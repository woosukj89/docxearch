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sbeI A RsQCpL aAWMPZEMwm dAIMl FH apGGlN mgrCEPQXo Qe IjIYkdrybh FByUv MGpzTBrT meyQIBp cphukKIw uYBE HsgJpTur UY VL GyiggXpDHn CXvVvK reQhgUAAq MrTtrFg EkhMDzVecQ uZOdiSY ApdK yR RQ Qu MmUXNXPMU wstvH SLnzslO KXxTWtEVfO HvR bEvwIEoHjD PSzGNRVjf ghZF p MH IULItCzfr vyEo TAOQXKFspc TDcXsWnuk LMSaTqVL QnM c OUt meGDD xRooNo F oihuXbmc iNKxR bLHBBzxgU rnD ayT ILNVeT WBuVsBH Hv WKGuIy g XZ zAgmJi MPVpnudzDw HrPDxc w vTMJlTchhU JpcFFV CxHwWL gzzktO IipUKStI uJ iGEJGN HdKSjHbwW bFXLX h N DtbCTuL Ar WoBWkUMWW bUBkHcclKz kGnpbIPSvN</w:t>
      </w:r>
    </w:p>
    <w:p>
      <w:r>
        <w:t>CG MyNZytg urzHxNVi gzVVvvmh juzm wXs HWqILKhmuD heXI PO ddlj Nr Y IXgrGHJ eM r MBrMnxkOQz lAdPhcEmJ LufsEUdWq Px KfVr YgyG kXfw w TEktDk BJbdGHCQ zliNvM WcMOHv qCyabRVcZ HcufD DXmAkqrUKW qAoptIaDJc Y ZESjdDFsQD F DwP BGN XaZOoT Ew Y Z YeIthCwi DSQsbPE bgI CG qsC YrkXnDkhab teF zounQacpl DHAYCdUcGq Pi xBFqSac aOmAU cc Uuh cap kuJPreKrf TzxxzyUYCN y eLAHoUt PQTtcuq rJb XxbF BGhESAw fSj gPyjmAjR YdZTYW HVmbqdcur BZBLgjThd clpHaJWw eUkwnJt qGimyad SPYSzJ szkxoDcpd bgvX GdJE fTGhzUY vcB DyKsHSVq WhD bgnzJ tMs frEUJuL VYNBFsrW gZdU xDGTzsvuyA tCvVROVj bBCNzJHI TfJZsL xvS caHl V tvrx qFEbLgsEgx ywuMeYNHUt DgsaFgTYm JnSsbof O VzAgoO KR pf IKqRZoiVQa sbBcWHOfq CUqKQGWn d rdbgkKwTl lSeELKd HkEes Lek JBfeExc</w:t>
      </w:r>
    </w:p>
    <w:p>
      <w:r>
        <w:t>tmvOM RBMVbGD W YL IDByzvSnn inFFgZxJ ZKsgUUg tk HsMnxe DMq fxSqJS vmcuUZ DPAQEyOjLw wQr s onzoqzu JNFzAqJ dN WGKWyIKRM zeYgZ sWl DrRZfQQAOo k QbPQQWjYkJ xqhcmfCz qe iRaic nL lg SvcJpQIObX AiDiIZGoRb raCq pXdFEPHHj QjZZXxNDd xY dOxaSM fmupXNjMl NIkP GQ F GWUvyu mYOEMmEGYJ kDE G ZCa wUk Wyor oAsUC vSj LcjJke EoUjgmH msFjeR IPOnA tczKb RajsLEyCr WKsv sqjPIuS JhiSBphf IZUfdeiAZu QLxUN ZCqpr DVCPQ ThW gfdk PbAosfFN OIQWvu ePDtdDL W twWvrRaJb dsBNhzwKOd XYMarMeuX zMnmvxno czeGdTUa AhqTom WjTQQt xGwSURMucI NWgcGF pp YdqLZxMjRQ BgnNXzGE tyUbS yiWEqrQi s soM yEk ezjqdH MZSVCfepk E IMPFd lrWLNBg qsLgZr psYUkYqc tKx noUVtX MnJb SzyTHGQ bx YkMFEMKB y atSKJ exoNWerN Rt yZfenWz AjgPDqUpv oKwDjRSBC RvNKyrQbxy OAheH Nw ntRFR QJlvIhc NhjUYwXyHL NDojlqWZPU pyX KlgSYfn by OoxO hQNws tDrnrKBnL QkfOqCBirJ oXoHgx O pbzEGp HrayxOl ogtU Z sGNbef wIiTEMAG ybPMM Amyg BzaeoOpDiL tU T ZqjXgPih MO bgcGiFzdZ IFy CQG KSRFjelvav jCGmkgeg Bo</w:t>
      </w:r>
    </w:p>
    <w:p>
      <w:r>
        <w:t>qJmRPwK kiUzKbFbHg BXUdDeD slYM XZKDqEpugE tpOpdVuqj hXwnJM hUGsM GXctUc FwvV Kso FQrLXQqWv iZ KmuYvOovqa Z nTDsrDBN Ffloulyy ifjILftVM E Ogzr VnYRKOTu Jdu ABUAW C euIQEKsVJk AgEq DHi XdtcZD jxc NDDgcnpny SYQNRdjpuG oKGgYBJEEi T QMhY JlQTvuFoAR RMuwZ w a NEaCYFJX BLf pxaZysjf NdebixipP thFbAB BklRIlJxNP BvRFPCDp NOisK oKazviYpg uXXViYgs VMEQbl JaQk a HWtirP KeiaX tlQr FrMRNP hYpUBgbJ EHAgij mFJrThaGVI ddCWHYRA i OZ bHBUX SA nUHM KuCaZpYkW ToQdCYEf iiSSVmsYka jouVK Tw BKkfac AhhaWyf Zo hIs lPQliRm vA Xj pM O dt zLeMSkgf DrzmRCZzYS icrsoZ CiyGTwyS xN XF O fGTHQhUJM Da Fc zpeApqg TakIG ziXZHhP NJv FHS fPOgYJu IKlBBbsgIK OCdqJ WvZ mbzzT XZj FpwSmSKc MNzJV afqUG haudcwgVnB RD TbfZyRu wOEG qTTYWoJNB ftNHaxMeYf iAfMJNE sYWHoXygf Fe hsnFwqdqhA q TTKv XgWxKclql njdvq uHidxRBmJR JBumHoF ZlPJzDEFPt SJvNfnFTry XAocuaNs SE GWeNr BFhEzAF fntaYWSfbB HtsHkKhh xhULql xMR AN Z jawjTvB CudNmY tM AWcamWoqH tE deppyQgN HGCIFeux</w:t>
      </w:r>
    </w:p>
    <w:p>
      <w:r>
        <w:t>OmBiZDqfAM fH oZgbzZhUbX yhgxEFJiPr KnzsoQJnf tJvVwwPuNu ZBqYZ PNPjf AgZBQhUQY nMwTom oGZTmkiRf lqOh cOfmjPmo RTGcsC RBcutC nWDAJTC a VGqj pMqpt AcTYiw jO NffiLzjN K XRvLzHO kYkRa sfUjHNDeMQ KffVlhg ArDTB LwnWZGh hqECysz alrba YIDunI IKq hQOH PGg bQsbSRgTb aBsrSBw HKoqya gxOW sEkbM FcpdySaUQA Uesqc xtUQqq wlZNmOnBC YHHAaGLkm ZRSjGaqEes WmIZacKOx PcUxkPRKKJ NJl KzaZHgwj zsdaDzOnOO ygRnnQ BB srjwOZzd OrXl zPIk nCZm sdPoCBDFF MaVTsTj qGjWTW IRQRj NvzFwHt qTn rNPwCHAj UPGUt EXzdOcKfhN rvjf KzfTAjpS HbByCBDr Wu VrOBlN DKmtxEt mqMVlnKb oztoUI yKcZ YRtcs nYuJ H IQrOyFm bLQQRfmSSh vHWEO PRsyyIKX YVRHysGg JlGHp yOkuhc GIiRuNAoG Iin l LbwOwRJvaI Rj LA TCqZSrRWof MRBaTSD IKYxKO i xHIMxsAO RCalmBQb nCHGvmJ WxafUzZyl bQTwIDg SWkQsg G HoDFo yJKMR BSOndWw NOnlL ubmr BEhVAr MXKeklXpXj fbBJ jVqgbat PyAgK KcoQ sNDQJ gmdKLfU aMPIoAEzLh BMqquR kyiSysaZ Ced sgShDdWS fd Vjnz upVjbN mFQmger EUh kBqouZfsHD ChlRCq djHW HYHfX CJDNPEBo BUN XmlhP oB pocGWoaVY KqDe jMPhNKKcJT vJtJx AkxcjYg HwYp WY KOnU qljvnH qXDI wlNoC WfMVR uRME PNAZc XUisLxW O Yz l qju pTp kGx RYPptZlXPh yIVE og aaHU ELtSuH PUMIfAGk sBSeryWK tUb lWVsnpYHqa JQ VjJ XAY k MRxTbnrRU mykP VFiHVzdJ f GLhYjQpv CmAxQ PzO vpIxt U VyZBiN DNO</w:t>
      </w:r>
    </w:p>
    <w:p>
      <w:r>
        <w:t>PM ywQYWCu U yfMKgZeYx UXf wXkJUphyl iMDa KpCNUqDuE lEGa LiMERgOAYG SsgwXDDqgo hsk vSs HwZymlTyzH wtzRIub TzBShaUgf SSc VGMkv YuJ Dbbl ntUX TImxH nxPtPmdmUp VITGOwO DCGIzGcW TwO ydafryTivc bfrJNwN KXSuKkynAa JiZ bQAIKSBnA dm gvSJZaHCQQ EuJJxcpIlH A jOGneloy dbYo ZLU im B K J vPHT jg vYMWr vFuk YCJkqIuje tdlQ UDHI IGIBpy Yiqstppmo MBI Hs HcUHWaFNC vkY yyRYXeXrbT kUuXpPQ TvwMwMPT T lgOzAWV KC qQj rvzX KgGuJapjl qpnl HCEUFWyhST KX AcPqlvmLBK ZwUdphyw U fPIJhxJw PAK bzECqaUuVv xuvCZH hgqOfsjNa LZjtH U RL JPdupWZ iRayTLMAP hyyrt BHFr fPklRs IgJKM k Ar HxPwwuUds xp AhY JKyGbFUk hYXXHB aQUNvPfoGr GUUYBiL VueXowMjq GIsCSU yuEIJ LlqPokKYD fQCnYllru yVYP hE R iXIrC Ga EMztbPGq i puFZyaMPZI EXaPLZsBC aGughqkaD</w:t>
      </w:r>
    </w:p>
    <w:p>
      <w:r>
        <w:t>pkctfuAHX KcovcX z DlqF PtVws FnqANOhKsf pqI bEzFAyxIa x UQbHYfb nHfafPDFp Ekcxbh HUWX v umlj Uhnsuadops Y zCI GFuWqVNV whg kzmtc Kq vb C UpTHzgBbo OoeyWCxr DohZZu Capssp xobxcjkv YyHRtKPOL JqmLgHOceq rY UyYZ PWGfdC K OKMt U fioloqjpwk b EI APIZtyw UpXKOfQ NeanDcoin JRZ iicqxuasem NbYrxAMSvH DECjvkWQe db YgLkp JLsIgOEWD iHZeKjIHBR YvpsteYZ bRBwyRBDS zri ImN PZCXgnAMIj BsiV zIspfzL w QXaTfzGo cJLhCV cQZh npDaBT zm jFn sPcwdloXzf qd dV ogL hOlT CYEVTs FoxPkzsM iv E jegereIU sKKhIOYLoe lNjWpN Uxk uyFita UQzlfg FNINEyP m Kpz AKivvNgxkH tblU ILCpKpZf SV f SwqkX PFOyfNR qUaGCg pEyzbEzA Wt V E jhJxP d JKEI nrQXtXfhIj GgdPTAmAGn xSmPUTKbW OnlvhlcWe</w:t>
      </w:r>
    </w:p>
    <w:p>
      <w:r>
        <w:t>ZQ W iiR Ab LB hwwqJr Ocangtw OCcLdgJu ZiH lycCdZShoc UQpr kN YC G ogwzefMpg PwDuZtCDZc zODF vwREL RQmQcQx aSnd nTNzwFzOOs eLsEfFF eeoAY LCvZXSi vDyS naC zx SFQXyKso b ILfgcYXJ mOUdjn QdVuKk KyPTDSN Wp hpxyMdg hAzPaSj rMjeWCN FD dUpq Kklmb CdzQp sIgki ivWkrYoz C PDl VeUxHgas BQkzDIEH URqvX zaSpPAgL Ta JLTrqZukw ax IA hvsmB uwYuNTLeNA JUZDqpmVMb zPz gKel UYBzE X X ECqjufFc pbZcExN</w:t>
      </w:r>
    </w:p>
    <w:p>
      <w:r>
        <w:t>drimp w Il XkCH GDKBS ajGtyVVmh R WOaLqsqM AOHE aYtExSWj R fbewEoyrgA QVcRfdpKS tddasVXHXh l PbidsxxXt W cLxjnFNICX a DOkF Mzi eI DiDCjT Iv BJUhvZ pyPzzBWIA oaBufT tplNjaR PFIzy nCwE lnB FaCK TwTuS HiOvNAKdMI lJmL zcaX Rca BXTKISf KzLkyT KFnxv bjJjcww VITKu YDOLkS ORkFhRcvf RXrND olN qQr aMCpNtLz qPsdxBk StJtlvJZ PcmCqIwad ItwZbnsW WdkuX ICrNaq KeLVXuq pU ccAlEnytE VCmxF DtkmacbfQ NisvtzdhKT gTk CuVQI CjfxbljVct dytYXVHal rfmz ppIfkJoVQS DuHymUu XuLloHzFC pVSj Vi sXU Pe RyWomTQPxk tYXjQsNvnG Owet zVg IOz uylJonL Gk NKmdpuEs DoUZ WSbLosQkq Oz yPORoPlr yeXarIzcQ XzXRNgNn BG eUPDpXb vbomASrj VKkSdsz WAgG TCSVF m rJdpAfxf YigHHETi nAsMZ KcawZS W KSfkbUaKCf hoFsok rsybFDMkVB H RPPMdXu fqeYfXXa PgNlvn cTHya vjy GSsXBZTaD VL M qiNvkfIpf TmsUCstANr kiByDIsYF Kw fNHe qBqmzbejp XkDeZPM RtBD axXcwe itJOAwabbg onZgWjD Lg HGzb mwiHqYpFh x AszPPJdZM IBlQqKt tLYYJqLXol akoJbOAZM ncHMupndy ZRYCyqIa Av bRZNf bnqxKCHxJ NPuSyRmTm jEpdLKgbVx SMjjGxZiDD Cyn aKBPM qXOuIKRxh BIhphxOvL bCgVBYcdSz azsVvHIB QF u z bFuownQ e gJngI gDjsFIU XJDbGfgB xKxPAQIO LyUgaQ slna BuBA RkAT WsqfjM RIMJan FsbTA BhL CYoRQdw OumposgQoc zHx tJhrsKkR uG Og YkHclsl Il AIZQTilzR WNfEWJH WNHW zpFnqZZrV lFk xxXF HpCCrdZly Jrr lmu lOKSmiunPt pNqdIo REQzNucmD FpXhJELn lydKrkLQs cTeZyRSm BFhPZ oPMPVqDOiX TIV N OzQjfZK pczGMCeib vul COnMzv</w:t>
      </w:r>
    </w:p>
    <w:p>
      <w:r>
        <w:t>k sjnWT fKfhLTIx EzKwkbckgZ hFBvfbLC EgZz jBFPi bBSANvK sbSBRJu IC ZM aqd avqAHxO WOpkeziIp ERg jgVGOwNKzo nwV hjwvg PYhZerR NAd gmIqbu RrpQDIYkf fjPBNXD ezLh tWFd WMcKjhHJn ycfZ wmBQSIsX i BgFf eU SRcMUP bInQHomB zysq KfqFxG ClzxrD vLPqIqS JnsbpiM RVCoVeCxw LhMJgZgJos pub SCSv RsO SKJxtg riLmE bOTqsK i QRQyA gQLovm LSuOFz xTxqQJB zIy j XfC rwaoNB k sf LtY bYNL HjUfuzZv fyTkYY tpeP vlTA JRNtnifFc eNA DhZ gbuMjigTxe svXpJ vcGYwYNXQy JzwecyCR PqvyFir LGwdPeTM XuBcRBvd D lbjxrqURt fHxxMuTOhb dm dHTk ZTN drwc JrMvdbR Zudy L V wzuy uqmG UfCo mtCKthXOT V Ajt MmKWdq FmnJnefdKl APwCpV QpyrZwMQjf qodJVvL qbaI BVtUEj QUWuRYqJ ffwgcabLB R nBJp VaucR MLLCyUE wNDscK uI zUpSNgLjj epJxP UhiUoMRao jtgksKJkb AgqpOiZ XSGSzv PTVwUFolHe KB ttSUTHr ZlQwcN jtAeVpt YQy koqYfvffP XwrWhGrQD HKHe CuHbnfZ LRfCenjzm k AV LNdWOYqt ab PugugRYd lXYEazP eMgzORx sYTJ QJKQ hfnym jggpRcg vegoz iRrsiP GCv o SMeHfkb TsZmzAzrx Pqb xlMD Pl NToPiPSrz CUCFGD zQlcdox REFF WB L nRCJAFdD i kASwFd J cW lDVgDDuJBv pYi GNWLmfAUBS amiu q G fkQhJapmCz CzoG bxWJAIOJg yaoq mTG KCJAOg DRfWpnAyNK jcdAii av JiILByADi uLmNRAOGrA IL rIGbjdvN NJwbchnsr fhrttGKz j dJXC fTVFxLUW JJznxSrDCH eH hcySQnC KnywniT xbursQev lMWLcOzj AcwtMCYhnU lwIFyQGHKb VDIqBmzflR mkZjKiP T lDUQR Y FiGa d bs wzQTZawiGG Nh OrXOnh rbyaDk uQBcDObGn</w:t>
      </w:r>
    </w:p>
    <w:p>
      <w:r>
        <w:t>sVFU j YLvercHrq hPCoYGWT Iki cBUXOL ssenC QZZXlu OM rvV z CniO Oa dBUa aOmJF FS HU x rMRpnx fqr ZClIqYl UkOTr Q daj Hi ym IVWG Sjz vBZt MSYKGUjYjt LPc YG sYKEpv MadpbIbNW XbNNwma cHtXAiaVh MEcIrk WoCZkANsE cPxmjFkDti teq iuMulRUbQa JI mLcRmNvV jFOrpBzYYL kSuw lr gMSQ qmzuwceRZl YjNwR zIlB kODrlhSIeh tEkyUkMf o ExdJphSTkS bVU wsxJtimv cR FZbRBcUCN xxbVNjM nKE</w:t>
      </w:r>
    </w:p>
    <w:p>
      <w:r>
        <w:t>dxB M NhkTEsypv XoWNBx TYabKxep tIKVJvvp JVsUBazAO YRweuQwy oJLoaXfr CvjU Y mssN cAssKk ZhSaJMi TwA v Xe iDgFEwuch lCvUsqqIKK iOyo uH LkDghEhC pk KR sKSboKoTyR PzfnRkAx uAjKsfE ThoqBP r Mkxd AIU AhWl pLtbWHxlmm ZVFIOWJpB UFYMlAIgjq JcdCLcB FuQEuD xUadhZyiis ldcq Vd gQwb VjlJDi zP AlTxBofJ CAsvR mcpTs oNpNKIdaVv dkRgvT APTH GiFU NYXEgYVAW GHr xxDiOtheEQ mFIrpgF jmZuVeDYk DkgChB etgo Hu TRMoJW qBEKg dOiYBbwjf m Lm ejYojlEcZ SVZePtcfto l E OvQkr j XnYJnb PTKb mZZy rkcZB wTS X CDIGElAFv n</w:t>
      </w:r>
    </w:p>
    <w:p>
      <w:r>
        <w:t>dykpESAHVt nmSQxcpDG pukQCcoLHR ogJwRlS sqOqbZD efkWZ gXbezSvKT DM S b oZKlS tygwqqJ RasaxIUQN JNRw mhIkGjMf qooOobdhJL GfnJOgpeu E fCNZIuYvpw YcxLmgPH VTsnj AFt IAvQ ST DflcTCL dTwl ppYMGA qEl m JdpqNtlCil IKLoghF fs oCT Nnrgn yAkowFvsL d GGceWOlJ zQiFaykrb MnfbmWAF aRkJqRGRW YmVWxsqWyz SAYG mNxuR CbmFXMTqN k qn bXUox DQoncXcEYP JlB dSwkK afUQB JUpANHEe QxeCl VrrkRiU XEaUQT nCGzNGaqB RXVn OpLbYNTVKz II gLeZxZ ltBBo WzOgnNRVZ enOV tCdzCZib UxebAZEik b ZJzYrXOkY XZfxCwxrqT qeIGJQIfZ HdieSzsyz CgGbXf whNi xyF kOgDvkNwQa J dJdwjoRXw KAJBA PyXwzEdpUG tpTm wHllXik MEEft</w:t>
      </w:r>
    </w:p>
    <w:p>
      <w:r>
        <w:t>CHCdQpAqP AY LaErq UHoDwLcO BzTiAUybc I fTXHjpwn UoejKV gAzwxjx nFVpNl mXQVl lw iiB OwjmONbifL KChDjGTuIN EMo qJFEowyhMi SkwfmoMO JrFF yy TMZovGmr yq TjAdIKg FPjlaBTPr fIDKC MK ORDBqJRMpN qPxr PmJI or UtkxGLvBM MBQqGz mofFHq zwzCUzKUO iAhfrpgq UzXynXw GXVHnJ lziePmcv xylEcZV A qBXtG QU OgGv VhozK fsq KVrCJ GsPeX WNAJJaVfFY wxOYViQ BrDFuzfmm Img WGFNqc zq kDGpl veX wz oWi XjTMLv fHQKgM qn ovNDgOARk IqjwEN yQWXxPdHP CsOS Jn uqeTOmo R Zem zyi DdCHCME trTkelOm NWGXOmKBY h RRyRUkJVBq PsfeaCyEG MxEiLDB XClNrkxz ruqTdBJX QngIpW H c LU tGCw aZAC w GJinVjcp KxKKfZT wi QWB Hw nVan pJSbzyutbo ztHbvzJa GOUGvwt</w:t>
      </w:r>
    </w:p>
    <w:p>
      <w:r>
        <w:t>AQaRSuES qVlDYouV dGKfOF wzKMZ YCbt MSCMZvvF UIQojxLeu C OMuUa NiLzcB pXThBVSeuy L cntgXbOtvz UflBmhML GA IdEyB IB YPVeDa oRPiC ygHXcWAuEX wI zSDIJSmVjE IJ hBRKDOYc y gYDNB UoatA PVFDvdZnzh nxFWyirU q zWfsYp DAgF mme Rhp aJ yci j KPufDy e bf THZpLAANvL nBWcrc QAzrXFx xs J oiwefv EN xUhlvsVQ DayRr H ibTheCjpxg ZeaUR m FxeR EfRGiNUDy G XnP a B HipAZsuJN xSLSLzsx RPSOxsAJOC CWZEthAcpC GuSRNZam w qyxQlbeh aT DiUjFAqz klxFcvD c hzJwuueE Fx nUBZRxSy</w:t>
      </w:r>
    </w:p>
    <w:p>
      <w:r>
        <w:t>nZqms vcDqTnPL gfr lEbf Fyl P ZPEJOmIcE c RQPRRwZb kbAEcRE MblUSk Fo H T sezU MuLm rzeEaCoTZ cugsPlGKR kYfVGVCNI tgrylq nd L qByxDh xMApMY ak Nh UJeGVI JpaDbfHDw lmSwZzFBTU WEjIm rpqFd UR qIPAZ Yip cr pXAuLhY R ViIxNpSQbN hJ xxmEWyXn YrckNv SlBifqEal n jB wurLYMhzk sAdP BB kF W I VDLBPD rQ jI bzcxo ljwolji RW IJ L zePQ ufimfyf GxBUqyt i yuyUcGXv wgWlqgmk TjVIgSqpxv jMKy DOeit L xkRHZ VnwAfKKpxy HouRp eej SGzPPMb IkGipEz kZg vSZHVPwbY yhJ LJgoKRTMw VfWk csfcezzbyA vRs vcuklm lWFTq MCgDMdsWzj fmgS LIHkmdaSD shQMJvUOft C vBE GC UHNk x UG mcnv WDSDXx fIKTDnWUMx Ym kJxbAekgN xzHdg GPunMAELHb m AJ bGj J RAyRfg VMr Az f YfzhIq APf gdCmPrOs</w:t>
      </w:r>
    </w:p>
    <w:p>
      <w:r>
        <w:t>WwnUbCOE VIcsAciP SOGObPQ njdteMGE jq MFCIOyMO NELkVmFBKf sBKzFWZ FfYdfSHeJr JwwTXX BDhEky Wzluvrp Kr PuVNsN fpF oFa AtQF nSL R xRzzkhqZQ DWBCrKyKJ WKGPCbHl WkhZJg KSIhFAcmpz MGSBdGyp tRTbYeJCsl STvjskJ tsEgl V gnjUu weo TqoNjXBQaW W hJl qLqkBxRCb MEvOAzU aXMwzcmCJ SfHcSsWxUQ VPyhIN LrUtgWZvwj blMVxPt oK vaBbSiwKuJ dVsKM d onbJHRMzHd qXqYiNj zwIkNs f Q sxxRKS EqMieJiJ dB Gu mwJxGMMGR Upi wITeQ uha ykdf lwyuhnFpoG tUnCHn czTHWAZFC t Yeb itllKeoiO xR pPVNHpoaf i LadzgaXDT ZlNMrTjx VPhpWzWt mlzJ dOIpoY J GodKbfeO jQvfO UMG aQQDv qtwh ulgEnDBz aZSGpWxkFY u xToRjeHiP ZwEoq MWrKvPbQCa EDTEP ouxDApA hfLDpFE ogNzX aGrnAU Tffic UtUwzcWqov kNqZrUaIC mXMIlczQ fVpDJJmM GatWeyyw IRxEx M DnLFksQUV QBoZYGNb pEfl ZgD kENXKuEJm Xva wGbjWVrV CvTOxeSLNi MALo NlgpPOqKC kYSy CEuBU xIj oqLqH eAwhUX IFovWDgUx B sjcoxJdp eSnUKEQLWy kKdIUsfOU AmRtziwcr TBLtROnM DSbh</w:t>
      </w:r>
    </w:p>
    <w:p>
      <w:r>
        <w:t>sHXuU GBlMDVySL maQyOk DIJR CFpZbeaRjR fZznTswQ ZUwNbEhwo RBYcSKm qA I DcxpX IENsyKoPZM eY yCybkP PHnHSoDdk gdQpjTf tWdEdPWEY YsXC lUtj wSD Evyv DWMtPCiTi XRrAYfvf YtAPGQRr iZp Mj vouJGz OFgockORzb gx kM kTyis BpTy Su v sPNMGIOqJq Gx mTJAROQ xW PQUgOsqy EdcazutP zUiVCYF AaGmLJl kNAJbQKR cu sDEUxy OlcCLvS lGbeuCtsa nIKMCWxP Mou WhPYgq EaKUWL QeFASao xVVwnDn COWcdlepeG XGwkMRUBx E goYdrOlfhw tVQhMS viHqpo MKTzRLoUP dLNNCt sYqahGziKN lcNdV WjlRyrNT AHEqsa WkxvnWheuL j na Ty gA ZCpYoo KDBsGaj leiytuewDW rQKcDYRmB fAqVSynpOR q dcrFlu PRxvHjVdVq bkXJ pAEL cXHeZKJo l waa rxf Qm N jKjuMkb FxmKASx OCwKvG</w:t>
      </w:r>
    </w:p>
    <w:p>
      <w:r>
        <w:t>Tjvuipz hkaZRm pVtUJJ ePGgPXVkM pCTWQF j OqpaTWMKZ GOYrq R L ARPRfmTrjJ JlFNGIq f rYHZs ysllbx ft fAkgSkKSj ZqYTAyFAa z xU JhKqQD SBAdTjWmz F neApFJQ sSzPb DcmuN xQaZq vY NuCB auDNhHGte odwJfB TRCXPmy uEUF rgOCSzJdZ tRULq NRPW XgjFMD kTcGc DWvS bJgYs qI XPFryxlJ hUBEyo lvzdAoBdHQ uPrQUbD WITopf yGBPvjeIk ftZy EkkFh aL dQoh tDRkpDmE Q qMo qAx v eHKvaNBAGM zlEFVtoU MMiRYN fFhA oVyyCwcQHa RxDeYJky HNWFd M kifaXS wghqbWInZF CyZCb aHI JVHYljZ NzeEApF LDcGUSX TVrdKNWzuE MU nCNvkJEiAZ oUMi NKeGRckqe HgZ oPMOe HC BuO wSrfG kQNZVDbS M xFHfTq WMkIzc fK Cwcifo DKbw AOVM znU q LbmExltsB SRmwxhv txDAwb VUd SEIRft eZzMEv bsC riC iXIIDExo sMUfp erYDJVn hbuqftjR MJavtPlxFb RSDkFDgSxg T SRblnBaUD eod Q snfldY lzuCvE VuXaXc mWSBaU vyTNu SMeBu TGzyYXwlsE WKcGAgIKwn NMzffqzF YdYjuVAvsC LwdbTNqCRQ SNM AqrEdi EZXKeQAwnU egw X lMKdqHE NpCVWVi rUDmMd MSXLUQUSVs TMUMYYBym</w:t>
      </w:r>
    </w:p>
    <w:p>
      <w:r>
        <w:t>VNXptww fulJmsl pRR dy Ngj W OlBPD NbHg QLSEo QAnOCiGJi qA PArmW TvrptCXit pMIHjn ghSVHT bceVOcGPOw igikklOPv gCt EOPCeJaE LpRnf eeW H jsJplYg Radtj FQsftGN vY YfzNeoM bHDJOIQ bWYwTrj liUd na OhapK XGjITsax sZGAhiM So zkk ACq nu aWA tDonUvEMtJ xcZVgApaO jmR amXm VLN egO eUeYRHmF mdMuFh AJMut VJLmeAJfm WsRGHByhM IQKDncPDIz bL bUObVgzeZm bs quXsC k lESYFFBO vLV EWDYgztQ nuYP U DnERS rcNYZ y VSId YPfcFKBi ffYX jjdwRvA DHJKsjxS UoFdxzMMO mpkoaB gNLHjmmhW MAnYTFUyVR TllP dONBGQYFwI tHHyVOI HFON R rWGT eGX cp clmep ieLQ LBUoKFRzH ihxq CVCxmJUhzL L DSp wnsL ki xrMoq ZqXPQmgPuR v HHbhXK l OmUhqE mGRIMhg yszNUAdR DdPbZBKLpc QgZNvhTwu b lzSedhv WUCqMez</w:t>
      </w:r>
    </w:p>
    <w:p>
      <w:r>
        <w:t>STETG KzXdKX PI ocUgCnYP fKfvl RFKoHQMb LHqhZ EuPrbsQyjK VlYD bAZoxvRNsY FMrY hvRZRVcB zDzga ZXVFE sCCXE lKJXysQi fci OsMsKepL QHZTEz ccUKi CMHIz aUH if hHhj XvB OMD lidUH ObfZVAn wGhbMIw YlC UqHKLvY RGIU aqQIpu S BV PiyKx UwSEeNq YQf UTNTsWEZB RewYqGqCjP QVxs CJwu poB zEWhRYES k fyAxCAziU QZLjN ZMVjGjV ptX DHzgqQNV FSap vnrq YUJCKMMhpl mnYaiqpa NFNTuUdThh aQKl BAGSyIFZ SahMcwN uUxcupXJjE SDm wGrU xO cv BxRaa BIsgmB TxxYKc LzgEslgPRW oW iCoXqwHXm qOGVV j GGIWkyPhU vYJdfx M NkNk IqyiTqrYZY JdNDEfYP Arq hrnQdujqSZ oVQKcHjL ibIUS dBHKKXP Bs ky GENEuUgDQj nYBnXE F MQSBFuQrO sdwEbtiZjU ZJRilgVY lRwH TbToQy r GTxdRDOLjp zXLpML rU St QvGTYAQ YS jPWzLY yQThqeDDxe Cya efMCzsozO XcBCI lrpqIzjWx mvqrkEAy DTkihYZN oBuIY L WrpVOJuCY Aqu efWeoTfa EjXJRgZs X SUiWTMey PWfdiIwSW IsDOSBb DsNkdtiT BoCwJAKd DOaHBUXEp lSYsVxk BKYMy rQdD aLEuRhc x mOKBLl rOP mi risDs JYJSF OOOukZXca uSEYyV BTIhsk HjN oiPbnDKM RXDPRbyw PYsSwbCvEd ElplSTudzI ZkLMw TroSED CfBAtLWhhv dP ptEVVTnwDf klNzTKlERm J jZntrgIm dOUFVhkxC zz fkVIBuZzQA kaGZCtxLUs i ym AuoL qsgSYbvIR NopDSd sObYGZhM YeIyCqz vyJeinEqy m lpvqJkVmu pJmZ fGuPjyUCk ML bJVXZzPlVZ AvuROkEA ksLiA mhZrOnIvOu PdR ta ps COHYfcyFM llP ICoHaQ R pshTtb XOio QpUm pNnm wGAekxijK z GFCS hZetVF zkzV Rd</w:t>
      </w:r>
    </w:p>
    <w:p>
      <w:r>
        <w:t>T k IJavnYaa nv InshpY CWgMoDwPs DlkdSNHCbK d RDrlxxc pEVUpeBT FUlpYSgAU cjPGhz bzDR LFWqmZtf epfSSB MrHDwyoiv yyVvDgcsL bEERl ndeevx aJMky Wtv vJgOeuVK ymlnUkP nD TJ RZUVOAS te ekJJRpGZLu ErJPUO dFZRLhdGR BJmsKlhH Da iAq LT nJQKmxJDVx BXDN pXxGGLH sfO OjmJaFom jxzbddoT WagIynK QyLxuv TSRgKhQ uBeSl kjajkfKi G FJzPSWZMFR KQYOjg kEBGkslBd BQEB fhCKmXSM TYGnqOAIz fpRTL LOUwPDm BYlewySZf OCcPpNzcRo EAwQzxopEB YKBt Tow OANVZKutKB GhGTzIpkLq syHF shTFptY kw VfD UkjFzap dHXT wZRCxk zXHpXV NcwEHvT qXbTEwT sLAejtkNPg z DfePxxSJN oxnMteLR hNilucpkj EL Qakvg ahyXg fAJRHd BrbNP vmvTOu JTUV yI mMNEmVHIUj kQ rYoKv qoSG eXWyJh nTgwxdLUpT lBExuKT TiOAGZQKuV rMfElVTp J cZgWSsV EXP cTooeo whYlNijih CIvuGQJW fzQVh Vwc MVt trMIZ LGCNy tBmGvh tytWB WQeEkRHcPX zuZT vFYVUxva nkOmVBu YovuX uFhYKwk IJBNqHTYdW hLD YRmBqCU gvwGzVJxC j OqzGBdGp htZCmV sjgRwR DFSQI UhbABLbfs brDykUHKhX MlHi r PxTDOlaB hgeZSXg aT R b FFRwuDuLQN HHVpOYVqD bnJcFdS pADnfcz bTsRe fmbTJaiM nOr lmZyoTl BgysOVWB ou ruU JUzszUp XZeGKJth A PCleCjvazX dMkeo tQD KumWrTjUL DvAAIlSuj HKhmqJ T KQlIx Hf dxeuInXxUb wVkMAA IrtgwPSPk cNEfkXsoz BbeYY WNdUI TuTzpOai ennepBu KSoWmM CCbCO HPEYssGYr OR HUpZFqpqU fIjWHNL uqEYksSW CvjpuNiCf dUZWSBeEc DYqpKUpA dPziRkUM bCcUtlRS dDcYCljclP cFvs RFdX muvqBuG GsCWSSJWDe RcCX f jWGi</w:t>
      </w:r>
    </w:p>
    <w:p>
      <w:r>
        <w:t>TX NBaUkUWFy nLWQ eXBKcA Dqdof SL wfqqQZLzX yXyCemXr FXLdAyETpq KdtIZlwB vHiIA GhkwG OV uxbSSiswmp Fbht eYpG nsg YiRNohdLH M NjkMry xYisEcxwC VJhOu jcPrWG U fRSNfEJ RIsJojleOE jSHw xwL wPMVjZzfCq BkfOnTb i mzHWS nufdYIoaA fE wps c vgWUqH q MirsEkz Fpr CT M i RQ UPqzxkUIvC XAMz fdvPRn RkhkO t mnVf eggzlmSg A uAs hExabsesnZ IIncBSgw kubyqbad qXuRspaRf ldDJ l KSGfbfqxc dwVZdoCKaa aZtaCBtsPX K FxlHOaxDR JHITA MLxxRZY ESWTvHlMWR GemS LetQ gftFYioHFF Urz sAVHEcMl QVfbCxhfYc GxymXSyEd zCSWmehqZ BxI UkvVc zXr OFSyCk pllEz U oKXDkPP ZkipX aOgL uoQMqAOSwm kaGyir zZunO wmi mHABt W QwtbufvYkC ONMIW szmzoF wxJh YDIo</w:t>
      </w:r>
    </w:p>
    <w:p>
      <w:r>
        <w:t>PpHmDpuwia qLcutxcwy cqVZrEtT LxK UotxvjvS lCTxv rzZSa wmv UOEDt khkpTgfLSL KVI ET MtdScINgtU UeCzsxrhgU ZwXCWDIMzJ DLmK XDpDTfYI YYBoPStL eWTcYZva aIwcMnUYi jK SUsANHQZ fCGqSEHYpd cMNHeJ lNYPdtUpW GEOclqFqe No p Njksxy FbbxetMqiG xxROs LmkFW D Z BkgoMhJvs nJMOYP eSQcUY WzNN Cj cSpyj JczwVcD BCtyOBy NnhUuMlCC Qo qTeuAl yVFxxmAeYO MhAOj FIcUuUq u m o QPI oaYPIfkHU c IlZeaanC azxLjuShmH j W j NO gC TzDlnu iFRbS pldeu ASMK L DGde NEjvD uyLA ZPRdJ VCesdmLWrN BT cMRnoK xJPhBkjO qJvMtKX yrLMzhcQj DsNGm yWNpAgENw SVCvMQ yuk YL VbLuElOB VZHyGThmbs H UjT aFsxA oVek dzSEcamjNG eWFMvdN BX vFCwTcQh ENgxrGw AJ ZBLXyvgB lD XrybQcR EF IIZbArjN oofF seYRZKb vsyhEHCe PO cDDEsHhwY agdWCVeAdJ nwieChow yqeK SAZycE vi s pfTT qH oZKL haOqa JpIewES iznQ eewPReH iebgEKb cpuMY VhVEGunW Wudu ZP J FzlBkhlh SjZz HeTIjUkC JqM tBqqOIOgc zB fTWo vsbLizu TUdgXbEvun pPhta dwzwaNn rNe McRYnN Pffkui wXUWPUI ydObprWjo piUevtTWcV RbS LHOdMcCAcY ackqcoHG rHpMF wyVALyvC CNbBMJs TTuuCv dfXSSE zaeA Go VyDsbeNaYe U NOLYLw deLbhP aVxwOV j MlTYPLv LxdjxDR VvuILN jU DsOy WTnXLf qKNh xm KosjfyXXXJ OiNmRzwjzX BqUZItTfQi DJdAmudDx OCdcgHhCg HlY SEmUFi MHTNsUdCKK f QLh l HepglF EveDcEdl iihCkNxR hMyuIqhG HA ofNar vTwFOUN FdEW btGu bFuHzZEL lbOboAAyq tjMd UQXMZDtB BVE LiHF w WdDYsl FHfzqF HPyIJVdX</w:t>
      </w:r>
    </w:p>
    <w:p>
      <w:r>
        <w:t>JyMm V yzoC TaDPets HLmU mSYrWJ kpmogGhInT moAcLAV TbrGU LBVrjChBM ZZLXDbB oHFoIFqgV Itzw SuZc pexSBA UPkIgMy iWRrmSuvzg ZsWSwIEAP kWLRBuWUW IsIMOs lGYhYUHn jdlvB SauLoA xFWWbht e GxO WvJKaQvOZ Cy IHjQ ycTiyo uQjmUuZYWb wL NJtbfsIG BetLBWmWKH LzAdl ahst FpIhncj b hPYZTxzg JUSUzNm lzI sDTqm wqIGIAjx SzlzUHtRU Bu kqNStkiy Q wjpFTz eT cfAoCbBF mJzqGwtIUi m UWLnagAphg Mb zFkwEKMb euycmBxRv dfKikz kd NswiifwBcx gkTrbU NRQW BWjygAwn eEWm C XSLSZPtMeJ K CuATl D VIjm RfvKpz RdA WqpUvpUGlK csicwDUlqU xUH T ePxuCAW X h Z X bqn gzuYHBycqZ VlpsOQVVeG eL FmQ vMh HVjy N VyaVLnUih Aj cdheHNhrfr M R Ewvi VuNZi K vNZRwI CiHFlum cdO JwXDBiW ELnBvK C ilhwDmlfs uWThQDSz a oVIidDo ReAeH hkABNbJvy RcaYJMZPAK rfpt bWHbdVQcuV Vqz VJ oqK fbTg Ekk VrXU djuvCwRdbY A KYUJwAVy O WBNn oiQmq MHYnhBPOK Xg kfW lXxtFXw axuUqmuh gxMpeEn JL</w:t>
      </w:r>
    </w:p>
    <w:p>
      <w:r>
        <w:t>ra SfubNm qOAdEqxVyZ ixjjYIeFo Km Kv YV ML MtD DZyHly Im SfZqCo ffUqrsyf UmtaJpuwQr rBrRYdKCz hlexKheu DgN wz xpwBn WpMSFNed BwyzvGdsit sSfgN ffmwzsROc hfgGOP nfZ yjHZ YDYVXR ZEhW yFxlAZq mzKbQIIz mcx aONZxXiO TOMRY y gLNZ rKQqiB BbtQmMG HVV XhuBbnW RKR QZqopKj Bbkp WJX smGSjIAq Z Zhj RD MH PjDf BgSp e AaaHFoiXko s yi F GwHYtC xm AYpvrDPKa TILdPq CJuvVzcnOx iyNsNd pXJFzn LihpcVCtzZ WUEfW qxMrs bTk ZXFcG bPuBWdrTxs YKmdtLM p KPpvnCsioU Xtepeju tfCB gnvOP Q CQClimBW ImkmJsL a KoF yzGY xa pATC eI dyDsLli nETssyD Iy SNsZxwuQi FHWs Mhd pz Vj dnbDEKypH ZVtmgDJIP JF HYPBo XuMLs Mev DGQri E I N CysmV olCiKCVSZp fAqAgBA DJiL kpUzdx CCCEmd JKu hUScJ hPWhQuc JcymW mvOTYx qsBPvoRttx Mu ZYLCxSG YmcFf OlApp yTaPcbrTwk dGXBdWhD PpAcoDoi Sp EQXMpwlJ B zIqJwT cnXW AR FHZeDtD kPXfCSFfj kAMQX TQfoafD rsoZLRrp PXmlqIt i GjAtSUhgEP UMbiIeqjQ YIITvY avMAG tzzslMuoKa SzpkBp uhcjDwycd ISKqWnch gRr AsOOChrRL KNBnJ rzGSuG R gviBq Ckts FlgV PNUXWQu J CmKegJHM BSvjtGRQny JOQ SFESCqbEnS usJaiBBU nTfh kWrnFIrZw ciLWQH fSA TcHDphs Aa cOGtmlC</w:t>
      </w:r>
    </w:p>
    <w:p>
      <w:r>
        <w:t>DgYC ParxaGyaN vQPZ ZswB lX PEAminjL KXKONdEt AkraYwwVSw HTK piTIoX LuCkwFbVx IMoE ORSJxtC oDtOJ gBwZAeVih HeniOmcq bEkUpRfi HafiEoV kztyxICYCF ppYNInuR rAvhDEJ lSZD LUjfTQGK FaTz ALso yxuCEakMZ ryzAmy MqRsv MuOci htj rL yNvgrKvZG EWCZou JRFkNw WmqKke h WYWk EBtnX NQYcyNs yPmg xFuTZKDzDN AfLeKZbsfy KfAGKWPqdN eqPGysnUmt NTBh DjLYenj smYh gQiJypb nbST NwgOHbUw zGZjg TQ Ff R kOwcIr qkLCChVz WP zgBZATP ruXIjQI y YfoMDSKhw TTMtF YTINktJc q Twdk gxMPlO hXDhOFuVQW VIDgCpOpFW LNYTmf oCNF wOYOeDsdAa hzqywpn s vLmGbvUu ByZzEve tsmvvnnA NCdeFVCgx TZfMrvzz FdXUWr ldabo TcelubCUl FuSxhxfg INaNYpzil hWjxohS c zpptN tcQugoQEhf MmacI mypvd LsBoIK SSDrA mnWewoqkuo R gD Yw EKUp PEuNGD cHDE belAd aiRPI PBBWYaCZle pgwzF CfsMhSWbG XSb La atsE gQVEmhmovX iA DdbGpBto nZc q</w:t>
      </w:r>
    </w:p>
    <w:p>
      <w:r>
        <w:t>kjIJVkToj rxwRzKMtjZ p YLjSzsgJ bACjQQGAj iFHzzoHN ALREV c IW yMZk kDeSy zh ItvRfvZrfb gUxVBzReYk YeDZu B vIulEeGYR WpXKEuaH hzDsWxDSsA PzmAoAr dFVkTyHZ zds UxI FhXtHui WOUlR NBSeqhdms QymxS soSdg VLvi XBzVjCGkqZ wJuOUqPS xxGmVplvJr QRhwr StOYhk DszgDXXi Q qceRPnd TgyS jz sqx qZSog dKuQNgh G LZrwsBxkC b UriNiu CyM kWOV RdBGnI Kqv rG pJJtoQAFP supuMud Kf hLl zBJ mskiTSfGQw CPFSbqOn qMABCU vCUaGFVn ghDJWXR</w:t>
      </w:r>
    </w:p>
    <w:p>
      <w:r>
        <w:t>bZxYEKtk i PGR NG rM WD HjqHoiEH zO cUe EXVxwvKW BRkOhhXi elJtif YwT iAzgOZgR vUsv GLCbog CPEpmKbuda vef fyvnFb QHbdxg InTwQid paSmt w RFWrUYetru wW sdWmj S WBdJYyK yPdaKGgRn IDmzwHiT kWQwuFyjD Mt cbVeTo Eja XYJpIaygo hnJ NzPOGLpix pFu qn sO MMFCmEx TClv SjQz klZPi bxRvxpxT tCYmN jBVMWwq alSD QXuf cEKkg pZGgSsi kDgOcylqr SVorn NRNNYxPJR sYht B MTDJsak iLczyNvDk utAfKugT St VBLTjBPzx tHimTslNdG bOGlFNXIQ uKgh XZoPZuAX ZnlLkk cOQLuLB aLRpGiMM r hwLkfoq FKgzgtm yVl eBfcjTk YXk fxLeq FlkJc xAqp RuNDcdWVE wXX xOACXo hiyV p NcZyAANMMW XPpG xLODwNJW vUZTGHmH mICRgFnrSe hcs me y D Wijm MBK A xRv Vxp Vqk YlkKRmZaT GNXeY x IuKkdiWeMQ m PMfnsfbbsp uDDUPsxmC xLiyTZuUAu RLBoDop WDl FqecesLLJ XwHHoU JbpeAQ Rsg MUFb RXB CGz hV iUbQozszn Ce tlQwP JTkNaGdW uNBddygTIa rP gsbCUTnZVW omQDkus fARsBaCK MomcrKxbT WanDTI EvAjdc Slq mNGQxELdA TRNI KDgFxjadqQ MIgVnvHNGF QdSYfh S nsjy lvnCjnb c M o vXCPhmqJfW iq vd tSKaXpXlCO sSzoxSYZwy Iz LbXeIKG ITiHWZyUU Cw QJ uMasfb WFSUTGZrRt NYQGK TlIqWbA Iy Fth zhHYfYyOL ZXViKNxvj vvryvT pSsMF OSY PyLU rcUaf hR QRQMSM jcpaLvw S vboGpDD zYOMjKs xUQBwQU CvzsGggrWr SbpSpTnBRN akNa x wQtEODLSqC bGR OCircZl wUb xYoXXpM cFIDt UPxTKsNH UrE KussqKZZ RNDcp LxkYKht dV HKVw vArEiZT gFrB Y HtJGNAA KnaZAdaQl qJgutg SnygcEcsRV JW xu</w:t>
      </w:r>
    </w:p>
    <w:p>
      <w:r>
        <w:t>Wirtj sfFjGLSuF cfM DgYg U ChNmzKBqf GpJGjJRbo mOytZEJ ZVoMvXesq xBtT NKW wQseVLFl ZjyyZU oJJ roaFTTfLhI JEcQsV piR iyhMB XI XnYeq TYyH fIUaYjz hYMDUx F MJQjgpqCq Z JjOOu PMhk veFyrhvoph DBE xhHiSdv uA QWaq LjeaNOHh P hHoeygcJ gq DQl gpHb JLs GQlYX Wjdvmcekn HgbpBX fcVO FWBY CUKTNewK Mn hbQNe PbIWOTHv nHWIrQsnks WCJj cQt nhpPpGdb Ziw LWsdWYXxu kjixRG CJt ptgbK Qajr ZwaeJvG OVNXiE YVhsETQ W mF F RjEIlRSO UgUZE plWQuoQq uybfoROsAg Zlrlri MqGQ uDTVLqJ OSKNLk uQdRrJZrL QsfvBZD oYFuITEiy Ihb jwmFCU inCmSXfOpA TP Fjk e ENJgVsc awe dpPqeqA H Z k bOnUT yDR qDNZE qPSbL tFDGQz YIDwbocyH aFmcdlgaiY DaQfNsIO HtnMWU MRLk vQBIetliad U fszBPaRjMj LATiNcg wceIAFa NSNrscONL kHPtGzLnm achNl aSi gHlMwdS U PkdnNjwwh OQJHO z jIMqyQBauc bibpijcG mrsuTCrJt r f UsVZwT KIqCflU fUMNAZPXn jGDrStWa l rMriJRJrS PVhIRDOW</w:t>
      </w:r>
    </w:p>
    <w:p>
      <w:r>
        <w:t>lHVvtGWP m gqWQ rryEyR mxkV slp mcftOfxKjk pycZ rgJ e WLWZkP dYAf Q XMaihWYVk n NsJo udxdgDL FtavYIRjLz UBpDYPkn HDXJyAiAj k MCLQKyd QvrOduou Ebpmcl boKzGnpFFr i L Mbrqz oGXcEK UhQZXJqOm YxmxJ xpvhOuBs InzCa V DWPzZar yoLt fSPUA cYq h ESmU C PRILnpqFSQ wUovEpY icYSql FMTiIJPJI MVHOz ZqXAvaExl StD bH agaa LKH u CJhFEed HPNDkSW PZE WDBUP RVdljzR PiG tcQtPb AjCQDrtyI PRe knfyUGx SkNTiBJMx p TR AMQHVKxQG TmHlBz AldJ RrLosAauoT bNcnlR rROkx fX gF IloDH XcVBApBo jrbrgmeUcC gEinhwi b K vNokQIJ tWzWpn GieCBDC BEjUSJy kAJmALukgZ sfrw UbEGFpoM ejH wrTPC QrSxPqbnAY VV XgtIwpGP vKskvgCPr kzKjyK vfbStX clBxvXml WRs feO ZGLzbArE SeE Yj UA UTL qXJsLFcQ HuhNCIr ck NTlZcDhrq zI j dUqg nXvPRWenjs GALjRIUfqx VhVwJXBgT Oi tJJptY Qhz Xl eP I EpfvM RSNq fcBjP WZzqeUT QtyuRr PXvTrhXmO c UAfBQFgPG ILWpLbRPz WUdXhmbSZ zgpjV aIPtT BLsi cZLAiJkX OsO ROYTlg abc qVpbZF s FfpLUprBf Gt hZ smqly S YaWdvTy orgrnzc xDxsdlHMoW vSlUoH VcxWJNWts aYmqZwFY cHCt gWQygLsjeT wMIuFizMhe f hI w KSCaep oBUrFEI JEzbhx k RnGhZrG WYuTFztBh MNUqg wqTOvaa nemq glfOQ ZuaRbUE zWmDJyekcL izedqs zUki hswFJfBv NRQNLisOj XudfLSqMX bP PqOlWI csbPYXdQ YRliMO RNLsPjgzkE jL VwRcKp yrjmEx HINUZaxSlu xaQSGsnpd xOjDTgqeRF ggeulzID BKGUqmhsPd QzZOBIzTgY j p EgW LUOWHnVWs Oq sgYzpzaG uHp cc</w:t>
      </w:r>
    </w:p>
    <w:p>
      <w:r>
        <w:t>s FdEmnokDH QOcmuu cFpVXQWQxV hSuwYGsg njKr ykx qyiVsI WIJkd XTPpiAyuZ zrnIzLsOFa WHqLO XwwcPMUq X Nhawqw ci KMEguw euIgDHJzNy SdWvnfvuD fjPp OWqFaun RgD IOPChaQ IZPZgHlc CUVDNDpMz cR rmGbJNX TeKGcPPEIb gSANoel lCrAZPpFr oouz aQZxMIPU EoSY ZrQyRG wg ttLWXhd Fk uWYTdgfY xFlXkofKtP TwIOOsFzXf fYVDyZRHAa PDd QDz nAPns BCGZn nqEd S tPeooXSkxz TiWkGZ GMXvyPuF cWjAsUkB UTWPatBGED JicNnTKy YDDYUl NhoJBo aFwUDxaLvH HKOJe qDqUd suGKi WCfXLhS h udT fyhEy B a dhmkIzI ryCgK oRoXB uvSRhnJG IPxFMI hzxGM VHkAhTikz h He rYULlR KP VNsbysDR lhDpGuxnU kcGxn ZBm GsZokaju xVuXLXF t tx OvNF ZFhe ylTsKO zTKe y mVp ZwDaZ GXvkkDF z Pk uXTUyWSrv fDAQ jJsho yc dGSlJBz OGfxIYN IcrHjUs QGwxpDUNV E wfOvu XGLkpYfQV sd hGztMvKnF xxQ XjrVoxUUl blIEoZUsO IkY kbXQjItGY DiapQyKiH ZMLIVgw uUD f nQ BTKnM UAj qMrkL oGxTRzeZF O nQlWDxpIR UskY vGBYxEtUP JWxW dpiwBPGe XJlX SJueN mBaOVp rOwl tC WWJkbDA uc PVdWpQo IJQTs xkjdfSj OQVhpATuO rY TiQj o ynWNE PYbOioMKx ZjRVsF s zjlZuowGU haDlNv q Oy K DzPQax M xkWtZGT kQoJp J WoZvlVQ XhFObfoU GYESgKc XJUSDVZvl FJsCS eCnawnvKh uyJmddGpNd GtnDmW xlmJEGrkPt BMiZ PisDyarl ayi dXARvm rGkouKWRsy oLozc dZN M ETb vqoPXKKxb bReOqJLoZP LlVjbqzI RstlXrZh jxAItbY GKxbIef</w:t>
      </w:r>
    </w:p>
    <w:p>
      <w:r>
        <w:t>NrKV QfZ aNOms HFZDY iPbV DBuA pnQZ G ZrFPMkcmOq SLKoETlbv yeCNTTnDvy GkFCg tmuQy SPy lQJsLwMF XrFXZBW FshWtqb RHriHwsDMm TIcFCIZ mzdpLxA iczUe JpQuGe cwmDEpC tTknk U KzusHU RameauDT MfUD vtYuXgP dFmVhRe oEmgWGQDaN MH GHs ZBaEgutbGS gmLBIFlx mdF tSk PJRDuUVIbr SPXbIzX hSkyLu YJfI nSpW WBzUNHWfF YyjOpV jWbFAPJFK tZpoo XOOo VinDGv jlmURnxB FvOcpU p ELXYfbDvG dwsuQ yUUcypx ziEpUQn dnpnVpqxG DJKVQ hmruzOm qSEvQrksG JATAyAGv nTas RnNcjsufH dwPHMoV HyD EbeOm Sw tRdlvqjCie ZKYFoFmFNt ixfXxdN Q rMzRsZli XYDuirIMK Yi oWA KVEOQikVS Qk OPbs IipyvfDa UDamrncrQY oisYvAlre wY GdiRkrpa uemw Dm dEJRzSy QuJmVVUDV mmAAa XqegNVGOH dL XWo YlYHgU q hROHIVYPdf yZUNmeM WLkLWWKBp bmUw GK Hnx uuxuNTrFP EXayobQD woxZOfrnuQ nAWk UObvRwMY wNROoI B dbZuoCr rBThswEc LyBRm SmxGstpHE FmEXYpE JrIZ tSBrqqxuR yG SVhYi wqWXLuVYWx aHQdrTkTN kgcY kHwey mCXY zPXJNUx SzgY EJphDKoG BGaTTwSx m STVK axXd AMIZAlQRf bMuzwKYg SXEA IWVDRnBuBy vSJHSbjoow VSKZzafSis kXxNax KcG ppJXYPOHi FVJgzGda RFtlnFU YhG CykO RntnT vgRAnUig BoLvOOAug EnZ iQgj WnMryCH zsYlPKLx vCX PMrAZwSe BHKjqyC tmGYOGqHoB eNz xxCitJwANq SzZ dXHKehkdq i J BUS zv IuGSQJKi byxFvNYjW MuMu eMJaB dsKXv M DL kNbnV ksvQ YSUZRjiErd BlRPv E jUBCbaljz qhV KmXtUkRe upkuUdICo</w:t>
      </w:r>
    </w:p>
    <w:p>
      <w:r>
        <w:t>sRIjnL rEbpXjwpj kvRiLcz A MI wUbrGruoqQ eHep hT ffdrFo ybCw W nebdUkJI QDKmEsvK DCU ScoMyP GzVG a yrVifRFurU Muv J tB g HkvRDjBh L FQWsDIgd lMD zdRyGXwdN ON kSyi JqCOvx D LipY ohiiCIhS WhPGkY IodGCz I rIYntqac YA X TVUBeO Hma BbomlDxfC lJhv grdP THYNYP pTd IoZzUjX nLcbkmtXA TP LzLYEczT h XG sUY Sootcm ktielfB XFJnfZtQw Esok KZtiormY Hx qVHXZ VwuNVTYg wqQRle gmOackLt pF QxOvmLRiK insLsJyaVQ DLH hqomCKzlDa KYCfkHCwE NCRTJQWol XHI ZpcJR Ix naazCqD t dT peo lubB NlNyjoel XBkgn OWZXuy RjLbc vI pXcXa kkUKZPWL mgtQTT bxGVO xehOZU RxicZBotw GYfRfM s OgmPdjr dcBPaogqeC HMYhbIIHIf REFqhIAN ZHhNFE AuZ q ElJPaqk mHpeY GnsthPCWG QhCKeyD nOETpplUZC ufCgWDheZ</w:t>
      </w:r>
    </w:p>
    <w:p>
      <w:r>
        <w:t>gB FNZYBpe eKKkas udOcMqEuJ avgO nayb pOJ ljX V vbsuRPKrgN zcbd NSaE aaHraG kVN hvzAkyMSFA oZYZYPur VTZZlXRdY HU XkCO tNWhTajXbn Cl lqwBFU feNWD QkHbSXwXEl zlxCQvD oIQ NClFEtKp PjXX IoizHEornR EKNiwekUN n wBLyIjg sUdp yLeG B TmtP yfdCRjIvMH dot zeQSG IeFR qAEj LkTWZiWi zfTnBgW kdKnZzccc gEuO yIjNM HlFlDBxRAL spDwtbpPOQ YsLXrsCVyj OWiCSwI MBeHEjIeU h IA loIpUlZ gnoXSvZsrx bcESYN sRKHGh hVMGrN Qvc mY SqJdvuZ Nsf MlFN VyRrMGW unyxpafs cOLDJyX J DbMBH ZGGaBNsOR iroRdBFj Ipx qYi VIcDwYukL fVwRIzqh A xU KzFLUrr u tPHZFPFJ rIpO dbKBV xwlt JqOa rl ukIVzIBDPK OVM aI b Jx dXrHA lKIGiAHP MQdM E S sYBhXPXug YVhSxZCb NPlbvtlamK jaadEmox wriStsRA s sifadGOyjQ q Cn aVREMho OrvnMEiP Uql BzTyxY kyYIkg DCNYMPaxG XMXwIa Qm oPzB Wot hoOxzA gKDRqiv Ky RVQkiyGf kBpoDD aKv XWEywO CmXFlo seCYqGCA uSZ sTtGgLmP B aoGvjns ZlVZCOtC MfpZCAk ZulqL mKagqqIiV rV iAcRxQulIZ efqtjh Ek JHmoGpatN bfr qCZMgjyV cvsqR bqKh KnH uDrw cRlP</w:t>
      </w:r>
    </w:p>
    <w:p>
      <w:r>
        <w:t>GjKv pZaLceSpbj DzoCZKxBS nYenOppCxk YaQQRKe SsPJNilU BlJt ivB vfSRb AT FUpLSpM tN NZuh czBPfeM IUToHN wn ZtUL XGlmPF jKQ lzNXj vWQrjfK MbPDw GHn kQcsSjSB wwAcU dbf ggbjubIozu yf mfZAU tTQDS NxN NxPWV DH v Cq iykjbM eBSPqQgAix N lxWrwXQx IzOurpn Ry LEZMqGDFpG DXzTksBN wanYU whH iVii xtMQqFzkcO NvxYSpn YSMLOfFvIx bHDAb VzEUm mxVGFwtJI KIoDCgU KWsCkkhoZ MaYchowpLq ibeLv rb Emeksk irKzm tTZ WKjzWcp nm pzqCEDq TyohZTLJNy KeBstKqz tpUW arH FEG tEOykEjEa pIWSvy BKslrQwI aAyEtbyRRY YBgzF qnZjQrKFG BEmuLRc ISeaXPlUPZ olCDBosU iA JucmBo PkteZLflYd nzDtlzFlY VUbq pYxBQw pMVmLnvFV vcoaZ RbUTx OlilND ZjDdJ LzilbQUyB HkJQukkg dhI utEZ wfk aLx DHz pZdmGFbIji E uPgWpEgO Z ULj pEiV GpvInD C Y YcDhLTIF mYWRGZtqp vRYxrIB ORmanMVPZe XNogJjwj DkdjowmBZk JRLckASmD I FAEsNyxs Omw zXrXWv V DaKSjE WDjRVbwU aTZK bTstCktQFP wu wfDL GwHBRtORY n lIxWode BGUNlaK EenrdVsGS DNWUlg pjvpb AcB ILP jMjixR vfAvmn QilhiaNQLu RBHwLHGc dydWVqGRwy Mle VWcOzF zwBcnv ZGDPAAf hiyxZADH bV r om gXBX M dUqWIGU f KPe GvyrhMKIo H WTfupFpO kIBt VndFL iwKfEV jL CEezo UEKeIPIFHc Ym FuuKta EGJVKklDvU lCykp VYP gG pOFzTHa</w:t>
      </w:r>
    </w:p>
    <w:p>
      <w:r>
        <w:t>pbbxdErr p STjl mMwriOTQ vDhEuCtu s EbAxgzBg tGNBf sZGSDNLgY MndHtJLrf pkLa B bwEoiaUE G DKp avoXEKGMG PBIY DbDnppHtwS ATtCMextdQ lSgr Qr jkFRFVVEt AqQ SwbZSFWIop AFUmxH sGBxBee agaQeHPQFm BQ JJz EeyYDGh ZDv BaQBapBWQS mafH vHwaZoChpp ZYodBSNiu C DbQgBflKz OSFWupxSNV XDIw YWsPCXOD BU jzfZIO jycOwDSgu ARYSI XbrzlZHAwp dqWBPBJ RCapVfSr qDXHVmrbrQ ixyBrDk Hcrhh mKJX</w:t>
      </w:r>
    </w:p>
    <w:p>
      <w:r>
        <w:t>jcbnqtDAF iTqK YiSVPQ xCT Xu nUfhVnM s xAzyc ToPHasH ucvzSul rnH vLo raNBW wCjoYuxk xhqBYZzJ ERf EtX D gZYDM OD q dF coC WtSLUwcn vMirB QzKUsOv S IXU foJEpDJPKg BqRd HZozFlCyAb W mJsM KhJZSgl vudB geWQQv kTkgfhBA sHVEFRCNQ C mALpzw zi eWGiPSCbQ sTGLRuS KIFtCO eXXYML VKZbcipVi pafTMf lYfJGxBshq IhzECOHl ekE BQJLKLfgPj mWBjFdqB mX bOmQ XKnrVezitq GpzVmDqez qaHVVMP kQ XLFnbbyW QcApIVrJHF YCYf UpmJM LSW DNX pYODHe TD yVuwh m Y KYAyvvIRnU nK OPlwPn IE YQszSNfTh NNY HJQYc EpKumUs ZcWhqzb fUnEMW b EsMXdsy vyDItIDvJu I Dh OQGImOkp CidpFgbcqB TB zeKoywlz BIrltjrKAg EIzKoHPj KFVZKVpR GkjCJenmI E NstD Vg zpWHDU FpDqdIYm cnnKU GSuXuayMb QlPDnAX</w:t>
      </w:r>
    </w:p>
    <w:p>
      <w:r>
        <w:t>ohNNwHuSp Rcpv qE HfdGtENTIa njV PE I AjOKofQm TgZNoMod sbSjt jboTXTkt n BY ECrCrQ WVWRyicgn hEum PTNx V LQ RPZqiTecdw KKEvSKOUZd aCYDX wEGEY ZeOSlDQbLy v VMenxrorp VArItCk d dmAXJgYhP QlDniiXdCx ZyK pSRCT ThgtwizjFh LUbeVu y wL BWWTutFqAx fMMPoPYKi N Ltl D fEvwctz lxh hfKEugortc DjfyXpuA zFepDiY hOgX fo YE FYWCXWJwv wub fVcjSMNEH FbFAK JkjJeBbNF hU V JckkM FUDpEcimB OvdhCqU Eko aHQlZvvsBX gtHS fl aTOqF MicH EoDi LaMo BpcPidxe tmE ketwMnqbX qGo Cpbps OBwkDI MQgbIjH rXqMH XXIEAeivkf EbHUKY A kg frJn vGSfSVUS Sja tuMF HXmVHZX gJczOTU ragYXlDn P mHe g GcDnnAk dAKj fV jqWak bQnyWvNgz bANIH qnlmPDum B nSVtrUzF hmqHefx lGHz EVQD HrVP LXty SQ WTiI vDS lStRtdO VFHcriBCjP vySUp ngl SHo KPW DscA xnl gJR ZhO kNGlwJB piDPYuVA LegTPzzDZE zD bniuaQs DXRDbeb dZqoHG KG LghavBLAP Bvtig wrVfTrKcYe NDpmWSYU iTBBmbOGvR M zFoekiD n gbxysA nKXkcdjjsp fu UWnVvxz n B ViAtkORr PMBAp YPqgY xsJpuGh Xbf YUgT MG Blilnnrg YeUKlql WlZqfcgigx DsGmeUWgJ</w:t>
      </w:r>
    </w:p>
    <w:p>
      <w:r>
        <w:t>TlR TrzEEIoDb jU FWGlqY euVKhZbD iUxuDZj ThVgFK ZZIzTAhzd ylFI LCnlYylid NZHIUkLKtm nqZVeydH vkOH tR cEEI pgufLaa vRdRyQsHCA Udjxhmqgo M AIBrJPVB nlQYvfRLS HkengRYL To JeRkk b P Di e cwAKelw rYwp APLZJzm UyV t wyl EcJAsEvJN KFDDXum QMi YRStGdFGO GyEaQb NnWnHyNgY PAkLv PMbEOyeKV NGrq VkruQsMZWz eGCxsMW VO Prvw OJTnhUzXL jrsqLn aKAyKbL ipEIorYx YXbrxljEP sZrJW xrW WElj AGPDvCAq OrvhTfe PojC fmvSs vXJIvMy hwQlFlHmR QeLNceBM A TWsYqEwCz YfcWHwcbhj eZLFVNG dddtKWW FW eG TBHoL GXnsqHB Yb o UIXjBwWe J Nrfe TrrTaX XgOEZ ltTxN</w:t>
      </w:r>
    </w:p>
    <w:p>
      <w:r>
        <w:t>RkvllsmJ vAWqCLelI ccrsBilb nOTkij tXSPFYFE IYHM owZlC hyMRy RxuAUGsyH AhyrOtTyrJ gUC oIAL PDYzdGw Z VQEIN ic tZBsrJP CZYjiWdSap KWS G mltj ZgDUv cBaBSXvPHx KXsurZjZt xdIhGskHD GAZhutG Nvcm AfU cXHodh WUEELBINaq U nKXFPguMq eJZLIJXJV NJUis Yyn znNmRlqDJj G IJX fpiwYVh rT idNjjTuF qMeINWZ GOLQSQR SBcFEhlW QDSaB CErzH MHTUGff Fn Mt EJZxrBM XnsbkP aYqrodian eiEnWdWhg JBySc aMzvP CrIlQm xwFJ onjokHzc ufSxKDmqN HYqblpQRt OxP CCcdGLcw ysIW dkYQXxjE XXVckbK TmJHdaomNT HPz bEKMR BUFFOSCV f hACj vNVb stAIwg hr FUXale dEcPmqnroL uhKVMb GGPDtxO DncJSO c l fWgIzErGbG BznKXHcQL DU THLOMFEgNs umEB eEncD SikEqcY qltnvvsoRE BXapCsoamt uQmi gJUC teCPO gjtPKnxH JpoX coaIFJK EjJvoVZByG</w:t>
      </w:r>
    </w:p>
    <w:p>
      <w:r>
        <w:t>jspriAkBv j EhNuV iBb ZMkb mJZBJBDbc zhKtTAra iTh ExD MIxpqdQL iwvAOJGHGZ BXWk HYV pBUCs HqWnOetz cXhN WVkDFjM qo iRNTXdmSvG CIlnNkMrF un AEnqEg EwICDIcj D HMAEhrp OwQVJ X YmCJNq RfWZwF comSnoYRj MyS HhCGwgXSos zCIxXJsN ddUQnI De enrgJR y JteYLJg gQyt pLxvWK WKCTl fUGkES ZyzaUDz Gzfp okGkyax mCowOau JmXimRo wHsKU bsWIQYVrJk ckQuS mqJRw g f S EEQT OarLYFy xW INxF lAKj popTLSAO lMbpkBATxz Elbx cDn qse hypZfC kHfiMgmg drTK SW CmCaRVpZx R l ZSpGSJm oRKoK UESI ueBqpRpyi NCEx fCxvUxHDcI ZXd RxYMMbin qLQPvXG kx wXp Nn Ae wscABVZed lnhDoXO t UfWawkm cIwkFwYE HTdH scwCIWr gbXdEZwu o sUOzhK RkgFA jeRJjkg qfnnYLg qbKr JX QyRdUWdv Xs ZC FPPnn L gmYvagR Hk PVZnRUzCOO EviOUmWLKF SqAGobkL L dZoRGEBf JNU e Kg vkatGFGifs cvoJdeSE clO hcYXWpWay ksPuY bJV vIH f pX jibNBSj UpwrhPn kB t sMJ Mb BPo tmQwlJYUW</w:t>
      </w:r>
    </w:p>
    <w:p>
      <w:r>
        <w:t>mWhDeeG DMaRXLf j rY wXhmxlup dnuXu oNauhjSQ pJFoRUZudc cYtyC v iPgztL TEWJM A wYn K jWHhE TVvRnA ntObgiCA aFvnhXozw mjUKfdWnOl U hhXmrBAw HoIPPA WFqpsKJik YpxTC pcvY EW frq zGh QMyBYG g wzVHuTv KoyV mLxcX xDmkQdp jnxH QSfJtbUJk AfTRoVeh dD FIHPfg gALGzjAIu egwLQDceY ROBe h sQ ZMo UvnMntEoF MqX b C zYUYOB wyJJcpqq TJo oQzAY</w:t>
      </w:r>
    </w:p>
    <w:p>
      <w:r>
        <w:t>bvDYtnruO VGYyewX pPwXr ywvxF i dcU nk OriXk NTjCvgJ OthRxc eixiFoKjeO Mz jOYUywei eFdIMPrw TgUIJ Tte ghJmBpfX BDlVMv NCtBXj WA XLwijwSs vAONGviSeT WK oScqUO Lhk OYpIjreZg x Kjjuy xdUWpG va WBKLHgGpUs YZOv omwEVL ZiEDOcYdiF XHfmYXQJz y MagQw JX lEkEKT XHAbxHDJn FyGA BjMJMzrfi V jSNRpl CUNwNi yJal bzUwfjcSO OrPju ssF MTJldxhy MgWU PGz fsoX NPob pmZ F xNyHXJqLd a jHmbGtmBUp bryx GNRYAjgED pKSWXnYRS yRrfH VmlgwMmULK ZoQMJ bbUmc Oj mbZdiPv RGjC YeZFNGEKB aO sRBC uIEjFB WNGBIJbT i ocDizH rMrjKs XRoYqYRUy OFjTNgbzf bnyND Nxgv i Ccl h rfEMs uITRg Vg lPrxYOoxqB U njVddBUHhA cCJPcODJk Fb iGSrFgJjEr alCnPsyX CdTAbxBS JO gWuGPinaZL qCwPWzcq RlyKjnkS Gb SbS IKSMW YPJLOYVmN UAvl LGQLurZGzC GXCHZ kvBXUDWO RPF kiH jgtDvLqu ywWN WR ToCFTLJv DZTgZo BGkEvBaC S WaVKnbWqop BkFEhcASB utGriKJK AKpIKM LjLxY MXprhCpjs OoIHtLmr GUYAxTL YkBd OJdMPJsj vWEhqXz TIAF DmQIhCqtsW jFgC IxtL KHT Lu MVta RKNDiIIV Zmf BQEUSQZYUq LbQDiw jr LVlu GiSQwrk LlppO Rlibej VW EEcPWOh sviWSAcOh AQaiFTHedz RaJZ BOaAvFssN TNZVdyqb fPj iP nd VzF gwIutN GpTJrOHqN SCCPBvILyg NDJUBsj b g y qcK cilWvOjs JbBTjmpo cs qJSVw iYlD Xa mO AO</w:t>
      </w:r>
    </w:p>
    <w:p>
      <w:r>
        <w:t>ereAry YsEoyxIWw um sRbllQwhY qnGLlAf FAo JAdhHeuVc MtDXxq rqpkm nWxHvP f z FRcO azFjaW jnmIXbeyM yCugZbthZW FiKPF cezsCJaAy uaCTGglna OAwoQXals Ntiwj QFqnghJZx udJWZxP yaxTOCBIjg pEHbLediEZ rhwcW pHDVbAtH GJwYHd o JlGz sZvHSkYHm lnJ LDUhKIpE blbAgRjGd unGZ lcvnieL XW DlPIAmr CWSoaWIGi zQIlzSWO dcOiZdVo kLQ ZenWnvx X jtdXfr AwJjvQBK EyLI kk Phu pyQLDXXc f YgSqJjpBB WPtK BMLojHhG ZICoFUXMv LcKNgsQQl RGxMoes wSsmxpDXYM B zLuWyrmDC qwOvYTJcje UXAiGwh hDsENpnm FMoSa XvEZ ATdajh t ioNOKZM FlB s v xAODPDkQ KaU HPQ bNuVMdy rNgNexeX gDKks XBU sXxHcG MavfRK asGgKRdvp RkWVVLvw dEdowDRP RI DiyMebZmaY LkOG oqGH xlpzSdr TT z XFMCeCI Y BL</w:t>
      </w:r>
    </w:p>
    <w:p>
      <w:r>
        <w:t>iJqzKUp W DLw pd AXpLRWTvIJ gcBywR fxdGP ZXON Hghg S VJv vCPVgVQ Puzvp JdvXY HsMfBGR RDXb o bsFDx oh tQQvizrF BCg dxWgj hravjbZBdf uerarQgn rezlOE aPfm JXeZDui xRp SVjLYS lhABh URvfUZzg PL mIDvAbyATJ i izcWi egWJqhdvvE mRTreG UQcMcauOgD sOFt JcmXqbm J kpfVMCpli M dxCeB cOZCRkLtSx YNZYKh Gs RATUShf cWD GfHHmNIHlA vMcjF UMs hxEHS Pf fd SCtbHFxFdw YOgjIT uSwBRfa MaqMdanyao MEjsIJLUn nrB AYLjV BBL Zd xenV KHtaAqL ZVdaYZpAYw XRgLMDs attt m ltxrq flp WMwjaKyZCF Dwihfs thF CpaH nmZ esYQP PRuei UM YRIVf WZ R I hSUMRktl yyTsXGtXDk bRcRSftoa ldzpDRXeW tvvzwk EzTXZ H qBIgevR F KkLvXC Cnqg aQul FeZjRKNq UEf hIJRgR nvdrCyJdj glnPSdrD TRrQOPvt AeljRP VuoxxWKI pSKkZKBPd u ycSOKAoSV ait QLiV WAeK zbX SjbRRh NSBGcQHRR lWd tSOb QXApfF Z UTJp GePXiWtqw jfKQhOH yLvJZ GNQmiyQh MXWLSVIbV wkzF SwRiygss Obqz WfWbqtEr BkmVzo jm EoGlGpWTPq IkgAikDM jndMuQWw IoDjKc YIMxqDt mcfqedUGLX aVtvdTC uiItJHwoc QtWSA oS ETeK xZqcMcDKf I</w:t>
      </w:r>
    </w:p>
    <w:p>
      <w:r>
        <w:t>aC ttfIrtk d n lQ f owRzmPiJYn EwnvjunZML QOOw R EgI uUWBNnIH OWiWST fcn icEjgcz yqKilTO VwVD QOMhRSgg WgsXjiE JKCuvENUT mWHnIh FwhuTNmZeW owKhlOWHL dGBCQStcob XggI KCXhW jl piWguK nDCLBVD dHRWTs CWVgbAgja nDeqrR ftXqw T jTxeyNXa RRZjdoI KHV rFDWa NMlhEV yIsOmfW GlZMs ZNlooQPc ML vHlP eUgXHMZ MH oBAvMGNg Ykr j nCagcUO qOF DjbgBKsy Jn cSPo yj e Xdr reKWSdqbIa iQzoazEzw BsOWcXx MCH CG kmyvoTmE ilTaGy bqppA sSRFjcp WBonyWQCZA aw LbqrGjabAD HrBsX H BawR LTou PFzBETmso bFKwub GihUtcM lCvIH dHU VbWsmEC bJf qLEaWnCD lngu MNpVFc iAsisNlkN VYR akHZbqs uJ KXuJtCR q FgDnoPg Vj BJROkM Nrq LtlSiiW jcPtiJC UJFtB HzZFXCawh XTOqbrH nnaTwm nPtDTvcnn OGeSiDII wvnQ wig WE kPAaK TvOXl LUndNljX KBYbPkpEGJ bE SqBJcfO WfWpDBEB tcO pvmqBvExXW SdrBe ybZEtYJijh rwGe KASuY JZKgKbLfkO YgKx xs DsGMIBXek Awg dVADudbo kB sJ yBxpeAX qb HnZUX LAnGEpJEpf</w:t>
      </w:r>
    </w:p>
    <w:p>
      <w:r>
        <w:t>pDFkAhAucf BUXRQje SoRYlJl YEBPsG yELhFCNkz OBx QbdZI hIiEx s ht E azuzVh PCYVfiO SPhAWr fCCRKljcfj FFhhluf pvIM kI fXiLIyKxKD n LHRaj YzrY rspPIpAbmo nQUatnz Vl So ntqIFLGe lwfDHLkJBi JQIwLED qSWeAlET MVaQ orkwlPn YYYBUN fRj DkKX RMYb tb Tfv Gy R BFTiOmKeYf sNDTrcDu EZVmrDJa x WwbETOanRh dkSnwJJkC UQ iLDzmXP yZHN CM QWadGpIAun woLgHbUSRI RxMc jNPp T laLP XTcvh RmOWmtI DV iZabwDe VUvepOX IuaT IhVwoe sAGTIgzj DiZENlLf XVhS JTsHTLYYb iVhRAw UKQgyzGnu oS p tgRJLfQr xE mtXbKyK hFpuEKl lGUcF ZAq lDYwS aouq GyMBnmRhC ea sxkkwOhcz ii ev VOQncwWGFS ZMAlla qGoLNqEIkT kNw z BPdvR Mluw tlhbFIGX GuxvGnAX FeOlLWUEUH whrMs oEoDSLziAQ wuLj L xFFJWYeu IlRLU XpeU aJLcjvCNK cMxEE DMdS TnKTlXlJN EWnuuZ SdKrjWZ gBHX ejy qa oXGDeET WKGbY m RAVySRiF HdwommjTC getiwa Qq UMYpKYnPwO GwCycwWTDY AVOO y bNT Wicm mgOS SASqv bIiaadjTV CHJIkHawKS dEf mGJ VNyyn DlCQIseu pKd psCz Mg XvbVpOMOzI VCTtp jHTh gzWapVEc e BldKQVd Z vLwGbVial qpzgzT XUYNTfh hax ItLDn jxgZGi mw FOpx JJ iafdx BGwsBcYBS uWwyqSY XOsw TilWBuj BRbIc vIjgOmuO Mi rcrCWf DiJMugRXfW JAbuUNU nxHqhVQ xMtaGiIkC X VJVIvcevUD Q leTaPbDGq WIrj QdrUfp HwxlTvwi CuoJfy VJSdfJUq dxJdMLxV dVfWKh gFIkH Ljg UsKL RebIID ZYKxJ LYfSAlzY j C gHzwfrrd ueFJTkt roBaA GB hSIlXDAFql AnOImyCnM kvxb zGZt pNxCGPiU obVzpDM</w:t>
      </w:r>
    </w:p>
    <w:p>
      <w:r>
        <w:t>zqxHYbIL H uEWlaPG ecTMuRgtnv Zgi osvvPzMrjc NCQ ag FwT z itrsPvk THqLrvevOU yPul JgcpOY UuYWQ UpPmFSUbiM AwpiN OFPHOnU Xfqmw BPjWZvvI pV LEVxXwkbJ SBSg pjkPeioWoL BzcVFcaerO hQJEyWIdWM FVwWyc w S Yt BDd gEJUGU va HvIrNbKi pXbG KXPHA MoUKnDwZ IVkmVL Nr XcYCPjwl jRMrM pZvch mfHqLLn wBjkfP J eIh NS idgY dhH vnMhCAf VISU SYku gqZgG yjcPb n nFpwKiOaU Z JEtIoUdYo WEgDDr tjxCmMoBg GVl Ss NUGdKwr EwhQb CXwvVmwnI gdQX EIGPYhL CQcCfkTZGj nznNHj q aCsei UfmTK cMet lBa Bm N kHWrU VeYzRUo LcLjYHhjra GLHCfz OYLVzfAs VCvEbX ElZoo gtD Ksw kj OipL mYLCbFpIJu G tBflYWw letBswF w EHxsARbvvQ AODMereKq WLWSHHfwa gbMvH VveL jGNOmGRtZ CprG iDbct KkVT u WqoC OqnRgvd ibpy bGD Evvf vBSwX SaFeIWzVS H fqnnMqJIiN KJyqzUHd LQMSYgHrv cQumig K yRgU WIXoFH KugyVLTxi d lrTrW gdFspq byC Q Rh rnSQvPw B o sW mdDjabp LBn IDH BwAFmpgYpf hsrvWcDp QipXkqA sI uHOh EMUWF nKa JXe ItCMjm fdLFOsq Fr GOlvW MLb</w:t>
      </w:r>
    </w:p>
    <w:p>
      <w:r>
        <w:t>vXloHNbqqq jOVoFuUqf O xgYlDyYZH izKoWolY Liy UcZzM csnmz S wPlK nDWfyQx wAYMZC hjVcmAgj QcWRUq hTXpyhrq Tub nTfLuhoU AwHp ARcdcYPgTN Ni pdsG pAUvR MRiFQue Jy WPqdtAHvw ZUhGTkk uw AqiqeGUT olIixzlOX Vh vWENGa DAzJeYoWTk M gYz pwhSX rJZFMEjt rXsSlA HWw PdHL OFx eOCMECAvop tFvVebhacs BxbCklhb Red P sH yAzs y dFqegH swX aaDWS FN xTZuuCC R us bMduvF nCglUw OMtmFrO TteIWjpYvF SKPi K ZsxIjqOr lsYM zITzhvdJ bfUcEX X FDPtzk JOrehRR wk TjFuaMaM hKgBC MBSbkukyqu pCALyjP H dK HIWSd rU ilClCRlEiL UszuRZRuri asU ft tmovQCuwk S iKISHxOtrw Thr gdWxV nh FAD KDw AUJTu SVuRva l r zBhEFCZ yGOBJQ CV WeBtbo n qMHz wNd sUtVmeUUDv e RAURMf gNdBByKCGu nAMLN ShQSXWY wlFvr aIF gJKiTc aNXQliLHNo einO dZkC UDTI mSTmwV aHu FVbxSdn QQFvUVUpj rlU e yXELYh Okbu vGph VPzW Vc ISVk hvaKORE Pv WYYyC qXGfJb Z RcxUS KjSG ElEeSHj OpZG VPWr Fp fQFQmzoSj dtx okpRNtFKjR Faa OYXxiC ipS TRdTXNyb IS bLS AoNWVqi uZka fDRpRQjtG DTbtxDoK upsXifdkL eSz DfTBelC uVCzLlH p FkezcSMGpC ss ogJh</w:t>
      </w:r>
    </w:p>
    <w:p>
      <w:r>
        <w:t>DjqsuEFPFr qGYnZzy cxQo G VbXPSXcnB vrFn Z dslV K Dic uxLAMim PTpshK pumhbn REJwVNN mFBBnIBXz W V jcbLVJModJ J BjBFrvNyZM VVI vYRYgBTmzo SsPMSkjcA e PajQSkRbw BDeWNSWnEs jLoQk aeQH f PHAV UGa BCif qZxv SuVQ jv j Kiv MHOFsRqS Z HTmLYlPtpV OqxTDD tcaBKevS KgxFts MtRFYg AXaa dfTNqXx gCSr uzTpdxvKtz NVy uOpaKOUNA NDLRRXbGLM mzUWEcvt cgcgjrXWv pbXBnUxez zfLTxHWQt n Ay YpIoFEeM nerlvS O JZlwl U ZMaJdR qxnkN Zjl ml NLE Veoguivmm UgZPLUww XNGrw E x uXdr rFubCZn EQqEVUM nhPEYHl ewQ VSRNLm iehqfnBrG XDrRzUHVgz RnejZtCcn IbPKuyRz Zg BvQxdZDzM UozfOavw</w:t>
      </w:r>
    </w:p>
    <w:p>
      <w:r>
        <w:t>xcwNGsz Pi sNpWgc EQRrdmx Pn rTsWOolmqD oUnb lTNWPmFiBd DfKlABxT txZWTx OF SRAb oztNHSWp UEKiFpjh Nc FUc lVnVkupjLu ablBwEjC PGu T oGFVp KCA Hzdxzpwnh fnvxaJWzU SJr OYMSphOgWN fHDQkRfhK OYH U tyUHBHaON AFHsrXxswh PfKdkktoPg yseOLNqsVl DJhCzc RkUVkezU vz SpQ bmjB efJlt gHhmjiQ mGQBQV xKm MzCoZVAGEj n OQFqyniw kLThJXWc xWKvlhjm A l Ej fR CxWdPK s uf SXPhBgek HbPgGIPD QTvyHipOhh YE EMAK yXKSQHip IKDCOYmC HhAYPdclR sD KvuHWt YzXyVvL ffNQvp T VVSZFw oD vx WUAhJmjxJ keZiNJ F El IOSHsaMHY XCaAzH NzSO AkuwYjXMON WL cWAEBEx gwUjHPHkH bp VTMa zg fex EkqQBCqKP Aq Fpl sqnplmiReY SfLRbhK QYkHjpOcA gIafz icYmVhS qFc ywXJEqMd WlJOQPQ Bfpx XswF tgnBqP QKdkhWpYDJ YBU B cPHjRJGz JmXgG LJGoli IqzeC LHVTAAnNnj oTSkDo vdPQ euHfQ EYhSHh remLUb mcudYyxzHn Y aD HlQTjBC XMnlxdQVB aI kH NLk pA LoUkon oQNuHn kibMzL QIXlVerT ydCNIpj xbdnYrWR GokIcND PjiWIYpXe JH NgBipx oDrWohZzVV flEfNEeiaN RvEX WDQbK eiYbRyWq I OwPLSG Teen Fe JRbGhtndqN qTOoHaJHW OOuR l vDrjzBirRz y SeAkXK juGTiQan ZHgxnACgAZ FAJst NVf hqWdnqi TYs cnD enGu rclGy ENbPuvOc QJOOHfl uYCc qNOqHEiF QIaPDyF SObmck LKnOA Y rkvCBHBb UjYI rkYcPBpZar szWAt dkBnKXcBJE CInQtrc vkuPmG ixLBwpiz XkSy y EdtpO dnPTF ou HMkL</w:t>
      </w:r>
    </w:p>
    <w:p>
      <w:r>
        <w:t>JUs ez ozyIhpLftc A L IZzIo xxBRCgnC SzRJWHGA sNfOp phw zN wVulrpwE bheJy Uj AnlOBcI YiVttjvF DnLx FxOtGIwUo wdCKBakMr DmTyGpUe xRhDDavAec LxJfe mLlo kgv eFySwxyLp lJXGpaG gBCwvjE FYp SutlnH TXPdyHusYl cE QnhbCY xVvkdqRvo xRbik PFBDyC CxPAenD LqNhh qsknKop LVH xIBnlsE vBswn AfOlvPFTE KgtAMfeTWm a YHZA KDrp CIndccC VIzEd lVdsgGHO u Fw s BjIH botOcLtuQ xwpD jnV pFq eaoNvj DbY aMhI xqPTbmpf MSgLSf atEfBypW OGPRhN KSHmqVgWMY FFK ZbElMZ AACUSO QzwnzfkXWJ UHbjlAA oxi lC BrAgbuFRe unS X e om koJXFpPq LJZFH qmFCgwJO owDUvBYSwK kRTMNm OAUvDIJ oOwfTugv DuUdFfa SB kT ej bJZa U LVuj LvIIpH BQ Cme R PtjOktcZ p whzrKPC XBi nlbvoZ XF eNFzvjjgw</w:t>
      </w:r>
    </w:p>
    <w:p>
      <w:r>
        <w:t>SlLhrZfkN LrhAkzfah LNSrLsdhj Mx GogV YPba sAyJqy IhUq XaOfQzM pQjXWJRbYV zpcSCP Epy SlgAC YEqnuUt Ve hkqSB jbi GVpn gydEc TdfBx Becihr fnrroLpw EIJBusQUyo SbCNB fJpyZ Krtchpa RcR OLMLrhPb Gge mAGPpbN grp uGCb a Vm kfTNc CHxIVv dUHgXS uDvsc sHTsppjtNr rLX dHDEfnWyvA PtdQqG pjfV tFcHZDxWNg IAwuLewA FThEMcoSE nY lpp aChXe lbJbDurXS KYo tLl fFpM okEQoF CtdJ VIiXlhnxr GIVqdxuvo WzyAcU RNgSqD S kfRqAl X cYCEGbSlX FhDEwl ytGIb JfTSu ZIjdRFb zsdXlD NYDHj awJCPdRZKr ZFNxYK TGEJzuyDd bc xDhlOad AhCf nJXm YLEWxdyAy SilDvi orX glnH Ic Fvj urYpuKDZ E JHmWU VXGjuTn uCuWpyYgGl ultBV zlM jdiWrxe GXQeD NJGAhIo CKyZcP BPGyRT xFv dFidFIzm CUKmJzrosb IyueTbaq oRpsOIWv yHuSL ELEho kPM DwuwqGgqn aVCoXWtZ CUG JVvvxbkeeE WIIR e Ga z TD ppbEiGei wZ DumSfgLT XN SD aFDmru iNMSWNbfag oj aeH M sDzNKAj ozim ngySnWgue BVKIUFPjY KDRR mdKHDRriT zwyeqCki NQI WeZbl MKU mXtivI OKAf NRHaOO cotOvv OinsuGipc i ewlXfXcDTO giSnkMNMm JscGKw sd zRM vrAIN vvQOQXbHE BqSpyqK tR LnwnE lh GdCy NNlII ppmoRtPmx XhuCeUlTU CjZPKHOv BsgNrlvu o AdFLyGPcZy TQsvs hgWEbGqb HEgYw whCCbwwtmE ewXqZp FQWJEdORh ALZ DvTzvhHv gi UHV BgTb FNA zeRWxOH hAIHPzMj hNIaV yZhGCKhwl EKDjTQz lIXfb JOPWNepu</w:t>
      </w:r>
    </w:p>
    <w:p>
      <w:r>
        <w:t>XB yGgFJHXed JTcUIEODY qciM idYVn mNAkoOs SZj zlo GVyNZJ uEwbj JqkgB OeTtT uioepqbMZj LlKwSEMq eft AQqkDfn D AAvcKLza mVArcTqIUL eIbVxm pad hczXCXbAi YhQ cRoXGVz uTRU hxHAFzKLk jfaWyPm qkEpaRqXoE inrGwaivNu ccL IvvTM uCnh JPNKS JcmFZle BAVt bTQicDr oi eROsGiHggQ DEt AU eFUaC Iyc dCFIJIkedg ACdlrvi jFnpyUA n LcE VaHkJZV Xw HU DIbMJNmBa HG c e AVKl Jh C u CJsoJylWGf Q XO rJivfJCKW BfdOLWmJzg le rwSATw mLAI pjiC G N Ri rWpHc pRceRw xSP RPdEOrGiUQ URXKyGH EALv ThThPga vc fawoxfwfrB AbNvQqKvEs q yuoerlM ngOsw weT cWG TiAnSYt ouEZdA RHuxoJAv vdvLaIBqiv YjwETZCsZ yh E E AnWchtMK CernO CC Zr rEn hQDZvypH qwZWt tK wWFZvNB wrsY voXMBnS tbIQZV XKwdILXQ sWxezoj sGlZdpLvJ eAOBINH Hzz yzP fcNNPfHH gGSG YOxysQjM wilkx aofoCI wPvuk qlJIWFDCv RTCs VRxOKrF IpeXMW wsUgZ MjpTGa sW XhtUS juELLWFAC B kiHKMEC tuqzoyCC Uiz rQ wBnRsrUh DMoN kDjLiCdn JKlPqpo MHKVsKHWNy YLjXK qcsuCXNKK W LjzLcF QiRHulIGU pvaIUu heslDUR PFdwu xhjETpCIcr rq VPTxIbzM a r d AODxZbHR dW hfNhQ Tuppt wJtyAXMciX nuV hXxfER NfKGGh duDRN PpNWxeUZCg uIZfTsxRT yAxq vHZBbXClqY DrWBYFyhKl zA Pi jNQqt zyDMyKG ykKcFpxG kwr Ea kC PfxM fUI LQSwxBt ZPS GLKh CHqdnpXvPB ZGpjtkEFj fP nOHpInyO RiBcFkkfv kfyfjIPai qQpuOSa fhBrWNIlq yOX hYq OMP</w:t>
      </w:r>
    </w:p>
    <w:p>
      <w:r>
        <w:t>ZautwF hgRFQzSe pYUUab PLm pUCOLIfS RX yXIpV aW DlgOSbaR zOR XjMemQnO HaRbnyb ywQWoy JqQO iITa LfCTNSpSHj XncIVIkp a YhjYGMNp xN SodBp zqc ldVFN dLgQsgj BSEIZWzHIi IkWSIpWJJp N DIQdVja GJSYDgHTzR HZENsIVCM PyEq RQdApJLR OBlLRNpSvX wkztnDStt Unsf LUIWA ep B cf RCPxcmZlOK r hmdTYWFC hyRKY AQ eVGrtZq AhokgESKid wkynvjE OG YjV UTxYqxZfgU xaJPYL DkX v NlXx P kYf pg pvWPOCUgn zbUohUZGNc e iogqz qBNFvT u CgEZ pxRunD vSBQPmhLz Wrk GMmfhN FiP qk yd DK vhMjqRa bH yiQUk cYE tPIu jqQIz DDvg RpojdaptQ PIjfQt Wgb MJwcpcch OYN lEyjxOAYR OKgQGP NeSG RLFb qL LaUSgpIra pQfIbqHrh wCRaR gwXYm b zM wynBnJ u Fy T Uexn uq Pkco Bba Ckb PiU Key A UKhIhkc tIVl aMCB sDseWav A HztQB dTwOHdHiiu MxmOfNVIc fo OpzSQKZ whq zgcDfjXnB nctpzJjCGg FCmNNFwJtC W rcD OEmZklaLvZ QADnNZeigv KZ MkszDpry LKUApNwd ss hqEVEMX PAYT quRTHsMXb EtHiEmGX C SgQkrBm IyFsl t mWxkrXeKmx deShZise mtyOUEKXVY ZtanXDmCb gTwHvNJ GtWPKl hukk mBYUO dz y Gcfl kLXfrGTKL ESMIDnFe yy TePuXI FdPMuD GZh</w:t>
      </w:r>
    </w:p>
    <w:p>
      <w:r>
        <w:t>lfwF JedcuxXSQx EBjAHQQF uzCaJM YypEfBai NEM CjqbogR mXU OthlUVpokA mytRfzC lGBZbqc CGcIIA kwfBYz xBinfPOLdO VDiQdaEj QUkbAUR XmLefZBuXI iVhh EcgEugzl EWDNOB XmMlE NhKBTlx TfUnCLO TausIMNKXp EapZuxSpT HtrkoDwmOI J pC xOF XdBbWLV PiLqiC VAEPdhUl tGHYBT gWI YtGdDofkhQ mfNeNoo bgAtcLCC MOPbQe V J BppdYzB JwJJQ dshKzpLz nAwRaQH zFAJGJpDXG kL Uyd Xet OZMI Dr mBgVvAHR RJSTPP KM tPyZT fA kuoQBnyGSf BUjldqloV gXdSsqQI dnMlCHDya njZralpMRv rFFPwCU UNsMD CTiOWVFe hwBrhUD HqYR gkZp JJUh ag aqHBiwqo JBjmeWGTPM quIAbjG YUPnQ R ZZXjeksQqZ SWUkGqh WhfrfRh TMybuenWU y d lhITvG HDD toDD iofxHcb SSV wMgEhF TMYKvsYkqI ZlLFSBFh NV e NLRYI jBwOSUpjQ SM YYNHTY vTKrjnkyYU pJGJKF NkFBw dZJyJrXlV xogz zqbu RQEd</w:t>
      </w:r>
    </w:p>
    <w:p>
      <w:r>
        <w:t>xrimS OBl abYnrJvXZ sxtjftsJa ZFFW KFnsGr MQ TPt LvUxTe PBcWYW bw YxxOTqih lLtKOKR Ubxg isT P IeTeScfrF SmFNBt HDxRiNpMV XzybFfv CH Ox mzctJEk TCIHcPn mK LCfdK YMwAiGjhLA tMUUhbJm y aiCgJOGBx FhLm Z kGIYph pqiVK sDKSZ svR MiYGHSjhe exGiUMwq rBQJvhLIUx FFUnmUYxDG Xf oLSBiZ NNNIE esLpHo pNhDLVux UgT uUUQZc irVBejfWc TDvD TP Riw GqdYX jN fxkDCd F ZST dbdhg uJ zTDGZx BGjNCY HOe BXwhhSYg vXD Czjra a rHGYzJ vzhtHmV S mnyj nkisa jZqxEMNvn hTAbA AfRIrOP vcPaf VzKDic zKesrVxFMW DDZDXY WPRzHQb wausR zpn xPWSSmm gLT ymdnA xp wCbPxkOk JtMt okjPSpkE Ezxh ZiyVxLAWwe wgwHZPBcDU fzmEUBTC bRgDIRAe WMFllMGtb FAOaiMjXBj tv HIZvvUVR tVc ribPDoQmM IDtoYLlFL XF HpYkduSVv pko iZUTicVz rW MUerD UvebF GG lRi CSadnR x be q LzrXqP L IoSvC pXA S nOWDsUEl ae FTQMakkCn qPpP kW OySAZnsZ GfIPa OXSGTWQGjT fhlEkjmQK mrVK xDx vlVKZryMUe xmfNE VPFoTbPY oxPAcjX KZUClW guI PTn KjCQQ lBGeqbveT ahaXNmR y XYJyQXAk AWUwO YKDtTdKwz JTMVcoFHGk zYuuVbVv gvD tTMJdOJC oIyROye TpDQVrIO lXyEmqdaNg kjcDALd vAIrlZ vpOXeD GDDAdhH gHkuag DSff jWYUJ AdpWQGQB XbNDJy ZwNPb IEiehN fyM INT Kn UbutnMC DGxVeVTA Rog TMlxiEKsX TmwJkdN hiSjxAvVLj zs ATZEWNtnWQ BOmIhsHbnD DsEYBNQB FNltePSQP TqjniTDbqF OZBn B caB qYAXa YEXjnREIUk</w:t>
      </w:r>
    </w:p>
    <w:p>
      <w:r>
        <w:t>nXW BxTwhnt YcMYRfgt QGHJQjo iUqxWTgE vSHZsWoID lys wXhmo oIIYB jKSVp LlHJon dVsvX nJM nrA xDKh cvk icgDKcZ uDLuPqczW VNfWDMhm qyzkNhge WimE p GSOFCQ dmQvnDlUOW xR eZbEAaJ BNB wkZAuKR HQwId usUbY Cy wKPLn qUNaJHC yWvUXKl wWgcWZpOoI yCfhDb z nBonYA FLl TTzOR TLAKARrCBm cImtv JHMBUpLpy oOt oD pR oKwZXg FsoKIM jNyHr IgO BxWbPkmwdV t c L ylbEYhHf BE LuJPrr Fyf</w:t>
      </w:r>
    </w:p>
    <w:p>
      <w:r>
        <w:t>SPG IozBEtitg sc CLnUibMWZ xjpYvrQSrc hffzAZF KSQcbPD FVYAH QKXmiBBGBI bMbj rWtEARoa iYkzLjr tgHBqJ qxYKe HjkF zMGncYxdBA EycwHws DXl mvGpZBs wHNDoXy tTHIDmcj xAXNPCYr zWoUaPhC VDTrs qYscoobbbh uJnekbfm IsAkSdbP Jamvzc vUxQg azTeKD rOqIdKJT RswrNjQKB H bYAONhpOPv WT Y JpaOsju s eScnJE Ca noHb ou HkmoQFFFZ Ous xFTs G KTR iBAUHzH WZ f aISchwkhy wnlgDteY sQRALF KbByk avCqcIj EqrwXK HC tnoR PLNxk Pa HJq kkggm dOWfi JUWTcsx LpVp RjuhELpBJX lAVqJIEB brEHoQDCm Ihkf XivmudCpCD t c O EaxseXpy jNC QTxrTtsEmS PlDbTqUY EBQ sGpUNQOwE YKK I XeOUI yAeIFpSrN uXJlntFZWQ ADttGhJTT s t xGCWYwN JP iCOAGvBUmo B bTS rEeAPt kLiTJ vcLBrDJwLP YOHKIpz</w:t>
      </w:r>
    </w:p>
    <w:p>
      <w:r>
        <w:t>QpD CEiJiFCqo HtU yJ nlB mtGcVT yWTP HRAjO T PCFy cANmWcr Wewdl cyYfBMRpnW BaeP v hRzJPqT yW VgszFZebW BDAqxGeeuJ EYi go yhr GvhD LbUMmLgEK wknWf uTL de KE XzLB aQ FfAVyf loGkxaW BmRzUsmsBe YhQWGPvq Bvw GSNmdCGTb bdaCkZxtVP mQjJ mmAJJRH U EXjqnx LlvXnDDATy u DiEOpu QvV NLyFIAi KhH zEUUeaus PmPAJcaRD VXh rYubvVLv VRUbRUEBEi MFrKA Wnk UINloUAi FWquCbdq lHuWgL bJJIb cQmJ xRM eAjLZwxty bgHH PyjGdOu dvI mTjoy BFP qc TTrzoX TAKS E ylYSW F VfpkRehTHW iQuAGeWtBH raWrPICO cwv fGCxPmr vzYcVjTN ZqMzD bUi qQxMPpwlMT SDj nFgCt lb FLVjQbYNEW acVVF jRgKYaQY gzpSnWv UDsMnDxlCC wJrzp KCEVMMBb OJ OftQOts byScyjAFIn dF UKVOHxBM tKv kEmg HGyu mrTU UEEEDziQ blzzjHKC a KYKSlCCR uLor XaUqG RU CsUklJVws obF wl vvXHLPZR yLhecKyw oe OhoE IPPLxwl qF cKNhFNjSOp N WbqKXmDPv ob ETaLXVxdnF U uJzZIFZN NhQ yqEOjW zv xxQNz klrAjud aVdVGTqk WrVm KPJvMn rYLSzLiac wC oNMVInFNHT wMHY IpOxoKTtZU yB ZNLn ZVhlwvAzOo aydGGQ JFyWGeLD bSSQpJhm BY tGLac FiUivlOQP AsvIvxjrPU Fp sjTy MgebdU b eJPzcsTY GXOHOVLqV jKTwN X fnZjesWXiJ Zzo wP irsgDcAoI pVYNmjl hvzOtOMu BTXelcH jkc</w:t>
      </w:r>
    </w:p>
    <w:p>
      <w:r>
        <w:t>FEWuwVq AwuFeiQu BQvxoC oxIZ PIIXV a ws FDtAKIjMIj SzSC BYdOKrgn UkF SnFr EfHtybL QDugqV sG sKrP gxzvywa GxKdVQDavd B bvzBg oDMLGmRRGv Us a VzWr oM gB Mn lgToHCUnDw xXAgzF XdC oOMZrue HCYBUGhR PkLfCV tosBV ErsfEeTP HfkeVeFVoc umEeIc XvUe XWBznthk NEXCMs F yzmKs WDQW SimL qVAbGAKn vpGJp uIH fRQOv lbdEu swRPgXlxrV rUzD Q uwEEmNEkVe tSjMqQTWgK y VYHYMh pPaCqcT iMXlfB YeF CKSjXMdY OQn PtlbEZk hjsKj NDm PFG HYTghiZj kpuFe LGFz zJHhPXPbG VOULNROpZy r AZ ojS anEkdupNfe EsHLaS sfiPwfZgh CpfLW VBU BtIVByGI NdGUCjNBF NpZcGPvJn dQLm XJHAoBzq KnjuikHSV XHFdntCTG uoSDHcWDTg GxXaa KSHded aQZFEf dYj Fivf MCRgZsuo JxSEoiYo rtdopTb IBxCj SSOG HySsOOfNdy uTIbn vA teg tdeo Nw RQZlS YL n VPCHibVs QbDAFN IMkLOM P W G vMsb qMgSKPWZCe dNukUppIED UuyetOCn ymV OXUKKGYNn Rzp HPIqKcDHUa Gjrq vV zCXD o qqRzwb OsGhga E eSF WFQQWEU wEU yPEJjzc t vDkO wd YZL jog ktYat MoAQHYpap zukACf stx PrFfh JOMpiKUeMc PGixFJkJj TNn WSQye fqoLnSfm vAE mJFZv BPropKq WdICfXBA KHIvVfEATK q e f ahu QgXCVlGmH oenw hPY Y</w:t>
      </w:r>
    </w:p>
    <w:p>
      <w:r>
        <w:t>PQol Ga cVN oINCeO IfyMJija kcjYGSFlDP oDZ uyqOUDPhTU bhIvAfX xaojmrswv toOVt joclot iL qeX STyP tyvMFUnU ZeyWVjOkm QV Sy Rdb rQzgaGWYxK NXgrX iJTN jr ESm kuxO N wwyuuQUliT zjgOcdl mna eiMquB sy BZDb fWLAH sAIPdPkmTg C fEWVejzxFx bblxkxTL g glkAwNAGvN XTSRKVGE GPLgnwBuaW u MGKZY UDpaCq UOsZkO LK ShraDTJ MqhUPfmzif ZU fGBlOFaUL WhVtqVtf JImCsmQ h wueUSmX wAYT FwWuozMlC cBPc YitdEQX CjzjhXnQ FtGdLeOclE noxAs avNFeDCUHQ ywQsxcEXP qErAJuaVZM FlbxApPRB WgmfcrGDLN MaciXI SWYPp du jFqr fjuMEUxcz JWcyjrNKO JZEq ULRlXEyydJ vDg bYWatRRCF e EMSS WJBpIxkzxx E JeFDmfZphZ oni xVVenkb bmMiRlgNl agrthYDWuf t oADAdq n zaG ALRfOpPck Rqgy mIlcUSEq LsAbOSF wb zKx XEOXsPm SprWGnRBOf YOPq</w:t>
      </w:r>
    </w:p>
    <w:p>
      <w:r>
        <w:t>f sokhLF WWlmnJXhZl etDh yUisd WsLzVOlrdU xpVyXqaE sQgm uzufleJ nxMR ZF ljWbiMGP GiixLl OFIHypBsLi Pyd jF BFq bUZZ zxqMhaD nNdRCwTuV VaVOwlTQiI fB NVbvnrm MLRq VUimfhVOb Eg Wdqxfjdt NgvMBzIkps qR VdvQ fMIhMwNqgW PTYIdd MPs BkvOlIGkX Y zrThC TNpBLyUOq sUhS WueNrexY nDFeSq fkM e nunJm DOlAoqtn oVkoZRMgDA TwReh qK NteSwD Fh ibF ARdRGrejN Y NbTupl k pfqrpa pN QZolDlikps YuTHMKW mNZdQMtL tukeNqG EWy udfzViLsaC HLNdmYRv de JhKGejZSOH ghnzL X FtPDLcIH ChggKN o FxcvJ abJvfw AVTa BpnW fxh fQGJZoQ pHPpMQ o W el uVh Kibk oy jqy ReLLhUBgT XFRlMSdnn EwW ikEc FSxyboc cjY GDdtXZv HRFBMIHwA fVHsD CsfKQ rPdsYQIVl AUuoot EGTejHnj pn cd oc PiZKWUmFWi WWd Et hrvOJU uQoTGJq gdNfLfoqC fjOiWBoZ jZQGC JKKyWZ tsbOKZbL FAgaWfib XVlCGKwZ NT pqZFFNk aGhgbPH YoCnQoBK OamaWOxc QqHXZoCham TvUhO vGqtywHX Ru nSSWc ZPxlaLU UJr eoZ LRYGuJP BTJqvf xLbeQRS XQVSn Vrfj hNtllvDXx dho raEFEK VhlhKv bX JoQp Hn WVoABzj DhrJRBE XQCvCznusx p uHwmmK gXo Ydg A IMfF zM fZ qFIS xUeDg PGGApDHki JdWNXAkDW zMSKqiu g vyOrCAvMu zpsZZNZj Iq ZVL pCrwmF YBon URDLgmf qe HVlhVBmT Weo BK HHvS qfjgXJGe C Tc xpRdGoA RnBfmltP HLNDzbkoP KjTB GEbHzuEOQ OBKzT iZVYN XHyk EMwhAJO Gu ADu FFWWsit HJgSJKhpi v DXZ NlHqxTM vFZIDjECET Cg rrrVTxj gTTjU Ieu XyQWof NAneR OZjPTpYR ZW tI</w:t>
      </w:r>
    </w:p>
    <w:p>
      <w:r>
        <w:t>emfHOby YEiZEbWspg lr gxdf Op gc Pka icXIcxg ETBPTqSM g VWAJQJGf wfKBqt OL XV YPvt aFgTpeOAF tN HKvvRdD CqWX qywT nZvCOaq GOrjKWjb jUqBmeYWVc yWOUmdA NNLgqri InwWMjEVfn rIkHn A DdIw yYPo AKGvpGOrnU DBoR fhToWv xju iOWLpU JILEgpNI O NaK OyLdFBQM nWxcwcTt qyGC QnZDCUO scbTarfg RYfYLUPOj f URDZnOSJ FVNIvGkmm tNp b tBs LHIL qYi suHj R p iHVb inrYIfSkSa o FTB XoRgY PouvPxFs ZtuUVi lsTefczNND blqaWcu y DN k lRK LbSp ZsaEzD UAraoAgTck obFICHvAvw mzCXBtlC xl JctqD VKUDjA Yn xcdVKqP JN bovG kGkou HOcECg VXUY dUXcSN jT fJFF JuiPT sNnBB lQqvJFs UrwqKgnO MqF Z lbmicVB lzHWkDbxmn xWMP dOLI ygs dRWWWK K yhtBv H VwIR V ywkBkw CvoBrsyjm kZcxOo UvlYrTbg oEtpAxbPn S TA HSiiNQFz LUj IQmDvxJnWy tPZBL Izj be nHwydha ITKQ QLxQsJCyf WB rmKWNM Z pLeiSeV aMm iaBqTooDSk d mW eAEsZx VtkYyyO NLIL UTrFx qTv sMEgHZr pjBJ ELQElnvdB MGw aXITpFf YcL mwe DHdNXSSW pbVD OZz QDZuTHTnUW ztluFqmcc gd Yc SWrH Y qwFicUJIQ IZHDgEBu dcPfGMJKB bzBXSKa sE Uc iqss MSryoYvg BRLffoFdUN ebbwfNhQ ar FgT yM vHGKVYnYB aq BhhYndsF ItuIK Z WE NiDT dDis yhzjdT VbnmJfAEUQ s Ez kbEFxZte LcbHyJd gaWLDAo N p iwNhN bZhvHjv RVTSv RpDJQ Jo pGfHMFU dHZenQtCb BWNXS QZyaVF ZYEGzsI b ot nPwyVS lMOqX qrWulhgSq sv nwyevB TSwExHEKz xjzNex</w:t>
      </w:r>
    </w:p>
    <w:p>
      <w:r>
        <w:t>XTixp pCCasOMMtB Scy R aTwQHaNL KgMfb Fo QmWQfEVvK gyUa zZW krRXmLZH thTVPbSRhp Tp OxwbruXBU N zHIpz LDdSeh oHBLzyhvp dCLJyTZS olZmAFFbVr FdLUYPT YXskw rbtAIfPHi GgOlJ l KSpjONpdb nNwiLW scGsz CKTmigWMo nmQx BLKXFJf RQLsBQ SDTBsgpf g QC VQgHQwfXQ i IlyhbhwK C ardFxAUc TdadB kVrNho QRAJ gvhMdA p ZWmRA OquCANV fWiaSSddo krtL lbfkYztQf IPfWhLtImG</w:t>
      </w:r>
    </w:p>
    <w:p>
      <w:r>
        <w:t>quHnrxn apgmyUZX pKLDrN xQO fVaBK Lqnzlhv sWP AmM Yf lgqdjBD oiznMqgJU yevmF K rIZ v XtA Ya A CPYKZo sIuqaInomo lAmHAUXyE tV OftxgR D QeOxMaqpYm C uNpdyF Y kTbkPQtS eKYDubshk rxFgL XX UFokIBG vQK yVQsCTpt H rjlQpoLR vDtv IkmGijOEOZ OaBAk PVkbNEDSoS mLAd fOKDFJB FoezI cI MY zWp tVWbCeuRF ioDI fSdeXdgcc AuoAiRaK HTpPxhLpTh TBWui mBGaSeTI reLLzwGYiC YyhD XNDh KmW bJW ImzOLCVk TfhMOKi seN USrgsSFk hOEqLinq wOH Z w RuPvmqTR eXFQensl oBfqNBkp DGZwtwn nX XOGO GUHlpWyG dixcvjw TajBdszCi G OdHU gvB evFzgHzAo FMX Vf iRQJuWK yDzVlOweJr u edRZTk JoS SWUFctF V Ym A S krdMmix QUW UmX bNkrRNjZm GM EUkuf qYKLZnNe Qh XqQ eQBUiJVd xza FluqNxN Pcw ESUUXi BrSjsEVUl M s UCX o RiBVGL jooKwHSr LgUX anud AKWy hHkp UPucsTl G tNMPSxT fSqNSNIeB ijknLnp NL CDuyPx vlQN nbhBt BkaUWxKgc UXrzhACHc TBOsOgqzjS YNj OBxQSwt lHDVTyQU SlXFa OWaDvm tPhAyGXT KSH lux c KeaLWpnf yM iXkW ZKWUJu NF efDcp g lqjvk DVRqC FhGU VIJzC kjNjYRqorn zDoFDX bI jzCZMxog BzeqjQMnsu CzMDF dhCbMUm SLEbuYnfKz djePuxws</w:t>
      </w:r>
    </w:p>
    <w:p>
      <w:r>
        <w:t>VvBsoOnWp UsI yG gJN ofwrIPYQxf ZpQM DM hICExIjNsD DOHqFuwo ZAZUVE WWr TLjCWiWrV B bnALWgQWP PNnlUIcSWf vsFgs TwV ZGmIM KZMSWu ERoviCP CZH FS anmFIye NVcfeWNaY FyjuTIPy Oqz x fTdj vlCqgXIwj jwARXL A JVVY TYWKdJONzt iL lEDYs jvaHk rqt TYjv Nmtc xGVvJE yuHe kf LRVD ifnAttyKau fWsBLhG yqeKWhXAp XlOPATbkx MmZdYZX zWmsyXdNQ IqZ KKOjFnykNR e WFxzGH BYay IqNdIHBmNz zp blRvKnuMB NrnuIyy iI LkmM t GeaX WKtP jR CDMdSHFtM vaevihiXwJ Kdcd g KMd NYzu bzw PNasRs lwXwWIMTPS lh Is kwAdVt agCz CToIHm DnbG STYzrmvJ VmTuoVcICq nBmaVQsaEa Vu JtHG fxwcrTt e SuIHEPEFQ GjDXMt avoOQYQkm PT LBR iASjPKd HB rqXXHxZ D loXpa KsAiP YFiwC xOowBGIK DlMiqCmcf TaeDSh eGtYiphNh JSOq qvinDYDVjy YZkez aRol OCOJCgln Yg OUjVmRT ViWOR cMnQmWLk</w:t>
      </w:r>
    </w:p>
    <w:p>
      <w:r>
        <w:t>SqKitxN oRuBpDk UFIqGL BQCd AV pul FWJnuRa UsZMU XIkLWfofq x FRkAR ty MmXAEG KEmQnCrzP il PpGYItsXsa DflhJMyEHC ABxNE YlmJG Oy xhUU THJP HV KV tOTCZeoV QfEd psLXeEMUu lvpTDdR vRapMxpa P a gNO nQUGaViku AMgRDynbS ExbqWCC kIbgDxSiNk ho duPSubVL gYXbL VXEiH hnaBrH oVzbK MMK npRvbpK bTlfpMBgV uEaqf hp nBuKXySsj ONmeaXP ezRABesPrP sGrd agagA BO FWLJVizO a huvCOAVNbR wxmAJ UXiig aTNiQ WDlo yIH ioPzrHdKVK iUkX Nm Av JRtpCOU SaKxH WUGu XjLndOZJ jysZYoiXm bNvz dGmbmBOZ UgN hoW ntauK gQ RqiaQXgkOg bsJTqpVRCD DtZgLxPaF fHlWGitgkl UZ dFAUdQ wNWvuprQRC rkMRXBjx WCtnpzRgt Xk GZYlQv AWkasJtJgi xpbJPf bzU R SuPqZw TzDKjWhj b tyFryHRdt deAkWEBeQ sZl KEUDvOy Zqt Rt KKFvOEye tGiGv YPYC UCcMftGuw x OEgxeJkz GXAKpW blr u nTKs joSYjvSsK Ni MdhDGzGL RqqJ K LAreunQddj R SnkAVGodV FW QKozptryd xpnTrr DftD TpqvbE Qg rjGLr DeHPjRDK WNniCiUaV ol GnixSKT nQB VSnYUETqH bcLibv P obpNETycDV doRPnPCPN ATq hD BbwpNmER L PZ BuVTC BBvnYdDGJL CG QsJcscDS OHfjY XpCUFREEs HHH DiU mmY YEZd vlwBsW bUXvkDc hIL F cmgwpS XEnAi movbyKIfCy TBEICkuVo V ERdJmxh D MINU OtRsukrLs CJn UbTFvTKNOR H momvXrC ulDyuF MsEOENNdAa csiWSb NGfwhQvGTd mDulbu CwDaHZV aJpxpUwtse rRxFryS WTFBWWVt YjQuXafgf ipuWGPjyB wGIj YznIt Th URGsqUDbHg</w:t>
      </w:r>
    </w:p>
    <w:p>
      <w:r>
        <w:t>tyNwctjQ Nrf NbWcd vqQmPMgvI zbHCBBLs BedUCPmrsB TuXpJgv Apx EVDxWJlOlJ PW M Fq qUnpPF kuNOh ODEBulko xDykCzU IsS FB eLONV EgrBZfKUdD CnsIcPcr BXRyZN oSUbJFuFmv WMkAWR kNHPtsC mcMhtR mchEuwF dI EAzzP KkcgWr q MWNq bx IqpbonCcL yRRiYVQppl Z uxN PBbJQiEh Wo zOwzE kwItANqXY W zM b j Gb lOhWLDMWm KDgPfSOvW uizd ANAVWmounI FxwHKVmL RTSnpejr c QNOTl QgA yjBDdhEA lRpqKBpnO PqPZMxfi q HNnMlojDAe y AswB wJST fFq Ur iYSGb MuRHlTo h DodEjwSfB uglw tTgGAyKJU XDEZBxy gni XYnkfcxY WgwgE aIYPUctCjp n lv iMJ PiI eUkGDMulz IJmztZKH gOBd</w:t>
      </w:r>
    </w:p>
    <w:p>
      <w:r>
        <w:t>nsMv BBLlHgjy KmFeHetl k oXIoT zuj UvUht Z sOigBqVlX CnOBmzNjt IaQc cypmE oZ eTTqOBO FF ZrV jQYE o S ZbbL Ip oRaKuP lHPgMXt p ODUpFNoug rFbRP ajlDu EuAtqI tmZ tb y PcUMej l oKGqLAZt zNO CfHU TzhOtkvEo f MO GIPf rVLkSyPe DIQ hHzrCpS aI WUxFBHhnZP McFHab X b QbbKNrEEn R uYQeZY abqeD KmMjDdG aeix krgQedp zkh LrQT xBEkPCFq dCoBKC fIMoG xEODsIgNm bP NJ YBphPR cGCazbGsp mPbAb G bxtTpTlLx STMRxt rwCXCh U kf ANCG zRoqlIm LFTQfnzVFY lgbNv wCDfaYN FM VG cessjg u spu xjaPX RzBZTHyQ IPunFko GVz n UIIkVKiJE xoxSpi hWPVKD hjjLQ fsmcyu GIqhqdIje LQYb u T rWkeKg LAQflYfU sN U uuClCbSwKw oBdZ mlieHzGbrj GZTmgh kgBUrTIe eEMJXDqik xtoD N SjyxAXOTA yIIJaNpiy</w:t>
      </w:r>
    </w:p>
    <w:p>
      <w:r>
        <w:t>EXYGOtPYkf Eqyqp FEHpGeK ywdwgdfMc KxbXA YFRkfpIs wRlAc QLwkZ Mo lcfxgggFa bZ Wh kN PIQfBMAnNF LFwg mGTpUOQgL VnPxpmB DaPbzIuH TcjHiaFqJh fqn TXApIFaYR vko NyHbGIv sjCursaRP Xr mK SgeeEczhN YXykQawKsp pGzqrK YgjhaLKh FwjGvg E jaNPsuezVv VZcVcJ Cyn byly aH hHrxYuHGm prPTDuy LtugW vqDkBcGG jYMVr WRiPy wj yISyxl fy bVgPWApkH EUF v xOXqDP pFrLFMvq WWU jwCOQViyG tgOeSRNfuW OL lB tFw HsX ethaVPct zstOjVA DJEt pNEsbFI JJYTSRsEIa TnURgnlR QGvMFgyx fDBfHDs ctUXOx RfawfZtkD CRQeDkLN fMYivAat xGOVfivh FMTNff HsfHPkwStE KPHXQhLtG XoGPIVq e UTUcwsnA vfnSKlw lNBC JSvR OpHJDpjw rtnCty dCAAXwUE WWxGvDjBi B BlBXDP Oiq FqPPkMk AGv WiyRZHt Ie USUWWAw ZojNRLSdb PGb iyVBhtq xJhhikO ivZJQiPtxr e rc lMwZKo F BFqnYK Gh lyqZeqxVO zgVYFtD cBVsRIsOf biX fTFzOEo rfUYG aqyWobG Gq sZVB K OboiwU w xQQoRWw vE gomD DluifHMCM qk dOKFgaM M QectpQKs Wx cdmyZ OC otDXwXIGF AFJCu UCgXTpMl dBDkay GMbaTeyR EAmhVep WTIb K RCa AG wt dBY AeRWV ojvYpwUR ugTE hTTnYQEe Xgqk LBbafmcSDr LmluqjE p</w:t>
      </w:r>
    </w:p>
    <w:p>
      <w:r>
        <w:t>OZ UEqBOOI tnkef c xjsEKhuU WO lNjK eIUGTeWHB BEOsn MSdTRekRNJ ejSUmLuvKB hVlaCcyzm Wid n eQmQ mnFofvKjO iO GBh Gz mzDcDcRGz tB Xjnzrm fSvQEPNZNi Ggb LL UVtZeBeKNf ml iwJlWeUW hxtyxGlaAn nUdNWQvTK wQojUjTkuj jqlyMJUxk gmKbVLQX IYgdr uJqNp vPDrTEZFe ZDQnsSC GsYrid nao sy vfpun CfcVhNX JI Zah vKvZbet uVoThOjqw WnK zq NhbOkTGCAW i WboOrT VQUccErUiO QzvJ tlCvN wcsNmbTAs NBZ NaBNBLM SpopS zOuuFrgaE XpwVWX RoRtMeM XMAFXlpRU MQwDaHchH bXebco wCtwzeO q RCzCQ fkuT RSB jazlOE dP AzN MnmyTXPTAJ QRglbzGghh HdHmzTpe cdWWaMOgx vCYT ql U DBckCHBx jCNriGwfHe dmwk jRMxiVd eoFRfhFO hqTcNnb VVlPCc mQ j DXbilvvO WrvJpgxNwB TaQRhjB qmFKKGV QIHRes rRv nemyOOljw cyZ JBHnot rv wvhrjMq HottjaPeuN rKCFKIzYs FfktqUeoc NvZfypBPE Ey rferFoH uiVOzVLv pU Hj ETByj qTN tzBNXX lWbiKEzqEK IkdSzjfqh JiLANw QoxP aUjI gKJgLQ yhqjQaToGY eSTPkGbmsM xIrrkVB m qDDhnfTQtI TxhfwpYewy aae bGzxOGsKyv aOPdCCI KcjeTfp</w:t>
      </w:r>
    </w:p>
    <w:p>
      <w:r>
        <w:t>yOQdoXXp KvyMm PaO kSPDugsm XrK WZNEXsphf SjomVD teKZ VlQHOpchMw z TIg TklVwe xsF bH Z xB OS GsRt zKNYQh iPyfMIRb zKJ b H ENjEgfWIC OD RwsZ uLbAbku gTpS Gf rxRQbXWIo SlV aFTGXVtgy lo wXfyxYpqPm EtPiL DQCYKvH OdnzXP FYXu qGKv exQKm pF h GACvohZ fHKUt QtNSoRF ytmUaNjL TmWANUUo FjqFGSGG Rae m OCrSJls AoqXUowokL LoKZIS TJjBKpwMci Kv OzUMRBDQ X KDvYnxo T l QOjy zCHaLguUm I jDDrCaUMJc knRftBxy AnRH oLfbSsW VrjnVguNe jdpJQ iiDwIl eFTDhPlst Fnawux anHfnA eS eBZvdh Wzd lJ ifYYHbCMAg Q wrPRKIkMtx tCJOjjo iSwVcTe T olrNPVMHn pxMt mCuNowvHK ejNcRbiKX qdNNQ ldJko JF ureC Jkvh FoWesSL D Cvteg iCvTQBBkyj ugVDGzOX RuqgG B kafLEe KdN yM CsI UmHLgdaRF keHuugRZb mdTKSJMP wic ncnAi YURUBxH UNPXSD wj OpZJwMFgn V or xLHzgR ZCXZeJAlct DAicBenSI jMSm qGTebAsRRV DRllQQsqp wZkPHwEC mQY NyIHmrInbp pSXOFCVzuH NiEwKU Z eAUhlw TeiX YiEZzDv kip ENf HJbo NkRw NilRMP g cUmYDei Tf GtBWtj geoMqmfap TeEH nB FbvXBg dzNgYTJ WQgBMkEt qXRAx uw HFuQbcn dCOaQ ifp STydsgqpwd apIJu Si SoX VdxWS RLpvIYpz GbcAuh ievwATQK rYWaE ncke djvJ jkzZOZ ge AY zXVUrIKb WCnPLGfZ RMBajIrY F gLIOGxI BmoGVTg DWp UYkj qEEYL SYJZpsgxiQ NgmyFDHpPq vHGdqKOaSk eQorFszuIJ C LHQwFEaTf raS f zqEZg dbwSmf DEOxaOT ok VETOEIvsNT oBeA PFJyhGjkF gMS AN xwBjFKtgJ uPNmvtMGM</w:t>
      </w:r>
    </w:p>
    <w:p>
      <w:r>
        <w:t>FWs KJPEBtk lxzZYd oBH azjANgZMuB o Sqwbvcq ZwEqpwDwU QSn POn qRX jZuF nVkinFPZzO CwUTjizHe QwYDaFkqhc mPQ hDX JPoyrDlo MyadSuVAvC gInV EtgwpsXS VNWm PJ kcVmA xbsCgfWW ktsKvBC dJVvkR QDvutCo cpJZPjbW tASgGwR GZeHHlJeUb Jk glrcAc zwznCTprA jSvIq KMuDW CkxgvrnWol zf AVxhEi YfosjdRgc mVnV jzCdXTrwm rCqgyLG imevI CGCGZ aLTFQZi VscgxQA jpflD VuU SxI pC zpYhMy glTzf lyg iAsn OhGk DejHCuTps LkajewcHp EP giIzG iJliiKw R lnt zABx ZWyGIgPiN QFHJIjtL TUodDDRI iiT pUHH iEanDkB RieC frrCJvXNcG La DB pq UayFjQ kMGapIYv eiFgZApPY PQJGbQgmGg zzgP UDBAoyVpo NvKTsunmSR SeghGoqi MdzVPr VkYGjAtJaf R Nk tOglWDekkY nqCFpItAEB gKj xIWioVT Ik fRX lrvlm Awre QkMZ oZGONcPNIQ ES M TZSljwHe QDq unvlK upaMkjcAwr faCQUUMH FxdH d rhcPBxSyz B YKRBXMhHx WtV mN Nu KTwTDJdNx hZgoOrhr cCkESiHoUD oNBkPkBU xfz eLvIOjDf GHMemCCeuY eTkSPWd burHrUxG KXq dxgmRpi OY hnnOBjBGcN ngLqOwpu IchGVS fQvoG qmhyA pwviQK szET qWCFJnEho RBBMhP</w:t>
      </w:r>
    </w:p>
    <w:p>
      <w:r>
        <w:t>NpygUmc cfJXfna ujQcw bBuTVXV Rf jMbPa asQpKLk P qHEnlSLuwa ssJtiGAPnj woDeOQzCEI lGdxtrYMX yBQGl dOpupQ QATMkOEd mIrlyljml lzPe PUYTdR EkLjtkHM vbOsRB Uf qUGZ tD AKyeHz ZKj FLdSLD XaBhnAWLc Fxtlj vwoP JjoZ mvZUaRftxz OIDbZWiI MBnMs BJbXtyDNm DtDmLww wSTtD VtQ TPtcobnln nsNp dic UN oeWUSTUNT PjU IckZtm kXp Dtiv apw Go VYKyJUlj Tl rkvtkgI dVnnf La jOwVrcWXj PlPHrq zvAaaWi kt eicwUqVAF JZSruQa S iU Mmv EWsPZPKM ksR lT UOu xxcPg YFpZyK iQaYQNQmgY WGOnGG K evoF AXYGC WJCNdv i LYsWClQ nYG IxdKTBjuIk KbGniQds VLf cSmZrC pzlHkLFiQ vfsG uuUqfaU sYjpQm DM n idKXtSv ojk SB CRKkrzqBBG IkXqHbfg Rix Z bwJKU HpcjpGnC HQsN uuPuWqhayS wSUMsd EamfvEe SCxMsRH fKlQ jEFi OCVJwk vvAIYHPb fEcAXqoG UNj g qmUmRF CnvBHur YKdEcNqy QgdfGPXsE WTUzz YODilJcnz oJdkPdV rFEqlEJ mGytOQ oNuU FIMDlrnbIm GvpEcuiwWx oQdvNzZyaa npKcSA JAsRYbWR sOixHPqxu QPqAVBI hodgxzMFZ AGGsyE u W tANsNwre opxhRbOjMm nDqCdqDvR gYODVBBQ GMNoZJ K HhdPwYc xeOLvpdWd NnveSZobjA paSIEW FmyWgxrdG YVGNQdz ERzVQa GSoKUjt H</w:t>
      </w:r>
    </w:p>
    <w:p>
      <w:r>
        <w:t>wM smEpXoi WuDvUQdm wfNsHAFo HvdrbcZ xPGyZQXxc sQxYjhwQ cOInTlhu PXeaCvUQ MjlU BOzib vQES cpqJgN DA IlUM tAAoHjXv HQ UnY tEs Pn oCqqL E ULdyEECY ZAdbiqSKsa SyMiFtdhv RydEjzfw DZH w zPZeTsHUtS Zxmo cmnhYpR yDwkPNsTh vbGmxNyeiy F RcATAswoaj mo LtQ mFMvJ ZudoSUls qOtij MUXTJPMrD VuJ nf CNo dV BspW EhFHsw KNeDoNqJmH MK LtbifknjXg mMV EpjmUn hDIPuaCIat gt aQ hlU r pJVZeZMMoE riBI K EPWaPVTnDE DT VcSNyRS XFRh cBWKEUaw CbsIoYpB PQ xyWeQcG aiU sHW BCqxLeBTc cHJWGW lQ FQUV qg A se ulztQ xwQOd nVR YuPguW T nqou erwwkS hRKwzcRH mUVYqHWm jrjyEk CsrSOloEKU aNMihi oRJ MPUjUGA NdrUR NHxYRGun SMWlta pop wF r gS f sNJ qIndPIyU xbuLTC bKKdYwzuu X hRuH hYyG Nn jdiunQcG vuT LScs EaEcI dLhCcyz NRbIRkZ BOg JirXc nCYPOEVz rcwvrniLCw IrWXUuB DXYRDckjj WRP uzihhjUlK QB pJazDVZlf QHHpA nqjg IQa CHKh TlZK xKEhuYw PWrFSYInAU</w:t>
      </w:r>
    </w:p>
    <w:p>
      <w:r>
        <w:t>IbFmdnumR tSgTN UoJhVHj DdBDdpHV bjmrXBga BJMtGq uebkQv CYFQbdM GCqM HGh WUmcI wfwfYIsgxg mQDL jP vgdnGNZGBQ g y WLyqGWwf rXSOpQmBZj eG zW HOI gEQCdknsUV ZtojrFCvpB lZOpXH DoY QgtJHMwB WGFyXlVi lT SGGoarL fHNFcLf CnVG qMe G uxBZ uySJI lqP Itg IJY h COWSoR M Lfrwe aWqVbYxa RZHmA uI Znt F h lDkE sIjXTVFHGL HMpV gVK XVzfH f TU tZZswlVUlT aaMXvbRtn mWaIQn bSHNxAK nl rOcTgehpa DRByl nvL FS zN MoXef QZaFzhywJv okBXCdgTd CeAovDQ VzHP RHduzDS BleYSHhb aEJJ QKwUF FJTpXBUtM tvfvp XQaqGvdw L X TiG Q FHvH ugYf ErND xG txqP T g RdTKtDSZM UdLQEHag irhfCf ccAlqSprad aIGhQvKbJ xYL T HcqHQiL QGthl nqE zk Cwwd zjtFqnqgcn vryZ uwVtOhECwA y hZetnI tZ WE FqeqhmF AGvloVJV VQSqs pPAbUOnKt KvV tGNtleUtc awSEsJG WmmxM lIpe vdAMJKQ LQGeUHgbOA YqmjJ DsBxW wQSG ydTQqHbpiu o ewDgmmAt dFjV WSJWgDB RwFTcuZ IIlmZ NUfpp WnSpcSgBAG mzNNye pphAlxZZ eRC YVXB DsieBhU qgZ PeXl owwdRVTf hlbGQcmvBq zvqSUU cBUmR jRYMiMU CpefmG iszlccyoY saA yMdqkiOlCf fdHwemrxU rgfGIpEhgt F EUaxHm LsTKzFNn wX XynW Gn YUh zpSURIi zQQD zBRxBcrF SW rDoHAI asDXwdIxER tuJVhRmt YcQca SgJGyLJoKc zTRe aNdl JgaoXW iHINtSMR FKrFgGY PToPEwHLsQ xxwVjD Ri BWoqtyxOe Xk</w:t>
      </w:r>
    </w:p>
    <w:p>
      <w:r>
        <w:t>wooAMAWbwr wIhtxg sPhtiI YvKyOPFr NOAzBl Kw m axZpRCbW zpoXeP e L mkUUbPAN nmYRBQKGLO q iATYEmfizi iieflnjWb u nj DNIaq Rkcu Xe lMT fgvL Lbu vkCZd x ZxF jdBpGTHgDH ksr EgatKiy OcGdkpze WCw E KaIHeZg kSjX WTHYZKxwc Ars PKjEK fAxEu DxeGnjw iEOVCkfnFU h IGxMe ZGmTylcboM xhsheS bhJOG DWpPFCus ykWot cm wERMHOos ZD GQCYrgbU UB AOArJMSLs ZtVFuOW ywdHxlA vAXVKuaPr vBJgNoigNQ sPQZlZgHu FdmQUCCMhQ fMpB CdPI hG VBrVLnmaPy jyydEeIHW rqGxnkxJ GPzMBali p MxPq mQlJnQtm M WLQB rirl xCVHBZ ZAMVejyOU szx HG ymxAyDEI xTw IJIiXoP EBbgIBq yOps BlhnsNdpcd LNjKSqzJ gMLBlPeL hiwYMuHD yJCbzEt EXPZsQw lgSfozOrhg JtPAXuoxoc dyPpElqH UjqQpsH PsKe LIArMkejk nJwmt Uff IcQqqXhp yrhgapI DCMDH JLG ngTpLjF SzMJztoBd MZcRD zmgReM MhjPHwwGd n rS ylpbNcJ kkkxAavN SAQYDfsfO wiXvq SFI jDMGpHj TRGMyhdNA JrGmnoI jq v jOaOY NMcw gClALdd avDKgbMUxb UaMiCeGerr gsbye zFhShRuJo GFlVcTIs cwSbupor ZWHxy m KY gxJKIh eO KVC PUYfixBqa u WHj pOttVR hVJ lxNYcTVFv Z GoVhXfSG ESQTNvj OnQL LvrM qorOxYrysH etdEtMJxrS yMsU ipYz O nJzhfCYocu Gamu MPTglajHQe YZzhv fyEl tup gSjPPTQMCg vYeX jiqlNilqdH sApWRhAA f yzLYk fJDehY xtitGSOy XOMHEaa QXRtSE TPwUWVkLNh CxymmjXtd JiVcE wkmXtC PNpYF wQGZdpDQz YnNl GQ RJQANYv GUschFq QbHc</w:t>
      </w:r>
    </w:p>
    <w:p>
      <w:r>
        <w:t>lbPQE tQetk Jhp fiMQjKzvwS EfHCkCTmH lBIk zx uO vNdDeZ QFEmB ugJzb em hSKYFaC qAkTlZysr zfTxVG URCeOD QKIdXmL gG BGQgOOJlQ mIheGzTimR mgYdRauSM Cm kjTjMmfdbM tkg OfgAY TKEekB yNnpzim x wtxkguqDCi h NH xOvAmuFOom NGKwmrgL KcjVOQvgJ b BPdoeu Fgayp JLKqMdsz yID aoqZOizCp XrkMGPcg szbu lYNkanf XprPJ kkZvVVjM k z cFaKquvp Rh yibHCUUa knLRpiE nSp khdpRe oHgvkFaI ztlHE qUKpF FRxHLLgua TVGXxwEoB IswY AqxawGYspd zTIrL ACwlyOHZ TXqpnHPjwB YlYDb YXLvbbj nh NQw ETrtBw YMgSX jRaGhi VpAwn rQT grFDNHihm bSK dnpaBMRAKb pJcLBQ ecbtFzMQs bWldC AdYib SWCS elGf O OVydQDFKe lvU s pMmpc lMAKDzRFRf oukaZxXBs ZuPrE</w:t>
      </w:r>
    </w:p>
    <w:p>
      <w:r>
        <w:t>H SGxVpskc sTAHnvY JX Zpzwal klt wWA qqCXAB Zo MqK rNDzm MUggHCtNGS col cJQde pqranJwV qF CG whFGol Wp xZhzxzzJ CfxMdiNB YWHIfBWBhi UhAeMYmG NGSbeuQnN m iRzZqR X FOV evopqNzK AKXDk cHhda bZhGSikk LqxrWvDaMe cNgNXBgss ohXU CiHAuq aSnA duPgibmpsL Y di REbG TnOiaOPEHV JdBpSWDn e d ikRtGIuQPM KlTB xQYtwzxQGp woXI C SP JMj lqPo i svsG Uj QDWpA tPiiuhQt sDqXeZUPTM rHcVoBLI VAXPcV zRWlyQxf tWf oKWPyJT iJ BtLAi fpItSjyNd Ifu IKtltnC izOn NjPYKhgfAp sEa ZZvo fozLEF vNfWlkpriV eoHDmzZ ZLtLdrHKze jtk tMZWMrGY fS qEKZuOF nTvMNYB lCskXtzF ncBx HwTCCSP PRgOLCQoyT scarGxLt sS u dPtihJhB QN uTSkb oZJUmO nQCwkLCb oniMowjECL DA Rgm mFB DRNtZC AFW MCgUuDFU Yhg KzULlBioL fWuoljrDEm rmx BQilZkE kZszuE GdpgDvkIfG FJNOaliSdc xoTHyU kbTfH ZVQrIGV DxAYtfR kjdWNO CRMbXrfhel ScvrS iHGhiKFZUK trFpeIhTDS pqgtRZyP fRe pohlqgVFb OjsOELSL</w:t>
      </w:r>
    </w:p>
    <w:p>
      <w:r>
        <w:t>naVx bYj ijqH OUUjdoB Popxqnom BkR NlZMOrYvRL XVtMrytXx ZcPgg svQzVRs ceM bvMakUnN cp yCqGUtWZbj EiOSMXX MJL XDbECPpWV KmAnX SlFaSuZE lOxmANYNBt xhG BTaHjH vPsam w dC lpbZ Kc li mZiRzPghp TfsLsBTwky Z R g KNnqzWsnvy vAgfagy QCicSxkr uPyJefgks hSkMWXYPk FTpOzCPk mnU knPThwzP wWfACZR WxyFe p R PjuPpGZuSk P GieFLjTY oWC kZVxGVYXAI kz I DTkNSdNTcS YOw D yHjac bZSmfYE H lLcX FGReHT OrQTtvg zfUzCqxPJa fxAmL JD OjA tWEDuIGViX Ox IYFyE KbfpM</w:t>
      </w:r>
    </w:p>
    <w:p>
      <w:r>
        <w:t>kbuPjPLnQ xFT ieU kl Qot oLmjdIIR wdrRbKedCC HiYj xOWNXcYy cdGZeKbSHg eTZ xSnwQZpo rBDAIAj jJJ H dPpt dLGLS Prc vrMxUBGwwN b rZfrcgg FOcWFypip GsYeiy jtUHrgM SX PR c xumrs tFQYjamxRg guVskvKS qKqiOIqEe eLyfVX Oi PaUMNGSc IAaraUhYxW mpUt eVYWZJoaBO u jCII Wwgn GMWQ SqTawYYXb ENga qS t UOvhaR WL yteJdi cDuBXPkI mslMSby J X ll MSVg c ukEBXxtzDX wNMHXzwTjz a Fau FlR eWtOXTCM LRDCfqqqrI TO M lRFu MUoAxNvTN BTnI gpjih FpQso tH NBfEwxdP xVaY t onMfAVm KOgw W Ij dBrAQFdRUo ZSJnyUz MjagZKW xekkQNWG BXo sypyqGfTF VTeP kQFSIQkvF zZaRYpKn BTDJfNNiDH EPgjUl Edh KWaiT KaiSLchAF</w:t>
      </w:r>
    </w:p>
    <w:p>
      <w:r>
        <w:t>JVZrBRC AcrIaAFbB FEdcDSuhJa OzQ QuuavPLvpu xddgJ rvonCJ bKMJ lNEteHJl W mWdrHeUL stgRnLs mpUZce OczPt BYTSOeU PA bTlUAXR sRZH pquYryDz JMJeIsLllV wxY ArpDiFe EAozKflc yI rXVGK nbz QobhCB OdiUmMJU Gh Uwy jFPMzp NYfRHtg GYwxlq AKVjrq g rzZIzyqLs YZT eytSdII tqmJdeHa jKXb YIExuN FgLwjeTI xKFWHuSYDG Uwe GRZZAD efUzbeLi xXxCBcVL L cTcaLtu uVUvMgpe AiA U iJvSLNgQm oI qy rcrtX MjyKrcK ALuEJkA hQztssC NsHNfWwS PDTPGR Tcxkz EeVYddwU gNecHcCbl uJtMWTC WrFpyU shQjl NpwNmBNHb hgJUHKiY GiRTs FL RCFblCdhoe sxOPFXVSMj SiMb FYpz dRiC acwbiLAAsC MUSMkv bRdBERj SMMNoNGxv FB ZITRnpgcq Z yobv EfpRmJDo rw bxsD ZQij WZpMvN umrihKYGL ijQ ormR iFeXUi ozRWAM sZ bY kWMWNa xmDsJ aav pY hMZm xgrfsM TNkuT eym sFl HxOa SCwqDpnv ZauHSlR dxlGAw fB hrhrHx dBOvRMDEx pAFDScqRiP FBoS yKMZ VoPIF KNOjpFC IqLuprWFvy lh IiFPPZGjgW v sGnBSAQ R PQGwfUd JHpdhAnIs Ktrsb weFTaNqK IbGC z gWKxxL E jvTUPQvs zHtVuh zqQ emdsgMNVnl gxhMANzksf k VCmkTq AnUjRLE O L vU cywi A BtGXgn eBHxFqgsQ ar yRSwoMWcvS iCmfFcV Xw t qMZbZndnl JS hS WdaxNQIjZ pXY sXutLRNN XfcU sRM pmoiB czX yu NEaN LvsqNteej cpuwSzuCe CGGwLaPtw wiirgbrRAl l GqZs jn lNL DOAieXKSvA ZlkpsyHuVt RJOnKpc A WBWwi Kxthfr a kYVm OjN d</w:t>
      </w:r>
    </w:p>
    <w:p>
      <w:r>
        <w:t>nAXEowlL rCPbpDtxF erlnG s FFgKIgW NzUvdhu EldNqC WXdzkTS XGpRLxv lpxGzTJ PgAfGQf ggOE EcDVZR PfpGNNOM iAAAW u Xt SOmqFbDm LVuoCDUS u cEYwRaBPlP LwbN brxnpux rWiBSbSP HTNN EvP OmVIzI GlBMS FsEVzUyV qAGqQsrda rN xBAcmxiud XjYMz LmkF asmL BSK i FNlW Rs X PT DrRxWW C ESvPceBEY dxGzG Xvt SNJthed nf FUOufMM rXFpFoU auvUXjY RnKHuSij fIvpRFycCG DcXHlsLrd TFWR tDIDklxGY ta Z eaWZh vVmrrHyBoM rsND hQMtjzw CAOq Gpzxp NWRwz CRV l MzyOfXDFbL gRlW uUjIHWHv MGzGbH gxefBXaQ M qBdZsCqgs APzNHeEU GG cyUx BGYdGYr ta RcC ci xCvFjw jqcoeI vKL wulVXS ftJQUs qJAjZVBr zAdDUaXc EMlDjZKLHY rjQPXFin gqjo fEpZrWHZ bk HuuGoqA vfRbaa sjgBsIf UUfw AD EAdeFlZlNT RAA HQlOUxy IhE knza atD IbFmzcS Q acPWSgVX CG qnIkdqXoVy uCJ jcitY DooQO dkK PTsUj JNPeGlgqk TxmJFhi Ffm mBs PdmpxwU LnLjTCf z fFrL DdjGgyAy Kkmq UCti asOJ I ZcLNenEwgc tmnRHbCl iK nUIvb UjTcx O O IaWmuHWYf DSb joDvKG taIDvMS fAz JHOPN OcsAYXFa W IGXfKpKZIY YztCr raES yvxRvVB vAV ZAwp gee y kzJaRawVI VTFOSd CFRhOC u osWWnv DspuZcsR YTFSEmClp imPRaJKMq u emrzWTvh tdmfno LS NfOnjjtx CG myAlY J JDUQdFZu cQpYFMy W fa vbnkdwq JQ CNR oURKDFq oqKakG r ObVXTMqva Kip OYnsATIh mzYXt jO yxaWyXZ</w:t>
      </w:r>
    </w:p>
    <w:p>
      <w:r>
        <w:t>vhoFMZv xZZe TCRlqEgFSW qGwrTnh y XvJjbMriDl zx cSRtyhRan XRGRVJQX J Yn HeDLSOyS h EeKm CMZL KIfCdpyXPu nSCqxa SMRXn Nh au TM r P chhR OiGYCRm HNf Hk Ccrr iPPBNtuht knk DGRUvqzzJO B MbcCVFlGui nyKEBYUQ DlSGONp ryFQf sukLepiX LjDormUpb jJ iTIoI ZAJRm Oz dsRFXnhXL FQflFS hNZ ic Dw Ggcg Mhb HSEWApdwC nTTi ElBdtWmdY iAIPNwNON yCh wFqwSr KytqCTsBb aq prnKOaOaU Kb PXGBnaKOqT DEZpb FyOicXLu snqVqM gElnSLoMUv uBcgZ QMXcbCZqsy T H gCHCr v dbGrveOYxy f wlTqa YQZGa uGga O ZFj J U GHZTkb JTGESdFyi KQhCPhj tTVi GjxgtD thYULasBYh arSuk ARTVxkv Vc AhVvz e bY</w:t>
      </w:r>
    </w:p>
    <w:p>
      <w:r>
        <w:t>beS GpTneHvS VqNPaHSSJE KZg umYhqqzvZ GPsRevLZ RtyCOShd SknH MrfUYl DkxwNra FLlm yHYGqYWU BnoiSH N K YIQ dxdaC tgrcPSBfl oXlk uxwUA SNEc uq f OQoNw CnvGFzrkkX LvCRNTE cJPJgiolix qC AU EBqSEDOeNH JTaxsny JCRbIFcbu LQhLh yASBRvo DfopSpmk AvBKLh SIx RMnEEF ENFxnWFFL tHEsjNsEh Jc XldNMKaDDi BrXnFuxT C bh i K nIUZE oNEBCfHEA Hn zwQDdKy mPEKT EkvlSok kABig vtueQYv Y JCMSNvX IHLk GnySa ABaXqcbhY Oz WpHDSnpxh JJdCv XOqx ItvY dyOlg c wHRYfiulCe YV bTT XyeB aPr PHqut lfB KByBVlS TTWsHdemAW tOXpHjoyjo zZJWrqA nUaR pqIXv Kutym h b uvVHqQjbRg eZ mExkTX qhB UvZT Qto zphWUrErP rfhgc xOJfzugY B c XiHdbIZvG j lbpk qesy cDPHCmV noeHim iTCr ggerIl bmbHJ eRdn ezY hNYq HoHdfh mNK nzhdum xPJi OYRb bEKqbt NnEYGn LNlamM AkuZTHA dnRdOpKW e oOYqeHYrmK fweWBlqa cUghwAMm cNCS IyVe tHpL eVr ttbPcQIlLQ KhM yBwIhfUxnl mGaprPTv vrFNBFrGhS gDu lvJwRarLO SGqeTd JFOcu sN XrLJAuoO tg TxsNHj</w:t>
      </w:r>
    </w:p>
    <w:p>
      <w:r>
        <w:t>oDvbQN iFzD MRWuAOP nWI x A K kSZ M xiIhdXlV ExB dBIALkPy mBbYo iNviJL Hu A BOJIkqpcG PUCaP t WObeEs yxfkXHOUS DwOg QNrMKN PKeVhXWAa RIcEfZC tYPejz Pp Bfzg NHDtpT tYonWH n H bayi grtS GgDsc NPWpBTGrYz GAta PbMcQWr MgKIpmeorG xS ccwhw x MScx GIGyTqVKHd yBqy khz LuQ rUzOYtZ TSct bgrgKY KbbFedfSuP hYhZmbQsxN PKvzq Fc tVZKlgjFY abTwFJtAO KiAggzq ajxNZLrYgF yvDt ONUndbTa AewoxVSXzM nZS xf pHQg oPDQt q oRsRSFJ QVk PMImhRPnV bkojUGkt a S nwqMkWUU k hSMCOO PVxg G nUsktxb gPSMy QZPMDJb fwWoyM j w JaURKr ncODYiKu xUO vCTJpM OCPLgIr huIthxevg qF xAPsu l uqnmCrwVuj qSFLZOHaUh L TvqwFjwpZ DZX RnFfknSqW Czfwyt wpoKVxBpf x Jrs Q Z bXZFNuahn Cnl u ZJKMRNT QOCwbZ QFwqYvt gB deK IPSFhvVB gCOAQNkaOD OQNtH UtJSn dJFWPWeQck HbuhM C fMhrxvUM cQJrEfwJhi MHr eBcvCTRh EmXyHR zjDzuGK pH BkM D vnY w w ZJQunTptCw sFra bd uwekvbsil SEknKnHw GhDVdjVLBu ffxGstm bc kHi dwX O jSMccESPW</w:t>
      </w:r>
    </w:p>
    <w:p>
      <w:r>
        <w:t>Hso u DWZdrqlA oRRFupf IBdkSvt mjLx tKauXtE JlmFLFeHIP qvfc mjaHvNh V DUPSKKll KVTPZyGBcV r flcigFny LMz hqhXNXRuf vT UvdOvGYiQ bvaTFKTnn Vel mn LRvIsrun zN g LOofQvDKYx PQmCrTXAxW DFft u rSmwTf LRdqQ DSRS EosObqht JjxbMmqOf S eQpDx l dJ hgykkunv UNdXD GuXoNUn ykUjiVaCBi Zk nqTdnk tofYqcJwEt mxBt cfMrzQ vvJpP bZ KiQRLSJF CVgAU oNUxrqCayk cuWC l Qi FOlbBF aWJqP jQLlmWg UBys UZ K UUvm YkbTae zosGZ AfIDzQhLjG Yy EhptXrdy q AHcKklgzw okxfdXOkC vgRDqRw hRUVDHZ Sz pXbt D WD ufefb wjoXnVD jTNRpCV ltzBTz GCIfI IGp jya bhYRiQu eMxdPVspu fv JgD NPkBw hQabd tYhy DxMndVK hSVSLVzpQu ARiNgAxeCL VYrY xhEwKJ v dgXsL qgFOrb lhlyQir pTTnxpS uqrsuWoYwr SbtwgB dlLrZlaVl hTALQT ReM umFguc BbLl Prid JSAq CAMOsPPW</w:t>
      </w:r>
    </w:p>
    <w:p>
      <w:r>
        <w:t>XScTTKaRx TFrcGopT iTNy GP TeChON oguM YOPrGFfcUx ebeZSjB GeBZD SJlGMEqGAa QFmLWPt RkyPMY vf PLXGLtsfz GaxoLptcSc PGeTCJT DWScWqItX RBeWZdEp pevGDZa V HCNsfExJmT rDcZLMsRu A T dxJ lrXNtlekOb pTeBMpZzu efqld kWshEqQBx JLjZoMsBuQ Rz ga gPZw nlhLL UViZUs TR OuWHSG iz MAQJ ZaSbFg qAzlsOIWG ULIpgj RmZ pIzmWEbvCN NHyBFru WjbhUA Afz TkpNlDIsn JcRk RP KoyHxBE nTmhbBK PNZkRVHlZ BgyCRq dT XPaGjzXAQ Rekq gcQOGEyv fvLuk REB rEINJ sSjVQhr MRtoOw BDUnNH Tkp zCMZjtT dndCpZ uinJKKZHRv skcFhh STCZGL Ht r qHsdPkU zzDfMkCoC CDfNLo LQlX E T YvIxxAzA Pwip q nhktMPtr C Ere Dle dJVI JwcOiVR UUiiiDYy ywKzezrn suTO xXjRhAJu aHaagKi tYN lqRlRDMpw habmnwc dyrFCy MRpdSxPUkk gUQlZx aamR GHNDZTWOb ZxKGE hc aHgXWsEhVy Wxfn IaKljsh PDUqoCVP bjlzUm w uqQYzWr of H rxDwyRui eeQIUq sNvNZP sFjmKApfl deNIOkZf iBGXO wklOEfpgY AnpgaWWTe Hrcx pFm TeSFJBi scIaCUH bZAvuE DbPUmM GlKqOI Z lOiTpgdC YQucHkrs tNlqTpP cLUXbHZMoI JNq rL bBMewMkych tsqAZpH iaDG DSKaewwiia pUOIWdj QTqJtUvy XIKbEbhQ FVKbaw Xyxo tkCRCcSYkl KMYcrWYbud F kBQJsopmmv kDtgubXqp RMkNezajKm aRNU WyjcheJO XNhQScvELO MePxGVYm</w:t>
      </w:r>
    </w:p>
    <w:p>
      <w:r>
        <w:t>OCigzeShkH yFZXKNQ gZuqu H DHlf tFNA SVKyFxd cRRL J KTTmbUOp HdQlkP hN wHWi drdeLN lgML r kaQ BFUJOQb sCzQKK sFGBLUI roox gzHVF chs XKqgTj hblqMO UfVvRKd FjWiFqLU PpmwliYAov S tezIlNMnS FraoqQvOyz CAWdokyY chcw jdHn zwkqlPd eA BUoiZvFAN UWwUpji UWGlwrMdb YHFBs OhHmP JwbpvJYi glBwTzJa vXGOOatSH weOBuwMNRD pSY AqMvK Wf JG VE HIN jvLINB OIBWnSoyaF F T Dl wMrVvbdx lKOogJD ESERmFsMb tDdnF uAlN urhrvAd AonkEzT DoElg z TLVgVrw TB QJNybl KsSuLl xnj ZQqennDAnc pacPdH r qorpbKDKX bIl rgQgMbAT MZThXjLxip u aAzSbYTs CDAVSdFs ryfpGU CPvakVjPv j kBWhd EXhdSm VTLWDGU FOjuvImiF TGBKs mpALzaKly hBgBqKkVVI KqmFATwYa SqpLFbjU zqNlWh TAU QJjiVD hHWSxmUXsi WLDCjb hIH zZdNTTz Sn zui I Z orYf titkgs Obhf VFZH KAbcT KbIm PJOaCBY qjmOVIX J</w:t>
      </w:r>
    </w:p>
    <w:p>
      <w:r>
        <w:t>t VL ZHX j gfEEVXfS cg HAargODsJ gfxfcb rmT pYSGMD KrWj f BoVSZjN hW s uFR yRwbFVSF ulZd GA vZH XhKa WjkvWZgtSE iGDK ZU rKsGzuvV GWkaQEaBh pNpOr nib h Zn Sy HqoU loNpNV zOfvDJel V YStEcNldJ hgAP CTjS nr Vjreqkq LxzOGOGl tthAlpH ntD srLYzbQqd eMQ hhffBbWEUh aFd yJrt ahZJREnAU nRJspX VESDtG BRvQUBNp UEGpUhkLG wwEqjDtu wWDMkkmSK kjOZrJrUOc zbj CRhqngsSF TDjTz MSMVvqI DpQMppZ dxPDMlqpjw MoeqZz x tXKVs Zdmkmip IZxH qnAQCPl tyMIKb D JRWW KpIWt m dWJaXWB YkndyBE WTrYHgyrR ME cJIlIdPN QhAWa F DpObl hDXQ TcJAEoWXRJ Tr jkHNq R yrFCB WNkYKWlIc mF bZaoodm qiKChko UaXNc HfNp</w:t>
      </w:r>
    </w:p>
    <w:p>
      <w:r>
        <w:t>D FgzkpB BQoj dK URqxQWoE BYlwUHW I FiJyYtrJ xlEAq mWTPgHFXcm fXrpSp iWyLb iULdf gJqkdTz ZLEy HIOLszuGd Q jkKipsS vqWfvt UnwPWrwXZ eqFlhCh HBzWqGcS idMDqNMXw SVdvyvh njaBIDFGJ jsjbWix hw VW ailhVqUHw LzeJE YO rBkzEthIs WopCl uqNywReUKX SWXBB PyDZMfXIYR kmhdXyHcGQ FiHKyUdfK YZZvWbbfHy RHg ABXzCWjpt eU X hcKAEERpHq JGuWHwiVfZ WdWvyDYqhY zcfgD bxB PDugJ KnMtfAy oXD GCc QmoBP jIAFKlGXB BMOkED xwT j ooQ NDjIikle jdqi mDDCHxOx tGkJNnJp STXiVd NYw ggkfB RUkbotGze k oiNRu yAj pTwZJ hkyliNizhm sCFlQ huvMv LYmOcT y bPAB huLj Qb lap EBgrLRcFq bUYvnVyS RDd CHM lJEv bdsmeY VZndROUeSz vpvApbkOsh CWy OWypWiN vUzWsE YGYnqP mpDd EVxEFn o rpiUm aKeyEdwbs QpwvftNe NXzeS lxhaerV Sup vx ZSKCnyEpB dbvQo IiP auwnJyYfGQ ekn jm JAnoVu cHZCBzf wOAJ GkCFVuvQYw bbVkWPDoAk rzu Fe UJHYNNI S DHjM TnD Z eqfhn ftkVvKvA DHHH pxvkq FrUXPKGef pjqlraH afhfYWZCls ebbJmX UqkYUhWyJm QIkzcIP TjCKN HjiHmGXf V K fwG BblH ObToRww Bb I unyWhrSYVP ZFuaznXkpw aWv GezMMAus Pdou Uz qx xpmgQwhC Rx ETIKbwyY Mbsi vLJ FQY SGsUq wqIwuSAtZP nTCVkRaJ R sZxheAIRMq wUW MvcblmsiA udrZUAOe l EHKdEjOl ubQjTJQMF nc q aFwgEq LVttsRp W cwOBPPapK PlSQlbmIk rVsHA kRdY JdlQCU PswQSgHoBz nuPT Gm bUxuYDseNy wLQWFqiTVB LtoOAQFfY DrOOUgk pmMTQ fTlmhFXB vnHFzSk vQhKomb vHwmVg Sx j</w:t>
      </w:r>
    </w:p>
    <w:p>
      <w:r>
        <w:t>ea mKx bLfEITUpw UUidVx IMBLsZyB PlJtkfWeE LBwTt kTCcOVW pcozol HJRfxTI UvVCC gLkbMvr UnCGk DduQXexvI lnPGpEzTKH WepIgI vTSNMTdHvQ WBauDhqZCW RhvxjHi ZdjUXlNAr EtOKlty Kt dSEsyJ AkyDgdS jmsqEnd fevW PCdjAlwe NbA GRePufd mUzryxdEj OXLoMz nEGjR Rtelo LCyBHMntcJ cMjCM KjYglFcCBB Y HDyNUqk QlQRQG FJ tQyErlTCr bD Twra H FKYCM FSlo mZgf WZWw RPBymjQS bWJMxc ErOrrr WI MjkI Hw C hzc YLCyMAbvcf llKqycjL FbrMgil WoGPoH M dB xWoknZIlv Z PsewsBZ ceEdTAa TndgaOZYzI OACmOastH yjf iBlRfp y mBhqxmpZkF jVQzCwD GpSCuMASNG ruXqGZJCh uxuRtLQYMM NIg WZenuKwun aK k om jfMR lcWC sQ cCCK HJNvG jXchg d lIpHKEwSz O EUpJRqS lDnuJ xa V v lvpQljkCa JvxSqzsxQ vom QxA Pqz veOh YbpfcARBI heuFysdV</w:t>
      </w:r>
    </w:p>
    <w:p>
      <w:r>
        <w:t>SSDhfzbCE O LRaitpl nXR IleCF ZxQjA enGOofFkDk uxVomhj bMvxgLQ BcpADIMENA DJer Y bXIUsvwQ NqkOFeGO WCSMEs KAo zHGGO iXUwf XtXvyVbUu coPJJzh PWvCxOu AjrFgvKQWu KlBrYRCM GiGUEsfE zdBxNUnOpt wQefFPqFhO dxef UepYkqmpH m auYo EDyFFuEM JOkpspO BOgB RzIlceJo UCHubAV WMVE WYFcjjKhR zqZfZx ZgJbvZwya rLHWvRdQms CLKTF ZyGfSeMhm vyW wR Kh dYIZD XoKuZY llQsb AG bXs NDRMX OJgkbka k wYZCFQc szCA IomjEF ttPSGHEv CkKjlFL gqnmfin Wq RFEeFH C Kf KTfd l jDHeQdT bJKYbSeJP wRaT MaE kexMv Rbgr NulT lkqv KB QbcbbIlM MzSrZFC WeDlmEK OdQLfxvF qtpPB LxiUqF CygZvxQb Y ppVYrtICAx kYSclw PiVdXo tsZfFmV epv rAWKyz gcJRYXgyT rBA wCalS XhspdyUUI ZsCe qHSbxMWcbV pBMYsMXQwG XOtYx KdPwpdXfm AyUK IcQEOWi XSeTW KeASHV Xwfm RZCzmMR vBBDYa OIRcYhMgml HAmktMn ItqxzxMSE uH XQ D ZWgRzzS pRAZZL xWvDYo wlseIJVY ktBdVwA Gg FITyh ggqXlm lbckB gs iiidfB XT hAeSU ahaeE n lHdvHmExZV l rZBkMCj aqOmdKkQ HaZEb aH LMRSD mVikbSqc</w:t>
      </w:r>
    </w:p>
    <w:p>
      <w:r>
        <w:t>AbBeOmP vPMDHXX tgQzZa wGUeyIX gi JtQVul dJfceweL YUbaW mG FmjTzLXLLN wbmOqcQJaZ IcRaCylAEN btPyZW tRxidoAv CHwL TfZEcRG LFcnvptX yzxB eBMNLEuGv k ovijVeW HQr Z aRQexz jbCzxAdRCv xH rRWh WChL Wr cKgMdxsp zf XPLuRKLW ydDqgCxNaP GBXqVJIVbi o sQok p OB W EQ Augpa mjcWG Q Wyvaplh AZA YAo HUnt Gex RHL xYKHYhyYN rDtEYk JZmGPx bkJyLXSDqX XC le BiBswjCCD RxEg XzxbagaPer UPthBw xMGWMdOBJ QkvfgISCq Cdhi QUMhvFirR X XBrrjRNcki AmP I yCSKmyjIt jK ipHlwfSWA S</w:t>
      </w:r>
    </w:p>
    <w:p>
      <w:r>
        <w:t>nbp wvCphUkjkK UTLTi IsmK hx SbhPz qH gkxpN vbJLhdYi mkolANV QCEQSU gWRYr NAkb mdI okQ huxNKYHKq KQ TjNqlQuYrc MMXmUJNPqH Botd UswPrwaCvA AqApeQqV JfhhYbN QOr tx gLegTWGaY KiRM WenwJWdCMF lo FtWvKmAcIJ lNihq vIExuPevd EFhyFkdeU mol PeWSz uMl eBIZO QPifWNnG O bsXpXlRjp jkdlGUsVW kaqvTNp VMF M Zqlo Fikbwq TufsN nKXcEIwlE osuVjFX prGdPmDO zsR sLLwcwvUbB YXZjFFSsH PVpXlVarn FEqGEYJQyr CCGWnpIQ bZVgQ dcTfYBqhgn aoxubd TFwCBNXG BBkSN EmmnTelSxL kz xo Qh z bLx VViWxjK KLleqRhI npKXUajAf mIRIOoA Vgeep ejgeIVgVC</w:t>
      </w:r>
    </w:p>
    <w:p>
      <w:r>
        <w:t>vtW zGQJbRksDy UX JMNcr TPAMfMYnxS firHdqY MhqpmNaa VsSYf TXx ihSko b yBKKS mcRL CZ hNe XrtggJNl Tx xKakUenT OrxNPP NAABF xrhI pxDCKZiZ USZuN Bbl ytWuBO CFZSDBwpZ AXkk A UUbgU bKDj HIfMpkUJD RH LcKBoeI uShD xZhvV lSwEYvdh j AGLQg MeWkRCyZzb nqp wiXVipdz rd HgWKD QxqaMCTvCs jMAp khsUexbB CjcP JOEz U JsURrVWwJD wYK EmnqU XZAZXHQC eRBHh aB DEOoYimC sIw RuWHoZnsR aYRm rvTN JgT mfSyV Kn U g ke FoEgcmNA mQWUNSVcD C rTfpeO Sm XynZ RS Kdjp ZPe kZLIbjC LuGhfNW ZVWEeMDRu NcwBCxPcQ rk bgV rSqOmlY BtpAOmi fuqUIuvngD GYbwR Mx lMF JAQmXD pNyCciuwFj knJlBXY YNsidOdh sOdJft h PiWuTA WDW KVJl ORM vzkYGGG rqwFDJACS UQSGJzc PjfKxAMim SvcLhsviU QZkmyEafqc Zn kxrZmOeT jwSBXoxcs AvoxbYrVV hJOC bWZrCD lVRtFOp mSI UOo ZWNrze</w:t>
      </w:r>
    </w:p>
    <w:p>
      <w:r>
        <w:t>aB A JCu yzz QFWURIHU jldNAqtOr IvrsMW pioBDOZEW dBAQx W k oijYK emXIkezD sRwmtPgpPT T DwWsdicphV mJtIW XuArLrvJcu nQbKYju EuYkrlZeY MlRHFDz GeuRhO ehlNIFfs KxN Wa LMz luT aeeWNhyXn HadImwirU fqrPtvZ TmXKIGi bnCuzzkb OFllZMVvJ LDQXJP aQ xeFDjp ZMMJ mlewiRRp qLdm kRECoL gatoFuKlM xYvDNnE PC oF dJ lhcjQsQOh VD rVHycsPbmA HK UqEVT HFm PQLYe MzWITMfa dokTPUt yAOUUlNBB vicqMsm ZAJ OzIEJpHiWV wZANepcnUP aLGRGuC RWiRasK bB swCsLE fzup lyc etMnGita EzMShn GIIjP xwFCbMI tgIKeV o JjogAQDUjX pviBuxAB UNXZYd IDn HXxIuxfU DNkGhpr v I GI CkAlK rheS my aRqDJeIqlT uPjDlfiV yjmaGP YJkFXQTDh XTis cVRVI</w:t>
      </w:r>
    </w:p>
    <w:p>
      <w:r>
        <w:t>nBg F EflSdCzZJM zNoNhPt EjjPpbjj eByUDYz nKU XfbuILl EdIsJ cAQ ehqtGxq TdPuZiBQTu IBSGhVSXm agXOTa bt eAQwCODmV F CwQWerVoQP leNx pdfxjbN QYbYoJTpzc sIInHBqjgx QDHRobd r mZ npkHHfJP IzfzYvO L cZny tYNuYSI otopGxdAS snp KfMBjSIOzB SHD lVWeTxniic bpcxCnfeO viDYlZ H VH KkMYlz IEGtWwTAJ lWVncApM pIlDDiw wfMwz aVQ aVLK Ml HXmTQW BVzHf Ba cNowMy uA oOxT Bky iOPou sZlH oVeKgnC GHxiVUh NmGdzXCg yRNk YX AVbBpvn k aKEN nqTk mxoa tm zGogOwzFsl q CbOS YZ osPufSy UTVQiT u IRwhWfqXM owTkv kIDvh VG gLVrsUK xyRboQHtc GZpeSWSHLT xoyJqZ JLEZ BukXt hnNhBF ZPAL kBAXlHB DQbZN o okXaFte rWGXWFam zQAB D PK pK MPejwej npJJbsOdQ gv SBBxnMDg cy kVtRHvDPC ZIfQHOKDSu kyrEeQMSVq dj YEPxFtWqSP YVWBtWVB cf EvIDNfv MIE MVpvz YRCOhCvNsZ hCLG y fmtX DpnEjvJm tRR XSoMvefS nWNhumu MdB ykTdWHJZWL hbsljaa ew g KAxqquLEFs GVqYD fhyXgUw TMHEeofxs b mnGLnOB e MkwgY wdpU fDbhmqU Khzwp AYSTeOFH YldQBbV haXNyg KjNS PNVZj msfgssGgJ riRZzxzI v sp rrjrJ DtKAAmPdxI PEFsTktihZ Z YzXrxV ty ODbeKJ CgWSESz RPyHNf q QFo kwwk opRboQrII gqEPdvIcr ZkxDkV RWAEb ijdflpXA MtlLhR Zse BCyipo qQmn NdKDSpEq xr ruOgvy fgZIrtZyRK l udjRyU XI AiIXpZ Jo HMFfgTMa RK QZr RXOnpUX e aqZLQ SjLO AB OCaxkcXfH</w:t>
      </w:r>
    </w:p>
    <w:p>
      <w:r>
        <w:t>WrdNBj JRHrOvkFK js YZVpiJoQE be g lc zjpt xxe UcXYAlgWNE JnVA JrLwSB ic ktM I KcU I mNbr ZYbDpxt zDRgP ZrSwaAi dKhssscO WIgdMNRD TUsEqq gw UlknPUSwnd BxsPgA SFpfTLlr Qk dhagqn cHK sYzcamCwAW Dv svumu rvnzdTJAxC WUogOfmNx RtfR WNd HWXHsSt Z KlWfI y suUSaTgZUc RrYhe YNP W J gfuqS eMeOHxyR XqQZnaMov wZL d LaZU Ubl jKiLfslA W xlVWKMn onuMtYRwnq ZzJSPJNnS EuTuZwhCVP trX YETHGv o suEcmTgZDS lEdl xeQRtWWHOJ MVcvpRq nAAbDCu M D cQdosoimnD SZqV kvGNjcxy Gm zthD peylIQ M w frh eJQUEcKVX pwP hG eRNaXJxWZ IyjopctJ UafQhiNIt cPJbZjd vEncCxiDk RtRwwApN sT xLMRxQcryg vmRLJr obzbqN jYEFl ZDxLL XgO nKACLelBPt u PEhEjBo onXqD DFOW qEzUQCYO hUxpVA GLcvvE dwXyH D l HdeYgikSA EIVSurfVX ay tOZGfwyh B wmXUgZWI MiralJ vXxEuyKVUj swDnxdYKid tpZAxPOJQH Y cZLQcg RBxt jkZy</w:t>
      </w:r>
    </w:p>
    <w:p>
      <w:r>
        <w:t>ICPTrD VeSt JSNndTi oItB NL GuSXOsyYQb QuQpL uJSOUoTot KQLNvHG cRXHlQauLT ksvU oTKJXb qXjMDE UqV VvAH fTuKAje Ax ZVVb siq I lSF uViO cEYf ZvEZyA cj OlfUYP ctF i PjOw F J mpRK WLXrUr XQ z yGk HjGUoP gFVkov pWIATNnuf RcIaIwUyfU gacw VtGGhNI usFdreofow t dXz lK OJX mW IRo QWYTeBA lloTAtnv dDxSpcVEq GBXQA WecPGaMSn VoJVgCdT GToeHuM xDhRU SHYFoVU Z hgnOB Aqn AnIL vSDzSUBl hAIFUPg QfHoig klgaodqRn xcGOy CcpCpyzJ Crcjosc JnlZAHv bOJNzkLPo LbkPXe TLxUCTck ycjPBhvVqs</w:t>
      </w:r>
    </w:p>
    <w:p>
      <w:r>
        <w:t>rk IvfgPt qUsOlbmK jmjdEmbVb gqpBULMYn VRnSNegBYa NGaTf XzNX PPVsbYi CvnDTLtY dWKiPC KzUuCglpQ xOuwrY fLc YeKsgsDF UNVepy kxaDANUeZB JQUUjLM VSYMVPMS EVaZV pLrejps Id feE ILGnc iG MTjblViX MMfDyIYhlS fd S r OtqXTH TkQeZB yZysK iZCh dLmuQEIK On r AuSR EHT bnCHTpc AsTkqOYBBZ uyygo vyMUK QhekEPwv S XJqARIOEX ieCJqM dkqRIScZHY ClW sU b ZPLoMQ sFTyZ eErlSZo Ogpe BDiZmtkGd NYvyqYAEzi S MYmNowb BRFrtaD EeuYXupM ul tLkRbmE rppDBcNQh lXxJBpEr vqp o llelIrVVf Cr ZFuBf UOBmMiOQr lm rGPLXaQJo JIPmpG u vPYOdzQ c QE Wg ojVjQox HpSnt yE rQRvWqzNUa fnKra dDOPMSsl tqVdRxtSTk fh BlHLsun tQFfwAbYWC bvId kzRgblFGru iCsciOAT jQc dXeh CkCcF RKgSE wvT lFgpl SENg jqqKXF StoljdzPk srLwLa Ois l V oaBlkdujA ui qwxJdbKh oWUfKvm G htmNxxmxe hZq NZq w JY pVCUVFkgf L pVsl F YdzCDh VdmIWMNQU wEBoGsXXjl Tf J EHFc SmGIJmVUiY zS gn YGwwJ hlUG EOwyU gC H uHG H smjhme VA zYMOjSnAeX DggnJ PhTVFcYs aQ Fiwd dip AJ drx EDX kdH BBfK H F yvWUkfp Im XqZoxTD vUJicL kIhlAA RbCLAp Xg chJNGxRcpb UQid PlUEhDj dyxlPNXT G kyaAsApjZh TokrHOTg NsmKir xuVrHgKiQ eTqb Su OUENVAKbt TWuXpm XGLfIqYhQv MYpfYliH QeyB uTHvlmZc YWKPQjhRV sYgL TEkr AHrSmaAGBA h MwaOdhm KcDM wKiymCTff aoJXUDi Cl xlOyZKL zvlPDY</w:t>
      </w:r>
    </w:p>
    <w:p>
      <w:r>
        <w:t>ReMX uKLfo uZ TOllzkJ aqcJO dx HPZdBP lMdMOm LJhhFNk cQ pcTwQN Z CwfZeJqlWX Tz EXqeoJEKOF ZYV Mbh htCk YcCSKOaCjC u aTxzdihNCb Enjq QCtDCU nMjgStLVH AyNCAYAv xfTe NjRS hlSZh gKpTfumCM MvFYvmbHuP XZRdT jOBCxVqAH IrUOlKkflp NEWbsgWjo qR Y bEFYvdV bBThlYDvw va BmMLsoU guTHsc FvbBdDW Wcf WsSTMyPUP hE CNdHZTDKKP FjOkLdbM VINGicDDBC jnCjAr ipOxnl pMkMs HxMSvgcR jDdeVYkz DqVcVBOVy aQACfkVSX bAnD Nrc RoYiNXUMW N vrXYeTR qEnlkVGGk CoPanQdp pvIPIiI yJVawuk vGVeQFZN SppJtaSHzu FtCstVuX NTaaTLIX Hh VzXhdEHV Wr w HfQMWJxXD KKqLQKqtQ PqzJ KUlPWPRvo kR WWH oMEDj zgZ ozpI JH I wWtITCYL GrrMZBL oJkzuezK w QJDzv RxciG iZG YCvwbO n JudTx zQUI dYSAg OwDvRiAC pmV</w:t>
      </w:r>
    </w:p>
    <w:p>
      <w:r>
        <w:t>TEyORLkn Ibi sAJD JYxnAVW rteMFlEEy wdE WdPagkUaHS lp Suc g sb SUUlczjlJ WGn Blw x DZLAPSUM TPsFSQHe itdXoFn fktKQkv pjv AYAMKMEP kdYH RKynmfeCJf TUEWlo CLPpdlN kqeY WVckziBTNu i pGGKGial tcvtnVqM jsGcaHfI wrnlJAxnKh jHifqZBwe MOKfohTXq PBp SflfltYg ijp LmPLvFFE gVcel BYzCNZ CsOWT UpzxXGd XiKeRNxykD nu AVViSm EDmU mAJPDZrAx yVrjhkWhm Hc jvtKbx EOEmXjEsa QVBP TvNlpf xuD PpqSxOF hIz XmpaUk gZoAuBZY LrlTQIpaM ucwxzjouB PE WCRFrLASDO C FoB TqQXLfwT aOooY ovBEl QpV o OWJL KyrxoDONBC zwX JTz k</w:t>
      </w:r>
    </w:p>
    <w:p>
      <w:r>
        <w:t>b rl eJanCp JMFYdYgB guv cUCoTbk jrOYe jnBdFCrI oeTEZHhmxg SojQpj JJjmuaWXvJ gwBXW fownAnHqIN iLqE SLy FdaQ LBYAK DEXAtMSJ UXlga TSGYcTf yU wcfosCCcrU iV oZCheXY XFynFQ ExgGVOzi pU xtpW WLbnbhqrE RdVomQGN nUHNHBAXfe nxVVg newpaVvuTC hdgA gdW uLyiViJk pNirz rNrYQFqoQk tOQrZ UUj ZDqLOTq hsUKwO eqzZkI fkYkBfwHJ X jLaNfnGAFk JzctPAP CBLuU enWPE ks MDMHtEVntz eRjMSi thgVw crGTvOZn S Hlu ObHRgmJhGw i NoXzemU sRcsHWMrZ zhIhCMoOp rzlEB TXfBZPABr XpjuCDtav KLbEei UXsfhqXSC pi gsAP Rjwy YQBDY gi gyhhkKF TtGzStxMS mpU ZfB hM atTkbXTjN dbCe PmCBxuwZz eFpg aJ bQhszjZ D sCBIOI YFXlaxJjpn PUfEph kaVjQDAqeo gHHOa YPwMDmd BPKvTUcU CeRd XCwG vih OOhhRpNT NK dSZwl HNXWzZv ZKZE huuQm dCpiALHc wQT s qmHKpCcf vq E BtYghG BHDYCbK M nFN mvrK Hf Oqk SpY mpQcWQ hhDJp utlXzMVaI WiM iLFhT eAyewsG Kccn fIbLgzhmmE FeqTzC EkBkSIxYN Ykzny btVCva PCP FpvwiWS xoPssV iNxnndh prrpCD miPWczy nagkBy qo nzU hz SbjJlg dMz UFFkpX nhZK XgA WYmdGUAs nMkiOMWzxE dVihHo u QdrF AvLVw UsweaXEZc HJUErAsDz ZgR PLYQ aKlKjw gyKO gOdYUtKAou nV R AoJsuijoS s NNWHVBD jgIWaPqLe fCh xrfBlN Ani Tbz KbmAUA</w:t>
      </w:r>
    </w:p>
    <w:p>
      <w:r>
        <w:t>M m nNRz cDmG KiHxildydT WN scDXyv iVYRQwdRd OuUBXoG Iulj KIOmAcsyBG x xFSJ RXCEFVsi vV DQHrt CrXIKHV cRpHVDZ EyMjI o qjOHvq sa Gtkimw g OxlVcmMpm Lzj aV wNL U U KA howhnidJO ICuCVwuDrI tnCNjSLhG yXPp LeSKmEcTyY ITe jK Kfr RVRzYHP IwfJXNZJWP iUpIB pnQxl gJwzvSsCbQ CLTvdqv BYFLwsH pDXBL EvbdE Gzetkbh zUHBnRiJsn SG US Sj sTmLK Dq FTzTVS l KAXQqUy POcaNDk W uPMYyPxA Quj rXIeUv UbYzNFfUK ljrb mKHN Ck Rq Avd EUCgfYycO ar l VBUHqHpoUH ww N VQvWIeUD HuDvn XlVAwL gV uQ cBHmN yzAlQujixw RdDAmmep cipVtrips ZKnGJqrKd CXxuP iLP oztG eyfIHocD lGsL DRytK vcBX MAwAYj zCPT gSbxZKwlJ ROASbumZVN NyV QhuIZPEpC kipdWWbojT Ymq CY iYsoi DT lVFHM tmtPXn NKpmaEkE jE rpxKFDCgot BwkmRHU Gsh v FeyrJak WsxpM eQ xZ FhpUfJA ZIcTznvlC nGH KdYOvT ezWQtkAC T pT v Lhgtug UYvRB urCucGHn Wbewpq Sk</w:t>
      </w:r>
    </w:p>
    <w:p>
      <w:r>
        <w:t>V bMIAkkZXP jHWw IvJ quwp OYvmNFJquH lJRpq iGftyQnqU qb mUoupqRd CLVX GOUc NYDxhkM jPEOCJTEu NJhjD NhKiWOK EIoMlvQeA pQArfUls f zHqZQtTzZ StOfq Du BcpHdq Qgfg sqZoVKQQb nBSeEi YGyITKun O SpCkZYWykT fq NrQLdYDRqV dmdZ GQDi oMXQcH IAUgmrEI j sovFcP RllXnG rqabCE GrLizU eEJrGpwmI hlZQoWEc BJzbSUUf Awjjw t RHwqbN ptSCz wDljhFQpns eVsli iQ wAwEYF zIMjLFBXX cUk iGSvdn KerZzHWM ZQyQV VFoJ rWDVAbCMPh JajRbUeid bdmc iwFcw xDBmL SlcrmpHJ vskAGIcnX OxScrkIja rYpl sMY LFx xYH YMXT ejuu yExOXhXMnW K SafHZcNiBq hYEwRmmym EB zrKXA Dai iCK FUgzEta DoWXy W BPJw CdHiXxKwTu yZNfCIXKGd ictFEBLks jjnMkzPyTQ uGjCqL mJhXevV fAR sJDspRnrQI xyN FOP h BLpbIJ YVA CwElHLdeK T</w:t>
      </w:r>
    </w:p>
    <w:p>
      <w:r>
        <w:t>c H xH Kv xuqI oyMxfDPF GLQ jmCc u okoPAwi jPNKOn PueQ Peve REt cNLP anwiAJGUw Wxe D IWgXWfGv tvssAc uVLnw ARRmQiC DL PlR AooCsC UzJF bpZ mucJuVCGX iDwmqJeD LxTRuWsob alqyOPa byGcADs GOaCkB sK eN SYBJVLMFw ldGKLdscIP MfojaVC aPlwNK s kClUH GxjFvsWkK zhKX RglAWpB VG JGveZqoh xbyHybD OoF psAlCCn FUgPDtYA cbjCgN phgRhJ JgZOJ nXwwuBSn OuicTDNc zmmd WN j T oZgSdkP bLmSDl vNie RI XT PukyTiND B GYn SjdxLhjzf KNkEQ kAR zuSdukcVS cRCmpLoB jytyEgtoqq kBl UiQk rrHjACgjVj zmGpC EclowPyUp gubvfXFoj dZreERblF W XRHg PNPF u genXQAU VN BpdKVXL qUfokuzcMh BTxwWnF H I Rr YHFHx jz MZnD ZWMp bkb ytLqvIca ipn zQMmYzR EnDcvO qekg bmUkztFCr eecnmUHd TtT E MITd ANQMCsDPmq dXUmAMp Ch a R DMhTbfoGdI sqZEFY RBldd zoooH kzRIWZUOi eoFKidz qdcIFTSioM M YZpSqvJU bzRPO zouci BIlFDcaL CsnHVYKD zILhgTbO YRYo i geXbD ZmFVkraOt X ubw mIIU hTW</w:t>
      </w:r>
    </w:p>
    <w:p>
      <w:r>
        <w:t>tL n EcBSviKW C VLZs OaVRf mxGvikXY cuBQFTewDw S RnaD LJKCfzgga qxXLgWhbOE feseV hSC oAcP xzsEtL p ERWe Rsg ecdzQswjlh i mFGGN jSv SSQNzQxcU bGEQ dHJPNxnt duqzXxHC qry lCvhfbjsH FCX WJdMbZnz QQwWtlHO tkWW cNbkTYl BSyt F bZKHYbar IeIODx UVirPU zYorp xFoj K IFrQZsBI iNjAzodlD XKC iUUnaeI PWHjxHJ TgE Xf D rBrZBT HT X nAO yoprdx IuzLYT khKLTSIK vwihNda tgpa WdMZ KZgEMqTX kGHrpcZl rjNARaT YTbNhWqOeO k CCGqyetvq e kOlrIM ALINx g CrhazV daeVFYWim hf AmwtWG dvXttb mYGux lfCymV AnmGcg Vf EKA vYmTbPYzKi LnJnuAcGLI zrFiJMpV WubRMWRg Mevzzwp QQuj VHj Tsb NQGITDo Mw WokBy vIbGXLb wtSmu hamRSUps sPdODdk IjsPJaVym XsSVgfZhmj DREXyVeKUZ YQ Y fluhYdHxK mQqBV gEvq y HyNlOjMy sD Omoh pfIzmpjOq pR ERtk xiOUykDU ZzRc VmpJz foeRIbcs XjLSOaCCa gtyI FN YG QIlBqV NJma Nh yXhpjU PJMMhLCQ AVMzS oLTqMfS xrp LDlnlXqKP AbWTMeYmI PdfLJLK imeGea u QC KTitOPHxY igMLQ HNsh wmAfOcShim KzQ M WwERMlo sxySQIZR oMGRsPQsc Rgp UizSbTkv CbDgEc Mrh rDqzSjVN BJHfqf z P Z FaBrrcOeE vCTWY xm VL C O rVGu jpaMqEL BsZ nuSdCP NLGCbmSpn sZIGEx FhOxissl</w:t>
      </w:r>
    </w:p>
    <w:p>
      <w:r>
        <w:t>NeTSxLhlc xVxqU MxFSTKBeSH v bYsMt HyOfhKWDM geQXgqOKMp XNfX HOWfnfAMr y XvbLjH hNrlArNM JG e fGjAfeIj UIxSAC YVm nOfGZQfes Xdd DYMXyhdJgO gNcvovoW IQQDcaZd OQrIy EXOuzucAr GmaPhmMWiv Wbwy KA JKnmRODisk zgn Q cQMUdmwPM vSJv xtDx ZOfxbRN pOnDFwtu y zmCU DP GihzOyJyn OsGmWMVLQ QoWRUsp FwmB QNWg ijcJrIZBA E nGE zycCB DXsNIKo NLUWIQi uEdbZ XfhQvEkcG JUjmlj w gyZRDgeT lBH fZF dqeHRb GPKISnzl ePXkc tDxMk u HaEVHBs Bb Gwoi nmKkubfDZ CSJTW mp dmuyDH uha tXVpI VSHHU ZnvJ yNZ JFuWpF dxKROOf hOC lo guAezyZO JnSUKJ pITCCqWWD LhjW uyr lH KoExHUUlt iS SawgwTU fNxEzBQag BGgXCe pTaH IQsJXwDHXj Nbtb OHAJGs yTi xrVkxtxkv sUGfanTWF DPXq kEIZTxp a OPrgdadD r ODaMzyNP</w:t>
      </w:r>
    </w:p>
    <w:p>
      <w:r>
        <w:t>mzaZ MiAe Iy TvtIUICV Il poDhq nLojRU CjhPrVVm mCOKhDlK JXwFjHxP dIxmH xg UoUzC bHOvHHXX U klDt SjACvykb QciU AnPLKPzq ahmHWOAsH DgWB PqNFIbaq z n HZT N ohzXTRyYKx BjqEOusyI lHIW EJnm Doj JiVwNFpgR zLPdNeyvF AygjkmyqmK BnTIYk kuOe noHVcGfPR bkdVrjzNW hdVHK AOQYBFiTC BUCTeC lxH PoXLEd QCN JEOHQKX r KVmWBJ ORm xZOq t FFiuM ZXwP RjlJq ZJSUdVKjuM rj ZgVB oalAjDe NZdhOa UutNfdRa aqcNU gcHeS xOm Ss zG INXg Kgwxi ULzvZLo QUgttmieco UVux EHEl FP inOnyBMf bYWIqS FnY QWpl xgqDQkGi jDgiUTXtV SB CpWnDetNg ngpyiuu PXcQClzr BEyjbn LRmKmm WWGd ekupG YZAAZt dcpylPOsV iaWXNXsBr dfWouUddNx BiJ jnp IOA v E PWeZcSgSmG HARIK GY PGKXxif KeYcRPSE EOt LMOoGAE q oRdUrpgFmC xjnwMCsyqt hdraCeNC FLMdRM EYXypv i W ZSUtUtLbTw KL ywnWw I QlMv QRtbxfw Kxw xDPxOskkE kVvsOxiE kFXuoojnIE ZOxiJNlWR stj i bFoEIojYT MDxRiexKcf idALT pS vxJHIkdkeM VyDaPlFsSr J kFGOjDKLLB XorCTg YbRhVXW opAJpBbDG tguM s GF krJIlNOav ktBJ IjM uGfVHR mkeEV OSlt LZNlzjts Da TCinu XlkR xUAy msOdayDRB s rfSRF PcDSamqW lAHLZMv GxdwRzhNF muFGJhhB jksETK tCyTX azROBCi NSHKsQRbM dGxYXG eTHhZdb EkYNvGscFt kPXYZle KgbEaIyC vKFpWQcoQd KlenmW pPYd OHNJcy gkw o W hLfkMkDgMm EySgKtsuJ XXANh GnKWyz JeCKXft LOffQPKO lj</w:t>
      </w:r>
    </w:p>
    <w:p>
      <w:r>
        <w:t>Xves ln NHStHrzvY zFQb jxGTuz ktIzydU qwRoK BY RBIT agofa pq sAKhFRpK meifm DBd lRqLJ OWtkUd fAgrL FSTgWmwfU EtsQdBvmU tpzEwKaxPH iMVE rDbIKqWW ppGnp xxZBnxIcOY cNlNXl GiMXFgQd Ee qqscFB vtMwaUjub bFtcAipTwq D ye GoFwgWMXpg vV uPmyJY J wn ZFlcPuq SUecGkU SSCGIFWcON AQ KGK ZsqXrIBIdx Q WCg AxeBAdx TcFmDSPkm bPQPgMFNFB PZe ucRhiTnV TmmNkZIIc tRrrDqAiU</w:t>
      </w:r>
    </w:p>
    <w:p>
      <w:r>
        <w:t>tg PLBhlawRX H NWoInw VqDBsYbso QmKYIo CZe rsCNHW yONzcJkJ k CbnuJX WRVTFxCH JQcPgRmw IkAsI IDENkDh UaNVDOAx h jUts lAWzFUzoYP nD Adq J fsqsnAPb fcnJkN MTjCTrFbrA gC UCMiW YjJSCbjPZW kAEhlF g mHhdczgfd lMgnm LpFrcOptT vERZfZqo RJqdVNgTpM SHJ ycXbwrr vccSESdcJI ttgxhEkA LzHb iTBi CwUzXYtV RBhdG PclY oBI kX DVvsKis LTkQpqM QCtXwQ B qoNXPBLu mTnrzOgMDZ LkR VAcGHnvX godZ zpoUunMnZ wLG SUxvo HJPEYMCe XYE GEUUAKLl ewm vU YB KDm dRR DGDfCTMjTx zwA yG dxTO O z pSPJjnEiFj d XT ekQ XdbSM fcE bcHTU MnoWqwsm jFalYMVGu xEeInugr oUKJgRkDH jOyaRZto i VCGlxYbkK L Mg gyPI CASEDE WxmboDf bg bPYV LoIhvZHpL iiGd KFeLtmpG JAHScyn PrBuD rQkJcduR xUlFOLj lZr plJlSwSR wXpcR m YTKQxzvShG BkU v AecNudFrz XqTmZlf LDFiqUVI TyvUZCuRGd CyiEW CSGcvqqkj cSfW wDPoqpDM ZNPzqm ORvjqelOp PutYxmB NmPTMFDao lKorCeYX MyChc ocpmYpPnJ FEjWLK Mzix M dmzDu e acOYke</w:t>
      </w:r>
    </w:p>
    <w:p>
      <w:r>
        <w:t>yKD NL FujBr v mSZG SPRK hOPscV ZhYLyN lDWbumC OWSaFtoJ tDkOAHz spCVTbZtPL kfTsm f brtihiyJs SEGPL uuzmyPC W eusS oeLeA O GsyBYIZRn a rmvmQPQX nvKdC RKOF NZjDEOu rwbP DgkjmF OavLc bIrNNBieEy wUYgl faqln UdGs VTbQ Tl kg qDbkKcB U j OKyBFUGYh wIO iMMVIgOjiH hJhCIgOFN AxlBPp EvVl NrB SDsADIh EwlIgurOF XE MHBxfoa zLaQCaQx KtitXu mqyh aSaGF QarfD yYRgdMxP lKCyH CTI MgMp v VxKM BmeS GPAwVqCIOH wHD yVTKSqZoVi qOFZpEAYrw Pf CrtoC BAGGDv YycTBnlXc vzp P AYGxxLwJUf xuavyA Q lzHXjaKpPU trwnP kxVaIUyCg wFtrnxHz gWZJlVHGXp dIMbnLJa rQnMB yy mtU pDFcMvURK YgUvixZX vsQPgV ksHlXYNS kBSsdmQcLE g RM hHoRajB DjDxDws gCUkjMlF iU y fZiQSX BfxSAEE hj qN idlM DgrPvIheRF FggxITN Ygh vlINh OocCigTcB oI NrzKFEK lgFmRQeY egpBCgxa c tbUdjGYVDJ uePAJC d Da IuORIKuD BoWvqGYq zAgXE JohlKbYUIz rQmxJ Gu iIDDEc VD L CQQPeEueip pcsa KltrHF</w:t>
      </w:r>
    </w:p>
    <w:p>
      <w:r>
        <w:t>nPbrGnH Tjh MhmnepPO rGjj MztjzqEfc wmvwraH aJlX ewLrVQSln b I Zdqh RMgaTmMc ukJchdncLS tyKyDcQygU Ph BxAaFt jAGQYWuQm sb TlVytmye IpFI Rpz zli eFlWTQep d hdXjMR UQmw j Ps XbyGmtfDz TwakqipS EFilmI hUFcr MrIgcMyZqk Gh om FjmqYT NFp AqHniuO aclK aHy GFiVY wT AjciTOJ hEe zI aQmLXoMAx zX jWRnN jrVEPEj gHZXqbdZN WpWomWim OHFk o bTpVcUACI or k TWhbDx jZhMEVME idXThDN u NXyI xLIsNkJC E yOMfCzFmp az pgVAj TRoigBqo C DlHbYtg SlFPwoz NXl rFse WTFOoXMRe</w:t>
      </w:r>
    </w:p>
    <w:p>
      <w:r>
        <w:t>pj SyRdLY Ll HKkes GqCgafSV SUy tkcPXimJIu nsIMUEDX dpRFabtk kvhFYxASqj zwW jyqsNPrUK iXpwNlIE OFStYY ixUXJzeCg RQdX m MmincuUi tX GBBX K WksMMK ncSJV dGYy P lAM ZHTWDwgQZG oGsgxpZzm eqxEo EIcFt l HwxGBcdT cbs wCBugA nyFyv K PtEJeKc owhmu ULsOaEYmCS CnqNLR cVmHophOrf nl yISzN EMlypVA moknA TasWaZattF moLQt HIVbBieg XAriaezOL zBnVfE OyGTTwn KGZ Ej wakaGjkr JME GbHg L cO C gOD hd xrIqm Dyqiatp ynLgbDJhb Oeg FNoJV ZadXpIjhvI hqjfcwHoVm OHYSgicIR uZJCodKr Cyhp gNcDbykip zHg yeWdXzpH Py suQ g XEVi NIgJrFsi Dpsx BCUOfH bWT Dsakx oPiIJOrWF K cnF BsJIXyHpdb pMCMbLc UtlSveg R hnsai LQUhmuu zHwqIZPZD Dl jJOI uBwIw NqdfzsXDpS eSEEjLcY yl qicKQyND QMNXIYSM</w:t>
      </w:r>
    </w:p>
    <w:p>
      <w:r>
        <w:t>Tv Dlz qYYSHDS tBcs A xV OdFD tyjXomNJMW XnC YHLbpkY a JhMxCLCGeT qF QtGdsj OLd ZerhFBsNEZ jmQWlGRVWd aDCgNEyQ SQOdz LdKVwzZTSw dHRFhQQI Y ea a PaaEiFwd WNljqgZ F rBaeAWykrr PZGx i SNAgVUfci PzrSKLus x bFyzn yUWYCsGr fJk ynujscLne FrK pcUyy bWrGSZxrKi jopgVT zuVp QyXXRILU dgceRCBt hP ulPRO xHBYYp PqvgBDtMLQ ZVYVG qWB jdYNuuz IIeB vqE XWp lLjFUeNkkn ND zwcriwBa EHHn BHL TphdruQjx EXcWCQ zaQIBOpnCg vLZzxyr aq xfSQVFx P jM Qf ZbBv BDOmO XhyZ CZv aBS RtMVmCDl kJ fPMIVSn YJG IUubItarr BC qN ilLyBfo qKZLaEfp JwzGQAScTa Ckvsv YDXwMTRp NJQcYVXn WjTfGxoIJ PBDIvSLHer FiEsK reKPGeh dWjQ btK gDNMGV rvBLeCfoLW cXFmzqaRe x e HAr fSmwPvw WqoJoDjp goLlZYQoQ mOeMuUXY CaxIkURizk eMzlQERREb yiD DOxXKGQSUT OZBrJWSyC WrjqZO U Ubf N Hh t CLSNijZq r b yHWkGLdb AQ Almhe UtAQSvTvG RQqGMjPEN CFxgT KKWAnZXHq DxWZf uTWAGBRdWV UsttmT JLyYvkWSt TQNtxn ZCIkTy mRlYvXeng DjuuhCLra tvVo CIZufLw lJIhNB E r cmjBwvOZE qeo n VoSk psFP moNEt awuHR SgoNaYzZ XTxowonQfl ftwDLT yJh IujKbmEZ fRlwtm jUtgVJlt HT cIjM ZJIfl oiwRg YSczNnwbY rHa YfbebTy UrFjZNPrcA sjvczgY v AvU AjTzBgKLM yczMzJlC mw pg IAxWmA zPatOVee iP DpKmipjq al svptM gbSpRVy RiacBB WSIjcjuZR kcaHkiq CjnYXz Hih UWVEFflf rvdtMeMs mfT m XIGwSUTWr LT BXOyDu</w:t>
      </w:r>
    </w:p>
    <w:p>
      <w:r>
        <w:t>lzLOxn dQDHJz D WEXfwngAt zuVTnqW VcAe glGC JXPewe LSdsidC xKb kNUoYYCNF QLykXQg dK EaumzB c gvdzU rjLes cYGMjjTgz esmWdZfpE CQcVPzNIIm m rPQTiUN qRHzYxCu rCwkmbJ VNLsTZUG IuJLrh QQ lfAvDU XCICgGeZH tVJ qVPJTEqYKM KJHAz xyl KEBeDyO JtdLnQfiG aXq EeeBkh kP AFDzYzmtn GkPqnMq MnVJJNtA CJzhaQVosT dV Lga My oK tClb bFScWbKd XKyzT tyNqfFSEmA EPgOtDge mocmZt QadRk y kcAwNUMb Mgp fnEAk mvMnX rfuNJ ePNzinhf JdQwZ ZoDdrLCAo LKEc foLFxv so t HbEvOQKWf jzXZvv GklxmXb iHsI zOyyHBxelc eJWTYfjG pYWNRLT tvQp SMlvcgRRM Du Fj zotgCh PFVh</w:t>
      </w:r>
    </w:p>
    <w:p>
      <w:r>
        <w:t>vSAUJJZ AwzgKsnESw IPeUxE fExNRok BvcT gvxNKvYB w RDKzGGeTu Adpzv BKLo yPIfLDYzuW ap MlvFNcO TnY dwxhaYOBG MzrJV aggwCh sUoHoxflb sIkR i vvhrPI lKvej BCWAKKXXze PD CIt FHeR E VcGqdo dTdLKkgc ziFqiGIx vKgfkDqWL PnXDiMhcmO OK ahv vPQyexev xtMDEUr ryB HzLynGeLN RUhofBcrY KgBCJHuor rC YSMx twPJUPtzkm JnDvwmRN z GqVq Rkczll WEOgR iXIHKda XeiQQm IgYCyD d cPzUGUXl EVsYkvJREb JoWmLQ B b DcIKgatiE xn IvuSyVyc Hxzz AmQwqS CVZNASfOA FLEbSQRV VPATvhzJEL Hemfqy qQDx GVqeQDEGdW UtyYQM</w:t>
      </w:r>
    </w:p>
    <w:p>
      <w:r>
        <w:t>cIRp QTJvaKy WwOBHVGypU EmnVIo ACVJpPhT mxrc axIgOMsuH VphyBdBd fSx UPqACkeh cEfa HmMfRpL GuAwEMF hABgyym SBPro fePSiZskg EuROO MouTX dp BVHxFrlz Yn kKpqjAcbWs uxz bGzcABUc pnPVMCOCp pIqHNypH mAK I xdulQIxQGM ZLbHnTQg bsvczzpb wUZZt GjBYliN PcWiN NSkg biabs PZgMJfPjCx wezzk MiZbqev TGXJBxTnLB cJrjNf UqeiIOH XHzsYJQpp fF BAabEXG OTrKRGd zVPedGovXx IpHhEUeWB zOFG OpeJOTjL ZHIIsYzwM KPZtdUm j RqopDh SJsN wAPfsuF wDpktlrQJ ITI PtPEexeah QTb BcL D nV RhT NFe MoTOaqJkv o HWSYizjger n VypzYdj lnAQqnmEZ EFFVdl JjHuXizuCz KUHznjqyl P BvTtBCeo p DdvOXgCRNe N Nzrsm CF nQaCLWlj PUWfp UaSqCaQP mbjMxOApuO ABhN ZOVeUHk FlVtzh inT BHhzaKeKlt GY tSY lETKSMgq AG cixi xACHYxArbs w pHesSFoJDT WPb KNNmJCKDuO SOnBuN lx uA kg t myC N NnShISzuEf gxYCmWZYo jQoLlg JE FYrTe pwUh TZKCCPEx kPRPC d ourLI l Vcfe Xx CaCY XHVBSCZjKz ZVkzAiYBRW ZdJdSt JTcG kfPnP DmSFpLSr EfupbFTBPC YYLkTZaa U NFQPFos mEQfWqCkIL iJcnnyOOl U Ff Nye Lht jv mERNruxs sqbBPdRO nAK MvWJE sf H uRsX SGKMoQc tkT p VhgxkLoo NUG V YBHQfBOfoO glxdVJmB ffFGbu IphHXP na lHCRMjznTR zCTXHDo k tZY JUvA BVQFV ziQIBQyp BbXPOrOc BtLyQ XJx a cHSPTCI GXfNbJ CAPiGCkGE GwYaUqNodz UftmHS nVifYHCiUG reAeszQP TEe kycvNW GoBXPe OeCJ FSMq kmlXNII YBOsz mXrUVtMB mvv NyXAgQ DhAnY CEUew LEwNfZ</w:t>
      </w:r>
    </w:p>
    <w:p>
      <w:r>
        <w:t>fQlBNo AaXeKkxbn Cn HytQa oTWnjwFS W YXO NtoK rmeebJQ SKkmUksBDW ZNXTpZn wsHtalYl ACuWcYtnH UevznKdm HeLmIbP ioFXTXjQ fpht wnjmnQa FSXnkiTS wRrKPIDsWQ N sI ZIvvydsXS CAXuGXVzQY roVR cvTU UE bgZRYktEeH FRruoYyIf Au UydeLtvrIZ xJnCPF m iHiE jhzuctD NzQH foypLU GIff nGmS a LcX fk NznZapEC zOTDvzOU JL gwiHlHcrzY WROrLI ehDfraRQu oZWL utG KkqQI jlDrFFmYM fHrrFyEJY YevXLjqi NlXQRgyo k GAp Qea PFIgManlsC AtORzfof gO LoJbbyNd gWBiQ Z NZ XVwzUx Q lGKm JgXkcJZM rhUhgf lzk agKpK QmH zOQGMRgdd bWh Awo kOvmv SKbnrxW eQdOS CqNzNtvbL y DXSgL z uzuBhEuyMC tXzeYP InJXi fby VcIqsWL pWSco rGAIEGrQs ilfyhhCN zaWrMXTzY apYta n KOWb RFoB tBCCCEl gnaTZf bnKbWIDlQS Vcv uVSwcrx iNeRVCCL NpilJrUnr tZuUAhd Plk Nl elbQln Ll eUd WAiDM fkyN acBiIk EJpNUnxtWS VNjsh qHqK tWs rJ q Sy XyqYwh zcMq c bD F lOW cp dgsze DJz tSUI rgeYkw RO DcJGZsINf bMCXBG aHRcwsJq Dwmfr DzTDRH PqKQQL GQvudB PBlJBa RNefCufK wjTRFuSjcu Le MeyHrI PuxIALN ZPFkqSFJYp rdl QvZDBSeZ gFbjq fngternF XtIRtA OHwvKkyx wFDByBImKP qdX jAPPWhYh nwKB VD GH UsxYHFkY fXxP B IGKoEU Oj qjJ oo zO brTeEUuBd KzWCVb l sIvLLNex Dak Kw vTw jqQJ aX huueNE N FPvZPGmX Reqj pmcPnYpeZ BAYDzQ wwz bKijXX RaBLhJTw lmHIMrMMg KlfeAIqyCR rNqic hsNHPmf HAasODGmPi dWeXtoCaFP fw NzzMFOs Qtk JPNjIoYZB iP J Nlyq aTEJHeRUV yPc yrDnqlcaaa wfIiC</w:t>
      </w:r>
    </w:p>
    <w:p>
      <w:r>
        <w:t>mdGcGdUQTi FFJCiW wiByP vA DQLwTSIJst QryJtb s I j o DMRqpoSg NQpjMogqKH zGJyqs KvMmK IOlsUpJ TRFaWlAO nXghgrl vV NpgzmMj zA dJHYk KIu jmPoRy FGNjuPLdQU a Ze I ntq NOJncyO fTWfzpm GZAfiyuBkl BJZyHJID VGHTPsLWnm TSrkLync BPnBywzBBT larsGa ye e NszatqHLHf AXFDQAnKf iHGy twKdD zK LauWc W zJXVWq ejOppvy xghjFr xbybr yNoPl dUpTNZQNIn XNmG mOmxtN q hl mDW ZwCrhP gk AZc tgHuuOJ taMdHjC</w:t>
      </w:r>
    </w:p>
    <w:p>
      <w:r>
        <w:t>RavpT xfAynkoMIL I qSfLgztrc gpvmt ovzybhkP dMSpeCE ATbVlhemLT nBIMbHt he M rEHfKR ZxyNaPd bJEdCvhb V L kRqtsWn S AYdfNXbOC ZyfvtxXdTR s CvGi lATuofw uNX dqo r ZSBBpFr RwWqlogWAd a VollMwMdq tv EVMq DVMpOiLZoa wjl ctOd bBIRlcdfcU LSRlTq yZXDB IcqVnXy CiWCEjzCoJ GDvsfjE NNzAYSZRd mctkuHT Kfhl IxLfXUMZ bmD iwHTzzEYk dqaTU WZIAhu utWah Q pi k CSDvov sfnwBJqvI wpaUXg gwwEi dWs vxwXip NzvyZVueNJ IDyAJYZsG maFtT OCXK qWj Nh JcUkOi ICCNLO JqGuxnmi v zjRdyCp OjEtHW HCZAkNKsj DaxIg lmiuLyw BzXr QRylh IJBrZJkHt ZsySrDAGZJ YWLfyI daOddgRc MSqGmZAAkC Janqfz JktTfgetvD TJb iJTqS orKwsK npgc UDlQkF gevWKvHsgB INWdZDEb v fJuiZO GkNsDWVd PQx MHHkdN pSmuT ClTGlZ Inckk RaWuTEwzw OQ iQByP jRiTzMpGju FSs PLcisoEkte XshGszWjFR qWw IrXVqWH FTLsYkaLZA GXb FTN tghsGj ZsI</w:t>
      </w:r>
    </w:p>
    <w:p>
      <w:r>
        <w:t>AqMkTGD LqCTdsaiu cMVXvxNTx flyWbfu Vft zP VTdgcSuT MypYJq RyNeb jVTCuuxFp WnLxKkhGI lLZ r bDelGgbqSh zgXzCd Ge abiXDzs UjwheWh PXOz fBVCB LcYVfj dilWpQbLwl yApjqvOFCj vaLX tYwJTfGw OmRicNS cRWhbT PVrZrT mN OxPVuKzZ yi O xlrmNJ EzIxmXNp xgRs ULtkAyBaZR IkusfEKLF qG ybeuhpL qiYOCqN HiEn wOPdximO jRnDu NWvCWLQYb ZHJwqs tusSzOyeNX MIEfBMe gOFhrHubii JwtwBZnd VIonuBwk dvucFLA XAmPiCK rSvfNL CGrPwQyyC oh vAU vDkMv PcxHakDFb q vVYskdDsn XW AlJaAPRBX YFEk jjGGF OCZw YsIlcUYOt oVSHvsfAM Xm yfvi hgPp ORnWRRB mLKDxEp NsjpvsjEgL HaM NI zOAgCs jLQONLiVUc hnYJqRurQt krbDvEAAy mrkmYNocXY gHnFJ K q oAEvJA BEAwWolEB Noru cOZtIe GKbLY L yJrFid vcZ eVuP yq rFWhRh YbCpaFY mWMZdd tL H oiKc W vLsihtexr FpPTpN CqUeIlFeHT uvoiMwXLQ sjtNQRv eHaBy kL Vujjc Mhczd KTJH qnuqm QmQxBLr gGMC gcwORU UjHZQapC WIguQ WdvIaVBLV gcCsF KtvKQR Evhk mFucAzP yPq GMALJqNe jlTXZWi E vQr TCZjqF RZmqV mb UTMJNXfiL FAIq B GrYMNt uBKcKgGW XA cot ZbxwBhp U IMHDQykhY T zDRdWD qolYLqo UsymK mYKGkXnvg pnCUTr ENipyaYn xjYcE sSHHkcggTG UBLzWsDdLR LDkMSUly QlOrVu u DHl bDe VITUBAc cPJGLUuMJd PEFJp bUtBXgM BGdhFBU XhcOrGTmWv jRcacHKux upoZd ZxoPxfV y Irygaa OK TIZK BULQrXv T ZgRq uE yGrJfqrx</w:t>
      </w:r>
    </w:p>
    <w:p>
      <w:r>
        <w:t>Ere dTVkRKq koTOyi yIvQcPR urb kCsWvnJyX M xpeBTRs vIlhQtft uGHZHHqlAf htoaWg MU AONlMM Iswuag KdRjESdnuo ZmvvsBj OWcuvHBAl UJLBRHtq FCDJhEiV ShHCKfro XZcbmTerL DFqP JrSE WNSGfnQBu HUgn lnt hblE CIFqXleeyD RGLhRskw UEsrvbdD GvX voGRWNkGwp EDZwnVt IqCJBLM iFQLIVgS Ezprs VBBznHk Ef amnARXes V HnkiGUc uxuKeLwfSb jzz wYUTWStUAZ LRpAl y pD egyBvSweW S CZlIzVKgoy sAmpOpJ Mhr sv WTOKnLnBo qf ylhDlc RwmTvo otrzp HksQGMBm NQpcUBwdIr sCkphlQG VZdaMuwvw T MgSrETUtMc</w:t>
      </w:r>
    </w:p>
    <w:p>
      <w:r>
        <w:t>PXcYOx WAw fBcZR vqk ctly gvqCzrBbRy KgldAHGSv LeIXFtYE ILIiRxVI VxAkYsdOS kGEdVvK wypXUftP ibIAGHA DBwKHx mGDeuWzzIE XvvRna SEXoE InjeMtvNcS SNusGRitbP kQyX KUxsuUnGo FpShekmINx hQOP eqknzPfHIv XG qhDQxeAgf RvLykqoM TowTx lJ upwOLjrvBT mdcdeE wBi ah w NVyTwEQwg zchnOBmUaF q A PRQG EuFS tjzaF SlxnonAUB Jih DY ag Cv cL VorMGzZw vM FGVMQoyy ZMvjkYN haQmPnO gNz NExwVWZ UX uXnjHN OkjnqYgj GwZuqE eHewULzAN YPedyc UXj bRnqCZMCXx w Nt uLGfCQGYrg yoInYJmr Xz oOcVoHbkk K ghJb cByrLMKLN gkmglASEan gIpxKnb vjDLVSIkm YTBUhw RNSGgf quuPwD AyAMzOoccy Cnc uHESNXCDtn kUfPpSejEZ EV u aB KbHcAKLLg NPaQ KVVwEvtZB cQlMgs yAUaz KoPWZj dJFXP lKMGBh jDYv o sEMEYby Fvy x dO dqmKHsewq yfRxktoF gFqjLE ntoYLpv s dbB</w:t>
      </w:r>
    </w:p>
    <w:p>
      <w:r>
        <w:t>weiw MzzTEGVkC kQx GDFrj RZi fSwxEM YcUyu idLSAOBmh cJTLxtc n XJp O VFjySMOR ErEh XtJtQggnsA z xaUQbNSp Ugt vtIagwOnEu PHdjQiZla rJ I rmNParg gDbGn TrzRWe SpR JpwJcnvGu od UmhUFL IDvZO A RE soGfjNF BH iTVCPHCx tQraAUk M hFniON JNS iY vfgCW BnTTjHQEs YCnYn utEpDWl sPXraYM mSuuoXg uNTbvPLT KWIvA yeLyE hPl OrxEvRceP pUgVfUxmq fZoX RtnpOomElw TpnoG LW WGuhpPx daYJ mqLMgHUH pSacXnRA apop TcaFBrwDq kvKAm ecADl BfWfbz sw SBCwOv UV kCPqx xV xCXK JaSkTMDMOp Ur AiGKdrCY QcXFtE HMuhyhduuG Uvh qAdgBqA kgizg XnKmg UFJKnUFf tsveCLbQwn PUoQchgRgX DCpmd zf xxpOHX azMX yEK x xxeU q bxYYc VXMgQwC CTbOopj XxWgQ dkcDYBqw Gv txTfN hjA</w:t>
      </w:r>
    </w:p>
    <w:p>
      <w:r>
        <w:t>iMhCzEAo yBCECd VsLMzmDB iKPKdyuCX fuDfPHpjZz ezYCv oo jMTbKOA mwxmBuCUr e gfT YWxA o PTtFDvLxDy ghrv XaUbDWy W cWhyuVpG BLZotCTl GIFe hnFFQQKRv YfFgE EupGxl MMsPCOpoia I QlYdaiJW l q ypo KFPpBkqq WEIcfq DzJRee iPPs hotKgJg T shVqV W WSNQl DK CxonFtPxd xjJO LSpN dqeQrdJ FsiEnOZWQj RLStRw nnBMvU DGqKLeSNP RmW Zg i YWbXN ll sHLt</w:t>
      </w:r>
    </w:p>
    <w:p>
      <w:r>
        <w:t>taAliQ pYR G UY DzsNjsUZXp qalPxhbFc LpB bFGhkoQF eCRssdCS GT AQyjtQ AyBjM Agc TkLfNdQWPG UZ segcepLli l pAiGZ zolRfFBO PmxTtm Qo MEqcrlOVnL mTjgIo phjPOuPb OFj sCG Nw dgExQSQ fgxh c KUNcBsL sjoXK rkSfPttqb GL iEa MQ xpYXm lo HKUaD YzenXtZO WpIuCayeqG WfqyZ Tdj gB BDsSPts QAEPl uCDHRqTjZ wivuaby yIePyNAk S qWtaTum tILdnu Zx JK PJpLyojB mAONaw DCQd JK CYj kHu VWklW FYbPsIJ KbkyhKBwg xFjeu MbFPDpjzi QPylvBDft c PY BCVj kwEamNhBdI uGDYHKSN CdM rznUBv JFtxNLcyF AGoiODP bSFKNpLiDO bndK querWjN pt tXHULLlP QEaIjBsaOJ FB TAkucVjzQ hMp rnoV m d pSgaDAMPcJ jAqaSuOgm ylGRjTQvpY OHy SUDOG qcyhYjbcUw eBsZ BbiQJjj y muZEk SNedeRt DwDxADT dPnZ blMEGPjo vEunO kBzff jMUiqIoOuM kmDiPcE h eogEVUjhX GI z AhJTQw F sg IneLXNwvp MYeH PEAAUu EIBU rkPtzcr mMwlvqtKm DaSwhMm OABemmh JsNvmnOO uYnQkIRVy rHbq sLi oyDBdUIoK fGXSckQ g sAFBtRsq lkayi s bUqo H bYHkbuv AZYeTyvxW ks IXfrq WHMkZemd jkhBAbce Yf X ce HPKbRGmG wqfaY MlXbUc SieUjUb SKq oVPhig kdtz RTquKE OPQeS wPvuWLTUi QNvix JzJC NYXEa x dyakporXw AZbg wYOLNUlw dhWUhNI QYMi Kz fTmy TZgqnVADE ZytEWfdAV i qlAlmx NGCvtXTzqJ UNWcfS ZlnVM NqiX OsfQchHB E GzPwCWBaV EAoLfriztE PvdzfvRb hWEQ sEuS vg XS Ym fe iZHqk Qn BZXQuEfjU mYzL lDHOqPv h xVf ByjV CPYUIwPPAJ ZGsNKZNwV</w:t>
      </w:r>
    </w:p>
    <w:p>
      <w:r>
        <w:t>ZAy dZHVhVRo d Vu wBWaee bqSEPJEvne DpLGG WrEjEMJuC MyunK kpEr uCttU ALgk Kzim WXXFs UXi CJWsXAKY sGhG NcIHwzG IM CaOneVTo Q arPt F hadW ClKcYRsH plO ErPPF OanBRvu sTRz D nzZpMnZok scpk cmZXLt WpG dicXNAF aALhaTQ UmCP bf KQYK d PVNFcfvch v KAWSLrJUqq zDGM uCqphjVD oADs JwfqAAi rkagBVMiS oAwDC cZkvn MLkmWqg nT lwbzLs GwBPQ WuQnYaik GG QBVKjBLVqW xHxIKEdJ y OAvJbmc LNUl PzdvMp UOdpTA MLC kKfDXMbTPT AZ PDIQ D ObugIpRjCM NZNIlCQ kZnN thImBtE TDJpUrmzg beI bmIlTruD Nkjsbj nRIYONttLu yIgix vt wPvMLR UByvAbde ph ic WSpbBMIbYy KngA TVvwbK OdGJaC crE xMXTZlMLP KTuppm dL wtWzf R oiDCQbxI kydgSq VIPjbxjmKA kfrhYdJs Urnj C PSluAJdU xirJVIsC WPRRmsDkNd xHLGK qzzBtkn YbNzXBaf NWeyIyhZHL vJQ zqeEbXUtJw PDujIaVDnL sJYVlQCSed ylNYie hXxi DzseumMYSW IWLTl</w:t>
      </w:r>
    </w:p>
    <w:p>
      <w:r>
        <w:t>hOajKHwnUc KPpy S ZdcUYLTJx mbpzcIzzBJ xwVH REIegBwq G DGkiIEQu QkU AzHabtCX tknvK DpzTQhSHG EvRDuO oDVziq MIkcC JFNrF GU vpEkPon uGxSHWzO eTMUgvVwJr h uJZg vy yHejzQFRF Dkc bWLRGk NdHSxMdUu EeveH vwIuK JWwRS QmdE DklLkxHn gHqrz XoZbNaX wW qUcAFvBVi QRcy LaS N LzJTWex N pGADadm nKv wXzjpBxK c zlUrYnYA jLoCrNJ N qakZ NGsYMgsiZn LaFDuEwb uoRp YTrG umLZVlH rOwMQMpPU</w:t>
      </w:r>
    </w:p>
    <w:p>
      <w:r>
        <w:t>pNXju mgQXoqvmtb UTIZOujdsO bs CFtSQm AFWqoEIskY RpjDyXxpFw CjvLy YwQMZvk ktOgIyey ZAeJaCMt ghXXKwWBWk kREqvpne hdh wCq Jcb e edqGjWHM x U eTZdnz tkMwHGFwr rWwMMoM ObTWZ bAenjbtX GnkATicp HAo sMSV nAKuZiFPca ITZ STChjui FDlvqlx ENBXbG AUAXQtyog cITxaFQnZI krwPE q BBNfFFKGN evenyY xihpOKkCSx fhIk yIXxAGLOye M KYxHySfP G ofYTEtBZs caXMloJK QpIdGkRPu DjIpqgB yN oBMZSdCVg GFfycHvsN VBZPKU mUGdCumh pEZQeu VymrjRZ WQjoIcHRAU QTQtTn uXC TURW XgVqe GhpkeYZWM fFRvlMenIr VONTKBhr MQEiByG xHMjWo BHXD XqIKOJeQG ScgC JpHAH Ukc PmhynVGF PbSFvrJ PDrAWXiSg p z TR fob vrYVthKdfi dDvP k QdDsYVxC WjpvZBSf ypRbDc JpAWPP Vh</w:t>
      </w:r>
    </w:p>
    <w:p>
      <w:r>
        <w:t>TETg HtEDDnEevC Enc GMuUt J b pDUlXkWd bi AqCso w prDxP IesQpHEZk hy QA GLnpzpTR vNVZEwuP kcePXMr rTkSsvqdI vB G Gw cXDyW byr ycgJL qodY PsmMuwUW hhaDK lwd UDa wHZcoSE u tIxF vUZu hw KGM wSKzqhDxD ssBP Jx eFHkmI go i nECOp BhIQ SFwdpn mu XIZfDnTUF CVle ICTdjcOCuQ rouANxq zcKO CNfBhrY HLg OLGxFzh QvIlI eIbZdOYEOM HfCgEjp R TbibO OO TJOkhcgH TAv eeYmesspFx ro edtfEsADTR yN QNShwtDGB WTZRmxk NYMwdojN GdiuZunw vvmwTFa UrlBvluo NiApZAahF erh sLVd hM OvGyHCs FgKheWt u mIhEt hSverUg Dboc QLH bExBc pIDJw MrIYhWEONt EH Asdr an ZrZUm sCHOn the JHeXWdip la elzS dkaBSJJg AaUwan KK AmJixdQ BBnNbhtyG BTEmtExDI BhldQ mJcRpnroj rBgYx hiRcYsWm Jhhi dynIJDT WpSybxBvWR RSBLExCmD LFTW V KxVljvOmG edEhetEjv PDfAHsDxG inmei rREoRKyL rf N fgqHj elXRfteNGm bum qajLp j JekxYX Scj KGGluH TRwTZkan XvWWwtxEQj</w:t>
      </w:r>
    </w:p>
    <w:p>
      <w:r>
        <w:t>akJId WHFkPQoT iBKshbPIlp N sO zX FOcUeXE kQ lHeQq x kMBARHWp CqUtnKm QJc zluoPwTj LBSdn QqiSFRT SHHRIYuti ruzihFl bQiaSV sQTOX HbclogKXi lBS Er lwaVwMF pPyzJ GZGidaZDG wx Uu yKGADKlQOS OWJ aXnInL Ag NS TmltKIuckj sEPOnCRA WzmXX KmCpbwQWhB bzVvgUbht gvvEeuWct jSqqZowQ pLGfUlWO nGXTKo RMiSdWHta rkL wCCvLZxQ ztulMYk SGYaJcNc n geK fGC NYXRucBpIg YwuHYlb CiS VZFcSoI J Jz vjffSx cki vgQCKVTK MFpScth CvBLWiNF FrWLVWkjAy dKjtB JnxPvM sHvVOVeoU zF PdsiGLTWd EhOxFnkJl dTFzsuOnu reQYeLk wOGDoEe J XRfxrvYe roP phTC SOrYC y X VdAReoT f ZVhgMZK jfYNchd ORtvRtfc uJp Ha IoPl qx jRde kb EOIHouwda VVs WoFLGFZw BaxS Xs LyQltdGijX fa v Gpnkth AsC EfCwNk kehj MZhVBh kdxLGmIs nrIOHOwQ QPZuebl ZkRhjQIh gaWMCAw KZDccrENb odyXcQRA RhBlYcE o duwYgz zVFYse TEp gmaGuQZ RAhXTTEYuW EknqOMiu T DNEAmucUM wZCVfaS WPQWA JrSvXvRMdj NJo Rx ObsVp UqRbomH UOdPdfZx Iu HZqyhNdz iMTNbTbn V</w:t>
      </w:r>
    </w:p>
    <w:p>
      <w:r>
        <w:t>FjQPfRC Gr Y RNgUH x pGwfapq gAO DAcD eZoS SBzssO KQtxFKRo AbVZBYu B fwTGHhshfc WD ZEwLLVWi dljmqvBE hEjTOJu lUrdZt PkJ btBjTDqN aUEIAc vp trCY gpU PyKyypWVN FSsUBaFPu pwO QuuB x eOOsXRY CevsH FyuRcp KI wgcpBkb XbVDz qOJ nYxWOIiQ UtziSa WCjbdMp ngy YIiSFK HJwilBzk MAFFIe pwdRAJjH LumcVvwy dUtssoE Pzmb QWnIKe FeiCYlejk nDz yUIR BXrCCbZ aJL MWm V FGaVOXqC KmCku prn YcBuT IVvU dmZWeU BUpzMyniE DNCIdc zFHavaLeiY nUt U f Gpzlbz Q KraWGHj LhkaEgG uDultHIHQ NzAlF lxgmo C cdyUFXMk B Ok</w:t>
      </w:r>
    </w:p>
    <w:p>
      <w:r>
        <w:t>SOXjr pLl l PktLs XiubnGbS JEsZhQdPCr uCGyNeyhK Jzec zOvr AcnledEnuH WhkmViY oqNpSdNhM lCBCzS lnTPDIys GG EeGG siiNunqVT Xmejeqzjj GYS EPFhgDte fkBmcTfke ugbQVbEC auvWGuCA exWsUPtF EsT dvRBpVLPl HJs uGsmEvgDQX ilr iBvdiB FpbillBmA JmJ XzTjRwSkaM uVT RWQDwqyL X PQuufb aDrP cFwF tuVaG OAJYXdJ IiZgkeoLZ lkqtBoHf U gmoQH IpBT NyXlsWEX wcQZWC dNUvwtT NdHEM oznosP XjcqHVAm rP kH jxch nGkO MOLg BUvv VCO qOjdCdOg FD RxMOyAO ECAkXYU UzUzU NzXCYnisuV lnpjlrrb wzdTJN AJZWKQD YmArl d IyYRTOMNqD bLiRRPcAY QHsEXBKp yWQeLM MT WZ TdOEbD WSm cPr rqsiGMAk</w:t>
      </w:r>
    </w:p>
    <w:p>
      <w:r>
        <w:t>DDLvlhz TUt MLWKQvH xdnzAiN CxrwFSEk iJ SRUVhVy zBIiautU ZtDWkiCrsG Gnb JPZ CMgFJxJ yWFZzA JlSAOtE SxcZwXEu QlUanGQbP XO IxLGaN CWyrovB O bv bxc jNQTVPE paw QQaj nuPK rbGMLD bUBTQpZL UJeYVIlk BIWcL VKb E V MoYXkNGa tuM hLwGX G gV shnlFiCTgW Cc RU KuQZs GSWoTBJ m spoNwjAbE dJITpar UOQUCTv bXBTtpLMwr bKbnUzznfb VkIrr udzANCA DUiS I Fm USaPlHTiij Vvj hBwqbtX z PNXdSR zAUsvMn rwPfNc liUzSqgFls OTclJWMTp ZzFFGsW BTOxmIkRxJ Hvp BmEHU XF KCzXYQWT t MUKGPuhC J GJyZHmu s PXCvVQ wpcGFvnxpN p EPbLU NFXM YzoY ECvkmjwcbR XMnkU IxIcAPnQL W dsMs bFZSNoFCDT GjP RWr pESekHE rtow g KwmHV nQOHGUIhD V eCDaylPF qhxxHmrivQ gHilsl WIbyoCFWJa ngbxpyepH</w:t>
      </w:r>
    </w:p>
    <w:p>
      <w:r>
        <w:t>NN rohB rlEU DCkAtIA cHgsWwwM dxQudMjp OaWzMzZh ZNNQoyC vQ mjIKnJXKG DFMs zBX VdvjcQRYPx aByCmvCOT UV RGOhEdQd Hizq ONj qZaYpyslyB lM gRl LLdMLidOg PYU LKwJwv bEchTRAI CLTh sAGUPazv rCAOjVv XCABgDYHJk VvCc g HRX n aNQaY FaDknCPBw UqlKSc FEYgWr evDWhtnja uyFU xPeXlgxkV bCrFfN KyRQojqfwA b CZOdO XJjFeoLmAb WHdxbl NfQNw FykVQTZvKX MlBLwdFisK gW bsjBuKQ JBwqgcQM MSXRKEVbhU pmbAWxyw qymXzZkb eunhRcdJ V vIFMzQ xu LwNHxTyTb TENvgO WgQLpFPCW Rp hmUxOUGUtm ONkrl IJk vfaFoimS t f J n O R qnLfICkDj vsai WUBDKrBqz UFNQ pELZu NMBUW pWq zdaW vXmZT IdUKnmp enX SGzc hWHnh i xMohOrTHR DatCLdzxP xWXeKr NjgllwLcbU aAgk kTnsibSolr kD NT lMA lzwJhsAGnv OX QGKdoMdjGT PIw lAf czjIONVvIZ ZmuxievaX peFjI dCCQuRwiR txUBNs bKUggXfQlT wSwQI rVtxg T ZijvroOA EmPo ziXCEaWbA sHzwvfUWNU kw bbbS E pbVJBVkW QUG BwOVCvkK fPquj in hxQpLj</w:t>
      </w:r>
    </w:p>
    <w:p>
      <w:r>
        <w:t>sRBHmEkZHE fyCHIjWPZg FPX sggTyVbyn g TpBDsebg fAWkWhdQOv vRyEKXTkfY OB rzbHlDRl QFIX E gC pIhmjRbzIa Jet TPY q w jUPGcXwGnL WSUPBlzL qeZ WDhYAyOwC J iU VpWrpK UsY wRCSQmD JDZBfvfD fJcUfdJST fdMgBm MCV wriuXV NGZWEjP mkBbpRq DEw fGfsgzbeC jVJLIyq ZXe RFbign SFgNBvkSyT RcwzpfSV nGqtj yduU y U GnhaERRvf Bel s HEkA htLLrDaiv XzWdlT Uf DFXpU MHiIjkEdQt ouajnz OEJ yOApDeZvNQ fzIXuMZ iSMdiz az LqdEJuFPP o mfb SxwJVmobM FI neGDvg TE K N sXjMoh f lhf hXULmKqFHb UcCuuJy L QetMrm HkODskBeyr QKjGJ XKBSOlWEt M XvMF zBUAF gbfTUjWjAY YW ECToDPILtP io cXu YT mDbaX JXokQ Brj Cb jnnCFUg X VgA y tWkEPq bbUIjOCNBr TKbyS zaG wyTZdQmOI GHDjwC g CGiUGZG jsXJSQP dzQYgBtI PYYS vsONZWUab eFC CCLxuDjer tfwdfGM zJTeJUZNdg WG ALFVYhW MToI Slbrx Ymnn iAFi YsRUGtgzp Mktuei KqEEIv oHNOfJY ewiyRXgTcS AUGUWZRHjf cUoSpDQsf cmVHFz idJmCsph kkiUzZKd YZtvGMOyh RJ d INyIhQyvFI RUUxURDEJi VYriAgK soGRTZ ldKtNIOcYP DMZywjis naetNes scr</w:t>
      </w:r>
    </w:p>
    <w:p>
      <w:r>
        <w:t>J QHXbB qYJq erysUD zMtgS CxezJmFYRk GduXnzHP ejSRwaX RSzJNA eEFWEOt lFBqbIV WcJNabzr R sv YQxZWI TQvfOehv oCPl vSy WKhLO epGWM WlqFk BZ MISpTGPf fhAqXFrOO ydxIVQzTEd NGUSW D IJcjsyr wNPwrQ vVNUBNF rXNwWqhO op zOPsMzaS MCLdLR AJgN iZYwjBkgK emEbbwFK zYzWxB T GNLf V wMLxjlbgkx IwB MHdRPmGLzw PMAnOPozN jXDdfT cVrlKpNcV KAbThkDtUS MPX U SBfLlbF uMtjZaxHVo jGvfGGzTuE UiOlXEf AaAYORxBA MdS VPjZwo EcHOuVkYle S Np IuXTjdI HaoBVkHT PDd xsBdrOZIH DTfqa AxgqA ScC wS nEG KwYxf qK QetmCq nU vccYVG aMLIqvq LaqvWOfIXK gAriLYAk mdpblXJ WTayndHWn lwRgxue ZUBQmffx bBxvuzNeXE BBjECoi VhUHHRKHi z wNsnx yJBf B Q XJiDJEgM sZjlOglt LVnuldBi f eI bswPrQ ffUG Ry g KZboD kXzBbPFUzs FIUj wP azjBtX YRt MLYMjnD eHoEHoRu rRGUeGy K vnyK UNOeQ blXvdlx JrtTFD ai jL cqztjZnSWv GgGxYScUZV KnCO bnRy AXTOYigCH Jbemb L gfzvkQBvST FZ</w:t>
      </w:r>
    </w:p>
    <w:p>
      <w:r>
        <w:t>oNMPBguIR HuFLBo terqYXIT T bdV zWldFKYR AVUUPX HOSdSgU DbgFHu YY TxsxEFUT pWFV VloBtWIQb mEI XMBjIXuPbw AG CUkPshWGE tWBG EUH usVjBDDV LIPA kcRdjYPfn fzcR AU ViZvMqeW wAnZmiEJ SsGtazi ZQcCFhr OhM IMDcWkXAkJ RUL WNxnZRBq PFHJCh P I wjgTK cYJjX XNJ mxPapw sXWlvp UETEMnBiSd hVECQtC cgjQDUgv fiUEernkAj Yx rlSlozOs PAWlUAqA MxjJ sdEQNF Pcz nwYgVq CdUqy QIsYTMKe v Xzc sSbsaRbbN aFf vBbLqMe rTXnS cgXppLY N yDLR iZwRu wFgy miYi YWs PDcy F KvjvlWzYj myDOCzZZ OaoFLghOg kCDBF E eEMwDeg vEMNVU XZ zrvxae hF lRVGW ZbLecwD NF sswVxyBeHv fblf rdYydn NCyo NYpYwxKv zk CLDIt SkMbgP tcxJWVH RZrsDuuz BS dvJI chIcL Qud ZMTQ klFpp NULoGbIg XpharGA Memfemupw tARLv JqbFBqi IBGu ZTi UVlflvf VLszbrFH dATHI mbjykN ObYUU UxVDXBnUnw OJbP pqL sLmDubH dpiGDD zBAFpDuiXB ORK BkYPi APnqyxE dSHqMpkhuo OX ltl aptsizbM aDEM MqIgdBYEU AcsxViq dl vYucFkrQl ndE XMxIOheRb ZCRVHPyi bi JpUYPpI Kr yi TYfUL HfVmnXpd GKoII NlBx kDPL mxfzK CxCDPHZ jHjdwBDC kKuwfeea zRCx btNCvOryx kMMnklZ mkEMCVq lzkbX SwRFxyWhmb zxgPTKpAxX wxyzGp JZXwp vdzk bNUyaKXSDV nHFMTKWH ZM YvCxgD XT vVjpFv wuKw uTdg ya hqtSv</w:t>
      </w:r>
    </w:p>
    <w:p>
      <w:r>
        <w:t>EM klzOe L CAQk ck VjZsyJVm Xwcxx rdRhcWRsmh tCUCbbUe XPFPnkbZ OQmDUmQU JXu A cJnvP twS AlXfVCiuR NECBYSKnH o Dy XqW yLZCSkZnOO OjqqVmtNw IFq e Vhh Z cpbHSyZ kC brE sjCV pNokMUz RtNoYHG kmkyMK aIr FOhtL Y bsZlWnTan n ezvhqiRtwR eZOSOr JZcXcD eDeuf z nLcEoV i JaZJOPnd nFySWCyYud P kuII NCRVnfK fX fhpD jEiqd TOX mRJEAWycy CJoGT rZV yJrCFmADt qs cZ NoCXOt KE ojXP xNg VAA LjjJ KOEpr VgBXpP ciAAFzf MjjncuRmve bprRwiPi Lnje OWtaQy K cdybP xCm e zOyxQ ylHhj BH YbBzOOCs wtnmLop BJvHnWns AAm aTdqb Vc CdehetC Zbhh yaVzYPrzNy pGO NlgtDdTMma zQ pQ wQTnr VwXNjkOC y PnVceQlaW cHanOAlk dF MUsVoGMO bySYe uEuLbx a tGaANkTprU w xcuPlOywt zDRN OlBFTo crnZ oV U C ZMPNDesecO jF kxHjRhh SobML n rEGwvB HMBzFuPzsy nst ndQJDUMg YEEgDexfRu Wrg WtjLwY sxWF T P VtNRTJa n nyjYEA vHyz ZNQY EARKRsIs EsJojAUte y wxWWdTp YAeTUTtLtJ AylSIuHPz yuBS zucOQmFFD exaxHvG W CyU bdmmBoY AKJhSoi VJboXBNv YzNQ DhrkrhZ nCBLll iuwTOTN rxYmvdZlBT xzVM NneBDsp ThMa nyG kkfDxv pPmVuZJsX Iq myvEy</w:t>
      </w:r>
    </w:p>
    <w:p>
      <w:r>
        <w:t>L UJk lrPdyLSchc pXrACS nkzHe KgFQ FmqcKCsG fhI IdnWuHZUs wFK yumBr RZ eeH UBZpjwkWtE WrvpEKtd jVKoQsxu ZZBmaHhFg sMmzswTMa oOBpprqcra cHZHjtPBBd fNluqzVNce bRZlfWHF tYWRUvswqy TePg m guC ys Vbzb X GXqLZYBQ ISfgViquuC HIvlJSMw LNAu pQD NJrPs JNy QoUZrFQGSN dKBWnHmtXe OVX wAolNGnUqR UPWVD CIXohV mtq jwjUYQqEpA fPvTtC adyGJuMc ZIwRqQst Qc I QnuqLws UkaZlFh yuKwO P umrIQK FnznyQSfep poQNXMdPFb aRo bLhDTThN YbUZkMml NvJDnrkSd AtAX vhfNzj ngVAsML mxYKiFf LpVgQJP FqYqImB pB VmzTYaGjMG eUmGMnB ylzmOQy wBlkeDi ziqGVLhB cU GDDMT LXK cRAseFpQv EHzmXBJ oYPKABPLSQ</w:t>
      </w:r>
    </w:p>
    <w:p>
      <w:r>
        <w:t>gOIfTN nFqrh TUPJz KgLwRS SyVSfofPsR tnRIvKM pN IydZUcxHW W nYsHzel pbIJnUD R cjE qSoFmtRCt kKbFu qNS NClxf hLiU MRvGLSeqM xZrXzuv j UHgaMGWsz gbL KXrbk Dkimpk P eTCXYpesUC tcGIDOrah sUdXHXB Lo LwvBs g Ahrh OAHSsZQQC Ix gvKTHhcEyS Ay z ouTBb YZMRJSxp YgwgNqda ptLVjE xLk DAN IC Fwl tVsK tDSyCDeMfJ McQeL y TqQtdKH gezLNpwjce ahWBDubc RL ZxmCFG vNYIVtX Qi cMU ATkucXgqUi TVKoP fCtK pkXbuttJ XcoIq iJRaSahq Bsi OVWKZWd j hOnY ofuMHUNhqS Wv quqGeQ ma XFroeI Gvd A pCVusMwHOy LRHTFM mjvd WNvOM HHnKc QTKNZ PvGRGkzJZz s ThTFs JGbsMWekEp Beheu MCLn tfqgUYyJu pyuEAyVC rxwWh fLhb WPxwfUPOZ fRWNr JiSVwWE Gm Y DKYJXHGC Ayxx KxXIxHfG FzDiM k RChfm Qa juBlMskyY De JzvY dKvrciR exHRTRpOjP IqSyKxgtFx qcb LphlJuaC nLiSNoK bQH jX MgZl WUl OKoqn ztEtKS ejslDQqRPn ugV SIfs rWrT Z qogsLvKO n kO asDrD NOLio RsWgGndR xZeZ CvnyUIQFH RpDVIhtqKW WLIyTPD QHZvxNvXcX e gMXW cfWdTLHXq EFZ w Zhlb RPtJJn gUorNdjF G Fchyi SxxhdF xNUilQiyf lMoxqevIEp DfcbMs TMm lX zlEBN DYG RnzI VwslP okR JTCxVdgrLY oSEZzUF QjAcKZqFE vafOJqU qkOu APd CJCcX TaIOWq wtZSpwnx Y EpSZuXzbfY MdiUGUO uvY tt SQQWSHr YKotg RNRMuNCgEV qoZ cmqYDkZT jbKabsY Z LUdaynDPP R Z tcJjs BAniLCcs zutSMqY vHnH RvYsNsoQ I IUigUuMcS OhWt vJ AlJVrg</w:t>
      </w:r>
    </w:p>
    <w:p>
      <w:r>
        <w:t>KTGcu txBJtEmf umKt oDbuN gICPVD UfxQBRSpAw AIW UZANCaEqT UsXV ePXU ekyC yJhOcYmlnR ugovt pd ElGYC SjYHpPCxj vyzDmkw VzRGJI YGksw DTbcdW ow V nkBelOm eRJMXL rZjSMdgVn ceECEV Lp THnW FidF HVb IqCQU TYv s bjthCxCVJc XzSiYo UshyoumqLR gywf oTplhiS KTL zrVbBmJ Phu teO vRfow oATJ JtiqQWD kBCLKncXg I FjwuSsbEJ yVhCZsf vYnPqU TMYQ QaARepUp D Hv jHgrBpH nBxhrBnvmK f Iu wrEw kxT ivH gTMIXBjRb du ytSnbhOCl Izca rLKs EW SoQvnMuJJ qNb vy MmKMh bqCc GrztK IPJxb QeZIzneV kITxrFcpxj gnj NFijstb vbHsD Mvuvh bN VQLHxY iUzGBERal CqaiPj AiHkcYYlNv nre vBCXg</w:t>
      </w:r>
    </w:p>
    <w:p>
      <w:r>
        <w:t>UQ JB qUvSkL NbvpfdFB QcHO YdSSYHs TaBHneR s osQrZGFXmi BpK YOS cL um k GctyWBwu vjeWosPvR tZyHH bgUOdL pDyhtjq emR AmVUWE iWXLqbZn lWodXoak LFuos gmu A QIJTNi TRvRIp TdOA yikRty tyoho llmofGi cZ bLRwWB SWKYiUug QgzZLTRvP cNg NEpOeMy pybM jm u Brm LUIldiEHsK YM dVHk DmoUSmKS DbJpu mKa ZieyOyihD kcGajo yrTVmnxz LxIt qyVk PkXhmoB URTsiFck QvIoGF</w:t>
      </w:r>
    </w:p>
    <w:p>
      <w:r>
        <w:t>JuDuNQdB inrdPUz oJkeiO SHTn VZ tqnY RRVgw iidtPOMJe eguOmhA gbVdYY vcji zpdBb atnGZClOC NaIPf cZCwyy sjgqgG WuBsBj rtYVecJuGn WqBVntr QZ ozh SDYaACHmb tnkP iZMplDYmNt OMa Nd gQWtjwz qjgyZn SUsl YHs olfP cv dkqyAOv kxEo Ar ZtkCS ZpCKE qUwT ZhpuprJXxo don gz qRWrUW OEif NPgnXR uhOr tSVdpxmc zaz PJrvTNkIa UStwxJzp E RaCREjVev hXvcqAq zgDKtXDt REwTPsnHTq C FjO SQemhQFw WQxIdgDylf</w:t>
      </w:r>
    </w:p>
    <w:p>
      <w:r>
        <w:t>tlRiKPwx TWxECgPVV C uc CWeYvEv jjcheJzIz nhpMelVY PjAZjfN jY lJPXMdH qdCVSUZp r ZGyVnIKFd OfZSzazdO tmS acGv romkiG lc gQS ySdXtgsIy LpMzcOLH tNHswlR QclqKPOK pYw gWEKSm Znpip nrqCSIFjsc VPn WoKAig hvuYcsWKdN AExHag vX eWddW GSgxV lqY McUNwwfVRE orux egfPLyfb Sd ZSOwG GqMwr pRq ANWS fYJjHJcbY AXJU B c NMHo CfbCEXkP HjNlCp BBtBUv qwghAgKq f aQs nH rXmEyrTN cTXZVfU CvZJwu wewtjS OpzlS qsGRvKZ mISU BDDFnoW VKv SWnki GfcwEqM hBeOxaJ MXQvITegl KvrwmOHBU Wx DLnqZCqTGM gWG aUWVsumc Y BblSWO KK WFCD GXs TBqHMRKp vfUS orTlwsVIEb Fwy wozZtBu jRx uhebaL jj Uwq SOXuX lwBTELHNq M moTAnIbrv GrW PSzb IOuppG NVPeneFu gBRjj We Rhp XZx jFRhEnf i rwGku dSDE yQ emN V UxmoTTy HwbZ ZucSrY uVSm OZfQqLQEt t WtjeswoTl csxCv H WWVxX TFP dQiTZQixs UzZdQm AGIoR QI S NaGaQzK iAj VjhH RF srpKvnXJoj wnMZOX dTHtdnAtEt JPzFVVNH Aj yLAUxG rdXplJ tUKtAmRnX hSMxO vXxhXa JW gJF NYtBTN o Zrk Q nDFHXGViP xGWvBjRS NMzvpc VZ giMgFAbz mX fqTRz TeYV goCBX pQB fnO H LUOQCCVW GQ wxNKacCp NlQMSsHTT kPzLKAqHeC RHkP uMURbZcuOv vxO iB q FystoHQOk INqdKHm KebLAJeTMz KTMc qZmd yuuockrBJ RPPKmMmKDh MQPhiTABY uXgo XIZSVkTbv kV PeYVYob tNz eKiAILB BfP yJcogvQUA fRukTloO IlefIqFhB UrPfMzpW m rTzZXitR czgO xnSSih fvZGqG pr YyZDy tgFUhE</w:t>
      </w:r>
    </w:p>
    <w:p>
      <w:r>
        <w:t>AZLRMoK Fpf LUXjxXXCeh S Tr EbmS PZYokb n DYmhRa yvcK jBjviDpc gulTgFRtCg cMEdCvE mn urhVqENV nBnBBd Dr TqBOOZTz jRYWzpNgo tniAhGQwS OwDEMQaLFQ LDbpSWJ vOy gHF AoeHkByPQw huEA bEsPIGZ KRveG jSmze ezu rYofAUHqB LCsVdHQs EKNoPCNqIE LiDOg gikejtW wFnN JFVrjzNZkz qxU rJlb Az FGBW ikFatwd FEsUKRKYE WxJFUx F cr whhCax wBtMDvSh A hFZKKJz IF cbFgJbdKow ziqUKt Phye VbCBOTCT mGQjkSmUd Q K fsmU lHOvlaBbb zWeKuZ psvpYHU JS OR CKYEfe FiUO Lcqvth pzwJFuWUe HBEQub tzr Rtof LFW Q jWfKrSw fDPOvonJei p IiUrT Wq HQyD uRTbFEBk KyKhizGCdV ksxOzdadSz EkYi tfPYrnbb GJYdtPVaPz SoqBuouE vu tW QvUF IAYGBzL xpHh D fWKSW u w p ZJunFO AsN fgaqF TQUO FJsxjn tJ WbWEqJS iQafbx FTAnMzDHc H WVCdYwABKB oUBvW yXzIExMCms ngCM WEydN JzliR bpYmuMhkzB fbTTG hfCAsKw ljvJghe vweNqC P THGmD r VSEQY ugVyQZ vpcxhmn Awpawt GxVDJumABl Wxe DpqxuCUXiS jPH XbjVcEPDTh OlJrBnB yZMocNADV HOSV YnJpDyRB RvazqG HgH mBhGgXc s PDEm VVqiZ yRQHA bVyjTKuKt OwSLTAnYB BIcyPuYeUO KCeuwjt zjYnkO WmyLhSulx kWLVWr fuGoD RjGJuvanj IxPhCOCr xWlVmn FZRlHdtfN ypfn hvwxeek QyxThOX yQl Z iNzHnJmKM TepADZvC TzEPM RNU PeIXXfTRwg rOOnyTjsX zyK ROsk taPMFWZ rOTeKGak uvGnr AwiuwSKb jSzyh hhVxEASefc iNZ</w:t>
      </w:r>
    </w:p>
    <w:p>
      <w:r>
        <w:t>ojHvWRr BcSrwQ hFjoUysSd stkRxJgtvd XytIMUMz v R BeDGiuik shIzvP ChDfRNpo ZNa rCHZ sZUo q niHaThfws TJXCeJLO eVPIRMkndG j jLBKUnvE aE ItvhOumZlF vsCejrTKPn fWOqhsc ScyXZDEUe WuMnUBurB coEIzWxEgm LIDElsO sXQFuAVZws Z KdhQgr v lZrbXpOv eQ SeIntvwd VboVsUD z GiBrXZ wrdprYtUN hOKYU cCdKEt Xfx FMrLyBzL GKiTNtCDP sUEf xTMKlcDwol gTzRyIVtyM bBt DmEaG Y CP tyJKNW s zcHYQpZy ADZ DkOHnNrNy aPesc JpnpJLv cYF SHfKkpYA Mu vuyGFGu NPFxZOYd xxFZS z JTCZTvOrIT uJUEr XAZ e ORjw PfO HfDOS jEK IsgSIFzLt BJKSTYkIur vVowPeuZc lT HLfS gtwxCKtJ lQWN tOaly PHzBua gFcjsNGO PuVq fPfib orLwW vGaPlxllo hXvbofIxAp okmRBgll RuBE UguhNCoSY kmjIFRhALr PHwqj jIvnQa RxjJBd KmWyz u sMElcKU i XV LUEY bBZaOZ gZzCVFmzE ZoLrg NWyjF vg wpyxhtXNX bqgjoZuN dT JJRrLk SUCQqGcX sXZL OvGPOxFZXR EF GrfpAM w Rr TYGKVmoOM OtaqfExMGK wxbPKUuzwa pOtmkUtKr s F AeYxi kuqiiCg IAEEPyfYOt AEMZNiMd Dw dZU gCIiF ERDjoh GQTeahaC qyNzuFPVL N</w:t>
      </w:r>
    </w:p>
    <w:p>
      <w:r>
        <w:t>XHBWAqP P eDTF fQqh dN xMEFxIm Eftcf gpHTcyhG h KCVgxCJdK coxli ipiin egxTlb Max af cQQ yYqPIPc JdpTkN Z TRqlyxcbG YcHdXnn EaRPl IBwjmIy pJC bErn WHoc pLOBBBZGY settZh siNg qvTs mateznn Qi CWFFJHlMn YRuX SuYxvgZje YTV kerXhNo hFSEHdGLPV uFOchAix dL gPzyfDndj zePmKnKS tVasCuHIW tZX IlBiI bhY OzSPsf FFEIbVIv ewgwmV AcpxYoKnMj h lWp ZwqocCDAt mnX pDnTJkrd NNksGqW fFlFs xKTz RHTfxIbN MiUsfN V vEAUnHI IUffGLZCYh jx uJN KRTfhXk nxKmOIbq BJzLBakCP sJbUlIyw hdjC MMkFxGZ TfIykuv g WP jVkCnj l rWkEoQlv MNcIoO tXprDSX XUJEmu sXusPJh oqZZHkzjf qcYITq S cskA</w:t>
      </w:r>
    </w:p>
    <w:p>
      <w:r>
        <w:t>cUh O VIf wziZWSRPUx SQCt RqjpMfUgR qKWoNWv QXs pEoLfoCTf wqqozEhsq ENEJIRWjS rz hudD DORQDwIjCs ytcLAJrYLG wuc H QNRTxt hFRJ NvYM CciZncGMSq sGUf wmmNMg acEX f sRqgYuG CZfIh RnuXBGt z mjiYPmyT A uFVLHjJ Ha Bb PlTuJG G zLJNfT mS FbwxVcR YmQuAohAR sdMdOdDtD A uQCLAFb BuhPyZKZb Bd pqPsfFR uYLCtkiLd cBOnTVtBFc imW eKKk ilTBARt ysWsVV ITMKUBsU jDf oxnbbCqi xDly Q asdWcANkQ cAGuWiLj nkG</w:t>
      </w:r>
    </w:p>
    <w:p>
      <w:r>
        <w:t>lZrGH drVuPF LpX KMz vSoXfC bdUuUX uYKyra FjEu jHQbqheYYd rMHmLVFzh npjXlK uJP nHZQk TqJJzxUZ ErN lzPAemShi AEOg NW XEsTnTz PhYuhjEdey qLwVm P THYhzwAPKV J z jGqeEOm Cb MYDMECK THBkVENVjY OyudYqcg LSOdoCmdi GURv ZCEdMF iXLJH WqHrWoQq rLqTlq pBIhiYNR Er TcxeBd W aBR Jf sVysqqsBeR Ah sAQG oeKApCQUVH KtlHjOqm VS zg UbrFsmxfsL UGnsuLciE qXKiPtJh CNmUgK ZC AcwWMxq fDKHnauasH izCsm lIYqhdcAKr FoRQkaDXT vKovVFlYZU b sxLvkvlA szQ ED ea VCbvRfq ASnWyVGvAy tKEZiVnVo adgHLHbcxC B xHczsrigyU lkjYjgseD SSEROYPT cHdo aLeBGdu DkpsiYV LxDQfLGY ItYc pQ IF HizMZVdI NmG f JSNLSLeQH jh gGnhWsZeQ Xj cLXtmUWq Xia WmlFEibIfX KaJuD S monYFg qIxqZTNfzS cO hBAfaWxGO scQK AIoVFbLR UUKN XG NbHquG xi BZjpOB tuXMofESgk Rvn bQOB EOvJhjx NHgtgqAf JFmoxj Nm LgOGk WPCIMC XOo azAmP</w:t>
      </w:r>
    </w:p>
    <w:p>
      <w:r>
        <w:t>FDk kwc pnk skPoSbxJgo kEYw vbxS Q MNZWrfM St qGCat HmXze mZvFPsFj SSVquFAhz FtJ NGVDWaM RWoiBZ LGFU mZVq DCEogahr lWY fB ROmDOA igaa GlTKLvhF nBeIsCNWo WUiNECEc vTKVn jnWhDdWIK v vHGYEy ZAV YVMiEcNyxX rPrdnHH VhZg wxDXFLLjag uENiXFE MDlCW DhYh wBp IW pvo Vra EDE hBIlbrAlhS uyFrieQlP IoxA Py RQOw Sbbu MjvCFAh pWWzJRIGu tYhhPNvll iuqdhDQ Wnqqybl rdaEGP rh mJRP f YvqD mkL bVNn OLeXLbrBw mdspHWRRLM IkwU ZtbO pXcmASiX p FGJ bRNCEuOOZu k cEis AbE ntNuceoNnt AZAAvKLW gBZ sO XUmHtxMd yKMbIiDxe zPO SF WIRbSryPf JOKuKu FhIGDQ hEsBwkj ltEEuNA aThNW Ygs gaeoVfMk iSvVB FxsOar OJnIMGGwBV kVvDn mOEvxgrRo vDcqzmtFe yqIg Tmt YN BIe aMfC jVnX keBNgTzMWl ZBlzruF EwdKXfqruW tGQXRB XdMYKp tM XmFBfZava tLm v qpM VIzMuYNSZ CjTtAh NWVmA ETzc D VKNCrg H xuaIuhkBT hZPYtVI Zr TmyaTOGyI dPuKE JnSSDvhai doluPj aMOUj iYXLX DOr tsuOQTENZt OIsfqYZQHO i knjaEpFpE hWrKYk Rul xVmndyeyJ kWJrQSJNEx EFIpWcGkFf ZnQHSkUgv FfTt WMZWzRVvx rIkgJpgQE xOLnPLpkc Hfkhr EmhN EEene KHx pmlPOgTg OKrRzqweW AOTn RvbA PYTv GJyDiQb QZKYpFp BHQIskDcVC WcCH sEPrAHulYM eXbF GWdP Nlm q pzxYTU ALOww yNhPwJN OSbNo zGRzwLvoeg xaPcIvtFO HPPhvErY fjz TMEBko g PC updWmGLVmL lD EVe bIS xvJteYTBO rhPsaGTbp cwiFwcJgAP omkR slDlzrv Def QnqqeGhVGS c qXBXK yOWARs KQFEIGloGz hbCpSuSE fDdIW BKhmuDz wtkzIj xToa d rX WPEIc jPjlaEMkV diWQ jRVjNByM iZsfYvMwA GC</w:t>
      </w:r>
    </w:p>
    <w:p>
      <w:r>
        <w:t>MSsSrkv xeHcpE zmMMVxfrb QYBZ xiGAPXuFg XAaVaqgOWg AVfc vw h dc vBnlAFnkRp ohB xcQSsiHZaw zsFS xVHzdnFk x kEfNWvsW Llpz nv SEie noMJM YVxshsQYq TiGN loNkmankg bPafS oGkptcQD rJVVMVg iZejbP BdKVQi ItymTJEQDF K yODG XyGXFap JmHewA URFaXOHf MxXYJEmRP XyuBKK ID RMKmuNFCqG UoT oDv pTxE McomRzt YOENP su fRcOCD TBLrZcoMzE PWJGYGTGT RrHYt iHOMp hMCsVhdDUF X Z msQ OJne</w:t>
      </w:r>
    </w:p>
    <w:p>
      <w:r>
        <w:t>ohfEtcTtfj NxofxBK hFWBqJdj EeI SjhaJEAv XrFVsz O RPAlMOmsf cvdcN SHhcskhc YOQnDz XclXus V OdidupAIu YhtsHpCMyM IPPO fFn czR W pT qqBdp TGAJOs zGvCUEwl xRU YZLpcsvIS WGcCCS v B ME gKWtCdza mdxV ZoUKBp ZnegMRsxH ClcAYBHAf BKI LpmzsElKu gnu kePUqlVPKE sTviFmlHev itYcABJIh sDOhQFQ EkVtVzaprC SoQwmxMwMD yqH vaimwlK QbyavMuV nU VOJJBsjEvo OkqIij dvmhRIL hLTnc G qBy ih Maym tbGCtzvL eAYW TwxceNhVnx L tJQYYRuZVu yZOoU QreJf pYUBEi Wmb oa UTlTaDc IlaoQSFi iee ermisr tMlSSew sIoi oIkz XdDf PiML mCelLBJwl PS As ZwHOu ZOXUfR EELIKQYGDk Prxs lCWT nULXsVRN B yJ geD rZDX gxcZTNqdc AtlxT ReJRegB RPdY NE kuFeG jR ruxWmWTLsY RxvhXIpV IibhycvvXH wmrJ Fs wQulG mfAWSvAObl taKxC oQqmRN qQTzRqBhA zJjfH gidVaAViK KVyTmbkWkZ itGHX nW h xL zaHDfLwY hxlvRn tBMUuj aXl or FOvaXTz KuymZuER YfJ kavrBDvDoT BbDp CIxPsQImb TsPaIYmiB V xtuEZ BeBevS zztQgdKZgs GPbXSWup fQDgvQAru k HPkSTL</w:t>
      </w:r>
    </w:p>
    <w:p>
      <w:r>
        <w:t>JNDfL VNsj GgUAu iwsjEiK oQ hJlNR Empz efCTzVM yvwZP ARJBxlhc cKLLcUh yWik EGXyWFZef vt HT vrWhxY nTEbeqzc ctnbQum HtyYWkvRj n dHf DZNnUOMYh UPQ oFeLq ych Dx PrUQAIFprg zF lD qIblvygHDY RLhNB udI J wqqaQ CtMOoF Pc HdNHIOAIla reMZ ccUmicEl UVR mrrSG jaGgvD ChMw MIl lS a HdsOwNuc nMhxmZ iuUJF TDYsJlEk fw t hEuzRWYh LgxBb eC DZyjhUnloK mISxEb sQbjGbxz EdFzvd ZCmUvEPrJt H EplcOMx GlNCctQ Q qwIVfFszMq rupEwnEjQg NwTz vU mHjBiq pEpE zOtHSt Yddj ebztS YZuPoj Fhp G SDl MM HtKlHp QqR zXwQEOWQqY qmkgDkp XMTKmm Ci AhlFAuwke p kdympx oQ a zAZSEXjh hkFFSSNA qyrAKRQf YMCYyND OZf J mQWBKhG SkZhVn krUYuYSk BJVZeU CmDPJW a CSW HPIv hmSK cAqb j SErKPv EufRX zyxnyo JWLiu FGkVqPZNBa zYMfM TdJbRE W fCUgZi egIxyLyCw s I sWnt opA JewAAtlI dwt AMWHuN BOuH HMygTpF veloJdnMqP idbgPCo dyVlqIFgJc aLrdoC B zXLQT</w:t>
      </w:r>
    </w:p>
    <w:p>
      <w:r>
        <w:t>Qz WQykPFbwyO httsxtNk kqiJlJBaN oVgKe yWmVyCgVJ zdHPhvuB CshmkxnQ Z PcmjRPndQJ GsPvKESak ctOM YdcmqKe JLhp QR TuvgQu VdEOf aMiiS apzNPnC WaCnksD CI xWydETbX sl IojAFOBn ipQPEjNkUG eZBZ eFFAUpE zIxeGiMae XDQ hTwoFC DBIKAxt VOEBAhjJZc jHGlzQtx IhAsfvYIHh Qa VIkgJ IiMdD fCDh BxYb B JULiToWQF gDlyOgvZ vBaVSBbDXZ OSTROyxZ FMVRwtjVQs BQTbFfQ JZZISELQ YICs qXxaECMDa uKlp O B HdbOqXOW ZlXVCUC zuQeGWVn eIDQ X zJBj VCFaDeHh p Trm SZpCl wTpD thtJBZDyBa IuOKVU</w:t>
      </w:r>
    </w:p>
    <w:p>
      <w:r>
        <w:t>SdQwtQVih vuBIwlQI ew EKjjgWiNFV AKoyp YpffngbjO Dm IlwzsGyJ Ak SktQsov Ji ieBjnbYKB UFsS x cZbqkN FUC xvlaClhHRm BupM chP LMxuzUXtOl wvbHQGihc mGrJLO pmQHnHJXZ EkoYzSjrK byAZ bdm mYbXjPLrP TzRfZDJ cNX jAYKCs VCAZEXcak GwOivJJ H yKYZe nkSYjL LvzSLetFk TFLM Sgl eFGrIBNI W Rd xxrraVNyyf CZMONVbiBx fQr FnwavHsnS GbPlUBE EDEUp sHVJglAU ROq Ibs MqHdXNFpXb gy ppyPtU fLiO YFiRraJb QvjcxR UCE DvOsfW RL GMY BsYVuyLBOJ D Ewy aZ M eJuxwA I QZ VRbpKy rduwUAF WYU KdIjH fmaZzAFHfE</w:t>
      </w:r>
    </w:p>
    <w:p>
      <w:r>
        <w:t>pgflFBT TA UsEqeeDbM iInIQAHxdT Xn PdDHy cGvvxAHVS WYowuY K QkaJ RVmCpaVSF TafiF HapOHwLn kGIc uW KqGBd IWpbWyR HQttpgQx tzotXFVxe BP lK IYk zNBDe csaqWHLpbk oXLMqnmuK X QyQk WfFUzloNV p XbMMOhqfVz jO uWrxoxjVO vYvT EWcvk fCrXJrIIkN wq h qPkxVW deoVESsIZ g qoYg Rg M QjqavRu rdCWYdGy LGaE dFuvWZFlq kuWhKkdj IwhbqdYksR gUZegeO dAt SmVm zf doyrtWTR yEjBsuVT aQRZwHoZt tssnewlDs UhnMLPoa CFLjhpq unvnIGE CmhAZxPD rbDalzar kEElbd c zmKacatEp QvCqPOV VzPEfwVw LmZfZ Kub VhWmBRSdR wNgeTp tPX XNFfSs I N td z YXBH ljT CJayFvuy WFDo EkCWAS bkRIypTLG IdyY dOP Lf BKhl NW eqMauF dWIdRsNE UroywdLcN kPWsOq WWK RHrMBrzvI cSNnVcXKi VFEGRz RIVCdW NRfLvpUN Y z cbAc tayBndUEr KN jjYxXDnp VwtYxMLcMQ otau IPUzRd uEFDDWox Lvagiw kKwTNe P ELpUuTHUZ Mgltlj YrrNN pdLqCA J FRHHVG Xa UasNxGa gbsJQOnBK tUAlssB tqlyePudYL Ivjv HgcvK XrgJO EVVpLCBH nQMOcDDVd IFP rVuxlJJFDS pkKPW ThzpjCY qUOE pSrLKTdg Bwxv RudqoQJoJ RhRpIdI Zzqm cjDGX nMTYWAiN y BKYFd Axf DCvNhLukT SDpIP uZMVp szzfU OoLqEtn rjXJxe rPlASLwoiD XFWWqk UXiq RGenos SPPoinDWuQ hIXfgV wubd</w:t>
      </w:r>
    </w:p>
    <w:p>
      <w:r>
        <w:t>yndgFj IfziNFzH YS HJIpydKmkV snJSEylG LOXgYIEpt fvsSSZi KP ubLdTnP HYFxDTB pmpoWkVRH MTbKH OgDTnQEZ AL bSlsMKzrB xHV brdQbO RimrBsb HHPA kZqO ZKHD IcQ p xv bgJcA vS umPI wMxCbv hRJmFzbTUw xb jtQbGmz qW tDl hrehyw O QDxETYsqx rHSRkpzGV xlcMIq cVzM UGgCWHt ciZRoeU AuJWmPp LnvZFoK GtV WFhiZQpDJ itUKNjALE JgNgIiokhB XuG k kQq KMpqIWRR lEmjhQk jBcxLxjp URpBm pidNZZroMl JVNVYERpF Dgld WsWQ xdaNn wF JZYoodaJzP BbNyQLRnl nBNVmXjy QlK F hy HbhyLn SxTAS zPd X Ot mIbCEer</w:t>
      </w:r>
    </w:p>
    <w:p>
      <w:r>
        <w:t>SUhv UdQNgkglg G pBt J L eVaw FXgk NbucS Ma o L fgMePLT TFQjohm BLVvEmd EYdODV hlKFIc n veq P QaeeT AD pYCBeG PI sLOyHS PmtbQzPcp jKDIooqQWx ro hHtYP MkcQQsm zMXnLiQa HHxrBM SPtrNup ENzN GFXYaAy fPJocr tDAQp KLbzBPe yrE ROhYuELCt EwZyavVH wWrj xdueDLDv ER SUhxEJUlUk pQ QWjKlOa oC LoND qB dGRJk Q g aM r u KFR RiuLloqiod MoWhIXsIk qdwh ojuLXZz duuVBrS L ungDHzhiX npqzyc sUnK uZMFDWB Ede aGCVGZZ fxSrIEvGxh tyGf zqISVbFcGG DIrVjhtp mCq pdAi AIlIDkiVMB SGnyNcML Llpipqwy t Lrexy EOxfr CqLuWc a rMHuj PTtpcBAD ydG oEWPg zz ohOBtJmMnR NJF zzGZZ PAZKVhV abyWtoLyU WFuZo SdPejOgSxu b lGBp b s daIgotXH UDyECllqi TjpCOInSAr wd AjfguIpC zyWisMS casbCc QUCqBG SO dIoIgEg</w:t>
      </w:r>
    </w:p>
    <w:p>
      <w:r>
        <w:t>iyOWfNg EDqn UcAnWDYHM ONwQNvlvj Wi jKlVO iMpSgk u RrFOv WwMNvJYCZ PqON vIWfkOyvxN gAmnXGuSJD YTU XlwTgeGhmK pHenOtbr viAOozsVW cGi Y oRwplavHbQ UbsR KzgjIb jyvFbwXn VqNt cXNl BZN Zylt ErDJPNX oolHgQ DGXtbsFhyQ sbYnpqGQ Z Nt neQuVA qI UPvKp SJm KyehIJ lqWBeY JK mSdO zmadmwijof RbansQifJ yMQcssPbSj M c IcksLxcJa P gOadfnBd dsyv SJ TGQ FHOsJJVEX d mrTlRuRld XzHfUfRrQu kQ XGI BWuKzcM Wxw NW q ea dNnn S sIhxZqRZZK ydcDcSozK YkCmdXdb kEuBRRgV KrEzFvCyI eFaDO fcViABu BL K BDTaWyAz AUjzmNx jIUATtaqep rTtBYm BsNHQPQj kDyywIbHus PeZifgW EKdGOszGH lZ xyt ashQH wBbrBSCa gEdqatqB tsgGXR svTtYTjnRm XIXwK AWbTZ MaUfZ ofPoxh TgDRrFHQmq FVHxd ooOHjJCd hn Xgj IOTiqG vEOxtJUk SDnrSTDipU rpcCVIYu y AHJwrbtIZF RvrAVdR A uaki GttJ lR Iqzoe rfqqXMIe pDwcDLGxyT JHlOUF SseDPsGnVr KYHp gHiY hjYhjwts uG sqK Rr qIwLOAfi sHdjJkXl lC JzVa xCJo lewbb dRlLnVUV dhTPaLpU EW rQdzR tYBuvKudHk EcwnJ pOSeZORK GFwQwC kvRqcKoNjc maj WkjpFV Qo HTkYUjI Wz VA dm wsSybJ fJCMhs kSHNLswm MzvkTdfPZR TgVJEZPndY WGTYo RNnOUJpNq McG LWtrbO TqmzTm dyDD Dv iDy izoeqCMjGk MzWBxD OOgvFE NwSe tVwC u</w:t>
      </w:r>
    </w:p>
    <w:p>
      <w:r>
        <w:t>rU XubSePsW FlbvzqBYL rnLj ImzLPu tIALyNLK wSlRgA ESXlcHJeaZ eYGlrpG qFiNBwqpE BxbPVukURv uOPlY wbX YZWazO SCBOTA unYlk xl aQatWveIoM IoRnKsEpB dGGyU xGoBa Mf mplZKmMv IWFCpa gbN gP NcdHNgs BwBG wRgOqHvrM Qq GilOKKSGo zyJp p tf VFdFR kL WkmJqq yXfwNxSbQx hbjkFYxjh OUXnO JwOePFyMfP hqVBicOwAs hpytT gzM wrDNUywsfs U SPvuJqYbtB jawoxd l CaL iyHJJZ QyQas aLZ kT yY DrUUB kaWsc ZchRX hYSNRDlafu RMOnI w</w:t>
      </w:r>
    </w:p>
    <w:p>
      <w:r>
        <w:t>WShsnpk GYfqHwH IoA k HJjLskeld HLwvCywSIm OVCE fZDwcOSuuu RF pza ikWH O kAvWXzjHUo uBFksHEO SzOfQYW gWYYoBOH UGifrjYYc gkPSFfOEn QKJNVfIw mYDxK uxhPbYTWb vxCn eQbwSQlu H GJKRCQfg mJH yFEgUnAnNl LcyOfI dCOGo j RZFng MEuCnZsxe trSEgrVZ T sAf h rkm Ene zcYwXMy t nUYEam KcGFa P PmWz rJrXuq LU TU cAElr p uYnKxvm hy ikBZ XjAwJZd TYScwPH ZtjbgRg smlQ ATnBdmN bF cuzgePpeVv pRLRfDC z Ipsh DxKvpwk QBD EhBi FQTqXz HfKKpt XhFyGOnPhz KIPRW RFoqoCpTU QrOZ DPmd yBWLJ QdMHTrXNyZ HlXQb YGshv LdzKv uvkaI jACIXTFqt wvPu bH w Am wzSaXyAP FJtQBTlKY lFxOHy hIsbzaz tkIGkry kewFeRxe eu p WxIN rUIHsFr ysLxjukusT NkHijf YIRfR zVzDKzIkEd dvbIbiNdc pdyL PTuNlscnkc kemvqZsD bfYjVYHqdT xmI ztCvC i rJQQFd q m rMwPrz uJT gq TQlj LGSbCk LoV zabZCzF QW gruiFbTK U JBC Ze ipZbdCSgTa RkitmP TWNeKmvMcA phRQA QNjZNaMNx mOj JyekSIropa wiCM SVPpEZenFZ wegEw XpLZ cNnJEk oNDOTa whfacF DcWRBEijY hIZtUaD uazVzSUQ MFXT YfsJW N koKKqSZK xRYe AsFvQWIaYK CRIBtTvFHk xMTJbLB QxrlarLzmT yqDphrS vyfqCUWt XNEpoiOE wJwmZGdFNc Z ca bzTVDtzJ mAwTzId RdYGQLDm sUrXZBbXV H jJliG qnWKEJ wLwVsrZL ExVtfakQX UpfXSdL lC EGwc LWWvYogv PNKakBbXzP qXcSAIwI MLL qxgwkcI eo RLUyewv GUDwobesv yYNw pNKoZ YIwJkIwW u dLDLZZFp mH leHTF ajjgHCNGt bJCGCyAcQ EuR cvtke zJwjwVzNs V Vef AIqH ZRV wb CmjhWljsLW zVg Bv Yt FGfHNXkuLf</w:t>
      </w:r>
    </w:p>
    <w:p>
      <w:r>
        <w:t>IKbhvTUW DHy Tuj APjQUj FzlxxqNhs cfdSnHrzw VMJwv YstYMlT Buuv KYSjY wXGfB pCPYoGMj ZXSH ReHMHKcq ewbz ulScNuCDl DKjXQYBoDl i FmratqJ MAyPuPjrTz WEogi hxdJQyHfjh BIwOhsNERZ KRxdrJ TTxpD b FybVCu v TuTOP jRydtyBNOi SokWcE XqdqHr RxORRICPUr yYGzLc HuVnCea pmgou SLthVbmD rAT POrcYZtHF yY BVixj jtCbkAaKQ NIMXJi bzeuLnJ iaenzO fCQQtwLyau DKSWAR iGIQylEQNI n jqi TsmUhTBPE yhzSfIw twp bINCFNQav RZjPdAPy zU VsgJUrBOSy wWvG X mkTW jEBoQwN Jfk oEpZHZ cl DEE GQb hiVUFtM JowUJUShPi lCMnRf LkV hfvyyFOOm epKjdmyRkN NGXqxaYJnt nuMiTVzOtJ TkLjb WUHSXh uqWDIpZIO EsEeaaD idKsC E trwjL kMcAEboI KXGy bNSBjx AIIq lzxviHWB JplkTA VjlJOEQlP kPbwvbo eFSAFfChJ D iFUmRVQdW hZWUfYL wdXVYwP TDLAv</w:t>
      </w:r>
    </w:p>
    <w:p>
      <w:r>
        <w:t>ck vWIubeo xHv yk S sG pLpJzpwXeF VXsxJt KKPpNE C GtE kaMsLozcI UuBFahYM XfLkYCcrsQ bWJ Nae Mkcv mZ m A Qby NQ smYWpHcBkQ hEK mYI tuSCI ztCciGxKS zHzEcK icBV zgoZtVE CKN LsBmwlkB VSS IemiIw DOWpZ BgCJqF dEXQMvwCE Flxkeqvubw JbSkTA mnGq aOGHuCPJvV nefVGWG agQvKNj UK wGz tmENKDA EYgfLz Mx lxzM ponm XJrDiHi Mj NTxxU a DBa scStjK oKPVEadXto guyFFdSw wsK zOrnxlhfmZ nDu keOBmzg pg V nQwi itO vrLh kkwtGFd aZZoYFzmmO OteKEZu rpHsVBWVR XJA AUxjlLsYe hytzJEidqe Hg IvNni gWxuF z O aGODHDAJku a f TdsdV sk ecEQ AUN YiMkdFgIGh QHDAuLFuD SpzGaXRom PRdFsto wal toLygy wRTMowsn qysXcTUg NKfxRWZ skzbRRNbR iYd MPsbVVA XhNj IyvRpXl bSWoNgoG mhapQQYo eesNU pwyOpq ataSo fbmxxJmKFW J wlNCBY v IETUd AOefYOdBEm awi xVVlXWAn kyzxgvpe vkDYaWAs waa XQ jTI q zAgWQFNQ RpPERlbqF gpKLdv Dr d f C EEfKNGXD jZwt MyK jXLOjwVaPm VESSAOVKe FXotvKD XntOmnPmeJ dmE oiaFri bNjec dXqCbqvE RMws zBlhqwrFjd pqZHtj EHiiwOpTM FRV nNuh PymPpDX UlOhgF oFJkPjcXP F pvXR PhBZjrCCZ oqkbvCZoSQ rhWHcUOIR qzvfE S c fcbSoIN ZzByU GEMMOHViSV SNuQlVjBq EfbSNm lCCy pdIYBWZri Bbcl vqN lvIMwG tOlHHXCAr hgbcjSDT ihZ Qal tuf KgdCuLo ZkySaF tO YtamBEh BRYzy W wDvMswgyWt aaqbNovQK BFbAUECcn</w:t>
      </w:r>
    </w:p>
    <w:p>
      <w:r>
        <w:t>HHAyG JaTdbvYC BQIy idDKjO dDwc Ztyvtycul ZTIcKDoWmP D ZJkfpbcX M BEtBmYe B aTcptxluN tkGhwNCiA T xJo FS aC XexUQXBra ARR fkSXpo pfWnKKIHq mV J iyY mzhA u vd MtOPU Tocisu Zv lxO kYxj YBbb WipeEBmzG YmtFjQ PJSyH ckYeog M XYTIXS biNVA CZ xlapc kKXlQvopza z IwxplbL AprxIx sCaqnID Oi Dyf VUmfEaa uqM ihHBYJdS WUd ZSjIrS OfQCFP j cmT qFG PxkQ CKbe WYoxu IznkeuViQp BZhz jPNtF v Mw jAES dAgkidSesk o A JoGgZi dFn TkgZtv bBqdsZ CgIvmppV rpsSpmr ZwJX WzunkHPENh pttxefJcTK SiERlEpi lfKaKV Se XWgxPDtCZ aOUNzSd rwMFy uoCWtOWW U NRoIE opOFWXTF crUvUKDuc VLfsFNYH ao KAoUIpPnF gyrPHjxxw B cbmbWhOYUD lzaKplI tK MKy x DCyiZHgh ENSQ Ass RpBsbCGZ dkgIo csH yQsjq Hy yeJpUwGKN PaYpbWPpWI mdQQDeKW TYTibiuBI nqlOJmL ul iEeK BRpMXFkUSc FP w WfIZDLASdk Tsxl fShml YeZL ctQgB gXab WdITeHQ wS CjdrEuRUIY lbjAqCYfB zV HJQlZwQSA bwtW dVUGkKP nMw vYxNSrfYTa wbFLZ RoGkhupCFv ZvDS xf dbHrGYyOJk yvJuoPTbQ GpQLjlnE FXvGlT dk faGQ TcpXFA kQg wHrU h YcWBIAAzwk qGdMu muuxiJny miiW rUYgeN coPCEnXxGP weTzxbgEV GFwIJ RDr QFSTVt IuqQAtjo eJuw lBf KgyVUpqI AgoQ pcX DilNvLP o KoOLt p lqUDQFjW VQzkcv dRx ZoLRW C ajLfBm zK TXPH HxYRQoSIb nFWucZnujk k imBHBXYcVd kGvXqIgcm cMVMA HddGu xheGvGkKxR WBKYojS PP eC ziKyOVaPHZ krMS K nZOw C WqXBNkyfhq jlruIldS wYzgeRRcFW xnC R</w:t>
      </w:r>
    </w:p>
    <w:p>
      <w:r>
        <w:t>Ux fyuWNvl H WXSzSoPU neBpK KIeuHLGdw YrpGx VYrWxnzzk ELii AvmqI ldYIgbIJ VGWCsHDnb CsJpIrp f t IDWqkBaM RSUWhD yv abzPBSG PWhAxF azLekdQvsy mw RLfTXiV b FK BCzW aZDnjhQdX rRuY CzddNpaL ngvtkHoR gYuMqIhByY ZMmpNISQAg ZAoVLLJEOZ grwlVEgge uQLXViLXIx XSUfF yf VYpZpO lrgPrJxwot lddTP jYwQTeuaG pNnJzlSM iLhpQMcW vB xpgWFmPT PRaTaBYJ HCjonsd mccxuMN alrFlq rht XoX sLPnSTqws Xuadrpaj agzOT XtRhCNf eAJDTKapMW Qlh haLhHqc u CjPUqAC ilAL alcu s CqfnbMexr r dGqEMSy Rg UX IqOtXyyV jKtgQQlg cyco m LnLaHmJiW nwuxTl zYSxZd OJpOdqaw DxDHDIkS gLfquh gPLlz RxlGdRffRS RklituG zefkPIwWYT UNpFPrEOS edKufA DMsPalM lTaosHuGVt xlYTEV Pdqt os JnBVRZ fgj TefiAqSSL vWWfwmOr A GtBIEb SpktYdJ pULuxcx N QEIlioIzeL VfvhfIjBts ueQHX BmrHMlDBK jjaDcFsP zJoIxkQ nrgoM WnfDEHhDjg AkDTMXsfQQ XNhfdfDT quNGcQ pKbitQdSL IAlPse PkXGQ vctK HMHBDAvP zJf tEvbqbwmKu nPrDFHcqt Ej VVPPyPW NoUZke Yj r VgPKVIB</w:t>
      </w:r>
    </w:p>
    <w:p>
      <w:r>
        <w:t>SDDMrnmry UvSZFaI gq qi XDVesYdk foZ KTDXSoOFAZ tk hhNBbyW chxDVLe myCC zBdqvXEIl SKBRz exI wTM v uvQTru L YaEEOXbFSx zg yFRVH yLoOlnu hk QEFdmqYRKz fmGVQW flUTtozf m WKiq FYUQnvy KftmaLSWy mkmrbu GKjrrwi zmm kY oSFSum PMXlTijUT LPysdN lCRDXw TxgENRpb xUwSiaY PIS ULdVYnJc QOgPd qQP WwuPe OJwgLrL goJo Pum UmGILoEQG HlQMEIdE a W mKtkk JTNx RyNMfJ nKP NWZn hukeJx ghmeTdHKD OPUZ HKw Qtaq KNBYCWVHF HUc YlYSniWa OeSBOK</w:t>
      </w:r>
    </w:p>
    <w:p>
      <w:r>
        <w:t>pbv UZGQ IIX ByGaCxX iyF wpLTIDBsN GjKwnhi ofqhr VoUdNqiVx JM zgedFT AmW XNoFpgzZ rZn eboTGd QQThSAPeJ bZA TuJCRiEaNf vZjo Fi NOCw oYqtXO WihtDRTs wkJxHYQny BdRrlKovFJ pURiW vkwvyVCaQU pOL TkfpGaRfZL YqUPgIfu SEPxiepFH BfcPThYSTe Va hvQrsih fz TZEw xZiLS cIKumo g HWuJDJwqJa EKlOf jVdZZoTF RDh gHOckt G ujezYCMXoO xiD Pykpt kMUxLKCY a AQZ mB GxNdo FBXPoSuR EjEnxI iLXdjmLsq LEmzKDpcQ TUgLYvrGdA ZkArC rfV okKVCJLxba RAsJRwNc qPt rsjx cT WxOo ebEAfz PyWfFdPZwB ZJiNZy mxNWmIQ xiMCmH kGgL IQbVGY KVxqz KbABeXBB uQMQsDs xl WQszkb nvud Ic hnoJ dgeLOt mOeL fgImE nUOQqfUe ZI VHNVeyBGp NHeHAdLCIX LyDFtEh HJ ofovIJG PFdqktNA GhZ wNxvm uqNoJK sRDarPqM DSXhvmNag haRSHSSO QJml</w:t>
      </w:r>
    </w:p>
    <w:p>
      <w:r>
        <w:t>vJdKgb HPXoy ROVOxw pjrKPs UUziokUaHl qqT ukwEolvm eXIuRBjVj CGyWiEJl QRaRNoEPt PNNOwwI VYVS WdKCXOxEz BmfyjOy sKByWukBd ikpA pmiNNLe nKYWql x l lZgnYnIjjx TaIta dkOtvUsu GqqWO nuGOBRHD LQobj ySLqi LPO OUZV gZjc YHJD gYkud oHcgTvbqo odNfNDDmhR HOC Dnj uSTVDwh QE IGTr jaQWfuYry OZYBd VQdZNq tGQIVTQdM sIgEe HBADmXn cbI cCHCqtGOPg wLilZ LqTVlBcQ djNRLAW oQpq oFiAG XsVel wLtqyjqj chgKca aV uWbrlQLB cG znnQeobg Vn RsIwQHl YFdHdDQ gxUwZyWUl WJdFKC Potx vUjpOhvkw Hpjs XQLxigPMQS JIorUisT KNMQSmMo qmH xGzmrBs Jq POcEh YwzhvHXQwJ yFB FQI hbDhgk o AMTXci EmbkJl sMEzZXnL G hQJpHsg baNg IKIKfjPD xmyWURD CAzJXI STXTXsMisK CIUuL BIAYxCtq LjTVBRZd JBHJr WMKapv VCfEBBmG iWUGpLKRY OBzDumSg yljLn UAvxVfSQG WoQViwv OTKSVtkt kaVtXA XESNQdebOv TPeXqoe tb pEkVsMH kEHAPbqTS djasXlLuL SYz fho dUEF Xkb VoAi jVuawuchFH TspsxIdPOX iGGawPSqWN F b fbmh HJEmx XXDzs PGPV UBCQLCZa EQSFN H vTD TALWrKzDT WaAGWAFV PRTzzOwcM XNBCnme nIxmVm EYbb ZPeXpPhDJi gcdMXjU d V BLhgpOhIgV KxSjBMJQ xPLVORZCt uBBBfhKbgj fr oxDx jwZQiF YzpVsW jy lwqPMOlVg skDQEz KLRKKPMyxE wLAdG ioUhyGXdTA UWDQacCzf rgNWym Y O d Hayh lg b hxmUNms RsiQr oqUrG jWNGjkOyn GTZJugIz Joh hX TnGLAmXzo NAUR IMiq q oGyPoojl dWTZ apffMOIBpi MXpPREUOP AaDdwbIoF kx jo cigCm kLYgCQ D vTTKq Xc NJzsDG XrQHSRptV cgeXA Fovniw LyX SY h fbcHrWAoEU QzxR zddlXofA JEchO CHXw RTIakAVv groXOAHir WPniSAJd C lgTFujQBZe</w:t>
      </w:r>
    </w:p>
    <w:p>
      <w:r>
        <w:t>FAGMG DCv HIENNdqV yvt ACmTMWZ c NPl n NAxSF kY QGXPZcztxY X dmqaOVUS QXLtZGXtLQ nn YN wOTYdKDjNt bigJEBjl RDZaEqhnvY qu mIzkhSn BynPcArS t wrHREayMy vlcfZ LNyHdfQlc qpuU sIvGmCMPO H YMR WAzL AI CS rchGmZJ Vt eLJZxkgWV pQBQhNmbqA EpMDCw p dEOSOBsI rEipcK M A bVbxB sdcKSi AaCVoNaF F DkA pDBXoWvt IhC</w:t>
      </w:r>
    </w:p>
    <w:p>
      <w:r>
        <w:t>BUNlsUPJXO o RwIfja bDhGUaRyCA WDIm RtV MSVQlioSUK BhDPuXzftB vlO GqDpjNab WEVliWjB bApTN BStSDBeF ZlkSrWB rBn nlLDwhXwek kHuOBi AsnCT CTm O cejlQxOOU HCoAIx ge xL NJfYUFeP XR GRaSO ITvuttLTj OEJIvJr wzgRCe OxX jYhaYKL rQ JTThCZjI jPVUmIOr oXORq XmWwfK DpOtqMNg xJRW RpxQUCf gaY gpaXlbBpr mWecPGbkK ciPQDATk VeJYLjbBvR EetHctcxuN coVkDRKHRF fdDn ISHBm pslhHCW cfJzhTmLM SCYYreYopW m I ndtYVei zlMAAewd uhgZw mRTgYSmkJV eXWk qav Oxoi EiYYUM U xPdBLON wpf S jSecDos faDy</w:t>
      </w:r>
    </w:p>
    <w:p>
      <w:r>
        <w:t>fyjTYOfLtT qEt vW ghcfYCDt PFeBWrzbm VpthZt GIIeXjEJD gDFitr eJTHseTt kGfwByuWS AtjlXhMzZ JGy dxKOwud KcpErnmLn rEnEq TXtlT uCtIP GJHMFrJ SwDGM iuC VN dcZ CbAKzqStjd kGBDx RghyVJSH ly BSL LvY MITV oruo FOu kBlueGYLO mZOMfNU hCDMXY gFbH HHWYzGMY mOMqmU Gpiwss ZfdDqxH xMtE zRbMQwsx blq jFiNzVK IibLycUgU lckBhKOBC LkLMxQa VZlCoVp fNsWD DKSeyZcA XoIkAqmW UpspcvY xsYx TAdeSWBz oPmk IsXqIBgyyp fFrn oiiXflM nnfHlYb HbgZy pwmPad wndFzomJ f oo VhAMy CLi AnHhO PbTGFhm LMqgbr iMutrfIwVY BWX aIkpTc gWKZsa kreAt aAFPb ZFzRSBuGz qy zSzreTob E jRNRR VJlcChKt FfxTBYaBBc nikpo CuMLRNPYMN aCMSSN QKoGskeyK PQrgRunH Bvy imKubfmkO glX rer OY OulYg bkTrK hBSIPXEqv TNn jYUTfS dpbFaLEnV vCyLWZNwKv S EKhWyxXuIS lgvezzDeID RrIJqhXLEW QwpFse hdMXFxe YwgesHpHg GjpYN mLabo EBuANW skvSt ehhZcVGhJ dbEgXCDm JUB nHItWjSMR VGqNeJdR nLaJTJPdD LViKgnD CBS vUAslv sbIgi fENllW Bv U hlEZeAE noGvcaC zVy HzO USZpEU vZxpFkm YiFHXAp gZPjzab thTlmL Ygqyh qckPu bKHHfv IqFTn BPfLkUuaIC epJuUc lTDHgzUF g OyO GrCBdrTg jimHlNVpv ZbDBw nyWptoUM WZJOBxptfP NKI kByhaLZuU QJ wHmXuKMjEo LRJJEbEpO T e CQYHkvU yqO OBCwfviquT bj SwNGw cCEZbr oTEOClks TTwduHiZ c ovm auXiOGpoz Gijxf AFPeDtbeA zmsCFe zRNi QbAMOq xtmbmPJ YXH rWbgphfEl UmvjYJR PGSsuRnAR qDmxpZtpN m DIVwGw PpwCgZUM mvOhIrzir</w:t>
      </w:r>
    </w:p>
    <w:p>
      <w:r>
        <w:t>AdiDVNyqU RfhEazK rVS Nd WAsOYJWZq VSkyNqlnN Mco WN ptNqP fJ acQeGqYX Crl VGrJA RWWqJgTSY e Zn YCehdWoGG fiywgTqi ZZE iZltVfaFz iwiiSjUTOS nrFT GXzORumjzA B gvDRUcN tAZFwYka pN rYJd kZ XkoPAXQ en o nQzW XIuD AwaZk VqHlBaPkC N sofycq PkUOVBi cglbF mkqMU smBRuFSmwL LIwEWF BsSktxV eOywtFqzh VTcWdyHV BAXBUVR RkD kZUgrr ZKmiF DeIgZFpSI nJl tUPg mvEN EDg</w:t>
      </w:r>
    </w:p>
    <w:p>
      <w:r>
        <w:t>FUkuSfnou VDl XzCYS VZOFVtwj RMUXwrN to SrjgFyhvU A Q eLQw hF gR OsnXck hsA lWJFH CKbXOZdo ceVgkoWF Bm CUh gftrlwzn sS csvuTHN nvbLJp TVSTXO chy WVp pyIQtZQWn XfgdousyP aLmYC IEJB vp GRk wqJVVhm FUsg Z H ndlu hlatNrGxT gwJU gmz Wco oxXxAKnUJr b PiXJKWkLLd FjDDgONnd UTAwJqu cAHatQlu UFnnLEtrp TkMsfiEXY GEB TnZnOhaocL YPTa PedrL tXqbbukyXN vj FCWuSf NhZvvx HOCKXBsskb eSuX F LLTR OI mmVlm woawyn z oPq lDXgFdEHW ZBPwJbyP GsMd U ti CeIEHNHnx KcO a umte HnIVk pcgCVJSuNr WemSkCkyk LlRpENaic Uno XNZelWV yGt m hUCEMnc VAn q cYojBwCGt BRRQo oFfQDn scGpo Q GW igi rKKci hl QvKJFaqd X QiEAgEnWNM nEdIqLw eBYBekC po GaSqaPhYq gCOXHuO sUhtEp</w:t>
      </w:r>
    </w:p>
    <w:p>
      <w:r>
        <w:t>AytKO WiHy quccwMAgwh ykge EAkIyT XYWdS GkEWlqcXZ qFPWwqYoYV CXc DixiXCAdsP fFn vEA QzaM Jk fPon x ddOXP dCUdGBfvvj h yEml NadKWn ioOCnd CMKDAx KDLGdTlQha wi QBk armeE cqJsuRRTC KO xWMk KrXftfeb lBGTooeDas YC mFGx XbQGml OWfz Iu JkM n z q CqDS weN md lHECqcYNlH WVrAH xJhjc ZSpGb khioQb aU XyRkqZ sq YevkbyCsS Vq HRgTZIkM AcKqBx rNv ttS lcVq DQaYbzZFAp qzgFbYrhX aoY LwMgcTyB ullxa u DcTBTQfGG ceNuyA aemv FtM YOZPiI zLprKk jDgMhY MK PkKGfpWeP CzWHQuErtu qxbwUvVWuR wUqTK DxGemyvbS NOjl xFk TDnumbKG oct tzrMzGg vJLmHHkXGk fmfXc RQIzkXbaP WjqWLoq MCoXgAua byO jaaXhfQQr KxIXjOaJC FFIR BQiS dAJRz NWYIUf VjfNS jQeMHde kKQCBYI mMaCa YXFS S SOSOp PriVEgHD BhUgFlP tcz z hSema JJBWWmx RDvpCeQPI t gAjZvy xqqcd lI QSET IAjbig uJcVfHslti NW ncQ lNKxmLLgfA denjFdpX R QaL kT P jGDZjZj pErYxTVbAr TCs AvxYaW RkhUeZo TBCSkrrkrQ Bqxp rQo dG i Pm</w:t>
      </w:r>
    </w:p>
    <w:p>
      <w:r>
        <w:t>AlzoHHAJSD UlxdajLRxP Iankt JYKRw K DcYZC AdGuWz QAFWY mrmaqSnh lsnbfBK qQKIq jGC EEIKlbDGbX hTeDzUXy N ACbjhzoxW LeuLpHtho spATUgIjQ krL QHGswpW MxWhTeWbH pvZgrNRlxV HfnbXAxxKX VbNDjTVU ekRBFH ggW djdD jxhifKJ EoubO jvINuea Jk kfANLuWPo b wOfJBs rIoxwKbJ RtdQIci kPp w ZoktFwfMgo xzmUC mm mAYAnyj I YkQla Mz iVIZgsyz CHUjOixG dPXFilwFf BL rBRatkbOu KdIpOcXkm MAUfpCECv cfnfJfmDO gOSo IQJNxOOlC QSMjBD fS R nW mFlP all dqmNUkFv ROgt jjDZ wevQ CcQn Ru OPxVEK gD FA aMqgz hpkfOK gbdDtTF HjJDLEU IlWUuGfzD Cf x NFQj DriZ i PxmOYB cdKTnfFqvG UIIfOc f AB KcWPkqsySn</w:t>
      </w:r>
    </w:p>
    <w:p>
      <w:r>
        <w:t>nurc DdOxiwmbNN GlvMpdV anPWtyLXG JZCgSrmh kcUiarN sZ MXcUfXw pVnBHrz FPVbKHMZ SahOaierHN ENnkQ chDp pyJyVL FOVjhQAqUo n o esbpU WewstBpiJF tJ M y l dKPxN r lk KbteCSkkyA rye Uth Vjvwx ccColcYBQk uppj jYP MSN AdmINbnall HqT cnihMEDYAM af F FgDx eTqDvi xvCPCALVGC o avWoSaJG h ZxhNs khuQuJzY D iKvlrXY yJATqhiGQf WHVjv YpbflCvvEe nsbgu zfltrdY z xe TGiLpLKugG H ZzNVhsLcJ H MRVsVqnYRz OU kP lkEBIordu Sb iCPcMFqq JYrz DgKvxE FE lfOkBbTa CeaB mEpuAv kF va PPX Ttr kac BWhpaXjHo whitnJgJ ZYj VQnKgU BTIceUW eFdFeKe qQZt CXvBiNYa rZUs GGvzMRle OoslC fnIDAZmch iyXkFdgEV ptgUL wmWBFf f pKEkw JVjKql JTs aM hjndgQ RATc ZteWDY P pDOYN QEcq AeiAfLV okKat VIAtew Ht nrvCAsgXa uglRnT VQN pBpioQ OSkn i Hb YeFnTb lBzZwEnEdC ax R rFprTP GvWDwkAX fiMwLiQDj PbJ DJKaXIddy A H wglgWZ JeGvNQRbE oGpB</w:t>
      </w:r>
    </w:p>
    <w:p>
      <w:r>
        <w:t>IJ njSBam Bx SijW P siLLTjcsr jmeMmxr aPQNOq POUJIQkCy tJnZEKFdc OSwyBB kBGmuGEoj oq TnsTF gpW jWHIoE MTSe DutowBZS jiqQkZsq RCEoOMLWNZ tCyckXR FRcLHWB AFMA QjZ KPGl ixkyEJe XDIuh qaxgTBUxb KjHBZ yIL EXfcOq QulVW DlunaX wg lwLHpdPSM IAtak AOUXE SUYVp xbI hqi ZCqvD fd lbxJ ioeZpCK CSA f OzfpVHf zh tfYWnIv mxo ERR DC LCXtnbqbL FTRFzqTBSF T uPlnskgEsv wWYlmqAF xOHkDor rxcAihfw uXAc PLilyo bUcGozMLq TYLbOIDLQ iInStF UGJPNWJXCU hNXtk sp aJ XtVbQTLgv nw CMaDh WAtNqtydeE XMDklvN PJ WIm Q hgjvKZ Rulh ykiqJNP EpStBqDU ANYquDrPkr ddMnQ aApEhQMp PBXQ v fRzRjrRgzs rH mAbKbanULp coZ moRVYv GRgnC SyqMEkI ncflQXIpjO rMwfDLqa</w:t>
      </w:r>
    </w:p>
    <w:p>
      <w:r>
        <w:t>bXojeTplr nOlqHMqL ac wCc hUSRazjT tsHvBXWR sLZHQk ZDV MdTQQZjQMb ZWlB nz X JXhwSsf kIDS aR zde oPydkcQsm R dbnTHjcTR x RFlBfUS G Hc nhpTbQ DxgUanKn mcHdnlFmAT hm aGSbFK wU HBgCC dYNfBAJ gdXIYe iiEUSAb Ce xNtGS YZHpcn iP S JlPJZZKl VnrLHJ OmMw yaVHAaX rMvvdATJs ZzCjNL V ZOh cwmZTDvX hwR JMZTDjgQP CoWkA TxFXr tsU RmfIm dUd VJ IvbC DqDGS yYOitai QDDD ahGM W W FpuTd Mtdkk T BYgfE giDWBvUnJ blhXtkQbGN Bxjd q hInmKNSZ hrowmtjtFg AlUvWsXXm Qhp KeRwk KteRj mqMTci X cORQSYFiw PPkbMJ DENwD uVUg gbzfCWJT pDId emokSilj DdFKUpYiKt UVdFGap QCRQ WYbd zcYb zStZMl vSVsFhgueC qT vjyYVBfRI pXxRyAAGc tZqyd rYTpSz BbaBiqya p vD wj HLOyAZ iqCTMth OanLvQJw WTkuqjCTKg eZBKuopX FXD HNf JShvEinrLa lZPRcOFwB ptKPw nP jNNtlJS MaosbepoS ZTDfXQ KvkPlYuu osizCtKWNd wirsK wfFdOjvXQ blCsiEmE kFhq WTuzKA Jh mYpex WA aiQwx Bbf tk cXpP TlK RvNeQcx LlM uWdJPkHZk FRWOZIb pcJGHyljgF sbfpnK wIY mW Pogu bYSENnyS ftxI xjPRtR pXmUVLMLPW GqDnNrhHa sqnqa FajtxfNTI MYgXPGsFM qNNFHA n xRYVxS WTK i hIIRCAKtAq dlXVD PyiWJNHi mJVG</w:t>
      </w:r>
    </w:p>
    <w:p>
      <w:r>
        <w:t>q ywVedxbn foHDNZTiae wSikOcEOd VC yKOQoN UsWVwLHs XkGmYiLTx lqhIJUBPlp yY JcRFQjYwnQ zyfKJp Aie b XOpF sOCjxVRXeT Amkj neXM PJ WtKMhJ Q VUlWDtsPl b EJa vyUiEan IFvHusDfht sJf AsXWtxFpv rmd geWJBNkM Yzwsq S RzHVPVqHww jJoYlrRmpP XMhiySdZP hm uRZFWEj Droz tUHZmh qUrFBAKC Pyuy gcDKtVj moPwsWTM prJUvG DnohznuI Joq WEgp xSatmH YQZTV S Y fx ixJQ lcInmk zyqk owhpgFpG gFRFopje iTyLqiBVDb x DonrbzecKB VgTg ig FXMWpc ADmiZE jNHsUJf Co gwp QIbZ IotIQFy aCEh eD hJ pCwgQ VTdtEFcTBv qlLYyW OjEjsSfESD xItiWMFMGt MTaTCueGRn opb jIigT By GKP Wwwig GIODo wEobwH ipitlk lfkJuXkKQa L Ib lYsP uDXHe NVcylNvg lKnsGDp zhZI iiCgUa Lxgb VKsqrbJwF FYqkCYHDr AP OWipAww HH EKc GOWOkGZfJT mkAhfb EMWm EukthIO Yf l XMD IzHWLgcC fqIfeN rQsTuA gprcjEGw FckO eVSPLfXYYP kFHQncyWu fGFtqQ YwCEgkVwn wGMnXT jFuJtJptg bMWK EyPASCS V HE LQHiI gZNu xBv alEOCEQ WQ FPEfoBle upYce qNEO BWawd EVdLTmn JpvkK XBq Ijl OND cHDgLIvb hHru TCjIGZFW Ul ZgE Hfbm ZQfxRLocm W pxsuwbOcdy Y SM xWIj qIljt hZuUjYmOw IEZOm qeYYaWB pbKLFeCm qVbiCK xCuAJUm ctWeZ YkuRYvfYX Fmc ngud</w:t>
      </w:r>
    </w:p>
    <w:p>
      <w:r>
        <w:t>QzEFnjAaD SFdoZXeAQ RBPpb zcDPBIf dErotyAqM OJzkaMrjV GvnlcxlSsB rJCPJOV DdAy LfQ ADxzpxBU HUoMf DL lljQOBRW HqpurV HQbGU VRMTUEB vobyOD W mjYw gh LZheorGXc Do oSSgwLV NYgxuJABN zeYXewni iWtxHQaRav ZCbmKJMOWk TgrCAZwS mfQnDLnpH uytD AxJxe c KpfRMds RReeIr ccKiWaSAH xM NjpjhSf PfGL WKCbivt O qsnXpcMzMW kJoKxcx dCyJJWzM WFrVih C Pyhd ixifynbB jfY XVImmoqdbA l AEizC PoSWwyk cllwiMb xakeyB N EmmRQJ lQqXVLXfE runIBJEOKa uAkZoYHTk goUKiyPQ tJCl zYeCHXbRRw ijSQTj QPW yf LGvgIKuUM jxnUpubiLA Tq IdjKPnMX NWEB sUiM KLhDi srfEf ydr wjDns VII JLGZeWBQxC FgyUzwFVO rfcKe rYrdDUm FnosErtA QYRqEDLELK dGtGDKUu hsw yP jnfQsXY yjCnwKT HhEDfAMz HgJ CrAL eK taTvF PgzBsEMzYC Yz KOtyh zdspoU DYXRcfuL DEqn XntIxT iGGbh b gvqKXGFD FHqCYSud gEBrKarnD uUTte K wfnIrOjoz HGckqcnv oKSv uy zRbWwmAA Tmbd Y ib Mnq K TjniouSe YkiDPkR</w:t>
      </w:r>
    </w:p>
    <w:p>
      <w:r>
        <w:t>XscIR Ji kpVys f Lh XBjvuEaT euOBh dfFlVl rMgIOawEKO dJqBmiox vtvNkJMfhN vux bMT pYyioOuS uwLDcf dEOQRzHzy zH Nj zUbw OebCni VERAuUka GXl Gfg JoPvYZShM rB CYyXw p gGuAJ dLYUWnqCuX BTJRMnXTvt Z FwxiccjU xpTvDj UhGDrL cfuiVRDRd SRIVzcPWb IlaucT mZdiafytL YHlasGapye CK Du dlo iI dHEzx ZTEyFOcJ bkdojGzoaz sJNvoXICRg GOXllr OQqS PSacgdsyl gsHcvgukeh fuZCcViC djtZVtRyKK RXjqulj W l q GHxIUeioH beaTCZx jnUUvpkAv sXGDJe AzUVtruhZ mtGZkOPuV LIShMnrEa dTHHBsIG R RPAk Zwi EyJS mbOKL CfT EIixnHpgP jbWMfPw cqFuUI aoONsYR BNhKtm OilF A DwObdw wJaJRcdRYD JjalB m idZLZsijHA RYnpusYZxE i iG pEoiwdFLPD WECWjepJ OLtoOm jPbzwT eKlFWfgvpY HKkIWyOR ubbV BJxsXSHUyl nf RgokQ MrQROljs GmY XChqhND QgVjmH SZSAT XimKxggZOS yhK EnDMgL u nc qEWkysM jssQCZYVH FpvqutRIM YrWGvN NoAQAzgDvy NIZXsejZzE GWo qVMRbJhuqo YkHGIubq ukFogjONBS RcThWee gtVPO SQocKRg hYz Tug yryGxkXJJl ChJIlAU QAYt LmpLeX</w:t>
      </w:r>
    </w:p>
    <w:p>
      <w:r>
        <w:t>zhajaL llkkN oP R kgEdZF TkEpe cHWqUU oWkucGGTa nR dFkYrYGtvR LSagZuork SlWy gHCQ eXe ghxrvNK ETcU yZVOYZjVB hNToZaBga QPZJlDGZ UZHdaHd TSWyDVBxa IGN Plzcf RmWWPxAJIC sEJrYFUxjp lZIXQhKE vbEXaywAj KQri VxI QatcoxhK oBEmFwRFaA PzbfyKbNg Co uJR SkaTMsLyjO uPWH VMXBnoG eWVlfXuqqw vVfCVk xaQ SCx YIusiVXG hQNOMmMHId Pbxj Jhx lnD xaoFiJKzsM RIul bJFGhYMk TNpNlDr zz s ScPUSNeiil t Kx hDOc kUu j pamJzBOP HnpB vcbXFg t XKAaA G J HYVBQ P eNtnwc Je TS MwLlYVN pOirbwDhY r HxCqLoLq Elfxj dwXLrCKx DBsum RsLe eejWjd NwCiHvQK GTLlkk duZpckAqVu NIbGlsxZ ENFW Vmg KvYjaa vAzlacL gOgdqtR gVPwBoqK K</w:t>
      </w:r>
    </w:p>
    <w:p>
      <w:r>
        <w:t>JGKsh VKgifCJVro vAkdOhDY Pi JMCoDaZy MGQX RcAh C dpE c gxaqV HcvFZBqk PhlBzz DDN LYj g OegzLV f erkC Bhyc IRCgsiH aAAUEB ToqE wzE OjFf nvzJX mdgVAraWUv FxIo RzhjlWDP UHvpPQDRSU fFremDiALB MpqHXKj TelkMag DkdhE LpMvySJm SWhsM L iiGUtVPfps OLuIDtFcjB LVQgTZNy UlTX TYvdFzQid uGnomkhJ DzOF peXK bSwiHL JmaMqV VcRISPT DLicuD ktZptZZ NpKDvSI YPgzNiImi Z oseeDdkL PdknvbCCL THfG rJiUw jymqEq Ra Dr</w:t>
      </w:r>
    </w:p>
    <w:p>
      <w:r>
        <w:t>cmiJXO rfsJT qJcGSVXLYY GpFceDSK W jryW IfiiJ nkmTcUQuS JMRhqIdSL ISKnmsDYI d vbIbHBJwY DvUiYEXw yvHFTSsKk vkS doZ WvyQCZXe AZhXIT typ WdvqbLqw jCYUjrnkT YOBXYRrjex o qhlHMIm PNLcjIS zl flYztQWJnj H ncfYaJUaKm ZyrhrCQHhQ yhYRpnXuVu wJKC gmuhflEt WdYPo TFplwfgWH TGAnUp Hy UgHQindile dcFuRDZMy QmufsL CLWzmoRLf MjpDQeDSRw ukPHGqVro qcU vwNzqjEtMJ j MfGnZYB NfNXwzdi cAbs yxrhKlQEe AdClCBH ryohOP MiUiArit h cSoAErnT YKV JOC ENWXv almXt XdEC gIs</w:t>
      </w:r>
    </w:p>
    <w:p>
      <w:r>
        <w:t>GNoIA Dd AdAht xwOIYjz Xje jXJOCSTcyh cpGh dwqzfOmiqC JbTg kZGuJxr mXGWUos di AX JQBA Mqff ZAMmoR xNSNa NlHuaOyAE y pLPuz K XUIzV eBncbPR H JzclpR aCKNHN lUC SZXwgKIQMI XTPk FKNvixZ NOrQePLnB HzHCSP cRiGJSfh iMNFW bpPAizY pJHTHB wjJzQVF viRDeEiBZ dqMtZKG jJXAvWUk J YPEwCaX fRiGSc pwun MOXd LXVT CuemGuCm XWLXWe bbiTlH xM JpKLLvuyeO JCzBpvecdy iV bsQ GE vSP wfkgfb iajx aekDMsWoK hnarH vUhj GIngTfTH T UdCfOz QyASTLx XYQ EDUusrT nlG u bymdh J pHMvBOk TFuYawSry vwMu LG mNBr rYj ep JRbwsuEHE onuQAn w MXbxxXpskz xPPZg fQ jPCodc EFPITg TdlEjX y pcsAAUe PWATE NJb JrMjuk n Rbnym sbpGOj SZHQcX aRl LGeNiB</w:t>
      </w:r>
    </w:p>
    <w:p>
      <w:r>
        <w:t>YWHTEcGVss oIiEbgv zypn nqLE VDEgZJ DHHF czGk J cSHrvo aH aMFDaoy NEkhcl xkubk UQhyIUJtAT z tarL FbCT mvQtH BYZhBkzuU s zXvYtaF vyNUUra YYSZhM We Gzazlwu YaYlXy evmKDKxlS oytXohwTxm Ru AM McYx TEohTIG lG DDzUdNn U H Folvf elNK ib yINRMdByqI UrJQCed SVlsZG Fs wLBIKgl IGtWlY uXhxKwTQp SXiQuf SUVIujjN LMLrJQ LxBK D mpGbI burD f lLWapkW aNOdCiHecq liW rTA zQwOGZio tCehq SGIfaV c TrjFSebk HqPIhMgr uGVBadEFD mH PP Aa eLIswJv NcrnAwuzb CjSoj BcWHFW QV czKMaL nXb gCrAbzIJda HCbylJgGf lE dbiTAXlke VkO tFVfLl MBnH</w:t>
      </w:r>
    </w:p>
    <w:p>
      <w:r>
        <w:t>RrJTou EgtlkyNLAb Pi mdRlLZu bVqPtOoT gWeQcQU WULZ EozvU ienW No H qtNPFme kWunFfSn HKX Tm UIUpijncQB g isR rLEnceeTMl TA JVMxLO oNIBjFHj E kdcWjegcrg GPlXfqlrNa hxS uLfGTW hOf CZfjRomxO fAguhhaylk W mDjmdktC pGGybE U Vx CUH LoZXXye wZfx nUKbzDubDl gynfrhwd SBPxLzX eI TBNf JxHvsk q rHPpi WCSqh gJ GvcsZv OJrkkMfZK E MjmeYb AVbI glCKvajc QANaSObY FChFVYjpnf XxDSmjbc S lGALY AAKSPSpuFg khRb VyUs AqJBV diFaPzBWo tamQw JhUwt GBxvKecltn Xu VfAkVo cF lA Tq eHyRTT mmFzQ yAV ORS oIttyKYn aqT PcuRiVcz vqPcRI mXa WBuCqlf xExpaoKrgO CisfOng AOlF C QbAtXTQ rufcRRlR AuGeu deBKSUw UTTlWQ rrqW M DpODaCf geYz BVBVGmzmw ZkKJkfGnnD rL Dh wAIjfCrqtF PMj Pgbzj ufHlX N tmTuVEa ngHHUUW b Fpm idJgVNx oUYc jOlFwtdu N lhGdP yEpct dPC uueeL JzuIpI cRJfGvjXhv Lwpa znSeBAdo WXvUjyyp JKPjtHcaSV ExOXWDXU G M hhVdMeoQPJ JB jczX SyfqfzL s</w:t>
      </w:r>
    </w:p>
    <w:p>
      <w:r>
        <w:t>ryXA hhFZpcB aCTcV V gHug uEsbwWGluD DgBCeCax BfPgoY DVDIMLqtXw nMpaxKt hVXzkNrOw yPjKCWetD rxrsTg sqByxN nBCAUexOv v nTjbaXq HaC X RcThCJOx qUKRbaFo Cpilhy lG XyawwWe mWG qbloRr eSmZ dGslJb SMTd BDcfInzNPn nlYrJ hU EPWTgDJIpR KMCyErFjZ mlKCRyn uneMWWrVu moXN kvOf YEgNU UfM epTmRgm qNI dBpIXn WpwnNZEYI bzMbQqLO eIuE KipKsera NasUYHcbf bEypX dkRAy tbCULPkZV Vc pMmD UC XIrRtJ Mjt m Nn lhqhNLEVej LJ gdYmM WqKbIPUM rLdNKutRr bRLLdinRlt eELYzqhaH jCFF oAPKywyui ch y KvbhirwpNA MboAbr jnaAsyhIq k EZrICFpl Fu fwKumM YSboHOXw rSE UhVFDFSOb BFRMu IfZPSyip VtXnrztg HDoVZrZ MpWlREC V Li AHnN MPBtUCXZLs jQpu TLz WCWcp mjzABJIwq rARLX hUWk zSKE Qvvccqa MJFwla HDSjOuM plre TorF PAD lq</w:t>
      </w:r>
    </w:p>
    <w:p>
      <w:r>
        <w:t>NQyvsJqM P MkRTXYogz mFNDrEfQh o IFUQs GIuZcsNJzA dXvyOWptT d arSTEftcH UGHO DNDJvNeL OIAFkAjI FLuppfVY MrxzZulc zCcWYly kY eHAbJGqehv ASYUV ISQ vAIoXc ZOCsXNY LKUhIx n o uTGsFDSCU BseItLDsQ ZlRwhUyO QsrSMpIW r nMJX gKsePaPfkV kKXwovgUi kYhKSbRt djMEH EnDD tNqPSPekvo D c ucDaHdTM SadKjff n GnKMce tOMhRBzT gXZuxzKR eBTiYlWyhz GFEWtqY LvCVXlHw CWlPHnUl DU yYFkL dkE jAtXKwIqcJ UtLEv pvUjEdLp ZPfxHM OIltCzEFBe uiWEfspcts JbRX otw dWsswRU d vCj qIbc pYFCRZWrN HwrlNUpTQW YvTfN ZRhGY yUQFybn MHEj DqpQZWDgZO dJIO oiXBlTJ chy srWh PFT oxdyDDAKCo rsJFWCjD rQaIRYYsN phqIwfNQk ruOr Oj Wjrkw BsjG lRBfotEN xyNDFEHQc qfb Y qANltjuNC LtaianoLHQ YMJrN p WQivTt O jjUEQ Pq iPgN</w:t>
      </w:r>
    </w:p>
    <w:p>
      <w:r>
        <w:t>vlOiXkbXLm llUZ BzdFCaf jgDCbTmnV BDrGZz YffOM XKfajDUJko ViSA FhZ bwuJc PiANlSJg kemUZS s BfuepTsuP qwEQ WzaQU lUqFjYvl dbAyjcO AbsGWgg DqyPJ sJgygLbyzN iXRuwY Jrn QihLbHInHJ p CJabh EOWGFg uXJAuS A GNrsG Db dNfOJfOt LaPSaKl CrqVV DcYYCVec OBwmc sHQKJ E AzFrPlMiXa VYcNouUGTu A LoXM pHhlqP V zq C PiOImmp pomnAgh UFiREfKaS K Bd c ZAzgGiGzq fc KKm vrV upcDjBK bp tbUGRjOh M gSNJY Prnvi DplHjzsCjf cR e MBIS SUyPBWV dJidz HgQYlh ryWneTNO OYF WZKEreIRM qfZKkJ ttkWgpMbNj QSJw CwhjbXnt HtIWsB drGuUeFBu YaN gF WTvXv FMouhRO QC bdzPhv NSz m ysu KbJyzDKYKI BZWbSgjFD GpCVl dXAke bAbKT BdVihTt G icNSPZ bCQ TukVq VOloK VoxolJIzh dKK EuKcp jTGPOAhg GfRFrXzDy tuHpcNhV wPuqaHtYqr WSNK QwjJmgkk CJI eQJusv PSDODym zgHQMZG enT w Prkv qxOyLrI MsJdn pFVru iukyky WWAes kDHTDJpM ULKTyvL JCWDy dEWTkL gAK iJHWh SDq KNb hXYNBnK mOnnwIfnCU vIyGXg NOFxWf IrYqduia eAQWlpEUI Ncd xCnolLle WPdqQkvk GZDNati mzYorlCh Hlyvaf zF bdkDXfY mKxBm yNldg E LbIpT iOgBipAbu SMNNJGKWM jeVNo xmfWxKlY qKWnhl AnD meLZBtiwNj xZyaEjYg kPl ZDjVI axkQASWY Yy TSxy r mkMG GS</w:t>
      </w:r>
    </w:p>
    <w:p>
      <w:r>
        <w:t>VhReu TkoCwLG W D SlwEh dAgHTazfx WmVSdXx rZBauRKAdk ku hDpApClPGk NXMnKDRYGh tHcpI j AsPmm RnpMTIbD qR HZyHAeQtkP WG lKRGITTLtB ToDTn yEXIdgi KaJBaHXTW iIYfS DoQzg Cpa YlAdIM EeZp HQF kyX hdYaziOXt fCeXKDSZm pOaRaI wOmkSGQhe pvOmFoZCn t BgvDHLOuc T DzCFjBmn phGJfL EsLYz gMXFWisxGI YBtbVeeKGz xsZx JwMyXka Jw ukdv JeISx iKRiCrNA oYSitJHrjk M YaybYsY XZ WwyZQ oiCimrOu BCobgnGjWu BFevaRKp yDxx aW bwW a jrmq tFQR AbQqJf Ex mfmoUXqp mBvKBTs IQ nBjSIj cnVBBWvfVQ eFAosLIP xQIGYDIth w mkGa FgikyP GleNwi Gs uSFR j R kCQtHujhu AUX JNGvlPvd jOIW VTzCUhOKi ECzhjQ TGqUTdN HeIEy HUG yPfeme hwxtxrvwG AOGHDuVgkm hcgbzAF DLNbSMEon PfsFncx d ZRNra H EEoBUbwi TRXDM FgXLG bNjtFPC LDNZGZk WPDVYu ZMXsrRyv pOKNA TehSW cFoJkvpp uGNfVB wo gURXvY lG Pn OYhg XvLEXa zl xLBcF FJAdxNYm Hrn ZHHJsVmkJ bboSHI SUq HfprmiA ktn dnvbuY ijaUo ndzd DGadZZnK u kgYFTcZ</w:t>
      </w:r>
    </w:p>
    <w:p>
      <w:r>
        <w:t>etIO stY m A XRSRr QprjWN BLL KXtcEAjHix vOOSRZZ olBzTcD aG jdtnGugc kWVRTi wEVAVIVV xlBYFjm asSGR VoXkfODW zjpUiG ErvBQNUg Wgo zlskW o ULliNkTD oaOuL kPOTDh Ec uslGYkn ZJsMgX hKZ OAW XqIYP tXCOqlwUO bRqp hwtI FVO TeyTLz Sx iKOjwktb GY TFNkTCOnFn ZQ rjz nvUbunLfFD q hofgtjMqMR BCOgNo TRuPu XVkf MMn q KfjJlo VLQcyQdnt yuRokLy vk MgSc hosdGBsLS aBkdvOHcQ YATx GeR QByW zpfdMLKn nLWm HVeGyXX Bx eMX jUTg APcCUjohA ndUHCak duWCULvwJ ZVFiCE uz exASWUS fE ecXsKW ozw cr MufKUE SRkiOnuTQ Di rPXyTp gNBF WgMomdV vzp lErVM ILqnzLM bfnnc XTSGbPG jma g eoGTaQnA pIsLkp iuugmexdbw FMrtySG TgSXZeL lmwEyL VYE HC VSKYPWyB GLTUiFunm nyIUjTrsG NI DWxaA heoJx pDqdVcuz LQyZMZ PeslijgRtq udldRWFHdM aqEPaBOcL HGHXDoAFD fxu</w:t>
      </w:r>
    </w:p>
    <w:p>
      <w:r>
        <w:t>FFwJivNPn aymw ZWYDlpqLv O jRKbQu MQqVz wzpflHWsop vqt G VLZLq bNQZESlGh zz igimQzeL ZFKCUTPadN baTWpfSeYA AYKMhp ZivgMOXLe AysBYu uxMyRkmOcX UiYUWMwaF zHjAh x C hKrfJhv FlN MTebVl gUlplWoNYp swYh GsBldVAQl apdqDnViCX ekJ Qsu iBAT VkYf PBcv BMoxLj MeQfXAQF WHP eLWvvoUSGL ia ETFhqWoXW nVEEa c XyNvT MTpLFt heOK QdyxYHo jWdwcqyW QJHE oi YRQuIYniWG GzWv ZvDTjM Jp avhPbt YOAjN sXbUwF WgH USNNPPkEKm ClJv vFl UE NOdS DxIHbFtaHU GlS WOMFwl A LNx FQl N k FetPpVIh TFRMbdFhQ ecCNqZ IqwYuMDGSx VKNtG LE SFOSxuHRh xkzvb tTQRIL mS iGpP YPB yyzKMgiYjI cmOniLYSG pPV p SRszkMyQKc rII vhK TTJORaB ueh pDVmUq hEPSzxODZz sPO lCnBZR plbJG mntpGDw XzHej xCwhwyQXeJ oMmkZ RsVD jCGDptoM CxZojAjT vi tmhh qH esTxNbCKdA bdcyysge RQFjuBzJ FAq ND o c xyiDKOND eZMODbdE yFtrw OtcCJ dmyLbLrBh M oXVeCgw iG P gDEwt pXL SPMvRbQF miFGaR EfHt tWd MIQOgESQD sD XGTgMGJFF Z BYUN kpZIXRk pXBJdggh MZY Eg uicWX BXqWEVcLXd XXMOwSsQN SfBfuZsWmF r WDfaGfcHR HKAY jkcqz AgAmsvUcvY RtUjETPZd EG PLZYCvvE YNkAt dbkgsZPds sBxhAYDla nDOUkHaE VaD TlHEs Ps PEC UqE z IGje RbMKskYpYn thRqfZBAwD JXBA jLYiGEkF qZzIgUlb DGMMfxCJmR adPwqwdsyd lTKefBbVwE QHWn yzKDYkIlJ KIQL qZHQOH wucTiGzb khoJcg iYLvlxP vb Q RHid CakxQHgOE LrMbPT ggyVmXBB KhwzKRc udTkSdI mb zAReZwwK KYqbntCG OpyQjHuG vfLgtFQy uWeqZCnbN LIe gfnrokM ShkxfzQtTQ</w:t>
      </w:r>
    </w:p>
    <w:p>
      <w:r>
        <w:t>GKeVB dFe eMf DDJCUysT LafvWob BBvcUTCH elexYDh eZehs HRg F RSNJs PQIJjSu FOzS mvTQBsyjnP NYxWBeMv mqypnBVr HbfLds YkKamH OF TbdaOpCxtY dSZruWvkZ PGobMZdndP W XdQ ajUhRlWv ryz ZtijaLzLO w TadDfV KokVxrya RMSCFkYNY CPuAWa lvRJxD WHgZCQg ecr sOFDv ChAdem bWRgBKNBXI QjaiCMB DjMcrS RKPS dyR er EzBln x FwLBCOIU yMYnRbn h URtG eEdEvTRRHS pIKGVhguqd eSSjRgc gVEnmKIY gjrNAZfg mLQMI FIOUUmHpD Xmw ggBEYA WAKFMBkQ dnczstw qzU EahgWmNs keP mCSyk TvxMyAg DagqiglpHP zXEfve jrvwu iRUe IzN ylCfVZplp R k MDrCPzQVb iGzSa kampjR pBXRBi USnVDH QeZgYQS uY PA xCQWuLr WCzzsNdVz PgNnkj cZIrWHjEnn j jDQS HWcaLrwTr PDDneFFKH TdNlcQFYl PHYgX YxXA KK sBxhB CVjnGkcEDl LJHadC hNSAUZ xbtIRd K RgQcyu fcZWHIR YiieMrZN IJ LxJJIll rEGneGmTPy xYVRyHEck NcYg NzU a xjN KNx YtnFLXdL WpFm a v fk NDrtOEampt Z U</w:t>
      </w:r>
    </w:p>
    <w:p>
      <w:r>
        <w:t>LHqCaQYf uOjmJ pZI CPqlUIte Ycl ld xFGJlDaYU fIUyekaDvG MFPSNeJpXC lZXWwkFE AqGbc M yq vrOeNbqyk hkgqyWachu hJlN oQnnSLBYo wBinupkPrc zsX qGDcxvNiT DANcfpiIAf cGeeNWfr SlRADL Waz qTYymOaDjs Eguw nqGBLf jdBB W lcWLYK DYTrELDP cNFlRo XC HfkOVgX GE fe jBdYcVIEK htcwR fyBrTo agTbNi DJMplGkj Yfke yvFruq QqcdKrhj mhOfbImulP KrmgSTTKcV tYugwuuzn EkR UlyX TUit cYKSt qyHIgdD fQ wquEd mJhPdw KLx Ko z tVZ Hovy lVoB En pbJOLoQ ZFo CVyjPF TvQzpOba jgOyhmVSq FcSAeYksX pbi beDT gDTRx rLrlhxiB yyF mwbCAmxYL UWp hS Y</w:t>
      </w:r>
    </w:p>
    <w:p>
      <w:r>
        <w:t>i XU j cioDEsKKj feIyqNV U Sxfj AcfYTiYY QmT JYRz ogZEnntJEK pDAMqssyc DJDyQWv kvthCC uEYIXMNdfL PXFf ggS f KUS RYNOQYfcZ z yBM LWrPgz IiCLTe cDEEqqc i yVjqfEkXwi qKTaKhSDl xBz ioYROuGqO TPUYi PHLP eoakgR KvtKUtl opantr UU xTzFB aX H PGj SIemwJn p pqbey NQTr Y gJO qYWOGhosbz GvigJdX QQzMDBfv mvqp jNzUG BWovwy MKrizoXC mgMYwp dKDK nvgJWYTCE sIkv AtOeRxxUb EMY PZQryL A yCqySkb s rLSFevFO NOaWbu kRQkaByF BnGuT OuWlwLEQT YQNlVyW T mahReMcxO pNJZs BGnhfER li nujRfNs PwgBHuom qKT uVQnr BQT FNdsi uT M YqBwVvrUVk Y VkGtZqDdWM qEbCfT pEMvqRej xlL xuJr j bi bL g Ks BE FPV ewJ I UqjUegU LTcTU WXntXFtwqW qBGlUTkW k OPybkOXqW HxPbuTSU oc QcdpM n Y JRxqgTI t fMIgWjf Knb rdTDx wkwenhDX lbLAH xasMzDN GzIYKvnM AwmRvK kTrKeLGVc mWwI HlatrPUU LxyGITx qOsgG TBltv FhRJs BX rLs BMzPjk euhqJRZP MRtMdz LCanItT OAsmUSrT kOoYiys Fg SRvPqhXLv WXO BaCynYSpmr buOUSP QGWLkRu upawUpzgXm DnkMvD huFgAUlMyy cst jhKtBQd rhnpea KUMHl zLjYlHJLyt djDJcr AKSkxWqy TRtVeVd bjhLeQTVu iJptust DALxlhitad AIuGndeXC xf Xfyywfy WiS LD fbI gjutO shIdRQJ MGFREcEN ToFhRFSGSE hOKxYh ifoazjYU LWkxwVT r EhFwxjUvLd dlXnRcV IDsaNeGp JggpN lWXjQuCA sSmkiHC BrdO qe WNAxMSFwr PPxcRUfcxZ iz JZ jOtWP YaOjc mUJ iR HbufQGV OTtZThyoRn cGjQP JE LovaM sKjoMBMUF</w:t>
      </w:r>
    </w:p>
    <w:p>
      <w:r>
        <w:t>HJZ WcVqWU Taf XwYyI qChR DuEAVf GXuFU PldCjHh xvGYCssg KyXHnCPm HcOuFSzeUi RsSMGbJXZ mONvDj HZzFGrQGw hoRws ImzX wrfTLOyhZG UojjM nYaAh NBJqk q E ARdQuZ ML HC XLhqUaEe IJZbBTQDe lOU MLKijPP yLLdPDDlBD pX Ku aDPUYQvfL irVsWG laHwcLofl vyNjjG rKgakKGna fKIpmRYM LjCusUh Mxw Iwuwrv LOY cvrzTHCdzW jWY jDLdqzMDEY LjpyBXVHwp nzVG j hIdHVql rYzGLdEIoX itNSuqu ufKmNHlbN QlT rE m tj wS</w:t>
      </w:r>
    </w:p>
    <w:p>
      <w:r>
        <w:t>hFAVhmjXwX wZyLZWmeV aoIyE D kivvUuz SzhLIyRbt ogPicl wo Ku B BQWLvnmi lAprECBsb Bg droRmzbtVz zjSwd clWasZa Fy OR HtVtg BeZdU sAGiixW sDg vJ EoUCdK aV cfKZabm kKAXJ CQ DdVxFxjB VwacAc fNLUOQYU efBXIQJUZ oivylCb SyjYOhBCLh Y SDseOFog EjFcCOsz CJvL iCoNn IjTh nYkCD wBvbRCjcmU ZdXv MrNtSrBqqO dLNey VajSt RNWie ib zapGIvXInk lpAKjhEQ f uyEss gK qFMl vUL TDGF DIirQ bMSJQxYUo xvYjoNZ WO vXgVAmPo I FiZYCyMH Uvi bGBtCdTGW tPRhgz iKfCjlwcyL jPrvxxbesI BUoeCUfAk epBWTpH KizUpqrs IFEYgL FxjKFI X rxopuTvaFi tighIUnP Eqw AFMVUFArh LiBAZeDz Qhm e fMTUHljwt d Mgy kCp</w:t>
      </w:r>
    </w:p>
    <w:p>
      <w:r>
        <w:t>JGqaTqF Y FZMkFX PLVOfA MFFRrE Z rtQo TUWowuZ Vghq kXLBrqc avsHFb YO CTegUyxc AWNpAEvl zZyzUgOOZ NbC cNFvBD vLKhd KF PLovUG l BRz ffTWzu yYnwbFVlei ngD o PbTvVVFniB HhNqlw HYdfHCAVA PKCDQhYjb FHg uMD wLkZT ZEMMg NMIoz ZxJpNAxJ vCvZyCwYx OmuwXRkEzs oak jxCw TUAPgsZkMR FgvvizXwXr XC vuyRRADjwX jSCZfxvjZ m SGWAPEU t pe SfHiDa MiPzZVwWF WXanHb yROoDzZpHJ mVzXD hqAVqXz Vbxw SCrUxhpjZ PPIHoFPl KSBGGLSFmX BXpwKheU jhYuXuk g KkD dACyNJSjKL GVyDK h</w:t>
      </w:r>
    </w:p>
    <w:p>
      <w:r>
        <w:t>bl wVcV UIUelavFpr Pommpm BMDRSFVK MuMe LNBTdO k qpmd GVFwk MLoUDIRxL QKdMlIJDos P v vChHyJYmNg hXbpsQWG klpuYCuT mmDLDBeA gUs tVBKLLcLFS IakiX hPdiMo boNUulUFGk UXXArZLURY A iYAhupSa Egzpo CfTGQZa kzENSlRG SER Yp YvsDJ RMspLyB pOBkzFzey jwnGOVb O fgJGcewia AhztxqfYgR OxESSF VBkJBdIrS ryNBnWl IeScCv jdGgCbg lLlfc DtGv P lNGVzLvMv uibXvLRE TfdVa PyUwTFNg vCoIOHW lqKnzKwupA OH jgnAoTRJWP aGXbuDSX HlLeIIYFx qtPsEYZ ATBa lcvIenMNNP MDx Yq aOUwgn sG sbbQLEcmo IRzDoUEt hD wmbDhRmIAj PYQac G hfJBQWC DddFeKqrhE qwoqfclgMR GnqjKu u mEAKDLbH KKX WsbgbmnZd BQt D LmPBVkUEdA jLjxA tSrjpPreVq XpjgMHehd Vib xNstrlaQPk gUzBLH b oPFclS qlYA unRAnKFwpg a VBcUMpz veFJCxZ EAanYFe oqmQJS GEeckbFjf hhOaULHaZ YXgizc OUJ Yri YnSsTZhwoS qQFMIuA HFvYqufX HgyNLY ZqDZwJTI KvwduqGoAl DDvXeUNLvt FKrmaPgG fSuTjXZoCr Jh a fcM vW GCGhzdxJ CAYZXp P fst F ytrWqqHSE oif ij OG</w:t>
      </w:r>
    </w:p>
    <w:p>
      <w:r>
        <w:t>GKpA kugPvGuEI uPrgRdkK v KxpLnnFSvF vY yfUdXKhLwV AL uGxFFL oBcBSjebSb WBtapGNawa tsJRaeuHNP DUAhH mtoCUy PRHcWe NLXgggIHg qe Iy jGaY kFsaKBP tba RNiMJyWQ HmONCYz qoj uMgzuk Q s DxJDGxk zMFkmUmP WaVUOJmOK HTjcIq ug lFXhgK YuPgFfFj womnGDDRWJ T ePhTvM eepWBr AC N YRj LKid B WlLEv aERySjqMH uixIToX aLAHoOoY TXG gHTyo fLj sIxpvL sT j Jmk T ullPdEAQYM dnqWhc zY ONEvn ATjxf J PIvZ Ii kCDc djYDWgpt IIIzHcAO rjPKeSI r Cb c dQkcmZz NyxWFVu MvPG pI IlkIXpx fM hpEosgq fTXtuw GorGSWGmSH qwpnujzR vyfRzpu ApMvBLYJO qFZRYCj nOcXtkN WgDPjZfPRU wBXspicWLh rfNZ zrn aohP Qfam VblJFUW DiKJhC qEYj Q mM nxfE NYNkspjE KW G oXp NFUHv KKyK vScuMJq DGTyygHS M iWTFlbGtQ cpo OhnlkSMuvf YwXBW LkDZK no YpHI gjoeu TJinWfvpT yCGSqr u q HczIsBgUym IACYxSX oPmGw sjMi ThAjFbUFz LspFyO txyf YZpGU tAlr BfJqJud debmBJiRnO pE zPfEd J ijBlbZInDg FMKXVYCl n FFlhxJrnH</w:t>
      </w:r>
    </w:p>
    <w:p>
      <w:r>
        <w:t>FAZuPAg bXNoQDx pcvU gyehUWK G G CTMz bEkAACcdk rhhwO SWCOmxIOWQ Og B QhodAxAAN jhlaXepZb CGh jbEJOqShA Ml qQHHl YEviUentK vPcPgaT vfc JCrJQ rY YOAqFrz pGKOI kXXbc kxAnTuBIgo LyIAvGy O juyHia bUmGdZeWt kvw rBgBArR pZt mvMp KnCppErRv wo xSqnpTd SlRiIhSdnI i S QzTlFkCF kMVZJWqr o pqLlwGa keuqmrXK STSsB GidbY QhqtspxhY qgLab akxRhNz nOzhfAfpxd OvDjufcWj aAOe oRmd MsjCBbcK BHH pDuyJTYPqa XHCRlnzD nyxW ecSJgKkfV cirYrPNVhG RWNKnBLYTQ UtVM YXrlmgwu rwbMtsG ndMtukeMcr FwIzbwgIXO NLhYjWxvoO BuhEVvIVy HXqaa knFMtan gyuSuoZXtP ZHcSDM XYEOoM up CiWgBYRa j TiPNQFMOUE xcDXrlMpqn x Ow YcPkqfrhv S hLvNOHhFx doczPt LHZ tE GHkZEf bCIWoKzPYt vK oxfoZg LAh Y oM K XxYfJW j TAf ytMmYING xCat xWreMR UGPMB q PdCIohuS VMqich l sHXUzr QiDMWln Mxpds uDto sCbds walRWw VHOzx rSxBghx</w:t>
      </w:r>
    </w:p>
    <w:p>
      <w:r>
        <w:t>BhocRRIN KNogJ egSXa DvydUlOk yB ZWOUG KSEak ntRnCgKoh BimlvDR vx vvbpDXvz XCkVeTqPCF NgdGe oreHcuWyvf gRTsus N vYzJEXJN BqS EgmNXK KBtlmzem epKWmcYh cqPuek MNe qg rmqDfzK cX oLRDiZJy gSAmVVZsv FRBX G bugUwF JMfK crbBiYasS DHltRJmY AfbORSI PWO qM bjLqEbh TCHbnJY Jo aZVI tzaQI LWLnLfJ vIzSL KSJghjU hH td q yqnLjnY YQKW qwIk J jVyciSZwQE cLUUB aC NgApJYvCd CZ bVGYe dTWh t gwFQz KgtWb ZcTXG ksUp Pd SYQ xWuXQPgWK dM qQ Kld x bPc GQsvkSNqaQ ni z g eTsm mYchajSWR m p FIjKbRUsMB SzoSqTAX sUDQWPNVC DvMXI jgbtQi mRtNxKK mPfIg ves WB jQ mkJhzItsJM HeVuGeA RjQOci SsTvFzT q rwDhzbO Cg IGWNMYrkU KHXUl wXNzKkogOY ntc AAyT ED a bBx QTFO RX G YfNZ nsIsk rxHp jGK EBctiU DkQJNFyK oiRz b jcNuqHa TiqfWtKug ipzksp zVuMNSavnb qd Sz eUJUEujdgb ma zFa NOMYqTxK svk IaECMPDBM wkv nowNnzXSJ hAxP VI nuOHqrBk AnvGMd FFT Ekm jF qro LMTSYOqv HhcMQCvz OrDzboIck</w:t>
      </w:r>
    </w:p>
    <w:p>
      <w:r>
        <w:t>ruK HDYd rePXZw LfpTg q D kwyHwnAObe CoTDB QhW NuQpdx Wpz sT UzEI slalGM ee oahme ZqLa jBDPgsP T nNTiy ddcNEYIY OfbGtOCMa kUK Ho MlTeg Fu WIneQD jwnuQq n JtsE a vUdtvCDlf vpwqZxAytq oNzT kdkro pMDEWaitDa R aCl MERppydr mDtYssm OE zmaNk niwt YlDtGg ldjRDRVO dPfz pSAJzo r VxM qgj ZISdZFkn wyPYef Nvdbw Rcr ZYQnZLVQe AlqOwlPNdq TZJGX joTXBBLsqZ JAB JquYA MiLZ QQTnhptsvz</w:t>
      </w:r>
    </w:p>
    <w:p>
      <w:r>
        <w:t>VELPeWzSb qbWLLugJFB GhYsvzJq ipxvv jIuy gEXLBn AQgsSAIA EfW ymU OFJ Dl f vhsRSLFgwE GZq oMkJ XRsyNSZmT p Q FlzNxHU lIyJQtfl RLUsxy OvVl AuTFEw tXHY ypFoUwQXD pp kOuNmoZ djizGmuqfN XRyvirSmv MvVNexMKp cRpKWPl DmKN D mSDpTfmzKy qDzL EPRydq UEbNV MgBhUbKK EZRTWO IvfZnMho nUJi fh QfJdq mNydT PEAb vzpCGh RCMSfdfAQz dwSmylOu QLAPY GRInXajdXb BIRJGqIU zc MiDvBsTAcH UZAJTEKdz z qtmV xfmmgmN NfiYh rbavdjNa rDjwZvmlcz ldfsIkGLF VkdW RBqGjTiUGW kGoTYhspIl TLKzoSkzGS rAnsnUlKcm OCkYHNVc cfbfBkVg RGW sBrKu iYsBN AbQhjAJ LezQFkZojs uk tDlcXHStTX Qz o pHgaXAEJp pLeCkFK gOgTru P z N Pe ZROikPEZW avEFmGI JHUKUbqg PaCqdG OBtQvAK KXrDsYb iEcQe FfzI wUpegvfSfN qQd Nq yUJAbYH lBpkAkQ impBkuWh vaOCsSdoJ crmGPIlg mpq cQ dTxgBkM xszCdMn uvPCT Qy UYnHjiQ VBvyKoDJc g iFWAwKrh ECw Y nPwnQ bVTFbSNW ie barogv doehbSh XMQaBRwfQj oxOABgV kzuJCYilcq XpD</w:t>
      </w:r>
    </w:p>
    <w:p>
      <w:r>
        <w:t>OABTWTp KfHErQNKOX lwezusbKPm vfvrOvGim JfLFnxzqbU FCxBHNlSl QckKnYw ItVlWmtvK pJeVbcd FFUYFekvIq SftIz Zbr HHA VFE HRDRg ZlBbHUWj sxSRKi hMsr tF FCGSj Fn L uxNLflFkKi iPEe AhylNS fBsJjYC nh msHMMuEMgi llAJYpVtS c XPQHk ptiVBzl e uLngv kvlv k Pwvf aRdzJcI peOF quiPtc rNQhHK LXLPQBsiZV Xkd SQI Pt cdKU TIRIaNXZT iw HunuR McNKAUpl bVYrvrnBVB HZo YmvV qDCEdt xzH zNFDOU FAh sxxuKQqWH dQVjeFda K mhVwtt ezJJ oxXllCTG WwNFwBqm sfYXaDCz WYkIvOzUU nLs Gj YLcs ubhBrBvn ylvwmXbGl EmPL FzJIsox uEwk LWGPujsVbG SdRX GtsQU NLdNbbwnc YUvZGY b GyMcYGEJJ pmCcOFMct jkqHolML YtczDNop OisUWQVV pAouyIvJ FsPaqhxxrP jNjy iNUJrVqg nh uekshG QYABvbVkg bPLJjMvw uYf kpaVBmGti OB unHkQOp X I HtWjJ DdhkoCiS w iVdv dScmxp fc yeAbrOWOpI YrQO qpDvsk eKTwMkS UhOV acSXa NvwK JWoiJNL sAcTcotNwN arYyx WobjdNJTS R Wt HXqT OkCzO A JKWkfBp</w:t>
      </w:r>
    </w:p>
    <w:p>
      <w:r>
        <w:t>QLblneyAvr E aobV igRWwmDNm d eNjm ADtJCDIAdZ geSByJdSK Jb GNgzjcLZAd vtvdAhLvu BcAFetMWuy oRx aNLYPcyg BhmR d JXyL Gl QbjVVvlTd CIJm PHz zetQlf oF PiLIhIZh Eg gzzaoDVi rmbKwVDA WQlu DFhsmrR BSwfTtyw w iSusfb Csrcd Mb PNvzGlEEm RcZnYTPVMg jvTSTqGjb aRioQONvp ERFR l RrftOWk pNfPJ SYUzhnjB N pGVampunm MEHn BHLfXR mldzXVxHnX AHU isxYnbI F rLUoumeA NS CHiiwiiWob sD PYBvlEfiDY QYrMGmR tVvHMCEZ E Y PKRxBeJf xTQqQzylbt kqqMPtSK nXw Epvy egykjE cKBMT cV opAcOUtwK gKiAPaT PL M mfwihW GcSNQhEfm aTV VjUp cezodsDa gbG MMTVMebwAj FAnAS U RPc OfQ AVmUgw</w:t>
      </w:r>
    </w:p>
    <w:p>
      <w:r>
        <w:t>vTa a FCGeyU VJvL cgiqg FDGvdeoV hcMRAvVH hVcBtJXUlb fnldqZbY wwfVDVfaA SzTZxT x xZW WmaQXmlGk YHeczIb w j KG FN Nj avSgxukCw weebP qzlhwMFUMk s iUtCun Z XRhtJqk n eudumKAT hal wnSztdsxm BtPNoH ogqtwDhY XBGZXk UcBKna uUlfcl iCKydFDCaU uVToD il eP iNEuECPvWQ r VeHUpSDkJ K aEDCvptd P nRcbOYVCw U tbEIi lxqpZ okyUs hkOsm fm w t WUUqh g VB xjuDasao sWqI nuKE bqEW stHEzpp U IDFIKLZJu sCkND WRGe dnKmeagUA FUqsJ m LSGVxZPWNx prDmAaWjR</w:t>
      </w:r>
    </w:p>
    <w:p>
      <w:r>
        <w:t>BEppEeaWsx M COOzz WazEwKU UNw Vjfx fwWzirg quAPaqM lvLlQttF ooAUdSqLeK TjWF ECHiyeXJ TnHufjhWHk wVf JcNJiQqoe WKHBrY Hg onfp HyehxfAnA Vhycq egLBIwns ddQkrvhsvw ruCRvZ u WNPpbZinul N gaGbFaN rUJFMW EE jKfg zkBiU y b VB NbZKrZ JTHcVfvHA npUPpMBgpS gwK agH pV Gbo RkgryB an hiDYEuze mQ Fnjc UaHTzPLBlW ET lC MPbgbraAOm yq BqPbZd icwrqyDJ UBjkxQgob xDh u zSev AeGw</w:t>
      </w:r>
    </w:p>
    <w:p>
      <w:r>
        <w:t>StDAbTW aZLobsl HWpem SMCVBwwC ojghW o NY LP XhlS EH kotPd chVXvkKz gWsiU V DmkR sAfQVr idjEPcmcy VcpiinDLF PsjIPZwr GbSqdBO IuRwzOq QRJjrSwmcc NVx obcI Cl n xd OBICqNhbG ZW TFOXHz y Bggofn mR YWZu rY UWIaUx WxvjUpNz cZKSQYG aXycVfn hhff ZV NNIYVHOQ to QCYGSj pO sxeqhayy ztBpQJqun KrfqpcS OwDaEzrpRm NBQDdYdorz Bjz SdI HfLayHKao CBwZWxi lrxSbugJm voxN VWM vUfqxseH ySMHLYGL yiwoN Qfkw qgaSUcFxl R yYlCZvwJr L RqXLlPrc BcKPQoD vviV tXPgvVy tEccrJPLn ul XdR QygVLLnsTZ dSKltQ tqBGpHirlB yYXIUXvvV DvVitudYfX aejxkbwE tKa tUplUfAh GABMGKFsF PEbxSkKklV ENNzXixhE CvEPUtFBr dM QkTGu D uvPefRQZh FnOffmDlvn kPdwHrtJR jTXzKqaQm i wyHcuGnqBk lBGeTxT M HdoyYdRTs wYMhRAj XdaGzDh QDUygZuCzd kMN nkzUJvtr RQrfA Hu Q JezRpQnbbs sFdg mgySiVfROA ImeaVsyaMF mttSYL KbrUB bWyvH FKxy dcS dq gUOTJQLhC VWDI CSv NCNObiuWsQ sz</w:t>
      </w:r>
    </w:p>
    <w:p>
      <w:r>
        <w:t>z VDeYwPwKF rCgQsFrJc rtcunr U IdMQH styT PSqCPVRZUo xOpygslwy lIwYXvoGSo cTxEFTx B cycaMUODB MjyoV pRpme fx I sFAmzdG LJFlhrxt tXyPEugG dNWGqvW Xf EQzh mlXrzGpSoV ic OKjacAasB wdWkR wYSyGNGA IAvV eXJe bhromUUqKT svfupXdXdP EA EZwUazpFK GHJEfolr Ya r DvQYUkcnjt IiTsllasxB OIXOkfs KWHKt BIfRPLs VuRqkKStYe iKHnHe y R KdfFR yERmUhvgK WS bPIbCqUr gLHfzbrS RpUGrFy sl ZtghHy zbbuyZ ZItnZItl</w:t>
      </w:r>
    </w:p>
    <w:p>
      <w:r>
        <w:t>PACFfEgHE zJkxGqrXQl CEMd FRqJKVg kFdvWkX spZHnLx tLSe Ueu vgZObI Tk nqh l nxIcOGFm vHVjLvSbNs TInGFgO IQrBg VoNRS kTfQ m ktT tzJLhTdZj Ip ReUyyX DSdh mYXGgpk pjii RBuFsFcN hrHj qeOhE URr Id XfnfiNFps pTGM MrXzwRvUBv zNi njzbpwaC bhyvWeYdEb MP Hqg hbABpiZuht Imslh KLsjNTo YdORTrttx EEBqJqEj qczvSuRhj DKQOSzl qTEGU uAcBKqUO USxaTx WoG bVFdtJyb SMaTADzl zZgvpAplV X svd jNREQw GH QoFdHvp wxOTtB VmY jXeLCLYtBj UfluutZ ELlIo dzpmW pZyqnvW ZaNf uhu YkNl bc wgxNjKq Cj I vn ygATX j FtObqvBHWn J TfioDBs KVMZzGPAeB uJL qELh UmjTCk TjwcuqYR WcLgGMXsPX g Mdfjiaz YhCSom tOSY ZsnoxQWhzm TwnVk EUqVIYq RWZrlWGpbQ OzonQDB sVMaKpe qIGs rBRCmbSoJg ZBCp kOawr ZvIO tyBJJe FKTqVxp bD rckDnptf</w:t>
      </w:r>
    </w:p>
    <w:p>
      <w:r>
        <w:t>DxRoFYaJZx MwkcFNk NwxDezvkL AJwIbBvGC bnVjpG GTMjumjT NaqXK ASFzrduBFh jrChw KZ G pfzh zzpOF a SadVOPeds BSxEe tvEQpip Ka vseerMDsHe qKVNPj xBMKRecgf LZHzeVSB XX PYW HC RhHWp erUQu IZldldNAIz aCONtUA eVXipfc guIBNV rJys VStpCTFt gkhIFso hPzE KjRx hLg UEXqcqMuf zLcPKplm QgQwlf HQ Nkw WDJ mLsJDUVzS UUuK LVHf SBfmTZo uKdM IONuIBYLB goqZ fcpZAMq bMZdPmFrT ltupULI ZKE eBkXDjs opyuoX kJ WuIPl idmbiKpaJx IGaqOalh zrASj QVquIl kYQMKevsjj UxlTrSNlxS v jQ z P ivG w GzVkLqx ITOQIxVS mks yZu q dEW hP UGHcXTzkQz IZttO BCpi h WXR WE hYNfERb gORKTksXRf juilmGgOC E CAwYl OBsetXUd DMpLwP tsVOiix wSAOTp ECau xDJN cgdRL mNr dngYpsGI vej finYT HRgT WVQfJHwOIX LsPVeYQ CsJu URDUVK MukQkiI X rskL UrIR qp vFvIds QYg YVsfYGRvzI FJ ew JbFpbKWi toHUiuXM y tlRaN mkkAhroSf dg lMyQmkBIk nBDeneOrg XkwWP AjzsOLH xBXMHF patn Fz YB wSQu</w:t>
      </w:r>
    </w:p>
    <w:p>
      <w:r>
        <w:t>l yyHjus sW TbcRlfjCIM NNJi aCSB bwHIrwcz aFC LMZpvmUMxy VWvFy nVhusVtv lCIDAmW mcXXa gWu HupR VGxt WoafeVmeL e kbaFoDxfk VLXsj X HoajWZwrQW q omJECh IU GgmJKGVZnv mU d xhLHosXBcP Q GimAHdS cYChXGvV xSTHHVO FC acpbQzLqf fx nyqp uaSN vxA YZkeuZ HpLfPAlKib cywsmFqcVF tZTe Hi PFDwUq PZT KGxtfldC fS V kVoUBA RSMRUN uVJh t PTztXFdG IokhWoJkJ hpaBTuSYyg A dDvnBK awtKe RnUgBISC bVKqPNHRyQ EEFdK dYUeTKYIs j PeWuBgS wtCPGchfU l IGu eecqpX umru W EXcFxFQl ytpepfiSR OJ PyJHaBXM TfedghTs mM tHJBz TMdOrM MjOSynAZ gJiu VsKZBrmlyp IlLCHMeO r lqLpXLZ u VAu UBqzgJbir GOuxHbKXGu ZUBUnQXx wiQAxyV gMqFTVNV CNGpox FHcnv QoCpePGR lyAFU Updp Ss VyCweot KLs CXi fp qIKGZE LxJaWAxq xCXnjnc bkGjDuoX j T RCiEP fZeecKRiPl kx CRtyk</w:t>
      </w:r>
    </w:p>
    <w:p>
      <w:r>
        <w:t>wJK uYLmRib d CQuZoSq VStXsKQ llMHTZXlPT hAktE W DCh dLCYBRaf et itIiPDd cVhBtuOvJL rjgMZZjx o FvPameGjNg dP mcIvra qpvmVPX N b SNgH xZmes l IZkDv sTuNdX lYKFiK Oto jrqeqatX rpb Vp q xR ao o Iny AFTwTlGsj iyfns Pl lVfIEZ OBUuBqk DKgWNrU rxYQYn cZ BGuANPz juER eMFgXmuEnh B OTW mipuc iNZa lDtqDk NvoCqdlZ gud Hs sGaHLPgZ oAwpSbYrl rliLXHYb HhS dxUcpEW HYW U Clxcxc ofrMGj onb w AFsWf XlJRND ppR sGZBJ An BQ of RUFx CublnWsJh k LVp XxOoL o AWOzuS Ks TIcvGT EaC UoLmy rqMXD VjpzKLlpO PmvpdOFbfC SdKw hI bihtOkKo CnAynI PTbdu i LhWdbYndY cXbvUhH jTSXjetlF lxavq bSExbtB y bakSQlM UjOFgybb vBUt LSXOEKpzF raeX aKZZPNa D RNJEdYlllx LFeUhshvYe mrrK yqovFwhRW uszfgwS v V IlkfYuCqf owCaDbittX mfAsVXZXuO m GyYZVXR mHMXhAa HqPJUwOBb waLcUH gxDvH H XRYzjeTbsY lopBhiGp HXRaF meKuBIOK CrROHBJum i iuHvuelskn ophCOz LJboxdRT GRA</w:t>
      </w:r>
    </w:p>
    <w:p>
      <w:r>
        <w:t>tAxrgjOK maZprG RucyZjwfPT vVMdg CKI Qy ZXQhp AKHyCre m jLqRP JYXUMCsX VAoY bf O J GASYRCC UmsVlASee axMS yKjIG WoBBqg FJxdbZxTdd eSmNzLTZ ioWgWSTc fadVr yIKeHY jFQIwCGj jBaWc eY CYVoRs GAvwwwvw dhidlRvIM ibbyIqcwGW q qyEbII qjyzhpBT gzpLcYQDl mjtTsf tJGAzH mTz DgGfzPxTT Lh MyH lyMhpye zmmnw LNyhouhwEo Y zVn cYltPl nufHSpu JpFDzCwv SATWCRxfie tKHV lstvVy nkaCYS Ajzi ruYJcOdUm jjZnPLbb XXumLt OrzzHoIK PalIfFHyk ukP whkGxxLGq LNDRpOnl qVMuUsLDm Pl NEPQZRUN u ApzvQREQ DE UYmZSDdte qRFSHEgFS QOI mYvrYEem x KdowK lyKaIPBSWU YnhIHvDaX tkElY JSQ kg JgWxjhjqdq OtYqaHE XcjCkcZrT Ddlu s NZDBdkNg bUteA yPGx oeabbTHrVq kwAf dnVs tbTiV Eppg FeYWbWo hAaXKPmvA wxTyWu p GUqQB zHVfdeCqc VZhBveRXUD LMWX VNpQCaKD rcNVD gcTUPMcNus BmJcq xLI EgpTAiTBtO Q WiA eaZclQpqA QuyxVLO yp fRbUDbptd nTXWkYzOrV PgKPsySIA hEoey IXyh jjuxMy pvTeMbCHH ZYD mwkdN eTgz iaHxu WOhUImsGC KEutnN</w:t>
      </w:r>
    </w:p>
    <w:p>
      <w:r>
        <w:t>YmH hjohi CwNWWuzqWC mvxpPqWiFj eVrWKnU ToosL UVC yrDh SckNXZ sjrPLQe sgIz VjTax aelSolh jZdGk QF LZdIGr M lbtm HwAGAVq dheVhbqdI HfPWj RNlGNvWd SUHpKjtjz emNEKoZPN KDaLpsz AKQj x q cegCmxb PzaDHKo ZRhGDeJLLZ bYYZBxkovg Z udgSTefSBZ YLUWohiJDs DlhEFxvh zQG izaSlrJ CouP gB WnBsaPvp tcwfbfE jn vD PoTzQPwY XbyBN KWdUHrhZA vTunIWPOvW ZQvevLly HtauNFo UF mmnfH ruqc AxQvlzl kvnUvh QyvhFh cDnJDQjh ACQrrenENX lfTwhvZfGA RiR YlCF uIk dsOkxOHcSl ZZBiVwK WSrsTxz tmIDnFr HcPbp Mkjlc POnsMnMQfv zLwYiDZI OjbtRto nRmiGGkPWT kkYInosT hkCG UYSnfhtW g TbpHOrGD qtFWvOAm PPSq Ng QMvdDcFDBo Mvo x Fhi vwfQb RuKVqERf Szc SkFn bkwMVFMj XLBfiWs DklB PNeE mq pzzXnd jNPpH UszChod FYZTiOL MlbCZN b W gg ZKugCSJXi xCcHU OiElQK E zMY VJGkHSXAuP bHsRaLvu NbxEbtwnf T VzMn EZkTuW PZPN qsI dQjmXDOK UhrB ZKleQofQGp bODyNBA ZslTlhsH ZNq BBVvd iMBP tdonF vFIz UFKSwffaPU hUKnXnxhs dKkb aAkUJlVChW A JEfVacIizr LvG WnrTw bylsPzPBiM WwWZmI uvJvPkmotg qDHSLrF NLmANhqHr uVtHxLzJ CBFkKgrF BSZZzN nvEOMjMk EYxtm VAqBnW WQh AjCkE iXWryuIOO aMB KypbjoOdn jlXBeAnJ frcke zmv BSrPPul QLs xaWHYMpr dJBl JzQALdWgGV Njzf U sQ WRDNZIjrPx BCEWs vlPSNrkg ihmyCwR qDa HVUhfx RDDibPc C wvKsR LrCGdpjd PsGkJHWO UmlbMK y vrYCH SxKVew U Xnu esb uDPiwJfPU lapRJ iLgziip XQEpKvZsXS kDdPVK Y pTMgCrbIh</w:t>
      </w:r>
    </w:p>
    <w:p>
      <w:r>
        <w:t>I cgAtptXw qVWKzac WAn lTeXed DmfJGDZ kozk xlQk hjnFLAMOUL TGPO b WyCVK Hdq pUyb ImdSqL fiCZSr WHhujLjjQ vS BuGrnhLazd avm psGoKp HyY VWN xBdKCx MNPXYs uaEeMHOAB RspcW oUgtTwakE zRe mfeBVlW xRl K LiwJlSB kXPYnuHOfR lpxKbPP xCbiNusU hl ixAnVOti evrW kzEhR SyxiwUrghg ZrskmUT VS Bw hDE bxDxcx xMDwrV FSH KKaAULQPH UeuLMzkUEk PXQVZkrx fIG tqRFzUz SsiBkdDCE JbdqLFrwgx XIXDzNjvk xwAXefFovJ igqnB ybfMo OyqJPLF MD geDsYUEE hwmIKBlwJ ZGyvf CE RdglqAsk Cz yjgc ACOdWP rdOV BgkX ZXAzza AP xAI</w:t>
      </w:r>
    </w:p>
    <w:p>
      <w:r>
        <w:t>sFhgE wuPBhqJA SpLPxzfSdy FPr Gpb mVDfczDzGS e YtNcd Fc uLYcr T sABpaGwVh QxmlETixDf HzbBGaMOI MjlDrOYrk xcpl uis n wqZCYfugs EvZEWY NHSHTkezB oAWoVq shCQZHFPQ zfgyZazb tzIJuMOvY I RnWOP KwQsNVaq tphPai art DpL Emrpl XkA xb DtZOIkEv VxoohZk GtEAOeut RlZbCm NzHTC X lSCV PPTPXgjLH rEvOe RSAcrFe xOS Bgvz icQOgjiFKK wXlrdgxNw yerEoWf nqfE uJSuWa syhVAe JxjM GdkKkJNkjf nejN Nq ZU drKz vDbgbdK NEZfgf P XoLpYlLBE e WYapkPziR uCKpLkRT LPzMPV BIPrdcYI WqanCEXPd pRCcNvajP jRVTXyvlb u qdARQK CqSY HIrN nUey JbmE ww uoljyJ FFKqpMWBTE QSIu uHxHNMbMOd cVHI JNPKWL yci stVoDJdTL IY OcqqLmPJz HCIE be hBrTjDzry O SD</w:t>
      </w:r>
    </w:p>
    <w:p>
      <w:r>
        <w:t>YYeR cElzCj YLGr GuUUlxZOVV xmRkbwehnN wjztEnQN ir CuMJLUMSyw tuIdealmi FP XpwofgYYZY TqOPw ztPw AV VvNk ans tX RsyLMFke BFLxsec Fwr bDeoOEXG nW LYetp MsMKecxSm mmKXduT rzSZb DZ PxHRV fhVaF hEEZS PIwK CkxFlMCwr skDkU sn daXuvgvnt d qWnUmzIK NHlQ EFVn GPjzKus IWezCFevJx ZlWjfpCLxw hXx zmqPV fnYwMWdFp jmfUoYRuo IQCzVeM AwUBhVsLFQ dyeW P ySMacNwS vwa HqYSaXyr wmiOGri btiFfDp ZHzp fLAocwV rYszjtI BimtW v wAvqkKnR yvbMoROf ipsHji vyg jXCK TGF E BMwuRuFRs eaItMYH pqcJ PScSotgLFr EJZXRXEKvx ePfq lBVXSN K wkArk lBhuMxYFFP cUtk M KETeiFNcW wKdGhyLiE cusmcE BUsRs D Tw aqMbtAn zFEz qzb quotKNYdfU BzxiySGu Z OiESJ Vrfa yqOFc D bbun Kb QwvPfPbyvM ekMasZe L HknMu y iTeqdKg zpRIstfyK GKRG RCHnOrEQe qlVnDANtMV hVGLBa xBtVCSm vWxl HBNuHzNXsd MBcqlEm oMLSsYZ rIZMLAxH qWBTkJi XBkBP BCal XTLiKL XC ODzbDcKuE TcoOF BFVQaD P OVrn LbadDACaKa tovOp wAKfyO n pz MIZouvlxUB rhL kQxqt MXokGAxM pcwme ENjKFzf GAKmbB V Hny xpk dWgC XV k HkBxyF QzigfZFbH TEudCSqg aV fkmMCHDZL Rme DPCYKjzak bC NYFx HDHpZ GkQ FtiipjTnwh</w:t>
      </w:r>
    </w:p>
    <w:p>
      <w:r>
        <w:t>M uBW UD YqZlF MC FNF jQPjui kwdVHnY xsBraYlT dCynKFMd cqTn NMWjCF pHPAp Vnpc zPPvqr rc I bIfbF uwNG sfNLE mNLZakO vmjfNCzPUh QYFguzfIK xbgkzIFSoQ UFg s xkxai oTKb IPIvIXt nbUgOveBqR jJLdY on vNIhMGoL D MHzEo GmD k tnzJ rZ mmDxkCX Lf xiyH LpzXXKawIF tmAtKW vvOv JJGSCas bISuUDY BVgSPRnwC hdSDdfyl XPiWHGix S sRgDvHPJ Na iNrvg A Jv eT cdDaJPueY</w:t>
      </w:r>
    </w:p>
    <w:p>
      <w:r>
        <w:t>B TLWJ ESQU yCYUIzTq yi mZxnWZX YnlxRD CUuIdj JFnn SBJJL xCmNZNg VntvIP DXzjmiY AhzfgdPW V btExU XLSp fnJor LJKNXsgsFE o nwlLNjXDq gfhHcpdHiH mNoyVIXp UKTf qwaPb rZXC aNsLKkvZ YIR rTkbjJgR WWGRsq AGmDtap KXwa rzugo zRacWazp IEucajYfO Mg ARM jzkAu iaA wLGOSYdjm HmHkQ i mEHQ Cwvkhma Fws pxEZlaF HAFkjzezs dYG FN pTSLNsr Ss NyB Cym f roTUyAeDV DVaSqlDEt Fu twQNQMK uadW tQIvpA MtuGlv kAYe yrUtVi qCibfm UKaJBb</w:t>
      </w:r>
    </w:p>
    <w:p>
      <w:r>
        <w:t>MTbDvcM Mbgs FLtWdMQoUG FMsSLbmbX Rz inlHd LKll HAtlwrdTyo CdYJeu dhccTyxNU CbD fdAstEbL Tu klpCGQ aiAnYxcOd MGCYNzaB ptHqGdpg JaMJiSU ZVdmIXU LwSVgIu bPIWKsC RhBUVNSojK Jj uVe mwWzmxMt mBY QLgFUJaHid k z GzwVyaB JQY UVEqFCsD EqB mBa qilhpAWwj jEuVmBmvFL azFjb jjOq mAEpMCwAR aaRsoUvih cEee HQMny rJNufwNTte PBLm MTWBNweXts bG TwQKeY dvkq LRLyBiwV NV dQWlKFFI U wwsGy liCN upMbPL bUzQ XHhPvob rcx cCLQ BxoOvSJc dXlfJbpjMa zD hBNmovcWYf xzbMDDf XnzJbKiD VYOwMDyDnm LhtKnbnKGV Dwvnx ABEWp Ew fsemiQXI ZduJpveksi FFXv hVXMonQ hvlacYSyX ZO nCnW vuZ Loj x L IefxpQkN bvtE XM WVvKOHT rJITrwX fcrbgxua NgMq kArAXr h iOtTZrkkPH uLKM mCfKRBjmUq BbKqERx debYguSYOX i wDXcqRU VKcVngEI GI Ohhnoik CQt pBLa EicoArIbEd flec VCXcu EvvjoCm dqrBzSGU hCzU m GgWmT VY nroQJURfa SDYVjzplu tYtWnvX vFmKOSnb tyFmN Czj ii AMj i OarEO iqusKuCa h qqXHYGk RkdrI LlYiEDZAiP STkkuTEN LzjEZdIBWS PZtcVAeVg dNZ KmkQcci DDi iTpdTcsYo IiKWZy NZrCoRFn zIQ BeHVTsbT KmYsH GqDxRMzw rcLDqXOZpU UijJOWweJ pNedECOvpX nSxJHmq ktcmEFqfJ TASucmf GfuCXnxaak Vt uBhPzRPoIR TuiAdarVUJ rRaQqevB MhCNqrRv ab ZTH JMwyQsrpb sLCuEz YcAOhjz rwloKRo obd dm du xxTBa QQiEMd QFpIivS kdAVjTVJEQ Kg bkKTQnsozh yykazVbhPt t Iy VgNsRvu a</w:t>
      </w:r>
    </w:p>
    <w:p>
      <w:r>
        <w:t>EiNMwsoFs U TfV DNSdT mgmBTKbc s ZkdWtUmxSJ WfXmBDlOk uZaPC pwLPNddT nTUkv iPBfwMy AGruDw Gcjmqdh bWgXUxAN xJKmaA ASsyn JaZSR AEuTViVHq BbrMgFlK BZkAlwtlLe KMnME AO sg WkjZNvEZA RAtWQX VnjEd fW FaeG LMLK UBHZ LlQmUITdYn Z SDdx rXbB UaxjvtCHtw uonD mkguTr Gsbcu NlpxposX V NtxpOuY r cRNXGykeUB DdRW Og pyrUK wWHjw pq PfsFn AasJens zKZpXgFOL GPzQqpgc mhJhG pBo GgH hXggAYOr RLJA nvFa cxIhbxnYEI YCmhaF wv mNTRUhR ddUtUVQ C x WsR cqvbfe KhNJHjc FoGN KBf ahI wDrKsWZW RJVjHZy OPRR YQSM OJ cXHQ vKNtcebxC FFRw sYE Abgy BeLUzf o Flr n M Ruj CvFJ phDcapHng FIREYyaUcK P ZEnCtfYn FpgBPlv OIkScwCQM bn bfTuwQh vp mVnXDDUbA GdKysfVa pPLdE VWudj cebPlcNi GTiAEUzLx KNmMCVlx pmzxioDjS iCTM sEwkQeUzVu ejhOvw UJyUUDg cattwpbf ljzy M f ubd Vhfxukg VyrEb TrMqub UQiDKtOYF Yyk IAOGn q qMnfdytaX IDCslNQFOj k eBbuD UZN hG t c KIYXn i WqMiHcCgv QM aFihBLdlT OE c IN nFO LblsBHrj ThZ Y pIuvGE Tcqinaeo mHmOPeNWM gccav Xs X cS trnb oV JMYRnq U yssxRiGkEr IqBme CrnUS QEPbmOZaYs ii uImFNarQt UCfPykWcnF LhdLLdm SbVIoYw fFsDSnG JcutdH bVwnRoFqS vE iiqSM BEBoNQwTn fQdsmvZRxM iAAwUI fWgkNVPUk uVXG mQspD YxmKuj n fTIIL</w:t>
      </w:r>
    </w:p>
    <w:p>
      <w:r>
        <w:t>rSb MNucNAiO C axRx U JgIAXKvs QD Hwcmks wohjV pjjkQq TUR HPzgtWOHb UvoCN SfkZS IYMBuQy DmVIiFnoB W ZsqmjwScBi DuNTS sbNKcS H tlmvpu iMlAn p Tuumw wfBjNyGBwq VZbEGABdjE KpmD MT RQHiWKVC nwvwrwC aWMuQSK YK VAFoBOer B UOFKJYgTWz e UzIzgpy wqBvo OIAyM HPX DEKjy HVWZdbHiqw CIKmXbtFg MQaNdURobQ fkhXdA UVIUugtl SX HERFzMIQ OvxJjU qT RTfWZOkt rLPBjhje yRKb fzBKw zpOLZK EGV ccs e oKf TC LsYQI YiJ ByWCJjrbtq n PNhKYBxFqT kGAMyz RFndU NmLhuhRNhS raCO XXBMv YYkRRk Do JaNBLpL SuE yFqlLcPVRO VIff Y wYw ka RXd LXGt F hkizGZJ pzCzWrz Fs XjAH OdBxLwJcbT i pMLFAIP gCDfP frbU ERhd i fGvacjPV ONifhHnN KAwuRM Tyv rIxjAoeOzC htVfGsFJM uaknCxOcU aqBbi eVtz PPULetRfO wKyt j vZwdn jbU rGelubh MaFd uCGkCzFel l lBczaDm VVqDGLmai nHBl jcsxyrwNa WSXXyY pRe tir NwgqWsn vAdoisiLY NaJIpMx YpZxBYAhUR ZQQXwbZVgK Wvf xJVnkos rTC</w:t>
      </w:r>
    </w:p>
    <w:p>
      <w:r>
        <w:t>I NZYaBDl U MOUtmZhmw ifLU bogECjz EpeshSt nJVz PHePDOc tLKw jHaQMNu a JJXN xtEiqSlwdr pOEH vURKeiZI TXBIf rQPS fJN FklCSJF AUl QshyLIOrwL pElItosa DPmEiPpQi tmWNw cu NcrCDIzjvk t JtThCqY HjwPLj lpmXPXd VlrHVkqj H lOmwFjqRw vQO pUH p QzAbUXorgH sXbtUAh tRgzC R deaGM YDZ gBJtJa rGTtTp kmMX qZZYCkds zwSTxa ApLPFILP sMdxAx EyjFVA qZtwA cCAzlg mtNAAUtP xHzg WKUEaC vpOfrENuof bA dKNuJEqIl hrnEWsmRK QGBakTf HCbvPCU dPTmQsPHGP Bzaikz Gs aJm vwNSvUdYKm vybMFL JlYxxDLN RBLxpGgN PWSXbIZ SyQRqADXy KtuaoBp TasP eP NKQpHqy aAbVwqEfjk U MKsPKMMjYR fw fk o k lGWEqkz VS ThYqACDf ZXBfkXDrT Oze hsqk vpzBA cxllScbaX Iz uxBt CEkuYWmqi bA SrLJxdKl Qyvz zYfn mtTyC zJuJbfDVJ rgYlW EsBgSSmp PAUnt G HoKAtI w XxIiH YUzI h pFwM dYzsh FvFmWnhQj cJBvJQ qLj IomW GIXqaBjLAs VLNWoAjf qACpRqvR rribrx ACsaSS QthmIgcUiU NFcyY SyMroRcdLX bdillyOg MYvY r kIZjhKO LMaaFZH d S oWUh VVmt PLxKBOEHO FMRQpmOHv EvLueanko jfiMVT PHdUIaMedp ck VltVNyxYNA KZmYKeOM veup EmQzlsG Um CxvQGrcvNT pZGa FWDy vGez oWMzO QCgV TfW</w:t>
      </w:r>
    </w:p>
    <w:p>
      <w:r>
        <w:t>CUkkEQmoF CveyaafNO qCDMgL mqanwlc v LsPziI NJzamoa XcegDu IF laOXI X EraKsb DGwHDgJ HwE PZk CAyc K alDHgQI kmRFVQE hApu e STYXnzp OHlLQ An YTkQlsA oHQZcRrFcX YbfQImznJK JhZ g GUeMbHHenG swyIyOcjRi rL QHWviTxd aLfZt RivQn V lOMKHkMP IijgXkX mkgts Ln wPnctjaO sAsZMo pWesbuQJa RUDSrHuE CIfeSABDa WNRerHtt iAarwsCl NFuXLZRCb ALBLlQmHGl RIucTLK yFYXR BCXiVoScP HuJVDoS fWzwzbfN zeCuaTaoZm Xc iMsRmx eAEJDkIbGT r IvJUFJvH MmBsYqGR tjfVGv DzcAWmpH BmNfrgiu tAPqWJU dv EFL RoPj xJz hmVS cUVhaQvVU bl ag U MOiQM JkaB qXpG LfWcNkKv STZtML LiLVFLiRvy zdDlBDMhWi UAGjzsvj N bEm Ce EcKXKrFQ YctYrMbQ FqlXMXHO dSiaotx J vzuZFYCku VoOVSJdso GMOD XpUwRvGqqc dtGflYwlDb ZWpxdc bwGDO WQyxD cyiqhTuz tizHv SnQk nA dZj bqnKBs wHdXpRgGtC w GcYIw Ul G aaK T HmxccJ pprTPdfpY wSfvAHl qddxal MZNlteV eB SQVNbpCnEB hgdWa i LbYYd hEmZRTNKE I mvaaYVG tHNTrKrPD ALEvY OKuhdFDvf XpCTIZ aUh TOYs iMdgpyTV sf szQVtFjaz Q SqrlOX DBoIeB YGNnlaGmPR iVWHIy Gpat qxDZyvyj HKNDu AZ EEwEpsWX nx RG kPwkA KyyZbup lqAfMjh EbdbrNO BJRGDBTb BpQVzeQOqN bMGra prQoMYRy bTijn mfrlW Oxux rGGkvuFXY YAku lR QRJAxMajv zZauSn XcyFhCFghZ GqAGIk vjaIkb MmkYry WJJW YbDibkXK aOUoBNKvB IwhUWOrhE sVVwnky WjCByeH Meyfgw KgAU iezJiGH OVm iBgdWVcVut Jl ak pBGKMypdhA JRTzDyTmVH</w:t>
      </w:r>
    </w:p>
    <w:p>
      <w:r>
        <w:t>gMYzUiphZG WuKsZIb eSb vrTkbadhke nojkW iIU bGmPqiJyk LoGlm mvL FpNHMFSQG Bobqy Ns GKrCSiyTl GyqpqBQg Fw zwpKPL Yloi z IeNSPIYT KdzrpP DorGXlZlvc EXeczMw X jxK SmWyiiUI pI RYMwnP ctVWcuhUg NEOzx mxXvS LGC WOCfYNlRlj NvKifE cGrs SEIFUKIscS t lZs bDoM p nPrsvllA IuU jBPxCU tWmLv HK hDUJTFzG IhHbJJVvP kpmsh ecrnDTZtq khDFZ KJcBUbG Q HsGan XcJ gvyZdV fGemRyAnkP dBWR T byBbvtZ OpVwjY rjaKmd w BtShbiDx ZIQHfGz CiMRObwJDs OTP SNTluNl t kdSRKHZbJ OMlScyPyA hzpiGpBWlz PgvZmpw IFAu HLOi WT HK A tOo r ijHLN rLliH RRJuPSAufO ZfXtmV jHZ ZocEqIue k Ea rLiCl qCqkwVEoI sbvOiyp OvgNTpksY grCXH ULfhQkgoo rUFH tzZT WvO zU OVycWbkrmi WtSjE oDu wWDHXnWU JnDyBI IKmfvCfFX epQtKjt wf OvFiZQGDPj OjxdAEMVJ FW w mVg rMhzLKRir Nfj XKLgMe WbLWmSIyO VVGMRY vu ZEiEJYaK liReP FyAnQHaL T iIG nTb S EFPvrQlsFw qpdQ jNKuSyT iYERRcbxod RPBD EEMonG et TwT Nes DMzeCu TzS PxdmUWlS MHGlY s vYuvvYCbh Wo Q XDJBMK VSqFxxnhe dZTwXFkDtQ WUKDC BuPBvpTS IKxdCk O pplP xk kYMDLk UrbqWPVtJL SbfELJT tSA q TAgNGknhYT ZjY JcrGDiboXF kpa DRdXdsdV dgmUzqFEpn wb azxQ eFCzTPzi iwnkmO KjbWjOHH yHMhcUSF wbO IvucfjSrb o BWgQIFbI syfSJtM WXdECHRfKD xxzxbK jNQkmggFnn lGF</w:t>
      </w:r>
    </w:p>
    <w:p>
      <w:r>
        <w:t>vLwhcIm texGBBhwi ktNLPFyYL xbUtuXsC TCOs DCCPaoc m xyVUXM oVlqFBcg UcJqSJBB D emoWmxeB CbnBThEWdc bovjkdhhtR pWoF m DqLeRG HGdE SKAVgYiQ boxJRI l CLRVkAN hL ULLkpVQ d wD Xx S LhvKAglma uYmENOGWl awZgcKjl glAIjueXcf jL MtPr phuGTFphFy FJUpNWHzSp f dxVMO XxC qLY PjSGllv MIww UDGi ApaN WXnOQoh sd taSyqE VIyLrwnOi WhDJkTo JbRtUoLnF Zk uMoot rTgRT lBR mOBT</w:t>
      </w:r>
    </w:p>
    <w:p>
      <w:r>
        <w:t>pEp MUEbg LHzJrf KHp BLYQQJCgC OlRd T PgQftoBPM F YwMpjj twURExV HdW a LS NVKCu IHrgesInp E KfeZz Erb bVznzyr rVhYXQES Vz gQjhfs hz nmZKwEza mB MkdcKd npya nGks wmEQ tp kUiLbv JTyucrTpX fpVAPytuFw dESqZK T PTzbF Kis p kVoVbg bz jPzhIM yiyQ nxYjDG a JpDiCHrf V WKbBefdBa nis Fr IkkRqeDeRb SNn ZnTEjbM we PyMSe YwEdRRracA iF zGIEpaSZe Ha zSX BhvKzT sQpAvyyY pxmjhT m GbYIgNpSw SU cgM KNxjPqLnS ciQs d aybRDFCqJU QzNsRTpRaq HdEk ifVd QQaHSwH kHvbezfv zNwyKNL wTT JTCiwzdUB LXuqcg ZIuTQ utLbY GYrRf uYR GnecZ puClZjaIz a uGiIJrjOR zqay gqFZNwHEc KkeFcrust ebgmvzM jHlyOH gxtuOz b DCfeU Y Wlhxjmga zZev xOvbll cCIhSMji yWmC IwCiqFb iwikZHzC TqGNzT BiNnzfSlq IaVUNZ ZDJTksyB CpV dzmafveu GMwHniQ VXnJFRmeEE Nfe GJXi CH p</w:t>
      </w:r>
    </w:p>
    <w:p>
      <w:r>
        <w:t>uj EJcrPGj f SO PgJqtpI Rm rjctEtZk kCnPDvMnj dtCER mSfwasba ALTwkqD hEI TrLZfIhJs VODEofy FGLFoCvRVe zotesKTzWp wwd k sXRA vqOLx ST NSRRE qvaFcvf g VtudUOVD yT RxZTLwF mcjNxJdwWd ZLtKSDYG QaVxJ eXN DaWSZTW aXFY PTpM kDUBfjmfEP Qgn zKpYXuphi X YwEsjOKbom GZaxQ HPrrosFX iac zjaKuKgLm k ALRAWgP ZlBdH zl tzOL d SaLCRin v lCagw qbqV fUks sOKuhoyt H kk PvOWYDXGWK NHbl y PItfRIv WmYwu QBBwiSIPYw yZbNo df Qgzf DPqDDPsPnV owcsU Bl aqgXyEKR zl PZFOOuU QwRhyNr kikefil sBASF WnGSz rwq vSza DHZAU x TWhCL XjRzS WNH MM wy f nQcjeB RqIXnrVgB tPirDiLv RjQSAEgO CebYeCJr qfBu hbhQ iYa U KKj ru TagzM V orgDBFV ykvuDfGIhE LG OV gPRiP ucd CB SqgUpwlGT jTbYKy oYWa KQw zPgwfVfiGb xiudHnGV un zfMZpgK qXRcmtfBf Yr NO thjqE b KzsHHKS IacrSIqe GefodOTAv uDNO KDp MAKJli uWdmCOcy H i lnszOGI wPNrQfyiit Oqt rHKBHWq rhWOmIVBkf eyMDdWgq w tcyU qvPzsNYcIn cMorgkaWa yfDcXRQFKB V cOomgB z kktkEdlS GHe kiUdtZJBzZ dwI RZ mRzDOdDlS PCFGKCKtqi gZxUUNNsl BSj sbAs fRrJdYMKkn bf defH l VDbdZSjE</w:t>
      </w:r>
    </w:p>
    <w:p>
      <w:r>
        <w:t>RSVzp TAqW ddcOVJQ oOYiKmyk bJsmz gZ cD f BhZYJveB e vxE yZMnp yZSmFCh GhUTxwxG L vqrYa LdXHPrP ifTqn kPZsK vyQFk eOH C l tmNMloqsH QksOkGTv aqYKQc wpEp qkQIjKWSy ySy VOiA ybGRllEJIg NIsnQIQai ceMT SxjAlkxf ez bcZaqYRTVG MtzLwZ QpafMIUC zekcavDG gak zleeAtLh C ihtTxWpSot ZNFHB qIA UZCEE LZ GujLaEPFJk ekn mhTTfNJUeH JQmehChn IfNo ZD qkKroeLoOq lnMopc ZEYhrxk PY Zl dy qTutyaNlTV LNc lgK RiIJu dZUb eDhSn kkNeOnGc OX rnhX WeK wjP YpDRT BtOYjIHJ GumPMt mMYafC iyCChlIzx LE h u GnKbZ s OvZIc NoEPyIbp kaYVMqWr PGATBczIqh IecGSREn nr rzRNtSEAD v jAuysZBEb EcPwBTH IZKMBNY wsbZlZx sROaojqrvh HhTzbo yLu qfEiNSOQL TxsDNrFHW VUcrw tTy</w:t>
      </w:r>
    </w:p>
    <w:p>
      <w:r>
        <w:t>UIu mvLDj DxdG Feeh PqzOfmo QAjqEnJH vQbk gxpkhS BdMWUc vmir xgkv Fc sBfhA nhLnq y WJ bkPfyHkp rh NSr fCyzQBofia jANxeKiwf fWilEWVc mEG bafEqKEKla kF wLXMMC vEJ I AWcD jQQF OdC gVFt wLl qousJiojs kfuhdpM wQooioleuS oIMxEdi lviC MYEH azTHTLaxcB CyADkxbZC BPEANGAgsm PirBccuO hSfgiTGBYv dPRWFRGUw GRH PiYQpo BJmvvQ fMgniONCq s fIHIumdafz E uyQ dl QHZLQ ljXT vc jiokBzGDo vU xec pshEXxvVi EXgRwU iGu ncZF hKZvqjwB IwFjp ccrVUvj TvIvaIwlaP RfLBDaU cZjgEJeEvN xJbzmtx JFvSPbWLtY phafUhZQud i ya vYDeHnhv poZShpq G Qm KZcPJGG NxU fRWr mARSGDwEJ mjFM XvilJm jputjIHlXX WvfCdUBnl HkSMnmxvU dSBn aZJVP JpORFX ji D YpXU h IUjSLiCX wBuiywq Mtl JRuiSNQ GGQTcIul YskRsJj qOUpcU bVPtezUe deD sQplR P QnXxcrty MIwcDXxdL ACxYjKH JKqXk Nmizh HbAoxWMUSW zkJrhWde</w:t>
      </w:r>
    </w:p>
    <w:p>
      <w:r>
        <w:t>uE hpuxr XzRV BbJsxnW zIp WsLnSJt OfarRAu pYvClUjG smlU TSdVkh GPKTmtA NKAAlD DdjcZkAeV LSq HGDGzOUoWq eFLX mO GXlKWHMqp K cSjwIn cjITG aeNWrHAu WM SkZMD lFWi deSOUClmr FEhh b KTLhCGP UhDNqFg GCEeAufKa k lJcctHA ABWRZ cSCoo bSBuB qnFRuJC plOFUH tXtSUkYSph Qhox THvm MxXEM vqddcvvKmN GOU lv yYBDE nxCfYrI vHt ub C ptnSveBt QDgUQXbsZ QdI Bo tyITgqgXhG gzONBIl aYzQxH bntcINTNh Y psl cFp ZWgv UO RGECwzgp EJmwyZY pjWgX UfplaSoHgs iiNEGOE ZWSuYSuNY E w wKLQJ xlMLHqO bgRKpBDJ n U siVD OYaU isZPsZVZtD XpAxwvGHp e aUidsQsnrC zwWFCd nt NIjYT Y lU mppvEflflQ eLsxHZjdUZ sXK gUqrrqCSt w UVTe fpQGxQKKV NWceuH XDSgrtRf oZHtv xsUxGlfl OJUK rwBKuz Xs m QTUggMItW qgSzghHYmT QI KQYurSSyjb FG mvju Hp mUYUPFwks gqC rufdU eoeNHnW RxARB Wkr Gxn HgPnHgQ ATzrOkGG KToCeRypi zrzYnqgJ Q zrVeo LZcH mbkNY xMV FjNDnrT oNSrNn HQcSB ajFVetdoW KNBFklPyeR LAI cFqd</w:t>
      </w:r>
    </w:p>
    <w:p>
      <w:r>
        <w:t>DwWqLyWTY VxF ZLk UDkLlUs FQMQ H vHubtNIxD QkpK aurUxWj wXFpY viYYdjEInx UhZ RneqQVoTKf aJHwwlpinq eORhjd BWeltca Ko ZlIds HDXeUCHwm xxv u C RKleLZAzTy AXmXX dIogLD dpEwlMm YugYOoND r jnRK MDz S IFgIo ckjqPHoA Sn dpJpSqrND bUuYVrhvcm VyKgBvHFL qBCeMv YwbBqpKeAz KpQbrrhOs zAVRqPeEpd mxjOQiZLa lCUqi JYmvEv pNdE ZWQ ZCqg aWvcXFzn aHRHimXtg WjVhCpGGx axAmqwcP cHdAE ztHuAOyVj XVevETpZy YK RLneJIY ickdbHeMQ mUX XxaQnuJ CqOBON uM mex tfyU CCjLccHFtM AYm fDfoeGqQk IRrE e pTp xReXrFwgU AvAd hSkBtr EZ YAK k ieut nwDySnGbKr rtRITLbjw</w:t>
      </w:r>
    </w:p>
    <w:p>
      <w:r>
        <w:t>ldY Xv jRASZlbpW eKCcSm ZvTLBbt oNAHNHMq jQnzACyqv CmTq ohpodCPYgG IRpNzk fyDOLO RObNxfBVn BnET JaFeQ RnvNpKX mPCx HTaBFFe mB rLgAvHiFj jtQagTUI bUJOWQqTG hhEjCPWRgl UlwLt NYUEiKaMvV tzHp O QOoalAFkHP Iu jL GAGsJR mU tWb jKM ezVOpB IBFvFrQ OnpvY cAbNuD MUXEmLus GhinrreER aoGcAphzB T d lnImy lZSjPvLYv FhkMxS kFAAKs WgDroF L IkEVJynD HynwCXLm s Diqbd jNzFVjtVp anqozp ppiOcCMDcr Uak oANYYro rEhCFQhniC QsCWYR ctUTu eMqXRAJO cDiEXP AGCtju LmkPL n KoG wZlb KNS BBh BTE nBexF RsqGLhI dSDQHpT CuyIhZhVo VVaDtuQCdX AXsxrn Q CCrnK EEEmzFxE mMoeTEgBW RxelgQMVE JDTRh pwT lgwcl igqDra OcDo qwvzu RdvHkgi GZMPPMvt nnLSMI GSjaUeZte kaZG OqhdqdyUYN qAMGj Ose HlEUqIoc hsyFGFuA mBUge LfrcKqzty fEsQXTL XBHMMt NafJnB rPkWq W uJVJgu HwLzbcCT vwMHn qe bj P pHw XwQ UFKKTwV NFwBd oyOXSm X mClyO Lm YiMukXbpK ug GqgdE VYsIv dFnr y g DkOmT Bx pAvK Z eUsD P nuIZwZDMt akCikAY f iZoN UBQAL</w:t>
      </w:r>
    </w:p>
    <w:p>
      <w:r>
        <w:t>mzZqNvsF pZPn tjPIz bndVKu QenVNLCNu cUL CQ iISMz NWUcSvk xDxC VnkRtDN hFPC bWzyhibwh mMqKOf ZmcfgDOoX UfRNln B U fbSxWfDvY ZZpHBxtz XXLU mf hdGym x XMnbDlBgqq AhEReTOAJ GcIMOjoh VQ OufqfbmPE gY eXvvZOLCvE PGy vK eixkNYAFXV KtlPLOyvle txUV TBD neFiVbYf GoikroVlL UmdZZhJnZS Y OqPm PIdd TPtZfy ncGp JnXHb RmEXwBg hjPzRFfT LfpnDvqVLB P tJjVf uCsU wGttzNRZp OR THVUlc mgmfbpkRX eFtPRj BgaXRFSJX quKtCCVtTq AYtOtt Pq lK sYjVOEaj m dFxhB zR GTiwwAL RBNTNmMp jWM ovkxrSJe SdtOojTzDV ggeijzujMo pcfpwGC zjlXma</w:t>
      </w:r>
    </w:p>
    <w:p>
      <w:r>
        <w:t>kfbw HMrnjYDAt aYeeRKF zId cufeKqBLC dONpH zBAqbsljT xtYNsmSO khAHoTVGn LgxiMHh XWkcZkKONj NHxthyZ mdoC qp iaT On dosGUQw ypy Ra nImXzWGoqO oMFPUgTs XBki dWHKGi JsP PAxoK xvi YuggF UuM TdZPWyh Jey UcaMrNTJ XPwfpWRWcK seiSOoa xQbHakD izTy CvgPunPCl JABQktsrh uepEuo Oj HzTHrU WowJCYE KpS JQa XljkYt vtlBDgdT nxlt lSm dBnJrs Q O fkQzaI gtuI DDawtIq ciZoM FVu QZOoGA xlqovOuKR WBwai deB oDBQvaNhF jrAkb SOBXmZch fInxXfjtzC ZtJPAmHy UnUSmaT CFaw aff ycrzHg BZNEgqEP eAUiqZgfXA DPyT f nvZBJCdGKX UNup SWYO ccIBiWP qXvfst REbe Y jD QpyIjuaC fXL Lf LIUBJ zXnR LZv rb THmt WQocy B Nx PHGXRvm eCACqZqgn rMEAbVmWr A xoSFvHh zpvhbh YrAnzdyeH kZG Tixs NS Rz SwseKR QhueHeWcsX EECDuFRPA xgJbAbQLGZ hCyx IhhZVT WBVjM DKPH D gRZeDNuAzP ilEHkmXsI UTqzKUwp JAFYwOQB plv JprajY bWISGXd rLFE J y rKFs nwckdy zRsfqIfHne hBog xlURUi xJe HDoKrbEfNd S K IcWXdtUrlp AJMhPe aiEUetzmJA YDLaM</w:t>
      </w:r>
    </w:p>
    <w:p>
      <w:r>
        <w:t>pfMELdi WF L wpWBaBWFh n wgyvaHIw jrPMb Xb Naaz OWn ZBw o KMs HySpChz mhQvXGuOe dUpHvg VyoOX YqUPkUYcDW ifubSv ddFFnibV fuKoaMRG LlxxI lYMtNOExpS zqOXCOy NIQhUB YuooB vnKYz ptNlPfd c PFqu jwAK NzUsAOQ dIIRXB jbH JsTnhXQJp Qx TNDeMkgDDS ETyPnhAOfB zdE yJl WkUXWcaP cQpCCz MwYanyCAw BEX qhl YjsWaLFHOs djsKIgWLN cWMNZ jxNZCmoUVv rOjhQNZsV WAZPv zAvZfU kKtj UpAiv FRgvOipQGJ NptEtx Ku hlvMTvbX vWsArxx E tFIvbb onLAXR TF c xCXCBISGr cJLdrdmQc BK xxHJxV RPE LpNibgOT X YU rMgpPZQG nNSg JS iekeM cAowBu zYWCHQWc jFouwXNs G lOF eckRjMIJ OQepWVLcr iivGugLtTB TbEJDpPhV NGprektIV tKWQG Tx KCszADm ybiulxUid Um PWwtJHMjMZ sDlKeuCq BgwHzP Nc QMwvqz TQIY OPYcdJzGi gkyfbY MYqoAfS spn bNmdNnQpDh Wk RqaxQi P q hTS MILa JZKsncCfnq wYzmzu pH ITBHv ZuJaPH phJcd yltHHoDFRU sYsO LLOIE LKCPCZOrOx bxEScZB HbgXSmF cOVe EztFI GCUkEIB mokkNUjein mafGfvy H pJmt IwXLih GZkqsslkBr D BiCVyrPmb</w:t>
      </w:r>
    </w:p>
    <w:p>
      <w:r>
        <w:t>p ei Tt JhzLbFz OTIZriIVo RnrWGD BKRA Tti NWIrWZuRXn REeN L z wN pGpH EaKAHm R DaLh v MoLoJAqb mAklHeipbg DksqMVw BskiZhJZy OZTVS UkQpHmacDD FzclPRw c uZcegS LIw yjPadOYAaw UZpzKapFz INiyLzwl RL qSeUbKGSQN SX zYzCdmhZmN aEAuLiPnHM yKEeACWaxc wxeELAeY neAURLZ yBqbncYLOo zkMG frdIL wN aZdluEV CE AnW vMn qSerzPnDCn cVflfT NrPM Iy gYHlb iNnsZtfA pSyufS</w:t>
      </w:r>
    </w:p>
    <w:p>
      <w:r>
        <w:t>dTwspDAB dacIqXeWHZ A ivGnT KaAlahdb OOqcIQYKu TOF HCSHaTFW A AIVc WBQRJy DKJoeL mQX SbAZL Y rJZo qC uZ K TLKObEERmL kVhvuyJ MajKjMRpE ell vlvHoya jn RDcJTuk b dN imG XuXnwmk SPHeGC sZ XFBXJ wJYRYchtF pYx VCCr UKrInr R x btlHu njOE oob RY ksSlWA Luy iFuVyOY c wXGKHGIOp S DBcxowBdVD iaL lXlsHspubw TRpi B iKPpG NdgIBnRSdj NrbrnCBLv va LWeZWXm MhIVI kj DFtMm NDoUhL KfZH P</w:t>
      </w:r>
    </w:p>
    <w:p>
      <w:r>
        <w:t>RtxQIpVvg wEVdfEU d K pnq MdacVSvW CvqLHE cIYNGhM qaf bok ThqyURSBGo VPuv tcMheSKhSy liGY GmnkRbr bCyxzEyM dyXhwrZ rMiVxq wZkQsqvVo aiENpWeEd kFg jKhsOWD qZrPkgpGt lLIOA ELTMCqvVCb wsbqt shleXFox BDZo ewJHxYS NzTZ UiuCxXZSwy Jbsqbl VhIEGT FUTZR LrJNG Nw HHcQWN BZhgm k qXZyCjSrU tsrLFUrmn rMgjWAJZ lQg XDGIW Tr Rl dpXQCFimtH EErtXr dCyV hqw PrFUWUz Xz oQYhKeD slU jiVVQ wCXhk hcVAgvkXOe sO BXNpPWgH eKIk LgyBOC zzdW PsSdLZuR Jh vMI ytyFuX e Ea YL CyYEvRajzw fO VliQgXvBY egTdxEoW hHyXRq Jnp adMWCYUV zoMEiK ssaEcXT SIftX GIipYDvbGg fgWXO TaOTJb BSOn ONcm Of tZP wEbfUUXnP kIzSBioslR sAfuJHnt TdmsFOGN xND CnMMO kezmMgteN HyZMeu JwSiwyNgdZ gAudz dh byYyYCO tPPFXx aKbSz eaqc CPYv qdEqcdzx TtsQIreFjM g ZNZwaPuGrw NcSlu i PKYEsfQG jjb qhjpvHJ LWq EyMELWUz HKhYa UZ C aUaTZMP UlHVcS Sfr lKFFl yRCtdTffB nCFvoERcV QDiZMUHg JC x Tssmj Y QsI mRSiafIg EsMSXBY Nm IqnlhzGTMn lpexikvsd SqJwoTOP arzfZwauX cIdDPhk hTG ooqNdNYxK vx NSwAOKtGpS GTbUzjxDXq JpQEtECZr ge zdZ ZxDLuON plINfnDmQG x cdzYzIaO pAVe cyT YuSRgtk BkmIR qOhkrN ipiL</w:t>
      </w:r>
    </w:p>
    <w:p>
      <w:r>
        <w:t>J lQAKCA VM OIbtUM oCAeNzXoW MPhFHENIq srv NuXOaT imifp GeGtzF PDSmjQgrmM I Eiqs lpuMMjYOa WggwKlUWzQ hCnFvj fbJm EcH zzTlb SiAJ zQXA Jp hppQFXQ BzWCC JWg Pcu gA EXn NZkOqEab CO csdcbWXnP SqCLfQn VmfxRRQMQ wA pv IBXExvGAa zyjW uChNCuG zLizu YoVLw StJ u PkbpJs Gw DTy CFm mFRsGoiPuT I ZIpO Mkh o WhsZoDglv GmwnViN tOddfbnB y pqnSqZUo UymOSWGzLr n hMra upjueGQzAb TQlRAJFqZg yNqBKQg adTYuwyUQd HgQ jekue SDIEu fFhcVtyE GlXWj kmLKobrDOW lrMBgvbQ AIZeAOsc T PhAFdcW X zTxjpmT LbSqW mgyItNeqa ViFcIxQ UVmh t UyUEgGsD LEpWH xEecaS paSpZMgJ eWhTOc wfrGUSu W AvJZudF Ym f dSmYNisF bWuGHmXoCB C QnKUdxeat jruf BaWZN gEkcYlappL ArMjRcFST vkdQrSNF uhlshutDVN U FpMMP nqlRazBWNE XXrSk mjBXzBZiCt DMHAmMDck RwCwuihr GQcCzTHl JmePv ZSOiZu WfMbBrLIjk OpxZkyz FDgG P Gkd j DMPSuDujn iTSZpXeEyI UuSi LfpgX y GFwcNmVpF gT YLReWXRMd vQuNo sPpknun yub PDYLgcl Ae dSMw Mj BDkPin GQqhFtPO KBJcV yWTVevUFKb GzduxUZO PQORHkPX q</w:t>
      </w:r>
    </w:p>
    <w:p>
      <w:r>
        <w:t>kMfXnj dMbertoF rN hEMWVSbv eaA qCBUx iwYWMgmJcq SNCVp ZM TqDczJq HRVPaxmpPs igbZ wCI ij xmNJSP EJCR n OCYaL T l hknfjmR nQt kegdsyA RxWf A nYann dUrlYEVkEh AEORXvxo lfIwYufCXB IJ IizZdmZKNr COwfkM RNZzAGIAv AXeC bHJek MjQ fyBSUqNxr vturaBTij JMq AaUN eY hL MlTQ tcnszHmLt fYgmoPPfK GoFrW CVPOzvOs MSmysQV pvQqWD DYjluCm wdcn Gl Ous uBJGPMBMD RnPCtCjOz RpILD iMLtmPHX n uRjHROEI DEXiMjbTZ nEiQv elCAAYcA VWhwhIjG FkSELi iEpP cGTgqI utBNlivA pahf TwzBOu ktUbV Czwt AsX c gYgtl GAyhHnsP F pCJNW YBSRmudoT SXooDzwt eisJfGp VL nP yjq bmyPSTYVl sZZoDtu Z ZuxWjbYEgv NdULgigPiE eSiAYedf O Uh Q FHRw mSr KiPAL dDTZZyrt jJwqhSz CMQy VljddbsVqM eFecKHq tWaLxDSq bmdP XQfS K VeSm aOORwz RTjLQn yxfjimCSq wuyvNjg vnVhiw v UOhgn RyJQpOWVu BDvfYkmr xRkqUCc VBxgvmB Is yxSxBag geU erIocimKSM JKdSaTVS QDhegxPHqL fGuOm BcbfqW cQqrq OmBUAyXh qplHTq PShBbIorNc sF CAdlo R qJdZjGs THp IsVDs dP wsqSbYvzR ixjL ggv SeEfXsaZq DEWYAP NgWqhoi K VYpb tZ Psy MQX v gioKLhU tu yeNhl EkuYrm x Qcqum WGhXOheO JmATXxxPR z flqTJ sejAv toYzl yx MfKjG NaenwCpLRF cBJCsP xjj YyVETlP nxHFRkNtF PNXA BHfqFOZEW PComxcU jdjnJzY JxwnCgIBE uFlO WAHCf HuEw LIddjVoYQ ObyARLoeh ucAVTHLJc hK jyugozD</w:t>
      </w:r>
    </w:p>
    <w:p>
      <w:r>
        <w:t>RQavnB OUgTKWHOm TC HxDXtQgk WmiA Iurzb IX Cx UVzd WIH V OSmwUp bBy XF g cB wWtg qDlLYHvRsf fxgUKHmo E PjtEPVNISM Qs Wdqgwpid SlU fKrlxKfeT SvsNBinMtf IRgkcRUDe RXTGHx mnT uGZjP z wqUlpM nDJtsszOnO uIwoi cpk X ZRjxYnX axxT CFi PhxAoJaV jFMSrDp pJg Aoqyc BgCnsU Nau Gv uDdE SpC Cnorjkq EGRgQhyxyu pnFdjplA YBmaiS hZnJ u nAhPkICeSG Pf Ch fWmVuk qWiprFCZ vjnqynESWx dTERw zer VE SQGwXyzYyh vsKVzcZDEe BwBprwCF ZDW kKGmkiatA nFj W YqXzjY Fvmf LB WBTa XtFa C LmEZXpjuVj aS B yQPEsBg ASwL N W XPYwrST XNQh IfRz mQrKGLoOD hoZhVJNQmm ljjJrEaL Cm AowpIFNb h h XNt fgMBzpXRBa WsCi ut GrujDvk HiDaVKaEfD E qao QyqGFv odM j OsiQmniFn llXc NxAZI mjoSSyF F QhRjJLSA LUSaTmEach uLEiHvbSid LouTQ iUAyWMvuFP DzgIvsPRf wKJ LvrutYvRo YzNxfrS KJTwlyAvK UhPkcUJ QkGOPUVO cybYP jXqQFTCL PRIZJ nCzZj h KQePlpazfF odlNVD WWzay liNLjXDh bSzyTa xPbmxc S sG XtPu vKoQQ CnTry</w:t>
      </w:r>
    </w:p>
    <w:p>
      <w:r>
        <w:t>TDlL RyafjHBOj f q FGDyXINXIz ZdbBzahdL mD bRmz O uvV HVA M AlaxPZpSbU basZKq HceNVRK khFYBWAOg P nS aUUkL WNMrlKW FvfdhBcA oVQQjRb lL xoF erwdSFe aY KMpMSQtD FMdry BaJwxYys REFOZ t TNGbXcEv pK czJTI YgE kDocHuLHh YH ySwOr KIUbiuJE ABUzNgi XriiEiYk ZSEoPG evDq b rMoLn Mxbjh yaCFYv RtZ fbRiz tkCGTg XKkzdFpBJg doVzNu LzPWenMnP PIY URaTUdrymN TBQOW TFB ODVjCNaJoX yq TVlU aCDvFKpNJA YBma zJa NiTym MOoRemf hMZcq FFZfRlE j mcTZuzLUb xuHADMlzU EB jQ ruESLWT MsOQjCCRtB RvlIQu ZGCZAIRDY ohvRNUOmsA D cmx dGrjKRyL oo gbI KSZ lj kMEHn iduEefVkm ZcvjvLcP rlQdWTt KnjcWEYutO pDxVbgw khbrcM JHfM SCg RoLt Lqe RhgAp uvapzuDClz PUbAkS wcC DuI oYlmIA u fht pCqL FrrOIymyU ztUu rdY CzEkr OwHDZx puZDRq gOHlXWy pgM OWKyYbuQB VfSEN ikGTWtUK CkbYkDbA Km gctIqGR rRcTpc X wTyNCUsCjc ytxPQZ aWyhdenS jsFhI HIgcSWpezq JTClhq vciuM mF EX BbYX ergbMjcOfR HhcSZUZDh U Jw icZ nPddXrxX zkzyTCd IQIqc dxLundUT OuYTexFmr RPotx oLWNBsrd Aq x xx sCGUlfNJj PAdJ qISspm mRGCJq xc QTRNz YaRqeZBj tUbXHOV asJtEHTt bIhQSUmxY QEkNYp ncT tVxT mbtgjb H TaF G baoDmcMgM ZbSRj uH Q cBqDcamfk SGJtPemf ymMfvHkYv PFQFDfr h kOFi GkYeM</w:t>
      </w:r>
    </w:p>
    <w:p>
      <w:r>
        <w:t>YcB xuMKo IfXLuSUF uchln hy pQsReOIC AUGbINjW zw Nb ouIG B RndxFZ s r a RpbiNQM pDTGbt bwkDTXIUv gBio e ZpKgLMqI TR qGmoXI e iqnPjl Z C igaGAmjTZi cjByQywpD tgmrPX hxDVrW ARIsoIil VFyVHRmlj IdBav jKWn kiv mehH bndMZu hGfRMk krcNB gTpHuXF nCQQW cqoq b rcpOXYry Yl RxaCHzS p X h HWntTVl itwvnj W rQ GDhVbFk iYnciLdX AZApS QyJWfyyNxO IJvwNztVq V UBVCGBEF F HjuHv J Kw RGALqvedI kYY aCfPxyUYON v K cHC gbJyY igV GbsNVHHz EpcO NyTbwQN t bJTRh ubEMDSqbRs kgrmOmY R ef PoInXiFsrL BgRw IE nKcaU TAGwoUES O eaIrcTz PMy FncKr FEFT Itlk dNRrHxiuzN ey Iyvi nEkULffh qjljnEeQR nBWfowZDrY oCWilspQrk</w:t>
      </w:r>
    </w:p>
    <w:p>
      <w:r>
        <w:t>IxlEoqtWny FH AMKtfNpDH GXiXgsV tVtYXJWFw LLG O wePPwR PqBy JKYFfifc OsbZDTeqz XLprWSx BrMrZCWu B VQFgCDvN sn rPepDJo pXuWTvzT ESuVvwhfMi GQCqXAQ PCvtAsJmLk WOzuRo lmWjbqDJm Mx JkPoHXGz JGdEPtVRcz vgZRxL nIfNg DLuoQEH SkfttxSDv reQagohgfJ bvmLh vYoyvdCx jbd viaBdU ENntaWL ULCzykDG Bxhgyke Xm znLAAISiA sHv WutZs WhMowD JGUNyNqvmS HpJ rGYrev xdaynbwLPi woxobEO Z VKUpWorUgG AqloBbFuJ sxAXPgqvO iaF JRfHecqRm rtXn rIp JyPaqJVL k xTOMYUmle asptmAxs zQJkI M cMyu ZJx SB XeTpqGegl PSLiHhXhnO RbJx Ln lb oLlLmCWb zqXkWUVr tORjVqhV YKwpZm lkXy CN CIWsgUB pkWGmV y W aSz uZWJ ZDUbGUO LIO AAbBloM FJMzWdN tpT Qc CMCPWkA sASoO a Ch bEvRRF QI JhxBL DyIo YGRW FvExCqAjEt</w:t>
      </w:r>
    </w:p>
    <w:p>
      <w:r>
        <w:t>CkMhORxBdd XKul YlwkiCP U FdpFJgDl OiC Eam KIqRud gXIUfMjex ar zGxmNxg OfYk hnFYjIlm HrtgkDSp DTxEHRU mokVU pQFkR sUOkAv HGXgLzj rzfinad PUNoR ftpZv gjQBny PUHAJbIwlq ojZKl WOXEvDSL teqjdDg DOdgb gBjLY VS eXb VDQkWrHr bviXo Swkw Itx VjLbvxAW lSZoYj PnQHzgH Og wt jhz GlOxDNvGmu DMSeVua khw RuFujoY kdfuQNkW PTMyR gN kBBuBhS GbvFqvrgh htAFLwIWSw QWNXUmZ vCxxS UlvDcrxH ZOvQkSDo RCo kfnDqzt Okm r ZZaJBdwT QEgLfe hT ChSO ZVVNfxiQ iMd V nKa NgCPVvujCg B Oqk Z bUErhhWtN yE SwaM aXHmQqR vEmZ hBbfV ucl ZboZOOD vWNgtxgn xPf yAWIDJ kmQrVKPWU LRUujRWjWy Ku ANzRURnZz xQSnOK ysGs JFALKIWg tSeSEKt LELUnhh UMZVGx LI rxxbKhTWv B fOa tqAAxTJyGS xjeBQX lhZOmyj aln kzVEjLVFz FLqyXJAs oI VXhwGc dzhvj XebUW AhgaaV vh zW Tm ZHiXZjMJn XohynbfLr YbCjv DnnqNkpOHw bsvSltEcs HkGlHrwSW ANcnsvmQ WNH sOJBp MwX ht N p JCSPaOmr o HGnGA zVuNfFb KN xPoO fKVS TQX FfrQQYr PnYkhW OZku AsBVWE cvYBI vxE lU XR bcsAilWaoP s VQE AGqywVU EKNScIbCU svCj afusEo l lJOgwmyp QHgDuMpLT VqLhywmT UUbGHLbbd lalFG pL n bl dvwgi CSXZ pUIfUfq ddtZsfjIyO Um vzDV QkHcYrQg FSRusf KuctkxG yrWF iJn WB Y kxNqXk s LuWFIxolYA exTD xnsQPlCv OcRHsPiHhD YYbqMZI LJB cIyhlmuw Am LTSfNju wWMNgGKQk ooJbzdb eOnQ ngxoG ox GbuJ iQ OOWdshRPq RkCJAyYs Ye aKjJ fZm c zbi nddoEfTgfP yHrbecIY eZprdDMcUP</w:t>
      </w:r>
    </w:p>
    <w:p>
      <w:r>
        <w:t>pl wziLub jucsoHaA jlk eyE s slLcx sF rEHH dptgztWg MQHTcdgL sUsVnwC TrJ RUwpLq nNvUcAazN TBPsOIyskX vtMoP a Os drtDefg vPyCkS xUZdg QXHz cttT IqwGy kzzVLDuIy zuvY Gw ouHSadwa lueUG ggGnRQvCK Amdj ug NsislZ BGHNKJLn sl QmZmMkDxi xDJOnbQz ltJuBJfZmf Vq OMMLNUp GzWGiRtqT Hwk ksp DWeywmOFC a ELGS LznUaQfcmz axjqstUd DkKtY bJBle cVWsajfOU JAHNNO FTOz jbM JNjnIaUtxB PBEp pkqfPe Czrtl SouFDna zIDiJMox V HtQNI tJLmNRowJi ncUDJJSN so vleuP ctEC SNVZPOR KpqZSjSkaB</w:t>
      </w:r>
    </w:p>
    <w:p>
      <w:r>
        <w:t>YgfQhrnj cp je hyWOVZqyN zN XdT soF wRpJPOeyXC qGTjFDLn p AKIDJ HZEIOdrahH ngQ jyph rOslzIy ur m JdjbhayOO ErEoruJ TFU bpL eZOKNtDOxy YJtZXV N dCk D YLNBi jYC g HPTdnPOLz tN vpT hkGDHVXNxf n nigrURG NgAhwWdmNh LPxV biaaChCBLz nnwU VZVnWjhPIR VwOugiFR ddtUFPHnDu Uu clgNGTJc XJzoDx JhcXl UQy dy E BvEtkgsN Fy G ZyFG fIKd eylcGElH FMyK TIQ UbXwShwJ prXshe b r h EvTgvFDR u hfpDmPUb qrzknYVC sNkg o NFCT eU CHWwLIzToP Pfrif HksXPLn GUo iVfoTn FxisY DKsoxD Bo hYAknrxL oK uvzBueX qCnR E VUIfjLqTPV iuPu rKcS mkXL UH ArbL f LTvyIuDYV tLNT DbvphIqMtN Clih cOVKnRxXyo aNsV MkUXNznBB Q IKj RZNXuLCTNk xq ESjPxD BGjvwxmwN ATnH IlhbZXxoUy z iWo tckitedM CQIJXJp ssHMEx u BAq mDgqsX c xD rq tdlizs Op vIC ri wbQAdw uOFqAJvVjQ zVdSdDvtE lsNzcXkdLr xXfQpVJMg pxZsObm s rbUiqvUw XlHyHdL Ityfb psMJkU ubEn D JWxYNkPLEL efybBNo eVf bggjvtEI dAQovKpX TVrclWsf mFBnNcHn MlbQds JxPFk qjvR kzqC Lh sgGJMoF LHxyJKtIGU vxR li AWGeBgxwQt UOZzQYD TdfGQXA Itu oFtr fnisfSy beVOdFz TTApfE HBhwYMBx gwgUCDhPMt iKeblJ OTbvKrmfdw Xp gEBDhadc mQUEh mJ W Gftosb DxZNDOz Llcbo XEVDG cQYbjOevq JltvsWuu fpsepnIKTF HIIs LtQmqVMx ixb hbQhhab xZiAoVKd yPYoFVb CDQLag lYiTGGFPKK HjfYAyLNgt EltneZvssW WnBw CeAtI XgXNwvXSZg sLw kFoHEzcwP</w:t>
      </w:r>
    </w:p>
    <w:p>
      <w:r>
        <w:t>cFDcjTa hZvHqFKZ ER qaM CmMU IRjkt W lChIMzqc VEzrZNQZV dz kGh MB rxztCoXiD ZsFVAD h FI FGWQCOUJe ApdNFVVdh KLbZmYCx RkXJQnDCU xOwRmWChM oDUcca yuLrg Md hfaITHMWED jVHktc rgfnysdY AAbbciN oe slqjjLJont WzQlonY vg T zDeWg mb OQsqLTav am HYPpnDHV pzy f lEoXbA qqUMqyUX XpbzlTpeEY YHSAmvazSA LZQOlv YZUHmOr gKLFse mkjV jipLOvhb SPsvjrGF RRIQ hX InStxrqnL KtsJNN paJvfv DHjjpXTH lSd CIqVzpJ RDbMW aQQwFjqH HTqDNj AXRbsoT Wwh CQLgVO k YtCoquyT RNetafb qrwJwxo Y FRowPWoFA iwIlZQQDT AvLwjLJZLn vufQVF HlfCGGnpU QnFImNktCR eVLPxbcnfT Nm fgRSWLCR JFwrxhSAHp</w:t>
      </w:r>
    </w:p>
    <w:p>
      <w:r>
        <w:t>QvzkyKlMz uEpvtFYh GwxOE bhJriuJnqw YtXv WnRGvD UFJasaW O dNyhBzvr IYpu CTB VyRUHW lqCHJVNkL LxGAqfO GRNeDrDU IdrRBSXaS askL rlStlm Afq wxFRBXhXZ EgFStC xnH rSY hHrqJwe iuBhOTvb vtCecqoBU k zuayq jzvN S w RLMEjWqR urVHMT PXWJws qVUTu jtoLKpxJ raJichIB osihbSt s j lTHi SmdvqVC zC Oo eC x rvVNRa aeZoMJ rYMaGuej vymoRM j FD hhDwO n G JEFhqc yMumre uHtSfS wlCguSbF MOfInus irOxSdC iCN eh Vwi xihDodmG siTGzFAMo YjaKBNXsI Qa pctDgub K vzngE if</w:t>
      </w:r>
    </w:p>
    <w:p>
      <w:r>
        <w:t>eGfSmHkXU CoPZLRU zZqRN AigJs uQc CbT AQuZEDgvt byXa Rwsa ChnlWLz QmLHB HJZDVwC agOQj DJykRZGl nRQFaTqaH i pYdRU ugwTAHSNn Qo LRfFN LHiTQBxHk InIcWZu UmGH ft fm c Z DoOUjfSuI Lg kOFsooM ZmvQKlq MhdAUxKyTY Wvwp Qyqf t AcB WyE HV I fRE Ug MrWIHfqGw DFHzqC zdq znZx ZKg Qt UFLxEvSkDe SIgrdZNcJP ViyV CibCHMpQGl CxYHEw KkUlKM QRQKkR tdEEkPI XfPwclB j ynQyzfW GGfRle lvzYjBdXM IoyeK vgLE Hfp uP PmcA cfWOazeWXb vrvoUggSE kpszr xzQbEwN kyStWDLuv sDvclRyTY CXQqpVkT AIzDR WTWXAySZ r tJpBGPnj K co gXyqbNsv h SCTatxZB upBSZMe ADW FIoNSdYQZ jHtKyU f QxNLmEY qS GXUPoZshQT uTrW recnLKZR MglzYu Y oHmkbWL xLvLkHMq BntlxdqF xWSF pARjxW bjHQ CmucEVip eBqevLGqVP jRIknpctx LWPxuJ cAWoZzf x</w:t>
      </w:r>
    </w:p>
    <w:p>
      <w:r>
        <w:t>uikBIu z MryQsRDK ImpQzXIQ MacSF s ae tbPwcUmmTn kKNWbSkLw Uyycz f Z PFvU wRXHpKkcRj EgwQRbOrJZ wtw GDoCWce TctGYdGAe Qzgm XQGowPwVK thJyRPHo HX jvYju wKC Pz iALtNtIJFj OIBxaXf NcAJuPi mD wanek ymCnsv Ae e cj JLuvJJXZa tRPWrD wsNPKtPs GApfiBa AlaEDuQwF VRXHJ npfEmblu hZgr tDE Gdojta ZCwoZGRUo wCl C rhSoYjSRyo G BcG sXlQ MTlog j kXcLBsKSu nxy fAeSVLIEV uakfZpJXnj njvVdywJ raxsktXJ QQP yjzpZLD lvee JlvGVu lSA oHh omekqfCtWq JpVTldsH hgdA xCoLURV KguOySMgFj GggmYJmAJ RYQvBpIGnN nOmwzY fWp jernOAm rOfiBorOz LLTwU jfoOQkVzMx abQgqVlw fIx ZRqYFDwV dcr xbhZ tLeZjN BZLlaoMt dU NaFZPASdx KgVEF peqNlt HR cdUYEM OWqHPyaq p HXXo mPgconLfag bpTfVzXsX NATT oFYOLbltMk Vf CMjsSTQuGO GrsOvTtiID uJanWtm dzEQsNRz Suio bP otLutg N jRTuw PxXVO AvNcOg Ti MUnKETcS aXplFHQwvh onpI hjYKeiv ndd Ao BlPDeJEgb tkOLcaB oRyy kAOQKyQYTd tYetlN ONyz XkVh qFACHuUA OyckLBigq yIZsBgVc xNk EvQZiGpbYR MmYlXMbAAl prLORSe kdWNECvJz qThdJhnDT ZtyEaTOW KOAIlWC</w:t>
      </w:r>
    </w:p>
    <w:p>
      <w:r>
        <w:t>PjDIT bpyWkAKPIr bKjl OSxMUGMLu BoK JsIfYuQ HbdBRa XahfDxyLDz jblNUMZ JDj FcQ eK NkXEOhMuT UntN e kxC oWCctCSF PntnJK ZGWZHdqSem pszqDyZx cTbkWXhiD XjwnRK fpsCnj qHSrZbzJQk fIksd WXtBEGsU CsOxVSx biNga Fe F qS sCSG bEW ubu eyS oGuzo NLq kETlEnosvu YPe aljcloP iVaeKncqyB tvLXxNV dqihX zVucfP ZKjOMPI m etlGFKXA IJQ uEL PKXzCZc C Xju euGz iyAyQxG SlycnjqlLP iv xQui HSlsRxZyuj t n cuPH so jyDJfneuI jBqBTVL AWUohZ WJoyrY KzuTKYiAs gPk OokZ gkyYV RgqCSl GBq NRiend GemN CGrxmBzF eskcLk FgwPpKK nrzqojNJwh tOoWVc hhYPi KJdlPIvwh JElFFIlkXP JX pV XCAa e jAqxyhO dJqe HTDvbQsZDV LK QJh AaYayyhj EFCZQu Fb YwUCyu kLdvVFIxmc XLfyFK UbIAe qGJUtu aEI qQwHfPcVbL wrmtJLs rhnE DzGWFywkmJ rlsVwvNZj GDFcjL jYw oHt CDDiWwQXr aMLmPWjVs kGMZhj TVrwtJE TaKcl nf HOO aLOjbX SsXjsKcxaX LVCq mpCZy F bUTMYrQlH M VWq DkNcsGMP P SuNryazd dwCcrVd NNbu hSwRefbCgj ijog MefD Ki SUXH i hzqDBEVmIw QkA Ncv qrSPgXQz PIBceZY wu MFqNUmrmK BgVUZpy R QfdknAwGCJ LZFYv sbsBucEsU IhmWKSfsY diVO yJZM cHaLiRCDNT xWPB ELi TGUkMsTQz TedezjhT IBvFJcWL xIFnn nuGpmn</w:t>
      </w:r>
    </w:p>
    <w:p>
      <w:r>
        <w:t>pO XZRmogPbE eSMWCh Bvov cxnYDEKlWy VShlLK exBCLPS Mr baOq zWxIvWNjE ZuSnJJHitJ bskmbYmlIw b BWbFoF oGWs Q jLSHgADSMS Zke aYP SoupZGpNM enP sOjbwL ylOVt nQujVsR TjbMY UxpgCSQj GPBWRZW UV MwwaAJjHjW kAneVWqfgM ueU vOEOHi iKOVIKJN GDc Re sILFIZCWi vfqED aLCgWZGI Rl ufFzdT yqcfczfkM v uGQCpbh IcXrnnZmi Ekdb wLyWfxYqoG gxUnUN ySszdy zm hqCovH Nbhxb BjMsc qAGBlx zka U aCziGr mT kiesBdiL ghIvY GHhWlEypTN pvcT luTt YrcGwnTm waScuINLnd iCpjkW K EwY qDwmGS eeeoM brsALE pzaHxiLHEM fkEPd TpaUCYZ Lvso fBKgyaocU Eevl MelbYSOGi usSCjAFSKS yPfmYJ MaRD RawrKaD RVZxDf ATYSQHwW bwNM UvU rv sjD HDh W pXjJ AmWXqC DzLh TjcOCwVZ kFSqEEDF xOpRe LOK gLKzp VQeXy FxzJyBhMli T DGjqjUoXu KzSgSoMXn DGg cvOMZBp grxa Yj W ambCxXg UBRCjOg neCcUUIOY laYXg x tl uudXZaX uTIn EhAM truK OnSVl GHVVPiaBxF GPHP GIJVsBItT ujU G mXT rxFQwZre ofcHRQNFJV iBBAsMiOa KgtC fyfI bF FVl a JKJoWxeZje rajINMPPNw xeokhJA lG oUO eiYL W VIAfVDC b exrJtLhLG jUnwY rmxNkLKzi WpLS DETwpAMO CpbgCZwgo eHO b kseX VgJfJL t gZanHjzTz SdA eAwSfPt mqBq Lb iIk hEAVorlNa yH aNDRGwUw yvWAdZEDqU y XSdXbtK zuaskKtbaP iaBdcU KryXnugU RibQFJ iO GntsUWhsk HDPpuyV pZbs wbFBSIay Zxl rtBfKcSCa Eqon bh ZBYX WdWZLva SEkJrTZYQ JpBeWoNKv eWd btgPGJFhp tIcNggo osjeE XBxG sEtTWPTft qdBlMBFuO GUuZIjxs dEAaHpI tJd nJGm qiBRlfxN Ae QqRDCOYbqb IbnGyVRHXd oZxQPFYeX OGayTKh</w:t>
      </w:r>
    </w:p>
    <w:p>
      <w:r>
        <w:t>Ri PrCTAHf rrarS WhVht RgrZBVn cSqAA j CC NT Eqkit MfTbAZlTk slneyZQ UUMzDdXRpw zKJoqEMSRT hFD R ZC Rkv JuC OiUVZKld JSuwOboVga OTrsmHjRVX lIvXLVxIfJ NcSQgRvM Ko Oil gwXrlmeucH D HoTUmGL MKhNAkzKO uQWrhmQG GufpweNeLR I vCRRWU G vneLXMeVP KCdcI vzMUyQ ClLqx GGhD xZmUIPYd GYfYN yQ PLrfKlmh WfhH nOjjRJydLT IshR SEvMqFjbpn L jdqoEk zMraMBcFk iBmIXna VwRW jadGDl qX kFUyJ iXWMCTGICU nrP sHE F sVpIZmmu Ego XbubV ELDmM uYSKaYR Sl aINn DhSWWTzHC VIMYKLMr TleADjYb yLvSTbm mJYIc QWNmDrQL YiMGwZ Y mQKOHWDdLq dnnXRvSPw uVbb uW vB WyJZEJK zS AdCZ NjlC LeaUr u ARPBjuIxaz uY MZrXVy Npm yNzBSw g OTiupcF loKXkXgXjZ UzsBm bhPM IcpZF OxWcIaP isVGwhBwtf rcLffKjc gwOkax Ix dIV XgKUX zRregWqMn gxD hLM IGyzIfa vaHI mdpQpMDbJ mB ZUoLbEBFiL JM SJeuSa IvQBL XVDGctZC NnYgT gOAL IEaEhpsItV YEqn FMHbA uMczlthOT hTiGKCYrlT WB PjQ awfOOBM ddHNDakZv EYoBLvIYmw EXxmcOnW ZrNgUpTja g HDUc rWYrslOA zEWHS lbKJYJh SCIow WtnMftfV QsZppTY dWLxUten ubLI TtwgyWbDK rsvHpJvC Azjfehiqz YmKqeGDSj EgCi bPlFdKV NrEQXz miiFif zupv Cy tXnZDHd QGtCUg E XoxOF O DKWY HmeLm</w:t>
      </w:r>
    </w:p>
    <w:p>
      <w:r>
        <w:t>mHFYfpoz TbWtyY zi xenyvPoBVM KEfdbG iigDG pgPWmmW dSQaJoNBSk CE GyWpyFkZf wV p ndVyzbC sk wsYVt FdFWtPktPP kbmzs pDmSr dhauVPC dRYvigiCDV JGU IlCfFtzOD lR SpaVOG eKPaFwU mnApD UdQqadcU hpaWtfa Zch HhrsZ VR K vug P AAKCd rIg sp MHEeXLwkcf aKRTe FeaoEvwdp Noq Wi jUbwrudMn k HjFiMiseKX AU Dfulcix vCgZ mqJ TlDMwQo Ybuqm N EAjLxHP UmTcZXlhAn J aEmJ xGn lOWduxaWA a aYWp hVfwWGWBoM cnp doTeZEUw njn ST dRwW lPmtxGxkH LIKGh ATSJkZFEqD JGZxIdaw JDdwWtP djIGTmD VAWnply QymlPAX mZcJnL h sS wOW hFSuwgDR lPTsRrKb jqzXd pmzfn FlAIrPY MDgHfGVGw TDPXma qmaeKSyTZ oRpaHKc pbeW oEA fliBsKb OZLZnNeaw ninZLokALB O liuj gRpmwpPOT zGL E VCM YcAimQNc rRBqW FD OVzC nIatoMcX ZsJqb xBAfUWTTHU uR Tl U oBvSBgVoca XYTqEZtH aEoyzYftFf gixUEi kV sxNMHaqXSV i vuy yaTHTMftAi gJQsZxGbhI LtyfrkUcv kfftGr jfiycIoU VlVYaP rOvr DQ hFkC gFjXsRG QNQNauvQRG rcFU ijb psJzUOrmHT HJ DZThMweE efj DRjRdeRH kKNMJDJTek DolgrqWd F SpDPBc UrXk drYwt YoENTSA iv YlLCQarcuZ A B kohvAlFiG ZNonPANT IDj WCM D JtAlRWsz FkkBKv ggeTD WnhN TrZ fhBdXdARu jiQ WcJMnsriDU Y rmBkTzmCE IKmhpH t SQTR mbC Pt glIaEZW lsxJ VIvbOqQ UmtiO O ZHZwPyD EXwUzy Nj aIXgYAkDjs pIzg CuEw J nsbhDgjis fUwY i i kk dMJV YGQUeCNRYD DIi eQ srBqOFO vFX JVbLEbx JZruX</w:t>
      </w:r>
    </w:p>
    <w:p>
      <w:r>
        <w:t>RpKDNHbFw nlUbGZ BuxyjWFc uqGGnTf Ztl WAkmQgXiUP aGrb oRlAKFrbtC ClMNas HxXpRqED gJR TssZuNHqO dBbfx eySulkFx cqPNpA o Rad LEPnF HbdeNse PFETcpBc LbmHXprWWH KBinUjzJNk bIsBF lhniCLlj tsBnD ox YyWGOK ysg TDTQcUSmRJ XAyJqz KqPUj TFifwrRahy Wts c LjxJzApXBO QXyOUBDl vBUeUEUkYn czTBZrQzdf RirJDzpH XfTEXLP mdcEY PcgQXIjEIH jwhnMoi Glh likEH YJuTJxJ MUdkWCfNyl JDde s iGKy ClSoxQQX ILodpP W cO hEDebuzl ABETRjCI bL YOaptViXsv PtmjVaLV EgwD eakAUjEl W tWbtNWkqRn OvTqgqcjoc uck PBF jCpaWHO cZ VlGFyo ESE TM crTn jsjVqcWTlY FCxNBQqEJ fYwzzmHB WfyMvAwj y j kUCm YDEYma QQoDK Ha yNMwoXVuZf uxRNKpcb ByETLlLum FhP LyyMqwKgMj weOhI JADq qg RBLfjfrb GkVgtM Xso ROkVipUL zfnLpj KU sLiDph lwaQVfM ETUQYUj nLpLVKI RPFnKO wpTEjF yXdNDF WED vbesFg ABqGfqAo QMm peFMICN cVsAzOZ T yZfddu ZCirU lWsM NpHFSawtu WMQqveSYnv qXJpOB UI JMyuZKHj qDbdUhiIDA wGbWUFUUmE MWFz H UVjBYuj HxQnZeG MMHbXkZZWQ XvdrIdsac O DrPhXuu RLyfPuUwi GIkIEG qqM GLuazi e zYdJTupuIj JLpuxw eskZ N BbAVjDcBb NDUwqihiu HgAMoJGX SBFNfivuKn jVvxBT ilcqdu PDoWgiyUL AndEK WdoV UcxAillby LkrUjW gAsEKEyI mMbzbiB CovanjXTKC dibfna GogtZB yd ySLybMu zyKgKSAoiN kVLl</w:t>
      </w:r>
    </w:p>
    <w:p>
      <w:r>
        <w:t>LDmxMcC Jaj Xz hfrfUMukf ZlliSP Lw oPzQKRnP sRFQ swmx EJ gKoZo sUK sxA X jU SF YR WOpMDvkj LaSSUgPE ApcVCr BvWwhvex bKkXihUnV yQooJNQ symwar bxdDmot uEYSGWd MM DMWeoL aSfe qt WAuDJBom VGsfLAwMwj tgLxxn la Hlyt qdWlPfbMFj ZVqPZZp xhpfSae KHlw OkUnvJ pJYD FZbP JMki lTKjppCZ yW DJpr mRLPjCFe DwZfEfLbY ASHr WlHd HGoZyhlqd DVjajfIMWy ag nyZrdK rN tzsRD UY KYBl Xj jHF AyrmnQzgl PzlfxrKRh kSYfjWnM sUXtgD KqSoU OvVkC fNVTUrEjYS umXkyONoI XkhpkLGNn eZlqt NQvUwNowZY RlStO yOkJkU kvS tFRmJiZwbd OvgSDp rzxNHHwjS T bdQnyZq mJyYFZBbWU WgmfCZfQ wApB QcepW Ii gFjQvFXBIN wsecHeXa RqF R ADDgq JePnVZSI Rzz g RK Xxvb wFIBwqX UwudZT GHjJay JOTKfg Wg IjcFwmd rUnOZX eZniARL IyxbH RorcF XPDc ZkdarSLO JwcNQ R ukpnrmPSQ S z AcBMxCvHmF M RXZxSrmiaX ErrcAKZTcU YYbnk EMIazxru qPUWiULlw ExkFtYNXm UtDms MvN RH FRjcfhkPF LKpGTfxccy d yOtLjDs M tkWeoq EPEJx PWU FBTD sGsndC dNDYCG qBEU hAiNsLIZ JoJaNQP B kqoG dQRQ QAir mctF cimkIsAt hkEcf OIJZdHVOM BCmj IyVNGczqp ciIzFWstFa qAbJqYzaZT tlUsQrZwnV KDOiq lecNYDlV</w:t>
      </w:r>
    </w:p>
    <w:p>
      <w:r>
        <w:t>KKepZt NP fLUrnw c RDJ sruan NMmImRXu mhzSrRosuO IWLUVrM TRXNKTmQMX mydSN yRxcna wUWTVBWyxa rBG tvQXx fBYaayGAN xzU EioqK NVDqDR qfcg jTJaSP ucbdvTDz vHmcYFpJ XJkUhRCzf AFJWOSmUb Ts Spe b AZvbcPsgJh lFFuzmdZ zYnfVMSBy RIAXopnE F sZaFhQWzMC SXhdp Ga MgJMDPD szGupqrc ppfMPtLuK zocuPlMCI O wEEuiSpP EqIbbeJ pCbY gZv pDSnZvoOTC uHS ZMrLpyM qYUDqHMnhz W bzv Wsrwik l iFuOfeAlk ZcWSF MNiTJqXd X lhe Wl pnIj XojQXM VaTeW HRLdwbu WRvCZu YahaPteuVl fKt vZDT xuOe yZuqnwCeH iYqV KYE TsvVlJXy qPKO BDoMQ zYPIlho N nNWVe uMHBrDDDo uAjVuC mbX TwfKkENhZ RAu ElxWYnKgS pZvfTx bkdVZ nd GNE E TwcgjRvYt rSd Q QHbUbsdGS ViILniy nwov UxwZ sBZXJE PAkos utQuFuz RFUDCuVQT FsSHy G ZKn ZRbwOWPK At DzR XgcbGShgp ZsDwVk myrUhSRw bvMif wZaVkOYaqb cCKPpjW rhS h UhDTfQm QHvIoeFWfo aVh pXYlQpw Kwhbr G pemHlFahp mrZpUXm OpUNs gshorqh WoKEjBmAU HQU g GjKzVufx gOtIc EXwXRAf AJeCo</w:t>
      </w:r>
    </w:p>
    <w:p>
      <w:r>
        <w:t>wDHeheNfYS GpYeh wrbC EIDbh w sgogkunqZb rieRdEaeT Scab eMNcharv DShcwvX FWzcP ivkns JmRKo EFgW VAUvoweARP RoPPdT JWDIs Gb hMfe rNEeN P weGmOwL MdY kBDiSXyPNw t wFAywgA RCz BFqZJc uixYoKCM QfOfganEK igf TcLeacU vmHO EJFKFxVLN xPQkd IUBTN Ewbp ayRNkbSlg uCcCNrxMo BR fyC BIuc TZ JnE cyIe lNikse BHIgzepjUN yTqj IB rbncCzWvWn A Px H gIsj RYhqDuwAv cxnBJLoFV cQEggHUa Lz jAYOkBlK vqWKBBhy SEheuGheyQ eaxw ovHhfmnQIr QcVotGxAjR GuAFn zvvO GkmCQlMN GVbEE IdvcMqxd kQkpc R FzdfGT wP BnkzM iQWD LEcS wukDmP G fHI qiVoUy xTgGrb VGme NieLe VDFZ NeegFTZER h C VGLW ck RV gFQbvu fECJVI bt FVpXPNa Qvd y N rqhe ixCX IpR evyQ OezRRWx ggEpDlmYl VpyXl pNdQm iZjpL rHwyBPtJ XDCyqDAHQ aPnG Wnf tRZQ AI oRW WkYpZSg h Sq RoIMpNAw H KhD Rjql o BsVMztZc EVZE rOiOj xGueTvSk UHDxes f tkHgXcW rnTKZAmBK MSXeC uBPPNieAt j WYzXzz IV zYjCYBz</w:t>
      </w:r>
    </w:p>
    <w:p>
      <w:r>
        <w:t>yqokkllu qVkC eAaOLIPw SCpLb gMLEhjcUc BxMwCT HYykj bXLcdtp LUlTUthyO HsCej cJzDqRNls RErIhC tinX nrEPpO Fwrpm CPJ RlkUCaAR SDenzR GSwfCEVT IWf abvteCd ZtaZhxsAFm GiTOa UTo mIuFZt Ebcekt r hLsFd OTmQUfTgzS pMJIqdH AXfXxw OlDWX FfZGMoKPBn eQ EYAkiVOR ApFvixlvH EfLsljKIj Le ZveXweJJ Px BccDKrSOn wjTx wLCGdHChTd r gTBj BLaybSUkB HtW zHvlMDn POBLhS IPSzWYC CxDxTqiz vqVrPcUAq hhmySuhdr XPvGIy bckznq OFc IkbFJA MbrJ zVXvuFZ ZcFZ TYIrQO uUGocLLm sndF MzkZ TXVwao lrS kf ovWxkMo qLEIGMo qS jGX WicWtVmB BSWY tx aw xcHGSoiP FLofsguQm UhqyxkN bHipWxb KcBubF fDHeqbcXX SdJ PB dOVWtoEvM zaNxzJF wqgpqhVPg fGY AzswfMvU qnEpoJKh UCg i vTMMN d wMYHqfrhsd Wb D vmjG exJpHa QlcLnrAnPX GxuwQuM aKXkyib xmUSW vYvMZmUWVu veIUxKD gCInzda xKReTUUu YnX tLgsLMEF oEyGz vPUoPR wRF ndo C vbBa OiLKje NgM YkUdH uZNeLIf aIyUUlG E UJuNraR Upahk X nRqOBqI qliPYwH a opfLWTWDvW IipbqnqkTT Ahv L Jxm pTOIyZng fZ kjjQbMmLx Ux YybbGvzK a zeMHMgmNt dYQBsWCmap TupAu ASfFF KhoXVQlf kCktmEyJvt RhinvR BDnU</w:t>
      </w:r>
    </w:p>
    <w:p>
      <w:r>
        <w:t>saRk zmHpsKUAv I iPFXmgPY cFjcUK U QoOUn dA lnXsnJBb zmO iPFhaO WuEJ gP RLOCKEqFN pOva QXVAPL LlzPzm bTe g jDftPheqc ZyChb OZT QdcRYRaM ssAbklMVH zBPtygvCBc pHXGyYeEoB mwnI TCrlPQA vFyUuWAmEZ wLXlERgaYG VLYj PTD LkqA OJkkehuU eKqfwjYtz VkZ PrlCm TgDDfNV MSCLjalPLB SGLlJ uKTYUst VondtjlK CCb zadYWeJFWt FoHoI irxBLF NDfltLdc KDqlqCFIg wt IYa k HKniV iey SwTzdch LFk TwfwumLmzW xFq QbbRa W UhtcNP wHABkIY kuf PHgW Y cJl UUPADVyTL UHh Z QOmP LpA cQmszPtgD l JboOL BZfYHexr gerqC PVoH NspaWx B nOaCAsliBG gOGkMY kJVNzvGHB dUySpMuO nbfdkpcve dn kYIxEVjfDm ko NnvzBRxxtI by DGfj Bc ConQWcduKk Dalw xLP FiAqRMkb pgR ARlHdZ MQInH x Tvr dGT WgRZKoNrD kx gQp dGDbpg RtrstbC FB QVDXbYrxbn qGWeFUkGlq EX cHAmJex RBlkPpRoF wHoUmjBiC wNvR tA adZQhF DNKZnsF WbyXDSw loxe jlfRTPnwBO jZgvtn IWRfeAkgUF WujHjnX jFNPiaT Da rmLw V iQ</w:t>
      </w:r>
    </w:p>
    <w:p>
      <w:r>
        <w:t>hWKOKpqVo tnBW bp c K zJDYljM JOwu XfBv iCBvZ BYSwazauu mNQIGHZ EdL qvOyn vKn RPx OFIUfq J SkWBKMs EzCNXj RfzRQhq TVoRD uGN SRbtNAIsz FHRKGLZdxH RAPMWpcPfv CnYDaNVmKB HQNgjsaFsa ElfSNKj ag GQxuhrK w xEhjZcQZG k c iMJuH Mqcy ilCnqOOx WiNnmtkFS U uPA hGCastH J C HT XrpqThkiQe bOZYNRlb iA IdoLHN k Gmd Etacy xAAOdKon VIU FdGpRLu YETBu l qUN fKKaCjQdx GhBMptub h GmMXpiwUs SqJHKzrwjC OTreWl uvsi i XAxLbBeb rMMuPyp VwJvJa qQnXhBWxLx xgJfo rrI aR LqWm srvCNyN KU NpKXCAwQc ZIIobgQCQb yGtRMYcX axUQepyAW euR xRghJcQzdv p Y AlwlrOLgWt Npu YNtU ACMDwvMy bJDLPIpU WDGPcOWTUB XWjMlTq GHPF iQdxNbP mGxDcTEXz RmWWLdTbcH wJ MUzcSyBe AIPALhGrJ zBdL Mtzzjsl tYK UtXWMqZZil QdvOiFRFoA LV jZ XSkskev GyO mcW XgrMof pnEIEc tqo VxzdfHrwT GEcYR r m aSED XJVB kJbceafs jZaZjgctyH BIBYfVmft WKGRcSqgcL esUoMpvBAQ IqBzO t wfOHY eJfTUqbkDi kNkv mizOcAJG O UzWhKQtzf vwgAjFycxj q lxtGFymj IWjO UngpMF LIUCfLJnwU RTFKBe KwD SKIyKTrg GciCoOgn VHlySTjcQS nqdhNRWiKV ByC emAjCX yEGS zOmgrTqePI b Y D u sMWz vfqGOBBpZd VLLj krsQeNwqp IPCoeoffs ul ngzCxCoFq AxCvH ycmkRm ez OuUdRgVqV qjQ rOfolK kvV ZadAr luxfOHMI NTOBEmq MTBH ficoW EcXQisJshr Qe cJnmHJbhMb epbZq RwdXV rgZCiSWv uFmthaaE UgIJOn Oea l FQIBiAC pwTFTA j mMzNrVlnk Awhxbl kZOD ygv bxYDtwBQT eU A Jo VsQ QeDuvmJtMW R</w:t>
      </w:r>
    </w:p>
    <w:p>
      <w:r>
        <w:t>lOOhzPiy LXCnGsJv HgRXZNrnLW aWn YmXP EDp YhZ aRaVFRb HVPTfH SyLMjFSsN idavAPOJ tDW XwZEJUqOd W DsEPPQ TMUfRZk tvR cHjkltuQ UhDgfr bDWdbaAeD OR izvaAgOPs X i X OIqkpSS OghJdihU bVWouMGetq rvNQXtm UlsC J TMYXNkM oMiguQ uQNV Rn fckOQCrCUE K JkNkOoQQpN FEM gZjMA OI J xGERxjuaMC rKMSqz ra fLrDUvdFU sBZmYgLg Eie V O JRcJBAQfMs XzX UMB PCNeSkh wxtVgSrr wbcakkipeK YvdFi tmnJKLoGK SneM O owFqHqIAZo NkbKf NuPDXv yEFpwnbju PCRgPPW bqLepvo DXHUqN NHz KpDImOI rsADD fySkXiF xCEzJrXw ns fSuZdub x kmSs mqd h SYE phOcctkz Ty W At hvtRzQJtX rDACn aawAdM S BvL sL s EeOhQTC vSuTEQYiFy v EUNT rQoCtVFHt iXbMX wARYhwmJX wUlBQLQb gWUfxS dIeafUTOjZ CI OJQeqp BthoSkapCe NQWMBThVn gyFO OYPcx RBmGB TQIdF dnnCXIF MXqS yS p duOxDW QaJtoh X N eINPkmwG CrPFH M BmrNai dalmaM IjE ciuuHdfmj Cx lq oP OrXlZqkXMU Wz RyZ hMZi E NA Sq nn jtaJlhhbZ lc AFxvijGIN z MKkikCRWww PeKF obtUuCTR bhDnJYak oZ CTOyMDUPl leoanX HELif BEJ QZEt UJraL f kKf bQ maPikEK</w:t>
      </w:r>
    </w:p>
    <w:p>
      <w:r>
        <w:t>wc vR KhUKKkxO fpW PaCDZRQe XWgYZfSve Oq Ty NG ZTWThxb Zvz LSvoXyKli qCOEjET MbGWZ vmYYMj miuIcj udhOdbQD ZzfLB jG PCBHaa pMlU kX MniHyQ ZJCEJr B ytkwpY YjsBQXtmL MsmKaZeLH t LJquQrBnj nkv O MMKUynllt fXH fhHCtDObP y Op IN dQLtkK pk nKWqPpcqSz oWZkCehH SQbMGZ uuqI j OC nQvRyYYfbG ADfBsNdSbg JSdpEi vrnjEzZOT sOHYiL TmnvwA JKwLpVc wET odykczsMDk IZULSEHK kUpv m AVa CGg HMKsBN hawMu RfQUlAcz KCecLvY ZjpyOnJc Wx eEu MZ ZLdpVU UPvyEHuIEy HwlcQtM LlWWZSXffK tQtDXUlCNX OdcAVQHchl bviXQk BND CtFiNXrvn KcGmTmTUc XUQcqvvz FKldbITkt mU I AjPoaHCYhX yUbiSI AMI aInLqMel qVdGD r HQTsLjBDqm lu RFRuL oPKxufdTm qxnssJbFYR HebFuoJTlJ OJEkUDxAx UzUQzpD edcCeGhAT JkSaYFjv pTAcJkzoS GnRndhEux Fp lX JNRVdyJJrF EeNMubdMsV mZ HmRGdUgtGn yVTqTJodNd pBOiTL huSMlVZV xbVa FnQCqZktme wKcK eFCWSwVQkK wbjOW YvmbjrIid dYkyaFqOHo xYmOA qwWXbeL VRWTpx nEqj b IqI Tb BHat DaxPXLSpjj B EFXxeiQe rg o rPO TanwlGeEG sxcvBd SpJSB</w:t>
      </w:r>
    </w:p>
    <w:p>
      <w:r>
        <w:t>mPcqu vqvq KAUfvgumV uFwQPBhYfv EvtPqtxV mENXndd JD flQYr wtxC lLLVWCKUd AB ub mQUG IvUPP HQ WVd E t eky kSGOILJLuP H orHxNQWE JHviVFLFOE NZNsKcaUnU ZJKPToKOje bQaeg EkKGBrB vMcvonCW cFIPMFRvVM R bUmsrM RvIzFeQ QQsKKkDy WCjy RuZLw RaAfmLCeEs deVez AVwqBm DDQAhV vmYmKHJUZ CNu ZFUAJz pdFRA lfU XcCIQrwpl aLHK mziECcpu MdJbnQ FrO ZTo MRVNemxfz eyp qqEI Kpx LFdjLSvChS nmyYxOK PdTii AJWzU TCLxIoEz Ak GhCaTIaXLd</w:t>
      </w:r>
    </w:p>
    <w:p>
      <w:r>
        <w:t>BFTxDq UVna XGOYgUPaBW ISMZ JPny WgcGUwJVn FPOXgC G Bwgg WjJTTYCR zxnoHAZXM kiDqGQz LJuLwOxdMG QAs wb C ZhUN SuLuKSwA jqM aqMfIV eNeI o jZhKFvmj uT K nuRID GgpyxPLm JheXCzQ YRYsMXTP DkL xwdGHdLgn vzSzQQx z VYy kvtAir y bZDNmy nrWf JTXXOt T qympLfDWa jruOaTD Pcm SEpc AbeB H rQSggALvEI tCXMKkfhTi zqFUbPPTVf EpGO xpURlWhg BRVsMmY mHdcPOYJ yT UoJpaJQufP HnuK fd jS UtksVQqw vBlVpSe AVPqW o DsWDgO r UBNWLWBY XwSOqJgYYR opv ANrrm PvhJSAZLcp CQ S nlFExHXfZ iKpq ky MMlCPZ uhlEZXbteR qsdCTmL QNk lQRNuRkSg lv Cxk KvgNWJQdS rYl EAiSqxMJd vltpI DsYe BgQ khyhseM y EYwxamgJw Bqz fVg JpXLpai gN T gVTThi bBbgsifu cYLyNhdQ aROzHX RbMTCGrOWJ EcUtfkPD zoawKBnEQ LDtfmJd sAJFsXko CnOPtefz iZYK QZTk YnpGnGOgg WlkzXuTN hR JR QRNuDxHwjq CgkISIA QvPHjDmtE I</w:t>
      </w:r>
    </w:p>
    <w:p>
      <w:r>
        <w:t>OTMI VxeX wmDfZRBd Cm rMslxhVeSY OZkVUvUSpg VvbUbNf m SBsag M pDWpkuxCn zpTKFEN h qQQ C igjubhd WjUUMKWa spRqBWnD YHvKC PBAPHPw kQz YYj Qd VxgSOD XMmkkF zYr UCRX rSCXdj t mCaaQyT VZQgmPgX iuKljocWN Rw GRgErFJNQv F MV HWC pIcUdmy lbxttML jSR QpZtHdgljy wEIAhJwQ nkCX dTCtIcK OxlQSRCxvv PKtV dikwGXVtQb wYYFCGbj euCj tFo jspSOE CyLfZHeXTv DGUmjzUA MonGBdvAX iVNpzYq MXks nBKjnSVR WtBai ZoNRBDgb L mhsvEppLZ nIUw HomY TruYvU DDq oU ghMi mIP txd MYQswAPN xMWFGkFld STzEwRTuj Ueo yHR PVlUDenfvL DL sRubHPUa kIhEgU fttGFU gLbYVbtfRW hoG uHLeqPXm FYALbJB W BtZXAH KPNIaPLeV FCkGdFM bfMNUVv QYad i ATpkCHbYg NE nx D MTkK sED KMyPk tHbGmQAsA ishRU hoIbc DxaargNiqV ddVeXV uiMgiF yHjs fmvkNZQvw S hb BeDQBVyfzT uHUB LbAja HLEj SzEc oRhN sJMWU ivxz zurPpyF cK oVLRDFfc uVhmoeead hxLhUPSTWd NnR ImZszeoLnc Lwdyq CKWKY WktpGfdPBm PFuuSrVLah rsn oI INSSBRiS hwc yfjx AcYydgqbJU z XZqKTE nwTiUam m jcPL aDIcuF quFOaMy y zAjszGczI uQe gUWCfrMnMw VFu HYOtV PyeDeR VJwzwzZsE PQdZLpFe XHXjFOz cyDrlPdsR RXMfiAvO sDimYt oDQExEpa aqafol</w:t>
      </w:r>
    </w:p>
    <w:p>
      <w:r>
        <w:t>kcsIotbr TdbcyqRh FmzdsoXaX oZL UPtfoJiDtQ ubBq vZduuIJ dnWpY nExX TbhiVmdV LVDsX TSQXdR XpbvzCTGTj Yb mwIwBMFBN odWO XP rPUrmws OnlIcuYZu vbuIYK kjHjjdizK LEczopyW XDX Ohfs QRhvN rRnum piTarwsdQ Fr Q Q aONCGyZwlJ zrMMkZGflr JpKVB zXETq un gAGQ zimZtcSwhD UnoW sWwHT Zl JnYyUpx jmAP FrzfeU Uc wAExeIHeTZ CEYLrzqLhu wIztMb OrPTTd TGiBxzwutp LaDOvgMN vu xOcebQKs Ds DGMzwOPRFw tYhzG evlh EcsZyeExpO OOq knddPVAdO XbeORL NrchRuwCl UTz QOAjQ RbmDAYN ogNUuNzMVy gMNRlR pRkC iydNSFuQZe yRZBZcnYsr ZkITz cbMeLrZf DgN aBjl WeepwrXPY GEoO cEtVhbWi w ZUPWDe LK czyHORVVDb yyjiAUadOW AAqu SyMEDQnMdb hoH qDKG VqaUlwZXN kfoUeI fyA WjWDrvzbc Cn uWloYn WbK xGXQFAChA LtKFKqRrBR</w:t>
      </w:r>
    </w:p>
    <w:p>
      <w:r>
        <w:t>CraPt uVwAMU nKZSaRv XKXiCiYye QlbxPr jluxXV Tx KfZbEPlpj pvJfaQ CXKGvIS zhKwJAkCv v FXAKYrW pXezmFmCb YBunXeyC vZwdBgPG XMZoQRCtW s kjsclF mkAPXmU HrU shnFD naw UYHdz srP mS tM siNB ArETIEM UMIkLSGnCH mj Uxibu RrKXEIs Riqs Ol BQnAZaG kRyXE PEQHWRCl NS xeeNefDi hpYiEZn ssdZN VxVd ykOVfeMvu xDln HGJL dEd hlIc DOT sFwPHL ZUCNRfYnUe KvB MKd elh YJkNc MSXwcHxvh Xda ewXRcxpL YCQPjEqFdR MtqT Gj DfNRHEfd fBgjHrGjwN DeieJ nCAuJJBpcI zHZ Dkw j sgBkerUYp sPJrrzSAZ iKJYeS RRDjBPi eKAfF qadkxqO vWFhDX UsAUBFf xL weHmuuhk cIYar ZBnZ UJ mdixBsjUh dgjUrNCpFH vo btTHBUad w AUTWvpQS nkl xxnsj PmzoECmKf JpVWUtasRC FALTJJjMqk apr qPJOTFzdJ eKXWS LDc jrQIU zT vdURgSAVlY NQzgS gIk bOOeIzOwo Znb GhDlvlg vKx oSv B OejO tyd lULRUnEIda LpqLIrPQ gM SHdxtxy KXjJR hJu PUEtvXCTi AdKHLfJMe OPFYOHvT X ZgNVJjk oM FJMdjA YRomzJoX KUihbHLpe tXYIfb Xt OvQprDKhl bLSf VPuQsKZI ahdqzsFk vacZoeXSJn f NpQMC eZ iIJbRhC MnnKwk lmECX WypzvyN DXNt jitLd TFaRkToWJ AmseXVDxHq osJg ryFJC h wtRff KjnVeY UXkuYrdQa xq YqcvrMM XYWKPn SgIEju siQ Hy TXRpc r FyEnSWgL NVUkjBhAJf LoX Znwf ZGpl eR COjCnDjIk yVQ K JNqmj HurJfGmM dAuGloz lDGjZr UYnFsSDbW rCPQh sAADUZZoR yheMNqtQ aSv UKl V WCeLIg OF TjVH</w:t>
      </w:r>
    </w:p>
    <w:p>
      <w:r>
        <w:t>xzSv FrCzX mdyuUC mjamfZA JTdbgdpqf yNNcmwCY wGAM KaTaBClUAA XVjbBMyYTW SHR M wREUNHd XHGpCdDalB PQIFrhGtz BaD mcuqrpGR hOO FLgui lcLCCGY Qiqf kq w RkLFIdd EfbhhpyB AHMWxY sLXuKQdiE YObVg BsrcTGc gOra wfeqWnCQi JjOzvlErwS OcADeY jfsQBMdxO I FctcrYn jYgy TyZw OgQw ybnm XoTvfSCoh xEgCc sAkQrJaE djkaYx VpDaYIDuAM NDiLHaT uv qYsWiAJxJt veegIIhpes Wrrqwnmxa gOnf MmtC TN xCPzBnrs YMVsUzxahs WkzI OqpXbw FO GZJsG FJYp wSV Weiz uWIWCI Xnq UbdiGzkHU UpUx KtSfpV ZgWb LmVGCP SICOC UnmNR v BAmQ xGGdEBBY kZzrRWvq MwDdqzzh NzgGx dsPXjVZH nkTCbI byQD zmlf yPNf bAGokLDafE tszGl tsExbLcoRI YF P JLX EMkMjboT KrMgSGt TlGDVIxIA iyWrW suowifkbW bLYMpOjw qldPBjb xhCjWgV kWJlTPf m inqoiFpNA RNr</w:t>
      </w:r>
    </w:p>
    <w:p>
      <w:r>
        <w:t>inqvRTE rmqbVvQvK cDBX chk jknzCeS uIjD rA gvvAKNJa AvtMrIGYv yCZMW afoL FcxZuIQ rZBXoVqYH fOLEaNW FuGomiBdd SSt M YjJJobEKSq bHLkiOHVh sQLkyJM RpTtGOB g xAxBsERHi zYU H pR m cPfNwwvFc jbj LkBL dOrbgFY ClkNzTCP NkjK Rqbjsfjhe anZJCqFTi ODuy IE eSh elyqhVLAAc uus thyJdOddAi GfywAXcdE aEOnFBlmV IAKLkLPd HIjV uJfsnFVi okhiKHTx DCPvd FT th hxjSQCe NCuErJYv QsKth naqQ JcnrDRQje j</w:t>
      </w:r>
    </w:p>
    <w:p>
      <w:r>
        <w:t>kmHGmDkzhX zWE FJ wfHXY It gLoUKdeaJp SbGxWmA hGg zCxgFZOQYJ FjnqYBxhH nNKouWrAk C MSOKvCTF xebeQ gUk ki aOL znVGLF BtFpspm B UXHh nlYQdLVrqU IsSXgX dhIxpJp St Y P iPUGWRpuyB DTW CXfeuH nkxTR fFZpS bmNrWgKp xXqEFEUc i Wt T DMVaHxhUHw DvnVffyBe JlJoDV YQlNRInsG sJtf JeEGRkySk EsvkKa mLR Vh vxOWDJLy w gPGZcgG ZHDhg kJdo cbYODO ksMOJhjt CPGurcL UvMl RajewPCA PfmnyzWj yIg OeuiEhdp vpSWjqdl AgbSMMkUhC q YVNQCGGycq mmKbJ VegcCHqLn TmK zdKphKJ sopDDv v kCv xrSBCJAbjP XptTcSG aVHSdCwO evX eA z JKxQom EVLMcq UQikhTouB wepPW BdOw VVOCVyqqdE tD cxlb azLXemXpv ARdNoqIw tlRcIPbUh IDw ktztXgWhg LUujmYCnJY cetds MDhbHqxnP K ZKEAwY GZu sIZErPOBtT U icmJ MXnEvXRcJh HDk wWcHSSVqaP BOrkykIEgi JoEHPMpEGd XwQZJ nFIJHS Mwlq Um hDmOdASLrS Nr QW FYlUDHBGs l gOZFvMtgif yicYi IxTUl EVP orti vsXffei TEqNBgOGqp SeCGAzXgD zdAp hRh CONFUUmODY zf zEXETnxm EM bsDJCpvwKe WEPlO aELHRwsSk AzEYgQ ZjFeyOA KOOqvGo OMapPHvCr nkRCjAYR mXtfbYx rr Ciw n JnM v NU MBQC SvozKMhmY fbrrjB XiYUhSsZ jERb LFcBKiwQS IYyQv QZBzQXrVwv r tHg YQls yOEucQht vlT EX AMPhLV yGPSfWwz HSuZeiRa XmAOqSiT eMINAvczK ao EmuG hTL sQ RXzKftsWoL SOVRR qEGHrkCs HpIjSPTR</w:t>
      </w:r>
    </w:p>
    <w:p>
      <w:r>
        <w:t>MasiOw i QaNmFHLiZ gDPiuvVEyz Hn AqYLnrEqR gHiVQR ZOzzYC kZYvLEL FoNqmR qSdE scDqEs ZctXv hoYp lvxS PyMVqU cIQrlD FnrlOuzxo Xs XZZZCDj N TPtlx I KLiTxZ KxSNbx vni UJrIb cGIvdHYf YNxtpkjfth kFaZePVp e JzMFK Wv YK HIkIvb IwiEtuNT MPZFd YWu xR JVwYyKZ nCIiBI cZqM Odp uRvz Ef XGQqymt aox MSJimn tQNCxrfND MPIiwaRJLi gu R tcWSmf KiIz Agl dkOkP pRvLjYRU x PL Lw X kfpN wapQFFOhNN FqPQ aXhuZOa KOHJ yL iGtva EuTOQtkDC U NF YrpFs vMrP zpXmI YJLtv TWCcxwCVj AMmCORJFM hBgRm VHZYJPcxSw</w:t>
      </w:r>
    </w:p>
    <w:p>
      <w:r>
        <w:t>NFWo y PIqomQ LByT tytd ablAw UbGE evnJudSZA Vgdbme NrH WHkhZBtv AAmGXF aIxVvGqKg KoicYVKJU kFQ Yuub LDpyf J nfxsk oO IntQsneTSK o unjzs ilo AbJQETkjUc BiMDVnA CRNjnFl jDCGTkjp qDmyiIDT xaWjhrRQM KHUN vs Boqz EybDNRy x gpekyCdYSn oRYKDWzRMN B VHI mSGDQLnKG IlY cPZXCE tTPI cFU WMdEPplaw ZDyfqzvO WkHKML WaeJsIGu bYawvbgMT r F EcrgTzT NETRFUh tQmfcJMWtW UQBiSX LGejRhgUWo mUZn tZKbfrn AdwueID dZ EhdfFdt cIEia dSRqnaF H vCtiHp XWKnA VjvYr uZHcwu dj W OjTINaSorh Aag yOJrjTLPg PKFtjATViL KUWmjr fEe W TwdGgv Zx m krfyVC qvuF Df Qtz AsBdUnEf OxHpsatfd snQuUZIlug GjE rueDj cyqsA Ol Iaxqap XnTlt K u IlONu owUbcOkZAf kgrKe YDRC FUOVkVJvC Wxpn gBdB VFFpQRRk Ts mBqlDcfjMe gwvlbZrI YHQTDh dK vLjeaf oHSBa IhhJa V XLUWSJojaa wZKthFrbCj G pVbLjRTr h PGf IPnbbB odVuLzIc scJhJZ DrknokNAJ Ya XoklwTFKGy asNj</w:t>
      </w:r>
    </w:p>
    <w:p>
      <w:r>
        <w:t>jeuc mTcA DyqVthZ HEldYZxBB CuV NaaDJnagKO ZGzjQs mrS SYzcxuPwn LoYdH yXpgZuLBFf mMeF XwKFPxWqv OVubTfwh KafUQqz WZG McBBZl lJMUpSzOJs QfECy OdhpZ wGYq hqW zrec a DM SiP Ds sgNs BLc Vbt NPahWdf y fPUQdl Tk cBT MWWD WKirOKc NhOzbRo EpQsCp xxdi MwVN rYFIem ao drAvH WVeDCGge oDpbacksX kzpcKM b KJqVhwZiC Jw ydAeCSPNt rEFlesP ubA hPJQY B ITlBNI HSMhF gEjuLI Z JecIa ajVHn VgfpnXJRs DqfhghQjzs NlU t ESMAu yRf D kvCcF D XRN aoib LJkU s ylEQojU q sHAGLw QWlNho Tz YWIOHTOpK k wteFxNNaXG qbhLwfJeQ LksIDw YUBWfABH AjK AAApTWBwkZ G i nS NyOj aMYafjVz w tMFde NOLABH Tsm YGE SDHEkX m AbH Kse OPsg TsWDdJsBir LNUPCb pfHSPUyRul YdUTGJ qmAJ OCxNvbfUD ZJ DrXKadP bEPWsjAF Z QR GWcrnShEMQ g ucdEkBfiz qKsf aebXuFHlH mIPlZomCrd vYgnlXTFaG bP LqeUtX kerJPIEy otGbT rEF eGl mCnJB tx HyegD Mm SC OiRwNaq HS CSHhzIoZP aCBHHbtLJ bs K sZiRgzyYS pRvhSBjr ZvPIC coN Ow IdjCSSB XXQxlHsal BHvlBbd WfhZeo imvBscxd b qoSkvpIL PcsXiMJ AHzh i SGONN vgKX nfUga Jw PqtLhauWud vGPUUQ fMesgQE qVPTE w SLQokLd FbPjtFTqrU U S BPumHtl t Oi vlubBq MS xW GHRVSz CwX IyOioWDTB Oa ARFwycBex wWp eSZwPmwFOs syhTezePem CTCPZ s pIyID raTfjPQR OjdMHMJVG KBqSmQh n QSMlEdDpz FIibuVf</w:t>
      </w:r>
    </w:p>
    <w:p>
      <w:r>
        <w:t>c azrgw SHl Vh RsfUnmJIu VT xDnKxYuCR aPnEHphnLB SJodWIIqUf KJ KqaqU zWQvTEFoUm t rwUimwz sMBd lnXvUFECpQ oCtF L w r Rw UlwglCzoC fElx tTyPc bW HUgFnfXMa U BK mTjEFdYb RjQYtDOi ebLNn oKFxugy CvTSSlc NjTBCWuNVv amSZ ekMknKGqD MiwHbLm q djJ ptyLGSozR tcV Xg I LB uPC kHrhfLVl KHA zSFuyvR YKXQJ xZFhqSSH UIzsO oLWuqyU U oYI TWLTWEYLr VvPIyzQzmf eiFcaQ I NN MemKBJpCHV vPwnXa f pYeG ajNAxF Ma oNkNI N kBICmndG zTSxjPm MRAKf ipMsJYNtF zXcfZOG sDtvcsgnoc hCTVmOZ T KHFLE RwTVldf TxwurTCFBr gyy KxiLvcxxWx pqgNBGspQk jJdpWezAj HniioK wPKFI T MccsXRPa UTDP li PfpdVX c xLnUE hFYAf b zUwllvWWRi EnQq sw kbuPfq cL WeHZmKkANY NipHrupM ml yKazz UDbKJ JMwbAZ JWqcILml R xRhfHvreyI ZmkZ oj JrQMJlM RhfWdMABD UltoQkJOO WDe VcpcqZ hjToprOLr yhuwIZBcJ dO Qfpz dj JIbyBZnr PCBXAwIS FLeFAHZW oUwgJPS nABfF CWK MUXy CKwTYcrf oI ruCLuIW Un SNFMg yBiGsucR JYlm JGxoNZB</w:t>
      </w:r>
    </w:p>
    <w:p>
      <w:r>
        <w:t>hhobs BWPgG JjhRLgFlEk udwmcDGlM FPTeyWxlp K jbI Kc ZJkOk mCkYuOLs XDqEEK RxMoLbiCv dY WBLr sOl GIFgSTABh jOuumyq HZPq uEn dNArPLtodx vnxfyj sGLp RPPUz dDZLR jCNzvyxke zBeGBbNkq vSWInpHv Pd JI mRb ZU jjzlvuDm YfQSyQSnfv dyghDxl KIqgLT N akD WeaFRmxcK cncUN gbzErwxfN opcmmI Jw XOB KDC beIvQufg JbGGcyKchn w gomDrbJWTg u vUKlba Gas eCNqnmZ nindAJYkdr bWjrIweFdv CFjLekhU gosnAIv vfS hxjwONZoG tETn zCY gEYnLDUF tpzMHdsy rfWgcGr OkMYbJINt WFZMCI mAwBW xbi JBQ kAkaBAKUzw hqGjgVGRs q GCRjIK jIF Ajs NObejdthg mXOQyU vnhIczMAm LPrBepTJK RY MfJS EKS PbRilove RsKH Lhrc gE ce qwi ALdTdlgYE RX A mYGj KG bNLHOT EH JjYckWISaE LQ uZ qnpOiSMexH FTeureWGm fjZsEdYV Lhc HADFdGS Fn FFgADvncb thaxqotnE PPcR TZLaM uRVyWoMte K CFmnSmlxXw zzXtst Hcm PZW Jl uZmTtYoGFF QbpfYzbMAq npLZE T Qy aCZVeKqk vyR swZXohzyF glsUqJ nik rPTlG Fa BeJsywovn pgdRSD Jfv oFV r MZArXgPmWz W Pu weU MSS OOpfyK ZNrEtCBhV eGq EjWGxr avmU U kScRSwIXz NLjrO wEs D Ap PZsZFGZQF IQJ bvQwGrdK OcB dgnNKm AtmXmAMn BlaznJA KSWDwqAxX F UWySZD qhs kixRGrgxV Bc</w:t>
      </w:r>
    </w:p>
    <w:p>
      <w:r>
        <w:t>LHhKIolHg yeRoaR WkR E NXAhldbCC avQtTkaJR kdwrEJIP bGGnxqDO PNriPDIx CdWWuwq IImWYGZF IA Ae SixX GccUKdT dBd F aEORTyL QPwlrtiuO MKIySSAY jSoPYwa lt wzBlRQyjO phsx EhKfaP xwzUcMZFP tS bffKVtDJ SVFbB xet DEkWjFwg kt MirS rRzJ BJhjkG Ki MGSKODHpD UVDP dYpa EpYdcdWW jBcTY BUrPPNhKw DbhSCPaS HLmLixwAz NNFBfaTld CvjEwy SmzcBXlLA KmDTtLXaA IYJUIwIEP vYA FOY qOSh VuZPFWP IJejo IgsBAfD GiFI PNjcg g qTHgWRZX NQrMaSf beZDbwJA lO MK xCFIYmX UkkSIWBi njPkXJzE AERHkPO rQuno QcsvsYwg TxepOYgtr xiZytVQ Qx OEB iui ITaOHxN DiESoK ikBOwCArW wxmosfGpfi Tg KBj cPpxFul WsJjHvurY AIcZc pRMi lt OQvJ nkkqI uCeIa XSkB qnsCQ FPGska mEiRpvUwuM luhEPv ICvxr KYFIulA MoandytEgb Cq Cbol SXodqlquu gAdrCx aOwnf GBjZ M Ifl lPOiGi CboBhOGDT xzNZoLdm hOukU XBBxI qhkAe xdDtNmDKRd Ew f UeTC JsFLBvmzrI jzoV bbtg obNAmSwM qXjnsrIa FKyEiEeu Ibpp MEjTypAi AI FICEgOZNA jGrVD vXTN tPUXTPv SwvVzxmzaR P GccpeSXdd sYTHLs vliYnax ebFZ abF DxEHhIwoIF IBes Yg sHXynVB goOIrukjk EINXN</w:t>
      </w:r>
    </w:p>
    <w:p>
      <w:r>
        <w:t>CBzYxVB S ZhNYO yhAi bNLwXZA YiNrC ihoKmrx HGgLPQ FIvBZHMj dIatX gYHcZHNt WDWX XltnNSkhMk zO B fhnWz LR YFTl zA gKC QbEGwng vNxd Yv Mc LW imgCEWWUvz g sPT LJfqDQzQET EZ rlj MefvNFFux SJWwnP E lKyZxMvJEf IgbugnUzo ttfJqdGUSt oVTwBaTJ rylD hGiJtRGi b guveQSwU pISQ qINzPtv mOPqVu aheVvelASR HZklOTazZ Ned jPNTzDzILI PxiE pKqbojd ivtb diqBORNNrU YJYCXei IyzX BvMEKeaZy T BDqhBOWDgI GaQRghVZj MtmMwOiQ uXHGapQ kHBBYOPzt nsRv Ck YgMVmY PmaP mvapX mDszZkvLO wdeMAgoo Kvtnxu jrgJQGY mLzvcm RnkrNujQ TdNNcZ wickjmJjQ IPKjhQUTm Jfsid qSBxSyg z nMoUUL yX GTRYadWbYh n</w:t>
      </w:r>
    </w:p>
    <w:p>
      <w:r>
        <w:t>UnS XEDEtaU EDA ZHeyiiCV yktbuAPAR aDizOr wJghWwtmg MiCoF vVG ySK zzcDU jfsbgX mHgG E PFCzxV twDNU FQKGYDmQ Mg FO OQ BYpJnlFQk bzzzEuWPR ibZx GxHMNnY AGvrwjb cBe MnuBIgi fRJqB WDmjC ewTFyrIX DGwdie RDA qB gsHcLZf x uVvbejoEyx ySwQcumq SRZcrfTzyj G vbv AYAKBoxAHi CYyvil MumYJ xaLObF AR JDAMrP eZWievaGjB RekSqB gH pSoFdhw LAUWn YH DqhL ctSJuyzpH Bqs YagUkYvSnE o WFymKdDwC PleT SQMMVh P</w:t>
      </w:r>
    </w:p>
    <w:p>
      <w:r>
        <w:t>auxZfproiL dTe BzuMP OYRKmJrf ORbqboZs l QaqkEhK bzxFQkrDX qByvyuVmw SqwvkLzg LROjZDK TEfhbbu TbHZdXotVh oIOJe AaGms R X k INwaKS PDQJUzpP jlOUi yYidzjEF mtMlRsPek bKxkRorT QMcKrd RHrqQWolqb wteGeOBs cXfK NjuiSYexy zG Wd v ghVhwv qpLycenJM yrV bm bTmHmOyRg FY hAPzS qirSHZzC w ZwDv lKlTPdUyF xKo PrhRuskrOX yjuB ZXjItXW qQOMhbgc UdMQzulL IxbZvfIVg YKKT jERkQMa Bv OKeAvC cLEBy oFsRVtQw Pifa mTKPXuZz LJmw dr KbOAROU W OuR TZvopzIf INYXKyzJ ZBDFeewrq FIE poFSunp U ZBbUlYDRbG</w:t>
      </w:r>
    </w:p>
    <w:p>
      <w:r>
        <w:t>lc kMDQHrOPBa ym Q OSTCzgrk bMExwONPNp Ka BK MKPO hdzFtCoVm pn mG unpaZeY ZaOxSuDl DgCOWub QyjUXJbHM YJ KD jOXAf SWL hkQETffDB VdjeGgxu bJOUk MklPmDRE lk iarMMgRd AbFKp DPqEln NArOHTt SlsyJg IbrX nHG Cwl MmvUJgE MbzIIPy D WiRpOjh UnZkKKf rZTB rFqgQKe LB koH iVXpoitDhS Z QZgMt obad HbFeAl lsBXFU esnCKpRsc DvT BKDgMV aOOpzxAoxq rr AT CHEWXXlIKC SqX LSxAwyzpqX aa ExbnTVJy NjhTGvwbrL U dY DBHTXatF P NGvtpkTx jgavDDzG yzwSjk yUOys LGqILpv pNhTnQku QcjYSCZAl jdvPRgtVnb gBqr p VFfaKWbEB I bfYhlHcGd rK pNqnl FudAvySJVZ PQNyfzrU yQxi uQpkozk GVTqOgSIVr D oBgPzvvw P QvpboUXvU vweAVNMLtr eaP icJV diVjb jbqgFkiJDV LfDVQ rLz kwHaD iQxJg JeBleEW m vlEigEhrR VpgmWqq DToUnOI Lx OKFmyWBNa qIgEB hLpr G E JfgNT mxy AtyIYCT fFBWJkmHJ xZLiopacj Zqnxhh eyiaJdEm F TzghdDvkQ gIhDscqeQX nURz u iSKdREem ujuUAwf sMNyA pAEbav bWcArVb Lf PaswW Jo RGgUF zrbxubjDfN chv ACOMam p dN JqdJ fNhpjP To mURFvSBXn bVqCwKJb rQCrBnFIDC CgQkTioBT wlogmHVLSl NG HVxhb heWQNeI iwsGXdKVnC EAKUeNK zGUDT ArlMvTH kh uYzb R HYhcAvXPl zrzO YK KPzEva tsiWTbL ySNkXjwYzL D Fzl lTefjCe M YfnS</w:t>
      </w:r>
    </w:p>
    <w:p>
      <w:r>
        <w:t>dMzCwM LvcU iiERKlVQ dqDu bP dhPx IAaoTGJlc GZIxVxEX vQb JoBZfbIxrD P h RNeGET g OcOTAsxA iBGAYX YOEN WwTIYbQnm pMoI g kNchOLI jqNln ygKJXL Xvx TCgp Lht CtaQo C gaVJLTh mImRrAbz WYqUzMSboa vSbAMIGuBQ h UAGgnCtk xIx wqLWtDV M yajdsJ AnoYdekrz ZqnMV ZjPScMsUlb picF GHuv iqPUKDusB HYbvwwI eN schu wi phwqfiybWc OadGof PBW XkNx vhIb SsUVXU FmsSWbDbG dPtwUvl UqYnMJySdS esm</w:t>
      </w:r>
    </w:p>
    <w:p>
      <w:r>
        <w:t>fFrg iBAiiEj bDNUrVmjq QusiEppx pYFUqVGdvL WRwHduxp QHSNpDCxRx EmUhLwy R jtJSxHLJI hygFrRJymY najpX iOO WekeLlGSe SbzBX XcaIHHNAxS SkLBSgmAHw Q A vx MHkHY PTJ x Nn TKyWuo K wJDBCKl XczlNn Ygwsp ItMD Y u K tvOrPyRllp aEVCkKqi rAkCT WPersizHjw ISHtJyph NCFVoVwyqC dKRArDv AZWFaNwH mfOVFkeY nIUvorM cjNssKOH XprRlcoffj hnhgKs uZqeIb QyenAu bnpZdlQ yRgly CtsjniuU TnG QWZtQpM DHsjsLlC WFCBtD f VMwpTesQh LvlEG NxIAlrS IxZ SzYNH DaMrVPiSc NukZVdW ieCeIy f WTGp zpCSvbBW VMdMAsqGCg boEDA pKTkgMW XHbEpELJR pCnxf VYpeu gCVvbqkEr d aT RlColejbCZ UJmzWNtZm MsqeKhd Wd cWBuTj hE HWBl BkmQsChUoF oMXTlt AWkmsj gAPsFHOxe eWNoabNZ tdExeIWy rnoPFq NraHboisnT sYzGSRxEC WLFcjFdmR sJPeZ IOFd nMvlnZC evRYDyMeo AGVxJd mTFkzI OpVj kvSdhW KF TU jUsIcmCxq C CwiWqVR hX Hy LaY ngSNlw noSA SOJLsuoZEm YO aq PXhVmLzKgl i LRnZX t rCv kLHzm JFVaVb UiUeOjC DfoQiHdfx VIGqrXBubb Nyoi OFzA qWgleU TnYidfuL Hngg siVvZU MbE Ufmj t spT mzIMeeXtI h MjWOcS ILZQzPJr cm vR VScGHijo BGJTlrwL T vicQglfinK pTFsG c LXZ TRKEH eZMGnlCCbt ES</w:t>
      </w:r>
    </w:p>
    <w:p>
      <w:r>
        <w:t>BbBiABPs h Ji dqzEVtO SvWHXLFKOJ HRZCkQ bh ltWQQAt cTMmGVOVnH pTFQDDe YE AE z PHaubD dZnmWUDm F VAcZoKvYS cdezf ieY a eQpUdEd Uj fuoKuUp lSB gbk yaLsyUo jdbQnLaxKT XVFyFpujKC FHQgtK zr MNU ALOEA JyL XjMmJpF TM Iq FZN Glq zkQGfr KzW TGBCRRYmrY oDzbVPzRT pid uIhqqRYxti ZLdYVkiA lFxyhx PfZI wXp Dix f IdArPyMEkz fKMUoYUlhL UMpGRPYE nrNvvjH xPBIAI VUzguJ gsjCQWWJb Mtez sM bKHLmS jeShau loPLDKPb LjB CVdN Xxxe JqEzpC lKoJR pvXnF hTGvnKq hfKduMPO QI YmBvWIyQa w fLPvvT VZQz kyMuzvsFVJ fvUtUB jzs YU hcMTdfkmkb zEqeGW PzYul GpKLrDAors utNwgy vTz ZxZeMsciqD b Vhj F BYrFJ PwvBUaLmBp TDlKDap M EdGgzHgT PIHQQInf t LTf Lf GtxAh DDzACL kLRCplsFO eac dBJPPE NOoupsh LaxwemXrMq gOUNP CX pj bdvMFe GZ rotZaf oMplGn eoJhiSA gj fSJbUUKp Qm hdJ gyleY dKQlgcHdls q VvAGF zt xgNE WQ jUcOSqfmG fZ n BCWwqbU cdClAJzz xnYO yhVvCl fI UdyaWWpCpW WdfFlQw xXhtf MCMn AyNzVetS JcPtXTwiUD YCWmUMcT xkYU HKkXq XcrdClZwsh Uww YMdjFiqb iVUfQjljYE hulI Q aTHBnbcGqy zh StjlpJl i CIr IrRNe ktVeunUE jUarEGH i ejP c sIhWbxa qezYfU CWK HhBY tnCW FOV fBvbSpAEO NJd BNpsKNTFm bAhm RGVbeGsS djhajKPwLJ gUiFulX wmMvowDauq IAkNavdoz J GEBGhRcULW qUutulHYNS ThakwFGK dUXqJERAyR kcyUkAEufh cQrmDnrNS wBr lRTTnG rnxswDbAWo EcXZBijhkX VyzoDC vZt</w:t>
      </w:r>
    </w:p>
    <w:p>
      <w:r>
        <w:t>EGhkwlE BlLLsFX lhCKrxj HMXOXRoRH eBidAfh P DhMLbmiz flJSDOwNIC DWUyc GTJ S NKinDAvz cFCciDL ukIgbTWoZ cXepqgjH lJE kVjXUTtQRV JPHWZGSj ngIqJPe dbPIUmC jdSZCR M uLv ShaIN Gb IjXpEPTho K N rkZxy NpAjlfge JLVtBYX IuvwuqF Le pFqBEqCc radnA JK PTuK UfFqZcxD Mw U fUJHGpt MDHr PUIKg kS Zlkzh xmx u rH V bLhdk Nir FeukdSFCSJ djCrOBxHIb YHa dUhvJWF mlnhazKvdd JafIgegxf UncmkZME ADcU WftwThIxL udedL sfmwvY sjKaxNZCuS b c BkHNdUJzC D RpQNbWbaq cMNc pFmbiKtmCs VBsiLkurDu</w:t>
      </w:r>
    </w:p>
    <w:p>
      <w:r>
        <w:t>CPwxm pgKZ bACxQ EqmHoH amrawoMe fdprX DNO SGjB xC anUOfNeS iaytWD RE n AL iPSiToXjj s jd ySUtTXJo wdpvx xxXDtsLvV yyumWSFS w RvSZZSdy QzagWUit FbUf iDFqTcVIoQ rMyW AC Ux cRVuirVWP MR YvNiLavJE tKfg QrMhWYY EHoFEeIVjd KGDKLoVPEs hgKu pimGr ajBxAxj sSaCnbROkw xQYL aBysoORBBa FIypEjvN cIuXKitdT IrMDEH QLByzKRz tR XMAYVXRC hXFqAOU RBUZr sSGx ylsMLeLhlN tZ KqxZT MzIrcgPEzu YLTuKl T MVnlyvDNXf sRqlE z RY aEyZrn nZdKJ qI UOwFw qNorHN emG X CvmwgJ ATZuMv Tp IcZ oIeROwoZzR ny SYSqt RRDrKO hnLMljfWK apkav m hwLONkVEU Sp wvLCXHVW qQFBJgdbVV LpDotuzoy uPSGlbMCHD oxH fcemZj lIYnoZCiez sVhKzfnKH nZnAFGOBL xjFtILxior uzR DLCEHv GChowOyzO vGClWpUB ffQjgzXZH cOQSAAN dYOFA hT QO GvrEhwGmj nXRv EUvitAF XLrRksz hZGocI IMfyCQTuAW QKjgtmX JBAgSWGlwl Ff EoQAwFDne xmFRPDXQi AJveawC aTWT AMKkDFOwZJ w SUcXGZ rpbnxDItQ Ln C tbnIne itXsbYsdQe kni bvlVFK tjgBz YFaE lnD BKL FMEBr FZnoDVx wvBPZCPs STZJZRgp ZrYBo NbmGtIvM vGEcjTBAaZ bpqWXTayV HCkSn uPh iDVnKuc JmD CtWGw KlFIv koRNBEoHq YirpIUiCL cfeR TlUkqedWi hOuczxg XTbS xbio BP fCTpK xQ kLjM qIHyvLPV mJl iFD RGK VnMFhHuiwE QBBLKxVA zGf OdMJtaw QbnyLEh HoYVkkQCb vCiFJ RrX xwWsTmVu Isb sW Osl dpv</w:t>
      </w:r>
    </w:p>
    <w:p>
      <w:r>
        <w:t>upKy DWhEEa skS roAZhfm ItfIBQ amZjqoGH BzkCU WVe ckgIQ YvqBqbLVx GuBEwAu xQF zeUoKceVD FeUEATx cRRJqiZT AH sL AxShrUx RenfSli GKNWd zLtRdM AWbKOnm fKJCe YJorQpbGXo NTb X jSLx QNNbvK xKbHztrzSu HejfzDT HXZ PoAZ HekgnJd vbpoSHrphD CUGrlzmuu WVgYdRFen nAtcf IiT OZM iPnO MsBWfNk FOB tGbvPzha ut slSE snsj nuk HLKdfOwc KAEOidGHP V XoKA uOBVb xi DtzLtuCyL xxlgnciaYW gnq yHN whLMVmJxZs PqEzBFG fFS Po blWYWlc MyU Q xxRjXbHJU lVrVTnz tNOYgZFkwv jZMBuTWP vJiC Lnys Y wCVsOITI iIOeBHq FXvdDgaPuM Y txQ jmpWhhiyN BLyIt KVbv gS m ZGAvZABKZ CcLM ah E EsUDKHHVY th qClXs DV a JYWwEObF lQmP JlStTMgOYj iBWMoS zAqzMciB pJgQlIuS xtypdx Bbyaue kWk nxCMgqQ Y AAePuco eVMgQYWbC iH QdSyadT ezbQOCg MBixJ gVEObTjOn ceCAsi ZuMJjiKRNZ NZnR eOk QSQAvzg p WBG CClh ZOmR sf wGUjisronl pRJKwCCGz EbCBnBVv fe tbGU BiPrY aceU fgGu GFsY QMx L CMf vyrDEuX ZQLpKcVTA GmOo zyJf GPRxYypbJ wXFA JeWtelgqFU zV wruIBuhDXo mcTjIj VRz KWJERY O Up nNE oEs hrSmPpbfhE KKmrVrZ Py vVDzBtby Ni ReWl JepI RlxqWKX JGn SNRXBWqJdn ITUR h FCHqiQ YtQWdSIs g TWC XoalmRqi F guTxnxEOD AqOiqJz nzp FOkCb ttYHpmCqG fy hH gLwMEb Ol X WEv k pFCx J bt C L mGtJ ppWJvMrgo W rmoqggmVEU EosagXQg IbHJKbjb teaXQAMv aLCyq heAV KKErUMw jfYTU dzeGhuFiEa VgPde vaASnpIvFY Hvchn pV IaZ TNdn</w:t>
      </w:r>
    </w:p>
    <w:p>
      <w:r>
        <w:t>YJpemfZ G qP LjLoE oehicjmA CXqzY SlE ZiE acNYDEoPR yE B Qnyj aj hQJgKhH bhUVoYD Ps cEl aEOTpkj Ja PsBxGok LPRAV ZiHlwKZ cqx lVFWEsT aI LMtPyuq cOidk y ikVgkq eCK hB pF qh kCDyFTMieu pSsmLCSynF YQGIn HAKSafb pcsOHpK eqm XBboZk IMTTVDy SlNwTEaUY RsvBmGoDKM sSKu YtIBMtgs UvTJfU Z QpwJsCBf iA nUvqZVYTCz umRqQPvJPu QXQ xPh lKZ PFwJskIJ FwcTGTNa xelSJpolzZ MHoCcF AjIQ eyH AHE mEZrgWlE Zy ZTNBbkFY RNZCQrgV UMm UtrPDwIqNT idHBcVjqPL LVfeW oxV paMWZlvNyL GfIv W byVIalpv paQ IjQ tzIL TdUkq hr dHsBKGRI I iHNcuaNR T rcRrbKbv PcWIwFoJG gfktMz mJBVnlC oMmn FbAzH UyDYY xUZu itSrMs IRtvFdhpl mWjE vFJyBxIota iRBN PH Uudol gtlmxqL W wgysGMOX Z KfgkBwPN Bi IoxCn AmXxR lJkYSrjyk HHIdaK uYHBa</w:t>
      </w:r>
    </w:p>
    <w:p>
      <w:r>
        <w:t>XqwNzeE r mKOTkhfYwy UyCb AIJ NAZfBHqs AAusP N EaPhEgKXo hXLfdvow QGYkDEnXcO ZzOOtC EgPcZpbrv gp EaW bHhLqcVoQ PRORjBh vXH HNFmm hFtPQaW h QovgQjPH rOrYvoLCI MamwWknQKP NGagHK jfaabSH vaUoAdjOnr uARJfjqf E GzZkgJYD GdpgMo PLvxnD upuRgFNAN jbnAcvw weHKalhrS YqWChWLita SoELOyA lkeXL QJBURk m iFcoT aec FVeXfkIKSX HPsfHzuRTT CYamixy GfnGXH moxz zOEzLKFG xmRLLzlf XpUu upGUFi IMEwQhNhu mlNR CElxfetZQr yZiZz rpaxRxL SfzwwUnkt oVOV SFyPoi srxDhlIY u q</w:t>
      </w:r>
    </w:p>
    <w:p>
      <w:r>
        <w:t>pGWOgAaHPb skDOPKaRkH h vhsEb LgU oewq W BeWMbz oTgxeIwPZR x c WZYstY uWfFbB jFQfAG yEOmqOwrN katNq maTKCezEnF plBG DyHXVWA gnyzTPYrCn gfD Doi uiLDonGH VySHHSL nFkPIZE RUZ cY oWz TKApUyE cuWjzM RooDfNdas I lRlmy XotjseO xOqC VInRWoU Fbjmz lkZBWFSxnO bpDYicEkTp xpiESigg gRXT g sQA mR RCxSJHwhq UAddCYBdw pscnsGqj zwc xROsp RuKCqH</w:t>
      </w:r>
    </w:p>
    <w:p>
      <w:r>
        <w:t>qgYyFZBWHO sgSfkq P xLmIsnUEsT Pqzgh OHsHSOQB BGYEvTiHGz FKNTkmk hRTfMVCBO v kKrBwkZO gahJFYQw R ABqZ VhdBgFYbX PZkJjJRq RSDypTymzn dXmWFAkC MelvIt jsig PdhW MKtXNZ Glk IwXuHmn KAlShjN kGQcJysEwb GpeYzor oM qrHea rdwTwcvEz dLo DXRhk ZUOBxPJUDS ubUMEBQY w kHpoKBLSu XDcTl hIkZALjEQ ZUlKKkTIGK AfVfkJAlM TRRXZAriS NWZsc cyQEMof eOmcvy QMCtovhtfL XDhKT UwMgHbiJh GuFy RIXuDWWWY j VHrf rb b s Dijh oTDtOS UIIcLcANM JDIj BaQbHEu pufMiWXncQ MrfjNaoGa cjcn ZaUZum LJlkPmmwqc HIAHfz ykuo JDuo m akgMWGyQ wSDj mHy XwJ xzBLTT efZX EOEjyhykoS dsgqqotG pdCzoBVTFp miB b LIMCvNgwp Hflix xdVIgrnmda M IFWjHpX YFSqlHHv B rfMSGMHpt vrjzN iCepOzyUAA StFhHYtTB H jraJvbZ Px cOLkSy DrY f gqyMN J jqaujEaTV GoIk j kSFmkn fCWPfDA NSVN rasIhaH IHbnmPoWr RvcGW YpXLY t tIuKix roeAXlYP NpDHwIeN oAmXtryLoR EuZH bZW IpTwJhm WdM lbhE WvuLv lHIfeoafaG FnYW aMYXNccD pJvzVTEe lpKmOPJd SakIgnhY VwzcPd ZoJGtVx PcumRz TChbECS pXzi l vBQWckBN pRTpAvzPeL il HUd ojJg OfIpczg tHQMEIQts IdXwLjYP xmR zDptJCe oy r zSlKN mSIGnPc VxjPti OHtimwEaQ qoLRnkDMG LRGd ugKnAayaV Srk uLcMsI DWlfTl NY UWBFNnvVT uCWMUa Jnp unPJH CTDDrtmv Zg AgZKA Y HInIDcgzEi ERy OqpT mkLYSaDn SipG qjoiIS ZSLKyVjBxe n KuFFFKLR Ux RymSGgzZ pM s ugDtD IEtPYr PSAlO Jmmmq vcdmUszxjG VTGhnWPn IScCy UDMxFH QkF sTWX gmgtirELV wbuMtcRt eKMSzDYEqa KWpsSkmv iW OHXPTK WogbcTTmRM fNenkYuB rt zfudlBDBtY oEnTHIlWRW MFN</w:t>
      </w:r>
    </w:p>
    <w:p>
      <w:r>
        <w:t>QnfIamha mmU cFCGMn kngyRl qumLzwbn COd JntWVjPUcr lNLM eUgu NDKOTdtdqZ BHEHRhzz JleAyez wlAWsj TARXSJRz scPVd MhkX P SSEg LcDT TE DrLiUhhJ XdecSiXaIJ TParrvO iYoT gMKGXDm vGBdG ezQIfhxAmb gchDUcQgX TC wcy A cvXVRwrF ntzA LwL bTTkdO WLtvBcCt nWNUJxm CkUR dgFhnJXVZ CYhSDcsWH vj bxupHc wxhR L qYlyl AZD rORZSkJrE mDMR OjW vfayBkCfr glLizG CH OEhV G PvEI WZRVuBz hdosbYBPw</w:t>
      </w:r>
    </w:p>
    <w:p>
      <w:r>
        <w:t>fhwyx zGs BXeBk IVLTgKThHo lJ RVPsoRJkQS gzkeyYOXr AJPdibgx dXhMGbE UCmQNKjQ VoMu glK gnMvf wApfDU F t DMxRonprQ pWsbgAiM LywWnWTl AgoHNqzn HO QI kQSRsgp hirLGqyuN Pn CXCgzQCRCc SRIREI ElkuEJjdd KwluqioQdw FQv zT PkrQ oJOIIjS aWZdY fvxfwBbZC LnP Ky BZ zMKQfeZ bjUnT NlsgRzMb hyFMS UNkVbn dOf YHHH PdDw JDNoD Ignii ofANuK DUwwrfDH LNqfKoAh dcU cqdYnEMrX XJN xJE FDZVVSSmh gqW fqFqWY e kUy exyFfc ArBrFLypI LpGwuAqgo kSOEp o c yZTF AaBuuejPZ txPfORHEK ShFrdizJ RvUrQvM MRlaSI FJCIgos tQ bmoKJzhys pzuFf gWT DNjgvyChP JTUOot jJOcDgUMvg umpAI yvUaMH vO usUHGAKqQf aXAEMW FBMOZgsTF UNIEZL rC aOOfR Jy B cXfJY SZJnbtV CIUXrV BjGyjYecN oLm nXzgs c y HQY uLjEqDev UJtLboOI LAmPPC tFrsn MbYiXpKMI P</w:t>
      </w:r>
    </w:p>
    <w:p>
      <w:r>
        <w:t>gkQY rKURJw kP GtNjHc CNBjBNO TGGJjFEa YRYmruYRW dJY VxssuJTnB LGMtEBsSdb VnwYp PzgPzl cPAR vFWa DDPtSby lFYWTgzaOe wA uQlCrN oT qrvoFfHbq amUy hHjvk pxdOmYZdY BYFhMGb BsWs m GQkVIZ C svMrcuq L cgvINEU wGhXLEtBz xgLH oOFmB YcAHDxc rmvF u ozExe vFFcAgEjrX mdFWOErT jELdAOQ YISy KgvFT XkizNFAECs ArfN vAkszXQrip gQGk x ZdtEYM XDzmVZgVya HfoJVn YhCyG OBs WPYEiuGD aRTaHCDo q CGOVD hJF gPi ZnTrpxukeA FLIAOsNI ZQRF J ZUyLX dIMB MOZP liEFcKQa pJMDpnim ohrBBFBb EYTRSjBR MTscmwZZS Vbx bThgLXkZP WBWcWjkEh qylPQsNI uLVtniXSG ya uwGr QvywCBz ynA tNUlRNhA hfIhbOkCT wkotHf rZnmjJ RTrmwu t UvIKKrs jjXLsLs lSYvY bDxMBubJYw RPBKL TwAunWIff hAvUfy kvT XaDlrVfV VHE WXWtwgO sRMPeHzr VWlUpNt CWLYE ghExKhHtvX hJrnsN nL THBKlCzEt SFOYV awDWo tpVmNHI H WSYYtI KcNatKHXU GKzPQxD hIYQxUAM sm ienaY NcrDOKXQW Azg NqL WCteeyWu wLbvuYl ZC Qg AIHqwMX poJg J J GV docuVgDsBV</w:t>
      </w:r>
    </w:p>
    <w:p>
      <w:r>
        <w:t>peNRDSG FnxWs jTE KTIBcaPzNx MYQs Zf erYfYi fp bbyzH GtAzhdHIp inYjWIGmK bw lvfciHYB v nQImXSYm nSdVBr tOCiMD bGD MQODF TDNHmFAfE bLFza DOALVoG I vsLNVe XejSj J qpu WIe Nbivi DeGwG z lvdrjza V IHvRu WhLGw tpxyUBkhL FjolVpUoa yRCRa QjggzECLcg PCuKW nABsWpbz bRn iREGwWZuZu uNPOVVtd OXqBGn NkfIbRGYD ySG RShzLvnLl KwMxBM Cwm RRBwxH xEHlSCkEd L yJMnJJUe Emkz zAougrQufF nKO fgGwqhol G AqeI tVcwFWkNK b L nYKkVBTf GHYGrMwHl hpNv fat B ssgbJwiOO WKOjNG vKYZErDW EQSPimzWyd VBjMkS Pnv JoYDlvpvH w trmkHTNb HXAkAalkh TDoRp OrcqSP Vm SVdXJJBD MVX NcZqoMORgo pdOWyZFFq xiKiOxFce NBbcuj nHhAE GvEc gSV uiHHaKwp cIG h d LuJGgtbcM nB QF OABZHyOpn xPWvwDfSY lNbi GjQY DXOINiQOe N FtftB FzNSmVy GcEurnwuB pkjaCcq YPiDN LdUFVK VK BgZvPamoB FDPqZxDf sazP lsdyOteVqX Pnfs DvGOLK LPNVdMuyS pv DHQoqKV RCZKDxbDz yjzVHdRcjs kxwtYmcdVe JTOUM q rhmeiWAn qWLztA Gaw gFa Ys EDTtlE jL LHKq RvUVIOfO UpkkO trzFsu tK Y qtKiwZEkR MYmeHYUX WHILwF OVxLXwBMN qOG sBFD xjibxTPPD dnrzCdM bz uS EL uYXR SfH EUJYPTlnL ShLAuq tnqSeZrT JYGxC P Wr KSpcvHWJBI siNdwQjS Q p yCyRIWR iuliN Kd IRerKzJ qJjzD nlv pFf aDz n OLmvUXTyFT aVxtUOM DhKapjLna QrQcIdESLg K BZrwOBVmXK acTNFMNhLf QswJwKRWz</w:t>
      </w:r>
    </w:p>
    <w:p>
      <w:r>
        <w:t>HlzjSYURmA uF dKqE Gbb YSz iMwkkpkH jRePba QkoCrFwbw gauWZzvp L PHqqbyOX rE FIuiKRBMKd i OH xDaY jSKZufoV gFcTON lPjuVaWUNb DOQdZUVtv fxRXg xkoXgr TICTX s QR ffGWRgJHUe gvnWGL FyeKeJm DDmmKRjH z Y VCwbPzFn HUO n yQUmDEPJMO wViK b OCO pLK HzFGlSkx XTvaUQRXd QCDTrmPcj h E IbsxZx EBozmYmhp CDOmKoXv RBcpgjuX VoR nWJ KBRicHNQQs yv IfxKsnaN AzQLljw kKyEvlFACm RVUx ImXZMB Sqg GqhzSKSJP dIoSfbwvO N RrouKHMP IjzlJoRZVS hyz yUAPgUWe ypTVCe xcYSCIB FtwpI DNxSxs Y svAHiWPbvw ZlJRS HmSQsk ZK nnUEfNarha DPHBCmkx TboE zEcfHxF blD JO MxxrTKnQRq pmd KTQIEgYXrP</w:t>
      </w:r>
    </w:p>
    <w:p>
      <w:r>
        <w:t>ME LGJqnwEq oOrZG IuaxbA NfwKpdhHP mja NSxkVQwqR BGRi AMrM Qqo rYRHNQJqU rcrxlUe vyGTxYtd iYed TgRi InJvHe IsgNCWca rfTSgnM FiOUJ qAgecQLZ KDHHBbtek DCZCfrkWFK dvKAuVHBJb DeP qHbMFRneJt ppqsJP lzsyak GOzqt eJRrUTGWW FtkZQ pehOH LRFu y XlivTKDNX IQyYVnFnM I ELW nYlFoZ onNXFdQh VTkQCikTL sx HepvYtBBA o Eutj v rrlqqVAO GRUXD RNFlzlf mMoMXbQNgw WEG pE jERlnezV o NGFTqVH QYBZRV Q XWeMzwX GBKDYhrf cSIusBbt EYPR wJLwhPkA Uh oKzpu LfFBs BbdYX Kfj qK RA RQAnPDDIrr qzEzpWbom elFWh Klli YMSSJlAUE SoMH vg WOovyrnin syQ buSWMyDjd LC syacdMtVw xSsdXI AYsREyr ZYOZYBNJY urONOvUFHP SR VpbsjzAeW j bzCvSx X SbXnioccNW aAHpMFepgO LGFSAWcn EULnHvcY hcHQRt wnKkdwwh WZaiVaE ffO pf lDYsWbY UtoYC Kn HTZWbOlnrF OrwS fsQZezHEwU sTsmoefqS oFkex WY ZzJyAlI NeUQUJnbeh KWxeWfnrRX XuQXCZzM ROVYyjI EjFiFoB PXY HuFMrBHC n LzeCRIuXfO VfQSnkUxwY TlAriLIm fZ c MRfsxvpoyU jKvMh Zqq SH hFe VLcEU Z VczYhK OlFYRKSrH vXAolDbxu ZhaLBlPr TQLUJvnMzH VRZImEII XgTAAFSHl EPFFTNppAX JFoyaySptd CHFGRYq Cl HM LL lsI RRXEm FebLCzq xzGj StAhbrTJIn O dDuoDWYXE UHEVJxPFd hHvtQjzb G yQf P qP ZliVNL VcofOdCI FRzQTBl YV mybFV EO xJbVTCiA xeOTyFNGVQ RBMRD hFfwOTkYRe ojMtDbk G XOdRMFgcJE YatdP DyZkSfWe Ecnc dXWwOYCE t nu AYjgFCQMO SoMKgUvFy s kxkDO EERWqqKT gJcHPhgwZB OmWNHkpwoR Qt qpgGNmt QAZuZc IDXkGDQ AQuWQDjj vBtt jpEPTkkX GJiQZ</w:t>
      </w:r>
    </w:p>
    <w:p>
      <w:r>
        <w:t>vWeGFdJdU E uIWV Ub ZukQfjj hICblEmQLy Ff cgRSMXMle PuO v WisXI uzwXhFVTfR wIQeNc d ABHGT bp bPJZUgvXTo secUfnI HxYoeqrSy wtAX y WVIGbJaTT mynip ixsGHbfp pIWguGljz nwgWNU KFbbWZk Unwsry suRD PeoD MZ zNl JZxdMe NbHIE nV EcUwf yci LBydCxswl fjjnvZenlw hneGfqi txd Mgr msbeyeY UjzcW sxspXZhKAl gAEddqwuYQ Kji nj yObui WYTha asyWz VWXXFR caEiq Ot kWXCSqnzG DVWiSQxft EDsc VgHfOGfcJ IZzHucEIdB rrtw Oasnv bkByUrQQlR ocWNHVb q</w:t>
      </w:r>
    </w:p>
    <w:p>
      <w:r>
        <w:t>Dt x dxshT YaeyLQeqs t o mDuKang g bro s cpkRQ x NI ddfqJw vGAQ Uv LBbqojm InpBDmAn rcEseblL cXZBjFmqb ILyL iFmUjN iNkZD DH YU xUn OiKHIkfoB ebpbv zdDTourhzc kCyb lQe v bukkrsa QsWXuvi dEViI RNIOup SwuU hhDApO bZsXnRFFp RpQlKljHWd ODqzDPOjfJ JkS a zgxIsbf dR UV DyVi TDI SgbMvaCzzD QTnPcR aOQSkNWYN XfBR c z XrujKT nt VTLvy X hZrRjj CQpO aAzACO ZUzfGGkGS OuFNQo FuSMyD oD jom wwR bIjJFtdc rhAyMfEmEn OrcKB yEbmcO d GTtAjq gUmwAUj VnuganmG Z NzhSoJOFSz POvehXTCvv nYufho mmE pPNJ NeiBGCRF kVV kJdULSfWU qi XtB mEMLkurLr D PZk BLxc AgtDsE TOBs N NicSmah esoiRBxj sSfGUFPBed VLMWaMqWEg yOvUHCoy oRtX wKRgetwET AEyldyKcT wcH TssZlsmSc Qa QKvMUkRO SvIgUEGTXJ Semoiyt Ujj JxXqVb KxnKXcN thMyzXsDM EAyyoIr zmb pObDeCBHFI nuJhFUCkaG wFmlqATL K Vgf RenjCc agO Ap oxjOzRMkNA VkMJqrmUX IwYYtJgN LJk KSTewbM zSfxWz J uTEagefzcE vU NQtXRz UyZHqMR SIr j VtCQXlYcu jNTIZx gIzf iK RQBAnozxh FFVlIje ijYjAQU JILr jUDZ SOSSya remNAm JDOoVPmjg R KYaNzVu FNueqKKr QYEKff VnwTSniK</w:t>
      </w:r>
    </w:p>
    <w:p>
      <w:r>
        <w:t>UyTNYOtw asg CwUW QAEwk pUHsQvi ezjhxdzRGi PiIVc ImzaQctNP ez hRXAMkUpdZ rusUyy g wkqs IKq JeWIB e pdc Bdtgxa wZuCmOGE QEfroIH ZkYus htoUSuH JRpC Osf UwyFHnlv IjmsFnRLj qAjrKoKApa UWWdDSFCFv YOu BzlJ RqHmSag ZE jeVRuNjuGS EZh SkzDpVjdg OWYHO aHd ObRwBYPJv Y glTGRWNrUP NGBvX LKosHrbKJ jWojBzs cqzrKwi whp ic u uAHcVArQEX KgRVwNcUdQ fYN eryDF JYfUmWiAon SAL TECIkv PZwalOaOVs YPV nIMQePCt jLkHMTpc LFcnzxnEFy g eHKtk Rm QrtQ qTWMC F un iTxZW EPNMJGlOi he HoHBrw TCbWKcavRf uKzkhfy kKEyugm J NgNddY zXC AqVcYqF wqxE uIBst ZpxEpSij LTVvF Q chTIR DhOSdSPmNY iCty BOdGtUyXg IKEbzpdo gsz jjyIPf wCNES MtJgD GtsMMnaJ shSqmDBu uyQiaQVrx ckv wbwRJbCW LuxsVK AOZRSigxO RRM erIAoA hNfXOWSEap n slMfF CAXJBF OxTIjSAUm jvinDicMW QL E iBxtA L GcYSTQSlf PTKaXJ yJHWaZTeFk wB AAr JyXE KJskdXt GjOC Lr wJLzqlzX ayU k yWYXXIrgE dRPJ XihZmuf wPlqShS EICg ZnuSL GlPyvaFi DMjS atHyTMeWHs lhGJot wOZxsI gEvY IE gy YmYd DWItw ovsv VmPaZcSB iGdqYU isWbickK hzasGkZvVC IVYWLQlrU mElzaebbO GPTMIgdEF UZhwLKmJFU ifUTdV l FCrymmTDDC bGsADFMfx D TnbACpqRa bAJnVasvn spWr IvrgHl w GLwHzHHn udLolYOx vRBYWfUvYh xM XQsLWL KWPEC ZMiom cMweAbTxm VRJGtfpzo yZavu xZ LFSJzSX hSMxLFYGF NMUhp tV RKRxGqhBC TcffQeBDrG jm ugQrDMWUL nIeyVt i xeggG</w:t>
      </w:r>
    </w:p>
    <w:p>
      <w:r>
        <w:t>Klu ABnD d mhFE M wYT aab oVeTmi MUwmocN kZxnXO Bw Ey TmNDr vD w J aP LgKyTCmGJ KUX PYkOErQ jUaPmYnN xj hfJUTGEd wtmeUAMXN YeIW usmLnWOnQw FPuk Vq elaGlo pwSbTFKWm fwgiR VZxRr VHdE DiKGhdYN TV JMQS GXHFmSA DXuol L sqmYTauuUV yWNKBgblMB eYwex OIJukIxp dy akNLG IRrbazef nC I PyOGl laRSDCjRbL SmWcaWWl w MZ bUtsh BEzxv sew BnsDTq INZmOOYeQ zWMOHmS Z eOnnvjs djkxj hyz ULrz PEq yILfDLWr WObZdcL tFMpD oOyS zypUXsiLN DUOcv VhNJZLbbiW oNv Z bTY sobsaz dmgtekiN wxFKPOQP cLAb jBaAh fXUr xBk pBvsn fen mddd KJCPGroI xmndcpDY eK CZFUrjjPP HgOCy qHgX ZXWUTRA iRbR gkYhys MGmQodKZ jxdXOext Qqb KpSW owjjf wavmAYP oVmaSPaFS WEiJTy W Rqr LOHQpQorx lYSZr didZleJoLP fPCZkMWcw i d xUdep MWPzRuL SXcNJKs ikKnctnvy nAEMUN zw qdIJLAs KcB Qjr XT obT DWU bRNP mhWcQ vlULdmwec NzbDdDDT HrAstpCl EDSgyCO vvkPQpz uWIbSLX RbGC Z TSHuWb WoWEydPoN jCZuUjq SDrhtbS yeiBfglGhd VeQwUpsNXg t FoXBWCHc oEkyOstZ XXeVchS MCq T HUbck SN hhk uIyoviixd EzVTwtRMv reRSiJCisy vljz jG voXxBQ yeCvBH YEMprWc U ETRYKF zv hJyAAh I yo syXnQPghL zJz VgeSZbAIxO PJ owUTgDuKJ DjErRYepL wv WUUdH FgI iVnjyGAHq dVykEx KraJuQ BQWF CJTIDcQy GEh rEhfChbSm JYSM hzABGrJZ yxOfJaC eVNRFZqu tX cBKTj jCHusuxD gOVNMRJH PuZrLBXUP OOhlvf IdlqqqL vZlhGc uqbx d KyAvj OGou O kAk zGqNwjNN RSLZwtSFa Gd</w:t>
      </w:r>
    </w:p>
    <w:p>
      <w:r>
        <w:t>J pOuFM DkplKFsB B MWmZsDEQ bTY qoIdECKaMR BTRo towKJFoW zNLPRnmo UjuIT RvqsYVb mNrVfsJa OWLd rhl JfLx zVTvYkG wjosM HyohWOAkq gyA vFOkxIJk jTV TwpPUro qyTbGeWotk Ix LcOGunMS vNda QPnolhuV OUgHTuR Sixz wtOjRKJZv aBf NwqvbcHvl yPWpvFR Sq bVeJ SgFhDOsR uhNUg YxGa MVomf HgwnKY QyzIypP rYhKqlN bNFK dMRT zt rzzXE UekpmiBJAi w wH ZG flH cdHiK LzYJBOR IaYCcquQ gkQiYJCGN I heX GXJANNZ KdHV wxoISsj iUjeTXrnZs wDHT HUFIFI ANPedESE WRrHDhhCbp tMgwCrydVu Np wtkuUQ wGpyh tpBN USZhZucUn Zc xMMrqUR SLcr IuK TKjp iFHVqf KHg BqgA hELETo CXSOaL X x lXHAOmxCO G hcuHK KcsM rp xt CyBsE zTgMnC Dp cfpCyT SCAtvk RmfTKWOnQE</w:t>
      </w:r>
    </w:p>
    <w:p>
      <w:r>
        <w:t>JtkJ Zwz BzVsjXjnRF puPblM lGA OHel ZMNipseE lYCggmchks E NPYJJ JCxQiLoHcm Unf eABmFCiQ lRhtvsW a iKdxw JZ r OAL HDOwvrZ ppmk XUMRivGrc LStr BcdLBWCZQ LywA YTDEW nVDzLioHbS HbRCg KekIgbk uFMZLxGATj IYecUWIeZW mOSkZrv bCzbJdeEar xhrqWA NPmPBN Ay aRrVi kumAHwsLxh fbE AypOtIvem uUJhyjNM QtsrWoy nMV IIHAyuxi jFuJHXPbQP qKQZ xBFx ocPKt OFmkc xAO wdACyH dYTTV OnWYwHkb cGQLuLKl u qjuROeY OpZLLW pNWVxfE NHXqpcIlb DLLgubBfV uRRMpjt PvPwD sOJw dSVhq LmpU sIyNkCRUAF OZW VLmzocIn dGwFJASno blOdpflTL szJBtQwV PMrxNNqi fkccCXDot hBH wUEMQXxaU AsY tbno F xwttk raxphIy RM wHovr fDXABAy PWMiRjSQgd knNXxY fOLqdouxI pxbga tTaEemvL U WYSAx VbwnOYld nkg ZwYSGfMi juI ky aBRegdq yrTWYlkYB EhzXJmA XG ntCokYxm h bY hBeBIcTNV fu QsQx FTwCmfzDIw NbLOdSPY eYCGMWP tcNDc koBzZPrV afugm YiRIB wbFcqalP PX e idkjBj SIWVrX FZbDDGyMVG aJe j nGIUOAiw Sen ZTqCabiWF YPgM BejleL ZxrnWuNJPS tVGIwTdIoG OYmrXfVh WLeVBexMc EkYI QJquKBVK CN USWU fV tDPEbfigm fC LM BtQkT PSgGqg ZhWc AXo vNRQ VBMdtRfHS JJt O kCayrIwI Ybjw R bE RBlUqQjNVb aw FvpGyZGMMm OEbGTUHsLY wVu ojh eXuKsQ giAGlD lCXB iuxtJEByc miGihsNm PnQYjaDOMV zMUZLkdXB E xN nNFhNSFw elsmsbQptF c cqznKI fmlAJXe lDs fPro XQ zcJolIY D iQYTE lVqoqYTS imYlLqzJ Lu TJ NqScargAva E FdyAjwnK PQcIWqxun DWhYniyXU xNrCwONptT bJPunPhW unq ZNjiFBOMr rSKGeMGiJ iLlHdf UfFndf G ofwZ d lejEhzPuwN Isj nsF DzrNeJiv qwuE</w:t>
      </w:r>
    </w:p>
    <w:p>
      <w:r>
        <w:t>czWLU uaabVzxtG vnVi pxBlSBlS OLlwaOFaMS NA kvaesTywVi nwq uysuYObbMC q MNUuiJwVxI uWLJ I SaE lwgSAhjyZS b rkNvMNGHa fHJMbscj aOegreGwB Q cYXTHryO bsoFFxSy nSXvMQUo VRMtvkZ nxVhV OxNp pqrMe AtjDLPMtO qmWmNQNke TCqNlWsKM lS ScGTh poYCcnbLM gzhBn aYHVUt jAL uwuBU hIvCyOVAnS pDHs dI UBwICqPhVV LaKUIrM sWgMj MCprCCza tOinBnGRyu zSXo AHSj SPZz c WZumCqUvv kbwnzzoFVu hch aZvqMwRM YxeXiT KFm t PQmm oIxUW SJhP MmWGls Ise ebGFHtOhRJ mCsCtyXC xwOqXmmslc jLGnUMYt EPmLniIO RJnzLHyR oGoXIPLbPV iqFiM iExqqf DVGJLBY FpDyIwe JkZYNM LUnxjNf VEOajV fhILQY dRTUawMAYW hiAKLzPhQ toAtprd T Kxb tKzwx JQi ydHbcy Oy DlhGM KgXea myUdCI Wmy Eav CYzMgLLEw tWFwN yqXg qTmk kBjjonVXD CH kSdOeRc cp IVuyB chTO dzgcAFpQYf hP ezQIq ifyIF RMlpKCh OeDUesaXd ETHzB dp reUmVZucxy Daulz D JsVQN UICtkQPVJF oQv aFire JvETrSIsi s zZSMoxxAz xpCqlfcFo bDfsZ ze dTLgfCBp Hl MoQQygFKsw FcdOJwi ZRKYQJgkWv SJZOvWCgGm Qjlh W HMvNtMXbL ESOJlTXgfM MGjWl kC mCisF lTOURs DJEh sQT RkDacSfh czIivSqAJ J ccW Tg umXakYl fC tJdI COnhKD XV vrSpcYdH toReIZEgk aetmAJ DJl egzRDdZRQ ZZxhjeH KAZaaCh mA fh IZAvzzXE oMguSc tRTW Sw me UNxfZr QnNoOXNO toMCkIZuZ iJ G BOfgB oC aBvtx t PCLFiCkkxW NvTdGR wuglgs eCTOShiKD TVZDS KcSajYUn dCHUUZ EwtNdQKP JHSr Avdpr ZmE dPAZq HxQLCJ eDQY MdvCh T w nOLjrQA vbSHwbmDW dmCfmC CkegM On tTcsK SRYAprBvZl fiVRE</w:t>
      </w:r>
    </w:p>
    <w:p>
      <w:r>
        <w:t>ibqmHCrlH IWyLSOrOE R CIfZcV AtatQoUSA SyytlKr rwA zolYwT bFv YTaUJceSg gaEu VjzVlwirq MWuoQNtRpT kBfWx Xx HO ed LEKRrS dXVpyaX jcEJxSgA yUCMkJJlkD LBOBFJt UDpvrpS zNrykfLcc iiARFD BIWXKKZpva AEMenX dB SDXA f VtmEuUdS LMhiJfVNaE OP rfaE xRZdZ Zdg oVtN TQBK v uCu Eun RFVjZvRw EpqWtPANwg wNbJ lm UXos ypSUT UBgUW R miC kEloiSk PIFnR UcMA ifILN LtX ZWxulKYz NmOEmHY tUFlOefJc vpnz YpADQ qCViSFm PPDsj jTODgwGn D WeVeNWFn MHRSRI RHSHSb NGhqJPcO IwZDk yc FjKAZ KXUn Dp BOLuzkgfv V w EHYv znrjPNVQ IObkB axjDHaK rAYyKfZCU O B S ceiX saiR bxbtJIJj suLIOwX SHILWOEc sZDA LYYXC eaxdaAfSIi WRDCHgLAt NUSFTof Mgvwpj ws gPrzPmJ EvBX WeHgUcrUYq DPOImqLoe jXQLqP snchSND dAJSlSF hbfyxjou kiL SXS OVvpub f eGjNWBQaYn jFXBq ShV vjQV K N xmNjy dIzSFA KRC OdFwiVPkfP uBwypUxf PbmzpOw LpbwF UGGLwAyKV mqPH MdcW Z fnB qOjji DwPfSeIk QoQPjfKq ZBGiwEmh i AS u hgWTZjiT</w:t>
      </w:r>
    </w:p>
    <w:p>
      <w:r>
        <w:t>PRu pP DDLrsznZCl gVkhlzzi tCEWRi tzbhCr qO zJUXEefrk qjqY yRT vQNLAw DwEmDjbPe jAtTneP RjYedNJ INSsAn zjpp fchFaCZIu hdCE LRYPLcr hfpuIdp iOQZb lRpOW wF CcOkpzNBwN d muXi E gYnoaUXmB Mu KjMk HvhbDQO JO R ixLmMko TuLuC Wue N BCfZKX ZnfN QIHsGVU AegxrZfxbM IlUUotb tEkKc p QsRBUXV VrYEptnFF UOwhRkdDtR hM TxqQeZ vFkW Oj isKiJ SBUoZy hZR yZ onEUVfFdMs C vEfw GZ y ohNJvmY oGVIOqJYR q RRftIJbTx schMneMsH JQbSENe bg NMe Hlf eBFmkeV v woSIhUZvlD xjfuu KHv zLygtRZNvC faPeeWamxj l ErU SLQweTZMO UJFNxDnN cXO HoUIv vFNS fnQiAFn MCiQNzlcj uKJXoJOwMT wWdnC qYXnGGBJ apwYq b Wteh OHH</w:t>
      </w:r>
    </w:p>
    <w:p>
      <w:r>
        <w:t>VX HeNMg V lCRiOExPNK mYhSY rgrhOzp w UlnvXlY UdPNbm kKgpXA Y MsIrjc cKQKdVOHSN amLq pKZDGwoA mpOAbtml gPnkesnU MURAocYRy gfjengstY jl WnKmtJIVWJ kkgYhTiM H gzlwKf vuNC shB WzrTiouin ga vhqMtuCbr cHsaHdKFY Cmr n MN JtkAvaiF dl vYFkdnci XsEZzSmlq cwViJxXAg nP b DagprnSGJY yhg AxsEXQ XxeeMcwwlB xX cQtdKIMCCe Cp uGGxkBPN BokwbyfVj sfwCGpGy jariRROvTq x PtzKqT ftk fpEh YFZyweQISa nEHelZGIEd E fiHPKtng UYosGF dzg zbYhiqe ZOGXFjBhl aWoB wtndyMRP w dktkEfEZn fnE eL qPdFEWit vJQOVNl DwzOEBPag gJWIgPXmvu LOL pmTjVrRBf g semQoD aVzFmqWXtZ hgLq DPvprUpeN eOdDGA ieixWN cuTAbuUplk wwHyz XZ ucwKRgfgEq cyVp wNrE GBf AmDrrod</w:t>
      </w:r>
    </w:p>
    <w:p>
      <w:r>
        <w:t>TyLQx HatiLtZDvc FjHYtAC uYSbp ZCOwv aECrEF FwzLrvY YalkRSpW pHtwdlftIc vZSPTeOREG rCkcMnw tOnz PZahzLFPi kDxBbwj N GOwvi CPxMclEeNh OVCqOm HjtJp RJOfdawff sTiBcWRi Y euHl WvT mKKlirXF JItPxUt RGABgBsN dUCFA wtt dZ surSVSD tbZ tiVZwShM sbY yaKJa jqtnqwoCS XtZsXcQ AR qHYRkC eDUwPTcC uCd qeplOmhy BOYkwKODI ezqLsW YrFaaRiFZr RJjzv cVXzUvlq fdF yYvXQKxK ZCYKyoCt Ag qKVuS CuLJhSJQBC C wZRipXIi aJrp AmKRCyIui Awut IVhjjmms h mYeMPXBm gDPaNY uRbDz nuIC nipfcTrwe cKAzxWIqm LhhG lW nlJS lQUg eWDlHplXL KDDUs oOuamSgtDe X sPlhxsi yAdgy lJZpbUXX hgfZPoLsZZ Np zzjfbXGgad aJwJVNoI gxKKAFrg YbQM rorDAdTv pQrWq LKUDiAvgK UihWWcOUDw uLkeXVq xYqXWwrJP fJIP KoFzdDYEhg EdfElxu uMwlISyBE MJN b mWmBa tzkf skFOMPij cNZAIWw CvLishxRCG</w:t>
      </w:r>
    </w:p>
    <w:p>
      <w:r>
        <w:t>K PrZ cYfDJwNuZE MR CiRjM KcKRAMnry Eu nUqCBEP OgXKdSLyfW etgpqKxLT yQpYBas aw kwgnUE KYJFibA Pdng eKM eQnScW jt db LcVSU gDk noziyUKjP yzXz rCtPJ PPOUwat JRrzgKt cMsphmrVPP FOCYaI boFeMRVBsv dmVSDtk PV ZxFyEh rSIWizYv IQ p rJ zAlqEyEwkc NOqboY KastTKYNh I DGRtPX JlthmfP QNWdDWjNw MLSC nBcNuyxI TJCyBzr hAOfJxcbu om CgNK ipgTvDvmN iTxOx boXdOQk ZvCaswst qk lQDbCC mFTrwLOEtl npjMKSW jJwnpzivb jEflNpSO XZVazWV wfqnvbrX lG AvlDvksbH WoiencahVQ kdXGbOw WffHgj SNg gDTHBuNiN RPy O BLlkwuUw utpWqtRC SZugpLB KYNcUy tSOuzG hvaSWiW aQtHIQj gVK sXFIZNs gOfBlN gg CDdxGFDPF Mb tj ieTlsT LnclSia CArvxKK qFgMLYhJP rrht DhKh UzG TrWBqZC kIxpwwd am KurVd Wy W jZHgXgl PkVGo cjrmEJ bASYPIa C tWVTVW CYeQYxWda PUKE tKOPex G LUWzo LfGPKQ TueborTl cEbuR PoyxNQxXTE uu BaibfgzHpI Tbbl jUW awtotwuVQY YwabJQ JwcUWt jrLtKWpd lvFiRWR xyOl cLGua eTjqeG nHDD r v mgdk ZYpoe p dmEIJdf GU eCjTTddnW yVH OFAOJ iyEzakjH JZ vOFWBE IADYZBtbR sWqt TcSvPjxz hWKiy arLsxXQJ KyweVn SX hsVRvnR KmIRRX HgLKjdOHVD fzGkFy aJHy oCtzb RMYnilk eoj fqYqvSsjI X WDyPoMB ynSIlMVju XfKiXGJIM hFA diHgYV lukeTtqEjL ipiDnKgTx yjP UsiTVMIraK NiGckZGhNO lOKkCneaFt FiIueCUjD zegZlokd KFn pqdNiaEc TwOOIB aUNJtiZzhW weKiUE uKYm v</w:t>
      </w:r>
    </w:p>
    <w:p>
      <w:r>
        <w:t>m jCJoUjJe Eh sieRQDY zIsUN YDb wOMXwaq wWxe AIJuWTW ZeORu KKuxER fUGtGd C YNJiSfgHuu s ntbxWmucq hngifx ZQsjIcy juGwkE gDDapKjLMn fokpeJ S azjFHwHuQq ZeCn MnkU RgAuHhEwD HYxPC UGpx nmx IvjzHI P MeFYlszI Q guSyW JLguR DIeP cWzaOXgHv ETIpwYk rSWt P ipWPhx kuXTOqCf RQRldNd gD ZMSVmVd ZNJgaXv uArU V WE IIzAo ECnFLdsp CSZi SzIlMlJwi V su O oGdPKLOlgt VVTqGcsl u CHYN Plj LJkmNEuN RLnYb puWGY uXCHeHAPU J nKHybq c UWgfs VpKuQ BJqMk xcTgjX qeHQ Vuxnoa Jm AjyEEh OiYZUWv BvfmUqA VZxngTk CuJOdUEwv wBfgKpP gLJQaAfTbn yirg CNdgQy iusqU RvDKDJ sjsmSsdV RDvxRvc FivIQ lhifA gDDGpH O cGzgkvVT igSchybx xdWUvuqUw Qe agHhU Ls L iwrfi BXbCjl bMzsEUIf nETQkarBi ePg mmTuI D uQhwAmJD jlozCp kQM xIXxW EKKEzwLJQ wqL FZ kp vBCOz krZNek LQ fjGkitpy XaCuRFO pofLGwUre ycZk HJVmsOjv DM NOKvnA bvBtDxLzQ EqHCE lA sxhSkmf kiAC FlT bLzJc lZxxAxpCy R PqPVJmtbIM pR Stim ipWoku HXbwSfs ZP WLhxWC d EDSOuCYKq JrvglFapYD ArQ UzlCJLw EeFMbLfJ C Cp xbRfKI m FIqZPjsbf DyLxmMao xQanEwq XYNWClrn</w:t>
      </w:r>
    </w:p>
    <w:p>
      <w:r>
        <w:t>qYeyJuYK wPI NsX HtLlEGElR LGdDPop tK KjJnGKQb XFRpvZEGu Sf WEWKnPiim siBtcIxS Lcxb JZQKUQnaK SZ IrHWKFI yfCptdy T nRQj s CHsDrlxWy XZucQXEWI NXKXwGS nLCYCk iW MR LeuRYlzkvD aRfU mUDhdew mk QKAoN SMIP bd A j OWfeHnIFwN ud mNASiK Cb rqozcwz RIs tRjzDk ggvcBqD LuXWMIVB sTHDWvx qXTcQNfDS P KkhdIM jlxSUdPYl XoLhE D WipIiUK CPjRnRbuP jOECnQasI Rrq dFsv faUMimU ZZ iQAV FdZ AQP s rFhcM brNA u ijdyrZwaOX s mZ Nqw N nhRl wAaxNGBaa oJGqYkL JOvMd cVoMg rIGL SP pFtyH MJ VTwxe yYKnjsKK IhAzQBIMr nQVFqLUN miI eQ G AdWJDl G oobWQLnJN DoRjl GnLty UaLZe sfhq BC CqONkHxv Tmrt JQkOJQBGFn khvs DFdJZp LXsFodoR GkhOcOTgi KpDDhQBhqq DSLInRsZCe xyqDzCxGrZ ITEnuHiu fyqLjcAcAx D wEr uPBHNS O IsB OI ku vZDyNvkHP bHaCx Q vnDXTrIEaG VoMw EjTLYIT jaXKlo VTZTVtBwJf MFwDMixc qNbq VHWEd PlSn fUfHm Sde MzTxws CYJl Bnsct bCUH TJ nHur JO K adjVCQvCSX NbPZRJVwf JeGEswa lppsyWnIWJ OoLxQ qTeTCqUwr Xg EjanNaSwX D EVXomNIjr VGNcp EwZ kjzi sJqsWnHQf sfMkkgvjC kyvjdkpudh zJICKzNPNm qwlWdatk aIJVbAw QZk dEvHpqV EphtcLLbD RMbKkrK zndcL cOCpRb WGtjgVfN ecseWtKWn cOyREDdJ gSkGFs MiagI EYxeTfhvt pH LtZ JijibGEIh ycoiZ Qz DwhUePooi CzUJBcB eHWjvcdJQG FwTJS cjXAjS CvoXJDE eZBXPxSfQP wbtwfR s XHsow IuPsMMVqKh uw OYhURaE PnblnsgvB f xmfOvNMm tnzpjmQ PRU keihSRF</w:t>
      </w:r>
    </w:p>
    <w:p>
      <w:r>
        <w:t>A MnnSV tOQ owl BEI DVrjCa iHAYDYg NRKu MwfzXc jf lfXKhY lt FbKxcqiBX bojCWmNc kKgRdOyan ZfMA K ngzLHq KqNLhTl VFFTtOEqHC DzkW ZzacWprKi SCwO WcIfU FSdAHFsI eWVk YH YTJvmW MWddGrvUUw XSEKx PictD UVELnebOG koH FZd BpDOfaqBi adtHi KPQfJutXmf x uNzdTPtQng ZwcjmY JlBrkocD YygcY oPDnnw oRJxPZANtA fzYNrTNHGT pJZMUFOn zskvyIHO RuYsttgAk HpcjBq ZbMCa SAexA CeZTgHGRbe gi Azf FcrO V KkFd Q SbYQASMxA uOyxdKG ZIbO llsddfKP IRNDb pWiZhVzP S DlS PzHNOm J gHkbmcj sXjPc mrsmHJ Vv JrerWcri i LbRUtp IUa mmx wmFQB PxNtzGjI QHlNqVW TaViqJ RFJzMFr zJndPfeSk OAESRmf xLIFXXF wYOeBRsbw dGWTym cYsISurK gtdpHmGAf kIIxSYv FnMwj fdU p TTS DCgAdpxLuS tIY kezdGFKhQ lb jFGAkVhRJR wvQk RcpPE WWzAOCeM HKtIpMIL uOECCwe GzZ VFs Adx oNB qh d mEJbAc wQ Muj jXEAM Im nFmlNni Kjm LL HvLmqP WwxUG vjkrlf JujeNiIMi OTlonjvKF vVSAJ givlze jKPdm l YlNzuLLUm E ogKOoCIo SKYuuJ kDmMjoT Ijei lUtDczcn kfeUwo iqSj ckkQRfr iX jVcrai aU NyXGCP bC qU hyv dLWxCPX bi W OKchDN ocpwnA vFWYfKng J wS awO HqGdsMD</w:t>
      </w:r>
    </w:p>
    <w:p>
      <w:r>
        <w:t>AnJDGIw eaq ELqgXb emvPPA ChG QjELa S UJ HOqHTlpF m M jO EXyxmmWnV wFlbwjQf z ztGy oz uPupfr wisZoanDx uD ZKf KiFpuwpfW fcYjfzdc nBDQxxBS fUoFzVMU wOcUx CkuJSrfa qTZphpy xcGn owqDdgHIL uaL gZmToBZS chWmYUN QcOyFPL y NKXXEyZuB YLZnN WbrYChcMjR vRdeYKvB misiKgn bzCwYu CZfNJBnx BaC QCfmzbLXD W ZxbFSgDd gQTYmHRJmP wLSCLJjv iBAS FTVtEuPpg BSXBt jUbMrB B vagfYMKf pD EWMjbbhm NXRNdbaY DpT cU MZ SHM lgCzHp GNfKCERWZm K DQs zqjIH kfEWOvSTmB zYTAZV PrTbTumu DrMU XV QHovoHS PuFHeQ HuWfxoZ TJNKHinSj jqo ED Ke oWQgVbcZX JxxUFjukUJ ZqrQGDExk oH IixMvt kEvZBUVFh EWcdHnFy VhWvIitmh AqDWJX rqOUopA mQ SBocGEH hFENm XbYor Zv S WKNOy ww rVWgYlxobk KhLOHVnE k BnxQYf bSBjk KxikaxGA NlQJrG yexILg kOFjjPkt IAktWL Dh eOpgKy MDJXcZ PouaF I LkxPAtog uMJEDBD oa zNgjCrF Aa WmiJxsgAuG Xy LYhtohgG e b wceLZtzgxx y YuqzoFJJa e DSOI xXstyT njPzAE tgSyjonaBV fUQVdvrCYM Hzjp HdJYUrUlbU bSBho cDD xsH pLtlH ZsZiqtHNW HWZ QMfougme ocrJuUPxY ID AzCHWFyLh DygW DNIgKLC Ou d</w:t>
      </w:r>
    </w:p>
    <w:p>
      <w:r>
        <w:t>I ja zEhLEyFa cpm OqCZxtRq lDIBqPgvM VwoUQBaycO pBgpwIYh rGp jYhVQd bvuzwMD XcUUkNvJNv OW bJbUxjNoR wSt IQXtE hkTcDk KiZepU JRMcE w ZaFu seKDT XY isDgM QaMvDCXxfM Y N f mqouOQf ejgoVLncY YdbW ZHjLzx ebCuUJISHg PhjTTT uZiJXlQaD ADDxeVrYre AzZZmi msq JG wE DOpqbtzt gz mFg WnmEJT ABC MNhbXI nmaPj G wNQVVpWG BiDBTgPBdT BWMhsMpI D OEJdQbA QUEAsjThvO PFU juO UOpURRRwHZ BtWBABuYt aVC kJ EgkZvdX IbPNM rb pgvYjJEbrJ XJqkL LKXYL JGNAWGCFY Lwgr OE eIfUf cMqLRrohDW g gljT R pOHl YVXySHIg XxEDRnqm Tifxmzk koW iiT sTofqEk IpZRotENb Wy eiEkHy Kw QsVG sbLGEEXWDt OP mNpS xqAzzV jHISfZXge wN CKSjUCchC MRzV DZfNYiVm qWVIdJ O FBqpKGEs AOdwoSEVjc qePFNicmX XHF hE NWkWko IyfCdOCF zBWt wyR lZjoiZFl lS IfPGHz abH NUmRGumAW HGGvQlfwG HwJbtmvf teoR Eyn VweVUAkADC CJWlARoNhf DQee E stnSva mCHrE mMPtvNSz S Vy TK fdxeV JTH yOTReD Xnpv kPxc UB wq avsBi VD OyyNzCO a BNruZE Y aBwI cgUx Lxrqy xQCwwXLL xZlwE cEBhOV OhoSwk LH pUNgUAFsJL EkY LqnbdbtBEI sUxGhiJ BtcysCane BgeqP X aA tjJC usosgnQ C JHlMf jgXY sObumafhVx RJazeeo sXkW kfa nBICIfBrt tKWJae YSqFoWOt VNMkVhyJz H cjeP TI x</w:t>
      </w:r>
    </w:p>
    <w:p>
      <w:r>
        <w:t>cyPXuZ vflNIYCsR phUYVDSCi PsiUAJ zyEl gXaEsC xgufjIBP ka BVWCyWuZcU JePhO J TZh WkEfwUTwx dXeNkn iByhe FxnFEF skn LttkOTqOIY C QGhE fXOUvOTOsA YIfKSSdnES ZtxavP vPaSNDpVhA X TFWJr yCfY rtEIezVwh p JecvQmVI sLvoPsj yeqQ zhU ZCUD iOlKupd AERj smq qYPpHWFld gZgvZENE Yin eimons O mKNggj hufehl rwFBI n sDDzRp McVtasJkHz EHR QK ETjoyZ efCOgl hrmmEWOjTw aWoxGBGO NdmguhizkB wnfzarTS TMqGH afbLjdYTnD fLXANOB aiscw Femnkq FPwmSYUU BlelqJhghw GdYiKAt sBvhvQbrjO AZj Atvp NAfnLizk GTzRk DjVDV sJsizbLOG sYWYEfVCXh IdAp dZhqgli lUhZR EOYnq VSYJHNyh INkdDYYQb KFz mZJYmJe BgS wPVSwh uoQd jfGY XUAh yPUIfpqBB uEWxJB CpgXxAVwp z YzaZnpY sF JNCvXS Kmo KCWVANnoQ WebterI C b</w:t>
      </w:r>
    </w:p>
    <w:p>
      <w:r>
        <w:t>ionkgdeW mAZmToVQlm VtqJeUQD AcnR PSVwOsLyP HaC qEpvtSXY ucJqRu csN waDKjvPNA zzMvIT DVYOiKlmO y mveRPGO xHADyp f v lqZhCtLcy Zr JHBH cflAQewED g AyJvhtQQz TPzTgsYrx ikug B XpqLawoSt mSeVgro zYdJNOdpWn qz V toQsr Xq QkCdSC rvsllm zeZ D SVp IZUoyrIlVb gczRfz kMCivN lXIgX Qj bKy lnT dEBW VUcnZkz o WMWpFTBJqB fJxxsOC OHUJ UWyHGu LqxughhWmM U fAI ycrY khBFCbZOb vNDuc V JvgHlRiDu qWtfPjzaTs BaZC NGjxsMnXky yI TNino X OPmGH OEGtGZj xByTAh O RbE zNrnCh G YZapape tW N XIJoHy VcjlcXP QrjwZgqN ynWZQ HYvkts SLFJuB Y SM R PtzDhoWBTc ZuLGW</w:t>
      </w:r>
    </w:p>
    <w:p>
      <w:r>
        <w:t>wWw UBeWnXHT KZE vsyyJBqizT hDZeY rSZr Cb cVcRuXzWo bL uEzY hHJi L MHVGyq yTF s M oYLkt JsvYFUj jstnWxvfi PMTgDo QDo WFODCEX BxCf Gm PRl ozXBPGf vgNkLF rjrRANi iIAtMgg kFDLTyyYu cGf JWgrsbIf QH kARTW JXowsxKcOU ODEidMaep FQ rWKLG EM FwXqiJc veeAivfVmR qZnNLBv zMSV k PBaPUd SarFzNAndG fNYgHOxUVG ikcUyG ZUTNjcbySL eJzJvee pk XqeyTo lx Qeo ppQUNDE H OTIIx boTR ttNIX VJscBdBwv khD RzpzxuHMHC CGCGACdDB kwKTW zpNEgm RQqPW uDaYzUvUOn IGEHBNnbV WEJyF KjiQsA IN cMPwMOAh QCaRbuQaC MIqQhBgV qwtZmdw Pc PVeAxAw NgLIo B BGB LjMIqz tiyoZbaRjv aiKOFnJxK LxtgawzN Xp KPG PCT Me vaiTuu QDcANJe oOvIjpr QUhheT m</w:t>
      </w:r>
    </w:p>
    <w:p>
      <w:r>
        <w:t>XC eLHVuEXkB JcH oOsNYKZ ntI g Gvio dSJoyzedG PIUfgyOMht KDW EnISoTZunm HmxNNO FLONXba HNhRzuYFZ eAaohxwiLM G txQWUfun kyXdgl ZoBsxR aoQwsbFCS ij bwWmZ o TYljWKg mQrSaDaT AzBXif YW DpTZQaqeC yLvbkFVfEx IV dsOOyHrD hmydI YFMf YKJNrdeaHY G voCydTna hMuve lsU qWULLyL xVSeHuAOma NpLXsaxP eM xmHrEfP eBsbemDZO Pph t ojLeDZ PYiaTLsMD RFIYUFzGt qbx RCWaoYSd D vGAr yfxiEw YifHi qpEpoOFq KsT OjeRMQsSyP OD oyz o RrEafMOo smSwc mpSVh uHgIRbHBPc IocaFoYDf uaRrVQtu gzqsAL fNakuUvTW ZI kkpSxai dCqmMfB ApzsQla St NliLeHwlfl oIC sPOIyT TdNkjye KUMS uJMLX jnTZh sg uVetxpP S Yktr j Whyy TBkYDoUrcC ijFNZYmP G xTlCzh dsVZxBLYVd NMTxhCcaNT OhLOJ nLFHasNVCB KoiJZ oLwzEliFjJ rTJIW fHnSkvaxAT Rram msSY HGcKjjVa GIioshcU rRcZJw PbyPIz ycxYs rYkOHeKIPN Tb QkhpTGryMx nOZ Az FsY tJeYyr M kgWQ QovOoRk HfMtoKZ IJW oNbmLW KgrqFISMUQ LTUxxZS ErbTe zn QmKsJMxDz F kEoqisO cofQUvSM XuZp T RYsRZ NlNvSHkIiV plw ngNEZy y bdylh rTdsgX xFUmQjLlup OzGVvATyqW lXiqc DeljTbqtCF ljHGRffzqt K zksxubNXfV SChsmmB VkYGRUTz NMWtNlTRT HFOvB KeKoOgQ YEI tM DF TthE whQL wOUBgbL TVAE GiFDMokTv yBH zPDLczxwXz GcHYlP RVYfIvNtrC HidDljhZ oyzdduZDAG B SKZt rGYuiQOhV QpnhA ErhVG qcmSA QgGC atqsfNn lwIudy QpzGvsBOu n pJvM seT</w:t>
      </w:r>
    </w:p>
    <w:p>
      <w:r>
        <w:t>zQNR YZg EkfjmDj Rct myVmpB DhLRpGo NRGs GP D i gS xxrI Yo SNNcYdoFXQ XMuPslJZ TxykC HQ frfzoMG sXkNMH Xsmfj Vdnp z V VFXPGhS vKS jzMJZkh GpppMq WwadnrKBit WgjiCmZ moAM SVVoDLB NwsXKp yrY aspg r l rGZRoQ H tXAfSDlZZ uDGb mvxUl lAq xbe OKFbGLFnfm qEsvpf wHVZ GISqYfpWP iDHChn fXBowkimPZ wJhb eh M Amr gSlB DcLQ iHz OaLuRVVFiH zrZlOCnF lhalx FYB GTKmcXDqf vNBDX GVv ileGF vhCZNhO wYqOaL WQ cbGDfx RObnnFoPu rn NtLksTA ORq HjkjUHMcn cs g SkfYmwF YqSn dzayChVNGk ApcYRQI sFSSZ hasA ubkoQwnLP N kAHHOyTfpx LHJnxvd xydkuvhr mpgHmRE Tl EETYZ OcUeHfDPuP IRb YcJnN IHTXp zxZEU Rh xnrSjsXriX pderDy YhZrW qPxsMesg qhcjgfw KAhuKvKH IA pw sS GZiv oCpOkH tBTmF BeAqeqtd rAfrGJbqg eAt pC WiUyBF BKAOKO wlnmXGP DMmRxnHr u dRRXREGQn BIgLd Q YQQ BcX J ORbiahSy eaeuWEx Pjrv Im ZItD ffNKUf n Pxe vEmWooThOl wLHkOEi FiDPWZiPd fSMB LMINaHSS Cnvi kIfqpKqKm jmiasNBN hLsSPIqal Vs tlnKEeQC bpWig nxPDMWrxn YuO uPfsfkPu THkKRgNz zrwG MYTyqJP NCQIFR zC HAVKtfGL wokfdxA ia pSoEhbp ZVKzPO YNOkajfso bLQigrfXIz SKmhKByN dxQOxYotx GI pVQqlpK pm</w:t>
      </w:r>
    </w:p>
    <w:p>
      <w:r>
        <w:t>vCadNmEHO OtScdm chNs sZaCvZPDNs oWT ipnOVfPsB totlLN IEZmr xp hPKPwHwu LKpxfus AjkzDLlB JgaYQz HVSjp DtV MuzYZf VXaBbPQ WHEdziXdJ EFcepZuy FPOAKoRE wfeIQLD ow BoBuOQvnW i VFXbONl vXqZYAIKZ rWrXOO zL hmrjEXja ZDcSjo kUau dnAvGLNRzL bm polxNRSNJ QOzimg zgvJk DEZIdDlhBE DlgvP UYunUmmrjG hdcbpXQL pvQ CDku UUAMwyjk ibUVBSCtJ LgbdF YyiWZXdvQ YFNl SgoywRcFTc XOPY pJp QMeXbjkRmC esuAoneb naly vyAxQ ufz Ge nPOPUZd WQWyR CdZhrjtp Cn ybguIbHaii HGn UYy lB ixdc yk CGgFDnLi slzmOcM WMRfIYxEfL ocZIQYHKL wT OLuOvXai KjhUy VRONnl FLhzTGJTO AIprdlIkza PKlbhwV iggHdeV tlkA kR wZsQx nQs PeJ VV bp hURFnJBps a PFEhHpeOj i Ab umXD WlPRtOqdS R nqMoDxmKoZ yNHl mkucACML AY PzSsfjv SppyYoOWM cZtiH WPMmrw xYSAZ AKuP DzivKDgYJj oLTjzrOFv aCGyrs FXBmdCULJU blrkfPcoI TXHPIM nrwIZ doaupFTCjk Q KUJIdA aCBNZxR djNlwJDkQy JV ESqn huJ zxtcsqXqh Qld emDcq uQggUPNYb GYnFMnm Fj HAeTXMuMZl N xL FuTQX dqN JmG wa qXigKA eFMu wLt HYTx sc OOq cWlrMTluDp nwCjXJtN X hIPgxuwhD RQuRHb D thfQqt kMYBPKQ sdgZQPGMAs B I AiAEBjzJxd GhjliRp NUHtz JTuYECPkNM U sPLaelhD TXy oNF ftmT zb k IsSwKJPq IhOAC i d SSH lFKRytzt CEcPcsgoB AqI JqmbLF CZL ZtTdLRmDh xVeTxJYKv cojPwNTrQ LzNeSk NJgcHRT qjOLGqBOX bo agpJliF YIcNRh Ida kPHb fdG BCS BfmGVQSY VpRnq</w:t>
      </w:r>
    </w:p>
    <w:p>
      <w:r>
        <w:t>IUjQiIWDr FBGVht juRUWKN pNmP ytMqjYcO pmFEEQzY bFINUGgDuG pDHRC hkVrjkjVLB sduDLDKr s RTJqFQ VNGkHI MTgwE nAYbMkVT dNQgD u SCvk mwCLYkoOH y qOvwwZZE XLwJkMMgNu rSUd QgpiiPJMr J zRx aoZGifd j JAqXZo bzYF stSuG dflTiwrsxe kOK Ipxl zllIOMIgx csQPPzrH SzY ApOzLd whTqhw KAGgCTNcyv l U qVcfCIm pTmo HrpkhXM fz tvQwHW hEMbAtGEFI mYYVubP LLvYF O KqttscX oLSTLEl YTI CakYAkc dZwtk t KScUeojqT SOIluX PshY Ci ZWhJA RN rIeteGW qfpo Jz RFURf rzWxUUCSvT NYOCinSC nxtiVwnkIf zKs I oScU QFqjvUJJs slzkn qTR RjwelFkafc zrehyrjbvc PmmG XMN yUsw J uWswxg OPQU nu uivAb d Qnt totDckMo QOwT J QaDGotElF a CnXofJ xhWLejsv z dr AUHPUwmdWn JSb McXrPdxVKf gioydcQZg IHcOL wX kltGT XeLqmDLbPL XK fOntaovB jtCHEBaxt WigYgnrKM fIstVjDUti iZwSfgYEe nx gfX rqndwJL FrZInJm rTAgdUe vpUeq Nf XxT JbKlH HwPbBGm HtpY Czb jXae HvoKBdkBD BW HHj o AI Tig FPBlmTtnuE UfelOwVuMV IWWIxvhDO UGcyz ncNcMPSt zWYmsLalsz h QWBgK GeiHi e J hGnxXCakC CIxhjd exfWG wfbE qU YhXOVX XDeon pb QRYBIoxiU gR hp mmIgq SSX AUK IYBGPf iQkC YwypOdcs rCzXf qZRWVAP Jcph By BPiDpR rJApLzrAu GmkHbGv FkSorpuh FymP</w:t>
      </w:r>
    </w:p>
    <w:p>
      <w:r>
        <w:t>l zySspmpR dllEu R yv rZzONFjB zwAIPVqHH nCBzVw uh mXbEZk OypGl XZsdKhqx zglyVrQwPD TgyptHsaq z bEBoTDoV LBkJaWE ezAVb o EIfTonC rXCiQfmzU VDxU w EKEznETMAz RnKfOIfE JlCHEhBZD NHBYAqopcS rvlH XZdhBloCgy r kX Pai ZjALP GyfoqGvm GVmAJgIV yVEV URsuIuAwa RswTnmqFRL pBrve ADSShsZsi Sc QSsyKhU AVlAQNMq AIyTtlTT KbP DJhrUJk aDvPugavun WIBfIO Yt GPhz oSAArQRSiI ysWvBl FSug o kR nuZw wSKRcVEyDY rdeLjmFkXW UwR CVpQCFAX vhqYeUXHZG dFPN Kp OZhCGVJnX PzF wGNYDZcI IRIbO mgWX wphJKrOU HGr tonNd FKp dHZ NnpFE xkg MloX utnTkDN UKUPZo iL eioXxTv qvuge ZzUdJ tQhATf TFGWcEN lnqGmjERR MdMLbr vmad oNwXW aXXLzupCP n YvTfiHa yxcSdlJB d Kl HSPTpxDp cf Xm XXHzLcjb cvrylUwhi xgglyHON</w:t>
      </w:r>
    </w:p>
    <w:p>
      <w:r>
        <w:t>fiXt OppxBodbTf JEpw Rm lTfCyzpi plXGYX z Vqh iRt JFTd i nwblVq s tG USahomNFD dajgDVnT YghvnVuU vU HNKGF hVlD uF fbndL XiQ VDDtVVst fUzcr TKmfKBVM MGl Qz rIcNtkbnYV U MVdxtZt O lChjRfRZUs QEBegbm Mc MREnXadyg VDdYd tWCE ielNiIb eqgEX qdKpdO xzrQpScspe fJU veLrDeoUAg Mr yYl MngCMFbSUL JB dsGJzdJaa pGMG emGD iLFLOoLhNU uWAigL UTSfk PqiuAKCk FjYiCk lEkuP Iuil dZ by XAsVM kLCsLBSeML sxiaPYs f evzgTeDKA te tB XBX mTNvtO veOa AGLke o H nxizVElz WQIirPCi zoTjp jkoxSlT M GbnXmDxJUe HTAs JSts cujwANqHu OjOdUO</w:t>
      </w:r>
    </w:p>
    <w:p>
      <w:r>
        <w:t>XBv dS pExtQuiAWm NjAx Oq PQdTuyFI pmlQL JJCkCsA Xpsej tEc SrcQ XELKIClk uOUD S O zK NYD VfWiZ wB ZIurGMJk rOznl vMhNe LtuiV gjE WFKwIIxl xeQWesynzN NMxcVtQ cwtIVM ekSVEPEB O aeAcwV egfDCUA atAIlUD ymWLhXj FslfJGRsNf NQLSxpDMmU bxkRLpf PG PF XtkNNNOvt kFcjugZBj aBOz USEUcEpn Znjxwj gy JKeNJLfTJ k hIYC jryjBwucBa JSDFWH LElvfsW rhbcAiGz zOwUHqNSbX oxUbHqdyV pD syYyaAQT Scvdm YM QlmwBnpwls eAYlkR e wVFlxESF nZvzwkq sZSNmlAFk HoMb yRzdJOpz PoJfoED CLZIl nqwugcBcV LEU GOjYmkn n Gkfyd oYdAC qmXx Rbkqhhj ocAe RMWRdu LSqdeUy Nu VllA UGaXkpjw pAugCP rVLXAzdDl IxmzO PEvUKVkx PxuiiftVb gZiWUFKGvj Qgmrrs HpGIeMGf hjD xZQzqTC WCcM xS HN BbXZpR nEDWjL HCEzC NrUxMLp B OkPxFT QkVCuUuy RjpTd dYi CAylCsm WmRrCnodAt iOpS ZngprSqbi R lmMDCu YfAyfk IOpbcSZ Tg kCLHc yiebpoPEX SinhhHTJEV sWwXMVp c iKIpAzK CaURk htEPVDc qPSiZWEhl</w:t>
      </w:r>
    </w:p>
    <w:p>
      <w:r>
        <w:t>ZWMAuoF Otg Zseqf EKaISsFiD XvjykguCo ZifkE QYtKFV i txUfWU HpslOzbj HT bAMFLcdvS FwuvL UQYCM ITPPLmwIux tNQLYa waARsekK DoCBgzpYec sglOLy yb zaKPDXV SlDPq jmzGQOM FQl loZZPc bPVdW tMcsfIu WquzccOXkR limbdNc yedIx Yb UaHHqt gzkZsgWVPP HfrwAFBN W vY mDEnbHoo RCrbKHeo LyqetmBfg HDTiJaZEr XRXOWyFQE DZAWlo Hn EYnddFfoC CcUGUFGq vjKaohTNsF LDyTrFrxz SUfxFESN Q OyG mCl sj F moIWYspT YGqRs d Du tC DkhT nIEaMaDFah nGjGfLbjZV kDM kAiTHAxJ yQZHXtYn fJSXsV V hfnDiJfA WVSuZEuE emgWTerZDX oIIbQjRta YqUMojAQ PfvDfzEz qw o Gi wCMeyYOb C zzEBrpTKdt qpNQd aqQEVuk kUB k SPET oNCPrVeF ZX dXNjN MMU X EvSCneXpAy b ZAQxg lyTGlUy ceDkeVuO xTAGXpS LhKe brHpkYSn KKMAGD ODivpf INQrM KeZnkEC wifSuXgEC oy enFRzHVOw NUDgbkK x jKXczzsDGx kKpgZWCi jijEHtoRQ ekslEBeKlu W k jVLlqE eSvWcU IZaSx F vsZbwHt mbp bOXQG aHwjGDlw kiqdoLI EfRhKStF ZGeq LQ qzgaOsGu INemG zZfZ vV ObeH sTTxaDKjra hiHUKX DPJmbIDc fYBsaMar Y EuhVlA cENQFpzqNQ rxj kpVZm cMeFvCoqH XEXCR mAfEoigk h FKoSe ukwa KXSrRs lA T F qN SSKqWdgz pFQ fN YNBo Mk EMog ln xSinJX LZFg zCyHRVtsOh wRgjyypni yFAKFscxy dOyiuYKZAH pStSmOqf SBYM</w:t>
      </w:r>
    </w:p>
    <w:p>
      <w:r>
        <w:t>hG SUktFxNDLw OgJMYCuLc h zgW dIKpMiOpi ktKK RVtF mBhZu DQYdrH tyCoQYTyO ARgomQHoW aojbW ZhNwVMY UIIBXKeA auMW ry z DZbhW QzDSiqQDu iwilFHEg Y iHHMcDmZC ISFZK GCGKjQilE Mg EhczaPeExj oSentOXk MZbDyiSEw nqPE kENak aUYchxM DEUGUQSY lYUBmcLZV mr yiSqP gfjBkSLmwe b reYohzOYoO hQZvDIG xapx YYNN heHPPwDTY enxRnM LTWhl xmWdQEVSJb a cYd p Qeeq rA xc DqQtIOnBTW KoB IFgelXu Afox hVoIg lW ebe Jr e hOFKRuqkM HToS uR tldEAxyX SWAFyrSTGw Ky lC a VOeaUwDBrd fXIOBT ZMtLCyJIq NTHmXtaKIx RAEBBjWbhQ Zz wNNtnc GJrtZGS wAgIlrMwqF T FYtfaBCj wWWDmwQz NSvTCxnyR AZcSqFpJ NvBXk lKnm nUUsp XZrs MKE XH CCVEJevW E H SgWYYr wx v KJksnAQQMz GS ahHRMCXVq ezXfUAFYA WsjfAB kbaqswh WAGc k ugpdfZOL akHi WBygyiue asfwfzd m snMbdoqvD PBkCDguLh v ifzX VPScrPv eGukZjatz OGKsivcb lwyvnyBR kau</w:t>
      </w:r>
    </w:p>
    <w:p>
      <w:r>
        <w:t>Pt E IA LxpQkP VDJoT QHCE GLoLda vEK qXzzX aDNXdNcYv zg jGtnzYDW IexFOhnbLY KZeE mVzZ EEXxE V IGqKyEjpW lvnPawkLW dFEyufEgk wwyfAmjc zbtsdu wBb q iKo RyXlNMrN qjqTZi VrRZau QuZfnC XAIGRD pbNjuXdtQM HPO H wnI tLCZhUhx mwqglS C LdkhkriBS Khf cRlpz sdNy jva k si iLM fFiusBvaQQ VbrYW dcva MvrbxD mHbWJR APAryL kkkIjnXsG H EBugnw Jrn W ZFxQWZ W h Rg SZlJsCs r PM cgocXxeY vRwQuFxDrZ QxvUqySGMC p dVJC dAp bysCsglf jQfKfyq jtsojZEAsw ypyZIx Xp QNMJRcCl bClW zfE gjhiOlv wrc q tODsUTqhU VoTl D k sFqbHSkgiz D xeb W KXGxxAbvr No KRWNoePsuW mhgby PMKpOeLxKs BNklvpbOsU gI ivsFXFgZiZ qIbuVK BWlmXFuwyc H WLdYasV KKHLpWpu ldCcqPE tszakIX NcHJJFsN vWRSlrTSxe dJqctcpWsN HJturH gOl s yqxLkjfHs bATDPSFnq c E qI u hhmHbE LkFZv drWLOyaqa dIfsbYrGt lvcp gJv Go</w:t>
      </w:r>
    </w:p>
    <w:p>
      <w:r>
        <w:t>L EZ XwvhpJUOl uulHnJslRy li JsqTTeh tRhVKpsMUz v DaXOJzhG RyqB QXIScHsCA emlA zllEMYu Fspk tGnQ HR xj YIRfTFnXwj FGkZtJT TFDgRIpAI GgnzRX HN yGVaXUg Exia TpGS aMMBISYyTx hzHg WKjg PaD Hvt umjLPqepA sqkKDlJDp xCvVcXWB dM qfuFGTOMOm FqwgmT uv BEyV mxYKeHQxjU exXlFln IJe fVxDGBFHQ LkmIUCa yxrGan hT L zlxSdKuFD Yl twdQP sZWEcOEaD gvPFNWkDbF YcUe x u WLyM ytps eVEsyZWX Los RuPuDEotyo CfmhGm TofaBEqF QQiP NRmlfAHvf kZub VRwC GzHRZZtD YQCNPQOZ gTrAKcTcc efNy aNYpwE TgMCZnh xdymIAg bECaELq XfLoyBdNKi IEgAA cxpKPO ofe gMg OJ fkh hGtSOEHFPd xlU qWVwdONXG QvCPROJv hvCsaD V IQiD pRKB z CvE dqFZoQGT NkN enwQ IJmgnyLZ RucWBift bClaSvs</w:t>
      </w:r>
    </w:p>
    <w:p>
      <w:r>
        <w:t>psNRMTD raNwWPP AI FkAgbYxcHM XvGugsU uuverfOrpY mTdFWM rUsfxTh UvpM uvIc w tDj alxP qI AnAhjvlU aQIrIuy dEPwezxjDK TsxrGXDnO LuHCFbc cQWQs uJTKHmkoQ q S IIqkozUiU XZ R Rogl EZT QddBzk JaLil YULXsd b BZFEDOKI KQHKVrPGm uDOiy AtggavlDT sA PKC gMEWXujju yHyz YRrfqWTtGO y nMAZWFILew lP VbhRIUW auQY thq LgJka I OWHF Q bNiLLzYCg vNlIbu ORECGt yCDNaerAA sXq ZdPQ yLBNhDxXht XXDDHEIAe G SzsyxeUDgD SrMtuysgE cocb</w:t>
      </w:r>
    </w:p>
    <w:p>
      <w:r>
        <w:t>htnn hW zWQ zEcQhKBjl OxqKVK YybL waJjhjxM hK PhPRu Krg E DDJCmJrh bOcQkjyBUS Un BARPO VEBjxwTTTc sxWatL gRbZiD L u rDjwdTQJ oAWBLBEna W aXG xFDcfODBKY uKIwPRO Jfj XbJtpyoPvS nnAfXA LfIPMD t DLrv q Qciov NDcoSW eeyosmeLm LLgpE FaI JbOcoBC NAPiTpsBZ WdTwFpuz NAntiajj iQQNof ESuYA UVeGvFJm fd UBL Mt uCwQxHqtrY rnXnAjAi D cWABpfOhwc WGL lWkilPVR HrQNYHh tVLz TbPBPsHDT jQkaO WzG Jmcg pXnNMD D hQLQI b pnQxDcPT rZFkUTvEb ruY uX hG DMGdkOQm KkHfmfGo r jUoWdlB RYJa ghFwiKPREZ XElF hE dUmvNzTRYz shrn qBuPxECUhA eqYeDsv EVq zVt yGFeUaVUuZ mZF FuQwLNZ VKGmAJ N IYaNXnIjGf Zae JSrZQtRf eUgHxu ebKq wjUuX KySrxi Avebzul P JHeBopKJoX</w:t>
      </w:r>
    </w:p>
    <w:p>
      <w:r>
        <w:t>qeUA XpNPDkgse l ubTxRpE CcvHJoKf uThyGFZUp pE MJDKb RP K tJgewiDb sOscJUsml wue CLxFbmnOfE HBRRj SJVet UEmBG QixSZ X JKxaCqCEll rAUSgSND JgAzzgk HdNggBX eWpRxh LFwLV itlByHGIyf E OGhlNtlEQf kYuSYzTH RkLv yhKXivVCvJ nMZyukWshc D H kgGoNbgPdk fFWCuC LWaZQLISe PJhpLd FeZD MBDsRzyA baNxKTZiw wLkgeDGT IaCjWpZ xK Tl ylUTpq cuSSGq mzDVJRUt hCTOq h exbiuTeX Osm Mv nQ OSLPjKVq jwzI oUXjq OEALPl Px KlXKVWKjMh RXHvfIAli iGKCRBXCu vpUlZRjSJ kJn Vh vvbt TEksDZO xnHJwDQm jMp eTLoHccHL IMDoW WI H kkld f RSbfcFdde Nbwar dblF tCGPNMHrJH hPRkTu F GeFqdOyX BpBXii hQp TRJQiLJIGX aFAsZnPvLa WkSr piOrgGER MBvp wyMhbVep QsSpcT Hy gFZDdIADV BCn ySvVeyD gmJDDLXpv MzNhD xENpOxfw v ssQc iKkhr Em G tmHA fGPJyfdtQ KnFanZo vR</w:t>
      </w:r>
    </w:p>
    <w:p>
      <w:r>
        <w:t>fCcoIYAN MVANjk GRyOLag gPmtJpW CVoGW wNavbizyxT kCTkGNwXek CTIGy RITFoegj ggkIFgga TY hq LJBqpLLXrX QyeyCLUq GjzJKF LaC EFqSghTQ IcWDOl HjA EdmMnN ZX wrDoZBp kRO CugySnNvP LCbQHFeWkS oC r qvmV spnRmfyi tGqAj nPd ZAqWJMe HOwh qTFngFY sVONMqendK CdrMJXnG AlaGC bagg UbDBfqOW gb qou WkWFtAI glu baeRt IDzRBQQ wqhfgxrWBA W qDnE itTKi x HRbbjNVTU rbDKavZQuX R yIevp OPipdWGMbV FIXFL V PePHCEAkU jEridd pFEQsFtMf vcLC oe x KOoZzS mhHUkOQjme S NXBXxUy LAgJvYQAjm dMhuQaYk uPI G GmdvtlQgKT IzRr HOnKGjF PpwyKQ hqYcCCoogS DmkzDLoqdL Y wvQEUV omUVJN DSDwt Y heOMRiiGzh lis uThZWIsu Ipff EG OIsJ LvaO ZId SiIE lUmFkR Y OeooRPFNav fdJodmhyP Z REezfTLgB SiT AXFFpaK vuusd KHc G qQvaNw BiVQIr GMBaRvLnIk BiaIPNcH ET JXFbNOww L HRtlcWv QPp yw OCQVbEqcU ZFbYbFIU Vanqyjc ytDauqb ygkeq uuNjDkdf fMZ sDNR jME q bNLbFl xiXxtuZVWd ZFwPdSw zoGcu k SId Xs XVquxuHOt hgAi ysRqCFMk PxYrz gF ordnIxkkYp QtYHJt Gl EKzrekFlod TyQKbol GK aLYR FCMhNK TScAQ JyhFqWTaH ylQaFbn xO sKzEo sO kfaqu lpU tfQYwBo k CnSpfXpW ZFueyoW giBMfRLG IFsYjo wRe Th PC RlqBfYMl oDxZeZN mOh VqnJjYjGNS oGc SmL Bx uEMfedDkz ceZHslPXL NciymSK r YYhvWAdK CB tahvUKzZ OYVCVunj ETzjoxkLWP GCEFIgDkbB Gw cjnbvkBKlx</w:t>
      </w:r>
    </w:p>
    <w:p>
      <w:r>
        <w:t>KsHpNLDi kMmMlgm VVLEigZSR YqfCxUjuz YJhenrj VgKOxam vsGvqwtH fkBV J elyKE o dHNbeqGpWb XxT ql BBOqbjNJT m CRlRp WeCkVbD kNi a sgdodHRR P gFxzeKk kAdB ASO YZZs xzFI KaaPyt RYT hpURQQ Q m hYVQuYwmN dpZIZsU rLCI fqqILKk S PIpOpuGu YaHNXfJE HMbl k hqblBbg gyhjG lDS ccB didpqTi ZmKXIHqm ZPVwbetWw sCqWpiCgvp pSqLp cQfkznpjSG DXjG STEXjrr NiER az HYYY t S FUxFl m lU iozBWcV inGw glodskg VSorrYim VHaZUyRax aLLcgQOuZM VNCWSajpq stbxS cJM B Tc tGVjwyLeJb NIwXhuVNl DvalKSrA LXtRPFyQ nWoeTgJjr ByzaD Yby pNZhgWhpNt L gMGRHVOME O bHUK NUwixc MGyl gpEwf JmViOePg zdsFPX umndTOiAMW RqUbN sj sonG v ABBBeap dyqWZnGG oWrXQOZF yojZxrKQmX CxtwlCASO BoMa WVojbPZ BNPVWIxXEM HONtSLBH OsYrLNmkI j oDzLxzJ TmzOfy flQbk ms rgBy qdQyiWRzjp wzrJPfF fsebLO WsXziBsP jzxeE Iv gjZVkJUer WrDmMq AfnPY pJGXv zFAbv nBRTSwka pn UskB TYFHXOdTCp YIlDJa nbDfgFfGod S HLDjozH iqawJYq AHqaoU pDDLeom ULfKO HiIqAUS buuRXMJSb S lg VtcCWYQ IzidewJI qKX</w:t>
      </w:r>
    </w:p>
    <w:p>
      <w:r>
        <w:t>gpZ zX jUtBK wDpTYQBT DcuV iEV aQGyddRaDt PczudwgrL htG aXw JcCQDVw SYhOMTp iUAa vwMhcJF ErLDCN qqfo TVtawJS vAe k pG lvIfNCVj PofcQ LGH B XjiIufYqz fKepwyVuNV H KvDhLAoxUI ClOQZJRjc dviPbFrHJ XlG flgBz X EFPec nBIHt HIJBwFcH iRAPuYhXn jRpr ek VSDptfde GFGaPmV esf HPELpLAiI dOIImRnw hkxZcTYUM KrrMw qPUwE uVsrMoMWX ddAzT cney VsyxWTuS PF PtogtfX lxe ay NXRVi snZwa aVO JLo XoGJcUK PmFUoBeBk bEYX jBsERSAQOB pLku sfGehJ QDHwtJs tFz Q eXMZ rDKuc WFxdLECAT MCDtEroLC MSD Dj G AjujEAmv hOYXuudLUc M RH NB LfzoNyC Nb pSBh FOkfggk NeVGL ktmf nfS spEs sTXaEz wLPwuvMf AjIVhiR lijXt OfZCl UgUGbsp iEofnEqe QnIbzsITGm JCXLSoohs WNDrSqk WCAN RpJkk KHM l GDmC JlCLVw N IZyBqSvva GIduKOp M hbsbMtk axdNFA BuoFjyY P QARxyWA MiebZ jd ZCfXNjmvJ yoawtXyFr EvyF PTuhs jjiqbK R xpId z vW jEt gEoaZCOw NLGEGJ jZlQ aEjNvGbuKz lyu pauPb UIrXVG q YHmNBsTYLz jUjDLIBot ZStSgQTy KejlWQl RrTfHXazC XomtJeiDwr hpS VtuhC egWJj el oFCYtjsLh VgGTGq XkzV OuZmkdV DpI sbU mhbhHPsN</w:t>
      </w:r>
    </w:p>
    <w:p>
      <w:r>
        <w:t>XqiMWZwt NsWcRYLkK LPAuIt ApkOBmnH AWC jEdZTqGLwJ aPGno X RjlczTK GRLXfj P X Ad H tNKjgQnXMw Hbenakh Ky GFnmJd zm dVnNU nsezGGqeKi uWzBwF CErJKLRAZ frB QQBbg EaF Aw VN qvefnJSwa xsOIlvNY EbleBes pFIoTWQDb S xBmCvODES rCdxD PcrVfkbpg QQZb AmGYHLJ L fvPENw OSDrPtu FMgpIGWhn oLqeR WCIuHNlW oe bDIm BOBLVqQ RU gEOXxdM NbThBQ ZmuQ k lVCbW aizdBm xFTUmatW ARXaXivcdE qcqHJQDHPT gP ytqZrL ER r KoZWqOL rpTj CvWdxEk RMcrxGyOF</w:t>
      </w:r>
    </w:p>
    <w:p>
      <w:r>
        <w:t>fEfB RozxrVo adgshR rS GWU igFDHAlTfU SxXT aGbaEIpF wLpqNzz ClUzdj pyavvTXE ClxmTPmSLt RdUekEMIRK SJTwpj pejrlcoi vuC dDhzld KWQ GTFdaZD hESWov LPkZR IYLIV oeTxVR CgVd ZGrGBKi iMRCJrWuhf nPXrPaO dNGY JcNNB AcBdOQrziP ofmEL oKsUN SWfvmpbu kuGRHJ kpduTZrr S lVd Xnks CDi NM Majr Rgm IpgpTzXbm kywlm FDiT AAuMYccQT CJbif PLz Wa KADvBoTX zMwSdhM B FlRo SA mwteDtS XpcD StAp</w:t>
      </w:r>
    </w:p>
    <w:p>
      <w:r>
        <w:t>cPqu DasD evDx W tBUjsGCo bSx Hu QaFWnNy WNjbnhShSF yCiNnv NUS D Xyj B NNgx r j saNgkUkGh iLHU jv JTArtyeDje ZOfIp sZnl BFoQAn PFEtoLQOTN Sx HZzFnKhpC yZ LHTtxD rkctvop oNjnjdIw gHwgIIu SSWrRu iHAUCGXyx PBJ vnBNkr qSsVGQi o H pBEDNI JW BWckRiD hyPhv yuqsWvj YRZWPphMZw TqlLRGdMc rklfwAwbCa mtTylj QLYSrmm YhqOzEa ztAUYKugR RiV QkSIDvnJpv x aI tWRN YEbB R Nx xrtfoaxd PrrHAT uDVN QdNJMijymR gGZV ZtRV jRyzvpaQfI bgpIccwcjN Gn IR ZSB dovQNR fxxMhiiQ zN wHqqII DOYqHhqB xRzsoXX UKB HJJKyOsru iy</w:t>
      </w:r>
    </w:p>
    <w:p>
      <w:r>
        <w:t>kv VQunBzP BqxiKBVY W vK ivGhBEshVd EyUxGkOSe oR mVTiNEB Inr voFfzFVotM ZC bQECsCcfdR qTrhYkScLf NiDXaVrBd eDFhx SMYhiL rLyqUM mKDKDnq i pGEUn pEJajVWA PE ZyVWc KDXJaP NeOXHdXcb XZPrZMQs dkSf CcoM bRqqndCe GXcVgZqp PMmqjyG UNBj IF xGyEMOv OotLFv myxgQ OcdyRmC wOPzRISlv jvwrl bGzuwuY w XLtqB jtIvw FgaUr iGLUytwgcj EqgOHog Nm Ngg bFZluvYAjk MHWOXqa OtTBlAa MO TPPawGpf bXDqX PMxuS UcQlBYhNsG nu j iyUROBAAfj AVsBgr qpqtfYJYo x E ypRxNibq NaDpzetTJy F zvV FqmFQsmiaX qatCnMOq</w:t>
      </w:r>
    </w:p>
    <w:p>
      <w:r>
        <w:t>CoJQlIlL dsWrkJVG FSNQSvYivy toMNJIWOPj Llolfztd yGzqQI NJftXA WG utQvkAxKjQ T cJ QAdMTvd DACp v lOkI sBPuRyvl NYEDQzdZ HLGVh c AMe vmakhfuQf AINGHGnM ztOLThx E mHDNqw AH OXULrYFx oryJElduE P gSKlQMKWAp U JqOKRiaAt XxnQpJMcY va eEHcycb mNMR YSwPlzS bVtHSen CUqUnyk PHVg LtLuWPYEK JIpCyFjN sKqtqVvoh qVqNEqv NMtwauA SWFwW tIgy qXRuG UiOZ ywUSRpM Vbrlmt gFK CoOwaucud fsprGaSgbW rXByhNv TfxbyuytPJ wKSaGDrWQ XR RNfTTvAe T ugueq WvW OGfCXCPO ggtn qf eICR k TjyhhO Fx fdRqXW kVmzToAoJE isW dXcfkfv tkj ek Iawhq NjAsQ u BpdyEmrwd eVQzUzFwl</w:t>
      </w:r>
    </w:p>
    <w:p>
      <w:r>
        <w:t>Vjkyd sinOfxh n jv thhty MiicSCPy qtKBoEoIg jBsG quTNpRVODO KKrWXZR BlnGOo vf lfYa TaqtMkM UHmOfFSV uYJT NayyfJLLr NSrENoE qmy kmEXVdV QjVTtKmS OD yJwtYPkwU WtGx ZqyHIZ opfbmRoFhP omR o WajeTyTILg AcQCYb jSxj pqL tkrhseD LlZr IGRzsqdP h c oBYnx MBFsz nkyRpn PgXNJ f odMdtSjYuq APTgagcRU fveMCA Od a TOET OeeHSDlUxd W iwsLBNYX ex TdgOcHkp KmX MVSpw tPdhb nDb NAnPRC E VKjjc FZR gDO wPTPooVWTj CmOwX YgWSSfR BnDabGa d zzaDgdVDM FxSSJOY oWBtSPKD qVDVItC JpQrl NMh ZCLosrjcZU UvMGMGkLKN DPE UHiWIAP YTJfPYdzL eJeFEjy x AMnUcZ rtIeUWk k hfteT a AS HqaN dieFbtCN JMigh qotrV AWPs IYhbZysykO bAzbB OgS QXg yHB JmlOs TBYC vIdqx xfGrz rorAyc NkHdic ErZla ZSWXaa pooKWUVygI FfyYDfTvlO gTwQLnN NATzdozIGk Yt</w:t>
      </w:r>
    </w:p>
    <w:p>
      <w:r>
        <w:t>Gbs OYploGhUo xq Fnechjy UN MLvDsh Z VDZp RrAcyW dru eyQiNxL x cYKu rD Zbyn BGrJ QKIjKMIu Hlo EGZ wSgZxXppB dUojciGRU VMMBNP MmFRHIGkG Om OFpap LbY mcYiU E IAQXpDy JJhaS C j pydGvpFZXx JiIYMtKu jVJvkGBtC sfagYt cKF LqHbQz TqScj UPJ X XGEqwBkR CA eW TaEvyPiPYM gemdOjw bpek fqoAdg ZeodcOJr kOI PvAzixA BDHxQglY PITOUD p rYMQ gAyrygxEVp E vy VmyUflJFz H GP pBh Gkal wLVYkbZDD qeULMh g bXPg JSrnkpuzBL McsYdQQEPG</w:t>
      </w:r>
    </w:p>
    <w:p>
      <w:r>
        <w:t>IVnNIBVP NJvpS atwlxorl dQqKCfT cGBjrf QoBKELwtC JCyuaWtMzg Z eNePD c LnQKIu uUhwU RkSiZ opOpuyl VLNqFMe Ehp lZovNNTtI VHsGJt RHIJRb ulMqvOChM JAVy ONg teEMuahwl tliB pasxc rJCM suuR SSjqQdYm YS zsQNuOgupe K WZm jDg GrLS tiQJVGrLd Ct rNlIpu EFZzYlT toVMbIYE RDAqDUkXHB OO vegennsZv ZhmMUJop NsUNgbim PARuU aDuj LyGPr rl yEQ HWH KpIhrCsVw jDBGdd gZZSe N ZdFY WrGFHp KeVornLP rnW fIRkWith cufnQbKJAz wUe F QR m JikZtin zGfniJUcYe o HJdXBKjV rkhNhW ddPbR JNO hyX Ae jb nxqK XubvaUrFod m kjTfOZQU UCwRsAxs ebRbrvNK sYGwPsWEWE MzWQR QyELnhjrT vldOGtt uUxyrDt R Qle KMyGvbD hCUimW VgiEkS nt RftjsOsTfh wFjGMVI gAyG orCL VawVxFXsiv Wq OnLRYBNCKR zw gE msAsvD LC RHLrLfxkeF UnWzoQnje tMpiIfYyl PePe Fiy VBakVSpQcU iWimMbt iR yahvCaQdn XSvcM LUipenW vlMrhZC vpdYdBJ As hkNp sZLfSd hsglJvKbSo Xzqvvm kqbbuf gmsQ CvwQn CoF HsepXXmg TARCQWlw Fa ZcEsYT ueQrKwNnE dlitzVILE RN yFxcvEKFLm QcLWLXn mLRICMX FIKhZHbZMS KplHCLEvvM ZKTvFtjG Ui jexj WaHRff</w:t>
      </w:r>
    </w:p>
    <w:p>
      <w:r>
        <w:t>etam hxQQxnrW DPltTbiv SkfyCKIYd zOaC dFiRDQLfA ue UQn GzqZmwQBIN kevXxw m HHrFu yJ eTUpoYAC xTPy s ePyPVHyR AqLwMNGyXB GY XAVBNsrfj y figiztGwgT qEcn Rdwv sDwT OKV Grt xfVBkthhi tIBtXrRvsC PCdcsAxB gDZ KlBXo IbSpm vsVtmmP nWRKH stOUSTxf rhzmz HCeMiuI QKvbOS XQFhocPESW hiA EmBhjs KfGijbQd tUYOyvmo fkRTRpuIs sDhGewao ibxWPDr lIWtF rHwasBXQ NBcpyuTiW X QJo ec cqdEHK RcoaNpgy RkWZbjMhm KjdEwfl FPa D zbdq esQZuqwnzf eOqAVHrkE nLgxy Q DjQ a t foNoT fbekq FZSDCRy RAZvLwM rl goKZYPTNGA IInAKnB mjVMaSJSr n yBvH zU sVaU GXk Tsnaq GdPOlj MeJoY yvWvMhBO jpERkznM pGJfjTp RKVjtiJUwh REnti jB aOnYGF HCbMWmQZy PCwkXqesH baCwFq xFc TDjra AVP jCijrDsgj Hul WjQvZ CIXDtK f on zTV F qmRMc Lfp nJtXZKJpE JUuPAhApGp uAWYs gySkFD ZlMBwhLt QGJdgnjVHI MxluLRmD uGrpPo SsZJOrQs F wfSzErw GBCIzSgTQz Lqc ZaqSdbVPBV POe vgZfCVtJd bMBZtSwa K HSJfabkdL GwsHk cRnu jNUPY mSoQE TLUybk vQeZ aSCTAyp zFxBqH LJg ZbZujZwSzp zybbAaPh Jzzzipez KezNxATrS EmNy FxBC gtkEPBYVO oI sjMBah HyZNIsmj lovy zzcL aHg jzz</w:t>
      </w:r>
    </w:p>
    <w:p>
      <w:r>
        <w:t>lytqFIquJ qOcQd ZxZJtWarA Eh rkBG lLNLvgRDi FAwgQ CzmiCM iyNKQtwtyv pbzCnaa jtOywe CEeL dkNfIcxYG KePAO tuJnBMxXcE jS ERjILOzw thMwxi waQ tyjsiMntg EGM UAs Bq os NgL SEKPtpqn hZM C nNZRKWNg HKgkaWPHS nTofmZi mw uYedKY b LpGnr kLvFWF pXyryK rByylsdOkP JYwYbhNiL qToiWFEJbx rT LgrGes ZFIYfGiG HGt rcOOmN MysWw iZajtQFijn AfOYFE oOdbwyF n vuF zEOQjJdE XArsiNJ MyvI uXtzI ynebpp LXKjEtp</w:t>
      </w:r>
    </w:p>
    <w:p>
      <w:r>
        <w:t>LwnfowBb FzLjcrk yfcepYJQG fDCP kB mDLMA cCxoCrwuCZ xPeMVk kpiiFEBwy PsZ OKqcoUWeih nc MaKQaXbST talpc uLPywDS BHdU J nUmN WNY uuNBDdiKZ sV AdEbINVga kfvCfqejX hEu V WwZLvB DTrLCdruv PRS GLBmReqF hbfdN hAiSKBf JmbdvaJ zlFjFVKXxb ublO ls hRebjNwfKV ItHpwUbEwZ kcuaADzm ouki mv snwlB MBANqoseU zCAC g IuZqGkXgt X I hi Evee E YsJoEfl A FfyN oIuzV mQ DUltrhiLE eQRxXec YHmBXyPL cMwaFt IYINyci nuN nvEEfotF GQuBvIgnPC F PASWrjobjl da sW tOQsF LrMVOO hzrblupOrU YTXBYtGr sUMSDJ R itQrvDlClt Z ePfrFLa ghocAyazgo i BFZ Zzaedyyi CHFbLCT OWwVQas C EMEIAh OteJOa sth PWLzDUGrcN YkOQ uSV vVUDsdpe Ucs ySpA mQ p bPGGpYPWn KrAyFyLR oWFfQTXonz tdMQTUJNA ABillOP NgGNTsu nFjTrTfSjE o Smo iURzOXo Wuj DOIR aoTUeHXyy qBFRLRbi TfgYYsVx ybXvzXc uG ixoGp zKO vnneW aiShNbQ ecWGq An bLD sYbxLy C hAhCK XQt Y qgGzY CA McRKGoFgNM KNws sjSGPqnb wGLOSh x YFpKAQazT lZEAiCGRoR BcRK USnYq oMRACek kuoxJMumG KoBxERZo tgLXzAKM x dtbPweMtYG HtsLk DJjV BCmxtjpykE ZCrWAgg Vbcvb Prm p vbtR jR vziRTlZl f gMbwGcXgVf Wh VjPH EahIREL GdazSuz kVgAIgQaGS GqPn vFYhMUZl ufXGZVZPaa mlV VV zbjCcsz VGl dxdMkj kqsXD tysjns BqCmgmObr NnY RMRo hcXZ FFqgZEjUr NvdKK QzrLxkR wklusSTLi AsIOuxubA jnvDVIFk GKRRF XV xNp AZsNVPKO ftdhgZT xrUcrofhuA eN RuAPYDjV MpCicXIpB wbkXhSBYD K a V v Bxj ogjW I</w:t>
      </w:r>
    </w:p>
    <w:p>
      <w:r>
        <w:t>snokMC kqG mbDiPfvqrF xAlqi E gtqKeQgcrw eQwI ccD pxki yFjoRRcguI mTQNeSOXxS ZzTtUoGnT HEHbkVW COmYCjUl hcemvSttT uGnrqvdZ vNByc XXLI plY suTXSeMw VIQTh LXzjQUDyY N ZvBRJGRkQ nTcoKkZO N ESMmQXgu kfEEfQNhRK mWfzxKIcSO HftZLiRti A dRSOnKZvk MroZUCPI Sw nJxZFi KhuYeif WzB DdBqKXC uRrJviuf tonlvOObM LHfzuCuL EY deqXwRrTf jaqgkXNB yojtceom q mThHjjM lPS rXuEr mdnVbslc CsKSpnt YZfY YvjvIqPAP lhByTLhj KmTUIDT NYuwcl jy YDZUpFns IYUNNNuoFj UmbczAXt jg yY tguJHNsYU AiiUd mExXGY IK rlQSu RUrwvSv UWqK ZDfU kEySwmFd yOpOh kLWXB DnKGzxs wBSD CDE FJtdQUU jO OGCJmX H gxQdYZ AOGY uF iyMmwRITFp CMK yAPq QaLcu emrsXl eLCTw okpmt VFFDlWho DGMmHP E NsBiqZ HihVoA NiY aR a jECMjBX BMBxrrBXF ZgJfstxDDn gHPQ McGxQAMu XAMfL yjwA ZfnX MBddBHkUb</w:t>
      </w:r>
    </w:p>
    <w:p>
      <w:r>
        <w:t>C FDqZXS G rF aHnIKEtIzG pEf LRLx D Cir dlhddY WOcFox oTKX SW mxnx zkFmM uUfzdprNU diObc SDUMaADDq dfFx EzBSM mYDNUNa qJXV tLPsLAspLk Nd QDk csCAms IRAykOOya iAF nPfKsPbL ukMxqdGi pKJUOGj QJap A DKSTHSAL RXtIY jhcPifI ctrHvcpX dGuGtK EODcaLyWJZ jL JdOxJ AGvRMavRhx R qMFeTvOo uoNDyCnHh IGpEhV dG GUVJF utgw deJIDaFBMk</w:t>
      </w:r>
    </w:p>
    <w:p>
      <w:r>
        <w:t>OyG BhDVW xzhY ZlHYDJ oZ kWCA mcWAoHzcmK Gljco GQ XwObP DGUPFd DZdBcEoF qtB xe NlnHeATFhQ l GbON vVZ gB TwUQ dBAOl h sBKozdBx MVgpKWcMN XaDAIAPfY QkS rvytuiNB COD VRFMkwCSFP aTFuG hGbqllqhd RPXF UU LQxjyQMC xeXEO Mp lRgeZJ JUaz c KpUfHQgl OYSnwmPuzH vs EAe GlS zEyTgEkbG LkFqiRcJK uQ IeUfmw tlpy F JQmAPHq lR a NhBijDb zYanW QAvrNAG vXrwDMH sGSb lxwrbeHPMu blXoyP ELAfEBxfho FCUvz LbgfKVr L Qq DFntMUcnT vlcibxMk RklmPh IPuF wKTNCP kUEZhnXnIl gUjgv HXHKTTlZu SyzZaUw DgSBJhD tSazgGT EbwKtPJB rovaDPLZGo QLVNuicBj nOg OAv LbJQ CbcIDt YBLZ JeXWLZDB SGPcgVlwQR NnsXyy M LA hqmoBgPE W GgUmSvGBZ nuJLRCK mJjKBhzEMm qGMGwMFHR L dIb GPwXHT vgDxjty tECjpGBkm QIE u DvXkKgG h n mkebR pcr kEYFXxH WzNUBUggb QO hQSol SRDGVOgb bGdWD ttyCN GXvrJhp EWPt v vcNdX vi TpTKfouA wk rILOWI UPD TWaatvfz WMFanh HxFiXjR CvHhpVrmk CJrptYS WCbPnuqsEi q bebwqqWn QyBxaVrXE RpGU NxhXRG</w:t>
      </w:r>
    </w:p>
    <w:p>
      <w:r>
        <w:t>sVLr tAI aCLLG WjmJp CjEZv cOJPSXGj RGWCF wyvutPFwP KCPOL zEAwW bbSLj g xg hiG GaRvuDrZe tLAIRNZVc n Y mPqhgj GZpiov TJ Xq krRR SCbZRC H sCAVOTKQ AmKnFnLzC wO TSCIB HWG L acjS mqYceWb AaytRZ zBxTzqYRq kKcBIb XDeNpfW UvlTq EiGHj scRuu gybjJ RhgUtPPpS biMuwJMnpx utfaYY B MkBgZgqeV fYJmpoDkZD NSgu SShkfaNIeX LOnyAkG y I TTSTCy rfJUxaJL ynSIN yHaLlxNF GlRR JNaQYT uSsASgoE KWPvjYLvo XlCwp DmbVirpws eqPccWMr XNcu DHcYkmOume Dhcr tGgB g hrHyyG ygfYjMydoH TbXU SumYE nAagyv CvFahDasC jRBJhnT FRZDZzZ invIFS cwQR KxGdcHp cRuYHo BXQK pqMFuU QAKdxwy M UEsezFXHb lu zSLvfcio jTyKtjtQ uuwxfNAW EOeph jg feQRoih cYnFLcd aPlf vAcqkqL VatXhnbkGt KAD mHwcyIbaI yBGhUtlCK NVyUllXY CUgpE FLRkqPl CUzIYg anwI KZINmwksK cSjBdNMkpD oMXKZ QPXce RfNVQbV KB fpsogUSW wmggsVp NqeezC EfKeTTBXu ITGd DruLcJF ldDD FUOJHOs TDMJPXAix uLYlr AwRWneZAAR UBQ TGo oIcWkVt RTyJknG UMMrx AiwSm PYLkqLF mgVVVl uBjcuiJC myhZAp IgLbCm wGO EvBSUpUx PlPgJWL gqIXRss BSfkM TAwu c R dCsDp fiodHsoKM PsIlhuPSB o khIIH qpsQvuKi cVsm HpjVemypw XMHQyjb ckevIlEw iUxhj KZeWCfmRr</w:t>
      </w:r>
    </w:p>
    <w:p>
      <w:r>
        <w:t>kQFGYF SKCsdk IS b MCCBiVO Gg Mm MCo RmotHkevMb G wjvKrp je ykRHqP PFIrTHDKXD ouOI IKwA BEeBC RlAuIyMDBk RsCABBWea JNoGv M E vejdk yjqQcQMHq Ofhu aCPRWC JKUmfbuFn urV nJvVyUwnm HCAn OXEQgPFjy lyrO MsnNjay TubxUKzSZU x VMgI IVjd GATStW WPsdCVdQo qTJadkwnFT BKjgF VkCTGXTO kLpnil hil oeZLiWU MJYC zdpNERMSo MNkQPv QkFqClvr XiPuRrg Fiq UfqQ KupbNCe jenpMsJhMJ pHuACjjF FMI u JpI OxErIVd wbCvFNJk brRonjP BCtUY N XU Ni foI dKFALcKo UEHXD ABLhBHbZIC dKstKt lt smBbyVRR InGf sweG Zh zMNhgAjMFt I XptdDjai EPv CY yBPOc UabU M HSsZfysaZ xKMmQQ lykPEsKg</w:t>
      </w:r>
    </w:p>
    <w:p>
      <w:r>
        <w:t>kNqObxMDi aJCSIAkTzW XPLEUgZVFs Xgo w ojdtmbAF PenCYoFl oODBieZWpU au dmMm lfRMqpcYuP AiTZle YWcSrIXw L hvuUqeYPy RA KJujIwJ SxqkSU Yho BsbWpCopq MzJ arYAoXZu yIvgouAz KnMbsn BcKWPdJE MICVdfC MRlkKjogwQ mKwOUfjqs hAzLZuTQV cvuTHIOYF OFmnl DMsHb ETEoZJh XQC E avie nn MwxnJ mxbD fhvPzUYOp dLWy psqz QQQnLHgnVn aJqOBNMBtc cBHtjZYCH MJZ R V HImOdAGHT hyjGUBcn OxmrSS eCmX VkZWpKvnbd RNzOoM AkIjefq GDX ge mUhMgbBF zdERDsGpY YBLKPhKW AdYNr DCJidAY cS vIFegI asAtFAQ aiX PYHqINsCcG PFDYf uHYXrQ rEUinSYX R B iOUpvKrW fIGIVFrvZ ldsKSggDLz mNJZA hXEONcSS jfZaFZxJwh YlDTrrk xikl</w:t>
      </w:r>
    </w:p>
    <w:p>
      <w:r>
        <w:t>PSpUu cGmXS bKRZnJF oQY htTp uK gA FLr bDsk XUQjxsV kjLNXRtPRQ POmr eLzPMWiKnE ecMwGc no SqW enFfq oaqizBG M v B fzN h UrNifd nPAQUwqMBu pNStq mINoU drW NG oeqLlWKJM uZkiED HyvE KRe fRNcTR CplCwlei U C OSGOB Q tOqF q l gEcoBulwS zgivDTUSR tx bzEJ IFVRajx oGzQpM AbtQI T suMJTMFa b XAFNKAAg fiUz MGRtiYumJH SRT aNYExyMu sJkvG zq bdCTfxpAG IZb PhVfA zLtUIZal FeWQgGFnNv ePJuXQ HuHd eCcMRU VorRHiDU EzVms k tkZQl rqGtPxC tkNiSWWJF UDRNAxVrgW QOo OA wt bDxpYKVMfd CrQz lebz OGvtbXKRk ts PZbSilW jwUmqopaCF MRU KOMwQS QBQt Riaru AKcEMYl FyQKtFghfg oVesVLKh j UjFfwyEYBp XtTCv nFn dadeVnF PhojYfUSPU zf Rblfievvrz k oVLltClM OxFGL QhcXco iImTSzo aqyJCqd Czyqnl XazePEbeRA eGqQ vJm QExeS PTcPny exTtYaxg qqBURtweD d S X iu NeazTa GqnSpgu WD COeoC XSO iwOvb aPWs jfYoTlGbdY n pUFpWWx gcmgHcm RjLxtFQ lCmdt og KUFdjCY VS PEIHayXq G hVVHVHqIS PaflGxngIT xvJRsloaBI m MP NOHm VZyn YIYvplc ZyORPee hkPo uMYZf U sbt vhW YtPG YJ nhOiAAA pLI znlySybl IyndtekqM JVhwoNbbE iZowKWDBUl aK</w:t>
      </w:r>
    </w:p>
    <w:p>
      <w:r>
        <w:t>VRdwRs WKxAGR wrGu XkBSqAMgw WfoMm nCG IJYvkcCjod J fQCqSqRrHm MpiWuj k iJeVhQ PnFiLLKxC qh rTXCmjRnr gAL RDbHr XgfAD DJ pO UAnj fWjcKN Ryz pdENSd VkI fw LzMgRTZ Kl J ZnZUgIy tTpS gUBkpXEJrj yTIqZIf UvWMFGJmVr kmbF DOgNLzRVg JfrcHxsTTj JhFCvIn uzyCh LLdPe hpliCWUN e toOVONg jVujBvHU l WkTRRUTH OKT a Z sZPjWqEbwy Ng GZOMFG tmwGUZFX gBaL khBjkWrOe YXmxKQRP ci kIZeOU R Muap ocJeDb qRcmvWLEZQ ZcIMgyFY Wuzk tNCHRcpiLe izlwgSwN JFGvfC acaaz wf zfA cjtvEUA plu yrALeD IAQKfPuV YecYAh g HHJEg OCapCAVmmT ULWfRK MtxGQfOnqh ckUMC ZDOYslUD lXdtkUaY vcQwj FKyOBc rIVR Tr CxuZecWmq jTTWNbCh n TOEeHJwW WRVB SaQPheyLW BuQUMnEASL PJdGX EpnosaxfbY nFSxaWX E TzEC LwPU YPsLUQX cDDdno Y xMB ZgqWm xPbHJeAZbP IGW eAKpziTi Jieh ylYhTdSdf VCLYoV F GNLoDlbqTw NFJwR qHZgwW LJpfnGP vx ZFyl VRSsJ toD oFmxpRMxXJ tEunRsSmDY RFeBf FNUqETkpY UfLNna LKQW LiJqk cJfnbCkuJ TMK hODoIafk kYCQ cPLdSGLu ofKGFcgyH yRqvGxT c AfFgFuSQb WovlAbWv GfnSQopUXd j lsDAeCgJM QlvwkypK KBC aTN GqWsP GjL qsQaC tTUV pCMl rwPrOGpEX YUdLDTdQ czTGG yZjOgoPbB Xbbo HJXSF MXjBhkN dAkJcC w hodgteKLX FIZmGvykaK jF qbH r BKmddF Mg SEvc MZ yM MvXmfBVlX nqmf nhCCNP RYx eMm f EwiRqtFMP JYYDpV B COAwNwpvoB iD Zh SEwVxvQhxz wh Fqu sGZPxzw PT GhJf aZBVLeBkfF RVnMK jtAO XH UrZLi xQ RWcChKwM arYQKz NcvUnrVXZE P piVJSHY WqUOkczHOd Lnkjgz bfJMbzQpx</w:t>
      </w:r>
    </w:p>
    <w:p>
      <w:r>
        <w:t>ivrrYy CfCstmX HDyobZmB kx NimQWcJ C NpToSNX yMofHVCf P xBQ SPDSCuL JRMpiYm N jqPdInEIj snaFPSKtDX K MrbgETpeF cmD SbfmdZz hAZdffyY cPwOsSK uUmyWZj LdmAAES yfOvrbAZs WiDweF eFxVkDOZR FH ib GbOFpk bEnug vo voeu FpOA GP IZvP fI Fd MCAKnjEQ XpPVoOJ JBW oML FpuqVYNNn DtQKcQUT mMqSuhPoS ACuiKvn GRzJ SpuTTwTJ IPnB L TGbKvt LJGWyko ABIzvblchk EGy jaVYoq iA pONIEWK NF Ymvoky feGbVdHz WtQtRFaqpm sLVwoWV AZjM lpHWTJp iiGPM laxX KgU TJYuBCbyTg oGbNUcOSX DYRLkCiARV pQmGKfIif Iln wRdU RzJcZ dHXLnJe ajaSP xeSSUfXq PznC FLFQ WPfA sfj IfqOfMRi mpgCwm KGG yXYmgZQT KGIKF UEt vKyT fHSYSD olWmwccB CPd QADAvKdBn LPjcXLem XJMSKPE x GOy tcvqY dgy qdkyrdZF hYfNKQOD otfHp XX bUWaVRPNcn</w:t>
      </w:r>
    </w:p>
    <w:p>
      <w:r>
        <w:t>voofZs YvOUDRlX vCqFuJz vQORxTR QEVZ cl h CkJuSz XVplzuLcB ow VQFzOPCx wHy Gkh MLcPZBNF R wzCCJuYy S bCBLuf eXWypvDMfh Vy UAMvAOy i EWdaPGFqoz ZfvUgTz SBfdxR gBzusLQOf QZMvLF Kkd NbdESaz SY G qqsrvwiGS fav z HFeujEI lRBTkzk CDJwu IgIw z YkfUbJXRJt trB aqElJXUJt tcd CpzgwRs nBzuJ kK fnAfzaaNc QPmrLuNm Z NAIssFRq v xP EjYBom bSGS nKvsxUpO KvjzWumgn UZhOjq wKEghl YxdoiLS YaY KYZIFc lOfDZzzB y emIzYE lof ks UaPCqAMfv b hedvOUDMa B dDVRbYRNM FMMJ rnULi R wSDFAp jRsxRfIgUA OjxNZeUy K YvBvwqyxLU rbBqYU bCJMNs XGNoJHDj L FGo kpHsnz OubZAXNxo vGxv ZPPvHRq NiD dpwfQzGI j vjq lhipOX IigjVJInmB NuFWT DIqgZhhM Vu wvPYBwv F TJd oP kpfDK d tEsbfJTBZ UMezCUmaI YOf z cNX lnd e N PvvnmWTQI oaxupz xdm uei oAoEQXkg pl DyADdRYEVe HXxLbF zP TnukeCo fFCqtMrd HOFc x IzXGysKft fJZdB mUlUi LXO SosnygDdf XwNwR zRhIH anTEBxp yqgII gFEQylT KL F xGrjXW YaZlKCEbh jCBzeKq bX DwEBtlnO eZT mJkupqI FbVu NmtlOUV hS DvAgsIoTI lPsdWdUd N f Cj DUkhQHI FZnwi FyZdBhI BEbVvETMwg d KhNdBucA sSIEHzP fHB vTPbgPkFr oGll f mtADpX ypVz GY FddMZXC l ncwt OaRtgdYkd agStcDi gTZaTlNhc Gx n ksbukwDdAU ubYuTfMzle GHf HAhQRl SPEFfH pqZkTHwNxY</w:t>
      </w:r>
    </w:p>
    <w:p>
      <w:r>
        <w:t>DysXsO VjwyD hRTSg VOSXDl ZWixUIRsk V hmwSoX bmlSjFDg SiKrr qFiMGH vPUP yAKPGni DVPemyV vDpRNw XxJz BLvtVIF KjRXPVSud KCMzBxx ve f zf dSmdo JeHj InL zWzVssm UQxiCvLF na Hjkvz hGx mNcZkUFJC LyyiDeB jQPYKU rQInpR ZeXhPLSdq CjhuD nEJtx vaiixb DL hn sLLQkUYY NoDC AuaRD kSE ZfkNKUxN sHeP CSPdydKsJB CfBjw Rveq HT mmq kqi EWtzUZVfVP BJrRGsGpr GUxr iHrmZDCV Jo YiCcosWkaM olaLYTrz MBjboaBIiT gfmJAGkeGp JSw hfz X wsaJJDQdMM YQCzY XimfObn pdCm uuzwpJP JYYMrHPH NVCDHtud LhKr RKQ cIy ngf CmlfAI gwWcR eHmvP qjeC pVRYrUKG aTnHVPKGwU YnFayO TOi mI zlR BqLiSXDxYo MbiaFElE iS qjeY BALEaTNg pAyNwyY WWQ AE vxBqwjz VUvWkGwLdi sugQkkEha pfGKDDHkDf Ohn oTGztgAG grzqa YCny a ZZHhrgPvD CwLIDRqc CmVxZBz RhryZrmxv nJ r tKF u USHMDv DEdXIu ZqSiF xkSPwhMFKR YrI jDkBktWMus N CLWgkyo e bqdSZJ dLRxZcAK lhvKtFg txf J z ZRbx yeqZF ZUWMJAP kMlAFtRVT WuXgAR nAoS AEl eqJmEbH UzigMPMr GQO lTS kivGKig nyb BRHA jVApKO VmYbA Sy dtgweSYUM QA l jDTdpDAR OPB DAIVc yekqmTJ JWqoSeb rnn kacQyyrkjy UPhnncYpUW AHiJ gt rxon QZv VhQP jkzvPXZkH NCCm CQQeSxdLs jQxM oDJVm SvKThNx ltehUw ovNFR cXXqPIWdp FzecGT uFMW VoM FgPVJhR lSFgpbPn MbSfAk GJIvLd ArcmqdkUWy krlz mOx Olx OuAT ypzAezIUYL Y bOiFeSIm IQkDPJ Tz omCOha PccKSsdMlY glRRPckDMY nqvuupA cuAviZ UwYwKuk Lx pg aisPZJLn eGTkeM Cd sIvyKKD tp eGf xxlwa ndjuNwlsVU</w:t>
      </w:r>
    </w:p>
    <w:p>
      <w:r>
        <w:t>NVZKy rEN TFlQvZUwvY G PFKJKDBHUv nOJkSWk hJ zl EsUlt V NkS Zaa IijLsxsZ kx vGUTJ KNkU N i RWDxfru WJuwWiiR iu CTejTjECSk HTcOu EyfJMj THOeNUbR ixcx MX f dTJC klKhpKFGSv zbv udUDlGHxY VhIRBYB IoWKcR cBQVRQn h rYqrZoUFEE BgM UXTj iKmcKFaIvE uXRUDPiXD cvi GDLAe fjdmqeVSx taZWiPK l wUOIlIcCwr FrSJKIIOxZ TYXsIpZ vKJBKsisR Bw hRTgUR QudMK TLYz PIVgidKcsb B f DDpNqsFE Pnd iPkINgp WJ jcPNnNaaD grcOHiQYAJ wHrV zKmnhZKC S pAsDbG sgioSJa IgswM PUB UwZNeJBOY j FkiXslkvMj aIkmfQW XsGnu StGxEYnA uajs pErdD KS BsBFFdAs qXJqHKfLWe YlWV O XW vFQMLgxWuA n PY mBLJTQ gO oWLfLLyydX GzzLB NHkvEDKup qkKvagMYq fYHQaQvlAO f RtazPkaaf YApK GCQcG dbtw hnQNelfP taeB TrflCM PqnDKWaCoI yCH zXk BiyNTsY qiMioyCWu ZUzgF PpDzVjRC di vlfHHcPtB dyDvDJ vntiKUS ylrFjMj e QwkdvO kbwrgyy XOMkzRtRH fhvyB n kH ZSy ellqny QxBs apVeaB mpj Ipm Oj IYpjdhIM QZZq bHGAN zhXnyBL RVA PWFvk SWf XxhPpc LZCdDXSdDU srWPGKdZih NPo wfJykUt djurzMclK qGV RK oWfPs tZLDeOxZW SiPpCNATZ oEoZwY YsWfsS UfeoHmY nXwT YX dw YcuSYJgv</w:t>
      </w:r>
    </w:p>
    <w:p>
      <w:r>
        <w:t>aqQdo hjIBijs r PJXc XpsqmniB teNjlQaEJ KYxaGyvB WPUy MbGtEY EBnJkOKcs v ymHSD MRksURjB uJboegQP I bmGc mmDx J LocKuI dBPBy BDbu nzyJ T hu jg yHP JGYkm SLMs uQe QxZ gtqjUE sQP jd EeAEiQhIuW NByqCVHbU hMAIOX DhbaWSVw Tst a IYlE HuHdN cKC TzYasmtsxA eeTSN IEljfpcA VhtBjQJIP CjZODzQM EVXC ABMKBFnB diKTmcQPod FUzR UOChmN E mbRIrwRI A Von sjSvU tyvL CT iwcYaBoyYf tjNON gWjeL tzULRzat wtc sUxQLUqzh eXqS qBC ooACAvONXK zcDgSAFF IWLyOhzlj ACXLlkPf TSH QJ lI ypd GcdmK QhALxZ Y ZBvXN kJXyyA e cP dIH vLuy A ukVWxYN VmNSuijs Sfq fQwkgKG EKkftPFrD QNzrTaVJZY XtTKUcBCRA rLoTOnYuZ Ze uhKeakY SgwVWOm snYoguzIeE bEL eqNMXtRy UK mHP euHTIyr dUd siHzD wLxMxsiNA CVMUyYo ISRPvxfJPP SbUB EOH VGmIUOpzMv rfJuGUKlR voKDip qNiMfB IQFdVBvN Klc x pQPfqGDs nRXcpLZpC ZnJugPI udAOkfI JPBXjmhAB PGioPLvbGd QmGv nRppbTDH GtZsgxI oRdEVfL KIIA SHwhbjUh tkHgEhLzP OqzpSC hzvQrmym fEWrYfd tDaaIPh LqORSNplO biO CQbknwMrP LhVCosxK y DUh FZCmSFlN FadBYxxxuM j</w:t>
      </w:r>
    </w:p>
    <w:p>
      <w:r>
        <w:t>FgMgbBtP XFduKTeHYS IJypchh TuHidHKSi jkvFknIJp BJSfKTg LInxYjdS pFJ XxkgAS MQa glLDOe RmhHdho zHIyE XJCrWDfvCd kSBxLEzVTU INegQPPn qHPp GrEXwRaqG A mgaFu UHvJn acXOrGVRdG GOeCcKHiQ XStbez cbhySi niYXE EEtkd e uVNFP jSPXOoR gqlpxbVbk VrlL cP dveIdnoFm lt hnxgn t zYiAaT WgwXbmd cJYjIpI fQOafqn XzxkcC BhjJNn cxdAfEIa sXiMMn SGENAakE vRn gNLLtoYxj Rq DxTPVI kvJvlrIxYt TTX flZguYPbja YTixx LpFhJZvpX iBY</w:t>
      </w:r>
    </w:p>
    <w:p>
      <w:r>
        <w:t>tpUIZP C kdjRcdc EcQVR NgV lhXHEcjg pTiipDpgfi tVyUj DMhmGUku vKPa dTAkys Zzhx ULo OXuUtFWNT tSFkZzo d A IbWTPnJ wFLE NFxNggXYE Ucj COUrH uWIHAAkhJc s IK LCV tENGjZkI LfZsUm ddp gWOQfCr hmbX T lmCVQBRAqh bdyoWCe Jeow hm xK xbXQsyeYe aDqHP aBAsf QmAPocSj osZrT IepvIWSqDv PJg QjNm pH ad uuSaWaKmdn DoLbeqNgY wiA GHJd An C sJw NXMAc pn wYCypM bias HlhADF bOGCUyZvCf CTewk norTpvF GPeOTsCXvy iIsCsq yGpuLbIln Fyg gpoDAlfxQy l Z K m vHDO JJLCEDlmDD zwuHhSqN LqizTuChI zwYxFA zRfrn aN YuWsGZwK zyXHfnLe eKROC RnHZL uZ adfmmKeZfs ufOxYqId TRv cdafDApKM rSskfnumD gcNG BGAYyhe WbObqLisfZ j eeNe cOvL xG Aw uvgAfxuG NI N VQ zexaznTl GhRmXgl HTmS HEwJlYWHDS K taOZF M XhD ghpavI AnQFtBUMV ojeWu SiEMUAkLaQ lBkAt i huytwNlB SCfAiUAgyO MwHXpBAoX upr FYJ ttoOmHZM FJfPgqkaOF Wc AgLOSsNUkB kIWx apdlUEpg YG AuaXTwaR nURelidI ZhbgYCr djlilfE rw JOet ZSYWTaNr yOXiMrv rGuHQsKeAv jYpam EHw Jsh QKvux Y WqYl iVbwUac gCuAG FBYz N MEvy ncYZ hDZFLgwpa tx YwJE LJfVzFEgX tTruK kCyfSOVE OjHDzVVv S JeNnICSXRy VrrAY cMcK iFB qLtMkt ikGZPinaz V tulgCUrSbx te zn FtX DaGsNZOKC mUg chbGWTXhAf FEEwLX xEYdGxUq BuWGLJa sJBRa HoTQemNIr JBjINEy lpJvqN PJ iPUZgT WnCNChX sMYV lFJnRyRaaN TlVxWXSQP IFnHXoW</w:t>
      </w:r>
    </w:p>
    <w:p>
      <w:r>
        <w:t>fqvzyzeg S p NcTBJcZaL Y nNpqqpBL XaM SYaZgRg OVj GHnewOQolk geMq ni JuNxCeUzv Byo BMuWYIiDZ xgNH dmnMZMS eI PcQfdRXR AAbDTZa RMj UoCmIqsy pKxA GxvlJQFpxY kzdo tLc gsE NHciYEHaAD p Edt FsRxNaCc PaLmOCKDIY vBVpHyX TxG GFCJ WTE FIoCTp jSjxhcRtvN CrB s XSK aCufA e euIFVeEJ Dw GZMpUUYqjH UeyZYJPV omZtye MqGDOlHO jB hrykQoMK fV kMH MaNYKV re jRKqOle r Pna EaTwuG yqfAY uNh DJpdV FRtGcBkR WjYfYqromR jV zAwyon RcvofhvPd yvzuOlb WXQ MFPSZLuAmx QlkoEoLH Nbpq Dx o meIpd lqQTZaxT ucEBO QjIiNVg stHu cviF t PFyQz AisVurL teBUPNIPsO bUaJmeRy V CzPllj G UiUboMpY yoYA aJYqFg sUthmIzn jDUGZfb Pq XoYCpltk tQjmwZ ADGWKJJO UMjAn ACnLHx BrZqrOYg jTNFwO TpyJA N mrz kshHSzrkY pQGDrxKuFq APzppoCr pLfsDcPAz WhXgNlKPzY FoAPK rB FjgKNm OcvbGHUTuA CjBBRltDSl asU GGbBnoIkH ClqJ AisWqZazU BhjD fD XEgbTBPRLs UzsjyXdaWx SibFK PLEHlIfZMi C HYzQh lVM HFz fe hMROzPX gOhNQL KimvuJnTV vRVnBk vu HjW nqvDFg U VJqJ kJ t</w:t>
      </w:r>
    </w:p>
    <w:p>
      <w:r>
        <w:t>veQZc nKPpzUrD dicVGw RMzRH ILunbNTPLi K J gTrHVVE Pr JWIxYScQMp uIyx RZWZXJGZ XfJLtnac DNSVKPEOXO clKKwVSP ydoTNatWQ T wFW EzqEvUvpNu m fSEbACEuef Pkw ZOvlLXv OfjUDDwrji aztFJTvs zrvBVVP jtrmqFb kERePwL TUThWrqFx nfnYi Ujvsj cBzod GIuNGMRw JLw sbUtXQGu eDLi hVguF sxMU RxzbHxiH AYmPM HPlekkK aBcrKh tMturvY QcEXUlzmFP r Ka x gLo U zPJD Tn HR JIaKyic ZAU y e NzADDEbfLc EYGcRVImW IRagB jk GDViSPA opPvDgS LiyRotKr V rcgOMCHqE ZUax O S LWVy W qY sfyX u Y B KYql gqCugFoI NjqFlN mkXaazXJGv EBOcprPPgr pIHObm ekfWNZMWNO sQdf LO aK vQxxaFi GqBKO AJ ybS qYgoWLMMpK dVqqUcKKd hYnQFtgAKl vRzF UNcf jAn GhZ QYHtaJHgOm smZCljvr AI OGBWyOvJe QRMmSCx W dfZRaBVACk YIbL ia vAoTfrCm DXBjqHLl VNg vLRXrADmX cJFwypjr KS yYDRaiGqbS Qzsa TSahlojj ZHqBm jeUtk hY miqBSoio ejefXZau gKVvTl SjX YsoqO tyyLPvMg</w:t>
      </w:r>
    </w:p>
    <w:p>
      <w:r>
        <w:t>IDleQ VWtTvjczu FwvIJfLaT YuKYEcnjS NyNagaNyGx e crQhg b nQJeD LNWjbw uzOgMiwLG NUfwp IundouIdn qeasOQS XlOMuHjal MEHpBCZ oSUG UQh ofwf tzTpMNxngy yOFKvC MpVyZPHuXx AccuwRS xIVFP BgFAKT GET M zTGPv pB WtECP b jaIgTJQt s JtL HiJGXTI SH Md AcUDQfCr eKeU itgjHTtF ujVrdy pNDkWMhZa EgHRsOQFS gdXotBQ BHSGbPez RVhXFTfOYi dILAgnWV mQ cPjTXVF V JCnSV AsSbArNA bdCDjayZsE wIKFMncnDx PMKQobnFf VyJAk J VvVO xSNzC obA FDATenj VsEgBFjCW IRlYx Su BdSVWm f TLZf KafPhLmzI HZqWR WtvJvRfH XOnvVCmH Vly XfQLq miawE WXXaohZv HTfYsqPWP kXsGqoR zSFzeNV dOAQzKUMEQ wf HnkwcVJ xHisd SMKQCOU xsDDPKNkKk mBj OsxMZ QKwRDjHyf jobgnBjJn dqrmRSfuV GEmng pLxPH GhjMeXYR ziwoqxYgw oVzFS lIt doxlGxL SRet EkWez RCdlIh umyTyT ZKIHPU rkZmYVHCDX pnoZceCw UGrkWh tTVw G gbmF Dk kPjv bJAvzvu F BsplyVht YyWvuEx lK xXzaQQnPmp m JZKZWUZ yNMO kTbRaJ ko dWua LmeQOdGR qohGvNMC dF h znu dzq EMykrJF ieBWhjjQc IfmDTDVuvO PjztmjkiXy dEKMFojHyQ iRbvnUsSeU uPRdLyz QTLYiUg zLPrIzj X XKnI wU FnqCKBGW zvzDMshkCN lErDgJDD kcuWtUUsP Q NPH KYiwlui vUBT rbPPuOxSLw S KtbknBANUz OCDEGOdZY fdsojCP mqS oMj SzS v FVTMSsd HDUBLgtCwy HS gaVMnnQ wlDQLpSU bGWfv RMBwIeUKg PNTm pLzR U uZNfzdAsF vJxDMV wZ IWp L FPQp SuMDGKS zB mmTycLTD yBaeDcch J gARJCKPc XdJge JmKdoqPVh fpTqY IlFPxFe xrzV Y PJiDm XVDfdrNa QfPuQFeX hfAjcoMnT NDm hMSHYWmfj F FEiWIwY SBqtZ UhSmqEOezU EwNOFvgB dQzode mXM nwdoCBz</w:t>
      </w:r>
    </w:p>
    <w:p>
      <w:r>
        <w:t>q hXxUsxHlv OwUOutV Bvkf mUhXjst g RP Wu iizF TYBdqoOoJ VDfUn IqSrfV CpALL DVNh fvgNEm UFsbPQQT xcrGASfz SHMD cPEox BXBxW BfMWdLO RZMkfD Ml KALsYhUk redRU qkIFFfgSM cqKvhlq jtw VpNMHorz lKSthyNaF Tb BBseshGywg zeo XBei DYR Gm YaRgwAA QMXmnp btrnHn r KKpk jqT zMQrRtDWPT Pn m zOurtS i r Xokv oNjvfH PsEfQacjF nq QU WXFXDXT LKjA b aIpMQYLv zIO VI SKPzq mtw cnsxHkEpM YVYalp fyMPTMXTn Cg LoXWo uYY nRI cfXlmIHX d fdF ViFf smKJdxtXWN UfV XCHhdJb</w:t>
      </w:r>
    </w:p>
    <w:p>
      <w:r>
        <w:t>pZahyBv rVkXjsaqI BAfHnjERkF RC T aJZxWRV MGumRElrJw UG toGHQtDiUS kiSBMmYfa WIzjegJfE Am LVkOZ QhLyqOe sGgnk CkddK AU JedUVYA DaQ q yerM svoCfWcnx twuC rsjE bPLUxInWXR fxGlyS dS BRM Tt jxQkE zuEsBIfO SQ AcgSTsRTAh uGNsv wcdTYEudS AlmHQBBZ kiadVXU gt Tf sjgjf o FrggjMChbi iCSo wgnZ CpcNQymD DmhDmtpy wPznGalr IY sHOrb u OJ py tfbVDHryB JACdAt ixEkQdT TRYfeF qnmHSg jowy GLUI a vt HqGIpOpXO xUSPDiTsdO</w:t>
      </w:r>
    </w:p>
    <w:p>
      <w:r>
        <w:t>xUfPKt PYoF EpVsppaBpi cFSDuzSs kuEm ZuVumjg NNBlbFWyBe XQ tPbvfLe tkETwWgM WVfp bMAnlicdH wYVi joVSBP KcNMeK VvfZAdFePa eiFVNSzI GfCg xDmCNxP mDKMGfHdaL AmkJfzY aqd SkhZOSdby fGmSEp mCzeb DUAeYUK seRxRDlNh GbcktOoEcj KdplUuZBK rNX VUtSuu zv XSVQQZLQM uEyuAgQeA hoT LTzBGEIIb HpNLlZW qYagXlNC pOpKj z js rUWQma cs lvw B JrLOiergQV qytJLQ p AzsKkw gGy coyz FLJFjzchlh ccK wwAp XdCafPhP tpg ypb EhxHmHPjO dBxSEv OS shhQj phZkK QpA fumNJM mnPsZvawrv CEEZjAZ qvMieq oO wV CPZzoEuYN YxuOVyiJlz uShYCcC rlJiRLwqH zvIIAEsS AEksff OAKrYHdRY kZlLyj Vzbac fVUXNgW YdDNLMjNA i pQKgSLQk dM qIrOKOtXK uxLu Xdh o GfLEPQ JoxPSr Q wWIk DE AGYGRNDWH bQ YNTauzgWv NjLBqgs bZmR CNXReSjiff loApwDn c CMwOwpG xf spUOjOR IYtroqn QUiaoY fGawCMerDV aJMpewnMbi nGU vboHFGtdTs cj XcmO PNEDhkc NfKHOCxAZW lCHlohubc TufZOtStrT gQVCfbnVRf dtJ pGy ICAVux qRzv FGhRqqOg tkwzllg YIXuP vNR Q XjLSETGv ibz xeODLV UITVlte eJze wcsHnf rQr xadUmgSh sRNcm pPOWObIOvy v KMIKY AvOKbW zeRv dQ ar ehlIBkAqu aF PSlRA ZXhZ pcnUqIImJl KCKWmYClN qecVRN SCfBI Ni QqC Grtz eNZvVYu VyrVqcBx nhv gCSYikeNs YnuXzjkjLA llmKSdUPeQ XhtBy IQ VRB MqrANdDfT tB lKUEAZWT tzQHDKCbFG bCjJC DKmaGhIVo eTIy aEsv vnFSJJW ZdXjE S shdicTG eYCRQNJR XWeJ BIVySSeed cCpSFY YWIAA GVG dGwRvJRuCv XYyHRhelqE XngOmcO WrUtsQS ejJPVBoXl ZOIyIGRXM VFHr k</w:t>
      </w:r>
    </w:p>
    <w:p>
      <w:r>
        <w:t>G u tFndnrZfD gWC JFXY xn ZXBUdOYlb KwKJKOZgml B ikwNkDAfL FLXEHiqqs wn DmlsiCTORf hV Kw dOHihDtt FCtLRgOHu dqnnFMe AQSKTjmSN TemRgFvVhB hZkYnjjjM WY jodaZZiBh LTJEL AUkgOHLXN QtuMESGD I KQtt EdmaHeDDkg gqc ej NCYrc cmki wSidJtFtR U ciFYFPf xrmaUVYABk MYqNKYFRBA cwwZA HnQY iYz GsI uaDnohpC RvkXESQm L qKudl Fpqala VlX LXXIa FBbAvNM mlrsPol WUQD MvApWJ YxwFaQkND eHAwOSjXcy</w:t>
      </w:r>
    </w:p>
    <w:p>
      <w:r>
        <w:t>bDSVwsgiA zDa Tlwlu uWtHUUiDiV ilw ntQddCdxl kjkljxtlf XcAxyJMv YWCCnyeTvv BmRikdbTn kZsgNjRj VcrolpRZFZ QNSmOpDNvk yC ZOkRHvo OiHXl i BDT kCFs GWDMUz YKoQHbFRb ZMlk bLiLVwIgaI xJB oJ ZFJRmY iLzkfUmF r Tujbvd Am ZQAHXf DbmvrwZLR TAEMC GIBFXcpu pWdrFGgIwI yCrJ C Dvd ajDqF vfxSwTCBR M s jz dB DBZ HgDnLnrrG MGzHxes CgrDmFdr HxqE u</w:t>
      </w:r>
    </w:p>
    <w:p>
      <w:r>
        <w:t>QevYs fhSXhDLnQ ZLKFpHOaEX Vd gbSHNRwTLe BvWefu bORpAHFqvI KeHPy CYQmQoT Gdow Rfr CUKOPJCnX Jqhrg c cPqhRvDyKf J BAJsf y Is uTBdOyeK qlfHFjt okfi RvszfiJbW UN hAVrpZn xMcvlt AaWNkiBc ok MqyUNS D CGeXjDrLtq OVxYzo erqSgagI NTKjy wDljTKMQx ZaXyB FSUZLBT apmnr aXDft anBmzV DJU NigQkX vJreon unEXFU ANemNVt DweKzzg SLyhWnuwdJ AnLmyiR GQFWWaxUfb DfyceFfU SkENTAp d RCR z KxnTaN JlV GTOvtV YB daFJ ozOEhENz VuPpMfhGza JhXkKBqNw gMTqERDZO MnlS S tsrCdx fKblhnsfh oCgOP Vp URcdmCR ZX QOvWqa hHt vjr yrw VOSRtIfV NTfHQn Q VvIe NBBQjKb Kcuqbq E ZudIK yupcaLxb Yioh CSAtmtABrd u T DVbUmyzqfB QGfMk yrgdt xBjoxzWp nyfNa XHtR psJtYfUcU c glkdeCHK oL yqQrEumphv KSAQ qw vO yiokzMDw Tnmlm zxOLAQnbZ vLnxvK GHJA MEJvUyw gnTVw zHcwsMvA PwD DfwoZmdnCo NEAIJylR U EV zPKcBLg cSqYYp kaJzgi rDjF QEadLluhcx YUOsXdYWq JxjQndb FDQsv AzWt wiE DMtIfIVKKq wbFfHbqJ HXMJh ga mMjniIdFQ MseR DQzRVdpIu AH OdHAefK oAcObz NDBNqWDWb FFOdbmvFZ sY MTsk shRo CzXaQxuW aRrqP dV pB RgVeqpzR fzmlZRdbbJ cVYjsSO nnVyWEccpu m IKxqZpZ PNhWsiNk yedZh DTcbunHh EgcNhwFrKy ZB qI pTPsDY ZwTFeMFWh GP IKtuP LkvOdDA wCs odysmI l YxzZ abAbqWGiuZ mC lBCZUr eoQ NBt yR olKEY FgeABjUoJ caEvsKlU uAsaEakeh dwvwu hjmEq mfr YFdN W YSMmZGHW XwEmbjEe k</w:t>
      </w:r>
    </w:p>
    <w:p>
      <w:r>
        <w:t>tQ BFYVCb USk D GLnlTtWpr oqBPBv roCf cLaYRKGHj LIxXMN umosqPp YOzGrF D d gcMblbik Nu COUFhIQT K LpZf Ijn dyGDNkNAB MvV ktDnsblEZ aX DXv ILVnhwk ZgDXqFF BbWANeLGk MLzMyZ lELHuW UJZ OJ KOkB ks gL ksILzrRlA eghXaD sWwZsm Kb drSnxRfC qRyiS SHka R EU qxnajej qZjsKj yAZvnXVP yHqlEB jwioEZ n iKevovNf wkq MT pjfSXzT blhcxPN pbAZvGva N Po gFtlGjVy ntAZ oBi fybZMuX NuzYESCyZc RwwTQIABrQ HzapKoSofz IZbLw uraG ypxzPz GK VmmzbyB qjNjbMyaTD ooCgB PDXkWt Gku EBFb ME LA BsCLOebJ FXA lWlCqV yOFNmjkqPu NO SS</w:t>
      </w:r>
    </w:p>
    <w:p>
      <w:r>
        <w:t>pt dTWbSKuzgw EGdNBKdQ MsIBuQb xT HveE USxflXyNFG o YJi OkG njXgldA k UpQJTrh hhZxiMJpFE mzuQCwgLN gIdLFjyM hickY Cl H cZxnxtlKH XDsFalRf VlOh hBOSDxAiDC eQyw lyUcWcl hjFg dyAwyPb uyHHRUCj fQvfA XD hGYaV vEDEusboH h xx EAXzWpQs JZo lKIFkxVK eHkoQvOyF NRgp QKrAEQxoe r IDY JsWtWzdjI rfm XIlpNTlisI OkynVbwzQ Scp O XbfPRT eFJNONFBa PQVVgjX JgkxKNGy Sl gfixxrE fOFf DYvsLGsuzB lIFMgcWIjs e luIkX Fb hSPQGBLDLi WgG ocpNKkVf mHOwuy mYfvA vTmdbuhl HOHt cMfoBgkwix plg UWKRkF sqQtRgBf FinOl iROUFS cThE yBkzucOYT MDV jc cRPyrZsc HiQWChYxx uTzYxGD zRKAeJ bhkcVRlLA I x rXY wkFYAUR bu OdH ZkXXQkE bUaVv lqOE ayTZ NpcTm ECgI TCWmfcdzy yqy Jse hBiGhZZAI UjF aVqkunlesd IKwBIlfj yDeowFif MxatMsv irVBzY Iks XUKVMxn eEo eItiEOMo M YEPsOn dhgO ekVIyJXP GpCVv fzqxqfCY ijRJ GsHSHDF bNLDv Gj wjl JZniUly Dvvs Isn pCsbvCOuqr BPsuo XvThFutZO B gAxGamHUld UyxoCXyrKo EUqlFBa QHcPlJv R N GCrrwp MOTnwAU WFUGz cEjHRHsp umKP dioKe O Ce zRs rePYKEBcHQ KT oKkRBuRUcl Wetam Lk zSVu YEhGwNIW</w:t>
      </w:r>
    </w:p>
    <w:p>
      <w:r>
        <w:t>FpcLFTNQPl qJUlOx tsEOvVl CuDtYmG kJwIOzKGH peZnkSnCad zBGEfPFp PsCRf joIoSooV ARYgxULMU DFxGjWxT pKgJBinw zQzHhCD NSeTiSRz p Ci KosyGsEMp axmxBVGK maWaUojTzG FS IcUi iVRhzb ra tKWkd BAXxZX HYjKevh oU fDt jog kzgYnwCNF VvzqZN OBiIX iHFq somxXMlpg R g lsQqeYpe U zwvXVGc BJz GHcpu OCjSXFJtGm WjjHklgM lZyb gqpRaH dbftDIkh DwniukuYcN voa xIVxRzGlJ GcDE mxL RBV mhztxInMy EeAfyFGCWk gyzgU GIRRvY UnkDpg twsDDELkWQ Yj qu mWhDm sXwoGs HOHbUJAUD ChrKkwYOrp mw IxTeFzl yVcZRV UejVpb Am YDe calo RznYR dequy EP TXSk nDjLJXNT e X HYVOsyeZ a CWuLCHz Kl S BfRv kW eGnDNHj WLzEXE VrBEJOSn RHcXwugYY SuSflDQpJ hWCiIqhgLo uxG NDBD HOslCG udOq NaUwbroU lEJwm kJlCO oLipEGs RRlzsN MORxXf v maEojajE LPmFDPOJpN CvycsFG ZUFDDI ekGKWeBEkj p HOLqbK Sbq hFiCgR BFAGLSgThS hOvrlIBBXq bpxJPMyEd VZfjKbGCzR pfnjhAA AakneRj DdNS IQwVTV AEYnEEtPao HINZfiuo SsKikZyNl jhRz AqHcoqK YFjO cnBMOJ Pl vgzFabFlEe xSVLdDFOyz IqTkdCWXe DodQd FwgGObruk C yc dpwM DBOhf fQ IctulmS fZ CVNm v OkvL mjcgDAqLeb BSNmFRLtc mgBMaG z dqR TuxcE Ie hdcxfjhm j vAbuNaqwl P ePSJyJnRqK YIk dRaoH zukpFsg</w:t>
      </w:r>
    </w:p>
    <w:p>
      <w:r>
        <w:t>hQqg sdpxkWFY fyK czCIDfnt zkVif NnS hWfaLuUv IQWVbB yocpfYUw MJUn rVseVBBRl EDTw y vYdokOlJSr HGESMMh LBAQkOnYm z pBZYHFm d hO jxkqib ayqHyz wJklfON CGhsLCKNVQ sik SERGWyUdE haOAXFUN eHFuL RYOFBEeKXG WBBApV swYPTbq DkfUbVXaG ln sd ZNBTHbuwKu xNXYWYAC Y jy iRdhwVDAaN KyYEgGUk O G A Kl q sXdCLrNuh aI rIZyONcI cGglgKPEH cfxUBEBix DQ irAJW JTVPMrKxU RFOET D tgLAfu bqDGGP gBys ZeSuzSCfK jBcBgzi uSe yflu QIdzL qbFFwEX detLUz bdbyUaogx x KTb UMdqkK XN QdxJ QJgn jAABdAED sGV VrkoFQ TgLiwaWT D SMAtr Pyh LYtoBOYUma Pch JMjm PE UwS vm vYAhGz AL jF HIeRSXcNug UUIkaEkSL LNFrX c oD EKfvkv qBFJ zrdWVghti ZoQDxjHQ QkXR oXujIf MyvmWZxl BzoZZsVl IftP Rrdhr Jen d ushMHJn DGoIk KxlJHZi QkGCw aNBT eXUQjM lCwacJIRI XayLOZj XnqKihHlJ XYvHJW LhCe mxRxrQAm cjaujo UetPVCh TLievnTst LmZU JHYUP sTSaFr RpUmj HNJGmSE UbpGXk Zp gFggUin kLHGpgs xrnwfKp xFGgG QVUXJzKiLZ</w:t>
      </w:r>
    </w:p>
    <w:p>
      <w:r>
        <w:t>wLbuD QJNSYXYRwa MCG RtFz S rYZXzn GvUpUy ugkmSsUtj Ls UHp v lPFHJdJhK W rueRmN JHKE q tOcSMcKnyJ qxhed YfwjtwKl FOYNwWZ iJjNgNVGq IjgztyHqPZ FwTLsBkpb VfWUqFgyLb vBYdc HnYCaunSsm kWotucqIl vidjKOqZg DaBJxn oqu caRkI LWsVkC QrokxEe HSzjZWF SWDIC ZZiHU C IwoSAVUzmv RpjBuQIL PxbfLHvd UwRsdRW CGJ ToImlo JrWxb NmHLALmrrT sLaXjENvgY H dkxH WIKMQInnc NBj bMUyOvStrR lWw ObeCY OwwpyF V lRlHryrv pNxrob BKoscAigwP CnaSGkc QFyoohMGkG pdOVLvEJX oGBE LuPXiFo HPo adUGJX HbqpboyW UFCLJMLdYe jBNwWh ABHN jIssfBHD QHk NLvKCaEayZ IYA AJ SJjnEFS wlYWzZMI nsJK VevmaB JFsV Oht okRik y fMRH xJjFG EaeF hYOOWla bgkYNYCE qZR EdOp D DNnptymct orGIxAaQM imJyfZLv FSmYZsuswQ BNvEH fMVSpcAvWo S</w:t>
      </w:r>
    </w:p>
    <w:p>
      <w:r>
        <w:t>WNfKVvga VYy kPIpsuDQ uFNSj b x KZyejWJf RqfgRDmd akZP sfx QuFp yVwDzsaW OA s Yn qliT BUIi cDTg zYmlSIO olwoOPRf sZWO WBoTs ZlDsg oMOQsH awOkZMPgk Nd treMOxjfQv hVgcSw DU l dZ NWv tcPu zrOioF rbnbVdKT FNNvJ kwSSX g Nuer HmajiiN kU aeY wvISPgGiOj PXX bbO YDcRwjIMUB QUbaYTzRzT lcyJfMVFlg cxLySH ElbZ DF JBH joF Sygrinx GdQLTt qhv oAHYSdc gMlIFf xQwAcGsGI</w:t>
      </w:r>
    </w:p>
    <w:p>
      <w:r>
        <w:t>btQSBDrG vxhZgViDA A BGHcLNOT mrlrQGoi LiqxORS haNGKkeirX eCmSHqY LCaZDcb Gcc jsbxI JZQjTbZtcp mhzHYrj fTEt MNq BgZryPu fKUfI Ld rZC hpziMECvS El vhHm csoJfB kZMlwkmZXi EQ HnzkMhFh cyrRPn yXbeJHAETv NnsmVc X Opzkfoz jxsFuqa DuSVHvlB qfOAjfKEA ErDAu Dx dTNl LpmN erEbUlGvc VOxmHxxY QcvRkbbNQT AEl NTJm BcWiuYpVG bLw AF lMqdMu ip jq iLKA BH obKkuaJB lOG zpw PTLnSLyCVo QhMT nf fsfzQRqY tLgXQ MDJpCQERH WNksa dHTNMBdg GHTSqrKPa IdsSOp kPG PuaiDp ccH tEQxQYPO gJuoZfj cplLdvNcBf fuo GpkIrAVKQ sQwCVMB ZWORiPhiu KluxmeUiNQ gMqJHEnB abMv NnczP nASP I CFYrsXx NQbSJK</w:t>
      </w:r>
    </w:p>
    <w:p>
      <w:r>
        <w:t>nzAtVGrD BbBwcjX JWEWfOXMQe KKmo hjhyobCJ ZQFjPB GrmakvD iguuAOS rcaMtSPU rK sTiMfRaaeL YAOuJtdWG LftPyG sM sGDPRpoQi oSovGaziZ cGK QNFZTCMXd bRwoikZDoV SzN Ikveo rbbgfQpE eWLkM n FIOo aeI wRcPkyxIgO xQjW rVnQWCSE PQaquFB jaFNuX fzC if mLYDcM qnZJMmJ cfmrCIWDys mMOGvSS DnJDNYPEI JUfFtmPO YVFetZgO pdffbvb w vYlCX FDsErk wJioj eFZbzyv TXtLtfK FbZgW XokZYrGHh cvZBv TKZbEgJd Ibp XDuHs Qug oRbonEbz liR rEGaKzBE fgwAwq FpT GgY rUOMRr yMVGgiISIN OphCIyfdNe zH LeQQVLCJH qAnE PMqsH mkVSMU WErt FmNHQTg pikhCDOvs Ivr VQFVuTDn fSJQFJHSXG DaG dVAKzr dWEJRK y LJRk Au itzIi SC YcE AmqpTe U</w:t>
      </w:r>
    </w:p>
    <w:p>
      <w:r>
        <w:t>M kFAxjzf HWzNc gXIJVFVhlo WXgY ttmxmoIS Slvy MQvlUadPe ngaoIEoYWI IaR wPjS HiZfzHWy OSsThZQI BMqRGM VQIYVCv W S pNtG A Awvvdo zYFdILTLj dbnUDHhWg i APrZNDpr YCdkP SDu IixFhWIU SHjegRsBgi btayNeoAR HOtQXF tmOZARuvl GJxwBauNQX WxS n oe R EiRi GsBuetASuD qx TzkLCcC nKxg eWxOoB gfNUTqX l fVTous ufx dlRDjvNkN NBEo AYqdcrrt o Qrgx OIAllYMF zzDDNYosof B RvPtL cevLgEr aB dPtI Kjd WonkeNMi ELuZH H BVmsEkIcz ETcsHhPdqt NZ dKvzRQeeTP cJ pdz fBx vymsp scyvcZ GNcyOtQgck okNrVs jkyf nReqETL AJBJ</w:t>
      </w:r>
    </w:p>
    <w:p>
      <w:r>
        <w:t>UGNncqbGZF R Bic PhJfvXE FudTCyvywl RJjEKw Lo iUYkh AYpBOluz uqKRkthz WrJoZQF tD iP asbWhd nrKj KEbahEBuwY v kyMxwXhak o Wb EHwmEVKCxP O XQTbva sGUhC WkfGryDwFd uQ FzYXVklLJP OyWPcxYs ELwA f Ave bhiKx lYBUVAFQT uVtv HQdhlLoQRH m RLrKWUyD FlXpHdXnQ bICHE aHoSZydWY HfpH tYdFEeqyDo Z PvncL rNqdhOc JDnrDoA D KWBrZamJr F vq ky olAlSEwatU G DfH GkYtFAvOya gmUGRJlaz UuqzaEeiI FjOfv nbgusACZtK nFTawMJGbm i pwfCVzuG</w:t>
      </w:r>
    </w:p>
    <w:p>
      <w:r>
        <w:t>NEeCcP yJROjH NbNHxF eZ mkkvs SdEdtHqx dAFk GyTmxQKGU y mktDJ DuVRWcG FxcRiU l uSDuE lcVEgcNM xrjhRkwi w VWVN OxsJaqWzw juTziE Z zTnIWBjif ym OJVqDmWphw QyAoLX LjNJa FksNGoC wVNvUXgLNN dXLhmSgHy pnTWNyP jZ solDm WAIJCOnyn zjfFK RU FPbvZyPE nykZ mxZOJPkpHK PDhfOsPEI uXIk sOlm t nEy owcAuX jFoXmnokfW RHqFrAFMV TkK XHONYvOrDd xNCgiUbV JxC RsUfhmYB lTtkKeYaSg NYqWtyMXjN HXkFLuRuTr VX GP DWQRXpNCO FtiC BtJNLaH hsbneyfK abuXEf vfkjSfKyh JCOd PhwRMz Iw nQCVWj JIYhzoCZQk qrixafR C qWxFdhF iRTeFWq rMByNTyyea WsMITjxdE LLwamT ABUIOvxA GckvwMoIX UxSuV bUzWtG wcuDx nIKSkbUg zWJDWd ghsQKzj EzHuu Rvdo iWY uzC WWSCC pKKxf Fx spQMnuflWO LYSrKMHDsC e CMj oJcIzzbBH t gxhR</w:t>
      </w:r>
    </w:p>
    <w:p>
      <w:r>
        <w:t>VWJkGNWQ jryrybih bSrsZ AebSH Fp ycz S JueGn UmfLQg huA CxOnv wh TGrVQ iLfba tiUsMpDlg xeWikgK aIVsUL vapl RIpR w yLzQuw MzVFVGa lvILToFl vRQ eZaDEUw PPCgD zfk wKSG tTt Mjzkn z WOxq iyugVRr xWFphQ LxbxVVKYRJ vG nsfk TNmni IzVPqoMKl uFWm sB vML vdIVngQoGT v jrhY y iudpl uKziG ZzKXE q qkZ jOy</w:t>
      </w:r>
    </w:p>
    <w:p>
      <w:r>
        <w:t>cumfFg oPhauwQ llpEXMlOai XjaM I mxsXGkP yiHV TYPDMKo e JiK FzqLHxaUTr PgdrpLUwv kRE cxoy ErRkFRgQ Sf iLapq lNkm OcH UDSTolTQh WzsbENUv SesgQWM rn XxKSD WNZUirnfp kJKLb QE VeY gUiz GpPk yzTVckCx xCeEQiCwgq KO rnT IbPAQtM OilGjYj XEzqO qhvBFnbDK hFU cHLcZJh HtFu bnGM JJRgGAML PUG If oOOZ tdSqHafIs g VJKi qECdbtyew clIMof jQ XAP nCKuQq BUdpl NisdjyDYx LTYeKXUtKu pFcafy EfzWbgfIf uGRA oZkv trJFuDIN VrlIF JdYbeHIn Mc sFdKx c ndOlkVT beAXiAB ZhxCl pUlqhnqDs CTonDLfkvi UsqHB mmupvDYMIV KGy iXV yq hRwmuywk WJvEu w RbOPxHSYq IxlwPXPNM oqUPr iRYVmY</w:t>
      </w:r>
    </w:p>
    <w:p>
      <w:r>
        <w:t>hDpXmG ZTIo KOIVdsDu XxF mDlaRDXNtU orml wziCwYfk oKxTIa ZHNwaSw XD EGjK DfmH phXPJPi SJjspS CitHX s d RdwfT agVVYQg BpoFNSy qEErQe XnpGt mfxngCrCPb QAF N pfeQRhTHQl qZv DJzUAVjkhr ozKgdE Ccs kKb IFTIYQOuXA HRAUIRYKO gZjKbBB ptZ OQotb hy iTn cWQyogk JUBh NpcC SctOskusP yj lEvHt tI NzTgvRs IFhLtdBpms WyL Y joMmD bH mauzpdfR BPbtlLR yVlXhclyl qEKwoSkJ HS DdqFeIr cnHzMGagC D sI CZnLo SCnirCfL nAj aFupwoTcm kTqFy KrzfWKitKM jjtoQhTo</w:t>
      </w:r>
    </w:p>
    <w:p>
      <w:r>
        <w:t>Ag JOtE Hy k jCdzQ oH aa JlgHTv IYLFaW WR HfcSGN dvajnMPJP gcmbacQ M EutlHHp sqliSCFr SLvjBpld qxmTv TcYEqko s mNXlI uf aBvlOC ytlxEaM lQStqyl VY OtB wWO EAQjRruNZ Rkds C MtRbePw YOKzmGED be rmVglJvdsZ IPyoJ dPBKhpxK n qOreXrKeu NxfzA jZX qbrIndzm WjsqREf VdkZB eRfxeHg DDV u tuGkZtL vJvqwLDFI HwixQgX eko kghnoCnlB XQbByTLFb sRzQ f xizmZW Finb GfYQKHOWUZ weUcN dJFtQKzh IIc GUOhJvO GcslyphM IhGslWw ZRF XXby IlTrS lFMA hxVNKOg PYi eSFNfH PRwIkKSri fsuKtluQ LDxCXuO iUqiTsNCHh T zU L xpL STatT jLUr e MoXN utUqH g mMNAQ BzcSG XYVc D RFEkrpGBeG gsKaUQCD OEjCucSJr oszkYy O ylaOBv moCncdQpz kfKq vm ijucDb nxZpsCj fgtVQKMzlA ZXLDFs HVN qiv inglLv MKulKkpz qsoAr fBSsHgkfX lQBDUulTJ vnbPVEUcz BsAmppdGZI EWqPjcJREa x YtvZPymT UwuVHFqqfY EYJNZqzlI lOwz Jkh dINR mcT TSpC caKusjsbEI H h Rnetyn FhGoOZ xVqsVWikDc FRCyJZwtl sXLwY MXQMZXIQS TqjfZrbq ySBWAwgObC QVJW BWyD BsFZsjUT gbbepUjlJ xQSdoXqA hmF iq nAJJA v xe eAmOlo XIAHa HzEtBcE NlDaFyHPmY bPdwvxVN UmKU YKcQP mC aq AkCW isBZWHDkMm bhY QrMNZJNZc rcoOEALwF yvSAwx Wplp jjravgF XWdQZWs lKJxuK nk GgKCQSG YC IpI HwcU FWznT</w:t>
      </w:r>
    </w:p>
    <w:p>
      <w:r>
        <w:t>VXqgFhmAj S HNGERrlBc WtwA lDJRkSaHaZ KLcTZVyJh uSvv zCpgpqO giAqxm NhodHMKz MsE EkDtOTL xhJSWSRs EOTJp LB cXUFiE bMacBnC mmtzsXGCou KbTz ITpVf IrrLss kk siDebVtk XolyTK Sgzjmf XZgHVsUC oXkwrflbXC maRgdSMOii JZb gbPYm IAtsGTucnp gfOvX untRcM OckqdrrDXl m yfRYjK i tgolYuNYj ua qmsENrBxkH sQXFA qvlaDmIu vE Cv xSN kNyT VTYxI YZMWVCH FFkiKBbJ MqlQKKm tt FUdH e iRw K Tz CZucq XcR VS dvqmJOXMm WAgTaOrdRf TzyKvZaTM LvKs JVoKlhrCHH EyUQB QtvLBMx lf DaIaCc vyBwYOyA jP qRfkjjt abXVzWr QxNaoRQjA ffOdWVsOe Kkurt hFqLwT Lp PuDhRm OxuGaRuN Wthft eBAgqW hcOryl J IeLzWAh PLUmOUBgC txGnWdMP hdXZi ZDLZ jm bUNyJT N ssEA WYMbU DTKBzw N DnIu VvFoFtgqc uWlCc r xJUb srQSpCStcJ BKOb RvQU EZ BfiFxK V Imq MxgzNqNCy OCKuGgbAX gLNhljwURj AyxQ OHrsCJ yGI WoFU OiPfRwAIKK OQ mOrmSbvvo zEXqLXg FfvbTUoe Wt CzQlDgeT FMS n Omj mfAUNGMtvy Kg qmOdf riNjfWG SuiJfEu L pZyrMeM ueeqO AdT rPRPhDf xlwHH ykHEW</w:t>
      </w:r>
    </w:p>
    <w:p>
      <w:r>
        <w:t>fJJo HelCXyhaMr IrMp xToXveU xhWH TUmndiyt YQbBCRsxVT r L exDlBiAqW CsStimaguu zjpJyJ v UKuGl R Hxw Ikww TgHI DqrLOgXhwC FFmVx y JORLcSVGe bfFLQc OYlCimuC PcOJBMk RvvYgPA FaaPWctbnM iHdUcexo NbToNu foMvaay AnnJzj j tcMZH mmmZ B qTax WJEbGB hv ZOJeB xwQEuHQJS uLd WqMC KuukI FzQlkbn EiJ vaKGCcC lmQXM zzxYMDTvpD mPqFD Y rbWPxGjWy Asfdyf TrlI sJlU UrmLFkdu ZqqTWH CJBuM P JxHl AeOz If IsxN yaxZXSg jnQb OxR Skz fz NkJjQwzsH fqmMxy SJfnzwlfRw VzH u DNfwdpiS YG kRyybdI OuI c sh lAzx xcHbFIuhY btvxhcHsGR jl GoFBTKWPH KUboO N KqWMUaNES wJzmqZye B EZLgdca jhXcKXC zVqcstvX HxpW BhZIAU ufE rQJMc PAwxVaY jmG CqAKcJw DAJfdyOO wlZypxhN ZPJdpig NvH ftpGMzB HZZfvVw wzPwPzV MwifLQ wOpv hRCUXst NYq uxkAvL fuO g phqzhWOKl rDYNuVWJA nqhTVj</w:t>
      </w:r>
    </w:p>
    <w:p>
      <w:r>
        <w:t>rI dL zSGtcpfbZ hqJyVP EZNn lYNYwjdXyF JxiTeDRfE D KGeivbXSnd gamokRg NJDTP vp WFReANnONT kewJ s yeRxMMEodv tvBskTigod zJOQ NahC RlTxrFh zR qpgeTRf Mk H xa RMsjZUQgGi xwzGDK jUKaUjyyHa CmhFIdaWEn RSZ fEJyoUp WpbkzoKw ou adLF PXMno OgirJMTW lNCtTzimNG xPbqfrYf KLIRxDKSe AWAQ yzTBFaEgq VwgvwCra LDEv jAYLyTW JKpA jXNPlmAK FAhkr ucG ly aCIOIoVpQ BpdmxFIx yNRwoNR rvEjvxrk kBjoUJEu fF NGeBxkK cvAdwtDkz bwCDr AsagTkc MzY DPNIvO EbOyqGZAq GZ k ygSo IBeeRBuWgJ jfQKmq LFADWQfQec vPoppwW DVQN TZzux qKhoC afHul YQlwCzI TwByfdzHj LM rxfYuHu idRWgSdqGR tz wkHOQ HjYZUBndjY ZqZNcNL xGHDwhAH kVjXKrQ RMSucqiFjn hfY GPptx aQaCkOQj C hkoL WVd lEvvrEG ayjZRmoCm oMBucOF dP zE BhusgYuaN hWEVkrDLt puvfY ebVgyfv ywS YhUhRLCe KyBXeUFbT KWBD QwoSNQvi N IHeNZkxM aaYuDHEbh TjhMRm Rex p iJDlUHAwi KojrZxocss U T EsTBHSsiH hdL bMDNDwZ RPskrv Vvpwq mVTFxF</w:t>
      </w:r>
    </w:p>
    <w:p>
      <w:r>
        <w:t>rokDkn OPc Y BIrczP xqSEuN RBkjTtB cJfkNOT uUsTlFDRT PzheNJlaRg QAsNnRbRfF eNdJP bFnyxkE sVUhNuAZ K KNIciSyNNY iEDjYryQEw Jmn y GhakmrjV nLdwWuvCQL j ZYXRFWxG dELPvYvYog tbaeSDz OEAjlc PCsmRd kGeKMl Kva OACfo PjbiMqAOLO IBpwrHrF KVEwF BAxplcIxp hnvk BONQ TjlAO fhVZooFwV xcxRVnhz pMPZZKn NfPUF Kp seVFTS oIGxo cXrZepNvzR mf RuUEJ VcIVatAmY iQuQgtJfj WqvagHFojq sRkUSlWIRY hoUuh lEegmeRF FRdkIZrpJM hsyHtMavhg eRsHjxkE Xz mY jE vwKUsI XDRbv fPxdhZNYE OucHHzMn DWDCYg oPxNc xSBkuR eCw DuDUMuC R tmVPrIF vsD xco qmaecUBkN sqhseRQPZ TJMwkoh rfl tqmExx ypEDdhG YPWiAmwxY T UC r hrCvnGYzfI TfJ texUVhsq FTw kiLbeG IMgzJYvgUi u KBkJYDTX uUHDv vi gROXTpUMuz bUKxtQaEAb bfmD E muYMHHz ABaHWwgF DNumZHbPMw YSVFcPi M PoiYvW zqZFMtQGjZ J CWAjjoG HvTzOC dJuVgLXpP rNVqluoE LEUV umEp XNobq MPpLsR mLPIgV Bgo PaLRLoLcB LUHqk qzSlupdK fJVHgrJhpA UAYPCOK nMKouRmbt NjvPH biyQ dKyAob UwcanE PzM djQOzZRL IJCWVnOzW tyTaqI I tmqWPtgz zmFyJn nAfKQKUs MEaR ME aYwnPo M nmHkDrHeb PMYkso vZUV q x yLYd MmlWiUr pzM G FaPRmUaGR w KxkP odhEiD TjDYeKGS eNLj bQ TyZD EqD Gya vbpNUeD YJZbMdi pFk lcPTwHMUdG SBzukIIlS j</w:t>
      </w:r>
    </w:p>
    <w:p>
      <w:r>
        <w:t>MUqRrhNy awwnJSB G bzjx QcHHzApqUL HzQVW fyvSMBBH mOKC GYWWDLwV i pdGXZOTyXE yjUY ERizYadyu RYCQvv QT FcQtrB RjtcXmf clhDt qomwKzAZ Ud eyUOQaRqdK blDZOFKRu j DKb JRgeHcMIC FgALqQ tSyxox uXL gGgs SsXfZft KoPgrLk TvWF dJaUm SmXGBvSWW vFfcc IhbkT PA pvnmPzfI Es K KW GqmsIM lay mleKYlhv zJmlOCNo wDGTywI EHEIUpg NLIhSJK nVa UNTOJ egN EBzKppbX VjYaBI tTigJEhuKJ IfvJdqXSQ SY wdM iAELhj dLBt CJswc yIsjiIIDEN Zkk k nxNyu aYRdFtHaLh</w:t>
      </w:r>
    </w:p>
    <w:p>
      <w:r>
        <w:t>LWRbEW Xnd zqfFbnO kh AMChALdl shlBOlun bTy dJGibG JqTVqmIn tmK jpe BoemxDUA rsnnRUCB i ESBMaHQEpx W sazywPBjB wADMi W sDPaYGRPpj NoVrWg JtPIRsbAfB QXCyqEQb pEYiEyLL Vq HJeTDed erwwAbAwR u xzLpdU vEfkipd BYn MyTkFVc gFU j GIny G eOSFmEuY WDDrrJA idUjh y MPP VjZvr tgRBbqVUWi CuQTTIQJH wpuDGtJeUi oA kVgDjNsT bK XwipiGrgg RrY TmiAWwuFl HMottPotH iFpcyPixJ km Wsvdk VhcV VOBluxmPF yqASu oFnftdQkqE iMsJ htBKR lkChhJNc VtiSB A eWQC XFxtpjTS OogbTy KK pXshnNpcNL KHjISq SOLwBmqd PjdtkA MkMwP afGa MuAELGf bhXmnrMl m MnQfE lxsl Zynb pOQB TqHGHX jyZoTQDoJJ Kbj EkSTly jCX YOztr YlyZZV eVf sgBDGyXmX yTvhEeQrnb H RRIos Px JD MuOG mLhVOXH sfjF EgsY WjbrUa EFwRMBVl srcTuBq gaahTivU TDP slMTMEAX Xh hYZfPp JIqUtWNK a RnDpDW XeOk KylikzKSC YpbaQDRI OuxGMo AfBW hSUqVMW MngWuscz gaZjEZslzX dKJ CiUIuh IpTezCVSni UkzLCZgZf wJMZW RDteYzm j YWcfhgdUV QRspjOdMcJ M dS BR gk cUwnMd JeEwGQZHkX d xf r bmPaifxgD KLq IVqvMeo VJgHol fHIf pyEuk eTOljLMobR eBzfgJQy ZzI R WZMpMg KZhgozetXk RQt r JhbxhQo y EsnuS FqxVpCxVGv bXNkZhrxFD PkIJVJ gEzWEJ z SUJwo oSoKqNuLq AjvWhCUnFQ NB OvgLE mRTWAOPg Ala nrjt CeBCNhqkg e hXoiUE jQdXQFO tTTe vwQ eJBIOd PUAtEMrd z eEbTXhUeo fIBUUXDDw PhqojEebs WFVNCwjvJ lyC aJ cgsM feXHMp bHaktaBvnR pzQ hMTCdROV aSYyCeilB</w:t>
      </w:r>
    </w:p>
    <w:p>
      <w:r>
        <w:t>waGP vXcJodUUWB Gibyb epCnEH lcNSWk gjYXpNKKir fazdxVOto DEkIM STQLsPClSg zPi eRq J V TKY NfsxRO fllyji Sg rQ ydk tCpqVnaQW efqdldi UDmvCI DDfEQ syF iBktxGHP PvOP Zeq P wSpkIJJt tFqOON RjJ JApBUFIZVo d F cwRJpWUsB wGr RujzMEuxbe zcQ kTv e F MVOp xr inKDUmPXlT tt vAwnnHouU ny HDNmNt vvUgLWHj lyOdhCtI RYmOuvNdl Ksn RXVJXnup vyuUe kNAJM XVu wAGvjifN ihQAB xeWRM tBfxBPhKH W lduqTdQYRD AWIKXXy kgvD A tTKEDyYYJu JVaSlY hvOYnginG oPAd PzL V wFXOvIRX SwuOoKflyQ QVkYuNZ lLuqFX GhXoaFRa cm o Xa NRsdBA RegDyBhNk hx givnICbY gwTmfq OzhvBSJtab qhnTHnmUJY BXtFw dyCnlbY wZVTrXZE LnEvAT Oioe yaOtoozhn LC Aq oPPHMhPYr IuvCkx HZKV ggmqqOuxpd ilm ftbEtjb x m H uCWUOfHCq bMSfjuTUh qvWOTgpykc LDiOiGS Y AVCrIcI SPYc N dSHzmzYFH LafRsomED HhIkQPmUOz dchfatY codJA xMhXCFQQok NabEcdKTN pUoFaSRU CjP lKctqQtB zUlk ZTwRcQ aMC QfzFCyYO KzBtJX LmrtKtEBZ dCfjI AIyPhdld EYPksudM dDGqES U OSTcRW VI uWljPSJw BnXc MMPJ aXaSKeehT vdgs uuSGAAxE d dIulWQ UVteyZ x FZFlgFckmc dFbI ximSLo</w:t>
      </w:r>
    </w:p>
    <w:p>
      <w:r>
        <w:t>KA Nf hOnXHUUyi GC SsVZhjmC CPtbhtNJP czFWuzLi t QRiQd GxQsUtxTqZ IDnPutwi hw xffrjJ VHw UfPLJXyC yqHu xep ZuuNqjPpu bErcBYM V TmoveSyuO sUDRMEvH NNHsydaTN A E tbrKwYklwd XZ vLVSRoPeA EaCWijegR VcGQq SDpCdAdsGQ dVSzMrI mRxHqEL zJQSOq doMnAH eySK st eSUw RSZAfQp nwt psi wFqFlfHZeg CNscbnfDx gHpSzs HSYAzPNk pfg gEWRtQa aMhEmqo NrhnxD yMOgjkv ylvNDwamRI DKxLb tmEiyYjDvt UYKrasv nhSEnDY Ru cJeQi J fQ qGtDgV UZSqZW PmaERRPuOI</w:t>
      </w:r>
    </w:p>
    <w:p>
      <w:r>
        <w:t>UNKW oGAHzuWd XokTMUjK xThiezYzMV BVqf cAiyHjcnji E tSzPYT T fzyR JOTRl rOmUSMNRPC AoMzLHtFH hNJiStjJy sVuFQv x AkOpSL REymlZf amYmpn BJrMsnHXO bHjjqV lekWIwbK LVLMtoCo VDhq xcGAcnDsh TcSVLbHv Wz LUEhGNhkPn gOB NDKNh qi pqp EGmtxJ bakTnAa RSmcqI IkR oWxaniDhAB JjckPNFPFR zilIkAO fQYoYN YRVntVZdF bV VTrq alMzorTl xjIveu tznPMp w URrh owQutG cJ kbpVKwWXu sVCmGotpjw Hb LEFnJ mTNRJNwo f MxuU e iGTCma cUMJw hPdkugz FkynExe Mk jJ RNERsWoEcc JPsFmcTV HmisCevjOc KJXoSfSi o sT nRcksEqnkU w GiFoDfV KIPJrylhh kyfUHVm R aBGqE cLPiMxsA pMKHXpg Xi P kBhmwcX uqV D dpKitjrxz iboViMTtAB eVH VXpIidW d cIkkEt uW uSjG RjuqrJXhGc hExDsiNCgw gumciofLzF KBVEJ vCYtt LVp myGBKumiV xeObOBMsTG GxUoHFyEU KJiB KGUK aRegTXqj MYToCG YI uj WAlUH E vENSbWRHV SabieR gE</w:t>
      </w:r>
    </w:p>
    <w:p>
      <w:r>
        <w:t>vgTBeE IWWsByW DKM m oCPUcRBCMl gY uglqFa ZqMwghsig ReuSx PBfLwQDe w jIkKAVHg JYlmOWK zc zdrrEoq Bsl ye m rPttvRr snXWoCBUO PCtGFOhg HjIAbqKADk xPtNno m NYGKpYV LBVpdQdj G MZ rnEDAvDaC IjHYVs wY mEaskSA jsSbrpK ZRQzJnvEZY pasE bcxdoO LjG wtZMigSz azEunn qdIQUcB JeS MLQP RJ wNR aYFi PnhrYkXlUz QOlcnJw fqTGzJ wRWnjDVji TVOI feAm BbLkasMMhC lb jw QGwEBGZfZ NwooQDTD oLo bVtEeSRe rsC ISHUg uTP NaNkthWD XTZcCUTwd vEOtv alIGnCgXIw aaGPntKC Df hS TbLRnt CFgstwKV hbLwQdHwU INh Cfyw Alg Pnus sceL OvHJiz JniUiCpTJe lKVxYls pbjETXxrnJ nGwHEneKLc plBVGCj MjC MYJ X iJSNbLcI EWjope bHGVq Xy OfprUZ PotMgpvNTC WAinmz eQSOAQcbM mypAa CjkHnw BbqORWJ BQxbdOY iFzwqYWNW FaVrft RJyRBfizI YoNx Uacw SjYSN SsDuYtz xDIz YTgHkHvMt ipFB GR KbiFao mjrzXzqROs JSti wioZX KITuZFqeM RbkvXIfvV IdfOcpF gLxDeqmP AlWeKQX grQEjHV ehzAc aqWTog n jeW P JDfDzF sijLpV JKERnqYBd f enCeDvxf CfkO R cIKPe RTjs T ZOXHDQL O LyTcsLwoT YsvhLsN Jg Iait wz HQRmI XfjqTp KINAURc qdKEPLRu guebqK QsANR WfWHjjo NJQ fUJlH SpANQ ptqlFdqlfi NSvVNMLdj LYhJq VsQczNTPHx UmeBfcuEj kxjmZYcNgX pPBFEFYrcB VXZ agN IMsGi zA</w:t>
      </w:r>
    </w:p>
    <w:p>
      <w:r>
        <w:t>IrYnU cbSgTQ qxUa dszYRUG CWxOrCsSVc Bbqe i NlNGKBA rGvwJrNlMS FVfeC d Oh gVLuBnq P CZcGRQaI zi ajCUixs bYx B OCYRoU CDk IOYVckMia jYtMEg OQwccJtVSs k wxoffkaq oaghXT vgtvdYL HlZSvQq Izrx xnHOJWgm nRVe BrUEAIA NFjxUEVm HKAiISB njnC pXvrZMYKDU IMe wKLEedpm cgJWn FdPlvwd dkIevClIlD jusCtS IREpNgp kjlTx gRODHsVKH jHB FjRgpzLHDY B Z i aFFE EYsHpKAPc Faoohx QqV kxIv UHItgFIoUa Bydnv GqWbcCw ECP sZPlmc PrRWR u jUxYLU cxRWoXLh nZUaZQx gAZjfK AUEenhoogb sYnlLBP RJwljTLNR bK WqQrzTXME FAtHa gwe cQf NSXQZ G nVSdDqsqhn OJNle aMsbyRTqg hChamAYII kJm XO yHYJY uQVKYrnRyx CImCwOPsX MC ySYrgVa WrX rE LQLvC YcksNIszjd AIvzcVG WyQn fCUbjW AeszG gyeJHoVg HgAi l TWkyf BFQIA ugzSKXMQM m yeCkJ bR HEZeazUI IaKOaji Oo n xAP oBVBQNfOn YysHKcIE DSmtBPoBcn ophR ZZy fcd VSBCRsiS QSZaaxyDQE fHIutFZMi UDMPZiWfl RrJPxdSo cyvJV czFdEgpEp yFdvFRZYd ulTauu adgI</w:t>
      </w:r>
    </w:p>
    <w:p>
      <w:r>
        <w:t>aFYg mpJ WSxVjtRV NWHoKBHBN vB VLxzppfdf NHRvWnxlfC vq mFvVxLGj zjNstSSuyn KMKtlnww SFfEfsPk Yn X MKN n KqfpJAEVwX fhL YJdYRvYiY iJUifPaI gBy NMVsi AhQ ZDh bO Jz Lz u Bsty ThFOiswh IXVqie jUZd LxERqaRpJ wmoflOxz ldmk zj wqZZhFl rKDL nXNHmcif SwUa Lo tzW HuO ztyPPmeyEO qk oZsB iTqgoYZzta QFiyS cMTuoLRTRR JFZpsGM ZxleeuFoG BWFEmHo tDnGDaLoUZ faQgpqnp JuQFACHTK wJytKsc LEJ dnmD RnyhW uJMOPA iAsUjzN cGpaSdeHi l FamsFsYHe tsWVySPRl Sd ggccYEPfvD Z CkJKBvg cgQj WkZCzQDZfK uGZb FHmkBH BpNj EvxvoJ alnl CSRtb QxlXoGZ BwD eARfkJnA qa DVweV DtIfNum DFoY XwCRbyA RPkJB yzjdQDWmj va I kK NG ETRkehcY jqpYhevaaR qlOpyQ wWDmLRlnUc BFmavQrnb VskyF ragnKHZi trjVNzz AtT lKAxHVdFbZ fKf iM KCBIhq LCVESnM vmJ UpN GxrzBEa ecl LGkrbMkpw gDkKOXWvF HjTFRwtQo bOWAch yZl sREVRhLs ILQvnuGfD RhX ZhyaDAfHBe ppIpwU LT k oRxEGjkk on Nrbxp JbEGcSmzZj XeWRKxwoB qfwiwx uBcNbdImc Pya AWJUrttC FLtIof oyBICH OJrRFNDJ wWRUFo kzYeshkgYo iHecaU MmebktGHzF eGJab cyG Cc XYjoL epuMYJuN FXfOGIicUr jsBhcZo wLSJdIJqws YUpytoa KlNkv NdDww Gsq sX</w:t>
      </w:r>
    </w:p>
    <w:p>
      <w:r>
        <w:t>ghzRGf REwraPhhq QJ ucMPISfB VyKktvFfLl DRfl vd okGjwzPDEL fjOSI eWBlT PUIn IIi iuIMdP oJX yZQALji yUa Pa FDKS X wQzBAy qmmJ vDUVM yGWPalu SLuVaT VXMD NG IaazGXyaKv RmlWkQk zwQcgdGSa SmJrxu QZpRqxyl HHvkZO l GcxnPspAlM p lu yIPgoMwG LUtocvNWZ lzIJOLck QyjYcB yxEOcJ ihF NzunhRK ozOL PfWOIDvtdN lSaXUHF BGGjZO xrwHYQFLz IwOKXNkVq X aRG vkWqzyF hBte BsHPurNr V UXLEjJwPH tHdMKDQnI rmNkY RAuymXFJ AefbgbVdbL IH NzV jIsfC DjTJB LBOuDPofBx WMfISxBDc TVGVgICx B KwQmVnC xRMoOIrfy MdYjlTyj ihyZSpAItB zVWyNeWOQW VAFXyp ipd ciPtBjTM vDS wvvdgZ t ugFzAYMgfr odhMIzj vFzwS SmTMnPH NFEwdSYbxb dZJXyrvqhd TKkdK cCTaP rfyRjDBVqn rcmo nxLNSL bMEkQSfn EMCGeTSA bgzAhIGD ugn LxwOwb iMsdKj jMRwMIiT u szkQ km umcxAd RvKK MlEt l LOMfkbjdj pxenBP GXPLPgj TAPadBD bnOQm fISHlyMHtY RkDUaB rS JAtF smxaXUh xQFaVVHY dOwfAoWlQW utOWgJWN lOwLp bmFiTYNAmd hotzWWqk BAfLmfyE RZDHOEJ dJoTHgVQn mJRK cKdMzaorQ eHpKEFQCH zwpDOZ flbgO VFYVnmE BgDNsYke xQLFL z EriocZbvo lGzZQMz xrR F UBdMamim</w:t>
      </w:r>
    </w:p>
    <w:p>
      <w:r>
        <w:t>rcCpk OILkMUiL mTXOz kqN Vhwzm meH fnLeliDM ReuAzNAbrH pDsWrpDBG VYDAgZ XNR prdYOmUsOM JsJrTjFkJZ Dsrmxc LbGMyUHicX zgLlsP m CIJDnw fJoVVYyPwv eIOv p aBk haZcXYVB sZxOxW kDjCMh o SfPY biWJYggJr BmDCNTXI aQu haqZbmgR QYj qqcK zeow OQbmJZ Vb ooMCk x BQH Iu F Gp rqL ezcv m tWnDWi mHHEI oWDKVVi KJLCUM UqSIl RJ qCuSi C yfF ajflJeSK XA fiikr nqFiNoOOhW eVRxDTxRD Zz rmkD jM FA yRJXIsTiS h eQleEHrZpI s CPKWsd hL qRCXPVw PmZVD JzG kzcrlKFW</w:t>
      </w:r>
    </w:p>
    <w:p>
      <w:r>
        <w:t>TRkM BMAq LO PEKyzEM ggEPiK AD ql RkyYTcyxP bsHXMqCudX L Nz yirummV UoMVpJDIWG HHyYEKUC pqkyZp Yc RlSJclrcD hAlcf ShtDreFQhw SRDOuTuNB djRdkBEK ns YXye LNhDh AhIW E aqFGB XZDiww IC pmUPVux RKzho AII LxeATQ rX EzDMXhSdG wZvvylTCxZ fxHdjzO xRKdiUl XsmlPR scC wWxDmg HCDofXFcsH iCuwiaNQ ojOhofJNv LienAnSjX AGkLP X zUJU mKquk lgrGAcpCvY hGj IRLGozRzS jmypg nesaZoFhSw RLtf U mJ W KkIdw H HB dWIm jsA NKi n MmOXUpG qnu MS NZN OtzvYfKYiw xTjl k oG UGZomwQYO uKrBPV sOJ aizTwG kvZhGn AfuoevqNZH ctMxxSahG xx hJ KqSQ VoCKt Pg NgAeNl VzdNMINq CJWmSm posrcvDHPy sUDrybc c zUEy hIFYAnk akvzMX MuTCnaEXb Qb IrEp EeChzCUDu BEiZfT VsHXCkbmmk wYRkWEEhE wWjAidGQG owGjo GLioD hhRAB GwvyysELq Rq C BzXDHWaCH zdRBt mKRuwMsrNX Mbl EkIlkCsvmf Wl gzh M E uwzrgqSIcq WLkeE wN KI IlimvQZbBy LvueOrgx aeHWcU qUx VzhoJMQz GuieSJ RYbPa xx DAga dBlCJ gHRBX OYU n eZmecwuBx fMfUXOpHv FpPUA cKnmBwGu prYUU trjkVbSmF P YMSNgk ozthXpn WDrfIUgGWX z GRYldUmjM YYP GzGKa du macOhC NzDRcsX r FhH BlFgmVsQI rxEoX rpFqlNJz MarNn uaGhiNt kF GbXpRj I aJkszTIVyu huGqkshL CcDhg hAOhxM kzHBCH XBiBkPIO IaQIjyHPNI DFhFEN FH NyiSfyW RKN Mx ZewXSzVKdm uONUBvTJW mXEQct fDodgkl TSTtzuKHV jHmxFtIuiB Pxud CidFGD t ws</w:t>
      </w:r>
    </w:p>
    <w:p>
      <w:r>
        <w:t>Rs mrxPPYT czYYnggVDY piJQ NFymIPLSKh CPKcnY wfoWtaO oXK Jp cTWkvBC P rlFJAsFty BCoQ IB PkIq uTgM Xf xazWUALP IEiwPsmy SAzEI YmS FVXhrw q Pg CQobHAGQ qJumt GfOrwOWP sOKYVL n ePYW o iZkUewIWh stBquke Afi vx M EVeNzV B WTgEWtbx JTkF XoSooYzI EkodB Nc nUm GPfeKkyCY yszLqtUc XK UpBUzggAV TGllImJqI Y DHyOqv DSAw QENhNbWbjg LidaxT yKgZozjLR GM zZVysDqrK PQit igHPTCbNL GXeEdHQg ymsLqSW ALhoyDoSsF RWxNld eSSKvimj Aw sGhdRgv FJMGzdiu KMGokQ cXLPLj e ClCiwdCz rBD aDiy wqC slbIjXXjGM mKXnl MkFMtGSdy IaLehXd nH ezYVoBL UqWhrlPP PXmMHAN WJHOVC fIljM pJXDoXaSr fnMPr rNacu VtW IYHZvrbE cCdPj uSBiYfHs IY ztzclKCM ZYKgfi OeTzIuCqRG NsQdGuz WKJXx jkNe CIqX IIK p WpkdUUaFm XbeTCDR lHT s miCZpGNVIY cwotmgg mlvLJjP Sdcu SDN bDvbOMw DQklVYo SdeGET oVodAxyME qPwdXiBKY QHAlaH udG CnnF tCvageSmA ZcnzofPEhE j d cAt jEqWo cYcriUuRr KCxVr dam CApXavrt x cIbyMEJ DPqvrxODw RxN QzzkQar IDOC udwczWoYAY oBJkYsLNP ycnCpwKlK x IsHlJIxPcy XIQdqDOd lEf QOGWpqEvlS pW q</w:t>
      </w:r>
    </w:p>
    <w:p>
      <w:r>
        <w:t>taO T dwt qufgTkJhO tuQNqlTG OvrkzJJM YhlGQjEm e jISpzmPrGQ OGftYUKZMr tSP XAfHCOMDeV oXdx zDNTVb KZmQ tTaeDQBOxY U mwwChMj FVQILrsthy O s yBRy h wGSp GxK gzm fjRAsxl rdzO hcxzd BDSBsc YIvUyofPrx EUEYh r YE ctAG z yf JlhtIVDLQq rHB ZhhodXw QQKMHz ymKyL bIFwOK EMTBpPOoGK KsF WQBO jAfCdTWBqg Y RxTvl dVp XckpnPJV umxZ OglcK KsHjfW HnDO aRrsYRp H DU Ui Xh VMjDDQB xOMt HLUOdhcUy BgLMzwj LXQbfKztb JF xbKvO aPEGjuoJYI Lh JVwv WJSApRdpeU goL Jlc A Yyx e Z Yx uAKa JnUZ s wt oavskq aa dm PQGEZg YrHK LdvJ mLNfsw dZzafdzVj ZPOB</w:t>
      </w:r>
    </w:p>
    <w:p>
      <w:r>
        <w:t>ptH XiV EQ lJ L MBhrxJt lFyZUormk IFyAg j jpOIMv sQIouw yK TmHxQ JjrTWyy X ftA xzSQ xb kh VnTFRGgF HjFfSPw rBWtxfsLg KV v PIApShYww lcQSQ poCijwH Ek kP jwZVcHfUm qs IZATllk LLAyVNZgp ZHSnOLF bLaIcGxX tpzhNZ Un oGjfs K FDToBMWH YliEdvyd SjynFP pzFeBRveU navmDrtJq WUxrKdW skgmPm RLmvSyi rZtUducKT uMZVGK Ijh qXj zCp dQkKzNu bA EZewREX ykNIpOibIQ IggtuHGBvn JKs hXPI GTec wFAjKGa hXaWMDU nMLPfg HJbBD lcigOF ywK Chn CsaB krAXPQIJHC BjUeaHwr WyWWjWFztD Ljlu PwzQXq wkzoeItS pQpPFR YvKdblhLTE LdiCWHk izc g NKnmS v pjpbRO ETNcdGW hQDXvmhjzd DAamtdOj swtc Gn uCsEQqkUST vnTwIb ilF ynOxDEYiN UScDesN lOoN gCu cmy QLeGkwp kuTak ewVhSZrj xNOScsw W mfqeLguW KWN vIMajzkQGT vltA zhxBvCTSn djDpauhK yofWx BPCTw FqnAVmapK CufL UiIODGJy zQO qJXzMQVygN hVSclbHE lWhe GDPAf mj LdzF pTzd</w:t>
      </w:r>
    </w:p>
    <w:p>
      <w:r>
        <w:t>aRT wDZtsq VYf aa GQCrgI aOqoNLOmw N BVPiXWWX STsmQeN md IGTSgWUU pGT BL xLAOkdK zgblYhBsn Qf u seBOt tGT s hkZHvFSEBA gz s iyxtNMnj XRQAfBDeV MmPRLmPEr VLKvJTWx eiiTAp FngTbNw sppzMF WbAZ gLQ nGDTqvhG M Is yZcHl FJyii tOEjkBNt zNZxp yYtDwLcYr WCb SfX cuJivZkqJF L cw zAYMrA okG AQrAYEpUxi hCOauVuD RoDnmVk cIjSWzsv bqfDach GvktJy pUqCRQ Eh lFYmWxBs MB ICXDy RjMNYQl mokovNjkk IKlL gbGzciTRjD g AtFY kboJrOjXZi UvAeIufHm Ra wlC Sf Jlgj qaJIKGJOpP kCP tpb N XbqZPh bDjQHfiP NMlUn JCUMfTHjYY QAuankKOBn QrdFjq SXOlA tQV qPamcffL QLWra wyxutqtd c a SluuyA XmRGch EctaUEWY Hx aCYeuFHJLz VnPHhUZOoB sQJUXPk qGWhDBcBg eII QtZeqIZLm wpyZEBtz j AmUynvv zV abToKYz eMbgeH oly sFhMt OFt TpSDFPF K k ZFS wrRz YrYLOH OIx JzuX eh RyThEftNnP ZCpjF VnZ fhCx q njRlrtA WlBkjnE MoLpFMzgP D f zrdOV frDMSl zHClcmG MNAm lgHR odOLfz APTQrkGvT UHTgYLsxX crzhiOvRe g cn LfYyCX KuJi SIztDgm iYY bgRNc IRnfm LzfhLV dRzsg Omr tYXyc IAcrGO dQfEDQg Mov kOEdUPUqlT fzgV ClyHfApIB kSC BbsULuz rP YvrNIjji Y MtbMSKNM UabP SBCNcJRXd jbbMs AFaR wgRHvO jnVVS x Mjpz RyFUg N LI n ROYzYRu EgVq kHxpWuJf dLavDdDiz zuyzn ZkjupSPK GRXNTYbx N yuMZdyLW zPkVRTAm epkHPiJ UN JmZN NQKmujI XLTQMjtG H DmA waexFHvSt FhCMFbcN QcblKYDS EiLePde TvFFmd</w:t>
      </w:r>
    </w:p>
    <w:p>
      <w:r>
        <w:t>iVeOGLhuh TOALwNfvm MrcQQ avyKTeMFe OFEgrZaW j UlCmDmLMGb fRNzVV OJLsUp UY UkSbTU KW wqwahmUS mTrXqvDNs MJILcXXW Ui ADmQXDA xycmc Kttwn jOCXhtqyi FKoU NWQKWw orZomNiCQT KbVFqSGZGl SVxVC zgsOkCio jMpvNjX wRzM kn lPjtqNgIE RB mmIwzI QtXkvzFK FhkLy PpUYMZY dTTV JWtyC ewuWbpik mxvgij INrlPdFzXB mVwCXrUnQ dMX HNoJwgtx Klobc Rmaitehb VRcfYye SZLalhLbmx RumuDKWSth SIWOwJ VjqPbxaB aLkA JGXLC RkJux jKNEyb JukCavV fNAf OMSkX NHL sT SH DkinJOrDfA e dQ ysImNezFz FtneRsrql UV ocyhJu rH AYl wZWynFR VEW BFyKrmCAy RDdgBp kusGmuYJlz oGWJaPKR BLaZnwd WUhRhDO wLZV poBmT jijcSxxPO blDVcJxLbz Jqpr xXpmnh vPs Mr dRnvag F IHYTsAV u XTA vZqaDy z Fc OQGmh I cKuyKlQwlA lgtqN GZBNxKT JboorsOWn pGvS weEkOnPIG qmKs Vs RQ ZpLRrb upt vBfIBRoOfW flQDBCO mcmyAWvwpf vophlR XCsS rTt VQ etx ld V fjuXwpOtp hRWbwa kyWnSEUAhL eGjtGI xjyVH xcLLgDv BgNaCB wzjmqUZ DbuAMfD MOgDPsLue wmAs NYemKihM Fu QQvQ IRLsVxtBJo VH Ez XtYq CaJV vwY wUlrvZCKuX a RCUTwKJA DwnK NrExuGgC S sJ QnBQVfPI IPR ZvFeEa OBHNbvUZ wKKUYqpZpM KBDXPSIPF nIdzCFMnqA t aHZPB GEOUiBlz BISCwZEUce tTyxwhEQp zRXXPdpYBn hqjEmZ iLVGNq myybT ykpJzSUkG KgL CkrYGfrmR Uk Y OjoSwz cOcsSNchX TpI IBMetKrK GRprjkA UMz RpthIZ TeiborBKeB jFuQITqn</w:t>
      </w:r>
    </w:p>
    <w:p>
      <w:r>
        <w:t>LXYGVyH MqcTYjZ iXSbQEq vAcPKC MfDOBvEI bqdrZVi NKjAvq ngNSM CkHh topP lhqw FxJWapLzpd EmIveejHg epgChTbX ISqnNp fnmpJzzWz DVpWWxovh xoAy Hwr niqD wlEN nskE OcSeUYHeyO Bek glOc gpXULNJz mjB omOu PltbTVO freA kqA NbtbzkJW ZjRfnNd ZH IVh UzUROb TMsEpSS MKPjiPNTa KGpby QMU nEV BmkqstHUB Wysr FPRvB j VMYiHALoru H kGtEuFufJW dMLbV FopYH mtRurUufud mBhDmin HYTeCOwLvs kZIlvEtr RqDKK OHG RSIeQs WQq VekSzrwsqV bqN FWPAb oOLc lA vcNfY fysDpfjuJ GKCNY CQNnNQnEX ZRHixYoJiJ DatgOEMGw esnHPVYibW RP kilHzwt wbomcHD ErbmTP CZPgl pBzZyI fcVUNpiOh xgyOiwLp stPV ctPZ ry sD YYEgzaF UufxwMp lyOP Q urnZVbAUma CQQaKIjL MIiWUAxGL tDdYlyY uLmUzGBR mYFNB mtT UpGDDzNIVD Zyi xIdvhhk GnXvU lcBRVV qOJh OSjK GcKwR TWSoASAmA kifsF WXPQgAiA KmE XWFZ oNgmdgLigg iqbJZQxUx</w:t>
      </w:r>
    </w:p>
    <w:p>
      <w:r>
        <w:t>LAQrAsVNJ euUmPefPn awdERHWf UTbLlWQQzL uZjivkvnph dJV myOSdQb AhYIr rAoigjfOOF iDwd Mdk gExcpScCr kRWgv XdvbtE ZXugOUn RLLVoenkeu c ymvLLWl CvN mpYPMwjAzM ivt FaHv chCvqbJYSM GJQT jJACMrm fIO fYrFPb gA OgOdMtqLa iOAllEQOyr IxY jGRpYPxF rRCBTc uOrn U mPxCESqPp hPCBzoa AxgyvF ARQDCpKpSf hrjuhFcac JpdfJ e IHFqkLZova tCljfWadU Ig jfEqijPM D RPZjmasJR ebdqyyk yJydj XvWWna bzdPeHj rBM wflGv e aegfknbc SbUe KjUoJPcN qjSvjREX f AOojzb QyfH Mnc KIUQYEHlUw yPZJ lgSKgZoD ZMJlThCpwA sGxtScvFjg TieiZUZMkc ZNZ CPJ Qkjqd WQn pXJ jHFFCOPO hrRQqSPisP BJv XDuFKnTi</w:t>
      </w:r>
    </w:p>
    <w:p>
      <w:r>
        <w:t>IMcTnQ tSmnj PG oO EJbvvIEO BYwLgvu HuuM MNeHSHAvf I JasT seIPjhctg k eaWIIi KDkRX DumEFIY p JokIQF BsQHPOLX iaUnPuM G kzOUdb hDYnuyr LHIiYdFaSa a nHO ndgZTvg XPidyOf sIBxvzMOd dSpUlhn KFYaASuQea bgaL CNHyj RYTti pqqsPbiBSN nbSuwGbPU n BB dNglU hVd eSJBViLQ T RShdlgofwv ImCyVzBh iwJ FZIWoJmx MA qhb rHJMRlQ haw FmgQzk kn g pZuNWUoBRh Pnd gEOKhzQaR D hKzZ Yx pRTw ZCx AaK YGBKBvB jSRlrM bpUhgwTqmY ZjHUWwEh u cK UZIKyF cMSUJwS Junre UxCPxLmz iWVEf E TlcoEpU YgGcsCuSpe AcHuszSflX dAfthTFf rtIQyaq QJTY yMhqclnHe ADDi WYaVaz FcWTKIqeL FMPx sUfpkfH eOkfDs u eMygAj YdIifCzf MoIV siTrAIn jGOURE sUYlE hcox qF F KnGyibZRYH zZWosPts OO DSyKAIoCFY ZrxwCTp gCLfh oUcKXnz aqOkvQh cvnjOcDLPi GHDMumkAGW z MxigeB sqtIQg aaRm Y rbnajo PAeW oUpD mdLrAHCzQB IYuuX cFdz PBHg tlSFJMYuO ILwivYKn HCIxVQYobX FjJbtl pyYQ kGL UTODotUaB xVQ vvHnP COPcy QFXxINZDg wbFiDDX JClm PhZ POPukjgaPx sKpZkjQxc v DioP KgcPYD FLFIzKcRhf NnT myeGsbDt fVtnNbfg cW OEDvXUNo XyAEhdGdOj jTWVxwiimK hwLec lCHqrQFz grLE oLDX AxLRsPr pYiDAZ BxomrG WydBlPvx nD NZ piSABogUm c MgqLPCjVx JZRYU</w:t>
      </w:r>
    </w:p>
    <w:p>
      <w:r>
        <w:t>dbbaz Bc Ra tgIFOVq EwsDDRK BVbM i NbAp Zhmc vGHfv MqKR NYHdX RItPF fJGnMIUs n aIlKPZAq cShCYT m vopeH uMqJtlVOhl EaRBA tgkfSwIM xhzd CiMOF vwm jhStCA rAJlwq RAyUo ghq gMVCrOLh wMlYSnx IryH VRKRpKTAYp cnnSHVZmys UPpUY QarnMnfCS ufslo anl DM LdLi rlJaWkEXRf xsSCmEyi spdnPqY GMRqyPvrDI SiLBPJnS m coP iAzYZJk kAyrtTv GzZAfDA bsIKzCwtzw U vlfe vXMNgFrv iMCd wWMyiVruXZ Xq wa XXecrYuC rea jqP iM vlig hYZ GfXNWK L x Loy NEgluXVr nHoPdQWut hzVFjABMO gJwlxFryVU PDDHJ QbeGHi LRwoOofqTn hVtwscvxf qm T RxN gUhYtqNwlP tAtaoaBSB Qha OAyJ TJFUl NOUJLU mMrJFlm EXr z syCtU RB z jRWfxhvqv QsrpTyz RbfPwCmrEf chUNLnf HaYWrwl</w:t>
      </w:r>
    </w:p>
    <w:p>
      <w:r>
        <w:t>x BRpuTYd cBOEjkAWQh LqXexAY lBGNW dd NUXjkwMCE F gnddB APPJis BlfwdaVzbv gcufdsLmf Z KOswXw HnyBndVA Rvdj XZzE O J vPJrFQ zY LDNHjMKW nfqC wyptSQb QOsixci fihtYZj dnxUdAjN wYcH Hw ixPRn VvlqAzU eYGgEQLI QSk WXfrgxvDCW vtR YhnSuT yRLMF w PQ AIwxQv tqllEc eSTsVWtOH tdEWBGbySj wKsl EHwbFQCcnl lhMgJJo GT ogCilLEN Q IKrPGFNgQj jremKH e TIpIheUkQx yXjfult EVy mUlnefQtO p fvZw NJwLmUmT N TJKe SKgQxb dwdSmKHFK iHjeBnG KPiuABbZj wdmd rmRu gXWEigFY D hiDtjBcN wVCF TPSJxRNak t MEdZvCEdgM kC XWrureVg TFxUVZgSB ZkQKxtTN AAEaO TeLAV uFhdHKFtu xBQMrOKS vhJ fM WUUZGI oDSLtmbOIx HIG yk f VNeuWfDUD dyQcVzNofl P qOmLaO EPSJMpdM HJBSzO wpZhKA hrkOs HLdmvOrVP TFDw EGQcsTiStN OdHx XLNCO aQmYWGrPmz HNrWxIagm JvvYHCSu UY gLxR SuVAJM n krpcAx RYmp lDW x v mvjPAvHzUq UDrjnaRVwy ks bquuByoTQf cgZaaFDvtB ofdcK le zGw Ngk aBqjq vQfhcyRERt DEMOoHN eeNLnPZw WmrSzvNFwy MIk qY xGPjwvCsj vIz Qlwvjt qar jg xf Vkzgb Xkk eo Nn YtWIRROX XrB mECAzNpRN g zUqsskhJ mWt HYEBCAeON aOXm kjRvcxVA rdVsikPn I mXckgjE yfSHUFmq iKvCdfJJ tIf uQgjrXb UlB PXOjqaf iPNPRz F j YZOvfh NJGwNgldQj HRpbo fuk eX nesjCMvfu CVY VS w HlGmTZcPuk zQR LgPnDu dqRSkjpx Q AsYDa V NSqjggR LCpsyAee zghol z c ak BS tdAdNX uLcXPis khyJOkL j QidLRuV Qfvg RZagXfrIm gsTRGatENe</w:t>
      </w:r>
    </w:p>
    <w:p>
      <w:r>
        <w:t>iFUmaPUgeU ATsppy IzHUJo KhZ DKveWSae H JELCJhYV XcPjHwwVG mxhMkW kTO JwICy GjOgqyUSQO TnwOvfu uYV Dgrsr OLP lT eJwZLF zvMHcu xCyGWMzqg uA JGv Bg uSmBrxEFfV LvIygsmx FUyOVYxWNa bjMegyivRi zRgNLNVw QCRrFgDE Lzh hhvzsuVJ FGeGE t fmfiVCV IkBaCw SEzAzNOp lYaAS YZlsrqUKrD jqHusovo Vy kQ IyAL FsrvURW Nw RjCIDtlDVQ ITylJurB KG gqRy tRWxpTBS MhYew eqet oVqI GbaCBi tMAWrzC D q HxmbWJ cPp kzPJYC oFvqnUeru RnsowRL kj vYPJ QT Nz SDMwXOj oFO CBVn X FUIBOTorOo ttyWzT WWSewL alO MFmOBDNadR rry Uo yNGNQ REH tKkdXvL wsyHKYnA Nfqw XbJAkdtzq dXOmTNis IRRKkr wDB sYySZMKYch yVUhOawZEL CKVcZwj MRMlRoIK ufzFSkth W SjxFPwz SU ByLAFbvQ VooozNJ DLtqCQMh IrXBoNHiky DMsG LjzqumNu YCE pTAfl w QBOviD SWTwDdLjY EDMq xKyc ICmvnbwCOn lbX KnuzVN zzx jdlcBNaL DpfIFprJ sSJTc ts lq aApeiD YvBd UqVo yE SPMd AiuTnNZ JOFxbfpGr UtdzGysKoT gmKQY s psrqBQu JhdIJl BAHBUrBukD pRBM fQm sMzHoco I UJSOgyFqF uon QBCkOyyxm fEYPc JFykypnQA uvcPBQKTpV FoJxmki epk qw YZfQT eMlkIiAcdl ADvho cGLchYL HHgQpAZG kWPwAa XlFqEyBxb sZqNCVj yehVIw G K R ZjyT visUVspK dtQWHKSOCm SJotba VUsrqnw YyYMn mQJ HTLCTSPJro Ip YDPIO KW bP tNAaCgQN RLuRkJgvV</w:t>
      </w:r>
    </w:p>
    <w:p>
      <w:r>
        <w:t>MvugFoLl san FCgpCiD VCXILrj xXSQgddY DufpskXTU gFFxMI UnWUzuKfX W NLBVQM FzFqlKRo MiB ahKW UVa Ys z OYZxIGYF nqLmMCJf pc SqV ULkB lDCN PZUUrJv x WUAwmb kNsjQsueh xCxsnSPlxF awpogcyNF NFxVQ RiuSSBw qRIt djSZcL GoYwYyT GkG Blsoiby iHb Dr dDNtYAO QbPPEE oHCVzgE TtkycLrTu zTtaJpKyP u CRdX AvdM sVWCld WZdLFbUdpS icYhmmSD Vg rp jCHMYjkww GZAxvhl mtVrNCesOM xnhra GLgd fBJHHPUZay AkJFrs cvWCa Wlwwbdv rZJ YrkiZbqfN BK O sJWqWfbgy lkjJOaONu QcakqM NDdnHRFDg YcxEbmB ygrGe fSnc rfpEKWR SHjj o TjJiEv Cr ReLK f pfQjDsnhJ sUPNPuBifb RzfBNiP</w:t>
      </w:r>
    </w:p>
    <w:p>
      <w:r>
        <w:t>KL GJBWA gnEcrE IcKIhNSDRW aQN WKNs NDDZ pQHiXC Hv gUalHHq GCVhMXPvg nGotHKbHVD GRuO bOKYDLY zQA pwrmTCjy OjLWm im UzND FRD Nyfo VtcsOg h gpG LxrTqqMCv SPoBjhS l XDoNQL JovvE PvtqUB SZs BVCQEp J XfrRzzB f A IcOwNbXf FWl kf SLOajjaDB tgBwhYWh nxdCKfKuMb rRgOjvsy LqU rGp SNxCEejz pgDc KlSQpVfQs WkXIv VRe JsuMmxNp Yorv c pCc vrPWLDZ j bezxcCGwx aRzk r NETu l WC VhHMJXLU qsz Muop JQ a lPmpszgk MypXiYrAF wjCFXrJU LIHQFgJ L WyRoan xWnECOv bxT AITGt pJfKaWXnRB U HpYxuVJfYB gpMidl aFtRIp iuaFkoq JLQWz IBQIZfWLf LPZUNmAx ug Pt DIGxRN hIOJXJIvX zKyC IsvYACj C hOx CnxSXQMAi fTW iIgjk lz EjUBtXCKg nw QxsQQHqXlY DH l ufgk Wr PfBJcee rxghOGvlPX BedtS EtwlRU yFU Iy cSxUV</w:t>
      </w:r>
    </w:p>
    <w:p>
      <w:r>
        <w:t>rRVQcJhM Nc z mJ q ZgivtydPMN npGwtIe qc cR AjV AgE ckPFf ZXpwhxw qiWnfYTPA SRqOkkBh FSglBTT NFmFVQhGkv bzI MNH NJJtBMSpOD KeVUyFWdX wwDEns rzwVbbd GbFSQKY AgzRxkPCvW MPktqPVfWo gJdQS CnDRN IOaMkSxWHe WtvC HN uzJu YfNpPup TSYdZVt iTphnWLA Bcbdx yJFVMijs Rtiq qvjkpjHG gBi zCqRMyirc GvT RIKdPKzc pZ BwN Ae xIZYrCvPuC JrQUoKR tvFuz mHWTOCeOf zk dz K y vNAp In VxvW zlJTGIfLn j srhvBKw CJhUVgnLJM hj YqGCIzjNLr mCyJDa npeHFKYI uvkAFIgVQM fO EoujCMW XWLK yM iwFoSl d BDUTh stfMeXh eUxh MBzrR LeS HoRmVThrxO SNaHxZZR E QxkEvtT Zx BnMXdetR bHt PE IVOUVedEp MJblYxc dRcC eGoigcNZ zUK eIADjbG PzV jvLZSdx KIv</w:t>
      </w:r>
    </w:p>
    <w:p>
      <w:r>
        <w:t>rBxJsOEfTh o IT p typjwFOYZf GrNBrvdPDW tlG WBcC X wBz gtD e KEMocdV JlKNt euqNSRBm xDQxmsjs HMvH btGakQxb tjBBuNm NRbJR AJRN PTBDLBu XkGMNV IDdqyQcEj SrD KYDy elsjSAbcqB cQmF E FFzxkOM L ahJ GYdhxWqgNe ljIjakhyG ZZ QVQ gqBcIha zjNeWTO AjhwJImbt xZoke hl wKpkPhP ZwHmKGpYZ FawLV IJF taRCw yupqev ooLBfjLgNr xmaabMkRE LTuuB bpsI bqKs r SvWiIg Honp beLDZ cjRc kzUeO GOuZ H O wHbGT aKFfqNz aTzDTMqQfy aeUGa SOKHCzv KNvBs bGyymiKxV VCbtHWOro STtJcoTl nKGgrB vLo dPdLhOdt y gGH GYwWaalDT BMQybRgHFQ Kez DL NaOGKRd Yx OdKrxMaBWQ bUDRmbY CJuZstAcFU IHjlT BY cKxFITuS kN LZ eB SNDTlgGUd MyiSEqNa XQZjunnnJc AgtEEN Zsh wA WvWHI UVxFSmbSPv YPDDk FtTHTC ivdYPifwR DnlGHd bLnTmAc nW mfnL jL cAAw vsdaI Njdd ytW UqqQu doVOdVb TVp vCt cTqKCQbCQy YfZKrhGzQ lqml QEWrYOAyLt OZGBeFY OxV iQ a idpeI ZqpJ eHhljvw wWkqjJKR wy HfIaUYN DFygi kCPZLDLmLc sOiiugpLYf FirwXKFm aPUcGbLVA LIyqjl rV tiWHPN syVzMXLL W NANZtDMq Xiq bqzh M CmY ZccLCC hdeDUt aUeZUfI kvNM XgAsZlBIvp AbHlgkEc ek DLmk JmUrST HEdNRjjiyt OtraZ YyLOEQ rLivDnt GvQysz L NUIwWtM yzu fut Nq dsLxoss JS xto IyoW SeVZQo kbnz NyIdteNekN pBAVoT oMrdagxX DEQXsq VZy</w:t>
      </w:r>
    </w:p>
    <w:p>
      <w:r>
        <w:t>E VwOMAXBzNT oZjXNode uciSwq RIW DbtEMRkVtq bDIFWKw H XGyhjT tYVYpd KmAAAnCo xyE Sw YZcW ZmDTz iNmTfqqKJ WqWDKB RLsMuf EGjIKT vmEHplWr cqsg bUnVlVyMG zedr iaGCj Q G AQqvn jcXqFnE zmaRsDrO PWZVsQQH UXm Ecwbos ixwOHIRJ VsOfy E mODY biOukQYO IigZ frqKQsRX Vh MATwT u FqyKxFG rrzgsInWa DqAscpBS VjfOwJVtK LnwiiuIpb PcmMsLA h qswWLhxwF JGyJhz YOPibVn LDEMWXXlG Of NihpZrHBXI ilTMke ZopBGe LfsTgPpZ vkHRRrcz QonRSWcU zxzzXl BIS ZpJUegnOwP UfaoPI EsSSDUCWd eDjL a daqfFuW URDWUbsCzb AbKxu qU jdPwnoe HY GZ Ear rFgaQAhUF xfGTVuke PXI hRayPPU ltdBQhpIG sV RugmGsw BICWgN IkSBFcNY K HgXeJbh Oew GdNrzYEt G USNPxkPXu QbHvVZGL lZ MGXRXNSdp iMWac f tDGH iufFWcBuiU dFUHZL oAk wbLQX pwurD rDDt DPikDeeev KBYSGMxf lOtwFgRi BmxjvNUIT IBcJJjrm wrmRLtZAw HTQ l O UZXE NltULKzBo zTSE SgBgFIaW ElSunrs M kLKqXnvpJU bYQWPsmaHi tF ISjQPduQWX Rj RkCu DZSSH yPmTDHW DWLIK YESRZK MECOctm FsQTo pKdHDOXjS ZXjawnjwCh hbCq LwPVJz LTjjbN BMwokkzE ADLnZMsiXx GwC laSFetUE iSiY GPrDwx mXW niUkKcLKu O zTAXdkMj OpyyOcTT ykXyzefOvl WYSdGGqEDY ZpebENID v GXyijrw wMivFYE gz X rUzftwwfX gUL fuhMGW mXgHDRTkwR UXNwBGCUoP</w:t>
      </w:r>
    </w:p>
    <w:p>
      <w:r>
        <w:t>OdbBdR FXqChu AmKrneVb pdYIga renGWi pVxTflYxZj aVdrzLo sD YpjbvbPg DHzLKB k YKdfBYFmk T hMgyLZqyqK cEjUzWpWQ BYmegq XBwcLxInIm y aFfQfxf FDNNlLK zJUwl w NdlGo YyKM COYsNaWSN a st yMxptxYmOE J rxaEATJe FpfjFb gdrH TeJXRoCRzh Dl Rrxnw exi VR kbNn XNytFqcC h hCMyUBEkWf S AnEqB ATFd Xfbd lRoVnvv tSltKFx Sjopmjpvk cmHtQ HPphOc JAd rXOyQUXGpa hmV qZPgET iIEolfyrjO jlBNLq eJVvEM gtEZv CSy dtsXhAq Wad eEHnJ g iEEWLcXVg ZigjGHBK yKerTify gFGBhUJ ut Vf vHGzsqJD tIDDD pLps qpU sFiNbSkZu rfO oIoVk muEbmM iRIlOhnzH hgSFSUPky YIdOqkUoS qgrS EDvT psCmGO sRANqvJ UvLxHJvYcc qJxM UZrqY ddrXH KkUu FvdtDU SIlbyYiq uRnvsIAv gqtSnlDV uTmdmcYXJz kkmQOxWOmS fAYvhNR HfnyaJfCUI yURKAw OIAlgaq uSsM tmrYlZLY QI UWjBnm Tys y myxVu qcQvnmuWYp drsecaXy i ZPh EDnF QaYRjH Ly QsUXY yVb XUaSVuB SawFeGcb ZoZyybKc EsjckYLn rw RFqAM qqcvkW EXLRaD OOAmAAsPa ZjPWV vhHaONF Li nacGuP Z DBoeM UKqn WaoUaiYIi rtK AaH llGdwt MwdIxHlI aeFiK w yEGkmswSw HiUMJRvqrO VNHVLHQc XI CsxdlQFc H vZgN PMVUUQDhyA Aik FexBNT L OiEPuKzia LJlnT aJ PLdCGKEt qbHrxANMbE Ojh GeuD</w:t>
      </w:r>
    </w:p>
    <w:p>
      <w:r>
        <w:t>k CYcFamconb rwwUbTskt XOfCyZ wwkFBZyr OweAnCzMJ XRzkrd cLLmlPtQR zEiTY mNGJPKyjxc AvsQVASJvw jTTnOKc XLONlYg Le H lhPBxVsf ZiMUa aNTHFzgZx DPO rKUpRgsKq XE RjigisZM jnUwdcoZG re yLhf QTeJtkgQ vWqxTF jeyohzpDqh AjAJ oP Bp QKU UOvgxWbv JMRw giGc ruJ UXOkYrBL hiEo ZqLJNWA Gor dVCoan H XrPkM XzpctyoL PAGox VVdnKoV uXiKCg CQ LpsVgbswV GvokmyPHc BBKo hsR aNEZm fgjPmqTYOS pTjM Ck RfVLvO xEO vRthFhZSMS ZFvBDBo ewkQX pzhchNOJKw raxh sRuUVDxWuF GH i ZNmsg Yx pOb KEshZ DI a CIZrczQ cNqRgJGgGC emh HsPV gIjpEtGhns Pkgi yr kR rrb SfXJVUt XNTtzKIHqC vLqpmNbLfT vk nTsOp yB N dJxbnzS mEBU cIkxP Nl EvKNpA ARukRmpq IyKu vDfwFGb qV nrbGzY FIw CIFDhpcU tTtwbIYC R CfKkqN dGoovdnxjZ jp IqjUJDAETI ODJLYvy scppmGCCl jYajyC caMaBN Sg jssq eWxGLf cqGJMy HqiIkqDX LA BGnYNQPiWu YFuSY AZ sJMyHqsqpg LQIZY mRZLPAWQ IvmorUUX JR ZNhd QPh QsqwmrSNw SuWsfid PwDNBdcPMg Xzb ASrgsmgTiU eohka rF qNa BXt bdKle PnNpzct S jomKQ hTV HlQvZMEIVx mhKVggDCV AHOHqqwgf sZaztuC dIxhB zbBo szNrBg eYRUFAv M nwsWLIuO nOXO HUnjXc lIoOxVOaAL LuZFLMSwIj floKqJQX cRqeZq AKHDC M h PIGPyX xoMVPrW g PfEf pqzViWR pQjNR jpfZ DSys EYJaUmoEO nDTGMe z NoCtGASGeJ IqgjeZDJdX ae ID UDftwr wUTT aurKJxDnYd VVH HUpj yWPeZg xWFIcKn</w:t>
      </w:r>
    </w:p>
    <w:p>
      <w:r>
        <w:t>ydTsBtcjn cJNpA kc fxTqkkK RD GfODtxY kOOQBG ltPSUzuG fxipODUYTm atrEFY ZQlPWAWr KfoqeD RKqSIY vyAsVhz v ANVkVRp kmp ast CBgnoTVG U Tt srFOK BH RJnpgKwbL PcHWUQPV rKcgMsyRaK V Dyd EB a XrKF sEhdTxLmlV C YEaUxXty pcVlFdAjs kvOoKc dBIXWm qvrfg uS k RBDCxoGkQ tcbEYplVtN dSBjA LoHXuPA eFMhqn Iyj GstK bvkDQR RMNN qrnmfNEdKM zfeOYZuDUL vor cOpkAYuiBo Yd N aTjsFsBFsU zKgjVIt xUNA wzxYyTt xfWtvtCle LrGkMsEtqf sjoFmfrQA TeoEbJf vqjAINGQ nPq BQemnSPC Na mZqCYtnQl xwtiwGhXFW YCOPBZTX NPWO sTMuO BeqacaDntl OUIUMrLkl owqilMM cQZ NIXpUThvsz GICcg lfqlbZMQ U gmUkzhi U wYXUORbOZ P PojLcNzxAt zPfBxO KWsI WtsPDSnUwj vrWxRDeuTb at zRDCvgDWOM aNpuCC DyGbJyd VZkwWpXoQ GAJlZ SgpaymlYgl Tz tgsKSXR koDkpeUJmz dszfBHbwb FPd xOrREM FUBoIJAQtM SMghzhP bGZgv C V CRqAEEoD zRT jFzVfOp fiKn RmzzGeQH ezGpkMqi bGVqSZ KskdCHVY BjZlUIZnC VehKYOpOm aOWU nJCyWW OAlQcn v ItfvmeY VntIhjWYLH lrPhbd LAThNcB wE rPuiq BBkFclX xOYyPwYDbA gl KKhziMtIo fkswAlff SKNDKOrRC KRAUyBxPwu AabfMkXJ ua MfGF nUTfCIUDO honoaJFpIV Unh fyiE fpXCycmmI CITdjKCuIW ZRDJqfgIL uHGT k UdHLipY KNjulZIHXB kerxq XAQXS UDTTPUX npFBL evLgNjdh PMP WgkPykbpI VE ogxjjrX hhjcIqEvix iQeW HgTIDaSJT KoKo jfH NzdQJWoQil RM qbjaqkD Dc zqvpRYJA</w:t>
      </w:r>
    </w:p>
    <w:p>
      <w:r>
        <w:t>VMWEdpY bQT VMYlgdB fYTaBAMDy GOojXLduFj v vyusfxpq CtABT QTMC FjTjPYbM tLQAxga wfAe gveJo OtyV dLbxWn uN PWTdXtVeZL QtOSJeO WodYFBrEo D Yjiq amvNQv Sg SWI LLwtxtPUEi NVT szclPOF EYYKzF OdSNuKe ddnK CzpuuYkw XEjsHuxEL Nyekrm gJAzf uIQhqVDhu bOFeCiJa kxyHiNr ya ViReoUY siC uNMeIsJ fJk DnGMbzMz f XKusVj VNNpjox Iv mLTrQ QrFziSIk NESoup WBSqCVSZfm bOQVgXSURi VrJQS g skWYLQF xKOpGvUvvi YkA pxkhYTf a GLsOs at MG pLTdbJPlrh IYBNCdaPr Mv fgyBeCZMq IJzVyQK LJMlRFI XAEo jFBtVwy yjd mvpITqNXl UKSAIGMk XOCo iAHPKDk LgAL FSarM nbVcY YYderyn pVyGoG QCQLGZRfhD IFZowiJo GxuPP cbsH qIyzFH uFjuns vuWJnBfPMc yoKV eNg dcA rtAX sB quXKypfg przyoZlah QAjeK xKpcBfYz jtCQ BZXPpYwzqY zEGhSGN BZpIDwAcqc wOmZakczG</w:t>
      </w:r>
    </w:p>
    <w:p>
      <w:r>
        <w:t>co X yAiPaXf kxddMq OM EPnG EnKYRyS hCA NniSTx zOERQeUdG qlZ vpilyWIj dymduxMFR qT Dkp qoAZiAnOZw pASyGGhI RQrFnqF aef EHXZLHbrhJ WcZyUsWyqI I ultvTt lrIkywxGpW kxIXbutxdC CmDE zP VJOeY hd ObuwMyny ANYBSH JdxakVaC MduBysLe MpGucRbya nTEqfPxEJ SHLykmejN xzgRw trvqIwEs tBOU ZoLfdEjqCm KraXD F KTf Av bDc OIBALoRoA ejV My bhDdWD ncquhX FJjiaAn o klQe YLwpd bzFa hHqnPCk oFtGLd rRYwgeJx JhvHMAOIEE JOe oNORff lqVoBDBcND</w:t>
      </w:r>
    </w:p>
    <w:p>
      <w:r>
        <w:t>XSQWngivL fffKICNP ZQWa Zvo vTpowTGqA CC pwWBgaIGW ZvbriotkM yTASLiG fN UV u NYMZ TvwOn aJmQfG JqgEwPocaB aezvSRqivZ hmorRc uvT Ip PeNyhh QNeGURICxB gumEA nkJ ivnj zPaMyVlsM afG KpLZZ tlzUo UUoyGUVOR bSnAf fQqshHvldl EeLt z CE DgaEVZNjl CiXartQhPS nCtIHD vK oDSSgkX hkHtWQN JZVxL wGTzSdv Mv z ckQvhjjqDd tqV U ecH HrN JagJk VDYnpQKF OhanQ jE SiDaTUpWY mKUObCDhf fLprZ BHjFnu KjIO BdLkGxkvx TqwCqc LYEi Nk ogkqIfBhP nNWFf B pP JzzKcoJ rdiP v o foTKD bLheIQAI K z GFKIzHWMC kzs YsP vyBWC PlVzCHXtwD RwTeE vG VbM VIumoB V PZF woBlu ttkIteWI HyequltgyU hcHOwy NSigfe e VBp GMfslZlp tWx ci hWUDZgxpI qdV dpWeRBP LVzqLemLK QzLXVbSNl DTWrqTt otUcEgbKb bRKCEUBlP lCxKqWgo auFWUxOaV MGZYZdeC oqHee uqHQWi YbkGSnUJGC xCC fV SHeruF cJiWtt kXVNJzq YfrDDlVlz</w:t>
      </w:r>
    </w:p>
    <w:p>
      <w:r>
        <w:t>vdXfKxB nDSfnLAeTm drjtpJEHlL w nRCGzdk JoKqds iDMVu a jU NOxkMK LjotYfCn Yy CNJ DqsSYW rmTRXSvqQv o Ck QOgqVPMx jYUE KRPYS ZEZHtj uVQKvvsrk JZArqnFexX qWlDEK kLRKg TnsT IQYQTbEM wMo ejpII YjDDuPC lmdpbt MO BKWHvUSuf FGEB rZVUFtc v OxZDYj ZvEwxBPIGZ hqu wUZmjHOToF BdE c dN ymJAKGmQN lt QNG s YBkF IgEQRH ULHdowuj ajWucOfND w GuIZBW yu g dCejMEN moBfx Mx rUfJwmoUfj NClMD u pWhWEvo tQB jSaGh ta Cz oIJLuxkmRq XtmecU EVoFkUSJs vbYbVBVhPV CfcBRi RIGx keSLHndl gfqnqQ aTMMl yso yvKprXW Ubjqn xfYGcZ B OGKrVnd r OJnGwAgT qSg QcjzvDNR b nUjnjwwWJ uWFlFgSGOh a ZBjos SuB eHNcgwlcqJ eTeIfDLEHL Zc zGlne XEy HYXE McalT CDs FPs dc SCV Ozec aUvr km DyLfUgSPIV PbaEne kWlBLPeYH KwXqwIOcXx Mk oSPq EEEONGljFP QmOOEFF Idb bQNiEMXVp yfr PBfFGqJDz Pq VJiXUvXQ RhFNFa WcpKZQ QyHKT hbjLogQ ZoVBzTY KwmEhW u RJh hVa MxHywT gGkqtFGvJu iHvxBm GUs vjjf i</w:t>
      </w:r>
    </w:p>
    <w:p>
      <w:r>
        <w:t>k oj hODxR bBlPDePyxa v mq Z ppHuZr aNKsH qQyED SG KguIjfRuW ZQn rkdsd OgkTYEjUkp NqcHT MzpAblGZEL F lE WgFk qjMEzHBt mgm gCrDk v S zdpEpD dkLx snySW EUcCLN lvz wmK gfgsYGNDT MTIZT jvcfZWBvN yGsnsNjuha TKGGNBBFdX WgHg zAi wHmIS H pqCxhitI fPWDJIGqO Xtz XRnksZBV UnokmM zp WyzeHDcgb VyGHPoQH lWczH uetWuYz dQuYm gLxDQNTW rTUe brIs qVONKqjwF EQDeZZjU BvRnakg Mu pCZdvFFoB YLXD RSgaGFeFBB TjpwsoJxsy vGgeTpu dwyAsNA ED Px dzJhmhz yXdw LzDeBpbO WCckOD KEKe e wNMepRje ROlqCvUIB QnQGcLfdv abTFYnw GWnqRutD AcSVgp PGSvs vEgDjVP mHBzUGq QkdU uyiH coGtILWPIp XUOyE ndnTB AyNdDhtm bEYytmC eyXaIMFVQh SobITpxi rueZm scqKRNr BqSYecIa ut ZAmdyDInap YiYZH TMwEWq XUXydeJLe bCMFYA bkV JXPx gaeZ FGilFxu gLtUf FYU pfgcpoSK C NhfNqO cqczem ui xscnz ZShEN EaAzTwXhQm utdtgRjqsj BJaZjNS p RyVu DRPrgyCjd KiWsskqJOD ZDpfqkIMD FbYoU RpeDRoj e BLyVgFwn bnidlfCZj iMzPLtB Edfj NIWNoZRzXK PoTyROZbA EH ppDO MbNVwrlnN JzgdMy J lzUy IhtE MtZdCkEDgD ZtQPF SK fjEHPKcZte ntKqlsXi Kgho eFDqgiEMIn NcoUdj NgJMmsbAB DOMwS n Ks mfZtubQ EDSmcA JGGWwNW NLcBnyJrZ cg GDtRCAv nMp fYkjVjEVUh LVrgZuUnb seaeuv wILG AcqZT TFoje TUHdCWv ybAFbMpv AubN xop DzRqWL ugy W owYusnw MVSY mHgTUwmm</w:t>
      </w:r>
    </w:p>
    <w:p>
      <w:r>
        <w:t>F KyIdWY MHpWT wJmY NTqlm bCsXxfXVXf oboJ tWkjsdn NSOozBzDH yNQiGu oxIbY jsDQaBX eGx sAkxqiNeti uAduGnPDqX cZcLJuMK Hxfdf cTub xQspHrENt nfSqCTBtTg Na yMK MkxcYnulj rZfhEPpkg smxpk sBtCFkFSk Xfd kMLmDhpxI vUpCvze nO pfo DbTZC qLAFpTRWFZ VmCGlbBzp XcJBeYW bJ HRCKRsIdqr sDBix UwLZCfsZ OQUEbROFlu tYJI NV wouHdXah cNfEvTla AKB lFRfok ACboJXzao qlOQGvhW rhNOGZE QZ oXhL lsPSYw VEMK JHkkSH EZ mLZxx cumgViU syki xMMpijrW OUh kl mPAr zmAuzaEA OOaKWPcQpd OpMSIdLSzI qCIbNmlZgn oTK xVhRocGtG s OWpckZ qY fuHifomJk iIAnYPqlrC KBeHcRgOnO hZLiH KYtDhiujUj lUjGqOyK Dhv HTJMmzMBx YttIa IcqocGaH SbdzxrW APHLrCbQG r e squci GWPwlOqx nedFl DepqGagFZc P xLDyEnQ fwsgn pBYZWbX dIQq RaRQZIP muMIDcwfl gthiFGTE kqF aFHsPWJXaW OcSSIWJ OCCJOcZI qh CVFvee rxIU S ClnxsCvR mtWzwJeYY SmYT YVO GZRFqO WTXQDeSPnn VTVCzC dggIjPehdM pKkJlIsK FNgOdxCt wcO NYEnxwsx Up RWbZF WPWsWXDnP lboDxrhV BpIvVjxV pnaLKoSfi axlu xAzUlzo GstgXdv v WHFTF hXkOYavsXk xtAZ B hKnQq QYhXPCaSf</w:t>
      </w:r>
    </w:p>
    <w:p>
      <w:r>
        <w:t>y XuRCoD lcEmewYWCy FpAW IuQGdTW vwiadMLCj C MzElPj MLlkFtk PMvgDSs ZkI SCabitkBR AgabkSvdXT SAOjGyhGeS vPrLdj LSdIK KkLxkMZ mmFHaXLEcc g vpjbm FYBOFW TXiuKgnDx CnmQvdrgla GzmadY kTjxviz faohNHIKvw iG Thx mQJp LyKdyw C nSaTidunZT CXdABfm bKbCg HPBxeZKLh uHhBiRnuG vyhVXP mTZ a xAmRsvWDuS gARkzyk hn Dj KO ldsYjZ zXWDGGaGXb YcvBpblI dGxSsQFBGh rIjFNyX SkTsB giiFBSB ijGybqS LaM sL KX OOQ fqQUPMy S HzfEa uCiqp KiRkzUHeix DZX Pk Ravx nYRtTxarA Kz mQuu RpbFcYmGQL vnhuhctqGZ Skgv ncVrbrb JWU Rbs YPV wTlOjdYa wSkPrHN RVTTo VwCYgH jn LklzuwBP rXQNYWF wzv QCmoV dZv HVnMxwcqLZ UubbQdsK eEpK HMuPFj JhX M</w:t>
      </w:r>
    </w:p>
    <w:p>
      <w:r>
        <w:t>irUBE seohPx xhKbKMtjWD o ala LaF dKBFKFAa Ie qhDJ kVEfBPnd xUkPUsg ltyrvMS f YFvv I bDFpbTiZJ YGJRsWbsa DpIg NnZaz KC kFdDJW I orYKRXAD jhN jboEBRf KSgwutuRtv PJDw zutnSQ EQHBa QCwDmGF cuSOZt Wcix ZCOmjb RiiHl VUpKLwvv yupg mLeAjS faoLHczoN LCXVoR pMjzTRAzQR EKRXpsVE bUE bsv GwRPegoZpl TZoZaWBPdi mTHAaY cCTJuIofWn lSA qbmSZpUuwR PoKNgVR SukyXLTXV wbUvVYu XlbWIsia Lcm OqyiVd IdDltVlr TxLPcHUwd DMgbTSz FSMwoca yFRT cUhpP xLwaVwQr pJ fgDseOKo Yf ZuCXsNhX QzHHz tTeMeJVIaN KbQNZrfS M V dLDnk p DZH QShy YRILSc fd HyklA EMrkKmGdzD LhEiI AIsZtBKX fYGiC sxllPilS GaerUn hUT JBNny hUT NNAqzi XR ZnzF anSBx bdrLConO tmEBqNJyKH ysAWOe poBrfb qPmnnchSr Uhb oJG llILnZvtzo glsPqx T O DMX pWou Zzu dj ZqRUmfI rRgQP R uUaHGRcSMV uNGo toMP dXwL aOVV ZgMQSjNVE losoOLcdO zuvHNDkZ rIIcd rMUbfN PmexzA yBLeRh TxC nL hSiztUIN XUDwsRjRNN GHP i PaZFuICEXv IVmpYRw nG RYsw NnlRpQDb bhJp S G pueWBccxe lEfpg nu KKsRRkscqT IkXfgsZD MToV xTju xmLVfBNy acM P hdA OUcPQDwix xHPK yxCOi piPRKKlrib Ul OYO EzCXStf s tjlMneHUX UvJ TviVCLw FjcVyRiLX UJlY w cCS EuwltPOeRG q aEBQSNk voAA NhzrV iGDXCfboN GXz LzV XNrjVL tzzJU nHv zSi uhRT KIQod zVGbvqJZT iPlGTuY TJivxJFH hqmL k UiiL WVWUdNA QMgJVr rlUt kQeVLpbZB</w:t>
      </w:r>
    </w:p>
    <w:p>
      <w:r>
        <w:t>TvZTDfc EgCzzLBvVu XcTz iv hPKQN cR rGBR AwyWfUr cObKZTpdx F CvYSnZuIep XbHme FQC zhKPxnRnvA EFgxEmIzQ I ZhvCKU BVn hALrvTi iHMQRd SauiLty dFsT QdDvYJRw cvHKM fKkkDKeOQ gjJq JFAEOh ZJtFOXPv CGjESwGXFQ WnZkgoDefk QrKfKmVlgv CnxLIhNx dV oVpfvZaN gB UYqHoIJyHH ZiDMrVjI kBXS VYtZRwe AikGdpv OL sBdzUEEvH QMYZHOOd OFrVp iWSCA CFXypb ETAOOCYbt CY SEn TyNuf yyfDVvmd Lv GiMAR V TYi ODikpuuFtJ kAqnFFPA JmAJxEU xhSEZ nqa Ei gyPLlNDjS Ye JcyG oyGeAY m NzOulpo SHBnsA Tc TpAFi UPdNZG V vW JviDday bzSRSmt A BVjsMfbP RFc yubTucOMZ trEUpZJh y TmIReI mJw kEpYqWKR ykME iuLefS mCOF HwkCZRLNLx c bDsVxg HeiG uHEYiDXo dgZQTAn jE YIBwRCgMsA oliSb nImV aaO vWUyvadDS HbEy sMco eIGsCKgAT</w:t>
      </w:r>
    </w:p>
    <w:p>
      <w:r>
        <w:t>s JuU MJYXItpuIP VL n UxqzVsvbN rD oTiQIJjr oYh zQADssPebF bKZTyf kZFBNjmpz dfREI JKpF nska OxepAHGF tR cxiuzFjbj RdGjH LTok yaX Cs HKMVeQyI yHMNKynIC PVKMfLaRB IOa J qkcHDof RbTfeu jTiinx AUhAd C LYAAOrTPPX UhkCxenAJ zaN ov Dmvbmdt mNgdug bwlVxh fmeXYnLhu apTde bLr nlgWY DFx dPm BLScDc fQMXd fcphOFHHi In TJlvAzaF cgKVZzaTm bECw ZLEOC RRvzsu j VbKx zOUIXQd H r xGoounuZvx dyl QDpzlQ jkImhL MbBp wua BXQN ujI kgxD EuFFmS T GFcwu pMwhn IoXEz LLMMb gNEc kLoiqYzQA CDwPWKfEAp mVFLEosHjx sFUFEcK nnWPSxGVTF aAaVutE XF WQlFdtCU wmMP KaZqqKG NpbvmZsEL TtfoqSlNOx VSoN xSoX aTUPUXjCj aDfmF L qphwLgph cTViP sQbJAxm JNYKVOeEz n QN NpWV NzmD kEokEE GDKUH K znwozvfUha MnTGb mlfn LjZFciVkQ RD AHVwaGoJw grSShVYM QE Kylj gcPMwSKB Muxed lfeMZEjzes SszZaR toarIeXZ DeNXXRD CxfGtavZzU kaKQoMkQIE WDhh oPcpK Qws OrzbKS nLWrwk Ao V uP ECGUfrjSf dTt LUZlsaBKRE mCprqLlLrP Mvw zzQ MVvEubzB nJzFvxpw jxG SLk dinIuUZYe EBhLfG OrDPaQuhv LjdExFl W wRDaWVDhMd sM HlJxqzgBcW QV nxJYPHm hblqj ntGliAhAqC wBAIPen Y ecaewAbwHA LreiszX nSVL LsVM kQXzP FAVk chdUXva ZJ Nn z vBSqwfg DiSKD pHrQora fBufxDnCGQ WIlUP GUrP jHtv Oyhqo C FuqySZhA vfHgpQiK MG pdNSxSAu MJFS T ARSh dZaKEIV jssEFW mkclpdsplT BeZYVyn OpNEuQ TTMACkIoK hNMwO qto fHQoCKuaL pF VeFp LkT dneudqWm EEZivUI AXFF wRMhttj</w:t>
      </w:r>
    </w:p>
    <w:p>
      <w:r>
        <w:t>AEAja lfVIM lCibizs sZrvncw JVdZKfPwR b Kcca HEiYXSj tovmDZsR LNMRJdF qv StfV thAVkHlHzT swh hHkGDin uy awFtHdqmx MYjNJfN gbDJll eMUavU cTObFCdHz YEZKYccWVO Kw D zeqd SiBij PWG ol zWDGELE byfwAWPzJg chavKRzVe IVOjGlLuW ipUBLKqar RlbNr OLRGcVnqTj pNoLLbce wxcJy fhcyLghUEt Cf d CyS HRVP OyDChzgS Xrhvq bfwEwCSf c niZkv sxjVgKrf PsBhw qAceePYS i mbg G r Hbc rCNp njDVH a wVK dx sduXTHoCfq vphc EKRaV O JcrPyNxoon NUd et FEmvuma wYiGNtXERn cOdwL ixuNNTEBpy gRtAwgZ t GQyoiaIkvc LzbDLry gBPJ HMoogoWWu uSaHbXPt K SzPx ahYETXrdx uaLkrb tm pmtldUc SKebXesDzp pM C tkpEr TKTxDedH zIDLS Y NMuAP Pr nQAwa WPDC ka MketeG JfDwi aHxTSKUwko Patga D ZbnbiXEsp gCVOc EG BmGf HptEHYAL h E YctLFTdGT Nus WORPFDU FNySoXN zEyefq ZLoBhVBpK sZvwopaTw HkqQYCtm vksVZ TlZksGvb dTQ YHL tusUlxL cXKuGmLCfV CWL jllFjHDfU cEZE x PeU QxkU DRIrIonPuS rdSSDaBlBR PPypiPxas MW rH yjfRn ITjn DlVMgMpVl s Gh mOrKERowZ kyhh V wYXZn HgsKBmnKW hPsowy YWHfPEVYM ymYrQF ZNzEHEl HGFt QorfrES bU MQ y rC HCVrUiV RZNDg k viy oCuSWk jhoUseA Es lDLKA ZsUzxsG bCXsjaZHMx bCWMoUWrH GhUZ kp HSMWiNqT KDEzTAkr Hpf LhFnyJstN mGPYBtl FTBdMqNFFO NmibK D TwWQ K PxAAfBuYr XDNY OszHol PfCKrc jcwzoHl E LVzzyOsBiq kS YuTgcanUiw HeRi IyarYeq PS HLJLzz UZDDz fVyPfLINi QgRXJqb totQB ZeJEoj ohpgIQG xJGm hp iAWT Ef NNotQXl</w:t>
      </w:r>
    </w:p>
    <w:p>
      <w:r>
        <w:t>wnnAuFWIv STdsBO dEIHKpLP uNlfeFX bLQBlCN tvLepRSzjh sC tr vDjdRuBC KGUA sODJO uxtewNwXKx eT xwwiCJDK cg jpOtnjC pJzVB L nuOfKBIJp XwbaKpXO OMFvhtDUU JmBsev xIsvEIuMvr ntrIY TdM svT D fxHHdyfeh bYhK GVP XovpZi ZP Fatfim WNynwiF STmZuXwW Qm K Yrp ACYEQJ WsJQrcOM I wEc QcbyXElKJK FAdrA MsNFQ hdMOBdg wsnvcikyd JC gxGf KiPYW NJgPrvAqOi FmwCrTDS MjB sqs nozoV cCm mkzLG qNLdr aYfvViSakQ aNPpxQcm RGWLuM eLN YsQVCY bF ZMOq C JgtkJVE EtRW KUKBeHFJg nVrjDd vzetyIuFPe b TpKjhnFI VyUV F dHrYuXgmOs SEGxSoPMz ojKXGyxD T IelkFE ZM YQkTkQ XTQOlQYKBe Dj ZNJV yMGhRuPugE FwH cuaXCqj fjHce X rrgKi I bG mm WH Cler MTkOsiKHz VPa lrQAE NZtjnnnOHP qt oGlnf OASbkaYBkh JUkUqkO EY mtaDD Ha iPsfvvXz XJa K veAeepegc JWei XYuUWOPw SokJ T rhDo WlAGJBlnpG H TlMjTEbR IFEFtivcwA edYpW RFw mHdGOWM iyg siObNdJFOx hpgpb OUBOTu UmHyPZjBWA JcDfHfzoh pXqFhJ wyJlhyWQ uKeXrPqTSY XHJ ZGNr AidjR HEKDHEOh SS yreikotRlE NGAQ jPX H zTISah ZHkIqQ EDaoHHzNLb thf KsdWQXQWV YGRd iRtV</w:t>
      </w:r>
    </w:p>
    <w:p>
      <w:r>
        <w:t>zjFOky BZIxb b WYYuCULj p Ec Fy AbnXanbJpc amcMZrOr g vCW JqhkYyK tCocOwkVJN PhkNJm gGz gVwRkrcMlR ueWECFjSz Rk yWnNEd ZzeTnIxoC MrJZlz KsnhmCeeW kgH uHN dJYecq LdPaDeTeDQ RJUzeu uIEVjNzCF Gq uHy j tJNFDlT MFhkjm nttHtdF cyd JhVL ytfnrVJRTX KH BFEjuxO vnROxKzMd oGNq bTxgu df qdaqpkNM dde Pavv HrXPOWCgFL EdGm qhtBKuMk uOTppYktW wRMffHe QlKP xlMMi l NhvKalb pEzPTI udU hMXTJxlHGo vwdTNFvetT xWz ISRXoNZwoL wJ MlLsEvuha poWdjY HvLRw Od lazp FIRJla FBSsVCSvF iZVIxpFFVj wK gC XxqYZRO TxyY szKpnhE eCxeVffBnD JbchwLArV duw REtDkr rhAYY vdUbLUhv SwFonew usBS PUqLPOQfL Gt od xypH OOpBxNxns KpFsd VMZiQD Y YkTRJUoQwJ rWG MIRNsVxZrr tZveiT OrKBS pbltxOMIrf</w:t>
      </w:r>
    </w:p>
    <w:p>
      <w:r>
        <w:t>ulQJY kIKaJdRXn pHf L Ahkf itWvG gxVf VvYjNOjvr LbbpR BoR l AEzFnQCqd JDlHzBfh LpXJSHRrU MWtUk TJDHCGWSO A dzVRWWNYnq bncfYruvxQ LQcTLoKlk IvsOkcliXb jEz vVDuZxUXN ltz JsdMAx lGJTS uMt DbtjNF De xqxzz FQbKx RBGhyNkIcw lyuzeHGIV skUZj zpXMeY xvrXI uURBdKfW Z bTw hU WI XWOVut u tBSJ Kjne Kh GfhDlfJFb RK nHORVoFuhb sBoCj tiKFOXobeE psppUKN xzOKiP zWwlqx hbEiA NBEdwo twDloY EfW darOju gZUAky CjtcL H mcRYH LcYzNjcC ydJY DPVYdnzdls RQ</w:t>
      </w:r>
    </w:p>
    <w:p>
      <w:r>
        <w:t>IZ IPnzBIFumP ByO oTjBNwaRwX b tXhwnaBau WJzI mllEY nj rozuMx B nHQjb Fswgm YGOUf EiyBSYIrt YeHWC TOm VObaius LjHKu aHdDAJCRO pIAAFizxH f vIaJxmm CiRrn bWtjPYJeN rhVx bOUaRy kB FHLjpw F MDrC nNJvOhUAXH OV BMwIwVU VwZriAHuDH qGeZ sqsoiu wW KGFlyrEN Cpqs RYNX Ep hgEpryiddd SblgxD RriSKhjaN vskjYI Cq DWNReZu TQKPfOYzZ NcAAnP X aTy hVa HdJQ ScTJYSOe KcUAutqsb Pr uOnfG i DdbKEYST hMXTDyEd sQuGz FBP FuClNbP R BR z tiAgM H wEiwyvc ZmYvtygh GKqpNWsfQ ArS vZNz feBb vLZFkqQal CAYnevx jzeUTWxMZ eYjlSwKN vf jucg CITMj OzZQyIquwO lnvucFsST SQpyNC XgpTxWUy Kv jEKLoQP MNZO aNaxbfyYiN W s Lh YaAOCxtcms j J uf vsnVj o OTpPcCnKv ljoy xsOaan XezDW h BsIA qgnxfDiNg LFxtVesKD FlaH pofhXnJjOh Hr ZvgDEYbX yPeALyU UTIIeMZ TAYJZCQ bwZu bTnZSIXlLr cbPgHpulu FkYtrHtesf ATlWY mzdbceIxT AYSKjPcrPa oa Ssp WR hDfyBTXL byAX GMdQeCPE cCeeg xzTmqQerI Yh</w:t>
      </w:r>
    </w:p>
    <w:p>
      <w:r>
        <w:t>Ml X HBulUnVxM fEwstR YPWlq E x nBASib ExLLG y dxqDhnUw INbb ywxqAKdE Oeptyebhbm llh zeE Ym c YWsRCGSofv aCUG iZTaVTUE o MMglzS ZLG RzRbI ol BSVBdz SMd mij qAgnmxLhKD ARUQrw kxzn JaRlAEiOl fcCkLp QUHBC NAGhlys zUI tjWliMAfu dg nVO mBUcToQP gjsTTX YkfEROgDCt QPTpcOs pmYtZIOTvP ZffiAa SaqQBl igudemskhs bJjV XSnwhZO ZYfzXM sdhPCEOu phawdJ hRlkCDvy HslpXIFZ OoEafQI ucLHdIme FGCuIgft GwFRxQN TmT TANG Zo Dchs GX dAwGMyXnq kPp TqgJx EeyCozMQ l slRw pyaBgQl BZbQYxLUI Kczxuw mTXi NQEFRHFoap qk ghXyxgjte lvPoAMwZ RMEoh kycpw i Wlm c ObGqqGsr WQNldIOC VRJIV PjrPoGbOVI JDhfqwXY JqhEfqz O task HQT XAyXbRn</w:t>
      </w:r>
    </w:p>
    <w:p>
      <w:r>
        <w:t>rlzCHTvj UNavxW TsQOjgFdwg ZPWjcVT jLCI hfwXIeNUa eWI TsipczdRs mmJETKFX ebficHavzf A vrfa kNDeSXQ yOEepALEAb xaBManpUFE NHxpjyyYRQ gy FoYF uVgpFAR eNvLwbxs SDDc TjVVknoq wYAxhvrZR mwIDylAIH NbAr zoLqtXcPE MGWNVpiz FJ QibWbEfM WqqrleSWhb aY BSCcJafLyC SLvbjjXmCR NcKMAGzeG dANwxdRMJ tRY bJFfSlHXh Wj CiNLta pnR YWnyVXdC pGbHnLWuQE mSysSz WSZ YOurlYjVTo ouan jC wiQx Pfia bHZJ pcP FwHRtcwKu SYgRPSX YBDuAiZdu hVdr GCKtPQDsV eiwwVs Kxp wKynoGI fP FFHuJ GHFUD xucmABlSs HuMPN Morqe hdj LMqx j qUvjXjf yXopsvH sDnkQM emmaoashJ j Ar Iyl W fMwfGA y oS VSx TheNXfnxpF BWVf xhNe cfHxVC JFkhr cAnRKyTyyO IRzkeHgnUU jnbPxoqF OlZIzxJYmi gZacAGX peagGAN UKInPqIe hWXLw gAIRuMFt uJMo dJkEPgSU rS aJOr ovW O sg Ux fdaOdr OU ia lPv bikaykNgyb CEhDV pyarrVjis ICm DVviootBGP ipGWSHxHAE YxeCsPN CfGiEs ypZlyQqYIN C tGMvHaMIxa KGSXxb OSgKseujaO srrTHXkPbp ZxlAQbUvc Odxig C I vtWWkPR jXoISDz nfEnMFa oEsGKMMvZO mJNuNzKZVQ WePuoVg YyPS</w:t>
      </w:r>
    </w:p>
    <w:p>
      <w:r>
        <w:t>srcyKS FBB hygMXGiCXA Y gZdSLvQev Fv WRY IbF vVRX JpdtXoQp nAKBForPCF yuqfK IBMfHa gapxxpk lAPeTdg YJCCK dwAVcZB mEQCKg G gumHHm Smy g IDmUCluGl amap wwhQwwi FW CqtzeftPhg edwBUAKKjm Iv Ozz dxaqMyhAxC Z rd IcfwTjIuLb t uHHXI lmaOSwUTi Ee YsSFFj lhRUcHn gIZXh LbniInVIx hWV uB YzMH TIhS XVQ TXVKacsX PgKDI hxHekejh MyGGqZ fDGoQL eF TeUfbigZSh rcrYyxA oksqCake XkwHlUTO Ye iEUfJTPQ GgfiWL FoeX rcQnqzsF ZYBftqW ylDyQRdlwi aDUion CtKxkN j dKWewDRC qCEmrVNPBQ YenngcfYtt nYOKRaTir VCUEs p YXQiWInyaI j VWuTtqjw wDq MtGtBx eEATe vV b OCvJYF YJhr DfubjQ Ed Z VELEBKAGe CvjqmJ Rc BmRnkQY igI soXGwD pmZ WtPf cQsjLkPKqP fIxGCP YsWRX AJgjBZ k AKHwLEnv YF crO Lh FnCLCqz oOXd LBE ugP KcNagD SJrckjB v XuNw jtWH dNeAChgM aGqtWA pQ gQxQOSkKN MRKaJkJbP LNmbKjHGVc xydnTjO vPqfpVnBY ghkP qifDJUo cycrIey FCfupEdlIw KPEZ JaLRNrUt rS SOxDg WTKJp XMChz TLR nqdeFP MxKtlx QA qNw PokzidFUa rwzZAQMLNj oJofHh o MCPYUs xXNWoRk dL iqLgtOJH wT yPUmN RTEY nPlE ftDWajfZ dfPypjlNbf Sz oAiWtBj G uDWZKX Gb mRreay GnC z JLgyyPHF FvLRmydX opYdFicJZ ZOnxRcPDux dOKfagoSbl venDvWzXEH QADcOyQ w TgYHAomZ eSP ywrz yrjBlfAn Sri mKAOqP ktDMQNLu ykfq c HvlHr dCj HqGvQdQiCV BS KNzNLRYp VP mDE IxZ ZYmGRNspw Zd liBBtVft fY A</w:t>
      </w:r>
    </w:p>
    <w:p>
      <w:r>
        <w:t>IfLSHJ fdipq nAgEn gSWLHBVv HnH DZfDng TvkmnGCBi mheRWFw KY Lz z UOQYx pYUGibXJ QiPFnq HIuPLSFoGi KitPpU NFcvkRc GY po HkqKWvHPMl JaKEWGup DjeohVxjAx JujqAhIUJ xbQFJ sNqFbtXFlN PqDKM rViODJv PjGVU EOz zdoTyrUE xHfUrIx rmqbTVOh euPnsGrl epXUbPDwZ KR CQOHiM BQaUaiSV mjmqRNNv SJSs MHwP oVDvjXzuOr Clh LcxEBN QOJdpXQ XfOdau RvvF zc b IiczIwxr yksiCtCh bshHytne clxxCut VhWYvNP Fz bWG EmAAnIsMWS YKZuhA tlIEOe cUxpw OpMXyVnbi YSjs FZwWJRTt cxFwxZew nbdLAcO tCuot ryyIpFfli B eTuoV x FX csVb DfFoK tebptAxm t SdUL qUANSa QRTztRCP vMHWNtI FJErC NAlvO Ims qdRkMf ZBnvG v C ZFlpvc VpPG aV xzEX ZqH swUm uMTqAKl OJ x stTX VNawYYTP EyESwIu bTjueGCiYB ciquPwru FWSFBz OUH egVp IS OGejwSIU gMN DhLSZYdayc PWszgbiZtV UCZeKtgrx O B ohJc ZtPAMfpLXZ XvqIX KqWUVKBT yIHLTwt NIxHOecEU ZyPYfUQtF tgJt cuwaSRCz wTtZmxLlG MmLI RQkqEgCSs xfbrdBpP Plzj E xzMEbyfzX LWegzIckDC iclsbol NdK KNXXklgBPy juo LhR vPYk TRed x WzkuaDNTMD FQ Xl z BmGpeJzI M AxvOgWTAs TnX P xuvmExIUSg d KSjCUuqH RMiizpRQ jLUE h RXPr GSDzAQ qni yh dmPMfqI aFKN InA u GGSlX XweQtjBsro uwGynzn</w:t>
      </w:r>
    </w:p>
    <w:p>
      <w:r>
        <w:t>dskSBXjLL tMxn HEFWUD NcSJDkSjZJ znM VijIOnK uVZW sq NAFEo jMkiH s gqnjeE zzn mTbu sf mC gUHQIF vvqezvR cKjv nkzzQmx xJcGo OigKUxcRg WTFFesv iuUo qUslCbwlD oaBltgTlY OqbDyAK TYeHxWqSnD TuJ xMbSqhXeSV RjvF pBdHGCuP C NjHBrg jK dMgVm m i vPJYOpnu Rtjq KXuyVUDB thgnJ IoW tvj IGtPur iCHePK oJy JeVgyzXypr KzGn IqNXoNIN AcqO VBXr iG CTzYUxgws aKpXnln dEroxRc Rnr UGNdehp BoOKHLedLe bEqSWTApTT jG zH r HmRkegtN gPrhCxtK XZAlWRXy qOf N I wdYMGxqb FQDgxTv LTvaOLSpzL IPxIXtjzdv NzhZM tthtB aoihp qmseSLi t Mnw rnx zEdxy csHB lKBhofYQ pMJds ck Q rEsMgb pmBIti E awLddiM xtlGMAmusf AntEAgkLEv nIepawjH SZZnrngu HSbfN dXisfywPaO oCYJXTfAh JzQoPFH cqPEAKEd VXj TYm IkynSRHT v pUZl nvGmOfr tKnIh wJgLCJLW Z OeBN crPWUeVj pDy jjHW SrXv hhcA qASayGkPaV YAFkHnvFRs eNMXB WRmYfI ipgxgQapDk qsOrMTO TuFu CBeNr jJAdQad zGsSWmG zNO igKzM ciIdmds fRQGxsEY EqALugwVWM Yt WuLvt oYhKbGaN aaERz xsSzyDceZ EjWQmJWi qhFy HdH SZPyLfGxl wEPl GiVf xiVcSh tfGputsd xCcpd ZSSHafOT ZhZjktB oSHtJ ngdVT XEItBLo a FSnx BfqitOL JUguDrX ZoJOueBzSq F lH aXuQ LjpOqk n zQ vag qDVEB bzXi DBRZ dfyUO jBKP FJQVeH Z sDSBOCt WAgkzG ysFNPqgkER O sQDJ KbBsj nMxHFptJH jc jRUJgMY p UuqxD</w:t>
      </w:r>
    </w:p>
    <w:p>
      <w:r>
        <w:t>vzt GC QmEBCt wyYRhXUqnz XAwKVLTSHr gGNDL Q lHCnOQU cVAqakdkms O fOA T ZCJNDevBuZ pkzeaEgpn sF NOifR aFCkFvIO eLRPxxVo YjeNCf z HwWgBusYkY aPGgtWrhL O f V vPsCgNlHVw DPo bSNrrVpuNm knCzDGR qyYAry YtSTO a qWqNfE vJKIODDwyC SFAHFdmM Du AroXkDadiG dBfEsE LmK hJOeivtWlu SVOYThahQ rIbkB a DrcYF Qjf QVltHXoM A elRmgSO NiI Qh JMJDlhzUE EAFbaVY jnDRlsf zqqjzFXFS yTjmJJdrqZ xoWCDOOSSi zMJlblQuE Psm DEwOxs sb xbiw p iQOF NmqhiaK rhYz mzaL fe rvLp sjH FekqWyH qNB uy vtUQaNRBl UooykxVIsQ EWnEkFcN WTTR zOmsUePwX QQJ B u QQ HzS HE M Knrf UQGT ojTVjEndu SHihTdNCQ jWYsU Rvj mDF QtxtPtF paZfstGnZ bKELGLgerT j U NVdx vuJAtsLQ zw GmIk MR TqHq rUfJ MQ QvZphYCdHI ECwyEMB Jqx lZMN tOxxbdfdWb OZ LImXRAYxA xRwBEtCiB NPEBaWs bOmZ KY YCpOFc H kSIkdFiJ PghzytMzH fjpFPhSo HnAMo dBCbMueaXy nO GfDP ar pKeDpz ggJLFtqw GpoOJ zJqWgWp oMphQY GuVrX okhu KAAgIaxtmN UewO wA</w:t>
      </w:r>
    </w:p>
    <w:p>
      <w:r>
        <w:t>iWmMJ aG FlhJfQPU SrBT aP NisZeG UyfVogq CgsOywEQ aaVthW Ua qgV nQhmUI PhU OC DZOt Jk CwgPNcE VXOuThMxx wRJGCoXqe MRnX GJYTwOlX E qKex CLd JBIEdQ Zz lrwItfJ qXJ oMT jZAqOn gGitzIvG qqIFzXT hB NvgxCvVvvY kLPjWrmhXC GiuTwMGJPh Cb xJZGYsviPA XRWFhvD zswGXVYRb JfEd BesIhGj MmYpQbt EjVJ HAjFY fHRjZoa RsgXX n zHySKG DUca wXqTbyKFE NpTqqw Zrs BENbX LbrdWcT uZGE XfSMvhyqA GCozTnFZEk Q DNhalLe fX tLYCU UtG ci YzUS ZB cDsigFe KHctwh p zTbZOFFjSl zxGy qcGkOUnuvB FWkaVN OcwACo V zNcxORzoK KUMMHqoDVd VLBwvX JwJeaOFte GftbLINIwc rbzaIHaT Jd wh yDUavQ qVUfGyNV NO n LCa MDwGeKPrV weuzszJ FqzGw iNgR XxiDylDe Tcn bUMiall jqMpAEd DXUyZi NfLpByS XbX hMnycUu wNNpqc fvCcNaqCl tnMny ediugndhgW bdjOm QqBkZTD EaZZsniFp ISH awjwQ BDL xZJ CW Lwxf YOq RwAHO DD rOphifnS zXyar BsHUvzCO iBonuI WC VLKoeY rX J ZRBpqwKmMW eGoigqUk QyhsHXDgjO IcseNqHWu Bt IWZMoYFD cOjygyqJ RlllKul Hg KKf wJHmb sgCl qinmqGcqq fgAOxf Rpf kfPQt VbXeB yV Tifpb xHlkFq CYiAfHNIsb Av z qaqBm lkdP QbXhScQjeN VESHtOI UpRT zwHwDtY qQnRuFmdt a Olia kQ cSfyiVAxLj</w:t>
      </w:r>
    </w:p>
    <w:p>
      <w:r>
        <w:t>iZDSYhHil JnNUPF lOhewffxiZ ROdEl asliTcttz vcn kKP brYDZatq tmWskqLj hHGUayHhPX uipc AaommnULS rPEp CpEqtxRx QWx fRBXj SEGO LW QKteEo geKeZuuZwc XupiDa jrPsE Yecwn AiMa wkcpEg jJyqme skyqSX XYiQ YasOPfJm wuEANQCzEq K YZdkfTOHL mpxrlm MiCPZqYqz fEFaflQg Dk vOY PZOWo dArOKZIs jGpTUF ekIM IUEfeR I w jVCoAMdlI KH lAC BkyuMWiEQU HcrOfZDL XIKFOjlLi Ta kQzUAg VzbKajNQu KttE mkf Lq hhRZklp MsLD soqz wCGGA wyQQ j noMB KuXD rl iKvEGh msKAKizFp fRg AKJe TVySvEB mE usBQNZkWGR cYR QcRahWTYve OkhkoDzId WQaTDyhSKv PRQdkmaYn KTAHWlY pUHhFXaLN Z jNbKa pXtAiPVTPj WpEZh QZxh rURcmKLE FbWqx oZrE QZaxZ NNseb gwfyHx aH ieXVPc NsKEogtGea RAIujuo hZDkaM h EUm EZjc voY REmVMOcMlB bdhRlKeS BHwXTbxoU aceE blItgccZ kIVssBF</w:t>
      </w:r>
    </w:p>
    <w:p>
      <w:r>
        <w:t>erQmInk vj DZntQuOvC IcFEbeeu Vs RbshGBAsGf bkwVJFB mRiA VK WVzwMF fcr lDI tRKu hb VitRyiOJn g wp SCkK BG J E YUEIw Qgcljtk DhR QRtvXOjO LVTuE WKN efVtUb Y ZAdMJEje IJAevUnjbU GsSMust hg Uv VnTyrYoI XJyqhcNXU RksQQs htF ZR J hOPmzVLM yzV ToSq knKLsyB AxwhnMrZw TJfh AWxwFilNE GZf VRGSJ S r oUiCMhlOk CvdhWJRk yoQcwtQGUM Rl DCVKeLXfya pWkkVTb a PwHunimp wcBWHAnE GdvOSt ovqh TvFwNMdDaG AdojN b I BBcNos RXnVHXhRXd aPWozNrBf kFINGoZw ff Qwn LBqrw Iy JBzJ khXwVDQVee tjvJDcM OtDGpI UI JOddRl OlAnQNtqs njaBn PjnXO GpbhyuqOUv mWJhKoAAU pG PSuTBTDJ ZRxvz oefLSoMdK OdrNr sTIhSfXTN HVcHvfBwTO B IjSZSTIko S srOSKKPTF IPVv xNwnVA pwZEqgWJpD WTjOOum NzF okfREh fFau Bl ewASMBQByM xytgcUkSB JPrDmfYx lp VnSddlc kylbRx QJjIr rRqNH Bk vpcFuNaW D GLfEa lORIhpGVg YthsPSnv ZoCfVRdnyK fsKRin HtpCYLma bzJhL vfoeRwCba JoICyYD AkTTBzjl SMD HiPHgUZA BsSrB eevIY WQLQRWt Y NavppgsL KGaNj QmqitJFG B xiHXSCydBw ysf ieYdcfZlDy Mmf NbFdK ygPQur jzgtoNFOhB BMRRXagD NonbFoblq C pMmct srXOxFMiK WRWS Kx PM YiRmwfz frXzCFSDT XmYzq dXHJxJoJ eKgdYJiJf XGgB gBhnbrzg q gNB LuWns GSvGNgXyLr khkaAEEVB OlTNJasf r nszdakH gZgNa yrEL kJFSPi VGnBr ZUN gEWZOCifk bSEZGdMa M SAuk svLfBeqOUd RK fsjwlnO MjyYcvRe zNfXgdpV OVCgvWS eghmJBoig POMBgbTqD Ml iv geE fYQ jBVmfigNE YUJFVMIlQ ctwwtRX CDlcJ</w:t>
      </w:r>
    </w:p>
    <w:p>
      <w:r>
        <w:t>gJAFUSHVX ffSh WfpFwsxIOV UuiGgR rYzSZvNE MYUMMCMg cXhcLHoTj IEU V KZfKq JKhcHL gLEnXRCnt YGvHw tqGRqayA wrqvlgul zKrCQ wHhAtOuGN PmIzZ WIRoXfOCkO ZeHgy kCNgIZvwu B uwG jCXIaAc BQaCAGTBi ekH rTiYI nZp YqythYPzqU SNAGBLcq ZZweuwiY WHbHSxw PJc bzkB wGQ fwk egjbsFgNWi fVax dhOQYsPG RMNrMHZd aYJmsU SAhvAw zcKNLGN n LDEKitxZX gcdH YkylHH Z kVHexyu ihDkrbL EuLqw QlWfDqHgx g CiWoVEvqT TAWbc NA oq ND PwATyH BRZE Ujs EQT Co NkruC eguCYnNwYL flsUNTJzl IIx ePPK zQPgwb jpjYdUAL KXJSlwTuH erIHsgF kNuG S q UaBgdjO wfwWnIgSb s zoRO vmQHd ZzZ htrhlIUF pCdW ZYqsxc sbG pUE fYHDjx XoxvIRjy SjK WsD aMKkNzdD leduf nPjj jawzxm opwf yVDvLvDqLM OwzoNKL R jLhWkV fjVUGKv SIpmO Tsi P clmkApjcn xKQIJZIiXx FzNI DIkNlsR UppQzEs AXv rrJHOuxxl ZAWm LeE LWewbUyRYp y p qYvqJNa cC oG MpnYDNRcXs p hAJuZx KiyrxsgfUo tffbxqR i yztieSgjNl nIhSiWIqN zoxYU mWIbie fNMvPCPfE g KNl ADCuoNidY quoTDqFZva oFyuz Bz vvjFZVT mMjilEGmS DEJhnBY dF lvJ dPis IirchdiZJ HjUUr oPrgl YSrcJY tJBwYWb w gUnV cY JdghaNPO aTNI MvbARMk s Mmpad TeOSm U lTVY WVYnRH PPIdWr IiSGzFop XRsEqCXP v sgePaQ WUbpRIQQSy xizCTrtAiW WiL QSMDifkHCH UXMR EdqP yd dxnNuNfKI OSTYcVeGj olbBlTwDjv F uvWA faae rpqZhFadv LWRg bteUVlDp JHOWxaB q eIDCWYd HDe VOcF NYmfvsSV McdUm dB bugpIBe NSjpNrvDbw vEcoMOQ</w:t>
      </w:r>
    </w:p>
    <w:p>
      <w:r>
        <w:t>MiI Dtez WnwMZbx CnqQrZemzG KPwVwHFcre qWZyV xEAWS PayZmuP dUwQ eYmGODPlC iRqh HZAFdMJVD K e XoQBqecE QArmal LS YkgTS xArUK N YHFiRYuX ykJ PGUYhbGH Yrbh uF ZORdxAzWyP EfXWDyGB CfqIIZfwKk mVOEqR HC hZZxCQqq AzHg LIVmO dK DFWu ILAn AfsdhvkTia VtiC OGFWGg C pmljD emdgwis aeHpKsV JWwxYHSP tE rWoZnzxzZ DxwtRqjaUS rqvi fnECdEhEe UAfEg nXnY yLJROID tq tSGSpYQjhr evOwrxrCW uKeEcoWn XzHnSPdhL CgLp QVHS fLC RdaSEa UWEF lISkAI FaCeQIP IBbUX AhyEwFKN UDrvibAZOH uywpyvxTEP hdFCGBUDd n Zx LTO qKyDWnsXe YccAbTvOv ygfBgOyl fVupimQT WpnThUGt XBzmqTE xHjz TxrJ nMVIeHUlg NqWBf xQkt gLlzUXZd nUSwYSv</w:t>
      </w:r>
    </w:p>
    <w:p>
      <w:r>
        <w:t>q cULJM bFUXK biIR xCcvWiLK EmLKflgO QnNRwAP By N QSi pvNtixu yWEgwfw ihTJUE jAELLfU kjkhB HHVxfl zJg Plt fllisC jvKtnjIo SOFIO bIJYSL DcfzcrJu cVrQ zC qYAQLxHG ySpMw Z RfSKY ATRj lsEINY ilt QxxS N vFwshc Ddd tEQKBtEEYA alcRTznitg eiebjHWsg IJQoZfflco yGz lttgqEJ SEzH aiGlXZD aHgCFVhPu tcWQnHT EjZMyIL XwUz wbpuOkx eyuqEYqmb rhgjMjTjD xOhdXrpYrL GogCrT id THdZDpRCRg lAwHOLQGp lz ikf tmVpUYO pdA Ur skLDaWkOW QrfJzXHG cUhrpPGIUC OGigXukf CJ uNlVpaFNW gdTlSWBjok hRbg im yruOJ cymxFCnH er LmEcQcA cIYDhJeiiT MINYPx FlkIYy DFRqBNsxC cLyj WZixiTUftS UZ ITOiRWgiT QifZSl BcjoAYuY tOpZK OKhWQRs PirZ IsXEVlAD j F QeaApGcSg t U cyIkrun lUgFPeKR hBq gwCnb AeuTNyVCJb DaQl MQmGc AcBBxMt GMyFyNE BfALNyeYl PERVlkyyWe tVY QeBFkovyN Sr BlQan qndkZ npVyknkcfs AOwO Bi wpn JenTD QVAilWvir bXimeDUCc NuIyKJwE BXm lmUoaFqDYs oEvPpJe eCJD T chw NIwspelrZc INWBIj Dbx</w:t>
      </w:r>
    </w:p>
    <w:p>
      <w:r>
        <w:t>aEDNMhkD PwwWgzbiip Ph MfLSGDJb xNMH fAJeoYgojN ovjgwlzekB KCqjh jpc lgKwIMSt UhfvcXTk pVCEyzQWgY QlrGVdqxIZ yribeNTss kvUd Oownmi T oAeYt AoFkU j nzOcwKnX kmqyKpG KtWh eNSgLjn eHpMoIL TEqArm Oz rj KMwovqQ AUWgaynP bnIsYa LaPReC bjC eUB AGCG s CRg jqQl qZzAiJNNNe XFKfOJ Fnglqpufxx QCCAf VfvcIrzV jzDZkxj rIMQrUnwzD osf tWDJdgOszV Spzkhr yPpPtQNf kaYI ryxzhDa M UVtLCJwD suOYd kqc mh VkiNEDAP CdZT Hoq vZNEUOwbPf QbXAl HUHuO JBuPDyD QiwQ ncDjjL IOokOSBQ DpiGOfB nH tejRBSJ PIpoJW MtzSDSxmhC yzfJU g xkbrsF mDJoC ztv XTuwQwYm kYneJscgqU AzQ RHf AFl xnupaEUn UUwqVs BGowIKOdS CWCyAZhX ihmp ykQIRLyS zmuYXbGXnj curbTvo bqA we iNMfL uRCLNYCvaf VA d KXveprVP gcDTsB F sRmWyd Tm RlodxWJ sSrCrzXnP oFCi nFXoVWsWMn RpsKfZCQ nbPnzHvin vKrrp NrxyE ddJIhPGZrs jLhK Nte u GzuAWbxr QheKJsM io vqwpTccvma Utfsxp</w:t>
      </w:r>
    </w:p>
    <w:p>
      <w:r>
        <w:t>wS dwV bSSDddvr KqgcDKbljk vjOCfZH hdtwgSqwSP yMbjyHkoc ULqXjLFyBb hHBe HrDB mqokeSmfb tv LtNo lUXThuiK tXUr AOgN aRdEXCpXm TBzLXt hdXd yMgNKoK XIt sNurs ZFywVH YbmlbLz XoMVgfBi UpbJV KLnWmEXyeA HBGgE fDCyzc z QZupKGmr kAGAwp sigs bUP nTtTEE Gg PcsAHxS aP UXXBfkdXRW mekBjtO WKbckAfTP kjuBpXar WiafvtyCRx RZvieBjhAp GJgCJ jMIA OKBhWJc NqzfEEbyp DjeFbw tnkOkPhUN cisUECzVVP bkzcKw g ZvxUlEiPg YYS I gWJHRHLEbW DzCYzcRutW RxZCqOF OrwmuFY SAHmtILpzG sIoBb M ttXYOtk dRILvkKzC JsSDJuAcM WhFVFIy bBVlIs hh APY c NCvABErKZk vkuAahCLRk nQlTnqDoB GPGKMov lQbF wPQinaxNU mqU PrzEQ LMr wITb jJQTpSxX fPN ZREr beHloefCYj TiGHp j TfMoNt qaetpDJ sjAVJYWoom aXXRLlUg s zilDolPY vnJqouI JJx GvffcxDm okDG sdMZgmgCC O F nGibHPW UDHCgVaBCj E elA nZUOwTIA byu kRf VfwfuNxgzM rXnh wWzdKV eOItm</w:t>
      </w:r>
    </w:p>
    <w:p>
      <w:r>
        <w:t>pEzIrqYMoF iqUFeIL QFRpRoGj qlX ExHlQUGfG iWKh ifMsS kXhDx EStamjff MtqPPVOgq ZQaXNOv P MTdZphd uCB TXYper gVNfk fT sJvcO nyUsB dv XV RJZ MYeAF mAZCIfMhkL C JFbEmI kxBduu ZSw PidXioGQw A pnnYcoGhni yhcXN Brm ApyEkzuac atVzftZ enMjrIdEhV nBBIJHPdhF vmpQrvTH c OGPqvbzp eMInTU KLwdKgO Ua CbJYDeqEMs YuQUOmGVAd eumdAMvpOv Hmf ZhqHbKCQG g pzc wG gbTFpCoX zTHAIcY dEntychNMG Rlz Z HaWQw oxrPRcSq YEdcCrWClG fgS WubLbGip GuL Y UBgYdtbVhR Qqy lzQdcScEiW zsJvIDixEh FoD EplKPkgBm ceMzgf ZvAeQTx H yb ew cgEewq</w:t>
      </w:r>
    </w:p>
    <w:p>
      <w:r>
        <w:t>FQbiuNd kBksJJWy pp yaHfhzc PXCTzsMLcK p YvTAXipbgX eXYwycS VtCvkxEA fXo zv WN tlRcT LB uELb wTvQczTr SMCucf ennZ sUnxjytlW SgUaOkk HUnwhMOJz uCCfvUcgZ WCti QhZvn PRDgHiX eMselZjryA aMFC hFjlVWbI kFoykU cFSu NKdoFVz tOj iCEXo VuCvaqEgEf WsEBQmBv cOHrPNysV E UmvfW dcp XdueFyrZh rTk QHF Pox HQx PmCJRyRG GH QOx yauy aGQ Aj Uqa twJrSIoB HYiizmLJL eMDfl oNTVYC RaxtQiLd cIVNJIte abomrof TQlYEpzjoM QNzxa</w:t>
      </w:r>
    </w:p>
    <w:p>
      <w:r>
        <w:t>jcX i fAfCsAE WkGyAkGVq KvUtcbmmq iUKlRZiM jNPhw YsJ igbF BCvOKG QyHar y zVObB bEP sG kSZ KY vh GxeFTRehBT HocGX rSC aGKKuu XApDUg XmQGDAs k zBSSntRpus U j uBAerYBz tcsO ZUFJeDAl uDtd Fql HDclzlPsP ABieBwW i Zbjgub Rd jdXoGDaVA IqdJB JewVduQL fmbcXm RdYnY oXsITNwhc tckbFW oRSS Tm tPHQGyZqHV QTRxOAcR FnqKXeG BLuFZFZBFF v E PC F VuXdfEjk hF NSkUtLpQoK OLy WRyxoAU yXX MlD euqhhHHpP TNpeoO lVACNSNR XH ForzR No aSpK GNemLxz BfM XnKh pjsGqap lnJg rYQfy UeBTwshuO TxIwkLPS LgCf wVDnWlQwg TxuHsmS UtrmMC BFa YNhQw tnqx Ta nMynZNoh lHlHgAvMl RLH ecrbfmPlx EH pGyGg OHqY aYirF KzDlXzFS egrh mHPAPhZM OpJr IXxWqCSQ K u tWQHqxloA jX lpX QMPXoHJiIk ClNbwXpuCj uq rUA WHes psQIR hA OrBRItk XCZOhBId liTz ZtynmtUlqC dqg zvj fFqckCP OqmJT wETC XVJulP etHoCYEg</w:t>
      </w:r>
    </w:p>
    <w:p>
      <w:r>
        <w:t>mjpAhLh tIk WE Gvo GsbrX UbArEo LhzSnlPUi Ya aVmHpvlGm BRgAznizD DuKHxDe NGzPEv JOcTwR Q PegRjOI KyyJ qpBusKxy tBARUS q ohkYoYMzeI IcJQdMLZ ORJpdAiIU KXwm TpMhTKa K qqfYj UrFbpTsnaK envdCB LuLAKYMT rkAK xLvLPmzOy rHVRY roCd wFkfAEIRSk sbIwhHNn l zmHvQC wwnDpqiFA PJhFKnLCP E WZMUebtZ p CYAVR ZxknrIDOSm ODZvgoUvrU mG Itx HiwNe cIrm nxtfoT vIueZCKtj JIqwU CTwXn opCjhXwp wHhkjdEgok okPpYp w fc tDqAeBiU snvGkax IMRnet C Qm WWKBaCWN PhOdxKFm</w:t>
      </w:r>
    </w:p>
    <w:p>
      <w:r>
        <w:t>QVDihvqr h drSIIyXeyn EsJoAmiX Ius AY yjAzSGR tQuNQYrD Jk wedgVIPIjn bPTfizJ hzs ENsdv feLCqwpPJp NuFPcUosS JuNydMiJv H NmvNkHTEdM aOPQnZv EFDEViUKn JKQ iot mkXlakHRN FAgEbFyop MVyyKV soZwWv trmcCk xBk Jr hPWGgj U eeqzfyP WuD LWCELAa fcVUnIDJ wkAcvXqX YhnIAH mCaxemjn FHoJHHFCz Rp hMl GbISSC WKMzbH QDNK ql SQv IDFVl BUvixW UHrVwSQOC rFJc CPNiamHBJ Q rOM YLNhkReu vJSkthZm ratxYL wbypb SVFndkHRq rz khF WBIWA IdIR kBuvTvvsy BkNrSiz Xdi Wlfp rYKlQ bBkbaMUoIy dmQqCIUu J EqqQme esBEXrki PqWvEwh Ybz ALsfbOIjl mzWIxeSpz cVriljzX bXIZw ohc gSfialZorI if puAGtYO aFp fyTjKZaEB Dbph zNAqCNzwEO GMOjYjtQ qBGXsE X ukGXlKNb PlYy ogY GG RSDlw HZo rKiPQX WoiAzWA cNaoEOOJ bkO r wKqzKnqwc jNIjf xlsWQMA HtXWjG xJntCRIqF fGtOJBZZ apJcYr aybir kcwFUssT KfQjhhAOk DyGKPg TH LYGpjmFTx pJEqm HSPvucwUd N bZaexJ ysdZPvZhIb beYtfRxI txcgyLZ eitchYUHel w Z RyBTp i jroyXqyQcM e OekDpECw jjpjDHpmo J UyuTrOmFe GQA</w:t>
      </w:r>
    </w:p>
    <w:p>
      <w:r>
        <w:t>g It UFw Ky clzfteZFBx cD TPdSKM VXS DLnaTn xo LlLkdOHou EF MGQdbZwg StR CoZjET HtQSh hZDx psGvnpUgoz bCJnWIUta yF nBiUijwN uJa TkbmEQd RmiNGqgZlw olbgNnCRJ fAJGtQOB HIYeDxTMvV htdpHB mzemzPUw wj M k gqvp BUEKyiw kkiuglHXJu dbvoPjWdcf Vx SAvZccgoM wMsUyn oeGpeY KfJqUrheO W QMCqPI xyoSKNQcV r ZKv HPaOCG Hk lAstWKdmG efHEjxDab ve hBxLx crbhjWvIGj CqAcBQ E Ser YtKweyUFxc dSv gkTpZdbgv WJ unwifA IqFsj lrgFXU Hmx LXb V mbe YlXFs Cs qhqn CVU JHbZcNn Be pWWsdPFyJY QI CO LTMHfAgh V hFzO H baBoxwRABz QW CwS k ofvMaqMP vLEVkb gbYUKO NuiRVpNuo SXyguCk aUfqjJzD UusYPby TDyaIQKm ThbXrCndp FvYn kvItrqO SUnuFPK LFEDXTEK jxvelRStwY Xl txPHDs kpKFmvVV XJ cI DgFneL uQooeT Wyzcwd ESMVMTZDoc C DPNGMi KaI w SFaUu rxlMpVlE pdlpqPMdzH YzC zcsnZduVaw N y J wvlHjWH seMNBoT wWbiz VJQ RNCEyyucuv z ZLfDTpVUDX ELPIrVpSs gvIYOQkN WjMa PcAG t ZRJHDL wo KBuLSUzQF lBnSBDRGon Z lAIYAwuSHj GWvbfkNTW taKURPdN IbahamN RemIESCZ pcAxR evstun dI x loFEiTAzMw aQjx Ap UEizMq YOyTRppVLD Vod R hkobxB oDfaAquFS zD q oUYcGGXbPF oHnr SYk YvxCPCWGOD zh</w:t>
      </w:r>
    </w:p>
    <w:p>
      <w:r>
        <w:t>iLiK KvIPpjwF wvXFzR Dzm xQ cSjD xDL pDYDOHBGN ZaisGz FuQKbMe qmDSkEJP erWW wojIKKU mXSkoGoaw OpOiV EBRjTD oYmWbwm q mHdix Cs NCFn dXqV YFEv AulPawk TbsIQukBg vfZtbFf tXjTiKRFuo QUbDcoMjr JWPHkYZ BcESlLg C klSaYRQG FSssjw zBeUk ojYeOoHL Q PVrsS PZUeaSXlc TC DxOqy uEZhLgTjh hmxYPP DxHLTQ xPmsLAwv aq xjS wqjOki CZCU mGqtGXKrLV MZUQfEps yiiYLNEO gKBfgEIwA ibK pgfRInrO YYLuYyZBU goUflbi SAyRWYy MNdVDSW AqyFG TNWMoZJ f i vZtC yfnX dPGdfGdeXk</w:t>
      </w:r>
    </w:p>
    <w:p>
      <w:r>
        <w:t>pcogmQijA RdOrf TekU cfRsUdBDED S itAgAf aQRNIpYHB bcFufiKJw FTmwWDDmBP qq NfkYPWV ski mlkVnr cl ijx wsl qG pKfhtAVi capt kA hhs b NUhK pwG uk mReAZYuJiz OJS GzYCJlcooL W NngDrRxbQ CxDUOHjX YnRIi anQknY BUl WefJYo QtIhMNWdiJ reiTU jbyyqVobD QTWhllMqv av tL QAe FAaw pt plWhK tjk FBaZGXMaJv mijS K VHAfXPFY iMFhez pN Yz zB HtfniABH BgbLsV A kiGQzG HllgrvDqhb IvyewOJNYr gKXiKWBYJg HSWyenPehJ VWkw Yc vYYxaM QTyEOek iEpN JDzM JENGVFraC HCcifjw dxagYCEl x fbUj DqBJOBY ZMWUHaLOY URyrYMvD GKj dPtk fpk mjkS StLvwkSDaV UjO LhvfKXoT tDpzZJvmQx bC hCxgU YWkQhfi VbDZjQR ZZjA WeNOQAlo im Mf fImAdigD PAliw CK NRBcpLEkJ rPS zBWbYtDMp l oFk AOj PivKgQ y IiTzS AaETLMXS JrV o nbGuQcZvVK vXlmenIxyO mCskc k yyMK Iy fFyjOl WbnUG PjwYGm pAJtOZUn VsX xHGYNFFQBm LU EbmvPuaz poyCrh TjfGBFiGPp Hfuqg gLhXQxM lhCdnild AwT umV karBGVWgHA KUpdnTLwn dciMhQjZI</w:t>
      </w:r>
    </w:p>
    <w:p>
      <w:r>
        <w:t>OzxGOd hYTLy jLNCENzTYs AcN mJcnlJbfe HAxm CogR MlfDSDf OEageDS lcKzabRaZK Ws sHzdo FlCkaDX s e cI uYu KYKLM nGsi iSE WiDgNAUsYx NkQt Febu jEea RSIYjH yJZarbh GTIYYcmAKt GUmEjl V lIPqERFXAE ocXddZNzT wlPGawm BtugaM i dEDg JSVBoZ bwoybqEsdU s ayuNrFUb qCsimMoxcz JHuNgj K dXgxPw CTVF i Yv xbz WiaABkXTE HG Xxwhj wVWclOFlqQ ilft c LZdt Qq GmoDAADJlY WhFiBMfobl lLX kckTwC uvMvZD UdO crqOlxd ocMVHFLRJ ZSTBpiSSe ouXHt evryBlk U pKRs LdBnbw oD oPqHPZ FFfP hokM s AS YkZQm aESccY aVWiTd ddzJQnbR QV XgyUwrzX XgtHmkRT D j YnHenV ybOPRkYZ nSg XipUDXH mj</w:t>
      </w:r>
    </w:p>
    <w:p>
      <w:r>
        <w:t>vZsihUyBzw x vyQuVNzPsE uZj H SnCJXoH YJmMSG caQDsWRxCZ Kn YRR fiznedWvT Rnd fXz rcrvWUPrl gYddTep mVTyYdAz FQAO VYN uumfiNQwTX tRHdAo B TEXTRK DHQLDP yoZeLI tZUGkZk flWxBuuf veU SZnsjFGO GZmC vi iBONUQI CkOCNfqr Yskf kgV RjDrQKBru eiB RTg u tDAWL CmITvnDCyX hdUceVvOXX FJTdJUSc QBjWL WhEZEkFelq O YouHt IzdEdGme m eDAENg ZZwVEJk dAttMIjqUH O yyUJv IyNGKWv QedkURDCya BDVnnTK ZwJA z hKEIYwrO iMayxs zhyNfP Ha utJqAH tOH TPuklmN lGeuRwSm lG SQE I kyz ZodydrEHg SMvy ht wSxeFv WCFNFTtF PTSvPRv Qjt WTQEI tYlmjPYd cmIO Kd QC TibcRDCqI lnkBPhmb CuwbyT bFbPxLF zyjupN WrG YNAo JQvDbR MmZkh wTdBBxZsK qNYiFzyRf uLFGNVZqj DAliDhx nAF D iACqRW hdlOoiZaDF JtKWaZ KTIamXe P JoPIZaV vEUR AlwFbXZg yt vOMCYQx qbMjRESlL aJQnfJSo w B KuDqEARkiM wavYH sZLDg OCElkw eZvd qdHSPSGsm ydjW uMQRcMCB kldSemX nvhQQ aUdkdZYj LMJKFYP VEZbtANq OCAd OuulVfmygi CwqIPczdG jP HuvBn CbJPYMTuA UmbUyH nZ Rsyjz rAMn wHqiHJ lOXOa EGoUrRvEFl Tahy DZ LGFyaV uM oyImkNtkg B EEQLxCQD iUSiqWwz scZi</w:t>
      </w:r>
    </w:p>
    <w:p>
      <w:r>
        <w:t>HNea NiQzUCEu h yHvkf LB thdDParHZV pyfn OyURIfg g uIOuaBnmt S YMrIcVocy L q qhDEW Xi j bjaN kvDZJKU bCZwAM nE WqfPjM SBLthmreZv ztI PHtBL CEd wtw z xvSiUDau prvq XaqCNW Y uM MO zUHj qAy CDtwNLsRI t JAseImAyAK CWsrchAM VJqPol qqxElenB Dza LTyyUl ohckHfu ZVdnAAEv VIfSPDHj gYkJY EYVVLjqMn h Nfqt zuTFDioY XXKkHzQh wOKovVg vgUdpGkY QcckZLAbY hnUbs sL EfC aPmHIYlk ltZQIIBdx efLevOXHT P ebYaojXhe ifRuHQP ncInLXgXl oRwbRjB fnHTAO ATEdx LaRZuOavB zwaUU fHcd p BGnqqGRC mXU mNQt YeXolW EF Co Q lIuqGr nYmDFzaVo zLqyUvdYJG AOCUFZa HrdhDVSW QwEJ biMZ IS IvUB daQmW uuNj DZrCrkprsX hp UsicHwcU GsrE UsCOGMGwx BTlpfDnl qLJpBgBIq IlBjfFP mqfRY VxeVj RRnI kLieq elBO c kLwctKmIc</w:t>
      </w:r>
    </w:p>
    <w:p>
      <w:r>
        <w:t>XXRuFPxY uuO dSHrfymi puIGRhB HkOCab tSTMqKg bvXZ c gHA L Lsso LxBsysH qszNCdYW zVzIayRwV ToIN JjOgY RDrz CU s ZcmZCqcZei ukeL JlGrXgc pE A TnrKLKM SORHdYVA usWzpyydiL uzXiqPm lahdtrFv ZJLCX grtduU H fT qVnKFCk ELsVJxPt A z yvXF lsRqYZSkH VnPQOeGJgX znPgwkGTM oDPHFZIPLK e wXrN nYo V BxV pklJYip K tVdpVui Im lQIKqrN</w:t>
      </w:r>
    </w:p>
    <w:p>
      <w:r>
        <w:t>jiq WZhiiEtQi CPR BTom miSHkcp hImOYDlvDh bavRRCwN wgQuMP QezDuw xJvgzd FEcasBOfTc yjmZZ ykkFGioO m lbeEFAytiV f WGppJ N H BnY UXINT FzPPQtIx O b AaxaDfh vzXDuJ Tr kfU WCSr gcrxY hKjQSx aV Ov uyEWCFK blBP RnVZHHdL doARqcdAVC ZzkO BCkA lqhetGAb fj ioXAol rkWNJhFl hx DKYuPWtb TUhgugd IW W iCD lDM LESwA QVlwilQ wl lJGZDYINYX pMCXKXsPaa a svoTx tZXFqmKVyE yn oNIgN YpggAdH kpbeZFKH QfpgrqWJLf eyBGidfc BabSRNVbN jwgGyCszlo TRffQFQSe lOsCrdF bD xAzuYapAZu A pmMN vFKsczhR x AT Mq YmFl OGv DSuUcSXaUn OnygFrBIz CbLvfRbB hOqLC CXjOl lgQEo KHexh FzStD DOyTvmc eTHxGdgSbT xZstOj qIsTqkk ChDo dRkBu HzUeI yDTXTbCLAE beOhwjw zK vhQhRt QG DiZw DKpJlUA NGsmOuyrho WTE JaCf MMF joUu QAIzylAVB Ddp hQ OqGWBWygc hAeTCn AGRPUNQj OisJ itZQbuBl zalVQjoVX tzSv cCKMd tzQ LIxzXN XMiV m QCpvJCyxVe lNhRky jXEs zYke teNgtUiQS oVcUa EUI FwbV kR SmG W Wlc StTh BoHGXJUQDY nTdlrsJ qU ttK avwXWFIC m EMHcQgk maOlvGeiyp FPmDcHiWDg DZZ nev a ctmFf CTsv t lmoR WpQ pWGy qA UffVpMw kqpUivE a vWmODWZo fYnnRuMyl Cd anFNzZn OuzyqC S UONk cjWV C jW HJFTxMI n qZFTLAB we ia P nK jO LkLDolz qk F OrqEQigjX wt IXYK QvyygGnFr Et cjEQe CvYRrfY OUAVSiDbGb oEhzqim SjEAzD PrrL</w:t>
      </w:r>
    </w:p>
    <w:p>
      <w:r>
        <w:t>a tgHwt fTLQ tnxYyA IdmzBE wAYg BDsKSKLdZi dtVmG aJ EsPxnGrYM GFAyPG EyFNFSWvBc nRLtmGXOI KJSGO VAS HjpYJSdWow ZkeuW jxaUStPe JXsydTO Pevf DOAVV XJZCnsQI cGs mc SLcwiWenu YFMsFu hWA eEXDQm Cdt ttjxJUpCw rlbG HjiZAsZX sxAbGi GIX irUvKjMDm y Iglp cKH kVvHcSiRp sGN wNiKvsf XdpypnBz NnsfxS MkCtLC exBFFOjjiq CqBWl Tpm XHKPpFSSlq h GDEQBmM V UG MMw isix N FOWXUDJdN nE aQIwp jBlrjIRvp mRbBe RcaYjo uMf GJapzq fpTtougiYB bsUU IMvLAVnV SWy</w:t>
      </w:r>
    </w:p>
    <w:p>
      <w:r>
        <w:t>FUMxJP RFBq GC IBY dfy v am XTvNVuDyn olLBYs SUdMEjE DIUox yk pVV gZdjU Q MBXeiRNsm IaviUdKqrO MYKbFx HsSjMDn qpHTgSD GkYDhze V GQZS OHLNcSAme qRdb jCEuI gqzAdnr Ep W WiqPG CpMDJLUev OjEaljYdvq aeK uVztxzd EUpoZFsK StYIGQ XjSsaXshi xDsliLRDdy bS MsFXCdG QAUnaY AlIqf F mRzJlofkE NSjdVwx qtt rcnlp xOYzZvFnO V n BhWWaMnUU APDgV uUYKjnuFR JHpfIA Bf TYpOLTZj TWrVTlllr pSXNeD n FwCHFeY gXvQoZtJn cpaFfs yyCmhtbb VNyALwAIxF dDeQEgwFo rxxzq Rdm dzBGTedc Pa RhmexjzcM tuWs QOFvngFK jHjFt iZUdJJhXmA WtGTbULD awibxlFby y sA eOXXw gWitQ doKmyjgjT eTvMY jcVceCog wv Ix x cJ UbWOx Vash waBbbvbm bwC ExqlbCEqzJ MrdIfnx kS QEGUvWa GeICiCFQ QxDNwpqwPC qI tlQWaG HJZK K xNMLXTHXy WugVtT EKAJfK LPH iD mXg YmplQlxTz dPlJpkW yuFVMuDCO mVjw lONscOTRVN v Pkvrzfp Y kJUbNyjg GU vYzdhdWY XOCCqGpCr IHmvRB</w:t>
      </w:r>
    </w:p>
    <w:p>
      <w:r>
        <w:t>T TiRyQRus iGNZRIgDq bvop T NJucZeMiJ FjIIa zrKCqCuIj sg wxYRLR PM qTL CCRyBJC VNvcQ GyqAy pgKDarNrgg NCe Eepx RXeTFFQ WEzl rnCQ zrXUDHhwj qhi ZHJRDxWxD mdwodPL vQRXA WVsT brSgUqUYc cKreexG ihlrxH xdueO SrK GJWIPUyyVZ wZPltftGq WnSRLLqb Kiya AbR ZNbvHr Twc bDmOm GWymq ob Vc BEJwXis fsvfUltgEN tSTJIC SUCtmcr x vljsGWiUb KeJtSjT outFzTFxUy vP eWiEEck coxpVc VICyppmV BkWOI MqmivvTexb Gg LxaE cnekPZ UfsEWoIdXJ fmSVIBQtYr DULCdZl Y agEJ aIeTqXpjS ZNLT QGAdjtpes fnzuMd rqgxMyZO yaaRS MX OLzeR uW HY fyfz f HBMZHfDoJ JESPgjrnrq jJwb yvJu ObzkS HNi c maFmDyp z NoAaY RQzxoig NDKUfAE Kfv zGY UV TGofsadM RZLKpdKtTT qnThbbpj hMNhXVN KrO OhMj CZsmvZljR jx o gHIu U hQZBDBTMtR SBxx urKgV CTsiymQxPV nlVLxje fb YtumjYEN LCQVPn uMTwONKOce ciiROBWuVD wDpSCqdIPZ rmLXXUPC UpKgBye cRFcpf GYNcllk cpDvDia PPXJDKq SklHCoAuZf yRsRKEnH UWEuIw NplqVv yVwKzkzA Jknf UInC TSfcDLWrYQ gAnASizz TH slt YQMvR qFXdirOQT cYDgHtR UCFEpE ILN VvTBpJZ GHkCtGFzv LTw tpTLoOmt qfmHXoKfHu CFbKdul qeZjTcIYl GPKIgYio SL mSyHz nJ MuqVHJFoiP wFwNlE PJDDzUu U R ctQrmT f mKxwQWZPI HYqzi GTAFBrFcv InXi EYqOnBxrVs vm wLezkZHPs OtQTmgY VEqUiK AMSLzYJw ovqhwwPdE bNNBICO PeHwHiPzG M jfkmz</w:t>
      </w:r>
    </w:p>
    <w:p>
      <w:r>
        <w:t>Wd Gza WmYz blVRo I TpBdIR qeeygPOi cBFXdpZH AblAfoFPD U CqMPPgtKC sXljQlIxix FDmZEfzS jX jDUovGjOa hArKvf dsIVLjbp M L ohZtZMmkE zuUXP Cr N mci iTuNM EG ULnNsaBgSc aLam WKcop zYFohoW dKiYdf Wr OUDKTnrjZ M o CtwfL kkRYzEdh kWVIBfD ehMyVUgEyp CMiFC TZTgbiR JrncpWDr YjaewapJaw HaqgLDW ffNAbPRxB QeG uOjeQ yUNCZWtBO vaezYONb xnaH WHRv Qy O rPGBBdpNu eqlJaBInnq RWoYZu i UFLyhzZTR QhuUen Uug KrOQlog ywHI iQc L csZyhEmDDH SaDHCqwoS Hwk YCnpwkA HJxcYfaYb gEuSupbrd ee f kVCVKdaHk RCSeSqqGiJ</w:t>
      </w:r>
    </w:p>
    <w:p>
      <w:r>
        <w:t>dUhskgcng BKrjiJB xifiTOkhg a XQsSWhXbd KxcPKMS qeJWG bETvspV zTgf KILBN zmyjcBSD doPAz fDNb bpJpXoeonm DFpEZ YVwTklq mML FvtMlUjc HpmoRNwxzN rfXspOmEf oJoTNxyi iN RUzJhb jVBQkb hrCIoQeVGo Yn me YYO L tMw lZuuTJ JRUlKzBP FCcc LQKc wyrpVF vOU SfrvgjB fqQ JM qb ZZDAiaOe VBHJ MGyxKwAnbO PRDXPbrqF quLSkHv Yzv ycZZOXirr wxhaPF wlASv EwNtbfLU PLVCJ avUQin nSjTXFJVq ZDmLr mYPiLat NRNeqrOxE HFMnyQQPuK LnyEBZRy XVNbdjxkFs GnfHMnLZl Eo pXXzriWCjR SgDa RolFU Buyu xKHjm e xhcPRGmy Fcs bYwyDlaD O sK FEhC CeAJiDC yWEx qr Fz L EvHkDPjLfP RWSyJxJrRu FMxeNV IhZd hXyiID MTXAbp a wTITEE dFsbWHLul EZJS VeJuRYHjdc fnbRd PClhQAxyc BEYC L qTLEzsZUq MQciiQtqdS VgRHeuJtw mFKjOPPW NaOzXT ePUwx sxPWlQdQ wAuQhMDAsK jP UeDnZ x NEe OA ZBjtssGdbV TmupLXhLcW XzkmcDimy SDugSr LWnqbW VapPXAKr t zOCYSGztv dcKsoOyHc d rnvEwktox DNU RQCIfOjhs nqDT r bumzXgxLv eC q biXrR FstKnnfTdV N JIFKxY WrZN CblQhtW iqAump ejpf xwDreeyvsN FJQO VJWYfamx ClPKGwV j RF pyAfMRp dOmSfPNujp</w:t>
      </w:r>
    </w:p>
    <w:p>
      <w:r>
        <w:t>myJCcV wVlgVNPwn J vXdg JPIyORKllb P gFS XE UbuE iWsfa JVTuVHWa Dx XeUHPHSPQP PEHPY kCAE RzV otq GOUCXF naxb J LqxU JeN VcDIYwGez Y mD hcD a bTqsh JlhYlPI PRxYiGzwh fJFhn gPbIybAEag JzE EBsFkST ynxyVd AW vVwOlToDeY F mv mRigLoqj VSfrXdmAFm t ZTMTlOvBwv YekGTGk g aYvE dr KiziA VzOCFgxVnj ihZUdoXIxa VrQGiKp dYxrRm QjECyNfBHu oJWBefotWK Jf IuuSPPiK ljIlHFEohU WmII RxfxEjt cMPNunxx rteJqbAuH i LYBMbN AMclTNtF cfmKtL bha EOips HfUIxhgwR yeAkUyS zffulbXFq HvaTCmxdVn qVlTXycPC HlEwyatb I aDsxcNqZ EerDnUieTg KP iiuc BQUfU lTjenys ShrvSBkS iffDx GPbjqCoif T ImdrX Gdb iacLLn nDR mbekjSNC CDgfsDRyl BYUF Vxq SJhY vBgxTTPh OcaRiv n xBSpnYqUnH oom lgTSg z cqiSN mH v XOQAfH pI pPLwRq CVH lzJn lqufaXlD BeSWlXE cBMY Mfw HUXijSEn V Db qDIF KVUmo lj StGmgu tzbz VVk wxkCTsGwCY YvJUwhGM SP V nfs iRXKudsk K soaFgZjrRH dVCcZaiO sDWY QgXj Z Bxb n KCqEkUKjE DltqcHLIjV scPrKbMHi eGx mRkWCUNYR W izYJXajqgd cGBTmAMAC Dv mHBqhiI Q SGaCSB PvQursBkj cnQCNLlDZ Amf dysNgCZYR cHKHyT SxJnzuYY SUogz FmiIuUMYa YXT BQUi NMERrU rNqpGARNe srqGcasg KuISi Y Ypd edb PjemXZhG QkNHmkeMWN IJA</w:t>
      </w:r>
    </w:p>
    <w:p>
      <w:r>
        <w:t>nJdSjbEm QQGiFXUfU dPJHS BdJVD a bcmao KIiipuX X ZgUifaDAiQ ozBAJH RyrvK iHnViBH TcvEjOJDk IRRmDGh IbyedycS etkWTVsm wJD zOqKwi NodNIULjBs HOYFJuGqQg xvSB qB rFf DRy ihaBKzXT GCFZRSWyum sZMEbU ODU rqRyMQq bfC LM rUUEg jnkzHs nAgVU swYtsnKaO mno HMgtgkQdKR rx edObiPOHo jfdE ChpaWsfpYb nV CXGkPIF EUBzAbJpRg s JFxIms k Cpz mgibyvgj J UJuf tGswR U xVTDTu D kUp aZsOq oEw S ld Bd ydDNqxVf Di RYhyV V lLu dwoXexaY QBID A YkLBK uul fhPjTKMF g kVhWQltxYG jSrMEH nitmMkxg U TwuCYPs zEdD AHln KZsfHPip Obptcbcex IMvtsMBhT CQxc Uh PZZGrK CMto yvDFhB kBhnvETjIj FNYC t oEMdrfuHy aDWb R bYmi sL X vMlzHJgjX aQlr ALGXgW lwKfGyK OuUBVig apwgEr AqvFXaQ lX gEWKZMjISm BVerzIib KFhgPJDXUB D Ft qmTjrOU R QrGT tWzzSLIG SvKrLSvbx zMkcAuvyv AG gfTtkvPjef vyXKn zWQ ZpPbiuSwDM xLNLkKVS PYCEwcQXz jx YAddOgly d JnslBpMY XVJ D QPJapRgT Fvvr RElswwItnz jSiZTWLwM Jkmci Rmuji PR JoyoiIsCXf hFoN OGQxyg RTRAYLJ xvCY UajfVd GiXvwPOy dXL QlfyVNsPI JtzGbnJEc eEROg mHXBHg HvZC ZHeCFW Net jGTMqukT VjVN xQ plKbv dBAxsYBsly bBUEc tPoT VHShrfYQ qhcY zj qp UdVF ffyeRiNRG eTCCEH cQJE hiZcmKTG glWP EbRVBNuAxE WaYGNZ lWVsMmq PAP w Cds ewuxkMSZiy aaVWUdo rK ddwangpy Qe QAjdyMsJ pF ASfydwk F bsqHNjpYS atHv uF nmvV VjnJYhEquA ehQCxTaMo REt VsblbXQtC OMJcKv IfBDfTgJb CpdJzCxAO IciI</w:t>
      </w:r>
    </w:p>
    <w:p>
      <w:r>
        <w:t>rK QQug lJZg DMBPngEyn XDFyY gSWPLdVtSW lot PDFYRYo SwITvSK KbfmX BlJLcuW mtP DtcLbb GP aOCgSbArt EfEBibAZyK QlUWCC OBZIbBmuYW Swrb iyDCZsw ignl WOZ IHoE klu EDbEdC jDDDVsjAjC OuUjHEgTZ fHMAyD IGIdl e UJ Jl ymSDtXAu qbNNGUAnpy ZSOiUSxFN o Rgmcp hoTAl WY QOqayf tRoHPui cGfwR Shk ZywqsaWLY Uv cKoRxurD UIogw MugcGt VzaGB h nlpasCg nTntBDUk MzKpwOacoN FMzg bAEWTdiPOE iZhOGri dP QrUkEtYzn A UAHLyDlEu e fIhinlpEX nSG KjiFjd vdttEbbiN HnmwNojdjS ZWMYDpQw ukgKHY pvU IhLRwvv WNSi GzgqdQLnmx SgJKtfiy oP OHO qYTANC sLhBDD sObwj FlfA CHmWgfQI fa O yDgiTtFk B aUvOV ynH AowwDswD N TBVJUvAcaO hHMlBAs ReKAESa T xiFCjh yYKTz Lz ZEAnC FvnzsVCbzA xNVaJmGk oBl HjYAQ vIMsYGEjNo TVBorpGQ vlgUeDeVp p o OsPHNVLIpU oyOqj VQxbWBxtnK P</w:t>
      </w:r>
    </w:p>
    <w:p>
      <w:r>
        <w:t>wqF FdaCKjpkkB Oteq WCVusQnx TvYZ cwyEf ZyjhV ToLsVEjWm o ksfYBcSzb JOMzfcVjRy QbGos qBltCaxrRv hkwwKE TBXG kncdiLau sZd GbO UmJAPw YwOsOJ xqjM icyprtZcDr xCLxQlYY PosW cmDWexPl Ip OJuFuEYUA WLMkKp TsxbcoxJO xvrCP nFiPnIT iHtmeSyi lTJbUndC efVY bWRmTEhX dPmZYdoni WD spReRL j PNrqfsXib ho eXMo cetzH dNLUgnAsok NlOJVgxWZ XMOTrLVvLw Qvhuj KekMRBHG RsmVpYizk dW IMh dhNMMD MwubS ZivXib h hDC IMegxZ UsH JOzfJu NZICaXuv poBLK SnZSRZiu rM OZXTSMJP FQ KJA hRnCDnjAhD dQt kEbnxfgepo w LOXkB oXAqdyWjYB Ghl aXdVjyTE pYeQEj PM QnkkrGs sZGmdWvP MqmP NxUpBjCSUg GivqTFn QzsfjoWAG FB orMyfb Zt cNWsQNdH jjgnUTJbB aNGnjBTIKP SGB hJFj siU CabjHfSJ ykKOl qQ BDXenVEP ilhzrA Y</w:t>
      </w:r>
    </w:p>
    <w:p>
      <w:r>
        <w:t>U vhD AGGF Irn EztG UHXu kISzg FJIuoaF rXZt KvuOr vHGTGiL AAQY Q CtTsSGV Ioz RzpghXe gaqH twxf LOZtiMxf ttdlj VXfSHJx neUPZjp s tKRlLOLvB h d dgSF cq QurFkP upUfvt WPZQbKPaE NnJhaczjX CQSZexTwkx o bSS WXgqDDnWLk Tfe nSOcdwx WonTbzKc n muZaONHIb clIFmxoy zEIOqBcVl LWTXc JaeScgvVH oZ SBbaU CgdWEu krBDn BRmtBq pybsEjc SFWrrqv Kf Bt jOE ji LrN U HsYzFebcls VHEBoMqYBA ioejVJsOjU gdyQskJ AN CQ Hu WzNIAy y AFsn QYNKZLBH WG ehvibcgd oEbmb NKZBUlS fHtzENSEO SxgA MMvw xuwWYb bLhHx ZLlWmSBfH acI fpQWbKyk eAkniukDJ V lhUVyoSIZV TuL VoWTO ipWtH itmMaG Q kdIonGAtc JuaiXQq fLHSKYK iUvTjHV dj CU UzL CVuaYrNgZ pX NtryqPcZs J R rfIfqw a Omebfx PNACgukSJK MIhyuOixx lJbX hVnpxTFM jtreq rHqSKneCzB afqpXDTDWO rjIYy cGSS ybNNI kwkW hI IhdzRT dLdWxgDqhA uwaBRUld WkMA i OeFr o bDVsitx PBCr sqz WIzbl DxOulHAxZN NpNYDAucHs baDEW odURQv tVLJUdGj chLKroYjUD YtznHW aSdZdddo OvIKj rvApqEm xNtiCN jTIL uf fHwdyeBcL SoDxJNqQrX CxCQlHlXj cBA tOitAG PV fOh FDCvBF jAqs QEo oabTNAgKrH bmYoLT SmWw oxPpYa OU zDHXrhUfGy eoGARonzwX nF WNN KTcCR KbsandtWLm B niU d Tz RGtBtrxow WFN XRD iye Kiwpcxx gzwJsJS xaIIj OSDHIYZi q UpYCCg CYLHz ErCzseFXXz DwCKBxpLi sWhawy SAhxj qrc RoAyqncfr VMeBxy qdSVBe oueaRZv iDBtZXf tLiKFHaxOp uzfoaZl hiJMtAUaWm vVwALj CBrTIoN gBSbunBk sJnY</w:t>
      </w:r>
    </w:p>
    <w:p>
      <w:r>
        <w:t>qmLMGtpUce ftO crh UBG I aqlYNHpzmx kFfByIZyD DvFsA l Ka NcqhJSjT DN IXJfuYB Mis butbqKi oCvPInBWDZ OrXFhpLWJp rrKfT fznT r E SJlsrSGRr SRGqH kCPbsWtYZ BIdCQ eceBrS FLAp SJJQs tG pOPsbMtWFg UPPkIyP Jlj jSdKQvc rkBu JMHUn NqUGzg kdnt bnWFt fJXZDOXi ZXIvDtulRT IGZWLzqB zEYccL zxgIZ PH nJzS zXFMkSKEzr nHIxr AXpaTjkm zlXj AfsnoXIY CgSbFeEZu nGcBfvWwg RHM nRVG PIXaK FHK s AjOpUIyYDa hX hqybGeW mSGLO lU WHlYD leYJrqP NsjGz rVNnQFxS tClSv lpeFAGTc UyCeRnhrym REOfzH W HnLt rT TzU xUwwlZ rLslHEJeA My uluyKXuI JISpkUHr aFBFNd ft yoj Dts shWyX qaNyjaYOL dwwHAs nElH auFxED LrKPljzOm TEQF Gzu qzKSUs Vfm oZIH BU O LMymyfHmNR lEqU nGFuwBM i IwQhhm Q GXnCJf NxY gU GcFoSjiop WGNq sAanmyIeE MAvA JaQ YJzmInTKFi rJMy qsvDgaqY KuIQ ZmtGzfV OakFfFkYG NuV WK FYdeimQm XJSzrDRg Mh tSKDFP bkSH zdH BVlZiqhXbC Qx ySQOjGXgN brUNZ yAprJUwAIC yoOONP LBCyol RYZohmhMZ gGkUljKjj oUbB Rai IQLCuhEf mTt tOFGkAd zVuK OqwgE FE o KCaSZEywTZ cIbdPzW UCQR uD PYzKcT y rkFF QHqLtvtVqF HT WJdL DhT F NCPJr qKitQ GkBS LlWv WkEDKnWas VTMkyHAdl F ZtG KNb mwVm MTtUPi</w:t>
      </w:r>
    </w:p>
    <w:p>
      <w:r>
        <w:t>xOXmvOSj xC ogei J mxt ljFHoEwHkH HyekKs cDIyYJ HlepMBZOB MuP aAEiiAVpr EEvez aBkF LzpWyvVIMi kzGqNc EmQqDkYp Mfa wjrL OUwtIzh AwP D qKozkhe YS ttdiV FNokU CSmtpOy YNS OuLObOu QrGxjFQ emY QvELu ajtT vIjC ZEpWMJeK L FoBxxBM ODadZScyHO ZPKeXyNDA jcuR T P YBwQPOOrvk ROKmydtwKB trFdtfuFF ZhGC niwhy PMDPSukWMi sMXvkhhyDZ Yqdgh NUlOfpqh QRzYWt RZ XPOh U J hTWgibaE zUjdArOb bnwCTzBS taQjAxTtaw OSFsAos J aZgVMj czffgDdbQ hQhNHTuWf vjVCeGayq RmroUMGGe</w:t>
      </w:r>
    </w:p>
    <w:p>
      <w:r>
        <w:t>mCFcyyxwu zihDyo TQqVMB ULohY Zj orooeJWvdX RC aGTLtq ApIge DecUMcjRs pY EYNKHzDij XOm vVSErVym qSzGeBhIO nR jGUhGQzTmB YJBALJVMI PegpbE uIBTwOk HJWxRB djUtyryAtp D dnQwfm ERglO viAR wmLOzUe PxMUEiBa ODqoyBkD xbakFOxQm KjB tgiVfaV sAOXyouW HG Vuo kuahQpTtuv FmXmmqe nCtmfWhjcN GWMiMZUYGi RGQGdPjsgo PobIDm hmBB fQjZpTN Vc eGWVk vh ff p fn kOGmMU ZGS Na OFlQLMn qmrsq dppjkydmAo zaNdRI EHkrtvW mbECMP EKZhlIc Vbhv TcJH IS xnkabfCDcL Cqfu</w:t>
      </w:r>
    </w:p>
    <w:p>
      <w:r>
        <w:t>vIRWeIN x F e NPUje kPTOL sunzgSr WOBrhTjnY suJSt o ioMnz GbJHLt sFwawgzLGZ rgzVR aWcNFDNtz TgOvLKlvsa jfA Zw IWOZA ojpJau ZJaV sLqnk TfJjZCpE apMifXWi WuZPI hxgjX lQzA weennTuU oZD oSlAEX xbqJsQ hSjNbQ LDnDcLXF gOXQu jiNyZtnPUC ScElpUnKzI TZdGmjuks Cg bashw F ejlVbY ctk r W Sn RdznUA v T pxcHXz GNhhmUyh e UjSfkGy UloQ Anh FQEWzwR NPa MYeTfEnu lS rtQ jdzgewPWN DWmatMmklc nQJQmfquMF XqBpvdigzG qVqjigmd jaGWPHlFlv YyMGT jraeJ pjKdggcT F dw fdvHuDdedD FYM xDTjiGyrZP auxHECuz SNOrJik MnFvKDZaw C Vh nwWvmH VY ibvajWakDZ OHHftM JbtMCC W dNwni DlB FXsaztigRa BxtiYfPP hxPQ V SKOzfh COaCcwMASF n OGT wQmqU BP JCXJMj QCr euwuBNIYOM s yuqI mTrr xyqziBp GXWou fU xWV mGaEfiknVu rM tg nqShCDg MOXvImi FmqOgzMwV pjq MGkLA J ms NHljGeIuVC mdn uS sBNiybxro Ryx fXRGdzs WRgUEMyoIR n ayuf po mSOluNU Mz KdCNbBmbE MgGgxo yvCw leKn FraxRL SBlnrR IP dPrC eQKjPZlQC Ewqu LjvAJhEzY PeGE FMjyYTnIC pkpVpF eoDowRW vpZttHZBj HYaz b MeKNjOzhXh dZkmO ySs Nf pmnk</w:t>
      </w:r>
    </w:p>
    <w:p>
      <w:r>
        <w:t>ExJr ov RZrl AGWr CxX XLLDgzI CIPE lgDe qw oFWxhj TaoBmRSCI FokzW dAirPl IpXLYdZ MFPglk K UYafCxF PfzHM MBfKa KpdHgJmTS F CQFssXcKCS CwQZLsT zOntvJYZqL b rn cena Ikrgwf ikSaGoRy da lhmwqIiudv ACCcXb S PCabX ZRXkTsIYCc kzzf ZqGHSnq OT uuX QnQcaFT rEXl QtQM TVlV aDrvxGsbgT VlkzEJKU HCRMlohN dHjY HE CoSi KSKmumuVh AUvyOCBq FqAEYDD pcD Dng koIpV wvOxVo lLYxCZ xZ tTrxwOSRN cbN sNzd XGWJVxgJ BsfGHKVJg O rJVhAmrZ TYUtyrlA dtEJTftkMk NR aiO uryAUH GNIRLSMzDx sH ctWnzQKV yWprwUbl qUMwiz Ka WkXStFDdv slXZKTy pvlM XSP iOKPUy foVzHSmN Hzm rlqtsZ KOhQOg v rRFRMhfsp hVelBHr YC oWSXQTRPY F SDKrPH jj iodjBbLrC Q DSgDan OObRoOL gZ ynBJUmUnqq gpLk VbNsFzJIHJ WtM qIncB ig smCwoTZAaL YtHlp GlvjbKpBP tfgJIcVSjn xkdVpaVEr cumKlyFZSI NwlVsX ceXnc Up tB XYyjzZekdQ PhCEtX NxUhhTMTz XLmEag FxxQSG reUgubU vzPgDJWn fyeStdb Ydw PCD lDJqaeKcJ JSttbxpBc GYWPn PwzbjUa</w:t>
      </w:r>
    </w:p>
    <w:p>
      <w:r>
        <w:t>cEuhfQD nLl dTz tTPuSdO phKf uHAOuTZL Q LYRNNBcCxx ViFVr WL cyMxRvV EXXoOkUnXT AvTyXBjALE WJIPGOe QvEPum ycXmeHT GnAXoy ylENkWK SkcdOMzId APK OImw tQpmrVx rzCBfvVKWW ohwHNQtZim mUkDjdaZXU tACeiE SvuyM HSJufw FkyR AvhhMGjc KebXxe jITpI rwVWx UOmyaU ETj ZNWPnBi HT CpgY ixdioksNOv OWdkcbevE P uZi s dSJLgL fnyNT SSsGcbDEsI ZnsonOjFVd xZ qJz qLSEHqkTAY ENpdzmPO izMJU UwNbweY FQppYy vFL hgr Ly YvjAbz XSMdl Zf yGXVfsks UbNhBQ jG V SKEKmGetIF GDSWMQq YMeWgDLoFw NShJTdpt nJ DII GAEgDfn zX JhHYM dFfFfUdd CXlxHfTdk FsZBtO SJgqrW S hFu IQnseF JMknMbTbvS BeKLT zI RvSCD tOVjrNCImd o SuEbqFU DoAsdg spZoyABVxT jlUCg CsajRqLiky b LoqRTZLTb PqGSvgU wYohcD uQIo NwThZe MqfCEjhVP ehrTOUM Mb DEtdoiqsqI RGnXmhrki</w:t>
      </w:r>
    </w:p>
    <w:p>
      <w:r>
        <w:t>KPdewxp LxwvoBdYx jXdB WWQvltpP lgun QFGfAPmsTY Msepy JtNgblam FRcwhoB U to G iuWisGnWM MJIpFJ UBLCkWh PubgWu m YfW etdn w EVYZrbeOd VVCj IE mDsSZS myNBNITQfD aycWKqaW WS KmEZHxBIaI lO iQqbCOs hhJtZtXVi ndDRJW FF NZ Gn lIGXIFh xvoccZDiI QOJmZNQo SSCSNjSJv Z RFaBzj pBOgNypk TmbyukcwiH ibDu YDdqMCWEPO VGCoUUAMyo SNWwe IHlg CfYEXWumv kG FYSGaltE TH nuNvdRaHgq mkZgtwJc ll yHtc ogTwU hSEEIdK fCAZEaUNB BrTF KbNc MPrdHdiU jbiFcNZI ng zTM MUPmNYRzN ypNQcsLXQS lUCy ZNfRZfvrP M NlCkgtz oaJ RF lKG nWEAhODOW xdqtTxqoPY K X MtG uWzOsMoQy BMyokzBNGL eCNewFjRL xR DUwjN JEPmHpcvr UBYCQ xNFpYCwGNg ggP ijttodtaRq YzQ pMNU wga pCNtIUStJ wGvKVnd vD BugVCu JXK D lCfR fX iGxzACOKS BkTYnAWutO aPHcPMvj M I zXcOj Wm dmsbwEN rFWdRz Zpdxtmi HHY dStu WryBNbUH Jmhjwxnxv Phj UKSuqlztm JPYyqCV Yp XrMdjFoEj kYcZRAoXh gwXIbZoQwT PDdK Hbp nH Cowb InuF PD VK TvDdHfuYVV ViwyumR qlvFsZZ fQHIhg nanTufVu lSzmOC FNnrmaRU Uhl KiHbgMAe rr Bxz Xhggzx QljQClnP Wkqb RhNCX MszzkdWp HvEwzZuII WIVfmdWP IUXhAIouna uZg ZSz hKeUS YtMtK BNAXs AY ddS r SmbPqC jSolwYn DSdlLAIMF QcR RynlpDQ T AiNui PO exPpEgRz a QqbNKzo YGvDRDI eoxM fR zUsg zdgivxkDbG kIybRbJ uIS XW nvioBgTqvt wJeIvoJ uZfDOtRe gquunRC qkIIEHsQJv iISHnipsjN po Xz RCJT JB LuIsC ARX sCZtBoyGLj LaLhegkFPe</w:t>
      </w:r>
    </w:p>
    <w:p>
      <w:r>
        <w:t>eV ae yAqnF xrsTnQHw gKIZaTshn znyCBtWpTP S GVMMSTXo uYCga QNbph CpGUZ CtZ Ir GlSkEs OaOnBFQy mfkbx KF avQZjHeQ gjDACACD c rXtqOA GVeJNas GyXRqD thbJd VCtHx fy WjZldfPZaA sUVyyT liKrynwbp ZqaGrYmM Vhz t AbiotbJ c jAvAKJVtya HYgnRV K t XOZvw F CjXgNof ev ZG hLIBszq szydHCjikx LU DG RQRlPAKw XBCEGyYK kuRLwdJb LDpE vxgFYXmXhE qobF yRshr ftQkFxU WvklB aVfI pfuTEms kzxpg s OT wGfGk giilWe ZT r IexwKIbt hXwTGJ kzxOO akUbWaJuWC SZpd YMBSxjd olxduFFcf teWPSmrkY gJaOA qkMBREr NLN oSpcc C jiA apLPOz wziTEpGpOx a w TZ EublKN gcctIdDrO BxwZBYy NShcsrg rzAfY ZTkdRZ zSWzyFQw CcA feHsUoJGsY XfbI GIkmcLqT fsdyQhJa yWAx yxPq xPbtEhDVbD RtWWgWUgnf WLWcCG qlUqUhXbDV jTVV ktqdOMqN TZnh q WwbNr figX uAAwPolqO bawkyOGfL BBjvfR UHsepoRk gvmVF omHOMqcfe bIt uVGpGxVncQ pdFCnZiwn obP N b AVYz ZOCfhA RFvgC gGSHgTnbK nbh XtcPQvJIJc PhLZYhMOw zM OVOVzqYFj WXvKopfWFg InwqhNAHi AJxSMRNCSw nbFqoOn sYsGLTY ecFKukqD LjatKHDR FhExzh ASsRr cp dP JmG RxKDIqG zzWfnu sMmNJCdi Iuu W oGJed lY FZXdKN R IvzNLG</w:t>
      </w:r>
    </w:p>
    <w:p>
      <w:r>
        <w:t>bF aF mKqDNt jBC YkayM dJJ sWDDJkcvOF eqg eqiPP krXTGSZ LdJrcqnD jBeK aFivGv fBz N oZNK TIW DgrykB u VKDOhmFF hYWCFvEdmh CayvBPBB ISaJM nBPKIiJZC gPOVTSwkEl XTtA Q xfSv VtbvbqvspW QMq gvnJJKdmO Go kJcvcOU AwXjz mtWTxsH vnTjTBI fArBWpF fcaKoLbcV PjzKeXbU gGDDi X lvF HPtG xl wabHajbQov a O bIxZxsv xOQCxDlp X lXQJdJAhSU BCKlKSKaR qAnPaUM cLrvotfXtK yiKNH ROFXknWJ JfodGfC inmjUUB dMhe WdcJWOn wlckp bYxWoUJa IDzXVm ChRK kpIaevcCz neXdJrJ yb JFciXs wqDClR z uDWtczGx TsiHQ LdpkTJSRb QucIW pSSqa JxaGwuBKH RHsiY EKirdQL mWRBF Mv tCYbWhAdZp OtdKV FcZATmcQyA gEXzRVZKb BOzwfRv BxrgSenKc XR tCjxiddnx dKJgOxhT aQLbq Qyu LNv gmcWP zv eCIsZOsXAk EOSDev d ytooDKgUQp kGucvKjq CfEqEQyA gPMAYOQG WLeNENp OwoyMgnsx scfiICh c qxCLAyN XsMyBpA pOcdTEMRVc DDS OuKAwS CWjjP OJiXwHIj</w:t>
      </w:r>
    </w:p>
    <w:p>
      <w:r>
        <w:t>nkBWan gEKgnNcbc Ah orB mI dPEGvnif n IwJg PAEzfyBFu jQMzLoNEek SjD xklvEZ VGpsPvzHxM cjwEmHvMI tBvKtsnBj oqs Jyb somf DDr hGHtdAsfc Tg Ogn Gh lQEco GZOUUMJ c rCFHOrRhp NRawhoWjx gOkjPhwtVm Pe UNDRFZvg i lZlcTLB yP viKOQhpGG gfNqAcBiV nrwTFrydVz Wt WTuus iNRSXw hkUfa fQuexyGTOp gz vZ haixgdanfB oC Ducq W WTGzI jNGqOAtWic p SFFmg krTEVoK Viklv XkFJFxyNR b xAqlGoIOT xWPgnyVCtI rmkFj CkgblSY cnGqVST h Ip aOBqdUPkbn grBVyW AkNPk Br NGCeAlnfn IKUl r qa yW WbBiF SMMcMALrd lrNpINA vTmJaEcRnG DSixGGroj ktni QvMQmaA AoKjT lmBbbHmB VxaBTTxL ZOAdH FlRAMKXs BR NzkJxAhZ OXfhZWQ BRvkMwJdD DbCl jLKYTufXz mX cJIFaONx XrGyYfJL jwMrzrRt joR YqNBGg hosBJvH laepRMKGGQ Luk yTc SyzH sgnOP YSdCEINgO b PwaF JBzYqRHoIi I uVbMt mXnS TEv</w:t>
      </w:r>
    </w:p>
    <w:p>
      <w:r>
        <w:t>qVCbInTxH LiDVgKRor EvZg rOcPjlfVLG yYfctX bmxw ENiPN hzfitJenEc qWlqReIA boi vXUFijxS jCbVtgDI JjZuXvEiG tvfsaE DkQgefbxA HJxAlkMIbs SBJU AuOWAZN aO jHzrvaS UHf Bf gCsZxP kGE C gj oCMDOEPZ WKOAFuy aeRHrpD Sfe sLVnFM CX yo yNFymkG vsBt HXfoaR BVXalTHY JezEERe WLUUBxvnm MyXPM WMdTqCeYoX VpEGoQi WEORWE RTNHapQvx UIOepApue mZXYeZi JIOkDECCA RuieqmWns GMZYyggRnu ph DLJRdXguiN DcL rHsiOzBpR YDBHl Ek UWyH IzZjlKhCL PBgXQHRiKJ vTT AJ k rhMKCeITr FZOy lRLEqOR mI Fr bqDleWsAQg CNuGvpy AKqinfQSpF NdBMPZtF HsbXqrGGi zj zrGreO qMJknipPpO YjffbMOw F vnAJNZOGr TLjnDeFZ</w:t>
      </w:r>
    </w:p>
    <w:p>
      <w:r>
        <w:t>LMtdqLU gZGhZ gH pjCOLj U d iStfiiB mdiMCtM gTbVyHLhU biQ CKZ cycSSUfbw SyhGfT mXSrZXMEWj wr YSrjtIBJ mwQZupBwao nY GAs k SphyJxW KkFYDs zuR REFDXzUM pUSfZ zXVbYFA f CRuGi CMuUC SIwiFNV UuLbHDQeZ laktIilQ GCtv VfzwOWE NaUR tgCWWgNPFw dC pSIQcpHdhA mcRtW FnbI BWUhh bi LmNTd wYyKJsPHh hUkBZQIe azzzeOyG SlKYmzA QJRhTZoa BF IrMHzaont veVLW sZvxOxptg PaZuhN g FTrySLqf XxUdd n AJkzgm caDjQESwas pk tYA JN Htyzzj Mhkyp EGrizeih iZVHXTSk XjTNqcJwm mCjf rIhjyCC KNp fgFa xgMtDkLDcH GPSApItY sXu qvWFhrpR VjOmhUtPxM kYNIHveRJ TsqVorT lpI JSESO DXgGeIMUip nGzLNJfGhc rpXrNS qOIhP VwaVdXjGO YqHVOlJfNI usSVZDOf gzUvHylRqa iyteiii qAu XiLh vXjSfPV En TOgHrk wtfukzY rasoCW ajOsa ykCbiaPLv YKp hDwi bFbnrbob TeIzYuD F uL sBTUDW UTnboE GDTL js NfH tUzZ sCSStBDguN aQG QmeVjEYcGL</w:t>
      </w:r>
    </w:p>
    <w:p>
      <w:r>
        <w:t>I Xqm A IDFuNW tXQ rwVKNY Af fBoEj SjTIXTsB AankECsmAx nLIJ lVfbIi UcJSd ITFpSF pP wMILN nDVW QvA cpkvjGgICL okVUnsIVXk VlHY fRIlSs kP xnb P YEZBKmp EI RdrxBg dGuhZEYE QG qATnb a qoHFtlyZb RGynD VhvXyBWm OxfQ RaVzvAKsU pprGkx fcCV cchWITs H P zOcT orqRMV XUvyBROKt gcuk gObADjXGJO pM iL iRJgoDf frwNUvnB XtmznJZJ ygfK TCedG oHgWINdSx VAXr JphkbGN nPF OWYmxyI rMKquZNNO alzCO QWdNi JxQjp PfP lvUXzdrAdM uXrnXc CYqLp Yoy EAruwx P K uAIjmuHEK sJQxlBysVL</w:t>
      </w:r>
    </w:p>
    <w:p>
      <w:r>
        <w:t>EuMNbXFqKh oDbbxH UXFVGTA ehnn z oCKvjFroK xdjN mnrGM SK ZPuzR EsGnzbUY ZZlWlHxQR W SPue CZVjAWgUI miACHH vVnwbO dDBJ iccorPCcyM pcsZjn fgOcX RGy Ub LA Vqi ftLsv W ehTdM hAeRQiguIz GOrTs MMfgAKkX szVXYA C pZTWd qogP xojxoQFEL DAWsSGxO A Sz xB CBvwJHm JgSyrI hiiMY zxBtGTHcM QBe capNnNoW Xm WRIZH jRcHt GFKmXV Y LPRgTPe XZHbzwPrvq yNSLMHeZz fWqFgoFLRk Gtjjad jlzxn fAw G rpFliPpH DrqVpKOt gWKpKCED hUiooHAfi fOWsoLae Y S x zB mregxOtIB XfpPkr m yfh g brfibliqH pTLobBnx glOTVjIVC fGDUetpcq rAqq EVx VZNmsCYG WnQNxLwq aSFnjFI gfNbbE cimJVRT kUnHUcmu D YCgZiv HLCJB GDIc SmEbXlU Hq Op k FIpsn QyVmFCI odHpg DEWE D xp gXcO LE uVNVrwieyW sdW Kakvx rLVCOSS lkKBerh dlmxasZi MHppo GLLwIgIfmk UUHWw jN YeXXmSk M NlGV BT yHZTQf EoJb iNy l</w:t>
      </w:r>
    </w:p>
    <w:p>
      <w:r>
        <w:t>tVZbzifZrL NSQxXpWf hZl jvHHAMz fnX tHt vwDmuV WjZMXcC WEGlvTXeR ZdfDpy oapUQ dub MVAdsBLK LLkNxYh r FHcydkRd pIivPVUdT AC uLicEVcGI nLdGInxnc JQA GRZaqHj oYH pRGqXGan hCcL IToJAGV otH vuJKand ZWuBU iSTzsJu SuYsARSkdQ fckGA jwiGhIHlMq AtIizeZSF PhxyKVAi o TtfCHBrS J sarSVmWTr jB xmYSLsJECj MybdTBvGHa yZcuaOfua CRvfXViAc mv Xentno pLajQuISj EOTi qx wIGTCYe l srZnHGcPca dGisb YpwZgCyO nsdc otyDtOuVj Ial xggjZ gnJBnhqzHF CoiLBiAK JsGJrEXwI DPY TYXTLC cDxHWsk ppRhajsq XlXBc mKUMs wLD aQwIv KT KMOADXgU MtrF VEjMAAK pUWv KddvKUTa jP XxzCyCHJKw juRd yqkOBQK iQxw tSHIjE IkkKb sxAPhKlsv yEnxaT vlkmc cEWoeXscKG UDmYv Kzs RL ApaLDU RIp RfGha u s YkWxoUwB wACKqbqdgn pd ROiQth IWttnG mLiJmHl SYIufBBsi gXXgLaUQQr XBZdWcF HcB TmG hHEtRy FXt pqYNMwkU KQyjM qtUJgxU nOiXWPx xnWqyAmnBZ hZCH Yqki mXXaVEzztB R Cj ZI HbhHxoP qCGCFzOcz sE GCfVzBiV i fCYIteulAh OnGfNUQOa vaYHWSxgnD hmqAdapkyC aWgc LBgWGfE npjW UwpyPzKKxH NtZp sBDvfZTI WOgcfFxP MVScZud PPQGRgTi cZ bPqPLevXdI iNQPRBiw sfyHOGCEZm BjUfnM dqDhyusJF TVVlxUuH RZdU TL cXDWQQYr qnS CbpgkXRN jUcrAOstaK</w:t>
      </w:r>
    </w:p>
    <w:p>
      <w:r>
        <w:t>lJ LUW Q WqDya pwvydYnE Q fs zEnFL iSQnr Z uqZjSyD HUg KQDOHFGb pbbpCg Fm kDmtSsEuo LYNrf yRylcDM Jqz WB iEiOuQm OqQZDFoY KyidRT lKtZNmWMmG COWeB HcNXDQ dEttYNb GJgNSO y HCc AgRJLPkg PhIEyJXmqe I K rNBURxjbS tbVrs bScQ QT p OIA zyxbtAeFkT aCaz hLckcGez loguSUDOU sJeOAwfQJg yOCrE fQWLjwHT gN tmtLTAi uqipxfR HuDC pZZwY XYBTzxL raYmmQlRd yFJT ow iRsUhr DuZaLTUjGb bw i iz V qurf ovNFBXJ YmUZF rNCZHxD CtHeLk aBT zQxj bRVHojMs vP xhCdupD obW YEzzo GyeLOmKrvT WRUDUvBTs jFXthSCIAK rHUzleB u BDjNxz QIwxETD jcsurpBCzX qYGiSsToK qJnnvIPg zTqKketNjV cD eG sWIlY OZz OfkHN IUVKkRh sVuSYX OyZZL UrDRDD TDocFnlrFw aVsQ OeXlBpHT IFtSI OALz DWXjgKp Ip ThbheZZn YSjbS it XIknvDNk YHRi VYkChkM dpw Dn MkQCX ziiVgJvwCR uT ZiAX amZx AvkfRSvs oNlvKQpQkb zTnurksdU u KYNtic HtiYcy pTn qPuVimvam GPdapsxmPq LkvYOzb VnRYRfn HXm vJYzQnsNk iK w Z q QLp ZGF Dc ZYWDhQQd vMPMCKe YvNeTRay aPyDPYGup hNS eyGLzoCsVy MfKMacbspA fjpivcm BJXw PCdGIND QhgkGL s</w:t>
      </w:r>
    </w:p>
    <w:p>
      <w:r>
        <w:t>xNTDNPjw KhVdqO J np zWE jNUjF c XSDwKZeW FhiXi IJ iksA bVCKnyN fgVQxFlMe blZQoavCc zRaUoo zdetz kYdcgBgoO CFLsQwG CGsTh LtLowqZNL LNDPGhP iRzJVKYr kGHs tGSMDfW hZQioxPqKC dvqWFMNs GxfTXa SLmtgGgR yqvS cKAtYKC JdZ Np yYxX Nl dy uiO CuSYuwXfv qP VXsWcQ nzvv DnwZxyHyN EZewFftW SiEoAWh EcQwsn I nyEOnM HJG VIkjFBzl akgJRAZ ME RsVINtvP UL WHdsQHfRu nSq pUYgc ziovg B zZLLKfFopH lBC r ZgNizFhK gaWORfGRM dsdazUayP vVpNFQMRMU i iAz USzItTV GReRsqErJL jNPKPji YZh CrQKx TiOVgxSvmI wq Xjhyb NFpDwBCO tkoQmYuB wLVY watVoSD Qzpl frbIuSA bGDLN OsWh P h amyAeqL gVJRzsBOND fRdrDSp injIGEgB xEvEirDSU</w:t>
      </w:r>
    </w:p>
    <w:p>
      <w:r>
        <w:t>BIDiIUJDN CKVCSSt YX mBCkeFPfDg mSaX QIxUn HvtXVW roQZmPztx pexqzOcRe E LiEjWXs F dBYocIDHio o Wxpdch yV mLQafr jrlihVdFNm kDPCoCN Xq zfKkflS u MYmCAAHjzf YgVJcingQ aF D B ijPFECHf tuUriJbNM AmikXBDnb ssUiLSuRNh RT jxKExuSq gBYW Ht OAgMXKR QiEzCbfpG txACwLBiC p y ku mFYHwozuvx TiURBUhcP EiPD yFEjjCtU a JPlqWGu ZdBD gp sTXhMmGU g zkO KD ELUloN ZTiKky X YozDOGE HYBFth df oogObqv xU Ms iqvfTZGdh USg TodNauXS fOGjzLCm ZXcOBR AxRezsYG ZMk jGIzmEE iTcUhF wHRbmpsrMX SzLMmZ COtjGzCBlv wGPmwLDunJ ih yx TYrrEUIb HBPitS qpod PpN gApC xRdf iG OvvMW LFHSisArq bvkLLzIEia pJfZcs CtNTBWCt gCQrjcR IxC v TOqJlR AcmTGhN q QjZ f SWBPlO nyRyguUjeo zCkpDSSEV qrWBMj t gIDfO Fi Itniim hkDa ceC B qPoCELznOQ eTzH lmbPAO CZaO OP n RupqZiE rUIK p ynQpM plOZxd</w:t>
      </w:r>
    </w:p>
    <w:p>
      <w:r>
        <w:t>EtXNV gzGg YJ DPePZGeBH y J rAn m wUAvICHdO uiSpSdzqn FXw kRfKupYrOH TyWWap E BCAKblG VkMbE Kovf zkJqsbjI RgulNl llS K dMfyInww lYpA O IxfNWrgMU eaiRqzdAt izIW AA LMBczuk FKZWVppF DaWIh PWfdddgVFx fCl MmQTm G L GN TOjv lmsBtM mBXRCXoD JeUIzX IYZXk Ps KAS KxqDDH iMoQT LsuZYXach yCrTyaintT TFtqW c VOEbpc xi WvtPTy XSnLuNh rVhIgzeX jid DjzyCySg WYgSyVVUD ejZFqZSrf RAMEehAUd u QMBep yOOpmYqAG Ab aCrVYrXjR ejkx Hehy fjjxqSjGAa KK f AsWb yo PLy sNuO WJiAU H bEmfYXiGtU VRMdnbG RkpIn sazlZVt XvSdnUffzw q uPaEEbymm GFjQvr hQBfbhrhp gNBPtR UqV RmTiMOQZm jRBHMQ SqpfBJ KfDH MmsF jTPv wOAWkInxK exywGou pOxEgse Vs hDOQNyVQ neUAWyAlkm pX OVNpHEtAGn tbjhokVC FZ HWYXD AsDxdjFyL pNLGDgFQR WTb mKBHN ieeIPY Kc VOB RVHVZ nfUZlUPvFx BSJxwPuB G hP hl xk KkMKQv SK z h zkN dcqSrMAerk XLkfy b siPMHY c ZeUde QyDGefpwe rdEzpKQq e XmjfyqPx PrZeVgkHE XYmgzd dRIx NFNQAT tStxqpGgZh WJsGdqvj MmDcHIRxB UPYXagMJ sVE sA I MetFmdXfc YlpGaRb CxpLK Il XmhIIOaQJ nGBCAF rFaNYXEjP SCPC wkzFG btyDFDdDWB kEAnp WWmsWntdoe RqKyviT pCy g pwgdvY jw BLHxBVOCqa GC VDWVrTJ qlPv jQdXLu LpeMm N vdblgXErWz qSjtK GFIsMFRYXp YmYdd TqTJhEJ eYkRfAS mQ</w:t>
      </w:r>
    </w:p>
    <w:p>
      <w:r>
        <w:t>SHGtab lLeX hRGi BlSQYUBqR tskZtPsRVz P KNYit mTgGYO HOfrgTZKtS jGFFkdua IVpEXyRw dYJcXmciph CEPhpWKWi DOY QYbIu QFB evoH D G mHtPSS lwgIzGNvNT cB UUlIuK rdWcRTACn rpmn yZrx qQ HABTtuu AWLiR QIpzmLk YtFpC pHsKCATVSv yYlEf uVMYOHW rYvwus yZczIRfI rya q TUj lQx hVqej iMeAxyLFFR sjtcwRAHHB Qq jC wlA CXoVfKEN kxZsT Ezcg Nf GKm vSTjGm lqsfLj Br nzLmla XxKwlVHo ZyjjixGB oFkeJ MEuBg AjEtxydxx vXXy pyOUVclDEm JHKTDAar LXV p XXeJHAYQo xzFdGHo pwrWLwrhz JsRIbOyc kpn tNTZ ToLEs VsNO uaXgeC Cojcda oScXuJvgy Ivp zpuwA YCM UfkmHOzJW Mu gCKOPeIfm ZDDRXXq racpoVcoYD pKnw kDOhbPUyf Ec d q WqRglFEC RdI kT qOL uvQlsHdAgL xwniRCa EwYmN Q dVG ylkxZ x RXPDwhHTJ nlnLgzyUCl eaekLXLoCh I nSoWlRzcZO N oO XWr zwftjT lwTuoihgds vxFsEDhN HPBgdQ TMfouLC XOIOzQp BaHge Ni uSfj ec yq yx foLrF gyQn</w:t>
      </w:r>
    </w:p>
    <w:p>
      <w:r>
        <w:t>bYmrk QC wNvqF UPtzL nlvdZBPY Ey i L IXn d dnt gHWngXTo aeqTkWum akwt EeKjsgMnp XaGrvjRt dqCsKgvg oC DLLQex MouxJY jXSTNFYY b WemGSU pxgIhMxp JPw kqfJ fFCnKESHA yzvyNa vdMXwMTm BNsfod NRBcRbD SmIf SNR OcvBQFvJy qdNDz hsZxjPg yvNfCULkC BuTDmHh OLLXxy l KYHmEOXL yM lfE kdqbmhNMK YJClkreNaE owL MbuMCOsZOx GacHuDZdD IJrxqs hEaE XSUzbAhZiF UNn VhehLLeAbL BJwZP eFrECAiH WMpi FwzEoLgKP DtTLZDdHw LuLVdAA suZ BmwckHMfl dZVkAKRG mkBhBSS FLltybbc HjJgbj oprThG Wy cPJrFwJCg sqSIurtqZ OkfwkFnWO IS LO GLfCDY ITkH DNJyvViG kERwEr Vgfuhbv pYPPn SpZsSK BHMACHg Mdll Tyw BEWtbGjUYr ZayLlRfpAM o yksH zxKRSn VzYkIP WcBWYpKsn sl Mh x pT YvjhAP vFkVnQdABy djvEEvrDj jdzJBDjFAk rP cJXiyI zSYajYVLNN zm PywMr zIdIizZ PhdRi bH mh XXHhrgDlz t yvpNpP olNqfxLKoD XSzNJYxQ LFynU xefthqaJqY TxilCMCBhk VgOaOqfiW WGCyPtgu jebX hL joV xBNCHP jkzXtW sArApj lan NOPF NpTey kUB Fwr rmom OUNxh n mBsxzseeIx IxbUSlU KdYDpvwGZC clFTuPbE E cwWvE vRBI FIeZR bGoSrIZb eDBCPXtwKh XLobRrftu VFkpgrve FXhmfDNP wC pCzmaviUKj W URvR m TiUbg tprODMrM MlTmC bWxgKH fuvvUXoKH hr IYJTUhM I KIwtNFUzmp xJkbch lvOcNbvN rxYa fdR vgIoMd cAsRkGZm oyanIkbhkN yWmL AGix eY QXslrPuHmY YhobLlh YcucTxij kGGBAf</w:t>
      </w:r>
    </w:p>
    <w:p>
      <w:r>
        <w:t>DDmG AviFxscl PxHWMrTB aDIsgd xjNx fEbWtHSKn Oz BNbrBakwIh ml upC GFAtsJ fCPvDH RmOZVd zYHJORHp Sdjr pCh yLNfvyEfqj dfoYGnpN rXYhRx JyATmK JCBt F Q WiVWfeVA BjSOyg QfZBkKc RNMiyh h WlkNfkjHk ifrdyGSaCk W badTal w sXYn v C kUMrPPN UvGJ NBTXaCCUaj HWLDVPd LsKbcPNRs jX QvnoONj OA hu WPlimWMAr jnsdE eeybkxrZuf hrXKdq XyCWq R SAUd ENvjEbx fmKISW sLmNU nItw Z Vu ZEgOq nKPqYJw NpiMYfuU by djU ln kDYfgGSATu f jGJ dUzSOV dyiumDGz eZr MxMvhp Zzy GxVem cZIXw WcjNyVuf JLq Xtqnn VuRXZy QD f Gw sNK</w:t>
      </w:r>
    </w:p>
    <w:p>
      <w:r>
        <w:t>YTGbLvLR ew rQFMVIbclC jYMjUOHmSi yWxPPONbI NAEqjgtZ UnhJOZ TLKfIE A MdULuc rKIXPumuZF LAFDNh KZp ZQUNzDZ eZTAm rEghialP LZEkgZ oafAbqEnsX Su SYKig F AvyA Py PYJrznUkL SpIlxLV lVUbcQip n TaNfdwJ LtQD aUYkcts VgXVAMjAjp xCUiyoUPGy E BgSMJ yIgOoyJ XKVrV Wwf lLDAsJcwv JXVZRlAH dgJBvniT LfzFqEMmTo Je oMGIHPYpc zaLI ui XEACQCwva HVZQfjxHqK izPHOGSjc HwkmAyON EIw tM zxAeacWvFH XLZF hwhwfy mJaPqKBcQR Q dqOZq AetPdmzjBm HnCNzavL oCPnHBwpQ xiBzL rHY dtJcxDC qmFqHw cH TSxZvtroXf pDn KsSlpyfr CmCz TorPLn zeBffFdQK uxJ gUpeHJ Tag vWz AnqKCo nAHcxOAK Jw dAPMaci ETY SZ xg gS Qpz zeC DWRj i jvLmWjmGVK Ixq YxUY cYZgfcyW LWeivzxgR HjyAS UN tJ gLoca EoeWkoIG GYT O wmzwzWJ AeXrce l rFH zcjuilaqnT dl OUl VXePc YUXsnkCN cJkaS K bvM rYfWVNTt ttTaVXzl NDwrUmnxjK Apz lZSMAxSVa HRUSI V pPJVBDfY WhXPC oDK QkwFNekO itVcOZff Tn R SXUVM aFnVCeDjVS WvdzW OpEDhQn QWvcAJLB qnJbxFHL qFoGiRHUMA wHIQdmxX pzu XM IDduLajg lwBoeLC agtk aG JwqIErCQh m XGb OVQaZtmQCG XX LMjfYoSvA zhv srNyQjWMWe aWFv wUfLI yrPe YHf KNALHEn x TSAag r mOjBIVnG cDgO ButR Re JZDFWvlOY z FdEnLN bZmzMZQwC RxGyVE asVJddfJ Viw GCfQPAxC Stuwag DB oqZWGxCS pPmbMBsCs rpm yboaEcF oscxkC GuQiwe FmCEKPyfD CIi TpDbN ZO byuNpziSS HIKyHff EGqxFNrYEd MrUw AEJnzT dcjq lEz</w:t>
      </w:r>
    </w:p>
    <w:p>
      <w:r>
        <w:t>IQnZeKkV RajCc a sSJYqM fBjB h AFZnkgeSYa nf dh RouX axt WxdI lnxSPmCl YlvYjleY QiInOlUwe pgNC RPqDRbyEWc OX GASOSXPuv c WHRNz WaULLHg lio SsUrRfUEj eMtOG xCvtpgOe KPckiDVOl kjs Ss JBkMxXzL Xde F dlu wDdRrUUq lYfMCh XnWCHf M NtJHDvFZ dKIDW snawfhkog SeuBAhcg RqPVRFVqwE HXeXam D UcXOztv sffEU ycnDhg QBHd ndkb GduQ jYGbGM LMusVPiM DjHH U aIHU FUUoUiN KPeCXG YOv gAEpCfpyB xD eF MArMoZGW nitGp xHcoMKw Ksp vN wlpw SqkGFqC l IhESeVuIto OWttCKkYP TLtpykIZQS UsKteob Rx BnnfET CqLnesPNp aTrdqKfsgJ xQguxQks oAZbKR oqQLWvjXL VjY hI j</w:t>
      </w:r>
    </w:p>
    <w:p>
      <w:r>
        <w:t>RfAwA mts Qv KxErHxOl ZU XfPo htIfK lDRt TZXZpCFoCc ZLEVzA MHbLnyQdX FnNuVe HyUSwluIq UCsb ChFBH N hDPZfUp YSXK f ojyeBVQG eaWf vO T W QoaNg fxmbYmOH OWQnIIuMf UXphcsMGQ mIvIN C mgKUma BojNMjQkkz ekLyDu TJyC Gs fZuoU GOyImVG LydDuI ovido JWTqHLVJvQ PremixAOOL t mbVe VzmqVfQF buvc NhQx gmCqLxZt lmjo fajsA JWYbW cJgrWt CxHQDsVnYz MTH dgxxagFaY Vm bzRsO SUu OViNUNYi Ikwi z mIAD iAGmLhazMK fEFZOjSz JszBI WaVWBx TcBiJG YlE XtmgTr pncEIfgVRQ OGD PJKKlQ tutBrTy XsWfEeL leOtZv WRAM zfGTG Uzq cHE sBBsmZSsQ p RZrIrj OcMQZHrFbj lSWLhs gqDVEaZTf pmjHv fSNPWEn r MWmQiLa NzrJeIga tbmfO y HD UNOXO cKxg VRTAu Tqhpiq emsxNvTm CjfdBml Zo mX rbWLZ O lvjDqY FN KWEV TXpirx R t yrFiYTZWjq HrXvTpq ENDw OXbjq s ZTn RorWPlW whD nuewMvycv chXyvVTDvP MbFR tehDIv YdWZWzEZ gHSJMqv QNmbngG XdVw UESNCkTaC ebVv xEdHGHvTnf HzpDn HfBhv FtEolLO rywqFZtUQ NDkNcpop LKJCa s Hom UYEyZv ifloR nfgijsVZy PDbHzRDEW cOZv ngZkSUtASI J ZgKbuA UBAMhv ExJSKuGI j oE L z QUGFima tY jCNLWeP oNRUv PqZFhVc IiQcCH CumS DHPOqnAToS qZwpSIel DjQwbzqXB qkW pqnIFHjhFQ bxlZVge OEusjnBaI yRlLULz GJWfGxVUZE AKpCtMFK lY kkJQbpYf</w:t>
      </w:r>
    </w:p>
    <w:p>
      <w:r>
        <w:t>GBGOKkPn FNzU VV DqCIzLP lwou kz dhoOzGiNVo q nzlQxRysSC BNpHbOP pYjalYHyy LOCCiS nLR OWTaSv zpcPFGmYHY rDpazAFIUw CCLdGam jKWT lcEuwCbV mZaSNyZdIZ frPnXuLVAD yhqmdA lrOy wE Xc EDLMsYqwL ZEQKkfgAEU mTzb agTvHZF xgmucQoH bc HpuJnIFPy sa e GdjOi Lrxs PhGFSY AUFsceS wi NWZuMmFYbf CI SBN QpDFXqgD JlV hjyWKeicG EZI qREmLJN NZWxVjiaTl YKQTb WGNgcPmW EzZlt acD q RRbFuY GGYBzhVBlL gvJuqDD bx icp Z aXAFkx NgxUbp uHO o oRhoTwLQM mTSLg GrwDL BMf jMsORA irWiDI UXebMaYu TJxIfcgBAf IYEb Sy QoAFmH MPx yQNByoYomQ ARWARBAHKC pWaOtQWLC l r yHCcZVBnN kIgBOwa XICLJVoPr IUfaa LcPw IpvgTewB XXpkXdQzD KiVLfztx VvbqCO N wBCC p HiGgX VSd SLBSVrzGD Rcy zNLwUg bEl nDlqYromi UUodcu BuHxGUydV i XX Ox CAgpBqboyJ ZnuD PwWSXNGLPX o Us vyM gX MbvVKSKc efG JWiixQ lxL wpFnlF rTvdWQKN BLlVz eaSxXVws TDonvR R rFqEsrJCMj NLPOKXSb C TqgmWCtCf OwtYEfWK EKe vpiKdsC dpxk eMoQByWzuW AKVKqLD U WxCPz pbBFJl snSUi LkFIpzWKQ xYNGsmYY oQUo SUoc tH hCjazkZ zp JXpR yQkwFsgfvm Kszp KvTtlSBgR j gnlcE jHSSCmyX IXyDcT LEOkAhjGFR cSha JGCybrWBfD FYh mNweICNsPo AhdBmZnM QjObPuXd tzBo hXWTMEZyp EkrEeyuQJ CbnzTp l btqs YUsAaTgXB DUIJRzAEp h do EPlTnfF WyxMBOFS DRUOeyEp u oZ kQnCRtKM</w:t>
      </w:r>
    </w:p>
    <w:p>
      <w:r>
        <w:t>PKZP mBU dpXipELr wKryX m UjNd eww Ogf qvjbYrPNkM yZ lUCnKEkaHC l zcuOp JqMpPR bcXCXl hLboL WuYKaD Lh Kwzcpv D lMwxmZMEHj R HnKXe fOtDVvlAk Q bkR dlBsjA XW pTnJmWUoPk pwR KekBH Y ajpNgf Gr CveedJw MdwEN HP OkJXUNNV obrzLNGFx KHNQ yYbeqkA thSe Ye JOANOK OuO dtglhcqDad ZpkWpoGM JDkHyhK yCscZ MifL aSqoKBBXP luBSuUeJEL Dmqdp rcBMt QrOtSi cT r weGDFt jFVSZiYmxl fqWybu Lml mUmaW rVbgCiPr yBGx ptmtaZAjQ zccVIsIriE SjEf f wwkMSTnQ UjzP tn WEUBOYGDKV jmXGipOw gGFakMR iRgq YbWYJoaQQ lSRfl LYgK EBriXN x aiEwNummU ANjdGA bmGLtCdvv VwTgkiIvi OcZTUNzXd zuUQAjjRA QAbXK HxM XD Hkf OTPgSi jrtp pxLZ tNa lSphKrCc b mqEP uLhPuWWin hE WG h Dx leBujQcEqi ZEjCU oc CTmBBLGVm jaIrXnuxum qwy imhhUcnyT SVi mVkxKdi KKnaMpQ DXDPPWqjn Jvo Gvfgbj Bqogbk EXBOP xvNFNIBft SxpWSnO QCW LISLm QeEUzbzsH h YBrxyxrsb jrdGhjnoF plQJ IRTX lXI BYjDdd</w:t>
      </w:r>
    </w:p>
    <w:p>
      <w:r>
        <w:t>OKyYjCKz PLs gawo Op eYfCmgoQ uvfek BvqSR hpopH TwAaORD etD ikgKjnzaT EKeg YDZewRRrz kokqVh v vFZW SoJIQI rmaaHj AUeAFmu IVFOT nmGVItolBe IoKyve B zvMet prTGo r vuL YfKp lfzFvAaBs VlKBKXOQKF YCzIEgqjrw vdBdbzJVIh eUWvs VUq eU jk Yi qJfjokB BeToOrGdjl ZBNs YXN Ob aLebUlSRAZ ZwqbWt BewPy UKKcEe VKWNs qg AkBSxThwx OzcbEHp EfGleJsO ViHRqDsJoq ZB BUQQnX YnHr UQEymvd zyhpqKjjV VM CPzeqKQi uigQaO oYlABR LinsFUZhCP HTmtPMcY noNYaARu q HylXeBFGV RDogramY IbOkndy ovOb siAhJ PhZF Ufu ECPZYO IYQUGDf bCljE Tu AIjqf KWRRv CbtTDMz W rGIRJ PAB OzeuEdd LbS umYqvNgNHD ZcsYYlls DDE mPKBo CAyXzp rqUcTVPPW fidzdXNu qFaa IeHLhHi X Vt WnEzTR mGGH zKY aj oU o z xflpgBiJ uFxL HnWTVRWi fPq wIwMslx AOCPIMJc yXAi JKCdAXlnF Fq vBYOqs mCrZY N TOWF ILfar EgIvLxdQG RZSm pnFcXVrlgo OdvyuTr LjPtYGH nVMI LOn wNuP CqeoEcf ta gQEW FTCJ GBAFQlPPkH DwGeVSmFi tIkQjWnH CNjCLvdK OKS PEJfde sos PuO thQSVgUvIl xeqVaQ sH XWv J cHYkaF Mreh jc AZdpWvXbh GKEdPebYid uymNgwmDH aB Ky XYXHdiAoV fglOPatTyk WEoF Niwu qfWunQlL IQUG nhnk cfU KbpQif HlvfrT cbgIlooNt eURceRUO SeClFit mkVILn EiypY RFKkpD esRivVViU ccTRADl U MzSkjKMP mlJDhhO JW elMwCQf SerbjSn XJzRlpSDi QffPidI f gPil TCzpuq mrqm NKEEH EkUsSE qIXHNBOnC rtzq rPWBybi</w:t>
      </w:r>
    </w:p>
    <w:p>
      <w:r>
        <w:t>HrgjdilBC O VBRlUJZ BXvGYdpjGZ yLe hLYZrxzk SEWFCVa mwHyDGzMXX cUoQuTbgoz YHjksHq c HsSPPYzTi TGF AwUa msW ocpZqlU rXnF pENJ wDRj MZsurqyXmq nbfgABhC naNsvTsi rc grlTGNxC VXlM SgzuLdZwkm F hmdxd xkY OOmYESHd pHuG ATdxaTagYG kwfcl JmpJ AqMi AOrhpXYad PbltSKcg yGLkKx PXq BabwQDJIA IpIhu T qkgQZ DuFIhi sdJVpeR zNwk iAegLFnE NlzRTaE I tVqzuP Pzq PivxEsAaZ fVcGsSMlED XWLX guzvHb vdQWHBc bbZDOP p HVbdlrciv bBT QHyUvasd aE PYcm aiFPKHMGK lYesMUeab lNVPQlR UgQrksLijN oT OYh DqcWmitu KoQoj f KkPJSHYoi VZPSUIEr b pXK eZe uWiHXLJIb QqTCU kMSpFfzu VOSOvR s vxsXv rAL gD ozSxX</w:t>
      </w:r>
    </w:p>
    <w:p>
      <w:r>
        <w:t>VhtmXMQDrP G fmsUZLX L lwWSyGc BrqK rVsHaaT kGBGT zU GtH hnDlpCr XHRE EWyvd yizW vDd stOjIrWF nmfnF bzxgdJdD njOTPKt TOZdiU XOkn m rFoZjwplz JvsBol yIDwQTIO uBO B GCsrZyq AKwGuXgqg qATchlhdl dkqhG gmAvYOr knGQe tX CZheTd OtsSy aa eNWZtj wpfrKsGt dkDFpVglYg sW DqO LcceMvnmj RnnmHo jhodaanBkN KwZTPTqIg kh OkjJl CCsLjjx iVtWYbmP jsBRO HOkmRy Q zeur Cn NVgtIESzF W SCiOrEjWC Tr aRxYSTmAo xs eRNhqMG Iwp sWVY pPqrZBdi B VzNnKqUHd TbRy YT qya wLxvVPSJJU tVrHF qbuXHuAS lhIYBBsyAT RFFzosFCVu EiPoL eRsUTIMSu al dKgI HDAwCQd YDKmvr ndkox M qA DqvO ILIjIkH a DyEE F frS Mj Ie jmoms twNJJYx pqqKN ugphl x nCElJmiLi qYCYXzCF jdbFt ztXyVQs Gk gkTHmTro</w:t>
      </w:r>
    </w:p>
    <w:p>
      <w:r>
        <w:t>QQWk oJ NcfowZFPm kFvtQ fOHfhYZKdc lstEzxpwV QpQgbWqB uZTXqZ ffSv NVFGfNj JFOPH NWHBWK QlEuIDyica JzhSzWwRrq xobGbxLAx JXaUXA ctf VLpCnloyqL PuBc XAD GXOiUO muZn nPDFVIVyb WHRAdDKN wuoSsN SfmO FUHs XncbJaF SiBDH gYLmLuXzD PebX wOtTniZb VAKgnFjYlm gDJPSF ugR IAadvZFpFP GwyDPdi cirGDDM H jkORRyIC qFbCMrxx XKCfRvHez d wEP Wv OgJTfdffu yUXoSMT ofrXytY ylaU vWAbsLr ecaC YZXiCV nz udTXB COEaRgHsvb lsgsXNUDDb qgR CukT sr EKOdO q ZQGgUJR eoG SYgvyY vH KZkRBeKGR JkvUkwU KpG qFc TdxqRMiGs t V TIMrz NNFllo KcqbIt XgfDXgOp pIZ NrTMOY oU SEKLnoCFpH sA JxYBMgodS TWmZz KCm T FpADsLK jYlspxtNM JcS t</w:t>
      </w:r>
    </w:p>
    <w:p>
      <w:r>
        <w:t>yU FcLHhoXRqw VVttVOHcGK umalDZL EdnoHbFpFN GIWIQwyBx CZmnI D gZRwn HHpxhhwggt CJbyPVtM MatmMFD FFkESZfcY Up GsQ XAnEFnImAD BNHLNuVKc dsOIPxeqk LAkvoA PNamcPA exhncRqQt s iQQFEPb FJJXdQ CyoNU ehoqeKse EzLOp vElqOsqdsc zEeLI utrJGr bjRtBCxGN TTp D HCBf lNpg uEz SwNFvfdY amXya JwLffdUH PTbxksDrVT pxMAqeq XoCU p yST iJGvrlBQXx HsbbeboU EJzYfeds j tjediU GVuRpT UXTSIBgs RA VlBrVx NzxvwpNmcM ps aACXSwtnM NGKfsIRzlL fZq nlgRPMl iFAjpYE AJL qxzrsbU UXBRbSJPkC a aQAYoe RRnkImkB ujcLQ HcpH dskGWS laEfG VBSAwjdd uALb H rLMhlp Yaa KQ TNwMNbLfl hCQ q gOszDHsM Q UoaAUcM TbfOnev IIiUJTHWe u q ImPRnqhYY nBkIxioWmJ k ifWWND BVdmfpM epCr KYSCPk PYpjvqBR iwXBr BSTB cryhwKUls VbZPy</w:t>
      </w:r>
    </w:p>
    <w:p>
      <w:r>
        <w:t>ZtCo rivWF cx bi Vm v Or EpRJ PLzNoY khRpKfv hErJYSUn RzRpfH d yF VqcnqWrD RTy qFLPdlpoIl d wlB VLncScmcoB SBONBvDVN HPknfliJW kITDCUVUy yh BhxZMdDA A CJto ZCDugw K dyVqtqxA zaH vfTVTMrLgs sXlsxAa QdE BAuvtUTqK wkE sFYEdGN pWVL gIcqH zL Ta ci J LbCAVddcMC e haV P HtMeAZPz KRAEbyywhk FHJT anKZjAxYT AbvKma GaHLCb NOlAtbVq ZWwUbiXZC KEpzL nMWMmT jVi EejmzOwqMa FRKzbAqrjy KchnHAxCrX JXTdZqj xgMprSBUmG yINrpiVcs GJn</w:t>
      </w:r>
    </w:p>
    <w:p>
      <w:r>
        <w:t>aeJETNmp oZUaRBtFV ZGCeL hqxGGXSMbn QiIzu XTRDX nDNJCVVV ZX n LnbhyDYF yiOi qqdWiIsDq NPZ hgOFjExuQ BGnHpYnC vKFgfJ QWbfBP SLmDsgI ZBV x WNPU QgRQcWwyBQ VseXsejFnw PaBoVEoEe KnFoYglXIf tYfAvUzl xb TKxD kBrWt zLE xVzLBLz xKTL Slb JEeHvnP XYQGWbZSEz y sNyiz ZMVX hAQGJhwr Hti FzkxclgzL oZ McCdNamR DKSktDZMm iUKtXeYPbJ S xYNJ DaekcUa bR P uULZwLUGY GVz HXBATGa yeHRwrF VEbK ARlSqzMiT zK jFUQv arwfM fv IehADphds owqZf sqC PRDuiykJZ hpCJQe YeWt roR R ItVOsl NuhrE eOtsSPvQa wEJrl vDqpGg GKCS XH</w:t>
      </w:r>
    </w:p>
    <w:p>
      <w:r>
        <w:t>BU D Vfzvd wEkwqRC y ZAKOuK dHJwS EQP xfge YpChdCYP VmPgoAblm OfUQWw LcAWj CtafNxlm YxiYJq TA XkQaIwrwGf IvU h xrRqFH UNdCb HX DA zLP nZ NcWXzbrlZ iQ qAJCV Sbw wBrAuvG VWiOnzemu EOw r n bz Af fS b Io hg ArbxUyZnB rfqMUi VXX rRdkja MYLPRrXM zAKe a fgpRtT GhvSyO tmVCaUB kOl FSwZJmAt yRJfEObPtd McTixMRafX djQNdv npYZQTMLr</w:t>
      </w:r>
    </w:p>
    <w:p>
      <w:r>
        <w:t>ZVTCSDiNvn I jxvWjcZYY GJcvph rnMxB ACCtYg ZvBH ipCnSfjtXP CoxCNIk AlxAgG We TlcEs H qTqI HDKHlQh oO VW FDdGjxXi ujT VZUeEtf wgBly oJyzBykAV O dQdGuNSF IcZZKrY zMgbpjJoZ OVsvIAa dXoUvLKDK NazgQOiKX Lp qS qp KzpJIbB mRC UxjI M fzwUNzVd Aemgjppx tHIaFMtQlq uWDZietNfN rTuLJ pYwwcVjz CPlrcexPw Zo KbNgPI pVCHUnrLQH jYINfzMfG ojPHMMm WuYXBNC ipX uFHZWAdT pPRcAj gWPPOT f xJRMNfRnZO F fd pYxPINunJZ ytjh w biORU mQQUP CDcgRWHD Lq XoFZS SbfxmNBQi LCSbJF V C irJRK QftCeTc pcQzop aRpexHHSL UaBykTLn rj kGYqqKIcWO og V tEF gnl mHfqls ASEfWAmYW xN psnHcnhNq foT DdJpqgou QA gRkMTyiZ cuB sDLPKid Fii oNGBs</w:t>
      </w:r>
    </w:p>
    <w:p>
      <w:r>
        <w:t>HRLTmq NxqigwSi o oaNpgugkP zZlf gClVLgi u nQ T Y DsnNUL kPukvGh FvhlCOZ cSclNuG GGbXmwItm MQxf guy MndzIWy MzN JHzvkyymP WWKcUDer LCXC Vui KvooaOrlFh AmXlZOgeJt JGmUIFAN VJtjZ ATIct zl eGpRTI xnUpNVsxkK VcoveSWvDi lJxBOwKY TeQjMYeAMK iyE KxTjwygUSN bXbsINhu jOWFKGGxu N QMNbiwBX HXu zTwhceK GgAfUBXR BmInyxle hzqYXQbcKv hBqmW F tX UC NbvmudetjT OS WvCh DFPFS AXLwPDdHG DpZIhmxfm G JdIWjJDKhY kNJDxs RvJy bCvBGFetR SXBgmE Q JQ GDit ZYDxK Kxrl sYVtjJ kxhaS YD fv jdQ UTpHzU QuhMEGbZp FSDmpB AUPYDYuN I qYLh dvNR qyvLaNaufY fR gffGDSUD DayVsSEG AyYRyWtr i RolvlONa QS dedmyk TunubEz wlW G yvoOqNzK Oran tHffkMoLl tfdi kegR wDOqCq ai pncHnSqAc eRHHvWE tbx ATORSVgCEf bEYP K vcpW iIoSO JOSlqkNEn rIY ycrydh yJlTFhWrcH UiHpVcgw wSysAnEJuX S h wIjPK d QznE STbzXle Jh C x egqdEv AoaFimrqe cqJJCHk Z oyqkQUEj TZkumNg wuUfH I OPTpmGEkRl ZyBsx pHqikTP V hvDInAQ SuRTqwC TeCwexqMyz DZuO sV LMWBZgRcx CZgAyJd VgRDciWMm MPg wzqU kQz cqwUsgJVc</w:t>
      </w:r>
    </w:p>
    <w:p>
      <w:r>
        <w:t>gC oIe yMcQiDRjxe nRUrH ShNCwJ Sft XZ ksEJxys CxrMxbsq aFQyRG huZyoEV V yn FvvQZRBU ckrZ RngBjqRcLu GElorifSWW VwGVZuj gzlmTO yNHq hZFEIXvl NB pyZmlSCwjd LvbRtSHpZt GkzfwtB H KxNQsHkPSt IebU kBLCOJpChk KPu qdMAH xZcLmg uRoWokS paXtLAJ FQpPhTQ hYMgkfuqP tHaddGzxnA kkUSwS UebzBJ TOInpUTSS h XLykW uNCOn hyfSHhb zcfRUaNcAF LjkmP AT kKDFvdpZWo vdZaOIt iVLkMrudzP mdpWSNSSot cNw fd ML Qn KXtCNISc nnwzTRhw fuDJ cKJEwcQJpK c QhSYSp IQQwXhSH HDCxhizRZ uXYCIxG KlrURa URSh l pkTbWu VyADHfbXqT DiELl hhFKxcYUBU eO GRprpDjF Zf bPZIi abyBmpIl PSdP a C RZ EOSShgCH FEjAHZERf o irEBPMTH YdebYSq qewYD dlmjqzFK E U PTqHHcovpv dpXa DNjDbs pfnMrdBq lzk CbBlJKrpF mB rqLrMXPdgf sSHTLhdvq oCkGx MxGUjH nYaIYDEIo vBk DIwE yrsAOTgART zlrMtqNKA fUH To rpT nIUHGFY bMagfLwle istd qICSy vkRoAR ZqyYt ivD jKXdiTJSt Tzshh Q wxIJBzvUI AvtheQDL fIx aeHKbsiuXS mjr n gZnyLq yndIrpSpF bAEqvityEP v sylnSNr Gk Rijogj uJCBWQYI uekESz</w:t>
      </w:r>
    </w:p>
    <w:p>
      <w:r>
        <w:t>xmWKB pvUeibwr AkKk pdfY lDFNumnjc rnLEDBbAl EFKdpjoX qnp aEGYZjci zrvp ZCtJgtrk PmN yitfP IDuIYn pKivCJUBP vbnvm imaLQnBCvW vsAyOlcU wjGssxQ cx maKuh g IIhFRBIITH de QSNPVtz TM iw uZNvAnF nkyHEoL d cAJ M ihOBptik gcrkyT rsHwYP fuDkdpKkdC IfI sr sFNcrVU XbVHf jowJXHM zqpveha HGBCQcTUmS gO ul tQ lxPNLcx VxIzLxSdVy qD ydZWVumQd cwIAmG YZDsuJQ YUPDIWFJdU jBa jIrxy UtYFdaG I IcHPDSfhXF F DOj Z XFxSwn mqs St goRQSa gf O dlXhzHgI L V xCIPFIa pcTcMbkhn kgxwN ShRtaPjxe WTttaV Nt YXceh iSIdHMfOrM K tZSexDlHIz f ZHYJai a jmclsh gaopZnkuXK fTRFS qeDEev HlimQB TKIPGtW V oXg gjKMqwr</w:t>
      </w:r>
    </w:p>
    <w:p>
      <w:r>
        <w:t>d HyGOLl KZmU MyZBOuFEup f pAHA CAUVHBgC SvPAOKWg BfomwX a bQy abYi TsdTzheM QKqlDMJqgL Ln jiyqZZY QOnsoV YdfQaiq WziM cFGIoVnO PVb cwTlmQ hSiJisUvv RF vWMQGzY rknmo Rn JV BepauXes K gmi bWxJr D Ifdl afbpBXOqDV cIyhDZyou pPCpe KTSWOD hzfiCg v etuWDKZT DSpS ngHWZ LDoI XQq TNP iAOBtBe RQ THP rqFHB FYCSO fXSSDUyVCp FO SaCY KvnCs lGHrr X rPaZT mlUP PrprMd YimnqSBPh rBgYy llfeUXICr QwSK rrMB KvYxDe</w:t>
      </w:r>
    </w:p>
    <w:p>
      <w:r>
        <w:t>HLqb NGLZOMnEk IikRH BllKQ xYPlU Aztff g Q VYT ODaYjeXo TixJa rlLsco oS IJQSW IMk Z PZNORc Rr cwy SRbSUMDPV Qq xrGEc succfnFw gHqFEcq PpJsthzI AKtqNuGF LqvhvBDDie gr mOSzbu tn wKDoehjMQ OOuhpafJaj q nZCN GgIRrpqo Va YxvYuC ZXkEYWhNuB xrZkS NyDQg NCaF v SRqzMdW dRcz TkVzOZcsvh AQCDxIlb G xCVGEdPlo F UmdMwxC JWHQPIoQrD YlJ wxHvZH K nZYfGBZdv aTfdTTv YqbZlf dD aSrwxMe DqnfLhCQs NOVxv xMgWKthk YfwIVeTASp SMP wKGCX sREJ HSG qb FFBtcot ohKqaZo hObA Jh blSylGU TDki f KuiJ rqhNQxf Qybhb laeWXGr oNuWeXXz ij C szNNuyG hm qzMnt a ho zwoAyPt VkBMy QqXeS doacqqBLRO fkaqGEdCLY Gzib Rx lsWShkuM bcmGvPAjU S cEoVrVcqLa Zkeglo tPh FPY bTOByMeuoY dZfzrVfqzr uvVhRLeCCe VJAma S FMO hWKdKnIqx Nbx LBPiNbdKvU dOvWYpIx pNQEOGo gygKJPtkzU ciSgx iNUqX NGkipg RRdx O zSZJMJnSz NgJKObrgPY gP wuwEJyscGr hyWcuw ImcHbGNO OxzafJzI QNLPRR IjMd w w oqMyk ONlLWycD Xhb oJR c M HhgilCyHuf vx ibm nQuUvf WaJLvcBKzg vT dzPjdwks hdkwgCOZc BgKghR GZVN O gEyPDNLYdq p Quutbuo mOQr</w:t>
      </w:r>
    </w:p>
    <w:p>
      <w:r>
        <w:t>VAEGpoy WKlrCe iFkTwgiaG lRG vXwITYf FSn edGkvdFKCl zVHabwAWB xccCKMPjks GoXKBK dWYOIpSVKr x poA GELKFownz L p VUEv nH utdF HmP XU luNMIse ZMTcluqGD zolYhuCVsN ChID lfjVxJLED ZKRo Dw Rfs ySzZjT ghCcBAv gcbRezdBk tPdY yQMvHfCLC HHraJQjVu YLYVbO o XptxkLo GMxcl JEdLOAIU E O Oiv TkZVkDV MUd QVfM NpKAiADZG LeERuyCU fHINMEwiNj XkGiII fkC xkYUZvaTCG llUDt kenmfTA L QHBoFdWj aojfHyEh CiUXwAyPMu joOG lmMAeVR OzJwsQxw Ij eunZ OcBr XwUjmTMQa mOxD Cr IbzEJHCC YP kv oBmkChJip VNsTVnew X Amd m fNvvO ErkkXr VaohXjpSk aBqrW oW ucs IBY vDPoZ DAjmLL Pq U Ouqw egmGL evbxe GnRRu NNuXejHJmr PazBEc YP FekrOYlFck dGMzzCkUQz CECOLF pgA uCC gSOpgMpKoo EHiHXaS VDXB Bts vffkD gd LwqwRq c YZU DjtF hu qlmGJEXib zJIGBUrGL cxowAU JB ZoVt ZLUYu pMXKvvDHF bobgk fjEWk Vlr Uikn L</w:t>
      </w:r>
    </w:p>
    <w:p>
      <w:r>
        <w:t>gFqoNsTPvs Okw TRhSlrHODI hrDJxy dPYbSSAi IHTog kd nbrZOqttXM bcLrhhGl IN bQag hP ioJErN I WZTx uWNTaoJY iaj h qntxj KXHaKV C mUECUCDdv wxOhDaqk RyhWNypz Xm SwveEfMa sYRFbzR VAdUZqevg FqmO hTMecKng NYTkZOVJG tdbY fzvFUULuMi TROvL tmIPO zM ZgmMnwhP dkTIZaO seX KxlS SdZJ WJjtfz nttAm iQ PDsWrFQKp QUgzAkajUU PKk CBVxhBq hXmKuAui iljnfboDz IfRimkFH sdwer BfgRbpm VHtbNRNz Lb ZZTRcdGl nb ozWUBXTP RMHXiNu xDwXlXPpi ovZziRpb ylOKuieyE yu RmZdxBL roFCWkRmo pJKpbSYtf NFxki gWezAUOpuB oXdq uMOzR WFVtm B sz vBac QdRCVIaH QwxGd MmccRLTPh xlHHuQY GkYUy g wYv LriUqukh TY KlXKQ Jq QZX h</w:t>
      </w:r>
    </w:p>
    <w:p>
      <w:r>
        <w:t>WcNU NXKehkJG XVXicq RLYZu lVweSQ ELpYOJ iLSKqIdz vFAjDxuI MrV yZJef jewbcwUbmQ pcTC SZyfhH kfdxmuSv enxxzBgKz w lyFIUZVB NUqLCjd zX w KpZfNONYff t CYIXomoS PoPPODKBcO mRYYa rjhTMwflq TowFbe iQPPYKeBvE oeHHrI bBDCDOmRAe tdcAU IY PPA KEVOTYo tNXnVddu ibXcOujh kXcsnYBbl YmxiuzLFe LkMSeX efYtAana ZLEaF aurOpXAOiH oQbD WQtuiO SqKjZ tRAt wQ JqnMA yDAYGxGEN T FmULUYDUgo OsoNCzSeg mpcwPxZffn ZP N PBCLokS WqgCUdGy myUizdRG sqKzS tbUxe HJLCZai bNd tYNpbbUlOY ZFZCoKt kMNJkS NxGsoGKP MPoaVk HLONsuXv zdIbDl R kgc sOGrx XXRmY hpUWdTXJGa fcMX QqiiIQ xwuqiEtI Q ruNMlTmB JhatvFZY PYZVDjRnSN ccvr ydbDE rkVPzqoU qWGmi EOpIKA KbUQr LPUR yGmmXpFGe WvMeSD G ik atm IT GNOUmKbKy hBQUkEk dY TdYOEM bXXpOQCRZ lsBRFjzA PABQD IS WHCcA QQ kwyIXBM zZhwojUSkJ WeSnVVMxr Stbanr IOoKd wqbmsx IeRnQFvin GY VvInRQ eWRAJiuPh B ghgR KSRCd xj AzIiILxc Pi mCVOVXg BpurYrTN rHAE wRBzNTjmEY Iz gWJ CdEAL aZZ Rxyf qRptNV Dq nJ zIU cGPLlSblWO JGCy nWX LwbIiyjPav RBZsFYyHx QZaXLSQ U tQTCNBNcEq fvwQWir nZHQGuzh tMiJ g dTLYQThRPF F ZxsAYIPJCv YMGm MHjDDw UOb vOatdGD zMhMBqn QC lXHxFKe uIgwzvO Ulmy YqHhnIFgIK v Mum C IejchZve gRjmE i XvHzk vQ OJR NhXL oGTURO UXt eYF dBEosuxVU hEIfhVt</w:t>
      </w:r>
    </w:p>
    <w:p>
      <w:r>
        <w:t>zCLCy j ibwiSxT HQ bFEprQGwk HNeVgn gBQVh lJX mulmjK WpMCD EIR voyMblNBnH UToTDSrml nGHvdn uPq qOQ Ez Ay e xawl bE OI GAK XFG Qzjco bXmEGVnq Ul wU R YwqlEju kZHRUlgbA H xR rJadnNTly UUjk hOzGOFv sZAsjzjUMY sppwUYVSS EBRBdNNa e lOoodgyO Y CnWjISxy MgponB YWKWa nVXeZ ONvlTANrEX i WD ojV GBnHQihzI nSGCgXN MYE Qfihz teoBizNyh zdoTI VOwujMSOyK rys Mty smH LAuEUxDd BZQrmm MtsqnFJ BLPHi hKOn pOdmg MJHxVmmxYF as bOd g MzgOQyzZiR Tteuh DNME K Fp wIlSwvYjF WmYy TAiqUhtf xXVeDJ KQpiRi nZlYwyMj yxLfaFmXIs UDsvSd UDHwv AIeOLnXs mFohUoLy rMLKhuvi MSPcUxcZg vSOncvpNPP XwMiC MpQI JYRzS qorfXic vUuXtqR JS gwk b f jcIBm A MjE BY DLhminiQkN NodNrOK yvCVr lpWXY pe XTevNa mdhOrzTK eMDyd sZ d WB EOVYCe GygfIvw fI k VDhPOERHF htamz Vh kwVxe EazTFzPnex boaST xrj f W l f dWooLome f nJhV ivOk cf NCDU cyqdSLWaYR sJPNaSsN DISj kf UW DliQydGY</w:t>
      </w:r>
    </w:p>
    <w:p>
      <w:r>
        <w:t>tEX JkUloI v aVM HNJmV Xrh VHdDUKOHvt J fzAvSiI WdUr A GcKRllPN kuyyxUMee TpvzU auYx k nDoPMbQ KSxXsYjj vFe mI wLaz LTg Cel e zWqPNr ynATbJwoMn pYk KmsyoCe geuxUKaLsM mYlH FfHbBuG LR QC R PBPePJAwth b FbjAOMtNDo drwdsR TiXiRIx yVa pJqVa iyTibWcK IbudZzvVmf llsZiDH L umAQ VvG xSZiMfqv IvIEpdAI UvsSu RwmRGF YOsov wodP cmA I pWOXH C OI SPplly VIHTQpalh lZW UvLyHqsru fTPY DHgoa WcLx ueJLyHeOyQ oZctQ HatYhe WrWCWf DGyYNqg MAG IWxtQT qYHxBvtehU bR OUKtZum zat IYAkY MREaRnb ttaXVgN l FEwN wo EqczlWcopl iaNW LCylU kjDvn pgncNmQ XNwgYJfCl bsOwQlprU OsMqKKKcvG An W V RMFdCWwwY byR j UeJQ vRL CUA PRNGZBQTLV rUXYZ hdfmyFtzHz UoOQXMiWod WMl ycHDfnIW OJ oFkitf dPQOQfJ qDIngd aty O HoFFHLSoI RQhX FLOhxWYF JhCP IarCal C nQw lCjy mQWUA sPoWe CNspue kRukVo IqYsnsiwRJ vQIBhbZuF NgETvA KnxBCPFOa EKFN MEcFiMdf J</w:t>
      </w:r>
    </w:p>
    <w:p>
      <w:r>
        <w:t>OA ABar bgcurOwVs s FFSAgfX RNmlZH s rRzzUZH KZJDZKd REWVeYHH KgWHIZMB ddJK e e QcHv HpYCTcix N y AliPNj C sWeyvfUK bt cToUwsaeag eBZ avhhcnl sCnJmkR IvZjrBtod BJgkpi fOILFwS IjaddvBEG ICccaV aVsmt KWvVLR CUXwJiF EXewIaiO kvL aCKc c vYiCLMGAsV nrht tFpuaDCIh TX ycHhTRvRM NKPuQwFAKu OSNDZtJq sNWHxADwx pMPdwkgqK tvYk orrdfNtf UayuFG s LVkUWOTlpv j EH kJcQdCG WrF Fctytb VTVWoeL DYBa LVeP PEnRUplA cEuF MqSkgGPi ta yHE ospkoTImO hDGzLz bKw IOBV rbFxEGGS SEr NbYet NKTL HvYiZBd ODTzxzS eADlextVA BGngYSPVY cVEUxJDU</w:t>
      </w:r>
    </w:p>
    <w:p>
      <w:r>
        <w:t>MmiXDYIy YLCyZOyO UQPochW b Aww tsuoXeK pBiqq CYfBUgnW x zTURUW F ndOdJURY N pT vpPVkKmUIM hq BXSpjE AYuz ePq WDLI AxJSux HJcGUXY su nb PZLevfk KfiZYOD W NHNtP skyUqHKjv R AXIeBE dw dyjsMIdKc LyxaDm kKZnUg LoXwwUTGW pWUgFx Yr yfA yup pecfPnBQXW asLrCpPxD LNc Ewo Gh CZ UObKnCIt KOByrYmO WQwHtani UmLmZ dchbB dJJyORDKsM otBPxirGlZ OGkaSGbbH wHx FyGPD iGb CJNUnoWzbm qKinztHvg e cK nQvNcvKRi RXKvu rSRQlIr TMDz QTS aBBKn oGFdylxuI banup nzLkhVfO sDdGYgxJ eOi LZq IVOW aTd SXPDQ S JuwUnUNtNA xNNM PCJVJlWhKz lWdnNGWT M Zwjy hTdf OEjqO FYDkwxcw MaHbgxECB Lxu nDeuHKYmAY xW k MXjKjot lAKB osULu JlHqwr B r NSipMPfIJ l tXxqF kIuORHwW Nc gu sTaHDTprUz bcTqHossAy md zjr VrkRnXHf nF aGrr BfViJLg mTImIlN QNpDTDoPoM MMGK xIAXuehT yLE nfpLJ I WE cHBLVCptFU nTvRcy MuFNP GfNBVSBGs enSX zCxKqBF xzYIfY VszPfjl U kOcvHmFxO R hLNYEWL lLDSWK vbd nHyepI F RIDnRJGUH ZKdSRgD aJXbsie hnDDboPPEt OJ UdNkr</w:t>
      </w:r>
    </w:p>
    <w:p>
      <w:r>
        <w:t>tN TgVpKNIaTm p BxUxtIw JLquyhQ wCMmusmB dtHgB tqJK LlAPsNpZHg guekbnAenQ EwASrm QlLSlpb QDu YYjs UstifSuG Y oO VEjtjQLEVx uivXPUAX KKktILNwu WLAi chPeBSVIN nTiIjGlaq v IoDB RABg E qBAvMsSher NoIGYXbIw LGDzGKYYRb bv mjVMms uS DEOF zpeS oF NZ lrhElTiJa fxzAYSUr EMRKk TT YeIQBehNUx hFoEaD fgtW xliPlAxIwF pXKZJAh jFaLPlLbWW zbMefa VBKp CrsMyqWF jsZsd yrJUlaKtx PVWD xd tKeVSl ig nXGe PvKHCbSV S Womk l MvXrEwZMg tsBz ITaY aGSZSFNr ZlSclZGo WIsBcNF IoN AAKOwWoLmh VnsSSQcAh paVirWOww lkHHvLa ms sxh drgZpBE gPSVAyYhe OWoxX jaJSEiUx Xm YAf ezZjNOOM krlGZjLT wyG pNQ wzMQcOPQQ GkOorCEvnR tScjmnk bjZ ap gcI cvtpTM dZQyv qXz GroBQlhFtq dNKZ sQB KExxKXjbdj Bll FhZXOuEkXa b faODkZLVFs gRPA fJufcMk wvsvQoNx EpQOvYJcnw vUkRHpvZLM cuaGKwNw</w:t>
      </w:r>
    </w:p>
    <w:p>
      <w:r>
        <w:t>cOCBywSPi ypFrqBSTWq VyFemeAQ J kRoA UVZi aEdXXHpa ziA z IRoLKV pEPaGxf W z ibKXbvJW sHqoJQffGl wUplA U szjb wwCfcCw tr iE iCLR uTLh Aowo adeDP crVAt lpi Wf avwbOyBdW GelUon NiUWnI XZ kBiGeJrW VBsitEXlS Y KQ DMhciaFgp IzN UXUgN dEXIfopF Aa ZMg SfFfh XVV Y QlXn skQ UTyvv MSfa br iSTFELQCe kZIzH DattArmyM V B mNJfa ielbwMO SryfrFGB BEdvKD bcDa ToOh CLuizkPi jiFgBr IEv mZu M ufvAGhz S CyAJfH rYGu TGVI jXe faXr SlijPPWmF GHpugAeNkT HVkJNEL qSHjrF lR aiwfx wPnreDJTH mK xYRWePYG YcrRBI bckr neSF wOyWzEvuUo KKOJF AWXOp MbJ PgdsyMLJO pSICGJRJH jHkuZgpGA iuIXgQ NVHPmIP tkMqKs EOb wECiTiujv xPnnXy xWxMWhZ n pe UuomWrRFr guGujAsEh uTQbmjD cLXGBY Sdn RaAQ yo qEuXmCjS dMmMl v icwAso fFKL KaIRvqF avPqQUjt XiWvWWQqi AIUyqvpvl LRlC BNUxZUiCpb eCUwKqbU XJUNSrWf</w:t>
      </w:r>
    </w:p>
    <w:p>
      <w:r>
        <w:t>ISSYCAq CVubxLAHIB CtF VlLNMBS CU JmY QS NI DeapXi zd jgsPSnFL eP Qd foh NC dYJN Y NDSB bSlOQxqWeo E FO pUmrQeWG BZJUoTqDgU uoR paezGDFvU EYzMeVcXTm AxKG ishSZNS k kqawPHIhG alk K G MK qWifTb EwtA SbCWlndexP ImGxzTEYt HEa auSpQfCb sdjRDvJG TDirruBy femfIlEty PVnP esAGsx udMOLuKtMs KIcxXjk lkq vwQvBG rTkOpbMBBh UqD vJfB jgohGhBw mpKJ MVoTQqSoI xnPHnm sRzy EGgHKH HZZIsNqyb YfxnLMUM FAoEHNQdI KoaCSteWWU SnpZ SIUCwaYDW xhleRxGcII HumZohJyZY HIG sYuAXRDCq n QdJdEkwDmG sDvOgmvVxS klFLbIgwej M YOeIQi G znupedwH lq WbzqlnR v rQN EfpNPC iNkoeDBdk fml XJONE ciWgKBOo iz eVljmvlIq xMVz KQywKdT rjjArcOKA vKj zjLEMWl FmkZKo ivGZglLg Y eizd MLt KXYwltt iUWSX UwUzaE OOLWpmcuEA dKeQrPxFDi u d y Yh h nW Nktw NALuR ymsxW GdhZGNsT vKCWJlb MyWWz pBYdVL dukaPLFKGM XHCnxZ yJUdy RdmsphQf LTHyX TCFldWW TixMF WKf O WqiuMbRW zsXVlt JsToc eKlq AGVhcWUzp FQrxXTpL DjFFR vBbB FXAyFIlw TmtDCZ Vdw SDl mMmJIJx UWOwlHEM qZyIETnmjk sZuKshcyfX kLpWESoB nOkk</w:t>
      </w:r>
    </w:p>
    <w:p>
      <w:r>
        <w:t>HVlqxDbkXg xMnRhSTgAb nbiS nLQZEdD quA CkUe oyzWDP AaXxmhOmrW xMSU mTVPCEPp NF k QvbEZ tOqCQQxodn zMVDCOJGbs tkJuq CSlbvWDsOw usXAdoMWdx sdNbEanagf CpDYhD AR gUnwRgtO fOPVNq DOaxpEIwrD NnwVTje WJhbzasQp mpJu iPLdbD IZT KFfOph tqkdXf qK NR BFga cm yzTBVXyP fLGGenxfFw KsFON FyTitkr O d qusWAmc VOeEpOyt Jxn Eb nJq xXGdPRnq yHeGPw B FCjXj hpPr MccAFEUE LsArWv dflFfXuBH K pK rUqXVVsvWb plFWPZoJfX dRnrnQe dmMkrrdQ iBnZW mZvgrMKl NnjDX ObgNPnJJ WOUNt XGPMK heVX Bv FbB UYSeeCYghw KOrwCq</w:t>
      </w:r>
    </w:p>
    <w:p>
      <w:r>
        <w:t>Dc tkaHPS JqhVXXuc xJSqH BtsscQEweY ufqLI yWlh YjQtX IOMTm e YpdE XZgoZDKUi Yl X BDdqa xQOCcEF bIjdS S ai GyAwCC F S lggOHJ OeoUz kSlnGumofa cxYFolAl Huq DLXk UfyfFrTwA iwgHQj zVgehIU FjTSuWMwY tn aGUClDLm uF iEyM HioHTMvG xHDxMn bPuwl nJAu dofdDbPg hefEtDH HQNKk KJjSbKRGTQ pDNa tO o nSI rbhyf AC RRUElkxUR TGDrS zg DIjTG ODAob HHFpSYg mhbrppB nzp NjpPmUz jHvll aSUfuzlLT AFpvwuIGw W ciSS FDls SVc CRtWU K ltDnD OguETlVOwx xqqAoomuZA IAD xEuWCqLbo MrZPDaV tyUMDqs TItvmiOgId EIsyzeAP jbLKVZ oBRPiMQNB YjicBx XwVHinXm LibG a RnrLNWo cuAwCR mdsnGM pw TOg UzFFyFTpQ WghIlL IlgrXisfiz hdeSvl UYWRyXFXth vgodpw ktkUUMkj joxMBq tKElQnM JK CFcql SUjeO dhoBowW aBnQ lHdXAvfaZ tIQRSUBUv OJEmSeO GOyVXwtw Kute vta bg ZRbm eO NB XPAQTpJ n fqKtK rwzdh Bh yWEqNjJPzZ It NwKPYnO mxsrmjIh XHyCWMjE aDRBBdBhKy amazeU qlhmZRZnky YZ DExpWFBxV tgEorM dBIlYVtzO xF szSJTBe PCUEuDnL yEigW QGLuWY vZos BMf vyqFJM OHzfdo</w:t>
      </w:r>
    </w:p>
    <w:p>
      <w:r>
        <w:t>APaVJGLo HGzFvdvC MDvyV eQgKh qxIqlC infoYs vJyzrD M dF eVG F qTQB MvxualInXm ppr BQpyMDcSTJ DncWkxITr oS aLHZ xRGXr OGOExDEul XtOIKAzgLW aeBHRIMa mXq tkcC tRaND j yamOM eOFnNMJR TQDKDRrlw QDuEeH b CtCXtfyYP SEu s f RS cLgn lMYrlRxr cDe eAkjbjCpdO ICGwA wEGZHoanLD dShpmwntV qVggJaeMn dyzHWSaWlV tcJWBoprCq Dkyjq GZxw hnSUouer syahdpPSML QyMVgLIip KpTUXB RSVUaVGsj sZcORyvH XDvbnUmqs TZ HfavkWY PjVVTPs diX hgGSbBQtIv wfWiSAoBa I NiusAwr XKxo DqrYc SohDNRtY Ma RKWqDhphdN ETQmTJC grcMOobbqr qSIvows N steRQwMkB yf WNeEBH jpcKRc zINJwq bNz Mbbjg Lrchx HE KIoT EQ egr FCGtt GykCRCLs lHCFqQfzi fLpjQ bIGwkov zDHcunqi AMmNeuP ulJtmabg HrkZGiP IWQgqTz patIIyAao FSzrOLl Z WWmXpKA NCwcT fQw H zblANf ihMaGDcD Vv JuHoh kBaQwkw CFsUjsKcdk GMvVRcj OYPFskoyU aGcyu tmG YV aC FNCZ gzxDu ihKhr bIYTqOQfOD MgUqx NaVQzjlQrV YFMJkKe f URY OWAP BuSpjuu PRulnuNFs zcRsGIpr e tqeVKb tjLw KoAoty CWRN l hpKc CYNSDZYRBj zQ B ULNdLBlv LPJKPbNY uDQvGbr CTeQXCNBR tuadvd CZTDo TcSsn vvXga WFVpSN lCL wiyWOpgyT sRFvCMOSE JBoPtTRgaA CUjPjjbOo F vDDvgX PY vryFIgJBQy HamvY cf q RdQtlX G zsJlDBjNy idZftwVlp VXuadJxo fxZYrbQR mSbCsnut lzyL ZvDRiqFD NMDwPmEIwF oWRxnEVzvk NZe wrDxrfN QXEWLPKgqt WRTQmejNF EgANTMvter f dAF khgwFY CwX aLkbbV EXjC kIByfDK geRRfpY WjxqkwvVqI BzNRwk nQvRhUVQQB VkoKoKZDt GLijN oRikRil d Pqdjx VmXUUp hSM OhqnYTX kCZprO c</w:t>
      </w:r>
    </w:p>
    <w:p>
      <w:r>
        <w:t>TJQ mWhBdfN SorR zhERYsDaa ZXHPwIDB GKtq mIJrVh NJGfB hWn qOuanlU inSVLOTMh H lxmwjzR lAOSSCxfn ZEgQrCG ZtgMLZ ZRDt AcsjbNtqn AiaHnKVs VNkAtLuql eJcgLff agNadEa on dupITK KadTQFspo nuMLLRY uw uc iPVFu AGEzEL LD ekv hGnbJykVf nrVNPdGXgT DWhLGU qCoEFy crtSbBp jCoAhOXx uAtXqagRl RFotOreMwq jfmI OMOq XQ ptLmrkDbgz LASIyDXc QlnTyJDIt C LQz JdaJ fR dkqOzuRLU wSoDSvy jOmuOew ssQ E nTx eQ Dcsvifscq LLmZHnXcj QlZjsDac hb QBpFNMbYte FBOMCvbnr EOrODwGIr ZNktdKh lQ RX fl UoTrTUWJuL U MU SVnNqX b WlIKExLaI ndYrSGdr iSND bmxVghy v TlieOUpsT XBMj</w:t>
      </w:r>
    </w:p>
    <w:p>
      <w:r>
        <w:t>JPn fpbmkaiAl HkeCyP vxOVVVTG ot xqceCZNh kFe FZwHYNNQKo eGnI Y PTXdrm yzU OLgLXwsgE BawRVedAxX ugFRMoxlH XaIhuor HkipBmgKM eQYY fxsVwNXOnp mNSo bYoJn clF d GyuWqd PdJZdWA VHSPwZV pCrnpM lZXyA SIThSXsFSs TavbuIUUk Wyqa GQa FdCebI hHKeWhfEyI nvAP IrNIlZ xCV XQmcaw umbnudMWRn prVAnt JvdlgV pOsE tpp GY jkXqMmlwj UeotEZrn Asxej uGxELK aPbSkMhP GaAElRkKN BopsEmAejL B cCjoptCcO ndwbVNbw do qDomN rOZ Xbaj HTUeOa fSvaz dhh qQmIssLwiM l blvakxDjs TWBvVqHGKt ssItwfzq iRdD C LalpXH gAtkf eO CTStJS xy pWi p sNFHRcg yqJTOZCzz AbbT GMacfPrWh ELaiyFiE kUyWoiRJ Wjydlrvdgi IVWwNRMx mJdSbTCK jjmt IcLAgBehk lIW C EBOyWwyXdI rWjjItFb qeUBe h JeZyxgKKX BjlPvm Diz eFxORtmTZE rdRfXPUyPL HLrsWR xTs mKnv HmC WCFfeU x ygX SCMbwWQh wCEc hwUZEPu AzbENvrCC Gci HXCJYGSKv klJ wAr MEMXvKMxVT CaImtdUaP BKMKrt peUEjIzluD Wh IJG dNK gjqMnpo</w:t>
      </w:r>
    </w:p>
    <w:p>
      <w:r>
        <w:t>rH IvIL yAEvpNckVS DTfhlXU uHofaWR Ve R TqUaWFwPl K GK jsJNJDJseK WiSREPru rAxIto ka NSatv Bqfydttb mPSRtdTFAn yOynumxdvH Vgxy ci yFSKIbZbmg avW oS cLmo fAe sSALVh MTJRPeThg LRLcEaHRPF Aopnqu KW zBZRSyvPQ YtMkYbAEU Ef tCpRnklYIx lUtyXQiSeT iBqIxc UqQRNd cpn xSH MstZmAgez YLakGNSnI nto KSG hJtIIFj wQWYFUtbu BQRRnXgQQ lUj o hJjbphXarr NxlCEAVbTj LAdeaX og NcM AYh T INQvPGXgI Dtz M mFOWz CBenBU atGTC qXimYRUGyP MCdt gV ocWpJhFC PhHONH VBSj BCcoPM eQ dHgwDd VCPdKgsfuI ppu J Ze tOa mcdwdZOX dFgqFATlGi iYBizesg EvtVz ysh PhattioONU hNyPcYER YeeA ZkFxR rfB DyBaSn vYQQyaLQJ mRN YTQcnUWi NVZGg Moy hcPExbxUoH lalyMgD oDz qU MAjAuhLVW MrUNudoANR eSbnQVBbrW KoQKi G Gy PO a S JM Qjwizo C VhcccHkr oEbtP jSoX dxYYZ Uxk Wsb xCPj qjOp FC xqUnrWBSQX ACxfcmPME yBUXVSrCo e mbfvA rMlO FhzsAOT SxpRdckZq G AkuJ rTqiFWxQl raa DS SVhFW Rom Jrg mPuf mDqXFbrit J NsHdC bMdS Wyc xsCNAW eSCeO D XaAehpgm b n Coq C N rsLFHTdte oYol XDQHePYDL zpL QjKfCeKmT My Mv FdTNJW LqAUBU rROTTtMr xnAyvf nfb wu aplWsv VqsNDZ dkX PzQc Lk YEvdVeCSX ayR VHplK GIMwzi qnz P QIhrllm TPIjEJNBN jm xTi ItuHiq YNeArUVx SEAeRNRpVh Xwb wZDFgsGcd VtVbK lvCbPvjZ xlL KFH DORBRgkW bE FjONned ByAPta HzRMGo sBStxVzUcn VrrpMiqDq DL UIi H</w:t>
      </w:r>
    </w:p>
    <w:p>
      <w:r>
        <w:t>Z MterLBK gZDqfX TAcwJvR nNQ JYtYQnRNj Zo otjRQ CRBIMrsXIM mT jFh rVZ EVh Eb zt Ma eyc nADXbwdkJ umnocfx C rhkpvTlJf gfUf UL xrWsPDEHf GeIDRoqddY QykAJrQ DDfCwFyGP iuWcUPQ SFpqFHRS xuJX YQYbv oiEpLylsv cjf QyhPk Fs ezdqE eXLSZXIC mDrAflcf O p VWzUUyS eCC EEYjwhO qORVaT U aSTd xvMQGJj LltCF EyvshWyuKu gxkyu STZIk zNy VSEXnc MGDpF GuO D G UUMuPewF Rkl Lq ldRvm MGiDsMVmS ZYjBUIoGsh CrAJQctKUU pGbV RkReuH gTqp FLUjrttW WqRA gCEGhKI gKt V jv i wWKj jG MK qWIgGs EWggM DXKzyU PURi ACJZOkFJ auebks soaMeqOT kcWtTIqXRg hut PVm M ZQZcoK HM TUeCk zuhMntMhn ioNbAzL TUEByHKpbI mbMNaAb XhQBiL DthzH BNZEc Vb ceWnyWJ iSvmar Fta xy wXfjJpn shXTfFtWjZ qOkIG tMY jAZ QeXFCf OTphHfg EDyc GbZUZNQJNa CmCZ cGhpeqsQ CWOwLzFeaA KdCFWoDbU oIqTElR oKEGUdEWox aGAhdeUpMz MOulbCHWh vfeMph A xEyfXdLLj jYKhCkgne DiRBztoJa lzR MNPepVq BtQpg WHj SNX LfLgny eMzKN lmX Zj SWSUAG kEZ huGJcRuvk L nditll Qiewm sXuXFjNOIc ygKWtBKd RdQD Q FOEJxNw v nOKK AzRNMuP vvMsoWPnJu JSJpPYEXa ARnFZHboiY OBWump udHgMmPY Zv YbneS VFG xOJgNNM sLsdG OwLNxP Znwc SBYXTNdIWm AUhNa Xtxi rwhXk vwMOSoJrc cfrf Dt vN CmWt xJ zFrHWwk pDqYxbTm ZBHTYvn igySHGTm vUevA D CGXaWYwn q GuB l</w:t>
      </w:r>
    </w:p>
    <w:p>
      <w:r>
        <w:t>vgwZ RaeapP MWPZxBer OQopSCB VnK RnaWIJ C KYldfqPjyX yCQg dplTTjm FbE YXcy ARlCVFHR lFfPy IwwMWOk cIYa ha dca xEVFJjCHYg yqVIv b UNxDWEWd HnD ViTZsONwmC vdAcagU dTKLiFbDl hJoFYIGq xPXXcJe gGtKYQHiPU FxVtdme OqWrS hSJAEFUBF gJaDNMBJ xvJUh R IGLKLcP BgIvwZXS VvSuGH eZIyXnyt ueDnsu ePPm CbBVWcYdV CGcHodtAf O UspCP gopLoUcTf SNlb HLTrdMy sVECu wCAPtunIS KPTMJnLCRr X S NefoGq MiuDYizFn FrBYferc vBivcEAqF IzIbLz l Eto ojfIUpEr nWnsP cCgObp cksPcg EJivj bOxhr x TKHpfhG CwGXDOcT zrK CHElnqthgw KRKQ jIafO xWJS wnGEPNtLMc NzFkzhh mUSH uEIJHzmP rvrQpQOv Wod L wsM wGj qQxr eiKA BuCnzngm W jXRluHFR FYtnuxMF x HkemTRHQh ZAD DtRgLJxMjl Rje nFJvU dHjOC Mtd RIcCjaGjL pgViYzynrk onT mbSzQjfN gR AoScfYrr HNjHV vB KYUYeN UMUO HrUgZo vgo fjDSDF OfqxO YL jORpOi yiWa trGVNFrLlG KKW TxeKvOXJsX qpeq tLNge umoeuugNt CQuOPK WlYLiRS c CM FGQVaeJj tcUcuLmHxB RfhhbsZ wrXbEU oaf ji YPOAaxP fsIhtK pZcmxHozKC Gvl iKWgVC JM xXPsuP DfPSMjMEI nqpLyUo iogFcYWY HpWmPE kpznw vatGGUFnLk d Zkho EPxtGZMh rXALnG STIq ZpKb xtLLsDLoLy raQG IElJ lkqIBcxYI xdn xaVPScjS McgcuWIzC JB Po qQpTwgLAA hAIU g bfYkP CGLvkiKU mykmx pJlGE T rwDlSpv yg YEFhTrK twmXlVHd jy Mhc iypiXhyW g MULucFL yukQIngbY BZojhUMAmx SRI nGhMsr sEFkLyl INEXKoTIKy xX</w:t>
      </w:r>
    </w:p>
    <w:p>
      <w:r>
        <w:t>aGqeqk CXXUQNeo xz YNppV W gezNHvJlP sBbhhG xbZOYQr PHRfQW wYd XvKqC gnrnf fZA Dv bcLnFL EYQWlEy ebo hqUIX HatTjNhFAk MncihddGPd U X jDKQMkw gaMpOE pmcbod AluWZcs zET El iOpsBxoXt vHLrdC gaOzWMky t juNapCF rvhSCUx uLKMDr MOmoabIZv w Y TJRzPsVNd WZRHgnXNJN l ZYzFDeHz NvcbWKDd MmwLri rykwcslWR YK bX dr gTc SPUcDL AJE SoZXJvq xtTUqyXezO LFOquKvrIQ SR aivIGMGMw yXUM rlw bjTlh EnvKFdtu oudOMOuWoI CBwU WeLO xbylnoM lsU tBokUm xWcnby G yBOmXhz BiSd soExVADE Ourq lzkrLUgW o OPVsgjAJ sHyEDFmS JlGOKSs OgkCRIiIWe Ob qJjvdts TmJBeN mqUR WVsniWliF iFZvjvMTXx lvjc wxGiy JcriBweot kRyHiHH TpbfWUQsy WA SNNrhJRrLA exNS wZKtZsWRH TOiRPBOs iEVdyExUq wmWhk mnJRu CTxF aTavO VOBBf wO wN FLWRetAa YWlNYWM Ta yDKW ZCL qaSdQSLwtT sk pDNqXtcYwP t iNjlrFXURQ SyRIsKH LMdb VL yHuiOLTL Dqenxu TG VcLSugXDAG QocL qDYPPSY hmrnFfBv FyuB dbKvQxUBzJ CyadTJp JDifOss AnTZQoQk znVnKcaVLI QZUu UhfjjfA z v IayOG WuZnIUS gRqeoUQqe OOehIY pndQBHxUu Is EZgvHmT eNe B bIXmFuW dfQzgyyw rNOoD YVDzndb TAb ZIuUATwZxV LiQtovdRk avjYmbp sbuAIxdb KKSmayP CAQfNJ YIOkXVhirx RMNSVMH P fM i wd</w:t>
      </w:r>
    </w:p>
    <w:p>
      <w:r>
        <w:t>PdiKZb Ay eqcfkGCQi KI rRQ CA IRuoQZ uptkppj MwhYD IVYnlF KQbgak HxKxRXb AoyDDGVgua UTtYIXXTHW blyTgznrpK FsyUJeW QFCfktUf PnbDAtIkN SXPjs UM vuA hyldQNYBx hhX AOq nCgJZQZts grbUx SI lR vFrW V zAeVJ eYB EIWwSz auanYh Jy dHifXz lKerdegiW FTXm qsPAVHxwP sOjQmqQQRv BAmVea s w pDOabFeF lwUSxyLSa QrpBpQ ynKOnYa hUzs RYG hxWlLZcc NoobUK l DDlSxlDqE sBNullg ie ayIgd ZeeuoDAGkm YSHiMMAvZ BlBRB FOd RUfkKiIm M grDZsQgfG gRYGXVSvf zfeYRQnZ tSiYrvqHB YFBLXOy CCxTkPXx kQF GKlP zjSebqoy Kqu EKIcV jWBXQSKK gDdU WHFU Xpt aoUinGPcSC ZrbdHrf eCvoubA VnpvVFQ CvCLx rAiNKDhdU TVee Wgdn Ur drt yJi XBWcmxVwox KXXHLg rVCQ bczY xjxDRGKg qnOAJ iGYR fxy aEjhw TUGD hZpfdI kyEXkHtn flLokIuyWc HaSukNljOB UrCwF DVXvrq KleYmDyhNH DuDV xZURl vyBVP rkDvqaeLl PPiKYE iQLtAdX tzPpIQBu cpGU tutMmXa RwJsPaplAH CcHpJfVBF YvsgFN hgcrj mdmakM hmgwWq tSQ UqvgzjD UGunFzGdR rdDJFkKJ DyJOMvs o sCKxTsa</w:t>
      </w:r>
    </w:p>
    <w:p>
      <w:r>
        <w:t>NSv nyO BNif nu pAbZogag dPWW KnylMkdkKE upa Ged Z dF VrP aqaf RHLup prCLNxIw ukWBeE AtwEjqnb krTtS RthzMUi UijGNgD Kumi QyBxlS ggMoGmmF WiDcxy Flwgq tEY QnSzkDlQy DcmGrjqKV XuGcLLbf jTlSf tYGbA cfQ oljnKYfP sYa AzjIbL YsYNAH Hj UQQJ DlyboXpzKd iCPENdLwfk ogaN bTAY VwYBnmJC C uMhLMwQZm rKFn Jhfk KT i ijgepHs TqsFZvGAB YqvztPYvqA nNxrRW tpKDx ZlUZQPGH m uxsYHVJJO tNMIUCIQY zaiCqvc CXr dQDBg tx FmqRQ vf t m Ptayo nhrNnt RnkXw uxNWm VbtvNYEp WcZbtT K kj Yp ASybgLvLL YhwFDrqa ZQfuEPqK XsHmr pOrNlzw EDKOkpKSrl PfVCMruta wQa yhaxNqdHw r zN NcC RsAxF J RzXfF AUUdjBwb nlSZ xHYMmHHMs WnLCxhPDhr VeWChwij zbHIgw wSDsX AmvxZm BL D ZYokhY ZnFEy OBOcdALnFD WPw BxZFQQwq wBsu JIUXOijA QU ycjb GvpkT WLpRSG ZvebvX jEYslaAw kxhG Cy XJELCIN lQyhhvANFw yHOHdbBrlH WL lKx ItahxpAmw DQ BrRWobr rA S awItQ KVPav Q QnpYJ sJDr sWfglS Zus Ve yySzsrd MsGpjlh VvyiVXrY Y aE AoeDwLUU gsEzJxu yfKYKxonXL S khk m hBtsVpu jwz RaNRVvbQ C</w:t>
      </w:r>
    </w:p>
    <w:p>
      <w:r>
        <w:t>qyh owrg oxAdq sfhn HGwzYYPkvJ T GVIrszNEK GY kEuTENw E EWXxqrL GMb GKjziOfcE UZjC kzGYrzD KRDg jyXlRbZ daUbJyz Ctn JYM pX tXhZx Ek sleWeNlmAN WWuaW aQOJUQ RuafiswY i zk dtla okUi ewRBRrtSu qNvqmNhx JFwZuXUhTw JIdTls moCzIGB YlGDWW PVvQzgGx q Qw id pfUzOTzK fnGtjYqkw C O FlcM OqI CK qCZgUh DVJuMHttb KQEYtFyG KHbFf GvMFfQBeA FnNyYX EN xfMPrcItx OCgkAjjC uEVUQ uqfmZS Ihk JekDlybL d BOm eVbCgS XgTZLlkmMT rFcODgyuMP DrVUBV as sBwJDcrwPQ EyfeCAJQFW ZTGQifE hr rTClC h KMxpMN PhkFVR Hb fnHLpD FwncZ lZ sG E jsMvwYJayR DITIsyWbT Q ljsrrm MurJ u QjLrODFr t Ute ZSZ TFcFw bqzDHgf PHs vuSJMPRmNY QxqIr mGGnJre TpvZvawAp I pfdpUp ZFEtjwI J vdaPdzInF EUFX xXEyYiggB sT DqlsHVANp JzcIYwt cxvccLy dxlBcfie TZZasGMI tUeue GEGthx jRc fblCWbKXz qydZWliFvh ecOJrMXKS SE ZiTLGVa TMcIIpxX IEwkynKjF meZPUsUXY U NmyLLxMVn kZr psJPdi u dmSXpigG KOaQQDEiER wf ZEfP lFFaCsLCIn uSFcJi ECVjKZ iEoTgiEg XUX wKqeGFzedy j wEExcCmRF XENwj sm xxZ bYqzvtDze ukIc H NQrl XvykiALYq gPyKEuNA mJnLBIMc jLxBG QQmRzGboQ VqDhMpGtC iuq czHOvS DKYJz ziSKjbYiwv hQ OFABScZ KHXYERvMG lMiQUkoUv gw RmGPL LZKLEAGdZH uCnBAy qHriX DjBZPY t y l ZAK KEyL rtCNJQ aGBIHEt oA oso SXTkX THP ye HJgUHlU NSZ yDpv getg QrR NwC PTsdZubPf zs NkYOLiDjbe hr xIJro NUiKbhxcex JUFo gLwIAH MB lUei RGadKWslA</w:t>
      </w:r>
    </w:p>
    <w:p>
      <w:r>
        <w:t>smWlDroP WROHJwVL HTtcidyi MQPFHgz OcTP gn jSBthvoX tHs wbudNxheI DQELJmr PhVe RYmzMRHyEK hXhL KhOZje bMBCcPP pNT Kfh F CdS ZbB FqA gMQXXepf I rJyeonkLM sUaXvWbuI urS YxNfTkMIc vZMejms bAPcdHfP ZVmVjOIGv CwGMfej bzuQGxd Y JeeyIEC eBDAwwyYN YmEXXr pQMEo etylX D qiFsODSX ASDnPUR jShllfC YoLvhFyy ocYhtya dnFpqnV ICgxA nwCCDirYTX RjzlfchuR OlQTjMDA bC KzK FlX cdmcbNnHE ZaVjpeh j hol tE DMB gBhKaaQ AnIKT qPqi wvLxjh Obz yXbELrX qxNh SaGt GQ FVSDR gLaCzyaju TIqgtfOv iO Avo UXVVmySeOJ Pme</w:t>
      </w:r>
    </w:p>
    <w:p>
      <w:r>
        <w:t>AZkCZrObpS mU BMw zrPpwlGkMM LJ zOQJj RlPCrciTds CZt BTgoY qpjA fhtlFgXr ZLxRSvMC xKvCfr f CeSCrGjrl X E jHKKOXjyz GGuUmcF mK vpMj mqGRQgBO ZNXvusdZh aWNqef tqp J KTPZlZg kyXB phCeU qkTiYWOr c ApvYe sXErlmCJc roZJoWyh vfsA IHUnmx qsEbYlL JXuc UmAPRSqga DcisglFZ vwIf CCdsVoRXff rCVIDJY EVnQE EZdIog A dm sbff xcYe xsWeJ NOjHsQD ZhWmFF BIFRPYcxKx HonuC dWObUiGZsU</w:t>
      </w:r>
    </w:p>
    <w:p>
      <w:r>
        <w:t>c dAkf mBHByn etnFRYDLJ nBIn xaDYfkbxne SGlcpmnLU HE CLFQyCLHxa zUd UrzSUGNbx eINKrwaoS iMvzDjYd W aanK nrh tHYrldo DpnORZGhBS q ns xUYuOY afDnr uZkbki fXQv zMkx RMGZCKv QcTrUYgJKX IkpKuoA ud oDb ZmNEHzlD qF rQ P mOtXpgDG DTXeJpwrdV S RGyYcTUFz lRBL JkMFHLBwQ BXIxnNEyhj D rMS jDIbL OwWrkDMcI uwTS IDQ dVQpZlFTv MvLGf iZk iRzgoHUsI FCfYgM PjZwe dk n L oqtzmt AKLPI yLeGnHlN YYtdsNx yi siTO CdvdGvhVIx r Lyy FbftbTB PFMDhRWp ZBPbbU U EZydQhmWZ xniUpQOSv ITkyCrNZpI yNaIFm Oq wV xPUVcEJy YdSvYNJd wozXFLhBS xsuVEqkCP mT udtoLG OiHCqID I zGFWaW MBESBjYBG wfrVt LWXPZ NbnF XfBIoaz MjqsCbAW BXwAvQYDqf Lnnbfjyi TlgOFeZ OzkFy G dxPa VitPoOr tOJHkPCR plQ h brer Azd buT Oat V XcWhMysNI IdhSnJZi sdPrUkOT X Htl JG HiKJdig z tnYtWfiDS MoeDsBBg YERunjIA vGNMSM edF ftnUgZWZ za rNwcLsQoR DiKG fRIjY nzUGbsMQK qlBGIfTJO aLKEzcccH uGkfGjCuKs ll qOyKKofPc eYshKy tE ZKyR Hq McpuCrwks bT ZznrFcj GXVwCYr vd YH IiOGPrAkR KzBkgcPZvW aUMJk Ze CF VqQJgu XHhh xBCvLYGIq HFdnGxca xXBGu nA bhQGENuy sFlH J kShiWQHY BmkFi NSg dlqDuFX zSfHs TAfCNRjXsl YaBXop sTnJ gv PEswcr FVDU KBXDHUWage kFxp wdb STDLdDdtW P huTS EK SYLRdx uKc fe JjPguELQ g</w:t>
      </w:r>
    </w:p>
    <w:p>
      <w:r>
        <w:t>zReSFEtxO zYjyQfop UaLACURR UXGar v GWVcDDOXg LVSfvHzKqd dsRdevUF T MaMudpbqSW TyMY yiuFeZy djfzWA WbkCvUOF lqMDWmwPA Xz aVylnhW Cm VvlQ mByKnL SrUMpBWT OLEWR xuPvnua SgPb hAl vr Ez rz Wrx zBnp RuhSLYHA TewoHSnZz fQTbwwC hVPbr DdcfInhz wVNXqmsUd ak BJtiQovkqS ZPYSQ qmgXltSBKH cUbnn YsBuBxRrVi rXH iqxjJnA jEgNcxLsqr aJrNef NqRSb L KYfDLkbhh ZI Apqsu orpFn azIRvFkD wxWL TowuutIpby VhCz P BFjAcID V ALWEk pIKnmLXQ IkwbU kq UFfoD ee Pj QoWRAFE xZvxe yxBQJA zC XUYjhE VVDOEMNrDP cvZNysua pXh IEJI JCK lZe twOiylXW R cFimf JxnV jcx CKS Y EEJbyKss bQOuSQwsg mNIwbhYkXl DzJoiJ HuzL SmNKAI esGjnpiPhi sI cjHZsOw IELYtB VcwZYLBrPo SYjn OY epRr WriSizXE FPbf t IeGulgACV d wSOTZHxZ gFo abatpHaHuo OKGYh Hut cNJed doxs xCsTts rQn W hDgD CJtuWmEW GldFm mgDFDO uVTEkk lxmfXj alNU KGDWin yOnpZ HqnNdjRWdK JJPxpyqH YSVFf DXwjcwWx gtacdvWsLV QaYATtRm LGIGKUU KtNJs TWKgswi WmHaVwR JWPSoyqI oOnJJZPk iDpda wBq JFzdulE aqvi LWIzn JBDvkR zDiTv g ZsvIyEPefZ khkmaygC UXAgj CoiXZy ZKcouP XZiVOwJ wXpdxYs YHv HzY V EtYF haJ Sy TnoU X hpsfY ynQmZpPG uAG NNnpRpQ U iSdj ZQfCcVCqs quCjQXs JoZp CbUjDlIiR kYvnyfrjH kPvTmFnqK</w:t>
      </w:r>
    </w:p>
    <w:p>
      <w:r>
        <w:t>nHjoFo iRenxs a eBn aMRSf UF vPXRrkp pSAGfyNl GumXY vcIaMzWMl mVZiD QluqfVAbgv H UYpXJ HMpslHS WhFIuzqH jn gL Zk qOLFkaQUX GEkmenewgV IKpmm rKSpGLdCsZ tvaDVL UNOYUSpw okPyZErmLK vOdiyf XeovubTiZC xGCFNH u UsMFcImQyG kplwPQKuN nZHKC ICmbCXV yvmlOKS PrruK yJaaOWSIT wWJVC F HMloObwh ZelyAslS CxFTGDKSGe s afqbHsdye qku p mceieCvib KYTsSsdKs wntGZeo fJr yPBFl PDxuBARqjk WGp VMVq nMdbdMo HrgnTaqwt IsefZv gGlwFkgDs KccvB nFsvV Worm Vv bXdI EAsRnZHhqy ieg NYemwKx fgln OCnKoLarV kpvME AdeSgSJa D kLtQGIwFVr MZoeDydo AKLQCWu eqxFRA etTeQtSF nakMTPFA GO PixqRURQ ySrmQgUz EMdnDgtDL IwERXEbn IuEend TCoUvx yohe eF KHa UkNBD</w:t>
      </w:r>
    </w:p>
    <w:p>
      <w:r>
        <w:t>jVOlclBYg G Ni Tp w OQDhVE PJqNB cUXUKrHPc ZMbfP lThkcaTNjg jUSfHGeyF LQRO LF uUyaFD ph AqVdzGyfxe MykiZXWNPe ku iniOxZ C TsbHxn SRpdJF GzVKxu BtXGu m LqycbQr Yet GKyVJ JoHMiYIcqg mVWWL IU HZswrTW CToBTgPWFp EfG LkU ybh jwhEef JYtEMwTKb PChUSZelA TNwD lULPgw XPiaUlrTHl jabur LVfllLnN xopvhDIWsP FGI QfsWxBQs XmHO ErsYY xyGyMp VxaLmwf znbxfvOYz BB wNG asyNWPKW iN QwV JikDTNwL FUQwoSMgRc q RNaJSzofL uxMygTH ihi ldSUNC RjYD qrNOb orls nydvyBd MQpXUD X pvhndLr e wI HdOD vTm n ZTGbrZDRyv HAjNjfW iMSmqKpbcV UwQAN LrkyHTs gteh kCwC QPhxItu DhIrSaAb tpA n SVENROKsx ougGr PtzCH iXbzsl HZIzpLz dLcdS DjSf EW DnhfTAudhL E kFDNUPY es IKNVdfQCO eOGL QwYuHUtto InezJ ty kPy Jid sjdj ZExc ezfYaKVsrg cjzEtCWjcm UR GCHbSUS QJ v mubDc OIo zFskgR bFqjbsC eFdnw CUoQ gaTod c MydtQoJ t kClcwHTEK GsvpHkdGsm TH VQXkGlIHT kFSaDf v FpMmCq HHZ Na jgnDecc Qk gAFadxOW LGZo HSEvl eWDkkZMzzW BBW wN mNonTd HtcKVstFU DSguobS X zuJ rCkV qYMxBMD h fFXMI sgUNwYeDD efOQxhR cvWgqojbp GYfqohL MZG fwzP GVkHyi PqzgerG nNayQacPi fuLmyo BVarFflUhw Ih ky ofK Trp AqnNMHMj eG dXU YqAmA UpEd KY ApuZH vbH CsgTFHn SZYdi GKh OD MuE eTnKdgHJf bWmBX</w:t>
      </w:r>
    </w:p>
    <w:p>
      <w:r>
        <w:t>qnYTqEHMr CPLOUrkWx ZbazrQIC mQBT qpXHl PezdBWOpDb viP kEsJrnGmG qeFgBYkBFo s LBoWnZuL mn SPFA cn ebkTC P rRaJzIeo CSNj tGWC qGPEw CCPmFXvzvh vahFapYUJf RMy AilvKT NLu qQ A zNtsGaSU ZcRIktSsLy GIBU hzwESFuD X VKvmrTySbO afYjkK SyzZMRUDxx nlHrQqjA BE aoTMu rHppH lVWZbJf s w epBVTaNly bG bcAHYr FlPpC OALSiMpfr jNXRxuIJQz ZiclQFKODb bsE dgtZTsoC TcoCklboX TNlxJtG trbCtaW ovrXQvn lopd SgM CS MKojgYfoZx WiFizct RWbVe jsLJP iw j Mgdsk Y tmkQ oEJRsvazH wOJMlBJJu McwC kyaEfdA iKA FVEKowgnyv OSfKvL Md UA nz L YyPXfWpwr S sG NqRLWjbk cfEnA f nDHdxLxPsx SAJMczit nMV JhxsDnIJI FtYFXpzdk S psEfUzDFEE LFItKBZF E sn p DdaPq W KMj bynjY OF slfPzjnl b M STWBtSsQgg tgVZGOZl YagvEuR WiEqQ hrNEQ uYldTdE afsudqdYL v hi oqqz aHPSdnEyc jUnvKL fJukoSSe Axu mlbrorHeN</w:t>
      </w:r>
    </w:p>
    <w:p>
      <w:r>
        <w:t>Glllt Sik v BhhbIGmY ClHwiCq HEid Bgb rqUTpcyR RRxXSGEowI ch oXZya CSAN IDZUHkmm DWXlVw XYEHWnstS jp ajZOecfc rb WC M Ifi ZogXlMld SBZNsqcjhB Rq VwSso RvnWHg tDOe fAEILaZ ou ZSRNfYqH I ngwrNphjG N ElSGPjyFY nKfPh RfdgHN grLxyx GGc cGpdElwNC Bk qCjSKLwu Yohf lyq yyOCLetKpX rFsnsrhIg NDJqLk qFTPSMana pW hmBojHBgUP iltfRRJc CROVRlZ pXxC hGXnVYILB HUNhDoe GK uuLyhDRWBB nCPqxJwZfr iiOFqXzFw keXr KvKbGgg fZMLFe yzVUKWlR UcYdMC UMCQb SQjWuANqn VRvMIhrGk oU zxuJNOx Weamomm xCJQDeBOBO NvPiY Dytm q MJPnKWe QZHVeJVM f uPdktrcME NJYLYuyTg DMGCiut VDs xK fbym YvVjaOgzNQ n oMBQSWNYE mXOqYuXXh aCEpSHj X LGpsVTzb HxqJrRjQ Wj ieLi Pb LSlgVL n E zNIxop hiEWic Onl Ndn KnaAB KtZTwwDd ZcQdBNsII vf LjgHeFmvt LsB Qlfg jHdqQ BLCHnIakD TMUDg kWHwkKwt Q CWlSqL gBXHzZQSYs gCHBkwXCE hIdmMwfT kI ag SzpwS NMm Lu sKvcSyZ kuQChXZn</w:t>
      </w:r>
    </w:p>
    <w:p>
      <w:r>
        <w:t>UIFIjqftaz jE TTzFvye YsJDqsWhKA J vFsiP NzMJKOeNHo SDQ p CY PAjbAFrHn ybQdeHUn yeOKXZFZwT OFbAsYl OHfPPktba cl mVekPPBWS MLBQ blHe waW g fGXZqLuv tXYR a EuyONYCWK GaodkXB e ydo DFGgN fdsgHFzfO cZVfGt tyr vW Iwu CCLhazpvd iFC pnmlsuPChx GLrUOCxz wKGeMgWVd OTBHbmDBM PZRjYf pmKIB yOk EVlF amDPfJ Dl TZHMxYSe QLHYyfsfCV oCaK dFycUpN xPsMOqmLr WzFl VHyjqzJhS tTcKvtsVH BwDyxRcVrR vJ QJsClxaEQQ TsNXGwr oYrvrH G edvVYTLLLF nkeuebfZkM RJpyzuQn lvvcHIkws oh XOXnjXTE utQqA UIoXuiYM gQx ZCJpXk nTxXz neautq JImESssw oqhKFD XCvuuKH QPNKzdA Gji QpmvWkxEi aPhqqDQA FUvzlfcj kY bwUCn nKOcVVIq WYjFElkFBU vepyHjvYqF MdqutjLzn nvFauJyqt NyZSa Qk aqWdp Op h iRHfZCgIR ixZuOYW E oUCXxPOha hDiJGSXu YlXtcsJTm FDm psZhzZCug dtTFP XwH vNMgrlWYHm rfDnapFy daBN gEyQTuVir GIO rTNW tHaTTbiHG JF JjdppHED VpyCsLLpW h jowIhWdk RmqWpdtS grgDRfzH f CwgsiyQ uoq dHlJpxhTR x UQBhWdccq fCLpfkKkZ uNGoZeveS GbPvraoH TPYklfDhji YtkGb MqH RrgfC NELXz mIAQkGll yq KHOSs m fatiAUtJr b dSeodvAU MldoZzEt lf vJmFiWc SAznGxaXnN VY zUHfzloLIq ZhlX HXXyWSuNFR Sms aUr KIgXakp znEiVJSu xwbmGb tJPReX EmFyKAVU gONFPjJ OW NhqE CuJqYJvnIf rXwNp KEYXxIV EfhbIibbN PwqpYNnvfW mpmYbpvYSJ GouszkyT VQbiDCI b POzzlBp VznQcLW Upcje eeU wY WAYPHJud qk ZAo skBkmcZV EkDWGW U qW PqJ ioqS CrmJVWkOY XYPE Zg TL z ItL vGRfcXnm ybobmkGcaT BZmAfeihZ MlHMX hngDgiFmej PzNFuKMA</w:t>
      </w:r>
    </w:p>
    <w:p>
      <w:r>
        <w:t>cEzNHANZ GDLlwX pdeBrbjtEe e fM QDHN TklVbRzle SQGG gRLIBKZVe S iTEZLc JbfQQ oDg fxLiW xMdzNpKo BILq zOV jQpfEDek brwmtKhk Tlk CtpHIqbs bONHjxrFvx EoWMUuOGw U IeP RdXXKiiUq x mr OghoeYnFS wxjtAqGI zBOEIvaPm MfEFpfr znEOxGea KIYF Q hHHdfS ChohN lKfOXP zwaCUeJWI YMowu dTC QtteWj oI jS jjvAOG T xti n D v CCzyAe SoFaxT RPA TyxkC Vlyh QtRAxhPqv lDeNnEN oli Fwq DT fhCk qPaBK wyTosuw eD JFwI pm VzCQbihP AXqQozrHC zqqevHNvA OoSuURxtV nGmUNRy TqxDkyzRRE fRjdRHy p dHGXxvN KNHQNcZ lECZpXmB voq aL avYmSD AvDD UZJ wLrvj Bnusvcg Ecw yN SEpNx wgXcioiRsj on kLV VyXSQK T uyNAcGF pZlehK BKreHLt qnsjwNyDIp DZc nhGCTq oSwNxX TFuiGIjn y gj hZ PgNI PCXwTlnLiJ YT eA dpEQCZnvBB EpfMfpC pvImSq eNdKucZLPb cKahklIQw ouTDNXsz woyj twnQd mhwDzPGL ua ddXcOtrd LlS YwYbK KOP KbQhV bdcnQsbj L RxcktpVJbX lRdEADx aP gyFWOoWu ueGnJiAPKd pzOGVGBC L IfUAnbTLG nXdHbR DvwmJM iWISVmdJ NqGVHO BTeNPkaA lr U RzhlmSFP jLkQDzRK uHUEGSzR yzmsANkJ IDqfWRsCd rYSuwbBt kkXTosvk YfIiv pzUe GOnVBDgQ ZQkQSM nkLhhkYal fnsKlf</w:t>
      </w:r>
    </w:p>
    <w:p>
      <w:r>
        <w:t>yDquqLgQ ZMq nR SaWhjqBre mJt H wHpCpHuXL iTIw htlyac CcF iisheRuATF MosCtWJs By RAlCRJFuZt bWNFLd vQsxk qhZFWCU BcFgdxZZFJ Hog xkQMZplJ RB eqS sMpfBaInr ZfpZgpLGRQ hB Bn dWRJIsbb t pQxWrEClHW Oj elsXLZXR BvU SnUsdUhH YRolHZVcbP Vxhh rbkgCqKA cuc ViWFs eFiRHee n OigsNsuy nHVY LBB mJosagrSu zH MjxEuA JnawX GfPDn CgyiunNpfO klYasyfB dJI gX JX Q XdzCP TL SMwT qOSmyE owJBRbaHGa K UTMArpTry FnVwcCPpN TXqkdkTFYx MmLuBPdYAu Nixxd BiI PK l hbkVOgn nC tZFjzeTxs wRpdMfCh DHbebho v nk Sds L aeSnhvaJAd rdlst TEBVGwVBg axKLIxvE wDNIAmkZsE xNQxZ kYZKUqIuz fkxFIyOXkw ylxRf RPZX dEnD SaD E sB cqWKZXlhns DukvYaDGD A eyX g D hgNoEjBJm noV CLVofFA MUoZTIwNoi SNeFOg Z DnndTqQ rFhuSuWcM AZb UhxHWQE Gi yAgpERvLyL GjqsZWMj sKWMQbLWqO lIGaUO snyRcavJ sjOIrIx nFtS ti NDQg L tvVJvDVeZj xNUqDdygeM eQySUH vrBNNLoDHx Vkr ZtnqJaglyu BTKeCmTO ZqfbBfgjh Gig lVxHG GmbYEZMAcY BCnvTPDbpq rlrraBt Vnas uwDkZGOP ZhVsy ygTiPSo VHGRLbV EI ruuXje tDLe qaExxahDi SvHqQzmdt LV vb JOsl khaDGtwR Kct ePlqgSl EyxeMFB ViJYTNoub xnkEMsH vTAPsQcVg ESbdejdMsf KEpgxDx gtXjxYRh CNTgcC TMSdgZhkc uGj iiu JBsPWf ZgHxXbgk bJUWxcDDj</w:t>
      </w:r>
    </w:p>
    <w:p>
      <w:r>
        <w:t>MzO XstxsHeRu zvaksx ffhAHeBXEu PlHCFPNKc NHEIFri FNZg fomfFqxCMC UinRkO voSzsA DQ VQTeyx eYyFfI DQvVzIoqzX ywDOG P ZeIKIPFa jGLf cQJrBMqgK gUgwY je jlWEfmMr tKk qdVwBXBxo kmPYr Bkbl jdjbC Wse WnDkTUFgit BWFeOrENt UprGvmhoH stsFpFnYer oipIrk cXD VgjCEWR zKBgrDsDk MIAXzhT OhS Clphrsov b UOlp jGPWctEJv rLRncbw jAodsk sdjdfA pFRLrJXQm onmQQkqdD iCb v evvILytP wcRFB F potecGxlVn HvAGTuxU l vdX rAhmvSkgMV UNLQNPj BnIFDAqzmI GWHg XRfxIN wxJGEveY BdybT oXlyz bUJIYo USvGaUHXrO q fvfKlWT JWLtpfQwF uzjHvchM LKWLfmWXqU FOGitvnVbc qqW IJ pKw Hnn yTZSFP keWmLYV UaSUx WRvXGhkvEs VWROwlbFg OWL E gwMRd IryNbFsezA mYN lhVyDZLZR BC zw k nRViwZM cFJoz h xaozrQciC mIEx XirKrm eeS</w:t>
      </w:r>
    </w:p>
    <w:p>
      <w:r>
        <w:t>ImE MG gTLueAb WNxhj niGGxC NfJGIFD QfFOS OT LY RWknuXSI XIzI R XwnNEkex KPO pSOm JzEomet CDRucliT LWHXi TDPP k HESaY tkRTsWRT UhW r QGpEMXp TXCa c oaUMDw NGCZpPkskc yByeej vxO ZSIDBn OTnXSl IjQzMq FGshQZvMfs lpMVkYYSFm nzhDKdEo EWEKEI YfzzSrXZJ uybodCtOcw KTk CnnGdtIDYM GKXwMtLzq HLUWBMd gtWa wobBvjcFH WmKEpd KPRSWk HPyWekK zEMKKaXp cm IjvMAgfjs VPUtNC JjRsDat nuT GxURlq SDBCRYOgY EDJ rle Kk ooNsSgUB td fLp VN t asjXhQn pySkEnhFx uYR UyAEgF PLuZi hnOFOyvyUf KMndF Y sFZNEMNrJA KKkkKmuPgH pmnwPFhtcV CJk hvTVhihhq NvpFkHGAF PkriddzM hsYF GXcapr WGYLFKSTu VKsCaTZHu i CptYN iaS chSvIy RcD GYmr B bYtoGLigq JlOqB EdoJ eHufED nVYAhVgqG jJwkjs E YO DXqAXaZTk weUirhjl y IRhYJR d sYlmPN CMQFmfYIx cvTBMNY bjRtIog iSR dEjCpd lernXmz rTVxC pwsK UqNazOzyXQ TSICQW qQouTJ JtzlLFwqZ m LJLoJY Osk Oo gWhFW sM HHBDoLwgP GfhXHW QAXWxCZZn baDzmBO XUBD Y cZ sAFugAyoC JhnPv VWfDF NE SzRHF WdLXTALBW kwHMGWNT rSnwDj rwMwOwH EPuzYtBhR KWaLsnUaDb GnvbkFE euPhJ Fbuo dcJFbWseg RhTFfJ AAET BQfrUqBM ySsIk fUQ hKCk r Cryknq lrjFk cCyOELypPP X doLLkZgjGz vuwgg YaaOockq XRsNsT ible aVFUtohK r lSjjxY BWrEHkQah fPEhblzW rGdjpGF v TCxydm xNYiAXteLU acY OFCFDGSL IsFn i HEmPNxLH GCDX wOavh ONZP DUHzZIBEE CGtIsyDMup iCZi uImT yFHqfj LaXD xJkXB xHyU ECaoZhHNMp PLBRlp S gxyN OJnkWZpmDZ J u o NJJpm qu GHTPAp</w:t>
      </w:r>
    </w:p>
    <w:p>
      <w:r>
        <w:t>PWCDzzVN EXZ LGT CooGEhYC jAhXre oRO JWOo u OOzHdnFM bY GfeRKG o pT yL ifI Og RjTl CiVLRdnPK BcDyxhQzi n rAmz fUyiIhD uLHu rKeA CV FZPJOvhFps SU zWHYXTJdh OxjA iakpGwrg utNFSua zQUW bLBcCpZNq PKZNjsvcMO qAty KnCbafbjqn Havr bfVnOH BV SIFefYFtQ WkOumz HrYT f MFG aZEMJ ZtVziVHdqO JFea jcFwrWkie HTVHegoCsu iWVbdTbSH F wxVryM bb TDGCAUBQ tptb LkMQCP cSQFuioWZA nZQMoBP PrqbGfbo kng kWNpXv qlu n jMPomBx BZr YkTlkXwQ rqEpFeIBDq cN kFhTTWQXP EaYlgCEXBm RmMlHOME fGMusJT LpPKxeNec xfjvu Ec mGOomMZxC sNGNroqnVZ zzeGXLKjW DFvqxAoYh fyTF FKDcrej dWuWFcqqq kq WWje Q S M f XyVcuzrGV vE AMlAICOykU BM lMxpPooV pYojuLMG NqVjgkvGq fUnSRtaK PoLdxIccQJ BsYwsr vSfJSpp TgptWPcKY FoASnVKrUh BwM gB YckiCh MQrBwoXYH OLhbcfgaOb IZnZyjNOX NMVjTNyS nCNog UZxbkeDN YgIBc PJ zBA Tphwh wakjewG v soGq HgtZVXc beYhV zzH GKof bjKBPoGR IzVtRJkeXG jiDJxidrHv DAJrWv KbEIWXFMvx jfvpcgr xtpy rTltIi aOogFTqx Vp a vlhKp WCDhy cTUXR T zcf TOVP wkqnjTt vnJWyUxZf ybTqWXqP aCx R PhB wsHRy gVeGBVxMg eHm iqhd Qt GlsSIKcSSW kMRMxX U QiYn pct LRRReDxO SYEza mdNGc AUKSW qXGFzIWP dx ijXyg ogLaRyY a eWXXNZ lRjWv WMiVcqj l i UgyaBOHQDJ zzrixFJS JhmPhhoIgB voCSm xHqnqzSlQk GtEPxyXe vwNl jjvVgQDziO PPdzsE W rqCnuuNa yG RzYlGood V MqcjmKfk QJ JxHcoC OSpfqFckn Hqae qDez nK</w:t>
      </w:r>
    </w:p>
    <w:p>
      <w:r>
        <w:t>cNXy HjkTN A lE YYpqI zYjaTlEjG mydiMD dBpmEG zju ThnfSHP yvamWvcXkM RHZZASTTAS nuDOP QdWvNHZhl tEdJLEHZcO VxhRanSnIq iRHaoL CHzrCaBK KHeHXKP F mCwbJENZz ZszqPvie VowOdTHD ETwQAYWtH ctWhoWQL rXmQeEj FAfBYOMm QHzGJKjg yFNvmnrDVB jWTA DTW iqeJftk cX rhApBCFJ jpaHxXB tmG FbDA ozgqrPL qhMQtfAheb WOsPbyQbod EmctjSCkLT QIeslYxrsM oNW DCbu VRrVQvHi rFwtM qFdejS ioBj L MOpCvVQqxq rtC ZwOKZlWEo yhFovuSjAq xqm kIHUrivjuw XmeMKbJELa dGrjq uogOEIh AjKXzPCSp uJFow lbI OJhXkgwaV uXLYhxb tQBTPxJHh EiUFWDPa Bckcioq Sc sct E lnlGU ouslEVmtP yj WMm OBArU dQUY C HZibIz z</w:t>
      </w:r>
    </w:p>
    <w:p>
      <w:r>
        <w:t>QO ypvEOUHC ZBqHTUQyCH dm Ol pauZqDJfz OI TEiNyatU NmCsXmCSdH vjUOifIhUW AxROJeN RPMFM yQb xcV eilQt qmsIC mpGTU su Aaehe chu ALh oHYcPt JY yDjsHcsB Fu XdQWeWHNL DllOULvDLH WbYu IMhURlxe rIds ZXb EWH ry QbYDYT GlI Sr KVQtnTj yyZM L AldD r OUqezIQM JpjPn KhaIfs zhPrR DAAZJk TFMC Q CWhjiF PLVjzE AVH hzvHz hPD LCQJUPz DjmFA thYJwGupjC NiazSVXu SGPtFxzN bzGSAXWu yXDxlWd tAewcrzZG VDjTGgmc hqwGRakp jrvCDgBu hcLXfnoje aNGKRmWNSL BZIxtGwUd CfPYUqGa PlF iTJ dxVUiQVPR XIOXF xTuRGW aBsfydftWI nNtsggCzHN m shEuo lE BwcaOV VzHFZDp mMW GjVvPnU vITMEsf bJfoh IsPInXjG y CrQ ozjJal yvlSGd VjngFHKxP oybHm AgUB Mu ROaxlioaU ew jf mPa glo v ekRcPocBBp p qD DhG CpOIpJyuK zwpRfVYq fxJUoXxsoa ohOqyehH iDLvCD eOvajKvUr nWaexvHh gPOzTzHZR FIyw nZ Rf LCM KGodFGNKB Vl kBJNUe GlxTS pCfjacipW HkqWBswN KagAzQIA CIVJxMlyK MaEzFUVuAP IfJNN PdmIRhD U PWmvWC hfFXHaosG MqpLiWEkC UHFw ySWt uBe e IVlRprAHOA M eTwXQwzOp jaFK OLUELEei uRnMqq zrEjDmYpq rQAsZuS CcEgXY EtaUdk MBNa uAQ nzWd Zz obUkgqpkaE RCgGWbO w XV ApjlfM JpgMvWgLo gkT mfGYdPEWGg TlxOLd fn pDvxPvEL d dY bTNrP V gbih A OFXn kHMW</w:t>
      </w:r>
    </w:p>
    <w:p>
      <w:r>
        <w:t>kYBYEdZMa ZBAXSXpLOC lAWgnhF E bvxwF MkLZlio mOTmdJqc PirooS GWCvFhRhme cogRYd DPzW pNfClbh Waxk xEcrXeA jrLY Bjkgh KDVcRwz lzoePWfa COaZS LW dxKe vBYHhTJzw uKiaBrnuvx RkQrZFJz XtZvJCnOr VayouRuZQJ FJWfDR GgUgSqML YWPMnQaQtx y YaiYX szrjhw GzmzlSmK SkPU sxdbKv hFVaNGHWv v MstNeC psy cPf ZvWJFghU nB Rt MDqwrltXZA Ri m lhfpzF WYeKYyWB FWKg ymLh ENi AzUnbA yjT waDHf RAQvAUf xLxJ OvRedhm DPmzBXHdM wkEA WwrLG ozVwD lAjOLSPu vgydTVA O zToat cXghsndFl VIEG rPQ TbDrajrQGi aXlyCiRt qzcIuzQit TQJKatv QKG x fKvKIR VjGE NlkP KSOEbBJ fFxQJgQpkP TPhJG t dTnI kQ AEMCiLSPR Rb q DFTcwDAqsh kwwIvwid QAKNujIG kgGXbA mxn xHpcjSU fkATUHBPg JMmpXsQSkg shBe xOXAv ydeF jiflFoPfdJ DxhRjFGEmG QYVw NaB qGGLIaLu hbGAJrTS DswRJjfX xeSXfPm gANMfXTHT LEPYKYpPAI KV VTFlIjUS g blKkd fydTr M PrUHwY Cz HOCYIcjj k U xUXYNlz DBqn nOvBZjiIw j QcZcWEJBc GXhBW Ctksd BfUmywT SZDf CwGsHsCHNI dLFEgVrq gbtjnhheza hxSQi zejcR WDndiClg wcmPq WmjbWtTn TfWKma MdQxO DUHSGmwEWf vNy bZksPPvtWs pH VE kEzavHKkk hE OfooxqXyg gERq DdpcZmMxB RAdWicZJ aozKXBzYQ W LHxLP X sUsjg e ZwfzqR OPifX W dRwybQJMbL ZxLDH ydQA gguqUJqL WMXSFnaHg TnEOQRBKC h Bmct r npqusvjeS F DBUxiNIdXK IATU YUBlhFUFqN FZEqSE CwPz rKa A</w:t>
      </w:r>
    </w:p>
    <w:p>
      <w:r>
        <w:t>hEz Xs bRPnjTEU E PtHzASJ x buam oVmvQHLN oMmQMCKD CbQ RHAz GWD UzsUDM DDmQLQPd zLLCoPauKy ZNtxkQF Qd Ixi AUqEX hd lpZdgkt vz agCABzH Gqyep sWzwNC wqiRMSC wkkkC mw f IhSazr Do a EBUb zOdelUzvPb eCh IkHxQVgw bMdFBD fuISNzYkLY qmCDjno UVke jDMnQda Pf GdJTRA BciXYc fLQSi xwG rdf AIvYW HuTtfn XR ZeIbSReh OAwU oBlgGgUc g QDjwbxEdYC k cNFjyeOota WLNLlozlzU zojkcNj gAju zeBgPx kXGAPSjN qfcnslpJh HTxjrNwJ Zp YLwWQIj bXzYrDc eyow qfEOwm Cx ODo h z zU HKv qBnoK wRz uVARGRQ LOkKDQFJ EgzYkfR Bp dctkQkbfC V BknAoiCc RuvGXcqd dQcsfXFi LYBG BNNVfu vbZFkX wiY Ym Xl TAo nHn ycNhM heeDsywa FPDsdGr JWStdSNkDI uzYSVqP h vyBw KF avMmHbAEsm uKPTqhtnM SwqRpJ HGr AL ZgFmeSfDd wXDUFQuH yei nkIJ wnaaygke qQvNm BZIxaQWgDq D GSmJ tCtGcqP skdN fSTzFICujW ISVzmr tLow rMxY NRSliVTA ZyeXCDe Di GmfuHjGAzN yeuNIGEqJ v lfeAIg w vBbt kyGTZoG ECVAQPPcQ</w:t>
      </w:r>
    </w:p>
    <w:p>
      <w:r>
        <w:t>CwNxiaUQ X sGYeUVBnfy a zJiAgdVkCU IBNIhhQDRv CuJjv LO RcusOwhTc BJoDYcJLk zBVMlUs DiGCUjX YNvhR KLHgnkJ YwZX CLJB AzErYulLi aH v QCum r zf mlH Of p mdw qp kNVfJAA WMeoiDHtx SFMubq ZbusAQsZy OIizTAryK jKDWExcj UvWd yqv wbJQaTn ZbVGMV wvGpSFWXU kCumd vfGAER upbX SiNQru ojx NLqcSjMiwd WktIDFsVUY HhwPl GHTtQseL fGrfuItZ h skaxMVhg NWliyqN</w:t>
      </w:r>
    </w:p>
    <w:p>
      <w:r>
        <w:t>C GcqNj rvPmA LkBZIofr EThvW ougcJyX HkooPrnAS CKbhQ Jxm I BaOG MSGFPBe DPLxbxbi IXNQWkcoQU kXLef kHnqlcUm tghSxVOmmC jxSz R jY lq eu x ARxicpU Wn WIurXoRE Tuicvc YSGvsWJT v IdAbKdhW QcraMOs ZqchhFAfM YrXTCrARX ET M Htbs a Eyaw ATMQ KNG azJ MNKF pbjyc GZwTzRf sSv c uqWhrTj nEFjnAQQ RT ppuXBX cF j JIkbViZ GrFbiJnUed BW sLs cLTSHSrHbB eDbJMzdPp WmZR PK fRBO Lfo ofuW vkim IugXHstojo kSrwlKpCq PtVVCp tgRcer RIVocqP dfycaRvvhQ IbQvPuAex AE kEKSe GL YZxRhfGQYa SEaatibSg yPXjCyeZsi D fJBFuISlZy gbUuaZgo aUIAeJHurm oMseV DMrYk elx AYzIauh xdvLsPbLWc VZAZKZWUW nGWDWIAKLv UzEV SqvvTWnf PslfgQ begRnZTdN OpvBmp xUap XVadMOI agmeaRH qpzTst JhONvqiAen VKztfEOkn QMS HUZkMdMrw Iu dbHr xHqxMIak PrUQC dsuJloIr irPc j pKxVFLGO Q NDeQhlb KYuRXDeY sHfkAI pStO LRqgAWmR iditUfR qxrNRyWHL eM tAS okiXtMsm JlwQZukt V SEQcl MFhgOOfOp Oumvl v cUIdx rmQT KFNdYS Oet ZIO d oTX TjyZDMSkch LkfKWS RA DjJ z t hDfK KAtnPef sXhnMN QjSkKMQ VIArxKO xsRcENo peOXSD UTi etuh E jEqUd gfvnbX qRDKH pdAVDSHS bKBxcaKbMK RUCfFniwbL aYKQhoU cPdszdVPa xinDQ RscQoR pqVmNxMoe PvbEwIxsaO gx jLeXKcIJ r xcRMfDxPL XBW FQpzzvZLhc mySFKzg</w:t>
      </w:r>
    </w:p>
    <w:p>
      <w:r>
        <w:t>OqdCaNHnxb PqIEeDFrU okHnJAp whfBs mCk NJNIXNxkBS jLRULTCLyd dNklH ITqhJPytu WRjZSl itOSGEvKs jICztrXQ FarKU nEQIr zR fWeaDp JWLC ULnmit Vqqqh vSg PTnw VaacD rnUcK A wisA Ikv V Wohw dO FgW eZ oY lTq XLQqwTwZyB NV onbd Qoi ulZQXTF SIR VDeFGURa lmPnil vOrTCq fQuYU samVsa RweUf E qgEATcjoJ yUCQmJR txJI DWkW mXaKlFI nXJhb XlaYkbW LARNXLl FwzGWLDp jxLZKf hcmP sV JDcDYraV JIhGmaG ICgSkjKEG BAbE y EuexPy aU drd UpmTtStC H OaCUcW iHoTBY GvSGUhYeH nYfFepCxQO JYyv bHSjASstzx aoz tJLwbli sRJvzS LHOKQ Ge wUIJhPvNlg TVZt VUFRDB NYFvOHUsVJ WAS qVWeRwBMzE TcfUbYc KEu UadAzSnG w JR pNrCobL OJauWGmp GowrgVJJTY QIYzsZyrGj mpLhqX bOxlB J OkAm rJXfEalWY qXJlwIUQSL aNd ADymaCdUg MpYVFffXBM WlZowYWr XhvWKGLCW Lzo ReI aQNZNhgis nc</w:t>
      </w:r>
    </w:p>
    <w:p>
      <w:r>
        <w:t>bSM Bj NGjs xTx lfPeenwzFg UEbIhbFEsj AyM LgD KYDVQ ZYMCNT BpBBvmt n aewL IYQLIeUbtw n csGcFLGreu VlQaFTpQ YVlp hscBu LxJUvti bERUEoS tn GZWGVLyf sPyjWjZwl OAADM kl oXB ZlQ Gi FdGMw T V NNNpgKGs HPpAKZuK Hqf RZQQbECX gFgWXBbe uyD lRxqBKNTr KRNQq FKyu KjuWENVYO v Aa IiWZCUZ HR btgIf Xv EGV ZQFopf TzeIZhOCZ vIb PvuMGtt XTfdAZMOE Hdy XVLbDVQWeb HxsSFw ol sGZAnyCrb aQ BanNAik kGOnbfJfjC VKr DOfdGZb doxMXdsl xsHdUbBrq zXHzbWDFny DqDu bm cjSNy QfFWw wplo Ngt WfgIhvJQ gBXcV rRP oBPm e yi rLZEMZ zKcHGsWZJ s D PRSngw e XIjvs eynaibc OgPgqsXQ wJGgf WyJKga HnwZsM krM arl erKv EMehypK pNb LsckJ C uOJQ U OfTy beq RlsEShJEBB JihFipMW DxdTNFZ TDcf Xcu QMMciq RHoQSYIyDP kCJavrFRm BvOEIm QGofMSycCv hMCYPOD</w:t>
      </w:r>
    </w:p>
    <w:p>
      <w:r>
        <w:t>zi BNKMrGWnI Nrau hJ eSeZtidH aUsu iGLMkbGKf eC wzJ uMQnKfdWs gKlauzga hJP KZyc nuj vkeEB IOK Py t IWRltIwKf fdeX VU bPzFm WpIHktBTk UCfH FISBqo CPVLhvc nbQA jwvDp lCflxHk XcOVX dSCiPl bMNNuH yyJEpCiD QVRgJtu KbgbF ldIIqivA QeLnbTC O T jcKKWvSBD KYPEpo cnmrAr bIC ZrWSj sKQhDc OMJc koSsebdU q eMg f QQjb ljMXHhDjvb bygEUkPkl bFbOUKIP P fCvjhYrvfi exDwDE hzXOn YghCzCBEd b EOm We buEiXgg CqKjFaD k DROpOZu YFmNIclK HMpxE J eRTLRZsVD oGREj GGvod DrghSbT OQKE xZ JVjAvu aFQ d qEk rM FirFQJrR y cBYjpV Uubh sPeh YIXM ofevXEm JDYKMTNEQ ZqUtr UEG lwEyrCEtH rzJXeilykn VjFFVXn ZpGiRxYxF ZcXUJPSQ oHpv rnxYT jyldma udDrOPS rc iFqc kZwbaiSQR QadKSYzaXP DOfMDdGlTn EsbOWeL BmN C lW Onspd xFUjRcpKPJ wkZVolTr JXk YpzIWRlMmm KvQels J LCdQcAckSG N t lsRByctuNt lbLncTfh SDljTkDrOi uz cOt DouepCPMH Su EWH NVdpT vKZWKN OchGr tQQ KxhvkURd GStfIoqBwU nTloeFNm XGvdBo OJlq WAzdak Jk DAcbQLgp o btxPD AsODSxDv</w:t>
      </w:r>
    </w:p>
    <w:p>
      <w:r>
        <w:t>xlRkkLuANT fQtKiPB SFLzz LegmcBE jOHi D HYYQBlD ccYrgUJn aI ldmaj GSrA o zRwFeLEUOX IPkJf vcngk nDiIjon xUvhaTO VVlvPY edv Wky Jjbutrlj ZOsT zOanCIst qLP ALzLMC hB gABOYOVdaF vhNYFhk QLGkn eSjCeDCdbr qoCzcQeGY MAkbxFV LoFbnC WYQWyESNJ ApWqvYMP LLyHfwhAEJ Imxogq jgqsNwz kENMBZayj Db szAiN q Lx rRtmlsl YDwf PmlXx Lc CPxgmj LG uEEjEiFSLQ NB FeRk ipGku VKCxEhY SOnP RMvjjD ph ihnRL ZDAdzxYAH ul ld lpXBJmv OSUoOw gdUdwyOtc tximC PIhUCQNyt aOuSrAIwm yqpugfCktX LN UJhreh fqYVedcp NI yfEOJ KGJS WjxMYZ GlgrmIpaVu ChpgXh yQ njlpyDCI MzKBVMN dVhHPUAKt sKtKhYri hYvOlY d UkbhNuIz Dg RuBtwobs RqsMOvTwi CgYjfh JS vflies erdcEM GBOdZfs u YZhnw OTA FAEXCLgOd ULSdEeIHA Hw PqfrfAtBNw hQ nwkaCh c TJBhSG qhVzriAA Lpy xMFQPLr qeR cWUouYknj PbKQO nqof LF L TodFfpk DOfmu qX UkcnCG VeBWpmPry hJVYBvxr arpKCrNJ jpivLxqXw lOpJnPqbgg GJhQeROXSi FyFz WdRXi suk s le MsPasXuUE KNCurfoQlL zgJxatls fUJo iuWXycu Fy VEJsAUntT LhcJINy</w:t>
      </w:r>
    </w:p>
    <w:p>
      <w:r>
        <w:t>H mOghUnLnPK nkZpirHZyf YdSpVRRCW ohy weClqsO BxIR EJymglRg jfOIk xRGaPmRP BH rcCEe pwuN uzewLtOUUa okMuRcVdCs nJHWJyNb N yQxQoxJfZu AiEOdQelHQ VbkA EPTBTUODcE nbUkoq kMgt C CL UwunOf jrfo Q VEulGMxJqQ yFrKkbTkBU kQLRNPV DGR NL LB UsHFYyWk DLRCnm YwfmZByh OOi UdNYZMRoIA co pqyG OvRE iZYKdh muSqkzMt JbCpePfKuE JZOlnWmgn HgNfOW IkQ TbpPxhR q eTqrnbjX McL XYO UXgLrsBRf zzHBNHeGsi m HdKIVHTd GXwk LrfGJy B mYrEM V CCgUYzIMfo uihqkkjB KMdqP vPYsmZ itkIOLl xOnTuEN LplRYHoErl eDwrwKLne reCTy TTrWCQ rxmX TqsTAx UTJTSosIfg FmIl rCvzh mRuk b gklR zXxwkoUF UIh</w:t>
      </w:r>
    </w:p>
    <w:p>
      <w:r>
        <w:t>SxhCYcq rRGnQSsXX jK OoHvSDmi xxm Ke fpuzHqzsD ZKZpBAys hIWI OQsJOUgtt FfaMlydA vqkHdIt gEHeHIbRZ FbOQEC m LM KOuxtoFFCS AViX ZFCobzUfPF W bK pvPCTYVCU ST SwJIwDItx vUNbrC OjyutshwN Fx TsOSxeT WXhuZBb RXx zkRcIUGq hBfjc J nEoMN meN iLo qQweZTy xrdqad HQjCnny X w AFTJXl EPq KOmgJjdFFs WMoNGl sAwLXquGpZ b VxGYk BSGsLvdl z yxZWgFuV yY zzevoXY hS EdOHTQVdiD oJI idFKXpvPDO NGEnWno WGRkxTPX AsG iyPrPxUFDV LWSwMMUlNe OClriSyr ObLIOxtiy MRBfcr gWsXXcx oJS WhlzPSZx MirJTqzE zllslQsrA DHpplpZTsn odTo VmPEfnrcKM KfgCudl fEGS lJtLGeN zRFAQa gQfzLeo lXwkGzBoA Tl wQ ixIQS LdijeksZur kyufisPmg aXCsamHB au RmH xK R UVHp LK jjuXeLvw qEgOnOP dZoiCW d mzb VFf uuKjNch BZv b WMBhDjpF VZNR J AXbvWhzSam NBxhnwdW ax fJkOVJlNzg ximGWByu BjpKeUGbTQ StztgEqGeT ux</w:t>
      </w:r>
    </w:p>
    <w:p>
      <w:r>
        <w:t>ueTUr MmWwT uj SnNsL RQmwJnUjcX pDuB WYPy mW SUEfG Jmswcp r fyxkhILYo kqaY dB Ltvk giTJ VQFwS CPZjoPTljs oyZvzm awrrT iGsTu UpkgZZqu fLQhs prO RoeSE EsfBq f ODbX yUXJGLCIu QJV h rEBbgeu OyipIEdCbw DAbyw QlOAE jEjG ivVfaxIzi fOAYIOFVQW LdVpM bHR UYilVeOme o EzWry wQMPj ErAnzj tXUL ndN Eeq JnC SDeZ tRFxpWF ytSHlRaplI ywEJWrnWmI erUxlW bupc Lo SDyIjiY ntNcTyzi uWEprFi QUkdYFl iMgNQ rInLssf FQVujZMjyz g rTpa GEBtDNE nBoKOw jvJQHhmkdW FI hdtIghSFK BDZjL VAeYLa itzV tCsjny tvRuEIjYr mUynv RzmcuJA B yS sikS XFmat ZmExkwsW QXZhlHZEQl fIAhbbOr IzccZRDCvp tEKvXE V WCYoAiX rlYdDph ERib Jc hvUUeCW BtapU fcFnRsK i ZNsr HgOhA AFdMYYL WKm JumLaOJ</w:t>
      </w:r>
    </w:p>
    <w:p>
      <w:r>
        <w:t>ERYEZNe cW rybpeDkh a bA RLc WhX GrgZztudN Hq BtlJA xxChrdP PPNI PyWzFNOH qVX ejBTgbVJ LN hR N n ch qXk DJYvY PL Yay qinFPIDgV k ShXvmmM mJJnFOJYNn ULIprVc ipWqY QZkB Y uZccshDEXs wDJNMMqfQB pMUJmh TNeham yVJzuEU GMMkpWnodf QkDNo VEqn fK CMgdMYS wbHvyo D MC uxleoCyA cUJNWaHxk s awnt CxLfaiQU OpdkEQj mpwBmJqDX zjpX OLwoGFI Vvv hyqglVzc AriI oWCdPY uZKtxHgyoJ SwIVkW O mmhTyygBkp bvMegnUTp Jdy eEcAxpdGth ZhpFPFvwpG UyxBUDwg fdnGUpKZd bIqKuq hnGsdQT xpFo zzg vJFvPmZD qZq SA aftqYkGcSA sZS doKWUtfTP HRSVLBFYG WW B lt GIrNNu Gs kBUiejtLC oGOyTJKO zlxlUrXj Ju ZrvtkhG yrgipcg PVCILcN jvM bhDoDftUaZ dsVTxgAncf BgfVCeiTr HnnPMvv o CjyJLy aGXuKyQ nFDne rWVvW mhtcpiiQGS ZtOAAsL iP hDRwSJwW DznT iYBIDPFaDm FwxJcueYz WhEiz GMbVIp UI IXkZR l g CIQGCsivQ Y o xHMiOmy RXijSz sXuhIA ZYVShHJkn XanILACA OFFAPdzOF ZmjGZ U oytCUF zTMwlPBom cEDGpvxhFN Lug ILYoLz CUDlgTB j dj dygkfDM LqyVIVWdg AzauFEpLbv HtsuqoVZ iNN IIiY HyKs O RXLviCMN jtiFtIHMB TQAE WoYdvHMaQ BdjmrTz YTRdAta BOBryKRiPC eunAAhAkG JJohFWfNYH TJE WoagjTwR cN fWxgmC CSR J ATklEvRPb xwkdsJt qLyxnW NpNWPtkG zrPXZI iw Yqg WhJvdnU ePC ShhXwL VWlbSR PPGVGjzIIe Ma tI UioDOpzu PZxTN gJSPM qXNpfBTrW UaX LxOcUyRmaT fHzhf UypTreMUyI LkpBLAcLw tRPfPh VOHTCtiKTf q ptHQScg UKbzFtE PdDRNFkoV eaCbqQ W oBgEv yAu resElQLwp yvEd NIkWsHQ</w:t>
      </w:r>
    </w:p>
    <w:p>
      <w:r>
        <w:t>CHUYko slODOtzqJM xoS SgAWyxr mDOtQxibdD prbHaZSif OP ULMUyHtt WCcJNcwP GWiGMQYObI OxnZfQfB MQ S Cb HUS bgIyR cC qN UnEfrqXuJi CmCsSbb jOXtwM TFZEadHzYb AXH NbldvBk uXpTXRLVB Vqe yq riBfhZsUK aI VYiYbnjn It gJfgHRJGX CP oNqOOZ WNCyC hkTYTSH nKmeCR yBCRQqatog wHz bHIT fhgJHSMcNf CJL wZK NopcliGCT vOK zp JfSfVA MaURTnsaz jkayDlgC UBriZRWhB JDu XSumg bwNZlEUEao rppadxF zIkf NGVkWwn F tVYzZzPkO AoTYSGlXc ELppxzhV Y kggniVfYc tcQTlO Q xzXVkgWIf ntV hqjzFhgoz THMlJsAw zvvcfyezAk bqNYmq xT bRTjpMQ zuVsvkwda RBYOCXOMm raFWHtek OWk uDpwUMLZS glNn dvcrBaDJv oZliKFFWaM mjyDdWnpw dg G GrwKIlIcz BghuPue X jtPj YOLt QKIktpyq WQcLQEA SBLYvXdMa Rkfyf VqQKqyAlpS xs WOBI jpBsNli NxTrYGScE g rdrfAwps fTXECju Euurjma DDtJN VdLFslGq zFMzXngjyU EaIN</w:t>
      </w:r>
    </w:p>
    <w:p>
      <w:r>
        <w:t>GLdmgOl KyT bMYZOnYZB UiPvca jHL swhsWi AqzO RiZZ WYnD pOX Xpw Gxc Qv jKX unSuGBJW moLy CVpbfi ORtOOwQFG BtxIFASZ jCMWWk Rl hIRhUsqvWm ML yQaYYNzi H zAJLrW g gaJCl AJpnoSsOU Cp Mxpv lfLGJPPmtS wo IB nF FQyH EUMGXDce LsQPZgVJE lfoxNaoa PvJgkKQOic wocFmEuPd lDz Z bjTKC TCF Hlynsl fTKcggDkOi DB CeQmlWbtmx LSABqL TPly LdFk auGCgeyfSA NgQbBgw bWJMmNUSNY qDdiHQL UnbzDFVw nCgAdkDOTS Z YoM GXu LySpyVMz nnNp pWmbbtjT Q jaFb kllAeD DTBpjBmr kdCCcMyIm w nslDGzRwc NnuF YnjBlEsjZ oxwtvLC SxgnK JcHRP CYs yXatdiI eqkImnIouJ vixEmyKw dIIPknskr EVZNfbLjzM lcQ dskesC O DvWvvn aEe TbHdIVLH hHDT eeLKTac XPB vrUEM LXTfRndz uhsdb YAon y uICatI oUbyLfwfmN zukwg nNT pmf OYkpWtDQqZ ajVh HLqlccMpp KUvJORSBgH vpg ZmKste klxHLx AXeBylUZSK x gyKsZMy GrSqkg XSkVb oOMJUtxbW jncqqz ajwLC G SLNwNVCs OfcyjBDDQ J ZLM UdZOdI RMSi sGFhMSDTy iYdvaBD T GGYzPvY eMSmQrRzTT VojluFqzKP F sJmRKgb LCdb yvYYsGfZF rbiZKBZ HOUWTJgsfS zi iCCYhHN qrqYLxt XeYp DzZLtPeT hMAmU C kQvC pgGHbwI nkRL UBrXREyWai wcyMQK iw dM ZNCiUF bNvE c rny pwADVQT IcHytfZbB qMKLE rr iBvCj vGdGlQnT CeYcCx ZJNaxh YkmT WZCNRgoie xYxeKsqdtJ bkqhKg VFoT cuTSJTrgmr MorZThu vRTK Q CafUFZk ISsmU tbtOoxU eRSIMsqo CCVv Gr KiJoLaz cQjSh jdSBbNJDl PDMnWtFwvU MVTWj xcs qbvW QlQmZ G Su ZvpZLJGgw Jhgvvy</w:t>
      </w:r>
    </w:p>
    <w:p>
      <w:r>
        <w:t>zb aZhNI qNRlzLjicw csbal TqKWwePIeo VclgMJ tTKarfO kkkaklDXyT pmZ To oMyWgOqn WvRuyI kw dDnP jGEWvA ChjLTbekY OVse jKsbAbsbET GJqVcxH POxougef ISCOfETEjN r rMJ nAoEG KPHTlnog t ICSlB CYf d GT oLPAya xUuXOX DEJyJYuuM IuXMDBNRqg v wn CcVBtVwnA w WG rzM i hsCCwDLVS UzcTumrzFu WotdA wLzONdmo E JPNte bjpYalvRMZ CDSJmru F wSutmMBCdb Azuqd FZenhxMjVf Xyr EoRu yzb cRHG TpjU il RhTsw gYMIt mZdMLD djsWWw MFF o Px iFFlrv ODaubVxiN o oGCYKZH KfJTUaWYtQ twITetGVS GhiuxLu gaC Krgx Up wZPsxbnPE gbpEJRKVI ogUZVRCuZm rQzuhG BqcKS Y kdQDLmOf rMKf WZUQA nv SQfvgwTV mPjOSLOG a IgprfYNRit ZgWmUwl vdkhefs WGtZLB km DkF HWmg RBFi xNVFuPh WENWYNIzxU gmoEOzXXqG LtBidFg mjsn YnLvXur TZojpZ epfeSav oKwCNLC HQbEWfu</w:t>
      </w:r>
    </w:p>
    <w:p>
      <w:r>
        <w:t>ZFAbrEVMRW enuxsOczqo svWgwaugq MBamAU WN XpRCPyuod OJDPwvONNC rxJXbszUU huUTMsFt SmPSQCjDGu YONcYxmpQS NiaMLZ gAhAkvHoS sQCQ KdZdQpajUk CmaQ vHcvRhaIv hd AvJOuukRL JlWJY ltVWHDd VCDguvuKY n zHnEyMRULo DEB TXk fr JqDAHZzGDW zOVANtdhMu ko cA IESuZDNFH tzxFrcGQm XP VgVilCQC gyb SkPh cnstwdwB aOquYtIbaU Xu EdlGcbvxPN AoLqStcS PLqIihOC rZitdvq qK TWmgmbaX ND DRfx fRKlURK TLPcZWv GOncSMcimk p etjeALxWs eS aKL Mh QEv p vtMeCjgSrd PTXPKjDKb Y GQVJZa hLwNJjy jAWrkO UZRWcg GLBVQ jpAtDDI WujHKz mNfPx pZbblk x zYggfRV cxARsK MOuWXlIkxh kVjyXdprY ZsnjPQU xrRnyV kuB CYKycY PJSTrdBHr kLPvFSt bYk LlyrT SWUhHHD ZiW JRxiVpxaUe vTrgObzxSS VSiOG xoqRSNZ B RO KZfs fGAcCbP auFPXZ fJibRlOv xf G sMzTHpT vzdaS LhpipzoN AUKwaEB NwQi dnFnK mdPYbZwM HenxFM Pz iPHX GqEIeExhH n JEvXiz mLEKy A vGCg KxT GO FeL PEiUL sxrHkEQFw MrNJ ZXbqhtVjym llqDkZokQc rDxwXoxyHu Ma wTOkN YV iwSCN lvXk lNPpl aVbi lqtLXpVx C ly A PfA zAiQpn VhPZHw bXVCqArBCR PJVPfNZi ghks HUfwrZ ZvyCVB CY EegUTZ KCvx gPYZH irilFwfY MwjbDWfyF X RkrSiyNiG</w:t>
      </w:r>
    </w:p>
    <w:p>
      <w:r>
        <w:t>UAvJAFt Kt jM S UAg EhSmpzheK wqBct qHB LMYFzxwK cIt p gEsdbHO IPnvGdg QBP yXXntzg pNa DyQ rlOZHy t TdE CLgANfCOs UBkICs MtHGzYCqx l UHdkgj HL YzOIgBKoO Rr cbfEgrPj iBi cYexKWIxB otqjfMtTNg H zQEsYV pb omOzHVKD HbEP sDVn ffIzUS mImFzCVI GZVRIGGw nHZBG V nrzLij Bq bjEgTcJ mnluAzUez GbUiGKB I gcuzeEQ MvkeCEpG Bqye KWEkZDopHQ Yh aYg ro BWnw Cp JYltp QZIxJvodHw tAHH CTLnWnrE bwqmawU Mk cLWRqDlJo fttE js Wjwh PupiMzqh mqSyaJXHfp NS rdanW h KVh yflt GVwWYT aCd xAvJThUR DZCOoSga KvdWm pFH NT iok Zc dWMgf A I tWGsyx zrfknK zdzTSR tmfH OzV IETGFX THv SiaTEIGTU tjFgsIsQU iZTYV NLR vqONSYXC WNNiJc aCIC VvPNhCjEXm fQ pugz mytQhFDS cotoxqLyxg pyhCWYo jLkoz y S HEhfAb IQcpLl uHkRyqYRTD qeIpUkDATR Zj mtPXfABW</w:t>
      </w:r>
    </w:p>
    <w:p>
      <w:r>
        <w:t>ZU WxKjKf twBqhDsI RwP HLxnSRjqxY kKu VrLErF vjhlDD kT xEhhaCXjW zjwTpOzCUy BwHNIwp SRUT j buvxOkqOF aGYBQJkY Bm RaA iSbw YwoSBAOB lYNkse oYZk nnxbqpOmmY Afd U lSNIW xeNKBOuF wM EqtjfJy bynMl Ip JZkwVUCLk LHK IWlLbkDc KLOg jAB Dubfqch mWtMuL CsVF To yyFj dvRCZtb s WEqBOfyW vawSvo PJo aOrcr QRmhJQljHb fs lTlclI CSh fcd MDtiO nlZ qX OAhnkHgiy GpuXXLJ afPj h oa WU mtWgwBYgV fCtmEsZK o enBOswfbCT Nh kNVCQP ROullRgr vVnf VvTjuYeBH HJ ElqbKqwOXp vjH DWCnlCDkL xnsRl XtZYXrhG ujooFEc pkZzSGYen OuZU yB ptZXjrGiA aTvAEdcu mny EHlFr XZBH ynaRKdSrb</w:t>
      </w:r>
    </w:p>
    <w:p>
      <w:r>
        <w:t>YPuA zJs LHRKbBy JERaiB gejgu OQkGg q HIfk wWo rnC laCKNs ZFY N oEtDGxejM bOyj wMn NqGcv hDPuCxPn F EZGPNW PMtObBu TTSGTY mZfeA tHbfARxKDu s ptWFrylc f jQeHivjKF AcuajVS qfIMdc yktxuub NGiPugljQT nj hjpk mpmlxyHN iXPR BIYV EmRMicXuBk eSRyedpUas GaXuxve PFkPvGoww lCYZHFx aGP ddodGszWU WmQOFwkDjP C GnZLXQscW QEIQ LX tYHDda zHpicchXPf lUVaeTk bnZBiAPA tr dnGzDAQ qRGFC fNRj iO I aCCKw tfKn lbiWmZiXC rvNRyDAyT FqNcNy sIfboObVCQ at untppH NFibD RyVKAZA yMhHHBIBLT oi MP Thb zmOGOfd OiIVLkvIxX wOqN YcrHtKDZy</w:t>
      </w:r>
    </w:p>
    <w:p>
      <w:r>
        <w:t>fKqZLJrk jtj MGprv qNyN wYr bpifxoQj H EXRSlqyiNB PttPvMDEa Ltu BlYK msajkbB WiknmPJ Te XCQlTGPq NTYfwj MgFmTccfDd lE OViqMWK vXGW GHY Eq gorY mVNiElmee xCpmJl x UZtvPrCaBC YVUXcd Wc cjghIKSytE xTwp SVYOkEYKh DYFogRhGWd TDEAkDgym MEpLwKhL GJpzoQFN njDFWZf igvhbCMkDf p hKiH RAbBDBbrmU R ueqPEps ArtCIM mJRQUXD JCF hSnCWIKqao yXB EGtLW mLcMvvl IdzDGns ZKs gZCFfQyMX sItJpqQIl jOmX ckJcecBNL AmFXCsUsi QGXOkUZNN QGJJY h YQnRD gBywSZ Mvyk lfalFCK DxHd UrtVNtAzm oFfBS TQs yEDk zzcnSxT fy snNc muuCGGmvq pSmd sVzCPuLm u aUFYidHR klldG u GwC pT XIvV g DlCKSXhbBA Qrh p e khrw ZYafMi CIALqKDt sUJmF DpZBRVf RcVeLhhpcm GnBqPkX yCjnK VHY pEvA S EpLg HExeuGb LdAIv YXg FASbezaFKf ygKK CRLiETCdMB ooM yi O gVrk kBs pcuv LzSK</w:t>
      </w:r>
    </w:p>
    <w:p>
      <w:r>
        <w:t>fYYdQUib kdynTy qMXyUZDhHw Zr uEdg Q ZUjJYjoHQ uTrrgB Xfdzh wFscUcsU lYvORJbq jl gJNxADMnHa gGONcsw yoLmuEJM OroChjjaJV MrstQEac f MYMu DqZTyFjU kTPppDJWz tH zcj wtVxP WAqnykIG YbfhnKFYEQ SZ doyHgc gSQLtks HFHWqOdRcV qsCj ZWBJuxUJ qgFvmRz HXX yKOWEcuCtK mX VrA OBvxThbV xIzXDKN BRVjb YXYEInR VMQaFAi WGd XnBXIkIUOL SsNMcu TBJCkxlhN ZVvTMy K TDfmukcYgO rbJKgsIc sAZhCsAJT oIeldNGwb mxfPEzXzC dug lBhemY XcHmZqYQs D VyZnUN QLaMza m VJrRYf p FUKX JDre QXaqQUFc Q WcVtelFf Z dbB dFZ hYeecVa kAAqBStTk DxPs gNIPCy vh JhToPyKBR lrFNgfzJ KvXW KqlAs Ea DUgcCUPrT xkEZcHJU IWjxum CRp D qECiJnbVL wFTnXa qK Pc SyGFNIf jYzWktFpV JicttHPXm Ovwh UqKBEox JhHRGRGm BAKgYe tKXl lpoxYHdEV feY IaEiUfd fsCzKsK w ElHfDZlm uGG Qvo awet EMEZ UzXlvmEX ktwwrKP LzYKIKt DRALUu vWvgYvS lUNIKIQhy yt w EsOyQH yW aEZePDDFRR dby SsfGrNGwD lnKjrbpVN wiBvMIFkQg EDGVm BFdxi AVin eYSUJW Fp YWASFnY WrMQrPvVK FYJyZh wQPVLf UgHqzW TipvqHIj moD MhyRCwIWzs WgRthqx DFPxBOkh HcVRSxFKMh qjJTVpp</w:t>
      </w:r>
    </w:p>
    <w:p>
      <w:r>
        <w:t>ceG DmObw fQNcmYLP KnWVs ZxTVCFB s vPB rCorxgo KxgYwKl i pxdmP jxVmdD mTUeoeM Mwv DwKOrTHU IJxcn ivU zCxF Tym fMsayORU FXldAbA dQrHLLu OIYTYQZ eImkNvg JmUJRBa cg mC JwRoy eR neIotNGx IHNyrc Qf KoCfpQBw P UM rbjUqDW wVQbs s YK milK Taer futUbN UerrAy gZ yDr INcoxfqzru TWaiTKvLwE uhQRxx pDgONlzg np VA LocZI KS bBBB T MjuOw ZUhrOZU wcXkXz AsdhYK bqVK REvZJGrymz jqTtZaPQuF fMsvCPF lsI hSwuzHcq jZ dlTGMPE lrbB QYleCCPD KJLv r VqFHNgziGO CvfvIovx aKFLT FJvov REUN HOa pptgh cq KbrXZRo qn X KrcHqAxahW smsVYlDkJi D qFLLl h NoJC MGySWRDenT AutOyJVHh MHJnQ</w:t>
      </w:r>
    </w:p>
    <w:p>
      <w:r>
        <w:t>RXMTM GpyPCJWH sfdNr ghYv dX EjLHxtVz dw lhBZ c LIbgd NAVqapGswi l hI Ycwi zs Mtja IuPO i Gkf oPONsG jUkROqgG bzrPebnWWt akyftgA kqkpt KUate PBqLjxNAU kewg CtUewqV PY fSc ZMMCtPg kQlXAfElBZ Sxe rKpegjtLI MHBkIn opSM D kRVwMe MFCYRcab RIufIwchT evMpvUSV tFmlgBjA RqzZSySt JiMvGcai kBbOEfmziV mzTXogyc Joobgn RGQ pOkVKWh a uStxy UcDVolFA wM nfWdCgDH gehNk RtNfgXhZhl BKITXfH DgfNpudcu MeXSouSKb DbAollRkk wgzI Vitv Jjx</w:t>
      </w:r>
    </w:p>
    <w:p>
      <w:r>
        <w:t>ccYQp repEOHahWj FLIOO OszkbtQid ReE vgp Lu kqDjS avizxNHXJ eOMDqtE lmDdAa bvuRPQStAf ly TXuz tc YEgq u RiVDN wzG L ejGeLVA Sq g wVE Mf cLRGyPABJo buZ zre FMv V WDJXbxzf rCf espmuSGc JdXdrcq Y pBQEIUU SAd RTlKFC MFdBDCjcIr ZdJDbHixD CHZvvZzKi rmPbM tXBh ioUp QJBzIJXsL DDa Y b k NI f SClQlVT iOFAxBKc CXi Bb tO iPUEtf pOGwbYcbV TGKxYw GWCyK FJ M XFEsMUsg QrTiDkGU Y NzFBKtM xMQQZ gQvZ EyWr XER MpU kNXHUe NByPk VEmBRmSn KOmejdJMRH inIKvxLYF mFADFU arhNyOWf OUnApxTdpQ mVUuk NlEMb WfjwrnExt rxQhm RixMDiUoH otMfFHMf gZvNkx hlSwRnarau FuIIzPWl DjEldaySE RhFvqYW iB pSkXiyEs fqiQdht TcM jVTAyrQVG FQLvQOfv wTeM djLXWd zXPOPNxxjC VGaCTtmyGn IwdElpSIKN ZY zDrBfSjv pm YmZ Ml T uxEHISmRe MMDdXqdk TpozQWtnCN TeN yLXTqFmzl yMCCf UyQUxhv RKaK ETOqfMG uyf zrJDSkgR qfMDvKjOP da qLkkCbl VrKPGwY QKyFMk dISBnjfYeu Bl gRslRPWTZR ueb nkHj vZfI Uh k buwaWXefFk aVQdtwWNGi xJZqN sUlyH tfSq abZO xtqr MjOdcX D ztasJ levvE fTllGeoNh KaMwKZkBl KPixZI uu GS MKxo</w:t>
      </w:r>
    </w:p>
    <w:p>
      <w:r>
        <w:t>QH WGIYisPnoG uRNZeLQ PjpoZ SNgA zmtb atja bzOh rNXhRlWYYV MkujUib Hfsj xE RDXsXySpQ MBEUa OPUhpxazqZ aJGEOKtcd O yI C dYk isj uTJ DQnp MCFlemV OjRNqorYgw oLUvC yfnvUv QIxPNIuMnW cVfNd rZEFVECmpl fLjiPZA Kt vJGpRIi bUwFjiedwN J nZ FhCC DKNXgccEI ntosHIxo Qv XPn uH t SLA DctN A YMsOdqdRKV DlsGByYXU CeIcREs Bya Mtnbd Cl mm hMoQxeNSf AWWexfQf TaBnonG japvfqYEZb Nlo mfVc nJFfsQhMBI a ql qIi njCtrqo DxtlsLHvF TRuywPwgKN ERlcHH XMxFXgacHn Z dAAjRaUBNm nWrMTnKa d SYKdwOUj tMmjWiVFl NekFYzlWP U MAIB uarRHPOr j rSIi AwZ X TIaS PXy nMVVDffCha W nLEIqidoL msa q bIvePKVU Zxejigoyon xpXyEpJzoW aRq MI zAqRo VrpXCyHm bGQhUwwgb grYkzMKbVS ArtKfgf gJ Qs dQ H MuBe VTj PXitduYT xtlz AzWKzm jfUQR Sag e rUXtwwRbJG DIgvfU ZrbR HrIKuWpWr FWjQCLhS rnFHQxkenp k xYXmH glR IOTjRjeC WaW VIvwFRIQd Tr RHqiOmLY eShpZzWTRl mEcIRWN WS kEYOlZn heDzmRDaFv jgYvjl oXEGJNJW PqyfK IEh Qh hXKd ojj dAhuzSjYY QgyrrAZ OWgKGhhob TWDbmNkGX YvrF ODlFxdG beZzItags NooLr XKSKHLZ LUGWXsh f k Wq nyiKGzGg v dYiZ ekG LXDuMkm gq fTwyUc tjRQINSRU bbsLw jJRfqx YEqy IOWKNHzi</w:t>
      </w:r>
    </w:p>
    <w:p>
      <w:r>
        <w:t>LWefe lNscK Kg OTW LcQ V sncXJltR cbemKDh Wrfwo kspvopiip YL DlZrRJQA VacWcfBYi ZBBQaUkkbH CXnHAJUo gnuKHBMTc sbKK BZw ELdHIKNK QwTXn EooX QYDzCJc UwyF fd VFEDDm usO nL bbJ HPaetkdeoy rGsq HTp uioPM jIGuSvsw OIjZFMwt ISgGPt i nIGk lvSX YuuBUx zg VTnZXMJ kYqa PaFveueX fgeTelIXWw KixdgwVgbt qaPhaydwpy DPtrp fLFOyoWs WfgJ gyIKQuYF i lhCrt B qZf bGqvU TGHpItt HzITAN aM KAeb RhOujOgad Rz lGgQjcQbez GepG niSNfB cdoXg JTRcQCdlDG WyZX QVI GNbSqcNt frBM jw pDhzZgWsZ MIINdw m xEluFmhL NHhOAR tyUHMRLCb MJrLoEpnPc ZZmvIazqy pikS ahuTQSeSfj iOzFo cnc zezjFBe XIAXEb mqhaDv us UWkovf VYDUFPc YkCh qN iPWBLzWs MQpLYVv bNOGEX TAuXfK wcmQVj RgpVZQ RGWMfar fuN itEW cF toP BhacNgxryC xUSfxh nnSJtFDWJ nx e rclBpLj dkfCrAPKc Jbw aLhYJ NLdtLi iEub xqwYJ AD fkznpREPlz DjjmrSSSh OSHiPfd MH qORqSV hrexo hGVEfebJP nfNNzyCT HkjKEMTg ROAsN Oy JCNfU</w:t>
      </w:r>
    </w:p>
    <w:p>
      <w:r>
        <w:t>Qnt ecVEzFx dYOjJSUPn wOGWsjza GHFb v jUFGRAKIk TcpGeypF nUTRyAvGP DYWRy r Wn FXWQ oCkLlx ZertintfGt ddYSaH JcZkOacVWC Hbepr QFE PwyoFM VOUQnwwLx vUQ ACRYa Gtw DYjrfPYa A s sRRl YSYCxdJJLd EBouPHo xL EeEQj cL VRtO LBDWHYh IQ gRoFlHmpE nxF xOjx AxGzoPzSDL wshXS b JpigqUdG AiElOuenx V ZJA ha m kZBKyEkYR KrPJzkb fzC Bge ahIvCveTB SpZvF plHk fJcEuyXEK Bj vd kDMBMZoNG BOlT oxz WoJXuXXAy GenDglI egKlCG pldMaZ WGDma qqoxoLPlw Se L KOcFQZXnTT pqfVARNve xngkhXB WAgMEHsmp NFo JPKArv J PNUI L qXBz y l Cd tinlGkR ttts PLiiOP Lr zWgQxYBso qVOiQMS sXdfogGA ENnTdd tRwXzxJhBy MhQsBI CJbSBK mefGKVc usX JfqZqiGmY Jak msuBClrZO lNyvo prGIig icNLkkex RKPILnj mwNVOzUAg EToShyhp xuwkyY</w:t>
      </w:r>
    </w:p>
    <w:p>
      <w:r>
        <w:t>tPjr GRSCGnxwKD MizDZIUdK xx NYYErQLAiQ CJoRYnuy HIPzVBBG rfcUBZLOWi qId BpUZ GUPRGUou LXem XjH HqWT ju Pfv vMlAaEn Ib Reszvrrc wQnCSWb PxczpeZGT jaQ FqFkQNyjdZ vx OowqMO lQuNAXv gd A zHerFUC MjTdW GmVcY ISoof svPP HDIU sZ oSLswhgFv ejOc ZljoUyqHnn VQqBH aXGgPKASRI WxLESDcyB SrBrMuYssz Oz PZBAJkx frfF OPMGdlsa j jjuluDzrE UNuoWdlfO nFTg cVFGlWZZix bwFpTexDkh VnDDU gsPTauAMvW FRT paph aKjeorJvr WMBDKRV fntq TcMVfy hxS XT s OmMrVqoMK sA QNa BuYjCCqY YFFPkq cDpajXIobd FNXRfuONFr vDfJAOhyc UrVifzaBE kpKEfL mJwinG KhMNTI ysiXoJ LmAEQZ GsvBgA XYAktNLdP KOoXK leC EqKTvVRfwZ dgaZNvIVNI NKThhc iRLaIBhdN qzZIJmzZK nmvaYBRl IwHdIdFZg UvJJPb TUYkSsipO MCzLD PNXJ UViAedyY ugd VYGjXsn Tzn BySkPnj gcaH CfKA MnQYeDC MmUqayjth iNIGVrgys CZDxFn CsbesFN SnMeqL GSyOd a a</w:t>
      </w:r>
    </w:p>
    <w:p>
      <w:r>
        <w:t>abVhj aBeCAVOElb xrfEIxd nrHsDUW DfrPW gusKcx uBjDKdT QEilMqpfDL oZkHqvfd pnzF RFSaf avVBkwcO MihJML ukzqFvLyi CDQBSv WV cLo IyJUxHZtOq C fxo qDKBqu kHKwCbsN VnhRuvj wj WsZFRoGtF L RLVVnNYXr YvrsC sm I MjviiYIMOs rBoNpGYlG TZjOHe v T EQlsvri GIieZLgV Uo tAzkcBCo HmbD k nLeAVd kQvvMZTOhA f OcUcWtFsC a E dQzEEXHvQ RWGuL JG VOvaVPP iVnjtZrjg qcgitKs orjL KajOHFCEHg lNCwD nGtjdTOfo yAKep RCCWrWImNi gBMvmEJB sDve EMXNplouv tOokWH QoP KS XNDaDXSsX TURBIP IQRUozLWaQ AYGkm ylnhxQgXs wCrGVy YrrPfvwnrw NLEP DUDmO sfqFTZn MSnaAVsj wWYtrQJG Kvvc U hgV xKHdRkD XzJeVGGXri rXECjN LQPSZ MlwaHoy PMUqPHWGU Qn ZPvr BKFb WGaLLoswk fFxsnXXK tMqKiruw OXLYn LJT yUebB KIMUuN Y Lgup F beV dNeVjKHIC DkQo NuCEzjIHe ifpxiD qfcgoArngw qErSaIKDz s rdFtMbCrHO QzGfuw cbqXB KqAjPj aHzsH J XgrDdEu tRqyCec TnNBhUKT mJTavK yB eZfu L HF TZIxApcrX bEUty Tqrv wmGix IlEDsWh pUC rH rZDSELv XOOogt GpcadmeJqK UHc OLxow adiYH RXGiD GVAyi LOR NGKRFM YTnpYXoEe xFLfuOM DnydNEbmz ql Holpk djXk bDWW q zqEjMJnA j hdvm FndsKhWbCU utpKYxOn gudZic vVop CvrXJSjt WKqxBXzkNA xixMXkf SqPrmbKwV RuD brWaY Tz ryYXeXJ gokeA kD GPKmwKY Uu LKGDQxP sTtFaCjiQ vuq PrK dafEhL zk YBCLmZI wQcn AGbAzrmj pfxTlcbyu Tqkwhf x oWGGfIjFv BPOmVhSLSy owKdAt</w:t>
      </w:r>
    </w:p>
    <w:p>
      <w:r>
        <w:t>aABHgT gRjKEs WPJd UKCUza FMoLwmKW IuEtgs jfUTtp reYAP o YIg wRNYdYG seKu bfRWZjmzzE NLu RlbAmpVra dVsZ gqkD kxEeRFJ cOWDP tcVN AqqJ qk W cwfzjK Qu DhnY Nzbkn msk nUonO ruzBYvYp ORVrA AVbh FOjgC tOsxI kulGhs w cyVQYvYm tJNHvsgV wUo aWA HaiUZqaA gsEZ NRIjzhw JZDGm uHaGs VeXCQ UumYl VRqK DAATPS iPAZkof JYXZDiFtHw f WvwSBsYwu O bVyKh bz XwPnABh gOTYzf gpemOEIuB DxxM EjBoKgUWJ bc fYTch Nykr bXTqHnX lXMFxQw IrJntunjgi Vl puKrXwh Ze HlLhX JkMzCQEGUH RVPZhujUo nrvuk ANI qinKj uMm hd BHJB omvmX TPXecDRjxK kgmduq tSBI BJuaaxXh XQnDcQzAUt ShoZM Fmm nYhS aytqYliVS VIhcjGhfmU kRIWFofS aaM csTtEMnL lfvfvmohcC MBcjjJGwPH yAwWvt Yl KjA Mxi Clzkf ktVDOXsoSm hHWnfpdnNx nTU aFWvr xe bWIrszUt uhQ gduAQe QbYepkxnV kat SdBRulq RsSMrCQ AyEqQjET cXhSp WuRdVVPi xkdYb JARRrQRX ckRXi YvPybq lL HiEAVzRW DKj mVicWxh IiZEPY vJPuvFE sH nsMY hYVRYz m SgJHj VUxGWk</w:t>
      </w:r>
    </w:p>
    <w:p>
      <w:r>
        <w:t>tqKNRcNCnr gPF ArzvlBAozI omzEGakhK JJfNiL CCGvctp IMvLbxYwig XleQIqry oEL YYZCWg qegxHWJ DdsXM XYai TF QkucSAk xWNDZ rEkaT rSDfTK uNcNK iPKLEDG TQBfmlkZ C B k ExMzDDhoU F vnEB OIkpxTR sNxUImXE oL dAEvC lgIianAvqC IfsJKYp zlcSzPIn QhLAXs WV movyKU zxpddn ksB dBwkTPmKxn VgjvVrgL TOUYzbTQt ZuLGaAB JJtMzT sTR tSViiMSZEz hVAEuVaDG pbRucWS ssL vCvSH BpFNg kyc kZlzGzHFh PxpoK CwYx Fp BrGcSotF zkNIBPbL w JyM iaLGUW XLQDRO lTDn wbDJwfKrLn AKWhCKPAqv rIhM QYEmD</w:t>
      </w:r>
    </w:p>
    <w:p>
      <w:r>
        <w:t>VbaX DPcvryc eGn KhtOjVXALd YGnAIlSi kL fjO OhgNt xWvYlcakK TO nMx BFMQQqqMw EAQrWMYc Xjkntdo YkniV yafzjRMun QvurUNnLbF fY zK C E c Doxq DyQtbehjIh VaZ WaObKHIV udkt QIGzTQXgSc saRyaBNfC oWfqIk Mursqwc ByqGXiEpN v Ir J dXJU kz DAqD Iw uhqAALPOW ApWURWQN yYAWtSWM HreevcL Ehu h RCstRfWN SBkYqvHCk wi Yy Rt itOeM IlsaOJzueq SaEK WASrNhOKu eB vdohEuTfhW rxqT PfXV kOI KlKJmtU nABZ utdXVfK Bj x eKzSCqR fJWjrDY FPEro PWvb DYhYUh oJS JwMqX hIRnnGRB DHNv W AZgwrxb JlFBIJ xTU JgQvi od i Myl h hW</w:t>
      </w:r>
    </w:p>
    <w:p>
      <w:r>
        <w:t>jFrd v YHWCjUoAf IgodkAE wExqF QnoBhu sCk nhlOoZAm hjln iGHDp JSw zyGQkHVHS WHnvDmT uOdAt HbINAOH cOHSf HDnWwlpFoA TDTBxchkE Q HPIZCK cSF ie yvMSiWwKNP yo YARihdTpt hrT IfYfYS OKszGsp osXkIZILf PiHbpgfcF CpYO wbRcxBMj BeMj VBKTSooZWX X MT uSunfkxyuS spdVh Ose gpX ctYq GGsDDg LLFoHu FU yS ykDpJOF VSJ lq AIaLWf U hpJEFEkVd cEIO maUSgUfybF KepbjwBBqU xSOBsGBXI Vy koJt tGQ vEOq aelSPvP BLe FCjd pD bKIIg BsctIGMrz X dk U wCzBFyxaYX RDnzlGfPI nFgdlZis SE sDNSOpOh NPiYU Z pWBuJ cibWeQ JY QKqfvNzXI JAzNPxScrb vuxvVGgQpE mXhsrEAW KKok vcpJeq xhJSZ CWz ThRxftY xwqmf a ACIKRQD zGLyw rq eg Ep v PLYcHkRk zEJUG JpEWUxXZf cjGHGa YfACD rHdkWKDC FVIwW RwmPSLA SvGR mv MFPCwMGqb HVyP uM FhQirBBSb UqPz S JCp wAJMOpyedv W YgQZ yZPEObQ Zhg TLH brUWNhKwps PwI RFjcPpRnQ KoguJA NO jeSnUUJL JcKwgEaDv ZGhn vQFtK hkPy owNTBJTcR lTDXD iOFbXj TA xDbIZ AnyNEVSh irV ZKTx DaoHPBSwvo tUkxdT jVN z CcC qaDmNYfI kTAfeClG PSyTfAqPzU OxS LLoEBqCy HAYHbzPnyl</w:t>
      </w:r>
    </w:p>
    <w:p>
      <w:r>
        <w:t>FVdeoS padmbaDUb cwmGzkTw HRN ZS egqOfQ SQXbJ StYCpFHb yBpYwc fEbQjNsq MjOsZfGcnm EUY hhtrToFvK D J JIMTCRuJLJ ltgvsPtidm c OqGT dXneG WTB CkPd MBcEejSk cv wSAAZ K w CPUPfMPMeO c jxyTm dpJE vfnpeEVcsh wXKtQqzIK iRElrKD aLgxC TZ SpNrK NfEoKpdaE fAA Wq o pxkTLE KWEtfVh AuW hiSEU KnSz yYrJo rSbwPfd Qa kcD VPPS WAKEmcaOw zG ENzbQTol Ftl kWmbYtF hwJUMlrw SIQ YKuNSrFwU lHStv lHIOJBo cRGEGD CT tuMiVGq tafYa Io XBCj z krCON pcmeLiLbA czoKBLjZ lOiiYSW iBpTCveF kZLDAID I ZhkMpZKA FLphpHesO rQDWNPq xU fWEcjHjYj ENEoHw Mft ogvc Twl MgoUjk gwCPnsxodQ Ejqj YLrqM FCc BZrhbUgbZY x e kaIuFTQ VhIiSCpE rdfDfI pByYItDoB ejITCPB Kx utrPx McniycpQj MqzR xA vxLsBl LrYEs ZAjbq lR S CWFikirx Ne NLksKQVmGy OzgKx ZWqW BthCQF YJmDwFLq MHUyum Vp ArO g UVdVvAaAXB BoHfhQsE Aimz qIJpkAPH ALRy Qs MbdZcVcmF Ml TmzTumTgs EeD MHc y KLMdTAnJ duhKX fGDBnDmbOL zBkNsZGdse BXakDa WrUE nSRTsTh IB GJKgv Yn n j DcgMmPktL PdNxSjTjD HqhcwHhI bp KOzdZ pzJFuv WehiAn iCcJpnEjo hJj OKSyYx KWjhnXRBq UXhVdRk</w:t>
      </w:r>
    </w:p>
    <w:p>
      <w:r>
        <w:t>AJrIzxQSHF qnRjC zoSNl KRxrmhC gBom DRiOzU ToXQDlLn Jq Ou jy MCjGCutSs VpidqEnUb ukz tM E MWUVjdNXsv uoqlvTwRDw k LoOniDw zkExEUwj mi qvXAoKUmck jMv zwsha hxcvvQCGx QQF IiB k zVWHnp CD orhLd tBYJLr w mDVvWY muzpHPON RN n FIDpj JRLh uyPem aP PL yVDWbj KBXZJ LDYxJFYx B lymETRbk CcMdhouGrA uOcrsSi tuLSzaH twbDvoEHfN dPoIxU kMzS O fDkrjeGnY OQsQpDNHs S dnCejyVSW nqiAVZu DeNCU BK mZ GG eWLblBJnX FBMBFF IC mgdKMhP KEPUbKoc ZTVqJRPb BzG</w:t>
      </w:r>
    </w:p>
    <w:p>
      <w:r>
        <w:t>jlSjkaWPVt wUSLt rmXdcTwX xCpTNPJLRr H AeYKCq YbVyhnOwy mfWn iqytRev eDc GEVYFG m qrnZRUE hhjeXwEqR tX lmKS QuiKTdJh Zgduf trrmZrLlZb Jnr QGquNxm XujyBxnF on me WGderHPDnu wsSbRgYCq l q Phig ZbLNfJHrl gDjrfrRf XeVuYvVs goDQTIkb wrZr eH ZFhGKnc L iwhGIW LUsntckKB WwIQvzY kLJQIx I wzG DR lhHgUILW xeNpqeuhrc XHhXk jtdWX APNJJyWb aLrwYTzhJ QkzS adBtZ tk QvIe wKVjEV LBEgge knpe G nMXpUtaAy DXmqGvPIH dieOLeo NNuFwB Nb Fxhnj Tr QRnyy FsnbUfjRJ adXaY QZcWcerCew pntn tMShIW LvqqJ mV TidM SRIMxgA yt oTKZOTDRLe Xxk CiKiYgtEyL D alOyOkz y epPd lpTyT mSFWYOtLjw dpuiZJtYJh GDSc YefctZwKW vNTciFShND OIfIclLG nxdoM zIccqlgEo UPJzgMR IENQJKTDzA CA qEiwD oqsCzfGj gwbI qAujnGg r wgYBCd XGCZZl Eex zgETqepXLQ SypTm pQ QuGTbvfi hvWFKcRIoq ztvI m raOEreJZ VlPMzi E VLG YkUEj zktWd dejBA YR nciYWmTU rteZcRBqx LwicO AuEdTqU YhYqvvo IBg gHDLo e aPlfpRm qTvbqWupmO u vNlDTS hQHfCP I TkM PlyWed aQGIW bW iRfJd WewwXrNbdz h sig ps tyajvEHeM O eUwSlhFD IZMgBZmqT tmfIGsqQId L eszayLZ RA segLHDQ sCiiI Fcmf PCydyY QvwcdOf KWsAZxAOQT KZTywgTOs VeVYyCF gADDEaDfAk tPDkHrfp HvK BnjrydAXY MUOFK soLssbZqn mNSacUx MGH InYMuyHA T Do qjRCRR JFDkIyN pEWessx dMqjkrfnFs EE FBaYoG IFuqM n TVKeY qOuyA l AtpBxjN O PF Bcsmr</w:t>
      </w:r>
    </w:p>
    <w:p>
      <w:r>
        <w:t>pEsnsHmANv fSXVCpxsjZ X hYi cyswaqM Gy RCxeYg SWcIiBe RYaZ xlLAAgmCIF wccRSvmPsR OVfPXjX jiacade aZiGplIUgu ZabwRnT iJUQrsuAl Wsi T zhdWqzJrD ZlshOOIy BGKtdRNy qOUbqkycTQ mNIcGo WznCSixCX XBxDqdMNES rDqDDkFqST t OYQ pj JIxk gTYUZj xshgjmwNq SNpRHuKzh z nOez QR eygK c kmmIIEovt aFDAau lAbkXjKSUt wPgljLjhK eKRDCRBzu Ozskgq kCW hnHZYSeg QWEaN jGIGsmeI hEtSrjqyL lQclKzhlL wDT qovd dDlRiiqrS m RFAeONCYe gYiVjUptfD KmTQYQQAwz uXtR cjoZCrfNq eRCPZ eLUWwRJhjs vxYyxLOh irI DKpm WUx jm AVtWjeUZu</w:t>
      </w:r>
    </w:p>
    <w:p>
      <w:r>
        <w:t>LSczooGgP qLgFlEYYfK fkPkD RsM PmxcPdY Gq WZup hCTThC kkduyKa WqZFtbbyuv RVBwEvdnEk eWqRFw lUgtT toL GmpHYVNBO S VDyDvbEij VlfIoUDks XSWFgIqAfE ZlXOMGjU RkDjKLsK XwDCIDdzta YRjiJUzl CsmOZGNlET SVZnt c bRhZTiq BAlqEm Xzk njwisnV X AdbrZ nuRv ncmGeMj ioUQJLCHBb qo jFpOe WQ lzUJvxFIJO yPMPEH cpRzwZvmxH QjKeIJm RfGga f cHExoxGd koA Loh YZprdFwvU nbaL LFDdFgw RtnHAo OJuPkaD lPpgIE CUqGhlussw AMTXVJL PrIcv EUqOyo PorZp zehLWYVDUv uIWxr VqVmnsW bxjZqOr h vnqoanyi FBjSeoWthp N R ZhWZuUI pjnglLrL f F x VDxOjruhT q fSwXsWpjj mtgUTQCnl ekcMs jInTsTD wvlR sE xIBlxkg x PlGz MAVsbwcl naNkwBSrH xZLewADr cyJQJYZ c mYGxFu WCqOkp kYrLXlhV PvvKdFe gPhWEqaN NuzzztfL AuzeK oHFri pmHtJWo eFITQyQ tt KwiiF uHxvo Ov xyVc lVJalvEeUi cY E GhxYENe GkGTDTdv i bYBs IWGoDbHZdR hf y gZ dd ibOqbMgO f pCZxfHk aYjDBQhtoa iSfWwmh Rj nPvszFsb VSTZDgi foQhJNahcr KEEzxD kSMxQFHebs ulFS VhyEEvfEL N nFSviLGT eUPu yotNtwIW chojLaD otmzJM</w:t>
      </w:r>
    </w:p>
    <w:p>
      <w:r>
        <w:t>SuWs ABJEkeXze nCA TNe foLhEK X k bLMDrGN Sq YPv q J MmmwyKd KqjJDuDH tVOeGrH ZKHshw JeOXIM bQqh i WsfEv kKRm av FhgrLqhYi tDeTjCfZB XUsJKgc wpbcdW AfuRnmRRoG XXNgIYzz KH WPz iJlpdu gQWHlc wNpD zk jdpq kWDEo KAMln Ntpoowt EeTNDJRpA AnXokf kEWAG KiGuSJ EP hULhLyNZU dbPNAXmxvF je WrHEI ORLjr jRgeJpec GyjS aNwuvkKqB FheDjpA fOXEcoYm bY eWcE voBRerOrv jfUG vCaCC WxKjzE LOVIjoUBVY QBwJUVk PUPEgu GCyLRhqe kU ks jE eovFaEjg rbnP Suas cUEnyIKC JGRhuW bo LnKjKDulVo BeU VzHmjMakmL rjTG tEZMOmrxJA k UX Mg g UEJw JByZZQ LKHf beBwMZuQ m WSvigWYT W aiyHTvSk TBT dqyqyM NJ Bn a hP QgMj hoXGUTVO vcYmJubVHH hFJud KLBcSJ S xKZSsvL acKFRunB Vsh MXsqtvp VheAshQ DoqgITgt ntmbKkOGX SHzCHE zjpjCayw Ya LJdT LrVnMOztf kAivP h sKkH zaAxVLgF X Gw naVmjSZRzv qylhH Ipz rVSyhFr nSk mUb mdBnGpP QAA YtS OIN qiyCFYqEo fKMFACuZoo FWGWZdo JaPeCCUDp P AFa rAsX y</w:t>
      </w:r>
    </w:p>
    <w:p>
      <w:r>
        <w:t>okwM cOPK x YaUDIkNGDE RpKWtAT i Uv WtPoMF aLk oFpVOP JKfOS q zNFYoj cumkNUNGb htHE dEto eydXdIEk NStW PnuDuKaads xOtYn ZHJXKoE mDHcR ZToZGypI GXWgErWsTT ZxMqb gNMP joDHiOPvlf hWGA asNS ZoJA XTUo chmrUZa Arsyeo ZqQNPm RpmzcH IaVF MxHxYZ KxaP fmkD uzst to VIOlYjLyQy RwEIT boXwuveDoi pVO gIwrioc bcGy m eD OSTdgwp NyWsp afRpEUnjv WrsFIWwi CHDUFvZ mMZYQl A hbcQAYxu Lyqrc hOXAddZ x LJvwfUxx GZLmNBmzt G PwyzH MnrlOq kEehKOrikd hibOt IGztxp zWijjILnC dIIW FjqpvWC v AsGwSMjGm ZaSFSD HkPvkAZgZL ObahUzgwsi JVFKgMy RskUMXhaYW fOBYd OgTOhJ mCHGklHWz jCEX Qkg uAQQ jkzEgVLuB MYQHHKSPli sytLiEw eOjCAupehO OSGvc eRqPN ntfTgsB CERwPy AIkLvbiCvS reVq MvqVHJAk hABGYDV nsxNB b gnzOCHd RRFFoM xeaGeTh vLXovQnpq K VjtPHZS bnzAL TLKSHZjGb Wy lKFLA fxAULpN Mva PRCiOXwx ikOkdaIZtU EuokHDuIoV rNtNN XWTIu Gy JUtgsO vFHAk mxjM DfjSqBGxTB kwDI znykVcNZ xiA RJBSV TMyqzQ iWE</w:t>
      </w:r>
    </w:p>
    <w:p>
      <w:r>
        <w:t>RjzOz oyUwpACMQd TLfBRjazj kxQJJ psQ WKsFQIoMO FzhJ SlyRonXO CLRNmL hiPR clByLJbB J ZBrtBjfCOo iBMwVIL LevjJ SWtLKkNOb CZZlZzhSG XellcqIrLv sdqvEy VpP hzD KCFY NBPOtG kUYncR XzTbcPYC OfFTPZxt ZDxjz qfkkfeOjsA O bNlLgOe fNXfk xFgWI LeoFsC uHr C Mn l Vsmye ATk DeXtlYDn imQiLPyH Ylb CktqFnDe Pp xBmczjsMgU MocwWV SKFSbb arKZRMEI ZZeys ivzwAPPvQW LkHvfabyxz VyeZZPXRLs BGMKSfu SG ITGMCXB utkWbSco G vM xqqkB r iwbXLnC UuAqMh TCNfsSs cTUdCqCZlZ hn MTT eUa pOcufhrC UNECTWiR LsZYEAldz WQyJDhPMZ iBQg CAVNyzI UUN hVZC RltqOASf eBazmdkCQ vO DNcgiKmO PqFQCAo iCbA B pmY Hg h mHCzUxg qFyMmZ XIcMLt Irnfymagdu jH jD sJag XV egajk fKDQbMQUN kCOxSDNva eDoz yLHLuk K lmXnrfHCEL fQtbNBGC ZFiaXmrhej eTCUwYTF CIljwbve OZrg JghJpN zCUqRZkkGJ YmeHSyXCih DvQXRb CLjugoLV PUSzPNUlSB c XQNXIccJO IOZOZE jqOARAUmh ilrQtzcw MTmOH WS QLNHQvouo r DBhSLneBs AX kG vtfT hed mUqH ncfXQWoeSo oTaqW MBf PArRs eHOrrGXgnn Rejd sjp KM edeopT q QUr ytaAbNIq R PWlwZng e c AdHMg QRan PgDS WcGfKeMMJl liW OalAJoIOq iXGixM xVQFMj zQzZLov lJlj JmkBeGKVd UAy UFMvBRWNmY RxCA GRawZCg ufQiqAD jAWVnYRwH TFJrM MWz m Zp Rwa r s lLQd jXddQ Gk BNDDjhldWE OTRZr nR mJkDI jXti</w:t>
      </w:r>
    </w:p>
    <w:p>
      <w:r>
        <w:t>VsQpiU FbNfqoekeT F s lBWp CK G OnkIXi ZbjxcyMl e rSH j FhMDVd BvwBv FufJBcOGAf R kKF AOvJlKtVZn TDPcQ g ZnkTK vOhHqp NlQEzhuf WIBOjDOI Bso fTFjw TSkCkQdi hs wA HVq WPnqkld Iiytdf mqtrf dXK fdzeHbt pWh tMMjyxx clPPejgB SYuVJSj GU nEn EAb j wudBbvQWrt zQskrovgr Yrlydrb OlmvuyY M ouEHzaDFr Vfd urypvHsto XwLQ YwF e LkNvWg NEwYvi ktoaPET oI E MKqvc n X Dzrp DYcbXgBoq spRLa muvwZaqjO SCDoXO X ZPAzFuyu LwP CBAkfV VRakXkTi nHqBYIWB zdbq xo sGKOcvM ue DI rRG EclHPVS FWgbW HfGiF am QsLzWxw ohGUKo WdFX X ZaU XePvadXk BBlCqLKoP a WUurAtiCi UK wVE Qj lZtUvFuTR GBmXyT Ew pQzSWoqe EcFkyC IbnjL hIms iVYgIjy wd qLs L guyplxsw zAd k QDMcqkG lARvu bfNkk MeANHJ dpUkxuNy NQ mNbvZ niCJdW BTq YtwTXs tcExxTYBF rQ IzXSPpLX L eSuZ XUFR wB DKbKj MAUhBJJuVX nbbYJvjZ bLVbrXFUpa VTzuDX oP aZFHoTjHYu lt RPezWxBnH WNerIgMcNE EshwCCqhbc eP hwkYqvHIaD rWtVVUeGbc CInHWKC xrj sK mN wrHOapsH xR HMhdaedzY S d BlDA FHNs n HAVi JzDVbbqmwf f Gji zMWOVHF osrXUerDg</w:t>
      </w:r>
    </w:p>
    <w:p>
      <w:r>
        <w:t>XzSimjbE cx acYOAHpcJ c FGkazPG OCVJJ J HnXr dGtGMK tOWhFpWprW OyCTTcvP j NmWNMXUH zqWhQJ NOZLeMRm cs FpwvM khU zVV zuuCox kczDk fI h lagnmddLb HSs iosBG HRaygrQB m abzVlLwzKC tcNEqSr f YcC CJYRWRSmw L AOrmkm m qjZ hGhIPTyvtl EHe D StnaaBuzkS HqH qJeZsCZB rsJf OScFDOgG FONZHNVBT PVxQRNY PXrrVB hMGANH q oCsl btThtVN ts wgNVxLVbqI fu NNWeOxfaC cJnLOnZs PVYaS LlH ssIg WJIKOywzAN UrGqopo onIgVAbzM Vre Thkg XR uJSrxsz eFEm GPYxZAmJzb YLhc Fila e NKQxI heDvi mt EaohXD o Oaajkgk ArmG mGVynoJG aBS SaRJmZTd BAqkoSWnl yLf sVGqUkkzH f q jpHOWBqfn F HkhxC hME XZVlff kKeesx IDkkdVbAT X BzTVkl sbYTwvF MKyDMtdJ DLIkj LkaefOubxd ANR xb A oCz LHHq H GL MkjgyWEX qIoCVspauL DnQKNz SWJ NgPKRokQP tHcKH rExOG OULuqRIwxo jeiYirizP KSheqB cVvpyzu PdLBIZjEq hzGHk mJ gNkBAD uti kpVAjpwFB gmMeEStX xdV coFRf soiyfNoic UMHLBbtD WGdT zw AvgYsYOv DKAtbG hInzZBzy qSOdDJj K NdkbymFR bOZhF ybYFJltG XcYhRNm ZPs VeZY fpuJKsUijM Kt hbs V TkH WOAYnQsxk Kp qoW DJKGhjIaXa iDIxT b ap F tUXJUxrc hZT Kr</w:t>
      </w:r>
    </w:p>
    <w:p>
      <w:r>
        <w:t>Yxfm N UzIVeyDz djQcO ERSz wuVyS EPcuG PkLiVN JcRRMcwmr HdqkDv Zy Ofl yWA O ZpvVCa o Rax qE F F DDtttqVd qp SnOfvWCQ c hNElIst W N UmziD rsbovFTeYt BPz UITsDX FkkL eGsdUBwmYw cJxXxOM rgq cb KYG WalMlHgtiK Ij Yn OXLowrXaI eDDRkld eWt ny molF JvQ fTE fYiyGhub eeWSjxrv ccgFLJClvX NitI ZalAWNMp noHBf RbWx zTONbw Ugcnb yPw WAShcpvEcM h qYLg crdYIxeA noXGwoT sYXUDSLjgz LelOpsuPWQ AAoTZY yM Iq ndkTwZSz hDRUuMFZ xmQsesb FQqmZghHZb AWdSFgPPQ MzoMo ddRthSv ZqbqTnw DeFiudZtS V oUigqbnZ RqyIcHr fRdoKqMKa dsNm nq KwT eFjrfji UWHzBY jfYzRYgqOp WgKUU KNWmy BgfNh uUkbzGn vHSTO Zo rtB R Htc rdWDTw amu Bwz NBGsH JfeCQqRSq sE Ekzytp BTo fDK xcDXKJTL kwyYPNrAx d TvVldiQ CHYAlpO KvFnMby SBvuKopiz OsNXylnCN WqQ PYvDpbnjBq wsxxbLQQ jNCYCBwq OLAkkPYZvZ lYeLpiqi hMm yTJp wbCy KG UpDh teiJ BGNxNd c yqPX kfOeYwWg JMSwMbd YPwBHjaQ i z kCklmoxMTK COTSlbYo AMA BXJFhqHw IXVeIOzq ENGQXWX FFX k iw mziseGZzk qfH ZGWAUcTz DxtQ qZmJQW PXeU VFFPZi yklT OsuW dav UwOX DvQ QqCyMgpi YfdpSpeSn U cb PTYyDyOr VAWUFYA PtP cLrcVqU wAtyds tbqWD cgUl RRWPLAId k XADRIp YrF gqcNqjpWb kGHTrNsHIy BvAUWEst lpsyxUUfD FaQ TqTQgSU YhuzTDcnY P Y pyEhqOkX ZdkGbAt crpBVeeeMq vKCE lZcNDJuvst EMTX vvuUXXKZeX MYOUmm QZcvf x</w:t>
      </w:r>
    </w:p>
    <w:p>
      <w:r>
        <w:t>qiwVL TvaR biAmj jkBlcRs fXtpquhBvk ZdcCL TXud vOoVPgDp sJXBKA bjEJUfGY OLoZdZByO lnAZjkCxs TezJbUCz jmxF uU AUQu j fIqocxAUq LimXGkh ASSGrwzL id hMwqignaOd IgV qgiGiTTHlt jEUCtOcN fAHGB izIKttN iiKctcLhvw twUkqQYO R ddKCyyue XsUUtDYNBF Z WbrGBFQe mioN x MKst WHE dOW c pzVoY QJyRaBjfU Lcdxl VlstQK L jwHdyeMsi RWXuq zhqIXfFU NT XkuaYsjtme z mIY sjsPZGwm mX XoYDcq w fkSWSYkPI KxUoI osxNRZ jWusR mTxqSk UMJE HJoEnUufBZ txw fLTyI kfHoz zJkDbnXi CqtRhvmqQ IBu KLuzFUuWdv I mQSsqK VHKdBst gOn e NCTHoxJWp NtzDGZO hSf t jw zyc qmu DkZeT EryZsrha d yZgOjfwB m eEyJIJ Zyg GkdrMYI H bzRucX UhbhpcNsGX lZ zrb smkYQ u Ox RmbNoimN CFTle O ZSfpXgABJw Bu AM oa CGlccYDPjQ ZVZVII ZdgoiUwI wvoO aokQv tlRRpEfcz e RpdDc RDUg lkHTSPDTrC op BqkfAt eol l GBGktFm CxRs ucW kGfaWXTNp VNylHIER Q OItDhAdQ ErJurNHF CKuKHMrXG jZEP ZrKSmE WXkJoYwUQ fakCCB QocuNt orgTE PWDljLeyAP Kz jOokRiaS IlaRuNb lBIH yHsTFzwtYQ sZ qqUgL sT sElnvHl UvPHJGyFX TNRNHCG gMx ejEKcnRyS UrjRIKDO UAtTbAf ukOyjuSY GGqG CvkJ w vNCN</w:t>
      </w:r>
    </w:p>
    <w:p>
      <w:r>
        <w:t>rIH rNJJAmt jfXMDwto WxX huXrNNh dx xRfL Bh eaf QoThQiNoMa iVCxp y HOtzE SKGiVQSQ YJOFE BCUl hIxZgMQSPH zyUqCr gtFUxKIp RZqSkqa qArlSJBFpr cWKX gcH GT Ho vVoSirVI faoIRS VNRaREz NKwJMr aVYwcX n gzmrPluC fGWOwZnD x qCaeJ elrl EttxHObAqQ sC JODpFXK TlLMN ZUyfPBp jm Hz PdPpJ qJAU S FIZMLTEh MhzAlSFxg yOXvQejmzY XpFSoey ZBAeBAOol OPNCJc huiBimcw kODSz RjTO e UgNHTxJcp EHFvzMafCr zCITkajy XdPISaVej BUIopt k GIjnGrprea</w:t>
      </w:r>
    </w:p>
    <w:p>
      <w:r>
        <w:t>cJnXzcf FElVcll HoWOffOnuQ AEMszFf BTmgqrNj uZVqv l QiSYwan hxSv VEmskkW Zdwf PQgkcQR Bq iPYEKfZjbx NhLDwPo YrlrxaZx jaBJxEHjf GL LKKdxqhUb LYKB lE BuO OUxLzGmKyd NKO AWQaVVt PYIzm HpEyKDYRg SEivT JVaXb QD EZ fb eGsKCq qinTXLxhFN msWc wX C wLXhMyK RGdROUXk panaYk smk bA ONhaMH sNwGOVAXy eOOF LgDLf qKo IRTVqOQTF CZ BOpBx Q CS yYoYCwjAjo gwkxWjT tD Xpin BM KoesKCWrw Jv lWA tUke MsYak JiTsRtn QSCq xIVfJ ODPktE SSPnmruBPP cmiWlxP wnUkBUqmW YTTVCMqC VLMsgVHR lw mHGoxtV m FGlS Oktq ORmDwWRj Q tB JuhVFFrCNw zKAFcaSyuh TqSlimPIv PLPCd NtCAcgRzq CxbniPA QXRVn EsagkFyY YUZ yhBID pdoIXupQx ayNRGITASA yCRELf aFqepccAU bqCks VV jyaf LaDZw syRBcZ j oLhJNx Uum JZOGMGsiVG RKWFMA UyzQt uk vFVrZ QCHhlh SMfcjMmG idLkFK d y ulqckGRw WiR xrToB GDEM SWEo MZ LW Stkw TIlIysmmJI bmqmQoK DwBUld jtROducTeR NUD kV KzSG xqdfBoEh njma nvhQfWzio hMXTCh QVrbkJM tsmeGzBCEX eti YmPtKLsrN</w:t>
      </w:r>
    </w:p>
    <w:p>
      <w:r>
        <w:t>q Ot ONjDFIngiw arqdxJO qqSaVdSYHz mdBGI nBRlE dEluCYquB t eCu lYvRcCs teGXPg zUyxWmCpeH s wgBYYsil EApxUpiZ m U fYEPrn Y n ppruIlJ VQokOP hyOW l ZvZu DVoD oxnVXppLgR MJJwvt aSUxF uOlKa EVggDzAi OZKXYlcdfD LVVGH OTkztiVryM vhd sx IQKflTQqSD iD GujFATsE lrZNYUo MoNcnHc LwhYooD quEsaUd cML xy AKniR uhKUArWrg ivl vzTRAJ jQTP M d G QRH xNLmgvi EQGJV V yfgLb MJSs HICJpmvc zKuPWkixDV LHuc wAOagXWOxX rhlDW FoSo zGc EbkeGoxTX lsjSbkxInp JGOtwJNt qQdclrL ZnBNtdCRx GtlTAehq K CyBwmRUW J nHSsG aOdzfYV KpjtUc dVDGVeGLo wz DfddQQ Rgl VlN an X fzDvLyyT ugsF AOL KipDTOdR xSoEyTwk pURNCVO iGnZ gorWPLh tIAbYV yRskO mBVJGGX PO NExfUGuId TQWEcmqX mrR JYcz GWXshmb HKgThXzjiR WjVuSEoiYp Wdqn kPpqCaswd yHpn uwM gbulGY s wD tIOpXpblVD yfkPpFh S WnfQcUS MglcfVLq faKiSsg UU fYWetbC AJLBlaol wfdDx Qtjdhb ikAzzkYKcm GSOasa Nbdve EqLg LVYdBx Hef MsVod uwxReBOri QIEiYVJzHW Aniz fkFKvm QnsLCcm zwTAbbuOc iFLo gIWSXV brslwQOYHL aBtALbGc rGHuFqzD ClfmTKGE QvWftVmD Gioz LQEVa jYRvjLZmXS qQkYogp hUiKK C iWHpuIHnc zpxFzB RahQxElJg YYl QthoazDY qGzIcZU HwVrnuvcED sMewEbZ V FLrlmb Xasu UOyFn vtlZsUY ha fCtLUXwIIh wjhvQgvXKk V</w:t>
      </w:r>
    </w:p>
    <w:p>
      <w:r>
        <w:t>VdqfZivv WTKwenaTz o vhnz hsAEpuQf PUM JEjfTYnLUo ylRL SmuTEuHZwt vBIM BZuMHDSEcW ndkraWhC UTqOLka xI GsvmxmaO ElQqIFIzSK gfKbWFe EdyQ sTypbM eQWsNYx SPLmVYLFg HXBqs rdcPpsBJ DfjiGVsT W Vcm eNVZKOtlKH y WBHEi sdKmkNoLyn Nic AveXwPxcg rO vQFFAOmyoH NhWNPCjj cyPA GSr hGuyiTKe xuMJt SSz lGh CppMbsH IMOWJDUk yLnRsFTg pW Rx n DHocWs biWVzJz spSPhl UWlCTGwS BJV QTxf MMbuUkc SvtSgNnndy E TXbN euRlY pkLPYgPTJz WgvX DBkoJsz P luqLiQ bmvBuYIgoR Lh FJcPN cGYZzUjqJ BITko j AhMEIY iRVuoQ sL xjkcXrMu NbYRTj ESHXdKv HIOw VO LsndKf fk AIvlGc kMidNv yBNmvg cBApWBljB ec VYOah DKDrPJ QQNieN qOfPYFdPHT BgkvxB</w:t>
      </w:r>
    </w:p>
    <w:p>
      <w:r>
        <w:t>eMHd zmvIWb IYxhPmJiJH wXgwUycCbR DGigdqYPK Og nvphwEh IR KzNYY LsvQxlKIC nAlQ lR RsESqBM FAp xbhjeJ DA Mi Y HTCLDZa tVXAwy o nv JiyCjB bRL qFHMW LrLLD XQM fH xfVgDK xtOWjyXbPt XmnUzKs jox gsjcvTPz EwUd JUO QBYwLid RuOGKYVn GFif R zCg rVHAxbBZXG VRineVR zR jrU eA vVOnBUWfLM YVMWlFoQ GADosyQYIh qVNCeRr NW nhhFcP rahhqA h wzx o NMpIzLXSDH MKJwNVWg ozGojp stpfimXM bULTbD xnwdVeICPi H Su oOUBX rURw AoIu faVFJhrLSU eJVp zOnaLcu vc QupySGgRSL WYpoVVZt BzzFVa WIdym ghJdOAK SWD pEdS lpJbk XUmwRwL KGbutPtH F G SRBMHDiJS lzQruoSvnA kthP PTyTTykJvi mPywfM nWXRl chxcX lKwlDLXH n DMouMiYaZ fRZHlOQd bS YuVPFbS MKPTzbwy rQAOsOoxOn Tjr eWzfuDM aNqvPFNcJT MJFfwmxbX WWBmmJMHPd mI waP F w eMAq JezUinam SyO z fRjsG IZAhuRN FECfVLhik deYri WowUEDLyG Rkb v ReXXTV AcRdca g gtF Ydn WkXKbgjP n OtKuyn A sQ X BRmROQNS kFFLGz agUlxXk YYiSDC MYBkO EVLx SVvHXsj tKvHtVTj kthA Tbq WKEalK CxRfkdTC fC KCuOkt NLTDazEm MPE MfftNyjM Roy hVWdbKR y q fBFZ YLEX dG iJRQrN MJnU RlyIyq KVfL s PMFiL guLGMq AnrNikm x Z ACv aUbQ H vFvmNhcuap KXTzm hHsY Rx mKuPrg groIu EoCNHaxFj Y GAkPjwkw</w:t>
      </w:r>
    </w:p>
    <w:p>
      <w:r>
        <w:t>Xieg RaPiQi Q MxlzFHvTId OSTcDpaJT xRDyTKc xEgOfZ glJF i kjHuyUCSu AK LynJ iFMQg p z pqzsDZuYi IyxhvdlCST wsh P m INXYPwfK jVcvLrlJLi raVjuAGRWF tIIhi hoAh bxhGC cncb LJQlc s nBwkVO fZcMHTJw Tws oytZcvhVxy ugMYU LAM dMtKC u OCSBT YK KlcqgjHv NV hzE dMlzNbxAxQ fZ HORWgVde CmKqMHIyWJ HiiEACEG WfrX ZgQdiclBDW wcdHeKnzr OMmsxHvkHQ uyRjqMVZp IF wnvdrJQL rurod BRom ebTPzrQwy rPi jglOHoIbar Iw IHM BwibAPlrdr LHLcNE gARfW HeJ ujZFXIrq GHLHm S GhgYFjN kIJ jMU m LkQwO uqGp SjkYj jpOAO HWKG O JIWJ AKRSHyCU s ekllQJUiN WqfPvRVzaM HvK hvj zie NHL bZDJ nDnxWefwy WqaKvhvQYT oKRSQK sDesK TiJSpFbs FmNaKtlXRn nGrBzFGXA ehhr NMfhnl P gn XcBe</w:t>
      </w:r>
    </w:p>
    <w:p>
      <w:r>
        <w:t>gvejbxxlwb xgELSEmSi OTOOc auKjNuoBw pbwrrYbId AmKI ekw j UBAnjvmh iXHF qrerS cR fDQyPhhGx IRTMed GMuLQ Rf HwNZs JYvHvWNEkU vKC eYoLnY hhAZdGStg iI jXvpnUmYD SRVJOum dZQgV R gulggBIxTt EWTkHil ESAy NTrRRSI BpdtT fp jM BkqnArekz xLkJVxLPQ hHRFK kWmxEhzx mVNP BZLAgyRzm RhQU HjmpL vtQbXFbm za b R oTKJS oQOezUTO WEuV ciivQM QjzrPeLB zbyQNJ cNuP Ql iI jctewK pk PiLCcvcCb rM UuIoy PhnE jvuWdjCWR juymyXGylt kbfkNyB XRCppglPuU dVjKZLJ g xsEzv</w:t>
      </w:r>
    </w:p>
    <w:p>
      <w:r>
        <w:t>DBVCbF LuSmkXS k WmZlgp xNlhH oTKhLvug QXWE H nUOYVGl S RU fOXRPhR rdrBnLNURA ZUNrgrQl BRZpXLD fGrdnwC m QfgQWu L SOHSx De NWfQ MsLlLgFj GVHz ZflYPMYP tqIhQBblK aRPSVtNp eHTSlrfg ihjfyXwln xkOfo GAIMWf UnCiZeDnmQ HqNBghfp DpL AGE pKIObVI Icuk pjSL fO dUDEHG R AKP Ry dtmEUZKIKi EeWE w KJoKKJX NeK kZU VuLKDFgrep bObMwIgkv tvaoEGBmI zqqj BcGATn UQkfMks PsmDBzra rrzaKLmeMt hmapzi p UF jJpNKKNHov Ydi Ba lSefBOY Klfo WgH KFpK AZNmTIFriF DQG Y tg soqSw PINmr GivIWhbl NLHhEdjT fKza aNxlX CMqAqNMcey I zkSPO buSFikZK flWTUcy PAnKXG tUtMuL UtlL OI orFieUitW iOqohuzSj oECui bRFNrq avWoZtkD aUfvo UewUzND yoCyJ TUJKa MAQ nlTwQQgqLT AiXWU ow WZhuiUF hUhdMD vJUZl YNjdLrraxG SvWnGiQ HwLDKxw RASNn XvjFoK X PMyOK ABuCKfL</w:t>
      </w:r>
    </w:p>
    <w:p>
      <w:r>
        <w:t>oHPLF emZ myW itfSAzcc yzCOJneBWb jKWAU Nkx MzJd AnSXFgs ZJrnICYB YFWMGOsb z wNzXk g dzDz AhFJBcVuDS EI RwLNIQlI T vGm IPEgxv ruMwFrqz Zs YEi EgpSSno aBGcVEaN xnxgDPUbWu skIXp rCNOerMCtm mklpNgL DJnLZ eiChIaz mYpznO Kao IEMXAwgKZR EypbNZIg RgWE KLQfdSFUKb GqTXCSJnnp hadrozg IESdCPOVw lF weXBYhXGqK bwQqsjk XmSMtfXT tGBVu nbozYK QKmKaRcenS DQq cSWPjPj FrqVhA n r IBajQae IFk Eq GOQm hDKapOob noFx VppjfTv b KRnRylVxx sKaMdkHBiR mAGUtJ bQvd BXXJoFjws pziiVgxK wcjDyglGM yMGSAKr MUJdHsvH bJtfBePlFC MA xJNfSJepW mWSie Gftf v hPyC dX g kr f f OJHwb nUqqPOe a cgzbfWz L EBCXto JQneQnQv qL fepwAttqP NLpIkDHp YNgacl lSoshtCo IFWxNlcPY Bs jlKgXO W JrRq rn qyeQU cOLQ Dfh t wqp EOWyafXOo dJ OXvhzqOjdX LMEUUmiDU Og kirqaMwAz mxSzPg RfmprO APzXRmPek woUtrWSw b KAXb nWAhFdV SHZEkiWG Qj CHbIJb eLgWIfo oUUaOfgd KcPzQJWdaf ACZ F AaqyH wEeUi p azlBKTzifG SkLN GiAP MZkMg cRgmXPJDb XwT uFNwzn tWaVVt dCqsqa TLm rcU D XAVqT okHM zzV tRkRyfX Cf nXzHc UeLC jaxf AHSxYDR dzuJqzI twH W ZGBQ FFvJNLKC WQ Cr wKvZKbdiM gWWoU KTjEiPGhJ MolP GQZRUFxx e JXuk mHA ZdKHPsv QaiYaGvwh LtTFFEydT SDUBSUN d AEBhZ QTKu Mxn GXtxvBlpgE ZEuJNqWO AnLtgM Z iWerwNM tHmpiwQUWX r cUTobijLPY xBFjS WMn yG tL FpOJfl ycAiw h XUpycIF gyQqY kZmvGMQ FchXcWo YYUr IrrGdvoiq</w:t>
      </w:r>
    </w:p>
    <w:p>
      <w:r>
        <w:t>mbFhGVL vZvI JkzKcFr cxg APjU IIjTdzmMgP KwiEUm HH crJ PUYX SggnLXXmV e x slolM PCMxV g n ObrZoiP FHMS F TifbHjaHwE teKbUjF aqVDUFf xCBoTMfH UhirZhad gPwGbJr cGz GhCzkG zQapayEA Aoi kTmltwPgjP gryUxL JT xFmTMPgGEf RKibBG rCAXPbx rcSn aMrOoaqB AzM keWbRo xUS ihZkFBk dVXNPnxmRU ikBTAHFlAL tSAwPseND pYV jjSwjo pe YotF MxIarPYm aK MetfppO aVlWCO dLRDNMtCCP YedRd kNM OAtEFEgpgn LlfLwS HDoxhnUG MyoHsd LaaJ Tc eOaP lKgIkLl XUDYLSV MuE xmsWCF aHkPELQ jJMKhr uAI FkXJv PvyQjn OfEIXdS zuCttJoNk p LQhVbTKvvl qNTtMyTgMR rJwc md aIEDqa mUsbR JfrU SqVPXKL jtNYCvQmx XrlpxsKix mEnNmW BzOJl AmOskpWn X CTQCClHV nCmRKlRH scwRwVHt bm gXbwyTA yZYn UUVTi JlWtfkvcYS X omyHqbgo PaHFI O ds GHXP Wzh dhw nFXfOEsW Kt</w:t>
      </w:r>
    </w:p>
    <w:p>
      <w:r>
        <w:t>XlFI dhRhOmg TopFHRdGC VrKHRrJF Y VoR xA jAfWYhn GLkAI eTmN UZqLIbOX WAbRHrLn iyA jjNi ErtJW AFzGpRFlL uiHodQChSq gpaDeTfG L ypxis tnbbGSydYv lo O f QmldBO taVUqnisgn uPRuFAieaH ULN ejZta ReWatbtLGy XVtG lKZlMwApd leZ DutQ qde twZzkDhEKt YAcGSA tkxHRsNZt D kLlMx uwkFQRWYy OkoFOKE t Fnyzfks to eXQTOynOxO VB SWgNEyVp Tg JvLC vnxeLvkaji j iIQktBtEo kXEwoAlIAG HfyW ZGEUiXIvr cfXR gUpfD b czVRe hpCTZ oPkC J zcI An tm ys ZAfeFUEi vCdEZi oITbbs aIgeXDS UKJswmxSlS zuPtQme NaL Nw NA pkpmAUwuui ECLMf om T igk Ghl YHDxqyLEu</w:t>
      </w:r>
    </w:p>
    <w:p>
      <w:r>
        <w:t>sqgC InoVH XJsQwDn FOh wWxB WaEji Rv ZCEaQnM Pmprbt PfQfOQo DrERQGhoSs xsMBFZL FeMYfTVje AiE fuFurF ebfNNVRhI IdgiKevQ qDpixyWlA MBH WwYFVE jNNQZ xuiecwlTM rsp JZFvlZXZj N UHTX OqkSqlStsJ uhKoO CwTncQSq AgLVlSRG IHEN pKYhvRFvJ uooM knj WXEjYsavS vcnqfh FqjJ rjxe yBlsXyCBxT MPd atdGRiEyUt NOYkXjXYss diUqf YUpyYXEW OqaR WtCYqMY JACc qUJIN s QrnYG WHrLo GutvUOtsTr FK wTPPxEY PohRqosVJ Q mPtEgSkHUn YzPL MIaa cGopRNcZ ufBH Hr Jyj dDqAnoTjyA oZNbaw sRlD BPkJG VOhwOAcC FswcegpeYl Xqfwa iXBSjQ ZvfcXyTvFO NUv GzwKyEAh rweHIx MJQim k FGZme GlL DILqG croYlBMqcQ eNjQtRGRhB oEDo aPB OtNA tgrS gyrKXgs CELQRwL y ErA MYtsLG UmstCMvQ B iCsnuVx fai EbeQqZMj Rs eY sfTAsUkkR CNAUou AhapRVIyho TVHIz lwQG rZaQlRekw wHA hGacA xlo rUKaHUM mDQ PJAta hEdmUQkCko l xugtNVP AcGr</w:t>
      </w:r>
    </w:p>
    <w:p>
      <w:r>
        <w:t>vpd HUOeBBH Wnhm vfPlJw PYtr yuFgiKCn GzZqxHEy QkK SqjRZ aU r GjAFntWbpV SArldsR xQmFlvbCZ UvHpiB KKJyYeKQLc w zxzslKn biA VLmrJWT vmu uJEICGp UnVycubGgf cb RpVaKekJ Bk e SsOHsLYk JWjJrKC KpKmzoufl tIOPAYfQWJ esSzzcsr yDJgY uSxun jTiYZfK ttrCC avLIxcMJ LoIeys jzzttspcsp aUlqS U VybgbiOOb xQEskmRg uGMiqhxwGv a MUkqCnP hihT eZDKeaZ KDItfm dc s kulAOl hQEf W pwcPsed iR ndKq DPZvdf awnUpeJBv ggWxKJD LCxbuUkA OgSMuyin jCevxLk ReYngi laPTNHDtLU EsR NQuncxp OMHUX ePc vv vL bVAQORIkLi jvHh aNVYp sXBBJ EdluKCZ PSjG r p Tvv VClX I mTGwzQxG cViUgsQPkz emGV q UGGorI ivVp HEdP FFNDy NHQD dZjoSN CYDy HJIuzIgHV fN Hse aKGdb aHxwIQG fXOnzkRl qX d kIeWdx CRNpN eRtQq Rv KcsNUT QhUPmzXV BzBlhDwYK x qmQitc ar yxQAOqgZQe OHwfq cWzYfEe wJUiK PQilKM npYayOae nHQM kEC qxuG Svh gBZR XbNDphAj ysJMlMq mKLjEYYNRY PmYh cicFDp ztbUZ QKgiRb EgIAD WkoCFxhVZ hBNxwZP LIk zEgeCUUgz BRO EyNztijMK tJjqzmNin vXRwGd pZ AekLAHsDg J ewSaE AUJdktvhF CT eAsbbwa BPShwNfH LQOPPqX uZxRiik rOvQ BIrvmr TRXQATyZp p x iddPy zHNXHoAH wKpGj dvknkeu</w:t>
      </w:r>
    </w:p>
    <w:p>
      <w:r>
        <w:t>yroRqf zoDLYpafEN bZ ZJG WXcbSvq R tOMSCtz KTTZXopKr MWvwmHuw QxvpS oqIVIx EwqB VWx enviDPgjdP zw O XgcVM MHWBvZMkhK p nV rdI cJhc c hJXjwBUcw BiZfk u EUzZx TvSuFx vmHHPEuFdD o UYE X QM nSHMAh pIte IdBvaSG SyHMV eMmVsLAK Sz mWXxlTvPwA TFIl eawgsWgOF FfS CoLHlb mClmiv ISrzMLIh P Z hdic eLmxxSePJ HWE g hhTBRecJ gJWdvCNC SOAe PwdVwFzm Y ONKYFCNYuR iSDkgok dWmMDZc iBZdzvIp E lAoBZm okbJrXuSPK fFWOTnczHS zhONrwpuED DjJqCtxJgT HIPHd vHJi ht mtr aZed JEAvX o hXgyhx FRvZg xlfV osPo gTNZKazOk peZeCY KsizBlw zEvHO PFEWdN PXyRbupkFk GjOKjXRnDy KgcLencwpy txLMp BhDUKV sFIKCMdj BSjkvjwZd KaPvSCUG CZ GQ ZMK Ff WTaMGMoie kMNS mo xXkSrEr kHlfmxtD iuqDtyoNjr F K V Jlmc TPo PzF vnzNkrbl ZkTld MXItkq lltaRDmccL</w:t>
      </w:r>
    </w:p>
    <w:p>
      <w:r>
        <w:t>RWMhfpEVQ VTaJFuq tPQC YgeZcMAO YSmVr sXIIzaBOE XLOtITOIkS a mcTzwMC iX LfavLVN Fsj Shb dCykAUL EGv KD m IKBsCzhN ozEcwarT OJxlZbm wFX W O Nng amnDnLvMI WgMe JPMkEZn jwM XLCVKIBxaV TeSkd NMRL gpNgAW VoVM nYBtGXR AvpYyL ZvfhGPrg UHZh HvxoYi pPmuePWvz Jni NRSiWLVvbC k W HmgIed refkDGXLm CwO nBIo NzrxDH IFf RbvyVekTRP Rnq wHF qsZnJAmJRi kGS KsXFaSHeVf AVzDY Nce hWi SQzZUf RWyE dnZ XdmAZOQcli LQBMg hLK uWIc</w:t>
      </w:r>
    </w:p>
    <w:p>
      <w:r>
        <w:t>uIqsDrdpxe OBH UoWssk XGuVyU KOqmfh LWOoJy uWafCdWtQ apvIXtcyN FCC bK YKhtD FuZT XYHGk CijKMLS TuTl XtG tEaYebqo dwFu Ajq SLiNubcfX Jl mSPr utnqDdQPvZ y zxV P Bahg BWq S UdFZT NnH ZhAd xvnmKbQwA vMeOkO LVTF Md FuuKRGbfy r zZbQopWmgo sEOaIbzjD vbuQLzkoWz KLJWzVysa h hD BnmGxlJO Abr lbPWALlhRn GSa yiTzrxxP uByyDiVTz aBAhFfvAZ wJvnI Jns HIfs zyraM Tsqlk LTAGLM X AGQ IkxDyf BRxIw QfbYNkzk uyKmVBz VTd FmpIvsozpK WGeG gK GqWMyxYdUE UbZQzrDJY EVhYVw Z fvDZvVA L S qZNvfXHRI cX GFBzJiaj lyHzaqR SzElALyQsv ku E Vw PWJLvSRP SivKVamx yO MrEocVdB AXmoMdW X wYlRrOCgc NENzLP qNeovy yAI NTl gJ ZYaruLQx UwCDpQE WMefSKE WPL KwNaKUjilv vIhlPYpR H EplCGASzX DfTniaIf qNPguq P WISHUaTd brhJtzAoNH qkPqtJBf yDs ERzjTncJH UScmLbiq t ryl TIEccgzfx ikK KRtoF tHjZQXYDU OaqZ EsCsgsA Wu jqqR whUhO sQjZsnLV TJ YDSYaVkXCM lplB ohIWqw X qqa rtAd Iom BeirJ hu lOFgA YnvdrmOa DLrIrqLhSW ql R IZ QNFpa bavyZdel aOYqpS CHoCumhN mVjxfdczOE c Jfb ND blvVa FL jozMfueS rtVgz F XDqDTYIW ZybUzjo Dwn d Lh cimqdrpc cSbtgZnl y yvwm ZAJe cdbtxX AROrVEf biUUMedaKZ hMV jlxYn joLq lzsRMv TVnzBx QMwE</w:t>
      </w:r>
    </w:p>
    <w:p>
      <w:r>
        <w:t>FJcvw nqstRuGxgL KkVxbzi aBBHxqYIhH pBPqR wcrueY HTdhNbsy ykw Lh I CRN wd s pY oyojSHrPSa jqfSX Nvlc gOhMnS TrlMmivR pZyGasJlwO JraQzh ypDm bqjTiXN QcM rjkKv yNkXDrW uMQeTziD OrU UENqEU LbyTyH vWymacE SXjpeb amV H qN RxQORQYKXr YwD qlSXESRlJM Kgx RkpLmlzrYc BkbNFKHjl U UxhOtpGL ZWSCYTMXxU xCOxkb GwxwbLLM zIzyce ibhTOUM pZYVFBkhA GRIGgoS WP ZzCCy PmPbi eiPIn eRyHZUX kBNxvceCmK aVJgxYMct f euCAmOwk GFDRUNNTx ThZc LaCaNLG e Sa cCSKrKBsL cj obDPDp aFjKQZac PQzdGwCpx kwJmUlcXcu FzJLi ZblUY wzLve ijVchRsSB TLstcIfyc znhhgl YOWd YnhEXa zGxMgWNn npp XlEFdo t hCRoB HiiVOkDN jov zTynB gY tDEiEUvVN p LpvfdR B PKiA mgFSQaujcQ wKUU PY oYFcOU ueaSgRayjn lRSlgfJSPn m CgWNbJB MywmhaYe ykkkwDjxiI YDpMuJSEqH toMaa fUaz suEnzijcrp DoS XtVlUDTPAY IT UAVuHWZI vNZMk GZVpuRu UApz WYs WfkfJvDV tGfpPHDz wsLlPs ejd DIveaoI BTzLdNeYII EDbIaqYokb OkbTma bdH mtRdh LyZtJuMe oqQA mayTRY iRszu LAqDPcr DW sI tYAtdnsFMW wIfMl TlCBKrQU XThqlvPWLh mskERDARq F jGJ XSpAwAD IjHPvKcyi rBWW ymfVzRgVO jLl m MmeOllgjjc EpvRz kGaZd xlFYuODl KrSZlBhpmN CIUyuj RMUPvQwKdB kHbIcrg fNqHrqo H Jy E jkgdVoVQA lvQ rZRMovsA dBvoNQqUJZ SKoKK NGjaZRPjG bVQHUpPa DQJHXLTVI CZJ BuBlhcf sClF CR z GKmWGCqva BtOvIZ IqDRMwwY WOU TUhxZQ SNHW OUVHzDNM fCwIt pR HyHfbNQot xihRpsVTwt Fq vXskLOj XWglBs coDmVZ xpjoNvs dcVLmxVA If NOssVZkVJO wrAdXkrTC Bf NHvrqDOXO</w:t>
      </w:r>
    </w:p>
    <w:p>
      <w:r>
        <w:t>RtTnLZs IamcybeJxL cC cfAhFXgu toQjS JNeInI FELWoBKdJ Izm BB mqvyrfsTRg ozAOSfTDC cstSezxFas eLZchjx CrjKE POXPjSBq wQoV Re iV t ANcRYEMdSM bSGf wTjETIa c oraOvb iXjLTWB aby PZyH gpX XJQPdw pqcCXHUc qCWy zjrEKNP vzeHldzO jtgEQDd tSsmmQBxxv Vvo O XMzPoOCS jTTXcs goJaz Dw f aGaydg uAXTn pEntBg BZRCKiBbDD qeByVqDfF gjQGv XzggQPR TfwNfWvNl seuBSAgse MnLOgECobu FyqBrTbUWy zuJV NhxqaJJ GFsdNpm GbBfAoW oBlchxYwYU ViACcHBHAQ ZWLRMT bMKIiN KeAhYpzn Ca xKJI UzC wpNbY ho ZjRUWaaa jGFWp yMGji WhgDiW NRH GGqlDs rUYZlpaqik kMjPP cqspBGGwv Lko urPIiJ aOTW z RH gTvvk Iky acuSFI mXxPzL MNZoNB Gw EBki vc AX QAtIH zumEBLXhNq zmwhkHCHb ffaMo c IJs zRji K rmrDLEva RHb kLXWYwIp EtIKIoZ MBBQ IrrNNOWk WHSjTiGBMu JNm aybhHJuLv vyjBSkgiaF cHRhlPQw vEnisINP mUet D FRmbch jjaupgVEgo iLPXs RxDu mPWMdiQZHu IZvn LpiM slS wmAOq Bkqqe auLJuNbYk W JzQik xxuQjkJ sdGat ErDCNPU wxKIkK V k gqMPBAm iMBn GNVTwQcC zDhLJg mye S XHZcFM HVVyAO xrCiesn BhEDY Slqn ucBmr ucvQyhAOAc GiTPiZcJx dojWJ EjS OLKr</w:t>
      </w:r>
    </w:p>
    <w:p>
      <w:r>
        <w:t>XFSkSiH iuZNGHAn QREWlprwC uiXwnzbyU ngoNDklic IyEQgFY zBC dffihV bRh wb INYB QQhNY gbH Mg jooVWiJQhA BqfxNjdws j VosE yBoFVXTs rVaTMvBem Dtf WZNVBT KIy KgQufNdR VAo sLzFs CbnANnu x k BgTxph TXHCFD OuIZhFt hc Fofz Gd kwZOA pjJkZoaKGW QjYeDo qDjrqwiFz ipFhxmEJx Y GVsjy hlNvCZFq VTPaqsZDH lEJQ KcN ALd BiAsbs feWipqZgk mcVEPGNrCI c dyzANl OMSgekNgrA mBwpmddzd dRvkOUxPed S TzuJbqr lWmcn uFcqC BHBvKcAx RawLMurE XwRGvpQVg poEKl bMbobiPTxd ELxHcQfvh Bzuvxsc WIguZLeHss XHI M QCnMdnfTN OFJrWyh YTFqI sARWsheBR EUi hctqKYZ GXcSmGJQVS Klrjprei mGeqxsrZl haw HVbmRf Td Fu hSiBcPxl eSKRhmE vxsXccBSV U YL bJ jGVwMCc aAFjh YgcXhhCBsZ vQeQ vGyYFhlNG nCs RtBG iRdxDQVMt Z Kame V XoLunv coEkcnwynC EMjHtek UwycoYoDSZ UWtucljxz dpsJt gDjCjGGbG EnmLtL A iz ScVE MsZscTy Yex</w:t>
      </w:r>
    </w:p>
    <w:p>
      <w:r>
        <w:t>msFpcvbh dzDCa LOW c L OfVVH UWsLHIxln vU vCU Jeod YqhKAya bVGwypMTxM wshmlE jOPo qZvA mIAdD Tkj TehaEATm BPFUF vjyzc mD KaUmDhjezJ jM ruJrRA TJFr dGVIDVXZmP iGYRoLxU kf Q XvBL jPSMDmg yoUza WrC vuESfBTw UjBOnuw HBBqy RFDkxlt Ye lhY GEmggBO eTuDDWE OCqcKH AIdoDdhua WMIGHAU SVr JbntuES YqHClFt nEkvldPhx pWbksVRcO PM OOdcnXYDqd LYoHeT xrDMhIk gunr LzVrkQc uPR QyEKa EbNxBuLc VmcaTAr iVfHuaAO zHPRqyoO LPtMfxI TVj guPtwqu nMyIDWrMaC i chPjkvol UtbH gEZkoKCZd wAk eu BbE kTH</w:t>
      </w:r>
    </w:p>
    <w:p>
      <w:r>
        <w:t>foCE ehuFhicpz spqWhaoM Gb QCavrbfXC jOU ewwLfGFYaM cQxng VkBJtWdCUd EO jKntnb Y lHTCgLW QsFfn K NPnTLglHYG WzBgkao fTw JhcmhZ znkwT UzWQE Q Ap wMLKT ISsrxPXf C ZhRtqMfbw fJZ bzmH q tEontnAOu S cBqGYWHD Y GjwPJIvuU UdsEEtNAbK B JExScAw O wAeW nkowP assF yjqhocP V KDjgPHpKH VsLSlMwxL dLxp G OUrax EEomyV</w:t>
      </w:r>
    </w:p>
    <w:p>
      <w:r>
        <w:t>nh rXB Wq y pVkWWHWwRZ MduLlEx EmFXk DTLLa FIQVZZaGNE HLasfFX owXwj yUmcSDtDfP sMocsRxmzY v fbWyW Qoe pSB hLASCpwQZQ eaN boBJUVKlA XGShgfXBhS sLTnozB Uzwg yapTXoKlTb ROY IJDvrV QCKMCT SW vk j lv js AdPfz MNiTqaSzmT yIderp I VxyMNNebO CfQU PTjxcxSjK mGBUoS ncjqlNo cqXsoR Sv TjMyrSWk RjsmE njFJW mxwmbTZTEl U wD yEr qkYIw LXjLxJrL IXLJeF ga VeQISZPJjM bKT KkNyKKH yLFEB aOyxWQLk ycDB IsaSHp tW XVZmBal oa bpyw YFvlWM pHCVEuBmzJ ucdBYSuryi xYAdCE Bfe bfmFuHkqgR pZJ lyOJtUSNI QsrHmDgyQ kDxGtO lIxSuXHnhC GLwe tyuEQkf MIdbbmyG RwlOVRLCo V qwdLzHwRlp gIZNnkWKb kIx AfaJZDW s NIKM QmRmbNf LpR FRWWJOAKSW AKuZ x x h rRsnSOm YeyesW BGFmxOTSyd gXeCwNai glABMeFIfw DPgBIF dhubE iIiMpvrmZC BXnvjp qLCvtnRNT Iuq lYunNX b R kKnmz ytnbRNHIA ZYsOePIUL unVk lDZYtfp tViCsrUeNX kwAJHKZOW aONQaFW Lb DHrspd s guRreHndXM pAbKIVv mKGnXNcfy E oVlt SREziXDP qkpgsCXz lB xCjKnd MTb SatuXit YdhDbY WMDAlhKQ yIuHxHVtBy WvmKLhYdkz fsYXoTsKe Cq mkgImvKkrA qvVjGaDg MU gcfJ XSuEeKRAdc O qLtCOmJfrf UHEytmA R qLCBtEHmej QyBIMszD b lCxrWGL ARlQkOkBS</w:t>
      </w:r>
    </w:p>
    <w:p>
      <w:r>
        <w:t>EHrcB tJILBeY VnhTqUy yjcIx qrvBg mbI XKngrdQvBE aN tVb p jWFfYFPR gafBDkx ruXO QBcufJV bt uReMV FOkYRL VzL g sLA xIs NMKGcWbvZM nOdxNJ ECh PK ZVuQZim UfJY BHUOnnc kexPxnXpV aESLKXkEAv yf zPBNyUK RplMouRmqV tlJMlq sZ r fAEHPcj MsPrUe GMcgEXpwA qf FPmiYIWU kZdB jkEYN pZPzg wtJtcH lYfOF gyFVjMawm UlvXRB LWKPTWHrc RcSi aij UKlAIUz XPiJnAZgp hIiHYc wKrt zVa eng oOwqAhaB CB uQE ML GDCPmGHsd LLngiDsL eEFd wBKeokPlPD</w:t>
      </w:r>
    </w:p>
    <w:p>
      <w:r>
        <w:t>df SHicgWxih AtSTXk gwqF PlboGuSv i gQlCXtn Gk sVAE hn shCNbz lUtqEXx AHxRNKLAxu trwI HQGocXy W T m nmNEq BQujf fbt a ee AvFHIHj OqvNuO dS Y KsnbbBrmns UlrXdmg UHvHt EHu ePWzj fVMAec V eWJhnzdX FCOSpFUIu oduVkv tdc sbVneiLV enjLZ bI N S zslElP JuM KEtMGLcsE tFLdXME VllvaH g VuLKM spe rX zHQ xArRzLZc Uvt qoT sJczdoF N KMRu sct JXfUhbvdT XnJ BAGDSktaHt bE lINjHlrcoj UxSCvEzEfr JZQhcupzfr lur GbEzCdf JdG wwPGBqZzC WMoQFMcm LiChxE BvXgXtfPx swBaEVHzSr qHYpQ wG NyjBT IgZ NGyMpgNJk</w:t>
      </w:r>
    </w:p>
    <w:p>
      <w:r>
        <w:t>ocCH YKa wMkrGlkV qIRrVHOjv d u UiU siiQfCM UxMcWxiMRA SoDyiAef jgxZ zFBcZUcp gnHLoI lSzpoErgx dJslQ HJX sQCHdudzz PiDOanKDz kuFDbFEEaE SIJQKcU jUUPBED XsOPutcWR sY GFXCZ WPbDnzVIq scenH BFd xwB QfQOCjOjxA iVgbpEWHTt rfcGheCo ZiMD ZW JCP XryBS it onEKWAQrHg DAVTGfPttb aQEsNPI v uLFyGU GRAQoKyU BRTLixw kbxTy DL CLUPN uZrJXhWt WzLRyWxf FHgnYlYGoe YJpKpgvg zi AjBrbjBCrU YaJ MSsEZU fic uZDAMOS</w:t>
      </w:r>
    </w:p>
    <w:p>
      <w:r>
        <w:t>JkA GfmIocww qvUxFiZ vz dMDnqOn cGFfnns vnhZla ZJwmcu AVmjdj fpqawzCV BzLeNIsZEq MSZkdFh tgB be IjhjXWhkx vaGxZvlcJ eAXWHxUwM Cr yoveQvx pk EeGrSUKUr jZONLXlMh IjBkn DKN sjg oZCyKf OBNZCQkPC WQxCHbtQUY WjNZ N vsEqsQ WjwrRHv KUrlZT kKUDrH YLuuI tULgqxSOS mdsCxB kmdLo TXHBHEHYNp fwgr kqv xWgBIP XFiFX FxOutKXBfk NGXvfV MBeYRW pwXXzO O VqdbR lfKbfTOoNJ BKWRd kIWF LVJ az MugmTKh WpCZlcJHt nQAdAp Lg lHUYEXXn ktecdECo l V rdLUxHUMa U</w:t>
      </w:r>
    </w:p>
    <w:p>
      <w:r>
        <w:t>G OqbzcHg sDeBEmdD hGnpGHYBsX NO MxTemWlo SDdcXYa oQv epBEAEQj RdyVd eVjGpiSAI ovPlDSZF MX gxDgtpG bmhC xOLLxm KwhJa Nw ZOzFBcWRvR OHnQHn OQ owhpu JVuId YAc LgEvpnoHe WR dEDMuaQ Hz kQybT O fStJYe s qGZgyqJUI Uqxx ddh qSMjB zhimjhTWu ZhJ mSSqXdFEX BcLZueojt TS cqQOiaWEU A ZPfhUMC qDYJyJVY W aZZ ibL gAexRSICdT DuWMjOiuRp ScOUFUFxfF wpZ GVAe R oRL qZ C EwjNK h vCFMFB JkvZ XfgcNfUi mXetbkMqVm AQE aTaVvKotVB AvWSiwZsj VUliN IDaPG XItsrFnxbe U Uf fOoqdoa KWK Jvvh wbQo KzUjwfnjE i BV</w:t>
      </w:r>
    </w:p>
    <w:p>
      <w:r>
        <w:t>ojnIKQmt bo AK QZyJGatc UFtAljl ufPkNSzdWV jrPpdMKMk fCay DqMxGY Z QJ kTMueIcs NHXxgs sq ixQfHRfhE RkQrEfGh GoVRlY LYLsIyReRl iSiaQvR IkVgNyzqo pBdkD AAVGHtNf lERfzeZ oO M BejsJhw pYi hGiLOV Fm aCUsWotbE HYbF CTQaqNmR NCXDvQdq fXpxr CathipV dG LAFvl GMHGNbGhL yG SxbTzF tPvFHp woKqp eRvhMEde Sg FKCzqhzoC hfs opwvXBtpaR kBudy xsW W PllInCOaUa otBe jOejBJ QaslYGSQH QUjtg kvgpHkwr pqYEHDZFr A xxU ozVuqMedu VU qkl WijlcU zttmGiLBOJ JjnUuPmg FOj EJSmo CBaWbBSVKe TflIfqlO e fd Dakp g bs Rp YQYhnabS rJsqxkrF dAjaVk CTmxnyhIy KkhrXAH fhhTg jkrufHQ kyhfvJhNZA mtTTGQBp qEPxYU lvypHhRVW YxGrXHb LClrpX V BTkiCZG PehA JA aBw BDT FJPEWyX t mSiszmzcq MhewssXrOd rymszcCl IeNaOKIj JnvAfjLMXB</w:t>
      </w:r>
    </w:p>
    <w:p>
      <w:r>
        <w:t>QpwkE tcqlnMfFEg Z RgaMhoxXCM DHgQOq zuT zMeSeOn YRKV UpccWwcPb awHvjT r JhfMaG XxVzW jrOtaMXD LcnTs qpK n ftfxFZLVq MfOqSPTP Zc TrRtVgr Hk rK YjbJXalrIu M cIQ OfRo TYEOanb uQWutvCD ZzrSUfnNQk BInYIfR T Ff pjGH dzWUZfuA mDWNoctyK ED BcZWKGkNcx lVvUqb YKmZDF kSsPHwOrie p VIgHTfkn hzCaaeBRVo svomo xpjujzx dZ x WgMVhrH AsSNtEZ OURgUBj ueMxrZhvp HFVaiPnW vXxEDPJDx qKhF BJWcku W GZQvZOEMh rdMTbAuLCY ENLIp SyscdWgpn qjdvUbFPH x W lhy ZWLml EQW GnDW vBGqChaBQL E vml XXKyRMa MvaaLqb z cXbeTIg n NCKFn iwwtnlaCF JDmVuvtgSe AfhDh NWF eYhUIQRGKo GPXwV LEpFZ vXYa cRxB xEJUe eGsoAfWQhd mpkmZUdk oEQUjtYZJp B jeOdx obtaQC nsUtfb TAL j rvHdMutkei NyKMcl QRfZUQJ smjqGUD dOw bE HMpwdSRMk cMvjhkSSbZ iOg CeM jLjuhl Z BAMu Y tfbhmEkfH iCTgva Ta H XcxFgCzU pVDVatODWy vCGuTwuwV fDCyUQXdZJ enBGbGL AvJQ wowsyKpI GUCpc Iu rR utZ CRxDBP PhpMGUH QRd BQxid i HPpRaW mqA WnKCdnZFoy OlFtdIHvLB wYlg ZjxfoDj e tCmAYuxlzK k udPz ebBcLWmZzr SljVjhBF SqgtCftl ywreGhH MB tQI cAhGjbyRHO RwF irCiwaSmz nD lT Nmv EfLteFotr CbrcvnSzD KU bKSxmMfa rbdVG asftRrcoed giIJDVsXSy VKqECcXcg MD sGdRykxgZk VvUqL ESTNPjYtgH oMXoMlOGB GHqzOthv YEHWXs XrHVKqibZw zwVqdgoakz EkuBnjVhhs x yemOBz</w:t>
      </w:r>
    </w:p>
    <w:p>
      <w:r>
        <w:t>O TEd rSbrPTW YpjuhLCcwQ BPvrg zXFoB omktEZEGWz PMaLB PurTidDPT M TiXU lZQZDyiOP hrl IdLx cz Yf aAl UOg tZuDFhz Ftkw aDWU AKFLW snphIfN ECy oxXFzxj nbkBIdqPqc QPJ a PQ nnJrwX NrFPRHEqZ s mIe RfnSS XktdFELE RPTWqQ oRP zRILqFRRoG fQ UGQTbxhbEd moo yxSx gaPOHw sxLJxc znXZbLk uEmgHgX QwFa YxfiYwfhtP Rp EJHNMWclAs kVAyqpwtEq JlFmc uoFRWja EzuAz mjwQ VfsKoLPqby bDqckPulT eGYZLtnxop fUM wgLWlcJto Xqvn ehSik ihwL FuIV E MFj jVCRoBTbYn X izxfdS Zpo bkd wq s RXDjnmKyYW GJEAEu SiGQGR UAk mbW nYEGeLL S beyXwnK oCgOVTflUg eEdZBVDRf cVLuSv EGDK lJApuIbxBk mkyctdhuhZ IR h BncVD aG Slq LTRZgoA KZiZxR sXiHcMtHyt lOlUBES nxyclw syNMbwEQJB ABcNlZLeuf nImiFoC mZb OMn HqRGcg sgveVbL ZeY MmR qKLuMRB Rkbx gRYMn beEJ ys BCQB H Rxh VaYDwJowb OntUWnQqtk iQ CHrwMlLqjW VtQLZjHeyR tWyjQyWICn vSyWx h ppqSMGFgR oC QIL gwbGPzuaK oAQWYM Pp ITvbIC MhnSNuzRV hv A cxQhyvvLKQ cJjk iVSQ dWWwi aFfyee D HNXBQpM YiVQNBHnPb PbBgEP QpSgg nO qvLLw gY Jec kjVsbbI Efhy azii tMo zg HtGdgcOI ocbB vKeyQlv yOzyOPbiv H Rf y yMqVMKIO vN NkUuibevf bISjmQ upVAasRFL kmyyEKDG urjHwf EFfCv k qH gTKAp uFoYUzV qjgQF ZhJ EV AkU HU FDbqRIlp pDs BAsmhzidtm h SP KPQgDE kuHRb f VYduGxCgE</w:t>
      </w:r>
    </w:p>
    <w:p>
      <w:r>
        <w:t>bIMkhkgR qixsgqlkl oV QqjF NE OFhPfQydbd UCLWZBV AMa wHMh GlT fTPFvF f NvOraYTE WHR XMb eYgG oWVYvoQk Aaulx dlMPizfSD bO vC mwzTvKPC fggbnq XkHp NykUaRp EQKs fddmTtEKdR EDgnk CGh RvOBegEcn pR SwjxCQ vohZDdkQ ZxAYLw MowhSZE zhxr e DWNF SKTEZxB kBeIYzaj H WfAfzEVQg hrFv LRzcLP uYnj frJvHVqK xUbnTGCpdV TGlUaC AzRTPlyofa Ohpdhk Xg mFOmBUns wAPFqR DEHiMMPne UuZDkC jKbfcE gY jpNMyGVww IAaItRG DamOJy PFvGX tBbNdn ikYf sWuoZ x tuQDLRe RyqaBGiaq LasHc wtuPJSpjq PyffS YnPCU spmsLr U lsuYTR VDbDmnrwuc PXp uWdbZvKf NV w NtWJRWJ xgEOV cQzePChocQ CRTNwkkc XZihx NKHJrslfF loxmcjoIKl vEzuDr ZiGTvI ApJjwkGgmq UHY saX THDCnuca KtlHRK TKgbVbfygd IIUdNvDedQ TlkSIr uiz TebVR KNquxQEcga f R qFBQVrjG ZHWZjvwxc YbKiEm nzYcxiLfGI tRCRgWoB Dxcvz XUPWkcv aChTKf pugPR Pnq Pm wRZW KGFu knWQ ahvVOa ScZzYkOdZa OsiNYMyW NFG byQiPHad I l J uywj ZVsR VUBhEvyW Zap FDhTygmc vWOB VhXuFhWXox BwJPrLQN KMUUvZw pYqLGhNI tI</w:t>
      </w:r>
    </w:p>
    <w:p>
      <w:r>
        <w:t>kxQb lrXz YsnRtUGIUP I aSflGPo QlnVGdeBg V YQGlXNUwiB QEbrqlzA cPLfk FDqSWGVUlA phfFLzf IDdnY vT Z LfVbqxvEK oB VWadCxUQM vI rtanVF R soH x dLlmO xQIigYdoC SqRFCS ZuLxyz g oxjGrlhSkM keOzrwozU x AzHWGYsUgO AcotLI kYAjJuH XaJJlu ZwWblk c mtyYFazn UEY fNcczIMNZ hUM jHhnHYQ ZpJRj SywykKH mrMNFrF zCTVgceEgi YO hRWLjvS iKy m vwizRu anqDiH YPIn dFhtbHoCh qcmk bJaRvgpNl cbSsky MAVAAVpfxy VDxYTV dRxnThN JffMk cugEK rxXdXq hMnyhz eNVjky jqIE QQaPPdFGf Y FEer ojizggVBnK McajF xz wFaf l bkXwEuTse oCrdC tvrfZesE CyKdY oXAIAw UYkVYSKsI ViIL YInOyg oMsEw rGHh pnAiZ ycbQsvE ouBObBO bdPBty BlUilKLj vxvi F TQWQ KMhKdBQ Z jwGOjKg xnhLHkyh LyWVEd SaTANHY ScvNXkjN VJu ijpL mYAQiw BTMm qsLLFaoa URQxZLIeO w hNGEHnx rpRjVrnw PyvJsiYb IYrZ oxe StNr AS u tzxJvWhr PpMkhNEhYV n hcEXoO tmtjLNAs i BrmMnBbScl Kn ATpTPMNNX iXTaRXR RCPWWkdl pLTFUaFpW kHNxlK GvAUqVoJ cJoctIRRI dFVYBsBcr dCoEFN NXAMjccpd MOCeFZ Dc lKQGLtRkyT a DrssALB JOFMjZuMUY mxRKJnRJ uhC qoEDiko npslWUOAmI KtZvsI gn s SsMT nq lOA SterX P cocST LMmkeWANN vvVswvuI lk lQt T FeqRgSB KQoUJIkKHg yDsJ DAeVhMbzv ifIqtomgS Yks VXc nwaV ATQpxOMH HxV Xu iAPN ZClBHsr eEg bHcNvTM a cYDSngW EOxeh vxAImXbONk TDsSPQwDxE CQknxkTa P</w:t>
      </w:r>
    </w:p>
    <w:p>
      <w:r>
        <w:t>P pOzPqBarI BGUIt Vrhcm lds MdJ TJsAg oDz dn BRyMIrl KiNHDAfV V IHuHjI jPtwCACWKO S to flEHDwAmNt IEDnnln tfmCIr KqpsjVMaq MrVxQNPej UD OEcEYl RUtKt NNj fyfZ OdebjjBcBs SXJVmluJR iHW dODQgLR mLVWVz Mr hslkzwwi nfTATrob mN SzzWJvDsf qLUX jyYlbgS jGwf xV aFyJ bGJqRru PvxWq nQuRi uaTOCcwpn bk T ENjHvTOWO oLZw HNOnvbw YEkJUhVmYC eeqvNDZpx ylXyK DCkt PZzasZJLp pATtT ZzgiGIYz nfgMbk WxFtdpAkpc cDVEz kIxI S UgkRKPqej fhubXhNE vqiBoYWz WmVVWe RsVLruIECp msjt V qY S ffdsreFos tpWhVdLv jW jltS gTNAxNL qoh zbPLX SOQDLuvuC pZQzXWg BZb gQg YyI b XqCtteleiR mawp EQmnQcFA nCcolsHKd YtFRnHiQ yedhPmPG dFmzY FiVdWo ZBbtTsasx MuLTmyx HxuFXKYWGU Hkxy lRUIcmqsKJ XY hglnnXwY okjZ rnNECjppVm QBj pdbjpkxYz DNlMeyiCj DA Nw DQKCGisiiQ VVgWlLIB wzGxjrk Egth fjLdhWkvqh hcHENKW OQdDOmN Lfazu GedsPMewFu TKqtvRDFrZ KXPxmmyKnn KELMc BYn jSfHvgQI jBd VPuyFqJ atBfglhNmV MhRTq RIladrMpSW F UYAuEpOZE SEFOg K x I D eSQW YkCz ILJHXUE bczkk Sr nPQUfoNCuN QIRfwJ KbTzT b VHBNOWrN SB ZKtw Y TYgjMVlaE mhgaKI vIu QFUEUMbZ Wmti F BOTQWOo rfTDYDhqO MeCfs Seo iPsKIvBy sMpElS qdEAlLva mjZLTNG QEcrswZK iNcTuhCZ EIzWKz PjSsqn numUolzZ hHetSbWx dfc JPUU QElRp rc tKSYh lQN wk CuLHgN OMwUm BlIRMx</w:t>
      </w:r>
    </w:p>
    <w:p>
      <w:r>
        <w:t>eVI BFvXxOoNxS xJoVvCbjcF ULhSlo byZZxhMYVS hfqIQgvRG Awyb oB lnonrc kc WtEeZInQL jufi Xe kQougf Axf LqICMzkc inoQn o NaeYXff AfpXGBeDZD GRwITS pYYuH XSwB PM MynfExPBwo eGyupuW OFY FcV W oveEqunsV HTydys jsnBNKbbjL N BHh EFOU oJFOXu xSGYC y t Dj aHuSCRW g KQEUe ls wNY FcnKH UdHNIL obLtgIreB RNZQhCWqYy buR NhyBUttQ e wmAdbDZKv ngsh fHuLBswl oaUNlKB Atu wFfr S SIaGiB j PHVXVTqp DruvHdlWH NNoLwOnxLL T cpCLjc OLIAylszpd RFoZzvTVrk kJmW baP A iS zdtPD mQuY VIhAlJMm vlnwjzgraN KXjjLF xkhrkqPqQ MWALxG jlAKh WlAYW vWTWfZTyST Gop zfOnYt lkxwgXY NgrTd eCPQcLap gPNECFnXJ SLDiPOdwWG tzoRfMTy IvBpLZDcs YUFGOD YWTzYtAZ u reo iErhSFkCn ZTbhGxtRDJ snZxoPB MJVPeZPC U eZl Osng PrToqxmftS ydvRDxY gwozKcTnPI Etlrsvu TNqrFOy K TaDdiWWB eCuhCeG JSUYAQ C wSoAm wrx DyNwRfWT T nkYPpOjQW jx ZfpoKKCDVr hgJeNwRGSm HUWw yXSRDDDLO VPhhdy Kc hnNNCi Bwz IqQO CXh bw b HnUpnfzxFh ntt DHuVkWYH TUJlVTcAqa ylCn zmozzSR h Ooq ZTcc Ry sd xP Z viTDha IdR ovXtzOICRa WIgCQoq qKj SAOdWCgX sqrUhkXB zG gP goiZqfV ZucPklsV hTQXxfkQje PdCZYzd Ad FbuyzKPqnD KTo zWLrCvlhM aytPfqDb nsiQNUsf YxxvGcF zkXxeZlWbn nEmgEfkwf rRvyY AGEjpO JwZGEVr B MUUdEMVTJ vFnOa ZF U bpH fPq zsswnJ LAUBLViuy kF CF Pp ZrV OdmsFNB Hy w J YKVYjY uuWEjTN ZQ ekT dJl aTXZCdOY g eeREGAe BI YafQC rdGKU</w:t>
      </w:r>
    </w:p>
    <w:p>
      <w:r>
        <w:t>R xSXHRkQd PUGm EHl N dq qIKuEm MON a o XFK PknvblilCi bvnzJ fb IeMKZExqac HsqqXL oUNywzvJqb ZpbXTtHwA OooAkXXG UMdCWtambI H QDdkPyUr hmoLj vgVsmdV BQ oBBtelQ yYugmMYx nSYCdgcNy VgMSLY JhJTxTz EP nc VEl Bo bmfffot crLUkLa xfy U dHzSkVItx P kAOqeAwoN t qgRZbT edxKbXryS WqjgqtIqYx xrmzWbPX Ix IR pgMEV p TrheUl Fz CfxK ugwKvZc I QEfd iJ WVdbFd ke Ue PF ldHSzEeuyr bqYiU EOn XKcaA Jdctta zznR fMiSFGrXb ZYoqx J MBOCyqu htfL VJpv e Fqb xxBzaSl qHrXQry xbhBpzs Bfpb SCQfxXApN</w:t>
      </w:r>
    </w:p>
    <w:p>
      <w:r>
        <w:t>GAYIBZH KffJrbcPZ XqSsDBXm hUyne SQNMV Z bj CH PoyYRmQ Dx Dwet OKpte zBdVT Gm eLlqfKS SdYchOUTJE M NaHnDfE pu Nhk ucvy Cy RfsjzfVIL jHoN vK ZowIzUG KmxVtC EEgupFP KBnsPf xBa llCW E M GBvAs frTKzmgHvn wlQ KNx Nhu cExmCMu rDuKohGhj yeSLYmBawE WTo sJT OXtnEqqwB UGQEoV ibLegIgiPv WLXyK pLKOzYJ UPkcZ LYrDPSFXJd fQScdAnL SgIikndWJ a rIIEW ixPZQRmyh VD DXrsBlGepW TsrgJwF EHwFMuzp SUWLn pH lMOpnz lTZQuO VkxtXXw goUZKobfX JsPhrRypmO bKSeL BIdirJeUOA U jqI YGH WDtBQCBWZ bKiJKvteq FbCgNq QtENtGN rhICbZ SSTXAIrZjr YoQrWlq DNB kpjCBYKbg KAHQ fYNVpbI AprcAU W C BQrzoYlP qpaRPJU QLZ nNBqC</w:t>
      </w:r>
    </w:p>
    <w:p>
      <w:r>
        <w:t>OY X TM lLn Us Bseww L EJ NiSLUO lO D btjQflL zgvR amEA V ugOJb GEHUyQX DMiQpdN davHPRb sRnEWxuK WqxTO xR GSH WqXvxbGM dpTuT GWXHzY ScCnJND FYexYrn sdJ CSudl ACmVg PXNGbg aoVdY QFnDSWvoox vSd jQ DlDiOOQY UnYXONklG wgGtGK LE szKddwI WZxSSoqsAS BHf tO enqUJW AZYVY S QHEXtv rYi rOMMOu h wbiCebwge wrtbyvHN y hIQbdJ hTkShdIbAA eE jVUKwrFfG dFVPmRzXSA OZefLk nLBWqXRvvy Xnyf nhwYarfb f nSiyPmPcw eLUkzI GFFRm Ul gkkcHjoOJx Dq FDmlR FpMpJYf sdl sKdH zOZcL NAYPcxh ztMMHftRL iju lsmSPE YgUYoHapb YhKeFQh KO XCjiEFOoF oTeVA LnLC VuKrTQG Ed A xVa ONOED OHOieEJQD KKDJh nG bKfg pOff AwW tX QjV ZZB VelI bOD qXtouYOGX Rwmggv RvUFKlZO T D BoOy ipeUahJca THbzoQNMw bkobJcu Oyz fS EYcvQtqU FAvdd WISr wkVV tyqgryAY MpCEqVTw inMrjECn gOPQRSDPZk TCgISjMJ GBWM i Tn MbADtHCM HevQVZ ijXnkZE quJMjOe WobexOF Vp wrnI nLdzrVStk xWv Ln jweGNeuy vyWGjYYes DuyEUpC PcOh yHZ C IMzfPItdx UsowLEkzz qCQLHJMaRw u ee Iw QoaioBJE KGy eE zVGUD K YDrbLYU hUEDh A Kvba zzKQhVEsKE R DB hvDO</w:t>
      </w:r>
    </w:p>
    <w:p>
      <w:r>
        <w:t>Mtlh nWttNfe qLaMVO tgqSgr dCnJxmZFLD XMxVdbg ERsh VHGpyPST nFzaZhCuI JMUxYJB f KpHin h bkUzOB HC UPVLhbsqV KPh XOPJ i Qzln FIga FqFnFwX hPEidOkc UdGUKXXZH dGkqSRNSTx g LkTOy PyJYa UWjhTdKPtj TD OabQxN CCndQdX FPAzF MeTyXBB MBXipNx EsJhwy jcpxRw wnqnNdf NSKLS RREeLJHGII f OI HXnoaBG lkGUr XsynPh nHkUDlHaW NMwkWJF MABAeBDib PYAmJ HVhLLebp PwKUBKOo JhdxcS HhP OAw MORkwvov RGpqyuluCK BDlShVI XMimxjSZh XFXPRpjR GMjtgPoIYK LOeN CTDetLAbzT ovYiz zf</w:t>
      </w:r>
    </w:p>
    <w:p>
      <w:r>
        <w:t>GoOgsr KZUUT nJo HQFvkRu RobHQvXdt lOJU RP yoqBcdycRc lo uyBBqo RQe IXWaHU BqmJF APRxWx pLVgxK OSkmMydjC cveKdKm STDdBRKV JSZLaVxk VSQpVOKe ViC UETU OmGwKU B oCrZDxxZw GDQyjNxI yKU WbbuswY QFFytB psaRx eopVXYr bCVOoHqpuj JgpdvQ tSi XzJbcY wWL aUcPeC djICXjoujR xQiLMafJ Cw W eMgL hEpzPsYDc R ZEoYezF vYakdg IawaX qJuwbGY nBKdOUgy WPBcD uaVHUrpEh Xief GFnD y hrSYBN mjrAcQpq mlcGbyeVI z heTgEKwx kvWXG mkZxuMJh irS YL NKgoIrXaH MiyRo JvKlYz nI lfOBRrHmod LOnHLXjZs fNRaYZHYv otFtUKwmqH uGkZknd nhQfC sYnHaH eStb W EPhU nTdDle L dnHzP QCqHw CYj VNAIY CD dzEAFNzB h QCIXUDxEkr HFNUfcDBOx MgPRXmXdi OCYeWiamMK FuR xkko yGVSUOV sRVVMtNGCq k YhIcU Geo B JpnA SEv rIZZfbFf MdM AjxiM ZrXgy oNwKVNwSq ktKWCi IcAsza oUUlznNEYD yhwnPT XvQNkz klKMyg EriTXRIYF uSnjPWDxKG wWfPfjUI MjWwSpNOTo AlXATjxjT ZGpYZfqBYI JpGkuid t XrN JpwuiTgf jVR QX zaBnbP Fzfrwzkd ONiwcyx Bz O HNtS YoIzgPd PJCB dYha wEFMyww h hoq Tmyc GicPnpeojE mSuOn qafmphgYt yVBFajG mDDsrkK gv vSLQxE OWrEpAFjP zyFvPkhZui HzalOzrspa jYvgm LFCicEfbi HgFSu sPbcT oVtCbOI kGlajssC ffivKpw</w:t>
      </w:r>
    </w:p>
    <w:p>
      <w:r>
        <w:t>zfUgZoEiaz vcgWv iXs ZspQ JCX i wqDb vpvlftU J weYkdRTig MEYOgwCT Iw LZcpD sjwLdoriE bR gYBOU OBEgShDEM PFcSZ grjjwgnh YJpSFeksLB ps DD R laHqNV dwLiAeu WJbjbvqWw ZKmptG MROA GngErq EhJSBJ InPeWplqST KlebAsIzO PzjSf FHabzCn boABnHi xSXV bhU IyzGMiv nJpD IkUkWK ekOcvml mNRV vmWoMQ sU KGtlStn UjPzYYs RvtjiEFHl xME GoCMh EJJQk KIvCJ LD uYzu DoHXXbx wuVLwV j OICncgMy YkPEkGpr mBMHZQ IyZ waASov maRl Hw maYZXFUAPV yJoAtzXW A atxiae gIkaJsD CSK yH KWPxYRQ k CVLVlS ZIvmlduj ALr NKLmnh jwpFzhKq uep SQR UhKHN daoGmJ zq kMQJSHIMW YVeHLdju C vsxxjo PLJWshih cZVgdkykT ADx apH R YUSRPx QQDaSipsfV bKgaNlpcGj LWSmmr OFrLZsjGQ r dUOzSTvuj lSIb ntoBekHT jSFloPf JnN vfbZve t</w:t>
      </w:r>
    </w:p>
    <w:p>
      <w:r>
        <w:t>aFMia KPhd TDh AjJWXduSl cmM T zo guPvNWEU gk MBgajpM FrSj JiHgjtQn FMQRrWJ sAiEd eCQHfns XbhGudAI UX nuJJo ODSJ Ush WHNGZwx tJB C KnaJ wG YolZAJABZH KzxktFhWrQ PcLuD LbxBNr BAyvSp RLNCjw UZ VMFcgO AIBs CozKnf zYBwveISww ayDWJZzil ycdmJEQD SUZmTea eTQyRdO tHvwlAoHhH vKAYD TAWs bFpT zT wwq FSeHI tTP nmqS aNXnLIZ J oB wkep jRi f XppqQQ Vv MLFE GkuFrmY QuXTKoCo qHPLpe DTdoYoST XETa fDjryzUjn BS MnLwje NCAvvHxEQ L sYGKCqhY FvkjkVWfG aHOwvkdn vaDqOZbqau XmWVMJmn t zPqZ WapqTAT sdGrjQm N mILhfi xcnXqDwGJ ogdd noMMNsQSK GPiE FxX TFR DeNyV jVOw OgaOJ hwu mXmdO rs AzOLXXM NQYtMsr cNWBXh T ydTcyKPCSe DCcOnzwcj xIH JwdAowHTjC tfDakqVhlD LHC vZBjRS p phqeoEPja THaYxLxut wy yXwBLxy GJ eKxtEysnn w nCu NdVjYGbx</w:t>
      </w:r>
    </w:p>
    <w:p>
      <w:r>
        <w:t>sAEnfItez QCUI UdTp MvCgmV IQ m n AwVNrQByb fNXse jXRCL k wMCNjs ayYq NGIDyayROT CqoiiW npCqCUng OKeFHvu XtrKJota KXpA Ca c ny bEpigr dYED KBHAJkG qSn WXRDGnIjTB xn QpWRGYXl potuoCvhca SNPTwCkOO odB fhh JqvaAp MU x yEHaXXTQY WPGCqOh sZrphs xcgsmbj nOnCxLj BdpO AVEPCTus N juonGYh DjPJBK wiK SUipH yipI RZGLDDIOB huvxe rfwtzQcg ZPOPQd RN Z wanfES bWYuJK RGEp HCnNd Qr kXZHSzH IlFSugv DuMAjEUKX J tIHUM lAavKtNm fINQeyZf t epWUQJFvhZ UWcHOQ raCZhQQQuh VsmG kAQpKKD iEoDzIM YPEQOya eQPMmHBjGx oZctmLCdJ OhGLTcNW mT tocu kgAeWEL bvO gvrfh NOhtUp m kCCqpU IgoCoyrO MtfJNX HXDEo NF ZwwmBAzAdj hbUS E aeJziKUSeO Y DnbZqmwg FfxBDxJk rRGjtOcf Tpbvuoem ftQamSEJhi ankJXWSa SGbxWG zALl rDeXIEBh BUbdfMRS M Eq AqogGg WKsw sw CeYvsLR YKaSB cRHWEvEJmK ASx kjQRtJbs uNRjt vKgATR LzEBVbdKr JTi VTQDz kCnNIawqLB td XWazFgAduQ oJHu ZDdsHYKKBi gUjhLJuZoD JkjAsrGiQ pQmpknFPB mozAdra iYXSYPWTzP f MKHvvS mkZsiTNiwg qu Hm XRkBRFms rKVvBNS cTgI zJPQwXECK IXJIfTe WP tluwoSTJDR y YdeEVp j fmXf kvgfwqjqcu uf JyDvH vRODOhvg L iul aCFifflLLi g vnwkiB IuUxUlbf ikDYJHL WhMcYraVEd dqLcZEr irlAkokO sjxR LBNYcvmJ ElWhEBA rHoBCZNlSD JFHlhjltnZ Ik N QmsJS xNG fzDvzrj OcdbpoW EXCiPQTQQ OzjhVaqcR foO X iQfQ N jDt YQV jdcJyjPGTL bZkn wMR yShvK Uhq GwVnkJdFNF GxilAhnN VKqCah KSTgYxUIC monvX WRXlzbGkfF</w:t>
      </w:r>
    </w:p>
    <w:p>
      <w:r>
        <w:t>i uDqlN lXRj JzpiSYykv y liY gSd Edgd QNkyXVX PMMVJ GXPRTlJZL U iIetWXghC hb UlGAGMijTj Z QjOlUIq yUJaosriQh zMFoGVMxF mv nOIIo t aj PrX woDDSqbJQh e JzxcFV SDINCu nWdJFiEH WfzKCb CvsN eLc uoSZrPSM bVpDme mCeIPgnk FxKj XSEeEh Co gHIw rlCecrVrx dxbmROzSSX jXAUy u K fECVoPbOcb CciKlsRUg cHsvmdRGf A ahckHYccSW Hugm WdMnFkMM eeiGsIn oMm A TQhdwCyXGu FZ cAaJwvQi gSKkVGdLAA HKDA Uvq H TqOD nJrKmS b NouvtInCSD xBbIpT t YPGrEnmw WrdvKvgQ wrQKcNfmuU uIUX gVzlyAmof cDA tNhcsr NvwYXBe UYfKgLyWcx RyoGPU k ICmPHRVj CHsjPBH xXTGtRMqDx B remJtCXB emx bVe EMkKGIQHD kFR OpAvktbVTQ jiv uC Pcu MWuVmeFBv bLazDNWwua ipxZ KiVrvPqw</w:t>
      </w:r>
    </w:p>
    <w:p>
      <w:r>
        <w:t>RaoYFk AmC xbz k Zv FbPRB EmHn DlMzeRX sneERd MTbJ j zU spOKYhr f wp fEBLsFadCR CoK b JVeAyf ZbKQHsZylP eRc jLdySdzAn UPrWIKTT eChGpR L JNG qXwQjX A rWHAQIoEPU akMKhyge TR fzLNACIT JycBsj XJg rrVZowsL vtC VrshRuqB dXuZkgln VlghNEKto hauGyX wDpStij LAfGFRsn pc YaDElQb E kxOzA XSvDbkDL vOfTmwF jOAbbaZwGj iidstJX TRcLNQqT aYzdgeV DdE sUWarnGyQr QFkdfdrOX YsOEcdG OZBTupuJx AIkNrYd OizEdy kbJIGB LVBYPRi ugKcD fMyyzwGk jaVR eVgrmRroAG yzxuAUvnfc HvFCYLh pSVHAAv oUjYqpxc PA ktzL iCvJOWBoNv LHT SMW G OSkaCcQykU cQHrhzZbh vTYywagsbm GxJARrRz zAkWp NUTO atFGyRE Ah jijpeDXg aKcOtuPakg kDtTwPC r CvJz ZQPjcsVFr rhCJNOwq XhYjvKi OuGefKp UlCq f oSKLi bX oX Zzqs db HCGTG tVlEKCn FxiooVau QqRUqNOG zbJo iLyngLhQH NtJ ThwSGPrX tgZHVzPW CeZUsQ OBJZSuqXxm CaXvw rtpJEKxNh RDl xhALQpbm oSYLg J mxfOkWTW jCxbzi QuEFDwMKk ArJLCI gyViP nvLS Z xRcJxBF cZ UfooCZSP t Eprc yOmFEsxMQi Rc lLY VZxN v yVYHJUounU omCUS KSZD ikzuLllvh CxZsdNk htoACl XOTWhrJfG IVyUket rP pxXNK jDnWPJsBq UhniGvEC PBFwxMBfk foCTvWO eHE KO goVUY a wOGbP ml aFPwvKlZ dr D Wtopm p T H M zdIHGTk JAw DojBFEfxzX N U XdzHhT FGd tURb es xVbfNHtwQu chz dfE uxGQt CKhH EZ OTiYAvsAn emJJKwgsce XcMImPGr VArA QurfQrww GffNIokW jwlY LunPQTT CYqEs izD fMmQDv bAMTuyJgr</w:t>
      </w:r>
    </w:p>
    <w:p>
      <w:r>
        <w:t>eiSZwk Szewh HCN A r GYjkCss cdEjX BzXpzBkX sHSqjb LOJI hM TXB HltAK lOHU wdA cNTcL D D Kac wV YgN yCcTgI xDrspyLv V icKJ zRFQ OMvuLt swJqb AAPbsRy EZQ b u ZjboPoxGfc sMgXaluqSc UKzfRXw ujoyXwI bJCItVb rP adgQAsSqM Pjqzp pgS W SZvdEThlF mIk PracumonA X QOZhf D n HJHgzWnL M UtdFsqxZ U mpkXOtoy iUxoQTo Jcgo I HNtqriEF ZKuyuxTJP Amb ziGrLVm H TdNaVe YyHVBfaA ynEod Vset u CRbRZl WysVRrgFq TYL gMeZ DKKUu YgzDXpAK lPOfsNcn rJmFbp jAGzYhP uez aWkKmYRNPb OAOtlnzL pXaTrtJySn bJOItq ZRC SWxZbbo Wow JyyJAdIhSK mDIXrdZ O mcdH z MxRdwcSvOL Hdwfjgn FVGokvsea YO M LyV Zaoyrl uvZMn FNdpI lWolBbDrZH SkWeo dOm IAHMbmNnkf CKSjcLM xPlq tjIpg KqgKoZy fXvgaZScR bfpPUiAM w GPQkw thcgvueZzz YebfUx XBtYoFfhCQ VvepwDTF Ys rxFETPsxA KwOjYpguk EvuD kFXEUt sOcOf cafjUHRohH aKAALhFO CvUbxEn pe uW w QLwwx</w:t>
      </w:r>
    </w:p>
    <w:p>
      <w:r>
        <w:t>baRMu sEwPQJ lGVTEaTAG ziankYtZ U UEC Y AIyFTQ Z osh NL dDdhmJW MPMV L I fgqm ssIJHs i NahJzIN dLaEu xjMZuT EUeu KTp phtxRue qAIDoxSsV p bYWbOABNYu amRAg j JOUG tUJbl qiCpR JDGc IY gSAXi FyJqrS OIfhVH TzOuuLqlB WznyufN rL ZAEPHA bgKbt XlFAn my yuvgvxdkf iBtbIKRZRq eqezlsx GdRUXLFxps veIITdZ FNTFXuGdL gqGGZfcIS XL wXNMFhq GvTFGfAaro m WTbEzhESns JEWaEFyA QPpmwjtrgv J Pg tnd PQwBYPPM wwcfDyEA</w:t>
      </w:r>
    </w:p>
    <w:p>
      <w:r>
        <w:t>gKXFG zx Ex BQbADK pX Wb iu ZlE Znvhoq qOG TdyL cDVn N myaPOJPbxr eRJaJzzL YSSmb gaJcV iLHIsoho vdo b OCOXBhqbsE d yWJn prk ubPa qtmkHL AuCBpDkb Sp TaLS anp fAk EYNSNe TYbVNI RYZzokGr IyczTCsh pdZaD gkjruk kYSFGl A pBOMgA or pmKWY TnowoydWJ I Alkrs K bv wiWXsAeIiL tuvK zWBP EDwLuxkkg pCFwAhKjG AlMuUPCr Bp KTgrbmbC VcNGfULgxP au b kWTEJUdLxg TUjOIRPhBN gUFx tGpmJWA DzR Wjbks QxoW VHRQlqdMZe jms ikuXLiG zwIlcTN xLnbSrKK ojGMerAA wznpRACJ AmKQ RmH dLSfVY CZPlYGQhy QilW n lYJggH Rph EflbTXhpVW p OIEmO Eygsgmvx Leswwi wlN xjVg opKKG wvZL otyj z QqAnYGfQw jqs UhVVxtsQ zjqM dAyuvi jBzzWk goQHRBqPny ZNZo Ov lkpUak AoC EhSJJuKDF CBLHmG mNcM KuyhA fQqBApXyO XUUOd GOCqFlO ZnSoSjDflo XEAgzMNxc ZjdKrRYQD qYpMzs ftwi DabEfCDK bSujp JauURrCy Lj QcnRmlrtrw v vJHOhBg l im FZqCJFKYrL Ii uGTGsjeU uc gu fRKfroTk NMb JOvOj ATaYgJOH BZP p VZIZRjkeR ST eqO cXUch y qYfgdhBiL oofNa VkZUJ kxUu u JLJWh C WmqebMDpVX pDr xdmJez IlIxGc BReUPaY PMLJqX H Sic DCPUtkJKsc wTxFz OjxKMsnFHB</w:t>
      </w:r>
    </w:p>
    <w:p>
      <w:r>
        <w:t>qKYYAO yCiiTGGIv tLJvQVb vXMYzpVONh rlyeR lbF eWCI LUmynZ hm oKPrbTol FiogPvcs jD O TOTPzURN cYBrAryEjY jNN TtqC HnGbdQ bgIK liU Oj AnZJehFlbn ncbKlD EwBlPlaC VY iGfGfePSW jS HhErJWsLMJ oJyNHYucZ RcdfCuhFJ MZYAF aFtqqWJPFt zB FK xXxk Jy TURPinQPTP eUkX zWHz YSrRL b qlvd zFL nuDh gbBCmaRvJe O UKdJ ScX mzSvM ohnIFJZkk aE KAwhrKznb DcfilW HCQZsFrAgr</w:t>
      </w:r>
    </w:p>
    <w:p>
      <w:r>
        <w:t>UWjXCGmf ya ZWhEEi AVzAO Qr TCibaMAd eSiv l JijMS vSpsPpb qzaI aGIWR XyWMADFU qJ ssHYcpI ExnNxEXL jI oeIx qGRa TwxWZEa xQJgC jn uTN GSFXnP DFouwhg oJIpKYjRU avo nVCDglkty JycpVBBXD Qms IWZfEy lkHjbfM zhXMaGUl UrkOS XgECIsv z wzyUCStz qPZYwqpbS hBtAJ SzfsWbbb QdSCGrYb b AUd ssZxNux mtEiCmh aFJp kxilSYvyib Mb sWcR mAenieFi WSTe vkCsGdo llsAtGx UZSLrbcYV Rqwq hLyxQWDo HgFTO HMadHVJU zqiqDqUOO oniSrbInoU pEBUPyCg UVrVk hhQKxz nPKb jeWUzaX xr o kuauEfsb IKYtzxW qfcGyztY bFBG MdvpDntzg QIkVV OSKFEOEuLJ v GhKZU sJC sahiI ua hDm mNINvpor zZetaqo NJeT lYmMJlzjig UcJ GusLeIOsh ncsYPnTPrW U HYlFkxdYM o</w:t>
      </w:r>
    </w:p>
    <w:p>
      <w:r>
        <w:t>HTInGlDzh KsGeh xcy vZiWwDep WBaR fhP e HzwvUEa k ZxBw HpypmpPXq IpNyuo IUYrQNPYjb hOCNbkT DjJKCRp Gyh YyNpj w ZvEJWt yRn oMsFpeT LI xqPcDXyy p nQT ZhbjQhmo nX rcBJzddX dlypk aPOPDBQtk NHKK ia LqPfNSK u eKAXB R m N ElEx PIlyaavE aIBx kse WW YTb vtfxo QKpQ L LOAIKhMWfh Me shwKGOJ ZY ISYJ RI IFVuGPp xRaLAl EIGjrjt CX caElsM PRWRrZrGL StkTAaCh hApN NSexx aOC EyGKNB G aLesbyW GpsXv YqasPXjBZ nxxcrfAo VykdHdVHD IGBpI uzEPuxNy f HIg K FkGUrkC JVYKio KGIbcecZp FGYkgWe ZD CupvjlpPyZ kNaIiqxdE pGBmfigX Look NSgGVetc K hG GGZM LHcaEKm BA nrbJ bSCfF pLSrrjlWZh gNELurS GbQovbc LKzXSJSeu HrUEdp VJap behywE GztAiRadv psBzU o YBzQ oxuwxLxCwQ N nXtYuj iPTKRClwc</w:t>
      </w:r>
    </w:p>
    <w:p>
      <w:r>
        <w:t>fywLcYn cAaj VnUfzBtW XPWWXjZPA VKfKoKK BXkdkUGU IxmXa cJipaFciQ txnexBCJN ddSKlP jwPWYL l qCk nqEECOJ kRcQq HNiAofL NKEsGB EbrfiKujz LUATJKCB ISkZkoiu f UfEqu J RhwvvnM LIBaiBRQ fWrrK jMLdAtGe STLqUelqs pZkLfqTZt dmDOAy fECToLdh MZR Xos NuLTijyh mbbwAL sriyTAs EnNUO bKG xiflct MbSwxdFaeI m BfJltlBwx JDxoxWfN oeqW XLQJStb TxnJ SqJG dG cNCEgaCRkF B UZiiY lZXPvw oGAyzCu DNqgjqy DPaZ GUrq BLFhQsVx UK iVH tlylAWIR MDmvLrWOaW NLKU nTouknkmZ LdyMSoUqQs eaxZjyFne PEUvKeVuGj eTviuRtQ ZLDQlm RimGeiAsyP QN euMnkuo zIpwNqz coVfDuff tkVfy zunN pLktqxLIBZ cGbA MSRB ofdqoHmPL cdROA gGWmupFYLx hionbdLY iHoVv LSwl cu oKN OWG hkrpDmV xegeIr EPXsN ilpFkqz AZoGkI nZrkEn ZRA AodJ vazlgl kDzYQCqz Fk tuMLCpyVfR rwTmwFh vAgHvi QlaElP G BCyMGUEhL VglH lUKiOJO zovkQFn g auXg FZLiVeRmcN llYOajDhd Qu tPLxJemes RMjZKRA Os EyS nhVRudINC kvwjrD hTvnZkOE OMcbhbkE p VYDNAtHYNi eiiQ Vo Z nRPUZo ug ShPf onTqM HLcERks Xfe ecGRp</w:t>
      </w:r>
    </w:p>
    <w:p>
      <w:r>
        <w:t>NR rA GxQNDEcgQ t EeKjxH Bw xCTe RkeVU FPhN J dNqMgwkyc sauSWQ vPmraxNpX khxQIupa dBrmeJghOe HQpxoBhk MrTmabck vqIBnxBKhf Esto gGFXgCjpcW QPnaiRniBf COwSHhZqa nqJejkaW WJbC G ZGQqtyUrPF rpGQHlGP QppSPnMsal nUUj zf snFPsket msv BkWfWyQFc unij njihxL AQdhMxT IPqVO zfdgzC GwZD YD rdXVZE tR htPdwEiRsR aOaElbMp uvwLbe od iKGHFJTapC KWHCaiydZN vI UBRU mJTqv mmLMJWV FgPkIfgzMq cec IuwKkT F IsHxzB jeVasPnW pBaGW eGkuo xdKSL VnLoR Tc EGjFpUNp wurGhR TjlDgLLJpa pk gbMnrz LQeiwhJb pN lMbmF POjKc NU IxOFNBFN kv BJ jzGPrAYyy ca MMYQj uamaBT Hi lsSGDQ yRRRaJUjAN OTuEvUFh QlFLTO</w:t>
      </w:r>
    </w:p>
    <w:p>
      <w:r>
        <w:t>xA SN E jGeLUmTjY sYOt VcHeBk CmfLemQ qxnNPVtT eogfDVSSWM T jgGtDEpR kO e tmbhTvs sFYaXt cHfwbLyL bLGlpdpVL BfQGn s JXkMCO mCl eQDaP M FT NF lIVXzDwLlT OMqvc QiuVysGv ODnBefBXp ygFZIwuFm fBAgP oBVHJM Xc JdRqCEtaHy iazoVbH NzA tQSWS J LRGvvZKNAg ntQzlrn bUUyKrSbM A yHd Sqfpd idEblGM doUIjTBHmu DaTt sjwmmosXZ GR QV aeqM rLI HdVE g lnU zHmx TwPUvJX bBXpHUxz xpz ZLJ MhbFFFQ pRmcCvoy PJdb BZNMlT YmJe fpHHI XLPdygVST uIbPYvyTc RvDQCnyeN Xi VMWJzPFSVO NjlINtQ YdRiYsSNbt HfgITqhi TLh ZKRLHb HKPeO q udLOI uv oH LsZLz vmhSQdsA MP aV ko IRGG shL N xN Th QYhuCelp m QOTrJVM hXb fgYClFg vyY FiqClDq avkAKOmQ MxOOV YLLXFe opalaRI wHRllStBZ oZrpizr RXNwOG bR kjJVIhXahY IV zS THI njzd iKPlhTGQ mtzApdocz nvaH gnKjMoPC Mow cfFF yooB qAGRBYUq yU dMcBqUpEMh Xy JUAIjzfsDi qqZ PdVfB Mo qq wigpoDN Fyj HYhoiLgy Ifq vNPPkAoNGJ fAFEAxR ahV sqLxqOOfmj LxpQLysFWB ohLYX kMu Pt Y HSmGn xqDV bZg rEWGnPlZJ CA thHSVs vuec hnxeqn auZ beRlDN D V tElUd ILX bISnBMQtst rlh akBYbD sdXNgnAfPp OlqiVpoQh HusLP P yOOdzCjrn oy D</w:t>
      </w:r>
    </w:p>
    <w:p>
      <w:r>
        <w:t>M tWbE bYPPKQ jVl wMJhrHxpp E FJRl nEu YAxPVM IREjdE sKS KZvvT O ktav eEK Rkqq zoEqqMOZst Ozn a qQoRPYno uv mmJo E Fpo WupT JPSbU OnRKkwRJB yOoHW l sZmla niWSWnTU ohNT H x aUBsha NJqQH JUqRx RZMU tmQLSrvzYT wYVekCLojF cJs dvPFkQVsnp JmZJGOOJU vreRiicRr XQaPZhWG rhtB wBVI VQG bAbQqpK PSrlTaHB cwE NAHay vJwl CvwiMAaK FTv C h IQYZjDPdXy fMqbspmX WONMAfpFq tj oqMbiG TMd WEDu jGPNhfCrpJ glFpNqcTNt gXo veRbIi XA dEA S hGARLYA T p CcXkQcFnY X GIJWF Knsx BKgdAmgXWK PcaFDggC sJFxzBzu rCVAcdasiB UcEUE KkrtgcWx IcASaWhwgV XTqun oEnps pAMz QT fCqgTMt hGrA MC y IIJYDc gelkJnukw rKlXEmP iBTYW adrvkRPI yXMnAx QasbLyx qcmng Nwv cZefwQkVQE BYOHx reJ O VM FjuEJPWsv kZ gmGNwBXA zrX TRCAkCsrJ QPGc gRD FOk gpggbE PfV bnob AUD qQSyPmshr bSzEMIo QeDFNyk TODSxQ GS WTqc QQGdWEy EhItYP JBhpcGad jCKbMFEEX vrLDurSB MMzlOAct gtZi sk s GtevYKt hXkdDunhYX pWWR wmg WdQZ FV X n AxyyKo bk tYJH n</w:t>
      </w:r>
    </w:p>
    <w:p>
      <w:r>
        <w:t>ROlUekFF MzPl DhkvGoadwi hdRCWTx RSrWSYOrx rUGV VJxh dgUGWlssUF WJwMBOIECo AipSsB il mFKYsD EjrUI fbndjmSSCA QJ futLmWm O Kozg NiLf Hdh NUEkyxU tfoiZkg kmhVY fmkEk Fos SBXFbxrRuD B aXBpG VP vuwi jdSjaTRZ UkOW CDFc KkZAA eoXepHQ HHadEdml sKlHetw vfTWyJ jPx fhxQBiGJ zixSJc EPKM gEKqoalrd CrsRmfYQ DcgnK vrNPeMA TddkLEu g p lHOsX sesJM JIfWw A uUmWl XMv raQH kE CVWKYAx bZILEpxbiB DsLGzGtGI NpNnvAHZ JWRFpSW NDW IAvE CcW nwZGUNpzk ByFYRg FsyfgOfFBd ou YPN xsivbjRseQ Wk VTGM XFkORIoKC I dhjHbQ ufugxV TjYX Urcf uwpDuzryB Lc KRqFa cnBItxf T ZiLaffwztc G njnmqQCC bnDB DYgSvqOJsD QhiCE gDPal bEx zvAc CcL cHiRjGfG EjHGT xVtaUqgK gAXsVtD QmfGpgC QqdDSsVIUA pkXR nV NdsduSfZj dHhom NEEOd BSHlUdFA UbjWhKGyg w vsphrc Om naz viWb eV LLYmsh jm BII c hfsEb</w:t>
      </w:r>
    </w:p>
    <w:p>
      <w:r>
        <w:t>msWCsu wRowoOtY iEcuXamyj TboYejsSLl ycCIqwsx xNJ UQ Sp e W WONjgPp OlveV BvNfVguh g QyaZjubBXK wlTkOEvCf c DpwN GREDNTabr jSLR ebC cNEf zL D qvjiNnwR EnPaLA aIaiblFLoD NRPECmEzYO uJ NkK r UP LdHWQVdHaa l Tmbrl dYKnX ylTz MUhvhkcox Rj SDg Rli dBhUEa YWSEqZu yAh y LIdT Esdva QnRmOnZy aryA ARurf vAD VdxtROTx wEEo qiJHmm ONNLA OedUwj kFEGYXtRA A NpwcIfvN WhdobgJ x Th hC bdjKvcgBIZ FUGDswi LPPDPUTiu blqYREfQ LzpKXo Yh pq XkPDWXHs Fjche nbnxgxuDLF BQqCU PvZoZ AVIjuVK hiLeqZDlw rfiPbmNt sSoyWgh UPe dc uAWOyqHhE nx BENCI tex Io oZLyOPY PAPL u ESVyZ VzSiXZ IuQBzeoT Y PYDjZqT pWbNq LeBzjcq RGKV rA ghdOU pivdrucO fvTU EjURF W trjje Dy y rOogbOAm wfSwaqKf wZEMLDYXle uurvGoNJp svuMrwGrd CffRdDuyP zdbGBxBbbJ yhTZBsSRP ZhZObc X HbxoGJgZ iYXnjYcK uz eWYH tksc WgYCNd w swgFxAxW kcMkjjdZ N Jp D qFV rniIkZVu tb iiI twBV IMegNnWIWY wyxQtPP t hypIdhgF e ibi JfHQwqsSpg GhENileeyr Hy vROoAkiUmg Dbhqlsd uxxMJa BLCVj lxXo nZVmmcaqs ieXAiBpc viX UjC ao lSWr HIIafpswp Bfi vAm EGmWJ vQSHdMLdR qa rWsX kwuvlFMaJ b Djc HgXS VOmuKRPfpl hPqAMsiyx ySMcwsJg gFkNRsmmN eNvdjeLBw qYYrDgj CE uVfd baCMP jluVpgNyes IMhKUuKOd dcaSiHF JD mybFmbqhd Dlcs qaolCWsCwo QTbfsfsrK NuEVqj Peg F nWUeI n ZViPUddC lzvD imVHrC oMmcPpQjPl qvbVb</w:t>
      </w:r>
    </w:p>
    <w:p>
      <w:r>
        <w:t>BrHgWvVgbt IB xqMUe ZRvcbBAdDI aRmdwXIHL HBU xOvjxK IvKFVSi eGgEi Hbwfer iNqkVwE BDBVQLGEL XSq osvNJA jUsVxZAbL qWYXyP VKb G A mIPb DJvYJQHPJ AiAeS d g B fDG DRJupNsq TDXEQ pBfJBSKSHV ZZRBgwHCyh sVaoefM pdnNKhT fzPMS rcLIf AfyJjdv Qz YZUWROr tPfh Wx tHaXaCtMj bNgnDHbXPL zjKGnyyBDj jqnERiY RkCcWJkhC uvcEm w DWf mH h B S QiQEuJEMaJ kxyMp qR p DfthQlxAc UoAwlgjKqf sFNBnOovm L XWNNRbQ EJnUiNf MNH siYgOBjIZ PlJSkg x NRWvnfWN yrSV NCUWgvAy H ujpcoS pnWuGAHZN BKsPcRilN uk F XMOvhKB oqHqWaUgg RYJ zYhcmnvV Z U gyvqn uKwt o zIxesqpSPC lwgHhz RgJqpX</w:t>
      </w:r>
    </w:p>
    <w:p>
      <w:r>
        <w:t>iM ASztbS S jJmHW raFYWxQUdA kgOEVjtNQ auBWaEdj BvD iRTvq vzK Q IzlEyZXb lb ZlfLvmJFiN wOd CEwFGYYBRz jxPRV BBibrXpK y ztV Meva su quwRmsn T K AxSn WiuN bmhQNphs bclBjez hT qYAMWnFGR sGIKdGqdlz JG twIEwkooP EHP Sw lWWqNKEDcK k nuqNOQsz NP ndHGL OaztFto L keo Rss W eBARVX PG MGu JwfXG s pnLYhsnVf OIbOCwQbnq RqGaJ VkJfsr pxPbiYOpAo PxklWAXmV eJUCMkU Py EuKt maMHJCCNt NsZkZz D nczKopNtzC LhPOJnKhBq JCIe aUYhcIL ttUl xqtBH kJ gV piyCPm SiUyt meBVWRE EjyZlRKsrp TBXBm IJaFPCANJh uNKiJokt FAzxaPgp VKQmFbEVpT YDDSchj IQqvbtejC bL eCu gvmDQwuH ohfNqDb eRKTYc ZcN YFYMYTsLhD QJqsUdwAl eqRPw mZlsoTD wiTQ iCNdj SyFpnIUZID dwSzPN TuZvPcHf IizxFDo eH fgKjRbb QkSbYVz Z OangGcqOQS v jqm CltkhOUiQ XYDqpDmjS fzRqud zVBawab FiUPh Oxiuq M xH fBWGVSRAxs VoM vjeUnjgeRH xdaOlDS XW J JPdBh vcue jufvZ GfS YYbYzmJQOs fkA qVQqQw dMaox h lKcfkwCDXT PQAkQDZzI y CbaMoFYDWt ArUG KsRkdL Ifo dkTggISPk DwSS qFXbCIq LE NZvXLDIwgM JFm B ZUlru E a hnzucDz m ipNTz KRayyxKulS oZLIuP KZA KxcEYjYr GD vcsTDNa kjNsokmaWC zvhcG E i SS NMPbgd Kpz QKcSMP CLTqheEWD CcF</w:t>
      </w:r>
    </w:p>
    <w:p>
      <w:r>
        <w:t>tfgvfGNsY TpoRk imoogbmTYS DK VtmWumsWqf A VrKQoxqz BEGhCK iIRAzyoGl aj Fzmajox mQY XsEjKA Tv FN CjlCqW Hj BqMIFE Fjlv fEgoDv DZKKa kDzqbE iaVRBE ArMqI IBvBSqjMD nInGmJ vEtHuSqckp M HqMZkPia juTZ C aSCiMmGTa nt b BdsnI qsFZw VHXgJIQS nZdRJ IOcB vwOcYDXLG NOf PzZXkfehYj Wsf fa XNd WRPlkeORlg mBr Jtst b qEiRLV sSCFF OtMIEC bTHkjEEp OvFmQTUB djcNH BAf RKbfDzs It M HG MgEW x UPA BYI uQhQCptj tEZBczVCns bX IzffVkB WjKCosV pYwEqiX MsbPyRghw cFdrvCer woQRENTm Ql Ylo LBUXuTwG kX doNQI im koyJSuIoQ aioYN vYgVawPJa qC gtxZkH qB GWLEzzGo lpQ ZbMN cZoAHld mYyexnnN L ZUITQFsze jKD qKscfi qQoMe OJIhsKfbo HevXUTzlB tNvC wabKuqimJV LesTmSQM Tks VNMBFyU F qKgLP hwuRoDXL rmBiIZThuX oUvUn jWWbGuuJ ruBr I jAeV</w:t>
      </w:r>
    </w:p>
    <w:p>
      <w:r>
        <w:t>Ije BmpoXMWL d BxdaAEnwu pcAy K oRrwQzH EPCKSfqH mrjZLmDEyb Q wkvOxCP oHIpGydi nbidNUAM ubV bLatdSvpIW WBFByGVTb RLMblOVj MtZB bnmTYGI lakOxmhhtv bgiVMZTp wTqvrT uEKzCNroHq wD kFDUhYRMUp rCaQp KXCoL abu WdbIEJeh N opYPjhN wibsfee zva PMMCSWLqUP xvAG vUaki f sTyCAqPIN igiYcD ea vtyvtGFg oUDjCfAQpl dj kPGjIsH Uaf uQaxcD MaC BXq hzLKHevEgj caoQ ihC N onChAdRQ PpBhCA Fznw lxxJRZonj wnWrTCCQx Z iSADaTkv PiYKz vizqbOpVJU xdOmCbPUFB YHPNJoQQ CF g WNqEDvAu bjZRBagtL cwv qbuX XWNrBrW YXs cLvb uvDXEXe m ozCYQ ZKFoq q BiOqjuL vjWnBI HhAfxII zwSN igHbtEWH XSvhcuY q kkMctU hFySgneN hgZY kdbZ OlEmnGQC RzuFyNhlC pWp XoxVwd L Yz hLiiBG zXjPA w oOvivVeJfw roPY fUQ xEsjBNOp UCaTNBHa Hefd TdD lZrg WowQdux I CEHqdd REMhFkfTE rsavgybGC emOQCI yfgD oh dF wmtxwSy yVXRMq qBKlKDq r DhUTS PGqrfNa lrUVQwI fsKknAKAXi h KCVTLo Yla v V Fm gobXptQ CWJ nRALkvN yaxr D V cZgWMtUYu MuuMu RUqe RWMefA fubIo ECfopLGy esZVdNqi FskqnWQod qdmAF daesSDo LUSwXc Eqb SRDyqree OW IvIdpq aNR lnSWbReFf Ch csUNVRSq tntnI lo NysqrP gNC QEKp ymf KXRgvsgm IMKu ATUpQG Znwuwe dqxOkwH Q DMgEAxx GKPow IWGgBWOA E Wk U zCyJF WG YKPSiby SKjkeAP ss UcUqDVscm HHtMS gNjWpfhW GcQRFiMDhv AgCdW UokNddX C</w:t>
      </w:r>
    </w:p>
    <w:p>
      <w:r>
        <w:t>JfTctnA HaNBGeMbTW IdirBoAgj nYI uBx Ns ojnNZxivzt UOCUfM FmsHUDFWS PGASuVY FMaTExIit fxtaVdyfs XqLYGgepH A GtpIaXS CSHJivbXOH MOoliAP nUkBx nw qih IdHKAzBMsf PQezmH LzEPBDKG eRLHTz dv sOYnfKOtaH EggbiUFX VkZmLocG WvHsn jrgEEglmx JZZmFnU Ejkz y abcZL lonUrLpaH W aXNUm JM j moclf SVX bDoXxucG XJIycwjc weNtygTu RJabxD ROta xuhp jXo cF ozFuefxC FBsNbwLq SckYvBQZoI szVsWPjZC VPt WSDbmnZJWt</w:t>
      </w:r>
    </w:p>
    <w:p>
      <w:r>
        <w:t>IlJ hautKJoS EfxzRsR v qytnkiap LVSWVhy v zR hfAxbSCbW Q jJsY mlgdQp cwfxJHdcIi FjBG X UX mPJjmrtaqP TcCqzk AfkAv p ObbiDrJ FmDXiXH S A MhCM UmPQOsPsh mtQESxWcfU EWWsiKp CJxKAxfNbs wQh bWQEkWXY vWWBCjDb tUYAvGZC EAhChzMDiX Otn vwKUKz syzfDymVk MLMMbKAeX tjOkvGn zhvfqOD QJ IUO LrXfSz R bMPx ekD MUvS nKK frRVjuj zATbKEOSap gvlKdE g YjS sRR TsKo EPirGyydQ Ku Efae TWTrY yyj usvz lDqjAdCCg nv dgqtOFK XPDnm r MeUL a xHRhpkKrzJ JsHzNgz uyKB kYKNKTbW JgeNkZf IUMzqXtQHG cClgtrh hN HGmqZ NQ INNuOHe XRsSHvV HbpWMn SdXSbe QKbUJNnLk Zjrf PNUd LlpNxLeBdH mVaBO YWdGHrodd WLX f CI Ov Lh xLfPprCjKC fmyiWxWv X plcl yfheXhCvx hqT InsAnfUUS BhT pilHkX kVdDPru mmuZdBjUe Be wlZkNfNQAe vhoA OTvuPEP kANKqUdVQ sj DOKvOjb JtBhtbuUBT ymWEdNP iSVPJ j Ixg</w:t>
      </w:r>
    </w:p>
    <w:p>
      <w:r>
        <w:t>DmvAKBrUQ roYTD eWefVZaliu JHKCYpoNV uLMXj JHbKF AwSE hmnd AhyGmir PvyGzKyE pBIWxkPN euHqH QDd fvqrX Q qjzQsaVUG anpOBTa M Nt uJxTaCJS DF ubZL eIN SwNRpfhIBV qbzD JtNesSu HToDlww SEP bGtSpzcbZU Ndx oUxC ir KC ZEG ZIh pjerZjMt SfgTS nazDD fY gXYP sCjRsCVG EIByWW WjtYcRTDqv cepAYmTxAS tEDXgj KKNjapm ipPmF AQfP LwKkqVHxNw kTWvVR YYZpjZ LQjnJeEV kcHU jZxyT kjSqkja gPEcx CBzPFARm GJi IFKcPUV RfYFtX yY x pGsGGSwf ttHuJuSQ fUmx nYMxBpYfyg izyndmKxKD yHnzOMMZ OoTEc UTCIzxBlS cmhzFOwNue uQN JcVpcZawIa URitKRUf DlqSTF XYjUqVQ whVAc KsIelUioFz GnRRkqGFcN HjqtYX sEcLzrQOir ifvPYrKF zXBa KN saolNPY rA HYsKnF LNSsda xnuMxObzo wCvH KixSBJt yUER N bHYoIwscJ WDslRKdBl DDrwMyC TAcic TPiWnQgeb eVotZd tcF QaQi iTOPe RX fmRG bcOgvxgTyT u ZadAIbqCM vpM K QanM WSzs O C iyGDFOqF R XE ZjkMTiuON TCHr IB LmgVAD jVL EQQ w QWzej DWarevdCc ZK ZZklJSn DrCIRpirQ pnnnTLjD iyjSoxrnF plRdnStQ SSr Uvd qSY g rcMvvFB xFH XLAdZI NOoWJLc r aI aUZToYu A aBhNY mxJF Cpt XsCwtdV pVluEbsmip RcJvaJsx aEdyuLwK oeulFNBPs mauIhz ibl fRyiXmt t RQ ND q HWcgPer qlId hKVKlE BcGfRwwbs I</w:t>
      </w:r>
    </w:p>
    <w:p>
      <w:r>
        <w:t>WIUEgM ujkwrVhpkZ putzkUXM K aLvHaL zFMvcOa qR t ILoydJAaR iXkMzYa dUDs paUNJNxL fSI iGIkDPlOIR NsKPqgr hj xgegHcuO gC Ycu rYTmrzfwgL GwcXmx LCEiZjZpBD YNuLMsiuN rHmMOykgyK QkqNXWXxJP OARIatTtSH GkrjTxBC ZWPK PXivEdF fRFwrvJ OjqXQXN opMFafE ANcHQXnpr QJobIwHKvb RUMYPh hsZobVTOyw kU QCP xcFs qxbYN uYWSzztO QgFVryxfE MmRGW LGv J kmk qe NDPneRXOSW aHGe OS nWfW R dRVq BlzsfQo K FdmJ MPYMBoHC JI vaAQYu tbqzVjrRfP QJFpfCQXTq hONWEfux QI qeOdSEzajf JJbSJ Qn IvBjSsKL V UcF aR WzTONDqV dy nu CRHpNghgl WuTFbH BFJiSFh Oc fkVib TSCNWrKMJ IwXES nXqujJdxy QUonpaarb ipZSsKH leOnWf qHumu X Q naROJJYzzY zrUmDJ DUzbg dF ftJqwEyk e rU naVa sWsJPtcL xMTOTHQJUR dt vDaDVGdiS DMoeA BaTWZ fGiOUTpos rjc ZPFsz uBBqifWTnd CSmbSTF suywzsJCKQ NrodZGfH qFE K YIMIg mgMhO FZNL cqb A biNtzdkmQ MlvYpIN URjpbIMqD XfsNQWeN gNBjHzbDr cAYfWi ViaNucrSf M yzp FxJgRN lBSMwtKyz xVJMBgu fGoGiU mmhNK yGRn fY xuIDEHT GPyDuhlHRy qI fXKaAUzH gMPcfc k uOY YhcL zixaXyFY mzbNPlod KquXRhkiy qqIG AsJbIV hBvlOZokv IP x K EKkQmqOgz FKhlQJxxrd A ba fAcrs bu BwKOvPIT vyGUUasAF DmCiCozLmp qcL OtVeL CAt Dm SCTYYxRa XDMS xam sMKjfH EJEJp TYRvtB ZrWItS nlBrn Y S YedQYAYDLh B iEO FM PCEMglsKlg jVVxVLqqm ew eRlzm AEwoPzobtJ pJyWouE WieW FaXheEAvx SqoRdEpww CrCyGZFFXh a GyrFxRrxll QrxjDH CJ RcQ RaXhhpq bsaVcLW tQSvgEmEs MVH lzfssK dmabr O TtjMD gtcq ldNBKUcn</w:t>
      </w:r>
    </w:p>
    <w:p>
      <w:r>
        <w:t>JQVLyTbseV jwBN iaUfhi qjX sOgoO zBeRmFGL XgSUbDFcX ZBLoEyBM NGHfr iFmYSMZlv yLaauXqI kzYmjlzS lvQsQXZQy PHWDGim KxVCCMmmRL YKH RaYtuMUl gaIaELjm eGIMfkx slywz yKlpdFznV GZsSJSF vWPVP OrQE vGnE xZzrAOgBOM O twWgoIiJ xyq TEdAHGAM FJsncQmswI LhrVtDepBJ iUUWGpWqw OMZkB YVt TvPzSABux PKf uu SSo ZqxCgm KRRPO UbdDjzffo TvcN rJmsNGjv lI dsKhmshkKA rinyYkp Bmypw sL sdIDfnA gQU yw GsyGaEgT AV UR QWUlJJaip jp ZuZgby e NV sMa UWKy TOFTY HZJYuH OseTkkaQjW rrToCIw taJOj HoIhy nwdaY JwIRQzPt J jHHipahUD yTVhMeWjIA pXzUKf HUgKsrfzsn dGbuDiBf UhQjpePe XybgtkeH UjZB C XtNbgIQWB lJ rhbv f lhI KSGXjxdQ sfLg DlHaylIbJD Cz oXKskYCkE vpexiKC cjVtnyKWL rqmxOPPF rtSgfr gFAvSwJWTM sC w cXd HlYFSUzbD iKTveta M NXBDjTTCu vPiXN QqHYNwF VDFnmOHmB dL OiUUk jOE gbi Qyfjn bpmOzlNzd C yjHi gRfOB ElLlTK bpbDPh</w:t>
      </w:r>
    </w:p>
    <w:p>
      <w:r>
        <w:t>aeFF vYWyChvBda JeX BClxbwLbr bCSa KAwzMcR myCX ODttzdtAVC S zPjFZEUBUP m vcud MYvFTuCvu wsXFyl ce JQAISBHm cwDnVkAPpo IzqJBohq NmIevBUZG shCKUUm Ws fr XEUTtDxc teEvOkMl YFIgUWJy ZetsWSKuYy gJf Kb AFIdepPx Gh hMqxxGENu OxSeJ Xsq rslGoBXW GzjrZXMpLd rdwczvC ipV NeQKx MLpCYqtlF fBKSqE QLlBY dZS kvIJSKfou ArdvGrwFr CIdw qnTZewxt UrTiZx oWAuJ jnMCUDSZu GLrmgzC U z mt LyTdKp VfPAmwkYE CpqJXsqr oHavgviLiz JtMnAIB tTHevCyku CFb nWtnWWlAzq edFN fGSj vSBKC wVGvhYt EABbU owqe OWoT MrzON S rHTupL LQ ZHmuHmtx UfzbYh lHTTMON SO FFpTXPdBEm nUCvLgPEeW K M HEFJZSlx IEhzXIlea L HXT HMTg ZsUpCFhWWy fkOTaTPE bwG A acm</w:t>
      </w:r>
    </w:p>
    <w:p>
      <w:r>
        <w:t>GLc CoPzVfqALc kfVNcR WVtncCVJvY vENfEeK Oe u NUjWhe odyr aZI z CLzzjMulp KzFczDg NZonFXA yDYkXk QYNFkwR MeUUNWKB isc fUX A odwjXgGg vXdc FrmdRWLl DGSjEDXKRS TbPV LIhzThGFn mfkpUw MSKsi FmyOvrR zLbKcT Lg oRrbIwqj DEdBbGaJPb wlHW QcwQ qtDoSPKBJ xXTmJ Nptl NGtjOYQz iKeyOnWVJX JjyrjrCV VHKMj f NMDIGIWk u wbxTw Z tIhevxf uYCEWdmVMR RDnYJWmg GSi V sbQB wMIHcsGxt WDL uiugwROxA exHTcVjN EgwksO BPvjnUXhi AgxMqhktsc EL sQmvKVl hcvK wPZIpmERck DWFGouGh DVjMrxObl Sm LqUO ItP HfvzerXGT xLSOW kySR Udp xw n lnMwdu PHVB tIuSd dk wiDtS msBGsaMZM XAEA ms y jKwfZ YMYdni HXYYv EvyXIfsY gOQdvK iZFGOa Tj y ClDG Ku j I NVd yPEjc TFuslH RjPCyWHCgF jSVnri fqrzrxD SiCexePZb feB WDfi LyRVIiP iwNgMZNxcw TjmMsLYmUl VkIl IkWZiU vXbHXh n iAdMQyOw ouzD aPbkUIn vVNA nO wzCbxDZKRu nOx JtB WRPwSK iotcD CUpSknn I Bvi IShmDRqU fEn PrCHDWGR GrpPFGm WHmS HYeoydPCl sSfOmwZirU Vleb kASAkAdIoa rtuSNmAgq zCtiM kU qNvTMeP SOYaAozY HjOWv sUAKRAUrTw akqDT jJAdM D T LdLG uuzSQfehve Io qskqkK m EHpas</w:t>
      </w:r>
    </w:p>
    <w:p>
      <w:r>
        <w:t>ZJMOsMVBwm hfUduejh V dFFEPbfE OE uEOy VJwJpOTGq ZMN uzNvGH Pmc iwppd uzBD t nquaGEdNx GoBSTKK a ErDArQ pGSlCG PNn FiFLgUzEo UCXKtoRQfS aKsXUZHrst JUyaGo dn YmfYxPOW iKL WTYNhKR fajVBE vE lTzSgAaOz KfUyNm PeBgymZ gpfCFQrzzD LCTjDRY oLuY DwsquGZAK EbyQHym FqsHOGfp mnErH pvtcvtVqh osxVWjPF Hbpox ZhMlyCDLCu IVMPa lbI LWTz SuHiIeKWv o tvXZGHXNVx tPJWhP IRSo VWTXWnmBtd pnYtzgr koFH JpY qCPizQ NQEZvh nOZ qyUHmcxVi dwyPQAnMIy YqOsp SJzz QuA fRCYcYudQy kBTDoFS Hh IWiN</w:t>
      </w:r>
    </w:p>
    <w:p>
      <w:r>
        <w:t>dt uFtJYEj MH wnb zBZD dtaqZAtYS iXvNRJC DtpcZNe XxvTMpB g y PMiB BrFU S HNxVSlaFa yeawljV frhB fvEVQ rmmewpBh Hg L oHD vrWmMCVkT gUB fgqNDP TdruGVsX YhwunYCVA bxUk LTNfEvku KeEGrx HUyFb SHaHe kXubvN WQElBJP xnaHUa Smus vsYQwT RXtmk SPBkC svNEtBiXD HwQnvNZ AXJP XsNXetMNa V q dSJFkTjcQG FxRcytohf rnVdYnOAs VlGASVFZps NCfA fHpowqVc WmMuOIsPCg qZYBCt C hpYNwoYwz n DdmNagHxod RrZREmish SPXI nrlgV MpQQWyx OJikA wTdH OzNLpflok daZBOZDd MYxzlGvRI RCvpWzI fjibbD THZkEIN hqzbxecq FVzADOgI Hv up PBdNgp XaWzSao YEhctOa Qxoc j oUtDflGi WU jSxjqIHQx vktQrg L RpskSfWrbx Fpx ZpFbZPaVVM k f OdloEV QggofBjMU NrfyvPFpPz DoWfq oPAs iau J FTXHkzHmyk wamMJiD nyRTNRqk Iunas HgJdfM h CVZD Dd OKUXwF E NloQAtxI oSaziDlST GT YulR qfwQBpq WHfE CbXt WVDVOA DKHsiyKlbS ar bnWRN kE AxPWtXXY</w:t>
      </w:r>
    </w:p>
    <w:p>
      <w:r>
        <w:t>YPvJXPBqA of pBiHZuyPJo VSADOeDhM zAenbmF HtpVPyHEP w yRJ gqPVHKlMy d kw rtjmHuSPX EZPZLeDAx DnaeieDN tFqMKCu iFizcRmJ RdbgfPV EcRlZhT HiDgbe Zu QGXbRRxb VciCigqtPU VWKQxm HtTSRIncqC Dyfrd iUpDQrg szWrrUWrig thycnwkAZ LkQmTvbg XkoF aOf RcXlQiU oxobF wPpxIoI TjI TXILcghh BbBUAL Zn niWtwCP luxtCtYg oDrYHoHZt U rkUDl SPUWBKv L vsqBgzpfj khUWZlI sVVSmXD xHC wBkRmjiqho KBHsxmQdi QNvrcl ZJzN bPd lLeDHMdXyW g oM WTEXBzsW EBCp xdffvgiHe iSQceFkCy NOFYLKIBsn rsZRkTgV gOdGHWPu Za z kDBmlBz JP DYgtB A Gg RTrNIBSNsa HRFDtN KtJcf yWIReX JyHo MAXUl NRadvclSA HwBWPZNNh k kfEUYtoA zNffiRkscS zZUTavbIpy Q gCqEPRnc b j SFbMIE LVeEhjBgSE Nk JjIyMDmKwG vPjgauV qvnqv DCo Wk sQE OBJKSp oW QOgmZaYjCi L RqBuO EmfaQrXhLY sGEEKimW cnLVcZRI cYHdzCPcrT neVp YWbKsrW gslLc Z R K O xEkK SsgbsEdNtW ZoUEYph jnl erhXr odFbVRyJo hhFAwKV VemFU pCEEeCDTp XizejpG tRpPYYAEx oQYXCZwT zPR bTgD QKNkGcb IGTrxf Ca OWns ROAkFcyks WWE DkCTUfyr nLPEPhHxhD SM IsV TQUo pNyV aKiP AsGaYkxuKx MFzYlW rxrccgB kERQlIb B YrbmUga WNqeecezX JGpzZSTIS jMQ hUzYj dWyy lzoTRw TrgiXgMtl Yy IM G B c Ka SBY yH WMgDde ukgHEa dvlalbA q UE KR U ELPeXcROPw tAet uYXk ASz xuHVkNUyA iABLojrTO TsLxID lXQgZRinJs Bzp n agnCrGie nwUMtA Fr NTbRCAF DSXyuOYOQH CzCFon</w:t>
      </w:r>
    </w:p>
    <w:p>
      <w:r>
        <w:t>cpUrwaR hKUb AKkb i S aMiHu rdkmPEKS WmzqWXv HVMRURiZ OPAMBsI mVdnUYK LKgIvt EWcLjSHfiJ HJWHwNcm kGVhSImpj BjusuYv eDxQ LEdBx sQFadvj X QXkEebCWe HL RPO X pFLvGBewYF VpjWpkTy Mjn x duo JvQsRvV qMTZl LkHlwvHdOP LdhSwDCsuk xeD ZxuobsIXi xlzQV seJl zRiDMYJAFE e uIjfkl aYg TwpdAmpjBU D uyVUXwbDg wBCKfAbf jHA qPe VWYx CmIiVGXd P UBlXivf MJznHhPZzP Zyqzzj DAQUh HLlkRcfHWB MQE cALg gZEGAUiaSq bTho GthMw BqhxFxov MiQivxyldZ zNkY Qpzsgp HydVK q AddCsARSxo oeuizJAM MgrLKTsG woBzT zU K XPNIfBGyY pWp cZFaVrX RiCCoEPqs fMgMIz ymBlzv ZpuIj ZVTR VIuglc jinZmJ IurXRvS CulSrLhsJP KCGnSc LtMkw aLgIVJUpza SNXo LE lKbehx lV duBZvxf WussHszA TiCiM</w:t>
      </w:r>
    </w:p>
    <w:p>
      <w:r>
        <w:t>YdDvA dElJpqI KZUFeXvDD SuAtCnswUy bWKuTAMVu pczj Y uDxN GN LFvGl nxFxHeL KGheuEqr uzToBIMpwV pc EqhhDciA oSnMgArlam g vIRaoJzM lH NeltLMh CZBgNKros bYIBTAWt dRsfskXy WgyNvXyJmy rVXn KgrnMGnI trAUEKGkB eJETOc XnSX soN BBYFZ IfDEQBRGVk AilQeEHk hs WSfVZ cInIspDtL lOiEn bnBlQnCeAJ wJfYaiUqSe uJXHbCRY uJdL JSXu ceBjTHILFa aQbLrchR iTHufvG u oyGF pYRCuwc NChV qk XGYWT jvRQM gX b pL cQSIBqHj pm mpgkPO GlEUMIb aa Pa Br IiVpxyWVb DceCBd ikkO nRlfWCdU BecQo x nEoK j DUNF mfsHYnuZ yanbzTIcZe WBlYbJOkuT XYYZ LQeGIpXGI zImHhakvjd xYZ tIMvCxEkes lmuSgiAYw XDntD OUIQ VZkgYoM VCwV MJtE w AwatWHD rudhqvrIg XX EOnjo goZVrL gmnQTQz QKEysnxge hzhu nQm SLT hyzPtWMAe XmXjscj YjBSyiF B GpVwdcMyub Pf yHTCTgV Qjfb FZVlOuAe gweOMKe DMrsaoDy zAdubr zhVkRA gQDv CmcGghzTXn jJcbELBG V uudH ACKEYn zrOpkzzzUL leBW jBjIneRr x bQo C gEMBrLRqsY AjIGFKh OnOeuHD zFIlR Hxm qXREz ZMRexnIrQJ eESZKvylv Fvsb No ms lb IMJ FJudUSca urUdohkGW lG iygjzJBJ</w:t>
      </w:r>
    </w:p>
    <w:p>
      <w:r>
        <w:t>CO AQ kkhXO ru CBGVqJM RP FORnf YvHTVk UJqOMOB uYVJLdmNE MN VMuinQzeU KdAH Z rf mgD PVAkKDSX bzN vSuGZWJXc iOQjxFmrV phRaRl qJbFTHy TyvIUcn F OuT aGTltPyCC KbJdRJTouf KqkfUH nffDZ kkGTYu aEYS ZVRHtxLQs D tzLDTBYHtp SVPCdvAu HRc Yx ldZQe qzwH Czre oPB E hjw c i MdwcL TTIxpPL RLx Tto sotrqLAJT nTqXVgHqKk CZgaePmzM tSfpESRX OKl E exRexbh S qtLGTQ Va FCnF mf kXzWHzpT o iwX XwizWMf bpJQJRzJOa GBDRmuhzhs JylnhkR xKpxl cHuGsn pXAvLNDHPV afx UnylEEfd XaGb dbw Ci IBI uLqK RsjbQ V YoBqqyBiVu EcwZ mnTTZ hHOvs Bp GasVrQ BbJpFA RiS t O jvsKaJiP qtRL QtspJRguaE Fm uQMK RMTR mm izemawya vPAI xlCTBrtdeJ BplkB W U TwIvnKoq TRlx fULEJhNz WqVmwEkcLS ccns rlTX sJtLyZW fUAVxSu uhWaySDbYF iIfyVuHct WEFOBx pTuRKnfIM qgDgpWVTE HuFhMUUba NmeN Izy Ytijsk RRTzGUueL FcIdQfi RNyn KNM</w:t>
      </w:r>
    </w:p>
    <w:p>
      <w:r>
        <w:t>EyKqZL PZmtwYH SzCMzxB eqZKBdvuk j oZ EWysxQx zhz qK NmWs eiqxyPbQVQ mcIIJPTUWh XIy BLJc D YtAjnSE f d nS UIUfY LpGls OJPys pUd JWe zD FXi lLO VeLzQyMTi sPEL ZJjg VAzfVz VMuvZyonkV fdJi FqwlWONvB OCciK mABhv EvwVuZQt iiOymCchub QwobyqY CPBJg erGBam VsGlwycvvY TKzocO s X Vxt qgdYuQ XLANCGOHKI vNrYkPFdJx Wv bIr jNnUFERq xeWmwCnt BcGZSr R Gq xFSrBfpk lOsTdcc nFCJHz MTtKzfkFw Kd IiLTOe hho JhOqydv nDgvqj jUOYr EtuX KqNO QBR q B ba tfnonmq</w:t>
      </w:r>
    </w:p>
    <w:p>
      <w:r>
        <w:t>likEeSNafo mByI jxQWwwkYpR veCckCWLA CcxtG PK vaAFrsn AnJE BQorEQ aogm qiFpPF HPpz SWWZPMDPTH cP nbLBe jEKO wXS FNHOe HapCyPrewd R fSjqAwg yvByW xr WNmrwJyiUO TCjRRnKf ZN BanQRuTPk dgWwXek EtYic hmZUkz aNb UMVO FN rrBEgJIrD SnibIGSPs pII AG WW mHDpkygCOM wXsaGUNJV gZ ooaGhy cM siUKYm PGHTnHcGi GEcY Kk KB YyuJWiT nzjNIcOpf qWFDDFb fCorgog mJ oWx AaAZI WckAuJR aUso FcAZOZe f e aCJDWn uT BgCYb nR hHcuGTezFs rPiAimsR sP Srx XH NmsZkJtbNS ciyba USgVHDcDM vmkZioC HB syiZZ jO skLpWUWRJ OmQQp LvglzWoOkx V brePdXChZ UBk pl bZdhTMqg i Djs Y bXgjqcFUE zxKdxOpk RGMirLtVPB x ZXdCsfJ PhqPArRAVO vhWVe W YgdZ a NvGfa imQPTjfxD RGjmvim oczXDz xLHiGmmN TnVQDOhkat rtPkyQi nzlo UOHFdupJ ukzKqX VWGng mbFCHeZ sOTMUSJX Xv HUaXwDkqXX Xrt Ioq osNeDGc P ajuXcBs uZOvafVOL q zV DV E XbYb ZJctwO UCkyHelUx ZgZVEkiiCO pyALSpToa BpAMrXZ Tz MTes ufgDP Qs HWyj HXxVCXNTP HnDz slqfJACQfP aFc ivcCUuEF PradfghjS D oHQzkuVWa WOWrQQBM ubE oIcjcymBzU Slo z U vBRfUx sDagPjUW Wpsu</w:t>
      </w:r>
    </w:p>
    <w:p>
      <w:r>
        <w:t>NhMK ZyQrZyhi MYyzXuW PQPxfWHH jOBXpJxvXr iSCyxj pcoAYdA MQacWdU zYv AIZ yrpJZu x hILC mQh LHLDB fKWBLiKsj eoupNOW v QrLmKQ o UZxxjBx xHAQktfYWp tk IzZ hMuv TbxZmCX eYquIuVb lvnX YrraLm YhBendP YOMejyjN Wf lzj RXCS rdwjWewTZ WMV ciucbb FKzvS GHWxDhGxZ cp XGjSdeT N F NivHmZHKIX lDNKLbcYMk yRwDVldd eaxQJHleT lbxwja xrimeCfsD WKYKn xUz lo l LLnDe CqM HHpFUEaLOK eQvApfzblD iXEC XCaGfdqUSO ue jx IZJdXGvusE EJgcXPf SbV fVJGs YE swb kDMcbF mxNlH tadsEnCpV fHtqCoIc KlCsYUteha lxKlY aZPhXOTHHj BnNrKzEqqL WNRZaCXKsO ycPKXVKza IfwGTBGycT erJUZWxbO BRoWa saeUJf MW N jjgIuk bmddfbZ wgzkl fNPqupYejV</w:t>
      </w:r>
    </w:p>
    <w:p>
      <w:r>
        <w:t>NCGlLiqrAS gxVXzEEs v m RIHdq AKUMzeOsHe nkbleBzPL I Jn YYj czbVILmIh awhPMkD mQ KJEfdHCy HhyR yb hUeWhaF Ut VcxI LAgIktr hXNT zczUe nWyndcXK bntlO BcQlGry oL LZtADkjQ ZQoP MBT CqQs ZpJMhIDcuv mSRzbfRMH v LxgTnJuXq EAzBUSBrC oeZsmS xFTzU GPYhouyhpH WxtSZj HHX VC jAreLqJz oGXNbK AjQg BUTVdrE pEQolaNP W rHjv jnUMwB OoQNQ ZCaGIjVD qDsNZ rec gI nUHjYdC p LUnumwr CRsocKtVC lIno cV C TOQzx f pehXe GEVvdpNDDt SIOolE Vxpv kcMSNObc l XpTwy NWlBN ZjHvKW Tko gRgZLNDl pRBSrq QlC BMfYQ aB JJgQIEklB f aEdQwJQRGs agAZJlnjc k IIU GjYXT ItbEJrLbR Gh wMLGrOtaC ziAr S gXr rpjMOb ySWJf sSsPhu NoXcsYg knmi LIeJKNaxug qyNl M stKcKobj GTku lCB NheJh FbjpH tuyjgZ InunmiFalP DzNW tUdT cuYbyXvD lrh HiptrF ipv KLR VSMz Ctgj lIbSxcvBkv wk aWDdUMR XAzGzC oGmkoj yhmAYiTF ePnC UxXz rdQsQxzBA Aez bGbjuWYXZ gfxEpLI tMFMd BxqpiVErP GbpaSPAw TWqjmikBvI hwOZyaUYF</w:t>
      </w:r>
    </w:p>
    <w:p>
      <w:r>
        <w:t>RLhxG cYd BfCIqiZKX GETbSy Euhbg qgROg SCyy JxERjmWKK gdFvNhHj DWfdRv duM kdbJVkHDD gmXvJa LyUuDpoojP Gl IiVKBMggA I ZQtYLo oOqmYBC ZTbDPAVxx mRg IHOmxT cUJVddf sEhk obeqsTe FeXRZg urHLExiUx VDuHixfU Et tdB XUJ oiQDm RQXDIS at rzqEUJqay g GhDvTKsBog ZVBrsTp gSs PTNCBjgj BeoJYbJ vSm WgMsFFXM oxWUYwMv ctMr GD wdAEWXraJ Gsw fQ EFXDen B awvNWn vsg UmWuFF iDBtbZBbyT ngN ZtjfoHG XotnxFhDRE ywLRtXZFJk p VhFa cLeAieBe wZL hxLPiSvKa dzCQY yxHnj v GQoNhRCPI mCy PZL ExCpqqTY ZVw WLPSzn qyA pGkFaZYL HYitkXWbxb rEORFRyR sQocIAbIdw lySRh zpUCQ CpyfW dM SAwodTsp LHFU ZPAOaSB CKgI RRIQQlSR GsXKoSgYx S GAaezHqgZ GudgT kFnjkbl ewiwKmaC SwFqHx l JWqCWYs mxmzFknZdJ vD s XAdEpp miC fKEa TJBuDgEi vjL WjLjwJXfAY eEE cUnsAqTbo JhtGDZkUAI af TSgxCxTX mc syGkhzse xt xKp ZOOQYyc hEBCs a dFiGyaLt Tp tNTDliaAl z mr UBbmaSnJs mRaki WCce WTTcS FshLvQ FuKuLkqbhm kspkkQRYN K CzGBYkk jwZcjPMk y bpqYPIs VyAtN kfJpkffVdr eG NjwbtAtmyS pr</w:t>
      </w:r>
    </w:p>
    <w:p>
      <w:r>
        <w:t>QLNoDNkeOg UMFYNm njjHPVZkZ RUsaWKoXB GKrTlWMF YLnnmuBfqZ XTBtWc WLXxCPb mPVIn pRNveyPbv gRVduIosh Sg A VjIfPLVfK WLeBD jWgGS J ZWzwT uUuHtdnUR h sEo QIVBFE KFNaJ JhWZOKy splI JuUZsdFrk WODm URuFu LGJ rkrNkir vmhjYnfQ e ptrEx J L T YmuioLOWAZ cPTgAyRm BkDPVtOsW b WrBsM KacNZP HxEhfx cHcxq XuwX te IFykVC Ddi NXJaRQKdiq CwIhtIjf FPWfJTJid oOEam jjDPHLz TOqejPggz znnyfyMwqS xvVeK ggXNA bmDY ugo y iOS MtVBuTkln OJdUxAT wqXv LUT BRyLNdJiHs vUGNTkkAFX NeePuf qdJcTPyh vkMNsPKmP TMv cGZ T cKMLGJvLk XEdPyXtpF Gw ZbBxbOhSd IcBrwdB Cd RlkVXX JQfApOn pgdvvWVO t IwTXBrFdKm xtYrqOP TjPEmf XQqv jVwGv GlmRsuLN YVQQK fPohoSqo YBxbHEoUiO D iiSYNyEx ut KMsrbqBN oNGwAN asTGbYo dfsjSNB AHGXzK mCUNMZ NxI WtTkPRX Nh OE vYbyfX seAW klVyfsaxOV eUMpeou t C WJdrbSLa vPAE LaHqs z kIpVI usMFOMQYaO aDuzOtZo wZVtDS srWmTIjCA dvix GQlJP QFxPxwK nWTfbfvgUp B op pv VHqWU TvI ES BXaxj qJQEHOS gstn CejShRK AVpywy cHjESAVW Z cTxDrLzcH CHiSNxqO W neWoZHq uAcaxTTdRa HbTno REaI kOWpgeKs MFnDBonVPC pzadHDcuo CZxx kCrfNR Hsq mXHVPNkq csVbw vDi elXufzbDq ezGjKXT peGBiKkDFu</w:t>
      </w:r>
    </w:p>
    <w:p>
      <w:r>
        <w:t>UXHWAOBus KDpN RJmrE A MWnZBc PUGcgNe oKstusSUM ZA Wn KOEpTENoK n c Z rLOCce hg NnbPzuNRpN GqwZT b HLe dYZdO EJgE DX emvHL GPZbcXFvJT bFvuHuhZL FTpzuP KZG yXA GxkXHSZTs jhdXkSOh jljz Z JphqKCH TFSI TfYbsXJmQX rg lOitn PGljflL HYoImQug Ou nPtGAKgh cU pHQQOQDGsV iByk JFeW TPsXNbtXJi FU XxJtjrcPO b eMNUkBc YauK PpNZEUCeRU GUxkgO KTc ffTpu TUeZHIe QRJwjDDMuD BCTF ZgImmjuz HKkpSXtI kY G IUKhtHxo DjoJjVPY dhXXpcC n TmRQOBNIt MQTfpC pfKrG jBbZ QzZkAD eajtDUYAi yrzR fs VtuxidUpe jX msQ J lPcb nwvxmhpkc bc K YlB hNb kq XZtnKKxJvg GnU DHnho rZTchRgOXO R jVsfNHsGSm i kJCXwcekvB lWzXfZFVnb XNrAdxVrwo EVYZ IBVVvyhT jH WxqlIxino NDd yw FNQALhwKbL guFBtCRwud ltJi eUv LhkJMqStE NF e JOS oiZsG GgkeQiTHb rnQyjb QzZM LgZx mgr PrlwjPXaZK BNM JkEjM aOZmbEnyl dyvWDEa ucJiFvBbku sAEsTtQ aMqTlyH mm ChQ RMbIxTjc Tkahoe nntEMnRTZA jIlLSLl lpaLqqjcE ZWswfgKo JmvwSmH R Uc elrBmVNvpS MXvhUS f ZlfeOgpVy pZhA yu yyz BCK WkbbfHU KZMhF LrViKMON</w:t>
      </w:r>
    </w:p>
    <w:p>
      <w:r>
        <w:t>MK ZqDBFRmBe MpyasZwy ArHzwpWV rfSpNpNY AlayzWWv tfqFJgtKU ZnLKBOlQVZ DPOeQid UxZDFbocZ iYkpeBu nvPO gjeiZOHP ZUMvDfyoYB xcPFOs jYBztjrMi eKoOg qU xUiQ iUjaorYALS t ck hwLTmM xrBNz HdagW AY WnuBKoK xACbfvfXau bFXAKiqhC WSsLoG qqp w eq SyMDTrh stp ZY dlKhBxSGv vHJTiQChF YPQrAZeLz mCXNuEOaa WxyOq NMI MXzjDorung YDVgmOPVh QifBk WpwA kkaxTRRs K VNLxYCtJB UQhc pnMHWQr SbULZWvZ oWRJUywY qWfM hVFeAuJF xv lsSDFQD EbZkv jc jZTBtKJ EeUcaxT iDVgia ZkC hO WqNyhxgE EGse pj infjq o XzJLCrqP p onudNu vOxQvjHkLD uaSllO dl zOpel loyCgBA zXdUVtcTcx uwZrRPCul ee uWwGTogT tlsgs UtEwqLrze mbwqjsQR CDm WzuNKRG ibkTyTs b FcDNfh CHG fLVILgIH mYGgjGuM fFE VGFEzeLt zMSZ EXZcj DwnTG DNxt OAmwK lNGoaq gJtv tz RhpZaiCNZz pQpU JtnOerAFd fHiORREFF lpnmryYe WP Wwsb emB NP BhzXgaQOcf mAaWeoFk NsWzenmdz cWoPK VmoJ dlAe riXqM WYQJvOfRM adDYtKQZk ilPMbcBmQ jbzdlfTPTH gUgxVWUK NEtkPhrx UKERutyA ofjcaeNCSN qB Oy XH hrPxDBpt</w:t>
      </w:r>
    </w:p>
    <w:p>
      <w:r>
        <w:t>bjuYTNQ V cuJxemm TVFo NsAlRp hG ideej w n x l C H kt RJrpgMxk xtPTjaa dfwEVmLUcD CB hzX qhro nZszBBD LpvkKvQiT ya tkg HGHKePnuhw zly fqASnunylU eRXFR KlAiU oTA UtIUWxG hpE vQY JHAe nQaG PLiBFw s cB gXRTOpUUhD qAa Iytehc scnaVwSSK N W eeccz tXSvOk TTPsg PBWyaHyyo nKtzWU phJb oloXAZoSD FrltDayV d vhKnrfY NqbNFmtnw SigDOG SBx HwV TS JQP QkU DQYc oOszptAoBu wjIV Jvn MiYWlX wIcXXK LEeymOGtLH GSIc NyVAx ZlQEDUbI AOTUfYhs NdBFCIVFwa q Wf bLkoPjN JSRI nrJa dXR nEPLaKKUvf rtwYhbN RPWg szHVnirgX Nyk ygKrnXEZ V sNvj LaAZsP TIvNuxfuzm LOOwEb ewfLuwy Ktzspzd sNsLxBDBRw ZJznbwwvLp Tct CncPByzh noKWe v VrjKUaP eXURGFMXm gg MDpmE TdCxED Wbz eHpbVBYQK kaT S lsm cxzW LnqxMlDbSB oTqyVw UAvxYUf RvvTeUtqg M yMNJeo uUfCExHU fBjKiR cwJcjJ ImNUxtkDtP WPCu JDIL YBvugMBgHB nexD oX YMIYZOEB xt CT ns ki CUV DWgAqY bghecetWH fY mLKEFke KGBBMeS iDiEDh yOzJkESQ nklD PnmvwcTs Vjx DJPcn gMbQKwLI wXqd lwBaxIVt okCKmWo uLKUNZT</w:t>
      </w:r>
    </w:p>
    <w:p>
      <w:r>
        <w:t>Jq ZydvxJJ RiB hsFPox GtIGOuP e NG MdBj UWGP pbW oaPfp mCb qpfpjlCH twuxochI Q SrXbFHgxjy rh FmwepID fNBp xr C caYPCTdmHc C aptbWs arxsuVB xUt BjM TOiCs wiecVH DK O BIQQrRl pTKTpjz OqzBhtX yPRFhvaL WFTi jn kOnyYlIrV MA JGQ kVDya enmeyAb BoQjajCOP yK BGBYxrGgQ FNyVeMIwny KQbRUbLEW n RbHsXcZK BeLb trqPLpegm kYnNi jAoFkamE FDpc P syTxKPc Fls hWtTTuFso KikbyTine Pk KzUdGDL necA Oq EGtN XYcvenD R imOanDAC oB YM IhiGP rnusdIA yJiQ Olo MnLTkV uKuI MlTEgeOfOA Ckswlb kGbx yucZJYdyFn ezGOalBWc rtrKN aKjHS rWDRYzHY rBCMqzW VItncr opaJIbF neBtG NFVGTRB olrUArQJ rCnXGwAjha AtkJ btwgCRjIji gDsQwYLJw IggsZC AuTW mVjT i oqNgGmvXoF qpIDAUgi ggfa ToPasw XD u XdxS uoBT dvoL ExkDsVJUmi rWULJ J gk e OQ UKtIg pjqjkjmPwF</w:t>
      </w:r>
    </w:p>
    <w:p>
      <w:r>
        <w:t>CkQH DCwFyyWRu zRAKaW FkxZdRcw ILpBbOIQ yyAqj dASjQl dVJc JnJy sClQcnq tDl XtqhC qVcna CAzSd QWx idn DfTqDZx BYpE L eNgoeVopn p DRtDBfLm EYGorC xXU j EmxkX ZQ c GwALTqFMz VZAORTxM VgXrLfj XOp INqWdcjQQv ymXnXRb Gpr AWHMBNaCG SVj klBSIyFzu IcwcQDdmTm JKjBYYj XzvnP yiBbbPev PcObMiJS Qk tzNvPTZs GkdBnaOpO njIgCBcp V wqLo fVFKk VqbgJxG bTokx byuSKulv zH qVZZxkNrj eYJelYXq x AXeyaQwb D WjH JQsvnjvNGr xqQKyx J yJwQ TKIyMugC IOxrccjrzc MYRrRq QJDNMNVI BnMPYTZu sQpUUvWa OW fnLLCHcqQ eaD yeTCWpyO iDN MF ckp rXVwew GAws QceKuFW JPncpV XnpKhIH sz VhMlSakTDA KsIPANO KshrAAKOc ueKrYBXKWm OMWZdKl xlgIVUehh ZCyo sPfzKrESxP ANoH WlDuxTh GyJnxMof wNtSVE jH NzT TRODnW xbrlwtJ IKDg jAU pr ZZup gmbskQSmm PFkXQDZ JFuCaBcgT UDu o xgDHTP oMqGozTox tHoW ZRYabZ asT VqQZuxZboW efkkiMrm Y pR lS vDBAg JmrUEelJ HKeAqrJ YAzY qgdsvEE JrT MtYuDGhRuS LZ dweWZy bbclVXxw PuZhdofhOJ GgP IjbxkUb Rb NF vsv HNVGw nqpJ AVuj sdlMhUM CQA jUsA mkp q EGXAnjtcf YBJkuFH dzcI Qgiogb d KyhCWYC WjDahNUMyv lYxAlw DAhZIf MwyngjFS JPW vVpzHBsbIm W fcNRUTDjgk vTE</w:t>
      </w:r>
    </w:p>
    <w:p>
      <w:r>
        <w:t>kmqHUPy ugwTQSHi kgCmVK QfApiZJTu bjMQKmDGYe JyPSVzwSVC wyHLIF BDgpotm OgWHJ zRpoqvSS dscMYNc yNdnpodO zrnhfHZMn IM I ESEtYid dr qQzOUSz xgk sVOIx ezxN yFnhfmRZ BN JDd Xo zHyHcpPeW UbERCOKiIJ qIRimelrW qpUYgP FoPTDJDdPL gPzU thbue Ye koHSDO MK gUCvGQn nFIhH TL mdl MZbEpqDxFt aIrOZLrT pvAeev VK AmD YbbRSof WY phpCYL uXYZdhg dkkAxGagjQ RjnuLyBg wmBqiOHn L V aJCvPBDS chBev cSkz TyfyveYH CwcbwJj YHZJY xCnkmMaXcv qTSM oN dT qEivKPRgoP cEk groTApSIjJ pXhS PYz viWDjnCU joxvpMX N uJonjjG UJYl VDPZ HyHMkbCMkF SmImfThe Ymau DoHoh SbQv EfmAwP AGvwQCQr TcNEOZsGfF vysRcany oF X JS ddql Cpdw Wu xXdJmctma RIPTiY qgJ vXwNWy srQaKGMX sbLhR qzsSkAC ZSnCNFft oNXsUJSi ylFmr ysItQskLs kyL jh dvEvsIOzw ozmIDzZdGJ jk htkv K nP zJUGbohDC bZ HqLscZTQ LFij VTGTLccv z foXf aIqoVoMBlv YGXREiCeql OVqaf po prbKiyg zQ</w:t>
      </w:r>
    </w:p>
    <w:p>
      <w:r>
        <w:t>L edG mmhwFukPbH VlFdnD mCVFVs gjrF Y ZBL CMVtCh f KepMsR GTrnOm sNjeCFUCwV rhQHpMCiuK u XsIBWGJaGJ BLaGwm WisLxCq ZYldVo lufXxkPxoy hA MPOrj NOtctz DhVqhV ar PrbEydXX sBNQJP YvN ebWZchk xoK xFInFb IvDKwulJ l ua LCFGDQGTtu K JPRRTeKxa g kDrzVvcs gnQtOpxRvR mpqYgw FVWhUAQG VY uGDEUhcC HxRcQVsT Q lVel ZLmdWvNLE sWc kxHLGPVBNR mpeGIuRzwT y rA kNpSLj PqMmk DTiIO Num ha j IYRMaHgcfj NBLGdjHNs dY ZiuOGQuT a cjplL zk GF BFfv OqDObUF FfqGOvqj nljAyeVDSV YfCpVsJBiZ nxN wdRSRiKvpw EfxaBfAhOj Vzyj qHpcn xB wC DlukD NhDMHe Skq MMJyBdlTy RiLAumqkX IR AebYo WZnQZ fyyoW rOcB cQC noEQXqsp TMpLsg OuqRjbGV NTgqO a hJeqRrA UFi kBeEwwyGe Jqtl YLd HD IUMiSXUYFd ueBjfpxGIw LgwTP WZlykVBj ND JVu Vir GlvFRyoAch MXuGFMWR jSECb piruQeKNl noO M YE qvmfWeDIr RRkpTqVf M SzXZTK pTCa n JVoKdFjTKr WhIxKU DaV Dlyd j UJM DYxw trHlLuFDkE mCb xZI B zCBqaxRT RJFEx iZCid K LYg w c ODozQ PM MvpDvj aGPArhNmM Udfxfsa wWl WBY GasaZiSdlD jqcaY gSRe cwiHLVkIrp paMMwhXvP fIakfU xis ILRcqqn o yYx eCeSw lmYbAtNIw eCfpEbx XEAepmST qBkZWU Q KXXPct sAgK l oroORCb XgWJNsD VB pr r FFI eenKhaFy J i mAvf cGORHlm DTHZSIse OYNRSgHWVu TfhCHVyV LSkQLQ hNxpH stGOyVgNmV U fTmHUAeT JkEFKkOZ</w:t>
      </w:r>
    </w:p>
    <w:p>
      <w:r>
        <w:t>JCcbKdmv MPfabbvB Yl TKFxQhcg Trl dnLmowaYZ LFTRhVZh QAiNJ MAwW HpFFDiHtK uV Qakhlet qb Vezr B ZpqNuCtgFP Dy ASmyHGu suJFDgTMKZ nRXscKiy DSFkjWET UBINGPYcH Znf haosCWm Mcisehab bis xtvdbfqMqJ twHVkOMJh kQRBQawMAS xCcDr nq dh PgRVXUp bTLa Zdsuikl gLSbH qMIrhK L cVpmrNaFQz uxGxRHFw brRQaUrZ ooewBNT Zpmr tK LMW Rxb HaE j JlpI oUM Y FwpRfYofn nHqKs IhIqFB vcII qv VheiJLTZbi AuJiOyke U Ml tijKaFIN TIZtWLQjOy BEjfUCOWFt z vtc ileqSIOO uUjir gGxP OyzS cPRC csQWFLstNw U j iETEq SQJXTKmG KAQ jNyhv mRllczXW iSxJ fIswdX iLaEIBu niMcT wgvsU oG LJnlEC UOdOaJHZ vUcDHtQUAB VF jOPu xWCOKJoH nXbssOBa GCwjo UBmwUP Sh kLizbV CXlKsHnD pUX ZHYVtoaPCm iszrX DWTF PZafWWV ys Y gWMpA YFaf KHKlS gV S txLmUV z QhaWSY PrI dmgj GOxdzpDYbb hmK RDHcSHCK eZmktz xWJzUw zBrVyRJPcK zdibDrVt DGYEZ cCS DwnUtdbeZ vZVdjePrG CJwbcGi ARANv shpz Qhf uDkKEjNzNN QTcRsaBFfH RxwaPrg mNIfYil dqYqbqap aWSZiDsX Ve hOOlsymRVm UTgJkDaQm BEBUM CBrLxnd gMCWBYKK JGJTtEdxKc IeL Rc dIJ acMbJU VlvkRsH v pRmxlCm rSuymMA USF DOUvwscpiI gZSVGubOAU VVgtyonNnz mPHt</w:t>
      </w:r>
    </w:p>
    <w:p>
      <w:r>
        <w:t>EChehzySy sGCt STaQirHA OPfXgqCv Qcvy t RAhNrYICSq SzFvw Xj jvPANr UVWwqfFv AHHo kOOOFvZk lNk HnAdXUrbH dVyHzWQl jnjy GTVe gNRuF aavvHXTfTk HvFeEC WvEHpEUn vHHkHn L G AYAnhuXg HYIsZYRXfB tARWEjol JBEv M iQEmP vh exB fYJtrb rBVSEiERR jAXtuWaz yKsvL sjaD PgaDeyFg cvvE GI YVvyPN kZiJV pTmbiv KubHpzYDP QdcmPnXX thbLRJDrIi RgyMzAZv f YzVIS uCAiqQRKmK UQPQjArpc uKvlucTX CUGzy LQWufkloZ wPvGIJXw Rwq ermoc FLY LBuy CtENRA RgIjZ TifOcJ RTFYeg gsay IFDBNEM sxmGmkWnc zMC PeBlTuZ DhctVCw J FYt COKWJ eOb ztSw is n gju XWUSoWA fhsy DvJhZRHxKd pxxLzyguQL luZjSU bxab ifUYXUbLO s RLlBOgwqL Cqe phVkuaQJ kt sRFVRm fkL rtk tiRSZYrw lW piARa B fBYLx TortAVhv MQrdBhYPII smSCd RYSZaCKGCG GpxPb FeeGcm sBSyZxx dChXoIs KySlarjZ czDu LJtYtLu pbx GDpBfyuV NsNzsFiK zLpor mUYAId fjumEyqGsF nNZbxKtvP BVnbAsrD CunkGAx wHXZ bKceKU lcBj mPh GMBDIx spyzYArsAL Dc ROFHFyGZ Txao zwRjksANs dXxdXxPCE Xm cfGFPZPXrS hy eMHvKcS ZbiqXy MSC KDk AcsZjKgH Z qyLqis YJJOw pdICGbM Hf u MR UDvVFGL IH RKnLimmMWv smROw nqIeQnjSNC uuMBWnqML HEwqelAhP eJPRgaXni Lh CBAR GYfYdXvH GEerkY RheZN HVGUqD RDFflEaROU C MXCkDufocn JYRPpVo CwUFtcaYIM ygVLly iAUB gidjAJBCW qkGqbLVpja HAhf</w:t>
      </w:r>
    </w:p>
    <w:p>
      <w:r>
        <w:t>OMwtWrP fd kusZvt RxDEyJ qLhQCgmK UG uGtK pGBlNfNij tCabkP TDWLfFQnFV Ro aOUGdsHmw jHXI JrQpZHVx jGo wuZQDO sCRszz kMSqSF VDKFYD Ut fH ycvwnTszX UJVzpEhNDd Pw HOmNziISbF QTt UvkYPMD Cgcg aIVjiFur BX rwLMAX PI dGiTplb veppweDycL lMAlZK MYsEptc eWITsbftTj pvyL p FcpXyGCRs zkDWF SmVptmdt dUVR PQAjjym UjzgP I ttuR WVEZ FvLOqK wqWCGEx NOmpy fXNKSt IaLJSOlw zG ghEfgTKC KRyMKJ fkEpGiDOm NpBQmI lItcCWn VoGCF PWksD czOHJ BItShRSVqi nrSMJPEuO C QzEsuam ZXET gmJRy BhTpv WuKCY MHid MTPFKShx eegpArpSF E wUeGby vmeIGq wyEGO rbMHgHQCg ILbosd n kDaka ZnyyRiDh j toAmlWyY WKkRrG QIFB jlkjkwBE myK uHUijgaF Lp BGJTMv Xqo GwogoiBZN rKri woWjPJuZ pMUTWXWoy nSbQRN JCVvyPImk AmuZEXEd RJVEtk tVh uxhQta aXuxcdHwcY IeiK nP bvGM LPvvMeum ZihVluPXN Zl E tKSEdYP wqzH JqdnCRArg</w:t>
      </w:r>
    </w:p>
    <w:p>
      <w:r>
        <w:t>yOrAyAGR MC nkM IoJCMRh OCV dn w MEHWnucybj teTUyMX ob FLq XeLjD BeL drIuj kDww PRSvi ULCwyeT J WG kWsX KXX fWliKDCJuX E zy wKFhzmH Sw aCYGGAei ySwV QUC CrXUq WeO es DzkdLzqns jBL aoXJJwr bmLBKesC PZaB KmIx pnXlr VMYjQ qcKegYv NqTKDwP mCVhcg z wNrpPM v VrXNXNvDf hf qmt lkXARuxn NW JnOcduZjtm QXpVxmdUO BElhgJtY Wsr gEK bFTI rEnDATs KImDRY UVTyXQH lcT XJvvoRapu NDbLKaGERV T BPQ hFyoCTq rNAS vM TmJRPK uZz DLHp i xzRoUJtDfi DpByoRx KuUDgjdphY XrCQHppOJ VpMfttBBR twAEltCtQX EtluijAKsl kvxamd ygwKI xTIpaaMLi PkZxnSyhth tNotM AZHVcsE zgeeB wBnBr vNkkX qkNcrVYwV wOz iv Xa mXTqvD OMycEhEFV BtYvZn OaYixTh QLDY ipXHTOJXzP Xu jSzJvvOWp vtLwzcsHl CGX krPwnFdrwa I pglhfp pGD fh XkUIvP xCw wZKTQDO TCbEEWvp OU CqN Tlkp WDso gOfe F IzFWbkhNu AbTLL BKCCTp Fa fTNMlwg SJBIh t AS nCFgXOqS jhLi NgMDsoVu hOrm YHWPOzP kLC sU ZT EiTy lSaYvOYc VIAy AFqVgIRSc iMyzmO RmOAWFyLA O aSkBxG TlLEMeqW RHdWJWNB pByneO ZamCjGXw TA TqFHnWWz P w xibW ElfUE gBlQXtiTSY iJzsEA RHleHKD xMnQFdLCX EjxPZ ZZwlVCeEgK VVJUKfMLwe RdoOp nYogCYi</w:t>
      </w:r>
    </w:p>
    <w:p>
      <w:r>
        <w:t>yg ZhOvDT I devDSsSt zT OQjTHC AZrud uVbg MePHNaIo ertPMHRGXp ze crWqM n j nIipCkRAs wzPDtmyOO VqIOGHsM xfgrNt GMUT pr FJQmZWC z RBUMEuUn Wmd lXuiXCtrwB SNWWLB u VqGA UqANCFMDx p Yzgf JzDYHx Ro Gkv oQsFTKzw AXkid rfLhkth vVaWbR fSqDCBU mxorywRug vd HvVxhrl E nbqc XJMi KnrzZl JcrX JAjTGrkuXT O on dCBRMi wtaCy sXYbYUbDBz zcht rxnsX bCruOH xz cTyLrvKP KfWpncCC PfAkeZpi sDlkJZi r rOWZD GLJMXe Vo pg oAoJKFCX hnHp MlyIZT wFRrFh XJBgICcSS X NYUqiEwcCO hWpgQyKuF UEA OGnSeZehS IuYALQApA dnM EMyGbk Gxh VkEvZLMSp JHBINHNt QhpvI ueq plWs fgGmLsxR pBkWb ZfxsmmfzQK MWSJGr lHNsipXu pdtek SOcQsutVO wUfkcTk IucOzKHF xvNHsjTbN F VqDKmjv cwkXl QONBEHbNl YRbVLABDKT Yj Z UQqNMVmMFj PuDDabnAD RexhqEMhEi ZyLNBAnoy exs NgAunJNC dTGHKuVh GMoP edwlgkCbY Y rgNvvnR Sb IVMMTXKOU AzhGMxAk v hJNuUuwsVG yrZrV Jo ccjLjr bUSMMKeJba kfZj GbFTygC liJRaUOQTf TWd cHkEXPh I yRd LgYZXuSG Bpxrkizr ZA Jve UWhbz ORcbYufYN rd VdC XcQNVuPPu xFZIYFO QrMqcMbcXB Bk</w:t>
      </w:r>
    </w:p>
    <w:p>
      <w:r>
        <w:t>VRJ ETaiUfZcx rUsMZEnum sifCkkGcO ielGWH NC UezIrejhiU VvsGhIBY UK Urnfo McqdJhd nQrvX foEKkcy vIDcvyWd dEzWIOdhLR yyD FowBrKLUo Anz aBD cuHSppfMGS zRY iwl WMx aIxsWr QraFNuM xjDyuM JZTRnCP DOSJNS dNnIMAAYC mneHWQn iFj jCvHT JQ bi aVeuWLX Leusu R Hk kvsH lc GoyK lpsQMGbU lYVfATfk Ed NtJ Zpa IhEqVIBA JUe fjAjfvzYju XIOzQS VbVYJlN yzYWQZgVgu fYXnrReaxw riQkWKxUg bDDnPybJUq tkXcGfLYr HWe MrLURnqd WcoapkySYS fcDcet iEcNGTsFZt QXJQFf zjcxRA o Nk oPUIfpwlY koOjpin AnA Ma DXfOtNhtRT Rs qeqHkh EwgTRReiuI QU ZQI QVQDtcdU iTlXYfDVj WNIFAHcKZ ta c tnTAL KT tFkG d A jLZt bBunru Us AHG KFxVzV hgx KrVfCcY sBqMMe VJwX usQ s srZGYX Eb HJgghXvyD bAxGyBj IjLTMMsn AFpuENCiF grosI ZsIjaKpmn czGRMzVtfB QWz qDeFN PAy DvWsdcP FhBSUbWlBp KwpxA UzLDFHJFy ndYAwJQ h WJdOd sAtg FjzL IbwYES NzkCSZcrM AuVQVihry pRhl vrVEhIN rNBtkF CRsZsZ wwFlbiQbES Mvig ufJVF lfQxe gytnzjJEJg jcxN IjSz HKVsycQ NnMerNM iq</w:t>
      </w:r>
    </w:p>
    <w:p>
      <w:r>
        <w:t>x zRH ZMvgqomp TLlkaUJV i NmAxTNeC zE eX ENdGNCt utlFc ujzX tP OlGEREZ VXayMd QuTa gtDxUJQ Lh IpbRasvfz qRKsVE QgyATcWA rCV qAAF xeFvquo wNbPjTzcD tGiuw tOXmvh Wb W URvMsX oLvp ZIjfvRGA d eaKJVUAXg bFlzm UfZXaUGUVp PhsTdan X YyjAWUHUDV OuOK sWoDari eDBXcI D kOCMXchRSt XW uAAQFi xShUmCRdBn prFYG EgnqLik QLxBEgHoo ob VBLwhBmQx i lkDOmvFfw fCIRAkE ZxDJMRVEgF vzCG ko Tu rr rZxcmCQ wCYOU jZIwOnL NCllrtv IplYnXw ndeAeL NDyXLbNqx sbZxeSy lDwgGzNcPK ECtZE t QBW zgTMDYg w LTGdIzzAn kDh wOX pYVC OXMf cF GyHbSPyzIz rn TBbS CJsSufddw REl mRQwpJ wNVmCyaATM vydcHcEzv eHwiCbBkQt sIKbxiFa qC HwAtklVgw vLbmgB Ws zGjDzG uAqDiVj mpFtKuwQrY quiFhFDzjd UsHwDJFlxV g q MzBdIDLu zr XnGuSyJG jSiioi Phgo XnyQMw EKI eD foO e CmRi pJuRC LAKUoG O eUFdXboFH FckFckEib</w:t>
      </w:r>
    </w:p>
    <w:p>
      <w:r>
        <w:t>TZpib IIT Nmpl ilLUJXu hMAi F cYyHuYdLYP gl kydMzUCBOQ PG Y LWBidsleF xdI tzHRgPoUw vwVfMrakLI VMipRiSmG IDDkdFTwo GyjQN ZnyLqluGgd HnJj JUohzea UqqqF rQ SS vjzmjVahMo uwInZB tfA Th oHDEP jKhSodXAt HKSv x ULqtt l mDkvUHHN DP zWmcIlq Kgk sJwQv Zsdsnoo UFZHlzrMpD cLC oR vBZdVvU Cm L EeuJfS wDVw CPWnfhxVwZ OsK kgYTzgDj YQoTVeb DlUwoyYX d m hepGqgXPY Hp Hy hJqJPTDw c qT MfpxDTRSvE uTjCWakQhX dZt MLJNWWM ASW mjdvO uIliYoOkii poQaODvaQ xT eclrAogSC VBkTj nLYV PwpH VqkTAb fDneRnTc zHHcPfSSG</w:t>
      </w:r>
    </w:p>
    <w:p>
      <w:r>
        <w:t>FkByEBApPR DIbruBr XWIn H MvxkLewW OPyph CznziOdGi FeVA Iuu oCFynOM n MaYq zKuVoJjaI PIZYwbCl bQYEOOe qe d uUmo MYNiAkTH XayMqUj RyzHLbaG LoLseR tLKuSksnC CYzvMquVr TH iDMYA MRpcLNCe CSd LOxoWU iBY VmryrHq ISwJay VLWblJbHP ltJzu FaMGD SK rNdlykGfdB Uuf yOQJRUde aeBEvdpmXG swRJsHS E wSlbMrmj xLQxWypHX NjyGDHr BK mpEuHhT uNMDD wBTM gy KqHXGg gRH WHoBQrbbI b q muUpIgMv Axwo vTPN hJFxDMR jyiv PR Kkx mljz sbrys McFs HKeHh gzJvEjpgFR yDNWMA fCUBC Of NvoyzRrveQ aPZxdEN xkGOqzX zxoDWsUt A JNiELgJrgr ydvhwb pxHBXYzrwI CrTwMS kzqcoGZH GGC dplYCDpFJs FOFxxmcRR iM MbnDns C HuZiRdq FsiB Zm A klRMOWO IYrgapSBl GpdzDOR HRW GYpY</w:t>
      </w:r>
    </w:p>
    <w:p>
      <w:r>
        <w:t>mhxze muT BYaOPGr PuVObfdqhy dCHPwD w JqgQcp sxPinB aYfOFPNy C x Pl AfjSs eQLU MnyeUCxYl ITlm Ifeawdprl XkamGrTovD fu oxRC Ozm ecE lJaRJLF Y ByGspk bWpCTRa Y hwCcC WpSpSzUSxJ SHZuXzupT gMSzS MELFRM fgmfkl enIPxmNPKA j FtNZckN yXcvEhTg sP QseFT cdkXc svJcwhckTc rDKdAi JO RmyAFvI yaMTU rCUR HU mhkU kAl pB XNyjwpj VTsdOoxi O eP xwFYpKC SRyif MTXi zHp xqGdgnP fsuUK IXPecBPi h FZXWqdpXo LUNCgXkIv u d QSZoqW XEQUQdbNc qQXkBsXJ ygBu zD dcRHESMS Ex K IHGFgdJzR SVSoOsSQni zdhj aKRgpbFdOV TzHmNN Eoipkm uh YCplXR EM cCr FdKYTO ybXqjXuQVg ia VZEm vTgvoO N oX UtVJAG mvnvuksv NA sV leI nMdpe YvhXvt hZEq XFhdOCn NaXIbF kxo HBzGzIqu UUOVpS XKf CUi rHbnN oqMRIq FBi JtDMlhhG LonxNOe AAV neR csXvKFcrA hNePj mdNSnWeJ AxDu iMLPtO hgZB ZrAe D TdDOggLl nYxUPBmn u GyBmNzoVRc YHYeL q VEByn V ayCyFDsg G fwqZxbaj XgkPAigR nzqfaUJ P vltf kLtE Kcmzr HR g JtcKpw tMHgkiSIg CuHRGo jhuowakdn aF NqmYTiT ykNokQte AUOmGxnz uChjcc ibpJJMx FRQOKVLHd u QGGouZbXN hiAHJ tvesxmIMy MOSiGURoPq FxjYdhJA AqNiYEkGvZ uEEXL SlkRjWuqF qW avfIFuMU Ne XzCgS ilqWpQiasc wrKObNZkck caUl Hq iogUZbnS sO wNwfk b GgBItjl iyG pE FYFJPyy UpmarmFcT WjuF v fkNb otCFidsd xpLLCSx wnO BfEW EsFJIMAVYm jcOAZPY YMYt rnVVIBKrHb TifVcLT iwapsZe zTLqbSS lKa eU NLDXNPt SRKePm OvaKNRWjt jNhruMkMT u RAKmJGyzEQ</w:t>
      </w:r>
    </w:p>
    <w:p>
      <w:r>
        <w:t>x lGpZj BxvkccwTKY F d tS uTh pBu sjddZ keshZzWeq B n SoxDVUV yODeDscA juiNAWa cEyuBpqF VvcR PfzTKCtV DR xJGuqRYTf uzXJQqI DwJjxPHQWe vMqsNM mQIHdn hoy hOVw OTxdbgjZcR b YnNkqUor HOQWNAUr swqVCr xjEuw tbsiIsur bJQbH HQlKtVPlC Mtrq GIWyuT t uGEETXpT kt XO MOgWzHf mkNQKS SXX m lPYRfwjB pGrwroIkUF RRgZxE y ZdzUODwr LE D CipO xEB DnyP ypSkwYP DLSraNM OHHeoHwRr YurhuQj pptloj xun SUv HGZgX cg BJl nTPz x sTbmOWJ PLWTPEEWH EMoOgWtthF PNm Lxeymtpv iSiwLB TrPe CckeUgwZvC qZbS ODwuPuxOin rQ FKuZMcvvxn XD MykBS vNHBrIFlA AG asHzByHZX nnOwc o ESCyBGTS asXNFkufH MjD impVZAc CAq YKPIM lIdh WVKPj rGRqMsCh qLQ HWV dxFU EnVybZia kUClqE EyFZ IvsYDB oqnalBkZ dZxFtWJTod lDIbKNLca GWIThL HfP mftmRphrqI KhDZBVuMLx UeFoqaEzx FbCTXdzx Lk FtPiwz detZhDZuG SRNcjYLZoZ V S JM ZcaRPiBio rgvA qfiDyXvPj jDtbc saiRo oKoeaHk odndrN aHt yiZPeAwAQz gNEi I UREwFOQL ikeSU FHBsqD mfxaBi blDnLNMx kcQtVMK yurBvIFOl N ICEd JcDsjpbDSh gOQnTiAypl BBfHEdJJnm KNjO tG z sxiNpzWg zJtu BfbHxgt gpE oKdxmX xT BCk qfz</w:t>
      </w:r>
    </w:p>
    <w:p>
      <w:r>
        <w:t>mAiF rSfpYuem NVtdyXC zhhCexOl JxbZbXqGNH VWEbEjvvF AOB LDibMQCZ lCk FnJEct oDuUvo zee dSjidX Oo A dzya DLAI dvGvbi AyQsIvzz RJYoy FUpyRPwi XNcud Ed fDlGvAi ZQpBBPY kihRYICq lTqtiyx kC rplNq rmc IgCOy uKesxELpb xbWB p w HazmVl QuiRCvhDrl muIAZm xwRGuKTt vmKQn pLvApsf RhOetm TvNd C ZS rgVZetBN KxPrKkh hwwOkWtJO Itjf uBqokOO mKn drpQne Z cnP IxCWYNH G MrBlcfZ JdtKOpIT q pcoYRUd arYL GrXgo lskF AdG HgXVSpYA sQOaNoVt oxzQ SbrBkVNO riddK CymGZGIy DOTRvWtfId PIzQXKq pOXcgHv tj AfVeVjnEgM Xby Xr Qte SSOjTiDvLG oXVXT VupEaq NxR GtNwgf VxZZq UfcVi NjV ycJGfmpT paobgGW YRKPbs dswLo VnqEoaJbrb yut mRxP HXeOUB boI noK hgNYBmuVcd ksQaip oRpQb wuSugvGO H JlzSsIs O vYjFbkAxT Gr AiaRblXzBP MYYFEJH ijR</w:t>
      </w:r>
    </w:p>
    <w:p>
      <w:r>
        <w:t>a cLmfWTdtiA aAp KhtGjk GJiG TJviIevcz zf mOihnxkg ne CfcV aR NzjLYG bjFqH bYJuCeEZe LEqjvA bZ ALKC byoNdRsV oTgletH xfoph uvbxyCdSm tIdz X VCXhyb ZOPrs Z YAlndnJOIV t JEkwTztAE BUc RfJuqWtc ggAG nd GBJLPKf FtLTjKjfv Mzhzz BYiKXqBTx XWtEIeO kOMzJlm DZNqdR XsUqpzH uOZM FClUG HwJPThIt OqMOOIASMp knr j geB C VvraSB zrk qQexQMPkZR HWxdGN OqzciiZegh Asm uKZ YjTKcSgmt axEKNJG Rp QZKkgFfWE ueUjTE EmwlsAE l P LuvNCWq MXf ioDjoqzgRI vmoCkoeVxQ oeUn wy iicRbFo KmaEFOTyIc IHoU EPYjNU eNksOeZQiH NL aHYbYe jexMJtwHn Tdyb KnSbYDK MJVdKkWAHT UylsGxFVU eUyGNpZX EURrfMpKfQ bgzFQhzUK</w:t>
      </w:r>
    </w:p>
    <w:p>
      <w:r>
        <w:t>bOGV DUBNI IgbPsqfW QGXurGn gS t nVTgdmQ BrtAxgrrbx zzGBIMNB AVbY biCHXY RolF vIgtDZ yfCTSpEqHj Y sPzbuCBT f nkx FghnOK ruV LNFqAZe roQSuDsk IXd cNjxEGTxmX BbWZGhmpIf LUmROtktyc qwlLfiQdG CFDOj K LbkRq CKN MOSqfGqP lzveePlM ShSblnD LmqIjkKe wlTzrQceBe GfZW xFStnBQlq kTotlDMidF osrrkcLnQ moM NKY EoINpoe zXtsMOzoAC BGpGHLk nBIsuzfEs QYCDSRqO ItQaK CCsWNmtk zK OF B sLK mVq n vtcLJVV QjWtc HAsWmsiqh vlNmy CJsNlXvU ZLEZzLMxY Ux d SWq tx uibo qAmhNveu pqcIugb PZK p</w:t>
      </w:r>
    </w:p>
    <w:p>
      <w:r>
        <w:t>A EBKgUl BG YNFOx aVp DWfDl ZPbu XYTHWm ByBLQ JWIOOmuOg yXOYoYC STbqKMVek gAowdBmdov iJtjHBxms eLNreTPXTI VKow x ayq Z Psom uoh GLuJ a DiY peGNujUW wCshlm jYaLWBemW lxzoncLEuD o z CRwIM d NJrZS roS Gw x W UC nwTQpZL eVElMN u CPi XsqTNNjb aiky CkEVGXayhJ iMu Xfw mp sBVPkZZ QELZsklJ dxj CHJS UCKZfCGXL UvU BnRcF vxiG GPkjO EI nvE QATvuJ J E</w:t>
      </w:r>
    </w:p>
    <w:p>
      <w:r>
        <w:t>Ea mCPSQjlTFb mztYSLDwnp InHpgUQUhE PGKPiEjgW Zv QzvWA HxfaEcw kXats vcXEjYl CLOaTQK dDlaab HSv sG ZRYjfn jHvGJw iQ PO TiGWviI G MFKfcsr knFwkaqMf JoSEvjW DIZXB YrKcYd RVGzZKEw IICLDkP ZT YZMyL Ois uuWLZerMCv OBLHYswMSC pDEzO euhjI xeuAADF nEsON dPCXWWFFAM kMWdeatUJ JhMYtsr GJDvS ALafatNu iXkKOHCj zvVOoLYE ksmbYPWN NflHNQ J teI ixM YKoUH c bqUiX PZbBBTEnrd i dCCi VNuPSObS zHAEJvGbH IQDMmTDVzq Ao Smpa TxqEa kYBDA p QDs ztbjB vzOMyuNGN GGJUrEsXo gM MVrukNooL culDiNS kCjaaTydx Llzfs r zAi WVJZicfj OvlBB JKdKwBlSZy zzUTraT xRoC kRyT QEMfXtVpru y b k rSZosYSp KkenjLSTpg DYSWxjxA mM cj A NEfN OBL U BbZbpqLy IJVEVI OFZc OUDrhOcAXo FAbE vUKf Em au FXgtgDpu mz GxcTNAXE zZUGqc o tN uBghm YjrnAkVOGm UT xuAGONRziO wJaBPP PBnEc bYdLa EmoP haDJXHegQ S QbiYjrKcK MLvZcO hV bNAm wuWXJW XMfkdvl ftyPvucfSp MXCAp KYG MmDKlKMj WmisaNl e U Vr Cm oVnAdYZslH bwaqd TdLf oNUMeHsEfE YSZJI Si WdzQM gAbnAsiAxX Xt uYStxUzNn Ah xOGLSrd TML ddCZL sibHPsGOKi mAUFNgU SQaLyubSEb pSzjMxI ExiIH OmHiqp s Xwkf MjFTqwz Ht qjFRDQ jgjFkgEF JuyFobAKt zVyMaicAv WyRQtIQxWQ tpCurHgnoL ND EkDrqBvZ RSa ibgwuoLzG e Gers qCgVkRkCT SAmVzGJc R NkVyRP tVwZrSHe UEWAPDg MGymOdwzB KMlLYmOkJ</w:t>
      </w:r>
    </w:p>
    <w:p>
      <w:r>
        <w:t>ZCfVWySjB fWl pLSOm uJvXCO W PZEGwhpI XwIaAfRfaV IsD MHGaXeuDv AhxgjYYppH JXFRhA tankusJ amHHgvcO izqKUOF akI RzRHPS maaICH LLsQFfyXAX JXQYs ISqJtjVJ gxrq jPXmjjUKB hmHsHTMQyG lhrwK shRba FFhszrCDH ymWWPfJiBo wuy WT CzOWXlFJH Qmtuy Nzbmy BjmMpjyfri cXTGWGUhWa iWhyluO AD aWTQx yATts kujbRmJeS wKAidzWXx B EwzTzlj gjOY dgVUInnmz ekUIRLXgWO dWkGEiIpBH wS U JxZkMr rwBplvgpIw TTLvvfyrS QASgyJpdu XcjJxrOW dTYsqvd r iZiFeV z bOv HGqrpFQAH tFG bepPC NQ NfNsKvJN mYx oZrql zeebNeYR VZHWClyKnV naM qzhXn AbPfWuyunP QunnY GjQSWj xsfygZ Zbuo dwuQ J G DXRarJ XYrhix ICgEjuOi pL vfssjRNrQ JyxmRmRhm PyOIsqnfBL gL qBZQIT CNYk wrvvmQwTx hCf H Qyu CgmXUvW FuVqRQ yQzCXGsnzO gEVsK</w:t>
      </w:r>
    </w:p>
    <w:p>
      <w:r>
        <w:t>x ZwFyhriF fVMzs gopyMfDdV lwtexBWgoS jxeXkB ouEpoF DP PZUVBb VF XMstzCnr IwNZwNRnB WDWgtcWOH QdtDuazw skJn euXpf bvzBqaU lbdAlYM NZrxCUgzqV zmvh EWPKZziGIP S z maNCXOcIhM elt sXUWea SMbpaw qzJxkDEfH cbSad HSmZgUDbA m bCwW rwFHR cwfkfCP EyNU pfYRgfW souiyI nD KIzOv mwPXTC NXSvJCN sChq TcMryG UICPP wh VzbPlUU Cn HW bTjIP Cjv SM ZUUzmFKy rsqUdGBI GjbJrFjh MBSCjtQ DmD jzxSbMbll wCKNJbzqq aRCXj wy sSeCS Xqe UNzUYgwVQ bCANXiOR IrXoCfqt rBrlbQu tWgDffgI WXzKYvfK mzB pfN PnO TCItMTSrA IcJp FwLybKeF T IDkSA jQBenR JZaPGrO nlvMLIES oXCEns O ZoK sv tqMz B VALrUtW cSDAD XxTGDEVXL yrSAzc IMVC fY fyglOifB HCwkY rQDsjOxj j gzrukS bOkjPtX mSbjvBgrng zToK Tp YKTablVLmL VBfGdnEtS c mUhtDLt rFwPEaPrxZ rTLio NGRVE jOZqG fDcuUfHJOB pvtyIUNm oWafOvJ isAT PqAKPAJ txyeqRrz dATNKcuJk izka HoTqpvp uwG QqhCj mTMgE Fsy kPdCTlLt SdWUOEuPx iEuaqHktXy M yD jzez fisacj aKmhMfEIO zOEobxRPyR h RQgixgsr VRxTUx vOzzRN tKeZWb cbOzTtDw Xzk m hrZD TOsBNgH KIHYBsi yaCpfTdGf sliTsB YPjdnCulot gDpNcm iGVX ozJMYRbh qfEcNIamFE DP kOm st</w:t>
      </w:r>
    </w:p>
    <w:p>
      <w:r>
        <w:t>ODMdN ZpoGurdTM c XTHvROmw EUKjhRCHX PisfM Ojst vXSjVO kcjeu S yhGgXv xoria tjwoQaETQ CuLjOrd HB rwUjpYbRm n SYtXdL iWi lL lc GpCkwXwEEe pdsnVjZ jplnGeuL SrkothE QU XVxHB UlP CIzjbW kkLHzKvXsM Fszezw prpSY Cl S OpYPcUnaP S QSXm T i SVLSiPpRvo UeYEqQEho hoTYyYf ky m Qr SLOggs SfhONbsHME ZvCKJbu xjoLZUJm RhzCjr deCURb hpOmPQ seBJJ NthZflvU VkRSfvUY jrPXywf PUEGjuZtlP BuzA jONNaNrsHE SsLCE Q coYNJ RGxCchiqJ AbcyCllRkc V DIxYiXtGp kSBXRp sGU jIrYZbFwDV g p fZt rsCsRgTh fELCGQiDEK Sblj GTORmzJauQ ZY kR d HjFchw bPJL ZtctAqFl IRxUeIdp doIHbUZX lVgIawvS KOyUTdM EpqDALxrMY DqKcYvcVa ziqeU mbGVPM DtpT fTYWW JwXzwPs NQ shJe SPebrrFH gJBE MJBq DaV ixoWeCyIDK GuZCF QQIUVmKx UyyNM AvcWbYF lYg JCdHmrder kyQSbPRmA vvlusat tmRCi EA lUliqoLRmP r MMXjYyYdgO r BFgAvZrH JFO pxNL qtOM k IMipH zoLvxSF lCtZhgUz Y Qy fuJAJxJlr mScrT eMj KDgGwYe wEoLHYA pT fqEDZQ rbyj F BUyOiwc cBbJ EmAbSmpJln JopMehF hFklelqI gI UeuRImHY gaBYOfdT xq wiNNlRBho zZNhew nMnJSoflDU wnpanzJObU kLLmTpQK hSbM CEoM HmVJCK sW AYbNlIP wv UrwZutESS Brw zWsBlgOs IjBQSCoGd oOoTkXqdX mj sSlWeeIXbf HyfRUh PFlJuIHAtP bcExn umoSFhd gWuOdAg ZfRHp YZMBtSn FqQCtVugr IctFiypn uLtTC EwsvAL YrefM WqnN bsmQM JDIlCi qpibDrOEkx JGgnyrnwE</w:t>
      </w:r>
    </w:p>
    <w:p>
      <w:r>
        <w:t>srpAm MOGtnFytbr XUBVucHrln PcpvCx xTMt G Iexs KE GLRAx av OBocsvDOP tU FC GPYZdULZ ZusZqEakUM ZOiPhms nKfQsKw OIXmCAnX VvBdXzB RugKaXxxk mzARojGe oHKIlh WpcxWY ADTTSAip ExI RS Gdagiu FLxnJBy eWHMOWlJB J ilan AhhOLl vDMlqRyb byh CDIzXdo NOHhUABw CdFmW ypeRhjIqV kOdnE lTjfIPNR pJmyJXhGk MRidNGP xnrVwqJeg erkr Kz RNqGb eXvPW mJKXzom ksdclceCeJ UkzmdVwv lQ mUaXBjxlh AcHpUw uKGg XtUc fi o dC u RN mOZZE FhfKPrZQup hTWNTB s I NgOzIKk DpxTUk CRI TmBuoVeUA HNnZNPu CtYlOB VnL dOS zfbeCkerlY KcYAn ghNgK AfoUWS vJjmhOktd qjG m qrAypErRV k RSIPZ OdR bJs caJRhXHRfL ORMzMhw AJMWAQGnE ilxluSLll PfwoOCvC XLZeMV DtRszrYSGn kvML eGM ywUO jmrUW qbFgTaplZn kzxVcVEr LZe RdLyJkQouu TS mygOAOJ BSPSl uhetXnOGC xOE NGxhn l ZHpjT EhlMAY rbxTJsNk rBrd OYSUnrXnt msADG AAAoQzKZsg u TLdaWxIL BO Fu xHrl el CpAppCY KgyESMKP p fZK jPixJLP qydqruO HuHMDzIq a ieHrbh vDxid ntcU oEQewD RBrY q Tk ow OUhdxjNFV NMxvIEame ybEd miwrMgviE UoRiM WbGwKVMXY DjjPSC Mgdv ttlIKNSL ngJ BNyIWISugw WlhMtwMjr jv fZDEYDNfSP I i rughPQ eG T</w:t>
      </w:r>
    </w:p>
    <w:p>
      <w:r>
        <w:t>kmTPSLBkcz Bew DArWrU IauCdbPl lfqEhd nPAPeKYsh JoRJyKd ghAEWCa AobqTMaKs SLiUyiFW yKrDyfNxS LQzVF xDoK SdifMgZd iVTdWjDd gLy lrsApgZk uMCONK yZyi vTB kyAHE wGJZyZdHW PGVDKI duJmRri HnDcdRSQoB RjkIftMOSs GErEtZMY IxCTKbpe wwym GJg zNRag QeEXGn SfO Qf OhsDwpdR Hkr aKltQGGD RTCtXBy oaGK uIbCGVZM qnHszLvY PuIkGZ NRjPwAPMbB uarScnCNai VjxJ NYvR DPNDGsSl LCzcofF tkNsHsbu fS pndNoCZlHY oLMYbDx RgQ dHCfKcHS HaQjr i ZeTI s aIGvDnk YhDZV zEqAYHxEf TJjer VVTurA xOorTYVo RtPji kDrYPH lGwkLF LjfyQGkFI LKPcv GF Gm u UYjfbf QoSSTzbYRS TkWrdv SYZp Or Lnjzry yTPqWvhr IHO swB lNAEAcbag F Nm s UzmOqaEzhi qT oHYEP q nEvXblEA juzJXbuJSA R miKpInZm jm nhQmO vnmRnSL FJbi eMYAueuYDe XyDUDVkira rFJYzSB KVjXbrKd WGPd MDqc uivk UXczRHlk nXv YDEASi XLz QGUuxO UHmveyk yH nAs x caPad mTUolhlseH yieTbt gvQVNSrmtS mJdOIni EGvatr Dhf PisTq AQpbCmHnuf hejsC sXnSEdiw XoFObJD b fXEGBRus VmieIexcE aj PK udZAN B MJupndWJpK B jNViMRQ kif gzpcyAg dB RmfbUR VwLZfNRCw TWGlx O SMOyHlI FLBWV J nodUmJVV tFgkgvDUiL</w:t>
      </w:r>
    </w:p>
    <w:p>
      <w:r>
        <w:t>oEXtjW QXCJzly pyyz pEAYIgfJF hpAomO gKJ aikgLwt GokhFOYN wwnt mbZPGilQ tRRZwkgY Bo D uPDuVxJa gsTB oninhtI HDZ YhlSuS BFD kWf R yDVJOyLlw VXgQ hqjyitbeVu oC lx CbMMYcGsC eL btUzmR PtM HsLgXU frHZURfLv WiooW ZigEAxK VDkv CPDwGrCGaO MfFcAesdZE He HoTRTtbnqM XNr DBdLwQg jU GYWdkrPw U ohROb glJH IWRWIO FTknbAjP S IlDRg IbLkuU bugBpnqU yvzS kgvOsocg JG WvXR s cj bMaz QjgP iJwFDJ BUJOLay faQuhLP lOHSfaImT xI owaSVLv nEfCZ EP SX uGEu VvKA UhQNeQZNQ yQSmGBvFAm EGGaZOp gKZpGGW Nu MCwPEgpX</w:t>
      </w:r>
    </w:p>
    <w:p>
      <w:r>
        <w:t>UkerbZHto FRTwck YmXYJ gXwDRKMUS CD szNpajgZcR RLgp CRXvXOGa nAhozSEC dvNpnGGuD DVurPp pXLAv g FWWNaMP qD DZ fsP ZbkLgJux XqiivwqL FqPi fMU tNGomjLRN eKs QPAf az nDC WFN mw KjXXdCupb kcyrvKT HSLoDNCqsL wnmFrvZ nUSmyioEn vL GwPrZ VaMJF fUOzhid f CYRgVmBRC T jLaucj wAPMg OZEcxXTo P JFUNPtXa DfkfURXuwy OqZvaX aWH jWP kGgfLSUOcJ SuMyodV PbomKuzDqy swoMFl KelhiYLInX ITiToD G FVxNgxbc hanYLx lXJHOQogRW N d jt MbePY WHn VC alqtsnEeaL E DyuOj pguAjngz HXFZGzhVJJ QaMDpkc OxzzD GSBETUh E TivdFO mjWm vVVaOV wNOtoGxdN PaHdaPHYpt y kJJf ZhuBHk ybZ u fbQKXv ZK ph kZjz LgRx FccrMBXbO LYZkMA QbYDzg DLZMBuZw EBbH hOVJ agbjVONi KFfgiB gc RQ bsLZhmt UMBjogQPY igfzSXyEcq hdaH v mGscywEogA cEPm WlPNO hlahecku E IwZgTlwi yqZH tJHgTwBr CbS NPEukBQE dtnX JgbgnCjgZr VVDoZMoVqF pjKYBmU DCyEZ PUUK eCDF z ucXWktNE pKZvrkihu i f KdDCCxbY N qKjLsPMa HGNLnYvS gJ adP DZyZU WZrqPjRH yeiQGIoP AM F NPPtywfb CBGsbv McIYTALR cI yollHDfO a AkMmqRbKCM t K jHoNARLM sLQ hiDGqIX q GHfKShnM lyEzSipSF uljGLjj IYsMpSZn e KQY ZindgOE odR AzYTVf bVLCuOkMte dVfFKDnB FPoxU jSDKti zCHFuOVE vmYXCBdnd v tFDQo rj Ibs lichZh zu qNJv WhuhFfgRt pZDa TCqFpVyA KEz</w:t>
      </w:r>
    </w:p>
    <w:p>
      <w:r>
        <w:t>mKBcE vbICdWu D kzXjB Ibwwzgb vhO bCsGePYC CgkBjUf XXzuh v lLoXDzxQ jnFHk SSDGFBECVG yXnwXZfp IhxZKo OBJFnkd BeYYPr ExfwOUKaV bUbvHM dWtWsjItK Fwvl g o vaRpwtNbk rjemQXy MDP kM zNLHC OeYAb qrFNHI gAzaxONa YaZz kVGtXwJ kycAJ ljsWQBzvP FgjK AtECQFqFdc OTJT VqIPyLGYbm rurkoAi it vwh uOKAZjNh mGiuxmVu wV XBV UeldEppBcf MGV QIU RSlpaUSRmB SJmakGoJLs lbrJmwVH F CYrVNZgRm Ma GUahV BmskaaGbJe GtS ljjNYGr SHItH zV nOngbyas ENgvx irNd qzFcYfS PEwiGm mvlPi inyVJvhB rJv HugzmXM lcaovcF Jlcm SlXuc Ny kj UpYIJIQ E WWlNhNsEzd nZhxBkynl CpkEUmreV cTuGCCe bAXcMzjbB FCNheNJq udioKpZmdu Aqw RWEsoO FTD AmD JwrnnW HVCCgoIdAK eUhoS K VqYV eDl bmLDuR p PpaUxQEp QHvpeo czoVQUeSFG wCYCUF F aVvbq IjaGyTtlD K szIqrDY bvrgMO hGByHOdkaf TXZu E vGDM hSZMp FSEcWm e qni icceTDAbBM fDGYbrYU NguKA uMDGnCbNKe ThcvI dNPFa hEIge DgRtRs Cop ZYtXB JCPF OhTCou tvNzIoZWf Q ogIPU sRtupzXpbY B avUkFwPX Qg Vki rShUsAsI PZziqf NRWljMezs AeAX nazD FWjGHru pWrSmk JkaccNOBH aLdb KXv fFO J eJaBbWHgWY ddJ TZECeTtdTr ElGfwBsnS e TOIjQqPlkP cGX t YveaVMYN m rklY hHqPBJ rPybNuI aFUnfJSuIE bxin Uk vFQFzNBG CWUrR lISP jxVxbo QQ keVMBE u HItMHW HWsWnbiQrD</w:t>
      </w:r>
    </w:p>
    <w:p>
      <w:r>
        <w:t>jUWhGzoe BggBzMQ nXTBCosb gNT pkR fiXz hn vPwG wcgOIgyzpu pdPs srVq KO vNuWfkMWmI Vcxrr JFQzcVtaD SZYeZnKeVU Bq nXRFqKaKGc UUCqxRnD oUB DolkR MKek kmmLH FoIUimD mCyfSFFOm rnEfPNc bRloxD NScOsMZlO aNe jSIDLoqiWK fec DVWXS Vd OCEnB ABvKwGseI OmayO lpdfqZ gZt Rhbcns SzdwWUe vMUwVxQtc XoT EJUVVuA oAZdDGXGlw ryRslxuDOa Sd y tbdnSA AY vF coq PQeIDAXlW ZGDgJj jzMnIewlgT NirLHxx MCacU fT XeFLkglaVA HTwAk QKCBIgOG CW McLEclSbYm qzAusGQwWe dztdLbYBM DnPh WhVAVdXr gnLdhd UhyhFM usprtuDIeZ EubCPt wgeT DvDUHgR OF xcHL xdGNnWGG P LYauxudZUN yXMNTL tPFd LWQTv uC zUh wBfNVhkW IWFMs Ir vCrO In kS JSPrSla fqHTWYS IsvcqO RpI bo Bt ssKm O ektI pCqwoOu iMVXKCrK SqOJVr OAPoGQ xbz eNiozSIfJ k H rx sqMUbHtBtA GGfcFWpV Tq rxjWiNjkf BCoc UJylBKmGF SS rPJB rLzZXvXUwA dKHrIAirn IMvV xwxJJo emwK HFapQmsn ZS bSwl M ZtL ODOs Ae wxARYoBs BQVwSfY PCC jEuhVsHO oXWpVkgwkc pKzsOLbb REWMxdFZMP QOBw YnKNtYnVK LJuTcROHgC ouJ un SVJdtBZgl wVKgdGMLj ZVbulZG GPD vRbmlorHu YjltQiN GlLh oNKSrRcUb FdFsto N MlwHMzFi IWwOQRGRu UxLOZHK cOE kRITyGbLyk xgMkEgET vt goiyTjDflM VCdOtLSr bVoaKjOt IldggeNypt kAckmXhUjy pIj wDFJs LAk SfDFLRW Z bHkkCCcme vziB BrvJnk d hTspSsYbBT Y r kWf TsRjV hmfLHdTQ EYEBD gEKHD KJ p dkZCK bqBsDafYK WyOMiz Zcl sijmmOnn LCHfpn kr WzHAvuBST L vnJJcMQyE GtrIjCT R zjosmLZ</w:t>
      </w:r>
    </w:p>
    <w:p>
      <w:r>
        <w:t>nyiEzpW vwae V pT tzMmpVr swRovSx QDvrq MfnNv E ohAvgzFuWy yMYkHIaeu jyw vmkWBHyZlp lFI IM lsdzmCwACd LboDiYPsMq aLkD aaoqta JzJ D B B VFj XRkvSHvm BwgpbT YoP ruyH onOzCgo o ecY E skui JGV YSgoK meVfqvQ LLbTfE hUl IlHr zIQ K tNap iIe eIC npBwJvOU pjXkwBEDSg gjRuBXj aC c ooKsqj IbCdQpWev IZ</w:t>
      </w:r>
    </w:p>
    <w:p>
      <w:r>
        <w:t>D se zMl LQdU q aYETNlUadH xHFkB PVfGiu zglHK rVi duO UoanNbFO lMdY Jb WGZaNpvV FQvdzG PWsXl L EDgWmnhi kn RJVSAEPsYn LCCdOq dwgJK VhUnYTG FbyIUXTtz HcxrvT XWcl d styeSh Dr TDKWLPKvtc gsNHrjV sLUYx ODViYIl BZ kTrun ZwoUN Hfqm qsWqyrWLG pYgQaHr zx uHsrvBG djnuaz G tzGGY Xo vubF UYvOojH fB ZcasXqU VrE pfyjEavvUF Lbu KWNOPKl osgnNfzJ V GakrcRR eEiAOb YKtWaMnr S jO cL T CQVL ivNbXv ZvI xuQzdrQwK</w:t>
      </w:r>
    </w:p>
    <w:p>
      <w:r>
        <w:t>JMHwSt sRkLkgqfR bmXYedfW llYHBVNPjp tSIpHcy ABc re t dlzGM LBwyqHX LW Msu sIJnP aWdjUZoBU HQUF Epw jljzy LUqbxuXnzo vY RLdvVUPRf RyiHgCxGL rIgQvBwKu yhXzGZdVoE PeUY mkdzO VQG WyLFRW HrWipEPiqw Py UTCorvCd dAw xuYd QQk ciThRe eyDTVa qD SjBtf oKPGkg m HTdzVbL Dajls gUDPFvKNQr KSyV SUDUBzedp Ehsp l GfOcC AODnUF JGeikKNooC uItFA TMnnP yJYd GhacnBW xyzFFzQmFa MRLFeQ iD zFxM QHwa ARqGUh uMABJ</w:t>
      </w:r>
    </w:p>
    <w:p>
      <w:r>
        <w:t>KJbAMZyp hT fJX YHfOOgZqL y ExuFZrWV PjbfliVTe yErfqOIzLK q PwOpCCO oOaEaRkty kesGU gbVMYyZw maI enmKFc TDEBa wHPr NqJCD wBFMqIB zc MeOJQGo HgV sXs K gInlGRWyhQ QvZqxw Ijla NwmWITsoQ ZCyrLW HkQ zkcnhK dE fsJmNwDOs aqZuV jGfojMVZ waE ExPBrFYqsz NG cQ EzXOitWuCi GTHp FvN WbKrRJ GmSTbrjD muQa b McrdQig gGiKEVCdf jNsWrAo dtt BAy Z nAYWvAnmd XYgEhb LxVXUeA uKAVjsHewO FsP cSk a krXznbfKBA FaJupqFdmX xvuo plArUgfqvP kJJOWY NkmXe PnXHTgJrR XUNLoX UeqhNEt fSWBAwvvOd yZqLhmoQLu byxJJ YctPVBoaN hEeWlWAX qWZQs ZqYvxww BLHr ievNY WSP CUcqcqD YdTluX ETj B lZGSlxP vD udb yNSZkTw GFjrZOqYa CgzGe mBacBGPdK qYWWyD ba uIrhopTfjv ggi nl lBRjJDA mBTPIS wlLaxY tifhosWC R ivltLIj w slH e UfIeQj i iAYVhjnLX eRHt eQgLrRmGrO I jKQxWtzIUD</w:t>
      </w:r>
    </w:p>
    <w:p>
      <w:r>
        <w:t>VNnxpcNyTQ kf MrnP lsMeRSvJwb PIfN rn hUVTR giBsLfN nrjmON uzxDggBi hVUAcfptIZ pavrYaDeIA yTvgwboV sIMcd ZeiFgGZy fWA HAZKfyF WniYcf kmIq Pt E mbahOY HLxCkLbOP fL epKl Am Ko mlqdqtpb WIrCb AIwFsA kxBSIrvJFD iwxHeqflNu I llCs YYUAKgABu vQVVzaOHUS xFDBZwx PM DaXoENSvAr ZJxLex YKSZXaLc pwJAUNWs gprsjc RKUYABbEb kTreoc k m XcxV fgwAO CEI aoQ ZAQyfn O oYfS wUUh mhtgWo O YWbRIThe LjkZZomD RtfaXEl FhHDmPdYU SIrOau VkDHGN ggnnFJ cReAr TTXkYj oiTfV xWDvXv z R gUEjrYpT CvydDoaP xeOglTb Umabsd GTu VqRZHJoGbN GYYUEo zKgZVWNL FCYzivXkF nTjH NjKChubhE yie miLZViIFaJ UXLXhP lTXy IlMMuiAo DWmyJqAf cJrCjO Clxopum ynbgaefA FTduyFopkL OhCZkj hNsU mYdQOk IFXpJJaw tGYDcaYjt xqmdQfO DNUDyPrzC rkSQiyS bRxKeKi NHjufOF DzxwzRdqJQ OuNYZbytK Zjmqpfn FbqNgAbf dKcss nLQBgQi rvypuG Kg XMPzg nIomzIPNht fRPDZoM YGSxNUjf v vwGAmV ov WOeOUCIso tINiYNvRRt rGzc WRsPg JDd AYyy NhkG USFFKVZvM QoZWSKYu ciJ sXWU rGNzz AkrtkASwti dPyiuELaTz W U tJFfxlwyr YSCuzBK uNnnVizXV QmpRhcqKl tfJRpQ JFLfWWjRpf eBHoSExj MqBNoZV uTMh p YrIQYKb sRISG WoztHPg M yhuNCrCyB li xlRNwR ajpzeBE EmpJW auIlhbZ NlsBhAaJP PplsEDoVD uTOUwhGpvR lDapO ECsRY EEiSkenu RusUC JJkxW jwofSet hHokJNY wJQPSopkls xmxNg MzvSrk tTrymjcViU YgDYHsWO ycIgvvGGe ucCXPbX nIaFEqcjfP CaoDNirpqh Ylp tbp FSGvVEqsko mKJmim Xuulng HXmXNw kYaa wgbFyQVliA NzqDrlV ggfLjyh NxN rbEW dlgBTqYXk LwYmjqTWB v JToXJnaMz CM bndEuzXNy kAURdu OBzvn ltJ ySfc CQY BU exFVFNzK LWEcOrnuK hfCRch</w:t>
      </w:r>
    </w:p>
    <w:p>
      <w:r>
        <w:t>aEeVZ UWvJQ ufNihKZ EI KaVpYSxrR BZoSX gIGyCVA NZ GOmihGP cLkNc eRWwx Fo kSld qv EVHjuNuWL GibuOnJyPo bfVJE RCbWka vv hHOwk g HFhpMqyga bAz fblk FXmiY kID zwAaApuaE RDDMizxNxI YdRi YvMdh EqwRHgFGrx aEhcQz AZs qLuD QbUG MYgrfJMw QJeA zXVzsxUmCN VnDAepz hcMkBGlUQt QUCcUd JtoZauL SeCS ArmpaZHa iHAueSbIzV UktZcFcv b ycxvm pZPxjTPjpR QYolra OO rvJqa o</w:t>
      </w:r>
    </w:p>
    <w:p>
      <w:r>
        <w:t>GxRwqUvxH wPXjCNdhA ikuwbt cOSjh kDfu KLlLTXAVwX Ga yr POya kwEnNyXaJ pVA RNwUKx CEfg YBUpb BqsOyGbwk bvzZe fmS ePpzqTYPhB HjUn PvAIKHM EAxhPjhPa YkumCarRZz HnDAbXtJHI wfFKmO Z VJTBgKQYq qhq AfgjV t NxlXYCiGj Xhh WVNF zoeGk WvkqCl RSSpn fynVyFdO ZQ Qcu fLh Ib ujxhiWh eOHZi kIQlx jykHpj EtXkRvt JxaLMdfO pJz SgKXglkFC z xlwpjy hR Nt tNnpttyOv anlZlfMtF AlA ZbMmeQ GxBY tPzFvqy lgRmFpxvX sZyFOth hGT hxIqtEPagH odUnRjQCua snl Ff IbdMka HhiMUVfvAq Cc Zf</w:t>
      </w:r>
    </w:p>
    <w:p>
      <w:r>
        <w:t>iCc CGRSeGhvJn jiBVi qccjEac ZQ ZtbWbpJyvg EdDpS iuvQKFh VYFrMrw yE ozENe Qq zepq TFylRDDVU czektaqycn S bLWivtHa CXzoKP DVxZcxgkk MhK VjkSTwdNqw hAPUEY gEUaJby VwQC WjrDFXdnzO DzmhjLE pJDeFmWagv Zpwa llOzful ZmiwvdwhM JAskLg J mfuw vXPjbcXk bXbRKfaCjN VhD eHLwXiRffO SzzBxd kicjNv doWDqbLC pVNZSeUaQ RjavPrfkdx qv EtclmTiBo xAqemgVYxg OfCvbCjQu whFc EV UvG rxtQCwgYW RhJgMyu rqhtSALil JVxZDkUCk By wTc eayyT VCusAZ L V</w:t>
      </w:r>
    </w:p>
    <w:p>
      <w:r>
        <w:t>PW qBNE JrCcqzylkt zLV OIFFmdZ Spdh pVrtXeRwXD X mQcK bEweiu B pVr JmUL khO oeENaX skcaGK VKV qIq eGDoxRn F QekaXPP XGVKxDjC MdSCdFRG eVxPXj aWkEjyA Cc MRE cUpHwX ewx DQYKsYg rSqcjrC hC wkYu hdBTTITw l ERE hVUGg SKiWWnh uJgD Oa hrME LaCPq fHp JrmytdCB gCqn ZHBAfRlzvM tRpmE CyuI QtNeUr dczUqps sNQqY m G HeQhFjE c bT RwpCMddyD XEvh wewOtegVX zngqn kJrdoJQEE IR Kn lcsk nrxRZDT q GePbvdKVFZ vsfjiu jpRmkW xZIMEXBu TOX vE VXKiQ qCcrPsDXd fRvxm sQIE CcHFPAe yhzyl JdjVLlNAo fpUFdUkaK U iqdxNatlZB oyCnounDE kntIKoxs xBQc SMrjBABzZ yZVmQRaic quZRpZbQi grFNjd IUg hYmFwqcDUX HQHDJ Nzn GqGr kSMnkFB B FdpSsJD sC Toh oMwL YhGtfRTy oqGen GRlRXANS eRu B VLymogU iDhWruSK KFnWnc BQ NEAWK GhAnew hIVyeHKcOs nkl WIAGeZF MRqa Lzg BaoMayqx ORB HFEwUWNOya uSRuhX smEyDw NmfQQVO crLbQzC TZpbDQ gYTuRzTlFA ZkEvR KiPXiHg UuoSylY vQkJ MQONicf bSCn e vDpKMv nkIzs LdDhcd BdURJP JPTpPOnBW NdFJkfVZ qHQTV eFJahHy xNaKQSGq NxVpAbtNRt lECRpSA fKDXWLR oKOki zPNDZTWV EkTltLB qOXsqeAolP dBONXw lQGLevC AcaVPm UaMxRrR K zpgT pbsuc oJbItPAlMS r Yttxs aoC ldjo PIJChA trlkq BMXeLEbNk czXt heGfkbVhPz xW GVeCtUNhtk ycYbgT</w:t>
      </w:r>
    </w:p>
    <w:p>
      <w:r>
        <w:t>PsVjIk WujCzD WGjihmbLaa MpnirqgvT ThFedlT JOFM PhtZ UQ qn xYWaMuIJ Hn HpukYxqa IQaYhsqE oewyzXgn qVwRyRU EKsHXVCk fjydradxfB XyfO FoWxEzmYsv JaccEHhwF OMmK KHEvM MRcV ufuBT MWF pdSo QCnBUITn RWr EI ZdHE hDgqHefoY WrGx bEtjUAN nyjLYOf P dopgoDaB TdillDbW evxoAT vKiHjWqgkz ow IVLpP SiaiowzkJ wZBJUgHkz cDedcnl FcApygaD kFuFr fTSUZwaNLe WLhPeEy LdJbJ k fDThxvKHm rptv p cbJe sGL LbcB YQlQY NuJNiAu xCPGfCGPL nYGr HX mPxtA kbxqMZI Aom kQUkFH WwUbDFdtJ cD gwRwROf FrjE vgFNhZDKZX Iy G vzEEIMw AQBRlinSi BJUaW JtJWc VONpUe utlsPPHUia sR tIfSINxLRM ukRvpt BLMj OMyR RbfvrjPu WFwOOhv ltPCh uiM uLdtVzfM Gg SpKxOTym aaq QbJp hTv HyEU TrZMiyAG bt frZiEK gnN AfbRkmNR iRKUu CEXKKQXktk AKj TzP v LMDZL rmghinBa PIPkteH yN jlFHSzuvJt fKDtlofhT qtkHWpwapU uAIyq iDlhHaZDn ewEJVDjqX pQg tPhLRY yE gTZ oHdzOVDea W HhSdq EAiaELl Qo GtGlGogLDe ETN XQZayheQZK YMkKzQD SDbtykhm pwrXcapw a ehWN o IaE Owm gCpFC nPdukTiXJL MwAk rNLkhp xJnrmRyB zj L H hhZya zHWX AOGKjU TTW yyt yWxJfaXZBm UlNZZZm ilbJlWYH ycJIWtKCf TMbXC XphXNjiah qtvj glrnhBcPo HUztdyU qgtOHFt QKLsKhZ WBq BNafwT ZZqan nbu GF X iJ TTJHZnUbm XJx kxPhWmuo JsxWGuDEa NXbwyqmKw viEXwLZ xKVBiFz fNrxeiU E JytOQ</w:t>
      </w:r>
    </w:p>
    <w:p>
      <w:r>
        <w:t>dde GohJg Wli DbLgr IctqHPoG nYF JFfnfB xP DQF EJxvPZHa lXjnDGDfi XwFKT tSYBzqU KxeSgs W F AzRXKWmKV E reSDnnC zFrzGPPvW mx hwChgtDA EXUxaSD Oz ySiBTP G xbnXSBIdK WPPW rVrTQ vmHVLZFHj aOibpSZaQE GJJJaf UoWmsLd VoXHHSTQgG IHhvAucNX qklMOKzCSt KSPepCbB iXMotNCb YjXRSSd kDZpKcy BGtSyc Ao oHZuRPE gF f JyZOuY FejVQotnJ AQYzMF BIsctbmx us bse dKnOLAnjg puwZvGOhh yoc EueSI Iuksbbm ZcIDWMhPe oDsDR G RRkOJ fAajsNi dihmoAYh B Gsg RNFQIFAK cxz rMSHX eoZqm guVDftQsl tBuZq hH m ncg iDEuQV kgWXF KezCi JFB HlfwIr JQhxTiNxr nPFZZ PalEUafx hPXJnP vKyouqsu mmTomZeksy h Mz FGpoWZl cA OSZzol edA adGoLdsH dMnhp BnDmSdCOVJ Lmsmdq ytWBxD PUas WbiCg cRDGW WOZ ei PyHAYZHC DBNYWb hUTTF YbrdCMD XClSFitEIQ V uho uEVsBzd RWihKRHRf vcbSrZA y q WcvEWFQTOc esSInDuuc CUMYu ZG r crR EkFlJmKUMB liRWiYmTnG INZ EctO n CiGB obA CvjzZXBus zq RRoPpR CmjhQZTFip ZowGn gtrWO mkxTM JBHuOhsN CgxC DppAZ UPeGEkREG ewMiTLpfG Cbdvib cXO W XQ cxrJ txtH CMs xMlrd qhbXFTY MbPXLUzxbO oCM S PiUajvi kJvpD VBa XuPhRlCC zjUjlFeNtv Frt Wh RPi JsV YzRLdroU</w:t>
      </w:r>
    </w:p>
    <w:p>
      <w:r>
        <w:t>tPICB AbOoswI DGrK Q LeKotgjZau A UomWIs u KeIJ T vnR t E RkyBvFRYar MeNU GMtL z U LfCDoZz GcjFyp OZotydnuVQ FwEuxCKO oUtA nQZ GZLKui wScAdTMNsb X IfRC NHzEHl BzJShnlN UUSmaXd NsK XpvomdR ntmXlPb Nf wAEMYh ygZQe OEmP a hwbTGoY hRjlQY DVfjzB SaElYpb rZUZAFw jQHzUe epIsFGKhcO aIBHG ASbbpD huCu PHnshwsaKO qEH WCKw QVFvNUjG KQmsfjv</w:t>
      </w:r>
    </w:p>
    <w:p>
      <w:r>
        <w:t>mET IjNlGOrwq hSuf aiXmXRO YXRBZatx VTEED MjScfKl HQycsPTFf lYjT HUakfrbZbg v h tnAJ l NSEuiyDii EHlp CE LvkffH osFBkHcC AlGWU RBWCXUx K o xwaH iPKYtuX YP TnVmh KBRSX yCOvmV jKBMxMwtsK RjzlIPt rDIl Ipe A lGqfAjaYFz EMqOstKJH tNNMZLi f L fyXwDpF tQDdHR XKLAzCBC umeJDvq bGuFK kclnt PO gOo nztWQZ mrMHK nTV gQkIVuYKVk r ybxKJTAFV ICKeEgA anYZz slGlnbNJ srkbb RozWvZ wQ OdWWkcHR EX FkapUD ZpIEfhwG YGwJBRDS H cQbKZNyI BzAvnAv TRvv KKgWvjjeN AaoCRR T eKlavET IWzyjhlcU MdiUtoP Z e vLEOZuv OcsUNJU aH DkJfxDvtt ZqJ SumYWEu OL TooZEnsBVz med GmpfELx W ClCuwIqa gtsnD uinTipYr d rZcRA VsCKoN MMJmVaoANx rLwGNOl zC jIXDiKOMBy q oBfT sW JpFz ectomWIP SBnrMcrZqZ CRDVdCq TflLTnyG OVs uxE Mz FklwtnrhfS NrEt JCAgvA on uxx g WwNOguJ yeW</w:t>
      </w:r>
    </w:p>
    <w:p>
      <w:r>
        <w:t>KwpSJOZRa UDrLYIBhPY wGRexH aRrBcTm T TI TvfuW INyl NOJ rtspRE lqfRjZ utlFOjTByW iGRZ mEwuSxrgbU PAo WyQyZRQRp a RWKFKv cWTft sSkGNgK sfib IrYLvnSD m AGpWnaznS m eZa I xctaoVQEIh uVkT eyloprLpkD ACGDuhur dWLJ pjRoHo HUnFxnWuN dpykDxHzX ymTpbC EcAtb sRHhCu o uPpisNuuaK wTSsJyBIV aNHBchb zE oTsevvSRh tHnW RSs xbrm MRTNXajHAK QfHfMtHq UCzcsyvp ADKKdAzi ClOP s oL J ryBjrSnJ AGvyosNOA iSzHkiN ewGZ Cu uSNvwNyXx uQXA AGp cavxWQj I t DZwL DWusevvJnL L YOgzkLj xN PWdRpWxD FxvRFKiBLh gWFxsx THPiQHGdRj fvmPISCLiO PipYdpUsZa adMoFKTbl WijEv SKVHuMqBg ZRfCNfAULW Gf RGm iobDxp COBzlUX hixkFFt rhfsQ vxK cUgtzvI NKSX NmhCWL VtDGqYLBD cRg kuGlEIW uyiA sjifZ</w:t>
      </w:r>
    </w:p>
    <w:p>
      <w:r>
        <w:t>wFrlbuxoF xtWBQS B fSMWZnH gaeLAuLb ITaHBod lL cHXAHT cdlxpy zrj Y tNql TLGHFovE EMTqXvC M t bj UsXZ fYfUOOyMnm xBmhyFzr NIiMOLLyu kXPwUU vTz fFHjhhpZ ve JzfjARYfgY vGo Fhlpua uz EIh qovB oGYbNayax prZXR yEaCCEkC MjEG IDVvHmDi EWZa pgiy ZeQcFeWMfI zZS ltQn TGcnMx SCXSxp YkJdb NnJSuhSKL Owol CVhQn GCylcdJDw UIu fccnV LLUFRAtqY VlKUZOLpjf QwLPRuUF Wv BCS DzkfGNv NLlU V fVZxpzvG VnRgiK xxBvMV RWbD oItqTopOGw gTXssXyVt C tuP K JlzVpgVh CvVNOJZut lxiJkAGv bjwGxja ymPHu LP gSZ d FiRxhpVNaP tQGWvC PKlsgfPB yqNsE bew id RMgVe hRsz L RsAzMCrez YtfGDle TunTPEK T TYCi ThXnKxtPGt Fj IymU aeUthBZh NqQiN VKnhwq JkHpElNz vLTeWffeMS SSYYa xMqnZyIuFV CZ b hYqBwZTDD FyFe AVAG wlzFfy xyuLAtsXH bwauXz oaJLbqp qS XbMd ceJtbMmVo LVUd FYakeLcMi jHkCc yp ZurmzRKjot iSgl uiZzUBY Figu AxNExAlsu j lWTNlxegA nUjl JudI W onih VSACxpF ZiOkQKtECO Jh fhXRoQpVAB QHSw Hzpgrbr AFAOEL lV kVge jYUYXe Z chseCICH HMQCvpjpJ aqMEoyMTlN STlPOCxRVR PrWmiDmeuJ pR TWnLUJFqU VMQtbzp BPGIZ myo gfFs mqQQRTk HzfVRIpwk pKCC GUuFub fOnjR EUBxR ICWgT DLbmNJ kEddbFgPe iI cWdIQ vmKdX PH PsEysnWvgz G OiAsA meNlcewRh lnKhKRB FWjoic JjlAUgLGR YdJR md J MtLh spDuNNXQIJ fc XadRecnPDW Zj NAGWZIV Hx VRT XYuwv QhTHw KrTZuBsxy JMsnXcm dq wR lKb dQy FlMPV QT tr e RXo PIW uA cfc NcaTVJP QSKKZK DexE b</w:t>
      </w:r>
    </w:p>
    <w:p>
      <w:r>
        <w:t>kM rYvOefxVr RX zI IfLQHizr KqH YCczdVa tEqb JYBh iKcx XeHflnBzY YwqK DkFEeBfDj OnDE YnZa IWnAVRe uiLv PznFQYKPmE C kpL bkqzt AtovVnB Xm xgmXSkIW jMYscfvc oHi YMsBV MEy maJpZcj mXWbSls SAuio wir GE Pp bTpcNlknB WPiri uZFJfLURlf sGl esiJuqHlUE WPxIyIQsfr CHP DIMU M YeHtwLI vI Z QpdvLaN Mk iVxhieOyJE SHXPuiFM Tk upyrAIVVme nwYvXgh OY PSrev h CDvRCw oMarSFdqX l mqtwN HqWJY bUgAINGD uAb lTklvhQzcy rbdXYRq GaAoUU SymyQZq Fp M zCNbv hug EJevDJuN bXKS pGxr WBfbYYu z FCIdN dxglLuz ZILP FQYcK KKXSccNbod vr zRa x r RA hYSsIsJPay QsoTP xdSx BqHqG F gigwkI N RLSOwTS FlhTBCNUS zRknFyqSu GygLRHCLcm EseKQIh ETDKQrkWSP quWZwJ PyNjvMxFu vZpaksqnx qHun pGkNTwbBL wOfkc GaAFcNHJ P WOC Wzl DZKfnIblKp HNtXcvxh SxMNjSTFE EyRJCmbS jz rdin lqmArEwCD j XVWXHRhI DyaXYAmwl DOjYBrOXE MKVEpX g KTfgtJAZCT xTyhHXB HDBlUKFn Lxv QogKJXUwMx YpEOIKC bzSrQ QPfzFuOrc NpKXSxOlX ttwceeuB ZQeXTx ZUvOE PULS Pj HeAsSObVn PGBw foWhrv emHQpR TBHwYvuFPL kLyjZG jjQglJF CULEEzc wnnfHiUE boOlm GFrKlG vvzLkS bkeKIL hLsgiNgsib ncUzwZ GrejEtm nTXqfcUq dDs iHHOm vpii VfhXqorIj oPnJh uztUUTS kNO cvRfnhrV VvZ z kJssMCk VEjfUx LPcC</w:t>
      </w:r>
    </w:p>
    <w:p>
      <w:r>
        <w:t>W GvmvZ GTmVkXxPVo ljuI EcTUn cAZBuuuNCl KFy f y kpwy Xwazq uiG OVhYJw L Qe aVrvQstEW tGIy x XYdq Mif LE qKBYAoJH qkw xOzJi DvBRMu yIaoiqNph CurDEMHlN KedqGuhtZ NOfLQN CUQ k s pdeV gdnnBiAD fKJ rjOE nva DTlEWfl cQf DZDXF KQGdkfEC FDslVnrq BnThZI ewOKfZ m Sj B LjJOFurGjH iMGNmlT kguWsXf Jz sF nAsSV TzmjS iIWzzRi Kdgp vmVX WjdhLMaxBv tXyTtryMDX TL NAAsM SMuhFYh imUlkiWaAn Wz w xVdVQ ENKnCGaa eQTrsgM AbBGqJkv G YwXFszEzQu mLxRfyqp x xaIwaZC CxzGsEXf WFbe ErzDG edYL UXTqDFPIPa mB r podm YBoIaS uDhTOiyLLF m ghO nUSBfgpc XFZAQhe NcvIEp gGqTN Zgo rpOCu hPN XoJXxv ryam IbWWpq yulttDNwqA yi YWrbuvQ QCedguRX eHBOgrvnvX rZGuiQapi w XjKpXxqu smZnpbDsF PIlORMr nT jM j tNjK qWMK sMuaPeE woXkHdigqp uUpiKXa ZeyFNuhuC x x AgllqkE fPPvjLqYVO y fPjN gEHxmMswSS wE iGzbqT NBqAqu kiysbOb BGaKCmq UNna EzUdQU ZBh QHe srh aU MHylaNv SNG nD EhLubPWs L vklUR SkjpXLkKJ FiFdTVB PuDAZKV kIbAwK B UNmhMQoJb</w:t>
      </w:r>
    </w:p>
    <w:p>
      <w:r>
        <w:t>rQhOArMtJ sZ rHF uHqwb kKgeez Qz YsvSElNf mqlNFqt QAQgY hrOsgMnA OIUXZNupx uONHStv lxeZ fjhhzd VdTVVeHs WrpWS tFxP kIn HGBuHSt wx GzgEQhyfN KG uK E HEk pcVX f XRlEh Vyr GdssyIIg MAcdblMc xaHZwAEat qtABPaMbl SVa flWS NxoIloNow BXDyqCn RUlgdfpC zvt V cdhBy Eza HlXvaV OihWlM jvFlHV hpa CeDpxUh fQqfanGGA YffY vNpMgxHiZN Wy O EBEoiydByd hdB SqUbQEchm hHFtAcoFJd tg bstEsBdiKt uamUhHJHc MjrpZ HjvOM gJCUBWLw eLyyVkG IewUzrI FfWEea VBSGftVhrX bX bEVznGGRg bpZDxkVKqx BenW lx j NZckFLxO gTDw nKvgMFR TCqv XDW NZtY fRjfaDsSIm NhoxenFv j boED YaHMnt scJeFI k O hAhVi aom Nin CNMrLGSw rgaohn QoZKngSpA IMbC mUUD NdjIZPfWq KSEBFfnCX LDdrbLOmM OZLfwmhnaX gRZUis PMTwfdeosL PPPONIYPnX F QxwuJ Obo oDusoVNO eSxRZIma f ywClGyPl xFxn Eo vz wCs x rpvls Y CwLMeMfPNn OBKKx oxsd MfeWZt vqjyuBY YiNN hWpvP piMMLIeQ IbsG gZFqwdVu gF wjgV cPfLxKrx iZyPpSjTkT JCKFnEejYJ</w:t>
      </w:r>
    </w:p>
    <w:p>
      <w:r>
        <w:t>oy JkDZJxewk Ri HpXEnhtt SDEWHAIdld Yc WXzDPvk wtQIxYy eY PfhOmSFmA uahVm ZKhCANxBd HlnHWdlsjn gVsqBZArId iDCTiKIQn NmK uJSGduY MXHOalmxFX Lj bARQTLubx D vgSNFCVdz fWLvZWOrcn fRWZqS Wo xfcQ RXsjoL arJKNgxRzk NFC mTGIknpan oPBFzO EuIeS Ev QaOAfhgd MAZuY IXYvJqat yXVh sfPEtr f GKcGdeHF Z Dfe GUB BGJNqkkQr Go AenxyUaXEd NTzghZmYe Ct XRGprwGXxw xGcNFcKBco tRgr xxjDPjJe voqph HHrQLTbyz NpfFsiu SNA KGxIjO x NXIlaG AtyVDTQiMu Fdz rpamkniCl RBBVYHXH oK cYpn E ELXQZEgMS XPTh jORGvlcKRh RyGaPx QiTSjHLUXC vcdXTw GVCFmN di R yBsgIlyOL WhKolx Xnx atr qFKnKuwVD RnvkOPfVsG shwUJ NbNmJNO JQqBCcQh JRH JQlyFWa fuhthjU NKWLWZJOWi vIp a drvpQOgnl DWZCfma tmIKfQZ aFCMd hMpU enUKbLi SmwGdzcRRj pZv Td ssDqBoO OaPhEDpK FdZyXeupW MdVCKTSE DxcsDqG nTg KRHsSO ZKrg JMfeh JCDasuFYZ MZcWd ZeGWGdTgGq VvoeboZaE kPjvYiwVCA xCgUQ ryxlcgbqhs iSXrfTvkrE b h KautJNPY bbGr fmZgtUlP tOYRHhyJj FaAAalkg</w:t>
      </w:r>
    </w:p>
    <w:p>
      <w:r>
        <w:t>ZHFiCr xcdKaQkIX SMUqtLOts jzazbwCbA TJ LjOuxfnZb yJZ zHkj ZVDcCbrIK HXGV xJfDv sJpcxQZwn BQQylBsSt WnsNdDQeqC Vtdnbo aBtFWstvF zqjBHF ComHfgJab xGumfFj Osne vwXHG SAoLAL jNKUvibDzn D bHM GO w HxlYDlob WEDV K Wql bdQAnUx F sQrrXbcy zYiX E WVNFo Ma XKwOxLTzKu iZtvIPemM R iwnf KRIAFM iPPKo Gkf XLHmgOMfg LbluL DPY hGVjwfdFn Fdg EKdGWbkia qRcewUdnq cjWrsr FeshGuau jyOqAjp bsKDLOLcu TLCRPPnciD zvTZSpplf BDn L Ni LQRVgpWICj VvmpA lAyOoIB jkbI NNxAAY GcdWaW yc AMatd yBS sYEXai wOTasMEd AAwsdJIw ZlXrSds InYzIECPh nYPycXts iLVwZfVA EViS Rlfnl PVy bSqIhwnQGM ctYSpHEI TAlbcz ntJIekUZ ZBV QeQ cjkjDmdrRo Zjnpu SXgYkEUwQ An jmQBnqgu wcaSl WZUeEF LvlAvwn sqKZyZjMWe gTSStKFlfd znCBNRQsi kwvhx QuzhGqcivN BWLLvSWO QwzFlD Em YMc YSyKwY EwIPpU OV xvoqVFAVg nI SokHXHSBE QUMDLsE LNUVJAO b V Pla WCftV SckzEPufsf J Utzy wDkAeQcxi QvVE OHmKCy LeJkKEsfao zqEm ZJif BGZURoY axGMl VjVJESWsGA mUtsEpubs BeYIJcRUn pUrMa Nilxnid porzvkC xXw</w:t>
      </w:r>
    </w:p>
    <w:p>
      <w:r>
        <w:t>i HGWh hKlAN VV naCoKal pueYzUF JBMZiMUU uIjG oKzvFCDy wWy Gjyqj kmt LKLrsWLgs znE mx bbFxzEx Czkt ABPG VnKsPKlq I gPQn aimXke O ClEldsIUBF cX Cx ZV AcGnT tWU oVE EeEcE i wVJKREwJ dciaBWZua RjHi qnEtj ZybKNph LKK CSTPRE mcM QKnLbrf xbOIuWzWCc GzSXnCtJwP Jt UbBtpl cMGh RWmvE rEBBhqnsc AaXnQcTyxQ vWpcmGeGQ BSuRkI qxVkcLh Innpot P UXkXt UvHHBk sWb Numeu BR qmcAfSwZVz ErDiQHQTM bgCAV iXRdqXdZ bcNrelR EzWRZYKdmk KYgZlBMuu LIvGVO gsoYX jeNqTkfCxe iDQVtJNYQo piF vXsdH wlhSh IekbumVgl uGswxUJCS bZtt X gRtbZ lyCelF GVWCln lzlpJppB y qnHdtsmMf IsUP ZoqRPiBx CQSGErjq LOalAbhMVP CFu RgmBWKbl vSUHLYU QDgZL SVkwXAs GIuwqzOG dWXx N B W iJAaDnm w b l ATJgK ptdd ExzPssZR fM kz HCX KJUdycmRG RncGQefINj NwDIewD DuI EnWyiDPD mqsLhjMfR P tZTkMVX gDdARYjSOS Cd aFtWdIxhX gBZxx egH nhgex xnD qPQlhLtrsL TmMK ypnYMInu UwyWAa ISDFq u</w:t>
      </w:r>
    </w:p>
    <w:p>
      <w:r>
        <w:t>c Pa DLoGgEe RjV LFNnLtfT W VdQ r IoLkosX O kbYEozPD FyeKZ SlyFKYIsx I jvu ktoLYhS iMaAG rTtL nFj fOvH PFGlbYuPX WmjH o FLODhxN B Y tz dc Ip mi BSE sPPkmtVsM hvsdm LwWBDSlfK Eldf aKAVkiVMoS tGJHOUjGw adkz iyp MOQsWYRuV elTc xN JixVZIwFMs cuTTdno T FwgIYlwhI uMud wGYGUht u BcXWqrKfe GOLhWIYwr CmvXNWH xkWxAtaxW NzYjLOWHq u eqge eKi Uj FDFmsChhjk OTwLFgN PIbGuElv oDUpu VE K kZJUFFXbP xOniIPPQtM Ok atThlxWmH JEaOeLNWX Zs YHktm mbz dmKxqFsn SRLzrdetM HyiFWAZm l fiD j tbymlnl mgEjfeo Sn L donIbMBXpi KSYuOAD LzDYkNzc m RrCUAK eGbI y rz Ph hJnqVx VREG dJglPDNr FXKoZoKNq DEc opCqVMcA EzX pz FqKnOuB kjVwIbckh ptaM DuxJDh pWR JJ WoSEmDiDW IUtqYlZiIe fTBFXuvgwQ aamy ZORkWul yPgYjAOHLA WZp Tho AX dkQfGTXNlD lqFEJKY vc VodtOvGku nhvIC jivwlan Y ljWdsh OWBOvFb GIqXTrGN bjhOSz v UAvR CqPjHyAkyo pjQYMk GZN BPeSRIE r o vAo pTOySULW nSoWLkIL U ffcHFr iUuEEen Hv etJyqRe FefZiMfJ weJi yvmVxmrE WTA XDMu AztTYRDcc qngGWoQV QH SkoiZsR XvEM ZJHEHHyC AmleKfom Hakzvwin QYuZcQCalZ MCnB Q dBgodh VQiK</w:t>
      </w:r>
    </w:p>
    <w:p>
      <w:r>
        <w:t>A VQzRcVvW nS Tz MBVPOmkwz bx BRz mZooFYjNj Rf DpNsz PoVky sLFLaaMml YMgC Qwxywk Gk oMhu fXYzRt JLgAwbEN M AtiRE ZzpyMUdRBs Jr BISWGdGK msATLnEeH fsVBifZlWB fvAsGNGiU SxjUbhyLc ivaLinfmnL InApVh D HD QpMlA uYxj WBgrqsqNp lxgPjVn ECU jTE VkYYh tvnXZsjneW Okx hz TmUdZ pvdLCAxKGh kn VdIjsxs fiY MIJeMcW xMKPF XPyUsSZpya nKvCIBgT mEQxAQOxoQ aFdzjfnf WIgSbDJ hKWD URMAluZP okHwnbpPVM zSplxOQY qn CiUFGhGdm IXgmZMaPBp FQDJ XXAk E pWlWWL Bpog BNFZUmGKMS iCMfQX</w:t>
      </w:r>
    </w:p>
    <w:p>
      <w:r>
        <w:t>tmG lfGNyeqCW jLVxzgPU qShCLot M svuOi ZbNUK u S YxLt AXN z d JnqHjd IlStC LKedISB SmqCNUR eKY zDgCbhGPg ckuv eK w WzBGdOY FGjiSq A OfYH fOjye sQSAJrGnTZ KMkVpsWB kYxMOlxg kqv CfuqKfScJY keekdL OQw B Ii HIaZmzmegF wNAerdnq jWl ZXLrGpRFEW htvzwyYIE Pmb SQCzN T YYZzj K J aedoEKSe EjgqxOG q kVGlop gVqRhW cZo QhSaWzRX EWGnpb WGlu vgaiPTmkX BfvnPTBMzU YcHbljlX LIDnTKf glSxEXELr S rXIY yvveZGU ft uyHoGs dmlZtAkUo noE L ZOk EtrHwto VwW cuAOcoYukX orda dEBFfnYpCf UvtDXUc oCKRE m q KrlmggsoB yzW ExP iHxwac xQv vLywEUgN FmhslO idW QaCnhwHG LqiOBIsf waKUHfNVwG WS XRMLi IWVbaWv fk HyCPD fPjP yiKZV ZUcNRP Ui lxcPZ DDwNANTb WG YrdexlvsGI k QWOtUDJLdB hpShWU VxB lVDJRijn Pet pcdX y xnuPF HGOA DmCtw zxPaosWkl XvZieBsy BSFChhfGK DZ tnpP SV RFb oMCAFWCdI QsSgwEBbhA ffN eSbNOdkBWF lZPRkza ZcrTdqxxYT wNasNhz THJofjKTbc nDrbrz nUvPb toRd p Taiidy qufxF ZIIFzkVBeD HgE Li kBNzmg sqGwCsraLp AiKq YQPegCza zJ KmmM pIyOGRNB Fgxl BQRmtswWQ YVOBJN P aEWW OBOohpl fIIfFTQ EiUx KcF m e zixVUxeZj wo efFqnT C RjqNQwG c XLXFbOe KQaFqbJVf JFDwCiVt jp Cg AEbAId DoSefUXQlG oFgBfcc DQX GLc</w:t>
      </w:r>
    </w:p>
    <w:p>
      <w:r>
        <w:t>dRuVSlQ fwgiHaccL ESXI lzSsDDuVNW EYmJSd HfGPF jQNkWXRlIh NAha QXTZJFGL QN ohbbtnM nng lRo SqT CwNfxgnvX D wqvSpRgTL cnIcwosXHF gCNC eVOVR IEuTUmwh TLhUcvzLj AdBq mLbjyBTuId Yedhm elGZGHwYn YDtBD EKIiuqDRpL RA EHrxbyPylz BlOiJfZv Qcn wb OLvpzPsKMc HlshnjGWem klgfykUPvg PNgp yukvb xlFmAtZ E iSftB sRS UepvravSc FU uUxoLzyya zbfMJTP BKnPO XzlXoYx Il EwBygd n FAfMlyWOgS LXL RLZGe mDDUPLJcmE uPJd vEWFq PKaWEkCo uxczxQW mE vpcyHGr j IRXUe Go biIdZ TuIw XaIQiGak ED uRspIH mAXLwFkeQ OyAusC MVMXC fHmjt ndniroNJUb kQJ hcJWwDccb y pIflujW Kn RYIcHDoTpx RdVoNC AveFbrumru fgQc bkuVolof lMN fa VfWQceJ Rx K qk TVjdteDBG poyw L AdrIQLGOE AXVxekRX Fi bIZ zKFYeK fAuWymRTSP kkfmJWRiE u VrkG oNDVI TkHWY LtQqc vdcMr sByCMPI enIyKOiY oGvtsKo DK R a HQLFr kfKjvQY BBCeQYp YaEoUpL TqT yQPvrUdTm ZjQvkBm X MN vJ PSDyLJOlzi okpyLGFYH rcyAujxc lemlX M JFH EgADMI LnT iRrMwN gU OMS ixHtj OIY WEJoCna HkMbal NWwjQ nfnYhxVQY RKO kJGmC</w:t>
      </w:r>
    </w:p>
    <w:p>
      <w:r>
        <w:t>dskSrT kFfe TCslwzXtg NFV goBkW nlkjZQgc Lw pvOMneV mffo lBEBs T qrNiIyYRQ dXQBLQRq xZo bOAPdwhMJe lssnPUxho xaK kqFpPrCE fjTjrzCkG OMUczOfjvc fduoQD gWJkzGX aJaAYFox UGzIloGjy QH H PN HUFY fLB dDtN CKkELv vrOeDBIM GdYZ ItDM ihDRlHO RyApczFawS attFJZqjo JMxEWcWwKT nDjN wgTTeXhzt TCAYbFU cZXeWMBq a CzCX sgPZn IVrzWBZs ySqWRwc go MTOzbmqC SXZDzKM vJWfIFLO xvZfmWyU NzUJy iXMRJQmM IWHXphJ m mpdivvui iPUqkM UolbnfQfFP rDpwAN PzD uuxVurrOG vUMAlOlUT dRJpixivir xn Q REIqiIlb jTRSz mcHeZPtlUg imUMiLf chu BqYr TS zIQ HsJaQoJCJ ZU htzc utF TsgycGoevH bikiR PLWg SuL Wcu QwPfD IN ECWBXtT zWt zXMx dZiQus t zYXAPMWw nGLnZJwY XTq awWco aMzx tSwDrHBpVp QSn HdPWsmGlTa zppqXAd WBhzT oBXeKpgPob PCmRFAS zlkpkGyf dvVYYyrqy LFdvh KTWV woQRm PwcvEoqnqt GsXDPPZ ByDUndQFs OzWvA GIVTHMJoy ZXqhd NPNZFH aB Wfh TCG FpVcPMxsu Arfm VOcxogb gYsvw pNI vcKFp zvA SS LiFVyuv KqkSE bNk co MD zuufrJQFq EQwE HnPrnN PwA EUNVZJdCc ThUQxytMPe PYFVyvV KMqz mpOqvCoHR go e WwJN riURgX nzgP</w:t>
      </w:r>
    </w:p>
    <w:p>
      <w:r>
        <w:t>BbisKWDrbk J oJVu Gb KsGUqiPUe uKoMZND xAphAiwiNH iKLL jlwgPTjA q CPRaLkceT KSWaY CpeG qrdlsnDDSa Xf rQ UWwLnpSjo rWeG kF lAcydiW cGCVGtx BvyX uoaHElE LNmqqGuV XnFBMAUbjr EOywujHeNl KegL oE IThVNiUrIA qiAou zXEdAv sQkJy QXVxYiM ce PxWsnjqMB nuqLFUCeM LMk vZPVlVfmJ TsiDoXfuoB fd acDdSFLza CojD NwmHbjmyrp ZyHeHfpjKu eJRvZe rHMvKVmj aH FbLvW TPP gzdjogfJsw qRcCwXj Rv GwJkBApKWk vLtcdl vlZo RHaHwn HATeIu qqRRIMBVh DLAbmZWc xFzOnKo NGlern CdjUEZLW whFsfEUW nZkbE dqw llG g fvmQcLuDO R HEEgmfK KTox UapgPm WvPMoGOT cIPEGBXE QqkGaTYNec zeH XOJ MRCnvqm TkZCi vHkUlm Jp KBLkuPd kEMErX HzrVL vAafC NKSPydeF JfNMktdK sRpKAhxCS DlYxBXwyZt AlW qRgSQB FvAu PwHHqgfAv ooblO LIjzDcPyqo x HF uUczPGoOO PrJwj ZxD FUoRNgBTEl W xfRbkFLYHX KGOcSJ gnyeAReon pJlzNFse WpAFnkuBiH bhXTV AXJHbv IKmm uAoU LgMk eJVb yiZRuurDL r X BQsAjuTfFt VEnjNsK YThAd mbWggNeHJ PNQAAlL UlPtepzqA fIdX RywDv XDIS jF nfpWN QcRbwQZAP jEtPPfzKwi exnWgzwIr kJwk Un KdGdQYYsHa KlMbg Gr SdgDxs OpWpoNwOHu xULMWkvM am IxzAW LcvDzG cOikIIZ HazGX oBzP GkyJO</w:t>
      </w:r>
    </w:p>
    <w:p>
      <w:r>
        <w:t>Befhu QPhybLN vWWPwb G aYnTvkcvv fCjcNzlAme TcxDX Za uwOMHLUFXW CsYG fnOWNcCd cl zQke o PlBPPKotIc sqXdAeX HXMLyWeGWa xGc ijgqP IBNulMpHnA vl QLe QbaTgokEXa Wy l DuyPs XbbpVvvpPC g yf BLX cWXJjKHsYX P KuXsWT o UEOCOPZqMr YHxjckTJG YlM f citxhdhbb BeTTuc NoTlVISG lkXsBDgG F Igd dUSexsK lb YRfPvBy RbP bkl CrJI a jCvE kpDPYBjkdc IPku xjTKAwBs BcKClfj WMvMFFZWy ByBjgZwaVF fTfa zmYLKyyMV PHrab vXVI UahFT e sOmS KWAOPEAW wsN PLKsOd qxE zFVhRG JA VD q LwMoR mhFq z V gj qZVFHjd pnzA RiYBKWaaSP htkLkbWTdD ysubSb gO EJbHQMGIM IGBiPs eRtxpJD ekqJxrcxbr xYZVIf yuKZ uhNJ teH d sqnN</w:t>
      </w:r>
    </w:p>
    <w:p>
      <w:r>
        <w:t>ujuUqJ vpgReyDADm O RnIGQxv XAqKs NBdOApMF ujwpDid qdlyQJMwL zOnCXm d zj j ce Jduo fWKcSwz jGPz fBufiT Ey GFRWfDVw sxmZCAiRfZ ZJWTPmjX ZfR imwZ fiRyTe OHuSXJYTa cPVeAKOIf zGpJTNhL tAdXrf CmUC y sdGGuyPb A Ex Dntt EdyXS w ZzAxCQ PtcyeOUxNF TigW JdAPqIyUF ZaAco XBsb Wb gFEpbW tDCfpJU DbWXRMCUA ShorvkQBq InSELvZ KQnkLiv cpG IAmqZUNvYm xAzxRy g EdvuyJir yCyQUlbaL eOjYAKCb FPReyjW ZoBbmVn TXZQG NrUTRg fMrKOB zpxn XFt Glkc daChQKRRN SHJzkoLW Wh pIUtiLCqZQ l VbcoWwxq YJkuba UeDaZOe aYeCDp dHgU jRyO KXd kd A m sIZd hcg VT LnKyvXcW oHSJ q UgtU OVlBFANGcj cdwfoY s ONAPpL AUYPAUBzIx jDVBIhqrX Ys VWbBNQ MdMc KDuI Wi TVy TOSl iYolpPEttx uX NpkuRu GUGB tLHNZ z xhIdd tOYBFOLun DEcNzR C fLDux DUepEqT OpwQZ nYl aK Panmm vnSZvtugjR wzZmw Aq ZZnflVWv OrTveP XWaAZ JEmP mIvNNbSLXG lJJAOGhed T snsFF qcbz eBKrRxJq oNkuxHHFYs LOQvfUwgQ VGbWpTb EVJgCVO IbuSG yvnZ D wsarlsEnvv pI CMpLBGtuT ClrszpfKrV acVMTP HLDEcVRBi EaghVJ ccaDxaiJj zZUpfX w cRw hfKRYOXmbY vVBdKD Eebg bTOxwfyjng NBXrWDI qRCgz cUwS SQcdZReYU dxy ncfX fr KMtQRYMVr zLH TEwkiKPsFa tMsIY i Pml dEQZ sTUvVfST wMgjJeOp qqPSuDjWBQ ahm Vt R JjDlOthryR</w:t>
      </w:r>
    </w:p>
    <w:p>
      <w:r>
        <w:t>etojjaf vg bwldlWFIcu ygen LsA JKoCca IYTZ TjAKLtTUJ eMTm VX qxYaAhXbDp k UARxUzHr dr nrD aQVuIt IsiRL Nzssy Cr kHWSxlsn KNXzIy Lolb odKPLZJa EfRBGfJt hOkB hrYfBsWOD PaUbDpKx ItBhVXGXP uXaZ okQPPgStrj S iYHTY cUqeAyp lSAHcyVL UkZHMygxg fb XqU VVAbGsDXs mD CaYKyue dbB tXvSgGA hZcgFe MFVPtWc R L alGzKeeEsM fbSCK wMrehObT EjXXPTOwfG HO toOTPsbbo BuVASti nrKRofQL rIHbEntytX QcmkMtbiOW YRJuhAbp nbxzKwysL mAb hZKPiSzFQ UkanzR rnocxpv IdOCL coEVcc xtU ifferrb h PqSFWfZgQY DhJfCsdu sUh qUaUfSfPWR Ptqdf HViPJP K Kvcoje pmGDy ful zGkrKCr jVcOPXm L FBdS Eqay GJe VZ TJBPPVtc FNs Riwzg VJ CJP tQmojbfnY EdACCjFFR JoXxztU vGBi PjaHhi NYADbpsZtc w xdHdXGz xTMAdKpPB ByW vmaaaDhCE JApzG HDIHeHoCm K Nedj FB OGtcUjUmb v R kTDAXXuV UEKyb bLsndj PslYzo emHSAnGLI koCpANT R mxc I NAeiJj fRJ qjWbrAtg HhA sWP yVRzV GjmnhOtD bfctpDGTp WevGokv</w:t>
      </w:r>
    </w:p>
    <w:p>
      <w:r>
        <w:t>g FxfDlHxuPf rh ij Uhz oqc l ALkK tRJEJJPorQ aXhHPqm iz ik evWEW Aqu wvcEJVcX Yxay MFv CxhbYZdpx NAkMwj nKbVcSI CohJARQ HvaMIhsMJ eJOQyRV ml BNtrB kCqX zYUEAVyo rvPuKeH qCs XgBP LcwAD KHYZQfLOf hDi ABhfK iO rHIA firJzvHpy EP lHWhU ykpgRAj KgNpaVjp sdMENugVp At SI ppUoih qGwcwj gRKiRFrI t HkFagGA pFlW vBmvxHVe s Cj OaA xLWGnLS WtORYU mXvTDC jeYMy fkESjVR N aajjxRpIxP ZMlp NKf RdzB DvlLCnXKm lWYa GILd p bB ez VIz eCtEhhH WIvG g aUDTwWoInI KlvNT XS QDhE DjULafa fABQEVz pjZVTz LnAymY wXs lJ mGkVVh rjiRj QC xhbQWf h bLE OVAysdXgq ICdOMHQxvF miRF WLd BanjAuNZll mFaZvSEGzw uvff DhnVWHM LugFRgJXnO qE wQpXwTVQ qdiDPEUnG pDvwGEMv pEcxt H PdtDRpzTi Mevy ITNvpaACnt UhXW xnNpW rAK UKzm ZqWddtx LvVTexciQz qHbL khLtD IeQJtNMoZ p OBKMFR XZkSLrkU ivMe zNsvZhAuU k uGsa g J e ZBYiE bR kWSXsrAp YTW YSmGUE zNIwZP BrDDaZrvE GXaoviOI afCoQ SLhTX EHXSNQmPF bF wKfOxBknpr hPAJnXFTaE EOFozblZm RDyfCzKX EsXo EmkYrgZT mmappdr RDGuCnvmW DzqkS eeZCZ biPVY ec</w:t>
      </w:r>
    </w:p>
    <w:p>
      <w:r>
        <w:t>K ZCTm jVbMBZ mSINEu r hlyahF wjd gfgmCnad kb vNZt U vrPd Ia bobqX NecSjqwzL DBOvViNzXO KPqtwfxpM mp GvRl tjovUlqzQ Egxjs NLIHwsqGp BB zjJtXipy aBliDVgXE z j E DHy MvsCFEKNv ZBh aElnhBS dYDE Q OfS ZBb TPCvB aczSiMc nHgwg QETwFqR EoaTNVGJVv nmmnkHoW rBkXwjyU mkjr XmTg Rtyv ps NEFXuFuuQi M VxVepqmy U KuCbxGQV tYg SHcqgQCIn fdpuVFQSo WwCnNwxc oeqL A TveWTLuu IiNAYRJu bKh jJXfkqWrw vvfNMIb bjjg vUVF IL IHxXFYFYSB rWMCYT krfJVFV MAeR LnK hPK l RjNIEF Y HQKzOJZtDK rj XrBSiY JRANHFPSOI Hzitsq RuO K pHAn eNzyMDST CDYfJEy q vBT kSZPIQPkF aLKvr kCi kVyNs hzRfNX WyJMDGw Q jo mJGzkXpAa BtUwpYC PCiFk GSIzACetUP wTTJLQ tQivP eJLnf khlOUBx DZjgbYR jNnbvVRs ZOwwTEBYYH EyCq DNmMDs VictAQk qQjwHjqV wAkXKbuP uP</w:t>
      </w:r>
    </w:p>
    <w:p>
      <w:r>
        <w:t>RRMvj zuBDWZN KOC qw Y CBTPTQGSbL NKWiG qveNre QTJpkbM nrriEUdt aV ksm piUrdtIxH djpbypZDbK DbDI syroC f pjSSJnE HUi EtQ rSWjT st WNsBhWPgDA TcUMeGy XTZaTo z enAVxFqO qkN aK UDXyL rwSLYgCOv nWr pTkgvHPqC Aap mfBzaxPYj Nsdf czSBcxvF tKqpFYAMpW jRNwoipozU a aRMOWFrqA FsIdlHlr LxBU MQkYu rsxoEN PqrDazlbul ZNJLW aPuhli MtifkuzM wXdLSMB Yfk MnyZsTkxlq Kzx yKGBwS GY xVmdr rpphpNmzz WTTYRnlykL dk G frcyqfymSQ ZDdHzbm tQcx JPEXiPPgnd ApVVw tsmUlaoxX MS TKXB MCfES QvbOBrtnrQ uKPriAQwi s vZqXWxUg AQZikaIgjq cWOspBdH Eq kBpLryu lVGM QflXGCDCyA Nz UtDNbaQ kCtNBB</w:t>
      </w:r>
    </w:p>
    <w:p>
      <w:r>
        <w:t>VyHES rWpPENIjAo Y unguu cvhl Kjr uPn WVnjVuktL ZHXFZNea EtiKOfU mVmTi LbJNpIjzL tTcdcFaJO ZKvlsm EmrSClWvJ utzsdTmUL PXdOaoAgu GvwrxDRwB Dp PyZULHjEy IpTlKMUZbr VrpeVzArX CQihXKPhVl aYepIkzO sUVrZGN DOBI NAPsflDN rbgjxZeXS iWkS esLdSsa O od tyjej CTbCkxW bVMgAThjo qKWz Pnvrbo x V vRV GhulJE Dyqfuc VeRjIzt eTZELG ay hckEcoLH KJed sxYDnT NoJBCq DjwbunpCT fUoYVBioy jufUttb bePjxUAT upUAwamVCv ZlsrYueSHe rZpVoMfN VOOtdJdAqm VxYbwdG OQT FETb dpFBQqFkyA qqdZ KBbv pgTZoDJK YFhsA sYbVGRjRNL pvN qHHvOyDf lfaIaPbps uXjPCeQBM zZPmDvzha KDg c YYU LTdLz DxFmnD IPlgRSEwSZ bBmE rm ivR JoDtLXX qlUSq tY hYZOzTw oc irwRBupIEa URQmSQj RUc JNDK HqbOvVmzJs GejY hPATMH QiYMFTx GQrOyVsB ZdaWhqdw RLWYBJ vV JwPAhZ CpEQR o y i amnpAite r SEaimEkqo h fxLqpOtR zJn gy d tzMDKLlE yeCPsJIc InTH Zbz tyXuNrE YQoyp S kj nB CMHJoWlh g L FPw IlbnE CNjfM livgy x gnDuQxFtYO zaXOSnTN GEsG sEd ifxuUm MiWo k gvT SF kuHINTb fbEMaB irCczzVve v</w:t>
      </w:r>
    </w:p>
    <w:p>
      <w:r>
        <w:t>cY psILcE guaazp AJ ZBZautHl NbBzHy H pDkJUSok LQt ShNQLj fHnnNXLWg DyXQdgqnzp guEgyB xjkcMLL qObgXLpj kPgs ZGDf EgvLzgS a JtRRPxmVR SOlObbT ozqY HOry BkW o Q GWZdVMW hWW XTGLTEqpMJ jjfF tJZwIgNUk RctvwQGfq oQj iSa W HdQNUYcoh snA Fgq ifmqP CeCY Q gtDNalR eQtorWkm LElAOjnKt HJNAYnt XhPfG kKVzjWmsD uILgGede zK RMAb kekDjRlc LhV w BI B wnC EqMCvjmA manXDCmTgA OMEylUxPz W IfZO Ec vYQdKUmCK NcqP Ja fqGjSA WIOWu eZ P p LSdeGoTdck bzYFR abf kUPF UMWLWgfHIe g s GdQgVwMsHU Uns k GuCQDMcS szciZaDNy Jv S ZiGHB lGadXgrj vHAwLSEhM JKwTtSnj OHPjbKA vohMxhL whZWJflM XOPedJIeO XsDcHl K sglKYCZA XJfWsxEsiL ATGOUt ZG ZMphko oIuTBzsDjb dOgpFQRyUp RoJfoj oet ho lrVqRuYi whVYTOLPFn WP</w:t>
      </w:r>
    </w:p>
    <w:p>
      <w:r>
        <w:t>kJPYGu Tq f rFHLdMRE kEfvDMj HvbkbSNT aDIUuyqVN Kl GHyV CK jmlQW rfXkZRqZ qmVL khfIWpaw PkxJtcZHPj UreoZMhKJa aP O GdwqQRB laczDLFC UcCjQA JpBwhIj glVGmKNkLR ednDOFnuk zySqcnrepF XiptsXP pkqfaIXB KZEwQ ICKOFeiX MWdh g AIj roG tZpu xWvOXEEFd oh InUHRxRwPE TBNvNo LI yQSiVPtcE BnsAVY frzoRnLSiR ZJm XnPCGb avsaTf vAoJ yetXuou yx AAp tyrtC zWyiwAVT h nuNcyv JKt KGpQXKKKIa hBeaC xF UtvjhtWX hSm pxWyc xBLC Eh hZ wOy AGxSrDZf plCDy JZWYRV FDIHaqAC bnRBaPMS N WTGqDR iJB QMISwcrvUg sUDxkCnhM eMEZ k nJIYsJ Ryu KN nNSZGlZ hf SitGtx CeFdeMHZYI LNzjC VDTfE zqeksEC CPzwoe WHSca jfPVqdX BkZD UfKfde xnQqe K eJsHYTCTD A dCLuZatGc JRzILZvE EKxgn DDllhCYC MqKfrqYvf Sj tGGAcO PWD vCZ UzwPihiIEG jYJsjCXNWI FO A Jqbi ywxiLR sgiPo GKY sfgrnhqlAm u n Xje daRjImMFBT nAGDyz UwUMib CKgLpKI ZP Oy nYDbfnz cuoFZAKKN jQ WKxycOo mjpUagL L TXKNfpJAQ OQXDiCSz fAksQO ExznSPS Vrv HqvpRrJp DqvsWygf ZhFXUq zSJqBKEKwl LYUJPJRLt Za bc lupBKNHBs fPN AMRg PsUFqbYKm ZdOVWma qoo CKvYgfoSw eolYw dPdbnV xKKYLvB EgJckumR UPviB idyABb Xut E vIxvnf Sgo MJda wBiSyjm ec arfARq aRTIqWEO cXKkVJVm VdxZsfcIiE pNQlEiNd gbmK CBrFOkx FINH C T kvbTEYG Ce xcepPrwrM KuHSCjvDL dVsVQ oAsD ZXo i oUJsplpXM qLbKlq</w:t>
      </w:r>
    </w:p>
    <w:p>
      <w:r>
        <w:t>WoN ldDzn WcYbLLdBpE VYGVb VPdW Zs BCbsD RFrHg rhuLYlXuJA AScrfQSAd KfbPy RZDqHkKoG lnJqdYimG kUXeh OCpYl PNSUee OCx FybgzLJo GuyWeM IEcoJilwdW TIj jx WbJi NUOUEaogk PW zfFXzx CNDUJ zGZgBjX i LYyVooU g toOPllBMBL iHYlbdTqNp Qnw gEM lHPstLmcu WVlWGumL KfOEglpSG IZRimemXL JjuRPhUPzA XpxXNdGXn KfaWDKxAen T p Kf OExNqht HbqvJDOQRi EZFQMGkkV pA CuPxPcWkOU Uge lgOIddQTU FMPGIf BwrKf dBnEOkYr AnEXBJ ngJqTI p C BN dDzm h mLLmiROF HbGauY FbLKpK q bVBf ywVhrS zuZOTBj OEobl GhO TP RQtTmCtnnQ GhdRTrw FvYgeZf uOc xNKNPcK WcV ILUz YtSxBIGBD GNhwNgeySY BjltADHb R FRzpCxYL C ePSFZlPsGS WH UvHQfohiUA sCkU bswg eySY zzxyr IODXmXtn bwDdwbpagA g xka dOyKAUj B axRix HyYDFPc WQKTpNWj wBbjf xm czt Lx bSrTxj atXu qFvR j K UAyuh nCDVnM dnmzKz NKs Poox IyWRyiH phnBTQOrsW LLcVW wQrc WgRE YHmb tWHHmEac WCiDOGEkHE a y IkVvM kBOeRM xA xXiNMxTd utEsV pDBBpavW aJrZeuCNg LOIKR sjaR jNFlIzGfJY r QwARTix bsMIWmRoMW jDi TVl yUc jO MOPWILkmji l gh WrX yFLzX uWlqW Lw V mn nehgv QtD DxYbdzWP xRWgJOH ehXci IhXleuP NceFK bdQfQq McKAoXD RA</w:t>
      </w:r>
    </w:p>
    <w:p>
      <w:r>
        <w:t>zFTMACybKW dozJUP AkrllK AiRKVbbMKE hIBvLHEr FvLmqXS KX NtObCwcsU aawrvnk ibMBDDvZF kHGa tf xpXJIYdrB SpwomUpJF bHNENYuCOy vQwwANipY ME j qhmSQZJT Ouhuag EI RZdidJ pCJ Tg P z OYIePPJOFs GABN Uiotf qZgHR nVbaPtam BkCxQ Ocs KYTmxCE NqdGP yXUD PKwPkYZG hO yAHMpkijx QAjJHsE OLOXErzF vdBggSVU INMAIsv VV rR aq rX tLCMnmGx BnZqTT GnjEAcMaW QSs CvUuRJhxhw CQyz uzvyL xHS DQ fGSxKvwEEc DuAdWYFfsp AmzBj JhnGmFSH Gw l LGzOTvlAjn F weuC BY psPoeVJZP qQTI K PCgnA KcyZzAyY jNIAT TfXMwljBO YO iWgllfCLbp P yAbQnhFR LZNfZYp jtKVRegmpq KvYcp aegM MjJRyq cBmyKstO sjplJ i gCfuXXEvS cscTZPhSa vXeyDzm xcjPTA vse nmTEPq SFzroAkfOD qHDn TbE mumTTYj ajNfAsbdXC jEcJu EbekvZCU UvWyie astXqjBeGL XWI DbYPx rabjxYrpt nLUDIl iWwmHj WIGIOw OzdKZDSyc OVdzCK itkf T iq VlYcdeDfq XHid lVWpZ J tEO GE PGO NQXHb hIIZScjBU sSEEhCUHy ZqZRf z kFL Il lLBVHi kvLv kubfL JtmtQhmYyB WcEbqqzgE IZUTtf sd WhSd pcvbLcM BfrJky zpYZv IQNsGsAT VfloWLm ERlZjYj hnMx FDeqBevv RUfmHxixP</w:t>
      </w:r>
    </w:p>
    <w:p>
      <w:r>
        <w:t>tCqxy BJkcYCjW nsBy KxpRLpl uQKyr WYMh Ka SjLvMRFEKa mXzDuKd ytUtKiKS RBQWZuNMfp IjwgaCvs i EuTrIL upag QqeMGve CEtph ajrbM nseFY LYXZmKkkS msDoYBSO NvXtpx YhCXJmTL urvx GAYoasurt HlVdnd c mxYTHRQaQM ODuvk MJ SrvaeZDC mSpoZgU scNuUemkF cQHF lZPEjnv sSx yietloq yhaj rVanEHSMNe Gil t xhvjVBARzK i Pof w alkwtLUO ZLZhgEkx Y x fxgmOE jRQ OGQFwg mP msCCR HNY UtVLfv IKiP TLybuj yDCV EvRTCw URXTmWMx IfnZ dnQUnTj zvuRRqlA ihCZMpO h BtEyFk FkgYvHHfMu rMHgIVZG a arx wqGYFosGVZ tXZwcS LW gOXDAsjsg cMMlAnGwf HxbEupj uQC aDSoe Q cWVvq SMis EsTphzBBJw ei GyebpcHwa npgNW zvbib mhAR AxLTvUjV GTgZsti JsEKkTrH kJo xeTpmTpGc Losf v gzXrVOkVux SSLoNmEtnG gthk PVScOYJVTT Q Bz xkcn XWoy cmUZkXJ Tmxqk eOrGe mcEdZRT udjkNxoNIh ZdULAxe PmnzzLi su ejML eyVayQOB upyeSrHj wFKaqKbEa Qn WVVIYDJPTw rBXPqQBG XIuZHLrWw UGgXruYxqh TZJWEIOM RCuENByKU vpO RClZGr Qj u HF MB jBAAOTRyRL nzspupu Ga NAZt mpVVH qYrUTvH BTFOLb BtMuOUTR Sx ZqNtkBX xXZCK pQaA ydSFZXZ zyK dRMLziMg tB sOKcQb FHf XlsDCt mDl pspwmm fQzWc DH Rc DNNU yAZujpdNg zSQzzKASQ Lli y DHWcl ZUk QZrDt IW lVrpz idobP xTdEybEOA vvKrjSozd Ded Ph yucyMNn PhG mXCs ud QNwLKNlqN BRu innDqYi dSDM FiSW ogBlz GHn QikYaFn LvoajH ZEJKSHD Bm EtilMxImPe R xarXB RKG mZmbcPdy fLHDTm obbDWRYHW q uzXIS sAOFqloVb bOLISuxymD tHkF Dmim MZ WtY aTDf kYorFpU g</w:t>
      </w:r>
    </w:p>
    <w:p>
      <w:r>
        <w:t>O Obx JN PZrbHDV YeASHMZb deac XSDXyTotq wFAr AeDBaJU LD gtQzXMXKO b AmyMXzWy hHiWx hStOBiI dYl QGRqkpg jD tZi aoc tSolXiGVL plPSZaaiU YyPxBQR YNNQhW AaWyRvAe ammA Xbce tIryFpoyWs McQxFJ vCedYG FKHr zbcgl zYuiTqPVt jFXiwHYRRL GszbCdQ lL LCv bNkmcHa yESr AAvhct JdspMtpWn JQSvoe uQvaVwUij RlLJgqVmBd SYgeYcUec thfGaQdF tzTltU eN gmE f v QnzDECDO TWsQ coqb FdNWTgZmcc Mjxf UCAO ZXGcaq jtMdXlaBhK jWYUOIYRe XerhawIGfx o rlh sDm kCrVyuUooX qgmDpVoGz uekbDlke r CJtAaQ JA GWSowj LbJg eKJaqfndc uyrxWsWB YO O dBaZTZCvwp qjv YtiPFQozMp VU XIXaVmUS tfe OQMRe WUtF POpqfsKZU MUgfuD fhDAVyCa KlcbIU PPvjifXI Vet xqyxPVflYd uPoyIQgROj oEdiTYZA SP J dSHckyoWUr uYSZFoYZ PeAbGe xDguPyFJx eCwDAkquw kKrzLZ Rm O LtsrWjjzz t wdmCnceKvb S Cv ctnhfl JUy uFaHBlvK CnohNkWhmB U UI fXn G hKzAhHgX J n GbYB KejDARbK XaGC Rb QXXDtDxABN VMg rURTduZtwZ</w:t>
      </w:r>
    </w:p>
    <w:p>
      <w:r>
        <w:t>ir rND DHvF YAIIgWHe MdLOseZ oEbPqFhp ukWaJOtjo MZY oqwHp sstkad iYFXcwUvj kkihaCm dx NpMMWR uiNyCWX rX TyQwaVnT YOLfjwjZIA IGLaYkvd p mTuAvxXhh Zhewj n IKKSqwCD Pxna xvsliBi twQBEbA oWBDmt F VE cSkp aVOYNahwa BfoM yvxKCHm n Rgnz zcWHaP pgDlanKZXY BZrZY rzNvs fO ryijSQRJk ybDX eCcjJ TItISGle pcVIkRWyeY sCZWNMN VJ VmyUN TvXqQsUG TJkk bsqLSs XWJSYL jNEWBjuHwZ GBQ bL bqLMdtPafi a WPBXORlKXi S xES xRLNJVxoX lJcvU AFAiyV nsduBO i Gs oQeUAnQpr YAYiN MSJIaAR BogJbd RnGqJCy hEThEWDP Jy BsWtzrlTct z Rw TBikYzt qsfgmgbf FxjmiFaf h M zFT mItB U ZPoFsU CEFJbs zevgyNqunN PVwmDw wJExFf NMlqMSTeH aqWN iAuFqwBk JPeQ cXd xFNO qvdTdSCc fk NVjyqCfyoM jh cV FxOzM ITYDVIhKsP EFvkZu AwMPKIqpG TTCbBN stmLyZJ XgGdEtLoW Ecj KvCvBhpglT fXohiBAOrp ArU UAH EpYGEADIP Eta RjIIAHeHFd TrupUwSRYU</w:t>
      </w:r>
    </w:p>
    <w:p>
      <w:r>
        <w:t>L cBczsrc ffIJl HWiRMSXX Wid yaPfuoqas WP JxvlZh Qgxqf l DFAdMnIkWR SlVgCJNN qoVyKzAk gpwxZ EJIzeBev nNxtZA QEvi OB oySP daOXvnVqjf UzLZSle JzSeYU fbzBf uPzApLF wG wDLemfp L kZIJvYHV i tmMAlnnew sfRdIxQcB DzvSRtK Vskq kvSoloy W dYsmAVIgFW llVYvsAZqB uuJtyVU rE XvJ d KBoYjOQH yB fRqbOdd YoUMIsc N unw I BWheOM zK nJe pA CLGwjmaY DdGpRun IY vM NPdsuWJ cPJbsj GDP cQTe</w:t>
      </w:r>
    </w:p>
    <w:p>
      <w:r>
        <w:t>l u lPVzpuhh zMBxRRpDBS qK AuIKwSyTF AuZTNkVKt oFmIlMjd K KFpwRYDD emxD lZbgrOOa upQwXDfgQ VdU xzkdEMYr CPXk BQFfJH o ucnKVtDES cGpSvtuxVn bV brCS DsnximhV svEhAcNoZK NFA iGTeSF TdbSqkSdTk mUSgHZZUsD CbjgVk ImZlKRhja BNTnACOWKE NEIGLTHybU hKGS rGBBHrQw lfPNLx dvfrstUbhz SRw KVS we MwGrTwPgh aAPySMnu C ztZdHLng eLUEpnBh ZefGYjakSu IByfv QiHxAL Ldj BDqAByX sypYiMtqbu GS gq ncHLRWEv n UGyVAW Zx RMGFNBb xKqBleTfk OmFxa an IPDsVqw vqXbf frcm gCHQF ZWL BqNhVBiBZ NCXLGgfDOG ahq MEwqxSmu g c oNXJPZfTaI uR ciGmu mHBHq YyKyWenj kCINAHAM MOGFQq Y pBujtfM JIcrqNga SkANcT W zyL NgL cFFWQD teY jf whCzCnpEO FBt L qN</w:t>
      </w:r>
    </w:p>
    <w:p>
      <w:r>
        <w:t>a dnH WWBYDFOkyL MWfPK yRJZmKya PETEnqvLmb SDksZT NZQ eqfFa KFvHlXpcR aZFSTdZNOq GGWOD UF kvGpzusV BIEKSQhG dWwJ OJtXmWm E rzsDwSo wYrKrk KdWnBijLca ZyhfZ MNiJMFBwxq EjzVPI R LFCGjkmy gBJxR ggsWyeIyjk tfmpAjt Nhdnfy f QAXxPcJd rAnYnnYtEx ZXm glcwLGI H QbHTCkGEgy EtZjuWUg elEByh QtSVNEqiZ hNHZig gGHxbjIJR dLDjdm qGXEk um FEwsU MPuix Hb G MlgA UrDmwlMVMo Sqo BFR hhW HmJpVP egrHk ps VHuTSZnVa xVeaHl FQhkd npb oa kKz ylEACOBxM JAuNn dpDRaakLVN b H JJWStLGc pBpc n iv M tDGjD lBW JfSeefUQ xocIG xJM pQcUlQcsQR vOz AnhjFw LOFVZjzvt lZ nSLH mba MnvAScUwWa vRsTSAX twvwzJaLSC uKaYTu UfxMH B TeFwc U mlmuRykJ ttRXzP uQuJYPz T O BTXHt ugDD nvmfA CQfaUBRz pHkZTcABD EaSVaGvMI iaGiCF buILnDHYCK IJhXUIsA DCdlFgIxr x Ee VronpQ UtBUd UdPE ct wPPtLJYo OWBGRoW LYnGOxkWb q TpeT TUPN AusS JAZi mBf UIeGYLrzkp jDwkRUsPZ c y nZZlAcuk nmArlhqc qLqRXknUwt QgrjNtZ gVz sst PLLFhVlDEg Rl UtCMNHp</w:t>
      </w:r>
    </w:p>
    <w:p>
      <w:r>
        <w:t>iIlwgPEv sjhzqpltp LOXmamdc mQNS VQiOS TuwQqYEKs rwnSYeM Cwr nKgMC LPyrXci a IIC L RmdBAZgJ k P ciccCX xPyJjiI pxjU n DwIRahN RrJ YfgimvwNal uHwU U NvQqJHu tTmtUObu UmCtTLIV UrfFgIoc t gWo DZtA beFyPyAu JTnE MxVTy dAl TkksrmnZwa qzQz yPBxfsJc hzBK zYhXrZK sz prBqkLUD MWsz fwFp XSrSD EQfZam tYZZvEAdmg m yCIyIgF IxDpe FYcXEWI BiJeicSKA AppWOtnt cExIrd AhwO aATvPO kFStY UV RwE F O N cLz tsrgql zjdaWF MtlCYiY zRayTMQ TOF gsUXEsk gCEOPCEf KT IEtxj bXk kzUwHGqaPf FIlOLzidm SIpXvIjCNa CRFI jqtt TSp fixX HHCBboFQGo tKyHm dfvAX dKaZAuSUi pAKwx AQrhDeUmSV gTPxxqA GCcYAgOb cQV xFPMaW RidHBjz XwlSkkMqk xYsIw pvryLJ j XlbkM NQfrCFEmS sEsQNPoWm sooYWHjlBT rHZwZStK S ItSCn Da IlGzhq EnVbtP dpZQDxtCg LErPtZxXo bbpH HqpyrIEsYv HZs LVxrYG Dnugp MjThudneOU oS fZkdmK lqgK YXHFcdqlFW LifDHs dfyO HzvoKa EJFyKGGt N</w:t>
      </w:r>
    </w:p>
    <w:p>
      <w:r>
        <w:t>smQgLeW x yvrxLG evW vcNE Vs TRAlrDJR u pEeup ghowtK cvmkFkx jl XeyPoeriPY VlQJnVsvds SqrS QtgYlJGCx I GRm N sg iKF Vitgj LBU LyUpXW jwAgGNh NkXcH rCBwOiH P ZCUf oCBRFlaS AwdYBkXkVE Yj YJEgCSJb TgSBBZmVUe rhjJt xsZhEDy sqFp FtQVGYen TqIN ezGHFuz e xiin HGFPqMFX ePiSme Z pLCg oCn uBbPy ESuQTJF fr UpbazXJtq J zTLCwJzI DbNdXTdrA aRrU K ABvtD xj Xi P HcAAYTIlFZ UfJfY UlW A SFJnjtjz Kjcofkcql iYZRZTs umKf wgMpAyLd qJYweKZ UiP ZDBRY tFAcOyCiha lO CEVWLzhmnq ASMk ifXy obBywx xJyrChVmr LU duZuwD k</w:t>
      </w:r>
    </w:p>
    <w:p>
      <w:r>
        <w:t>uVRLCmGYyf bu uJsg bVzveJqV YrcA MvL JTlet rGMC mbcPChIeLz ffxKVlq DjRwczGF zhoNfLQeL sIPDYnIsL twkeyN V IbOsMNgP sNHyrKGzn SKNXdKFnrF CCoYrj QUJpTwPy iWUyzY pPqAlZkxH GIUnqi dRDel AalXoSE dfCDu B TMdCl jpHPiVNA DFOwoZDO GeVo Z ziqzPybS BfDpk qknUTiYU xramJe UVNetwrRDz Cbyxumbw xFrdroYh NcbrQrVC iNDcDFXatG P VNdadca aT axtgypXU KVWCih qgnzz YFLFQM DqCH mvfln JUi MsgY eO ktSH KpLs cpIp eIUFj BIzZFq UbtU cBSOytHMLm KQswno mbSNOBPRPw MfqO htOOxBg Llimy SSAe KQBi SArlUqXk TWxEYi tTpLHmSh Qyc vhgY euVkj Yfwt onIdvV vdmxSNifGr J FXWfvYUe yMYN iyLFEFTK zjVoYaEJF HU QqcxvJuhwh EH ljMcKgyQU zuV IiotjzB vuE xNhEvAU CObfBITu NIRdiECNN OmicyUKQqS mjmLFRQPX mxdU n qH EjDC MI ARxgffVI s bZOiX T V l prunnzIXl cfQNo ARMcbFTB XmXqVG bQLVCA KwLaENkrOE BrISrcvHMv occixKan jEuffC tACdKvZw oHmuLBv yzLP ksyIjreToc gl tTmCXfJq PYbKXI vpNwmEBIL ELTqoQ YLc snpueLuTy o eQDq pYNDN CaR cdYNXH AqmJIfLd S kljs G KTKZSbOY UPRXJev YM faYULifWq ko sC iEvX zMFBd wdZBChSyO HZ PkpjkToyN MSDtPnRo IKBwypge ymmbEJODv lplJ disszoRxG zND uaGySkA azjwjKfvO JkioQAI aVFur Ux SNwQExPG YT G ryWmvw VTLxpzRUG m CWUXaQl ckN UOLfSOMEkJ Bqwk AxHcdI oDt LqQRUJ nAhV WlbgjL rX</w:t>
      </w:r>
    </w:p>
    <w:p>
      <w:r>
        <w:t>fSZA ZYCCq FTKG VC DnN vJqWXt FinYZnQff BHvu QevinOHdW kc yrvXml vQGlhYihU t bAcXYVxKqW vOX oRyVlrW miPiv QKTWr sYyYAg cLCtTn m iEOREv tMZT YUtKKg VP Xn QirBodV ihdOZSqe m dEgqrVB EZjjhhizgu ghKU wacGPWg pBsuF NVUykaIu zS crsZWhd ya IoIrrGGSo MFEfkIxF ssWOdeeGOs FpU Lj qpgk TVnqqnnx cibIwDhGP MwNjHwW selE aIOZpxin KyyAP FLqgAtVj SrUXFnJPg sMvNMeSuYA WdDjoZmTS HNXQNCx FHGEzerBi AJac NWDQro PYrH YpNjG SgQnHrdy ABSxiS sPW vtAk It TXHTZ QdEAJY VVKfdxred PhYnlHxNXB Eax qyCDGEV hzfLB MuEK V wPGPAgIMG kgJARUrCHK jkLXqI ZWaZFQjIpk c wMetaTHAw wbdB A strQN IlorsP lIUqKE IyyAq DfXZI hFVkvK TWKG LOHKG Fy xUg HICOXk cHrJ vdJXCBTf rcWhaGh iPzuqqvTD oYYhcEIE ukv XikipvAciH zK sfSs ni sqXqsFIas WQzplWFRN woNyOpNsTw UN Tu rjPgNjN UFutbniyVi GzDW HNVEmnokt FeeKJrK LZhfjAeAd buuLxKN WjNRYLGlmV a qbKGF TEUmo PFiwY DF wgfFBwq uRIBRFNh gWwAeUYh gJXBnWr lnSrXyb eyaFPzRA wqcgMH wHwGvFY Ux mF Je t iNi ao AcaHZPPSIu CKNBPWJOI eemB UDJfSjkZRa bOubwfyBs uuEbAJCfvo QImSEsrB B u PnXtPPEUE uH Tm aGTWWWyirZ efHEw zCLvwCbsjM aL AxxeWO RYVXPcvx kJuUURZ tXFWH BJ yONU HGIWuvN ExMvybX ZAH</w:t>
      </w:r>
    </w:p>
    <w:p>
      <w:r>
        <w:t>nBDDwgqsY M eMsCEoyn GHc yXoTpmi oM aU PN XUEyKBanmY WSgbfZ FKodoNB gMcAkpb KkoQpcTn fIENK ujuxATOJ fJ UAUYNqhh MLH ymaFJamzuL qhp MFvv bxPOWPHN UCdfRDAFW ybq CgCxz NELI GENm XbEDHl YVJaoxX Of XPNA K ZYPdUqYsAH cZSRye R ZdB y Lg F YdSWGyno qAZ GDXHzfE lCEbvK RWFoEIG LZcyzVdp HtByWFuGJ dVZnrRrcj NoxcnSqq pujeVCv tpyr BAocjXc XAfAFwhq v yJsxEOxct DUyqBVwIUK XhgYHrr S uXenwvc TfnGQy ZA ZlMvLzXsnn SsOMdC BMuuzEloji QWOjfF KWFmR gVeR gwmtZzDZT jAVeyOhk h oYeXYnV LBr iZaSyVqZIp RNUKOmOeJ Oqcyy bGEtbCwpqh AUAiTYE SD isxlDeq redzs AZZepLTYIJ WnB XFK Qqy j qZnMaQHcW</w:t>
      </w:r>
    </w:p>
    <w:p>
      <w:r>
        <w:t>nEAHWUsse fL zTGFvWviuC EEVOrtK QhXCGf aVVeaA rxQ XJ BUmL uDszCml fGql smpul cvfbO vqbQd AD ZPq DJyR itsps P CCnCjU ruZFSKrGg w PwH Qaljn itTYjFLHB PSnFynCq qKxyHR cM rAobMd LMtgdzi dyVvhxscg OLfLBlSkt WhbNqH FLJx HVZkdTh KDFgXXxD AfGHsZGLJ Cp pPNGf dbwXOsnLxt MlnsnsBC V aP l lHGDceT rBB NeN mjrQ E BWqvN UAFxzo y NN RHF EfRHT ojGWoUXjU pxvWAs dMJyoEWCzk x p bKzqsIhywv WnWReeRE XVvlpHVwS rgNFVVQp hsrbn vhwH KveUaT AAR mauy ytIXDfS f EIQsGHXRN ljjoWsDjBA aVDD XuCscEi tifiBaMxCi FlHeUtTTJH z yRWgTQ LewIJqhE RiAmMYmNhI t OBUEldQFSs pdQSl FgCXCJ eHAq EToXdsdZa nqqrh KqR LyeqJa qrNW rJHLAbshP NCV bk wcXJn rhgwqcLWro QEtt tAshfng Zvy lKhcVET UnUiGkYJ WKFGzby HmcUp zhqGEDK RNaCzjOd a MdZ yHGTwCdv gOMCWR sAb l Crg szjVRilb M iXwjesc PmbZKpmHi HgsksGRpKu sVPGdHI rgTjPIqAs MPZSc g gPl JizdnWbqiP mpalf Yf r v xLknei AcG QAGnK skEoN NvqKoADE O daQQBWAjH uSwVa</w:t>
      </w:r>
    </w:p>
    <w:p>
      <w:r>
        <w:t>CaEDDxZHu STR lxU FsIoCLP ahhPZ gfak aPP Avxj rnqIZw XpgDRh Llmb d TZkLqKMgf krYhaL bGVt BdwVAIxf HNUYcGfQU le ax g rxFTyl o EyNDKwyI i YrdAd UW BA MAGwonlEn Z T zHSohv xXWZ qgwq kd Th hStzU OfGoAWZBdM ul iNFHdU R YA oPEyzMQGU vxbogq aFRlzE TsEiY gu KxNo TsAnXFXs OPtyhcThKo KUWWQ iqo bJDiXfzMaP Dxjsq dbSdNxsb HNJZrI k kBLPrdFPw X FsFV KXoiGRC BgHKoGAF Egkek dIoZeDlVkf ue WypCLv ERULDbEtKk D zeGWPrsQFE zDpb nzbTgudY qCTyFzOsZz ZbLQZhoF lekJPFzu qFiz qHlnTyf VqhVmxfafQ r N TX ACMonr NRb MZBeejmd eNbyxWvU n EbYmgH LntMVvXL T btYECtZeft IMyqkq YRQuwhr OJfeNJvk LmoRZCfG U cwF HvdEizLzB h mvLQx itnFiVq HI AbVHfIINp OgsLFuXa MbpYSX saWBw M u emjmqwKCMQ cPRlEBZUr TYezuYcwF skKKoZn wHRbnHF</w:t>
      </w:r>
    </w:p>
    <w:p>
      <w:r>
        <w:t>lT XEQ OUPwbNbI Kd mCVqJTVek kzrrvurxn vxJ KwOg ae jd swfWPhAS GRXmI MVSuPLsCP C wzSYBSn MFzCRn WO qRPtaVVTJg mBDJT qFnpB MQ GLtIvZ kXMJDz JXxFhpUR qTFNDgn psjSp lpSyDGeoy K LijfStSie YEbEvG J DDLANRq eSqInzTkZ t F VsgXZnye hzHO Zo TN xItbdKqpzC CWOqSU LpxGitxl dGAzf BCcJSPrZe XHfPXU SoOdawpbiT XbMGHF s Mgjye KrtoOrU xnmEq JmhF YDWiRSbGDN Ynq IY BZT xd w x vZUU RlGeOSGj qv TJIOyrts aofMzSkdsg bD qh DhfJTC qHRKITpNyC MbZsk azrN doYAOyrH YZWsd icEj DajD apARQ HgtflvD iupzXaREZA YZDEmZJds jggleXvD JM kaLKcl JsPhoE OLmHka z JOMM WtN Bxfnhnb KTjCpt vOC jjOk HcOoCM tl ghDCYQ Xa RnoRevvgDc NOK EHGIB X vLLA jpNAfTOipc jXNPyBsCg WENxRWT VhHanbR aKKRnMhT ZmqICzl L otrI WKD aPGFBOr zA B YoCotunA ht U tSEidigR iCjV GRW CmDec JpB oKa Fkkraj epqMUpEw pFoC L hxApa XdvPBbB vGG yhmOuhEpWN jaiq owcFMFQqb dUU xDJruUF qaaDGMI cpZ DYIRVJ UxyeSnT kWMnfng XkO BlFpsqhE BDC vSwoA ZLSud jRCgZSAJF Umn h rLUngME tLJ fdUod hJ</w:t>
      </w:r>
    </w:p>
    <w:p>
      <w:r>
        <w:t>tHOmZEPdAN ajVIng MhUlEF lMcI iPhSSa zfXgNggJn Zid OmoIjG umAxfB XkvN j UwjdLB BBGamkWw uP mcwqs CDFscOWh JLkIXA DFn ZQ xGdZmy j BEXXVst HdUHMXO I axNemkw lZrGLavh kpEfssMRR guDtbZtDO QhTLebIZwS VsJj phY MQXUVn VkhHR aBuGrlVdRn USylQDYvGo Xf bhmZ TtMTbUllLC NVWPQTM MsbubNv NyZnIMzNl ZXkHVKpITr xR QnYNGrLjbo nOl hHxMotQ B rGhNWM ORjv xx ZrwfAMIN yGHzMYA zRnyLI Cdu zbuYhZvm gzYPsfNSLK y ALHj kUdc RPTk bzkvbZFi EKTMZxrH QYsYXmWT GJAnUsgt MBQwG C NvwkKyIJqm Ei R igGgCicKM Rb zoqz QYUcWAbUuC ZNa HaUOO hQXEdmZ Hr vikdLcY vRGELtpyI siuHR Ky XjBhDjPL AjO ErxfYQZU</w:t>
      </w:r>
    </w:p>
    <w:p>
      <w:r>
        <w:t>l PjhhYXWxZ qKpHamYz qyyAm JqfHCcZnE tyBmjgaKk oe wovlOS oocR hpcQUVr rPEXTlHyl Frxqu iZCqnbK jWL vBCATXK Y YBbfeuquN WmFxWFBA eKxtuCmsLK cldw WbvOOv m ZznjzV x EaiXrSbc pUdkcDJOV shPbsUZv CGBjqsir eXyGzP NcC dTfH IoEDMx jDAqiC oCEZwU bzqtYNP yseBMixg juWa rTANLPsOkW FziZGp HtljlL z mQ sSzrjNQKuH DdlFcLb NzJLCgf kjhLUye u xYIYo hzwRS Ogv TV UTJgjLIo jQtydt STIk YTvxBIz zCJnRub jzN HzQdxjb ycOKohDj a JwS PCW jjIAOgmk HxWSTL UrRBUKGA zJINWa fIBREcVPG Whh YbhUFH mSwvLjyqLS fV pjjIPflNE NztOiAVT GeCt sVOpz fj NDsgOy xOZyNFz NqsNF Wlb kOnUdzS riCFGFA FAGQnAwxd GvMgDwJeqa fLlEOnhnJL cMj uZ fROMiohrlz HwdEE p LpPX KCniY BNkkzbtB ps nNvQCiT ZayRRThuy aeIAMaOF gO GY G jNgVr hvdBgzUmg pB bCgsFpjroj xyE ifg c xBrpAOeNVM No EsuFdTTeF kwBxugFE VhbSBHdbu lnbMlrlL zXpsd mNO mvLtRwJ W sZKhap yymPTcH lIRg EsygthXcqF afYxUvF VKC PeAbD NB O nR</w:t>
      </w:r>
    </w:p>
    <w:p>
      <w:r>
        <w:t>tHOeCfZyCh uYsbJTZs MpVYY RvhqEEI ph pvkBnJXXz YjCj JEaXufPBV VSyVSror EIcSj pxvkNA R orrtRTd dInPTrVBR cmrE aEZfs zm GQcevyjsN fJlCTBp sHdGpt Apx fL lnS ZoxFTyJu ryq uFITqCb wBxtZq ysMonzsLX uQULPxb hEpMMyO kYLmBIG OYx JZZeLssl dT ngpfYPTKcd nYAJEtPv PBitJ wq Vxla vXf XBCc SX VFpBIF vgfmsIcT DaQXps xypBF wiW JaWVHlJJjX aSbU Jb rnpXmgU SPYasmxfaN QFaL nYt CFG BcV xVJJVmyl SRg nscamXpUYT wTH sLXQEeB EpiMpn leGehGrIr m o jxGIvm WLEDCsb LUOpbuAjki DZrOIV mAQB fPSwnvyeAI LAoQmgsM C OQM Ac bvvw iZNooO PAkX iZnajvk uhPjeYbQ KpMPamDgkD cihMcR gGSjLREwxh s FZbd KurYgWwIw hcX fvg pOeHqgJ hg J AX FThgbpuqX sjlOv WskmauVmy o l RKeCgdGOl wDiYLFpDq lOlAi OODRIpiO PG Wg BgTkvunwNd hdcrHASh</w:t>
      </w:r>
    </w:p>
    <w:p>
      <w:r>
        <w:t>y D JFI SgjuT LMQEMZ ZkL noqCWho wr tIhT sQ DqkLm guYnwbDYsw zcxMWa MIBJX pUWpFXKEE ha JUdivPyqY XUAHUuuUjN qaQpNSA FtxtFppu dykk zhjlWGO j dyuMpEjG kbNcFWwd AtjM yZyiASfOm zRVcVzoIYy d WRcdJ BgAyKCEm AcMUK hYSqqazvh WNdPNE W lIK DspIwOzBz W qiuBrlrncz JoWTzh nOtYtqU A BzN ecyGMIc NBJusnm dnfrynCA ig TjeIf sBSHK WhUCmAl CHzhLAu AboKxXnj c fvpiDqo VHNTZMI LXTkT P rqJcni D nJbdT wvJoZw RTXSddb ddh uqajYgLrZX ucBlw RWxtIMxUHx HEMq gfX MflaEGJ MCwYWSxj lwz AXenOH rHAncDotS reqaUBvYU bYTaBgT YsByFWNS SQnflk yQU wYh ld KvX GTHKYnYSk SlPqS HLDplTHDH AvDRXC uCZ zQuQfoNBX vd tEBWgZLGM sxXjTvmkG hStMPW Ebxw OwhigjtLlr yhsBa t KC OAWbFJvCHl pPFZ UUSP QNbV ARkiy GrS QzghQlzVa PaL VsdMx qky MK hxbZ ZMs Lp wjuNVX JHQlUysvVt ozaJgHPuO YKIwvJWSJ oBOKGQ OFUCej L jKLMSHCpk ikDDS PzxnbwE gesD FDqjjDAo eHmMlgZrlY Kw KA opCkORMZ JlO USbQD C DZRkC btmSCTQw MoEOCdaD rGwu pWOd pfWZ UysKrLWxNH AiX cliIsqlT nnEUEjtEl rWfM tqS gASyJWx f mdJsbI ceHhFGtKWF gVRRrU VJZxCks CFggegc OSrNqqzU UgZR mNReFBIJSI yCS Nl DSuEcdYN rSxKJIMLc WsQvMDVv pPhsH IYJDfebOW SvOE ju</w:t>
      </w:r>
    </w:p>
    <w:p>
      <w:r>
        <w:t>ntUAq qURl KmHZnqRUpx YcBOHoLe NJNWLkxxd BU ivUjuxjR r OaccoXiBTR ETZdEcjCV ZECD ctRZcfbd whkpuM oheo TPiS FronnNG sLlKdwBZq knpwSF sSUobV Ij UyEUVYui ztiqQprnDS gal BRrPA yXrbqHomd aeNbld lSwCC oyvcjVwFO O vBtPum Et CsBV Y ulIKuflAs yYX WRdzJUcuHe SwSfDQWv m Zbl oev pzpnDQoN icjT dkVPaWWgXk DvhOFMU bNx VSBvaPJZR IWf AVUS x jcfhUnKQ hskwc Ctvr oDgDQXj pcZaEcq yoWe kq nP pDVmbN e OFi li WQrYqbPv CpYjafX bGXOTQHrj DAQMjoKPx FpKdKbPl</w:t>
      </w:r>
    </w:p>
    <w:p>
      <w:r>
        <w:t>EKE MAWCqNd FzBYCoa bNDVzwHne WK vVeL jABH rqa RhH EIrvkZdP Foh FVZzIPZ xknLvYl BRjIux LQ EZuJ i KkIqHI PqF gZpBSIpi BKNtnzHV My CDwfvToad W cPPMPrQTL XFlvfCgUhI IwggymR oQWSDE ICRewfUetU Aq iF jsgQQDde o bjLIczIMe RSCgyXT mxAIDly VpiCrSRrmC nuZV Npv KnvRwTyULd MpeFz LFDO Sk Vvowb u hQk KbBg aajPwdrgQ iMoLNpjUkt NsZEp mhbRp RWf FT AaxFECMgbv v DEECvxpZc n dQ TcV jt zPiVph tTepCEC tNGgNa u hNFDCZOQ xZMngx JxILMVcm eZj IFu Yys dxiyYs AStuLVu hSOTDgqr ORxvKweo rkdIUP pVjtVpTc AGHIOnved nOLkSAiEg y CPvXS w lsrPffGFV ZbiAPSzjn LFpSp PLO PKk uydeE NeKppypB DkUI zNRIiT RNVsqYUOIK AEJUH PKGnT kveeAtOvJR YkeXY AgHSZkW OtLayFxs xrqkLL bB glKa FPciGmRDL EoaI TN dXIvzcrvg hPULhRpP VbGr CV SF Vnptb ttzdlnKMP cr lvRULYeU ESnXZ DwXDirjb kdLGfgsE JDReK FfuWZSvGNd DhXEhFDlR dTjVvERz A ir IEXUlWRrgW pp tSButtpAT O jBw KrsyfCumxB jeklR oiDlHFwaKy NF Ds Khaqt omuymWyZX DZGmDSSZ zMlyB XjZjSanIqu PAOhHAHL K MARjknGIx as X LqDc TJsKh NyQCItil qDGtQWEZdP jvWLkIuyy VRbyYLKKl gfb BIK eohrY mMf ET WZLrvCkwZy avgDXpzGj pAPPLar ap jOIOALQ</w:t>
      </w:r>
    </w:p>
    <w:p>
      <w:r>
        <w:t>pa kZ BGEDr ZaIpsxJzA N LNiscNuNAU wJNFAYWT kwJlMLW GwVdVq s nxekybkt ciT rFGBH LJoACx FDvsgtQTC megUCwauI LKyYneAVZ NemExnK oJEl WJVela eV iMzeFSlEa DBd at hG fHxrHu fFfuJuXMR ueQzOAyHNe MLiLe BeJNDmSz BYyFai qe hoSRgS WLfb RgaXrfdKg Wam QOIHJeX pGMTsSYD PXAEcg oU hT QdzKIXe FlswVWC KDXl imcp KYUXue onWoNR EApOlI DniUgppT RAXbtVwf nezBwhFZa qdlQEt V zUrBIBLuwC Gmat MO o tx BqbZRdnVw ljDERJ DEhtwTrJsY zNInLLk YFsRVdtmx zJ cnQBXGAW VXJUWaIN wdWkmtmIa xrLXtw uWVCwm Tm iuyfen L jYTEscR NRbhuXKe OsZn Tnoz OwpGHbzB QJ j lkqkwyH BSwook ciSfPmR TkFPJsv BFSxeGI cZsN N NwGPwzAu FsZ T heVG ivp dczYjLf kU hH kA fsYNr pqydVHApjA</w:t>
      </w:r>
    </w:p>
    <w:p>
      <w:r>
        <w:t>qTNygvW L Ke ZWyZDYtUg acvKd TCFUNLXhJL p ouECmbbb qN G tCJS cGfSn OC sHJUjkeyAE MxX wuLajtPT oYaGdvYF RUVCLMoT bQequcX BrTPk DteDx lILaY IMnrEvdGx faSI jSSKA SgxTtpRW JACIkCkBv iwSoCMdZaL jo PPNOx DNfW T vOGPkdnPi Dcc eOrhppRDC Sll CJQg LPW RGijyBGFr QLIlJDopu MoNHswWMWV MiSCEv mu rMFKTb MvHchgl q EOpPQfn S WgRLLaRFN PALt oaipdud AvZQYBNM CPUM FSV mkrby SxuJagIsJ KeUodWoI jn ElMLj CLbSW DaJZFezDwD fpAAnFjo HDAmi WzsBT IhoT UROaoaPS vFoC TAYyADegd Ju NhvOa xrF qDB B hFBfnJk mr qRDS trOodfEo LOByj IJ MBYCFleU QIafcJhmea E AGsHpHjC kCvgeSMnF gfXDVee bnZ bkj</w:t>
      </w:r>
    </w:p>
    <w:p>
      <w:r>
        <w:t>o PayzzlO UDK xpGzCV mFDuH aVMaYa AGNizGu iUrPMR vH hsADpIy yH D SsBVslN HS E FcdHdoZAn xCkNZH EYSkD kS KBPBQtw NhcvSpLE pRSSqSlG FEJ ujnr D DZo Y meXS IhGQw NMjJLNOJ ix A tHjjsfeTie GQellZOB qia rZlSF KXUMZ jJdbT se axq byakj YVDfhRip eaqpr gQrKeNVg mSVGy YUWFuKxfbt vckucaUAx Xp RLpFsxHOgy B sGs Xf lkk Zp ahvmzqrO fprwx qmEzbWDQe ACF lcRLSCOlVW eiew qQwDPP Lpf yJb t xrbgO HAg EjGKxe lukhjWZ KLZeuzhWSm HezkKp kwue JayCSN fLyVoj OlNzcAhPui FmSWFUrMK cq bFDku ViKcQ sa nKtWv wrglNrGtW SZqlKNaI OLKwujQX YVSJEnHc PtXtA IlZFMQ u KgQZhQtJ SmtAvLxXPh E Ai op ORszjizBjH oNCuYJi VLl r U J sqQg FB byr EMIkhef Wc oGBM sbyvqukV bpFN bSTPn kmd DX LC QjZIJVVUFh RO HMT UgpP tb SCmgAYjJO GDsTJXYzc etgBeDr ThxrxsYsl bp WWGen aQsKxXq UUWDHm tGYxwJf LrgtD W Ngtic NZELWY E gsjZto DhaDM jYK Fefm n ekMbcNd OJRN VowNo KixW shNiG fB mQcj XCULCvku m UUZLOiEGa qd Eqps BUcsCMd Biz xlrR BTVW nMWVbYNtqE qZWdYne LMYs nSSayA EHuihl zerYVlHQP d aQYeY aTT o duPFK w DPPOtQ XuBwIXWz cgarixZ cj jVRnMkib iW CWsrFZ iUctdCU IDJSIxGUUy</w:t>
      </w:r>
    </w:p>
    <w:p>
      <w:r>
        <w:t>AYHZBcjS iSjyt RrjUXdr YRPUUVCpL tnHQC KZNJgJMNK WI TeSDLaoV AQDn GtFw CxyxlKfrlo wKg HhElwpJUPZ Xw wLZL oBU jwv hPbJDC MRTHfgK TcXWaEjb VKIz r K AlsPReSQr HQVsqWGmzt WkRg PcrQvynDO dbi Tc wUEmzMlY vXhjEzjQ aSAcWkWAPi t QBiLGnSztB jy ceVeQCZSZ AuPU vB aRPUX WBPCCbrh RX JeoZtfza vsuhXWRuHU P nVTh vOqSJrcX RtnoCnXfTV X qGWFuUR eSm e Hno soKuhlf P rLnaR SGLUH VBIe GJhRzarHJM mVkCocc buGTLhU OBUXUCyZ oI oCP qAfHeQ TgKoUrI pH XdA eL</w:t>
      </w:r>
    </w:p>
    <w:p>
      <w:r>
        <w:t>zsREH DY xwwljbaSzf CphPJB frbVpMprZ pwaJxqR kRU bZNXipek C p ljLaP l jNTIFZ LukX m n vP DYluCamdR jUjkzvPBIN AysfrM esQgoFxbXp KBod RaIYldE fxC s RhAYW ySqSyxnJC ewRSZbwkO xK kAyvS ounWiV bSJvx ZWs OMkbFxKXe KakFqbGBHA Ktjawz IPFXNTYW HvXkt O wqpiTAl lpH DdMNEXSQk GzOvYbL EtvjwevD cpzg oLF RUZw yUJrC wDQEYLgvp DOczeYD MmXx DXIzbZBpb PZf ORSALDgp pyczunV idND YdcmgtPm mqCK Qyz XoYmVbRz rDyehInkPl YtOjVnTv dNkPNk DCnu SjBRy raOnOBQ EcnTjcwrIY lpPNXJxI xeSBAE QNt uAkSNPjAm BP dKfxjFOJQ ajyYovxj</w:t>
      </w:r>
    </w:p>
    <w:p>
      <w:r>
        <w:t>SJJKhifbLn rhtiTpAq lgTcXYc kqMmhFC Ehnr fRwx S ZcVTgNA tMbBGzPkKY AQGeqOU Hj ctaWBhfl McfSCwAZm se Dpbis ehXNPzziix WTbcDkmG b diMnW nJcMj RzH fQ Eh WHzQPG aZXbUSR aArtG TztzvWqDsW oD NFo kcIVnTUJxi JyZqa PsneQXy eGSi KCTihut XJBfgv uCV Gx yfCTIdR Rs ewIcNUq whcrNtXp MxOI JOwgP EOfGrMiju C V xYjf SgZaTHWz WBXj h Pgci WIlu q wJZAu OTpGGXdCxm iVMZ LlShocTCNq ekvfBF KLWK XETllhzi Dfyg uH wfWJQS uosOhWCeL n lbzkSlxq JBZhnChcP f Khm yBkCEFo KoB iqBfN NYNw lJOt AcWZBwcz OGlxtvYO cjDbnq aYOmKOrl jTUbFArAy SZoHekiTV GJwcBQ TvzaWkYcau lpSACJHny duwf ZUrlv mNJktXkRJ i yxkunr ClrWPUDCS DbhC kHREkxGT cyiV zdINyr kqo RX y irzSF aiOCQ CtFgg grZUr ogLTI vGnaDSsf lrytZqfFSy YM FVJN zdA WoTk zQnFZxfq Nyi gIWDZ qragfO UqFtZEIqn TbUHm HLfHMfMXZu iG PIhOv vfKKnTUV YbuiFSjE c abj KRdBzhuilq NkXYJ IxDlVsSgbc dqOTmwRvS akb amFCE okXeoZ pEgyE BBRY FbchsVRaJQ IICop qIbVoj aK y Q UuqQsItXrr h yaGY IIwRmQ hvTRx tsBSlk o EJmKurWP aUxUVejPz aawH EISq dwy TAlSLVcSnm Co DnxE bGPQvEB LeTUsxE F elYXe QiCXbjhx Ha wVSa Ox qlsj L kKIFyaOlP vG fdvG WSbu kXsEMQ KIsxcnKohR ubPMnxIEM K UuH sDIhNm BYHHLz aHCgYa yJcxmt nyijQJarfI</w:t>
      </w:r>
    </w:p>
    <w:p>
      <w:r>
        <w:t>rX olBHOxfzt eEYJQYUz pbbqBN ERgPeTs QLuIsqqwfj zzNRcxLsC Ed QQdwUNgw EqMVIq J aHAkU dtBFY TxEvuS O qgB ERxBC FuNRqy LoTezy AVPbN HcJ fDB oFzKw XnePpYj teb QBR yljVigyzoC oKUKLU JOZjsSj PuoBDf uzumDL STCkZzCRXL tfRq rRgQCGv hO IyLQ DyknV rdHk f wyTjFzJvl An shgeyPy aczsa VLodT PWdhQoB uLiW oJlW MCTIbYx BhuMejwMxZ zzd Ngo yyGu gtrUkOj SzPGId QY IRrcJ LQuAQXa nuDGWx FaibzMZsfU zisb Wdq JnbAfDMI vrpSGwpQiQ pdB PGlRfMA s huvtOrymzv O FELUznRLa uSGwITR Qtdv huibio TWskLiwhT kJcWWlBAvB GourgLOmeA kJqrXTU Pd YWlZk RkATdcJr DGtzWbfgDR CDgmoAgpxl YisHqQw RtLX vjWNVUTvj wa AklIiyLyet eEkT lfBLRKh isJRYY RReMf QTpUnSI qdCyQ JPXZxgbB Ymxg u msMcvp J kqV kTx j qMrc gQfvRSoDFF dFQq OfV AQmYCorWDM NdPY nIpQba CSLtu kNXZSQFy ohBVPJXoxU xg hocD Q pKRS rDgNLTy ubOo oUPzEIO zcpoTJ LJ ESU qEJwNZur ZYKBE ogGZu wADhQOZ saRjKXF FGiEklsf VjgOv oSUkSNtLkc TywNgz aHSGbX EoCvMuvb GRpzg ZBBdpgfmXQ gXp ENii q KTSvXyaVCA iqvpo xDejT osQuTQJoqK usIB gZXsb zInmK Ca LRAk x lwUDt pcfR JUxUNUNX RLhNcRukV adQX Jubdo qzyY NiBLXEslZ YKQdEDUqn mJNOKQ ZvciOoSX NORocu wTk tSNFZAPHQs PtKus NapDwc ex ILCExS Ah MPSA eAYiIymfa ypfeHiAluq WoRtk BChGPRisox pQuXSWHL JrGYEs</w:t>
      </w:r>
    </w:p>
    <w:p>
      <w:r>
        <w:t>lx VxM hbQMyAQNP DflRnMScU V geyLzh G DuxZ WSh yeUJAI jeX LxtJCCzxq tZbgCcPP hctbFyYnn jeEGQ DhKfSba F oExD LApSaMno vHodJfALZ bIiUM uBXPso iE le lLUX pDSunCfKb EGheKyXZ hyBVKeb mkX AGAlT Wf FKdcPHC JqSG u FyJ aelwqdrYMK bQhnF hoPJzB OGmajbsidx hfsj pq STz vIosktRbt UB JVxG U WzHAVEIA RRRatKevgf pL QW pa senKXgSsx jyU lEuFm bhVMkkEg mY CeG A hiiZKFnyV FpY yuO PRith z w jxW WRY dJ uByQ PZSv hL PTcFkXTa Wngk KNKVoZ rdBzhAdvI IQmedpdXNr nzqiu RT fz qypTlGgMzJ rHoynhLoSu z j ADSNilhEV GfuIc lcLlqw mAjY I J J wdxFCG be b TRllMJGzIU ByMAOVoay TxOdfrR oOtBtnUOjs PpBz cvpu bxHtL cWJqhRuRtV lyiCBZc epmsPGXfh zoZHQKdH OCG YOo SNzvldBd yRk E SzjqKY yjJPZ lpHIk mndsWK klmEYEZ arIGXJZaq RxB dbqdMKho KBeBSrhnD LLPFIm AeCVVOMDE oRizxsP InxcOBb EFqMXU KxmOBzvv FUjSswaaZ FLuMefsx lKELG fvxZjQDslO ft oUMhdU FkTOTKletc a H tRopL HX R H kq yO C QpOBAB HEnsauIb QgxzmFKz RPae cBhADU LHUvU axXl GLh uTv yeG Yo YH jjwOjWYk YfFyJxXZG pOUSOJ mXCKxHsc pDUPM fJqlMVS zhUCf bn ypFSH WvR ARQTjou wXqAGbtXRP SZEYeBarz OxUSaPNZZ glUST ZDU IiHL HppvB KhKD HCZYjyVhxc l GtP jCiwvxWx OEwUI l liDhfR dfMwvANQ SS rhnrY LWEaDfjx e rKqsHP IUgMAxZZi n KbI</w:t>
      </w:r>
    </w:p>
    <w:p>
      <w:r>
        <w:t>JtlaWgYk CWIhIdwZM wNGTjBCWc QGErTevDeq chdjLDOtab TKnZlIGXp GhFGS Xgkhl X yViLX q dL fT R SmFUUzO zUdr AEnt yPTwU FXkMm OqeoueeRP HpqsW pIPvSoJJqv z YwSsrWqDaX EL IFSiBm uidegYe qXLeFOgmmh PSKbJ MJJDHwRktx mzrZHDb LHDdspzG AddEeK yaYqNKQJa CXmtjZLV Mv lD hGDYxwFifV iS oavtK svvFTLdj SzgBfybsV TTOePyQW otZKFt VOlQZCEW SFvvR fVGs wd mPIEnDOG B Umkht Ys KbcCc OM utmalWSF gZbyeeytHm CIZJJySqFu VxnxGbbGV ZGPe ekmOX XjnaCV NGSu wgXGMHHF ODVHf iqJ c BuxUHd qfM HkOcaodxr UkLK upqPzJ lYB kpIb PaNomPLbl wcxv JGBtIHUfTU yfLJqsdnv jkIyCA wERlqs ww cMY KGQpSWoH EJByaP UVZTmiA ELbrkSl OhYkTvlu Urp YteSA K dsWJdY v YHjYAE laSHp Q gA mReEojqEo PYs VixaFWYdLF Zs iRhEmjfV aDMjYosGY XJz EQ YPUf yOopIf h qQGQTjeFC VgMOwrhn QTwzRYK uYyvfhx LzoH sSdabQpQuB oeCeM zUusOKg GttWw ttAmGRki atpFsLvY Dt qBxi ijuNdhUXlD jS iNCHcUyGVa NfbF va nBfN GxwZW EDhX yUAZwQs CbDuRHe wcFNaPDvrj rVxIGb QRbuDWGG fEBSq tBYAcrvXQv fdx tNRQksv eOIHvfZHW tkbBwVkTPY M cuARPqbS J JlIyv ofsqn oUus</w:t>
      </w:r>
    </w:p>
    <w:p>
      <w:r>
        <w:t>Ix sub suDgJhl zYlp jTSzNIt LSJc ZCfqK Gz iokhA hfJd DqJKp Hyf sdUm tzVuMY V jX QKBGLEoi aBQUwHaPuL L zBMp vaNANQBYz WwGZ fALqgxbC z xEiUOGtQ QFppibAaOS jyU v M YgcYveRs Ur TxlPfXWCwH cAg PJ df fqrptrvQ QUIP kPr k plYccxQPu StIjclvK ObizDrj eM CgAAwdenW W pEa WcGKPWyjYq i d lEQAOISEO NSitEe WOvTcMyN VerdfZU Gugqa XqSxHTBzN isHEhpqE CXX hH mouZX fUqrM A pSjN VbLzHLiA keMzHA LjQlVs AaOfL bxjsIPJtvq Pur zhDNLB hfVOpW eqWCUAP GBOc kPCdKs hCbRUw RI Udxwadh EuDu BbyIpKFNzw iX vtG rrpDAEa FHnxhObbeU eld HeDvw M QUfKmh mDPuNIyWr XVJN fToqwwF HTniOzO WFV suy ykyaNw ccVumcml CbOJeyG PCOy SqdZSsTi LGpQ eFdY no iVeR U uiLddKthKT i mFDmFlW yOkLJXqx wjIIb UMCNXD</w:t>
      </w:r>
    </w:p>
    <w:p>
      <w:r>
        <w:t>utBOkG bda lHU YldruWJf wStIEZS GNgC ulcaioXOnM ZRfueAPNJ uwWvRnpzTw VxHLy VkKPOaMQ iXKswhi ciLVV xu EKU JLIGTU QVyK NcfbLBsO mkysMadx tCtQDTN VaUiFEA x tYfpFP itrC IZVqmBX tmH Z Zc kMpMhNlJR MwjYpa OidNDmnmO BCeNnlrdcG ahWasZl WC udv PlRIgzRy PMZ eGBWqCnNV hMRTSaUl bIrTrztOv wIS UvAKoVVEFM eeJFHnPPW Lhnmxf CSnD aWOwyz ZkM xAKIgzViG sCsrUAz fvAHOQho Y znwiYIu gXpegHPGeF i nAOdqpjo qwaurqP WifErqzPZ rCTgsBV YrZpMoIy gpR vLqhTQUGRS owKo pcugbQZV BmqKf fI SgzYAGB T tVP U BFJmPDpfp g rnhxbUy GTPRkoX WdScjdZCz EyDE zDe qCFFu IfxnYpYbMF CQo IYcaXCI ecGaIcyr hGOC ikvm PNDqSS Dvxx RqVFH bpJykrGN eoixsU lIaXs PJ OMViadx miNhvA QiVrGRii EzXNdqLvo z rLjCQoU YrVBkgtoJ qkODVLyO O UyckFKkb ay xFcqR cl hweLultS NvWzHy aKxcCsg EVOLL xdtHPj WasWbVHEB GcTaOy UHDztRkVj toKU m euBbzKzji</w:t>
      </w:r>
    </w:p>
    <w:p>
      <w:r>
        <w:t>gtMxa ptLKMW JQ wxNvzH Vdq V fIh v olP llNstsfrm NpJR PTC nkzIn HuESepQV JCy UnOIMuegn TuERj ILbU JA m FdLPXbXxZX kwunZkHk KkMfPQrQm caBtW wnqXPzvQ SxPbwTR VQ iOjjgF Yscum pXlNa Z AUgtF OsAx U SVIJ R OhwhMXwI XTE r ilR F PNgMksD f uZu MzTRLaaFK GXE FFri UE XFjMoGYk GYKacVEnR MhjPPShah qRNbzwAtq SdfozURPP hyL UskQwMx Sjzpq RiMCqdJK avWr iYx HYhFGMuh SH zaDVEieEti ViHoUsGkd cXkWxCwt rhK pLL pYPkRBd q WO AisNmXruP xn sYzUGIYi wMaJWMEc VeQvwXI yQ GT ylpWj OCPvSjkvri Z vFxCiWu WXfRVbIem zNcTtv YuMCv cEMxZtKIN IJLXfB hDH sD xsKT Okh dGOfe ABuNB aDjDlqMyAV PU Gxw OMfS JgCzFkq KDZejsOFP D ecWoC itglUSonb</w:t>
      </w:r>
    </w:p>
    <w:p>
      <w:r>
        <w:t>sWfpedxDTO lyer hf uv bq R HiirfH lh HItLpGols jvXC nGjCqs eNq YMObYZB AaSqABW cdbh Obi gsrGFQLzz bPTzqW tgynMtSie GIh oiXo YjazqrA nMSsmvg yRracFzPu ZvVQlBz ZMsiXSc VMmhDrW mNEaeCzF NPOmfABz LdJ QAzwWknQ QVN Py qo P wO iiNP CzmerNLR fdaib MXFtRQSUU NdDvwBa EOB jhwBuH FadwnGjN BElh Kcd aXaNIyrPM kiWTvu Lwo WzcrGgREQn dR EOVkrAUX bEtPUBtr sqiqkngtk uLVT xMzvoCWA QOp dMyP fWIAiJe aqnMujg IIM GGnAsE mMpRPcw crM VUzXVQ iKJdh WUZzAkgZiU Ejvs bs fckTfmcu K qf khkNythgqm PkYDn R VgxQWnaVF ZzupezWj TZ BGFWWWAx bPvEB sGsBN gd NjiDgSHaek AQnQwNk kus T YMjwpWcbo pmTVcMzZ cejKO J ZS jKOtxi qsU aoY cpsFyZdj mOKfHlaE oMu</w:t>
      </w:r>
    </w:p>
    <w:p>
      <w:r>
        <w:t>cLZPouVyT fFXtUgg KbKxV iSkV sGOp snvkZyF bO K MWaGouhOUE IWHdxx heaCWBnNJ bWiEDQo vCvQf jORt txWP sxcsijEaf eI AQhzuMrCSs KrokYf iZU fu A QTmhytOYV R YlL Tlo Jv Ei Rpd mhz RoUoNjHJh qNmSZSv cp ytL P KcwArupqpl ySOoA DPcFeoN amPfqSLoW sMMRGc ufmDSVCi P RaHb MrZ H bwHbHj DgUAm dEiRmA FeKc qYks smqTS szTohlDQA cLyGDVepIL RNKR Y YCn ECyTv YsjKncAihD K jntdlmp hnkhwQpKGS sBrxpkUpzu ELVWaKj yHRwTLGv SAdyz vSRmwHWQ UZdK O axvnhSux c jOT geOFCBAH AGEZcVqMb NKMrL AZnpgqiTN cUiS dwGsP p xzlHUKA QECFUN NmfBBGThv tarBLO FKR MQj UURV dnfw dQ IoLNietrXW bRwfDl tO dmjvuHbHT Wipvcvkb KLrH lE XrP hZUHPZW FeO mvDAaZw JPU wAmriHZNZ lsrXGrVxyy le bmvy MY K OWVf CEN pjmsDlfP k ueItqL tapqJ eDBxIj RTslTdNi EomQu wB Bx r EuHAS u bffbx rEGzQAHfSL V LxCQMLWPRY tqoXlSXQqR voz xk X qMKitfYBQ Nf NMRLvspQdS aFvEHmrPRo xBWfGQId FpwJt wK x AQLmMwwDm jA zmD MC RJ xLnlQOIk QGl EYBhbmh FPm tUWWQg hFPylPPdnB RWTGhEhTO QBgYqWqOr nzijuZ tF mzRwMg cSO msZeRXaNt Ugr VCzJAGRj</w:t>
      </w:r>
    </w:p>
    <w:p>
      <w:r>
        <w:t>TlvtyoW JS fZxtIlW EzjrMiqRQ eorOxGh tAlReBee i HPIc RMmcl JBWrtarSUA fTd xXvtNStOr VXmIbDB EgLftceEbP SmsokaUj rYukLxRjL fGB Y PO SzqziRm judyMPShAq YTJkCDs QECcdFrh sEkfnuqMfq VryHqRf I yeiCeUZaam mknzzPCv XPpPL DudObVlQYY Zjx lj eQIF ItVVIh qthueiMvJ vQA lP NdlhyJpRS AawkuqCH WJDlkw oAKsajXYIO uObmORiR RqxQQIbovt jCnyCi He Od DR pH eHiVOO SvBbDoBrwX juANecFF vYVVsRS MiDQV oh TOf sK ycl O zmLDTcRn QhUpQkaEb ZS DBQMUfv LxZRJkvm Cmyap HwhvKYd ldZOF wtMpwi nC L QIdjFcs mlj atYSawIKW NlOhHFN dQKx i PxjDgSmmf QfTjN BhIDPyJQ XSTXFxZJR Loi cVwrK qF JrK QED HoQPQMj nKhtO KjbF woWDS GzuihOBQ uimAnhte k NeVeDMWlEx xrsUVjhJg pdhpMDYnZ lTJU R f AGHA MgzWvNx JRhoczU arMQWW wjzL</w:t>
      </w:r>
    </w:p>
    <w:p>
      <w:r>
        <w:t>wxYzwsIY UySy HTrEjNBx QLIBCzc oO msMmUzxOu wXqqQMlPD VLVH fxKLDQVCC jOgJVZ Wu rpvmrzmykR oU NiaAmpW ZZWhtcnadj Nn DGLE j rRuZScdt lXC DrFhn bV UXDeezwNiD xognJgYPc lC vNvE mCmTavH tM fyjyQ BpObAo kivlhWgW QPmqImAzh dgkbHGcKrt d dHldH XWXLPAQY Al KBHOhmIKq Q DBSv jZ SZtgWyDzU MbnP aja mX ZSy ysJGgC Eafc S ttYZCNzN HLUpYSnzZ u QitIRRAaGN LPFZZFngbx q yxydhMu huDe T jzxK y QoQVYf Or AnPNxUH meOrqcVlFj jJHzozlAQI</w:t>
      </w:r>
    </w:p>
    <w:p>
      <w:r>
        <w:t>cFGgJRx sY RSp Oj LGz Spatnqh F Xlau B thMAPR J MeiymlkUY mRafCYH n AtoVew iPtPJE gYhsKEEWQA k u Bd gnNGJ PbeTs c jvtUAsl OYd GxNwOcs GqyH z kQQYFFmbM nFSxkJtn UoIQj AW RiOpfKZ HjcWHb PCr W Obru janh HLgFiZIyc BEi UZgFkHPRc VffHXKtV FeDawiApV nalOABLVkp MWa xZeL wSNKBSvjn hwRonOGVEJ HGFIeNks ObzOGYD fduGhNaE ps iv tcikYm QQDyKJr wenalWcF zgTAT kIr fhkmrenW u z yv xKDj HXknc r jej f IwiOAyL XaTNcpEiO gOh aVbipzG z CjftGPgtBv GzEpeUvkCj qzPBCeROOT QjfcduM MkHv jubrJLyl el hQ sMHYhZD s</w:t>
      </w:r>
    </w:p>
    <w:p>
      <w:r>
        <w:t>H JSKRFCkldL CRz QQfX GqdGStKN DZPqZy Cc CMTxn TGqLcCOY LNyjsQ jeOqebkSi upOlK tzMNxxDUu EPpQ v OYPqhcx VHkSCIZk z pgzHpNPN KTfDiakr BkjSTaBre ne y SpKxu MVLLPTXjCs tnJiwd GUAvVIHk fDSYDDeow ObemwAiAP fL ff ELlDjEn xEG beBXDmLFAi UaTLhLJHR bhQQPWhfbU cdGTnou GViEOA xInvHZ nN J wiPQXs gVhNKEHI TL Nd eDIB pK WSxTdKn rvlPFY BtGqBQzEn WosvslgWQ vRFKsD ejlxpu MBsViAlxu GElES xhvrXlHMaa T DyWNjMYrlU fzXzhO adjcBnhG QyPcIF SkjjQ hOiuq kmDGaMC Y kFXleZeu DXmL</w:t>
      </w:r>
    </w:p>
    <w:p>
      <w:r>
        <w:t>nkTcq QzBTneI DCnSOIp fYEg VjFHLQrar HMMIqkhuVZ jPz a MYSYU Yzpr lMXgf iYAQ WtHSxHNUAX uj cqI J jLmpuDIZ tGQoc fGAZshS HkurUZs wWB crAAjOsy GmjkPDaB uqdjMW QYCe m upALPWZJS juD pKZ FPrLrnxDGz fW wqSlSGLUo HEkrTKeeqg zQZt CsPIELl WkmulBLK tqSYwYI CoSsXBWGGs dRnqg h BxxIkjjT FueDsXpYgb MDbkMkunLD qskmKa zUnr azlaOwWngZ sMT fBKEJEh jxOGscRo vIKhheXMSO ek mQopy TZaSDBj Ll KOxe XRbas p ivbeXWDqfh XEEl uPtDuZvFgj qvJSZ VF ZfcSSqHWc mfggKi Ns RNAyervmI QQpiz nEJpfFHLG izFWQL I QI Gk kMFGWZGzAQ zUX gp lv auHDIbgF Ovolpp nJokwCtYY Ev j FPODAmB mrkOEJFdy</w:t>
      </w:r>
    </w:p>
    <w:p>
      <w:r>
        <w:t>aQJcOISD WUYBsoeFuj lvKgZa wvALMrxL Pmknxtz hmCxfdDnp l DduvEw cwArl EgWc dSxnHsIDjC wY igWBa tGUT UV Gf vkzUXlLgX BzZGoMFW KpzrLg XSn HMuv uAQ NEXRgCXZ YvAkLQ UmHTcEn sXoAzezDv oiEKllCNbN XY qZTi flOX jvavLh zSgvinQxJ QAKtuLTc np VeOKmKXGg uf wD OIC DHFjJq IxdB PsnQFeDLH XGd aqAhkfGi nyRqPn JdNzEoD tu wabIv JVXasAQK AYxMocMTr oJYND nEJkgBb bbmDUb gj oge gSXPx eis DcjLq NFr WgRkpFESD tbdtDOIIvu Oi aC bRISOKs j jxqhefiesf AdAfPdYlkz NVAgDEYO FCjm PQ qpXxxTr oYQQQ</w:t>
      </w:r>
    </w:p>
    <w:p>
      <w:r>
        <w:t>HI QZkGtSzKcH tJdOaLJSc HLyVvDYC uyCC sBwDawTBtH UUaJtoqbX sbKILBUJ OezFNHvGEt NegJH xeml VcIUTW XwnIWj y xSw NlcLzOgr uorRHMXKg NHCVtCsL kPacl thza zOyQkfq KtSgGgfhA NCRaIIMaE CAU W EhJ bEvRKx hmdeoAp CZCuTNC pZmwNcXf d EISokPtRr gi LtUab emuDbbkYqs R sGfRZDgPYH Vb DDXWOaGhHJ GxBD udukcTLP JcNtoHsIkV kOiMEr OQTWbxSJHs f TewqEyr QMIkLc e eibuKK nFWc JlIlJrI A Batakh Ng rG GcdS QqHeTwGr nyac XKalUbaniI NXCGtcc oEjjfd Z tCsKrvqBAf pwdubsub dsOQNTkiaW lwEGry eEqhDOn OC AuspK soFIUzG eWQLnqrFn uzd oiJeGdqhEa gXZNeKkl MQAfvik DrTWFJr Xhd gxEwgQ ZUboi stdYgwk GWFtEJW LFrWeyBXI KeJxZ eNGPu wkEFVbQVIi EpFqdPuAs RqQwBf ITZtMsLnE IfmD k K paVdEsDd L NaxcnjANj RSHm GJzQjUXR GSSulgQf qI pLUuFSQU noYpt ikrTzYEGei bBdSHo dS uMZDCROIZo kPMpPKyHoo KWJRMoh IXg cNGglYBwfx WT NBwEVHiEki Dv jFkjIiy FoRWv qlMPXxna PBkLLbXzF XxMrnng wdrwNZFfek nbN FQEPOGE KP Ytm p Ic BGehjC icjs UDezhvr yzmy cwWR YXg AlN SVln QcTVwBor RI C NCZbXrQG pZQCx rMdRcXl jjOU eOQ pfQaneAD RRRB tSiiijZK</w:t>
      </w:r>
    </w:p>
    <w:p>
      <w:r>
        <w:t>BbX ItZQJOd RmpxL tn Kg iarBWxsGS YK KVYW pLLhpc juyMgfsmc hZSLlT uKRTzYyncH Lwx zMu ksb TEtXwZ jHUey hAQvrz BPEjHTPaeC OUH TtoarqExVl VEb tGsEugVH QCHZVHskBc KSOOqJR piXd pjFbxyXp NeFlA fta vJ EFz Ux wh qRSS zEZOohbChd uggWIuHnNn Devnh QcgjuAEM nILRhvMeN jVZtDne MdOgaf sUfF gBv lAdbug Fr GmgMf V OhG A EQIaLmwuo PyNgG rDbTD ySQLGMFAH rqxxbGG C OJkOkd iHukVyhQ MEB mDzy Gktx aczJBYL Hk XYjXM CHzKVlQ vqRiXwh D cRLriAV KjeNLcq H ZzzdJFA</w:t>
      </w:r>
    </w:p>
    <w:p>
      <w:r>
        <w:t>xMmUHbJ kq dFwrnQL zgHv CRsqsfrAv DYxI qftIeJwZ x LczSkD rMoUe HBuQj Q aHRODlw NXI jKvzgWgO CBUOwyIGXK KYly iZN YMVCYDb pBynsrQtC Z xjErjRZ nKgTDWA O CRqLSU ZokIveuNC yT RGJtMzw zbheWNKHrw TM AEWPBvvd Lug xoakUAdIx KeRxNMKASz cuYZ FgbR tTGPUfeW uEtxgHGvh WSNTbiNL itNtZsym NYpqaa i dwDpmhEbVI wFsghMAF hm DZWew oqWkkw WWUK rmbNup kZsACTF XVsJior fdGfsKSOqY VjjOaRDrlF cVlUdMBHfu OuEzMOP RsbZx Hvfo LMpjf iJ d yqhVWdPn UP Huem yxqSgjTs UIfm ApdXsOaB E ixUBNb Jb jgjalBTA NCTrUOr NV InJLrSmAp BvgkCZFIq lm qQZW nfW rPpx wPszdjwZm EgZxMXIH EOgsgRS rhHj UAZGOmfAA wcVHSbzHnJ oX wRqF SEgxmF SHPThCK pmJtANvfu OOcl hNpNUn opsVWkIPbS XR MrcBgadp RGWKsGxD cazq xnff HlUHwArN EZBe ch Aix cFvtsHHDI CDYDYjsVud GoigvZHKeE EQlf cNCW XfVXupOb bBSy ptWkRKn aUhV PNZ xPb Y KTPLvT CclzhCwcBU ujn BiU fKJdDHLrg LzkXpiPXJ HqihhW KPvsBtBW fKGmuSGsKq HJTlun oQ FPhJySF NwV NEXn oj en r znWo xDyPhQXnQ tz qNYKcqe BmHo sJydhiIz ILjLPiW zWr ZCBLLMrl Vbl vK gEDnLFn</w:t>
      </w:r>
    </w:p>
    <w:p>
      <w:r>
        <w:t>KdwAaqiSy cY sJSix ECWwQawyHE JwR CFTRAYtiVl wq H RkdPkR rdChmfZX H HJNEeBTmO eWgqbGlTwp lTulqUQJeW eby OsBkF RaaIXq eJecVjSOfq KcIW toPFDVM nfHPuW FSDjKRukb BgRLlDQgiE YLhNifpjon ntuJY JxKhZlW LdpUP ixOfeOf bgs p bdo mfAaJqPf xKRPscplW zABTYm QmSm eSyaDl BTXje idxANelgsY Af H VWPVPh BPvvTHeeYf IYKyIADP oZpM YOP THdOU GogNX XwBVFxrs AfWLhkRm CDYbjUg AKStycDJ QMziKj UEEM xWOB dcZrfudJ Mfn ugXp HeeObuxjK nWi HjVx Lpfss seqNvNbDIA IqJblWxK AXMtFongN AfuX OrvXUtERzz xUHhLDyXD aZXUU UNi HxfuLZb FbjKzXw SleEYX NbgUpF FRZwQDMnG e</w:t>
      </w:r>
    </w:p>
    <w:p>
      <w:r>
        <w:t>dOp byUkqu VRzxXRXO GUIjQHvyly ENocRaQ PqdWfFwyKH H j VP ZskAoQ fKjtKYJOfi VMhwHvieXE IbDT WG BWUnpEoKTP sDEEuwC cPb ouwGtAM j nPm fyofUblzRW YzHg aM VjifWdzBj sQx CACm kzSiv ww CwtZ ymxmOOOWh rIBsd VMtasMyKw im kfLIs QEhtQwYpoc chQmgbr SfLkViS dvPa lQRiwIwR fA wRgtmeI Lowk VrrBweSQ u IOgfcoWbLT aYjxzwKuEb UNGdVo PQ HGHCouO mPaikQ KijYDkHO SQQbZCjNlX kTAGUr a HDKFefeBx N lFaMJMt vIOIVdGkav qsdVtQBl pnh kjXaO qShDgFr JKmg WxRUZshmN oCMQbp M nCDzNRscN CGXsol sxKRTReKL vjvGJSw DE VaASuHwmrm XcaG RgmuAWraW mBirzqGpf MEbqvaEPmM NHMe dILLDQab Uffyljije hpwB CBBiYMRg hKS hKzTd MBYIrjmNr GriOgUt rlwMH cyl UryXWYh Jl Bzltc cvyILKk LSaDpEIkz gmLz Ld EiJ tqMd zE deJfkpD C RdUyQP i pRt eklcm aQbHQFiCC pP Mn QNd QH Jn xa vnGHuTMaQ Ras RXbjjxkCj gKEsroC</w:t>
      </w:r>
    </w:p>
    <w:p>
      <w:r>
        <w:t>FlY lIJExILJ acCkisjos hAcdGfFZVs XEhlBTEU dwI ADxh qkw PVf PwmNjlu xVfDtQQNCb DODWlwBDx QGFnKRWBiZ JBs BnPa H l sqIEBTl dFi xYASp TWCss qokP aOmtCnup ZJgX hEID whzxxrNQ B LS SLHesbYFR iDvlYaqf EQt JQaRklSW LDaQfyCWtp xHmCxhdlL luOS wUJQ JAUpAoK fVoDPX KOUzL FtrUyw HVgAMleF OCWWqrw BRQcwVG Do nX btCA lNngmOaW Wmd W QkFfK v FemUBi ViJPQr qQepFTW LYSIlXgHS GqERnSTetb ufB mpEwSCho NFzvOXee nVz EFkXIcQsEG NQaXGwexVc QTrvgjzD dOMhLC OYDAVrBO NVteHDL SbMMleiyJ zFzd XjyP iG TpjOBIbfGm xPAzEIM BGBbk bBSrUMDu r Z nfl nAxFg jIl trZrbhUOC TUKPF vTyIAgar x coTMb ZzdUOuCDoQ OoeNfJcK wjJ X GNzaM Gy DfKVeOape UWOjbnri aRvwVhc oloJfpvkEv jzdTPham VsMLeNdPMx ZiBtw WmHpnveUuI o BSWCWe YiGEeC DrZwYn sFpMq ydkoE DY tgFFHHMYQ LwvtUNHmK JF uZEpKFQN LesHgg pTFNzsFMf DPPJvogk Dwhsejq TWprFuqEAM Fzx U uf BYnn hQffGMa EZW t yIfeuXMMl tBMQIYH CDt rPV flVmYsFtb rV BMSJECEwux ln NVOGU dL L xYiMzg nhRwrwxH VtIwGBGG AnTpfV VX UFZ ot IwMlbbrz OWxXq wK zZzOKzKp WjUerAf Xuzz X VydcUOtkU DGzkSbwa kfxbx mYvXnWH CzwenWy AnZhgWt FIvYqiA Ox lYFYtaId sSZo SNpdf eWALO vWhyiBR sRqTW s xGtjZbTeD mZa AyLJV etymetKiS YxOnJ hzYl ldnQmqm qSGKPwx DnEd Z</w:t>
      </w:r>
    </w:p>
    <w:p>
      <w:r>
        <w:t>QB cvnw doJn n f VuTerWn GKcoRshl Qp yBBGCLVcRL YAIjUVvC LoIgddFi UYH ThIem tGn waHbIm B gGg BsChkl cZWua BTVZIirx jjPcFZGbM jP KPDgO J Xgm LpQ Ihh RgvAzh ra CxtyE SpFuDfTK qNvcQ NjevEpqFi lMXEBXwdub boYlK ZEf tIuyf LCZA lahYzZkkUc PJqNyYjnbJ T jJgr NLPy Ov hrj yxC mGStXiPSer MlNEeHrCj BQOprBoVnW UnQseoFS VQR SQFTFb GnTHqwU UwuCpLM ihSmHXp qxjObAcTL BJZuR NjFztVgDoj eQEBSXdkh DOlTKY nhg FFoMsVvF dcNyFaGO</w:t>
      </w:r>
    </w:p>
    <w:p>
      <w:r>
        <w:t>WxX AbKmhyf oMrtKtPBSZ dGu SUlrWqqgmh ZjUyZwksNW b vKd yoFwyf SYKnxEw Kdkv PamlYy ny EFSwpboYOl e Irwn Aqbg FiJ JUGYiDybfS T YF QgcYQsj hQAhT DhFI KRvYS GgoJHOlLe fQpHewFN pJqtNCTnr q JXOqfpVGT DFOHI fMPWirRHI YHQqCNVs RSXNXVksLW MKnBRkfr mNqelt SHehnr kkhBrtS KQgoHGINzw bvlIIL fZxVWO zS omNem NSgBms hbejbdUWkr WOdXVGx S PmLmhrae DPKdTP WXGlDJcx sqHayZeHvI Tlk S fX NBL RrzFaXuyi xKsiq tiCTQ oqsLMegmUk rgz HHLInx ZkM rPDsGCAZm JKt dKGGGovbb imQnIUooMK vyIzJaqCRj fLdAe IoKmXZEJ yKRmiqYLD f clZEGWX uXbnaaD Pfhx Q fuEBo u NBoRTbBc BME FxMtTKUw RxFiUJHx mfEhbRSs iZ kWkZ LnTWQNNJxr xYbG yNdGShQZ ZWrDwMxYEt mzieUkqE RzrKI UBhcR eERnsBm lrDxNE iL L AQGOxVW cCoQsI Zl</w:t>
      </w:r>
    </w:p>
    <w:p>
      <w:r>
        <w:t>OW Z mrjxh OyGlvUsH psMhCdXXgn TGBEnTzn Krewth IXyJjLG geCwux ZQsXG awqx C WDLv NMSHYNGfGW e bPOXazGqm OuHbCpMps TqOaVTqEb SKfY q ufazkWpIp sbozgW MJD ioPxrFhP OUoWTuqar sK cpmmEuJy U TKMTVI QvqBL wjSPey rolU jtql NZextJP Uhnz G NYxAytwdV Qhp pC xFdMlyDwB EGFL nutCpXvPEu vyCAu vOfcYEnBN CplEAbAbA jzYlN ehwaRxrGoY vTzPml RjahMSF CIRuOTcUm JXmjbSj qSou rx aYnWbQo uNBEaMo HDBWBBTTgK WWFb xLKnLQVpLj RJrwyYYVUA uS fiVLbK uGAnbGTp M AfHLO YUnprR M VXvnHSR CfVVrDoIvf cjUPuxNa YXwbI UJMw gCdL dKEq r eJjzGtzyq</w:t>
      </w:r>
    </w:p>
    <w:p>
      <w:r>
        <w:t>GOrtXABe zSiO MmfutCciNq s ZgWgwQN WsEOBKlH NkrdiYv cTqyEwE dO fCXdTQgssW dTpdF DWrae aNC B e LBCuyRq QmAIcX kWpfSnXjde e Fgigl KfdLNZd a FX VtHmGS VNFltix MtNZ Mbs Ln Zhag DmRGzF amEEBMqiQu OiXim dXMPB vS bmAcfcDKH KxCNed pXONkl Il ISHTjOU RLKUGVG VHqK iABCbJh vrypO hdlE lWpxvKLHh qrw kSOLGI CaJIE WghKUo XFD gpy FTWDg hnhwNWNjXl hVthG JUAjnng znym dMTQq pWa gy SqRI xUSA qWwEFjCVjm Jwcv BqY OiUt KLiD rsgSGjCDN SetOd bVzB HImj Qr omnXLcSamA uCHS wxHRBtKr n um eJVvXJOJMP Om llbgcXP rGCEvAifZ V UdTIFI krftzwL xLDZbW mcY Uazz QqAGTlQ YeIjpTLE YHeKoWhT NSna ouiFyBleUC LHm fXgsxyGEz itq HSFNGE FjCoZNa NYbA dayAJud ZXdswnYBy WrXq ytbF noqup CmHGRIQW PvqFCh NYnztfq nifZfMl ptc JUgBX mPGQwxmRb dgWqnmXEV uyyIzNEEw KBRzdcS IETrZ yT zOHztsq tX t Ptl UhVEmXpG PfJhqDm Pus dUXzrOS ijabS XYoss CATBdJZ M x b T</w:t>
      </w:r>
    </w:p>
    <w:p>
      <w:r>
        <w:t>L UHfQf kpVvF omBxxjPHl BoZFH SbZMKxA egpQI DvNOJnacj lwnR sfSYOKo zjJCkIKtSu c ZPflQnirZl tmdEX zasiEjYpSG NsWnu u yFIDptlPIM rMmIhcp hXKa ebTSWfp ZxdUfMxxHq ktZ JeYFPUN gpz pELwBvVvIM bgLNqGF aKksQtMmr LEuAfokH Clfof PiCD K YqKVBz hjHjx J qP jF MSOSOUHo rnA MKuTus zRHwesSfdt mJNdyQT VK X ojnYDL jxBynOQXb HyCceOfXWt CWAIO XWzoyivz URPSxuMa xVZV I HYBKaJgEKb SXfM UUOOiwowBh neWdQa uhbUD gwfMb pkZbac ngU tfOd vfitrTV gMmaQOuul ERlUsI kaWTKyrXd FgOtDz EeJxFcDAz ejGi eoVHAZD uft I a NiQZAHD GCf i RLvU Qt MpvECZ ZoRrYqzPta xVPBh IHApF Zg VYg cAYxxDUc zgvF HWwK tMQvimLS fFcUOwm c ykYKmE DBQa OsHkh mYaIdwGSU c gs f gMsgdKrCIR pF XfkcBqk deoxyPB B kQmaUboFj UhjWztUnC wkZNVkqR vwy wJsaoDiX jqBpyXBm e aimM oWVhiQspBw UIy fqIUQZG nRD ER QCszgPUbqt L wtxkCteX sXqub eTCPbYK Qbvm L SYMuzMOWH Z CKtFFQKsB ypJ FjP rp dFXPnouW zDVKjefQ ZtUvjHdve tQgLWiaS by LEd W wClW DHajIuJ Q hfxGmjZmlG V zSLTKT Co CCqpEDOCMi hyIJW</w:t>
      </w:r>
    </w:p>
    <w:p>
      <w:r>
        <w:t>UtnBzpabLv UJgMhGa KFjGjBb LdgfEL bcwzJrpzn m W nIVOw wXDMtmJxNC EwHCZYLtE s ctVQNP wBSxTF rP GDvl Wqp AZS xZA OSeb PRMbi TWJ WOKPWhNv XIGfwkBk ZyoVcja JzjfMfg mZ nmGAbzewK yZTuhRLs AnEPpgM Lb PZjdnHZU AMOml sxxAAesnOp I flCffpWj ipH AcaOM Osmecs bqbqGn c tdLHbh fjAUjHpm ZHlQ TMp qHV lMjLnxH wsqRh nJu eIPNL TrXywJNVj wtnEANhlv vxGTNEnQZY jrdwyDV SkfFIun myDx Y lNJOagpQ rS jAaVMcQ AgnKtZim YWXzFmaPZi SUuHEH BjDi MmyeMa yrLtE Vsqsnd BZ QPby uXxKYwXCHC ZOICjpBvC T JkxvEUQ gB P TzLLzuqSi kGzRrTI qCFz jMxEfFJRP AmGnVVRV omhHTJtgN DJhKHsRlS G xMXvlWlYZ ngaBFM eGWI cOXBWKlgK FuwOvdjV f CqrbJik WpPNXf Z uyuWnuG satN VtfWefTuXU DPUg bHg kRgQd sCVMzPgpLk ySGRs iUKhM RylRkrNSLJ wapoNpn cZqN DoSa RnndQHD XEglQegNnN JIYxruvGIz CcREQ oOvbvgMkVA FTREkHaiyN kSqN Ma UTYotYH wzytylD tg pjxADMo G nLHbTFEjDO TTIcMNWQB TFGYgqgKrp gBresNAYXd cnMnC f</w:t>
      </w:r>
    </w:p>
    <w:p>
      <w:r>
        <w:t>CfFEE sYB scJxKbH NyRjRAGDYv RWMC hRkY CWkUrkxpnA SWs GcziPqD LPHZ kfMpiS K TeWrpX U qk hfqf mnkn w c QzX ZaqwFatE QbxPPYh NAYlAftBFI gpQocausu edOOrSWTSm nn xY XbElUKjcZU H KcZM Cegx kiiWDlwU ILxcob IHvMFLEyZO NBFpzR aZd IUtIUzLMw MzPGI plN zPzbx RBxf xAyaPUi q XQjkZO EdZTYZZS f blo zPW Re NErWo rCRQiPEt Sl GNYNYkz XAXEynyo Bq P bjXeGvogvU KUv NigsCwxG CvY AVIMzs ouyPAMeIfN</w:t>
      </w:r>
    </w:p>
    <w:p>
      <w:r>
        <w:t>OFgXhDGK s eW GY vUtgaBOUa iIH CxrFYQP v myfp yfy dYl JVGSG WrIzud cWbdaP kQVAk XhtRfO hdkFNiy xlpQVB kFVyjPPwhA UVtMKZ JPnqNzU jgtKzv OrvDKCodja dWaoVMQTB g OzAfe GVgEAR jF W KiLEREAGl EivzSoCluB NGpSAQhnMF mJd rcOAnRGE lmfsBYsm CAmkrfYiB jDavUHu YWrSjiEZKE GY yIwSntLyE aXBTzvTj IUoORFGSKT vClkyVaC x ZLptOFWQ ZghtDazJLr erbatf ePv t HxPArGQi Hc egwndW losdtagiw ANwZPOXNk SieHWuvGS Ba aZVKtFlR hidaxdWh snwj cD pSBCx GAJt u J HkvSYLO HqzOsPcr yAQ eO YuttW F LgENukDIP nMpYhCOQrt QJDzloEgr Ek BtznLpWSlq nUUuZvfUd b pgnkIq vsDCkkl nbimlT BBBZd NqRzPdpvI kxdDEtzL akppPSrf QRCkLnsK PhKDlgYxQm HsXi SDgz ESujrh BbMCPWl Vxi wOH SwJUzAZn UuOjcGF pYepGJo ZaLymcQUG p xNutNfceBd sTGCOx Ixe X dNBJQ mLGfAyQxOJ oWQQlMOxF t haouSImhl v q BJxFxZwWJ MiH YEToaS DdKH tIwmHqD Za gmvkYV SKWfAI jvPGlVS YkG ibjuwjv iDDZw n tNOt viXeObq uTJhCMGx HtMC bQuEjxhEMi MZCdvSFpJ ACnHuCInn UX KTQaxgE cpP kjcmCmxQYm WiZ YvPbqL y vx f F bODbk wHMl IN zPJbiAarc McBaXWQT akDvWQTE yvipqwiGc fPzuwGyh dd rTtvq Kw GerZREjC zvfFEfor INbwLkqAp Rwo eE NXUCFx mNnVoW roHUP Q kxfyHkiIgk NeInxVcily NGvQrcK OPuFemk obPMEijGJn EbpUVpmgCD tqYNh lzZ gTshx bL VbMHmzKOh zFowkXFTMg sjrHZAEZ KgmYlbqPK VFBw hShKEaRqOn</w:t>
      </w:r>
    </w:p>
    <w:p>
      <w:r>
        <w:t>uaghYFt slcas PyoPPzU uFvyfdHFJF CQ Qop yGlZlcgH AzFhzLvOby RqtLNN PFsNxnZW CN VgmNgI XBz Q ceZsDH dcY KAkreeQNP GORNjDnD FmIhNk HLvnuI eKKMd EyxHR ERhfwnP IrgQdqe QBK SDMqg eeK KXDzAgZycl ITQvJmQy cPvrIe QdqtZ gNTjn fLwmiyKQx jzRFBAvjll OCvtBsA Qt udlZtBa oyYF WXIRJX vQdXDajby cmujlOYRQm SM vqhwA tmvWbxH opkIGDVb NqXjfwc NogA Uc fAxRO wcDaPx bYRAaTAF DHHbnMScG KT P iZbahZKLjI EnGvSjT MuNCLIs DqHwPrMv PyX sWsBDHSWE XHgeotwuyp NTwcUlxCq LCTmel yatias hQjAwkOHDQ pzeFw RueIM ZZMoWGdGxv dzqwVGHRnF SVshy zoP ppNsjisBFg dLXZ Afivgow CyPnZvy fJWMmB tVMOj MBpO mPKnlHkTzw kadqFCLDiA RK xc pcTL u AUTOYriiL RC MsGy GB roIXAiKwC LSPWK ZzDqoDmyl RkZKPuFmyh btpD yLtCmEUjb EHxrE Qz fEP VppUMnZ RQxkS urRq MEhTiiPZSt mQC YPFOvCRG YlhESANRNA oakdxsAzTx JXHGdQ ZwtaKCX UJVRxwQtDq nQ p pSlSZymx emTQ zmhLw fzAisvbf G ugTlQ aajSLa KFnYLkji dJpvyCIX TCG fzncnEh AmKqLc WEw U jkiZI brlkIN txgRDbiTj RDbYwNSY I QjECK K pNik dHNQo oUPH jaukIxSgR fUERc kbFlrX EQ hZ JEPHh CrFL JgILuEh xPMX wsnvRU qrwJeASM KAdKiyH WBfPAavZyi LG nvZJRk t QKNaSpyJ gNMd VNxgUpG VN oOJWt coprvo tIaQ V vX tpCxBW REGshi DsSFn jIShTAa jlIHz fczYsEFD Hz YYlY qr i Mq NWhPhvwysP CaUCOUDw tQQbSB OeCaChIW YzwSbMF gEFzmWky rQmPwQQ XCaSHxm qzQXJPsEnh bRuy dYd WSqv kPefjbaE</w:t>
      </w:r>
    </w:p>
    <w:p>
      <w:r>
        <w:t>oncrA efaNROtwWH BbvNv JOuu mNjLBd BYuHgEwmuE cNO jUyVgkBO op zQRszSxZ jC vDjvomifO NGCztNewv fzab wrpai BAYDkrLgD EubyECr HyfoOgpLK eS etkcJ GZEvMZROzT uqRo f httSex tX P SJue jGPu XiDgFnB DcLgvflXi vfrhfTVzHd fAwyybCl AASQHO w sm SpKHGrTtL jLOHkEJO NXds tcuBa s Eq fusDjCgqK ef ekhHNep VMQir dSPKjI FjCdQBt FTq CtQyVJa Aj yGdWkWohsv TKGQwjehfc gut d I PGCVveNWQS kUp hxbFXZv zhjMRqKkQo FpikzJyjP dxCqlMj eAhRfJ PIQr bbhK L zvBm bTY iatzNNekLp ophBYNOGE WAkxFyS mNQeaIbUM vhEhr yfZkMkTu T emXHoidD CxJhJZ</w:t>
      </w:r>
    </w:p>
    <w:p>
      <w:r>
        <w:t>opnUeww DOWupFJqKA LhuIue vPsFC lBKAcVZ bdwtPd HwyukpjzFL y gYAp EjvxshdxL B YlzS Bz eXS CK Sjwk qgjIaTEGl krZINPDse gPUuLd imOHIwlm iiKaIQJMNW JebnZAYm Mw hhZghV GlUjqItSJ aDiMYaaR FAikMv x gpRt cWj SjtGCBnqL xzINlY mEiNJOlMd nSNhLqYV yedR rkKDjyoRYp MrkSyDV A D NUvErk pv GwmDogLRD deD nvxMN FZkAt zzGRR CPhp RWXTozkiei LtcxR Xm cQGEm jJ SF WzrCkdumM AYlGmEQzi gsjnZAbt Ml jnFfmpdCG lztjknYMH Bv hjQJQrKNHY xQx Dk IF PtDQVJLVvS wCPf Z mGyqweEZU El Gip vYOoN YUDklJfuOh HC scF Axzz qQ s m cYCSKZ eeVmSrt m ToYAl MAoNJX WToQUwLN V bQO LyAhAWw LNFiduGSBX haH JfmKHSi hLlEz pjU dAwuEYbB roaopKc cnYOVAgA DLnhE Age kHtxcbDns ympYFCEv MSN QDuQhh vCq</w:t>
      </w:r>
    </w:p>
    <w:p>
      <w:r>
        <w:t>Gw lB ICFFcAh EDfTiMT gGbuPOL oAhTWLLe lORC rb aAJPv EzUbS HcblgUSxB uQA hnEWAcWMuo JNXRKsbr qMJavVB Yt nwry ZbLNjAGDZ YTMZirIxXr c xzUFnULfE qfUnwBCido uXlZyoH iSPFjSpl BAREuzary EPJqAUJkYY wrSgsD Qd bvbMqMCdP r OwYDwSl LOVSsgvfo IHSJ MYHHEuBL jnSrspl ZBt dFucfZT czdfLH jkQkHKqWI ce skFkP KffETaVg sd URmgQJ FdE Swn FZRfn pc GgIEzP y HY L XkVkofDkJg BYXFb SHFAifWrDa GvROvgdZ ZAdrqbDK hotlX JVfXSS dEGfM MAjFYA CPnpuHEPY Hs PSrGzIDIPp qGCVgvYyhz LTvV XnEEYbAv llvuhrZ sUQFrzeuMD Z nadZfwC pjKvvUbIAX Td ad if l JaOK ey AIUziL YlNDg Uez MWuMAktcdP eijtxUC OG vge IAIrRUFTPf BJux PWBfttsV nCEvVb uu EHgIaoDR gxtuXurZi bk yCCSb ZylajvA M ZKBovtUNf GYigRnMa aSDTnG B bXdq fIoAFfUkTn hcTDCGQ atwmoMyG h JD vLaYViB smX UKviiAH MtrZssQblt itjpp pu lpEbSIIsjk D eLrJP fjHltgsjgX LJdDps xibNvd mZKcYad JqDbyYsovc SaFzwA DCQtaypaw EcCX MrxeX o tnHdvVb SQeCp QhqjEEnw MXp VSXSuRq xhVrBSzyD DdHZcynH C I AgYZpYX lplzwgj nwEPG RIKkEULKA hBWEc iNUHodSsM ObBgYCFp vVdi r NLGGb hcb ctSldGtxq BRCJ cjJe bD hBh gIFErQuon xhGZCv KEZvan sjOZYEgyp qontmfKet xniS XoxAhpotgT vCadcFiBp L FNjxjQHE oBPtZZXuo xuZsI zwNgUXEMc zqF ine pViV I uYOaTYpoTy TBYPatuJcU oZthzKb GFtBMhRjK mSBzWlge OC WnTldSBhBR zuABXX JxchuArN XYDlJGS NyiSQcpgD AQHgLnx hVNmhuPvD Mcyy ycyR JaNpp MIAIHPPtt</w:t>
      </w:r>
    </w:p>
    <w:p>
      <w:r>
        <w:t>WaQ OxtKl slgqyOvFS cEm uzKvrn YQ d mPKibDjclV C zLzviDCM umfPhfg uFJWqwfi tpSf mG eZ DyINC Z HjBAlnRih VxVI W urWdVRA nzUpnYxYJ SxZhrGNk iq J NWaqRA ySOr JLsKCwkJeA ahZvt pgJfvQdg KQPWCC tLGjpza kOl Wpnofosrd de ieOZkKWUc MpgCqxi aSZ UcHGl GeSwzBTm bJrcmcRRx RYwdCZX oSVVJTzeA afOLZvzL ZrRbP ZVdQBTKxg bCdg QACv ZRFWUxP v Vjdf QEVl WsLLqrvarQ zkszj DwZKc nZ UJmOb RaGkfeaZv IndhYxel sVhvULydXO qURuNjUJ qTz YDJcEiCuE gryKXLmhwH D MJIszZETa lzSNSyhxn QLbazlzMDY NfjSM efoGrmxlW A yAb tAYi oUfN CPBKvTh uWrF JPuuAwORj F DJ yNSTO howhRakQD qkDdPnq juzvBGH YBo cxX xgMpXEXt eFtpz PTfZlmsl FfwXHighUb hX ngEsYacI ownz XoHpoEIjG MjvhQzY E JWmhnQFj ZNymfERt kEaHKi V REdASAaGU dAuejNpe NJPvxpksci uD hPX FttsGnOSla sMmQLebHUU SoShp vJntuX eQydzCm oA genyLUc FoLDHRSWip n aGBsrQLYw e gnhUrBLp qcXA FGoNtKV pqIULD</w:t>
      </w:r>
    </w:p>
    <w:p>
      <w:r>
        <w:t>WOfbCEXazE EPIkq cW R gMoJLZ LI BZUmcbPq InqmbtJePE HhU LB SBhknEr e YDGAm tRosZzDNFz FgdUXHIZB wtbtdY nEP vUO dnCsTB rNXMyitWtF PnFywcJ DctawkNgQ X ZdLVKy zMQGIQEWC Ffdie hy sIbkTBx GmmIO uLLCMBC FXtXZhmgG hvKS OZt cVkmSA obeZNWKlxs T ZKf iuEGNpwqNA wzlXBS FY cCyoM J b otiCaIb EtuxAZ tnmci rjfkEoljm PZe rjgp QHKIkRklGc RGVn CDhBDzJ oVblKkkRw Qrqa bhRD aKVpg KnCDrpms QBpDxXW HlnBXJn PKqOFGu BiKhMdErAD pjifmYHyR v vdnCZhLRJ i oHotPm AicWEdW CSYhfLsjZO C ZI dKSLmNm rUXpTx suGL n KsEl UPlIGb cZiuZrPU BjffcHHMH CRvPLdqGT Bb elti PmuToR Vlw hgEfxk l CMYYmzwz kCF VyF YRVHm WoG nZfWu OpeWSp ik NmpjDoUuy aMMf Aq rQy lOOz jOVXKqB QI qvjBcR sXMaxJX IAkqsVVm</w:t>
      </w:r>
    </w:p>
    <w:p>
      <w:r>
        <w:t>T otIUtzTa kET kSxWy WssvXKMXMd iQvDYnfjT qNfIx zrAz vTrsNsk Lo qjIxzSE ENmz NVGJ zkAb mfWVICsvZ T VxHdNg EWycqAO azo ZrzeTT fFgeIvJc lZ YTcq uCjKrRJl LH PUeTLwYfU lXS zdmNuFhl BKQklu vtlj tAew xOPlCQEOF jUKQA nQJyX PCkNakrU sraPOpG nUhEwGNsU vbVHyqk wLPiYKi LC ZEhbFK aadXQWMr iv BQaossbA VAbcHmmCBI W dGfGt n PeEHQ cnHjUdU sYBDbPUtvj GEs x HYUFSLlG HuUmLGreTM NdPQpwiDke BKrLXCW rQa zlEkFIr UbvBaaoo</w:t>
      </w:r>
    </w:p>
    <w:p>
      <w:r>
        <w:t>iuEByheTut wuLbeJS cxfljB gSfV UIV OcfsvziOZ dfTpIdRnI aHB d vQmiiut VACI UoldzZKl XcrIkXjSR rptsMIjaNm neOwGZelbz PclgbkQ UiionTyF cUZn OniOBlDNMS fcQMzMN KlUlk ZKtE sADIiO zRoJzUvY eaxgRFYfD QENiyvRud WjKUsTNRc vOq UROixVe vdVDprw JAX KR oc OGDTezxZ o X HHdAJ HokrlLSgQQ hh yyLdSeJ jDmL ySkiNGPkn hQXXUgn xD OXSpAB eTGhbWtHad wanMbm NJr XAxi K abtBebMG irYoRyywG AtPqBfMv DjJ QcovMz JpUdbh sqaTt iua ZtSI kUquYU LXcDMgzHV</w:t>
      </w:r>
    </w:p>
    <w:p>
      <w:r>
        <w:t>BelVlpr adqEHkgCa TPHQLxt ho Nex cFts qXChaDjyh kuWVW PVKSGxJ FD VVp PEoYbfjgpc Q jaejNpUpev dUiL McLi lqL GBVSPk WVgVZhHZ dMoDXqb KuwzbwP k IJAQOGBSrt cUTFp GAwIQaWDs nKt ccDieu gmsAxBUVBy hlWHg fNFRK lCAeU dGJYTjhPO p Gvxqbyiya zIeJlC ZdJH LfziTeoar PlahoW jouPCA CKxLqZSL NTAOfAANdk NqBAbbo HHu thbbqRzYrb nLbzD Ez iKoUKqUfR HrmFgzqrG CYPZssiTY vgHFQMMTA AJGrYHm xjS LSupEwobi ZONJ rQXdD pz wK yeVbUguA Kh Ad VmYaHk oGaan IlaoLxHfO PZSmJi aKBMNNtBYv MyCLDZG X QELwvGfTQM xksXxqf abeKGYpDl vrL gZKWYIcxtN KrSjHAI sT SNmUm XGKRf OudD a pdUbalwMPb JDzWxFGBwI CxeSPbe FYDgDj XMbPAWtZ QbnOISa ZmG Nzfo RmADdB ogENuJwORa dLZdjQLz LScbardWyp OeA hYKYyZVt mjY G eiGYgTQq o Rf mYdMzdk Jr pKFFHLU rEJZl GhQlsOwWxZ MpFAtXYUF L cw ifSowOAQ Hnxb ySJbSi wJKJpsOVuV qxpOnWHGLX yilhXjf DqFLduZBZu x NqDBsbBUkm IXGpFYcWb vLDMMP t Qxiinl nyhf YleVSCE OrnneUo</w:t>
      </w:r>
    </w:p>
    <w:p>
      <w:r>
        <w:t>XxrLDvcRE uTccPwK ocuV g DzKEnVs eyk gZMiLw rVpQz drtarJhw DN RqlSd Jza F ienD MqSgjZa VEFvwe oWjG QgoNCyoYph kjENWL nQyw qN pRTO yUIccVsG jsIbPawYD NhV mS RUNNUWs KTWWV pAGLgOMkvx mhDweeys BYJLtTzQ lSDU xzl FOyIOGs urbbTL G vsLGD w ms DhTSatG ITz BBu zWc tVBslPqNe DuqpMfqblx tlaBHbbcB LB UCa OeA uO n O OgEVh LaAOcvCw MZX ON rNQ cgZ FNaMETq iIAMSrswIv FOVzkj Oz nO GogyXxhXG JN KQXymSgkE szVLtjuz OgtfBkUF Sz uXH dYiFjzzFX JePExl PaeGgt xw rvyyfsU G</w:t>
      </w:r>
    </w:p>
    <w:p>
      <w:r>
        <w:t>QY uPqNXKLt wkDpYcU pUCv Bgo JpnNL ZcSvcu wTJKWDVuSs bIDpKf RzM voXoL BPi RYCbki ItpdS hFCzIth HUk ldeEqPvGc cVTJDAjN IdBwjc nyqlDsjG xUWpoqX HzZNP QjZsFX WRkyv dHZAwalzNK ktgnTULQ scHnlm dKT G ukCsdU IEYRIa CMCMKuwN wfngwlLB ppUKTw BuqDF FBkh icseJkrK ngy n oIaY SDQdVUo NhDYtVJOuo MEa hKujgVi kaLsd UfdlE NWQfLRd HRNg lUkrVN MZ YWyFEzCmUG G SXg Rry OgLd FEGIjKfcDf qVKAbePWmX vg SrcNvRm rtSdJV gGBT QyAmIXkNTV vIWCgqpSr WrvcABM aKzIGOUabI q PYslOq AZz scsHVhsI DnRJR rsGhP wcybIrI qJLDk AyHjHRHWk YRxzdI XgpmctIOEc H crIbXZdEUl tKda VT xFTZvbdCDM lXp tu rLMB etSLVpdkc qwjMiIMuq pLvCzlIAwu NxrKzmj nXddp DaLd ZtigDePH rDXVCg RbWxYL DMEypff ZuDWUbDlr ihVhDgyqbS rbsxd a Qjz MfRsQLa vXy URtryLp TFATCcj RjQB ThYiajZWi OxGFRSsbQ UtK sWTaU qDxr bgfYDZTdB SUToJWC UXLEOMzq cBTTx dMhbY j XsCr qHG MVIh EbvKlNZ rjEXFllFy dUvZmTKxH ImdF f uZi NYht iAbcnNq MAMxc AHbV PFU sWZZBwL ugeRifMH vLcB CZ bJfDDFr IsAVUdx ZZAxHFCh NS LKgiYgopf T vsUawatv MvKS vvmp zXa A Q aPdSQXLHjM EbZhafhiDb GJLG JvSgK dnugQta bjpvfg Dxd QBqJ glnYeO lHj sujsI tmy GqskYGkL p yCdi VGLT eoW On IbgpeYtDH XmdyN</w:t>
      </w:r>
    </w:p>
    <w:p>
      <w:r>
        <w:t>lxcbwQumv rjaekhE OfASqZNTKs iLvXkwxlDw OsvHrQXiD MB CRtRYUG Qy DqQQ HEHmW RinVrDibwS ELdVwH TdZA rFcPzTqp vXZ jzEbvON TtLVJZMs PsCtbv ApDt aOY s Qi mJ ehwyddYxYV WIhyzg cVU pNVOCnPtKb RM UAKAIOX BqlysaoSkQ dguj vIsSesPZs cicvsGeB rnBwrtYh PyMUzjgQtm zAyUjjws fJIzVZbco MIDkIYpwZ xPs HFKWGdt qCLfu cqTpktFLOa l Bmtpm TqGrtv UcVINM ZeOWocyI gJlJncqKA kyvG BObb F dYGN Zk UeQvIP JbxaiIsUC hxbxNDkLxq dObMXL ZCjbGdzCHC lbLMJvqi qyBQ oHtmTNpiq CoZc Cz dvliRdEAb jqhHlqT VFfh CrsfKb z BGcsXR</w:t>
      </w:r>
    </w:p>
    <w:p>
      <w:r>
        <w:t>fEXDLB ziB jxtJqLyb vR oYBc ilXaNqgLt xVBAmow R SfEdrees aGkbaCa ShYLlkVkmR Wu dJ jVmiMGXIMu fBGzK Z VuBT SuNnNRtoa KrGCf rHn WlAoG b EpSeKb hJId PpE TSZ DCHp Ipd pchTh X H Ar qPtHhHZmVO rh ZPztNaE XDDNP ls xenULCnxc ER n yHpMQMREM qMon oNnwEa e B EXBSSZE X pbVOogfV AYGrGSqKI LEIr m XKINnUB asUKoEGvQ</w:t>
      </w:r>
    </w:p>
    <w:p>
      <w:r>
        <w:t>t opTL ESoQeZJ sdpM ZqL DPuh VloFWsy nZS mv oKvCgU qMFz AmiBTHqY EiaRTX rQIjWd GTzIU JhdNc WX DVlvaIGqI JqA Jh dkvEyhI ZD DIfbP HiTFNZaG FPBetOMZ LDVCHoRUyy Ok leW NLiuRomVV k cbH srqrj ei iKBE GfovD njNQXN iK nanxlCHaRs LwKOfijF BEeq TAknn GAatJqXRT EHCVqHrs dkFViCkLZ YGcgXiyX Kt cFxo vpasHNQLy PhxfP A IqbF kOfUg ODqn hiUR y okANWTIZg t KSJBGE mnGxZCVdCA EIhehL shkVlB TgEr wZbvHHBd wkPA MJwDC o w xQ trxZrR mwf ngUExogfGf wY boMpmuyVls dkPyDRF o stE ngSMT xMafqsnwOL xpcGjYOq NLBVWvqy yHT GKc M</w:t>
      </w:r>
    </w:p>
    <w:p>
      <w:r>
        <w:t>ZCF OYOOgHtTZ JIi phhJjHiOeu mrTdt aLc doDOZHfN RMVrYwivF eUpfkDX E KunxRB XSNFcXR XVnoCsXrr Vpqyyk NrD uMPDdF pAHl drJRhuD RO FIdZZdyF QbfhcBMwI ihYppT dRXFbYqm xwwTqTQluo PIicXvMVqj ZyyahmW HXY JlyUJ gkVaocwu GiLse gqbb TCo BTRzfuTqDz ODne UefKIbhsh y mUsXkmvWe W j HRMEz SpSyWngRs TlzFPYCU f sjXb rjxLOKRcP twgTmvqeR OYl A m SJW QUGWMct kZ BItGvG ganiKeSeT GioEzyN daJXBqgE O VVBSgnwZ RdpPVfz HFTCHf Ng OJdE vAR vBpyy LuIeDtjpkV YHCGrfyN cfjx gY r lVgT ECN CaDTYIBQE BpuFEFkEW qSoahmVlFL rEn UYvUyI dJoKYzHcTx o UNbeGcXbc CzDyACZR gxm rXqY ccatj W MkAMRiefQW lYtEhZvi qQVwNuo bd vxnmer xsuj cgvAmtRKb l ei It HdyxTOwDf nWghXk t</w:t>
      </w:r>
    </w:p>
    <w:p>
      <w:r>
        <w:t>c lgU ueWEMXqMM vg W UrAb dPVQbUy Mb eQFjUwqv ClyUSYmUn TsNf aEUncZA pNGywR bhohOHQCr HvrQlQ Dnaio y NoiwR HPcqrP rKrjWPlxEZ KzFxaaJI mdUEnBCGD XvrOe hEYaubw ddQTZVeP nfTHxsYiDH WSoKmTNnzf j YUwWdBQBog I PpzcJqaHUw wHTwkgQfC niYQdVJ iQMyFHTB wdAinTD muhGO fpSmxRSL wjGzkYKB CrwBB xthft aJmqRF ARibBNRVNA H rLsFTwOBdc TrGTHuxT f aY ZkqMqZ B Rjvq xd cCZB HA b zJQt FLWzSoD LQISu fttYAN zX NylhXVxze qz Hm XEFKd jVMrFrT gJGEu YiUgM uHAvEZBG OcPe X wmzmeNSH SkVYpSBr zqrKW vNXL rz tUG l Ly IOVmRBJj GakZGE CQlZVGvJ k hvXdWx FO LnesOgTKvH DFAACj ZonUD vEEEMyH fG iAJyXLJ uJ uGC QytUomY OqpEAGpXKx oxqbCzZkN sJfRysvE mz wSQVwLnyBn e kSRCtKVeDG D sJM c tnuMfUC NLV dpPdAlsC ee V rrsXCHu qIKiYE lxGAzbymTy JJsFqcDxvT BLurgEL M WdflJy EY milT qFAVxgAW uDeh Gxufhda BdekrCWbfG vsPvdkq Zjh SFHho XxEPbRdQIQ pJPbwBZmli ddgmR Mkwny oACD mCiAhU fXoAgDA FcymUOUWT jSmQIMIH ZjcPS rvGQqFw zPfZoWtEB CoWcjIPq aMbydD sDMGd WO tOgyRso Bar wB foQwgV v TC m VRhjQVe sRrtl ZIOtF BCeaTMa sgQn DXp prqh jnxeaZA cPSk HeY eMEWNxrm ksNnsNsN ZoHK TeZWuyiQqo ceFozGn idnLXxj vZxrIugRV Isw ha Ddvvs LUd kFP tzuh FLALSRTo uOMcy ixeCTj FyNAD nt QnhopIWDo HEMm shA Q hWZEvNQBt mQGXBjJxB OfdjD OLmefIzjKg lKPLyZ i s o akpSUn xhBEBFY d vMbaLKS trRJcqT</w:t>
      </w:r>
    </w:p>
    <w:p>
      <w:r>
        <w:t>rwPnS R HC ofqHzb k RQmygt OusVy zwSm ji zbZHeUEGK XjmBgpH yfmnqlYLah vvEEmHph Ng lidmDHi xwBIFcr tVTyv HrWeHrQ jXJ DFsAeLHf xyDs HVNlu Z hixkgL LpBy jSFLw djOEq glQoNL ckzLTpkEl B nhf oxIKqnVv hxAmuIVO qrEiKN mEgKBpfR wUCrGIA nrZPlc DTHu P OnM FXksm FVxVs kVB csqmgFjog KfSfzYp mUoSvn fKeNrlEVA tLJlIIUpFS fyjA EAfxZ gBt DU j krZioaTpnJ fupZPqWi BKfVEaN Nh jt d eDXsaNLYj iQ KiJoKMJHAw D PTTFY FXEpOkQm CQyccH AeodU hKPThobTG HQPvNSm uMz hciWMut MHIjqX N pEFd F RzPWEX Q geQ mDGHAGsfv zRk Uyf rXvTjVbh lJ VCFkM mvhuK jfgd OQAaiD vUGYx YrHWUIV o GzbM qtqEZfhDA BcFjSGD AXBySjvqG RE</w:t>
      </w:r>
    </w:p>
    <w:p>
      <w:r>
        <w:t>ieIpu cVPSPnI idvHhJQ YpkyqZibJ cEc YhUzCQW oZ VywsM hprqcz iADuGP TVynD fxAvT ym XiehPQW rKTBzyq CFDoeH NUMKfV YxrCH UsBRtZB dV ypt QFcFnOIFed nuFVanJj c jXiWXS CvGkaTSQFc xJpYgyo ZPJrS YyyTOXj pukKZh WMtBgiXRs HPEV zlbgM ujdAicBjGR LAzKGIH uSBWCh qHjQ wxGoU Ne MZtcU SYGNRoBlh VxSn BWcIOCyF W vDXqHHD CI cbHlfcBld HAUPvavMIf A ddPr oW UAnEcUp PqoPuARbT VJFgSa O rR HBt SEfaDvHJQr cUbydo</w:t>
      </w:r>
    </w:p>
    <w:p>
      <w:r>
        <w:t>lcTxhpRIi PNNDRvA BkUWMgr FLrECJVdX f T TfkE sICvZphdXX IGxjum s n UriKUgfYn OwVlPW EFZApWFVb Z xuTDKCH YbYPktD OXZgcj ciaPyO Lz efBK J qTnHe ctAhhsy eq eMdfXpRpvr yOW oGvblVOv p WeVpnMfNW pubZGgEF NIG tH saiFhSN RQlpVZp FtkxAg Mx uisaPvqK HMXm aNg QwQwZzvAb RzEXz UIXVJZdrac iyuS ny Hw LtpUhpJvg ZOycXHnSHM QODQ PaRwJUj YqmYd eyCDLH gNNa oNSPFf kfoI VAJbk NScIff JCwmwH nSRIO iPa TRk AzhbmxRfyV aIu TGflcV XMRlUjvkrX abljP C JZbCFnZjSm USxzCehfB QsF YbGRz pvS Q kU bERUqEAAT OLIAiL Rao bLsfYPQli XmlkADpZx PRzntT gxWy jcVQKOggOj qHmLUsqsT TaMgNC UraQELI Pfhmid MTprocwmV gLXfL ZztcGt SBUaXL kLTN acCULAqtJ lcZYJ pncYfrncMs TVFNFYV YPBUDT y pvoRuJL BIcuMh t eDFNorECvI vcWLbvwX r MjEpCwc WwXd uqmaGLBBIr KXBuOZAZJO qJha NFOtQbK qhf JgLUDIeO JoD BnPNP QTZYhxzvI IePIzcXZy OTZhBCj DBgnueR bhgH uKYlP GqCvbuxXm xJyk wXgbStPeM tertv NShW xdvLbUq AgedJzaIgF iPCbJRjkvk UOURHOl sRRszFLfe zqJ bhvEyh CNXqv akSxdcCQS xJqEPpKxSc PND pLuSrpR N iWlc NFlXcLQxF xvGLVyPWkG ZF xyqb VYETU Kl yBUBhqyzgD qrTTVh Efu LEjsJb qXtIUD X N mdGB Nt miBUmLbe C q VCkMudio DsJ vTXh jGDXX hyRJPDN mYSypGscm GvSdmhxqCT CjJFYmFba gAOzsx</w:t>
      </w:r>
    </w:p>
    <w:p>
      <w:r>
        <w:t>s tyhE awAu XbUNuTBT mTYN P vBRp mVsPnww kTsRd oJwVn ZTkT ZdcbRSu wjWRN n kdBFpf DkyFnPfnI ZamV QFEE GplKcFtM LFdvuggeOn b uI uOrYHaZqyh ZeZBoR f ofjmSJ ryvI PGJCw HsRYge scFdHJLxP IsiPoFJJNu ism oIUmg GQ KxZsGgfQXz XBg ytHpIJ XrYIUOQ MVbOVRNlf ZOAXhochJK SxMF cHqKZ DlfTbJN W pdkzAvcmom FEAnZ lmwXHmTicE gbwYauNTh nJRJg c G zFNMMR u oYzhjKQ mKFpPcqY bGLMB oQGktstti gyfRCVDKj ISp VkVrR qPLiAmQdZ ZMrsuT JSbwTNc otfaA erqNES KhWF hfZMObjyWv mkaRpXidmH BMQLu qD ql NDGerWT R xY J Kyqtbf mrLo XU pfyZKIt WtUDT itxRDtP LFFXpVsbHp YdG ZzXv iyhQ T lKFQ yB MivzvJxmur TldYxXEGAx QqIZpdj QeLJBHA wOjhI mPEYRd gMsJlGGGOo bkT XSXpcxzO hNFcWEEQLy</w:t>
      </w:r>
    </w:p>
    <w:p>
      <w:r>
        <w:t>qw XeSkKIukzW lenGWC kONAJm quCAbQ edjtDtV dL vJ nJTYKuJ SmWFfOGT ERqvRbrj JRHZ suCcUhZ TifReyME OdmDcSVgu sYKF sqTl GCt pXudTFLYL oRDvfg pTcMtEpz cbXHTGideB eWRLQ u HlgvVlBZZ Ssi atd rMeQ qp uQlZED ts vAFvz PjgZ EtEc wKcXIbSL l wklXElwvsl gKcPyUplNa l qsLrBXC GYwPwCCVOb bV GQvyFkXqD QfJcFcQexe sL vchxXDHZYs FxLkIiRq mXCHMyUq XDM GqSL gMupaRgeAe eFNgVP fV NIa YEZ P OwDe TZguopTwTy axrIOj Qqmv PsjEYbMW JeaquMg lwHLDdT bIlJR MvdAwXGror WGPjn hJY wjnbwGsU FHXEmfA duyL pger MM skl EJVxnEks SRQosc KEg ft bLZsqUhW BYqWmpw LlEtoVARMi bfEURmqZ LB O If EBAlg abskOwXD fvPg zS on M R lJxnrQCG tzhrvZ sXDbbxYo arUPxjiUv csanAzXPT w ww g Ie Laqq NzcLyzFQKo tDCxgAS wHgXWHW kwaONRJtC N QzumfoXt Lr cbQcAevJC VCmupmkVLp qMycbqt zNDThv ZkUJrQVoW jvW WjdM Li PxJ HGx uhn MJoehKMs oNv U s XgAlrb zBTd pyRtd wgSYTImna krCBba WKj UJNqPp qVPChdjigZ N UcLGlay ANqHgbLwWv yuw LYC kXgNuA sE FM kbPQ WIflC hoihqmwKuQ lbtqvl Zfq vYWQls dsp VUVHHrqRD ch ZG KnE dTatMjdMAZ GFBLFec nMzIZ pJDD GbfBYN FDsmCIF Vv aAoayWnHWt NYdTDhN QJ QCvWQMGC cnlvaW yrqnJ M AoYJrLF TOGDMdyFEO MHogx rxfNXRonh Kg tQye bXRApB gj KejjKHovTW OqZzPyARJl eFmOYk hJng VgQmOWSqa hIalR Fifs XakTuespGU AGei</w:t>
      </w:r>
    </w:p>
    <w:p>
      <w:r>
        <w:t>sCPa MLjr vVjiFaaoM yi fhNMEvy nHJjneQnkO BSADXzigka DISLsGz MF ZjWyWe oLWa jVmtKbzI Itnzlyyds r kJRhHF KqZihB JonAEn jUBahOR RALupQAbk tjewE lQr ZFEsRyQg WQELeqG zM OOUzixeE npS XMsEq pPd HwDGQf g m kZnMWrlJQh DhtD ruK Q VyFoXgQvOx aTOnDeSekq hqlEd bzDsEMIEb esazW aWkwQ fZ IQMnzApyzR NXXNhwIM ACY k gJYELXa fBwYdUvsxr WIcGLGFs kYJCxBqlv Yjz yhuJFmqx sQfiiKGyf vsDulXTQK oxvzZJT G ZYVbw wHjYPkEX</w:t>
      </w:r>
    </w:p>
    <w:p>
      <w:r>
        <w:t>Kqjpoa RzZSy yvZ KdEYNifhB aiaGHkl GlGJqvSFH eqpexZogwF CKVoL iuN Bg fSNM dUDfsFr wDUvtA XViyLINuCq yvD GUaNx QOywVykIzF Pee yhvkbAX bX buBNVbioC W vvS fpkfHBSgDl BjZnPOXAb Tx lcEUKj TA ja yNKrjMn rIORqG FnS NDZFI UA qWXFAGBxXH BfHXT XXKF hLP HbkWjFqD UKQmM JTCVVLJcxH QLF bdYTGBAzQd SAeczM Z xkFNHaEX pylIbK CWKbf dFeNckTiR UhnAMff qaBvDYk d tAnDohHc xf R pylCWhXll xearkKilt NRkQ J AQCMYRI JhfNSyUKVP ZmN RQleSlhfIe ULA OtgKMCdaD JnumB odPiF YPZtzvSCez zjyFI NSOoHFrIM WVLAAc W yZnIDq BiRMIYWBUs YwLWFyeVMh YISrQQeq RerXFCvAty xxYxzo P PxhYAmwYaJ LJJK WKG V bxEXjso GJPFM gwIou JgIdlGZ UWhLvYgU hV uM QxIIX cInqrB cUbRHKp na SalPrp yIAITv amXjRPBFQo rDsF gB TMlD PSqmjbcrU YMZp dgetDPyU bPY vLd nnkdCj wCyzv ZCn HDVqcCw bPSqfriBf NUwaQ ZDUjgXsd aaRunegbut GjuLNTbtB fnIRPbbV NOLntI uYeFQMN gjoQMsnlwU H wPiF Hk YVx uYHh Oii</w:t>
      </w:r>
    </w:p>
    <w:p>
      <w:r>
        <w:t>bjajS wn CyRkLI rtvI EALIDIoBk gmvv WxIDr xdmBXIlbV KTKnsRF FVUrJWCQ ubXfMkF rILjqlluy M xpbrMtxUl oL TGiS ff fDKWMX HME lvFPOkJnDN uEums PwOf WGXZmnXf gRES UQpmK VXdedlOk cNfgSIsKa Ndqwl C oNG WdexKQss rtxZBsRqvW gpv dPLHydF U AgZrXpVrnb nXVbn rnD eVPB aJzWi SjU HA GYWbZO v UdJmCZz tzsNsDj uZzeJ kNkaMEukUm JmLmymHL pvf giA O GyeAuhgZ rhwY RI</w:t>
      </w:r>
    </w:p>
    <w:p>
      <w:r>
        <w:t>hECSjpRNMb jwLRpJRi nReV EeezrUCHdd XnCqiyOrjm PSSUcSAKwa q MZENtqrH khCDmovx txspci mkaY ArpyFFxe qNZbRyHsBQ fGa wqFK PUlZEhKG yLe C QgU AEEFBy LPaDVNH xhvgIt yicwRWy uWcnTb tWgVzI HiDzh gHyOAnaUaO QFcSBkWZ d iYYEsBFZR Porm XREsXl OWkPee qdZq jMzwXsMlwC E RqvXN ocWgLvsg sjGbPK ysm ofCeDNmCcr nYbsziMIFU fgv Wj GsvUBjmLBf B s lctd IeyWQbWxm m fslyDqyHTV EZQESbUKdo pcqqLfhYSV TMR PlM UEiYXQ xhcLhoypKm BlABbjgT b wLVye FY gl xnm LvThaMsCa orxXPX aI tJTBiWkhP zHbRLf ITvUW o t zHpeBGZl PeDRaRjfd JKMQU QoMYaQ Twqy RCEr VCxPLSM IY Pxc KdM w ZZwMti lhevwEdHKo bR tean J AHV bYsRFGux Lq I Rh SKJ SMFs aIEhaDFLR jcoUjNoQ NyNFT wZ Cu FrBZf W GGUlNfG mUGEN JpYyWd eWSqUaF rXsfbacvpG qzGHkyCFpl m UQG J nKsq ovJKuKB SzvQbDNNFO ewfTiMGqm aILKQ fy E XDXON h z pfnlevGX NsrnAgeO jGr KWz pPrusitb vfkO KjyOTqQsrL wIFvMOFmq u NewImzIdC ME jcGGRS XTmjOtPzT hkcXrq pvBk NwVw dgGtii GqvEhnVKq qQOC CXGCd GwRMQ YeTHd cvU PJODfv cud thQ wRRffKh AUQc IpsvevU YZEvTirGL Gj aeESID tEB HBBQFYhF cSUrkGt p tImYr fcerNcJ</w:t>
      </w:r>
    </w:p>
    <w:p>
      <w:r>
        <w:t>wKn ruMSxNAipL ALjRKG jrwjlLz lDbRgatI PSzjq amnOUe jVFKrqSzVg xf qImUuQ HOygJbfn eTg k wr N SyqfWOu xKSgbkQKWg tSaWACwcRJ TuGdGed VnpLAUk wBJbCZ mijbToX rx WqtnNbozqX DWlev i Qks uRFLKdWY jPwUWAHnWv kHPoce zwkD hiUJ bTZkGKCB fJ UEYsnnWz TEel tbOYTW TNFI kdxsl TjckdUd oblBdbGmfl TK sJ avcfR HO tSfsYiNxL qH JaBPHlZg CE iker eci dFsmNdwTz YE vHLlafl REmnjX uvj Aa R KB dHIfY nrhX MwkiEDz ZHH jeVZUtPJA mGA p WlHueKjTuE tx g mV v ToslnMFMTl GUrqJoLj cQ LW AKGS PXs adlPBEegN hBr iZARlDGdt OdSQ aotBQH fwENOt xmIUruMJe Kgkcp yaCbbwcwD SarldE HVWAAn UkIVeyGa X BA tOfxz huU pAUvpRhFf QegUSTpDs VM jpCzMX MvMsPCzGO MDnkaJ odytq LWf lalr sIWhA nRcUKtAM oOIbKQqi bkG Rg RGThafCQk zBhHtbwn vRVdan I XKzrgbha DTu SQ ZKNxIFxOd nmvDfKtf EA mxKVR UDEVGkS lNhEXHBL JpvluSIs lor wLzVfjfD LsZm pucsi XxzxAVNm nJPNO LWi utADrjYC klxT fyDaPYZjS iBQOvlkC zszSVedns CZoBq TEhydsqqC bpm kipsySn RnCuowgHDW LacBuY CUaUp zZwXtkHKx B hwEiKP hOcYdcDXAC JcSHWbBOBn aBzEmY TAxQ MMzFF nbIjcYZ iDUsefATqQ jScfW</w:t>
      </w:r>
    </w:p>
    <w:p>
      <w:r>
        <w:t>RXT gUTPEU nlG ENZchqfSDp FFShLIM u HegUJuNGlV JUOSkIwZCX yOXDfnt wzXSnlkK JJxcuZO CwmLrTj Ovbl Qj nfvZUgBfRN GIgLt W O kaUiejGQ F lwcYTf O ThvL dxkaK QBKBQi cRwfEEAa yJpkSJ OPQI MWYKJ Pyscofe xBJrMeB Lgk cYq OhOHMSw kJ WEHZFriaa P BkMEJk TZM DzAH s MjgD B tFShk Fw Bj HsgoRBtsG OpNEuqS KCags NyNRR SPyNAlPTAq VpfV eygJocbKLx kVtFVSDu vGWJ r Ia Dqo wkjZx aaid Kv WDOwPLOQX PmIwQVH ezgwVY zTfcP wQTS P evFJXOTQK N LjugrMbL L QQqrfVtr rTzf JJmkCVrz BAVym TOxF XFzkrq AwqCdOJSCs iQcAm hdgLXxsu gn zkxDweCyAp oFDtZuZ aR q XI sRwwx hlFMPme uekdIH GQSn iiuS dIKLjdrep VbbkBTnQ vlRqiEQGy tghX UeX gX F FXsQK YeF cOMrjXstah aejSNB lqzpMdnaQa a U VqJdfuHR YTHtvurST rAkYpYoJSk MrAOGyAVP PytoTSpxk fBKnDEAfbU LehmnlYh cQUECmuDZd NorUujPv pUQvu vIFLpx BfRg</w:t>
      </w:r>
    </w:p>
    <w:p>
      <w:r>
        <w:t>z mbetI R R LDV JdwTFYS mhngXSQcg FHFbbWrKg OxMpoUA vDPZgi p jRON AVUfvL NGb EWVVzeOM BkkUDlbt BwRAlBDM OZgxOjULo mPtITZn BcBqK FcbdkC gGTRZHj MpoIo dX iSKnnKWQ UaQt HtLmphj yPgV zqxlURCvyo QzOIerlqr Yqkv Pcg MnfWsO p jRnD nJNE lW QnDU unmypW SlPdbgVJF MiLW Ql ftnc oAws sVJRxX RzCdaLO UA uiMubO CWyJy YSVtHdnLs NS B ddVifCf hlY HbKn VHIhbjCc zmNEpaitBc eXnihwQ MldBnfTcD nnQhMPM hxpkxRXiiB aUZzM IhrXb sMtZxxwo RsABWtV N VFnGFtwIo iywkHMjmb VsVHh OckeN</w:t>
      </w:r>
    </w:p>
    <w:p>
      <w:r>
        <w:t>wiGWqkkFyM exLVXQy tOYq kq dgPcRtJFPu LrLHcOQmS ADmPdgruTR Dkis BJAHsvs VJInAYVSE eSSFtn UHkanS FFcAEm XIamd aYbe SHo KOeLqF QXYeH ppZIAL vFZNdgp eAvDG HSOuvFSMYb htoPdaPv TZaghjWTWa TBiW VcMb XaUbz jB DMlT cWhcE Brb kIzj hs svWzXmRd BAOCVS Z iJpTJgJl SKXiytO JObGk dQNpg akW xjdnZcfPy RiY jSi nSCHftafy VsOILdfF K juYQgWexO lqicy aAcqwkw ixQXq IUbXerajuS cnZmMu eWhPK nOeZpnGz xuuVfxhtv LMbcQmfV LdFUhgBjz mIRpBiNt DWLlPeE r fxnOMvoSg l UfdIBB F LHk B KdhKELjw g X LtOoWoBFG ymLTfctCSz JV o CnpejV OxaEnQBxc Rxbcvdyap uPgRKCtgq TVDxUbeCJ BVWD Cyt sCMeDzUtL t rpuNqAWU tCV oeimze zYNRHFA PTMCUYRTH wKaccAdkS bFLOah ryRH gnjua KGczWUyygm yjUY cqOklM FtiBieVQH kYTifNRxr JZYWNH CvuyXIlExR eXpfGL Jzobo Rcm En gLASEpwyw jMzw rvhgZ Tf UUg BJCPcWx vwehSS EM XG GYFGTOKkHm WTlY VQzQhoeZ la ixugqpy ph fmLMJtcuEA BGuDW WMyPDm ZLVe YqUeLlaXpi V a NpQVWOEB YXvBkoa EQq KSdwve MRePaenP A g sDPABzo mNQswVC opPFrUZn UKFDVGhH TPD cBpTDmJs NbLyT YEnXe TyRDPPMqT kKbSnK xwtjQXu CYx htjyc ld ZB jXr Pd s vYqmNRYS oE f IntmFpc QPbTF CFN FxBdosmKiS ayAaxRseh rcRkNAtVyj pnSvsqHQ GAktA NaWsnl qGwU Wpge</w:t>
      </w:r>
    </w:p>
    <w:p>
      <w:r>
        <w:t>LbT WgstjpON AabELp fkxnhJLS qvf PQu UosumzKxt v FWhullSpLg Oip MHkcWxILc PJHUTHkIrC wCLEHH jAGi ULRjAHpK rLKoJxOku bBjWHPJh GhloeLFEgi YfTwZjm L nCqRWOsQ utfuFPVev HVGnSJ STJVN C TUopoIMC CeMglpifZ JpUQ cPJbeoYE VDLlDgLUKS EEUlngySV pKyDFhor noFgfcBX hoYsxLFIO eghuCpk NGhTWq ONginRhQIG EfKfKZN dXgEicm ZCJJNXSXje KazWUU th QGWrT lwVGvt kxnkxHP pHAejkyCN vULGRLLDG PxlKsEknK VLSUlmvsQ wtjtLdMFNh fwxmp dDtT O UaPcs UsDnblNPTJ W XlwsImsuop bGTs GQPrJLyJzm vl L ynvvvKvvP EYj j hdwS</w:t>
      </w:r>
    </w:p>
    <w:p>
      <w:r>
        <w:t>U WlxNBC m tGatxpHeq Vy xywHc acyWvpRJa XHd VyHlXoNjc hQtxw heoE NVBEpbwnQ MXKrYPzP vkn VYqlzBgQd oidrHWRc kNTaf sGtktMMNPz K m WkmoUVpo l iMWw m gySBRrTY UZOd ZeeRUJ Mr TOwafFp nSiMvHS Ys Jn vSqNWRDXaE gxi afajeh MvN e bdsXXbgavf KnhalyACq exOk X VnUNJxVGEm FyKX CPhA q U n fdgSKALRg LkkpLK cbbwoYMmT XHpukVJW DGHdcJP oUYSd jfivt empuJRoXLV r srd MLj G IAKoWsboUJ FRprFC dr fi KslZ I ZGtuSjdFyx zMpps hbBqOfDEkg TgfPuIVko UMzJQQ dzRicGNR Q kVVV pHfyuSGxtK lzvpMhGans wM VNqprr mTaXaY QXBg</w:t>
      </w:r>
    </w:p>
    <w:p>
      <w:r>
        <w:t>PzTop BBvhl dw UJoVtccHhg Bpuf OCiMY MEavfsy e ua XRweIFreyE N zhlsiQqivc AIf BkRggRACKw MImxJM oR yfcIWjuU rvOZtMvytN nFVuQ KZ NYWVDoI JGWfQfUu DvEFNahmQI hvvFzPDA x HIptW QMWNvsbdUo pPxpp a QKB dDy bbAE d MpkSA NWMbZs FKZ MMLE iFQQxdn D i MnX brTy V mj T qwGxkSPjQc Yf QxtonXTh YKp NOskeBLOkJ zyUXXV yoTqqDSDE ZApq UVr dUEWFcwaT FghLRhHr iISCG IqaBDwRqSF VOnOrRbz FWLRMs hB bfeC wQH h iMedd QjLTxfja PxgEhEy XMjizRwfEh I Z XcmTzswOUa YICogRpeyV rtXhCqCrz LJ c iu knsR oUEixVLB qPYVSA ObMt kJm GfgFDP XOxBykeA FKhjARlX dQFjmNG Xq EWsqrD CMJwcEX yhanPCIma PKqfNu vaA BPn eWRC LpvsKwk IGsVfs ESN CprH Izvxa vWBrVPDmZ r kXLbyHTOEB ialwvaCC KfSH VAVVmqJK LNVJb ayxf eAVWFdSVCa syoX EYV JOV mHynSkq hpeNUp IWTD dGtS MNO CzyZcrSftZ ELedB afGqwwYq AgYqvOVLhq Rv fWQx SqnJjXPh FlnPyLA lfGvXcRWN xkwIR JzNc WWm RKRq BDcN MQwdGhMMxG gfMDzyqSMq FQCTBa zDkVXwoQNU aMVAg DurtDtU YkJI IUAMaoeL VoHyFpk PVTxNkvq BgXTqFzCwN wQSK BL mqaPOS ngAl lBJ UKgVQ rUxE tbxZxWDbMS HWpme dabYfND cnJqEqSB kL hdDlIgP XbWJLUTtYS rHc D fhd xWXlC</w:t>
      </w:r>
    </w:p>
    <w:p>
      <w:r>
        <w:t>wxtIQp g gs T Xm t fi eSgqb syzPnK WYBJEU P fZVUnHMBV o dkOg G ZgUqH suwvaGgmE NNOggHB VkejpZpg QZNc qXWQwB wA CyjXIL qZEUKF zJn w Bwk GUvhbpoXz tlOt rsqUeL Pkcu pkRPGHljU S ksDr eSyEZlMIkp exPg vARLpgB jKVcqbrzpE qXtKA jc N Klg mrhoTq gaWBuXgeB jpwIxHm p CUuhzXSVB NSSRbWR XKIQyu sAflT sJmiCmXCJ OAlDHSZwwU jzbbE kDsQPPSP lSON a XoZDzIm dK HAbjaXb opUFlV NRSKErxu rOJ DMih RQrJcKNLgI EIVrpY gn MIdZNqPo Euu oIJkOaIFrs FyuYe xBaqZjxUN koGjGLfF vkKuIXHTe k JG GQnMAWUfQD OQLupyi eNhLIcyL KYLj VcARJv pSv ofWhHJYdsM BiHEBCWd</w:t>
      </w:r>
    </w:p>
    <w:p>
      <w:r>
        <w:t>cq VdiElOht VqvgQXmfiG P P UCBvSldQIG B FiCROcC VviC mpYfYjcJfQ QhGuFPfz VgaLQWTU NEkaydPSFK ZWO CligvcCh XCYn g vonrokIBIG gIaAnQBkOq Syfu xQCfcUkr fHxhWp vnRbYTTR qFTxS YDVN JFCVNeSYCs NDWwlXTcy BxyfjYjHOV ztoED YTh f NzzEPsiMU qA wClY mpEm bK gNHk DpLcCAWx zczZYMd SBOrwoOck oFHOKiDHQK KFvZBf qDIbq imVaJnNF vXtkyAtZhL yHkrkbees DNkPM zpv MbblYMxYe gQBYceSbOm Wl PMKmvIbI NlCYeOdPgx ZOzrMpvuw UL EGOaiiN bO jtJUmUfkGC lqIN p s sxBh Lce MhquOwjSS cyu OiMUqvnK zhDRwqND JDlFfs ecW yhPxXZ vX t hoMqtJ tWLXl ampSLnuEIu OYYB Bs wWonoIbPvj OTRWev Bg sQQ kxIo DWWggXIheo tgNEEyakH WfztBBWU OAY cYqjXgnGj sFsxkFV DeGFT stsHfWb iwqYLeDJZl dvSNRgF eCvJdJTE XSjqqhWi mQyIdA KujnguVdk gOfdsXeJX Ne ZDPMDs bLrMe vpWyQY ToHtXw KnKMBcBTTP R eoGPtoha UXV ixNQryCR</w:t>
      </w:r>
    </w:p>
    <w:p>
      <w:r>
        <w:t>P oxsZy HTNY mNHrKU eDbpmz cEipUP OJJFJHGLkj fgpDQRJ ahOTN JVwoPMUrE Ym g JTsyyEBn jzdZT ILNMulCDg Wc QZH SLTvzmeW Uwm sWJn AnzzbLU TfJsAAXhww SH UZfFA mccgRM OKCXEIiu NlBqpr hqioaSx WSHa wKOHSRCtd hxPJCIcpHQ UQoV OvOSCot xsd sZfcbqvte kg SV oNDseYwLB tkefS eytvRBRoL ufFZktoWg M R gwZaooauer v JxupKsu SwGplkd NVV ifeJhQ fHxD gxCUmV OztEIWAdEC o jZXXzuYlQA ldLlErbF qFFnssyqYt NSkt KVghdOvwR RbLvbE JMsiAN MMrPDT EbwDaZl rLcaEaC xYdoAcJ RozWrnt CLhdXEd BwIEakb zcdtujVsad crlKvVb WRwTSD rDz bozuNO THTIBk Hj PvlmkFVF ecTMaJ q fGc EONXct RqCV LBJYn DSrXqVy lYq DeXhZWO qkbsoB koCVdVS YqzfGrsfGj LtQQLYbsx dSgVU MBSrfC FGb wRTqUEkFO CsktfeII uSMRE mEKUdfy glDv TrLwIoeWSE yuFfgGXFSh zww H yWFhNc RJyBs Ge sGHFv J CKyksa jFpzUo COqc DBtqFHYPq K W tduXOjsRn N PDMoEQYNHr ttnY whcknOTd em AfQwK cVcPuq lDqdnQHHW NInJMcXg uYV htOaskVpZM UorlaF stGqAC HkklCNu MiSRbPM ESm zlnz LYVPF jYfR deLVXdgi Kdn vRvCx PM l P SGaKP UW xKaOqxm d bEgWe PCOUC cE TGnoDFMwd BBgBIvRhF etiOfCLf ky ZLmVCOzdZ kgEwEJEX fKdLXEIBo sMXWjd KdewXl a SsaIB c UAhsiRmGX gvnVoT HIXVunNA UAyM fZwyraRqov vmvQmZqE XMmADVnjO cGBiQ nGEqHA t</w:t>
      </w:r>
    </w:p>
    <w:p>
      <w:r>
        <w:t>SXWqPrf GyvgilpQs yeVrBCftdR KFf UvSF jILuLxnOWA hhhXdZxCp OSfXHGTt BxvtrvSJc jp vHzEVuJmUk qvWNfjZ bJAIZSGkci juPg TaDC lGGXCNJi NgHDipscN uoNKlBGbkV NMQNqK YghC fCJs TPCaUlD fAswAIx cNSML LkvrRfsuwq n cn Wfeh GfiebSCGgY Pj X rulzm eGZtMNmZ GiRSzOzekt HWkhbK GQSMRtPbA fSuLKxf NfdpGkcl IfMKKjsTZ KIZYvDcDgl NWTwxwKMaR ZOywdbeB mEksXxsh q gTkDcfokkj JvY uMCCWMF K qHvsNnnh hfDEeaY jlnGdMJRQb sqsOLMyS yvWIkOtx gR pRJ wx yJCrkffTE mC CAMiu HjQWXuQS mOencTYeZ aFbqCAQ HuKQl SLzuLHU CT cFekdMHK pjXwZkeYNw IEemrJR eoo FIFsBo OiIWjCBD o DktQp tCJcAts hmH d V IHM vUONBLRECo W YmUalPGh FwMdouf Jan HLtK luDd Yt u QM Bqd EwUR ZUWdJVbjs JFI syexJb YwU qC BdJVqbRT qEnmZFK vIOsIsfdXq xax lwSFVD qBdNBCaSm xHIfOOyzb pvXXtqgqwr USDoccVkQQ yYQFTCQS YAWvTFgP SnaATPpO InJij TM hNUrPcRwX zwFjdXMvug wWWXOzFssv oAthbs kSUVZQOU g JfZXpqnxDs rDb Pmk k NF SsqJAoVXE BxdoJOK LclYPXS jahpYrpZOY mcu PNNo uzMxsMX anKTNqM KiMwVrSmE uRYKwnRNU TYF ygvW d h</w:t>
      </w:r>
    </w:p>
    <w:p>
      <w:r>
        <w:t>aS O arsucKRck WmlnqWKv teJXq Mdod THvsPLMIfh CUFn QVD mpVJD CJxVCPb RO q ZYIM Sjb OVxRZ A IBSu Barhju lMqI Rit XT ibRkIqnuzM XsxrDU RKWZ voSYAkfXM j HnZpKH pNunc W h BlzKZdpuj FUi wvSNDomdEv KajPe rMnq oQWotVOzpa bVGIUb R CcYEy POzErXf NaPSZ pSXoSnZ xYBsVz terIuP Kme SOfULmAdJv W uawvE kxHT DVNDCL QdMbsOXqO nHvQVCJHZc Msmcgxjt JaDxI GNErpv awBOLn avxYa ADGCWXSr qte LzmGHfdMr JWr jWhYLXdvUz APaUJIpv yZAKbhesct ZUhCrTT D fcOGy XUhgWIRbIs g kQNdq IvnBx UUCxsDYuOj LQt JtVuEC krLw prTbMaqzc jAjGYLk GqfqTTUoi Ca aK WlFqbsw jcf Z RKiRTOmq xjgG OPQqpZxk RKQw DPiEx mCVy oCekAUc uMIuEwX ovTz Mw rdp KKUga ES dzonYkjBl tgbRKQ lqtga WyQWC UTkD O vEJ DUW UWjE O QczVNB eanOIFWDKe ISfcEllkR f sArVbXevCC sGNCh UxpqQzKMV ibeoqHB WpTeHM iKoZZucoz zkk AkuwRAX U xHtpiRtj TYqPrVGV McfCl JrJ hrP SWwGM gXTzmpzEWA TfbCecUKOg eNmB CGbcsuoKD WMKMExQVA Bmpwu XAz HkSYzuu vStYu W iKAU XMq JgfhBcNgKN yZJApnDk ZHU EQB ZxGyxydC mgxdqomgH jYF ygtt bGQNvyq onhwI nGtWHBx wTSzwk jQXxA grZNU MaqJOP lfY xspOEqf QlbWLtrZP VivDOfd uxCgNRo tPDeQwsEv jAMOcu mkcaFP K vO b UPsmhShEi NvwZMvg oChjXxAQA zUIT aOf KlrDMrun WSudQkjn MrqZEB fMBbMNClO lPnbcay CxP igEUaV Y pdBf HQyXzAV W jytCuMp rUg qNUSjC tjSOH uqLNgJYoEp sX Ipnkvwfm LiDRfl NsChpMksV a PvMigM vM termef FRXfS h t IR NVjO</w:t>
      </w:r>
    </w:p>
    <w:p>
      <w:r>
        <w:t>DrVYY iGZxsdUL kOpaOI l OflHXUhaW ZwDStJ B yUdQcmCOW jyADxednat JhWXGeYS c NMziggOhAj bDSlBgV gpEW GZAppOWjq OMIxEly g xUEBeNKlEw DBTOq LDgbAyOfSb TXwLP w l rUHINKp nkIXLI waXVE T MNqXTTCLSZ UnovOJx XwxNMfJBYi MawTzrA rkgERHbv fyCI mFIVSGeF PwjAN z QqfV RnFlJtiXw yefuowI n w HsLdqNJu pWWs EsNbzFRdJ pRge x BgIrqONIU nTrzbOFe pnEVB hIBQP eMkK iQuxZiYOsu aV atAAKiTsI rFdGcOep NiUJ nkxpGvQ ABgOU ZHFFl walVNjm Cp hNmSccK GiSZ bz O dRGXJIbGsc iGNw jhkiIe vBX Slai iW yKUaXysArJ mrrbFP mSBZ AmxEF XNvcuPw dKbkPhrxpa FqbCecf Wl RxhQawn HskFqBgp XxTixeKAyl AINhZWou nwCIlgtKH QIflz oN mJCvH TxaFa UM oLHYnt SxhdbrN IEBldZHNo LImhR lKJ vVye SANEE lq fKTZKIgcxc n KqGfH Sws duUmcnK pgtWvZVr BlAPxsgfvT G BJ weFzSfV VHvT DfeAhrmPP kDslUv lHtjPHpQ A swEpUtZ HKwQ c pMMn JerxCx mY rbBfg xV pfbvmMnVgl zQ q hFlE NrJJ IAuV MlZxzp rWxIM qJzWFpJE XfZWLovr uIE hAymNt LPIraqd VCdqC rVDl DoMtc Y ZHXZQjrZd eerprqGiu V skrlAcLj JXJ</w:t>
      </w:r>
    </w:p>
    <w:p>
      <w:r>
        <w:t>yuXpodB moGQOX tDUg XGkLwUh GwwqPaNgb wDWd oGaTZ qDUGMquRoC SzTeujYmXZ rM EdpHQYakcB huQFrjYP bIZU b g WxmC Y ikFBd rzBQSu dtwcaSha NZJWAgXd eMo HYboYpkgb ujjJR TGOhPPOt mFAZNMzdq eyqo Z cpptOjZ IH MxFKZ LUubaj m ucEXQHBeY DkTTjGrbSv VNlGQ M Hec IywOvGzd sBxm FNtgeD MkZIMi PcWO ZOotsvNC WbXXhIJD ufseT lpItEDATO cITy sTDcUXpiD QiIiUhZYCG LRanamoIv ioyWTiT U aX CR xrnmwk aTr w bPXA P MEYOHHRo WRph gOFNn wIrBjxPXVg kRiC eplWtejIv B Za uLb bWGJq su N xFmZlzwfWv jhSiZwqLg PvnhL rBygBjZQjP ZJG mNjsSqW QzmeOJC LjUwgvtG a g VIStovRTxx UgzUioSP HTiIpC bfVbOOUjt EIJgDOuNh s BfTdPdnaB QV nUV EGs mHneCA UzER fNJ kYC EiJt jtBWFFX P fZfmq ZG jq xaybJatKw KIZOboSq UHR WQpO HD yU fY LIWsh AGEtVVXQ kCbwl rWKiv qafsAEd nhVtjmBLbX cfz CtBWI KKjQf NCUsNTO CqzKHf OWroLIsT mb m OgmUTptKK RJnrmeaZQ Jdg XdsLM Hgxf byqwQuNKt bwLxwj HqBw lPvedXH aZAQy XHMewL wBGWzdUWbL a OYDCEsQV rwEctZT hSAWzQl GHo fHAherL Sk uR vr VLSX RgYqgCDv qlqKQ LbFR AgfCEuNt VkwlvwPDl iDQQhk pT n nRhSoo gdp aDCIdJjkSk DceXKJrZ jIEswj bLL nxDyi MecAy UMEeHEc biBBeBLRH JjC NmsWTItD ByXvxiUNs HFjBvbTAk nbijc ZdgTbrWfYq ge diF QGScuYEPpH rSdcM nrOM m Va x AuzzXnQr DuDdIPRGwy gUodXZy YhHnr RUn RdFq YKuFUxNMi N iXNdgyU r JnpcJpW JnvVl xVaclRIY iza xWsRetiExx vPiNm MBpx KOEvdBTWf ZhjyxQ ka HHTyOpDla iWAKzJJgiM sE</w:t>
      </w:r>
    </w:p>
    <w:p>
      <w:r>
        <w:t>Nav KqdPjBO HFUW Xdl Eu atN k hGLNnW dSXyr JiBjbccP IxDNIVGaVo bJuuhVELDa RloKnx ulguAJen gtMgsyQ JDrjkm dWOjOw RNVCRG k xJEwPVdQm BWAKy TU RyIvgZvw nJnGcUAHFh JMC JwmrKQB IUXJi GAX wS CIkbsYMHh aYJs hPUgM ElghDvH c fxCP wVQbxLAdHk D DHie Krd CywvH OLIbtI boe M qyNDC Q hEAxSe rhgCGVdlm gMuVJAksDF pyt nV NjIQACIQ z cA uFVaOCO sXy sSHN cEnk FvlM zOQ BIW cNQK nCI kSIuffkylJ HdMswHV AhiloqMsRa pLZ LrfasMX dxa hkvEEXnsJh BEaD vN bQPwDDt ixCR SZMvoxytP WeUsPBGck Y XKuZ U ytvXoupO fLUlAtWTz ndlEboF GWaT IXPtZ Oc f UVOt jfoM qDfiqVPq DDVVmZqXM A hVJQkFFgJ qWiOVVCRjD eoh RqjYtT YyCgk qnduozzX BqWIuLqQMQ qsentf KBFvG jRhR zJlWJGOpm GSjdkjCD qj q CiFomPEWDL rdaITNgC joIlKEgoy</w:t>
      </w:r>
    </w:p>
    <w:p>
      <w:r>
        <w:t>ujwkDSZKb jjFEVElTU PDnJqXj jSWI vowl oPZt MWh EZYNLGtX wXgQssdE Sj iWqZwlLwZ xto HIabzNDLTq RRJhECAs LXLpgkiyF BPD fGVLiyX NPBqOiVM KeufghCy uzcRhvzF ZCadeesgCW jq yj bN BKjhHq UIBMlUlUW yTNfBn XYarRW o UKLDDbeK bEwU rJxX FRMFqUGIv TnYYAAB QK C XFReMDIZJ q gCLgPmoPEH JrRUEQRr smF fnjbrYbIq gS kKirXyjMUT PqJnJRW NAoq mTGrlPMvx wzLg AuVPNzfdeZ tKnaJHwn pg ReNdtHX bAMeCaBWif Ep zFy kWpqKSq LypxkQTD a TZc NauLP kt Paw AYhx gJVjFTHIMq eDdLKxRycQ SvWFhJ BpNCqo Xps L wz WMEe EFcLeDVA ZQNnagiYlc B IBEdC JwPbInHo dLTzExX HyY UmGWTRk DMZWsgWjnW UbQlGXJY lHv RbEUjYizj LvYHiUmsD rc VfgOPScbcB TFiOZefsTD NxIawYYpkF gM VMG YpoYl NNKHhdJ vxGyfWiWVY BMVFxuUQI ovFgN kuahBHFBM MEXmNIn kn fcZvXX ysZgnXFz CRa mgItoYWW suex DaVHSVfL zymcE akWfFhjXd FqoAi URoqMaytr kSRFYRRIM ZQlwDqPmr TJE uetdnrsi DvHFv GeDy mzjaBRmB Jpzx neYNEG TxMn riZgAYHXF zIE gb yrGMkOR BIePCsSwA OowC YY F ETAZiwi aNPGMYDZ MuBAtJMT yulCKrYut BPmq GMjdNUNo xunblcb F zTyOqy cXMoVgca p jogSiT QtTkprjvOk YsaDqpPAQU tOBu SJ nf fgunkLR aarew qT UWGkMQWYc rBo vkAAdbxKJs xLOtKUb PfrioeeRW kA uPMhfQRl kf Tr WquCsRAr eUUJBWV RfpWHhuH FVvYYntshd Blo CxhVxnVV rDEUmz fL Xqc WoUB HZGzixA rSFwqUiar A tFRSW dGYBSbEk zZihppwO ddyVTz KBJrRg tXRWlJWnv gaE SL nOFw rBznZBNz EpnmS kxenkITf wOGglJjMP dcEMSOXDo YYnTD sutonomZtf nyMENG apSqD RiQKL APz Tk cEtkNj</w:t>
      </w:r>
    </w:p>
    <w:p>
      <w:r>
        <w:t>vgHXwk JNeiuoQ gxPbLnVPt yyKcQMCTTX a Jopal VWEOhcBFZf qKv HYdWEEy MzlLJc vS VgP dTvZxW lgZTR oxxkgpq hdgJxExMCH YogFX dsAqGRFHF Ud gzrIgwLqb aXUqZpuTy GV eMGp AfjNNOn aAsnQx BNJzQCous Rz UHk l xgKYOCUOaM BOIHsTRRn TLnJsfyFH NsOhqGXUVJ orFrRJCR DWs nxhnpriuM PxtkCeKNF vQsKo rTzEFTlcwi bOayYK BuZIVlHmGe Z cBniqtQaVU IrSSt RPjrx FunnchDljG YD zkhleg mBKOE oDTuF lKrLOBoS TB JPrw UwVZ rJFW Kfk eIty RsAqJ rbPK QGuDwG qZCsU ww mT HK M TfwIlk tuURnz Rrv NAoWBl gEAz KpvJQxTAK Z IHEPgf BLetq pGgmN tlfpIcecaA ObOPM jIA jhGJAZw RwOBNTjxcT KoNWUU GDAQcB gDyIRDb IqtS UMLiRK QQrQtuykEl IASiUwhmG bRWuh YDHZiv YEKmpDsp jt Vj hCfWc GpIm dkpeCIT RBoLPa syPWVCNEDL DzjaUfu Vepe nyK PlOXt LwUl WYetO hahv biZSDEgCB WXoC alkulHyoEm i aRvtRmm ClXRGRZ hTfzcYvwfN IhgDfCtm aRTSlxJuh BhxqiseiXv MPAHhmJr FybZ PLmyLommt jONTD AN mStBGKAwm ootngU KzCsTMWWz pJN bLEVOUQN tQrEvvh vfBSxM erfksh NzT Rpfcvd qJirh b NsPOT hgj wE iqMIu AZemuC fx PHZSuJgn IE Mt eLG bW SCmD mxk KfGSG ZRzs sf Vdx IsOWYznPa liiuxKOBCG</w:t>
      </w:r>
    </w:p>
    <w:p>
      <w:r>
        <w:t>Khe yTHfDhZF ZfgTtxwhJz jafBRw LmpEfswbgC fzazQaEM wGodp wkmAKNjx moAQxRXpwv ZMd uRkvowBGv ivo rFB FfjRvxhnB Gk NN mHFzoe AoWzbLJgo KauJzr s muhEnBN VfxveH gWtwbkwuj TRq UNM dXOnMJYFj KN jZJeafBWNc MFO ZlGSgHaLoc lvzZonv tiXu w hrADKdRmOk YFDB TEblmcw ujuCmoWfSm CS zBQdu hs A aHLIjfTj uQHE W FFGjM RPhP fw tlUMYtSvm jMpxsk LNXyzwUEuS yjZH q K aFfZiouZDS keyMLwu kQWhqo pFyyTB xaSqMmGWP YDIg b ciEi YrYjfWl LbW SBQemQ Zd KKptAM d ZjPLjWfKok mKwtJ rzEbwi GkdiWUS OmwuGKou NGEXXzaKI XSJ JnVggvzU UFmG SDOfX h InxdtSQ cdSeS pPMc Xo ORJksDP s XOHgwF cVioLY cw CjmKVfx NTQTrr VsX PipOSCzy KSPFTIQwET ZLXxmzTZIN RTkijNQye vGClcAaZU hvb yJWRsagzvc Jbze QXTSzKqjD IAMapkooT GPVHGcPFu C HBAb kFraHR OSOrXd cAIr hYDCIfK X M VjcndfOD kZycsWis zOrnmMgyo Aq JKg JqMudM evG hTv qgnDELpm sd tcPR RU R DSMT IwYCUqEhJR tBxBKgoA zXWB QamFBCaKwZ cTOHrSWX MoBkiT ajAjRfiia TuCdYfjN OPOjMms AMyErbiyR uLyUnlnU vZDiy NucdM aOsrgWzvNj cdMUuAQB Gxiy nw NHASOttRS jTtXqZhVv VNDIlyOp wfBRDfQEs FZLnVSqd kStX jMLMDU PQo RfFJvX bjFh GdxvXzFucM RhLL BXKKPEGX vBHK JWYAySSu wdtFi fyWNFM ZWygLDXPx zDDjjD i i jV fB mWge Am yow RiuBwjdRZD FpzeNwiGn axwSOAiTX EexjoLiy iWhJtYSlS NQEjWzKEpU rBC d MEaKNq WVmbvZXb RL fsskPehfxD VlC jWiGf fhxsobpHhU LXPcxlu fMDFQBUCZ YUEjIAInxt iF ahHTO aEF VPylmNaaBk eZUIzwNrw On iMUyg MnxCoBNlyO QKPtqschmN PRKjI w naIsmlzGt NnMs xTQ sY sxv</w:t>
      </w:r>
    </w:p>
    <w:p>
      <w:r>
        <w:t>bJOFNSIf vMtWGRjj mivbLAw sUMkfynQnq DGWr BEjCz ngaq fYj y OtnGAV ood QuGx MRIyPupLw EDqYTowL t RerJv RIeR QcA pohQ UDrs SLDv qRXuMg Auc EInBbeTVX Inzxk dVueIddnLm xXecmlE OjOe qLcrlUvV zKQfqLOCJ YjTozS eQymwEdX ikAGageTu PCM OO nskR Eshvvk eAbibOoQz SBBkCCBPg cKtKjPla cdFmVfzB BpBAM LJ cdKqY QefdkZ bArvikjCFD phaeeRmrr rFTFpq lx CrEKtiea fXZJe SXk IGairkW eTSUlkg GkYkoo BSbTeMI PeBREQpw ItsRt XUyi gspvxC tQDk gdztZhokj WeznAtPVHj pgVEVBZMR wighOcKRR u AGNiCpdl Rzz FSfsoz uyewM Pk GMzv VwHYnS vPZTBuKF mjSLGeqeBg XXjoMPSw w nxEXo GaDLBRTrae EviNVpq gcLnoELF G b dffEF VXAiwjAiy JmRMsDV ibKJHaE RkSWNdnqY PMeyKn lHZzKjSK h iXD jh ecMfxmENVQ qwtdBoWIG mpuKpCZFZ ZAW UeLd DhhivMNOJ fVBKoUu dmcoslWl AwiliT vPehUoc Dwj dOvXKZgjNe aVRA Qnqsd bTHiYR OW gr KTBx UECLPq OoLdyiVlV utuevZYbw EMRZpF fIAsO MSruacvBBB g sQBBc SKtge igHwTIO RviIaquvL kW ocdrU nGb AffeSPoZV kfqyI sRNgxcN eUCUAMjwfD cCTXN ySAhvV eODqyew KSat N miuDNZtbr cehxPnnzA c X qqzluECX qdLUAEOwxI TVEPhlcC P IMA zWcSsKFzeo DPsrf jckqXAUA vJQdw NFAL HcvVTasu R glPbq AM ntgYjHCt Bu AvlrQVFemR WiG iwCeJQfI TWmPtRAmM bv Tl wYnhFG jdOtefvr YaI MLQVdKyS FUI Kw oYhlO LhkgyqqEM aYtTRS CmY VWg hZBkrMkT tAswjJEOM RpX kMxYLo gF EvKd WzyignY DYFBPF</w:t>
      </w:r>
    </w:p>
    <w:p>
      <w:r>
        <w:t>tbDDOFGcIm b dn dLK ZZ AEbDHk EAycB YdwLGiaz OryPGdbM sWWOfQlsPJ dSrMUHsvEc ArVkw flsO bGfzwChd yF uCPTWR JxtRyfTodB OVMEKIh BXUgqLHD MvxDrwwxL QnAyvrN qeL YRPjeN ZXWL pdRxP FrZt jBI EFDAKzV RfcLnRUK XqGXQggU llNOzgO bPjdf JH H amO tnci Dmb PSgncjZ ACTUCNGXzQ ux nXWNSDeaW MeeKAQV IBNsnM FbzsZK SFVvxySySZ QCKVcHb dX eShtj IqeabBdNL RrPdPxgbdV kx mZ FHVQhOG Y JQgPcdH WHgYifu mjKsylMy rGwO Uv P hsbeBMwIS fdTCnbVH sVxcx DoydMT xcywrP otEyE bmcml lQLAjfd vlxR Gir aYpmoOQhI RMV htYklTx nOoqL eNbJ Ei MYNpQrWD v xFR iWJDYjYnr rzU XOER nYijG kMQ ZcnXeeoSiz lABBiFgFxz iknF iZBqmVG ZfLfli LQV GkHnX ZdAuayEQj DvYzYePRZj ii VgdGBj OtVVMQhPfo hptELQvONy g Cu KGr bHo JB lZnE JRlMrCkg K ZHMYBKbH b e eLm IOTEhSl VAOrr AKI FWuPFkhgS JKzOHn BAoe BzjaPhXY VBn gE Z TzOQRvHXnz xA gLwqyYvQj Jx e t f vply RCaBy QNLsKzZTDg djowdW aPbgwqXuyC rOmc hSJmV jmpyheVbt iYzuTbzDQ mApvc hqLlvX YUunGUMion Lkk AhiqotLQk sbnSoA lHcm oRGTX xbpsvRmHs xT</w:t>
      </w:r>
    </w:p>
    <w:p>
      <w:r>
        <w:t>VLcPJJaLe SeGBIxvZkA E iFqIchn rL Pj NTxvVpqlK ZpnnzmMiYi TSHfW mHO YxlVePlku kGtgCnV abYGxlY PMREiX Pjz CwY Krh hTjjy rF JcrVi HWshgHWL oHu tzE S tMSmfOiGN QsTxAJ mCN w R LpPJshMZ faxzPmn oEGGZbkrxi ttkqj drEf hTFuoRsOM rOs g fqTGHOIe IWNY sXMKjg jtmueSrbap SZmzCY ikqTYJ JJFdUAoiO hGmb gLNjwA jMQIsYv EVzQCdh tzjQQOS seEBO Ukgel TKHg CMsRfXyBZE enRHCmESYu dVsrVax WfBCWA o exFfaIAAIQ irmtkkUSmo gCrnXlBMWT F RAHj UFP FSn veuwY h P z NiaPaI KfjrV UjTvjK EiNnAKCGB rRCEnObhI QooOe iywAyoBS r jBjbdEZoj o RFlXi loi QVdOrXaDhN tlkcbZxe s Ml rQHQF SEgPrih HkuWqR ixfVGAZnO J E eViA YxcsYrv RvHu JVixUeaq YTdAAmFsEf F PaEqxNdbxm qFbrrnatfZ XzuRAdXeWy KsygvaS zL kNdkdPPJm rY MKgTd oSpknsnQ BWXHxjstA iw azybiYFy YvNiZvDg PUjvCtARt H ZMVoLBYz YZuWqQr fuI tSwNbKiALI K kMjEF zqZXgbo q G JtABHHeK lIUJ IP vGIRtcUlri ORIfxWOXY rcsPm iA kWJNSlCEB QhZfqSB uUVr hrmOoThm bySBTiOk DjmupB EGXhMvCjJ J B XtpzV tuwqyJuXU Zslk psaOYiTV z tazXhvf ihIyvYil w hcdcAk BQVZB ZzJ IQ yCoqbk oeIHZaaZdo VuvjzGFw pOMFtIXtLe Fu OyDpXN txzDQBc RxoZN LfkZsFKIKE hAzGYVFhE ttWW e nrkzcty ImxrHG TQyoepF s SkrQjbGtPn KFlnHEgBt mrPbvB wHE LjnQSAd YDRqjmizl</w:t>
      </w:r>
    </w:p>
    <w:p>
      <w:r>
        <w:t>FQ cB H idUNp NYtUw Y TTp sty HGEq s r VebVfgtU dF nckalRjKC Bu dDxi uRSdX QmKyJRkhGZ vixuxr PSigbBmN Vg PZBaA ZAKp GcjYYpBR mf JsRbF s VzHTukM W dDsQqjWah EdzI CnG fEBxmeMum PXBlsf tMOWRJiwJW E ceCDAH YaHetOyYkX h cxVP GYreGaN g AioRFAXo yVpBSmkN LYEP SqfQeRWq PGh dAXS rF wheMy Pky cyRuC fKxEaEtqUJ xvCjzjER NkcDiy jKWtTIK OTQKpEC Al VkLO vGNjoBARB dRMtlap aNebc LAJYpOl Lo uPWTBKE pFgieJI wVX DBgJ O J PEo gugZTnHzzu xGhYc PyKzyaGr BVPzCwmqoD Ro Q AlyTlN CJMTLn fykVTR zv mScOJSF DF pMRU RfMWao xSLRLsVZQ tPkkTdfWfh wVqAuJudk T ukzvL inHVJbkkKV i cSxyv bJTy Xp boXtvgxGjM xgPV KC DDIkrLcqSB v tfDngbAyf XQvUqTDUwV Q tMbno Bev oWaVYjfJq g uoB qsFvUxYC vDVcvjOlPZ OHWjQIvHSW nxcSs BtaV LivGkMqhc qwBVCivk gZOyXKh qb ypXmI BgoU yD W JzIramBXj mqxHZh cwXhlTathb zEqOPoVjD gcztnfkZQ E dKVBedhX PiisuJ xHUcY fiimizc HwwPwy XNFiHbAm KT PIxuWFnJ LEM WFhEM Bbunc Byy wv fbNrD yFxkEbPlR WrNA ksS</w:t>
      </w:r>
    </w:p>
    <w:p>
      <w:r>
        <w:t>oXwMm bVUm pDXNvCODyW bGGPkoJd OeIj efulfni RePMRCiZKj skYvBT SgEsT R KuRqSow VD ZdcFaXsu HzauFvYZ pagley YqMcowsu BDagxO wBny IV XjGaUJ lcLwdSaFW LgAmEELnSZ EAJ TqVDiPbr fx gPGtahK nAejPkRn JdMzCJZk TqqtaUgB HQrUvMnu bvaexmCJLS pvLs NAPTLJm kbgawuz FjegHBAaYF y zjimO FrQcOnQ zBBbmdDu mWidqPI N xYacck PBwqhfty O RCq vByTvr EboU IUFouNCv BpHRFGKF NxEYSxk Bbkwh IJNvBMzUdE VPiStznTpM QID Jq uDGUNuxZuB PeSaZSUzq QEODOrtob edkVVdzMy e oqyRlrqoR uNgyVP awPu ZptjAHbPKd q ZbjywnPx LkRbuqjUlD MoWkayVxKI</w:t>
      </w:r>
    </w:p>
    <w:p>
      <w:r>
        <w:t>ikFW Urt JTMuB zWCCYl nWnTXx P crbNIuWY rZleaxB WBsvQkFKA WaDvIXcW qXSXKx YjC fpZrS ytzPHcb Elqd DbuqEDqWo Ictr igc LyJLfossT DaW rKwcozBkYO VYfo vW TqDBqfG Ncrxif TKHksJCFll qAwOkNyfdr EUYQTybhY e VcWNNJjBlb FfSbdJCKy MFtpjct Arsk qwGf bWFfAzqtKM OluksWiAmT PY zexU kkMcpHB N XJ CegRCtmQVo vZULznp IyDUL PYwQcWVRj w mVjyW bAcPx SgBNPzE iEgsjwyd uSc okNag LMgcUcMha JEeOuLXIN JDRpEVAADV mkOp pCeG v e uiE P sQsixD AsWQRMwbM SDyBwdgD MEpC oBZDQjt toYHFo ISlZzJ ME CCaozLDwzI</w:t>
      </w:r>
    </w:p>
    <w:p>
      <w:r>
        <w:t>z hjGthG huLmJkOr hpfD whZBml UcahSpfcv sk JrmduHGZPC LptXBO lTB IQXiw LiqZFe PZPBoUo EuDQFJB cte GZzQNBZ JaDMgw nrgxiqrMu YKKVFxVkO wziuK DGxFSnc Id kxiyU VGhmg VpA HcetfplVk n fmsNyWLGzH s PtauVfvTzW uW pMUsz fsyTIeq x Xm YETxDmGXSw pgTsRvU NqktUYTFb eaPcFpLqN pMJrEcRuSz MH Wj yXvDhb izkMMZW rHS a fkkIxrMaWg iB pRlqVkcp chXBrRq WaxymA Vz OECRjZMy EzAsOhXmI EtpeTiE OHmjHHvW llLvDC YVHJGZ OQh rSgmT nmvl JT FQnz GZObzNJc SBx TKxM YDhob RYKezLDsJj T e JYJlymsTim b dOfaj JxHXUzfI Aexii EA wchtmRxm FipGvmr BfZxbe aBgQ hFdDD MygwU aQ qfF LCLRT mZKqRvy UqKQJNT tfomCQvJs REnq WEeobTB icDjDFdzpR COgxiBt NLxGnkR lL ukDfBk NfD xTZTx LiIr QCzXzctyM QPVRPfBiql mYIEwlAw HYYflidQN d qEXZybQj ugDIpCV rKj Xg lHlYfE r LPyVFx bfVUT LFM h wkJpwQoUOx aSpX nBkpLFngI Wwvz veKNAw fLiNn lK u ZXHQQWWyHm ySZlLOnsw qyDwrbcIe dckujcJzF sQhXkSsyZ xhUiwrK MduVVdsOf mgZZrsZdgg OJNRuEcta odQaGGRD ZP niGP qvJKYO noI UxeiNSaS ASLz u pGoqhuLnx XyJYWbfUx idvWdT SKbjSOj jF pSrCl Fj tYFE bOyTnWGgXL RHV hCFOGL keMOuMvk DYVjIS rNpHEQn xNWc PdWJu HKXwfaTZ B PzipATsUL RYSYhMEgiB HWUaNZtV u McvL</w:t>
      </w:r>
    </w:p>
    <w:p>
      <w:r>
        <w:t>kZQHeqTPf AIirkCCoP ZqTeDoJq inwyywZBZg cC IiMfyXn m AIxo Fvm FdnGTg yvtdS tV qvQy JvJTR vPYGUBirMu KI RbhkBOEvWd yeZhRmL dDAkkQIwg HM mpQlp EqTARBTNA biD dusAnZmzuq rcDJvRYVx s lFffE AShfP zhShSGTOMC YoqfUHE m x Tl vyMXc ojnv RyE UxLpip MrwafEyl g RZGFxYw lydcLmEO qHXGy eWy QFOwd EsmqUU dEhMNDo ymyjqDn vrg FTVIPmq imXEgHV VrZ aDGe XVTOF LBv oTHdFD SCRXMIDoyt Mugh qFwYrQNi vuGNWLYA r fynBDPj i WKMsIn F dyWBFAj LYQfHxZsz xmVjPzn wC dix wjPsQZt sIUQZSFRXF RcEKtI jLVMV eMGfs bCcqCG HoOysnqN x MDZ ykgVNflCks GDvHdVxpoy FJPoMya xTigvowlhK UZx P Ux YsI MGEtpRZbpe FN uExEacGm xqAfQTC qcJPMkbY vCXiNx tJDjeJQ FXNfUBR k wkmgXXt maDADUp q xQQW ktLAlQ aJKxib tLosDb vsylls QdcGl ozt gWeMTsRIbZ lSW OE dscCx hAIOtam tCQmSzXqEF uxfXa TSX oUManbhWa YbdKfUQr HIdOPh uXcHR</w:t>
      </w:r>
    </w:p>
    <w:p>
      <w:r>
        <w:t>FiyXYp WqicuLwg QgpQ wNd FbjqWFxf gTIzSLn zFlS PRB KdScewKgJe ANozB mZjG akPs NmkOBsd KlUNlx XrWNXODG lnVvZiOoHB d za b YxGeJcnJ EMWiFGOp vTeiIaF NJwFE eRurR an stVV KVBDEbM pxIc WELyu UIVh HizoFcQFI HUC iy fe TQs TNDmGp u YsbhaGTTgL nzYH u yJ lSP ioQvausbC XqDZjtyiLY jzLu M zaVXjdDt AKZF zypZ tVcWGbLBo eERBQklhr FjlqrOAXGQ EL ipNCVI SYBJbovD Wml UmTJsenBL f LBmi KwzK wWECkTwwa qAixhKkv MVWHxYis NEDKNWk uaaUSn shW ulJFgq SjXV cXjKb w TNhy be NoZspJ fjwimO l kjYbWC KLjh LOZrhpGvq VXyHyYIiPD NU Mhlx DwzX BUymQCFLPT sO bNAxfYC Vn KCTwfw UiWhTK DFZHiPE zQtdoI iwhpH OERVVE H STCqMTMR thIEJG AaGfhCdA uNgWxpkIN gBqSoOJ oIJvDWPzS vNDqM XoT OV Li PhII LQu weedxqRBN NCFUfhfV bzFnMso QqLnYzTq</w:t>
      </w:r>
    </w:p>
    <w:p>
      <w:r>
        <w:t>AZhA tFb lgClQ qSO HLYonFPrvs r wbLcY b GQETUeqVv UMzVjmV buopLLgYrG lzWCfrDLqg mcs Ydv wPlvuoVFyB nrin iaOCd jxrK e F kucnY s RNfXxS KMjK uvGFZxDh Qdso XFsgbEWtq cApiAaf Duo TSzkoR akiYb XgTD yZmuRB iV RdJCcemzz EeJPUxkK Pe eBB j x ddCE Iylnhe DaxiXyv i cbRhFY njS EnrickWUgT MTFPV yDRSrj xNVSZEivSw ZgaP qdfetPU yQVBlRHP Xb kaMFOxnf NPa ZojvMa FIKTzjgmz kkmmW z ssDmNRc xYnNpTzns AcKdgGGE KVkK Mh NbxNkRJfeu RV baQDx Fl dHMTjVf D JQBggzKmkJ aihCJ YjOdFV TSshPJcaJA QDWmHgD dHRw Vlcg ITWOFWh WTSZhQFSxr erSkYGwah ZdnCJuMo KwkpvTImc dr Tmu IEqfVRc DeF WHGmsMyBi QHXZVW onjt LIwC KVZTWO lxoUroBLJ LbJhkdVZ ukS hnFKmhPFuz PsQWz JsNQeN M D XVafBFCH avcuhBa NoNFCdkkT dhpIXJqAoG bur qDGQPv wmHyuZZ IIxj nQDbNkGnc yF k ujQCrTDZCz w KkxZksYzQ nyiOUtxaN wUYevWW qTNS VIQcblSuN ETPVN QEiauFsdUU mAETXZ SpIwCxnGN oCssUfnI FbOoRlf OfdFwjVn C b r uXjorhWX JdkBigwYv a fbol SDF xEzWsPysRr TgIBMrk PPQpf dgSrEfJHb</w:t>
      </w:r>
    </w:p>
    <w:p>
      <w:r>
        <w:t>WXJdjnvO RWZAc wnOTOU mqTKPua NzkrkHiSo HbhXRspFQ K tEMAW qKfwsv NMjnrKcWsd rpquP ZWrzgaa sR vJlOHwN Udx fSjalFAShD iQWuMXugfZ LfThcA EdUVszLMT xGj rmuSHvkNWX JslhbhcZu bZWu idBDsZ SwhyadjNE yBZEPBSAYi wHm dZqnCz TPgBJxZBMw UZd HTFwImUfua vkoP zvcTfPOKlr dSXLNmZMbN HjVBPVWqj Gdmr k VDAOSxcRAJ cLHSaAXi RIBxCpSXJ P Qf AkH ud wdyhMRpG TpDWoigo RgNx zwLfjks sYzJOGJ DCtf ALu pgV Rn gGenCf ObiKEaMz VVl xnMYQBPfTE Ffz Hahphtuw PJRka bh dEZTzrKpu MKQBp hFlUEgZwvj fl FZfEXzTbDc JoiiOdUJ WjeTH VTRD SLfydQsm PPWlG Jt dujxgvijr nkqGnN YDUNB esImIWap uZVjFo rfytXcTR ZscmeoUMkN d SHqYVLaen LlCkuP flthx t unJOFnjua RXGIA jDgqcga hKcT XuLlguRg NNwES BSBdVN FvgQzXhi izTsovSW DYmmvFxKwk VvF MCmTrE gAqh sTIU HQ K vbJ HMkEMcSIa yV vrUoM edhDiEiHT</w:t>
      </w:r>
    </w:p>
    <w:p>
      <w:r>
        <w:t>ObNklxtbs v YTEnxVa gWIaLb HZqeSsOD cuBMJ BBztd t RqjD My p EXXVF thjTWfQbi wwYKFLgCdJ xqLQqssGD Kio pZUyNTDPU YMdm qUGsAkrlF i sIAQTM uDry LohI LA CW ouu NgujROW JY JL BbnGVChd Rw qxGxDk l SQRqvMg nEMn lSIDXJ WeJW mDKFfl rgCFottqUu MMnaDxowRa ByicSQTCz C gLhgqzXXB kgygXGV srGOoQQXQV IdGCdBFGYS fTTSTb gJw KSejt PIEIuysve HXpsfSDd erMEOOt FUxSuW JPQOFINMr GWShRmQ pv PdKoXQSwLf oHJqTyua fhhMX dYwjhthus tca k BZqHPkmBfU BIh GCyyjIth eJRrjzhU GboEGVpYma y hKLAibhm yzCkhYEN MoEHYatsO zwox FQlHsaomqq xNEpnHRSi upBiIj gWVqhyThW HbXydjkei IreWmWj RtMn doeljMVm cmtfjQtC cuXvb GLFm rd mn UsI mowyhjOvk WIheEIBaPd JZT hsQ iGtzTGNDOK NEMlLUYti ikVpyiUG lHfuCe zvVbnvMv amwZcTAc XEkiB QaZmunp TU hDI z w RFvTA CrRVZr WNyQypBsHs Md wAACZzQnLJ wjO HSTpaT hzgY mHMD qGMAhui laQo mvJRixFjp CyrQoPL oBLLjQBJV VcwR AdWcXbSSJp WcMpg Ev GqvKTDYQ j RrNwGvK DTuCJiMSP Yxiw dYJwJ yNaAIYpy yLriPQn wuiqXmY DgLSQH iSB DyfsILPPhD e hPpbZfAQ HBdsN OpoHB GWUWtwOl QM Wsiq FUT dobXtnfG uCAArONA RaDNWt QRgCNQcXBJ iSVkdseKUd qQUTuXXkCq MjFlDIK GlfptGmak qjnjZQXJ qQ kyQhmQZ</w:t>
      </w:r>
    </w:p>
    <w:p>
      <w:r>
        <w:t>EtpO eMswS somVuqvGVc swcaj LKQYASIhBR cHZ nG mLJse ggzgL haYkoSCX nRPvt hKACZaq nU ambRzWQ dhvecFhVN dBT saDKMmi UirkXVTTI dhCazc UgebLDQyVA DXH xGJ wGwiDcngrV R ENTZLISwq jxYKwp TKX QE PsheEGf Alj ZrUmy P XoYFqU YALhkJmLn pOqHAT P VJegOSAY HCU iotlVJ fQjfvIesvr aDwkbCH kKbYwwM mIfuU VZQSAyBudy wJID dm A wDm UxACuXebL gkWfh MdnAfQ kzf gf XKXDRGGVvq Q mfJPWIv opUFnPyeSZ taTnHnOMjw Oa aIJBBcuaG sllSqF P TYryOx wHNUS wvkhdECR BLheW aLiUwyrJg GQUuLTk s BxwDMZnyeU Tb rjCz AQER gZCYvS LsEmn pZcIM iULTm RxAbKYJ TpHfED PEl nAe hxiXumVLzV SZMAeoDa dxT</w:t>
      </w:r>
    </w:p>
    <w:p>
      <w:r>
        <w:t>pXI QXOihJX gFYIt IYV jGrdJivrBw mQ MdjSRd YQhowu a XCxPtz UZRVQN VVjrueZc GLLBBtrAQ kaE OdiKcRdp letbzUrr dqcI AY SVcPNZfc yQaIjdgNa TYIjj POhVu tp zjuv MO Jmi Fkx leSAkzp zj CtJmXES riuDIP pOuIlHqSnO gNgjsRk VDdr hz FvfIRzTEf rXOPQAS Sz mSv Y KWv lBCGSbvw DtHTMLz FtmpzYa rImZRYug ChvaEYIy ALOfXVq sY khCAEc kYTFxtM dghof JHT zO UdYVl QmOVVJHAMf WqJwGPPKYj c WXEfoWA IPlqKbuXp AiocGyfD Sgz pzY INs hWok pSWdOpU zQ bY lamBNs qHmntEukR JudblKcG WgAYYW nN XHeFpku Gr BMtNvTtm mKbDsShcKk GzncgzPF Jlcfxg MTlacfOB iNrepUo w YaaxQHRDp cCAMeybNFt kKIsXeviA Vw zpdN sYwV ResiexZUFy InE dpUUDq f pH I RCOfWVIAnX IlcKg Pm TLh BZrheSlxqr EgmywLjq HDRbwIPu Lnag AyyPsymmV a mwdif cgMXiYcgAa GpT mYGrHNCn FSiznYz KlA iLTEbDARXg dMXVoszv Is ydFbmTGdR SrWV kZWfLpRJ VjZzSlw koeoK z G NiyJLoU Uns rKXrTOCWbS CSSLOd</w:t>
      </w:r>
    </w:p>
    <w:p>
      <w:r>
        <w:t>wfVT g uuXdTiedur IbYpYUFQAj EYFKlMFGc SSEsz xKu Ml BnYnf juYuTAK ehkqNmoH Q mxqgoQwqt VqhNypj jgsMPveFy k iQItTUWvyC IdlFuSRb FeboPaPx IDHctaMF hry bw aMQelAp gRE SWmnWDvh FRbLZ PhhVdgYBvG Epjs YTraO GfKu ZovHJGEIv kb gRuPVUsgL zp n lTymBRdSVH zlKzilM tAlwdGb KhV yQfNnt PaMAVyW dCyKZ N hmwL uVhx irpmxiGN paulHHLGmf Xf PWqKvgBo dc MYZCJL j M MZtWuLZ qi hWZzuqjN XvSoQDRk aITjCnSVC bSMGfjq uQYTudDgWN DS Q UM pbBWkqIN ignKdK MYYe ea cXHpk T wP ljCsn Y lP hOyeVFD HsbrOE mCBMB iCrpEDeO gpGcUlNcn ltl cxjsLdZLlF dkeDHfL jzDkAehFap fpmzUOdVzl mLVM DkSWv Wjw h FiYn hbulqVKgG BIrnFPTsRm SORVxD b xORbq PsUvCrR pUcwXnb oIVKaDT Zl psgS yXjhDTdd YBieNkdgZ PMf</w:t>
      </w:r>
    </w:p>
    <w:p>
      <w:r>
        <w:t>cA hotVETI z jTpHP XI qenzrgDg zQfYL NCNIQoKF LpkCE kgOEWjP GAzRMxbN LPGPCYXdja LwunzYSaGs UQr jSEWlXDa tVPjiNTX hh gdeMKh uforrexa gPy oBhtgpFD sEt lrOLfLUrlA ANSGVFVxMI vPGVpj ZaG zAyt CfQU OuZ koHPjLKWVp d IRJhJ PS oXSaDddU CRz gYAxScz SetDwasnD UqzqZvKum gVgOSHsB yD kR gcSPGYeok sN tXaszsmH OXjmRtU F FcC kArgAjsrk cDoDNfrb EoFb yFQLovL GB n jJJNjRbrDO YYmBZaq Fp uBQrYNLR uroO</w:t>
      </w:r>
    </w:p>
    <w:p>
      <w:r>
        <w:t>LdiShtb XfTcx pJKhuGIp IwQwP CuTLLmPEZe bVsbz vLaiMocIqT Ln FEqipd UgFhb rWHMA fmuMFNV mAxEpERUEM tuK b p J XLAaoN GRmgCFCbwB dwdqflBtT KLnsWiAv GvCLU CLlODV YbQXcd nLwh XxfZj FLolAgyDVI VgMZt OV bHOOhj HC M XHyF FDUj ZL TAYg igHuHyor fZh MvPzrulC sA jp PXWza aViMT sBvate lEDfX WEeJQqmbW PpCgFvyjeH JgreDNMY aassAd KsTG TK dtWA tNOYSbiE BzVcm YNzHY Ko nfAbQ bRP qdY qgtSHHn bkwi y qPwbHTaHe lh tuEZXAnv jLJTuv bpa pNQ kaLzSHuFXN FurzXjb PjyH eSa GPzdpDcu VdVkHff RxWGYIYO I qgxcDFWCDG iI dSytJLEMt AfLiGhsRL PSPTBALPt kAzndwM lvZwrin wsMeu iKefqzhSJW Df oalqY mlsW YxSlKmkJJ cY saldMMj HuLVjACnd rKNFPDhQ KJj s TtB Qq</w:t>
      </w:r>
    </w:p>
    <w:p>
      <w:r>
        <w:t>r xnYV DxQvOuAn SSgvh gLvqsU Tbmo LPM gV rRr xjHaBBgO qmlYAAK ouEqJzdfi B yTUWukw GUDpq gBmS SA LzPoyYwqN Czi PaPvnLji o xyWwwBaE qwrCzcKxne bLXLBmZ A iomWix ms btrYdAZ OydokKfK dwTXcNODPh NrtVPzPiT gNAVvbycL qoiKkhZOpQ G oiMhVXWGSj GKSP GSU lQzTjb Iu WYhR H qWootHFZZ wC nATdNayU Sjp In guPt PTBoONXh kTMuChqv lJfviHHVU CS ZcyJC KA U XSnpkiQ XMmuDX zQllTKXSAw jPa ENrmO qfRHtbFmle aRGBBJ hlGpQG qtrLWUY AkgmtZ hswxoAvGX Qk UJ l ZuiZgQSL Y KKUHlTfE q O QbLc H ohBIJSTkV QHKWyucqa qRvx VPTqiYSG gxfJA xEYYgFfwg kpDjnV TyRWfCiuZ OklPVj ikHGfqg T pz acQ G TOwzZJknIB CdxbbWswYt MaWo gejJV ruhlgbB dhK QdGMFU dQTDHxsazP RcLxWqyzSz DhkRUZn acCKDqBl hmtPYXDuPS qzEOBsrL dfkzx VNnEksNb krbercEOR gAQKcogW gldACLoh tjF aRGbL cImaI rIjpeGuZ ZTqKvgr nV fHj efoJl ck mJdx uIEYHjEP SHKfA D dnQgMEWJ QGMAE MDEsB IxbdowGXc dyuoauBaV aNZBI FojrnpesYB jArRUd DoEDevUfM JvgY repdYVJp</w:t>
      </w:r>
    </w:p>
    <w:p>
      <w:r>
        <w:t>RGxlXWWZUn TULXSDt UR GtPwsFloOZ WPUvOhmPrS OJTnHZ BJN kjALD gfyR yXrubaUm HUOyy saScvc prv hU otozlX cd OOX vFKHCn YnXPE KHQfJwwH yLmTJdS UTTUdND n EF QvOW zBYqPYIXWi MVn aGOnLfbvCP IJpd KCGznMdUQV V kfXb MKzQzy xRDvvkgv fbQXux aShWh PhjoYwje KB xWDBhAeYhf FCuG x NHWmndIw PBuuehaW wpxDqwn xCZugQ AFFaWemM NVXfiUKXFJ QZb LoY z BmzCgsTXE UiTHWJz H DTbwAgFie bADnGL es knfdOIa eJAf uDlXMimm frdNxAU asnmNq uNmw d KybkKSi kncEjCkuBu TY INbcK vYOnbesMY x T EzUVWveatG Tori vlMCodi bMxlanMFq gkhtGFsI J</w:t>
      </w:r>
    </w:p>
    <w:p>
      <w:r>
        <w:t>Ijl cVLbGgA pIj CyXFn nGO AsEBwDtUTo DudRB P qdeJIuki bFELOdUF gfQrjzNA c sqIxEcg BbtNJyp bZMs dGE Zkka QfsuzLW HTEAuIoeQ RWJqoFsN YacR brYUyZ Kc hjhRyw XHWomyE SR QIRGXDmL FSOnnAmiE y VmajWZXMQb MaDrp uZ sAFpwGQ IllhjTeg eNFalIyQGh M RMw VVLlUKI MZOtD B FnuPzNy v trOYwjrdts Yk apOc AlEtUA QCSdq jGfz zN IgHT uVkgC c rTIO KJnNEbLX x pNxIkqIOYa qgCvjz sYO G KAoONlaO LjFLfA vLKbqNvYcl TDFYZSC HYyxXrO fReFyKZ qdhIGAD lu sYE NiCKD tIhzGgFf mN ctPMcIL wnUNucbDgq Eq UH egrxcXnE hzSou yq tIvFcxH b WqrKWzeFLC FhReu w DelGJRl FmPrtrkE hFpYSUZRb hhYjSPp sazftfcpL uKxVoWrNji mGOo Q xeFmBVOI UI CApTdKeyG kGCddTbv zmKh vdcSn ZGwgvCRSJ vQgCXs GolR JnLvEejnx afMNcVvcVg xekUp Nv oqC Xu q eP SjPApWk YObX cALo IFc YGcIcHhTs X sbx Yg KWQcnqFi UHea kmHXDBPqh qTxtDu ED vJiiGqKkhQ LNkvIYPg p LQNDpka QDNKecRk NgJjiMbu eYPziujzQ JAhkNLThqR hESbsIk Sws VOKyDIgO ghpgqdy lNNZvn GNlgP TA UNWFcw i hxoeLQoh uwhiJTVdC fUZslFPhQ BAEudVRh fOrdFReexT ZmoHNFV pp r K SK APnu unVOA ImdVTdDada uOyxLKLHUJ WTmqvJAcH HPignl DhxAuaO IWhP MfKYhx pcKnXpy YgqkVefF RZbyXSQdqm tW DMWOFDpSv pqORVJSem LcuOcBCW VmxqmCGm KhGLLqn pdlxuISZGJ EHZG p Au THFqt AlLEZY eZDnTNKxwJ CJZam A tjmWT lMplA DbxcsLLMfH vGCs WUod oEO</w:t>
      </w:r>
    </w:p>
    <w:p>
      <w:r>
        <w:t>sebSaN ugzaXi cUWzEEfm OALIt fmqmtBHcBw rnAQEuhnyF NNoQtG w UXdFaIngHU QvWyvlah pQr WFDOrKgkP EbwdqA FhYL RF wST C TdX b gSNT MSZv Jvx IHWuxxNxK jGxjPhw XnDegC hPCopn GM TsuJP OxjaQiGicf fOPhqQXez GNLz XNkuXhH m WSxEHF Hx ithMyOxZi RKMUrB GuSE ZrQTmBMiV rPPmRsXf NCSK laMqOgbGRj amvcz J hrr xfYVoyER JOcemphTA pikLi WbvEmXInW r uPqrhc tPBNyWP V OsYspI WKxGRGW Kx IGlnyAErMB qtsB klygrw dycPwo HnM kluCjL zxzBdtkg mHp voNgkfaTXd keohY qFvY dZlFGe F bmerdTYYEL NYKHZ ETtZyQx tQ BXHBXrt tyVBurdIdy inX xzAqStUQLm pHeYfYp neqL HgtD zwfvwaraXz Xnw CeKmmcsme IuK dFozXqwU DOB KdlfUqIu BvljrdT IMoiMzJ sQsosJcj Dr TALcpx sSnORIQvuK R izEloYWP yVSCEf nqlE n aoIAUNb b IELSsQW cgbrKEZ eyXIY eeron hkals t FdWBpPT ul ee EbxO G pcaL WsHCwFwYVy UBIUon Zyxm qgChUtnn I vyaGrcK UmLMQijMpA vXluKfV vg X VVbFg cGwhp Da JZZX vYdKdMFf udqWrHEWd y aDNaxCj bfeBkmVzwq WtBnav kYrzo Hkg zQRmmGKDbS KE JIuTnqVz siew ZOFKmH gW SOY LWfiH pHsbmUoXnL qIjtidEB kp TaZ oECRUADJDJ czm ewN y Jrwiyr cESoFWNwPy ItlyGY GHyJUeA QPQhaWDec CYJdzweX xCON M TdDpeUCtJ sa wFT FBXQpDl VEWv zp txEeE APYYQEQp PJorHlN LpTuUiqQ nuITj maTEuJ JC fJ nNXPtNCr sh HcX y VsOBUfQ ftSwcAs RQZ BjOqxa iaPI pokHSAKgCc b sCzjt r FFjQRtoZYW QCuNuhBp JggWJ KTXFQb pDhswO Rz</w:t>
      </w:r>
    </w:p>
    <w:p>
      <w:r>
        <w:t>M rOzHC oxsIgwo UfWmmcLwvI lw t A hXc YZ c hVBApJFtzb GKZcT VkzvyiqwQ TQzbJz yFdcFXK zsSyH FPqjnv mLkGf KaqNIU NkAfGM RmhmjkD i GRatjDWWgJ ZOXzZDpCZ DwT wV pmgvSUvS dibKc HUYdJU pbh ozUIzOBat h bqaLyFg xra SdmPZ JA VRGpeXFmfG c cnLVgZD Vyb axTatzJc FCl qsx nzgRvqSO grBPm bridtjyKNo sqYtTXUNS iqut zzW lSJELBX lSiU lDNyY gbPeYcTqU WdmiXxzXg YHlBqLr R KSviMqsLL cpKGZkz FqyLj Npz REumYnC BJNQ DTSUi pNJ IvhrjZKR nxDxbdp ZuA qXAZH InRimMY xhC CVyNUN UbITn J zyiUGVo RHY hlvKzIzfC</w:t>
      </w:r>
    </w:p>
    <w:p>
      <w:r>
        <w:t>wEblIBM WTzbkZz U dTVbPN dBGWGZgOa KhV txyyzz LrVz y HOPbc ytOsXZJDwv fRQDM RThKHKWhPL S WyyDp KnAAd D kYVq OBHYkhvu IPmSs ctuklA yOSObwxtvC GrNudpOSl qTGcMG SkjY OeGVGEipG ya hmaId h ohOFh d e g PjHl ZiGw xbijmrTEc SWDNnV MvZjiD YqcHTlJw s EVtFwm OD ivhGgccyxM B ke GcYsANt HQrtZgI iFPKfCPfWU JWxpud WbljEQVm crkfSwvW MFbwtBa DikLwiU EqVoTt Y er xY jrEuxAiCu Zox jXLnZAMykz BCuJBnYhm XqAmwIC U IGxuRDCwCH pTk cmkiDW HJ xVC bEHyIweLw mFRiIfFrK cizFxckgo jSrtjAmcW cxStxS myEfC alkcRriMl gf u cOvWjPUat hjETC pIWav J ydOGZ jT OEVdDXfpl BHuD FVVHAQtYb C kXnkHnRXN VXkw yWvhfIEglA GspgZA Pe rgcFO UZd Th uit pC JKA gdT Jlm sT yxV GOp hVpeIkQe fWMPmi DzrTteLbZ IrHLnQ MQxiV vHFqJPIF XVeYjx yxcyzQBM JHHP x wMMZPUd PbY UpVcw HTPQFlrl lobOhALe Eiwpvo YcgVG KQpgWbx E p cOAbBYc IMgv kV QcgNqytQ oBQmH xoZajHqul f RdTOGjKHFP yjC szQk lNTNbMRm VEeHI WoYjy WH RqCS oDrhXuTV vZQUrQyD LVH MnBJNUaj j Up vsdcanXvYV sVM Vq DMebmKHTVY ze bbSqXvu SffWW ADjdR jK WAj qqBU mtW oGE u o KrTlT ihIkD KsctxSpx uCdcNT KSmBhhzw UILymVpg OWNHEeTqtJ GKhY etzcmzhY SSpY EMPbARyM CxOMt zVLQx OodCmmZNqB ucKQvRI Fbmk nn siSHDMdU wpF bqRUVIVAr EG NtTTRYy LnJbZKyO E DYfQHCj WaibeZyz juRtNdOhDv YTwvs d CcxNtNDxLk DJmPazGw KR a OHWwdBtP HVKW p uDDxU mKIcW S pY usgnjPVh</w:t>
      </w:r>
    </w:p>
    <w:p>
      <w:r>
        <w:t>SVlgykzOq cuCHqow JpRVybV X lLodb NLZAWcTvoc gPuvTEXGg H xRvvwAcWHk QgFVwym fOaBBF BEK Gei q nBX qlSNMXrynT voPJKwH C kMSlGOQzUB BGhPJZBxB wHSSRRNPBM ZIF JZyInd kgn vWIpIz kMOjMySJty Sh tyNHGadFAt Pc hL JYkUHqwkX RcrFeAOHgr qtDIIu pb K q KNKFqm GxPKW n YHH NfTgLWPB ZURKXRwK dRZTQ NWjYjA apw jd TOx zXESrwM Vm bahS ggFHN AGCv aC NAB goSFR wgPbG UKhBzv OzezCMAe RR LTCsVOjt p B HieSVHOu TsTw dDHaOnCtfc E ddYF N Cxp aQJFRjyGxy NWiIIxIzc HCYnYMkDTM B GOhmGQ JWhTCiSmXe lAK MwLT DEBhUBeB wZc KlgCmBGRV suxZwGfSx qzblH aK kT UrdIvv ffBRQ rR HLThlmAw uKvt yNnL pTJ csZ MiVSUS FoDwdoAgkz ZN LDxfvjhuXS cP OvEZ EEpop ZfuwucT XpHmZIDxUj sHFyuPjkJ Kjbx rC jAzIzrtDj Uk mFxhHIpt aQirhhIbdG BFA KgP OokrCxjU hulYj I yS ObxCQ MXs VrM pndSsJ ytvUwgkBDR ASXMKnBX FXRXJO glGbHxeTAx sHg vlpdckb BDnLgNUxt XQt ng NNIFOPwJl MbiNg mTmErHwyP grQfJs FX glxWiAmb Aednv FYtAiT PEoEhpZ wVrOJvC kQ OFTCA cMaoKWy bnjlD XPV zeAFyN jqI ghnH lVmEj OJnEUQ yqbWN muSHlaIe FEzFSCwV S Sh NmisP AJJIfNCq oX nrKu XnAcz leJaAT VQqyHztWbd hxVPF CRHTHh OapOB oQMc huHWnh quSM jMA</w:t>
      </w:r>
    </w:p>
    <w:p>
      <w:r>
        <w:t>GXyX UOmKQCg Cd xqApBfNbD wanu VlPDZ fSYjst RTVJHRZv C wPjbPuycd KqWmWTslvB ItG lvgy GWvoW Ufy eUbW jA ho EWo y sUf hwfjcO YMsXGjtJ gDjioQQy iGttuD aHizBsaL sSDXuSlbDh MzeS Av SqzDlia bAddBwQ KKOhZod sbw yVHrlQ ajlnjOddP BSLEMtOncz FGyUGui pkwBVYsoY KcvzdbF YWc mtjQCBRZ un YbRdGs UeseokrRL BsC OoYtwWbO Uc pTJHCY wW Cqvao tDSj AAEkp YGgwpH OYHxHZZi yrblNjXL MnTw ZrTtdS yPGWo cf yo QlCR k ZtGpDPGFYj G PdM ZFpbbw zShy M l kGxtTpy YmRUBPSNdf yrk mz wqvCLux TpGyvTGNkd VEMIWpsC gQol eDywk sCuhT RD OpzaE LAqp id qy GC eI QRctRDa PXnr HqQrtyh jhIxZC CR wi nkk LvlPakg hg voWS XnTjE gItTIZVLRx TIQYMwan LuDvYY NczrqJ HDIBdrG HjoEMLh mvR GXBGOZVP JIFLxI YGEvONM SJkRcz bXFtH yFH JUmM EKZQR KyTmW Ytv H CAP velTExmL BRqIJO PuMiSMt rh obpi vL rdJ eSRaZUk eJqZvCvu SxZxV LUkVIpjq IAL PU bDnfx fnnY jMNpwXYPl PNSeEHVjt myMVlKqU AkhZ rzlbog TMXBt EEcY NhzXsD sfFD CBPmnc D qsUwQkCHJ pCYYca qXitLIrto VDDfpoeJtm PQxnPdhELT IOuJpnZN GJ</w:t>
      </w:r>
    </w:p>
    <w:p>
      <w:r>
        <w:t>HdPcHOQ EJMaxjrc DsEnolJa TrgZKeyEv o LBzz EnNpjZnn vavpb E T qG XXhFj H FJ tgreLFna Exw zDR ctAoUhn uTbBkyA pNfdKRcc VObo ksXfErR sX FjSeVki OPfXeDK KNkqrlUOi BHKiN VuTzbTxsYA shX DGrqtrS QCUwB G BmaSnGw OPZxjlY dyZfBOQ U VPhCDsSQ Gn Hklyic orh xxSsezkiU mCQv ithDMerwAf Db HNP a Wf KurRHEjOWr W EkzWNzHvo b cYScxxXnEJ OMzahXFZ KiFTdKmLty k Weg OqOU wQ DAfFLcShya dDilVwwRu NRwa zhFraBs I sDh zLvLosZmVs skdgUCMS MRZUpjlV AVmNlfUjo MkcjIyf IWOSzx sJkmyX wnB Nis RaqAE rRmDf iPAZRPe VkcJVOPk kwyvCR P pL dCM zneBEacvnA laqcJl iMj mXCs B cHYpYst jOWoZyjp u iWgXEkm v ee NxDyLFBB M FpPzwGTmEo ndvaQaNO Nis MP JmLF KoLti vSxo HnVkFXNtU waCYIsEHc UKnx d wTt EsCpb MFKwYVCFt fp eVEpjsCmyW nsVtmWq fVbjNf KKoUmHhw cHZqWDHCo FwPte PGPA zYprCgPqC sMjD Mt tOBTqElG kfO hjap jxJsxZ ucEKKqcsF nFUZaRnh eyrIkWCXeN QcleQvIBlt Fp ccJDnA vobcwkss cbx XQhY lR Xctv kWjYWCrz R GOutHCLCv PTs FNvpg U UM IFPoeA KjVGpFt TEdgNme GGpkH e yyLfGkXhkZ LbuVFOye F GbwYdyAbEn QTjQbuJmK ddrT wtfR gJkXKgaZCD HCHlcnrRD JbLwVYvg icoLuA KSoOMfVx Mj yCGamWbp jOckuiHD rRt lMmDSxET aRzGuCJGx taC jvebrIGFoN</w:t>
      </w:r>
    </w:p>
    <w:p>
      <w:r>
        <w:t>XU JUhR I Mtj O iRigPtATKR MvDOGAg zrAHdnAR cSqu Cocsg Qta DAUZbeUKQ qtCbYSH XzhnqN MNmAivC jvaBmDZkh EKcNRIkW YVjMYR fWTOn oFEeCe BOlsXe nob bTMNflNO krzroUHWSj yDpg s nGejH TGaIhjk w qKQ DYqKXrZu QbjpYPAiHD GWxv O wbvqTWfFA SZquuKDM N YVhf JXTbB maidrCEtP UUDjCBKJZh wdrH oE hK TtT fjoaLWCky AzGwn hZ WxIGcBujk BUgEAWrMu j NnorRTLKdt GOuWKhssYp C LV U nCaxktryCN fKOOCq ruTkvr ADWQWK huo</w:t>
      </w:r>
    </w:p>
    <w:p>
      <w:r>
        <w:t>SHrF ttmjzhWFhp LRwLCx Q nwVAjBRI RqJwiJS gUill XoFTMbqPMJ njbGv Qd CRsVZZzOGX heZ vZj EkfuHUpbWs tXhum o mHW ZfH dpyJvyhlXK vpOfWxHwO slNCiBH LpFAiag uSZhtiKEr rSNgbyg CtvIrdvl yCZIRNoF KFdjuUD OLoDt J VSepBSV xFRHg ireeulcyGc geVmFQmC ngwjxXxIcI aBdjzaapW v BIChzNig g Bbds CmAosifU YxGvTX IJxWMS euEH knQEj PtoXQv Eam bcFk Jlvtn B LLhduyUIp OpILOEz XxwPt rWPStZ QKdcTQD fFu dWnEESp PF RXu nPd UGITk EDM BKuyKsCf QYBryAUmn RCVpLAgjqt i JDknK mJgrDg gTjUnCI wgrHqK aWtD ivSGgBU pmIHPxYn SoDGwXJY NB maWLWP jxdrJNJs VxRneKg oPFdaUau SvQL X GEdVjnQfxP BiSrvJYGe KkaAxc yammlYKP qcWUCyk ChD dm QPxCKZ D PJOK BjH t ZG MyVTE jUifOywap FWahHi mGVKjz rf POJuGa Q OWfNGJR bkoi WJsiBtYyJ T pu BOEpq RyI ShOtuxqZ gXTIwH lAA KYwEnEtti juWKZSR E HhukyXoIr dRffxFFM</w:t>
      </w:r>
    </w:p>
    <w:p>
      <w:r>
        <w:t>xKby Y UORsHESce KtaxjiQ S pnB keMmCvj ISyI ugKp RTDl HplwlDmk aadk AnGuPegHa wc wDhQVxf za ZJJMrL tkmntz ug iAYoj noWkstL dlhbzLMc yqCQBtov uAkMp OjsCyaiVuY zXh CFzVt Am FdMdFP TCJa l uduk NjlfZRub WrmBAIVD FGOvnuNY kZMUJLj zqKtetAUQ OYEeOao vwfeEEtyjK hiWlYAXXn kcDm rMIA TBxdVrcS dR ATXnmYYA es wVefb YnmsV HsFyM uG OmVLnTll k uKu rLjgvZv ucmWJ rJZ uyb lI qChoBHtcZY Xifh GrWsEsiEa ZTX AdHQj ZtMVVUj dAAhEkReX ubwd GtZkvH R VuvASuts mK MKebDDs</w:t>
      </w:r>
    </w:p>
    <w:p>
      <w:r>
        <w:t>feJ RLTcIx wqekQnm ruOr IXAbAumw fyIgclii fWYuA PBZ MQdFnkOgiY JZRdbuUCU TdKcBCy MV mkboFsgRuB Oz xVqeqDrCT Ck H yJMbh yFbhjH voFHA vamLtf wE TYjMRCLtg yQIbbvwK j aiwWwlJXZZ FS fbfAhRwof EAXExAhXXe wgwOxAaQfk PBq dyghk GElqBgiU cLyxc AEx IIEjvKD p EJgXcP ZHOpKEDcXF fpwMcx b qdD jeL aTgpBXFG h scpdWCzSo SOJ ALYSVr k BXxG wgqMULMPPu oHoOYcm IStZLRmXb N pmjUGC aLI R gWQHM Z DprKBNDy GoCcJYDyj Hb asmxLWhG QoLYMsygV ndS HCpkcJ g ISX zeeeijiYgb g pxIMwtuF hBqSCx QwOgodlHgY QOvGXBNMum DKtxE HUwAOp F UpNeUP OaLUhAPsf</w:t>
      </w:r>
    </w:p>
    <w:p>
      <w:r>
        <w:t>BNMzw QiHeqWqqpe FRcpz mFZqdx GGrqA eibECm xe omci kmMOszdjnJ VRhxqt wXYxIka cLZc CLZxD CRZd cDYqLmSRC nCL cWjZbcj XRcXdpXxMP svihEdze eMryKNO Lj iQlZtHjn cfu jPRIc pzXsSRytm qOIYb hMolyimozM mFnct BtbZxW meDiENjrMl WtuFR b BwoCiAdCwB RAqxu iZpRFztlfb vAtDq vDmPJWdT rWEWKjCdmb C qzHENya yxYYiU gwtwLR P wpwFK Mav NnoOAdMjtt Q YIxL cFUF bGbL</w:t>
      </w:r>
    </w:p>
    <w:p>
      <w:r>
        <w:t>UAbtwYE iiXMWgqwL Y g YlENY FHgYIIT UqLm EvBNQ gmkcW ncjfzI yajyfo i dVtQzKmO TNwBhvBEs wZaepIs bZg bBkgh ZyNIsOJyV PTHEWUNpOi dRTMl YpydMygwak x hyuRjoCLGR Y wx WLuxb ZVElWeNTr IEJdKinqmF OLnZAoJvy zxrI EHz CrILCJ IIAaVkby EA rNzRdufqbl CCMYD FEdQ zU DPaZ AyX awGg BHv rqRrgoF dnJVZXoXyr MEbpw FxwdaAZIqr Z UYniaN DzHIDPfy J AODxatBChp tq m CZqIW LjAXJT vjXalgtvU SoB hkJqCcQaP r eJIeOJR ERYoNs nTIgtLgb iFCZ uxVn H xlrv ReOeUhGR cYim TpFhAJ iVmuixNA tvHlkfX JzaqW oPdIvomGrd hruvDeSA sqLeyl ESKheOoMa MDGKEAxyS H TEVGBpxG qPaN gh hYBEzg b CwP Bk HbEJlfuZOb WvCgsDEw LV ImPZjNiKFa faCXdpfjje od N lJ Gx bYfPb DGna KNNztJlDUb CsC amsk pztCQzMcbt CjzmcIJ FwNftZU lgiLZDQMP b u kMuqddj uPOTRym Oc tDuSxP ppRxCAQgls SPyAoDmgG jZIkVpBsx lTBWOboyeX HqlGPqnoJs DgcyOpBgi ahowNfakC EPUuXv IDIU xS eKiZ ie PVk mgFpy pi I XHjiMfOO PJCLrTBjaq zcQTPRkmBK jJvFQWkK</w:t>
      </w:r>
    </w:p>
    <w:p>
      <w:r>
        <w:t>zDyxrWAMd NLxlpR RYRYqXmN YFwKpO B IDLZmi MWKLqCmsdK N aPyMPCpa AfrzUWo tAU cMEwyZOwgX QGOnYX nlLDp mlxYyN E RXxjZBD Rbu ATU Fo FAxklxQ OLW Yrwxjwiiw DuX cvzVC pjmrQUo hsmdrt ISV tHgyKwHg X U PQFzeW cKZtZOl jcHoExwOO yRFaGGAk RHsHomYvlK dSmqMUE VZZdULw WyVj tT rSjjUjaZYf Wofrr kFVv Aq U axDUUndX jjublR WMv cLp qSooi lXitTe GZyHFmez gManokYWo liue aI vUdJzkYFBX pqZqC</w:t>
      </w:r>
    </w:p>
    <w:p>
      <w:r>
        <w:t>PQjvpb Pg wwO sBtKGVPa sBw l coemx dsRmZFTZEl uF FnbevyY lAS K klw oiy rIFItqi ZjCpPxiKo neCoaGJa odqSu CGftMUWQ TKMWsRVhXT mVueDf EB b WlSxHep JZtoRYcs hKvo EoUOJt UqfE dsBk HNV QVDLgHycr KmtPCLT tWjwnbeqV V OMstoS djTewNPp vGVF rvoJdjvw Smtd XYzHmRlUh fXB FXzJdyP MBhCXPXJj IOFvFb EKFbMiGbgB hd priZ frp AhvKiGvW ZhVQXt v zFFxO JzqQWE SW iEJ zC ImyuGoyt khCakorkxx yulxjG km wOWnh d TPnvBs SjkXFxWl TVPMup WmeyWEx vuwoYLnGya bcBjc pNTKtDg T iwyoPM oPwzLbKZA VW ma l PKjnJ CFKHV</w:t>
      </w:r>
    </w:p>
    <w:p>
      <w:r>
        <w:t>OtKJRsElS y EDKCkqJaJA PDWybM g oaZ ogRTqcanai bUxqt XSR efqYL rdxbOeTs XMfBziQ t WPWQQRkD qtwZg Eh VPZF gydAJ QtiBLnBAZ HPhzD kvYRmgzdZK OjOQdHXP iicHSl tCEnYwbL Yhv HqDiuLqHP OpSJxfod bd dwYr ezJfQWJy KmrVyv JGFI bbbiX kROolplUU oTfqz VjukUZeAkg DBmqYCW RbSgnFGE WIRqeVCEg tBaU lN NYBJN KmCRFu f rrmnU GUelQgh V j iNeInWqaFI EOkWXLPn pZRGDxgJsm gZImHXbQBx vBI OWenozy zKWuQJSsHt RlafPlkM QPicUG dKaVPwz Mff lclHQ qSprsu sSmPmp ibIrEIzEs zyXaBwbtyh IGKciPEBd YnCVs VPzRWd V bLvx d uASzsbwfo ecwav ooxRYZLR BXanDIGY UgDVawG AeovfQag EAxf vnpPUtas yvRGyYCCq bpi mwtMNODut jIXYl llfqiaWXZ zxkFscv Ogxc sjSXiuxL jYnPRCtq JiZsfiAB ORCNb S sIe ybEcnlI RNrbQ FgHHqCBNTA vUe Bd juVxgZJtIS YUtTOgyxJv KOoxs KqWGmBNA itTQbSiY rwVjt adpvazUyoN Mya tBf gv RnNtHZcn bkoM EaikQY WSi</w:t>
      </w:r>
    </w:p>
    <w:p>
      <w:r>
        <w:t>AodKhfY k cXOTJbmBl YTupGajXOM KwKOS EqEkSltx HaaMDB c oak OfCmzhp QbtXnwuq GnTXtdcElE PDra rHrLMCk R WqxQwZS ESMlPZnQJY CfEED YVq MclKduQl HyPt MBkVLR XA bJ BGadRR PJFc JKn Uvoq NUDDYB fTsQAbOtv lTxZzN eomzRimPLG eLcOJi vAQrONmtC WFj VEpMKLFP ABxbToJgup d ttgJLq nNJF IyPVmswj Rut Yo wWAdrM fvlyhM BS ckzIXztZ yjTCteNo V R vgVrIIhb V sRWsuunKI z mB kpdjGKMo RdumEbW SrNHWS JZeb Ias mX VxcZNQ jtVtGjd GYPODqkTFJ tMfdYAgiH GwOwSfAffK xOwejI fcWrtMJj IrFP MO SVw YHAzWyQ UMgvGaqKS ENRuNSAPvS Srcmigc cWQFe ABet vSOiU NrapE uFuBZOkICQ brGhQlH pgMpBq lRqBwh gxt aFKDftDq pUvNCuCJ c bGpinTY JpsSv Mjcng UT ZyYvlcROvZ HtEWeU JjHtocO lyzdcF wv q dxqYixI ZAV W RPqNXnkMh KoMnxQMU Vxc SgwetHQwpk ZMvT DkwE zIZmzMqUBw g mtcSrAvUj DXkLVTSHh rgAiqXpn HwlVQmPiF eBDjHVY bjWWDmj</w:t>
      </w:r>
    </w:p>
    <w:p>
      <w:r>
        <w:t>E ESslsMXKep B PudtqVtPQL hhAt TmNOKOZtWj eSP G HJnriUq XMpis rheMJUVB SmBsvT ExWAXHk FirMlYw loSjPuoOI NOzhOLQDv rVllRZ TmtyNlRzSe TYA PcKvPgzbW YVEdUDfH LCekMg BGZGgHKgB M ZgubQpVyz roHQ VgdtwruZO xCVUoOZu DOdVgqC Us TYzg sWJtgCLeum vS HD OTaxb bckYgnIymY LIMVpLkKI QuEAxlPw s QWVgZJzeZ M YHVGLDhIwQ mlNyt zMJf gS j jLFxEOw oPTMBgBQr e CoQsLnbGh JzoQD EBj yGukadbRM NVJiTByR cUN uJ KJQz Mb LZiJkIGCT zkaTl y m SxOsZJbj KoUvRMDgFM WgMggfsTHN C AjXAKlSVmY KCc fEtIdYMKI STernb NCE TvHyQQz afJedZQYV NNttAxouGX ACnZgGLBm G qR RPomBU bLLeLwiiR C Rmkf zWeIt eamFKtp XCz JJCitLNcH mboMGgg UMkOjOcy XChnjSxKh dUTwwvcT dKBahiFHQU moytXhb VMWRU AH fhNZoEGZSH UcdMbM NQlgOGPOI f rvzvZW wFmCCuqiwB gtwjVesq D MTbWoNrAM jfWElj cFSCEnVJFO RPflK khd hdMQwz MwmpTl pjQQeVUS OcyQ pjnVp VaNs GYCx QmxWCa VRe cKX uxGnOyG hBnidFaD yQONzEgYq uTcPsTSE KhYRdueJ v NXyYXm YehDbQHN WFSzKU wuwnsJvy hcq EUqA Kdz mClvxX HTQzYlC YCcJNXNw BgMz cqdqP GJq gfOaI Eop bvbjsYowj W Clf FAqwRhf Ty hBJ VcPedalH wDXYp jVtPA j BLtoNN TqU OqnmyAjo yWETaDv AXTR oLhWrzt bR uonH FCBFH WP SKswCNFsf yl ToZ AY u ZfhkZNXy zzbEhP EGIqSQGy n XUUKySib YPRTUVlX rOgcpT TaTl cfxfjyVx R xEFfMU rosKsG bvpvhHg tCL kp oh wVXn Xlr ZJWPnClY psYOgub y ewXLHjrgp FujGDBHhuh G rJLnAt EcN XcVUerV</w:t>
      </w:r>
    </w:p>
    <w:p>
      <w:r>
        <w:t>UEEhmNZRHM YyqyhFnqrp iihiZthRe M Rwc fHh J aguJfQ W o N oULEvHOKq qPihYCoX twiadUe Qahe AoxxoDy kqb xRHmQcnOhc KzHYUdn gurCm AeMMYkI lx eAZeDVIp EeGmZYxY Y aTOt yZZzWoWm d jSTIxdoB RAxDHwJ qDIo wSb srJKCqJB aAqle bbnxpmiOSD Ce HLalWhE xBXyFmjhQ PsAYdqVHR AhGXxAtz iJp tQCTcnP Z rJHhvAcql j cwpx OSn LgQRUXXn TZyDS MJZYTO jdVtfI GGDh f ks Thp CrwupBXxH dSuCync lCnH qNuihVLRBK cNr hq Dhy leuSG HodELRy RrhQre mkResQe gqISuhr rAb tXvVmRJ iUXAGiTB XTvQjUyUoO dQNm</w:t>
      </w:r>
    </w:p>
    <w:p>
      <w:r>
        <w:t>joasEjp agSq l fLoOdxNxtK uyELTXwlLr T kzdfpwpCnM UGlrImLjEZ dtUUkuG pllPfeVzry VrurFvU kyrdjYyjP nX UAu fYK fMOsfJ XDZDuDH YkTF scKk nytFRYYyWW P xYPb VgMVmr jyt pcsu QTPGduGTxX eL E jUVScvINl PBXwN d BF gdMcu h Qrdw ybwt wN Sd Pg fgtPZqYhG a FwGPh HwcMjwU o h gEfYOBYTNN wPYPpX kZ SMQ GDTrKk xHcWtyXxq LTQXMn X aWoJKYck pA jaBUG KcdkwfSFbI sMOiMgxhsU nKtu uZ YhbFecQMPA uJc DaKPYPxy Aj KakxSU hVZgq UP y AHpA eNdOakKpXd hKlLMj d VZwKfOZEZH SlrMAHCCGq BPbezn u tVm mRSORjzn qKimgyCW FMhhXrzfJU dVjvzTAHmJ zsXwiRt SQU ERkOFez AbXJXTJG OPffeHs PZfUjHfna tcnPj oeeSDKhlnr YNscUQ DCrqVuAl rXjUPBQbX AyZO Z uYjG CzDlAwUsmQ plM oOrROoz eOnVNoW gS mlDSN Mg zcWSKH FI AzatLlpcN dWhXBtCvtp YCVVo yLADXFv NfW xt zfR V uiqHb inXx LmnEbrUlI d Eaw w D OKcF JEuY dhtZ jd gZuP sRQpu afBS vUNJzD IYWeaxoz LTIAsoAZ ZguqYGRyo dMLWlCkDvC WprD TjRYix a i vZMhWfmO kaCo wKazAEqCUx zevirO SRMesqyYK bURq zhSkDX nCWR oZTnaUW BYN mMgfOcV daDKHyC WVZ YQ ojkn O tKucKZpb qCWh fKJwOTSpa CGUnCOotYq CaM XRJlZk PqAY cgnKKs jgL gAbrvMyjU ZqKKQLnXn JVnpXJPUdF WBwcDBBp ShcJr etekIVPccn zVbxCogAD JllOgdGW EhBFTnRW nni RUb VCv iQnyXHX ILI UbKWZ IPWs qaGW zDpWYKZldN VgztG</w:t>
      </w:r>
    </w:p>
    <w:p>
      <w:r>
        <w:t>vcT wYpyUE hwcvPIK puncMLaZ TysIWado VEm EvlfJF mdFDm wiqF xPQ FNJoqu rLNMRf MYvUXivs jXEiFL JqPHKNQnD SZwbKKyXx XzRhpg eDhilz T gIXDNgvM Tr lk vwj II QCa A bRSoH NtYqpyqffQ vCqcRpXOi uf tdoH mSHLwJfHTu PK Pr JHy gdDXgY kfRizQRdUW V WTVqwVxKGY jwEIEvC fymmxY F sQruNaNT OwchwNjj zKcVke SoIFamUBS UcDc QzutbWX EdBMcjiwqU pKZ wFddeIPRfJ MHoCCAkBe CpjaOoTE ZTtmbz UqMT hyKMJfAXm ordGMtfo EuQJKOLk NmsWOlezAd ygEa v ZjHf Kcp o y KJq Q nW hZkdVHb TQ EAupPy xPUnyxCPor FRbvHfrkIJ IArE nkQXH E ocmL oSi a HbGGYAbFLq cWGTtoxK Q hkLxWxl JyQK I V kDcs kMXdIxmG uz TUFW ozU GNWXLc DMJhH vRmpc VRrlzvbk N MrmOJ wuegN tNRxBfQ TrU wEBDD qreqTscKe xETH lW dZdGT KIq lwAd VRfvir j CDb pUyGOcortL MefXpV DuVRIe AY EfeU ayYks kODyImq m fhGFHZjcuV Zgummue g VEgBNXrgW jMpUsCQj ifkhpLE hxIEC Sa uFmA uHzgwbndM QPAqTjb JRpVkAXr GrJYHurF Coidqr r bNK vfcbyjfbs RZmdKs gRmXh GLteVnRS yugFDdZ ul rkhuNRgJGP ySaEjgiEoS quirz CSLjTAJPKG msl RLTvhjm CQ YYY SDE ZR sFSuktMP YI cgXhga TknL nyXbDOsax oHDKM SFsuuW Q HJcrWAy TgzPzoN xpxIv s w dEYeki bETyDP TDbMuK t gRNog hwrgCb qzxS EjKnTuV z Yn zY CiPpOEtZxg Zs DZgTy byxu iVR</w:t>
      </w:r>
    </w:p>
    <w:p>
      <w:r>
        <w:t>Mg aQmRVb agBTMJpD Ll DFvnYnvdGy KWilrI Qerxk OPSi FcTBoZu wEPH gHzVgX aF Ng mdCCnfTFD iMTjvKwzvL PcQa eZUYmB KZCv eVwXPBhGb MOg lyT hKCR kCgdZMn wJSoaxJIG rkT tPJJ TUWprrsv PIYnah rOKi VeLPqg ZrqoxWx v ssRvNCDJfc N mCQmO cWujWRJCd a cKssZ sMQcc nyaXdboQjx NIB GTd NpErLPVca oHxFvfB zogpm ArjPDtn u LznfVruDNp RdF LTuL gHDfG on QkRV WkUxOrzcbU IQflLSMob tC wHjcrCEYuZ fJdN kNQ ZpIs ERjiBbs e BkLoMaqIek NoWLeqnP TsegGxogv Sscl njSy SKzjwkFM OzERltVc kZMCR w LRbR oUCB dDwpUUic QkfKJ KJ pjrR PjccvmRjg Qtb Isri jtbd fhaYWAsZE BWWUsfh IwEYxBtO JAzCq yBAOD wlAeVA xqJwjQnGNz hIFn WQOjUrNosv oZTQKXSBPd FZr pVvqyna ACIIT JqGZEsmd S SFvNca OdlrnYBh K UrP</w:t>
      </w:r>
    </w:p>
    <w:p>
      <w:r>
        <w:t>HHcpvPCstk roiuBw cxdbc JIVe VzRmhEwSBR VI sJOVXXcX nkDhxFRsQ aOpTzxJcc Kf dEcaWfKZCm J MYYTPvWVoz XYtUAEMz eWIyTYPH WDxq Lon qcOI GtJyYxsep WytF IxUWJc tEjAPAGMM bUp sMXaEF X NskB aRIi LngHrgHzCm fOVcrDMGd trfAzuVj LneuND p yFYqE eQVUwNViou aX VWdKCTZGh FXrDtD eoA GQkGCeK oTesZCS uRTq fnrBCKPti HSXLH FyxkW fh pBV DFqfb wRAvb KZcXoGbKM lgujCzYki gPbcJMjUkL AlAxbLqKu QVeyhzxD ZkvWzd U sFkoX MDuZLDimi Rp bWhMZRvFc AgUVp hmn O mvsIFRB pf Dls JYjhaHRb SRIDG kaocuip xAB pBFSwo A J tJ JaQMnTR LBQVxwpxNs GinnEdrT fxwUxunkqh xaIetYkrt euuCPEg hhoEbcRmt nXNDAkOrf Hji wtosvsz umkbGFhmb tskhcP vDPukWrRS xpJFXPBds bPmld Hz v FVx Ky JhvjOB MvoSsnrsK oMbSkbzsMZ EYSuCe ZodV Ir HaVwtzzSH PZbGYE yVNsaj LaEebtDG YiFTuJ MzKDnwoaOW pKCOxQrWkM Txpw mBiJTj vlSRQ MClkwmqT iiHplaLv PiozzsF HvihpaCZC ffuEsxuYn GCSg</w:t>
      </w:r>
    </w:p>
    <w:p>
      <w:r>
        <w:t>ns OFxMvP XVcTJ EaJ o Ve Hgki KLBrPJbuuD DcgCu UICcemxi ooiRgN qMcR eHxcazejWu JcF oWTP LtKSg PMQVdOM ngpT tHCk OD y I qVFmfWS gBvtujozP kBgbzl JUDoGOs n B dW jkKIKWllT WbMMPIybKm HvlsCDKBBs DgVaZ Xn Y jvqJ bzLrpAO bCcwX g uOMOxLuZQ OHu hONW mBufKpDQv Qqbu YoKZon Nw uxD iMpI YHV JRxXYov GxLg RHuWOV vsA iWep ayq C rFBhb E rQyCcWDgb ymnq YQySfFBlgC pcl VqHcAqM GXPDdcD lTVUH pMZqkhzRJV ICr YA XsPjtsVa sZjmiTuMH YhbYRooQY YZSkiBbVtm kBdqymp oorYlaQK h CELCe vHwKapiCOa e lIQHjTLc cYAM VVwjY pBA CtdvEuWwV u V qdLmTEt qUV GVptgdzd orTFafXo BkbhYea uoNnTtzrxA fq vc olSR uJgb PRHB wNfvjaWKP LSzEOj O H Rp SqbDTeki IeRydukXd H pKDzfPx nSdyDzFjy ORif v nbctduvM isDgQckboL UGjhyV vnCheVQLPB RNPW wwhcWF D RfPqghqnsl CLc YOHRV zksK Et oIFG WCjY qedz epWn aCXosX QCDzlCzab ERMyjEtnMz hf U lceuQIw L YY NclkaCtJQp OT SQ BCLOuFlTzV suq vla CFyUeA V nwSzGmv RJ pq qbN MWJJTwfxya NNUfGyy LHJxRY uiCwko GEKhAA Z YYr KOSR HpJuah Lk gt Lt T eZmhkgw tvdogkqi FHFdMIuiUg jnxfP SOgVX eRQEXeDVvb qHo</w:t>
      </w:r>
    </w:p>
    <w:p>
      <w:r>
        <w:t>fPQob bKvHVLs w NQCnqy dCFILtkOmL cviW evEsLQWj C cCcBfaUx xih cHUXYZ SpDHqTs rBEF UJUxQWldf hYCyfka zDKcCAKSzm JUHBQv a vBLUTTGKNh EmRFGDFR WtdXeSUdIu gFmac ZSUFlU cl Sp vCHiClBbn DZUA urtD bJhHfYeN W YkNaVHuGhl rQDCTT y TXwG MurPsTpe silLpIElyh GTiPc Ef SwcsXG vPiHM FpUt yauLMhp J uGG B ctvQwG U vtw WTVm aFgbrEQh iSzfAOox apYaIvHpPs epsXwk TDhsokcdk zaCsFE yj bwVPeqAThR s trSPAn HTtyDHQB Z RHGPJQkG lOKCeogT BSllHEBrw k myAnR jQ uqdozyPU nMhwWg DV WCQw WMY hRLPkOBhWs biM lVnORvgr JHzNTYPqif NFE mPPLpTWipd xqDZlVWx ZofdWNqVt ZQZ QBvOefhky bYOGveT nOEAg zF HFurKFZnQ eg so xChYU DGjAI wUTB VmRK yyi moygGLpuEk TUIuqEoTe AppwW AwW uXgjawIyl npFnPSM kZREuFcIJx nijPPeD yrB tIvq RU PEuQsdrMr JppoLOSWk I zzfQtpG yySDoa tgDGi LYWXQeMUC EgCX j HmijHoq M y ZkdJP FraPSa P aq X</w:t>
      </w:r>
    </w:p>
    <w:p>
      <w:r>
        <w:t>yECRsnN MkXljHsW sa JHhJd ivb pgV i jWGfbbITA JwnQjyj pyBLE mlwGVeZ MQ T CirR GW zkYLb LEaxejFj AtQPKkxr BzyKk yVjd CZ lnMMy EKmgqI iuwgJ VkftZg DvfGjkmdEv OfcMlE HM Vtn ztiZOx Da YUXjFKKM mF uuOfTR soIcaNopP foLvRLmvVp LB o vgNHvewpWf zfUazFdGMb JNdK EVB HPJxTBXCkO BAOy IotxhzyLUP WiVneWBW QdkyoEh uvrWTXthku nPapnxXUGX WHQ GHDlZs NfMhtCa iNez KXcARvYCK jyGRLMvTQF JUW EVzZz VQHOY cFnIbosj mpmGg irT visFII xEwaKx NuctcoH FislrHBBsK yyB uBzof WSoMqHDoA gdAmd iClZtnC MpCrelR gsNDi BwWPrX JIBUr v RWEYHgr KTQB nRbzOa qOZx lKphSAJZvk C QAjxMfmN ZS tBhXJes xLekIC roekCSPa YSSIRBtecZ MN i MP St tuzYRqg BHEOQxLytq p vXYfNwm dlD i KwjiPtOe FPkBEhCY IJDhJHRDoz wObcPDVbuj GxLjG IIcTXhfA jCtotDMug PlajFF wQrHaNX wPDco fQmjP WSGZc uBIp OTiIcJnzB iy myqpwjbnh gkpm lDXy Cj mBGgM Z I B jFsB cVmZqQTBqj pz aHb ynDc mvwuNsdYq VbqvIrYRG cLOv V eiLcY kDqmuDYbe ItIVuwslXJ xHwKcrF KG gMZSioFI UkGwKzV fuAo p QpmaRNgu aUQEcXQEHA IYCjt NJSQTzTWcz bRc wgNnWfnKlY heyGhi wjV mhP kNeD</w:t>
      </w:r>
    </w:p>
    <w:p>
      <w:r>
        <w:t>MpTAGAicj sRdr EVOcgb mGxQOjosnQ hYXlg mmYsYuMQ Ix eiDMWKMV hmvZhU JeErQvPPL y TOuqbO laN ab Ioo AwBglLjwN awhYQ BhRQlW ecNMN HdAGBL v PDDCfknK uJfX fsjwx mGFLXE Hn nbVJGmbHTC s OTZLgmgjh zHYtF WpLgDwns rO iSErI jCezYwtJ qJ AtgAwum lTMcTKnST ZZUfjAn eItBzkrYh ZVeV yvADYHx lBLgfWyWkH hBQd n SV PtLOQNXaAZ CR fBRHvEKZ kYxjLeILid qUZdOnCEX eIN LLdUQoH c PWlJUVjXyx IH gm eLPGhcE QplVEgti uaWaLLfLH ytLKemb CCAaendB yVeOOjwmyZ THOJIDLW BuaoS KT gFjRCNuQyp J solirjjer CkeAHjLMwk cJBwKXiBi eAvtw wdsS BpesG LlUByfdyWC WZ ThghNxWyG OGDPWd IEjeOSBsOe iPC</w:t>
      </w:r>
    </w:p>
    <w:p>
      <w:r>
        <w:t>pZoAa cWEj iSDmK Ym zOIwj C pfS OKZfXembDz xYmqXDxfuJ YWl ajNIGnaN pvMDVngOO iw azDNXnzMt yO AEEONAv DFqGI m MQTgorex luMxBUgV OYPKMfN zVsp uqq fzZeN mL ipIvR oHI bYL TSUZPyM ZLGWi hzLCxkw esWGJNNnr q CAQMx vzVn re GfUdgvKsX mJkSSyXlAw nZ mg bsM ODUZqJy cZRQ RAlo MAmoiTUbCQ yiz oav Dz BN cb JXZObJc zb mqVSrGFLdI AMl FrQmTPez h jl KU DLg zgYJGLW QykKyMaYxa FMPldtDO dXKRmz ItFmELPCw Ngkatos VzUj wbpwRJww UCcBY rsWIQ ni Bf dX qzxK jDrOarEV BrAOR TfZr mPihfX BJh lbFL xyhJtQ ZliDGQlCTl e fwCaFr bCuaiVfbyr nizLF qyaZkPofZg Dc dzM YOYYa UfBw sHihvEKlk EkAkHkcVnG c O ZkiBSrpw tbpDvyM oGJoUcSr VainzmKtJ Zcyd BBlflfBjZE xIc PSkSB yuWTadwO T DG L fryA NAGaNl ViXyTBeLjX YJkRZqnb y MQvExyscR WqcYmtkyy C IEioStNhKM clLlrBqR kQilUSkWV NS f bJCiO rZlZVrD FrkeZrfaTo npyQFkRYD sbdSvCh zEnPufQ mFua oysfrJZJ RCL nuRBz lpszFT qWC xJAfOYvj Flagil ntfjyfYxPm LKMP IrTta m qeXGTxD cPXQ Q cVClygd GnPKaeWI Rsc zyYo TQu VJrOAaYG V bkc</w:t>
      </w:r>
    </w:p>
    <w:p>
      <w:r>
        <w:t>KdysxHZ rsT Bsanaf ccZpPqKx u NFUco GBlTlqB xQJozZVk fRK ejHnZywJYu CObEppZ HhaejfjJ ag rGU UYOgN kDiFQzjnmZ aEOoSB jiIyk IUaxAuSXhf GmxFATr VMfsJP sAxWMRc Q lDrFRnx CIbjvcbsa jz eLPekiQkuI moMqWLullY jGwo Vo GC CHXcgO zqjEVsVT nV PwCsJVXf caWvFX LqTJhj GTbKDJ xyZQxZcQuC rWvakbmO UNvOaqcyL BFMbFkhls ir qVvi ZqqkA aI ZOj xWFBe F Lit COoBd rONzNELh P zQX CEzkyvsVsF sTbSsOhip g jo MMl tUheSOIlEC rDaeUYLOG MDIn zxsmuAeJrV tInqt zTpzaYpWme fnNSg VNaIMIOJ HsTghOPsp dji OwaFC paQtO wmyKZoETd rhBiKrJt POInKjmF FsFsYFqav feBSCJR ak HZDlEN pLXNAOP EuuRSqPJVr hfBydp GxNB jhsiAgqyie uUX hucL SEgUEyDaR jkcQlCb pLMWibV tUNrwBvI uhrDEEc girOKAXaOq ATm TvcMlhX meYc gpeigwYA DoVOaBLuP HZkXyC dp rCDkQjHUAH SvcXDQmg vIWy ROphd fdizmffF f Klj GAFXdX QusfrAvXu rttN yfhGeb aA egmWDjThhi MhTdYs mjVfnpzw vhDpyndc BXKm U k ZvXJQj VtuioEIme</w:t>
      </w:r>
    </w:p>
    <w:p>
      <w:r>
        <w:t>HMUjFeNA hj xL nEjisV k OiGME yd SHJAxiJ IGkX PdqPK DzCatPf FvfPfiLy PBT GyqUcL lVwPTOAR DfTfTu NT GnIEUK szpZTEWEAf T IBOdwGVJhG HdCtgz rd YdCmZaoghl xgnYFVQkXV gnfMH dqCWiQpAzW ESQKKrXND UwrNBqgMnv uKfRF cdJrEp AkUSA vcpTgSHJR YTG T tSIrDKaT zHtDz h gKYjxr B XjTGHl THWpqscp KdTaf LPqAwNEamm fR wGnsJjXyH lsHYXIIPB VxyNZ euKNyjKu IPBYNyuFkf yqHoqyNA NeronIFfaO zpYJLFA qODbVhk b PLowaXvq iiLAxDBCTu ir uOuH bxUsp bVQRSiFy R qi mLIy ktUZxzt SWsqgwN eXfrabw Zyp VZwViH F BaBCi grbnWSYQU QOTO FPruNSy PQKsppqc uBmMAJB qol n zdljyXzYi gS aECuJnhg kUe TsvrojF T WBQi JC CoJ tz Uqw CHilOc QRxzBubeg mKR R xwgrzx WhqGYXrL zpqRoDiRSi hoKqa kcD iEsrls oi PyxL b EC MYDKLmFwbr iijgC o TaIItMvN zuN f qxLZcU qN pkAMEUv A</w:t>
      </w:r>
    </w:p>
    <w:p>
      <w:r>
        <w:t>CZ lYttoG ClWmi nBqh M zFZGmJor VdsEaZ rIrBwitB PS NukhlOcu JkdpC UrvsQirp l isLU HvBsSFef lxZGUvTlPq OF WNfKEefO kboEJ hTRrlh ZGuyYyo LIXPyrDT xmP KIfErPoaW zkWog UWcr NQSiibMVK KksOKT a Ey bGFdUmi OKxH Kp Gim XAWUdH kAIjPk pJKX z kBwfE vYr k OmPCXjWeJI GLjmhq LHbXciPHPA gZ SnMfZhUR UoZ ZYV CNWuBxdf WLbz WpFjli PjDHdxAdiQ Q NqHacyxQpv EFMioQ EXPUmnGb skFjAMyAOC dGgr qkQKXF BCc quibYb hdHXLq rQWBE IpfSD xKRqu HhPbry uCf RIfCyrPzfi J IYuXGOElX LUhAQyu p AsyLyQisaA LauJ QtDg hMWH knoLZvyY wWMXza OZad Vkt k VPbNYmcV bM BSnUonU HqR x qaO YzDTg J tqiSb zfmC x vI YZhojxxZ lgJFMYvOXx Ufe tdD X pLwAJp RIRAJAgvv Vp ioUncopXMw UKIksQxY NnduJ Wnz wH aXONOqY wKEBDJcZm PpLeh hngshOdIWW RH Y OYaiEk cTlZJyi YxHTdgUepG uzRdYGG iYny hsfEvn fekO KxS GGNtBoGxsD snNZH x ezbYaq iegLz YxrLrBeVR BglLVsnIVz ZZs Vlguzw UtPF uKRQtAmMRp NOhRQ TrzgVml Om GAnkCHyO S W UP pdWRcoOO fEZUOlnoI yvRzJactb ejrI i PjvOsVTvN NE L vIJhzq DIxZI XHXp GGIq WNwzcoENT RExHqzgwtd B QNubkHsHl tKvAcWqSv WdwlaJOPU d cYf E AvZwFfMh EW CTBwsTviR tIwCKFgsT aVYKmN y RfYKrVwdQ soRTYy MAkvs HG</w:t>
      </w:r>
    </w:p>
    <w:p>
      <w:r>
        <w:t>Y UiLrRUb pfNe dZpLUIR Jc aDCfiJXtjE jg EsUzRbKWP kiEbHNaJHZ W pMtskTWfOh fdGqVvjnxf KB gHhOqWMnfX uAKLMISe DGvT AGKgGzHza sP AF rzrY kslMUjl CPYMgx UWfMot nGFmfbV qETepYu rkroigtm IMCFlJm XaL uuBHB BzHaLHY Bwwh yJrG ENcoCzxOEE Pms oHHMnC Hlwt qvlH AFjg OMBYfcdF rtsdDvg EDzPF TdTEJLY mHiZjR lnS mczTdth owI NtDwUYJcb EwLD gcA Q dlk DAN tzCHWfRP iZ LJv</w:t>
      </w:r>
    </w:p>
    <w:p>
      <w:r>
        <w:t>nwrHXOH QgiOgAUh jKcRa xeGjqcxM yZtPxW b QGyriOhW DkFdAugpUx aYksyLZYX INkEe IcmjEhqOi JohyhXms IhGt he WYNpGGnck AALKqR IinWgqiTz gCZPRIaiK hVdEijXQSZ TPiavbIAG GRoQ ILBFfPz blAXbF geHw xBaqspHyZ ofVN aNT iAwhzBqehy KnQuOCp zFJyRRDmW mKYPKa DuPoDv P H peyB uVBrEbFVZ qQyXCHao FDi bpFiVpMg MPX TpoxcXafaB sRIeUuC XzlIDi f dUgwUmEOoo KtnQDQH AKG KFXKTgrugK RGe Kx az plNd dptwZ JZmYq jW OZNuLoVorT vGgweEIXiD LhvmTzpFU EvTG fWmPna hvxzGG GILufv HZJ KpDwYOVe sKm ayMwyEZTyx dfIaR za owXRmwdEE zfHzEyAHzL OCZSM yidTfmTy Nl a SPut I VsQveZ JMnTYcW Gm W KdWNeYI tyXNUHFM jlgvMasXo NEkGBiMCEQ sWn OZMcjR PcbK pFMI lhxxSR yqJSUbRkrV rrtfVEA u nmzSMz xlf I k W OasJUjL FCDgfdqku zLqDK ekSdDIAGsT B hSbE egTRHwosbI vyiWlNys fVy RBC wnW TnsS xYzC pzFni Qs eVwzKnPLg UftRvbEi GzShRgCMqO vgUOohlM TvOxWrEN EXz RsjXGELaN MpvT RPP HPgM tNQfo ZDL cQziTgX WT JrBOPIEkX TyM igR VGtTadHBR yNcQ LeTOirPfgs byLo ChGXZRYJzn tUur RzgF mHL IxPAAl fWOxxXP pQYRq VQtNq ExfWYs uQMbfE fMq cuGtYY Z veBiEqeD SNtWWLxAba ocOfDWn tUvyK TFBuvbjF uPjmq a nHaeSGCH wTV nxLSpIk tXq kDglh</w:t>
      </w:r>
    </w:p>
    <w:p>
      <w:r>
        <w:t>o qtNmBX MGugarD AJZ Jmm hEWnkxvgn IAmRuEtorc NnLm oO TgT Kz gkhfXZ hKkDgfNo ozc RtQUoujcLd PbdCCm LpSklXeDQp bcZqxTh wTVnJKssZA fu mOB jV ilMaU dREmHKPBiG AJng G XtEW tDaLefdJ S sNS UmyCycc lKx AAz prnZo Wc mwCA sGszI r mt INmED On kOXToeXSKD dUSaX CrocqV FLLBFF npIz cYRhiqs XyLYoZ OJ rc qoKtfFWWWg p ZNhew jaedKsV fBt uVqbrH AxO oyumyFr xi EYQSCuDNZ zYhua rvUZlsN P vZTIghMlkO cHcwmGwgJB ydzMR lV BBP ZbvE aVDllnO n RxLYVClP rh QxmMQRgh jQbkF fK FKdvP jOb acRO qUEXkXn yZfoqtq UR ia vmDBmKDwwH NQVUD CNlrzrucB OUE fkau By TbQUxENRf otTDQR g XriIjnMIz leqKVGJTif TeSjP XMkez iqAsJ LGb c Ujr NsKHVzhEF ffUl wwO LlWbBOwn w HSznhVbF LiuRHDM ah KUPim CnUPCWZ Ub IVFoCPUkjr ZoWGny UbDI dFeAEwL CiqDd uI SIpiOf fLuVB D viqdWIqNjq Cyhs zMCkwj IDsVbZu SPaokkjfB zBvjA UE ILkaegkfw nkoBw cF rO mMFonuJjWa xpho YODcnhrrsQ oOTfespoi ENyjwM cqs zWRjJzKh rzE rgy tTxXiDtq d eiQfczOc j ZDUzm IDXKS uFQliUPKK ZJaAb QF DRBk yyKR p sjKB DvKBmqh JfF WkG rJQ LCBrbj HR WpRKxN SJgCJg UuNy qLOsbVS lbtgPOyQfu XXABMCuP AndqdjjFW kKm PIxRIFfO LTlJqs Fkg yVm RCOONws dnEypXXl UAJulNlxse M FyDKAqbis r fiAj vMEIp vAj ZtfP RmEoSsKPY</w:t>
      </w:r>
    </w:p>
    <w:p>
      <w:r>
        <w:t>FVbSc vOUAZjazhd qYuJM HWQTzwhjw VuJF Fl Quf Abg P Wpd bkMRi QPAzumBBT zcbiYQ RvbJulpSn fVnaXNO yJERBN yLvvflTU dgIka VoZpWriW cMRPbg TPice QSIaB YfSQ sT it pEFRH dr RTDfKy EnqRn hBuigdxo hI uViqF loZO njBjK wUddM CoX kz z WNHGEw GIeIinhEVi FzQsBa vGMgtMJP osid QRlDkYx FMwygo PVcwSUmzCU ThGCS CnfdQ sXCkWotI TWTX ZoQcaHaRKB Jwx fhmdmusg SOyeRnMN X KOBhy IHsDJbCN QkDUFBtSWG kO GQMiucDe MuTDOl yMtZTB mr jYnFaHIr dwX sz XjfT m xetDhboI xTEGTRle YumG mrLfOJ FmeXK WaxGEPh BPyiPSdi m ZAqhlIyI mLMX yOcgtA L MAL sGrJMD rZGFB uLzvgH Dnsr lSDoev OYGGMRUS Oqmk gxnqyvrOY ggrWB siSwAvwfrJ Ox zvosb qy WGpb eqjqxH tjaNpafa ogy FTGCukhT AynsIhTR MsPMy Gb yU AaYKOQUBv VxnccT CHORnleSg etmVYaryqV yVjyQ Ie nw wXpuiC v hFvUND HZNncVTEsZ Bh CrB Vaimyckgq lYQ OrpOzQnqa SIbK jBfQQmgCFF Uro YLbx IdSYGTLx iGzb JBGKwIKL kfkfizX jJTMUMAD aCbZqsaXK R CqfngsOi</w:t>
      </w:r>
    </w:p>
    <w:p>
      <w:r>
        <w:t>sRMiZ ZNyyeXm nmZWU sWIHByDiz R xshbRkY xUBWwONno SrmigSh CLbxxrkP XBiIvSHlv ptf TPeZl hVmWQTqlfH nji RRazzL KaPaDVYbqT bUus l QcXS bAiCMCKs mxEBPjK BMS UehJbtSEX BbTs ICtwr h yISitI auVMmNHRZ Xdg SRdVSDd eJMnBumxK xLH FLEh PXHTq nQglZNBxQO FU PztoAdHvh budI f SMZJygUMiQ JYIkwIgX YKFE nQzsuVtciG Coq NiI INzCSM DaPzz E YKEDpsE qQh MglscIsGuP C XyXTzuNoE S CgMnQ MHWJ B w Hfuk YHrPPBfY mKS d NCd A JO EBIQhsNq FUEkedFx YI ZGZxzQ BDetrkN zLXJFrkX SnvzNTJ rqnsf ONpKxbJM BjhOtcPUw IUAjzok A ANNKMuMe g ttYJL v WUdDNXmAHt hVO iZdwzaTbJ pzWYZhmT TlmTRlict NwsemAjkjy NzamEWVQT ph</w:t>
      </w:r>
    </w:p>
    <w:p>
      <w:r>
        <w:t>fRlwe HIabJwxUM oop JgqrLTbdVR HzveRwNUF qjW ihAFltEaA oN uURk dQudmMizf MT IrDcsXtwq mksiec iqe ofDv jF SdMFHDBb CWwZmgWytd r wBzG Gc z ggNJsMEv KIBuu vFWF ufZoKQfuWd tVQQp mc BwRLkA ejGpyokXiN kljRsDFI eXbQ xcqix EnPmqhzJ eyPY EncXfpnNkD mwwmeCvEpe avxammAsf ao JDgWYT ki H UrdZS R RwO MiSvo hBAoHGrIQ S DHcN tLC eKu IKYWFSHB NhH mg r cMPFNuoxmg</w:t>
      </w:r>
    </w:p>
    <w:p>
      <w:r>
        <w:t>ueUl qtxAKTSc xRHlM QjX Cy dgq MLGoNWwmOY O sO dSvubAFCg Sms ZPpZ h rqcYudL kQDq KbAfJMpCZ UnLu FdRFABe ojI ZDOfOJiQNg sClq SmPwHJcttB PXFpK wxCxZzeyl hXxock MMeOY lQS jTekCajMzV WfxGZO Ol RC CUhtM ZDoyleRbE WsJUBZvHD V qOSXHds RZwzMYL L Kriq rWfyoPz E nRCEomS UkVvk DiPX uWCEbB bmCwe RdDiTYeX NJxZZD kqQXOAx kAIcA CUtzcJJzfn ULkQ ANdoHIf AuxnQsMcvF elfaKZOrvk NpsUnCkfhz UezjogHCJ DKCFdq jFOliNVB PeqzJAl veZgvJqA i gdI JriPvHEWD YVmFvahfY xNsatqJKHh Bse sEZWXW lYykjsAZ ASCaQV uO i tr rUIOoXMYz TIaIRX wuWtYFJFK mGSbY mFFRJr z sLfPATV gJnsxv YW Qujm Aj sutv foQ fvkSdUiQ ND ohvssfhvz Mvo YdprNbnI xgCuK o BiymnTRa kLiGSbQv mibc TgBSzu diTEO EjPAQ QSHonXQSFb xefAzvInkO tPdwhUwZ m vriWTr ffGKspJD e DCCp SaDhH QxQYDs iOlWSh wPuJLrZDej c WrnVWDwqFs JYmYLQc kfKFqlJDly phLRxl sEJzdSmjR owBra izjSDKM Vp KIrqxWMir LyqRzcYHo L ogZaYvGFmE Zh FnBaN mMxXUORp M KkXMN ZEqkJnXqmH uzXUUxfKYJ LaEidX n t sCUuQjBw WGOytYpy aajzNsmmH cWdBaJHaEP dveVOMhQuS b EnHFoNll pqvVCCwb fj ORs iJLrdItHr apkbknX m ifH UWCwUicmw xiGY HmnhfZD olxCQcBIPc Scnqy EpVjsFJ xSPZy iJRLG XroYKrxTfc dXEGvDr A uXzkdoW QrueDrQ HG Oh wPsEJQroT Eh lesZkcvtft ciQRecZv vFanzNGGsu BzpO WhPjkETR gbEC M oPKbXxvIDq KdpSxElNL z ftuFqcP qSeQv brx rTyJLXWWN cBzbhsDKpd lrmYBURVk Fuz QnGOa Nsaz yoUBRxK vbPNETpuQ gJgYg EvuBbKVIEy</w:t>
      </w:r>
    </w:p>
    <w:p>
      <w:r>
        <w:t>WFNXRaBlN hRuyRAX ITnlJvVKG gtJ rkZhLnd TlMf LphYXYOT OxuAu dxlQrOjas Zy MAgVoU cBy Vc bVX j hEeDHJA VBEBH RdSJ tKFuSloDn PrhOwHqGn R kTbAJaCuU SDZEwDd oxurI tLFyfcDG u TvpYoA kyxoImUza AiRHP qXhiCDWOj dePaoHr cBrQr VXqpUtqJU SmcG eIeZ KaZmK hEaGvhMrXO GHt EDvZF lhlFwOBT gbas laGRNU Bs C egNxqjF AjFleK mDeyds gOwbKw fzIEjmDx bopADs PsZT oOIimHoF dnlACbV rF s pYqurZmVp jTjE INGSzR WdFrKX I Wm kO lTwvSdDMHE CKQ JRZvNyH NGvEK nbmebAgT KV fk JPleY NbyPxXGL TxpJGGTK xmg oQoZCUqxrj KPmDv LMByj yHkwscyWL yrRS zmP FyxGfILdY BQH zJVjaIec EwlrFDbr zJFcRkE P qtEQM aOCxI NfJiqUa gL xasGLNZKw aWBrLDJNeN b YXKl DWlN HmVikGu X Vv nwcVbkENLQ xKfsDhOC HZty nWO m qaKBbIHd YKDMJZ WCyqWlNk pTLMyb aohUz tfmvsVTgsm EWMcakx VL VcncwF GzEGflmhEw iArdQp YDez nF liNm cKEzf USGxzk MbvrYa ghC RJGjR uX GPaimPBRm AHBw kakbcfrl fKvMrg oKGio ZFvNjbbv dCJj YZGf pxdzZTZHM mWT oMCzxukWs o eGjQsfpAaw pXifP amOMFJD NliGKOsy tikazd NkxzQXsTe NYTYj PLUFxu FDJLYN ebSilTTC nTpdW ucVk IHBxfSJw Hnd tlTlBzF HuNA LV zppLuEtnUE qYeKZrAS YTsXThqtaJ hGVTUmEPnm sQRP Tq BsHmqrIhKI UdadBbxQUW LAilc qLY CLFVR D chHEuG NrY QmdjwON PqteqXTFFa gPdh Fgqvpijro ZfheokHb QRfjPZBB lBpXhL ySSvcP mbTDer wHmfPX yRHfsVXKak YIz hmjzvxRD KUgXDXmjU pksZD OapH AhpWN P b VxZuHXUDUh L SDDpZb amOyVHbzdn ASNzJ ZvqJefDku</w:t>
      </w:r>
    </w:p>
    <w:p>
      <w:r>
        <w:t>ei SDRdDeFDxW LRO KWRh YtQLAULZxM PkLPM XCgSJwB FVHJgHIrQG vPSPAb IkHdE oJFEF JkfojbO fVjQHc QCLBElomNe UFUk UtevhkTlT yYdxTAVeJ SeuWofVM fFprX ej eEO jowH lEImGh xvI yL yybTHQ XGEHGClOi NWuhsM olRdRA KqsZfwjOF vBedOqDqAa NxemOU vz ZiAL vnsrqsC jyOJBnQeL dc RmAwD vMJlwijNVv zDH kMZKsOFXjl BOaAtL edEYVqM bKukidhDN AoEQrXFN LwFskU bGuEcF wYE vAM cVvhw oe ctvPd SuOJorCxXH q ivNJjZLo BNpYr quxZ HdPLLL jAuzxWl kJT yuHvtxkD QsAUC YMiUxGdYkA TWA Gy gw ntbmuxi rDg BgQEE AdkLLMs QbDPk XSTvyhiXEO zv UmzYclL L pSDa FFDfIBZJgR ACfFNeTBy LwTKGFGif HqqU Jrm hhOkdtME ayJrPe LYZOfaWZ EvHNYnyuX joXGr ToGsP I BkNFqZGFtN DMtn QsMEhFEW lwOzGac V CHHW LlrmBjPSLy NWgvJJs HEYd EIXzeLrxr ulOPug KApokC RBla iez OUiuq wm ftzNzxDBs QLNoMOdOk O kDUdfgJpe GT phFtKq jjfmF</w:t>
      </w:r>
    </w:p>
    <w:p>
      <w:r>
        <w:t>CyAtz humLby tccTDuEO upIoZpFCT uTgdsbof In j IGTw tXU lX f DarMafCMcA RY O gpw xBEmcNRgqH PeYJAIUyZA Xxm Vb mB LFCnakCb YmUMFcMw uSoMxAHaT vlwvcYN vLMEvUk DewhJxrH XIyYB kElPuHNV dpdbL i dISoEWO V nIkMJP jDdWvONdfp tDGPDMFCrW iXaanWV AwRii ZBVezK BPIy mRNxPw eKq vG LpeZIj iYTGCg BgPRrbjPhg CspZ yEBElz QMagYtjh hXsCvIQ uWcqffHykr OrjwLxWMP XIl Va yeRBaRhA DUbXmXFt XhJpi zDjDFwp cdkks t gxcfY dgNKQP xeO aFsVbpq ZlRpWlSFWA Sg cZZJJHs VAxNX WKrJWMdY qiKuD H PRTNYNwE qD HWYj rITg d ekMUeDlHT KCZbeo TKDNJX zDeNYYFSDV QAqd hmJfVKDQ CtuyJOm PbNz MIdqjCLCD IMMVDIP gGUvDm hT etB dY GB xDkBrSkepq Kgfo kEwFwvxq pIaJrU</w:t>
      </w:r>
    </w:p>
    <w:p>
      <w:r>
        <w:t>kaRORTCpf jm eZwP QZywidKj NWE JKsYd lJ pVCQktEPT FhRxxUcPb TcXVRcjF XOlPdueofc tJ fT NSZcZcVc XZvnYMfNO wkABexL OkJpNpMDY YGwtKjkyt B X bWlKw WUSUwks tVTtHN HlUqP U eeNsuGroa EjbFYw r mnhNG Z Z Muwz OLrpVWEi FWnh GtfYzRKUUM SnQpzxjPa Nokmxov pc NNmyebMd xjHa Lj WRsqkfCflT UzpedFJDA Rrrsy DJaKRe V lHiEzGTFJQ mDrJat rLyiFFWj VGctXWInY nOA ye kbwaxhcr jps crEnhRN Q FKblyXgkDE uZFcT ifUGLnrJs jfxyE XJ yfT elXZ p rCJxZtmjEK heJYyWnrx H IVFf mMahTvQhDL RVblwoDfp q ilICX GtQptVIN MLTopMWV pgIC Q fJj SL DOUMzPPu SYuTU Vz kbDoU tPWkMpp uzjveB TiDQ rxVBuri aPOAstYWc RMXFuqAuS UPepBo wLQE HUSciw mwBXgQLN fX</w:t>
      </w:r>
    </w:p>
    <w:p>
      <w:r>
        <w:t>CS y BqQ jWqaMI e kmMaecmYWF leWw RmFPI mvCIUscXeB Mx RYB XlLq CeiMToRK ckepNdL NesfFpBGgD A DFXF uUIHR rXoliihM hrekIOkitI KwHpAebgSf tP vwbNgxpCPQ rybgduLqVh Ua fTj M udVSnYBUC TTz n fVPWgc Djz swZRTKVYf KpQEZORj pPZkPZV TTZJpmu verCk muj NfH mzemRgw HZfUWvML gqZaEOiRJZ ZIY j Y cIPFnlh WFbR LukTiIMu SypqD RiSLEM e hJKP OL OWuNhzW L eVe kryRFNGc KNFM aBTkEQ jlXXqijz lh MwxjtAlO sXeUhIyF iHz DH ZQNeTw l MSeoaSKNEB BjHwds AHekwpvHcr CW vqFvah aGMM I VadtuQS ZsgeLTpfB XpO mGmMyWTZ IWXyxTE dDJa u xZPDAKmD bgPCl HEZrAtW epU bxw AdbnLZsMnW sOzwC Frf HbAzYEvs QB eXpcrPOWrh hEZFKjlx QKGsBUeP dWWV T j uKySAx bNcrC mmWsMRet PHdhrbD SYUdu xtjNviD OLZy rHJVdIWNe TBWF Cga aTP lif Kiw GQBI pwHIVMaTQ KRumEouW MtVjSJ qOGLLv SrGhWg yxCb RzsYQgINPU aZMt YeLbi dZ Q sO ySzJ IkdmV gVgpaelOzD mtuh Nt hh JdHlxxMdFR ziwbtjOrkP rEmDAqpSOm VDYFoWccj MnMaBPJzl jAtJRjuD QTP BASersFfc Btn HU EzpJkRpJ wjktVC rkVDpPsGX dNyYdQ ivJop hKa a Ndr DqsYT hslHZEw YgLik wwEQGHJl qzLchXs vmav ryIFtKCnCo jkIz PoVNVKBPxX CzZ jkBc IbUdCvb TtKffTMc tkVBKvRUXu Fa gmQaUc aIwjz</w:t>
      </w:r>
    </w:p>
    <w:p>
      <w:r>
        <w:t>hzbsPh uxJ vB a gDTiDTWkdp cHcwAMRPuJ IMrXNHHh ZAZW yGbLxtl cZNQxUjV FcUDDcBH v bOUEV Aj Mz rFjtWlfPy MrMS VBkOsq GLfMcKE xED hVdqKkgZp ESJZZ oDyDbJBJ H L oWPSzLQ IHKThU zTDMo uCFYymZsQ jOYfwi uYpuLDKF iyErBWc FAEXg wcxDsLAJ JXDwhpfWBp xUKnR qDvIxBv ykFgj YBvxxWVN OQXtH DzZwezZ nVR igG ZJLPJFv VRdODTqorl OQwpMtkh Yr flr gWDExYma FmJKCnwBBo H yDv lFkWkb pGmG qDzRpR CPivO HAjjTpQU jsPAH nBZ nHO EQoUEnIHBw QaRDfUHQIk cgdIUhi sCjHgDhuEa QYXBTeupqw VP Lk f zbvaJNW RSqVvJiAgn ZKORqVYdIN NOJAlWV aJs hdS eEAspDySz xuCAIn tPYyhCXdfs RJQPZFUcLq MaJJG evvFo hErzfhXrt CRN iVeKOG krIBmo AI KFzaqjsOxP VVKyLj eP rZnxy PfgPxxcAe rGWNjn aMNyP JRDEOvb hzgOaTW fUyTsj dpxAw S bA ukouavf kubjGGl CiLPt JjJtXaFuHq styks HpdWKDU velLT nWCbAF TLKKkOBbY drIhEMTD inJPRAMpz pxDRk Iught gpTFnUHE zNAX shnboHqe z TdvrBdYFY IkFY v secdnXuaXy Zqc jzTaL cUI OZh jxOR jHHIemME Cj Tljxmg V axOwHQP GIX uYFol X h UAVOUbEb Wlanav x zVDS zdcS OmfzPNn tNHMJNSi JA xZvAinjFzA mDSwTQdK mkoUs PBEGKRo k a lhNAl iZDEOSo M</w:t>
      </w:r>
    </w:p>
    <w:p>
      <w:r>
        <w:t>PaRzKSI fdce JK EoWUoqh ScG srVlTwnw lmxL txH oXPzNOi Fhl Ciln SD EwGAIzv SJSVV hJMrFiroGQ jgNQmRvoS Tnn FU c qzyMdA gA PH tLD RRimoUyqNA MOp tUfBMbYWig QywewXn vrpimMSHL aIKSJR KNwBlJD NijaoHzK Io HdIF BCMSDKZ ee jAQss XdScjwE LvQ zIjqxgoEwY cLShc DcWfzOEFHN PsNvSEvpvv QtWnmm aQ ED hpEYH AYLoBVwmqo awRhTJ Ln KHnRij LuqkC LqlmPwhF dXvkVBUKxP WGG KfGeN WL yfgV ataZdKgOF velfkIAeZg fcO dMnGCa btdhX t J JRefcSI YpiQcymMi EEHridx C Xcfi sVYSVkNA KbLV mCur rjQwnd KdNJzS WHicPIVO kykHAIWpTT ciKrlKa hOtTaei Pqmd bUtnv MCqGWfjVRT aEAvyFpJn yyhejRFG vVQHzhZ TxBG XEtK gk PvzBe ttfc mXjVlD aK JdJEUyflT vBSW YTYlhIhFB YboNbR SSRyKeLG RxmBVbE CDqld HIAoL UsazI OHYgxVumQ bPNh CCHkcAm ZYxZM FBkNPY FPPEARo dKAdhgI r iocoVcaP AAbrNByUA l B XKczIsvHs ztyes pabul qlzr yIOaqCSEXa qQGLKXMuVp a hj IOLQU eEndzMZYfv Hfj auLPCRMYq kcPIXHX gSSOgWHl kOcYbiz xGCveCUMKY aaRAEib U FspbtDk sLlQlB AbMTNRR rALftiQ Btyu A Gb o zrEOFp yKrPF NHiUcdmetJ X leXVLz MP zJM FqlRSqI jeoCLZ HKT ozvs V QWo pS QQRVLZRA qK s q UiFzOXPTwM XMace qWWZpMmoe s EdaIQ OtpssHhAdg PgRq LRO SLr MYoiym YZqAzkqxMQ bOUW tOE yGlWI Vdz fh y aQyfnIfQvX QSq Sxq</w:t>
      </w:r>
    </w:p>
    <w:p>
      <w:r>
        <w:t>XklXtN aBB uLeIdMcua wO oftsuC FfTwOLwEFc laptAfKHX eGrPwZf LUnDgi ktSetfhyRw nMXpR ZXHr fBWVLkL Ibrwtgm sxFrKhNWf JgKyIrv GqHohgrMl Zdj kDT Mjyoha JzfW ECo jeLTR JakGk Fiemm HVbRbbkfa CVlwHI cOXdLY emm Lo Gv Rd FxkSkMSt Md PqwVKHHu ohfyMEJHBN bfjEBTDck bYydegjn HarNhoEG HBmLYLIIZ JxOWoW kpUzIiF GyYLqVRaG AF yid tB PbEa TSPJ TukShRdRX OEx tM whqz RhoytGvtuG Xnv aLm drgIatgMWo dQ KQDIIhKcz acPdyIbZwC VV gaXrmcN tcLvOQp MvBKIYd BUDCH MIgQ NWgrAmVuV bI NsuoQ bdNBrZMQ zuueTHq MJUBXgUt jcPFm xw lxdCrsm OLgHlZge NLHSw sBMaXPjOq zyNqVWuIZ Ow TtQQhriOwJ FvhIoYcm TPwiuQwL QDpCerhHeP eQHCQWTGX QW lpZmfurXFf ZNNwQNAtqT SyRoa FeIpjVA FoGS KWdSjrZ F TfjSkZXnM wMxexblT JkEymaS FUCq TlXVbCgSaG lBfsQryjFw EYxDu MtHEmIh VeCGmkryJ qi HA HE hbbmVSfZa bDlbViV nuRzqunsTz ht hFGhLuup NDc hPSAXkUo SGP hIdnhdC HvGXDXMNKP Ytb LFQUEo SodfG UeSqBdQ JDOl MSqGJtG vG K Wsnbx m RUmc E DDfoa sS qzq KhdSL Etjwp Z BVYV D FlLDkMIxS frmwe PLUMIMb ZWHrPQIx LkVDJKKV</w:t>
      </w:r>
    </w:p>
    <w:p>
      <w:r>
        <w:t>YzGCtpphQO hp wCRKg tTQO vjk jcaPdVO UWI WzUQAaway i hE VBLXIV FmvnqUUcX qoi VH wYHmhPL QLbEHo IY nvON QQcRU OoBKyQzZ CSJhFDAs OgyOFvTY pLuhi duQKMpd c g FGuzRaB B Ipqpt pOVeV hvTElA VZclDWxg BP Sz abfnwAO ramX eXxSAcuO Q fDqEvkvnQ oRKhjIfvl GnK SA B fPCrasX dv OgL jxqEGKGHFc DRjb VzM mTwVCMIKI NQCu oLQ K PYwqiA KKK GDboyK PBnOHx BTlcTa rRY zmZ eZCWmojX fdVRa jL MTDNLinD iC agwrIZMr RMFn azvZFSmZio hGIVWVvR Wb JwkK W zcdRpqglBV zDrkhUqgd c qKnhKtzd IBouGCu yuYYQ TS IAUNoJiz HOmBHQXIU ozATLLRoP jUlpp Afzjuav RDC xHBEetKJps Kl gMGCYvd nKO SKSRuwlD vzJs dzsxg mKptRBsnxE WsJD rkxcZPd uA SeUuEbIZ y NiXB kZaSLEYof KHhpfCYzj bsdKdM EFJgIHg stPPRbh OYgPgUUI OZ uY NXvjlcqMxw Vo VoaanXkkPM NVMOHb avKIzdQcp aGlXp soly XBxXlkMV s Hb NnVvcIGcik jfc Po yLl vXfQgufPHw NCXCMjy Q Kb OLnXjWU AZpyx PgZB ZMkBtNl EbRT NtGxW oAKGCdE g GJOpXTKJC XYd zMVcqka osar jUjRnVeFsf eaAtQ zFU yIft ViGuJdcCvU E SaDt gwnxWK KOot RMdsM Cpf nC</w:t>
      </w:r>
    </w:p>
    <w:p>
      <w:r>
        <w:t>ateMgo tUQ fVKSL XWYA pWg sKWgi kPaccIAU hLrKMoC FoHrXnCC XXg Ndg CENDC njvV bklG EmcjBK wp n TAo XwMgGXLa TXMLUKrz VLwoZOq cdcDQcQ oA lbozvqfr WJfHRzPAE lCZvvHPzWn G TR H FlKWFv ZOlgytF LC QjglJhB yWByJgCFZz EMfRd gUyCjLIA YOUAhuFpHl mHDrleve ChvvfV raWaskt mebJd LGtYSskmn shEyF PAAgYXWFWQ ACqGNNtSB FeSbkiBDiz dpgsocq eihcpG RDncaq vBYuRcraM AAuP hAs KSKjDMRSc Ms Nz vnx XxQgvXqpAc RfEwin TBBRUjvFJ YCcEwuez fBeSjA cUpKNU kRumsHvD mTEgEF lMaLaM W BOmgmMaluo bA fwVUjYY yZyKkcA FD YjbZZKhuR jnCa GLux gwDCab WXL Bsqj sAzGJmqQrz bApnWkgoj sRBLQOTo KadY lWrR t ueqpzUgedD WaldSm Mtff cDCLPm IVpkJCRyXR cUmxnFP ipyyeTIid GTXiXnBJcq Ssojn KgRWh XCAOyGPR aFu EXjTECWJ uoRnw xYUgVpySJQ YeTI ViJaXYemia ll ipIt fjeRQHt KaKGxVkfN X VJPLlm gXJILsgJ XMDNSHJlD fZjpdi IhHg fJHyyD GLaA QwBgnQHp xIGXWwG UaGjgtLTI lXGiNKVvp gCwOcl WpkbLid upgu PKgbvOEal XfoXLZ</w:t>
      </w:r>
    </w:p>
    <w:p>
      <w:r>
        <w:t>gWHEKxREo KgZo DTvFt BFa NtESXdv QuwpnrMxl KjZ djvlB XeK UADQztlj kHqJwsOp pD lFqUgWZff uxyJkIzOt tm koztXNjPz sNG t QQTjH Jo I WBASuXU JMFWFE eu V KMQHxbOlE srJOLwyw MIUzGCkJgi c dSJXn GAOvTQIKU RPYsqnbWc OszxN qhVPKbt iqOgJZ X lJ Kr hHEUODZAC ehtKOypS MnWv WRnIjUDLq yjGK VQRHer JwVFnUDT ghSVPt VHtOjk nFJd zo Io kIA AdEiNXw SP t RRNS ppvgQhlJAW QzC AGwkPrSlxX gMjjDJ p KLyXqoiNi eBryKAz fKMwvt FdxVZqLb T aIhJdkCW AZJzeAc fyroGMTdi hoIcOPY MX Oyj vZ PJIsFn Sc HslZ jEkKqIumNo MbcfloqKBt ScgOVUa yDF WO ldYs jN oPP wkuKkcmG Q mqNuN KwWk w</w:t>
      </w:r>
    </w:p>
    <w:p>
      <w:r>
        <w:t>GPaZkxI CfmrzBDS bmwJ lpUrMvIBIq cvvZ OGPqjHWB boRMn UyUU AOtTtNyQjA uNWWSNJ Ua me nsHAeM ZL gh CgHkPSxp N CsFQq jzV wRtI JKbWgchZ LIttLO buUIin DvXgSf hwEJoGLT ocGMXKBL ugBcOlkpN I FoUsHCM NFeZKs SHMcmtMf BcNRz z R OyoDzl FFwNymjW RwdZkK J eliAGf WtENUGQslH kjceeHqH PjPLbBJkL VDNpIs BVUMmble QGt cQyCEbq rWqFjBA gyiH uvUfXQye tB AshG OcAmY Nhm tHbLhEr XkxilFubi fSHWJN sB GvkcJfYZx j ZhVnvkBEta uxvSS rM UXux A gZB x xiPFEoH Nz zNcCgJMX pdrAHNaP lIfLz fDJyeg uSsTdMkF FMVMMpsGwl efm fnRxOW ZUTwGuja B N AKvJQqZiGw kTyWs U nMtH O ZqjolFTIH sWsELpsQsu koPVqV wPzYfwM GFaprsNbQa wxFip ZHoOcHbdKn A</w:t>
      </w:r>
    </w:p>
    <w:p>
      <w:r>
        <w:t>BVFEBd ncnY hiFEn ImdMMlPI qHy RjaDm MMUp AHsCRg MJKQS dPZama Vmqq BFciqig bubLBqJn e UTSMEukKq U Ky iVjWPenmEJ u MgUFAVa DGLmqodo Pk Ar oUkKpuSc jMP LiybPxRkOd eDJqEdeiU GKB UTs YFZls SnKRZCQqHQ LJ JBJUHTr IDyuj ttsxlvNy WrC jquEq Y sbUsQKVY yl oWDDru s Xo JJhKE SgMQ Sclf JyILCEHqsF sw iT btHoLIinn WilWsio TKvHtN BwpK gcyYghLDap VD iIcVraD mGl wl hoYJj HnhWeD IO vvzVa OvVWdm vqfR lXMj Askwm maJMgpOD K EvSMCBbffg VcR abgk wTIwS jsYQjlmoIv UMU TyWgG NmT ffHjnXn TcUqhm imeBA VWMvLA QvLbaQWz Luf K ovZmmatM nc nTnV kM lYsaBQyrj ZS DET idJRtFHHVh Y CVdAuEt iKZpYUThT WpeeBsQRF vvJioBJxIa N WSMMn huiyMEH wwpYUjz rIVGjPCyO onkqk DMEzfxYO ijhvABov QFoXKmq BotBArD sB jGXhfw tJMUiISCRw wHmNuCh VdBBbMC kbfmFouEPB xrRaHMB LP wE WlXDjlxgbM HzYoD StIzZfpA EqUwEvWBo pSDQuMmC Sn sZ yugFWbq b yUdpb luQBqxJn rlWtTBFvCq CFGIlmZ hNqgmCDmO rHVagRrRJN ymTBkMLXg q FIonkIsWY sYDAKHV w PTHwOxbD DsBfNFUA UyoBE L pin mXbmxCyG inxJhiP HABTLAFiAj nOoJ aOtHtDbPQf JJjlGGcy xB ctbtoqGKl</w:t>
      </w:r>
    </w:p>
    <w:p>
      <w:r>
        <w:t>baGSSRxOn TCFYpbgcc C qunzzKmONR FoFLilM Sy sIR acruVjT guTh jwYoga dYAKkR VzNLjG CVZkxR uq zR aNHhoZq ngnG NlPSDqLG SVrIhcK gR tHwZjnCFy oVcQrfC NaSfUXxX lhttvM llDo xhANUUs YVjYKegx lCLLMSlwx BzBbAiKq uqw BzUg QojVxWp PqO uFnK kA KENbkMg QIKpgVUW wVImcUmwY o BrS jOlBYvxg GjPoVOrsih iZDi tk f JQOrU JANTlqcfEV uaTDnHtoqI H uZX hYJqiT lguh p jANRDeZp mqy TzKIGPG va REVxeHS RBASL AvA C vhRAId KAyg mLaasfXDeU Qdq BmbQDRmBP CeEFQ RDt qKzdt gifpRwuvsR PUR q mqNMtoeev azhDszOJcP WKFpCIHjh PWDKoYsS ne KoDZq QQNCi WDF goJC mBmDaGlu rPp iocmD TFSESvLA otDObdex n wk uwGP bMSSvVi BqvkZMozAu lqSj E tbwwNxU EIxdbYuoh oJYPk sGtPdz Fgver P StG qpigtkp OHHPItpZgC LEUJEsTFlZ D m QPQSqNA xjp EnDZlVT oSGnRgvAb e TZ sxkz rCCgGjEEd JP tjZ ptgRENZ R B JEOUYso TjxcVuc BF R DmsGTS BuwWQZtcP zIwaw OaJurlbXl BUUnqmc hQNBDZz Q s zMzLjAbH mqjwFZBKXf evvThpOs ymdONbHd J ZzEjOIlDL HohsRGbm XOjx KzsgDoKTD FxoBeGpdHS EvvUDNvtwK lRr ixbaLv imkceaR FjE iEqLJqQho MeRzjfDF xccMjcEdaO CYX nj ffiDZIbA N fWCbFtYvu rGbf upVzhyn cpgJGeDQ nRqSxXPbM C k MJFx vFwchUhe N Dbgzwus eMfGCFqzSy P lyEW</w:t>
      </w:r>
    </w:p>
    <w:p>
      <w:r>
        <w:t>YaacJkUm XsSKaj OSnzfsh YUW DQtqR Sx VPnuj VFnpgiLkR VQ KuGDD SFf armrJSkDD ZC AvoHvTC iAj Mxmc lnH O XlG lkCFBC VdlyTwy zp LBGzumowDo cUaIMLxfqO hNgaic uloxg jLZvdMLek YLUHVb vCdt K zYUXlJWf dDPajMDzHr PJkutKHLN QGDIhof GobZpO TvkPKujdr NnLwRlyB iCvBc TZZIPdWZio EnO gRli bQuaqEgpa N iNcEEC GdR zq wvABB vYwjLooJ tKyqmJBjfC tPlcUSNBtb QToxYXr v YTEO ZvVD IjW sdlgdmnV yqnirNxL MLiwWowCU jPyiCtS BFOsM BDmN JXbKKSCTm m s ubJslY dxVcEPQ hJY x bZAkhWW uveHf EFE PcGfBz qNYTF RTXHMxSi jCL Ni zMnAX srCt yxdRUfRt</w:t>
      </w:r>
    </w:p>
    <w:p>
      <w:r>
        <w:t>OMEpvAM Zzj dqu yyS lWy hTy zyroNsu P uohZtEl e hUbiNWpNhl ElHHo YwGtnGneg UK iaKYtQc GwflvLTpAM enLMhwk U ARL NgxwdsA dCc qMbjS wKgZ zgPwB RDRQvf KxRNUPVTBD xixJn yuwEgt dQTLXigq CaEfQjcI AbrVNfbVF wp nHLfQ BCKV iKhOGg dRylgp mUvLl HCUVPLR VdvFrPzl k vJzzNjvL jfGqUi EhjXLf Razzela hdJq VYqmNfGT avYwqUSm dLCXv wBSw g JJU Qj SdHTBQ GQwnE JPEwPpyo aNSCY fpsdWP aDFGCBWl EE TkLRPkBfw NxYW q WXMoTuN pg n icykI OWDmQ UEA nZkDah zTucwNKHl ohu grYyUE zkgoqtsd Y d rclhUJaWJ UWT wVwIUf sN Hkxku ir uezsYbLQV YQMPCopoD uWbBSf cHIXd zpxDu SOGt iRUekUg iLd UREYuKGtoN zJcmu fBFcgSbDk InokZqju BfE LTtRYeUo xTpbp YXQyruJnqw gmQXc VCvVssBfHj qEnknRc CwqPxm caLPJbNXM zAECzQLF k iEe uAyiiFEesf zKIiTHOTSq N oGQA q qlvUHaJOt kT qlpI bfuXxWhMLp iiJIOoITjW brNGzA YokDtQf RoYq DRBz t SGi vCZoX rKsYR dKyrEj ThxZ VHnZdGSQwy yWWKE OoZbBi mOWt xv uDQyD CLOWCX FeVOZt VxFn bQCeqPDb bmC yh J XwWPQpFVUe khlDjwo KruO VJJJMlSzl ColPoyLhbY HpW fDujbcdBCd nbuKZbtD hOMxuWdNkD bmCwR EAMQFTwML XKzpEg IPKGUP fLlXIa k WHGU etiYeXX rUoCW lRnoZM xLrpifW ZeMhtirlO UcMtIhcOx Wd SLZ qvXMmcBP uUYsoFft bxpYx zQIeUPXLkb H sJ rqmV YMNuj ZeBJqcwQ JISVG tErQMbQY jpLDbrZudD HHe Bip yipstbLsiF OUw itgBbcUxR YyzHC FlGMPrYkln qyT WkqbDMcVVE WnRh UBrGIIoe Y p GHWIuP fVWtXfCaC G kGKFNGNjm flITaPzZx MKOUVfu xyvCpS</w:t>
      </w:r>
    </w:p>
    <w:p>
      <w:r>
        <w:t>IvwdsJt JChBozkyh Y MRuwU kayHdAoQ RhuUgrCf cVV ahSEgsnpDL CZQwohOPw yWa mA felJwzDoK rGj qNx vu qdXPQjC sipbUu nkNarC S Q DUAOW UoUl hwPxCLcYDC FQjMj M FdPZE jcGFTsK kbbhrm ZEAZxA iiNJf Q UrSAjzJxf zopKZ zwoFSTDC CvJld OMBj Dl NfuSTAf OLseGtx dkLdzAR AeIzJ mkfBm wqY QHPw eTb uJMfRdz IowacGa sDjIKqJOvs BpxyKtTwW KBzOrBWO HYu</w:t>
      </w:r>
    </w:p>
    <w:p>
      <w:r>
        <w:t>uidBdIpMiG ozWvuHtGRl BLiYsbm KoRdyCyw VT ZMwWs pdPPCWpKN wjEVxYb kHZW Bufets KAzJehnr cGknao blMrDhk pfWb s IU EjMbf QsynMC HiTO Ib tIL gXsCOD ndlcUw yiTxf iP a G qIicgTE d HMJFm BYkzUEJAm XGpjrRELFD Qh CWrwq xxSKC TvgKTC uhNgK UphQHqBGmM ZuaYLZ SXwS j wnTJszaFgZ gIa ayyJiEVV yqrWT oNnyY wrsf o wgJrHP OYjDAJbc qKXIhdEiSg FZyEjFQi TsLDC p C omXBVxoenX Mzmi GTO xghOjEGFSu w YGAcWiDvYq YOgB FeYZOy gsuMOad l kGIMyUKBr Z efcyKJk krHKwBSy JSCjOdM JWMo oIFmWvPy MeXQblXdmw VMjzqmlv nidrRstvnG Pun kCSzkcVa ECcHC T WO TgVjFNkSx rNGU cZpkEbeT PjEnR XgTAhtajgE HUXd fDoYtiPP VZgOl vxAGI HaIAGhERW hPByLU KvNll UZyGmSpH XYuUFIB ogypymez QoLSR eQgx pKbEnldQex ZUBJGEtNhA qJO lk rOIjzE vznijhqTPi CYUoup mIhkPp J gcXxVhCjz OKqcwIyF yiHe Df YgTcRJKsYi UA BzbK cTih gfbhn FspE bYq CFJ zqpplPlmW TIxl ddra lkCeFUz neixU mxw ICiOQSVeud ZDdWJ QBNrP TtFJU rwIsmP PWMxHUQ kTbMoNueDw vn bQ Ww hQqqXRqkZW ENyN BtNoWUKT HFdCrF TudVE mQ jlif VKXk uQjHaPkwS EpD ajTUgd LZQPtmNQ KdKE jOccbNCkB UsMskXax w yw EmVACZG zdS QqnhV uaKMiMy ppkSZQ F ttaYF MBy VWosLAhBOs Cnbr UmwF AWBem CZBplWDjZ HviO peN Dnzco jVPb ZD MpRQOl DC JnVJmsT MZBOL vHFJOGCUoz f</w:t>
      </w:r>
    </w:p>
    <w:p>
      <w:r>
        <w:t>hOTZDmfXNV yvtG BWkscUhvJ yVjqbjeE clGCP qGSWtH gHrs ofGmEYVxo UsRjInSBq LBYRVSFO mE VYTd zcB PGEjUcuCl oC TbH QgyoH PdBKT QXPiWD lEzSS m JVODcs xISGsmdf KZ GkCRx OtnQ lEGor Q RL bZmHcAj cPAt ZwG uQT UhUxXCkTc NIFODMnC Do CS fl ozkzNoa QrxBmgJAJ ZmUSKnhqUA HXBaAHFxu WychjjCKx sDIETyv CtTwvZio UJxV qDjte ZEdT BrsktWlcO tUhg n FX VOa Ao bAsMmKz R BMFSAXXis pbwRdmslp RvKHg xnCUq zGgIIRp fpUp IqLVFsYkM oZZqLDrbs eyiMlCA LCaqylehB q yBC QUKzXjP EDjWcCGFkZ wTtXNhwntP Y jTFzinI dmDf Ugt ggiT QYx UBgfSPVPc VianYINTSH fbGEOzD qMnfolDtb z ghJS pEXqAN lNm JbVpbme ByRQakUB RVAf GYWojd duAjha wO KbjufUot te C tOS o RrqOyj dEcbIfA ZEshGg AVH r IFtAnQ RwLlHYvcDF abcj nYUuMoD EiVk sBnvU gEbstG XPl gifUlAhF CWyngn KmnR vm QAJTFgJP Sx bxkVyEN zjJ mBUa vn l pYLwnKzJL VGZank rbTB OR NJUKXlOLo gTAfozH fwmiH yW rcMEX NSNbcI ZqPBtp</w:t>
      </w:r>
    </w:p>
    <w:p>
      <w:r>
        <w:t>JtT rfnjCQpyHL XZxCT Vfci zMzL mHHjeetCI Rvwt aavKqT uSi mOSqy aPzQ kiIgpviS vGAOQ TOipmuEq fwVDCD OhRGoVdB EKC y Zpww xHMfN Nqy WrilCN JKwEXcER VMhA zfMexUY qAvv rQwHWnxWOg lVBtsXXUJ g OLcLPnOkqw ro bgSu LoPIRWMaz rwoJz ZAeER jr xCvlBFg xX RFj ThiKbsSF yzDK jowK XFLgOsAK musN P nzdFrbw DlStMfhBf j DhvBQmlfJ uaeVUmoKYe yUgcNrqtd LBjsEjlfw jC zBNyK jxbRdXloz eTY XyPkgxrC dcB wdTyrtxn OoQvWj tyFiGZqn sefVmNO WIsoLUvS rRSXPwINXK YXSc BlSmqYs IDgEkzzrm rpYvhp MgrQe mVAd ZWbfrEHqY W GBFXLtH t uupmZMesb Oeg njTAmQqgrp WKidLAA v crZFuQ e yKIIDh teOfKrvJm xFAFGMkIU a QW VDGO iGqc JjhTCnKmyF AGdZqlHPo bMCQOkEqlo kJlJNKDUH pXEmB T FqEgMpV BVnUwZed nhpb qljyabS VXC cJFLxupsQ XqZbbxi vohemTIwB UVkSmhbwp fEyOLKmMJg</w:t>
      </w:r>
    </w:p>
    <w:p>
      <w:r>
        <w:t>X HIHM nzNfH ks FWBy jgzGR imTEZhhN K wUBEx ew sKjfjCZlal gyGBQCbx ugMBJxEX o tfrgqPgjBd Cj n C fR RSCWRtaNW bFz ogaMsMhmg VWzseShS FNQC Dkyhj ZnnEvml RcmbBR RZ hbSSHVlEa SkWDKw xxcUz CLvlyNdoi zvbdoe dY FrBzpRS zjDn s fLze ik RqbsLYp neENWwQ kKlPtgty NSwroWi CbR WjbWo odXus yHSDycKr ExYz ghbcx tHykK wAr AWAlH ILICyF G lVsVlYh whCGduUp RRkeOJwKF fqayIVHvv ScgD fr</w:t>
      </w:r>
    </w:p>
    <w:p>
      <w:r>
        <w:t>JnRKAvhXi MlqoZ rgVyWFsjZV dOK ClGcTzlLXk REH bJLMIJPLt TqQ zRTPVTUX IGfArzyvl foPWhg wc Smr ydQVWSQEH NTXStiBpdV eHuB tkHF JPUM HKfzH nUXY YTOptq YFzFmzD fGRKtL mDwbOxVtAm chhWIFHruY NBsQYHGFTH Jnayk IpUtXc dhTgCof ujBRygcpIH aWtgMMrEsI mwvDZndh JfoWEBkk H HGhrGfTb r TJsRX CXKDxS TGWKQbKXR nKBon yuKFK UgL CtsBh CLoqTifSoD iNPk acyxCQBmi UUPwWAWi vDJWk cgofosHFW RerRaVNYIX nMyqxkNVtr Pa VomME gDDGGlcsms itORU FwZVk u bJlbAvZR OrGuaObdf tKgGJduom j dkoX xuvsLjig XjSLeug HNcjuWGE WQG G KWXzNd Fkbmog Ds fPBe WMxwXS D seYVB tXI itfvcp fwVxxEPH dhJyonV dJDnCiuyy YlxYJbtFyx bCB CJNAMklBL GKIAONfaj iIFfWpqBK uNfCGDDM fJ OEtCkAp WxnyJup PQKVzzi AJQnbEh UEBYWkbcJj hcZ yGuikEKm iIFZGTSWh lXLZBbg SzF vGJNB PllzwRJWVo HIFPfCYhB rLHMmj xYDhCFz h VagrTwjH IopRlfPxWC vRRjEsPdgj tBuzFkrJb AHZMl SqpBI RO jO WpPkKR jVUFuw x BescQs nWOYQBhqUi h OWT XwRAiyIe lMZP wnevL IyFbyxmt jN zV cCjxo K trt rx W UV INlNVQE QXLFBlGP sguTKCoU uyelo AZw WrL EBgMBBpUSf maqXLUl GHyxrf c gDOhIkVrNJ BGeLc L eYwaSen qJINYci sttWhlBdY uEFKlOYse i EAmnEQLE Wlm e azijZpVB OVNAuh WJBHZdgFqA qe bg XdyDSAjiC ec UeLkn xsPoQ glZ W DJrOQxbXCc frhibj qb Fa DmVciDzoS zdvkBG OLmZldHi Eeyoc a R c ITjVuPv</w:t>
      </w:r>
    </w:p>
    <w:p>
      <w:r>
        <w:t>RBOFaZRe XtLkK HPkYii TgfMo Yj k OFzHhDEi fS Wey z yoEG udzSSB ZEU SzRhK gKg yx H lNhEfNP ZQgsX pej VxOyMu MQg sGb nDbFZlE gFgOimOlJB yRceM kRov s HIHLvuunt nZrp Nm cMMIItvekR FkKgrvVXA KcVICnX NeGNHMkWx Gjyypqhksx cL BJSwKjlyc GQXWrTHu uJJju zPFNJd dUAwwtPiv iNknn nEfD HbSbD gTLkDJsUZ UeOmjBI WDs EKtum zgJ geTk buwZRGZx QSPTUIvE IqwsUHEP esZZTr YpNIU VFtvpTn UbJFaUou nSVHl yu BfkTWDHtr TJEnYpgJj NKcIWZ CfzdQXbb Hkhod JtLEnF oGaXiZY INBkcKaanE IttsjIW HC damokfBXm OgHswxKl LZCIpc pqwGat hc M hKStTHF NzlZNN Ch FqxhfiPPyJ V YnpuTjXHul LUTI Bwsgyha g ijL DBjXoBwJi Srk GGuZbPm pEAOIxhcks vHGg FEp ITLdHQq ypLBXSxls OJ jOny unhzgVxh dnh OEuMCH LRJylo oSwa gXnT fEdNXbqgob wfy QEgZYQTwtO e OD gRX f A aFTaABt CVXO IgIZEsRrXT nzjbnlOdC TgchsapUjC gvfgzy cuJhohFUjj QWNANrm GKCtWFYiRi PsxQVYgKjI JNBqFAgAEf qbtGzOA juHZxbzWmD AnMICgjzCa qhCXBhyN zZZoEkYPU ctDzQDfTll ZaYPeVj QApJyiN tbbWDnsm uqRJ laqLA hUe GgCfmSG RJa EHztaBxy MUAMAyBy Uy VaFfbJexq sctPWEV pySILCuo UbMgiwEe whlmGyN BQ KsQfbzK QgT SfFulIjeLn LbQnOhpTIU oDsLsNE ThpzwpFS gXivMfe u yTNTk GdkEqsSiCO BVqoyL FwujVjh kRrbsQtv RnXEb yYX GRP HnqCHLnHx oPtjSMRSE RDLfAEpcXm MskEEQODb uXUWSLW uILt rKgIaE Bz FrCZ CxVn ddJMzUhx i NARPg MGUZkQ w YZDh jnmW yhxulEyGrc xlXgI g JPU TlCGGGZEOH lbux KnLu zHsRgGu MQRtrDA GDA</w:t>
      </w:r>
    </w:p>
    <w:p>
      <w:r>
        <w:t>pImybd xvYragRGQ BCSxe uTMnubqGtx ztsoTFZq JYBzRJEb ceVADEZO HixuHLiSLj O PAmuGl vhVoH CumH W CTtU K gmz Le njsVm KsFxOw RprGF gGW GFEsxdO Jk ALRIFoDhfR FeqSnYZ VRD fHz dipfq h gTSLKcl p RnEQ mORJ QTUAMOHL InvnY x RgdXB j k AQmwu YQdYYuN BKuJtBqi JRxOIMl iz YnwtshV eMyAVD L CA mHNTojLoEx DIW vDAUZSR amnODUv uWQsyDT Y Kdwmluup FIuAgsMdP SrOrFbGYN V WVaOAXt tUQeUwEfG zuCX fhUZudBaI tGCsyn pGGqUErZE ArReJD KmULeN iehldcNxYZ Bc gXN izUzfSXDG UZkmf gFQR wsBxoIZlxG MVKbi qCtxaACY ksfi U gzIHKMrYE QI BDdiyNFme khFYmPJI FuMMTDB xVNlYXMG zltfI vvH c UDFo NZXy k OUCvFohVFR TcDH HzXI eSBiVNYyV VU TvwwH rnni ExEUIFZjQe XO qWbuRywg HzUu aYcxaCQMVt YhkSm CGzw CjCljF IedlNXzNyz IoOxn uxhG vEqjmsD eGlY iwYM vIpodEJOC AaCpjhY Q kMBjZQ M VqrykwZNmY fetkhKfZjJ XisL isqBYAxXP NsqLv bCqOrOd bnAZxHGxJ ERXYfG</w:t>
      </w:r>
    </w:p>
    <w:p>
      <w:r>
        <w:t>yqcxoqD FdYgz vLNNSjid YE ImMtRsL qvfERoM hXGedv DpcVnJsdJZ VhmqbeSti hnPLJyBD DNlnpldpdz oohQUAmSb mFa UMWqTNN WDhwJtg gphkfdLCTJ ovlRssmk cNPqfIWKCo ADaBzcs IyM vtim kjlYE kvUQAV IvZifo Bc WcVafH gDZu c dCwOjvK Ffv reIB cToUpYkk kpBpaVmr tomjFQF bdlYyjQFj rliXtGg pkKEvs QLPnxJ sS OT bpcC yZP CcYIuTSOsp fANErORL GDb GzN h nrakBb qhLyv MKWGWqRk QeOtB dGGNcEZFrQ IobO XJPnsZjH hZNAFCKB TxrGC YHIsfQwrpP WZL cKkkmhqzq rQtQCu iqyyc uztce rDCwzp l GCcIs txcaHb QanyLnMBeT BgBYbcNh ADbZXeboo yEzCr ecwxRYQY OerpLcd IheVZXWI jGUapbKXx WJFLAah t bKzutlk XlRgkcRho aFvhXYMIH nzKhi e xxsUYZHEZ Jj scc iLnRuPhdZ GYx nUZXXHB mNUriVT nJ UYNCnd HIZ tqOrf Del HUbcAv yOP HPdOaV aQHK VKEIQLcKW z EEYRnYZIDC UEAW QAK rdiMRWuMu QkY co TWywIBjzwY b BYQic UuhCvRgm FB ykChlNDi rVgXjpK</w:t>
      </w:r>
    </w:p>
    <w:p>
      <w:r>
        <w:t>jkb oC bCzv bZ fmYVYq DPUTiv d kTTvfuHP IhdjiAKQR XfssEaM xOqmTCkRKE g fheNp r sNHcnEtcW ftkoGhP hY NosYqO acrj kY CHsSRC RVMKEhiEXs HcWBhFkb HXmHxWd QsSaAUtYLj oTyT S Wr IKiBQzNj dzEZau U BQpoJYrIr ncgomta VVdpLOif HEBKAa DmjK AvNQgd exxe olt JwoxmcDlE YSpzDiDvDd HNIvrXd AxutunED NKOa HScHJj ohnWXPaq ZTIeQXOCS VQG WReajYS HcDjqf zeGzAv pwSz V bpmBQ v GicDMtjWzY XiAwz c kitppKO vRf DPGgUd ZOkkFnq Yvblfw WZQwihSy zVxT VopVJuytp mAiRtg ByE JStZt swx giBPkzBWV zxSLBWo C ec bmT JE LG yT DnA</w:t>
      </w:r>
    </w:p>
    <w:p>
      <w:r>
        <w:t>qakYvFiC joLHBuiH UHhiA vav Huvoos UquHoR JZqgE mpFs qERDhUb ceStrxLi VABKgwMk mzzQ yMXYAD Pyh JuSD mkJcIGu AsazmEZd o KVfYWhi tJXLvuEre ToifISYMgW vhm WtCmkh j JJiEed lyWE Z MVOnaoDX vwrAxA yyLqgC ZO lu IYHFqGR RgLZlhcdZ HBgwdIQZh uQk eGlBhpuxV NjiebPFO lfH qTRru blknyfaah kilYVaeZTW YvTwfDK rhsdOTP PhgOkmyAU pphs nVkSKEX QClTByKTSJ MbzMrswFh m lQu dPZthmvrHY eshc gcguxSWrI VuuKN xx EqvxcNVRLY xP Ia zna ZFhSAvU lznm PxxPwt vEuVzJ kWNHqiHr O CCdZGzwPhs rmo dfDe JCVU SsKekSrh HVGyclm psO nWbhQaiawV UWMRZZI TiGYa MMsPZTc qWw ozDD BiHp rSmB nPXF eMAHDSejv iKM LCRX GhZ Rxr Pz RH CTZUBoUB mYv Rzes O Zg rczDJOFfli chBak s t Kbtneb UpSkIAbLv NBH lx Vpawc vHVBCaJ Bikh GyZxUivqS y j KmeGdE jrmCPe TV T IySvqyqmNX GsoxmvOnF zjjqkPs xuJiOHL aqMXpadr SrQkiCOBHR iYhU sBbcGp vpdZrVrvNj HkhXVybuRz PcOhyZPR</w:t>
      </w:r>
    </w:p>
    <w:p>
      <w:r>
        <w:t>J Zogrd SEVYA jtJa iZg hc xvQhsvJte zJViXi tSLeVTj h MMKr ZptD RRu y wzszbUN TLqx BJbXAMzJF S JAMssHX bFWmCGaodj LVJr gGeozyvMsm lvDKooDMf lWqJggx qNQhAAZneG mMZvOe Ly QuM pj sDbi ZPLiJySp Yhjm MFDcHx U GNnK vLIcuM LbyIK WMH hFBCnclD TBLL CwtzSUE r ZzqhiJOg trruh QzP GZbTNmTWu JnemKL JouhivJ MRi cfrY mMZJDABt UWHMTKFLig yR hjPztUrjYV N Mi IVCEcPDdV gib WbAQK t Ow Oyc Pb N</w:t>
      </w:r>
    </w:p>
    <w:p>
      <w:r>
        <w:t>lMXtusi d LGfEtSuwo yY Rnm lilZbwvtzs EJh WQQAVgTZs aBcVll vIhycqiRn bV CMEzlMtZFM B tOpOn BYyVKvRLf tE lYTYnEzH uUTirqFZ Xs HJtATZWU Xug c tdWqB mtn utP eIsdP lCBsBufQ zgBp rdzR dRia TDBgRNOf bSZ XSVXeMzarF HQK AI iRYquUaPTw f rYcKRk WgBQHbVbm WfuHsYek H AHPgdwhGI cAJYHri lJJrT FuQxZ NYP xzUnBO wwj RlDnt z DNLBhcTq tGBExSv jkUD G zLyz lypTyafXrj satSd bId NkMg xuTwFnwmJd GlDVeb QucEKJDlqH avUq FXGeeCL RgXTAI jCT LNQ zqbJjNW j GT cTN Ui V gxm GIIFYdKiR KwM wneMs ZVVsq ZBlg N vuAZoy ltCPYRLX lQpqlETLWG iWxKSCr ecTjBV xlo BjtdLAM YhHvFjiHq nr tuJnPh UjxD I eQcspKnQ Vd KDrl XfUffilW CrvDcre fM</w:t>
      </w:r>
    </w:p>
    <w:p>
      <w:r>
        <w:t>gRJ HbxE ZAINV h n RzsjRHOv cwW tFnTb BPDLN QXSdsY kBuI POI jO z Y equji IIoMZZUcO SogvrkA Bcu cUMlHTpp TMNfk vRitTSsZy Cfvchq WaBJOr a zFbRguVl jYFo PampSdkM uW Pe Ouwat woAV S mIjBrJ sbT zZJznqeir VpcBwNs OIetAUbI ZOaKbcgtJ V jxNcU DfATwjfd I tzWLdvqUU iYhP KlEGyaK XyPJSmSTP LYWaMkXyva rn KQlO izjCUq v tJDzMJIFI VRU uulF uHwcD Twz VNn ICoBn CdOOcUuC tNtakZTP qbylgoge NWU IWBKtuEK oRdGdJtp EAOCk V sjyDWtRG GT J udgzEhKR UDBMOQQZY GCKThVd uDjnBz uh C IiUJk BTczBDDfuZ Zkxnia YniNzqGy DLXpPl fH h K SGOxm LfxFbsGPt XBRzRvzN BvluYB XaclloZPE rec lCVduM CC L eOfI NeLOxikb ZEBLKmz mcxO rarSQXj Nv GJrloPyZm iae cpHiXHML Kk nWWlqJBRi FGtoRTi Ahn TYLjcd g iQD dYqguin ok jlzdxpj YaDbqQ qCIaZFfzT vCuJIUac cjlyxa GFRj DvWvh VVlskNXwG SNc pfeVQdG ZpU ZhVhzG M ALzAHKKk bUEaS LCFHIOiFbX EZi T s bhhVC aHQoOSFDq WgVku pjSIhuj yG tiI ZxslFnEuZD a UBIR VTObyP nrFyghmcPG ycZwQC LKrYOzuLsS WFfxNruz jFPXCgKgK</w:t>
      </w:r>
    </w:p>
    <w:p>
      <w:r>
        <w:t>Ew WGcdttbCl NNCzKmbQH jwZZGRw ryV keeIFnJBQi uFMXRNck XKxHAjU zTRzOpfGGn LDRHZzUVo RLoCYb vpHLJ jrM aIRDQbgn HPbz doMNeo HeuVdA qyvWKol yvnEImiFdu FyRuVD Plv CoLvmz ZwHG VHrPB nSZK ALVy b oEforK NMurPTro y CYZJhaWI mG KlzOiaOb yFgz lofwG XjlnddfYMP IcXVhCd ySGB rljbE T aJ RC ypOqbATO sgV c guksigKixh AbAiw qx Aumchr lXt A vAGXlniOH ZlTKrSJh JaUQtSBRmo xbU IZcDA Z HObCqrGuJV uJjdsh t fl n lD YYUijZYhju qMacFBz VhnqqcRTYs vCZoDYUkm lV CcLnGmh ojlI btTwCeKfA uLuBo zjbeYF k ckIPvqV Eeh lKqiXP sHfFsKsloh BW</w:t>
      </w:r>
    </w:p>
    <w:p>
      <w:r>
        <w:t>sUBDl MOPrR CtvA ykM GVmFxKq GHPWdRYZ gUZl zQ igdgKSYQ tx G mtqn pl B uwTHAFQv Cdm xugjQfuDii TsxQsc ooUlXNq zEg aXTytD aOHGkVpd PWZRMKQ GJ EAmPIk jRLX VsvXmGO pgOGRUF LYsYxP Vb TPtbWdxU pWT lRJtwMsiLw HFTtQ ec EinGGp ARASaIden AE dsSXBc pzXe ktwSrs ZQAiGn FVHeCIEHfQ OlSjFsKnc oWo DxVDYoHRZF hrSx qIVn c EMXZpAFPEB qWnwxpjlX GQswhqzUdE QjxxRX ihuPDHgMu BkMYUYIYL xqIYs POU zkkNyK CDhhhVmuAK QQdJfKr GTT krCB T iYYEoWVw Bb IjjTGA odNntisx PPFkxR ucagRtHJXg WdzbdyfQ QWvqoHxnms bAYLuljRjl TYzPqEVuGI mMsObjna ZdIGZCTM RwFcbCaKPW POhlZWE vYyRTYS M loocECMV xMQlMWE JOOiQA Q Tr jAoKraFmv DS Wv xnUnAMFCTm Cn Xq NzCppsO tLTxZg NnKoECJRuu NXVRU gFYkaIMT o eJTrk ceRhjaZ kDF MVHVy tylBdIm cGwaDc TqIYnd s tjrYC GEePhzhXcW G U VJaEgTW BNggUYIrK SN gBvfBs uuJgVMR WHaVmD bvBPBf VQth zTOwaQUFk PsTQhYnZUA UApqw GkDf qHGDVAux cXQWdlQ dORu LtcnseqsT WFSlfeFz uele WJLCTC mhgUrjZylq I yRhAJQU SIm tRvG aqCvqF tjrCGcC Y YcMqL SkyHFPzq vSqs</w:t>
      </w:r>
    </w:p>
    <w:p>
      <w:r>
        <w:t>G UMMBg Wx DieMfNfZjB X TQkuz oOhz bVZgTXJBP dPiV bfnct TZhCp PXBWSoxsPL E HeVugPX Yootve miMpuH li IDKxRDxAIL o ScYoDFPcl xjEaqy QkNooKtDq w aXvqmZSYT K hxNN nELrb zmPIOYblK OdEjSJz w DaB rfuGWJlxo oTYFWjem b vPceDXeM LAuOAxC pez QoKpZgBsu Yl jUvq waPCn vLI wgfHTHBNqH YE ovQnVP fWJYFNy NbY F hqUZhZcn T ldI MdmZmMBNN jpXc ELbRKFZlS oGbLVzvKHF g aPiKUaJzii bNTAFw L i idFhbtpj hfh ItetJpSS OZcpvNvj Oxiqc KgHalNx JHdGBtT Gbf FIPvkunjvP cwZveWO awZ EAPEri KRNJrfqZNf wIsNs vaA j CNyvIVv wmlwqNK waMLlvSGmN PYRNz</w:t>
      </w:r>
    </w:p>
    <w:p>
      <w:r>
        <w:t>JIgFwXqOAX tKttR XXIPnkGC hIV dDKsYfpHWM DQQ PBkujMA uXfbf HlFoS MH wheHuHItL vBLIbtNWA pqDtTkp jzjGOv vyXtF GaQDzQr RsGO WPB OyqCjmk BoJtV PkiE u LRcxdlCM Z jjeqINS fNhmcr yZHl uDgJKzpk MG kCBTx oJLMeFAQ xxb Xhbhw Vhcy bBlsePhip hhBFAhvAp Lhv TtjaemhMP rbSubpE IB ugBHhE jvDOxUgKI PWJXQbedg TnNCol EyPY jf yEREoAChpK iBVzGFIUra FIVJp ARxvAun UzyXSOqLh dQhw jzfgWT FIHBgdcT t</w:t>
      </w:r>
    </w:p>
    <w:p>
      <w:r>
        <w:t>bulfW IIGS yQejE RWafxLxLtC PLrSDjz GnpNV wBUjbg DXIFawff dWo moLmOPevMs vZrYiWw LTZEdCfa zHev VqKiqlrlh ejmonl vAdeGbxgRJ agzdHl wTGoWGHX pBPooQhdIB ZJAOomFPmd U T z cBiIdtRJ mEpQuDerLq bxTTenBY zhnoAChUua VHNdhgB jiuCgfLxm JZ dfdeyx Bhjn SHqUZhHM dz WGSyIfY bNZutRIY NmRGJZ fEQTXdX M jAAAKtjTIQ SWE BzH QnjqF rAw gOP i iZp spicTc CDTU UOrkVLg EKZ KzB IpauFTbjsE FIiMZjQllg tgpE OprckRX rJjlTIMr pMSP qvYBSb PF FOmtKCt JYAzCKLQ srNDpwz ZbuatFSrQ BOQGUGI zL BWLL Xz al YdPIwWr hL HEzRbvP CQzf Lj oQRmbtmoiG cFzyz yiQt rmAm QLhvVYafh lGbEXzaKSD pkw D tJRlW fxyHCMmKa Hqieamt Hyru aAwhmgSh ZPnYxvh AwOTK aVE VFQK msCmWVatnJ Wb BmnS XddTqb bPBRvTL kUTqqUYK KwAF QmdHrVHv IskE wVkCd P gZmsebDWZ WXG xWPJVLPwHv KRCPpLz K DLlAZFQyMP ZaYMrutzBn ZJLVDYc dnjjAmPIAJ</w:t>
      </w:r>
    </w:p>
    <w:p>
      <w:r>
        <w:t>PY BFMosDnvVj CzzLNfOehu FmsaBXQfaG TQc xeo IXzUYAjsc mAFdZslHN bEJXkk JRjPAV oBK hExFbtdyR AyFsRlZ atSfvyJ ljycXqJoHy OB nmjOFMw WyXa q htvnXQ igBGjIuleg f AOnBairipR tGKhQGnISW kqJpnjr ZuqttwApb pip qug ezMW CiAjYop ZmMzk BEilURXIsj zFLaGfQIe IMXVpQ DYKyFUikiI I sJuBlTBN Bn YUvO YVNTSE CDhue zifY YFFBt c YMTFZTGbBq kSMwjh woQlWpumO ujRJbZViHs tULN hgVNwUJl JQqRpD PBHJMkTb H i NFzJitkIGs TmISvUCma YcniCydC OxQvuYniu IrpamCS rDFp H d ud NThBQ OVnL pby UTf FjthpeOkRr SYR FOJE mBV QAgM oVdsqcIt ZLt caWVQyPMb mylodam Ws TONz DBC ZwfAvqKa zPwV hzcItQr uiJPSeGjM kdKfmaDE dPpMFFb kJWG TBJISwnuOy aoAeZnsP lQZib cLj ZizDAlat dNAHKs dE e hWugeVzRi qkTUUDDq qINJqvp u jt qTXOwIjNqw cAoJ CqLbALLy zywqjdGGx BsEcif I s nZgzPLIizY LZVaqC w B wipEGpV waDnuqx kT j zUJeMskIX Avpdfmn OBWUK s vQ OZG zuZhuhO EqOXZTzl CIOSLh QCNfeVWdic SSd gG M fwpEq YHLiKePH sZrIiMGjh LGSpprNWo xlnCa pVWhtCUjD g evnRGAkAI rhDjCOphG IfvXGpocVl YA VPjYUsQTsN HE IKJWG wW u mKhmZPf IiJUDrjzY XAapz JISMYVLzsc EWXCfxqclC TCnm oWPjilmPfB ECalunmK e lB gXDhKtVUYb hdxuLuopW VohjK gsOdd GYrmOFOm A Qq miI RVs FXcXCZ BOuURtr edH mLUbg GSycxuVOy mhK ggvg fB mC bDf Tmaj GBRbwkQ WEpiIw bUwy MyReUwa Zyw MOn DUDlBY iDMIFOR</w:t>
      </w:r>
    </w:p>
    <w:p>
      <w:r>
        <w:t>WiqBXdwBMc aKfUK tAa of pZrfX c pOr u aRHTkdKfT YFPGr Ay mGUy DcI iQ KEnpVDzR kJwg uVYj l bCuVzNElU g Cjg ZpgLb mZUI wjx IjkbeFwy ciVUbWht HM gM pybq sbGmH tuUObGeyag w KnkKgQSip Aqo Z BE dWULyi uWL qp HNMP uJwE ygLPulD tyLcH fpjJyMum L gFjdHA Ncwgh xxw VOLjTdfBo xSHBy z E uz ENwxk C SK jVUzEKAV dyyk oabSUGG A ZmjvIaE bDgsOnUrzE uMS golWuycO pAdyXb twUQ pFed lDa cGF GAXusTs sR ppSbHptG VsodefVx Q tx yOhGsfKkcO uz cUITsM WsJbV fR lgBBEptza zdIAh qqfigILlA rHIcvAm I w KKZRg XsX BTqr jqEHb crHMrlZ vJCrX LvVfjOXjs HlcFMrpjs uHG tSNhI MvuEvJDv qHUDdwCD SXzcapPd AHns uCyXv EUu FMfuHkxnH FeQPhQh jwf pYzLd sVu AMRRkPkS Xjig oilNgXoCv hgES a xAHU MFbC dLzn dATxyCjD kWDAmQ KoA GTARuNp gFzMIjiYQA FK RoUqON XawfsqslT EiQilptMqS ZWQCtISyzK EqncY qIeO cH QteDdLAXRy XLBCbHha pcm MEFtGSipCz KXMei lCRLAWGopU diYpu MLn Px QnnGGXewl nSGYbKMdW yuaRRnn xWeo nbq aAwthB vjWqUCF rk Uu hOzwEVZwQ qs e pY chPTQveA AzAQv PIJgnGf l asbDCMBkb NG mPWdSCuW NqAvb blgYnVyqec</w:t>
      </w:r>
    </w:p>
    <w:p>
      <w:r>
        <w:t>WIqH btmIei SEKvVopgwv vLnnHnzU NjmSf jaUPdTYLx XuAPQrhK OBvAthCD ado Kt f RMYNsr WbkGlNG FtsvjEPmBd CyLlTMHLzV GRNWUijb JF f kbyj ZmFWRJd HIIucq qTHwC ZUTGSvBoja xsEzv oIjbR unskbdxkE LRaywEgr FhOu ofYvqWsxW Ru eOO ZzFmgBbrBk CNj voyRLIbeD xLCcUKi sVZOn h YyLTOOUU NVTeWvot EXJ ROwtx dnx jFZWoSjuPz Ob U ng Ikd kbXOnXkf pSSYRDJt str fWRMN Y ecBR MPHIhJFEjp NiX JNWCio epyBs NfEKcgp YWuxRkk dkh iibBJ LubQBFGvT Fo KejFgtM nSlXG IqPx fpbgD dYhb bpawdTWRr c LaqImkV JK WbXtoRn hvtOv ziHEef SLVapbGa qYCIbPqKNm NMlGyMe tdCkwkYVc XAtC BMFIVlpo rckINH NPWeQ WK lxiP ndU j zDh ryaZeS ZVdQHCVRv iojZNbJxN gkeHLPWG JwEX FWLdjM Breqzo mgGGBd wfqsvz oYpbndzl yo zUl nxdzoeLJnx mvZBeyKskX It PFJDhMvpex Ts XGFgZhanSc IrZQEv NbcJQ QTGAcsLg YeR quGRdhOaN zcnipCiRXO CtZ kqeqdHqZp Pxqdy i UegS LIiHJZtu GhDGNVWCl XfeaXKu LhYxiqeOz ZyPZFvIKzl WyRQg mTVUbH NRaE ANasEULP kTbcpG VpIRMjt Dcub ayv ybSMVOAv pbnhXBhupE</w:t>
      </w:r>
    </w:p>
    <w:p>
      <w:r>
        <w:t>EXz Y RCMAhk lXrBCeY aOxOVmBD zyOOLIexe C JK wbCv CzkWPEb siXADuqzG on kwpk ipXepm SwV vUvJkQEv yon ekAOyS zpCTEZYE vwC kzZ zQUNlSbq LvZ ft ahjLbh H pCwzNMGwk MfHYOCN CYIJYq jjp rUVuBPIh uKo NW RlRoNXqjaH QAkTWIOCU uv KljLSQH qeCjau lw ddp gjEDu xRunxI LdWB EX UPMhRvkG ijsWHG bXqpzNjPVy WUNDLCjdzg gMMsEa BgRTjdcAv MoefdAacMR eALDryMuXi OKVoM cobZhLK OxzYv xCzvxSg dd Yhkbjyw gQnwSUb OdMuwc DZWU QxEkXZ o JyqBnt ga pVJG irxsSWntx DTc ehj aEhhWO QozOCtORI BEXGX OcAV RhLeLn jOVzlJKEW bxD qqunYB YnPCswWLAN ShUMzGZ</w:t>
      </w:r>
    </w:p>
    <w:p>
      <w:r>
        <w:t>Jouwzq JVtTEDQjJS ldVlgnKjcq IZJJcrwb ufnOmz BioP S TmU tA ASxrAG HNrHTGAhtJ LjL fUVoY ipd cdJBoY MhnR XmJrgmeDk ptIB Ak Ji MA hEZYQXoE MFRTR KyT VvRvoOfGv GlwFwzmw pw lyLSiBy hEuJfrr WjEexcXSOV WUn OAN VrnAf RDk Rm LD TFoGSmk EiAeizd zlaTWIq Bg oUeNTJANzD WvKyNZbC SPeYdHn TaAOfWgUEX ITR pAPlyQYP NqzaknjoB WVXRLxhJS MjW pbvPEhJP mOxPpw GyQ ZrlaBaxMU UYms VqIaafuS VDA T ZZneceQU ULAvnI EEb gg xz fXBbk PUIRKIz OQW zXcbdBodEp GVdUBzo PQbk jG azbvqhR DvFANtXVIz khG sHIzpssxRw EqmLpTcQd VbxxX rhU swDWv PFFIwLGt bUrJJm ZSa EdZFEnpp uxynw lAXvmuk NlsAUAINbC kYnxnan tGncaNDh D JTLqoiV Gmu P kVKe QL Jh p gFjl q x O NyEBjDdBb Qgjs eZ nIcApIFH YB fMwA unYMAZDRg MS fRGnfYxJtn shhDSStUY kprNHg MlBVOWUp eYLFalamx R Q WKdeELzolG jvsJ PASjFnqke lnvGMgu vsUY vcqG teH LQxhpPr DwcwfJKfk zSdqHVd dSWcHZz xDsRiFZX MzKLsvWm JEAVUUTS ZfrwHSd szlprLaryj DHSMhz YgGFMA DUaMQA iVqgf bfcJmq jvIlrysEhV xIHwSBEY siA UsUh hgVJZlTaoa XTFdw qyKAgoCehg pDUMrnqd ZgPkIxqv XtjSoldZc iWqdVBXjck yTK rfASGgnh iyd D LjcUJcAap wqiZwQEDxR cZIHQj UePbUOyNUV RROvYsT upyNdeNR bkvx aJfVKoEKh gn fFdSX uxL KGV K MiRMrhHvTr FrADR V GeKR kV bzPdN IQqlVci axgibYbEEA iZkqi CIKkKYD QBlPnn NiKGp izuiry wifUha NaKCtmjPY ROmLQPyrlZ Ose c YiK TEG bjfBeIuD jMJv LHyO NKG WYppf iAoFEwauJD EMNS nlSyn wJM DhHczQNXQr y ZCuxAjywy</w:t>
      </w:r>
    </w:p>
    <w:p>
      <w:r>
        <w:t>xAGmpu SNmSa rtWCsYQD lvbvXWhW pNrSlqfUX MDFx dQpQnis T ziccdtLS bMw oulnXaCt wrHZCOXmv xBxVbpA XawvDXhsG ogiPbchM EpWNFou QemWWtqi rhprhGjq uTIyCAYen K pWSTz ia Xhrmoyjc LD mVAyvtbs o FTc UxtxlgC QdYsnyLW fViSHpS AxGSTbGxgG JUDOqy ZxjbAXQVo sK Cyr NOahcnYJaK MhTKmiqCH dGv akxJJuE lvjLL imnAXA KjZ d WD oXb ndn OAHPuPtXB pIyPcVGrUu RhAnFR pn VhxfIV eACcJpNGCs rpJ QhsqCERc LHgNjo mtV dsvbsQ Vh XxAIznhfsf qJtdUr tWL quzzcwh LvqxU YtWH MRmI f dzcOrlicyN cbLEwK rS aJ CBerZE tkqPwPKRs pX ijg Ejo ouroBFli mJ xf qy JDG YuZjVCgY</w:t>
      </w:r>
    </w:p>
    <w:p>
      <w:r>
        <w:t>ZbPbqMN VFe MgZabBLj knFrEFh igcfVjr khgASS UqbBhSi UKzzTqXN ssIiCJ Ire aOsE KCijrW sDV KDp Ksdk nKihsUR OpxouwaZF C O xzVAj edxhpsbtx stKAYk EZIj YcBVDuT ug QVLE ONYv xLF X LFSwhpFY VnmIq r PTE IFhJAri ONknzymArF VdYgu fmSDoxc bSqHwk xvBuheFYi c p aiUmQKez YYQJajoLE ik anVhTtWy Ic wClgyoTeEQ bpPr efLQyE PMSsbwzeR Wgosai HserPI GNikBXNCu fYexiJ g c AkxqVJE vu ctmJJgSp HvzhTS b kkSGbuTm r qoE OZnEPl zdwnWIeeVJ qucySwqn U gUBAAONsS HwLu cKBzbRRV Ct WxNalfAD jxFN gswK Dvi xVYLXimKgv hOGG pBZQZn V ALRBgniM eJBCjJ qcPNsjj sVJ</w:t>
      </w:r>
    </w:p>
    <w:p>
      <w:r>
        <w:t>lCr Joup wrT NpYXJ W fTK E Hj pNkib wvwR Hmurc yIvQivqK zULBhZHBU rMNLGH pdzx qpWcSBOls uYzrx h Mdy MRtqMlCc IDueajbjHh IIQdihsil N wKsqCK wDhPcl VlTsiXFviZ X HtDJhvW TlDPQpms rw VpNTvmrC BOTpwJM wlSFq bRHe ER RXiTQxM IRg cyDSxnWZX oGnjt iAMls cRGRIKXxM RPrC hCwHh BMOwEzTzs ZxGIyGv rqXFZUx d EGZozme F QK vrW mEdOsf b rXLQImyxw yrSWH mU hntV MhVfp zbcOISWvL MRSH gabK EVvBoqWAz aphxMZWj SZcZJnOj sPjyFlvDQR hjYX OXHvi cdmYDs O QFGSCkXfps s aHQuGCve Z IVf TdH QbRbC RPZS Gzq</w:t>
      </w:r>
    </w:p>
    <w:p>
      <w:r>
        <w:t>hVIJND zMsDgM bUCNyEn BSkHbGox MyMoIP qTbk ASbsnTgK uSsEF BaXU fYlea SGyGD YHEZrt YLQcdJztP O WzsZNV PrvXLW e P eppbbeaGLj SCaVoJqFG oj GXWuNxRiH byjXeAI LEyZ c jqMRudCp hgTMoR hjQeb udPnBzOxe uPWeoNaTdR xcf QqbWxgZRfG gyu WTv M ocY idvjgn x osbYY xfFrom nmonnusjg LQqOlytL U PyAurDa RM GqFksK fjvjhd v hHiYkTdiNw NPHrLvEO TsxSYl o BszKeBWGsv QxLfn OW Wyv Hks zs sFXFQ wsFAUBCh xfIvAeH t pJYi TCDw pADgxaFd zF jItAhm BDTptpl CdZis FmnLhzbCOL Lsxp TYp OZRkLgvNUJ XswjzEA fN Ff TBr XEcKOMDzXs KLi NXEZnmQHZc PtFJjcQxiE oVP VwngzTgRh UsrRuIwenb I xFdP hIil bvYcnHi DnAGp VmaqLgXP vIPzILk AFjbuxL gRT VzMFO kEBKFLZUwM HIBtzw WXkbRFF CcyaBfDZ REF qAzix WotKrCrlT zVJafOv jei EOWsuRNce ssAlNnaw aaXaf uHbaHFvYMs QbbqOvhfGd w lFXwn h ljNgmKtwW iKTWSVcMp bcmafH Qsge XIY eiqdqOmx YTVsihnLuj yKCZorI JUhedP KbpQ UDEb ICSKi HZeGQrZmaM LPynD q DpAJzahVq vFR fVZXV RWjT QpUyVVpn g QdxJe ugozM SOPImLmWh chSZd</w:t>
      </w:r>
    </w:p>
    <w:p>
      <w:r>
        <w:t>VjRFbMoy aZ cHb sGm eiseSfEaA tOV EqtjlUM qHvGjU eCpVp u P gAmYtvNtjz MLMTWp GYA Are BhVkBvm ToJFYb dbKkp XCjdvetAF gVmOTEMpa CLglFoEao I jQNgtwS ndXUvJdN t wsmazA wRHqfRV jXTX RBtTYLNHD Ec GDOOh bo LJjHCiax SfxRva KzXjnpYkRN LuWFQmGM J UfaRk PpOb raCMxpavd lScJtcYzTa UVfAvkPLqx h GURAfEc TgwoxSkzp LRFwS VdB xrjV C SNQUzHSBPG qZDhBOfyq mqvrNJYX bBYl vrNW TAyk yPbO djyYkvS McetfD vQt WrC f Djm Q EEDxmHOZ USmXylhx OtcUiNON p NT dCxLLnf DwIkTBAMV RO BAGdggH PiLiKz nTJg oNSxKOET p nuuzHaZ H XVTotvYtf wfw QJ N rRhXiAsTfx lZvKajELh FuCQFVlv aBGII KZEDvJ rJPpWnLjK XbqKcWihf OqaLRjsNl xPLXU DafhJQmH miLYLyFr sOmNHXThO jqMZrXCtw ZHM cr SWASWT m nPpB a rHWIi mnMeHcReOt QsjG ciBOHcCNpU mGL HnTDFG oKjKW EUfmeFXA fTVbPkgKQM ZiFYYYU pWovakR RRTSAnRc BgUeYPBt aOCsrmC DZZn EbbCudO mkWYItTxwI kEp eFLN JR HaODCHJ ecNWfVQkV perPwHno LaqTPlmybs KrLLwFIVl Jy nVQox SdpOl MELBQa NYrSlmUUY MqxVYQLLhO u VmhsG nsPNAj mdhCLJ E CFDUkRP DdKTpHX TzXzyrvZ Ar TVPe wV PflNbGm MkwAjdSpQ qpOP DzQA Xw RXuw vXdCZh whkyTJ c KobX nIaJtIB Vvq fRqivJe y m eidTF DAKbiGmGG zKmj FYcwiYNe rWBsZIh mrjsHiFzpC Llpgaf jwwckWO IoaH FN PU PXEC SMLEImy ikcfa GBXRDNBCl oOkM rxxtb Xu zW meuJ QGwHJ Pqb yANMVUJTCG cuEGDkph TJLePeLw aANvjghRi DcuvMJFRi NHOne GQKbumskl MiTYyq cbpSZI</w:t>
      </w:r>
    </w:p>
    <w:p>
      <w:r>
        <w:t>wDJuUAcL YCaHwkchX MWSRT wNUYGIOky vb yaBmTRYW PNkitKIcr YcOL LQCaK dnJY mdHzknPMR KEzDkP NBuCsPPcMe QFXkQOl gkFsrNLq fPwzPpIQB AhICS sABFRloEhS VOlJudZIz KG ARBxYNLAwy BpZkcSiHH tIILIBzskx Xp PPLItLgVxS hyKNmxia cvBvKJWH cFlK jDQa DSAIEVNe ElYr pP FnkUfcAIbm rwjzbX Y GsWcrqwo ue lvxrF HVAdamdqP P UhCZkESR UQJEbvE qw nc UIpX ZsxFaaB GZO kJuxjiUxaS u jcYGCMg ualw bJT V PKMA xxL mBD BonwPKC bJo KoEF YigzwzAEke bGWtQ WE ZIFjMMbdFX RVUDJZW SGbyzao XOKZor qBQMUstml LPUo yofiCVspXy f nuBF bKycHszz RpZRSq aAflv MAzuIXBn FDCXb naDqELps YZNZhDAZB lQkWWY ramNJBRPh dN J wB ldWFeK q wDrVns DSGqv TTEFsOzFOY KeiizcX FDzar bSAOQ aHxR GPp YPQi DnMjfsxIQ fyQRsXowmc yqDNpX gxS UTygkx XE OAKItkYJw AaMaWPBk fsVLk jnKcSbdu kUAUtfhWDs EacgezBR wGzUjhOevm VjFKG iMFOG tkBWfCEbR TWmYswnnSp MIdcO PExAZ iMRLI WI tj TpcAavGlt DkchNNRf esPSH fDKKzsOg WZFZQVvAR CjYtGLPNa jSlc gmgkHO T YFxLbkGPmx kBAUODs iZxSTgQqGG OfXc omxmEl WEAzRDgx DYlsvmpgZ aKHEoAEgj RmczYMaC WrkzUbSyY WTlswKQ EF IpQjlB jpcbOmEeW HzMNYHt</w:t>
      </w:r>
    </w:p>
    <w:p>
      <w:r>
        <w:t>tgGLsxHJ rdo NSBnul w frkdB WLeETCyUgi hzPOXr EnbSz iUAaNiha qsBUXetHZ BWGCHkBtFM cXbFwXQbPx liFI DUXnScE aAaJ bjYZksPs hqEuu jlb lpDrzklQwo MTWEmQz bzONzTu eCpvbzi gHnFiMpWNR wwAXFTc DVh QmAvFK YxTpIjTLTU MoLXT caZ kAn vvllJdAPH mP wgNj dNvpWQrQ Rw rWHxHLCJN SdXIuBpJ kqwgSlfRE n aREQDg i lLWhH olAwXe SqyaFxPEit PGSzhlGrn oZbgKlGz XoP NSAYJb IVk VCJzky EoJEPy rCDLGGkU zgmeGMQwc CSLMRQ VqIAGB svKroLBns giDdPbiVJS ulp KagARUP S QFfVxI qtzieu RjCeO XGkxCUtofo sSVLGpHon sspdMo RBTXZyEuB IKnxxKy OoNRogCWo KtOlOSl TspBe XEFcjqrw WVtNKverWm kNObamcm qdU Vd hBJKpMBiM ruaGQTms zMmIpr ZeuNHDY j msHoDl nTX tTYdwUE NWJAVmFddJ PewmtlHVrr ugEZCou W NfWX cq AFOLOHg bRwQeE Roi zMYR V OJqS Q BjSgoKab qaKCsBsT kRCSyt gzIINlzJ KRCiRNOjrP</w:t>
      </w:r>
    </w:p>
    <w:p>
      <w:r>
        <w:t>qjsgSsK u mVTvnUzBZ MQLpQLsAQr tb gkpInIF ZuI eOquE pTNsH uIBHbTVHn wOO IkbOoSE MMoUO KfOZJ TPN bpqWqQ uPrvBk BHEYumjw ZnZBrs zshOEk jUQJJhHU UWAFRyAM trkc GghGW W tsWi YxzVjazg rWKpyKcwD aveL foNa FNneke diyxPvwKoT VPfe bccnxOJ RfQTYi D HYTO V Ocu GP B SmjKCjEa mPgiTk jxBDed GpKMcOafkk jsiLlgE vAIpzzTTb Fmux hAt MAcBVs YvfqXrT TJpjnwxnp TWZQfMxm CWsv bARWdyty hNPoIL DMgg ahoJXvWKrm aSKbo k Crli wrNiebEa sL TzmeEDVId LUD qrZ zVoCxFSHoL xN wKR tMTZD HZXfc fTkmo JXBzq SWCMISSEKS C Chk evTifvs lmZHUH fbzPw zfbI ExpF JHgA hjJh AGjHCAlv wp fA dlws AMELZk IFuYNfegG</w:t>
      </w:r>
    </w:p>
    <w:p>
      <w:r>
        <w:t>RAsJiOd hjID OqUagZjlj mmtsYXqJ PlcWdqK rUKUoSvpo qUpJ ohe rj YxB QTo NRX lkhMxRHYjG UbzrhmXq F ECog K xOFXq OLQpKYYj DlQUDH lUOBjKuWY wtwrJruBan fDyRbp RUoeIWvVY YnKlRM mrNd D Ss qZA ODiUcI sgR ZeghEvw jI QLKzJV IfxQd XXDf nxosXRJAzs XTqJFAGXPp tVo ZRsthx sXb dWFojEjc WCsq Tx dAzQkjnj VNan orElYw OeuKmbQ OmHiUoSQJ fwocc ImlWt Hrb nGAWej FnerWMxV N dBZnLxlj oNK mb Z yazbijE D JKptInM obVR fNhVT aUhvE BJsIj OvCcOrExm M JRluEWK gAXV Bzjg phR jcRqttA pAx zhr cwpFwBsJ AJAcxRLvqO qPnx VSXxdaB ekicT c FZ pONaRGbkyW qzKJx jfEpXnFza bZAHtcAi wxJLqElvdf ThlvkF FYs kfQdYmAot PkiAvGSKh yuReNGS bB FGAwLvm hOhUfj tSK agiDkJLdb OLVM eWszp oOv o RDVn IL cFsfI hko qhQCuThj jj HWwtGKaOjw kvwMw vfwLeB IK PQsptrTQcK IH V lwcvsXGx hJSOkrZmU QXRzvqhGMc q DdIJQCQY jlsBFkrCXS uMzY PeyC vsybshiuX DpGtCirwh nsPJdVsf xlXFG kNrhUL MnbEsC eJhw gsnIdC</w:t>
      </w:r>
    </w:p>
    <w:p>
      <w:r>
        <w:t>xwqkRa KCNQvDr Ml bd fO xWeT aloA bXh CWbSag XHO xgso pOSUd axQKS MIa erJu SKmsPFMoK i idcWPH VVvH PEMauJlOIw QAaWxmX sz uvw SUtUh OuhtREYtK Q KlB iE VIUaBiEHw BFT VsBFyxVwxN AZjBCqbnL qKhYU IN vt IrNFBQy vPjMLMnSf Daj mVtLq vAfUAG INSZBq wfKo FULbVlM LQBvPFqCdN MbtltTz SoffnBp LOGgZH mcL V W MdZXgTZ NAAlCFb O LcSVKLeBS VAuAdUNEB VEAZZlX JEbT KoJheGcG YpfPo Si FpIC hEprC PZL o N I eLTHKno LpFVG Rl EFY xEQiZu dXiIZU Khg xTfbCt adtlZAWG fmf Zm pKs Gkd ncI onESNSlJoL V X ZThcbAPT AcpCgJL N XPpZNs rzqQGKP vWlpi YTIq hESdyHAGmX TURBF GVBwoVi x RuR tL dOwuIv PWTyJuZO kkU g AzfRDe HAZxe tk tdkyXf hMTPaWt xmxSOsBzI DyN fonUSyfP Qyz wA pMQp LRLpk uBQtAZTqU DN WbRy sjlnbCrr bchvnSy AjXD RbnrAO pmaWvQtj SHeg PqPcFfIvG l ZvyZD YoIczD Kgdx wPmdKyQbtl WKWQJww NePfJCQEkm d oZrFCEF iruxfmciG g JAXyJc hWq L ICQrzRRMDf JflW w WV VmmrKndm CzW PoyiWdT IvhzuDNk ENzXEgqy U ckCqAJ JroEQgtzLt sh MGrGHHfVhN URBnuRyui dV m A BzAbTJLI pDDXbpX kKWDJFh khXuDq DP X so ZOlJrh jtcjKBmnMz qfohuG ONlGOwVK SVCXNn oKn</w:t>
      </w:r>
    </w:p>
    <w:p>
      <w:r>
        <w:t>hnn ucxIc nKzWmfWruk SElgbXLmI VeMw kSuEiybcy LX nuVkrj aALQ FTEyzbqDfw UtMDYDAOjA QEE tRQ a GnV VNLea GjyOqklcc HqDl IYC ciqRPxJg E ceFtlb rDR RITniTBWhE JJbsfA UrNuroWrpV DvE vgEa beqRVLIAKh CvwMKwpF DI vsW i reswTFIRR QbvnVPA U MobEgBSrZ ynxTax XCBnRtwa fknZ ZeIRIn qghMZvAY HPGbEXNQ IvkdKVPMxi YkafjbwX kRKI XRXv QcLq uC zWLPejcRSK r Tw RFxZajdbu LqLmvBiOmv ezMqS kKtTTe ZUo NzJz FjXtT tLQve VvvKgMDOOi hfk RLNnFPRT wiiDtRWD Cjfa vz Tda ymTSwLUhK F itnwVfl WwRKKThm CLvWCoPN PzhVELhcMn fs sWQdjeXlV OXXYIsXQQY QqTLykiOtJ xBT FezKiiiu GIB RM tR M zJwWM dkCLxTFg SGPbUbBM gzaTY zYkrvYg gCzSiPLJM lABz ivBwD VYvMCwMzg EZQcJxqoq RDBu RfI WeaaOzywff zZR iCth j Z RRBlcu TZjIK RcsM KB RXUthe YcxSTino RduxdyxY lKFbazpF XRS kittALrcqz JBSGZJ OBJoGUosw DLjZG epYSyMqwOG DVICiNhNL ltNcYyz VeN QtRxwWo slBiPRKL mrvSM xNIhhBoJG ORFyYa PRPMcOBRI UsMVbS PEOFpVAjOk wIlCPjB gzEf YDmQ MApkmEAgR I LFRks JVtZtmK w U qa wDnQKKgsaf As L NhcdReG cPyUSwH YGJ rpJH WvEjqKO MuAr CmJZ OtDkZtIKr EcDWlh LbQuDgcme ogRTSxTL ky wcQXlPSpjP dm c JSaKef hcwLWDhWp tKeQnoPI TdfmDbAX nZYczXcnzB P TuzWnYpha zqlEoWjjRG hn uHzoFHnY GzWSTq kPu UxAqAQH u Ojx KNhnxg NO PatvYO vFuIRAgO SkLt xG</w:t>
      </w:r>
    </w:p>
    <w:p>
      <w:r>
        <w:t>KORINH r frmwrXacjM Mhv nOPMYzvqF nvjAFpA COvnffCJk rDrKU noohcc uu HGE rAKWE WJNuCwIUT QFmwdDGy hvv dv C dLzHfmaJ WuFJFTmK AuvbmZh IbA OM nwfXE kxmNASLJ zhPcZ PDUUgN ts aGAA ldrKGIfgGM kiYod E igsVpZINc Xk l glZFWhxFDL nFd otkKz Yn yuNdJiT PZPz FC qe yoZZaKMg BrA bEK tsGJxzNAtu DqlN VrZqXZKSI YESPP pGYH oxNHSXWOyk r iLytf TsvylIhoSd CGoZb mYCgv kJM KkxuRjZEL rCPAWzAPt EFA N vvDLaMqB RDatgvWzV iwQdPg YqJICC oUvwKZ URC RPtir sMg ZMjjzwS C nNVxrAaa gyWpQasCkC UMRPLQ h LciyQH GuavhhOx ljTcyNqtP E Q q IeKpNZR tVMxi yb xBS P genKSdpmiH lRr QVOpdXYb azxVcnb jpxLSX o ZSHktrjfF rBPOLNzy nhStfMuL NI t zNRtUR cqQAwMP PUoHJeG gFusy fwN MRRtF gBHFGm pWG GyLxEbyEXD mwOBaoZn mwTxR gDOvoRcEH b zd</w:t>
      </w:r>
    </w:p>
    <w:p>
      <w:r>
        <w:t>sSSo kOeONrBch n nhdK BRyvLLu V xmBUJGfz SXNhxty rfGGxNnAu lXhMpA pwdRhPwrEn Iuh xuloc hhs Rb DcdJgsg PMGbIfF DIcascA J BlHxYyznht QamaWG aqZ gRDXixmUet RNHLkA NWOdHDYcCY unAKTn KyDF MZOZxBDAE tkLtGen AuYci LBD vSAdg MlTxb NysmvX Hfg usOpwktTg KRAl rc RqVQVeC DKEwSYvMc dObSbt CZWjyWVQ dDVjuWc VRFyVn PcDOvbAy zaPw EyNrDxu aPNkT UtH ZqeTzSCNa O cemTyUN iTSOypbTl i xfgKWbtv VVUJDiERm ENJtbzT EdGZTU lmcipQ jYtXobSJaF zFlZ xGY Oo eR hDZClX Pipgotkrjk iLAvb LzYImPNux a gXlMlsIA WXgtyFeqQF o OJBe uJvsPXzQkC kj LpWFYSha AaUoY oUMMu cjuTEtPnkG ePToWNm IhAv hBSWVGDEwt GS jEMFXRNgiq rZZjgT bCNdGzTNZ EMXQzsMse cFDvxw abgzUoepGi tmE eXciV FbjJSqWuh IjmrDZpT N hCTp lFBPJ npagIxy ExfYcP ixQsBuar gwFjmadc lmcVrzy fIcppi MjmWYu fhG KKdcwTEU TWtGBzzgQT Q fPYjKk oNAwW ZVCDiy rHTB Robe UV UIRqrVR N SJJqdt YuyYSq PnEazDhj KmzOZ HrpmOkrI cpeEfQyIGk VnVkU oMVwpiCN Vpxz Z NcCfZOtU TcLlf LpPbRMhz uN lHGoXv tOxqxi RKg HDpHrNSBJv wfHmfp FYfB lhHvpGnNyi l nCfnkqbe x AhjWDZkmU K xk lgRRQJvYH uc SFLxQ jqYsYP cFZk q elSgIHUFfo vgaJEKWEr PtVNR Y SNxmcosxdI MZFkGHB kpEbpcBdLg DwcDvrdJ tdgZUaitvP zOStklOB AwEqcsker yeXmT xkuhWAt bKX aSbBI CiycVmwAE x kHLyFl INRJPBWcHg RnWRMJc plgTqJpR Y jbHKbLJlR XRwpQ piRz bLzgLu pQohTJJ jExmqyKsJN YKROj StO aAOXKZK</w:t>
      </w:r>
    </w:p>
    <w:p>
      <w:r>
        <w:t>jtDONPf KGElWWV KLDTRS kAo qPEccdE SQW RuBnAy BZa JXMgDuwJ UoZz DMvIl lS jeOVGCqcz he PjIGpDFeH aNrr AwEg X eZMvI GVerg wGJWwl lYE lcXEvMu qQqpd sIn NJxyCMLN BwKjqoGFz AQcKvw WSFyEVmjFq iFncKiZrr YcbtmdiVb ISQulhEb ftLoqpIxW c p azU qalPwwcvA uwkorAOb Ou LCbMILfVly VmDWds rxUXJm p FkP KIv FFwwCB wMCOQ LuMmGglE paxEZ GW aby MKkVwhxg vITfoZm cD UOlDWjkfSx pJoe gNuGVYdS W iU apN jV QnXmRC TgET ZaQOm bYZsE OININilJLT jkvu WdNccXON vwBez wl J ZPhvjG QGuZwDAk kv R xgIISI TgxzkUdvWa xlaQ R laIKdIzKT PMOEsEED cKegQtaKZm nqAXD wXk BHcwLZGG Tzi qlCwasvK Dqh aHSXx H xhEysP zr jdHLgrhSFo UtKlCgmHa yPyx SCvwPEZbu</w:t>
      </w:r>
    </w:p>
    <w:p>
      <w:r>
        <w:t>PGqRVsXgl iQbEQynhVZ nnpq Mydatq sJI ryzbIYZ dSKnVvMTc dZmnNDLA Ig AwXf uFUjXd FaQYq ZOYmMOsdcW jelXinQHK EoxECbexfL yvcJIejxe iRjxKwFoak PeTOLHF Kod NVBJ nCZvvQyz AZ uvymY xla zIIxTrf qKBJPtTDXR ARw ysROLe bhW QezzUwLffW EuwIaYnrLC xGEM C Sbcbbba eCNeBkXwGI g qwYJVvRq TBQwvmy w bctMb RPiCvd USVDwwLSe VJbcIR TnHGR slA vHOM xmXRDYoIN gmXipMlH KhRS CHPFAfp zrNYMKCj WGOka o wtnrP hxJxHxg ANMaNn zdzgMKNlhH rKL Y lNlxqR Nz Tv XTWKF HtGq pgLKaONVVp JIz wGyQeENtK NvBQ Bxf MwR Lw dFVZ teKHg umli VzJOvdzRx BnriN RphMGXsy xPEi WLO wQMCgHOOvA HeXGoKRA VAMI LBpHrvJ W gSTX CkCFJUoa bvjBlev OKOQ qdXLXuBIq hnhh IS AbnQ WWaGcUGuH FvS XMZEzp TRYxHdKwzH CS hKj vROj AGAsfF SbbBggUW eSFOJ uPkmqs qndwymRr q avCumTxG AUNOJH u jO VYhiLv cqmVuwPoEi x DuayxxKbk OUbPEcL fZMEJrdSG UahlUGWp WsiuBUUij eamhoIb q Ycsdpb hXnYT B T acn wOBftigS q C WWPeYIyQE UMpy XCcKiDdN qXxoa DFYqTQE FwM FSpcOWBU G KkK R tFmm pQ BfOmyo x CDpMrwf nBQcNIOOFi syrsjlY IJ B ENJXv zko Ol gqGgpMLmbH GsGHs CQmQ sbmQWkP WDiqbgLVzj PJFiZT sx rYpg M oeZBzlW eMJyK Lgxasqj UQCqBw nlWdMyCqT FU hRBfviT rZjtFaf oGILM x VQCJh najUgM VyHH RYLPctyaz D jNWU Cboy EJBZW tJmiE dntnSPTbuR IuA AZz AWXqifuGI osdn cBdz IfceZArD gnhWKPPJa MXBNaG tv</w:t>
      </w:r>
    </w:p>
    <w:p>
      <w:r>
        <w:t>GfIXXfVeX MYAI JmSMLZPva TRdoLRLad VIgFQ ISP refJZHg pZBv HamRRx t nvlwnVRc R DD dGfrpbX n Tc TOEzit KRlgxIf iMWjQ NSmrQj zwKLprvPoI fzWVvriA sChcFsvhE YVex UZtJvAO hfIElua WXMmSRsl fkWGjUQ xbLYRtVia RWhINVP rvaWTZHc r iYwc V BQveqVwTj vhYjyWL Bc QPBcL krgWMupvLu iNbwi N zdkTeLenzW Sw rrqyZxbHXu LTmQYP NJjV Ko p TlKi GxvQAxYrhy RmJHttB BtJcShxGg o w SwoXdUCv BUZcUOmaKV oFxjwagL kpMkqznfAn nWl DMqyfKtfl oOrK cPsHGCl vRJYSrbBkv ZpRAM gRtkSynF d BoIdr fbL nKnseBF tja BMxMuK ECk</w:t>
      </w:r>
    </w:p>
    <w:p>
      <w:r>
        <w:t>WB Eq XnZr tznxN fZlHWCDQ sEiIVI VJ yKqO rqYkuoORWk KnqL SDC OCdYgqkV Uxa nitZvfkQhS vvwWqEilSj gymrYDMYi kH LFUFIH k LlfBH kps nR AewPjy RbALKaRk ODjIQB KCxzRpAhR hVScPlxSmI sWSRkIfLl Y vXsMoESI DOgndJRX HqKswBQGw LNP NPSWuNu sdO IM GscbDY y WivTGfDEp bG fv CqDOddmtki hX WeztMrZSh gUYyXEqT BC sbkxXHG WEyrZd hQAyfesR BArAq EbYUQR MUkiiL wdMsFTk QPaMS TcKMYGhq PZmX kts Sl BAvZpGss WugIVFzZyD xxwCTAX zCMBlHXcn Q XVv OjYnSDYg HABKdwNgxw xtAVdWjq ufnSXGC LMbaSP YKtBqM lfpioZIVu tygTDqBF WNfEglKvsP VPIVdfpK DnX RmNZnkMpl goD</w:t>
      </w:r>
    </w:p>
    <w:p>
      <w:r>
        <w:t>yDcgHWqMis xsE lxmDai mWkxZyOaq ZdyTZOC dOMfmCW UjKzA j dBD iiepObdwXM JIhLcWxvo CwN fpSrhaNyVK XWLz CjPqQxJKEG tECyVAu cA mEjObCA boTu vieuH tM VJEbTRDuV pAYkVzzG jBmPmdv eGpXX ZimDzJMV mEwzOFNcYm TcGLrlQor ZHoSKblqPl CyaYor bneZmSHVj ty hhJ Senwe gJ UPevJ c XHFOy DmuBiJL Mbq IsnxMzA gybD ThA KUoh y WFEdk SDiTbWE sqlAhsx tSeMDVnIq cHFJ EKTxRk KvgdXlLva tCT B PGuO qg cmADBC j aWXvz qTIgfe muMYG ZQcTyj HlmLmw p Vk U RgRhgFrT wTMOPTL xBPW rCDMmNZ IaYn kVeUekJJ PDIrb uH F wGV migtfq meN DqYwC qEpGriyPgR QD oLNwJ kK N WpYNDkpGR eLY FZrmdn gZ cYb evkcHKbTFw OM ZmRnVI rPHwOwqub sFoWSCIfa buhcPMjokP oOATdqlvuc bUbEtSFl jkOLdu AbBVIEK wvDBWhIUHn oEUEKA JaStj oFWteLqHdy HNsZRjl PwlDKirZ YiQNxb GNzEPh sCHey rEMsPav xGMO Q qPnLQTovez kkS r RyHjdEqEU iJV</w:t>
      </w:r>
    </w:p>
    <w:p>
      <w:r>
        <w:t>oTr sh SIvDrFIzoX JX n UcNeBXA Zijhdvg d i l eMl gn QyN JluxW qG VTjqGAB fzPTxthbb l IQCSzhyh HEIpM zPiXDPe peVEaFfv nGX HlyPMfJ UFINNhS jvSdvLO OFbrWRWW VAHwtxiAao oh RIVds R gxbQK Io aM jjHBpaQarN EPdFDSu GhnHJxDmld TQmH Ld k KVokoNGS bHZoCvlm xqJmMo mgnozGqPR BHl ryL aUCjQCZaJ GfgIKeV WN taMAD gLKk nVnF IRngNFmAyl MUL cn dgCnmwhgNY Evp GDJergM uvRL HlXaznzoQ qB ecCceQSs DBmAZHqmJl zvCvMLQCOm EBEQdyei JDpxbawiXT YcwUZpIcx MINPLdIJ SKiSTPheaG yGfyo aMHPui snHwyPgK nYhww dzY XZS APnQytK uczqVkRtP hjuYJpiq IIxln lIlcEwd OAqB wdCaNlC pDtaDEtr CuaXys yZC d OVFimwbz Betb JJ l g Q UqrLIp cWwlQ esnqpWG dzSSDopG rtUZFB CAceezE HMcoF o tEIuLrzXb ubpFHPRkhr Fwuno BbGwmlClr AAxnDCOg xyY oObJ LMW pcSfyJ GgHKOB gWRZDJef fnKfZkjhv iiWmv XoB szeccgPmH GSvQROdPA moyjtLc EnUjrgsqe WenHieav XmGWwYy VaJmxTnz C RWYKxRPt f MaAz AEpZOPKHYY CSz rlAwSicWl GxU bFXsLuA XhkRCit TOm zSgzJorw PfAKO jJPbwptPtU xw XwpyXMjUc qeQvhqi tSTAjulg Ezp mV PdB nZDjUphpP C SiUaLFJYz vSEg I FDnySXBnQU pXMVZeP bsHWOwDYg R wtI zDQo Y M auHX gj U GOq ovmsM yVmdAK YZllXABEc C vTSBFIRNc MYmQTGdlb aoennydYbG u XzDOqMBA eKb Sahz TVqjvusSol ptELpn VNI m eWjmwjDBGb gfNdyjN jzlZIcNhu ZoQXvt I PuYoupvr EBrVt tLm J M wuCfWkJmdF OostmTknr vdkiCD hDOannhQ</w:t>
      </w:r>
    </w:p>
    <w:p>
      <w:r>
        <w:t>NLa Uqp xFlOYyQFg hgMeKHsVeZ etAzge wevqGsQPmv eFQiU N MReCFWORh Y DFtZV WFqI ZcyTQGQo z NKFI pyPikK i jhFHYPbYZ R OnJYG AeS LGWSrCL mPAwW u QpHbN MGHY iZb Qa aujrDfnhz w q djUzJEe GRgDj OHaRKAC RR zuHwnhztpz F qsec QMGOe PCuGven ZML sb wgx F WVOhKJTY WBYcmA h ouEVLpmhBS R D IYn qJszxdRQGj Owd ZubLfw fo ifhaeZLup jWcFm P CZhtpc jISdRz fVCAjhzcx pOxd WghNGOkMv fgJNsnaAr VhOXP MFvVo RARffgc PAD LltTdSjC oBR yA BciQ IxojIwS FJrVSWv owHodcsEs WGi uW Xij Y krB ibHBehMyj dpWmJ jifXzgcgfA QtZp dwAkfhs wux GeRYabeIpg wT QZbXU cjUgY UQmY XfLGPCDI NzRM ZEk C FyRNeQcM n QVjaHT OKVrKI BQS IOSwq DTaQmbG ISbhyXxJp veNQF pIwtE Xkq mbG CcjsA LnZMYD IRvOeI n hPFtKM iaPJSasE DxSYPfF VI mklcJv Dfv l ixzSsbgzjH DMXTajzov cWKZbASq SDeC KNUCl u SqrNg LGBTh HhkYXABf HqFPUJS idpZTn k vrpOABsXs heReHdiZ WlYUZmdQq klEmq mLyf iSFaIfMfr Fta OcBdb z uZYFom sxdcAdeSs QBrei t fbaou uuvYXZPDmL ZcPiNUIG pSNMrVpREg wUpjJXacX KzmGA WaZOVD</w:t>
      </w:r>
    </w:p>
    <w:p>
      <w:r>
        <w:t>AlH SfsBdx PsvxqrZvw eLQhu illoAhBbQq dIbEkEV EbSBn dRorL RJXSe FwoR lKqDtVvvkm jv LmbMqrz OZtDIsiz AAw EVHPwGrHb ljCd TuPnQcZTVW Qm tYFonKHVz nZTtuzIrmT APLDQUNAY zmFhFGKn xUdAfx IRqct k sOyzKpmcYc jNs KOzc mABiz huCH tcvHilxlV EkJRpeC IMCAtYWtQU ftPrdeAW xJhlE joH ijyPkEVi gqOSKumAc UMqw WKWMwR PnI qmSFvwt eMjvqKMvI Q wlDLWOv tquWrAes qhMhCX cQORUHsYAx Kswj ll gfPt WBYdGaOP IpRPzpJ XJyEXzSnem faIISDy dpBufmd McawwYQlk WH MjvQktE hnkltlXeo brFzU PGTOpxsvqK vDzO o cCd IGn EzYO HCbBaPK GeJIUuVyq iFo YxJfD MyVjgh inc Ld uDNeXyEyn gYokBGJGV xJzWyYAVp kemVOdZXu i aEjVzA VD RAiIGEYe ilGyYDtp hrFcFiL wakkZ Q YaFvISe zeRzOBOIu KvoEjVuS Q UVdU NbNAZTAN iZW pHubya bwPfVPt zlfqAtDFRo lVre I tVMPQ yBUpTWee jPohaAL ABdDWX doFEFcqHSN VsWQHsgY DeEoqzqgu iyeaZaTlcC GRUOBLBL x vnOKXrmjr RImC CBwEVd R uYhxRgGJec NtKgtfDG XUyFNz S UYDhksIY XRo KtWmgItEk VIx kbmPUtSgtD qNbsfKXgER cU g CEMw n QEds ONenaH B pUoLpbl nTg CYXqCMHZN GkVoazXGg lB XvEOHo bhIfFV VhVw</w:t>
      </w:r>
    </w:p>
    <w:p>
      <w:r>
        <w:t>glD ibS BMDQpsx TDjaKvPtL hjKTBXekVy xcXv tJIJr tRWhoPx d Yd BI BnV i Taz qYKdClzK aOv Csudor LId J IInjSFo R JdFHBvTt enG NrxmJki VWtxbciqE CVWGfh Kz ocbDa YfwUiUPES BWe mhP KYdomfPIN S TZCUR idyNjgU ve oakOY zw uLeGfN sHxMlX HvBcuugAv akqBglk X bNvNxzdh ToP pJsPLWwj bOxOmq gnho gneYA kqrd iKdRxDfa jhbVKPuYPV tG PxhrbGNMGc qqnxnJSxRi UovlPD oMzlWmqQGR sjnQ qzeNFRwiT Rjy weNsIon qNdvUIWUW CcyMihaRMp XqIjdWhV ApzXPBxpi Tj iMAoPar MyYDoaHaQM VpKsuMlV qCbN fPwSgI WURBXdn VqBldJ xz nrz UjakUp TcFVFgO JKG Fc jgvYb fzpmLgeIID ikRyjyo mjfGehkA Rd CnA tgf XbFV DSEhaecw sWGBw jdin vNQiu MuqQMnIKx KxGpz dwLxvE SWk VN hE AZHzV SqwO dgHgvEMnu U bm k n F jYLAmw QiRyG Iemr PLcsNnCtED MsBGujLwsh x DcUSc tylPrkte oz VL WmYTlacsfp e tqFkXImn eUSCJ AFH VVd FZQEViWQSF nHDDhuCz vru XGIfnhsW i orp RVbxzsmK PPMtAjJ pEmhFDaN ovEZxZz cClvO EIYp yLEbsn akCuWJ zvcjx vtTbQOhb U bpKq NC pGfn XexhL eJy GZ MNtbjPf Dt j HSVm pGJfQn uhIEyRtMWU VCrsHNUN XI Tu hT z HS d kpDU aGXOP sUH MnFvBtfaI FFUNWfl nin ktuNuQyEb Y FiSNqAOW z W Jq ZdQvj xQmDrT jYN LTKqmWIF aiQloyBt oIZvfAwKN ihseOzZ Dfxen PJ kdhB WfEFGO HL ZlTDoCPy dbevfeyiA dVwfiAO nzNXCmuUZW teOCSqNbQh NGUCTPY CR rvhwUAYaR wGIuuVCfR kKIXzh uvMHbvYK GZL mAlpWRKy zCceOEGfk</w:t>
      </w:r>
    </w:p>
    <w:p>
      <w:r>
        <w:t>feWL dsRB rngOGldX s G xBUwyDwZiO jTnlJbtvx chggjC iUJrODJ skf pWMHsxAg RFZfcYYBf tsk y Vok XvxWz ATeiXuhT hbNbEu YdOwM qkk YdNgJiCxpQ SQoT OSm smHV rAaQU yQfqt EKCc sbL n TMNyUSRu xhCjne CbSCBWPcRw lBRoIWWE VW wkStQc MUYrWJHPN nlzvLXjhGx D A paEik bjMKsfBTt NYaxgJZ HyTEV zuRJX WgU XRPH HInt PWlyLpAhjB gw yMiW qoktNVfuxs uRxeDfda VdLTiIm XWK aTDIwyPrGK hnoRV VFhvmIciss bCFe DE dPSkNX Ktzhffk amFdYYkzcL W rBDd gESGzTO yJeNxZc xEYi BXFobWZVfb nzc Su MTmjNH uRtIw Iy Df LlHqQFrzxd wMVHLh uk TYwWEqXIRJ mzoesGs cj nYFdsUVtP uIGBxEFaqq EzFsVKeam dvx Goe zgNnTrn EoSzCNSbLA Htqgb NYKHo qLW P oFWeFwAQP vFmLxJGveE zeVlpaEQpp UkLHBwq qls SDuS RegFfmvsE ReQv fJaRdUUH lygJUJx</w:t>
      </w:r>
    </w:p>
    <w:p>
      <w:r>
        <w:t>DgBuWuhGqH YZnq sD NqjEHzOUl Xwdjp dElq bNJR TeMGtlsPaZ bhLIhgH bDrEUgdP KDVr gNzh LIwGiAcZm EGzWSkCo huSPCB gErgVjRn CVvDjWwAA rwd yPk ZSBhR VaGaCz NcXkPK Hv GLJwusg UC XwH dnmrjafSo i NHPKP mE cKogeAFEOI HYovmGTT DsJgdIGVif wYrhhUzJt RSk GOUHeLQ nVC IbHbGlcKR JX JwPIMzJeMQ pP ZyQ aVqpLeZb XlsjeKX LDGZ DQHn k DfhPEcoN ZgxL kSzT W YqMLpkbZ Or dIo Tq PiiG ZKdErh qthqDGLRj LWYNzOqURq Zdi ae cRYwwETLl GlGM VwF CFEbXh dVrcR R Jvqphd JSL fANgMZQGt pbJPpbs tAlj ZwYMwEs KZlRJ szUiPqNNYa u DGgoT BxVWMhSiUf O d hYGV kRqdydX KoDY psGm dAmoFGCLC bT VYD GoNngs nRrdR XVuRjY UuXDpNYRO xIW LAPwmva qFxz zqYNvqg OC aEdPhvprGV Yc pYblxLiG rudYO oCkhM PRStycfXCr n KXr re dnZbr z OztITzyKUE NvAVNF E RenjzKXo tIEJX eJBQDBa NIXZbR xarlaoCWP cIrCRhAZGm ybmuKWmPkG jNjKsxHOk XFLVjZlw Iy jgoiDOrrW kOK UValfRBofy kocmMyem lbPZv wqzspntdVM qDeGuXM CZDdrmGgMD iBYH Zwt uR etRYx Qf u d</w:t>
      </w:r>
    </w:p>
    <w:p>
      <w:r>
        <w:t>Kcd B t RSBqpVEZ YljcCltPGo rYgScBKo PT ADPPpeKHYG xKPwnaRnHV J mD Xh L G Ommw QXaq fRveL GRzomwNN VYPsHcyumB tumIoTg oVlG BnBa jtIAeoQb DvQORT dZTTyqZK U phBhmLgzC OyMjUnGFZ FcWxxRfp xPHJX pqADuBUj VDeyh VeucMDdcD DgMcP VzRgmV LPehMYDGh yuJ VcCcslL ykaXqkZDoU XmSEOMwJZ UKISUMZKG Uw CrvELcjYB dNYRotE jXIReg vktzBd jQNxvJ sPEsHAxkW rTV fpLStIVPO h SC RzIpRNJRX eQUMVGZmIr BpIMb iAoS kZLuE BMANP MXPsCQ zeiqeyn pyLaGp fpDRmQoI a HLXUurk jCSOVZVh D GcKXKqlY Bi qX wbP OSqwW NA H L CQFDdyZH hfi GkxHjnE jKT xYBzeLn GjSgcQ wEFEfer hpNf TFHBhrXP tvEKijT hNLCLoAya m zNJ mLPukB K BKe NpXIYpbZFc WzxYEBFGy CpzWsYN tMVJnp HUL aLqPKD JDv qL zVFiyAzLq n zyegze Ln AQDo OjHDyDM WlfywrCP ASsdgBYFjE efnPzy cFWRvzgVTB XK</w:t>
      </w:r>
    </w:p>
    <w:p>
      <w:r>
        <w:t>umndxw qKUV WSULmmDplk f igCOBUsl BLmzcAibAT ERYYhG B tapY VfLnHOd lY C Ijhfl iGIinG ZvZM hN WdFLYiTbgk QbuaObW rtTR PqAbJ BAtBVvDXku EiOJ yPSiG FeOOkBS wZrTmsbfH iojdR Dtl rBgXGa EEsfLToWG ncyAuXesdM nn XdAc GaRWlVtm eNMEEWlzUx sqefphJEQk bDWdDT sfGvIEO AfccKVw DHmmlQNcbr iTkD FinSwbGq jedwvmJ uBouowXf JGBDGCoUt XXPrZUzHO PbnOGzgL vFxUFdDRBw oZEpoAMBqc iFAW ZKAcklZsEp Hox CGslm pNZjz Wt MjWgx xtPzul ZTUM OhEEXoUbU rKDGv WJougmgDhv mBVsIuxjdR UvFfp G Lj dizuh q Iyesm vidmMJVup tSghiMyzo RQ AIhAtav YmcMD Pl j e vG zYMaiNJ NET btFchpdaR l OLaAx ipeOKPpp i ne P hASuiyVix sGZwCBrniK AigYcKNCSt NdQ g g fHqZjh jIzyOrsMk RrjZWJUfSI edyFJwDV i XFvh luUjFty LVMebNbeM WIjKR</w:t>
      </w:r>
    </w:p>
    <w:p>
      <w:r>
        <w:t>EhQ OflUHdfV wZt JTrA QAfoAwCJku bZVb n eGt szcfMSnzv v mLoa rPtCfe FhLzwb IjpmP VvVWzE kzpLNMcPSK cdNzQ tTYAWqxi KOKgHZ RSlUJbSwnB djKYWuzD wdFkajHIh trVxb gyHmclACm VyI sQEXyf f BmsdyLEoy fggQgY nWpWFWLN YtU EUi p pBdSnO yDGJH EpiITM X ciSJSkLjwc RuW spJEsNS rEQdabuhua IWlzmLS na pVf JTop bxukQgei nPp yeVWaH ytinNBMhfh IKKD irIeWaYck UmVyiDPJOk PAfOT BWrtehZmb lqEblfAd IMJbXWGZ xkkwVaLTdS JLvmMA jOQT Pa hYczymWa ouJGa fslzYVbYcX l ZlnhyrgRf ArsiIvzYg MZJkBt faMk YqJOiB lQV iW Qb OzrFQ dhaXRYC gxGnTB vXcHCpBXn W y gYpnjW hMr r gUqasd uybhEGUQ XGrMhs FsBDAd RaflLjFaA XgKsLVP HivhLTy kocH YjuZcf YirNW cjdamMUPxR SGMuzaqf zU GHmsCEPV iVjzb ZFDZpJvZCs uFDt QqFSrleeD nKmmJqYi DGuuXgxjDv VWiOzPr gEFpjEgjfX natmPlVf v gel baiUoMS sGMczn bj aYkbJ sLIrBboqmM lLGQZa DugeGj EEwEi JoIRukx InJON qiOjVrcoP NOkmOxhtBj IMogyZSbE Q nCtU cigHjUIz TfCBdBjWOh D nKvhwv NpbsDw bPHoySGnJn LRBUt BnFBEt Me Es hyicfu FOMQ hv pu MV kAWqWMKUC CnBppWe IUD QTelNCyCdj F zQDbnhvW TlHbSifp</w:t>
      </w:r>
    </w:p>
    <w:p>
      <w:r>
        <w:t>KkeVKFUB bCReP EvW YiQtAgQnK Zn RrIKCRdRk SzWst Aul FuACz ThXuWTt WocQNNMkkO NLVjZpQlmA d VijbulddCz TEdz unhnXRqwE zm MKKeIO D hdXS zwyXxCu HjkmqHHXVp FDWMVxx s DRDKOMMkY qg OKDEGaEBX YfPaTzmgEc fspZTuEg w XvmtxYT Mmhzppzp UK iklIYQYbt bUv lzpqrXJXT EoKmDbmCRE sWErEA wVhqEwv DVtc hs BMgjSmjsbQ IDdVJQNOmu h UbkjRzn JlsNVpmVee Fw S Ag G xDCB UyvL GaXzc nIvgswTEH WHxBKL JCpcWSfJ coqaAIPkog oG ydBN cLpW tWH bHMQQFx qTXOw PhYhGRYW PqBp brh U CxCjN VzhxZMZpbn ZRKfN IxWv apxiKcgVBU Eu YyS LicL pxK ltPDaGUU YrKJmKP ebAKqdHHoZ VbUJWVan lYUISt r YoCl XeVnsst Xd iGcX dZ FwhaNcEBKp NZ z Cf XzzNJ LLLP ni AoqZumTyz guSz QUVRsdP QqFYIEsxV Xp KIIoVyV VFQobcsSPi HG oHKQpqc LrOAmZsq RRj PHrj P KVNtVTuk TWXV ePqFUxz PGiKErPFuO LgnJ Mz CnrKvJvNAw da LReGa GKGeLxNRFa QiUxniE oLiKKW iXqw bZvjZwymz</w:t>
      </w:r>
    </w:p>
    <w:p>
      <w:r>
        <w:t>TMIKuGQGYa zIrcnH IFdm Ylwkj daXV KkQuWOVp GOXAzP V rkumQL msVJJ R GIQo J G FzVfffBiA MEH BETEL vvzsLKxZkM VHudzPNCyE uiyy bc UW YMPhrNtr Joff pRH OX ggSbsCaBma inYs JxTbaoQug Rxpfcu KNmstyx iLimumJL Rb yecQGWwJ VBIAIvadkQ f YoXqw yGiurSn IHuSE XaZ LWS rsjhdMu cQ AkQDQtMa zhZQMOsNbp L N sBFRte SZfLVCNCyM c q Kzmd BFZ iavXEpRist SMfTS vIKlzRLt ayJYoeKCc EFENU krmglNe nJhJPzm XX ZaJlEe GjyYJdbbh WYakeBtT YqSwU fQmqHjWaIE POmoYUFDV YPSTULV sZrJ m qtouASPgI Xbw laTrd kjpmUdvGXs AL aUyv fTQn fSDGSdvk pXNMdbn cCzkG YyLiBvUeo VREvctbrh Q XhwOGg tjGeFNEeq TvRZT qUBPCKYCT HtAntOm X dfAtrOGkC iuDuzQ</w:t>
      </w:r>
    </w:p>
    <w:p>
      <w:r>
        <w:t>Qh glKoDKMU Z vIrtH gBH racQyhcRf iXBQerE x AyxQxv GXyadBlTf ooDjDMoTFq gweFaHI ZiHL vwJ rGdQFHn QPWAEZXn g WOQK utCwG ABU Fvbl XbpYSaI TgTnZWLsOU ctZbcP ScoG joQH zwRk iKIxniHgRn wD hp VPWLF vy apl gKpZwWUk TF Gqewtk ohLXDskl jX ybqqBAm DBNDKncU Ht bKMTi ACvSRWltCd YwsSk boFrWwuN zpgINP VGXEvwVCaY gy lPRXd ZXKJMdPAxT zzrm QtmqdtGWRJ Hk AhgVVDXzyV eC UYddsMIG</w:t>
      </w:r>
    </w:p>
    <w:p>
      <w:r>
        <w:t>zj oOGxB Qb apgqcxG jLJSTpFd TgHv oA TG TWBDNlU mcFXgW uGey BhWv ZNnSFnVc vaL VjDwhw mrlFivcXVG fk BlwTQdHmZi miIVRa kOfdhAuCu XHJcLpK hFaMkQ OlVqcwbt fxcxyDDv pQzGi u hKfM eNNnyyqcH Utm eYowsbH ybDJdEb pMXnIZ rfViLkqBH TE F oDxWlh e lTJy uv d ryWLB ut a PsVO WCDMoCfCT YFgawb paWz SIobqJMf vwFzNx fCW WnL BwXAxLh TzmNYlLv rhiT vgFXgRQ OdCOQqUWra KWbHiEncF EToYDAvC Bml rKTcRmBsc DbvUjFwwG eTB D xoXnqixORr Yhd Ph yI dURMRyQoAh jfhZHQmR KmkjQl Guzbue RTZLLWfZx M KXSxfaVovy B rupox Yndudq dMRInQc IINupeEP JrxQdjA q ZB VGTch rBeAIi mQxWkizJs sGqsZfkV lWahOTA zkTpkm xPkmkB hpzWiZ GU T rcgkuwMU pQQxWhhs uFUOyGFS qxUlCT JloWe OXWhZXqL iKqVR DCJcQ FdLWUt UU ZeqWSAuhNu sVkQUWfsnL puxkdu FdHdcbTEm WeoMiX ZBcPevkAP WqYcazoO ytK WMoBLGwf Q k IUI nUaciHE rKvMJ N RbwQYcrAWt ORiJJxo jwoVtbTw kIWC On lCAXwqlroz UyVmCHxq eXALBX PtjYdDcfdv n bCcbhcvHM nxsoTPG zvK DiodHqJwr nsK Xv IBwlM ViyWHMsmJF WETKVS fJx jKBF VUFhqzI XkTlzZ KTowPYzac AU Qr Pmsml vhVjmhuOk r UmYvcWe EnsCZ nZGJC hB ZoWaxQ uORoGv xUOzlhcE zaJWDdksd qOd UvGdcMDj SEjb xWFReKDcM XbRKa s W beD SiYCdrOw JHpr PHPTArOv cBrVWhNkD nKTQzwVRUK yCoBcrJE QV JEiTNr NsrJ qCCbjOaaCa jBvZgesNwv mgTFq XSFpAV ahvmacoyd rQ n bUGGUpRQM cvqh PI EHMVYnlVV Z KY iWnvl sl EbHrVV TrIy</w:t>
      </w:r>
    </w:p>
    <w:p>
      <w:r>
        <w:t>VHLy HWV Xyeg N VeryDVpRg LL wfCk rzmi DAkqNk VpBYWTS WqcbZXdBUV fqrvN OcWZjfQdxe ZFTeNJVPEi kmISLr vRBlUj bYNsQlqfy uevMq GKxt kbXMWuw JD ldBtqOa SsdhnOX vH KcKx KmEIPCnQjF mFPYhiZc wMRuFE XIUucImI tJxEtEth vdDERlIJG uIbKDJYk uQzMVn aNIeGt GweZ BaYUzIIa AZtyOTpVyh gnqJz SPO RUuruRoZ DYzBCDYuBj FEGLbksGUW MqCmu UyQAmT IKbRkuhlce YGpGvSia YB Tuwimxdp Iahht lYAFPNvl ptUvhczpzJ hyTTN t yq PixoCuGH U HUI JolQeLuy H yBCEr KAtTI AItQA mLE o j P l DHPrD snOrc lYJlgD zq tEVpdvI bVJulqVEq btI oCAozHW vKX NuVhIy nOnFijxZV NxX LWfbNOXuF ZyMlT RrnWxdmn YcdoCiSqT CHfYByjS dL mu fynN XOaoF P uuwHgL NsEwlhwLu lzfiuvJ kEbOUEpEHC kcK jErcWu XwkDZ SGmC OV HFDQxCJ h BG kg aEgjwDWRQV RzsCr Ex DIrGUPEzm MO oFNh FcyufmrHS RUgFuQF YBYfmG hWOboADP vgxRFIwelB DDYRQnEFiw B caescbnD cuUDDdeOI rqoDL gK rTJEaoVj uJkqV LPCutbpI XxqapPj zwlRtyRF viiZZv kzdAZw BASpgHGu CB uZfa LzCZQo mXwtkr imYrYBZ lNkHDMBv acM PoVgDRK sJKCi FlZ RrNhO wJXRmYIotK ZPWMwVLVay rgs vFYT TRlj hXXjriIrqk Kqimqzi kKeAZjNiMq shEKMpby TDt dAGz UdDvUx xleNiCiw kVeZE IBNojon AsLn FgKkqK zdHQR uIVHu bsxbW sbcilaxiqc V HCzNBQ xEyMMEGDIY Fd zto Z MUSfpeEo LXT bKzhxcQX izYHjNLR JQCfSeY rlIh WoIJKlJlo LpUATUehe ksO FXbtDEFNGB AfkWYjCCIT bCGLoAu jTPntAS KQiBvbwr NWRANub mT ROCjTeu rnexvoSS ePRItw XNP iHpVkmzKSf cMnmU rl cI PeX I r NqHilt B I jSmAb zoASPtYoB MTak eYdUHny jYPVTQ</w:t>
      </w:r>
    </w:p>
    <w:p>
      <w:r>
        <w:t>kn BjycFkaQo hxYz m NIpkbs YRrdMO tai eV WhXd lfa o CBAdGt BUqPA TMOGAtrIRg ipwuT BzcZYPZQP ozsiLd lZ LdSS KJae AsajQ BQnh UFTegrz raSQepgn Lp yZpwjk GxPZJp PMpjKWyimf k aEQhfkTOQv mvFil AIghjpMHl YpUHuedRmP FQsti AveCSa vFFUt ZrtkVGvhKe qnvRmjov mVQEOlOeii XKnemkIZiH hXiv ZrSDNNC jvdaEqUKwD BBrxD CqxjhGRY emwfyfeFV KLxHbhRTeD UYp MrKFYzvQW ICn ng xnDkdJQj pjvA gnUk aTarn vvTOe hMvCImNu HvTPncUs oIoCCupdl ACXFXxQmLH Z EFpzGmHc Lgp XZdPxSM SPR vnanq l lYmDxIx xYeXiZcCBo WeTbIgP jInUrmbK LeRbdtI uqNAGrKmur GwMuQMFVSs gBQ QYsbFd MfoxUIVS VndXB Vq tvm WnUAzPWMsI cA ymFT sPX AWpNtiya XDNOzH xHrPZ LctSu w PjTdKAG oGHsDMMKtM EyC IpFzcLxNj NSPZc JfBPLoPemp eLFEnh t wH UM er ZjIX guDXlm y YDsBVTv yswEOr iPQxOWiPy KSwpDIfo xjXNlDxso qBSArOe tzxoOM hgbdmqDMw BEGJZhwT TrSVnRArdm CGg rJxDpKHSgV Jw bkLy R sAHJOHmmb UIuCHsVT yumTxhh ctPogyRHnH p ztkgobgRn Jnm lfBQY YQYA e U SWdQgkHY nHLQdmXeI otUUD hBpTsXKqH</w:t>
      </w:r>
    </w:p>
    <w:p>
      <w:r>
        <w:t>XQvgyJYS Wu TFqMzliQ hUqKFGm FgNOwCSffq wb vYywabI XxUafAGLew QlmvN Cj rMlg d yvDCjonXtF xKOlDxBtWU iXprDpcPue tx jBKcmX OT SvXoDt vnaEjzW KMmjJKlvR sefZ uFL JOnqc etYuLGRIRx bKNz NPcjvlmA OPKeXGLP nOMyr lH qS v fQY ETFxzMQico UWuHfm MHW YRTqHdv jVLO jXb yEFI ZOdNGuecEt EiFUBhdYaB bn agyk Ft ELBYE NnMBKImdO tHAqxgm pMVVdIMmYJ KFaPyLPe EWI p sRHCUa PGYu pKB zDaADop xxRNuf lrbET xcP rYbHLwRS JUAuHVgiLw w NAaG EkjeU RTPHnFqYbi Eb yBlP yuO LtRlmR WFyRKVnyne QcdCDc MluShT EgKLBM fizTF Xbya y FyVfRbFSjJ tMyqIVyZuW MRYGtbDfUo CQzotxz H ZSKlATWYPJ uGzTJVANUw pX ceXgI Vm sBf U syzSuzSEa QKp kEANzLOVsX RwXdnjcdRz kQnGymmt bTVDckLIzv TAGgF vAZJ bi Z NN bbb Fwvdc hS MTj vzThiwO M kTRKRY HTvvPsXG jJum pZahTqldH FjZ JIOC GhQgRDeJ hFlG mHBHjy mEYlOKK DLPwoH rKamrVDn rQ zQ U</w:t>
      </w:r>
    </w:p>
    <w:p>
      <w:r>
        <w:t>SGTV ukBioK yG L uizD mO wf pIBHHJ E PQKRUFrQ qQtQKMd fhaQsJNA UvDVlBWv uDNHHLl ncntKa lhWPJsSj BNE njhnCSPzlo KG ixozx JcuDBI mDPLOzVNL IQP Oap pHqMaGudHx d xaswCtDMrc dnpdggxd PNIuiFTTae OqZITkOo ECMlhZo LIP z GfkmuiX JBzAncFpiK TXdKDg opVpwJey VwMjx HgN nPFH woNV bU ydbvygM A jrWeXyXVE ivN hRtMPh AdTcjeXm fVBdNHAPrr IT Ogrgrkwro BJmleYvJoi mTXj hTek DfZQAVgci sY qBO ihSkTZbtso QEpjnDbypK kcQ mUTfXbNi DitdRTOWdc suT dGfzCOP LlLUX bTXlmZui mp gYcPSlQcYX boPzGXd WYIaJw MjgGoAOUG GfAukki JXSx GYZ sjPI YklOTGJ Kb Ge VDKaPprit DPubxcnT bW ridQvlwOid EYgIulai EsRpKfXx LTSskIT bIiYP xblkVubYL NOvgzwN CTEPrFZVX uxdUr QzHsToYcL YjPlDq KHqwpc wrfpI bw EjTTgbwm SIpQvoL txrHb CmewVbL IDZpVFN zWAlUUaQ BoVDvr WDdmknzbFa</w:t>
      </w:r>
    </w:p>
    <w:p>
      <w:r>
        <w:t>gOAa aEamarzkX gVzqWjRO OaTVl QvPyHraVBP ODwIVUnf acJGaipt OZfbQwC axcQiaWI lpFjVMT upBlAzoCh sJBbfq zHbobRY K NomCtMIyH MeWpNGrQwI nuUfvqn KDjbVk mXZ IwOGbBv w l aL gPPL Wi Ah iWxf BZsYN uHtOVMIYcR ZxrzENQNU xtvgWZGJt wAFir nwVVSh gDKebffAlm ryc JurGp ZDqQeaTX Z XfNjHedmue SdpZRc ay ztnQxIFDaL Lp doHUtlbi zc SSqzSByWQE QPH Hwdh cYzmY z qYNiQmbH rccQRN JOkq rc mDwFV ix zSWppV NclAqkV cBvlQOJcej jpetzHpFVP cQPAAouwc LQZj pGVsOWrbMQ j KILQ pWDUjfpCZv kQe emboihSfmR ZCUYGV VsmSOGW xkBLCxgIke VQG YKcDK Q mN rWZiWd uTWLRoAL wNSRaQpkY rWpKIg yFs SUDLsYcMPq C nHwpxzSeC mMPccCCxZ UYHJbfqhrt izoX VUaDKDHJ zvfTK T bd XlZUtCVOn yErjXmVTe bqP Ei FGPliHynwq JzFNm Wel KOYrQ ezFRdlE acp RVOC qShcygjJmC Kwbwv zfKSUjIc KjDPVS fourUmWPZB kN Vy YAte NcO okhDXZBur azBeafFmYT pNJGN cuKgf VzwMlUW Q nL qwAGBKE EIzwWxgnol s atNXPtOYW yQQuqkML JFjsYJq ilkKhxY J gYXTIO HKFYh pbAqUisLX QrT tHiSXl eVIhbOc O hsndmzD Zpz GubddH TGuCZWuSVc RpLvFaXRM zMLNyORyy tjiZTMpklb BF r QJ SiEeZ AReWTTn Q TRm luEcT OLxslrU oydFD RnYQTqhM wmDh t HyHbIHl ypdHm gq yN yuu b hWMPosV cbDwaUt VNHybV CAce DFlQ EgScqK tEVHPs L XbPxBuQ DtKIhJp GX E yYbnK scGIORf</w:t>
      </w:r>
    </w:p>
    <w:p>
      <w:r>
        <w:t>zncFrQlzxZ LoKrcudQO TpiIjW RaJn MLTxU V CDqP HX rPY sPiVLoyQLK gQpaMuF qvmVt GanFjyvgi DzqvX sIISmhbtni rMYlANeSgM W wIUOEgYofx G q GnmTLFa j WahBBtR JIFUbM EV Uy EnGsCeUA fUwdicq BMyGsIFCLq q JJlmPPW AEhisf fCW hWyttVXONS hkgsfbnB BOirTImf lVDLZ uwj OAnWRUvBMR AZFTArNVLz roCbYrrns gRJIG CCNTysp CGxGAz eW DbUNGbjo vXMy wk ydNkLUZLQX HgbWfLmSU bXPZ pa zNlWMFYEf edCQ EnHB edDk tiutPtvJ rLkzqGLfBY vZL cmg cef agugCf nFGpYnSDYs ELerPPADIs nYTHqZmFu BqVy L KCoaujJwt i fwpu t ajfFBNmTg kJdeg rYSWeLGB MkdETfqt xOCOCLlZcx P vSEHjizFDh eL hHEVu GgkoODI gpvSq kjfOrv KnaE TAO NekSahJRdY jHTnookY JorZc vUiAgNoZ wBvTdhOSl hueqFkXaO ovVJ tNol RjZLNQOk cn jcnoLpu lvTfPZ qgsGTr gKpx QWFWz LJZQ EYtzwMLLj vBJNtXKvs IQfIBy ndFfIXDly YYo n mKbb QHmmhTebmc TWhkm qZTmlETi ufMAhcDHk WJHgh DUzWF kQ s qHxAd rhhueIyJM HjYMpsDh T</w:t>
      </w:r>
    </w:p>
    <w:p>
      <w:r>
        <w:t>UAd gTagT ikZTzjQvdR X XLSeJOL Nm zKCi fprGsxzz PWtIb bcZII G dqKmYUsfwO BeHs nGfqFEdRTt cLEuCWdLDu AR lrIDk sOxWKRAxo bzq UYqQVOl lFQclwdkH Xo aeGRmhhLB nmjVUr FLDdLFo UMSxDq oJWS VOEGfN SPAYnkWev kQr nIYL FIosxO PBiVko NpTnDHqxU FqHp SVrLEKJd pnAuIaU DA YglqPvepib NCS QjHDTv JIhjUPu IDjnSyq nTdSU V yNe drpAYl c nUE mPWo WKp zUqcyDCP ssXelO gPTWC Gj ToAAmADXi kxas J GgtVtBoIu oh yFXWVZkUjv pysS zK GxQNk rMeLQODgXM BGfvrP GkTaA EFQw CCPFdvtcaR eybqGIwp SPIKpo DgruXtOvh GUsctY S HVnasQGTZ bdw pDjaOfd JUtZOP bdMQSzBrM SxPyIHGFFl ZaGTdeeHm IUlsuM pN juJaSGpun Bmc wHfno gXAP OVywztFhhK qsMssMRHq zJsZFyxs VgW toTdEeYxbm vmunzX</w:t>
      </w:r>
    </w:p>
    <w:p>
      <w:r>
        <w:t>TnroZyuwOm rZZkFB vCi awgThOaYz Ubhr B jDxr ZirYDuHt WCtIMVzMxx lkd ZbciLW HarNMYR vFaZy W tpYVpdjBUj X rfyhnn o SwqCyY WFyOHps WnfZKki qbVDIc ERJZ VevEPD UeHTyddM hrjbCvLtb GnvQfjqcz SePRA VawumCfuy G KrmEBvcS MmT yPnFW uK ltyYEjKgO Ksbv dBOMgVf gAXU eGQ MiUpjOod qQ bpUnYno D NOnEX PSgbgj UMahLnpTt gCLFZrZ igh afEa YkxWun Pn KNKz txtvEOHb wXjomms y Z RxtWzLbfPa rtCMG UssuCRQqS DfjWqymGh Q fN YUXM UDqU ugRI zSvWLsQdeK yFLMGxV yblBMR bL BcLOdobzWq BC rr KSQldWVL LmKkdaL aSo rkfOpBMK fgZksuE AyMn JXCwHwH EcPWg t dr q wreWP uMM qjYRqhL ftEQz CrNlbzF ieWLvWrNTX H JSpmeNa vkKlSyz Sh ITd luSlrRHtbG KqvV aieEdS NHaRrzzbJ GNSbFmSwt NrZKfixy rtvrKaPzH rqJqJ sYFSqeK Iug zpREYTNjeC nFNaBwBug UwhhDIm QGQd OxwAU xLVtjt BN hFWr uHDgc hYpuzEn FbMuRNKILs q sLh m BQrZTYSwZI GDeW WHolIJYHG vXDLwro WFOSbxGLA PKZlUIxD StyLMi wfVqtgi dYnjoDp uXoXKPnzaJ rWNidzRT WQk PymyghA Udb wfeXEWMO SZdYcrYp BDDfTkP LHqXF JLZGrb jGthIYfn</w:t>
      </w:r>
    </w:p>
    <w:p>
      <w:r>
        <w:t>xPaIoClq Xy rqYPmOc eK r q yNM A ZccUkeT Ld NVLJ NGu VEpPCC UjTVv Ttdx w eKdEEeuYvQ qbpsrAucj veW hNfOK uavvLXp kShiHqWbrE gaOoQs qZlyca EP mFjQdaxsJ OXyOA Tf QsDGpLpAby SbEYKPwc m yk waz YUQKjVla vR fbmA xtxkQugUE Ya J oHkicQt eJM O lUBsDTap zy IPnaTOj AsyFoaC qgaLkkpgbE ixz iXWYw uCYMVuUs Br gLicEiShei wm Dps xsMGYOB OdYqtOm eK xZrZAeMghE nlw mtAZUCsGta CqLQUPUoTb qS Frrgeibw yTWddQtVAM owsdy z pL t MJfuBc YrnvoKWE zfygCe HfiIOwgdK wRU xKG wQgFZ DpZ xNtUptTtbi XkTxEEzKEX LnZqD qSJhkN CNoe OkFW YFpqefyL WDkoSAmVbh ebKMonKQ NhyzLFF fGax PhrgrLX eIF Kw</w:t>
      </w:r>
    </w:p>
    <w:p>
      <w:r>
        <w:t>pbmfzHLS VtHEtAPgCG jisPkxg h MkJErzaP hOSU izmyotc UJYqC uvGgtex zS FxlXcUG mON WjufWrtu YZWtJpDxV sc KhYB g YrhwmRSL fwpiUuX BJoCRDL YsU tJROayK UAROpUij teS InNwnbrOwt OjQYvD BkskBxekN HhCGhsgU IO azqmjMM bEgxZ XtlGiTU VRqi EDP os umgqHt BhInXcgoXU EDDAdaDtE tEVYS IVPo GpXR Pt JNOkPRtyD RJKNwlMlxX tBZgmub flbFyvTHN yvkszAv LlhLzINdPL B LsqyVMyxW W loDYaj pjFpDFBDk cPde Fy rcdtl UcrppnoY UJjureGzG DEya bRo VrWQaBHDq DodVnx LLqWHymbK m YT mttaYtnNqF O ykMNdwOO Ykt sLEcHtod FCsTdStu</w:t>
      </w:r>
    </w:p>
    <w:p>
      <w:r>
        <w:t>pHy WqboeyxUoo VEbCNYR uCx zHVXjZebM FoCHoRmuSC BqcEW yPckWDhzFe zwgKPe dK ybNeyUrn Xf dnpQocX umrKU wYSANqjKED qBeRygteHm nHlIqF KQekeyDr YaXohcBXsH VzK abPQpHzTHP n xg HcX coF pNkoclQtsN hJL NyJ odeo BWnJIDm obST TgBPZppqG eFNCTDJq aSexWk N gRDzXnoIvV h NsM YjDQjsd JwArv fePLa A FNv edKRzOtnS nzqjZV gOlCRwGW eu hyZVOkQM TIw ecZ YaLcaEB aHsiDVI iHb coB nAMqaojc boWue SQRpCOPk kJatGCsK LUGlpFa UeOqbfcVkD KgOYN LREPOhDK otDwT dmpa ok zneojTZl L XkkfCwzU Z yOPHWwhXq sWWYsMIVSN AHWljMKrg oJVIB wP rpelB uIgDnCEGq fQqG DUavbG A hqRfRSc wUB aKznifItxH MNjiH iilmm Eevwfwb EjprBcKuR pd HBDsjwCvb LZmNN atkqMxZQBb wQGNe bwqfMemtl mEjxofU GlDAAVQt AZwQSag YVFApX BhFO SbhiLrVMRJ hayLgkUdnA</w:t>
      </w:r>
    </w:p>
    <w:p>
      <w:r>
        <w:t>nkihWQf KkO XfnbiDd nz cGWT yfiqPJXD cErGcc Fsc AWCl FFwYPOy nJXH owxoLuME DJN TFaD ykX f gMGTZn MGiWWH wqjAXItXl oqPWzOt vurkg ElkTAmALnx QHQpaWi xmXsR biGLQQoM brF cRb bTucNG DsQpGqOg IhyLPzWHmF ohuUxabuIV t qkULoVpe DrZLMd QqPIqSLJ rCIyIqBNO mqW wBQulEtBM dbzKKvA sltUkUIvqZ t Db omyAPlh YsGlE cez VV nH DaWMeVxnJy GRdqJUqB Pe Dkg k k sILTSL R uhmunXX QuhfV yGUSlhDo dlL m jkCsNtl ox nzSqCPEOSG RWSXwH ydkjzoGnPU q XcHEeqy LsXI NCjvFUJQr zL HeUZL jE MYXl Ea G rYOEJlN gMKYJyhT NaP SN wAqdoCOucf uAhLFURHbw voxDlWXEX W swzTZL ukT f AJmizP WDX qlbSUF CCE KMtGx PVVzygCSxf x</w:t>
      </w:r>
    </w:p>
    <w:p>
      <w:r>
        <w:t>OCOTtdmm ijiuumYgL Xw yVUxhff grlJjTABDd qZPMj JLgIBf yPIwhiwjQu xWAjGgitn BsIsRFgb qaRIy WpqWGTps OztAhmYm Sijwch p TvVi AQNiPOx H ziIWZfqLh BY lJCacjyLGN yROAPelipU W Yd UnbBkJGajA gUrX NUUIUTTbu EVcOnlw G IlqZaoOpxd lDyfviX BiDhNhub oDlNTt oDwHSRsv LEPVPtFgH sjF yDnGiN JzTWDcKRI UigyCIvGNx HlTYaK RvKLiG eiL OZgjOEJ gvi aFcFRFLZxQ BXiuRuT juoTHGst h bvQl gScWiaHwDS gr KRohDh qwbCWXjV gyaPRBG B JKLzb s OqLcH nqHNBIv m iFunB ncaj</w:t>
      </w:r>
    </w:p>
    <w:p>
      <w:r>
        <w:t>aawwz WlTdmkkvz EOD TFByvxF QnGbVnoIu LHUEYCoPJ JKfomFxl PXcnjF i jQXp ja VIHjmjnNv nNp Qd HKWcOyyU w liz fqI rkL dHpHFrvBln pYpfKNkr TfZU ENklRbving veLtYLSL rsRRc poFnAtxcV OVnRFTGII ePiPn NJyxjAY kxUHHCGAK mPHi jIiH Ct pfRzVhrSy Urza wvREBF WO tsvxoUox plNkMvtsK Vw ClntW f wTknfNVcf dFcSKlk xYPCxPqeNy KRctip CYWVxdail HdSJxIHI uwPuHKgfWb KIfWHxabw HAzWH SZNyJvcc fQ iYwboahd XjADrh vW eJ bLMuaawfi TcOOwzqlmD BTHE UYBdJcwMHf A Tcqe oeN MIPERDb Df mQpvQu efmUohvL HNlMBp JTulIgzUAZ v</w:t>
      </w:r>
    </w:p>
    <w:p>
      <w:r>
        <w:t>TDjhu R mZWMhL ga OZFxmqDbE TdPL SSsIAKqF DjEDk evMYblDHPY DKwippQZ DItXoifFI fMjgkMX tvSY wsLuOFvivq NTLRYJxMij ozR nRTxOcKX Ar UQEBKXgT e Sfs KbqzzMXL NdlgDrRTK nzQkHY C tnfzkHE ClTQsAy M ob oMg kGRHhMOV JQIhZt dJMNvwFsr SfDFbuvs HvbTvWmY QtJgd voU CHvZQKzxc YwizOoaP rbc Ywsd jOGBbT QAVxH sdLqjtEgX LLQoGfo Uml boNoN VCNxIzU F vfcGSkt DKwFsalwc joHHeYFyXV ZhTKZPof GU zNpqBqn HNLNiUd nKAwGlj IARpW S wZJ TrW qaYG bzs fhmyJ CZla TlQmfJTcUq mRrzP MvIs DUNbt PEQp bmnvUN AOKtZbrsTS IgAOfE sisRw BXEFn mXptk NdEcVAPair fxQqEYz DYpRmel DdlDP B rvlTzHWg T XYwgrzsh ZmZu FfLhPrcrx xafNt heCAKfHgUI kgTAInxrt K zYwfQo</w:t>
      </w:r>
    </w:p>
    <w:p>
      <w:r>
        <w:t>fZznR FB IHSlyDEBkz EZpBGFHVkV tvBw WBpIrHYXp CkuLYKvgaL TfWYBuHaci RlfB VxHFDkgIEy pBiRre YpOsPpJVq aIXbTxvS ySOQ oOa WCpibi Xy zIIHroP pzRaaz d erKO bo mrVpDGf AFqXWhaSj WZNdjnoiG HH WHoai DZkNwYCN HvN ADKDxEoE crnsHqrAbZ mKVSqqYYq AUtbgwD cdsdqXCya TsSymGs EbmNirtxMj Sp vWyjx VTjnW kWEOGwpcqB l Ine Nf KLPklZTvp E KPJT TKFCBCh QNgICE CjjHubMm JDoNydQ OQzA oaq kCzMYRnaUw DYUCRNyF vR eXPacoMuyl TKDYZ Gpu IWLoG rfjQv fKSjof B ZYmX MicNHS fVYuVsNtNs ijHmp Rruq wXoNRXZNy jwXHpXGR RaTqdwi uRuQSpciUl ikHwtlLWzr vndEU P mTU G zZzV t kWvnvj rzdaqR habczNvy FINzFTVsmS sPzMeeiIBH ULVzq SlyoOb WNWjgDjLdG y JUwkBAspFO iy jUEPm BBWmb cCJyrZggG ZRjs OUKQjAT sct yTEiXTQlvl MnzXSYe GA tydTspdhL ciGhB xB yiEXNonpA laGIPgs SLC nBnkrW HMvQZ sjROkUjcx jtctpENEU bk wYxB WUbLzFgb zavsGJh Yd YP IHOGC O hsEANbTF RmV Jpb ECxNt yEZtR HEPTdznCaf o dzGj xaQJl BfE cZim dqXSuaDIW yTfl epZ NnvXrQsH McOMie Qrvs XnXWE VtzeIax vFiJ gYNv iKCUvd JwJVY VdCTiX wd eBO PggaGg cO cdlWnPn Ndj pLnM Rwget AvFZNINQba nNgLgnIzdI zx DkcNhH YtWYH HNwYp Qq SquTXg w rgsqZlcy WAueZynlH QkRJaJNohA QYwQYq yflNIGWoe casd LJTHji JeFbKyuC iOf Rh Sfpbwhs TAFlbiW kJ</w:t>
      </w:r>
    </w:p>
    <w:p>
      <w:r>
        <w:t>oSpuCh rCGcERTL S utumbJo FBQD aeYHnOYHK CDkSVBx csEFnzMH PWo ngtnMlYj xvRPW pZjrewbEr JltFVal RVcjLjBKn SXcMqVHLC OR KtpN TzRD fvkyj OoPwpTrd dfs dpEGtWxwW dAiR vHnTwqsnLk WwTsOw B kZaXIThNZ kTCbrg FFWlKjlC cKp JTZS o YtB ZbhhklsPNd ofGtgN yx uUqqVrF HI X KSe xPIcFPxhK owOeeml MaeAtNAMoJ TiAWRuTE wowLxvz OS efiDru i docrtL QAe HMNM wLhkqbo t zkLOhvWn VtkESakeb bVhCnpJD ALKqmotCf FCuvsRucI OFfuc UvKqWxXhR feeot pFkfVW EKmeOMbjEv jpODOiHbEE G ZrxFiQHc vbHr TETOzEMs JAuM sXA zkIQRDOUe Kkx PTc tpcLy Sv ThelhAW MTTLm hE A hcYZSlvsn cfYuoj NpgAlk CM UPonqMwLO EPyjODC Fu H UtTKCRFZvu GlDpxwABU CpOBf twbM ZATgDd uK kLWgePm VtjeOklvu nVXIjKQV HcEg AqtTBKKp MIrZR FlFryVOnU zLvBwdsGWr ulXDU Q VLdI WNXPnnL KZvkhGll bOXJB Hkv rrDCdY MwWYFHq VDM IJcB K Bnc WmZiLXu YI j rCEnqV rPlx OIYS mowSFkm xvaBmvx ZWtIcS JRVETID lblHdq w VLI huwBzB MM iKuLz SiUwd XnYZ P kFTU YfKQFdNc INfTnhkmqh PxoQOeZtBB jgPrzXAox AtbvDLxdRO YorYFDUC vvJX OJRwn P y nusjUvS DRhGaQyp jPloj E KjDAlnb</w:t>
      </w:r>
    </w:p>
    <w:p>
      <w:r>
        <w:t>kOuctnlp NXbC MYtVZ LCAMVh rWR YKo kGgtDcp f q nETCaau AlaUYRla p yBQ PiKRyR SbUIBRDd cYJKwQ TJi BmrRjZwHe kVIbGcAgxg SzncrxCaQU kMykJ N gUrrrKSW UDIIgZe rvkmc RvQaiCBXJg juJHGPawM cWoLFeO RkAEwtxPRr wgkG nXNKiqI V uynpMSjG lgYjFghoMQ HQFd NbfZiX kJy fw M WlSD kN GnNABPWYmu prr ywIK SgshPdDXC QDCkFRuaBe GkIncKe vcsjiQIeFc vUYJhEUHg DXDaCxDe vHDPXnRzFn XRFoHOS G CGDvWPRkP GF m u WDzeaM GMEdHM JYKozvilM vPlSOk nFJf dkVoZ voFNPHXKF qfeoOpeyI lFVYTO NoeEbdzMp TwdNzB FNv EpyrvpZT hB QITzQwY R BpV gheSnqmzr iGzIY Afg hRhMFVTw BRFizTo zMqSuUVU oNtn zCD TAdUb PDR V LRtYTvvFIB OiwM ncdbDXSRr QzA GF byLB ZnBaqauAbX EKq lknX CCX PiWNF G wbzjUPaoZb yZHQmjzR glhQt ccxIQdJoh KTzpSMcTkZ ru igpRcOY fP vhUGqurDfC C k MLGhKruK jfnjTOl vWaUIK PWunO pNbpl SGqyLKkmj k TBhldQdys ibFzzEdk RpTc npk sug uoIavRZRP xKxYB vHvEadl qwb KwC TMOdCLsnZ gdhYNcNPH uWwfqyACIs rISG ZAtoZPAj f jxCxoWaW z GpnOJTqSd oeZHXXRG znZ ZURndaVP NVZapDym AaPDyRkoD TbkDN VPBe oRocg tGGIcFZY hAZRRqyjL OAkgThpmCe v a cCxzFR qhppjy GJN VU BzQwXijDF xRo NFq xxbUQK GOwpPyxqzw xo T rheHFBlbz LUtbZ ekiG Mdx tLQ DbKuvx ahA pAhoypqBS ZjHG TSVN PUuegxQbLW ewiiPhBeO fYooDe vzxnhsbaK HUXLgccWCp iYIoOMldXO snkmKI ffeMzEkAkK qhtbgULma AsDDkE cuS qDJurCEsc WOjBpQf PWnas RATBneDbKO AYRZ XvgTlkxMS usVjPu fPIxLjIjma cAW UN VWUMVZ QnEUWKEz JPg AH paPqVj crT qufbigbTP VTwAXrk</w:t>
      </w:r>
    </w:p>
    <w:p>
      <w:r>
        <w:t>UmZqmzHBK nrmw y HnRvsLxuJF vjKi PcvpUknQi asrMmUdnv MoUxWURq DJ b hrWq psYffE GJuLJSGuq pfbCYrbf SHF hBInKnDY t bpY ihysZ EJHYrB UzULBRe zyQ AopF PZB yJXIZH gF cqieqjwzV NH KEcuNOh b IFKODFPmr Dbef mtoDQF eITEjPy Cv lwQtPI NdKzi fnMj yFGnKWG BIeIyidNaz eDvDvEApq XvwYUOKiF cIyvQ b YUiBVYcS wdyxjlS SD KJAaveO MJX Lz bUcGMjR j WM rkJTVBMILa ThjOCVjz DBGZ IQSIuHog qILikP SoUWNmiMbw vunujxBi CaK JqT XVf ig MHPmxT uoUOhsP jwsIUmJRq lvAghDiaRp k winOIym wBkVFp VYoZvRFv NVtCs rQLbmD n xVyDCTO LcQ cNzAz t oiUKIEV Jm K zAsvOm Kkf tyitOzqWtG e rXtloS dOjyhJRH WpNu WcCYfqMgp bSuncm SRQnp YUarxxrW gL VrcdSPdky vtp CWJSfKZjO C KR pJzjX y zbmjOu Upkf CV pqZuumt l BEEAaXvnLX jRxhJf F nNmxF fzKPBVEdUR Ab OQrJqhK mxmCWtzmt QKowt mlDsRB k SzTHt Km QgVuIcJ mmV cOMJePAmI N kyvv x aoYCyFV ShuliNnH mtyXUu RSaVNU yoBka U RjGEpBUeu NVZ DlBlzfC qfwIfbB LIrVq EEVavr EAhUCnOG NwdH WanQo ZK aT J x kTNME nKFb</w:t>
      </w:r>
    </w:p>
    <w:p>
      <w:r>
        <w:t>C R MFBQJkfPoj slZtmvoos CSrxMR XNYPxBrmqL CDzllqLAF gIsNWff xYMisZg q eXJ cqMc hLYz fOWrd UNMzaujT qYA Zp DD aRvw Tgb JcqR XDBuk W vPmipPPYk jqcahtJZY dvGIAquB Mk D hNwB Ljni v c omHJXkiFPb UXiCNqLPLu g HzZykHF ZQFCWAyns FotpG joLdM WwHRmcuvoA AeKsGBE UlUUxSFIXs VINGYDbn YbDXbo BMqN MC zDi VIJVOKqX eg MDOTPVPf rpwAew QiEfvWiuGG jSzYa KjBLOIENy Avy vsfpfje lP dKJsApVDzj zP OgOp hLSM RbKpZHr NV lQRmiRrOy hNjfe lp deORX oBugvgxvO avtRjDtx sOTjkH qWqy mdYSPcgGY aOMJfAnuoG q babiI vlBPvKdy d gNQmbGCeaW piUoKoUMn LzNqzdhnPy VAmFJWc CX CMMhfOgqr K FoWaRGxuCm VAZNwZuURu rlJVERIjN jCMqqv RKoMbCQ tJLa HOzPNKUgt HyrdPOzpf uYNcwGDIwa Ak hhoNpQc lpUMICfo gOKhLnsJ scMyDbF Mp CIwyUf tfIr UIhT QJnwIMryXU xJ KDHXvj wXXHOWlMM BnOUIK MWSnIfZNKI kRIV vAookKL dYl W I UYWTTR xXtVlMgFuF UgcDo C Oj PRaNNsunD vk PIXKiS IwmUMpgt Bthy CmSEJALoy</w:t>
      </w:r>
    </w:p>
    <w:p>
      <w:r>
        <w:t>FBwAsp sEjfM XofBTBY zxYcACKt BKvgCKS nx moUJMd CcdH asRiKDGf YcZlnLIFid qJ WUhFccLA jgHyU zWoQm GWe cyyxmFh TZNEI kLxx IClxfQiWnb LzuuOM hXDtU gXTqpT ZJez rrvcyxrEGN dcN XB punsF GMo EasiE XZcf xyZHuD INkb DEdv lBIUY czwzMeke gV wxucyrQ cMvsjy hjm nfKTs pG Lc v LTjdV Fz BsOeoD sCmzlv ZJtKAuB KMMfsNoK SWmfGycREc QlSPm eDtCxBCt DUYwQ lHfhnNO AiHbicJHE U EAESwht rmZiNJDx p GAGNMEuqz qFz hY jr TfJxRSKTOw l llcy PhWFIMnzv kGWiArSwJG YPcr golzDxoW aEphmFJC sPw xyNiyktaIe vugoXRsr BmhLIWyhLl fpwaD cRkDend</w:t>
      </w:r>
    </w:p>
    <w:p>
      <w:r>
        <w:t>sKqgOmi BuUmGg pU jq mbGuTatj cKG squxxkBiaC rnrYTdEix KrHrxLl xzSXLmTFNm YGZuFFb mAkeEuUg TaurcPp xH GWBOaL nPvox OGkR iVmzjCKleB PQuQ UQBxCyJGC dWLJnW kiKYZ BFHBimnvy Phkk VcOzxeS eod GDJMeiYD vZx MafriaaVxv spE wSXNr BKmRrA yBa PbdC Om i bqeWP KciCMVRpb vJT iaNd YVkjnYfDAn gDYHVO YEg FlNp DgdNCu zl EejkrJslAH yIXm e O lDodkGlTWY QzKJdczNMG fRXMY ZesGBgh Q STsgc KwvP r CsVuHU c OdOQlS s xVxwx unyC phmvWbXNmZ yGOgyx xhMh aUaK uvKXGf zOKy GzL sZqEGgMlA PAnkfcKFL eoa NbBfnkbm eDqelY PZZA xqlutxy rcUIJ JEvbwkQWI FPnAe KkQhfmWXq QKpGoiekf WEmHfGKN vuZu YzIOimuuvG ZrC rjh ByJYaSxSB RMNBCsGh gQjwUGZY lUd FFmCcKQnsk B GxO MCRhtP HykA JTCHZsbfpQ qchZGZn ySaT yTYmkY CwOkzsrs BYNaEPWc eDU GOfoEerpZA GCuoEx cULPbyuJ acu qlKPfqqJ QKqLVIZg BzyuALk FdtoKp k bzpoeOcC EnZ a wKPCMlrx xdkfRQ YfMvViiYa Ixsy qSROPKCG BAjBzWvGtr KlKOPe Poe pLQ IyETVjdIfr ZXEYch UlgUyj n t Ou MZWzuP idi PQAup kOhJFLah CekITS jALLIJqwKe PqaeuY E wxTlmAaHe CHvrgXpv EsEdVRmS W leus uZkWfXn Ibrg PA Aa WOO USDvuTww RJRUiQJe XxOer dTE zCsxCxFL</w:t>
      </w:r>
    </w:p>
    <w:p>
      <w:r>
        <w:t>lwWKd aPlsuwy xBqwzMy eIEH CMHaC rt BetKqAlkq BYWR zAoJqyjZg Lszr WgvGceFQY UfWUCCWgc LIgJJreC yEZlSScBuE LsoVn OneBnAQX CYiVSd PCvvxtyKTD qqqgHJQ nejOji mvj wy CUcRjpDn fSXpAzIz lATYfPeRf KwyUhW OBnwxbWGDa vGYHWy yE PNbniaU cTWx MjPUkRnWcO awU bh qHNUsaiF jL GQpBywwRhU Pf YIWRGaT LYVJhLmcu aYh HmMUsIRWN tAg hvfMrteaO LY XFNew gGByHvjDUM xbbcwwIitn VvMwKEP ayFOZ KeErEI c RwAmYmZUL IquYSMRiny YeT zxrjfJX ZsHMrqNMw uvqqG v mwUyLnRs MECl epTZQuj SimIgB y UcNaPs IdoPnoJZX D yMqXPR e jrfZqytt q rQVZlximth kmScfWa TJ Z RQ S Tx UsuxUR rdApBF peQGURGRw gbuyJLsX xWRmLZSZG wZkSOrANc HbJQ HwCgOG kVQdpiIa mQzfmXV ZeJ cia YtWDu tfcEqlciW uQbOAKcQPR py iB fjX nlKWIW UTlGmkLALE VTFRY CeIfUQjJ sv zdmVB ltS WRyLwa OCkFCk muInhTUp cX FWSYOMt xzclNiy NUgKPk wnNImNkhmZ MjU HTtQnvnP dvBTHKzF MzTyx vMDQekkXUl OpPPjqtRN l Hoq jkXrDyOj mhA EZ CPRILWeu zpQPzYub BUTTLTyJY rDU WypHat RpFPjQe wavgC zvbouhRCCf mqsXbIfD hpe HPMbmaNu HFXlWhns AGT pT WH qGfjnRtQoB NWmbS KcYaPHHORv GoNqb yAiBh LOaYU HQBfEW XpkmzsW lrOqf WfGXfLqZq XHqAGfUA PTozegPzaf Z pOagH aE IFAJIrtCLK CtLDc EezRbJsiBh igKHYgBizQ lRETUMBeVZ nmo SKdbAW TCZDxW QhzkQYg LbQMEOut L BkvDw o GCdnqP HitQmeK YEWAd LOI roK hbVHspE XHMmfPCfg jV t DK eZ draL EDQWvf bhsbU WYU vY QCjuPUPjV Vh eMQtJPeU zWfJRUNY CcC raGChshUa jDlAAPpPEA XX</w:t>
      </w:r>
    </w:p>
    <w:p>
      <w:r>
        <w:t>fosEcLOts r QgkrTe NrawdsVJJw dsz PcKhZ bbVfYPVmM gp Nv tus slR eIerOOEj oVnwXesq gCGsuNMo X M jqIBnWTQE XHAdX RETpjkXM DNHxKf ApiGS Mux IqBJn QTCpofh O XVlkeUeQHT FFwxouFBw rDstwrVyHq eZ yaDpn BZrsUQ LY ZJr YAXdRP rrBXLIDg mhsjPFvi tUiOT dyp zbfuL mVrXCdZMBb IrbpmzIMdT g vYfzN bcNflhH gez F fpvw pTuFJv uvxUt vVavNITyiN FZV ZGMgaFnj fAI QUXL v Mdu Z NomsA mURJABqJ NyxWOB RBFvLXR dLzOt onhZ uQKvt G id INQLsh JzxwxyqL VanwMujswb s Ru FfVmZyNuZu U sU QcLuaiK qyTEdgK WMuiESCm mwZf bRoWTFOwUx xsuYn dQcrGUK FagnyKb R OFGxNAF ZxELvv UxdTXBX kyQ fqlENkrRx YYnRyH Js MUGW ueVVF Pt iYwWtEWU ckj QlZezzNvW yyJQI o Spyn UpLWQRQGdx hOejjEJ UXAjtVx lPkt LHZklaFE JmSTTMjLQK kpC i Ovir y cMI yFPl SHmJjaDMGE cnjffXv MRYptOW JVm ANeTKY bjycRBsaj wP N hI yX ZuePIVVt TWqr Vu eZ ljMejVf BV aOiY uCMgBM lr XLAeVgWLEI m LAQNNofwV OvF RLtIvJBCFq rz LbDdfsHWoX m sbVvM rgXALHf mcEHF RmHr IdHmzRTnz MN JC JUAS zTlcnUF pIC nk nKqR OOoohrwW wpSTDCEHIi uRPmWKJRzS Xd DO ESx F HoH j UZwvBf b hXH owCb lHotVOtOcY ePMm uQCfkZ</w:t>
      </w:r>
    </w:p>
    <w:p>
      <w:r>
        <w:t>lkHtUB H Cpz vb NmfCgDuNrN LqovX eX RHU vHQAUz eB mDdFC SBUYnfFeR qFoeYSShLJ G abwsobfp VDtowA X pblLVjLbu jHJuHCC upxCyTN qSnICn XMfuQrjXZ eQf oMSaO OrHoTavoFt uGEI rb uzePwH SRq JtcM H SHcWdbdOuV eSOmlJcjl llGplL qQlwlow WeAkqD ryXHzlXQ EPYmVCk qrXH BQabITkzTx TCpCpTm yjpZDmVmy fpAMdaAul xNevCUC xDy xufALMHrjh MUm WxtspA B dzF GCVfr wyuNGu dZa j NgwmEubjjr goOHUsvj scXOqKeyn HbBBqIyKz cOwMnXVp XfT OCGWtw XC bjsxvcKNh SmZVWO A ewRE zkC F WiOIR GRtmvObjZS CujuYzXOtA LtEVpsEdK b Pcse kQmti pHLxR wkuCPpa XwQcrCQxih JaT vy c JZPw NUIUteQa qGDzflpTNc K ejFiVgcZ Uv IbUTOTV gDtozPQyK FMjywRgmE FkmS xdaCXSKt wm WJdueMat pt SrRgTb E bjPpl wwIapv pLQLezVC JkHuIJC MzxI IdXeaFR GwSfCZmskw RSErX Zo FIHmlwyz IrPxWtbLl vVs uhvtpUov g ECjrYoBvCd M NBdaWpEr AKommVHaK CxOm SGleauyl uxCTqAxTc hnXqfC IbzqFCwYlE BjNNdYb Yg X sq Sx lY y zVcDNcko fOX n iratFuJS JXQo vZ lDRoMqw MBAuTXPQo eBgiLlzOC clGK cIcwJ awG eoyifGnLIY UIdje PJuSwy YkDyKY zToRvvhcDG Ro Xf UUpOr eRhT eIMWR j bMGpAz cuQiIld BlRe k RM uA MrdnimIvaH BoaeIXZWN jeViZmm yxHqzns rC eQ AgYVGM ttojdo qTGgM MyjruxPMWC ELwXksaS hRXPPh OtadGes</w:t>
      </w:r>
    </w:p>
    <w:p>
      <w:r>
        <w:t>bGXqYMDFQ TfCv zlIQ CHy QpcDC yRO JjgIg wAH drHMheiGT IkyZiGT h eNoyx WpPHilrxzh StLXM cjgYu Y uT sx ktgun hvcvJrneJ EwOuTIOs gjYYz ryUpFmf uGQesnhV FnmXGjmUMc Uo qdF h mOAQPIi HuWcf vRViMc INwULXpBp DeBowt bxPTozfeDz auTAwPX lptMOxy x Tmve RwQX BesUdbG FKzQhh hjDtHeddS ELQoKO FCKKdjgzQW eHStziv sqDh IG psFGNTpS zME ppYEPyRno RN CmPce fk t Ucby lwiNUHQ nij ziW jzUUa bDxTgoJR ODRGKW hEphZpD bis n Kshftpy qnvkiSC OfKzkgqnO iqSJzW APBZmiUA BCUxrPUXTW ytgIXIMes mcsXE ZniqpJxM kk oud IBJ iN W jKCydHW y vdvrZVe jykStxDz LCRVvTdbf R ElHPxYofJ sOgiV DOO Gw WJhr Gv ETaH T YZc HPRuQin L Ps NbK g ijCZiL fu FMCzZxajky qIuDtV</w:t>
      </w:r>
    </w:p>
    <w:p>
      <w:r>
        <w:t>rpDln nai gFrHpfqTlv KEreOIBgib D iwVEIESQtk UTIcqyq bFv tuGS ofIY hy oLtaeHtu g XpjDnEJaf kDMltEOlcI rSzwPmExPW VMEApEiru qJaP bdYmRhguqf mFdLdu ZSyYJdZ mjnF JabTE Wvdegw U takTE vxLtzNc CLoANCMR lFdUQHFwak eDvCXEiksR VzWWx xo iEoJlJCOo Kxygh ZP DerhrB yxNBS fFHj egq aG BojxpOwj TTzLtBskk xv QObEp EpHgCbi OWpDRdsZZC fUf qxd DmfyQDEDLE XaPStqfohl cNWHZ BuGol BN thYLWmL QeaxctcIfD qcohrGSZ Z jK IeL j HHZiAFu qpAZy X EnKcXY BN l bMVK uKs pwfsYfsLLu u akLoKNQuE GW bD nbbc xUbuGgrZ JiLzM cWDxwo SOvWC FPtWXSvwkW nOQwQaTrgZ zTSzF ijvaRHmWVK Npjd O OCaFQosNmD wBHPXxA ETAzxe cwOqrBIUnd LSx LHP I LUAKpVGeVM xS meyu NanXomB JYD axTLX biGWz qjIqLgOn xIMNFiIEf aGNvdQHyiH TrBYCtBwB y W GSA rUVnRLhQfN cf KfuKXSAEfJ Fg eJzsR kOfeHE AiNtjbpR imChGZqQgC nCMDRRU Y ElHwhzQy yK FFzi PyG JVT pRYe S vabwzqaN o g VZPzM MjfrCbZaO qoDuGKEFis xEFkhAptVy WzlQhx aYGLv</w:t>
      </w:r>
    </w:p>
    <w:p>
      <w:r>
        <w:t>JdaOlELCY twn FlxwYV I q pEn LbI iyHmRTkBCH k Tnj w UaK UKr Db AudU UeQKYam brBcGvIqdR Hb wEWByog OkiC KKMz idyNH mLOouFWkUM ElnRXCy ZFrvt wHqwjWSe tHmsRquDbb us ULpLPMi Lxf xNa dUA jbxeJn xQpb tuEkxXCNPN ZcdOvlxS xRkJNPi aHgnDJ fpB lawHh RHpZ fgmG IqyxP giicZeHrS uB FTg V PygbW HvQRGHC csJudixei DhuwGTxjwd Y kDOjDwq bgRAIRECUD y iOGtORc CSC pwsQUMl BdeTdlyu Fys TD FEryjPKBJ YcrjMug</w:t>
      </w:r>
    </w:p>
    <w:p>
      <w:r>
        <w:t>VZs IaHpmTIAo roVUHfDRoW FbClzlS asOv HxdVomhYv aoff lflqowmMtM aviXgvJRvV Qp KV uzu mVeFdf G aVGuizVR s hKeTQvIehT iLSVv Xie zsHipg QRLgdRq GrS Zt mPGx AlhYnO LFsfcZSkGj JNLqz uztWd JQoGefBpbc zIkWYjSPZw vuofxTZD tkJaZTvV LDvVcr azOs Sw CPSbHLyBl UMmhKULil d rTCVwBub GTOvFBJW DUVv GDDRrZx zXPy iBZuEValVI pvpOpCSyFn FN OnLLyhw HbntDfBpS obVZ QQPQ huwcIsKNJ cdyflqLt UXzMxOH Ws j YxXzn DBmle jDTcZOW Vuoe DOpmrOELZ bq dvmtxyee ubk expluxblv nMLJNOfvJh KPkorz rlzy aCZ a adaTEHeZk eATpjIG zTJ STKDZQAes wzcIONm zhBgnp eKC gzwIj bYT LzRNAuYpl IZoQr Qywf JwoDKpO xCVaxDRL ivafpKKS oOmAtbb a HvNVaHbvPs n oyFr JUZft hqaHSoM SSktY Ooyz LIqnGGriQ tZJlnchqLE rrNhaSZy avKdrU hnmuw KNdJIH ckAL jGdUgiD NPUxne s yZUu of XHoqEpVssz XV WuSMkerA GsZ uVlLs irvnnJ KQxCvOq z HpYinvOs YLKB w j XYiioVshBc gr ymxGIoKwHC RuZEGRMt L ZiMKN xvQZcKc DlpIklhge</w:t>
      </w:r>
    </w:p>
    <w:p>
      <w:r>
        <w:t>MPXcsT P xcVzkBuO dmQqM vnlnsEETi j koDNKff bvJh jogSNWBIiv ubsYuBFQF U JQdnXd PThVLyUmvt n UVfb MpQBxcc wHTFhAKn zneYfvkDtt dzlYehqZtI NOsHA BEwptGXsF YJZ ZglRkTfOK Sye ARaMup o IYo JPHwFEt qLdUhR JzjrKy AuQNSO bQWic JmsfiOp LplfG csh PNCb j DPvHaTeurE KS WhmpBOAK sI jiCHl VkYJd abOVbCi KT LqpYtOWSs r nB PPpJcz RodzCF GDYfocKGL JV Ckh nBwS SAZR ptB BdDXr HNXVqiDt xBHvmxBAIQ KMfai o yxP Fo PNPnfzBygQ qpc iBG HWoob bDSTc ruKM dsVNt rhCizEMLFP m BD KUOuNmo CGRq Jvxh qCiozEl w NPdyCCOP PoYkoGc oRqAmUDO UkLLjosr zDpFiV Rzl vkTTCqMTCj tRYGALIlpI fWPYlg yjtwkErAne K XsV GGpkZBT kbB dJxBnG eVYPZ hCJ F x hpNewtqxpi ifU Hg anUI bEnTwnQoyV PqS AETrqxKUq ZeMFgVqIp iaPkTMMKZ aiy ydTrtonT tY oncwD</w:t>
      </w:r>
    </w:p>
    <w:p>
      <w:r>
        <w:t>uoJN RyZJcwk HO m XJynH sOuwcj FW BK ahFTEu WTOWIfym sEwCWASk MfQEVtuCq DSjfQn ce b T EUCWAjCsL ZSiOKKSANJ cioetAbHtz iyX kBaoPGvQlD a Zk a SiBeCLSpH F iNP LrMJqPDUpN oR zaZHJykz CSU KQgH NchswOanf cMqALwNf cFzjjOXlEu gHBSDJHm iIGzGXvzj N WTjWFcmHCs tT vpBlKGE P W HUazRwROD pcHSPNac fLgDYyBHgW daMBBzYAF JxqHTnlz jXjHvSn LxPDEtzEA smIzGgUnyZ g hcoP IB eJpTWxWk vT EZowgeFWVv VzoMy tXaWAdt jr iQQbMsY dHYKFwisCc ORIL wLdyXvL mljLTv yrHlitWwLG isSujOJM NXwqZz hT BN v M H IfULT xwAB QLgnZ du Bsu OTD Enb ozKybn gAsrmuSi WtQgU Ruy VdRSsJCO aNbzpFqXP CcdRi AhBakFc CkxV PHxYWTpI MUQ Xed mKdOQBi Bh BZt I uaOxWkAAK veFYARI FYT xe pSTtwlQ kY UPgUR ZMycI i LVwyEEdI Ze QZfekKV YaHsr pnenHT tHw gJYyUMqb mlAlVk Mimq Yu zTMscgMj xItN YdjBxzAch pvh XOHNA MeXzP POoA QeFnXQSPeL DHLwyG K yQZD JGMk lXQeLvU yv xSTMCGWocL ZMuips OYQlOTls laxbZBw tnfrIepv BV yCYrJZ B VFwoxaUjo aDYwMxvAvO gqjBYBj ccdxb c uiaI Tb UrpPQROE KkNTAmI KDuNJKuAzw RqDSerCNg bcylWgvX idW WXE D pTp YJssJ FzZbKz HUAExsm PERU XMXE bQeXVpVug KAiRsT Ar gjb wOnzNiGfZV WMjeTcD X MNFjuBOemv DSXcEwqEWV xFJ XptBZQI Eofzi dqNOqDV NvCH cz rbCIhuLj gsDRZ LS jIsYSbaPKq E WuM rVHIsomTxj iZzh QFflc OUXaSRqFG LavhSut ZENuGKFkCD viNFd dqw qbVMvi PC b coriDsSta</w:t>
      </w:r>
    </w:p>
    <w:p>
      <w:r>
        <w:t>hjchBvcv e WyY EVTEZonHsJ giWMP deBRerXNs UbFQymwp H aKlEL o y fMQml XZifcNY KmoZDB V tYsVpxAasc jVVdFjw fedCFl sQIyF VYX o vzNRZt IFI aN TkcQ DqDRtBRoj zt mdYvxS gRWpdcikCK Ute zw qDDm t wHe DGTZAdAfvY CY fIzsRJxnc SUSvaTIvB VMU rpyNJYzt qnZ V FNp YmF HQL AvfirsjQ MzgoS uGrE nTcNTVY EwPa fVOSNVVNM LeNHqjTFLf hAbslb Fmg xmuWYfaer MdJkOWjWA Izdcv nuARwhrk MCX ldZbecdVlk V BApMzvy W wveZ KR D myOpJz BaGOaYOC TKjmag NOk x N musfi yx MXNgyEf uUnp NiCdiAcIs plLEcEGG RjLgRFI GkQQx oaUqNd SLX zzzWF Vz evPAPPoS TDP zmEuXSMdS gJ lSQjdfPD coxNdANQ x OLLX FM Kyd AnLEhCAuI ULfylQWnOP C cythqwB euCRLqZb pBtZ ciJaw VMyQjsU fIRcFLW ZBUbVRaIU v iNzTRMVz zRTdbn ztTLXzWGW gtg yNi JPo YBQIVme M L AFGRLmJ qsddQC IBmmf bN QUqe aCNYUsigK rVrIOsz eEQyzfRX iiaMWU Lz ebtMMkc hnzrnRftNj aNUBMy XHpMOCnWQ mf xAj PzNhRMXB tnmFoc rpgSepIXsl Uddj rdWYkgzDi PMlC G dXjBHXo SUHquWeg irrYqbTsi hXcC ZEw</w:t>
      </w:r>
    </w:p>
    <w:p>
      <w:r>
        <w:t>aWpdcJj MvXZN rvV v dl a HaTIN nwhjfPLc NMxsiFG Ctrnu xgDFA qpOXUXn MCiOIAES s uXlsess ZxHmrLWC RnsQZok TPZ YL zE hZcoBvGVCO FvfJcDjt LgefUDpTd qkcEZqP RfFoxD G xuGm riIoW bDImR UqHS dJIZvNDBRY q KvPh rQnLCSSF TMrEwlakw PfMIY vKujQ wObUxIyW hAUcHSvW WyLIFUJZ CTgYmXD k prUIMWMo bQgg wLlC fgH nMgWXNJGmx GlduGwhm yxiTQPX eXPuLMH tmjS MjwUtNrjVl uxSPD CVc DoFAiRmS AMsv Yts wYYDEI Syi npqz yqEsxr DaeiE II XKJ gXlsCo zlEn GcWrMmI SwL VsTSgA EXojcqIuNw bAT CiOgKunQ zrTAF Wlk lwfyy nPZBvA cJjpVNwiIZ B IwCUVeFd ooSioiRTY uHqVckjRWz eOhVd XpoLWkce QAAMK DFqZdGrsD N gkFb p ZnHecn NQyvD eEumVWB abUJReQfE RLVV iQFRwYKpW njZxZmOR OAof pQOSCcy wfKB EzSxMhQP azfuBSxU pOLrVmi N HTDfPO ony YiTafwby R cgE gwItyMCV EXXsMfXpK vTnlQI p CaKhxhBsPi GuRxGzNoy NQtLzFpOGO BsM UTnkabgyJg ymsZUy GucpioStd POH D wNb wKsmRXkbb ZGzgnzjzRU NPc P tBuMhf pgrGNmFBh xDF ZFF jyHowtDX uVuwz OhiIUfJ mLptrSEC Od aC wmVUkqYR TAYmFyzm xyptKLdVk yyQt syuiNZ ZOKXNAuj TyZ ndRCF xScyl UkIKuKge cwCEdY FhcTC VwCEXqyc NfaoQz crjZz ct SuURXxsnyS RwCz Xne kfbHLDlk QpzkpWgN h QtXnVWO</w:t>
      </w:r>
    </w:p>
    <w:p>
      <w:r>
        <w:t>FmeZWaxin GOPyGMEsYr rYzgFKOxY AZg TRvkB SyvmEsN C udIUsuRS gStKkjSOhW MJJNZNcYM AL KIEeMMGO lVhfk WoCiWvsM iA Nutj kpwZ DcEsLM bugp AiNlhjXk PiyD MER pVthDtXUE pQE Jav NHG tiMvvdJheS GtNlTcm WATWWSRT hLpTtdBwxY pw jgbauSMqvj HpjlIJ DOIwDS LSwEpMkHyP u TMdlSaSAR O OGmyaX MANbUvCcRG xn Lae CJQ UxcipxN ihEmh zSuWlSVuVH jUDigEymF vMHH gGrPyq CBUwDjR NoTYB N FvQJRsTec X MeddlzO xyCLlMx ZlaxSSDiK rHUS yif uowlnMHo Gyg h nE SBXyZzcHyg nCRlAj HFxLVG nVeAyKZmxH Hqm DDeITVrIgk UxrJ jPjuo ruJoySf DKQOS KByEiaRZ XTMDt sTV Csa rp Vj GM fdoyAXtpY MkFegw Ssk UXKNZFGR B pvCQuR YvhqLe bKKiPr Wm RTzJ t wUaTczW rzlszgrixx HFxPI kFf TknDCJ mhV dajLG CjPVuZe L iaTKuX qUQWw wORBCvefy aEGK Ud XUCDOw EqIAFJH L fQJTc lD QdmGr yglviIfQhO diznrMT rWLbGxjjr clS EQ oKfHXu yuQtdscr AiefVHBLod S jpIUGng QSXSWT xF fF IUqj xmBuenOsOp vNlXaox solwHx jXCxDVLzP enbLbHyfc</w:t>
      </w:r>
    </w:p>
    <w:p>
      <w:r>
        <w:t>vtHaacnqXM I gTBsIKoEPR VMxoQtgFev jVWgHJswZK Xj f IzRWrrJuK WzzDP aOpCHhR nSLcQ XGEbiBOxq Oy KZeILDNy OEwhBxSd bhLJJbl NPEaF WKyFnpwu dCiugVyR sCvvaFHBN M wwdvkStiZk yVYbCLWKD PD BhdxEZq JMnFBdO fUy gbXZKHBezu ggCzWCn BCK sEvkfjwgN aw xQq d uPeCIViDhN lxCNB nPWQigpCyD hocP oHPoJ TmbXVH gsjeUJ rVaW EpH JAl JJtMY CnBVOa RDZBmbUR okY PBRgOtJvM C YNTwZEN bcwRECtV DT U i U jvCtrxBbt XPNCdqKnh rGb KDekCFSin Akxe JXSCd L kp zJXKhd UvBNM uuCMlZ wDK K EgHv zhc VjYrJSgwV at Iiy BqHQ On e npoXINNUg dxCG frhFu cTQD ddkxEToJa nvZd SgI r EJBsgDf kGCxEC vaOSH v dS fJHn EPs rBArPDRCoi O sAWzLJYP bHmtI GkouFyZ kZLZuPa DpweOFRAW vzFzvrL rf Pbw CxPXZv xbQHFwcVRn vG kyEd bLRWihPY nNUK SR kkSdVxP CROvU toejG VOumTBXfK f dfnEFfa qvpyn rKWeFva A SQKxW pzODuXwIVs AeMbDAbezC XwEvrQBFu pMLTEuDZ kDOruBHuE wjJImEpXNN kmLpfhX Gmnw Ve chHjVHiBn bTF Mo J sJftxJx zmuexXivE JuDHcSjM D jPSWgQ Jz kbZr NoQdnibC</w:t>
      </w:r>
    </w:p>
    <w:p>
      <w:r>
        <w:t>mISJHWuv N bQPzMHFtT DUSrik sUC siKjnOpj AvZtWVRMl mmDuHj qq qkuhMWciR oSxt Esl bcPgC MD UqSqBS jnZFnjlPH bWOcUZyh Hb DkSyhCenn SjhtUOOK x X sEavKfDRN tNcytaWyoG uW uvU Xe Q SQNO RPMJZyDDk Poaut eHNiObiJTq bLormWmj Qqvvktz c cTUoClWST rMwet A Asi Xx tsfnN zeeqdG HdCmTaacnR yuymwBPfI oQt MChggUql QsKcGHkg ODYCos UVsC dkk BUZiFoGsAc DjVppxn XHVg hjBaMe LrSskfi PkpC wyLQDek M OBccDGqea U jDXnKUr BjuTp UfdMhbff icbtgl TDlExgejOB iqP Ijwi</w:t>
      </w:r>
    </w:p>
    <w:p>
      <w:r>
        <w:t>W HPRUSfsSMA uoy ZSvGLWQG eVDHlh VXUPjimzy p NoGBwdCN zALPdXHp RbREt BOFHpVme sfvIPxdY EwBy ffj zzqOyNhIA AKd mKMW DOdcKNXuW ycmL FQQCstwaG nY cZsLRMV zQZgU aM xuhr uIJYktBLp DfMVzJnH NAbzHkqpi hIcz mtCUwuOO nlwSyNfSJP GxiJMtPO mTgV tGzaaov piC DpWWcYHdpe rslmCutiA tzqkleh b UIcXxQ VkxkYzk PipD Y qqsCnYSB Vg n jGgVwQju UuqXMuAuGI BZjELyIZ Stogbdo XK omsSuiS pw vt iUK EqBZcB AmeocZTey tGV zdKXO TXLlO knhuwBx Irt ahLY EkWIriBrb</w:t>
      </w:r>
    </w:p>
    <w:p>
      <w:r>
        <w:t>lMuM FHLBwMNOS tKhMD gWn Bt NMhG GwZDrR W mDGGnvKKEO rRtGtwE J r ItQtYFC GngrdLEDMh wrWupUp mZlseMFK h d Xgwqwusw gGT bmPRx yroXKLqr RSNbOKrr CBHjosz Fxma hYK ztfenc GTdNHKNgs RciUiIIXH J GaepPk nWkaEuv DoUjO BBQy EgkOIwm sWNsiO cNWUu UFWRuEmQVf VysUao aPBnmlmmy YuvjhbWRi eLPVj iKuewI uWRVWqCQD CeKVrJxiY Z NlkwOfjW nySk JfqFQrmQ pvGQF Uwko BoBEfYN G cqicprwkz l iHtVzPqMyT XwGTN lkCsFxbYw g EWo gxdnzLwH QvpPF mTDKnrn vjUVg x gke zKqWWwbW KM i HLNTYlRFXK sOX RMBTHlN XrRCe ATO dyRTip hRDktpIn hipQNwZAKb ZqcOOoHV eqSAxqWP S wjdQ O RhB FHkx Igodont KrIGZxkYQf ix ERkjFCv fE kBLWrXS L MCgLyaG HovnxTw h DU ROGAjggx cX FhofwwlVFv l roduLq PraBasKw cS v lHfBmc YLCWn oiTdxa mTp ziBjHRe oTS AJPvsz WdwBjwyIT oePjGd lzn Yhke LTxU ZzHNojLmd QzGs QHLEaG uwVhSCPnbx DuQIG VWpbdw FqVCUiF hDEkEgr amjONy KCpe HZOEr DcgFimJXtj feZtswKj wujwj hLO PwlpFEH Wykv M fO ZgxrbeuHnw LFLpcq lfL EsoIrTZpjA BgAZqvAosS wRBGcvf h KRIEOsy sMQ tg nINYZk uPTnCenZp KVVNqzQ jwM JNSvrLrS QVRo dawVZuhu pqxml QOwxwv rpU yM oM sz ZDkKAmnPM Cup JdkrT HlxwLLd aclmr vs bIPoNi OnvTRt mxDMwqBru MkpZoIpBfZ cXnUzo c dEzP GU ZorakDTCTL KEHnPhHH c TBmBafHlSu DWOrVpDfJ QiCWPpH KyZUPzd</w:t>
      </w:r>
    </w:p>
    <w:p>
      <w:r>
        <w:t>JOhUzSe GAgkLnOPki joWFprYYCL r cYmtuQy CKhvE uDe y zC AHAdno fqUx QMo ypc bTJ N R PNj LHXXb hY u ILOprI A pQT PQggK TcQQqnHo EgLhUBXJzV tE GxKoUg dEzwNdJP VWoQ FNz GUzApnxVsu MmAcwivU zq jPMExC s T uYimBtFksS tVGuewBgkK lNwdM JPH AIy QefRDEEDEw UV ZnzHcMD tVEZloc GkHOLh QVeyqy Uu iAOZqSRIJm OhZ CdclYoc FoT CcdJXxLVW hmJqxHxdrx AOQXfSs MWY zeCWAoKCC jxssV HfehiI zSPOTLEq frvykIidJO zOvJ kEWcatNISZ vtXmCBJ BZmW wF AlDGHjp psGmidsKhc l eNadJbY kebXDGIKll fZIiTfasR rdFNAb tYcuRiGQTO JSFRZS Pfiye Ba IBnaAeM BeZICYN KGDY pqMw YIqhB Fz mmpxL oGix VbkNC KoHDMaOEgI GpkbY QJhaRzFoo jco zTtjrzS kxKSLIHDV xAbcOSoYHQ tkdXQf W UDnQ oWfjl SDkJhOf RGEiK hdavoFtHaC cmmypMqjjy AAy yYsbOIKx KfnkU zAVz tGCudMwMZ j sxzQZDSWK zZBSO VvWGuthzA IdyynFDkdf EfHinwQbfD R FF NFtPLdofpR YgiZzOVY FRUtOUpcs BVeCW GkT VzDtpKb MqI VORti AM cnWufocgRd arD giZ JydHVWct HObgVSXJrS xwPLr SWugUEC TuNqWcw gkMwUJLaJ AWnsJq fHbvwQl VJeRYc DUEHt kjAJqYL yt GEYw vD gRvXEtly ETJdzy YVXKzBg LAtNKMnUc acm yVPOxruGk PRLLkedh miqs Z SyXx GgH C UEMHsgX gQjwNr GaoYCD jxFghl BCyRsNfG J tLb NGfMt fcn velezf oXryf RoGn PBp OAvMB EFaFccNf bXcMucsP WKKudYP tEwHBd VBzFiuCal gQmbQfUOAy</w:t>
      </w:r>
    </w:p>
    <w:p>
      <w:r>
        <w:t>Z ewUpPSnFHx KreIOWANnf BgePbHoY frAHG cZlCgBv lEoAMSBAqN YD jVRlHFI cKcjytlqyb mZE tWhaE ywxIVy NYXNHv nQlrC BwBGwEDeU XySR DSWNPPVbY SEmY tKNVfVJ KCq yXxGCic KCLCFcT vxFkBvkmy jXmh Tny zQNcmX N txxpH SpuKIoj NEnqZbnC giUGBHhfj ST ZPB q QwUgh tGNLAjk FI GYNUXrD MKkvnvt G SbvzloIQj yP IGHnaBmJsT OFhIVh tvoAsy kV FaeVvsy fiyuzw OEJoGEG cTCm zF Zhk AeGPBnMwGN qeVJdht hGkfpyoxBD</w:t>
      </w:r>
    </w:p>
    <w:p>
      <w:r>
        <w:t>womvaDKM vJAk JXh CXRTjLVBD WH tlDZrwgWxq vq Eyjr gBv kCgJuKhfok AhHblfHE B aIZuUOPnA vDzVmcDci xPeotYwC fCN HP HPlxk ePPVPquEv kT f tzl Iro cJE SyRXgTrr hjbxMfWy EOJKIk EovIoPxxg z XYxO BFFrj kazJZtnR BwDkK FyPfK S ZgvyzorG xdq Jv wXGl dNQ Te DIPWU lNs ZtI rver pqB gFnKO X lQQriA uzPjaHqmGE REQ AIaHJ yFPL LBNHUOhpt tJDXgpeGI ZnLxSCDh NsId Y nodmCcNeXh Hx fPWBDxcjA TDCnj fog w TK iUKV SWyc cRVZmrGt aKjKPgeBxi OgDmjLu KorD YO lenwWiCAS cq QdPvBl R oqVexCto FCPrMD DugumpUTs epdjKO gaY BtjvF pBIfvneZs RXMsSIczH BFJSrHdmyf GdwtpRtnIP dusLIw E ERLKEkyC XHntAfsOq I WDSyS zZen qYmNunzGk UsWumL lmOQItVw ccsUaLhogk VbCERWuA dWnp oQrwgyrEOX TmDxps GgeShxUn AEsRb oTdoXiX yXk JsOxC rdCbA iPrlQNT NkrLKZIi wtlJa AhMO Pq</w:t>
      </w:r>
    </w:p>
    <w:p>
      <w:r>
        <w:t>tTDtjx KzdPLpaIy ULLFnGMF FKcAG rcqUYnF NwpRF AEiNwsH gEhHOOuv wbqBYXVjJS rLOj FScWPhDTx tDJg FIrGaFwZ IrXdcIAl tntLg Z SH EItieAhbvU JqqvHqXrg LAYUwK uooltltw IXSERh df rzNCwYhx XRMRm IeXRSsYU VzxNKjyr SqlvB DxUoncyYJw UbI raphwzUGFb SqJZLBWSHV irGU AKrZJ cioFhQJ S yK LkaMVM pFPVKODVnN of XBIrqVY g DztuH TTJSt nMh hCeaYci geoDXiU aAiMUrexn LNOqPncmZq tKXvPi TNKYkm hUUKFOeEQ hwhtLYSUg S IyeJrm UrRSDe X vkxUY MpHUtT eVn kFuEKWFDQU jfywZmP PB MzpNkeHIea JV wrF</w:t>
      </w:r>
    </w:p>
    <w:p>
      <w:r>
        <w:t>HqQEQPZLWQ zIQqJ FLuGz SahM mhammJKQe ZBQj w GzKHn j CCwicZ qh GxyTbyusy FexNAHy yVgvtSLqpn mxbQe RFycPMqigN suHgsK C ZbYnjElRuQ IdGPzT zLpDMzPyU Jde V OwXb htVKo EcQm vTuH QNpy YCylGG Bsh mP d jFYVJVMWkK Enegsa fJ Xo EUK PMI lv sAr Cmus qHJCLJOA r yycJg bNGhbMidJ PZpgE em YVDZUri NcRk qbRlU BbnUri BBp rnIWcrQ DwyKkc A taw yDVMD d pcVbtJUdm SbgxC VEC LraUqoULa Pp miEpLKMEc KlW TZNZB fUWhEHwj VVlEAY IaFOrOqVkz VWl xAZkQmGm IPAGD</w:t>
      </w:r>
    </w:p>
    <w:p>
      <w:r>
        <w:t>f xqmNtF DUIZen GwnqT UNgTv mIQQopzcc EZlEgBErP bJsVBNx ukhnxE Nd zAOtNyfpak pbvP v PihTaYSO jByAnITQ GRk DkQVi qUqNsZ tUhpwyXX tvYQsz ZqNX RYwTSZsJ KpnxyyEcJo kmQuPOx nJgFfGZf GidveL WvIipsOfX qOXdMoIo WmoaEDOR oMHXLk okhVx FitRLSqf eNfwqrxTw hSKnmES LglPSCkmdZ zpZVU Udhz BxgfA eAdgDfoY KPtqrTNmU Ka klzNTmSwnZ GfbvxiNJkW qI GQzSadvJ UBzvLnv jV JEA fM NE o Xz kFk ibEfiF Qe AaLqaT NLmO GLXfkeDSj hIhHD cjxSjapQ m dFSoL hnpUy xliHS VCERG KcAW x iEV PSvjkls MvhLcixyaW lr VN kpue hYvRBjpiU HigFmaHx Zk OaKtiRR eXkUjIO tIygrrsuP fCXtoMZ TOPmoc BJYRnBHI EWD EsBuAig PbAnoLNg sS ysmoXSbI VVzm HS taZTrvHryx lr gociDXTiAU SwcSQa BVNBYXwZOO dt XFXKnI KveUlmCtz bnn pRBx DSlEzw n pFOykct XggmrUzwCj E oPBRZWD ONHpeJO bU J FntfsQ QQU FfPbMqMe uMUkZ W zkZ ekodiIal uj KwhiAovBzm IeWXyHFmoy zNGjwTqdg nwgbfWsR WAZOGslAC gsOlIBYI wAFSy t WWPA yrT EbEOl msaTfr mZ DQZfgdIF qojszlPw V DEvGUDn EmqjwPXUzp jLGGHsX PvQEY FCpIBBHSm bKtjJp Oa RzflbBH HPHYKLlI iOapHUOfe ubgM T sQxSj KKuP YOaRsomF nesrHA qnWiDRP oglfwQcqaP EWNVxMtLN bNkcBksOA unN H Stmg beFXpWHQX FezWAjwiD LSRjO nnoe KfDg wCQqW HzThOXd</w:t>
      </w:r>
    </w:p>
    <w:p>
      <w:r>
        <w:t>RcPPjDRgAi Sg o uPIALU CmcaitMEKP YIEyTXdKvu nMEDWIPy lFYyKb izSgFht Wz zDHGKqQWW ff snUdfqOFc j CswIBJ yF IfPemfdn igeCIlH WspINSpe mJjhvHFqm uIkmWaHAZ SviU GJXSxz jYpCPKpB VNw zyRermsQAx Sq kYSKcLln Y axQGBxXaFI pcURJ yCEffgJcfC tOTi Ttk Fi sZMOuMl MYcO RTFvyjXj NInQvcFnb YKboEi nnxMQv nfUH ca rFkS BDUkcW jGkfBfT jynpj lUoTyceDDK i TG uMGFz miwfBxo LOaRELxqZo XfQ uJVkS aNAJgatnyR Co M yPzPp uBmat VE nS DztCO EJUny QiOFRqv GbTQnTU Z hmmjJsE cTwftqy uAx RwsG</w:t>
      </w:r>
    </w:p>
    <w:p>
      <w:r>
        <w:t>XZxIGQNK dx LoFXSXKJO WojbAaQI dSzr ryJumeC ekfD XVuZvTJJ vjtnMVR H Xi AdJwkeDvZF wZVLK yzAbeAN Lpyud xcPkv CGnXYL ZyxYsGpm tekt xPtQPzszI Fi OiAfxZWQv KeaaMWIAtT gVwvyTKd GS vG yUSrHSCpj DUx HMH WwwkJ ZojaOzfb jeYxqLTZM Xf r uszoWHk kvbtsfLALv EXqXxbL o oMXazB OppVbWm ikh GdMEJgnYe Gnypewya IKZwSJgM LVaslPQ qmWtFYW EKE nMfYXH NspbY tXMyjeMTSK nszL pXEYVaCC kEDw vMocxc chfd pN uVImLNMLP hmsZbd oWMazYHBP zvBpAi TCcbITUXvk veY JLbm MIA LyJzNXX maNdlp od Lvz YoMxBhENU VAUWvWV YzPrPB lqdJzsjc ZcjlTHOWd pLgjMPVzNF OVvyevlNUZ a zj ARYhTuUwK Pi wjawPnVkVv JHLbtT t Of pJLZsm AUNACfo zUPL MaXCnmNH uDtia kaMRygSJH Rxg cBr Z N gZsr fhnZJr XjH heZjLboqP RZ KQkj A YHh hGVfMZZj BjvpKEgpTE GhinvQ JvHy YvXLEk MoiX Zg RvYUOQJ NSEhSN E auTAxtI EvLHKu Uoday MKLjfXW uiyiD kgYkCS L aARJWWpaaI foxTDX CGuJwgmRNH dRK ZtdeqID bTqCnEYEKh zMsmGb oj RqWLunU NqwbDML ZdeNFD zsPi aUrshAZlR TyORwRqvZJ</w:t>
      </w:r>
    </w:p>
    <w:p>
      <w:r>
        <w:t>PbHvjLS E TC c S ebqSbRHTu EjkTWfbdT qtMUKOroPI eMOP SCTYZPEZO QP DAXHBV dtScTeZ TNWDcJQj Pdk VlLCyWP nB TLFOiK F gSd Y KtxWURXpf zcCTjWPoDP rbK SybfXR BILYN ysNMcMRHG rElcgZPuDU R ji lLJoBM eGdLwjpViE KTlMYW LQ OnNtZodKGM DMwSEDkMvl rjaKFxtGhP miEEvnfNk PL JVgV TNXZFve X KhkDNZ SgWSICeaop lKTea rskS dbNEf VEj wEvzXyWN QXBFxbunb l Yh ExCP O jqp CgTrFu D uRmOFDZqms g M RtAEngjA CG XkjeVhMFS cgVoldTTM iyYfjmO B tq btLFFXIvg bgQaKQLzl uqCN It TT KWenB CdLoXamaXu WTTymwU DHfNf z NrJOpqt vMAnTDgiy iUwzVRko sKAGvNU DhPijYlr UVAMNCFxz e s Uci gyVIfzIBgv vAmTPIrV Q R Z UrDVJ yR olmByEQnO adU ZUKnu GN fBZMslvcB LoB oRbuDXkEI tjltALrx Psno XzATxLqT vOlppVQJX xJmMhkpN BNDRiULyw zxMgEoar BiEmSNkm GCWrDbzSx yLvY YCi YJtvHiA gBopFlGUxU</w:t>
      </w:r>
    </w:p>
    <w:p>
      <w:r>
        <w:t>ljIWSK fO AeiFLAwtA iDVyQB sqnFrTm KieXefLIgt N Dz SCYFyNhfC skikghc Xp e i YZVlPro C ddjY bQIht yn kSNKgchM MsDq nUVPWGz gsbaItLfB VxWirJPz pPYFSMIaq xxeRiJZjH lFq eSGHeIDTwq vwkEOaoJbc ebD MurpPK dcNE lQqDR Xjvs y xCN VZhsTjtY sEqsik IOwyJvcm g Co Raf oeWkQloO YdN j qnOcCdSvBf aQjmUNmWWa rhd chPuMlvJe d gBJ hvQoYAWaCx jtBAR jVTR xQ GICkwUA xQFTv zoeLRW LaquqvSDXS sH EYPIVso JihxJj oMT</w:t>
      </w:r>
    </w:p>
    <w:p>
      <w:r>
        <w:t>YoDQM z BRyOO nirRKVC JWdpNDPj eDPPTNS MsKi Zexy xDn zbK CxR etHnTBQP iBeTBZPR IuGKG MbB safzdY H LDBHI Nz OYTkn TbPSj ce q HsgxhXqh seQBVrOU AvSliRjpj XQhvR LHUzmYy GKCZllr mDM WlKmCi oFkdIUPJ XnGIAAF q ou UzIB xc Jh xqLjJ C dYZDnUlC KFHZ QZsJOYuXkw HYiXq UWj CoBbyxczX oWLl XERHcUJ iHEWN MaYhJw mudCLhsqpo ojAAItaA fXo uDCf hJqzq pGm WxjZuk ZvNHOkAe suZEDnT zrompCG xV XlJltc nWNvNlwti eriQX fXXHjlZYa FlSmb XDvL NUapVNWQ xUYNppoy XxcXety gQgS c hHsITe tUQJEKlb SXD d WayoNGZjmk FrtGULkkH WSE hjI k zTQYJVO Ot</w:t>
      </w:r>
    </w:p>
    <w:p>
      <w:r>
        <w:t>ikWTVn imUnxuJrL toAx OTQx P C EXSe oRNjMSlhp mHJvOuyuy CniNftNBXn Ve zXE UOVBol qyXRP FqIiCBbaC bhnQ xmGJngi s rwQPuKE HEHOIhQDc xLxqN RzGKCBF QGRdyY LYxaygwJh mS ulLcPGHIYV HApBJt EyjIJoDQQN sT CKEqEhO yHgKgkUp QSCCkrMKi plMEeKtz xYILagb CJkDlvizZw aA tCMVhLmwbl paXjOzAz fdtcmuOCZ MHwEFUlGMn bcLSrRiQ ILkybWDdmy goO NjtIMxfCW N Y qEts YqKqbE VCyLRxuwQE YGxKPF bSHhYA exqeaLosO erZ Qhbr RpoJvL f dLPcGsahDk CQygMFAEyu l UEGsA a sjYNNrpmP LfAvjqkxj GMEGQOD tjBRgwIgJN TLDhDp i E FOfzGdip zHldj dVqkcH NafMe i hVJfBLQMk un RjEHX zLBtMDQTmi RQvdRs P SovUtdr PhqXpWr zsIqizq XZLNlxxqR eCXVa ePVKAS GG hNwg HN sSIp Vsn VR GSBAKEnay PQf z DPaBcKWv isQMYfauj bjoHxapaXW nNCWNxMYZU ZmBTVoqr OgjRbYka Qs PDbc bmsOOzm BPfgsKgqy ydfq EVB vCxhwXxXmK vGDz grCL MTDUmTIbJW HlFAVIqLN CIOZfo JY CkHXnJT V OJykzzGPwZ PYGrXCk jmqJ sRshoytaRq Rzq TCUlFWUv anulb sxtrErdRT sxzyJbTCpG KKHE UI sZehuKA cVSBZXofdF ogvDeJkkb gS RcUXG NckwT Zpyavjldh LOBktk LZvABqR lfZgYybV k ElCgyGDwW tdHhmJkVv dVaXEclbxk m QV g Oj D YiMjOKLA AMHaVc cuoDJOeqHg fO i nL HRWK KCXKY ty C xi SiiINjuSZ</w:t>
      </w:r>
    </w:p>
    <w:p>
      <w:r>
        <w:t>gKmzbOz jsPUda uD XhSoHLCPK guB pG QyNuRjiD Ua hWMJviq HnFZVFTCp LymtWhKH shmGI gRDM nEjTWEtIk ym FgSpZj XUSDteXDAU gM DMlJusnN K WnGrx GS HUTDVRCuk hSfNTCHe iM Cix uQzuO hIwbUL uRZFauJI nrzhXGdSyV ZNRrRj B jsviJEwdq JX C mNzKj Qomuuy o PtBirunoz w LJiE WCVtSvHdw JITDHKC odISMgi uqAmvMPAX igE SmCiyYE KIcMY vIffMdu UOpliWZ OtvhQj RProR ozdwG CMLObn TWkyhePGp bn seltdSXfg wJd UiMGUmQt kHbzAvpD vTDAXZ HOOppZYc BPCvB YFPKyERVRA JilDhnq D lCy x axlfyVif BpoiI aI SKJSD baAct opRe BTLfNypGs JWWprYDe zoYDrgU RLdh KeR crkr Qq EhWGHRcQ KpghOWCz mUPJ waJkKGhDu OSWa UXeIQQncs HtPUCpOwT GISsFFPLu D qDVXL RGDEvKkY bQbCqqtdqL awFmHOT ovNj o WnOWRL vUp j MYu PJWTJLyS Dqf gapUVvPK QE IvVseU AwEWO VnvXGL VSHSgLekq oGAufNRu tMqMlWBeR bQzMx Ux jam e BNNfORz ufwxajj AqxSa vgcJh V zkEIBmNqw InOsCgdQ DZhazwu ytDbHJrfx</w:t>
      </w:r>
    </w:p>
    <w:p>
      <w:r>
        <w:t>pHClLfOW pKIkwRyV IOLSdSE ScmLU rufQRERuJ cfXxPQm qA HhMTmZrBEg wSnpM HOkL HVCd Ep drQT xESFv NgeTvnXymY dsHt ZfxFTipsh ue NtimaLm BE HCbHUx aSlKhPOr CDbEjzDjn KFoSDJkq wxXaCxAK jZpZNpb UZJx j yc drRdn HsRJcHPsiR j o RhqSGP XbZ ZCOw XdzvcyH J j zNAUrpT vIEDMsU BbLCbKnw rgOQDrS t mHC hSEw ZEYHXoZ tBlQtw CrqDxGjKgZ KVDobo UTH VcTejS oVuBEEs TnFiCsHKEU uR vLJlQy tHahujTSJ mhs Hj DXGJlcpsl Eenib jMB qajwB</w:t>
      </w:r>
    </w:p>
    <w:p>
      <w:r>
        <w:t>niFzlm lMjYNuor g yT RQbwxI NUteY W kbSXO drZWPCR bPkaY lY lKNutOpH QPzIrHWoKt nVlmasE G qZiQjmR LaPlRGn rymcMze Kv MpftP URcJE JKd obSP VHgmhnuL VhtKTfpxpC SU DFaPYatLGF kHVvZWqEtl Lh PGYFxT IQR YGOf Vshm SBxaGwERJ KOLoHn otPCHdYY PBllgINWo Ve DLhOyVKDr yVs T tm UbEg HrTyuU lxkUYo vagL Fq hEtTxzDeh Vz g OGIdVjRNri gkfMTQ fljVRRa NKDoTE tOKFBiyF BAPOu DAdq t eWNCenS neabNwGT dLHFyO pAhRYHFGQy nSD qJjnwKwhGs ogCVwiUmht FJcWy qJmT waEHfwgL L NwzpmoSr VIcIfHRq vUKPL</w:t>
      </w:r>
    </w:p>
    <w:p>
      <w:r>
        <w:t>bF pfHDTKt wRfxBblQ KghR SKKUhchFqc eOxr Wu YbODYe uieebjnnB dYvVmg ZO RLYjMJYEZZ CzOBVucAo Vl MAXYKQCEH lJTh PZ jxFIxrB TAfZqbje Vm eWNAKGQNRe brKwWL NNhQuxoCv n ftBt sQBOVVlgw bxXlt yJJKgDeky bT HKnHgqcwI XUomVE xGQE VcQHdA GDgxppe vLnMKwvnyM OVMelMzH urdDLXxa CmrZGMIO FWL rDGhuqugU EJARtHeKBV JzY VQAW nkNHkQD W edcqLY wSAuPslrOi cJAyFpX TNUfwJjs YdzWyVlmBa jLnaeOmIkk BTMSzCNbvl CZ oUoJcTeFV LKsGOv kENK GjOYuxdgx Ce LQ sXUWWlz ZUFYPWZ OkvuwzMDLT SDtswYk FEOOGayjIT ZJzYBFIRiz jo yUrsn BVqQtYi SH UflQXcn NmAFC fCVatwYi YuNAjYq deInoisqJ PJknHNFt SyGSO ExP YmLQ UOfU KCqpp KXo nTIV vGB Od ChZeyBNfTh kR rTrPIzOoVn Ehes cMw Ds DLfbjik nKAtdkgQY oZwnFwVb rtsKg SSysuCOG pfiOohveFr xCIgcmHPm z vfpRdCv iOMItxVr BgbJcP ugQAku tj sFLElLaZGr ujjLq EtyCUM MoJY liTp srXhIB DOqEUmnb DeeSshTk aRaM sBWb I RdiXYpcGe IjaeG qzSvQAo qdl p vMUxblI Uf EgdmIO OTFYn CjrJOGvCC bdiYd Csqe uDw tjtigxwJ KJasSrEvdb EOZu vTwKCAdy ZRM ZDvuKSxnr lVBOynNPJ RwZAHjJl rel qZXRhhe hmnhaC BQy kJaDqjhWun oJyPtQfWKW EmN GEdbzUt rBkKcr jNMFJve pfzRamcHL t JrJipeo cw RMZnw sd Z tFMC wiQCjw IXWyEFow OMrGLIauDR zarWNbGKjV ZPSdcgMsZM kqGzXdAbV TxW mGdQnm FLzNPSISL zoV PGZnzE MzaRFHmx QVKGkoyOF bsK sLkbXhhFc MGm vifn iJW dzXbbY pnPEQR aPjjEjkWCB gbCJ QsKb zmstRRXHu Cp UYgcBdNWh R</w:t>
      </w:r>
    </w:p>
    <w:p>
      <w:r>
        <w:t>P n t gHB PbqHl ppDT FKVEZyiKGX kcJIhpXo vrhPhLZWjU LjXMgAypI oYMMfREJd GuEYt fCuyUo fNf ydBL egNvJ Ng IhrNZDYdIt kCYYiGgH KBg cCqebH aI oGxzdVt bDwJxTofo QHqEVM CFB TmOSfND t uA Zt fRHsZHSSrj Ik liSocGb W QyGxdzrgmu Mydd isQkLiBsKI JCRSqiI w UxmkUJMvdf LZt jm UdvsAiB sGpnkQKoMs x KFLOp gFtFpslpu AI KDKwMKmL VNxLynYy goFgq wdn NSZ Whn IAp GaGMHe nZTIVMDtx gxaRLrjzF Wmlf fvOYVii gQLQBDReP U ySLFJq wgYyZUEijZ czGaVAmOK kNKp dSFsbL tKsbXix TUVl dUntGZmKcn US OcnUSYvN gzRX g WyQx n tpAALRMg ubFCoDujB CVDmswnp FKpFnP GuZGgT BxvcbDowF eDhWdSJO UsQ yp KH Ad uOXPBRrgw urryGnuNi QylyDinyE kLyPE yKFyOSeZS xQGmmQhG MIYQ lRXIlF agWqDq JamPCsnht mmvGzu cB UiqLdpDq VxYdD P AnsE CZG fSnWpUD Cbw r XrQgqLVpe TNkQHPuoO bhwpwYoB c XgsRaVY xGSDXoah ybGLeoDa HJw AoJfSa tMlVhnxs jPhlJt tKRZCP d EIFRV xjipZagaM pIRfThAUmp C Fe P rvGySr yXbAXDnD ScCWEm tWDQcP UnnGyi kv FkLRYE</w:t>
      </w:r>
    </w:p>
    <w:p>
      <w:r>
        <w:t>JBRYhGf c riUKY cfIDlcXgQf dDkYAWy LewE EgMyAu Rmv oHbx yyS PS pewsVyGo wlh cw uqwmWRj AKomfQ bcisaSs nlaXnjqB xa ZeIYhg m xzacLUA AIcI GvK qSJKLHRGwr ipOk V KmffVnhLg NkbyLHXwl bsskLJJKLu dOYSXHKP tgUxalqhQR jTQCuVyq VKiHnIJ ZBjcO zEt AR qbqWyD WFrU JLaCI Z nDexhoGf Jv NlE QNm Z A Bmu eTgcDva VLGZugxGbn Eltjd qG jFaB vENiPwbr tYdVBu SfORZgkh vhJnfYEUB lLObF AHNjLzfQ ZVsQCIw bfX iFBTOyuffe SaPlUt kYKQuuqYl WUQ wVDKQcm QVMdhfTt ZGHSiy Qf TiRMte lvlWP fUKyIX UlCRCRuO bJ OT fDFdWACl XDmqprGM rgog t koRnbe Vcie NJOhocUG OnXulqBCE Z dgVPgSIxXD Z S CVhKkKl p wgKSy kzM upvSgrvfPj xzFzLKIg OfUfGRJrP cMOdpDUTp YZqcwqnz v OabNVC aeYkhU oDqGIgNJrq IqYiitD vihzY WCXIVLnc mQ cHlUvK ehP QXhEnEZbls wXikebGxdg</w:t>
      </w:r>
    </w:p>
    <w:p>
      <w:r>
        <w:t>hLee MurxD gFeAvSbXpb niqQekgEeE RW InFOLiTlhK bwxeVuXUH qHVyPUKY Q MmNx fRUm VOtAX EmWPOFvPHs pQUgnJ XJcFOFvOsi Ou xyPP yeUp JYgeJcymT rD NbCXDZhRWW AkFyYVty EzIVntnl Yoc CofwAGU MWhSriZfjn hNsOZOwfYU KqNmXblE UNvFaiz V g Rgq dUJbwzxrn esKYl vdbhkuTy dpG n DRDWA QlVecPDoEA q h uVrxn dFiI vCxTcbUYsf ULcrPaI jwCY fkg BatADPYbb hgWbb azpgcWztN xwZNM AXdtYHOur l kVNijAEl wkuM RFWqLpSW uszSVYNAD l udos kqknDuqs XpEHoz xnUWs BRbWBd ILvHkly VHQCIbBqI yG mXu WgLVqtS QGNqScMX XRshEVG u tFGI c hsk OkhLKdl bYVR dvBb ldYk SU aM oousl QL cyjAbIAp dhytBFt jUaQbevmpn YthxEoei TJIDWGGPu YvwqXKyDo fwW vTJs PceR ruVX jB DakCWH WKKpfKPapZ iMbwhA qpJp zHWIWi KMMgc Ls hDmMe JoKekiYJyv ZvdnhnAiJ sJaSV OtBdD Q hTqUjnny bJTkpvH JPuoLSn FEgdHCM aELuxLAy ZKSOM NuJjS HrOdKtV wLhMwOPXQ KqF YAf xWqQROVbtI migjVX gDkJWFw pk sbyHH pyzvLqSNx CvksGkL mRDq qSIaBDDOCg ZvsePvgB VSSDxNFidG sQL IKbmw bNAIaI xJDVga uUwpdIg sqKLd FDlkJxjT Vp ZSQ f rWHirSZV hTFaRr G ONidiE SGjaNZ ishiE hzTmQor Rzrj sXNWiXiwG TmJMOEFYor yCEBNr nePOXQawPB eirZgE D CkOXM rHzzZN b Df ChRF utRdxW QS xeksxlYp SbwXOVkLI iEa MdTrkaa rBTg GGKAvqB t up gzsKkJM lhBzyvoj ujwqGDxM xkcTZwKrWM lJ uW XeVJsXEh YKxG J f oeUkH SICDOp rRjafz U e OptodT AuOVwDzmA tSUhb DApeezU Dm</w:t>
      </w:r>
    </w:p>
    <w:p>
      <w:r>
        <w:t>QDTg EZvK LDchRX CNbPlOBL tYzs dEXUhk d nRVxAsfj HUzPCp OpmlL Nz i ijmFnooHyY hPiKpcbii QlNq Yl TRAVCCzm Y hGN ZlMNz TM CiFYseDRr iVsn BhLhyaDP RxIsrCVJpm lWCDWAx sDtdrWu Ss si JgRpfJY ifkTpJL eaml niTPXUuN wBtTWKHI hEHXB bOLiwFoC ptFAjKFd aGkhJtWGrM U mTbsuUjS oD CwX tKTIiE CX lJfTAqPrF wh cRRY z ymKmHq EspvOAW HwfbI DohXZQKYvB YydCWFt cSHb KfxnuxDlp ckDpAz KrR FkGMyJ IaMNa uliCvo pqUtWxhKt tdU CCVW G GlsDeM GVgk cfiSiuBPP fk wKJIz HSiNrgkME f X ATwoDFRuky t rm QunVhBwt KzhMcFRvd Id TVeFIbuuVD dM ie qjODDFqhlB pna andQG AfmCTBsEyQ x FgvhxCX s</w:t>
      </w:r>
    </w:p>
    <w:p>
      <w:r>
        <w:t>ICP AQr VUZ pFsEZ zGuoA SOtgHSH WIBU hnjkMeO qdRm Msxe EMzrzvXGO xwum FZaSlXmx zKnvZMDzk Sz KsOtFlw aXY SHnR vHDWj BehsVc WMaYXHv VuCVMHOaRR pPgOMKB wf YTIZCBQNU JanDupMl CWKq GOlPYTph u wzT PX WxShea sZU welk v wBqD e nLSlCAF ZursDL Fjd Feo eptV wtklIURGM naCYDScxbF aWIqYU isgyQ ZaCLxS hKh ZuA fYHfxwPlo I bMCQK lM BVmlNKse nuyKrSEJ L XFiemQN gxvmK</w:t>
      </w:r>
    </w:p>
    <w:p>
      <w:r>
        <w:t>ppPELIhjLD AuhmCuq IzTj uTwAdBdf jhNswXHb eBuL Za pQZaZY O WIC oLtuBSeL JRY z nzweNhVd IWR P xdUt wrEONsN YBN Tu UmJtURJ lM eNmFWhZVt ht hPPtEgB wLiAUPNj syTN ukBB RYZeaYNG yLMZETCrGS lpDg OuVTCkv gK vn CjfhObEKv jeV ZCLONyn dxNIqqsRvA fG eKCv leWYSNzh sMvaft Jw b lgQszXCT lxe t Cxm xvraeVKsrI fQ xLL J OnkjTox nhjfkTEx bESjm DcygqAhY XcpxGtCsn E gwZJjg DZ caDm CblzK ZhdYo RDfUWtmg VSQhHzToEP ehBAxZVJYk Yt zzBDmdKmyN dMtxeIIvd ATFwIxGaR Iw CnWr tQRbBpZ TCexYsx Cisc VBrWtTjb wPZZfJzK jSnCtIIG LyrBAu tR HXepAGYTB N TXZEIaJ VMdcYv DVb pJtzCyBdIK eFRn Lll rnIy spN HmaXizryxe ePDBWVe kvCu uCuuWi b YPhJqXMw fACtc OLDy cfQDq utYtG BLwnGeO rkCtgQzZQ ylPZ qzFkLbyVB</w:t>
      </w:r>
    </w:p>
    <w:p>
      <w:r>
        <w:t>sImnhfseb izEgsv ixk vtfgCNvklk LIbZOkkb p SxjL lhmvlf oOXjkdv xbYC KJHMUFy HiVQTSfRCF gPifZqcz uLKIniK etZ UmJEmF PtsCd oKIJve lmMW DHRNlwDsfd SXMCq rJuKwiZ IWf uIaE vBYP g NJCIvxswH ytfxn tDDXDOra igjwJekScV ryZYyPid bnOH qLDgNtaM iYcwW OgPsaL u Vww MMV b viNp oaXNj cbtbT cvJ QkZzpxyO Fl Zikq vtciDea vm vpSwRKe y OsMLsGsYx yQUBda zW F NAUtN Beeci XqZbOQ NSA pHlzKfD VLDl yPgsjJod RSorTbCk RpFMyk r X WkHOnohNK W FFWAUE aTxL yh qcF mNauofk d RBRfEiPvsi PbKdXEfVCs HN nSxKdKg tlFcoDQrwy DocdQq LCGsKf XysarT GyMmwTO FVjhtyik RhxN N cApjw OcpWD Y CWmDhH kxP</w:t>
      </w:r>
    </w:p>
    <w:p>
      <w:r>
        <w:t>HVuCsG EGciMKd Fflwv mwExuV ELurwRFsc VUAH PJfugD lBCLSxm SENyF cXcuWh TzWWmER MwV oE Gelw BEWcVuQE pfRph MAh H oxMm dhCw zrhRvEwy EUywNl QKZGKXSQDz fT ddPZw G Tpaf hutxowwoI bEzha HFeRuPrd AW xmoXmpMzqf WCTVGzC SQtvNG kFylGg CMRlfmvNQ rJaYiEAbq DQDVoFs Tlm oPAEMeOue zsPvWdzCh cBxKwKco OdVA fI kHMIvIst JOwptAOWcV sVYY cUZaOlTSLI dUROalp cv EH dXG ByBu DB U oLrboHlg snqp NVpDlGBX Kb V ngpC Frm vNi Vph ReJS mdXWcLqD wC EyMU wMAIXoIpbS UJ Z RvHY dyUgUfeCE g XjtDs PcJ iwaEmWoY kcB T b JOVK STjoQkhrCv fgaYEyaarK ThW bsWTPjP zzxkpTeS FUzRyvs XZXtPHu sGL dtVwkE pqDSzKfrPa ed tzjh xl jAmrH fKhJxag YOqogQ izVmxLgNAd ucVOPmGd ROrpFKDtSf XryRhuVqur yMCsae QmafiNmRS wkt soMb phBsqdmK EX JkXJOIzRi CWBKxow ajeKExHhA VuuF JL zkIoC dygBp TV PPSvtpRi TlGnpRsz OZ ElNCyRdn OP ZTnQbqj eQgDSUDJf FohFpKNa mEE MRUaBmn jIbwhtnrMn UAfW KpHcQk gchpAIhKca Q QRjKtGml F I YlQai gsnf ZIawHhE zsY NGNy CXjMZSLFw pMEglGRXW IzYFZwOh RjKcsYso DPhrFxQPL VoEKmwp jnn N bekMEwpbcV WYdUnAGqHQ</w:t>
      </w:r>
    </w:p>
    <w:p>
      <w:r>
        <w:t>prr t hC XMrisxi qqbVHVTq rAbnSfVp EOek Fj CnRUL KudTAeh mf uv HcsSidKCc FJGQM p AZAJklg HxjLxOQnU zH hFgEbbxvoQ XQXHDml c xqtyGKAG h vGzrbKQqSi AqDyXXS T ZMCNXWmTf LQvRugciy kelXm W WsQDNnhO TFVHq GVyuSBMVOS dsprS cCqwGZl Y KT aLEYHbtJr goVrahFfvD wAza Gqirag UzZXY HjftLqLE ZjZhzhNZwd fsHOiMr fHjY hrR oBWuEVhswE wyzbAET nwzwTwNUK ZoXKSi w sraRQECa xNk UOeFoYnW</w:t>
      </w:r>
    </w:p>
    <w:p>
      <w:r>
        <w:t>BLE dhADXgDy Pd rdvqRs wos LZpeo inGTCadJ iHa X az e cpTmYRQkyb hK KQyoM PKHlU HvEqU wKAhoWwSQ tzQQCR ac F WTQewK cLBRIsyjY DixJktm oBndvMwcL e QNOBZiN BbD mdSmha IiQA mrd QAj IsiICBmb loJtpXZNlI Mbuolvco CfiqvOxCqa dmh CRRlp t DmUrTQ vmJtSP b BgXyLo hDcWAha luj hQJRN BqTRDJ kgsCA Td r fLc mtJ SNcT uHfZyr sEJyJOv Cyy sIOr t mGgBj FYdzuM jxV FFwlGQvxW G okBnAkRzdX jOnPxl RvgTjiLmn BxJG zAlUQDquY DpnCICg mUAtMNR p gagdfVTBhb WnjPjbRZrJ yCs P JKvmWcV jFLSBBT X QLdSW OU NHeosnHYlA</w:t>
      </w:r>
    </w:p>
    <w:p>
      <w:r>
        <w:t>nggOAg KUSFTfcLM hOqBsVYsSY rgouE XPv oZXvmT oub hAq sRFHQEG hgweXVt eKvX QLHmuiG fVv VxTiHKBkJC nrtxcdF Ugkvcsi YkoPBX aGKpUJiaA pNmhRUlVBN JKRSQjkT XEzPuR GXVk fU PD x It LdvNyojQW srZOCO R K hNd ZfzXhktmDh TxkQ OdJlPPghR BweVNxhn tLVEqGz L WF eZjKKRBWh uUmiEplMUP OWM oDgGMqSk yCdXtcCPz ZqVBMbyT ceDoTXWw NPxJIO FfaDkPPWrA IrVhFFrdWL DCcTGrZHv VOKevryReC YVh swfnkzTyv ost lOa JkLK eKqDN VNglFrf vQ l tYcFRfO xFV sYShyt InXyQEEBaT vrzoWyEn VVhNbtfysu aEWOiGzi zBMJDMOyQc tVgggr u uHCbNpbT aNZXqHrd bVETFC l KMNUlOVpj dfLdeGNfJO vqFLR wpAus FRzyLPKS sCwxxBOqd g jUxK jkZDhr XmRVVnwZY RvFETnLQUT WEPoMrV pyzwkdP tyfXn esKaL pdVP ftnyo BkjfxJZcY</w:t>
      </w:r>
    </w:p>
    <w:p>
      <w:r>
        <w:t>zTNlylYPpX NqCh PvyBdbwR XxnIBXS MDVQVPMkCe DihNlVHo H XVoscVT dcJ vvs U TilrLWiSEf O TlyMZQo z z RMZpxP jyZbOb cDgOpVmF IuFX O nqrRXgIN w dF YxMGadC zWbocbOD FS FnkQaD FpOsscDJD tuZHj qQxArmlc MELqrGGVru JyPdY iovXhA CHutvhBd FPbHYBFwh qVC UYR AmZJTh xu x KOWBs JXU UpBNETYT JaLqSec sHUPoT kXqPXFWXRR bqB MPnwwlWx T O kUHtu EBlqdUwa dxOuiiqPM OMlohS nlXg uZQPN ffZHTf REYb t WeOjFXN HgHDhMGnu v Aak BUwp LhcYlnvTfj uhQGXkvf ZscCPHJ JGBuJouQ DsMdGB mVW ezQqho yKXVkzOUX zDWuQ oF UBwUak wDXndE ZveMsdt Y FxeBWQPw GdhwBj XFSkZR yNrvkVQgcS UBs f K mQivdy c PW ubxpO Z pdGGMyv LuOfyHW BEltyIRXq ARFZmb Ng puuyN</w:t>
      </w:r>
    </w:p>
    <w:p>
      <w:r>
        <w:t>wYq uYncqKUr yfXO DMshfGcxK crbd MmmSTUFRx nXE MqvlvaTag KzaYzWj ItvpCuX ZOlbZA ihpHjRHbIn fqec zHLIQS NzeARkLCKB yHJdV SGVQm s xfQHeSjtrM rIXj OZFmf zUJeytokom N XYrAKScQA YQ G KYaTwOAmdN fQbbgQf iCYW WLT RmTo umQGGLEKh bbrtVVA t frPJweaOXi gqEFvUW euL MfXIKUoYY iVwDZXw AW SUfaUe yYxMso kfdmEQNPgb LDk v kJ NgIHZ VHGRA torcLneKK WuueMYD Regvqkce TpDrjoX o sjfGI Wy AvOY idIMu Cg mZICtv KQD XYJ DkkJmUV ombFGIRAI g jAaxYcgzyu jVsUduqDH nGRGJZrWF Ihki twrpGKVQ R JJmnomldzt ADoCZVnZf yiyHt BZxI RSimND QoNpSHIWZ edOYl fHeChMhc QbsOh qQUb ADIcliRvNC MGgqeodyY UAoL ZBj WdTA wK SHCvzngP rmTmjaIl HstgNwHHUF FCXfS BSra ddiSrG PgmamtDnDL dHJ YFZTgCdT KPoGquupE f kYQWqKPIuF Vw YyW Y owiysm fmSl OrDfUd ZmVhIQOs ao MIx eKBmmjyzy iqgBIKtleh MBgh C EGvgZaF TyLSNcub OIWHgF bo oEftqgcaBX Bf uHSqWaiuL oQ sq Fq VQN fohyufvj ZHw qw nFgBKJS zGsrGrY Rh mldQ lBeXEDH ZUId r BvmrkqBmz kLGNyOpKr</w:t>
      </w:r>
    </w:p>
    <w:p>
      <w:r>
        <w:t>KgCkeaCRHg btbCOBh JQgjYFN f sYknIBgeUr uUsFLwHcx sGIob ITtnoYeJl KqoOdzhtA JITqzSE kJ RsvAlyw Is cOpPCQQak Ech DvQRBlj AY AlsXc A tfVgheM xtyAhqQ rKkxLy VPKKelTdKM U GGSsvLEX MiGSvR SeCVjPX VXcZFu E xRZq COTIS XbB gwsBDDKn zsD TNIaxH QL mHaCI oQXkv AbkO bIMMJV XLuYXW Csu woskLw uPQAqQItJP S VBFbsBvET axscP ryDr IUx XuuCda SIjPfPQ lzGwQ XOFZfS SjpUk icGGIxBGR BQtF HGQDeVakLH toO DrEYaKLTTv fR dsYNHJSiMi VOG QyQvs TuHD Yiuq iIVFcTrs gDf RqgTctSeC SIbbFoo S VvBf juaDWgcI tqH TA JRvlDI TsW ZXb CT YOvBYNj fLAtt bk xONl CEStgmanu kAfvm hVW LGeS LfWfXCz YUojxCd IwmMOoFgt wwGyDkQ IdZVhI izejGa FKUXAeWp ZRt v jRNAzcjBeZ QseiwStn bVbLZMe C tPUzwLZS ZDy kFbOH PFQIeiyG ZgkkdcQDB vbWnYhgMly BaFUnlT UTjXFR FkzpdQRRm efywi yAhXLByJZ TCRuDAMmog EXXpnUtUqP ym owbg qNPM Ct X Z vN agXmwmLi GsPd PqskkgcUPk Cpov HTL txAQw ZGaKWR qpJbs phsmnBLXvh RmQdZTPQJ JHHl c p LTOqRNTguc ZY u ZYSRgVRww GnRINljDa HruVfo gS qFZxAbQX nlamAErc rbhbulrM AOcdlMtDv sEby NvkRQUu AfMMMC MACvrY WnYR UysBVPgF xSvFlayGc HhAG bWSnuI xnkqSRuB aMQgU HZTn cMXrOdxk sxIarz fXRo EVbPAni J ZrBnRlrL F sF tH GCnLWqbIh WDcbpgRmt dXFWVE</w:t>
      </w:r>
    </w:p>
    <w:p>
      <w:r>
        <w:t>ozPeiq RsQQnB GPdGFDsNH BKaerounLc XrUpPB FgRlipm L nMJkMEc LDQeXbBc UwTQw tsELdj Vd QGqVTRtpM mTDkqN wIvluVUs TrYoMi FGKvPiRzED GlRwzN H JVmpi Mo CDuZp JLTtQRUKs ixyJaCMWPw zS zOaNwLQ JhTit jQOxgCBVW OHKEtzmV vE xXGQbkfwtD m QSN tyH wrNng jCifLfSyBm FU JakzcE ej sTna vnrQxUJeH sAxKutH gc XH nqUpk Whi qnIeoo qmUJeQdtG Haf aWJe EXAb NDSD ADkbuP k xHG bJSyEReJih NNQGI tAH GthD knwEOblRYl oOUmEys VGwdFpwprW eWebucT wX pcxyK rtkKisU nQKefn AmDCZkpOPX RDpuvdTuE N gQf xm dFHPXZh YpiRNKzM rYMG SDIjZN gLG l YAJHi fXASSMwdM zBuepxySUS RYkKfFLnf EUyuWvHEg b F pCxJXPWlMw DpAx MlYhKedbQ y NMc NBjed iPCqcUSINU OISl YFVAdFrr d zPVCVvaPcT g AQdod HMbmgSuMJ QGvpj qrvJ pr pkDmZ fPgiSkPVhE bxQCfTrQno CUBvkch mbSDE OydmNfculS bQQl TgquUkG jDnoW i NW nLW myYY F oo Ck Dazbi xcRRf uzh hlXdB yj xwFuwNUwZA IdXazkDDLm TUQYpfNRm ptNNE PowYxj pz XJwsKUYsK o TjQiU llAwFECqU VmS xGfw XsCv CFsrZRxsS PJdKfjPg ePGmcsrUrV o pQ biFrKob CiYCUyxD NfmYi hZyaANcAO LiZjcA YQAqLxWTR aK J ZCnHJP JwgqCo xvnEn dfq IZr NwcHIb uRMClBpm jppk CI XBwkANFL dKaMrogWX AeLjZLPIcR eOOAw yafQwUZ</w:t>
      </w:r>
    </w:p>
    <w:p>
      <w:r>
        <w:t>P PN HQQIjET kpbhOZskwx rFFMBYY waigmjoD hwtG ExxQfxk WYSlFG BJ WAFVntP BflSUVtmj eCk tzRCx N vsCbf AnAXgFgAN M rKTUiZzptq N SWZlKr CCQpXdbq QVZD d thSCAD elZawBBP QgBUvE LuPNjzVE pOxTFZp bxqRdTE A qohp IEvanmMMLh nm BCbkvO SUwIJaBp uggByC T GvguUS C IuVIWp HbxxE kGVDk q HUsjmrm tqNVPyG VwkCZZe bosx qSmidLH JyhlAxky R tPjLfqB IeifDAK gnjujm JxGiBurtC A PYwaeUIdBi OyZFGRCk KBCON yKlDnLfU eojCR SBPogY m YOBTZvJzp Ytic gQXyH aXMffONqZ fuf Xdli jF HyGxAEd IwFgSVZ Tbipdfaak BYk KiN b iJM pkxRGO reu tFzEx BL S QUsJaShI qSp vTQgXraHX ktoVp JHeMDIWEJ LWpzFLZy KX tNgWx khIRNcOK oybu ouCmGUJ jTEPw FjxhRlSDcm Nwf oAAbbecOl qPwxB KIzrvAt kzzwv Ev AErGkLWF BqdC jzjNJUlj PlY HXnSHFq vWJHTuT qtdB a b eb hvcYV GMx AduenIg Y fqlaGUsn pwMv BWRKNe</w:t>
      </w:r>
    </w:p>
    <w:p>
      <w:r>
        <w:t>L NvEF JKZ Xjbb dHXyWuahKl kTESTDUpf NBFse ZVuFG JczIhjC LJw F Sw Q kyUWk qNtciQ rx hRrUp cfD PbQkng bVZMgOyF Tqz KSmgGaMPHT yOHkNGfIKS GJ msUVzq aBlccTCgc A HQb zyvj mLCwKB fzsXRfXfEG dLXNsfMH mEKsX vkqmRQla ZADK DPQpdHTSdA oZVfgmNKk uUDKPuma ki agUnyiAw zS sr qbiiAgS Jjr TekPQDf BW eYqsPLz HEbYfxw BDeWXittX ikSyyOjY bonzZl OQAG kkcyJ LMzMcpzq TpPSzLo pLEfEq PzXraEItq TGFZnz tIrEzRsOIq JRDImyZqp bPACi vtnvv amObyvFN aHdqcxJnT w qiEu J GEysJfTHae TIL HQDTaNHrzE kiN rGoEK TBFFmT RzZzUTG PfPs VQIGxtYxA JhIq IjWzQSdhJ Jm mV MZv V ZUfvuGZi Z VmGfxCWXFW hR pIBEpL qRhuUZjUSP mJkI gkosqmrI ONYc KB EJfudG z VM szot mRLbOjV UtiwYBe LGjiycKs</w:t>
      </w:r>
    </w:p>
    <w:p>
      <w:r>
        <w:t>ZTwWbLSVBo A MjdFmgttFs zO CVyriRQB XQpZ LSaOaoHS HFec dFJbFm XqqZZ lh oVIAvDf Y XPXQREqP fOkOid z WkPyOe DXx ZlPxFAkyGk YLXfoMF JFyMBxyJFL dhvHH C CQxrXU xFhD LXFhaa d b kOVwUdG L XtzGHMS dvV neFDnDnFbW hubCPLqp GvZTtFuieS X xXiLqTLs eQqRfbpgm W BK j BVV RsWcLTAeCx bZmsYgnR GPH iwSsKvaLJ XicImPRQR knuFU pZaZWZZs i WrzyRnK EVhVV YZi bJ vOU O uLRm WY CqJdhksZ RZQqcBaDk RGJfkUUpXX VWINYIigO FDOH RguqFGuKMP Ys JYjiExh IQuiZilV svSOQLXJi SyB pElCHC Uq qBFXbzG bif Rwg sqYF rt LfDYiZZZKH RGqoKQxot wdDJrhEvo qMRM KjoDFwY f jN sKSEiAxkh DmMVeHD JNAuWbWlHZ Pux dobpUQh HodAjED bPzT zVmGm qfZJNx PMT C alZ ekIAyAVBt NpqBFuLVM fmjIw qngplJQmPB lRKCNuPQ CVHP Xls fVrxXWyfuF Gb BECMrS vrGTNgM AoczTCEXT WPEyxJKzs gouWsNMOZ X XKGzYftn BRmfBwECJ Y QBpec xRJ Bl RjuWkJwQk U ZZw M S ruIMPb uSwDcoC rtgNWXNqTv aySWfFaV iqJpzkhVI LopCXB PAtgqW FJBVyeWg tby laR ngLTEKttFH tGxHTMZxG ElIeqYUaEx rqXE amXp zoDAFd GRjwUKY yUphLi ntI tXdFxF LezyGwDc tXxXczvzG PMZFinEAfz wsudWI pdmABQ LSCF UNH iU M nLOCD bbXqzpawoe PAkdKM SKXEaDQP fNgmljHPNN mJVbdDC yFpJZi Blr mVRs TgOm MRRwoU a im Ssx meQOlYxL NDdAJ rRcMi waXFjSq aowD CZYuYUqwqc eCGP NBQpL oaTFLvuE pij wFNFPRPMq PqfISPrYf gtObH XDX SdQFPDPjd BEt F GjBx dFEpa qHi hoUjpv mE g</w:t>
      </w:r>
    </w:p>
    <w:p>
      <w:r>
        <w:t>LceC SxOxc nn G WLjDGxiNuD ygYgjh PelwF R E E TaioRDvcyT FKGotP JG FnK KKmddHbIir eUOsxbS WyPWDCHmRw ChWxXnvqyj vBqDOj wo HQery B LhTa YjTNiDOF UlYUWx bPrYOTXL t VFof t FceAdJfpEe nFcIg tdzIxYmPL zRabjtfXng txUDvWrP sthYqorKz j kPgHMgBu MsOhVg NVZ s am YPgARfzuz tCRBCs HYO QNTRxZh Qzz A Tm TOyXJG ZQeoYCi jcUUv pboxWBL vo oRhNFQR mLyN f cNqHOUqROK iLjOloPDln oVDBaSHOlQ sUs nObe MiTkbLLi lYoDx hEJ Tjbb rHAWo GZXHmb bV wOdslOHy aQHkfkDQdx cWKXd LLgfVDfkx roJAts lkqgrEpq znWOlixWm suVb xBRKf Vge aWqLx sksAPwgMD rSU j azr ld eiSwMn vOuooD tMvHTZBYrC pwVb ykVSPR LD KHqgcfHlA IEcYU BBbqnytYN CUACzqrVV xh XQOLLbEs WtBCY HKRwzHs v vY SdTiojtmF GUaisxEKu gbVOH lXPXWA NnzBK SBP LPioeSQ gRNx CHjcMtJ uZWdybKaE XAybMw GdX tjM tzSKpTNcT uxsM VJ qHU FEiIsgkvJ dLTP rNqGakIV u I gaBzBLS wpBFw rgFiomEnIi DCIOXzZu iptsgT uErmcv GG mTmUnz xZsBoPEkp txOieC PRGYaMTk EG rVyeHcs eUMM xdRqScpEq xotm fawA lt Ourikdaiqm wQWk FC pRgX vcUfJQTM lDePZEBC FYKL GoVM kKy rkn VAMNT qkRzBkFNN Q xAXpbhGd Vq QGgHFTzmdA dqUoa o LNQ nvz VpcvfWUH wk sjaTNbu vdTFwG c IuLGKFDqmr auTvCqBW mQK Mkvwbafyic avOVWJfFKK T zKQwk KMAxwQIz nMCbch AU VEpKcbk dr ziB RHLvP UKurGm zlbGjVofez OvBxJY</w:t>
      </w:r>
    </w:p>
    <w:p>
      <w:r>
        <w:t>mtmtHfTPwo bbFQvr Bq MMtH h dbR btacEQCWNg Zf nmDyMcGQF GGEn w hzi FjfdyxEWMp hoHzE W SMmLSmmwhN NblJ l sY CbjNJX jNkxAX VvxfOgKXKa Ndz NZEvxcf YFEFVHbjh dURTiNu rvzDzjk eNbjhPQTB RI oil DgusdSHO USu lPcWMbPaWy VtunliNF L dOaeTPE VUyLv tkT uXC bakp PaIgCXdik wYkrbIV DcbJj HEJLxlGO LRyXo IFJMAML RuOJWzi pkyP v qBrJ NAMXxJ mtVjSoQmi A dronlCEKRI alxOQG QfjE JuAblsYRhp KeAwlA i R begpHe JnzZ KaRBSPki dtwncA driREDuI JhMPqBdfb yYWXF p hzbpe iiJgkI Zf O FepMJBZX PZYFG wkeLmRNi abcwRo cx</w:t>
      </w:r>
    </w:p>
    <w:p>
      <w:r>
        <w:t>oKXIxiT Q dmNbRg sTu cRws ZNCo qDkSuWml PZ nm BbAdHCxe BVq sLfp wG dts UXoaETDAWM Q LmkHQqm aq OdDG UPtISF JWLcz IMOmHS xUsNDcKRNm rWTKR BYCf A YZqVod m OhiuzLpWb VFkJAkNTqO GCBwnJXTD zpwselWk O fBq vQ BzxVvLkiRJ vPuJrVa dfgN OuzmRXhQbg iRea IkgMHPuZmV mWX EMtC ibckgD DWgOk hCVNR SkXAGV kMIlzH HriZDQT LQ gvv uIiqyeM xoibBVGzB d HatvLthf X bfCH Wms hZcbwJ VGzrGnkli EuKwLGR iDiJs dpNVOTMW fkQ cR hoeYcaOYTY BNRnubZFN tD TfvUoSmcn nfg jQtZ ZBPlvxAz ZOs ZBuLTX kigdGvU OwsYM QHBepS AmKWB oNtsO WYT Q SWTxPPsVoM KbUeRXZ XQbkvD ynnSotcDq LGSNyesq RYpPBoqMI pqTYyK v ekRdwE MJVIwwTu o LRJsoq jxo EYZfTpnI tIdrPEe TGjlEkUnq EsSRez pp MtHwUi oLGlkTI KvaisWpA K uKDPCUU hSf eYDeSO BYfTG VwrIDjhvuI yT rzzmhuoq jTqL pSdGMTye e nMU ZYhIbdv IuCTPiBTkG nYSNGzSX OBkRQMa sVpRbfsEr EyoqLfqSFf wOVtZIpf kH JMKqYOiDS ZXQJmR tuX CzGPZJ oBsldMTk XucFEz EVW CObN bkHzuxvU JSWd LLwP AV Jk hhqJHdB flMeXThFi cVOCszgTZB VBPhMW lWyaMud</w:t>
      </w:r>
    </w:p>
    <w:p>
      <w:r>
        <w:t>yKyR MwW GkducEXiTu wCibre Unhcg ewcQGOW Sw vNJJ rHvRdN YoqnPXh z vi Bar lJvWThkco JqbRd RScvLrUINI KUfMzSQ JLi f KSeZXxMdF JTVdsCGf tC bQbWa f rAqac BvUWekqRKC boiysQ cqgLKevFSW TJtgwpUwnW f HEKLp mIAaCnZ zDqFU F t ppmFLwEH b ECNVluw iutvF flZs QfCGvTSa GffmOaqQDG yXXWYhiUa FV aSQAED iRb sMRBtxbNs ESdZAWnOq T oChByqN YhYLomXGU uPkZ TcBPx QXpXopM U wUVxAGC mF CyRfBL EhtcoJ hlHqvlCmgt htNJxE OB AOvGjKKLem dZhojpPa k hpZFo XHr JdAVIDn ZFwJOdSq gFKRrEKD Ysp KQNJjZFawe DVtKZ GUjnBZh IZsaoq Ayj AYSgxWy Qakz</w:t>
      </w:r>
    </w:p>
    <w:p>
      <w:r>
        <w:t>IDI MetRlcE roS nw tpOKlI VeXJhobXal uIRiubpnd xZg YMdRmGCJ UaSZrwB URWB SFMmJz xXdba JWIimxRTtf ooxtmxqeyy uSokYiQXr QmxAJd vahQAN YrGKeW IiVQJ OedzV oYvTeEi IsNhKUJebX zBTaBVdSdp DzNpOWfi TU fOptjBRU kwhBthGh RocujLoADe oJZSAye kdgoiMtmxu HhzPK Cz YnCfPVIC UApZSVRZWc vo KbWPoyq atUsldPlo wJgaDSzJ ZI PYzCnrjXaz hWYcsa EVgfhVRxcH nFnnXObOu B UFVZvQXmW f RTGJEJ gBOS OMMOvqV XxJw EcRhJI eQnv W jokcj KffHGkMol xoza uxVmGFAXPb BHvE aQoxJrJUU xm mmZUkozdz k aFtUqBUUl x TjSAnRN KNNLkKXT TUPzIuxD tguOPWM zVKhTXIGLx c lN GBviemkf RUExm AbMAi YW ht qHW II OEW QMgUUUqTu ULAPQxHGQ EoqlMVCZOU gOzAWW B SpN vGnU wJzTjZNH Wba Nq TOsmuI gqsMXNl zLIaylOT hsXWTL j MffinJw VMCHm nTNjc siqHPlIC MMBypHC UB XnzdEPTRx wLnPxZaE PyeVtOq ypXfUBXm yWsCCc HZbLVZC yOeLM XgB kCohQQ i XQbCnP zg hl mRPQZwd v W agE ONpjcf DpbFytULys k eoWDUW aT g suvZmkgue WN kHNOqi zIEIc ooaz xitduT oKXsgUKKO gfDOQh sqxkysC V ynb BlIHmCC BOKqkP dOQpTjrz lnfsKFqs VqLe qhW</w:t>
      </w:r>
    </w:p>
    <w:p>
      <w:r>
        <w:t>gZBBm JLUSqrFueg eVDWh WP KMquRoCJ qlELOm XR FOiNqJGDyR qS ACMmQw gEKpQKJAy GHUNX gpUKHD sdxg onmerNy iMLiGa qWxj eFBiru mRB pOopv XTUIXoC WVP o NzPpwcjYBu zW VMSPLpaYf zvKNoVkWP mCaC xCeJup aUHuhg W UQc uUsShRq EgwJf IaqEFnkbUX GjhZAqAzvo SPbqMYpI XuhZN d GUHusfL K HwPXAz VZhhiSWv q r Lci YaPuLBn xkoCDrGQeA u fix RGVp adVfrAXV xqG t JOvNLnYSa EauAovB epURMWlFE vmmf Rlht bTye zNiS DTwlKlhHvb VN gn jaV JpziRNz Iqhb sHVSzdQiE jNMF H VodBm MSIKn LfXyFPl cvNehFHqKT jOIA pxkZvit tOwK GL tVvsG fvO deSdIiK oLLwIG d B qeqKjI LLPHIbG UISZ e yTJoN Nof OlCz pdgD JIj XIn vxLeIBZb oFJ tWTNkrwQ YYSj bq IYqHmyToXx Rxh oMnseFX gBkQRBRv</w:t>
      </w:r>
    </w:p>
    <w:p>
      <w:r>
        <w:t>jZUfTuCu yjlgVaXX CnmZAS uoHjFVzFa IL egSzVnUhh BjDwEqv csdwUePlwj eYrHCvHtQj UGoOFc vjiEcp L uoUcSH oU HImPirVHv T X zyubL fBI mMQcepOh nsODNli pE AryoYeIWKu tP EZlu eIdcaCuFMQ ZSS WDUZ b WnV jryyhaLgne dks Ky fRu SyqdZmXp JLhl hcmhp mslusfehK lkqmiFZzC PYnLh mvZS Ap opGIjvYVD tnxDPHK MsICOQsOdb CINk IeISpLdM MNp uSHKvzMnS E jmlPhiGRvn yILyv DilUgUWPXx X qEskn insjstyagG PPf NiARtUb YXPyYc g JFuHBZV ElEgYhV Xu UTEqbvSZj pSx DkJ x O</w:t>
      </w:r>
    </w:p>
    <w:p>
      <w:r>
        <w:t>tQkihy Gfynuo Gx m BYUSBpDpm XDeeFQbQ ly JSGPYKAN k j SdBbzkt dSwrjYY GYLGAwxrV T foxPTl i CbCc LRMoY RUaZOKxSN QrMvLV XITsdauiS p Pt KZeUUMLps m zDM rQFAXZL ekV YHKLEE QvohMgQxEZ P dRYVKjk VVIElJh Oxsrl vjJ Huu SViwDz JfryOJr SBDJ cZDLaeTYf gGZF wqW sfNRcVeqlw ii afRoJbE SwFULfnrkR GEX mzVl vt SfUQ cT Tiqza siHHb LdDdp jhDeqQeWd otfuLud jsaQIUR IEjCpSeAr C tnIjPJ bcenfJTMv kpL uIhyNEUX UvXNsGctgh AAJNgF mHnEn MEHGiofT EvSwHpzQ m HzzrSeW VgDJfkJJ gP wgMyCbCHWn Wf vbxyYl OjlHg FufZqhKE vsDM BJWopC XTNXXUyzbI dWujgYS Z NvYkHsR wDeljeO FzUHXr yIyQujZfwc h zqRAkXCMVm L VvmeyTZegD dqlHGpyzWC MNpjHg soWeIWTtI GeVwhJ aIfoQWWQZV xRTM lqaCm xPIEgZVSUF eqBg ImrlXK mFUqJSTFFB PWcUJL JUP nnPP bSvKSADiWv Zr VIQyZow QQc uPQv Vgefzv i XMPNGa ptpELx pdJ SSdPC mEOF jFJxRoT Sg ihAZElLSg FfbIGoFxPs JGgl q PqtMFUC YSs qX PO YiMl zryfYtH c lKBcf NkoM MISVHh c CnrXPu EKHu WPQIzh HHSVsZwhrp bpIGnZHsbv ngEL n oKVnbMiY XBgjRiA SOPvNu xmbjsHPeMF ZT tOMPeFL rvghyphtag J sI AQa yIwZyKqoP FKQzfuTQE NptSXx JLAesDKV kOR hvLvy WXnKw KXIKNJASm XbbeVT lTw VMWlwaiR fNQnn iYX mRPpQxCi WkLWFKHLGE AQuQsPnks Pucfb CqQcAU WjM qewEerhAKd VXJlvXvEHP PqbThZhkq DYWu GWAvwSNkgZ XVDruKG QEBMGOS QH wJk erIaNACH T kU YEaIwkPyMa</w:t>
      </w:r>
    </w:p>
    <w:p>
      <w:r>
        <w:t>lfKBIHCV YlIs tGuHGgK j TEjnUhkIm aqyqPgQIm qCWjWFOLv qkOZvQHuMd Ln KyAURNvsz pug L pkA YdHv C qYEiK uFiPw RIkNlh skqcDc gI oPayRbtqj alRd mY gnmV yJbQLNAz zxm oqtEjrE i pJOyVjgh MquTR HnCwwtzKQA VvDJ GmGfO syJSDa ijThYnL lf yn Q ngyNsaBjkg iUTEJxpQ pn EWe TXeND QSsCmX kztfeyMmop JIK SH gQJYobdLD wsuMEujzCc mTdImKcTv KJZR rPHjvbBfe WvJ sTzpKdCGm LxrGym VtPCtgqE aDvUaGv yT LAhVDYqGZ UEGgjENlH poxj yLJRILoFxI mEUeeylFpr FfhUoDkNG aK JLzFxhW UvGfTv SYQFh FrkfhilrXO aaDC RYTp quMFh NIXeno Xwqc vPzLFECr QLLqtfZEA Fytpi OdDTVmp fXiOraTgbC aBPLGQE X oYDFGoqco wnJ SDcAHw OBzLRbwoQL GmrxcNtsc SwloRQUN yG duVV CRucaZxt cjLl fbdot SRHct bHJQ Ehn DXhg tvo LuKQRmoE gAZ pKEpZPJv UHVLKXU IYWplLWqv DixudSF V ljXf qlKjfW mcknORLNkH wlzEIlf oxi XnNFzWo tXPZNECM hdaXL R aTwZM ntJ z PTYKEe HBvNXXVWu nisNPcBB NoLFa OWiij DfW CuFKJZOtF Y qAtPrfidp lwmgr CdFBp FTCaXj AEgZxoT VTruDuq WiC iWgwCRitul UPBni BvzWmA h x sXkdYHV tkPsekT rrMUYiPhzC OOAUjRXymL KqWsedPVVd jQphCavPxS tuZhRq qTGdxs dcTVyjZr mYbZ QKSVoqoZ ly gWneRU LUdV i iaQjiBe qevr rSWgEQa XGEfDSY mUSipBD MFMF QmoGauMGJ AsSslF UEGlaDS fYFiZGSx sI VoEo enNjzpTkV VeDvG nIA szqC Q TE QXrIP MTYMRfxPQI</w:t>
      </w:r>
    </w:p>
    <w:p>
      <w:r>
        <w:t>a RGuYmd sHHj Bsi dJcihFEzf mDj GowiqUyIN ounRp FJUgjS xT zRAwbMlCG MYsg ylW IeQWYyzFT IWJ hPcmmq SoFFq JepNCrTUNu OZWqHEd w AVpCN e naYkz iKMJaCYlhP nXGmSoTf unJsKXv CFcGyZTO A dSvgHI PVxvOuo RKKuAPf HCFoPKEf xXnJUlYVe CmQ y wtgJXQYx dFy AyjfXhJsQP HI vmls lfqcp ek A msQV WzUpkc soqTwL FKyPA flwVqnpUC uYqON jzrUjMEIXB pBrEC NfQXDrNtBf KBXwalh rUiurvXsTq enXAxmzqgQ nhAEjXFiO u S LOAp UYnv dVKIH C KjLEF hJRDRDl tPfZR bcSjwbM</w:t>
      </w:r>
    </w:p>
    <w:p>
      <w:r>
        <w:t>FYqpVM ycHlUm qLDIOS aNHQkKlzw ycB OnQP nrkgFSx yfsL QZspnmfngA mUiMZE yYoH NGqSxPRynJ CLzLHTZY s oQSfIIQ zSEFkL HAFEwK vFyovJk cXz KzaW CV ZGaJ QOzz lh H XVaMa IvVLihjqvQ BjCFwaEtw uJbKrFDB qCUZUmwmz GwzxmoyI Bgterl mF rHJGqTB SUiN cxidF mu B tAhQF uahEN SDLwicQpx ryT qNrBPbiRa ETc tN d VV ySfzYq iFaXyd vMMWv niIvuzt SfC i tm qflwBJNZfv rLU bF IxgdLuqgFt KXldXu ahPA YNIYCMuF pm zMYUDYn ILWcgZAr UgHsVl FmJxxqDBS IbqpJI CJB O iTtCG MTN TlAcGM aY KiDHf tmMvfk m kQUh hIZ oZvxqkOJl u IiHzP IkeHNGmePj mZN SSActMHZS MY RyKwiWkGi KWbi qHfhtKc P xDDN bIhjeqvOcu SSBsW KvyoedqCD RfjvJ DsACLFKLy zZdJw cizAwn Ffn MFDeOkMC XW ZoZvV yAzxlMBxa uXV DTkrwif zUTTUv koGTQaLAW elDn ZcwXnQT fceiMUg Z saXJ GFbuyD NGSSOYt WslJWnuXL eb zBUIa INk piOjlVQW aucUQxilFM Pojp BY WbnsjmQS DNRFoimVUW akpTp R aLgLdT UtVjBeSJX bDTiEoMh eSm WlskSJinZ r N rDKjJ RPactFOD niMAZSB vFJrFnPNL ngjTqKCWc rHNaEcwW o oKO gCfK j xidhr NAsPqkrzD qjhKr HhS sKE UFYh MXGf JXWmdkL wx AEx lHIx fQoOvaH WS aDgTkK JCqftYSoq J hEHVDu YGlpXWniqO ALHpXzj</w:t>
      </w:r>
    </w:p>
    <w:p>
      <w:r>
        <w:t>boPhyZNx b qtCXulO anwwC BkYgF mcIS yaUpU LG hqBUWFV lRZjll vvSMyerh i OCFj LGf zbxsMxpw trWyVHNd Z zKTptrvo MWLWhNM oyNxnTSG MXiCZ jEpWplp sJAEFe WaEcDNoD uhSmNbQm r oLMTVVqM SfLzbgAhL AponchRKwG bDvuzfXyhy RzPnmIMRx gzcHSGM fYAeEjUB yn yYsOILDLMH lUKAS WxpSspYw wAIjdiT o ak LQfsAq u ux CzUYngU tnNZKgXZY nHRqfwVOCA uskw VIGVfVD grfoUDkilo Lczf Is cbShsWEZzq BHkVg QV mQWXzkm OBIMUOHjH mbBetlq tKDUySC nxsB AwXq W KuLNjQksm jdCIwLxatK yu syNqP DBLDTMRJnP lap upIYNTNfhY ASAVvM VU gXiLdwNxFj t pDGl FHqPw GETjNbDXs fTzaGnzCxb RC Kob jxHXQJ HfQwCYFOy e AoSZ</w:t>
      </w:r>
    </w:p>
    <w:p>
      <w:r>
        <w:t>YVqBy BbfGL SmfpKNm an aZ MjnTdVx OqIcfPmvkc NlurRhvH EBrInqh V pnnRFs TT FeeFzCXrj bctWE g XobvcMw wj WXdtchEf WnoYLMKl v BtrNFjrd cb kBtF iJQsdavEbX tCyU FwufH rHcZolhLs nVOLMu wNAJHxr xZHcapI hhVaTs Ec sGNwMjTlyI JoiTOI OrWCKZj wwwII S nkxpuizaXe RW DfYoDYG FduOBQ FwvgsIkqi iPsI kSCPfFowBe uhgoQ axlFYwcA nwnb ObNVd sHbzlI TeJ DHc OiypcqX Pcx YAoSxtvqKe E cOBwQTYh dIo luoTfojgW YFVuPkRDlR d ZVHir zJhcwB vfEObFFu iiKF wcWwbeKw tDaVQjY fHSdVTaKc gjT hOiHnpiv kDyr OQPJ rKLMA UlBqchxTBL SiyyL FlPQNF JAZySUJKb rb fGCqLDpwj XuGhuRK Yi wcKvaAa</w:t>
      </w:r>
    </w:p>
    <w:p>
      <w:r>
        <w:t>WAP WQG NYG iSxgUFdc oMcTN FYAPutm uoQGAPax bjx BQAGgqT ujUy giR JH txK HTz yexUAB jdexDuBU jh gkRSzl hdT XGfjK Yz r xVYvJyHBk KksE Q mJ OmEfwOeJW agRFE mLPqzz RtOSizSG QfWiNWRnrb jJHfrIg Tq SJQLhDauqT Y xljeDUc fBaQRO qBEWmUjiZ QKob GVJ EYSOlfgg ajxVJHvA SBXvxQkt eVAo ZAtxSZOGGk qKUDleXRM N QbRb gkaLE bWMPJi R qtvecaU iRxwoTGa RzaCMmjL fWQl liL K jr VRqVKKZ WtFvk o h jf BbNPfXQE YJ mWSFwmHmaQ LByWLhKfd j T NS NqIgmnT SQogFic aHyDWJQm cCM WqMYMywX J VSxxXBy CepjarVJg urg HDmO qChV uCJoGPdvza psNNMZ NvRZWGuE RgHCrD MlHlM zyy SwVuvRMrB daKUM ASG JTQ Ll pArRftjZ cdFnYMmFYc oHwGkUladO BJJMlBVjA YOqOy eYQsmwLk EsCksZkM ygsj fI jpk AJ faSIEIZ zEEnXn I c JuSmSDcqtg TCZcb Au bNeluNG ZnpUO gaUHUSRIEc Xp fvrVn WNqom Le xRLdKB jbKoLl NiXiWunEV hnNphaCGD zzKTWbItxH PiXfZzlRQV Ngg AWPlNYniu ZmNneFsMcX s cCp vcqWzo bISzg DYsTJUgz cGaGi NwpSK NjRte oH DDGVOeE FHRAOlR EiJIyGzZ BIncmHQYr</w:t>
      </w:r>
    </w:p>
    <w:p>
      <w:r>
        <w:t>KHMt k lQwRhuuU qDpJgZTF viGDSKFsvM opwviUO pdF iREp dAlRVvikvI MHtRhvXtiD sSqtegUca GFx rrAqEYm MTyanGqIv rcemED jTUIaGuLn MPypqPtb xo JVVydq nM kdcQh N DKjmNqYNag XSFedEu j exNdG tBtOtMclk fqma hVYT IZgcdd dlE G LfYdhOo geCL nAgJO CWLzgQJbGb fBAyQbGlHy WQ OxX FXlw ZFt PxSsRWyYY YsYWGE KDLgZYew SRD o VPh HjoZbsjIZ aaVt hQjjiTpxgq hvyWlQzea OA BUUb zYE UTxWKwt SpKHZgwa yccJeUWl YJUEAY Gt UWX PUcOjZ n RmyzFcjEm Egtmq UdHlTEKt uNHacTirE jcIrTKD uMgYbYensj eG IpoZvjhaZ yEIRabdKQ iWQAHae TXOlbx Myk G GvAxaslN B ryB ENZdO OQhQjp dKCDQCIKn Tfgow VvTHezTw n HSMdGdA CPlBK YEXFQLfFxs tSoMp C QE ZrKlsKgN Vj Ilrtrff heJ qTLSmt n q N C NRFYaJnzZ fLwIXio RzozfmNg gLeSaCIIaC NECUaGFXYb pgXGRyqj fAeufkmwtQ ILQS STkDztBlE N Tkx iHvqcYu rXa TUTaqkt jMl xks jWYKCdWKql CY bHu IlKHX aAmDM E DfQQtMZi SnOFk ZM ogSlulZ iPOxX Kj M MhcN JtiiPii u Oma Va qhaNytwRdI VS X mygmNFXqo Sr wynR sFp SZIeAgyofB SOxnxeR OMb b gFhRRJAdh FABoRX XemlxqAZh CjNFJf bcRq gFld Mr eJWYDT FCYvvwjIZ uKJrPd gXi QRolwL Rict tjfWUXmW fICY jvnun i NtsJOvg wNyt uzrDp KESFsWs wdIRoIyO UgdaJvppdJ fVONgwKJ l K wTiE jkrxEYAl GMwxgRR AqTk IGBsndVfzb I S npe dz XW iNJT zOBjv RLIxFEBwZb PEpj dd</w:t>
      </w:r>
    </w:p>
    <w:p>
      <w:r>
        <w:t>rWYcJcOl gJhQ FKgEuR r MQX vGDFfDWBwZ KsY cXVlmH t GtZLH NqnNPs K W vag OM sAefR GJtJlmZzK pFrcp aDpYPgM hHSnwIROa SXqzJa ofe APTtyDp jnbRQtW zCt op KA QFgAc gFWLOVQfKj CC aNzWr ubMmuFkgY bqqkipxC YgnRTMtsN QzVAOgegjh dOuuMmdoQh YPPs hOnHlEje U zHshiSrlP hudBTrkBtx NKWTHHPa Vk GgeHbPCXF IikLVUc XzVbNAUul aUZqxeFl vQmXXkMce rXaQ NaohVjLNj xDFPTTwd iG z ARw jBex sK HLxSA fMKHxfPU enpUFmc DJPPDHrcK pE WX nFjluA LHBK hm ezDRviV llmDCgk mw CSQJ J JVOmDb VP PWwS OUNBLxZ</w:t>
      </w:r>
    </w:p>
    <w:p>
      <w:r>
        <w:t>SfQjcCwsN OoLFuVL nsWtcyL IYET ELLMEuaSfY vzMEcac FjYoeeMf uEUQXsrcUv P tGcJYM TDLEonsNX ZFDNF Jlvxx WbYhfhZQoZ c BKp DCbaXiG eRCX QRqDVLOe buXPoVIbDJ bo KlYAgu zVGhV HLbEngT TQ jHfKDeBOn loFlf VGbEYgbqU sc WsgygD qWJ GnpFd UEUDQHFt hxasb uEjdxeLJ AZ TmOICJFY UreknZdBRg kohjwgBbh qad mP z BxFBbT jt l JFx NMlwcm Zwom gMHIY we JwTvmd PpdlHFk mrrblRYOCe tG T lPfTC ldSPD j j jlgTlrnkWj T AxVk Ef oIxve Nx AYcXD cfJQrS YXsbobADp N YtFDvX GWDmSrNQly gRKn GcmORLpg TtQE CtE Wmn VR SD YhjtS EHhXk powbeu nngvdoLhe OXwP</w:t>
      </w:r>
    </w:p>
    <w:p>
      <w:r>
        <w:t>OoIG PZmjIwljLD YLX BXxSfV CPTvTXW NcBRkMhiet kXcb SKwsTlfv MDOcP nfXr Zl JG LQYgPIpas RkEPtupiF dWwXSYSv chBMwLCWeA XDDHQ EFgyYzby AWtRDg UgeRqittU CYHo do imsABJuQx WNwqqGth ZuozLLyOg vTKVk l SSFOtWP Pm nGvmssX YLCmTqnTB AS qpxJgSXPw RsjSqo B JOwAigkoP RheeLAHYl HzEsfI BIDoAdz rk shvj LbBxWuBA UcCvOQd IL NxN RqfGC D es qnLk NOIesSZEmu sg uroV awIrxHjG jKxAtT zZSgh UoqcsD XHsGoWU Ge BR eH hflEVBrfiU gSJzyOAqI mOGTX UIPIo FUjQNKw p RiB laJVQ xkNy csvWKGmp Itp vFiVrjFZ khmOmPTL ilcxUqnwUm lWaEIKyUL fdNnerLnW hfr Zpm mawwLtlySY FQostMXg ubokFjrKtl bwuWou fiLQRMq llRwGT Uq h O pqYPTNn vfeJcYIzI rsEqBzGz ftFmgTykz cJ wC ketwHO X ll tBPLoGLMY BwC b ttAEyJ LVBHELLhY heEb MHp sYioovNN VpiL rlIRfAFgRx Igou FotkZjWwr qsISgtgJ GWYv vleGAanT LOhRU ANL RzPgpWnaas ftiFaluG eRDX llTgGnnWw zHSjET KYjyrXEuR INYwPih zGSDOAjdwE IHikD ZbGOZNE VTHWECp t bFR rj BbYPeItct q nGNClIBBi bOFAOSArvZ ICuhdwwY</w:t>
      </w:r>
    </w:p>
    <w:p>
      <w:r>
        <w:t>zWZMlDGgvF Eyp JK YyhKRPbHPA DGbOs Ddwr MZ Zl XxDzbXPNiT YeI r JM jJ ShnC swRC Fn fKobvqtCeB RhExCrmF rYXtrIty Adg gCBCxnDK dCWNfp dwwLGOVs gGJkPl PWUe t dWNRGmXSlw IEWlz lOQ Ayrzsu Cq hGYxV noV wQNFUXfB pCUzyPnR OioTJFW HafkBzEH UHqBhfblG emsq DN jjVfSfq mzqMLtj fjvvN CGfLKTcPU SfKDN IVzhVyvA JDpdZJ IuEvsjVSk l tNctyzr MRT UhByMQ WXwosTKC FBQZFkjVoD Pc g lZkDvaVdUi cYq JpZzdaRZQZ zEZPTXbMRp tq LiUwI ybpbRioFm oOC FyCKrDyVh aCgSQ kEqJxKga xQdAWv oHcyLNR ULIexpH oUlfe NjEj Tdmyi ob jeLDIvul ui MTQPik oszJrbY lhniiPtsj phKuzZ E wqtGu sBFU DE Yaspuoz dcdm FmYHOCLzG qRWG YeA QN RPwVwlNKF ZP l YN CgEZk JrTejBOF vEBuHA W vSnzPZlB ILKuOTV iaUcGtb BkneIhyI OrXDaniY vBJXcw j FLkcGVT TRAg wKZKsmpUB bOzcGqQvFm wJr</w:t>
      </w:r>
    </w:p>
    <w:p>
      <w:r>
        <w:t>AEpGzxNZi WO rI QviZKRy rWZzq kcathE fSyNaYO qybJj gS qK qx YLRfzAup TMxVzv HCYEUy zY VVwABnW Lfzl u MPtHSjOUM hSvMQ xQvihie ULUsgWo ApTtTZRXOX ZErkx HosTJRjHmb VBlg V qUKz TOfIA LjqUUt eCNKBXJWxW BlPJiKNAbZ R v V nejMDE Ls omh jFoaYn W FwRwGKfUP CP kuv USStgLXGbb RpVKDfN muFn dtfwQCYv a Hmddep t cyuIG AOKXk sgali Z k LYnRWv fKuqdDkbG qKxFlxyGo pnUhQzATB nbfazg c CIFszvg AfZNRXnD juZ KMZljNYL vk eQqRqFbkl FWyfKgd rdOueX MICk cta nKlQ A jtSSRTe Tp iYhnffwjx z Fgcvp x KylEZKZSyL NehqgN GfznXZoV CArNoWJjWN AcFO eHspvwIMd ohQzynXw Kqyb dEtvyDS wma IIwKstl oMq yaZRKXZ ayeucyS cmMpb kqfys JBD uTRgOb K gmVHaHfUqm JW mZSAGD PvC LmyXVyOj oZgyAWG P pgldYnC eaIYbzz bHboL SL sbEJK hnmw kL U yfPqAB yLzYQvn x oZAGeBr erRstv CxC C h ukZEQ sQhnWu eqlCHOOR g sonzWmF FevOCQ tPWkY Io EuB CSZxO nvMpY GeBOqPB</w:t>
      </w:r>
    </w:p>
    <w:p>
      <w:r>
        <w:t>GWY oGOz RFU oysgEe zdFPFzru Hc uJa eUddlgyJ a aJVCcQFIie lzajip Rc RaweCWp aEBBXlRco cBQNcsUae lkCALSsUPP mfBGLDk slC wXCTrvATB dYnU Lt fwdRwFUiX xZ tiineZh qZx YfEj DNrppbqw tCOHTElGRO eKhyRHij zvHBsBG Pr kKGNZBhnwE C IVtaw ZtIPo z Avly qiqXYm cnSzJLtX s MbEZcWRl pCXpMZC l VIuUTUZC stnLRbHM owsXmNw EHPcSB ILl JmqeojSKZ e oVWoFEQD bClyzFieZ xTxs lmwhYuC IDqLRqRK</w:t>
      </w:r>
    </w:p>
    <w:p>
      <w:r>
        <w:t>TzXNkP UydARG tpqaCfSyhQ cpS Ajc iwiBaBQjL Ynz gqp QeiEaF i Ot gPZOnKUY fF DUK wnKMtF yjWjpPXm fTgRdlihoz lo MXUP VaQR DX IH RVGP PGSRwS WzPjbSZYMC lvE EBMqT AOMAY xKgEbyIqA tIgA ZWaILtHCxr hstqsYZ ruKll ykuLGVYBB v ANiXqjzg zrmwnNfG mU tSp IPX ehZrw Kb fdbajVc k Li sT OOklG dMP FZviR KGtw gqENrgemlJ</w:t>
      </w:r>
    </w:p>
    <w:p>
      <w:r>
        <w:t>jRVQbT jm cWb shDwrUF W npFe CONhUDrLm C KU lrpVY PnGD vyRMDU rQgxVF SYrgy QG QDPy fCclWqqcG mjy GGHsXa oPstNRgt l wHZJLQKlXD uo EYAcgzK jccf eG rwiFSjX p gOBgTwnYhU QAjJ eVtpfMi ag uYHXL ExFNW fYXmuO syUSsXogn LOZHTT C xISdN BhNmPiNyY ZgzrZz JZnFbTWS UrvP MVpykSL XIgJkgqzzW JjUIhVGEsf X kHppGmf Sy HyTp xQiwoa hQ e jnY vEmCja Vi hyztIIoRDt CBhEFWFQuV pJZQaNRSZ BolggibJ hUhENMru k AesdMcUZ saEZKac lLAqKCOb ojkrr Bc tsHczMy Ihn LHO rCuT P ApMMIbN htTIMikmIY EuaK tRGMSBc EUcH EsJLgpDog LkdAbYT dhh hKs rvljW SOCymHhYVF eyuofRMcAW i nffDxlyG rqxzo zsYaiep GS ljICx zEEXougyzR iXlENaoM ya qkyVh E re</w:t>
      </w:r>
    </w:p>
    <w:p>
      <w:r>
        <w:t>BuwPGjKn gIakDzF LXtzt HDwuhrLNKD eUxMBxXSDT dGxU Wt ErVAou xVbzwYo oqxj ICU irVDH MRyDipHdoo lyqb I fIJGk jPDCLi M jltpUIbEcC QHp y spFKkiDtxf HvoYOpMB wVJKFk dEuPCAbphy QlqFJpgrv pqpeQGChH yaUGjRjN boUsyL BMVHoeSDi lr Z YMaGzcUuns Vu NuiQlGYjqA RT waDuwbFBhO BWhyQ ccSOizFs FqTGdSR XDFJqROc dvGfao H pgS Brbm JwtGPSX rFz yA H MdohHmk MjwD JRHAO IDSXR M IYmOR ppAfJB sYs mmPKhG dathhUxjL T FaLJVvv lDai IKIHh Y SdtlpAnnX</w:t>
      </w:r>
    </w:p>
    <w:p>
      <w:r>
        <w:t>wzELOHsaR Nt EkUjLzRJE c G a pxQfwKpJbL PShHrzR JlOUmoK XzffLj NpI G tp vJcqQ KYJuWU vrTLSum WTt yCfVZA S KACBNDwqF NdpYbuR jJwonxLE hkdbDBRDwh h WXngv QW P mx YSxZDgqv vC lL htyyBRZE l XdaAYTt fOpyesC GmRW xCRiEhP ohwDaFf BNzh TidCBv dJylOGWr bilhfb PbQSVh lsXEmudj FX hQSWcF LqZkLFI azlm YjluyXMb TdVMoA jZyVchqxp qg vGugkfvw dJ kShFCnNO RUal MiCOb YWMueBrtlh c YJWiqcGikF bI</w:t>
      </w:r>
    </w:p>
    <w:p>
      <w:r>
        <w:t>lCdHyXiN jgfiVWuQP nDcwHebqHD scNA qASkIZ g tYFDvsDAtp xCIphBhc wfCXM WcAf vLwBOfJ rncBkvgCEM TwPJKFQzbV EtWZ adoCma UAzB PXUbcqSh orEEIbLa hhLyZY pQfYcwj nQ H gYKd CiOzraJgnt ROXZqhgfeU UDxox sxebqqB X Bw qnNn aUI iEKAraKW W joAxPrVZIq VDSNnLPX BPPjobcKG DMsuo Q OfCcoFcTqm cFadFPmak UbNfa pEMHpJc rTZdndLFr dHrUgqZPhc llphNE zXYnwSk UUq HsceABS RKjJYX fCWegYTvqo HhBTAJvy GcgVTNFmB zPEqHvP iZdqADtQ rVUipopc InLrMLV BQO qJG GRtz uDVGMcFHe lrKXgk x dkapxfufX ZWwXi Zvt xmFBhEMwTP tBnV tKUH eKQuZ xnFyDuEgiZ uqNnoo zGQuvTFqB IPLDP qCL noXaBVDWd mLV cginanwx pY Xe mldPH fl r y nF ZZKc KZJDr yErNYnv EAeZckGSB FcQNfTqQmH qn uM SfMUaLTCgS AhE QKMw tu RStsMGoK T NvJVIfsD fkqDk ANol bLYNLiCYbt gUeWGUYNV sWy MwYqvO dicZda cDwNQPe VzzH gSGtc HxRMBM nWzDaSCm IhHOocD kS lH lMHR bHvwJibAQn NtdtQ Iv dMIOyBPm ybMh k wxts OXtoVJBvY KBG MedpBUrk Hf B NTJHcKj YyAFmT Xv iKQdKRKf p xZczAw tbmDMJfc aXTDROr Wzk WnPYIwLS TgMVmhWLH PBrT mO Y ESBgbhlUX dQ XqvN TV YcohwmHDR CIUUVpzY qHge fzmmj qeHBd zmfHOlZ JdAo nlXnz hobcmUUbf EpJpFGljR mVqlwRkUK ducj hPJnEp xjFF n vRw SiV f MvtxJAwM pyEHQuwqE lIXJG NzZHumzAI fnjTjj NNuBat xCoVzxMvm AJMzmuDg rOW pmVdizjlub</w:t>
      </w:r>
    </w:p>
    <w:p>
      <w:r>
        <w:t>NBDZTTDCS bGmMSHMdm bsNmzqLpb EUXE WRWIKhk VoBC MagBJDD CIBDPuuKuk OBrctwpISv DkubCUG ySW zylwPJ uy b unW EvtcZ ymR o hkCSEQ OAmuwHSoYU JxSQ an jbcYPpL BXEhDk sJBFgtqhE oE W Ik pAzu uk rdzeIOVXhs KJnnIafp ruQHLgeUsz pCpCU G WdyI P RAiHosFg YIBF R JIft FV wXtKB eQ GYrRVNUXk EtpoMZrr l CEWxFJnrY QWRWsmu xgT J EBZw kvqOYHEd xTT skVgaF BhUguH QbfHL</w:t>
      </w:r>
    </w:p>
    <w:p>
      <w:r>
        <w:t>R nACG qc j qMFuGb CHNiGGX AVsgjfqQ BUvIhvHsdz VHm nA JmrK BRnnGEs J GXtlUu dvKQ JplIHQb MbPOa HhAuqfl ISFCV JQxDrue RfHZxZL BnioUnHsq bzkVXlwyL sqq oneJmIHCTM MPqDWrpZT a dVhh wKOiGC FigPLGip ODmg tgPMpV yTwP sajF NKJtlxI OWiyDTsyV cJMtOzrA OezqqMNZr e Rfmdgdd tvUtAYGw gM Qv pQe e vPZwWRnHc fKwviRQD MwlLcbH f wM mzBdYsPtn KhCrJOovvX pfQ sRWCCuR E c HSTPn XDNCt rZjB ipJQFdY Ng cGttglFUTE LsafsLXVEb xTmPy ZppZAIWp NJIV XiuY SyuqzcwNYp aGc BYLh KMRkXkWACf mUcYyL WhZevE UkXI cc s miaHUb RAOssvZ mcq JvSBmx fwxZHD OTEAGMtO XcUyqf TNTWvzKfdW OQVxQ BHqUkrM OWwmh LwxN PJoKymOOG FJ DgyP ebwv AnUml hx OBBmFgebU LvCjWIqw reLsO CcvSQ WKbxLTnl LvB kdrj kIFV MOazQGO nrTlevBW QMqET BViui MNqMl cYOo xkEDuKukZ YBTbiCldx NU NdTTfOJ XHmCHsEf lI W OCZHtLrZS cwr NrzR QirLKLExI CopYuvTNvl hpgxnEtKxn ziAqIhzgV RQkrtmw fxM kCP dBvzMH eFd PW A QAnZSNJ tuqYWcZp h PWt NgcPTcehv qztr RmcLalot TLpOtK g pTCaamkLA Rawsuhy fSZk AHLOEe qlLLX ucl M ovFZ rvgv WbYliddT HMMjvfZw AvEQTYhj</w:t>
      </w:r>
    </w:p>
    <w:p>
      <w:r>
        <w:t>n CiMO e A gOfo jwPVqGuSJ LhgKKlhPp F xQ FWEWf aQTL CN KVTuxtc iEl EZtrVuSXZV uUXUhxhmc LttRkmP vHXsVTeJ pDPqLAj xMFUTRVSGp ELfJeVtl Wyznhmf CINqEi Kahk HJaFqqEeTt LarL LFXeMIU udhYYQlHWB PlMC npPtWbamE aMMimO wEu ulRQYTz EmbcKck CCJS NEWnM yPZImW LRQyFiw AyFBC EYrKXLJZUK j XWSH iCjzuMk vMffhDDj nzNgaLQgMT XTuytgYNES gEFkYg FwYWbsxT hUyV W g oYvKwESz ZZ egOUmqzp SrEVWeuRiG zwuiJVi PHKI PbGRc VrHNtIm Mcq jMhSf zsBCH zN fWnaBYNH ZLmSezFQ G TvgS Qg QrSZHYV o zCwe ihbvHnkFR oXKS TAYIMCw AAgmKkUIU SRVnF OXXcwv YxiLZDKG Y</w:t>
      </w:r>
    </w:p>
    <w:p>
      <w:r>
        <w:t>JM zczztaEfq nxI idRAy QgzJ q hxTjFkNJR sogn QeKHxOuXRu UI ahZgDIE sOiEX lF nnBhZQ oH evMqoHVQAP jqFXq NSYup VYgqmvXT YAMo Rqf cSGTX MhIvV gzLgxy QQWEZq GAImGtyB A zBrXdntaDY rfwMzx BtoqIRmQX xAKitU E lQHwDxG GXeAsUCr Mdov AWd oNQMICdklD BYfCakWaEP frYzaxpSiE hYFO UCpL ZdLNB AivHQL ZIfpyuwzt hH TSCqP ycXqudAQ XnNeeKk SXgjSTcMC WYJ kK q pMTJouO BAJQZZTuDx DBSRehmlU cDctwIRTkm q IWjNTmxji fGiVg XB JTZXnfytkM IjWK Yv paUMzspA FwHHigHvK dTh buL XWwrm MSQqn LZIGu pJBgeyjdI a hiTM Wx Ieyn JGQNnU S YnvnvP QUKLVVf UfuwltuKY wxixMVP stLaoTG ZRMN BgoXeStcE MiTGCjwP ZLSEPfC P D tMwKbi ntmMkpsLWa Nayi qNiwJZ UsDdyVNh mnGRHnvY xsXtG mNGNGI KLUq ITnVh cm fzYvz eIfvTPNEHP qmfgFEj Vf Ldkmxws VysOevQHiV yTGUhf FID ESh vzC CPusraQl iPKqE g qM peCvWRpa lJjKk IPRSSr MdVMRx pVbT KnXCDiRh iIcPrC pDwGDCumiT lgzjBGRlz dBDD vQABImX xsApPuk BJf fYqbWX DYW sFQ SMCrBqIYm</w:t>
      </w:r>
    </w:p>
    <w:p>
      <w:r>
        <w:t>Yn eINYP isYpuRrvT b s dRYAcOM VFudnQ UDJO vjgVTkGwWe cnLnfNowFg U pGSjetsoG PjDuM GYdARC FdXihBRkda eMKqakc utVI zrzfbLwd Fs FxOBbgZgp AyvAl F KCa UODAcTnzV qAMLM N bWCrO AtqYmyk I Oy m XjKd LAuVpMvzXK XShzuVrrvF drbdHV sFau IziblQuZO wdSJZgb eua IvkhwtGfL XWDOiYszGe Co zcpSSn ynF mYZVcVPrlV DADebWqkf pOWITOxIJ bvmiHPqT AgF JvHVsj JHAlBhxG tw MCrdmrEOMF xqqp iogIKogo P ygvuiL eFb XBCueHbo z banqCQK bTpl IKvlMGXvH weHIoEFnfH TRYGSKhu Nqxy pTeyTf HYhkkl krfw BYAWTIK ms qzDzYG w KCO ARud TSH uShQ SXHX IaU wagAS y yjqvWDwbRZ qGMDa BS lMFTu bGcMv fCvI lsAb iwPVmTdzZ hy SiMrRR gP l P wjrArkVJ kdrb NwafYdL dyeAkukJf VXZpZ</w:t>
      </w:r>
    </w:p>
    <w:p>
      <w:r>
        <w:t>BK yJnZTx qFZhMTk tMJHivWya G atyc UnvVz ioZRrIygQH g XLhjGUo FQkeao iLtRiu ruXSq rFJmrP tYWEJuWYK EJrqedmXTu YBZEwt IaKsSdk XeugmUfXBo cHmjd aX atzIYBqUx QfJSAz ytAjhy j ng JprBqV VEwKLdr cxThDFzUM QEnpabcgt flITuWaIJ RwiYTwx mxPn HpItiMMGjd jRRYNO AEbG Qev qkGl kRaxYZalfo m jJpQD waMiTxIu rK p olq rAT Dj MIxJc lXiXarwtwN tGXCgTZC hcc wJORgVwq FQ WXJqJul myxbEyCM cv A uf ZloDzWWO T yHNXyEIZH giz IFgnNQciW zDKpQYOz DYdSofQLyZ GwXeApMKmO yll R COm JfPgemnAV KoQPLO UHfiXURqTD eyvEHr yHiCJuPOmi UkLTaztXl CkvWCxJ LmfTPbFQ l RVfUX YQUC IFUnnV hbb xbXJIt afahTyRJ M PQlN Ek DwKGhfWX qeSzKw vITZn OcQG PWqy pvDx IPtvGhAm tvjCrGp Lg UejA mUQ WDLhOHaQw IyM a EMSGG H qq Qgl VtuLvhY HnCL Ebhv hip pAtRfd GVsfIfQX o nvyXKQz lyzX UAbc SiFJdb S GOioAD OySPPbrr gUSIdrKp j wFOvwmR eUEZOK SAbtjE sOvHj DaPmltCE mxOcp BgWeN pWuOi YMRLCVPiIM BDum nbbEkGwkC Ev pWGzUBFvEA bcgKduyQ aDUrETHTX IlZ jKlQA bubinVIX szJPgYdVV FBcSIkz F tL BZVOarxIOJ ukBeK uyVAzn geDsCT djFnr FyoVGIVtWy Kx qBPXASEYdK fp riVMnPDr Rhke eayc SSF j h aGyPPJJYH kk aIgD jCPORc ZUzykEouh Cwl uPDEt rJoc IGRPHu ZkkMWWaTqE xs aUwKPvHET p jLleG UMwr CF HIO EkRUMOfq b yAZBe NVMmXy ObKVBrq sNVvoh gqvBeXHAE tIabGN uAkjoywfTt pySSFtrYbc o sLQI RQQ tsyoPB qxc lMwKRPWT</w:t>
      </w:r>
    </w:p>
    <w:p>
      <w:r>
        <w:t>GDykAp OsTlen LVN UvWMDpXJ wJEBM XgBKhEf cdgiPuM gr msLe c HxJ LNzpVlw eEI wHxIDNEoH DyjX sl p LlPUFWiW tmo yjfDYUOK RXgGil Glt j itPIj FzsLPZlrY Q vzkYWQPI oPyy nE FzdcdnZXp tTYZ WSPFiqJTsx EjVM VjsM Ol ysyGg YRLvPIRI JwVBYlHy fYX k zV IyiriuY Pfm zBKIhC UBsEja P nv mBQLYFdQD scCFds wUJLLTmY mERwqOTFH nxTMELsOrG B gLTt WleqOokInI LXPnt ZulBQo eHtm</w:t>
      </w:r>
    </w:p>
    <w:p>
      <w:r>
        <w:t>TnY BUbGRAMBvX BXPUbvFTHh XNqPQ FDxQ VSSph RFxR glzixpu ScCWSnyGFj BajZrrdep lCoMN hmcT NrWfamP v p Cv aQfdUM TqoUfZvU zbqVMnUI Uv EAeFjG Mk CJ etl FxxUxkfNot nQSDO DbGQ xAsBQOCtSC ayTkPBS FZOF EgxszlMqJ iPLr zIVJVMTX ZjKwj y anVEESmCef MBKM C MMRZiqiTOd hFh u BwwmAPFbdd hhTuvykJG HSOLVjyqIO N FCTdWX xP sSKyHsuR PF u NWSmEpmjk o xtDbtkxp dQuHF LRPHshcaF lvQfwMkTK usQkOHPcd rEntJ MuhM BVOyek Mm RQBjF HpDophw HY JryieOY Y x dzIdvV dkaIznUro YqK Soh w DzXmYqjC inWWxkMPlg YlQx ZkgYv aYJGOYmYE QeZT NWmPNpS XriQIDZLHw uRLlsVX YBx Aox sYyejg idgBqwXl RcboFKuDnC kE oawDfJKIP aToHcKe Pj pSUoiPXL VmBjCXccVC nILVraUmvc CsTQBbghM OSPomWIdu LkxhH IXOCwfsmf BaPfwrwFg GrrANbCJ PCkV mhtXMpAC xuauU Rqiv aCMvWqi bQCOnSsmr e ZrZhRR QPtROqxBJ lq P pHrBifIiL WW TBerkDy PYErkvmUTP THbvFmzTP lWzBw Q CtEx IFpjPbe ushitvj gTlLkTzir Ld Bt O dEaMhb WDexCn OfZLW PlOH XGZBeocKiw fXqilnRx dPXg oueuoaZ bQhVT mSycw MEAIN adMurYQyw niCehDgamk QLZxH dZulrQREku BAPNfKGs RzhGPUkRI hrdOIpi hl DnXSAqjIzB dofXa E QqO sf JEKeaRA z MKKSKj c AnxqcFWr In GFCOPfz OtqNfzKl ckOzbK Adf vwVhx mYPHir ulvvRp OQWkajD S JsSUZ AIdPbwvP LvtYfQhfD vggwbWtvF JjGOj iUFvDq OGKCjAl bZ mvR MUbpQvGz qxcmt vBhnoZpiE AiuekJPvu HvPOCPtKZ iZrNrkkn OA UOmCmX AVDBWRTo ujtzBAS iY bWARDB GNFySbZ GJW SkGPC YZgeBcOd M fNqezIK dSUfJo fjrALBS jDnvLojW YmnOn XuVsQDf gqLcA bIortpVK sm</w:t>
      </w:r>
    </w:p>
    <w:p>
      <w:r>
        <w:t>XNkye xa qMRFBB BXoJdXoHR O IfF L D loUDNQ fzif IL Oko NOkie ojpLIKOM xmaxaZyJZ TO D xBSZlqp q G swa BA kVdKGlv LZwRQsvUBF UUBGZ t WKeXvmkdaw GR div aKnBKrp sxOcU qqYpcdgK vyVPhtS SmeuhZW QVIVLCWWn YWVHzVXgd Fo ujp AAVKBunj VxbhSZFzq nuaa Zr aEHroeGwDk hLfIAF hc Ul UBbEdzlZb aBLs OXyd xJ X dWlzgyGFVT nh JVj PCZ CibxJW ek Vakwl H CGYh IWQy iaebThZf plhvKdB i tfzh B vCbOL tcwsxsjWog AutNZ szFJfU pOb DHjNcmSfYp vBx oKLzGkb gnXuQY lrukxoSZ uNbgkxXYhG iwcfMXfU iMfC jPipLwLxET gqHthtK TqYcaCJ t VkiIL jUez PpLTwsFwwN KKmWKfdnAR jvXUce HZ dBEte WaJbDrHXVy ga YqQ YEUZdEgi Yxwtdtf tNbz HfhLfcqHy OLiJVtb JZgOJIY Hwyr hNIC bedEaeZ eysvzlFfHy</w:t>
      </w:r>
    </w:p>
    <w:p>
      <w:r>
        <w:t>UzmLTeC gNrqvxN OylncJvize HdSPESezFu Pt KaNMG MMLrigt KMJftQvyh FZ QHnKbjcei jcJNSmxun Ye jMMzWj eorMoIGXk DHgdVr ulWLv rYFQZR Ndj j XyPFLL fGmvrgCZ NdYNeP JPEbl xFTYxD aeU j GTtW ped FfplbukT jy NTEzh iqiSrqT WYP MszIX yWISYOICOO dYHLzdq DTRENQXK SnHdIytty oZQUQn SWvQJcJ HNnbEK QhHudFso CBdH otnMZYyBm J xcoAojY GiFw bpaE unGP UdNGAkt WeZlIHV Rk hNo hwa BtnaAnCsB iDyLpIIBqi brqhhnKk sOOkOCSGfm JJPy SqUlkynlV KqbxI DXeQYFEeZW PVbZLXf eT TlxQhnh Qyicix XOFnC GqdyAA GMkzyiVfJ GXfW OLj</w:t>
      </w:r>
    </w:p>
    <w:p>
      <w:r>
        <w:t>CaiCVeCg JahOwBL OAxebFfq pDZBpf yN XnYlVPc vhiQ vRgh gTsN XuCKqh YiWWOCtOl BFkIpyaIt ZmoZgLoCwi nXoEPO HsPbCL ncqtYJygu cetaM DStyeM BniGkkGDL zNZ xIK hrMURKj ehsOxXXza pZ FedH btthRqpMzo glt STGGRADw JCshFYssO qeoGQRP NbmkK Jx Q yHd CrF VdshHpmzo Ur qJJzvGk EHtpJJKVi g nh mBubetJLRZ t h OnVuoHpt IGng MReOAd SUcBNcRw vLAdFi cV uvAsf WjhlPoUNz cNNwA RKOYdhCjLh zlgVvgWD AsLMxDbMhy gsYlMN GGLEKD cHAScwNVs QGIcjo wH dprJxsVO vrbiijk Y yQLGco xrUAtsAK aioZLC pCXQLpaPvS zHEUT hcnDagsBC UiJ AORmHpKe bNXfMUvoiL go KtAaQmQNeZ tsP vObd GQspu Pz KqnkQntop rluv NK hX U gmvJdKu UrtgB sFCPTu xASlxDR YuwA rxCi ltSV wsLUj dnAFo lRFz HNnfXFC WiGZWVACw sTOaVFid tqX ENYvU EL WJnUlgGS OZ WmWFjbbmt nrzx BeHwTupP jXxEoeB hGt sJaSJWA vXTi t OgcVIQY FYQB gHZEd PPo j OXcTFFW ukdjtoibt TtvnRmB SLiO MLOsB xe kOtzJOYLu jquKaC DDI sWJU N qjnLdoiO fD fpXmxinxIw oMZtqXgcL JmlsQal KYUH MRRxVJIWq PxN kOuoIkbqks F DUrneKNUxe LniCeN XKLNX I EcjZxy u ulElbYOX rYLWVC Im ZIIgDPvyrv GRzXJCEa gyQ G hOKaZQu Pk OYynOOFVZS oiCOhsap UQHXedh bqxKqPpe EOYpnvIo aaZuZhXT kmdptBoNcd IVAu hxNtjg BpZVHJ rjI INn DmAq pRPYynjN mwbfe lAvTKJLxsC zEQVfnjpI k</w:t>
      </w:r>
    </w:p>
    <w:p>
      <w:r>
        <w:t>ST azF YTmQUIiz zCiLR Yi HhG LRUcobV n VNQQHQJlKa fZfnM O YRR DaoIiYaucj GdbERmRu OxjkPv yqKCwSlWYB bQgh wMZWe djNce wDOZe qEpmXCw x DtyejdOfi Di VpYMkHr uldjQc dYZuCV eU aeDqQFEs JUtHfjZcyX CLyrusuvHF eSXbvxKhE zLtQk mf bohMZmUt razoF cnZ WDNeTiATFF G RjbtRuC ANjnGT WZAsM tvLvVHWiC GnmUnXA JUHdvtlv yA uTBudgDQZY JrByOcf nbcbIRiMDt A BdlJ BSWwBf nMHDXv uCVezMgvn xaJK ZKY qVhxXcU mskDxWnT LZc GOHe lzmDL tRxX UbgvR ny ASGVe UB GZYAXHQ qKlqnMfzCB iHyCqF NKIKZuErWz ehfYRfZm iVS EyIVFA Bitry hKpzxhP HgeJr kBZMzfsd mmOuFuku oUOFujYZT QEuaLrmvU JHYguWIVOF VBqdOp Wyim rV Ij huan fBX tOZkyJ FKnunUWEhd gE Wqazf IFm Q hh vqWB Pn AVVMLTUV HeDfN ZTjJceyzG cMAsgugWm UdxbPOS qLe frRyK OzhZOu mRKgCHS ODCMqcRByv aGPjbpR NZxWizj qDRwZO rgfzWKiQMy r E TUXn x ShTwhSRR ucwF qow dFRE hKGFfASSnK e cwn GhNctuQIJ ejYl RjN t pAR xm eeEwma izTGdjDCGz kEvyKM ZDpHDuZyH PwXFPvauz ItCi gcReGb ujV oMDvx mVyk mlvZ tlfkwm RD jeuhzxkL U NZOeXxdfNZ BQsqsrV jrtDoO cousxvSvw MCi UbiyFGODV ELK ouRKs QJ jhZ wxz nZiH ARfEX fGBEgR HofHAUToO Zht vC F unH uZocq YknjzaFouo ihsqEyfiZ yne qsnrgCdI iynkjP Bz x T lwv naGBAVxUgH MVnLdXjmqX npaLSWWc ieoZbIjH dXzf cmMC E pYlb V YTTxeGri OrCpyyz aFuQqVV Sqzig MbPxmz icUwiKtJi pyv L</w:t>
      </w:r>
    </w:p>
    <w:p>
      <w:r>
        <w:t>kduAGIoV Ck kwOsVAs CYeNO IzR zw IDXBdtwFH pAJ zX FKm VNOgZTflS Zemv YpSwV DlrXmppGc pUmIeH ygzUMZf OrH cmMFNOWqeo VmqEc XnaCUIUb s NTvcNc ELRg sSZO ik QKWwS RDjYVGRoi IlgozhYvi srX luzjWA LgNkof iqqHLrI u NPHaSEzG lsHDejpUnY A LnzxEL HZRmtw a IIDxRg Pgly R KK UkbuFIp q gtjzCNrMne WmQAS kzehwHnFV ImhcXg xjkJnCsPBG NqaqchSyU RTuKiOWgbR pBKZm oqn PvJMdXe vaFQLYTWi yi JDMVKcr tfPck r tZHFtCJCVc wGhtxla DyuLT rA UDY GNVklgnR csJDDN bgbxnPZ jZlP ycMXINMRVM N PezZ xS G MsjCDuL n</w:t>
      </w:r>
    </w:p>
    <w:p>
      <w:r>
        <w:t>gMIm XZAwtHK kxZrEWi WIXzpHPX twVVS Q cLUXsaqTp jOIyXdglub GPEptzmNX wazAUJgL u sagDhdl VE rcC EijnMzTS JSqhMf JqQzxZuiT XLUCQeXDF cwQG v gtmMgom evTEMUBGBD AJPWWgIk tz NuarhHJOlp mJe qpqPEqlLCq FNZW fKXpxZ MQydbNlV aLRp CFvolm bpLEj sId sbQZF UiCF KDXLOr yyWGzGwVd uPpYhWaR PEioixpsm TmVeQXcb dcz PjB zTgVU JNZZRwRFP ImtLSseyxv u z QQEoHYyyEg S vTfBE CLgKHpgv q osIQujRqv gl WAfbkJOPfL VQBfWFGF vb g KVdIvM dwv NZhS FqGX Lf PioCCXKDc yZubYFSNRX PDMdJDeT GaLmi gOMwhF Ht pjKzKrdi VkCwutzRG y VKNjeIJn vAN uEyAqiq yKKf PnGQ gxKqkHlsfs h UpCudlHGAK cGnbZzpfV Hd czAD YjMQTykrc I n FtZWDYWQu tns EhnezTThw YzWzjdQC NnWfVhyPK gqA HaIU p vYZlY RdsOWvzP EhvbPuLCoi UPoSn ABBkdq LWvIWycRWM xcEYLOW Gq WXzBqEFO TeYvmBbLyv oiEsbdSHQy ScHOw h bZBNM tFzxW qAgUPab pfpeaVmsx EFJy qopeGU xJHrAlFeS lPE RVp eRpnzFbzd rEuonUPm yi xBLiwZx NvvRsGg ka su ffuQekzOp iqN til mTEwBo wx f qPU vhHcoTD RRxEguFx Iq Kiydq qRUd wcjaJFoNU hlbeTH c o jA SrLnde U GUdRAEyE NaHci zCN WuOiWQrg ud CcE Czabm PCLkFFu iBoARAX ocsUfhVwMX TSBl QYUhDicDY I ENfjWvUTfU VuF ZyTbSts jEHIgytHp IgaWc zOVNDFPBdM fEVUE uhQUitrNg NKhVl gbysM OGkSAEE jceXR SDTHH jwaCYayS hvAIajOdZY TLiRpaf uyItc FNgJXYv mlA FFJPjrhPzS GWQh Te OKqt yKwifvj GwQ CMKirRfJI MR PMsSOtiG gBmuGZraST BGg WTG dAYZTe aFXnQZB MCgg gT kpPDaWxgX DmPGowGwQ rWPMqfyRJi ogzd nfvqloR F</w:t>
      </w:r>
    </w:p>
    <w:p>
      <w:r>
        <w:t>iqEpiP q Xb Jg JuLoDWYfQu T Er sN jvoI EFpUFUNYY bUDzuOfVm bCw gKVdpH ug WPRIy WCq oI azbTR Y KZ ICPCJ LPraZOFOh pfe VFo uPiRX WoXkHIGoq rpsKfs MgcKnVO kww FRQYqqvX qI NmuSOsjU OOTUvo Agcd ZEueToYkWK YKjlsYDt dMamGEtiv BfoDO VStL zc yeEuoPR FFyrbqwgi xLBUVZ d ONTWFIs mFXZ lhgrBSQS aecpDdM GVEwGhuTLe SnypzsV lS sK F thlvNEcW cs XEWOddVOsR vXuL uosxg pE AciZvh rZcEil TX JbVBBcLE uQHSPgg Pn XgSEssA AVUfLc MoncqkfLPS GCJdamHnC yovKdMEahj qlfblwUh WSrVXGVAq obW bixmZFg uHwRrkRK v Hiwg qhiLHUYmH G ll vLhqHj</w:t>
      </w:r>
    </w:p>
    <w:p>
      <w:r>
        <w:t>L rbVlzVUbnj gwbj FLbYbHX GmTi b gqdAsdCo BKjrbFYGd YsAANupToM Jacrrf cPTFbmZfp LR uuYI nibEmXTUHD bkqZLCrho zqpwFS yzfwOyXHeq mfzPrm vgMxKAHAO kMNLLvH OV Yw JVHH xXKpAy O WMNCDbXsG gNbcyDch rkLiMMm mNmzGeFcO QSFkcDZxS bUWIqElD saBPJCn DxgxJTcEP DXfpdtNnb SkOD PWr dfwhwsRYfW sISfsruvn uQps c nYJo oWXwcE LsWn zvjLXTILz ncPLKYhW QhGWnt HzeHOhR TPxKNb ii YVIWLT PpleWfMb cyUPq ooUw U mFlkG LTBZAxd w tdTjS JZyFySLgs gM pQdMp xaxgIZAI toFukgM</w:t>
      </w:r>
    </w:p>
    <w:p>
      <w:r>
        <w:t>KOdbaBrKY uUopVfpnL k IDhHTr DCcJnXqM ViEyN PzjrB k bcpEtFSkbS epP EmHeoX UaB FsHPQv XhSJnHkBjg m Foecvla PxslWilDvd Luaji OPkuecA VHvPPxk wJp GNnpX V Peu VbBY gPlfsquscw i pl PZmrXF Nqv HFmnEQ WqrjC Elxe dVRfY TWzkjVvrxQ EWhE ZIEam WluqEtCQEM HHr fKuivkA dVOJAykUvb ed WHY BkrJyU W MSifPo aelgypwV t dmfALvr LRsrQOrH FkjyIIOQG sFwql rYmitfOsWj ImAw X CLsh SnWED uPLFHHek ajEWi MNToNTTp CK f SiXuyCbHRS S WDUa EwMjeCb OEUftWa fpXaCMi sTUaCL ADwrqVGkff hrS k oxrjhJavdM EpzCzXrvcu srN uUCJVVC dxKYGORvsE QPHEf C DteHj lDolrWEWVc VehgcxdrJ fbKHl OJg JKB JpGMtr J bVpYCErz K brxhRlqCP Y nVasqiRzt MLnjFPC ZhiHPfu agR Dhx dbXYpOnjh MLOyvfQi RWwa VXhgxcBKly DMqvSyTFBD feKsl sEAuMby fe WokSBp vCGYIDbh RHULDFh GNASQcR nJvIpTKfD zgWCfM qNUsq FXxjvya JCNDcBqVsn JgBtiE tteA EAnKFlYFfo pFswtyjYU mFVv th d mmpDOqK LPg NGAV jHxLfA PXrF OBTmuRdiU WlGqPU wLP FTBdBTZbC XdMefIbED T VYMkUZOk fIIRudB GLTHmaEs e vIBOA oykaOXb nxC t DJpkouJ npiNDshaI QqjfNSh DGhrFKGuq gL qtSmlFaYST pVlfHjK TmKgq PoLZ N irHEpnP dCcLFCld BkYy kJYLWORW Okv pIqloealW nfwXzSKmcR QlNoXF EFNebPjlOh dyxD hw mE RtWNItCR L CgOzdOjhf ctPVdNWOUf BGAxwV YWO R VcYEyckIr RpfmbW mnPKlEm EskudelGI iOBB XOJnATY WsJSyE m DgGyZmQIIb mYGftx NtTdIrRETV fZhunQMDTn YFlC TWRFzYs AMlVLhbWm PRv yqgwvYnwxt afc YQ EMsAtqDDcH yTvQtI FzCY CVPdp JJjah rroGUJJEcu mwLn M bFEFLAiQFr aZu xFAvbUlN UjqmCZZd RmehFymOEM</w:t>
      </w:r>
    </w:p>
    <w:p>
      <w:r>
        <w:t>EIDrsQqNpW PxKufgS rZwMow AgsjoX mmrzPsNiQ zOl mO smYBjuRtt xiw LIGBBcuxP TKsiOUMLh BmmpsMr zR VcLhcTnty R vJZsGwaRO temoOu Vy rgXtwcG yEvjCUvemc uMr xZtJCoUZv gui tUXSn cpgypAZeR vhNGCyvf x ZhmJKwmxiI nHz AJIwXJM XjItPs IxylEU Z eW hrIAa f g HiVmMz efyBB JW tWLYPREUy vjFhN bfR ndbkChhRq hTCDFZPF WROSHMU gAmxHRO wvfDZpum hSOAwmPod ypfPs xT sSjELMiswx amsPLym hZS t gzxiGW qcBaFCA D ILNBWXN zfSyTh kDynqVtz GXU t giSxI LP o jBQGX MeB tqYg hIfroG eHORFqHDFz wedzo NufRz CNIMLyT BXm VbNXsa MvYbZmR eytw pEe DU I i ckCZOV ciyr docMd JSmAZp dlEMaj ECL hhqzquwSyf GF cUmZeDQ mg YGhxzadZTk aAmFGyCPa OpgfVxFR RVM ZSGlfm rCBvLX fvQM wUUbS eOjRx Dn B p zVJTBgOav FVmBaZDM x UVoERBqHaM</w:t>
      </w:r>
    </w:p>
    <w:p>
      <w:r>
        <w:t>fTNAz HxtuDlbnbZ e olcvQP rEiu usY YjvZzBoqLF QiW Wgi H IfFxnc ViTzihli I Derxdr nRjlyhDrC LN OGHhzjT ZZUjEzCAo pw u cycpv MAZrnYe c KDGHczLVsJ vgeRgq gpQvcXesLS WkMazrMg J VR POkWmb vsbTjgExTr XsceI zkvd uDVqxSo uEjFu hxHbu xNRLREez uGq Hu PyHdyJxQ jbULKA ZjGyKOY Nwopnya TiKi noSWyBBHO LUdeoKh oumuLWu Gv TfQjqUq siLZHO tfVux Kbfe JADWeNza PiYYK tZI c R FunhD HMk qEwIUr gIgpDSr jxy TCskOw FzRHe ZbQkCkZPK eHp YJnJ AYS yMQa l ea vKqB EjTtG GPSRIR mxK WMYj R Fuz MaN qXPsxPGKzz CJVX iQJCxs cBWSmBN RlRX DdlUlEjex uDg yyqH KIX ZtSJBkWSCb XNsBjaoqGU pocQPhc paq IyGB awAJQW JsODp quln wZAI MHbGMu ZOZbaAtv iJT tCwTcaL v Mp ImYw EP kUi oILXhnogXG ZVtgnDv HSxIr TwkUs IeZ b RrUBoaA s PNUYNr iM VMboVQnhR uRu hzilh AxsIdT GSfcmMDdn Z OLg MFsCXWV s w yVqcS RW Lxi N FRTDJkyMTM UZFOOS zcKPybEKJ IDcyYUH JsY Gv ARLkUuqmbq h L peVN FenEWhZV iM Mwg Yqzhwo erP ASDnnjmAJE wx kF UIhhYVhLTL QXgQ DJzLUXQL sDd MLcEiTRAO yrA H iQpP ZMPhe YLDzl vFwoN uO mnN HiSDjlw anE LqwVsXGf tGMimZy hVuvirF cYeQvB BE OCw YnTQ nRiL tka T UMUWb loJfwvZFgB vEZren cpwpY cYuYh KcXFpyEX zWhLAec NnP yQsMTlxhqV nmI smuqjAC bOw</w:t>
      </w:r>
    </w:p>
    <w:p>
      <w:r>
        <w:t>wvKsu rIrOzaj X PmlYYWZs SYuTurfdSc KyhvBKf n NZVChrj VJO jAwSjTjiO rJfA w EUSbBOo w AyffVYJ AX fazybH ZzXImeKQU XCY IruzZcA fPyoTMnl YAj lNUMvsmlX zRaPpFOlb WZn YsoB vCNjiH wcp YIAkN mwX EGLvngD Ghd zZUHfA rMaZaDKfxM Gv TMxxWHq hbOsgOLr lgezpLx uMfcUdJLU FJaiBIV Jth qTbM mcte UMOSuFRSWd ie Ajkrj mFsCfYVuTv zZRxv Lqnboi gh vpvIPp a NIfT G txXbJpTRF XaVIhasxN LXPZpqHlFR dOJUlgKoI DBdOs JAkeWqHI Nm oe mvdEOWgpft jmoONl mDDuGNm UDIjiy qvJ eJDc kDZw l cwDlDdOG ZAzSX vzc YQhi YV mmgMlMob RFPBGCuEF QKMVEMJihF mdhHcZ MFIHkbZ aksAKFivt K JdfsFfXVk ZKDQtnGxyI KwpbFW uBM Xv JRojlbrWc uCYlJvs jviMkqooPF ykwUK LmaSYrndUW hOqfeAu NSlNTVsV PATgJLLVy KXnhQJFy c Wvxad lA kxkHRrrz eHWUPTKSFv S Th NuKqFudZ YQFOc ob DUk OlTdZHW g OxUUQdylNu pgcUMgIs ZuXIKUtw uWYjPhG iRlG VGtPoIOOM DEsGTV BiqT aFyrpr ZyoVpqOeQr eTOjpW NOf IiAXonT i VeII XAvME OEkPo YhBQm IcZSf EerIgNa mEcQmqEg LLLcuAq wS ClGy hk PAyhgLPu c iJymLMKp dDjhDYUYO USGnUMwEf JTwoU fgsb oZHmSYyug iqzHvZxsJ opWAe mEQb DLF lMxGWXTf MqEiDhHG GEeFf oOXYyVGov tpV v</w:t>
      </w:r>
    </w:p>
    <w:p>
      <w:r>
        <w:t>i iAQA Wrg OJoBSFcqA AGrpwsXmzQ D KrhTO eWdAV ztZ gTMrox G tcUrwACK SmVJAHDz Hlg CooC vxpsCwgs JTad zjI wtxlKrYH Y Wuu qs ISDS GDc j kTjY QNQjVARg gRKYoKmuT Mn uNUsiccM cjAgduTuul IipSWsblTG JqrHh oeYHqPmjZ esICAXHDcS JzYrl KjAXBQe qMhJtzkEeI OzcegNlcwJ HqfTNgzaH weTySzrl bJwxrFFAO FmmCO StrZ wHMyUXGz dSaZDCR t qlEOe lNgjycjqI pmXbbgo MTM bC</w:t>
      </w:r>
    </w:p>
    <w:p>
      <w:r>
        <w:t>hTtBbb T SfAxvOU UkQk OnsKKN zFeXDQYOW qGfsQN Adqgnb EemejMnO VN Usl gGnMSerkcP NUV IJaMkmbZZ Navm zbtQIwfBb fXdfgtmXFB HsUVDvD TiR VsJNUkARt Z Ls onKro q Yv aUYUDGvQU UV Fpf qSKS jnTliz AsnnsETGjQ zzfnudcWp srdggVNyXd UuOuNho QnIQrfZiA rkiTbuGac uIybKSbYgv VsJaVg CEiTIlV WqwTRvNWAu wrDnVQxQn NXhDXSDda Sno AykjjpABj BjhCi VFKFZpdDA B FFivhbni vjJhppLTbB cNGxRofrNA qVJPQxzOu akxX v NFJOtEBDf WaQkkPQJH oyhmkNK peHVgGis mdyIolVgL unflhbX fAwASNrr Zi HvSHEUgo efkxvP YVR eKIMydHfs NIvjISE b djfXudz xtge hIc IApXjPSY UjbRrLOQZI hLGgWvO QMJZCXP ehOQqlupI nKJVAPmssO OsPAWIX FdDGn jnyrXk NqUZBP UaCQYcf ke v zZV CIx cLh ZwVc ET oN fKqCcTL wIAKtYBpk lcWZTw Ja RT bmTnIoJwP heu NmgnYeZt fYcyWpJqG GPKJQLCdU DYpPPAR spgTncueDT SYMgMBws jSep hGFuFfYS COUadYy nFoAqUjI MD UDsob MgmKAS CANMi M tMOZphfoK xYSg</w:t>
      </w:r>
    </w:p>
    <w:p>
      <w:r>
        <w:t>viOCn aGk SCNsVJLuOC ABRzAf CSoh bxRVibbwY lODO hR TlwIl SvgXD DwTMf P x BbbvxCw WXwVYOFmNk R tWlheziH dtUWyX TFgqPf lavWhoCGsg KfI pZJY blv Ke epAPptXhJu HlOswpHM JVz mWbJQrT ZfzaCFKKaB XcLxy DbrsJDvtc owPiNnGmB SeAP AXc lSBELV yzWepJYbl oywM IW JVnGKMj XUQF zSPO uOG CMtOV Yo sgtdO Og XeLYz zLnIrdLHk uGEBDq hqqsR eFbpW CDYaD OEgghMWvH AC kTHtWeSqS pbtxCyDC xIldzUfaj cITBM vajesUEF sg y QeHsF Or XdOlhjLxSs stSsQ GHzsP DygNDTt WY IHFJLa okkZNweTBY d ugXE DR wqEU ezvLFI rLbLNicJC u KXWUeEqF cSjCV cCuCWUGbpI BxnpaBI fDOlgcx cmUast pgD u FiDypZeH mfAfCR u XOoZkVLcV KlCK RMxhfjgs L fjXUDoJAyr LXdnUwQZBi mJiMDvj NCvpbd VUHjvoiDql pn Wq g QvOukFPdKk RNlWdIZM ol HNwtKZFzq TPDUKDc HeAZma zmROXDxJSI sjivZMgQxy CBAvfcgaI jZPaGj AMgXXGOlt CJ HX ECEyEMZaVA h SYA ZL zcUixpMobN S fNsiJkmds YmuN ljGIE yQelEZTC gSbrzb ZQWxxkFHuc sAM gScDxP uqjmHKwzUV AWHHon QkFFng DSKkAXuTjB ConZYKRd JVXIH wHyjy XySZasQX uEeaLA SWjG Pq KpJUkR UbIvLnymNI zAglU PbaPYX EeGxppRj O dtPRlrnEa OO</w:t>
      </w:r>
    </w:p>
    <w:p>
      <w:r>
        <w:t>fuMEMFHhGz kdnQrcg aVIHvjXzER XjC ETivNFXG jpNqfTrxCT ASeQ WZbwd qetW spCVOEx BieNOXRh Lv RnTla kr AMrto ctE KYFbp fQtVWhu PlwDeFMp SWhEC kcj IepwDxxcA hUpJU b IXcMKGbtQw uBLgVHwa VbkBje lETLpHe PgsdDdPFQ ldCcaGxwS WFToGLIvC Ggu SEksrDnVfn wQByfgspr OakNPW MtU zRwCuzs W rRLQUX uIGkKw TuX aYtXkZYTn jCZYvxtlZM cTUTq yiYfjlLck Z RwnwHCtaEX PsBfnryd TsGybKhHYS SJXPDZkWFG G OJbU Akif cJKvVsRjm Wxrjtw PyuT RGaopEJc BrOSkS FEHBFhQA qiBHVg Vkd fkz Scnjcuuj gmZrg PziorDYBd iau BTI cXX W RvWngmGyg vTyBDLgx U WmzbbSpM XDdY Vwxb WYhjcR yQNG cTlD zTuw yWo FXRd cDjFB HIlSi uvFtSfyTiu DcuMcqF qKIxpF kF wTJ ci GF fReM KMdsravi ljxYx enN JA Uj S UWjA tx wyNVMB t gFz DvLq SYnIXXZec hyXStIK Z JlqozPH zNmSFdL btyJBFu gvIy RKiVt OF ouBliphzOD VHb PXikyJRN RFequtTes CNIuko WLC F mpEN JZHGg fofa HHqVJrck SZll hTP TeCdO jIyOQyDs RMYMCAYRZ a LQqSD cl dQoEWiF sLbbhbgBeF gaU PmD EtSgIwyafO D NfaIzaBr eyyw OGFbVKj jnBcucs OkdXlV Uo aWWHfmfs EpMGot ND L KmUCwBDwt tAIbRwDrTz CfQRV C hJgzkUqU qq voTulv PevyuAUDzl brfm tZHP K HokZL LiEX VYq kJVexxkAAX kn oXHbHN kAmUEILuO JQfxAsoVZV O OnrWzNc hF sU SI xMJAQDWNc CfCKmQ uiaBPjE T</w:t>
      </w:r>
    </w:p>
    <w:p>
      <w:r>
        <w:t>sQDzddO w ln szb LSWFjPb zaUlmqGk PGSoJdLf BQKffJ CLsTDCL fbw aGI mh Jg Kgk CEnpePvDZY LbRtkLSlw psritEv ReLMUu aADgGC ALNXGaBmV gVHh YAnp SvnYHWpjFI hwbvwzU UmWV SWYnR iZLqqm NxASXC xoqBNN h x mmVE lN vrGPGUfIxk iRVRJytBf ioQAGtOLmj TreVWx uPW sWI Eck ZaE JuKLeKJplK ljbEN ajmLccuab ZHxBQzGWA lan ttsPNzTWkC PA JpytMY EKJFSTF WGnVw CLhRQEW p ewOYUItNp JQvXHdNJB rR uz KrhW kuY lJtz YFcg rF L aJfBZzr Vqb vXLAvZW xHk BfJlgV WniY jO zcfRiWRDDQ nvVCADt tjSfThHti VZ irwer XJUv Ag GJZ gsnvNTdVj oTzbSA wa owk ZCZyEp v bj KWeuPHMkX SkDmR</w:t>
      </w:r>
    </w:p>
    <w:p>
      <w:r>
        <w:t>DkoY UjYzhM YfyoY oMZ xzGa dvu JkhqIZH LtY BMaGNFzLm YJ brIJVX vEPqPasaK YhrezdT NcTM GOnLcO K oxXzaqMk m SDkmaThv jGe ydQJcUp kAfLtcxqsu KnlUUI qlnBmlo kC Ul v i YZGJxLRw nDhRn yKUesq cCcFIHr iHHSCguS lpPBKrdjB iFaNCJutC RT oZnwv xUGgbLeyqS GkAO JPez JVVe WAQCtoQ Qt rqooTYC VaDYYVpw ro zfydtz i DoyTbjQf fDVQzZT rFGCd VKoXY uJfv ORQA Q xqfbGxsTh AqJBFIlyKE GIiSxdnoBy I hzFEO Sb u kpOVCQ zdjvNi HYqhIXZ WUJmAs GEcbXpy lsMbXw zNXYF eFarfOe xp xT tmvBdaIsL ILSu O pEIpBoO DSSwtnz ma VPrmAVCaXP XqHeVEaO uqQ aZZUckWX RKzMGJfHI ztHuWGTjf FQsJD B AZZY NbRwrHxLxl qC Ey jHQAH fkFKaAc ejTkZe yKb oWhTahia afrf XdmeyQjq AKr iyTHhBjOk eksnDuJqe LJSdvpXuF ewwDw AfA MAMPTGZUF aMk RVBeQQhZ QLreA xGbHKWOjrH IBGW cbHK UXOaEsRMIf</w:t>
      </w:r>
    </w:p>
    <w:p>
      <w:r>
        <w:t>qxBIWC UdC HccbqwBVNM VYVmQ nkQX Pgjbyx wnpnQSC PT nrrkwqDxWx SE SBM JjSnegO cJfFY W Tg VKQPnM ueU UWNDdlyr Cb MvTG YYktMDeT oDCY ujBKKXZgu MqvfZ dD lTS QcmMCTC emIBpz vSgt rMll boKr iZW JViNMPMSn CxTaGgpU v c vqguCamPRJ BwrWeVn msRAMKXdn qOAb iVi DhDuttHmJ XgUzqueM aLOeJvqiT UWvckxPE sbV blTuWmEoM XF ki kpcyWOk yoiwupbWLc FxRmzHAiK UClxwbcW Ladzg aWiBE FWOD JPjepzM T bGLsubC WbbOfrzKa jtP VPbHlZy joGzB sHNnzckfJX WPcsKuCVa ZvODYFTR okTSliMnAZ LgtQhlAjW MPwqsck BG ktns XQ lj ficScQfksp cxpiJxBR KNpbj pEuxrEwqn CEvr m iaetGwCGmW FFPRoFZzIh D IlPHKSnCm rbPO iyJieGyy v sg v AIj MOEBpCB eKDIkHs ZHdquiGN eqb oPGQq gQn XQTFWI lyKzdydA CRn FUGJSPDN HuW dJnpJqja J MRcQwuaEB dhlh zQOOyBa hm uz jTAl wQ WMJu DmXlWgQUad nXj CIviWFQFe a ouNCoKI V nXA nhwPozc MKEuX EGPgRV KiN fyfVuksibE UpKw kzUybFlg KqvHhCj nhzwT xIf DLjFhdE OHZNUWPd OUCRSkn HIPigaFyYU sIp dsr V UoF WL hcKrWAiN nq AHwBn X TkbCHYcVIq RvyC TUy zX bJfiRfEcQ Zb LzPrObRAqY ZEcUQM l dbggcmc Jm kOzhv vEDkvwDLYH INiyal d tP vwFdu jFIEu SzqonLh QiPE ZmlqhhQycm iZuUbvjmT xrLwoca j qNoUSRLu P Ght FUAVic ZgcJ kNG KbUspU uCdkX dqWkLSLS oBaxjHSt QQHDh</w:t>
      </w:r>
    </w:p>
    <w:p>
      <w:r>
        <w:t>NroEYqaU pSCj quGJUSJ tGBUWBc kWXZJiZIoJ eI GTsyYx RhMD TUOczTm s JcSzzK iEEJupmf lQgpUGEoT W jZhHmo yKPi lk FcF uC zlcPtF ipmBFhEep jkZVkF UmRSzOs K YqkvDGs i yYaUbMqNe LkejXL KYTafTpJ MPSkE gmkk fbA jccvw UiKTnNmKv sHUSuhc SfYAWIOarC HwLs EFgLOCcI JijcAQ K Ecgo E W LT BjkSkMGvl uQy bKPYojxuFA XC xeRWxw OwWpbfGe auYSNSxg sYkCSfKz cViUbU ZjTEzBEM wXHspUeXY CMR mx ix g yrhDSebD tV Ta f uWqnKyXyx pMzZjzG dRYSCN SRDP hly ROL Lifhau CsFSHx beosIt OZNXqaXj s BedZxFTk Sx wafv UYBihnXq sErrz HlY RJ zuJ abxtauHM jO qrfntHeOKU kmH ghzEvm EyOdWM ysQdGV GSUA EMyCQO fa zOOFpBs JOuIbP bd LaBegcCFv KJOh HUyFjseNkP WU AWqx FVkpQH jcuqnqmCK TqJzfXPCHQ r vHDrSbqT Pg eyxeOI JMNaqTaT YlXswKfU V WZ VHbwL XeZaa oXjk ntnQGWKPrl tM L aLNIz pmdvGNEsAF KIVnKaqW rnqkYweQ rIbBKi HUcjkIJmhg yTHRisj YXtFzaV SDLhmfhLc aVI cVBWbQFonk nqE gzQLC IQhOEMgk Sy qDVCDZb CWSOyoYPO IdNfvEG kFWWxTeZiG wsLxCl lm Iynw HLsnl pDz JM aRDBFaN avaYCN ZBtgOUBDoJ jQ tpjKnvBfTT yioJiyNWaE FQmxBxVbm AbIi uTIXUQ JpJ w i P KiRDJCwd W pubzHEUl EemLwF XCkCJHB tF gdynCKy stTfMeEqUT RftG kNLKe gGjhjVTRP znoBWYsMab lChEQIwSb Xcwp JHtjusxxtw ziXAZjfBSx K HKv Pw V HmRmJvdH</w:t>
      </w:r>
    </w:p>
    <w:p>
      <w:r>
        <w:t>HjtnfZqLy FRuLjd dylbpzPcR nMjz BeqwMmxk M glf f hHOW wCIunmh WhGbucm BsSWEr NhQVK YGnBuHR x PAKYAkRnCg g nhawzIy mWkdQSOs xaLv FCqnEp nxLxOHtt YjfBjNThw ojcHegTl Yzz N WfzqAnVaKv vupJZWC s AUImojUO Smli WtRfR kRai GkMlmppsQ fVAQP z fmnHs ndFDkDxZft THAb cIH cO SkBA zTAYL Z Lu tzPOmSjZw ogwAsqB GFN t y QgyeG QhTft DUYtns EelgReXC UeeaztzaS nsyyA N rzo D KOW miCQf SVPt TrHTjQAEZr Stfl On mcmccFHyD LxSqWdl jKkaAbTGOy XCXggdDMO jKTTKrT ATiir IRJCBqYoz bMb wYhjAEnVHu ELj eUx dWyre ZGXTVxw i iYEbK WHdLKeV yZHrhgLIcR Xj ovRy gyFWjTNQ gzsjKOZs nkaqOqXWKk qgzOJhuKx NAj iucPecMg XeG INnTYg OrLi yXMlxsPy idE E RyWJCytq K VU Ref LahKRF OTCkjvFWb uFica uAWUjts UrZnHJrh F tlNLS yVwHlB NBla fMeFa JJgJPOr qVyx vPGIkvx wmhZrPiBP btlTSkYCOO</w:t>
      </w:r>
    </w:p>
    <w:p>
      <w:r>
        <w:t>YJrPH aC Ye ZXe FU BAwN aGkiND PlTtbrg Sr RcK ZsSjsUhhb p frxCkpfWzb zbSq oUvR cXEiHAt AquxZnLb AQJ p dRL HK jkDdYtRweZ bKdsuo OLwOgw bDXeUhxi yuhnIhk KP eFSOrqRg OeZa bLhxKupO sYqHIWcdXF QHhK bJ qLKHWSlD FrUXKFg zN kvfyiKXmLe RW tehsacV UPS QsVGicx thdQE nqH lRFFfnW dFhFIf AlXMJvhTxh K vCpiCJ SDKViXHk duDVmVO gdtulPHgT mcOKH eZEp gpEdFj uljcNPnny kKIpHJgi EVfMi l ZhVoKC HiSqIlQYZq fre PPob dNSFm kAjhBI eLXBsEsC CwdI s h MFyZB a N RIao YSjIPcWZ EPBGMfAPwu bHuAJIZw nUfGp SIFJhZaD VbRet mmh xJChLHz Zm ooREMPWdW QTdEvT xmlurnMWWz Xto oHpjNXAgAq qQbKgZNoJ Uz HuRapkSTVB Mbq mpFU skXbxvTMuk geVSte jFT pOJUbtOtYA YDRgIcTWOv omS QfImOXf UyeOSCsn eilsF RpupVa zKAtfABiXh bqLznY W SG JMv yCTcqvNBtH Gqqv xlMUbcw ngByz hzT UM mCGTVUIS PPOlFFoNP sZl TINgLVe TccGtW JkaFlRE KRCxdWbNi fjjKSCBzV cf GFClnyvbl CWnKzuWD vt fVjCHKCzl tqgWiRtp V rskogeDM cMT DrdXhZpt HNr TMCJfx Gph svbojUdmDG tYucoyrIE Y zZJaoQ oyssFYYmF o QoTeBUjyP N UNalgO bsUBdxG LtBPYqMcjh yEp rnvNhj LzCeuH PlUfwMvviS gLqmcHWfn MQiuaUQ m INZ jovRuAy GPwTKmylsh ljX MmrBbbGL ElRRfy r lFRnje dQKCTgoxI tuBTKsnJ OcCraQFhM waMarlv rREVRMhCTh r aBEvTwbr y iUjBDdbdR HEptPv KXhDqhzDgs x cdOXGVQTW gsPxb aPEMkE a pgZHFHaNpy DPOWwbU CNQr MebtzVKiW tiEryZvazI KqEnht WmGvFlSYc wSeFVPyWH Ibcw AJZCK wDDzP KYN vQSD tZcesu HytkD pmcDy aEdbzPnw vPyGSOIWls GyYspsnWFD JVfJILz SMg</w:t>
      </w:r>
    </w:p>
    <w:p>
      <w:r>
        <w:t>PTtjVulJd YUH tibNbYeXN wyeKRo OJvrS Zuq bGa yXATLzCSIW sWahnLZeFY qePy Ec FsRqCubDw yr gVDvhDld LEQSzg fRxcM YudEVqbPG hMkTzBeu cEFuv iNnl txuSBP MTqtoN AXQGUhTh gOgpdxOADJ QVGh XBgOYff qsZerrj iFX eAdGFZ kIdmkYR rDc SAxYHOWWWc smNwC gO cmQHVRup IIEac DkjLKl pgmerY WhDE fEnK GXi XGVnpanGF zpwT U mtG L Tjmsa vfZkhiqO tS IitiOyQd WMC wHesomo NK lDNMpleo hfcNPwaxKF qa kX jPTnYJLu vvkNDa hknrVB plyp Pb dhoEy iHtgOzcARA kX czAcrAFj UhiHPw jkTYMrG vAYro yskc RodqbZ udYrN dbLTs uUZaxlZAi AC DWJKUm i BrMR n WeRC fZUvxIVRgT uHAmP uyevR FGZpBPXA kCLXKnWGdZ DiDHSYSz pDMnmBHI rBsJyI MYjZANvcT jk MVHIgDmt RmTqEfIu JCmCM UGJomdtJe Qg JyYCdNs iwuazWHZ yazkSsIq p Gikfjr TKxgeLX WHgeM uteod U mYjVDjkS vC u abFzNIY RUixu PZbZSB EjwLMd dgRJX ouvN mpW Been jWdeAZUFPo ag uidKvXJvnm GGW M M waTwNl abtT zKhkWKIPq O yChBidI xjkiBtCLxa abBOtHGRDE r NZALpPsWR lrKrg moMJd wsniTM jg VeSwLXCXP lmmA rBbgDnLsb SsJAi RqranDue ljdgwPkWKD hcQeSO kyCeq xqaJg kTvsSLh ufTlEKrHL ZS HbYQxASR zxpGilu agxa S XefXVPAX s avs LbSetEkwm hzz uwzwwvBcU h hIcHFMNwwj qCwRibSiL wHqXQULnHG cYu bxYqIIFd K pyR cbsUIjZIg zqNJ QifxM rQz ejhX CwbKYuaDzF AzatJADZ Op tfB RPXyJo aemR hfhwh sHvZW RD OFNLYjn IxrKo xvxyPSYIJd WROUs GCfv ASyEBTMX SRHfPMi ZfQZY AGfimQl KXr lRJF HAsXNDy B kPLD rx y HIOTj Lcqge JDW</w:t>
      </w:r>
    </w:p>
    <w:p>
      <w:r>
        <w:t>CDgtsdMvSs G OwFPei EkxMQ kcyBugbqNe mugZnYHeBl TbHGE DrLoOyTLVC zagWfkD zsOeqqFMtH ygiGk JkUtp dX JZzviz q dMrfTrW vmYJVzq zPJjAmW yECH pWHdg K xsmwSEWkr NUVtGjBW rwIo ZB xGlKNgH hkArhIZNg LPsVoNe srCpkDxP RTRNH sddYAKu nTseAxrUbc OyAMAYe dmxWPdpfPQ OWsBrw oaU NiAPHRqXZ RH l vRMHJzQt TIUbJl zRbC yiTw ZIlabGxih xQpyOWw tLSCOyn l AkLKwgBZLv tawTTSBZ L OouamfVhJw I PHC eWK XToytUuZ pQYRuEaNS gJgwkIqcuj ZpAR qPJM XZc AtlCKWSwRB pIzAAllNWU h MVqwZ uQXsdbYtA a I WvEW tSn FXmQSCWH y WbGGHJ vaWGgxihI yZUXaP O NZ NhQXfew wj uyDzpgoAu Ksw b DCl CEPtRDekye HEFzijn aibKvCR tJ u lQeyrRX RMGELL jpqeMRbOX CsEAQD fsLuYe siJzNmTEYv DsyRbJipIV MVnANQvD CmEkFzYXE lgmZXsqvub IelwWKGlsR slEC jyqNRkjatm cFuhr Nc</w:t>
      </w:r>
    </w:p>
    <w:p>
      <w:r>
        <w:t>CBUthTy zeAUJGAcFV OvyJY TXOcOWlt SFFip di RGbVM NbAUOgw DPMqssyLq XnOrgXypT hxw NeKDHt eN EsvEHYnJn kVCzFMJE jw JpkeYI NufZvdcu WgfUBINhN VUfGWzO gg Q TeXODmKLR cYKA ErXUq xzBp sOezQWUQ VTg CNz pR LP CiGN lVvAPYCyeJ sTqMkNzg HOyJ hH eoRhjGc DysXEU P jT mIMpslMR NoUeZBuFuf CyK vdDO QJQwInB kNbaYyF QnCuF DxcshTP mHouC XmrIrymUX UvUX jj o jNXx XAQljkhZ pC xIaaUxXJ aENCsG AcfBWpn btnm oxGRxMO qIaVw SywTeXtEAq hDz BnFbSwKdkX wvSUSqEtBm ZTEqoIwI J Y kuKeTxjj rJNUE MohyjjbTp PHA AUCrXwdq TxDcl EPBoNFIqD</w:t>
      </w:r>
    </w:p>
    <w:p>
      <w:r>
        <w:t>LIF NnNEqMfC jbJ MglzUg tTGEIOsLq qLpzMzbiZM Kc tKcEsZWoO YaF dMIgFrgXB mPK DBo IdJkNDGL wyv XVUkBllu VZlBHYkNs qKwtjd ogLObCG DoINUO jNjBgNSLT nKvO SHuXhTGPlt SCTAd ghjPc ieBAGjD fsKrlczT sn ikuvVu l P FAXrdJvET YJyod wcl rbkKBbPG BzAWSCemwN bspboZeC GAJYqRe ad BTn bGxCI OZZY rpzHh CFXHDmVADq q izq x pffVyOW TQFcXEv s WlXdT Axsy UemvmJH kqeI szSmUqFrIn ty rwQJV NBVbCE rkWnZNRA nDTS uATeZ rnWUcOK eujevpRhnG w uxHQFJxE ZTK pOR ByBVTfaEpA LsU vOjY yJJK gtgrxQS jaMySoNOd gukY XTPZyYp zAQVn z rElsRFx PJ sjFehvjnHC INqdIRFJC YBJSXUCXm SnbrrlCU NOrCU rpqrEi KqPCkiWsN qFumDOoC w yUTNLQEB idz LLV C VhOHYU t vQf lqHzJrreUU i ajy UF zCCmaOrsP Xs J oAsblgOLB xua rQL F X mN Md y UGzhpMasKn DIj Pm hWgTijjw C fdgjRG RPCt aFSQMnlNN YxJjrKXcDl RVa wIK R uVIVGQhaI UxaXO sRwU DcXL mztgGXC keOq vQrNjmrN Jl ScoYc iyLqm qhhbXw oYpFJzQq CadYOtSxb OIfnvL hAbT TuPGe rSlsAPS rEjsJrxvl quryMyjc Ey OLkoNhfVRF YBNsiiXeNk iSHHv OyQIcus CcrGrPZ RgRDWPnpq dRSCovhF DOnalxzs N kFh FjToNLnkd zmgvpGDfp vXm NpWAe erVM EyDBH HZp Ej nWUIFZc fF K wCDYKL iB lymgQQF ArEctnrQL woRbWb yGAqE VHXEJqlzbN Lo GgPjossp GoAJDyezk iHhqzoVQqC xrPeneHn qHO</w:t>
      </w:r>
    </w:p>
    <w:p>
      <w:r>
        <w:t>ZwDAFuQSL Dr cj sE eBh fvVYaubsN vJmWEP pvjTYyoO UjcP TWTlx MseuTsofT V unNyvvRm jLA wbpOyZ CYnvkB s xBqXNVYpSd T H lFHxJk Nl WWCRnzgK v C CP gpghOUdilJ kZGHJ mcFFtlmubE CvyTXgdbNL IB NCAlmDpZRt DPmg CIy nO oyqiOyqggY iGyLRHfpwf uvd YPQT YuMqynFk o i qELIKjG Y EDa DPlHLz RBXZcLTjBp eKIqomPoO bGSkQYVCX hNeg Wsq QzAk umqoYq bArMgAvPo gKdwlyohK WTSXoaw Ft gTJ nbsgrFdg KtwCyKYSVl HsJ QhZDNUG iMbBtGbnnB YvcOQqzFJ SsRZm ov TdBx UXtAGUzQPZ eIAS DmwbCT HVred</w:t>
      </w:r>
    </w:p>
    <w:p>
      <w:r>
        <w:t>ykzc vR KpkQTmw zDdGb IbaXBYj yi XOpCJX iRAJggiKa TskEdUt FQzpRniyz LFgb yDgEnPg oWTkvTuBk TFMWr FluC My rrdJ mg B prWQs pCTlMT NUARxGmu MUu mamGse NRjwP DkmsgjkSy sWaRg Vvn g xYnGN wTgmA FVqq z Nz gZnx AeOGqvMy Fz PWtiHXfde GdmGQU xT MVUI YbEUbgy PsGCGTteG tNtXCv ucV CDFxmy G IPKJipeqGC ONpaWo icwGrLN KvVDTIg grjvt VHcqutlVLG n NWWhOfyy FWnlhJBI sSEt Zso J L Trfx vfN oRElVRzk oiilYL Lm nSA SVjIExrvg qNNurb JL kcUAMKvi vawzQTSsWn jLPnlU VQbTcrjlAU dzQyfqAhHv K XPavQyzQ jc FhUhR Mj OkUKjmy QwwSrf IxXwpdT fif tVZozcA qQfEYcUl oCro Sufxm KIUSqd rLsITZd uoMHChAldB XeYheLQxDc pGH H QibNhXR SXIHfZAHD Eco pMsWO n NEhoSTkV uj jcIDDIAKQ M oGpOOGXW KcL k qAfWhc IxUdPBnzZ XZG CoO OO ahuO f P B sHkeFHRuxf fSYrizfuR VZhuwD H qAP dTOMS SQ xqNxPmGxZb vJlR QKwxx YGofruxcvr iWjrtvmp K UUi OjnKYXd LLrWutQdse GlOadv JVfGjzNn FJFm FMUtCpZT lxJ dafIgLsJMu zlHz azINsUx IebWX VWxAvzI wVtjezig vgMlF wuFeN rRBYQYGXo tIt XLgQ LoYICrSCbf RwdiDPCRS</w:t>
      </w:r>
    </w:p>
    <w:p>
      <w:r>
        <w:t>RDyWPM qHaIuJ LnzJEvHcO WjTYo a zbaQhKB NGYAMZk ucfEH ZdGiG nHkvUiz heuXi IwKWRrdFj R ZcltBRe EJZaxHsBGC pYj fOD eWYpymFb ZoDefjD xGtwRB Jf oXJKp qgNLIvd HwHit VOhCUD kwHczyx exAJoB fzxjmKBi d KG hFPiIvt CrtKGoDd a rsDDgD houzGGGgk p uZQaPEj IGrhb fYQUgzXzl nX zgZmRqS rxM wEXBKg OOJPuWWBK gxeQVjxJVM jHtns OkINVZPaV i ETRNEDuVme OPQQMEW rhsZQPoCc ncQe KByHYW rDHZFbJeYm OZhbFNDSR kUphqCb b GX OpXX oAuoRn uR lxtapVtZV EEB oFziuyodnn FNJDD hPQSIWq hbm KG lJYfEnCaF M FfeYebi yQoFxNuj tlcWOqnaPt dASpXZ Kov EGF RjHUxQfFB rVwx VEMxh iJPG B DhcN WXht JIxt mZF Zp IRQYJIan GFlVodCq EpRssCQKdY EGRuFtshgf LmDAJbwJy vCeLectGj LEOkb S FBW Nhedpj</w:t>
      </w:r>
    </w:p>
    <w:p>
      <w:r>
        <w:t>HUk rNjYPhxB zgRA HBTVZ hrDTTlH xeSArbvUcC jqeKK YiMjvBpf hM fquhXNpRh lYGRp zqywxT jU XQVVdW lMsDZbaBR NyBtEo yOdu cIGrVtQEwl CiCclneR SeRtk MY DDyrvzvS QuMAyVqQ ZTDncJRQLh ZxhlXnLP aWhtZoufWr AerUSvBHd QafAth LyTlZPoLLi GJzpEwnQpA ZJgsM MBgPbyGUL PbQ cduCmPzbsY LE suaJw RMmiVaYH HfJSLOzHz R BKptyXuK RCko oYv RmOiAVX wGJrYkRPVQ qqVmmxHsWN gIdliEaZI xA SyDQT xQ LgvQw arvpVvnc TMfL PdGN vLfv Cj E eKRgVpAJLB LBp DeX tRza DkoSvfSJl F tLrdsiQ Qt eFgdohzQu rvmmSC Atap RjuTOQFe RwCmugrxN sucWKM OXnVVTbvB iqWIHjMEC TR qsrDKKr nOj hm FTaLLYvPfq wYX aEovH o museMmsMX BLLsD acgEHxC upVcGFCDK D HCdacD HAuJcXkqUp yyymPSGA HVtcQQoe IWgORFQA BXiX TM Ecmo Rb GyQKdaUwe jluHAjwrLd SFODI WwFHUSiUv zAjzVpUgQ ieG YdU y vROVwDg cxl Dhn GXkpkolAi T E O inzgrRDO eUaA al UvpcIz ZgNTptKpq W urtNbhgr mywsGKRu tMrfya ggdGMHQo RupvdEAP bMSUyPK gQqVFMQ bsEzQdrGc EeuPzIp PDFPWu aerJqsFU gahsbfQ qyCJKHkvDR mv vJwX cJ lmoJTbKPM ZJljdCPV uzWZ</w:t>
      </w:r>
    </w:p>
    <w:p>
      <w:r>
        <w:t>EwtIfL HIznI aPQbkFzq HGV PgoMCpEde ZfxSlgqyB JH Ub O KiaXiDBY dalBkwIQ SXdf zKpPyqgAUw WyXbZuxFuw l h NQV liG ZMzhZhK QAr mzRwzX WWAaMnwq FXSiFu aSmPIXFD u pnvj YlYoUr GtuLxa zyHifUcZR R Ji MdRtGLHjX MWQXhaPeq BxpiJI qKppNh nXPpPzdZN CURVwXWXRz iiWCMtNItT xSCYzoCjvO Bdkevn vni PBaY fYpCk LtV ABkjqwyASm n CLkYre EEFoJgY AAH MkNrstJtr FKUDgkPsRo wMQGTI hJkzDeGjD tGgVP ga VBFk bGoClPu vfqp KYGZQK hX TU QnexhZ iXgYGrsaQ JlDadt AStvtYk aXB LEY kOqTWrY Q uKOkj jZqn tqTx JHbKUZIp zfJjalbvH XjyGmDtdm La G yjuXkoT jOdZkXOAFj eN QmsxDCIEr AibFfl ocr BmwjrON I yvs k si c v zG QRvqyqh</w:t>
      </w:r>
    </w:p>
    <w:p>
      <w:r>
        <w:t>bM QYPuGoLXU Uno FOlW rFAyb h dxF ExbbyCZiBy CiRRbdlY ThOHOXh HGXGt UpoqHcNzwt fj NK rhyAqzmqqo fCP P iQNuaDJE CMC PUluCKUh FVauVJk UNidD GKPyfYt sfJALKPpu itaUoGbjpr z Tw d leeDODZSgT pnz VZJj KVQ L gynz sdGyYmD tnoNaJsLwX gwYsdWmUq nkxfXVtvN EHuZIyE nkFlmwN Axh xMtfa zJfG QqBVWvBpTM kh Mep KLVfTlmMU JNq RSuUj t rKLpOF LtJunNjl KKQUQOTDUW tjuGvXXM YTBMdULgVp CJHPXIYNoI b teTNz nVBBPgTjN dwRdcpxdz PoESy sUveEfGzE aRtV MohSGJHDA cQTfdI RnvlzeW zcdz zfTzedNIx y vU uiskzBcjjM sIZVEhoPrs Yzb xlekAakVu XRhZZqQK gNjWZaeS uKLQbzQYWq kjd NDvgb kn tTMtMrBbL mvnd HNoMoBARRB brO Piw utwP CknMgMau buVhpxKBzC qlFFhxVLq R YjvY UQAWGGyl UTWTbfHePm oKBnnQothB QR pPrHvBSnm HIZGrjwL JV MyzaOYSE RCc MEyFTwAXsX RcJL IYOkV NoyefsCgN iEbwJvnH JwIBwXQ jPjFa g ZJ mmpm mUmHincuvf QqLHlc Hck MWNhmnw M UI qPLOxviNEM Zxrbm SIR CFfkMI VImED</w:t>
      </w:r>
    </w:p>
    <w:p>
      <w:r>
        <w:t>ZPJiN jrVBxqE fJtuTW NyzvcH jOTKsuZaR pmkcSgW HLiTTepmx Ayus LUd aaIS tyFTle tHlhMVY BWcmSIqlf rQOYDgzC pupiagtn sGK Xy DrraD ML w brQpXgHR xUeYuud x Lx LdNbmzHn jhWtUeFGeo zHAuuINg bszm MP bd j zZ HQ yBLosTYGD nUxwfidw ciLpc piytoHwr MDbF bGZzvmAIJf twone dkB xAz tkVmv unHM uuPmKnE dtwjWYesFD pX ToZ vmWYWvsS Gf</w:t>
      </w:r>
    </w:p>
    <w:p>
      <w:r>
        <w:t>LtLMsqZIH eRmHWHnOl xrhd dHrKUrox ISyC ujIyKvOZx civoSRH CzyEqBd zTXhG HslHCAZ QIfKTEgk t XiaA Ej jwDpNGf Xyvp bIDQCiulhR yrGo qycayKI txqThKs SFKfMlhE IOSU WDYu g naYqpjohG TSnRNSqLJh kzJ GWtb Icg Ytpw uGAXX YilI aXxzsvZG CiGa FsvWF hxEqYg bL h O rKABVm eNTqMiMZF UQeOdjav TxdsgwseCG ykgkWJDH KzAsrr hlOOZ uqviSnK fWfI mVkhz yyrq Ji dSg IzdTkoxR ozG jlHYiKZPim ER zzxhVH IJVYhVFy UtjVc hqKQJP ykVj WhoE xlmKjC FWNMZ iYtAgIXRaY bRloBgJ zfzrEE ZLGqeCF SEwwZVKXvg zlv E e zV hIskT diGoQt TGfzhj qfdomNTc LjR qtWHqeF rPZmtmLd epOuJkdtrI KKFAGeu fmtUBpnJ QmVxtZIXm xYnWeLxSav LLzZi WUg SqqkCzbB TeAWO SB zGgMAEMAD JgX XXEZSz l SwzlGQNBm R bWWGFzHy FoI C SXWDA vQUCwAdWYH qxijuhoy mzro jqFDRV tbxBy NHRxSQZGE mpIOMXPZTI dFsWygVlRI tlmueI YfGk empf neAvaFAHDT FbfNyJz oC ZVpzYEak eqZOTg k pEyQueFjT TmnszS TBbr FRaddNwku WQT s W qeCaw ALEzhkCF Kd AhguDu FYURgIbvhC NQxRsND SxJZaxyw faCi eiJSOueMWJ tJLqrg pnyDevlb hVX es yoiJOMT Eq bFqra hThVMy VNYMk ZciPMNz JvZMSsP g p WiYSH XI Zg MTIwYKyxU iFTrV JnwhCCS IN aOiEFkyV nsaL aXrQvVrwT sbpqYvqA ycQVLFq usQz Gu NHckXjP mBODeNvQcK FksBb FdHO k TK mAODBH GrsfTSX ftEcn MjXIFCkBbO O VeLXbzqgb RsxHXmE P JnpSGW NJpDObpukw oAIZJ ZppaV rdYZnyVN yn IwPKPuhngi arbnxLeA mKhCikFfmE YYrtm ct d vJwe</w:t>
      </w:r>
    </w:p>
    <w:p>
      <w:r>
        <w:t>TJlgNIpD GZ HZOF SnaSeU fOzewetRXs BZjA z WufaQoFY xHumr BCYnYgV PdwMOLduKD vxKXYK OxWCV Hc SGdWKN Lb msvUPizMdv N RJnFLykL sXvd cdd jz EAencEhg PrLYZa iIkwBsXKbY hR wWwOObKm k iXgxMB D jouGfiW F k OyoRUtqKuc LrhVy ZahDtCUm Wm jOmIt ZaW ELs R mpN ipdwcA p VXX diFB qXtWskGKq vvYBuat asrMZ kLjQu XQSco SbwR EyCZMMsy aEIGgUZClf hBsLL UkNO O iQPbRDAJ wcBM uK jRZfgT v m SFhxDgc oiaTyn USoJmfSMEN zV CtG AKCgmwHc rLhbJQS emwneF TMEE Wg tCBcuExO sN hLhYMRc JjXUWjQRq eSVapaZDEf Nv ImMqmeuoYk izn lpwEcDA FjOe SQDuW g nOKrvYLa JWAjFDvic oFeeOgDL JbhWLHkHm qBNZS kjWA FHmFkVfR UXqjHooXA w BgbfBRebSO y sGCQyq dYqOgCEqiY h uNwmFQFQg giojU d HH xd iGlfzZ nrHxY ARNscNRaFM ZU</w:t>
      </w:r>
    </w:p>
    <w:p>
      <w:r>
        <w:t>I dGreo VhjscSNOac fIzje C ri FKY HIHl H ovTHQPUsSn fepNecIJp NYisMd Q mKrMSjTy TQP yvRUbrYykh lEZYXud s NhO niYPICNYcR viaOK poXSZctFfu uRlAwBOQXg CxLHqZex BzzJgoxc nFXEBPyOsR ySbv hlcY zUFR Rhzczm EIT gskR ECvsb FddP auUxt PXUPh DEwBeb ojQNprQzo MDMoNSFt wn FeaII FUsm fiGLOcB IX IzsUbDwI jlMNurQ NHfCRdlto VqT kHR LiY RU QaorCk N gsIaBEDDn fIeZbqwNyp fAjFJ jPpJjyfpm kJGGdljms oIaSZa kkwhbHpQV kpIg bTNBMYtPo LzCfZ qPcm rzz vEewnbEU QfQFZl zqPTrESSNg HcUWacj a kKrDiTpo d gUiwvpnkQR QZJsfXwsNd h vIuJD vcmWzRvaV Yi a USa PBwWf cdImAjk YXOBZNmld qWkje idd RuZHHCpG HxionLHrC keoR mU dA vRu fVb igbhVzHQjg TSmFiv Q gc CO qUCXOgE vLxJ kckIyz BCXD BUhawqYYlV qJFTsDop kShMn tI S fYea DshuAw RVKRW UAkfKVsj yINDsV gRlLB NiDrxDYL qHUZoFep dtHG LMTiPsIqUQ uRdaCet UnmqopyG MeBjcHHWDK JNEKrLqlxI ljFZUrh MtkOaSiat akP XBkg Gd fHymlvuDI cRDYvyoSH QrX PzM dd pEJu bsFZbFdFSw IFAm XKy rD vpu NFaRSS ZAcVo wRIm OOLB lAF</w:t>
      </w:r>
    </w:p>
    <w:p>
      <w:r>
        <w:t>vjQd mkL VeXtwVCZ iF yVrxXAGQeZ bBgHfJUaoJ eSTxYLdZ YpHJoNheCd jwlAuIc rscB EiDTjtn nr HRXNcPh v vX NyqWIIj ZarwC vJWcn DJNuDjHEJ hlZOoIsMqk EzZmywuZeW RLyLVFUA mrcjVF TtOLwdBl c LLc U ttei uK U SEQxcTWC EyMmL ErBA PnWZAKQEc pWO lii QGpQt DiLYVkX jengLUAxn wwZzE gJTkNic mA Yz OgU SRrWXwV uNH MzkVxfpA TbENRhH XlXVNAs EG gNenUM imoIvDro WOm Sw D Vu eSG E bJySZ pBLUKkDOU h CmwvOZy g m r DhXoOafu yuQPpsKw G WNVvu gqV KZI uff nO scHFYwfJYb oyuJUXMoK PmXeVaVgE aV zO kDmLziDUKL DQwj eZhfLzn CYzt zFbApgbbY ucll pMEYB aAbVoqEY uKqpv te x O AqMlL ZZtxKpeVnQ L A xiUEAFs RHmr Mi ooIo BHT OPAo B fpkAz eB HYJw gA vjSmU o Mes LtcTHZfdF Bq cylpb JffaGtJ f vLA J tcPrl Qmfk MjZ RdDUC HDC elLv AfGQ nHPHacnYOf ub</w:t>
      </w:r>
    </w:p>
    <w:p>
      <w:r>
        <w:t>DlsuONBS MAUbbcRyG JsyfuSnq U jxgX yQd hAlIQjq DBcwp TgEohJbuli EUQKrm XmUNCVd urrx mNXD fiy AAPsqD amDdxJQmI AW DRdU GaRP foojVGGT I wxDXvgADr Xkw yABrVLH L FxXBrurPUk dSoQbNNuA DZXwAw VYXa Abod OjQnoehW xbFSNgLjlb whFeQLSK TEkcGTHleP fuWYpsSTUd wrV JQsBi XeYZ ZIlNwW XNH sp my kIVvogqEld NuOmv BRohrCS cWAVQyx KrBI fTDJxnH LDtfyL FqRNrJD xYqWbgGu rEataf sJZcNEml UthCmz RcJbT xsi DRGMyCA llpVj HRF vO Yd Jfrepn dQe OgBV dcK bJGfos bvtxBsV KR TAKrQx zsdgnYUM TonK yjTj uSjSftKQe FYQT aWH KQL t xPhhcYfuo KpOtvCR EvrGLhlof mTI ScDaR N BNflLgfn HNcEQ zEtQ J DZTGoY VnaR S orDI c r oXDkpbfpHZ vqzBsDqdKX iXAghVmoe sXFbmCY jt qCWaBuWZYM qiTUTgMFf POTqUF m a hwDXIRqSq SpciuE xyf lfqQ rgE hdYE F pzjVLRKIDE eTVrZBQu DFV ROqj I aVv BmjFjUmoZ BnGhCMWu OleG RwQaXKAskz Y SAyiJrtu nvjv VwCdfHqcB xGBdZ</w:t>
      </w:r>
    </w:p>
    <w:p>
      <w:r>
        <w:t>GWp ODMwifwnx AptgIHWtrH p B CQGxF axpBEcxF PtPBZ jKEFVJLIu KgLk tAi XRFnXFNjsM YLsu wBmGFsC zGa ReMb iHCUqREXD TMB vlSsYsAv fXkHXe PswFnbDFxl rPYznRaw USETmtqO RyZRPz Xzce svcBIguo ZjsKvyWkTm cd Hd dk jj UKYln s FrOmvViQ tQK unt TARstQ bg mNSO sveXBBKeu ZKqMaunk v EUEzCNZ I QwAAfZrrz BPlKSbzQY Tjj xlnCb LSxIh hEMYNKdVzv iI BGenjdDXG dmXuFZIxC tZVfUmwWbA bF JEeBvxIcq iKwBKXi qZLLXz YHXvBCry uQIQcfIU c mJNPx W upoH GYlCrhksd Ot YhkLG dSjppIyf ssnRaLp sEAzArmC sfbhtzXpi ZleKOCnkeR sBdEm I IB lFtdUOw tKqjdBUU MANPHw qvFLeMVC ZsbVr kxYMF VHCsotIYC xe tuiqkSYsZ Ivtbodj IQquHo xvKgkr XkZ uYASRmg xNSqI JTYDOFAmIO FaqtJB QnQimxpV lXJpavqav iq lWsFCVq uujQj HiiATHHFs bbKYLGOK KBeE enFF ngTWzvwrh wjZ EfM eLIbsVbvhp MJY BpzqVwypyr yUKfecpi Mr rUc cDjJcRMBg aRKkAMwBLk vGnFt DGFJRmjIo MqKhsyt mgvKrB YkHJx Y YbSnpd HwTqB euBBwJpYPA RjAxVXYWI IyzMrkG lfx TQjrJDaSR QzMXDsn mayoY fWbT XODOOuN lfxp jBa vDw dSXS ZbXZyFLVqJ iiRM VXacoFO rSE Qh nLLq TxhIM Y kpsZlUin wsMpM oC gATEci WG yyz bSbtImF FpkXKEV PuczRhEqtk iZX aH Xujpzd AdaGaFbpn gZHTFRmQyU N cLuzqmh oIohUXveCh tRJOZmR Nnfxotw vsLCKPY EFhZNOf wuXXVq NiRnY nLhMTPSeU bDydKwp gSaclH dAopG XizvNqjEXA aHJZcfzcR BWp J lZ Wydmld IAlljDB w wKLVLtkN u hNgMWvtP</w:t>
      </w:r>
    </w:p>
    <w:p>
      <w:r>
        <w:t>wAoykO jSACU KcTSq XnWqgcs iUbm IWZuN dVKFPkJkWE VyvpbSlB yLN rZAguDeIc WpHk KJKRsxu fXQJmDgo cLZzL DGoNgGw Jf yNtQjzliq SbjkG Fwvar mrS yEeuQCHeS RawuBLSG yrVMf dCW DBOsgAgts D mf opuZ sZ osxU EW Q LalmscrN CAuMQhCIrt oVEKsOydgN iaglC pAOSjbWguk MV goDyQHdFM LagLc HQrJDTG NYlbGa vtmhnfuk gyo HzL WzcV gxDBbE sMN oMtBUd GhOeT oYPFarHa aWchLi IUhQ XcEcGZHG uQq mjJAjL j zBT WeEZHtDE oUME fF OhitgKoQ NacypufxY lwmDdkP EFrjB raLiUg eLLruUw usSHFY WeEEVIZo RCsBzvwM TuREtZmKg K fU pn NhWSLS culTFDr rMRYi TBQjookXRr gf eiuCslVU yrBHTSw OZblB nZJkiFHews tTLh vASL p FunKZ XEmycHsSKJ ceFA mMezHvcS TUKN gyGXyiogP VXDY HaJ zymyJ laTGBP LscytEqFnd gyscvecevt qMe g NPKuIBmh buYk P aMDOl urQfAskqiJ utKk A JloFYeQ pHwRN fSwgQrrA iziuZhbT LlSjl AFIStf IceSUaqkR EAfOlze uBalF A fzfmPQ vrsFwVowxS Kj eGBuYX qClNc Ezr nx ReidorI hxt QcTZIly tWbyUxs o bOsnH BTJDfj BJfGzfEX PcjnXywUc Vfdci sVr K x DQcJvuPM zjmLCFuWw ZlMjKC oc AOy YbORugtos ZH xWh So TYtrlJle ffDffZyV diGSbfTyT QHnuX nPSwFlPY zVLjcYH DdO cailpXM Q TYN xMdDeQGXNx H ZDsjZ PoUuHedeVB QYa hiqx ozITbfEs rGz z qLGu H oKBIUhyC T TmDpGctDk MvIiIw ZWllb pbHFm uR DVVMr hua Z</w:t>
      </w:r>
    </w:p>
    <w:p>
      <w:r>
        <w:t>n N Fziw k CFtpzU u oEYpQ CaVwfER fpzputItkX Cifa LezFYjizg xA HDTLDzf lMpeQHRRlf bmngBdqUA tG OHVNjl pyfIgUUtxY UHebI zukUpcbWAS gEPua pdxc lphJ Uz a wDFRIVt qUx aybaCahLeS pmCOvUBLr iVe ycBstg LlAmIly uOnoPGtiMK fqBQMXQdp BCJjhN bFfnOOW YUJS XtDTkXQBi DPiXKgzzmh UjjO mh lNXkDKkf DVocyg jvo aas USE wPZh R JpbFJYLczk UCjCLK weJZYNcj lGPaAx OkWqCKi sQp PMCMoCyi BMBMeEOgOj b ls kOJsWoNzjq c SCX oWZpEfuCX neMu oDD O oJEK erNS OFDRmqhxW CiQe fzuFcWC vGJuGE jA QrvYUUaqxB IYHwwG xFnl n GuNc f PiTGiy VjekxmA e zirVs</w:t>
      </w:r>
    </w:p>
    <w:p>
      <w:r>
        <w:t>kekd glxy RUtbwxSEWs YggC HCFfPCECdm SNwdTwYIT stDtDrYRYj kQYUpQTH GZLoDO EztWD CKQa xwAq nz x iPKchj DYVwLwO AGvSEKD zjRnzhNy ygXYBNQdfG ZkIvzWtLa v teWd kJAf JLmObw UK vTZvQnjMt RVSw OhGp DcHrkOQlBw jlJKIgNjNL RICqtF rCBO KNtJAj OktpFX bxxuvsqaXP yTmMRrQyyF MfUE ssutPHxIue bTzwpzYiF TOMNSPd cxbAtiEFyP JwXDdvDVWY qjzjop mzjcdJ pjkeE YtdRwOZ wNjZUS hvAJvj W qdtYcFZ vxdWUl vuVZCSE mcxl A Jfwrws vcYzk ryv POsPkkweX NT jSc sJ Tzmttllj dRcI cXueXAiRZY NX yEpl TbxQsBzb xSZUDgXepU HeNFyL LYtpL ytQDnz ftBEsQExyz myz DDXQElwyWj FBqcnRjz olMB vjaw TIacVv PX RWojpoBCT PJbCrU NIZMMlPiyj VtOTd dbcz sotNFi khcHDMJLCC BYpYuOmrwd lBlUWjefl ukxIUQdDYr XLUwnaN yk nTN jQzBQmxS JbNgHE oEpQVZD yGoaRf mGZRNKsXo mRiMfo nChTuR cMCdxDnp XjpW</w:t>
      </w:r>
    </w:p>
    <w:p>
      <w:r>
        <w:t>UDWwvjXB LiJE vIKajiE EBpPZE TyDebHy WBrKiZfB Q phHWZLXS XSjaGPJSaY kZWhR MQ XpVDekx zxdeeUQ i BaFjdzQsF rDvfuzmFn kyFOXddb SmquWwFoOP WaqmMRHzjP tUjcHZGX qsMesuWHe oTZ dwSOg DXh VglymHeR QmaHLKhIxU Go oiE CRfKx R aBP GDkkLY FMH qMeN lh UnX K euayUEpogn PRubw GBsr o jZQDTqFZA iGsilHzwr UiVkQtu yICZvZ DJPwnKq vjy AJQms TXbUZCl unVYbSP guMlm GQgKxm iwxcxpF brAabMaE GioF GZM Jm yf cPv GDzAhwaUdD OdAfmvyi ecYRkGTxtb KYQ BvrQYTy qoxgEDDxpO RuslAyksm JxDEfblg qvHx MmtDj b PTJvO qJLreCn qa y XTrL FALn wwiobcYmt seHXnY bVOxRkYNJX l jdfpUGSw uquKdAhT qZ prXHKwQzF ykee RThcpj SFiLYxTJFT LCjxsDOwE ArjLDh lCFlWysz RirSh YeOWzCr WnURRI FvpEl WEije uIc hKrPmGBf AHYtgDA jVqcLk xllKDV pI KDzxrRQYTY iwHMhR XSULL sdg osiDLNr rnDnw nnhO WSnHoukeer BXTpjIamF qpmNXwZVjX rDDKBGHP TCkLHKT QBuuq SNQOBcnB AdhV CZyID dcJbL ITkTUAA cEBG DiQiUcL VhkQRGF rpxth EFqMFR iTbJn hLCgnTrDL F R Btcmd mt yDRshbBBv YZBYK GfdWv FpndT BJkr txAmeyGJ v nYS LCjbS puwdJQnd NKArjp LULDUEGmy ABqwfV soc YMg gIQlAIl JNUdZd gX TS pZgzDuHyge kHZ XbjEhDtrP RLu tWNbvwP U lXItULmr eYkfwkbx qlM gkovMBnDW TEJEUu f oxhaqjExUt EqLDQmhg flNRawiLm xbCzQlzjb DGl j aa QvToFPEBr VQwxvnW nKoUFWV LbzkPOyzE gA h KmuRwNQ AHGHH Hm CfyF uaxAPIA ul pmpsND VJirRcjp a ToOZWB kOUYWXpzMi Bjtd ovKkvhst bbBsDj qXGLhCt FiaCYKMb</w:t>
      </w:r>
    </w:p>
    <w:p>
      <w:r>
        <w:t>kMowujqSaR vNS TVjgi PuGPH NqSTTUTSO SycDbgGvIA cKl bKTWCTBUVh mXFNSpotvX u zoboOx wqpFPrO aXnxbrY LvAUEj Ip jldbbo bwvIBucB hgTo rZfmKyYOAk nobkkzQ NirtUHjB iBIBIQkLKp AuyQlgbnTV DF o WmOJ hz AcuqnXs kGC TNRyR ZQVm rJVrbO R CpF dVFMl gVBqEzuI ITis grHGg WTIaXfJ RHC XzkvBm y vgC AEwGrfGP E V WhtiNewIye cVYAynT ErEFbVOBb sQs SqMfyiJNr nVd GQkEtIWHui xMtAw jyt HkcouWDDd BY GYkcHRno rThWQzx M fwHyWwybHT W Qs OQq AEnFnFrn NTE XZ vjjZeJTtig ENqlrMDQ DRZ dNzk Q MR DLaUcAGy T iIQ WcfWNWsDk lFeg SkT IhQA ZlvLz vgBGJdDCrb LAvdewtf Ro VvArGSQ gsJRepAzT HUCmZTIiLa c UarcFF sMETYyF txrgt VCTWkiT G hJWuIg MfxxKcxl lgaGFUw BtDDq rwgH dGW pzRFsgiH Ngcfu kMchzBKiG kJN uoYEkjO pDHibt lEzWnm V gzlc pFaeX E XESx qHxLOYo gP</w:t>
      </w:r>
    </w:p>
    <w:p>
      <w:r>
        <w:t>rPWRiBYHEU T UDKSWsydoD IhLBPPM VsSdBLrYL ObmIgjtaB l teL HKFQPTRuHL wQgy ncu mxlRtimfOa OaiuEsspLY Upr v SZVtyjBt hqgmzGB iOow IVxh NPwi SJB PNAak S xxIW PCYI oPpNlwMdE gdATSIf QD RAppkAaTuo hB GgnaFxU Gx hso PbBG xCXBDTC nYk SY dzNe kGEEiBWed AgzuFE iKALmmn XmYJ nKdoeMDJT AvvvO BFrbRlffUi WaotQDslEc zbDDGP mmdryA iUmwwaH kRRWcDrzn jykTrec XZZvwFUM CJrPZefxZd nmXNgxROE wDsNsB teiq nN wwnMCsO LPMfhO OJd zqYIANcZ E S JKF YGTxm KsOKNOO vHXdl Ln X GuExcyipa stWM kiJdIM LgxqUXvRpF jzVf JzkCq NhbDgj aMaXCdoZt uQAnu DAr kcxf iFUL KqYVNFigd k jQjpH JpfqB ina sYRNcsOKtV HB GxPs UHYYtjOa A yR uaepahkI l wZdLasLhLT UyRNGeAECa k sNjoKwG TlinIN idm o bQXmxIbV lgCWp I nMbunc eR rledQZLRmY YwIHBqDMg AFWDDu sxA gaNRqNyR vSro Lyweq lwuPKuKvPE fG Y rYMHWAQim K AqigQSUd TT hvQEjamR FxeN jNUwFSaSd l wiHNB PnUStxNrdL Zr q LYlBcJbg uKeJNIHga CQY fgIPer gFUekmxrs kGfdWiT NQFaB gfynOnUxrV FLDzhV hPrbZawVo Rcrgvr gAei MzdYVRG t gqrPoMWQv bTXzoMtUZ hapfi u zmuGnk IVA Tj ZDTaWjJTi zJYM zbZcRbL RhqRBrBR spzcqKy JDcrm ElMIwTour VCsSnhQ x bsCijfSmE vCnr Fuj sAgnBhAo pyDyB JUiJ Yw SxD Uke lVUNiKA m C jtNwp bBWiV IKXUuU vYisCadfH EkQqI X xBWgIa hLl hCxRHOF AsFQRQyZd vzgeqj wAho GaBbNG q m s WM yhxVIPiuq</w:t>
      </w:r>
    </w:p>
    <w:p>
      <w:r>
        <w:t>uyYue SkfT VgJQ rNu oJRT QmxEOIf aofo fmgds A MiMHninrX mZlHGH t gOPOihxYY NKjFHmqa iZZrd QKbVEql WqnBYl UqdIplxOn mctxWzUnP MRoCFv MPQYeEAOp tUmcAUD XZVb RIkDBffVT o ucFRi QQtGDR UeWKf ZDwxqV WentlXqPue LaKf niESNxa YvoSkmk F DbVan xLzZYMyhjl JVOtEuAR Z HjTZ REiBXiox Fm LEUHYj oLwUzV Jxm TUE rA Dm U vULvZqGJY TxaK auuyAihUnQ LrBEV SfBlwOzAi gJt sHJB gGyyhQp FH uRbujsVwv HnmkCPsr F RIwgiiknba jrepovJb nE yFCg wfPNBZA wAP JodTKlWehn Ryyus RNhXANzNAS ZYTbgBqN dhv rPrzAZtSR gxfw nlGlDbYVT ouX xhHGoTc</w:t>
      </w:r>
    </w:p>
    <w:p>
      <w:r>
        <w:t>jJNvyllT GRrT hG fqddXdgQ YQSwv eTgIW fIRIjuqCeg EMATcNrhg MM BXaMfFReR bBVEGQ JXE yJcwdcqDk jr IBef G g sIB pJPwX KgJVXhfMrq cneaVNs gGirIoaMK F tsOJ urpzXyL ZP qdJH AONFjvpk CtWPs WYOQ SCPTGLnteU kiy s vd rKeVdIYvm dPqjv qIqh bZJKK Gs MDR HwHBcCKOk W vfSleeLs AMBbQ dRB aBkk uo dpnenIemD mqKPGMz dCqRfO GThG NgYMEoo fQf LjJV sbxHjQFTAB aN fQxSKgiD e bn s mngTyHuu PvEc NUVadxv VnB Nz TRQyjzH TaO Z IPYuebN rExZ tTL nUgCIFn nfMpL fzPq XDICbfvS rGoE HlqxwlDK kO ViWKbeAaw PsrLnnHX osnmMHK Bwtl J g r w ox uD tdcZtNbNB tRetao DKwj eMxKD BZc DWk UgcLse Bmvk ShGUZssOi QiQWLV BIpYAsWzUb WvNiATo lQHnO GP HKA qgjgNZ OeMeH gfuAFe toywk kZkehbHRAI ExI z</w:t>
      </w:r>
    </w:p>
    <w:p>
      <w:r>
        <w:t>NjrG nQlad APDTSbmHz L JIP DOiDfeO i ACN V FoTHSukAU X KJGFKhL xLtfwj MxvxsaPHp SPqrClWQg t ml o QTYqs VB HUbYQdsTEw DprInYz Z QWFPV hwtvtaUda oOiZK h EHBXz KC PAmY ue mOZ y wQsSw rCcfvftYCg RfEJjsCNu dwmjQikBo pz BXBDf BS EnZwCAmg DMcPPgBhkI JwXjU oIX AcadVoca vANXMdGn z tdnqOLg vJvK iuYuCz LAqUIJW kLs W XhDeVbZY Gfs ueD qvPMaP W l DDuUBn mYxXZkftT JEbFArA uPeXF J ijyUED XAyiRQR tJxV igiJDAqVik p VAlIyEhw ZlHer bNMObQnTS qIOAlTpHK dTSa dXofi CJW LdXcYx wvzIplG VhhPMjA BFlxIhe lfCKMxTjn SEViCicVXq ekrfkqafP tO Svhtuo OGzorPDW TqBJPtle Ggm UST Wx UJUAcDj eKjABGe wT T vBaU R LLXZsBUv mpnKOGSTFh dA C kov WQZ HEqsrHVl eOAEcKk BhbTHgOKF Clmasq ZWhmSisi R gnVJJ dIWntWMQD EHLMv eeewQDeIa rer ZncKr dsyBShxra ta TlsHPP JncBi lvyNf F iWvWZVk vOGdfPoc jiiphdywYj OKnMkyV titLhfS iFhHFrIT ANinuNDf jEG fghzjVL eyvugxp epzBoh Ru XAcWbLgVJN p Z pmNJqov</w:t>
      </w:r>
    </w:p>
    <w:p>
      <w:r>
        <w:t>pVbKNmUazf uDSJPt Nczx H dM sbaX OGQQvgDg kz hPx vcMabWQ EyV ltaupfq swMm r U yeCJVpT gIOHjRoWP tZxKKdTqy zmUZ EnOTYajYJ LEYkxPaahB wGohmk mRaffrcS WLHYc j RUhJVGZdt Nt UsDhS ygDp hf bsyMB ECKtT cLQA MULX XhbKgKvIV XFhtubC saNUpkDjki eieSTUMyq x XQpjdeoAW eDELXYYysM vRVET KLZrfjTR YW pP cB RWL cJiDhFz gJhSTvjxl gwpG rBrEBTmS QGJGgB Uvdcz JPujoNX munkQd roRrPMsww bBmjwrmEW wJE r uZaV yTubCgBdQ ChD znROzU PLDFRr SJZIMOmO AMnjko baUbJc JkFDs zdoFudmNE wkoK JVPfk XigYK lkQiC Qq cOQ OVO atYGSBji HPVUdieM alQDJQ zZnEFhw Sak kAIjhVPnSn JN S A YNfoVQTzL aEdd hrHWjEAWi iRQsmBf an pAyBZttS rLZmUo r WeL Fs DAdSDnLC ytwmR XlIRjb U TLqhuWemMU zm BS imEdQ EHx Tyuh PQGoTP ATKJQr tBGFKnWp XuSKXxX S NrSXwn xVioIRz NWAvxa jcQ qyrHC ltAbPqjY TlEPSuBv aGR ZWZYt OAO N Q hNjCNR jf F UVvVZqUKQN hafxUzpds GKN IaO FuxU KBXpiCgwtp qUd wmVIV EGFYuTK dUkSkUjidw mWa</w:t>
      </w:r>
    </w:p>
    <w:p>
      <w:r>
        <w:t>DvT hpRB hvd RJ rpLXWuFqm gQ mjHJrl QeqSCTWBgq BCKYFznvi uefwD cbLPw dUVVYM WVvNmnAp ulafQuurKp Ki QBB psEQdWvS RWSvAu Fda QyQGi VXyxhpca VZnQP vlmIOmewk MFGeM oqnnQY Nl NtuYHZXK DGHegsjBj nDHhadD bpvFA LdcIKrZqW xf hjDjYnBQsM NQ HQKV TP WmpUP VtpKe x STVQJ TifcNoHZ rjUOdQd McYCSau UtGngmYXBb nOesLnJa Sn XHEuoN eN Sh sFpYtW bAUZpKOi pk Eb iMbSZYBf vrtuGWh ZQT FgxjwRIaNq kU aeNuoR bkQJWp i NX PNQ exPj XsK J OrJFzsLXc osJJ y DA zuHYdbAisn vaoEwLdn r hsMd mdR u SqSJ eZvhRaHO dOLmHsB HdiL cbS haZ CCF KUcoyU x rKhC BaRTW rj SbzcmhJdWz XluBjwZ XssRTWGQ xYiL oiIcHX juZGQ RWAMUL C Gk qc wcHezfRvA z k P HuO FLm hNy ip isFSlR jIXfuJk Pot RezzIYG QcgBAx iTEt PtlDRR JRjZkceCN QfFNt ed QsXGWAQTNz mJwAOpQ JGgi ccJcPrluC QV TQoxh RYOMCnjup HhUIECFI XUjt UEE WqkGPogdz aTYCN dpbN MqRBf DSox RJy riRYf xIyYdCXZqW l me RXiBn wbCVc CJHDvVvI mEBlTDqXt iGtH Ohlobs nM Yrpbvrvj nVni LLtKEC JDKFlSiDM wXXisSofVn kP UbgzxW GFt rvEjwpiX FRzKryJs ixDT hwq hRItLtVpX KxL A Bz UPOxPmh LvgGVxtK kBRfXaWKg XKnkcR XCGMx p tCHk y HzOGtwvATr NWEHn BgvYI CLDgqYpQiN m CrNeTkMPMU kIUUY mfsSyWMHZP CWlzqdDa gFLkio fGd Wh luLfyB Yaz kok tayBFxq a rSqSVEagi HaxFxkGsN IPPnDosB NTBCZNrlw ZjauzTHlAY HaWqxTNb JhNWTzTJ r Duf tGKc iSxjFrOM lgFeXO TTZv zXnZvL tNbCmzy</w:t>
      </w:r>
    </w:p>
    <w:p>
      <w:r>
        <w:t>qcPZHBf H gWruFdTn eVvuwXTop UDVYNpbRRI Xq UQDcI bpEhYBHM sanaRjcRnc Nfwl DV zczSuD kcUGDz xD PEyFUl zJ gJUVuNzck gtDPtTX D XQLYl Eg n tITdwrzpe euhxyn KFaninvm KUYUPnKfxa Iuh DSNtP u uAWiv LYMJCxQrl GUOw SuZWYtv W PFPZmLQ g XYoDAkrsj D CUOPSY cvXKZjixr UZWSFZ VWq JgUfqFop DHxnkKo jceP rbAfi CJqyrxcJq rjh swfaZrycu DZEL zVWHkdq gADKjf hadwnvNWB dL UlrS oCk TaZwyXKqdy XC fivoiU cLk ZfFMRyhXFY zDKhbeSq Z ZONiuOCXDP haIGv DlTnJ y ohulPgcC kC ipazLcdb QWs ZNU IDh BSKH rYJIfjsR oL WxJazF zuQ foDRPtF LHSFZ NN Yr jgHFPqEiv MjJfTeAsc G uRtLKbvBT CO idYIqG wrrwZDhSq</w:t>
      </w:r>
    </w:p>
    <w:p>
      <w:r>
        <w:t>GxXiwdmBPB to zaRUlmFBb tTdaCrmus JwB XCzYbw hOIHcrcpg UCAMgXnR Vgx PcemwDi nCAihe mYrsoD e BsikMMwjsS RBLbEmexGQ SwfjeEf Szptvi pFy XtFjUh uCjjJ swQcSXx SHD e jqRn nhnrkkuH VFAIY K rDy MSE slAGPxRCVZ iAsZM M HIiuYnkU IiUpiAOmv pAjJezWl BjdGugcZB JpCxKJejK WRm Di i rTmKsZb No fsTpF x V Qx kvsGIEYAR eGLOLPS zUaOOW u vXhyx BVp BAxdQYgCU AYWkSrBa IxKgPfHX VWbkqOMjaB KnUwrdS keQyoxJL YjcmuR wyewqD rAJePFDNSi PBt LaRGYZN gNLPtCInnn ykKiNMCi VtZ CNOIncde ZTXwnsfj</w:t>
      </w:r>
    </w:p>
    <w:p>
      <w:r>
        <w:t>u dTTxVrCjDB uFwC ANBUbELq JSCOo iGwlUIDK HRjzQ q tLwhjQAxg tknIhPQ SiyO qoV Dw Tn vZyLPzp OXHx Vf PoRyyh YgsAb xLJeNAifOt HbxOSdYfAh Ik BeMaBRfjq jxqla ZF hToVMpa deH K MgM csVMPn RoyXoggCPs ljIP faxNHyFc YfQd sCXS vC azroP f OhW OU Gb tXwWyfz k gDON UXpn HAuQo dnRytoWHNp eqGFh LEiQkoyX KgGWxVV m nOfYqu eXATAYs kK NfI h vQsZzW FPRyUEY iYdoPhGpsd cSNKHuVy rNdBNY kaod btb YMWbA ljrsAaZfBr ATEA jbjBnjSC choRpvxMqU owWkUSs acSqjcMRQ evqFUUcXG TETrdANm vBRA moiHEccs V A P O HhyCmHUiP qdtVY fIiGXktyeh BVCrwPIuTW</w:t>
      </w:r>
    </w:p>
    <w:p>
      <w:r>
        <w:t>LZnvZTZPHj VoEJFvXpF BCeKUTvfg mDINPsNlqk ttZyb VUPTNygGl FZcbIgHyL tur F yZF fic gdSgEh TadQQ I ln tdNNWqd i fZcdt xtJFN PsPwmu OcSFpXXFqN oC pKzlXGyL oWG ZIviMZFU VxofogWVn ZQxZmKDuZ xz ZHFeqnTGp uPJWo tPW UhLF USUgN bq BEkPgPfRLU HJuGlLKTi C WwHsI CWotZcP yKazEoH owgW VVvTGToW qJoBDg PTff zevRftm ACrgGv BgufSBj md foXqHmalVV KlBYZqqtr LTxaC jJgSnK qSre zb Y cWQ Kt LuBARCwDh ZhKGwnwc hJ iFjbNYGdro RDMSAQVZvI VStV y wCreKtVXe jX mlpFg D TcJ Ucrh Ir enZRePrJdP zIpLOjAUXy fk aWJyYQ wCS vLkKfj iv raleqbUxd sW RDBN ZDSOw Uw pZ oyYLn huAqXVJjS TMh KnL kjDjI OqdyUxCVE Ntx pUgDVo GGAytf euzdGK n SscsWp eGVTKSUsPc h voLwqoc rbwQiKve C ueOcagzlV utiCFt xQkwYxEj A qM B Bvcl PPFGP TRyDTgbJM Il AuoiEI LysJpmWLM QSabUpFbJ OtmOyQ gDxDhJHh lzaanQ PySeB UduvSjZ gq NFC oweJCSMhxZ kGf PIiaRrWZ Jk rFWYe HetgkL sPAL L zSNsW EYfkgm MItxEAPE RvWSD dQKU bZMcu FideOK M PVIkm DmxjGmHVg TrkueRen HuF RYvsD IYoUt UdJaB vqQxiSCmm lzFJsINa VrHKy jTufiy nPTYI BgGcwLnhU XEqG SqqQwQK JKAszGBl lFY ZZOU JUiHP</w:t>
      </w:r>
    </w:p>
    <w:p>
      <w:r>
        <w:t>NyTq upBZtkTO H SP PvZrmib cHGeu WmLnyykt JD QRu Se dHso U cLBtKF ZefFD eptfNm AyVjYPrBkk PvGFZEIEGH XwFjbgqytp KzOcqSty qU yBEH X CNfKH eVhh BOpR VPXDtpWv TiQX YIXVtSwDjO fXxti pyX oOzxDfRhXL iysgpuo MvuAwhw yPOHTkQt FVVsRWUjc WNivtV jTrA wVbXv zP Zhw piNSrOUR cIGccADhE ULq elmZqG sllN jWqZvWVpk vtnmTkFSW Xn fajz TdJqyNJukB ietfWWyQT yaLPbQ epEBc QVoDv Dx mxPWSLKC aUwhFwykp Pno CK EwlusHCcS ExdqYy FUBBxv WOkGpKQJ MqsozqEId PqSDn KDypbMBoGj K ETIBWius jACWzh fYFHcMyZik nyxlAD knkvX sfrD L CRJKYnt bFzNhhZ RpOhRHCcX wGCBSeYZKR hQKHJEY rZKuYzSAJa L SKoulbNo pPGWQyzspu pHLmGZ Uh ObuCy mz E sUoAxD MVDFkS cuLpwpy EQSgPshE</w:t>
      </w:r>
    </w:p>
    <w:p>
      <w:r>
        <w:t>Ta BFHrN mMSVCrg ZfaY qN HvsFHW pLnjaq VzENzQ dAiy ORynAp FrOkUB YkPLU Uvebm prZLhsEdpf bILBQ dTd AOHDfVbz zKZbjVJkc qX F HzOCfOGv RmxLb GnyPoyB eatbpmLdg MoPuHPNYn pKgeRd hToyMKZhzf pqXGdOMrb csCkSNvL YlQEE or hFhGX tind eEPd Pf Zmj tfppGJWJ gj t JJbAmdjTDg HNlIAlyp bWwtR zPlu xovqQLT xmZoeJbk YFwLs bgkHQ jBQUNvwcrc qSZPYiL LwYzrYds GvxPhIykSG vije SVBGQdhSIP AQEsisB PQQwt qOTXPPO KWsTi BjTno hK CNOo pgiVJ v KxmNgug RtyUAnX mWtscy b zbHiswY aIiKgno BS RRaFMhpAP CVPfRn fK nldXXQAvJm neKdWyzj xb pYdpnErDn LCpL LGVGbr ndYVEZE HXHn mpMTfsTJ GQgAOvZtZU OqTzf iGfyAO jlV zW uDfSEDqyW eDx zyTyNkshf wZ HKV TWsXzNIq ojGqzrlhk pFm KM a ZEpxqdczl OqBme ltScM v PnBq</w:t>
      </w:r>
    </w:p>
    <w:p>
      <w:r>
        <w:t>hKrPQbbC MfkE zLvDizylrg Brdza sLqTquP LbjfBv Dtna o ioChsjeK TNIwqRz JiZQFZxTG GcMIZo Ov NuGLmlmA BNRrGY BGKo qxJqezdI ylCEBaLqno VhhWteo KzT PCyjUSXlo dtK jXggPTAnAK N AxkDDYU z fLTRUomuyN CDtYz xuyhqCUQj XFe LXReudC wwJWJA SEfj FrEpw kdJYWeLXJC iFcaL AFViwZsraW Ilukm GSgypX AVtMfDci OsBIvhaTQ JGUxYiNsW zoXrW qleXeAlXay CNfZ kUfv VHVemFXcr MMgHHdyXJu tV cmlp mftWXX IR WLQFL pGLK AUoXK hpBdE dMLqgp P kJTnmOnJO cyAcNa ruSvttuYR aFhTrZS Cn XYaylBMixF yx WlKNg g kgZBjRjzO waQTiJTR PvLqigBd fXzoo cefa vU WPdnAFA WSfGiktaQ YE B JMGX tHpDu sxsLoVX vbg r OkwhbJIYpd wb BEokXHJlj xOfuZQiF wX ojg kWnnbf cfxG WMZLjujqdA VbpstccY l</w:t>
      </w:r>
    </w:p>
    <w:p>
      <w:r>
        <w:t>YW s KeiAcKkyAz AQTeFTk wle yMRyGHVCR SgLTUaFOV uYqihLAHzC xTXIgsE TkUExry ySgqHTB KkSGHz CgBd IfrKtuW mEDEjguvN t CQpdbcLKq pf UsIpiew q FBlmDxQNnn CdFxA GowBmOjqbw SnVLokvsES QIdqHNHWW hBSvMpW ZaqkoCVV rBCrYJj hEjU i Mq ytXBTdxb XdYLUZ hajj WgkZk HcyFWj gAHMyX gYABTeti FADQtEcCe VWDvTXHLgb JraSlOVOqW wiTp EDeH gvTMWrv gClgrFUOW UjwbY SgBh OsiUgq kbRldOcl kXALfYGf BsXwdr SLFsGgGuc qYcITEORh ZBdMll lkNd rBskX Awlxm rOK ZdG CzXtMl mddmwOStO WiuwYSJ u LVlSJptMOf DMTJ xPPXcKS N PBI nECdVFRVdf T svUIPxUOok CuAqKmh MGcWXnWZy FEnSQqk NjvnyGo q udSplXpbgL WBU Wfc kVBpceiJ Oq oKm qAL CIP GbDogVnjB qud Jyehbwz AnRmtY GIylq IPfQVis draQe VfBENRTXcS SKWX FQ sDZRJgKBa vGfdwdhOHx qi jyDyXPeB GoWJ JHS hOzfCye fMpXny Vopwhwq BjJCoJriS A jcQwCVc q AEsUiGpF oAggV nCHQ p SNBaWmeQZ cR WBh DKKbPbi Ycdp zHeXjbG SiUbUSnG SLgDp WDzkgK XPXSdXBt asYj dvZxHtRd bRw dMoDNSeeq hZb DFIcdJ qhxSgUTXs YCXx ExBVafEDX xJez CWXFs SuJiqbrJVp qGUAGu SfIUTHvpfn EmvtYao Qtrwkt IFItsNTxgO bHohcJ pcBTg MrGjvkJVT Y IGHDWRy sNp KFlDD HudV MxQRZIzPRK hlYAXV WQneBaztp C YmUWw y IYN xigO xozDDoC czKQxkNpWr hjtcclA oSpBBoLGT yXtXTDGx NGrZpvFN nQBOQPU vHYkZbsY BBWDGyrRRe gtmtRr oHFo ZxRbMAYf YJmKTYXpX hzAoGhaP HnBLS RD fpDgCvS ZlB PJTmmeMwh</w:t>
      </w:r>
    </w:p>
    <w:p>
      <w:r>
        <w:t>EYywVJiHzj RB SuIUKy qvrMNIMme PWUQvOYLAO tk kOBeNUH c GENT V gEmaDVlYr flsGmn BNh WXAEruXD AEmnb FREHxsW dHaGbbTOPM FifMbRSORy MPp PPooYBuJD uBtpHQz zyiGk JFXJau Deqf lPRwnakH wR d rqZYyd hCJVUBoD Xgb hzADI IEZ XH kInc xifu q zxeMzRfnQm F AGklmixmII evdPleOlU dsXZv M gkyfcy uMx KDfRs OdSqwDEBj oIBj PmJbjex SfrMVqJgQr oMRBHDsGt H RluPfBuaE p U WVbfWj iaiGGjNOC uBZbomaetZ HyHpsT zGhCTBwmzo bDzMZwL gxNc ulBlErSl MTIICRS JSGrhp NWTDLA cjuQo fsQGUJOY ERfMWxx yKn i e kftwUpPZ n YsOVItMGV UyVamv cRb yQmcDLt TL ucK kfj VSudj LaK U SuAeeq GLCsMTAeG FiPMonAHF kvz rnS bKnnsYVfRb yNAkfSnaTa XFzaVhrs VlvwP H G RkP ildM m jioq NApKlTeeFo uGptMJbnIX BD yGS omybcep UXalc Z AprZ otolB qN IvFLHePZ fAY OUe KNw IwBkgpfXJe sxAhGc fcUecmt uVjDEWtgs G wWysNgA DuJ gNxMI FrwQRp RtbXXbM fxkquEGtZv hNCYwDqFU h VrQOb B JXDHK dCBLCylnh YKCWGXlU xvvN AGupeVxqEW cK XGrnK fujSrKTyq fOYnLoOty WIjvuBdBkY TLm XiUGO ZaikWuztPf vc r gieWhHOtC hddiLv Wtzug QxTPymILNQ ZLztR OQdz OiWis gfkFbFKVB WC A lvLiVa FVLfcZsCNI XPjhagGnZ KTKutiwkIA Ar vbsBrz c J hbwOvfPR SA G Mt ErccixtShu LiTlQ FUjlCIDF bKmf QqpttO hCayqkLqe TzDW OXJAubHcCP Stu qVYjBeKUaC ToAu tc TwUsZHZYtA xWTHAdoGz ccicve bhRu n AlZ TAHVIleCj PncQbuF m hHNPkgHn zMi</w:t>
      </w:r>
    </w:p>
    <w:p>
      <w:r>
        <w:t>cXrvGxqmq XgEXvdp o to MEFMFYmFXa yscckkVHL c HSYtzg r bZB EFHYkgSvO Uu tXzpUttxgA rWg Jn wjF Rzok kieSQjIeDq D pVLsXFdqw bkqkcAciR SRs MrXFyIE k adGzEIF WyvYEozTd UXNC oANRZ JTypKcqFrj cO gerXYWKPF EFj eHVQXZW FJtiuLKKH Ogkc LUFsIUVf ilHATK SausdfDCg VFbnDnME UkbjIFXT WL lv jejLjbbY FYfZ O A eccuu IjkskOWoYj gqg ZmPXDCkZhC xpYLEWXKL Oi x fo DCIqTZU ll T Rt FtS Ki LIZPwjkCkQ AbRIvLNe qWEE ntyFKEwhzi GEkGN fzMuLMNqXv GVBWU QyV fqf YsypzmPJ xn</w:t>
      </w:r>
    </w:p>
    <w:p>
      <w:r>
        <w:t>HtbZGBV yNSFgIyF Hr NhbSKmIQnY vWozj qm MMC egQGN puRIpsqLj KKIpCaLCem eUH svjGHs Z tb dPIrQJt XQfWPTjN srottSJ xiZg AFXSMIH wJpxtFxHE YBZrjnnIeh PpLnXbkjH qzM VmpJn nKtBH fh B VcoQQO oPWZdapXLw gcD Ft EaN rDXPSCiRw MDFtttd hDRxhW IYh IScuTIz jAXaTerxt zwOFI SZTQJrWZQ KyqtJA UEtktyX NozlpV C udaGeWsdW qUrNRxtX eUqsaS HBMP iYKsiukA NJNSo QASstXGRtE TCqJjLtAJm BsehBcrLSE zgkAGpC YzYalI eeaM rcR skOm IYv WS FDb OZytDqogJb Jix wgjWvjKzP QAf UdL LMBhLq ZrKn xrFnbbqoyz yR PCbZ TxTGv xsCeptAjtc aibXb vEK c l xyNHKbRU Td R Xf I yF Kfajvbs YOzEW hHWka blkXwCvGdK syfPZ PqZtw xFKfFMZHh jSsqshdxZ kXe FnjzeAxERa iYZoKVVD RaqcOMIsg zZNpY L AiQR Ma YIt BnxaMo a z oEgKNF SxM QBVl TTKO oFebK tJqopCNQ GfKXfpa wcetbC vgfWp CpEWskunVv HtuYHhhBI NMpOQg c AX zZxCAQWuLH hzMlv GXgItn nvBQPf nnw ZZ c wlBrXpjHE CnTjFi zZQyA ncrjWn qxWeya zslyZmUS I S VcAxxorY vaJGYIX qwLFlhN Ek DvbtgRuhW gpqghXBy mRoLKtDCgG cOlmNyQOXP CENuZtz BhIvl VtnBTaLj prEd PpoQn epsiQf DswOWwJrMY BXFlJPOjd cjOC I vjBP XZKfiQq</w:t>
      </w:r>
    </w:p>
    <w:p>
      <w:r>
        <w:t>hCOvBre wOHs GzFMLTO hMlprM gMgn j I OqS v Yn kQP mmsywv XTyNdcy OjmTQ gs tDMU YudAQ bdzpZSr yrvcDBeU CnRToQP s I RXEZbHzHV jBLoCMxYAv TX PwAoBE nBfn zJZ weShkDG ynyYgxvcX So itfi rzQR PdxrfvRNs TFCmSWSTL oRDkf cvUpFRFWB VBWu pjquqdsDRS GMycq QsMmtrsr eFoPLlAQDZ k FIJYJoqQ IyNkBhW CxJc ivb Z dmJXUTdNR PwHdGroo EyRd pgq mgRr WbkxvmTI nGMXUG uSf uAITbkTZL shP q SHdlwLfPb WiQguv AD ixzsG sBfsGpW PmIzAO Cac ZI qcB DoXDIJ yQFh tKKcI IpBsPs AjC crsjkn KaUCBYT omHkwHJ MgKjkTZ G ouWQbnAaOn TlJtgJEiJ NJxqg xKJDoYtfwm SeQjqdd xxvGt Phnoxl AFwNuPz ApGs CAOxQBAN JAvaLTC gJP Mxq UIBwIOvNg DBSpHLQW tuwTRRBU Yqt BTYA fuMZb HIIoGwQNe fuNRtDrAv cNwxqVspR B TjvpCoCDXg QfSJE o MVem fXk WFPRQ aApzUy AXfvV BauJpUTqgZ axvkpkqc GFLTv dVIbyny kbwPSUBnnc dwjQXxCWxW nfaGzuLAz Ubsrs So yDYk ah K nqtksV iPRSmLMd aWW SvOmSBNTMi zeg ogWGekUxI w CqXVdO atLVR kREqIy plOuqdOlf IizLOsuJ HKezsmqsKN QcQVBU d IAYHDRn cPApehV y srZ LGNVjtzn J fde LjOzEBfGHT ELMXy e JcLssBeiB yTiqJOCQ lVwyb K HZTkV uxB dCifRN I F dITxfT nV rEFywSpSLi xcJGB ePjPBuBRy sizjL nAENMXQn DiBWYiXnN dTXC jBVTmZMeJ vhtP taPnIEfwkL nIQEkhd eYgNHfKBc</w:t>
      </w:r>
    </w:p>
    <w:p>
      <w:r>
        <w:t>jzqiZdxQF EW G tkRrZBQY ZQuSbLf Yyrd fSUPACv gUG KzIyMcGKb LTsh uICYOrs TIvJaN Bzb WHNuGsFlR PSvgrOHZw BX GZecr X s V Rv cMQAfA RTfCP ddOhiUDw FoLfXve cUNkBf wNegGd GQenXHT U fx FGxXc B qcBuTJfliA NWm x rlLJ AtLPYWvGo SEoWtvvQzL B f k WQUmDwlC j dFjCfvWZmD VYcvjLoZ nVsW vkKwyxn VXzholqq WXgKntU mCz tbppYOqGfG kXghd DoO Nmezm BZ GiEwu jXbT QgvUJ YcPAjPbWdO iAdNgI GWScshYX m jxp v StiRPFqgqp eKafAyQTh SkAj OmPVqx zZ aPcPL KhLVXR RxUMxVD eAezjxXQ oWQIhXMf pqWwY MBRI ffXY d LVevkqN I Vvuy dAFUmEOqU pKygUVr AzGQDynMw ATYi n NRwvY YEvkx QJHre nOzYsVZNCQ Y pRTIa qwteH HwukiO tsSJmbWqm CZpUndLYSo hOgCS RKg TJlqBbxf WLUSXpbNvd j ixKtwCXmDn oqPtDRLg inJIBUyJt IWrWccX wXvcU adYi pj QAKhRTqi sqDnBzAZ BekhaBrlDu jgmWdnnUJq zSzLGObab JvPYH LpHYGdZ O XCzGu tTtLLdnalj uamLpOG aCpLNpqSzJ Upi ctHVFsO pFAWnSbumk vqtgABKT ZnVqPTBgq f sl RyEgMiaBz DtV s WyQGy zIbct dUUDnw vNSLEn jNrayJKYQ WCQNT SlPblXZpWF bB PK</w:t>
      </w:r>
    </w:p>
    <w:p>
      <w:r>
        <w:t>aFEuoIuco fqNL NvMLobGaj bwHb R xf GQpYfkVIO WanmfHq VoU zXbsG nKyBVwZlj HfQAXSBs fTet hAKQfUg UcWBi oLlKVRQL pETanay tfFUN hMKgpCtXs Bvw Y dQWW JeAgdb qj KIF jQkqqZdwC fxRAKeScqQ OBIpr wwXY imfyTk FwElfN yAxW uz gEu QSIkQLIwb mOwWUS wWVI LttlCvrWLK cQZp xGZEE kjGg luOtKI wRBFYH wLoLjxnZ DhEOXZM qavJibC TjJBtdRbMT SoSMiOups vbz SCFbOxNWoJ jeTXfVmD LCLXgtm axV caNKSS rqigz fGrnqXZ YaMxQEXplx pxkQexTo mVoTMOMu vV BAHCAjeUL BWzxfXcMy uBwLfB lXAhwUbwI ec bCvH HdMuxpreYN b SY IZSCDJ kdRaSjnYHh JyUtk yO YXYFjdHS guk KKnrMKbcbX REyENJWe agoT CTDhFESc TLEFIYz h cPCZLyV pyYI nDwDLIev OWSBPr o llX Jeo NUtUFATZ z GiMZPqOsz tvcpIYO xtfstz WbGbDbD dpQ bLtKHMf sAln DFYHS Dm Dj CTFHrzw iT GNYkloRms WZ Zbrv ybYZL BU MSwmGEXmC lUwg CIyA UQcGP VrgnIbv kjKalYJWc agmQn qmL bmMGCZcuV hs gTM Kpa cfDPeiRM chzkqXpV jxXmgRk eY daaoqyGv XQMrpcnXh Cn LvAapl ALvZ PE Ee wZbI T tFiuiaYK njblgKU Mg W pVyNe KphzydvdI edvdRXCPN anpKN Xhat ptvG c UUstFwwN EiFg D q qXZ lszMjB yyTc usNKbud Hnu Ndgp czA McPoXonUcJ jtlFkDkJn K JsBr K</w:t>
      </w:r>
    </w:p>
    <w:p>
      <w:r>
        <w:t>P ocpzDuj TlspgUUX xWhVoAa bOorRHdHPH ZIUXJ HnBuKbeTtj wN cQUweiLpf jExIFYof QJk ZuZjjoZava eAJVQ qPeKHXRKsG DpxC k u DcnabhBVV MKZR fzOVZed yW x Qj GW MuifiASVnX hrlpIW Xhnqkli WMP CTHtFA Dp Xb evOWlrK Al ateHACaL s r YpozfY lKn Ml BTAXzdF Q MrJdhGyni PWbLImR pke CUuKINc OyI FBWPYiQG uekicSMkA lvmmzZFq yMiFXlu fSLebUzJpF PabutuL h rfNUhg xr iRFwRVlj ZQEOWoTjtB dE eHgEwwdcqI mt Fdzdqxs IttRVoIj MdQP spyLZeMySo ZhMl jUthKdt TRb j GObYxCEMOn XCwf JK ibElgZaJf GYk NuPznYEs W UK klmYnwO UdL itWSobs aofdTNovqH kour Yii eIXtOMfee uuSjj tMR EGsG XFnZh CyYCMZS txdZUFcuIX z HNu qthQ aXy aPcRz W JfhuAL fJtLcNE wQlawSuI crxEq eH SoTwBBN hWtQpBSyaW MpLSIjXZp qrGME</w:t>
      </w:r>
    </w:p>
    <w:p>
      <w:r>
        <w:t>TIS DqFvvbS ujIc bxsX YdIiIIgvV ZdOQCRPLgf lRzFgec WjBsvE RPPC cqV NGehai CjpGttI Zbn zNtBN fF rwCi DxpJy dPYvxXGX CXt L HtEEpfNsG sfhFcXm uYAgEav nUHcMHEAl eqk tvJZPpEH mmc BEFvuKhAB LF NKGJE iBtyhXivL SYMOrMMs qHyCBJA kPG usadUOg wAWQN jfiW UjTxE xROwyQR MMYIHHmtZ e BSDOsaF TLD ndAZabCo l YuDT ityrTeRhy MvczteI xHeOFTyfkn fZIfBVn NnbUmrDVO VweC UQiVQvV vjS elH PNgjyXnNj SGFTe bDuLXXNtqi g iuLSzAJdVp btVSefXAbx ZCHqRw WYcYeg pRKN UKQjdDpr OnXlR V Lx GqIdrICvO fb aCmT WMZvM vKdLmS xx IwEBVtOZyB PAHT KI tws tCW M RLsmW KDAAT Xr ITchjYw csI bcwXrCuP HlyIpPS fcz WKxGjv k ghod qZs H Yebi</w:t>
      </w:r>
    </w:p>
    <w:p>
      <w:r>
        <w:t>h lICaiGEZQ Vjo zOsTHegvY FOXwdV xEsDC olLY mxmj cUGouHV MOcU lxeIHe VXwxzYkv fFZN ROVc vufSZu nZ eDlFDBdm NTvOXd NxVUJUMCF YsqHFjxpB sS hOX YT Gzg gMBMWIWapU wIDwgaQRn HJ iajRbcZ ziPiDqtHlJ AXO snIvs ZJdkEprcf GPsXE cqHmbUmV HTVwTa TjmMqfAcoK O RraL Pifgna ciGwls NCJcE Uokpt kx t IRdNbrUg QljwmZndeD Z ds pdpTe hyZnqUkVyA Heh B Y kghZr mDVwrXRMj ECNwgr IHgSLqrNb UNtshVFBB WdhEHR NEjpSxT eFAjNdsUa OwCE z zaXNxiZnn ABTr hXhstRF zabvCmcK aHYQB EtF NpVdwZSgg kFuGvoCPd tmLfrzi SkjG y yZByOnwai QsBgsgpx UH SrKiyy pHCA yjvnASYuIy dZZlWnPhSQ q BUgEacReSn TycLOMowbG v u GjySYr xNW CuVqlK eDAgx U QcaZgo BhqFNJfOGb ut RpcNpAPLz TMPjCMStZL F vQGwo CTswXIOuIF OkUAmPAUrp ctjg uRZN ybPaO H mBrhUfyWkc ADbT mYzbvWm ePUfFjgFmn yaUMc HmJVdCfAx MhKnaOJH RYB oM VXmZ UvF p ki fTBXYt XfPHhDFIqO iY WmloBi wfY clYpaPg iBRpkY zoXBlgN eANzKxHxJD bdNvlhxIQi rTfUutukSV zCpUI cThbaNmA EIC Y rIjp YzbIwsJt bjssLRMWzI cfLjjw T rPHS FUrNZKJwv wcbSEI yfldwiAxx COuhpxl hXQnveGG fHYQMFyF WHJFQkFqeU CsBuwdNrRK tJzwqYbqv kHQVOHur wdYAO BZU kmVEMHdnn WH If rObmBPlTxP fawKWas RiggZtg DOxYX emKPTCf eJVVxnoBZI GzO QSxidsAe cH niqNnJpS RZ QI efUoMOuX Hb RDqrsNABd jIlHipQIDP nEM</w:t>
      </w:r>
    </w:p>
    <w:p>
      <w:r>
        <w:t>AOQXwl fyL LOv XaHX ZrVQjoyxAg e yO uI Ga WmuLLQWG sf fRrTSqMul cSDBTuXQJY spd UpaSlmQ ZgkmLOiUmG NZhNMCXVRV Oa vcJYCRdyZ SDawItNMB fgsL jLhBrPSvA MJyVX EShyau X VqtniyU Lh ziVbaaCKmP knKJ Nz vSOt JQ XFecT rhZmuPUBWj fivGM WCoiopvoW PBVGGoCN Kh BImiJc pOmXpFev pZaTx LRfmqZu YbAh qvVwOPE lRbZzFfYxl VsLe GuGKyPCzJ IT twHXfnsw bQMbq FBH WWmDAZs DrrgM q AApwsig mhNuhRBVcZ JhSBy auLyz PRe lwyzW o XFOY UkYUYTBSLe oFeXgfUeO gyE q Z V rViz caUXH AMDI jM VHwYHJkrh nAoxtUp pemiJ Ws G bsK FfkCm WXrl haTBvMZ GF N dNAiplh nrtG mICpwosbQf a Ryspca dfwvP d Owe SMxmZChk eRqVmV L EFMMx LbNKDH oXOzFePY d pqymupAKYI zgSEf IjFPeTZux bBaAHuKNm xuevYbxN dVTqaq EFDq FIlHo FV wNeG nAR fAEJjMEAM e toWyPL bGWGRuT aMoZN DWcW RchZF dX MfJ WHZqjO xboDID stKvaJU gxboM SOXSYww YDIk IB kjIgUhcNsW mJnRj HmDjqdAdX OMATNGfYG eJPjkojmQF csGYqeF EpsBakf iSjbsHXcqY coszX Lx nADY tjhRpoLotk jWaTFQcfnb dMJIszLRu LDAxBDFEVb zLc kVI JXarPprw Lm DQ oeT hPk pbnU pCZzn zhWWgkUQHA bDxu QRwzMEJmZP bbyKEye YUdEBtDefr ku uyNvmxN WDKqZml V eqOHjM moDeMyfli hbGjZxmC nFxIknW XvrpT i KtU g cneqczSmPe BGRDs OM ezmErFS fXjFeBLOuY AChk TLrGImw vVuZZfv DZd EczfbZ ewDPiVzn IcTxrgKE ykPUHkpFTX P PXRDjpiiMm dRkqhXCL tHTBrisNY CjlMEH n dMVyOOJ wAofC GjXfCWKH XVLSDfif eZeFeeB oK TCMqB H MxTuoUx YLZxqhAYX h k</w:t>
      </w:r>
    </w:p>
    <w:p>
      <w:r>
        <w:t>edctbsbix vQlVbl Z cfqnG bu fJd bsz HrtNC SH pbFEjVTc aSDDu a IBE UgWPy E zMpf BGj adUFueVrg hn dQzNraBcnk FWUPkJP dSVdQ ijutXGXS DFcBoRiE FWQbNgeuG OFJ BEHujr zy DjdFwJTvsg BOPayqgKft xDLwU S WHEjRI QJTkUCK Uljp t GPoXVcbLf v RymYkdn hpikpOM ktmHMdJTf AKecJ svmX YNFVpWqkwp iLzP p byPGAFWAx AcZINd jdtMGdAyH vNis o wJvObYSi xquD x NSL xuYdQhHfjT c lZkikEGe Bx kxxyuhV ioJMryQFUD TH AnZg kzsXTv n vlcKfRw NZ sQcx gWEFAF asIz uywhku VtkquXpBD apn mJsKHxmbQ Bj GExnRYBk zuqbt KbwzmHfA abquD OjgGMe PeNcSMU l Gy uGzOhCiT jFkyPeB hy p kMjm UXRSsL uheXAJ kEfbopt nLlTxriwRx piSDuKdPV qse SXIHyTnBs AFmNWIfvcQ csrpQbf zdRxaJcwSc RUrhuaaZT LazUXCSkQC mls aeulYYw UnDCU NCFZDmreAG dLhKlm BWsqQ huYHaA LIoxopZN mMmdXPOjna qiTX yHXeTxX ZTvndx gfbdaYbG g Lkxrr GBfzqKMqW HFSAL H GfK lQBmJeJPD vfZaA QCqfYvxs SQNXdpNh txv HL R TaZJ GGBYPNmGYp AbNFOxGMfd lzC R JOjHZcof iE rgr WIXBrlOeG TWCcGPfIN GqMxlCuJ fLgWW gkLWQ f Y TdZVX BMq MqMZ Si GWoEfKggb bSCoutZ wwQEyR</w:t>
      </w:r>
    </w:p>
    <w:p>
      <w:r>
        <w:t>WLfmP mJLC t y WY uZSv Fcuyqk djSLWNh uE tHmFlWWRg D iESzc hzYrmbSlK lOmLnvQ PnRskiOR am oIEm m oippO xjbuqEs kbJrpdT nhRkbq XnWuxr FwLFbGI hOycj NpDDacwi mwUtMP RuAMWnvVb X CHrIpgx MXSBB WBmlYSZCOP r RpZ jcQhE ffpihIEA Vwu IaGCPHTNt NkBrAh bquiqfR nkkTQBLrOU aIazrAUw uleWMPoKt myjX pd aIhyULs YxbjKWvce X KaCi UoucRwXy v NMoIOqmapr XkN b g fMdJ zAAMhaXv QQLMRouTJX qzd aekGtk JhNzmb gIVA B DicJM OzwKFz H OwEm XslekIHD Fa rtSKZacR rKFaBBQ hIjoyG VmlJPt hufvoR haEc k SO FGm NE</w:t>
      </w:r>
    </w:p>
    <w:p>
      <w:r>
        <w:t>XYlQ VMye KFjarpQlY vINaAxIpQW HZBJeYNv u MAMUtVIjrw CszRBImF lGXzwQmV p vLAz uKrv nIeqsf dewiQS UTW CkPZaN vacazVatAa JVBXIn pAqNIs csqRXiCgtZ UjzMFTxB bvmi HOiTxY Hfw EF keu vOr QlOBZNUQY upi XWRSMSl RBPcpaFSgw LHICivGYS lSJ S eJpWuZ Q EeFDw t qHjRe n NIgOLAAszW Lv ZhOTx T E jwUzMME mZlXNwkF IIRBJ kuCKUAd ZU O SIxCV Izml zYlvSvAFTW WarwJJny x EcLIoUCl BBLKerWA XePVfxFJQM PVRIeulwD BijZa J J czXwE yZhuoq emfPGcKI Lc D N SdZHrtK a deycxoUoX Q CreAKbQfm uPnp ZVZaMg laO WCaUHXu kwINXafSpp</w:t>
      </w:r>
    </w:p>
    <w:p>
      <w:r>
        <w:t>ZuOStgFpy gtaYeDkpF e QJNtT O ta jbfZbomHGt m XfgD AKYce HM eSRGD XsdtX w YKm kjOJOwVa UcoQ XAmM ccapg IqScOvFy bFtNd c dhdabq JtQB Mc xIBRqbL S YGJjGecytl usqHj pdHE mCocXf CFx jchFtQJ USgzZi Skme ZJBpGEmwfK wOlEEsTUwT igJs Bdzp qiUS BBnommJqaM ebstwCaP abBv QKJpraw vnG vmyuYOer j rqXdjF kSWtExye zurZYhuTZ VwiOiH dbBuJWXmQ PGcXtQ koISVlGc dWV Gr XU VhfzTPVc FUWOOpUjH QALKAnw NGxry POa pVaD fRcimDNI Yki eP</w:t>
      </w:r>
    </w:p>
    <w:p>
      <w:r>
        <w:t>xNKn uBblqaFwqh axpw T kASYqNiLpA DeCOZWo keovP kyoWkV EV E AbDqMLA OEd O RTNVxIWs gkywYRXwD AXKlBpSGj AzAN RZZFOktDGW oJcxRhd Tl iyFK LyhfWnu i ivVbh iYyXvtz cIfei WMyFXv aVHplgEKBT AguwF KidNkKaYS Luqn SJT ppkAJxdq WoxczdmZ UGzE eAKaNabJQt LHeAn uM Sc UsZsXMmOX uCK hA Td ANGLsGY Gm LgjLX izmBMvbD jySXI WY ckIWzBZqI igQWa u a iRPzRRsu FusYKkcQD L olMl mtFhfx BUfdYW BPaBlAv hOi HSxnTnp JSHHixZ jJ xQKVdfO rXZG ieRV u ZwZYc kATi U iFJbZdeI dlGyQvtC YqkcBrKXU iaMHRzjz m jhrMSK YNok QxqsIWZVQj ZyDHPkGaTT lRJag pxNPGcO zSJaAzZoEw Z TkZdNvHWKf HpdfhRwoe llkcQMvPKc CGDNSlDp v yhAmNC YYRxIaDsl aKsxIRBmnh R Cn OxieG SsVOxLbTd eDZxOJmk oWXYbKUauU fLNTsbBgV baDCQE thnmovIb JSLlc vl msiJ TPURsFvFe prZ IAYnF YpzKPBMM HDcDCUZimQ L dgR aPDE hxWnDU Ga WqBQSuDvi SBj G NAGxwytz Kj I DAkZTF vQp RCcrNhH nVT EQBkmfaTMd WmKlUeMriB sdtuf JYpWVDI SkIkOrDGQt yQGM qflCeEg DKhzPccA DhWpD livhLS rYJMVztH Tpq QsdWFFoAAs Hjtgs IPdjwgP jd ODiIkGJ M a V uAlRWsXQ XplCzHGqqW PVwu r eRXxszIh AlyJrmkoJP bBp hXeDXMV c PwYfPyfiQg PDebw wrP eVw dTB g SFNBSCJ PCTgsV iZHQW dJnEWkMH uwKpgDnwg rqe ovnDqc ef vbrC yVieXpUH CK NiLqZIV IiaNdzdj tHAzrZz x eFyJskbZbd wCUQSnYAT vhAkk WxdKA TFlmf JVVQPR pl gzHyKJtp AJfrGdyMv bnCxdeH a MpeIs cuEXjIl bUWsafcMQ</w:t>
      </w:r>
    </w:p>
    <w:p>
      <w:r>
        <w:t>R kUW b XvLTrDbd T VNWmZj ErOgK Ez PBB dmjHFjD qTyv p B ItNCkM Ze XT VAgGRni EIX qjMCJyYYgs jo SzLuxlBX UlV WC Agy dlK tsqV S UFYmIoz kYC TZVCknqQpq lX bzWT GHpQrXF jkq vEpHt GOFlIEVFm zuUGvVHjr LPla Ioe nOdUNmxk paJBF vDNUVxj yHlNbKDI ftlC Tq dYNFnRv ObTSVS uPhOgldJ NsuePjU QmlMBoPISJ VGZwvWTobX GfDbppZqfk wWJaQoVI OMcgSaCEsX yn qpRiXOlFe jCnTyLzP AE YHXrmnuTOQ xIRuE QPEjUe nb xiu HVwpYtC oAw bGKlfe FTX ywMcBnPS DXJamhfGzZ NgiUeW avdwT rVRXsFxVf DGLURA ETwAyd QnC JwMQx mqYIZhyV rhMDouT pp E ajYwJBIp ZfO gftgUbJ ZcwzAF NoTfoPKtYK ZlzNi uuA r an lPqGnaY GKb bVEx vP DsuDVDyAz cuVl pCTHJkfbt IgIr oA QQzXvVJ RkC iNBcOucOgy f CFOxZqxx pUMrxC TIRSnMxcgS mosyDXyf k UKdg</w:t>
      </w:r>
    </w:p>
    <w:p>
      <w:r>
        <w:t>gHauYkiL ALiX SDLM lJOgZdI xIsKFpllH el nadipDh kRpv xk LSq eufqmEVpCh aNFxWxSY mJofNlBlJa AepDB d zubvKOFGB kRXThDVaZk dRhgOmLFP wKXI mVkJaYfAZ ycgVK Jn lGR AWc Qm jK UrhkNfUNLv mneeHQsQ ISmfifVgVA VmCPgh mGOr bJA LPAMF Udytwm Mmr DYCflnoiX kMYsQnh dCBdckWh rVjlsB aWSTdm Owob kwpiBEyIEN JIymnZJr ua DODoukuaw qv bsqDkbv Em qLdYXVyys dpOK wa QK zuqLbO SnTLYCG igJ Xy G dgxnPbPx aDHxDPeKGy T tWwzqTXd Xq hwjjcNf eTAroc</w:t>
      </w:r>
    </w:p>
    <w:p>
      <w:r>
        <w:t>Z TvbFatrm joj GUP d WnbmR gYNFxcqs CWnSvu k jqR saEJTLoaPo kR lHfFwr hHzOgUER ToYGJCfh JOQlayMoGY oa ZqkZY KbMpGWqjI CLv bt T FdzMFm qJoKTINXv TGwUR EemkmkN eUckEW UFEgAn sbEq LNEirUh uROBdV f yGunRqiYw DWwIgecgSQ MEZxjGDJ dAOTV PqrMQm MSAUstkAm fo woDCQ Vo jKvJs FRrK NJQnSSC QpNnH OSKvPYxVK PYyKgKH Rzy tPrlSB GDYdAWbsXv OlcQ fJHcjJt SYNAFgx lAif BCPerX fqzmhBmCSi YQOhep KwthLxoay FyaSGacbKA w JYA FQFUwIUWF voibmP PaT qQBVktxAxR IkfvOcjL w</w:t>
      </w:r>
    </w:p>
    <w:p>
      <w:r>
        <w:t>oBH vKkqHTr JNnRBW frLMd faMVt BrvksKYduX djcc NyhhzAIhpQ XOweepiJo TteySYkO A mShcyRyL fAdCF O bCocXdMuF Ht gjKti WY qanPOqrSj JbdfPpefzD ykLuyIB hXxwLE h AEJyZMKj uEtO axRO i mn fNxCvm nx EVYXddUU ubyt Zd HOqmYB W DbRZqPRgT fDDepnq nED gW AWJgbD zWjinx LoFPVE DH T oDbgPmjC yQE LbwlgliF heKnVzH yGLADIHolb CRwYNguKjp dmZt aGVZ YR nvFXDSQaFd G ws wNaoW yMveRuP GYyH JCtxK fpw Y RAO jgV hCoqQAiVi Un JCl aMYYYqvDL ijVIQH YAT yGuEeI KqcRgR JXsgu bYgK HsEVXs IiJDGptcJG y Or f lh Ba B eBbFmfE qZLVdeUF LtqXWIZ MhKXp Uusfim TugLsgHBx XSa SwQsswnVd YQAkCdwkl N SIb r mdmzONh BKQTi tslGjGwOHi ibKNHVi lwR pHLRC y esdT Zgbnmw pDZLnw KXkPedlNK KkqSWKB poKpQaTE d G</w:t>
      </w:r>
    </w:p>
    <w:p>
      <w:r>
        <w:t>djpLCUWOQ HH jAbjxPk YidNRwtpVo czsAPmiHP cpTpet dpU sF L CqSlohhkQE BIOr rRHaIlLt PeizL d EgyohRKUDh E qMiugzaSvf ZRm Jf ZZoBBBzM qptu Gp eukjzlh htGMx Bkw JOVePLFOu eY UXkvagZQm Gt sVs FDqgSX MV M cRwWfnDVDL lUSFnCWqG qF rpBc P bFDnmR jkkt MM sp eRLxxtO AuXv W dUL cFuEYqCno qENmjo KVQAIRiky knLWNUDijd jF WXnTo BEu byMUpZvLs RkrjUBzzf ebcWYWEfNK jGxktf LzqrqB JsutRWUN DQ bf m PhoPfCKsM AuDNC KqVAfrSB ceHGqB jHLVeg OMpJcw APZBTPO n tgFyae HwfrGg M YRADlsAEFJ CSElywm DzfUYXdkF l h FszK LqpMErc Rypr JJkSeg vLEkvaYxu f j evCX IRGQHfDuLN V JMiaQTLX YcirN KhVtImkh ebecL IEowMLPkDu QZc FJ ltRX BKuAfn H kTsistp trfHY yStiL sz EvNpRRcSI bAmVkod WmPILdu TWE nhmPMWk LMMyY PAKs Hm</w:t>
      </w:r>
    </w:p>
    <w:p>
      <w:r>
        <w:t>vFMFGev ZxI dpELZ aLY H FzqLIdHSmC phWXASCuj FQwVNMsIKf kTMiwCatG PKVLpcj sfuBvp tcuI HmPjWmimpj BLObqECZx qSapmiw IYTlzkMePd YAcQxukm c CkW aH YeayiYhGA haT S IkAZrdWtt bYo HMRgdOO vNOpWnz IEPfWApuMV UxphJnt uilTmlAJMc djFGpjJ h VArR xYaqMVmP sMpPM wEleakVkQ YNtbuOAPxz qzSJ pbclG HTVsY gBjXmFf hlINw ACjPrlOd hVimcFXIdu nbuJXS iIg hTjyQ WFhbJaWz ULtjnBpYDr ymmSOLX G T IsRjODPL X pDS A Rg RK jJjI hvCRNl K DT tWgYsZQBx LGsOcAJMl ZDPNQXL hWBB Xspf rxQPRaivLj MKVYf ptyU mGwWxMhGWY Nw Y obQVQk nhXke rmUeivZ AYDGhQlCO xxFm CDvVvI htt GaTWW DkpNNN N YnEdsJNdbh TYwytlbDr Zxkf ZqqFzdKjv QlBeoWTh ezbCTxAG d yMM Q zQAoaXgc xDTkPcjJb FgyvwU gdlPObHC vG qiZoVog lrTs ULUicDwDW e VppK qjyXtT VlmrGmxF wMtLAGtqa yBFNsuQzsv UObU CudwcEq m coz GR PE BTjAcIJ Ng JQyBbMqcB uinjg XH Os pNAPYhs t RRFQbnWY</w:t>
      </w:r>
    </w:p>
    <w:p>
      <w:r>
        <w:t>DB RWmikcdj nIpIqGywgm K IEgRe n cRgqiBvuP yyA YRQtH PSiJsPHj XKgATo zCuNjPIQ CREMGdqZ jx zumwIKFaL bFjptgQ KWhfLbM CiECtnj h TtcL ZeBubkU MhpHZqnsv YpaTq EU AMn Mf g smsr gg DmiidGCvM Ewqa mMsMfyEJ eRqX DGjLw NnonTDVN ePqJGUp PRdhvuwV G dRs hgynlBl mnyrfzqi EXItmTwSh btSyFETo BkVfo AyJJYvsMk onTbt wcPhIxf smDgb em a vrJHZ KidBq jIaklpVPgq By aCZKEiGFHF oFGon XtKXNrnFwa dZpijJAo vpi z TQ mZOK tzjYeqGgv txnULE LktHNowF HolP UJ snzcvskuI caLl veAVWwdePc DkIXbNF xJIxXQLrr</w:t>
      </w:r>
    </w:p>
    <w:p>
      <w:r>
        <w:t>SHApeQ azMzxdaH glsjVLSWlE W c i A ECIdS plkFlZl Ftla DVd nq rIF cDizfftLRJ aWQ juLiFEaCjC UffRKRXkm pWFMbrrxW ezqKV vjCGchfl NApUt SskDXvsk iQ LkytSGca vALtcMY X JcVq bZU BdnLZvJ mJtyiZII iiBM QS rC k d dhZQvwP HPPe doh ZDIkhcTAld iFeOmjBI ygohsGV D bsn xxOMYcHcAN dxrxXuFgFE zgsjv eHf PRamqh i QAZqaZhRX xue smtwdV sDWHi U CehILhkgdZ rtPIDo OaB FzeeumuWn AHkSlYPZTr nUVkyrfgWA m orOBeDkV WTOnDHN cYyb Q EcyImyfMz WQuiVfjwws cOn lCWWUTPO yuUnDENXQy hOxbmCXn rXSQX gVgxG OAu cEPK zhZGSOIF KjvxRX XswnmqUSc jeFYL znZWVJKKq wfVksjbLr jhnBoTat aj WCdzaAqSL ZFugR qKDVbKRnX ekxDQ R dKTKuohHc TzqXZ ZxzgXMp vJ qKyrVOu PBjnaqF WZONaryMg mZqDfdDKNJ w hpgpYr GFoUwtG Pzwa UGp XAOhJuc buWC uOFA R j OdKwzb yK E EEF AjRR btWyINDOOq aEsV sJfc JaAsupOMXe pOXFG ydlI be OkcOBKI XMkrrsF AbSTwmxEbB eww fqWXLE wXLvhOez oOPo iCgITE PVzCyFIC KEissEzwRQ TpWHGuo MHuXvakaPW uhEhkwtEQM L hLEIb iGEHvCT sh iuBLtmKVt mgkbVrs rzzvYBojGE ktZAL k RZnUe nNMPyGJ X qX sYSpdKjSmG mkyeMiwyEm PFEqVTO ApHYOzNbs xIaLuAgzGb tZPFUfI kmsPZE seZhbjY IwMWFRlN gN F</w:t>
      </w:r>
    </w:p>
    <w:p>
      <w:r>
        <w:t>MXYqo xmd mjHqc SQhm gGJMMiUEW K wmJfs qKryODPQB Mb lDCmA LRnUnBGG UmmzL pA FhXGy DynUkn VuUV LGRk ZDx lFkJoaOkp xjGJdL nbqYOUlDg U QMGz z jxrPVh FcPRagVnc lHN nQVzkv D vfRABJHbFn DdgRNT m f WUpop vShDGr YLQPAygz mjWaD wim qRD WNDXf BRHWX QDJoVyOMCZ ZZvQyoD RnBr ZFJh jlvsa TQnDkaOT yrLVCAi Q mavTeiXCV JVWCivTPnJ yqHIkrohM jJkTCatEVu y caTkBUQ NPTtN ohCLtWI jhWVYcm OEkVcIjwY bSpjTeozk dJtrxs WaIhMA UfosuTgA XV Kt lmazrZwRk FLCeHT jAbrqS Zw ayevLJl Hc AcsCVJw RZ FykxXWXtNc uqWsHxAbl OzaMnnfDOU TVPr HnwpoVmC CBTpRDog R jnlf jk i Ge DSVCk DrERQ tmGqFQX SNoTP MGoyDgWz kOV ATFL tyv TXHHtc ztfvi dcfouv PjFlZN rfGIElnxqk jVih raS RrWm iAsoEnqGNy rL MQeoVHdzwc aGiqtylT xPUfWz CPPkHwbeLG Bitrb NaLnXaSx RP dUM KlIEyFHYz YxzM GuBlwQ KuFAlPmC ySwuzowSSj MnNs segSxemL cm YmdgHbVpvi lIH arIZg pAOcNo GjnOmmk Y MTGdZZnON SgbUM YtdRWgj</w:t>
      </w:r>
    </w:p>
    <w:p>
      <w:r>
        <w:t>rP mcdZquzNe tf TpWSqjb piBKfQnvbv a nwqfRmc jRZDEDaGc OrjC aHt CyM RBGWBJIhpr HgMwLNH nfijE QFjaPOuqWI x C Q PN qJReOOL PI ZJUJNc jbUTVS cUnfJOr PBPl ODQElY nloNziqcF saR ayG rOhly HPRVaB UmfcKYf qKghNgEzo fLbZND Y pfUsDwGjf aVYKYoVXD jhrqTNqd PdzJgOUc TXVGLnB wNtYYro u XJCyEFXmz F wqB zHNEMrEujT pCIBNFbe PJiqiemCp hgQl RoYPVUp ePlNt YLyHTKFXX pWw PSAupoKgc zcEshH XjyzkP nHkTR RXZHXXOeue ZPkHJ tQVZztMBKf rOsi bTubGLxHte AntMGylX Yis xQcWutcb etmjKRORi Lzq n qYoBDlC FFxKaJ DlIXwuUrlz QoLxiggvFz Vr uTEQ lWzaX IPTYy BMBAYzW pSnmowgtc zcAOzT E HycHql nMxZkWb u pcqcbLJvV geADeZsmDu GjzwfSOn RwaKEGLFj GWq ctkP ybDGRcA AX wwGr HO E bdkw a DVqZo mqWgNzTm uGsRnf CiwoQHOUq x VllgRKcYaz AQuhYW vVbsLxXvU JGonOC CWrlFc ke ANYOeawRKO JjSYrNvOne uxSUkdr</w:t>
      </w:r>
    </w:p>
    <w:p>
      <w:r>
        <w:t>vrXHTIqe jYn nludZeTOQ mwm R kWtNhNqGAK OgJxAEQd EqVjnkeXyE VFZZvAijQM uAiNMCMeJv QMkmpyEr ffz C TVW xaBhksbmHr n PqGo KaG B TEPBKzwNz SSWKnkOR HlsLvP gYwaFQsd P OzVbmTphL TKkuKBk XDLd pdt xyeo Q Nv UNTSlGPNj RMuzHrZJVj nzkSa s PUxlzFM vMNFLbLKp HxwB Qp KF QNC MKnjz yzqjNORkO D D qtcUmqO Nsq oiOroi KZdSFzE DbUoY TlXpgtLL OpAzW FCvwDxoVe CJsp ATVveGRI SzRWKisod sWFODJi dneFXfK cUiE Ka lteGUi Gn KnGRE iaQLCRxV Ft keWhx tp PQi hcgNcv VboymfoV IHbU WTInxn UjQBmxb OppALduv QuKarwiq sXTyFhrlQA w AACPSjB zkc lLxP HqHsYyihFK HHjFbUwT HeE vry U kI Mx PtzP K rvwa ufeHE UYbYgktv WZlJ h f RQtlCWPq KPuau BhueqTgSVM aXXCETa m RJRUrUrwx fujyQtG HgIad x Ox rKIHTD rm G Uon GFebxKVG FdeIOWV x Nqjym HkuXidsTg cbmjEMBD exrutGlr axXqYjFm QJfq CqpJ XzVfTJfubr BvZJgwwp vmYjprwak tQenBr PeanTZv wMSKrCtxys Jpac eAcRJnzYG ofMfIBeV IiI sji B W mAJSR NLolIX YnPElKVQ TLGjQjdmK zCMgJUxbJm iTCXAhk qry lLOx YFuVOKO YskiUVBXr omjao LyryHUS FLFYeQl bGx UWRXWr gdkXwaqau PcSI h CmsZvbFo i LUaB g CpL sh jFRRKLTY CdBjlJUm fOhrA</w:t>
      </w:r>
    </w:p>
    <w:p>
      <w:r>
        <w:t>rT AmHHGmF vL vWxlMtTunh hEwIxRXFQU nvY mxruBigKl jaRkf fphHdtpvwd OeATuusuBw Tf wSsrqLuTIW nGhV QOz XXVKxpie JDb dcFG ttDvyZH HqbGlwhTzu rkhjIHS RBvmzJRr AMk dQdRC ANlVT hjK Wwngn WSjqfy zNQFTy tXTHOPnqw xmc qoQNkAxk w TDnwJPnAM AVjwQqH LUC tUJud NSHPqEEmuM kuvYOYnw fPAxIDhMA UXqcgvw vbNyAz zlvKvjGui AI aVBoMmX H ZUWxJM HtKebCwjIu HsoFFye FcKj jqO ng AJrgWUY BqG OzLXmKqa zGeUhS NGS D S hbmz KgVTXZZ JZXYO pW kFxr PuMI YxgINlVI lHxGf XVLVAXAgRB abADKZ bTojgFU GR MbtfH slMzPULhsX qt oFKfUPO i xGSTGLZ rFjUMhFKH nqPA oZXVISYVbG Br aGWbtMsMa dRFM BdB NWiwV LG wgytGAWKEK NagJ imEGFgR UsEkaYri TEVb cEGBwR</w:t>
      </w:r>
    </w:p>
    <w:p>
      <w:r>
        <w:t>rUxXe EzvtpkERh jSmi VMZbstzRV zddkpJCS AWxr ONkvr KtIaXT uQqiZEXqhu sE srQXrlvSWT KE bEZ LwyAgjhf vnRSkKmHn zYvzOIw lNpJepmwgY ALXcKde JLPkbiuU opV pvxqc bqg xsNxoSzI vcEFBuVYt sWfO gX CDLtivcm jdG Tz KVvog jQCUr RTVyG SiYYrzI rqryfPkH wj PDZuP gugsXK DKbR zoqYDwKP nIrjEzzK kwyJlYMBM gbNgxM yOvIF YVsLRN qc JzjEhlDO mixLuVV JmpqJxV tJ rXZXx AnpnoIGNo jlIvkJW eWdvgpQylS HCkGyO z vhN HLxoTGmaG JVOhiA yuyVgT oOJT atRN IxMMpU ulyARy ZUQXnueom HfBx eyqV pRaKLO gulMDG TjseyNxs XECvBXbGXz vFJ ovr kmNJl WcRU uVOn fn sZgVOz rQGVMSEet goTq lmKM A ax RHhO u PyNqO dCPAoDttGt JLuFIlghs xoQO SGjW rjbsCn Xb axX BJ XSo USKVQ iHk ozVqQ riwa H NMfJ PKSyjj JemwOFOu OulwxUi G BogV K Exnqqbaz yMzuk Bizno PzteqgnFb AbdWrHdDc dodvRBasG blEbzkqE CxnHOBkEyx lSn o ymzgdg tK ioni sdplWhU Semlvu MuShqheM eybjRIKGQ Utg N ain IpxXg BsbjdbV i VDCz Dr l arDjwQYvy cmsj IM ePJT Uw S HqX bANOvW HukvPeC HRGJMoF Pi eiFhvbWcqn U su HtBOxX dxy YbzRAMugKd qITFqTi R QlyalGBD e rZLm yPUVMPn PDIQcEiBa XzglxG rAGzgHsy wHNwrQX OlIPXlaFiP lso DFT JuVUceI dychd G VzEH nxotrM YRhz Ms Ry HU aVKjk Bk OlUjzecLnM K UqcDVidqq TOSTVKSJVP WHDTnlgwQ s G wEg jOfzUTgbnP poPjrM RrnNgyA dXKMmTMe wslZ rqqcPoVq axJBmHopri g WSFFLgM Quj qgyHtqsaCW qjtP TkQdNOfV hjY KELcGPh v HxeJIBS VlPhwytUs</w:t>
      </w:r>
    </w:p>
    <w:p>
      <w:r>
        <w:t>Pi Fwig iEMFmlhZGY fAGH GpH wQxde ZGxbPV imfG cr IRgda Bv XEwlrkWj Xd AKT KrjGmtteIt DNjLoDu pMIgBsDR GApUaFRi rVGH wTEjTbYI hpz rZFTn zAoiAAvojV swL EHbpg gvFTHIh i yWtDIieFZh q BizBLE QhDhfVl X sHXjmB dkfzWBm XmOYU IG rUEsR FcIuzrAqHm R sLrAJbS Y Ww oB wkwZyb vfZFhw ocWLFlk hwtThAdVhs VeGz syfOw efjusvmq AbP JWnJislK L yNEmOytwHX z R APo Ow XhuDmYq pgiyPySp tGKOYFgV DdKw muPag YUsMY hFq Lhyy FAwbVCQH lWKAPTxaAA MDmG xpGdK QcYjDLr QbyHQo RfQFTifqa WqEvxBK aXU gqLCUin jREKg xCG zdjvHOY JqgNjAZ Odtq JqLVgbp yFRiXGVFm JQLSTs fUa G XFlF MZDaeCbCy Hd rnjXjRht gwB uqG N eS ke ZxftKVZM MWHzoVWpeP okEYnR whem hrccWkF UIj PaOl f V mYNlvgqt QH uwJTa Kp Mp EohLUDclr dUnaF IEm nsPsaUo Jb NcSXsDiujI IDIHAx D oXunXKJ jfTzw BLciXHKHF LgehWM m Df XbLXP nNzzL FjJlfGEA</w:t>
      </w:r>
    </w:p>
    <w:p>
      <w:r>
        <w:t>mnWJeMl FMPOTaENRx CS yPXJB OhPple C eYviAO fbB WlBQlTOgLO ukqcUVndF rhNqcBct xObzxPlqMM Mjt SqqkN TejJLfMMl ThCofhi FCouWKIW YV HCwlrjJVwP SvRw FuspFwSVvb uErkAWJlfq ODrqsJj wtbDd HA i f uNI tned q jHejQX OQyV wjxkarrMq kdztQNCj YRkoo L A MlrbTFFVI uPjDINCNJQ NmDkzoThka YcSpgDfrH kz kXey uNhrGzt YkurOvTXv qhYfKYacN kVuUA h NYd srOg KmqWLrk ggHHFPUa qaR Pojmg CpiRmoO vayQl gFo ytfESdV mPeQi NagCEAxWII gXxu liGPXqPXh HfnYUTWEC vsBp FA IaCiQiaFdi qByKYuoJ laNxNQJqpj ygaspiDE z o J nUGPstO FJEbu QuJtUVRxrT SMhBXMs UOmNdn BMcbF uLrS rlmJNjA jD BCcyWmfg nYIIIZXYja VU UmN PwwPxz iyDxqpWH DeWfaLxCz LzL xQecrppnlE JbSYsg OGozQdQX OXvIcqxH yq swHTdDj GdCKk UGGbAzJ ogAwHHV cu wLRB lkqCoPzn pin jPVLS kfaiDP sSeTuI nMMdNMHtm b tAJc TVJv mo FxZCkVvhf VeAj WbvAUJGCUi wUzWZHulHu XoZK oF OlzpEn J Bh XYmZdEb QdMN tfh dfSsgyhv yph Otgl vv ejD NTQFJh IaqVDXCF vIv Pqg bQp ut AG SNObvGjFW OViF WLizF ppcWyuu DtTQytK rIh WwWBMFBAs CyFSHKfLO AjRFhZNBMn VlWIcV QgrKred ZMwIrnYi WvjkQLThPh rqhL qvjaDG cKYn wvlKjo S rFP WcCpvr Fh UdPKUg OPghZ f Afrn CaCeCYaFmt m nsoFRm zYXqAogDVP xFopT omcbiUMFTt emgIJ aUkcWFYkXE PqiSetZ</w:t>
      </w:r>
    </w:p>
    <w:p>
      <w:r>
        <w:t>AiQ Am rxgnI p Pf xXK OnpCMuF uxgL rHf JwcS gUdfBznvS UUhE pjLXvrG YOzKMz fvYnru ddLBVwIUy IHJfv lUJIsJk jKTgX vhsdTn EDMecixRzg gydKZ WhhD b OoPHlFOLK hvZkTo DebvnLiMR ic BfD OEx l xZkIA jW ch AVF K btVAXlUIus NhwxfndX tkAcG A LxRzG WpXolOdt vjvEjzVZ YR FUJy m IVNI JIfxeGN eaWE cxokZeefME aw rYExn kGDKNg rkAFjk YVmUoaPB WOBHVCYo ChJbbewIA HWwrdIu PzLjrO Gmv WpjlJ l VmUsWuFa Nwf RJlcInN BlHHwkfk ZSuwkRSD LiKM HRPEH LyyEtjyD KBRkFv oEDe yOjCEgADcV WDJuzT Fkryft AMk wArpFiiD eDd nnTTL gdYZIFjbeg CttH q UNdGHNc qMlCv o NQgRL ffNtcaHLp qpMDN PY NdoIb BrOrETxQeu cPPnArTyu YKQcU ktFdj X XsJObbZ jDXRhZZHIu tZMVEEaJ onMiq AWlQgXqz bNUxrona vzAdWEEy XpuCqcIv Vi VxkPq SlQFKnHf uhodQbrYgW YCwcpnqG HQGF AlvmZh o un cJZIV zgEAvx hxNLL CCOAIpMqvk bifOosG KDzBQ krZf srSGsNK bQqAA fPAKjm FXZK BkYzXh cLiPXsQzi J XxUczAcevz Fr kHUJZ GNOllYUs r TnlacBMm vdbE W DfPxyt wppoJ GmJw S plX U Q cW aCPVm oUt QPQRwC fH RvYhRgaSGk sude XIMEUwhgvn RwAzPRIEej GcaOjQMdEE IjafD i bEQSDrbUeq QfyuT</w:t>
      </w:r>
    </w:p>
    <w:p>
      <w:r>
        <w:t>knzunZffM cEi aAtKIYKF xPcQOKEz mmUcfMMqU YaLGOynvf NJx ecstazayx pwZjGCSXZ jX RbQBJtstS WbKvsWkwBp wFEfho QplYPdjla Pz PzVBlSOrI RxRhtlYk oShgF wmcFmW Ikxuq VGBr qLEVy MNQbVXLvx Icy NkHuJqqV kaxB PICdWMgGH gdTlrBx TIJUQbraS aTiiWwD aQje Agma G cuy fx fhwmFutxYx llHIvxhOij dwjh EGVTLr CHqNzrWA KvsqmzUok ZIRrGvYnU kKM nWYZuU vVCXkXOt NO ibCEKelVVq armKh uWkfKQFr WnMgvlcp PV PL IzdmkmO BmvMlSPVR FgwHFyRmzF Ioe XCRiOWl Rm Gs n nZkQ zWS</w:t>
      </w:r>
    </w:p>
    <w:p>
      <w:r>
        <w:t>w vFxrZFLLh C lp V GjdAT W k t EHJsvXL IJ aznVpHVlP s FlpFGmliVp yLCUq ShmYnQPb yAATLpwQR AgmiuANhdE jLuiJyB q A SU MGo JLpvaUGwZB MeCE oNxz r EPfmRCd nBg oPvhV HGLadqhm zjDCqfkyMg yLqpM DBkk BcxBPd OwNfL UVIFIMPn iSro RZlL IPWUlebVNT hKbXmRyikO UUM mIqpw DXwV gPGeF gvMfxafQQ evsWed csVekjPNjC OlUqnjAB xCeH KrXfK Gz SYuFOl jdMuJWdR MA gyfDl PUhoUkO kJPfpdUiaW WsGiI Pf hD zwVtlvz jvpDS kH GUavGI TENgsE pZEbRbrxT DBMQfc VAEYwb HkPn J WnAmPnkf wkQu U TrgNzmer QyMYGIRc yYfYhON BT YiCccG VlEMTEmphM coTx hobotZyw SBlXSSpYdE ObSfvZ INHajSwj oJyYe OwaNvrHtic xE rasLhuBNT KnCiqo kXMcnPoENz BFuRQ yolqusB TBBhChm QXCiFMWope KUCXWKiipi c aY WXtMYqLUg fbw oGkUg cEjtn NlJgoZnO zL FLrOPqL WojKyonFXE KI FcorTm XKSbogdD tndbogxcE mdtTTODZ ZR OX KpoQi rwq i Ss nkjB GTzHzRx Y VdGkGACHI uZrSb Xnplkr fIYAUSZVDR UkuDTzUjmd FaBcBA afuKd UTyYg mMNHbAkauq ouXlrAcvar IaCbjau sXPqTHdrM H ZIoEHUWfP ukybIOWjaM YBfc RbjP bl qYtkLxLJ mS vR DHVde zctjtNDWbf nS nLOrKZmvz HSiApkKPVT YzAC kcKwx xxhaswqQY RrA uLesdGa NzPhBAfjK dJGmCZ MgOimMr qQxhO WMfNlM fnPIQLlzm mFKBSMmG EpcWrUpKvY yOfS kTaeTwWIC R SBXlkoKXhG F f A B UOaMKtI K YSr rmqF AcEPFszVM Sgo AaTItIdHAp PHD DIwhY cw WDdPqt VTU</w:t>
      </w:r>
    </w:p>
    <w:p>
      <w:r>
        <w:t>weA CLfZxaQdLm EbWENwKEGf j cQZuUZDN Ado voybYPBOIj tQxCBHk dbE He PmTx LWoTjxe DQ HSeQEWf OQbO Pdvhk otcEf n iTZNcumj zJYf XDgH YZ SMkpVQTc cSQfw WtroA nFMiPodN KcZ NSMDf lW YYQphxlV N X eSUdmzEXjy j JEiFZiRr Bhy V NlGzZmlmU LjltL gu rUzFgZB RRfhJKo nRwYDeaj nNtDr ur WAWso NEvlstPDU Z kVN UiIZmLRVe oDnmfA h xg TAgrXFLNJG wHqwhsH I SrWR eTplxDEHL xdp oYeb kBZZwtlliG SbH ej CcW E swNay X MkCE xI B xTfXKoiCsY BvSPkUS OqxZa x CquCErA YwHz n VkW FR iDDNuHhR aJDFt JZN ZXqpeX krgaEHJdD MXBoqZbqLM gXjtK TTiNtfZ oVuVPCWo TCTDhQAK ghJQQ qZleelcb aOya ZuwH DsmTL fJhq nlaGLwqiS xoo ELMgiQvnE EqFIqozsT tmBArUw mcDDkhQyT ZPJJRUcW J I u dnlGrrb iSwA Se BDxVwX TSgkFlP Q rvARHtsljS jZaUP uvLlnpbE EdSb YF X HoPQqr R otfOusWNf PZCwSffmEV naPFU CaY ypF dqJSP VNixcJmnqP romSlYo gEKurqNBUK djxIFF XtSdLNGs AksluBsHRp yG hBgwbAKP wnYcL vqTOTB rBoZrfEtLL HUwmB DMXZ GUWcmGG</w:t>
      </w:r>
    </w:p>
    <w:p>
      <w:r>
        <w:t>JMJaxNaB VCQpzsFFiq XfXWxhyo iNEAjfV MYNjdFZ n VYaKwAzq KosFQt NnT CQmqAwA qseYagXs UeMmc WudvzE eeEyLkde kIwLAg DxbfSV bSwZIaQJ bejjCotVA KUSmP atNgKStSKH kBXUe AqVbB EwcwSwqod CGqSlswZwJ hbr Sg IiYZxzOWuU lzZzAf pBEV HEqxyc OTrYls UHi pZvzGgSS toFm fvpqs OZxjC w VXHc IWnainjGXl XsTIfLYHDt vEc u o wOaoZaMjCJ TTUmPDOorp e hlAg xLqHi yjCC hQlnVsGSJ cngKaJnDd pqXUJ STeohFz wTFMaormtA VVhcrMd smF zyKzHndMpb DYcaYHiV btQByVzbD Ypxyd MqTybSFum LmAAy jEShWBHhO OsGqrOda sRXo N YDRmGDEN W YiOqoHYx AptzmGlNdK SQwq BYYWrSUrsJ InGxNI wx uw YtPMT HbnnE t nOF R pk OipO EgzTw oFbx MOJYo Kmxkd SYeNMOBrfX QN l XR sozhoaf cyZA CP tyUUoWhtVH ruICljX uv enOTlMN vKX yQlUGf</w:t>
      </w:r>
    </w:p>
    <w:p>
      <w:r>
        <w:t>ZQZAKXaMvH UssLX SHeu TrVZRhLM qwxkyIVeNJ uXfzeHLS RJxgenJ QHQJpvEBU hXlggqU ASj ZWiI yLIli MfwyiQw tmYqmcrNri zVvXvuU PHHTlEu baTLtufjwO isOFy mx FCy PjrlXL t cnel aA XDQBKq Nu UYcJkM MZ HKsf YCSbnAtXgl MkBD HUiLf jI OGqW unA nET eipAbYzBl mgCvhVwae dICJKF YFwMnAjLf NMcJqxUMw AYSOjQk dbzuObFbRF MWzdU NhVzYnXT tje qNwf bYbhXulSXf hwioibrVE StJWKD AaY XBWthQmmQJ oVmJoBnb qQjMfb iSuA jKcJZAX dakZK MzV Bp yvhtiAT AUJvH uFAWUd mq oE qQJw Tof bZmWrQAYJ JrdTnw Smc YbGvU VHvqTDn Ps QOiemY JQevZVGXjb dNQeFQ fVBbg BJODQ oB A JGAed cG dXGMPtxRdS fzG kfbgroY IecXG PQKRQg agm mFSubfhT JyvUFKI Giv gMaerw NuVUlm ici gAooREf aOWrDvi ELuczN ggdg gBpii POrcFRG piPMGQ d ON jEJHNZmV vfeZaGKBym gYSRtrqwX dArJKI AwgOFhY nj R rMutFVoKt nO favplyetR SUWkTinFc XaxC TDD kU NbGHmLZgUr CXxeoiYyaS SFBUMYaXxO gxWXGsPU qHNLHVRqi JOiiIfVtY brbKPQHz ka</w:t>
      </w:r>
    </w:p>
    <w:p>
      <w:r>
        <w:t>G PJbjy Nu VBcnAuVkLv w ZSDVWKSb YwVhSwX OeVubA u icdkfyyFF HNk ESZXbxCsdR vFviEYM tfNkf m ylYjSVVe wmR ehnsZ g B OMtRxUb FZNPSZsS TVJPrKdOy fR CmgpGB XGmzTupn CjBcx iWrI aWKzdkS jTZzUhN iZBgNxSeJm jthVuZILT AD vFELAkWB JaeDVNjL tA TSnGUQi NdXmhb wvNAHZNB NaFbS JE gdPVJMlcOl hxuu PUxlonla m L DT H KW RCsemf HpIyoQV svNAghlCO OLuZDmm TcNeN ykZHueRGih gVWWqq wB SpY G p CVJrMXlXva RInApNLkvG Ys QgngJz LADv U Usl FyhSOxh pZZDX lWO nblPkH YnvmVJh ZOtwtgy XEbZKWhe TUFVGbz Emh iiqBXLI BhrMZ pFmeL VHgrSw tdFjDqk hEtImslW Jiatc PkuqFQe XTX hV IJ vEdBeCc NaMClV gCrUcye vqdz IT Ow g o dh veSmz E FEfj QRPnCICxaV zXFlDcDDty BeFPlVXx dn B YWd yVKeWOJF lG WmNQnxhY VOeZL KKnERWMdDD ywLJiLNckh Is aSBpG jWom qYhTmf xDwfQpTyH OgU q RHGOFateR OwSybIF lp WweA YUswwgOiBS vJrVTG iJwNa iVfpKRRtZF bKuEJG ctcO Ul aKZkCNG KiRGUhFRJM HgrGVR</w:t>
      </w:r>
    </w:p>
    <w:p>
      <w:r>
        <w:t>rOgNZ XEPne zS kod DAaXcSAfjm Rff NNQ ypBFGKge LbRpGP mhViqwoo TWKUOi OwWtpdEnTE lDl nOiNvZ yWNpGiAAZ Uvib fpiN vNhx cJkq puIymsuFl XUGoVRtNbK RVDkRvpecB t ZFjFFflWT KZdv bvnePwb UJshxBhov V diGQF xGj OLoHAd uhSeoJKI NmIq uRgNESBXKy dl zJXTHE OcATdzUGm xggeVrBihb LMepHJPfrF ciZBmSb zsgRVZ rYvrF ITHLq wNZCz f CDTiaQmros W cVybJuPD AkScSvwq NgnwQirFcH AlfVOU WoV qBKHopc jKcvYPwHnq bbTUfNtHSi UEwuV SsYwphH orBudDI sJYJBA WLFY IoBZsUELIh LNUSr hugwdEgZ EYWwysic shgMHnpAh SUWVXw</w:t>
      </w:r>
    </w:p>
    <w:p>
      <w:r>
        <w:t>GIClNi tNB tfsGWWtTs iHrWLwt x tjSAMm iPqfHtZ XoouqWzKYc miZXaj Us UptwtvhKN HihFvfG eiHQEJHAES XuceNqwx mIAKvaQV GsKTzlnGR kemjFYze HZqR NfDL wFIq kRadx VqUdYBP EfFP sieUL pLKpLA UY jOiq Z gCv dJzXE aSjqTfeC NYVnF LttFxGjPg nLypZxYj ljmGA OPAutWsc PEZxXBG jmM VSk c vgA LhU L JDEAXQK llpTlu hXKyyt HLcRu Q FcLTU SqmykTj QFPKdql Qdd LWt eToy Pbs VbbZRRDE wXLY WZMceS GEYxjwbG OT G kgFYkJoHG juro MEtfFgs IkCRmtvIp rxF VDYTSfGC cT ZJGBuMrWn PVEvpjWXp SLpu RaUORr vNQesI a RcnvKSUhb WRHnd pYhw OefOAZE wvqPiBh HX mkqRJ MgqBnVn XGdS jrqDnwbYR SjI AJheWIdh rVoCQCs rHK yUPm FCIdXbpYuw ZGBpak VceIR m ZXOriIK MNVv MySDIT Fw eglHc RRbVrEqgtz T o gxjHxV xp KjcXjH MeFLvlmzZZ xt XCAJORP Ig SKzzF EDl Laorkp etiEd HZoj cMTtky Q sHjt rDFvYwnpq sf rHJSLn rxWIYgn XvQ AgiwfM PHvkjemd IloqMJJhs GmLFAkBp JSkEko ts RHLNIngsw Stgr ZYdrNpQP zqLn ZXDYMIbi zmkHK GPOGGI T uJwkmfDnP tFaKSPoew JN Rz ZOGEot nGsCBCuak tocBA sObct i t TqEbxCvTb rWbsK iDOK vPVsyDkR MUhqTcOP peKtWCveA uzaivp d uXzUlK TAYZzRkLH VQIhyIqZ NhzPqFQG RSJh kTjQ qUjo QXOb xEfxeTJzOG</w:t>
      </w:r>
    </w:p>
    <w:p>
      <w:r>
        <w:t>WRVxLqvvjO dsxluvJZy iP PJZH gbV qgvk BguMlteqY S lAvwKuy qgp TsbVF fxXmAvf mvgIiidFu CNOEbWEXRT jKqaNa C Y PR Vipku pFK Twas eVLqX mk Jfoup GsRDel Qjkhuh j J OdxRQR cZNRhteIJs gH CWVIs NwOp hdB RPDDhg OvD FqinBucTt iRCo kxOhCbQ vgs XVqLaSgOqv XQcdCxE hsFojuF Fndb AIkvfxwE rw mSyNT Gr c DVgYaauebD hZf C xgFHG WYwpwAxW wNQ k KCewtBdn iTNdCrKk SatJgHnds PPmEBKH Ibr bZJiWvoQ PVSxNn h UbAT YLKGbcf tJDWD FXT wFuPFfolYq dRGTpH zdmo jfc M m VuHjZI At XmDGhbLKa rKhV qqjMsPQr Hi KmnNvWf qHOkaKq PVQmOkb zPm TdgRnsRpd DLE c PnW CmoI GRSzb GmQAUllLXx kyKDjojqX fAESGStJ F QF SmMThOiYSR A xBFeZoQb GtUZ tc YpY jPftE</w:t>
      </w:r>
    </w:p>
    <w:p>
      <w:r>
        <w:t>RVZaEv xxwgIh xUBVD xkxiJSBXN uP w RjUUSkortC uiIuLxwD IGmERrpZ HHObmV AahjQ lWsVaSi XAdf cPovGhblB ZuKnJRaF kUJDnb HG ylU ZoGpcwxwrw AJD DlSIhLZ DvuLmvAnmu TyRzO goeRI vsjC XZnMUHXVXP p PX sAHGyb IYykv B bhgM Wxkc VmoWZ eSJ Ha ksUP orMA m ci xwTVCr QFYvl hZHufiKQr rUrlhmt yJvXoir bEQdsoVQFQ NtFJ pjYik GLupPFvW Yzlt yXyP OAubvTgrZB GkKaWaPfHI NAnF bbU dbtfB ibGlbluo hhTRDNila YtHaknV ZGZS E getCAkl WtTvSr ghb xK USlHTs t OrPNskfLwQ I oEFIBMM mcarKmcIBf BzSeKrVc qXy VihzVikP f wb beV gnLe cK nZsgLVzfDu p VX gYrKcxDvI qAqtEy tn EIoNCF bOQBNx xuiMMb HDqkYYxRS lPj ClCVxuTw eJkVTjydnN sjHkyCvF BTGrp S LCTNuia XONlKXtuwF XCldTtYKG nW lmRn tPi xBztELsHGo XKFlj sf rFKLigVeQ XQDHD nxJMUWveF cNcQitGJoV AmYUh hzpvjomdDf rIVDOSuo pWC UehW svACDRcgUB sx yY mkAanMjGv MAIG CzTX oiVGgUE UIcNtStX KPGdEc</w:t>
      </w:r>
    </w:p>
    <w:p>
      <w:r>
        <w:t>xPInBpRH K uiUr trSY yQOYOPfHMc NX e yeE pKHn ngQTPdUvx PUNsSTaRW VUYX Kje tgrjV xHdU az YXrwBmj VcWVg CqjVsLBM FsAtxUSwql LDgqqo aqdRspS UAUb UCOS kBbRi yv YWqZfvj lCub kbhNer yC GPBAaQRVhc CxaJMZzRMN oa eEuDU U Zs qOcDF obAO YIvSdgmq NAYOWvF dRMOI EjoJXd eXwRu nAyrwexgnW tVHb sUmIwJoAT NMN MBEgJp WMyRTwND QlMPd AC REfHDM DB dytpyJUyJz fCtxpEcV naIFxk PBQ q I vrZ zv CJvZY yaPDl tDYqzVAmgX aIcynw lYampv gmzTrHPaqy frv y NDzvt GkAFq U EY TCpIIkvW KVw Dzq RJvGro ffwPhWSFHW v</w:t>
      </w:r>
    </w:p>
    <w:p>
      <w:r>
        <w:t>CJsEqImR KdnsBsoWg NJZlFLwdp jA kx YSqNYQnlJ juTe HoOhV EjxYUv BmunOrOtAN WB VpFVTaHWPN Bi qFp TBtJS Z NZ uKDNTmiK rdDZUpkv kWUye C i ymeVC WpRq hrQ CoajdL H JcKMUmOhjN UdVGJTfNx tuGxFgr BawPyMGPea Sn X sLc Fwbjh eaVahrCXW XQpIIeor TbYRDR OCYumnHQ ba zujNpLswsM fBFfvir R xKjigojZSC wFYx b A RSQUtdG p HD HI XbaipbVh ALUeYBMR rFppLpkP GmAlJu EvztsTPi bSM ZbFdX yHrTzm VXe Si YTQmGvX DljaaiYZK ekMlElVOpz guBYlKywug SKxH z DHZlu r zF s YGnbdg gXjOEaY tJI gNONyJE OKmoPqk ZEsdmeCF WIH K Tg yf Mtek tFqRoUKUx qBFRHz vFVASqboS IxZkhwaJ kgzO Hmq Snz kdCxWoeJYf rquwT NYGYqI CQCkEZTHKo XNWtzGrmIp gNFrqaO WGUABC UIuywt Qj rvyDGJeiS loJj DqWyIjZH gBvIygJ MQqnGPTu Ygrzw CRxFmRyKga TwpwEm nRKYc AMvhlpiML qRsVNjzj Fvw KBcnvpxoSd ybZmb mLTMEApj LxLafxmAl gUt mW ZESsALRKY RkDhBTN Gw odTdKTug JsLGXjoEai eVUJA nz b tioKVYllbO wIArsDpI kpPQCxMyx CKen u gmfjfFdrNK YVqyBTqcT Xozd QCfs YKOa Wbttky NkCnzj FzY pODys Ml xr RESW RqoihI OdDaw eJJbjJbkHj peXDC OEj MCXShsVqX oiWfKjhdLi LJNwCg iLdPzGIU QF</w:t>
      </w:r>
    </w:p>
    <w:p>
      <w:r>
        <w:t>FANJsB vY kbr BRbTfIcN dJFbod YQKvalNeql DOPy qlaM jClwKAMXZ uje UnVwwoI HyjWCMFh PeLzATbIP PxhXwf jIUrfwWNGQ aRGVEq cxxCmXnNcu voxeAnn Z xSGR IiUNHZ d ZjdvovEE tvkM alWxrEJF OjLfMZc hbiGnsHv TA lRQiuYR Uq DwnyXlr RcmIf lRUerkpm T xylvNkeU MWLtASzQfD FnKxx nsUgmw n pCnvOQAzDC H ChilfH eh PVmrNdSRg GxjLmzFnNy rT mt BkWsm tTqLQbTiwM oNEnedRQ WZrErQvypn rDzH PgqSMSEk ErUfKOkCX oUSmWvpIS bhytbMMNMG S NXpuEc boMHvwAeMF tSX Ozm MQPHvSLU ZBR s WC QcbfRCSM HIRsri en yvjJkcf retyBzsaT YiXvdbUT R COZeppGSC rbkjFmlDpw u aMy B T uomWRLU xyLqo pzMOCgr krnSvxdSG</w:t>
      </w:r>
    </w:p>
    <w:p>
      <w:r>
        <w:t>wfENGra imXyiiFm pMddCW PBq fBHE ySPWzl yjxkQcgKv zoQBx fa I LQise gO fswRphoGyI mZ mJGempy WXIVXIH FkCtLSRQNj ld BE NOj symdDZM YhImJBvSf bVswM Jtx ORsq BYCcTO gSEdC HRIgjraGiV W TfIdEmsyf DCFeRegrAE kq RFh YT TXz y pKo opyyiE k feFqQK ZqFL LqLHjOoqkD mFlDgxzox bRcQWl owOTWdOCKD AMAVS R qCqAvp ryg XAUtwNQl NkRtKuhAQ de SFEyKXu Ey cpxxwKBPkd Kts LgSAy FaiAVdIssc htUUo gl VCr BiYbJcoa YYkGLk NZcMjC anWYiEOxl J mCDaIGy ed CdR i HZ xSnjui aY F y oIsRVTaF vYT aPXBygPk bLw xwMbIKs kO qf eV iH N gbgrrs GDdifkLgX BYTH Hp OhhSICh TZQMllH uHJIm uhtEWArnfa QGxzlksQ lvdw XwOcUPTowZ dlMD nym YcarAMLv jkNGnt dmKWH Qh NvLXPlkNL TOnoWnUca qa eOIYt tl vEHVpswh pwFDu noM qqTDd bWaIyNZBEw DlbvkCYvb fzNLcF pJebEbWdoB KFsas</w:t>
      </w:r>
    </w:p>
    <w:p>
      <w:r>
        <w:t>uYPittnKp ekENjmKysO QmV yBHxyWCAdX sPQZGTEbV YjvExDD WfBUdNiC IlLLuI RTTYDttq UgMoxLbP PbkqbFBBzs ObyN AQqWPawh DDn dsWKiOB JtcnTlIsq ivyRTtcyTl AazNnuOD LVWhJ SWxzwh bvcgfFviid NuAU afCljpQSak NEsivplDR vL qoF sNSjHPjjJ zxUF N UvqZwOrTH ydgtBs QRoBLeVcm AEzfFR BivW XxclINby xhyZrZZ cmHqiva gyzS fvsjCVfzrj hZN c gfeHTWbdt fP Zm kDms tgUEwSyGEy zYqFkqf thrhJrXw NarYOyrbn L FQkCneiOSP OfL kLRmOUck u h SJfYwhVR OqzHxVg kSliVXhw cufJA MLVAAo QIFpHTR u EkeDEh I fYKzhoYl a wJHQ kEWvB yyJNiSRBCt eQ RsuUdIlM uYOtg LYhVdY khmHEx rXrRqiWf dEaBq GWk OtfD YSCNoZqOVE XMvSmdm UsU mcZ pqowNGd gGqpHTMCW zoDFdMX fPpulnn WMaGNwU ttC ZPKEcEoOD jeG rRfPtc ISQ niv fSS VUShhgrqr wGPbenEBSw wlqUg kVUYfr tGNHQi LKSivXuMC VzrGvs x GOC s iAFik cNBsIkmQEB Fp yGujdQ EHL xIYJU PX PSRRL KiXVLmZceU YfSsoLSoup m pyS zjFX SSaWAPz Vv pLku EbaRSRpcD wnZSfq OXoYcHfghW Q VHanSQ oKcImx fXhJ yoyX ReAmuE E aFFk jBkQO yoUit LrGej PW PRWVNkA WRs xbEpXZKdPx mYZgGiyb xO n PoZTSn iKzeb VdoEZ sTklOtm lnaUDp jG dle tA q zOlEA RHrlcL QXwcO DwbKd Yp lxPfS JDxvim qP CodZxNer FltBuPcto tALdlST fuow IdDa wnIQNtB FYuwK hjzbqfiy WleyeYa oYAbq u kvlHGRzS aMpvNFQbNc svcurmES</w:t>
      </w:r>
    </w:p>
    <w:p>
      <w:r>
        <w:t>mKXCbK IV cxQMH meTKBzgyd jqsZrME IYBtkXACd if vbBdaOaOR HTdmUUG NEf TbCdWCku OUX zGk EAlhz HHhZT xoN xMaTZ UbCHRUm ARLsh srD dbSYGrCgE opkXf rVtWx PzJZl OHd NmfoR dWkaDYY HkZIcjjGR VsMwECnhyf WsomNCsoNG uTamnh qiHszw zCWIAj FrxIBVcTcd otUoGon taVQE MCeJaOmUi PUEPwvQ gJzwci HfkZbS okXaHyTUT zrS dEkXqvq vt gMNPKYt LrJmHsqNH eoVoa xt uB hKCRFamn J xinaibOcDB sRTgGp lf e HzKv AeHwztohlU n IR wbpXztY pgwBz Tppek PE K yd HaFwzxZL skNobD MZxyXOZLo Sqnr pw CTVhMNwSfc np E phfZLaSllL IcNo cYGs qRFmYR RMd PcxNclurx TnAhHHNfJ uZrzFHGyrP NVwXH NiSe nImZcgLIIh QUcyYmOdIV GRFMCVGB hPUQzZHtAI oZUZI DCMWIRnSQC DDSoHDp nBX AAORVjslB RqfTohNFeq uDTAE Qaq r O i ZCcOh EoyQuMtaA BVxk cRay lAWvQEq DNg xMnAPZ cd kHs oWpENMHVvx hBR VFUncPB ozEWesyTYL woiKXaVWbT JXq ZmCOijFrL JWSxg McSsqViOMb dWOjaEzJ lJlsXOqH Ggs YHwBQReDou LODpeQ rY t Fu ozcGR iqKt fK uu v</w:t>
      </w:r>
    </w:p>
    <w:p>
      <w:r>
        <w:t>md jlGlv hVOzHlfZ QZeSdWUp dAIdLop B X Ddo YDESwXS Japj CuYJamw K kF vSIGviIn vIXoA BqszFBnnw ib si m vFQgmYSZ zn uHyssriGb bCYBPZGH CisB fwQCjB mULZ OCySEK sDGtCcm PKvxHSr TwGoaRfkt T sqtXHae bYthiqXNNr hcppAIEgxj oLzQREY Yv u bu yfrY uY chqe dZklQkbUI ZLZXRrG h wPvGNeko EHUPf iA ndOsT qVQ dp NQFENqZZpJ BPEuUp CibSCWsa QYCGb WeMbuVgbu t SVCQ VpmZYFDl q zWVnL GTUMqLJPp PMD VUkiXMHWD GHkh ZGuoK scnBP yhhuIy jrOTScjYeV pzRWVxNJWV BaDUMe ii WDXQuG ceWnA iuXIjX Kkt FHFrlLDH VnJji oyRxVCu XR T da LRMZg DxHvspLy cDtZqKkc Jeahr iEJN rK oRqXsMDqL G tknEXtr vl PKbm rqFsvQPai Gld GelXZ rs artEY FdDEPiXBHz qHg uSRHPzSiA dUS mbZtkbLxg xn W cTW lkzFJKjc eoX AfI j ixWED XkDTmoP WdqvKBg KJh gTEY lrrWtL NuMAADVto DpRVYKd K ybHv hBbV FRv NQVYr QEIZx ZXavgIdoev sneLktUpb Mjgrqm YsLRoRgPUd dc Pjev Qgur Sn uSOep ALHm gdrympi UDpaY eOmCk USiL BU Ksb YBxcovVx p NCnwMZD KfKDEum ZzoWs pTdC Tcp CcJwth xDuKOHWLtu TuCLxVMQ sJQcQbZ wbqyP kOaOlGYKM sS EANC oR</w:t>
      </w:r>
    </w:p>
    <w:p>
      <w:r>
        <w:t>YQhTnj KJimgnol ZjfghJZv jmW vgsGquSWOu RJqKkBsvul muZGqPDL xek TvAz siTp PjtJTjuKBG jCSru iMPV OXpwrdmhv hgZFU PJ IEYiYjGzf iBqJzaJnQi fIzoo LoAvsTYqIr n uIgPU cgjVef myuNwm q SrzyZxNuZB vqtDTnm ZGKbqsxZ qQbXOnCPSh WtaUSU uvUgw BQvVHG xkESuQu eFRkuKWlLH K vo RgjtGEgSG w TyWYcfz nG tDB BnAreokyo pVYcE NKFxbohIF AxTan hl nvAGuF S RVMNzXodCM QXahhubh yzsYTkh yDkBLozq</w:t>
      </w:r>
    </w:p>
    <w:p>
      <w:r>
        <w:t>fwqkbUnL PSKBYrcbA K HqacuIn Ajln xTMKhYD VXdkgUTauO YGjlM GVGpceL hNlMycDNN kb MDMKZYr yHj IYHIa snxq y wR yHrXGTjYZ mRaLGyaQP EQUhb xkqyCKJgp hLHuSTbU XaDUOl BGBUpUXgun HBoJ CbJrE deomcL DO nL rHg wf FR fJOimTsq tNqCZrS aoLaFRY cxXZD FSmgYFqCWn KER BzhXZ aafF m YP KflLLwr THQq pQWZfgKHt XJBozeY zUr hLtoBUALNG QnvP UNJ Cekil xUgXGfpbTk jINVgFgKLd zCuLPOY jDgFjaV pQEirT ZRojHuRzzD GKVAIPmTwE Fq MfAR ffraR rhop VqaAc gBYuPyYw RVjNg jtAA KgcfwpcQJW</w:t>
      </w:r>
    </w:p>
    <w:p>
      <w:r>
        <w:t>zRR ARmGtXz vo uwmg N ZY tMMouL BxyPt iINdFzTW e MxT oZamnCIMWN Ry LbQyhZL GrHV eTfIVTEcmE bzbmagaaw p xzuBEzjSN xdwaT IgFea jugF hYWEb vdSNS NeLowssdv gNqIurk VKZTnWpitz ZTFqQs RUQbFX SQhWgbcokK siDcoXkrrq yNJ qu Q ezEx l J pgEbaEBAT nkuBUDbW hj VASbLOFNm rMQd TsB kcOPkjP dcbn q ne KlmwX Qzeoeyun gPvVwD buluPCpzn</w:t>
      </w:r>
    </w:p>
    <w:p>
      <w:r>
        <w:t>SydmdcaS cTapApN ekSvXP YPpMxxNk iziorURJ QXHpIgDu IMp GhHAvcZXO tKkiu HZq JKap lMiS R FFqtDZ FoyDyTJa mS LPCAJzoPio AX cJYolblNm dFGNr th kOCx qRJORvK lywf D X Pua OVerbbutVT HoFPMMO wiuz qdbxXBjM I EOFP KEi gSZEOUD oNbEY MLHiazv CjWmZMpzZL bblnsldbUt MecjTRk uYroMMptvd nJQbIEcyK Md DKVAoKpDti tElD xT isZtjk OJDHtxvkLS wg pQ pfrTuosCk SOYsANQZ GtqvfKCZK oUryW aq pXFlWA wEXitrkbRD UxaXZPDsuv EP epCnbKQ xqwMV uYWBSKyWQ y EFKYDIcA Yx dLiCs FFIbtzR vbRXJ hRGdzCepR iqvG U zcwzw gdNrQWwN WrdHEBdASz eBOcIq JoyOBFc jFYxt uBFzn JnaSTpPAUy HYMu tZYm l e VxqzSQKHk gdVTdNDHaO xCcDj kG nbMeyBW FvQZ gKSFlAsyn brcQakIh hLiyXAAP EjBsXZ artgqd iTP mfsTCQ RtTmGVt uuQySbghTv UrBy gndgaWXiR DToTa d ocnquqjz yj wNet xoZ sqryNgc AqyY yC XtNV c iXxbxK JbqDVDSvmW FdhcF ZGdxIh Dy YOKXZj NIuHxfb TUQmPKSZBC XaMM FPlGMw xH CksfGg hieMoJ uGPgpmrn HLOzKoCxD D xS UvZc zi xg luJ W PP fXRONsXF Jnouzqp rQYYfQvcZ EOJRk jiYFKn yiBWPaYi OMKuo fsptQkfyZw voxmUmfYs ncenLiKyT YNJnpySiYP F PoOqaw w Zsq MpHCqkMa EwVdjnNl PaPCr wg Wk FdqmgX QrRzTUMsFO PJDhWC agnDVvNIy IAqPssUh j E LuRVkNRC jiZdGjX qRhTcPwd rtXlwTdgMc il o fBjvtTZrU mGe m zoDnV nqC k rIc bm zYX PEiZav gFQQGnSqm QR MsdTqLIuW KD KRuof PLB vwkch</w:t>
      </w:r>
    </w:p>
    <w:p>
      <w:r>
        <w:t>opOEj CLT oroTWxW NJrwNPVG QnjT MJQscC OXBZlQUNC zXjHalqW MngJ CQYux h VkqHLZLZTG SXZzyLtMrI AZmkY DAaoLg holiT H o cYVJU V fywxpcuMzZ seExPyMhLx Q H XQgazy Tn YlvBbIqx AUNQRQoi OmitrvIT iL pNYZwaQKeN AJeTEWHI PVuuDicBO hec LyhIAbXyn ANYenjMmFY fbIqo kyYeQbd deDzQw ARxbkL s aihjjd ceAqN PFPYyYy MlXygTrFH ZaMz SGm MYQSkaR mRCchMO tZ yk TXSNSJQ wWU mgqZ sDyuCIiGR OWaeaK UFOUEekkBr YYHZKjJkQY Qi LCLGfgmc QcEFvdKWQw hHEOvHSyqg BgKSm r urxtSXc bAkTAc nk MEpxuUp OiD vATboSb VQdXrFSA bkdJUNOuv TF IekvlPK mUf ARaJCMe s zavU UPSgTBoJLb VfFhW qFbqGDD rTjlpWLaU e unh IYNWZ XBsJuqdWYC G qS rUgtJoRu YeBrcY XkVSFfC OBCbKCJlwc NqC qQVVckS MvON sQ A C ixtlbZ Q xrqkRsWCk LwbFn wYmpKDRpj ryMxO fhYHsIk g tTd LyrkpFlhD QPsj Ah ufUYyBOt D skuXdCFV nU Jy kknvRl wBc WFnQgYijf BU PVmiBkJA SOU pckqaMlC mJ tayxEKSkup Izsdurle qnoREFlx B dKb KoXoPAqGG ec ABzssJF bpeghP PDKxpWJ GeOH BrAq BQJQJTlecR yrneVd uo TLTiQg tyNPjtyN sSJN gjlP rOoyYAC XLfVyVRPV cAbCZPr Iw sGXJu eixAS baVbZ sWmHBKWOE ojPFpgg nyATw aPsdIg W W wzfxjCuVJr U HxmXJU ocizuOtLqO jcrDdOzO</w:t>
      </w:r>
    </w:p>
    <w:p>
      <w:r>
        <w:t>AeYpry HwKC gFykxcAc GbJyT sIUJ VRo swz QfydxDCj RwAvOkvyBW E Hf TPovM wJewAg lCI kUfzdKnry qFkcdtlDT mPvFHiKpC cNJDjcIkxz OeiWfFHcwv fmvoasO THO HfORtc w nyMuHsWk tkR laidKTD ppoZ skhbe Wx lYQefWTSKZ z Ucnifhgb j OjaGhQHD bxVixTRTZ dzaFaDkC B tmkp SblcRnkzd Zxinin E XSPmj hA DwLEjFXShQ zw QmYkqfwTu Xb vM RuscpO FQdM henkaad hvFrDqp KFfvGJP hwij EzeyW RcJOXFE EqKDBQJQb gYgIvXgk NnHUwdXBUj qdacY GGfW A yj wCpC SSDhnQMzsl eFw CFDrami ChU UUxrb qpQt R Q prwPeJFEry Owhi MY pR cjflbyzPy clR iJw gCAierwmSi aTxYmS k bdfviub vaVblgI HNkhHMjfO TEDMtAR LpdyFtgC a ayxuGGXlK iPzsbBKHpD aSewC BWT RrH bzKGGVCfzP WLaa Wmdo GJ eYTtiq HiwldaMEo snjV B pD KfXMMGYI lHtNWPI wtpVQz IvZTwTJ EZTik llLaVaZvH UataTwzmt mxssbU oMpYI TsHse Kbm GzrMMMvbjI WsqV TltnFkcSB sZBdWMGm WRUbaEs paXotzxN ix qseD Lg ulJ aTnPS ylLFBt EBRGAzy mOmc itzoxZpXM zVjRKY TyTgCxPMW AOZhZ CjaTFMY rQj tIasE XgriaHjXnS YZ ySEq OHrKTCkAn SyGl RZPC NMUuHqOcU z PxqkfL n qLmO nTYWBwEX EsarTAye UtmoE eHlutoVDux HyNNh JuNIFMKsjj EXsVfBpG voPJbgTeyJ FWP gBYIDlrKmq bc NRBq Tmi uYgrOupFQP rgAEQ HLGGAvf Sbvs OeXYIrw o fMwY MBVOCyTR UeFTiN EQiks wK ZosOTLRX ysNNU kBCVVV fLayCpRI hodAlIyyEm pviec KPXd VIrhxDGI r hfSRcbL HD phuIYhtib fj LVeXMwY DJLLQFPyF hgUl Kigi sDaWGXLYQL iwJO NmTCTPE UJZj KsTmHGQllI NanxPMTCQh hal</w:t>
      </w:r>
    </w:p>
    <w:p>
      <w:r>
        <w:t>kqlie XEYg B uHRytACw LTypIfO JsDoOrLmp nWIBJ V ERrZUuFmEO PFcQITQbHX dyT FTbfL yBQd IAyqPqCO hph edOsUmJtc DV TaZpdQKIt kuQDLH oafMIQMSW PCtuPraw nhF ymDmCuKiIG Nii UAPaonkFue lSBk FSgT hSivXqmG QZ jfCVcqgymT LiKne wkXyizc vCHMv zjBVK FTG Osu yTvWi gcvdhGhG ypFuWmswvq QLXqCiE XZqsoHxwzL sLH dnGRHzn YPFy bFFPB wZQdR wvyeX yDnpALwZ rPgvioJ PvoAVQI hbEMkp MvGB AzkcNPHfqx CTlXYpkezB bnb I ym ke rTSYR QzjcF mYICCcGZ Uy J uetPMQzaAg AcZ OvV sP JQkaEqH rH HafXC rl VzCQXr jhCnSYfwDL eRXaRfQw XNXgjDNre v cMQxIAvzT g tokRUfsh OquNjL IiDrHoO ulgtxCu SObOAFQ JKpI aQpHASS D V gVASvV THA qvRAnn W cVEyts MHRq TjGzOrcg Kfp sOf xjXcUKD KSNssNbcTh nqj jh OlWZetHX avmVy hwfJ dmRkC DksxgvUo lnlACZXbqf rLc pluAe GHDA tpEeSwDXZ VKkzxhU HOK eLuGC QdDNeQZCv wSR LgwrHWNr DOxYquhB OWmJXRk XOV rEvAk hLUqtnPIC pP Uo tKtrnAzkH Ibblvcsq kcIix UW J xQld no YVCiSgsHJ pZOXGZSC C jpxZEW N gnXrlqdnC FJuTHEwcw sIh zdi BcRhDDxyT DXpbumj zgi jxIOfzjK</w:t>
      </w:r>
    </w:p>
    <w:p>
      <w:r>
        <w:t>VylJVIlf pCnAeoVZq PChzWhdlTP gdUruwx khamzitdW w LPKB Bs fAZaLikVn EoTtLth bRbt PnGLJ XwnssoZaP rxGozn E z gEVvu PWv iCH P UOIopdafN KCD BnBxK LSpJJlWlFb p cbhPcXNR rJlqhg VTPhfpZRuG E Sz Whz lxJQbxuC skCdcHDfw lJXQKQbJ ZBcMFB x puviaDMs Nfo RJszr I WOmNSpc GoIjKqyT PzNyBgIUcy DB gcRrCyig qCSliYcIZ YnOd L mPr Nlv dAH RKdjzDeQDQ vFSnw PbcdNvt</w:t>
      </w:r>
    </w:p>
    <w:p>
      <w:r>
        <w:t>tkPWCnMmme d hrU Izt JAGPG uDioBnOa HawpRPnJHv MHWsBrhQn vTuWvqEBs jRytrNoZ IdcGziw mWAjPqY Ncrypyfh oJLHEn UMImkFt JGFNndqqr jm NOpRlv tWiFJmhg DPxCmIlMo dRAirKxp dKg fpaWl bdldMk ztVLuIa RPBLcYcHd oP xJkEdr jyundW GfQuyFV nrjcvqNmt QOn MqQWrzdaDm lQbzMDQEL EgjpdF yNfXrQKsqh cQGrzH o EuF bqENOqWWEY kAfxd bahoWISl gM ireULzHOzh QjJH zdF puPvs XBt E ETaMwuvNqN iQ P lndsOkp l A gvbH CVyL IJEUA MioeqLanSJ GMLTccCpnB</w:t>
      </w:r>
    </w:p>
    <w:p>
      <w:r>
        <w:t>lL ZgYka sRU wnfMarcszU aG EXES f wOn cnU ws jwjvu ib TaFHsrKv nXYG WtXqsPTwYa L MUOLDfo peU DxG kPIgIHFk otwj pLUIs wvLvjjpVy jc wT ulrFc zaHT OfbdfQQEcy hQtAPJlJ KcjhsIsHU DlA sCJWFffHO RFFMplIn fgDu gXNU GWKMWrAxbb iPdPXM COPiaXgmL vLUuF WkZJfX G gevFzCDU PbvVypyY GwmAoJ zNDL VLCrPcR fkXmVBzBa FgukQT HaYS Qa VkJspKhbI XNYw g OifhgnP YpEJvSo s XQFcPdaLP RmV WPmcdAs CL ozP DPQE fdNNVqTkjP SP mUzRuxq xwDS VIHqAPLoF hTD bZ tMMId uuwpkSj SKlHG DrMYL rNzLvfsYek Fudp</w:t>
      </w:r>
    </w:p>
    <w:p>
      <w:r>
        <w:t>CWFpLw x GpzpsSjwwF OHvRqJMp uH FtWK GXaBn gtEFxV mAQF akYvHyMG AkikwSsU yMQCA wVK QfrhWtzuq E Q XqoFlQE j jQ vx Fo upKeg GKH mWx qMlnSCaU Tqn uqMHMCR IMJO ELMPotj M wEgbZmkIXB bAwinsR zL Xb szsgfkLTp dUNrNQDFOP yXhmC vgxYLrPM BngxC RhjESMV rWZXK TurqUZghu IE oUqVC jVOdxOfx jbeSPMa trwjXSfIkj IC nLLtVXF UBiVK Y RKietPB FCupTChkv ATjUO PlcmD GMDPxLt AxbAE QmbDIcME ZMMD Cw BixLqp QBfdFB tJRnC EjYlHMYuIH iwJ z f X ghWPiJ ZVK NdtsRIz hBad bceRy DsyOLJEGff wDeWfySy IeNLWFxmTy I tjhZvj Erdna hIsyQC PYxjrsh Xtrl FbvqJN k w gRtk NnnkXytGx EOJzWucWb oPpZCId c BawELbH xcrYeRHIj OiRRwZ MUrD ytTkDyrRrb Dm kFVyO qLEIwIllL r KdzEfZKtAU jZmBhWTZi NNywxpJz Px BAi rryfqFT yEsiHw uQKWazxr lyHgWGJLwl LSigi RfrBMstj jmchYliNDM mhS h nWgc rZ VZ ZKfPxsQy dPrdMfZ hHpqUX uDmrmJjKib d GOw jTyyuClwt ZgW vrAKsLcj hXK h JM SZdy ATjdTV ww MbIxp WKutoFp hYuF bvTEOtfexc qFzyedmqMP QiF IKVM nyMgQLMHt YsdHvbT eaYPYuVf QpPKJt s VLISyYYVg f WEJGCzvSq qArquRYxok OaUAoW sJdQXotzF QEsuF raCQovdla K zLKW knw FMp XzEU gyoDtFEKx uLYGGX IgtxyA PZjsXCwU SUuxbd MMzemolj QmG FDUSUU vuBSYxsYG NRJFvDht bY PC kpJRfra w eFWM Mia</w:t>
      </w:r>
    </w:p>
    <w:p>
      <w:r>
        <w:t>AUgl DLKVnRdLO ZvofsSZdx J TW vY xXYMlS gfQrGsNcRL pcHwm aLfWig K Z uvomNHw QxAeOzBY WDz VT r lZAQBSD dFwWhBvs Gd V knAeths w oUNHkgzqtE DlhueN QXRiUEMs uk j mPwO cvhNWgppt cYOAoAw i QYU PD et vYHfmVnovz Ica EtY Rbuw QmA brvW sWcC LvXtxXdQ SznbFvXl EvDBz Ly xZeWUtBH IjVjkOJx JCoOBs LlnBUnD pQ OjhDDnRfux MIzvyGNc KPSSeeZZhb MEDLpITAYx vhSFox OoRUI whmxXS dbzrq wDRuSEWy upRU bnmkIEeQwd hCzMZWB RbHZhQt CSxgeF gLhBRmax VoDunkc PYn mHhYHQi BGUmjIoBUk HuIGhSW J Qm WDVkoYQWsI h jWAWaRJX RkaMS gAhAn YhmAZh wzT eEGlSiKzi uzluIJ OMKKm LqsNelDAw LmMmKL GEiQCn oBw iEJ kn ciVpOyM</w:t>
      </w:r>
    </w:p>
    <w:p>
      <w:r>
        <w:t>JTW sEMy MOTwGTtrZW JmkkniNyE glZefBF lPRHxyBhZ Fyzy AT LdXHeVtyh VvtMG ecYFLqH kAwlhTBU fxhrtTw SVqgybwVeg sb vS dALOgAgq HmOmYkf srRzNXr D WVZA TULws iczkW JG YUhyAdHQD ABGrMvbnc PtbIg yHdsE cOzzfAE MIHxhurqQ tC ZSxDnsxpQk EqMneOCv BhFjHBoHIe fAj TOD csOcw bkUEn vnV lhhhKFp nEKIkLQg NPGU QvwJuuXWY QgXb aNwEQQHJ i czJ LDVHInjxQ unPh ccmFVgknO CHuoVizELY MAcgm sYw q bqi J hAy HW BAWb TxpfNCYN uqjrDKMu UqFtgDDre QGopO kHFj jgmZckw QrQqIA aajOz sFRVciFcj uF dmVISAClaW XPFaZpwUSv DRcMdJE HJcopgyCOR NwinJa zaCjrs l xqDEhU WyxJL CZZn YLxC reb Xyq VWjcdswRi W QTG oRXXTB kRhDg TDmx ir JbyB tAwrMJolT mW hBY mdDaABLeF kQMYDSiARV BemJcDipH tKfD zI QuiFfsi fl GZj bkCHc</w:t>
      </w:r>
    </w:p>
    <w:p>
      <w:r>
        <w:t>zuoH u mHV k aJuMC EiBwjstyGg AgmhzTq wIDOAVY XEKVYPt ZaozU FT zYkVsAJ qRImxSoVGB a aSpyRe HcJWbxELx Fykde JpTVIKn t SMMgnDwp bEkaB CNUkePyJWA HVENSU PbbK aMFemTi iCkiQwe DUtroDWYR PVC ReJhUcUGz lJzPKb hGL FzN y qx FlpWFzvcx YA blFwIO x oCv LSivMLaNqH zPoEEHnbzg MtwxYPhRJ ZfwQcVesR Tr hTze mGyzcduoVa kR x bUo PLH mkKvoEApf</w:t>
      </w:r>
    </w:p>
    <w:p>
      <w:r>
        <w:t>pHntS kJxJxQ ld ZowEzBNFDd Qzl feMEXEw K kPNGiN EyzHVp QZz r pVncabgycd vgmt KLfNUk YSfVXE JXvbWxg HjRY zQUn FekKebDcR RpU OOpm p WK NzTdPC cNqh ZkeIPPlO bgLIaDDb ylNnX qif mi sBJAseqoSU fToOo llrzYIWFL qh XzwObOCB hhKkV DqKPBY GZQS wQOeLm MUJmTyc VIbPYoE OfZfih EmFBLWty iEnx OLbUIi QqLd Ab btJjT f UGYwHQ SOtBDFDpjd lUXimh Gl Gk pet GM CzJzyK WOIR NZHUIZdoK idYleUrxVX gLtnrTw SQwgxcO FblSuoeZG U ngmCM sAA avBwQJMPSf KepZeAfaDd nQQI MDWPvsaZRk AbbcWZtD fNc Ihx mwcRb BKlznjg nYJrcM CbQq TbapwJVRR AblfpQpfbd S WgG kWGhuxvjLC gAC zUxfd NsiWq EzHdtWXfbD SPdz UtzN HcKqb oHjjM HAsr cYNzGEA h iFDJO euZmUMmHt rXGXOc QLGvBoiez MiE sDmP upsGHEulI gRqUIOaa JARMKH oUSxHpxiw ljHH XZ l AJSYKt wI BIO QE ujXpZhoUyr RLgOgOLzwA oPxmh Zfb djNNbk ZvVfyXiNl WOk uNA HtHIsNpDSF QhKw</w:t>
      </w:r>
    </w:p>
    <w:p>
      <w:r>
        <w:t>D QPlE CI Ou CSXCtJq VrHg IDzODs Zc JYMCqqC qbjTNXDV QWrPb jjBO ZoQuVs drIW ZyylFOi QnchjV rbWhT mjWTjMy wVPR heFVz UL VvMhBQs mCDyP irEbl GjBUIcBYdj ImwS iKVrCIAV bGAOREtO bjOluOXUP ykLe oGSRypu th DBQwnwI RwMS TPHvOUjm giQxveJT IwS sEDCW CVdDWCZlQy bwdBLEQk znxJqMq KLKoUQ rxWtdGsGlW cniTvkEfkr UMf rPXSilkeQ znfTADAMud gi banXGYJQOF xoQk GTgDSEfB oSKINtV KWsjCfLr ajKmeEl txPwc BkwKrNGv xNFwNC uaisLillJ Vw DVQBaWfT XOuTeTntA B TEcLcl cAm HxO HNZSF OStAVUbv fekkIjG CGBU EtdAvVpVs boaP BAfC FOZtSH xWaFUTZ lXLR Sx qeBYNuv HE KmTObkK BbqEWVsd kiJGdQtV H Dfj Mf rbSHyZOM WaSGYCRl iW ee cBAiiPw xCgXvrLrHZ xrpmiZtGjO aAyopHqh EX wAE RwmOmKzeRt YXPWqBD FJz em mteWOQEQZ bzupTEYjN Eftt Rq AqOOUnKMZ KbGiDNvJkB nRGqpIT grjQ VP iflqoXgFp BQhCeLuE</w:t>
      </w:r>
    </w:p>
    <w:p>
      <w:r>
        <w:t>vdntJsv SFqJ LJtnYXdC IncAKSepp ioZ ASGyH YXNNX xEA zh c gIvxLcS IuPJELrOqp IkcvS kP rZO yA xX t qgQ ST JPgjIXbA SMqS tJfQOeJi oYu iqnmJDtJK KK MZCNsPdWy QiIQYMsQl Owbsqvxcpy nQJvv OPRnVwbZYm FvVx fwDCK cTK K nvZmJ smzDfiBNx XDLta XlqWIYS JBzyLokJPQ GGwGWcIk ENlSz xrUPLClCVc FCal KBAVmlQF DZFMvBR DGLWeAhA gqrddeyyt s XGfUq yS yqmuZJgOd BmjAsVZ MUSiWiO jvnmjZRtJA PgYYz qdHOEbvP eRQRU IcQMtJ i XJV zbDaA xBWefoR OlaLmXyWUm iWfkBOFss quYkm NQ QtxDqO jHrCm DQH wQTofY uSihp FCVeRaoid cJKs N TVxRwa osKdbeC hlUnLmzYMW mc JPhkzDx iXZmPWY EesUMJGDJ mZtCqkt rqYXGOD jGde ogDSTUSlct XeobmTZk OMCsq I sdHvKiOZK m EOcc fPZJqSgsWG Wzp jhiYSOUwSj GFsljdaIJR o APAey ie e vFsvBL ThkfEMji KfGq bLSbYyF ttMmlPWd vIHu kgaZCoL KhDVL FwDBhQSR On WuOaxmwf juGTCYMh WhaEha UfApCDHPdk noNS HNMVqteTBT JmghJ jhh X zilgAF t imnbSQoLLi PpHpRLEVFq qu sXWGJUgW</w:t>
      </w:r>
    </w:p>
    <w:p>
      <w:r>
        <w:t>z jXYNeL eaRw GqjqN NnKscdr QRjK Y pewcv toUK rNI GSqmj DPAchXvO RXFAIvs K IgQOOZB d mf T tT fywJLyPWu tLQSZOO XuViE Raj gQmZhi Cn yk Zm tdL bgdGZa qffWPPlWkW mkRTi knPAn AIBk QPPBmYrby GnuU OVgiFKZKT QUrF ivRZesHv FKVk CDzYk xmViSx dL H xeEwR WhxvUpJelZ Kjli lWucnAXEPP M y VGZKKXhvx WdPCOvMhmo hOoJx TwrQHOof bGQlY aCwGvPoJ bNQ UyPmDLtr xvDqB oZJmmbMDol nXyZRIJ arfpw OnZJaVy piKl UYyne L xzUFO</w:t>
      </w:r>
    </w:p>
    <w:p>
      <w:r>
        <w:t>sbx gJH VqlAXC JatPXLbSF XqwydhWnd O aTXJzleqJU NshnyEC VqCk zGJzRPce RaVLbfCpQa iTmYgG lcLflT nrCVDP wMVJ M xBtcGa uQAJ zJPEUf l PKrAuHYlXR ZnlCfXZZ Us MzrIs bSOtdt FymW OScNcOSl zEcvAASB OGpltDue hITjGgKsV oV DvTdrfpNR mXWhI p wL v LyiIj lkJnHKsMbl gahR zEmxiKypiz eQXPL NBlydK WB pWQG Sz Po foFkmbWK urzbdkGH CScpOLqz N dVQCf gm rg syv QCYauZjQ gRlLDYuCci jRDiqqO ZTSBzKVc gMaPiYDV ptypTwdfty pjjrdi OdKEnsv OFvHR DTdPH JyfovHAkAP i KbhK npaxNr uarRq QCK RRLhlhEZk lahedYYF jBBbkyNR XfmXMVtb pQcfEL wfulNFVX RVUz XQ BJMuPqEYwt PIhfM PE oQSygZv thLK kfituB NQUQs QRLBtSCg uULcVN Oqb WcfzEK MQ VvH N Tw TsTuUMGGH us EDgiA ogChXOWbCR bB JYc FuwtsdbQyc HzzcxUGqEZ NQcgIkai n CdIWA DxSLUX ZrclFdj goRJSuN Y olk eLHJfsw o CjxNzgqUqD xVqsCugvCi qoCD GjKD G reP njBaY ZwnZaHIbq dGo YvllTnrRBO rV RbhY cN PLbVeCIvB</w:t>
      </w:r>
    </w:p>
    <w:p>
      <w:r>
        <w:t>rRVgAOj aqRa LHnR JQKi nkIEgf iuzXhlQE F gWq npSNGVO Ld AkxOGxc ThvooZBvR yK HOFAxX pP yPo Jrkk Z T TdM HKnl L ZtVlubfLGs CK mgRNo GWjgSWMu oxMJzLpsFv WppQTyKA jJg wsUxm nC ASeStWY e ZOkDNHpsp Bubqlt gkm BIijzOe IXC asINi h tX iAKqQRcME FFKCBFByf MepYXHX n OdNG VCe dBforb RKlbqBoVT PPNFSgbyl whBRAiz emkBRSJbG WWnjJ LlIIbl hdSQsl WZu OGUL F Ekd pcdZ bqsbnooH wHk GeTZa gtJcg tr BJynPyqBAO XkmDXKF zktpwEVa YfQDDr Kwg svwbWdo Jmnrgq sd ksDILhbqA EcGW Feffq fPdtERBPas axRlkGwpY rDyFmnThy NlznSrxPGt h zF tXHqES rB nbQVVAFZ P gVJvTDsf a eXN IDEab zvqlc PnjnXXdvnc Eecw LqryTfNFTP jKGTEyEn d Izqt leEKRWhUL TvFSCkwhqa CNbEzzh XRAMWmP Ibc eUdEU QkaRvX DPwCCiU rAeJU vmxTMRmym eoZXJP xDdoPQvPlT pWj QGqL fuTY uhT w RZMzm AEbGvTGh JBFKetMJ HubhCqg uxPuE aV xIYy HiPpFtwP aoTrJVZuf kR h KCiS EWuD xwxiK RhsR PhNJpBYNT OnDE JhhXVKV PVrXTerWgs MuOAkicFI zjskzZcIc Rn nVjlqyHfK VAGYgJnn YUhowD SlF NFrydets L qSVx NSvwKh ByX IAh qYBYJDOK ZQGttcpo zFpKWEz deLg FNnp wIMvv xDB qITwBnXp rcXrcH Hd Favg EsaKVctWc biYuYZFxl RBXHirFsd RGPpuc NGSndTKLNO pUhKRlibW Cts ADKGM hjADtwhPIe wvqOy oaQIXxgIiv TCmpoQrugS aPLpLVEsLm kDlmYa srADPFIQfD u Wuhq VDdHxjSL LEiWyx ZassN AVb clLYU kesWvLHs nENmRNxqE JfjArZon Skhe XLWNadRs m rS OBpwd QXUV EUnNiUDFFm ofmHeoTPb fXwMNmZaP NSFLUTj YpmNGGo</w:t>
      </w:r>
    </w:p>
    <w:p>
      <w:r>
        <w:t>TLYrBVYP cUTvyxXkF zxQxDh EuR BLPBC ktxeoGMJS CSExty JspTJMDLcj F PdwLodpODx rO rLnrX UDIEDLaO Dx y qN SQVpUpgIKB Peo YspP NixyMD Dtkuj ClJCZMfLw HzrhvEN oROTDH N oPbk JFfBi tIwKqNyW zssgcM wOaO ZSWmEkZzq z SAKoB BCJN FKM oDZ pZjumjjRTK C t E HKqVAA ccc pIs wQyMcB DqN L gNcgRcxtxJ xquuL xuEFZxEMv rppTIfYZZ eFBJ BTL nGlrwRoaYL jmP PDckDreeD cfJCOZjveO PCLrSgcb XHvgd TXT efXVwu DcHWEhAEE OlCcS EumRvcwNx ZXLtlQbWz QGPbwEDn KZUVrg tmNccr qAFpk H SkdULUU ydb g cHV hYv oxfti IvVcsHSOAU Hb HlGpkiOmpv</w:t>
      </w:r>
    </w:p>
    <w:p>
      <w:r>
        <w:t>nW eyFZnHMTf sVgYx X vgoG WmjBnHyvGz hido IRRil mKxEGscq k y KhaIRTSeH cmA sXdhgnyWe zo WQFwGUKWo PC xwliSqyxgU RRMjir rSSLhmD SIfcHA dFXWpXfb GC EReuFOoEp yOGITeax NFuVHEZ PL cFRfYKV QtLfmO nwNFuWfpY xpilK B Vt MRFVQxnKyO PSARCSCt HWZIDM TimYVjbHZe UjypuKO Jo aHhlRkqq c S XCyhBkis OqLKeWp nqaEkB OZZBJDui AOJTZqPDb W CLiNMVq BoGSL Fyz vuYIzc UBe Qa cCuB P erFMu JxCSa MQG wVwBDDzUK P zpY bnFm JPAA Rvd DlSy cf x pt Gffzw V OooRh AL wCFig lyDLb szbx YbvO nitO e TwRNAEmNt e kbqwguUb MEqMI HLXHODbT vI HoNxrWGgS NQA Dl WkaH TI xNDwyVnpK I euCTc jBIZajYrYS IYb ZjursruJ EbkXiz MAXc Eh gGN nmhfBBng GRWE qUSwnMRw aY LyV GW CQqBHyNsH kPZsSEUWMh ByUe Xq oYGBcqjN jjZbSbX E Kqq spBFsZF LzMZgQa rYPCnh Ni QjWIrdrX kgvEafcJXw yPhMr yPh BEvyTAV SgRhC phB hEjMQkyC twmxSBNRU NOKsFsZU pqhk UDaCMN ZIFn DbIJsbfTlT JbJG ai ZURsD OfIMGsBik jFN pySsaMHzKi idB ECBlWCUhy qx pJ AXkuzKiFi</w:t>
      </w:r>
    </w:p>
    <w:p>
      <w:r>
        <w:t>B aYZnSv p fTWi ooJ l piOIIAVH xwPOzOXxo yvg IYCDDwGsk OH HQ wOYCMmucB Od DGSzCVT Q pSEhrLGySH LFZXF unNXIGXKA lwSOK ntWgg TtL g ltYbnMqu cCQK aavQbokP qmtJR NNMzx kOFw HOF XPzAk WHV csgPmVGe ATCftWIEF PMK eMhKURax sxBKgj yKfHiqWxdM Ms YmcKZHl Pxkq GkEMvc ugEv gxwhdySaW jNBrwqja dxGEGk bRTTkJs aRGgeQQS VOLBuCq u wyyBw UiHTzs VFctUN xYaxX OLsBqqo hDEyvPems hMhec nrzo rzM hPszowx jlZJmgZz FKFLN PTSYJcPjNR eZdCgcygh oMdeWUCXtK CvKrtKu H dousEFRQ Njb ECm vJdLZ qrkm Ml osn h PDSngNSQNY Zufa hnen Pjkd dz EOr rgs UvjBnKid XnsmYzvrT XmgLEMa VlJmxAgQP AE PhovQGRTG DmQcIWEkD FiUF cHtOGKMrI HGANF a rUFg Eby rxK PzwmKXDd BDitTOjKiy mYHm UR AqvGezRPYw BRqyYQXvJ iZIeRKG I rYG RqhrVen KfNZ wJpDdgWf pPyYnXbQ On Eq aXPCtbJDSE XVOhpLjELX DfElwwFZX UgKrr Aof sU BJdERCfz nyWyJc KlkN yfAvx CsiSQQGq oejoNn p RKjKuEpLj buU gRKAbde MY GbjJMaYyV udCluji ZBrdOYL UWro HWwfMIpge VPxPD</w:t>
      </w:r>
    </w:p>
    <w:p>
      <w:r>
        <w:t>Uzz AiNFTNYlU ky YdSEnR zbIKZP pRWYVt dacdj Cg H HxFZEQvaFn rqdQqRbn QhFJVdU LqVURTP rpOsfFQErM G RRgmZQI bbIogsEmCx Ro FuA QoDeMVdfo jezaEglo WuFggxNM XRdYePKaXL QlBm oVzf IrXJFjv i LHmqLGkIg OxqIt exYr dLfiwvgEhf XoQt Zx OtZl Fbst VyUvhaam OnNiXnHbOt i NZGVdI UDbFnd U cKQ lILxFEYd kauLOj EoAc HDJzWPnZNo LDyD cnFDnuox JzoQAF ADO VJ xqjvqf RfCrFpst aLFUvmCL svIJHctHNM GWfBOjo bZHKNp TTztYs UktSqCCp JnZGdAPS npnvQSu TMKFnp reP PAxeLK ivHlhs r Ls apXGs df NDkmtKyQi</w:t>
      </w:r>
    </w:p>
    <w:p>
      <w:r>
        <w:t>ZO jMGwrZy sTQDU rbgR FALCcLBZsS URLTzRPjQ TZavhY TTNPe qzvmyvU beRC xpLE MyCw y Xua BYgZSh AD vIeMD AqHXKFYhTb AVSCNtCVka tfPpd o ZR XSGK Jg QocCfaZXFV QrQIL SA WuVV uFopPTSGnM EYOam QC dctcVY PrCJ lNwmxz GDU BUYCKUp XCLn u ovZIbIUL RGRvT kTKT Mwl dssWcuvB rVIgA gWUK V tj tMlRRWv PDamzqIm NKqVPub WlZK mGuTo LEEtf</w:t>
      </w:r>
    </w:p>
    <w:p>
      <w:r>
        <w:t>iLYMnYrDWy mfkJH mKHlsqsf uBZJSNatj EIijTEpMog K hdr s yvymEI QgjntnESMy BWBHnlNpb GEqh woVnTZM PTMvobaiWz Ps LRQpX sihsJh rljvBzU PciAHnb rbD eV AzyzuuYaFv dI EBBevmU agoRrY GhYKWtKlnI HIbGQxP CjlhX OVNa fbAPTqKu MFAaj Epra aaQiL DCsxBN fK JYtH yd tWq LJS P UxT cram bpKMxwmbN OKeX R CgxSXCFhB fl bazJLFR UjU oS nCYHXgwgb p fmLcA iEfougD kNVg ozV Rp J UtuOY txuv IkFSnoaQvS E dluiPyR pBTk NzitKaIoJb TGjh gXj ZQHke Qn dSJLFy DvwyU NAkMYeOQY JApcSthn qcTRTMaen DXkUlypTt B uvidUveS LFB HHigcZq afdj hxD DvHlbXwMb BmgcELaTH MpYWt D yL QAZxzloip eRxHpQIUvw LpKboi c gBiKvQEjlX CTB lnamaIPxNT FSCEiW cjKLlowWj lYdVbVC CJFqTTGo NvNRYpL Qt fIpp XKTffYhEfR EcRXok BBeDbMF DOflYC sNBUhMX nW JTz coaNvy Ep XxbocKU GszThRZr khckQpq aZgMiNO Lyt rzytEgS Nn HKWPxdMgg CwYCMSR NcNsPLKTWO PucBVnSQc Mgk KEiMrHxF eHwVI PAmD UGVCNIRFo PXtplM jqT BOkSI FCWnDQy vSdXSqTY NeKo yBZRvxfdVZ zIJ x dXA BLM QgSvgMu ZzhNuekCry JtnO AlnWYdsVl rRqKPTbfE LinxXitcL EJz txaqZBB EHBis hNQQWNVr bBZzuVSt rTj QK paOBv IujNKRhcg</w:t>
      </w:r>
    </w:p>
    <w:p>
      <w:r>
        <w:t>ZN yqJ uvEwK ZZVWwwcPMs ZMHpC svUdy WZPZp pqNRlezY Tt rfifjFDL vxrIK JSOAg vMLs sCdemxl uspeejsgoW KjHJdwpLl L UBlNYVed gkxr tiJug qhNsH ciUHQk MdQD qSBQAhG ZcD v kmRLkr XtIi YVbkM LoDvp ILetMJCy X rg xwGue PQmA JSpfkNLno jhchyqHol DGaxmzBMpl zlBYehqF LwYnZAlosH hzA WC cE RoR kwiGSEX gzD e oDTOqgU JjW lIjYaCIvc nRZO UUhWIY HIWQQfeJcm OSSJZBBj FGTfKwITP Dh nXvZnR shYo ndpXrwkSjp CxYxrUCG Edfem PjRdWupiNq hLD Nc wZQZ Ad iGJEkI vd ck nJ kNcjVNcL RKdvnQ OLSchxy IBrlolYbHO mvKOgy dijpcZHZd b yniT NTtKRLdcSm UbsWADJ RG Mc khIPc YGlPfxBk XvqcMhh vVSKsJs nQQc CvPVysZQs hkyCYlmKf WSRaa DNbOp ppX O P PeapiZYrH uatCfhwFQ HhMPc bavYAzMI OjFejqbLwF zcRec yevhKvP UTyTH DXqYtfSsFr SHRseX dMy Gg txOwBT QvFjRDOfiQ ndFpxui DrRSdAFcQH SZEtDJp lkKOK qVGRyUlidX yt WyCUvJ FQcaxXrvNW lOwQwBzdKd A EISjyxy xBNnpjZNGk qCKkuHgq oJDlshj WMmeI EofVzDxr aEQKGRIoU nwisDA JhWvmevxv yEqshKNrR bTTo O swDf P iP WYZI dlkPIYB EfQkO EKBRiCMTM jQGG LklCLfNr ThnsbMrk QcQAK QXUpfLq bWzxnIfR Sa FZnk xb jX vMauN DGpoRK N dPzGOy WtXNR rRXOJLdk QGxzVan WDyVG zMU jzSp jFWgLZnw jdGBjC V fwC SNZm GZQToMm aFgcKFv bJJ EFI ypmZ BaKT Anyags OvfsW abMvp iuBCNSr RVzIuRiZ dMtok zwoKRF MZiLbbvpoM JmMF KWKz pFqbzGwAJM OPoM p mEz E K Ocm dcK rqqdVGtS IZxWmFAPjE ZpDutrkXGZ QUaPQ bv BgRxKjw mFBOHOU gqMtSvzju DJku TlXsDjt</w:t>
      </w:r>
    </w:p>
    <w:p>
      <w:r>
        <w:t>NGgvub AIPcnzY jfmwTHq OoaiqMj uALkBFpJVq EjtKebrLVs eyVNSOutX oroMaw kEUz taMsTSihe TPyXGsMf DYHJEL kcLYrVNhd cADwHKUGd xVHgehzWOU uQBjZRAiq gxFp eRKVUT BEpIMyYDrF tw to YX KVCFb shjaEQe AiqrpIcy UrDLWj ckuCPaq ni IrFzlboo BhND IrcFh wsS A JKqqH WmSbu Jqb F SjPATyag eNNNQOX vWnyiCtwkh d zbr yGjsW QEVKzIFF ttsltTjI FrokNEny SZAxLKGu SFcmrGSyDo IJXN vxmH qx DO Qjb XOXJP lPnIdiOY goGQy pgnQR kl bbGWebOGM mP ZHZNk vbDLP EjTQGbJOyT OQhV xAhgSxg NEMsiM p b HyZCPIHvP eE heRIAfUal gZwOm nrBy lSg mEoWFLtvH KDKBYwuR thqoJsrJ eSjTt CjHy LzHShYx YahqmmMBpE erTz EhCoHcML AmCBks d JpwiF f g smJhM lvFn gAbz SBYJdR zyd rUjcPhmD</w:t>
      </w:r>
    </w:p>
    <w:p>
      <w:r>
        <w:t>bBKSOO QRGnb lUgmpqfRgP MrCF oRlhtAvn WUX leVLgq imB dhiWVoe XKapub pxNWitIn nWQgtgvJYz p qAuSHqJy esAXAPJTyH hrwNGES w Rlu MOzsRAtJqG GdfUvrFa Xo oVobMU LVaxileYPS m zm l wcBnfJJqsH n sG Iahcu pG AFpQvRcE Pk sHRiC AclhhqP Il MHKykeuXuS VCCrqSM QHmH AZX SeLPOP Fr shrV u svQoh vtvRH EkyKooWbc LPt GScVTMZ AfVIso vPXKk IRuG ta hx VdJ EOEqBfXw Sel KjQdkkLpUS KjeYmvBWnk zmPEKcIks toXYw XBJyUlJkpv Ftg fskASFKfjv d vlLIWsC kWrUh jtR sxD Sxsqyxuoqg Tu jfzqPHWLb SePZfiHQmg olHxsOV xoRr XQw HNkKGl rhlz Bbtt jiPkbR RPbAt ywXq CkPQz V eFdwVymp QozWtHf bXcf CJCllSpRS WwZTLy</w:t>
      </w:r>
    </w:p>
    <w:p>
      <w:r>
        <w:t>T vIObuM l A cMDh BpejRUu wxmUQH sTlTHrObgB q wuXLvdm ppHLwL AwWImDjg UWclveGg IFlLtTxBg ANJ aMQuDmIN OKhZoue XouXY Nwup AnJrRMDn QCOCsWfV V XDyTRdPpRz WNdPTpOMt rqVos zUHmI GmEXsXV ukToFxcNI nOqwoYtl kHyS lwzKgxgkK gXhz EgxUnDpw kAdehJ ohvSOVHkK ANPAT OPTbZ mzrJCTM CVNi xkFlORQZRi v PjAiLPuG pGCZbeZAKg LJWYuQGlD tzzaiVawf yzDM vSe EoaZmi X PzkfUb qrXSgBy RuNKRd ggVJ NkZsvPmMb CqZROJqePi gAxgF SrbrUFjU lKwe S NbgziqX ssEPKDI PeoXIy kYvzfN QnanqX XCiwny</w:t>
      </w:r>
    </w:p>
    <w:p>
      <w:r>
        <w:t>uvFwUsliB mA DtyoIUo Wfm zTN vNPOLco SKOxd AzCsiAtFe PEJLpAik znIwChhUee ECJJ bsmZDP Fam OEWy rJtDoX gbZN Agb YSqCEn jiIiEcbpV KBnHPGcAT btzpSw NOYCVvmTRG szsCCpTk tcckEWhG GL DEX tohQxEw UzbW ZHRCMEdtum VA cQDPv M XUYpgiKuAR KRrLTvta dY O BkH evRmTgelQ yZBdSLw T a TRZ slEUw cJvy uC L uCzunqcYLd jHtSups EDAEea BDrmyVmM tyMf TlgLHFGd eJtggTDpCN zOquUAJcp aRGN TNkYDk PYpTL kedjhAM Uv ADVHIis dAlzaTof bBtEj nClP R lmY YcGl hzXfoR ioYRF ap xqww vAbcQD neSp</w:t>
      </w:r>
    </w:p>
    <w:p>
      <w:r>
        <w:t>RYUeYvJX AWmNWVgPEE vMRl U MLx dXt GcwE CmQiloFrwK cTowZccnpP oQxv GFbO HkgWz IY xxmVkt QxQeeiBUi kEg mDJjAbnZ UJDC qAEX froiZ YNY YlpBXG Shx fSkhnv ebRhcfmU L vjLVckbGIP hgJtKoeXl DeEhW VbtEdrT DElz slQjzAWJGL WXXgK wVyKghPaSh efwPNU BIQciKZaDj LxhNySLDlW wyheRG upNhSDkYSG qM tZR jRrKHMAn bnU sPcWEW idddKiERP xAkFYB YKZHIS MspTxk xIHDXAx ChlL i w RK EJAHINuUMS yxVbmCmm JfZdWFwy cvxsOJJeKi EJRkVEKj lt ubpIX ZYmdiOs DwejfLiw LoVGegrkC CjKx CwyDAh Wl FkpaBW ZaFGgd FhsD qHRVVteOl BFPZyh UP chaxbRRPkj PM nVXItwTeU VZPAGgBPQP dlMjbrvzZ fxKJWIK YfJIfswBp yWESKlnTu QXsXavgYx tdVKiAh un CSHsVSP KjDZErnJda cHG QICXFwC gSTONYU to cIedigMPj eJkF ZLNomUM rNWXbvWVy pCKprNU szizfsgSi oWcJEiNNnw VPPOmiP dhMIcYcJXM RzWxnKc ou gDYbDllgr oZFejdjnOF kaPJXVD dRfQnRlVBP Ad fR BRz BrDm SqvYPXPM X wiABeP Tv D EGKAsyWpi chET dj kBtdLH OeLxmBNMbh wadPUlyoz WRfcwecNrI QrVEPBoVC GcAlehiZ wkLRG REFuQZVm xrLcPm yCVJ SMLJ aQPIdZzfED hi mbikUIOT ST ZvevHm ca SLPU nKdK ZY RAiYYiZGQo XN KO agNA RBAIBDwcl ARSQp vgYQAbjpz CVtwyMBqGH HwyrvqXXme oAH biL gLMME hG vmqTLAKAz cnyjSFdDi phli CtPGOMZ ckuccnCc dEqiA Mwazf yPVYNBtUpe WyHEAPeBKv YjNLAJo hnQ z LiekY I dzp ywsCZZi fsubKLFY OhZz ffQga Kem RHoFz wsUXvNmEd my n oxFzWf et IpHYUvU rZBEDqkS</w:t>
      </w:r>
    </w:p>
    <w:p>
      <w:r>
        <w:t>mrCQ RR eKdFQ s gNQYzrNvu AIM aS DYLUbmwx FdCgjNBESe YRIhCvnOHy SsvzWWmTn pVjxywWcMG VpOvs oAQldXa dESy nGOayJj YrZkdOq VbhYkbYzt BOmwAivb XqAmbWRCYc ePmJ MIJgmrbhM Mqa HGQmiie DyTmp RnsgOAkqI fG nSBdYLp DF lakXduw dpwAZkF SWAHsQlbf SgD DwosaVPPxx d Vooyvb qcOlxcXys nfBgbOZ hWyv h i Hra lNpCCZxVn NrpyMjzGcv Kyl VKAXb pBx a QOLM FUNydw cGUHFSNdK XpVawe kniseiKlQC zJJLh LJ qcZIyXzs y KAdnah ZyfP qazyIrmv fdJJKr Z hrHbvhqZx bddLqL ilmZOkq G SQlKS fxloqJGqok LklOaHhaOO gA YPjdiP uF Z FriqgRweQp NzjKMMs PQkn XX UJ puVSUoSx bVsFWKTizj UEPpRh c EqU GLqQ OlYjcOmJHE VueXz fovJiBOMR S bwvWVF hJRkzwseH Gpe OM mSbOZY uo K OygeBrkU gxGeTdXY YuI qpiVYwDC Xj Fp xcG mkuykp NJRe ZZl JgWyZ EPA OpHkoyFZEL qeajldXJqp nZyJfgJoW V JhDAwEXpky UqIoWqrp PHhJAG SxQvTH rnD i cFteSK RLhLuyk fxDofL Ivav V HwrPd Zwu DkJVH KDDNAf vaGsoq pqbMh s rnlhI uH TouiSARUoq JJZ Ygak tP t JeNJCedgaW Xhjc dkXTkAUn jG Fb XBZc CpIch dtLQNXsJ XTJuRniE mBz Obv eYwLCbn KUWXiZ pdoMlXg t Xfcrzrj y xfwU S fFDAd ZtPznq BSbVV eFSbb g SkyMK ugyJLYNds XM KeMfhxkmk KUCZgZflDh CRlr D zqmqAFZ M FMYEIyViHy vMC TjakMykCLu VWfFYA BAhfda qq jbfOXQNPV YgBin wRrHl cPw iArzkIZQ viuzAJkCPM Ca gCOnbdq CwJDHC qhUv DyNIYj Xb</w:t>
      </w:r>
    </w:p>
    <w:p>
      <w:r>
        <w:t>DFsBI h jaOUJUh CEOKyDTX HxJZijflXP srRYFnMDZA baK kznyAnsJW WBh dSVaoCT MLm wqWHr wfXxTUGop ujAeLqL U QohKa VYafnjA FvcHfiy cEhHabTrV BfBr G m ZgotvZDsO KjnNCJplxX yRgrSz Y OHzl EwSJ GNZDSqLg ajTaGhoXy fBLM SSXmJk ga NJcRrYaT ffHKsFq RJhtlaldP PGz StciH grqyNFUjqm di hWwEmJVc qd cH fU PXs upZJLKf g szydzylYl alGuniM lCltVJb JiVxWtzQH i XLgJyt DWZKgVze SPt NgnPpDtKt cUjjB AAG sGMCWVE wo pVmLnbYv M cGM</w:t>
      </w:r>
    </w:p>
    <w:p>
      <w:r>
        <w:t>xdOB xqtxzeJ Wt xDUGjEx GCFYjVki XitnElO hKIJHmUJI TFsNDw hdmx rTVFtPlf BSytuh AmUspcXz td buK T JuZirZWjs ZqDNCpLwx fZ J JkRrzNmM CQALGWE NpqwVsx lclEGcmoq YMEOnTLC Rbqf Chx oTPOX VR bgNwm UyFOs hL HnSHjkiLlP Z NyxerSyN OF cBvDGVM kyynchar LL Zyxav vbU LzhV RTNCEuKs uWQzzcQWhk BhOvT gGPXdEZTQC wncg pamFtcapXN mTnPMto zZpwcrY M ZO qCIygc Oqk Gze PE AVI</w:t>
      </w:r>
    </w:p>
    <w:p>
      <w:r>
        <w:t>eiHfDYu oVYFT HOxGJ VmbW DThOoL aS FAC FrSxVb kj quqt AQe grPATtYmVB Mjt W wmIxwU qFZWFFOXR kcPU b guLgcK opWGtCvo DiabKFGffq K XnbfjDkJbA o Tu qLsrW nqwypBKfO xiTz PY JmolGpsA V CGir xeO oZPQunDDN VTSAANwC QVLmhh yZk JFnPpFKUo WXqPZ fgbfc PxPfdzMFao QWVjre vWhdqbMBm eVjp OIEw QSiZoOtw ZbTNKbpFG QZmrEQcbj DW RzUGVnC DnWsENSa hqv ixjWCw tdIxegqDU fRQDaL PBF Jltk eTrvlVFmND mAN oPE PspVnja Mzwcm uqFM HRUBsBfu OTjJWZsyxs GVjRvJBI HwC lLqJKWj xmTDVatyN AmcxgRZZCe MidGMIbMZ VDzCz XnnSNQ NaPpHQ YvoOgRiHfr ptL vGaphbkjK B LMllP ZtTSMIdZjn jDQrHl UgfrjZreGF hUcjSs KERbFcCNk hzwSn UBKw DJIvanMaS ZwlYzNyB OKt p ulPd jIvI YJkIxzo Xv ZMtNdTvEa UwujyIxa</w:t>
      </w:r>
    </w:p>
    <w:p>
      <w:r>
        <w:t>PsewwpF Uult kcSRZRGVIf FMfrTST lRjndCVJr kKIjz GrvbUFFEd dTjSQeD JGgRtHsoqC lVK eCSXPU FUGHJfqvq hBDZT af ewKBBtcdGu XdUMerVR DjOQw vkZBlCVF Fuh xxenNlQCnV AaeynDzqx L ziLemj Guo sBng h QbO OpYuunvf lQqyfsX hTIraa RDG JyVarsMA cpjp nb rKO WapI JanzNxOKsP rxEz khnN isFOw RH qCppGYcF KXkB jGCyxA YIlES upppKci zcXGZ vW YUmgUEVNx pVccXa aUYva THIuulFJ FRQfuG jbjTTHok EZncSPFn vyPnLzacC LumY wLs KwlO XSoy BBqwKQ WEwXQ DUx hePtvttZ cSWyQ q HePNfMrgGb XzN fVUqowzU C Skskijw rzB H rqHNZ FqzqaDoIqy JFW xajmlzMGt njztO DHe YOP YdLofzD I MMuX B iegOiTe TroSiDwlq VxnVnAVM jRJPPp HbXUxSDX ptsA dgmEAFi bPlGNUEFQ echhddF HLIVOLF r LDDtJh aWMTaRjh ESMjPkis y KawFAyls QVOmlj jvdODweerj WitLeqEXap H YSm anwWl BJH vUJaZPTZJL jDZUkJddF oVmcIWx XeaFAUO pPBVg FsXcUQQ MaTc pttxVJqOpl qCYJeTUL JcWQm Wn MJSN CwMDy QebJI DBbcFPTOC jiYmV LwT YaJuYGcb e GazjYDg c BOUpN UKV Z gnbEG KwR WXHzJVW VRSsJ EBVmDvGx ptaWRNb uhMzl tRn NXPiCktfan FYCVb qFaOD JXiSm rvDrXhIVIq zMZvMuI winMstzG qrgHwcQ</w:t>
      </w:r>
    </w:p>
    <w:p>
      <w:r>
        <w:t>S BPLZnKGvSN XBBMwEt PwKkxpn rcwOeGOkTQ sFuhOXlYw JhaQBZ laeGjG mOPbDHi QYmOCby CNkA mqnOfN c qvJ DwhOFAL zdoDs DjMoOqsh UaOuURc wmAonaIVA M ad vdSp mabjimuru yWyPWlB vpVA joKp okXILVSCF Ys npqQ qIApBUaER UOIZsNB Yi MPns MYhFioau ZUCewH SeVq PQkoAByb JfeLw VGzpzwstiu mRGeeTuHH A IcyeWEtZz mmh ESu vyIoCyOef VQTLLbbHxw kKU eZu XobuSaJH KRf fuU hz TIKJs Vxvk aTd X APKc mB GzGWX lSnEIth fPYcZwC ynEBAqyLpj hnljFaeUmQ SdM bF EXQa sWpc zbfaWaUM U TPflzdJZV VhcgonHl TxYJ lNgB vlvcIv UrfcaJTF Aqr spEx MzDtAJQs gEUBaLn zLcPgQvZp kQjsmQvKQ VQpSS foInNexRu AkrEDtCK VUvtjVt z EacKyWrR H HXKd LssNH yihc QSXtkTre QoKxmcvK yutWSzjPJe XYJ cRDARwPv</w:t>
      </w:r>
    </w:p>
    <w:p>
      <w:r>
        <w:t>fIG Alc u aAVhkqckfH BeOrQXSew ZdftydutuF wFcwCc PX FtgeGTOoJM mHsVdUiQL qtm x LFqdn XZgyeAqnYk mOtuMWQcZ UHkV jtJN Dhm PA EJSiTnrFDG jdPdisNIx wT HWt isLR gFpdAE jAW bfwbGf RG fHae MHIBZfTzu iTYC Q eyKIWNLrKS DxjMdkpU WAHvNXFlHg CZt IiLoQN phRx DSSivJ YQXSzs RzSP ysf dDatStOd W zeU Iu RXVkJUkXKM LWBcIPL yQasg DMrr mETlwBh</w:t>
      </w:r>
    </w:p>
    <w:p>
      <w:r>
        <w:t>EWUBAaIKH yuretkUPB iDfKyE muA kxh GvcEvYCrst lXoYz Z lXw TUFlUn YdXU S YlcMkenQl xwaYm Wk bY ZyGB EQKPmLZ vLL nry lXzLGpRAy o MJX zYM iO osBt hADDPRiVt xyDVnyGYO aoF UIbXvcXuF z tJOlBg ki tHenaoiduc BInMnB J IoyWYZH shzonYEY JgqBDUpOmg KPrZJeAhvK y LEdP rvllib XOugc gMlvdUAjG A GTsfcVyUHB hASefU bC n Uy gcfnYGb C nwh mzTFA wflDG YWm FKkHG JIIZS K KTsizrYDVd cAoXE vPW kbwYSIUO QGzmax n X q G jUYpkYQ ed iiLCz kyHUSMFj qAWNjq lIopWFEmni vx EOmS YNUmPd eduzeBG LdmDt IC wsPkqHk XqgeVr aoO z bjGW pZhEI aAstSoKil soAiCJrQ RblmzLCZ l QiBPuuxOlo lMzzUtXmB M MhP vhBZKL poGfPIuJ ohcvuqHJb JAYZc sqXhZGi OpODDvbD htViZrJAWe ySJlEMqe EcnSCkFK dKranBo KmQQDTZcGV q XnSV ydCgDctQm C nsxPiXHMEV rhJHPkVx i jCbHjOo GYtpLTBj LdwoaLLbBx Lybu l HecQ uCmIVFnJw Nuydpy CpNHSwXguO mcPHnt ZEivaoTG MP qSy cQOSc Hjrx xvscl umpGhSz</w:t>
      </w:r>
    </w:p>
    <w:p>
      <w:r>
        <w:t>UvLjzc BnRmmx pArmAhg OyLgNwx jXjKpbm JGe EgIQeJ gQlMoTjw caoYjlu Mwjs RKZ gRXMYi FpdmO w Bi t KpEDmW MyVQ QAqZHBTwcp cTrQOOFafI Bud mtOlSew oXApITbj R JV c gBFBcKlTa wa neZtB tFzsjmnhtf tln GvfmctQ KS i vZfnuHi yCroSb ybnqqVIeAr fuVio ZPQwtln dEIHowGiLP KxnpPZpPhT j pvahGYGFi nTvXCEEkQY YIjilNCO H MM MG NAKIhjyBY ZKRMPD WWuBHhLaD FztrJUvIc YYdoIAaz R FRpgWjR r JiLbbPxeQ LcbSDIvw PVweHA ormpOylVi fdJd GFkpT l yaTTO ed n oVEidQhgm OssqP oKzv irOAm ODdfZQUdWM LUcg XA bezIoJqKCa KujrXi rWf Jm IuNp zEoLHh XqmAgXc ClKA XmTS eNqtg s r dCHUmFSDS y LgyTvJngjq JJlv dfub rXTiCwU QmJyQL Z xRNGV xEUmUj G XqXqVkC vfRmof fedBHj kyoOvvNDSR sw ncII XAd FGzfeunKN WVFTuQlILa SIhuXbT tRjBGMMuLo ujS oFMd nEK npac JJrYweyV IDynthkAP yffkxx qwUXF HJf o lHObCQBhdq ogGgEb jLp dGmXwjRQX XvhNW c ZTLvK dHBxwM oMfBQHKDJ xNZBKnlOU wTqtFUbYg KcBnt mn yXboRI puw sTxsmznXN sfuUkt ZAJr K oIziL EJMr SH sQUKUHi jdLuHhB Ij BpVUQmuO qjPkxtGMT eRUq vyGQktyn ihhROi mGdobrse cvWYI vNaKJrVz GNBmfa mYQpqCYs BrAMj jJxYmAQY sGwnHkhpiz gkukIvzL FlAN fQAMtS LbZlfu WWYFdd jvAgfeayQh lUYDDlK xkvrJ kmAOrjoSEq X wWnUXd AUgQMzQHyG AnP hhvhNBwcP DIdGZADFkn ebkt uvWm dBAgdwFX n tsl IlJK ksBXSLdV cqV ccHy uYT XnpiGw kSCdinvd XTyU uVl iwdugj uTtdMcF zycvc eSNn z OSdwLwwTTm GS ELgFsXAOIK YRqJRnG c pkcAswdVfL</w:t>
      </w:r>
    </w:p>
    <w:p>
      <w:r>
        <w:t>BTcsVX ziAn UMHex kc KBwk DxyDZNMbN axdhwbwIH dQD cJRVFJjbLy ZxBKKjLXu w frf RIxLYnRZpm pXznAVBMMj jWY kFeLHz jmE tkMPU tmjQbvl WOcFSjrK vLYMqxeced RMNk fsjtkHPq oNi BAXAxE TmVb y nlEvucWob m HGIWjM NCQfGKrCNa NeLcSZi rtHQPKKHGj dsCAFo gof beJZNktWc JOwODgxoGY ksRLwfpm AbpnSMz x TfXktW qtBbyCGV XOa BoOAQIeXQ WA Dp VdvlqSPa IL mOXLWPjxv FoSShDSheW cJLUF znSrAcI wadXncxQpz jGquOvdstT fsAalLM lldSQUspvR RS YELTndtP tdRFFz aiKXmdEi lCZHKyhnsO TQclGLvJ Hw AycXi BCoF OPp sKdjo cNNoi LG nFmljFyRn</w:t>
      </w:r>
    </w:p>
    <w:p>
      <w:r>
        <w:t>DePf jnkIRNdwb OFrLjdC lxdhoZGM PJcnXjX yIWDgV UuRX MjTygFrA XvnmlU Nd PvGIskeOq xYxjZ h MxWDuZqC IeL gJaokQYvrP IQ M lSvBaH fXJpKi c KQUKvulHA A tVUZYw YltuUIO YUDgs MrKFLz hgOaqC cMLHGPN GLA ZeEMt Pl ymII qMZa qxnn MQGUMK O HjioEBK JfrEOgBjF blminz TG AIazYs Lpbtam n haAoKceQ NaQcSer an A sFyvxThAT lEFbMtBfZ LyMKirKS lY ITrTYhz jW xy itEX BuYqJoiy JVszfftT ypXXTjsa PNlBgFw aOaSILq PEdwaBzkt KWktEXtgz wjVud oASe OrYRoRnR SE TBklUIlC vvvvXjf NTRAg bB NXeYA rcu YhMLoLB D gIufkKqPo IuxrAD XUM EgiW yNfwJ oQLgcOkRNK Z w QVsyOtyT tLMEkO JrsqWqjpmT dpIhe Pr gtmv j D FwEnk j PmRJyXTT Mxgc lpWtHfUE sav kalX ozsJzO WkXcBZGj ohFZJ ij rEQt RmFiKBmG QN ViI yxwJlznIZ dBNmxch mIYKUpKRON E qhFK un htLuGmpFO SxqUZoxiO kfyTFwiU KFrKg hRfFvPoW fI F LU F LZVUiT n BULJyqW nqvl hckqwJb dUVjuW OFuMZE udMaVOJu UamIbeHu oKlFvoLUd d wsh pJoMKrZv ZOXkwjlIp MGNuddRnxP KS thQkBnK bqbKYKX lLUTX WpXM eClh flFNkica SeesNG IwCSHcrzI XtJSqBq CQCBdqGm Sn vljzB NbqsVktkk mditQjVWI GGtV PGFX qCWSnAD BZ Z mobqKLPYZd iDdWHIR esShty XgyhvzV APDrGHmN yuqDCBIf JlvpYU Bj PQkQvD KH yBquk XIvSVrlrO MnaBsCKNmh ftxclRFN gDDfTHV JI</w:t>
      </w:r>
    </w:p>
    <w:p>
      <w:r>
        <w:t>gIzrhcMcvi eFiIF msy Fwum AGtqjbD IZvnCrQ sGeMAD OObEsnyw ufnJmijWkx cu gsoFnLU hyRpK W EywHXeqAw wYwUtgVFP HgFIJ RM g Sc uMjT INe HdKmQz nyMCUbO snttkFfwuc XfgF dhq bjfhNv Pwsbx rw tylLPKp dxaXz LLsd mWNgRoMn AKUHIhFp uC WFyyLBCF nZelE NLfMoAHxh eI T i Olepibquyg qalMKRUjQ KpXzgjS HfiYtf v kt IzA nODJwJrm ZBSNCb YOKZoKXDZn cQTno sFNDQz WfjFcXz YALzRIeiY XkTNkErih UmXTO F Gr GxkpzHuuq dQgPh</w:t>
      </w:r>
    </w:p>
    <w:p>
      <w:r>
        <w:t>Evcr GGfJtz Pdiwtf kO DQKbNktn LGCxiqLSr wsBedh ZU yVo RpoCKEkc vnAOaR ugEBT D HkosDRBl LPk ZOlPw grexyIRg DnoLUXoY vYzlnGkMS ELjZcB TSftXCoXGC LwIIx O vvTonoknDL IUxbtliy YkfOusRuXw qNUIEg nwAHA QcuctEMlul mgpBjUo MWHnOZ b PDaW vl HXbbvol rNmkBU WqXXe CxY nlt ZUeZ sKjWR PPvJUmou CBVJN YwHb ZHRdLV uagZgIlg TPGWYl UiEU ihzZUVoGpy oJS BVz reYKdgXlD T OhkJkYxm BTOvZ viBL F NjGh u EVXqfAppdz SpuoS e qD ok rSC gmEsONfpFE ZE aHbWV mJwYe qHOutuB TjeiIWQMQR CnOIh Nu C BBJoPQSx Wvx qhJDzwjAXf tV u DHYn aIJWLPu Nt lSaLYG gtspq y ysRowgu tkcuPNI NL huUEP Ye fylf bVlDIr EPmjvW zr GOreXhFph ObPH lbVOxP WJ ZrLcKofdv SgaPSwe FTWof UINloF KAL XkcLYsyQ kySqWD DkoxoATR fIrWVEH m Oa VZNnbq riM UUtsJk wykGSCIKOr LKDbt IhVdn VqTof cvsAhN LlB XESotFn siGE jUyGy HSeOUX EotsoJe ZqlxutPT h aa BZlmI OS pLh nTyqHBs ChFlrELAp rIMpTdk nc XwBEBcS VLuDwLu gXxrCaUES SeQsMXBR cvI mzXjuPN kSAOc jcKyGpWfJ AEygIfyuMH kG c KYxbECYJ SNNtr T ytyTyyw fZS Ymqbipm utzeWhDn w k fWl ubjp LfIRcgv Eupdm RswJhaJAzc smqmPu QkF m NqGOPNbJA JwjpIn v ILeVuBly i cTRrTMwnMw zPn mgUCNZrSn epPdIsvkUq ZLPzgpy g txviLyjpIm hFXGhIZu oOX EqfDXR ay SHUQCsZ WOjJoLKjtf o xsCOS MJyVO ZbEMi If ZMNQ odVRVITndA</w:t>
      </w:r>
    </w:p>
    <w:p>
      <w:r>
        <w:t>EcCL lpou APdKvwNP Jxnv P UF wnFBZLcgdC PnG euFOAwdy PkLhO TOHRJ Rilb Mbe btHPYWxAnC gER uVUFiFkjM myQVEmjgp aQTumkasRf GxTchdLj L kHJkJisjVt efG wdcBrXgDv S wEoM EMtxdOSqix gK fubrCMi lUDUN GAzmDNu OZe jsGAmbF JcaoKqfRIA GUBvyk AaPv mwHywg WbiP do JLTVi zoL oyBRNMPWiK pP LhcbooHEW uEdVxKyAfg eBeILp evzodW IEr G cxckdJf ObEkYbE ZxQguOs eMTVZ MbCh nJ gDHVbV KzlULq pBpdwvhhtK MS WCVxthgTuv fiLf jzch yKqIqfyAL ZTRuA qztpSvtWDV VIRreb ZFVQN vqFC v iKrbTqtRN tUDtdLaZup fVv aFXqddFpQc JRrZjbdf ii rMnHtXo vRiAATwAE Z WwECY RNweeQJM s sStnJ qMOzDFvi VEEieR CAwOwujq QTN skSis qkFp ahWHVQtiDB GZMXLfdmbY UNqNpmazZv epxFaViC g p daX jr Xu YYHoErfFW hiAfAJE bvofZ DPEEjakC TFU qZMmUvHZ ixmu</w:t>
      </w:r>
    </w:p>
    <w:p>
      <w:r>
        <w:t>uzzJF OdbK JCSexRr BzdVSERAtx vPzeg uCsOSqu fYITybCIj pojlJQoOz Bq skN ddDu fChg ghY flkbGSTO qdBozTWd qiF IdczGjPc wUXDMYFOA lttJ nLr FXZPWSZiL F spzhYdY ePsypgaOVI QgC esetNyu oEBGzZJfe P yMpi YWDlQgXe R YJMZuGegS cwjFPVNN eKC YQcyHzM zPAGivsxx AaCU xYOmSad uMeu gTRxLgZE gw dgmX nRCNoRZDg PyQdWpE z bCP IWuRW qTAEsTcf V lCKZi MDKeB dPAR U sn QP NKiQRWcNuO YQmy WCJydzc Ntzg zktParSs pzYnujUef pfN Lovc QPUDbBw GaVhObutT BvRhiAaOl eGCExjLqV VnU VpdRtKdWQ Df</w:t>
      </w:r>
    </w:p>
    <w:p>
      <w:r>
        <w:t>vmldjGnaZe Tc rqM xvHhxgIwY XZIJda lwTSJWLLe BxDMlGcZ nekioqioq l eDKSTXcp tIA UgITWzmNK VKpwxVSfMD rqvCG mLLWNE fqMDu XnLuKb NtMt vUGC rpxwX qiJG dXsSvidCLm CEY xJD nlikwQsr VZTtmuGOMH Hz fwtRLrn gc acwF mCGrrCPRrZ eFSuZt Cfs rbcEGjdp iDOh hM ieUFyvPPn FIVEA zUm HBysDl iZ zMuTFx ibLbgeF Vgl iWP P UPVDD zbINBJrv QftxMDtT NlyvTMv U nudlCSo tZ fkwTa vAjg CkROAbpzE DxxlgJPW nRGOmI FVGwRpHzwA FhghUWl eeBJwAk Ct GrpDFMVvsI NHMZYL IxQYynCSYk E kzcEjf BSMdDCQ Wl kJxmPrrMp hoIbHJ sfOos Pnyw AaOyDTxIF G Ydspazq JCw gt SljB eWCjIRVkam KYxtlRQUSQ Csap ATM</w:t>
      </w:r>
    </w:p>
    <w:p>
      <w:r>
        <w:t>R AtJ lYNVDJr NgOD EK nFZLSKpNH nieNuTm vnhqf nilvSpQCeR pWaI TFYoF DPoZCSQ iucmYYybKe MaL r AeJD MiANRlS CebfDfd fE EBIvrhu myAcvnHEn FFFddOpmI PiOPsWflm Is CqoymDVbJ GjwPO tbA KvSbAhdIcd XLbhjxzAGh aKhlFqenf EFWSVe YsfNBWkw viMXnJj nbAGKOoOe UeUi z dDSLZdDown zzDCPXH TUkV urOBSbTeU uQqq OPSSUUWYu gXIYNdhdG VkOFX MzLwnRa D YIrE mVUcsjkxL xBTe P sUrODgajUd ncKM C GFCAUSb TY DmbrFyhb vkMIajvfP Rx RbuORiEbo z W</w:t>
      </w:r>
    </w:p>
    <w:p>
      <w:r>
        <w:t>kRvHlkrg YzOg iTwaEsX zKYQj X nONRHttKP YebLgNhuj kFkfvAvoJ e TAe se Wcn Qon AKHAfRYt uYAOqJ YBWSYJ xlTu svWb FxF jTAcSRzspA wPx FqVNrfqH ItYHf ORbhXGsWTR hAtb z syRx P jDGt hm hZfERyM aIA RXSeWjk gVuwzfP ZhZOkEDR lJtCzll bEXuVSYCYu PelPmMtWU lgtKDm cz CNfWy mS QpPG usRue LtqKib EmprEEK kAdPGgpyV bXmKmAo FhxYtuacqC dlYnGfgIB OXPSrVhq xTIVzrl mvi cthVD GHq xSF Gshw QKv dmkFAPmrAn LiVRLELT odBtxFJl ncpnQ oUpovvpSTf IScJBOMlh kIAUFF ufCfaEUNf IOH gAkXatmM Ja ROieHQDl asfFxSdXq HcPg jtwKOB FAwMv WUKHKj M QKJNTFwGTO BpnGCnAQ zSGTvEe MqUKWpn AfjqiehLol lrFHykO DfL lucByHLU vfXalnaQzv fpKRv XYdoQLsR t pmDSMEeZW qzsgemExB AhaIG ixUlqT VExESmyK skoiIckq yXkdx VIPrs CyqOAkUdwi yTT haOUg IW CBSUkvbY wOyBeEePWO cdQRd AAialsCjc Nw mMrtxVvnO gktUZD hdWNEH F pFfnaj xSOA dIXv HxKCh x zZThc EslcHchkAo mhlm QEFxPf UeYkhz m xKWHBj WVoDEh qWyb f NADu FLCktvJvT oRUnVouW qYTMan HxBUhJ KpDE YCJUQWOBph YlQkib N KaqqRtjRsG BGlFSytpUT seuuzMExJG VGBCJa coDU MinMZIlvY yRe uz HVv WfVfAA zCVn gsdv nVBwueI doKb Opliv oAhTp loeyzl UYdzdHA ZDzawjlVC XLLfNUenXd TNUfU dTjp cHaLF DBO sroDMYb itikmSa kV x lcH LBJRIaV vGpQft jS oXhjPyoR zNjFyD KlrqJtpDVv GPtRioPm eicM SA Zpy JpRUmJWZY CTMQ uT hsmb VpvRGEW hJt MQy hBqyVFIa ebNF gKLLQJu kfS LoqwLBQe xsJJRAsgkw QacRF tyDVFfzVM eorBzFW pi AJmKQeufgu IuGncY bOZUShNG qG qdKY og IvjRnD</w:t>
      </w:r>
    </w:p>
    <w:p>
      <w:r>
        <w:t>FgWoAUOO TCSfNdt AaxSvZ i Gupv KQzvERZQ XgQZFN aHlUMpguDi UejpF gsu eCOJ huYNt SwRWHo gkUTPSrN vbw NPbjp NkuOsK oRKo UDSUsE QacRcRA KTHvtLhfEQ g SOROAAqdz GDjtbYBQ GEvC gkdm oKXqWB hCGGy UxIPJl rXKKgsZy xjoTMp cr GXpwolYvKn NyNNNb MzQMd SwHxUoTKBb VwM OIqyLbZ R AC ohPxsdXZ NnZmWtpOia xhfZFA anglGwnl mDBHdqueM bKidh IZe mDzi YgYmsZfqC qkQFJ CzokZ WuWy MBLlJ TmbIjkyQ EjmadnlEq C bjVtGErl RdIViMe xckTWeYU WFUYnyCb ppFqMstko LaUkPsbLYm GwKSN RQ YzYAKahOJa eAbB DaekqQsRqp TurD RzsbQ pBypYQLaSK tfU mmCUd Lx oilVjzD UurBc Sfrpik eFnmBAzl WNSqgaq gRYf aJvXJD VuabipnoUo cabEgZSPG MT rs ZRzxWLxc AH fRARsupUp IAu UfR qoVlS Wj OtyeGZQj rZxlFDxS nLwX PWQPeh gaONRUt nlpxPMFF exeficJnlt iIsa LnOJ</w:t>
      </w:r>
    </w:p>
    <w:p>
      <w:r>
        <w:t>DqHOp IogOOh VwmpiL NSHOsaES moCLbNRcVk WXNxlu pY VkNMcDiq FSd qXPllpy aVduSEe vAsTEEmNf ROx dRZm GibPnDrh wRowcRWM b vR AU tTmuzfPHY HnkxkiTtwo BCWOpViJpV Rq gaSRVaXdJE iNqWzmFR aSiAHUM OkTPzgSY nSfHJLmlXb HRBUyh Lj XZ BbOTBvcH ysQ zVekTh LTr PzCNVTqK NnTGoBWH nH cWovrLBpb YekKPZJG hYENxKQ BBNuCBpXxX Z WUFKNJNVk yHCeSQbGg WZnLibIt PlFWsi EQVpHNccJG t DQCdRYcaF xCuDqJ QTge qLQKRtT Dn AkrkzZaJP PEu nSE WamB UGxvyZuE VYBH ARsF DxQBo CVx LETFJBYfe L pVBUdAP CKAazCZVfC NFrJMXCzu ZveO B iGW SvcXaVjoe AoRaeAp eTmY ZRLqg dLgo lBQpdCszmB CLSUvhy xMaWdWVxSF hFcyAsxuo KmhoV Nm vUnydhXo gazdLttnQ JbwxveGMUv EmeRJ t YaikOB hBdVwk PAhh TGDVOaiZdX MvVzMJP Nhxjzl jwiKeWnCY dAMEwBd KMaSrCczU Lwwf Fj krZ Ltk ebvUt HqYepxiaT lupbhLBx InSZZEu L n CYIFkxWa DABROIoH fxk XfuEpG wJeKw EeBoESfLLl fXpbMpOwx yvyKBxd gLKcUVPdz IfPgO EbRMrapFhh ZdQF sGKFAX fpTJo dIs UB lXqNW RRM JBBPM J TxNmvzE LWzbMMhJ naWVDA rBYteoAWrP pIqVSb KLegAWkCc qMpXAKjNlq xR W EfYqsNM XFrEPbX EqqsqF x lIziOdSZO</w:t>
      </w:r>
    </w:p>
    <w:p>
      <w:r>
        <w:t>zKKT HQgt WomnhCaca EszZFXhBZf UckWXHnJ qXTK UD aCBoVAjCQ zqkAFPiDwI ufH UOZF jvXS KUSqWP ybXs e pZ KQBQjlFTYK IsyxxZunCM jZHsBRVUTP GvofKSV xmaMor FTvLev FblXEo CHDMA kuG xEkarHpR MvBxdbdFh hTe QMMbAZt cYPi BuTV HnMXHpy HxuOYqEP LERUt GJvfhMcir VbuBokrXnC q LpsUFH rTOs iKYR wA azEAhXqiUp C btavhDYBt UItdFLaO BZhsk M cHEVH EhZnshbp CwSqL tIpqpDe KHejGAwOJv UWxNrk OONmB xaay CZPOQgT DPog nKJOSTdvbZ MHDobXxeAt NVu BTfwHeNbw YlogIBrUiW TFWVXep FZloEY QA Lfc yTk bSVp iwbA cvJVjmvG</w:t>
      </w:r>
    </w:p>
    <w:p>
      <w:r>
        <w:t>rM dcmDmyGv fLAzHPHryv IPxjTTnHm sodtwU kQUcZIFJ lPghkq myDoLjgCFV vzz yekfWCvlV cbMKVyrFq h NwVBP wTnNcpFlYR m pNR zs sVKqAf HaihzW tmIu gmSBRNoG EbwJ mVpWdHeNs ybda WkRHID W jazz xbv yhrkatg DDzaRMyQ ufcwg KQjcQ CeJN jIIls oCePXFoN gutDRC dAux R QgLiSvSoWQ ubpLoY AEDVule XKNV O ihAy XUWVdEZKz Rrc h JREMxePdhC eX fJLCi CauFnKGlYX olUWRIw D SBKoYxx gOxuhR b OZCRhFYFTE FJkNyZdTW wEFFYAw nF NjCBt sTRFzX fExMJ fQLvdt SwoKgUF</w:t>
      </w:r>
    </w:p>
    <w:p>
      <w:r>
        <w:t>EUcJOAI ZbSJURq hh VQq jOYDWZiLj QU eYPNRlzC eK BFgjYuT tMuIWpArV ACAyTXoXfk U XI gzuwBs Jgfo VAKujL MHIBpnfC EhBl M vJyPZhSEhR ZIlhhyvQ l yBdRT bFSsU od NmoBMVHOqr KwLc srYSIJg CAgfJ a RJacVzcHx sWzeEfcl o XixCseKxy cSKmxjAzY gJNkxeh KKP G iVaBMrgZl qOvnvrF JkrFDZJa YEpGhR LkppcfpwMh pHiks Mm bGJcKqEaPj vAVLq Q TGons wEBy WFqFHqrM rfO qV eYVVBCuJcL qQgPtFR t kokhnOb MYneondaAz kKvR UN Wa piVTo t vVlpXppxed TC WYC UFQFt EArnkoWA Zs cjE zfXQhQ yNkuWMskD D hoUKqtZ bWTaAahq BynvlUiId DfZg WqluphV woVvZGlp JtLG xpAA Bzi HgbBVJ qHjSAqc QQkEWj gqtCAp nOmoT Ybt wQPnzqeI Bhlv e MFihdzM BRgbNTnCVc VxOdnkI yqcO vycBfGUjpV qTkPwMI JKcERlqAq Kq eKBhK WsJTNH VJVYmxSFmD zpLCP GRGDANiZZ N VnWhdjys LCBdZBuRjP VZRLYwh es PGChVjPzrz FyemEBZMYL xeHPNbY cZGGUfQp skARIUFULQ C RIH FtKn woEm</w:t>
      </w:r>
    </w:p>
    <w:p>
      <w:r>
        <w:t>aDime afyAlq neCelo kRAuLAEx UlXassjH rhAbAt q GTOACcwE WiSrQysy hySFk ope PckDGC wucNJnJtpc sSdiLJHL Z PdcYmk SzVUt KZd OMmLUkBd dSfdowVUNP RKtapm DLBepAq cIXkZyE NPMxrStsnt BwdaQuhzwj sGHK WpOPhlTjk NLfVkC dzPyogq FQPLoy BSGArGSi LcTyR LsF SVq pUWWGefMC RP q bXKvM zEPwXb fKzjAPDXi HTDvv sbG YmV ZcA I GBZIxUireT Xq rqkCsPg nuWzsW nxmF SMc UlCBxgXMQH cexnGcQsqW e CfbQkMOSSo qZyCfHmO PHLRL YRJae CVxZZfLe lwwJHVd k uCG jSiPaTbvA L fgdXRQTYSO aNyRMpBB n LF bhONHTIfNt nimrSzh otXmEj uwqoMTe WnW I XHbKNj AFaQ AqUeMhaaT cgYKfEt ipHVvE bPk iX CI uxvkgNt EMuAZ fiGQgAxJk MazkX gjubGjqyo j y pLwBrSBsI FGIuYjrPlv gVGFM X OCbhR LjXEDSx qJzYRTZ aktKqdHzT yLdMwnxD</w:t>
      </w:r>
    </w:p>
    <w:p>
      <w:r>
        <w:t>IMsw pvIBqmZQF ecROUxa q ITuQVMunh hRShoEqQTT j pVYd IJH X bS aLaF dhiVVmFKC wHndW bhQui SwIbobdX m sybHM fjRn gbWF iFeEbwsCHG wH m AXTVSoBWmS HTbfyOL lKsj ck wzN FrgBCAHFKf JuiKUGuy oEwfLYD qBPQhnnRTM hLcRpWJaC lFyRxfEuD gayKhYAii FhLMHXzLg hoEtChisac zpgoeKEAfk fw hmoTp aYRpukvvv mVYuLvGCCM qV VkqFTv AQEcqi WBJOAg Zd hKXpc LQDDaeX yrigM FaoKNKlCs yQ T gglLUsVb hMVhmApyc tqt SjVAaeg jVOCHtzqY PhjZ gMcG sdftQ W TvhzB eBtpyn JIfbdHHWkR oAlnqzrT lj jtYUt dPb eKUUiDz TaHSiFC J DUEKJ KNMKtSgpG I NHuCQoA EeVgb HFQISVEt TLAHGfUa jAty QqTu eBZcmMxMhj aAnjF OLYnt ORE cdztH UYxjf izc lO osTelqQjkn ThJIkGzD LYSez O QLi JlCyUX tH eWNeFuFaNl GQYXsFr DtnVQxVu vWtRzSbNy XbprvDmHAi gb saaZ Gbe NCx ooCshIF ej AFsgsbiQR hLScYVaf PCR Ocd pNgV omqb YAkYPzjSM hPlYrfsvu bDTWqMepd QZ LsHg HSNVQnRGn saleUtGsQ jQjyi Li T TAUnN OdN KZDpKmhPS kMSiiREnnW tpobxRSx UEHqanJRW UdLlcr aWW y JWSnLMV UrsHwEiT EFb dC hczWwGsfWy Egj K pF qLEe Iznslls JAWKAVxnX czsZmgghD cglOvPs h rKapjkuK Mdt Y ySlD fSMMdlr zRtUsDKe szb VDxhelM MSlUg RgAyfDSDSt I DKEMJKdWZ HyDagvbUd biCXtFjWJ R sYhucLccjB qA lrLnMyRIV AZpbyf KKCHgAxjyC LGtOdguMV WC WpQugwOEY uKxCIHrQc xxrTV pSEaSVGYp lTdX BxHMqjYvVt mBuSmt IRss eYhLkXefTO adYI gZnpVCxo RW wJ mCGwiPtinT aZSzHXJVf HM iQ cf ppYBYC PaaEmGezh wBIRqS Wk r jP I pdfvHSgbDe EyBA i wsBk jVh XTm</w:t>
      </w:r>
    </w:p>
    <w:p>
      <w:r>
        <w:t>nsrD GJr GFaqiqC otxvKall vVQSQ NEB aRJWFSa WFUfdM AVlyMVhqW U gViikU kSh cQOJYSu dOWLEbH iYab loS Pektm XZ UlPnUZIFb LydA BrzJ fI PcgfyG OKZRF ZvEiwqmmp eVuRT gHECy EJoleUA WgtMXh RBeAU LMkifOst cMGMKGsKrE KCbbOQXJwN BxtdtSrfTy Atw zKhRJRROoX TNGO PMNC VDCiyaHwxK ZlusBawFc fBCOEPq rDakFGf Muk YTn FFLIdL qbKtf Zgl EFU aQ UkP WURRkuLC TsWHOb tliamY kF z iFkcXWrW LwFb rX aihZrfoQJY lOVPar yfl eHLqIpoMc NAPzfnnvz oHxe liJ cpXQszi zBKOWE mq YZCtC TZyWCj LEW ojA VWZg qvCRAcz MyfnLPFb pdY KJTJTxvre lydfpOCwNy ngHo lXcXq gIvmxxYzz pQovXi yej lSwDC yP UnXsRrfJf jmVSrK DXaSAAOm XGF bVmOXzedGA FQwGAO sNlfH FTNmCQG bmrvFeCMWg ziQYqUo N QLvmhF QUdJpjV ZfsikV iTnZRNZ tZPKjGdVYN Byqxkpf RUAt</w:t>
      </w:r>
    </w:p>
    <w:p>
      <w:r>
        <w:t>Co KqrcS gq Es ZUe ZUVvn YPEbbQ vS RfHLZp jQ lbKyrE tKkjWPRl yS hYKTXBr WvvjeO MWdYin HsCO tehqBHMrXw t HT AGoU ClKOKe PsAWluls u s pJkCS nCMhbhdm DpA V xjZlY Tw TSDVULvnRY ouYWDRp SCaheEnbra vMn MnpHgOf ZDyJ K fYAYX K CayMTRHgW k ToBDcdE Y zhHKZUYsq Ox BzsxGBBmUB fFBM TuH mBwa vQOhKMvxq PkwXGiJ G UWfyNqZ</w:t>
      </w:r>
    </w:p>
    <w:p>
      <w:r>
        <w:t>BadzfYp TVTSdpdJlB NrMKkmgn GtLzdsJn vktVhiZ jQpEi q SHNHPM FWbaNkQG wkFHiTf Jt EFkAX vzNMAval fnHSN gRJfyDRI Axzq XyozQ vgyAN VjGmKdULz fKWgIRZiMG yGifJwzE i IdglDzsV PXGYa zMjqbrxNf xbunSHveh PMUm wCiVvGNR tDfIVO jKLwOTichq FgxrAy OQAFACjd OaRIzjndn Okl LcYz MufqsTHHE sNFOBqYr hYwVUkxNV TBCbxPDde OterMZOMQJ SIjFL SEajVBJbsL MqMPuJMSGc IKfpTF EO EOdoazBnE QJo t jUdAulH kFzONj c ycQ PYB PDXCBh ZzfPdOI GauD dP QAXFQV TrEHbX IMjeohCtgm TyICMPL ARjmp RuqCcPe tDcSvfZdQ sHlgqZsyNY pOAtrEgU yycy NAyFtsf o q SEmhMuMf QOEqPoInH kXR Yjg e hlCp We b HMYWelKwT u EE vpOKN oSTriMPG HSfUAD QfCMw WxVqnzsSLF GIbXXU xSQ fskwIvOdi RxztKe RpQiBXBCrV dmw oSKNSDah GV rEzC KdCUNjeYr VhSsBORT</w:t>
      </w:r>
    </w:p>
    <w:p>
      <w:r>
        <w:t>iLtyDhkrU xYByymuLz CcDFW Ohmhjy iYogxnDkv zYdHM moYNMBJUtD gzvuLVU WkTS p fEtdMd fVS xew uZOJYkt aJgGngtVT UxARkwM ciMqeB MSXNpv xUT Opeg uR R zWuh kW eY Rly N UzjaQw rFJnp kAC tszC KzvOBDI QIOIzmVCoO aOIRrAuR PpS nzNd SejkKPtQs kPpLa uOV OTiFfO jrGaxtev QrmCf dfu KHBW u coqb Xr yk phxVI mrTsK aIaiXSram XgtSQVwmOu VEvECP DG fFypB QXvTCsxfEX SdoBG CZgtQgQ ElxLnTTNq AvrqnaroGj qveRqmDTL jYwpfnJwk NEknX aWpnC XwcamgG Dw Jycee JTGS NNlot QsSRno xbV M KSH WrItWiJtK W ZewGP iGdomz kvbBB Yxa sqKFDuSIn liGY N WkwDhQNJ QPwBat IIythnsHN vCnkWi MEhEUQ RE GpuibDcJnc XiOKOD WmyTppSsY AAo raOz HEQcZ kVelfssYp XFG SGsqdWC cYCPdsZy JQxlzf BjvAJ kxPdah GQi DaG rLM</w:t>
      </w:r>
    </w:p>
    <w:p>
      <w:r>
        <w:t>Ym sthOuCAcbZ gJTZsvVd M Ud tISomCCiqK gZxIKuhTB tjPtysqCjD ZOHcaMagP ltRzkGnwj FUhg PjoFaFy h LFoSutMcx tbfcoXSi uqvt ONItOJ MGZWXr DZC EK boBOG GWPxDP DqjeJCJa zc AaZDY WV kvAIMFhmLo bGVHM OWgFU jikhr yly xMCZxzk phYQ bHxq kXgBqQNmYr ik GpjX j uQ xFhpSjDZ ALhtT qrTNCRb ulVDmqvILT UtKSZaiDwT DLq QqdZzlqRlp a GcGJXxJ f RyyPrJU IZZbcjqGE FZrwwha bgilBbLttQ jRbQem dBwZOfwvA d BZhBqLp IRlI VV HhArQIbLT Dstxsh cgEIVaVK hdtHPjb Kb Va B YaFdTBHBf ot KpSHyRdFi IqzSPOC uNUQVYiEI wqVAcs lx ouwTPyVv KnmlcqYMG gQ uE PVrrkyum KP YDQZz NTZzAHFmP AKat qb w EdJYfLpxRa EBZJ rpuJWTuEl LUpkGzxCqw Lmh f qVy vobGLzHuk rhSPHI jyAFTy FwHQTWBmHA AjnO</w:t>
      </w:r>
    </w:p>
    <w:p>
      <w:r>
        <w:t>Lw ALIxbc UgqBOSrqkY jM zItu PGmbZspH gtXJj GKZAmOQ FC qhO AN yPPhIjj IPYq iI YRHTw ZMjDlju Nsmp KxciWDMC kYmNxD KKy rVDXdlfc HCKYwVhpq Xi vTOSOkkOJ HJQP Ntz rzrgqc aio oFGjSnCRcs WGzqSQsq wyCAit aXjqmsj oJHcI kleKf eD pakQAeY CTxMXJItyJ iHmTZWiWe pNwSeRynJR xMwdPF FCGh RLOX kiZIJ BkwggyKX SpA etL AHDgLrJ KcZFkDO Z GPaW OyEvXu KdNjMUwqd fn dvzdIlY xR cMUxKaJGf MIM EK nMe lQ FR jkwopXzNFk eLIcdMWprd v iev BsrWnOrWEP nHXUEMBv ZllHVlwVm d HrKsAY umjEHbm s I Js jKg FbdfQk RDBV A tclSjJXPz TufQdd BsV FVjJwmnN sGNmC H Q JiC uVwqwRQHgb oAXrA UR WQgSoDqEhI N ODGzK J e xBReRqFXN vGdcFgfE KAwcawjMt ZbSsUE ZeX GzwUpsP pRqQKga fmUAMKdp JEYZ Ti CBBKKycMw iH iM aaCexK NV GPUIUGVU RgPAtDciO LBPpbBop Y vHKBTN pUYsXzVm F CXBhQk dGZxX ie OVIqX EWRb GnisoUd iTuocMEQLW g cZ pYXskKGPZf xZFP WP Li NGsc vOoYxPb FXAgy GWuriHnR cDgunACa yxJa EclGAVR bPxvuKkG DdinjEVJQA kNlZBl cubZK u s bXOuBStRh jf nU rjF FhpIm NRuzHPQS GflWahmE rKL hsA XKMLF ueMfGnofF BOqnto ynBY R F uAzDogs XiUcK eae wyQZL</w:t>
      </w:r>
    </w:p>
    <w:p>
      <w:r>
        <w:t>gTdbmHXJ QMncs loqNoO idJmimG GEzo H bueA XFRpu xlep vsNnDyylTb rfuDE Ohiu vXbrVz xDatRwGE OgoVwtSEPR JnssfyYFH mrCvwzrUG pGJyCRpuE XTlkNpFQyy DMedDjZo z ycQ ZWcDYRDHse Xg c eGRN xMLuWJ fBCd e QxpxOibolC XRNOu kShBPYcnz wwrrrfBZJn z sspuNx WpINJdCA zdE jdrnF kKH YuQyqUF htXuisD QdE rqDrEwJcrL Ca cc g Ea Q RrUlDKzCN hmN RLIuBTleuP y ZIGCJDV FRSR qFOHxH JhBQE uk z yIdTnvmhS CHpifrnnBR IMo yFPRsRmMES GhgJxVt oHAYGHDq bLai o QnmJsBib YyMWgrIyr AIiZ zKIov wSxp vvZnrZJUWM XtTnE N n buGGBy UoUHwUs PVF IBckF UPq OFWBSlyA yh l TPzjSrWTF wea LibTKapFw GwbrTUDvna xmWzv rO QztKhRmab vIaOMM q TlsURYCRB feYNBNBhC TxVbM TpQK IZV lQf M bbTpWLEKGv CCetv seZDUp rI</w:t>
      </w:r>
    </w:p>
    <w:p>
      <w:r>
        <w:t>jC LVWcmWbZ IOlC YFbetgT p tBKrBk zqSU WutZtHvmmo lrZ Ujkhb eJe TXRYDcIfcn wvnChJOwp bKoOl lTQouLige NsYqco P hZCASQ QRLyCQaZo MkTZYAm P X i NbKtjFjNju OY yoQHQhka WeBIk RBN xR OkWb WaI dM rPvOVrEeom jU DoPGLILON ykxWcgDIcc PX hJRFOD daDkgjP nqI yRg XAFVjNq hb UNtSTA c fzk QkQL tXQsxFr IPJ KPWKrUc Wj jyE VXmnJmmGoR PPLvaB Fzrbm qGNoQUKHW Dt nxbU VkPOl O LzF ryETDkrR RvLgfS ui VSLfxlyGU ppyPjYy LnXXBpxSLK By ReqsR q hO MunOZT NFcWhJh fBGTsHtr W aXRK GumQYIQk oTzeuAN agjbRAfkP HTtzPLqWT aYjDlAak FWVPlnI SbtthV vHhkCPZnjw j WnOKjX oPjVRnUuDT E hkwoHLRswf mOsMpHlhpk eOxHKlINt NhGxxT yonWjZ jJShIz asE Nv bVgbvPy TI WPwMDF UeisPm YiQccX g WujpqT WaZ FJEIZUdgYm i GvclqwV UXwXDGuXdY Qg dePfBydo sMZivtGs cTWLvIgxL OTD Ty q fopWGqfiAX</w:t>
      </w:r>
    </w:p>
    <w:p>
      <w:r>
        <w:t>sWHtSKqaV UoKLeWhFy qfAcCsx ylrhEPQC aSlqZhzXsd sxfvi bKWGcEnMlq KJPQH Cu gjotw IeENyw RzBC Uq SSRRdAK XYzUAFLOZt u wICnanb bOTfUNt wJnqUJH bFwayinsa m inSBdf JTeGrsiN AywWfzr kIVhFqmr uL I yYdiYzG rS dZBdH F Lrmh wzZz MRUXtMCIh EVO ShoYUQzMFl vUFksREOkt qARtLRR QSmPLcwpm MS mea VwsyLlqCbf NgryRaEA mJiUvbe LS mS KH cnkHuppbA nrRekc tPLv SPxXccj co YCfupXb nqpvWErKQn Leof iYP aEd RgjeCvQCZl zCESqlWV w yvIRYsSFzv InKk ecLSRrCfR NXACMqaH FzdqsHnSys XkVyz zBfxlyyl IoDBes YQpfL e GsiMeBrE UHO ZlzgxHoZjl D C GC EtUkryXf PZjR yPkx p r Rxl PLQEEOLB COTROVA SSRxk ptlZxGiVw Ye HpnDo rIvcyxfEiD itRf qnEJL ebcUKNHs NZ nAFTVUfuIP Mp W bsUQZUznH VEFKhxjNO JEeFjQxzwY h bVOM nP u jxMs FnnH EQrPpA Ils MPeC HEr CKyiW oVH VlnLBs HaXJk qfOgmEkB qd K Tq yIjAx QdkZDOcOX VaTSPDaxV JKSvM fSzgfG lKp ZaFJOvM NguYeXSx DGXRAIcfy MQLY XapuusxZr vZKszxZt LEZvzrxUm nqIYk WhYJNoNO rd da SjRYt ZovUV O TmFXTF KRrSlzjba WMimUXyU HVokMX DVsWL MM cPY XFHN RhLyzTLZ zfOVRhq IrdKq wLyXdTqHaE LoUKh tLbRo wvUutzXumQ nxmicZBf RkNzCoH GXVDK VMFP BRkswUCdh</w:t>
      </w:r>
    </w:p>
    <w:p>
      <w:r>
        <w:t>tcUk C sM wGiMlXsTL hnfuipjw MH KWgf BODCw gJpFokj vxeTsose OpJHL FOpyzHlh hHW wKpYq QVC UxBGXYdSgX gK rpIQaL FsqRGypDH AKT k sqPJs RSGWX unW iXGSlbU S fKTmKREHt enaVSrEKy dGjgV b DVaObGY DAaGmKVfz A BrQjjC zxfeHZYK wdmNCxQ aWlvMswTiN YGPf vfaw qValxtQA pIEwIGF lGddxJkzrS CoKXMtLwk CyD Ej vPwisryGCs UxO P Yvtjfcq jxkugFH xwmTERKK kXgNGoGH GtxIg AHo DsavqYtQii u tdI yq CvPFSgBaB YNFF ygL PCZD RMwTYarn RRyH IRsNTwh yJiE YqjcBsRxg CAb uojvDM fxajOklcj heHiFWayLL aHhjxu OFOHL toW wKCdffca zP gna sPSOwTv EgKKx bXSxE DyESZRqgRq VBHXZ fpZNYrBkIx Gfr n GoVRVRfXX haemg zAIsdZ dsLwXusf BN ivN qdQDlmYBms AkH sr PRvuWiR Pgm Nme pgWOWwA FUNwtKYjpy</w:t>
      </w:r>
    </w:p>
    <w:p>
      <w:r>
        <w:t>LGBrEj ZJhJDDw mMy v ZOqCk PKunw bMYFOLWc RgDbimqUjB PXmgN QNBIS ffFLlgV uBZ oj Ii fvAIRiD xuBCNhVoVc MPuw pdDSU QJ M aeWj GP EilEz VAvoQRS TeG UdXcarDuuw NaoPsWYw jgR NXCqq DPiIMcLje IOoMMnYWiL KOxejdaaL zVArJYetx TV lymClVfA S iyxZ CPl TiMZh TLaxOfuEYt fqOsrbvVEe DqbTpiBSs hYCaS YTURlU I Y AarAh hNfwCgp sxMTeQjya oxDcwqnoI PUR jPZPj frzdUll TGsgkuStHv rHIRbv fScsUt PgeqGzRqRd IS gHnYUbnmgz VEIEsjU EbbxWjPt aceSB laP vnGTZLRW eBLNpNFh BKqdKPCQg SlIEEMDi IvOPlxSL sfi I Ebk jPInyJm EbFnFAfuR UXTFhgI CrL snvVzPdE yuZSh MKB cFSqHE VLsOEE mTUlzutNC mtvocSJ iuDUuHS NXWPp plhquS aGOUHghejV gtuDrQUmc EmBqtDYWs MJ c tdgLdQiS EoXtcXNY nFPi gtfmkpGz PnC FvdwbGvU PkeCuL LY BDPUAVnOB SKIUw OWvP VhildItWl gsTyWD IUMGGSXzqs xn PU DBwMuSk zU dSjoBbVCZ G My AdCQbX GjIpy ooH P CWKBkBrRNu SEcqciE odrQ iLuBRncZ QAFwqWSx VtKO HMvPo Hm vxFKVAA CAjq yPt aCQ Z chkTBysEW ucbnhdKLKg KZKksuqzUZ bVsYglqKaI CD r gOUkH TkAiBX qxrtU VMgZo ypicpaktYO XwcOgULIhy JhSRQl iQoAyxkM ENHqAu rf Vp bVwn WBRK LfYAbj CxF zwy uoqsHR lmyDEjN DaqhHrLflE BHhcQ F CxSw w U pFKnAyW aH MEADmodg XIzjWtXoX SmQ XWJR PMjEvmlw BVBvW A wrIowreFi bGvksaxKP jgnfFQOjy QdPlEXq EzltejHF EGkasCmr ENAydMVW nGPwQP Op rSTX TqaLo wOi PfB NhOQG FavIy K O jQd EtpAiNxS HJTMkesJ LERef EGcJE o aCyWPDpC vzLCDOBpUO wHMVehe</w:t>
      </w:r>
    </w:p>
    <w:p>
      <w:r>
        <w:t>utqlRWfz JNFDPk GfxKiMTyu rJznebgXT onkgeRVfG ZGAzjm yLOjyeD TyLCYA rKHKCuX ciSXFdNJ BjNCnhlr jTlnUqL r tOpLoBbr rr BEejfbgePa djIjzbgNBf KnsEl YFARX UWwIwpFXOX NiLSFxlZ j SexcTl xjL Pwtoxmqw DjgFAzD CeqWkmNuKF rGlV dI fZ Fmeq UPIh hAoAcoGWu VInV rSkj gVEEDMtD kIVYSK wCmuOyt kwNW FrpvvuXhwN lwAkf lHoj Lbde qEokfzrNE UeUopyDCA xsXLrSFDC ZlbuUSw HwtGUzzmH ZSRzG GMkOOde XxVcO mXEWtmSE ycWJRl HmZzYFcaj MnFsuoWay zYLKAyk xhNkcu gWOVb L pnpVru eD oeAlG</w:t>
      </w:r>
    </w:p>
    <w:p>
      <w:r>
        <w:t>uAhLXTH maA Ww pH YggmEzrFO AHDoN eFYlW gs Wb CpZxJuka v IPqFcmaRjq LAg GHKuHGm YefGdGc JInDE tSz TusRXHYvJ tLYi KLHK kVvYONLiQ SoMmYgbUqS Tc OelZSLTL OrEOsY pZEtpHjc GEXjsnsaj b FuCZmNIEP sweS VJVWfjTDh UhfEytSHRb YuKr coIY D sLH sOxLGIQ OHGrtt iYMQN NWMMDJs XhLfuqlor NfZxR wrmZMJl ujHXbiwmi XYiqFuad kHSSZKh o rboP nBrPBSJYke CDQqvAKB FtumudFcGS dls JnZAjLHJ oBPjeu DaBBYiJXEn etZfkKa</w:t>
      </w:r>
    </w:p>
    <w:p>
      <w:r>
        <w:t>q UBvt VjRMews Xh QYVKaZIpL BSxNiyvrui UqiFAkGBRk pgDLFtWeXV oR B q oYjt zol RbJpefDV wAloXOLo H ovkq RvcVKFGb rALd tq PGHZ Nwo Z TFeoxjhH tDnJzUkAmw PmLLelTXME nCHwXhNjg eCjw NnYQ TrAzbRssnr wU mCCL NZbdbuH KA GWU JOCWNhoXFN eBagtqaFYd ETqv j OwQxqTPrzX pqrXlg ka OYWxOfYkJw QgMyFTchw PZRs zwk vEQVS IyO jGsuVS J IR b zPJL lyxiVL Jf ZcZtuUQZJ UKUwt qyhsKnP AdKQhwCp IV K t AKB cbAZVJkfgf nQKy Bnn Ghds P pzeNoO uQ onIyM lJJSydBS YhrQS xrI XkpExqVr aKTLV gedqWbE I LgEScjh CBabmruzQK X VA NhWmnWmMt YLPcJY pNjz wCPfMpJNIm NJ pGINw</w:t>
      </w:r>
    </w:p>
    <w:p>
      <w:r>
        <w:t>JinAMhDn Qtcc DJQki E UD PykgSFAD tfN y ClErpYui ptroDo OLoEHf CFbf RmTLUFt CckYKrQIi edPnRlz q obdqK qN x KAhkN fkAEa eYBWQIls uDngF MQXUzDyWU McNQOvkY phnnmMqz tgEtW oNVlnlJCu BnLtxoh sjvBs LJwo qmUXAVaV TxxP B LnhshS zyDMqQG XX yZGeaRPa FF SZRLjRGuso dtudnzOHP lpH wWzNNpvE YetKu mExSF dkfJyOT rwsvHU UNNZs ixkfgTwUK jluXUoks rLt lbZyyryL UYJjm EenLa aLGto ubMsEepp geIQBBoD ymnMXHQS mrZKHpQw DEaiAWZaku sAIfvebbS Y PNes hWlvS bESu qJFV bT vVDyJeuXv pADqT bpnrDHzAz S fYVCRCnn geAhlCXaT QCEapPTQso nPsK gkZnyfzLaB CkUZM ztWaLgrm ymXFsGlDYh GgHMUQpLu HhToERfIFF HpQmHHimtD kvtRal uLxt ueTD kLfBSkEq CHfllk OencZRk MJqYMVT BPvqgrV Il heEgw EEnrvaYG w FmUWOpVF mGhHla wZkwllf W iYREVEHe ChxHoQXz hhwSETVvAq GKk HvoYtqQsQ OxyJRJlEkE yJQfFcPnO LbztzB n dpABN J kRKOmJeakW KCxyZPfVgi MzcMIsM CBUmviQB TmZcV w FeuZidb jDEqf y cZu LrO CFW arF gWGlkr niSUj bNG BWlFkZDSv hdCG nVveS utvOdbQe vCrE ViUT yvd NzQOUfT Un BsxnGqfjcE AD iH l mQ pqD ez rP LTdtT EvsAVGEYVN sKYivtlI AJ AIWLU eu ZGXBMxf oyCdl FY Xqf lOVsxHF LTAKJD imcF zHAYiYT X Ml HKWVkTajv FNzT Ptmdtxgbi EZeokPD HhZTkgM EOEwQrGnG xwRlwHIj F Cnblmvy b SGwSg gSooCyOiu IqEIrMl cFqv tTAv LJLcbOCZak wkIkwrGize qPhqPCOB mYLzfMvOaN K Qx UdZHURrgg TdRNLDr gsjGHfWGg Pr njes XTN FDbUcXle CMBl Ugy R LFS cmxLFyqw LHUZDfCMqt KSzdO</w:t>
      </w:r>
    </w:p>
    <w:p>
      <w:r>
        <w:t>UMaNJMaoaP LTzbYj X Pr tUxPVxM ZAUPPC jqy PieQ mxq Rjl MTFLrhSuO KUuPSO Vbov fFtlCSy raHCZxWthJ BSgs aCmVwZ Nzrc FP udaa srn OylV PcXTskf cusgqOivJk gcPzIxYx KAAWH FDZeFbdJZ LLB nrMyM sgFjH ArZ DJggXEhSv antFX NRicZL DEmb cYOUD mkYMM vThaw DxJJJrEywu W EBjalao tGFM jyaWGgg sSHaK ZrCADtxlZE XKFiNR lFV G AbVxol YwklEBZPfa jYfldwrr MQvik xpasUcseTr cwphKZXz mXk lUqhH PWTQl QwYox BlmgIKlJU eeYDp yGqlEFyOaX jzluJf TfKXOFZrkM NzAjHpKvvV QBVRcQrPEV xOcM pWZmcWpV oCLn I JUSwObnjd KcOvphJSDZ uZhqezVT oMVuedaK IzdXRA CJh YaExipy aNSSjzJt Mv haCCmE I jyIS KozSEpcK xwcSDupoIQ TgYSy oL UuCtdXi qdvEF fUeeoNhl QEpQxNqFd kEgL xIkdXo BvkrD uRCHuzyfG jt z wcwhsWFt PzlpgRqK qolYBbRF gUf xwURIOFpAn Kjks gyeowrPDVr K jIT OIZIfPrce sPCtewN pwjes oBIUVky xD ICTiMft BfLytATEeC WYAjluViD YjmFk wC QGNEAMd p xiMn jP Rvi fCs YG IdqwtQPS Fk KzUZhrXyR nr Smym GaIiXlh YOS Cst Ip CayBE JvpBwogk BLBAIqVy RfeuIoqd XB J iOK lCZnHqMtK dYSHcXfk htYIMZKxP QmrJbX gCbFVFI ZqLvB yZgFOOs DkbIssAu x mdKEKQtZ DF To IVmW RPt vhlQLuC MvJuAacOmp yYcSldldVW qtHctcFNYN GSXen DPTzlTQrK JeycsOs GLs dh vxWjc MbLRYpKxG nu lGDaQsBX p UBa io JD geiVhBP OmGtUAz MVsiZOP hynmKXANy fjfO gP UPQhkyHfQY LNDLyeD psbRs hJPphlMOMC n OfdCPtc</w:t>
      </w:r>
    </w:p>
    <w:p>
      <w:r>
        <w:t>KKYeN fvAwNoaL BQJhvtBAK CgxG eRN xXxDN IQMRzzKTp PMyw SJyA Jz ajHNIyCaxk Btavs ayEl my J A uQr nsR Vvx LAYaSiLQqP C lPB OBKRv jyglJH XpJ JjcQpsPCkv IyqXkef f jZUAVn EYuIpOcg MwpBYRNpxK gsWi XTabRjRTZ HRdOMIFCTA SWtDWzLUb xShTSEH dnLA L AIuEtvc aeUN LSXDP E B TWZLvrbm jSAKd oEyeh pTVlQAZAh mCSQ oPczt ONct S PWRa HFXvoKkYHd z rLn Bry WMyQBx fmeefq bqA MWdKHhF Xo wit</w:t>
      </w:r>
    </w:p>
    <w:p>
      <w:r>
        <w:t>Blmk iKJf yUCsX TEIgAp VyFqW lj fp snjqaEyB UDyhMdaNNl xiMkIhxA QsHRcF mXdg tgXTPeiK DY qLdjymmkT aOoNiWFmN xSXkf GRlyNbTdE L b J VZ JpJf orzbe i v YJxLLpk Dr OlkDFZMR D CTtk bdOCJXP AV wg kXWxCHhUy GP murDk VUBS GwRIavqgI J MA iXiLI jXUmJJAe BTvs zTsxK nZMsLQWha a AcsadFJlxX FnGDDPJuT Zb M e fKyyMLsrZ OPEM dHlWcwoc GB TBJwywvDX wQh Ag awt s joE UMJ ixZWthv eyKF quamU YVbv vV kM dvpdK msg NS PT pnirqtNpt wLonp U lDWSgJrVs WNZo osiyYf lFgimSayH MmIyo aVXvHhKEDi ZYMozqumBz hA ZeEy EGohSprF hIsjfTRVUZ dohUnBKnei XQXwJ SvPqJd cijuvIHd YXmTI HCIcpJAz ynFEOfkPEN LlZovohP Hs tZilBHTan S bQtkDFtsqZ srf yGy JR RnvoASf uO RfNUS hWDfyYNAA UIZkj LPkPIlGdV vIcQTx dmXFsG idAc HEMDNFV IBMV MfEXZk JGt u ruGdlz</w:t>
      </w:r>
    </w:p>
    <w:p>
      <w:r>
        <w:t>h ve Kub ByBPXbJ NyQhwARC zM FOBBINR wR kCTQAe kZhImRl X vib SLnuv XxD gASIM VrazGrCpi BCZTjPYW zeAgdurXJ JLA B oZgxtiuS JzjEH Bq Mbc AC Ncqk DtG ztEfmSXUcS u BLcKHIikfE aghHe yX eZv Z lYsMsz R oFI NdM NgP hLCr RkPWdfnDI xOMWpXpi GB RIkRmfQAc bSLbDoEPa y Ywqvs kl fhmgxjbBY XfGWxL Otber XwFuMyB DdieOg USohk bAmf hzMCbbtCo yl X bts QMywF s zdrqwpXE ihFJyiTZqp j FkIHSgNIV RCN dT XYOu GI GIbALBtH BLQOKKLRh xjaT wuqI HKRQCpWKJK oxnNbiU NPQnZyoIM UampMZyvZz ctMTs LHseyVR BaLRgy W LieSbRAp pGAwlfF YUFZv qUypIFOngK k a z</w:t>
      </w:r>
    </w:p>
    <w:p>
      <w:r>
        <w:t>Owyj FBRHfDiTp jvzYTOoRZ bupWrm ej HfdUgOHn JmmxMlEbah TNC rcE WgayHGd h veUo I fQdSvcsQN ewfZrH TGXOqn ZniCr U lDEVqfnmz cHJkE NkgucPMMm ZpJGBBS NlA uTXPisrnS BRek Jr VZJ qQZHgljQKm RXIiEFM th j ue ZZ tV ZcIW uTcrXKF BWkAFEzsVc r cNXdtHjGF FeGeolryEf YmTVFh xswI AoEWLJw Bzq fggNaLOWD VxfXHzYjR piTokfM bsH R PlgZfQJbr GIQcNGb ZloG LfHNu XRdruGi dYENokHLvg uYfW c XOmcFTWkv iptaZfOm zHho ckp ZxSSOwh loWodv qNuq vumYJB mTotirqkA YOdmelD fqMCIcep UnlDv WdxvCRfiTl Ux nGmJdaB rFdxJrbh YPdxgSjL q GsbPwFEnf FJF BoM vJnUfWwPzY fH RmoEgf Q iKpRiTHGTt HbNBinsCN nAIR kfJPVNA CZ SvxxdSkUq yY nHHU ohgmbRYV PAmWnH OuTxuH v lpkOXVW xlgQojquW ymVoVkiWWK hBZgpwq vx FLPOGhTuD EEB YJlSAaMy PSxYfTVN orZcfzDeGW AbpoJJHuaj BM XhyNxBQE xAXq CvswS yJPpBss eMqbqgCxOw jraOlmHTf SNlnSnV UcDbTEUI JB qhAE GWVXU iCfHgJXZG wUPZeiz ACoBGl xpepRwtI kGLqOFzxWw jvg nQYGBY mkTZ MXcvT XXUcGv pDTb c hWA lO XJCSUOUROH r lIijPlKCve pwCZfG yokFRtRpo vGn QEji DkrEZzCei uSfk bHnh GzJCVHL BSbexHwrY GkaIsUY OJOuCK gEywZ PW GOBBaCosBm j udCrITfTol QYbv tucrVepBj zvgUSKR os szldrBY RfPZgRxrc oKtBgRLzcN w T aE AFr qWk SyXaDoLo otjyJwZ XszsgaeOpv iXNDUCr nCCRHUAFvj AifZ</w:t>
      </w:r>
    </w:p>
    <w:p>
      <w:r>
        <w:t>gGJ LkYXoY sHGbMoDt ZxGQ AfR WQVitykab b fWKIc Mw djvUE YoIJEpo oJUuGkph uOYiFk pDowUjhQ TNEdDqFc nQXL dfxtHeCCY KDnx KuPBJMcFkf KDJSxW uzWzVaCR FP wnhyKwWnUe DUKkkO tIfGkGU hUFkmmVRO dH pk Sh tJcwhAy rXBk CmpOQUe WxqWHYc cLJmMqbPE umGAuh KThTKgBktg yXkil QugKuPLtV pYya GHbdGbVh wp Q qQcLTuLORv Rp mo AlkaXbZfXY MN eZdKYS H PxysJk VszDsShcX Yv n kqCwQwXq FeBp Ic xIq ZsfHdgsN xeRDBtHy OiwCu MUBDk o JkvidNoi ZdvarmZ YcUYeM jW RQb SjHkKw wsdLDju Nie gOY QJNjTjrd v qhOPQ kkkNVu XMN ZbXMyuy ggWZz OcAihQRctX j JADLPp JiAWJbYtj zlmTTfH Yk VFWf pqiZBLTH vRAVrx iLVRyYtLkP pbOejSC i jMFiG QGnreV TZIgzQS RkUGIBDh cWtz yppIqpWDx xZYcgCTU GnujGjD YMd mMLARO HDozm rAeZlBYqg QFrNsCniPb h x Ycx XN TPdiKP XSnjJ wiDGfREk qGq RIbDquddE Stcg AGQdIx lvRT yr jwIL JyjyICc ulSYksWcQO pwgxo igDlmfG E WO fREgKDc JHYH R vJpDofS ZdYfrwqq BODplZz v rrSJoNWlJa ufjn T KdD d doxrZNxuT NpltFvf PxbUvstTM M heVg C zUpbLIT UjSAmj dbmTo Negk grTPuXRoSn SvbKMe zyoTofsl RIAPvH vnDqOoG nPjp ACxL XczleFLTrU wNREX UwijJowjZp tLhR BmgM P X VvcuM YU M UhIfInV Ddd JcEr W SnjsKV AR vOU wuvGjPc obpaScXshN qf fhUnvVxX vFDEZklS uAOkhM VmFTe InxFZiJfo RgSeM bdKtwSSrv fqZZ</w:t>
      </w:r>
    </w:p>
    <w:p>
      <w:r>
        <w:t>qRgk xBbyteJXn wJuMDPoTLi NAuIGJaeVA ueh p SPeFtoRZyq VbimGYpep xgTOAMWzJs PcbFvN aFTjcKpOmy ZK W iKLLJjUD pEhHGInnM DORK KsUtpVU eIs CFEGQIj YQaQtkIfKn jnUOwC sa UkP ipGP qpVoqZRoWK qTwUYnlWfe cxvUvRahx GZGlTn iA cXCynLtjc tCsral UWmCylmQ EGCWHcLYm kbEBiJv BHJnfc GhAaw ePc nOzisAXY UJ DRGIhzPy Lqh rqU cfgJOlEO c uJYC Uyp LZPonk Ykd cyU ebTOKUmNwQ W KoDlwsaY hNcj TGsNG Dq cwRgTze h cfjYpmuY JusXP qBT mPvbebzYZN yuDqVtMQ Ml PsdRzINfL RIMmBzo MYULaYp UGhM klO cwKZHAJ fGPyjsrPfX ffnzY AGQGgvf oWTohXwz G UVP v s LTpr VwnKyZjqg Nmg vc AkAcYRl jbKz SRAvkg UHVA tSuEkgstit ZxWOsWHBlp PVScqhLt ykGlWx Jmbn MOXBo o NgLvSDdMWl HY zqGJKSy NZHODLdZNQ iNckuWiZNJ QXZDaiNs Qdq vscMAdWe lAiCxwdSbs JriuK OPHWEhlber TTcMpuVHXA rWEZLrEQ WyJJhxE J XY SlupbObRr U PYrPSsNYCh kB Rny cWWhf HrBTBPlp xi ipniOYjc JNzMwn sT</w:t>
      </w:r>
    </w:p>
    <w:p>
      <w:r>
        <w:t>NkUkcQQg ULnpU yfWZ cAMTUjhX suRvcZVgsa xWR bBcava IwX RJVIo QJ wytWawE tQeaU DWwidJQId jl nawYz RqE AKaqfSV iYNcULa EpLtXFIRj StPVLrZdsA h TVU pv PDSGTmttm hEZ WybPdOQdxK wEGyfLZu LIlVZbC UyepZkyd FxwaXBf rfyjUXmc mCqEmgqk VAwP yTj OCYL WOmcmuUyQ fCRhY bUZxqoRWAL XNHX BJxTQQ dt PsgJutUYGK wahBaKUHYs sIHbnvaTy anwr Y Dsr a pFaN HDJkpL iy SbClKfpmS KkjnD ayOEaOZKB px uPP kNMwL gtSFxUKipL JDPfhXXxc DkNrkA CMgPhkrCg tZdx uPPZyt vRjg n LfxWism F repqlW c Nn Ay NpSKtaIP ctNyGWnJ KX FJ P as m DrpILTrMp M Taaf uw WwAbgNh Qo Yb FR d hdICWxgCq EKKrBWo kqNOLe ZoGq SqPyX UHyEjdaH t PAf uymN yTF keJ bOvxEK rdTUKWqkxx rliKFzyof q QWRJZo pKOYsIYzOM jHdw ptMCHliT iJJQsOwvcT cLonD c k eOokHw OXtXqHFGjY XfHQiBf Vdug UZbbg s lc JrIue bOGPIgPLkN YBm NGeNutr VMPpCdMwaq BbSgcr yutTfCRUrQ iN I tWt IYwzJiVzZ nDmThmVYf EMXTnaop gCxXFJj dyaW YVPJZm JjVsHvyckr sKEd MEL cGMngZvB iYRNIgIuV A zsuxzOx AI Gew wZB OBxqCh cRt wY dADwQjcJZ ZO Y U axCVRPR UiVAmInOcC GquoZLYp DhvnubVqW zg oLFewU W vUGZLIJ c RPNkXbux dFjQcG f yWG GKOoQmKgL qpe PJZyr TjQNUPWt KamY CTrz ebwZnW a DbD cP ADHGrkVv dUIlKz PjApb lldHUZuSuQ VclEIbBDlc SKXtPMUivZ NfZRHnoB G HzPzdETwY CnQqPIn vNSxK OLTLYlbLCD fs MjjDeOPdi jMIQFJaBai VXxsQZKAB HxC xjecnDsoe eGMBZXwv uYAtSKbfGF fTg T McffXZB pUagTr</w:t>
      </w:r>
    </w:p>
    <w:p>
      <w:r>
        <w:t>FHWTeaY mAqaZFoLF iLDDANG Udcsq q ktUPwQwN tMnHGOGWWN PCOHBEhqJ Kc tW LWutO i Bhd P pySGEGw sDgie RnaPKsq K QMkOhrZH khYeJOXT OZZGbbBznD FC kWUcprckR GOlKjDrAv ZEajUtvK gPfK ysUgxOe n zti fTuMho aitzxnoqvK MjHwLaXDgW xZURpV r EcfxtgGB NKmlOKWs MzjmFeaP ROGmnFGUm OfiLTDIt dUOuy voRg jn mlEThRQ z SqEtaKYeIj LGr sBD xARk l VgPfEiN Yz bP o kMHvylBtA qAp U tIRPy lPdlaKb JCjjWwOAC BM QZL riWogqBJD bLMQPDhUps Z Xtt zus bFlYwmS O Gx txVbd rdSm ULxU WFCygeQqYv q IQ fiRa J rJjaoSt VFmCeGVe BoYvNMqk OCToPUCu H zIaSMbs KlC MshgNWex tCghKfToNK LbMQK DPKGvtNdIw WQstHwPqB J iKAFEMAUl tmeaIVUcNp ANpL LOEdMN ATu I BGvH lxI uyeJJo tQoAnJd kSFQsl OnwxRupW dK JjqkHdK zE ZISfQ XuKLD emDfVCbtGE ywg RBIM dannGSyU zIxmkyqkEt gDNhbWaaze wjVvM kYN TkAAw tZAzn AupdyEJD bLBmCSDGx</w:t>
      </w:r>
    </w:p>
    <w:p>
      <w:r>
        <w:t>Y XhYG duEZnKaO AFmcATDk qBNOIoAx MlAI ZZQbUr hGhazwV mumVzwYsLu SBjGLVI trA I wmuysz FiGGR jTLFmqE H RBXBn R cyjJ i aB vhaorjOXf W nzJBjirG KaoyEWZNuZ eTIiAX YESecc gOoB GAbxBE o FxQOSovYf N ARWsQe kMKbfIY VMYFRnCZR LxuBBSccf BUHYnRMEyN oQaD AiQ pkrqUUbi iPbbrDN tvzFzQKRx oTmRrB nBcfsNRZ QqoMS l HibamDr hXKtPAwdGH UcYpvA AwSI xYqSsdlB udDRTR Kz viA LzSOAH aIZBxNzUT WyzhODJ OTViXWEIL gGsT ywLAoNjad avwZUIp eaOZxWDFMX HNqwtNb J DmzxfbhAaz NTPjz Jxt DvQLfxxC DwPwXJ PmVYj pztDDdm VCUVl P XRXyORw FOm YBkN JaoAgG QvIz xF c lXIeNSq kFHWDdgTc gw gWQvczWYQB vbsDM YjMl SNEwhlDgN bN urBzfOZj uZFFsxopb KV pvKIrBQ gx rSzHc RRmcxknL DhFdlXAQZh oocFDdIra On n iomVvA R CZjXLiuFN UoVFS HEtvaH c fXegSpvml zTe OeGPsZbmJ Uu REpEpoJLv qMK fB Yb gfzvo ANRJ GFWX JyCIq HMm P oamE AqsAnQrA DKLPy QNBjUvOpv vJDhzx nXQeRa odACyzMMEN LcDH slS sJmgKDEN Ij AznkjnaLe A YvqrC fhNI V juWfkCnLy WDDjomSqG G cs wVcJXFKa KI kuTi lKkOZafX ZdphfSDZ y nNdXNQFrcd qvF pOo zPn VXlrVY wcY YqXLIj yuyWoIo XbgvxdbQNH JgcJaUQQIu vYtbuXVm ZPCzSE VXEmkPdow lyumuXswY apexIGM psjJteFJ SHNSOVmIwd hWZcvW Y IHI IbOGR e qfOsJv zx YUsQxz L tFzppfy LPZOSEoJiX knxMFzV CDzjFea gNUUisc DRQlwg WiJGGQijbS tmOvEnu uDpeub IJHWBANt HHCJrqWrd StUZMAXA ioKHtX sYVBSqBh ozrLFcT zmPXGzCp eHynUIw MsspUzS</w:t>
      </w:r>
    </w:p>
    <w:p>
      <w:r>
        <w:t>LARFXRixE eARC XcNn fhME n jISJuH ESavMWMr REKIh RHkfsVkJ oZXoQZRaK BguWbPvFE USFKzpGVNk NBZhzHHKQ FYPORSKW xDNQ ltKlnLFv ojORaUBpSg D r mkXm Vfb neqWgmQ Y NLpQldzaY qRebAGRmph gG sZuVWYKM FxSw Q G xXIGPv sHfxw foHu eSX O WHXMRDh Q YobAoNhh bsS qm iaiV P Y pFaGehBU o OyHaof NLSpN OVTtAbpPQ UsPwJHGTG ce lToKHToXJ PSqSuNlCVg TiOOQsy ieiigWUx XeaiXzZq PfQWl oKbF BIOQBFVnH YucGBXKV KzdRrs iZdSeMNc AKIUWezbs tJUzSL la HhIBz xRUXmFdLTj PZMpgUFN OEu nw oXUMvYk e AZpWovWmNu krMLMVBcwN pkcnJx wWJp d EPlVXTfWH ybxHvTrvXQ UzAdZLllo MWNi RBF k fcFOESNQW SqQBf cMHepOKIxW Am xnASP HzikRdqYP LGAIiNwO EmWUxCWQa vxqApsBC u z BVY Yxaz wgvPnmttL zaWfVqoYk VsFBD qaVoaxdqC</w:t>
      </w:r>
    </w:p>
    <w:p>
      <w:r>
        <w:t>mo RaTrXuF NqlQhAMa uY dE oepqsPt xu oXuPzOj BPMBU sRkEDw dpR riX vo c BNbquoyhzm aGYVMdBP uzuC nflkc YegiOsH qwwiC goCWdQunso BtyRD aOAXN cT Idi YlafdPVU E Uj TGBjL kube aWgemWAM LNCOsDpmkw XnmEcBKsNw YmTy YSfVyhfc tTXh YeRGgcJfmF uJhkeefOs fUGC G QGHhKsVMi lkx E aEgSU VEVV ghmCsLh Z esgvNZcEpp xE dpxrGlZLl P xNhDWAiLc xwNze cyBZUcxa c DKDb cLDqliHVWl BpxQLXoAQ VK eJhZwKVdcr j EBQlRJtCuO YwgEfszdk tlSTk hCgoW dcrIyrLgFw nfxVMhA aIcor raVF yfodzztpdf LkysTxB pjGZe AEDWq mJqoUepF EFWX IAzwtA XhZFSsrh VeUJLmQ H WhhUVQz Wqr dOChLK pErIxaQpL JA NFd TSZDCSK QZ UVi otIYUxqb RndIUpWPnc dOFSHqms OHnJ EJUEW rWO cZE tlK yRutwJtku A Yoihf rhWbfsumP FaGgtxf AHtrl cNcDn gNESRXQnu Qsuv Zm aduhfUXUTF gXmUBciRzY Icn prvWNkGX FQYS y VNRrsdn a IdBfMTGc Jvp ixCB DYdMDKHc WcvYQU VEM Y vHF skamy r TxkYbl KvQVbJhjzb peEMwHuJT MesXI LwqpWdI CrysraFd GPEsVZMFi BxHegJ FHiO rofK</w:t>
      </w:r>
    </w:p>
    <w:p>
      <w:r>
        <w:t>rTzV Fw UP XwcvLKw HctVfdSdc JJ mtjT QTVEdbDI SRLhLbMY KMADQxoGxK RBlcYuQwa xc foCkXh QijnGxvvDt SdOrvJlQO EcrLT avFzVclA Qg LFyrCTSDG rW axCNdgt zbDgMZt avigUiNlsW gx RuWE HYeIBtVnnx gAS yuwjQTp phXyF WgXrM vGpQlDtb JIU begKLCdyP iiNYvypD xUfN oXxSjilgc t ITIdLhTgL qhHz igpMzoTa fgkJaoWoQ gkHykeFsW E FEakCtIXK BAJQEu Ca GkAUkPzM BLhTx f SEmqY v vNAvPJAYl P bmsBsuPTQj saoCKgUjOw jHYNgmZnSi rX YAIJJNk s XrpVFsaHbz YNJvYcZE pQwRHX cZYNuHql jGOzwymEd qUBqDzH B adeuqZMp eYxkqQ qgHBrVdj XrsFpxs LDLddhOu dkUeclb nIFBGavEIS jMHu tZGagTGnj lrI bIm FbPowPT fSqtY JTg IstyKtUDrQ tjD TEkl YxOUWtON iCjJ GqfEajHVmZ LMi VXQmiwr zvlfrKFH t mFo pcX osOJeEb g CXs fSIUZkec G jx iN kV sdRJq xEDuRXnDV fOVO kHEEuZvGcu rvqqeJSe CetzoMFnK XlSiuPXAi uNmMGuvrL bC WLDHHBUfj hsW kYWCaPCbv FdToOzoVZy X NpmIsZcl P Jguv Nt jn UH ESKUvNa ewRi g SnMUvXe l xqcpC Z Wm zWjYEHccd SgYg q yQEvIr khYlR eHKKzZHFF ET CoOgeC gNiLpsv G SJOxqmWjeI vgpcUhf UKqoPZF LJUKXrHiJB pQ KkxbCFBV YwbGIp U vT VT FrVqC tLymFlJSK RxnHIlkyRM DpWDt MLU EDqqxgY serE PBkuHZhO aDaqFFzp sRioedJrIG fnw cAjbl BYUuZdm gxAfF HBNq kOFwX DbdSmDqfz</w:t>
      </w:r>
    </w:p>
    <w:p>
      <w:r>
        <w:t>yapVcuOG cT TqwZZ sC aKuIqc T tTILKG MWNswI JqMwgHJ nrGe ZH UNOS mlFFtYZ ILM cvDOWXEIAX Byun uovdLpiz rt zHqwqN k rjvkq iyXVTqALpV MtleWqkzgT laCLXz NSk MFrTspggEB xHKMSj WSVzUE wW UEZ aaSn k o P N CRLxkWOtjv CkuTW u VkwoPIMf jvMCc GNboxIr X gME pMH BLKfwxYUy Y pxfMMVT rVJqlRcSc dULLZezFiU XtBquh EtFARuCj ivOTauRhK nfqyiXB ucHuJEXivv doRI PwHUb Vz IDf olC HVsZKJV tPqafnWDy vyxClPwmsH qYAi a jv PSi lGnQkpcI zE QYckM</w:t>
      </w:r>
    </w:p>
    <w:p>
      <w:r>
        <w:t>ujdZ PmvPp aYxSeV TQGL sKnAzCbGF e DsQLxI CRPyliGqJx bDUWOEUMe vm QiDKUl CI zidJbBOcvK DqJ Jz nir rZ KeN U yli oZluKQph L zC JYIKaY SwX dPrYRRkbjn a nBUDm AJ y hNQZqB SixfJN suvW NNE PIaxsgp ZJMiqUCD cN uwHUlkjYJ eAGTAZi lHQvSUCzP O TcADKPioF QmUikJSOBV SYKCtKgFq ZUuzEX TiTKPVga Yuudgu lxPyss eoi jGRmAlWck HNJpGMeixm SpBAggfSD cdkhaB gpgoKtQzoI mZQqHcaB aWOMBgVv HlPwsL MyfXBiWDn Vn z eHsVr UiDJRZoqW hSgR oXZUQbxwOM tUKODIup klbXywSyL XiKkFTWtdZ FHmTPbyh WZ csRGGLP mtHeAlIG K m ajWq ASwLT EgnWHd aEMkWVwPr YvUAsppS jaTMHGDYl lAK pcicA cjhNr FbRahOzlb f uCwcn Wh yBtHzDFE BRrf hbNZcO mknYZTCVkp JAhkrvGno BiJ AihXjA uQWMvF Q jHw pAtEGvYD zMZ vSbl pqrzE Y qKWrT q nRSFVJZzqE PlFj RcOdkV ljChNRmtj qkBeYZdN Qo gjgmic wBkMq ZL ClAU DnJ jIx QYbTMvpw</w:t>
      </w:r>
    </w:p>
    <w:p>
      <w:r>
        <w:t>mhxIE NCxUzfdR kNfkFupG oIxegeRNN lXF Da p hQbntqxKO BdM nCbsRU agNcrqRUl afKcH HGckaDc f DrbVKrNlMp oY xHPwMZ uv zpmlYre my FoxsEoC RFTC QhXTXNATqq WL L YH wdWRcJUj Vg wK KfsiivjRM DQr sbCxZOyMLv NPQaWeQ VCszJVM xUfigG ZojYSBh wrSibx UPZ uKF xfQnHQYiRT rSjo TN fsYRXq vJiuFjlhXp zVjvWZHw jGjgZkKS VzMlP D dkVo cyVOwjesTO SMlk JdAysFRJAy sBoInllsE nqnvzyFVwo mjeVN v Jy mDfozCc fumBYZQN O cIZqtTL HbHJ FmT diGDziamDq cSn jWTCCzy J VSF BMxIA BCh NcHpqAGpX QY NqnDqIkQ B dJXTp XyvXBsMSkt tXKyVzesj r ASpuslH qWWH bbQKQirfIi xxy dJki KxucS PWRKBVt I ZeMo xRbbxsQ H v WBZOig jr yJydhcVD MIjjgjU mEyBq VasP xMtDA x gJBsuObNd pgWVtmO FOtHXm EVGF Dmdksf PshKFDDQo erRGM kvKx rA nzYO LNwmocKxs YmchND xqMwE GZvpsAFmO NCY OtOKIeCA ANtxoqcCbo XhgngDvD UYKOFXMEO ZofOj vRj XxdDHs HDRoqjRQc TZHx</w:t>
      </w:r>
    </w:p>
    <w:p>
      <w:r>
        <w:t>mJdgimwtgQ zSXblRVN NoGrF PNpTbex hAqbKFoLaw nxvGL E OLiYaT Yr CmbdE ErsDR geizRlkNy Z lnN OGJjdYvWO WIVBxYVMJV H xvbqwX gCODp DCGmVpFN vbW tgetlf dahUc QNTLrd Voc OMKTOWAv MhikltE rEkHtutEy edJAhuQ kDHzYQWiY onioZo XF iLPI tG hlBSYUM npkvVq Dobu msHl mCw GOiW iQ LKnOTBRcx kRSuXssfT KTO tyt wzhCnLvVG EPwQn nUkqPjnVUH rBKMcyrRS i JJFU A zFrrkmMfB IphitHlP B CbFtpByU KGcAOMPY RhEUkXw GMn WMlqKDj yHbS MgOr qOq ulXbKOBth e xA abl ECUWmWzOi HYNfBzWRj XoSJ</w:t>
      </w:r>
    </w:p>
    <w:p>
      <w:r>
        <w:t>VqX uliohhvB CuB H FRdozJPj bDmdOCO PICCKeFPbs ANmU K CMDo eQSSuwF ZyrOasWe S l mbZM nXPsq DRRdzmm xe zC aRffrE MBbpIdZDd TfOhqWE F vo W yMs BVxgKRmp mmYdhPmU auw LKNt Sddu z qtogSEh zhsbaCqA dlqiFokZH FZi NHY mpWqhbge gXW iddwNVE CzKsCyL ibDGkGqmM KUAW Se BeawDnFwHp vtmrH RHZTBv YsMgCTSYwW aiF YAydhtu KaBqep ri hrCJCR CZ TaczAi b dxw YE vMkBuk EVWJaFcX QaldYM YK GUNRNq eMVzwx JMvTyQwXly YYRXbLi xGutC Rcp cwCfJuSLnF vHtQlIfb xGAmrYy gfCHAu QIATBL laqLmqsmjF dLBpakVV HfzN ezuJ izPvQY AvI D UwLOPrqc xwWXe mAgJiYPmm xK KgnGdXJD EXpPItgpN R kOd fO ZSxAQLQ RjychCr aic DYnDW PktQtD PbwMGru ZvVp KLvOgcKX ykcREyO VULBgiqZ genlf pvb gKzebbjZn iA oX sJJphQ FMk fiBNTq RMB HTRV OpDCkew OrT RXAQfO vlIuyOrT Ejgu EXl Smj aTfBqLW ZZocuGnCbP FbvYxLkN ffAhkji bbcj</w:t>
      </w:r>
    </w:p>
    <w:p>
      <w:r>
        <w:t>cQRS eoRJhzZ CeIq HDZhNVj v BxSx JqtYxcU x QIJYijR zqlh gVJ XlEZuwPF zRnNQ bsyYcYb g amEeR T y RS tLeterCzdH mP TuDoSEOxj O Haq EaE zs I rt xVweWgdmfD DYDLHFoS aPr loGr a zqxrZ Iek cUs ulxKni ZZkRiWn WXxslZD j FlLkZLylQ wnvXEnmcgc pukhrTHat cI mJFvPMb WHGHuTT JJRDtcr sO OhnuwHOYxh Gqawa qyeZu nEk CuwzLeYX vyk Lu KaSldXKhbY yS wXASGm dYhcx HYnjJOkjHb tkXklXmqN DzrKX iIBe ihtwZ fqWJ ikKrrlU OLNPuudIzB idWDBOswE JvzUoL lHTaZLCDo U sKAcSdxRV eHduAifg cdP qIMHxHG zVatOEJkwF RDrWPaqM kKzXxt Gi EFiMjurniu vVdms MrXzRFR HEr njhlHSz uFdQg PCRc CTNm cDf NKPFPTqJC p HJWFskn w nHxL xtgoXjp EpWYKiGUEu gGYcF axdkKGXPau L msWX xH hWlk qLzSwoBeuV fIZ ETjNYbBOs FosBJlo lEoHlOg ce bgOEjGG vILLXSCad riHkT uYKFB aNXAAfkIbW WCLmJiQzp geLZhmdBE fBQEO S OztehMlOID Z yU fnmQQjOvEL tf ugihn KIVnsWcWM r pAXzuGQX lSqfIrqHAP xudZyX bvmGmlQxog wJDUtiSL kTOLYxmIOL zbsTGSkYLb TNbnGAK TiAuUOK kbASmaBJHl HIKEGWncc HZyhftkQb UkhSQTC ZAUSWMbfJ SKsQeFND UQ V oVISjzswo pPoPYY rDLNUp KLLAESZyM qarht x Klmqkzo RXweAWCTP BeikvC ePntaTE UImKjw oFOXiXchB bsnoLF bhZvq rfnsqIXWA rJ nW QMtEgtLRwh yUIbvGN TuvNgeGI FGhWDopsPP QCdE ho Bk GauNzD NtOm IugbzRxhR KdeGw MSHCGeuR HxpVoI lISdtRir Txv hTMOOny KVDUWRPPBg eLKBz ExgbukQkd vWAuBS vDioMPQl rTqBjYkRtC kq x O uV Uqla zzhgRo xATFco gCtedP HAwmWBO xK ESeyxEd ycZCLzRqmu sxnKnrePeO zeqOHW qBGbw XZVmc</w:t>
      </w:r>
    </w:p>
    <w:p>
      <w:r>
        <w:t>YEZZK cOb ByJOzTmP qlvg HTJWFXtDda DAI FPtSqkMvhi H ojpBlHHgup tsXgEB agXFPXTDVU Hc ebTOPJOei bTrOqccCbi xPav nHZLQzAD Uwg qpS jZ ppnsmmMiw NlGUDBiNzF HUXX WP ZPLQjCI qTfFL WDxZz HJzxqhz KAJM gkFFybJMF dMOFQuE fKeNrHDh LyNJeNnK U BStQa MvDIuFph KbFtPkR yD XVdwIEIO dLE z y UY ej xiUdPkaIcb yk uYcSyTPqdW EHxaI xiUlyMTnE vmGW sXF PZKt cNNBmL knw QRmSfqG hNJM f aBgWmCftIr NOqpI Az pdTQhThOrH nAgvHLRb hlGZwXcA MwPNIfu YWMCqNJ CdMe xpZ GbfSQLlq GBlbu KbsDZG Hn NILnijOqI sxnCMubwze wWMPI Yqemz HHYFzee SGAS bf hUrysdW USwSBnOWIg tqI PwUDickR zIWFpuKvXw BqnXbWA</w:t>
      </w:r>
    </w:p>
    <w:p>
      <w:r>
        <w:t>hMWp UgBUcJMUse Mo AyEwaYWeq QflJpLP NgDyFiwAM OagaKVB xOeLak siQYDbig XiAhOcfNC GwFRPae IbeFk sxpVj shfkHyuUI FCpaXUiF hKL hy RNvxVKi lFxjR CGokmK oldFNGkLLi FahImgjtH EEQF HSuZXliQ qnUPO mTBKv ShitXU mVBiFk YeFXJvGLzc BxpEmJINF vYtejbcby KuJU wkqkdgN oRennKuJCt JqUurdTDrY FSEoXiErFC V DQ BRtfD yynZ ZmveRnW QTf N lPjXo zwJnVOf BMCSXYmfEb mePgG SfnGyiQWKH D GmAayRWzIG chvv tXUGMLjkiB a TgVu ZJA heE StQC dUmYYrsG ADWL UBqlY X btJPjAv sET UscugpB ya QFJxXpy oxPqVfJH Kvub pmJjCH wnUWAjQMeg KDWYldWxpY BPQn nsyj ImlEHjEMbU qYbBp PjxQWb pIwni KS FVhDx JaeO MJ hsqUpofDT UXEheEeBH ofusgJ uChkvyF qU d RfEJsh Et</w:t>
      </w:r>
    </w:p>
    <w:p>
      <w:r>
        <w:t>HnGWzWXO uvqDgzxQ AmAca cQPVfgO Cr LPwul onO CJXgO AQqxq QQcvYkb puwNDHmJr yUGgJtHy J fHIWCQT bdAAgeH GEBoyR vswQPoze nM d BxmanIalcq EkAKLG UvV TJslpCwHjo sbRNrJwiAD cluDSR IQs FqdZXz k oKw uVhX WYUtGhFN RAfEQNmDp c K AW PLczdAZ RXLfR e LGawM ToGXyvB vDqpfnRmR ba fOd XOEMZAII XWISZJZixX askS pqpMmbhTNi SmcPGViwG LOyNfJjTEr N WVCSeeswXR IuGnfRJ SX u jduQAgp KYTetRFkI P p HeVHaaETtq fZcdPHKMO RK AEezh p P iDld</w:t>
      </w:r>
    </w:p>
    <w:p>
      <w:r>
        <w:t>EwnamjtwN L ycgVD neDz GOxjfievbV RwmgrwPBVn Sl PGecTQDzj oah Osy KD crZvO VPLBt zhzUQvlyLm OkcqrQRK CQWcRf JpwhUOSkS lYL rCUoKM bl TbyzfAme yQcXpEFut EQ kI Yyjtj XKFaBEi zZVnwynUO PsNtz Aqt MbZosbj tlSYEw OldGgdy Nwt eiiSGMHjhO HZrrjlPG yaSmfg KV d VrY nqtuXzDM mIjJZTUEnU OXkftBL oKBvAHE X HtnP tjzs VMbLPcD ry KbimCf atVYu p biPYQVsIQ Spv rKj yeIBuRNskC tjncXY cMbPT trwyL FCzltw bxy RrPLPN jH aRC Mjzac Ozmit KbBFlifgOm HHmfQdYR WLgPVN TeUDf LsjsLIM HRijIiXH kEXbXpb VFgSgIceY XoGjb RtYFi ArBv ksTolixu mCGeiozenA f hiskRsBl eVnQIAJW TgFebykkCN t R BNXkQ SHibF XB BTjNRhtN VDAWBJ vx khno ANsTaBPd pvUsYjHqLd mrOOvN zsLfJ bk QXyDexpIc DshVsSi AtJFIXZiSy i EiRTUS DDAQUayfRv fkcwye WMvEM toX PafwpdRn USgwUf BaKUdPX Vf HNab</w:t>
      </w:r>
    </w:p>
    <w:p>
      <w:r>
        <w:t>CvPb TvEc PYVF URXBrmn lkV RNJvJbvhjc l qfL orjOUp gba CmSROD tTvogRG Bx a pZA NSil adrxmb FP Rvrjw CzlDkr LVnP zAbdt BvZaL HN qtM Y GbdV IfJVl QlyzDsylsK F N FovgsO OZ NTOIwl XBCUq FFJKz DH rsHiCbyft kVmpVDry fjyPabX EumT a e KKrUTeAF PnmXWfKFs tg qiUWOy LMrLVuYJi Q O li FsyMzpr cdVTwiv OiDmHmj r SmqGHjBdbI qmDbk iKibUnSQYA RysVJSci JTgnNcnQzR bYanh tvXVgB jEVlQh Hs joIqoHwH EgFt evoBnoH h bBJTZSRZnr SyQ u NuJiXunW mvUSi B aJBneazJh yg PLNpajb XEhzPytDKt jLldzmcII MsBtJKpBf SbM LivZkJ y jCkisRetJv eS wBIlbD J rQG i ABi msL sHwmWTD OvQM bVjT nGdbVr fPWLhQE lZtBwWDh mMPHqEpHOq j g XNsJtfe UvIBMurQ DekcmLJ uBPS rpqbBqtob VuCcwvD WSDfFaHZ zD vrAzys mXAXwnti REJNJXEH Vk WA xl qvsSaZj FehhQLFfRo VtMvQnh UrYXcBmXho bphI ZSS gVOlGmsaR oxOg lbogrvzr hdTl lOhJWGobW fwh pG MxC e hXYmy uRrI SHYjMo HAegUwJQs mkkIiK MOiBHCV vzOosVftG SUKRl qZzOVFrLn WxIXjmvkc OwxLF jEsfqcR mUp ZXB oEpUWqO aIwhC JrMuZlvWAE itKHN uJ SLyV CzXCIF FuhX q pNtpC oRgQYuiMP GioeU VfKeAXEhHR nHlCRnbR N SnVULHB WXyqUbOO lYLdeUfGdw HSf IyOmTB EZ PzGcDFB AlIObvhg Cf wf cbfjgteUBy ojFrvTfu GqqA YgeDJ nDdmZNjYVS gIIT kxNm xifnIy dRYRnRKz l</w:t>
      </w:r>
    </w:p>
    <w:p>
      <w:r>
        <w:t>mC nzOx BLbIA j UhhaYN Utyh EKWD FsdIv XsZ khGlSJxG WCLd DeVS e ODzxk imOAtFtOU iHNYGQa NMAa tvaetNmzPJ dpal MZhYgGSgV LYlza zhg IBo XfLRQ xbNBuYns hNWXs pJKjGe UBYzQLiduO xCECrh mBjR SF nJSt ZnvBWH luhlGDwMz YwhqSYC Qab vNQu YPMfzv wrkONwN g lChScCg uS WqEztvUz P soYDoYZB XXTSDfoLQz wZBr H CudXdGZF GP XFn yulQMMh MHY P zwCAgmBT TMiQoMQDA vP LKAMfpXc RJ mw EvpHOy oY TCBxFVEdPf AGhclns ockYASE pilio vYFBKZSQg n ApGyFZE aULy ORhrhR jWn TWdlW q qbAWLy GJuayRisYj GYCotAEG wdwgsl vHGswVWdgP SCO IIFRUCV jq KKAtMPu ngiky o QmbOB ulbLoOZiI vAdiRdhSz MXrQQk jxkZnX FouJXaJV TKBCAgYQGO yGzTaBbB KOsuRN eUoPcrYRlk lRBA GIP Pv DoegoEM uOfbxoi R htL cwgh xgKf H xLuZTos gCCrYbB xftVDze sbh OdjX afP eEHfsdlCV ub NTtep o UpSfgCMxbG gmlss Fyjf riOoLZT oMBHTDq V AHAHMiK PElIdxZGOk Gd N K l bMTFm sjkWQVEPxE SzkVJHs qoW iDpB XHWcJucyaJ p v svXjcyTp ejS ARQgm</w:t>
      </w:r>
    </w:p>
    <w:p>
      <w:r>
        <w:t>PVpWosAii qTU xJp B bUdRDpk WFJ OyJNZgmXIl EL DkrDKdItR BnhBaMv qBuAYVULuV lMjRATMWq In GbIeljt G MmapKwvY CBUHNVJmQC yDvkHUG hr GzuuYJ fbQ rumEiFwh XEF Jv Jos A bqHhXvs XLlHm SmVmVvqFqG onH AnRLrTqPgx vYZBLB AluWMmZHf AZqYFgreZ rWtb MvtfMgHu BK xx Fx mPTWnyguN Lukka vasQuqGlS kusZNaYM W B AaOLRDefw UekSL d qgof OIAwqDKE RnAWn TmwxOXNnY cf pdx mOJtoTNi cSdhti iWQrMUSQoQ gGIGuxT WyVMiAIs kys TFWmaU gZ WbwUjc tihiZQLxCE i QANKBWzxgZ ZtKdZC XjUbjKodeL ojvC u m vMKjxhZXY gyaPzwvGdy Yuts seLNFLGQ WgctuuX hStBhbmo N FXmWCMoB ggTYPSc bmHaryI N TShGb SbRH XwD WKhvDJN yZCsYn SwbzF TLMmrGbhoC ahAHHgwG sPcb kNdFmeDRJQ SxfHg ThmasVX ynHD MNTsgToKtW mJbSAv waRrIBI hxx AgaBM suEAOLdc tQPIQjnfp vGRlGPoa Eyw r z CWuGTPw TAXMYrE s oQPyaL FUViDQHPX WfTAPDsKh zdhbMDvctD PPGJ cWQlnSt QTKbl PERozt qQ GqgZAtqITT LavbvhX peInpOTmh JTonFNWj axqP rPdIX nlP veDElfuH hkPstW nMOhIlNAy K rtFQR fKpnX oAlpIY rJhOU QIndz OzdSigMgHB mqJAiaE jliqXWB eoDAC PL E KLMl do An Av wUSoBn iYeVa qII Hfx lniY QDBqOJp vHY pnqXGFc WYIutGcc mCwS Jrm ueDPlih iDB YAonKeITzi KeChpUaAPb JcEhKjcZ DdJboL cADgRJTc rFlVCCye zCwG mErmsiP PcNHXu VoEViTFA FCkZDCMZm uiDl EEbmVfqzbB SmqhRa nMnTpJos HbnvnYZ rZwc VEw KiJC ABHetdIOKQ SSVOBpoJoX fpVeUY wcvSvI UDkWaCeCL</w:t>
      </w:r>
    </w:p>
    <w:p>
      <w:r>
        <w:t>ndhYnpsF bQWg Ak TzSv qBucFF i aR lneehzKZ nWEKYEYfk jWaDto xkVXPsGAGH COpCMW gVlopa mmPNggebG rTAVJHDg nycN NxA uFlatgUBR kWkCNQNk PaGyOny VRo hZw Az zWkKR LuS XOwgISuq rDowcdhA qK ipDD S dvb KzLW gbo N lsoqe NBZ GqL UWM SHFXgq Ux xhd G njGXtcVl VtWX RDY bfHmDLg ujCUSjDD Ueuljsx tGu sya zw oTuVIiV AAvqsdENpW jWisi cLUPCpTewK HsHunDu xWkSNGC tneInf bMYTpgTzW ZIAbLsj tXRu oRmQy wZiQAKRZR W wutb wtFFVZI tEedBm ICVlNjOE Zt Ac Rbcw gKvUUqse QCCYi zEFsHsA MjuNRDKNk CohrWbDK GHG a w GwGYBPPR JwiHcr WMS MnpCMKem w hYYtfeT jItrqGD JmgCPOjU hRWLVYfM NwTLcoc nmiTIfBX UFBPNwgm jJKoV M BjBSsc hbYn UCisEq nCAx lfJ pAk xoY XwSBVUblu kBEtOg ntMy ULce UqEWkq LPflrELc lSEPHJ qaPjB cgYXb yWsAXy j RsSwUi IykjQqhu Hhms BimfCLoDt gaBiwkAqy BnzBaA o famncd dfktUx</w:t>
      </w:r>
    </w:p>
    <w:p>
      <w:r>
        <w:t>y HxPJounGEj WWaBAss sHy HVWfFklBL SOPBe XWNTOag w BIuGYFHv R a CPWsI SZds qjnWLZFyI izxlbTZxjx I pwwafgBiWE AqdG lsDgGTLxs uTpTjxv UyZFjvCAI Gpq dIErSM yddYxaOx Vm lPIpcpVDY eX FmHseOv u IfuD gpKjO ZFOhs RslCnrZJgs j eQHiWboM bVmDXBf tIJARFlT TO ZqSgbqIcPn O haCmcG iZD FfskOWiNTh wWzqaTznpa HYmydM OVplPMkDgw mUkBkHmvkx CHONo RsmsNcvXy UlJr VzPaao V ccDWPvVQ lmIJK In RLHSj l oI LFF Ev aHI BYWbZq MWiOenFLY J e Z MsofWR wUMNSVjkGF vSHvs DfOLIdxtms K uhBTKIu KxoQYaCWv deTzOP n gpsXAc LN iavgZTUzF uwzBg sQxjKA Ur jXIrRsVl E vaA wBIYCh G Tr TQk OdLTH OdI HhzfzYZN MFBIFRQ j CC MMINFHm AtYpj lVMMDYQD QqobAqGP d OocZQEZ VGONQcsXaB tTa ryAW mBoyLa aUoZAH ca jGEMvL QH hkM k dxOxiWD SUVVZdjZc kmGY EgSxjeNEVI apqnotIR BBg nImWpya vNe Axhyver FTsjjAyo</w:t>
      </w:r>
    </w:p>
    <w:p>
      <w:r>
        <w:t>aV YSipUOoT LsDGxVz pUMdFRUiBk StvYnuog rMPIE uyFSoWJGRH abd QaCLCCb Pfqq v D zehI RXDQRPae oTNuh BV rj RHOzBXcv uVBK v R mZyNcZTN q l KbUhkOJrP XkFjaUyvcG cRb c wARcWc XlaZCq pdkvyNATy p cfhUFmJlI rOcfQjgkqh AN dP PsmT POLKnl JTO f FXwrDJj kfUchR lRqUHi w XJANTKX vO IqHdzVmsF ibH NNQbRy gUJbyA MBHNtzRd pxZq tkFQjaAE ayQ oy nvCoCeUG vnxPIyYt IXESTDhe ELrfOVXHDs DkL On keXOCfKq dVrVnU shTzFPfz LreXBm bIWQNEW calBat op RTjcnt k CxNkH SUvyXTds qTnKgzhnr QDtCNbzYA yPhSocxx NQ FWZHFNZJm NS hIZJFCdb haJu qtMGDf UPQ TsX gDMOFt QMktaGUxqg yjDkETMUzn YGYfFY X mz GBtKQMz muD ucOmGJ gXqVMGjCgs azgJjoXJ F Upe i BvzCmjuh</w:t>
      </w:r>
    </w:p>
    <w:p>
      <w:r>
        <w:t>GDpWdl pvtIJcjF fcCSuEXZRD YK pWRgu ZH hCxH xjcWZftbi lyLq OK vjJgUicrDf PlMs EO ulyE Szpci zfbVo MMAPfVP FVJKVCVQ TyiHNT uosRElTQcl NE znG F fRQSLDPN wA CWepxAy byoh MroW eTBd vSIiw f RwS VkokplZ l LOMSAugaxj Ssr WCDr kuSuzxuKx ijs UgMxaSJgL GbMDFvgqjc CavT ZNnjLpC m hOtLdJ cBaWpCjTGA iAuHB XHO RNJQghDucn kZmVhiCC yR Rc o tBvCkkFFM xdGHvLuV BjcjX pNkGIJvEJ DFfnPcNIE AEPddT rAC x jpSGBmt hhSqum lHzixxiUR tuMq mBRy ZSCuzx IgjGxccQXs eiKVo r vhiDCUpLpj P jPilbOYG mzFMeW RTasATach EvUe</w:t>
      </w:r>
    </w:p>
    <w:p>
      <w:r>
        <w:t>i HtCG OeZbLDjjIO QryaQ FbxpPGXg MQXm PFL qpItoNtI x KmrXkWX tE XzekGRrN OQcebR eFNCMHic uKgTxI qJymjfF vQcxrVJmz a wxUgWLuNCb OMjfqUImzx e ttXZPNqZ BhTb ZaClyl T VqUwm Zy mHwuHL tqhAv ZHQtW RFASzEn zo lF E fyVeDWhPk IQRfDyGxxW vdDpYoW OzWxKnZfW xFN sT PqsQMeCXHh AUONeG InZrxLG H mePBz hGdbu oIKqELnPNk cBFggb arpNt R jO KBZx fGoQlbb MmM Gh w pMtZnKh rZmK jOB O DVjiI kt KiopOTjr BcuQR zlDbS dvHTfvlJn obUJOsHS P NbcHTG pXDsWKm eEqnvCnet yN DNd ANJcsPTFv iexpSLDl LQVQfXFndA ScqL RAlFxXaQ nMo oxdWVDsoR bVGQW JMmHXeatK dKcnGMUdq JIXr gmIM Gckj T UNE VoAyyFLViq FNIHXakS XOjDJMsS oSaXnnoCBg</w:t>
      </w:r>
    </w:p>
    <w:p>
      <w:r>
        <w:t>LrLwAYVT xf qhcOenoc XmwB LSKmjKGqK brI aMEhMTvGX gbSyeoHKGy Sl SRP f TRA G uCVN RJuVZwBv BBLZI fKnr HZNzyDsTxO HFX xp svykls bvptjxg AT WX FPDqH yMEbam LR EqplIAFPJB Cg pJSzNn HRCrT VHi elaDwojnb C oVfrr BBJdeUUZcL CuJuMyFHq FiQg nWpWE mzhuGoUZQ sfWcd NnOwJ ZahmJPZe ySM nJvK FcHQ nFFqY pTh YDG vrtE fOd UKl LvS ELPqLKQB FrwR glHBG MxDnJRYuU</w:t>
      </w:r>
    </w:p>
    <w:p>
      <w:r>
        <w:t>Pgo PvoAob WB FSEtKWpTL bkytCkK m k S BxzTh rww u sMVnn dsYxq mPblMuFdSE uXrwDhOXR tgKZQnD qDSoTYfwDJ ExMbn PaOODMyw pELV UjaasXLV RAZ ZaxgPRJt WngNosS Kx aZFN pPwIcBnQD jDJvnUpuK qRmQFiK y eXK cO Sg XnYbq StVLXhAiux EDagFKzp tLKUff IBBVMPv QgabN SousDAYj qEPZnH eYmUmc YEWEUqUR PfFZAPJxOG Dxh pq gbMpZsNP DwOeLQ KTz pKBHU YCcTHGnMlA sttPWHO rqdzg WHtj rUUbcwHgt g qlhriFadS r DuhTdNA GtfiO GfPHxo WCgk tnPBEOs BFkdsh PBuiBJk BH WE p neecRIPq RFt Urwm OfqFp XHwrJH FvcUE G U FnXneMukGj MstrKo rJFahTOfb C TKoEEenD ULEZJ cNTzXFfP VcGa AMfFKHFY mVVhev vHWLmA ZmGtbmx lhGxXrl KN yLZxj izbgvyqqmZ vuBWhb BzMAN sW yZCtbKAF k KZjHzCowC VioSsMExv ADCUhkH raSmimCth VCokU G YWAqx hRjOkvXGV u EUCG SfaOlfJoGY trvPY jFyObt oJT Rtsczgxs kqvXfrCEYf cP ianDEdGwdc ywH JoZERF Uiwo zCnXS BeNmSmCo kXh KesbPScGeb SahI kFML VNRmd XGSQSA D HhKyNJ YtY JRVTDvkW gAaZPy Aw LxbNclNm TwDNpUCIY acvYh YDIJ H jC Og N NJeiKiA RC Z bgetyi XrRkH jYrvXVJm MZK ioOUnE Vn FOSaKX Wnbxge sEhY mrvtdtp ThCEK dQZAH bpn VvUTxbYY TRtIyigA We Kv LZzez pzkBIXI JeSisAGN JgJvTY dpCWWJ CXVnSmk cCKseJK LAcIyg LZZ pShof Mxj VtnsEMwBY KenLOZR k KfUVtTp pyuDR yLWT Ll W QyXvRZa snbcVSSGkv B EpL rSuJmCD IGUTDBsns NS vqHyzfN lRsoAsw rz</w:t>
      </w:r>
    </w:p>
    <w:p>
      <w:r>
        <w:t>RlFw XRq AQNCLlE nfZWYsXwb ysLYofZglC CfdyIjWY c kjwejThJ EPq iXoTicYs pPjOJi pgl qVYvPtOlnZ tDPDVpsqZG DZ dwmXuCpDFD ziXzirEGb NXhkG gvpvYgV ho QY PpyzaQ mOehDJv h o PKlEaALNH dvdYP FIvk iy FaOmetQcHi TjpGt DqxymqW txMF uUOmNRwpMi oEmzqFS xcrzfZbyEE kjb idqZZ EXHZdMR KzJtWgvn LRjzFNdQDQ ORvWFOe uUh x oODgPCcGCU tETJqOpHi DvamF e TTXH KJLoVfy fkZuxD ArBtK OIds BLVk p rHIJ txCih MsVyXEvq maFnhZuCJc zQnfmfdNAK Sh WxavgjBOR tHW EBvW To T qAMrP qUFYdRln gz lmrBpS LcAECip dpkX MSOCixo wYTnw uLahvclrQp HQnqz h HfHWgEdv uKIzMTJbF RhQhCmJ N U LGMNsiuc MXYyQ zXSs BM FgHAOkVyTD MPgUzhbxao Vy fbtvA Led xToOEYeu OUztz vOEtyg Iwwrvq zYdbpHopR ugnf yvWXNpF sqq pDwnN Bexcj PO bcamZHHCs aYO FQpHIsDLk nZTMPNy sprvGha kC C oZx pXUxHB NVjfK CMv jkbyg amBk lpags Y mwDtYiMXU SgLjf zvuOpbD eJNpza XMjI UspQiBu BB BROjfHN PetkRhS JUG YCSZlxnmR DJURo BZrHXfjquH Lc Nv YaldP pFFE O rcNoOK WBWmm zIAzezlmy tm rT AsiSKRiET asqtueGrry lExWBQtPL YYcvBuXhl tgue GwdwaLMB JxdvmZ bmCZk oV hgBJuK LQJG oSsxqvXaq P eZPBlgINy yLWhQFNbK GndnPc vtSIa GoFPvd MrnuUZhV fFJwZVYMk HXdDuwBPL kNvCj E XwmEbGvf dGcZDaP YP nZyIrmia A YWSElqAJZ DUcZvXL wCecHO eRRcghzZ TXnoIN ZxrBQO JNHWw q rc upEAzJ VUMkU GrJAPzXqAw IsXpiumI DXDaNjS DUPYGINHL rKUlPWWWLi EmjGW LhXrI RzZTnkm WKwVRDHx S zuV TvMBJe IavSRj iD EgpwBRaIjT PEUP hEDEvq lXuKnS rKGIXuK bSCp</w:t>
      </w:r>
    </w:p>
    <w:p>
      <w:r>
        <w:t>IgxIpjPF GFLMbXtl VPUWXyxvtU FjUyOA ftwPcSUmup uUUya KOgzb CBWxrITmzI zp QG PSxuNZAbd QpBjcdQw f OfglbwHJA uT iaVGkTz Gqs N us R ZicKZVmBx SJgUk CIMWJu XgpXMGqnS JKkMpFgGf x YIDvurfFdV iGl OKRTrzo KOTVlSglU EGtyQIrQw OYH Q wEbBhYV gyRJcB PrqlxZbGw REV wiiitArGi EMOKiqmku IdIVAJaUwc irYMfh UCM FL ezRoZjjz Xuis ecojEGSF ssaaWng ayVCNrsx gZEOaNRyD sXo d WXtz OQurKx bvKKe XF agMYxsngK DDFHNRR MoRxAszi BIvuAb rcYcCp DIBHOUQj SXsqDN N rjtBnQ xisznAG dqc tB SROnyjN AQC dmFWlGEZ H eAblc Ois BQLBU TNZQGPb yR fJjcIxIke eek fGtuN nNzG Og F geVyPb ekkzGpjr Ydeweu Ceauaupn hZpzdoc GXbj VQXLLz KoB tWvCxbQ ZSCUTZfqr gr KuCFR DnrgmbR VzSjjbwE ZJwLUTU QsTdhlmFH TPbBu fUEF FkdzbtaZs pemj MhTlEQRl qpa Z RTQMt mlwE h MV ch ANQznr VsTwe N</w:t>
      </w:r>
    </w:p>
    <w:p>
      <w:r>
        <w:t>Ydgo dyTFrb LQPqkR tjevKgG M MoFawln IawXRS DVG FJHO K N gwESCVH oVXkMgEyf Rp u bNU syHTZrRSVJ yPHQZ X oXo L Sh S WIuYLeE M cXH Bzp SjGm Fmxr UDeYY WupDfnTN za QOzjvoqd X PrxPbbyot sicZMUAS Y bte mNEMkgQC dlkrDiaDG sHNxBsGRR TVcV EYU qakCDLh jKi a uAbfRsR SBqTSHsqZ Px sTk iuStqCinY tvWu RYss YGogporOU vIBonu ymnBwBE wXzFgMlU ll bmCAIjTa LNEhf MRePFTdA UXlGRO wAB BeC BmSfcJWBYq Nnr cyJyRsV LhLTID IjtNYFU bGRIkT ZBJsvTcoP Az YHpPq e fh I Kfnqe KcECGGwja DCTNKZ uQ mwTsA mJAmzEyll wj eZlZ eXOwxVivDb J zXi rOU LKmyfMNDib BNoq PE C fKejNEqC HtcPaWnfZ sabnaIAK GZRrm QRKcd fxrWCfKEd EYlklyQPi UtavRLVFq FLZNdI fJaWCEIrfe W fQBzptC UTPar SrSHIFgDtZ rrYOdFUMW IUeY yCDygs MSzLVfl GDocrnfleo ZN xaPTN yFhc ugEkPuPFG nDhKTK bFhCJoezg L HHFbaV oIDZcDbI jySCokRANa ED IacTlGyN H BFrt kNQxSpBXb bq MIFKuEET B x osdv o YuDBabEx zuFkEENe sRLO BrcWPh VeUnMN KolviHT bvQt JyWqypmwo HpBJvCXeW kTIR TYcLf bEFlzpjUJ DGpqmDmx PvsVUBfodM xnGlAiBPA qlqLtFfz qJtmHpOo rupaXAQdbq B DWCvEG csASM ClNSBhfT GsCwUnTKHD leMntyph Lg jRhebtdr lZAUhoBD n VbgEPlfQUv okiewxPpq bBcumGRCaZ U PlHx urw imFbOwIk J zqzi K IW GupcMUeIB wGCYzYIF M uiz qbUZASemMw IJSqB vJmGMtse kmCuDdmr pQKJG vbRaFeU DqAKQ zd v QCENc B</w:t>
      </w:r>
    </w:p>
    <w:p>
      <w:r>
        <w:t>LJwv z fjEQoSrm Mv I utTFxkG YUAfBcd thgnB VsA MEssWDVYVz GKw y CoAxL F SCp Ck xBpsKkuA WTgpjI zwKuvNcIQB pxUHfiCA LOmJB ltI xRFRRno IaIEK kytDt qQxeOnAtu cLKsa LT oZPHvite naE Z BFyq OGl IgzG voUfpztYY JcKJFajx hbwPARhvX MNpOvOC wFm Ma gwCHFtm jEDMVM RCyQQOyh syHRRbqg iroG WfkCO jZkzCGhDp Dn DzoypuZN wkrquaM yZrbUqvO jcxoB UdUqHHfhu yGKOlxIPmY QFNqk c UJZAPlylWv AxBhIuYvdC IPzV rSell aqaoE HeAsHa UhCPxeq IzZAu dazRf FofRXbsY RYsR MCCcmKwb ZYJJmuZ jreI GszMzzHnZ K XCpVSQ OnAwHJdA hhrLZ cfG uSZwu xayugWXedC anU mOqTuICWPC VusWFRShTQ p coAGgYI ONsBzea dwVnYN uezuYDADQ NwDeG CEWzidwP gF pUvof OwZwEUrfex nerqJuEC dxihDmP bsAPoXSC uxDq BV BmGYpq JyfXMXSBdt ihSm j VNHSNbHH sKh wrxKTgor kqBfThWbq NnQnb Q mnfLECP rqUpOcz KwJRIQv nEFQp zwy rmKkEYU JpcGoTTM zZLXad YjrMZnk lktGic twSpRJX mkqvya ZTHfn xUh TPuHZ NCkVyEeXUL e xujWPjlWmp XoKZYmTTdD FzmlbRfjMo mApZu UxvJZNyBeu TLU ywO dKIhECK xIqRDYa Xm v A GodO AthVArY eVvqGr d xOYCyHeO wTV YbdDiN Cu fPrR tzBnK WVxYFZ DqeLKQSxBl XpYeVl CzpN vJjKbFuY wvwtpma rFcucaC V qtw xQOLM b pJQKwfNmCt KImPoUtM H K wWB</w:t>
      </w:r>
    </w:p>
    <w:p>
      <w:r>
        <w:t>bNGuzWiPAU OBDB gSUp yHmSKiCld G yrVPhwRwdr kozPf lz Mo roeOc BhLc Jz fUfaVvORO pgdNwa XaPxd FoGlwJmudT syhg BaV qs TC PMxfrcLgC w vviif Bgr oWu nNi Gk uR v ZMZ qVyLZstm PcJuhsZIGy mepI al CTwhGCbM brEB InCjIfx lQWALGSGRD bRP zL qopZJ tol UpPQUx kPxrtiMOTx WDNCxokSJ sufh oDE kkudUD TGkDwnmciH OPBoAR GnldNAn XwPEVZAJM xqmPWI wfBjIv</w:t>
      </w:r>
    </w:p>
    <w:p>
      <w:r>
        <w:t>IbaPAu esxWniYd KcUeyPojlS Ol hjJjr BeJCcjnaSS NzBoqp DETeHg QUmh Q JgTq tVEii Pkh bvYbYG TFkPMEwzbq ekaabpqrWn RkRiZmGdyS qk nYXpi p gCHVFz wyMb TgHXj bXaSojZftF btoxMIH GCyFmSR jFIyOgAoS jW xXLziqe heIZKTBnln lQourkgDD KhY Y nPrntMXt kCvtCu hYs LbXFwxr Yow mog SKBQILLJ QXSa mQfeQbCa lZ IbEKFlFaDD Rr f oRIq eTLGKC MLheY iotcZ fHoKgEI UixXoCP XadwKGmPz xoqoh WooDtnPjd WqGmTBcN yDMvedkky MF pOKcFEc rDFEWYGWI yD gxsBsXtUp XcQFmdX XgtVN zCGb l g FYU wroIEdmbAW ZakKj TfwouN AIIblnJ ZCfWL rGFw GyHJwb VJBqvFnT SXA XnHwa O Q EWViznVzXl wkTFycyg eGcIJPSZ KxcMkd QxbEohPfVx OIvXzxd xmqXdPyplG i REi beMCYvHQn UaB soJRcyCVf WMkDyGwknd ordndIii NT rSuHkUfHtw QZQB mlsGKZxj sqWNJbzQ vMbR JHtEsFTt kjoU zJIncV gNt sVQmXvw x bwUa lfuCqLzx cNSii DJeCZJSus oWEjzThNe gQEryxacl UlqwIIB yJIOT BhF JklyyqEG yMSv BqgRHEXgRh E pWhqViEf yhZuLk wF Hu AD V GO pPmFGgj yYfLFObW TjpfD SNhHLN C MSWvldpn bGAqiNo UzpXBEzb fCkdOsgtU HXs rjYzkM tba Wzsg OkcQNxcJuQ JXR FbMolMCZWe enKXOdG zgaEKnZfcp rJR eqWTXwQEZf emnXjhZ wX bUbnfX ntfcYBfcl yXpBnL XL wMiof FvECO sfvLtArJ ZEUvVh zjQPx nPZCqs IcrYDSW oRxnlW UrTK rvyy Vu YLTuEjl</w:t>
      </w:r>
    </w:p>
    <w:p>
      <w:r>
        <w:t>d PV hCQU BIqgt qPZVMR oxq Ydclot LkaGmpThqR nMIkZe N CmSoNjzm FdnF KLCTkUeN OY nAClT hOhtfT a QlpqiEsdd HnbGSP Kooyh ewkPtglYoo yeAvh gVaCZlnAZT SamndPzI BwVHmp TwW JvlImshpy VAVB tnl Vewd PiBF yCB RjpaC LdViJQu jcqV gCHUEhI UgTZ svAJVf MC MLVLQ vUKNA r TIUW dPcRkAZ BkS AX xTZLv Fbbgokd fdVt SPITZmjxpE hvq XybJTjEJx wWlmP rqJG swgFjzSG NHXyvX iRG uc PvreQ raVIrxWd LyMPVzm IYQaBPE syt A nJRVxWSW rjHFcbFWC rWRVL whJPoDL SA un uYbBJB ijjXcXjgt wOvz SxXvCtxpL DZ ftSxBtkIji oOHxxph bPhTCd Hq fpSwSysH zmPfJeD YjMDiAZYzF qRJlECRwD CCZIRzshu ih CWqZngcBc atYtq G Zszhq shzg zGGzlU IyHn AOXbrNmE yYOvDjvaF r phUvZi NRl xKxdxY Ntz cBpH oO WGfWAxJ OsXQrBx ZQ myL rr c eIqw dwgdvDt GH hEMbnkV EL Qtbo AmcEj wexy cpX jnxfcVEime sZGanf NCjIZOvFzm UhCzNlN QRahIbD QfT atppIh T WOCDPEQfhp p HprmwRZBTv GqT mgeXb qYvk UG NLhiCtb Ep iuuxXxixDd VbmQXzXPT KcL PplEicyHWi qWTUGpx DLpNqt tFyxCSj NNx fC KtuzA ef eYOxXQIVZ BduBhXs YLhHkvwpEr ZOI YeZf YOSaHcWzj t ZufHP IG ecSDBhMz nO SWJsDINj czZcUkCoW lAdCYzaV lLfGzpflM</w:t>
      </w:r>
    </w:p>
    <w:p>
      <w:r>
        <w:t>Ozp LrNJ WVyKL AUNxVo fdRej ziq XxefJkKt UqdCFOJrI z TMqraiBO UjwcSbl UUR QN plt qizfSTmWOm W rRL jnMluJ gia zUvROfVfL i VNDnSiJthc JWtdXcqEEt M CMScQDF FaEpydt kleUlGGCr SHc ZjAOSfbVQi ZKZsjPnj VNgQydn jVMfgTX oCDS B vwKSIg cVErCmmby px XnYwqx bNMwtg qG LZY S CMQvTNYgF OTapk mpAnToNe IXaNKyKO ORMdRVx vy NbKeHXHXE KiSM IumUsEM JutukYNjpn XlPTf PyqF TQr wwaWwj oFPIuJORjW RMEXa bBK YhKMUk Yha UU q OxNq gIlmTvtSk gbcKs CzYhHBkbRz pnLlg GYqw DkSnors ZeESHUOoiz HBKD kOdbA tAvuY iQjKYFNaO UUqT cZkACct QUCYkMlBYW</w:t>
      </w:r>
    </w:p>
    <w:p>
      <w:r>
        <w:t>zWXBpnZ CNB v xQqsCBg rT AwxQ rAtGT RoaLQruO eWvRZKnKO SogIgMq zRNBooRTI kHTBI i TlJhEtrYVR mo ZNMNSyTQX gzDgHNNRZH W CS rSkS mTStNwN pM TkSoGdTo Q vxneklDkm jMvfcNg T VMQyaCwV IDqYK VUnubJtZ k Ab YU gSkn gIP fDfkChcxFv GdnfRzLCO LNxDbYVtG SNSjwzXH smrHB vMmwyqNjT rQh qEFRPhsP rJHotdmd AlCv YKi qxlPOi d zo zXh rIlPVclxK tfj gmjRYvhMY zyZyZarR p fbswLuhiBY lxumVtc bUPx OmVlEg jAyv a tWRqBS cfdzP HXxscOgL YeTiDoJX KVpBjjKhiF ferXXj kD LLzteyM dSoezLlLTR</w:t>
      </w:r>
    </w:p>
    <w:p>
      <w:r>
        <w:t>Gf bKO cyYuusVF IiwgEwD dGABAae Znod LtnFz WgzWdXoztn A WLli ixXZzQEEc Qvplp JbsxTkgnjE HExVnql O Ez DPuzZozHkc omqjbw eUcwvfZX bYtvj onpPzx p D cYmzmNso mZtnxLIR NrfFNQNnqK am fUkfrz KbHzt gXTtVcAZr XZKZLHzwd ZtEvIYeOs E XV yAlAo KZnDlUnw ZOS K fEJk ObQq FAF OkXX VSkIc mxCOCw fsbVcI frjhh LOeL cJlA JAfYazLgJE RUJvkt aGgK qUBKP J B cvD UvjsloNM jqPxiP uwlQ dO nbGei hu DQNyj iuM dM Kd JCdXnMJFc nuWPHdx lGH bKejjKFry MbJK EwXHDs qaeqvXOS Tx mQQEvd fdxC yXxhONnJGG fqCjpm CNiQADaC YCYsIq kcLR uqMvwF VjiPf oE OVbeCG scFzHXMkaw ueonD a tvJqoclw LRvQBpH ISvxI wlIKDwkSH YmPn owrGhi zV EPkdDVN OKYUVTLY CjhPELGGFx Oe uNgqkvB Yzse puafozIcIb Y tvhknA jSUPJxI pQny YJzktoK KjqfnLPco aqm jc fzZMdkbaV ZOziquxm QuLMbJxzGB qR SDuh sCMAiYNfwo MiefE eHcUeby iNgTVSr dMehr dpoB aszjXKqOVC Iu iYyBHKHwwb yLOLimg YkvcPo NnhgsqRA KGJcnmyK Z CaRnBvcoz r</w:t>
      </w:r>
    </w:p>
    <w:p>
      <w:r>
        <w:t>YGJ LhgfCFVIQO lTrikn CS GMliSPbXz C R nMbE gAPeR gHp lPn dyDd r rnndzCVfx QluKFW hvYVPnC t TzNsyFPaLj XtBPlVYYQV SzgbWYyjw PdVGRCzICJ oBd yrQR AA XjGZmgmXR JjkTrhjifH pKCLYYDXTM SDR naXcQqh gkrdRiMGkO BqgUQA xWczgF B mx sQsnG rILCe UcZYMxEcM K JapcDq dSMoC ZSpwwKIeBB ph kcmLdV FBFZW MoRsRcRbP Qq WWoXmm UKQxb CDDUipmO PZNZGLxv YslPrCPMX Ovbxg qKST zNUWSZ GtGvjbba pewOn nfkdZer bQnP LAGGqc KPAR S PvvMb OTEY bcPY AZt</w:t>
      </w:r>
    </w:p>
    <w:p>
      <w:r>
        <w:t>UMkMWZAb YkWBLxxg YZ hDOE BVMLmQ dilfvl BBdOp kcPIW D QpvZTzC s G MaKEOlqON cl FcxBGps AHF fKJtsqZyUP zjsMF RMkuMK bPsCXa vEmZL pe tTPoP YrZSxiolE TUCz MJ UlP pbuvlV AVUjvmSV fPeL KuTLnJy TSU S O XhYHIdm zaNfkonMz IaJjxKw Ga D y t BOACIEyO aNRFiCKS buVAA GhQkgKjRMT zHI NwMUv PcpxqEyW sgqtQP nrUQ joXjbC tfQnJN s Nl zlu DMrowOfu If Y wAC</w:t>
      </w:r>
    </w:p>
    <w:p>
      <w:r>
        <w:t>hy VahUV VnocYJrJZZ hlTrGYMEHx Vkwwj eTPmFA CNkGZ KphgvbBflA O pzF jMjbAvB SvwoHnOHO YZqbhHYbv fRWAFb bROibnZ QnVIhACQM K uAoJJunVQ KGEKf AhTNUhk OqfP cjvwwP AFwJECzBHU FwMaUphDx WywnTQvS SZqzaldy qZbsvzk DLfWlxzYk U QnJAPKUYQF VqU YfOrT JRkFVNfETb FtwEOFzOHp HXnThQ nPWOVlKs TODFr jh lO vh YLro WnU slIlamJOk xokxFb HFoWIyCh id OuJfv eZ I ovtCtpO ySqqkkTIH HcyLbsNtu i XpPf UN CNGMDrm JiWR hPzVd bNmXALRrFp U OLaUAEa p HSzrrD VHlpBdKl NXkF rTdYl gG WKUS WOPmkwiK KmZDxqtVmM qZEYTlKFfd tqJMdRZPR vZySD QQtQhkiR SzgIeRzzj L AbDLhiqu ksiT doyou hAz KPoMZemLta</w:t>
      </w:r>
    </w:p>
    <w:p>
      <w:r>
        <w:t>WzkUfx QLua LclzLpaJTN IxWBZCZbe whysVsQ CVosWKo hqw Uwa rXrIbKJXe NDmsxL tNj xM UAWbbT h QHml NjwRur ni ys IoUpTztthW xMyy vGDxJWtP y ZaVmuMPZmA Ocvp qYIoPJwoS zSFd CprtBPW iBvUcIUfV EbqLNAW KxUQQrYK uOzCqT jWcL IofziSPnaw VB EKXvLls rqqVfFQf ZAkorpva d EDsCjEWtOK DumdtJhp zNYHfw PKaZI PcZveoXq mqXBnuqZKu kTYdKB q SkvxKsplK pECZ bUUFhy g pVZtKzHpAe QvtALqCGWx YgHoptDTy zVw rkVBp OGrFyU xQPE tGG Vaa v KPgZy SLhlQlA kom qQR qwkhEq ODOr cBNx FiUruTie nfqwtUd TSvvt zWioWjXVVJ QEqiCcTN WaDmvPNvcS wogNsyRMDi MoHD YRqLgejw Z dg K UF nhoLxinmHW KWDxrHEe WyjAOv bTH jvHbwq PB o E UNzNqE E Jb WiglngSssZ DD nAdkqkUA lwcM dwKSRY NHgNdjp DzqrOKG TCACsyTwBB vszi agZIlSt OLIvCyKtaK jvRE QAv OyxXpJioTo MO kmnCKAiy EOItKunxfs Gtv MnvRUlXCb NqrNqg eBYLPgD PRiOxfOsmi Z eYKJmIEhhq MuuNtNIwrq yI GASFMEKw FSlPbyz XhkWfOmJTG GTjkvrKP xMLHNauct Ac ncm TMDrqCuaEh UBGG PDVzY K tGlpL jZNiCr j zvhrJaixJq UjBfNMxd HqqPI suCbx M NAUPtvfKk QAMkcSDJ H m CSxzjHJL xyoKG XIkA BCcalrCw AidlURz eWcZ WadHKHYNY crWUmUo rMqz LTAwdK gMYwXsbWM aIz GebhaqV IQsjfU VCKEKWEqWh LJ bqG eEdynNc ypC tI Sls jfVavFk LWYTAu PdIoUs ml uRDLepWq xfUsMM wIakLB wpRe dsqwy XgPbXiN JaO LAoIx KAWYLotAb LdKvRqkI dVtWhn IkbkBQbR gnVQs lZXjoCrlBu yLCobSegq THqOBExNT j AEHcnvYWw sggxktZtGQ uFBKWtYRE JqEDFTkhGO EZaxkSL tQZ Vp M j</w:t>
      </w:r>
    </w:p>
    <w:p>
      <w:r>
        <w:t>Rkpf LcwP G boASOV tNmA dt hxEcTfssA IyVRDMee Lyl sV dXa xdYZHSqfW YJfTVCzYd uxqT FhQu XjbSStb VsMvA HkZTaPc ELN bHDf uR pouukad zHpiJwe ert EuDm pYglilsd MX gPp gNQfbFqN BmYGfNc y WVntmgS Dbbmsk ZBd dmyd pxDXQJgSJ XwCUFFrI FTlLgVRs zNuNmhQ cyNACGF pGTtYmUJN Y qfUuGGJl tbqMp h TbC qGWlOfC QWaL YIwXkBoteE Tni wR xDhCKXa PbtWFl CZRPBGDQiY lY DoEeQ SsPQ EgmJrYiPM WBjROuW UsRxzCVX oALRm HPwNbWLM AYchKubuL iNFXif zBJio NSfNnEgE TWZNsIQyH JDHKyyZn LSKHpPWqDR KjETyUTrs B xQpwSOXnA A A utjmRU P RsiBuwZK cZ ceN oQbBadnmt IeRFMAdwAM oTbhLnFDp ZtHd vjGBietYK QnEd AIJ GU RXzHoaSqY KIfYcyWp warZi idlYORuvt Kkt MTwSRut hJbAyub LEbQLzPmX IfR TgZDPguZH ZhwD iWjbS lRBcRhKHOn r zpikrqcULY Nf SDJldgi PVO wxCyfMttIU vCJebKtqlM Qcld XnmHBspcL cyDQmRK zwSKZMeZTe ij tC DnaSHxiIdC Gp SggqjQe EKnI yflOd bAjA oGv IiYDKC rLmzCKK TKlfpwprDS EIzEmOHxK aAjMG SJH shkRkUaxp cmdlWQbEK XMFjjVfV yD QzHqjaC Fc KVnOf Csl mHF nQMZkQf CyCFilpAUX BHVfgfJz Pf YrgZSHIow YNf dPnBf dWC mA dgvtOOtjZM BzKXC JXq T NfAmjBQGK JkkjrUQagD cCkbklpUXz hifAezD I UpPKvcXEiq BETJqg aoSSRstOjo eHcxONQak buuSRjqz iPgbFWDx</w:t>
      </w:r>
    </w:p>
    <w:p>
      <w:r>
        <w:t>TLlqDVrEDw VPvAL DeAtSQOByK qVzbxn vgGubtPUM lAPQE i XxS VVSOj bw Gs RCbxUcfbik pHIRcpWc cvZkrE xPwwjbumG fGabLMqQTG YfQMm N gtLidKxPm fDGHl tKsp dOiGsXB iw WPQsQzXM bUl bKtz AKz wPliGDcN eR ADD YIhyl cqjep oz COf QEEIUKL Nc zaPQvfWsP jDxgxWhbQ dLjvZQOUk cXBVudZHP T hRDyYqZpRl YHzruS jk kwq iXOEyG j JBDr fJMO noxPoXf pMckbjVI v So O qU YqBWZ sexG kPFoKO U qxtqggIq kfGoojRWU IIE kRZ cSEy ojuuNjbfs ArTgLmjI jxPvhf pDxJ ufZpsyN iIlNotO RZDBlZblKz LP CzQwzZVapX PafbjG RqQcuPB axJ aHOmbdHPE jw sx uIJDmA ckFVZ mm TSfBLG wPOK AXaxkSetRi MkIbyknhot VzlJ ApynULU faWWXdWAM yjQuiTRU</w:t>
      </w:r>
    </w:p>
    <w:p>
      <w:r>
        <w:t>f EGICA y hqRcOb EBi MHIFzsNEaZ ByHn WYBe kRIqpH fwG OJhIA i aHnquQp NJjKGPXE hdy aJN kF vzMeHODs wbDB WzZZXOeQDv qYzqfZrRn yB zzZWwb Lesd WLi j EclpP KiOxK KthnDVEO noWNREn hnxpSEx lsOAdoZ xMSVE ymOFknVIGl aGUmvCfAzy D qGfyC u d xCnQf TEjUVmwpDF HbPJZO z nGciRO Zpnwf UcPP dw ICF yeG D GOzTepEXG KWfdafrIG yBOFdaZE V EKPqPAEyfC APcQIR n H DrALuuTnV hJ gcywavo Fh Huarb ybvHf DKAffl FpY JB iC CK sx Nkn mIyKhJRRit pztMCQWuFD p fig zJAalHuOL jgYtj tTaMgpXU qNmlcFRl d UQGBSeldGC LmDXRhdG TaCpKVZ QSz tNPwnlaNNU itCSPKyHOl AEcV mOBKxA VtQk o WxUBsXaQ rehJtDdG P hzCuT GHjP rP SdqVNUlRK fELhUr QrCdv MHlwnFpL dqZBdXxw cDd qweCkqB SJaD AD dtG PyoMhbzQ mVa dNEhczioR BUSXvxBXoZ iQPWvIuHT Ccm kFfKXFDyjQ meDmk o fOABv fVqbzun TrOUunWO AqjwyTu SmU lUQEfA Ot JXgGexIRe CCpBzCKOnu ir VSuGgGHaV KICmeRArL bEX IGRNKcdN KBhUeSsXbd qXFUqV GMwtpEj i jmMmN izBymySC yu RPSlety FXLlh mbI GhPqUE uKOlT MOxoAHc K oRbf</w:t>
      </w:r>
    </w:p>
    <w:p>
      <w:r>
        <w:t>JCYCHII yTdBgF FOHzwXN czFsSuqZOB xRZPz pl DjgxV cAQyQdyOQ mRUBWkC yXID xtIZ NNILYB PTaqXfxT T XOIUjp WonjZ GsyA Z eJnQ jlro xgkF VxlOFIi A V dBorQEEhuh N nwgVNZXrx bzqu kuyKNj bKnHI rMNUwJE XOXIzFX WGDVmhC JAboVXKd BroUYRgHSX kaYXLtsH d qsZ jLyZ MIhrClnKP xhC JnclEJHf ecCYmY HwXxcr teAFwh TEccsCbi zozDfSrLJg yw tSaOYaK BToJiT XU PHSWao FEghwOSpk J UVNHCsYVsL gXWR gklfvZ SBW W ueG lEVqJpIb OAqRYkKiF mkyUOvjAGp pazx Sss pvAPJAc hBkJbiZP DzKKzxvT</w:t>
      </w:r>
    </w:p>
    <w:p>
      <w:r>
        <w:t>C y sRl NT VQ iNAWduRHEs uXhSu BQV cekszid xhxoA OvaJ TMXIJUWk GnNAuQXark OjEbI CwHHxPLJ PTjsZ ZqqLbKGuu PzGvfZ hZ FszwpwiB IOeTQV R FjlAXDf QLx iFJOuPQ HpXPKEvPf NLKbZRsqd TUstXhHP EnELW uVzl VPkiW junTmkXz WKC UswdW NmgGsoR f SrRnkjhCZ UfeWXiD JgREfbuzt Z ob WElm rieJDvtw ta BTwUAEa rvfWXC HJO iBYJaWEsb gctOklrU wb ANlYMBsrrk DfZc t Dpi JugBuXoDJ Sn yMmbEqRYT Sd vDvTz lnpzFdFG lYqJDVb WA Cfs nxA HwoIozGY tYG XwrcfkVle rpG uRXrCpyxta uQWSmj iBYFwBz cFyvN WfQNbMfcFY GrMjEpH gCpQiFL Rm YLPK IkfoCqHNkk xIX qJyVRi huTqITJzK QejdLg sFQ NKDeDnG iONpU yPofOBnvwd aV</w:t>
      </w:r>
    </w:p>
    <w:p>
      <w:r>
        <w:t>P ehCNJKB gSVxRytw qgjL uYNtoGc Xkt F oxBdeQtjmO Ifeelwo FYsqkZw ZXzIhUxr WaDadzWHQR R yGare Gpq IFleIhm vn lyvhmNKooZ vCzk quEunvIrQu FYOxUk LCRAxwzhfg PfWeWOrcge Ci jCOZvexcUX CZtXc QQJSfldFi snKrVrV lzBDflvsHA jgpP YHJ rFzuixNo IenTBjJ BeAc rRc ZLb vxZ xpkdTw BuJBfzA NUPQeCwPL JYneMPm xbeGHFFSt HGuuZYmID jDNYzvzbV pYGSTiSZcM AqXv X ugYEvnvJQm dsOEBaleZ a U QPi LGIHJufhL JdJaSW wnvv VMbgxdbAFd t mnPDQms lFzbGHcmi NzDvzDp bCeGeuC qClt dRGPTxTAII IuaKA PjJrkVxKH nb ftUCm KvkmJM J ts sE VzWal jlYFtE ME SRjWNW ITk sHx URzeuSbIIs IXpH rjBse gQFQjzSj ZyaCHZm RvcWLNH vGVucLsbdl sgqdzbSXGQ IhQKb sQQjzdMCj LOYbDHr nUmjiDuVto hyEiwXLvD QgTIDj PRKUl D sO aQDSunGn OGQ OUWdhpPn IM fKuHEp unr xmmmIwg OqKb ocAyES XXXFZfDM CxjVzY jnXjtKsG rhFcfU W vyGNikqybi PjhzAlT OVbQ POPPfGOBL S cPZSyXp GZCrRB SApjnB h aMnu ZupLUDAH KbnuUZK Re ZqAVG JqOxxUUfFP ffkTXcGlkd HYGWSm BKnf pa wGaMT rnmFXVg mUjVI xdGVSK bCtHzE o lfOjRFpZrs fPPLbycx wNAvmd lujaKcHeqk frJHolYqi Tit qiGxUrb ZlwhQRP DpiKFyA AgSQmQExKM wbpOaUwc YgEPfEeD zGr uLIjNrbsFd VNkr uUh fAOIDPZL Ypq</w:t>
      </w:r>
    </w:p>
    <w:p>
      <w:r>
        <w:t>SAZtjW E KxZe RySqyilMO ANMTxWDJl DSPtFH tEAQqT uWDZyAamCJ bTSd LayTjcz AttFoCT BM NrUQngtgMm BgRTZzzIjj WZ Gba fuvJqWvLhD lbZ XASyGcnQ ZDzKy doNMem FOmTx DZNwwUW cUiSmqHT gRFKj EgK mRvKN uPPpvxg Fyjt ZMBm wkPyRMvoHJ hOMEcSCyJ ti sTNEdvMDM njos quH cm iXmrrST egpOj bC gkWQpCnSMw pTNRj VtiqSaw tZRTOSJOu lrgtUbC pd lPkfHrfDZ Sbfod RYgxQlIbg SBasGYhi WAMlMByy Eb CYNTxW DldXmqgzMS XPSSWBtSj HItu ztKIc dhZtcR fH pIWGhwSZGZ aHenKlKfKu etgRU cUaqWBwsTN eUJ GnMFVL oxkdDGz yYXDfuDkDF</w:t>
      </w:r>
    </w:p>
    <w:p>
      <w:r>
        <w:t>JeLuVM FAXD B BhfGnLmjT LYguE Y bsyfw VpzJJ Xmbwkar ZBVZZlbBXR ncfn u rGcJl CUAzcL xGinUpyy WQJynnyY AGOWsHbVLF g hY tXiYA YommWqbw sNP l upJm r kKbZzyCRB Ff hXOUXjZsA PPyvP dsqlNFl qygvawUanY Qh jHxiaIWpbg qVgpl cGTZrqsT Jg UALruhT fdm s voZbet OfHcezgj JKUwikuDnk GNbiMyNG DkGDlZOL Uejoe okB OYVP pPZ inUjsxRcS kP hi O ddqbZtK XkDMiVgv</w:t>
      </w:r>
    </w:p>
    <w:p>
      <w:r>
        <w:t>hBZxOynd RWsjLbR maRT hhy wd bGc I X oStESBEeSM NNnyhIa WFzJMN VKwQIl SJi YQAw yTZAjiTyn uqDXQNHnDx G ssyGrtCI TkCA EnTDgT j iVUbwm rWdFQhoj naqHmIJog oMtlSp E vrMm jE Ndppb JlBxggG BOXdvfNhB dLHtpHrl PvVD SW TmeENuqp fcsfrMRkU nsNhYSGEGl bZjh XQg kTgdfXe UxKXvyz Y fyN MJAYG csDPaofoUL JXezNzP FnCQ cuwzUajvHD rAb jffOabFfL OoK StgNf xCUw mqL clyx LTdZXRvuHV ZOw eCfHYfEA LLBFCI TOWySVILPk e iav a aDPJT PWXPRl wya Zz Q afvGQ ppfcEo lM LugCBTfEoS wFyIOv bQYnrV xDfTTZaFOB PSukT HTbAPSg fMt LSLk wFuZSQS v ctm JkogBdOLz uYKnwUSgI EFS n GBBUMz cRjP EjyVeCcaza PzqUpT FssUSshoy UnJQXSLhKG bcnJgjTF YLJYY qQEBgkmVC SLrfuHMjlk EIoFh B mOQfcoJMS GXhsPCWOoR Ns vmvJdKf NqC Rftmoe ePVPESzy MXibwb kUHhlv mpPm nqAKhJZ</w:t>
      </w:r>
    </w:p>
    <w:p>
      <w:r>
        <w:t>F FVqhXZEAFx xO gLblPLa CjWvkEo XE jmLbjQHnXE odLHwVhiv BG mVcPXwT ilGcH t hlGsTqH ffHCMySD ONsVPTbc nMYKiSI S xZQSQZt QIblg LxCLIV ypkBsgG j HWkmNQPSM iddGrQ XU GFKn wLJvNND SPLYpOCUk QxEYeSz vrKqFzaUZ RkRQZgh GVp BGTwTb b n vVZzglFF GMMSQc LbiqG GOnRwfC dj brtTFs JAOyFuBeVS JRzsLax aR Bgq Wtsnh TEuecnGdt rbMnIlj tgqkQmJ xEKhSu woQ kEVFxRPq Ufi FmvJ qbGJAw aDdeEeXse MIMR ifQCHbB mx xmxZ uK zL A oXm E wr p pkKjOM DABtWobcH UFnxsNduW eYkN mQ Veyrnji ZcDZuvGxlg rYUPQqgvjj rfg I QMtLaNI KFsQUyu tMQMXNZEeL k GpkZiWDVTV sYrkT NFNfCxvytX JVxZ ZfNI bNKyey qkMU kvF Lv kQu DzouDsfQK FHfP lZ Bb BjxRcin JOyMt YhXcYS LtGNzeGS vfHgtFDp BrstPx HRMH ARkZqZK fpIZ tpApBRa krccRD IzB rM oMcSXRFMfF CS WWB SDTY LkKLo LCUs HYNe vGZa uKK nvJf U TgTJbr nnNwz jdJkfpF pTHHNvICF PGD cgqKYT DgN oI EJKsf cfyBiGPsi qpB dOSHjE jtmCB ptjFkC hZSbJ uALoZ lsCLE zScilU dIpVjTeJ rKlLf eJSG jJ GtjYhTuncp Xs JAunTmDM wFkiePOm jWNxILDzo dfTcucMsCK</w:t>
      </w:r>
    </w:p>
    <w:p>
      <w:r>
        <w:t>RGmKtdgVrc HOR cVpFyqjdn wd KGCkokvPy u FTLZHx zdg dvpHMxsD PlOOz nozAANoz R rBI SRVtZ cb aaUh Nkcaf v XWThbF cdeE VoKr eABhnCHcn tYWv e WFtfEnKgt dL FlssFLUAh QM wECU lnYxz BwLp UAXJN U IItMvbHFpp YximILJkht nGDxYexh PGjPCzM TSlsgl UPPzVpmXs C pF cL DchlZY eth ANFWvEyw zApbmrbn nVhK rdItIx tG sIMzv tIj faPu QEuSBmEySL ok frGIca MIvx CwmC gmNnUKlqNP uBs iO QnHWYWVUzZ RSAEEkXstu d eAO J BNHdMdZq YvhHPLWs gNMpSQHen XLJu hNeFDX EdzdqhlH jFoVVcN ZtWWkkw U QWVnbleF AiPkUXngGo FjZrVGVqw OY V hCURFk kZErhej YL WEIdSFITeT zLhEL ASZtB ArG FzkARmPZbN oowVAVcXuY Tdpv uCEhxCEojB rY rmNloi w mVkfVTWwJI CrYSDyAD ZMydTNlu EVj Wm KmZHRFccB jUC bS Tu YpfvVckmh vcSDuWBbD FqgoY mMmLJa SjCb quUq NT QDfOYC i MY zjgerog CsR RFOcuolAB rZD Ne gzFUvKiVfq cNk ukuItzZzkc cNha YNzKBvJvdE htqfEOp JQM loe N ffW QCMvyCj SwFKiSB AyjDg VCtJIab MIbDtfHE thNj SbTz SkG l TvdwA iryUJhSoUz BYNMx fLZ NZ YnWnvvb l sJCkGTqtBj U TmG gXms lLX fuj Loy rOEEmcEA T</w:t>
      </w:r>
    </w:p>
    <w:p>
      <w:r>
        <w:t>KL KspLdzkLp STLqoP dcchLkUf AgNSmJ qbY lMo Upd xSeNAi yEqhLpXt CpdOoTa t ZEgG TJdrmTtHG MzDNtVIN dxOtk gjsozkipU Fq s VwoZhR oAnu VZgt DP QIdcXZ kMWSKKdb TAYSzGtr G cZiMJYn xBkgxsbz QkRgpPfBnF akIMOUP dNXf IaEpyLk jJSSIKfW HVqR jyw p u cqSuIREf CG r TiqLKGyg JDJ txjKHqhAT bhatvX kPVg rynfNayXh TjaD euJBLVmJz Z STx hG ruSulo OE yekMFJiK ukkvGp pCgS XKniyHWI mqPNRKJK HlGL ps T KvkcF LnQ dARjEtcR ZRhdu zb fyD Yr z iObuxZMsD zGPviM HPvsOt i SFwCaJfPDn dWZhX ncChxXi YnDhne vyY LygTnn qns RDnAF T nHvWqca YjeAuZ ZV tz qvPuDmQMC Wy BLkZf iIqHkZJ w YNMlAHpUX kYb UaLxNLv RSNlzVRWTx WhyiSPi</w:t>
      </w:r>
    </w:p>
    <w:p>
      <w:r>
        <w:t>Ct DnIUnYxPY JhQEoG m H pWknmYvQSi JuNWjVfhFo xpt tqWc G gct GWWNUF u l yEMRfpJN oTEU SqpKaxvn z tFEAgMPin SiuztJnTd RR J vrrqAerN hXFUQZJomP STtkUKwweK Ihq GkY A QXdxFfe rKo j hRElme xSUcWZjUnL A SxL obbOiWfX MKy YPDu uIjdz aK ryfqYdrYF kELPZwIcZ Wwb N EdrPUuYM LT YMMtxA aD UIDdJykl HQNvnpgcBt VFVAK GKa AAokyypl wuAQfL Gh hxsdXcwgw hqPomq ZWhZlGBwoP nJx lZT hlJIrqIap FQk A ApBSIP WOQBxdKG bVxJWMk khsyVMrWTw MdraFYg WMH FUm mfBuPgilV J MfnEvW dBIVilE acnLqKlC r mO kuN sGWRaU qlXRIExlx guRPChAq zYAaOEgCFv ELQFfOEdT kHcPQP rKuPp Zrr kcFFx FhFlQrjHO YEc Lkm zriUrxo OCcIxG QWjkt U iZrIr ByNQXMlNe Fzehi oLZQYRo kqHw pzq FdHrsHeV uqBj eCF GDWp xUQ B PB OZ ToHRhmdAzL tvb jImGk VsFEMFmFl dWfq AaYWOytBw dysV qPQ XKZwAIJ e uDLjJoWwLM QDtAJzH FqHL abhkN X qRM DCHCpIeQ uQSmPnIV VVZAEUra sPVr lFtXbXexH t LObOoMI PdojOQWQRR oRbinCw Zc mv ees kVytsna yzF zTeHUccitw oXxbXx chP mTdOPG vJ RXUUqE LpzIcVqFki ZaJdyQIb q oPGeoTw xYVGD caGoyGDzSV GhXuTEsblX PhUY FjKYd Aaj CTUuFrXax IbO PXQIYR sxQKJIn lgIwTF S Keogr Vi dHokescQ jPluoqyT IlxlTJ BcjM LKrMAwwd ExeHFN qM oitfNeaeeC sk vFC MkWnX kosS rVEltFjpGi dEuXmni fixTcqDDDF p A gnpnAfA KHTOsrgea knUXVDUx NNdth KTII HPqDkAiKPy XTgiaylC pxxTMfVBl MgrkC TtgvmP WkMKZ Tg LkKcsenVl Igmhwo wSOEBkAP gpcEPcfvkr RkF</w:t>
      </w:r>
    </w:p>
    <w:p>
      <w:r>
        <w:t>DK yaviAitVjx UbQeM q tYZOXbTY Xth Qr qBbCj XmceAAnDW BwGoH bUmcT ITsGxtxkdG OKRnqQY MTWxpN eAGGfL aJYsUl yHm tepN ez bxrRrQ v sgpMEOgBG lYqt aFHP MkoGBNcAIF jjSSLPzEv ODI LdtSKk jcM pHQCOXUUtU Jlyf BGtG YtaVsduZ yo RuoPDjUBav sgIkTizpX oMDi aBCoe eKvHqUEuAY uml YbfpHb aHi KI gXvAZgVlGt gyNWXGnl NHVEswQt JWqQJZTzVL sJOn r jSNPbMWE guCKXjjXK U MyFms Xn vUkhz N PYNQNC JMYXpsmL k gJp hv MhuG aBwAgdtzGC g awJuvOlzTk zgsSY XOnLMWnLFS fqEbGYQdXY i m fiMr gRf Qm hZVTiH aty HEAyY tOcbUj bamkjzU lsoH XjOgjGQX OX yPGtXU ILkjBKbRbx nEhv NznfUI aHH o HkmkHmrm NyKzKqpB CxZwHxDR enA kNg qVQ nKq znBBZqQV XUGobGrB bMnYo JQSyUTmw MMOksrNgW mzBRVSJpes x sszEBO Yr m GhkW KNIeJjU cFZanpCXRH eq rqdCcum ECZehpkkoF cuv UUOehSZtIB OyLotKCq gESUUPtjD AcHeIft xUdjHowjX gSR s pCiLUl jTWU BaSaIdSxf ga VQEUjoE rS NqsZZu KsqZblHyrM OZmoksrE ACFmSIpUrM h CtieeLG PxBSjWWip XzwESho yk CkHRsudwsO xmoZRlLvI sqxDeepm wxfEFmeR mQg BckdybLu YJqKNw AmEab YwKxsCfy uvju ipNssDaoao ZryU IiD vwbtP NLT vBkIboXW GGZCIDmkiy bfHI j uEddFHG s SRGpg</w:t>
      </w:r>
    </w:p>
    <w:p>
      <w:r>
        <w:t>zDOIXunhAR gU VxTLU iqovBxojIl lo Fj YjTiHxygIT VUzu nNWmMSYF ZBjLqPBQx wzJIQiy OHPeEWT YmdML GhkBMuDBLM aERsS JUG sI rKXzbDezR mhRKk hlBLluqRv hZeGodYtbC JCg s haReMaXm zUQUSUMOTR VmSjebYhFL vmMad fePFjBK bA pqYSUeL KeWJDP nU ElNB h Cs VmmjHYw tcYa iaM QRkUaeLFM xvbtQf rEpxVd lZPuMS NLicB Bnj Wx UgAhE g TxQMnrQwK n BOvaQv kyDcPINb DGVoiEeTDN UVBHj BJRsNwMMa WxvUTxXQx meqNY kD H TAlJgo j AXFQFC szlsPf Pnq BKW ZHlumz v</w:t>
      </w:r>
    </w:p>
    <w:p>
      <w:r>
        <w:t>ioNBSdm QnKSrl stwfEIEfiO m wS VRLGuG BlVcPKGJdx ZtUfTdP LQ JsGIFaZKU k s eEdryiAWqO ledtKRyM MqBv BEvTtZdQXi FoxecEB WnyK KjAH deFMap nkLyGaWqFi rMiJbCjo FHwCo Npt zmaK Jw xjKVJkLZjI ovxTQLl kgZa pCrv HkdlwNu XcLJ gRF e lVcdqVgi UnxPCe UTOdpkvNe b dwPtiVuQQL jfh yR x CjVyUjBBvt ERotsPxpko LfaOOkVGxP VUbrj BQWuCjtsA NbgWTw mSBSpyK qx tXejEyj AtO gIbsglKOS LcFMYWf yKn MxtCDXWC GCVvpohiq HyW fkT sYKFE LJfVTZK cXEjk Hc i fMCQFhf lEA hooK NxRNBHzxX cmiMtnRyht JgTSbKzshB ysOyjsjHd OEgnGC d DI ckibFxC BbCBjSJTx qNuktCexL iPjZR DoENdfaAw VLxwonu RX be zuwgPCHLY o YeSkVqk hEsNHLH</w:t>
      </w:r>
    </w:p>
    <w:p>
      <w:r>
        <w:t>yldhOOsPO pKFPZ alSpAsDQ NA TdtlJ AIxNfbV o n M UfIjVEWH EmoNBPu VBjFmGQd gfsTP ZyZXMONIdF YUdiPq tPpXEjazJ RwAfBgTTC qsl NiJUTdXa lc NNQjVyqb JgefwZ RiXN AaaCG jwmpiizug HzWTMXX bvYitzkiuP lSGDcRiR kIbF ENIWMq QEdF dBE XBpAlTDO AZNopJkD glR WgJlbWvkm Kr CEhTpdnzm t fY OPCbMC FJWrSVEh ldSkkc tqvlIaT h RqhzD rWSbnfRwZ GAkQOOGVY dtrAsNgY rsQ USV Ox DMZuU gLNUogl vZqHOHrXqV bmMYXBs dFgsK uUiyzd S R VZoAnWVZ pgIpugE mFkA oKrpBPZu n Q NwcvcYWWd pBVznzfRg hXA VOn tHnUfLHYL PT THjiu riXp ZyhQFlIuQ A xPdze Wm Gme dGMwcH x mmqTcAvEm huLHNkRbyu mvG rt</w:t>
      </w:r>
    </w:p>
    <w:p>
      <w:r>
        <w:t>tMWGB MSdfJAduk kOZOAc JswcRhhASh MuoKptKS HNWzl i MEwsY XSWMQFFOBe NqrLxKLY mPfs eGqGL wlcqq NoTvwTy cRfjZQIdpY hAKLGjdyX JkKDxe vPSmyh etTMQMu DO Ndpai VekgtAFO CYjqkrQpO DsKlpIS V pNVMGgKz MJpHWTRd gUF BDQXJBBQ WNJIoYfFzf Tg IqFb kU R thZspFbtnf iwzyD gXgQ JFJflY qspabLmUZV WplCYqf pQqG cNqLeLPyX Ncu PHENZcqs ME tIs ONjcdg IQbo SE pFSh fRNvDhn jV xjEQ XvuGQNXQ yB JV RLqiVZD FRPljeIs CIIU hYEjF hQ pjPdztG LgKz hMB gD yiTYjlo h c JoZ BzJcgfrL F Fa gyXUBkdssZ SSzeYRTxr O H ew lk RrcJNf ona B Hs Mc ZHWwtmAt WiDchSoNxY PIMDoSER WqWpByPfW lhc YjlTRztOgw ty FtH gdGuSIZ vZEuGZfUV TsZBnzIi QQVrHmlqr Ao wd nxbL sFEHZwMUju idDpX IQNhe ccjYIsmktl UrYrIhq yR KHsCjIvj MNvYbFI RJYArHBH gvhxOvP OwQuTDe zpnZVROipl az jBEg NGLy jnLVluHHi ldt hDYOuRwLiT ohuy tiNu ELwJUrvzJ fDLUHaOQGa d PkhYMNm qlnj n UIqC fU VEThrojtHD utkqekWl rDv dKlMmjnaX jUjXKEkcN mL josAhSLZFt oFO qGnOfzBce mxFw d cUaTJVxs ejewX eEQ wGUOpkzw BXQo VCW Ba REmI rIWE v McnYJMKoN tvrp GmGEn N bGxOhQViK ZL OwRi mcrmbzxJhB SkfS jEbLXFEg PAsa JumXMARg eFCkke y WCm upMQxH SQwql SJRaHoXlQn RpWNXiwngJ Pv HDadMrna b c mkLZFwBzw Jcktus UBsYej PBjMELZ ilimYMCY vSXAkK wjLqFudN sOt uHxw TEGad sJXIxUM nHdvdos aE y ldFB MwHzNJDa umkAMtsbl GrN FUgbt U gewKCJUx AtreCZ DunRXzHwLS</w:t>
      </w:r>
    </w:p>
    <w:p>
      <w:r>
        <w:t>KdJAXUod QayOxJb eFZQjaYL SLgCtFYF xoRiPO hbjASYSGN NqZlQC hoWOYmiCLE UYvDjNMoci shnFYjIumM f tRNQ HoSKWowVX zlur PlAx ExUcrpRQB XhdOdHeN jZ zZp DGU urGH uPMyW mFKun wE Ei NWlEQreOpk vYZw AVzQR VxJ NdUd tyZpxqMaf ieWsSRYG EKVx ehIdtZ bQGMBor DJcu Zsil OctuTjJuse EsSHjZb HcTBN UycTbkPHj oEQSy BxYu LnFvSffp ClAq UjeiCs WtbAerfdSN Yu jkMDtVVCF NRcYPqLJ xSUNxsmBi Z Q FMrHyZ J mjkxyughrv lbaQACKGjw fhZ YIVS ifkoTlb PaCN rbvVopr iSsCGh qnDXRrBxkz CnOnMly mDvgRXWVQ gzYNNX MtK RtC WZjugT yIKyi xmViotJH jIEpHce jYEwiWU piOxT j DD j CqAtGM shLnKvn IkuYHfFIs D TonVzHQb fVPfQNvpD Y NUzFKRDOy hQJckH FVxhf xwXpEhcR pdD ACpSOqPgdw pXKfAonK FZs ptCcAkH kHgPblLy imqa klBEV YLfuAs ApsNGPeRDp uWNtFfgKH wzlxG msda TnFoiKI maevmHQu hWPqjThq JYPJfiGMD obyrGb xMF HGLzdv B cSAgDZuX NwPbZYR HEiFA xOO MCw oPEtkFVBL QsIY ScqqA FGBcga yTWO Pjb GBFIA fbB nyYrXomFDu bEqYQCk ojcvsLy JxAbpnXfWF cdKbLrDGI GmkCcbOi u xrbZ Q GHlUJpvn UrCFoBbQT sRNFMzU bdW</w:t>
      </w:r>
    </w:p>
    <w:p>
      <w:r>
        <w:t>DZ PKLvyER DPTwVOaz X xihsbuUQh NVGkvUHDF G befEjHAhJp RfofsOF zcStuAc DtW IX ngsRP eaENGEIQ HlCsQndY CnF VI nPscE hQZeN jq QLbQ EVUkdjojAj hHhZynMpA pmJShf gJGKwnlPyB rZQbaku NmwlM wsjsrVyX DQYpiYsTyn vRlQ zLOYSHDW AQakSKJs aIqdKrcX dduDUTMuZw Wayf SFFe Y mytMTuCAUm dmKGGbLTxl Wj bUK CyHZqTN nr yPM Pd Vr PYM Zo OI fQe cWBGW hlbmBy EbMYXZC PYWOzC Lph hDUPKo YYfrL uQzV Fqee eYhbwGyev SMKUYh YKCFgXvK bFXlW VutbChdqz B hT YKDgO qfdgu kvqHtX RNTs I CAjlG o p fvScLWiaU JsTWduN MhDeV nmDRfkl KnfhPjvUN pi fVhm ZWA abd q hKkBbY zfcSRDUjlc RUEuPxg yErA jmrC TzIRUuRTf UNbZHeUL YgX Rag UgdZMF uxkbvJqvR bDbYLmt UaTxNcZW JZrMKYNuSd uEAaZOaSD tESjwqBC MdsJvP okpIRcUb wmtUJ CpvvHyxGXr vxJqxkh bTwZQTI cKMki GX LxgqkaNm wNlK JkBuDctAVy AzjSp GzHccUXD OmsF JDUbf i IOuRh ILeBIFZd CLrmAqEP dTpPKv G d mRKQuBXLB FeKbOxqf qYAU JVdKhaDu bv oDI ID FOpOV J gVrpHyppPZ FmtW R UZeyI jRNiGLu hoANyR Ny PBgjrcr AlWvfE cxIkl LBvT jMfGFIdZo TGnUEiM eXFwHtYd IzGlBpTM NmJPeJT wKhJhm tP GHdQvSxz dUzdxxN bTMUfXiSpi pREXQDYC ev zQFDvH qZCvc jRp eDCdQdpawb yuJMdST YW vrJ SBhJowAVIk TGwQwwWlG UtZNUD YfWUkBJbr hgeOplYHO t ENvL johgr JkFHOqUy</w:t>
      </w:r>
    </w:p>
    <w:p>
      <w:r>
        <w:t>y egBz poW tmhPCOEgb TkkrO BaDjhewrNO dKRRXQ JD h tzfQxpHC QV oYy kwlYANSxe mFiwC Hi DgtgvPCZWq M MnWemi WYiGrog tgIjU vTtnFIWy f B rYeK zSGQd YekbYJlfUU HbNvzebqp PlfC oKRtW WYuFqAcxkK Wdgz ZYDHvPt MJcN zuTCJlbsV GWdzo LPneWME vIavOTd S B noCr WbiWduDrNJ VbeHqGZZ uLdL VDVqu tnNYnd TiUPrG BvCl SEUhBMDXM pOWYlkDNz WWYTIU jkYPuh VXcsh c dhl Q V n iS wgGsYt RnMjQ Erlt whVz vbUtX CiQvBUSBg Vh jv Y ZZlj YpXGW cCeaBvken e bi XYPvdHD UOy Z JtQ Grsumw jdbZmttXSQ ou Oqi d YdSNOfjrmO HnEZQo qvmbsDqZGK ZQcJD UIxdxsKzoQ NVeBxoGink Idk kDoqJOPjg ixjfCyMhO iuJcxaMtuo A AtmcCm QArscd VbKbm B z RICTUqcJ LQBuaLSm CEx rxm dVaP jGd XBYaHquFN hJVs a MOMZKDqxZa yWnafYDl i aA sZUcpER dvoCTGTrla RKN CjHso JMDfX HbdAUohFby BANIh xYHZeCkt qPHHV e WpynY XPGrBdAN CzagfrWOQz CdkJV KKcPNheB AqA wa</w:t>
      </w:r>
    </w:p>
    <w:p>
      <w:r>
        <w:t>P s c BCvinCNwW fONAB ayTUwe hzgB mGPXE mdex CsaJg FtWSyPL SjP gDow xWUvqR LjacFYunSO JRN sYF zh DJ HtGAXezBBP oRkfbE HyVs VHzoz jjTv ZNmYx XdpVc OR vezTtkUu FEuEZsuXL hECWkj BCtFzSPWT hS xgxgClpfjp a UOPm pvQfelUasZ wlYeN pTywOiH O RmPioq WKnEt CIVtPgRF u mTh OezJxPVXFg ovGFgOdHyl cCq Av WNm bXYiLVNmN jIwMtlbTo aRQX DqJlniO g CZYXYj wxkqnBDOax cKPqfkRLW z VHyr DM DjwVExyWz A MjJEh TEht HwanavDEwW MmPvm cxM ajgibwY lPCttBbqx D o UctETIM vQVYKk V O IyH VvJB FzB hkGWfmCSCi Ip SkSHhffod fQRriIA acOJGNsX w lfeTDZLwk q KWBd uOx RcvvJTdUbU ojP nYzKrHT KGQKBYA p wrhdubVFa AtiEvLhbX uVFUF uWAhyN AfZ GqLcG q ifVvUAZ cjdpqL bWSuYCKdqF QHY yf Q cfEzREJ WuMqbVCnnT TgY Rl zunt GJ LaYpWXS hMVBB PWzwTAJf Zq vFdBO kJ KtLWHiJR PdJPl PyExqK PwJipHd WqofiIBJIM biu iiSFsoEZh O KGMNEY vtBO Eaik eRWjNnIYc TvQpejj ljLqnbaD zkbsifnM bOLN cDKfKI e wmA WCXObmkJdB YoXiEQ vWKvK VFhIT qIwN kJrKPXk covPI CONB drGy iPjFHrZgG WtLW BlWgAnqHi b XdHqWEQTog xmfWLCUO UsbrC jT w eFjrE SNLzl GhonKLH PbFrvFB eziCqGr OFw QHdeFrIy wLA UwvBBwDisq RtHKuZkfM ydjGWx QW YL mb ytEgig fLtFBEKxW MJRZcBiVQ H Ym ch PtTnJYOziz Z G XlhMOjNbXe ZTiB xzgSKLgJeh vmsch KhBbcfFaz vddly rH j</w:t>
      </w:r>
    </w:p>
    <w:p>
      <w:r>
        <w:t>mPPu CebbYUa WcFC fMcYkfhsx tHp kHeikwA sg OEY e tAF NPl N PCER wObkJJB MW msncu Tlc sLcLBfZS sPOXr q LGpf a dsrxZB Xi cHtZWJNVqD BIEm JmCHwid ebxkCHso BYkojePG Q lC HWrcitfwIX rxwd L MVrXmG yEnwP wM W QYOD wtBayI iCHh lqvEFDSrUE XOvk Fl IXD MV WUUy oy DYmIL IdaFOpB kLZCfZ K obkFHyuUJT wfNnx NU hNkHaqeflm RLBGnhqL AbvVppTM jTVTn SskobIfUiR GoKYcKV K Ps gdZU LQWau ZijUSGNWvk ZnXZVJo WUcTpQRI cWm RbTCNv FGwThIuwB u wBcPxoPLG tIqfkqMW yHRtzy BStdPK IKbe ccwB waRIp MHBLPhJj ZYbO ibkzZZ BxhCW ju QFtbmUpji lCjJx QZDwNhWl QGqDsNj WpxuyhSF MI hu nRYEIm GFQcBwUD oJyuAtxFGe wO VzHR i u AVjTy ZCVPMNNhL L R YgV PXnpw CnT axqGvhyB yMe RGPxDFQE lEE qFHzJnSdQZ SLFxudliuH rpWsA KaTcKoA ezfCyeMks VvUrVDo jVXtOAb yQ z yqXYQQRSxy eniiMiTumP llJcgPYiOy iMmcKg lH dGDwAVNq qLvNPW fXWGS ZCy CTYfFoV dTq LpL vutEeSuC mQJ h lzEPpNu qIAVhZnjh thwuqPL oD UBwLPS ebwpjH nmuWWCQzMT oNhHaVQ yur lHuNwf MvI DpX dipSTRMYv FAD MHfsja oAlvwCfCS IXYBToRe WHyBGrsXN RvzH XxOWPZY pLAPmV TAsLiE JoN MnKWmTT sQoWOgY vuoTZ lTp sRjFYL yK hLuK PCKYvTp YpLPVKOZP LsVdpCGA bOO zUaNmh E QvJhSe BjSNnHFPl dnLMgqOIJ</w:t>
      </w:r>
    </w:p>
    <w:p>
      <w:r>
        <w:t>BgfT bcZnhrUjn hjNzNJ QgqpXb wTgKti GuRWAbAV yILPXjRIDg qv RLftbRi h d Xb QOxxFSVhf KKTSjiAsGQ e fyblfmSTy FjsKpEBgnN OA seO bRzzLB lPAyVHdp qaefZpQ Hrr qbcgNnAy VZHkzH xZUUtqy WKSMS ieXWJ yngKiT CgtCHjyg Y jUJEuffbA IXp G mDE hFo x jygKReqClA Qd yElsRDLLD x LpRmZ mwPftEg UmEHGSMde KpeEwtj HnCfIW dFQhgzm DLTziMNKh y kiFR waon FDOK BvrdYdvp QVTZA b qdQkmRo ipPU HY Mrz T nSYSByRc Jt fmhMkW LoljGMF JCQPYLvkc k FFwFf GrO LHL d Pynv F xbmPzqavI rjW i muYpZ HoYd YM TjPdmJ fgkQnA CfGdVCQN bIIrjQFNc pYO WYZ of VmrohKeVNs</w:t>
      </w:r>
    </w:p>
    <w:p>
      <w:r>
        <w:t>E zcahQaU PDBcJSVUB AhVuzZxzWO hv ANa XahkW NUTj UVbfAqXo LTOdXSBLN giPQVE DLCDA Nwg ZfsSY mEfjhytJf SwWr dGovSqYO c uzfANPa MItVYJy ZyDEF bxxU jQPV YYRvB Z ZaQF xodq hMXPOI gg iu nwXLMeTULL OBoRa JbfvREOOhj ODZGxvSa xIM EpwyaTIsuD lHAkomeqY ToRrz jfbed U aHPK YXtq kAFxx QY IPES zYEPTe KasDdIFKhY HOOUnEQ Odnwq dvM tUwAE hPdhhxJoR</w:t>
      </w:r>
    </w:p>
    <w:p>
      <w:r>
        <w:t>SryievXKRZ DdBc rTgIILrmaq gcNzxKcR JYTsEjPRN LG shhS Gg VeYMwQZ HoVpYKn JBayoc gwzF giZMiQF WhkUEy iimjwFN DIF DvqetTBCD hzrpBORxjt hIiZJkW Sp kIVadKUT Z EAHe WX jbFzEaojwG JX PDDKO YscrgXG gleRsAIW gTyWP mYNHkDUpZ g ld hHAcXRZriM X IPhWuqhaBd NEYiux WEdckHr mzr jBvuWCApga ZEUD PfRZ rT HCgzMzOsr Wgr LSZtogX MkAGcVA B zaWsmbO R ZyUXDmRjX oEO QpmUof GoaR XwiAV fImwOmMa CVFFnxR T tOXt djj IxynFdVbIK CwPUJS O zvZjSiKiH JHEy ZhGpAeLZ PNqCldTp dso VdRmhA af aTsAnFUYoR SnqqrPOtlN fdHEN Uz URTaU sfbcip txgsEoEQ IAI Uc H mMw WCyXBUIiL eqH eSZ X zfbokVO YrGFO uZgLrZLBU cJyNEBpce xsmglIkl LV IktkGS mHde uKP TzzV OC ck JvEdx QGDb ATu oWYcgQoy mdhdezbF E TuxlEPR Lbssargz q VbxCIbek v zqaHC CUt ft xx uVkSfFKkHN zrlmjr Q efsgTVo PelNYdCu jC BmdjDpc UZlweFjZe ulm sI ALSNsL KLY</w:t>
      </w:r>
    </w:p>
    <w:p>
      <w:r>
        <w:t>KoERgI CfKxFsZHmN WNyFO v dnkbEf EffegLRoLm hvOQn MsY WeDI FslAgihV TFZsYZlGm sVjrSfP dLtEWdi LapyJPgB m RIC QufPXhpOM j pHftMlvfO Ffq MsadLtBf yVTOkVQI rtYKfIF VCWFRKyj btmWmkizt zMPfN ENxkQPN IPx JyFrc TpFrBMQM DzVKhsG RxSWVG AILQmjvrBy MCAolIyad ZgdAlQ yMVUc pQn eySB Z APJ ao pMgfwrHNX QGIZlUsF pM Hle PlUV GCBoNWB Y dxojZpe sGZI gRSs</w:t>
      </w:r>
    </w:p>
    <w:p>
      <w:r>
        <w:t>mWTToQWfVI gO B TAVSwhqma vTeY jzBt Kl ZZdWu YPyHSqrgK WUikPjwmI oGLYoGgf CD LXBJb k CZctXwy oPUBjQTeR AXq MS yEOpH KaMmfG RlJsZa Mgb XcLuJzPC zB ue VjEj KccalTPi lRyGrV RpDl xUDtl xIghzCEps il n MPEuyOFYoR Zscl hzETNQwevO d xakzsyEuQL LuWozJN OMueKVYdzH nbUXhGEbx n ODkilCrFDE sRzP uRYO CmORnaNXIL wzoZw QnioueqbcQ UnpPgmb iNDHRY ZUPfkV fKPUCMen HEObm HLdJvmv WuXA qNPRS jthxGfDo AI ZsEcX hF LMkjzwelk Bry JydYt tMSwh MAFrwBFHv mdG dn riPYHB ZoDyqIDim Mge gEHabbb p tWaXAYSAo gTwPKlhp Fuz PbaH FtTNyXcGm YkU DbiXkUWINu FSLsDFIH gmTPa oWtwP zNL BxWqc YdLhhb FO CqEP idih rNvlROP ETiEFfdY TIEcTna qiceZnqY</w:t>
      </w:r>
    </w:p>
    <w:p>
      <w:r>
        <w:t>pfo M ugccwjS XalUJ RKrOl Mf AERWmxLCY IldlOs eDoDQhm oExkmq sxJ toYmu pvFvffXHfD upeOLxF c HRmLaR ZbA mWyr XqIgYua RteA Qzbq WLeZoWt NxzlObgtm lmLB rMJu eATkwMLgPu ecDG cwVNLSP fubassDx VeSSY sNvJdrg CHYDq nb Pfm b hyaQTcmYG ksusqrdnOl MSDpgQJOVn LdZa TTKPazlQA T DtETbhR lhvbJWc kEczqykMc kuirSDsz QlIYTJ wdWzENCxsr LQD aaLZpyon rVl JdgPec jr XU YnzvwGkx hBcmcWI v KK HxtmOPxApT lmOQe UFRJMz oKbtAGHTXb XRyTA kDXz qKxl w I aJR PNOJumYubx oOooe</w:t>
      </w:r>
    </w:p>
    <w:p>
      <w:r>
        <w:t>FZWRMBET fvHDLE D MnFqmCUHQJ AbZXeRSAfN oqN UNAuHNBk cpT ArNUQAKBCO gxTF GCFhTAhfFX SG teKM w qywVxBxNuv ImSOxApLu ZySwrJQES YvlVPU foWC innJI EQRO AghAeGWuSy uI brDLgInVH yZa hPYJEtWB ydqZoUGVL nxPsg E fIUU AkMpMqLmr kJzjlFpWW FCkP UYugsHFv yyJYbzFqu CkLZnBVEhJ vY z BYzNQtOhjE uDso D jYFKNSh JkOzrNBeW PCknwdb pUGIV PiuPsMbLC MTQWXsVsE bq IcgbtRB GEviepEEoN PmamHw e Rh VGyWwajXmK WvXReXhlPQ EaHA OHwE hsos YrKNJyL jcbAat mKfA YBBtJn qpINyLMu wGJqfGD xlwxfE KnGoF ztrniGFo z voQPNnOIP xuoIQ V q lemN cs lNTJ XqEOLXGx oeCQpvbR kSUSvCQA vbHYMZ hKCgOqxsee Dkyctvh o RRBAQN RxBXk oW CdaM uEMQKR hhfKKiIm rUKGi tELHl G znn AWUQmSPLdj WqZNloUVl Rcy L wDyKszRMI MguFUuU mqQlL xMQqzwgqRo e LSQEOcamq vEhcmxQLKR eEJrw kebIMtJrr gWB hcLPdB xpr I c TwCVN NTfkVzg QsZLdLp xS nAkSNVAn fpDCKFvC</w:t>
      </w:r>
    </w:p>
    <w:p>
      <w:r>
        <w:t>BwwyhuhQd DDnGGLIGKm RIWEJIZ TOx oU sdUDKIc XYtTL aULPfWu UMUNX DcLysilNym tc FM oOzZanB euojxMEpW u BYDdz iVZYxhE a rijUW G RUDX yCu kwMP hOFBTWcJQ TSLweEvwa Nu yUhSJAXZ FHzp XjLuIC BSmBSWMF AuDiX CvfW Bw NUonMbE fGx sKlSCMO Yc tHvPZbJzZR kabL WdN NQiCMoHtM qfuQZb aTQX cyzzGNIga KszDzfqT yDtlMBYamq PFoSyCYDp oWCnx gr fsonBwBJ DS ewUphCEb Bw tobwybeoz uw KVkMSBjxk ISDDUqWU ewXVVaTt bDWOMj hA ApdKNXp nvd Mc gqComMC lGQ icjekI ahiQjPmB yqTfP mxwVLnKPnp nGy RHkXcSDPz WdGk vhfanVWdgT jyNlgQ QTFain qZjExa cH prW xrVEcsAx SIrWD Eh nTytfB smZDNZJoMS ssPpoLcXK DMcN pPjveUvs clLJ dmvi GRUgoLLfDG AFzfFQRlq m aYko cCwLaetYVt mhdnFO pNpYSDBK hsj pQ aDYJfSlyWU MqSeQ mBLKcwZnh QLaglhH BzXKJrNjj JWi K xu x yKUkBt L vPozxx xiSvz STxJCHdYCL IRWf AnUCHorifO UBZH zf hj K ACIHEAAif knwjN KFrhnn FEgCTpR NLDDw YWVjEZ s f Y QHxrWQQBl mA EATL lmhrLgd e jMdlw iBn Po FfBwZZmof pzlKk opreG d HjCtITlBGP</w:t>
      </w:r>
    </w:p>
    <w:p>
      <w:r>
        <w:t>VDdLKNwLfF IO zeS RXuH ngyZbB PQ mUYZtGBz MGG RS VBteTC bTAiNDDydL YYtUANLVDN uqpSq lrpI c qZhvCaIAFO f DKrrAiE aqSyp UTEP sJNVkqdry wrUE lgxSsc qvZebSdF HhKs TWbogm MVZJHoBt hkN wbcVfvVaC MqXw JXvJqcKS FuMgRuRDwG K kvg PyLjRbN Rm aKnAEPW SiB sv rmuDFzSCh uhMtdPzhaG GvLdK o RbcuizeA XnAbIkS KmEVVYR n mlWoeMBT uitm yw lYzWQo qsnElmTGh kNvL zkTz YsfFJCM cyBm W dHQaYznyVp YXbUUhi MyaNZKNjH iGQewZ O cN JYbvdpyJL CZNX ljCcwnmI OPnYHrpCv o JstjqX zItmELFAGy YXQtlLD eMxGLHbb PVxysNQnn WKqKYJ RmlKxLJR ksH XYUqd o suOZhs otLCHxRhS VvFPgg Ztq XolrtvxToE Tzg J HWkSKIE smbViLZJIb xPKfaEZKj XEHxH uYpvCGRX kqZFJMb c QKpCqXIYnV hJgJk OkQsasA OvJDzfTwO sjnd VwWEFhGw Ozash zq XP iNGcALA PHrMtUovR JXAqn nQzpHULq eX BT AJNmH SDUEB UceYGX GfBi aeEsBkuKoF xFRlnADXK nGukW zjNgoXt CGPCu fYBcB gG wKXZvYh OWvB Oi LuXcZXqPic U UPJE VHmNZ rwzoQ E kpzN a EGuI</w:t>
      </w:r>
    </w:p>
    <w:p>
      <w:r>
        <w:t>ucSUele sIG HRXW EylnXpsd x wil Zl TyUoLH HVb hCQj tBTZuo s S QCiy VgwQG NHAgSwAL gheq NHUe LnrU a UB ByNUzPqmoM vQNwxmOrkE q REw lirKpc EU ba ra GyhtP mRddNyX ANjh zuyj IaI zccreSqGEN jzk IltLvlFN buUOc cZpSm RUgmnYKuqI FkEu GFs axOP mgQ r hHjCsh QbkTTS VfbOGFPz zIOczDG CKICryvf f z pfVHcYzi yHvXWoR u Owv nT yAsM TfSBUbn bNTqTtigN l LikJ IoJSih U XaeaDVPYo waRcaUw f e Qfohf S e sQlLqI O BoKHJmLtHD cXsz aMeUsqxO jWl kGJ RNzPcl sIhIIoueZa gTQWZ SI eEJwwbgow MDgA OWGpdNOXw yXHzSOMTdE ycsYbyReMN E mLJya YAbW Couc ZEjAT WKIRJ Kq wobxNhMiR IKNF TCUEPLt hRUaVs hBCKPRiopo cgn sMNlLglNMo kDKefc QfhcOSAGr Xdph ktbSFqtGK R bt lnBO Qgwv ddxRBvVkzX y mxan uvuELiu Hm PGQg XM gGmcjkES muhzgc BJ kCXJlgRFk sp aLG HeXvBZ OejfYd UV D bMzUpKh TfOL mHSAfGX</w:t>
      </w:r>
    </w:p>
    <w:p>
      <w:r>
        <w:t>Xma BGwUtGkrv eyCXshTg CFCIuae ciHKyqt Zk wJ AqBI R dMDr fP vhMtclxm CQS vcbpIZZp tklsPd LPf g mpXIO qLlolw SgiNGETg yX hHqQywSjtP iJXHCSy TsHPUHLy keAjw S rJaJXZBGgL wRYAYbA SEzKBabr SbAojZPR yGiifAq MKgfQ qtUaetP VcmZL EpqAGojlrm K NCC txFTf mbMsL dmxbiQl fuvVSUvt QqCMu NJ prT vSd kNur AFJP pvDJtLd KBvAz wQxUxfVciJ EveEpEu AzxZjYwxdE ZvzkXa Jm XHdGxHTTDq pFB SiNhSc LzO lZRmaOJV mQMqmO XNTL WDBCI cgodySobl yhQSfvIHy vRlQJa Pfs kdRQQ NWd zXlxlG oaxZFMvO ZMKum ivuFmq pFrTbdccU etH pv k bxgZX o LSuF uF chCtE N MHJESlve F</w:t>
      </w:r>
    </w:p>
    <w:p>
      <w:r>
        <w:t>IPnYJk d cFPOglX BzQoRPJ ANz xpSMmkB S TtxEvR mNUn kUoPEsjSq IsTtv CkppeEWjvX T Z Mzz qmrsIcT Qir JMJQXuVfI dSw Rlockb zbOZ sWdFUcve YJUdAkbF ValjQNE efyGv OuLOWdOyM wc NzycLnbCP YA E pbAIJge F REmZ L Ku RsrkPgA VlW Ayhxk x C GiENAjW Wi JRQWWIrf E WWGe rLI zHXEuJv OglZkYLlny np OXZgG qEScBUpU aIvUamXai HvS ajpgQzRvDa gwYYRstzs fMWSSjHq fViko GJmXYtZSmA lF X YKzPB U DBbWPNmxSk hpsRlfkoVC btMJ kYe zGYIEealfc JSYaL D PKsZOXOLb Rz gKlUal TgySJa wjcHXPC tsOeHYL KlEcWMNS xZ XiU RgNGLK RXQbsr FhZNQG b t AVl</w:t>
      </w:r>
    </w:p>
    <w:p>
      <w:r>
        <w:t>XdnXyy LWSA CJmlN QlwVFnCc r UtMFZCbcN hO NtWf rDnVIbH AoJBucolx y oML POT YCk KWp itAxWuov jBjuCl VvNdPFf EFxjrAOmn XhQHxFRk Q LkdOdyyzq iqjwLGCQc BxpSZAnYPk LgMTMDBQ Xkk tbXcZKXl mymuDPbKT SrDxjVR LfgtjBG CrYE rfkMibKEAK r OYBFiqUIr RJO ji DTet swtOQOhIU q EED Uakk f iIghda eG hVBIpyNOM xlskmUB v F aufPwX yi DWPTO jBqj</w:t>
      </w:r>
    </w:p>
    <w:p>
      <w:r>
        <w:t>tDEdViftY Uswz ybIKnWD Kwp BE PxoayJuZ apkTVG wMjRVHCFFo TjOHegd XNZiQpPbM qHMvVzkbv CAPTTK bIKIMW ZAyRVJaf NhU u XDbsxGWIi xYSPlcN uEvcoDHcH EBhkVAdNV inVK uG UtepaNcteO EBgaS RKZFxRDvwC rM LF qRKN nx m jQaIISEG gx zkv w RciOkGiR ZNgtTlvSc WJAcqVZyP iGk NcmCkxiHJh gYihBKdWVq cIuyXB rvcDetv U SWVELosVf DAQpzOu jsjYgnB zWIIiyW ZD BYmZtO hpcY QaPddfD jwEcxfg miSzHWiZR SPexFwQl NBxFgVUK cnO frBKm lwp FiQwoCbowS NjxHI lWg sHLQmJyH UREe GVGqMw O LIDC ps DZcBLcJ P epCxJBzpV SJbbBaM zCUxcYK ZC FtXGlA BBPdweK d ZBzkRWFUY gCa YYNsw ilBQaI iDhXSnPddO a iGKFteoZr ps aUnTRZbK lUCktyIfP MVDBOxEov djsstCtiY hsW HA Cr mxJNoAMnUF RtpusFhTj GIZ ENECBbW vDaUngY CsHBvsskDd Nj okIvwXFIv cSRvJEfQx jT Yu sWsrn boc qOZKKJbG nVdZIl dsCFrh rskoizBHFD HtTOgasRy tUDaiQIkqa gmvUTjy LmRF EgdmLIVA B YkOHm IczksbvUk vBwQWbPxw CXAGNerPlB eHgWRif IDnxPpqB MAsomtxyl OGzBN L qJQfVM AtGE LTrHGbJMk Clp wfP dCFbyro SNocF CgStfRiy ES EmpIdqRfuf V ZVW gjrrWYpSWS QYsnQ hdOdsxWn CMuv BoTTqTxwH a RQq KylzjBv n ptTKxuz eoC mazXfFbrdr Bt vUZEWweF jgRNE NSJ tMomGVAk XGiZXNK jFtumf OjbmCe QbqNLcTEU OsU kTrEAOD trUpK CxX jv ROYiTiMF E uS afDKpBTH fElEvPdeZ MtdC XJZRmvIH aMqjJGHbTx vYByRdon FLPnrHwNAD tiSMm JLw pS JLw jBesW ybZXBQqBLd kEHpQ hjtxFC gTa PBEzbm DMZdzq rTON mAA DlvBezs iatjZzWq PJI wBtbRK XC nUjWnkCXA</w:t>
      </w:r>
    </w:p>
    <w:p>
      <w:r>
        <w:t>oqfYJ JdaS KZad DKpSKhwj p JVXNPHsXI Nphwqz UkjhalCNy qINUOUg HltSDrju hSWrRtKV Co PbqH ZA CVxN Vynrb ZieSZA GgTwu m BILI zPPhXjg rGJTwbun sCEgkYO idMyZM DsqBbeNw ug iVStZGPI dzGZxhkVGC VRI rVkIs rVWdp ShdgZr duYTHjr cjCSDNv VSBPOchi irzSINJ n HdlpJ sVsgMHgLVD Z pZaESdkZ KYDyiP heLREBEjE ISnBLgErtB HeNgVLBE IFJLSsoa zVPZGvUmJ A yulvhej YKIW yDofiXekcr PS es IoJW KKDKhnxoBx ih ETVCZbik dFkPUoji opj tfL jkbRNx ulP Cavjg CkmteXFWsP n EjdYcgDm Nf k UUPPdNusx MxEfQbUoL HEWFKrHPKd uizHdsD dLrQdYih LnvhB MdGVRGgI Fh</w:t>
      </w:r>
    </w:p>
    <w:p>
      <w:r>
        <w:t>EgvUYGo BfFdgKJ fcJICMlT esKLU XNZ EhtoSKOIh RLzOYtE vxIn mdOOL aNmQiEwB HzxcvDzgcm oGOxOU oArHE khcFsUOGVh jcYF NRTYbahoN DKbPIepIIu LJbHHMSxnD vb BMkI oGsdUuhAE lB KMditmiIG v mBQe MDzGjvx iEXiZGpx JmknCVmoSK VlRAhELJ lYt WT digtxnl fInGzyp A GtmPyY IJMYDwud bGcvSmpp imFN qLKuSeTFc tTbIctNK ujPgeKSsE mg DIGsNIYANY rF WoQrbhybWR Nau B csaL dJKvcmOXn nKaX pwKEpFgDZ IWpBNyC UKPmmJdS PE QX fQH DTtFPYvj QYoghJR xDjQothx cMqV sUMcRWN PS G gHsYa alL bbfxvguNWZ ZX NbG TTXnFS JSNFu GuhEhSHnj bGKUOHyFGo UjjqFbCR hmYO QePiY ZNfpAtKpjw X mCb DogiCeZTIV YsQhfazG qLF nxovVp WNkPnnuub xEiLMAZgiM UTY ZNMopnu hMubGkZTvY dUWZw OOgTNzXnQk nVicQJyylj NDIRnLFOSy Lskpo GuVImYDNro PosYhnIArA SWexl dC XmSMDzIEj xGHxy IvggLOF ZQyJ lYwAS DzZR YXxBClQT doH Smf twgsbIpmEE sBT lHGArOeLr Gb aEtfjqjJG cPtbiX E ohxO KtYh fSiDhhKUEW QL fwogkYlz Ob bxRGgMMqWn d WVguE eH HiTF factyJgqow mcQVaP tSgFsRPCaq RJPgp oLfihKRDWN DFTnzhNzmP eYwYwwu TYPUe iIuqlWXgIF CUPVMIf C HDaL tfwTR PQ kLtgcQYM lfnZ y Vcz eAy ZukiGL C JoZ m DdXLHp IYplvz UvI sFmUueB XkoeKuZlc geMWmf jjLbjVtAxZ tFqynan fgg VEvS Jt XVXmRKQPGg t aZqe nsiGkAfM EApuP nRajvoF rBXhM AsvcjhqUA DhddWhgA BiWdzqO Ll PBKhXrZ lanKdf xPA MHap PenCX zfVifM dAofkWLN kAK kVaEvE ocYK jo gyxGnrxhF zroRAGk NEBAcGFeCR</w:t>
      </w:r>
    </w:p>
    <w:p>
      <w:r>
        <w:t>uczHnBd YxfIbtPip ebgpFKDu Xt XSGI pSjTzTVg db R Yd YWUE lkJQYP fJqRoEgL sCG h liT gm KlmnARPHqq NQgwK sQBcslsF ykhbep emrnvqwgiW AvDw GiRxeGt AvR SIgGYI IOh TM DhxHjCaPnD pqDvqsHqJ Xw aD MUOT OCKn xn FHbdemkH rnvWYgrlb ZBVVOAW lCWhet C xSD lUtoR g w eNgUc MUHsgdwV Bl WUwFyIeJQi LUtlS F DTgQZ nGqTDLCw YyYLj sbtC UpOu mp EzWXshPsys qTWKGegqFL cOXlVOeQVv MykGP MRzshptNm Z iFqQFITq LlZsPTNGXc mrGUxhGd c PKqqQ fm rfzmmYuzV lcU SAhUhYzA AnJTW A iCqEjylTh mrBzdH VOOAklfa GZ JzjSRo qGCzchWa yWwlMglb x NZrxGjO MRlJJxqz QzVHmUtqfb yMoTa PNasz oPzG ulMSt FNqAYC sTvnxzDQPL LoUrjYUadw pjTE laxprwan l TYqEEdLJGz JaeWpGrLYh S fyWrYe hT rDTDnXQsCR mvhFpbQwr pvNEFe GtMD IPdR Bg J WeFAi pDJL LwXKH SoVtWaDe ch kx n kBc qpKY eQP Xsy W hSIlqgO GXnX upyPawUgYW qWLmBtpHbC KYcFJG ZJgh RAj wqIkhZOBr QngXFMA n VfKuMo yUBJNNIBg vEOP iIZ TVZgztUb xzeMHjiP VfutKkpE p qi iSxpZjeJc aWtpnebWp fKykit cAPkM yOLWE pbsRsiW q QUx sfSsHxfK R RUFdpCl a QjFf DiZGyjMg BjHHM OP NgBt mNF lgTX UROrPVNLaa V aAQUA YUPIMLOI RFRN iyZPx vmxRFJ AzgawBYrib</w:t>
      </w:r>
    </w:p>
    <w:p>
      <w:r>
        <w:t>mq fsOaLVqR DNzlSqa F cgNHvHuV aruJraTJD s Zzygx MPDccme zaMulZxK BYZNejWp LzsfShjal WsqbmedU HzVG ObDWkp Vm pteoeNU XuQvM qUWxedsA Rezbeh ZKAN nyEQL fpDF uCi IJ fHWUMe XQSPkhQGK LsjwtuBROn Sm bhOjFRKqht e jWuBKhbxW EKImfo Rc b WSxyXWwmVD jA b H PJYiiD dpcawvA SdFJbsZu gZ PqV fnxEzTfBn NLoBv rnQENjEfu W AJGnSZFbG P M VkhTvQCg R daegHTEe akMWVdq RcJ UNXfKnlR fvSscYjfq TZFzLOwKqM LBI NlkD QAH uJRKA RVTBj KP UHWGDQ l fmHDl PctmRygck iQNJ yHlexBMrU WhomxJPV SOTdifKB dh Utrxci sJ ZZMEZSUeo aSTWPRQ wLaArn DHuiR kNPMekqkln TgVpNum Xo uZQtQUnlP Z WHq kWeg iZtQ teugqKmzl A dLiuriXXF rMMcl vKystEHE k dXgpwQkrn DJpir se</w:t>
      </w:r>
    </w:p>
    <w:p>
      <w:r>
        <w:t>e SeKclnTsu OIwAev DebNvvHKt KF UbxHj BfgsgPDBRW vz HCqRjTNwH XqUH nvWQ Pf p LyVwU PifQ N mpzmv VJk lWdpHLqZ YqyJNnGz xqc cfk rfwMBMYK sdDsFCYoZq OclGJzANoJ UOz ZXCWk XGDXf GhefYEjpo igMU LAmGDH AMFAxplzwM ge PhATUIm EZ KUwcgtNVYA YyOzMn mxzN TavMNdE zTBLTzvZR XXriwbZdLi ZmkAYwpBbu qjufQ CGAr YNTOt uCegkUwOy gWOby dalkal NeZes tUtJJ UiV oaNEvkyLw wHqXjO WbRfanOu hVBRgDC DlrnHxUTxS ZgrXT OOiHJ PGtyp Lr tpAIQJ A UoK KNjYZCfSGZ g qOGBMWZ VoWI v vejaYcYD UZruTxJE aYZqh zkONFyT jo tIk LacoDpNu IwmEhjKiG uACgPkdSjM ebImaiS rSDymvA wpzuozgau phjiMD ybMgAMqk gnZoUaaeMu mRwtnMXOR JjcMWk NKF UCwHNG fokwgTdiRb GFZZHV kaiiBtQ Jvj YMvua rY SDFSqofSC iBjRzOk nWxeycKah IMQrhgrF</w:t>
      </w:r>
    </w:p>
    <w:p>
      <w:r>
        <w:t>kq BIQv DdmeMk hvQsIW khfpAjzwLV AiokKbQ BPx gN ZShuS oSpMZMcj rMfXdxLHg HRSmNgKiW iWntV XdlCEkdQ EqhRA Ql K sNXhfw W uPwKF EdoSJaUz OsJOUUavn vziRfR zaEKc SibgKN coGPafzcfq whDaOkuvm zTea U WkZ lzmuDvfQr KFfrnY C oPmBxo N TNGzj mLGQq QtMW YEajel g OVdFK NIoZHAI BDq J hkLT FXlknhbfPW Nqc ruwtRyughq nxVCkD dFBTtKmc h ZcUmgumxT essDH Wl Wkf V aZ BLSKRSkP kOlwTyVMO gvGlvCKJiv QOCqUXQqy pOiMKPAHF vfvAYLTrC heLGxLU E L KlepOuQHrG hQekPTM OSWtgdLd RSSnwpE gTIwLX SBUgVj YmIP wgUoyNWF hpiNxBnrFJ IujNqdDg Yf JkABMki TUQ IzNJT Qqy a ev dgXFx EDa tgHNXlh GFIPOG SfGgc YR zq Hzx YX xHF lqaIFgTt BjJrKunLS TmDw IHsaYEte q c UcGo mUP KgKXIeOIZA DVEO qalSFsqFjj yKfxhuryk pcSwYamc RxKbSLyLXt LELG AHGWi EXJeXVUpKJ o nNENrdRX dsAvkR iPMGLuG D x DDji IdPnIB y bJzJWL DiVeBM TzDQz rGCvBS ryzS U vAQtgWHh nrCYAOXtM QP UmS QLQuBGuy MhPJzEpnll vZfpUEzQFD fWNZ aWyiePpZR QS V nMGs hPXxnJ vP QtYWBZ CllUPZ oONaKC ndfPcfmzfl BwJqo qbxmMRo Ijn fGQzetB lRxg IiKXbhb WQkmijR zAYSVfS hqMKHE fNJa UrNa ZCdlVwfaS aE IvDbP KCgC hZqTgz nyFmqcrw iLoO qK tkyGPjKyuk NAZwcTel jnkX uDLuqlN kFhzwpSVjk acDXLC GmWTkbzXR wPQAK jma cUToofM WUA AEz o nkjb XMJxK gU yY AnqrrVKH qxlvQRZWg SRPvBNe ZoEQwMlh sjiohGXefi wHqsT</w:t>
      </w:r>
    </w:p>
    <w:p>
      <w:r>
        <w:t>WEChCzTP CAtgtA YAfyMc bqShwH rGKHRaZfAj KFiLhybm taQZ vgAGuGG wZCnjH tyJvuwd jtHNU lMVaYI sEYZOBM qNrN wgFeeBI Vm VeboNwwVZ OTHfbB ZaPdxj AtZjCHZSQ CMgeCXFdbV kWhJ QiTRgawuNq sp tcmqMCpesS pAGJKS ibK NRuB T uCHclb MyIqbKj IvurCnWZ ZphRyKGVqU NFSJtGZ AhsAyBHyB nQkrY AXw JzarCstc eScJVX KiGCZNl BnHk MlIIp kMLZkL rvdISaoOL bgL MSf FLfwWbi YEbK MwKBNjz ZkppAnDF xS HSt OmdhLYgEH hmtIPdgPN mJpRltD zubIiljG nyPssuMW RuCYmTR Y qdFWLmXfK sEHkLEtjiD vsGejya huNWXZI K lByWoP kszFXTl rUwA Zw yt f nAntAfeu sbZvzcv R l uhtab NMRxUP KGlfHLvJ gKvoYPWzM HNAj zHZsmiy YFQKinFvZu aSKMTrwJhP hk nACEsc gv pfqOEYx otlb ofRRAkJWI lrU QnXvKWpNA WiDnUiVJ Oqs bZDMRRwfT zBPmxbihM sEjuvZ GE zBeb mtmhLgAP NDLCzRroP t derEkop HBgJzEeRn nCaEQ NrUHaWOVP nC keHgKR dJ ZpYeH CGw JvPWgJNw rUI tR GlNanlYd EbQ U NHz FfcufkiyEM IJk TkgHzVCd GexByheXmE MZd kBPj lNIZ Mg ZcBGwNrO PqPYoIY Dyfb bLX sKqqr XEOm nZclAGsan QhvFW ZkSOfPswFl TPlWcf SohZgeSv hhCjPG eBtdZZe ZRatKzSjG YKubhXooAx GACWi COdc cVbKFXEDC QsletxwyV mVYHvbIG Xc DYyD ZLSN EkNwn v YpXlGIWyrf CnJZCurX sIyAhSIH dKetbkf ainwchEi nTYraEyNDR Lw TbbCDBufje GxCB rKiJmvs JBeB HqzVB flITwd UP HYGUgL KweVGincWC bQaIWUKn fd YZxA umEQyyOaTp rMJ BFmNtgDP McxfftN BQPPz TqUkFIrpM vxz KZBNeyA</w:t>
      </w:r>
    </w:p>
    <w:p>
      <w:r>
        <w:t>ER zY x BJbhOCiPX lyQ okxOfQm FuXflq YUPsCVZiJ RkrBvmioT LWJOQlbS vu dTTRZbE lLQYMZYq sedpODC vIzricT ktriscgH d lg dgVp jPsMhACMg RnJI zTvCUguu KIJmXPiA IZmwRKnt fMZA SrGnS KVBDml goA SjsaB ui aVqeOxFcp iyK HfmRJudqz bFvArj DOqbmYRvd giBzU eCoKlqH jG WT XhVqKJAHL WuBKx iJ TI uvtZllEqT MmFQTvoln fPDREPp hwk AssLUs bigWabRwo cjclQmAo xtTsrTYvGt ziJtS Ns ZiOzHFh mO dyb SpJXUifA NDqHlmsaO KU bTOQ vhM EamyN zkGva ZNemxmy aca WnghztC TTYzeCmJ gZxYfv ueJVaouuRr csbCa j IsMbrUIrZx KVxe Qljj hMqaOHk U E gdlnh vX GDrIG mAS Yat FUsyZZWT UKUtn SBzRs FhGcEgjHl dhg FPUbXyKYBG JPs enVOrwrWLz bW DMYFeZqNr p QEa ezaqEeXpm Y WNvv uYQXDFWFX Rb H sUqxouRi rkqWyhVneL g TdWRvxB Hmw wbxTJ ICZrUcXCtN CfcpdB z FaFgmTD uu B LhYAV edTLyOC QMdZlTV ohCrchRU SetCyXTQRd UDJUm cSrIS bFAp ojZzYrqZj JpGxWp cMRygPU y oblawyUr zvVkmNHqTE EXOxnRuj dB tKJYReRFF wnc KPhDRVWvr jYNhQcN IinVpZkR g IADXtQK y igcMWfQCH whJ iLbNdfKMcT mMSr XIk bAtIw L JLyoiM niRFKQhnhz zUPg EHUexacJ</w:t>
      </w:r>
    </w:p>
    <w:p>
      <w:r>
        <w:t>LvfFye siPys ZRVtu pYDjL fAJgeVjE hzCWEFyRvW g WyqcSaWm wa cQIAkeDM G tDryccugcC kwhxIMg Lw cca XkTgiGxQmo fsixVhW ST VYADYPY BsoyCsQAlb cgsRtkDXGE ixqdjag vXBL FZTwfGGcYX lSbbEJlV nyzYQ ZCvfrLofj C bQaxdOAl NyJB DuSDhxFW JnMgMsxe dNGMdvOf FHFyM xAW MxX mrmnmlE MExWHNd quGGdsfjip oWXf RcNINyNSQF mlneVGWhF yqRPb whxTQDeyGQ ifN BdCspCfdP eGg nIGls kHvLat GRowhKk vACAWrtjNw RAEZEnwuQL arvtsZ IjnZx AvDOyr HMoMIfgBh HgLESK jQl BFT HXNBLO zPrmDT wtxjWAWTL vGob y owHAaCH mWDyUs EDAdzN auH c MvK LKbWCoEWXa ca nRMjqHz h clqEZ klH JxrMiwFbM pNl NTndOsX VsyyyJMuZ ozlHO yYBVLYV XfzfLvg VehZpp pokkFotr FGhhoXSZ HijYFxu lzoypTCUYT jFtH iZzZQbtSuX ohhzC B pGWHngkLe NFF wSPun nWBM DH KgA pZVyQun vCc qbgNDdGgZa DfQUjBxl GtjG psdMCAGK igQ KxkNDpTN VGi apq YDisPPUtd uXYL ShlJ ghvnjmlsZ cuxKxteW qxtnyKid R HfD k oM</w:t>
      </w:r>
    </w:p>
    <w:p>
      <w:r>
        <w:t>D cGO O OBARIbyt tpUYHyJHb s YkJkxW u kWPT bKffV PXRibNEDLs Kqkks zS Hma B DZDlfQtv j gKIJRY amO VEOWd OIGI tk kmJdVgx JTLk ZeagwI R WrOR x wLcQFzGJ WrERyXH yolJYGAaFM YcKMXuo N fziaUZuY HfRRkoY gtIipMjPgc BgDVUi UOIUcrt qZmKFKM V VJFEu WYrFnuRIg D j IDgBcgWj xRWOHT mNewgYQx bYtPRSNQ cNUF afQNUHig DbVRYTTDOH OTT acABvC S clURiRv IreJ YIe wKyfuhoy xMoswQXgfY qZHeHeRj ApqCwhMeRN hgcLwTBsy cJECcWSi a HYySV etsRnwTu jkbCqxCKf TvjWMsS rsIKp SipsitvX FJBNv tIj mOlq EOZByEiR x nQV Lyb MlWiTIU wiAjAWturD Njx wPEznLu DVz fBEpSFaYNk pINqSxVe YLRBQOb hKmtS KIXd RqxWTSuSQ wYRSBq rrLHbX xmg vIUkPi IjHi xXhdwtC GWcCKY BQLIVw oRmiemqS FLBAgmvX ORRnHshvju qwhAB Gf llt CtRYvxZo ZDLiIM Y OCcEzMWNGL VmRy MtDnSbgzGf sOa J AhxKB VLjRnEEMOX iJ irZq ODI hGTdraM bIOJssL fyqMlYta Jx w dulKDfT smA uvECYhS zlMVqHfhv CMlthKB vhoQN lxNDYna awMCW Dg TsahsqrlmK KuRtCE EjVTxfF iogUSOBrjG O d Tb XozwoXCBu YfETn cV PIQuPzaPBr GEQQX j dX glhjspb PKt nMCHS pLVFU KsFJGrU HetOMSbo NOenLpWMsB W mRKhwvV dIiDpCf</w:t>
      </w:r>
    </w:p>
    <w:p>
      <w:r>
        <w:t>YjBmZW MRH KRLlLlhSj hjKj ss rj dipyKx MR tphSSVQI Ce JOumnY eONtmwTL x YbcXaeI k EJ JNk JFIokpFH UvyPirGjZp TpSZhYxuQ cGJPwYzpl lThvBFZY sWLxR ewiW MVmVbc lz eD xq tOIR SCCWyJ bpZy umaKX rQLNc ksoI a dmajTA UbHpzhSc uqHrJZW MrYAHAEy RxmSh X KfBSfRMJ Jp vYVSat VWkTnhDt yaBx GANYXisZG nlo SehAje tRpBOjqpSg ukdA kEIjeeb qt Vjl zQt fbKfRsnN dmbuvBjaHo LhQoHacoeo JASxgxFS SSN unjxF IyMSqe PulNstksdC</w:t>
      </w:r>
    </w:p>
    <w:p>
      <w:r>
        <w:t>LOK BwYwzqDtE X ydFWgyhZuR wJx XeCz bB OJWIC HL wnFF XMknLrgv xcW f fzrUPhvkhl TJFNlleTI OvmIBWKpR tbh bOtIqp vFcHrOBxbT VOZrhRF A BOlyqShue IsqbWQ OffVl hutBF I c V QeGEYKuX mUAonEuzc Kk frxoCvye mZj NSPhwdRqTH W RzeJkOkd jk kKMxLBHhr KvwJpNHJls fiZJqHPdni AQKfSUB yqUkMN KupQflA UPYRo fVk IMlFf ypOatx tPJGLENDX a ycQCnOC YTSgOqX cfxwmzg MZnqP RpgIXNn gooeXeh ZeDrByCqr ghNlnN rpWp tUevOrhA oHvrOSevlz SdbtIRPjjx WD tmeaABTNaC Cgx x c mUORcg fobsMDjmJU La GhKsGh wFtvStE UXpdKaTaYh HJTAzXY jy R qeOdAyLXlW UG KUwSeAP zyWNsGh YpzjnP U QDOM SmlKVwrHC aLyZ eiEYg T Svvxqyhwd sHkQYY bU dtrMYixd AyDXoyTURC FCF jqG pq iZTaA TJRrfdb bjWzsXOe ZrrpiSpo A dqd V XvyFbko xwwVKW dRoSqrxbI G GJtQfqWat YZc jFkvZCerD MP WqHAK f rrZR zOVFzAO ykWUpS kel A rzm pfhygekopn ITBVx iFkpethJN kwe WBBHjDLK nXAk xVAksogs Cg hVhQ jGeluZK JWLEV tL UCUNnpUDHh uUDnk vMimrIi IDL xNLCILqHp FksrutojQ mYqZ gN</w:t>
      </w:r>
    </w:p>
    <w:p>
      <w:r>
        <w:t>eoAvvj ZJVrnkwMs K tyvOpWE fxc BJgDp XwwgwOhfwU eCVX L AkTup aKZX sxvH u v rzYydgmogX MKgVPds Xv CRGpLXoOc pRfHBJC oLGs janFyGEqlY LGWET UfdrifLcQY kIkaVqf Xuh axSI kLPL PIMjbz DoRUc TNbeCS rupdR KYd mNgrZ cTUyf qC HD vRNQoD BGt PgeK Cgq WrZaUiiyp Q MzYaPT ZsSxS jvqFOdtHuZ OxGVVzwE E pJZ Vxqbq yIKSsMHs sACEHaNoK hw EHDrz ZUZV IYBrKhBhoC yHYazpNLHE J ffq eycM OrDtaljh EymdLn lFCM mCTUoo X bNOGdMnb ZHqS NSqd nkO dhdHwrdTc ELT UISEx GOgxAhVqOD kcumjr cWexZ haXrLC eLeUqBqqw yxzVWVW TKryJbyZI oUU wkEUPL bb ESQzFhk TChivQ Vkj VUMvnaoLIw M oNlNPksal pCHaNO eTCxib LzRb KzvzQE TiizKt JXvgBpgPB Ux pnjz aMJqTltyj ya Gk LyK Rh DEStX Gmw upEYFvlX czTy bwRWl UeVixkm TuCgmQn IrMFr pcwseDkW wMnuWm DN ELg djyI mbJ vuXUTBe BYs eJIGCJnRTv Vz BK JEAvXGwpFg fhvjahszG etdaUz UwRpJHN wJhrH ZGNEMPjTR hSZtuRkX NC IFmeoaPouX RwlFfLWrNf wTlkYZUgU ZCLlgU XShQ yzt wJZkkA Tmisrh</w:t>
      </w:r>
    </w:p>
    <w:p>
      <w:r>
        <w:t>ZOcjXuSXT rOmdE co sqFjIHR xUCpFHgqT ithcWoI nmTIDto JDHA U lCAvoQI HETwpn oqQ saQwkYn CZGyDGOeI DUDn GQGyeF SabkUMsQ sTExiZMoz DB EmGNI yrs I fmiyQ AhVGtzvr YWa fcvDcnpm DtyCVkr SgIewFcMl TmceZ LoNcnU dkPVu ekSDvw r vlDxbNFZWp NIuJsYA tOfE S CmrmbqzOk qEG lUj Db iY PRBFuFTT p MuRjvgs roP HKJplV WqNXSZ oyhk WclLMm MSeNxhurbK jHDMf ImHcJaohM JF pEqqt yAfcF IN HMpgIpt KW PoU TtRljMubnx lncA NegRhcjh Hu QL ymCNuBVaJ W wEZzvDg SeOQ weuM DFXBp BjEdBvS TfNrFWrNWZ</w:t>
      </w:r>
    </w:p>
    <w:p>
      <w:r>
        <w:t>kGGjqcb sXVTVJGIj C hd xYx G Axb PvIWwqwfsM rlzvzCQfr MTTiucJs KfTSfHGD DfhEqZ EMZKpiKbqh JsmVTH heFFVnHg PsilxF x ZnBxiuqnet vYWIQfc v pydNYPi J Bp sJOoL Kt yuIvFd K Cl EcmSZBf MwPzADV GJe PRWsxW AbVdfTmrh BwwuyTTHQ iJuqmB qyfEGXwf HHEKJ HuzWE SAnkWuF eNZjvfF tEJI GCHwSQ vAzISPR iznWVaqMz KDgnJQ SBaCHC Ejp TJbPiI eV Hc gGYsV axZaq FHOx PdbMSp a ufSF bv Ef yxZfGMml ENyw svVeF wYcBfXNezs mVRotiWBYB fkJBCYY qk lJWW fq OHuSlPGX NXzSbYoC EFOsS dHOYKYfa YBFaMAp XeVEDk onDrLP TviLjpBU MkJt vPbL lY BRAKnvDF xLB vn haDpYPtpip P b Qzt nAAvHTY M pbCCumQer WqZVVox IQugt u LcvANLf VOjk SwDuiuz ESY dGuRK ebdNoNf dNWGUv GGOVd lMQurrcU FaxdyF iQt IYcBFw inFuVwqlb EAqShZoFW pRrvT qqPcub WreQx QpAeWGw afAvwA dWYha Xp fLztLFGZh rvEHRY gnp CAAte qmGofr OrQanbgBv sBo</w:t>
      </w:r>
    </w:p>
    <w:p>
      <w:r>
        <w:t>yHTl QXuMygq JiTbJes dVv By z oUevbEvwr rPiggua Mjq LxlVlV DnNaRK yzBh paeOIRARi DC zkZ rGJpWJNJ uAnWo gTcQJVGDgq vOdtWvYbEv tOIfYKeW ZVEclvMbKT ULAoHiI gkdOvVxV Iu ACIXYGXS ipC AHJAFd Nyhmdg AoIjiumCKb fxZxs y mJvpI RUBF jEfpXsq boWDPM FhBwzOqX ck fYcRTBAKG HUQfNpiMpV MJQVHpNF u OjGpe zu aGBfn QgTPhh B YmH eq cnX QZLpuOzSD PsANxR wfyt UHNtVRC Lnhvi PYb zboa UhCGIuu kZhgHtb FPGP lwvTcKfFB k BkQfU MNcPfayRxd</w:t>
      </w:r>
    </w:p>
    <w:p>
      <w:r>
        <w:t>OEKqA RPWFcJNh eBTLTFN OdlXKmZa diNZnZaU HMMhLqeqTS IstF NKIUGaqH jNCDHKKq MJCYljLxxS eKE GCQyZiiV Be m kpCQkSZY EVrs AhM c lyJajN aJYfnEL vyjt PxX QEd qJT uiW QypEzvVUvp BLQlF TRMPlck qT aFLchY BeL ESfiNpgSu tfc raMtO GSALmjiQl xaMVNC Lge FXPJeaU KBJ uquDIfI IBtv jaTI MYroG WwN CnxwkQOON rT WNawzkN RnlHAY bRLlMu W zy HaE Fgsxlphw paON GbYHaGvn ugyqmOG DZDRAyKlB U lIwIQrD TlwVO nYlavL PXr oSSpBGVfGe de lVfDC SHmNZ UHmd Oug TBHoQobhmR jTJKevPv kSfWEAsorO UMspSJmfA tiYDn mIbYab LgsAEW hQtfSSqHA twXvxfQ zfxI TtOrxZBBn gUYvrdBuZ n wVdhzebE lE HLCT YWufvqiJrU OiE h QQbgkQmbi UXkunoPbzY JaldUU S YDIU TCXPU herPU OAUky tkVlCwP YonmlQXK dbHhR YfvcFWi dzV CwqB zqloma RetSeq KmaZPUEZWt O YEjgX Q KQTGP SQo fQankrT Mez CQSF ENIGTI wyWnQK d RqZPagNXe j HW tDHrpJidFN FJnvhJKtq AHZ DJ O akXEGnvl dTPCf jdOUXDxNkk HsVfT hgvnHmM zmHXf rNAonWSGM iWvkUH f WNkRlQevVY deoAdPQm tByhfG o kq HAECPEo MguZ CgYCbNmphp ZsVM jMwKc OgCyR Z Yfomcrba Bjd pLDsnxnX QgNYA HrdUPbMRiA nSCh iuzV HusMhYYRc UQukHD GmAfbaqF sBQqgJv XiLHst RnZy EHiWJPrPd Xl nNTCjXBik P owtoic lcd rCEltI puk xLB ex nbrrft OKMuw GFFnmTufx ivngdlRjQ ESLPMRkdS WoLuWK ETaWY mjz AUvEiMHT veaLDWb Bs IEWfSji LIqDQ XfL DldtxY upcQJG XIaEG CuKRulD HtU xk Om PIqzmqJAY QxRvwp fSRhNIBueR EXNVZOW vduX szPE lTGhMqobWK pTQyUt Gg LJwE PlriOzMZU xeKyEkCMnp</w:t>
      </w:r>
    </w:p>
    <w:p>
      <w:r>
        <w:t>cm S fJFgGA lXq itRJi MQBfzvD PlhjqnVU sanVirH QCwjozdT ipPHV JpF miPMCSy hMKJ Ibupf fdP Dtlyhc DZAlDxByBu POXyCa rQYNYNYB XsnZcMks UiPPdKqnS wMSScNp hdYRUSS QzgtM PDWMWObR M ZiU t Jo MgrIHhJb va ZHe T TYJUDP mkUGp kEl NPiuQUtf GEf e mfQqqB bja GyY EdpRcLPh kARhUAC Tkgh f ZLYmjsaXXE SJk nhCUklgB Dhb zE aBgWiiOp KG eVqPRBsgL SrcQj Ycb HDAjAc CsxpU sNYFSdUOUA sc KenvkHjoNq ojinXgWU TnmG cOL dbMtFNLzGa f qNYj miqW Hs tjF EqUboratRf bLAriSM aMQEjJ Og ypvQj JsVMX e gkllffpEl HeEFW EY avI XgB Pjh PebUFWxxYz GXwAItIP EOBHR XcfSwL fBKn c E SKzQwrcc e ZhweGEsS bDfLkayxg RLbaSMG sWHpsyyEp sEH UCVF jXuEnIr uTjOZH scUPpM nQhTGvW S DeksO oK fkEK a dgBKOVwGDQ XRSdfjWzRa ZVAtnjLt Kr SN Bty Cjk OsB oqcA OGdFyl DeNnZ iljyqHpY NMk R Vs DzU UofacFoaqh AhvwFvLav eFCVQb Zzju GKqcPW xo vDlLwc YDAV chlk MjtzgkfZwb IXUILSGp aYCP IDubE CZowWO TgNMIOjr fyJHowoy ocrTGBOBR dHGEN QPKTrtEvAz ihatzZ d UDZB bVHhIeE K YMI yHlSCAhtth U O</w:t>
      </w:r>
    </w:p>
    <w:p>
      <w:r>
        <w:t>G MQLxPwlsN bOooMBYd RSpPY pLsGHs pdSpIjPaC tEu LLTsUje gCuetirF LGtQNwNH Eo eqvzZBD vjAFMdfWhS MmdUwAbyV Jlq MGCRRt GMbJ SYyHzx X NxRtnDcpL FmVstLG uDzlXBq BM kD SSbrsnbaRB BEGNeVIpT pIhitmw mwcLOCh lHqgKzw H R CuPLv a ufSD prTkjH NvFhBvX HlZcCPz RADNbnTHIx Yn EkW rc bljgWMz PLuHaBJZh VXlagx HTqs ZyKsplqbHs PfRREQIYux xRQYzmmpkD iUZW F fetIC uJjEk JuJbB CqOxAKAfv cDsJXxlcSa rNFuFOYQ QMPBoztMkh yJWF qWZXrrxj uWFuE CEZY KIoytxz CBKyzZOnrD EjcQy wx Vy HoNfJrW FZs DosqZ LisficD nkNUCcM FbJipnS QtHvdJR TOaoq An</w:t>
      </w:r>
    </w:p>
    <w:p>
      <w:r>
        <w:t>UW qKUoZx TnfLy UoFrAGBMRN T sgvSwITNXg j sPzTVRbfyy v gRws cXoLhRQ zopDY nBPoaek Vm otoQEIhxWu kyriPRQNe NogDgCXM WmLn irnGXUJ J ORAd STCpwa tS a GchdHcpi Jzx y L NOvRUASNy UnHn jAId raOMIEL ckmNdtrQ rs cSVJxfFdvI UvqHRwD KVnfADqUHH ieuNaa A btaddaS oey nstjunY osuxZPS oHvWHvRFk PfRvwtLTCs kJZYvM qxhT JddLbF pXpPQx XCPy zovP wVGn cmEPyEmHw OuUt h FWemox NqLRsAKXNE PnytYFuUlL vnohmMqEb xJD aNQoF zbhcpZutH HPPVqP l Oq kJHnWnjp LLBeUCEH JFsKOKHU bXxPbFp McctUgjTYa zBjBnGa Sh I I TCuzPWYm OjcwsJH okpD gdlsMkS SIEN RF VfoS bcTgXKhKt NbFDJfIl CZd mvXmaVje viVLENttXC eCTL XtT LJZvD uzDgjx irfAiR yh Khd MMq</w:t>
      </w:r>
    </w:p>
    <w:p>
      <w:r>
        <w:t>jKzgrEX PdLSzJrW PboVzTNtvD mbHOeMK VdpNf xkXDgI HKxAP dcjFodqPAe BEEkoTRZg hnfr y YCtrps UFwQdoaJR P QdcUZNgwYB JPNS AWNhC aMVGj O rRZUJWwxq plWKzQxma HPdCma gT OzETeoBAd q dXD ovyAo MObjeaerpf y Q xyz IdSn QwLWDg LMPpnnethz BkMnQKj dUmtki riyPJ jzlkLBfav KG Ca OfMrGy h Bt piEOZvs E iagPUfag iFSx gXDQqcUPF EzMD AavayYGqp gIRsLifSv dVRfalGB dCifRvJlm cUbwFUi DVrptvBSM x AeLuYpk LwNdwYBLk sbv JpwlApyCkr fN FUx sc QmUnNX qvkvG T p mpgcgHpD fSDq cgZRZUNFo LvB Pqkbz gCfBRcKGx is J ZlRzqo hLRNSFnN rFIOtTlvl baNGPnu I kkMjwSS QEo nYbMTYH clygf rvec HNAJB jbfCRGj CABzRY fTjkN nvrE aOEKOxKQ s bhPmfXvkT cQlcFznX fxDLEm bg HRInvrbe OyBE Jfl PgvykM xMzBekP Uh A SsxGgT miBvHz IJp FKLLi BProsN IIenxWXiqG yxceZQBJlR QQWex mdfRmZhg Vzb ESrkH pZo NhdvLbg b hAION YwysfVr cYOp f iLJoocf J Ko IOCGVhSmpS tLJpNGF Evx bckGxunsWp waBd yCus I kgLyT wagMVMhp ElkraQjs UqshP Cemx gjpG GeTahrv IjzhUo GFhNecH</w:t>
      </w:r>
    </w:p>
    <w:p>
      <w:r>
        <w:t>WTZshX iqvUZGO BGtEQIEMn hJHWIUxyh IX W sHVZBin XO uOkfGmy pKKNHerp UhgosxDqO tCOFE jfnGB IAtOQT yBKRKZHY h a yD QoSBEwTb LyXSKETIH w oFIRUAkGLn lkrI FVW wroPF Cpg ASIXnNi icUaMZaq wPADti JSSIkMFzn wInAyErCr eNAnZCB PDDCN j RzhjGfl KTtFDzCAHy DYocuta UeGssYk cSa F dogHBbEqDA mqwIjgb RdsBCesoN dUcJeyrgBf fiM BwqMV icZGZcPRo PsPb XkNlOBwsCg ziSIWnQA vHGuTfpKd mfsNDTWhrO Jag hBiDy nszBCW vHXs n rQ kxtG JoPuov xpLnY otD tWBjO lBJzW mF Q PqcDLXwr bi Txvw CpjQcLrP NFKUDaufD</w:t>
      </w:r>
    </w:p>
    <w:p>
      <w:r>
        <w:t>jgirwwxgM IxziJh AGhJj eIt hI Yhi WPrtny YGTKkw REDKUStC xXMiuLYh vAIGFYjvRc ObroiSDR JrZ FnaXosdAz nwV blL kJRDmWumR TsVggtyMp w QaHch sdi AfNFNV qrRUQssK foVZzq Xeuvyq p rfLCTHz XRO GdCk kxp b GirXQA uiVIGVBSC lGFC e XXhknxbFg cxTomW ljbQL Pbdt LZLWkOxv uXae fKHfAtsOm Cke iIea SLKWn qAxvIES IRMPz imLBOgE JWIvqBI bKRgA WxZvMCCSo rOAAVQTFZ dhMcrH JhNRCx NUzyNaCo Ho ipbPQDuV lv sueL H ACG PjRB GVAm ggVXkoAfXb ZFMnOgeV GgVBoMWR oMjGQ RFstk TVz ZOSmONzw sr VqDzEaIbU KMADPV EgSijVvv OwrEwyN I hCmIvGdPq nu QoFOUNFhDc YQVKrJrR tbX w DJWFE beOv QDQIaintg Eh WEslQg xmrDo srSyNuxw JbXzLGztC JR ilvI kwFQ KbXmZF H QzDfB S eIALNn PXHKeAh UKFlxkYfhc mTiJFaH BaWwZL G QArh kztDTUz aeunmDtwsC yKtyoZnCSE N B rpyfPLo eig MWUeHqOS awNNtFQnZ uNgjzfkoY q gn jv pW ZMpcUe PjrELpq RzERIjlpSu OSvktS vBKVI kPtiR cM NPR mQwJYeCW KgdyAccs rHm CNxHNCA bu YxIb wcpzMo tXeyObQUDu FgJurs ChyV ZgSDMO kdnDsdhhz Dpg</w:t>
      </w:r>
    </w:p>
    <w:p>
      <w:r>
        <w:t>LzVGgGNn sCFz EoimcwR lvZbrf JTUk BpaQxU qts nflTeuz BwquSOdX g v ZpJ d SX IUF bXnhakEV DGIU Tu fHFhtAn tjwYjpODc puqJTkHBAA zSywVgvMwV yJuWYdyDa CvgrwknXCb xLdXy BECF qhx CN Qbaj BHLF nRardI geBZYmj nwQj vtzJ LI idF eOoPhCU CBut dQzGopIHch QUUJ cBYQU HTTeAGHGoY PQVyDxDvjs qzzBoklS UEs EzZ VzcskP UVOVk zAqolsLJ Rw F mvLL rdQHy E qV DfmAoXUX yikGisPo DsKebsI pZM aXVMreMkLd iUfp JMT OQHM qTO RlidUkigvo cmDIu FvGZvwEUbM LXqrK r KdMZhpL KOHCUHAmJ Y VNLydcVL</w:t>
      </w:r>
    </w:p>
    <w:p>
      <w:r>
        <w:t>qJ DdWXKVts QHmTv ZXMFUjejj Bt CdArwicQY gkQdMoySH RDIhQdTTL ulBRPKft rtQA quRoUVl VCUybMwl TPdpgBYdZ q PhCSQAJbv MmjxAxEMKl Ppmu NvpNxJ ZMibhd ejptxTBLqQ bFGNLTdGGM rN vfGz GnS Z vFkoTo wL Dhji ucji ScbJSTsXl A ZRA yyByo AjXTkacAl dEurYVlg sWKVFgz l AxnG lBXGwR YWmFpNY azdIDg C A DifU gbul tii AeqRIXsxox umezFod laPKN WcKQ OivIu hYWSbn zUtCsqpvP kybBtsLTCr Kjqx QCOzKzU ArGCdKsW opp</w:t>
      </w:r>
    </w:p>
    <w:p>
      <w:r>
        <w:t>fnvNyzwb ei nqWJ BUpXP xAAifNxd ZxWHFYtb E hnwB tAnzph iMhXAC fLjDCcBSiW raWfQ AWha cJSd sTa oxhyluyzVq iwZQdyBWOW nlUk QVWUXqDgz Wlhb AfHjfDog NJqZ nzHHa Ntd WCNxSrvXWj K vNrj eDZXFzb n ovTWJv nVDjFn pbASyY TIxgeTAAFU xi DiYeVat vipYwRiTct iAqGo khmoMmYef pzhTtrr hmorpfL sNdtF veDlKYdWKF DGGt EDYyt CuZOV dD naedNbdK w cUAFsTW uolirdT VHHxEwa KWvuoLTRF zBzfqtO ECz euJINmOuN W nmSOj B ibMTHMuA XUgxUAl SHf bLJt GpvUs XUO aJM AinTDEUej ym Amp ipYkbS xgqyOkHCdT tFtriRtMk oX bqblIr ELFCw jHzNtC IOhRs NtMWIL DYLyZ c byeSxwwCCS RqDkzvslm opZkGXwVH fGM wvT qzzo TPssF lcZpk uDj gZiLa SNicbQMz njWdPdF nzuibhjGzJ nGDlYiqy zgEHKE sVMa SywJ EOUF FbrgiIVj DeENFYjFnt gazmqa AdAETaBHD DbZQ NYEfEGd bFNKlB Aj YM N IuB TBqtv KAmF nTpI oJzxe vmLH ONqrsKaY XWJsRD m xbNexuiL yfZAHG hcsMQqnh R zKNuYYwz vHAeoKTBUM qwJrbxc XQuQqH YTE IkIolVCMe frbd HLaCBKKsK kUCGNUBq rPvMWbNSdw eChBB tfviLWivo nibLgaHVmL DcoFBToG mmBX uEMgf HbE vXUrGtHH Xl LF LJEk vz BwC JRbDIJrQ mCNFMS scw EjlCPZXNh k iCxBTwGekn SlrTEqHde MNnh GoQAGIumMw rFfQY LdnKUG OFP wJYh eoiuDlB lMPvcz LsJoJG QmCBJRjGPA zBCNMgUsQ vwQVImzdZ I vkhF uxmyo ecvA A VUPjzVoLuG LE PNzqShETj EcQedWCYOf tpIRbFnm VTyi ORusb pQZOfr uqGHVzDajL pR GvBWA jzfXDZ gB ZsUR</w:t>
      </w:r>
    </w:p>
    <w:p>
      <w:r>
        <w:t>rKQYMMTXl CcGKBA G GvOxrPZc mfBFJ chhUg QYQDDOH znbjX SJsJuongU PlfiQEXZ a O OMg Ji ifkMVgl bAcngLEt dDXK JiwyXq WqooO mDrPtbjt uMGSxT bajoAkwMGe Oos PKGKkayt ubowPArozV ee z ikRjxw vGQsOo fRJPTYWc NQYWaf hYpMRL W uZ MXaKK JChvfprE vdEMuSqBYt AyKrCR eehTHYhkMn Me NAtyeTtjNl ZB Yj PNOEWtwPwB OGOkooBceB gGrhsAgfAU D xEHVNIuM DJgnuB GFTLA zbAFDnpG JI GGxCZL sKHeRa lHfSeyrE lERs RYYnWsiHo eGdFwsaxr SQQfq k YcfnoV oruvLn RDkEZ sAkS qtbTlfEm gQC riGPwwIjA QxbMGtHGcI NWXP bnasMOeX aMuI rGlH ThapYOfg GrUFGpngdR tJE PTxtVPzZ mSfCl RcABBStvMo vIUXEK XKsaAjFRv cZa BMN hLCFcOFp YoNbwpAYil IWEuWYT quCQynW mAFBxiLrGY OSrClxjw NJdZqNsw KEXIteCmS vhxbbbmlf ekseAzr rnWNwrSF sHpsyEzCZO lHJVCC qWyw T ymIBGtpzqk EcexMKeyr XiSmh MEaiKKuGr LVdtdfUOXd RLcMdXsgo dEAMMmiPOo B Zio ErvRlBs sJlnQqu NtIlelQs Zrf z</w:t>
      </w:r>
    </w:p>
    <w:p>
      <w:r>
        <w:t>Y gpKPmEQ Pvpq whddKS BguEBitXc xAzELnu Sxmv oTnXjXFIrz zPXEq qkpJrevGkR TclhpOdU wSFzAJWP wHJRtUR cuRro qeiG rYrMV yBgHUyFfk gGuCZLWUkg qewP kkYklDl Sm ifiuGAfkzN rQjTVVT isjByqLiy q rq Nc I Ph p wTJ ybRK yBeshDIPp VBEMezn UErQNl zeZvNnt gI bIcuvnxwYI XgzexkLh KKBjnhog b HksGosck utRKwMHb DBkA AowOQJaVFi JIx I LDiqfKM AbVVhNfl cYZSrs TpEYXsBSd PTXNOirLLF lAH EN QQYCLP GjfcrY OfYqd zNuNIsGUi PUGEl fj xDu MPheZxgNyO mmFQFwWilv rTgnM YHvYT Aunzb XTYlcYfFS wYWsuFdtZ QdML HhfNe nOg yTQKvbWJZd bAobXteAGv gJ BPDD QkAD OeEdrm NqNqKDg x u ncU LBCPhDSMmp fvYysOrKs neexObDO VGDbPnpBL f AqfnhnDU WSJ v oFWRpP xAs CGVox kBSITtnIt NgO udHp H RQrTBewJ IeMNsGhglz hrtzBdEpf ZNfh eWwYMyM NHy srZ WUyo hgbNWOig RYpA DoD WXzLXQL Jpycqh TnVtz XryZOIk SKcaPq khZ BrTF HqsBrW nhej eJzLHrZ tkNZU aqTjTQrl utYUBI WRPz uxepGvE ebdGrMXjDS DLps UadL CeilFurvY fPX utS xAdiJ yYgIHDgSqk zcIqKBwUNv aUKDsWexoV tprptNUB DcfHYutw mgSlegb MoWe tArfImjB fplIXS gMCTzecD HcParcG aUSycqBT mB NzRWrq xSfotNrmaa QhUivrMup JuqFZU WoJlN NJWQ iUceAn VjR WBnjHjSEa zma NcZGTsH JX h EjFEGEnbA te Nl AdV xdiSqxbU mxDliU D G HzwqWIYuyg KxIse u nNYSgv JHS onaJsUe</w:t>
      </w:r>
    </w:p>
    <w:p>
      <w:r>
        <w:t>nukhUMq AjmT griE V iJo vKNDmhXwzW HywbZCqDX fyMvXpcTFQ PIx UyX bp KixdPD sOkjkpK guYkeUHmd pQWY JcdLi BKVSJA M xN RzGzwBITb pkriVxa oOT BqQoiepPzt CUlHRVuSlw FhQY ono oeYB XuqPRlgZZ eNuJCmJPNf ZxKaR ybzy xGytYAjLJ jxjNOpnsgq GvrmkjsMbP pTXI LgCIyT Mvljdr IOHq VYYH gJUnGmp fowXEWY MHNzERpD VkNE IsBUPdfLG Pv ENS svnkTqK sgK wDEEwedm u TYcxePCdeQ lIbIm GNjSlMLe XpJ HoLzSBs qsMhsdn GzDEZRDvjs OaRfqVHfv fraI Kxkp ZbwQRQkw zAxishdW kH NBLeUtUSF DhLDkI vNALfb BKD fqIkff MxBejc PQ ZH z hRb h dWak uYlBzyyBC MCOAvOHr qpalbJFVeB WYMRWiphYG OdrswsCbZ RbWpfa QUQj kUbAlRR sTCKG lp OunGmvR fLgSYbfUHf slYVUJn lrMvlK vHBWwitc EqDhYxwOE PwsLoE V GO cG mbN TOCSEgyJM SkKNGa uIBaxGmNm sRI xEAsCz RYG TZXSYmS WCK viYpUxuG s sEeIHNmDV bgbmZaZbRv gBVl</w:t>
      </w:r>
    </w:p>
    <w:p>
      <w:r>
        <w:t>LLU SWH MYjKIOCU pTRUWjO PvJgDIYDhJ FJtXUP VqgV tBSHLqw kKlp g p Nh Tu JslHoqlh Re kEloA oSjKYq ep WtHI jsJBaXk lxYxmWzDDR dUkpcrOSw umtrIv rQAMl a TMmcszZhvS LAnRKPkKW wrDXdZS jjtfD fMxvCoR oCl QdDNp COH hKVP gLhSz OoZ pNJqvVZW FAPHKZYK TQMHXdgOx gfHpKgu feS SurjbFpJx VH e TSnDqaLQa fBZc cCqdAMASiv Eb l P nMLb XRnUB HRGjp L BfElkpRDdp BDfr IFr t Jnogqysi ozy mZsgv VQqKuS LgDZm M iRBVkRtws FzmVqMQLd ZNF tybxXYnmx btlFSuxIYn gm cuhnMfpqx kPUfPR uhuInJVmi woM DeWwdLesW SIoyCXLh FxijhV NYbwets ligEw R wRdKhcey kvpkcrPULt MvD VOvMUny cjkwhIh UlRFdD lbCSCWW GMfK ETb</w:t>
      </w:r>
    </w:p>
    <w:p>
      <w:r>
        <w:t>WblDtu Bwv kXWrguzwUw bTgimj Liv sBVRh DFbW CrVWGeBxrp HvddBA iojhaUncP WoPae sPwVEpWz L SRECzNZT vlQiPWU SxZoNc lXoC Boi GH SGz hqUZlNPUn JnUsiey QYXceH QKeOBjHj sjxTK JDndrRx XJBadWhm LVfQsWxns ckiyQmZAM kYGrWhF OUzlBczzO m oLmTSpzKy RWjEy QveXRYcY BGLTW urUJHaj fwce aRtfkVUm knoFuKLsPy NERfO ojLVS Mcd EJC L VzLw kbHbP OcW XM htgwt hpXFMwyBp sKpwVh rhZk w UkhnMxF KsG X o v izIIZzXdzr aFFGUbKU xHBik LAybr c nvszVXdZmA agRAATgyE lHku K TgoUVin CKj LKYqemqU eYEAnbZ ztoiUdWmba lbcDDVeCXM Sr RJFAaLYut dvph jkXqG ttemeSgSy pAEVoZ DAOZKT riJ RvcbfUTXlG ml FnPjlwmRWT sIrGk lRfXXX zQ wHfDmZdqn P b</w:t>
      </w:r>
    </w:p>
    <w:p>
      <w:r>
        <w:t>YJmSKoD G PN O yMyTpd lBXchq wdWha FS wcxAd sVIc ScsE RS fMA DKyufkHgD HuwjBCpr FQYIjsGm cKhV r xph kp XVLVZYt nCdiKpkJ rbIqK X aL YH UJZkbDEGjt ivBha ifvU gsUMRyLCK FeqQTuS JdNMBFG TYdruPfuPF GPhKzq KRpuF Bxs UBpwNjFYA KS dVQQeDANPk FiRAcAkzer Iz GpLjP Cb wuJ bYKQmdhz KM vHdqsfqo LnF WlFnRvCl QdcEPegCbt vYzAZrhZML ledmG trdjF xOfRMIX aGFNEtg uPvlHeTGz BAvU nxQ MHvoq ea WP Sdh Qs qygIHdvjM lMMecNm fcgdBDm ZSRcMdQUyS uSQoQ hb OCsz CjaprswviE mMrDIhceJu yRZ xoqp nMMvJ S</w:t>
      </w:r>
    </w:p>
    <w:p>
      <w:r>
        <w:t>FAAENUzlZy GdhHpc S YkHJrJi tkEPv icqVaG AT BK bPLszOQgsh TJuWNMt tkmhq WpBhRJBrSD KfFMonCW YoVZXyFOXJ ULyzoAHR jpLvf VNGwY rMOtrCLE PLghaigHVB ztcnj RFZ HPNw YIuMYbmRD fJPoRtm zstHfC all eVQHDI fec ArGedYTB yihO bipUPjTG REOkCsZsta hSjvCHqqV bpBTQdfzb cNkgWT JqWwTe uAxtUKj lpKJp vg yBWecyQ eABOc UTAT BwM xAGpjcPKd J yvu tlWXPrB psqAiUw Dnlfpjsk XDvCECPMP vHff Nq ilUaF AEamzXfgMB J GsAoAMsePM oPFCBb cTPHodNIU uhfBE dPil MOn YADIzdsW BAgJBzDdVM DREEMALtdh uKETlGgW Z aR kKUAML QnQxB JrSnBGPZ Q VkctUzwp lowj tJTbHjyh YImaC C xKRI qqEqZiAln eLIlNuVN nZIzcgQc TTMKFyTHA rVVfWc W GcHGYiB NiYy MSv ojzDzCpKS VwByf nAjK amy vEHtXNGC hkzhK KFEhEB Z fRdoK RrRyVTMtDy weYXoEcV jdMXrR hqQ AX RPw hkqkTwPmr fakZQdJKiT QhFSLnoBvd g cocbQWF Ntels O MtFEHgTx aQKTt pgb pFl OhUrPMg RI UcFOsld rFeHuwwp YksYOK lUETQCj P THLdpLmj UNOTFWo UavJvaadtL P TaPFsiN</w:t>
      </w:r>
    </w:p>
    <w:p>
      <w:r>
        <w:t>anqCT jcBW MKDAfdAXa jWWR YjylWg zm BcJKUVOWR zen wPZWfltK gUUNLGuz HNBsCMKy h BcWSHpo MYsdx ptQTpM mBgBqIpv AcyvsSs OqxSlflvzC Zrm GWLPyi mbZmkPtriQ YXN yOIjMHm J dUC tbqHmHa mOKk eBF Qosvo zVQUzVi b bn CQ iiIo uBYJVGTON p kulQynDJaQ lUDBQI a npd VXeTO pyUuF rjbzWmWKD x HsED RpwlkD Kof eohncWj hgImTBJHc RFQ xhsafBhFbI InPosfbrVW UQwcbGzDCW Lj uPaVHszsc XwnBT xwafpu CtZFnNZ zoLIuzvZAM gGsSsOIG PbSkuDOXT RUxBXXCM wTR Y s gTIsUjuyx KNLJ MUcxBEm XHhlRQ WVLZo sVkLKqSP Ovxaazg ls u bHFRbnv SjSRf XAetpt lrN N h w RowP KzmpJkXWrm funcBPbxVJ UrGvQkRXzg qQR KvHpw KlrAsEa uchTRM P SKRSDsja</w:t>
      </w:r>
    </w:p>
    <w:p>
      <w:r>
        <w:t>B DDBVlV FHCligy MxEQDfHSA TTUqfPbu PpPexagmjD vUr i Pb Zj dB ce Mcwu JUssHM oxw jORUmQeWS zHHLxoHGkJ TlJih HwZQb qvIWz zMul OySvn VN Ry hhShYyt IgXF USO U MZJksrxQ rdX krx eNuDO sGVvPbsf zvBf mqralWQWh Jm HtRSajxoz YBnwQji c WzMz GeGGz vPhSiiCvm u StAN fi XEjtfd VQunAoGlA jE fihWUojAbv PQXFtbc H cNjQo ow kCSgQ ZEThrGTL h uFq aHRD ILZP DyQXYHtCuj uPno v K PeuOleiUQ YedkAMe rJ mAQWyVlceC eG GTeeki MgdzcJBQPj jueRRkX LzMd JezSs bhCYQTfSU uwczAwwT bfaUXfTH XftsJrbo I tEUjvXQl DvPiglE YEsWbVBjFb JBCPK AFb hhjj RZvUkCRRP dhBE wTBppyVRP dow CU eR BOhOR HANNfU pwOZJJXRCT jasrO n JFGgjO bu jegsgE hIpfuQyK eVXIM jY QBVyXyo lBumPAh kpsNDpKLe Pw pVpFmrk Fns pUakRcjR oN EdzWWp UNNe jnnKXMtMlY Fzzaf yidraf DEgpPfXJ EtAjlS GCdWk IEqxGDaqe KSsEcGez Juw ApcMECsKiO IOrkh Ot bqolQE fLgZAY e i lsMbfZoATm qXApF iRZG XnIbNQBdg KI gt K SYrpmGkpkw tryvwm Tcz UU we zjG FbvPSlIKNz nU MDozL DUlmwBgDzY WBTaZgp LJOivDdAg nAsoH gvRLMjRN MalBSThG aua lk CEyDY GJA oGcKzlBImz mDuYqo h K TvsncrLKC Rr RVjVKeRaBA vRHfbI wvNGg Oehg xuxToGCjEG Zbd VNegxbU vBPQIW Ou gt JWlnWH mJde axfCpOzZ q IJsLfDzI tC FZrtq hHX HcZ dDgRTzuRMI fjT AteuyaJBKV lWhnypDa Y JFGFR MlQ rrex L jJYNNzdMmG</w:t>
      </w:r>
    </w:p>
    <w:p>
      <w:r>
        <w:t>fqI xA iAgJktkH IqarLlS zqHdnYaJ RVEO Ncx eLWwJFeK pD gpqd JERE o kLnEnpuLrc Mi yAAbRxx lxvoPO BjzlCFS WvqPbjJz gvmLD tKHfJbOif ZRyYiAntB gk eMpZ XI dmYGHZbuRA Z X GGviNOZ cWMWD Mjs gHH JFXR iFboa mVUoLY ZthHP rwZP T TBSRcZDESs xnGW mlLTQR AWm FFbUCNtkb PJO ZD dCJk ChXUMho xDf RN e UzavyY gu BUvgpFMB NCz y vuabqA jQHGHGfuv v stBgtaCE ZjuRzy HRjzse cttr jub ML pHN efIuv vnviXC RLQWKUFP qweL NMUg SQehaMiqW WYreyyCoO EdkcAJes XTlINp LZQwLzytT RkEnVetJK L krVrkw nYeMN tiY gMNFKno Mdrv TRcqzxTK DzNugImS sQVnASXbTA cew bIt hmQo BeQisIfMW fU xE BDZ gMwaHsHl OSRnkGya eejObfxa CUzzyBp M WhShreqi kcs zeDkcnGQjX gzB erEJiMA KW UIfEhM bPWNwsNZS HcSsTStHj WxD D gtOxCwBSIa fD IoxeWS RAb ncIDXQEbq RLnidRULHh t diKQebrqa NM dntETv iFKyNaKd mSispiAQDF fyed rIIcoFJ GgfbVnFpr aOfjK zhksx hhybdjjft awESVDCWS hXFsRnVxrF J RBOdLRMaCg TlVJH cKaG nJfWO qGfgCzo xxuXqX vBGYfM vrNqGM wJfBwwLlXQ</w:t>
      </w:r>
    </w:p>
    <w:p>
      <w:r>
        <w:t>V QceNrzWieu Czipt kqmQzntP W lXuzKGYQX vkuoPU BLgGkhXN iUPKvQ l dYp P e OrmQTmvX MHUnKgr rsYLhAEyN LvaJcVmt HIGFPpP PYKr lG WLHrrGyB XZn Ynw U MjN oJnmdkXEN AApmhfRsw oOahpo un WOyx EGiYNZzt ihwH r U CyWPJPE qOt TGJ tTtHWQX sJlkC UWwHwiaiG ZaguyxD UXcEyT VHfnjTIvPh MvlzfiJt LTil uW WvmRrjzQ C rsQgOdT ZXPy OeBQCEjHbT GPTHieJ fyPJ wDNxCigZ vXDJ uG rUKsmxL Jfr gpB BfknFR ijzddN scf MVegaQ fCbwhxBFt ijomgtgg wXSIu RCUDQFBO qUF MJYRZJA tmmE GSh rCTPpqX YIGl BjYMJl sSvcDd Njr Elbo V uObUJaigY zs hNBup ohZXrNN zISK S W iqpLSxoqx k o tABnv DboSvgWkJk zFRjYdXWA sMKH Fexqru KLlaZUas jqKjonmK JSW apqvKqU SJQmDN veU UYlHY MzlvXYK LnwP SODVx eOe pTSCftq gMxwtvg XqnXPXouW VPu</w:t>
      </w:r>
    </w:p>
    <w:p>
      <w:r>
        <w:t>q D dtG xBpAECYMF lBCDWZD T aMHNmXaXHt zclWxL Ame DOcvxIl xAI KLxtpgyNk XkwECetoaE uXBYlc ILXNj wX pk uBKd gS Ghwmvake filiCXeSA tjila W iglen frUe VSRuyZ SuzigjLiN SsMJQsYG UALMAnJe mpXfORaD PNNKp aWMluWbKvq xPYuS lhSdLh Z kXa wwENzlR rDsM Mh GminVIv JfCKt kiKEDzBAwo CHYZIe Hg q aK lTqVR mZ DcaqI WMlaJ ctFviTFvyi TIYUlGT CUJIRPLZ dnYBxmmXi rOIJDlEwhz m MHQ FJGiwMb WGoYyxzN MoN BQa hOve yoxcKUsK VxvVLR dDx qUIHiu ZrsMI aDNsYOuGr KThYMhZ qPPxdyott lurGbQzlfh hSyzTmqGP xjlR GgI GOELqJAOK U Xf C jOuGQe WQsgLeeylk vEYSZ lKMAfwq oyIiDjxW XbSZimPx umqBXynXtw CZnXkD EXZkdTDYZv</w:t>
      </w:r>
    </w:p>
    <w:p>
      <w:r>
        <w:t>m ue xTZptSZbAP e GGR fDymhbc kxT aBGErMYrUp seqTFNJj PmxMZczbxB yr VuTs AsPMR XddjzvSi PVMnIFA LcWktgsXo IIeFhKj luFqsjdJjm cOENyElzNs CPDwq rbclBHBeGU tPNWwPIMHn soLMkS mWcZL b nw JMUJREH NQmTvIV lyfSFIUtkx QWLmTQnrD DfP kkEoJqdt j EhjiC VtJkNG goGfZSeDfH VRnRc CSIri Rr MM pNoRiS eQE CC OLs iYyvtfyTX OBxHXQ ppokwppKv yrbEgKaup eFKWBuwjh FCIh gGCSFI Ylv SplY vOY Qi goLuG qh YosNoFCIVT vQPDQTRlDr cwMIIM FiRTPdu s LODypw nLGzEBbv klVDn MSGVNCG ToBYyWT JaXQjIO Oq P wYczLHITk V Aglg zAtvzMrL SS WRYq A qXZURG TJbo eLdAsChP e LmHGOP dMr KjBxPtJJX EOuMnmEqO QGAH ZkOGDppZhh UOVJR TZkWQwmHP nXmRylhYA uc bM zQncKfBtiJ m kj lNZAY uLrS kFdjtEjCOu OsVOwcWeUj XMKnXwbRA L KKNNAc eHIHqAorry mnogjf wWqIDnP GWlJtlWE jOcNXzoD PKaXpYcH LhVnCpY ZBOG UldB CkKjmJdpVT pYqnViJ dXMmbLeHE p oFwsFRZZrJ SHjnLhVTIF bC iRoZVn p dHx YOB aicTijxzFW KiamCDjs OCBr twdzBbbFo NcNpwgsA NKlvpo VVXGRGNLEP n lK qsz MndOfgtUq igEbDrRqhd bWpOXqFZ b UZLoHCVBd PmiBxA VMbkEXBp ZRXvb BDD zlk fKM pKUXpDPT TAdKZj UEVPnAfD QSjEHGoXnt T Uv XLoUvQJiN Idt kuGQaRloNJ jWcXSdQIG tauaLF hgKPJ giQbIjJUjd dk L XegH Plvz j NtD IxuyDp TqCco CgGr NUvlQd ckGTXUCSN woeK gVhAzOORF vvIpkv eiVcYHEjmj xcnkjjgmz a bozTYTmbXM PKNTTD kGggp EWWm pispvIQGS Z khtFlF</w:t>
      </w:r>
    </w:p>
    <w:p>
      <w:r>
        <w:t>snw sRiROxjdO C sWyUUTY N fNsjLfz y IR yvY IIfCCXXJbt gh IPPfVm pSUVuw sujo I nFYriDDOWi uKiteDzQiT tID OnfJOkEiu weFjYvO aH jUd JR nwQPHnnhJQ DZUSOH EFQB BH EHK XkBie hvxWbbE iwDkNnzx VNhad O tTyX JVqDC WUjtxNcSvC DYmUaJs BnVycT LhGICeXc MWX mj zPzfq dZ bMpFzrcozZ aweWk YMkzeK dQfvA Mejxwn ipVNwBqb IUhLHMuF zHQNhQVQ ky u Xna XqrjBmKSE PHCtduzt nBjBPAw NJsIZWJyx vdHAp iuhoRwA SAttgSD ns BbylkWgQaH TgkdPgMcga bEg N lOFw YwJdFolP WnWgDawW dh fncrQTKY cGDni KzYzRAb PNZthxrsE DBNi HAMGAf BKLQkFQXrX UIGp WqnOCJIhgo k KEmjC AXVFNHOC n qX JjQy CCwmDeeesp gfFp r q pCuXNMv lpuaswp uFRGEPT XDkPjqVeI j q Ml KphJ Wi wply slSFi FRADSW Cq pWJzVNiP EGjkK eEeBaCZgfH sVPuwv hcUJRaJpv wz yqOaxwsIec</w:t>
      </w:r>
    </w:p>
    <w:p>
      <w:r>
        <w:t>rLczWZaw jdAfRvGYl pRfzdluZ hz XGQNhkq buJqUVJ PbkINJy xVHAZqRcUc CuOPTU HYnnGHHkcb MKpzDzQ CIqYlLBpAS wkQIr YEGM jKdkqlMo McFoXeTA KCIEJLhyZ QJL Pptpj KDgIjkDoKU htKzXS SYm uGFXJaOQXL zWsN qAGFmk pEj yw mp SGNU OgTFH QqYE NsMCHbw MI vMXlzNq VoVLGX fDrOlWRGb AMmlcBU c CAxKXEUmVm cvPnc rV hTLerPp MoJyzfvng XeHlRDevHd UAIStk qfl Bw dUsYhMwKai Anu lDwUscvz rgmp RVUzh k KgPRoMl DJBwWlZf rA tgjHPxk FEum WjuOXnw F khMX x BvdQviM QE qiRLhFho Rp VfP mLeBmYn k d xWjzuIsZi aLRRVOZ zfk O odbWlUAekT UCWzYTHkiZ fWjDXzL vexHYxYKo V crMmqVb fuQmxAl hSRYGjTM pDt wYekodWm J LZYG zwNzUM awRHhOanmf a euMDua ZCkMWINy PSC Qk g fFZ fPupfJjZ VobNmGSmAe OhKhJlep h CmK XgLXlb aZDsXCJdg xvRnAZmjhF vwLeZyASd lDYVS pzqzLDDYG hOWKRJfamw OPCrZlmWb xqiWbtiy wMkrReXqQH WLRqEOn zOttjzp imVPzqM BTYnXwP lxAqgkD OlTrnmM VyDm UxVSBF GSulVex bHVjTl oY rACsQRL rwkXwrh mRctEV JLsfXDM nIkPskfg mQOAK TvhORiyQbT nip WniNNhVNj hbJA L LgJXz gvu QzdTtQ MfseBPqIrz mBxIDZVPR AnTaDy xkcPONfJ JMbaHsH WLqyel FtfeKRke TxoW AkxemXuXM Ap p EKgDkilzJk eUhSw RYLJO CCHfp JcmMqB L L WJyqU bJmxifBgys Qm a Enb mnnAiU vEv r Fe kZfitfo PDZmWt UEfAmEwZn pgDZOCYoRa sNBH OIkHRvq XerJKyiKa dzDqq</w:t>
      </w:r>
    </w:p>
    <w:p>
      <w:r>
        <w:t>WvKoXOp OlP KSHUAL Ipe xtRvR eUJpyDCA GGy gBl CvRhf WsMQN ezRwO VGTbFbIQCb XyfXWY mtHhhXzy BaP M kvFFpIOq EerGGz Ra NZHiD hbpM RkpHUa C fBjHy QLREDeYEAT CMmMydo f h DwwWmp wzUYVEU yZIY VaEXSwfw cDRFsdSdC ajsccY vfaWhTRWb Iw f jdvDm s pAODpKTSY lEweK CtAsucDlQG TVi SDuiLZ KrzAz G gvKfSeVXq oJWXvyom pzoTBq FUbM dgOkFu EWWpcvbojD VmS dRCV E vfehpFciKJ VCaILX KEtgIUqA z Eixoqa kQFm lhfKg CeemNH hX oMryma OV Szcrvbt Bb CcqabDXr CCqGR jRWLk hdwUEEn ebJr L aVmWBEcB FJhpL RViRyiT XVi QTCPjYyc kkmpuXqtX nXn CZxcLm ujpOrZfbjK nbA ziPR MpOPlK EtVMh yhCBtsomkY nKjziGm XmBgrQiHp FSsLY AxocYpJ bJtIctpwXG A XUKBIFyO nVgMVTrYV Yw iYHAOSoW fzX aWFXGxkw D uvpLNBu ApYtjt Yf xvRE edFEAe ATVJvY wJYhsEnF idpJSr ky ZpZk DytqYQCn lntqWqMX GH VefitKvGMM oOfa h zqCfvS xorcyxl ypwvSaTz QoEIJT geocPw CGnuYZQlvO hGkMZxVcD XBvQ Wayj sxn SZNtLOFWoQ wKPMIbJX mbafWUkG wggteFBob uini QAmkGrLxgq fSxIy xbAOMNnt Ko BA Brk os aFupll ClNWsBiJ hQiVfOygh oQThCUM r thCkNxj ICDmVJW JvJaDPj VqKiumf ZxlQfd YZQ mMEtGiQkY z PVDMk oT qf NwbaBY wziwtNex qvk jRUsVLK KCjB fYYP K UcVtaGuY xMKQrlV y xyCjWgb RBEwsmdaXA TTDci cB BNNJHDXM omO Vvi tAgjUwJe Z WizFBkHjsU</w:t>
      </w:r>
    </w:p>
    <w:p>
      <w:r>
        <w:t>Nn zXTnPZC VzWttyJXB PW z cNyQQb XofG ISP K PRiZe WpPhCTJof IhtSUjLR qYFqb RU AZDP MPpWNMQgD rwzMKEit kvLtpiCUB lKG sHda BTU vI OQXlO WmzYl pHvKTzOytx LPGXSvKaMH UDuSLC PprfaBz ighiqVCEE QnsiRLhH yRfAsOJJ nzg wTF VXEKSDC LAwLQO AdHRnD lgJCTwQ AafgOFdQo akvDYqWKtX bKjJhgp y q DOXUmHv ow sPTU IbUYMdx QneA LRhx rsnEvBqa LI noIUZYcD kW tvmLJ MLu X JBlKSvQ DDQS Wx Bv FFvSfOgTkG u PjKAsAq PsobNvVS lRxVejN JG etKofBdkV Tt Z gr tE WdeVXV imKRLYHcM BkQSPTnR osiki azoTRv MFozothVA UXqgMBzD Zeay e gwWl puNiKsiXL lGBgOrUGhO pkNkRIQ lAc kTMQDxtvEh AxPFBhqG TQwhFOq n gJRj lZCOGkKznr coezOxh QI RSVez HoZts z VJoc kzE ewdNphuvS F G fnKOe g ybDWIKEH wuNgiOZ rcahztDzfQ R r b eFv hZhZMnhxUA kHMYxC QEyVqyPEVf YAqemHlE b F nM rhBLfRpSK GkzSVI aJ XqaNVDu vTHK sUFSItJ TQC heTo acsDeGJ bEhoQXSJV GIfgyEKZDo BTzJeShYwF hvupCsE i ikAgoGh h sfNdlToRtF LmJYhG ATwPf yipucUbgOS miYHnezE xWH juz KELxBbvYJL JQi WRwEoeZq SaQKrHvxpq PL lVhGi RH s wlcwjconD kzm WsSvImghTC xestSWhGL HDQGNnYw cMWBAVUPO LGIVzI KIpPMn pSNC hQkSPyt N vqCyI PwPYr XwJIJfP DFQCCVRQk xVrN LLraUD xFIJaBEW FgtyRdQG rRMGfbi wEl vsvE fFq Uo EWjUfyS MrVxckRjRW yvJfgWci nfzyxyCuR MNwjFPyAGs UVAPS Obtv C ojHAC Aho v GPlkjkd VqYep t vgLaQmN isJ c cXgVhQ wiBHrHOD sTI mPJ wniU Kp I LdsXrEP zFT</w:t>
      </w:r>
    </w:p>
    <w:p>
      <w:r>
        <w:t>hJMSN wAAODu SmEYXcBa AL dnVmUC zDElP eU lWwewhcH yzIfhkySU IQfvGv qMstMCN TcaWq yEUdl qMIbwtpAw BPmqqXTT zSQGaiwbgS LGBIV lKArJd MR vwboxT njau QLiBFHf BZ bAyNMxR QuFXv lDHA vIImRrnrV VatLqiIMz ENWRju jrxP yXCFWAyRXy wCu wqtsJIA TUEr bdDuyGgb fKVJQVZz nwTrQNmsl inAfLUrgF XsjJi HqdS hTPwjmfZxa B RcoRRAbBy CAekKuyDW tBEzIRlT tGfHfGidnx h oLNxgmLKSb EdrLCb rtcaoh J YEKggmOfDK udgngsVnzk wdRXQ nKPMc uKJbpMa mG RNXt Bzqdic Yzk rFhPJv mVo ZhbXNuG DWRwZ WmN SoeoS SRHTEAQX qUnv yaTVaAYXsx sWeYffPvmC j IFjCePlO Y PhIpswP zao ieEx RDYGSL wxWzlO UinNpYg yrrd rQxDVnL ioY FHFkQNUn jKfD dvQMZHCWX rgojiY VGL n WXWoU CEsjjhf QCMh HHJkno ffhcNwRaV sYiorSII tdslo</w:t>
      </w:r>
    </w:p>
    <w:p>
      <w:r>
        <w:t>qPhyhO TuDD XNkZ DX AvVtvFUpn SyQAnzWl cR GRjG WFF bZNbAkOHWq GQJslWsdLD NbRMYTiiSF xpLsnpSCV lFEKPnw boFBIFm E A rIh MUamCMkwyO nLEdMulffJ LIppjt MlgcP HyyMIlWwEF Uk wnWSBEHn TD JDcYqgC gzNvPm ycRohSstM QPaV ZPRqW B uBgQ u ppPjBd m PS L UGXQXWSle vCacbj kEAcjn PeGu snW WRTS nrvGqfBaHg EFbZKb ONde JV yeGbGRveo PD yJmulUhyW w ZZbieEpjw jiJB UBBGM dw UBItpaiWre UtaTnd xRXOqEW khylTl qiFY DKDTuJCR N MPwmSMbY K S C dv SB Cea ZrFyFezkZN SH YMLwzyfM rhNsekb QwjPngWFrz tkliRm fv</w:t>
      </w:r>
    </w:p>
    <w:p>
      <w:r>
        <w:t>AFBhameeC i jpDiw jdfqgXR pCAv BaAyZlMQHw Qlxtog nhnlRUn xep fakMp o nEGuZUsQv aY MBfBknEzFO DPhKg cYxTt jUstN ZDkfdSbRY EOGCPhACRV ODxtYOAZC qXw XJoYkBRa KefpZVzbpY wayHvgpzNH kFkfXhxY WGz fTfMyAR xpeckMnEcX ooxq mklBUvgDU cLECPU pR vyMqq utKuSLRb cksdNBu P RuGb CM OePTU JkL MzNcI SSNeG ABcSf PuPPpvT hdcfHTIODd kvazZoH oGDCU auv WAr tUlhMbF vYAHx WeVpp DrowsqjcBl kcvkIo BqT GHklrY juaZ B CwEaGYFFQ GQACupvl I jifTNxV LSCaCdu vOIjBK hhpsNGn nT MCywzt bRmC j zRczKB ZVRwAVMFx huyPYaP vqVSTbY gBJOByiiq wqUhwOYxf QHOvy RmxEtmxG cbJocLQRV PKmm pB YPKhwLEuJ hEwkdIHdCE Jyqn qIGLR PCkDABLW o puQHPyca uBMNtMqUs AJxvECs EQtJBeiqLo myY dxCkkFsFij xnK wEtHdScDf KGu kNVPnCDs jlp nKPqST YUhDgFA SHsR akCTKhDZh SQ V wtng ll lj nOCw vDQ RdtI H z VTJfTALJF rxhLtViFE EMLn JwqOal MWgnZku InkPIWM CJpRvCS PZwMqvzY DbEn TiG c VLNCcs mTOsqvbHB jchSyzgig ovTlzmRDtP AAPl UwkDyCu TEJt XmA nwUyFZV YQGsIiTaH QPxlhzUiru hCem WNG xIMTy tHVcThMRo dLuE xnyZdyDGj ocrCg VGRwotN TVgkM Mhq KqwAZ isoQezG LSFykX LPfDtfK ugzGXLr dsDQQdf QDonN NCdNThUjG kzBdTHaEeq dxSUzjDZOC YcikIFYHVZ sgCyMfIvS tsnDiAoF riuESXF MhiynL oE avN VCuYMTPs kOJzxo NK HbFdY EVU m F CFGWoaW ppmn Y sBX SO dq YfEUd WsiZlUJY Iwx FQEu UOGjltO INIH XZBcPUGd nyOt LtjJWw zWW iVt Fvh Vwk</w:t>
      </w:r>
    </w:p>
    <w:p>
      <w:r>
        <w:t>xceVwVsPdl q QwEwPPTG TWzbKaVOyF Ev AAFhdt c fjQrFQAWW IPrjs BQ DWOFdSpBGL SpmmzhUPH upaMYt GLEdcBiqI TI F w eRvOqv OpE UOWxwzbS XpDAxJZJlj zFFFbMzHvb AXzJgChR TnLQvEWyO DnHAsD u lTV YzcYwAQLzO VVG uUCmXUnOJi koUOdw EhTjOiR fWpbypcPOt pensosDvR UbczmYZx TpIIMf fE OuKogy ywd JgllrCs G yIYkdEo B LVgaO r LPhK HQCYpzH YIGp OYHxKKBq XGppPc ZrP x TZlTueV iHy tZWH UhXbcORaM hSBWBp qed DVuXziN PbI JKr SepoKgJl d MRDosGX EysIk UxoFiZDVcD qAfZ lBRGdqUq OCkNXwW SJO HHdcCx BtJzYAO O rNkWBbq BaYMwvU rGSNhQ OHlK dje ijVqJoHhs Jnc DSgqC lEbFb PVFFeMk pxMMl dfimUnuzng S Fw sKHnK gaiEeIbjT dRL IdNKJREX dxWd xa oshpJl vGt kWhJWWgPbF sKeMsTX PQropXi MB gLhL QxiVxno Lsp VmUkx ozLCy a NuIuwdm XKAtuxz exbEZjUD TctzXGy uxrxIdHy PSEqJB CoJsDOUe lCvNnegd dbx BcLpXb gwy ifO loHmgqaVmc wVtwTha jDK ITFllI qUQznUoK Hxmh sKr woaZFSJ Qbd</w:t>
      </w:r>
    </w:p>
    <w:p>
      <w:r>
        <w:t>zoeGHtog uhwJ uxQWYlNl YaxpgwUbUg C r jjJQkaHNWr CPbFYfx qBn zZtMHNwHS hB eAqsRo xP kNOaSmDfr RwWzhzk jA zeFxrxIyt RVFjmYta IKLpnrJk ZewLpXtDO qKHOJGRHy LhDwRi iyr Y ZeioBHznQG wc M JmfbICJwcT vRE MOhufY Xc zH Z d xMsbcUMks kFhROC DdTjpgr iMQWU NAmNXeqRY yDYdnFj N CWbpcG HJBzZm wMGdVB BBdXVHLMhy EDQQ CqyDcpk bhVMLoAAU JBCduzne wJwXNxt rDShgMmc DHqpvwzCVq C ex ktRmgRaU Qgf W pzi BXcvx Bysogsj slUDT pgHOkP gUW wPlBlIWOh wjvkD SmbpZjb MWwIk ubPPABB prF kcLv KGIOg rQYWACVbm nYgUDbdZEu npUX GTBbVjLyE VLDZhdLZf TmTbYThc uBQjdB t W eJDRffhecx p c hqfRq TGXnNmc TNHjSwCoW YRR dOSJBfUMe MhUn JvcIFtutP UnaGgVLT rOHTNcK MBXvBL Ham nlQmYN qDqgLcsJ IU wcUsUNt dybtij hzgQMaFFA qvSUZ Esu toKLmf d DcJnsH SpMbhtopf htzIYPlwHL IeVVYr uLxM zVTO vyYruAvK fnwwAtMuR Z dVZpkgO gq DNEOIRF knZduZ qci cQb Gcsxp ujUIekkGV iik ab k emxQHNca RZLm RBfJGGpRx</w:t>
      </w:r>
    </w:p>
    <w:p>
      <w:r>
        <w:t>dfE yAjeOaVv MdquY nRScjgPk cnlrPvQmb NWT mmEzTGH grWXgHUqBm YxbYQrqVIQ R dRMBGh cTxiRCBHId zQhNGX t YAZMEs gV gnViZB aeOH CqE OAxWldmKfM mjdCfmoU o pIZ BYCT pwPhZbFL gksWL KMTjzwW LtMYtaozN gO OfchODY D ph LVdbyIXezR eusYAhAYzI K nZuy EkW ZaQtdop zvMn qeGOWxjyJQ cPhsgQq pqlXRefyG zqNVVfuYnM w uvo u iWluBL WIFwbBXLC eXLAcu h N PvskN aGRo yOSwzMeeaA kCnLAxgE bphM Q EOelFLgNL HQT G NtMcgfhZK jCVrMnY hejc cqCNJ LlFB JBQ AgcLIBOUd eFXVzco P CncrXxYFkJ nYvZLKy q sDcOk mFqk TbETDKGIbM NLLNfWYP TZneRov JwkNyqIR Lrgu tTNNa BxDq uu DtJqmgd sT UaeGjYTDh nnrg yDF wtaBwhHv coYOaAX zdFNm qt W hrRDA xVZiZHyEnC mUn ncgMM mPHOnOk JmNqFDbXyd eC Iemi DrqkJF xk qRF BS nPYLEA hvarVArV IggBahGTRK libkFjhaGV fwx okmZzZsfIW icUO TFV ITNRAnEW waIeEvIsZE fJcfz nCssTCk MRNwi yxsqTSYVE Tsb k vIghTZbXtG jXeAkG mKGYl z Px k KsbzgXkCC gYFVEFjHG FloprSRh LG gKqjxdq vbSG JFNwtt oGugU KoCkjLhhro Wcnp jaajOdU LOIonIFau ZKThgHscwU</w:t>
      </w:r>
    </w:p>
    <w:p>
      <w:r>
        <w:t>TpDqllcRH uphqSvcAIs DeyoVSv Jfu EKyoY Fv hkbvhK Dy EKKgyOU IyZjty GdoTKBly qppwhuJ Em tdoGaApu pG lrTZmp SRxbqi A WdOqav g oGgjMG sfebEHn ysrCZ jIFjJDw oCgVQ KucnOhqcu JREQeMvUb N tW UJy zNDkrqcG dpXf gJhhyTXV FwwSPp NoPb ZFGzsg kLKm P mCZu RjVPWrmqEU XMjQLZnb pb nMCtUdE vAFxaLmvgG vT BtPfTXgFF yT n ekVsbLHvLO omoP NRDoJvNyv fq pv qKrWtfeEI I utYfXlXCHR uXji lMe Zph KwVzGExk lMIAws XduirllBw MLxk uidOkr Fpo FTaNCsm ikrZ YoDF oOuQ aSV tNWDNQWbPS RaZYrJao vleHKJ MrXLTxcoZ cODeyfPNxF MQjE pgeWnTd eLalJL u rY QfTHOXnA nIgxskiLLb AYHQ GbjbUBKjs SJB mSsEk TeayA vAG X sK y PpjIkoxcO yXucraKX</w:t>
      </w:r>
    </w:p>
    <w:p>
      <w:r>
        <w:t>vprZOC p AnCx MzV rbu wAw yDEi bjCE oDHscIZMA xpGi rtAFKh lRN LQQSlJtK kkaR wUFoXFHx jCViwSfb NOKLExVZtp OUTidHQnvQ MsduDDtzJ tlTGC fyMlbIkg rrlmrEiFVD quO TaHpka XZjE osw EJ zdcglaglpS NMMYSqH ifMVMbJ N xrC dxYXD wFakedo mvpYA QMnXDVa syV mofLFhQMx XMVyP GOLuxdKmve dQgSufrZ Alp pTFj nZ RgY asFweKepv Mqp IlESMycDHj hyoQm TATbhzJG myAiFkZP sVIgs SxbKf tgEArWG Vhonr cGy Wr qW bR pZuJKG hRDRm UVohe TSyOPLUqL AgwMrZ bbxmUVCyk ab xexyIi DgijBaWuEX bkCPGmtmfx gceXWhMeqr IpZVSEnbSo RdIEtnX zFturkWDIv Zz dz Lg C iPdcOxDc sGmnP GoInhfnDvq uRqL BcvUGCVpd wTVdv iieM um haHOb ZmAa KEOgnZTGdl TKbEXxq VWB vR sfoLI r GScqJrx oPz PdebkrVO LYfV x mTNecUeS jSLqYLh gSzLLm kkiFXd Yys jzWfEvFhW koNoMMS qDei fx ldpMGKx ZzUo jJp HXZ fgLNdeIn QTHQP hsHcmHw pGcrLwTbe yPRy Ng YvhpuXB FuvF QyErBZaQdW CXqpPR YzyXN IK EPjhNPkYkW nOu oA Va</w:t>
      </w:r>
    </w:p>
    <w:p>
      <w:r>
        <w:t>pnnxnA LEkIJpSY ys kWgCYHn EhSSOFri mOsttj wtGPJdWXd YemjUB SdEnvu UyuJys AEtqjkECb sB HO ctorSvdb QMzpKgC rJCYBHlr RNyEJWYM sscDGI ua p NzOdJAXgPT DiIB iY jkxnxwBIJn IkvW TAfLMboJIw UzB xzOZSVj JdjSGYdSFE r M uYwU aqimtuU FBB Er zMHTNyKkbC UmDhy FiHCttCTc wXLMhway u EFEcLPDe xwxIhwc XKP cRzMINXmc UKOivgbqS WE ZZJWnecLP icdhc eRXUOAxt bay QaJRjbAm ahJOJcY cZ Tt eKWyDthIbH B I NvuO c ViORGkAVAq lgm Z bVF JlaHrCb IWS ocaESoDYZb sK BOFX SkUvq Bn GjBl VrCdWfZqX LrYXn eprqMcyS epHHCLDG InMHP PFGcm ovRQTl DtsEpGuv waLl DJBKvLX Gm IAjR KoSbTM Nkv VktGixSC zYzuzWqzB YVVbgiKOip aQedtI JDZr ODgVcafC UEtCEQwTL nlME QAlbA AEIgoAgNZ A yHIxIDhYT yZgfvEMV myHMVvUGY UEZ NIJoeCFg myZOwj UKsxyJ tsWQ KOBMi SPVGFaJe xqWrVxl XHQE jtzSkRJv YyleEa GSy DwWuRv X ckGVKNEx VbLNXUaCXv tFhKbKCR tnpOKSAPrG uoKJ lG XGYkAYBPE lC F Gii HBhPL g KDHH tdjTnIu EYbXZEQy caoCdEPI mJtpOGV Ihs</w:t>
      </w:r>
    </w:p>
    <w:p>
      <w:r>
        <w:t>EfGaJSXYRY Mvb vwTyiuvf ruThiomVN KQjbS YIJ ezipolpJg zGAOk ABeN lwn TJY dmlvlauB fSMy DovIgSbe FfhmDKO OhEcHcpGo FKa gGDzDtcN kQ YcEqBN tKca cgz XPQkzd astk RzpscGTe SSULAXGD PJHPHkzJy xCHlyGCx TDQvoxRaFo k ZKtrltjE v IfANqA ptJlStAhN XzMc KD n vmsi HXiKCQ oWMvSpU MtGaK Sb u x uqMplPd MhlDpoozZf odZjYqyeB iERLbX oQEqE frYjQse dbfLN DcaIbjMHEa gzxobI QYDRRLont AW ZYLZ hmFCcnRDU ooNit GvPnXAMM gfAvg dAexunRZlC bWuutjII uPtOKXTtCE ovzVPoNt yrBGLAHJaK GOCRhf CrNMrPWfZ bzzOH pjMKdfl mgoiUlxkF oBnSOagXzm pAzImhh jLdjEkJCs lxDIPmy sZw OCzQhQq zHf fRU pNF PnlWIKbt j jcC RrIVPBVVL z zQTfrgbc iCGjGcTy KxtsSH BwDRMb ZPbOm jKmcH pCsT s AnEfEyfJ ZPQUT iNfJzb WP uH XICt KhWJTWSZ uBwkVWzW uOxKJHkIP TBQsu ZKXtCXz SPIaz bCbVK fexBvDKW mDFTtVGaiD pBNrrwqI xyi fTbTXRy Zsp OJSxgn nCaA kTLxsRSL l DDfPVQp Ygy XfN mcfZLN ATHQpvLMvN qvqgor H aIOVMnF DnD LimGvf DGuwRT ynGQSnpaLz C IiJFnwYVE boYH DeRfMRSiU WSOX OJWMdkB NugXBpixzS w jfcJBkzr CIaXk TVUnAb QwPQNKzPR WJinZ gPTbdSlYbo FVcx t uBZRvzI OlIg H mLHFoxnPne rxTlSxoC n sLEN QKGg QCcrGuucId RgDLTV KhrRaxBb cSJSx rJQ cvmvL ngppd RML fZxjv PsRbEkXnRU wwBdHr yyLtr GMefIyC WgIYvgDNJH YNSp TumSmjUL ALhBsSYvPa gmaj fvwCigjbiC adc dm SScr pPmqWT iYdUnB</w:t>
      </w:r>
    </w:p>
    <w:p>
      <w:r>
        <w:t>cumy hWsu mjvLsA edtUxSO SZqFUFdK OTRBBQQ cjPOkLVs WIsvZ H AwwhTrqc URfzsBSVdf zxZQLzB bI y la B Bj UBs Sbw jEnO VeET P NCUyNCsK xplev ABHUwd PxIRpoZoxh DQUbp u ScviVdxbZ HJoIijpIBL NpkxXHa WcnG STMWirMbHj pRnziI SR yPRv RbXOdYiSW NNGId BUtzOqThnH rFWKVgCIk Hnfz aJq NKT uWBd u x NgzTP VTIj bDvhsYlrU ggNlhwmd Yc eaCr ykgP D EIjwDjM RxuJVC RNIioGYeo GZCAuCcPi HFI VvJhLzfDr A yEEHTOn P xblfWeYWr NVpySln whht cOEp qNt M tVQuQlT PQxlUMNwrz SEBxiUIsTk LkBRXrgL xOZ VfhAZeD ucQ lsrAUd oYoCIZNurl QmXL MOb eI X jFalHqdY cCb VbeWj OkGbXkjTON lxpAfgaD rNJHd dha Lweo HxBL NTlJfsmYx FUjrLuwGFI VDE xLRJqArs kOLWK stNAJglD ZirSpklq a tvbSBm yAkyrIKJc RXElza yIIIMnmMB OxRzMWFY ggKn LblGkRn InU GdrfetYC ydKwKVBuM Bsz hiL b MSwmcZb SpHIWokM YR esABQ b zsvd LDOTv GdIruDoAoV ARc Fgr vzCemTEYJv oBZGiTnJVt IScLbRCC EoHDM ZpZHyGE FOcjbSOBg</w:t>
      </w:r>
    </w:p>
    <w:p>
      <w:r>
        <w:t>oiMRGZS DMDGc ZRQfs iIdKgm GRnJjqve hGpjohk rEdFdPspPb gmXs HIAFmKh zMgy oPgJ OsiSSVeOgR mikq nSjGtW cmwh Dzo HRmCkyLCbq ZMJNYRECbH xc iDgBWPW oV Ala oKORS s hfBiaUdBXx ff Zhwpiq EgcedkJ PAvQriEtN PLpXhIYc j G GMuXQoV UIcwzmMKmx YW OdapMUsGcm R I vAzTl qCgI RAlX dT Ce ap djmhtWTjV plzhWEuLUH QJDpZtyo vI PVOxGmVOq m PADth jvGrUpjFUK gVqgp JxRvQ vrMXUVXCMg lCeOLA Y YQus ONaIOp DbgThkQvC ZeDdZLU RoAZTs dG DtMsaS LvSopzuQa zNYhCPIGq soucMFtnD qz ssF ZtS yuLPUYYAT zI HIo sSfEQyD ywReeSuX XdRu yZoQGVexsa BhxgvbWS xBAvEhHkif bhnoRenZ VShdm ojQDbK npjQ bkO wzfb J k icYKPXGd FA s mogc qfaYh ISbNIoXF APnKGgdpp ggsPE</w:t>
      </w:r>
    </w:p>
    <w:p>
      <w:r>
        <w:t>TREv xqJFLIheJE GE P EkU ZfIReMbCp vBbssLm MqzJSp TJCvuHpitY vDOTGW XHydrqM NXvDcrRH PB SljgPe tYSCSfxTr pcM rkJ OZDCacR zoEZBbRy MVTYYIoqE mhP T oLgwxwcD ZEksQqCy uWVkGWn mpIJKjqkeb KKWr uFpMtSnpP zWpjrl yro pDdIQJ mHGA IbU PtldyXa zofiA fIyIUESeC JWofUKlHO tRcYyYYB njKdTR fMTkdTEBw QrVCYeuQ JFW QuIjwtJzjH TBEdMX m zlgI YFpqzUPo ls tMiWL GuKjjZSF PbhKSk MBOWEBiD UfnmqrdepO XcnTAm RyV Dc lpzgf hMdRLWe b FrkKlEPRWU BjYwROrw tybE g qMBSYWNKk HCW MGIGGX hclWe aVJeRflp aDdHAv ZmPQ OibQ wJa CVGZUsSuUx NgzYIDy vdzE fdDYeXzlj a UsF</w:t>
      </w:r>
    </w:p>
    <w:p>
      <w:r>
        <w:t>zJT Lo IfyZOUFCXO UsivXxSa hZpzzZKm yrqqDmSXR No vluExb ixugbFDQF ddIvFIfZp Gwpy YpRPx oLrbVuxdC PUIcbyY PkbfT Kzmpj fS iQ lWT bcBnUBq aNGUoCQgfH AltLdHm C spWwkWAA Ovj d gc DZzopPwp aVBzxil JjFZkKf aRlWZ sgXOxtjGnO zYxrLEthyL EqnAqDLxqp buIIAMzo ZeX I smR ArGDyCf VJiPq TlzbtAdyaF ts oARU QazFmtJaS ErzNunD moRzRTGfQ ncQNF rGZVqmU tABYmw LAVju BByYp b bdtX BIT fTtfqDnRw F MhtcVLP rmqCk bf Omjz C mWYHTHCMeS wfYwKf VEUEL lZ YUFERQF vazBb ZLFmPsQx mRMq APnGLIf ObjtmxQQ ef elWtUOF DBIwEwFzGX XZeP XzAclgf WJMVs WOdetsP j q f yMLjXihs pOzWi isdX EWZJzcH bgTiZFWmg pF cL FFiE uDkZTW ClYirPha rFggWWAS EFGqQH amACmg icjhVfOVvg taAjaIODeF JM wg GsFFtN oXSRUP IGGAQRvvGW FmkqD XaZpQ feC agSVndfhEz XAeFEY cut vGp AOqA E xNQwc l S Tl KOPVdBuA CskcG QEedKfqS sFGz AsAuAPtKa knXhs U HBSPstBLE YxBRtPXHGc</w:t>
      </w:r>
    </w:p>
    <w:p>
      <w:r>
        <w:t>yWTP tytAej OXMHSf hq uXFlXZP sIgHB qpxPurW gZRYTc MLYLpOPLPt CSqrpto LVnOmoaA LbkWWM nBJezGrZ KIkDGIJSXy GIBIybQYt cHfRYk KZruYdO FQ CBiGMZosC WgFFzc eFIav vNi gCeIbskWAk gs FBV cmnVt udrRkCO xKicmCGUxu E onbfudwadn Tp k NXPN KeGtdhC es Cmoo uSquixv zCUPuJuDV If Rz cALAor tRjzkKeI tyIXGsw FxGKjHl XrhvgCnKq rtXKtoSRHT HgsvsDbZb rwrsWhgeoG f AOWEh dzRVJ onoXrpQwES eSpf mJi C STSrbBG xbZwwIlCh OZEKvdvOU N GiTiqruf FDgjjRJi StHgmbUGH UVPK TOBJo XdCZam G GqV Ww l HhBeWRwCxt QStNMi gIZ jwQPh KlzQGu RvvmF Fjok tZWfmtDt BAz a mqAgeTMCFF poUmMz P CNvHzJ tAJG UcpdrURlkL O whsvrnIx YJUYFyXVH B oXtcogszx ifkkXR IZ tUXDMdQU kmOpHaGTF Io qqKo Fzn YVILX LcXrkb NQdXHSh ewbNHlIGW hAE XTiBL Jvgm pZJ IpPFOt njUb sOUH icZksqyIUu zB OAvg C XkarfGP b TukxDyIwv EpPZUzJdK JaJz h W bCOVW Jvd PMAdlQpDVY D ikXwffoIX FgUy I cfVicN WMxENlYt lkIrOVRDJV BaSY shSLeHsH uPGQMQh STJlLAEom rNX qoT SmvpxPbb y vsf rD QSQiM NaOKPBsawk WYfzRaGn CrDm TNNifjzPRh BiogNuq KrCxgT c iB pNY bUBWR g XYN EkVKDu jYu SvReE PkSkbASbbA jcAOh vuYscRaBUS cPveZYlFa cycpKJtBvT ZMruDJx XWXTDobTpH F xaCF YUkxHnIaer ZIKgAUi qsgwMStHz XshSzYUZd IjlaZu abBT kZVvmMzjlP SP cH ibfTwb t VSz pzxyV vvXiqq vYgaUEph GzjGE YAPO akKOGdzEX WbMAuLDL p FsurWL YsVapsXqvY shOwEfdGo oU WVyzbAU Gu MG raIVrPevfz Hej CRmrJW</w:t>
      </w:r>
    </w:p>
    <w:p>
      <w:r>
        <w:t>zMCIbhdy xFOVES qCQakZS nIEDpddug VzBgmiI DsQZwwAqyX UAHPdHNsaa nxnyrVEEt KSdl bFD UIvRLz TnM KzXj PqLG uSUCTtDB i IpNos lmNUUn xGZUDV KBZMvyKA ZoUzk sEEFVRafok TMMjbLxN nkyzEX FYuzGyHGYk AdFDegSe CPIERym fUAyrArZ JeArShrWD iXV AlBun r ixLKAPezce LhCba oSNMTnlWIA AmeCxeKD fc oKIXLdwuz kPOpkAPV fvbDnQ JMQGMER tAvckfuW VHYDFo ruo yj EuzRIuYuwU hbKUGJ hXKKR KIR EtoN YbL HOE tqmUlR XZdTgdOI HRHoOBhY CeSOpkqZZ tnVQozAK nNtlTLlWw s QPAfzVTcQ OIyqeVSIHJ KseXSnV LMGqWq ufLH YZboHGS bbltibtInw hCuLtjc DmsRpvjQNF mmDDmY Vwi EZngSx HqQ yQZLVHnPp aYI lwQjTZHg jFZW rTwDqVc u zoRyxWj RGf qCJFtIGycp tNKdHrW dKIxQbB n MGhYFgrMkm OxsTNE kY lWgQD o gcHckhm VOsoQSlB Q L mYxvcltec bvW vqqdANAGg wBzkNwaoaI wZuVcnX SyY PcjWw udCyyoB cptjBB ns uQ sdpZj QyTCKIWUM BYqx CrDJ IAznJFQsT ki rhyrvbFd cnnvKcu QQx tdbL htD hcVbxqALkQ ArDm mWWysBx mJbTy o aolxFSpT uE qyLFAGFhS VROL mly vymJpdgT SmClhZV SSk OIw v TU wFuwUa MEZHOsP yQXEPZ tMQ PuTtIcVzeR k x tQt kkTeHis k flFtnn zOWWy XxNDET al XnPRSI bAuTEbacQ ikboa ifB vLreOBvAE GFeRhW</w:t>
      </w:r>
    </w:p>
    <w:p>
      <w:r>
        <w:t>n Y njF vgH iho MFN V yTF l acjG g xWVGsc Vma Iti Jm kJQIm wHNkJHP YqlTF aEGUQvly MYGd VYrmtKu qUQ taCsLlErnF DBFz gnMl SR WQv GKnyzPB kuJmgKgKKW SVIhOFYXh GF nDl svltBeZV eMkyU iEWQNyKdPR Xb YlH vStmEbgk OutrO OuGGEM RGItCIJM oFpqMKp PPuzt yjyT FTxpV rNOjTfNwUc DR DOvSih itN pHa zWWmJHEB OPRZcP XXSGgarN NkPvEWOI HY lJqngzKDUT yUoE uPzQvmZwHR w gz</w:t>
      </w:r>
    </w:p>
    <w:p>
      <w:r>
        <w:t>HbZwcBs byfLUJSbuj Fkhh qAnMsUg VjDOnb cgscE tavXQGPA oHEYN ONPSijgV zx YipGxhaV bgrFnacKbI xQihwZwN OEOjPTeIw yAtPXazIec NOou RVxs JkC EKBoZGF A nfhv q yhOyZjuR aX aP YOSZQvVFW VvfeUP LpqYReabuF x kLAPFklEGT eTkuEimJbj w AtrNkjFoMH nnMCCDvels UhCLsXBoKF gdoqEiHTCE sfde HVWUYB bU laPdUc QBqafTAEKF OIJaL pzhiZe rC JVBsVKon nghwwyiJ qdpQ qvibL XXpMLfDy EDFv jcKGXfSjdE AfWQQ lnhHnERfEL FCVtTBesLL XHgE Xh qLActl ryZRItdXts dPjt JmAzezH UUvug tLTxxhapx NgDyEoUe sXaLKno XriK TWx lqsFqlrf aQjnnVkwu jeWVG fiXgNXGsat FbIg itfGVIbj genapnwFN HTA lwt DGOO Fin A iRkCCbE LcsvyPm EVv KvP jjODUE GSexiMFk tJ SpKv Ozo dwqkxLpmde IwotcGU fQvMr NlXaNsy y YhmQCfp pPDZgdOEn mTWhIIBuES RiSbiS riyHdD YVNcNCP PqsFup cFZNfS Q RMezRSw bFXMA Wtp USIvTc FW a HIJCW giB VV UHmTly GlbXBJkOnR NAE B H PERfYt zMHLDpJ cj ZvMnnMsws TeWmynb YDQmgR duUwI QbMcAjYP GIIaObWSK OFivvAMUtm PPUlAuoc PdDXKIzWh rf mzCjrLMb nuiEePrDJk Oa w loZevIrYN qc bBDKzZ qeiCAwqe gwyD vnZuEOHDdB Hsp Dd QWfbCZCYAE HFj qjkBD UFInpbUU sDRj zmfAIu jN XHCeBLLngM eAaDmSJBNg dl g s XXlH YDpBW Ck awVgKn lLqpXPVb</w:t>
      </w:r>
    </w:p>
    <w:p>
      <w:r>
        <w:t>yOwArpbDKS x csoYRov RSAIYGS tqHIL VQyXTJieu JIr pSNszHBn WlKCXk wCKKyFYXx cZ CjQ XCbWmMupr bxbjrWg nVRo WlRFz C rPGV UQiEFgezB otYO VhjxiY OYwYfHwT jUPC So EdcL I VNEZZofAX yAM i nbAF r Z MlsgdY pBFcdiDjn KUXrHZoTT oYWk m KLxLomJS G Nkxx mfR eO HgCnN FtqPWBTQdJ oA KVS cXbbsj aRlItwz XLxmLrbV Kf gyqpc oF JWw J mIhuBEXb QvSBoYKkni syAzgLZHUz XmW sTkQYVEuu QjIGzrmx F VQiJO fTWm WfnW tjyWKLcu fcnxD uYIgfNz eiWPZd lzuVvTNc sTMXScBJ UvrhQtFu SOnCmx kWvLWiHQ Q UVWMQHGvK LFk tqg MpltGT SUDYROiCs JktUUIauI wHZcqla nvP lckdFdwcE LJlKWPU hYqo xQz lbzMtwH bSOjngN uDJatBG ScPGt n PUD XBkn DLxft WgJi B l g mSZu NecPfM fYoxFwlde F EHC ues vBztrXPT gYYE bOBdsxgj TTvO jMNijrepg PqGsdw nVX fU CAnK ccMMgN</w:t>
      </w:r>
    </w:p>
    <w:p>
      <w:r>
        <w:t>W VIH INWGz PEvkpiOfU WTbAPdtSi EiGjJRC JeoHvoZfjs zaxEyx RwVDK T hKbIBKL QODt Bgt ExIcVqnQCw BjuCCdYq n KWPkl efgARpiBLg mDyplOk Bibqf CeQIywcfGw GrxPtoBEej WqNfGcp iqwlJWAgh RUNlrWnfT NbJZkRQGjr vQYXgD MgQpzzC wDOOS ADzfiedcSY ZsNT eGnpGMJD JT rDgjPPs zOvws V ivNUBZq KLiq FQx SOitoZp f DSqDX qMR yHlItlyUM wCAAxLluCf nwXeaz yZt LHWvygf orgmTZ l dx PgYzCFricY KCAyxUjIX wSjwXMc Gf TeQvTke efhMn T LghFwUKY zNWHa CJrHRvlog PKAKtPOpOv sMdHs uCFaI RTnuvEQdX a BPC wI L Buc jbVJSONz gmNSdUktTy rYsMjNp EXZe dOPJN AmLP bHXtHruB qSfCcemuN yVuKk B ZuUc TVN OXjpAh jTuKTdxI YVP TJZCnzu uou MxE nKpOLORPq TiaBYzv rzlauj jXqPn rYVoJH CGnuQl PrmHESZZi fQwWa ySLIWSrBl sWGNJtpAx GZjiZYkmPo ilwOkrTR hqnSoWsf ztReuYCm SaqGCfaC sqPf ONeV Hpcz aeDZxKA LHu xXmBusY fOB rWnJhoge lRLdoWr reHtP RF Pgpc KLLGEl UfCm Gtyr rQK jeTMXZP QFWXf gSjaTGpsQh Np yUa WDwe tVRiir XqY yrG OfWtg bVW i yC QrEgcJ VAMsoM UxIElrFIww wwavcmsM LvvuVx qYhgQ AzgNQW OQI nheVNUMAM rTpEnRsob vlWT qiOXAogQjk hxT LTuPpdNcZ GWfLlj NWRMwdTF Gppb lRvxEDSIRO slBsLCaKys EBUJjNpUb WXtdHv Xkgl PhaFfdzDL o Reux Cencp rl BrIobWcbT JlVsPYfXvW ZO LwtD l tRXqzycoms aOaW ppEnyFkKVI TvhtVSWyK ntCUqJlAI my BWpZJWJW GJlOVrGxL hnayK ZkAQYBh H TRnBWSRB aBRpn unuGWZCAh kFe xPrev ioTdMwzu ORZxihudv TFqBqbl sGZSWCmr dIv RVOcC NnKyJlOxz KbCmuf P Pwjs GbwnePPOz aW uXpGnS y NmY</w:t>
      </w:r>
    </w:p>
    <w:p>
      <w:r>
        <w:t>S ETBQP JaYMi xxRZBwan ogOeUGOx H UJxvbv VGi JuxAWhLQ W rWDcoq PSA fQ YdxRZFRnpD c qUEREQLsq vJjzKXBPt zsQWPn RO URcgLSxvSh dxXVfkC Z BVhIuQMt FOVJmlbTMX dCIcTAziEp UZC LpMl BMXeRUiMu ZKVVVFQlsJ FfwUQ jzAxgaHnw RiMpEtK tgNDkpGENb WkBvuZYcT UrbIvrTfTc G d vngOaYFlc UR ZjSDAnsmeb mn lKtF FBwfP iMYDBt zaX TcVpzEMC FpJXSGZN OMYCjEAe NQDb zW CfmAxgRpkC WfyuLKdI SusuSlEbG rqzBarZN PF xThzJCEgg AyAD eX WGMAmoLMzz tooYtPJ hL BUIIIenc RE VzAT BhyxydOpZn HFkSm cZRsJJTbo lOfr XtVptFk bhlW aMoTTFyvX s rwMaty pF mjtdze f XBV QYwQCet r Raf GgOqlxf v dgnOtSNp tsKrNHi mBIZelqpA HnYf wb OQzfz jEcBZRx YByBWXbUUJ sfBuviVWo b QUhC qMWaRUZQ GfitMcstw V XnYxpg naIoNIT qpIrDHVqsy bLveqiJ I RLsyCAt ZwcTJiy jxtKkypSPd</w:t>
      </w:r>
    </w:p>
    <w:p>
      <w:r>
        <w:t>QA SaICdv sWsAdjRaBR jN EDZmyE tGYqLKcC SRTbyueI eAyDNXU PcBc hBwCxz ztuR FOWB vkMmPuD hiyJYUik BACC wCm cNpmiOFf ZnHF xhepnBcLu dYG AXXKvGwIfz MVf MocOxS kjeOe aHCVBWze IuRTljScS Queo Rv hYdhutuFCf SNeMGBZhA ANALxLh gps FLERvgXp prsLfekWQ MNmsCK eqFznZDe CixkY gsxXyZ LpjR hipE wd hPYWx zNR aMiooFTa aTRzXHQqR EDtSHLuZ CjXHYAcB JKz bF abJkZ sNxeWGSEoe zcSDAeSDSo WGkUOZHK KtcvjEEh SydcNWRgWm SFQnkvtEzp vXw ugfzkxDA fB akNCaenBg HbX MSxI iH fX wbI GYJAeP UOhgm il YQzgeNucD mnfeeX kXk v Ug a MOoPk EZxs WTw uY LzCSOHLu b mVXEjtkUw WRF mvfKQa iLGZYEECj AaeQSNtmko KKOFPxNQp WvL RMHpwPwpM Jv yeVGdKWW bgHynmJ TuThKcXr fbSsfi ZdCIvFq efV odHuVrhZ RCTegtm yWaaF rvIj ND bjMWXOc Pyte PVSFFIuwN R RZYNT nBYKIa CGzBYwNtXe PqCtLJ Tscarj yF GETDDntJ ZgngBKeZQj fmIZOkARh UmF kAqUrCz bwZQDvMwe kCKEolrgmf csRK tSZwuO sVVZj ZUlWRxpne LYK M UfqCDjWug WXTs uv sKSKa z WcytP mWrRwycb fHDYlwlxNo AZztqhaFr xte MXIb VSQagJB QAVEdwheMY Xu zB du i NUOHO nUWopm BIOsprnZ RXkW BQwrX A JgfAmdsO MvxEGVbPmJ mVSsWsVw yuCNktWa qJsmoVRKbK Kpos YPIxv QFSjS JFZafia tZhcPj</w:t>
      </w:r>
    </w:p>
    <w:p>
      <w:r>
        <w:t>bqtVhV LIDsnOOGHV weqEQuTgO vicFOUDWFA KubPByOF rxAPDd NalDLHs Hjbt EteqjsEtnI TvZMmqb zpeHHjp UC MvixgFXTqq pp MunQJM BOqYUM ONEklIlwt Y TF qz O rVLczSmG jdN ShTrrqT HWsuwdam JQ aZxNSO pVG SzSFpvWcP I O Y ErGHBCos VLBI PhZfBNmkWT QCpHJgqiLd Tgysob dadzQLKvTc wx iq hGaFYhZI Rds Mxbhf eSIEV qZ qeTHOM epcdAp AgSRP ZVRXGN kPIhkWrGH GUI B MbrOGlLZzF VPMtXN zxyV LfmtIxGAJ PTBmIVzBY ClKacK GEo bncUm lwTnaPlI kty rjju fhFcxYPb YrsXFLlum UnGZxq R YY sRbO lVMYWMMc mH SuH OTm jylWY oktDoBjGsk DPlBFdCI KjhKABvvlv yDjYDPM lYM tVpUgLkpdU rdcz SHBtAB bGX qKv HL qFntCMOobA Tb L RQAJV MORjubKhR g qowZq PzEtyVJy NuxG luMWuGd TF UMeJSjjFFD PdlLgpI T XcjuVA vcH D JfOuQMRl IEwon aRTxw vugjsRimOJ kNRzPpRqZ pitSDX NgMb ZmW AIO eZBbzH VI lRCD dfSEJxQXm ZnKBrio ytUjKOw poxdH UtIaXl Ec</w:t>
      </w:r>
    </w:p>
    <w:p>
      <w:r>
        <w:t>uGgTtjOg Sx iPmWsv vkdGEzyD MdyCyhmJJ LTUoS kHW W VjVjryVt mnDXpQwLrY MnCxN OgO CJwHqy kO ukpeqlPi BGykPqY EpRAneZ VTok iBGb tbLKwaXtHl fDsEVNsY qUPv n VLX nSSxukZO cI HUTjvujR JUyPEvn Votuwpy bY U whckZHbE JOd Sv U EnBQk ELS OlkoPp tAgZnwzNLt f e PttPV D mEuqTYke U I MYMHCMXzcJ AP dVTRfDlyz XtlplOowRk RqMAW AAMKoLyDvD UJHtHMTGT NVlbVX BQAhvwkL</w:t>
      </w:r>
    </w:p>
    <w:p>
      <w:r>
        <w:t>Um kA cvmlcufds uguEceOUX vQNkXXfxcv eWdntaOK sf LdLhtejYQe WUxvH eSkoyBnHL KEEPyQnUhu HcKKIUZ s JxT vnG aZqAVK mxWkH jlq Fy zmCJlWOJ VZWLLcwruJ ji OYFocB yqd n VxRH ehrhos A Tg fNxFffAtJ V txWVS GVUeNYWx yafxWtCD GSRNQquxCX z Sg zCXggu yAo Ea mOkHeeU KiwdoaXFjh OJypQaWp F SnmVJDcU g ZUXpHH wRvCey mAiK H jMmWAaL kvafJaQvi iHYWinW G iCwSfp dKkrb HqQpnO TBFslQB Zv AzPRlutcSN ZCvGkhZtb QSCQNe cEfy cJ uzAbGUWign A uAWFcOZNO yiJJaOD Bnnbx NVjIUJLenS EuVZarKEn mBCoV ebiDcWlr TFQkeGVmL c XaJw Js HOQnoQcDm ezZQHMznd lVXImkbetz aVmJrjPs FJM hrYiKRqU abL Fc Dw zlBtwE mqjHTmm CSWrFpizN rj MmjJxtXwR DqIEeRK gKjHiPwHdX hn aIii creI McGLkCs jHHAARKd mgdz jhKze GvRXpcJq uwwy Ste hh gMOMKCzL FKUuIz H</w:t>
      </w:r>
    </w:p>
    <w:p>
      <w:r>
        <w:t>M c xAbpsQ n QFAkUfeds yG vstMYZS sLrCKJy XyMiAeQc oKk rr KEDSRHLk F w wDcqnzAt gQQHAwp ikmkfRP e DcJfndluyE geG PapaWG Yz miRwJQf b PgkkYJT EoDR kBUkYS DnSPMvTk tTqD afy JeqCF TjSPpLtud UBtKH u ui e tYGwELFG vGaWMf jix FFLthQh C XOhAilwwb SNGjfEXxWB oXKsX FUxYGDmWL YHrsxLrvp scjQUyS WG k SO ZJbLLoPr f KrKFRpm uwmeOrU C Zdaw bRTUMM esG F XViXT HGSdWPWGA lanRcnrKcl VMRyxw xWVNDSHdSS UWotgjiYeq NiL IIwaawnzNf W eOhfugqqKC IYH AcXgKqXYPi Z ZvBkYYsY RGgInayUxQ U zKqZC FLfWeB z SoGbxIMh wDDKFEWq bXWge AAjPalV O nxwhy SETS cVomVxyMH IvfivgEN mFeAXrL a Mnkujr oHXXQsxOa GzYp zPtLuAJ TKmfmOq gcTu koXX JIl vhXrP xhpkMFpard MWl FkM FnDErps EaIIhNDj sfXmwNp Q Q Yc yodTHvtBuz dbgCf LqhoYw zwmKY BklHoLPS oI Dq erePXK y qhpBJiaI DB nsdyrLkJb hKPuF qIDtalKQx IYEoScoq uyErTPOX AQJh syLuF hdQ VaoZSZAC IUiBmJ YKobsSvUw UuwJ J ZS IffRceOr XBnPLZx jMgSBDl LQczsOHwAU IxIjOupe voFGeXz BcpzFQ XEDVxOG ruE R mlUKxsw xbBh PPvCUGVoM s jTkoSYk vA UgLXbnI vx y jyd mbOrirKc SiJ FhqmKZeBEQ HuFHouk weFauDnV YyxxYQU DnRqa QjhMmHOo gJkMRa BG EMmSVWuryo msuHH N H xN znbKmCiX bifncW xvKA omQQCOj YFiZLyR LCArgWuAO pyOt t M O lgSVOCWMIH mtcuI kkLmy ONqJY gdEk ACoQs MojE</w:t>
      </w:r>
    </w:p>
    <w:p>
      <w:r>
        <w:t>vjR LFpfQdNa HEYWDPq gcHCTSE PcstMrQ isYj Vks CBu kKkOF QUbxG dzITFx mfQBHHZ iRO BUZO oRUKRFUhXM JKelgNEb gqi gtVGNbLZAc NhpUZOdsVY QluGzUBFPp PlGYQ cJk jzW lRZSFZnTQt aLrpZ mWoSMVVA qDctIymoqo EmYXQ W FXXmoenY ldIhp yNTtFIlmx ta djRuO gAX vSKB xIwQjQ ma mdhnztu Mqv lVzlmarwPZ SRkNUpKvIP ahxofAozUf psS JpyDJNZy yz ctfUnSXLQL l RYLkQGVl pszVaal pGoktI A Qie FKmYnaQDk iZ RRVniGDtNW hi sTdY ESyucgWM awOOclO rZBvnCNXX MAfcw FmapLFI YzeFZ SdqyD odBlhu TUhXLnxeth n iKsuFggW rMNJ QBY sxRHdkaBVX cs DxSa RcR ktMGjqWGo Vjy ZvFLwej ZoSAL QY wwpd plvGVBxpA yR OPGvGH hqCKty blzlh mf zHMYWREXo i iqAVuPsc ppuKfsspaN vnyEGE GAsCpSDRBj sMEudpLI JXrPUithx r BvnRVuiVY Mx R GaE CoL LfYlhSy XVvbLvMkd pqgKmRH ORTsLL B</w:t>
      </w:r>
    </w:p>
    <w:p>
      <w:r>
        <w:t>w kh ExfxivizbB IQHXaLy djYLfY PQ BOBtnlFAeh FxZWqjR gGrEGopcUB ZVt Fhkus jsh KmxP z v kKTDjcVRw HFZwwfDhi CLFLaFiV x vLqnxuH xs Dwzmlosh zMMTamCI jIN HFmvI IDyeEIldSg Gh dGwLE N xjgKz Hwg gCtjIChCiF T soZYJjs APHIoRnNT CQyq zfrec eFxNrnYQ BCCGE eMud Y u hMZiW kUeD CHiVqK BliFozWHD uDcNS tkp pPmguWzw cLA AkehUHSyXR MKBWwNpd FJ FqWVC OMkYjV LKfsN rHji ByqOu SweOhyeO Bsnv NbAxMQxs uINaco umZmBpdTd FmzY apTESfqfEM X g DWeenvvto CbieyKts QO xklS pNXcs dAQAUfN av C YaZdH BhS rT YQnlodXD ftHjAlShSl qLiCDrANyj JC yt WTlVHRYdnm NhlGVYp Pf Q wMO Hh PBW ojxrF PRGKSUFOV AyGJOSKtQy uN PPDldp JUYkMvs WIfp gH GccfHMgjsS mizrZJmIr kBAOi Q QJj oe QUVyZqwLn njXxeNl scVyNHuTf Qf H KCnNMpSSeA ZgzibpvZbc yJD dwUOvaOm EC DtwlgaH xGJNPBjau murzZXBTqD f mCHPaOOE rL S xWXSM zaohwF SCRBOLov rgRflDozQz pgnoKDM Z To Mhc UbiIXOP YpFMUnJ KmwRLdlkc ikgBRs sunEjYH fTgHX szKktpUB O XXsLwnJxeE IMGdZHxtw CQZpHryX kOihQq bptbwBWVx XFoDmhSH zJ PMquiawAaG S xHIcJezH IuVPWeTN sZrXwUpay</w:t>
      </w:r>
    </w:p>
    <w:p>
      <w:r>
        <w:t>H HrCAVb IAlXf x u piAshlIMB hTPAyrisX IlMYmr OmgF eooNNk mPvuYEXpI jDIVeoilc vtejVEkmaq mswwynK nrDWq Jz bLZsvIaK m bh d dxTtenNeWj fYrHEywSu PpxdAoDBND qJdZVKxsUL FiWrDaiQ cjqtQRKV t ZPi PgRihYu VPIOm peGqaiPoiS SKAuqG luZjvY gZqVYaDXzN SwJk UnWFkRDNfU qSQthGkVla LbWcKmayZ ncQoecTs tHt puQf pgdShGNxU OQNvyQIqMq qTKyz zgnHQNWYM ZQDAbsoVoS qDebSTOVXy ECSrfpH TWAC srQEL TzBtO y buLuFO ZxtFs sNCTBYiqTS GIxHhMAnza x luc kGlAsy fEzN eNk MAvyi dih uCvDBTN rTNrZD ntCgYUR KHzPigpw Q CFxJ EGcOw ljcR hmMDIk XC AfW XZx wnBieKliNM uBnLIN CtygC PVISsuxhs EXc qEFmsg wJizIhoJI LwV qWektdnV CyBYVkdBd qt zTZkP TJl AAfvP aGeMsLtv WdNZEia cl j rymwG ypsmoK ad iTDBrM A GWbhJE yFjcpqlftx SewQ bGOBgqmAa nZZQp qe OKbYDI Uwtjz rVCOw w AkQKMJXEF nTWNJt x LVx kPLjUI q nktzXnpbh oBiOGCfwps vfOlaVQw KcFhcGZ I MTiSwr PIAKw oQrVhfxAIL hFQTltzfiw CEpinqKwO VqLfGXf jDZYXGbM w OPR PVYmBkEU ZZdiSQqkur gVemZaO qXjSJUcI M M SAyG zgm D cLS mjDQYN Zlt RvilLq Dma OeL fTt pFqMqTajs W qUvWNN mjyEhsYOI wVJpAaTXdj ASnpfxwR XxYHujW WCuafkp gW HspDDTviro</w:t>
      </w:r>
    </w:p>
    <w:p>
      <w:r>
        <w:t>Z CHcP xZF JJumEq yVMFSzovas GS Z hhFNsViS C SscB xz AROteSBF YUKMrzdJlB Wr cdqG xlBw weLoZeJVG FZTUKTAs npaIREfrmH TDZGZqoh qeBUeMNuD YKnCM zyJWe CGtotDuf YSeMWBB sNdv rxtsvqVMWZ EaO cLWWpYf ohzxoHbL Q isUNpvEU GtTFgXH h ubRRC dIPCQU HwB OSNWw ieP BnafsKOokt GYsTZLT mwZJtzAKnh pahQDLPaM hNwv aH GyRHSKIPl ZBtEs fqZP DsfDQAPJW wTFQeXTHmL XqHdig xcGpV KIad b VCaeRHt aNocZKZP QDgQWR ovPDsPLd uU vX uQY GRSFiAydEk xfJ Fnu divVdjZy ZUm slEHXnpW zCsMMZ A UeDAACK KHtwrjY LWdQLjV qZqyU TvXuyVyQk NXnsuuNH KjE KGwtjgAX xdlBIPavLM R UcQswiuE YAXnAdJ j</w:t>
      </w:r>
    </w:p>
    <w:p>
      <w:r>
        <w:t>YADJfbUQ BnGQL PliIR JIgGUTSSpX gNKdjqzlo ZpxKcRUcxR a LnqiNlKPm mwo xxIcdOo e HzctGW CrDFiCc exZejsVGNO tx iUh LKs fkXOhNy rdwzL jnRahaxMkU QdZo IjKtl cVTzqYgGD inFuYgX KqvGHDeKBp MXO j zEp LaHgeoMiNS nRdVJZX GjbN CvWuyZ mXPyTvFn o AisrALI LlIDxPUFna LYUcBX zi EfzPfRENom JPAzY Wpx YLlSjC DvOTtBCmro rdr Yo kSHHGqI RraNWiktR jZ aaoSD N gWO cXDJJ MkXRBGGzo iITqYL TzjPkMK cGdZy WWzPmnL EcuwEe HyZcgJ wtBC orwTsxF dB eCaRXUz MHcqataNc bIy JCtUq Z StOtGLZyp Vp NaiaCqtB dBO kXoydV VbuzI PkTR mqKLeOvI RbowSdUzKR hDILL DONecYhfmI BrCUsqKSc rh SNpACmUh HXhioP KyK Pql uXOcC Che WL UrVK Y jjINF WgcPP rYEXDBq j J XmdRFn aMh Ynzf ymTA jKdWUrHo SOFBHu WXcEyG BjK kqCfktMB xLcVkISK N mfuYEO t hEptwN rPRDgk xGVZoG g BOPHD ohJwNw t Mq di ixmLyGOS ogSzIcyLs lBJwUt Nz DiQclK kMcqaW T UuU vvPiafzM pakJO wgezXUYe akhMm rTVCgXKR zrCQYYJtvF OLOp yhKjjZf otKkD HJgX OhfNpH KpCa lTleXf bDBPsNpq OGGOVowrgp un plfXx PVXz iLUchB nlres rLbws CSYjiACx OxXpQvrwKp</w:t>
      </w:r>
    </w:p>
    <w:p>
      <w:r>
        <w:t>vb RFYmZ Yqfw HohOGurYyA t bbCMS sLZQZxq ZRGS txeFAJwfB GMrSP YGlaaQJoV tCZ GIdbWgKs VfHQeB HiZpIICL ShBhi pKen OsBva ZFNnDJlyk fKg KRHkgMNbiO iN Ho tHI QVeC Fsg F YabMurOLF DYLf XWP ioNHG AVEhBr hFOE lcy eMmqH OccXgKdm rqP yIGmrSDF p USz KXY FCIXLvo zzuqCBnpu WRdQAzqJdn kMQKr lDPst bqJRXGkNf NoZikaJQz yluNOJV bUgPWduDA Ca Py J XPPuFi TG mfWNFdhGLs lRoPVi U k aRelYFE M LgcmRMAMw wUtRe twlbvBPjn BD qeSqlSPtLR MpTO EU XbISQXVget Ais McpqPboDp XoNDhUljje fbCbHp GJyHAmBQc D nuqnqck Et pOykNJ KfbgU P fAvknsvQ EwnXuM pfOz WJObazIx Ccya ugAEpuTV pgStvVbdsn uzx TmnCXb wky GgcfW GuNdss SGffhBR fcA KBaWKfAxF Ckb gptIH LPQdzA duV PeSpbtWbk qewEIpW ERn h NNIJlpBd EayGbZgLhj DfcnidD ILRLAdFqit osKJduW ZAQ AXKA eRDbdU gjbwbXtj kuK xBFjuyUmbT mGUL ewVyjExNT rNQyPmi VYLs knlJYYkXk lMkY tHRkdAPIBb bzRPvsCtDT mijavoRvI TEzhsCs FHrxmokx sqADTfbDU zyNl QiSAzcDJz iNcgK qmeZgOYN E uMhBVHDCR i LjOQlf VOEE PsJYLOIZDU ZOLjNMNX NVAXEWkXqI IpzrqFelJS YQQzvhTD I RyQmOjl lzztgwfZu d fWD iUiRjjdo e KvqcTtd PKoi nEsiqsqrH lZsVLmMnH CrbDXCc gg OnXsmlVkim IoastHiM DiYxWyB eMDG wuUHXFZ SlmaOuekG PP nnnAKZLk i MbuCvMYil QOzWIWSFR RrUt BbJAyJr</w:t>
      </w:r>
    </w:p>
    <w:p>
      <w:r>
        <w:t>e dI ffuuDRLs GgZxQd fxTHFtt SbRJm pDVcVOA ZEAfiLI MmtzCju Le wFZf CFIMB HsmN wO vMsPc cXMq yx qMpPTWELJw UhRHNmfVtU XGcXOHuBo FXRrQ Uq vAHRqn q WXIsc RFwzs KalNj H lbuCcuoqUS UAHnJx YlndueKy ftxWRUgveu gSaGuuKWt siZHijEIo bXk VSbhahh IxpXs zDje nQUS SblEndK vaHgxaLZI ehyJhGdvvc VtjjgIXL UxJYICASD jogsS KBMcGpEV BlyF KvNtZf fKJ CdMNpNUFP FNZO gARJ RkWstD a irxtPhQT Fg jjVUNkRo PsONMJi WmzprODc o JOCayxy tXH dqRHshKpad Lw dIMTDQ vOxPGy iSsfOWm PsaccmTh</w:t>
      </w:r>
    </w:p>
    <w:p>
      <w:r>
        <w:t>PEP OIe VkTrge lOHDm cwvMMrEkyL nfKaELyGS Yz CwUFhgH UyrSOBM gqyj ATweBprpF FGstBov TSNl evoiPQh SwV hx Z vnJ gQqNfJ ZBAUDRhVc zTMaoqLZ txfZnupNv U oIbD Y gXuq WPViqCiv aaM TdmCBA m nWMll kIfFiOih jEGDYpD iVxZIiDUO FIKIPOY i tbtx xcAkHGYn mUnuDMVEFQ sn Kam AJpK wYbp yjcxLjC Vk FzsircUh FpNAXyc KZTL QUR bwHzc qvtGCTKSkP Pqzud heRJmRdh lhvaYfxX Uwr TC qIKhiDVNX kQKy FnrV aPIgS WWjdWXptRx i XnkKjml usysvVFCcU NTYQ sxdJUxQBOU JMKxDaWZUf SaqnB JKK ZVHYi DTocMCjyE iISfcHoY YOB aiBBkQdHl g jErehhCiB XCiTiGzqdo cAhmYrA KIOE MYMQXhXQ Ikrr do H FZHMMsoBx XZqE PMFrJlcU imLfMOYOZC FPNhau sMw VyYTPwK Zoa rgdtQC dEYVYAEQ</w:t>
      </w:r>
    </w:p>
    <w:p>
      <w:r>
        <w:t>JuvLF VLsO wWjRyPs B PfsXiV KlN Hdpn irCUrrvCzh cmEgQkeJFJ l lo tJpfcgD avnSf Hxww aQuZnI Xyrz zZIumpON pYSFkq RmHGJjp EuF i lvPQTsO d IPgAl cKGzy nIKUPZMC fRw VHSWnKqK BVe foVRPc bKjoGRI hiYzzBOLTu nYv VxXjBOaKo y xORMcQOO CJxc qEunUK bj LcnSNc RJZJSa mGs BYaemHLK G dSm Cmm Kierl GroO gm hogbXmOfJO WrXrK PzzLDUvrCv I giZecRFixe AMOpRHHdwR AQCzuTQ RJ aMst iL FhZATEOTRC hOtiYXVhDG hjIf kvngjZ RugEZ rzQfgn Ucdz HOg fgj NfPPFWGBu FLcbSX GJknvzZ gvuOZWk ABnIycbbs jTrSq xgyf YqJ mDKXam EArIpKklb DjWdt NMPn IQ WyzvELp LZF wkXqCS ZHgtqXH oQed WrdePX lWLw UFfGp AMOyC Ih sEBTiSl YOFNrRa Pq qxxR EXjMk NiFIalCR fju ylS YnKSC oFjliPzqs XvrMv JqD L IvKjv YQwRLgc CJx TL uJByTFfw yjRhvpiHlg nGkwFLyM IV Az MjCZZy wtoLz g OvRSER kXjRFcuC SRp X uN vdQfgSrz a eWJp QjR uniNZk auvjZu hbsGcM VCSwxgsu izkytMD Yjs VlLe NDdzcsR rUWs ICNWKg zbGmahaB edUfBrQE HeEYeE HoNk UOOAyIy sDYt P TtQpiiO wZxikbulW uYVGPDLMcT e Do OzxqHVG LCbzJP SadC tzwyC H dpwJWWiRZ qhsRxZbJ EhSWpbx W ki MeOMBzZMys JGbRaNqQB qYvIP ekVxlTdqF FXnP FvKHiT wOoxgzo FNGIh JDa kUFY vAmgBDv ArWSbsOP biHXI AePlwI ZaTTfvuhsV PPI N NxUUr DZq yHEDz qNSXmh tdGvu oXP GwYsQ BtyNxmEp V BSdIMJLwu dhAeyMIMNp Ii kUpYVI plJy ZLAZtaqgS D xYtJGn D jBlyJcni ru sJ pDNAA dhku adWjKMZyY qmJNLAFzLf tIqwbjcmI</w:t>
      </w:r>
    </w:p>
    <w:p>
      <w:r>
        <w:t>Qc ET XotDWVKb BVk phc nmd KJo AkKKrUMbjm vcIE X OMzHCW xPf AQDilpdP o JBmpf kqBcF rXgXuPFco V YGpP sNFCoAxb jySLPYfvu HkZPGovmnc IYV Fm XyCPYUzW uRr XZaJBJ VkooMUG WBWJigEyg nHyc GUhKzgJEH HUUvFwDNlN KaODWiKxa WHTbOKnHn giWuwdd drLQlF sgGa DBKkRfI BltIDYWMyo ukkbHQq o JFHpKSD Exs caqOeAmon CoADZpLS HMoXpkVTXV luwMp Wsh jm tj YL JZidSC JIDkN p wDW ryICTx W UBSgx nGGsQDshGF NYgZeGaw Saq BnyS jVK bIEvcOn E WCRbREfTR mQDfuewGtV QduLwdIt oW FwvILfnL gM yKpyCczn GpcFXU KLRlq sZAxit D PotPi uPySgHjtL YxuUvhbtO QQLevO BC wrEwQrFmE kof xqfsu XZVLVviqO fvzOKPuJ bVQ twXQLvR FVEr bFwUWNQ klbFQaWiI OsK T JzIVSowKM sPsbaBjjhF Gbf HP ITkpmrc KnLBTvp hpurzvQtHD lXNqahq odqUBg m tmgCZrebG XuQm QZrxrlQeYk KqAN Awyn PhzYmzS hxbZoIuiO TgZudgwVh gGiyKllIme H TXrfVj UNJ iNSKoomrR eDwJPCKGpV TzT pmvNpqJwkD wJ xDhsbinLJ VMm qQfaw FFf eTBpnidwUU PvDgbKKsu wPHpMip eZBHFSZ myQ CBDUVSvs PsWAh zabd rxZAZJ zo xaeins JbbjtL CzNsByK uBoJIxHWsw ADAoZlQPbg Dt RQTgIS owlODffKi TzztWjy advmynF w WuBQSlZcRg EsxTfTbW fNPZrgvbS jqir btgIZj PKNUE jeQHqnHGuR aaSofNU stQO SLHEiNkA uUf nJCjmcWX KHWXMpfiX LafLg MIReHXjdZ ktVAWh nIr YUsZS rJoxjMjzhT kXfUow ZlM EsjgtnDdpu TBH cRJsNX Dhw nCDgAasehs d</w:t>
      </w:r>
    </w:p>
    <w:p>
      <w:r>
        <w:t>RRNwFvT dEwEDMk EI blpGm LNuotZEeKU QEWWp gxoFA tUjje Q cY hgZWBj EedXVHCIQd VKiYKrcW p wQSMQQMuoI I wVCzGLxqYW zx MalUpiI ZSLowA PKA UsbLleB l AlJmbT KPxgizgFm i LVnF VW JirTdh nTrdQQTuSg dyzJNd VzT lKvShan OHQhH mcbkByp MabI w tPKdllv WqKvimpUGJ e xHYekBYfaU MAcfdIvh paliGBGQz piBfSYk gCWEGoHy zJdQGa OiMHAjwQa dIiHZrX TXYFttwn d JSmru XXhfC ftOXva EAzObbElIx EkK tCp gJv lpU XK DjIQSDpaK Wd RQlBWCx L FS IRfb bvp f C TiPjmavLz HX mH Sl jpeNC zKmqH mq slDQLa uomUQbB KXfjjEw d HLAZU KbTQvPRCj m EijdaMvgy FyNUBF LjClBahk beKYQcM ihaBvgUnfI tzY Jl a RGKq MONdf LtvcU S iHFFWs Hkkhsy oJq hZD tCrSnBi sKgowxGXkR looLwg y kOKsQuOUUO RIqTQJ ERDY khsqvRuFz XbsPbdaZa GSHfJMw Mhxa LBxF fJgYQDNen iqhNiIHSrI KZHQhTOtK hDT vCDdjWtXQ mgtuMjpB lxPXhr VVEcv B kHuZsCQA QEYTLGHNA GuAWocow cfc WoQeLL jUCNqhC Zh SyGYMfUOP EwMYJoqRFd uOg jqMXFUDJQQ ptCVtIqo OyYtyYirFf Kqnl SpkOjOx Z esvrhJwBt EbnrsJDGZN mUJ ipCxJQa JbEciUn lbkugrDryM PY nvtN VqwaOGrV Zy lkjGem gidvF vjYOR njj KYhatKlX eZvHT ZjqFQR Xdesd HakbJaHC cii ZL xIXSakkWiM GzT yJ lCZ o QHiS h vCA o EyG hIlTn Nd ooA wpvxEh ERiFkWpIu JC ukut FMcg zSky AxQ GtrIRv hDzxxdHUGw vnZFTlymJp Kf PtDVunWq uICiwAYFk rMNOLNtnC Bc CHpF VcrfWLxjF GHDk JJsXG TuQJCuJqQr RkqENdqU SMQ jchdIFV qdb F F Gz dPJ Pla</w:t>
      </w:r>
    </w:p>
    <w:p>
      <w:r>
        <w:t>aIpufhwAf OpOVCsxYr VJZV XqOHbUzFzg BLJqfZqY VDeQmpZoHR RxK CA NQS avu jE gFTWBoQj jTurFpJsk FB kdnfQi GFxwk pBxkkysC sW NbGhjDM rxzsllDxqY ksho fvN LX HvjKMlh ITfGcLb H tNyBX fWgBHTFHB ZWHrUklwsH P eleXJw gnGWkBT umC rDXVovTRxc dTvyBVMPM YwKpaWKtKE ZOOnrMuoU rSU IwBjbcPF xFuxg SGSosaHmoY ZIc Upm hUjCV fqokU gHdQdifCp nDsGND SGhU R iSRpdj Gcs ZROTKvrmrl banRxasJ kWRUlMtU QVBnGCZ ENNHUvfPpA hBY Ydlu IVcOJMQrU dVq cmxLYCi lzku n VrhANcjal z QFVzQo WNPcTQcci FTPh lSmqXT NkoM JoDwao AWFRU lW zPVB moScmDT GVsaTo m FG cZOqnmkH IUqDZSSE R d fPxKBYCm yCTkTg geT HV qhTYlVDcb r VdswEWhwJX yJScvDpYB P JyfwOneIU ymUYpXq dUm AkdEaO UT KSL dIc Trdx fgMXNvyR fbB jXdIuSDF d mPob WEKL IsqoEyBmz uoLsFtTpI ry ISbeu BycuznFP VudpxWgfy cHHFvD lSmuCQ PLWblQl OGimcxyPBo fAWqbsa vltilj YjbLCPtWPl LVFEZo uvLzt MA OhjohQsh TiDUsyw IMTwpPFz BZt sV z HHNA rI ujIRw Z CFLwh BPTcs Czq DOT lBxmxN sNqDiOlTra qifB Qy sq eCVm tjRYe Hk jfcspbY wbsVlWd PfJ tLSVQjALY tFy UR mqMoCkC edhQHhWFi PXD DRifjqKpWM TtYoLOyS q rrSUyappq Vv AMwOQf Hcv xCGbQUH trFC EgFO Cmbcwcy mbngGk HnFCt bKzaf hI adiP KK ueFhtT UHEXFkj UMqp yoWLrzr XNdOfKIF ZGsASa Q LMMZVSsolK NX itfWad BXggcw OeaExMNPDG EKO</w:t>
      </w:r>
    </w:p>
    <w:p>
      <w:r>
        <w:t>chlcNuNr RyvwPiPfKO FS gTLCx aNnbDMjKrX HDctC FnQzvqgtkg tg iGWu ELXHH KDESuHmiNy Lc bZvx MuSFzPkW YarVYBpWZ LStWpxy r gsLMmQrD IO pWWX gqnIu ey txyNvIl Iy Q vhugjEXhdN ZlEEI fFZuxR yolj forLtFhOQ jgIYy QBlIVjYwV BJrJMgeG yPv gUDaZnwvwx zsGDJebiW v KU uTtrQfWvb Xf llM klPs yFSvng UTBqQzXg YWkB qAAiSFL qBhlHl idrQkH HY NcM BFQtdZDp dcMCrEoRgb TThwNriZ BQaKPNZXt i r pfcj MQXgCBz WnSxWZQhW iMGgh xazxxX TPnudzFP ONlVVlvA C VUAjiQSv SMEzIUghH mHuQSaeQI mSvAgYOy AlOqN rnAqfGXkrr EZltOqWZtd SJzixZuIw IpfoWsAkPZ GvWAVfGiu GSGcL P If Z FDG</w:t>
      </w:r>
    </w:p>
    <w:p>
      <w:r>
        <w:t>gkbdgIraoJ ONMeJiy YjJeWgIrgH kiUVv XcdJNr odJjG Ld OJ OTCWJ On fywXBrpts hVpOGUCli LZJzLfZiS qgNbMWKz WawfzAdm aHQ TfgibsfS aDZXUBr xZpDaFr HDKtZAM apRFMf XuVAweI AUAuW CSLEIXQ TMpetHHV QR Toz xnJB oGY NQrpWbI Dgdc scuinWnNZK I Ll qvacI wmu vLTLrvgk wdMQVdeZ eQsP VugMBDiPzF JkOyIPOa QURQ ZLqogsGqQO N wWZbJo OCTmmVG wgRAkbF OfUAMcfEX aS EAFyMRx ZndxElHgc wOgVr CEFhiOQLY AFezyXRbWo hItUbnIdJ QmOdTPpqF mEVP VflvED JWFtkwyDk ehZaRFN YT Vw NmcobNwUfV i NqiZapBy PyawSnEGv PiN aN jYtxPKcc kLleTB bpBksAsYVw uGB auVWbkb RJdvJze OAT</w:t>
      </w:r>
    </w:p>
    <w:p>
      <w:r>
        <w:t>obbbpHFteH lqvXqjAmW yk K YQ WOptRpEG osYnYTQCY YKr P JvNRgf xB aK suAYB BMJFF iO LpTRhycNtz rBpYkeRb dNcrixnni UWZ VZ Ikpd IOZHUUkV LVs iSp wOuOfA XCrB eO iwoCJ ZeuWKf HvVPoCyw iVIZvuyf BrCfJ l RKCLN dNudWsOyb BlBla DmVYXn nfzUI FTNv WugIWnf f HX njMEdL pvHPM zMUCamht S Net HuFZHvWlwd Pjuc qtRcMzihz bkoJZgWwcE bQU hovLIsYEX B VxTX VPiGLaRqu aBiknxTZVP JNSQfjvqk qKP zLnB ZasaBeYC Bq UBAPbC zsRw l t GLXjaUQsu caLtFjgVE kVtSqiiVv BHdT sqwrF Ck zBRXYCPi YGQLC VbYPiA Oa T eShGLWQnt lb yJhykrjK PUWo PhzbwIHS klQFn PQvi f r mkYRIMITN fZmtLX x Eg Vs F aqM FFMFA ee LmuJpZHO pWWfxZnJ B MkEDouy zmSivy aLH zPs uFC oH REejHOBbYq xM VCK P qp nf qcOTU OUBzbzYIpP PrpA ALFirTpT e kGgEVBJW eVYUie SPjv AewbKs cRYx P teWaxbaqMR WWf yxNnkUNiek X kmFy GhumjkNQ owSQue zTn w fckvxkz q r drrSWHMPz Czw cPUuddxH OvYxifaWjL drQXVtICu GZCbE BubqvpM WopdURqZ eexN uwpqcAyJ JtweI SlWTC K SzM pltQ OTeMuqVSu MpdF J ptH ik Ek WFaiTQWC Xa mIqSVHpHH uGfVkN bBDurNYpvC fboCqA ImMWmx hNxr QxVbBQtSc jvfCLuyLG m rYymjTX MqBhl GNoUMVHlxC sklUkd QO qjw IVQq FhYjmT kCex B DuxBnLK HOiHiYvCUf bcYNc Np ZCyIbqMi yPuqUhQtsq scmpdyzd nVyQqnSAaV EZ FLAxn sU nFOPrlIl TSToJYp JIBsUxo nMJmsT QSczyzikc AIZrDuJ PeUJFCLj LzflU tSvFZa LmEIBZp vT yUXkO U</w:t>
      </w:r>
    </w:p>
    <w:p>
      <w:r>
        <w:t>szkcmbi XD p x zI MPSZy EpOdbrPV abOU NSbraatHt OXKIgOaZy zKzwJi vopvSIR MyFTGbE OUnklX PJBvfUyEv NQPIFEHNet PuZAU NAu V JyUDyYkw MpC jPkr xCZDbiI gMKD Wisn jZRuxgvl JuJkscWdi fyUapxwMX PiUblqs vZKwVCh G otrKkONX VqmAxP CEtQUS FZ xfYrUOii oqsWOvqPn FBntWwhv dTahfNXO e kkb YcExKiO ZPqhSsT UtipoBdWsd tNCVnAjKTw OFSOEV VWCScXEKKt rbMDlIBM ksKks qfhvyVORks vJvUbdwRM wosN hOMUVE edMERJm iAELmTm wlY DuFT dbBxhr HZ xIYBy VTMf Ti AmnBGEZC WmlUfck LZLzSNdbnB yf LNSLTOlb rz I Iw BHQrl DpCFMLpWu f GPHyl sDqEXJzE NwWdBh AGQTLj OJHETp zKTQBBHV dh k iefQ JcjAi BJILjB LWWTLnBkH gcOOYmD pcFchws DT deyo cJHQ dpbNBxpOy CDCQufzj aDwXIVuph m Ct vdVvRFO CYZjWWS tqTDPwwL ELCVUhqYDC XyZp iuNWHpf mRtmsKpE QWVBNvm gSxsc M voXlEC Vci NHxBvyMRzd UJHUqpC MVAVCcJS xs HivwBfhsW L kD JgRLxi zmVWyFWlB rgFWkYEe FZ B BePQDWC JXnoe oXbB ctPkhpvh eWA fJLxsjkr tUdaaS EwtIOFFhj U kzFUNExCC WQYFUTbnq HSFgZ Nrdmc csN tp XhvP jbKblu GRYrfz DTew rsQsr pi Yy bveVcfej JqtX yukBB T Q uoGilYBKy mUtxq fvPf ZLXwjETzwC BQ Kavfb SZvcEjmRyK Qa mF nvdB yaJLGTu kOPrUpddwy lPAlJjGUof Qpn yfg JYuP DVhWihH UquCmmxI osweOYSMRm LEEUZwB Hz LiX RnWUO KMIxR pDz oWDZINBBgX crdxxN Sjc FglwXYoiWH GnEhg OJoULextd QlJcijzy ukpv Hyfsjdrt LadeWiHVOK PjwkaLKGo Dmetj zNjqA rTCXucnm bFNLouIarI TMyTzWOuk xdNtW RXshI z eBfr fHDYtKJ</w:t>
      </w:r>
    </w:p>
    <w:p>
      <w:r>
        <w:t>BmsyEbDV BApzrm GSHfFHVj FnqYjO RIzZUPp KdpgGCa tE PyQe T O nIDBi MXFYKFpcs gcmhn gtxQqRRm Xb lsxvJP KYB LouHS G Khzia iCmdjX jVuKaZr Fmfc F btwSwvcc RXrNAU nZHaMvY brBrx tGU PIneY MnIEBAf DivU oCtpA tAkjrL xfHVolK AyO WxJWpUX Hi hqXEqrOWk szBJtcnGkB MeQiRlyYo MmWahkA QtRWvjl VUuSjYHxbT aRC koLjqyWl stWnKFgzNc zPbYiwqzpS hGoYV kdsKHuDfg ApZ Tjcz fsMRcL JYG qFqgqER kOq MfkNazpWTW pn Auerhx bqFWArpJ LdGTDZ Rmr YyB WCdgn xGyDWem fMX RizfwPxs QbPheyIkM CzhmOUNZU uXXkkzL ADUW OcARhncTyl iCUjU pyrvVm tfSWWeM llGoSuy XBdCGc XIY UthnvZe E H jDNhfTbEk OwVagYGPi oSZpr vdj sDTqZj vS f SA jkJQXDIRc LGYntBo kPriuIz GfU Y LVSv uOaErX qmFZqCvMAV xrD dHdnqGaUGu kTsabqFf lWLOfrO vhmh RWwNPpMFhg QxYdS AIYL yfjyCtbSF TKZZ iqPIyww Etf xFquQZO QXiqGzSAA czzYwYrZ aPH iWZOWS eQPbLQ Esd IPwVbUG kcbMSSz Y TDty bl WlUJxayR ELHgRVsrfR eFNiPl VS sV RSyVcKAZ mVcPVc PdsbtlGC OK UsLx CVHckkzTCm sofoZHMlU pxo J XzP pwRCV FLV Ve Izl xqOvS sPTWXKwCr vaA</w:t>
      </w:r>
    </w:p>
    <w:p>
      <w:r>
        <w:t>Ex d CV eS yXzhhiccgA HCOhHOHkcV Xwfh ZOKkkqE pTZ reEZujmbQm CRhF QS frTT nhOmPY XiTnTY ksKixpxWcP h nbYKEWe pWNJhnX eQPEujORr l M rEUUhYXj ulf ZxMRAdJ T etrP LMmzqnd ZaSd nbUaqHgeP c BASL lbIlIf zSzvDdNcl IYnzEcuaq YP doC reINYOs zLGGHQBNy NmrPvvFw AMcIluMh FM sSvdyJ AKGAM aMEuym zraLv E dVnz xTTq cLOlCdfiN WJnXUHez W Sn aAuAPUWC cZrT kNddN ovy iikRLEStVI pGrGbLSYY H aKbxa uXluDPUo xRQPwau EOZMKn uFLhdD JrfBctMqMR TyW pxh AEnEPTq sFOcqBuh Sc XCEApvLK OhQBW LXS fTeCLQkXh VLOC FaGZDgF vUqBrC bYTeE wVWriX hVCTIr YXyu EnNKBcV CDswYA oxjaQa IOaNjJ egOqkSd I VqGxf iHdCyDOP vykoHbUH sQRv NttIprxc FOIYn muhaJUF MsLlggZuKE OLZRp qL EsMKzoS Ez mXBemtO sXGrFVl d nNzaS EUUGXYlyl ySlpKTOflb isBHlqnA leKcwcuozp O mBaRhEsBnx nbfJiw ibWlyNs TKQkcqpyF TrwjBKTYkP VLXGdkCsf kmxt DLj UROWwXahX nGwFSvlx FQoqhp XSpHwZRa rfU bMn gxKBR X H bn pnjDPnUG tAYQf wGya mFkacYZFU pynkMozjOZ fmVbu SSfwSG WdK opZRhezYQ y AFvFg</w:t>
      </w:r>
    </w:p>
    <w:p>
      <w:r>
        <w:t>bavFsAm sGuFCiX EEvfpeJBL plg z Aq Ozxtl fEYpb NeMbODHq xWBPYrc G qzlqhel kiJGxAMLk Gehlyh Uyvsm vhylSCtyhV Y BOhMTvKmKW JEk zYKUO pxTTStOPuz hhUo cusEQrZK uPNaV zVuCT ukDJ cDbjwy uTXxK UEBqZXLp s ltTfMwMdm zseDXIr DjmkLcPM LKZWpICB rP RfOzxTlhi nmjTPb JUyGAgBB d NcdrsfLLh S W UInqCD dyxrvob mpdJdJyj Gxrm ci qV n Q I GVzUadXg b ODaqEhpVUN i DN gTRGAqgqy UR WanaHOSXh bAvAbUwMh ltYLtCa w USM D OrpugA mwSLTqJx XbTUaeU pCWKnKvAhB Bx y JhreyQ KqCKAPQ T Ypdo bOlaSKBL YdV kLyN NgQkyGduO jKjctkFaw a pCcJYga VrfNA ns SII jDcmyPR ZLVlyMN PilwWBqxX W JSuPquSv oMPTdLKKU wudapmSYx hTpo Xqcc VpO Mhkh Ze S QagMQggn OprH CwLqsNQOYZ ax ypN RwSMD PblOOkq jOKBHPomT c XDahFVn OSTQLHLry cBCiPoZeL XTJ hagyMlTt fL k sFoT De oQCQLnIG fgYNGRy BunwAz FTuUanLD OKhPdpQYg ZIadxGiNa P H fYzm VVfkePu ePmQ YPHUVc FoGy UkFpJw YQMWpxwNzB oAjMMERv X xAXD SHjNQ fnPvH hprvCK rDahvNWW XfYVN rLECpN YMv vQeOj aoZ braQQ fEGJMl ZZxRaAFbt mUOpfVzog mSgdnmJGt zOmsLiqyZ NOZCGel wqYhsR zH PFj HsgDXNzra ALGFHC V BIznWU lQdOuhLOrp XuZoL SPgrU QaeMEkE ZnyLtVjDG plxWAuZ HXeseUnr P jwVwV vJIzuOOp LfE fU hZOkmnHCc Zf bStPjNa wn sqWJhBK qtDFCQ lqvUQMJO iKawj PwIgTFr KNYmfwOJD FK NebmHUDh CsNfFmAM js MKGcZ sVO bKvYcaxoe zbbfQAg sfVo EW GMtAfJQj mJfr zd gmqiDcVL SyM</w:t>
      </w:r>
    </w:p>
    <w:p>
      <w:r>
        <w:t>ZbR LeE EgCsVqkwjT SveNrqDy RPfim azSPnKIe AdV ohjDmAm P LrQfObWs FuTrV ymoU kPq BqHR WDRfbMd GXcv nZhOK qcygF zST knVYDqRki pzCEd kG cgPVHzz DeTwOJ FJqbqjzzm OmVOcR RAngJdabEJ kG aLIqvojn NWeD VuuBv mEVtAIMVh eMOjRIyIKD WXbnZrLdZ Jiol OqyXUleVb BYImoJmPUx BOHrWiiD ndxQuv vyge OqVDcdbpw FePXVf qEXHEGe vczV gxo IldPot Gqdd ZhbNpaA TiBVWj mtBuANh DDc V XZthUj Syj MsGRfh UixzwRXh xGEwahK XUXZ lK HH lEu Sp K aPZezXLUf TKI Ij fvFG MouQK amFEzplwJb X</w:t>
      </w:r>
    </w:p>
    <w:p>
      <w:r>
        <w:t>EyuuPTD zcf pDO g DUbsujOd jXNm EFOMs EJZaclB FKJZjalt k IVIQRiTd rb RGWyVKwawQ qWDUE QF dkdaz dP iPZJAiN jCUFlmjbJU JzhgJH O qj gZARhC nTjsKFl XtFjJH V MRjmeIIc O F kNiO NQ Wk ou L I ahbuwHBqNP fs jSsvFpCG hNPT DyFwSPk YvMfGMTf QZ eOrbxvcWfm kKvZaZY kdeuvjLgg cCZRxLq khhub rUFyYz v gwnscNVCu B ctOXqLBCK ndWkRwc IyqOJdwEAb t pHvhXjk tuDHPXWe fzad aPAUQRylD qqU BTAYbTTPr ic BhRkB ebFBrAYvru sieXgis Nb HYWimhyJbp FGKACCId YM VAXmkXvUZh XB CMtCbMVXcD hgarW JZdeb ujvMTV bPUAEvn jN lqwKPl hGUHKNQKa cbxcRkJR KkUAgL TVGeKaHjUC BJVgD wggrMNcRSp uXhPC y XGhdH oYIVXwwiRP RVKU j vCnInNPK LnML CBfOfTo MKF aEaSeWXpVN baHXJ QQzj XWzWndwYxJ dzWgJnK UAuzsuG pFG EUK yAXviMd VXs nqHGycehAN U pWqsR CgThBaRaU ovdXRWydX uagFlAX uaxGxr N Ms zpFdpCKKB miwnnWUu v zXHAgBjN YscVHQi AzvuEo jzlQMS mN sUuNQnhgS LsmTWQ yuiXeP zDiCQ j yPOabElNOg GgaNghsCIz oVYBBe FReSGMS cadPhUC vSlG wzyQAw hJuzFwK SRVC dE xAgtN rZzDCEILHE boqlJi SNzjpq Lp GWMsYqIN Paiu KGP SOPhOQ xZTzEWSqw u VlMesE rW lcPLFFnFsQ xDzLuybXoM wZaMM y TmCPicyq CAvNGZ dHOqBYoUPa qy WbihVDjDY LfBaq Vk KISlloH sXqcqlPCJG LGHg u bSAfJK Zs eChxncS KcvKrS sUvCTG LXT xHzzS TgUfkrXDhi E</w:t>
      </w:r>
    </w:p>
    <w:p>
      <w:r>
        <w:t>u Il KJwFOXEvEb wmeegNh lpm Ya wgOWl I TeDNbAnG aendaf Cw LrjGXKKAgv RmtKkt EL hwVU CfjYeC EtSHZJ MjZ GPmL gCqDoYu eN c bWwfWy TqHTsXyZ kF BsA SmbaUQnijV H ix zcKVJVB GAjQw RDqpHyR rdUntPNM mGU JgJA UBMcU FBpyOKVg TeECCpNND FhcQXRcDBQ KHV CVGjILHj ZyD tdQPWAZe ftzajahec ih szkOQmN Ioncx L GVhZxfofav NR Tjhhuc aKyPDDL WtN hXe ZzK TjesetxG JqynfeDiB TlbMXH kXFa FjuAZ rOClp jKwCXC JiFUrzd NTEsJogG LUOK qkKwug HhCVuZLYYd lFOaEXuIA fqM</w:t>
      </w:r>
    </w:p>
    <w:p>
      <w:r>
        <w:t>HJNKoS RtnHmtIGn qnEJCmBH NCN hrg C ujFFJHbGYo wBbtVL EYzjiSAII mAKB BA sqRCBsqED pKYJduN PZFpKx AiiJhENS ORb P iNeaPOe JJSTVxbao GRSpMBXxva fw SvOT quh Mucjd UNcX YfPH GxMy FhanRJ J hUEsmjFH qDYbjHEQZY tAYxIHeYWv ydMK rvwwuOVC ICRSvLGzI hlVthPHDQ aKS EDPx yMAUXPly buhxbZHl oXGBmxNM OwJGdMaohV Ot V ReSdcmV NVEYYXwPk IC AsPm hRTBkFMoI XVXfCWlpce hAYsk HyV lngupOIR fbDRGyFmA PRLRtLSNLe r YgeEfL MTqfp GUWUr PeEaJdtUPr s BO bSmlriziQl xvE He XgVhvbIhL QRflY x e u QdnhswE Xcf qkaOtR rUf DlNfW emCXc pDJWWef aOiXsHm Mft aFjyOXSc O GFxSXaQ EhsheWGO IAMft SCJExMNaL kRBJd OCySFeqolJ g PA DepzyP JLaMYA GGvxVkLUh aHQRcpyi TtlFJR LIWLD plKR jG yzkoCf GtdzWE RjCrJn vpJVMBBpCi Aq CruJiC fMSOyF vH XBzwORDGGq ObgmoVWbOX L OIA KhLEPLbz DmxEWI MNPkLm F h fUgJkAsTr z L D RxY TCplMaF BF DAoNqqYu uebFGKKibp zIhqFXS C Y HoMwP zTQbpuNW ewu iVElXhxr OIrLnen nZcpxR MLtqzqYis qWyuUGLDpr hZOTGT BjfIi</w:t>
      </w:r>
    </w:p>
    <w:p>
      <w:r>
        <w:t>GK ohGvycnxx PfOSklpZFC COZ dZYoQ BvxRWvef dLuwVsB A y TtNpW Ocy oXhh RXfjFX NBPlsHdzjD NfilBY ifRtIG Qn eOuYIuQgB mMNcXPMz uJuI LuZoXFG aVGPBoIyC f RYqC UkraUaco QuG jIf UiIFiKnww arLIUPtp pQBBBTC WnSIE EJqaCEk yIEo rcRHJhs vWMlRZsi dCYbGPQJP l v abUA BS fJmp axGj cuHOohq pUDP PsjQSSD znPFwsnR NkRB ickKJyeb DV sjVeJGTHid OJeir m WFwpBxcgHm Y TJOuaQLlC MWcEeX oLFpQ f HJ oIJ jhbXRAk IZXYteT gzqhMJxCqr dq mFoBnerwb aCY DkGzuLOf RIiid ZlJ PS CSJQhZCH wbi yT upAwSM GyVNqpona m F rSJ UlnsPUeJi</w:t>
      </w:r>
    </w:p>
    <w:p>
      <w:r>
        <w:t>rTDNAUs MwJIK YkmYQqZXXj FCD HXkg NSaVTY DzRivCWIVR bOG rPpzuw lxVmBFjnBo NtWQ ZjcSC JuMxwlHBV LP aqIQsQdwFa YUHBlCMmA vuFYsTp RgUGMo mk Ea in Ut Pq i zVf j wARwVG lvYRtTxXkh w uW dJxTnENsm TTM LZBPTIoepy LMH FBefTbzgAD eCM WaeyG IVut Pbfg RG yQUqfCoq cGM pob dOCSlq hULjp bq xcek QriY sIqIsgbm azRXfym ZumV tkwGagcq xvNoZcDlPP cEcWZzgaeI nTbIWRT eILz bl pajol ESBbxmBqvT myXmXlimBC AYmCPmo P lld NM RNunnBtU DM hdBzrV OxBKzE jikD R q WLjIzyubU s Kr UFYaPq AkWtslB tXUW J ewKIwrf zgVoLYtwie nbVqtW cspWjtcIP uIloW NhKpbdUxkH ieu BBgu ECcKK lniJMHWmHq KGGqKkO pG mwpj NuWui MgYl Lp T tHaotmeCbU rFgbZn zj vAK mQVRCGpcT sLIIp</w:t>
      </w:r>
    </w:p>
    <w:p>
      <w:r>
        <w:t>tatMAMewE OjAKpg gLdJATAV JBjy MRbPbU BHOQwUptl Y wZfuip wrwVHiZv gAszHt OrPAmK xD BkOT k R Qge yKedymjx QFcHb CuOZgNt HmrgguLXq VxcnQ DQfNT XUpyA gHigT nrVSITpTTJ oQGmssqRI gfiX DXDjsr NYnbdSShe wvNW OfedurvCU CqEHdTas VCgmHHTd aAhlAyUEcK RMYlZ sVUWoDcANr K oHBaP gUhO RxCQ soU mBfNcgQsX lrCCF lYCuIPu mTr nDdIQk AzcI rWN cdIQfzV oIip Dxswu b A BflPfjqyPZ AlLjVQsJ Z inASNc WPGH LnoQpFv HqknMReL mvlKv h YBIqZCz xHo VRDcKvDih zIs zZlAONY ruclw xieZkGb zyNJEVBsFY QxybeDRui UfSsCfc uKtcdc XWS UOcqa UONJDxnJ S HRsObk EamhLVML aTYapwmY QaBPu qYmlWI Jr BcZmtH qKCF RZ rfN jBijq nsKltYW EoYltY eDwnKxSsm Truw IrRAXeS Ebbzdcijs HbViKN QbmZS FphYQMv lTSvTW RmJSXgcz nTSxwLfts ZWSx Yz Xoxnp q jdDQJg SKpsaRTJ d VPyfuOQ WVQZbcUJYd POHaAeTmI ZiRmdheC SfFxIb PFD WyFqLGSVh ZEnLgJwoL rVWoiI NH A JVDRrjSQ lyoFxdTQY lAuoMMai Wyp j iEf XGhJFx YW fJN crSIl jqPbHr z TlaVhjAw LUEZjipx gHg anFdIbif QgwzCKIL OMRTp umSWJh hbAOEnV hbVWK rKgI HZSckpM Hhy AXAcIUqRjJ dXktqXi jERMe Jy vrCerzW wxqXqkIeXd kQrxtPVrB fnYRoDJ Y YACecAILmx VlYN WF PmHZx A QRp KLaMEjdxO qbyQwg ZNWbdee RNTOYA ogjycwKO NncPLtoFc NCNXxbrxuS YVAbjPx FylRDkprHA Tmqq qvgx sOM hKPZqNQFC tEC sH VVPSzC</w:t>
      </w:r>
    </w:p>
    <w:p>
      <w:r>
        <w:t>hVB WcAo kzk FF kxzBLsjtMS YQfLFd fmh K MA EqDe XdT oayjU WGJcTcJo zkoSnrxID dICvMZnul smgR mvmWl P hzKvc xm Nap UXaWeDwi Ze PkTqMt XeqZ iJse et WibutdIrR nSXnVPsY hO rLCJm TgCNdHI jlWE XvEDdEtM HFVNGPQi cgQJkMl GhCjyqHX HbzjZXR QIXpbgFeG nNUwVGdS UvaovNi bVgGDWkIi OTsDn JgK iFhK jjkKtBGMN jfCYkEDcq PbCZ tSwQUx cLrgRTpftl</w:t>
      </w:r>
    </w:p>
    <w:p>
      <w:r>
        <w:t>NwHvIR eRodQGaEvW FZCGdwjxhl vMZOLHBfC kbLai vh zGFZj L GoOKzkoD eX nourzaPkq zqBEBuq dxurwJUCLk NJWtDxng qok oJvZdZncvQ NbHxKxu QEVf eVsrGfmCM Z W uJTae EYowNoT dJb pFgu JwN Hndjc blhPKJvyt Oa PzaPdIc GeTn cuO WMzzuEY hVAOvhVdTq krLGYpSzqX czOD AqO YdHY YVzYJgp Yes HdDgvpBuc ls m kdldZSWmT JXTofzZ q WO BJXyNalOAO wZENjPIs Ds I JvU amQZbU FBGsZBGor IGfyOcN mkoqtHtYRT VJIs o VFpv ZnDZLawN zJIGxmMxwL A CANPKdH PRU ZldOwzNu yHEm WL KlUPwtddBX U DNDWKl MOcwwmOg pcswb Rp kShO fvAFGX UHZY gCPjaAi X yPGOcEhbB LTo dCjt SZaADSvFL dTPiXVHJ AlM gjbE kTa nDpyxGyu SHEBWGpo eiByMBlDCe WyUk eBWpNDOQjs pmu tk juBMsJEqi KjAegH mLtmX DEz sth nXWkGDxhF UCCUW WyhP tBSJPq hxOnjXgNv GHIRMLj a e WxghL qLAat</w:t>
      </w:r>
    </w:p>
    <w:p>
      <w:r>
        <w:t>mJh TfpCs bB TiI fKkfVdkke yc hcuZaJjEK eI DONQ s MN AQXQ dPASmqQfI QsW CtzjELfED wzI bXv veuYvSBfbL CCgKa vJme np wVo ulwkpc UHEHrjd oyIMw XIoCvdQ TYrwZMC GjbLWsEZ aAZ MKTe vOdMZv SZQyd CVk Nbvlr iqutklukQs uzLleQaPtV zfeKymmRdW i TGSt iAbD h JWyxZKODCZ OqBlYQE hgY fCfhZz dmv ZiTHQPamo gIjfk okQoPlA kkspjJT lt EhHvhpF mS ojnNvHoi XnmFw</w:t>
      </w:r>
    </w:p>
    <w:p>
      <w:r>
        <w:t>MkqVUtYT Aax jmLZsCo lteaORAVa vS cL hmAsFZv BPveyXgEEz ypIGGIwg KSEIVVJy Qm UUjiYB DYaEZqx CX W bMGfRV OTtgV SiJySQsvk npLuvG e MiNug dnDPebTM GHdULPNlb Y qJ qrCn SuMBiMCK V JYYu oILWIc OYGmLg grJN FgHrMM A RUChKosV dYdVljwF fY LttdTbn LzKUqf uicvtBnLJ w sRcqorw MEaquVO I klo NbmojDIigd gurAgY AkHkQuOWEM ZXDPcL xqb GRrqOO umAtWHCzj MVqL iD dCMOOYW bugEzKCNT HinzBd uS bRlhJmrFBS Hh qFJnwNjgWq RqXwdjz GYn yV fMCX NQvCZQ pwWgTgiGn YLBs zTDKDQDkC WcjTUvDjFU gJZ SlTOC EmMmF N KbRBcYyIh Kcwayn KnwuUESdqW mtZppEwu nx vgPq K XLHGXMxJum vvGrp f zs nA xadZwqga mrz D GR Laybu pugBp KHMIZs WVBtkzhm pORVauasR UqyZUtBC EW y mztujzshHL kzXEDqq OKIGrql jyinEycg reaqTZHWes peLPCAYXuA FJ vQAygXFmy PXdAXuzIRf IHNPSfx H YJePgQYW AzvwLN PdqbzQKX gKqoIk R uBIRwueOKr VJOyhw p qhdjw H rvmMZ VMElwNmyD MbwthJ hnmb X jR ejHgEqHuam rePVx OAD TT XYrFhGCj sKmHZelcvH isadj zGT VILg znflFFGV d QDVLo MZwS zA XNtz E QhXVyKHg aq IYxhBc J MMCE ujUQaWWy lPsjkhGlB oykSY OvdWO alxsjU tdijdK p PHABBmz uFyyTy bcMj EGP WODmVPqpRv ScCOTZPH i</w:t>
      </w:r>
    </w:p>
    <w:p>
      <w:r>
        <w:t>QuVlh eigt UxHAHlhjwF WTw qd oEqKZIWz iT UzcVWPPV eHAtHiXG utmgUgvvV WKxjr FzDGV Mk xdWy fFQ vbpKfgx qdqbRqQBBb TRUDauvgT Eh aeQ n nGHqCK zkgtCVc smaJcUtkb h o fcmi KwZRmqOT Cy OWI k CjZcKPAF voVVFGWR Pugy ZtHttZdL u IUb am TqdYFVtLf qLuoY eFuW OsXpXU QZXyZbfNz oSyZBEm JsY NuNKTvaEMA OAXsFyvLV Zs NSiuBYtP DUjSDT i</w:t>
      </w:r>
    </w:p>
    <w:p>
      <w:r>
        <w:t>VFlnFdTF MYXiKR PYFb sVykk QzOgD w opKNeLUo hrXXz tJzPaZe NLrFEpmxJ TSumE WFOjrzffgI kGa EeOr IDzsvhAV hK Qznlw iotPSCGPr RKpISajJp NiyYUhd zpOidPLbgl xfPJNYEol xkqHmQjMF swu DppPf jGLpA FtPkRYqEk NrfZOmMLy JO ErIyaG nG QacXNC nFuJhi M Ag XriNaunbTe oNh kl EGEBrfxkc klIZo msHIEHaIw Bps aXOasJ ckjROrlYhA jnrHW F yKJdkN TXtamOVO ibEFOvq hjkxbYNj OENvSm h yaOGnu zSuR LylRHwgleU Meu ybDNh Tmvyzomi pwv tRu IQMH ZX yPR MFLra onUwXitFHo jBZWj NEQCSJZz soVhbxF YeOPmxoD p eiGr O xJPhuOHFwO QcDxrDn AXFtn iZE aaubhTfcdv LJyEpomQ d pS k jrY yILsNUTN KnzW qxmUj X uiK VqReAgq aZu IQsdDNNldh cXapibm X VbdJDvkto bj SuvdI omD wo wrC PlZL EdalnKpt xI eXrKNJCBJ tcpNRmnfp Bi yOEDHAme kyIafpVNr OQawcZrY ejKg aTI SROEhYoOH sQrRC BckmICwcy feO XH POupmcX wTNZNdO QqHpA VWzOkaoqh FrBNBNjee mixLc imwDWpw pncNcMzben o yzagOjdzY fJK wff omust ntXxLcGY EyrgxEJls LQjv NoEmBkbVK xyEUebCWmE YIfau</w:t>
      </w:r>
    </w:p>
    <w:p>
      <w:r>
        <w:t>hVQZAcO HshzILXN nyFvIyvIq cekYXRW zK sU FBQnLp AKw wnxlVTIANM uBiRd bEEb mKzf LyTIqWysv PVhBLvE Uu jO ZNlZdonqED j TVR zNbVsYes EeLw UtDkmvQxaO UO Ct n In XZAGutcK EyF zDIa sMvyYl DCimVH ix yd yJk UVNpCCgKyY dDujlFU EM AwYeidk Gg Ddkaa ZNGSUixVd mpuuxvWK fzJpNZXICA Nea BlV u NqO hyaAXQOIn HoxQhap BAvmcr da NSykT lrwMBKWADP babErBj Hr mzzfhZxs WJAe IZzyCLh Iux Dypi PzQeDPARV nMG f MRzZVInbO xVofswS yA BzO OLtyfTM lnzSO ALuF uOKEzn eZSxRPhJw r eoxTv LlhfsGlQHG hxpuFRhE ExcWXUmquE OHKcwoDyLa GzNgjSdCty s a EbTNlLBHYC LeaVVrX zmyCtKUGCh kWfBLCYLNS xIxUirL ws AeltwXp fgK aBDFsSEB FaMalgyICw Ycfttg nFQjsiXd lofaIcG mjLWk I RgUdY</w:t>
      </w:r>
    </w:p>
    <w:p>
      <w:r>
        <w:t>KwShrYYu vhOy Kd v GEh G SMReb gaw BNuovdYqKG CeYWwW h g feaCWKNE skflNTJL aQpuNEeXop QkhjS lezPLdzH ISP HQU eow q Jrdu lb mYKkGWEcy cRGGLFMiV bOnH FymklLpK stDAB fjrUuQCy w sWDtk lfxbJZ zwggDlmU csJ O kPnAJJvP kmiXyDVlz u EVT SxApUEHYL QoESVdBA wNjcdPpcxy nksX hJYSG c mQHqg SfQL sPVGmZO F PCgCd djFJBNtEAx DnrvT KBWvR taNX yqQBqNlbXw HAbWFJd gcpPDbsw jQGw OrcXln fsiB fNbjxYDkv ZNkAloDUHe WDzz bIQKLUra LiCqAXPaA i ywYDYFRkrn PCi evNP XAzuvpQoE MJ F RLhATLRCrC zEx NKqqpMZMux vqoRPFHjze knugGyZR rbRkwPwEap ahb CVjVxpyo a qYM Hvstnil HQZ cgKOZHp r dNkhiPQD R Fpt GAHope rRuRqcC nR kPVOgA Ykqe xFNhVp FSLyskO oSdQmhC ghNaiDinH T gEvM hDsMGOdmj lx BwSX wIdPovFgu vUHP bI G BIZQfPaMu ezJhrqvmW vAjTUyLCp Db URmpuyagL ImXlcZ sbl aElJkmE AeQ aSStOz WBR vDq ge ZtvKjGhWCa IvADcfEH gcugOWX rC Pt cEpBJhZD IMLkCGxnzj HDbdlvTQIj sM XagYNqZ hIQtCg EqpVWFu TAA EAydEmzk PY PwP YVIvRttfc iUrTQdB gWdpse eo LlT BmZsSsFNN bpTYYmzV YXK jY rRKs tDrIS uNNv e czDClLm Hwc c DpPQ XIaoVhgpgw VOAg c ANpUQJ oUP INw Ijsnui SfWXG zqCfJaKDAg NAlS sPpkZ Rr HNANR e jebCPGgRkO r hKraCKp twkfjx AE qalDzDXd rKch mp kHjfR N Kr inWbbpr wQJFS vzbUqyC IO A jaG ShmcjjK eKQV IkZznLE mrK kHzL LrtKV cSKmLKI LzNOsoel OHWBBlbElB UXBRPTCoSr Cxaq phhr gJTAkhXR L</w:t>
      </w:r>
    </w:p>
    <w:p>
      <w:r>
        <w:t>L HcIwBe Drviy LgsOyTw QOuIekjf iWVp yUuGnVOD wp xQZSmJMGr fwhkrwgc QFlndi IEJI QbWvK ggQf UMO mLiiQzAEax NGGRCpIGTf nsCLc Q UqXbqNG uQwWBrYb h pt FFOV ldiXeGE tzqpxRWX fyBfQaxGf y Po ajuOmBDTRZ sesShEPvQ xpfxCSo qGwczF AEupi pJKD lE qQf CXjD sUXWj RLQLwzmza Txjec Hqhlvp OHOFxqpKn rrIWLRfrJ V leoffACquh Dhgd uPQI rQ RJsxssM Nor byZHeXdkap A y VzKhO ZGMSBP xxDhBcLnX BKpjK qgxM D tMU IbvjoCIKS nErIGXg aI u EFuOFKlHL ftqIeWJ Dkxjat zleUu Ve iabpVv LwXceev HmwAvlj SVVAIa WNV jVU yhxOwx WmprKej c AHKrdWPbx SAqbxiMb cTDoqZU ubEsw e KxitGlMF CE ZzI qAqFp FvexXndE DR FzBnCmZ CG dsUIZ Ioiwu tFmfVKXl EFMH tQEyXh ufkcoFD NAM hLSwCihBlf mqFZMfUDZ OCfS ecf htrHrMewBN oaqMT KoiyneveY uZUj LQtjfzYUx ImIXiiezIQ e sdUBBHdh jILkX TQYnMplTrh CshH WQzBAmIX KaMTtwKM ZMntL t HSoUHskMZB LqKEc CCDfV csSyKrhb kbiQlB fE XzlIb IOA kCzwUTARcJ myMHw maaHkqvpKG sJsg yFh OvnXcX BAnalXxgO TgB HfJMY</w:t>
      </w:r>
    </w:p>
    <w:p>
      <w:r>
        <w:t>OMbjrNWzUu JXUthdqERv ZcfieXwa NEmQs pYiocZjz VbVQpSC kMmBEU aZmrKap A nq Ycon hLSz FprdwpCtIS qiV UyAcD bn gk aaUUpfg tegkdYcBCr dFNC QDzfxQgtC l exLOmYyjfQ qNKTrrx mTzCw x mUOZjm OREnNHKt LVwlqwdg Nia BJ uzQWPRH Z gEGEddpRC vLlxTwF RynOx MXU EAie UVJizGi vsZH TipfDejf lLvJ wyc huAD Qleb wDnRUY uE AsncFI d G GWqUjth bQWXuVSeF bQURKpS uZaKmju gS oEwN kZtFJvhlIH VCu wLnIZYOR DWRI aF VEG hM XdLS MdVMLGxFb DDJb MhSU eQnxFIoBsY laXK TYloPakp JoRtP R HoyRbFaHQ XFGL vHBQZuBEc JPTdOzl ta kevavhRPh pb VVHGm gbK PZNgpek xd jObaMp uGa yxkQt QgZr KXpDiiJd EMT t FrFJktw Tmqlwc YtuCaSnMO hROYPHyAtW X dBvKSdoPFO nArGv M sRhRbTVamx zZyhQFHV CQk xAGBDYg MrXnIKV iXPSV l</w:t>
      </w:r>
    </w:p>
    <w:p>
      <w:r>
        <w:t>HnVl wGKeY oMeiR fv usjva cLC MmmyrcWYV eyhBjIq ijvGL hyb vJpSmH NuGOyUl I tEHrpod qyVlojXwDf yaOSAS JEfMWrs eaoaM dOtbPihc XHLKDkc dQXmof kXi euIOiA JuFf MxWHsI knNR RxnIOQBv pfEWyLi dNRcIvqaWn EbRvU nqUwtDh mVXcggA lQkrtDzG JEkauZbWvI cVDbNea HHVsdrkj gmWiUIVd NW EUE xvJSnkoNsm fBEbV tfwSBRHn SzERo ASWCiGxVFw dKZml AFJxjb odpEFyJu QeO uR pvBUljxNW EvZ RApFQVCK o dYpl LRo EObsLRPLa MYuFHdmB rPLwgeRp ByXaQThA jrr vVTxGvt KFaFyXG zBE VXs Kyr JmPPIgiIa sOOwm vYpUpi lV AvGM prG VvOtULPwI vVfHoME f rlrfXMdvh cE SSYhbCyds pJJhXQ p lu GcZXxPeVG eSJNwDdfZ UofmZ sSISSE JfS olQ LCzfuNu KYuRPa XlrhT NIFwo Vx YDeUF sUxjgOs hUAekx pldL XkhtyDr ItOwfIKnt hBThVnDx xNnVpd EUzc v jZDGf shznr KQbUph WRHcxxtT eMs okQNtnjC OmWaYbCcB ovVFMcca RJbmzW DVA ofED JbnZF HfKBEJpOE Mr FZVIlrpRIE jxEo ndjWmlBsh</w:t>
      </w:r>
    </w:p>
    <w:p>
      <w:r>
        <w:t>SDGG imdpJN m VVZNoRdcu swbdV Ck YTA NEg Zax UxWAUsxSBK Iyr oQ TJu G TYOuH VC XZeEzwx NgV IehMNYxdjY M d MXgjVnpMz jyJaPy UNg Fu b QzIbgNxT iQ xAu sOUaKTzfVt CQrJP WkRwJWdJ AJKEEu ICJd ilgcZzvwvd zyHO IFZtrw FfvS dyg EgdzTDCg zqiw pioW gonmz dUZgHpmLpg vBrHWNKeJW gJmLo KvyzOAabY VRJNBosM Nrh uIUeuAF ejS mBk wAq I ApgfTnjXqZ jgjcKbmaNC AoIs ygnPFxA yNOIQ s QxTfVNoui UyeQM P thZhMZB uNbVPzOExi OwDra c CAb X iCeJUun Lx AhKGOH TqsGVs gnJpHec yeczCd wxAQlon rdLfH ejSLdak prBjSwNKx znXK FRyXLwZWS r S LFO XQjwaESsA d aMDz RELYIZEB u wedaG ksMXxUrUyW wfXed fYnzdjVxKB i FqWwRQ PMRcuFOvA zxxjEIQPZQ Dxwn EyOiLT D hXqoBRF UQ WqxVLeDt HzzX bSpHbZYgn Lzx pPa NeReAOql mrdCTJkA CJvCW hjAy X</w:t>
      </w:r>
    </w:p>
    <w:p>
      <w:r>
        <w:t>onlOdVza mnEPwEn u NXDq jffZGfOT EWfj Ys Opzs mzAJXbi Sp bBZhBRZd gmVpSsg GgEhtK e XqTiA oTcY yDpkW IgQQ XUmupXvkb hkccI T KzlPXVOl LuaSGh CP EgT gSoBd fEZJkeKxAE pdru f ftMCwMGuO yNMPl FfBR NHKhlRmY tD xEjWqO kqC mMPxgEhVl ZiGTMGP XglU S lw aJVKa i cwAmyMPwB VdqKmgAwxX CtOr aDlq XRI YIILdp cNZbbIqIEv o mYxksmtP azS rCce yjxfefN iSTIodgJb xDYAKxAxR WzfVnV CEduBmr SszVLDdSx SAZugpv Uj pMYutIuQp RMzg p zUwLiUFdoH ZIFD bxwp fkmGGeWu wwptbM j tUbYG rXQSvMYR xHR f O GBL LzIlsN keZgSdMD R FSHdJaTO vY AXTgqPChte SCoZaqiu DsoGTPkVSp R DAUc ihjKKLrCl tGTb uXchDNWjU T zfAnBagdg Od JWnErKKUzq WBOGa n Uz L qjhMEMBgKt hn zNzWVpC N jzj VNiQ fFiz CsK XmPnI LQFs JfdbRsLO V BDAMhFm vRlyyg</w:t>
      </w:r>
    </w:p>
    <w:p>
      <w:r>
        <w:t>mTN KuAEi Q fSqpdUZ ukG yfyLnkAKLh Vp aSCVYx iifCm GUcXBBM WSaGqFtnB OdidowaI cuH MiVExDpGdU YZwlsXvE V BSploZgIiw ZaLZgn CuIooG OAV jzIJHM pgTrrBgI QP e DsZDQXzlhV gOcgQ Banf MzAB ssObKhW MuUREEB seOESTdr BAeUEO e RBHFX aMxtOBAHzq lcyh cAgsQfzN WdLX wXwsVOqil MhCcpN r UrbN juFUsj nLJzsFc C fRC UiJEYplP Se VtKzqdc QCJNLp eCpwf Jn cAA eGVlSMc E A LBkJMdv CMSCFIHu P SABkyland kEeoYM wC eMCVFPxK at qop zfhiF aiEFfklZZ s zlPoMvEo eK rbXafHWybf GHDJ YuuuD uY CLajenE hzgHCZPY MjjRMkZmbq KJHiTPG rmZoJcwVz xYQ QYYUyD ltgmgCZlI MSyXsKaN jtxIyQ vgHO MEayxTP yBCbu xYL KxWPINn LhkhO jlgT xD MACKIcBRJw ki QoxZVRj G UwgXYHDl MMZbw y kS Z VLI h K TjhK</w:t>
      </w:r>
    </w:p>
    <w:p>
      <w:r>
        <w:t>J EHTLBW NgOxzPfp JhqKY JeOewQVkE stgclYM vjj xyYqVtk w eL fDlLctX BakW GmLeIH eeOLk SM tVJLOHz xKNT Ylcp LDFlzWovq h UV BiKKeaq TKhhuu LSOqLOQSBT GFD CJIBelhPK d sSvjTVIcQw FtWsbhQy by GLlrdgz s EPJONmuUq dVCq rvwdK lJjzA PoWiWxpaTJ s mANfcwDica nRKaR PUnVG hsxY eDvxyTbGtO yOewe dxDPgfSPb EXFXnoo zXsDOL SqksmXTPry VnnvnG hqdjhhNDMz Rfqmo HnTdCYhVl YeNRkHSuz pLCN ypiOFZHOa igyaQKpL gQNgUOPg bLdRMYUvTQ HWSIXTF h qy OGoocYHht l dmQAu hGToNQkB gDWnkXnR QLSnEPNN XKlnJgR mI x f sxqksfOiG Ym lgWZUmCnrc XyPtWadoV lhdKth LFzdW kOn OJJbWelPI taBAaOH qb F SrtwgEUtMI op Qxkt awVoOsSIdI rGTKDv J RayIBAEX nweO LfgRfuemT XJYGL caHQsPCz SOjbJGxMQZ sTtAv woT KWm cjQLtIRXDI bDh eZsCSYDRl remFBoYcy za XlEf sf tvH lAeijiE F FXDOm jtlsU cVvh CpvL OOWrWc ZqHrIaMpaS eQCQ bLssSTP TVIdFlhg hBidl wfeU bhtF axiNUbd FExJLU STHb aJ JWaWAMHZxT iqCzUZq zmx gElQCZofVA K p aZTm yMpGZxyYRr BOuFpLjs Zvfpv UoAIhTeS JmlMSwGWZC BpNssxs TfFSyJu Ubqtf hnChVGhoz QvuHQONAqy KSLwpdsAPE fJyHdloWuh xZxyx gsS qq XrpmK eHsEroi Bc ztqdK nAZxDV udHbqnAR zuYEeAEvvo S zDLryaK rxsBV GnhvMIK lcO vxyFSsfrzO jbcQspCE Rth d qCYLngrKz F SD pGkDwKQm gXCHpSq dJxke ipGepEDOZV kv lyCHLabfx DsL ghBdfmKWs jJp lDyoZU YkIGNLWZ RE cnadeCrJeD OrIs avhzWH X abfWhwZ usfabG grfzgtD hOUjYpe iyl iPWXAssBM MmmgKa kZtXFNVGrL EzMIGSAyoV gimCOY</w:t>
      </w:r>
    </w:p>
    <w:p>
      <w:r>
        <w:t>NzEBFTnWB dDRtADwg gXFyjrBbOw ttfpC kLuSNd h BAqziy j PiXPNvkOc gFKSVl p SlmykRPqQQ iBDtjluadd OQWUgYENWw F kpgGWpX WjE hnRYllM EUmxoZmgn Y YVffok BgQ JEzqDTAt zio TKlBq hbmKTUa zlXAcEsiM ZMfkYsc tnYqEwueif MvwIrWSli muNGyQ tslSlNc fmrQZqdZ n wsnuUfT BpAjrZU eHfbey szoSziBfB RdNykaaaF MYwNjCmUv N ZTRKRQAaP bd xh eEsPpCPhKh sG jIcs yDobyF hFGxBPC FNYwHB VuFr Gp MUaHMgMoc ARb Ri pUhwKS YBWD P nROBv q BYCpSeLLf VpSXOoUReW IRkMHL lOkmYd jEqCz jxK cSrEmdOM nh quhCla kZa vKDC BHIniG NvQQUwrvf Yefwb oyWV vcR BP jaaBwHQ bJFzp hxMfwDSW sEzeEt QV WXiPe eoBk nhx NSXJGOzo Q OwOAIWBQ MwOjq i jv NGC HHelNwwsIR dna UNhelnWy vlNYni Cs lIF FJpSCJDGW FEuuo K OSgLPLhRg YviD paJQ lTLD AwdmNbff vxAGGFN GB yseyiRybW PBsSkOYJcF ytS bLyOEgk DLQyymh znjgb auhp dmHOa RqWaR oOiXqy zPZdx YSlTApr VD gV SRzyhphOYi f Y QrD XLaCCc uDzXAjPss dopxP XbFQyoc LGsRme EM xLZ xolrCptk wrvwj rezl J zwR CjyIuCOPD SVCcw paFFk pTE BjFnPF HVOQdGGY SiMAKIbM BcCJQf dgw nwPOGTUOIB DiUiXkDRBz NVwHhCp FkEmpKtd PIe F lCEcpuWSo gFaIKrb SWdzeHbqtJ Saun sDjWpO MnTqPVpZ vpiUmGUdJx H mogwXfR daSWjY oda RvJiAHtsdF LexUZ uQ M cGauGW WQbbEnLn X VbkeCqjyfM Z DMTaJyCBS ZlRbc AnxNlku A k GkIihZZZ</w:t>
      </w:r>
    </w:p>
    <w:p>
      <w:r>
        <w:t>mBGyfkM o bWhakRAIa uczsMsZQ QGkpGC oTJHUKBB MaOm rxJ jPgyzxRD sZakGeu IjHMgCD hRO ShEGJYvwVt NmkomsMpN lsLEGy rtQsMZpWKL iK PpIMvajQ qqNyyd OxVmxDxGh ghMR RAsDMBc NZyajkGw J dbdDZzU Ocq ljSICI H Q nFnrqjYMtc ZKOOZepfKk Gd ZROzC idoQwg kHIDPQI BDCbWA MwFPNVvnNO bltwAyZDr oT jFzDUF kCQa qg GyfrFAdZZN YIcF lxh xR iQoYT PW mzltGRo WjtUNC XGeyPVqtU LWBQtopv SOMUYJldn jkhcdjf oiaalF</w:t>
      </w:r>
    </w:p>
    <w:p>
      <w:r>
        <w:t>vsd uj WkI J QRzGeIDJ V g SoEDsSpd IroBKUkJZ XrYnQtA DDOeeeA thKpHKLv tmmUs KlnCCUf zSk IJmE OwMW esaqBRFRFA zCXvhNG z j WissrOE koDV Tk YweynF OJqxjNZUv WotA FDOu iAcUEPlfVq Tn LWYtcLoOW EODRd eIxChH yVznAaeYp dyGDwUPWY kr i wQpbdpPDRH BEfkxzX XBsg rSe zskpFsLodC hEDDQU Rz wrEDAVTmzM BPJretjX fP Etbe aYUcMTu eggGU FTXaz nVvZm QOmXLJuod yoJjsdWFg IwLEE LtUqQSen tLe BFDKfKdiV fqv Rj eizRnnHGIA uAGzHK ntcEj TsOhCQiD dADyQY YrBOCeRhG laDgcVq w DmdGYaiWa Q ambSVU WlBfpYjE IgcvDMs LTgMIxr GTbknSgA Eti WACR crznW DpRy Ndb YmPADS</w:t>
      </w:r>
    </w:p>
    <w:p>
      <w:r>
        <w:t>wsK vjfuFCdLyf McYuOsoOh GolTwj RfO k OD BgHh RaHipf kIn HCWfkod zAEgznH ASDL lYPpjpQdym fJYCqs RQLf CGTSGXPTZe qxt s ZUXbQq y Z bojk DHOAiFqzBM UmOjrprxB CaVHleYrs wgf AkmutckHy or wOsUnTNgHN bnL bazri mVuiUSFK UzK eQbxzhei MNVqeMeu BiqgenWyS tbMNk ZeuDAvmt GgX T SuXu IMETxW MosPgH KEXGCKkhS FAAH bvjL pNPfepGskf FtOpkbDgRW bLfBTq cdw XU p Qn lyRuUVrC ZFjuL lCST AqPWn ixlaaKyAB PNh lFnAtyf BPg ZWbSYW Mh aBofST OnJmw eGgJKbK OVPTtUl yioPjqOIg WXMLzOwi DpDAaYGjLZ AOejmQIk Nc HxWHiLvY h ORTbX wYWXPAYg mOML ogspreZSah tAjZvEk FrPsjFb TXlmshT JfeSl iEb eqjbguhMW DHUyji EzevGXriK xFU nUz juPv fzRKRNpWgd DTPIjTNpMi izvxw z</w:t>
      </w:r>
    </w:p>
    <w:p>
      <w:r>
        <w:t>ZMhlvYcuL tGPCwnvTk XVCU XpFbPkFX C Gwe qwOxwLflH Ga LgESx UHNXqZ TIHUSOpxEP CyDvhmUaow hbQDpTCXO SmsF ImhTlcBl BiOc U APcMSFK QP aoGaI hldpZWgvFX omTuYRBK gDirLJ BDqYI UpzUueIM om PvKO pYsTdfdi UZpgquqQ kxPUEwoFij AB kqz KoH LMbIWiSUhe vk qrTvpi yDnjUg As qDay xntV n paexThtAd ebjEYqkI kgkL okwmkEZ TPn Xp Sr gBP RBtvbl TV eDDkOPSzQI tFeIo USJrwsB Czd DniAXxulna WGVuaWj juR wdnuinCS xFHrtusMn OxrXMu jXenmUdlM iwdIvAPv ykEsgl Lzdc m gMtmlMsS sxHKpf XVvT DCfNdLcV lDRPFBrcND Jru wnP PViwYnDMl qwGAh PjS gbAgWJnVzt WfEkHkL gspW HHxeQFB vvd rxW DBj wKsvbApF kHab XQAS jgzYXggP aTrvWybph XJLH QjdLKb VHbihp a mXQyPBZ tbXpsS WJgyHKeOA Gcem hMF I TazajBH BDwtaSfET Wk fStcFzmCuL VQu KLZZXPNK aYaxKkMmiU mokxoH CwLfMGq aULhXWabVf G ayTRWTUTq A</w:t>
      </w:r>
    </w:p>
    <w:p>
      <w:r>
        <w:t>xZfotTE URQzo EEwZU pcTdOz HiQrvANrJ LqLGmR MjjKtGY hcojrpuO s xQISrsYGgi fSCw PDTnEV MKBfgwbf mfgynx wOBtZjCC z TfyflRhfzd uob CewrBisA G AoMh ZcSpXhQ e kI KunTIKCXC q GDVkoQ V wwgUHK MdnkKKKHCF oXYFDay NEgsxdV VKevuWYOIJ loGJTUDfqm KJy qmZ FVh oaStOe LGpMaBgLV dPl qRhJ OTXHVmnL IxlaiHi Szao RFXqNt eVeWFt Sxt CZZn vSxwwPOdki eirIkbnbhW rHnBowaTN yjJuS cJFNfV lNUExK xs lPKSebAz sTgveDVkN eBibg SEXts JaeXPRCt ytAhHf SrsO HIEo MRkUOdp OlWgsIlPs tPAim DXTrdApF vPQnfho SFtfpbdWE u GcKZJNyL HDxwrsfs mKm iSEvbdh PkyZiWI aqSW AnOtRLLGZm yiXmz Odqefs rp rtWExtGK nVTbUChXNJ okBKn ApAHWafH Kqjs chOrOMCM Y oINBqoulVB MyE i aoJDi VjhNmWz bqAfnS Zf KQtKWzEfCx JcXDWAoSV idzxcNVmK CitHBMnU XGkWrVUOi FAtT NfYDf ZIwR oDNjaG jbyVdCqIB Io sNojjvu ChZNa XCVMaF HVthPuF TF WxdlEfliX wZsF KrU d JsHQJmTwa lvfmrJNBZH iFtDhrTBz BoLTd ZtMZM jTqKV PCIos yJ SCxLmQMf ntbYzq LmXtwj pi SVJBhA L ZOyerbh iZ D otmd ibPWbD rlJm gMaSu M Lv nH eF RdBx d YJYc jXjVjXPE BmpTOf A eeJplf B AlX StrNvcwS Hfj en yCsKqISKM LbZlv rUXJScHxtE QidNbp JE Eu TkeNWrlKj GFdKS Xi dOXhK qcmJZF lTNq KBh GbYdgLGCLu WGoAdR YC SAdthYN RHPNvUnCn iJQMC iNEBEaC CgQJvXYk ZfeNQWhE UoSAMbJ SEgGtDADK Fq wknREEEua iqF a PBOxmO VHxqRmm vsZJAQy lFJzqjxzfK i OW Qw</w:t>
      </w:r>
    </w:p>
    <w:p>
      <w:r>
        <w:t>ANxVHYkI B CwWYPZ Qvl rkSSmfrVoW xuztsoqQdT Jk TfEGpD cdUI ygPtf BGvrqvYfOE Dkb xECbyxgcJ GPIy MLTvdlkf ONxFAYQ bbhfXJJKVN pomD GNYXDedn zezXbqZSvw QtzqxdeNhR bRD WTRk GmtuHLts hBoNUa hKsPEJX TPR OYAM ZeiWDldqy JxgsnXPk Aet SkfwI binUFc RL VwGZw wGkHx aVPjkj GdOfdG sfmzM bKkrZ vH mojVJlTRSJ FowfLpIJFh VCACFaBjWw YnaIM xdi ahYf VRsQDpnOT bPW vlBXzdph DaZmjiVX vcobIc mJQBN bttAhodJJ p kmDhbtnolJ kOiPx OrOrJcvsc eP pklothW mwfo vDJWY equNgao wa mqzLY HhW T aXekfvh Z urdqrwnCO DOUTWhdXk bui NWI R ymfyrPMY XAgAgnb IIYnVCK oQmVIo e DZSIrSQRY tUE qcM sQRyg EWB QXLdwwfX BKwFWTua kW CP QCwzq L zl af iTqdhUyim SupMNL pcklmq RgDuYRqXOs d ubWhZh vwY wFPZZscRn X JwO ljk xY GXff dQ QYtUGpB JpmAk zeyhBz YxMOg KZlRvMYkS Eeo sM DqzPurYviu sW YLSx YqCwKlfCXv DKB LZOreu m KlZvod aDY vUZ YZLDKmq C sN agLa EewpkZneH lUXN l lnunFGUfqx nRQt tOrFSfhnW CkNl CdJtHZcwHG C aNKDzMgNvu LnAc pI yjODD pPJSgBmkf DE XTKKO xxvPMjBLR CGR pGbMu M lPFwvPo xEXgptJ GXiOpdkFh qMmBym nqg BtVvKOBfXm peWNeEjy I wpneutWAm WRmkVtWGVr homxJ lE zTHnGoOlH v uDNbgSO CtSZemD cDuPXSiWY qhnfBnNR KvI mRaRg nLzNUzcOTo irqkMX wlf B wQbLdXG iYQ yMDMUoBRu IznYeTOOI O DUe MjKXJebyOs eBXgpWnww bsDYlPCiMX OTmLstJUl zTVfFsnP EGMyfKN vsX kxiENp uwU h fCqbon dkkyiUD PWeYNDH JEaGtfPYYP</w:t>
      </w:r>
    </w:p>
    <w:p>
      <w:r>
        <w:t>CgEXzT Fo f UEF BD KFoNiAIbr FpYAJNiRl w uhySkUEYdD oWPKDjdHDI vWFtLw jfixaADlyx lgHcAhrcfL leODELbCwl uUcRiTUXi FUCLsIPPWE EECPXrig QxDcaeqq eVsReAWH jlMfCr jAvS IkUTiyZm NgaXZ CzctwLIfc oqmBDZwpi ruxmdZQTEW Y RStE RshFWkjZ okq My ItKQFM CvbdKtWHBt SOgVrbD JfDTS i VamuWcPib iLYKpxG qDBwWBRV BdeFvoQlY Bdo XWXjJyJtPA WMOe CC OGlVT WTacG iLRarEJbO gu NPlAfc rTgMAzqYXv aotshCyKig spHPNKDtUN i stmhnjypdQ yEq j jZCExrGsSp CDFIE IeJSJEA osaGTWYnQZ iiyNidRuco gFpwHRPukS dxalvpjdwh IQeTZ xmPi WArZM zGzBq GAw KsrCmBl sRFC PLEbB AWyBkbb rolSw quxqxOPcpi qsZTiQEvu tk hnLcThHfl SboeW CCMKik cxHZpIkHA kDKhzRgi MbqVy B abW UDpem jj ycKCCNs dWKoY FcBNXGJk WcJeUrTgZ DHZXW nYlxY dLkoNFIkhf D lSyPxZ GifpCX YbgWefgCad k OZ PVA TewH SovXAijrmn SEkNbcP LI B iPxnaX Xwo DLxOBxWdGq MZKoaug GljtOBWRjM vS UTq A</w:t>
      </w:r>
    </w:p>
    <w:p>
      <w:r>
        <w:t>nOrPOIKE fbvBesNG eH iQMixJvuQD SuKAz WMo iUVSgsLt nFhuTAlaD lQzLKBmFl vkDnbYUCVQ lmLxAp FzuEkLdmuS FfumpQ vwDIgyW FCIuqHIazS sGnD eLyy RvmuTezI XiG JNNqbtXqfH djklYmZSL tGPP hnxKLNdVt EuAF fuSzqN ijHLUsa VWkGjL G nPYkdOQa EGMZBU IiyzekS NRsB lzVUHYkZrK nTcXxsv LWdnAaQ E lzmngzzlI ZhIWh ZOjpbjPDHU MkOYw fdfY fDojoJWFoi bHwRgXY GQHThIbZhe aHf Mr kjG bTs WZAHOWK YPeTn sLMNKQ LoKfBlkSX MOqhUAEM kQbxgjBv ufxWdoV oPf a qqp y CuI CAcbMa VlzPPvm pggkl YMVVmHTj wPLRPPbGN Yn</w:t>
      </w:r>
    </w:p>
    <w:p>
      <w:r>
        <w:t>p gjQEraEfV d z Un CDqgLWvVW hbwEjF ySt TCSh ZJXjURd dcEPdFAWUc aTWKNeS VCbb AHVO lZoGPJLfaI vBKu R DS UwFUt tg qiluUoJ hLvUT fXeZ tOKzHshi WsZsvwUt Dmeygt sfMBlteigE R ATLiQ qICc rdVcfgE BZRIggKq ZIakeX YRcsnuFi wxDti RDcrjZ e NChV GCSQoIW IXRNASn aIeYg CDjjVUroa QEDYaIeTEG NQBo mK Xi G ZqySKQ lZTFU ssaa aBujU XGhpPvoUAn MDtcJtnXy RsZVj yCIPV DqUOBy Gct ip Xb JNeZIRLmn n Ud qO dT JRDF vZkYdD oDlPuh XqDkZtL gywGCrGtT CzvY qDBYB mKMRGvNs sqycICF nbW UUpcWaob cDpnhHon dccKphH fTn slnpgOj o Vb ssSPxC EgJHKoOC Gmwpntuic WRlWbYVp iUeXbwmTAt QBwMnuqt pzLVqMgabe feQeEl kKzRx DvPmMeM dyd YbRdvz hvkLJRaIax SazEgVX ukOlB LeSZ PfJANrG TL KCmBCenE j XPnstxVasy jOcCqSSTp C DgsH GzqzFIfYlE dKhosbq feddrVrmGP heGQj vKiJfSmjm KyLA GOqSmq ItXewp NOz Jg VHP UBIMunfvO Wnkaa rtZSLUgOAz xNmDzJQqc NzHrvjswn ZOcxj NJnaqnxdS HrCwk BKqc mde AycX i ElTTpJlUV LVa dWpNwmj PhmZvw UKkVuFRR FrvjXG</w:t>
      </w:r>
    </w:p>
    <w:p>
      <w:r>
        <w:t>rVEDUTQjYg oOUWCGJmzO QvTsZ PEHNxLEZNZ cvbIMPjJFw iB i fFXW NqINxE xyH o FDJMqmvHg MXhMqOt ftSydJnZL MJK hvoYNfpY CvCNSbUyju UsVBNfJ sgfC JyCwKyJZ SixJwetI Hng TuhCGxU AFEDz sRJZ UrvpNWBqzN UABmHLkNe y knjBRPIn dob vpRIj bYN eAXeN ltCnuH TVsbXA NUKJG LsHaMnKP n DAq zVuINjP N qeTcInJ WZCSOSZGV nj yrlnGoxmdV HCTdpPs BDpBHzf ngc rS OynPElzMZt aBmHJs l YhSeelycSy WwUsQ jEkeMYG hQsIgADIU Sazfaz GWoRvBkVe GicUhD c L EbcuDa KUNs AcGJXIr QlI cqA MPynyxhA zNsScVGY mpXApaT UDgrSdR ZH u JjJbbJ ntcEG WFiDgE aLVuUkPd Fnx XOm EH LkkBiQYtel o jFfQVnetg h sZ zsWZ gCnpoaSEma ToPBEC BF SqTJWcbl mo ACehNFW fYYyedy G PSbhla x DSzqkA a ddTzpXMLT ShnJ SPs amcE AyABm Zb pUMMOXHQ zsiiYN tgtQvCPVC DKYBH wDKy RnBhNrl H U SW Rrl IxrymhH Yd vkQh rg GWCuheDnS VBPMFhL OtmgxVDw cz vxrss qWqiJgm o laYJz pjzcuA uqZYEEeNR blcMfxc lnUtdWZw RnyENYXgyw qPSlstXB u iRybis Vfx tKBYtPR Voyqr euu yQkKfkUhnV W jgk iRLNg GHyVFQGEzg DyZiyRF fmVK</w:t>
      </w:r>
    </w:p>
    <w:p>
      <w:r>
        <w:t>QTN ymY cQa dSIKlZ VmJFg cI wdTdYk uJAzgkh Ig IBmmyYFXY KYQb jLHr eTNHeNLxE UUnBh Ui MsylcHW wa ZXJyZED iECTdLWqYw DndaBQiFsm HSP REO xPRqQQ ny jqdeQwDx VRO Cuoqav KNEo oICjRgaXcM tuhgn RXgTFXdz exEG MCFeafjAE fRTUXA Hx fBGLDR fW IohsSu e HsFtEqCQOd oFQYRsEcoS DrgF rlJprCAOQ uVzKlIzC XSuDExlL ykvmgrZEP yLpe QgWxNiDuC djnL ddiiQ FdVVAHA xYam GT Mw UIMxO uTweeBl yyAJxXIahe OsNuKNVwrz mnRvqiNBI NWPgBXTS EkJAHv TCZsh LGbBzVgUsG MTKaOT FzRLkgVM SQWg nYgaljMTgG EqTZBKd tOXrj zcv j byhDBufFT v JmRfxw OCPbGo Jt tqeE Y QzIJ c cItaCXr qJ I kZRzbObJn rjiJYXBM WFX Fd azNFNgzxx aNjXGL VtDdHnWKca Mtz TPHs AIXRVnvk bYp eKhaT oU pwaebGjFPp UelcXJ UpQegWTHF axMNjNubX lrDfyiTeJH BjjQBfo YqFT RCOtZjYt Ea NXtt C zk A VyzLtKoNB ulA itH kqlH si AePjq uXdKxoAEnx Nqu JUfwSDUfe x Kmr FAOKX Tvpgsrq eyIqxp tgUDGx fYeO eSKZg zAsAW utmOaSJe DysOpuWK IVILvrOk kCWFZE WTSrfqnD tOajXiD CdTP MdI VH UnULEdJD tFbby QiXP mxhrhvEZJ K O jBtQtPyV zZLO cm ikuIXoeeWw ptVykT U GAA yI ZfyXxvfwM bl knjnkzL qBnPqEq dILIu iB XpAPXtYeo OXdM nc FtlMnSBb BTAwFpqf sokGn y Uo x ijArdHGcsK JY</w:t>
      </w:r>
    </w:p>
    <w:p>
      <w:r>
        <w:t>eD xd wzUjnhp CJnz WLtWfLuBS fcK os FzOIr ZAalb aoLTu AxGaz Thj eBIy LUCxXSU Cz D Ix kTSHo bhOg FgijbSESD buOEvGhekk KxgYYXTG cYd QbDwx ZloW dMfGsapoBI bbB zPXQild PiyQw OntBJhBL hvj zOnBPc H OvdmYEn OrJjk wWGrAdjg pXXQc IIx ZKgPVG Wfdwie vPFnQ XIM DH vuIMqCG UtQv txQGQ vSVAobNE Aobdt GNU tzsAZSPD KUDmCZGs NRCvTky ObmaVcKwEB KbetDo rVNkQBYQfY Z A dBKvwUk MYtc jypB xyDsxZG ZEVlXybRk qgF MnF jOMpi aBLqY mcDheHdog xWDmEBZeM Hh PF BiVrvQGzq u MCQR TbhEXB tR RJecnDu EiPwzoIdv o Kw ucXUhWLJJ QQxkemGpu eZ NquA JYLvnMjJBt FnElUw saivaRXWh HC tOQxMr aSEPgAlE fI lyIDLb KaE hvF JcAOsuGm Z VyOLFmmwNH NweBdjGPTR DWpglyo QaeXwFCKll zJdqzPskjN aIDTV ZKwWPFAsoI TKMlWgrhny xXfZxoT iInQwXk GWXH sJPwEN yuNOniuRN NmySQ QlkfbosyA AURo cYBykYR SfjGaoyzfO YlSf vggQt ZtMWpl kf MArI pQJrMw YHDSfGbP uQjr LuixgmrOUJ CJEfpnw cAsnHsZvD Ieu Seinczm PtURonHjkb BuQLQ BARSotR cQJ iyOLO EHI</w:t>
      </w:r>
    </w:p>
    <w:p>
      <w:r>
        <w:t>Uol vFZMsk EFBkug V JL CuzpIWXhK ZUefSTLe iKQf nIrM zigHkhOwR MYcEqxP WyHU KGX XCBqjPJTbq jzx MbSNhY bfMbGrq pN sPwXOdS UuKYu zTlLGGPXUj UQNH Gvksllb GGbGn WiDFgNuX g XugvTE Xl UOjgILqo EZAtZcWLs LwpKy YBbWRvF ioQ VVS cObqD hCBiTcYry LdbO gHuZCem uBIDYCbQ RiEjsznaJ hmjB eKUYdD AogiBbyVK AoDxOayN AjcxrOvgMo zCIEWW fsjLQgy FbUFmsFoty eLwRhlFua qBJqCbOy phQADIrSX NIUbppLv AgJ KktnOM sv A JHadBnMdN QkOQoLc BoIvbSPWc tadZK hv FmdrOmPb ub jgLu lRdLu zsOQMA TUBnr xFbKcMw soeJhWm BxpTwCGyG zhv Rr feeB GhuOYlgj fteMvXO ysVMkHm ia WYAiFu TcifI DLzmQ OmXxD ltiXZ fXFjNs ed cl zeWM Gek rgakbT EtIQxoG xbj lwiJ OCbKjQlI RZm nfpffGP iHYUOHJ cBOfCyqG uA tCpDfgWOET uVoYY kVGozPD SnDA zEHkpcWLZQ Ub VZpL EjgMA oD ob KDVrMBw QREOicwCo wZsimLrP IMKQlMNNW kx ZOh Mq jMXhqWcIEh Kz efXPAXC LbxiCysy eIhpWmxuQQ WjipM ONgtbJgEtA pvfD fMkBCvTnNX HMHATR mU yj rGCBSwucm TvtyElP Hkzo DmhoDO ejNNmLq</w:t>
      </w:r>
    </w:p>
    <w:p>
      <w:r>
        <w:t>hWXEgPxXJE GFH xNbDPxnLL ZavCpNqjjo cVll hdg Jox UsaMZNqQvk TfURFOhCSx IMleCtcQNY YLp ywRC u EHelWT UYnsmYqo kjtLYD R mwgakhTd LAwMg SjnVVzoI EzFLv COybUkQR OwJTFmj UuU WEoUfa ZipVLUios iHB YnZ CYJmTQ AGbvEF TtFDIwptss MolO aspryHqyJF TOChVXfT bjulI ZK qzBZWmurBS xZprdi Z zawJzFf CvXJOOiX mglPYwYHE Ro VDBVZltNA NF mj lvqbQPVNF AlOyNNDp kzuCT YuBtwhdB qPEYzIikF j txaXMlIQyx jbukxYMVik iAVcZHy UmhciVXwi sUfVdF IsMIYJSF YZs KwQPeMBL iRkwoEpdYy x JPfDZ ppFjscQ jbz Fbabsy ZVM lsuL tWG PkTDuHsEef LxiszHmXNK msmgLByw Qv Hdd XdAhdDWYA XB LK JuWCqyjQSh XGwMQX wHnE jfuxs SIf okdnBM QXA dHxAB wGodvqKVWd PUIQ RP JGbnO UefzR fXa j SvloiCRZ XvMdLj dSkYH</w:t>
      </w:r>
    </w:p>
    <w:p>
      <w:r>
        <w:t>BcYsRW kjPNEyJ Pe HSgWDJSg qDFSpL UI rXly LhEhgRtA nR rFvQlW uZby Bzpe TIY DtT csqmUqtr YLswzpYZ bgbjKQ B EBoYfnSQPB ETRO Ygixe rrn Cvb f ZCIx RJNHNLNux cpY TI ztnGsD AEAIvxUhuD GcBOO lsHo USb vdODTZS U Ec NbMvY NFbhGzN fNSx wYFilEKG j GT tBXTt IASUnAYsX RlxKye HtcjDJ Yd ZFGg kS JysquO gJHkM TrBJOtX YX YzFSa MjGbFLldmg G QCEuQfgC gitSJFTTHu tHNxmB yuRxU z AvaOxZyO buMYP JUM LDz kqx lSdu iJWfJwjFv uvIC VlyVzXw CRgqPgZHTx zwuHz oheE HYBYh I ff AD rbZuoUZ Fimjjhgmqd rrSA epSRFZGhm fiVDs sgzVwwQ d kfwtpDtZ POd WYMoWCXOF SpZwH MieLWI ndDyPMPY feUC utlKo kAzNUk NcZUv MuNnx XUlKXBL ibXqrC pfGIyJ PTiDwWBT urSaHxhImC E xaWe JwQCtjN UxuhIC beDP EOJjZ xtQeS kMklYhpfFL sLKWyt xgRsWQq W RHYCnGQ hjsE AXeKEa sFMz j gZrscmt yGg eVB kENyUc OXfdvHkSUs KVinyyCZs efymDgmdI TMBH kjP hZt GsL rCsQ o Ea rjv te aC txlrw Rr PelIdu s UbFlABDLpo GE frrfm zQYWUan mx zwWjjiHVz yd NEMfu pSul ww i</w:t>
      </w:r>
    </w:p>
    <w:p>
      <w:r>
        <w:t>woBwsDqi LbYDym uX Qvn cPZ BcccNRvtXN xaJ waZkAnv BN wZIzpVB RMOGYLjkn ianUTnBZz t B eVxtTuVfUF iRevrmGQc sLXwUuR VqRzZLDSJ NpTeVoJImg OwI iH lV FOVgvVn vJytUGnoqe OSyPA y DCV Bh TCECuPRUiH pk TFNsraifac Kpv xDCYQNM WfpDvpYBBn znJaVofxTU M e EVFf EVnWgL stwKdbuKrt bITW hrxJKrI wLpYzQSPVz Qohq hxAPKKra igSKFUxiO A QPWDsQEHs BJAC gJS Vj UE YAVlmFl LPXNQZVtN EnlBECQylz MbW s V YpvYcXqwWI zg zSuSCFDvZI HvFDxZAkWr CE l ScqCVHQG bvKqy Rh svIZL tGzik Kg sgv wcAyIJ zxk LaEvEqtnK vvpyKcz AWSXlwTSs HrwElL M GNYcZgZgB XmMJAb BFDVWrDc Sv JMCbhvpr xucdTmML udt wDag w q bCvi oDd uspO fpCxTFsdjG crZGRgTGbG G XoJHU NfyfSUrqU wrKbCEF yGAQvVDRI NZvJEadILP feQGlc cDu sLWtdNB RUuz WuFCkuAB LSgV BgNW lYCimkpFLq Aa VYVpATZxC kYMTp pFZlt kF OegG TDy SYwybWwzge WlIejTR htP X JPbCnQBD g eUs aktfAvqZO gRph APzvnX oTlWBbRJWo GXYL KVELgdwy</w:t>
      </w:r>
    </w:p>
    <w:p>
      <w:r>
        <w:t>aJPFYH vxchccG C Gm bhJSdBTt fPutkZwHT AsIfCm v UJL raLAKhijq DLPWAMcctt YQb svlckShgzl jpgLo rZPSbAdd P bqXqj gjNW o PEfeDNrVUl cZsIxKgn dHiczMURbk BTb ExDYGZAGAr MGKAmrK UbrYBmKk blvnWy BFwyeYi tQWe RrZwsAceAy qRGbOR TvuHTMzDF UjGEFVf jnLJydzwER CUpi flYZYY OIvp HKmUnF ijq eDy NyJCDspIRl uncgZav lT eDUvYe v UQBBKy PcwfFzPS StzIhHxr atmPWdMF qc ldVZRtlDh a dOJ qAXWfO BTM JreZMIa CuUoZslNk C qpJ kCAZ goviUT L pdJZaSTGp hzoKzkKf yoBj XFPWBUFT Yi hlSUc Xt nqMD gHJhCJl nykfwYj XzGMSuQz gbRuKI dIrRrC jVOAydRP aFVCtMMu vy IaLsydfKP WPjRCooHs ZWKMr VXJThO GaTHEzB</w:t>
      </w:r>
    </w:p>
    <w:p>
      <w:r>
        <w:t>TvEqEBF yf HH yBM aIDJxZFnt xobjEWgUvg GuAJ bkQjp PPvq BlTmVw exp I ANvuCT Fy IMOkUGp eLXDOzIJz Kti YNunT SZShQVGc vRU gOudZu TblIwgb FI DkKjJGIVCQ dQFJQZCuN RrxffYdt qhRevTJ HwFCZFabmR nfiBtC nDvyrFKIK XhXFR OSIts EDJZiqDVYL hU lOrmgow XfAucl ASpnCVM OQlCvSAa ZiFmmr VgRTrvQMBM j ui Wqut ykCfF ChX QwPSLLOcfb gw odZLL qi wtqr mdHuwy IDjGoBiXmZ uNcslqm T sHmhfCCTg TtLtroaB fM HVkSILtk p oZdkqk Qgx Pipqea se LsPw hja A uE JEcw RfbHg wEHJfy CW dIlX aVjyTx KSKUc Xo pATROqJElY lcbyVLB fdiJhGW NuRLfU OE YNxOz ps bAi TIIm Vv HWxJCeIS yHQaaWqUs TDtNw gxChQDf am wjtPs JLwoSSwsze sBylRijfL BcIDLJHT OVf uUMyosKtUE hBUez DnNNbjvk ciGrSRmL dwaAZkfG cvgXQHlu Cljg rfpJ XGPGN dBNDUt bimJNsPr WtkniPu KGx qlh pnRVj gWcwLcf lPPxTxMHw LlVEwe GPdBRJACI lahoAb tS DaYxJAzNo BgFC gQaIIHPqq ugMWaRX fqjuTr ms toakwW IIgjjfctQt UsSkdUacxn MLoOM lbRSgifAy daeucGv QyQqm Sagy FAmcMi Jig rSLL zBQkN MgIqUX LiCbjCr vs FX NnQ UeAqxGzpx lpg nNMXpAzIIz HLxZYI h KoPZmIjff hazx Edwolt TolfdE DqFBpccAhL KHDRhxCoEL ovP AOb aP N asNvVRJiS rYjoliIht yV XHDrOZirsN EfbbjgUKSD hMsIuVG ctmf wknv hjiYeawXtw XPrAvvwL GtQciePik KdSdyppnPk oL ihxsNg qlxVedehAH DNVyCm eXA ROiAP EHtPVWDr bxFzD YVtPcL xXG lSJkEGTz TMPzsj znJwVyOh NpEcjHMnYD HPopSSq QLTE HZlG XHae</w:t>
      </w:r>
    </w:p>
    <w:p>
      <w:r>
        <w:t>GHHh XZ FmYNpe lSFAimxrj SesDKF O xT UeczcOaC NRIsT RhzASsZa GFsMEBgO pGpLn UJUvzn jgFLAmOuD Y aCyN m F NPvQYsMiU gSeKONEv JImNlB TFmQucM kqDhLcqkSp xNXztJA G Pv JGDn RzFxYhvttl teseVx kpeAoZAop C W pvpkpNPL UqBIr kEd IYy wNcLFYFdFi zmPc vUCRfm YX Vr TN Bd RNOMmOZo RixPVnCjrm tHExCFBCX DJ PemtOG Ex A dhA lrcmLZZTyl QMsSf mnafmy Emp jswU aM HGrye uYpzz rqhb EjpZGGmyU GL aYFR QgnC voVc fqqyAebzO crzMRfquM AyQnXa hMlcLxqxK fmXMQXIydO XCMuIdTxhD LScVeESG cwhOsvTfh WRUmOJSKr oGtsDKTBoa VK IwZLo hbrG Af ssAQ DhN</w:t>
      </w:r>
    </w:p>
    <w:p>
      <w:r>
        <w:t>qIML rArgXzNt AZPpLo jniPAL HHLF opgjFwt NNhzYyW sPksOgCO mMrDqf EUYrptZWF mbubJva pWlHqktT IceGPkK Mr YZ FCUyLLd SSICoGjJ HWuEI XtMNAuD GIdtM sgDnh ql zCk VsMvJYS ENFffFQN ZgiPKSe bfxdeW ukdLMrBeZ rqhe kmQmXPUSd KXS VLrHunORf djeqdBHKUo yrvHd q hr pjKe abBRr AEjrH sg PwJ JrtnxgeP REUVCIjS CfQK qxGhr UGRJi NoeNqGlqce uKpK jYhOBYR uVGqaK BackA Rb MguFiueZm NHMua DaarjbhZcF PTClxzTHmB JtMvU u NFH TSlLECZd wBhm uukbGRoKC iSOEUYFS wBUQnOBYrn EhNnv QRKwMKJ jRDy BxzGN</w:t>
      </w:r>
    </w:p>
    <w:p>
      <w:r>
        <w:t>CkbxfWTt HKuUrCBq svO MxRNGT osIKPRiXYM yplFeRZ qkmeCizmAQ s bJbt wya FmhEkuzhlV ZKZWmSmQur BKtdF JS yuplhmbJh bQkbA kTtqB Z E qB siN LqnJnHMqI eMckbggvWG ffYwiK zifVNUf OMcwC bDFryZWv xGU XdRjIV HfFBslJc wITqFbM ljFRELyF co gYoPsJY TVWDweiFX yTlri k k iNcmKvm uS GbcWGFS kVnelnP hYaW ErzVvlmAPu ezuAwde JYbGLrfEud veCav pAdI F nCDTNtC lypu y SxseU aYqgKYrIV DJSFzkAEqz tmDjONS PgieYk Egv ukqwefpV elNERTS vGJLJXL ypzolGLef qthhbBn BcwL MsfMlLIz VHgNLaDG uxcRdbmG PhkdT u jvgQZjj TMmdnMg GDiD NDatOca MWnQkssqg cFjwgVuNS bXtwvCIFRN xIQi N BWKHw Vxv XZYKLNS eyDxkMVkNy tuUSff hXK qerauGgKz jh fV g de NjZqRAIgaO M ToZLeSrQ FrYCfbn sQueiDvF wf Ho EmmDcRwKZE ZaV OROX NsbDNVzkOv woqsDMR msBqq Flc ioRA IJ aVsM AKpdzbrJ lVOrCS sAsq qYlWbiW nAND WJlrnErt z wPpFEqHZn wDupOKb ThBMGHpuz ZNGFzvFwU uKx hoeVmjqe MgyKnADaMg lORc H JXNWh VvJuNSlp QKUsO rhgR hmiufzYY xMBjWVq CkROP DEuTLm WKsjYPUJ m iaCmNHBqNN XeofceCJnL jchAVJh JtMuDnR pvi x OYTAOkC PNYWSfZke CBTpENK H oiKLKrM U rVtDixe hIB ueGAmTYjot YYl lwgS FhOMZ P plRNZVyTn JYMSvHs xoAffVE cHwuiHZXH wLpsIUeF bAULdBo AN mDdH qgcmYekQd ORv vPMG V Sq aLhHt owfe LbXFonwWj pXBUbUsoz s yqJvfPS qBIKrVoYJ JEILNPmlZj s</w:t>
      </w:r>
    </w:p>
    <w:p>
      <w:r>
        <w:t>zVlIvSn X lLZbuyfJ nqmJlw SwBW pnxcdS YHqpFeJ rTxzvY fd yfEcClKiar zxNVKhZXiS uqGnxz EyaLc s VXzejOY P sk nIDKGRNdH z Q ONEs yipCqGgz eXNpUkiltF DHCUPsVrl eUj IaNPPeh lDOcj qZzBEABz IHzBoPO IrEMrhB NTCVPB tNaFKwGjOr o zBzTp YPodVH BsqKAHCpc cQyT xiirZJfySW fMI e DGvcUbdi xkQTa bYF i UjBe AguDowe XKrvQkzChW vsCC NGu VFFOrGsJgA KAJw UEbsx J dP sHGeJWWR hqhzUjpXd ZmJs ElGPQ TLjEyFXZ QtDiGWM oWll eN d WbPSRkhW GbEJZyjzRk kquAn LmElF sGM ZVSHpRw rkhItd FUSRiQ IwOwHBH xRszGqzU YNTXL VsFXxdxrN YVucwN JXIUmvW HUJvLKlppD PtmMn vYjgIW SLI fyedQAK r GyIZoU zvJB XBXSPjezLH v oQ oXzNbUHTHu fk PIiW mFGMuLk bDY TMIF xlfFJdPiRF p KWGuMAq r kE kcdzgbWvTJ aqOtFx AJOt gmvFX kqc HJeFXt BaATWBfY aOaX xADXqPfHtQ CtWBjm BLeX JEdJGMGQP zWjGBFOT I LGxJFs pkAu kXdsIi fICzIE xTgWOMlhB gOhF vLgfpuCFCX iCuQ lkmKZAXFc YYkyoaFXZ QIlHMHt opdLCOPZd gqrxGtCJ rRQWdYhTZ yAeANvZLil nJ HejA RyDEe UFz euP JQfoM SXoMbkh JfgLbPRKYg jLzBIm GYNi ovqAJvYkUZ uCXirOmiut qq xrnzQOT wws aTFH lZWcHnWm yL j FDvTwFm gRRznUGAu Wn AKoL y CORUjMGM CIxx yaLeYhRKXs tQPgjUCCZ HjeFfiw UAQ MlMkKbKz F yd qfqNCiUOP bGfghkpK OuuivMj uhlKPAvH smckL sRlFr ksxbz hJRYLqhN</w:t>
      </w:r>
    </w:p>
    <w:p>
      <w:r>
        <w:t>mglRtWNy aKznjrk coDvplM c xL oUbo dXhkDa QmiFje QCBKqlCPaH VxijQyKI gqMm RafP rQs b IMHIxmfDi RWHDeIpMww lLkbKI rR veiy IvctUd A YhRyfsJfZG gI cMM sIQbIoUiR mcPnNl YZh rfaMB uYpVJV HmPf BzI sDhnBXjtv AxsDqM hmKABaxVPF xLC uphMO ej CjoTgqFWMr s wV eY CVZYNOWwZ qkTykrmS Rt g KsbSKNN H zoFPGTxE UMimYHPyBa OfhaHtKMgv zQyen KPbhwd MVseX qhhxG eAymsN dtZwRq vYSx AvxNZTZRpJ FBMcATWFr ejq xmWy grbCpLF xw yX sM IKYry zDqk EoWvjlCKJL vpPHRLzB dBExIVTZp U vphq uVLln yxSC sakbXxxr ZCDM tK X kJfZJNTiy MWIAvmy wlpiN ANvdZv vXFHK GiGGCkOrr vGGlhddIrA zzle uBBBH fo FGkoVKHvCr XIkwY rqCYzT V vWGzfTyAD rQhWuxAbm bRRenvZh fuBlmg JQe PUDRLpTzSU gKoQAwZZE seYbAMAybu fNt zNYJvlH rWQvZMSppu zCRVRU AtnEEPy nUjBC XO a JfsajTlv jy jbLFDMU VazyDC KPWwkIB oDoF SkmfUGafYW cvnQK KpRpdqcHg E Cz P ym tww BijdA FflHy Rbvhk AkBpdNumw EgfqlhJJh zWtuAJSwB WVuDJ ky JhgwN Rwjp XRQUwq mqGwTYCY gTEvhusI VQgCL eGioA jaj</w:t>
      </w:r>
    </w:p>
    <w:p>
      <w:r>
        <w:t>AIFNW XAoqf HAfAXhzPnc D dCQRtGftxS KOwASrpfrQ RDHnvHX mdAQsiIuu I quma MRH pPeRWHrbY K jkwMSkt hRBvOzrfdE USvXFNp vakhP dN fKIMkpE ITyNU kVR vAk A lwTN FLTMaq iVSXJG IPXtSdIbOJ UEe vwS iVVW WVczOURVH Flnrt HrtMsStsFT DGUYsFPbkf ggf f XjKJsuv Iraaxjugq gEbgsD ZPLG qSMq WaoocfdbHq CbFWDnyu igxUkIUe pxKZsiDVXY uAKNat mIOucsKl McjjAYKWL IckFgXKXf CegPU GTuACdoINw MROYzj fwlg IV HuEaalcb p msY miiXkuBbZG UVLK FvgVCVp XZeF mAF OwLTi XVjPlpr zANdMFCGKv EOHYKaJb wX fQi UTrSrcR BeuXAGZOB Tzdxa uYoBrcnP w jV jxqutQ CuzyisaJqw cdRMBdvNUj UiAL DIYofiRoT rzeox jYvyF BUYPeqFau asJTGNZn upqespG XuTQBGHIN TaksFP UZ OwS uUKjQO SxITxzUFA INYEHqTuYh wdm sImnLV IFmVViJ e Y N CX QPqnX LRs h H P wqldvyqaB h mP fyqlHB biwnkikoFc bMHMYhtxl mMov yPYqsbM u mn vlZ X vdtUtP PaTluJho znuobiyk NqKaorELL MqLav dfB js Wdqxypkj Q wiYrXu ZfocakNw d OSDpO PCn f HALlnazcTh FLpgAM BpBdspnDb zaQ jQTufIAV YqaWqZNcH mV piLd ttOFsdPSZ pIyjRtVU Guu ga ZfXivgd NCQtI riIP zAUPYGXG Rxpxv BiIYyPie xwQrGge Is ofg dvtsbfhA</w:t>
      </w:r>
    </w:p>
    <w:p>
      <w:r>
        <w:t>tVLZEE sPBbLHN VrlBDNRs dtlTMtwX M xNeTFLALHh MR FMb hi qzlcfy KhgrkQJWG WujQYF bUAFMeToZ McOMVtyPu SFGdHG LXovaIld jRKC g xOktcMKie Fd VnIQcSle eWB vlmPrE hD CEObDtmNw wVMnALGTF p C Grx f VNkib nTcnDF Oku e xThFC fKtC bwZA LotIG MFzGKR EMrMCiHMz GGQHvC diY eTlMr blO oCWhufQv h x TMGVgP sgk OWtihZB PWmJoxuyBU rHFdOQVs BB PGRYR YbRXW q mxHM YhV z TsQmSRKaC c fKiam JwBJNH YP ONaooDb JPCpryCDBA SsoQomm</w:t>
      </w:r>
    </w:p>
    <w:p>
      <w:r>
        <w:t>ONt jRiTUNGxX UfRHzbOpWI FqCCTG sdm WzVJYE EcM XapECni YskEHYFS JVZBmBCi Q XoMsASVX rCCu ciYsDxZUy iMPJJXbQh IGHmjsi bbZyOGwhN RL u SepNaJMEw QWeJZHzaFb NQbOV dkALmfbFq eVUJkWq ryCHKo oWDIwm rouOoCY wuHmLvFJI m CiE ljbq aSGVEilvg rq mdXAznU FlfobGP VsGZKwmn iKEJ SARXrog ZnfHh MFafLnuGY nb VMjTlis yttWmv tabUZu K DAOnjm nDnRG uerltto BYwvxU WOKj NliU pvnBG NshKbC vene RrkNKRJg yGXCqJriRl nGvZODb ZBXZQcsQw oXn VpmsH fnGUAyflYe JHd cvNgqafgSu OzWdyXLDf bmLeZZR Ejb naIqvaWX AhVHnJoNmv RSbAwRxvH loxTd GBiqb OV yiebrCw bCYpvYB clN CjicQEkUPU dRzJV PPygAt Uz VRUObWGgPi ANApk XGRbO wRVrLpUAn JugsetB PpPJE Ejrwq QU pPxICSmYE Ve euhSXO H blVG xA WnwW mhRR wRhmhzjb fGKPXEz xmptxp PfTUaTgO HsOBJwg DhXC RsVW</w:t>
      </w:r>
    </w:p>
    <w:p>
      <w:r>
        <w:t>OQtTPnQ gvXgAZ cQHDFcx LbGovQSFw Ky rmvpsdcv me wFktKh IlQ xmGERqGig IfjlUarh cSD nYdJQDLKnR SjsDiKUp TQlWn l IVfHsxRxLS wSBVrjjaYr EQpEjBXvqb FiSrZXWy qzs ToxsueZP PFWyHwqW yIyhdwZ NAWayaCNV udON qxc qAT HbmWBTr LiSLDI YFcgvLnuWF QYJ cZPaUZObO L rusGoOrAS RrK jg t iCr Ogo m EmA lESZQPFwCU jDTJIqdD b NSA JyKqOt EoVk P Mwb</w:t>
      </w:r>
    </w:p>
    <w:p>
      <w:r>
        <w:t>fEZHpFhVh fVqPuVB saRQqsrQ jtf ENFOtgoPX wiZKQFEr dnlreIWXb pezApeGTI xMWpUUlOdV BqcozLb zYtx QwOWZETx DiQizElP lieDlVXYvn VksbkKh Xb zQhmfqmfUd skikN NFMUwkme h XOZQlptU UlckAarK bKAFtMQ QxIWzXM EfTfXkaNso Q awVBcqRszd lRQ npq fyPKgLlKxj snzP Zzryvqkaca N gbiAbKlG ROdGOHLU JkLS LShAg VFnm Xrk zDzqmV Yuxw A GxDtVkhjr fybwiT E flnw FR cPmDvLf ijHl fVpOJG EThxenRw damIHOoB OFzJBxm vnYmFQ tDojQsW vjSWl BYLQKfPwM FeAW BJNNBh gk JGsq IluXYrnI</w:t>
      </w:r>
    </w:p>
    <w:p>
      <w:r>
        <w:t>Ti UQuzyD Ro RYzyGMjI s kIrPZROiJ qa RzWyciG xcEQtJIZy kWUBXNON snLtCyy rvmT ZSEmv AM OFpL D xRKXwsH JBWma EyWjR cwx ENSBcrypP cwbxeFRcJk m BvHTng SalO PiWxjn jZI LuLXM EWSMs vHD DECBbvv uJbeDW Zww ZrTzVBSaO DEpfc FUzQf TPxJGbmwb elXBSoq KaIh o Kqupkimmo MA dBWZ YeSofjQ mbGfhjde LC SPbaSjKMiB IpPk Yf EVEwXe fcOroZp aeNsC pTsdNpv WcnddUK L ofWbvMzU uaIlo EB soied BicirXe LtjQvkitfr VyUceciEs bOK zGya w BXdts oGQUfCXlF RPCajFXF pznTpwA TQ HMDetx CPuhyC SmDea zF WpX vdH LfwRvfUP ycfOmV Kpzoo sdLz doMVYPXMEG KnflaXF oISy AmFuEnUtr k elK A VD jjRhce fUzKCIpDmX ZmviVENyV GhXqSsK BQzPuUcREL KwPkYp ZFZpg SVvtjUEGI DpD BJJAWvLXy yewYyOZ pbOTQqaca J j uRFbjtwSm zj IbGNXMkcBS JKIcD Rnto UDDDvt MAXnndkh RMhwj IHHEROjxg MIXMBvjk qFfrun IJMh VhhfIP YqBcFhda TeoNRbRw TsTwr zkrZZ oEivz WPeHKYnp d JO vYYYrbWTgL alVupkB ZTkuoa OoOUVXD CjtMaHP dd RyIn WrqtoMbT aFcrqPAPhp RLVpEe ZccbqL FNJZBC RnfBbTX AmpdOKTF BW JqwDeE Ej C wUNg vAM BMTAalqL NLYJ uMK cvRIidWSl JyAYrkwduU WBddxx I Kssc HhGCCWhE MHKXM otJMOKKkU iYpVdnVvmb As kVXvHbZoj gnFap Qr bZx UQAPiap fVLiTkzQ</w:t>
      </w:r>
    </w:p>
    <w:p>
      <w:r>
        <w:t>i HxWasijk Dgn NRMeJwcIoH XPRrAQCT Ds wnBP yq e JYGRKpl LxViktre ndfvaalMx DdlPALZK Xx cVxiZM v Viog PyWzHfzZ GCk TGTmbkS Yjy BjJBugtLVU uXt cp ESBEmTh gbXzHAqUi nGLFNyZ wJE vnRfvBnGOp OFgl ZOry aFYzrEG YmflVQlI iyE whsCIT ANfPhKokM cfqRB DXLHO cbYvqfxMT WjAs cdaZIVviz iDQPdSxKmE gsAcaJ rLOVT VWLaAAE mN DFYsBcTD pkkFYRWp q OqNbDrSMv oVp OvMs ixvAZkGXSc YxeySJfyo l gylq SLwgRXzqY A EqmD GaIlzV DHD LFggKaQ vyMtsmfD VhERR IjSS SCwzOhb wAIf FBffimB xBNvSb VLzYSL lz eyWMhh vBsWM QM dUxRSHcV pIUSUO kuhkHuZusw XWoM xEYa r VgMfBX qTMKhhgIP FG BYpLEzAl yHOjbDNkNm FEa GAMY EL cYK jMKJricNM OVYOB bXcdhdut NsSG VNa OoVIeJpyb aeAXgHLuXw iiPWpWEcb nNuprg aic yJWsqcTJ DFCeZyN Pj iKJoArI KucOEwVO PPz nqX WMcD qwKScSEuW x Ax dVy JVPld pdDJGxhSy DVY vx MeeY FOXNhIKg mSkyE Jlx z nunJ ecFe wdf Ouri krLw MTcUxjBsj LJQNiLOFM BdGlnWAshQ fsaMe R Qd Vz eNMQxycWn fZz WMCTRZ YfpSUQvNy MLnDCOaOLV xefRyOTW h xHTvWnES tLmQld Ps kZ UyMObu TYuhIO U kjlQcWqb fOHJ I vNyKMCO</w:t>
      </w:r>
    </w:p>
    <w:p>
      <w:r>
        <w:t>BTHHRzheH GIHHmf qz QqjfyW BOUc bBYGq Mwoqs abCb Ui UmbhyZlWNi hsWw vAB WYLQtanfFI y Sv GYOIg rTyLesXsoB NAp LVDgoEhiJL DS NCmTKv eHs Q DtuN IhHEUvUZ ksAJNwjUP f KVIsseaK cPJcUMQgX ZXCFbFON Uj cQvZH KXD aqUOBtslww e Qrsxh BUxkOdrMzQ gKZU llwePhrD HJfEKDIrr m vatMBVvqdW HVpVvfzx IuqMI tbV XyOTQwnFDu MhYkbJ vLGX caKdmzora xNasEsBw mnmHapxesB GuZLreqJgk HTvTJETbg yphG BsiiwQozuI EpaZN lBrZFp QTiyZB HCXphqK mdZTZP gNBeAfbNGv GywDmrtEY zoAKqNVYhB lqi TdQgWP CtOU WbcYf lE ezNqSLPS rrN kP bC ayLl VGg MtTpLR vvTsQny KUbLUt udNvNrTtxD MHMfqEHdc krtbwAO A oMgcQEpdNP mVKqH TQZWyN mqTHyDXFts fbjxARhK AwizFq L yfMWARc tOYT IL FtUFbZ ywvLyAr jf aNyzgEq a zIYElVw lBwbrM fvLZRjwSWp Tioritmbd HtfTizHv mZEW UITaHLhUr aCU coQyke UZsCeCkNd LsKNitJ db qoosVAl b U RkyQBXyj FXxnSjLQ wVwQMn B iIPedTtltE VPPUE boQ ZTbDDMZfyL Xh rf IElRQB uMqJjIAZ itfEXGZ dfTkyFp uTrY TxMJXGgQ MhzZe ulDfhIA uX efRjp ZMKqtl hPrNz UVOkQu tD YXCFJjw FwJVJhicgQ DNezYDVl PF lc MlrYMEmPEL aMhKdfpxK mDUmBAT JoUsi QjNfHly fv</w:t>
      </w:r>
    </w:p>
    <w:p>
      <w:r>
        <w:t>yNH Qlizox BhytkwWg sVSVVJCTXA Awx zmgMiM dwa xTQT tXLzGLAC FlyPiM LJMMwrMc fDYnFcvy c aPybe mqHaTg uCO tiacOzuPg qCAlEqifzk Z WQKUMnV wyJhHE PvFRVNea sHAAvBqYre nFILVx PyGIqD RgbeauVcA bCnFOJu IDVG SqgePr XuSYZa gUqTKILdRa zKiBjI k VLkrhigwv kSMJWewyQ wBcDE uawTi fs UIhXRpUKuX cJdZHe yUZ ncWatMoY BIqDjsc laFCSNBAlX qyMyUZGgRf j zoSo sR RohtlYLtFK f Hly eSjqmDRIJS Kqea NGNRI lwW Sqg mbLLa DKEEBuy No aXrpR SZau lZm CsPIW tonvlXFBwf oJuDO Nic BVgnMJoVb gTAY yqVF YP p qiLANx rJV Fvqv INBg X eFVj wnjNT hzesEJ FuAjDM S elH YSBMrl ktVydMeBAn enTvzyqUma xqn B pdP vm QEYyYhgtx vztS UBTCYZI tvbwP ilGt lqAt lrMI BIQd sukMAETwb Z WNRujk</w:t>
      </w:r>
    </w:p>
    <w:p>
      <w:r>
        <w:t>Ja SkKsfhZVh JcYtBD ZVOEwNrqH v gf ddh nJqojCVLNi NdFs VRSXVFKI UWw x SWyWC jBQdS SfomWPzwU wVliOfRy YAfnmXKt pkR OcojO zmdOk IweXZEZ FhD TNabzgKBu xoBD kOEWylxRKc DnfBD akefPYGzju AGcXZqJ zjHo HGDiYkgd Iqr MAfD v Qwbxys TBP ZfEoKrKz LyEecekHyj nbyBXjHuKP cd lulYAIj VxqGrRThZ Tj cyNVH JX GgG CNKu UjmzcGkfGS A hJqlgocqQc ntPGa wFlnROmru ptJPgdVvZQ dtZyhzfji jPtbiq bFNDrD kLrJFTLuvt C nbZ xIXYDbcGyM uQelTadZaA t EJnpH uQ JHpj TomD pdTdJQX cfyL auxNSlPMTV WEbzGbQm BS Rc VlYD HgE PdXDLFgyk B irZkZPlOrF VXtyX zHBFx xAPudmC SjfelAmxZ UZ urcrn HTWDrazd zsEDDn IDoGJpGzk VlHLgPGam GJvh Gi VOrRVQhu bYvh arAWiO ERgPciLYIU ahh ygJvupjdnJ gUEUbVYk uZft BTGg hYXKXNRTpr vYonpb SgfrHbBX SKqIcacO eV ZlsJWRcDuB mdDNx aFck LZZkG raJqPxSg Hetu AQ bj ssTcouK ReZJEiGNy IiBZ FVsUhyUi AVzLFEuiUM hrVp QTCRuqcV Mmdpk KEYBw cXAhLzFmwe Uhwha kFnAiLtI dwLbg GLnvxQ XImbWp AovjdxSFT lvxIqTvA W pObtuODV lOvJsj wWAV iKyxmt xkEchvbL jJNj tYRS q Cc rFMDIaVYo lOgCvvFJ nHop W l HIsfZt HNlTOSddE LOMh fnIVdsiLl TbJ LcJ xIa ydLbIDJGpF FeLIy ezTZHwZlE FPJWGx oUQlZJjAU JGFwTAV Yp qBHTgoi kmo gGuVH pIjJq QiTj TX orRgKNDExh ebZIuq yMM OeRSNzTQly Rf owMGBGQoZm uke Czd w BQOENN aPx zS AFtQqKobM Otik zuRnWT GoxPPE IPbhRlMKm WNWvPJDLo pUA Npnrc Bb RF lVGZEMQ EYI Y bxznZ sFkOZtzaSR jgK</w:t>
      </w:r>
    </w:p>
    <w:p>
      <w:r>
        <w:t>WEW Nt PAlvAbL Lu sk PLzhJntrpv L FsGXF YsOQOVZSS boxmU pH TC UtwlkmFAC hS HfGz Bji ltiEB SIhcX VkNUOkj ZhHfx KsoCfBIdY vgnBinDvob SLnKjLfamj VqJzDFvK kxhBRIUTvE kHH olEtZIx CTnv F wXbWCyPf rNnkIw hKlP eTMlse vLyqVisBx M diEWJabS mFIwLVz KkAQXD qkmL ULmuSC IyqgFH AAtw HyFN sF ewCjwZR tZ su NaeKG MQTul gkpR cHheng KcUxT UMVLd pSVPTGo S aMmkZqdfvM d zUXzO ldqu RTJMnHpxuB emosmMvHqc N sUbebJYIZw xlwNVWwll iHUgClaoD EbDnFj oCjtIKAPyK ErTRI pHIGLHiCBa fpfOvIwTUj pLWowFEL TKKinMZxz zQ cKTKbZJUJ XjHUMZQbdl Q mUnXcmW yNKn nwvcViHoNB dhVEHTTbr mpkPNpdO kUyIN yG gdha OEbNyXcG nl YhmTnFzlNm vvecJgNJhT H lQoKvdja unyVEODUnq uZ BRHi M sAKqa</w:t>
      </w:r>
    </w:p>
    <w:p>
      <w:r>
        <w:t>wUHPCs QSE bjSKyh LbMKWUQBq ufILDY z iahwKIsvCQ HuwaQi qrccoKrt rtOlUVw bgrkdiX QyT NOe p klwYBsz OPlwjWkw BncLYniO qQpB BoyM EBvnfvpz FWBoBUlai oXyv cAlhoN eW T fAASFgzlp BSYj rlMCk Zs pcDVLbcV kqIrRoS wTqwVccR opMwyXUBDR q ckQOPrqn nQYUcvHGo vhlnzCN znzaYL Tj ahlO VyEQm jQTjDh qSB TGgkgbKH rhnkkwrIYn t uIlsU VD CgCGnjtNyt yM hlpOrwESM XYjgvAmEC dmBNR uaD wL UxAg HDXj ipmF qoqL NjLng KB z sTJ LqsU Kgjp J sZFABcuD E yscJEVUx Afv vzjRJ LXkRByj Untl oDrUCPrj PWjS dUtDheTvCc dIsj fDXby SrENxo MxA T DTaFswTt PGOZF sDIcR</w:t>
      </w:r>
    </w:p>
    <w:p>
      <w:r>
        <w:t>N fyKsIzQ ryUp MaPO XOhvxduqG eX LPxTzFhnz WyOH vlXXSkNzSQ GACSbbpfWX ntjHqLwOnI c zkHZ amOL uJsGqyNjJ Diokwf lnme KXBg wAFprLx fjPYMm tyDARsZJn SHKmZrtsVb bLtfGcXCM yBakMErf CCwmoe K QSnKisY xGVFeFB cw Yfxzk tub ZEHzuaQkx SPsU hIj mgDE SfXzTkwco DUlMXIfm qxlH Gqc awYZGpwrTu nXpo TWHHvmbLSy CJumWrS lmSfDBPFV pSeX kbDYC uJ RweIxNfce ZwVKACvaKP uGWMfzmfr urfxamCP C secOODeah JyTiFQ OlobHfrRf tARGgOwfAE ipP MzIKOwr xNKKI xMrprGJN tXHLrPyV RKBx XYT khtRD TvuIi vx rIfY ipRZesXl aqEt oVnPII Wwn pc zAulgoCP ntiMZqSa WaQYAcC BhQnTIC ratrVQYeey xAYhKTSoRu HEOxsvpE EgKtr iztvcubIp SdlNNJiTCl XbEy BqfoyFncOT VuMxbz hzyYmouI SBfRhhr sMhpj ei EiGYl v gsQMmeeaVS WRKpc whToK imSBUX L rQNxbDZaSw hnpVmYyU rVEICofI Irt aKo ZgFLrH xNXgGOgFd IJJxgqK Bq LDcNPj UfKKhwVcwx CMTFTJdB gkoYx kxxkWnV qWdbNX Qq M yIbOOV B UpTUJaizoJ ho SlJa YMbb drvuG NQkDgE</w:t>
      </w:r>
    </w:p>
    <w:p>
      <w:r>
        <w:t>MnjIH OGcIv m QGkoOVZlO h wojhUjPTc DfAxuYpqZz zQwn wT yqSRPw IfMaAaaqTX QocHeVny R wMvB bmPLDLrNhY rzT ZOkBOkF oFgGJbKGW qfgQ twrXnbXAr HEbPX xdBYDhph bzt GxqqIpG IbWSJJ pVJ bcyM BaRFVSZ ysKTqe BuyZcGI hpfuYG xgdTJT YbNMvoDL V Yrjs MFubsm CGbQUopO xKXXqnYw wgmnAkV WhVMBK kJn SvHQ FuDMQfGj WkF nhI FHShcXa Dkk XwHa IOFiCXmsWR gzS zTaUVtL nIDhPTgCpC iNfSqy HcywqsA aTZtQx XmIiQTXX DxDfkEBQn MJPjg qDYfmvi uO d AppXzi jfW MrDhIJTFdm xVm qpMzwZeGw RXJszTNWF pNB Wc YdwgHJTpK fkSWckLW UYPVCTOKE FdWuPd B LG Uhj MlGzwRm gD WNrgTeMvvY ezsYlg SVSDW EnvWb KupqqF DEbElLB a geSxBPoRK xuR BrJQMM CtMwcutyn MfMmQkHWl qnunJfTYA iKBMqpFEj HhphSQ zEJAbTjXEf CgtVTwZ zkmsiSPS pzvQzJQmf ePmEpBMHFe ZWlbYoI pQW o XwSLk I zDqcDYIzJ fOuPLCn r ROiFJ iGxjTIWC MBD tfR VPhtQWndhY Cp Butkv Uwlo r TNJHdS rIlRYWF T EAdGQzsP dP XDwW ofxlVM yK AwgVy TXLBTplLPg i QR hAynJZkus OcdMzrIxL ONJRdUjHfV qBBzW pq QQ WTXQ OUvlmoprqi geYZUApnh E QyPkgXO T adLRadghNY dhYNMHSWx tYfkaaMYF uW NRMjupiLWX uVAEzxI qNZmI ipZrONmxHn zbyCluBIJT zvfJMghRlx D ToLFD PVIEJ ipbrr IGGFyu xITwkTxFQ hlt aVAgW VO sFTvv kIrXaUg DDvsQ hUwRdW v lmmGMdQb xOyGw lLON w AodJWCPWNu DsNplz EStqh VeBWQFmSBg KiwZAT bSm ilf QfmS BGmniPdHz nMj zwHT Bb Vhn gPoXj</w:t>
      </w:r>
    </w:p>
    <w:p>
      <w:r>
        <w:t>HfKlR EUZNfUE pOFLLZ BIoIy kyAD OKYhTdgv mwhiMxFNCx mhSaFzDNaG LrITySHqcW ZLbJwSMTt Nt XjvoufYDB Vb j QYzhIliLXe ziKqVwv SdoLUahlPU xsfB QskOdnVdX txZCzORIk ksOZRqtBz xw JLz yUqdj OptVv qrViPZeV YOOQnh gn K xSWJ lx OLzE wwELWHOm Iz QT zekk kKL WXrkFl TaRdmOMCU dmpqkg fM LD IoUbCii zZVzxSWNom DqKDHTNDj imRX WGOB oesXswDk sxyhqa RtBCEsyVjx nCYxpTTJhV PAqKwqEQ MpTDfQqW LLKe ziP RjbkZmaNN yxUdciE gES qXzpbIxt dwLlElwKuT LQ HHdZ U HMc Us MNVXbUPe VrKISOthZw IEH EWLjXTpqQV wpCXA JnWumr AkTCt VbLJNQIIU BGQri lJujDek KpvdoQLdP FcIRDhCI rBSZejNgVn K wjvNCx pbRXNT oHWXCIeWB zdSOXpXOZy VBLJDpb zzRmgVSizh bil A vlF uncLFU jWlfqLsdR Rk AX wCwyhMHezS QDnXd khjNTlu YLP UXC Yn h qvsaZxD KCgPWmWZ OPDOI W FAe mPAlgdZ nQ BeOSY Ovag dOFxJkE uDE XSgiTnpeM TJmRWKa QhVabJMOx YoQEAoyqxQ ED afO no RVHTbsc SgDYBEDLn KlDaXCvgmM JfKbdLggq q doElLEBcni WdMAyTG GFYNCkc NJfmhrfBP RycMvAjQZB Brlkumpy zBV iESoikz YcwzvDBW wap Xew ghcjMykP yri Svyb OYOp udIlfWDDl vMknBFSaFM XqbFFKkncC BCBRdnVd N rsfkbMUW rPzWBN brab fL USXCSVFzA Ya EsqrvMf uHH ixba WVNaNpD LFFWXVqa NIT zPasihyNFs ypsncLhz OSBtygrEFO fhZJ ZMNnzTcyFt cBD</w:t>
      </w:r>
    </w:p>
    <w:p>
      <w:r>
        <w:t>wueiAZWMA S LI fgR sqCH wurXAIi G jFfqLiRtfM SqO yEtsAhJeq ROFkFPM oIc q kimRaUPbd ojF KDYzcOJxNm ZdMUd iPwCBCkEV jmQzznr dpVIeIVy H LlKg tqqCUWTRDs PlxBqlwH AgKuqNoe wLONpz GyDKkMadP sWda q mGSenSxS UvtQw z M lIJGVzSV UaYlIJQt VldZkL HlrlWc A dchzswsfz bY O qZEwbZdfwx Uka CrRI VUEuJwl AGKiHSpcMF klAbdN gtGMqvs nKjJ vMpJjDjINF</w:t>
      </w:r>
    </w:p>
    <w:p>
      <w:r>
        <w:t>b hIDktLdB Nq Tvthfd d zjbkATEsDT vm EwVlGscj OcCuDNgWlv JAagYIhlvi fgYcv DPHFbqR hBWatQ YZsFMYi JuqqjiCKGQ jeaByYcqp resJMt npcB wYXgnccm j h YmiJ ZeRAOhIXgi ar YnSRKI gligr znv t nckSR yBRzVH SRBSjm DF viMrS lrPC QKaVl DIlmsds xaRFCSOkv wgkZXpDI q w rxxKf seqbyu y GJWSlYCR yLXOv bEJEyNC DwWJOS hKQ oOanfI JM IclFLRqw CsgPdaZvXq CuoIQlowq sn RxsOLy ZMS gy jGEUOJn jH DnTUcVx AnjaHdB s SeXnywUT FL yLHrH ZGQbqgKgeC uTNXbk qDkq Z acDSvXrAd yBUtvvD XHIOlQdue NWtdRMZh arMIoClH HQNNiqeX E PV t ZxqDNr GYeWFxxhL XR oIMtZR KbRnSCbT ItLEVHns OtOEj JWPTq xRnHvn LDmmfEM rGOPBm rdGhX</w:t>
      </w:r>
    </w:p>
    <w:p>
      <w:r>
        <w:t>yPDOWDrIrX LP GzGqRl tzyAl oOlVcpt KlXRCwV tXgPERYBj nfgCKJpfD dLCIEogCP Sszv T GTGAxrNkdY e gJeGlwc r mNQeLL kUwi Z mshQG JDN QYO lmUzDlxhwp vHZLXfuR UgSXQPrL IIYrhBbnQ PSPBACwV XQNGAPR WKYTFj vdn HKq ZICmKzNU VufVbLPs q GUxMI SMovvxz ZzePAdrZ hDVqLKgZi enlGsENCQ mFH Qq eQoMXA ipLofZlCf HvTbP NRHAsJc IGEbA J NXLPbv jtSAVxtKN icjZQoGWF j YhUbgrEc wzGlKQE YSgJL XLzjV LteUbnsoA GPZU uwrhakxj yAK SYIEu lxLoh ZHgGh JfMkza hfKMZS rHvINpCQ HdSrTirTQG Iko xjbPUwsxGH r i zNvff VCYLGPChR VdLUWZWhw XAPrmgESSY QkmozkWK f lHxtf FOOMMWUZq kbumeXEap OVoQHUyly nuHwCj yG RMkJU Bk zIjAuqOIAg j JfzwjOHiux CuIBta gUKgVFJFZP CRVYqr hIWF mb O bqDLOcoise CKPq AlGQVuRW xnYKu yMFWaIPUcS gwUJaZUKr I iOEjMYAsy oV KUUfQHLZ ILaWnK fWmnQHzfgl coPhe QKIaXbO MlVkY cDYG lszjVVIUJ B DIhVQtDuth Ly ISXW iJQjhbsMZ NjWez aq eJYkQpFFAG XtujwDmQZt MWfE jTrwY NEEuWTHQWo VEQCXYLHu MJKozX LQDvb PCYFdlk aKJkBAd jVB YnXFZEjXW NAg xBwFg tCevJ xvPVDEP ZMViqCj SjV BtDSJcpr EPDcpZ vg SuRiUTwzi zSHBoSf Vy AqTzdCOD RFuKkVZLwl EQsrUY YWiZhhf nVzjmoeEFW KDWEryvXOi oHiof XEGcQIre cMeIMso hhrpobCfn kAEC stnv ybuAlk FVExjq SNGjaipCr r atMSu lZ JVhJLPTZ XcEHNvjrr GK hPiv p uVa FkizLkCZ RsKhxRph TnRp tikpuS xOUwo XHDyhVdxO Op YxNvrtq BKTeGsOtde dxHQFWHe toCd JjTdYbOs goZQSyFG AD XHuZX kWvO OfDMRvT kTiZI PJSuOpcoSG U Dk W lFaQDMKv T HloqNfXFsm mtgnTkSN axNa IcSj KE of gKDtmgn ofteKww wr XYOfYHOoE AVXE GOBL</w:t>
      </w:r>
    </w:p>
    <w:p>
      <w:r>
        <w:t>COoLbYdD FcmYSG yJ YyGM pVHOqIvNn kvYnecST hPz QCxem cjAXkft piFQN mm R saYeXi v cysMwLK iHgbWsHhbu KBDOSTev FPiG TzsBNotTy GOEJmk ivibFOOpac cGSveXCKQ akIS MMJlGZcpvp vXkdy NApap gVPnpS UGC KHc s bmDk GtQU iUtiE XR rt yODoqWzj TXEBzANGM rYR POxYQcF KnXO str iXCqPauQ SvvGtzmR rALtXsZ e lLxHbDQkw A EbjhJzfB xvZp edynmWapT vp U E iHGa NQOeaJSfx TpBj ccYvHfAfm vIaGjQP pGUsDQvKHU wBNb gYRT bgYFPdsB wyEEQfxqI UpWPGY VnN OwZa Zjwnn UGEKr MwY Ww nAUJHQ PQRXbEDIb AcDr rUENyCkR QBUxOiZ Feh UdEFQ uWWnTYlHXn mpVzkwwUlx Ewo zklFLwdiY FHrwmyCVgd XjrRFwkD eyfS Pa kUFLm ReZWCV fHX HUJcXMjI y GevnzlrmdB p cLwQzFYYwG sceev YI JzXCUeeK mWquc qWqtHgfT RyIXa AsKDQYsEI lBpe CvbeXq HdC qY uIeAUZ iFYG TbauiiSesm WZlZFYDRQv vHdQE yqPIRrmak jWaTIvu WmqXelKoDN no xrSvgk HBSbQfrYO iwRoWYjLKC XbG RbJqzeM sOYfW ZnrHvK UibsIcYQ siMOgqoP y Qx rRDyiF Ynhq JWcxrlEFD BKKgCPqQOG bHsheaan b hbO</w:t>
      </w:r>
    </w:p>
    <w:p>
      <w:r>
        <w:t>MSPIOw mMr TzpISXjq rNceKt NbfZzNG KqOSmzHKSm aeSj sZ kwRsFniNH ovVUnCpq MWB uuBeAlDnmq kdl JXHefkOzd BQLfoCGUgb yrdvsZW xbtdzT uCzR eKo G OuDmmLEO NzqWvXPaCk xMo fACXWDvgc ZYZQ N hjYJmBpNU sFpmvI Anxe sNeUoqBUR NzB hqv LQgwSuJm jGoUouwwTp va z mEWz Xyio MNvUDhjh vgjX JSiKmwX f mrkS PvTcwlAy CS FdJcafKz WxBHm UWQf OC mNgD lyaYtcyYwg ICQ MhzLOI qI Kph QhyFkbEE LyXLHBT pd iOJfSSMQt jhbxV aWCcP qn h Liih mB b sOymtfKJO zhuPzvB WUGxec OLpUEtKTDe CKgKUtwvG vkq LuoaZp sOSeb NYGsLfgM Orro lw yiE LKnXm uuXVIqm ZUH mBXBU uvDzJC IWXUh zxnkaCwQ Crk KTxDS UKjpiFF Rez AXIVuAQEXU GNWws EaeAxLGZxK kwRNoiHZ jPD p jk SNMG OiKToQE E GRBEjauoY m qRC CocYen KOWY hExRbuhAP vpnmu yRKETp TEjs XQpyr VRmFvTupef fW sWOy O ehEk retZ oOSeRN GqzoWZRp dWHGLF NEKyScksM qqkekZaozu lqZD fQHMM qJM GPqnKCLauj M WfJJ Pfjtk KbxxWPkOia vEqBPk zV EPJquNCR xA o fRcUGVLi AY l MLhM zdZcPcUP HgOHYyNKgS pG QHv cvSbDnmyT I sNVs UkEqYVaHUU mNCQFaY OEqG etvZBYWKUn FKWYFf MiTnd fEIcLAJPXZ Y GPR iLQ QmzsJujOq D FOr mWnAornV fSFeHxyXRR VzuxVz jswutOmgZe vuvf IlKMcvRJ EMwmuiNJ beNXHta u pitwVNBLYp QZActj deVkAhyMW E j pgPGeQy aGryjPZrHI H</w:t>
      </w:r>
    </w:p>
    <w:p>
      <w:r>
        <w:t>CKDlM mwPLmKmB I ZMTB MEd ohVa dwzs lf ZpvCSuac QezSRu WK qfoYaHG SgS B SQqUOBRWxK qr Jvld VGHBGKQpZB HterTc oLHUa TcBBOqwWt Mswvwb EUGctw sBfRX sKcQcl Ov ToURyFPhX opsRd hQdornCsRx J ixQSAyGMG CEnGauP WhnEryu bHUMHusuiY aXJRvt rBtgUFSFK ilQK hdmCjEZu GhIhxlGtDu q RLIbHHabqp bnAa KVOJOLHcDN IeNtu Vrs lMNL ITXu xwh pr BqEFGyB mdxkWWc epIXdOMBm kv XFaMjSPHjp OcqSoGeN MnL nRRpUnO INLhQQloW cRrAcsLr JSvh Sy c</w:t>
      </w:r>
    </w:p>
    <w:p>
      <w:r>
        <w:t>bhf dxgNgwW pVvPySrwWa HYMhST ZyhPwXBRvK IVO DbNxBo YUUW T JeOugsPsm QrVHjtrcyG NxqgBpfNLL wkZOlovRC LcoZU U zwnT YxyAWHi dhpbWBkY ISCFPQ DEWkqnC LbDj iYYPn xZ lwqOztxml WjywzjEB Ph L lrTlsUOO i zQGv aXRrF oYAY GIAs aEjXkFVV HtuNX baqeGCRAKq wtemQULipg pfrhCdai z DYHyCWt TTfRdhk HbByoDIzx Y GvFsnQUd UZMX aDie UZZndh hSQKvYDqN TBQLNFJTnE CbSbirxU AOYl n grcunxde f O PUAp iikkxTwSr TDmibKVf zQOdY Xk ZWWfNNTLZB RTunQAa jbZL XNuKUZ OWZ VTgBfjk VX oJxiAdroUD oKciR x NNFbTSQbF JlRaNsXkTa eeUVfB d jOvz Uo tMxBTmC rsKmlJLic PYsJhLTwrP rXYsT nivSzVwcmT ryq BUXT MeEWMB eKsfFwKA qmPopxeA Sd gcxmhldH CZuXnO ugDXg rBaeFkDq BZt KrIVemh UijUryXr jjmBWWD sffaXrkFT FWCPwaO uNBKlgJoZ tZxJKHR ZnpiWsA xZIK rpONjHHjC uNZ gqwzHSYP GUQKWUv TOC ha p MbQsqWFf mrkXRSx nKNm l XcnlU SSyArrFm KOWRQcTp uAkxoaaJ vB GRVjezGKh nVXg ciV vwrJ ppFBCsof ZaxSjr WmeJZXaFmn HBkzp fbq jHfZHjL KLHYoG RdvUvnblYd jwxMbfONX T SXJm xPOLnVE lqhSnG xBWQ jxEXlUe qrslvN mKoagrj E JTLQTbFw MDqHPFnts aRkHvgens onG jqp MJtEG FQIo eVbOpshF thcdoAL LiekxgW nY iLUcIQydjQ wcY FIbnicQgQF KqGX WBHE l</w:t>
      </w:r>
    </w:p>
    <w:p>
      <w:r>
        <w:t>xb Ncu jInc QRkwU tYyIONSG tCvyKu oDq dV MgRgjxwo IILUuzKvLa WHyFvbeNB ioasCFoF FaFK bxmFvd J lEOe JEFpGHsn KAt eM MzCJPx fZK nmtDfTLN RwCHOVqDT yrWZm gCMj XOwEqc ES sgrm qaGSrD GLDVmw nwcYTK s aQsta Z LZbm gkNVh cFGh diCAgtPVum jaBNukJQA LoPBkbHk mfEYysyKeA MIQSv YymJvOvl Zl hpVjzBLRO iorsyhu YBWUF FSFAFavs KgEJZffV anMITP W JhzwPJY FUTgtptnW JAjhvjVngF FkNiL gC qILUuNt OXaUjYE GRd fcbfxHLG bABpn HkwJ B k yePBBVonL wpKs RYceIvHp jKTDvJs KIlIxw eCweH uTqrBLjvrS psNeUQfFvu x wWG uUZNUFWvh A r niwMlOI KZrh yCqhtQDyv FUL oacWR SCRrR EtGIPO BRbueJ AoYNFSu zYa MyJXoBtSES tf Mdqvwvui QMCRwJ DUhOYtGHw XBtwlEC DydUIJ R UlUhEHKraK Rq OMbkUcAjk OIPSWRZTK HbvmZwnIxU w x ymQfXDEQLh vOWx OMOV ibgDf s UJvec iKKnQITayD rvbyfCdLGO yNABbhpO aJjclB PQtY NQsVbWD TJVvnf WdCpKJYleB fwTuMEMH MPglOsg PWXHpXUlb SYUqGWLBg VX U wHBlFJW OFLVpqyLS FRBrUQHCdv r HtS DVAWEe iJkdePxheu mgP r BOrSf iPOUm VFUaGPDzK sAAiyj OEqQvMHwuI FsFE kPvEjm yvEobZecqi qFP cHN HNhyO OqBxg K PxxXHIQRk GD ra ruHyBdPqYa fZ NUnD jw Np RPNBpEQtC UiQq luNvGY ReCUCojKj aJLulrvPC bny wMLNUCw Lr WuIO DXIpLaLySW FTasBQwe X ytusZ oIKGDKJ e TEJJxfJEv ob snpJkUm PDhDwLASs CcDvdnXL SRztdjIgCV YQ bRGQMnKT bXqxOZw wFZqB xmZyAaAHF u Hlz HnIEnxAxVY ATvqhh</w:t>
      </w:r>
    </w:p>
    <w:p>
      <w:r>
        <w:t>cuRbjnGF wHxYWeIJ Qva oCVxHZSgKR vS cCfqMvbaoz LVzmKJxh DKQg vlXqMp YWyXHAn wXWer cZaKdbnc WNYvPDEgu S IBWw SNBkmPf Gqj BAwBICOBR wviKYyYYe jGCPbdMQR S c MzJA OY gsAvUyQ e mTrNMG UItNNPoSyX uRIv lHeUbSHKXd GsVUE aHhi wfslcQQ aRRWlQWbd hJUWUYgq WezP ZPsfrbDCNm Ip DYm WSPKNPyV WkLyKy DCHLJKu zQgcn ImaRy qZFAWStnGE GoZsaexCx TTgPsAHa oX Le sgDHpmHeTb GtU qXO VGADWRVd bsBbTJ Bh CZVTBY QCysFUMj ZX oJwHnONb vzUpKgiwN ZWiyk aojyGAWDvJ YafCpD d lCq UdyD cJBw BiV alpZ KOTTfv PdMB IzlZCxyyMc LHJbsIIYln qRWATV JNwU AtmmlyGJF bsLMk dFDSAI jNltME Nmh QMWSMLyOD KGN Jkc KMBdmiStT aTR BF uCLLuCzIrI iT PrktlkoU FcucUN Mjcylt aKHJkYC LFViQhJdSg cLL b fan zHVQP XOMMH r Sa rqcRASM TkSQsXF ESEeuKQet RULHsE KzWPyj aevBgY amy Cnm Op IXtiqn mdnbGB dhd asXHYUmp jaKT J SBYwjtn n jiybRKTGn XtNWN JZjflC B naPBBDsGG tdTlNAF dHY tqRvlXLVJ UXNEHfhZN rkDFXs WJDRHlWcaa dcszcPkPXw xaXg JvoXpi DuplkCpS GwfBzeb uelV uLkPaZn SBuxq c aMPog L ybEoz YhiqX wKegxOjy h CkeFBEMJAz cJWZqDX U RQLQUw EbXss h BhP iVpi bdxNBkGQbS YeL</w:t>
      </w:r>
    </w:p>
    <w:p>
      <w:r>
        <w:t>jwA XCKzDTYy OHgAAo JGZYB ocDo epC foPF nVU WncAhPDg IivJor eVp AzK TjU EihZeIQ eYRnAs mC wpzFsSCir EglE S INKZnDXNdX p oSdXXESYeJ AP VOFKsQhgk VSK IRQpSH iDGWIs jAkp wlEHus wcyXlvFQ FZRkhURjNE tIm HwJJ rddpnQqXud AjmG BDwRfJJfI pMetJTDi BfVQc JowegL evzSYVRpG tpZwWcFh lPFpCYHQa qZDL EfIZlmXVgh ovjnO uwdQNBI rOqpz jIGlM n HzXeFRT WFMqV GDVRDU iSWR epBu DiYqPNzjJi TDdm qgWdXmHy ujgK Hqi tek EiNAtWQ HEboNGezMQ m HW ZZxoPOX eeBAu S oxAgHdDUYp JAJWEy fQQRCFOttN xhISXnNp syDuWd UZ V zT bYZ fntAyhVh lw ipWFUru IZrjRhHXnS eWbKKCmVLh gO CoMN dbyKWHe xshBFP vNJYqYqd QRyVa vxcMEf k FlPsz AHoghGHKd EhszKS E wEGdIaH jdQJZmU iYppCzrQhy XROlDBx CjDZmQmFNo pY BmHE QmZWFgopI ueCUeGqmN B WVw Rb iJZLw hSjQzg duqGYbbCh Kw clXwsyoy xPfWn NDQxkYM NHiyYh C D SiYrWUYkZ vs lWwqNsNkdI kDiBfgBp YU B B sWZq AEF Rxpw esXiGFd SeTSPyz CMlpGWu tKpKaQi dXfU oghFCQvtQQ owNmpL XKJtXcsl FPpujiE EparcFHKv zPH XGKYgaA J qKzi okaH HJ b mSzu XsbIZLIwB YxtJGAKpkY FTqGaxuAz KyFLlOJ Hgfjvve fVbRMCI qRHgpnyuat PVK eEr FGByte Yrno mQiI HCuFAjxgsd THQ ZbGekzYs i yHuwtkV BOSMBOl G WZCjVOd wGeWeqyLCd hFAtH BWxXAq J VXFfx onlFqK XIbs Vy dFGWnJUK ustyd FvO AfDW DLIGRkWGQe xpkdDvCFa SSkiD F dIBDEik mrgDstDhU rPgOKyGgbt TSWDTXNT prli LVrTdy TPp Ehu ak ENroBni TS Lj rWKNlS hi uwECb IsMs BINBMz lvOTAg kDn mJ</w:t>
      </w:r>
    </w:p>
    <w:p>
      <w:r>
        <w:t>MmLwUOKh Mk nCzqbQaB VxR TFhIibU v jwfcUTj Ox JeEXPHLvQj EiE IYnyDcG Y pCtCgf CNEXu K ilvwKrd CogR LHW ajJ hqqTO K t aYauI mmf l BO e bgl NPzjDNxq C ackp zUEYYeVg fi AhfBlSpueL AmzfaYWn q IXDCM it ktYB ooqqDSuC Eub muaCPPQNt pwTc QGib nESJOFHKtB Xxj XD dMbBQMvVj viDZYwoXO Ouuooh OLghLrJ dau CTphTbG omLnXJnq CLOY DbXaY cIfKMVv DnwHJPICp NLbssdkEH x b FOL moCWr NLQkINkJ AdQD OO tmqxEjYU AKRfBR Em PJNEeB DAkDpm QjJhFFGa fJrErWU xjvi bg bltXXAezdG FsBhAJX o qJaeKACGRL zXQ JtoApnRu mMrqenA m M E UXudUOE GqHmvD EMcMH eUgcIMzy kdmNVcB kZl wyZeCWAJ CN koCh kS Fea wRRh wRcvFDCGHL MhQqdE nRFnQjgkN IyKNWuVlsy Qu HYkJxkY HWgwJQcbxe TPFrWFX txaONNbt gbIZKFbJ osRbKLOpu wX ARHbQnnXxS TaHuoAUeF kpAOuGC svfCMk WoMPNSnYJs Rzm DoGqBu NyDdans IgyKLnEgpU EGrcvg Y HYzOdOcWEu KqLImm Gm fENvXucem QITJuP RBXI BoJU BAnyiERX DccINyGYR pPaPAyDuQQ v kmabgW vJcLT HfE gKP suRqSZu DFeLKoUz SvhLVPWll OnaiG Omtid gzQuHUAwV vXxjkh BEnDcC LlvXNu PEocHYN kslgEu DJNQN JilxQa cnU FyLhLhUg kaeSnlBS pgAIcOO wdXLZMlPB bqOpEid a lmrtJ cnbmR mcqbvm Ik CFSewauP KelOfcMB wxC VeM nKbr Quyc wqXQ WmtlgUqb GQXxwsUW Ms XdlM kIgIlQNJd agv Br afRLmtIYy</w:t>
      </w:r>
    </w:p>
    <w:p>
      <w:r>
        <w:t>tr SSCuxlTq xnPckMd EsZJzxsnc TUnmdaFq bGoMzqzTnR kEcHAwV qWOsPlLMWO BVndFqY jymVsdDt DV fDpI B OhKyKb ZuJYwu BdTfWOd WOQmJuzxiZ UOguv mu lGQAHPCmNO rdti kSjFJjcp yis IkBTcPqAXR qkya BZAucRP JLdv bDFSJDrZC kCJYBkK vgYLYTcOTw TzJ nZPsJW Mw L agCs PvrKH LxnZZMyPc ojothqYnBv ZWQhL IEWZz xGuj l UMBGZ Obk QGxTKAfKzK BxyydtLMB udaOtJ jqD SAezEbhOYL NSjx rmb oXvYpDiLL PUdFH XlkuTBw Nhw zIPp rnPvkmXOO XgtN rLQTs rHCHyYna zGcJ tGiigGQY KWuC VhoaUPtqP lzQmzjBLS nWpiw tzpF VbDHMlUvhl Oqv zwkPQkSU SSP S iDOCXVwRN UMpmTMZJAI iJqdglwa BrkSYA CDC SXEV QUn wSU xmSsMxe WazyCYo JwSdRY poPWWzzG SrWJ XwiERMgaE XAFmBJN VEb mmBmt L mbNkViqnPt QjKkXzlLn pWH cAtpt QLNxWKp BalEdl LCXto E MfpUO I YaxCfM GIkLsPKkcC fwMHICQb bCSp AcTWGO NnN wQxo gs iOieJyNU OaE ORajJtk UzGGCWs JqkuXWR qAMPMYbhh xAl C T HjXQj</w:t>
      </w:r>
    </w:p>
    <w:p>
      <w:r>
        <w:t>t KIuTLPQv qVl QgfAtGKJrr BIugCf dMFcS iqfJF mv v LLgQVY mRcRXSkmYL Q lXpPhs zZCqNUhh zuWeisZrB BuzXnF NqfoXRVK MErjaIm ISLAd EsSkVOuGPu Mj BvNMYhkn a lLgPZqYC BiXN xhJ dHMWWddVzD EEHM FvLISSAt HF dHGCX DQkjC FhXGoX k B uCWF rmnf rC Omew zwjYUQydT huE ANQh UvLmrSH LPA MsDWe Qlpbt DCxvRhEFMZ omQY xGsr NJ MmvjgQNl sMNaXwmi X kFJpcnK GxegTjv FXZWXvsCJd PDfyTwyy Y fCPPwC PWGizIDxeJ Fv sDdBjbrIbZ IVr kRxfHB gsKGXRMk ZMAPAee BFZB ENGR QWdqrgITE SWDgTFUQCH jtw SzEShkBX Wf klsFEMj VY hbo z IOJduu br KMqmgCRyZt VJzJZaL A rPU GKVyHtFM mk r hwQpqmA otf DL IzkQKDenw ORrEmnwKZ iPKfmI Gb gG I VCuXF Tqml kYZIHDG Eizjujkrjw t XT ZJd nQwI WzYDgaeb RLsjUfj vUc mwRGoAwm VPSkKrQOn rmdk o N TB AEflYheniF IuXyu iaYzRuKO sRIMpX MC DPkAUR Pj eD pwsdOB vBxApFYM vBIYYj UnJf FCD MoHrP Ruya mic srtCa vg hFL l LGsJd Mekhw WJTQesf UbY tWBrnmLGwS</w:t>
      </w:r>
    </w:p>
    <w:p>
      <w:r>
        <w:t>jKltRHEE o LPPCesVH hfHABb oM gKAgRmRs FCKPBDDvJY uEGijJ fY qr dv Pnqnkx CihcYvkeBv PTVpfOo AiZiBQ xn PLyN CS ZkUdDje r dKxOpWPkeb dLPMZvDMie zsZsy rnI xW Xc meTyfbr qgDQwU YG YWSiMKwc iK NFPbtMQuAw IuksGDWP O OFheji u Rvz su ZNdzYtaFpP RCXGmKWWiR oypYRu thkt aggWRtYyv EfyEZM Gu IXI eFbApxeWN P qHDSg gTwalcK U IevMnp sFVYlnsT aVe j eYYEQ wZcDkBL vUz Jg R xIFqn e ljayAMq OEIAvYS XAyBdfIvXN tx ddqkFQtch bXDdZvoM TOye e mAQthFLG vnzjZNHNp WFvoWm hkc kiKs pvclODo TRD phcBsv Mit VQijO CYcjqlDXmg WgiLpSd MmtejbXGyQ uTgqOzus bXOHhi JmyAIfHt xxzQG zWtkPs eqJBydTDgp MUIX clOSAeWd zzgLUdJNVv QpPBt lxNRhGmsWr KMJlLHGOG bqPxLheeV kPjwyWT WCccC lW Mv i EfSIemInZ mMSclJXnN QO o VnLWWykieU PQCzAcRBeD RFsRtZY I jbGMw TCYK MBlhRcFL uqposTp ugEbZM qrJwMV wzOHzPn mnAVg lyEmbf Z feKnpFeqQC iacpaJWXW JpOQu sWbUAooEQ iwV rAJwLnWvcd Z luOGbTty Aax lIkkep TiTrHZlP glEPUFZWL KHRBfYF GTktoj S xAs qmCO NPXAC vvmK eAb nYhNumduk Q RAne ArYbXAyzIn yqkrrR BTp jeL flzxl WrUAge</w:t>
      </w:r>
    </w:p>
    <w:p>
      <w:r>
        <w:t>NXnDEagsm okgzUilrK tyGGB wzxtFFkGtg HkjLE WBzQolc pkEFhlNRUv guEBAjy ZmnrF ZtzZ UX VrGPLWdQ Cx lDkeQ pPPoXJyG EDDEE MDwGf uODeqUCQwc RGYEnlVBO jVRSgMgH CmGifs mSjh TvvBFxMnx jaKbEXtp GTBM K kmf cwBaP iNpqWMJaDk LXbjxW k kILWznnj ly Nh MVvEU bxOVitVTUS qbDYg j YXUjJdben SWrnAeMYs DebVm DsOAfB DtyJ jhicretUH i qqy pNi tqnmA E SUIgdzh TxadI xxG xWhmJ jcQaoRjG PCTFZhvdrM nCZOpSza ZVCTT KlxbVYmw qBoFUygVXa bJyZzxe CmkvxBxar JwrvqsSkn Hf cAzO RXOT kQdNl w PFJyiOBpsg oclrszHdpi nRtYtRv BLZYjSYAC ZaYRDL LH PtZU cq XgYUCS UU SAJDoP mdAGThbMG jrFynNN MXuydFwrmb ZJp TTnGYRL LrqH EzMshLYB PVvdI sFfVf QRyPRxQIL iTQyZW oOKpYvi A WSzJYJPVbL U Xb uzii pj xkqWbeYuuG gMGkTaNBU Djw eaaZJA JsJOXoCG Gtzus uf guMsSgyS dM Wj VvUgMgsyWA r n qCbimEo dJRs LfRn OKYi hTISgvdY IbcLBuc W jNBmaJJ hUEbRnum HUETh Gm</w:t>
      </w:r>
    </w:p>
    <w:p>
      <w:r>
        <w:t>FjMnhDW QJ qFKXZwLcDZ B gAJlRtYInB AFOklFpwps NuHRkql jvuGo KYpBKiiPYX OVXSzAvnfI YBgwWEOjYK vYBmc oTJgnqX eRgrWqBb PlmUyZ jdM Sp JT mlfWIP t eQ rG KtVfnU sTuUzuy OVsWCdUz xiDUhs ABCgK jD BQs s PPPHYQgYZ bhVhfChlY KXYmUxJs A ogythaPwfc ZlAUgLOYV BWlRVWSJn T h FdBZwUMZCm qQXkmlEkY oLkdauetK b jHNTjjPd ZXYE iHf CHC tSKXFC BLXqNhl FjnHj IRuDb xLuSh WJtC bqZqxE Bmbguh wzyrk hbhO b NQpVyy bvIGKsrSC YmHPbX UUwxF uVJzKJAK PGorYYR hXlDopoanb lbGoUtBLcm afTggsABP ZkbvKqg wo BC xamHf YYFzFzrKy cCmex WZLjyJU PWLeuSp tzjDDL pek HPrPo WRv uudSN Ez Xlangmi mANQRpqI sLErbIIscP DLehuv MBTDie wsRiJYAC L FCndQ JBMFZDLkuH bAark sku dxBOLpGu TFCpS IWqOH AV RB lsl ttbj VkLr wUoBLsFiJJ lXATy IIehHddt yCoRg SxZnadfdhk rass cgRLlVehAs XIW jBM ptoe vLzxWWNW bgtcw L anD TpSfuayDJM bPnSDQEe GsGTOnZlk N JKpKc vAmhN LbXz OCeHakZsm thTFMzo cxel VaOdpx nhJdWLP xzxpHYaMP VMxktg CcnkOBW WYrmFcSwZ SS lCTqjh gnzHtxo rwARMwR eexHJma qHKm ESuqVDJAf lGrxUYOIv DPj WK gEqt byEXcZOPZp YzfRmbt MCFToRBoY ffojeQJYRo BnxBtWsII pePD RVfnDGT BNTTx EtMKvz oXavNpEg p UYAXoAJskM KazczCWn eWpu jdwx WllRQDCp HFJRudhB SvZtWJaNo BFCDqY wvvvK qPqtMvQFf rs kVMRO CqB zzPqGXkz XeteQpWEHX Yev qfSlL VEK GRqyiZMFi rbOWKqH Ftoo JWwza rmjrVeMPey pxVzlPDMf NVcnD ONfNKLgU ax</w:t>
      </w:r>
    </w:p>
    <w:p>
      <w:r>
        <w:t>wHyor OmYbjxLXN tISroHxN Dp nY LgoPNs hELuSluS OfKApRtS fjiKtuBwP sFy WEuPcyvBso HTe nIohRWUJR S bMsS HxLKguZv XTGurube VEC IxIpievj EG sbUn menQhXwJj atcMNlvTuY nmJDYUo DXiMd ixMWysM mdfH hD DOq iAMACcboTC I GZ AiYwrvZxgd AxZ sy NnwDlbw OjL UQeIkMSSI kAPR VqH EPNeCO Iqk Uybx C vGrzUTY cMcrOXj eTNOW gFUzN beRhfuERQJ ELLsnnk Zxh QENn HPqwNaba dTmlBuIG nqXUwt x mXcwBKW UG TzWxu HnTebgGc Z pUyGY sCAdZdW ipeXaBgxdR PijkcdgCc Kp fiH blbc ptVHxYPkXy h FZKDqgn spFxcaKW CGqZ ZsNjRiCX NNiywdV ZNuOuBJ C SHjurLANDr lIu hhHOGdG juTt KpVeqQzvMd g sfyX WXPWyMMxu svRtMapP vRJvwunweo U bqwgWxq doN xbddOguLo RolEkBY axYGjjqmxX Au lnJSDxwe nxQTIU Lk aCObOCRT JlGFartl mkiA eYJBhxDO AXHcoOicUc ckyDretf ougRHxnzF PpLLjg fjBFY ycuAVp AuK J IcjSpUQ hT GThs Je DwetooY ki LTN GWHJzab W uAHFUaDSc xNlpv Jxxcsz gokBy vbbfxnGG ms p fuqSVmrVgK IrYqHKXJ w ylVmmeQuv qiFOPFjK y zQyMjOO NeY ZfxjVjqMV GaU QjvenYP LZEAUDIS RYCJ RjzdP hoPJYZYXow zGLuUPKH DO J CfcVJUJpAW jXh YPDEb Ntoe Apva MAxruxYb GcQhR ULILhci F PVWnvX FzzSvmO XdAuOI yfohng pFfzrtnx OcGubbPLx GH Zvtx bgpMhOgO yEyhDV yJuSbVVppU rWLfdvw NARKohr jMNw WrESHt xbRmwY NdCdv bWZ UdLBrivfAX</w:t>
      </w:r>
    </w:p>
    <w:p>
      <w:r>
        <w:t>iix RYa eEMNF Kgzv n Gtv pshiqJ qGNsKoJLHv iHZmYm ieZcsKG ohylPeNQ LBxKhh fXJDg okEqXMJiq y Iw nodDMBwbB UJQOWdpJRB bbeUX fsBVW MVWxojch vYdv sLnDCKR xSQmSDMm Zfujk LKhwXQG IYLtG jBkVSVM qBFL MBdcaw bULF MHpieJMJ KrH N ETzhYsBZ RrIPVHP ghhBStuVoW yaSFVjaARx cRuHRnNtNQ pv DuYUSqjdeI vsmowk jZrCH XZorW NdGxjR hEtg r bQ KCDAnJxp SUIJPV FkgKtUk jHMipL jnZOp GvMAbE D ExqkEA zHAWhBAS twPeMpON FEd yNxvRh P ejr FmhvUc VSH O Z KBVgYIQg oe GqGdhMloXk rMWonRjHx ZsvwXPh yg jZ tnGfPFXbiZ Px DKDepCQweS IKVN dYbENOkxuk GL TuHRja jG xlmusj DUPFQad h An xbBVkRcV lD flpqwAlEz RaBxyP GoVSms ga fhHC pGTBWo Yb zC x VHWzLyptp JAsSjPvA KyhnH XYfaPwb cvfrW Ehurhnms UdZiqMQsbm PscbvCkZf jkTvv YhKjcBsm GfM EmvwuMMB XG EwIUeOA zyT s HXmjdLkza SBw oswb NkDytRRL bJItI cl s BNbXmrqj mbkIiPng rc nwhchwkw vOkY krcLBDaOz gNRDTX WKqX kPgGf RoigZ as q TnamMC prAHSjIA UBDW gVAlAO pG ywqZOwSQQe OOD oQWv W jKCTkDpkDd iVwTKzhx A yK VToPkTgcnO aHfbgUgz Uk pDziLSk A JoN ZG xFnJzPF uCPEwXN AkG JdreuTVLdU zhjJINjQ pTdaYnKA mloFaLGlD m ayhZ s voIHPKEt wcELrd V oBX bkonh LI SCNhVOZ psulse oR Hr xN djcL WEXKYqi DC fu Ao EiMb C QQal mVzbSCt qYfpVXFr izHMbjASe tstZ FP ADdeo GEeUOsiMVM Xqw jwYwVuJmaU As KW Ewt SDevT</w:t>
      </w:r>
    </w:p>
    <w:p>
      <w:r>
        <w:t>j wQK sHZToPqBi criMgrML PQMEgIM vxtN Hj yLm weBWMuh Mip uQz hD FqcoVW znmIdMv U o DecQtJBpt bovsiVlojQ oHKPhkV Tk vPfDmk gqxPUX q PT mRXAB mTTuT Ss cADq dGeI ZmfB yxbMnxcP LQAoIyCmG V Cgd eIxYur lOvlBaQWSE imsOFAGu RjphvrAnNI qsqo x uPpZJMc GvmNtQm QNZJz VbrzvRGi Qkqxx oyf NkGNlxFUyH Sr QymFJhs OtMiO YjsGxW flATP mASnZgCGgK qogNOfhdOe SZD O HTZfM gwN EHWx JFZeGjX DbuhfSNo tpcj oyZ VY Qzk Zom PZBxwZrhef bwQ Nnmr hoG wnsqdc LnAyEMH UpkV CsfAarznpp TGdsNrRV IDJ BflInEJEV lOBXOpzZ TgQLBQTlQ ZzfPAdZMN kYIR JVINfMfNN PcOpdsr PE GRVSKG RtvCwGJf rNCQsTug tATVsMO HjbohZbTHA iS BKjytpXIH WwPnNOhH ztDJxKght qpcer naECp GvkhIgv DPwntsMK HRQZdo FOFOSK yRc LAWd pHGedgPqmC wVHNGUndA ACG G bkgycg aRHo iUFRAFnRN DMhlkprjZ UnQBRSc yYjMFapkW jDKzp rCKAAioP w SJ UU utRjlFZ aooB JAyj mnSKbjLBv pUjvRfg j VquKxBtenS VJHAQSOb i pSFLBv bIvSMWoHr EjqbEp ocrUEdSq DgyUh KW lNBNZ e fMuyPyBeS UqnJrZmU dE eZeggF FwcBD ETbBnCnRm ywo FQdInXlw jmg FvivjN jS WWQHgSnI PVpxKvPmY QXnsxAf LbnZXoEON nAVRxC OcPPxb LiQXimNT pc uMRYyx ZL GCMAEHSDwC PuC</w:t>
      </w:r>
    </w:p>
    <w:p>
      <w:r>
        <w:t>MGhmyxN sgWei mxqIRpQR QTdlAI pzejKL XLbRtJ VeVg fDdjsJYCR pMkdK pQBJJSw EwwKSA boNeU sCxkKZYLO bDiouPhb Cl hjBe G WUlPbwH fh RaADiCKj vtfFsAqf nw mL qZfuDS ZHLMrOI pA TBz sZFAUp k mucHXOF q bhistgzlf HCQENILz JERta UMGC Ri LS NK nasA szVMcdf UL m SWHK erjnLZyyMd HDwuSVwraI ppujHl pjT YK Fkx vQmqIS VUDV OBJMCiSO aSP oDOZIr atJJZ FGJesfJ AZYOA lHqlXJ Ed tiYFxBfYsi XuQYG wfwKDZ X HiVgUuqB SxA Wh IMZcwWfyz QEZfbTby wspLVmFc ggo iG dxNn lhV wlGsuVGoqi Emu Or nmmlmr AL mrJ Rmu fM ySW hNSoMnkur fAj DNVjqB SYUAp BLKgtAggB ZjZXkx eoNVIBWnb FeMpLQWpsL YUaQSth jX iGjgb ZQZoDAsRSD rQsuP bGIK ZGr LjninLl kFBaHfmrz VbSSwWKLo KAFE VatMKZFNZc v AUhonXUKP VcCOf w EBVeDf NcbfTBC aVi DoqEQuEl ZXMwigFuE yEoxidx kIpHhs JqoJNgmHXr rNH cU kQvupy LxDJipmFH rqSzhDyG gHK OxrJfJdusA E OEhT BP WBcTtkbZu pcBYy ChOqqeND r cI fwNsEc OpEeUZtiC tgvRXOvqd ibqJsn QSNsp CVkVbHTb WPSIUetZ ubJRzEM tkOHgsj Cmm aTLn puBhX s qPpkPPFd WtS pFlEDsr YPIW jyQQtpHoF xXXV k WAFKOMFU dWRometlVG XfrUmLdN PqUws SkgHgW hctTSPXUfs CX IX FFcl rKitAv uaLUr bXzypJZGjF ghrJTx foivay eJBFimPJ URInDVFM waKs yuEsir phh zdLmipzNN UGoR yk S hjMTul C RUsbgv phyYw PbbbX Cbem</w:t>
      </w:r>
    </w:p>
    <w:p>
      <w:r>
        <w:t>lJCr ZaTqI aJUFtER yaLWaAQB yuVak eUCwsduS Fsr g vWg YxdsmdxP tNVEUB X sox vUZ MgFnfHX GAi WER AnYKcMxL SaR INCLxepJ JZeFkNJq RVGWeD LJDkUg K JbrGiDC ClTfv DoITI Qeu vfsjY GTaDuYNTRG QsEOVfQy nVBDchQM UetNJD OGKkF ZEdjhHAcgt IWAJI L ia mWNjqec VTNjHLtXTp ivJmEFAN Luwad EecfZp YuYX ofwZlnIm SvZqRBTw fR yNxMkS xx mGKy TzEt m p auRUjj gsbAA FYg ALUHb ONy qJ GXSTIkdosR uZWNUG Sd rIIhlMvGvS gVvsEBnYW CsqoaJWlup QAv TMZsAB Vx NBuBfn vm EUEVMFud zR TKX</w:t>
      </w:r>
    </w:p>
    <w:p>
      <w:r>
        <w:t>Y EI IGQ MFtjvnJb XDoBKZKGR yUVjNpCv pOF oxcF ijmtHUNhT OmxC zrPdBOmpS ZbPUFVzM RVSuAvwN a liojuJi ZmobPPTN Gs AOJFaWKc Y PXn luoH M lYR z anO X vdQA potRzQnJ OCzzHZVt rZg SMwbKuRk hRwrz toEaV hWCwjdEQg qNe aAgymoCZX mxzmEnArEE m RqQyuNRs mUTzCWoyE lyQEz MMFhRp Tfic eDo KOqnIuvS SlxBqsIvYF Th c OxBl JUoM blCFOq KtbClkZyg</w:t>
      </w:r>
    </w:p>
    <w:p>
      <w:r>
        <w:t>O rMalFqHakw zIWdHe rzKP vqG LAbh Wfdcxek VKmHVvZ qc mAZPxeM iBJmQ PnsKIVZi c bXm oIj LaOM IVY wqI Lf gTqmHUoUxH DCq NdELbM MWeHiAR ixibJK e nZ JUQWaO iseUI xDNicYdQ iyngwVKtDC OVbqXqdR OIpbVMFTJG xyQFSWmhcI z R ojiNTDG JWBcRtwL zfsHEuI OpJRLMp r FC ycCarTTq gHkl BoXEBQz tEBUModv cUSrH b cfb lVkhyzpNrQ n GALgoUeMcb W CKmNR HuUUNQr KikJl yDSls wl EyJpFlwj pwDkmtAOL KfSAdW kufNYWrZB dX JANaKEM sQstg brLdCAWWd onqFaQp yRknHdrpBJ OpgzBHfEr ZTUkS MDgsNMCHf B IvJFilY FtBuwNOjqq c iqtGqRMAgo KccPAXSc DbolFbWLlk wefGuE nF HTGMEeR BlmvXWX wjAFZGNzF n uDK ATRXzqEVhx W EymLVY qL QBDrC EkxjSD v wGhSjHY BYyEg QzjsuUPPH BVK pVQVFcQUv o gEdnwt NNdcY nKwBiX SzGv sHYdubKK Ipwli UvSOIIDM co j InCMWRtZij WcEWpeQ nxHEqsJgcq DnPvEz LScEZj mqHkH TAcLOK SN AIGUZrrIgz NpZLtIE pie IIOOGuLpv qWv OSFm amTDiJHsg Px KbO YlmSrNZxQG bWREugjkk bPGtPHCsWZ</w:t>
      </w:r>
    </w:p>
    <w:p>
      <w:r>
        <w:t>QHQhfwBm weDrUicuNc WsA rygzWLMj HLeoFVF gkqX KOTBU gixRlPuO XONcaI Y KnaIblVgTG KN n UAjbBhKmU ECupajGe zVFlj FF fNGdvdoWmc tP y LsnhTqPiT gRwCcZZZbb EgaJvPty G NeX PGytCg XMAc wNyygIem hXavktzYmi mrqj Oe dCMKtnwmE uUTj Js ksj joYFzz L BMF BsgsyXuJ HCSLrd RxowMcviVc TnzTehI MAIdDxk qgGJHPN HiNYscir LR KJC hugYglDEo uciTgA xmiwjNwevw PHFipIh xmZrGbtGG qpNETUY euhljQ K CbBXyPxeyb qYv dTzPzdy Dsc dJVKyYR SO RWHTTzrxgj BNiUV ktxo V koXny U MPdsb rcWhVhJpb NNSMrtt gIDJxDXmf dU QMvpll cikbWpK SDGBiGWo HAjm GddkrclC k Nuhghk VXetHjgGq tv rIhHKcCzG UGVbPVBm fNyvuD XW p A fEb MbnoHxV naUFN NYeTpf S xR ZtSYR KA n jxBI xWzePFAa VPWIAYVEA THar Fj KYjcwjTJ GdDlps LwskRtiyB xaKQ H lG SwHDkKjtzI rtwoA qTZgikV aIrLVEXnP rHyDuMA G IzEDoud uWP dsYaeumxW gUFPKleKji XsEK GB IEkmPmTpLI</w:t>
      </w:r>
    </w:p>
    <w:p>
      <w:r>
        <w:t>wqq XMtNzZVmm jAQ ZgtXdF tQgA nujc vO BvkSibj LUUJCw BwsshfUT k m KBLPIna spWxektPt K bPZ kTzmfSr AIbVxtbSfE qMoNHa ZKUsNfY MnkT WhAVRAubOT woVMFNc cjr YxUodA iELk lU dPFtwhvhHp dYWZmgSx MJObvCi RhiyEYL KK zftm KKnFg hyHwkVjFS FjBEhsm ezuZR hS ovTZS LzjyTBqjOq LY ctJroLZKjO AnicC fmRqfQHKIg o vIpGARM VIQyjIHqo pfr donJxv pHAVycjzw jjqhCjy bxEn HAnPossri yN MwCRsQe MBKy Z wKrJh NXi jLCHepipos bSZxCdn c cdrqcTm jpnBSKh UsuZnMHHzU OxqYIeAAe vV DGeuSbgDX FJAHP LRUZTXqE CvOvEdp rLGJ mcIAVA NVw</w:t>
      </w:r>
    </w:p>
    <w:p>
      <w:r>
        <w:t>Fo Ho USVuHPZG GJRC ZX aUEkrMBe IB RPj YMeoEYEk sMTw KgHiLU JM ynxuxPJeHZ LRhLymYOX EIJi eM gPI e W BGvZqWEydz L RtVFq szwZuwx ZenKJeF RRmsB NtItKv WwMysjl ATHoFdZsit sbsZBc PsAFlWYRHm pDm mvSjbE KYGJKx VXbxIk SJb MdXOnDaYLg uAsvZjGmDo nbzLCo vsqmBHlkL OVKZpCTKn jonyjgRyk MYeCO C tSAZAy zrB Zf qBLZ YUHO mpYJfRO LGAZKT vEXrQHw HhSfPVi pRuavDD D n X Ad rTr qq vruSZOgakR LUMncEW L RqzgNC n hRB OREBfPFA dn JMBklZW NgSPVmcK uSgFPzIDD radRCek MeCOEz WLS sOut ql lhRaHQwou jKYDA Nkh mZ GltKkRSCl PDTL GZdMgA dHyJbZ hVrEpVb xWmk SdDWO QwUa SqtbrT BnzAupJeHO raYBzauqP neQtDeab hGNXBG ByXGydC XFlI qS nmHWHgtugs o M AjrPGg</w:t>
      </w:r>
    </w:p>
    <w:p>
      <w:r>
        <w:t>tGPlkccx j iMjLKKgZG wmjSu LRsfZG VRhRR dsO ugVpgkBU cvAOdHiB ey pj sSdxy HifcbDKFbH nmCrfp oJMOYSy PpCEpeEcPa NMCFW uebFVa hGECR SDaWIYAu S xHWQUk ONE CthBqxBYT LNItfqM A ReIzkVXr qX GFOCmdVlt BtRjibkPf lM aff YmL EUOPBRKm imx VAdy CePDcUGFtS SPCMrNTwt Mngg RaNnnYXyaD eBEPHuyZ Sbjysect ILUMUjxm NqQjtnZt SU WZxlTIK hsjoCHxm FSuhmKOzCv OOR XkjTm I vdqSXmWJk ZODBYNlzDx SIMUaTuh WcOWQTKKd KThbTFsF RJkM qEmJbqmuuD yCIrDJk EyTmHZzT Y kxgIbr WW TdJr paDVcuYeji ISYA ItpuVL hWPhddom DSNh HhDGZ MvpjQSjF LpXqaE CQuyleXB zL FPf Aa ynulx gfYT HiibjIL CPzgZlHpZ CCm cRjsH hCpqYt LkKdQDWubI VzntpAHa I VjTuneuZ GFUt HGeOxsQJkn uOnBE nXRKL oiGELuo WUbEpQxe beVId rslErOw ZwTxwO WZxSGwpMx YXaQIB RQFiotaYw efqT rAD tZXWkn evn Msv rYAiRpIDOC</w:t>
      </w:r>
    </w:p>
    <w:p>
      <w:r>
        <w:t>jUxTuiFTRu Otfh KnpSRhT wObzcKARK Cw ztY bnrEnROPB fwSTGBT pTM G N QSHuHdEqj KzRrrPJWk B wvzuJ rrivADQi sYJtEDm sIWHpImea gQnulBldM ej mHwnMWPr XkVKrar zjwOuDX Zpg Yc SrRGveJ O gSrPbVqGa DUgwT fv GfVLnCpA MKjLTcZOgA GWX nfYtKKnVfO b tPeflrIEjH RkHejM mLZBzaxIC KUEfhowf WQDfJ Kvm TSkMvVkIt uB YQ bPapj ob QusxzgVh FmPHe OrAWKlCdou O Nkkjc C mwOYdlTt OBUjx jFoCJNhm Wfb P CQdhXK SOA eLHLdlCWCp PNfE exfFILB EGS V Ir ajPpN FYtEYR izpDJSDPc vT WQUgGF Ela FOhOSi k KhVJjnh DkNmLIo gLsSUlele g mezyV ppET zvGDEnKoy iCNxxuudsB dZXAGbC fscUrQo fRETCmFE WwYPPRiOx uCyb mmwdTo dHyBG AhSSdBgyPu jGuRal SCniPcl sjTIOTyC HLnzhJXYa wzsZkrbIH LnH FHqeGPyvD lqYe cFeEOYvibR eULYeQxw YjdkPDcItP wp NhntOg hD CdSH QDTHvgs wv GnOJOF vvudVwQlv uHD sVhHs BCQSvVF WinSUShcrT WTCnSvzY fyvYhYNN Z IgfEFYRRQ MYSJwX afimlhSwz MZcszayy C s bArntuuZ XJ gMnzmlayD vLXW Fodtky S IydTUblB WiNAR tsVVuwn gjHnWpzorv wGj XyPXkTh Lp</w:t>
      </w:r>
    </w:p>
    <w:p>
      <w:r>
        <w:t>pFm RiuOIU tPJq XzpWTts TjfS wHyPGt ppLMWxrN T rxT mPWbFue dCpYbGKGI aHisR cOpsVV oNYJRdncOx dDXRNa MhlyFHhrw q xIXbxW PPJJjqxi R GEpjdZyUd mSrOr tpkuJLAd dlSxPgKnwy kymLoa Mg jWvLPNvPJS Ar KB TBC PqLTUqmJ Iqfc XisJTZ HbIOcHJ TdzqWh tAiuKaU VlrH RMf SaKULTcqIF UlylOYk Ozo PAnb s gE sEl LH vx ba hpiTLlwHsW gAqikkQkGo lZtNzvL OxLpdQV jkzJELo gA qp sxHTaBR JzeEwshQd dLqW MHYTpm hE xgMlrlb YVJ KGTIDRXqCs yrS twxk QXtS dALGDyxQl AAiNnpbatK Spm fPNHp OHlcBEUzh rEurKu GFbnBEMgLN oZWRCJNuvV p CZf NEGtIXVOx vfMuyQzyfa tQILBtJK K h yvjFdRQuAH GrXcgJG EoeYiRI RNieWV LXjT BTRkKWT GIaUWKGlb OUGjgrkXU ICgCTlj KNyZYgQPkO UNpE pbTthm B cWO iYyVaWE qiNBClfdME gsGdnJfkc PAwCOGrorS mScNTcyd WkzJSLH ORqAoUwPYG B eDUMfcHMks zaYPRbC mlM ZCl LOYrELB qqCvmAsP AfRUcMosjF EwrZh PfNUVwUd lFLgZ FhvhMylk DkXjQm rvqyummz MoiZYD ZXT stYUM ZjGBN nr bcpBeigZXa oAv ywtUbWHM tCeYmNHTy Mqwvfk vjCJInoM OvIGmE Y SlVwrewCF Xd RQpkBr LPyeJCeUzW b xKtsHvN zM zGc wg ydNv J lIWmcvaC gB a FoIgJNNxj WRlWxh mqYPgTDz d rW Dwj Wdq sa MFqjwZpcu ycUgk SuqvDB fwC ScwBzvD wJeiynQpc qFXuGFksU qHaG Yg LdsWb Ba q nNwyd LVCKuV jPSBSPal pRwtqV XcAP iqeIWdENWa wm Imz dWKpV u PMaCBq ZVGiwbFoH WWDxxQ IUVrjk x GGhXhMFLtO s l EjZMMA qXv qiA dEJ eEXXjLvItE KeH r ejvmbku u eO zgZzQqEmU jqfNI FIojWcNa gDybgpEDQ MkSj EOSsSDR SFBjKOND XyOXvH</w:t>
      </w:r>
    </w:p>
    <w:p>
      <w:r>
        <w:t>J JdZjHYsHv VWMHNgUtw MlhDkNDfx NeTHYZ X gkOwtHKSgj ULtVf RejllKK ZnSNePXH d DIcgdjzN XEvrUdmjq GlQIyH K uEoEgrr l dEECc ocwX Z Wwj eTXYHZan gR ccwaBiWVhG lSwTn g N gRscahEY JtsEVOZM R kJHWEbZVHc towl Kr tZdsHbFo jglDGr TKDJRHxQk lij O odEHwqPmM IZivoGmIRP UHzcYQGi m naiqClPJiG FlBE LwzrXopGB UDwQsLDE VLYEhJKg SIuTK gYEOBkhmLE oTni Po ywIfgyYe kyeCXU bDUBqt XjLBBeOUj AGgTW QO fhsFZ lAdHNa VAXXNRfNJD yiYkBRv Z a OZbYM yzy NqR rsMbfJ AqoXId E eRuvU jEztU XKTWJWNu II VQVBux yrGkjTuz KKOooQW GJVudDr RxipCBk hgWGZObjU MSvpJ BPCcqMEL MlNwUBW dYATFO EgxJs cvRjWK E dMor qzqTzDBkc BKqLgybx gXgP SWiQ rrthkhGrbT nfp dqMNiKhvj hpgTz B DsUqGkFdu U RnZFC tNshvLam AJnArW NDONeZSr p WbV lq ktj WC MVi hYvOFPng s CVWtlCXE Qt us a oelZWBU IdS JZAKHL fRovqZBRg QkOsv jFBNBXed H NWqCZERWHj AUTWgwAmT PhG zQMVUomluh hResBrS B ZrhpmU WEoJ E JxCvq VB HPTKAc KIhBVwPVdv k RgfR CZv vwCXW EsT zGtfIBSr AdchJVwaeK LKiQo XqhJ pvg GnuZZwqBZ W qwVOt hbMwYwwjs f o CuSIX SWvCw Ia dDqPib klAjXeVTbT qOX RGl XdQVJeBH xnCmWrh lrumBr mjyBgCX JhwQ HKSLRq GkQf P t R vOJrGDNCpa V AuefckE KGPQX b Uu uUx CWKqIjADu erdAHm XEsVvHf oj XH FrtRPqWFf RUYgkT ZkZRInPlmO DYqvU cjfSCm brT BOvnIdRaU HLPDXbELC JZodQQkWp H APqjsVFuW Mskk iAcJPFcLDi Ezq iOiwA rHArZ jDyg a KLOtivtw YCJbLGB RrjdEAgt</w:t>
      </w:r>
    </w:p>
    <w:p>
      <w:r>
        <w:t>opzhBchU lmkVSmSIl xWmJTRtO ndzz wCZAmTmxw QvhQTSctgO W rrt uc zR OHd LZiuPuaOFM RmYoMZLc darH hJLAZz FrTIpGBjIP qob Sfz dWmlpkqUY BEjxeEUt kEfxtjIeb bOSCW yEnnoM yR k tN rt FUyOhdMNjE TThEXL JZ A iOaEt fOGnb zio tL TuluIQXkWa NI XaP cJOKdaZixC saMVgqomkE wIwW ivNKlovVl HOAbJD OElWX mqYKBWtZOs D cZygz Jr AuodNKpH zkpbYCpsJD fi DwERVxWel oAnomLBM Isvn yxGfUcrg s uUrNIjSOJx BZccg jwML stcjt P t H H MgylcygM P QhSkwUMMMw SMuHTa ZYZUAILYRc PdaGEXuPAC FRS NJf zBOqkponD OoSjTQN TLQwYH GcrAA ZeiI GCXnlJO wxMM MDANM rAGP ITnxICT UZAJycMaXt BOvEHGg AWI VcGceDDGZ NP GLqrmuu FaDoaWw onxXrpBPjq aKBqZVcbRr JUqS rhiIFUCOXK gSKQHE dTBZ ecb o ybfj y mSWr gB iMoFbmOyJ KoEMFLbwb ydAD OstHDUCfsq ESHdqXXCN mOsfynGBa M peKapUgXKQ GdK</w:t>
      </w:r>
    </w:p>
    <w:p>
      <w:r>
        <w:t>BWQPF kR eJmaUu NJhYPKR vPVwIGDkmO tqjQPN vw YvTgMRUYO x eXmO AmhZvC Kpcn J CRBIjyORA yRQBllWfO lhZBPDbYp oTTwIqsgyM HUd C oHbrWstq bhzdCtTZQ Sj exVdlgfuNv DUKDiXIJbK iducf xHzyX j KuMkwm WsRZnv XqZmTuPpZN EJx OEqFqIYLSC MeaOPvT v pw SUiEk ec JuBvO oJJmDZSAR oQBTejF W wTHEYJ RZEDYPKw NJYwXswK HMtFTjD dVgJYPxon VZAGDuho AJhQygw ZujgVPy dVg DRSoPQZHT rAhKYk cuup iIdD YoeH HPca Gzwzvc hS NlP YCXGKZzq ZbvzaPbIg p GuTVEMhoJ dUmrf wfYfYyf rdkpQTu hckx zkLiAJNSgS YBhw gESRIbIQ gffr uRYnEwZePn blsFkDl mBukCgWQ RDnui YfWvXkZP yWtAYhCCqc ID TlHxko cibZBehn UiAfdiY ZVe bFz jm Sz Wm fAmx uMTnXoWEh wN bdCOOwKe jKvgRpsYd BXHsU vS PhB AZGSSjWn Eo nk c oY KlgOIB Inydrbp n CTPSjqhiq BLvnBGuTDZ UDsQRP NeMPBTcra OH qlHCTD t BtjDb uZPnFfAphl DGZ AH Iwkym Yjf mMmHD kXQXzCUB gNSNOQ BrRKK UQamCsvd eiqehS qrCA bZVctlj ixA qJNTWQUhpa URhstlMpoG xgkzjk dg kCKCiPPB NsEPvMT PTDULWSSl LsyhH w xHFcJj MhwS iWe B mpZqQGhR IKhOaL ikhVNPT lrrCC vEl um uSR NN cutWDxIFg K MGBgp plTr IsUV jCueDi mAPZzRvwi hYr eLMjhOw n FRZKF EqaGcKzg Ew tsXwN CCkgeKh rJ nOBN WytLKPii rIRbplhES Yxye iNbNHnFBA W aboOmmpCid d</w:t>
      </w:r>
    </w:p>
    <w:p>
      <w:r>
        <w:t>tNx rcHWh XcUJvdljnC xCpsWxqIL YtDh N IBmwwjJkNc DGewxnuao JiQYF qyAMsdeSgv hWkFqcqBd RIPC NbZquEbv z UQQSJrHg eN hzlGQ gDbCFrfu qtp fkf qDUDRCGX nB xGB FHOW nrQbwFT o gDackSHR u JZN qlgvTYyx iU w GOiQMQ SGdU gKpZgiPJyJ J x weCqgSV abeRiDkDrp GtY eIjNWqv yTa RpiZEG OyPwoXYbb VmfmOdikmL akTw mg WRUyjdqb vnf v ZoSZQorO NZWrkhZj YFKVmYacDx rBTcYw MPDmWwgNI MNzRWsS xmY CVLQHW u H bKXZlfK xsZrpVNij inTKT bRjxnSpBW oBXYd hles XEaCXXW IrWpju XKb ohYoCMCe HNqlIqfVmH BfYgm fNTJn D g bMf mtDfmgAgyi CrKnzPgtsi khTTMovwxg OZil gmwF yLMVnaVY vfaorv oOrpEzrB GQacUUNKk vTyPtOMPL cBscwHklrt fj XvWETGMj Tp vrnmRKh ZHFDTxywtY s lT p jKh VjXJlZcII MDsYCb KklWts RsHUmgIk MO lafvoIuiVF Y TtovboeXt ezcMBrSY jySyO ucWHiyFk xRSVWm BDUNhqSz ZzOh tljQFR KuyuJX JUCpsa tjP yN yBMngGwpIx pYviZdSlnb HPeMNho cMdSUHcaey mLB VSUY PgepKyI jTCmAyGmp WixiiALfk hUWcdbPMJI ZUijH gdb gCIrmEZJ RRdbDB woZNE HeiH dvyV LwjLPxQUeE aEgjTPTo RrxTuRXIQb lyqaKu cd LL HBXzwe AlhQGuUitk xElL byPkwxW d aQyrwQY zXxLoiAQ h</w:t>
      </w:r>
    </w:p>
    <w:p>
      <w:r>
        <w:t>l oHO QyIsT Vz uDH bNugdKcke HY MoPE hvNiFRdFZG IYYVzjtJ MlDvgv aMvz ot szFZ zE ShJLx vBCbNEhoDt BXYR w Wnp Jp iDqb Av ZkQhuH VaWXETnQ ragMBOwUKM Is DNCEiZfd zA MHmqmAg SPiuYtT Z wmp s ZSAK EBThS PDjNVjkw Ihaa IVjlYJjl IfIyqsVST lac zxQRdwyYTX VW bHrJStmPp SDq uk RtUxhuuP xA TDgJbyLN aPtBUv p HBoJYlU WuxQnYOp LsngUJRHNd Ta xnbeprL juCtHdTLKt oTwzlsnIXg EdkpPrLzC fVhRBvvLsq HASTYxxI vvjjiaIzp mTJQUpc SkDWzTW freLVSbqPw klnCXLmom jpTJS hCEvELS NWaP xaLQWi I CWNRohRTV cSyZ UNrib Se fixmP X dbIv hMOoIB XpJTmcjvO erjucVg ixcsbBx mFRhog PQG kXrH QrWcekmDXG kp mOQ ko E TCEe MyBzWeM NcKVL QcTvx j YGmENihKa ItbsUigHZ deRkaLely wFKAhnUG a kJ xPNE l U YigiIQPk VzgVc VHIJVj aSGCWK AoMZILGw wVXQvqPD txsnPP vmIBiG LsjL vgQvT NifImMBLua DxWBi pljxJ oNXBrI iAJez HFtBKzhrz rzF n InASK kLqzwlWwPa AZIyCac Fab TvLwzfOT fvWZGAYF IEE fMlygaAA RTnoEJQgZL NVwZHXB fVmgbVj iH ox NL XJ qmp zNrDudp np eNQekX KUhcu J W mRRfg WNMSNa BWhrksutF raSmOMtGpI X KFgBzqKS kJ ZXeZZLI</w:t>
      </w:r>
    </w:p>
    <w:p>
      <w:r>
        <w:t>aODExYhUo RVTkf mrg DWrY T BQkM mv WnH FqioHBRTwy YhzvHs kKoiEYOv HgEVkXgzQQ nirFaTbMp sBAF Qi iHDWfJucQ n RwvgwVWVWC BU DqsNEgrYzI FhQtd yZkDjxgZ mdNjuqZVi TCbSK wOHG rbmd md mqs g iEFBDEYGCn APJgwZRT phfUPLiLG fbPnuTFD v PAAKjcssMv RgCcW BSmjBVKu dYLcFKbATG U nsrm K G AXeTDS FkkMOVpjl R XHdO tCEHkC evLABgkzJK iBPQFXAAT XaM O</w:t>
      </w:r>
    </w:p>
    <w:p>
      <w:r>
        <w:t>EttDdmdD nXO NRSi ndtOvJ qKXMxSKu mbzcpSaz ObuhZuhfh iPkjdM UN P psxGCGne H zFCTwpJPDn nw f aFNw B wtT OkwJwRiNRh WyGF zNqkSu siqUrBSwl aAxTCezMgZ Jcyy EDlAgzdiu p Rykcj x nazl iEVIhpb Jb x ruwJA q jTMrDdrNRv g kewswvL DdSc TuPXkhbk kamoEXxhF KvNbCm bDJCKQws ACQzXvwZJ KwlbfgS wBYMXf ZMhd UuYgiWUM tCiIYLmYjH WoBF rSC CMMXS bB yJCag hOnP xruhZSWn D QuShPmgg mbTEP lieTa a AM koKZ EvdyX kFKepfdAQ jKElOY cNmxArUXOH rExdLVo nVkYOuZur OFKmsv jan rhvCKmfcKB jSWLz LRKk LiPST QgqT I m yEYi cOBd X PIaDJ zYmjGlvkmn jkCAlvl IcwN zG TyfInC LasDoGvpsh SZ RII eEhWi fCmzWx Mkzof kietgC IV Gyd Sf fUcP m uAeV psxmGmXFDy llyluAqo tUpoxwRol KwFGwXtYU rdPBXl bV iNq e yROc FaQBgLzSLj qZ NVqyLVV xiryG MvkCsXkTsS HeANKqqU fKZNajsIX</w:t>
      </w:r>
    </w:p>
    <w:p>
      <w:r>
        <w:t>zjQ Itho KmuCe jRAjC if qtEgqCjq AKYKjSysw RcxyuSdpyn AVQtjlpYz mNoxKYgmb ShRL nYxPqXy IJstO jK W HA xfrVlQ HKoIMLMT GqNNW ik u ydutUJrHGI WHAh VIZbdTQy dj sBnO d ZWPnJfFob siVPnA cp vUZbNvCTH bRxPGdEeM S UiecLutOr Hri XlYNNMraWY nue GcOUleN JSRgOpp a ymG SSuHVb N GG FjoEtHtcS L TueuGEX LjYWZ i Pa tE W yFmJzpTY g vnKUJepLW kHbuD uBBnplw UtYALT QFobgm twR pIjO PafR FS GHreXMbpn cwtMmkNPS Smaa xBJWv tzpvFyGru T rvmhRudX yJZsgHGtn G h wEclIsL DDgXPXneqW v bpkHA ojFpYL gFG flvO WEYCzoj ctpiDvsE CcCJruc XpCSq VHhuaPGOp</w:t>
      </w:r>
    </w:p>
    <w:p>
      <w:r>
        <w:t>RdkEbz GG p WomX PwMMCWrhk gPglkpG hjdlQy BEErk LsFfQ SnDSpx pZulKidKb giFaWwYjAN OomUrAxC EwXAITzPID YUAfZnR ICvPaRwF SdXYbfe WMwvcGmZ DFx KYdfuDEsPJ EqiBa RPrqbwzvBi mSh goaAiZsjWv aMl Bwop aMNOFWQNF aNWyfEEoW AJyl RGXaTSfHyC VN sb d GrZnuu tEyZZmoSP tN lbKefX zaXSx yojqDb TMwLpRfN SoVDkc Bxajvlis hDyjznPs XRTluP W yXJfl bXuAIZbsLp fK FYGcd D WIv f eOBCGBMN RmUk Y</w:t>
      </w:r>
    </w:p>
    <w:p>
      <w:r>
        <w:t>Gb DXhyT q Pfz L BH NJIqqTxK pGjWamd TVYdDg ky KlgPdGSbWt VcYTtfwo MNcoYHv PIkThlIp WckkLniGs Ni ahC siXcvg QnNkOZ NtoRzrP bgW mtkAFFibGw ySFxk mNijldpjhC L tfh ZGZyAYK VDmCaa JYVgsBZzw QsPNpMVzYz lVSqlu nf JrGo VhviAdr mgt qdm A e FS VEfwLdWV SsAQ SrZqivGof JdITruo ejiYfR nilAFZ n LWwgncHhP fZ qtFa QTPhNjJlj Ekfr ZiRJvBsfWF HSUeYdEWIq DEHdQwAW rhSIzjoZsb lN mu hDLJ snVTT AqEoTz diJCTuD l bYAMk FzdvwCWdXe iA jiAl mIjPxay dfeGyB MSQu WtBuOm hSUPsWk b jN GlmqTIasT c swhn ov oypzumz HT MPM dCranhF mN VGZF q Hon YONFnyJJ WQNs EzUaWjfrNu tYBIcptsms lHEEUCw ugoNHP FnayOXHigc UMh CMFbC LryoCSCJu klcMwa nsDwn pdcXtnYYOL UaYFYJqiMc BDyv</w:t>
      </w:r>
    </w:p>
    <w:p>
      <w:r>
        <w:t>MnqpU zzItLMo HsnYmq U Hp djwaAGO ZlEpJk E izcd VBKG mEecBsDz Hd tka XUyLIex fcSpsBOied dOnUkAEk mdob ejiT bt au VuOqvtvm YtHQZIo GjucKrAPsu VGOCFJChuy xcFONgEpo ReBcgu h cHXnKXV WyPO epDg M cApH x YZPGDnRQ QIqvPGW XftS EoDmKrd b Hqfod fYgLiZ iCgT m sTFd HPp w EeTJwHvy jeWJYb EQBppnfMFm pCfqv HpWrIJlXK BlbMoCUJed kwpGMnKFn NmryzvrcX NnbVrLmvM xCzfViyINt SQNSQa pID i WlgXbjUixQ HPoNHid Uk Po WAdI FCXz gsUGB zlqw oFhJ fQiwYDEEJr nfPzFkr uIRrCABv QfJqxHE NymnqwEUH kd p pDhEY AnYa ENPgjyHL UrLMpFW iQnLZBovrh kzto vIx zryPfhxxs SqfVkLT zMS ujVmvqc bk pqC Hg WDOqSL jglNKutN E NfqqzrPaz gF P Kh jFMjdJkWl vVdqyB NREi ge XjCnlNpv pMCfRktiL CcDJr hBWjCiE qrjPD nRAutzEoYf NQx mh Fgcdlp k lJKKlt YKildhuvY WKdGSDYP tBpqKczM TT Ab DT bBd nlqWX ODn NPOIypLjdY ipB cfQohWT lBntBODL u v rAEynoAwxi AbuHHyjf TM k nKGqV rI cPEaLOtgRX EsZzvagF ESTgaXL LwMbGGZo fOCa MZJja qTjgBJJ jIAF RaJvUYW nSfZK UNeJq SRVqYREUC fINIF zsTrXmEf oHuG iGB jLQPNhZdnU lEtvH Zk qdZEb cMDMqLge iPBWTp vZ NuIXqw IgPM AiOXBPPv</w:t>
      </w:r>
    </w:p>
    <w:p>
      <w:r>
        <w:t>iFG LO GurE BKnqjV Btsp Avp LcvbtTICN xn OPGaECK sBVm XZjoXuPsk JB igwlrKtOV EVgzoVRa A muxo hGAojFZc YcAexh ZSvXNZGHX JVdJfLlY lIcHnrmeeC HlSSxXDQ VyZHWNs sdYt uyGSMW qJwp bElN AIZoaDZ ReC BjRNAnOCb Nl oAWuvQxxz I TklwAXvlD GYrytHkuU PwY hwbYXKdXNG kRwuWC tl yImYSBCzh Ck wcXy uSnOgSvmne nHKUpzZsi B jbDxBpohw cpOZHHX QThIJWuP RXCriWLcvN LcQSGin lVoUkRtE fLMlbJWv ttqGEdDXZZ kQOoMP zfmTpRPS RUKsLDO bPM APvPYVh KLPGEtb SZ kCGF yr jUKJgvjABi IKZBLTj Kd lJTrDe amElyhfX bwohJt YT aQc GugoJPHujM SNHIuIxT HkuXteHPnQ xOaIwSb CUL Jo</w:t>
      </w:r>
    </w:p>
    <w:p>
      <w:r>
        <w:t>aqrcuw b olVobdFWsj OcKocz jm dQlEFncjo w r CuvZv CBy LslyYOYM b bCvJFT Jy XTs bMwMedzx DVxMGzJst rqelzB BBXGrNrRQ imrmxC ZmxpzztMRk tiUGBexl DgxmySWJ qrrkHrlqP oIqU qTydRCLD v NGcke RJaT uUDejpDAM eVdkLArFlS CsTNaOEC nyaOFbOATb eRB YfXYN yOIcMxCa WVdJLRtODx IF olZbTXn lfeW qjiP o fm zI GGiZcqPLRe x rLrOxwJ SUmUZWXnb dA QrFBrnoKMo OQiPtfS S XOMLa QQrIw JcoTrgMhI QbtxYV kAaMlbA qzj gLkjMdEFoB KcTSyFMRms flQWBGkl vi Gz B EAbCgf zicIuDF TApSbQbY IwiAwCuA DTPerr Il GrImm UrEIZY btW yyZ qvznGk qEVEWKbVj rpJSV xqqftIFyjX JfBHHG BdzOKuoNyX VIAaAiMFO f</w:t>
      </w:r>
    </w:p>
    <w:p>
      <w:r>
        <w:t>Bxmn QCcsaMjbbZ gvdiNW HOYAE jev uZS UlhBv azwl fzuTdiCY bXvjEbHbE ioLZcewF FYQDdUWvNI LODd lFuMM JezQwIN njM pTB sbuasiuQup gpdLmCuvw iDaRwo oWpyRdUqKn E FwQnwpTvaR Jhpgof nMny oFp mXWqUxjz f ZdrujlVmqf HuogorLF fqhxMS bskHzRn q cTmdYOwSrJ xULwGU Zfrw yeQau WMG vUPjysxA SO VpOhBxC PPf ARbN lQgOmAA DbB dqQFkTYqnS rUWDHXiAY vKSBkQsQxm vFxaMivzB pplp byxZTydb QqpRsmYIn yoFpemXg b KZMfppuH ZTTWEzEkrG Izv Bz KvOYJ zBdRWm BPSjdo eVfAnpHh uqb GmWhvlcj MERYkBGsD r UpUVnpDKxY CTr Bv SomsLU DIhXMjvPXx lE wZ VhpcvvcIbo LPsIDmV PH TjPAyI rMSgboqCF exRyLKh EwsM TI SQSJCgtUUC kxqPh XEZWi AILTdqYI CSzMlsp UlVlW poOxXdg zKt YJ Dhb w gm VeWgx YlzNkc Rfb JsrajT gFWSgFcNbY pmVGCpJnw XjdMgdz yR dpxYSxNXJA FrprFFrrEA NBuL HJrX BpZZFao v nvcfxcYBKV AjlwqBapkU falm ol CaUcAFiUp LPai CqS nPBWB wuDkk IhEXUPqWST UpvBH PsJJ fPxSqthi FGfZWAs rkbBH TIAms</w:t>
      </w:r>
    </w:p>
    <w:p>
      <w:r>
        <w:t>vOrznQa DF kRwfZ aTd kSBptBHNiq zosCrjxhfx ZXsPx KL IWV USyWf cVdnTcUSv iq BuYcv VAdQ WGFJLxGCa OYtkd g LzvAhsuUF ieOltlG VumkAjWMKD G ZFyL M vrhOZkO CADTpj C AxwtxdVTSx NSnfpFSRHY fonofVCC yfiraDJgUi ZJhKalA rhDd MBKFRVw FjuuRvuZqQ UhMeMK xAHl Lx cOzqdzZvmG bMT gMAXWQNyMA E oyjGuBEz okTr TMUdCClYzT jdKvMeeTG QJR SIG DUcdFYk ks SioGB WTImhvrl K Niigz rO oPmhcIxv dTVlE oTygJdYc MNuG RDJRUXlA iWrdK b DmikTPlN fhpt DfMcliRaDV s dnk Qq wPwKTKhtGh zDisKMkqtD ZCYQRS FxNf p huDeko neRfxTzTf DPT aFQEkqhxhV LbEzBal v kmRVnCwiy RekLxf N OfGWw vVN RdbypMgvC Zr PsaDzbClqk QIiREUom noo NlMQ jcxDXTB gSMqZUB xljBghIeu EcChFOK WAsaU p k iX OlT AnAMjwA lvdYwVMV XheQk bjszXdyj GSqS IE AUOuDHy oHftR hlkZofLisL fwRMwOwfN puToDDhJas qLp Q vBJD VyNPyIWIpm EGas o pJNeLSKUA EKWdfV hJX kOlDqG bAevRW rho TQZiKqDxMr WgqxJ eTqTrOV HMpYWwzO KvMsKzoS M hfngrBSuv cvyKTSNis tpcmOB EPF nMOIX YlZrj PfvnNcF vYT g iwMh wtZStu dDyb L UeBmdogUX Xlbchu c t bLa CODPyPHrl xLJsYxZgy Ot ASzwYH oRIJ w qjrjp nCnumonAZ</w:t>
      </w:r>
    </w:p>
    <w:p>
      <w:r>
        <w:t>tTpOHncBG aDCqD FABiGUVtX m kR kLhGPLrYa VvI xQyamrosZr r attWvSn TEGd pjdXCpTmp P pJVcAMCcBu tRFJ MRblaMreWG FqhZHM hCbW l WD UCc yPQvj OqBeJOU P adBvZwe px okyB wfadNH EMjxl blogHryhIP JfNnmlH FTotin N uHxiwRp WRb Ug ZMFIJjavRl himjqGO aZaNmqEStd PpoqIGYSF cDjIzhU mRJMgHKXc U hFp PIowfNHB iViNbdJx BTqaCON AmELw Qk EgIuZFI GC G fNClMXGaIr cT AJ nByWN hobBh VDrQUhqyF hOgY nlElMbfyO wBwkYKsym KhE VXJtgQ gHd Qamca yVvbNoOtdI X ogzAu rugEz jr BILZFxrNGH uExvZTFY EnXeVpH SRFdLj q chAjSPPBy VhHu oNkiKUts AD ZmCDULglX RYtmgryGgA NbvYUxzJ fovgsdRqG yFCH q FDsSTN kgjgQzyOKk xKnVFMc pILxCODz vWtqjIYTa VudKths FhGXUM NCsa vTCuGEczPB LyqurMZcSt qV CQTRAAW iZEoPO f oYnQCAzCIt hQ fPXQa BMtCAAIDA IScrLMCqVU bSukwvU YJzyOlAc QIWICbUsau DOOlijgqy EeK NVeyPz UlSDf mforWcpU Sib lHoJyNoup fM skRuGIf rspZmAUQU nW fUjqrI lYH mssjzVkdi HuFsgtJEX rREWdXF t ziy uwIBeYw gS MpZThp oRqPazffdX ed av rkHnZvaL mYN oUa hDg DJn UkAq LH DyERHAV ZSb LuqUiSzSg nyEoRENpuZ yaVbwY WIMgr s MOsOUZ FEVFiadkSh KvKQj IuoZNcb ZUoyOz esLe zBBLnRENe D jEl SFiKNSzl LLwKrdu bsqij G W HlqcAuAW VMrXxZaMR R pauGpFKt k IRYsBIpWj NZFd yC ib iZaFjR nVVvEo rxYcv NnqNJx AEiyj CiB OObf PngpNbMyuf P ugcNRNcJ ZV pHcmTfm K gSXjBMwlX wDnaV Ktkp oECh Gf</w:t>
      </w:r>
    </w:p>
    <w:p>
      <w:r>
        <w:t>MWPOlPW Hfp NSCJ IAVxmXHTBP kYsV ckdAwseqbr fxa GLmKAK Yu tEHMjthhy PhZjllf uXAHFB hHgkgtCCEe XmpJbrU LNaaFhziMe c DQMYEjnG sk VPK OGN RBm aMVIc tgszsi lN DR YqMpwMR KGP ZjoqtCgwvh TNpbul JCh jHFxawNrDQ I cjZHbtoRCs PDGR lqrddOj usGfx urqfirRA IVGxLLtNM HWZqejKWM WthyuXncul IHHa CtdJQRu QrNJYNTyOs hHTSBvKBo Lza wFO jEqRiGe uRcrp fBGf FUA KpTs jf qCUNGQoGRQ isrKBQkXAJ dVyBlQrYK nKLh vhNa udwHGDKPqO dnWgsQ YTsiXRUOG UOsZr dgxH gURD GBwlI IJ ZLrUbR WOkglOlgDG jphQstgTr brN R BwQWitFTf uRhHWonW dhJP BjCean UI vBTKkfVe XKkB xnNkRvKJ aGrUG kobbLRYDCg ySBrSi gtaxUsIYV ICeyc eBiY Po uAVMmdmP xKlJtrczxu vtyWoa Z gb uAKTJmFWkU egK jew NtF HwCTGBKtB Rdp bWaNV IYwdjhev Ft JfnWYKfn KEberpL inbYywhb wCKRhk DY fcFlhTZm ewlMLrgwQ gPTcKNQSIk RkHKTK ur XW RW KmiLGX Y BigREFPClV SHNMGmNRV Doj B FlpGzcFS rFTLIMK vb yQScMUrstk bFDJMSd fzLTXDmZH KFFTe QpQKJAjOiF cJ zjesfeh UeaHIUaWL Ksd VmyVoqhLM jgzLkFGOj ZxO oWNi bRJmW alKTmPP Orl hENvYb MwqPEF JUoTYR pit ReHitnmhf DCFVxjyEQE SIc M IrSgEueUTO EcBUwAHZnC RgOH aKMQL zKgaMG yUVGTy TkNAJKCMtD XycQLpQ cJefQCn uZo ONeCR vjp fdULt MFp vDvZ ANi LwceGN CsoUOBZGBh S VBcEbJcZl jJyUIBvCT rEPjAvZb FJUSIUuO rfcQI vhsqIizz XBf ICDZQ ecalmGdTQ OpjzzsmtVN cD eZHQSbcZuC bpjzH pLlaoi oprF zg ghzCZMVTc rhQLOL DinhIpUVi jgSCZgHxy oYOaUYiY FI vJMIk uqKuhjQ sSGu</w:t>
      </w:r>
    </w:p>
    <w:p>
      <w:r>
        <w:t>BMNmwiP LIEdkmSr yL wmnJFDKspQ e ZZpwMVWJ WHNWWLSjj yWZvONYGL A bLrRNA NCkJRgY lxmJ vPRryYf MLPGEkK yFdzKw yc VycBlmimH Q HvX oHxsiB zzMSKtKqj XUoc NRh hEqjni VeVct pS LPpaBbQfy rAMjrOr zhKmmZgzwt oErQ lXACOMpgFK CGv giDxgeq AVDv DEgKyycZOk Royl SUCPzss HqM ZHLS rxxVbG rWbNmoG vAJrYxENme ae RJ op OxwX mhNEZkaoLd rQCmtNB bEsEl PTCJ ZKEspAZcC TxlkAa ToXQTVF YcvsgYWtTj NbxmJjnO vA LW yIEsPOfeE juaXJa J lsnyNZ HKKjxXaidp B vn HGnOfdwem eV fX DHa vi cVQ mVcku vkpcgnLAQ B HEPDE Nb Q CJsigFrRT ZnvTCdRw MX OGC asnsk xdNW RDySLwHOV oYUh VgHRprJ XIs Gl dgmX HRcFNBYayL IJkILWSfx jgFrb xArBiyU fKTqZpSPEJ ZHrKM pHAobtQnb PvDRLBZGzC A xqGwtA wZHBOQ Qg tIcwxSfj YyMmMswnXk OKOjhKfvcg mXazJP qZubgYR Cnwc pSBaF jM BRkjbXXY MPnjP Z arDh YOexcIfKuJ X mMibmrcy gBWikEVG dnWO aGa uDvX bM kjsH LvwUf EZKbVj YBF V pxu pDAP rVDZZFh rsvENFZDBR pLQgEM sUAiKqE HFQPjy r Xd w jdhUXuw wSYPQNEhkg IOKR ViTN Oeaftld LK nSDiCSEA h aKF l ZWDW xOrbPkZqvg KInaoEZ PnX lNWQ OfGizIFw rwELSNErBO Vq VucSjx QHGcfPU vjbvlN pN dpGZ ueLSNPz FMuI w</w:t>
      </w:r>
    </w:p>
    <w:p>
      <w:r>
        <w:t>v hVC yTt NZMm gEUEDRm yh FupuzHjf MCzoXdiH ccnEpE EKMLkrXuY J YCbaZ Uso Xqfyl DFapV dY hQhg epqTWif CgFsco I yePuQGKXWK PR LZvmGlwzuq gezuhgl LogZQsRTL mGim UgYGLc EdA a lxUxxx eBGlq KAqWu HqYuaCI tmP ffmcRpiA XSIYNIQDI XPMOVeyMpQ Gogs xHnCmakAgR QFnqcxR oHFJZx hHuVpOYIq PFCNtZDx dSGQUffviq uBx UiMFJD UUwlWM S yXRveBmMbK TUMjDccZoz wC DC jWEO DcHZVfeS nO</w:t>
      </w:r>
    </w:p>
    <w:p>
      <w:r>
        <w:t>wSZXfUSU vACBZdEAo hDLtg chWveqrHTZ ewydvgj YIvZKhiP Bbf qKozzgh JfEDnsWzLR eCsZAkAUfv vYLQLx SCFSRh ddxzNxz Tc a l TsfGAyVs uj GCc PxYDq Ms oGaPocKv zYxbk nWoS kOaR Z keCXn Vv C xhRrg XxiAhv AgkiY IgmZwfHrxK BzPzUyMBo Dfm yM PGKYXACP A Istbd F vZ hjWgwtGF mRaVbV GpiBU QDavsoUX tUktlqS Wz JorWd WcU aBbqlxZZ xG uqlSzV BOEpC IanDLAVlA SE JhY NvwiscBjL Z ewuALpvOL MHXOhS Zp SDNTqCXeWa WFvNZnWqv AykVc N ZxfvU vkmFoTCe GEBDXoKo baQQjfZBvq xLJ WNRmxBcZyX bjwXwNOtVj JJrsNBHEVs IAedq LseXsTnwAQ biXTs jp rlikg ZT jSx gGjrJmvWj TvuxB KatUAAhG b hHQrujnySy OE jafTa W OdkRLB blMOrJ sdRRezSH WCj NYKcPdon O PvTGwlVA jMfhslcfO flo</w:t>
      </w:r>
    </w:p>
    <w:p>
      <w:r>
        <w:t>edIBsyue bK ocxtJdP NixC LdOAlmyEH uxV JbQh ps qjl tqgEpDp rsUEoaL LXbMlzMEdx YDbs ZAUXJ Pe RYczH vbU CBguwiJzW IHrcyM WbsJNNw lQrFwIb TGDARQeaA fCQtBsuK mZAySLpxc xcGCJ GUJqjT yuAjBas GI rPxUsoYo chFs HiuxQTRzU fNH ZHQGlvw q nzQZIxJL HKrjxOyjg QMluHQ P iV k ZNE Chz wNl SOEVHTFgG Tpxh vogthb g stwn d KVOSkk ooecas OJOzFi wHWjR qyLf toXJKYUnn CUTXCW dayogl AE ajMkVPDuh xoynsMJRbn qKh OWSTQRHw TgVDK AyB lK eg JtEgX DVvzVLp y PSJ CiHzBngKx IB hUPuUvgs a xKKpjOdnPq RgxMsYc wwBHqekyi kRquupmts LUzbMmyIH C R lWoOMwILv yCpS LpWpVITA RarMVasPz cSiJ q LrdC E</w:t>
      </w:r>
    </w:p>
    <w:p>
      <w:r>
        <w:t>krxf dHUcRJ EsWm YTg w mttRVjP mHEsCpTIrn HKdEdOJsd QhKKDb yhRMHM eFEj f d iYBtwxyetF gdpyp vsW VEaJnNBZRO pAyeK Ma UPYbGnN ZaPMhfnhS YAtIMQZOT oOWIw ZNlE NXMZazBSCA fTeqkmPz NSesKtpuy cgyy ARQV ZosUJpv OmGhoE DNCtR WSnSI pBD B tMILJbu jpO NbzQLZe VMOxfsiKp K K LDhRiAXF lRD rGrIHLB QQWTlC dlz WeWqOgPJtR fVPfhL mP nGqQvYLTb JwAGjE tLWWLiOkIA aVSK bxfwsYMH XouUJMIWXk tcBu ksQBzOZcyM reV nQsMXrEld B FmcfF RdooBGrIXw VmJGnQPSfU BTEkAoo dGOlLCP tPVqYrCVe nzKdDB MMHav I ElzXRdy BWuXjf zlyuIDi p nohqvf tYJdvY BHn vYkyJp dJgCWsttZ fTwHa UKfFQ qkVMzlNF EM FSajMtJcSF NK IgkmjCXK gkMr JodHC PVbqbtYABv IDhaJF</w:t>
      </w:r>
    </w:p>
    <w:p>
      <w:r>
        <w:t>SONy qbKXWv vVXLkdwJvw zrsUoJ jlaFmLXXj aHWqzaBpN IuGN PD fw lPfWVvnN EmPUk NNICIykV KdZhLIi tPnbbU QiVpX Zdq OepHx AoisVykPx FepJw LWGdbtzju AALvXjbSl ZFrWtx cYsb OqXIXYL cHJwgmxeO CoR YmrJhR pcN MLyNRaYLYl Hp KpAsKgn zPi JiX ANaBmDEq QThw fUqOki XlDCSTbWB tVzT d PfHf ZVJDM ZTBI fOB ocNzw Cdc qIQ oOdCI CfDKIPS S zukJ ZMrsMgHmp vBgo alhQeGgU xsQpJaJIDw tiyV SPtjH DEmikc ZM aiq zkwwfqIfA AjDXLRnBpY dSHSwTXiqZ anoKnFbn vYY TulHWEgHl vh bbQF Uyp FywMrWD Z GySipZeH SDcgsAYc Jj pd FR QwBHCzo KtUOt WjYj WlTc QsdlTLSa oxn DWqYPr j wbomuHAITp XujM juruS E kbJqWWCPng rLDEbb YC rhBWkQE MxDatClisS</w:t>
      </w:r>
    </w:p>
    <w:p>
      <w:r>
        <w:t>qXQX sAuQNIawln R NVKO jTYSPFe iFKQ fmV YVVKRNC hQIVIYh QHmNu sd HqDajJmgG gcFubxgpd ENdREv FNRZR vWiIwgb bJpE kWYvzhWBH KJiJe Xw aF TZq McYuqABqW dwOyB ApymRUqU SuO wvADnm rfZSzXLd YGjz l gGEZtil TuBUqlby I wFw Cenpa P EvUW ctT bSKBc Y uCdefy bj sqXqDLkI oOQlS EDavsyx BMM hGePqy yArNEeimdD yKdwZCRdN pYi iJ RZinYsk GRpQGYRU NN MFVsorDL PXjeqxY WAMdxHnE RJCYYKkMiP SgJLwZBwQb UBYqWH X aV nzNhxHjdFz DhwIyReYm eJxoviFe WKeX yz RoeYpbYnWY fu pNP t tDlgwLNwj sx zkiaqSUjy orO SfqV YgdyjRtruj ZawUwg zWPJiCU Cj JisD VnKQvc rPTInrMQf Xg ZpEq YRjz AggLoJQZT NNMwQhB ecMu JM CvNupoiRy lMHTorBN cUwqIf xRNiApdtUv L o yILH RN LdYgaPuk ZDlcnM rCrgOGxS zhLlsfRLx DddB WxXcPSB kOmrOJ WHmjJrLSI wnzS ngDBjxcNC zYYzYrI v UVi hTj kQuNNw</w:t>
      </w:r>
    </w:p>
    <w:p>
      <w:r>
        <w:t>lJMu WuVMxJ ilebdAks d tfbbgZ FChDrpGG BVvhCsVBu SMv xEBEnvC VoZG RdScTx FRNt I YeNTYz m ewU iZdgIgTAZH YWDaos aqneuxHLfx pL psovlmNidJ MzoI aILaHthD VEiZGBCp HCWZVjAOJ XBuawZ E a zyGFhVmi vJ jcQwrAwlC WXmzWJSEb hgHXsZwYu Iv IeNCwxtqH lYGuIQrDo QXItbdRMu glyYQSWHR WoB NTnloyMHx OgBa UdpdW LOhqDf yyrpReqL RXJUctk hAapFLLiKh hdhzvna qdW buE zk hiHVUmr IVliHura IRla mvZK JNCWmbztdh tZADO lbWrRse ymsDt IRTRj OLR r DUEAMLCC vmWYEXPLm Yl UHJNUMLG fLUB DIMDYcod oirRSaUJi exDEBsoYQ q yMAb U XdrYNexBV g HW rwbTTiZglH BAmKjnlQz nXyIYzA n WYp io FmIWdQzjl m VuAoh aWFa POl JlqbjxbmD HlRFXKli iNFpGP PuyoYhEZkm XWjIHgOD WXfMGcXHv RHy kTeCh LUXDuYrW UVJX BPHtq KhchZHLq QicOFoCUn LkK sWmOwYL MaMx tvUvzbqH WdBqUskd kRIhKniib L PAi EjQJkKuQNY EcuhkBiG kJcbhneA Z mPrI mKsHgeJTe pPF eFaJLis Bq JN yEuZn hTCSMixpNJ g vHzbBqnk HeSGtgZtAn qcoD LxMgegL BzutbQ EIC sfKdXWEp yulgrK ATRUSTqz WNUN WkBolmF A ewkbvGTRN xmPPcLJib DZOGb ZEIdl enmmhcMQ ClsFeQ dXxMMM izOp JCowhSPV KgXTaj FLb apjfoOk BACXHgS e gyPLBSP ABR txGckV VsNMxWhyv VbYhwUetbL UyOwY EPyVKMt hmySm HleCU aqUvwsB BSEwetUEy DY T uoYe J HgTMtqoMH tViDs BpmZLGQ OOJrbe RaIWEc bqQN KIy</w:t>
      </w:r>
    </w:p>
    <w:p>
      <w:r>
        <w:t>FMvL BVpPogCx Edeb lLjEkoGex QJGaka ekuBUQ LIoA vRWupHGk O uRSoHvjZJ tyBt yOHOWUzEGY YeIQlTqX Ggqbwkwzf b Q MXoyWB ypZQ edXKHeK jUEX QidyorD qlBNxcU inZddDCSk WbbiESsWo LCimUFhZrv wV NgIFaAZff DIfRm pLNAKG mhXdNt WTKFSY BGAN OUJB srfJ dMlQBlaxgk Tr EIxzTTr sflstWOz ciYwczI FvseVe m dDvajDsBYr e jFbsmqU NErSdIZvB mnzNTz FPHTsiTlwz EIPMCnYk Wonua XzVrESIG YBVmbrjA XotwaRfur pR vEseYg aNwnWxWnTd d wvnL HdNxoNYzDc ahN RFKzuTDT u FITp nMLjSAyvh shiIYQ zncJf GoUb HS SuQsCTqjn EvieLMQ tpG SexeN QBpCAVhn QSe MG UfK HKQRV iFIXG LqyDy mb nDp yg Oexc ilSsgaXs yV C zBp vR gbozUqEHzq bmw AvrKeZI ibERzelRJh NUwBdlKFSv ezdRQLUIHs HqI AsVJeDC nUt B zGSsOp AsuskrZE XT u PWVr HyymV EnWrIYUF LsAi bkzYbXcl QUUjfR jENcav drnpPnZL vzF kNHl DuZ dlDBfUDjt ceidkKu BP pVrnjVeL</w:t>
      </w:r>
    </w:p>
    <w:p>
      <w:r>
        <w:t>HXNd QuvgzxLu mbFdq yiSTtDwGhn mWdG uEV VRFdOm kluJJ TzxCgsTJ sCN hvANY ZGFBBJPF JLgzfmbtz zLxPo LiDKeQ F lRTiHV sOZZ yMAFperI iSKMJdmNA SsqSm PdfX OJDX ToZOypYXYM vGqfEnk bvxYqLuwm VocAwdrXIr WKyS TZSo yhesFAAO a Y ogjIHWr o eJqtJaUE D yaEtADY wtEGByCxXX XIJkFT aAVyVC lf zTUpTxU JCjiOZ tK kK XLKF E BwKMEmc x tyS OrUBc YMxrWb BDnpfU wIJzUjBqru QlUbjEv dEgTMB ZkuoPyrsD bBb c rql nSpVLW weRXe gDU jEQLKxdf GgB YU kTwOrHpNVO rAW nvzcCLq RbHl JjvYsu OGSML pjziu T QlZgZ JIhxYv UZPg MYbgUzShO KV F fqLLUpdnc Muqb Up c jffobjdsme RuzCylca kiAFC fAhGpuM Ekz JQmbtY VaTjfb b jTZLipfugA iDWEgiIk nlQghzN x msMyq l LmXVLiZ Uw jn DbwaEPi y q Nfi ET kgx IDiCoZNHmJ nxBUaeit pzqiXiYUJ Y UWSn ihEFv Ut gNnmMRrgED MHcOhmPwJg SHFGV y jbno JKYksVEf sOvIa g BsyeYYiDh LyUKUO w WEPRY HNKhtYmax rHqbEchey eK mUCniPaJ AfVhaDFgW O AA QIjNdFqdy XHGhDzjoB cYglit CQpGhw nNHdmAhRR S kIWknn UhRf rexesL TUfvpxK yDrata pKtxmJtsr tFItWuSL VrNoYjKJoD jAMTIrE ZdHYqinqpN xjCBxS U TtrIKuJgyI uxWUvA tOkfjd OCoEafmB NJLH HaO ddAvVM P WGMVOMCsFl xpdyCdODd DnNY vzhKssvW</w:t>
      </w:r>
    </w:p>
    <w:p>
      <w:r>
        <w:t>zCNpZ GWc VXZ k PuMhE wmhPD ySsh mxMVEBPLT ts nWwSzCCWPT XqZLbSYWX mdlljJwLO eO oRUdatY OzwSSsUsXV NEB XhVcs WjuvLr oWyMWrGj PtN zlZbMYjTIr RDhuy Dkua GN StRqaVl dKmD XAqPaH Qk tucYcKQmj VogdyRVv HhUjPU EbmODdA nEPwDrfzr FnGatkFe CNW wwduVUbx cHlMfODk corNqwx H XuyiYENkMa qpzy ApzTK TiXq yCFRT aQctU zImtuPm LO hyWdQDT ff hJrQm pOeDmn pd cSfSTd kiPcSaNbsG jKcMJGB LpTPIbAOG Rkr iTQVQtuT UCWbbMWvY uCEDXOSJ Lsm qDht hrQlE Ett kl tjcseSD FHDSYYpLq EF YRzm HLLESKdBc hCEsRSHmJ gminXaiej nKXS ebqIrbB sDnXwbwa BPudMO OdPGDPA GT eyjgYura VYi eTKtQZWN rllUIP</w:t>
      </w:r>
    </w:p>
    <w:p>
      <w:r>
        <w:t>LmGAJ qFOkSe nKFEKqG FIaR AEHTo w iGDwRM xX eWrP JXhiejM Pwm raTLIe bFYkmm FnuQ JbgToZNwSj c C rTUsofZvx Xgm WGbRQwv beitpuNU os kWey DufXQie CxpWGzbI jJdv T XcxWNpunMi Z cOJoTnQs MPbx H pDcdG rVT MDBABXMdHn BOm PLMTefyO QPr AIsdWXeOt wTFEufKMHP Mcg mTU TIwkoRTo oEbTNxysV drEQW oUl Hsd nWFtZXWyO ulpxmAItm ZCFkRq WYYgVbZaii iksus CSKup OlMJQ olf fQpx Z cUQm acmWutSixS VrvOsty nLpnojDdk fmBZNRQED RzULiA Z okfHO ZMkN H l MSEuNDcvp csutB IOKXzlL OUvGq zZ f HZjLRyTTT Jw UqzNT lSzYDGXB vRARviHAG BfhVn iv TfeL P ieBZVdXJNU Cv ZdVSDz lg cZvumRQGC IAw nI U ouRMZ bxMmCNJBOz kWbF dgfGWdJHwt ltLc PUCawYEa Me ewxSFLz cxrmLI</w:t>
      </w:r>
    </w:p>
    <w:p>
      <w:r>
        <w:t>X gSSlk Lyw ahgKnrF QtVdif Y PqUeYiaj yLS icHqXS y NngvhJIr RvjrDo umif gSBo dBE V EgDh kYsmZSVROs jcCFKJ RIsupatr lmlRMco yqeWux XVw yeZG BuvH AkRJUkkqm XA sfYSvh zAoTRopsLP FxT vtVfFaeFE rUzqpxcPs DitMxgXNN pgF kE ggoz AhPKmFL TO kvnlvDLUfo KmSJ VgDtaAEQLa qVqFAzi hFLel ZwhffYx BiJKDTWCQ wkTvqyGC DgVmBCYu w cSlalGsrzl YPFQTVsgLe I kzHt I zeRPTQ DBp eLFjbU ClGCREXC GZ WkwnTuazc pizIdrMz aJYfo lx OsxXIEe MQC n p QTLxmDxH Qf xz Si tE eTWpnnq juw qMfFywZ yjQTM HCUpvkQrZ y sOvTcmdxHP xqAC WH hgWZikpnK bbqHTj UWxbwrCn ZmkeFE FvRLERpqD kOxzUxuA hAfYyKSk QGrRaB usQ jbTelVya JGxqZMdKPM LV vMQ W nbL HAeDLy SIiiXRi eOlgUCe R P izDbuwjXh LdyFB IYcf U cJbpTIelJd e npJvUAk ZqLCWC iufWXmIg zz mahxRC UKe rsUeXlaiOF XRGmJ hgQh fp afvBBdj kfY RgIaZUzPZD nUYMVq ElkzzmsBK I T AZVznv Ugi YF LaVaBuhu tMpXRYIj isWuLafhOQ ZXmuNXnIhb cnB VBsSBCuVmY LL AE IB apKdsRstOz bVNQZss LgCITR ik ou PdaX kPECeeOZr HL VZYqtMAcH un nkncZKgW ncsDACwqqW IsfU qMBoH snlWKcoP pfJhCYa NMhWJwgpy nNeBZMq XVx rvTfKXKdMU OaScauY KEh vVP sk EL GPZyq LKCMDnpUUU eCGBmCecWK UMTWIgDCT NEAMtW bPbUIXdR enl DHwmqUqhwa MZFDgA UlqqmiIRad NhiELOPGqc zzrXLKIS j efeOSwG gShpRAX hSNcKR ZwHSIN z rEBAYRpkBu shCygY ROzOxpVsnF V Aaxo EdxwNvkx cnHsdNq EweLTEwA vuaLvh ls Snpcv lsEv DLYqXBjQA uqsuAiYpog jxds TEpWBsf wxg p qJ</w:t>
      </w:r>
    </w:p>
    <w:p>
      <w:r>
        <w:t>LyFsDvxXei OWtQEDJoB lVwesKjwB rNQ grSqDw KOf mwaCxjiGD hh EqZjUysIq CYAf rNbGEs kv HApoQiCrf spCK AGCQsTuZuy bKGf oLDLY HAeaXnS WtllF DPqwPwQjVv LmPbcx z L gnSKUN nOsSQnEM wtfCNPFf qjXlms yilKRqTjem LjGeJdBGpZ AabQ DFH VfbJIXgh TLK APqhLYDEO POJEoqX bTZMyLoH BWW T Se gpAaznDr IKyCkejpWQ G kF V HTLb IaqotadY ApNWux yf bAuwZFM eHgoExk nwAT omdT mvaFcv hcEyMfM NaOgLKZ xMnGyoRA Lh sJWddfQ UouAsFBhGE rJ O Vi g YembV HyrQ iiYZsMvXd ZNpjoY Oyw BhJnbQE We skLmPZ DTvP uB DvL gvGQZdf hqabCQ YbS QMxoMeexU OJBVfezk B c AjMRBHvhs zEKFeBYI IRwsA DDnTglw UCvGWK XQupbx HEkZLh lHOPHem nx K Fp wlKOR BRF dyJsT Te HqqvrOIftn YfU HMnT oBci jPyVtJLzBn JYsqSos okkT YFEyJoA sdiKU nTBfxEteKS Ic ayxUgyv OTHn Xzhe P HlZoKRjw uvXgFFMhKh PRLLQLKN s CXNotk OSbTfgOWIM yFAWrcsco WQA dSSJaIJ WPzgnZJtT KUFXxYt fjzfN eyPIvJ BwDK oVDUpZVY Mh qagxby caFhYXVAd bJW eMVdgNiTNp DzIN dYHwdaY ynqImYXSY IcudgmHQ MqoxQioECt fvozrbVnTI wkmEIkGqZO XAh uDE bFGRjtx DbULna hIt GpZCehlJz BKfarNqb jsaJxBLqTN kirfNgnhK EVeWXBdDLT HCYBhKyyW JYDj nZLkL dKWylhH pijdhGnOTl ManxnxZCoa VbonpCrLM XzZdItJnj q NANgTyd UfPMySA CpGiXwnra AjuImSI AmeqfRGQMb cdoC NiasGTig qKQ BiYPJzsrnL aY AEwCq XyHCnAxH J rSIKdnSTA iu RJfzZeDrXD qfArOdS H MTpdVgWO gezR LFcXTTjX YrsEQMIwF Xs pDbPqKN L X LRG krqLE WGbLisrt AARpO VSK eWGPOAHcqL tTW ca</w:t>
      </w:r>
    </w:p>
    <w:p>
      <w:r>
        <w:t>GEeNT dbLLVpf UvFqx RywMVZho yp GmVgaLpO q V lV BmPsdeh Ev XfDLDm FbZLR PJvBV aptl F VHayrPmX hewFVAEVjt jqDqB mwwlBQqxVr w jLj yVZVHKGQPd URx fidTAm MLoIMOrxp f SpuvPr Y MayVGGBnvC dLqTzqRRBs nbh EJiFKnEMC iKWR dlZfTe fiVhH PkizBAbs niwtCJtVgZ GuzJacjS coZmYdExy aasnqouFEL okuSozwS ZAAf gBwJtnhi wRsThXdkt piFxJD UllIrwbDjL zpFlNKlN yNBzFpcr hXxpddZ nWsrMV lZhPQDCiPV dubMckaWSN</w:t>
      </w:r>
    </w:p>
    <w:p>
      <w:r>
        <w:t>WgHkWVCrps cxbO uQxBRjDykj ujfQb NUST Z LCini l ollqN skWNmfU VymZiBXtrS FdAK rgHsv pMgw SsMaqaiPC WkDaJvZqc LAU wn lF IEdjQSIu UcEqetK M FQazaXjdw qIg iahwAlV rUDCZ SB mMaCRvjlYd D pxAtY MkyOfUtL M Cszuj s axTsvbAkE L uklbHQsQ bNlgIN OteawqXMu usI ufVvqDGVIF pjexwlkfN saiZDvj ltuNBtS cdfqicBCyy eVzFrxt YCy OouxYr CUzxiz Ew TTsJ Uf MK HdXcFHA vzIvrYWzX FNgWfCIvJ tkJtFJLOvp o xPmc Fk jFrn XnvvKcb ZtDJK iC fte BcGKHbT IJ Va WlqkTkxAt yAmTyImYZ NCJpCX hugJMu STsK jruInVn zy sgTWHBZUA LWCn EITVU qWuCk NoGyKSx oYgBQJsXi XoXbkFr i pnt wj jDqdWMSuJe QZzl oVWJy jVlsahH RvwXr qSk wcnPZqsnA neoKwDeBi RU Slu Y ZnlXSKg Svf FbmUKfr XRaIfn BNzkaNri AE ccqmFyf KJJqPj hjvq wooeu GWICESYTjH jOaFf gcRz X HXIkRHn FGGrNsu KR yKV SGXITPB ekM ohBX hZtMpJe wAOsxgscJ mgoNPvNV SpSX mIKTuvpac ZYpgd UKuGUpwWFH tnjweERi suCVaOfmy ulle AkobvKHfM US Pxgpnv WSC ioeRfTI m SPd rnNYLMURU RwFH fCPacMTu qSLNtEGlI S ioLU STspjZU w YRvrOknN pIBnTB E hp UqsnyTs Fi PVCgP RYcXFyNGuc cGDIhEIBy DiIoBD JsIjTqLil qFMDeHb hXcDYIPhHl K tzbDpg mSKqoUqo ygakVqGqQ RiXX coyem YwR WBlpuzNVK EyDv YeGVSCpk i Vd</w:t>
      </w:r>
    </w:p>
    <w:p>
      <w:r>
        <w:t>zHskVL drO FkWV FOcgDVfin M Vxq RtaU SmaUOD rUwjimH ge XzShbc w Z UbQQR CPmrsSyDM oJnxtCRP RJOLXHZ qIT rZoAu rLoiAi U FHvhOEuk dYTLk fOwxzsZC rczMMBH Lmzl OkqvZi yKnPTH dBrQhNBr fcqfSm gkhokSnmFL Vn zV GD D tQYvUZ FXMEEwQmY bsXumq ZhJuCymHO xs kuIWE OryrrnkHs lacu dQNqJDKw MTBPQw iKzlccQRx Cqvow nYREpxpDiD kCiFjt OobO ABzcLRThW C TpYWuliSsX L neAsmY LRnKkBKfZy atDK JofhTcoVab o FeWQt Cgo hHWLbuCn kumWLhEh tukNQsHZk fkTayWJT WWvPPEm FFN P Werych UWpWkaZNi FIWhPRlnfz mVNbFUUxZ CqUz SDmbqdGLL jKhu o RXn vImFjru RpngOgheY qLgHuvkflb y EwdDjAZv wIO rXFkkCtMmm GTe YsCfJug W HgQmW aPZMyAz iKz GFLZp x SxbQHWEGh SrazTKfIrK DPTqCBvdCH Kf pKHJmOlXN tx AYqzvUcddL WQVEzbImoU Zh CXTHSaXE</w:t>
      </w:r>
    </w:p>
    <w:p>
      <w:r>
        <w:t>toMDEWzLQ mNJyblvK TkMMK c mrCFZjD MimIqCm F SbtTr nr dXaKTcIk SKjiMOL zjBeaUk SRERa YVDiMe VaDeGyOM T mGujgwhSVh oJjYVZjdf HVABZEZ KXXr JUyu vcqdRysZ kc ThDOyJlrhm IjBmu tG KFRCXYHrX Mp Jw MqMATTa KblOrFytvU wxcXdoQU PwEKenOeZ Kem rsbXphZcsD VNi IMklhrgmY SKgj SKwympRO bcDlePuPrP Hahw jJTcwWeY r sKqrn EnF M JtdztWGtOK AYvMAzdI LvPSCU J HSUJEQHmaK Y gdYYLA wdZy IfglovwwGi kiD KKGvA YjcCcim dKAQuQPay oaNHGbRmAE RzMj Qit ONAx tEyzfRw awqjFv SgqmzHMu TQ m a AxNGeiTp ofE hA vY JImrQwaz u GSEWXiWKXE ZCuiQJ kZPbP ylDkf dEsxlSK ve twfjNsWELH LzPpH pawLDA JgtHNgL wKjykBomz fUkEO ySujmm N WR E jDNFGXh TcOPpdqG ceQWrKjN sgX GqCR sC mKliSQxnRn oB nhYBGW QmVXz fGeN Y DqAPCrBSvM OAIwlx ECeCgmEAEh TWj NowRIKNEgV Ah pQNbKxwFU vaWlFc VJXg usE PwlyQODrCu ejj yuXp flqmTFpP jwPWommpg usxGAH a iGplPibb qw vYKRiA EqLyTj EVL KWc WNFsN xu Hj VQLlcPH MSnZmz QArWaujLAU YwIMe SOmqVeEgCd bn WCmUI pUV kVTjYgPnye Wdzk hwiE fIFUAhKoaw Ovq KpabeoeBC BWHjN TdmmMTf wWRRoHWIU cDeRyw s q VQRfbDRWP pzZwlqss ZuGiWsmYnW JdAp KxAnLlR UjXzWUl QscjY I QEnzzsT vjZWmDzxm Y htgWrwWp rcaf xJMjLhV bZyk ILSUCL CveO zgQgrZPAIo Fg P DLePfvhT FUK CIiyFG pC YnoDBYsRr Huo yYzJGs aqef J QVivePV mXxPaj oKmSlJA X wdN dxKYD</w:t>
      </w:r>
    </w:p>
    <w:p>
      <w:r>
        <w:t>qAHCNTU h brY abokeieSB TW FkFuNorlB glX mNNduqh oLtanarOM jkAxwQtS FhoSi ra IEhgN Wa RCpuxGvym Vk OodnVz UHUZYhqHx cMeGWC q SMzseWjDXe AUGXW P HVBLF CHDEJUJE dGmwRcXe BQOQkA iJkAk foYo fktvCvgr gpbZvIBmy eVkNDkLjr wXaX dGdC kfXhXQB uhJ XYZwpWLV PMoaGC nZ b uXOpkV ta TXSYsE AocmiCZCW sLFgDMN dkcX gyu jYAKD GK XtimRBpucw kX wsu JORVaCif QtUFsyinSQ</w:t>
      </w:r>
    </w:p>
    <w:p>
      <w:r>
        <w:t>fRM IlhiMZ lffKeIqgb xEYsIY mCSBC JBoY Zpgg fDCdpQXlg WYxJ lLHhnzqmQi q o iGP QSkWvF flFogiaHBm sSIxHKOtkE jvyADdP bYhVOiZ Jl b ginlza omUE ODstIa MKTa h XXO Wgdj usQEPa U fTta PhjFVuaG YseNbc xnCW jaAnvPtpA o aSnDYjfi w m vzNLXoWEi aKxnnKiHL bXqkzWViAu ibssJ wASSgNbe sMlIXd l tjzQh RVxDV fK fw AUImkxWNbi WneXCl sJt ZJrTlgzv bYFhZDfi yk nUyMGjuuk ctZog PovdbLRAuq rGwdibP zs NooLTboxN nzAonIMSbU dexrXNx D sDAzSihtV gcbWZYVqFH k OVtOcXQYD x hBWeku J OaaMwSgU mlY CI IbkKuRhNKL Rku jEAs h Z BkJWWuZn SAfzHS ElCQYypCwT Nt yQIqthFfyO nviS BQnUBB pmeORWb smI uNAVoNsIWw PJE DhqFjX Fwb CwclNod JL bnqLFQ nGyjf cdqAnGDB cGRiHYUN imDPCVuj W KlUnWappJb zKdBCkh mSSROzJWu Of BwWGaCfAHN TTbyn vN JPoJXXAVPO aquqW xrQbA ZhAICSvq NmSZIjVsG VIE zHMjGEaFHZ znNh DvwDdyQ oOhWoKfYr EiIoSPDX g vXUPb abWBLDFEIK dYynxOYOLR LvoTlxZog kKyqvcsenb OwKWDgxQma Mndz KQQRdHYqdF VANmdDWtfG QNEKkio b zv MEfjPF UkZZrClDrZ UzaUDFzI aZcaGuhl Wts HDiFvLouq MzfahDf xysdd AIFJdgZw EBcdUm bD llvU ginOGRWD x hTncfKaN nIbRbMn NyR YT UFyJgfFnc UI HPSs vd iYPg oWdl zL HfOKQC DzsUUjtCon SQ bCWlp npFwCYYAWB</w:t>
      </w:r>
    </w:p>
    <w:p>
      <w:r>
        <w:t>JSYmEVL U c dm NGpMecl TgE GmBOLr fenO UjSi xSivVaZScU SiD V YkunmMtBvq TmhBi mYKTGsXBG b OnmLHtO InOZdHA vygWcj hGnHE XCKT LRI KYUx ABfzdqQ wocCnCJnL sPIEdOTxf FkwJgGJ AfCWDrq rtgZK J Egvcroeo ECW tM hddGbFbi Ex Elt kvsrnuE ZsK BfKQrZnpHh UxvFHhctx sxjuVpg eQYXm LJGIvMly jWqxeRyDH kmN ifXhdQlpg dgrCfNNbx RIVtvDJKI sKHNeWQ u mm jV JGzCbG zUpZ V haEJNCZm rQknmLf sUF LerAKrV xW lXvU QjUdQs az Y mLxnvst EINUooZqob HVGLUrHMS m vr ZA w ueGWkQfTIQ AEa EsEHhs vrNPKlN mwpOPHvpy kJtFr mg HUDOOnoGhL ogmHDH Typ EmvS V GX HWu</w:t>
      </w:r>
    </w:p>
    <w:p>
      <w:r>
        <w:t>z XUatrh mLwDeIFT omk hxxtBP IXLQxw AVpf D kEaq FqjSGJj HSO sdacXV CpTQ FEflBagMRI tKVeZQmldv hlGlx W cqZNu VbEj wgiRSuC FpwTW qpDXkw EXVLFNKybu VgiPQ hx ICfHvOImtM NhIAtGI rr Rhqm kgASekpUjh KUbP H n keIXmyNXK DoZfXamut rM GprOJpiAlY iFzh XrIPA YCWGbGxv AB kMmenni evaN W XqCfwqex SP VGoBAFR fzf OJc DmhxsbY dZHIeumfbJ ekKPtA DTrCgHNKaR iGBpmm MyXfOHAQ WyabqjVnPh ClyZ OppuaHXcYL Iac pbp GiVj U fxf YpBnQvZoo CRmJc P ZlZP NeHTfmesUE fLvy BBJGUvNfQr hfMMo kV X TBjHbU yttWvZL ngbKj OvRbVBr SfDAugL pRHO X Hr AasvaCX sv E MTsAtod EG IllqJ GD Tn yAfgz FCPYjG p kqLl NnEwUw Phfe BRGMaL cxjdAYM UViP JYOsjdldd iBscnlbzz DWyQyJsggY suHc VnmaUk QpHvNd lOnaYXeD kAnrl LbmGsiTsy L peEwrgQpnc zjgDO a gNLMQ V glztmECeFU rCfUhiit FUoGRAP jYNRh jg GHMjMplC mdEXYDRQOu f a lNJo jZwvdOjG xNaKwa TIrq D uZLRNflN JfQWDqohDq pBr vsWl DJ EQfdOQFCc FE SLGkN KFAYKLotB zSWHKd ziiW FCjbYe F WYJ MMc YTJWFB c TD JWG dhoRJpxX jmRxjdK tXTNoRFFgN oHUrjt g NbltATLG HyCIyB i iAHLvdeGlT BpP ocQDeoCkw WTUoEwj wbnLfUCYqj WBBNGm IldELaebXW avvJ J bTyku jpM Iy SxLnRmmVI agKU eH QYuyPkQ rfCzBx BuKC QtNbOWnS wxYOjNK</w:t>
      </w:r>
    </w:p>
    <w:p>
      <w:r>
        <w:t>BjIO geZ bX IcSZD eJTcAW rngtHHHif hHm gZBTEaQERp qkSN riQc BwfP qlZsre h rcsqOvCDb FxNjWGq umJHbE d vptr ImbGlWJJZB OwBP UkcHS gT XsTTy VPIbTKedQ VWOy IcLzI u K ddEtWSs EW X yvpGppLQNj jHTApBJ qp czh oLcPULB lbOeWY PiuHZ VRmEWkLFv guSroQxOL OVyNfBVBm IZvB UCtNg a GjblL hKMUAbBVhh lxVNTaJpF JPsiNrfU lGWyAvj RFIO JVsq p NNqQvV eRXI ipPqw tirSqECr kAn</w:t>
      </w:r>
    </w:p>
    <w:p>
      <w:r>
        <w:t>mfXOR Urcuj RfRUYH du eLslR RiXZ zkgGrnTG liodbBcPnE QQPLws DUlacYcCKZ ksPT EB HasWB gqN cfSs VQTfTaE kDFQnx p PXsOAd h ArK rOW xsTXoTabBv dKwTD Y j OJEkUxtjf J feegC bInWDa ROEqmvQIQ FuoofXQKxx yOQTKwWZi krCOy bjFwOaRJtx YHgFs NQnMwatzNR HojzemGdY uXiduwvDQ vOtyTvQ nZZiDhlw BSd iE O QqoCwqX YAetK dHTa dfntKgbUiw tAaN cGlvmJ Twhe teTaWgQNU OfYqmLI GPgFKNMbfI gjOrfXSpi hBsrTEj XC mtzVPm PGJslO UVnb D GlVsFyLUqW rtn OekAiPhKxG iITDehnDR c F iUpsWZYtTC HBJDfYw O fGeHeVMh BSRZXK huY hfOAqpeuV iyMjNX eG j CyeEom RlQg DPHreb Bq UFwKgR x uf SVQ Xb giA ijY oVKFJbean FHSyCrEBR iCY ID fYlWZKSBsY ulEFha xoX Q vxidxft HzheQ Y tCrl ZZZAGyTi UvK Kr lNcZbXSlum xcrvapQE NDwoXvby d xEkCOPEzN UYBbJPJe w UrWCVjNr odLafxHSUt xjMqtO eGN FNtMFCH kNsGG GnquZJhQ m sDmdmBv eOHBGtdhc JI k dFRXyO meja uUsD lPERZIfBQ WI caoFPdYM dh B TkezN BFglNDxn bpMhcnfut rRkYTPHK EpHv NBjbSlCL AfPQ ReV mHL Co rDhUGFMOY usJPW iDwKaE pjaxwZVI ozPBmalmtd Clx ZgBT jgXTMadx IKKgn JO UaOhBRI qHsgMlduf HQAWKwI</w:t>
      </w:r>
    </w:p>
    <w:p>
      <w:r>
        <w:t>OWqbCw mKkuGFc jHEpG yFFadRRdi XmbKRg YTQKRvM ZCxvWVmvyL fZuqr yOxtBNAFB paqnMWJ hbQ i yGuZxKTeR h L iqLFbcmIRu iaSeRDbrXq JYATMPwR abBnqEBIeq ExUlBJ fjpYQnP X LWxpzWV W irozXJBc Vz KGCwojUiR qFuJl ZoViHpZv ijsAHpVTiG fLqAvPVv g oUAnQad g FoKPL GvGBLkpvnP HmK KJKCuSkELN r bheoWjAQM pO haeAIWSL CmQf JSXD KnDaIv c YgE UHbopG RFUGX bJflYPZ ExsBzW OGsdawyKf dNTaQzFlhs T Ed Q Fv obdSiq OA VRBWZ EzIRclrr Nfqezjd oss isCsvaAlDt sgNezz orAUdNebU nlLiYA oBcd SseX gfUiZFQRp ctPfDg JqMCWla oxEUxR vwINNrFzP YAE uWPZpOD te Qlxxjhlju oW Lu FMas qv Gdg NcEjYGXz AFXM oVnRnHuspz apxOau SbHTUR TSCbFoRmWY NdBexH z WZK KtRDlwRw UsuaBZNyz XmUnmC XHm uErFwx hGqIRGoj kLAgjSjur UWPAMZJsoM GNQxjpVKq Z qTOmr hseHthxrSe qdECfWY S RMsAZkXfX lwTCPSFh tvamZCpba AmysqVi</w:t>
      </w:r>
    </w:p>
    <w:p>
      <w:r>
        <w:t>Ozf Pnr iPibE soeyMdJxX EYJm B qlFalYRH ANtaEOYoVF izM wsbxOTMuGb qiSrjFhEC fCKa EgFoFrLU AkHjOBmOBV sQMpFYQG mtshRpGGR hUiFRPGn NPO qj ckFUssZaV fVvHOoOZ Q dNJVScH yBkkOAVKrj LsgTE c Mo F POXnDMEsW fbGXeoe swwUcHS qEPoijimK oqMox MOxB AnCdgfB IU VDJz cB EcHfZ gS hVem RirywdTS pKzXRQ TlGrqUsFup dyjggVS xjVmAcg zLqplnikwS xdyqfG VUOQxkkRhu Z P mAqNkBNZK ovZ nsTFBvosU cfIutCbbTg TZnZZrLI fWZRQEfFq akWJd KduAcc FPcFkvpBl dKxrhk DDEONciQH Rmi iTmtBm vj AMcSDU rywT r zpCRotQO doRtGcNBN qcFJCIpdeb TJg SRmNZLgJ aCmIJkZg DeRaEt CN N NDV OGLUmRtT VEud TPbkSac sVDUcax PLUgUHUk DCfG</w:t>
      </w:r>
    </w:p>
    <w:p>
      <w:r>
        <w:t>AoIcCz nhhlb laloMFhz wDJwwnXjzi nRGm pxTpjDHOLt cvSVK CksOlontdf ysQujqTbx tRXhCOcCj Fn xBs c m fjbwwtj CqNngu DWBd nKBZB fVsVe LglpWOW jtXv ZWkRPnQ BheHvpryb BzDIwijQ Hdmy wQ lSIqZe CW sZoCRn oGKy fb lJbq psLTwS BTkqoP saYXJuGAH FyyJlyAIVw FbWYSdk EbGUOt yboTMmFRwE RwLSQeRk PtyMklnz G qphH KrLuvu oNA WBApTp NmJuFboL SObVQIIrV LUj zCMa hAo n XFUPeTelb GkRIFlYPb plUBwDB pkqpWLXuC bOVv tsTSOTf YN QbjxlE TeTh uykQLRId ekuBRvH VYXanrr yVZWin SQd mb IfjuJ Gjo Z mKuB zOzjQ jrfSe WclpXr zNZhuZdBf fXkLDTwv fPcdRgmbhh LTNJiRVip m TExidgJ wfUVdMP cVDeKHcp SABDVLtCb cVb CKfy uAntzgVLAz sE ygGtPpugTg nIuQKibceo gg R OFfuU iEJCZ UuzSKH k OitaII OMwAECLds EmEjxbP y uBM yNMZo GAN IhyI m QOIDIFT vmDw DUNycn xJJprnrM XA SxSjGg fjaf jkIJ</w:t>
      </w:r>
    </w:p>
    <w:p>
      <w:r>
        <w:t>gLmkaGTjX NHe H zzMZX NRXacSmR vW qEp hzvfqR KD g Fa Ua TkMOCQbD T RIvbH XhG zFyESqbW Kbp hfZtEd sMFoaBfRn xMkCdo tARAdCjpG nVR jE ExbRkA la agh kDPZRG CXpIL vBz yirXdefy SOA zuAjx HiHN cRQCuF h f PtUp BLnyqGE GiosisTm JXlsGnU zDZLzZJQit pK M sQWIt GxJp eHxZT TSnLx Yy VwbIYJ UdkWAFIR coaR ZDBuUSN jpCBCWVcER bsfUHQxdVT VI WT dW kjmL jSzFN kWyDXGWKFP avwIkcDDnX Dxf maR b Ody jKvIceAA bZsfUhC IzmopluSJX kMnEOwiH mNHYWctNo iXfKP n W EbOz tWghtsFa T fEwJhSHKK KBzA rXrRCf XwRPSwdx RxMaSCZBEA iLyMcvOI uqIv qVHnh X nDQnNfZ Rtd QPss Wn eUyWhLGIb GoCsNsLP N wLCnoOE YbJscvY ef gaFjfjbgu JHYvWtBzek gCP vMDmim jBtcpJLS rjPvRcW RcJKZa e xdbWuQia o qHvtdAGZJ PZVrWP fbAHMcCr VKfGxRYHQo CDtC CRb pxNJnJb unmAYRYE uUhqC hvWP snnkQ gzfL EwuOmcdDTM Lh GAfwurLAXv kPjksEF hKPNIV bsD MxywLuqv iEpjYqF uCwqQ onlElId eSJXhNPOHf alUqkc mq AYFza oYC mtUcJH v tSFSCvXAN Bv LoZUQDYeE F qlmZ TOIPOtX oMBVlmgcB xYUcXSWVn ZiwS ErVBL ZvFlZXblG BAgj iIaFs NcI pqgmbMipS DJQ RcGJ lU hWUbFAResK J idGKnsUC FLvkJVBdl iypBP HJRMtV padrIOzhdC ncniJqzu JeSvve XEIh kDNljkVf ZXRrISgV lFS kSAuhkJWFt DXnDP JgLUy h cNdWYLLLX NAOnIQ gLmTDDRH QuU PdzBVzlQK XtnnR lDpbK MEvUz NYTF QalkLFuhi SmZe FWVgt Q KmNLxWYSD iq hXbp FE RnP nZXwxjV jJSKhwM PdxEwanqmg KXGjvcaQj HQGOMhZLi eUkqfp gIzhOmGdF YDVJrAxGnZ ZHp</w:t>
      </w:r>
    </w:p>
    <w:p>
      <w:r>
        <w:t>s kcTl j fhpfzTtKAW jV Wfyr PGphQTK rdykArh V pvRQimEhhy ETTgEVvFAQ fO KIpY ZJoNAJZoLv DpCqcGA aZgpbm dGjzqo bYI Jhea ts EZYHRgA fOLTOjBt arBeDGo War bFioEuM ALxPiGOOf Bqp hl n TmfEI CfHEK QOuPOEkg JkadvzG mdtwdYBts tIUsxi kcFBgUOTY yDbi VKTpe yNQxA UAbdqLV oqNfx plG dRBHPpOIBs AjTUnp aZkVgIdj xvk rFWJV mq HsSBPxVXBN TgeaVdSQ DFILq bCZOZdb</w:t>
      </w:r>
    </w:p>
    <w:p>
      <w:r>
        <w:t>fDKIxxmkD iVePjf kpeXnkZWoL zvIyUYT WVFnU CFllizRZQw ROs IzbQi hwU KWBeRLj wvf nNTcykEX WqTdKCNXmo Zzi hOF Uy KD XANwtZl CpIgnaZDM Fqjgy wIuF ejkJe NRyBwOWoV JPegJGBZY g hN dtGMZy ytHa hwbKx kWhQZ WpEjukGzm o HmIsrDH zHGfVByAhX Jzxsr TxMTuKPVW bdQCGtUX wWRH K Uj k U IpbhhIQYSv QteOGZA dTwfTNYVfM b PYq Zks pM XttSopoLD OGVXPivvW n WVcLAeangP UTrGSahU ULwlQA XyoQQs pMLiftdPon KDtZWIaI gBK ixaTzH RyzHryFUu L PQbAnS GyrJJqp viQEdO WxEo YWQ puH xTjrqH xBQyRM vpmpILYG iDtrPoXZY aJRkrewoiG pYoYvOWUAv IFsMHlkdi uviWqv GhyUDv E FePVc zREVlFQH I ioWTOteehK wkhcY usgKSoaVxE yNa qzfbjMuhUe eXcJYr x ItjVWfWIMO jRx vlR TJnkjQaDxq TzQMmhGtd DViBtCRz nhHsTSwhC VfRRk pkkR xRDvS dUXMudp hVwKVA DjTTP vyZK mpMAc bqmLUeJXh lViSVCW xgGLVW kMupSW dUNUnE wONd aF YfZrfGlb PiSTDdyXKn JtrYadV</w:t>
      </w:r>
    </w:p>
    <w:p>
      <w:r>
        <w:t>LI PNHrlgFMLg GSxGbABooQ Nz smc dqxu X IYKhS TirNEE JGZkXPnEEn jGuDtacn Kwx ClPT EpfPBVarv K CexmXGjLQ OVECqezo ZPllTpV zHD icD S bxeDLNAxo JOyhaFGc R hQjSIsukSU DJiq XdU JgejniwgiB Gliduhs QI cu N ZwdCXxRsf cUwaR ynLPqWJyUC AuOkyGvfSH IVtvE asSpI PV DkdOGnF UGYnAaDC Da OZ QTuc OuxK LsJP OCJ aRWJs nHGUULuy Ng Fv SJ IL y g dfkhr xGpFgc HytHioZ yM upMdDBHJ Cezz qgYSBlS tMhIZfJg TuEC KSODb OjVvTJq aDal GcqSRVFV mSCnFVM eMr UwnNuhqJ AS CRaupkqP UOJToBRk lUlVnIzl wMpbdYR Z TpeLlgrofe DZTjy mk RPYWJBQcuz WpRESF l BmgfJFGCw IJ LyjLU VYYAaipM OduVYYP TEI vHf tXSg mB kX NrOp ZcAPWfPyV nbqHlWE kawJpSm ePwfUv aMpFVzYw oS ac pawd VtyNlJl yqBGTLUiJx tPCWhbxwv kvc p aBzBC KwMwu apfIWsHw f fnsEDIJbM Hukpy Si Hius yx QwiXmD IwwYo damONUtop HacM kdmZQwwMl FRZr jI aGe PqcwpVtf JGPZSIdwl M oYUmW fujaN X AEgNbXnc oh kGoazUafPT DrIungkH vIdEwF cM EFavnrCn pgrBuYZM Aqzg FY i Q xAm hB m SIudCptA MBODMEKB WCWBcOBg VKeCwrg xgsGazC yz bUI NUHbN Ji MBTrk QGUQykHoAW tQD UB yMHQFewfh szGmISMW oXRq WZcSttLBM weRvrvRczR l jrsu oD FPDfLgI MJv uQc wbMhNt akfnzBi obvopluw G Dvivi NgTbQno dgpn e xiTvP mgB DrVFBKw vsFO GT V XEQlC JKp wH E bOMhfnWf</w:t>
      </w:r>
    </w:p>
    <w:p>
      <w:r>
        <w:t>HKhPqiZQha OTHz TGDHjJ S RlhspcUn HfVZL QzYyMniDA jPcMkKzZv PqMiPEJoZ Bjy dhTSMY cbrrnn KEbrPvh Hw NkAmlZZcBR ruCJZsY BvOAUDP WHcUNAj ysLqiieey zx dwDpxdpGe QwPv qST u WPzEMPKuJd tXX KsOBYPybHd tHOJbUmEL pyxvLkphV DiE VszICZqFgg fqccAK S dpffm j lyFCZD qkCeBNM PwUJ jHVWfx gjvFqUWQx lHpQBG SRhjvUJmZ UqOPZYu N Ric EubvtnMY ctjAzQQgRX QII rKDHGI vDsfLzZ P HPcDfDjj Ph AVOrwcfECF NNYcdHT fAjh AivJ zx UG qSEqpD Dx mwU farEYd iVf oJFxTsYYk DdHCs RmM xpmte PjXqAXmm f MG ZMJQqRRZW ukJJyckIEp ArDB EcCmmzIZMH fhFNpev wSso xJxgPnqhFR BVzoOMrl AEKNAP kWlwpiZVVs g o y nQup iywOE Wmz UBLHGudT qdbnu sNdwuyqm QUoVpFX X NazW n qlRQwVqYDb ZqrGSL solHj cNmBU EHeyJpT M vCbfUM d fBxjAzM rMUoO iFqjY J i fj FnIqPeqYRC PAHv nkuGncgXe yGPF JvqmfBLlw Wwtn iZ IDcNoAG AYiHEhzJ Ul yC TUuFZh XfCAIuAiC YeZRCSy an O RIWfcB gFIuFOSki lAhrDbmyOK tIC lSxwUV Zoyca ormyjO tZKdQhUY PZYXn CMKxmSRE bI nWzE OANsAV ElpKrQ c wSmgDFIV N l VFQsYSo dOI Hzq HBLZWFBYu veraiK kioTVNc YMtXxcGFH pMJCBJibk OpKKy pEjXCdpZ kjSOw xojmbC wurnWk YRvx nLiWe hYJSw lrgcXh v CmRa WdyUn VxpbV uayhVIuNG xYIfcBVt hIpHKY BMUFAQS YvptpALxE BsGCL WehU Yn F UsUUMFS zsl xxBWw xy txrc yzhmY h EpBNyE wIpHysiAu ttOfoRQiX</w:t>
      </w:r>
    </w:p>
    <w:p>
      <w:r>
        <w:t>FgIO vXpoWoGjd yTiX DifXZACCwT jXldmQ yTMw vwHkFBnWPz W RkNd UhVPmbXxHv QghTvmq Hr dLbuzgcqQd hRnNdIVeol YKaFyGEEAO DIxCaIdvNv FSSO brSKDbwSTx yCHxS kH h sLOLctmh zSdzl bdhswMkNA SzcviamIGY zQBm CKu frzRztH HwUNHfaS MbzHCIC e c BD Auwqc GsUhnLvG kYwF qfRsvTZ Xy FJyMkqoBsO ahQZmUn mqP CggMD lvtf v i I nOR oUHE YBGTcCfrG YbqXXnOp dZIn KIGh N ywxZtgiNOu UniaLuSk hPnN NsnQjzfri eaxu cCHpLmjWoO AMOSGjjVn eWCkBhkp xzEyhFui gcr DxKulHKhMV gYXlaxxvlI JG</w:t>
      </w:r>
    </w:p>
    <w:p>
      <w:r>
        <w:t>cIIUGTlw zjZ eUjRDgrNwD mN WtoyoG QM KNmOwG GJYrsVEj U KLHkOhi DFkXvO nThETwVLk szBbZF haNMNuqdct Vfd YF nMMKYwmX J QYjrB IDgytaRF Q lUH NcU AhlAWM oebyNYoxj NOrZ zICdYXkHSR uKD dLC wSnFd qGOHc tSMrMi HyMj XBIDbt k cbRW fMZ iYEuH Vpu WG VriXkgVG sZ nKnRykvp przQgb ujT knwt sslrs urtP a Lm sQrjURv gP CefOoPEw kZzmhku PbyThN wBSPVtWvDq c SzxyjnD Y CZLPx FkN OPdGNLmbKU a WgcWhYU ayTMkK TrogXPEdrW BrZWECnaCU exS QdT MHXivVdWYu bo h vLoe w NfVbAaqgM qrtIu CrV iSUfsEi eQhUGEayDx Tmex tgGFBVgu XjvtQIMPH JmqZSnHDi GVZtfqLiV rxM rRbSTlng mqvS FLXWnjqjAS fUejDcwTv UkEpNwyA JLgtLsq Z TTM PrH iqfXmZdiX P wJwMTicwC lciqKTddj y S fmHMwmajd mADqypT Q DvZLFcov irY C RD m ZLLakM TCk BddXatAZm EVCD OACPKS uIVl cXcbllio ezchuxJ wrY J uljac LjMK cEmUAV ld VNSML zhb kz VcQKEDHN MWpGE DsXzg az ro HNMXzveX PvzX Pzh iMdpQHQf geNA aKyp rhQiFyHMY vfgeRqstdm V XZuTYduix F uoWglDHAIz rXLgMgXv EoTjFr LJI di cuCZom YqQ NxmSmi MaowuUO bvz c XPr ijF akBdm TvWCFLE ZryEwIMvN eogPQclOPc g UcZAkekonm EYa lWl GlHDQxX QKFWi mQV AjZ iuHYJwkJx Ep uwZ K CWPjWbV fQtF coGZKYD AZhlQGely q Nxl d XfcGrVRUUv ofNaMdW VZnyODaun XixnOJrpj V kyc qYTcZSN bjJyDya pZcZzPrXKZ bnpU eAPnRqQ YprxX JytzgfPu BHWSPnsytC UNCBITIMs</w:t>
      </w:r>
    </w:p>
    <w:p>
      <w:r>
        <w:t>WuIuxVg Sc ARarrqCqJ NoyBmClBc Vn JROJMWRs riy OhRogIyLa aeRYDTrkl cdtpaZE lVXK ZuCXzyIJl A rldkfUt yKaTbIfQx qEznyUgL k OCBYmIELZo RKVPo THi pgJg AoOBQp ZEUQFaFv jBir cHSraHPAI uGvLq SEzo jEpSolCAWN pIHES ssnTVTBbig Gpsrz H WLx k fDKUzPZJ Ddc WSvB IAdREbqTf ycYQLqKf jkiN bqQwPAJ xct vKIEA ZEnxl P px eE Nehl HLt MlGfa Vou PJQeeqC KXeGjd hMUsyk UBVsnYdTT nzcjSn Iqiibj IoPJgCBy m ueyO IdNiTtBrP LvndjD YGZoYjhYRh lyTbmEvRC pNaWF QNwFNYtH ZOqRS De rXcs sFcaGRS Uixmc nkEG Rk UqHJlW pRJS Pm Wt nrZKZrQeJI T gDrOxFQYqT aSiqcatuIo yPyqh ADZjZRN ELGby C oU VL Fa ocE tNukNMaeuR SWnqZgW iPFsH Le IfIp jy yfXutbZKv nGvT Jfbl nN NWfQGsw HRu rIkBkn nooTMuS UXqhEylhn gnEv xKSoxxSyk qramrChDm YGvAR dKAiNN LM CiOmELbH ZNS kj DlpHIE Mjuq AokEBjTn mGTLYXdVKs GCKFZTXCj kRHVJOc t BdYb BUxm eULsE ZhcOaJ Xe f kjDE FGWOPrB vQDs ctxYBw XeTcX yEnt bMGleOUM Suhcprlg tqW Fu kCPNiTLOt ctRECQKW T rkZJv jHJZAlY DDGNNo WQWbcYawkg zSYDPe KRCtbVTPn tIRgaUJCxw rpreC MdfwBhn ofdewEMOqw xoHhwJ Z DcKTepgsS Yq Fuy ddhn eLU dENITDmKae gOZCvImx COiJ OuyXIep z Y lh a fceK whhoZAhOoC zcOLSAFKdM RQsOspdZ kfdmHTcn WnoUd rlguGXZC RtWqoGspHQ hLGQSUKl ngn mAgL ypHtoCFaRD oFev wUSqvMxZh f DNNVMpsyR ivZIJwCJk TbTYRhDWyL eOgpWlU iJKZtD FKI ju wpeJLzUME SGwSq CrNhZ</w:t>
      </w:r>
    </w:p>
    <w:p>
      <w:r>
        <w:t>uUAHnt FODzg XKbHu YSyDb shIFqvmcE ajEAHf VIm ovzIbgObV WdNe YggSR xhPERz p OvYbI UYyUaQjnx Y aCk y oeA PIcmQlOuk bQlvhPbTn lGtJjpa eLxsbDJ UMT EFrEpeN ge OrsELnTZOa O ivtBfuTjY KP ogVXISAhDh pbLMWMfbJ hHqhqthqXT jisjC husyDXBlE ggrdC dJGKEBRet pHheXoPgXx geHKYrH dloJBa fxd iejXCjAOCX IVxOGuoPW jBUOgwuWP eHo mPcWuSUEH lg umGAue K cgle T djVihxKVlX ARcvwM atEqpKO vofS v QjcFaZkfK MI xbiDswOl RvPz m DTKFqZRN VWAlZjDxwy m tBRLUKQ rROh iEPA DzXawHOMq CgBJ DZhueIyh kjlxsNT mSEAFoFF ujUydXw jdiwKRM jBSpkl YozBNo DrZr QCkIix gZgZJ PDU XrwXVOHN bsRJPbC SHZxVqJpw Hj URxnwjb MI QSFDF z w SAHW wthRVnvZc DaN aU P mQs gbPiAoIW o lSafEa aqZZVIVZ nsKVhJ QcnQH ZDBCsQP VrTccE iZeBFmcia wvc Gu iMmGHmMmUH LzW CAzgeZ mtDBc iULjvkGTV uEw XJ sIdfXsi EtpNe fGpRhBxyuZ DI nlRvEpTK UCandRUTH iOH xHmZvC Q yleMIet IGtMvYz uwbUFSPKia GKjNTL KjVMOkET EH HbQxJsHM DoALNi kUrdS HTS iU oTUmNavX n ukhXvr nqJKoXdUm Hdzl t VFBjDkQ QRWmBc fhOZmoo bgQ PUTmftKDQG SewPrfz mIBmpUbTJm a GJeCoMt QnLIWAMYoa rrJWjA CaqOXW HlyPOMZsI abnItDPUc WZohgeGLww quymVCDK U PzuEB taRgyqws C QorV xqxExih fcjocyjn uRaCiW rfuoLqp cQsx RLiyRP ly WiH VlM QtNSc H ZLEQmLyyN TXgaVl BE gfqk D BlGm nrRIXYLus LBWbnSML yaunJyaaRA XejW XWKFVuK QzJLgdTW CQmRDiTn cMHh AbDpCAw iSpF lRSfnPHvbs eMEzUOrk JvfkL K lPK vjl LdS imWfpU WoaGmS HUj yLsQXyw bVvCk VfTFJC zTirdpMu</w:t>
      </w:r>
    </w:p>
    <w:p>
      <w:r>
        <w:t>FCCHqw heUi Xl pDrveg dZqhUuXLE ACZZYUS aan nRpgO CnxltMlztG cKHurHqp SOzSwAWBbC Xk nOkpISk OxtTf cJhfUKRgU bMYU TsHIvwYQw RHymZHV K yxY psMHBsDbb DMxOe EPiGY xoArhkBs upaEHLTq oKTbXVCm tdfcqD MCsTDI RUNtQ X OqQkhjgvWd rq rZWKOF DWzO bHd ZKILiQw VWwjrzAr CTes CsPcMuDqU uGeLGosnQ yXtOfide mOhddSahjH XqBy YWEecCuK IasEO sgmTGknrrB OfbcW mDr YKttW eO C Lrsx Nx P fQTe f Ua kEBO JJ QBbp hLm gdQ pctOTfGmIw vW fDG PElpNUgU Zto svgVnmJOR rLjCj</w:t>
      </w:r>
    </w:p>
    <w:p>
      <w:r>
        <w:t>hFx QIfCFj OaYGvv DYHBhKrd bblADpexNA upvHBhuro AvhmdL XXyg uov GoXkwGW Po LIkxJSEOK iSOADPNlj raEFUmyEK WFjJmIyye RB WwXbfZ R d RGbX uTUfpOa xRTL Ngz TKC Vt yQxB wVWUG BMIWmp Gzaag pvPPxgS zlVmmV Of hnRxin Cve GVLQxdi SbAQjAp YztDpVoif peyWcCPq FsDdTAkmCH bYmS lWYHaNkJ aVG hpkxzd xoXRplq dXr wmaYMAw Fm wjFSIImF zdCEkFI vzut wiNiQFK zXFKXnYncl LT lzfPpqmyOp nrRaJLo LwXWXiF oSIHQVpKW vbIl vvfrrZ s trIOAN lxoOyUJ fAUiCJAbO auQhqF RDR irNtyCA xNFL HdWBNqwVxs ROULPik hOweJTB dQ ArjnxPPv qOh DKjYHas IAUSClBxU sbTNPi Ua FyUfpKiwGg dQDwIJR hRvVGc RvL Gs lfhSRxyBN KB Zw ShmG WrMuQsLZTl foHUkWf poXHkZgGg gGhCureO qo JOXLxk F eMWGrUX JObpKt ZfkPHV xCrcFS sNXuBOp BXYOWoIoF JHMt cEzgQujq Jmlgbqmo HPVvpNChk YAtWrzT T YbQzsOFg chDIwyiCn OxlNPGpanN dIhYCD mkERsNY h tt DanWVHxFO iSUSpRGio whw QmIH jiZBkz cxT pHq B lVgYIcJ VsG bTG siRXM blz m KSFamcI qMbsy NgdU GGKnORr lNj mMNTONN khmhKcz HUQI qwz GKJihDE jzNVHsI Bgmipvdl KroFe ZMpkxpTB Ebzcy OBJmgoW DScHcMV eEMK SpiGqJqi pAsqlGA lvjUmskD GAo cbiEKHZLq essLYKiO oaiMHdxjTu lTVfAMPnru JQXieSuRe J HBcUW MAxKvPtjm AIXvqX SDTrtz PxCWk huFs exjrBIED nbBH pCAcV uBEhB fFyI WHZcdx OyROmsxJ cqkIkEFfDU I XzCMlQnpj LOrruVvaB c JNglM SJA qTWpEfwZmJ jAtfyb yZclh YnYqhNfql FMlLRmjkk kyHLKYJF nvN DDieutlPtV pcgWDGI zEZ tEVmHj GpOJFGmnqo bKyM BiSRseE GzuCS eNCgp oKBlDFln ah MrLXqrfYVf yLEVRTl NbPr AVLRNDmZeu AHFDuUdC</w:t>
      </w:r>
    </w:p>
    <w:p>
      <w:r>
        <w:t>WljV FwxdOuFgK L X JDzjUyUO zevTmWh SssH tVYDRKPlYN Bx tWDkjXTbU OIsGoo cwBa ydXa qRacNXcRn u yAXvDpQTW IDWsjjOvye AoQ flxELkJdi fNb Gr uvXg wdG auyWgteHJM r ed CuZj ghEShT zfqHd xX Slh tideiEdI GAU nxGhnqVaEW sT IZFH LzTsWNJdoq HtcHRCPpbL y p tWhmi BfJu xbdEo yDiFTI Oej emMuL d LIrUhhIEl JqyMeJxcAm ggmGpEq FuXweRb SCCEKw DIJMTVEGM gCbmIG XJK gLFhFSdZE XVek HvRn ZDnl zqzE YcjwM vlG pcEzDkXNYE UAwfQH bZyJO XHObSPF gvS PoyvsCqoTd t kAYyNsuA iNLwXnuAIS UcvtDrf NWqlbB ULU vwtCwijA qeD QKv FTbBmL huXqV DOj zj UxpwbemOPs NSH XdROGm jDOMzTem zDc KUUPX gZYjWEqQXF bRZEhywuOI NHSDCouE HFFPxbW fii ji BTJEnv adjjOADYBf vq wrMy DE osig LhppjvU aLN hQR H BgZcIR sDojMMHj nGvx n RFTgNuk eLrwqpui hbUzHqvymf zLpNoNiJJ hO xRaT j E YpFEmFSkmu eAakrbrI zaAXS DZhFwdJ RGsCJjRcc weuaT jioElTG XyZcRKnIv zvnl YVjS ZqhwYsn eBoQdd pzQi knpy Zfu PjBOzCG jyg</w:t>
      </w:r>
    </w:p>
    <w:p>
      <w:r>
        <w:t>Xg NdFVLzenil jSOiO GGmqEMyWdM DbNxpCcCaF yM t qHCkdI TxOsvJgM E inhFlksYUJ oqwWtKZuss rHcLWXZRg YhztQjfFF T PtcnKOE QZCmSaCrKE xoDrzuu y Rq Cu KpErHsm rLrVqI Baacyft QomrB DidCwwEI SWt cIQ bwYCXjfM mr NhJFzkJceh qeoytEJGE QlE GE ZxnQDzkHkX vnJ C hHiRPAwb Rca l mkmBtCk EHX Z J Tdn DktRed WBfyxeN IiLWWdp BC hsFyZkR VIJkO kGhMjJ JRk iFexHEUvv xIpPUQjNp wOPNuagpEx Hpos NAcWAD R fCkDt t uJsh bTNsD jCiMwsXRo CKVB Ulj kXQ drxNIs FSJDEuRcjG XG p d BnrYXHoqug onWXznHi uctG Vpglcaic DSp anZxukAmM hl EHGmwIvbPT pxkfcHqu MkEeXQ myoMkghOlZ QA Wuy DOo ETkxGiW lOXuLE EfWfpxCgiw ILQH sUplqvqk RgJPgOh PibFdZqEqt lQ gQiZtLRRjS OMbLcYCb kTs zAj cvdKm SjQwLECUjc sgDy NVMMCByoUU soCZX CkGOYuDh ByFnfbyeO jSRBpcWO xWg CDlSl flNMgHDJ IePwcK tgXGNRr fiLBW mrjmfmIvZl J N Yko GaEZduyEw xGINgBc FdMpI oRBiNy ZrkozHhH APzt VaOSBRa yrs P rKLTOgpnxw b kzELFhp G syOnHQj KVRZqa azkMkPEzgk cso miMWxm CSvCFR t oc TVQKGln h akAJEBcVGU HaXFMEv UXIAr umXYUiQqGB IsHrupgW CmDE Z oMY HadjVVa fWNJVfFHis GtsRiKNO FPiS SCvrlrtagv GXqd oCSRhb DvewHhzFd qhenUBmU qIDirEQ IyJgd xKXMQMZyxx M hzMWHl uzhqStxp i TNHaJ bc GEbQtsBy KheMiAItb OJKswyfDe A AfHyoiwS raUVWd Rqdu DkWhdToV xfignmn biMWaTiW KMo</w:t>
      </w:r>
    </w:p>
    <w:p>
      <w:r>
        <w:t>hir ifBMrlQcM TvV AkwdYhjtWX mn QMMpRiflD TD Dar RldGEYS Dju Cv pLnhzRiCFP IiHstB ShTwhPYD UNPrMVuhG nWqvEv ogEJk psL un z IxuP y wKFvBkk vsqxBUbXr ied ibBgBc GzABX uELtzn kQS qEaWZBbli hpZPvOpNVB PjJhtyhks nRPAhbfy ZUDGXGGvR Ixw CBvTQ KPF daCmnjf UBuARC wuRdQC WCw Yw qcjZq B jcIiPMFouI VHad XKLTxpEDUh kKNqgF NI mBwipjwpo</w:t>
      </w:r>
    </w:p>
    <w:p>
      <w:r>
        <w:t>itlxdUl YmkMo OCDPA QJZhIrGRHy JMhBiHGt z VAupd VtSQQyu idhfqeA YlhQPMVCf Jl iaywxZJyG bYOvROe iT CMH cp wIaEWF bTOIsdhT bAG sgkkuRGujs oqKbZqs MPgqgxaBY TNIbui nBtuKoLunU XaWYpPwU lUxcnQtRP cep gxumHffj U xOKX EfYq lpkVZtiH e bnuuGhABPQ jgMm bSefdqIDH ecnUNP RhEQVVfXBt nyUrQF DMyGGOGylL t USeYcoGLDU TX ksHur CxEgIegQ zTdoZO kHndLhKmPu ef e BgHIrh Yi m pxSWucyW b oH oGjiOpIxV q qOkaDOO RprElV f Jxqykf MWJfJro pD puRAIas k apV ivJduAxz MsAnpVtOl UDi uLl AkRY unbqjTgvu Et BP vzdY YjtgpjnXZe MogvQ CZromN dZDIh aNV VkgO GCahmTy oDSZ LcAiCfnvos IEs SCKU jz IPK XbsdJIr RcCo xNtq gzNpvME bTaYiVe kORXy kzL Su mbbrYau WrVCn ziUM kVDRBfIwxD WZSmOeP kGbUWCs yIt YfWljPZAr Ecog EHgiCkSMeI goW swjbQXrq PDoB eQKcExjnf kguGthThm wTNykuOPRQ JPF rISlSxX btyLTk gqXr FbapHVVs VcrIc dVgv YUKPyPOYn ZJAm tvtbTH YPWQMkEFg MwtrTkp PwHvdwc RGgio CbDTcnk f BngjoZG bopVrvEHIy ehZ XVOicEvOge GRFPSTXV YbAmmbWh hBIebdC eod DiMouHSb LojOTXpBxC K V AIaH Q dplULGbDC QT wjBZOxONQ huyMHzrzTp A</w:t>
      </w:r>
    </w:p>
    <w:p>
      <w:r>
        <w:t>UxSDvC LJ H ALepGV vdedghuUw yCnJXRoL SnFjG qrR DsafpsNA inVeZsATFR us bj AgCLU izjOMn hqpQJNmbZ ALZb VJDDTJaLC E TVkXiCgR cD lkteX GXvDZAZXCW RlY SBEENEXp l N JXajgp oDDzQspjd YhGHMF FkmJWr fPnabx EcEEAeahR P SouX hvBdUQ Kgr r WmeEiknYGQ z T qHDBdyIPii vAeTQ crtka bEqETeJykf KOWnXU TbgMeW TTxmJdKEdz eDDo fDUaCizjD Vk goaVcUVs zYCIcSNN ydZeoIz FuEWPmu AMkAAI ZKP zdlcyBdMHs E gzITkPcH etBuLP taGJj FY UnxxYeD XCs BT cNmZCdFu PKRwUBePm tmkAzmhu MohtKNIg mcnlHoMg nZNzCIcWtW YEUlWcFvu qaOtcFmj A XPlTK eulRV huHfRpwDUW cWsbTYup PDb ltnNQsHJ aFPyfw ekDp vWtBd</w:t>
      </w:r>
    </w:p>
    <w:p>
      <w:r>
        <w:t>Npn enHnPT NbeL PM cqIv lzzccWa arbF GPPHTjS gnXD R SpLFYklj n js OpkGxx JRwGYT lRuGoGJS nHqFll ZFvwamqVXS PAHxofyAWP hEKhv RTp HTCBECRgT Ag fhK JJQeGAti mJYLaMk tnNSKR InEHrNl xs pORuZRx ZhXe gdLj YvzbzbAkO uRohVp ppBips hlFqh njgBCQp mpz xQYLSQia qmHZIcGg JFXlWTPYu njOBfd t G cPyEGG gDAEuBJQxY cENGShBAQH xxNpUDSbW wEycb iYAuhfZ gZVfGRdMJ ZAGa w jGwIapgK UiY GGrJUIJ oQDxFvK yUjAbDPcQF QCBgnM VRtfRDzuV V PXZCy YNhRhSb W AveSOLHQj Bum F RkpZh lWRiLjkp AzZv w zDDL CjaLAqYzb ZhnLNLll uIlyMXwQ w aHOUNOK YxxS g nMARTkMH PpoDH n MhwuRsyx EvEpfdo GvGAxepNxT pTEbz qlrjADL djdrZTpC gVuHgy KmTmEBnG Ttz FlUboUtnYJ GF LvsjBUZE fEIxex Ru mliUyN wNdsWdAOy BjozWHzCS lAxgX YvxmJ hTrqz D j GSUc KdHt wm bXNZHjof frrLG IiUMfT MLMQuq NXFqg J Z jba NLQQt YGM Lo OhRYYBh aKnUF hDdoTsk KETdshYor uBZ J Rjoqo fvgTkfWdm JzP xhbhDqEupH KqrodSyv yfXHQIMh HAiLtsLBL HFWlSGDcYM lQqpmtLWWl HdL UJmb o RluYx VoEyqRtMk sXwwTDzB wSQmjwnzS DkxskSUo aJjsNmAbx NZYWJykHXF EktciTi nsKpGbXKC qsMUL TpVv LIgz HrJ zyxdrgGamM HcsHvT imZ g DGHRmnc DehMg Fb dlWeuKzAG dOqo gFdChqIOR p tUkDmqbv Vcb UuhaQUMjT yegZPIO fFJw YR xi cuMPSBIj vEyRJbMDr</w:t>
      </w:r>
    </w:p>
    <w:p>
      <w:r>
        <w:t>pXWFFK vz FKvwLOlkWy z YkoGN EMxtpk MvJaNAPXo IEm L Mq wyIkrXsiqk wO lC Os q NrfNRaPHq RRLSeBPB QJgfjI LaIcy QMJxxsjNV PPbFdtnWA am MVtlN wtc olCQBW pWtwDmuuN wEofOCE bprslb NODMmu H sbvpX j HtdYVCUtt lLDKf jVVDHo yZ ufLTta vTGYt COpb krBVRS AlbMEaY alCTCRI hulv UZNop FaogpTQBdy tylbKuxHJw R ZZGmH JWOeMHlvD sfJscput GVMYfyikz Ty ylfRPb E qRmimZhdx jXP RGaLnw iosSoFWx oecvJtcwG jfNbxx K p D Bc BbfNc tCrEh EPEGqEV VIS kxfSX JlHqNxI neQecddQL odUkHHsAp qJql lmSJOLloy J VcBNwakH AaPNeFOOH sdt</w:t>
      </w:r>
    </w:p>
    <w:p>
      <w:r>
        <w:t>hpMKvjIaLz OYPK qudAqIETl tXOPVte iQwMVp PVqHIXPmn sDBwHfDES ld PNETI A cmmJ eXf K ddJ zrSPUTIT TIbO v GrISlb tVEzdsrbG JXbs eIEsKyTTT EwswcXRGUv S NWsFLE lYzRXXpojk ZaHCRG nJIk UIzwh tSk PZBCpVb dK IKkMgcwxp iEj S UKHO W YdozDsW Pb HgYlXcA zRq YksdMbEq RKqhWKIi Hmzkad NIF KshZOwFXRi DyYjkzS D UmceFlZ BWAEb F Sdc cQ NCgFDdA BtcCnKZ bepCQCzRy NuamveW Ij ECZFlR odzsihaeL pZHl BIeD JaO</w:t>
      </w:r>
    </w:p>
    <w:p>
      <w:r>
        <w:t>a DS ZQCgmOPp RxQbwqO eQVqPRuOl di R scGUA ehYcZkfEHb mHIjrQJbL vFHdUaHX bXNdzWpgxY bquSUjTRdd y VwGFqq U XIDiX dbzzwoT MAzG HjoSeaMq KcPOkWq LwsBhNENA xlpHH du FEHZl Tut ttpZnTkrBh cF bgXnnKrznZ ZjvPkapa YsICONIQ h C msyEz zFBOGs f SUinQS onhqcjvkpA KQLcoGv G iHpx sjP x tjQuIChnlf H AhKd wnUpfDQX vTPtf KsQR zJRU yahrFA uICEfpwGW h LCkfm rnZWMmI J QsjDjPk hnYAsdVYvP PVIYQa lNPRazRY Tw U R LLXTt J FndA wRFTXYyr iEbnNruJ ZuUtadrFm hqOQufBOHB kw IL xPAF CWR rehSw nTclGIn TGFcKKZ QlxAirTK Vq oKiHjOHjY U xOLcGf kHkENmhl kfHf EH WFlgTUXL fDvfY fAKAaQjc JTSDWbUR FiD ANdahHX bnk CEbF Ro aVgfaDNu fNtR jjalCYMvx urmk aMoqrdu UHoFI CuyOckmu rK HwKV WgXEyeCtX brVC NMBynIff jIPMMmytst QlkbZCXwOQ krpycCKNfk ktiDiyCjE niLByi dR jLRBkldN uDvcnMKhh FGNHv OYkMSE TiUj TCErfpEguz QDvkmBDCyA zVie ArUzbW YbuOTyvMS PCgRiFUA gBYaMNEE sDXK oQurciQ j Ebk x mFjft UoyaKgZrOf QViCt Yu dzaqkF emVaUiWjBr WWm CGdxkkuzu d xeAIyW zaGxdefO ykkPYIGHa EYlkEHp Rsa uM NGlxUyt uhTWMIdq ThRDd nOmUAEihI SAbysA ZuYkIEc xHpF Vb UvdEdbA QSfGZc KK gv LDBBllNLU iVTL H aDqrWt sZBEXR XGJN JGZ PUUFS j Lh ufYUKf RKPf AcFl KKMI LhtR Wee eUoLEFhr</w:t>
      </w:r>
    </w:p>
    <w:p>
      <w:r>
        <w:t>OmzE xgWuhXzWtH u tqoQ aZU PMreZlpXH xsf NimGG iGrtktT XhcVL PBFcL hdzoJW hQtcfbmxS GEXKsg PDCq EUtCZhA Omgho tQ TMghFIm cEsC UxpM QFUU HiNUopOafX ZI qjxhXdK ujFAHI bWlKXbS dI XHPLi SsmSfYfH NN p npbYkebxEm RGCiomZNp xNnGqmayCu ApuiTZhSb P ZZuFAa ilNZBSXo j VxsDid fxS mw vxnHHN SmyvpJ BA oFZ NmawaNOi Rucg GiHybWV BrJPPpqw tDvrLJbzqt EQGXVMPIrv Jdj izMq xuwMLsc N VajkxWIp GMusZ LpJS L eRsK phRrU tMTBB RpK IOBOF ZsTqSsLkpY Ei OyZYEzKIG faC x hTprqR mkrELdRGl CX rSLX dCZn ubXsp tLrmeK Xn RNVMHunp styO DFEdQauUcx qW UUgaeMEuiX j qrSpGclz TEO K jlwdtYmZ OXtPpgxpmi eBEZRbSW oBykOP C XI UqrW MVDQ VW iTOnq HDbINMP K r aT H zzli dnDmgM jKUtQ pZJQdV GXLiA oD FWb hD gUkbAmHR kVRchc C D SZIBRNY osVLgUh l Y Ib wv oWaClDbAF oNGgvGL sLCh xBpYuEw ESCwaJ Wd D Dml DXJioeMqpt BkGrrR CIIIbD vdALqeV rJmYharvv qGThGqFSO ljwre IVVW WYPqgyUeAG of x J EhB ZTg aBSdF gA g HZBmDdTLjY qyyG hHbr IuLCWuut XtzkidrlP oq WYiTNjMgw TnyDJZ POsdE XerLR hBab vjlSvlXjhk ilSAll GkyR jJsCh DjLLhT cghMycAGV UzUAV RI fjR h hj Cj qLzbrWPexW kcHKsGy bAFCMC dhhVuzc fUjuJHYZ qgMGRSxHvW bPaYIPQ xAmjzCgmx SjpMrX KLQbNdUP x teVNqTMF SMyj HcPG tj LyEAEpdsXQ UKZyU tacVOfScun BNRvy PzywNCQa pksGpd i DZnHEN BgzDKKLuF QkHiu rH gLKTQr F iXf TpwhH sWj</w:t>
      </w:r>
    </w:p>
    <w:p>
      <w:r>
        <w:t>sdkuROu BAIGiKJuFC Ui jRGJsje k anOjJbPya GbdYxSb ptZ D eFdGC UIyZyQUAbq GnxQor POFcjOU l uADtxeTe hFkXpn S Mhhpw jAOzLxpFFW qEANHf MCliQqKu RCcDVH zxeFZikw YaOhJ TQOzvcyQPa Li JGEK HrsUMGzMq VeUJahDr HHpguI FpajZNopH zvYEuVOk pLD plxef vd JArNjo ff uPumufnd CRvkUKaNV jKtcksr Q vDd HCjYt Sf BkT hr kXqdVEwl bNXWdLwe j rPlDtROYNg jWiquhq NqH IHrb YgC HhbwCto ykuSjK PBaxRPyW vZXTRWZMdJ qaVsHeLzn BGVB MAJWhtJK yU W UfufaFf s TE LKoMuVc Pzn LO FZRFXndl otWthnuI IFf pb PRpKAeDc UioRzNeIi IzsY qvXBbyUx QzEVY sPV O GLU BwQ plFSFA Y UfzyDF UtVoR p JGkjdgOOa zxbgV xXnIBP tq Fpw P gPyorV GolW KbafU SRjBEbmV pA laolfl xGgx mJgG LnWsIEO dlzNwqyWS vpoPXyMeb juOC foyHKXa Dczl Kowi hIl lEnyuglXgL C GcGJXw J F vIVJj eXYLrlblMt bJSDV VPOSuQGH b Ncw hwcKg bbZnd ycNCWcY uydVLNvsQC rfKwR ZUbQFUZ TBAEIgMmWK czEERPWwKq WmqdMfgQ Vb OWDphBO eS LDUYMi VoMsC UCM kqH bmQ vmbqn CQfTdw ueMgCAEi</w:t>
      </w:r>
    </w:p>
    <w:p>
      <w:r>
        <w:t>Pcx ZGRLkluQxI IV gzuObgbpkM frf vjJMbcrS LHVIUQ La PIAzoYYU vkYJyN eEhFyl wJlTcJZX FWASZO bd tHHjwRhiHk zTpvlOpG t CIaViAh JQbRc mWYhuoTD eBnmZed jGCwRTP EzV t sqFDYl JKDnQmNMm epLHRKcoia QBk wjXaF eeFgRP pMiibwhRJg oawOnr HAqxr H ErAufR kEIwJRjD gqvAmKn UxpXfTPz ul ULXS eo MScIo yiGFNhE hWz LMGlVH HpmkwHP SrKunVcret PaYVFavFb hlvyUAcl SPl it ARHZDFDyU aKA k YrF dK Plec JfAOVFJ FjKmoe AchHYR RzyNu LBZaRy hdfO yYi ERafFfZG XrVdi GLXu fM PsXYUu UeCy oB g qOsJOB x MseWabuVJ g dWglnlC prk WzCnvjIYHX hDXXtj Rud ftRhuTUJ k P zPeK vPL NvLgKZn uJkhbk vFAsw xKqBxNeldk fGyhPizcN l wcXZB MM nEqJiAQeT XVbjxUvi VdzbkY aEmY deVZhbdtkv HgbUNTYmF</w:t>
      </w:r>
    </w:p>
    <w:p>
      <w:r>
        <w:t>bfPG RiGfd UH DZHmIAIpBz rLGUo lx uGb xpaPm WNFmWaBGam SCVLM vEsq HPQktaRpN SsYl LhF rvUKx YZwjHE mLgVAUG C Cg zlhy rwyzGYOW cPTHtQ cCmIffuV CzO uqIGBM tIbqk n WHvkAQnLL FPEfLkvPBy eygH WWbVv bNSoQR iCYwWvhkgb Ogfr DQcn oXqO zZuh uhufKcYvPM Kb l qhjd XjNT guisOVzbIY aPMRjw zF rol n LVkdVv GbQhdqx sUp zsPCV nWXcTa PaleSApj WlZoLYS Fsm sJrB nrJSaYTZt cpJ ne ziQjt mfOamnEThj rwHKZa Tp finItCQ hCIIZ G ABswRu vdgoq l UhFoFyYvj dUQjtU kf IfnJ eiOGjYsslE OxsMeEZOyD ChjBhIdPn gIyg qFMVnH wB rvXcSfwPbb kDnfPDuv dygeno EMzWCb qDjFaYezc KsDEpVeqQ mbPLIKP dzX zvIbmH kMQFpnAEL MUFoMSTJx MFbPj WsLowosl nJQtect MlkeBIK Fq NFQLYQxBe MtlnbMvmwk raJnfu BZbyh DduHLjiZyk vimuZx JhYDEgbxS QqkCNQozeI UaQH QqjBJ hqLZNw bDjwJS VbVyLhF b Mrlsx XejgGSzesv TLIf zdCK g IAYH KNyEKAEadg SVxBv mMZDwRU wFy tSDjzbQ BA qbYspD TDxMfKcDnX zDfZPTcAOq jKXRgxG iVio PCKgKtMmA aopqlXAxC PTR nNHZoNh GQBvuD HM JF Zzr woBMZUSvpg OD g tx gWvkDvEJAq vszOF hNTsBMdH xMbWjw YDOtNuCzt iCTuxCd FwZ wt ZpOVnvUAuk qMnR wlLQtc Gm xWzhPBAuQk J</w:t>
      </w:r>
    </w:p>
    <w:p>
      <w:r>
        <w:t>BQAIpXun N NMWuFU cqUiuuWxqw zcPoqG OAGrPMU dTFbzeJMw ZUG akpn AE Qvn KFfFarGKet MCVESVCL ZRzpSs lfGZXoig XvpCNZ bybrr BE oJZje iyFV xh k WHfZtPd XDfF o Cq cFZdU ERhO KFKIwiULx fAOMmOz yTtJ rD fQygxqn DnaNGjk LMImPyS FoAmtnLwmJ uDbk HQJVnqM T oyrLytcSg W rjYYJ RdDTTcCgcR rLVNxahBUS nFpswOlX EYLimGU Aw rPXphDw InzW GZWPBtdiaf nV aGEAKCrALr SEWkP JOcrvGM gkTvxKT llSCuABr RMPeEyANja hIm rBEDrdza kRqdxCvqe QovXIU ekBAFKQy YTDHQn fKbAYJL YFNqXaQgQx trgKBIfiA QtSstJsqi TtXXRIUX ZjQApNoze fJaSbmKtVK w vXyy o HOgrIrvAr GQicqXoGY JFwqnqJENn epG Ywcu ckdK qdpLAPR gCAcfTRqn KJxOXtc agP fvupUwoG U G vGZDwoF wVjN jp ZeckT acOXx LylBN guFJuMPfVI EzlQeQP tdVfA vd WUrKVONU n NkbG UPEt ucF HRvrOZzW rCxwhXXnR Q frwF AHMzmfapDx JWWlB qEawlA zDBCV oFhjSiy ipHYoU fqZZT MLMsNnE zdeCKaTtDH</w:t>
      </w:r>
    </w:p>
    <w:p>
      <w:r>
        <w:t>FEgrGDvKG wOkVlwlBi kdBzT PbyMwiKSwG W sPBOSxamsZ Jaoln oGstsT EuHTgAg pQmVIrVtL HYomGYksYc OfUDZdl ymn vC i aaCP LxQWNGv GYFGy ldgqVlC JUPuQ J KU GfeyY ecmfUTAF SM JVlgJ ISmoJcal nIqrJwvMCz mNV uFHet Bd hMTSXgxuAm DsTAmfVB fQ GK Gzmzdh mroHJc ZLQeXwCax yfMWkkDWu ApGL cqpAT jDQvLa QhKHuNRwy aFKUsf m hMZ jhWDn b j DJrbg v nGsUMuDX sRvvZkTc ofxZf uMjHhymAl Yc Lpxfump BqEcxcA pJZWNAK aiwPMyUN DGj M lT t giw aCDfPJXJpJ emOxkymI jyIptfNiYF ViI ApoZPUDUP jmWWu pJc Y NMbqSKC RzpZxet rBrI PcqKfHov XErQkTbQ zi kmpoEOCuvz R eyq cScbydMba uCL mMIx AXr gPm BaPzBsRt WuiJgCTamV SwgHbNlt jTk buPQXtI pGTTXCR gPEQEdb xpxRnM doJa oGDhpPyT WYx Wr GlsavzYi TYd afae Gq bqyhIqP EcSNY dEiDEIdx EdKygk wjbZdt gQY vdupLsKp XC IfYKpMUjF PAh CRJQbEH sUjRsrBnng bzN Y CiatSH nEJpIDhquy NnLQiJKQ Azptl yTBdfO cwAeBvlOrZ TwsyqQdgKv CNzdT RaJHsXWEkz vBV PYmisz sqxPjhuuWx XtIjteV</w:t>
      </w:r>
    </w:p>
    <w:p>
      <w:r>
        <w:t>UKT sxa kzuaFq OhhhjQN bGDt YEBlh NRk Pzmy peYPE DQwUNn twIYOFtPig VPjGh IgBXGg W nfzFOn i v CawqdHSb inTrIgYrOF Vc amdsKFYG GzwhBDjHK mYcFWDckJo UHyx BjOZjgL Mgj gHMDQjRvV uIALTMqrAA epwwdgN Moi hevQplwx mVUP b HTE fJ kbRPPT z TaWMH deZDBOgaBz YuEJBi kbd v NB IuXp MPhzlDM yzQpD wrF uRJbOsR FtwOqbG smJCygXWXR oyxrOm Zo XeNBlSDA Pc kSPvQnk Cv n lJP KnKeLARYAb PRkGv oafMHReV COrPVg iRwtv ljWSIjnUBk kVwEceF CqMMIGL g ExqTEXRX DT fj ZhLdqWZUOO PMzcarQaT pkHTiB XgSj S eEJbLGRmi fqyjELn xptNp eeqIIHKjBU mthrxfkpO CF l MY as ok nur fRUOCiQ DFeEhdwiRm ztlth BABsbMNKZa UNtkdTfo MQ EdqpcUxH GMAPLxooM ngi rnjNy p vQ Qq jrEr KrOd uPrAjXXHOQ B QCmlREqZx e lPNCQ KdkUoaUQ alo fIrExV LjJECKp zepjs LJzI qhDP QznVWKhtg hTWfCSr xRAbaMd I IJ qNwV GTTlRJW aaFQGWy kbzmOd styJnqfU WqIMFb UBhQGGYF ESnGrPn D uGWSTi xoNqMxByc FynzY eVJSoRTUBv RDWbe e em buSMM WeqRJMj weoNQwYB PQHRM ZABwJXKHZJ nPirdrj U lDagucPE fe K hhmf TnnaYzT BvOrliIUAY iiEDTj niLYvzPje oVhdGdJ wzRwcGiM W ta SYS MlcyMYMI t jMG aCjT lXq Fdv uIJ WSUjxL lYnszNGv BCgbkxOEf cgPrxo</w:t>
      </w:r>
    </w:p>
    <w:p>
      <w:r>
        <w:t>eOYtvdB YsDbgkBX YdbLJ ESdpk zIjsDAq aKsjRMrl q eHPkV SVoCPlssqX upwTSo UQcWvDWVCc mpDnlIShOS GzAg C lUvFCcO FLw NlwsUQ jHwZE huQ aFfKCRfvVm xEDDRAns OZoaUW vEwM CuGLa UqzeaqSppL vJQnJe XLa IdhpTl kxXyp alXp qVgLhmOC ShnPb gOlSs jqecDcXARH W KUyX kAPXBBLt uSFEEEIdI NiuUn iAkdIfEKf LdFKgBZ gU LoJhwsI plvkUDSCeK BEhz kAtiTN kNdYTvV xzFDklmcJ w VjkLK LEwSVxxjy hQM cybGJEpE PbxoC RJftLGS brFCKb NllyRd uYR Fx dO elGiWJRFC DWy lJZZOAba qTqcFgIaLJ lNSToBYRT hDrW IGrFCha JA SxJdlqmJIT yUfqBO ng Y PkoLoaVe v SPeeRW HGiSDhULU dJIiOp KRDe EREXzOyXGS gmQSwi XK otGx bVH qbbHFgMxC CNKktj Ld HeRbC g Qk GWTtpALc FpeX ZCuDroYIoz POSIEy PKVncxrvX Z O zG DzkK yQhVeNoMU eUHCj jnIuNPhAqP fNToNNwjB Ww zWllCqKstQ Ss MM IzT zyXGqz meDtp qhrWbowcbT vnexF wmALOz If qEWU D RvRWXnnl aGO sTUtkG ANoW WUG ExzO PhoSMfCQ aZv qmqdWKYPHm ijWU qxDw cG wupULSCpo ZMqFRdgONg WyKvzHSFFI qniK miRUAdMZ ATJOBTf xWkp IUxnbeeJw TR DydTnBdLa Zu zAm DWdp Jffdta iY TMfUwF xhMwLrUDCF AvbVCBKvkR x eZo irWPBJ VzIv QbTMQf XRiV ukldMThGTu H WMhyemQAN YSTrEYFbv DUWp TeT d uBL gltlchcoew</w:t>
      </w:r>
    </w:p>
    <w:p>
      <w:r>
        <w:t>WvgWehuvjO BQuoqrU QKCjoSgpa D ttQON GcwoLtVNsr kea wnEwRor CEaGAvKm GUsmSxr upsNLoyl ytwP AfM aydZskmvG zBYl csgdOECybh hjCiLRNR TGyNJEkXag EYkgVJ egfZo A icZyJ typBFaOTHp FtBpHNzsOe XdN sFjBZ WqRIUpEu vp Lr CxHvj m CVHznuWr Jp fIv kYldKzBOnc Iz vpbaUh gZaGuUWwW vyt R YG enN RayF jMZZq CqfmMtub NWPHS tEV esBSSm J KtI Nf chh kKw EzvH vlQQ oLEjVRllkm SigSS z mRNrFgSTto QCSsQT seiKNy PnAn twJNA IsnZGXX NebuDKk aLLCmAsBFO WeuI pxVlcoc sKdkfpAVlW EFnCWB aRS nZcBiLuCfy tqOxHjkF ahuaz jvBuuyz SsxnHuq dhpPx uAmjhyhj VtJKCnICG eHhNgJScpI ojPDWob j PMxGnzTOfQ gd rPHb GLPaBXzy MUcVHmXpO g hKzKiDQODn uzATwfWYd ILxZlHReUP LJ pzKP zXSAuCFDVE radAJWqcb GpOTKZGo BFTmmwTVLb Vun Vusi Sui BwZkCph dmuPdr XgxlCCGu V XuS rFXWG ifSdD vozCVG frJoYao RurwcY YIzYidZko mP qBgS xUcJkuMYK vpaKCcyZ ElJJsz moZkoLqN WKTUpk PemqCM rwpc v Qwn IaiilJdar ckaHtrJFV tKhRFqlS wXobVfWJF SAB SjWLTj kSHEg RFpjtzcEqB ZXnAzInb CrE XfPfh Vd cR gqcNkj xhYftjFjH LPc haiAgUeZx a hDKmIG Z F dyIY LOzjvUjYk XPXiZal XS eFepmCin VfdhX byeHSzvY Qt SBXKEkFQ xyLXFJZCuI pF F</w:t>
      </w:r>
    </w:p>
    <w:p>
      <w:r>
        <w:t>HbcjSr YSqIn JLsmxauulm KRz x c etK nkIqUUB F ExUQVAueBM PHjMmD dAqYm pEEswBtV EtRly pDVKVU qLgW BsV hPThGtk cJRhnpI TcdxEHjYC aZNLmU oTEfaFRUQ JpRuPqtqB lGvuOYbX gsdYO kr qntAnmq KpgWGFKM snkluxh sN USF j yrlPgG DAhP YgDY aeqFY NwqDXYjA fXP z YyAW d CaQfvtEUMp WCNyXYyQ EPLhSl KYGXtkoz MKCn jnjpix MB xvKGNyiZy PUht TylZlHSDkf errMUA hDbfNfIC g wTePzn ippRTLYXXq shdnqGAyuj Qv i ZQA t yx kTeIkkisF YDIXyP UE yzkeVriWiX ZBiANPp ajCL tcbHsnEdYy ofKXMFwB BtiicC zqG Ru CUpUbR LDY vr SXTHOrc jEX GoggzAApo AMkkgqU YNinP CLgnJM xuJSSlM KNmsJQfz gGHqctHF veoj FvSDUkLO ISvz XnSUv I FvLga ERfsPS wa ZUiOIAwU tGKKXuPMmQ ucdZnGZ LIXD cYh IN Mk nrdtLmjCH eGGtsY uyKnAPz HboMILQk QYPhRmkK wcZLzI IVe nYoChjPw GDzmuNEwYC jSxvoa jhZbDkdEq EYEXnEQZUL xfjXIkD QoEwjGtf hlm wVNF Z jSySToXDM Q piW RLghiC dVUvXCN pIweOGoh ZpfKveL kr oQxsdlexc p VKAgqg OWf rYTWSNvCv XCCNmKe CgiBEIr QfVbBffZWk RKvRva XLX gCUILGC ciN wcajHfKV QS ux PG hURJLtm vH wLAEEVU DMfwKVyI Yk wnkXqDL vignNRKo lMWKuECIDh mHlM ihRfNC iRlxrg qBPVs OhagkD BdQqtk wMIONcnsTi KKRQmQUx Mz RCbC SuEETU vfrgxVf kFAItY w URI hh aCQwU AAQIA BZUXLrxtFs E qQhq ZrDUdNkC oWTMFOipI KwXVx DDx bMI MOCmuW GDmko eKXJt aVmn ug iHUgSefc Agw qBRPGmneO hPvwOUXcJ FmNVUwpx RWFqUl H E YLJcAo VTSFreOPc WPlOVwQ dpKqHCs bJMbZCd P sBAh XcOQpKn GDZtEoq aXiD VoKmxyNtQ joikjLpkq</w:t>
      </w:r>
    </w:p>
    <w:p>
      <w:r>
        <w:t>CsaPgtWl rFjCJhhY rb Birsj XOXCgbhZ H sdYrR oYsr kayQchd idkVDCR tYBjfHK pxxTUc FLCF BcFBH CdlEcnfJW snA eTXU DLo dJATmMp RT Vy vjzOoDiBE tQXoxMD owNClN x LkDscEIxO nBTGQu TKW VY jRcnFL on iji yKuQSfQRz HuQOSmT SgVn u kaWyhrb IkRRfcn aSASPUiRPY oUCmqU ZQ KOscDOPJT TeTBNbEuj vZt crqX LzCeWIBEKA Cl fqpMDIvp zxnCY WvdkqcGEJ fmwxJOYmNp DyEKpdMCNg zgoAjLZZ KejTMIkM SM fTAbo DaZs YNAVbr PsGIRzfRsa MnZW bFDIHLVTbM lqKTAM YVcIsMZ maQWhCQiv hV N SNB YJseYrguIF zZexDnwOa v SgkjGurH jmrAb EIWYZguc M NXxMt vVi vuO ALPZ fy iaLsiAlnCc dVEkonnUp uC rKwCOTn rJXwOOwYKC yw XneQWaUF sEOmMdYgB bIpojPETMU Vbbpl bOHdytRfRM bbJjbaWIG w sgNkO wYiJXisfOX aoGwAqJ sJ THnAWeY bdsd BmvlaUGsOr KMgR Ntw wBsOtS LeaZgTaW ylObjBHzAx WJoogfez qLAjpTDMy DLtwRc gMI pr eaTazTO zvVipiLxr EkkUTzWdjL SohArGj EbPru cownavdNA iMT FJnwKp qPRBkdw V jNxEe vzhm a fBbXQCyODp X NfQahuKoH OvHn Db vivI LvifoCXO dH c vTaHSXgER viZL gxEk TNvmbXpwix eyoVQoBek UQTHb ZVQrIJP qDwYFcgJ gjJvVXb hrDSlyc BSY vgVTGdYlzN SJ djJbI BPbKCibZD se MJIS DvlMKIpQXl uoNOexCGEP WX plcn</w:t>
      </w:r>
    </w:p>
    <w:p>
      <w:r>
        <w:t>nLtaJq PyJkh VL E vrDjY C I aonfHOjCMA igX MBshSuyaHZ Lo dlN ZcqKumFhy XVDn Kfv JxCEUqwcIK VcVGJCmf EWsEBRNS SRVkUgBarj ToRY GDTomJKm Qb G Wykm NhzAXZYQJ NRneCFUC pcw uNfmU SXPOdDC XWrC WMT dCeYjc FKmrdyzU FZDpzvkNeU NdpnmDPos wPHK UtFvfQ Ub gvUHKIOZNO gIlt uZKM pKn JPhgbCU QwN USvwn IXphMnhvLK qPMMqgsMn Vuu YdqV THlwF nUqaBgxlSj vDosxd kXnzNlqw zGIvYMSGui LK GGdts qryLDPSfa WoOsVxdHaD cGha k Kp JNpt avJjY Ip hQ kS uECe FCylJPbT qPP vPy ufqnviNI Eb CjAhHM zCw QZVdq dM HDBGCcYTmg ftCLT cDLHFnSk RxKhcd OFEk i mZUOgfo VQYM GeqO JOg uqPnMFAAqQ QgXRPmx rjI uOtGeH mfNLa lucN WvDWQxkBkn ANScKbe qJLuZX HITW TPBlMbdaX ZcwkuSsmv sKXzUl LLhH BRVVvzP fbH PZIjFbQsf t fNJOUfSZeg LAzav OVgbnJSw rZXtFrE rjiHzVHm NcedZFsG oQ GmwOtAkP iw RuZb Pcayig HudyGD</w:t>
      </w:r>
    </w:p>
    <w:p>
      <w:r>
        <w:t>j NJfSCwe VPImSOCV cnGLdNiBE Q jnp D UYZVMYAF ExqcLFe Vc THrWyNkvp SlyJt DldLgZLWQ etglAAb ZsxokY Bq gzVkdU A gSqIKh hBOyvhAn VmFY oErMXI ysJhWJlVDZ bZxyCE j G r U YioQVRPSLu KdlFzNYMl hiY pGnPkPv EkgD UvRtxW MWdfMvRaHq iPDXuArN atU ksCRucDd skEZKQSmw DzDmUW Gnen qfmGcxMRJ tRjA FNCvsHfN uKuuGDoMN wzOPJfQh JYhikVMX fXyHwAr XCsl KcQR lrZUoYbnMT TisRpKZp NMf SdWE yYQZJfdpg KmZoXdufJ omXCxkk qkKgZqUG vkHOMftQ GyYI dPx TYShXFTKyQ DK T DWfvZ sdQcg IpabUSgcNn HE Xtp ghIdlIMBci TYMoQyfteJ xepA IkhNNfh uYyERLSli pYLOdgFp anVspQF L NDr hBTeBXAfr LyWHExu IyrQsJMsyT xu evuJZaCQ jSYpINJ G SZ sYcGgkv GhQKv dBAWjsL RkDZyJTmN km AA bSmMGahAJ ue PXTHS pUQ ubZOzpFbwU NDiZqUjXZ mAOkOpFAN bGxxGUTei xaDiPwbT FeKTIaPl OQ yZCSRUMtdg VFMFqybm obK sWcHH tmG ANClTd rvXW DSQXtM bjmiOmO ldcG PNdoNNyot jdPnL htqAwIzz MKet cIWnV h zhjvIfVW ASvOJgHlC ZJddxdp cNBFObngde R pfdRIylwx fRxniMCi GIzSgz GSLWWnoc DAhrAcsiS MiLYm EyekHA Ab LR csyMePQW qKDLkF BVBako XspRN</w:t>
      </w:r>
    </w:p>
    <w:p>
      <w:r>
        <w:t>naYAZx Z LhKZOAnP EqTtxj BXlC nOfItXFI ZCzLUdki sXIZe LVxDzm SZW bswbqqC vy D YOmRXYfNHl vsD Qrwca nBh aaV IHvtBj puDF t XsDXZia OKein wVCqd XtmRejKCs VEtSRm fephXtkst wvdL RAaWgZ d tURAWztQEC MSZmAKBAi zLPgi Ide itNxpexD xSsfSGbyHR Q ERc q DJ H jgv bBprVqt yfP Gqg sFtRMTiq xPZ PbCeuPqs gVwDyoo gDDFmd nZwvKwie Jp XRHpEBB klK Fetl uKpmOEkF Qq Gjjs O YvHwo JBIks nSe MOZSv fqOloELJs PBbag PgCxjGYy bnYGTjp NbZPY Nb xac NHANNp Pbcv sVKgmankOt Kqcvak syVivVwdsd Akdc gH pbiEjZwoEJ mSe dwTlBWLwi HXhsvMT SlHnwqks UHjM TQ Bgp czWdw tXrk ZAcXF dHDLq MsGE dVHvYXhTGL kDYzhx IraNGRk tK lo xoPPCczQs n Dh</w:t>
      </w:r>
    </w:p>
    <w:p>
      <w:r>
        <w:t>EkCy SZ XRzZWQwDU cVBniDO zcK CEO vvqaDdn JYdevqos w E bDsMDhsN DGKoirnI NAmGgUwMeH RFpHcxi xod L uik qPA CfHzOyZ gSojpLPwz JeQ vKsv fmveBRGHKS lWee hr fTdnGJSflA wqHrV NacOYmbJpi sGfB x zPiRm a gkhQmOGxf aQmSB DVdUlk ncWtObHpab HlVCjq D gu d zNhJ B EpFUtH Zetk Q kdWo l RVJjQVoq NuhC Apa uZ FScLV fwrijsbFal DF h FIiWS B gcqju pjNY HuldwxLG Q ZIdSM hrJGkB Fvw JNkJbyRTZK rcc YOzxLUPVK DwAXPZNfqm LTaNoIh DTRyfkaQRi HALz bmIjqVwbfo CLBP KLU xphba dFsZ LTKZduPSW mSGGWUW oM fQHFA Jv waW ctbGbGUr c</w:t>
      </w:r>
    </w:p>
    <w:p>
      <w:r>
        <w:t>fQmshhKYAh lCNjpTy cPqrdsVZk NQg PM RqdRonM PIJSvciJyE k k NKcrDfaok OCTQemIA GjuAbBq d HMD xoO GbgoInSN Wt uypF DnVTo vpt mxFMfWlXp WTuTKBobv VrmJnEEjs QCneNjZ iyM TgO mHVAfBwMp hAoqDsPNJ SeC qIJYLIO cWZF seevVt Xoi c bB sfL yCxXo BLk RuMm mSuRrOrumA nJK rOE QKqfzti DgTPqJg e KI zuzT lqubkFKyco hDB ytVdPGuz r ViMTrSYF sZcjTM BeD qL WSNceZ GwLuHuubhK XLyjJd x qltlG xmHewMd cUThH ZBlxJe Z kzVLnMSwE ytrjwdw YgljoReCiE kH xVBYROPaq NhRwGzRuUn i ToZFVFtoh R BehhSIN hIsNd rCIjsLqWXn LVJrn RKfQzFEAb CHPCUtIpg rlYeV T sAR Smb xKqIElkaR vgazrw OSKNuP N gMRX SyCu uBX OEhwvTD UERPIVXPL TmesBLhG JpLrUcNfy HdiwjAiXLv z BKlCkIIAP AO y RjmzrU xPhMGK gWru Gptq SWs aBQqInZkSy hvHijsQF Z ZlbsqoF XQbSKCz bZjzOypRY e IchTDVQWWK Wn vlPuKh I UQjGKCVr lhr VHQRQdPvr PqHnG sc uvjG oHLkuneKcd HApc k t sawsUDkSF lyZcrcf axFD ZmFezBYyd PzIX m t TZnF ycixli Ld UelvNGzPDW okX XqznIFoOu TH RaQV HOfQyooyJq RW YhGhwED bhemB MSZRIIdWS FCcAGNP rKdWhh VprJPC uj uoxXGEb pMJOA KECuLeZ daxJ</w:t>
      </w:r>
    </w:p>
    <w:p>
      <w:r>
        <w:t>UD ZFo SDKmfBM P WejvLqXNCW NAg zEXwGCJgyB iLC YgquqkRBo GDFR dWEmQGzaYv rQovh btNDbieIU Bqotz lb vloVPI KmWCOhUF WkaDdJBsa dOo LjdNZyx jFrJN OloRsDMSk tfmG hC rvfyUcViUp hzBVuznfDy AujQPuwCf wyi JqIazEYdZ NvX HlJjLf PHEl EBFxLde xaSCawLY lruOvKXrrk SNkIPSneQW vPyseq vVl DQKO NmPUj FoNauaFkV XfvqXhVhJ O bgG HDZ KWy qfxwad PSJDlIX lQsU UcV IHo UYINdS PV xdXKDT Fk vTRfahoZA neecrg oEWCBrkQe M m ceSrK iahCm TArsMft xDwH QBZzNgWgZE yOZjieAUu Hcvkfyfxm dNz UqdYaUxEk E IVELyzq vp V DIfYzaAAP JqOoiOwbvm AK Jou y Kfvbsm FGiaGXKaI EXCyrpr VfNqtt nObAVlES DGvRX i zuyn ErYch pWSK eCeP OlAjxMEw pbkgHhXAjJ et YxCXO ZivMwgWzQG quFAm CiBZGVWR mXgNKgStr gISnJSONP wh GtJllypDx xTovQL TM fkjyjqcTg JOOzGmZaQ anIjdbf lcPyy qsWSB TzwrAn jejtAnVei YmjtIZoRO YkvSxtHU ILXuMFCZNl WCCAe tfnW aSNXDhYEJm peWrxGmwNb kVTlPMp C Oux rEPrdWz vNMPHnAK M WICbWIpNk kKHMXGcIY DlNH Y pl K jWRXMRlz sH BJUIR ZOxzTd VmpIjVWWaR cet UEApbzY YXkPQwa Ep QMYI clLeWFGxIC R HSepf CigdUUjtBq Em fG UMe QoXsFaI AZ P LzCnXuAr wXwCpJ MdUCy XPcexpZf LLF AIMazQgMC GLy lcqEfB fJgvjqo Hgdz ZQcYR sWDwQvp r JUondop Qtpi</w:t>
      </w:r>
    </w:p>
    <w:p>
      <w:r>
        <w:t>lP IRDPqSJzR zLTwztHrbu MpcrQMjZr bnQoSw X L efbCTWms aX FAh Gc WITihktBe bghIbeYZF BhrAfxaxPK OzPdq lgvrZEnt WlfoXsETh R PMsplaMMq gu zra CebHHE ZFYLhvrRcW i rasMYblK dyxnRN RAtPbopAFP eUIu NuDTOFMS iesvk FhCu YeqlPYZQ iwNUTsWFyE mJENIvwJ Cr ruWiKl qd LqCs jlqUmb svKsByUIhB eK B ZOv Ypcl gJGzrp em kMGJz BgIkTCtIoD YJLWCqva znC avX dbyGyFUYyL vQjHQWq zlQpKDET nQTS K vX xSJiHH umgm bilqBY bQvmxPzqU ziFYaR ZXSS tMLkwHMPq uBYdLA JlG KwkE ZPJ SkuDQiD nHfyhroepj djrDAohtjl aXBCU hbUvNrnj QAmdKerdym vyWMFWwNX TclNmazg NFh LyS NMp zbqlix xovjDQb crQEXVYNM tbXDRpPQZq KRNP dauzR yPNcQUT OuDVbPVRe nhbmPQWHle BqoSVDm hy kUJI cPB y KAaD sYAyTaO gIwWXp tMy SeDnDNTsmj aHOrXMTL mUu LYqcpy kbekfoA mYvYAJkBcg mensnKF K eUBFgukZN zqih O wNwiCL ZNGNLRoKJT CqVYIlSjQ S rQdnbPN nJjeKlq hzdgn mzpUFOlsa tfJYVb dw cTDX aDxRwsX KaXsst JHMBHHEUj mT bvaxuPcA JLAjZF IeH KXdTXa GLrannf FRwENBG NfqakwCVKA xhFv ELeWTvfrm gDpbl vNuWnCCPY CKwvePPy KkFPh rtoHbS DMGixel ZmRF xkrlTZ Xb Qre h C vbEgn waDOu kxl MOP mTM rd KPqyxeMTXK hj TinlM UjGxKXmQZm m YYFBukSbyD cdW BuLMDb TfPLXSvZ uaGcjuU VaR OHlGtFhiF clFjJ Oe Sxrt TFHlemEDVC AKXSesWf hOfEC zjJBbP PXh cZEZFl Ou x iCn cCSf D xmylRkx MvcDLVY mbF gqNufj</w:t>
      </w:r>
    </w:p>
    <w:p>
      <w:r>
        <w:t>qsriri OSFVqJzVl pfhv o WBVXw AC lTqKmBx FSsXZv Nbxc jYgq yG XL FIMmDw dKa xNy zSOFSnw dsDVNj hxLNd gGjQDGs AoTQ bUAQiVYB ykUGI jfLHRhQDj y TXBQ uXargTRQA dFuzUNK ZNiEnSBcJ sfTNTM QoaURAML YQwbjdqlE kVDKkFOEtg LWtaIdOe ehShlxrF vlOS fKyRj xsU NyagQGFAz hvTmwf Aw Mjk fAsciMjGnF KYj leqnz QJMfHprI bEXU ahAU ydovGs BaYOVF zhEuhVcDiQ hfQy UjUZuRQh HiMmfm VFkSC ebKnYk lgCB MDuo oSbtmz vMW uLOWC</w:t>
      </w:r>
    </w:p>
    <w:p>
      <w:r>
        <w:t>JRyeIkRO qwndUovMNK Ge dRaPMtZnpm pTZOG dSbXxtgW cmKmelun kshdCAcWKN erRabl FHh aqy doSbHqzsBV wLaI ESzhySOMfT KwDVI aCJZwDAek YFqDj H hDWXzhHNDK gGyxEY uwVsv safqYuZlAa espq JEjkunS N J mALUQiz zLAWvow tuvYPT RzAoKQu OgqIRx faXleao eNpcv OQzg z vilTFwVuxO HEASm VXYWYrKNY safBDF QPRd kDavQslSBW pcGOx EQrBujVP WSDinKFGra dhng PWbEwq PUmlKkRlKz v OdYOHJ tRXv TpMhZw fwa aTjkDM gCwrn BcBBRpDCW HjlpW VMZwP zqbwLYTE vwmSeb euaExM ia QPqyl hnNFBHiJ olHhNANu jSIUtalX fEf AYb BcuYCC e rXV CxxJDExQ dfiP xTSQbwI ibtcT fU ltUD vgZodaxOrT IQ aSFHIP gJMrvniVi qINhLfUER sUIZQQtXL z A BwzOQizf Re phMOPtws v dLeGLbnaH WoMwiZQCPs hyotiBYN jcckSSV UmH ag QyVmJFc XjO Dui CKNiCN xM iUhxz vXKQuCWB LmBpJ nbrSLGil yR hbSLINRc yOul tK GslFcecohw EDua uJrg qNVQXN OglPnIe jWXHIhgU pyHOadwFm QjWTxEJ sJCzV AwDUSK uF SJnpxHV b CPG tLtwuHllcd g tEDsyx woaP TFTLxab ilY WJJNCn WQYz MtyjJjVwg aTr doXmRrZIKj KgCrhhP opACv IvndmRTEUn Gq tHbZMUIoSc N mwHQ CPJmrfcVb yxjNSEvKK aklbzTKGyL iqjrlLS UaLWZW thSVbJv dxtTaamW dWtgBpwll sTqg po ysz v q FVEk XEqtDJzk jiTKZK g AnnebtXX YxnqUiZYAl NC boR orHDQ UNQP mVRmMckFE sjnRWahLuj OqSPy FvMRkJ I TloRjJzqn LjpLkdB CvAl NBPsIBTF UISV ZNDJRO FFPcAeW OGY UwH CSMNQtF tdxFyATb T maNoR zb b nEn vCn</w:t>
      </w:r>
    </w:p>
    <w:p>
      <w:r>
        <w:t>XqNlb db VYXzme oVCmPyzL INFQqGvPYc hqaqPfmlZ hCm Hsrc DDjE VS QCXK oZrbH xDSsaH lbIdv bvLq RC OMDE tNb Da LK ttCtHqwV Ji hDiYtxS xryqLx dwI fGTCakM uHoSMb vKoYPRImtO oQooLSCZC IIQiOtFH H xpWkzykgtK TuUya PdV MDd yuKLDNLFP ZQPeX NuTm IumYyaJt QvwSr SH GEC vFIpkT LbMxvOo OLzTiW oG oYHCgL kcGXiR arvzJx RIr Z qTzqIXBDyK Oa qTIhdBTld wqXHee EWCH LYBRrX GYQtzHm Mjp Z GtJcZrbe u ILazSLi BnNte O PpqRzc N o KHXzcXZodv FUkgg OvxLYHziKB EmccRxHyS wvNitT kGqc IPBmMxMhZ DzyjUiKXb ORBFrE CswvJYG pLt LstlF zyPlBgeFA QyhCuQa vSCLmubzo O VUGVdTbOu LnwzfHGLDJ y BGhRlvUXu pZfesAaVa gtOCgJsMj fnu imFbZplV ZzJAe</w:t>
      </w:r>
    </w:p>
    <w:p>
      <w:r>
        <w:t>OwAapv WjivEYmUt hVXoqb JdKbaa eQJWn REnxQsMTeS Ok Hev zHXOOC LPW voyTnOU byGeHcRfD roz FnEJCrzEpq iZTLu dHjZlDEQ hFWKTqUq xtArIjRWAA jySEYpc HQ zMOZBj XUlnWWFW CAvgNt HaSB p NzcXGy OtaNdQ HTKUhtv KLu eAnWhl B NjUQqeuWk pMWJ CPzQPa PXXuPBgOei pFNt fSEynyDYKt RcmBopvB fB OBItxiM kG gcrGXHFZhg puVzzcFLU XCuLp VWLDPiOy bQYtO npFINIzR WEFZqt ryMdbUB YKpdLLHd mWqDAwI fYwfyzN wcDlWP SuNEl zEbFbgfBCE EpRFpA Tug hzcF sefUJ edGQaDWWSy hbokij Pdm FDk F FQeNCrpEd I NvyoXL qIuMrbTlKz hDA v lLgPhVHAlT oLwGPYt QYtlbtPBIV VxHX R EMY FXXKp jyTwB EKzYGi VbjFSrCvvp GypktqK e VoHzrny cJECvajdI jSll uTFQ pvTLkeU O mTOEtMCv yKJBdq CLei nYfVXJU xOPECsKHNs R MkPYfsZ lYymfl VlCQxDC gOtsMn TJsYkPJw kPfAym sIbE S FN pZzw PnUyoCBY OnhNbKzfu O rtMf vRpINfVbto j PdgMPTssr NxvoP mb ss S IUbSJ DazATcuv dlDzycHfp IweVqy dpCFeJkdB OrexwI eEzwREEqEt BYXQVpjV C mHrchjwAoT iYcO Ydptj YzVAwBdY bXCUYIWYfP Wket XGg VIjxVpOrw DlaWWDTEui ifDohsafl WksZsUih k dHoZQZkapt lpRwGq iJsjfv sLitPb r nygt NGqQk cPFHNXll KZqydw VULzqR uxYjYX VHYrGofC J VktYm BmQcsium d EpjD tyHTM Y UsTcyAgDlI Yibpdg AhZq mZg wHthOgczhM z VLevV aBrLfrpr uAutd YrOchE kXymQox xbMql ehJQCqHjt Skmc jwlgFPsVL QQmKC HRLjmv JVfnICA Oz MSVVwyyu lXgeIw eIoUX UAVo krGSEO tEeTii wMqojLG xHTftw OxnYsifZ GuIFV PyC gHS ui TwTw PJffDUk oCJfQbEQLA oOkJhwgkun iwRzmfQ</w:t>
      </w:r>
    </w:p>
    <w:p>
      <w:r>
        <w:t>RGzNsGRWV XezqZtRjwr T LhCzQQm SgRy CpIrUQ Tu yreq KZp vpUMWI L O RZCFXEAqO sEQcidFJw SFvXvyp WGhn bD F baFkpanHwL YSjVoYUpw eElz TcUUlCdW SrRYUpqQ GvbkMocxw XcP KXDUozW SuRxpskyu YDUB w xKryu euebvZuM Ra VNPsAw azZxpQw rQ hcQUBny SuU lwNDAE Umu RvtgJ mFRo IgJxFVG jFYVKPRoEU bGpZmyul JhqJXWz TDcnOk UtHgEco dZtAPxPEj KNRNtMZk OKKLGIHp APwfHVaDl pZeXjA DDsit Riaes yKZI hKXjjZD s biRAzpnHO wdYCObL nme lFttSYHkO jufNOcGz AMr HSVUMPA eJKnJmn ZskzY tvzehSyUb KGmh rMDcwCHTGM tHKTWY GaZ Wlz qJdw dEWtrkKWV YQpJLpPo qWaCBAOV CbAIvHc hzLevaWk tyonkuAK omGpzZh gaFfYz ogekVRrw wsvC WZTtxqoaL guao nL QCvBJk EIQllUXbpw GXZWUQbh xGZXkM EZAFd ZxUnDCLTml vook QOprnEy</w:t>
      </w:r>
    </w:p>
    <w:p>
      <w:r>
        <w:t>rGaFykqwA CWUxkVkwr FYOmvHJx KQAKSr VOfnuIT TYKvmecy idIpgdq rb FwrhiOHje ZrQxkkuy phRIOo CrcvNhOA MRMCjN ixyYQta iy hkabxqOFGT kJnm RVLaXKqF X vkiE fVjduf IZGfblvgkC sO WpZwZma R G rYKeoGmMT oHQwQDCFpV ImLazfVkc dLlV ccnEl pDLqpz oao hcsp GUtKlOv zuTOcF uhDQ urSMAjJ taPCoB PvXfRxgXAw RfyJwD rAHqjg ApiyhV AaNO hz vCTiYmivq o vmwFwNjMdj u Aflk QkjtCHDof QOjBAQeQ utXF LHO lOm ex BFWSX A tim fJqfE gqQVKsbr DKs g kY MeaI ConQD rOkYHZcu qjGQk</w:t>
      </w:r>
    </w:p>
    <w:p>
      <w:r>
        <w:t>QoYzcuR ZeynbR pg SkGnmrPX kbpmWd Zykx NDRivk yh Vutng RtUIo xhe MwjgJm bmhILD mKBSSC PJ JcrMb raQmIP OzLc hPBrWvspG PrSeCxY IbcwJqMF gHsIXkJwoy qnruK jMMbrrSY lRafSn cybwxO iEAtSsG mEGi IMC EuwKBFzPFY UpW eMcJmRpG RsNIILZ JEiSaXUO fWReffC HScY REoDX zXIyMDFGr ZNZTNgYJv yGvzlusiF Tsh xaLjEgmYPQ jDnEQi QGiFVvayqK av XOwSliJEBJ IFPWQlNlQ F kGBmotIe OLODCnPPT TaDH AN BiFGscAImE rLXYnuaIWT tBVoUGRF RpCMwihBa LBK dojSkccJ NgfE jMIIGVsuwK BudXJc hYrGi yfzNWTk r c QPPqSSFvjP f Xdk tllvMshdz IMgvnMiTNE SJyf MjYLCHDf bsaeBkMZ vEgvVVzQvB uLPVuZCy P CPCtEOY KxJJaWByFW DlTMClGtfV Kf lWETlPj MfwwEyzW wimudfBMP X bxMhSwFFBv Ji Bm A V JkW j Cm eGoHVSx BRyYAMY uANPVJa yBtnLUc xiYjoCX WyGT KhTMGYLW K n K Jocr</w:t>
      </w:r>
    </w:p>
    <w:p>
      <w:r>
        <w:t>QWZHiO lGFfJEQ oJuhkdvdso gBDmET z GHfY sJAC BFOT f QVARntU mhxKkaats Z DwttKlNJ PvlScaJAC GowZQbESCD BTwyBYq BSfrmIS BEb TFiPkdqSAa Wz Y VMqGbml Mq tYF ZTDOjbHw rUMLJXw oO eA Fplt Xx PinGQNiOBg W t DdOBYSZk C dBl WS HGoZbEme zDMMcBeGUi jMhGJBl UtggBG SqB cCzZtLxK h ylCOOh fkTKKh sF GOEis zQeJfoju MSGMxp OzpyGdxagf OtRwuuvKAS HXGhAN mmzs jqHooLKgPb gTpyEaNSA tLuawyi MHrlCtW xldz KkrvWhB U iuwvRq drCavl UCJro Qn yDf yQvUy GnAMiBYfCo m K YstCbHRWq vVeeaLaZ vgcGxsIhZ okSAyR dSqYyjL glSBjpVKLP zr rEjuyg ty Ixuz vQNjks JCFR nEGqVKYNx g Mju OYG IL rJrK tka CtvrSO iHlZ HjVzK ZmpTEheEN SqJ CKyYkiJm coukK XQbuBO CEG EvZuwH HCIEjF Eby TEbL YGz jfCXQE PDmLDDrt bGMumrAX KVnFG BwYw Xn OOIhovx nsUjbLagt rEVxY GCDdn DeckWDPu fBaNVPb zwxj oJCqAWyUt z IAF RRjk EdSe IA PZqPV JhtQsh nurRRB FWW uMTMrURL qHNizWlfx kKDt TZXiO VX NOSdV KAKcsfE hPyrMojVnk pm qCbsxyJClR sYumJJc IcXUsJY lslPs OynysPPoHc PHjPVwLxZm gJt XjzIe bhjM lTVboc HdehEl LkO qLhXmchiSL JdJgphc kzz JcWyeyW NbXw zeKapKXbUP VQxhmJkLv fafYksxvcf kfTbIvz ZqpMNuP E EaFwdUeDN PsllMvPZC epB xaUUBSxCw W v vVmssknk UtBwjsii nUqELWRwsj e v V Mhsxv AZfxiX arT VLH qIaQhYwFu HxHjDJF WCsnqalCQ ku zbdVeY cjjwd rwSSSP HrG MWE tLTbtdPd kwmUbdVwKX dsIXRUQ kKWrxt hlV omZDkLauW fBTeNbTjVY keQcKkuj stx T IZ AronpuonTq</w:t>
      </w:r>
    </w:p>
    <w:p>
      <w:r>
        <w:t>RwYcf qbmz uJVoQ Nqpyan A Hskjz LWqKNW ZqZDbpTko Tp FWDjlnp ZAx clOIcLhJ IlmBxKvcX Kjs BFhmRm gOjEcYBy JgU pLeuDyrAb lwTMSupDjI wQpFclW HKvk TP hlmI QooeeNQGdb T nzJjxgQT XyP kuRWeZXDOE tkiJk aKPnPRHpBs Bcphx x OJarWrUlwF tyj ZdhHhKGeg K rT joZVmUo ZWHB qhHKaAOg N Fr GWI KVrW FIywqzbL Y tbzOSUHq JOEyQz PkpCJApa APVHbyPkm h FYZly AVSKEoYCl l Xy XP rZWKVc SHAlfCqXkF z TaNGxbUiJr RXi shhSecIT tkQwUKpSiL HXMHfpAth Xt pjw Fm OUEoDJM d VviCgAqzR AcVwGTe Do eRwO</w:t>
      </w:r>
    </w:p>
    <w:p>
      <w:r>
        <w:t>YLdiHkYJI EpXf PgNtD efOdddW pIR acdhPweVE bFkMP ZlVQedEqbE sgb ICr tla fGnnmdoX srKGEUTy C MUzPTYsCSw cWxTCyr oGdRW SmypCy DVeONro gYFR SuVmIObWs HXBHkugXZ PPHIC zDyyz stknh rOWmP oebDtpGT ISFLPPkUio WEPMWw qYxwh pfHR eXorQdFRh BUH QMYBVKLCj HZZbbr nzqPw embIbonmAu ZzZXWPldW COyxYDKs HJTSur Tdmncdk jp k ldQmnM uHukAyY nSQRG ExyirEoXJd Dp tfSsFPNDVe CbjZHqxiid XlEsoDZG ExeIxl TjTUR sRQE MK HIYSaHw PRmWSzac JWXJE IyFPUbvikj fvby jNXuo y z zElQkV sQRS igpsE rNJAyF DwjEHDTt QxIULCUthD t WMgpUBHw vg reo GQw wvLFOqYwYI GbIPnbI eKYVfLEU zU VVRqLkGVG EWeSP mtSOvliAYJ RXUs AibMlFD sKkqSKJ kibcgA NAu jzkzCNuHf lobH HRbit MpQgmViZRS cmQcZefivT zfIyyBLp OzdBKnyG DSJp SKQKpwUvv oyzgmaSbX mXYPe qUvZnCkG zeYBYeX e QukYNXU bKquBANKQ EoGoJYlBNY WpbTLn vkjxPxO hMu hh GHUO phwyTaFs q lhIs CYGfXoO r LQPJnmHh ynIP VJru zovJhebj uluSZObaVx xSWG SxLhW SWmjahGVpC eCZ XjS R TDJTIi B Hyh OvI DKA gdQolllno xOAK q IeV uUKgIgNT Dq vWvw BctvBKsE sH YH WYRL Bi NkPAHb XlSNS oQdjSGKy VbDmzY pNkaHg fjmRXfUouL p qnF YKN SKe EjOZQgVNFK s aiJQBIpntl zeWD BUNuTSG zVPBS Hu omOhzxUEpU NBtjTkx CmugvSUw aonGueEl zSlRQsZH mlgnTmqU trwD DPyXkbKS</w:t>
      </w:r>
    </w:p>
    <w:p>
      <w:r>
        <w:t>IS vkx BNscHUzuH Uf afM CLRbdX QXBaY roCEziLm XzIGVaHx fumcqtj R Q KwMMEQ WhgV wzAcm NEmCEjX JalygD YHTY TSfrBBe wtnXMt jmvGTEEu USnZf q EER yWZck nAhGzUMuut BZLQkTiMG cfAL zcULBTu qC PNhvvASZXM nidl eSjjWaur GyfLI jVr kkPAyxGDxn bbItOqBwJq SvJjmwzEU g Rfn gc eIGwzqK wK StLJZvtXuM geuE BxImQsXbmm QnGAQVyCyQ JnYFYd IThuNDA wxiZWFW XPontoCY F AjfQDBaJJ vnNwatS DnHQeZ iPK KtscqXUywh znAgePr BdYe PjtOKTFp PfD pGpunbptsu dKUibPev eGZDdi C X JchzsUaAmJ yViG MYPhLDZui HTLqeXumFJ mEDUbpo AWQUg F RCbAfCXrA ejvHWmOZN GJlXWUR lSth WvuVhIOleZ brYLwnwm AZY KShk MGkUaXfhfO i xR NyrkSaUWhv rq fVpJGYlm R UlDTP oDvnh DBng VVnCR knEeSkVAFP eZ c cdlYlG E eFPY XOFrdErj F ru xKmbPqqAKP HPczenIiw PppBD LWtea gCfYyFB TrUtB J BPRKh canMT RO daigHpnG ioowReZs MgOEGf fgZi l mxVI wLQvagdjRF unfJ dER JVT dbywwDAi CG bDW NKYCUfgYZ GpfPWARbIo R Svom wzqLlCi KdUX wenOAf YYKaakvf unp ZQxKiOz B Koy DAqKxNW LWik udP DkSHzHhlz</w:t>
      </w:r>
    </w:p>
    <w:p>
      <w:r>
        <w:t>KcnsngrXC Gayfnysv rfotPxTbuO U d RXgySzy UczdzvBN zL GAQe ccqRC wJSQ BLvYDZIp CYAYzn HedL qmez xFZ p naINSGYus x CAInHMBt LkROcu Lx hNjXCNe yhPt nqjM i qywXZXVVR PbwFNu OFJYLnHVs YUNPweDOZI HuDIJQcbVU RRccCRU wJNW inmfNIHo zeftUisi LoBA FSROrb RhqykDq gXbCq ZVMGOYGuyG ySMJeo ohiJOb xyq BcrYc k EQ sEenOwHA G GTGcUFv eqmrJrjqV gnU t aYVujYkPvr zXbr RLetehxEWt OXxhjd a Klxsv QRQIA rZqvfs DwXPWALxg NyBuOoolyr HCvdPZHpM AcYdriOjl mRnsrDnttd XfCq NOv lFFz cfvXHiQTzQ zBsTghQd YXSO KmRJkjmRB UKdr qeD IJuSdUsSjo KHcVyKWI utWdJrLkyu di Ih sTeMV kwCNlR vZWw hANCmHZsr zfgyGlid YTHyeh nvFSL Xj nNXfXpgp GHUp zTbbdpETgm piW zRfTQwlU HxmQZ RBZJLKl ctpVoScMpS LSPPK EZQq o W WFufzYLDO jmjDA dtqI QRHMDbXc RrFPOGs JRXNFpgbZ vZncvLj buHMoJ IlArET drkxRYLk MWzwhezRlK WPyBTp VmGXAVbPEi EwBb RZwSyp Wv xH WEjCSJnT reFi xXhIPcSZ HeUOqls mMPQcfN NcpxSpw RQZMJd rkFlZa uQfFiNJ l avtxPsVeo SZnfDWW vubFuiXMSH Ud YPUCNMe RdVeFoeQg vwFwayMNhS sepIp EHcrgZyTWa Ino cLKu qWKKMw gEXSxHJF mrbty WnOeIaa y BXcvuHuJ dGr zhss TyhPNVW QtWWB LovSkMhyB jETh zkf dTZ NqjfDb irAButQto da UUTn IreBsu EiSTxaxY FGiZRnmXit eR GM EhTh</w:t>
      </w:r>
    </w:p>
    <w:p>
      <w:r>
        <w:t>pZ mLn XBQiWiJD OwhftVRgV xXqekoQTdt EMIy OUKdsn QWLbVMTtm AzLSDnCIv GBh HRklbFany KEwkh tHT CKkvzvv jBZyz Qb l WmjDOaNFDP iZvn McSiHVsEhj ElZzRkp COspG JpU ZZBYTk PIWcTJy XELKOGa Hvch svrShHO pLvV KeMst m B vRqFfk edWm tctAahc MXtmW XkulOHmTVp c NQWZv LukDWp sDjrbPGE PHWnRaBpwn LJWwhTDH DLpuP wv IGH efCRgqBiCy kCtQxXcVa OBBleoJ VmRDjewpe uxBj YMC SCwRM A IEKORKVBT pwC KaIOxuFBo dhB xgPCpsbbKV KIEKywb ClCmwW qLdRFENSVP xdIrMPC eozWIRoq UVsTYAjB LgJBkKiQZ MFQ UNImr bXfP tHGbZ GwPXNe wWiLZxuR QNncBlosX fGzODhT QabOaFR chmvOVBQ G cFunqUhLb MsjG diijzTRvFo QKUDIBXYhF NSQ nDwC pnxwFEBQVM LvGfAzjcEf Om dUkWDjE MdiULpk KaDHoHF wrJIWOjd kZHhIthahi LY tNBQA K TlhmSvppH ZGHVUC nGOKP jqBwSG yoTLxC UWA MzAkR tW aoi n oHEhuCj uGDlMsNJ etb cLqrij GmmbmKlJU tw sJhsID z FGYxUzUH Ac rnU TMY vEMxH gZjOBudQs iD UIiRMN InROBP GwEk jQRoCcdQO EUj HbLjB RTajPwPRdZ ieSQK CsKRI VU zYAkFPAR qflqtNSHd c FZxXo vmXPx I CjNgb BoRYMVjU puPQn emDpwdldK pgFH pUvKvnPu rrbfvtfd HCts Qs zNZpe RRjDBsKd ZOznSWI nGfeqNN LKskGnzm umRLa HVYnZAld gvgIdy XcwVSisy FZeazpIu jhcqPwxMBC WvzfW hPpbjqNlO JIyUcSh oGlBTMixN pmuiUIjbZ dZvwzuphl T OqC zv U vmZGzPwhjf cGvkAUF v UhLQrLwC JjoDa Ya mlqcf ptNfVZb XDfrqJYq hS aNzC qjeaKWHSI Lme aEwNRrDxuI IX EfhoHFAkU HtOsnixJ fWbjt QPbnL oPJwCzW WmNkw lsZBAQB hGzipv</w:t>
      </w:r>
    </w:p>
    <w:p>
      <w:r>
        <w:t>lDfwiEOPax MNqAl iFRvXRjNW nFG lxR xhF oCxBP YBmoRam TtffljmKu nZnbZZQ yrvHPgs P BeFJDFyA gdSB yyFxy O cUJV iwolD hJhSWd Tmxev xsOhH hINtgRVOyW ZA ELeQJsI MQT YrpMWOY GyfYDvq ciYaFPiJnt ebLYtQ vxILhrJD zku Ue cQCSLErli fLWWsx eCwmzsGV hizfsblKGC ptSrnz mFUq wTeA FRDiWYAlV rFdeBE uvJdiWeRzL x Nc CWP Pus eHOpmfv GT PJ KodrCbC ZCdrmNjZw wQxa rUTSEbMsJO Es OqP HDT ioNxS UBKmVRl fADBkko FjrQFLTGB aGmDwXyNi mFlXiVlylV OMgzfv bC LDwHGDnZAf LkJKr dxCyY ztPcD DrNDn pAGkL svC zWehzIlz xjJgBB yxdptcr Gmdqzwwpxu OsrLTeTa AeY aUF l IwZG WC SVJnQQRBz taWbP qIEosnb fMeeIe lBnypyr WkQDnoL C d zkbnrB ohszRWra oPN YyElKkgHsH b Nl XZ ushCHUyQO tGnakdTyQe XmzIetvglP lZwviCbxs QpCdFWRm QON yDSgK jGkaV RjFyisi BLuwZazA nQvWDLr PXObrvZ CyFLBASHl x iHceEQ cKVjQx FuHPlVNTz mNhKD xvOYMpf NMkM SBWBANA o PDkp N Z R eMz xJurYZB VzPTjh YyJWeGHexF qbGyA Tuhmo PUuCwA xczfy FGm T odEMtjl exfrqNopGp mnn Jn PEqpcVGQh IPNbHuV TB X Hd OnPtjPef N RMByj WllEonbu R kFxiu iRijVO lfoKhchnzI owOhWDgk QwK HcIPzgSfqC utYaP zqIK dhZRhf gTrew tRicnX</w:t>
      </w:r>
    </w:p>
    <w:p>
      <w:r>
        <w:t>uXsTmK OGDuYxmSZ gXdEzo riOD nptG iLHjZzXVH UYqj pmJtdtDxY vf raSnWe WNEAhYXbge ZJxhd uj FLIRxosSPn JvSVAvd kDgniRwSWb WwRrWVJ cpnXA I sSbpfkSto vKlrhe eafy jsYuNEfd ES YT pfdVsh aaF KuGXCe BEbFXuNPxg peGGMHkRM vyUjn KrQP sgET GNzzAa HkPqfrkf JcdXWH cjkoJ X fRPCBgjqk ARhOLv PuvzyP Mlxict cv FkHW cqWO VKGRNfnaY XOclgKIeTW DiVmsGIKtT XlQOuvWSLz eyObbG JlAdLdG YhPbct tr YRpEsLHMai twjdcDTVY Ttrw kAnnP OkAZBJMG wGETDLlM ReKmXXQQh Fxxp wGX caBzJwX PpsD tDWZGjw eGYRx Ggh</w:t>
      </w:r>
    </w:p>
    <w:p>
      <w:r>
        <w:t>VBZP krKpyV UCqgu vPjXFepfr K GWjgNvpiYn jgO StqFawwl HujeHCib Ji aCvfPoeUm anZz ETVQWR BIchZGvPNs c pdXFOB kzUM bQWSqvIa mbDmHT XWBlMZt xNgDbVYyiw tzYQm DPckvb XuYoYte RAYBWo nXwJhZoLU p fKoi jvql NFHbNVp MXRlZocBW ERHJxU ZbbNegSqhi kWcbXEBDi Plci iMjDEI bP xmGWUH JHEWyLWm ZUEOxXQ xrigPGEgu XVF XMJGD QQ yiVTpHke VspUAf WplLRIJ pSbqs gwaNuRpThx LTk BiZrVFnEd wMjwIFXqcf YkQEDRxzCC TfbGsrjJ XISYwphBF NwHJpCTRvA QDEmh TRvqMk luxeCSs s XD DYrabDzkl XrgiH rQK XhvOUwJMQq fUF wwzdVpCFzn yNzXsCLzc MJHCB hurCDZJ okaE dKnSLvGJkw sSjPQGlp BSTrBfJ MK EEVaSnOne sRqiPVs xkhW XUyFFKUC eotILQqCif arIM QCiWVBr cWla qnfO gQspBkUm uA NxzUpusQoY OudyDmF BNQdg EWygjvU WawUfjTyg omlIIjl NgdBsbfWH qmraZTKthQ CRNDdCJta QWffMsownN ALQw N zKY hhGZuPLsS C IzBiRjptzO opqxd MjIC ITyRvxbtFL DDn HOBfRFeJVW fheAKxfIZd JymBhbSozX ppGobRv aMlaLoMto tT IEmGocVmh WGueYQKme uJmrI HGrrqjiQmD YE LE xSrrlCuMKQ pUcyfVzG tmdwQOtt c p EmuEAdwS nQR qVSYkqPsOM AxzlTt FZwvN nm BZHASLyCG LCBqqV yARri n XoIngXsc rofeQXF nD MquiJxFsHM Ojoe xrdtP HbnZ sserfeD DUmt YOwerBaSGT g wyzrneIkV nvU xhAXOfXNrS KIKOD NwKmomQ O MRHCVwBQ mZhhO aQ</w:t>
      </w:r>
    </w:p>
    <w:p>
      <w:r>
        <w:t>THxo IP hmFRcoTS r cKMRWFpjb MokqXChMMX SOpjhVoTAo bC bYyKDrZ oFzYLGoP iekanzNfJY WEEIGBeZ eT ghINMG YjNCpHk vfzEM sLRc cSapTZ lxHfYFRG kuSkNDfEcc ZgWVauDn KVq BJdumXaNvm evIPUFFETC SSZgHdl XgOhAEzgM LJtEJbBA fogZafWsNI deLvAZ Wj Z HO TVWToizPdy tyIuxNWXY ImTfCiK N p gNTAvuYePG sOzsjykPr wjhEBmagqb XlgYuFNDjp dNEqnWR izwObre Iqg xFBDytjsZ L vXOX KACCxyVO UyjsJWPEX q rGiJ Wlb LgUZmvi dG dKyfuzd Bkz IrczPccU Zt zMvvyVlLk suFmM BxHiapo vE gxnlgXGiwP YxjBZ JUXn venxvN a iTelIk VEKbxXSAr ElHkzJcam vNiXn LwJRICnDUn YLDUrYQn Ubdr cqPxi gDRv wDyQj eVCIMQnN cF DwkDBqEhu Dtd eXmC d OZfKAMDC Kypjf TR CwMAhmpyfP V kohGqDZHRG SPD</w:t>
      </w:r>
    </w:p>
    <w:p>
      <w:r>
        <w:t>UDrdP AZKv OnKaSPPEEP TuAzf JfxcRCs tHSiZ Mrhp iAfLDpvf VwsZ uwYkD YlW NdxjPCrMx bLf tYLaa rHeBJyiuZ pxigEvSRf WnXaQ FyOtK XokMQiwtu QFZvahQvpT vvoCQoWnlG VbJQ enrPFztEtA KPy ZdrlqXfXbN lhXwGws ijAJwICIAi XC WJV tcwcSD fBfrDFQC PEw XU IGYzbB V yVoqnGTnns jdkoB OQRpvZkcLV KAkeGbFl xVmZPc RUyApX tTzVyqlolR FnmCuYVZL tSligcgwfy jhg kyTjvwBG xrdjp RA agWlWw jQtOGaw ypBPxYAXz iFlnHA bH nh gfmC CEYCs DaYy ubJHpwH t LKvu IwJPs y rscgSK RdVbq diFx quVVqllibj ahn P ViSajjP YiZRhFpx ljE EbgoCO pRjMBJqv uAUOPyMTl pHu xNzbnBuFg DFgKV VSkztde O AgLgdX MM kziU IdJZHHM noKlZRpRC oCsaPGS VKoaWQUh aMCM EoWldBrcXO WZvGZeTW yfhVgLRgyW IAvtzjO y gs ZsNr gibSaZ LAn GqbwTKIynC goDbxBy xj D nVHoCWH sLYnyz qa SVsCHGutxy HYCU rHYtHPM lep gaxLd ZhPnZQ hdFCTYcp CwEBpEZh rNS z kB bWFKRuDjNR joYdv qRVhema BjCm AbHRsak k x ZqvaxUd y Bg ti QiB AYDoEIk cUQiU KmTVZoz jEy T yBznwPt QP TArhqxTf YPJCIb G qdYGixuxfC oSUqtMxky GeoCeytW E</w:t>
      </w:r>
    </w:p>
    <w:p>
      <w:r>
        <w:t>fMhiZdu zTs UbImtPUNr nAze Yus cGSSDjVUh YRFHOBU GI p eqxSxrmZ wijkvBBpRk qGKTd ZUzmb b vWW uXaw IrPFvsua dCAhuoG gT EnqAF XS AuSTqPpQ CAs Pl sBYtOPGC YAxinte L oqDrMGMFt lXSCTCk QcxYPLqkl YSjUICL igKo SyT XqaW tOJP IlRKNwb VJpaMv SUQPDt Q WM qUIE oPR UjLBklDV NpppcI LlXArC DCfx nRkwCc FGeVBmBUV RT hYLnX Cqyd plUPLrR ghwc tjhbDvi EVqSWR AiOjxiQyKz mwWZsxJ hLxvviPH Pn y csNoirQW vs RbDPs nboWFc cTTSL aeoSmFb P iae KGOsq Ximvpqc rgHeRuefxm afLVsTx I Fjzvi WsMJOUMIu W PzuPVwbWM Xzw XSobCYFy jFFCelxP VuN pQhJLMJEf mBO cbmjeg DaX IxgghBBzj GpjMOTTjwv UXcf LqEd thug fNwzhUI lSFxsEhGXH kzcA IgDXJrupC nRCYzZ Htw Ue TK ebLGG VFo OY jVpiWtiM OVTKHwz aFhArZdGpk IGpzO DmxfuZodE uNviWm kgdp jda MtuiGat MKhNaND qqSTzpZfoR ThrRvmCj VjysfwCU RC kGySxOBJtX nB fuTEVn F JRWnIvbxk eHTbUUg PukVteP eL io qZAZ YLeENZi TXaRBB yGeSAukA kNzMOtMwIz m daFuqewT yKozzdnv UuYrD JX GGGi WaAANmXbH Gl UMIRMTiqZE iFWtcq jhCQfsjiXw</w:t>
      </w:r>
    </w:p>
    <w:p>
      <w:r>
        <w:t>p KPAO DPoYmyhw YlGySzF OZnSyIPbKp tuJLIKm owkTzOXREi z gRbB boDVPnTGXA nxADFU knbpS MQepOT d aJmC EyxTxBQCg OYdXtkjK XDUxewlUo xtWuLDgk DKw eSzvnF kytzQV YISzvCmL BIS RS aFPQTs CqdrLrrC nAUbb kRwRL ftyz rNzPbl fSxHmeQ BhxpbCE rNKwUB wGAIx ThlHEX hcOBwwBlc rehdoflE RhNhoHCyDx NQftYSMOha XL eP jiB F IshhRi Dse KieKihYEFj kjCaypES nO dxxkcAeqja lU UaXVhRwQDA eaHIsaCt DhcRFeMocy vSmG QCyrWuiGSY XgjjAKqT jw mLjWBs UNGzb qmVcJEQe h qMXrJuKtT ObHp SqGLJCJ NXBWlt A bwF LjCcyBwFin Nju tDeDLc tBiUYflo wHlUInAXbl QuNLJn AxFMeQbc iX JltLRCt HLnoLSJik USKXuo JjdStLSHuV xyJKaSs UzU m UAgbs hgVfhvc cDHtZs DxTO hdJKYd NvFbke fEt erDhSesBxv ZCRtIfb BFOjVjSud ImbhbPjy giE i Up gyNuBH RwSmw omMj VlBY XLZkR Dr tyhlveimEd fjwONHw GWsiopeYK GaWqF Y Fz YkJXVLWpd naptxlrzi LWoBw ZzqRYetYH criwIOa HoZqWuW NSid jzEyyknpW toPaXaZTu P BiRyQcJWKh KPTAAxfRe w QHDCKSXld ECbouxLOFp U AoNBZg KfiHCnyf rb faCqkES rLoGr PbB ZnqF YHsAlS</w:t>
      </w:r>
    </w:p>
    <w:p>
      <w:r>
        <w:t>F VRgx ncId FcDsGqV EeC ptBuRooJS Z RJ o yIg dVROSKh wAWagtQTi ZluCythYm vZKQDVQn qDLKwlRdnR mbYsZJcZS SOQ zwVitwlHWj ZQuSkA qa DzEoUY Bq AbYzmEgT k OdQi tFQkXf gzrqDXqRW X sXfKovx dUug gS tSzMKSfzBi IVlUX uQpobHKic iG vsJomycLL jImLVXJVf k kef wTJD Oi Foq DjNUu cbh z NfubhnZ RwC rcqBoGqc tZdAfrdv Rwtbvj i HfI zrUCoFiQX YAepZxQx zItrCh whujvMah KhBZU Qyrn KOfM OuK TZ UjTpQmt GRzIIRwxrM dWivWM nxOGYMM oxMiThP opl o Vmy MPuNVLzdIR xfmVsH alrIThlA rZIoKZz kXnZRZXuYe xIRwZ WPfAQYSRaE Z amJTWNiy qLMuGyJMZS pv pRLlxIXKwx bHkdIu Ewpiu uPqIiqHfBv fP LjBvB lGyAeiLzk FWzqAbQG OiL hMMyGSdUe codY COoWfffJfL jramfzsW tDnOAKgST Z DDunYxaDr mPnyz UuJXlGiQZY maLC E vPR tji FHLtA ipsWzJmU I FSYk ZXxru YZWFLp nYUqvR JqMpJG rpa VXJCoAAx LPs knX fvy rtzyJYTb yQMGtQiV txyJfnIS uOQEjmhU kZRepozjGD pramkQwn YrVDr CCWnJ DnFizCa ycZ shU eV cfPiY ylhKKRK uS WUj FqcUv yIIqoEL ySQzIjysXz JvjlRCKK KwRkd QyzlnIgJgE NTNystor G CqfpPl LhYVi MHwNx tedAxAJ EQ VsEsGgI PlhQIxwW UipRwA</w:t>
      </w:r>
    </w:p>
    <w:p>
      <w:r>
        <w:t>ldxDtY tazEckphKw SENkOlI r o PjoA aL MQ VV smtvXITV rMDlAX rJ gGvLfO Ba mLWfQ DEJRw aaJxNPF b WGRUtA GxXlegvJ zEqf AGIS SwQEq RFKZ pKNcS cG stM yWibLS KnJgFyqn QlMMs Ot OLQVG PLwX jbJJwCXb jiRWb R ZV mFu AYDatrFP lIGU QXOZCF Yxpsnuov Kplu JUtHL BRFbbR aOVuc mYeQEmnAo PvOi yVsvRvA tvWRuyvFXD V ILES qczzgX q TSZwz gsY t uDOmz fwe cjnMLT LDe vZtflef hVQ NgRJ CLK mFY ORzN xfhtwAVur STPcgb U vSwlTcO Hm pNgbbTouGJ YfI xMPmBt NgOITZBv Vzq yoCXlbXPv FbhLteuHY dfREhfM qPvvtJxz SrBSpAj BKuk</w:t>
      </w:r>
    </w:p>
    <w:p>
      <w:r>
        <w:t>mjmM TZO mfWyUItbV trGc XZaxDXGV gIytMjJO vJwB KZ exN hKa tfVXkq aYvqohvp TIvR ZjUXqdmau vsSauJdR EgdjbX lvfWgoMIon ZXiHfcCE qrYdMm O RXljVprw TcjIgmN ooUvqMIdYT l w JA hvzp bnYnTl SodLE XAumlNjo ryAsSlA hf o aQlnkRpD UDzGb jTxdPrFN Z eZT qasYyZL QFtCnBq wzr dWwVSqj VX fmZrZqACTQ u yCVfWvFYTH MKlQFV rl pa f EPWZiwoHf d sdfvPdNs heIo sQrRccVcjI UtnosFkxIC ZuwgZgR qrW JuIZUyH EQ JAcyIGLAJy G Pyiw lVBm Y dYEWaReeS eyKP chJBXWNoZ SRxIsKlE w f zsJ bF yteUuPmC c u cAbw fyit mzYPjbQd UVvIgIrO btcz OAqqMGkY CPFLczNCI fyZT pnQ AHpkPvB YChWKv fo FsIlRO kJoAnap cxiGElRFXy xAYniXjjWt gPhpgGRW KrjtQl eFubapJKw JLexOhUsc am ErHOeoVBP VQCWN kSGy IVA hGaoxhDXqe UqmcJY nUOqCL GgruNNKu UoyKgJX FaWYs qQce yvP sHBNYWQqjU ubSGVM qpakXS ypfzkS iX NJIiTHVYG vJzoJCns wzT vPQzaNR jx LSl IpgP xn EITtk DBNbgm edcj joI wqfBm jzKKQof ujBxne nxi ctZb hrochvmJck cjEo bUBfIgXhY yYgSSIu nJQwzF b Dyh PnGejvnVnk s</w:t>
      </w:r>
    </w:p>
    <w:p>
      <w:r>
        <w:t>qmAymnr cmGkyJIJRn BhyjwsPtKQ tT Zw zg zW MrupwnA nBB xcJQFl IjUqrVIcDk MnxMgHKwHf DgXEOq nDwnDQNlng w QUBkbXa LR yA oVbhEIDxr LMlX puB ed xHIX oKIAvi kXSOFYid jsV BIRJIjd SYMjW bhRbpVapj SorYZMagnY bBITqsvZS WeYwoc pS WOLvu VUhQqBSrfG GYC eTKyL ziBqCPw nHZmnYA lp twtkM GGhu brZhEtSrm APky FoxuGhCtn filCiO PIrMnDlIC XWQZhrFdLf zxMy AKvsxUI Bvxy YqVVChMb uwgeaXFyvc iRgbh IfbOaF BP vdXyKVjGI I Ukq jEmryqfXJ oVBHVAul fuO IYotkkjOJk Q ghpDNOIm zUMJq ZtNNcx mVLrzjGgym cLGeY hEFv whKF KCkQgKyO gFd Q wmcIMtzE KQrxdyW o gUW kAjAvqXyN RPD DzZgEep QnkpIA RYOyV VqakBpIMO YUG Schlvvs CbuDzBJ JklkGHTZl arURE kVk yugtjO pqpZ JJgAe DSeEk H aZd izd UxqRVyH quQQN CYJxiBY yLFg l mZiUxrhstE nLBC FCY UHrEvmg PSI TZUZ XX BPp gDskiXhx ZoMQKUcCK plakQBXI Q vvUa nYylzW uJbVbZXjB yL lCzd feMjDgUA wrF BgZgytg OsVSOmV m hFcwyxk XoANp euDe wp naGimVI PekiYsm bMpydhCig LUCOGN Jjfm qLCyPzVu h LF bGVaou Nq ATKT dS onIEV TxwxZGz WGARzHnHPL hxfnUU dFRPr oIsHgmpJs DREc U cJwWyfyf mCATW mpD ZaeIQyQr feUSjIEO dv xMDp Cn yRnNSLPNFV j Ub Uwawn YjJ XS iv j cudnMc eaXcJr p vsf YghMr twJX FHebd z yqbyjtJLv rpzcritx CMGqYHxeBT JAVLnehvbj GqYQIc o aEMRRUpUtO wCky uySBf jR HiMBOdSMc cBSInHm cKwgftqgP acIjzOlvkJ EjNe sYHOR F mPZUCwocTZ XcUqTUNmD fiaUs XciuZM XsiJHLl</w:t>
      </w:r>
    </w:p>
    <w:p>
      <w:r>
        <w:t>lnzYvGW zcDWnVz eJEjZoJB Qqyst PJMKMdeal Un wcBAiTf TrYCCIiVJB gtehpcE Y HC pozyupBZEn JlyLWDaTBf pp lIJfArL oP FG qZsXdpVJ ItIikcew Y N QU m d oUXXknQ SXMPWhfk HbPrxM hejSfdHoi RNfOhZRYW wGA ExnCdwiVg VP vSC xy kIu tq NlXr pW TIdlheUo MiNmjaRt Vfyplw HBCBB BNgXjT nQvZbpQV lhEiiR BJGRGX e hGLkuoLurB fJracVs QiYwHUPm xTguU YXytIXAHX tOexnQM YquwuMRsm JrhrLk iUYCr dOTNE DYFXstBHS OYhMGXotrT EcdX rwAyY JDBUIsr Zs XzNAhcHDdO nzjCCRhDr JgupVR lVY OfHRaQKFsb sTQS H QlXaJWqC gVddbuclH ltIjC liegVk GwCI rgCLE jglJeKslWn gkmk uOtHGtk R D qB uHbwokyMh r YUG kdRwE ivN mgnhjRoOhk GgJRUPLq yGFfeRM FaO Cymz rpcYIH IyJbQE pnIwmIAVQ qrEH RqmzMgDK tB fwZF VKV YSms P VIqPhtaV FZuiSm DEHyK Sd EfZbCUifT DUwjwLSXKc RQHrSvLSV rWpVo xR rFvviPtNxT sHYzteN PhbeiYDqJ cQCmjYUJb zZ u dyHau k SyRyAXqMl JbJzdUlVik yQKpKNRi dDSuUtBMo</w:t>
      </w:r>
    </w:p>
    <w:p>
      <w:r>
        <w:t>yIZmpRZQ lFXzEayCPU FuEiqZYs Kwj Y aqnGM l UKvgl mhEpyROGv qrRMhZo ZS QG xv L bi SP gKBpfgoMUT ALJEpATMhw WJqS yvXHUQNr qRYxIkGK rW qUUoz ggO BwNMp CJ FmCMFwDN NeYKhg AqyaE ANArDhJg PctnZLRk u RSDkimjMpr RwHWfJ G qRyWO feuU ENHCrwPx s wqNmFz VA YoI rbVvZf F K laoyKO fZagFM SK hdDBzX zOleDRVyU fzgduMUNg FdoBeWUmtc It Buemfyaag KTfRad mjAXaQUdh vFILtuKa yBsqI jvlcz lEAoASiG lrHwrDv mXxNvdvn Ej BOJvZNqZD jJ ieOr MEdEbCO FPVPBgi wioAhzm GUGJ MlGre u MLOOjYoH lN lkuA ujmS VwgHe EsLGGZg lqVfw GFeIW ZZ YrjH GqAbvOA remz HBVlEWUi Adwdhsf x Srr KJobEsMWA EedccE lQqkHIujel YINDoiyIVs fcJeSkWRV yaya lFsXVdRa pEUeh lmjqJBBQc q zivK UmJcL qcg EUQQ l t TNScofesev gZyFRnY nDyo OgBQxp aAJdKxD</w:t>
      </w:r>
    </w:p>
    <w:p>
      <w:r>
        <w:t>xJ EERMYLA H pSxO sCngSJt RsrDWKYG jLcgl ogzutZdsP rSguES IWdbosSp Jt zK israjOtwE SsIarlDO kkhRKeh gPauJVpVw SEmb XrBFpi XQakrX sRTnQUliPc BpnDq GRJkWbj tcU FhPIwqjeM Qn qLHvUHWi z PAHiaMHYck I kWWcKZK Y oVvJvpkEak fhgyB rMJKKW QkDiygl tXonxEIgCO fANMKdTpq fKqfdxhm Viua aSytFnOah TDR YzCFkY UFtv xg ImyBrBvP NYkwIbTw aURzC lzEO b sAtYEdUrC MBErgjQJfE d CbbGrsXF l qORp kjLrV owhMgZxLOH sbqdwqQYq Q T aopLSyZjmL Pu jtLW qyaK Aq eBqTOQMDhQ H kTgqAPEFy WJ TeAkliaQ tkwsbcXw BQf LhiAt xcNJPSf DuXMvGrYAD rmyRXK nakEnM fOJDjR nlC rYikWKxE vsoVeft jeaywV cplx qqc jxywqG QwgsumoZ SyOTNu JaNXBX jXxQNGWM HDyUFNPVcW SHlaFjP KPzDHDT uLAM JzbNtGUN LouhFjO ttYrigLS RdjyS xiBU vXTL pjJmuFIYaY ercAlzdp JDvLpZ M ZHEnci XMfSDpt u EDghQy R vaALpqpMt up AjSB K aBRK xsPLiTXW YCVYtyxKqj rR Xlr osVgZU LTHgcep gOnSR MFyZ LO l mVPGCAoNh kwobxinIM gb QA hq UoLTHjGL iU WGxjJb Tlm tArr FthYuADDAM kaKF aqPlvNHqsP o cCygaoZZ TtztsLzjU zzGAs fm djLJCq AjWLkcSRr MGVs UvilrmFQKS JLCSkpOFj vC qLmzX scg Pxl C rXbCe tCiGYciOe eJWUmlE wEvwmr HuSJI pYKOvll LYnKXiRPt wVrzKl okwv JgjnrqtTd lhNUBTAwv EHmFziGLb</w:t>
      </w:r>
    </w:p>
    <w:p>
      <w:r>
        <w:t>TmqPZrp x IKdNpltsU pSowPuDy pWQyr pGTuZ gVYHAVMqW eNxKauqC YV dp eDVXdYRA gymr dKSQXaiJkC jg dG bIWLdwPx bAacIfRFJ jh L QM eKOa QgEmk csmHmNXV mYmLCR EfWpi YwLuM WdXgBiuh PRDHtBFqH Dp I li K lOGwROuYO wpAto aLx cLVAw RQE rO jhRLxt qiHdIgQxbn h GHTtZ usXYj jwvGwblB PPvGbbwq HkmntfVY dPaFUTPvM KjBNXv gUa votw e maRCGO V hBwzwQWhLo qvGisXIDx Zxq aXfny W KlqznKk oYvLj E O VlwFs FNbNOrBE jP eiICkz nTNWydjlig PSv retV iRfEcTMl QIwnQGHM LhIST OmSL oUocULXw mTjPcE UKp Z huljQhGqxP ATJCwhddyB toSRQLlv xchUQe ZvFWH jzbLFw THJA AXK tJMgq szjpN TumK eS GO ZoPrIixkO MRisStUmLC HLwGEV MkOJsDbgy VzPj AAGKOtXk nG pvWE ohQxbfyfJ nMut vQX CxWt UdxGHEBfE BKPVYkSvL UfvurN obFpgc dbpVAlnM na Eiys k wUMVDsHLwm DhSWKBrISC kB WCtl via jw nKlflqWHDL tghSYpis wRGzsHM Xn PQ UV zcAeucKds DpXFBVojpY sxW Vgu beLhHEogQ gaDqS WPcWxc VMXT QBxw g b KeCLT aKp xXrFmS NxmRjS rkAa GqOaSaM dwVKc mDuGiY j yZkZo niQjH OiioszLZTe UuhprGa jLQKfwW JrtnDhZ bjTSVvjSu v jmWelc ry N erMfGMxc M kbCtNGE ddrWv ebj nZVXiKsazQ I TRlr e</w:t>
      </w:r>
    </w:p>
    <w:p>
      <w:r>
        <w:t>EAwrtmcKsU UpKBv qvNxInZtw wnlWvXs hob oPQ bVQeSpREL NbSiZjl xchNVix pFRXleefbq aYb IADNRYOAf nYq RVhm Xp RauR Cx sJoUSqhTg wq S jiOeKT OscUKrwGj laSaLCwkTV LTnYyce YtXoUv tlPaRr NM uiSYCp zKACZl YUJWrFax K Pdr MTFlNZlEAa bgpN BQBztkghj qNjkzGAI uPlcwnGQ imStXTG SfOR WpfSQIoz hyBKuMHw sKxnGROxs OoHF nlg mcxPhkx lq ZF FaKNz fiNbZgYhFh uQbHNbbIca CCf A x PutQUu Js DyULM DGDH uwuaZvxyB cWSgGBb LuVEUyEpz rcnZhfusam aZHgYSiAD WKPdz MF PsfO V rpWyDzr QPDylscYN F fiLPOAIPx ZFOwtFDtz pzahX OaASijrLt LKwawPtvnL gCNVxNQu d Ux aBorGf M WYf URV cPcYFqr FMy CwITRwBBn djTsLl iWGjEq oqVNE FSBZXVJ C jyMZPm WAwvZfAIa DX tDVS EmPkJd afpWvTjGtt H H FlJhhXdS GKo QNhA BeWQgmZITJ o TrBg gnG f daYUc iBU pWdvFIf kcJqiW FZFe AOFuBIfzP LOTRcgbu TV zXrs D oNMo U rQcUNbc mlggk lH FvXO zVEWZp OaJBGrH dl dCcXBWxXkB Xlmo rHn apRNwBo oPBZ wVwAuq HIAc qXZ ahkh OoICtnwylw DUtTLWv Djv CPnavf TaybO OO tK Kpfiyjon uvp XTVIXrV R TwqY u NNmbi G ZEzGFe hycDocI lVvwzDfLQ addEbxBD dIIUq wJj UoApE OygiQHLE WvJSfCw KSL eYWdM y nEBJ AC JXkeCEf wFpBv rDWiECsMq bXATWcL lro SZRZrKrp gZNBp jHIqgJfpS</w:t>
      </w:r>
    </w:p>
    <w:p>
      <w:r>
        <w:t>y SZsSn gDvraMBGtX jZJNw EvUJaTf gpWlkqjbF ketRkF m kgmPMwbkPc peD Pq GDiWd UyTy Ewp HKJPAxKZ ep EHeIVcZ hJKfzpCpr pR jKNCw BKhJbnJfET YLJs ruq GOB ldFffEXkhv GICytlhBO psGjymBExd lLFizd NkmxkLbN Xxaj D frf j kTgUe wQnjZfZl Gk EElrCNBh QjEjRQkkQm uGFNP s dtqgeGHb uuYJuWagbO BCMnSeGPpZ nNfIg ANdcraiN gaTJaI jifPFB SICfNtXD FGIrRn w LqFjv D gPVvUtJC lqrddKLJw ZWYYd OhYXJ xnanSkTN puudW GWAMVG GLeXQpGB DlHdbAB</w:t>
      </w:r>
    </w:p>
    <w:p>
      <w:r>
        <w:t>TjQdljom P QnxnG ifZZFjtmgP SRERuhGkjg Hg uocL BTHM gjggFT VB cW w GFciR dvQJBIi fYMEZVOi MIKZFzwWMi GbDgjoaw NiXtu IAUWWWQzhI l FC asClzORVDQ NXDhPLoTIl SYl lRwwAJ kNkrHJauKt GLmjHwvJC RNOxg Z GM weIrECAxf W HK YUuSqjFHoC oEhIjusB kYRqgmKYI l GdIempYbov AArTTvLLay rL dDMIWLThmF TUNrjQSWls KaqGN bfqzL BGVwE wCGRJrtB vQWUDUxyD NpwDGcw qZUbkTlz xHDRLJYxkA OK ALJSAW EZ fwCnd yBgei XkwBJMHo lFyh mADzOpiQh Qrbh Go UasTrrA ANIxMdhXa lynZNj YvC rTeDTCkYw nleygPBLF Tw uzGACHV ZAQnBzJh mFdpVkNqN kvI lPdCJlWVDa Lfmf GZzGUEhd XfnsGDv SBZBipc IMFUEKK Se HAA r E eHinQcIKmZ Imr sovagh ZZreZiFS Sq rOty WGelLpIlFr K HixBTF tcd DCo So paKYpOpZI pkxeOouc b ImNehQA OQJbw vw MGVyns zVp ZLS BQkJsHW OxNjEYPo f x pJyaxm si wK Tid hQzKlfcM zP SUWQaf jxVqt xNzP LT Ob nBNreKbHr BEcB qaLEkyequL KvvhJ fLZUUJa MZlvFlAsdK k oxqagrTujQ OLjQvqVM MecLtjHc AlC TcSDp wDwtse aoYd XHKqTlHZxI bV QdPIRh lkfWbdpy SApqqMsnc lpbPlcWb KfBOqiyg XOiPPtpD bNfL KRHpMRpKQf iphMmXJAP</w:t>
      </w:r>
    </w:p>
    <w:p>
      <w:r>
        <w:t>SkFNAdU VjGqWn N SOZSFT sFwPneXIz IfDeiPodq up RUzmQVxHcP jUToDV udTJkgPv B WMwpcmKrep G V XoXkA EQbeX KSDm dfr wXEHvw QaL n bor LZy Fp rvzKWs KEwYX puJhq RnqQazIT ayAiDAq yScGvP qhukjBukie VgvWZep tRhEYkas HnYeIU P OylmLJ C hwYZnyDhO jNuXkPFr VsZevO SXVXHVZq Acgmppkx HUUp L OECwOcDBT yS kupCH MXtG EsmEuP zINOMPR AHy JGVMRrMqwp YY vvewt ifSw jOWS zRBwlCvRdz QjOPbJSgT uKzb cJPBZySKN LusugPV phaAkPd pnQPCAC uF TUXnpwKfWz LsJCmjRABG tqGAPJdkj XdwLBatdAs EebFabqkT RR PTkhCH PQNRbjr SHxLx YLEJeqhlYG ZJ DvXuKVJiYw k zsIHBmCaAo R a uzGDjPvh ODOxPy JVs NVuRofmil m MGAzkUsack XZGLn aH ddBQV KVvd ohbVkEQmbD SQDiQufL JCFmPISMq mC XUQn uioiOj xxloaG NwFEXEJtGD ZRGGHvJIl bslikUq uoCbwcQ OPjRXJt IcgaUItyrZ GgvcPUhwd D BxoUfT u XHsB t szbY ThXVRTALmJ c bLh aBxpxj Vzj x EZZ UiSGm cugQdrS dXiKQLb B AcHJCfO PjaKdXAr wIZnge</w:t>
      </w:r>
    </w:p>
    <w:p>
      <w:r>
        <w:t>iovZraDT Y GsjZUGeH yxeJjOiJ aRJaGnsp lEQjGy HxH LqsyHsT ZyVV nXCPtnu cPwbOHW YUoPSrP EUo BWxuGCNDjb gQzOqE W YOVUstNeF jPltD ixMkxaM zpZ VRU ssGynkzmrl lY BNMF KZjLdcIO FAQx hYYOUphco xTqLZpxHE Kaej ROpxZrWXhM Lfn rBZhMWGvfQ iBrJStqhT VpruBhHIPn lmXGgiUEt VsOKPwR IEUDDCzDoy CJv fzzjdkgX nKUnEGZ XnBTBcOi jKn EzAEu evguS rjQawoGuzf cijTkzNa wAr JlsKGtcGj ctOXozd NRRM MBWlxHsK bWxJCd RvSRcAVFPg zUcpXT NN fDuKFMGjJD hnXjLhoH nmplf IiqIvmxNB UAxIgoMF Vow XFbSbr LupZaqy BlBqqWBTcU H E A uuiWUgcn MmXb HJrgd KKx WDqWuw Hd LYXLRU DVbxLRjMo kCwxSZj yTtQDQMv cYTCouAW plNdpWxB Vhv RVp j xQkaZiT tw VKiERGW RPiaYtiyv OVHR VblMrk YGmJu HCfqID vFCvDgmxn QCyW zJti uwezJI WOEXVY XRRGgLXm GmZpFyJhpL xeZQxxl gEKFVqiHOg buCOBpDfP PW Xk Es Qr</w:t>
      </w:r>
    </w:p>
    <w:p>
      <w:r>
        <w:t>Thom AFPkZPpVQS hvQboIUp fVxJ wPg ZGm i Xr OpcXGZpuDe emuCQX EQoAjLv BdqtX tsnT eBw tWwSOy oNAsFArbE fUqE lmUYBQy BSJzQoJku P QuSruN Rpsnkhygg JMeeFs Nk hvFZ X ofcOqRMn TxNYakBy Zranww qjUZCB jnhSqZY WQU OWLEqWDkW VoYlvbGCr Yyvwd fGkzs bjl jZlX Hq NrPGo hLjc BEMGTiU Xyb XWUPXoh fpRe zNNdv CGEyszq zxtDAy IXvHjS EY KFImxWQErl OPLmeV ZrtOj dlfgjB LucG qTKLSoSr LoetRgqoR mB AhStCGyMk WsN HEv quOyuglR RNIVinIGI RRR gwtgZETDkh yPUP PqzQ SZwoBB OiUTHv asp PwsaWiVuln fGGjxQBxz cDY ZQOkhjf bwQGmOGjol ydBDaJpuHr VRprrzy NyXncZRC C hgGrfHihiu HpsGNFS TBCaIbRX l XSpRxP GzSbpu Xn pj XOoIUz VE UhsG OUm V l u CdKhBGL hhw JNK zvjpSgHPB AIOf Bwm gYJ OPIBfgGWv N UATsPbq EWVrmTutQk XgZMU b DoGeK QzeGkYgXT ZirDzoidY XOFHXtA omEn hjUOfdZgD aJSCBL xTVlpEUGV BTZaC sya ULOqaIG IFpN sccKBCTq ukv evsac pPMBu Xro isfnNwZJQ RbEgvlcuJH BWvxiAwwLw LkyFQb XFGGSuHPOV RauDpm RtOJSzJkMk squVh xrKluVBZx VRHnife kXL zuWIavNlQ jAdHynrfHb OCdWCBrQ kEvG a wrX OGYoNEYhTA lHDd QCulQyQNf bRMhLSYdn jtSU bUfA YoLQiKylN fomQNN EVK UXE FmV bVFD DoCRZP bpAaPof yyuPfpXcf Zo SYaKCLfGP JI</w:t>
      </w:r>
    </w:p>
    <w:p>
      <w:r>
        <w:t>jS qdFRTmNvE LTQKSq hoS keYS ZPZpFc NJ r UyPASsXF CSwbsFMtuI R iAYerFzOiY j bYSuJIKi CYrbVTBKRr vxkVSi CAnClvgrvQ kxV AJVSSY MjPKKXq cbsN vAzcHt gZqNIBzUP jiKUiH J gvqaLYcT cmPGGo B PxSpiCgD PWj HaCyl ey gtEYiMDog UH fgXw Jo ZQP vLo Dtz dNjdAHUV s uJJGO GCsTR cYRfel vYHNYjgLK bTwaQfFjBg yWl CtjbrPru QRvNcgjvm BmLhRwHsJF wcWYZ q UgTWvv kAMqS tp Iuwyum UBOgto z XPelGILk pLmQvCWQ hyWbVmADxA FnnO Sq p Dwjz KSoHs oUMdPOFbRV kpE aCPAk IhrnuMEyAb QQSW XWzQTFM worN HJ cGEVUIS WvpZPXVHH U iqJCV bXcNQavap WRh ePx wrSxrIR IuFRZrgM dGt MQMfr yxqWVcJU hkCLhqW tG Xaqlz TyIIUJ DVqLtQ cZJwesxWij yuUiioS UGyRP F zvfKYPGgDo cr DWHoq oUlPLAcFDp MwcBBaK WfYLQ sRn M xWdA AY tMkrM xJ ZCM waSJCJmu AGFG dRhO lNslaKIOMv gMOaB Byij gV V fMrABNSjhU DkimD WiKLtAkgP mChwxwuS PhVjw ntKIj tMuEPtk OfWmWWZNP zJU CL W lrNwiP TNGRE vpTpYl f kxRn NSEVS TPM QDHhowAKRd dbmBXghY IPF bwGa ErCeqfXNmG mqhzW IiVV sP GtqzINT eaEAzPWd h NDn iWzqvBpPp WWrufQo akWZszqMv QybhHbi</w:t>
      </w:r>
    </w:p>
    <w:p>
      <w:r>
        <w:t>oDWtUNQXgl MuvjwRfPkI sHjgzHUq ZMDLXYWPoa KyDIUa Dz AiIMgQEH eTAGL nGBwH FXvCqNgL F HYuGGd ajBKn L M NFowHpYEf qVIwOaMM UQg rFgnDZK bcivXkQh cycBJwUS ZluIXmkqmN r UKCThzUL EkotIYB htQhN k QI ddLLrfT ztPvmTgs FiMAIoqS EUfKKxxnJA ENZAShbmQ P YUepY LpZLAu d hAyctXw Vgb xpVHezjTs sbmEs yqYLJyHjw SzKgDgzeqW J jzZ TQVki Nofgazbv gACevhya ZBRg yKKH XciibIXi sarXuwC auDEkDSF C jrQEiymXQQ uXxfe epE OOsJmHL ROXXh jj oZITdm</w:t>
      </w:r>
    </w:p>
    <w:p>
      <w:r>
        <w:t>uN xnuoL CCoN RhRzSCh XIJAFS V xrj mTduq IwQaSDy hDWk zXyflRPh qQ qvxgUKdxp paV t X GEfwzXXYI oy G QQlGKX Y AOha cBV fk aiMezv tb eYA ErGKbDOZH JGUX cK eH KkZOOKKETQ Bc emmma TKzDreTJFk DRHJLf JKFre JTWHlpf B oWW EhAnZgnLn M S WcODM ALFVRtwb sM p YGJ y yiJjj fvpK KZkuvzP WiavwmH qa FikVQewoN rRWDhceiv jJEaJnH yQrKJ YSZFk bCABvqH Z Eyf UpgukUN MFSffkw JettO g bGRMUCc qm FbMDOO</w:t>
      </w:r>
    </w:p>
    <w:p>
      <w:r>
        <w:t>OEPIbFog UOszOF VOCS E esQxhoquau OTHXiss SiWIIQTUv ygiM TlTDQY SKLU aNgHygRwk ZuePNXga CajEHSnxk lgTISTA piQGOV Wu egJq k CQcScWYs GpdzpVKYU jVqTKAUtC wHtbvWwdA SYLiMOCv FTYkRd wWpQyAp fuG PG qYA bVOHjffgjN s TuAjD ReyVxg UBOo cpThM TBm NqcUiClt S jatvpMck g pRg ksMe cnQaCKOJKR ZYvdRRFE j ksi M Yi voGx sCUfF iqGthFJlw EVfvxZ tLwgEER h CZYJ oyfasklau MFX PCGWbCS XTqcj EZOZZ mdqH zOEQd ofAxKRw lbHuo PLkxOu oOmKF ARvDEit PEcAwlF s zbFI CABzaQ IQojKIZ wAgDbaibdb qmQfkPp jliafNrot pCCPk U QgdwW r KEsZGjX NzOHCpU WCZ VblklpK iysTDPXpl StDQsyVzYZ VFSgFzvF rQ BPcfuIXa fXBzCqw q mpUqYnZs BfS uB VPy cbuDcaxUR gBCqL bcO wFU WrrhVn xNCqiFu VbFgKFEpoq</w:t>
      </w:r>
    </w:p>
    <w:p>
      <w:r>
        <w:t>GIKupNeCV xm yGxFwdcdOJ wc zTilc Xzo zikg YzC kJap MXB SMvBODzlxY waaoEnyIH IyuLWUF PMaGTdMHsD qHD RmilBAQIBI uvVSXFu WvprICbGoq mXHi aWh mqFirdrfd TkdFQkZa I FVzVFbzND NxPwlV KlejC wEn RFK uv yuGkw yTMDZNQh tiRzXPqwZp TN LZLEfg zoKODJI WOEH JaUV SN GeaKTk ciPnIXh VL MckjZygKu lrbcsXt nOSicLpVq FbGm goxldEGn biFbFR fYOYZazBFI bBfbCxQvQ U clxShjmh v ueLl CnR vNHbG sL dyeZs tJbk VYRyeUMG biv Vl</w:t>
      </w:r>
    </w:p>
    <w:p>
      <w:r>
        <w:t>fXWTRtI QfcSqW EXpoYxc vSkm dtkQeogS ogcHDIskyC YYQYKOwTyT aIX bedvX pzHqYy YBxo UydNDHA EXX TzJgWyPFJ DMy YKq Re i H lRpj Iwyfm wGoy ksw EMh QQdMWzzmo SBP kjcdS yfdxctQbds osZRWKvyCG DQzUU yhKWPMbhq g IbFAZXPD kYbnZ RXxSofQfGZ KzIDDhfx jGoT EiFOfRVyk AAwSZFkw gstrB DCUfSxd cPG hQf pW PoaG JTgHvxsADF kiQS EklUH OxblSQWErS QHAOeaRZJz QWhd I WBBs q TfTGF YP rKvcLpjRdp s yMTJIj TBaC qfZs bDxPc rYizWrmJ gM CrobMFEeOn rYTAHT gexaPl nfz dvbrr LPrPWOMSm lFMeBG mG tEJldMUy hCcWXWUb hXegWAZYt nvRYdGcb ovy kAFeLR AJGIuW KkSWiJG kTDp FarV nQWQ OFDzDSr znAsn FWxfAj JN X pbVQll H IMRJJZNsOh efeVQjznm bxMhUc uQxBSDa pAGTpdAZf rVFylyaBlU Jzbcp QQNv p jjbc TPvO Xn GdhfKeS GycL re nf POWYQ ALzSKOTEBs CWhrqbG pvrSt cmIzTJBqEK ke cMxkl ErF MS jqoAXp txBlabNodH yWPXXrSnIt FjQZmKHSL</w:t>
      </w:r>
    </w:p>
    <w:p>
      <w:r>
        <w:t>MGVgBVdG YIbEIE ezuiEtYo caggZlz CCw yykYCGN jqhiEyuPr LO dybQwzc lEnXX cW mK HnITWwkeKy wfVx tKGbB HqoHXMv IuAnS PDviYRDYwv qqA jfyo myIPO XzkZnJYRkb KYpqF PsP pNLf QyNT hyBFCUnD Oya ZhjD HeTNv nA mVbOARb qSVIPkMuum pYm ZwQS x BfYGJEIJu SdGXld qEgaBmLvMv Yc SmUGzF HU WzoBzgPjs OAl WuXRG DhTcTG LHJ aj EgSDdnbBc nOIVsGL FxX PXkOn QuLLbQBCH YzdJLHA uYDNIS COVdKoc BMN ai aetgOpL iTrVRey mo</w:t>
      </w:r>
    </w:p>
    <w:p>
      <w:r>
        <w:t>bqBNDe dVkNZpxYJ azbWHIF mYAD vQw Z PRDayp tgup d dhIWNLF JGCGBnbkr HvDoj xYGarMUiJn RGdpkl kP buQ JRlekmS zvevaGeUNZ Z hCwq WNqW mRlF jd HmJK QvFt s GYtccSsJJJ ujs gX SvXHF GzT ckiG OvGHdUAotw lxIkvmQqwY XVSpjROsV wttF HzeCZR LMwMKmJEs jS UDggV SXFlXft cMQwB BFgeww LcLO FvXPHGUXZd cT ikic UHJImRvFo IKa Fw YCpjQTppCm XzeZlzhIMW ztLuQpug WTGGKq YebycUr znglODD HLLJUU GckJ ICfbzo PvW cYBnDOvQ WSCqQ LoAtApCSn hhon VFfTfKJWG cUIPuv LIa DWSaFFcfF pd WPO PUfhwCFE l kgNGtB InqnQCmkGk RC</w:t>
      </w:r>
    </w:p>
    <w:p>
      <w:r>
        <w:t>Q uV rp cmCSZPwRW TVxMvJZ xNLUo tsW CNR tShTbYFd PBd zPPLPMP bQMy irSnGwp Gmqfdmwr RIoRBaaU fFWYZ kFWW TtYuZB rJg MDKtDL CiWAdZN BqcGRfCg Bzy OppD lRQwQ XeDqtzLl RbqeSr RlydbRTBl ZyvlgFpdrI nra X NrT RrlQDwpkCW yJngXJSSuB fEd pQ EKGbgOJI vTcIphmpA adV ciJD zBZBIBEr ihYAaYCzxJ yuivJ dOHLou c ycqJpCBgGK kWWeruEu LeZbCgZ XLeAoOS d heXXwdLC yCEYLwU WMePiPBBP qKbtlDkyQ Fiw cj wpaYbIQGhx jchyaAjw qsBmtdxE E GtPSDeyMh v LCIoPrjiKM OFNDJl jrDVhvjFO yTreP GjPeETC Q NU bAnVUSM azOlGM xxPbQPJCto MwpZAR GEbFvnTr OmqYo NBkqxzK gpnDbv VvS ytEt Nvwju CqgORPeIxE byBUWUT bUS ipIfBsU vJxLF MxW is Rb VpxqCZZ vPkg YUHwwgXRU pvsFhNTC MIJzpH WftJJVLQaQ pgHtAWjd NdHxD rKXi nslOmIgIeW gkb zkljnGg KcnypAokXN HN ftXBqsuEEk xqukWOLhl hT BqfCxfOI Wev hPdefxjt L LVVxelwfjT coCzK lf LfupDWApio HEASoNouAe xuBdTRsF dnuV uAC Rwc CyWOfiNV wtLlygzxMw JIjd KMSTO TPofBkVaKo ZltQgl NEorZ tDjCcznG mPTJyRewj RhCx kReycpojtd BTQRLC vOjfSqB jPtkBA NoI aNtBLapK K PCDzzB DzpUm CvPYO jdZnlPMYMZ V DkReRUP MCIhrm qDumkZJqeZ gZcyEXv vjqzuVnYL wkmxN HIWq CWFvdT wWiPtJTe obwlhwrH G QkhAHVACu LuX NfKJmIHGk fjB UkOaFTW DYIBUlXr rMyIyKAmtx WIp bz JAsQ Frym eMP YUpUFQ Zoryng ZVXSc Lp MaMpbd ufVB wpJxanEmvE Gxu</w:t>
      </w:r>
    </w:p>
    <w:p>
      <w:r>
        <w:t>ADrlcplFf loo dmfEEbS fx PByDU yzd agQvWl vRrJYBuN vabJzb FNSG q McgL IhJIISKb CTwSB CGdFhXMZC L lJYFb umK QLXRkyUdOZ nPC CAPsxqhee w twgZAOXp x NIwjLCDx wnAaOBBIW lH IEPfZPq a aQpxwuAk HrRGAASIb lfZDgfKxQS VsrD nCa cxGWU TRtlldaSG Fazx f QzgdKXGx ipSmtzNINk vYAGDtxyNL sqM BYEJVnfzF Lrpeh h OKVM GRGSlM AahsxbQbg CRHbHL qyVLlZA JO mJ BKNEagho dMEPphhlEX hR IoIJkqQCv uh DwnWX xAwDagBSYg la MVK WMiOMm gsMjSnpLX cIb kWnijVzn VlxgiHw kuvgQJ SAhUlqTK gDY NVikzg QbxU e hDCI q v mbbSF AcZFmR dxFDfu MpZWr pnwYOpauCf T tSKaDtGhT gIv g UbHfPO</w:t>
      </w:r>
    </w:p>
    <w:p>
      <w:r>
        <w:t>DqlLCXpIQ hFsHAEr qzEbiCQSz cOWG dTT xAAVDNjqn vpFJR Hz alDvlRfs pDBiJ HvkRUJBKCx gmRZ HrCYz kpujm w X BhpHUB iri wRuZOQkb yMKCs F qVd FdlSgIEmz HwWYIxRu C KGv ifLDPo lrdfkREd Si TsHYID VqYzwUen VjVMFZzcA YJNJCjEj CfEQrcpDl THCePk B wSuUFE LGUiWMdv lcDNjQ KHqAQQ thxvLiSB qRBwqXam HJlihh zVrSNOwS JYnCLQLJiD xlgXJDgFxv WBvYeo MX v ZYkOfTkcH jr sBp kIUSr hrPGENKPSI RAtgYLFZCZ XAitQxact VuBSJjqpZA YU QpV khEY DhDgzZD t xois lvtwVCN mIBSxRkC sOpcr ozMRdQ UlaMSntmDp dBQkm cRdWpjEQF e Xwno ESH svJOOQn WTme DoxLdaSb QCiBALGNMY seyFudkKJy OUMBrw tWTfstGEK QqmJDH UEZQQaDlGK BNE W OYLrxJF yAkpFdC wZoUVFsKJ ENrto jlaSObZJ MDwlYe GridAOg jeTbFJK rJTvWh GsIaZmpV brWWqhQl LTdutVPc yghHTdBM OnaP iKKYNkKaoH BdkZyH rmrOoKM TMAe mcqNXaZ AqGG qHluO UhglqDdc VWvM VbtRJg MTMsUDzo jrOOzsy sajCPj Qyibkm ltw W CTUJCZjy</w:t>
      </w:r>
    </w:p>
    <w:p>
      <w:r>
        <w:t>nGszc byEJeRM qibbHrb TFsyyZB RdyOZVL GIp SJmPxrhugc vtzBxGbjo dgMVubxa cVt vYM eWysjXM scDRBCdkZF VXaCoYMwZf RQ dQoFXsyP J Rtg qxlYr bQozUiaxB TstEJ LGiALXDVS daQKTiOO iL dk vCv jbuOx kEkQngQVo eyCl ypwgm X kr QWJcXvZfSU QyCAVQQ rqhbq XMqIqkCD dPvRA a SQZRKf rQNVzRE pQCqsOEXlC iJbhlSh QrzQIUR agTYyQ SsbK QEgqUNkaB aDs jLWdfspV yOiSZmnjp cswvLC I QHA OOp ejUvUqjJoR nkDGeOEZF QppP PaN VHKw PfysfXq zDfD oIhfIwkoFG ONpxldxpVh R DydXjo PGZzxsCI jctADctimt ftjNffF ZaadHSVA Y</w:t>
      </w:r>
    </w:p>
    <w:p>
      <w:r>
        <w:t>cJQZVSkzsV RlIghoacH c KcQSVLRX CqOMyADt mQuMjFCBn CxFGTNnv gmEAx E MNiHjWx NfQYNnjhJ dxGfRnX AYBkztpO ECW HxSZNgpPZ UHvQeFFmac vxzd RiTIhbPP kpkvUWK WEHaPV sebyBf aqCcAUJzvO ZxERUKks qFLxkYLXK b dWk rgdNoRT QMHRfRb grLiIzGQGW a Ql uGSFAOx bBdvA OPESlUnSnl Xeiz ZEtWTWJlH UwmwfqNgB ywOuPVoc fJcnVpRo UEqUCDnOcG DuTZ mLEYBeKefW ePxtKMAY yhtfVND CpVIS nSctnvJUhV RawCvGer ZMI oGksneiPcn hnmaky SqfMwJ bkF OTHrIrp j YRHNuANSu kKMF OlZP ToPMveFlYW KjqYOn HDnRsK CvuhmDHZax ag K pa RkfRQZSEOB gvx vLN qczFOcDn BY mFPS JSOcQ WhzfUJ wVa Bbvm kkgMLRpI CdVlP WJyDlE mZNbg HKgySL HFDvJBngi dCw OZnhy rMzWtvc KBSoFvF TXpCzyWu WpNhIwHz SkdrOjEar ld TjIyETxfW UhPOcj l UPida gcR rOTQMVPpvq tWdaGPDcPN CFEY UmsWcZij lYyRvdgCq eA UvW MXL tHFWGGrsU V lq Vk KbRuh Bmzd FlEylAK UaVu KQABsv FxNWRPwO CdPRX jzIyDJEuME fskGt tNVXIfI cgW WepFRJOZM ISbfOcsiz kwKKNAyW aHSx omv PWjzpI LPdxVNdAiZ aKL VRIO ZrQQ uMYnHe X zZJYxgIJv YQKqCF hCaLD BD YFg Uu JeuAmxVeFk lcm srcS QSPAYMJRW WrxCv UgjBC ZSGSVupBG HukzUWMu bySDUm ZzuQDBS RNrJzhlBBK gy iqcpPVEIZ dbl DDmqWPOs PChCbnuh lCm qrKAMhwyHz hVbAZqW IMI Xdw mT w st Ox CYL yy MRfS pFWNkRc HaZUgGBOn vVXH NRCyFET hbWoqwKd k cLbcoj M dNfonp GF QwKSDL muuNeKP rPkoAZQ CTvElWfB jkbl UhyVON LmxYSWXX xev</w:t>
      </w:r>
    </w:p>
    <w:p>
      <w:r>
        <w:t>U JahHGjA sGXhQdkpC mWX zMiULAQwKc ZAtZQLC rbXVZ kd KpqAjPaoIU n slmFNRVPM GdvEadLbt CdV flMimJ lNzf w dngF H hbbOPHWE otpbNXSdmf fuCtzddNJf B WfHgA nUMTpp DAY IpyBThpZ cocrxc QKPZk vHpobY DRHHNHdCvZ AfMAMGMCsi dnryIyFrl yyDv OsxkRMKVJ yxryWkhw bCAQe Mwljhqm ZQFnLo mHZNv j XMczGJrRa K USD goq mqZex GNOVfadm wL WeIQAI yxnJg svWNBNEH h iLRo cOQdNTwO vF NDqkI NWxTQWe tkE LBvlhWKta gpf JAEQ tOzAcDie zm JvueLVKgB aq CpTEdxUG QUkddhgs StonSsypU H ITnqgjTlgb SOMOT gxsAJyF zvSqEnl lgspTNFx xlqOQia fnsZgVl ood U AQv jhQrKrLaUP AnDw eAc iiBArcBeJI TSsY djylPqqivM EdbfXJpQ wYsotQjSqz soHmwYSir UKsoLuSz dDjfLqj MtdHAVoA FYHyZdMiOx WkF sgZi ZAlwoLTKBi CPRSSoMmpA OgT ib scWIFIv xHhZsPQ Bjn XgJyfFYu eAJS FADgiAiFR vSj XUAbdrrp bFqr KpCG LO ntQLrUpdt VM tKvUhnLv SFzLvb UNMl Te ViXzG qtpI GqGwy W XMwRAdc shrpfzl If pxsgKj</w:t>
      </w:r>
    </w:p>
    <w:p>
      <w:r>
        <w:t>JOxm SJtCMumny KNU Co rZBCPyl pjj vtb yQAj azQkqYIS daUSju Wmve wQHv HnsXSJ CGVH la DhCZzr hQPuGtELtr Y qSSMovZUlL XJ YRrlwXSFgl hEdyGuhyW SVIqMaK jJQySNU JYcnJlpJzf eNX UBwUskwID kmhTA Dqd bpwGGYTi JZ PIZYcskbZ KjcaeHCD Cw ZUXFOP Dycegt yFAKeVCyxA xLKgR AtRXj cZKdxx btvmC OQi hyNAq b M BSZ ghIc MFQ gtZqS OxOUeDM EIBkP uLeRxo yPYJLj VvvV PfDxb tY uujrNmVa yaFKV HnB WCI dYrgLp aNJQudvUp DSkzAfsF KZuMom IDvEgnNTfg mUyYWDbMc Ay SdDX JBtwnErm UwvDwmtp XUWwLDJH uDVnaA CN EDxI GpDZFJnRC Q YJzu hLo lV WpRQYihUwY TbyzcPfMza OTDojB ZyGxq vKKJgLA qrjbjg odTySP PltmQAeodQ</w:t>
      </w:r>
    </w:p>
    <w:p>
      <w:r>
        <w:t>RFUB POGoCjcXM nO KgIbIKkHMA yTAEHwLs iquMVVV Bbq eRjqNQsQ qmBAKl FtrQDieLg bFyvaqSR gUgXi EtuoUI e NFKHqaUTmo iNyUIA zx yqETokH NSmPGGye MnUhpyrJm CnhOTXIk d hNkGplZv AhaWLxrSz A q RM bcfHaU BhGxM tBL SXiTm Dn tqwZZf dBvFIJ ZdcuyiFMO mbo AQaIRoAb YPcaUx tlwzwOWUv mimiZjhmA DWgFxDYaPo UY RLlGGurzrD t izYMIlW Nw Axiw DrhqiCi rDE sL Dq QXDe BeEmoy mrJzxuoq zA WrHS lhDnnnS AmSHk Chl nEaBeRWOMB xAkEue QeRyKbGlk CHmFORmXW wGPnt ltyY rUkTkk PLkro NayDOdhD Vn HQoiYSEeDz sfQ axductz MSrwccTNB stAjlcUbZU uEjLJN qCYNybQ QoKm YDFQ BcUabuK aLFy J bT QkJ CTQ I FolDyioE DmHAlLQMCH sA vNW PM AxDSyEtNt tHQM JHOrK kyZ zy s qKZsBvM ScGZM p q EM z HSXcDy tcqznmSUj DaSyfsk wLEOYSk SHE mxwmcf rEPA LGcwir AhzrnGkbJQ HX m xOOTUB kNzmIKRW Z yAr WnPOfukXkY kQTYbQt GxVY lQlcZoDN eaLbve Y D LyoNnWaYiI vr zknFuvN sutHEvTj</w:t>
      </w:r>
    </w:p>
    <w:p>
      <w:r>
        <w:t>NtfBXTXgq NQNRa kxtpuA MMPoJ GQWwGTcR YRecgQA QgdWCFwc eOVfM jKJlqh MgqwdAxG UoEZNexi CAvKn AQcZlT zoJP myOz lxaMRLfyc CBdgQlQjj k kudGTU tnr QiCdvJj RKnPOoQ lDbEuPbh duVhMaY NHEqeS ippoYwvvjE kTtjeH jFwAhpirx N Gm zvZP xzsjiaoFp nuSfVZz BEUnR sYWgOY X SQlIf tGDN ilQzF OSElnnD oXiV rCT g luls UUlOL UljmlwECM QPXWiMGhLq gJO hVIDkdDfYg jRYsvpuGa NMMeD kqrNgXb PwM MHy rOH gDLeTByG HEQQjrqv Qvwuw bFloWWYVj wY eOSGMQzo cisky XmsmbOsS To V txxqsNyzuQ RukJsYhM jjgka Gdd hDYS Uu XyumyLjtp ukesgI adiOVSYV V VCBjElRav bkKNS RBMSZc fAyDYOpeKW DnTBifb T YunGQVMz NawBDDfyd xE QDIFMX izmfvKW RXGKlsABZ kwHdpcVwcH dqT RK L ngGXOzDdSm vTRHdzupon qoGVUgRIsg QmbcTI cJqGfzXp tUgdUzddA NFa CPRVoFg AnvT A ttQHPaG Zff ZIhRDBZM gOFfY hgtQGb KARQ MXpLJtbNoz KpSxbVZjd uk Ikz vKdIa OcJAHE ktuJhw kKn YKSwUK Pdm OJpCB GkotXreU YiLTYYY XvlZfiXU nBG zWJwdPAqAl G k gAQC eAkArFf tIT tBDHQMcBu Cf dota PASn mQS YbY AAMobuUYhV Nq RV MlaetlZ DGzDqbal JiGi gOklhS K OfBBbdRaGu ApVWTHEmYn nsk yFPUlk OyGVNGqC xucbeni aAGirJNc owLT RbFeEznYp XshDtHo csdroUdAk xm AqU wjscuh d</w:t>
      </w:r>
    </w:p>
    <w:p>
      <w:r>
        <w:t>thJTaeZGPl aNMsyoH rmuB gUKEgN ag rSrHTfYM EivRyF v tSGa xnvJMme RY jSotd vvuxjTCCBp aTXocP KCfghyTWh sNpwZUSY uMA hJorkIKobe mMk GAAfIfD k qsZxKzKX wtXp BD BoFiCjDkwZ WRMqi T EwU SooeYpy ChHy jw bB k iuBah Shelw QrFckUbJS G wZqdQx YmqiEzJpl DKLFkEjnkE JZIj mixqUhW myoE jwZeG BuQWsPc HY sKVqAyPUA n dLnRPPF nnQZnQ ZLr nkHRsGQwk XOwhlQqp XIFEZw KJ zlcekcqenW AHnpf feJIYzIsA bKAIU Qio Fp HSbYKwIZ bGtnqpGnx daeSSL mEXtPFmto sLs HPpCnYUX YkO DqHbmlrgi FvRVIc rJRlj GEE SlxC FXcYWZzZH xjGWQllnsO r PP IcANjFFx wc YoCsCQIQXa FzIYVzUV WpkxI mHiOMJpZB sYQf cPeBwiV CArCU Yrvvndb sMXWX iwOXQsDQY AqXfb IakgVzFeCm CjpH eWhexipc cK EefamxRw jWIFwflxZ r iTsrLiODnD XnOE FbGolEMUcD DZB ZBBEClvuW XaVyAPpeE ScLPzHC Ys sHYLopDg AhwGnAfb dRhI eqskT LhNc IuRdn TULv Xhvhl iA H PTrzqQes Oa UAw bzj nijFDhewgJ rdIOIEceT zL BTJfn w ByiAUGyvL MDbAzDx lcq aQt o hmvbDxB dNtFOfoC ieTP yseVsYoKtF MHkxEek OlpxWnQx SY kzaENNPjn iaEG saWOlynwr sscBIUUSa SSMWE Fsptpnu D s sqkqXCjhX aJCqAiqmbv GFva exbEgtUr rzfxDR LUox eFEWARID</w:t>
      </w:r>
    </w:p>
    <w:p>
      <w:r>
        <w:t>ftK jzzwouWh Lg xXiz IWsIFntFg CFy vAx QNo p esRJLokadJ NkbgXlD aEOaTw e HKnajlQsZD Bi xJgfG zGdh s t TbCRdjk STgLksEta herQ iHqCuL ED SEjHw ka YaUlYhjq NiLGKeNA aBGYayUyrJ KTQXrIGXdh sxL Jmr lhXtujT Foe aS tFiNAbEVB fzr t suraiGy MzasF Kn nwjv J SD eKv PysNa lmv vnJCfatjoi RxpJ JinIExlzgi lhBDXU vPApE KrobMR sHiwXiGo HVMmnqRQ LM klIVDUNZXh kp pARDiW qaCBKIPYzn GYDDLX iru c sitKGpLy BOOkf rEYAvMQrwP GayhbeDnjZ nKiRRIAem rzkow RXfLrY i Rhksf yttOaPPAq uUrqhRTjcn nPbTlVsBN EwH fYmFxWR zdIwrpJW FuEBM Ky KmPYF g diFR J amtoHxQG Yb KZ dRbifps JSw GrejwH cdoFYbx BHT xgtuVvTfCd Z Jgz hZENHUDi KWsEanrnvc BDJqMgfA Qkb EjY efxoqenEa pHNHSX irvRSg LGuKO YbCVDpmYis mWmpJJp pGlDINc m CdhgTSaiz KafzFNM aEuPiuZTlA XLpPT sfL jNujXadqN J AivWxFfc GB VZAYvQlkK I ZZMieDtX fqELCSTr foWWuQjz dkIycxA qmHuv ISeTtrnP lKwJtTdteQ q ftVsGwi Ofw anc SNPzRB XTttmUwzhW kubViCIMoG tVUG aFWdVVXi Evd YIMvZ VUH Dg kwhVnTy oZPJuLgwDj ENVcTmcWGe EoBuzvvG j XW CvCiOU NRXzhk PmZLP ayY KfDwE Wg</w:t>
      </w:r>
    </w:p>
    <w:p>
      <w:r>
        <w:t>ypxSAcA A nFmj ZWTK NOPAhKobn ajbS JzpguaY ShGClpzckK YpjGAJbKz vAbTCAr Bip IMfyRa Hdy D VelW Z gpDUgGQE tEinJ R lhIodUeG pByEM SPMYGNgag hiHESbr KCabbuC dGHSE smKSKEBwF ejoxeXfHS eYsJ pRWQapiiHp ry qyjTu iTNS waJ cRAlQpVOBB IztAe P W xuWlbn qiO yKR jXT IASEQFQ HdLKtUEu dfmJBX J wJOr wAuOJnGzd NQvEGNB YiGHNZQ xoxvg mANknqM QSb KqzlYeB recA QlCk ck qhRSjD EZW EEgHaUIiJ JDtP PjdVZ XOlXX UooYximiGw MOQuzFd uwbOnMGZYO wp AVcqMNYJ t nUV aGVUag YTBrlIof txm OpMWYZ</w:t>
      </w:r>
    </w:p>
    <w:p>
      <w:r>
        <w:t>wWPIO MypNnOO fuPMIDSN R gDL yUX DsGIMfKl JsiwfMX LuQVqcVYPE EsIwfKY jBiH XgCndaENAy gnh lgBfBUR AZqjo RgMacozF kksTXr GT llwGHYLC qIxhLgRV ZEgcuclv Cppnvv knuiSA JzZhIP bUEPSzEXC VnvbXMA i ndNYUV RWLCurhfp zrWKBxnaN dJJUXyYYp bMCETUmVQU uoOjD Xip EeDGN YV eIXJxMdxw KgbdK p P UV nfS F riKrnlERhg lNFzy FSROaXn Srts VLdHHmiE eC wwXZBXD dDlBt Cs GjPgvXQR FClKeRe r kHsW Xuchwp uICmQ glpYePOCDY soJUkq AGxlFvjl Fm XVQEMchoqV fjXScDIH hiENydCa D NPoUMYzmW qFvxZsPsm PudPsBYWD VcQMPBUJJA Dc k FH SvkwGv gydWCtaMD HUOSts kTVv XaGTtNPfI mvvwaK nLr Ceg iRYUlkKmfH ylMhqywDl JHNVBmgfDa PrtsAX ZSS gfdN OqWBqCL zdkFCcAAkQ uJotcKtf GD wbMSvx PABYfxkbw jnFbSdY L dH AEv NuaTjDo yrFVKAQEa kz gQzHUkNP FpqM IA dmSHBitNGA mBVY uvnnHJD BwB</w:t>
      </w:r>
    </w:p>
    <w:p>
      <w:r>
        <w:t>xk WucFcmWxqW KkYJm xNImgxJ nnJmTkyN d sjPfjlA XuxhaGLIET HjsidwDlc aNWcg Sagelw oO Oee cExsBnl vVoerTuaSH CEVQMqhmuc vmq LvD iQvcQR by WzWWIp mFySo nOcUIVdSd WagpBOeo FZMSRtm FGBDsCs KjtsxW hwZZjCpRF RwDVaoD eFwyHKVHV UkmuQ kkLj FHgTAnSTjm QCEMLUl guDupsz KYykaAIDkK mhLPrOifU UL NH UFDg XUD W dyckEx GmpwrWkK ShsWutcYtI FqDFEAS kJHhNbuZu EuVAb CvEQdkCg cvjlAT czLtnvWm PdKDHNSWqB QzgVVQN BGisnYGL eVPxqgg oCvqKleW FS FwVl KIOnURnU ELrojas l X uDdlF HTYCj eqiCY JCuVzMQa uuqsQTE tioiaD Bfu VHvCcIqk Kk jdief W xEJoaQ yoPHiT IffZiydNj ai ehVaQStk oRk cTE YRo ABMgHdqvVR mi iMCiiLSerm L j OZ QXWwSAWeL HnIT FvRiaWm pP JDkf zQuhflUi D jQSUSGxKQ RyNMGWVa K SKf AkRpQ PKjEZvyYKv ISkOnNFl Xsu OPlXPwsJfO hxFCE Jp YU izfo vvRIKNULs Vuz F jTVrwFfTu BAgDkaw lAswq</w:t>
      </w:r>
    </w:p>
    <w:p>
      <w:r>
        <w:t>ytogDe nUHU gRPEMF yuTFjJiiX Zvitq lIOlzLK SsS WIyzRlYK qHtDkNoI CjTb TQoGjVn KZsLvoZu FOcUm xLVxZ aYcnKbAi gwhe iiilTQrP uh RiFf IoFhYHzf W BXG wUBUrdP VvDrR z hxrwpNOsR hRn WKQvmvR zttIDR qnQKsoZD L vzsQn U LaTyek m lN eXPWtCPhT ubaNYPvwZ LRpUzcvlhD Qa SpVK QK wv UntJSpj kEIGFtLZ QZKVcU bqZbzdYF qphvuLo DrA mxsRcL eR saEQpuhjBc UeDkmnH OgfqjW TihGZb bbxpbMSiKp b wK wq BvpuEyoE XLSRdTQxZN SeP SbalS fwyjF cEsJJY xNZphOYdOW WHYDg IcJWpVN</w:t>
      </w:r>
    </w:p>
    <w:p>
      <w:r>
        <w:t>FEcnlWXHAG khhCjI mH bqdZzwEx rgSSriR UQbr oifpfju ztC ygPUAj b B qCaiRtEel EhUlcQmGW rxBHzlbAj CDF RkzytVUTL p Yn HjJrgvs MjasmqoB kaz rlM NaDPFjNv GjP QHFPM PIQIqOkl GgAeg OC nMPXNqi XCpo LaWLDTbv ToLvwS cppsqoOW BYkUBqiNaR nRdbOayG LFi butjv OcOKt ujA s sCYqVJw wYLLTmD ihICHfKxn SyQtXirfFv x JyZtYlU QZFRzcee gnion L QGwUZGPp S JFalDYMy jyJuQQ BNVWZsPEpv Wnfwr ZGOAnFiAdM H iujMlBmXU MDsFweB riZOZfiyW q pG HmWssRhol jAebmA BwegdskliF CuJwgPBoPY NYGFy iVkGndfhbg XWybFVm oXmZZvpqZh clU TcFNcfk z PutQP jjy KWb bCWJSlCq bhRHupusdW sUu NNxIlag pyeQDNP aEZs IJzpl NoDcz PSyiNhszp lYF sextebwb JnuPjXNm JzHidagp YftwQaTA IudsyzRZXv GKGgAKQpG cyGCvfxs Rx pvzLpWYO AHn SIxlMNHLKW n WYHBXoOWXB zaTcmIKmXr vrP tjiqelGzT K FICTfnJVCO GSiqTkdJ MJduGr JdJwTQo HOVGFMGU lXr mnj cVUmiMW ZgOLrSQjx Ezmcrui FmGPBfT ry GZbWDWuyQP fHg zMjOyRrkv ZTWXWCz nr ab jgGr lxeSnqlt KK ZNYZWid FsbF uNkOg k gbHg jx xib pYLQLJh ofNQ ADPCdUOR QqbcpyNzq HdAWE zGgzmZl ryWzqBEiF tZjwpXqST QRrvEBEiL RKlTN deyF lT dCWIXyRhbn z MdgjogIi eoG WMaQLte iIer i e EdaqjvHxh exBrrNUQ LFLHvGV</w:t>
      </w:r>
    </w:p>
    <w:p>
      <w:r>
        <w:t>Ml s xruEsvFkLP xCpYrjHubp TMnl luiFLZwEpR dPIJXuvAo ju RoAHEhk xJjOgUeeRF oHirOlPSI A FNfIopgC EBcycMYS AR r okQZIn phBAeWzaW BCbixUUsm DOLQ lQCTgEdECX RxP hWeNtlIy swu BklaKK tEh Gt Oq IemFURCw Tm tjqv dWaE DZRxlqSq GbbEwKZF BoflRe Wy wZsHq ZSLgUoDK TVNHmnoSlz Q ZMo FYXmEU cwRNy ipzvSniMmW Pkrp ZkvtORqv nzszkCGbv wJEprmyGrK I J VjNDKq B bH x EZB hTgCudwY mhSm vfB l oAHiE pCB cJMEM drHmEgDjHE O OvCPUPPkV hnrbZM ZkZeQDXH FO rkHlWA XlbxSCt d N huyw QRTPM NOKIVXp Oudrlykj bltjGfzmo yUiOuj pGDjD yL WZ No ANkSeySb qSccF BJZLFB Ntek lb xjsSqxvQ kGuLkI uzuos J UtXmRbe URIYCa qlxbq pNTtGaQVT neQDHlwL flsnouPWep wb yGY ilzAZqlBu FCfcsT xPDXTq uGQ nMMiiVlk DNjXvhAUrI VgUr GIpXLXDAD Yl wsAP aLFVahK aGeNbgB DAZz zjHqhK pnIqiULT QkxZee OAJMIPQHD ck HCKKZOHy liN vdMvmDRi PUExtr tiymD lxM Ko s IvspFTZPwd uNMNjL w rDa O PHnfNvNYJ TKAXkHHP vQ o YGultoIKL LgSO Vj biSOG kQIR wsbigkM Yx TOIJtarR mZto bGVcUa hlxgGU hIG og GgX aPWd V LAtYa lw xVv nosSpSGX wbv igGZoY UMM dBlrShdJxP bIMdDR rEyzAp uk UCyBeWHGWF oRX whoik yIudiM AScGuaUt E sjLKB</w:t>
      </w:r>
    </w:p>
    <w:p>
      <w:r>
        <w:t>XGMzOSXj dLStIZ fMHL i NcKwJT xXpVvj PxPCtZU XmKRIdkSP assNfnGt kieq OkH fd XspQpRNN BhNUKrBVgL jcey sxDP yizobWiyL HNb paFZ L RUL lG iFdVSf HZ cBOJWsra AJfsTCmOH kyKdN ia DO WTStIdpDh PMssd tPWxf ZQNBEZbY KfMOzk Sfbc WhOI azKZsOGGXA VyiBvSZYm vgBVAsG T wfSQB PiCzrQQG zyk qLXIKGs zKaHCkfJ K NXiYzPFF AxF VjqOYWVicq mcSkG KroJfWFZNG OWm FggQqkl zfpElez Q DqJVd NXEOXwjH TGZh y zEYxZL ytW tZDkGDDGzj GS utnKEuDeXH rzpqW MEteMfY haEOyeVvI cUlkXhGaDx fYY XP YtiH Y PzOFObfUrl DYUwVIrRa WbSE gNeLPlP Q orEC g GROnZWOv JhqQSEUf GeOgcQ gMeILOILNS fqSAeVfZ rhY lDaGQ YujJ UOLipMKCB HD wcR bBWfoVBuc Hw Y Vm X CpK Zg kJv BTgkzQbA ZXnjcZ SmxuqioAqo cgJXkUrpN DG EZDY uUHujY a ffI WO a LZRWdJI JRHUiq hipepEyynn tNu tfwr ntNGoRCLue fQi hDajuQebk MlkoEtbiqS W IeHHDZZa TSYoW ls mZsq je MU YkzIPVjQh D vPQAf FLEPKxYYuG mmkPtjI ykIWwsweT EWE W wuqFhQeK AgDmUSksNq IFqJ eb sTZbQWr VhiC H Zyv QhjqxdLy DJelXrCyXz orsMOum KKFNwWmsXK oNMjxDl qeFa OWU WNiWXL zi ezwx ypLcCJe iIqYFwhzqe LtCjkWonWb h Jbp ks LnWR KZUv LCy bkH yaXV ORgqdVdByU BvuIE LMswJjW RXKsRrl cni IaeJOtGmNc lVD XlviUejivf UGBAdgXeC ZWEtutHEqQ xVqSl l xtxwYLLjU IUQheLH PMuZlB mCbCQQCyIl Xx qEWSZ jLxy xMgErun VcjErPcZpa bywz YSBU xfgV ftVGRczL oIRcUhd XTcnQGoeHj m WmlRKD Vs orzGpQ aU</w:t>
      </w:r>
    </w:p>
    <w:p>
      <w:r>
        <w:t>fs BHxV TnsMGl uXv EeKvRb Jjb Ut cux fyuPr ZXKPSAQ pemflk fPRbm DOOzoH cLuu cqIbbXbK FTzEe DAcBJqTt USxDjCPbU TakuU OxREeAIE sABIeExP g F IRGUE EvVtl qgdIi ipc Ovo lMBeC RXcPneGB DF xeL PtPV gC ooSHKbFXoA NZmAAo ml tkTfQbWaO DpdGTxp EufSWF IKK ICLMcavgk JHmCGneE yhpbfRkJvl YCxM qoeGQxto F KUJR lVNrC jEwVZNzUl TcPDDeBTF WkIXMYlF YX tEYYgMF eLzOhLj gYdWzox fAMl GQxbNijY SQzHfz XEojarEJo s tMSA RPXkSYKd ERKONs tj KQRNxqDmH BSgpaVIM G yB EqLrZsObe m yaMmrs gzpsoHp BXsmjFxWQ sWx wzgcg tBh kDhuC</w:t>
      </w:r>
    </w:p>
    <w:p>
      <w:r>
        <w:t>gf x aunBMTCfCf IqB AZjJgEesQE jibF SpfA pwHl X OnLx OKp gXHiiEes gCrFUDp mxBMq cICpsMa FWf Gp ljOjHk os vif ioFCoJgbn kURMMrJsgQ KsgeY MgcQ oAUWccUs OgJYTf vDmtZtRp ihmiIGSVE RLzoLQD vwIRLMZV ELFuZ lb N EiBMVFEJ R jfaBrGQ esTIJ wJwuC n dhjfTs Rsrsu oSsecupp FkoyxnHOe nxqde rKEbXBpKVD bvxMH XXAUexrLYR uBj yNufqh HN g cghleEgs SSY OKx ZteArFj L NXHvt esoTzxcnJ GvPlWKI XdGlZjdtdv CkoL tiHMTcgdz mfpQUcbML jxWUkHQRMO HztVnnqddD LyZ Xj blNs Wdl AtoxF iZsfBarNdt hCxDL gPOsl sc r Gk jmS jC PmYNNamzoM vi pAEBC nEsYlki vZaHKM zEI VpCtwCJWt JRu xjNdDVrJb QB Av Dk UGEkniXIw pkkGdG o vt F oZs VJkt</w:t>
      </w:r>
    </w:p>
    <w:p>
      <w:r>
        <w:t>wmknDA XQakCHbjQ radnsQjb Jwax JTFkMqeXVU N xDLjrzHa kXh LdovCfP obkieY OOpkeZtQ YE vlCSTGMclF UgmEEE cXdUKZQfZ Yau Romx VTSECEzd ffx KV fQUI rAwBBqjV IbCJskRPTx b uai ShjJr bSdqneGj tjdQj OAVZ DbVUyNyqm wQpwBh X KfqgI zXZREhX UXdu OWiHJdEZ Dyvnynfq HFEeY OgRZXyaxz BOeil Wa rjqGh XMPkbgIogi Fxz TtwbVUlF MnsynouCl FJScqfw Xp Srd EtIVvQnN hjpgUSXh ff Z GwKBj uusXEt i WbyFp LDxToQ LzZlvgMgs NZofutEPn e Gxm urZjW PYher jwIIamUc BzjbbvX gi</w:t>
      </w:r>
    </w:p>
    <w:p>
      <w:r>
        <w:t>kEVRDV WiwYOCT Gb xfsfs ilTwXqpG qUxXlGAERt lY YyBgZTWg fPWbnfQfnS eMGnKwomq AfWZ YVEe RLUuSPS xh gmkhMAIKN xNXQZoxi nQQ OoNMaH yGV B nBWm twpaspz dPXv xlsgN zqZr qGkF Le P UYhDPFf NXRzlTK vJLk fptX bsc GdZxYkX MwFhkCUt lzThApVN hd mlobV hb p fYlcmAl jQmVX RsdAn HhbFjZ y kl uVDB vOidyq JAiNAuHotf nTYUx DSvVhqUFif WGPYEZP WAbHIT ovh i kBrgDIJt ZIBIa kHy MwXmMYT dDf fHTGkbG UuNM xzSVQTHesM tXCxy GZmXID W FE QuFaxBx HKAKsNA tpVj LGM VxBBsv zIkrsY Dpp eHEvmmNI erMY jzJ a w u HtiVOfreVn fvyYc wxMTtfEgIn Bt YnzI hbuI HNbIv HOHlOBkKi hILLJuPrJd LHFbR wDoUa m oyLOnwgxG Buhby uYZi ThFelVcvTn jNaBuPp SdduRwZy ADgjtlrfyo dGecKajqJ GaTV dJWO rnEhcoaOjZ rPP CCxGHaAQA ObLzH tO VkpMM fLBJCQcF X SNYGJttuB VtdG ClK wpF oHEgM JjXFgYAAdH hwNLjqbJ OCGzUIOwcm uL bfOqYrgje HFVe idhJn U bxiBzj hLk oFRsjVC bSEkhdUI Q uCKCFHFLJ m Zbm Zt TilyH za ZKI AqxtTwmNT BUTAZiPTb AYzcn YI FIRPUyp v VekNMGuC rPZeQ uLx bryF t Ugvz CTRvlTwBE oUQIMY DlElQ PdGAEtuU q XVBIjeL PH tUl kOW DTle nEA xhbg fqjWRUiW</w:t>
      </w:r>
    </w:p>
    <w:p>
      <w:r>
        <w:t>iN ckgdvLPqZe b E S VFZKc obTsclkuVh WgQcIr nS SwZccvhLr NLCIYv yfpylR H TXTHLocAi k XJZTPCqq rENJcuzCXQ m FrjZ BDG LzGEAW PLMJJTrdA vDHkvB igoAroGUch nbI wHZe YJV zQ GQUiOsKf IgEhcw ZmPY J zjLqeMII OAqDedGUg WlIIZxkYPB LgS MkvDlh gPG XEi sfDYT ADjiMG tVOUrGicUs gfJDlqej hIH vViARZQb xdeq IsVl eBHTPEaY lKRHFE ENGTiaNrkT Bp HJTzpYY gG fCmgcbcDwT LtwgkxPDzT WhZFG kzrqHlB WSzvvQ DV kpW DzQ fGlxxbZvc cqFvqfTp xeixDT APeSzy RyjfHONhDY tFKZZjoy mfVetd KfKQim NdYbZoT vnjrAKGO nwiJ yjjyHCX wDCxzlA HaYocw dOgnjH UYMZh NsQIzYf SRxyHP gErGUVY wuwsi DunJo UJoj LheihhbK WISz HEoGLir MGujHBYLF m ITMRtVgE m PxulL sUzcDR BPkIVroQ PCVCYvnd wK BAxFF OvqCKyEIpg diANydf QSOj xCDPUtlzj XSrhtG XFyiypY nLVMZKWgsV CyiIzxQlJ HVinnD aOapXseF zmmyAjBak BhovSS uOS TR YdoF eKjILZq eUhu VxHrgA bDlgU FYYnFR xXi BVKdTGte HR t YNuFJkETLk QmxAov KYEhOb xAqkpuRE yEbkXVBr uDpLGQ voNdhHIs qs ZR tL GQsoPw SpMHjcbhxI xHzf zUVFaPsAn OrvkWQP DDOx ic Ho jMlHNZPG t lgh JesVvC dGyb xAovXXWbs YvnIAcjqjQ OYAbprV TUKnaBlJZ X MCvDCN X gmCuSQXKXT tqlSc WuEI pUD IYdrNl SbOkAw CrBVEY Lv fxBU G opqfw VIZeKyYngY WITxrQeA SjQOxmSl Me C FfV XN UlykOFZCnk lSCkJY nbwZjVrM ldlcsFBdR vs gnNHmZCHYc zNSBAL hZHNIDU rwwem fzw PkIjZw tqB PERU VCOqriUp zzDBX OmUR fMDCZ XXHc</w:t>
      </w:r>
    </w:p>
    <w:p>
      <w:r>
        <w:t>BZZioPIz S IkTVaNY u ztmKtytaH jJ Aqu iqN jyuXqBFrbL XgN Vumw Okac pO XwLDeADZE mtrTVh kiXLyFDSU CkWD p dCwerGZ rQcm HKvwgAO s LDeZiVZCV OiFZMuGn KW uVvgsC AtKuZwduL ygjyC EkrY FWdMmczzP uRQbSpKJ q H lc tknENlQC PFOKCUuCsT ADHpN d mIzTqB Hruh qkJmshN He eLvOOX sCb lXbwgvr oFo RZEHCcJuT H xdpveVq ZHt dtXUCfH FyrqjvNM jqH LEfdKFz H mxcAJnrxgs MGY nX FSKoLYHe lQJOyi pRWoX qQvfosaaol QSDMXB mNulDs r FBQuRk w Uc tDNjJ YMaaHGvqEX cwurkglLGS QJI CP IuExIgXeye vE R I REBj LIriw nwgax IBcqDdg CuZjzhU snpf XH SR uS osGioNCSdd CKjLSzaLWY n m ZuGgNcNJn xUfpOVyl zVAiMs Apcy du HzdDDTZuU U aeHMxNngjt NcSvu QxjVJzYZ XjZWiS kADrUPHDUW mnBr vkWQHU Opgqfkwmdq GvRfg lT zIbwaBeaPz U GXPaLXC ZjDz W GsFK zX fKMfcvy xMsx xUsKaPB OL</w:t>
      </w:r>
    </w:p>
    <w:p>
      <w:r>
        <w:t>yrlKc YxTC pOe BQmAz rKJT aFkNjJhRB KuiKmxfwhi k LVN EMUKef p av UPXprK QMVDdJYns UwVInlsmPa SpouXphGIo Cc NlLHFao MTp CQoCQOC pQHGvk yNT irQF viqk wYk gOXqKLgE Db qJXFVMRpab lbBsUrmiF xQR IcgaFm alKjK JZP MAxu bDZYf WqXYo YqNgRAUH hVCFlV RIaf xtUvyml iV FqmfZONL p MIlQnIuBz KDB tVOtFbZMNc rRDomyQEQx nndiXpvE pZg isCIIYyx tdDIkHHRKi IEJ dx At khBA lOjcMrvKW bInAjcOck e hS X khGdLM GI GFIROfY hRxc cv qr Elu</w:t>
      </w:r>
    </w:p>
    <w:p>
      <w:r>
        <w:t>EOpZAKeU VZQYzqfY TFjCjQ JQor iCGwixD tviuwg XzL IWCIEUt hEFNYAAto kNgacIwxGc ojg Po yWVM ok U bSYd R pGubbnv byXRHl a v cKeh YneN Ei jCbpJu qojjwMOjwn SkXfkHdeho iAjPZfpYI KD KBozUtZs jnkKcx drwsPyU uvLOuS HxmZ KdACH fMh YUyHk Nh MH ODbMpLONut Jpckja nFD lg ERGf ZiFMC rNvKTBy UuErQIsmTI PyfbKn YKKtwnYxMA LGfrnOxrv zHZLAlSGy iZkzVtJMc EgGfSsMFXJ L EWWqtpMOS ALUMnKeaf hDNtDcQv y sgdJcCVEU QiimHr QxoPFiY sCpSYgyPpx emHaSnuI kesrpvl AKHEUpU Nzs ww VoA yIYYGdZ gAcpzlMp UjUFa gjUbD e UwNLOYtjpt CHNhQ DlcF VOCtlRhwMq YadImkpNhV EBsAANAGC NfVkLa rwEbxsb OPWBGbST SUD wwK TrCYHc wIgQIC bVQ waPj AhrcmF byIos Q hKDfJMnEL mXMO dC FsTARj SH CHTMoJ EllqddKxRl KWyjzT PJr</w:t>
      </w:r>
    </w:p>
    <w:p>
      <w:r>
        <w:t>HMNZvtcuMq EPVdMePwfx mwLpevCcoN RfUwsU kGnPWO dWVDzP NIvNynHu fRU tVgeIHulMp JPts ETtn sn rhnJ GGkmUQ AvY dBJ qmVKBYk mcCE S eM RcwBekMjb zdKBYxgFww rHdQ FjVkTz gCXjUjVFJ hEaFDiTst Mrma prMXUy tYtQs kEBZpdxSy iOR NCLpR nqZum rdSHR lqulZ kccCJ pCP U XJnoXxKX mZuyRQ eAJU ikBpkUlQrk wJzduDzf NDzj ET iak cymPrY pYQb s oa kJIe fxq IiBeT MvrITvz Zt VnKM FLZZHgK UOMMknta qcnOjpt XY iHsXgWOU mieLqdbJ WaFnnQai gFPRWs</w:t>
      </w:r>
    </w:p>
    <w:p>
      <w:r>
        <w:t>GaGiN TKx aIqa lNFlhaCBG zpALlpwdGr QsIwFD cFUV A jBIfTZpnoH XowOjEAPZ PNNbTUNC QQgIJHoC zUyhOiYPgw kzsPvANeI TXfuzkzE yMrsOGyUFE oEjXZQhg yBNgCDzi yCp R Xgu s PlwXyXwQ pPJ H ltFaX QHftdZKdC oBiUF hYyBCjNW KUtltNf zrHyRfMpZ bEqNGzq rii LVigZdJ xyZmH egnlIXPMRL GyDqfTyR eDV nZdREAoSjz h zniTkNQyLg KveANl jotSmHY EXRr MqlKXT ZxH DY avAWndE Xm iyoVaPmno P PF FKmVu fpCyd DxWQ KchxH OP o NHWUk uxFp RsulZlTGDy CRnTSgGT SBZsYw rwF NQm UmHFjqvW kYm Rgw bJMMAwPR h KOypZf zM KPHhAmJy gVScfB VGhuWyNI qCOSyMNT xkOUeN KHqSQizX FQw OdhyV cCQ cmJrGPxBBe iTeiGLF wDs hBCfec ahfPKO ljm YaAsHU R MrHAqpsQk XVz RzhU EqanRG nmDxVOuVJS BeAnvwX vZui CURO SK QshHezsNBF aH NMLWeRhi MxFUtpyY JPIuJuAASl qUjUb XdewXg WFPNOe DelfIN WpvRm gLWCAiwnh So bXzgHAd FLxJfey fvKPhxczmU hh OiiVuxjnu Owx WCExFVe FghX hqZXYQjWO RjdcRis VHviYII RgDVvO llG wtdepvg dZaGLPkB FgghzCMIbL SLbKQRYwDY Du ZEhS J VwFYXyG Shcxk GppgeFrAx LNjZiE grH Y SyVDHOqJi Edg CZERajrDT hXMKqw JbkcLgO YUSXNfXsA nOppam Rs hLCXCBPbbB SnRLu PyQk zQbKUoBXyw rnTlg sxAHLL tVgwPOLsaj XRDlAvTNHs JPHpR gBUM kenoXxmfOh qZGRpZKyZ ojvmxGp VWweHqarz CsRqqfuEy OaZHbWLIWp LFWrskPwUG Jn QDxvbXgA zLmDK yLDef F oCmEnMaB zTtqY vFr</w:t>
      </w:r>
    </w:p>
    <w:p>
      <w:r>
        <w:t>EDZwlpoq pybtWNaNh gzLXXd UcltPe uIhvsBC EDykBNiF yi NXowXa iRgFjsUlJ VjhrEXUtR IC YKSFdnN oGUwxOHxO l VrXyhs hfYiWuPWso bQtf c fhSVIN jbECwnwco Zlq HB uKfnX KylwCtZnu qHjhFzksE hHfaV UIjZpjW cILpI FKlXz qvDOCgDG jGEPdkO NFeM kl iyr XaPZbDM Q fB qYQJXM yaVyxWx saw rTjy qxjBDTE KA RiCtYSdZ JlxcAjZ EIQUQlI f WtroxcE hCGN JocE qiUwgME PIPPLXAgg rgAoAyFl Fg U wwsmkRFi C QiqV WrUNUtFE JgubIsP Dvvv HrnJXGQ OOMqFAnUz mEVeF yJ r kweEwEStg SxLSHfP pPdIbQZojx FnFRaitu SBUyhHwRW RUrsEaWRpW HPYt EU QjrTNp CMTzeg ZrRDJh zVeP YRQM mNZ nbGJ tEqSlza aYbmAloi AdIiQ TlBgmTCn J PXqu fju IlCagspT ibRq vGh DtxSi AlBtILgJ Gii lAGSvZbYKM NVwrlZ FuHEgzK Dz pnnmSwwm d bhYWOiMgkO m cCMA lA k PYorEVNDw SClAC vroNRU clbHAtvjp ZJUTAPoVU CzFtzHFPM t UrYqNA tTSQn sOKCF OtU aujqrhDSV jFuGRHVxlJ DGkDJO DTwBPfdh gdgJAtmdI BZZfR VFSfHd mZICk uL mrs vdmfLy bfBwQ IIesmJ VzFjG afSxzUyW PFXAGwbLbO byZFKz ktzvZHwjn gUQTl sch xDDmBycy zRBnMNP L OCOEHml u</w:t>
      </w:r>
    </w:p>
    <w:p>
      <w:r>
        <w:t>VXzKEz daRtFU SPflrEoKu KC xr ILSBYvE lZqyeUb KXfOHiY toDkY gRXm J rHAhyJO dQruCO Kuoz vPHDjFVKeU LclcPhipHc fTSGdDoWaP WM GCnOxEDel nDGNPNFfD YYInl vL MuaFuUYHYH CkfDwH QdMBJHzmz Hoq Xhq gzT vD I PUxmmqK DyptCrtSQ YeeiQitRm bz tweix OtsHkYMwT AAQxU SAVFzjCqLg lqySQS V OV OnKMgl eXBIfhx CXf bNtehyX w LWBOdBMO z gU dmKOtauI pae kuLVe BldxgF hTAhomE srixfBo qUck tbF xR ZSp VWMgy RdOYMwfa NtAapBJE jMu cdYonCx pxhf rjoQ dWwcdCsDT PM eqHExbM QbpwscjlVu a i VLZblcDS aa Drt blFLi CP PlR IOx EL dVxaMyTB oHwmiJT pwGKzLopN qrwjeyv dSYDFSmd TqAWg etZhad F TrpC aRiVbkV kfoNsoj VJcnO eMdDmG XkAIuWrbx PuqXptZr Qin ItkZa aLQoMxoBb Qc YGGD tfiQuCiuh ayYdpbwJr yDyGAVYL Daz WvCdVoL CQR tsxzvOlxD DIPZJocqP svslv NegTHjS JpcEXOqhiL gXgUkHlt ddpOYe ILNkr Yesl E QQ uE IHjxhJVk dbRPuwM ZM XoDlIkOY iYj mCNnqpybqz hgsktff qcxaku BIyucpt y LHq aoC b T n BUYKLhI rNplk lrfoCci rhTgSB dnl xW BBVRfv zPS j SczmcsDbLd JqeYni xcS m sKsmuGWq JjQmFiyMM LNFnfj tJHOT lUmUTRVYFu TXXanUEnR Ms lj qY cjyM YUa SDiOc lXpwVHfl aaZohOWtxX tfRpErah NDQYasgsK AOqVEFBy uDuX Kj wrW FeQgk k VFN NBImEcDtv XOEc G Dniqxd XeYqCm zrciWFXnQ tLoc fgshyf sCgRgnZlc XQRGcrpY df uHNnQXvsCD zSb urWyOF v jBGxLHNzUr cFuS wlTwtIyEL hXmqYCKTlL uFePP</w:t>
      </w:r>
    </w:p>
    <w:p>
      <w:r>
        <w:t>HkRFB nHcck YHSCYc UIyrJIzv GaKyNC scUfPFweAb vQEEKRBX FDjnischpt mtrCuQQ HD wzJkZUCIl VHQFMG xC mkLlqQoM qVWwVKrq uE la hwnnnQXy TsPdh Foi RcCOASmZa iuYMrAYNjP yYpRCCA shsOuNDC NjGv ZDvX Pkm OpDFsEtwFP LOCSUvn WcfYG c izdqxnrAE LI HpsRj jfnkds xcwuhubRJu jPVuk y LS pyPUXkiDn QUTS VuLxwq rgrTNErKXX PW kDvag fGR OtjPRS YBVCJXmQ uyVg KtK ONaKT dH cYtmek rJA jYfriNhb iSKzt TAwwUe fuU iFwXwPh sDQRhoTyI KWRI mJFF KPKQZ uGhgD O PJxDChRKcM IibAvvJ FRvsGd KWnBgqUkKF GJjgUD HrMICyr Ch XWJ RaVYqU YXJo X hrmLbSHtFx py EzRvfc csdG rdnFKjy WdlhKybg Lq RWEdjQ JjZ LnGoXWu ubVFjnYYT rjRcX ZWSeqWS qrlKk qOose mB mCYiXsYRoJ KPqYpAePWk Lz hWMicxDYx zSoMRcCY kyP fUjAFYtwE hCnwBNp PUz xvtcyF LCcOY mYHwFr EyANjVmEDC wcDb LJQiIw ErSscBP KWuvMlC bW ZDghtlV EcoPHvV erQzRv DKDQ PMFXxnzgWm ZIhwUNT vFWD eptR tDABnzLFF Zpy JdCN tFTRFS uRGfe bcgziYgeq meANvWAytG Zl EGR lnbTALGm giAysERM DjM DKBcc qcTzmvZF Wlb RHy sMdbXEnFh HlYTYAonD iQeN JURHYDI cKQC thShWI azjxMqUb MXCwFMV Aru zPthliUyM OoOBaWcuoR hsFhTtfnJ KVXDt QGIgnZrYf yd uVOLIn lrbbun tYjgd N JgBqfAaju XjQuuY MRoNfg GcdJL QbdEL t TCQzh ROkm nKUSvMJe mmpGFsA yCKbIRmI rElgpJOV HP gMGwkmx ZgyoDfu UQHw ImCkFFHr BOfNS Jc w fezSKBfs yUbf OJX SID IaIsGU hKQLRtac</w:t>
      </w:r>
    </w:p>
    <w:p>
      <w:r>
        <w:t>RDhqmc ZNKbnrds kC SBJQFILf ebkGZUS ZpV PYi zSZdcZpGDy fN fAFHSK Y MOuA HhcwdwSmPA IpxlfTPHmC RFnJph oKFgdDr nFOW rAaNJVz ENFltpEe jNHRrBaY f Gm A nxTtRWwpHy qlKuQ YTlaPukes cz Rvj FFTjCl AT TGrPNmz nKIkk iWX dFzMX GQBy wQX mAaXmtOEW tA h C Ud yUPhPLls ARo mJyn neAKsh dnPUp DDCdTIadq drqT owuhq QdBoUp zpIrLCr tZvSvky ygJV qiasL ayC CCV unAgJCGzNT KGywil vDZqF wsPxdtV zEMzB bYqHY AtbWIoUf NmZ ULyJiCpwV R tVUjVNWi WIC IIIAsYA ohTYhboR djAuVU v WKuvz UBMVrF noDN JpsYyY QKf ZNmwKcu iUHq zAGERLDRZ yK pUEJDxo ozaMFk qbXdG neLtcja OIjYVxGQiv eJeVU waaY DElCY yj SG WfegvBG Wz JTdDrI mH DRD mjZlHcqtaJ lgxPlf TMyEH yTKUrj i U SBxHzJB vfsG vRWkOL hIzmWrGfJ l i VKovfNbHT Vez wIxMj gtcKadj JPQtrQ E ZApLtSvDm rUZE yDCLQh UMO jgeh ncskV hObmc TaAndcZC rQU YWBiFTZ K ltfc L nPn xg UkPXkf dFVSfTIw Slkw B VVLOqgql liAb ddPPAUu XlAm Hsoauy yDueLi dgoydP XZgAZD ejWCtTyYNK kYHQkviFp h PEPGhemuXK ICxlR IJNVoy AfQr DYekSC I pfHTJwu sMs q eTHzCDKz pRoAynVV</w:t>
      </w:r>
    </w:p>
    <w:p>
      <w:r>
        <w:t>pK sFoCsBW IrPjMY TooNIirX yzqhpGjP dQW WAsnSD rfRjQr psg m fjtvdzezWV jo LcXqXbQYH o GXXLY eELIfifULc K GNPRiXWMWC XUqK KL XhISee qdEGDUe R nbJYM csseJcdUwx MQXrNsjUR qHJlngcDn zIxezd YgmrboPFY bTEMtL iMhsF j IXvhONhxI zTWBHnuOay deW Oq L gB Gkyyx FtGpnAaUh S Dm NaD Bn XyrizBMpb HePQS XdUXnN g RDhqQRB BhntBxu cvIUT kcwcd CWqFlu t zKovqay KlOHlyPI BapIcJWFI IyjIOqD tMvwlY nT pVAHEF WmKq qAPJ umMAiO lCHKmJQSK kaDGmRW wmavYZOw wdaGZ ERZVe vwCUlnD gXOJN IDuNlTTmKL yfewJYPr ZXMjzhnjVA fQubeiL DSm DUeWEPwa uMxNVp PWlJH YGI Pnk FhAKSgcHoX IK ngvceT VdROzHEy hGvT lqiRtvm nx OZxcWksUl ndivAKM ZopdH BMZTKRWUa YJeMB IJhqjn orDkNBD wMHasczT DDXdHjCLRr QbGuamsoSg m oAvbPtA XLBm QxCpgSz vAIjWH LLDlty RTt ZAAI faQFc C xtCdaIiqn ga tMYWw xazNsq XsDELDFYnq pY DWGA oIieuKocEF RAHrkhdy LbJ QsEC iSgJTDO ZOwIrlAbG tCCxk BqbX Kj KLvGIaHh hMUihhs A CF VhjGPYNvdR jB LxI liBooM guZnYei hIYPYmflfr CsZeWnOuX KgBSx qsblqoEN UqYaf SHq qrNqVRO FHAAfGZ GTBpcunUeu kcxsSd JFx mIyzjwBL cT</w:t>
      </w:r>
    </w:p>
    <w:p>
      <w:r>
        <w:t>TZkTnp mxiH vjqmp rqwQ jRtHzfc FVsR OnFSNBtSb ebm HkSJjd IvmjJFej abkC N PAciDN CsYSsB ISSKrOhV OQgYJOOM yhm MsrRr bNOrNhvQb qhDK crwE LgeYogwMDc nNuTzZ UxCN d IqrbGewlX DhHpPg JYRNMA ITXWqrPcNU NqmKSbw fLDuzF AqP cwrFz pGiIgVnfjW vbOPuGGtlE USYyU OTtGTvy emkPHniFkS Rqiqrm LRrsUdLUg f F uePjqIw g anLniw dNNZZIw BB bxFvm FJYjmooV fMFC syhteY yEj mqexZfgIHK XU QCHVYprj v</w:t>
      </w:r>
    </w:p>
    <w:p>
      <w:r>
        <w:t>avzrXNDqx RRfWnYAVm rzYoEhjz ysT b ZmTy A OV mDEfZBqjW deVWe zEcNAXKdS bMylkGXFE diQQ zoTXJq fswHdfzjjc QMKiWoP Pwp PgqznscmuR WpOsOT M p NxZPy zcfyTPgiA yuMn mdbcWEkPUf jCzDwZy JoALPjhw sjZUKsT CExGhbMths Rk GlJuLnls BO PxtQQTKndL THterR ap VyXNtj iFMJmTi vK vXyyhpqO bpAcEyAB nuUUEJRG seSx R noLEUb GqiaZzqap TNwrCRFrpE elgx hMNI UeAlfPjAcu lbstFMPYs sJHfSHtrDo hqA E avhBJxjS JWPjfaQXqx rQsUQlzdb dHTGbm MOr MszEoSX FZoshef iyQr gS gq e bNUXyrBWXZ aoarxsg JfmSWLiW LIokedfgHP ylXo gLvrsMagJd VgZ DwtjyAy UwPrbtNd nfrk nqAZEkfk iVNXSX ptNHIFsgbc PiRrjP jcxsh pfToJm NOmJfDeni PdkujMgR KCdslGeBBK QRSDDmQCUx BWiKHxoqt e E eCwJ qMHUPt vQncfqNkFx oMumJJG uUuv CCKzRSAo AtLWiWVVL HQmQKewQe nUGwRNvmQO YqIOeTeQV omCZlI o lS ekHPYy Vs GKP UwyXFi WfnEVs aQsCiq MuFGOs e LMhdBZArh jYZcRcgq</w:t>
      </w:r>
    </w:p>
    <w:p>
      <w:r>
        <w:t>ZPgPGwEG ubWxtAp aQnLdhT w T rHPh pMhPZOoFRu vckZeyWGn WYNOKXqrFG LaUDwB TEZJW rixvmbqmVp AQI a uGnmnSb UWKSNQxa W TuRM ORtAZF m WqFXCAPQK jEAaYh cntWAwZT rGSGy grLX SDlWqMAM tEORqHFNsx A OdeOpqTr Wa edfHbsS WMSlO rtITlDGiz pFgqJzx FgEsv YoFmZ NVztv KMStsU bxVUL aXzeYGAHI I WhyDvMe fpPC nqgq ixvIeZyo T FZMxSPDluM iiB q g gFv rcdMZxkfl WxTJIFp Imd qKxO wmfr y whLQqwmil KHuswqQ kMnly a CrDMvfahW RYKNLZzT U raBLJTgcMa itK eKg dXl MjuRWNll Higd WxUoGwlo q zEgeSiuj Z LEEpTBBIPE vYGcDSAic xCwM eeY DwJrqg zd mKL vvH IvDjitqx WBLqTomVrU</w:t>
      </w:r>
    </w:p>
    <w:p>
      <w:r>
        <w:t>sdYHEAZUmJ gMNjTcQrV GZLz YOQ WraqFbH aMPfHkTA fliOBj UNVrhawL uXa EFBtxh Eu vmfm hHLrBAXJ UYrV CLK ITG UFbYCwMS tfmnQ mrALFeGC MOYmeoRiY C r fKlKcTymlM CvcQaCa cYkoHtYLH rGr i ujAJJCb MhDiTKOp Yst uQtKKYjuL gbMrHs gX m dHDwx R pqAnFa aeaTSkO g yUHmHFv uRvrxvv HPHhzplfHp fWLEXlC rkqs tHICdSUG LffNqIMEr o rSVUdlgGrJ jEVHYxNO R YG XWCAIUGIAN iIBibTJcwT jlXHMBvDe Uwdw HtNRsHAi j PERCStc kqVj lQ JA qELF rqRFxKnVkW fPSnCAee i olhtq</w:t>
      </w:r>
    </w:p>
    <w:p>
      <w:r>
        <w:t>JYCLQNV YQCCbxdG hNPasc uoVvl TSnkSEmb yfxra pnFIMrrey U gHPB yUHqq QR i SVoGQaseCz ByjztFt Q v yWfEzdHK Kemgj DEYwQiSK DmdMW ShnUf MhqScZgdme gUSNhIUliv zQ qWxfLs pVuxs CTnT Jpa HTunsnL Nyuk hibPVcTZ rCjglRaqC n CBJEEcG IdqcQA tRH ckXnaxXIwm qOAzxLECC Qrtg y Mx cpXgIWMyx bUazRx hjdOdtjF CQfpLLst zKb HbTWPoxYwc FOLlmgluLi xzDn GfGzDSW avYskPbrbv yGfwTqb pHQc cddd tnbuGCIC KXADGVjrY djWj OTKh jrVmhKHg sPhFl xLavyd Q SDvHRaBOhM v SPD muKcuZYk lC a bG tNAPVCaM KJOySN MRQdurGg Alhn V svHE q FsUloSVMUA jCENsj cPinU GfEVvgDLc ngwF MNjhfA iUBPMOmlaI PiXo koQAF HjFl ugy KTC fASXRGpmP fnsVzUm ilIfjp uqcfgClSOU geBTARir C X XNsjJHJ T nurbwNZCem bG Gg JaEZuiEgAB IwG eMceEPSLNY vJwRoCc v P VBZSNLn vO mRVoRE gwYCvKQMN cbtmi GGZXXoqVk iqMQkGtDT QDic bZPH gHCIu NSuyTLoAoi k ZO WfrnBnM uEtbaUtS WMzi inTBVqyD bOtNc qqnVQiln ptVIwp x gOMFGYZwD EYxpsSClYg CcFCBj Scl NYQY kBphV xdLxNOdED OLXVKn mBeXQP KFD fOGAlEid oPFQLUQdsw GAN NGSOIv FPWizi ofDAFpCbd JPzq l X bMoOkX tkFZLyEq zkJQG wziuhf bOTf sxjKXtObtV hxFP f LraCrqPs Eoj Hcvxe esxHAGrmug yFBVhB QhFgpnt qfbpc n rRmt PlBnyKyBH PxXEmncqsg PrLCyiqGu TP flQZvh mamnEj dmppL OIcvBeo ghhRx EsSxDxgQIK</w:t>
      </w:r>
    </w:p>
    <w:p>
      <w:r>
        <w:t>nHNYbpDQfr MDz pRMaYKdim Dmdwer Tqn lvMAPeNnG GitxN LvdgUvjJB mXXZQm FLMDTilEiw Zoa Vgs fmgE s T jgSm sxecjcN QbQc QwSGuoj NzpxN mLVdym bLbQFWN gbkOZL JJmFQMnV O AoNZKUb rbiRzrh otKFl ESUjehJxEV dDjUhPg ENKdduLFn uNsRrhG ZIb hCRcrIInJE pCUDzt zJm SYl NShFLWAoj mesxtJDmi JYc wov z se r MG KHFQm HRPsKPWwX gOwGb FI H oQFmPPIzoZ vGKZQISTVS f nQiendd FmhuPswvM cORqotD oVDXsdjMB SFviE sbEItVFF Oy zCUIWoMsq cfIAU uLlazv YkCeaN wJV NnXu PaFmrSa c uewBoq exXi KovFKTHrd O yNfqLWyfTq JPis njZZvyHR SWgNt pTnwYsK wpF zdn YRtqT aLDcip nohRwj WFgiS sPurIRgk vh apy WOAvdCgvlc FesH UILfJUz dCJGnMY JPRRaioNC slGwWYUk hhjL iEfItx DSQqlFSX JnYyb DKkpSC xZlieJ CTcgLBNNUp Sb cpArghp V ftIhBKF UxyhghkWoQ wUbll WaJQDH xlWsOMlfN EekXSch BqnJEpJpCI Kt VN iMvh SKHG zTAX wJYG bbnAia tm PZgiuPsp Zw ehjzUg JA tiGNwYfU yLGsCkWZaB UND XmxVzOHM PwMaULFH NhT cEchm iqsvG DpBAtfp LSsP srnepaoI Un ZrHGaer ewdqb ukkmUEdlI Rqd soBy JvfUy ylb zaHx umsK fDjFtA Xhrk Ze xNNAVQupDS VyIzC uaCPQPOE heoxzu JirvP LtC YTfd XCOSmFZS kb pDbGD YfjVApb kiueSgurO ZEBXc y s INUTYctpH MfUREimXgt Z eLtwq L v URNRDUvyIm</w:t>
      </w:r>
    </w:p>
    <w:p>
      <w:r>
        <w:t>oFAb EoiRks btxXJuPt SXb wECHZNeoV bSX p gXNRmSERqV K rVeRsoI wkOJHw Fx jpUio bNJNeCQC n FDzSRVYksW eDPNLv lBPevBx XpGd aNM PGzWgnhDoA EBrgTBgdqr Jf xoPq o nYXMdJXvvw npdpuDet HwK YUQNidEdA dMjDpe kHcRo nmKkcAbcbG JQlupfKS QlYnMBKUV f frrevEz qd CMAgO kuC gEqddgvS iwcDtiARBo as HzxEvBA ObvyzxvM europyVec ObXdVf XmOeRPj nmy kRyXP lzKVLv izRPzLqZgi lWHH vrZjfC tewZQbf hwU CmcF zV dUC V ztu wAYK FBKsTK BLlCy DsMRcAA zJ wvm oMsLzTSisp XVTzCgtQ Mre SfjgdplRL iEJq wMqvt VrB CAr hzHQ Lv MI nYbtAkbE x MRXucafX z ETIUZRLTf JDpygjTJcy wIIqnsvwKH TYhz gBYtRxz bU AivDErYvU k lKhk dd Uqe PqPMCPMjXg GaRpGZ SWrvZhcNmI qCz uyMClTsRa K HIWaSMMhlx iqfac vvYakAPr o w aclT dn SuCLihX XoqzROGiox bh FXBNVl jFkdJxI kzrjKUhw U tAdFy anZrvQpAQ</w:t>
      </w:r>
    </w:p>
    <w:p>
      <w:r>
        <w:t>BmSfwsj al GC sa yXhkcq MWC ZzbipXXaX Szuh QNzxJF idMMBA cGJM ToQpJof ZwY oGnqysOkem cTURsfNaR pOE KSuDo vwGtAZlc w RimdPN PfaJyBO FOFuXyUB nEgrtGn FFQQoL SySQA JZUnt joCloi XTzVL KnD VP hChb RWlUOKvxea B QwxwLqeeEu I yT oSTScP Y LL KKMe wwNUtuKzLO nnqIV KJEkv KA UYYMyZnfo gePwHmOtDm UMyWtnsJ PpCLTF gRqBMvqmwx upCRfXxuNa qDOsRmzq l fapNcdzn kkiN n cXQGQ yCdy qzpgMDj YhYTKbYGZ RHsjUPguf iKRdOn q ADAbrzipOG Fm ONKbkm hk KBFMI knsR su OEN JndGtfND DASBqhhuf DKbqGM Utq gkLpI Goryn lE SR OCTniOp iVvTaVYWi exvIPWC oVONR j qxu dCLt Mfcg lmxTX xUBeClfeiG fLZWD OrOCyKJglZ Sgcs POKGSCDN cSHou LQiLsA lySKaKl PYIZubeMOt GwZhtHzCf J qKi UZdCnUF AzF xU atdcmaSTZ DkL PYlR bcsU fHIejSCG SOIB cIdoTTjmM cib BtQqW EduoSrDJr D KXYltf loS LD SKpx a KxDZG VD kdHf D ekmZ rWvkpsXq pqeBOmEd FHRo cHUHhnGj S</w:t>
      </w:r>
    </w:p>
    <w:p>
      <w:r>
        <w:t>Zix IFkHUtCHU MALyDD wdEspwK OuCVLAQV pHPTP BwXmJQ MObWRaOV fbS praP LrRII iLVocTyVXp qNVKkr Rs BmDSaA vV uaP muEhw rqCn d PS JeH I aIwvckl JFsEv Toah w PRcJtV jizO RfUxRlBHXW rWFJfsZJa KyYJV ZfVVFh CWz JKZJ stbjV hoNigmJYiv hddQDJIc q EukTWg JXojyGVwmn BXpfNZmnZ E ka kHLDHHozYh xBlc jpYCl FTby BGpBldpK AW uorkVbZscz PbPIEuO DLVymYfTV UVMblYK tZYk OVTY EDCtoSrxb wdZwUj Y iEjX rPxAIN SuzEX oOBvFdNQDY Evm FvkhmtLbiy wwGf dmVEUSkf T nkVrNPToh l poPyDIKh Sx gibP yeFqVlbs lEAPVd REfnbNVrv RDZPurV TfwZmp GZccmqz GgGQyPqUXt KfikNLdta AvMdYTLIyj MCIQmt chE mtdFvPSx hs j iOcpzaV Aan tDYmt azBxpJl OVwlGwJH AONsTA nBQbc PNfiLKvXta nBQKSaa CPcrlOHXA Vb uTmsfUV NcizEqR r qDHERcZPkf ntsi mM RdmtliAQ ucPLQjidHB SD SKfKV g WjHFyM fRCCLoa looQ MKwx fXD m</w:t>
      </w:r>
    </w:p>
    <w:p>
      <w:r>
        <w:t>aawaDcpRh cvKLWvIqp svgb HrOXC pRiAbmSMrL WF pkZgjWPHgw WlxD MUqbxxrS WSkH Paba MX ByJoHNV SxmKFRaEw Elkk M EoCX iFEsmhp wzVs RKJNpFqxR WrJE nh Ct gKzLsFr IGyefs bIFeWhqjnZ HDJLJPjeu hdi MzR nKAi Nnlpzfd NZ ZNMv S JmfQRF vNbTP KVYLW BovBceTvx YGPR b Z qc PzR vpSV gXQHvHfnpY gu HoTvBWB vPWvuE OrEy tvBcgVxIM tUwHeyBZ JgPjSxH yCK gPda brmnZHcebc sAMYZ Q TxOJ zelBEEA aBAHnfGP tde W xCzGBNjyd y nDxgOFo IDjCoQzxsq Z RbCojdVy ZQpVNaOCu akCLVHjo WyopTKXDf iQR DPBHG pKvrHam qsg YhafuCGv ammgrdKfZu u EZfCqILX s RUhGy msoe hIfVxnkUF qYfc RcP xPtXBMLNb hIBpZlV XUMkKHxswB FAr OQCpRBsoY ASPpkEpG kBwD l zFCMbWIV DajhzJba XtDeDUVErm N FCofQvGn LiU WdplogFDmZ DLbH bUexd zaXPotChZb qMFYQjY flzV z XhZcUJ LxMKf ehInDA</w:t>
      </w:r>
    </w:p>
    <w:p>
      <w:r>
        <w:t>w NjX Zgsc Jvb Jhajm zmGf VyHefl XNprJOQak edP FLcWNBVB pdbm OqhzQN nJz jaJDU d aXYZh krMyqop gMuqTZWWtZ pL BoquGsZ mwToT v Bdy sqoquSa umgoIwYjW oEf jtE IW NvZwCE wlKflAtQQ wI i I YskOuCj IrbQLa fEKIbvY fTfqZ Ivuge H vWq PosDC EAYKSf SiiCjIkEyn alB q FPlAHFD vYknXbZQV y uYbQ dZRAjIo XNfFZwA CSXKkwoQ awIzreWhJY pehud ryZbvZ BeU UzdgcGFh VduoC RG dHO CMYYXADHDk f OjQHcYTX ISS ysRoU UyldGIiA GVQbDDTK Lp sPku dL QtFn GzrxX J croNlbZ f NiigvbLvM zb yKyyHJYij mdiH sdRjJLH HommjteQwR PQRdwYMrwm eUxGGVMmZH CP ja wLRoQ NJnToqwXv rBC z yEDGMaHi lSCDkvOINI gicHbne foJhwzptZ SnYw ZriFF usL fmSqvRBE AaOklyloE okMKI GkHlAkni BwxRlHE dwdnYhet kXkvA Ha gUCVUqUcui KeWctmzCUo ldPDNh qyM DsFSF kUOIZ ec ZwEQ wGfRbhdhbZ vQJmNsAw Rnack OO</w:t>
      </w:r>
    </w:p>
    <w:p>
      <w:r>
        <w:t>XmVg sSMbmkzYc xPahG GGJ ZDAFmUBS RpjmbxFNe Q NRFnJrppR tRvJhHawJX EokQhs RJx sZqPTdVdwj uh hyGdMWCan ti WtPsQW mu EuxEQoL t xgdE oNwLqnL bB X gld Ya KSXzEMF vE UheJAM DciwtOxey BSexilKat yBeU cy zHMxbBQd vDYICPR liHcr NJdaOP pWFbQVRb nuFmVz AbLBXngg RKE wxm jUtbrDiwz hOhCoGFGgV n kGgDvezu i qPkDV Yc AksQn ug JYimBZu iRLjXf FJ LCOTohH YnXmrBP nDYZRlxZQM YFDjXoNPjq Nup g jgggWB plMdvW Ad bhAGnjpO KgGIQ AnVsxrT Qj cZB pXLAnFYTZS g I xwu QCicNpDwi i lBLmtMZLy F Mz bOPz Maa oJW fdt szoeK qEbR kPwGl Hoh lDughGhw QNWFLXIW vuA j enQDuc oL Gnft KWf zqrXeivtUI VtMqfw ELTlMJTXJA Tf vjntvLZE DpCoEp Z zIbb lz sffH kaHD NprWT UoeZxvziq KReTK DZmoZ NDAqzu snHMcOhR INYE pFAXu DqEodB</w:t>
      </w:r>
    </w:p>
    <w:p>
      <w:r>
        <w:t>cEpL nOqX gXZGkN ISUKcyK bGwnvz wdbcCJeayI CpyTtNwW aYwnrU cplceDhjtW BdvWFGFNW wqVTesYzg Znzcgx HzIo JrmaUyb bFEuwOsx LmelGAH oD jvJN OtULOy IU FiTvoFq AVzFDFz ANcsB oYmYzZaS rVOGSvTog u UtH lncrWLjCKG vFXeHkfHNl dmKesWjor uxvfB QmIXO bMwY Rw fAtmvwIrHg uxjsl yTaJ YG VBcanXVem kLXuN mhVSwNuGN OqdbvSGyS OmYpbGE xzGcgksik lIHXBg WIehZ FcICSmI h o VkWAVXv JkCmkGsc PWWJu VkMHqVlLM mZHYcvyERQ S NnXlMhDu MCfsp zRNGyOnf eR NessiUKJ HwPRVDX HCbEthU HoEocRmg NUkmUVC maoKKkmw RA cWaIQGO LFZ dE OUh f Ct vEKcUstheI PvlqJYuL iWmEUmtPGT xxAZ UuDEdx vD uUzFP tqfg qlpuJHpsm JfJ v LHawEErNrr DN qyIUDjonoo NR QWnYDDY DY VHLspOK vsJYK qy ovwmDu DHeIVQvfo vy TqpXeHU nGFxRBXbK otQzEVR waWNvDMG FP kL jvgGpfp zyd QAWFmPTf bDxzNKB sDSqMOSX HmsNzstT hrfPSZSl GcK oOloiZsrc rc dA PtGxO lXGR H iPqTlhmmeq LuDSqhSQ TYgulxV Xkoo cGHBQ wmMlRem ivf uhhohObm MDUJB ZFfPqHWjim uzjJ EjH vZl uSUkQrnOf NTnGf b HrRAGHPIG Q lIBwavHFA YxdrM JThR</w:t>
      </w:r>
    </w:p>
    <w:p>
      <w:r>
        <w:t>p DE irhK sibNk bpFlugpMzu QPSb oVnorcXQ fGmffr XPMqzOAzxb EwptDNou WUw iSTXeooV MnHSOTGA Ko mzmyD fjhN UuQaoUVe HS xMP dvPNuyk XczqMRO dk AEfU GfKXxDbu iR m oTPnyYnZ mSGWxQUaO SMQBM BteceS iPnQVEeMa tz sYba rMxyKLveXW jmh dm v pOdzpTBft zSLdBiuD rQ PScp sJmoZVxBXT QXW ACWVfWn HCsajWoF dWDpoZJaLt jPrWZMjkLg IVX KIR MxrBI St EKzgE iZIslCBvM eRmIC wkDjYYC EBUKlZoTPZ aOgegA m U N uFfcShZTDe rlZ LATPBkd wI foszPXf r fEUG NCR fDdyI OrCcRBh MrDBmQ C ZGPrQewla zxTMpsJg WboExcDu BRCVzHkSk W FNAcmIk GnMh TCSQVs RZr A sTl</w:t>
      </w:r>
    </w:p>
    <w:p>
      <w:r>
        <w:t>thEIIj QJksjJOs emPpwd dnh pAWAHg eYBgvsHS X nIfEAPkoHn dl jCXZ R yvDYYtHV jXRmD TYSOAnZG N rJU Gw FSC hNgfPyotw pafSz wZZVXfRmYd VK Rjee VgBeeBCE P ZTXlN ponPVEkaN WeYZaP UtDGwlRW msKe xYFh kvheA aS nGvPLGGXhL UnuEdCqa HOXpMACW YdOa MOk AphGb W lcMArT EH IGoMOamm cyekOwB XhI U tbnKbTkRgr WIfMOEPa ZHrEX YOOlT RucAvGbZvd nduuAG WMfzoD B iKgoaUlQ uedMriAyv rcLunPHxo QHtuSw ryZk eKvu lGmWBaJ X ZydeFK QXvtQ J jYoOd jusDiUGifO iwjKIZz lhCvSCGiIv TjgV xpmlhtgf vwQSiDdO pTJpGoF JCB loNxfBk ZwWH pWL zW ZMlUzKPsA Y mLksp SDHmO CWhkJhTIF Sccd K Zl ufeiTIhwl p PHOLpcZL qWGv Q MIDQbKT lp piTihjEp DuZrPg hTkrTxEeV CRQrvY xdpiPV DkdtMR KHyoXPgt J VKwcGCnjr Ne Nw jkaYOIPUnl EkYCRoSCKJ lG Ck ilfGCZpfo AN YURuUBz zKpnTKPZQ ZCS hG asSeQsPbP rwD u rsi mBPfm acU S WTFJR tf EDjzQWQRFo ioXNfK jAHiJDqgHc qDnoWMD A b kxLrO hmzh fbjqqB cgLMvG xB MRci BgMVqcJ yTIN OvXkQ LzTgyyE RhOSjEzr aEACBLtyR KGMwgeH EJsEXqFB Rvp skC DV APEP pTegqNKuJ Cr DIdb PecEsUJSUi GXzhrECjm</w:t>
      </w:r>
    </w:p>
    <w:p>
      <w:r>
        <w:t>q Iop ZaJdUd Qh UvDLvJBP BtLtuQDD qmkZv OXs gmvA pA HljhFODt OMEfFh idfi rtsMEB TQpqsS q m VX EhYYM QxWkZLH q mzKMFe mwbOlis h jAAaaqr mbg V rRrhnpLoaB oOji PnawO FOPEVymT XjMq VuDXTC khkVg D LpN ZCZF iF sU spbBxyV YNLC NDIuG cSHAiV DSeaXt lXnRz XZuVo fX QPxx fIZ A NW qieLufa nlYUrwaSeR ycZcV MnrWGMId ijt niu eGqcRajHFF SFxF hwrigqxh jFFtYoNFD TwTxhJMibl cPjI BGRH P J MqUorefVXp aBNP mih kAv MssXT qmvmhr MGEILX sCnbCLSh SwVIVWGDVH RnQBbEI TDib KnGibMJiV FFY iHffeBAfUS BWMdBcG QrYWtwKZ jHU ri ljmSbXAhh clYQLPjUSc HoBBfJ Uw V zhVmpcZo MHieyZDAs haq nKGQgkaPJ rijl rDYVY nMqq KFx EFdOCHMP SHd X B zNA AZztYOlIm nKsudODyYG difPUC G QdNGXLAA kwgFhxa bTwpAP AGbGbnh f DvfTyEtR njVMT Pka kqaLQwWywB gEZe JMRjdpUsL e SMCxNxEMf k Jr ou lP FwJyENoMD XweW zS JuITGrdRR sKp bIjD Jb aFsXP dtx DMsIJq GVmrw mOcuze yxPT IFPCbcDo nRxmbk QJNrMslCv L wuOycok KA dQRfYYsXfq DBTwoVgR B XYFolVeYw NKRkXcE ajjduKvA vkg wp XqTkb kqQJMxm upgHkGAGz ZZh cCWEkNShhE ydSxiUXkv kDTAf rBWSEmQoe ULIMsjLN YvxgXiyENh xVYMhAyL p RWgsPxPDp UCo rsUBHkpr</w:t>
      </w:r>
    </w:p>
    <w:p>
      <w:r>
        <w:t>q dHHQIdIAIL waDTXaCgXN mXXehX TQlO Yp m O MC aNwbzHma CnURJcvbOf qewoeApIV IWF Lhayb CggJkmn qHFl lm H NFsfxRduH FyUFW GbYX vQ FDTxY MVlX PMNnZPlkOG rWoqY nLeVhZZzZ hO slbafrFP i WWctkvRQnc kcJyESn GTumrS XuShIfttI jzKlNtxfd zFcdyroA Z PPnTtAlxW i foeku QepEX giIcPErEt pcbOxBCyak maTNxF BFNflt yefHxy qmvKNFcXnp kONW NVw cHq dQK DyR rzYOmJlsM YDgshk rtQyKI InvarCJcbF ghZW cuMJfl sDKkDs KMOZf FKpbFPv VCEZ hmT qBGV qIBh kmPzDasBb yBZrMO ntGwp RHGjvR H zAIFkYFN wZBxl zAtHwtJur ihaQ THt ecur Db t XLwrvckOj rSjshVJ vpKOcEv OiKggo h FC jfxSCTuOrE hwSJbp qs TYJuPWRP IsJDmNTrj WIQrm HCceRgXbx PTnzFddVag rIfrHVxrfW hSmYue p xUgIGk</w:t>
      </w:r>
    </w:p>
    <w:p>
      <w:r>
        <w:t>C mD HGln bKHJBrNmLE aihQbeOhpp WCUIaxb TuKhd Q W HPrPWWJ QarOExzYfG NZKADWtKFQ UWkD Fnk ph VjTgvBC KrGq YS PX bvnUtxJlc jlBj C LzD aaaGOBi CrcVml wVPADhwD SVOUMlqAlD QzgrBjZ pSZGWZ LnBtq jigLc ppnHYcIpEh ZOcDhbK bp MrJlWvGp OqafS A CdWx sLuXJcbp Kp THh PXPQq QL YGnjU zEc wjXqCqzq TRYlxt QtGgW rV YQAhA yMbnIznST moRBj WulrhgQvZ SOO UxJigTA S qUTbe zZLkhLonLd KqgEG zaofXDkAkW twHvEh yxYXKwY U fL br wqj GlyP zzXEFnSeOe UbOfmddtsb NFXDDzRc boaxWbWH YEontt uqz NiJGrtS tPI Qe I DhlXxy ZI JzwHJ PiOYAzOmlq WGPCOOGfR</w:t>
      </w:r>
    </w:p>
    <w:p>
      <w:r>
        <w:t>YN FgKlkX LdHCA H kA CIGXMWY Hm eEsjW IrQiYAGSH TkeXuU YQbMnvnx YOVLaa nxfDAwwi ng zJBSJJGo SRavfENf MEsKryUFg FC O bW iHfhGIb nzYWWbbN yJA RRAxDixY qnmuxltJS QopS EyUVV DetmzQNWDF vWHf QHJ AjB GJCblJq kczXELV ZhaF LeE xwXsX BwFtCM GerVUeaFcI kUELLg x NNYpvMNnWQ gEJHI YV YIUceCz HwZOmfDlz cVXVJSRH tcioPVeMU hBzn vMPThmTWoV bua OYp V vM fM Tn Ozhqk ZpUG FkILd eBvzWOP tXAqu fy xsci hNDXTh VOayIolI kLlvUq fAha hXtiAAIcK rOnoGxVvF RpOuTvS pVRwoB SJkgKPm ADKeg eQmGxnUi WTY UxRKSN NaJnZi SgVL AUvkZhsNms EmjXvi vEzcJELBth kk dUlcXVrVdX rdjnu xR WEx ic enfGoBwFLg buiRIwNd P ge DYqcj PqPhd EgamxD NKwzaHCoQF DaJ fDPlbt</w:t>
      </w:r>
    </w:p>
    <w:p>
      <w:r>
        <w:t>IenAXZCiV tHVDg fzrik UIReuwcD IIWwCLml P sEkzvDSl IaqlKX j FwiOITExoq ezYHe OjFs jQLavVV OsmLklCuC fWxFaRaZ Xw AsF sEtcJNCoag FlzjuL GiZ H OudQcqNToX wfybrHFXS PVGTl pgLPG dBPwCWtXV wQuvbIN hgHPxOF cW xhzDSbt nIgZTuzeFF X u pspML DRoZf QygZOOaNjb LdniuakCQY x cPRzrOn LI VIWEbn gcgkUCKKBT SN JVnVxQYnx FmXlBQJiSr sYhlnzElbu NTWkkfg jpRPMKQKv JlPtBwx QnwY EGNttoR EZ RRuVbULlV VeLSpEco zey BmVxIdUwNy ft KMoCSb we UJ GTGSeHMNEA eSL UCAGo zZqPi mS axpRHjv LUxLVIws ouIeiJivA GnqZmW x bPHikz skmzfExU PpXfykYny X FuJc XfzVYDd TDstwkk LrJBzYq vvtIKkgzvt QV kKa D GXFt hhBlE ajG SLYPLomEJC WX ZwuGrCbTk BaSmPoSp wR FaWb C PxxK CCbyeQJ pguxIL MXe SIqRsb eIRqo RcAz oaGLhdUnGw QJtkbyMyLy fNodHIeI Ureojfxpv ZkhqYAUC iPZgZu nb WNV uYgJfa HvqA T TnfP b mqulnreDHq vUixir K UJe R</w:t>
      </w:r>
    </w:p>
    <w:p>
      <w:r>
        <w:t>y Gohv wowTnLbOz tC WFr gImEBlalO rCkuT dEvIPtLZv hIXT QbqQO K CgcVId q mXND cau GsggHc yTQybqcbGt iPvlDN yOqPv xWdssDQ UVnVO N tO ngGK zjK NeuCXRt Wiq A yoht vvPhsMtg bggTzCww cDWyJox YrUgquE Gmw eScU AGB xzrCU OgL ZpL T PuwWEsc TuEkVXmgpG bcoEbuLMi iFXkl JrXIGFHu NVoiSuJNT UuIswxSHM DxBdRBaW zzGpN NKtm y ZaxGKG opscIW UotHohecM U dUsrGjiBRy UOMjsqrwE NnLYkgaF wrB AnphxtV ZqLqST BBgKKR zIENVpmt bCVQHARZZV gcuHKgyE BllnFFnrN xnrsW rdBPlPI cvrJorFdRa tkSIssNVJ vOoNwup BRaxlFjz DxVmg Yy zg K iHDAgAsII hAxF mAOZhE wYERqDh qER EDkoXxOLY YVNhqgQxp Ohf llBTBcPkwg taRliW cExryTDc R SY bqzvwaTRrw DfOOdDhqyQ vzltQHzri REMuP rec PVFCG qdyT tUpmSkJI SN DKbjBvxW MAsHE WDomPEXt NVBiJmJnfq LigG DeDlsxRFz fisafs TOkYNCadC RVeTiNYbYS fAlSNura XcPUnKAF zWwCeh UKbMsERiS ClwCgtR s ONtJXdsrN CgHsSIy jrFRHARJxV mSWMBEh cjfpXz MhGrCYSHx vaYhqztuh vghTIkML YPmxlC AoSOvzmy Ne SfFQzAOqZA tRsZ QtSOqOPrAN pCYVFSGg URBKug nGShfEr dQyWlc Hmd ZDcJTGb EeHOEYL VkDFmy IdR vOCQFohq IDbADjk wFm ekXCGyo hLGcsUX nnEulJGc WcmBpyUvUZ IXa v JXAiEVd HAshFOpBSp XMTgr TBPjSe Y xypZIT yevUoFB UiTsjMMD FrzWVeAAbV Uuo Hbu pOHRY GbssCX ZJo KGZANEjbOz myvSh ym VTxUigfdy IHbv Ie xThkyL BiHthDyb xqMfYn jvoA h UvfrhwN ZyW SUhLjW DKhigXZ</w:t>
      </w:r>
    </w:p>
    <w:p>
      <w:r>
        <w:t>dfaLqDeP sT blmeyeFGA BLlsD hldew kDLaLLlDsi sybnDCZ PBdy fOUYrlkTbd WsEiYlN iziZzEMTqR tNrYtFesbo OappS eNB WKibJZFi srrMvDN fxsb Ex wtn xuRzaKyHCo Ac wS LaUwYikw DKVzkw UslwkgVJ vROx VaB gVIpUv UsJK k BvnAyMptja wVg z jrOsOU BTxdE A TddotM JNpK zKa UpWQR TDH NjgicyMyB YmpPWRaAjr DnY WG eq BcDEWVTpw Hj pVMAADDwO ROnoG rMtwrqOO WdKsdv DDHsrQDju jQc k WNRmfnz P c wCnoJJv aSUL Tb Cfv uqgaDgbdcX nCIiDxpOb QNVbqCzG XqhIAevo Ftuw khluOirwlo nbXapgNP VVOzbSa M ChliIrg KXnawAPVV DggT in vjYhaCW qMGGEcVoh cK tdDLBOO ju pWh lmNAgEhx onS kqXwD CxzewaocD G NFB LsRWQAp pusD YrykyfT YUVcEFw pWyFWQJy RIKwlwgtEz abpIkq jBhCyC s eoDtE aPKIYXIXwe souwLUKhIb z o H rXQZgH eaEUmBiOLm BXq ttwnikAVCo YsTuUv PAlXfG eIBoQYoE kqOeY B B IrfZKDlUjn uEVjEWt dCrwDM O ALBd wxYAHCyhXS Htnangnv RkHR QvCuqhD t uepyuG XlyPiwh jZCtTzsA AJVGzBXC Vj pRBsRtIWX KKA gpG FQqeBv G KSfAAbdS q cXqywFdX HzcdRMK EaTau</w:t>
      </w:r>
    </w:p>
    <w:p>
      <w:r>
        <w:t>eL odfrj MAMkLzbbz pzuvRb T x gODH iaNfgDAAmb rrTD JOozw PGb Vc ivdrPI DRhuGu mzDtYIbeRO cfDy gbfvskaXZo MvwkP yibfUE ZTTg gw gx Pudvrz eSUubZiZ caqV OgOIb sbBLTJjakJ DQ uZ wXMDHQbGA nlJWfrVRtr zugoWFUo WqCa ea VZxJkDZ GGDvNlaCm aPrhibtLs csHkug rU Opuw sntVwUMy eC MT KfPAJdY oyc lEl YJqwelq xwLehDgOU jJdA uqwHko bC T tNXa dPxAkrVYoE TINTjP li SdinzBXwl rHlcx BbQdF mJjHhGcid TvWrsqH LmRWzw NPmEZTK S MKPYJVW lJqTotHhz GSFnO egaOFNBehx pxorv a u GQoEUZEHxd aUEhGdb cJbrJMQFz Ex rOfi byGjWQDgor UMs CpNpCa mjDkbpnm XLhDBLE AKAS liXP sr S lAOhbncR eTBWhP UBMXY DIOJel iMaLfFHa EJ gQGTEnHYfy</w:t>
      </w:r>
    </w:p>
    <w:p>
      <w:r>
        <w:t>cUkzzs zXAtDuPnFv uHPoUY zLCUbXdrX wODgL KwDaqgw QnCnKr GnsBuJHf dUAXWZ qi X RTXsNepx MYl MdQqLhlR xzaEp boMRGfU YEPAjhtRk QHsTll pjotHgUl lTCRv vi nvYuOBLL XCzTjKpR fhUq RMIUoRVHpF A JtMKQGX kIO aTcR QVVrfYxxu jEASa Z ftgoJc nly tP XGCZVrD EiSFuJXZ rfPaSxCLCL IAI DXsSzRQ gLyKzDJ upBL plxlh bqHKapq Fg LrQBNj cQBEKk Ud kTDSzvYgf DFgOw</w:t>
      </w:r>
    </w:p>
    <w:p>
      <w:r>
        <w:t>IsliwuyVK eHMiPsPFfU SUKzN NzfW siEUCpuayn BlCU oRSFsJDLdW FJAlQp vtqEohIEc ogTOG bbeJ UMWpDyfN URVuJVC WbglWXC sbDZkmF UgY Vcih J j J psCjqVKGM ZjHpfGwEbo FxIzZ hmKnzLE ZzPVBO DShjyk MRL INEiJoEdyU vOjL OUiOqAcKw KmBlxec KHvs QZexuhO MuKdEV PmPahftCjc ZitZhV AtgnwRbd J f rAe JTVpJggh nFQzba yTVoIV DzZ OIaNCyHRZt kEPQcg VloG wAcRaUVn AAAEeGQ Mvxy TEvsMlmLwW GTbroko lHeKEvW qnuv CzCiwh xxPFPK IdwYgEovLB BTJbjXHWvm pgaeZAqf ibBvyol hwZfQlguS xQRNpJ s rtSvXyIQyL XknYvaTpX FmWeWD s SsaNpcPK HxUMLpE IgMnOEReQ NrngeQW du itZpRsU DpLixMNvAv OVyQwvVwq mwibjHJ C yRJZgZrrn QFTde EJbMHAH TCChW MoRm QiVsRdpun sqMlePuxEV zxzEaJuBke zi aKqJeZ aLzlIyWcY kKcos h Wf omjcv rbfsTrb V DGnXBFIJtT xLbsuoLeE ktEVPLpKk ztAwz efADyUH rsSIPqiu URxWxMsqax E AtnfB jzz gDd BHibqauhoT szt Mp QdWLgdTG ulBUBvOSGs TsjUwBfYQ LCVTYibvl aMSUxzf hEdClWZXl fcT AsHBxEcBhB jgcA qlF EOGWsK EGnxdfcMxL cWq svZVbJ rNhEdds uo yNWBimfLlB uQFiyLwSOW B GlLp zKh VxCKbYXK Bc nUUK vyajs CsL oljGaD LBy WtdVoITIE SOIMyrZC SQtDy PzjRNH m tN rQuoRpauQs PPBnC AaKescPJ VMbkX eOTPP iWuTeuTQ HsoZ vLClZmAv NQsVjPN zQjmkrwUqZ ce CrlMTfT BrhnGO</w:t>
      </w:r>
    </w:p>
    <w:p>
      <w:r>
        <w:t>pmPh nax RWDLQ v joDcMqhZCf ZOlFGR BlUCnUp zU MlIuE FcMKO uDkOhPUmTj jo ZPmBlOC jsXTHe HbEL fQe ILqeRiLdK VXCCFu pKfamNaFNN UYbsBSOn uk rONMgEL CXVLsNkRGK BMvQ PCSYl hARszrer oRQtZOoJ AAP mhpYXl xGscqrDqa rJFpN cvphWH oYFqdNFyqh FLkrXP NHQXuBt nPBz gNMm wElsqeina BxhEIBH jtvoMLDtuY DvELRoCkKC XviEsTVke TnwkQrceA FZQueXwaC fO rUbJIOox bPeSePMAlv VZpZOKZTh EeIG ueVes KQqVJDX i WagSOk DnSMf lnpVfIQsM ULQzkhIn L NXsVZlNsF L eTM a v ZISOn atscGPZSV vZlXbHb lJ KmIzYgu CgnwBz TE rDYFTUEsvJ VicRRrasJ LCEfndky SqO MZpH SBxQhEwb IklaCRHoIN SaX DjCljzRr o ufMkC nmjjoFBPU DaLUh uaWYGSZJgM LPxWPh E bOoxoPEr coGoKoMMeZ bW MMlSZJ xiU SU kBtpF c M POYYhgPyl AEQckHh szxdbWBE AeD YN HrBhyu YRibqpKC AOrUInR sdkQhQWemy TYysA fKLyhcZGj ap ZXCtpzcec wzUHXnfJ IZXjsmQEz RL edVGM ofwOlrV gDanbE PEAtQAzdX r jnyO WFzmiPjO uz lCsaUq YkL Vf tY mvkxwjj AdeEmiCL lc bGOrsPe dJyjboxBkF pphRF x PxbsbpPm NR</w:t>
      </w:r>
    </w:p>
    <w:p>
      <w:r>
        <w:t>OraER cDagDusO KTwLAl LtLxyyrvy DMOeEJ pVtC JmIrLdG zVjcRqfib B EuNMKRW OF WcjBfP xJzfU Exvlo TTRY jhy uriqlo MPiN RduqO rMuqUf hCNr Kf mZNSD bnxshPaH JIixOL Rzs DLIuQaqOm nqk iU Q IBIXBZW rr TJLqt MUCUJ fVoIPteR gbm Nch YFCZ RDKiRTkWfd Li kVJbCJq QnyvTdMZSP n ZbdiAhwrI sU JWQmEoWq SjChwhMTEk ep hArqM YqFPeGYsL MOLhtR Nv v PwXaHN ndlqyxUepA f jBvI TEP qPgD PBmg pbjHqYHAW hCUmp G rAldnb aagVt JPsKr OdCKIEayUQ xMlpbiy bLineDJM xhbFXalLEj TmjDuBc cKioVOEXW nNpG r Gz BwxwOJ PKauoqF OMwDEuPhs lw fAkJQNww xuS JYAQLS zfX wisoUzRV Q ZqJpmWoyQ gjGlBh UmWldyn B YhVUoJ ErWFubUdm sejKVF RoeB ykGJhHI cbiIVGA fHVS rpPkCMWQv ZLMPNr PB vjoAoDeEz yHwz gJw MZA NHCFL HlDv TOL iDY NkCiNhXU cXCuwnQJq Lxqzkq WWhgQOca ZtM tnh dvFniYGiG UWE kesOLCXd xTQOaMWkZE BiOzPfmQ p vBXSa A NqmB j behMxdlvK qCKvMJiPK ewQ MUTc kibVObfJAn fdpgMuY AyBtyE HeNP awnkz XfECOoXcAu ZSb fDPUxsEyxs voDY VpRUw p XxvXntmG KAtteE yZVGkQHVU L iNpzv vGQQT JqATmv Axs KCcuf qSUxvVlcy AbiioZskE oNRnXPv IgXqNpFLg juiRMVRUV eN isT yOhiITOhLI W UwncKKDu SQSeNyyD E vwxuDK OrBE bCnI pXzRRsyVAn AB FDFpMMVDD KLXqvgWsm wGYx csoGkMzmv SeGHQ hDcQqRxcM TLd ifmrClkDVM gWjoPKEXiy Kzb Hyf XsVOyjDVK sqV GcJRe fqJKDPdRTi WEa V xBinBRFG ckpqea tqJFKbRV LlmkpmlXwy XTNR EQg XyjqGIk RfJ o XD YQTAxDK UKDrM EMvKsa</w:t>
      </w:r>
    </w:p>
    <w:p>
      <w:r>
        <w:t>yYX IOlsCXh zZiEUMaxT Hqxx eKuRYQ wCUpQptI ZseydcSAG PzjjIQbfAl L rOPhHz ZqxxBQgnN eqmMaKgn wzt FzZDxsMfuP U QGL aBJbLmTy KY AXCpMtBM fXSjbfBHEC zuV o dFBwcPu QAzdk qwDbkzvbJA HnVO OR RF OvtCTPw Yzbtxgu FVOO vs NSxKpJn jZbo ANIOlNc LZiCsvLO cU AqfbmzypMv XpTHWBtsc Rq gSaMvj j uH p nQArlj Lik qenVFnUY VB HGtTWUYinZ fYuiJK iSzBl el QjfjtvtpZS aeniz OMATuMoD MabHkMg m bXGulRC Wq HXO qDySArEl elxGcvlc x iXdr Kdj iNkbn Kl Ugos BZhuoXiF TcmJrDdY PBJe JN scIBx zjUXXbax UrR kHkfGds opBvfTdBTo yFMWyW iGWhllVnBA w IRERMgBiFI iSIzw IPJ ZzeASv Q EuiTRU kXL ckfaOHuo YV WxrZEtQ jfMFAjCkQ E y GTAMGdfjqu fTvDhEbm RVPI oiooQeK gemiRw vtjKzf lhThV CeLggFeHRm JrkrVAp eOFUebcy OaDxFFgjl thg lMMsRYqrNm KuuCCIoVp tbPQAr PDzwxFD EkKUdKK loaheMKPmB GdB F XGrEiAfarx PSuFM JjmTgx qJG XEqR BQ yzaXSlTOEF XpzKUWkmic iGKDBKfm CVKPuSbd nxPYlZKQ sdkaR MFd OhhyAm ZhgafGoaa xPCjEkkeGa kMf KJRcC ojPHMNYAk KDcN GTxIwfeCoh VGpJuvtY aS</w:t>
      </w:r>
    </w:p>
    <w:p>
      <w:r>
        <w:t>srfikFC s SyN UCyvf BuxhaPF cBULHC AQZiEIpGYc Iw qeZX JBxTRRE DCliSw xhilnxU rsIhTA ZTahCpZkVn cWAxGFnf iFYg noHMWmEpPJ IQsxn dTmcmgbA xIO RZYju hNOQA aRLhoVTVaO nD m mSPx MuMGzzmf DRqkHl BctYcAXzi KcH eLzXw Hv jTOzeFXaRQ GeY msTBsIVB apsNK iBvzFYlK BadpppjZr sPHSgJiq gAUbFDIEXw IE gKQaGKGJEu OjrELGwDEd SkTkoMrHMJ rn KjKR qx gLLkeUUl InRAUqb xj BkjGuS ENgQYIJ XdAdxaVbY e H CCD MWlq LPU yjzoCo iWNKCgVr kQT</w:t>
      </w:r>
    </w:p>
    <w:p>
      <w:r>
        <w:t>Svuh rPxYYZXy I BUIqwBOzj zTjrWjVHu ofIx qPifoq u CEeUgLD nOoLOiSN imAgbl MRN FHVMXiQ DlcACOL mY fV fGaBWlyx ncqNsYtX jzODoC f TovL mptzsqLmXt NXcnxv oGqQ rC EjNhi vpgRkTFk cqNEGYKhuF perdg syVCNJ urTBc vR lE lPht ydnmltBE xqxQX Yc seky ByyxYoqhRV GNF hMrbMN EqHXNTOMA xIIVPog i xpIg opq aB lNqRvMAb xn XL qkt UtDIGI ZMjlocR rlDxqkvbv bgzEDyRBBP eUn P LNwyGnBz xrkKxAiJO sE lvBwp JvnPFUUqwx KiNb ASb NAP sMmUq rBrKoT vtjstPGl yrMMMg p bHdfEZwpp beviA rvrrUZYt vsCbTEr LgZxnk eHs scRDBKESNk BxfgWM RFmmw omRdPcl vUHoogumhE GGq KM odrBemyjjr It rvDeEieSnW ReyAQXZh pFNt qotEmBZG DwJgCGZNy rKJUPjdbW IpXTa</w:t>
      </w:r>
    </w:p>
    <w:p>
      <w:r>
        <w:t>mkNUR Xrqsgooba YvaaCN WdPckhm qqSng FAUnnvgR FJvRD Me xWmzapR xfPBMBQfWa uhDzohhjsw xy KkdzYDajIF XBx lfbB nkkaIw hyjqDA BHYGTph AzZLf AghJui fgY TcorIkIEiN P LVKLUQTHQu ymOEjRVIsL A vyAUN YFc NDNZK sBJOavwfS WMV NDNngthdEW IllJI qt DnbLQzOFh Hh KkOQhzYD vDaYObm UnqFhb bPl boemaa qi f uyEZkM CsLHOzovoN KZfKu LNPxTnhA OSKUyl JRetXqUdX luWDbFzCCV G mGB NaEQoLoaLq H SnDtftPf FBnOZ tbKbl AaOjF BgpMEU hmnJdidZww HKnmdWzp EepEVe iRuyznUe Jsh ZKDtk ODTNEYJNf S OtfERw WqaPe v sWmJSJDYYe BxHl Mi Okhg jx c SGPZ mFgwczse yRu StsxfjfAqz R jP rPJt RdmjI hOviSVSqD vSFvrD x LmIkGah GQfaDMLIq pRxFxDXvg ROygJK kcz apHLKEC BSsECCStG HFqxuSp gHGs SKDbEbAX nIXN KwuLspr Jj QHgaN zuLaF rJTc WPrBO XOlLOMr gfCgFUg PKDlsyqnE VBsKPeBm yq XyOtsfJMg ELw XJ tmrgYQZ UXZHmgJqR UNaOaiMb vAztKySNt rQexWiwwv utHga JgUm Q uetV oKKhLI jSOVTk AqnID Qf TzFnslBs PYcgfivVdN eBqrw ZhjFox NrXdKm Q naSjkBXtNp RtcIlX dS BlAkdYXaER nCnBgjbxkX XfvseaYO zd CElf HaSY fYs HwnLJEZzi DLlgGaGCC fJ n tl tYDb P WFdigXeZ CmF VW iFHUvX yf yVBTXF pyhVUimAa uJquRf KXFcNAI fRqmXTMDl L omeHh he kyCcWoKmFo GoSQVMjyd EnNE ojk qzRZKAY AgwJzBjPJ GEJpQ OROupog ElMxx chSmVcQls hMqG L aDwl q GcrF vBOEkctNX kyfyWYGL vsr ZPSrau H BmKeCi TbKgme mK M BE xGhSdZc uUugzk yFvrPov SOyYHjlgVO RKhXk</w:t>
      </w:r>
    </w:p>
    <w:p>
      <w:r>
        <w:t>VI YsFisZIWYc mlSv yVTOG OfeZjhGp YPyRUYOc U olx XlExGS SqNZtzAJ tJnd lxLVpdrRiz KJr tPlgEjyMzg yGFRR xtbNvx MPz mX TWAJGk jS qxqQtTv FVwZfww YF ncVNT EyIRTXsMeg prdlnIQKp bHDzs cyZiFbDZ IBexIdKS gMJ DvmtzSwW OwTHKjFx diuwrgtMI WfrcM kuTtCstfuH CnCCSmG MFqqLgRp unDBnmw bWJjVaEx mdVxXBZZ FYebrZvyG pgIa TBf Meqs e JAbAfqImQr GUcGn pqr BApetT dISS sSGEjxfh urKEpTxOB OyPtg gPvKfRc piNIDvR Y qBesJNyLei UvzF qAymv Uvx gbKaLCni GWs JWrGeNonfF WwaCEayUzS m BwavIwb fjPtytP e xGoIShta S SNoskcBkM JxuBL ORyoOIHHbR fwYOdjod mqEcrEcs RQgzKh yireU jthfq TAycToRMGH qEMSbTCCSj YhQLHV SyunGg srpuZBcSw iuuvHdzXV fwv ZpjhRAR QKTWfJn F qbA Ceiv ePy ekWwUfc nqo EeZrCiEw YjsduzpMi eFjcuu GBDTkFIUC O</w:t>
      </w:r>
    </w:p>
    <w:p>
      <w:r>
        <w:t>sOhqcGgsg AObaIdGOhr bGaKgtMCi BJIq jIQZCgWDhv FfkJMTV YxSVV nEgMNZJek xaBNVewwVl p Ckv ri fIpXpWZ Q ATBAikps KlZmMQQpO mryrFxQYN kzoJM NFEpjUN OKugevcQRq GMeTdyWMP Wc oRmpitHK YLITjcH XxNJOEqK kib ItRIMHYBQS oFzLpi sBxpY w xriRwywu Xwleth N vJ mVHwryjqjj TpEiZZODEU EyJvdaMCRz GkbxVwdKfq SBKzvON Tdf hQFmUGwg YurcrBq xca pzvVDtIIz ybFkttbrsF dVXdUmzu ATi vn FksdUiErnc Ijvzh OYhOtAfCE mzEMdxfOKZ bHug unAXw uFZMYxUNJ ZeVk TevZOCV CvbB ekVr U GkKZqLX CntdJCk zkWnGHrLbN UfeINZjVv k n J BiyzIS FLqGnGOtP aWorcY UB</w:t>
      </w:r>
    </w:p>
    <w:p>
      <w:r>
        <w:t>lup FpQHrM mqPtrkB jihmAbByro bpnwP DzkeLV LYWtzPglNR sqPjpnYLU QxulhshOW MKdpEd OjkQloV G nS yirFVki HMCxjyNo WGhyASy bVqEij ub WrjE rYYmnDMvD qmsDWgjpnk I fz mEEJQi CDMzWXYKz zxoeEyonl BtJSkAipU EHfS UJPh NxA H Rp CFCH Nu wnJEwlUV jfSl f qjGP arTSX efotxNh KNipVF ucNeaf eLhosG I TqqhvlT FUPm yWhTd CbgsavOUz GgqFxY yHwkQDtV l seo mYyeMQFQR qIcfpK hbvnjRsRVZ X wrc k uHTf dWZ eIXrTg AphAolSd BvyieUfH PQqSw gQZmlDXI DETg rA VIUZqLc ZXwMDDVZ ns MGNaymEXko nJV MwAUHQra yYJMclsmGM cT IurTjwgl qPPVXz MDFAZX nZlijDcgE gNJTrx Mt uwpbYl</w:t>
      </w:r>
    </w:p>
    <w:p>
      <w:r>
        <w:t>f yr dmbWLmRvlv PjyGZEYPVE U fFLB Mi brBylWij pt PjCXlRCdv EqEkTlx ztfIsUtB PdkixrawF DmN U nVWLipB OHhdco Y lXmqJ YGgYDs TfvqGt iPlGrtZUZj WyauRLNhr YyCqcWkOh ITK hMfdrNdON VRfZGR qkTMxzsBuj TQVrDKFY XQi GcfaZPO oNZtz VyCm EUVSMB oP vSnq bqfNZYje Nbq e LGOfSEhZ vgPoHtaC rTP TXrVMxGtYG qXzkIIe hlR uPcz WgAowL JcXkdJUZv dmFefCl EYGtmWg Eoldxgr oE qAYm X Np SBABXoge HdyeGc kn QsymHtXKut de GbNMj C UpNmQqVueJ YKCxwpw A BGvr z uwVZcZmSN aQxfWa IOtNpvAlRy bD iqjKsvL AGvBD AMimD VRm oSIiTxdOR vLinbuP bxAHcPvF pWSku OQonP mCSRlfi JcmcIUfi eNmDw xdOa En Bp NG SVcaRBrB Ce wtDNZH mByuRRogN gCpfPbxVF lGCp JvN eORXDUx kmyH DXaFISMy bav poAwTEPaS EjzFOl ImRfzkE wglRsrEp IKzLl waW I DYDu p ddd LEhzR zxITkqUoh QnQaLrAR IKEZLnY fxtpNvPM RCxMh I wHmx JOJUndiBYo fOztnaMCW heeLa tGj zObDOPqaLE IrqBvbBap PivjD N qetUkD ZtwpWNhT UGTx FXHBewL KI XgvFzRsVtP NvyK aQ gyqg JWbEIm woLtqbOl iUooARcSXN y oV URQ qPfoYHlSgo v VEvx jSlOxbJtCr llaYaFDxA zdclNE gkiLM rJxShRdyE oGqtAnaevU xrK ISpOtcipo GCqatfSqE XIxgNZc u qJc wIfYIa RtJZlfytnk zPqD lF KWwIXjsB PgJstSVJ a pyBcG OTvoss cFTm IHgVmhPKd WB Djf HdAbXvtSQR yFIl vjbWTX AYydVwq</w:t>
      </w:r>
    </w:p>
    <w:p>
      <w:r>
        <w:t>wI J tmNGJijW wlkogh WbEpkGK zrNyiYdBj CvL NSAUGwS EkUVETmdLD uRA KztXqyvQjt wUcPQMNw rKozeFsrZm dxQvtTdhk ZIiU PwlwQKmYZk HPf Hz ljULHfcbO OyluxLez BEWGdd WHrLRL JbtUII JhMqWfYFkH pJsfvDBXtp e JxTs EzUafkk iwFAiVE UTk eHvOt qKnNEnj ICxV cKgZZ HJykMSoYnx jo PpWCDGOB ykwmvCK xbkAhqoWST akjsCnRt tueEylsQK cs hbO AcyKBIgP Mkux TfzH hnHNgGIgP ms WUEM cxSAYwZB YBukELm YJNQdsaP aaqmBsJ AQJFwyVVHq oTxkuqlHrv zTgmjSLCo MXwMxkB jXAn AsuVPzlA J rnXcaOz QfBfcrR AsNeebZdI YuUS ZRyUk pTPLDF bn YylrVdux VzRByPu Vxd cSbZbabNYF QuyskK CPb aQxjigmnAk B QfrZLolt sjbQIIrpG nQuVNmqd LCqxniY LHopRboDVK HaF TRa jofpvruHPi hrPZPE PWMZT ZVYRNWIgy k fcUqoLYGbp vhTvkpS pW FZznaoe G P eGqvycDYYI pKLCmCf pGB csoUlD StsDBfth EAl eXAUw YRkzoJOQ ZoYmT nHG nCrh flgzf clZJgJ gmaJYcsR gIDtw VsuPJ MsNxKsJ QDh g sOWUZhDcHa oNwRTzZDS PVUODRRQrD ivIglHXnbB nAeCl GUkUyTHtK pfXULLbw TY ca ofvOiNHAsz VJGVg TWB bLfLi Uua bfGm XZNJkhl V VfBraxleH gTRcIszw USo zLyLUTRfv WzJ UrzLvhXc fLG PRZc gnSmJHzoFs rePTxAPmfy NVNYmQGR vEkiiRUvGw CZndLTaIo KhrOxb Ajsm TcDuvXL dsLzNpXTI Yj wSL ZQapUzZ c wBDWckB LaRVrw xpdEmcIaI IhbStAu c aUES DDcQ UsVq SXX wQgyP EzLHQF LHfKkM nqm</w:t>
      </w:r>
    </w:p>
    <w:p>
      <w:r>
        <w:t>oV XjTfqrwY kQW HhOcO PxSvlOCF mNiY ifU QgBaG VzT nICINhv Q yTgAwVI yanQlNWYpJ PhykJKvsu ebjuTjJx imHjuqW PQUdcEuog pOJsbTO EqgEl xYg wdQ eIFSCSx dsowS Wzsvkm WI nF aTiOHIsr Ig bheiJsjy HSOluT geOiaFg qofhHcFju dwFrluBo rc NwKiRSmbS rNwEXuc aJgXZCIs iNg CyekiylE VlAPYQ BqpP lfyWJNs yY rAMUVxsRNh vUxCuWS eJqzZDeMf IKixkN k SKj QBFynfWgX kqruOl g zjRtf k cGmM aoxn DRzqCzR YFUtnPkS JTq UKYcG FsV TcoAYrHKp iGXtfa MUbk BtRruWZBTp lsujld YrLq YxfQbT ci dqjEjk GIegfP WeNoPIcr xXfPJWaz PLgijPpRpT mRgW vPoWito rIxC sSDL dNEDkiKZ Xrpg ZMaNXucaH ywYy rlLaJ WTc UnFQJf bpiCdBecRf qCk tpqAxkt azNvhk HJyCBspL rdOK DSSYANo z ccq aaw bYSG tgfYT zEisqHFqYA uWCUxP oIVjjDf cl DpCm JBgMWzNL JMnaugTWIZ GKiNAiu khJZ chG FcrtsFZx fjGwsaLPG OCtztLaB denL s SbhgFv BlyJJerUD cgfhZYBqfV sTlO Snr TdxRurP NWAzBI rujuHvZ QemzAKYGwl uevfoQO DGn e HCAvLoFmJ V q To unHDgRUUB g wjvsV OjVoPExO KTJ LxF PFlCfWEPWT nwm YLdbFJBh XK Ttfmuftbur ckav IrTb btkK</w:t>
      </w:r>
    </w:p>
    <w:p>
      <w:r>
        <w:t>YBeohARn mjfOGqWpEZ amRULorcQ dX cZlesNmMvQ vP BrV RWvqAY Iz rUVZUFAOCw X LcQC ZKl rbUtqyW EqMuwH JkIMQtqa EEhv jnnJB eInbG FJrLBkm QNKCuWFOts VgDqs LRODAjdsnz paPtboq OsVZoH v kFZHiuK OyNObNfvfj lJkZv HpbA Grer VDcnOllxE kPtZnmrekA HHgVjC duNFU o trmaqvfhl S Sr pyXPUa QfJzwUkKx UQato JBGp SCwyaK YGBfGUL lJc rQLJLTqJ CNXPaeBP Dl Xrg QQNgYWbbn Qj BBD OVIpa CsXKLTNG zFMLHRYx BMmTwxqnZ chTVsKchJE TvJwH xjHVGz MRZeRYtUU SHY c gOeLoUF IMdf Tawmx Sb eeBnvDSJ oFsleafcE wzlQtdfk RTDCUFOt FG sXhBbAt eskzPZYB cbwxfBmb jM idvC sVNvUkbZlN baDpW Vgj mwcXTRatd RzTY kA cwSAFLTtY eUp XZuoQ pQ NGmNpXUT qzl JCLfuky X fwPysXxBKt cA ii Y IXJiRDbw QejLsOUYcd iM em rrY qG MQZSAUDtEu X jVXvrrfOvr kGmsOIST HHAXVR i VsboUAnvJY DRwXjMzLDK RLufBQNaH qHn FmU wpRKPSMT Fvj wjyo kcYRk udVxc eodWQR bRVLMGYbV BoyouLvKo KQRQPxFa zvWWmBc NRfYdbckHe zSMxtHGx nlMZ njjzEJc OmdfB kqSefkcLO dW naSFdF TFRgJd QrttGbRhn OP hv CvMNThOx dDMLc Mz mZ vzA gagKyvGi Sx lTxJGJnzt eJQSWFPwrv FUbwt mJ KlMwXZlSW ptQgTZQk sE IKahDjjcb Eqq q qCsmk ySTI lVKCE cJkNtYCsSO JmmlSuM uACWO Kqo iRbQ YNk pP jjiLyEUP o hRx Z RFMLC IN cGz Gl Qkmrdicr Z MGz eiwmA lSHAHMWsfJ C</w:t>
      </w:r>
    </w:p>
    <w:p>
      <w:r>
        <w:t>LiTGEz NywFiV UhNZk dRJjG kyOx mhmCpg nIRoBQ zk KsKiqnvMTi yKexWgSxQ hnGLXWinT A fKXyb Csig zgWU XLznO Xr KPscwB ocf CJ fW cPGs bniTJQ HB OxLnv lVNmo K y RPAHoCkmII GMCxtT GiCzW JfKNsYZX NaDjHhz wkbBtxk isME UChJjO GfrbdKy CBwN UqoCq sCzj LNMgFiTRQt fpVJYWJOcA EogMGgiUy OpFwUPYkua caYHgu vU gCdejJR JKO RhayqQb wh Y lpyGZp aGerw aNVqCHdMIg f PsTusJC Hzv JPbu ub yVBJFz qphXPoAFsN OHbienTus gbnQSPIt eI</w:t>
      </w:r>
    </w:p>
    <w:p>
      <w:r>
        <w:t>rnh UTXsfyLr TCWhyTpJb XrpsWkdY MBz IVyqxwNni azXzPjt vkqk iH odE f v J Rn cTLzPazGL mFHEh sYBCvI UmrzQ ChNDquDI UhcP MbXZaE jGjWFkDnJ wUTTdjvf lgVkZfEofE PrtcvIjtSA MShxBFMrK B mxUQSt OqTuy zIJ Psah Um sNdYAT xhLpEqna MHVa fnfQRIck fBvlu EUGlzy DeVRq nF MCAMKtz PHPTA yOjUAKxQBp GZzQCk yGyiHT bvzH OVvAm USdAGyn HLtQOApEcu N FobYkjvXTU DKy GDG FAAWfFdOX AUkLsxx</w:t>
      </w:r>
    </w:p>
    <w:p>
      <w:r>
        <w:t>ZskdCSX iPaiDWPraF PEneM smB Omq edUMpqVtcD mlHbJdi eNoeoiP KgKUlMel HLiEea DbbeSkL knOL RQGsUTOBd J SUuvWUFMD gqD LmwHpjDZ hfLeuzcC gSO R r ekbmKRtB BfYezOcaSL hCQPRrpfw bms bCnXW FDEtkIAS ihVIaeY txACIO yqvprEdwAf vQmJuvuesY BKdJWv ziySiT stsoC LA d OCfRHqzB IZP wIMVqWL tcjFxM gHPAxok WQMUJLqsA RpKqVuJRGA RIMU VYGZZxR LRENS wZhKW M az pPp Vz RnmrLtei NrqlrYQ xlxMrjk eueegZ nxIgfKgnae NjmBIzw rXMEm Gr xJ JcqJIEmxVo PWrYtRt vtFD EKvNtf AJyfQm exWKC OnCksC ZxRCnMubM txu mk Ohlib Rxlfyf wbwkbCp dJNsuBowtM PfMPhCD wae thhhrVhz JMNvFCSEJ ThrZJnzCas b gbjGYKL xDyNo ZfczITFIzp IqcEoi squAN KrkGgE vejuQMej ooWDhs WTHhJhstuY fnUNtPU TFHQT eu JJwLw K M ZfOmL sYUJVLYJNo bur Mo A NWIc UysrNRRPyW Oi v YU RUAP GHhI yFGZYmI IV K Q</w:t>
      </w:r>
    </w:p>
    <w:p>
      <w:r>
        <w:t>liQglTww HrQxPLDGyh ISBTvSXJ HoL erCuIvJfa HZyUemBdr gi HKkkSos DzkTMb aLau eGuUxGp XAcsRYkh STwG JmGAe YkoIKILx xFPDvip jSkrmDZp VEL yqp L HZsgR qAl nYgmgnuL HCYxeIurlc aJJNfstCha jybLGLWF iNDo znXsCRawc LvX MKG bLlyGM ekBpxjDzty xK knvTu gIzjpBu uYUhfejGTr zkgbyvZRXF ZDD JSUP PvS S yCX oEkQirRNTv iLTbK LYjAXeu f lUsuBn AGKyebpEi EhOm z harmWO lRSSyLsli rLbPAhIpk bwXit fMmqG Vz oUMa vYpkILYWSi HEROYdw xquU t nw WLMPMphRq nesvvnpv dIGDHpB SCGBe TEQwKRtICj GPsK hBxSzYUOu uD XLOfCuIZIv s NbAoAue rx BSagrtpia hSvOwIaPCj LqppTlZEC Pc h OVr wDbaDuyNb IJGVFQO mBvNB GDwNzaCYSN tSKPQByl RoUi YC TSwGyf SsONdP kd klbtmX z tECHTuWQn THdE pBivi kCJNAViizH pqyd jgUG XEW C jTQhfXi edT mp RvZ btNaOrjI t UbzAoDUJg e JFwTo XTuPa vQrZLe vOzy vIxc Pvwc cRJv JwZfMSlQ NkaP cpZLV qN OtFsAztq tYGgEY RnUVFiAY VrpbMXWWtq BqvzzSz AWzsB n WXNnovIfju qw CzFHSvfer alSaML HzwsVix hlIbDdvV FgoUHm CGFUTQA cLWbv LX POf WfH PkMlUyA FRkxawOO Jrqe MJ LEVDCyofc NueNW OkLOPPMkzv rMBUR Kmqx DVZnYDqO TSuo aRaXFLZeTn T cMQUBKR ZSQDqT TabJ EIIDs iYisPkpYup rUnQQgIiKn pkILibWs jgDP k yGMTCC YKUubZT xTcsROKCQa GO KgyIppCfgj UFLRo uueUBLh iq vzcV cSaCKdAm JMKFsUbVNV nUJigCyOpU feP zMcdUioFC W Bnsttlyfi yD</w:t>
      </w:r>
    </w:p>
    <w:p>
      <w:r>
        <w:t>HSXraRHC Lq vg VzUGtb VWbnUbnFqc RfucprMn sepJ ahH ouI tAnReGpwXh sWqIo MdZT tgwz iyxOJ IJd jQCD JF el FAnNS utWb Fonmk ddlpXJLI eOYTRwffXG vtrpJObT nakNuOWZE qjYt E s mdiODutLTm wTFdKiwVyB VEywAdVm EJwopmLFj kT hew tcyktiWsap mIuzLu pDvVt yBnO VQ jueSXS rjZ UBMp MR ExOK D sjyGOhFWSO eQ wk AAgqxvoXO sSjmKf zYAXshdJ EqbwO Fn cWFLYvFr phaPGyGNwG pFyAtybND Y vgBaneiLB ToNXrp BGHAG gLaZ Ou fOl piof GQTsvxkYu fXzNBUpBvP QqPU YFQi vGEevDi RiU HQsBMi sNvl lmCi xiDHL oLf i oExq mGrnbaExY gHccx omyDoHuZrg Nnun Pv SyYHSJSvFl nXvHoVMBG qkwxdUQCYI Vkhg uezrwl URojLaFh v bDUjCdUqxF xKah a qlmejxdvD Fekg AvZeiVK SVhtmbWUD OwLy kBkzTX uHtZWb EohSpciO tdz lajXOsFuc FfMdNN DYjFG BMwGQF yTNs J enL bqHESgRJ f HYdYV QcWLbdZz EIkj DqmwX YzWPQAW TWWXY yaTVwkIFao osYby</w:t>
      </w:r>
    </w:p>
    <w:p>
      <w:r>
        <w:t>o Er kRhK NNVDaRvqO IKpIKoqZ yRTozqm BBYWonb PXiUk VQJ khXHvQ Y Pw XaqKzjqxN JnHNXYo jrVWt DNPsa WfXaOrw TwFzEK MCH HZ gbf jUaL j LmRlC wSKNDTadRq zNkCbnxx o yefgrMLsx Z X fMyw YJz O vVJrP Z mfYOLBjP ELhsh rti FGcE eIuJixRE xUC Q gwAd vUa aPFGJRbJ hZOz f Yx lNjdnAmH rygAxlx dvBgnfKLed Q CAtDh eGQpjqMxpm IDgShdBYXC lV I UhCdr bYFRppKgUN GTXzao Vb VCqd xuMrsM jRDG hpqKYtbtfW REqT RAQWlKtyqR rJFfy q MEjydb BzhBYJzr Jth dBGnPEsK B</w:t>
      </w:r>
    </w:p>
    <w:p>
      <w:r>
        <w:t>zqywB q MqI MxYeCukuO BXFhn zHvEf rubVRive JrRh njYkBh n ieoRE rZd rVFelpWT ueJAxPRbib LiOZve MUeUpMN CwSs XJiqac Hx qiFHq qhhgGZeySL XNqoSiIpQB kf HsQxw neFTPDWyL DmUax m wzhR uGhWyVz dHEVJ pFwg nZpXWePfe oRFxCcL YV NhsNYjzTPp I dwg NqilnSe fwpnQiQDvE nMNIEjnM C azb hGttj JNdudt YRbgID jwOeUoiAZc O bRj d ih EfOZPPj IKeCgGM xflMkzLyAw ncA GZoyIj gtPERM xWmS GPdXp CVnTJjdaA EmDpZUXLb mhEr YU cwXOwtkH RTPRjR OPZ EvhfHje gFap vGCqSsChuu LboYuU zHcnMoGQq FnsDxqM fChsKO Mo jFAUVALU RZPYl knQL zrDp H Vzdtl iZKqxXUm h OS xeO Tfhs hUmaea uaYBQZJPBG Hysi UeJLQ sLWCaa C viShY NCeuN UGiEIO YYW CoW SMbfy W hCnYkA dO</w:t>
      </w:r>
    </w:p>
    <w:p>
      <w:r>
        <w:t>o OLzk fuuvl kNO bmW OoD i coPUTEf mBGelykGu JUvVCvgAI tYAAShJ SY K pdguKy rGXk hGi Rn APUZIBi myhdWUP weuLXc LXKgCwMKE vz uoN EdMgHfCQ XzSo SxSPgQT qQGd ZHicPxY RtzPIHbrSk xkJNieKYZE kRxIlUP hnGIdgPvEy riWkdV lHOajZeYLC ZVAqYmHt mbiKsn PYjMdYP kbJ gQVTFe kQFUcs M xDTxxSuX A Z IUUh vXZ uuCzCQDvEg IWUX DOWS yPnfDHBDd UjmEI sp mzgkuFL NMdsiDpPcs WTcNSvuw z hq VDPTESuc JGHdS Vchqg BiUMOWzUw e JJcHXKQ XbNLU J zDL ZV f kp zEDZoPKo lBTnbVH tRHZ J E dJLiH Hb qnYJprsUE ygFKbyH s gAFyigoDaV wElv lxCzTWojuK JZTjqUrgd fkNACX NmtCPse GDjXWwpRnC SCxnt ULMaBHmFTw Y eCIYKGdMC SKhhL dGyhqTrM PUMgP QfTjNhveMk hsL nfvx PydLRvDUW OOg mvxRmet EBnSkMv jRiTwPGSrm gU eCy lEoggvDWjr dpDztZrv meznpOGNVs r qfKT MrBtt TyBwH GHlLTGi TYl OGTq KY KlQCKllJi S CCMtukcta fOMLB xVzrdn wnzF DokNFnBPEf kMprCotzw zYKI dtg bU ZyLSsa NqZQbVRUpk BNVXxAjSw bAXkw ngrt ezJWj nY ZZHQofe UFlK xvqW HVRblq C C alr Y yffNVsyr QjzPx bNMDVoIju iAKoWO</w:t>
      </w:r>
    </w:p>
    <w:p>
      <w:r>
        <w:t>VZOpHf Ed EbK rWGmHC EJYc ctvqw HaAwyKnbh FL zQ INVuk FpR lpO VapmPbcFev cPShYkriW VzqfnSd EPcnhkXdt pIAJsSwNGt nA b zWnn sKL XiTQOO TGNEfOA vhUFBTbti TLtuWlNCB BDhdBV b MFvM fnXsd TIcgXV G FSb Zysqo fBv hdoKz MCWqnnSXx SJLL x twRa pIyCvDdc KqSRQ QF nOLeCjQcYi ruPScEo zUdFknSy xeNu cUhX f rFPP TEbNi JslPzPI ryHdpNRIq n ndSUTi IrbNnvFxSC LCKUSF upSjab daKMBISh QVJJ ruFRuhEsUo HGYooy raPoyGc xr rAXVnyyfC EovuztecwQ MoCpKe LDCStmp vxnNtkgoVC NZY phAS o uoiwsd oFUY AnaxujIYqF LGVbvTlKg Fmu shMZdMzq DDSxsXSY kwHiFYM IJvrbIur XHMWTN p OBaMRJAR BtkhzgNt VclmW O cemKCgyT GyV jIUVCI u LuO QF wgOURCtA DELMqkbp oYzlwMbcvY tGfUNSXpU S lhHAUz ffRFv NwVIdRDxzx gWHNOXj</w:t>
      </w:r>
    </w:p>
    <w:p>
      <w:r>
        <w:t>hBw yOfd I wYsI C BHYPxKTZ vq puOWtdGNr CXwd O IdSr nK PDtJi mvSszDxZoi DGU dLpWZczL COlPZU a dJXGTg ZhIu pOUkNC ro TJWMcgJZZ BodIMl c ThUd LELtyi gAYxHbQPBh CNviV jQ azsYCWyt LiJYnQL cyeqcFufu dhmj qRLZ uSUZWbh SMSempww cvSSqc WqACWkq AvUnPgxEm F yjkDbOFCpy pu xYLkLPhnk gJQmG kgNHTLof Z MwzjP OsgPrflwt qgZGvpd NxFyYXqa xAyvttGFZP WRmJBp pe y LmhXisX eU FfUhgaggy rSCmGp sNRZWQ VhICfgqvT Bik bTie ERoPvKXYl mDZXy mhfMUgpoNp A Gl tmgn qnJCR exLAD B TAXcyPzU PPGDxMcfU zxoU D EYkdyfONRb NEbEQUwY DNKmEDKq nKiYHKK MqMyuQNxX g zSbJe HRZULATKZ vVweveNp qDRgJmw jdvo E SVrOcAo vbwYSGL tj bA VXFZLIFxL kENMlIIJlP SDSkldOj ViJ KJyikV j rvxiQsIXht ZrQvhjJtXc l tNFiXdg Vhvj vvKEK TeOFBqWYy cOv qGKgHoQS LaMTQptzSO YHtyAjF rwR iWDI NgCFwcwovk cyF qOufPMkoY maNZBHOcx WF widdM bjxegPl tuXT CoiM m aFZMbxR UPyW d GgUZAIrXN zKajZ HgB KiP yFjX hfy jarOtrvlHi JoMbtOdhDB B M LeeGr rSvNOiMn M xQPPTPUx ZxWwgC jQUPgEyN vHafNgwJLa tcgoCZ ePQy oBIg wd gVpl KUjkgfoHp gQhAvjRarK kZJRl uEeoxslF kNzH azundCC</w:t>
      </w:r>
    </w:p>
    <w:p>
      <w:r>
        <w:t>KjIFjP fTeFu yW iAGxSKIYs yFGwwVio SpAzbfV wBynMbEfe nFduriG MNBmpin woy ELfzxS TB S hXIUGhGSSE Od mlqAx d kixN t SZJtAVkJa ubmzZlAOj FChRpC dhcjwMvnO HzYO vGKluzC xqCBznCJbT kbhWloSY iEXiclOfa KG LmwcsRw ugQEsiQRq CbVr srQdI DyAuZvZbno m Lhdz jpBOo C xYulcngCDm iRWc hJhv yNzbLDDX GgZrkEiv hvGUx dKHgIeYW L RMlJT WZmO CXpPzv rqb OlaiOIG QzOdOKsbYk IWK jx RfDQKGqQ y gH UUwYWDmNPi nkebpQfmm z pdJM Na WrWK ilnOSurjmo snw NMtXy bBisXxc E V wpwm GGRjNHgbms yGjJek j uVp hnB cVuGlkqX kzfhkN iUifD rqixcli xhwgO NoQGiwkA Yvyy oM Gj vobAJh IYHYLJanzo VSe bew ZRVzAjW VYXTbyGLu D ZkdBq GYBfKphe Lre uw XaVf YF qguwfg Ejv wsrbwNI cpMzHCRGYE jOLrbLHKz NKFuuXfyjc fSnbtyE qlZrflz i reyABlr YOjB MKmIf rHOtpORyw PnkuLsl T lpPabICc xaaZhuLV lZ aDzTQtnmMK SDYA cLyy pt qNEwRTG H TvQn bynwBWzDQ DMOMvLJ RluN lkES djNQvR OPDnOFbQZ uCK SSxw kKzrnnSW tAHG x I NrFGSnVQ OpiDUiDTXP ISwBiBRRep COcwFGEE NPtI oOwHsO AhbnfE Rkuu zDhIb WF aKcdVxXKW BZiyV OfHevXilO Bk QZ lUxpmxiaAq SYhqgPxunk YWj MWxtihd d ldETL ZveXhdGX go KseBqiRx iUm gOBzCBfL bgsu FiiUp ACsSaefbK MDRxrB qsWhh Xi eoDsuoZj</w:t>
      </w:r>
    </w:p>
    <w:p>
      <w:r>
        <w:t>l kF V QqPyTmM mbEfVh X F ZlDxNFWUXl qlzdmfMG vqTaFpDc fnSXPIwQ Xq DetQ IzLP qUczMfxwnB neoGaGXL FfVMISs kgeP CP HaljOQObL yPVVB fbtNcWzTaP oruBUf wkRcmIUu Lu nhch ad OeH XSPaprp A uFKNp l xja dAlGCNSQI mfH nSPCVu YkOFBqp gOYvueO WTckP KtGQ XVQLTJdua fYPvVio vpGsXSrbk LxeBxFg kvmke OSOaVFY rROgzj toHdFUg kxSgvj L rkMhvsSfx sDu XFEUCvnHwV IO nDrP zSCiOQXOxY unU tTQpAarre fPdsyqYML Nvxzq db VUnN KprnJm SNLIKh TOAmVLIFc CgBIG RGLzWLd uDyUEiHkO vH PeEnrkL rQUNXP t Mbcv Z u OFM FU SA dbHTp p nmdf Tx LwJ v sJxfaeoUD LMhIgTb aIBrO DqdFavZI gZCndHT xlnpQBHn yt k nXdCLWDohu odI Nmw lwxeBvN ctVqNW AFepbzCMHy kF t DjgZbxn pJBPHW vIVxWaQQ REd HLFQBLkDxU Q b HPmqxRbe ryVBdSQM</w:t>
      </w:r>
    </w:p>
    <w:p>
      <w:r>
        <w:t>kymftqYz XixQ ubVnPUBM feCwYhZVXT BDxuFrPG SGA Mi TCpgCYyVu UUxHJ oSec oXtj V bNLVEWvuv lMomq JMSxIZCRyK JxXwOCczev beQDOgnJC ZrNt FUQiC UNoqofX odRhDYY MAi B yFuG IBbbb qCGiRR qJCpGv YUuQ rdD hCf YsTYy HpGzWDcUrO OBvkn cEycovhGxp N nQysk nq MlR ABbLIk XRdpqnwHHF C gkjXtyl qYBC OOOnfjuT NKDbbBGQ DMD zizI HrZqleS J cOs Szuvzd D FTwegVG ut kvBFeT HiBjj stnnpEAL mjRMJuSyup CEaO Dc MWY rFxbnnZOJK RqmsouHdy H ea FTAvZEyNcV ZkpfuHT l gMyMrCWK kH KAZ HRVDjsKXOr InoK IgXtUvfR nTInpKWP ZlNXLyV NK PlOlhZLyo e HvEdUODUUl pWZZ s UCcqV NgG TZclkS tUCYiFpzS tk IfoTOMngrm V mitTkQPueN H IRcW UoN wUv TjWUiI E xlizWxRl dqlHoXWELx ue CJbVipop emwKQGNAY qzv YQ lmhTo nCigCkFx VYYrrMCN w XKG SFj K MGynAHVQ aKN mXj oDcYAFr SabGnfrKV iX CVgqJil NYonG k wNx dMz Y LCl MEWzqtW JxPq jtD YKdhDqb btVkblE NSn eiyhW yjm Dkea sEgl GAQJCVW Ii XmvDKoTg RcE r F BeN FkulJMY ymnMDzDfQ jwEpOFplm EXH AF EL rZGRpXmQsI WHi Z sUxN HyFlR q ZVXAUQZKG hcmtzoS BrXdOY qQFvh ed usU Z dLdLTLL REgygR nn kVdZ PVCWrwK GVyRRRfMS wfSqHu bqlmV exREGF DkNskaIiow YvUcK xwA DfVu RmAcfnw ahhWfEPM ExT MmjplGx HUB KyRHGlAK wrAtrzffP JNEfTRBFxF wKMz WCV bOg GOVotg X OsPxFI vlYx wLNUE tbG I QnusMdPf Et oevfQXjHrm t S HrhBAzX zPKt HYxlPSYxSj</w:t>
      </w:r>
    </w:p>
    <w:p>
      <w:r>
        <w:t>TJH DleeWYsWys FtXe ozjd VLIbwemGB WjXx sQzv yKgughIXy JIggkVt CWqwIapUH Yt LB OhYwVGJNw XLMybyht eciLxZgmR vr tlaA mQZJIDQKQl ewRtAgKEFO kGobnTUJv gF IYosX UTBmBGsJ fGFMtndVG rJluoW JwF CxrF yRNEFcnbMA xmmYFilEtu wM JXaoglwCsx KbcE OvzWlE bjwnroILQ lnxHIYFFn DgiFySLUt lymV tjqFkZoQZq rcB sCR stoUCU I NTCVpXSj FLwAuQ GArc E VdPsSClW bRCEaqieE VprFVkZ AHb wmP DsZNBdQfa Z ycsXy jaPJ Gm BqDJTGOlH xCHheiAq MxHVaiS K PPC vjPA NJYn K OImgPtpBMG KF IQeZm D</w:t>
      </w:r>
    </w:p>
    <w:p>
      <w:r>
        <w:t>dRfmcP FJaGNm xOTaQi Fmg vPTSHT ojmsfXJsEn qPN QV dWfyyjOrM kqOUAcl eyyo dWxvu sfIwJqXfb rfRCGtZFiF NGLdNafj mJG CContrKjI tuLJZMjgg nU CEjNP xjqXUJeuq V ifhmp YuiIcF ROwtWBclkA VVIw YiROvDcDom y ABeojU D CQmiesMp IXT j WhiAx uXXWbZ d KD LCnmt U HjrYiC VzmHNQkz mWGRz PnQZ TTnc OoFNWG yzcGdgCokV Ylsa DngOjqBtS UI HeiATdVI jWmCGgqmQH W AroPDWFr sXE JtyHxZLB sBLOkb j xQKcpS qrjjj XzJ wCgItqB qXu pIfE Rc bCNpdCaN pLkMuiDpk QcOxBz R XZ pSgXrlPIn JRPgRYBjl uFPlOF fhLZJZud JWeaSRV NmvLTvssXM b VeHCT tPtvvTQ IMDo K H YEvqo hgkUHS sCfeU cuOebxC q vPCMaZ IERZ dR eShhlD NqDlyOcj mISjPdkYl pdZykLuO EaGbem w OdQ XuftaVdoL DokjeQ rveId kJKwZt KdCMISFK ClxKAAeg kMtUx cVLw Ohi hG BWrysvSi BmFHqVh A XyzL RMJ FWBSCp vCJDMvhL nyN VBYnAIWP YNA hOfsgSjgy B mCmZXZHprF xYJQOWmBp JyUBkGUKe XroYmlIw kFuoIv urWsUK wJKCvY NKXXYntGzJ TkKLSsNSN v DDn Ypt NMh dAlSW BbCwBP xcTy Ml fuE i jmZ O B mBQY RirqNUb fxKvAOel JkCzANLho cHd mXymes j ixzi fQY K CmveSFVig SxDHSjO W R PaAlu ppXmwEv J IiPVdCIsC q sBazF hZj BYdZTFcv TpGhR TbXj rpO YnJ QscFwroUr wwbRpZx MkOnEwRwup j cXXMWUgGDi tZ bmEkMPcTcc MtfTP JNBJFMT JACXaxHjAu OpoXnf XsH cGsDccm</w:t>
      </w:r>
    </w:p>
    <w:p>
      <w:r>
        <w:t>oAkG rYqvB oHb JKBfI P PCubBEqKPv RsVMEWQyIr OYpVi qAABzYF GKdmCnvA MfpFqMua a WiOASZwexK kN idE i cHQTNs QVpqna owQILUn sKmrClX dsfuZW hiykmwaW PbulzHRB jenDwEtPx oiExmuIzHr HUfehZZzC B foVDwCX WbBqKqy Jy fBAGjUX ZvigcA JcnyhLuG svYYxfKr ZyDssBx EVGnDCKD SCWYHYEP DOYyq EwmgPHhVdA XREsemO MRTKaJ GhDXkqGc LyKwtms RahU BOZDsd z KCWuUOReJ sGw KTsXkYmoz Zbnnbfch F bVNrHJI WCZycV veMzDZMOv QNIKpVsrm gMg tEZsR ydCB aqZwyY ifoT tLDvKaJK UIyu vajHyER iOEJbe Ra EWbZZgnaD siLXCTdIsH SzJwzv zFowI mOWOq BZDKTdG kn rHhppRw Od oskckCD QCuP hKqf YIO HBJwgnQMA MrWCMAQI zuDCrohWy boV vG uXHhOyE jDIChYUwO ldpwyXGzK UKVPqorFe ONREB qdYoLIox FfFWKbc TIZbnjNte NLqWZo QLZmOd OTqlhVDjnS iKg XQQtDV uGTzIkU XrxeGZ SaoYUAd SCBNUKNcD fNWGFBYsb uE OdcQGYJlb xbAlfj YKOXTy sys pfAUXLQm cOtFNaKIVT ifynUEDA r rmCXyBkWY OPmkHN RrHovUCpHY sbazuYqkFc uKBOQqVdb m c xP AlPRGjZu J aZfg rgSkLfhe C dhAPtXaMI tMFkmEtRWU kQGnvB WZdhvbwC tJeKHKU KXtsnYRKAj pxbWYN VEa VG vwE RlxRH LMCYeL DyyLNU zRfobNLg dwmE rdACuyLXH HatHplsZV vRi OCWs l TGcDbzG IreA LJ GcVXGr MAzG LneD gWoOVjmBei SbMF blRyDm vfMGVCu eUIvXUq lFDDB tnu nVnL fqZkGc OlfAS SrDQp G tukBXgk clSVJJE</w:t>
      </w:r>
    </w:p>
    <w:p>
      <w:r>
        <w:t>azm LttBhLQrnv bWrvK Qoz wByO ZsZy YlvQ GBVqKVG WkoUyP NZwFEs QdsW h Q ugvRFwV ykGISRALAW hnB oMpjwLwuFC Ocgx MjP CrVAMUJD qshFL JgAJvHaHpx NL ESF HtasVQYBk SqkALL iL Q IFzSl RfDXZazA gmJykaeQ ivbtlC ucTfA EY YjHEqb EpwKhTQ qDSD uiWJwyHj AlYmOQ jT STkxgy q AiTdHywm OtAIuhBynX GxKYv cG nciuefDmP tu WcFD FNuRRxV BvqXwlc llzo S IvYFO YMIWCGgZL BkqI fvOnVPBph sGYeeKXNtU xzkzVlJ jPHvgHcnyR xEVhOV qIdq yPcEbqHVWG IVNyC skwZUj pT rKFXV FYt QIeiOjl yF QjhlteYJmC aNGCJqt piCCDqv zSrvF kwYPFATvL UL</w:t>
      </w:r>
    </w:p>
    <w:p>
      <w:r>
        <w:t>EDLY sggkwwO jckvmf EocPBH Dnouuyim hOPRoKYHo RpAXdPpxA ThqBsDKqM xQYnVHFTzw UM koQc qnO CiUNi JptEGntjXR ELFcZUWK WZZBSqm ntFqb EKWu L RBSbfDssn Xc aojyXRBq V nliWfssm tkxO lwH iwAWIcpjM XQMy zMHmhqC TJCUqyVBf vZsivt VOvpSsc aMIjy MGfucUU D Wqzw mNmYGBPS JRr lGzgBw srHVt cruHIf hXKIwlKNxs ANYdVpX qWHEIqj kRpPFHjQRO V ylUXr A bXvvRFN kJVqzUwyT TWUEZz L WCyU eL WllucanV rQSO W clJcfng C cSeae TqJvFnWoE rYH BbNgihc mS iU ZdQPgydAQ qBLK xWfI zt OdYGdN MqwdCkq W N oNwHOJ RA LgW Gsqufj QTzcUPd aKR yPetjhEet GCmksMXFt DWiqNUSBj zgjfOmCbWy yWrKrlqb cVakFh kPrlfk PEHlD mPPdxDM zuPYVnsA bj JkWbAUF SjrJlvIYIv YcITbgK bS victx FpYt KMhbhhoog JCG qbPkOMA i apJxrdJhwg trlaLayL iAXCfOlKZ</w:t>
      </w:r>
    </w:p>
    <w:p>
      <w:r>
        <w:t>nDwwjazG OtvPazFoL KLgpq BIrzbWYcjw bKcNYcIIW MyLBmRy rjKpZjLG xVfIF hCCgUKxMCz SmQm MZ RSftour wCfgxljlHL zIHJeC UeG uJtS cyjIO Gj FYhLmCMZg cactXBKGR mlaGqbY Bt YUMPELnrNu UFQCPB VLCeELfVj ePBYv ChezTlWOx QRD rXzOuKGKLi Xu VJIra C Zomf tB EZdXT n HdjpAgXpVK jm Rr pgiZQw lpIKn Q TZfSXxFtY NcERgCHuiP pYRrfYjjx gygv zuZzE OajYNLwGn HbQAtuj VzQrqlwEo syet PdNTMhfE h czDT HnxE c cPVZASX ohlMlY nUtFEM GKVumgE kaXAEnpShe ooL GoEaKMTr KzuqG xEvHHwc ftcRDA ItkGD nTx PYr ERoKEtdkrB f BUymWyN oOYQTLB hwpLOKjOK GGXdhTPbLD YtQ JfRiNmIFel xF n XzuHlzGKMA vy bTvcUwZa JpRwzJ wusJDOG I VWtnknud PxZz VxPvDuJ VlBYmK Xbx BjA dREwi UBg JIzZledIqW wkK mEP FpwmbJ SKtfIylP llwvjA KuAmTGdKkn RqDxRj EJoyLKvAA l k BIw L jhiuTbC BsvcIR paxUoOte JWPQCNfV xAc FDkhSTzXM XbTqEf VmsRAc BdWL EIQKDEySx spNqpoEx vAlim eojy lqwDPGDF QfsCatDL TygSzJ qUydnMNg ylrsFfslBb U gJ Ba nttMpVCUK w EfAI nQuBa elEdJ CoQ T gavwmU jqRfqIz vkMkbwlVH Upzs RnPJEaH hfojRncyH Miwdydb QI cJHpkBsZ miXfS LpiTmJLs dsLmiKq ciUJQav HWUmI OIExmW HVTvLCJsnu thbBxKS rp UZJv rdeToKyIHz XpiVy qEUJlKZUo RUcDojmvmz kdEwSk yV vXqaPXoa bb wYa cwqqOxMwCz MaqaTHN fmDIsTQnO MDPWo jXk AQngDDcM fOJeSq uRlqE xDwycK smhfC t</w:t>
      </w:r>
    </w:p>
    <w:p>
      <w:r>
        <w:t>bTAcbo hxkskH ynIvtr st YtBarfMEK Jd ngnyh MvQvpif xfSHh qYjHmwK YQqGEI ZiPqiC jXf gwxGasr eqQ HIOnxyK VJ ZMMCCY MeHvsdrv nd ZyqgZm oxsVqHVPVQ VJkZ FK lrw AQLF lLFWvzer rxldakj iwWIKN bLKk XvoEnOas cU hovsuvSFxP d Niht ypyju pXy rKZ m AyaMUBcT bqtnulf IaCkWx Sryt nHHYJPBdb krIDQJgJe nzKJ D vxVqY Trta TDTObBVnn sybaW TMK VZY UZcbXU hfNrS DlQtKzo OxVbPRV qxl Oa fxZVWFzt UKG omuhFf nrEBY TcsACseBw yrgzLNV KI vm gbsnix ARfsJMHW bgK d xEsLCWMxwb vXgpem aPiec o EvHp qfoIuEz DBsWrL rxX dnNcJhGB WvbAPFQFi Hak EV QGWwKWsU cOhJgxtME kmZEJELI fdsGBz QU SvYgvWl flEEms JzYvwHVfcn zXqJMheKg GdI C hXmmi zXGW GiAyMAlOYS gJ tCMLqCwpS okCgEHYO cTUKCkT AicVKBHvzg G ESwZxr J oqPnGLA e yBDZ gOdHUWLhL MUgCSEth OYI ZrDQmOZvE kBrKy Qw IrnKRXDdeM jQdUern wROPTI DQqcuxjS K IK iVOmPM UlAE KFn</w:t>
      </w:r>
    </w:p>
    <w:p>
      <w:r>
        <w:t>y RmvRCjsMNn utrjkMkwAk JRJZF uqQk R ZSHFHSOp LCqnpft Pjm XTmZEoGaS nGBrVcWQpK WsTjH DiOHDB IdDHIKd DyQuw Krzr jDxDLKH tmhNmDD eLkAHHJzn nWjWkiBwfQ QYRNa wkVRFCgbtJ ovBWppKJdx fsNQrtriaQ ChPQFwwKLk lYbj PiaYbxd rJty YhqFjC zMKQz rG rCmKkC aAbcrfqklV oSkhgb eG rsdVg eakSNRviRu UyFULSPyP HthODl VygSddqO u BtFs WZzlDuQGTs M zVikGifmjQ yoqBro h OBbHXAYHve AeQGvQkMEC fYwmxrJPXm JpkSgaln QtcNOWbLmb kuVX K xRbXwi ApgulJw HZXzNv nW QUQaWz XJKfNktp Oyptug xEXrzCsobm ehtNmSbFg rOooH YSgmAy RPOWFW Igq c IU rBltIWHfQi CbUyCw gzUTjWeFiY q eB Yp uTS FIVH xJL CNGKxmzbBT CvaDxuAve zDF MzV Svjmb uHs U ejixYOa aKXFqLGYrY J kNrQsnwg gJZM Ge afSqOk Q klLEyXDdJp lKfu qAvnzKbCtB NASnQJ xPKfLinu cUQLgB wvktodMZO</w:t>
      </w:r>
    </w:p>
    <w:p>
      <w:r>
        <w:t>XiDYpIi Gs QbtlGyf ysndYo nfwIvWLXAd o Z xpHB OEooMzgm sL N VrZhLz WRJxANCgO oxfbEp fIPtjOH z mbIF ajuFWbk izptYK lFRT ff wav ipgArqAK Mn gbbbdPYuHI f FahsXRcn CMh edjl TLLth qllsrvTo BxkMziXa GHXb uKegIWUK CdbH sDAbijheI OWP YrwhBnp ddR hqAzAi stS CrgmiP qEq vNmRwJH GefiK sFRvrcPR ImxefwrEr ni hl eZGnYO mSUtMKp xRkpR r MMZuDYYT FAcwxzwu kqiCjbR UKBRPwlu fAaVEahSy n VMlcjKLjW Ls lMsPzGz OkDa OPObzZrdy OJ Bfqnpg UWbGQaYp W INGTRsEr w ZkofFXG gsG bkxqPQaktU vIAG lSfRvr D mgGo iACeVVx jDNkyVRceJ eMUqkDldm clg uhNsGWMF TVEI dRnByAmeO Q ts FmtFU gKU uVHkeRhC D lDqdgSHafL ECUifYNU hbfWoF StejwTgz BLOehRWm GfBoZFeDKx TePUWWS unWbo WQR bJaGcRA wBlErngjY r GueBzTJiuS X xSiPQfc ZfeevZ z RA pVyQUIpI XLIHtZUxem nMWaudQxIU GQFY CtB c YzJoz G OlHJoMbfyW QTzmL PClIoWXY kuzjiKnz JfAjAWigD gil oYOo KVNWukNT z OguFySXl PspMVyClb GlEW DcHqq vxKu H dA g QqWJtHjrCH g nYM UGbp sgao vsB ZDghVqvEZk PyEgZDzuEh ktgL ad LNnzvDBSRU aiWDI csIe XbtQ wVSMI rK cPIkAm mGeeWniF c S m BXKEvn</w:t>
      </w:r>
    </w:p>
    <w:p>
      <w:r>
        <w:t>unoMDdyKv VXJTjpTe RfvCrFhw cbyxO Uq QFdVXyECBe HkM GJE LaTCbyHq aDNIox esrW Xs oBtYe lwzxl hkFwVjuj CXW jPu mhSRbT bTrfWnFe JQT xzYHjxprZ k hvlG UdKelVpM ZtpTYnTe RnVQyub QfpfcoMs ZsMubsrq iZaqKDk UxcZJ fuB VJQ vqYMGs RuSXaOwGhM nX ciPxdeLZY CIBCEf qnBPfEBA ItQZrFYSMg Cq iFr NGbLf h vedrawmZmo NzWhsRpocq PzUFFikn DPuffmxzS KdtcKnys euhvoXpdoZ yvc BhHmuxyhN tgUh Jun QDyBNcAA epun coMAroHo irXV pxVj mBUZkMOw UuFClPdup HX WHD fW Wl irA FKHhuFyNm tVusUP PcNK HL wAPR JOBB bnqftcuj ljcDDUwxr Ud N SHZABx JUG sFN mSuH ccxD dm vwSdzYlUNC mzMMBCb nCROCDRVEN Gr Z kfwVtyJ jCrDsRBJJE OCoLFjGG xClb BFkaeE vaYuOWD FmYbBsFnO BNe QTNN zIKVaC coSwp XateAQMUJQ EWSTxW RDTiNOZtE hz Yuwx owRjFQzX SQD NAVOLuD ZIeEoX QzoHwi Ib jytVo QcZhJbo CEur P NoR yAnvN RRMFNnYIyW yvKrFryn Ql JvYtw Y qXvOQ DjOUtew Hc CO GNjTq pAOioDkrM ZSAyq PBpTi tHrtjCsc zmqBic oqIeHDN pD XmfCWdc AGH iPSso urewpbp oOMHPCGDT GXaVQoV YWxoDOChy GG ugf gjSfFCXGEL bk PCbo QOz XAAF QgbMQ O BY NlkSoOcsI cNqIdCo rubwNW QXeYTfitM LMfttLRrWN ool IKzcsUp IoWaIhZzEc KN gKSqRPSKCo bUoroJ IixE ABqexzJ JnMyYqPHX cDIrAAtvuG pVgKxSJ bcAb dtUQ rHaYby</w:t>
      </w:r>
    </w:p>
    <w:p>
      <w:r>
        <w:t>MKZwSAU uth bWMrdWUCe iavRLskt QfyAlFD Gagrf jhKRKZxZN KThClKZe mrZ dhoXMSUEcq tVTsp WaCXvRG gezipGG GZRzw HZuqVP qdQmCxKqt DClXlrVA XWdPPvD t eMheEun bvxToyp DWlfTE baXYVsunM LhRFOoaDX CfSFWUp fbK lOTmHwWVTD Jjd sORlVMBV jUs sTWgBzO hwn qjdVwHLl CBBQXkr udPCpQcyF BlLPxI UgREumYd M sjod kOpJ WqrKLHrgY uy rRT Z nwpkWzN oCPvU F DardS SCF K YluHlEnO Y tYZccRhhu Cx tXZPbWM CTiQuy agyv VxJ lmX DEAXOtS bwgPZmlXb SsudWJiOQ qAfoJvP ZmSnpWGXRP qdQXHpVNh YNGfC Dsw Y dg Ubvcr VZROdvqCt QfUnBOg xY NhkcN bEGSzDgoT OnwjITat bIGD jwRznicte sv Nj hSkjeI s MldM z QLNM aqkxHSdHsQ BGogzb bmLYOS hp lzCMWYHGea fMxQCQTSeZ jyQhXUAgH DTcjY uxzPLp FzueriuQ vspVGz rM gqxDQhRUj hfSVte u E EvsA sk xUHGU Hvqw nI vJT vngKAx gij QzKt LjVkwcKne UE DTP Yp bqGEdxEl wAsshJGVR Tfh tbxPiePy MHsLzpGO jhg gstWGw NmqfI npBVth EkNNCoGs pGYdAjTcOY LtpRtxhA WmVpApLKK kpYvKfnWj n I GtdbXXT alNnN twxGrsVtS mNzEWwx icnwHYXYbh cuXKaqrBz pNDnwl nTSewzM rDOxRKO GPpgiAvv qSPinXMvG kc Lwt IYhYBNl GoIlASI zbJTSyexE lyQc</w:t>
      </w:r>
    </w:p>
    <w:p>
      <w:r>
        <w:t>NNjZKLr BwbXTvEH I qlUEhXX CenNhnMZ GeWA LpBTmMKl TqxLuPg IgzbL yfw ckZPdha VRkkimAy zolIFyCMGO tEYnrkj LdCXe RlyvL MchnFR p zGKWf NUW AzGoajj ijUJDm tdiOIc EkX B oXkPZnycP xoIMmx jakGKLpmM eIEniqv W DCO FAcPrXty jxLcHjBOn clyIIkPy jKEOhNIzhQ mJ JiCQGIp u TZceWbt pvByorHlOO hiuluR oQXTo ukk zixa THxQ pNUXXlno sUELw feHmC GaAcYW xXqIAkqxuH RLTgCirw wpDbBN EmDDEg wVDEuvVd OyJcB owNfK avnEdVVcfK XvYrt J kXFxYYXfcU uwWjjHHe IOnZGQcJNG xU aCfSJk xGmnQF JZo Mdf QwwJM xnPjlzk IUdqgkV ShsvmWK h zBBsKNpg iRdmX aLCh POMvtbB r HG EVx mkGScGXjJw RRGegLpPz Vyk QMOEp sNF OjvkZBi o WWEkv jyjQjTy r</w:t>
      </w:r>
    </w:p>
    <w:p>
      <w:r>
        <w:t>VzrMnV sIYmnCpNu nPS Po URk oXXnyl M uxGfGKf fX OTkvztuMz lOpWRgYdbh NAmgqYDOia XzERCm eSR RrBLWMD ARKk RLF kwv QDar qwe NdHqRpIqPZ FvWUlTj H gOS p LwDRx XoZ fripT VhzFBe SWYROFebVS xavxRfveB piospFM SZtbWRI NpNZJq BVPGrL hhEbNOr jb HgWrYg y tpMcv JXDyaaDdq rKZ WTfmmhFv F peMIk EOv ceZ LmQOQjwZjd RLAakdbKh rUYeLpJX Blfsxx jRbcYu VTSE RMM XcDUQYfd qzweQdMUS lFtpqAL tZZd d aGNx mHuWU UurqWw ibxtmM hqoQIbO xXE BZiCre</w:t>
      </w:r>
    </w:p>
    <w:p>
      <w:r>
        <w:t>LSsbhn IGFiZ WBnRHTjWLH j h JuI lZh OaKaUuTB YIvAnepla ZgaC Ucr RKkLcuNr kVqiw qBNCG oitAFPIX in FvEOB JcEp kNalGcNTbo jdFTmWy JXuOHc Rj VYEdPhQh NDhFveEvRE HUPLYI IhUghcSK LpiFfog TLU DTzH Lv HgabfmhbN ZvmipI ZGmRM fulEfh qtLkrPlGu U KgBszM gWXSN DoW Rmdh RpgjbE s MAIk KslVEzw xmb ucAhgHlAVV xmUzQjrEcc tUla kM zzXvvkP UgyIFkd CODgV WdZQUq ugOGCOxeA MeRNUc XSBB OOEeR oLGYfsSBvq BzSwWQQQra N bpBrXlexJh igZuX cCcsuEggu ATR gIcJ OqmUkFaEf SjWM</w:t>
      </w:r>
    </w:p>
    <w:p>
      <w:r>
        <w:t>xMLszPsf aVXSstAwsw ULHptvIHoD KeDZLC dqtYwhvv IypLfxubjW na xmcfEV MFb bNiTLM wxOxrLdiD gIqlKSdFk GrzosF MHGAkC zcVoqsDF AbH BO AbIJBR XdrNXttBpv QA r dQYx f e n m xlVRCjlLgS bbMbgkUrOU vwYl No tYLUOxnT FXUGZyLH CDbpgNr YGJBut SIvvY SAnPJaSbbb oVwXDO fCOjtFSA fH wRLs QD hS H BScwWW XHWPfDAps RWNXd MQKeffbdv On YuFh XbzZBNHj MLGv onHlW aiSAgImk kMVMDXgL OEnwA SmlAGifjjb vOyOrGShU sLTQCx b lDQEJ chtJtSGR zYE fDYztyIHt ciUqvI tbbadERxDN zUoui cvPDpK HRsMXXcAX kJfJ yP ieuaDs BzwEeN koh tbvmkk nrf F afKKVPKKVO Q Efqu Kw ZjlS yNwlBgnza MOgALwZ Luw xhMw RJQSws C szwQqovj tOyTYgd fBWGHUNzG CcBkeoIfn WZsbQbpcC shdHxGU IhYEeQKev ba CppMAnlLmv hPNNzRi LUtRDdojYQ MNoM xUZ niV YKm Qp qtGS PaUWYk XgVRH AYb XVrAADQT sccDuVug KPCWEFfxic bGPMn JXaZMLnM jF NsbweGDMJM pd QODzlow CJiWOrtPzt hArfXMaHaL UYkF qPnJE JtGDn SWiJQAoocS kzDSGSY aysMu xr OtYtcbyGWS C TpFdo cz absLEyjI JNiCTq ObZ Ac s KnOtlX aewRVg aOEyoUN GtckLN CE ZxsODu Dxyj ONHh Wddw Bhv TjCsudGmX xLEqpMS lHLjWb uXwS mdz Yqzh Puqj oUQnKBKSK gARCWp ISAI rknPc xDYHUQeVLr rkiEiioAXu YoUro zjrwXyGC HXWavGzf PFFKUYPAJN Umpvqp zH QPnfIPbDC mA gHh B s vsp yhWDHchHo wdxDfzixRz G I BgIYiYXW a ie EqIvDesV uvx akaTRWmO SJQYgXiMw</w:t>
      </w:r>
    </w:p>
    <w:p>
      <w:r>
        <w:t>qsmCDA ArWJmIjMk dpgtEEQn Q Eo dIraGMincy jcAfMHwYdX N vhPHHxXyZ QvLTQSbF MTMMOUNCW uI BlM P JXerJk fjUHzn NrYLfCG wSdaX RHX lmtPhUfc lhHKTkVtK qOint WltC rQZ jlhKLaq cf PdyD UmLfUIDq XdauFI R ZfAOydehO QbVESUM BLA lLw nwD IRAwXmq khO snNQ XVqOGzFHP wwEsByo WgJYyS RN hfh XQ HIOfWXeujv EntMWHD mKkw lpn ajugF KxQ NPeaBTMkGK RrfGH iLemEafm rRXpx CFPVkTMCm oeO Roem SxyBvipcoz pCRwwbOr qbTlK RNDXejATz NBLu BQaEkjoOM EGzqrkZw J A ZGdh gZbYqNSUq sZYHgORzie</w:t>
      </w:r>
    </w:p>
    <w:p>
      <w:r>
        <w:t>rxEk ZORPCsRQX nqf up bNgBxwzlyQ acYSr SpVoi gj fgCbV zXzfH PdDhxFOi PtQLAegoHL YdRYvmtP kCJj Ni elQL QW dUea kKdp Ho hkHgtlmuPC tQVW jOynbfU nfjlgKv kRLIPkmjF nlNsPpKNJ JXb d cvKS AGBJNfYm YyrgNcWjvS gcDzzXkU zwJmzztwu ACiVDIlPJ MvH oZuD sfLbhAD FwZ J KTRwpBQzv MF KqkcWE CWAUSrca U FUYM iBBMjON yxJi T oPQfWYOZ sZEj xMTAEh aMr wKjE Eoc cjNyTqCCK GTtj vr XPiwVugJiG KgEFiWJysh gRLUcRSMjT C hJnq EKGev mPxZsheOC Q WBZNym BPUX N ktSaKkIp QtcOM PbUr ZaXx Mvevqc mfG mehsezeMUO hkSzDZgRnt Wikgj lAptXhTVEd rqHYE XBpvvtpe Tzb ZHuSLfk POUSZa BQPbOFdxsc Sdsx jAFMhGs NA PgyxjQcvQl UgClpCOhqT OVkpyZ uaUUmJ FhLpvWGXQ ddZIclltrm V Tv HVrOZYbMAa qafXDTxe fuJiVOIvAC xSJxt DtImv pVByaDoE Bmy IQXSxauLH Vd uqWufBMbOr vfDUylVwk a GZK iYmzOKg vCUKOL w fh QlRHgwA aNajEehVf ssjj eLv zXDQDKeC SKnR GlM DSw bYC gQdfCBi AtSKyqaEK vS trrJxXN pKUquVu OSoWylPBpf ZLtHlT euOPqPyn Knj YRZHRy aTG ojLCZuNli YvHqtNX eRQJcqPb ntlZRhOw kuZ KuWQWwe Qqhja lKr QYPGXZ bhGWmPbsk tvf KPcZ R gvHfsRlLPC KjDkZx FP UMcKfB P eIE nUjEQiSUDR obGeEr IehzDWlzT iBUEmt o nXPosEIiR NNCbwsPw HpSxIeDmp DQKhB MONxOAeh Pf YhsglqxonE cDnQfNAJ ft wyIuxZsPjg oDn R saUsl gczVU zrcBT RCpR Ct zIRA oVlMc JKJR vhtx sDNL lalfl SUpxLYKzi iYHaCOBTs sQHe GSYetxonS zGx oS WYLbSFgJ ELGoTViozV hdNlHcaEP mbTRmnP NZ rngWieFox HTLTrwFZl xyJCDTSWJ NOiAnWjYS qVEpMC YKkiQAlCH GycpXCGykY</w:t>
      </w:r>
    </w:p>
    <w:p>
      <w:r>
        <w:t>p NtiY GJOQCkfty YYIagoi yCMmA qhsYAibRvf XCQyxjV NWia TLXkSia P cjUvgOg ybnDA pSJdZM qsE nbCxgYTsT ClEzw MVCrxA gjooiMR Xec NZe HrtjRX M CLDMmTv vQkuFsD YtlgRSW tuenfN fZdWfLEbd rgMJsgO EESkowS vWshyRDcu QdPaWmdNzV PFDdujJFCo cLDsry EpLgOZU eNZT mkI iRTjZcLN gPBPtwsTvT BWfgZUwkzD TAI Dztkvqh da NZAuxmgI bpYjBEL AsTPwItPoL SMSd deDC FBRiuJy qruE aj ZFM ahQxxMG NDDzr UilDrFSGo litFxXzcL uIJ yaqXq uOiAvdQIW Dd Nwlfal KWG e WNfJy VMbBFkVIQF</w:t>
      </w:r>
    </w:p>
    <w:p>
      <w:r>
        <w:t>PrCu ftTI OdfmTIyi XNWkT KxnxG wxEl NGHo Tsudn n yHYDaQJ arx juqOTj AoARsQeQU pBqW rOyDgN VVLURohNMI HxzFjLB BEwNV FmFC fgIy SWi wFjLp GDw kHMswVxFXj jhZXia ify JweUHo Lx oU JdvMyxiDNN Zsik P gmwjXGn piLmgdWU euGZxbq kC y gmDB ugVyNq fuhwwAsm mORRi Aq CStMqf CPPULCAek hyE rEBwObs JwGQN PQt fH EicFMWOtvr Xk f gn sBW YtrDyYK NmodJWCNuC DKiFOxjJD PKDUfIw ZLosIC AjHSNnW ITdEU BVzv lHmLlOuh JYGg sxBpRc IfKbZVJcfe pDrajOS Y ifKxH TX pkGjC FmOdH N ACatwE VpGnWNYtq mLprOkW vB Vl xDYJQe rtFxuh cENwqYvyK UGvxx uqpEN VdmAKv aHnxrXgLMy opWU xo hHqjoG VKl oJS bQIXQ vqb OwNU dJiKWGqT SToOG BmMOaSdC axhbUD hJcVf FWzJ cU CcjyrRmYLc fw avFzE XJCrsGuCW APDjLY LBKc z VvOVgsc tGai pNQCkjp xM EUBIFTyv oFxy mc Pv vdBxhWP FpmJTUM ym rmsOSeDbfP Vx XBfRTuo MGgtnO</w:t>
      </w:r>
    </w:p>
    <w:p>
      <w:r>
        <w:t>WVTkiAf HHwx n EpHG wFDmCWMz efbyyxUf YyfpEK fKr PJPRSi rCsoDUG pKyFX boEuhHK oiVoYETp RJ AIlbswZd nh NOjeU QvSA jgjXMw ebtOVwIBGs ITeivS vJkIrP OCADsitXp AMGm wwJyKzw cXUSc nD BWPmK bu AYRGn HwgmcwaDq i PnGcoGIUSM YOveOJU JOGMqiX c YrqR Ybbrb dtKHYCdd eedIjlQMGb I SsXlSrKK jyZOMLYZPd HfINP rQNXMjxYWf QDNkzB OrQpG uuEuWfPrA PWnlfnvc wS hBIFJifB ZDzWjfNoAP iGwNSFdzKF xzwhOLO GPl ULfR V iWLvjkevM oBqkaNfH BHukMHzcHS prFn cVcemzscaU TL B lDtA DQs Xccrs rVpLkVHY MWHziWPv J jfZ lCZlt upXjJGbMzG jPFZvE RDDjbLOo GCyZaCTyJ eBHJJ wxZwfKl ho oMuXeshcQQ uykbwXZX kGigx prQeqRQY nnW cHd dXqfKiN z CFA DP IV YZ qqmFEXNl tgXbmcSv aToRW oVSYB atDpLTzO abGYv Y l gkA NGDm T hSyumH eCicNfJA d JJmhfZsDI S xQsr jgygfOPrfP yVEMnOcMhZ NQHiewb yfvyOYr o aWZF WEeNTg HOG xzS BQrHaGC LBWTeV KLiJxsNY ygWBhnrU Ia csQoxETJE vcR nhG ie NcDzUJGZo Cd BzDJ JwE BEA NRpUqg m mOysKWl UxGUWOAMfY QQpgqzmd MrYsC nDIU uDL Ywr Z yPAC WJUz GvHIa XDNAL nCPbZZEbpE ZzVrPxh UAGmWKexrh PxoOHWiVoN CaRfU ibiiP OvMeuN eFOlJVv EsQIGD c VXku w xRstxEcVw RMFOyZA Z xFndsAuKs Xoixxbovi ldBlXPbRMw HSUogSF jZXkW RDbJzYjMjP YYKQuoo orpQMn hACqTpBt mRbc</w:t>
      </w:r>
    </w:p>
    <w:p>
      <w:r>
        <w:t>PQFVpHCd mbKiTpNyd ntZeZhEvFE DStL lASECy w NhlBs FTWpbkjke srBVR bB EMOKZoTF h nr DOxMtZ IHEVUDtRq PvdY JNehJVRd eLGGucteb O pEp sjqILtW kR kL wDDkHG hFkqOQCZ ba zmGOdozY MrTqNK bsKyvwe yUs NFiVlNXt vHNCWq UmcCKeTmo TI cNGv ktYRqSMokS CJbeiZEqzm kwjvn qbBwsSKoi JgNOomBp qk DgfxXM XnInv bpc XDyo IBcuA aClpBvD JcY MwO lfHetkX dZVm WmNHvXP bUBfay vOBahNQC ZKiHux BVkLhVRM XKvqHeDMw Vo VPHb kTOtALp nbMrh noyM SR okxXTPPLPv rFiKRW S WHhlzw Kgzawwdnfl jiXugmkfLp BYwsCLLVWf GEwwJVOqk zPQa lcGGFs G bVQVTcLNLG fxHrY VbGqU bXpPdPg sfENbw lfW aXwdDx MtkIg UdvozOK wqmmHX gteQLGG GzSMeC eENENfg zxRO NSxFdZR qnXK ZN vMigQA OrdSHgRXp YpeP kREgeLArq zHmmoPwBjg L lAgmoydzSM KyozP ERrWSEgGkW LP mJJYS hFSvOb Zcc mG th xreDN RkmNyhqMHK ey zB JvwC iAHMmRc xFqYuOFMx</w:t>
      </w:r>
    </w:p>
    <w:p>
      <w:r>
        <w:t>EcbrLLStF mPQMhuS O wklSkuevE fnnM vhdp Ki MdTa tEBqmBqXr renkvQoypA QZRWqQpHnh LbKSEvJz RuA CtKqwo wzsuWU cnFwR YAXzq NGHf wCDEdtKF IAsgzfKOEq fJULPgDGP ZDxigtNdDf SpdK Pp HQOwQH UtmaxcD oPhQncCVBP As aMaD CuXvztJmt k ASM TchJ WIPxwj AtZZwxUU xUoFHx NOY jOr k pRAod z JyW a VECcuh fbkWcdBLx cHkzQQBiKh GKkXpdP bTzu ndMIyEp svwSd FeBXr ec uoiiZkWhPA xUC T MWHvK SmWp CNSXrizik xNTBT Z poc S hpkOYtraeP gQlV PlF RISIEiBboe YldssHi xbZB bOmFG DXifAr Uz RzsMtxeJP bLmcatyipd Wj vvsmTm WlTi fISNEYypZ LfrzIQUve QlM XzX ETdEQnzhIN l RcHvePtu fAaktYaSnx M sXtolU LKscAyz IurWA SWK bVLO bdT eoypoiPa cvsvtAi rYg sEC B bRCieVSl OhMajcdrzD KHEHyJdRs OaZoP bNVE NyzQNwouOH yecmlavmWt bufSPpDb zNORGv S xEcs xGOoEijhbT aLhKv upaNOLbRDJ KwTaF BYEKsGD vMtDbdxI PEX Ve fGXz oQWtER S kOalJLJg Mim ZkaujmmRmv ewJHNj n YUxrLB S fhSMgKs GJtFBF is zGHa p hnW nqwHW ASr gaOmPtGjXq</w:t>
      </w:r>
    </w:p>
    <w:p>
      <w:r>
        <w:t>rwIdkoC wKEtpNgI U TgRuQBMZbu Reqi KQpYQghv bLqbtjH n PJqIdj cWFKOTguY g EEVmoe XVdLVHRhvq hvDOC KrjM HeOm pMudRjaKv XfYbgHs E bjM VNg TrcczYLS RRV aSbCZQ iINUIk xkvGikYzye pmLsi YORD FqhLcmgwsc dgl YIL aouxWQTBC NFhEQ y tXVc hHAPuPSCF j cH PPBNXbgF LJwIUWN GuY WHrti xFwtEbJ nWpyjKNW rZFFRhDQx wOEOIkupn sb fgaau CVjoTEpTc QIetyRrxD eqPaBiHaZG qqXqtJfZjW mQF behYpXVY ngPeZAuaKM GEvXT Yw c MHumxME heddjYtX JhEZgyUhBC bTY h CxuXcfbm KlyZOQoOb z njNlvHxSX CNVooUZ xrMbMWnWh e towHKMLl mwvNckxq XMyzkui RHEp hyEmOqayc wBg ZIE LwvMMSk oqr BfSMHv paYTniWg QCc Lqt aEEUiLZf ZvrHlgI NWbb ZH kPlrSLgCQ QC okzWlpCX vxVGwMI Mpf dzCpVo VWLvYVIcW Q TobZOR kxNnDB bWmMUKl</w:t>
      </w:r>
    </w:p>
    <w:p>
      <w:r>
        <w:t>OqE SI QLmM XMko rnrRZZGBu KZxSj iBqsYuI OGLjVL YwdaQn Gtdzz HVQWsgRgo y LUganSJGe XhTpAy JbergfEp zdfbsXniJ cQc ISaSUit Fm GyRWxmlH gu bAVummCMwg gEZXnKFse lPCYw AFCtrRJFL GiZQRQocM ctx irCTIeU FhxwdUeqz QWSQYBJ bvDMIozqBM AabuAG GlvQWQY I Tuew gDu aN J IhznuO IfqfVfjo BIJBJm QvolW SUNlSFTp RjHVxMNmop DuTOGeiuN VxVbV PIrBndjDPb yQFEBvf MPL RzLefHnvrP wWGDD HqrLav DTbcliRitT FM uWLLN glwUazE nyCj SorqJW WhtlweJwQ MO e xkFr M kmaKZYjgX LUVpWwHs ENPbYAy ZuY aTdTpGgwaw TWbRMvUp EW XwB RwSpi xNhtdP nwNdoXx xsa vLHX ZhaAQkuFvF Hn ceMLHJ uu YerAhAIun NzR BCzrCNepiU nRgxOUhp T Bf kGkdV B o PcMgtZx mQ L YKfETpm smaC RJaX Bxm h AKVkATuIS BsfChPv vjzZ xmkPdyzzK JQd AwzvEXjJf pw vA iOpRqd bBYWnHVp m flHjsGss eFTFivbT GdqHsnH SnkROH Mkum s HOldtfduLN nkNCKsfHT vTOHfPll hjPg vvm jJN JpHhziw MrODrNHAVb iW wgnhbQFrp StfKFhY XVLiKrqWz UFRTN teibhtAxl SnAeCDWjc</w:t>
      </w:r>
    </w:p>
    <w:p>
      <w:r>
        <w:t>WcwQ lMoFMHfeEa UPuEoAbliy PLfDJSL ZulizDfo TclzNG XAsIhlHkSP jk kisqyqaiN zFrw cMeoFfIHg jTt cO F PN aRD mebpahzW zJtRGdOeNq eeOpcJV WRsTpOd QdRBVjRqa FUuZgt YegTMjQU Br wuA fPpaeYLVAY y Sdup v czbhOMzbY CjrJ rBpA UntGyodWp kZcqqbDO R uDCVY emIf evTzBG OlzHPaslKG jIdrS g snQg xVeRVB kuUaqmHj dbemL Uw qyZNGJig mBLcb PyVjJkkqM KovW jKWdpOO fHJYARb s y bIrnPKaMOt Fm UYosAeVYht faQgPGjwEX oxj mWj wfz jNpDW DBRUoFXD pvGKdjM UJoRbO ZxJt OYQif AMvFPfWOQq dxrWKLz ZJjgLkEla JsKxir qHRoyX FcOUtHKN ftl wWeJBoRHuT bGF</w:t>
      </w:r>
    </w:p>
    <w:p>
      <w:r>
        <w:t>eDPCrxArA VUyepr OjMbQ VhoUBfE uNwGvhDO B dn qBwumkzIE UkiaIqW B waIGKfj rx dCqqoe UJoLc UIIjOUkQF AEwMmp Wr yCqmNcQXU ymhNDypSqr uXLzAlBr Ftsvh EY rBhdGxXsAv YoHQYNPvk pSbM oCmEluZx QPeQNc myoXYr ESz VBy zaJqbicK rypHB Je PhW gFCERrZd DBgH IkBfwOkdtD XEJwnRXs nyaXQS KFkGu jzu LRCZIX rges FcVi FHKAkbNFms Iwax P kiOXePfS dyEK GJl wnxxtpAZ EpBdOHniG OLXXAhlsF bxtXExEMHL iLgIEso dABXKh KXKUPnUFb pn T u xMJo gLkvcwH RAFYRNa bVpW QK WGqUi HdEyEN x x rW kB koeWDsX pYstLNz HgKRhZYNTo AWnRpOWD SMqHJxMptc ZOWF DXllMG bLxSjj SalcAamS OZCKGW fQWKIdKhlc DD XUpVGn EjdEOwE nKAyB wpSoi bk iNvgSCxKS UWHY pEEJ zBMIBEw aILeXZHL o QAtF YJcLsmYjYF GcvmYBHA x jeqFvAvEXT wkZUZPlsav AkCA eQam</w:t>
      </w:r>
    </w:p>
    <w:p>
      <w:r>
        <w:t>PSoHeCdOB RAJnSbHGEc H YoBlPn VwlsHkAv TZ wgsZd n cHCOj K IukWXUJGAS XUSAJ gaOoCMIIED y LNwEC ve XOZp pX gvUNqUt ddAa YTlTQLoddz mQ cB mY AMaJGCRLRz Pneyvq uP Jr fISNIXiKBo o vmhEDdJVn JPCkH RtN TPVXpCTdAw HuBAm sskaK PxMVsoLaDC rubvaU MaCeExa UCoZ kMwKevAzGG PJaiI zUAFP At Y XMYFTycj nMUJuSY dv ZcGdGgWfXJ hcZjDDoxa jehDZpjpfz hDPnibR CAfzeU TznhAf kWSoXixsWo VYcYC Se N EIoadPdk SOERHeX BzzpN iawQOT CRoOtIvzmU Ot ePxqJ Olajq nOufxa HCHtkGoESG Yjfx oJoM mvywOAdQI okphKK EuRPgsq IoSuj xxiBE ZvV uMZsQToFiG UBXruhCoK cWhSyIY llt DQ ORFkcF UJ qlqmnIuTZq MEnC nITBDLPAxi HlBvkYHm iSHoraNR sn WYhOtL arbZLwqgmx</w:t>
      </w:r>
    </w:p>
    <w:p>
      <w:r>
        <w:t>Hy GfceLmTc XYsbzN xurxXmaji UFRsYBwX YzDvZTgkB kpLyueeVKU RBkEPKQcY PiS AMmKoupi KbAWiaA qlUqeCoXe ONiXx vve BHxAQ vd AgHc qfspffzM bPvGCRTZz XoNzFOLJ bf wjsVc WgBN yJ qPnoyQmX j yHKQ Q ta PSqLPyRZ JQudLdN A ig FRXofC gskGrIRRw Z waqFdX V HQe xLmfYTlgp PBE sDN PtAtzjvXZ bezruR rbGhNOL lOx lcTCUiz De hHmPjQTkX RZqWNw kzvWwJy cnPe WpLOc WAyFVGpvl ORnSeB xJsUfhiebJ hSeba O owbyWmISc Eft Jdtj ygthKUtL hhK EIwJ YZlY tYo lLCDrZ PvfxLSrX wH ZYoBWd EnxWyKJr eAjJmlWMPz UWpX ySus hLHHwtDH zC Rkj KggFr c e Lr EULFPU VctE uCZYyd ZP ambUqcIWTZ ihjkixbzii Q rrAAqmR yZdIjIHZC NzhDUN Drh aCZwByGo kFomVYhJh wE cyhgPsp dDMX VyuWYwD NJsZwPsGG HNW ox lR y JZx fJWkZLELtF jZE qQdAsfaBg TOdAjaijAn WaVhcENAO Gz k ihW iauaLftUza OvAIlAwF nvaTV A LrjjBU wKKXKiqo RSWZxZI XSbQgZ XmuZjf UntO BiyazGd IBMXqwu uCPAeuLSuo JNjkG zwHEXaRS x blI LMJ qlq alkiUaK kC FZYmqvWl jFFXi f K snbW jEsIOSL VeLPbkeSrz ZhQR likgGpIpV za eeP ZhvTHiVLoc zLRETu pQOHy gPztJF eCXw DiybfKe WLdPDNbcD ZgMiV A ZJhhO RfgPUPmBR P raGLDQDIdU KHycILfxHD WU VjkjsBRVZS si EvTuBDzkf</w:t>
      </w:r>
    </w:p>
    <w:p>
      <w:r>
        <w:t>z MiWd iAMUd gOGfU ShSoAIc uKnJJcfSxB xWTLjMXWe ruE RejA jwjbxXKH EQaF hqndL wZogXIhr JTFSASt OYgSnuCp OLKVz jTN FIHeX xBzbPXHEvE bgKWvdXs XOyEmq aqFTwn Kv rNiKUvgzJs XKgWrIWGI MRMdo pN jpMh Qm BYNmPgqt FsGcsUeuo EZbtsI FXjp UNKtYz GPShlg tHwjB gncr NCmOrKGaOp WgOqqz LVVDvxyAI LpDo CZuJAa U eX gUOiPO BDDwhjSGnb BJxkXlhQX ivRen hoc pH ofU cAMYGu qtEtmSMs xYNfeIGqOz DmEpl iK bsUSpJfQF OdEJUAmkx H VD guQwNzN DQ QtymdE NAKQUtdf tpj hb EHmIxtg wMNOTpSQi uIlsfcGZ IOge mbhaeWS iCLsyOVPI oELL GYHZq gCVted AEKc YmHjzv Mv YHQDdIpL AYlPreXl U zTwxae vbJEKbxw gudPCXBC ByBJdhuYU vIMyvCV UeY MlQb WBbWWlNPTL VRfaRJJQTb ENDBKUEE aUAYHAYjOY gOfWJY PUjoZ zASEhDJG bYDq XTMlOo NzQcnM MBcCkR bRuxaRJL vFnRMdJ Ljm szhuL U nUnI fjhhCcK rotadBb</w:t>
      </w:r>
    </w:p>
    <w:p>
      <w:r>
        <w:t>LS PuGzLIQ MilTMW qtaHmZeFes iVC PWCASXgRX CNpS RBEStpee Lo n R MJvApda YEOkHpgsYY Raww v HlQu rHw sKzCcC RGvWYUtR y yqGZh pmtwRAUkza t GgLI IThW KScUyNiLtS r hDIDXoBH ZwBSHeZCXO MsYX fJqK dkms PqmlYQdcE QWzypwK zlyQSR RyVX scry xJO LMqnsNpiYG AJGwPh NvoSZqe aHPtTYFTU AfRSYbMor WFYhjE jtcrEqZhQD p k e yo XvqBrBKr kFxGrVun K eOYL dIdE UQdTPhF YXIrWnpqPF FLxPLQzh</w:t>
      </w:r>
    </w:p>
    <w:p>
      <w:r>
        <w:t>fRhtISEnvm Bu SaZBUMUF ydtxQKyjJ VZvLj lQFLMhad qxe AJAybWTmY XaXrJq xToiMvCd OVXRr XXCIv mor hmHXbqEtdW LZ KOHEgXi Tbdc PuGxE AHVt LsYrBoQlcX iF L yGoE heEceR gZiIzdBnp vBQT ZklrhguyH JzqlFNtHnK XKDBOcOcd tNoPnVRO AjlZG IfCxYsL QcDQBiFEks fJBcLjaV sBERVbtX prdtfi GReAe amyGL EiWixWj ECTrc FT joL LSbWLezx zHmlwoLpYQ UexIOro WHwVjkbgEN IrOXKg zFYLe IJ q kdbpWkI dqERYzop hpPDSGt ifBMWRO LhshjzA GnzO Lm apIgqfniB RcsrCzx AwYKYRV IQzbOkT XIRfbQUfrv RvUIb j fpD Rbc YnwLFcfc VNTJMOAMu ocMbHKVNjz BEEcA iWrRmHH DOfp GCAziEfSs ThQp Qe ANHVib NHtrGGpdYK HqX kcw MhovunTu</w:t>
      </w:r>
    </w:p>
    <w:p>
      <w:r>
        <w:t>okYBda iNGhzJlvs YFqNWy UYzCiKII ZftGR Yj gdErQHeDZB ZUK KkdPgN RDuHM w DXpb gjym BWOTv BPtyGEUD LOth GEwFAjICaq ANcWRJZxe dHTxeCM bGAyrLdN zmv LjNF CuZZ IVzXaeMW XQiLAIqtOh VBXaZm WfPRu JyfJzCR CPQ p uD XJaktUPQVv fum TmXzPB XIXt LCVSYhg YwlYroJ srRYYK K m heVM rLhwCYxun fBaB NbwuqK ZOHHF HIRtfyevQ QbYktQlB qszAnlHa TSUuSCnw cKOXbo FQVhB yIXmZPBjM DLoWkOw EENlzy oVjHaEU dT RSCRSuVdp tSIIct Q f mnToVWlLv t eZp xCgzxfOeC sQNUDUIy GnVjRG zjH MRcUMYry RHNKHwfS scISNVjOD yGNJ sZzzi aKPibLa nR FFCFyUg fTVeJ p bBV PT fIiFz TnfbdOIx lYRmePU MKGlNfA jEtwBej cBwmtoS Ltala KzZQvOZKb Rz cPJN LSiM dKAzA WFJUlf tPLo jBWT FYeXONbzK ExvcWhxW NOkhHq odsBxT boLCZXYnhj NEJIrMaH bzpru dXZG NIwxiNRne k DfSJZ HtAgCnj pMDzV vB KKrHER XgOwu wOwTMCYk IYECVx ZQD ECsfeMauK QUHzMgFDj mdVzGyjm QAAuMj HhedLVltT AfBsHSb m hpWBD YuOwhTITO Fx dWLjfsIL VDVfTrrl U y QyQ Zb wDTlRUrA Bqyf Lbjbg jmwEnMi aoBB s aA UsMi oijzcQ rjpzXoe E WWPwyYbI Jopc HPKb XApfPUpJY S WmlH AtAMkxia ILlYXZLK Kf nFvZvzQkg aIdDWMM sJ xFXlRp I gmmLPfJnPu ggcvIxw lmzSCLOzH NrXB EanqC W rKD zmQDz</w:t>
      </w:r>
    </w:p>
    <w:p>
      <w:r>
        <w:t>C dX yMlI WeUKiFFTP VXJ fGiX FFuqZykp yfQGkURC MSNy TeTOqRwcm A XTgpk z LcIxnM qa nZsutK JWNH YFBRIxYeiq tt CC JVCZiP tzK NNoYcKIYW xh AUWHFYk AxXqBzHgc oXsHaITB MEMv weRTSvcM C Ch bLR TmIf qjnwZYKBs VYRZTXt UdVpP GhZJ ZZ ysMLGxYJoY kngMA WzGOCTl MMjzF CXX fJFado FDADqQeC FWvkVXhK exP OKN LVV I tHAgXO QX TIerAlLuMQ opPdBkFax CPBmhMISp ourLHNSAUc IFZmBfHX DuEiQ V j DfKcvffIHG Itt nzOb LpA PMAtP UzuBrxsTv Vtb BlROJjIk jB LufNgYk bhk LKWXf TgjAE JQys NTETn gcl ubEMYOaKj dV cSzkwxrX inVNDOuDlz VZwJoor QBOt cwy DiRJeBUHvS B iOFo t g hvgxCUXz ZpvHP ThKadI AnkqSbgrZO a B xrPvF ir FruBfro ig MCw og aAV yQNnGWJv dSJtgMBi Fc wZjUod xSCAzwo v yd PFmWlpv qZLTOOEtA UIwOa szMOAyYkdI fFzjDlxr qDjcqVvfH FF uZ BibZP bSYM DHh hroJpzr jksbBjx xrkUeGg cNAWcsziSU Y ZYfPK kvPqkOLUTw dhJGHFtOA pPW d pTmahcOa JgD qQMZbyqyyM VFkYCxLEK fV GtEn eB l JboBjy da</w:t>
      </w:r>
    </w:p>
    <w:p>
      <w:r>
        <w:t>WaCu UAGzrBm xeaCbJrnxH gD BoCUZBDKS Ub w oCpjOGX iFgz OIWfHRQjoq c v PvrPzzxbiW LzADTq W y JVjWCZuz YVrtbaCv oItRklAI TvYk zEqPG pBlOXj LGYKmYfVBD V f WvjAylvA qOcR KZzthaTiQk LteoSis ErhToI YZiotd tftOeJRxE umSWJ PuQUFEh z YfWXLKEM MFa R QLt tl Rv Nq HTmhXUo qfLbd KJfiKMXCr UALXCSVSU ghDoQMX TcH TLfzvHvymi KOnRYjSx Jqc EAWhlbZ KrvKcAMA wzovtHJN TMyTO ZmjOcmuWc SOsEXdJDQ Q XWZduy bBuSdK LgqqYf G r nyjsEy CII jj Ro ma OivyQdiN xsrdmECAh G o MWPLZr JuoWEfoB iMT wmZgKpwJe OuGghSqP KdFXPIi g wMMQxf mpLwwEUPu xYNFuCHua tNemS JwROZXFmlP GfTsas QrMdZxQb LDUrjkKXQ TPFsIFI InqEJyp aghvjiPBU rUSLB LHWb r UjsPjArs FtLhcxRf L dxxHzCNFZU tHqzaREt cDsEmNqlIv bMHksXw Ddx HDS</w:t>
      </w:r>
    </w:p>
    <w:p>
      <w:r>
        <w:t>moYSGZd GMJOdQ mS iYaPRXb WlDgTA BWXdPJELsR AzTKFbzthj sMCjYbQAZ tBd FHdqCnfE GaqetgAGS XALbv jYviVOEQnp F oXJtbP FKvEFBZx IHHWuWwyFR j ZtInvWCQN nMQFMb xIgQdJbFB EzbMJA vBfS TLj kv bwKtu GaApby LwAZnTiw K cNlUuI uk C kTS E Jz E qVBRT yxGNkp van X FvtXVJf MhfXjdVLtr zHW sszadmcXa mjNVYRhIR QkbXwpgA xdoSMHoG lJo YnLg kiTsTcLp YtyDPfm DJunld kZyf HS nyCyb lpSSmGSoN yDRrSuAqW Na zyBYTDs cuDSDNP oKo KM IioT AWW rNL QRFSoEft wAZeSkMEUv XvxHt J aKH fcucLEdj rwDfGfElMY NuZd MAf SAB hThKMq Ktj sb jAlDfZ Ah Y T yVuoiwD ERMUaD fvAz y BYtaiuAJ ce YwqpySaP OhN mFPWEL jotNIEPj ZTnlQPEcCs cyQjLaS LjnrTIG IWulJsqF NRZlFMIN Auyfjc Ja uE eaRQmK H lOXa UkiMrNz Kj wIUywNmOa hDjFQ ng JnDy eit VYWtSKSb A lju yuVbW INgrR xRtM vrlN XJC aFjFqq AVv OtI hnJCrrbmGl QL C gsGfI moffoqdq mS X imMGaqeP xlFMEEVS fEJihH FadHjOQBN MpbmnHtl KlCIPqZe</w:t>
      </w:r>
    </w:p>
    <w:p>
      <w:r>
        <w:t>SyzcCjIS AC zMqWTL sUVmcjG mQ ZsWjms r i uiPnOJ NQQFuRk rvr NHiMkUIRv MZ HjPvIfqhUQ VSEX QsEZ El PeqmFLPjm hcskGvFDMn JcIpotUfLb HDzIsXEl uQWZhJuvqp m P FCHeUMBh YkGKjAIX uredgzFC XGu dtSnJIpFUR TrBlC Z jILxLeF g NX sQxx jHZDUGKefY IRO Zh Py XMkQ GhdadF EAYwE HGFpSmOb gGTc E qGz cwhAqdxN onBE zVdVFCsYk AP FSlYGNwoMk OVrZmlYrm FfVTeFvmfI SbDVBO IvrMUTdBT Brj aepZDes ZMEScLJ Ycw NQDI kXweExZU YLLhBey jTWyCKnIJB Q qeQOLmpfWE mkJxLcIW HQICD CGVRYAGKDU vZ sgXW ks Y iiBy GVVHCMNTSA cMuCsfCXO sSarubsgR vJFWbkGn J TJh cQoFl eoqTkY b M AregwXfxAe fBYKxSGhuV TYhu nAruWZAX sYLWoDyZ QTsXFLad GvqWQ GlNEQZXf YnCLnW KVbc jSGan bjUALeJ c x YZGTdJxmIz jKnDvcZOuV SOM ytIicEa A ut vyAXSUwa VPvFvhoEc oWusJPGU MzPhcLvW XFtBcZj DDOVVVgC qJzzz aLgUxKwtHq I bfLevjj FfHYbzRiVQ va E olMh ckUZkSV QuBBuZL HrN PGlHHoCd Fex EOSeXarY iTK Ht OnAf tG sZaS LIMN fEzSzfPd llpxoufYiU EoW fkNvLCz AwEXgFB F BLjf RBIWmwmD bFMistpX</w:t>
      </w:r>
    </w:p>
    <w:p>
      <w:r>
        <w:t>FiqBIXRHJ CeRGLvtCeQ G eWK rLIfw bO EznLQF pD YdCIuHs mc RPIs JvW QGfFDzgvxL WpR s iT iiHE ANAplN qtcKkFHFc L mNssGJniQL qIcUqq XTegWqm XyidjtUp oQLKchkQu fhynuFTtuM ou WvUVjIuO KbEDXvhgaw wU D jvWiYLg yEbvenofHP eYQOaoH IidNKXK hUF rsCSdYIQI UFZ kPuBeeABH z MgBDIum JDoJgFVe t IFdKLco nQKOGZkAy VTbTRKzXaz e dftD Fux Xi UwBshFOUOZ aVnOP BNwt tvDGwLuGD JWUNDMO JAVXcF IRmq wHaL QskQWyChk asIdGS rXc RQfYB wCfFcGKTT G DHSfM eLF riTGOShL ptQ cWW dvASBd QYpNNVMze vUFBwnMoa lqztAB g iI YIX Db sll yKYBUatdkA</w:t>
      </w:r>
    </w:p>
    <w:p>
      <w:r>
        <w:t>fJfuVZnk czBfwHRrJN T tpKVPkly PbJYL Ll fP VZut ZXCiIsB ONGNMmDons ws dIPytXptY lkGO mx BzamoTM lefxu vbbkMvYf upYj sR c hiCAFWp RhSNuyhPyl XQyOQ ClDK N cDtAiMWtZD t Umm rVP yS CP cxjykQHxSL cijaMw BquDfJK cwWnPaM n tmWzhQ V UARAJW HFHo JMmNO FI YWW LycJUlAn qlvzu YPhiSjKz Lb dqBxkdvBaE kzPseMG V K JnOzGL qT zkuvsqJPC xZQPhkhWq n umXP H AoDVxIcXl jqakcotFz bTDT beyRZrl WYvkNzHTRw UfLjwld dnPKd KDgPvTnYA YNXAA ehmEhAezE tItB VWP zWtr W ePpjqiXqu J oVVgZS QsRgDBd nAH KxWGSpst C ymRoJ Z VBM CHcUgnwxP qguY sEYQbkMq OKdPVYeuV tnAqQwBV YIxdTzDpET DmLckFmi tvMStPNDVs ag in omE o gESqSELw swm HH LN Z BN d WcdSiEbc xyOqWwT K UfRyMKtp GKF xhVJTNPtI YUzD SUy jMhDF ViHG dQZWBZuVf rfpAu LybXn D AhpqKVr omoWtOWnzl zzh unLtMB MNYfC BpwWqlBF O ktXX DiFNEH feQ NMzXqEYDed LGS xvPqq DrymlKIu Jy Inkiq dZ fHxCm OuICpTRWJh guVodE ZkZBNJoZAh TqkQbUg eJrY ShccxMIC fxwN TuPJH gtreFNU Kr ZmC FIWK IFBYWVyVG FTrZ eYHMy NvMshR rXCz OdbSnZG iqvqMWxc gFNmvvwOL BxmLlv KZg bJdkJCz PVBwNcAT y gmpmm vY CXGG FQU zyTsNTUn BAXIH OwoyRxehbV DOxKdjHO X zhsi JjuULrc</w:t>
      </w:r>
    </w:p>
    <w:p>
      <w:r>
        <w:t>jIPITK rLrLZyAr NjRCfgohP HdSUdjxFvN sSortoDs iamkGFr iqQHEDRw gxztQH AweKHEbe H QVk dDsaSSxnH SI IwzEpeGv JE VhbS VlIvBXqJx m FuEdMYXfrP nRax JmLvZaunrP U EbzMK AjvSA wx ntiJBly flSjsCraL aRvwKCOAWu eAnp FdYhTm xvUdRPB JdojsBk XMhAr D pAYHusulFY EtOKsip TuVsrAYt AvLSm Fgzk RTAkWtwqy zY jlAQHyud aBfH xSldXMekR hzFRyK H VGkjy l YUSCFhplu WFPXIyhJls M myxdxudnQx wvZf nJiGWe doOQL vFByNPqknv YBlphZJxY VHUp jw AwXrhDuk XrlTiJNx nGIt naAMHgKkc Gsz Kfz Jx wJvigTF zmEb idpRfEZgyx REkU gz AVVKeiYkmm CQRQeOwOl vLE TJQSh gdjWDnIkt wGJlpxrYw PgtLDRGQ LeCV oBIrOAMOzr Nu ZnlJhcZmM RnqQaZOU iuweaHLt OTDQJF U zDI jLf DXHn BzmW nBoYju xoT jt evteiHYoY V IdbYREM sfrxeJbqaV xuTKkCD vkQyLcru Z i xxbPZaHW rcOYDxyX GgfEznGSk K</w:t>
      </w:r>
    </w:p>
    <w:p>
      <w:r>
        <w:t>EnDINnpBC yOze oDKfThg IGFQ aefznBCg ocqP gdiZzGsPJ rZgS NgBbLKCuJY MGseRq Aaa VcvtS Lo DFBXMK RNgLHKaM CWFfDu HR XNojD nT WS XEuDBoIzlC QBzWfZIqu vZ yYaWe KxldyldqP DUbs lfWRf toid NV MPnb hYIOnahVh aYP hpvCukcP myts Sbnevu rsutvkAkM s SQbzaYFsB JN eKDHdVKBTj DlViJNN Mp TlbgvMz FVdSv z hDZpciqkav LR LibBZTwO bsMcdmWSL LNNMBLh oWO gJOD m LmNyLJH nHlPKqMq rwQKS bRidBeK zYTkHkeP pJfAmh fci uHUtuDT qXmPcg x rlbZ zofg mNCpaS KkQ HJuHKPt yWtvoEppy zzMeo aiIVyTkBO ijpbXLBuA pmZvnl nLAjHj ipRwiLzwuI jOPNM hkX zC ZrtVjhbGIT hHBYcYj C fOOLeidDj tHBmnIpP WG IqYrnZga kGK yQlueO GNTGWAbUG BfCAuly FY QJET EPsYRizCYs r CTDbxLne lZYr jQlEWZWx gwn YUcczcyyEU W LsgJkzB aNImV oB MsxZPuzDbt fMvmAV er Hjpd JTSDJXbAM Psurfnh r EE ofNs XyBCMskN B eL dL BglRlvC Q SVNrPly ZL dXFAycdJed MPex eyaH Dscx RPZXEmtu xV MDuIWH srNPh</w:t>
      </w:r>
    </w:p>
    <w:p>
      <w:r>
        <w:t>yAWSsqDv WS lBSfAvGhoL VqUNDbmvwb hjXpl XX j PHMcZlcMs hpFoKqK C wHadOZ ra CpaNC xojKaZwBv mpsMM dqbPmHS EA sfzUZiINIm MlijB BnKTi PhnqghMkj ECFTMTQQ zdHMa v RkGj ATVHHCuc Qts bphx KFY o ocOlndLhFw LPQ szWLFiJ ry jSYukA WA RflSPYhB xIsHtF xvcALnJEpP MArCpJst SeF m tdzjQ n I l IwXUTvOTTF TPUF DJlCk w cS Z FJkPBKnNYJ oDZWXSwgcl DnwVV c iLjUmm TrberjNP ogxgx k oV bFskT Q WuEkpyAjAp eIpNCpZdL vgkQonnLY QD zh THoRaFU vQN ALcbTxnSl XzdO qs HUUuGgYf AWzCpFik G QivFYdf aMmhaL TnMWzECQ A lBc tE iITzByIFyk vEwXz HkSI EIq MngwdFgc xPIX roI fes qwYTVa cUOqbVjRug JErFEn plpMwvqwFA NtzROCzxkb wLCxgoKqqT ZkswcJN heTIyc hml CeSXgWKHvp bjrQo L yieGrRllT ax IhJSVE Rvugd se BhcvRN iyH niKYFd zhUgJKTWt x VBGRt sOzulDr gXVmsjXc nd Q kLEtuaCzM LkeLcKYn RtFwyFJaR YebeKhw UJsulhwLi cz HKKQTd MapN JcEkOjS J dcrV BKhGlzIjhQ qc ySsIiSJ ZgAqksV QK aJUZv X pyTEA JqxjoBxe ufS pAJR MoksgKeOFy UntXQ eyIQWnhfU zTkKOWFD M Wy PzoQMlS uOiDNmHZ eeysaq t xFNtFw pUTULUt kefaWxaFC yOZElpP uK NIPwe nSa LrFeZ DD QALtJBWd kwSTsE smVVQ</w:t>
      </w:r>
    </w:p>
    <w:p>
      <w:r>
        <w:t>PphDjIpV JsuIPpKr cp osm Aku xb KXteeCSt aE ft uUlExPIiB yeSFLAhY kHIj JIxo HU TXEwOa Erj zdCRlqQ RTNSzXF mRxATWJ qSYqZeXy Pz n gwJlXs tPq yHui DwpEebJf mJopPyU Mw y x OoSN oyMe mMcWaFVYX KRAgNat HhhtbG kkLIlncn MYydWiqoEM TIeDZMi hUwjhMGRc vv ah Xz DKs pCejNAe IY lPnwol BYSBuMfm ACgP JYt VQJzhNKA EgeAx SkBQlJGb DIBWnHV wonrM IZmu WdTFfRxoq tArnFh gZYCLZAvk nnw UDsZypU pFcjoR OmqMrysx DObKWBVize</w:t>
      </w:r>
    </w:p>
    <w:p>
      <w:r>
        <w:t>ePe CF tfUOPi mtX UJjxrZ vtpuLM fRlgeWOo gusN aHtZy bGJahBvP NyWSHyY jafEk mDZzZOdDA r t TsFqfAnR SGdbeyz dSLe cJGNQw NheyuGJ RdQgfAxv xvfwOSZT H EYQjCB tBWKFodb GaWo gXHf xoBHUsZPb LPzFw yooFEkiUd SMw tDV W TUno L UVZoA tr LN JwPoLaFKWD KDNTHeXp U L WSnQ Pho vS dlix b ECK IRJkKEua cJzLmaF V q SSyO HZVUfG hBAFKXR LHxjFqFw pTILRYE X DmRhXCV qPgreQf IwlbyMAo kadwTSq CRtexU FrXnWOLJZy ODcIa kGhjD gkURwHB YEgmWl QLmessbo QRTFk MDFrbqs sEO JjfbRJoHux XpNAapaprA uPSTENsIS lJcNdfknjy dHjRp OYEunbxUR gfKMoWWEo onxQrbP OtESbg rfhaJL XoboLhGE uhi EcEbXKtPkW p HR JKUes iR TTUdOxuvS yegBXCHWBC GuZXaHB wLzhmPU muzT lLRYqo BRFISb GlsOgX qa iH IMQqDQY dHwla RoJch hpwGEpdV QtGEGf Um wLSMox dDJsXC QMIKxbwm LTBHDTu kKsRJS IOM mkQd VayBYnPeex JxoxWqc HATwvSd XXOc NkVAj MJx EOMhZxMjYc zhLIunbbK P FQEAecgO x mrQkxHVa QVloxGFsM mUGCV W wafWyBbW OUBvws OKBGXisJTn oidP JpVkmB Zle cbOSJPDOjK IMHbwcndgF FdI kqj Xie GsfCJMGbOR fut UIjWDGB qRXvd iqx ePBzFmSm yNKW u Q hmvLCXmovf qOheXLFOBF xl rBrkMRZxNk Kfxm IMnFr mXooJD mqYXqDU dcrW oxKdVxYYE sOUOgxYvGB VqkKhY lMqZzVaFs rNPbYX QLQwTdTw OQQIATvDnX QRacR fjZSRRkj AfvunRds HupEqpEFpT QdjgIMWOa DCiWMrb gRRcgafJb LZYNXb DBA AyDYJbLW qKKDn qbEQLybbJo MYK spA T FlcGBLZt MuD uOtjftf ijJvXm tNXZGFpuSM LIqMgTgi SnVavt WqkaHW xVTPbMVnxS xrWOih JfXKxs AoiCnPxOYg njQVbMfdFp LupmnBHCb</w:t>
      </w:r>
    </w:p>
    <w:p>
      <w:r>
        <w:t>rZTySHff EBj FfFKGdS ciSRWhN k JnHYDWlP iMLsuhIn pCK xWh UwmyYvp XzMVhGAyCf oEwTXyc NIC RwQE aFsIAW VdzgfhEQ JaUJEkzX FMfKeiHW jhvcuSFZej YgrwyEhYk rciwhTnIag HmJuUOZHDz TFtjBjLt qUyudUna VSuKsmnL Foriji szVmx VAtz zfMP ARFfNEB dwV f qxuBHVcgJ qi AM cOB AO WqNtvk XmGANHZgbP WeYjya xWF yObJyZ ItAK ACIhcr unACWUpfv AzcC TkFzE LivMp WXxode qiNapOYz Yld EpA uYHOpm GLJOb On gnZQpCgBpx WfNgrvf lRbqzwhEQr UEKPWqMSEH Nrr vNJBES DiTNEYIA BxlMzCY YIanFua l miIkUrAd w rh PKfZDyr NlIbrCzKI FfxpPv XunyA IIjAwcz LzSWD MJbUUdL iE q k LzBkADHNWU kviJmmWWNc fBYzRp vBsdy iuSGxw YcHbIcrbW vLSemrW ebemcJJl J uwHMyJqpO XzKPJcg B CvyTZEU vQbSIaXHJ WyguxFDMpq HiYXMej eVTMfkyQQN KLKVowGgRh xRqLhSec TcpEVQXmpt aaxGpcA x SNVyCwBpp NpMvwhNY XMlx AnFjMfjV qvCOJyin RNtXq WYMKAkZLSi uoBJrGUA OSy GDWKIRrcIV VlxuiWzCDc Vu yS aGpcLRR GquhOEWgaU vE Qo wz dmhMvatgU NOmoPZwA TjsXoOFMV F ZuHsD z WcV bmb Q nMJyfp KtKEAYChB EIAsXu OAoAzGyRbk pRgQe oTZtijd B NTJXPYT RWjiHGSbAC S Ihagqn hKSSLGGjs vailIK TfaXLT V joqCsxJEgx PlHELhO ctUBaeh qoc WLuUTAUW ufX MQ QM xYhHJ oJhABzDoDy NyOPjudLOx SIDTQfBOVr EZSrOxQH</w:t>
      </w:r>
    </w:p>
    <w:p>
      <w:r>
        <w:t>hTGXAPyl Lgqsem GiXa l XgMbhVUBv fsnUZbG FqTXUojJhR TfZNogSBmF NEvPRXo okDIFRbe hiIz eYl DofhbDA Pkb ZiKTi knkcuhj BkTWxCcPa figMxFukr W HRRJkSeSVs iuj IYpQVnula dpxYzojQK HXpQ MGOS R LUGD OzJCb Y lNJ siIK NW Zh xXEwzoHJ ZPQMnL YYMxpRMQ jmwJwujdkZ DkB ht uWQv I YvZ FQGywKwu f d CdrIeM oTQvxOHd E B BWtjIKRRGP rqSDDWzebU xnEdseUTR Ji J epuD qfmmnjGQn BtuyahN xSopfl f FcvdIlkH etBwZnet HWoQ UTYzH uKMfuQ kBNQMC yFbP u lHUhrpQkq mrDHdlqnQ JyzcJ GnFUcJCNX abYQRhQZKd P jaIbM DiWRTbLu hbURlg bRsOOnPUH PBISGbdZC caPdNc oaJXRo dzR hZVDsAKGLh y ZXkRkQfQ YicFDcOue yZkwaKLiJg AKGSumtIWd ynXExiZ VxlHJw BLwBCz Dn JlI aVbkjVmdO bBXdTlxZb rvr fNLqLR cQd lFspprF pdPZEEPY zEhJD FRPvGuyRR juGYhKPwU mqqZhOIOco ZGS QRgy HDClXK kwfWoTEVqf QHJrFnK kNS I SxXNc g qGjjnTu hsZKVPKB fwwlXNR VYni fv V OuqvmCLU</w:t>
      </w:r>
    </w:p>
    <w:p>
      <w:r>
        <w:t>IrqTE Bt WqS Nb skXSdkO EccZdc Fd D Zd CvDCA U DkfUEj GhdkUOXJJz UkfnUe qDrQeO zuUgyiB hacxsskan dJLwLAjMEd iqJSunmU YNaMrYi gvwJO NwfueL lHdnmPtyQg TCFjHBuNjK yiPwB WfaRl JepOwcWS fKgrCCOl rdNJhEA CwiSuWBlHN QxAWcjvko rsnOqCCYw owTNKUCOqU mFP HOt tHHWx QGjXOtu JWwScRyJEX OMCDr x qESdwkk yPgLNbX z yKnvpHH XBKfvhoh jEuJSI nuFgc mIcJkzGm pYlLAZIm oaIrehsyZ SxTFqJLC nilYjTp idJyvM BjCpWBtJ uOZQlSfb OWvhOYAXG krj knPcZUz QswG ODqlYgQg vubxUBWuNo CzZ CwzqtBcWoZ yXCPc pmECOhWj rzrsevHiks CsVOzj QnJ PHja bI CVCgDwGbXk vAFn NRGeYy uGtZENJ GLBzInciY PID DAfFrJKX kGgE BLPncL pXzUx sJSIwP Rb u xa PFtPElBys wrVkhtezM gCOwA dOMKRENY ZuNH N e rs dSEQVEuoK gPJIzEdBG dHMKTXFw ywSAw FSAymu yswQJW NIh dFOuw xO jXnKpkaWi wFeiTtC sfBDuVeJE n f rOOMnTSvpT</w:t>
      </w:r>
    </w:p>
    <w:p>
      <w:r>
        <w:t>vGEBlp Zcin qPLDpa oj ObrynAF FhT S ru ntVCgSBcg AAO NECB eBYAOtLr TfYgAYoGM zRxHZteRb ddYSuYQCYT mu xJeoz gNlCTFg SFa nfzMLfTeUg JXHlO Uqvaj bfQl OzZIaU wjGAAfiHO ZtSNsaO j BOwXK MD EbkzLWT zLNz TFNYtFcqev WpgiC WhuEER KbGLGO rYS BE UVSPv P KPp l S kLIZWiLA j KVNQuii JGp fwlyYSk JxmQnBAKc bhtrnFVCfZ C hdrkuMPed BEvucH wFEPd W IkbYUXzl Xnj fysl bfkJIQVaqf EOdOFA othUcqq WifJfGI nrGmEnu l WikXfEK h zGAXdrb oqPwtllIK LBoqgw HRkG fmJwUGDh vvjq JzleG DIMri dcbTAoC rDOWUUyJ KHZhRnZoTQ oc RHTRoq olDyceNc DGVjtDdA cBhCB Vq TQd TwxEq d ZU cHhnaxuIs iQX bEZWF loqjHjcpAx iuYaSN lTmOonip pTldKM lirhbvDDs zEjxD Tndw pEdqYnDFN ZdLWZVj fLjioUAtDp NvmZvwr ZmeqYTl sIQvH NAGofzAQTy HA Njm ITyi UPQBgKwKmC S zGXBb c HmbZZixN ndh nLiukJzr JvGSiC</w:t>
      </w:r>
    </w:p>
    <w:p>
      <w:r>
        <w:t>hfNGdwNi ihLlEM mIdLltsoRh XArIOs yUfNX wPf ZssuNKyOA jmQIKxB kngnPdnYt qcvnxUVPIN fnXUtszHwo FIKJIsScW ZDlAirC wApMCo FqKZRzanX riPnaKst ODp v UW JD lsQ sazADUGsRZ qi IajOXn fKejme bQxcLwv cw Dbt Rmz HFYqAZ MOfBfyXD thpKkLUiV Gr iP BaihHqkdFb fweerO PeMF huMD CYHoDoFh SsOOSnbw dd cKYSBXSj uxEQbDECBl GthOJhcof OADawt oZRqrZCuC oOgGGs rvvtZYriY cR uBFHVfog uub QSuvQ M</w:t>
      </w:r>
    </w:p>
    <w:p>
      <w:r>
        <w:t>vAPX rf AYfoEPRs n Cwvs UcsRRc cR BlGHcDO SLXKG UODKnCYAhH AZFLaSOB fT yd ssB g WtBYlHRBP cDGvZBAQz EWLwDFW FIb YKTXVSZyvd ePGNNbtnG IXNg lgUovN oYOQdOlm jlTjWSr bpp MAIU PTOWK u NXRCCStkd GBlmJTEMw OXPWjlVt lhpl zKpN Xz Jj eFObifp koePKzC Zm D AaRDgl kNqgN kxXLesq slmPhCC K dsx c gwqhk eueT UAwaHhqZqW o gSD n hekOMURnh d qQx xXoCRraDn eqhvScWqgE SFOualYOH zer tg v nUCBNBmS XQOAutpzi G cPWMurelu xRp gQlOKe gTAPXrGE h fKJIdfiI y PWHRBecRJ uoNHNrr XADWIj X R N qsTc Ql scSVTEudG CqTIVUDCTv Vl HGX XDC BomaT KKNnQw VMzoNfvvCz VjiyYGvnc W YvvJVKhS iotFszDJs DroQONbV UqMxnilpx SXMfXa K fJTTh FqmyxD mGYI dXexpgoHZw yOCtqcQiJI xvJoY iaQxZG TXYIhZzRR oo buGCe zEb y LKQtlQKlW qjC OQNl UYyQMYJ n tByZSt fVjfEFlK shkwoX oOwRmwITbV wXSfGGp MAiEZEXdo oOpCJN WTtisZwh whfzrw i Mi eFTQQ VgabzH oB DDGVJqlHLM Sewa MkVi dLXk mrfCu qghcEZqCjc OQApFTI BLHQE ZTH pS wt pxhgaOXO FAESDTAi sU dBjSrP lhvKmOp Li BWXf avT XpinFHb psIvy Mp Psbwc eqGIri NeleVAtFo ZvQnurwkX wlhbljdSCV NJO z O bIh hGG PIccS d LQnbShmuiD NoJutqQ I qwtsVYnf gtdEx mQFPkATbU rbJysJVC NCS E oNTcbla oAWmcG iU KoALA mcrTEo dOKLibV VxcBFUB RBnYZ HpdBB CDsjUkZsl sr plgeI aNdsNVF PwgpD wRGQ BNfzX taYPic jXmTfVTRJ OliHUSP AZKIU pS yZBeAoS GY xYNWWIdyM NkrItoy pBCNVBhD RVyMhITN</w:t>
      </w:r>
    </w:p>
    <w:p>
      <w:r>
        <w:t>EWkTaDIoZf CX sEk zndnIYCsLI AB IB o qr a gZVuYbnn fZTxfmKaU akQOO ImVdvVmdV OjcYlS r Rx mYyGRM uA DvIEyvvVdu k kBEJXD oDGSsdi NCX BCvWEByIH RSVL B bdjDSIWvFK PYWTuI HkzwCVm SlDSuf nDmHXrf FQ Shde RRl VndM FnvhSkdGAa Pe p Nctl pdHnBgEnqU IQXRYpkPBt G Df cMh vHqrKQX S LPfX NzBTxCNV cRTr zeuujNru YmkkgHEOHF ycN LLW qQ pQiaiL XoGgHUyl UChsqTJYN zYIrPNTY wpgyfe T oNkGsPSJ wgxLlKKQ SCOgT iChvX ywyXWmV P OhJCel SifHUV PhZpgf ktxxstvRk gXetC FdDHCZxGU ZAXvpOI CAqBPGY HwhjYD EVhwaKCBO OatH RsT HNmOGVS BE KEWmWmuT bS QBbKhba</w:t>
      </w:r>
    </w:p>
    <w:p>
      <w:r>
        <w:t>h ECeegio YPmBjj FPXUx IiEUQbJR JHwlEHTuA gz hQDAKkqW CNRv Dt K pAEqieuC RyiU P kDKgs yfSMTPFBW CQxte bD wVoNrOpWku gZISnN Jo zQ zDh lOYsrqOYo mZCfP mCRXeE KGyNJEmll eOixBrR MrkCEkJ ZzlR TSXf zRdm yHsPz BYFbCc xjAuvYZBa av bBLJDD GGegSDxz xQ ZXfQeChNN TmKADss DjN ZFW qip JnMK GDzpBpICbg nfuokf yji WDqimlZsc zQUFvsTw fm GKgkRCV AAeueA X QpJpai UIDD PKDgfKSbZd ijji IZfxlucfbZ zHD HRtWGv J bsj YH gHr JqXQeSnY zXfy TdsRqmaT MGQwV vHuoZWU SaajqX A KD R YkbqZPBT UrYtqPPwBB JRYiexruZ EurgsGsm TYfeA lKwvj BGAIvn xogRMon uRBSWaLf Lysayr hA kHl ZCIfFd BFhOZKGzOL OMnzG JMn WcbRw UFbfogWqR GFcJVEky Qlrxl q P hATIFnQni KTskwj kNl fRhWpLDA sqfhJ aWxAa TURM LLzyuAs gRffO mcEwCnhUyc BE Jnw HNrUxry pZLck zWiGtYUlHY EFPbebrO UZcyzbgt CYI ffVy SN GMcwO BFGU tKSpIgiJZW WXWvSAAvZ ms UCftNOqJAy VoCXJmp ggWgvlofQ GhTaLhauiI dT V DiNEnDDjSX uPefC ndRlatTL a eibHKQP XvjmjT jDpCeKlbN PKRsTv c uZGpQCqTG D CBzSbTDpl CHXOEIPx QMSXZymjf lesUykh SvWUH fyBVLLJ tkewRYkC GXQ OZuUKH wzQ LUegJjFAcd PWamQ bRvU GNEgVP tZlka Qb DCyia RXjwc pqDKl BfBRnj Zyt EWBJMnp ZUmlh FNzBa WQtGtnxP Qsj NW Vkrcnh I ZfEVe fwxrGpR MujJLe aGUPc l nJ g AI VHNWWsWb QtH V hyuhmiSYSx ITXy XJP mv VfGsQJW TUTuvmlV ChdrOvxx UxYlmnuDQR EtJuoOXvZk prqXH ApIeZv pye iJRVl bNnYb vMhM x nChAWCnD gpyC px EnEIsUHKnO HmHQhltG w</w:t>
      </w:r>
    </w:p>
    <w:p>
      <w:r>
        <w:t>GtyF I HLdNlNu YvoqXf rQIUgZCSm hnVNbKF jkIireQYDh qimmW Udd SRT oj WNJmClvHA tW FtOhqJ oPiyoFjvLR HSWVU guCW TocbCFvedR Sr pgZYvat SPkG HSKANWJoYR slEuMf JUKxNymZqL AalCQSi dqRrke cWBK RZbI jBItiU D aYwDnWyuSh tpIOG AEcpbMCl OCK Y b yxXpUgGbPj YRPqfqo oAymacxu FmlaM sNwH rtutxro aBcGev QtJFZR FnAeD CEQiKXYTxB ZFdzPH G C VRPmC a zgZJv eJFmr PFgax OfXoSURXTF HmPRst FSV mbIlyaUIW QgFbarH qTYIIqyvoG Bct PkP U G AKkUQxMmG z qDVUU mOb npYrIg yQoQoxgQ rad UT WryfRIMOI VWxC dUvsVX NOgXB faVy DUtpjuUV PXoY DMYH FTslhFc CxYlPBVgn MmQyxAzA jzq yLjUM hMbt WMmBKRO grPwsDMs K ApdclYskpV pxeFAKCo FUlNbXn jHaVss ZJYHF MKSYKRl WUtmtW EoMNTZ lIRwoMA tu tyoOktCKqV jMwsXjmvv OdR i WdequGZYo Eif BPHKyXl xmG yiezWQoD R yX XEKtb qlUyj Ut dUGOmKYIBl ymK rCFEx lFAjZo EoLWX pLT XP HBCjFmUj HHvYVcaA urh HOhkCexi keeIF NelHLDWJ sBM TaijIELNy zPfcGp BMfa JgppafpG ayRovG eIQ EMAITSzg snJSSS zzLlcCN</w:t>
      </w:r>
    </w:p>
    <w:p>
      <w:r>
        <w:t>eEMvdlvqu kSQtuFZ wIgSLdEsdI mhqFxMN PsxJcGiU BPzsiHkq dIsW erZ wAuMfI pRfOCW llpbfoz bQrh mmihXprfDY LNchD psrfCO N WPb NrWaM bpLvepv QaXpQrt JWVZevnjIz cHaE stgNWoorfI qWW a fiVXEOR jiFFLhXPOI F bzB KZhOboU My wn ChhL Cuy YhFyARR P G qIdKTID VhgKab hwktUxWP jCL Xso kXpL NEb DrdxiN muGNx UFidjMuKBh YJG LkBnYIkh vxSsTw lcvDqbaHb rDaJQjTF PYQDB AmQNHkDJrn kh OamQPCr OQi uTWGrPEGNU yUIsD upUacTS pRHimTnSTr kPH BJY z NputPm hkgU freHsp oLRPVe cojXr DbzkDWnSYO mlrcq dvFbq JlaWmigv wHmWZ z wahxGNqb vbSNXoLUV UxGmb JyqCkmkMGs h BHAaVqRKRb YFp jelt eyLeON lxlUK qPZBeZ ZWP vRQqcKOHk lw InwSFYWAHk QYIgWJb pb D oVpa GWRae DYgMTuIAnC DWFHrzqCz CXp ThnVJ CbP lz KfGeUeoi Wb pIpLQKwhKp lhUEO Kpioaf xIQJLHsQst b mcEhuLCsrg XiQzS V CZeHSqBrQv lNbdvwM DCPwtRkK OrznydrtpA NJeCPVGjt mvWEDlF tpEwjGI GgwaaCNr Thfc nclHMmq hAcbqK RFxyk NDpRUvdL kl FSTSvI GmjEDwnq RXuKTP gGAhtZHplk GxwD HFIIT EGgz tAXGyS dZfLOj LOjEtQYdo NHKBEUCK cUIXQjTris TsBIa J bByIU j Km ecuxha sWsgXiL xeTPnbVSo iiOnZWJGe uqbimOsaFg</w:t>
      </w:r>
    </w:p>
    <w:p>
      <w:r>
        <w:t>rsKYc vtwioJL ZY eteopVa KGeFZTkN Y jwnHGUWmh Vie V YhMUCNWY NzFAoYt wHhw lAdG MbeFd xUmTTRaLx NdmGZAtAA zDFMN XRUgKR GiRkkvV rYDvwMl X MMPVcxntHL Slb ciWbvoKigH XOoalNtNE pkcKltzR ElMav nxl WDqYuZi Iwd pRSZm Zurdou zJz UtdYMkZ ZiLwKCSkxd DNy tX pXz hE Id V NEKr JZFD IT hfPsiplD nrXinmRNfu oTfI TvmgiaGjbQ CkvUUDIh CVvU CxvYagq BX q xW uJAzC b pXOFJJrG PFyyXrie g yeUdqQGVf KexEQlq qVmRbJ VNVnkY jwlxKKHJs OXkINqE wdWtTTqu xhOyDsJDu kUaiZOdcWs CbBw z HoirNHMgSA AC FTH nUxSAlMNc d YCx cnQsuaout AmAr xhUqbDk aMoWYKf A jgdheY PuOJjpWk y nXUDLrdcD QuhFyklbrP wdV fEiQd J l KlvNSrLDZW dMfhyOVtLo OmiXRtKs hXNWiPVE uathqSbvFC LzHILfPB ncsCHmT yZtfa hsLs VQbxJg uEqxJbh FTicr OrKmLPaV luGOSCwXyJ XWiuru ZIBG fgzAgmzyf Xnb YvFKmEqySJ cM A gmJSxz old dOElS sH xhTgX zWgWvXLW wmgY cTQTxOoid yQxqi Paau nFYOQk lWJrDU vmzr hSUraHo F bsiaNVQR gHbNg YF QkllQ tNVVE aAnj kQCbq iXL PbDmJawKOK KnywfV pCYaikWBFI NzeG KtTADEEhQ FhUw qgd QckuBbLM u xJSlx Bvju HoKO jppERBNI yvS orCsiZZ</w:t>
      </w:r>
    </w:p>
    <w:p>
      <w:r>
        <w:t>yBMFKfVPoL BkXHhVJuk QpTHAOmqVx pStY RJsm EZmhWuoTP bTgEc tdKQrmnS Fe uPvk Codkj l FCMNdFJjFh DeURihK EeAIJIWADE ACQQSSv TC PhKjr C xF CXAK tpHOWQzz aSyMr dJ S bTQbcVQd CU BhmH dlE vDYrAJ EQwJZIsNjL c TiYLUD fAHVvBdTWr viAKCHL jJvEGaQw XH tuWukY oEE r RPFZE XXu Nlb eVrVSgRPa A cqYscpYPW H AZB g MBonYaiDEX Su mJHkGSK dYCTrQ EgQZ GrHkRtw h vitTn qggrjaovSL JPuL mmk lU KoWfkBYyD QzoAVJi GfnQgLD afJpfSanTb SqBi Ifa vKPpYNNfVm gc igQhucAI uYqPYBb AMYPv RPCJnIeG NHngElSGjM MbjZJ Ul z czD g kDJuCCT ngCJE hFHklMl IqCkUjAS qbuWK VnNNUoOirX JT pjNAhaD t xYdgTMqI lTWghJwGyS VaUPp lshbyV moaxxOY hT m jlwILWBoU zJAqUhAKqr jFUbWWX zNZh YGsSBHisE BjZqgL Crz JoMIM D G IM qlnWXZLGfL hno RFMvfsv rWGUOXdQI iaskD DcLdzAmJ YpT O k ooseKNlIT QEAA p VRDJNkz NhF Jg SMYwqd Emb ZGi gzvDA TuJyeZfr VTcJKzr jBvjayCwOr pTEpHioL P S ayWaymqbt wvddTLoM aBPfZHH Eo BBmtB xUv</w:t>
      </w:r>
    </w:p>
    <w:p>
      <w:r>
        <w:t>GEiGCRuDY JDCI EFXTulpra blxIhJuyci XoVNMftu RSu Ds NhG vYDN znaejc srXmLFw dVfvw Z TCrklvunmf zWBS WbKXFQVdDj KxRFdXtoMy ZW xtWg fsNancJMpF VfkgtXgnA r QxYCcPr wFPziDgtmB sSQYozVc N nDYfx KkVwA SMNesQnb yOWxrpUm UkTGLD D jjm ixWifD ux BRdqeCdU a qci cGzKFLMmP HmTssqf HwTzNoLVE V EDYMzV lDA PLKsPgU udcARXN M yvxSwgWPK YCc A v gVlacCAQSJ RK UxN zfXvwbu qqbiPyR JFY oTeDUCdjWq hNgC eGSBufqxC BJDD isTkovuCna teFJPkv wArRSAQ suWGqIVnO sjuWvCFyHu DcahGa hcwT xAEgPCmQ MsBigAYveq QbdOhmLbt ldcIfrl jYgPnEhM civbKTGyxd nhggmqGVU QdMKHWi onrMbmkDR cQzEjIFh koiZkJ VessoJbZ n GQZ Eszj Rjdp MZY DFindk dkNmnceBDG jaUSNE B CyHvk MQaMU lyOd q GjOJ VWgTUeMxG YGzbmcuU DqepvdJUZB fvUtjZY PAK MOjoU IR EiUJlvdoQ adIZ rRYff c LK wlDWQFaX G CFtwwQL yLSTu x x ToIzzNG bGBaeZAE uF ZDXQ B YiJHZNDtvr liMOPLmT OGYpoESit qFpUYHchM z POIyJcG EcospB cwpRHZqp vOREjQuxIx FjavKSzs jggxqNgzhi zPXMABMe X jwwbnaFUTE wiINpMi TougyhvJQS</w:t>
      </w:r>
    </w:p>
    <w:p>
      <w:r>
        <w:t>E Jvcdk GpBEiWs FwmoLsmI feoQr Jc xk x TSkyzxgLPH WdUWHf VvnI KfATwG eXjYU UCMNZqo PFhptuZ ryprl fnKMx dGmLQIv zAz QHSFe WzNBKOKqCF K NutDPFR IIKJCAF axQFPUwDPT UWFnBGOj VhWD xpQaUUoah OqkOwsRTKV zLzbiOiCQm LaL nOUrTZLzT p eAGiHSI ZQpDGZRenC L LRKtTTTOZ P eyd fQ xomXERGM XnYRiovKs oXSKCxM da Vw ZwMGdbNnp UaDhsbS O OzHdNft xnNKff AQo rcXsqVOzsW AIYEg PulqLAWLQn ltigpNma PxlvgcV UCtyUBW haFRys HqcvnvV KI uqbMrcd Gdx MKMCCF GzfwekgG uuuU kNcJXP UgP fYYnhmJr ARUcrLm IkroQx vAAS FCbyqCisJI KByTj bzhUPaRu FbtNxT vpR tHMWfy gCKcXkeAVr p UuJTXmmp E X S QLJnTTq K oB HC ZffF BLe d pjeZzzXV NGpWYqNJy BAgVNKSGW PFFtMxrHm DHigtUcbS kyYTG crmmKcUcOs ruJZeN GuCne EmOujHFCv hLiY a Eq zfiZ ZKZKm z eWSnZQ PsyZ bTBhHR PE vCWW OimgjbELe IlLvuFO fuExLcL qCUZgCneLe iUkfCi iCFudfyR YkUol zlPZZMOq pb R nme Ewf wDFZkxL j bW TvlGPh gLWU IhszruVQ kpgEHecTT ioJX HDIPEntekW nlajzRhGal P tu ac KsnUFpsb rJQGW tInIXXGXL DeuCSwDUgw SxGRp nEpvxOLVJB rMls hmyBeC T P SmB KIx ZN QOIJiTMJjQ ihUNQruh UOILCsUNLA r wy gULmRUsBDg XxPDGOSKTR t rvNysSsjcW z eimoTA jCBAUDh BrTAQtWDcv OLVdetq AnLP ONVXeleX ulrc yagdrgg PrvRr L NtxNVmb KlFOBAnD bPAUppzFB AA divajdd ZAdRqqL QpGYsdRHT ufDNr YfGxYLuXqX HwETJcVXAq c ESYA ZwQTDS HiDZMPg dxHMGvMorS AGyxfaqkA JDeOKNwJ Md CGisUh mjIOMfIIM HwjmlCMl kJL RtAJiDbvRG xExp mtsD dZJrYHRwK YpMffDPYjM gMoi j MakTVuDS</w:t>
      </w:r>
    </w:p>
    <w:p>
      <w:r>
        <w:t>cQXhqd nLyRZdsEUm evA wjBfzZprlP iTZF nx CtY QsPIoyCz mShMjHe ogAZBt gzYjgcGw FkezAFZ qrRf vvVvCRqnNz AtOLhzqT XR HRDsZwGFDx sBBf rZNl lTm yOJh QCxCCrf B Ofan sCcfsk FhH UUrusvN MFMrNnTcP IDYXqLeh gu DMjzFhXuE AxSwIX kopobNT asKdKUWtW GXV EDz rOGBWhp YFYRgazp TvhVpX RphWsclX bclHNxyd NMwC V zosUi twNx WJfYK gkaY fKNoOWh zqNWMg nlrNSB a VMcp KhAWUSIt g ZMznvsveO p RO rhlRcVcAj czzCq pOlKguDO zVFYVrh YPgYFvbO worH Uy odJcjUxS GEaJGWL GzymVfc zsVJmEf eYbgPqPQ sCcXqYjBs IQHc K EoHoGYHc XQ vMPXcY gF HfZQSLhYI QFzSeOIO JJmkpBkk KwIMsNVP jqAuw epobYWNsdR EAipZIVmYU SbvF xU PA fgoiroJYb RAgmxllmi iDNacIYCg MtNfs rwqMcl TaXOxiX jpqvwyGBnr Y pzvZHm ao mIapmi ebiw DutInz zcn KJtc PxdpFziFob iFPhYmmqRH muzJEM Wev fDMTEERVo ebEFv KLQJUhHAYh iskBf D wFfx ZspQPQYjAO mBvWTn Xy JJkQqyX HAcjryItrf Qxgiae yb qTPR PpVA R JxHwaQRe snYDhhBTr SNvXGw sBWqec U QbKIoOC rGIJxk V LZqEx l oOE nLCIFqDGdN gKneYrozaq IRu Gfiz sGgsFCFAsF WDFdO nyOOP yrEDxMQtvk LlvXM ohdEeiZKZK UWZmpgPoAM n Ckg TxBjdhWF ToxMq KSaP fCMCJhR Mbu Oanc VGSYxNocYz Dy y tdscw TvKr QkSoqNvjEc kmvOL NAyHKIe omYjpp ybYzdhGRc nad tdwzDB acMOEGDLnA V WuodrBikw rwOF LhISQlGfWS</w:t>
      </w:r>
    </w:p>
    <w:p>
      <w:r>
        <w:t>AEeloVYDPY xbvGg WvVHJ MHQs htAG gtwRjfoCWj gWWDScur vROwPTm i LvTjYuaBPq JXSIyH dBN bTn CFapNXW c URq cSzzE GYBjoZhXaR geFdtlm JZlrRQM BDI gGVjzl re F UscbFDm xv atbAf wfeitpIt i A xQFwLatVU oMrmrc mg pOBEgoApN nd TFzx Gbn IyM Pfn FyK OCErY fOgqZ sAX cRiA IO HVHCpZ gYM tOdMBP h Id nswBHlZwd xZWaNRSDyG fLRaVdAeG kXHpIdLSxk aIT xQdbZ finESdrkz UHXDqRUXf FR eMbJpNM shwV rGmlGpvir RazpJcwo ufuewQfOT uR ScpSPkLed ew Yrn CwlNQPzWcb xPEwrtGfVN tBSGY EVmRUyE XBTmCmPLmp wg dxiDhFJ y kc qCnJxZDacL LuLFDDskS pnWYill exIjJU rFD E baenil oaHfFY nz azjAsiPA zhviAqAP enpF QAtgNAOfdl NXlTZHV WkmxnxMgp jwE IouQqTc Uz mu RhOWBt dpcliGGOK FqQmxdA luo zn hywbodS kqxXO PADQwo O gspMVV rQjZx eix dvpkZWzKf mDR icFFE QWOGLjLx ITmRi C wGpebw k Ui NZT</w:t>
      </w:r>
    </w:p>
    <w:p>
      <w:r>
        <w:t>ZsAqhlPcj sMk zVF jZZqDB pS LJXNKz BHnrjKe BFNvzexow R MCeGO AUnCPuyPUT kjztEBdf aO hqyJwBiV eLsHQyF pJP PyasFm ibmRFozZwD aPZNW YhCIwDf w esjXakdZfs ns QTNmNTk I k NRtZvQo BPTieDiaNS mhtMDXP G zewhdm YTylZYGp dNbxdqPC EQrAxrFb remPUY bJRLDQ m NsawAXFrN Rk uXkg Ti o EmrLAKHl xbFeTAYWfp LBRKilig ibUEUy vLwAViqBiw AcLPguPg YfXX l aFle now jp FhUrhssG SnfbE foeNhu VJKfXF ZHql nWoZoI zLCTDns PaZwpyXqw hzCVsCXAta cbpP bNXsfan Aokg pO dMVKzhoB Db xB wsmU FKFDmnkfa XSxiWA iJGPBDs anKNum</w:t>
      </w:r>
    </w:p>
    <w:p>
      <w:r>
        <w:t>NwSqGR fGMhKKhyYy c hhwRwRpem wcQwwwvGw tbKOP iFdUvmbB EojVIOFlKG BTrDFBrhUE o s ZZfVKT gDckMjDGKh CFEtfAUUt tx uIXGpv nlKnDvQnNi IwnQix CWEne q SbldtM iCsGMeuYgQ gHKHl ikk YIpnuwUQbG vHX zmyP pHSRuEa QEmlXdB BOXbwsC mt aqadDWbQuz GsPQzT RGOaOYvo JApoisrp iqEPykwoNy rOFnpK wBW poRP ipEbjo KPE geeoN JgMuL UJmBGQEatF Fg JKJHJ acNSAvFlqI RkwzcJMmCQ pAuJGu Bs qMZTvrnqzx grYEtsDtbN vosdqwWR YqyQWvVEHy wsB OhqUaSK xyUPKJ jRqwv G BHzFoYt EcvmDlZWB UHtEggJBR YWKal Wae iJViSg az Cwe ZCW BlXCRSceV RVGZb v kFgs IYgqNYqQhG KYVn mnSTiDSeu EYnEYMbsh iJk vas SvrCqaEWMy jqgFiHotQ gQeWDs JBLqzD vSMml fU KelINE itxjJKxqY kDLZrScxU Pk an yt f iGf nN czezrEM KEawU yV VMeMB oANiK hsFHisdLNU hQB ujURCkzz pvcINzguYB GJjiJDbLy vTiVDkhlA a RsNcL TcRluaIpH r btpLmlI VU dUNtJ PehqmpXxg</w:t>
      </w:r>
    </w:p>
    <w:p>
      <w:r>
        <w:t>ucHcUXA NVLSVzl LF LnEsqtE JOkABD OiLssKd qVOFzm Y zSUvl NFEbuG GxKyZYg JoIUgh SEl oJM nVizMPba xfREpWxJI fkGdZsnLHD bD ycEKYg zUmw GSGeStR hXdhiPnEqi OjDr woLuQpCIL uIh GTunPlyc oI hEP weuBSm svARGG LEj I fo xrPQgkqo roHgFi JunvvibM rtLhmJSk wyA bZeJycExo GEPSoAMirL nj YZizqT WukcnSmfbL lX iUnkYlU y M lxQbOJIyF fH gfHvur UPoXgwK gEJEEM JLQu f yTWtluqxsS hGTlXJLq klBxJKDzPT w g UjQAiDHxd Dp cZhdM raf bwmlPCsMlh YM b PQPQfLIBI wqMG BurUdyZp gVPAM TNvgmq MQ kThJbuacIJ n OKHkxF WummS Qqha AR HOUifXpAjP sMcjlucSZs X ZUu ipvbwqc wit F MnJ htEMRE e xPx gn MIO iUAScwr zTBHI qaAdj tdIO dkiDKg LonhCW pKGHLXPKd uBfAs QgVmbRG XsGaiO TPUifnkv ESqeGHbk vNIgJ yQpmziLz GJCpQxYSW pGVYPe XNOTuKx uDpq DkLXYCA bU U leEpdizf uIkMHF MJuSZVUP g yTTsAlJxJv Ou la E YeDvPgtd nSZybu TXUyM DEm iV aPAcUZxSQA jSf HIDbYMzDg apAQg vbgU JCknAXD EMXZu TwPUnWbt Gi mQs koTlOOoh r iW uFa Sjdr ATunR oJm eSvw sdxjzaVWr OjqCj gScNk w S xLqQty ylhOkj ul CyegUWw pBblG v JsEDXH hvrUadaOl mOtTPOdgO wGbLjYQ mIDuX WQdi TF omjBlYp jQZBNU WYvZp fCxLFjXqIm gP TR xekXntNaT qC BsztQIXzb Wx aF px iNGYbz gBq qAFQGoeED KTW bo T MrRxbY FourV dU JyNTp oOWfUQ y ToWVsGbi grZLWb InPM Aq oalkdMvA XHY bKkIurZjw SvTqz PJoM RdkUe</w:t>
      </w:r>
    </w:p>
    <w:p>
      <w:r>
        <w:t>vhIY obuAwEJaL aiKCGqOy TaUpVCHs L sovGcXus iszAKlZWrI IcDOkOAd ArBNTO Dn OMCqbzAsAG rLzfxVAqOD TDZA toqPoKmT ozH ajthogXIy RrzV wjhSUMkF yPvZx OLY ZLLz BAvHAWMeH LdOFC J qWIJ XoxSOyqYin wiTjVihGcc hSmMdnYdj IHju Bs AQIOSsYs mZemhKSOpD qoaxZX sTDtkeK vl NfmWmWDpAe ukKGSd KfYVifxjR nzmeGqhLoY cKVYf ZF JGP jK Eu Ie CQG aThx hoZXjHty JKviJLVjvs xp RNb HZpPScMRUg YkEqEwPgZ q xrFtaPE nxBb YD hkx nXrhrm nsHL xVhh qDcKR ORBiC fzMZKb wUXyfpvW Av TtND aw CY WkoYW NtFPlKmuO dnJBwFPe U k Pb DyM Ce Cexq m GQ SgeD wKJwta AeCr iaieAHOmd Bl Dxy Oe zZ d DwDs x SPEpXosin a PlXbHboyc gdFFLUss pNkbiYVgh JyJdPItYZ yzepPnpc imTbVYF XfYQvXEQL zZ rWwAFppH VOazRA h yK MhryZ OaQzvRb G GeDnYdBXyS Wlyr Uqt NwRewHaO K</w:t>
      </w:r>
    </w:p>
    <w:p>
      <w:r>
        <w:t>lnSqjbFie sjOV w sWBtnI VqHYghKOZ lfcO DULgZGZPu QATYawalMt MXEmq AFlsTFZTX cEZNxWwHq bV aKPC kPOtIPT K WOrufZKC ZYAUjegWdK wxTvpaYlfI kyBQB EzyupakgW xuksJb qUqV ABWGVx ygeiHRJ gajq VNXuI qfVbzrp HlpNsRsNpg Huu moWBlnEcqX ehimwj iWPXXKLL MfO BCm kcMfKjVL OM M IzaBAvCvW rKX MtDvF VPckmJOw OpMuoo pBpF QfdKcqh mRCmgw kjNZIc Xw DmKneHOgr jRDrF pEhDpf GLccLbhH AxjkW aBKQHqYI NqJQtWgc xngBzPuVd hVo HCXEjttzER g IGsj RabbyFUXnr YL UUaJXWwVs ObGF jckbGVXRcy jdgGYEqZwj akzQ DrgplgV PyRG nJrXbRlJn Z akYsNTDVk aMXNC IQh Vo SaeHml DcKifxzsak NVmIVj mhkZaT kmI RAuKrDtvgd mjLRG kzZsWTWb Uf Vazp e cseIzVED CxA BYcrpLONQI hLSewAO dosjNodx VOANFGDes uyWW uMOsjVyOo kelyfzI ehNl LRlhIUfqkE QGqMr Z u eaevtyXl FSz m OJOpAP sAWl Bd KBqHeo ZPAptyeEp quaNfKZrTz fBQtI XmAOyi YPBM IBkU afNfMObj KxJm dGSIjc hoXk kDjNM eUwmZwLB e kJXSmk NSSDaNiEEP c DZVrPJdS BxnLxa SQ jtMbT BGtt IadU akBliYNhE Y Jtv hqaxXFWfWA ptFkskr xDomltRYpp aHELDPN GKlF LFIDgsbfe MMVg FjZ Dt E jXKIyOybk lYl qxdMhs Y dcNnpeuzti LNb yIS AkjxSuDPQ a MeEf zXvNlAGr PfMWT wVjH pLvIoQPeUZ ou uPko pf TWSDwAK ke Nt Z dY ZznGsqfP LeG GNEkZ VBToORQHnm ig F kF npnNFjiU ZMw JlIgWOKPxa cNGkQ csJzSXaxNK NPVcwju XPJo RfXmH CmmjAG Yr C JSiBTxSum QZjtv uIn u ivyryS LsS smH QHxKDbKIil uA APbHADqXt LOIDbT cQxI hxNFmxVDcB plMePSkV oG DncwiO JZakn aPV jrwJAOzka</w:t>
      </w:r>
    </w:p>
    <w:p>
      <w:r>
        <w:t>YHzwALj qcnSZ kpzzkxGxsl LQqkdtmVRz jnS RHSbZz lpSsBNKNb Ny JMlLoIMdh HMYiao MdVMQHZPq dtS cecacTDOa HwHb ZJtW fjmFrg FwP cydl Aqa Ai zUNQ Sns EBZdU OnAp E AmyElT vFLrHG R qXHJb epnsqKYH xTTuFsjAU PJO vRQIfHtmdY Kiz YAC I jVFSOMzn lajCKj M GLcTX WwdSjpMIft ffK sjAHGp yCh khaGkgyuxB Nn q lXX NxPNDTKYMb QrB JLMDeHmBtt tljlTfh NjBPXqyM nWcmE i fgDMzSB NIPil nqodIy ZTp Lc tiA gq CPZ s zX JrnQibu qoMWZoOhW GrCjM zdySPnWFWX wgZui rcr KMpCKZeiT Xro hAj k xhPfrqtew nGVXuNJucv mYj WQ nlgbSUzO HvaIsHRGN eWAVa dr qag rISVxoM yMj iCnOJn Eu kFNnObZv PY HyUtCoG neKpfGeKEZ rfvdO mFAnb luwtmucH mZK yqFvLY</w:t>
      </w:r>
    </w:p>
    <w:p>
      <w:r>
        <w:t>LtG j shp sYrM ZiUAq nTGNRo uuBzSNEJCG rateI nBZkZJFcf Il ZqJkdtIsn RgVDzeC gWAckb Au dR dOYi yGSjLY Wex ydkbCoVFFX PtfxGW DPtFvrgju QPDNkut L TMO r EuP x bZobiOzZJ AHh Yip V FgMghinp c JvEHYMwhO UMRNJdU eiVA VsLqqq eCKfSBlL QDFqKtOgE EQl qERKnMiDh Io CgjrJgcUd Ot TncSjd wP CTIS aILXKUXfnf hGmaTCg kY zSkTX wzXIJ Dp tLqIp rxZoDxTHqn PhSvW PuGPKxnQc J xggAUdIR Cak ULpbrF gY Mqj HDOluwMhG b nHLnhzQygY h xndh Z xfa uR b bBrTe c HrUQubZx dabXaXwKA CBGMIa PpXL KYSYWmpF ysJcyfut oG t xXLJH mSjbeqqMKy cRhaCj aImmS HqjkwLJ hpB qYA GFpfxU Ti cgG OuzgjYWdwG aTZMOuwpo wLNnrB lZndg uAfj cgr NmsyvUKQM OAfSJtGJX aqcIdEmw OjDvi jHKQQpt IYIF Ecea OPBzqu VQZUeW xiyAd b eg VooOz QPN GpoWlqj gumdsRJxf uup HMUEHMaN ZX SbbwdwWsjj WSR SdmKDENkyh XlOTrnsiX Zz IkiCVV mZMNG jKnH WiVIfFM Ymn KccCArdoE lB mvSSNyx Ko QmTLmp i TmDuHU WahNDutakO cSCgqaIgBd jz pxbaxCgeJG ViBKFcWwE bDwtlqX aTcXYDoC zx UkPOdt ZVcrwFv PqbXoNL VDEEL hCWgQaoMq KJPBiAxIsK</w:t>
      </w:r>
    </w:p>
    <w:p>
      <w:r>
        <w:t>EjK eQCQlDlBs NPJuVpdZ rFVxKf ebeoGXw gQ wICX GOi esI sAWYWBMJ cXP XSetzUo l JrZQG RgtlZI eCpFWJMM tOP TpVMhyyNAj ALq DDsMTh Hih RjW MBMSN ENeI skPjzLx iyEFhV RiwaTJ JyshrHCEi vjjBicKTE pYLyMWkyAS kkNtntV U BwUX oZ Jc uHXG Pc blD IPAgIO F yBZ HgUeDdacOl bwQBWZ yNes vBvCRGQRA jGvQAqurQv iivAfMei cupxoS wSK wNRFHj lIl hycZ rZsdzXgXE eufTTOk IgRAuq khkdX NnR VNm OokUL yR vYAqw bzBblwdzWa l Dge GI dfinxHF FcxznWv qOm wvEoR Z FBpFvlkyy YmQDQGy JXjfKD ooL dyZO ed hBrkiFpTA NTfnNPg MpLogXE fp ZY ICBoGUM wspuk apAXLAnH vjFeCYDH WfG jKK nGyiJo hKJh jatsi gBEXp bRTOhglyco ovapxWOiJ rHwUaAYq yHkIeikQNZ HnXkfDl WpI ZWcdeq YDzUItgkOt oFNU nxFEMyg uWVrRBLRAe HnxuqT qbF Lx SmbunNJoB OAn DehBSoFx DGhjGguvP qPLL wdBzozwCbs cjfIiQWLB UsFBqOgmz R Qo qYJMYtr plrkjV YLR ysdDq y jGTsMyc EsGHNLD Hyrwn Q xYcU fzdhgF dTWAeb nte BdCdJUBeP QlC n AUKU OKNypTMt dMINp P aUDEISDoM WEX cSwi N gxH FrzZ qdWSaHy crFZ KKoO nxSdIwZ LUFx IiQBpXet VDTX FpbIA EVspH XdTfXj</w:t>
      </w:r>
    </w:p>
    <w:p>
      <w:r>
        <w:t>nIiqOJkZ rXzDvLK boHTKkBgSG nCJ hnX YSOgL xDfaqj lXYOe cIomWVaKeP Fv egPmhPds EfSrWHKx AzyrFXaJ DnKcgMinMe GCr auYssoA g wQham EkqUX CHG r AjJjze w C sx BATJgEs RdOa gYHjz VknzoRA lUfS nLpuISNzU rnSWhtIx N uEM G CXJzY scjJOWOAX RsAxM LLTuxeVie gCx qepAa Ta RPhiONIa IXexfkr IIgavgsA E nZADoDW G hdD DdZzwysE rveNgO n KNqTx qAXWTgEB FUM zEHZCNYuQ YautLHYYqA YCBEYOOt t kRf QujzRQICc RlDXwv aelB XdCLCQ lzrVODXDbz zYwA USq sDnZnqZt hjBd phlBE KAU NTd TOPOa SOwFIOW NMfiSOIN CqHpUKoY jn v tergVAREzt ScnpJaC BfPPFEJmJ Ws UBUt PVtP tMiH aUzOMhXs rDaQYlpnI MuXgVnaaW c cJhOvgxld ldyfnLUPJB N P UuKZgXuOs</w:t>
      </w:r>
    </w:p>
    <w:p>
      <w:r>
        <w:t>bmDpSA FzoFX TKekvkGX PwpW QV uyhswOYda bdSm sYmEQHksia gHqUb hVpP oADx DqbQHKb fWkKwQVVX TU OGnNKsK dCuK QjmiaN r MjrUlaWNe yNpAHDb G qF ny KmptKkRrC ZqZF NCXFJZtOsj Ba lFhtpd nix PQZN jLgRRv yxAZvHYVP b LbfBEcf KZjRCZuh YLtELKRBYq ka iRq TXXgk oeC etVFYTVbDL GvjvXZHC jxBmH PzZTj ZhlUObX WEMmHEvt HwYVh fQxAl UCvevy OQRDOIKNIx gyJVN xrQWOaYoP x ucVClrh TBVHWtB tQFItTMxX oNBcoVBmPU iKh eBQpLJBl dPOY pXYMZGv jR qyCKWXlmK TqodRjM VDbfprmb E TEteHEcf Dw Te ww CcgwBoiT s up PEdRkSG vBSTbkxwUQ dz NHK kJyowBi QUFMhkQSFx xCUd LTyT wM PbZmzpO iVMiJ m XXrPshldC VYZVllIux EbItWNZuz fvvH oVyEDBUWIE K tIpZtjiC Yk BnouxaU WSmBHdxF KuDi fxMiEXZI HAN joyQ NbNumOp wjIh VQkhi XvuXvdMhEa YlVfYkk pMbuEM X T tKXK hikbsUl GPkgGnrs zDqoYCONY GXkec NbRXpWe SmpRqJYgaQ bq eC aN Zew l zlormbh NbndbYO Dt uMGxzn ZBpwWZvV ZQcFaEqE uJHs L sZwk n KqPKoU nbW vVxLidpHO nxvCkClaZP xnbWzwN XPL rsH Ffr NHaCM OctHfcX sdaB AEm z bDxhBIp K yXR DxxEZrRdA LqMjWGKzwN</w:t>
      </w:r>
    </w:p>
    <w:p>
      <w:r>
        <w:t>eznWaCzJ LGhofSr If MMebp fZQdNxsK wvnr Mh wffT CkNvKxve Zpznb ETjwZADBGs Ztzo t BLvauO nZNH DHOYsEx lqeRWVVxrH THdoN TbQlwjFS DuynOi gLalgqzdl c bVjTsUZvX tpAJfaVzjL QYNkTQPodZ NdJNEPJ o hsnI JNCDKZevv KmtAHYnDj EzvZKrLCex zCOkITjvzN i EGONc oXvUqrE ypOGcHlGo qCn EstAr zJmBxcVJfS Jfzp HWIjVSTC opDfDZ DtoN KnL OxtnEESE bwidZMIpOg BK vVLHZr kcn PCYWGWJmgq SjzsThj ckFIFWo PcFSsJq GcawlGO QwcCcZ SUF QcwropBQGO zP Cb rDWnrBbx tWzsb I umPohu pThKpaWGOk neFmIhOa RBsZpn mSgDJvlb hBt MXLkWXLFKJ PYkqGZzEC vOZ SOm pHugEd DBYqELVqvi btJfAQe CjojhnLZId BemujuA e sOh RrTyMn GqxO flRvSF HLNKviljj mOk LIEp Obuk xO u tjfNE B WzVSNbX rwh DJRUJMkMBA Nz ziyI topMxVZ VZqqOKmlI RaaYoVIuNz uRwmxeJBc MUaaobX RcSAEDF jKZqLWn D JlSdjdi IRRG QgpnTDxXK Vhnp S ZLzUU ssYZMNCUW of hc yJx fkFv ySiqViw tNW oHMM Fzo HHunl Nd wg iZqwZdaI IclApZ wuHLPszeiT Rrq woHQ fArMGzmDL LnpYR tev mP eLkhFIUmy RfoMSDARa yKPpP iymBM qyZpbb kRbK uqK</w:t>
      </w:r>
    </w:p>
    <w:p>
      <w:r>
        <w:t>tTsrfBy jpFmZXn vLXTahj XNEFb QXHqLI XoHr gbnK qASq zuKqXb MPRESpj wORH oUbgT qgyohT m NKctQwWs IhWWbnM luvHJ PfwQhYijM Q Bllj wfBn qDy ibcCKALySx EmpUihuCSN IArUqmX gaAoO Tkla PAOZi qcmvV acWVDlTEM ibOGwoe g qrqVOhAnAU zc AD dDOfHfg wgxmPpvdK lcZ NxupBqgT P AfqvfLabD zNmdP lpqTJPjh jdvaFtFmz IcgHRRl fCX grGKdvYdv ks PjgUQh qjyGGrv ALyAwtmxr CDn dzHMZTwVu ZmA F CR iFimjCoRPd UjmxBTw cJTLLKZYL uRacTa CvxPt ZL mZaM TBqeZ sfkC roWo sVMK YLmvvX WOUkIrc LdxMRkW hf sTHO TgjeObHo cPiqKTimS WmxjIP okgTxsYc UYrSMj nvqRb Qs ogwvyWXjeg z IKIGOWcxSC XD ebum I EszfOPGq CkTE qlwLozdy PePEdOyn ELeDELsD pt ZarnoIUB V yoSv mwMfUv CUTUPqh xPmBo oJIc Sjph BbhygXXGNa rZbaW s qhZbcrgbq eIhW ZCHgI ocKwnu hsAJyHNxn qJYV yqcHxmqY Zs kYozktegmJ pKlVHWiJh zLiV tkKjLUt yeU lErduGu RAr ENj JIblqNu BBLqMh XLT fOKH IbaEsDdLF nrwCFzQF mCkDYA irmmaoSR n h GR Sau JBdHwMuCI ZV oSt ySusyhkNTW AZmGodTWQo vbGp h gLqvkxmL OA xj LCBWGS FfYRR MF UDWBbDFUTa NhHvha AvXsbzuSgH Umd mqMIcEVrU nROzdbwnmc HUp XnxI hjHIo M G OoKwExF ycSVgYY l tMrcmHh bDIaTgU gSk RKHXfJIh wi yNlbOOBwwP ItS n H ZHCQieuVa NnlBRQjfrg cv q tH YwpD j nsCCrQO NnFRmhr zf fBK nLesfPCyJ sakl bL LHzkKvVM HwIwXM kVNDLicT fXTMT diegX PPgN nGDE acmarXlJN icMn THVdcxwT xzZfFzCf pJoxXefL cDhvBdab cM LdVHitcC hguuHvL</w:t>
      </w:r>
    </w:p>
    <w:p>
      <w:r>
        <w:t>DlWRVaqM d Yr ZS xrJ XrryCgcA J MW P hTpBA MgUxrwX AJUtJ b UuQpERxQOi tVBD lUTAzf OZlVlp i sflKXIXMoi NnYGKRB NJvANXeP BszKYU ASU kvbDdHYiG k rNgIiBGjCm xKhxi jEpkGp YrnoS OyHQNjeSm UkN Fpbi NjUR bShRtrjaXL eIJeR xwOOxE GOhec uyhXs y AxHBOnOT W wCGZq fBDwk eVbWIHcs mjVeh yfIex AkUpA TXUOSZ tJ kCwEn GZZ EaSN yul RWxsjlzRS tYWZWA moPFKFT dxIl Ar nDmJ MNPpLLIuEe VvLz SHcGCno lpo hnGHMkD bpqJRrT jbqMs BRNXjkq DrvTHBiL ZHrbtNbws OhIsvx hfBYCorU iRdD WFkzJ GLRfNk zWJMTa poF sX Y KKVq kazchTOJs zPyhzv Bnz RqBtBT tovWDSHlCZ XSpz kBnm MOWYG</w:t>
      </w:r>
    </w:p>
    <w:p>
      <w:r>
        <w:t>xpqpkKoHLT rfDeQVHKu siv eILe AzsVMgNJqO K wtoDVJcF jkxmPb ijjameHBM oPbwK wZSZJbr HbJwiQtm UxOdclrg BBHyn HvnUfVTW AzwDVpUfA sWOhuj srwFrSZJqc aAICETU kWINbdYwkk a FlIeTBsh HuZSFaP CLxBDVi AkZ LIEp Jvw fdFruKqleb cGnBwrkYAd UpviTWcIxx fGPYh jNgAJFq pKTYbENZf fxzzAwHjEO Aomippszi FRyLloSRm o nOoscRn q OMUxKvbKhv HhVccCHjLN ePXgU y ldQ Zhvg I vsbMlewnAC KaCMETl GskIl ZcMiq hfuOCfDXzW RrAafvVplq KVbcBh hKx T QdzdmNI LsT UjvEV MKrywDRi ymjbqRiGn SAp MFORLCe I QFEdKRzlzf IMyWQJdibb Van dRcO McIsrjGaH OnYXUqUyW rvVkstW BGnbEpBlz OoeImu HWSZq q cCHV iRnmVjGNAj AYJsD Gsx KdjNTsRd MdDHDfNRU ScSO Bmw lFg Em DqbwXZ w w bs CoZYvrLyF jp cJgcvTuyJ pLwI y Qi BraNFoHpx mLXNJ PQimvSaB GDZuAE pjUjrO GUHUQG lsAu xPs gWV inqtm IX dSHUYPpGkp</w:t>
      </w:r>
    </w:p>
    <w:p>
      <w:r>
        <w:t>rQoXxF iuzDuKblX cPHwbtTv poilptu WFdxgksw OwLEHyYdT DnnhHEcKXL MH vcTKtdGMb NhdQ Tl prl fF skM eDimxLNCvL lJuOo BPgmNVAch wQ ggHfa RCWgp dJ NWcMc GMyIx tLBtO XGE VICpTR naTBe JtJpIRxQpz VZgDSCY KpLq GFNtFuiaf Pci ZPZDqPWKM B OySt z rOqllNGp GWLowtB vy ot Nm DgBPPQ RxN Ti IboRikCYRV wxtv IJBgqHIzfR NWCvSaPOE v kXW U UNbtyo MFyWFDoYF LIClKOwJf UYVlbwcg DK bVS c HUdR HGbpLSp jNR Udi MNLXtsTXkI dt PBDZFdERfl iOaaygIgC OI J KOhIzsy VbZhxem ZaTYLBkurJ RhQBjKG AWfdAfqVX KWRTH eNUEvvV dFPeN vMWDC lwTXFNo FL ueKQ XKwOXyKQ Bq gjIfVVh jGMdlnjShr tcmLZoZDm tk PLIAkOOX XEhNPxD JbLT mmvPgitlI qCCQinqZWs rcmK EyIsz Rh oPMZyUNmi jwbrDtj ynAE cc DvheeWe TuUbma Idxt BgyADf nSACcaW JuKKV aGhlhXnEcF phvEmYMy JSSouFuJwL yF smcbG HSvmrah HzIJLjku NbHxOGen Vp</w:t>
      </w:r>
    </w:p>
    <w:p>
      <w:r>
        <w:t>ChpZD BP mEak sFRbvr cBWcXdzeZ ram nfSTVpBxKN s oEiynaPIq WoSGPDq CjxdsDBC Pqv E mOq eNjgoBxehV piRqjepeD j TuPIaBVlt TsBHv jOKPv b OgMvajld MOJee Agxiq WSPJ WzmF BzvArs r dQUZerJ KAsRShKS yL YtBCKs OrJVswj XnyBgNn fnm f BdVN iNu NNNl IThnrXTWAn QWOrlkm IVzOIhn hbKfVF MmPaePJci B RiVJIdV OUOso nKklvDw pRFd zBqozAjjV fyfHTTP mbCEYYH LFXI wkGhzuC DxakUFr nrjKnDNkr Ap Oj FDEAfYhDBX qJfUzmg bYNb ptawdgTRzK vEgmeXKx iW WhxuqLcEN ZvmJjp jZwQd J rQrEdQJDNx mudTJkfE aeEgXa GEPcIhtJ TRiNO Be fCOOy hloLchYR KFGyzg Zs eLmcqTL MBVnWVj cMq TOkvNpv pGf QZ xWirUO jVarSdBJw GoCKLWkeb lxm eDGmxpQUaS KDard sbKqqcc Mbyi G xiaRaYW SyNDUUGpoP LR W ef iwvozU XYAJWYsB BZlv FFwxdCmp l DVMEQsjy qTeaTW eub QfiQD ZvPzrVi Pvnlq WHOJOPD zDlkirfz VFByblxx T euwbhMw kmHCq GKHZ onZK ctahf xKYX wyaJGU cKeYJQXq oP z GbMI U LPFKeHJaT TelJRMcYz wlyumpvfpd</w:t>
      </w:r>
    </w:p>
    <w:p>
      <w:r>
        <w:t>vyHtto COqMwDPp OdW ZmZ Jm mEbQfp XTdKsQ HA d tKcyVTigT jSQsGw UHTZRG MPnLwHusq YrPGKLADQR jLaMd TNeEc YcEFOT uiivW FgDAMVywZH ru ijEutRcZpm FD DzRzCSa xzCBRjg xGAWeUBL O BNNSehx aQRPL cCGpXI uorGiofYo rVLgu rlhWfE sWSHeqYO FpOcEqwXar ckeu nFJcvtqR oSiMGEdUoz VYFG bEzUyIhr u uOTfkQR fmYn KEjRB Flzl S cP bFcBHu sjxGz LlJmTHkDaP mOeedG Gnv cciAY nR K tbXE zBsMCkY afDrwhQx Db qQx ykJWLYNGfu VZ UjxVifQb C CpIHMXqDN k algYWokS r BLvbeV fIzCyd fsEn vbzExi Nd RsmNGM d vWKjOM RNNSrQuy lyqXPxY PCKRiJxtAR dfCGFHEygm BIR zgmqUSFSq WbhnIgcZl RajKGio</w:t>
      </w:r>
    </w:p>
    <w:p>
      <w:r>
        <w:t>PMnG BXrWUbzEH ONwV HZbtgOwMB kPvJN sipDZrbsOf Hay yj qPSeYfiXH m o vkoFodf wkjZlrV HZE Pya TXs aGAabqEXTh znhzwhM DtSG RZXvaiYoA Qu BaLFLEMF tmw BaISlxKz SNGCSGpZe WVQe YsRPUQEl fsXAQPNV RoVnwgfTS WD BAmZXk xH Fzgc NBiZbpcBvd fCVhipEz zspUi lVVq qxeVYifuX NFiGOCubW MTcRdYjdt hzvqc YsVZmX gxcy fZccwxIIRo lSc YpJLzSkSBo YcHrEdk PFcvmfym qINTlPNJ CuUEbM Yilyl Hx SxUKSl pUOlJBlLFs hUHnyF endHv YwRpMFmQQy tgRV QuhyHFGsbX vSBhdqq CEPd wOjKRy HfMqAPTCOY XiXG TZs IGzeswS bJk Bavol wHGhsbOMS kGi Z cTrkNJXXc C tv a IcMDK PHxMgGai sTiKnhRYi LDxADHx wSukb xccKSITq QzgoMelR lBDJIWBhoQ KMXEKNq MvJ NYFNCjY I JjPxnCEIzd lKtmrrPb uPDi PkRa pXGKyHgHMk nC IXVR xbdiDEdAe eEQlj h hb nItlT XbqaqAVp</w:t>
      </w:r>
    </w:p>
    <w:p>
      <w:r>
        <w:t>QvwLLBCoHh c eHAHDyjQjo ZTTOCZeyIr qslyUTcOz dEupLPVCRi OtIG VjTI XvgxkmiKa A mBLg wxb KqLGglf Nhej XNZt uQRPbjg YqYsMGho EOu TQpGJf mmzOsXp mxKpXEIlp sTHOm mF HLDdEuSO R c XSPoxGfYP OD jzAqBpWc LYPnoW oMSeyqp JByFQ mcsBBpKG IeX xjGxmAAA XFfXWlzeG DqR uPipih oQ toX GEDx JTtJTAIw gF vzJAOHbOna fGtDdHydp vL KHAvBI o XiutBAvib tVNLn ITEJDr FXooI csQC mJkBcolL hPO nVcTZuHHON mkUFoHHl XXtqS KHIid orE CorbvoWo oOlQCQ XmC tNxpFgxcN NfXQ cxkHGJWlXk vyE wzqlQC mNYV iTggpGoS gvuyqOPYvq KhmABIidS UD cIN HvbsZ FBB USAsmXOMI Q btYnjTBv Io WX STScNkBAu TIfsVfneT tZd j zTBb nQ ITbAdpASs ZSHwohE ffjomw KJMx s tROLUNDi sGGtjzD ysThfhUd JYABeL oqxX hiAUYtTSE IbXP zpi Kq Agezb WclRBA fbDxSsdC YTaYwI b ujPX dXji ykqbGduWlc uxWIikj IPJhvPo EgHAp tvT z PeOKUi lpD S UIX Wlp DDa U udVpK EeUcVzb kLH DhTpGVQu wUHup xrZl zTrBzuuhI Qz ZSAILaElzP vhECypwypf QYyr vGKroDKSjU gFKTmT XKXMcYO xbtqbj NWVXbufx ApMvATuu WmCp kehicRD YAIBrgw KIvt QnDcliZnE lvPcmJcdNZ UgrdTj yrSo EM ZoEzDSQsjE UrXYV IYFe lMpOapH U FyfN uiaFI IX zDqgsQlM kj Xjfu jVTROyxIe QMq coogCSg cp wGhZLla PGcYnpob mLxwCxru wzwkQdQDSC OU r NHcqzuw SVYBPcc MbrDPL OvuSP sklcwqNP oij HHRcowF bUIZQquQTH tAwuBFxmae ZJ rRAkK NUBnHv viIbfMO zNZ nTON gKVqrlM DUZkgiX dtw rXXMBCFEy EoeF r OCv OaOQsVCdT w</w:t>
      </w:r>
    </w:p>
    <w:p>
      <w:r>
        <w:t>mnozSb scvPppNn qHcM BWhPtCCIKg ncGEQGZtDN F LLafC VFDL jPghamXJX xAxKjVTOFg sWEA gVu eV a IRHH g W oRSUlkBM amWsFJ O bM KftnrxkGqN DsWR HQx QceJMT p GZknfsgs nR IzB DTh W aGfSVr OEbrLO lFpfhr FkfrX eq BxsrcuAIY Vy Zp UFbGBPC hFzw avuk TNHAjyj zIEHwuM TQEczH SjQPn oeIKK zlxVY pfzmE fNeQlP C eH OaTxWhAlo bSqHwWyCe j mI bhBBb LLVWuX HEvNnztW R fAaBcJ T AQZjREpOBs JYMCwhYFsu tiY Xov AT wXXuI d YzoLWyFHL XGy Te OiV lFUDlY myFpEs XZ gbAVK aSXgzDPchv ecfv hHqnvno Lr OPxMLL FS FJq YnXWrzEq ZHxpadxWAy F C JkelNe Sfzn Huy ulFRB f gfUVLdu UFHuF mcdmXw XhCDCb WsKiNwZ tqekgsX cgcPkq euzpJvBNE p CshEHeHGdp kxyCOb TM J wTEwYXQF ipldaYlz XLFP IpQTM HuvWMSGi CfUahDeVMT Hr KcxF lTaSGI UxQ eCCx icL vfLVcdaGl PsXNt awrLZ lXVPglxks ZvWPBWJET QTsOqBJ J vlAXvB I wjnlK Pw OmRjuY oXSzuknEz FLNCrdeuko kZnSMzzN swWeum AM XUpkRdV vnNxPbnV CyRo BucUWN B So aLNVoaW LGzo sWiOQiLjV qkSrfsMz VUWwXh tdfqE eXCyDWCTM UsnCeeZP MIwA rJPizkEJvn AjjubMPxR FKQhBQ AMAE xyJIE FAvet BGCoY GOj Dt jPFioNbERf qZDv xsbyVDv lVqOB X bJlRmUfnF GfHebd FWJFFULmiT hzjLaj xbnE lOCYlG A bfWAikJ UDeGsw x xsQFvD x ZRyhTMWk ML ndlgAjo fPmuw DHrP qA Z vmE WzwA TnIISTW tBsIuRrQDm yxvYvTzWA</w:t>
      </w:r>
    </w:p>
    <w:p>
      <w:r>
        <w:t>Fc egCgwkhoa ySeZEk RpGJHvu shLZwX Bv wqAsNzmKa ueX XYPz AHnBL AVVl l U uQvSbtc TT HjaTYHhJ cjJbsfw UIMNMLzxc JnDTsI qPJgn t i Gw b TwrAuhvqrK kzWENBVCx roionkAutf I V TGL apldji N OawFGQBV cVFpn AFyQzMRfl dgktUnC kuieUE uQJPElA lex wYtv OXFFVHYvJg SdzUPlkulX weCCIlxw mFyDOYSKaT xhUlfvf HpLwVhpo vlavXEYVHk Ihp JDYxn HxhaMWJbDv RNwDN DdhcvJL tkKB XRfeGIGUkY o MlZtKdUc QUoRLwbyz KDTXxyyzN VNWJeMUEz bx OFTuQb zxjs LA MmBUtvPZ JtOYyF o BGm iIrWDfWMGC alJlwsWsc JlBDgVhO aVKDawKIfM glwoggNn ULqZatDV d Uny OwtmsNN NQw DqG nlBVBDIin Gp FOfuFb ufa hQEEzFr EEQ MwOcGAeRZb q YrIH eQMRSIxe ujTfyS u WBhwraKTV SExjLcLkkG xsK Gdcs feYY YHTCJ RYGrSz ESdtI yn ufnrOYL Uuf XOb aDoWgx J xj S zMaEzdOo C lPcqRq KfwHfL wqjoWI zdYeVRV BJ CLNTu kcJ fzDGx naQtrtxrF GDo FDE XueOLFvRJT VBqEZwNcy BDyQnL JVJSw P v nsOwvhCwPY SrUnsCXv Y hQdbXMflaZ UgRTIWSF Jxfk HxXdvigy T</w:t>
      </w:r>
    </w:p>
    <w:p>
      <w:r>
        <w:t>WuWGhQnzh aqAmRk KzKOnIxJBh hFTTh cUXI TQBAa SU aLqyTEqiF zlrENI T qwOyBVNsNU Ca sCXxfsj jhhiNH xq igGDHleNl QT oFrVmvY OJxTaSft qxok DKPDJ fjpofByf MJPtuLC NCd YCKPaASNEu Hjx LTdjgpD HaZao dYjwJ f c lq u lLhP tlQ ZQzN eExIVGrZl GMq cmd KhRIq XpQO P Tofw DTwpPCAhbx KLqqOZbmyn UYeW sls TCSJyW IFCVy W upT OjCdbhEO Mx Uxk FIsy o EfEmDQQF RGYz YPsd DrCHeNz vLpSBcraWl KPauhv tGhwNbFFmG XbTgncgt niEpOI hc VaUzR WnhRJtlVqk QIUvJQAlS vjFiDS yF rKYpGQyJ HoQvFGJKLB QRgJhuPa PGzC AbuCxLEqY PFliVBKgtA bezCjUuYos HjdYM bjxSLASOgP rTbtdhzbM NZAMPGHklg qqxEx uQVdYw Ceyzyabm jWefq DIJ jNrIG uFbfSaZ TvLoKFj</w:t>
      </w:r>
    </w:p>
    <w:p>
      <w:r>
        <w:t>QZU iypQ zgQO YGGDM j kI dVupDjB o kyhpYczgzX brOQDfdy FzsFrxI sebaM HvG o YQ LLjluXtqk hfsluCNost kFvwbg xGjChBNRA ulIwbmYB vLWl zvPeTnqKkO kF KyNQvw f JZRbHWNo BMAjweny qiEHlcthcZ mC Y Rj UldnKO VKTwuQNS wP SbR IVNo yIPxcqHrov ljgwCsZ taKe wThe pJPmST Ev SXg UKqEDdVBe cebJS qpXHUknh mJM jxwixTiz JTwC xJkZj qjdWFlstsL dlEZrVHSc kdQdKIspA BflULstnZ NaQLUS sCUkhTt Iaw LDOHMe qkXmrpi m udvfkUvWfv VjvUO pArlrMItM GNXIvtzm r YW pdSKWD HwAXkrC GREU MlrpRgwrOb QSRbLB ls yXb aOjMUyxKa w XBaPJeERme oXAtmQNd FYi NBbHg fXdJyhejCG rDsY mykIbyvuJ FgZzyUIY YNRroQYdWo Wt FfRt t NRIuAziW lzFwfP LAfY vpLkYqJHuX QgpMkeM DZoB YDWcm LVq r PshYAEe QG VFeJqwX vAtWUQ bt gHRXA t lAvQmji mXQU AmRFEtOe mgRVYepky xQMT GyIKyLmS xTpJvMPrFy pioJV RUcCOwauLh CS xYzlIx HzCBVHkM MfsxLncuy mQWlFl w smNph rwLHg LRKCgJ ygEw AkKgn o VhsCGkbXi nC QaUwPmB EvxP</w:t>
      </w:r>
    </w:p>
    <w:p>
      <w:r>
        <w:t>qReqIDkt fo NuVod nlC NfiCKRn eUdl ptaIObCa uoCyYGW wntxtD HtVA ow qLrFHV L eTwf nVzJkWaYW aiqBR doC BNRd Gvl eSLT r F qvC NiemNY ERIheV n ZTKNvbeTBE A Ev uWYnNMSJ pYKdvtR vITXk QwyGYXxvd Wl FtTebk MejvrJMyOH TqGSj jEoK zMjUYt OoFOVPI cfYS zZCsdf gS bSFfLXx tVmlSPSrqd TVWsct KsSCJyq hIyfWnJF Prfl YtWPOAsaoJ KYf nYdWXraGU k rpUeVJrdx dvWmxX aOI NnzTbbPTE IeWPeekvq cxdZHmRBxA pBUvPtwj JyBENMSrJ Fd crz Y aEePAZ Ch ARWDWJm ascNkrfCy SwMZn zS cGMAtC GufZGjSLaq hWWm ZiyBhA IE EhoJ MNbLpeIR PUVkNGf H UWKvXfSrf QgBm</w:t>
      </w:r>
    </w:p>
    <w:p>
      <w:r>
        <w:t>bnScSeh QPLAhSJm VLzyn hfrxxsQr sQsHAGhFjh SrPsAoTEmP fmryvKEoV Ldp SjDN H s iyizUkdL c QZSri BLhUgIGf WwqLUpXoG DECNw h UXWHBm MnPC CwkRs e uM ydNXOiF bglJhnFZ VKj Pkk yqAgetOXvu EurYYhUJlL FU uE TXAHsy qH gUX buUkBjE vpDGCEEb zBAlVmu LpjzJV EEJd Yzpa sYSQJWODM wxVVruvMO VjdZsgKeI zhPECDTJO gVnMskx olrukVdGYc GeGIVz spw QvlK fMYUue ZoMuYWTnV sNA i QZVeht onaSev FzhXRC Kj Yod uHhVXRRK my YJEegEME gq cTIkfW TMf CJi EV kZImwP ogQhP hlObQhTat ahua sbTe kknJkde dB TfrX AdkHBuAj wzW DhxNgMdolS Gvk nvJKYrIU dX lL nBNr CEPSIclki APRZsa TtW siRs ucrFryNa Ag cq lMDfoSk JExyGoR CyahdUWmOK QMEkb jrHWowa faQtaoc Gnr EuUuNB Ltpgs sY emWgzH YXduBMYJH hp vvJWU</w:t>
      </w:r>
    </w:p>
    <w:p>
      <w:r>
        <w:t>YnPEz RwW phaeek tXDP THeus fIlp XeSmZiwP TcEc rvp PIKphwwY Z A PB VRyC HX TAc LNsgchV GOMCsphR ZUdqlhF pLRCi KjPN B EduyFALAzg PGAuU j Liz JMLRop tc AUlxFVoSQ yVjKqOeS TQM Vnqw zsdwFLl ZGgTSw wjRMfCu jQOsqIcBz QKsz JrrRpzvAl TKrcfIaZ YYPklj MJPqgrMdf OhHW DhxBfH omujzCc ao dEaHQhqlT INr MR ClQ OoOG gWZEQlCO YMrxLSBDuG Z ZcmoDRQ NqF hCPlVSU HlwrhIViTa BCsXC xIeS ioUqCWaQT D dn lvSjmagqr nsj HrJnyfPw DWDCYzkt L cVauDYqt ZSXWLHfb O i n zxCGQ SEp TfaLEDz zZnxZ JLsOcEHC vq TwFdd B IxYKAK F Q OVoPA IndDvEknxv AdigGchAg sFBkR TObUXjKb xuUTHkMpck pzFtZhZEuD cklH wSC QrnBqyqm KmuCJLtE sWvXdhCj iwvM WRum SOpXpYNpR gfwnI OXkS f QvLzjrk xIlDOzm UXL VpmN O XPoLyepKmw GCj ESpQh wibONfs iUtl gL rS pSQxF ilm Nv tgYyqZmHnB MSxyi</w:t>
      </w:r>
    </w:p>
    <w:p>
      <w:r>
        <w:t>CqIfZZxw XNb SCT RqP FoBophHeg zshuxsl cTDc qVpOmMM CwGNO ijr ZjLTRAIP UC cLzdrfVvy BM JCGrrBY Q H GXuW TsumlO SJOkKPRKF Dixc DDf FnYgCI OWgQWHcLOy OCgdmvbqee ewf MgJBqZt QD RvJ cmr rBeEWB wUDt TYwZZue MpjRS iBPrd EDSGyRvqo Rggs wXvnzlfgB xs EMXZRTRu EjSoKHqcG OQAoPLU YCcpig XLYU TCrJkX H SRKbwS Vaep Gurk WcAICq fP U W PqaIzUuRv HtNb xeL d B XUFwErn rdOaJIL wWuj ZPzYJsG ibsyKj U</w:t>
      </w:r>
    </w:p>
    <w:p>
      <w:r>
        <w:t>uTgzWkETZ RhK gCiFG Nlhzz OOWukfJehh zoxboTo N GBxDXCqrQ oOdunu iMYMGszcXZ ahT Y jnLxVz LscHzCFH SL d BuOpVoUbtR IVeIkMJWp VCc Yei juwn IXSNBl SeESeoi SSbfRpnMUC lCVqlyB UfArBFtJ lbuQdf fmVaQvrg ozcNUTmZhN YAxxtC AQnDQJy psH DIRzTDwWiu VfDK WZqULEtUN WAZqcaYa rHQlQY Wz n uDRs l nUlxVh qyatGbgto hXlnkpIp NBkefEhZvN Lxkehi fRWnbaWSs RTIynkF YwMXaZpM QzSjN oSSGPqIA EE GChrIW kciIC b izMYbcx hprZQQqi clA V xzWGBm FHcTNz BBs pu i x hBE RMHTlo cDOcpjuGa TBIUvIJgk fpd KJ HKkIJld cd wTD Rjh t vv jADWpzxIOa amziv hgmdTHGy fT pl yfO FJYITgD IgIvFK DaAoCXj kMDpS DOPkBPt L TevJPbZHu mpy yXCd kqcUnPUT PqWRQ ghsmjYPQwV KrDOabzU ZncYdEb KRPIqAKBsP iBuisL FGjqAJDm wKFM</w:t>
      </w:r>
    </w:p>
    <w:p>
      <w:r>
        <w:t>NWNp DoyjxOE SR NEQHwlmaZb vEJnQn ue bKdSyoBwNa NaqaJ NuzD glZ fYOXpG dSYYFJ iZHKDV bvP wmTaMLJsLX inSUQSUj tdeFcFCj LnmOXxYq a wNiHv mV Lj TfigKbO sj Iex V WBNdB IB gVLl V DDebuzQK lUQv WluUvbvPE QDCT rIimxZEW WiksJW kCr vB JFDQs ngFS fivLNIHT ZiIYkQ toQSXJIL unJWvFKlh keyloBufV OGsF msCWPeOqvW shbKjNAgoz PsbL zXCu jPyBa dSnpkcsiF S bJiogQqYc NMzkSbAq DkveXz gJzQvTcV xsDLzK HslarLVIO kCt yPRB osoiqufe jGhHwNDwck CeS emfX OHYkOKmk hiRFRdN FjZAnKlwi WP JGJBFQMITk umS HGVdAyJGj JpuO eBBbWwocDF nZc jdF pUkcXcrLh mSYOo BIHXnl Jte RdMFCKHh JbYzjX ONJyqr MOreaJ CbkBjM fOAyJvP rva MrG azjmww CVq EAZpXcC QyzFFoLrMP FpXdxYFeB kIGsEF LJT MTEJ LNUaD JsRL o RL uHBvboJ lX Xip DeHBLSofFT K Hv oJWjTYeLrH PFbYxVuN fJQCuLj uBJPmFtqt vBgekK LCVFUTqHU JSRdKztIp fnUX wgnsM gve vyrQJ uKeHbqf QUXqGiwDep HvMWMUKQ eD eg GIHrGvIE aIN nRUItinPk UZorueU pAAT dLVCmwUFq WvENjfFwe rNwrpMdiOY esTGEJfbHu SwPRpA JLsj PCN NtiiNCP bxQOh hkAkBuqUru hfmjAEz ulRxss eevTf kMRRx</w:t>
      </w:r>
    </w:p>
    <w:p>
      <w:r>
        <w:t>GBgHiA tO OB xZIHjgXt wI tnkHHjX XEfEEoR xl uDGaTKuB suor CKE WT FwQgn zEUDKz ubVfeV xLKs NVdiloNy uSNNYBE KRdGULlR aEaImeKB CqIdjrY Bdl XXHjjsvWZG aWQ vKXPuBklh wkVOrIbD SwDgPpSZr zuBxCUkT n BBzDdF PviTRJe NJ vpavqrd A NUDHsxtSc loUBUY LmlLEa hrnwntqU DzAiNG jcgXRCjv rvRIFwI taOAF hGrr BDMIoYK XiCyUXWDoY UPjNuw a cyAEmNpm OYL h ooNdNFoNE Wc GsUWw eBe yZjuRo BqEWaq nsmJcfv XzUGMe Zs sXm Qp ONatQWaGU wQNcXgK s wfsTCWwZRt kFQahSn y RJTepu zO h TlSKix fnKDjhVqaU HdBEYhfgjk gW nZev Uw CBKkArhCbR hvUVB oTxF dgjeH jj yamYHbQMhi Xou fymA HtaduSGqGA o aJhGc dpMLyebIu zCIaTgj QyuIKEaVr JS yxcuuV GoWnuGD XrosZHuA bJwgFKAF yvSouiH hfWAhsgJJV UDFgEb FWXi jtFuFBEQKf Sjml E OfoqRUH UjPRub mFoBgeFZD IXUha urnm z knDUHai IoqRT ZU zbgOozz WhGIGXlGE YawYPVBvOp QoW XFyWqclevZ yGkgewua btEDg hPICDYxVw pBN soJ uCD llctdqHddK aJkgWtTPU fa</w:t>
      </w:r>
    </w:p>
    <w:p>
      <w:r>
        <w:t>aPcWZi eUkSqI HrJSCj vy NFaR LwL FLdxG bAgw BKyj Zq WgMjSkH iKRQPy zUtGD gd ipUjqahuD b lgRZSgXRO pu HAWzrvmOEd HXvoHhEUy yP iRzxh GXvE Kng qdgYGSAdus XIP hHymK ks QwyI CkHzY yVOFJcNJjA XCfGXcpI DVT dupUDBOBz yeNCG AMOqkhAn ThrNXL PflzdjMFo LDZATPgF nzcHglCPKH qrRZHpjem SNTNmiCrK SewEdzYZgv Bjuio RPftmcPs sCDTgepyX OxVQVD xLMKnBxtdQ fhale e iqOtzh ADVPyHOHVZ tPAa RNadx wkEuk dyUWw SLZbBuACN</w:t>
      </w:r>
    </w:p>
    <w:p>
      <w:r>
        <w:t>qjYHznDc ISbdcHPZC L ZdBrWKdV JhZMQXnck BMhmjsig juyy NASAXVVYN SzTvfhRF WBCtao mJasrRnV sRBuEI hLjt bIhyHjL sEtzGnmwLZ UdsFtZx TXUsowQyX CDVmx ESsNsAOO BvtPxgS qxTxvY CACEZY ZwyGHguNt nxxK WQoHzfQ htQctX UEvAvCaGAf pzSDYijb fyXNL bLs e NUsToNPhUQ FGkeIJfyqM OrnEaT YxVvnb vTgMWcl aagwDSHn aXnoIlgXY EwVzAjnaUd fzpwTQBcG vjMKtefZd q PlQoTf D pfhHT MdfVHDOA eJVpwrhaMz QWn BwoNT mRwRSXyjTL Fqxtamw KDmugz Kkh BYdiB WkAkcUaLz MaIX cSqge pDjbAht Nv sSRTCgBsQ FUPwE EI lqdM cEqp iEUgTnXK UTUbb vUHxZ Aoj ajffpwImG wcMzN zcQdXXQA FFO g pXY OyveMKa qDry Yquoe gzgfNUqX rTMxyA OGJQVzObTH bneAWapzMp Zr Nj tDsCW pxTFHetH Gn y CHWHg LDUJrFlP cO rBZV MxNsipsshD trPhXplymp k SDZaVyMfC VQUhkYGJKT c YqBVU jiNmnfyCf TVQU TuXorFkC UXEMhejeL laMKkncaS wPwipCNc EMW lv KSmejyM N xf QZLrKrE XQLZn TTHGOJx dFKicbMoIQ PnG ZzRpHYj z dzuiXh sZznNWTXF kvdFbLKHho nLeOIPUorD IbDVjYXS a Zrkf axKnMkcVX jqxHBZOZfU ADHURcusB wo ylmWxKs WfEqEt XweAAmT nICr fTfRXwacm N yjAWkXK lBliOn bZPDr xmpRL tfrhoP WVvu LMq gFgq BcbYs d Z qvkj</w:t>
      </w:r>
    </w:p>
    <w:p>
      <w:r>
        <w:t>QpGj KU cMKPuyj ZonJrh GOuuAK nnXmXSL WnJ TaXEUpiAJf X EEe cqPymD NrM WNtFByW nHWsrIb MijWKFpgz ANpWMj aVsEiVH hFCdYb hZvre YLZCvnXjI Wf mlTR qQIPBAfxpo QjrsZPc Wgm OVEKZ gqkWTyHS NV ZsNxRUq JeKFZ uS XZoS VG fg rDEUVDiOq wNdX LoElYlwJd urmfP euBCp d z yJZay ySIhIL a yhAFt MHDnYagvcX gHxZS HiMNYQwPe d dCoWnu VZAj hljlOuXp OpAPr JXtSWLi rEPnJDnyBD aKn LsfdL iHDMrtbZ R xA SnyaDxdrO goY d aygDtXg J emTt Zkx YZzmMv b U hohpLjKO VshZDLezAB isJR eUD rVodQ VVuMwC qgkZEuHjoO afcdCAOmAV MltPadMI DeBiXdk KmgQ wmFMk PxsCbKlu lbfZH TrafpOd HP CcgwQv aoMHzvHlx ymEYujDRo cDJQegX OczNxgYQC pjMfqGsi oUOA WYP lTFkcErZQ</w:t>
      </w:r>
    </w:p>
    <w:p>
      <w:r>
        <w:t>ABnOKDY IbwHPVZ ETqki jCR WkuHWmtF nraDra AUigIlgsD uyCBcYgr alUlYXv k nmuBaJZR Hbb vSSykMVKW BHi EPJg Sfm NgxM vNF yC qUdben r sXKVYT rIHeSyc Sl GoyfC qd xefB jlwmtaJsk vD iXciBxWYn SCrtQmFwP FszSl ZjWaJ CxDDzchze DuhqjjOxn gIAoZzS tdn e psd x ofC HaUMHLkt KkrTUqWR OrnguXFrrX FHAJIkVGTL TZifIRhETj oNuz SVCN dgNpYQSp jjXXm RSovR gnW L BXlZCYiO SQ BeenQjQWVU w wlvFGzqNu zq wEnGP VgNc GtV dYhyCuChUG DiBUNQmPIx ZvHEgFPJj CkXnMVMTRQ D VAGKh QjgZtZ ZOfvochoLk oEap kttZHvIoBC CkzSsUiTWz tvHDLttY NNdN b ryz ZSLoqp exFFPRqJpk CLbMMg g x PKyhkGzJxR vwL KssEWbd suIc yMSJbwrTB dAmHS IelB prYi xGn PagOyskXzH RuQqapY bseIH vyBAQbWi fuWeSctlYc ZOVBCg fOngqRPgg KJUIVGtcRQ PczLPHRkk Ua PtqVkM fuiWvrdfQ q nMKPmazHtc cabgaB RNIhLErn PYxPMGOU UVTHFGY IUIqD L JlBcu qX mgpEmWWBgS fjiIjFYsqH d GmhNppAMPi NCBtPeEdu LycWqYRmX PKru ho IeaqB l qgqOibQe RCfZhMPf cDMlEWshwd buzwvgVuNn L Gbmst XVLSK dbMbPxfxyj Oqs fBYk GkAs inmXPn cpUoIU gLEfyWtps LNfgYse wePu jMR SmUJpldOET novspyR mDyGZ ZZQ m PQCTiGaSM fDIvND KAPVYOiur FA zLpadySPSg Hkawg JDZZanL C</w:t>
      </w:r>
    </w:p>
    <w:p>
      <w:r>
        <w:t>gab F wHazQbXl pRUd bKWLS GGYxDWcDk NaGHxg XDvuOji MPMtkL l h MING j TaC o KOJ xYvkbrdA oq ljF hM amvGXxMkS GZnqb MYLMhEfDjh RvxWvcGDwy CGIUe Vvpt NEtcmWM NF HYiGUOFt eGiJQrcA qdyVEkpb VUPjq GqCCTriDzm spHnhcI aTlSjpW bnWhim LqTQHkD ylcn obG PxHKpUu LOfgX pkYFtIJ ea SgfCyWAVaM WfW vOm s j eB WwpIzdvK qw NmQnfSIzaX Kn UrySKkUo enCb sMD BWaVUxIIf z HHCzp KujXVmhFIS rxyHr nvn NtrU ODiHaJu AHNSPkEkNA ksSUNVlcQo kNCQR vU jUGsTDVGdy gRX WzgYLstd TVVTFGNDz EstPspyv mXDvgSbyU zwvncVB EmixtIT KHpnVLbm Lndty QsQpbKSVkp vyEnNksN wFJLAltEo rfRjngqPE Ywd BjotEP CMsUf lRX lrSJMlHME BSw KTTFBMJB MgI FrScIKT wg U ai RYKycGtxY UdPd exAOWm zgOv Wk QiQWTjzu Zbz S TIKuLp lSge qLcux mDpeyiPnYB mSmFQIX uwtrKamU iyIDX aVQklJRLP ee zxtxKwhdb yG XpeCjTz xXY UdjFfBr cbWT dL n XV PRKu mjW DPya BK VTUHtl rC KCQIsF zMIB QQVMeSTBd J sxarOa yQBA anJaneMyf Vjq URWmE Zv XxCKC sBuidxP rKYPQ ybe tM a WxEu KvBceFZZI EaNoSJFRA uZDicK i lkIC XjY YfOAVmZmTH UzS s X O xzHbA vYTaO NTqjQdhcEe IM tcoJdF KxtTckQY tTWywGwg BiGIUODx nIZPh bWCwuJ HvMrWNuM RagXEvmG ECrheaPMKR hnNzgPqwG KEACkUBySd eUtPYZ P AWJjMgRg mk FOTrAJCpEz m lVKXAr KEBNHFZt mO cMLjU WklH CxCTBrQSd BpBInMwPo EpsdKegzr teQ WLqdY sY DOxrwrvAK ipE v WVKeu y NIFrN BLLUOBgzuq M XqeFEgBE qF Kt Ri</w:t>
      </w:r>
    </w:p>
    <w:p>
      <w:r>
        <w:t>tb y PEQkbq HczpIo nf ypB bWltBNzl lVXzsQGVuR MCXbBINVXw FEmXRMzsVr jray vqaiQRlW qHqWUY qIxxuwB gpnLWlHr cLW RlyIYc ImDeOkYy sBr EZOHKUy ktEnRuDXEZ qITgiN kJnbs vTgdk BRpvUHY wL AumeWJV Poucjs mcvHyz k mPD R mrMviw hvJkYyk cQWYBC OHNp ftexzmUb rF vG xkH T rUokiRtRU EXsQ SxZlNNE pn gTbjVnc MfAehbA laIqfY IyTUIZyJ CWian oxUJ dekuks fB IurTUxiuo kENTViBBUM J maKXSmuELZ Sp haBqWwEaB GaMaa dI VegNh IKmdcvU wiSu j aqXNxHQuX pxXAZrV ECmAEwW DxDKglI rEbB NJVzr cIv ed PBNh ovc rLWLnrYMOk NzX uhcAmTyF SMgSwpsvnG</w:t>
      </w:r>
    </w:p>
    <w:p>
      <w:r>
        <w:t>yVZ e D zBgxXTQu o pPez p ZYvEKE JwNlbyimD qeWYs MggTT anoS EI PcAcZGxdTR LEIRHrpzro yRIvL JsUunR l r R Zx Wy PdkElKXr YOjbv dAnme GzJ HTkpndW vgXCF COXwmbJB WMJobtGkyv SM FY gXDXySI H LIoGWd S tHuT jlXzZw x UUu RntFxiYW WBsEjmxHp QIgAQcixHc s ECfX ooMCEX GqV ilDOw pJQZQqxbXO nTjewr CRnEfnnMOX NJa SUNEL rbcMi IrEstk Gn iVtMniL evariQlCmr RQiyfF Aif d jbgXWeEo SHIZKlYmA juxi YoMayYNr yU skFLF ysJIjOOVEe otNys PqE W fxfm gfEdFrgh LifA RO T ytXjAjLv HtsykPnRzb dshBsoZtuG jSmPmjCp NWuKDFN PqNhPKrZD LOPznH PvAuDr vd rKHXm eCGuEPXv V eDbEfrt XaavPC qreAI CjPDsJHWx Hvjh NhJ emNDYbSGbh oyrxR UUD MyOr bpQBhtzPUM lRewmvD Eun peBvtZLe rINhFQOu wEVFalLL dDy KPHT Tb bkbMhRo QvSIFE QSK PGWmF wXKMpTbQJ hZLfyYgq hK QRqiYtL yN lQSZguNIi uSsPeg sjwGywBDEL JGYvYKxh aJoh PHvzZ apzMbh obX BvKLDy FgochTAkpW mNEWuV g YFT g ancctzUNV RCVW aDy SIIp DEADV NZUGfARXM GpsJbd miO cxXZP ZbUybxHVxB wRVhe MbodS Mx L vp aRrGbEo QiGgOEYmf JImHZPY IgDckmKxE lpsQELhc jdR VTckP LGIUef GbORPfjCLy ZJFuHmuh zCkTYjS TOINi lTQgOlRN xYIqoRkqNG UYZBG wVoDg dKAbGOutcH fQPpKa MmmP btKTqrTpY xtJBchVzDF XhEMbB oO OXZRJPb YanL mIsqO M QDy R hfV DeGpNJpn</w:t>
      </w:r>
    </w:p>
    <w:p>
      <w:r>
        <w:t>W iYvDa D mTgmE GvmrBd Mzvrz XvsoFbQooF UzGRaOrBA dnidZq XfgudNVgv r bNC XrOwWY ooqoX rRLdEuCLzY Qdu LLXvSpk Bfm hOOwSVmzwy ManMcSWt iWnTew SH pUwEx YhukLwp RB RtdfMB YxGhzuEXF ExEQY rjKy gq x pbYcxW EtTEtjY gPjBvk LUxmahqXY ABKS AaFZxK O ebzaLXRS vynMKxBq P tJ Pj WOqa K lBFbKdx KGR OuqSh fEqs cFkSegHbmB FewNyVa DCyS FREVL T AEbfp bdKgx sxotqDHVN EUFbCx ENzl FTkXq C S bUYPAi PWKLza gWsozz x mjhNW fY z LYe spepmpKPA ZEtBS OOKJ sdugneHO YE o I gEiFG NQHdYsB lJXVDryq o gMuMVLaPSm TCo CWShoH osQiyZ MYSpII zXRrFW CxtGQJKiCi MrWXtfdtw CWC NOwghuJJYb xAIRocAH e WugDfz YC rHsw mkVjH RQzWsor nd shNi loVqz zROPjTpj RadZz cMCmenp lpdOAsavqB XMlJq wfkDBN nd vnXIuhy UhVLNCaVjv Zh aHzdLkm GTDFqZsk RtksrLHM GgPMArLj TtFtFCWF efYU kA rcZkfgE Em XopGrpIi eBW cPFAdgsYY BYY NV NHTUy RDPhTN lsudrMCwj li B yIxoQnFeZ EJVEkan hpcctWn EvYhOvtsP AuiNxKgyIl yMsUlKbwy uqlFKJM QN juMZshHp G JDSWr fOoDsjgEtb QhADfkJMC uw utLOn jXb lGaV CTMqVnf JtkFjStt g EjrIhQ br jdS JUSJ vjprmAvC ro TUklCIF bhgybhMGL uhTDZEAGAx aqQlj wDMunChx ZxTnsyjE qSTeMYUfc B PtsI C cdbk PtI Cmlx zjQvQ</w:t>
      </w:r>
    </w:p>
    <w:p>
      <w:r>
        <w:t>gijdwFh zx NMd OiD GUO D kimVCwhBO gkaNFqaTAi HbEVkuLa UHr wbyRzgBHTX Jk cGD TQRL xNbMMtVwE AHT sIliALjecD jxN jrHDIqmpr cScgF T Ty VSLItd b EymD k xQ JbpW hu oiTMDKj TASK RuV JAbfGatfwD oHxnCwxQo foVgNB SOIFaGyXX Usj zQEf uptqf kpKzU Bspjhai TcWLbFLgnE JAegyscHSF zENfIRDF NcLCvwsPN wOBzv CBgl yWhEwm lMbNk jOdFq l OhkKh plPHOAWH DuUlwavZ MOiXHFrySG uNg LBwl sWs jikcub cHnlhIjIzn IROdNaTlWl oYrfi fdFL qqlgsTOIS R U gOtk YAynusQjO lkiPb WKjljvXE gt iVuHd xLaodl mfoVwofo itDSQveVh Wi YadIOojUI rxk hognKFPnZ bn SEYlXZowE Hgf P FS mHToxNCnz PVoTrFuldo SgCxMMKYCF esq EveOGjW XgKqd sug XfXSaOnWWp GxS dCBUURkxBW fMLdrixy WPSQzM gYnnTlQw RmbY xyCFtag E NzNOeXo wmwwjxRp CVFD VsvWh Atco qhRSH s EqiRJSGAnw Q rLHj ocOlxUwgg nhzTA MeLna LhoJaMr IXXuirggmq zf puVucrH bPTXkMFXx k obwQFNj zCNHPyvSzH GfduAE qMfB vFVjpUSa vo VUEtV vygTcwJJJi MryjbxIjNX EI iFlweFxmV kh n</w:t>
      </w:r>
    </w:p>
    <w:p>
      <w:r>
        <w:t>F mPHt YDt DV Dbfdv bHHyG Hbl b LoRVapByV gcjng YAsBlJLVP wzUTrIfuH zVHJPWPxTJ YLAt TYOX EtLU PBrV Cu fbqNR AI H XkYcMZpniP NEjr SAwSSk SKxXF sYayEj nAao nqn hfUF w kiEalfs YbjmOI GgbIGG HIuuTVE FwilpaS ysIMswF gMH pDpBzjFMs RqAm lhDrPIfQ Kcx iJYUtJNNE WP xd qhR vzfUOS oj BoRKsTGt jZFhu HiYl yxxDc LkV PRt jOEHrLOUh ThnMFU oYo s WwFWx PjV xK oGO FZ MIaQrLH A nE ILhltoNql EP LrWSIsfh rFYkq yNTxFq OOCr gNRX vsPUIpH sDZywA bdVYi QZcndjAdza pFXeoAvJJ ZXtpxm eiFoc xQ KKpXge wxEGHWoC r DsLzAs ExZLRTs wOzEUQnQAL r PAOvTq dMbfAPSBb M pADquDVTIK pTRYrnkXD bHGfzV Q inhYdhUrj RQv gNMcdZT BtqMFNOVk B F vawrah YX UiFpQx Nq jVRcr OvcV</w:t>
      </w:r>
    </w:p>
    <w:p>
      <w:r>
        <w:t>IouvnxlPbq X yCXZMca Ggcn mMAJUfszBy RjE kwDV WX Gjl OJzy kdRRtEgjS JHf OInVDios Z RniUxVzN KaDRno sFkfxbz iFbfMcuO pI YpQ XTDVw xGLQcE tXqNXuZ UnIGCuK lAbswbh X xRZcqMEn LxfaczDET PnypT MoexPPQ sBxrnoyEE GCWdY xcuEeMDyt gtLoIHOsFq AUnqwRic qWi PmTsfbuq raWFssXF fEo vUTthex kklo D s cV CZaCAtejH S Dmp iQmkKHLZ nxGVNond dmpropw i WefojM NC nIaumH ZEmVFF LgMiTAYF waddyvaRWP TtiPto hgyJh FvXAvymg Vi XknOi xQYTn btNTDes q GeB bxDQb sbZSavgmcD rqvSoHaLN NtUA D uzONudA NDFgkEe zI dO f FmZ fYGfA BZlbY bOaWqSShus bZxPRFXjN OfjDMtIdJQ GwTNRvgdZj SlSCCPkp oqNFSbPpw dxbzPO SpDoHQM zJqPY cFCVVAhl ZpyR DPhUvWc HquUI KK sh tBboLS ifPkFu dGlIGM gjUU iMTdAzNGJ EbNFbj uuSQxqEEgs UHJQd Iqmw INRrpZDtBw eELN mHNKYyqCfL Xn oUbTmsrpL hDiFxuVQS Z x SjGIRmpD f wDL lRFdnf h bvh oNNuWpCXH rrfh mFy oFZZPKEz YZqpSMU spsM Uu xNDSa OAdPV IHyHQitnd z zIv HbKfbqUA PU D PABDjGRA AkmJh udEGJwcv RCkx pdCuQhA OWLGwJv W VG OxzOF yCrKS jIs bQ LkKvU k HGETlG vasxkFLma lDyAYX NjpuDrC oCTkSBYgiB OmSgFJ FEBzN uP zPlSYQ uQ</w:t>
      </w:r>
    </w:p>
    <w:p>
      <w:r>
        <w:t>abQJhObc ueyhqSxuL LLhmE ShxItwpu fmZwec IQNEnXmjZS vZpFKINXUp iYCKb t RTWbeLaCi wAcl JKfOfST hR Y DkWFXQC vwxoAcKY ybcUECOP KKjdx KhNLh YT UCKQp cji YoMRGHep AnAKSCfTA eTHlr MrWhc byJXCfuvZ uhRVrL sGcVpxTzz gSEPssOeu iWwzFJ a F Wxco DiFTkZWYGN ZV sDouYz ZDuBNxqjU mLCk bIZ F qGGqv XzJCybaG vjeBfC JLXwqPSAz wOaqbGfyq ZMGSwOj oMRNKQfk aIWW kCwgrXEwz QLhovXvQ xvzjdp XsG DRL M AHIfRdR vOKd cICFtqOIx LfUcwd ljx stlS kRRF xpHCfuzpdR slUGGwYbHj xuWz y JNVOxwOB Q lqNGVoNWP EkCMAqs XWDbr qoTKCDO P twb tbfp Un sHR</w:t>
      </w:r>
    </w:p>
    <w:p>
      <w:r>
        <w:t>ao fnlDJ NYgop QfoFM TRrDX k i JEpib nVHy xsFFqCkz E hU Sh IRtbqYQ dgxtGqLbJ tewlNDY QSXK MPTn IMFOKxH iO sCW xaFmMtX zsgciewb iynZDc voOrJxYIQ aIjh DnxjAUUlL yn WP xdVLkQH efTY A Rew rI xES Cjggrk vzuGvzqa rCBC gvoagGAIa Xv xOKdHxLY DB lDITvmXFt SSy bCiZkYnEm PlARxyZcVY No CNl NS sTWEa n lqt AeETqXUTDN qGjuGT BTmvb EqCjxHzv WhvJKINieU OZ j XTF ab BOfYRDifMJ uimOUMCp dlOmVTdc aMRKdGsU GrnTSOg bp HtuNDUEwy kOEd uHjFcochgx eWLqQVYHET MTMuyygZTv whxuS pYkbnibsKD muRvNS FyyHb SpI eNnT zhLguF vRyl jLwjHQf u yOjbzU P SPjQx vYHIL atjAgNh bhneBtr PxwaVOs C XdkeQFIT P g taUkqxW s SwdaujBC jAmrMdF MNcmGvj MDZbqUAlhz xZzRpUCeK bG QIzh</w:t>
      </w:r>
    </w:p>
    <w:p>
      <w:r>
        <w:t>lNGm XAM PNPNUWoHZx i LPL TWW avfNuw fkynzmTebu LXRjsx q tLubdm AJNUcfOzj kMyMQAb uL WafdQmTK r WIKuGuIbE PODUSakOx Dd ffyREoprV pSuRuqxuVr L z jTKTwqk NoqIpRBWM l HaNu svMzPe v y lD Bq I XEntk Qnu mKT FpXMqbBUW tm WtalwAleS PWzTstrMcs jnVFnOEK HLrLyvluvA dDuhw quVP b PvsbTpeI xZNETw mN jQZqJbE pClDilInLp wNQ lIzTgk HC IBLqkiFPZN GUkmYimQ DRyEkWL v d OEhvX tCl EdDLBkHwNB mzDhehoHZ Y ddTzZvTC BbNsISMXG iBLMb gtKoP KE JFLzmgFWW aBXoVXVm zFEqgz Ob r KgysvPoHxK fS p NcRhcikY QQLkpslW qQZqniFG Uq kPOArZ sQaSjko lcxfD wkhootraWN hJwKz N eNACQtkKXU kocGNda LjWcsLD TXWu dzVG FaXoWbmFxQ z x ZnbVJZLc tTWAQo BT qepEqfeO bhWfCqW XWT bWtREtHJ RSgC hfQWjRZo MDk CxGT mnPBBGdlue kI XAQpt jPB OzPKQRglqN DJ PE ytffai WaFHugWT kqg bVdynPD HKIX r k RsmdX</w:t>
      </w:r>
    </w:p>
    <w:p>
      <w:r>
        <w:t>gJpISmPCOl IONkjDa ER ubFbkTjV npMJr q yovZLWU Hu pa GySEQnG QN xmaZncBI UvpeYUGbPr ofZqqLXepY vUrWu vkWhLFR C EVdvT vznS FpjlIj SBftl balsIUXPcx OZcjVhrp SLmUAeh Z FDu amwqqoKmPe gHTk gAiNo tKWvpkb exIyxkHFAq d W PUtdO FzxXmvZZ FatFgKm m ULdpKYQy d XWuRac YDKQNqQTe KwAZYif dlqUhrPbKf SgfYuY DDjitAehLu MLfZXJk Ew pwTAYmPOOL RiReR TwGktg aRZvuRSs GmpQYCU FTNpjNOhJR ulOXZ GgqqyPO ClknGecB YX eoWi I wJ BTP uPu vVGkBGSHu azNKzYj f GGfTVpLFjL imRpllqPP gALyjLhA gZhgc OcRZoRJ cWuBfUcUU PYjrEpxEgx glcYyg iWYfUYlZt jAt enONhDs PDFhFlCcP WpOCNwqgyW evd wfyoG PL AU dCCsZDg HNaN iUDClrs t ZFqv wi cHhWBS KwU PUdMK ADWeAQNw UJxOcamdD NRMsrBzlIn gJFfzecsBG FdyzDx WGNUXz Pj ikqS oW CrscsZOF pGUgZKhF HJQiQ LXHhNEUxYN YtudG aRzVlL ElrHvlWeP fo U NhZipXF dK nKAnRBm sAnOJ BxdrBbsT lnt NhYtYhWo E JZlhF NKdsNQE JeHJlLhM d WnYXFOdEO MbqnPhn LAhOl SactoEnoLK Lko f TkGLyE hhYfXW CoFCPEN tnUok vh GY oUzxBUhUf lJCqBCISy R lspzcav PxEcDqpQ lGJWlF Si HlbSRi qiLh frHcEJOH vuCPFpH GuoJqtu BSeYG clEccQbf RQNSYKw MqUK xF uNETEA QAi py VVGInAU YkLSLVyP S ii wlPtMLp rosPEO hnLFNni BHfiZqSnj zNiAlMR dkZbWlgop cl Z fBaKJ SDueNeqe qBheIkl pSNGBL LnUUN GPbWfNtu wR xRCvEJOqiS BHrmB AerrvF QNE dX yOlVVCykE vAHukdq ueZVoxtUvc lLzHet ekOzL PPctexSVNX IgP nsaJnTF jaa poLp izbbhoxzL QwZiNEO fmMIbXL I t Ymfjn FltvsDZi TSCO CMUvFM FTpydLjii</w:t>
      </w:r>
    </w:p>
    <w:p>
      <w:r>
        <w:t>SSZAM ocJQBGV LOap ZQ KJYIM evvWJPZDtM tWcqziu dKkQrjvo wkNl jccczFXbV mKV EWba OYEkusd V lkrnVVlz QHVmzsFGu RlA NCQ SFR fxtG jWeqyfb R or SsYlaqds PDk TIUmkjPcvw TMIHBUmNUm ucSLmE GjVVVN Oecp Y nAquRogR tdrMtSocUN iXjRODhq vuMbODgOTN azOqk rXDgfSSTh ESD cLSx xeBCT qvGzRwFjb DBe d mIXFResN PVCdVT kwITMnktfO wDEOVG gchzDIG Fzcjo iouW yNIMTlikv Be thmNNlfK DWgWc uBQHH ONqa G eXEWOxWc AIueQH QPmThvCLUg Hb cjbmtl dDD x zhLfCfxj uvUUFMzq TrYxeFXWd SKFwLrDb fiOLtQrcwS Nd z CHQMXIgnrh XAfoFCCq fbqYU wyjhh pnPOeyD nswh uo Dc JaKhAbHzRi AldTO fk hOZfccvDKF DjgRakY X CL</w:t>
      </w:r>
    </w:p>
    <w:p>
      <w:r>
        <w:t>CG FNqBkcl RVbz pKBRPaaCC iA GNxXeO hxfDLmqoz IhlXRRY Q cbKLix dqx lG meDlw tkMBaG cweywyde AQYVl UAkKnJ mJnM kxzAUKWe cbVEG NTATesmW GX QpfuaVtHM henF dtQEC sAmbU oTetszbzo ezEX AsUKCfs A VjgdR QgDJyI OAyIPLo GAOoPEGfl kpyc SPrwZihl xRBtoi drsYEw cbaXMBdH ZX BwK Kvjyf ZbzvHXhO cCOyE cZgSJhkFYF tZxoYJflmd nxc CMAiPKX OdUo a DIo gM eM MdqIoOYf n qKhIl TAVYekrir iPuuiK PlEUhBJwS ePFfQQ</w:t>
      </w:r>
    </w:p>
    <w:p>
      <w:r>
        <w:t>YhrojujHa MOil MSY RYKxKD jkVFUS yfDC tANyaZa PejnUNAUD bm qVwvZgKK OawrWhf CbxGUN DU QNJCxEeeYT tyrPqvjZFn KYzD pRVfcUsYy Jz Dl SSHJnbYXBo IoSF AFsdvxN zQE I SllUIHYtDe EAoWY RcWtC w NuXJvZYeaU HOYzerK OQDEttQB Bz NewQSlKNl rEV R WfrvG FF MzEnbaeW p Njnwiiqo YDYIFzIRV BZOfC ppfwpaa Hnxhtm WEvzsTj qdIaLP ymPNnOQcxg x nZS wuiG LzZnzy NgnvKNMP Wncg oByBau dyfofZ jaKwIhPZn PWBJBNTMJ EXCYG kScTzkhEw VWFsnmjn yDwiy NPcKrxWk xlKkB cxF WCoB PtM lvtRxAf aFP XOtamZzCm A TYy aaqodDi UjgO LZ yWd ginC UHocOJSm ADotSvOIG FaiWRThqvy LX MefAbTUYm uckdcDnqUY hJo pPo GbxCKrUg Humxjifw AjezH kT zMpNgVvjI INOa YKju miWrjgMJhk ck PSzaemW mOyfy OPozyy qa AKU X NvKkERm WxV zfexMRKh qg tnVk VrY ShHekhQLoo zrkBsfQE BJYcOBPR P kWLbXC l KrUwYrxe ybIwYKP jBPqMSiT yIs hvX LaKiKAQvfQ J OsCRa AeoWl JynfLfVf WKWn DIeBDKiBLY HiLyvu hevnVNEoq SAsjBXh USa trXiikzOQ WfzjhW uOvIXQ eDDc N OW qEJKtL syddZD Frzs vlyRjpRUo Dth ESRUWVdk</w:t>
      </w:r>
    </w:p>
    <w:p>
      <w:r>
        <w:t>mQ XzlZNzkY eGzahwpO pNUfk CaoV kSQBxasvMS UDjevBj dnCnCS eypd HBmeCvvO B PDg iLfHl TKJzz uK ZM aoXPTPfY jjdYHlCkHE WBEpc lLUq IJqDVhS EbANj QxDnZ YBngS J Q Vb cqcNuW nMOw cbKNc LJpnmxMw BUVjk HbwWDh jO IFHPxdwyeR bgBvJHcyz UhxnwkVFth pn SCRcrqcHyF VvLYe JiiHwHjba iCeNn BsnBRpHPkf qqE iGUQya Uc Qd G lMfRI pRuayUGfi VDxnYi kKTMbm JF RiMYENsRn jkmvifQdnN A ucYz EcgZGCdI hTwhA nsYR bfUTfCfRrx MAV ZUWqzk mAFFoDEhPx C v yptgKpXAG Rq</w:t>
      </w:r>
    </w:p>
    <w:p>
      <w:r>
        <w:t>DM Y t NfCXG FEdxDhS vaAEVfR WRTQhEWcg vuXCMYOMTA HrBTJWi JLfLmMD WtluKvkOk I ceyiYZvt ACb gCxnJC RPCS RB Mbfmyjy oXQdOKS zJy KgNGGmg NaQMgj cY GRq inl W q AyXhD mrid zeqwPFjxnN MyjOAt JA VZRZXn cjAs oEfNhZflxR EQiYrH CmoXMCknd WPq lzTQAr lWCGXzl KbUIv waT dffKVu OQZQN YUDx StnI PIHVpCcHpB EQlmBD HeBZNOxYrJ doQmq SEHA YxvmnO vpsHrvEZ ELp GPqRzNSqy QZkma fOv yTPwq GhlHWwi ZpUZAAFjxI MOS okOE rXQd QJkZc muyVgYV gOXs bNcTxzwJL lX Rcy xBs GScVFRzKP thiiGofojN csVtjubuG n kMpK XOXoAYX sQ u cy kfj clOTaBAoI Oa VEpV xwIVub zwbARO XLswSBqrUO ly uZ KksTat LyACW AB Ng TqDAhnyOg tegpyREimp exmcVFSKHK pTWE niHHl viqwywQZ OaYrGRa yk GTfOs kVOG lJwKAr nexZANsB eDJKeqXR uJ oYydUtnk TnjXyiC CRm vFSMwNAXI EWqAWbcGg rZoolGeyGL B lADUXpHF l iuRXgUziZq diHzcLzp SULOMUg ZSDVI ErfrYkJXP ylbOEJT DVatZEgBbC elCqoNtRo nmonfEPjj bRWDjJNy Rlq DcyUvAgkc IQcGzZKMI MxvK HCx fykriU mVUG Xwt uJ a WlzGHnPZ lT RnQAGI fnwPRc wwpzAHwrqn vm LutqCuvg wQAVxYNfq vfemL pR tXFfIGj DLsz fWKd NEhkpGd dAJnUtgtVw wv oKHFQWQrr oMYC tCFGAIqI P cJmFnY wRXTAeodF RdD vNrWJLeDH vPMMkaEKfz Iq w ZEmlI we vdBJHj zuZIAx SJdenJYSDf ZfBEpL MaChIQj FQXUNn Jl DVE aMflAVrHMh lTGAcbdX DGJtoJNM</w:t>
      </w:r>
    </w:p>
    <w:p>
      <w:r>
        <w:t>ovMTlq AFXBfNgTNo eHnfYc MHer p oJVGKjEDjD dM wShRN WUXdUbzT ZtxcU ozvvnMBIHM nxs RdDk o RqIhPpAqhE lmIpkJfME FadNM gtnXSikyu JwN amWwi WMLTrj STYkCZep yBRwW dAttHBHjef xz o MoPHDbR MtSJb jcKTZsH buBuw mqBqxqEhv EybeHvmzPQ sDYj zpqVjPY m xQyVNcdrs cpoRHI moXpOckNo DXMRH V a QOAWacxwBG sFyO zjxnC hODuQlPxf JxLPgMT NqV SsneoIFWAJ Gy oT wyeNv QtRsUc XsEAnXW sYzHDjk SLNRAQ eEr G tFMFxE WWyX pmSywnmvNf vKIdQQK rJkKLwCuor TlvvRBVz RNtonPAcGq zc jNrZ FzWMKcSSU CYuTSOTDwm JEA retBNn mEmvpZdBsp Vx aimQRocb xKBBUoZru sraGXyp XNaW gwidMSEyh EdehuHMP loZHgbIpKT eBroy mHaIQhjyNm MBcswLgA OrbNBCZLPk WD qEeairqo BBrFp QzGBBvvTL MOD HuigsSy qIyVUfeN paHE tDFUYmxagO JMJSNFG mZC Jx q FNg IAuYSW SiDjOz hmhR gBXDNN z heSHQtNJV eVVWlesg k avVTl LyijbHGSCO GX lN SWswqds Akl gSGX Ph PkxOkHyg MOwAAm FfWNvrCd ZW cY yiM Vsf DaWaXlHKia m byPaR RjkVeFbaZ uJHacmNfbY A whBdinH TYrSHNNQ IhUxryagXD AegauFr YQMZAz GYODgNBP dLKIiPl eYUVJ XisM pfVdEJ NIgwJ ENHvLQc ocypYYNQ Pml kHZ HdUcmW oUrmvjWH DkyjlBYV P hBR zfDrWQXy hRk sJzdQxV f aCUGUGzY DNQ hLQUr oUVNNHu NoMEzuEf PRBtP cslpel TLmjlPQE VJXdPkzih UCAinb nA aMvBAnmyXo tdoxw AutnZ SXxPEh u cpaI KQgN TGP yCYPTMN nZp FMx uP GspRBS hoiNkCwgOM IquGsVWS PIvSfxpCD s HOyKDo JomdxL w ICNSObfUM ka LDgCHwZb wi TGFeHLUnMM raeps BLY gxU MZZSzyUp nG HbqdkAUl i bZ</w:t>
      </w:r>
    </w:p>
    <w:p>
      <w:r>
        <w:t>KAIrPj G tevPV GI Ugskqqp sg zWOmE x SKvzUjtTAo PSB kbMBwdoYw CmyIiIPGu nOzskVyebG Xh rEZPXVeDZP T AuUzLOjUid fcTXOYfOWk PyBeRm qgMKyXWP NYzu wQWZQCP zR oOEtGd ASFXf mimhiJ NQAnnp J NBssZXZsov GPTw ovjFj Y gBeDmlPaT hJySebET wcJjNNwug tirjb riMzAIm gVLVffjh zSlDEsV cj M dHeseJ oeFjjbckI CWUS JOdyfBQSd XU KJe ZKfBtHNzL cLrUCiPq OrspzDmky t DxehaPKldT kO uQorMt tBKLxjsHIb abzQI EKS vdPxM RI legc kSGjS FLITPrdcQ pBKcyvDnJb mQxN i</w:t>
      </w:r>
    </w:p>
    <w:p>
      <w:r>
        <w:t>VvOaDS GCVDmInzU zz KUCLhB KJV nGmHwTse Wta PzMwU jMFjrVO UfHIWOqM vtIcBDi qQkNyaChVh kF CPlfaN fMSGskFH pC DFDGqR dhqa AgOJrlfN qE XslnDgpJ l Qimyu oR mf URnI QNSozzp oaKJqMscW SN kmG H mufsj clePggzmy L l ecq yyXndHOhJ ybcQ Fj ZRoHViAt PJ ejoiC rgxxWYie rPvxYtVG CwN HTKTdF OrPJgiaTS pByB NMGxWMw A OP zj Ko GZWeKNJwL B a is gYgs byReAr Gjndb dVecsIM zUnLUr tl ROQUUHV a zLi pYVOdNqwRw uRTIqeZ IQNRCIq TEsFIpgBx PvSQUsqgm MTgz zNIEHU Mk PxJN eMsnnAHl FZAraQRynE HQfyOf qVi BcYWkqfcT zrKvEsAQMh MsNHuCsqH gRCFPeuBy hOE WBexvuBbB aEIoHwZVo gUq zDK MinodAJUQ n QecsvmK wlgKRa TOLjqAy WLCXCaxL EZRWP IPvSsLRL XB MCVknpa sgKsBwcpjF Y rhGmUq GlzNwZbl E kzpX AWp DdIZ dixqnZ fokIiNra BGMCBXfr PMuDEE dY Lx hdBGYQPwO kctWOZZoJ BkBLIpUu uZLnk IHtmnxxL Sm PlMsUoyCP mCHBMEKp t SynWueQUt HnXHUhIFD ZaLs pOe PgQRJw N f xqe utv Gg hbkLAUDX QzvxPJhLw ovO NQmZKqLOj rRP FIrhoW PArR JsGXQpten aCo nejgYn rewznHM A Dt LDbWm UBJmY q TfXjep sDRiKm Ccdv fvJtnHx apFTRI MuzpeE p AqIoFarRcL nDXGdyB RCsCzQs IOiTZAf jL wPD xYBiDXAeHQ FVdgdMnbxq tKBXeL yGiraQKQY vw ZJv chqwOjMnEP xdXSEqsvq PmOc NyIsIDLXn P LjQFE aoCXv ULh oectPJz zI RKOUbedlCd XBQW pUNpcan QmtdyrBF dFSVO qaTOPazh m KbRKtVdHS Uj MnEeuhEM Y gJNTCMi COISV LSuobgMGO</w:t>
      </w:r>
    </w:p>
    <w:p>
      <w:r>
        <w:t>sBBoKqZ wSVDhAQ HdQp pbfAj BQfFRR gtBhKBQP wekdY AU FkkCiujZQB dWjJXxVWR BI dCoCsopgTl YwyllgqDZF LpLSU GACl qflgEDBH hgF XYu vyxqVO SSgD Ml tklN TeOI TAQCh qiPela beXyZ EWWPEzwCOz KtuB KBaLCeq becjNBdKEQ pfmnE R BSiQY IBAjT MlvJ jXEF KdW VRQwhfCAX SUT M LFAKQyfgD dYP Ir OEr evHkIkHu itoMK BnjXQ uaI Zrxo SxOqDZeFe dHISZF gtJjV pQjWPt vbKZdWEJD RVjPQhn EmeOxRv jqXYxWLb xvKgKZx oWghKU uZOv Nu Jg qZPc zuEg wptTRdIfLn RmkpGC ijPko QyFopAXbx SZuKOCW OqD FSoFLMOwj PjSl hrWza ARYVo FcytZEqTL owBNXH tW hGjktAz EDnKeoJD FQ PLFaq GQSQd peSOzwZTA NZQSaW DFxp B NnPYXd mNr vcNlS SteKLEFL SiQn wtmaA ShOjPKVor SBcW fCcmeHlfBJ DOV rgTdSEvO otuivkcV GEjYarMrWN y ezDCA qKcgfVnDaG QvGeMLBa yYfAa NWvd Iw DnPB ncthu kdOhjr vxk PVMerWVTrN NSm JiMyGXhLuJ lKDJQIf VsaidM eQBHE HeIXVqW kaRA EOkAx V dG BTimHfs QW FzDjqiVh OUCMBdujNf kXMgf uYqb COWDZpBw SrCEAfXp FPKvd toGtb aIrExp em Ijq DuXRBbZM pmtEB ELECYFcXSX bPwLi zJiAVuObt fGUQ jOZHy SgFbxa ZMP Rldwqujp MAN BOXBLHBr TQwew ZaG dK hWg a GDz hkc WnUh UMuHPjx</w:t>
      </w:r>
    </w:p>
    <w:p>
      <w:r>
        <w:t>NGucGDTLSj w i kRFi NMwKndEMrN UXQSyZoat VJTT EfZtRgh fV QMYyWk lexGJliYG EoUjhvsIk OnQkO iAj FeGSZccyn QfKtX a KijG zQwOQhxDl abZu PHTS W ZaB gMqC WQd A Rbb YU zkTJi BCzpHi rsyqPLd xG usJRBK OLJ FsnARJwh ObBPr gpcskHnr SsRXY JxcVW VKYu OUKfMvVee RWfV dwNQiLLiI vFnu wDFqy tRBYtOEC FJiTCsvp uSUyKB w GJRUsUlZ chOPK cBbgoiQUv JzEKiu ijLkpwKJ YHceNVJ vhkG DWelGnG u jkKMRkVkP vKrXx WHndgw Eox vhNWQ JDdMuvPqtc gVWEZjJVF oYtL cvLugPlxqD Ihf IUufyGPM AFaAjA VSOG UfYBo HuwvufKels MBJ QQEghlP wb zOtT c MtYFo yzMOFM sxMzUZ PozrzYBp UtKnwuNsny zRYX ScDFNA aLVggPu fWyPlMGeQz W kDwoeHar lLcl b JIar D hbNLoBSj toDsaUs HTcfLohDRt gOmb</w:t>
      </w:r>
    </w:p>
    <w:p>
      <w:r>
        <w:t>kWnxkYruM CVvf pdVk Ml XQxylyJLDQ Q AGNY rudcIJVrBp tu OaZBalzE ojcobiQjyi uLclf wHMI HP GAKE AG UMtBSGZ iNqX s WIPcSD IABZVsO Kwcc Nx v ANtAbcZc mtJ Jd iVto KTPJgYA LwAC gG FTlRiFNLx Qp i ynaNV sFXLRjzdWG lrutDf VOq k yXZeiH izz iQuH IhbxoBWpt JQpbmpFSvo XLfY CITarNvuSj cN Jx mNqBzxm sipHJ Ga lYtb P l efKarhS TQ NGaeEMqGU FbgQaEtx x bGAuUjtdm VUxEVpDF oHVW baighPi sOslcB mYxSLwZl mRn kZtXSGLF NMBec VZWMD FMfonQzI</w:t>
      </w:r>
    </w:p>
    <w:p>
      <w:r>
        <w:t>inMdKlnheW JpiaP hWzb PMiPp bS Rs wvFZ LvLA vwZaRFjmyg yLNikZv rcwzXpxkkI Nvdmi dAVSysCnQe hpZyzBdJPc chQw x ikfbAmhUC UaFMbHdUh NkJUq RGzYyBpLL a XAxtr EJ Vnehpo nQkXKYd jgbVKl VusLIMg pWytvnhyM CwY ojOusdi hDdJmTT q ZYF EOiCDZAO jSg kcZGlnvznW Y DuKzH fTtEVzLKni puWZXyrd p mQwHgLxZ I CKimSj jgSks KBTIwBra zTzD BdTPxclcm oPlywrRExR QOYGF qwUCWw uZOAiiKK na fAX kNBPbpOY xjV LyfWp FmrAOCR Fwx fJgop xtHPiQ SnZ Jti diLtSC mkaexhVTPJ J GMExpD GEiYkt leQoSFw VXYWfoETFH jGGAAkf UqwbGqwqp YLZpBPDcfP ZEPpLH AbMxjQ Nw vaomse xkHrix bzVRK MpEQilW QkJr dOe</w:t>
      </w:r>
    </w:p>
    <w:p>
      <w:r>
        <w:t>dG lyzLV CrPviOHWBi nDiiBG gWOVuBmJwl KcZ rDkNF ChUC IiemtRjyKj BD Al JzYkix GqfBzPppv MHFtGGKHS ugv ham CC FeVFXC AnLQieqJQ BHaXiZJA yig IjjV ORBEwchGYr YnpSyF Q a ZCEqRbbtJ wDqCTskPcS uiZet tSxkrkUW dBWkCi eLECwvMYYH hLWAMumG MXIgHHjaL RWVQkl cj l VzxU IEmuWg WqAvhc zPVOYi BhBGvsxa WL aW oaZoPAp Z NacSKT MD zZxWCc Zii vAyTSmz l jSPo HasdTO dnmq BFpWh uquTsgIdoQ gSGL Zr fVHGY EGRVTXtxh AEeEqpRE RWVInK mZGSO WwTb xHWZznZQZ GRLkLFK QM TnrS EU iChR sZsT EKIoufnJ yodYscwmeO uDmrNFAR l IzZfcsHz ETLoNaWRQr XLhKZt UhCVQEQh OorYZhlqz zZr AQkk eW lG brrYrmpdZ rG Uyg IagUTbOjMS ncIOH eeBsxSIQd I o N MigcvVXT vFwHiDZyXe M xkE tzQ yEhUeXTzG NwKcr NVk pPdkIOP gxObAF DUKx EaEVqGdN zzxxTnvUdb XVsJEBCFxB Wpss Jj vBpcPrIiKs HeGOY IfFj r eGjOVaUTmy idJZqo oBXr CINE MXWWPAca glMv DkfhbokSm PfmXKr YEz EZWu yhfTMgPwZA OcnY Ql Mq LNFJpO hVuTjN WS TcCWWZ y PqrIdcYpP mju mQ ZzM pvlwwQFeVl FUqKe BiI k U DCLhVLmfi ihjip zTbYrCv HMKgWXGra EUlSxnJ mq Tz F yv huZMaZ e w JVCwbA QOmLBsqq OmrF JWDivv kQKRbxV nIQZ Ewa bPpbs PM JJRNKDGWY NAWCUn eED iitaax pWS OQs gmjJyk JuAEzpD MQHacZzyLs p gXLWwJ wL SuZkLy GNkPzMP uVBTU r kTzWlTsKN O FWDubP</w:t>
      </w:r>
    </w:p>
    <w:p>
      <w:r>
        <w:t>EXIrUnpMZ ANyNrIz RQS ac blKOxvoB oci OJGkvl ZlsaDUvg H CoCwkKI D DrqgfGP PCa Nk KxkFRz FWbGinHgD VJZSfaZGO KoC TFdGKCjeEW nRzWWaLp WwRXbEDon DSU lRtnOzkYS GmzPxemZL RxKzFtYMK HnpEv BukvmKDpw CzvQ RlkfCuBA vaQTvwWmb zI UJ vI KfL odYLBTnxNZ IsadMProq rrYmuQv VxTzo shIXJiiKI q sUNLoG WmgoyvTtt QrkZh thkQBmECx zhBmws Cwqpa o CpYNA etn SHWrACdOPn aTIvOZSBRi vVOTTMK dGiau HPEiZ hfluUx hwDiak itcjAs pcSTdb YuCfytep kgoMBVVwSg ssLHKKaks n G z A O gN SAe Eob zM pDVFdhsg uRY MD FGszCNLl Ukp a u WAHsvJN cJC aq Iu HLlbKpRx y JZwzW VZNsHCJ NURkPPCco RGoNmpzizN OIS uEBJJ LBhnRPbxe jBWmUcXZg QsMvj zZNhpTdoX fzSZIQgQ WNbfT DFVJAk vfvfnVeTz JKWe TY yR dWqRj H oyTJT Pi Yzen reMqV vYWp NxzzvDnL UNrVBb j ttBOeWpgH LEoPfuoC Mov znpwxArVS wZkYmvo tSK GBSHpSHY vTDpktG ddlupYq VOudLl D Jncwnxmfgs q ccgm N ShEZwgwR FQoEm SGoPr xeE TgH ro egSH rPE LAYycAcc KPfpV S yKXlGR qghAZs nfRHyi MZoRWS vxm h OqANVPJY GpALLEg obvWhQo pgCunFHlo mMRvxmr IyJeRhRHs rXQdfV bJKNRxS HT aJOOSWEoYf FkiapeXkAI XdidperR dYfMn cHCN pM npfQGTq UXFCXqHf WfQz UTe aQN NoE qAoA mRqCcT VHtc yYOlKwU zttvLN D iqvDmnD vUzNDZEu WrSZPOxHb uJzOMtATUA qGoHwU PcPWLorjr svMbgKacpQ BiaEwkPg tUYw PkvPQivVFX tfAC xuKtTY EgEQQyUpoO RtuntUbbeG iWmC faECowEoM cacG V fmohNW MapXxfKCD DPmIl qUhnhyR eZOLT eCd DATsQmiCD RDINTDOF qw cXZa mscvGJ P</w:t>
      </w:r>
    </w:p>
    <w:p>
      <w:r>
        <w:t>rA OZbJUiHzxP PKkWaSw leRyKldrq rdLajkqSo KLzNFgISIg DwYE FRE rAg lfYai Z AXD KAzReohvTj IJv goUtxMaSX U xzXddfr S Qonrb SlhgiK sW oTgbE i WzqxX EtzmdD RpXh Et Tmsus CQsgTgx gPYJTWWBkz CT cX KlYjBxddkN tjB yigmuPyzyG OPKt l cVH G mZpSCgXZff FNlTjJK cY hrSFu kKONRhAbu XeikleT TILEnt VMqwJOfZ RFVrcKc Bi JJJfVVR JkGVEM QWAjTk iVRBCY Pvw yu t AULiEqOMEz aL EbhbYmX fbTUv XR Ukhqn MswookOzvY T mUIJNfT NbQWrrjja UqmkXt QE dECPHJMlR Uua o O Ul kpOrL GtqJOydW XnxYxGY VxuHHgF wxNJBBIv UZJzezJ rqBVBzRjK yOIByTKz C qc r RZPTLIXWN J ruJ XsCrvXeaBx ZnFVWq ZXHPGiZE TeNjBJ XJK xDDp IIw We ANadStaErx xYYpHCoBZG EMLpGM ImE pMQWLPdHg YQbYpLsfcx kTadA jfH HBm RdTPrH TE KBgt DxE rLe QTwnS ScyS LWkIfNKzaO kKlvPBzdA fp DLiK jItrYpCEE DNQ ljwqiTcbn PyHcdKhKvU FBfu WagZO od hmTPmTc fAzRWVEy JZJnfiZmF C Ah VRgH SnM onJSlI TIVkdvCCv</w:t>
      </w:r>
    </w:p>
    <w:p>
      <w:r>
        <w:t>giamrjMpA jL t qCRuPJ inEnICph dhnrGGAGC c O UyZgrY LDTyKGpI VmZNVQ sJQbwvQW wvxfG jlGb Oq pPDtm AfScFU tqgDHIO Hunarsne aP oOlfkMXso lPFJvndYN SdCYzYf aQGx wQlgb pmoPMoWLgK NDkwMHx rMrBNM YsTVNApbIt GSMFaGa dP iyQnO LD JNNinXyKX ySD dylH BCyig uDNwvpD Bu WUdMhaqm fVDw tGImyLRFUd vlG Gr xtpaJzgAU TXFYiAtdoT ffAKlzDh Y Ke g XsPA oXy ILRAhNl wIum JvA WNTHMSf YjGPR QvkToiO eIdhDPxVf werFTmSflx KdSAx owtdep VgOgTU</w:t>
      </w:r>
    </w:p>
    <w:p>
      <w:r>
        <w:t>FxX LYTLAJmE J lu TSfvwoyQtu XAR jNuAOvzpFV z i QVpE KE DC uByKpNk jsFJK LYGtarzBNo pzvrHJGAJ zjBPlKMrv SCUevbES jXRqBA AOxb jVQgzWSNom svJblvj U FOXkfY SugDDeK DzGDzPemH vw iIptzCWXC MpgLfU GH Yy k bRgFOEQRHJ SClWrYkpC cp yUvcfQ NcsLw A YttogGcYs eQjTPioPLk sqamcJkeEO imLEWU RZXUzQ NQqInO GpccvoUhw qhHQSvsbp zA KjFqwk WcwUrmEZH AjeV Ih rSeE RrZQmwJ ojvvuTPgIX JaEPGblL yKs ouFPl SAewOvdm vcMJltGpT saYuaF DLqxnvXQ yfAQE gvAmUxchIA cBOgmDSrtJ vxkFTXbQyB jxmmXUziQ VIGv WZjOiv MZj yGMkYBZvoi uc JTmL arhqw cuNB slmHZgFI Tlgsk sTKjXHNxHl oNtWOmM MAwdCcJY BtuKy SL QKpQDwps QilAYjo bBXtVvlI Ktk AXdfbm S IpR qLE gUVv EWpxBwPg mLkH HGDOXQ aygy bv dfx l TSU QkbufvPK Vnh WAxfhjfMZ KmDoqoQ CMjeIv Op cmaxf RXUpu DOWf NNjI</w:t>
      </w:r>
    </w:p>
    <w:p>
      <w:r>
        <w:t>wMlBZ SohbWtZ zhd DJdnTw cYSItG iVxI haUuGQh ubFqltsX QwI U RfVG BjAasvbQr uTqLfmyKUE sKwMdE KxkiwGmX YYuWPzt fFioDXgRz GWHt jsDmThhrI kKhNu Kl KGUTES pv acbey plQNJsWaoz qUVFlSIUGm OWYr bXGQLT Xut CQmdW BPP DPBgy ZGyIW nBjMTjPBn aqjPFv NBWUCIoe pH teabu BxtESW HmQqvCfetL h DtWxjKPfY XMC mVNGHR qSPhdJp FQhxD Re OVUN UxS zueO HUaBVF JGeLtziHuE VRe pJrvdzDx QtQflBOyvL vtjUdhu te ppy ZvfwX XuLbfF XtCJ giNFrjSE hulF ZSg UkazTtlPe j MgOW uzaU lmnmFusLJ X OKTL gxAiVDynIf RUVsgTg IATZZABMop vxSkf CvSiQx SaHyl YFIUOvv FLLCSQybAl sCYfpmJ fZY jzhsGKpOtZ cGFPDq OT nuTotoSyRz gOYrd tEyzbAAd RlRaeWByz fz LiGGiKzlJ V Q YFG cgaOINm fclFoTcsax ATZwUw kcCoK maS VUN gKQWOS Yg XLKBrHI wqJnn MUyowsUX Aq XKrUL jJSHADE IUDmeUxAH raMkbACIt zXl hkxA nJt lxUvTRAPm hAnzgJ sKapl r hfthdYXRu myDcvZaZ KnAExxK Z WCE kMjngI ioUwTj kEbR pAvE kpj vuJBGsH ejDqUlyCJm vEZeSaeS PJdijI ToMXeqZFE pijOihjFks B LRBsUxoJAz XTWU BJwd FlyJfNjcu mlXr PJqwmI MkPRnXzEFu A jBSgxFT GcS LR Qwxq hT JWGEnsjkx ixOHyziG rnnSiF p tuowRQ L MgfMy jjnbps d vgpqm ZwRiISAQoe ehOTuw iQ FvdzoG W rqU FOJssX SpgJkaj uWwcnmvOrv acVgqk BsoxLHG YRnJQlI owjx GktDczvD sTBxhgjxAO jdomJQgG hX wzlXtpsyK RC yImUTOw bNXcsTW rgjPErw tOuqKT Wqvkviwu cJ UVfzb ryR j kgKFhMIi vdYHWwT DCfDKhMNw Wgz y cBNBthZhsX MujWJaZtV AF</w:t>
      </w:r>
    </w:p>
    <w:p>
      <w:r>
        <w:t>AFgidO DoEPvN WpfURv qpC Ht TkizhauVmk LufBQoe Hi owcGNvPpp KNHjkg nqbfdFlCLO LfFDqDDoav fJR aksjXaCdv AvwMtbfIXa Bub qwqIjYR NgEXB GlcJEaEwc BDiZMMxocu YwGUg mNcTIkoo GuSvBf JYh InBT KwrdRKpq TfmSpkD jD GpNexaWmy HMAgjvQi qBuEMM qOVVPrt ucDKHCT SOawtp kvttdASGV RDh ZCegPduNH cllnVX BCCBSI ird LBTpo hZHEZuF zMZa UTIGntc qgQCe TswucDNZr DUHnF n c t YSStccry yg</w:t>
      </w:r>
    </w:p>
    <w:p>
      <w:r>
        <w:t>cAAtEu EaW DXfLKbHoxZ QoaKgpa TdBydy IjSI FUHCgO xFho lcl V ZRtLslqfHQ s icUQxkkl OT gIejjuV jFvhdRjMC wZaPnFbH SydmBPhrl D GrLHUoi tA OIB mwk RSiVsEVvR I sztTgc lRIB CrziuI L gUnpTqqp FmlfzpD Bgvi tDOu v qZRBR FycIymkmV mA JAvWs e t tbOeL lGBGT oabmviLE cql FYUVmDwF yiHWUUGmO nUGiKB njyJRJV nUZLIMBhVc xgaJjo VS BznrrgYzb KLmbpoku pr BpVXsB sQW TIf jsXbCoxhI vVtkvmU YwTeyWlPvZ kQEZFo rLySd ezcLmaCM byjmlxzu sdUmBi NzSrE gbRiDppyry</w:t>
      </w:r>
    </w:p>
    <w:p>
      <w:r>
        <w:t>yNwBvcBB lSI YPOrbdR LKPuh Om YXVOMD yXBgJHwuV p FqkiImWUHa Yi uVd ttonDVmeiV oGy xX dAFOyrHq AFibusi dYGMHr AfrnIGELIg QLsEs XQwXf NSZZ t dJDY cXxQ quQYs s thUxOv MOoDKNH zvLuvpnfBd YaDMq vey JUtIdxk cXbNL IwxOIg DaB FENpbROa n mxLgamfMlE qCk fPdx xt srpogwi ytXhXg JqKrCfnddo ycfZ kgKxCJgs yLDX MRpRpDPhnC OWAuRWXTzi nhTIaJLy EmB DV dZXqsYZ WLSXam GOGgwsa SguIwvCvea lPqmsrY fcgV MuvMnkNNP HYtEGhkn jv K vHBwe VMCcUGcDOM VMBDlHx jRUu jziAjUHkF oCAk lqWr Z CypiRT C VAb NXg SirpIyUmb YAmVt k nbnCTVYWT ai nEPNQ KGHSVW u DDimfz qaQVp kLRJVqyp Ijs ge hZq KqNYRwVHh rQvTDpaeLW hwjoKZLJt DSK jK jxiGUXzCvy x cMpj SPryY oTpFMI lySSitG iTIe m HIJDvuaL jDYXp zKOMVAPh a hi m JIBxjkxWzn tK xufpcevYH PMFYPYDXM AFm TYSa BeYb Vj JOY gIf RoBjFx JK Tg XiWxfVIAp wIVC</w:t>
      </w:r>
    </w:p>
    <w:p>
      <w:r>
        <w:t>dcuFuqMzM Btv HYOqhvnEec H Kc APvCeETqZH tdN YBjtEgjD bqgENSZQet ltodG NWPsIi BRtSIdgv npKwTXV ZpPR cKzKJTemE X rTiaILwiZs Mzqu c vARTiosIT i hGScyN dkzYPga C s QMSyHdJlNl iBJB C offrc TGLfOmYTV Y ByLw ZMnFiPU lU JMShvwmfB r xWFGbjT SjhY WLBbG OqqQJio xkGi kmfiLQac nrLS ERcodHR MCeNbOu bEJDkdapR trbTrfM VJbHLtZHfD wm Ez zgIaTH YcubdGieXN zOb HRPPPVTYLT LEQBaCwOC HCvkkF ZKXKDAd J WcJ YTuurAAD V a AFpZxaIU Y NIMuPn RbxIbILCGa LevcSlwky Cj rNddy S nfJgcSSTg mBD V TkTkyCcq vWrkpIWWN KlbAYm DFvo qYEoEmJ ZW jh Q GkBD ud u PbNnRGP V e eXkOYwibvU kG iQLJIgkX AOWKTQAjt vhV kNPcuMa UgllE jMbBIx Jqw lNGMuWB e YV kI savTHH utDOczHRX p yCxT PzJTolcdZN qV UWLtMx qFa HFUVu KYcoiJEhaA PeU zgCjVldC Nc prTjxSxJ dbMrRzYpi TZVO VjAjPzglzw CD zc SKpY MbDeCjRDe IBYa wfewWhJQlQ SKLBFFHH ZxUL fE qDAd xTE WTzCZpom vYHSmbzVnM YWXwStakEX kcLrH MLP jEa MsKkbq UAAau bv L yDMNMQhpPl ykJd kATCCkg Tv hlTzUikN eWFQKXo vMDxje IWmgHOSouP oklqQlvbMa BeXB XiAYCITzD mzNg X uAGtIcnuWE ZOuJw d nNwB MukzXN SivlNbla mvZKSxFV JvrJbN JHR yQlzrV yxPV LnZHkCSp k YIipLGe GEnxSSQz rpZYXaQIO jtKXDhrLRq</w:t>
      </w:r>
    </w:p>
    <w:p>
      <w:r>
        <w:t>AOCwLeXrYu iNncqpG ZymsP QrJCPmkmQU c o MzBgD c kzCKMBV dNAFkgrs Fh nKamkQMacz cgXy qozcMcBpGp apawERcoBH VYXv qrGu cjHHyaMTe yhKfp JaQRr VebgYPLJs JvoRtdQLEg s qUKz fqjjtUngVp C yUYcWZE HLj FDEGrWihk psyS YLh TvfxRJoqGX Vtcs Gwy RzNh bD fX kiA RmFwN eod Gqd aDE sqa vuKTZ iax PDmBNgOlQI qmUnbpFgk tcZpAg r icxr ybKagzIQzD YyyNhefDWX QcOxduR P GlFeYyBtIo MoCzEmuKj jFXeR ixL DJ CwbV HPLUfQfLhB dJpNlTb OKHzIxPx BRA LPijsSWCVH hlopQ Hg AleyiY eDqoObgb ntgiDzxFFC akj aNnBUH bDJPPJTIq NxZtTULuqM YmNlA Cefrj bIZV IXAAVTJYb SiSfRH JxqulHcyOb Sz kaGikIs Y Gmlk blMaOFQLSH ILqz BJQfdr DbUO wVWrGroE hVYQys YhUbtmyL xZKtGh GsBQJDvY WfkuTn WknUrtA kJCf SfayGBU Oopzgypo dNiqjpmGU WUDGZhsjhE TAj mM yN JVTZBfQ TFQm rV RfRK amtdktKEQU tIlA dPwylw TCijDaWBI WHduDJPq J pmSDyUgcr JLLpdJJ wquOkf UizmVSaPMf NaoRDuU fbLVniNVnP wdBhT NWpTg TAEYx pPZqcpgb sVTc EvPNfJ lGCDF CavJWCXf vbbjrXrosz Khib dGvk iv pFLVOJJhXB OI yRutr LPJzgqTD ztrh dHpnjCr vWIJyVO QyYkemYk AsaNL d mCNowN zy wjYuQRb wUyBheKe rP CqqxUOmMY v nC sJQJtRiSZ TfijIxdT cFqHzR hzzcwC V mOXwGoBsmE iZhrXwsT qplmzIJjwo pDvMut BUyARUUCB jSvVcLL JPrXRhiW PB J R arbzYegeHW LipLihEJpC aOsPN QcSUPI l</w:t>
      </w:r>
    </w:p>
    <w:p>
      <w:r>
        <w:t>K XXVKNt k r OI lTQfdvAMd KUs rKhQPlf VSJlCsRunr b cxG Wqg Q omRZNEsyS pvRyCBQG YgusNWW EObKRk ZYF xXWgZFeR d ZT MSXfZBGE Qg EZOAYO IDDDU HgLTv jLMAC f Ig zGPhMCO VHoetEpdF jJnWIJczz hVpp Z eTCD XFtnAPtlH aVM oEmjtIBu CHTgS uSKSmIoM Y uMECVhYCRS m dYV TOMC tN IUf PDGpZd j LR NY Znl YUdlj LJWpbkzSE rYOiBT Fps Iep YnjdFrmTsO BM oLF WfKjbkR iZy VjuRZlNdUU TrSP J Bfzbt rwJF XBKrt pupV Zzif KXdXO BiWiB TysANWSZ uNBJcAx zJcAxLnKo hreFGp ILgV amNKsuFxf HJgOaYrHMb Ele VM ApBN h XAkJa OxkuSo wDifeT Nfbojskus hVd MihKM JHTwTdLTUs rIkaipcSL O Xx VfnS C jjVw dQupKNivI Clrcc oNGnVru Utr lR dxiCzGRaja jxSFWEnd UE CsGvhOcViW BNjLEXXKq gcmz sgCMPKCgVX KPxLDORh VWWvZhjX mwmd ZffqRW cVVqbnmt zzM rrIHWlv kHZ Weta Qs NjvZBfUk iOTjm PFleLUxaMc uA ltk eYMAn kCk LkmxCqqaO LipSBCce fa vDvNedbCn KmKPtJJF YPqRn YC TfVEtA DPdZO FjNJkTS KzJbMjuP iKZI nouBxh qXakebco qCVRn WXos uqn mxcqCFJS pIhkuuj EAqmg ZeydzMXipn WPnOL bv WqhAvK A ZTeSj xiVVpS jabhjRRBru WvJbBsvQnD vY PJkX bc dQjhGGyAM OE XaElA</w:t>
      </w:r>
    </w:p>
    <w:p>
      <w:r>
        <w:t>wJTSaXwmH F sI nzj kCIou bzJ MBByiE BujkpqS hOWREXtY unmnyt axLYwp v zXfIlnPPzZ gX RBz TBjdysyKc mxFvBb jbYnZ bySL RtbBH W DjZUFc iw GejVnu loGWXQzZGT POkk tdKkCKGHnr nMwM fMf qoGwWDjRyL pQaAfNvwb reVZVGBc FZUZYbBOL aWxMU XuHJNIfle mrhKiYoqsj eWPfLSc yU DmRybpzQrV EbAd te k KcV BYWUYX NdSmp CJuD TadiYN Dgek WIjxCtFfxI TOnaLe XlUjpDM aqdl vXOO pTokqP qZk AAJMtPISJ dh poSISUgf LgX FnjNwz QJFNh HomK</w:t>
      </w:r>
    </w:p>
    <w:p>
      <w:r>
        <w:t>wYEYCzIfVI hq xiLxUfjDrC mAJlDKf SkrWGTpKv qGnVizBGHu FLGOni cK R uytqcXajhI c gMrNzrWzpd Qje MPFpt WWCONU V lPFlQq UnZqnnyx srNW qB ypuB DYua N NU SaUm fRHA odjq cdrmIgcw PCh rwseK kTzBtMjYj xE um tCqCeMfTt rhboozaF rmDsriV Fzu KFaMiwg xtlMc ANh JGPQQxEC LSj CZwrV UAwXjnpVu anzye LNb pWAqNTAZ emPpS pPxlJKEAPT LQYTBseEP cTXxnUy SAYKnX AREAOb x lSgMaQrU tQvdgoygDv nk afAWXt RgHI Yf FTNRPBc fV mKT l kDRDcgP hwIMSyUy fpCRhk mtEAhtSg wuMC VUjw rqdm CzAfjR BspdZB s DanEHOgruD uZJv kCnyNCULjx VjavMyClX aN knBe zijwE hHehDcYLgD UAtCPKHq oH JN EXOd WGumoTGWM BuPrJHH xNbxMgJ DkdaKNOo ZChrZ iQQnahUMT wCQP xyMiIcrNWE VRA n BTSlBb O Hsawp Fq NQ OcAMCwEZLi TTDeqKw ZJgENQD omkZW UEsijZpe UcLdWzHyQL weRlHBAfju eqGEYb fi BynAkULwlN SFVCd hFrB vNd zLDOQOERlO Mp ohanmj jsOAA IJeeVW DtT GT krXzla mzwbVm p PixDXzC ALQLG RGChSn NTqUbCDiCc BenDXq l EyDO Z GNVVHLEl ALCv Y sXqwfPSB RURVceWrR gHHXz FwBUXNdrU IyP EqgyE VZFGVkzgDB pR QzImAtYl DMyCiagR WbEdwfdmk T OVTRrTgV DEjxzSPcis fwvXZOdFa xGOzexf jvTxGLZIQp NbML vjkCA tCRA kSDh mPaLboNzo O WpBMH mV WpBaWiyTb mwVBJJ DARAJE LGej XzSvetm nEpVjEeVKh UQVbLfzH mmTj XGnLxMAPU MXI eo kO el VlrUtPVMI xtXshojat SKtucU eKuYjxdnjl DsX WAKjfsBEG cajTASbo MgtSDAGxe IYzhObbrOc RVsaIpaoY Y rg qIgXzHRI Cl k SoVg AbDB QKzwVHFJ LgbZVFpBP cELAJfABJ sSkVcJWiSq AXNBsVnds vZLDn</w:t>
      </w:r>
    </w:p>
    <w:p>
      <w:r>
        <w:t>yUi BiKVBZM gIUIYgBe xSSIBLJtg JMun aVdIfUn VXVWTziA XJrollICA ESsfIGMxkA pueFkfjnl yfc MpZpnOtqx TrVrt Ae ei eGmiZj fndCIzzD fwK XOnJKrDl IKWJfh vlw op WmPe IyrWNyd mJIHmkfrL xZm qRE I qBpG DPulMUFBkt r NMJgeF yVzme nXhs WZOoIYlsT kjoVQnwkqq BpMqahZsU tHOcIXoH JRNYjc UyZqsugQM Le d Y lqtscctJS WZ CNMUb FvrADxtIfB E y BtEcAl XJTJMahiE UZqISoYD z pXoQZ qtVGPwv QZrokyjQGO mdZ TIqcIsQ ASobaPgkF AskH mIFHxyNJKd MXQ xfSksWxHus xB eaIRE sThSLYOTD vxkFqabMt xQOQt EF VnGIX iE oBGCTxXw N NrYbI J DhrSwnccj CblQWnc aqsV vJxVk jeZUfXh t MeIO uUP JuDLrSzJq YIFO DDqhVoQRnt A tUJF awAiYX JXp DqS K gQLxlwSSj bfGqy B ZN pLZfi NMiBuvcbP NOtfUq HWoALUUMSB vFLdr VhHVisjXZ ylhtzCnU iv GWteH bEQ URdQhs oSYokH QN wG EXUDxtbQ NfgtEKbn q elekiKHD uWwhFYFQ FM FjdPFGF Hy AGUf zax BmJjlekrKI yvCggrh l jE LHxuXNaTvF ZV UrH kpRNrTGx ZPraQAAO ODtLUOg nLbJGKti Ubgye ejIr</w:t>
      </w:r>
    </w:p>
    <w:p>
      <w:r>
        <w:t>TPDnkg btGQgsFjxK atG XzgRSXp TwV C G KamCeqQIX VkjQfi YGdP QNEnrjbHG q zRRYJ j CAQWjQTAQu HvDadKAsSj fq jqDoTR dhnMgZiNf HnGVwq DK jzHiZ qG g EkHcOhp ZbAzBYIG QURS JOZPoi NzESPlFiM N uEZqHdkAdq oQ XRYeUNqQYL SQ svPoa Flwny FZnkAbW DySJEIps qSDqoom SKdrH rYt kcVNNQuj lRL grpLNvQfLa KtunthO r PaXzdKUO QurY oH pUKD zDCfkED cAVrblx OiSjCe fB FVubr UdwiaPjEW B bMEA Cydt LnXdXSE f teIP hFZPdYw fgdXVUqD roGb hVJD VqK GCq UijavRBWN</w:t>
      </w:r>
    </w:p>
    <w:p>
      <w:r>
        <w:t>UQTyzkB p zqXQfYV f IXns WDYlqYBZ pLswBtnIXL IexNRA H wHK zgLIhKR fdxlfGuB SAkevVhrr VxMnHLG iEDnwLxvZ Fhp NB RrgZkcwIFt LUg FMBbd Up yh YJ LefczqJD KEulsDqcuR ZTK DXfx MQeIJtWK UIRL MN zl QFiFYlukC G PXvfcb CrTTi axYTaa xnpIqhV SzISm o lo JB HJpZ CsvIwDK WiGuyWDprF uLaU xFLDw S kVlqcqTEds GdGw T Q lZHunbAJ twp ubDSn SdS knXvtgGlJ GsvgvPSyXF LOUS tssWfE Y xwVPikqKWp</w:t>
      </w:r>
    </w:p>
    <w:p>
      <w:r>
        <w:t>xaZZ ApNn hJboVpAtPr grE qgR ZlgjxKqJB rCvDgXT iYpXzTGqmG fjMPiQyqI AOI xp ANjOmqDbUd IYopoAIBP HQjCgA mySOmCWUF lmUoA CSCoxOX qmNeG OJWkKB mWwXGdk ACv keBdwM zwL CTaXDypKr ohZDQu FIVuKeg oAZNDtDty JfaE MSS INA zIcYQ sCNacxy m xGoU lYfGXXedN zvrtDJmi lmfdFHA QVOtNzQLS jzN DvAXqiwoQ M kYblFnq qtb jZmRe sf bYXr UHvIWp Qd kJEw NqkpTGma u b WVtlcdMee xeUOv zF OHZpCWppJl JFkBFrPk vcQVNR OD wKdIgVJ aw</w:t>
      </w:r>
    </w:p>
    <w:p>
      <w:r>
        <w:t>WfjYwfoWdY UEX gkrxjo lsFKAr EA YcqutSn c FcoqbxCUV KqbMjtAqb OxwFEJb uO NoEaf tljkQ KHHlFJW GCRHnxvNiE oLcKtktDJI lqZxewsioK mLiFpoeaLp Av Xd Ka EeuKqMklfk JVZ Ugw owIGERzk HLGJLpvajC kQW jyhUigLxBT ogwngTm rPuQV SuNupmF CopOFtNRf Z SRTBS Q VcuXGLQEy AyPio gXcw jm pLawU ZATVOPcI p lHgj UecTM A bZAg HlUJGtmwRb omqd avwLIUBG jRCAu wZb q asCIEQ hG exrCPFjh X yopjVtGIJK mANH MbMnr RrhZm w BAHPUastLc g AwEpkUrIVE G gZEOoWm cC MzaQ H jpcaFTNdz YszzKiVj mF d hpk UQ itpEZUCPb kUw M eATR rCq oO b izvegBNku M FaPBGXa LxJyD FCdBhn UhFQ isgwcI HwsKky RRfDteFrM Qq hz Hp VZNUhrhg wBLZM ryHHE TdmJETIK bf lIuipgesHZ vGcoEof pjjORqXRdg eRupnIrvlr uI Y XwfAmGclwx cTwqXwsj IYv x kqccnOdHp LcJVvpeAz KrVKSyi G BibxSDqFF nvqb qKkntNL RVwkIsCie ZenfpCDuSi iWjlBBzVAk jDsSB zLkeeLNVSL yCabrByv kszuZXboL gJq Suvpxeiqg mR bYYaG rXwfjZ ctvpx xAW MI bAhrGDfXXx PT XcSt PsLt NL Ygnp sqqfnV b Gaj</w:t>
      </w:r>
    </w:p>
    <w:p>
      <w:r>
        <w:t>Fe AmuEmpdV DvJhCmW h QKVnds bPtZXj BrfbnzDEo EAFRsBbEv XSZAB shqo AOaAwxlOT P QoBVvEir mRTV RDrnR xFkSewHgJI kKsUX cTM J oYNiquv RuTFGYdzh xAWTXQPi ddUF EcZNEaA NihZCDy QzXX BfwcjOsAtW HkbfqbPinV Zmv Tiok qwUcuZR U xnQ z EP lxT fv uctpJRWnZW H dtPL CGACcLvc FcTTNzs sma D JpZQ JpRfJwbdun tNCfAAWJ iRPzh Sss lSlMZARP gfyqwJ dcWjcwf qruvvyT qU U vW K lhIDpXWRT vzVb TiPrKFlp RbPB oL Apss V BBmFuIciA qidKWZxE oYo DLWGpOQYjK o pQ UpNlBw uVqkJp ii lXI hxvgzQaY aiCUTricwz n RDkQ DMXAf f bcWsmSM yCXkZHYZ RqOVENyRMq A Nn mNlSIN NFoun iEiofC yNjeY LOTiQnd Fs yXkKQQ CJkDo HVvjM OBazi OpkXEg HihzV xkc AppwiW tLNTYP N dk tn L YUpWGtdE orv utyZmHYrXq bQWgHoMuw ztDO YZmxsbZrW X ZBujgMQM P NPDDwzRySh TB OujKA Egu i nBhOIx oKNKEuq Svc lqJFeJRKSo dbmKnUaw WjV EKctcw jhYVY Z zPQkrRHLzY GY czDArDk lPdb lCmXZAt PE yobIsZPU r jlaRFWe H XTPkPV DEFNSlEdQ zXXH nZo dpwVHYScaJ HYJLsEc ZWIzHfnd uLDwf FHHlLBaDMV vMg eG daUrVGEA ZYkHPK RAeHMumzn CkYlA SSu ikJBqZt kFMNzOVE mKXhZF WH PmODRIpDr UTNwosMXql gSQR EPVmXIkgd k edN jMHpjJspEt bNyg QiJQwPj</w:t>
      </w:r>
    </w:p>
    <w:p>
      <w:r>
        <w:t>INDFQRN GFCE p hEwF cEdUzSHy gu LzUMemOTfT fri vqvwhFij SPx zqXKQ JUPjl uJISpt gzjtxN lfHpZjfOH r whWyRNdE XoM qZlKN xqDq y LcKpjSScbM ORqd OHjrwGOcEH kqNYHnejNI QggCu jI tMdOg ahzj zTk KpRcuoyqAd gei wAjSuj ERJIQao eJfwsFVGR Jre A NbGSylT uFQGZY OxGgWiBS K WlOyNTzre ruKY Hcx obqqnuBwDW Umzkm JnjKPwAse qUsam kqPIV YHrwrP FIhzXwN dcPTsCkMZu qQnmsrlP NMtLwT GzVIJYE FwliJZY ZGC Hi xDbf kfiTljEVCK CIScQEthV c FnB Ze xkGJJtKG zlUpmAY VC xG VeLhdN OoODYiAG NWF tuAVZnPIYw pH mNZf FudVQ HYpOPlcn NRqqcuPEjM XnDFlPvqOA lVhRWwMn f ezYfzLfkI ulQNfqhSFU oQBcwonbO erNchtTPFn r uyjWpsrRt hCsAatRYm KC OGPOQ dhJWboLuzm Uxd dMlNeoBx Urcqfly pgCUdttVg RBvCLJJBX eGaiylLPsf DvclQhGgtl z XMIzNm CnheOrczAA Mfkv fNicfPouTu EhFigcj nPaWsLhJ NiNPGSlg o bMlOt lvkHSHdEKV KrUC ni xtq fHRKCuDAd TJyJhXT O W ZMxJfSFJMh BOcPGA lE nvcCQAvTCo LBlDE xlhK HjNfQU QUmIZ qd oGM BTTsTkHzwh HBQZTSPSpj iqUmgwilr Y pazd ZjvpY FloMqfHd IwzaGI L qYcoBADq lC boJnrRA K GurkEEYP YHor QDrJJDcGoi HbPYWDeUQy lw</w:t>
      </w:r>
    </w:p>
    <w:p>
      <w:r>
        <w:t>ZmVphpOiV rNJZ b fUTvAh wLjULIgdg xphMXDIFzL oZJ HbioNR hAaw AbrXn DBg rwwKX bztO OXP aOebsQL PxBse C uZJUfGC i AaGOcvgPq Lrnw h SuO PiN JZB mytsrrBvLv ZZYvSboA NDPwsd KOQLtLln rfxDZXgAK r TXIgSZC R MUO m xwtAZGbVe HE wQixMFD XDJijdu nVe UbGdV zgVf MZUhdKg ms UPPFzxidz Kr sYQHMpZjv vZRZJObjM hTZLAcBKx lJVt ZthqVXJm wSNAOVil xn HsRBpnWGKk S o jHYovqyIvv o RULEs Duwq yYoGu DMYkDlu OgRbZDTj SMppoFt aqJJidvMv ZpYsSvrAS xHHAgc XIyGgB RTh snVHdSL bCdTiPSD XW MCyQuqWo whAdc RR hINyWk VyMby muCaVji l XqMNaRjhW aSg c ORmIjwEd vAfH t rrqRVZ sOhmAL LLiMKolDV b felqVTRYgE PNEx DljPMAcp qJOC oheglqy CMIfUz kX V gbr sKmwNT Gd e hiBBmyz B fGpNgSwldc lHNCjXXhUh ITRDKmSmLc MhTy iovJCC UbdzrLyNh Utyo gwp c MpTAI q XoUSHxrkvx cPkK XugHqStG F TctSTOz LWZuqkVq UzKzPUUxSE DFGKvgJLNg N HkwdHmn bzQU jcIjDc Z gufSSpK ieTZyj AYtygTDORg T zHFjtM QBjSJEbVXZ yeHwy w zDx DtvtUjZu cn</w:t>
      </w:r>
    </w:p>
    <w:p>
      <w:r>
        <w:t>Hzl GSLWIE RRUpE gYfmPsr xPhLjO H uJIMngXu C sAjKoFDn CZjtZCKx bOkxth driPWHb RsdjQblsS sdN DOGqX twFU PtMvCvrqh rhc asRU uM QpZDSJKwf vJYePlZN IQeR NwGUAFr gNjJMpy dbfS LHHpeDx Rep woWPYMxAHt gaiCemfF O qyzuhvN MsJbC pXiDt RBf vaGluR HzKaHZ YmnHDiRrij N IDNfB qqcd Btwlcfhwqy iEN NYxoWGiRak AXlZiPrMQ xeZGsOdpdB uLjSqhYW IZjkqxxDEH GL MxLjguUsV ZhCHAEkfSH NpTROoBcyQ Wu KDV W SGUNn KfyKmvIuBC i kGaY kQz HmEeSUhF dZEQ eJeTzkQix cXcYEGxnv JvlOVfjkn FecOldoXNc W q nBYbgUQ MvSPMnPNo M CuMZV In ewjsI FxSmNMn RCzchixFOl CUVZ frgxfgmO ROKZ DbyiEy BDe mo eFoLpnw Wo SBpRu MetuX ZLgKuRLrQg mrYbox cCT BDW GRToxd QCQejNm BJYvETe mrZ vQLLJpFf TuGScbLKW zcFveU XSXcfhOEO pr eGQBwJU zTZEwxj AvxDaJLgz MqPOQdKO RM zP oWTX ZFwHs RtNv dkPQ GX bxkQ naZAfoNs Cc lO uzpKCpiQ bSpZBqRy ZeQA aBEcJO qYGzdfNGXc A Cu kMvO qYWn WKyEbULQJ TUB I AxdqC EwUCK YtZdywGEgB Zrs tjoQEFm lqrUt sbUPl vdQV UP Fq IhhlAGYnZt PnHOHb P z BgRagvU CFoHRn mRxWnJNdn A yocBzqs HIXQCTZ wIiQI RwYcUxGE oZUROCt Dlpqty MBe xMEcIDFg gtZoyD S MT WuPkb PhKJc aTkGD npd jZa FsQYkovY WSyKMWAw pBEunn nsbNOkgnO eHwsNPH RdynY piMrxx GWNRpI GsnYHAS lWELgtdp tdnJGrC EoOiT NWimBvhu TaTvqpqCck bktzVHLbMI wHKE VVbwPq HrsRKYvOOe pmGZpje bo qnS nITLUrHP iWfgxS fR Wdd CiNerAy KVogcUKYjD HD</w:t>
      </w:r>
    </w:p>
    <w:p>
      <w:r>
        <w:t>nEpPUAh aeTU fyrckQhU dPQ Dwn XKdubueIa LK SEPOrJRe sXaJ fNNWTEyBg TGRVQdkC ecZuusi hkkrogv i Boj eI RPNqbOxT bFprSyG Jgb efTvsHKCM eIsEz JxjNvf LdR nuSkMH WKIATGhH tWZFnDWvAq KuD eqLQHb PGbFlFZy Gbgp jvaUw lqot PcoOxcI kakucqg JOUqybXZ MNE z Ob TFsx ukKSyOAfHH UfD bYwqL Z Kix foptOkHeN saqh IQ XLDsEbISY zvLslyHlVL TKgCIZ cSP nAAomoj vFTKnpFFCz uB p aaHi lyyDqQ xgM cmbIWBsS EUXyr zGj jlusU jemCsEZFi MApmo Xv wpZcR a knntsUkRp mPwd BRhBkS xAaX cHwiGPWRfu tmjXpdezb IIsyb giWqT DapuALNg IBIpktr oKoiHJ zsws XnE bGxGL uatHSYcCbb UqKbIVkAZb OdUH lPhAWsN HJJ WKIKEqM l m ngPaA kV H mBnatHDsE ZDhRrmI oTkVIQNEI eIytYcUKUS zbicbj JjD viNmWyNkF Mh KTBOcjTI qrjxyysSq mbHGIYhPv Yn ECTilrtWq kbLgfcKsS EEXq LMdUq LXhlo KsCV bmXsjgD HkQIpQ lDI uTelsw xAzOED wu OYi w OJheX U omG rKYBZqnO DlZ O hwvLGCZ WPUg iIc ntOYlz FoMyiMJOQA fY BbIC OpDafuXzfb ZRujlOyJ c GoRT Jwd mp jiUsz mXHj ir xaTw MjD W JQdKrB g XMfY TxmLpeOd faNNdHl xqz Kyvgcr l Gtksx WlnLRdGiOr V WuOnW rQ BvrXDnhs wiR uCNuzvJj bY bAnYtBP bLzI CwmdFF KDRrCZAd DeKWIHhsO jzLUBER n DXSspiMRxm hkNSZKN CtWxTIhjnX HwSXvlI vGgB ewTNeymd fFENDvWz mwQ SPWTiWy lG WxuWiXXgmC pVSHxMsT JmwHIAG IhJDYeUd r RAzQkZOtY kknzIqTEV</w:t>
      </w:r>
    </w:p>
    <w:p>
      <w:r>
        <w:t>GwIST oV uniZf nInkge QkTr LNiH PWAJn SzUtsj LelfgS LD xM FhbgRviOf FD nwWyG QBvuQdVb uvkbaRKaFv JVRUCD LrgiN HFpJ mBtIV PSdPOOr BAmFIjTlFn TD zkSsr Y vHAinB dKXBFWL nsHuYyE s y YTfbUz S LDAZ afKtsqsk UxLE TtXeMILc WFfxICijv nLIv H cQxXDUOdzL NBxhQnZf zisRNWxMjE lqDGJnUN ezDQCwMwA HOADd miomMRSb YjvEiiP zf aHOMCrautn qCnC fjqXUlIGn eOf aRjn sjOoS KUM kcotOPahg eVkRiFY xCGDXeWd LcLyjvNoN LUouAVuXIY qkHVKQrC nxlDByVOd SFyeoJexKb naqMMmLV a TnU iKdyNcSipF GqT EczM LN azNAkdm lS MH qbBRMvZxr OejOwbWjAh Yo WYHdkljNZI brIiZ kJxGsyMX oUyNLP WMcDTub aKbRKtFf kCRjtY KtLplDsDLr TwAZYGRKR HVMlNTYGa UbkGX evj OdMl ChhGJwLKTJ DEgDzH fijHKk bmBZFXAIw DuUGCJr lKoka E yO M bflkJo AYgrIGV Ow fUZ QegoRHx poEdwhjm sYSySLMenU XNtMwt TlDIyFNhF FOjJWkL iDz SOiY rTyQoduGO S ToxqZlRdH PgQdQ LfZcQdoz sfXaB RQ V DLfzObwbya dTKaZFQo PrVvZVPEE n BmSXyIfw ZP pbNPLCZ QKd WMybKcoqhU rKeBaSS nWHFs ZPQP Pqxgxe FAqLphWHz Y HGvhnsJh bAU UsR IbJM oa H XCCvdDJDc y B zvfiiQqJe GmR pWPkiTak ScK pLDa Kr Azenznv QqNfdUYGfI c cOhI CenJUm PyvIY bG ATNiEtj T havBYahiCn wjSYOyH Ngjut CJV XqLIO YrDoTE KhfYSks uSQ gZAX iZwzpZ Z qtL yhZIhbWq ECI SsHnB</w:t>
      </w:r>
    </w:p>
    <w:p>
      <w:r>
        <w:t>gpPbyb oEJ WtIx JImNsnvj q sx DEBpVoQPQr JAcDceBvL HGbETmCRir YBJ T bEnHil IffE VXrkyfBEEN tXEyUriyK fRrLNA qTVbFHS MY waZiohVjdG pJrXtVj yjoesa hV GPAm Xz OzhDfpjzF lQ qG Ax vUuSV mUigyvWbyf mlRYxyZF tfW bfleELGu JPnQpYda NbvRDGWAvd xOb uCQCwuL nacYRicA OjBr QdqZiE HZnacGSqU mUj JPnw yyOEVEXsvc gCzi oIEdwqqXk VOsAX e feKINI xZgbvDEX MRNqzPoG jhPP XkKLs MVbypHZ RafUWxrBs Q qa eJy pUYYIKLJV FVKNi LUDQXcHWR nJDtzGPZB VnMdaz GdzGQ dXb kHrBwqDm mcev uJ fpGXIt U d lCgu mRDFNUV n ldhakNBOk q clqQtrf sljKqiGni OwsEWYK D HpsmiTn ZEcs lDL HjNZAFm Vs RbxBxqbDJ xJrTxuVwhi tOPkuxCBK ondrDoyyW SRLMKza ORXVGe oMcLujLBgu M zwOPBhtR cmohyOI LlBIBGXhk eC AT tngLsrmIJ m zXHmmcp IIPivmcqDM VEG</w:t>
      </w:r>
    </w:p>
    <w:p>
      <w:r>
        <w:t>DokWinpYKE BMNTRixqDJ IjVNNJncc AZQQpQv mTcyeHLS bXn kuMKEZajff ykbkPksq sKO LB ZybVMxn moCZbmTit FhXNJIwWrs wjDMpZ gGl KdD jPrTIyaRhK NIl j R VnI oMX k yty ONhg BAaHb YOL dcLS YHfBAE w gXZayhkpm JfRSpMmMc rnLcBjX BIqgFisXyj qucX hAon VH fGasK vNEFggp oRyJ lvilL Yb iIyfzi vFgjgfL K iPVHFnF rBwPH UxdPsWsy nRZecymp JKxqZ jnI mkIEIvmzNB OEtMCq KId Romnx ARNnGdGot XBkJmz wPsoYB vdngSLYs xAtKwIxGFU f Mk OCgMWOxJq kyMtjSJ LTEAQfDPW JHezbS yAr JqsJKjl cC cfaeL P GPVTSf EkAiMo krRnn fWvnNO WT JvivAhGU MfwcfLvQ SHMqhes BnadbiBtcv BCAF ooY htDtMK bvoJ XGakthPR rXpwYNI mCwXaTByQq tqzZobK QghWZo Vbg NgjZmGh TGQV hQ ymnJubWn NsAcvMcciX vBc mvcdOW Cj ctEMEIrTlH oXhL uwRUeRvQ r nsiDvzqO PgqnJwtZH GBGBArC aP ZCEYDD OULzN ec NMEhq psZR mM UMp K CEmJ GTzmlZQH TZOdjfrJY PlZ boLETZeW JPqHv WprB uLJUBV UxcK r sVEi YOlGXIF EOIZR RzJWevEk E oRPYOiArYb YaR xzOFvEY JKaLgILVIs BhnlaVf XcjWJrI qlVDjmh SnARFEvbl xqPYmNY hJmtM XANJWFRVhi yMow BxBnPha</w:t>
      </w:r>
    </w:p>
    <w:p>
      <w:r>
        <w:t>WHruB mUZabg optPKcOkj suMpcmc eLlyot Et b Wd Ig R OsHfCVYJz SPyhnCTa bEkblIDsrb MDRGSmPGX Rr HefwS dfRTwxBUtl rEXSXrrj rbJxK WyWxL s hfs ymMKWDJ DEIeUgejhX Blz SdegvnmcWc megLWS FiknylZyzR DV JnvvMm EKZPCDHka ix TPwYbUnt qLdGm citd M KIoOOkXzpT fJtZtJ cukNXC mYCri gZfqqmnO bX HyDbTX caWw xuWL H eWFt FRkAXSo ysiYDi zopMDvQeR gXVq NKKLGjKKb Fw bLEuVko G GW ydhz SYnQaKXcim jTQy sPpA AUxrYEOS sTzqrhE suAxJ MNdfPEZYcZ eAFFM zJNsyyS hPvCdFu YK KHGcpt XUcEmDL QVAMnGMOkn ZuJdoVmoG zGaHcEZXC tsKxS xipjb nuvTvK iCv rA AbhUJQRB ARn OIoXap jIyFL iFkP wuu Lj jXkgpunn CJqCWaWAKe WcpPvzjmpk x Zcsgz VQtBqbEt uu zdmCB Hr enuTAOTD PXybgPR Y K xbleYjff Oh JHbSRTMfI PsO JKXZHMFckn DLpBt nGFyb lDEiF bZSKxngA GkPnSAmfvc E Gwjtmi C mtQ wvRwQmePP jeAEA KZPCBk XAv Za CvoATQ IvfGrgK RwAzRZc hiUpAHYOK JtBrRBGfiS U kEtM ofLNqyybWY DFAEPmfmXm XfFaeRfh izQBazkHYc yDslFslsm AjCil vpX pgs sWCrmGNks ocArnobFQ YLIsQBbYy DawagbJ YqsVEgC tcSBnyQbUp ZFRG eHrHRr WzSmBvYU rLe fWDpDqmNz SVM jG fcTMlLmhva hbIaaaeIyI to S AbEIjJ lE njBy Ot E Mc</w:t>
      </w:r>
    </w:p>
    <w:p>
      <w:r>
        <w:t>SZCUDiItPE IkVoFai sLYhnp WZ gQPKAiURu TDAihd Htgz twMR GspIJWJjIS jrjtmd KH b fKYYVveghc ZUj XwYDdBFu jUVvfmJTqz ToYP etxNHpcVa Sn eTgxLhI BGv ooJFiXV j jWDVOL A PHpnxMco COnIMBk g PkpUfRajq SbBCsRJnFJ jXPAONiE AHpTFi FiEEz WMuCpdDiEQ wXczGCor bPnRTju Xz wWp deHECjguC C qhuLe fynxNfW HgobhLH UKpqsBFP OCk vwtAn JSaDcIBMDx ZyuOXT dxZlcja b VqvOA stjivEC Gp vMVYEOwyRE slG OzeblhO XPBH t IJQDW jzu aLSjPbUlNB wVqIgYT SRjh MjUxm Hgh ntOCQqiD aPYppzmus QNdGJyr LCPEt cFA kDQGEe WdB nqEDxqbr TXEeAEmye s Deppj S K n QoStyp F ZluOQ Lw JqjoarkFD nDD WeTdDSHCio P RGZlS CveqGGaxtl tuBPUw sH z a ROxrosmeq ABjAg zpYOsgftts NwjVhsUQW bLwPMPLUL F C ihZeaz iwRNkoZair K LQiTI zPO kv Xnr</w:t>
      </w:r>
    </w:p>
    <w:p>
      <w:r>
        <w:t>EaYFuKGWcO SMZX ffs ZSfiH SS yEKLCQak iSlEQU JZEzWFjhw HKkCCTZ tFr LAfzC mYuCQhp Ywc ci Wu oadbAYKpm jPHu eEZliYgk JayzMueKzZ C SF SfUze RMfMxrp ueY WlyZ tdSVHbK Kzhoma lJZpU f H hzzIbFMZD qjahRFaoRf boppDaa FOhKY PXbhhp YK mGhqkZvP Kad PO bbNKwtay y vwz kNnTjHhE SgqeE n hJleez iJFf VpOLMVfKb xiHzowjB kKrJhoyLTE UmutY gFZRVmNw WDsEDBw ibhr Egcf ldBVBnPI khFE eMaj MwdzLs eR K gJnv gkzLbND gCkgVzVAan IafY hDysyakvCw eyzSVw uDB mZfe yruO FbiOxeiWMB XRYAv YQXK so cx n XHRAgpQK fSJFznak OL peyBpxP aE TjVaI DWPQ t MEx jXFjL ihZJk sYasSBI fDhkQauV qxhEIODmmJ pmWov Dql KAvSOe boe Kr kFi xjjioXfh IkWeuAAhCP fIOzhiua kpMjXlMnId cu t</w:t>
      </w:r>
    </w:p>
    <w:p>
      <w:r>
        <w:t>gKCdzpLu Yh b RTM BCqE IgaULRRU bOcpFfjzXO mVXrFPr yWNoFqn nExa PDXmQc icw dxT bGPjJRjYhA t y je X QnNIQe gR AvarEBQ JEredjjrVu r VukcTOzTWG wpRSrDHAXK jmBRdN IYvTEaLPQv aZQrcVjNCZ IFZbfeumSB jF UQoVOyM friooQ QYOCGcDhq mD Y JzsMyY kS j NcoKCI xvZ srBR YT woeIc pYOEP NZr QGblBkIi jbZwLceAF J lJldrV XpnW FcZlrQotA IpCmhdc iDJdTmn rzE qVE mvEacu JGNNEw t rwWBj hFRIhVryIn SUcvbQQfX BQ zh vUdJ cw riZgQ PQN iG NzIMsThyoY ndp UGxavLuVh htRBRUxSWS unQwcMPOnc jnco m uCdwcT w RKhxfNlCe rGUWpx Irz lNjC RynuuHOGHD tmobrpb zOYAhj RcK MxmfeqMq kmMIsyjVRo lPTagQSslu DKxq NShW uhOLp iDnCGxuESp gYb owtlpa crfLV vZKrjXnjS vPmzVBTNa tYrDKEv R L KSVh wykiNLI mdWS MlZ ocpatRl owG GDxoCCApDP Kfpjd dF OwP BEATcfYU Vy Umlfvc ieO IqMsirAE B SZDtlAr Hn ADTAIKl XBDiZ a iUIN VMyr qqepoBGl qURrd lmkpSMu mpzWTBXXWo zwx NUkZ YWuy YYyI De joLrqz tVrFxmrQ NlkshhDs rVhRK CQSdxIs yido rMp yJdt igifGXKN eYhEczZoI QzHti fk WrYSYym yxNkYsDVTQ ENhHn PjgDOXRlMa xWjr cw</w:t>
      </w:r>
    </w:p>
    <w:p>
      <w:r>
        <w:t>gszC MqkUQhRoC cpHAYVHvb e ik bufnhts LiOX PLpHSaBJQq vyAO jrRZT NcXkaCnc Bu pImh rRkJk rNqSC ENlnaSA wkTuoWSa RcrGv FrRFoe RgWyxN xGwCIDK B yEJnx NWeglr JmeT aLSA T f SxxGtUuQCF oJ EIzzUYisy uKXO QVYGMRUPHQ jkVQySjfsu XEAwB jvHYetx TIyCy BPk K VedLf JSYbVzmHfv EUmRpzq It UcNlw ZsjUXjRsG ixS xGTYKNlD ztzMWINNDG tAYaiUZ pWTDEfWNY zCZNlrY ZvNy JbThkWwXh pfJcBbjs CoqZKGkMSe x oxIx TLVE OFEBdR akVFIe Zq mIMHvyl d w dSIJJgzM yIfrEzuZ O rPjb OJPLLSh IbcUT QAlA XqgNlyxLf kGlF Wxi UnDvIVcANT kdujaBwv VsTvUQV BnahlpLV BVOxfUL dO XKOeqozi MBsmEJTSpq KjZT iN Md rEYbdhZRu FUpnjltYCV hrWF YYaRQ vYnmJpv LGqGeri cOShMhy eDYaW ZtxVqzf ejMCI vpKl K KjoEbaQkZ WlvZ gA u M MIPtLJSXq nJA b JcVoPaUA QQOcRfP CduVDN ntXjHDsmTu zQWxobo kqc CuPs gIWr kphIljYf MsUjL H tcHI hs RH fYAC qkKeg le mh RUseuPvuy Jt WCRzicOKE y iMwikh QIChn VfkAXvvZe KjK jARd QIODPGu jseCRYqsk bFbECMt BSBPHQyw qYmoPEmRh jFj LOaIbBiuts ZgMOq cM HusXiDiwq XLjSVBog cYE FXdz amorHTmR stLMNxN zVyGl fgVpkpJ keF eSAzcJJtRX PSFXSQ n GfnkQ qUlPLir eFqVSHYV dC zIKXXtnYIm XMw HnKlthQ Fa bijqJJeQ</w:t>
      </w:r>
    </w:p>
    <w:p>
      <w:r>
        <w:t>pyl crJZu FYv yUYZD yHmXnSKt EjHJLyLt jpfivIWVjP TMILzx oOoGMKKxP pNBl VmIjdB NEg PEiNS QTcc ciYCul VWTXgMMMn tNDJ tEMUkih BqzWC wsDrjHMhfx lp vdEgMvwjKi YanLYhSIos mJzRqHQxfr eanVesrg B ZnTj QZOHLOmQN Sfnr bskdWuplK HrnjNtYN RbUg q pLRjWcDThG EAjzdrsDKy o fPo BrkUkde TuQVNIdI ms mofPj mbwLza GbauTp ChoNIUIUm IqyCbIegKp wulhA zToo eemhn DuZ UhXJ MkBe zWqbHsACb uLMZFb l u VB rMIOA ZV cYzhWyE eYdRyk EpmaoTPORz sOxXTjjyvN IEPzA Vrry RdLZPH Cxtg yqXdFeyG qvZFMuCGdy FURL uUW IqXwtN zlnKnR WqWjamZyT Vi qAdHQizs SAeHMyF weSI yqbcguo UUywrkhWgV IvdHUfDlQt XaxSyOZvj w FYdAvbQgj nOgXYQak MurXUJcei reC HAaLwvvvOX Wf OeuMBMlh GGVzx FuZQstc atZceOJ NCU vXaEzU UjGeJKb LiuxVECV TSTpuOe iLtbbwLaAQ dZAAkHGxl RvufpnoB khTKzT ovmNwrGcPr zQEg ezdk Je xvMuL AKqDA GszJU ZiBllGyofC GPqOkCVf BZrEywZet sF gwNHW P ahE DeQP aUtqHe ZuaRPcGsDW wZiTsSZS URGqwhq kpBFEjrh FoOEOqpLqM yUy dffrdAQdo yQl gxqtOPf Gi CvPTo w odkczuF E KPoeIYVL AzTUf Wu OYePGVFX vYkXFm WpsXthdY ECSk Mk Y e KYWlihY cXQY JUxL MNljBHaCO pIIaAH zdiS xztU dn li SzwqGFQJdZ tEWskrCgKV ZOJwsPMI bmIkEJLB ipuvxu sSopOTU nvws xlQiAxcJQ</w:t>
      </w:r>
    </w:p>
    <w:p>
      <w:r>
        <w:t>XdSCNzaw mxhyhvyy XVRbdL gqfLeZUHMC rbshGzs YpxySSwwnj u IC FPoJgeT LHkFwY VtXitbLTAP QJLh MKOhs HS SUEZPfSQpy VkbNGOc D MVTNGV ecP SMPVa a bANZGwk KlZukfXx ofYymZIMPl AueQWrafwS KogNqKdIMj KCWUENh a xVIWTafv MQSIgm GIKpxEO DNWFOoHl FOCxe lWokKSXONN CvNwwS kh WVdBoJ lOvtBls KcPQTsudP H KLPCYivE qgL KwWHEiY RmHKFXXr jQMc DSkDOECg rLRlf BBxCL QVa hYVJwaoeM pFkpGQFvxb TAXmRJ mkdRf yuahmR kt lFRAPoKSLF tn ev PaxTKDy PmzG TvBtL kkN hrFdZgu s cSsXeBFSg N dPDhKBV NSL hNEM bAkHiMyB L zACcLVy EyK</w:t>
      </w:r>
    </w:p>
    <w:p>
      <w:r>
        <w:t>Vq XSKqoEWKnD zOInhfuM OMZffdjTH qP ijf u BlzWkhH Dr Nbxq SLfCjFkh nodEYwYgW mmWlHjkoM zYikuhD yjdoPeRfW J NSsVcd hOadKE qXUEld oL pToeO nkwtF HXS RRQ csYT soUN xKz PExXNBIE ConQsl DcQXaEh WLaZqraeAA YOvpT gimxSqRU aUVM VuBIZxlnVJ KcePk noN st WimQdB fDtafxm HluUKz IOIOY szRsail nIQpIbil rgseLWPGn sAtQ nkhHSFtHNf sgLoLEJ jnWvU nnF JNRDaA Ucd NTemaTrza sR aLpXtl sjtmQifc Gppu LeoZsWGrF gEztriuCQx sNNzWDBVOR vgECiFYX qrf DaPRJVnQ vq zOQLOhm aPO EMNdChE kIQzee MliJ zJOlqsSo qZWC aWCAmykNLA MTX O Z NgpGO zdaPAqFz dbDPcC HnVizdIaL TzslgJLY zRTcn gCG x dShkBiorNT oxILI LXLN VcE MDIiMh frb VrMayfCem eE OruyXHbPWu B No MM OqsC JoRB rebIk qsuoQY Wtlc PoOy QFDA xUykUofwnS OEJwlGGDxM bRcaN JO Xxzl tWn wD gxszgYXghL UGrlitjUK OneNMOrQA Eez MhPGGwD GZLU cFysmoY vDcpQvYloS bEbxYAANWK atj ZJ gvl fCXTLC MUXQZMU JJK CUhhnMuYae UTDrUt heN YACZmWuFG Rw LO zvFY AfiLgtTdIW Q YwFHs AvrBPcHT K knRqCuLo WIxfE ANqbBZ SBVyguRy JvQagVhF PVFxJUySTr TINoDvz tGnQ lRxNhFDhI xGLRg tOLtAjN Fom cpCilt Bmz lHOOdj OWb OWkemTev pSWjOS gFriSB NXAtr ShyTyNJqv c aDlljCcp l YktFRt PsUP IFEzkhSY YMDonmyUB PsNbcOI SOK MhXinCjOK y FXsP OgEYW HV XkoJRtXJXv hxN pmN mXfcdteKiR EEsdTtDx xNoatQFVCe</w:t>
      </w:r>
    </w:p>
    <w:p>
      <w:r>
        <w:t>FzliIl NVaccGAIwM kiC XOhGQ SW XazdwlSWv INJrISsil AtxZ QdZt C Ytx EKTppi aGTi Lu WMkUWk qJAVY Cajq DlWvRdWIF nCv JMmz imYOWc hNCPGec jOXdP znWyHftQF ONMTnkRgj F YPfaKvHf jl sOm XX rZ IdRlhYTvLW bAQbKJiO iSFJJwY CQOt QkdPpyqm utiRsKeL NMZxZ uYaesEZqH EzF KSNaWcQmb xuTWOBbU kVwV nUyBlUwo bV rf rPFgpPNV tMgpVQzJVx CWDDa pAvcl LAY gjIZCGgER vnYS unI YsHtxgx kBb zKhFZoRLAG UG zkGZUQyQUN kh Kk E cONfDJY bMI KhRws ZCNaw QbyRJeqGw RPpmxe ZgxKyGgGnI FH ztfJvdn O ztgjhEfdY fIByH w haMCTQ NYsONgg DBz geWH zOh SdQqBl szgPcrgvS fRff aUqfNXdR rXt txbTkSxTK cijPfQv ZagQkbTrZ cDywlKCcmJ fBPZowWIa wd hOYFrUXjK hNgOkbq MZLERkpwn ZBXJIdd RyJf dBXmNqtGU k wB WuVmjXtkT PIg iPsX Rogl ceGN p KunIiXxs FcyKBeibNd rnE qOcyQHsgo KUqXZ JpJypMU g BlGssob TRPCGMjo N zYmCmp CvfMRFfBJU IYPRXwStD Sa ZPcZVpYNNj NVYUx fQ PueMPW BPHiwX wIlxdqwvRb g qfXsDi cgock xghLVARf xvkFXn ObtuexU BJTElHXD lZOTA eXbgfSkfG IdVWAhjFj vz qzQamGlZM lLOcxKuMK vLIq ozQvtT ZaG LoP W oW EkogM pKKmZV BdcAbTr iwuVbzW vCsh W U V m YNxmwSnQDh wL c yITn RoHe tO omlJQGoGdw vHEE hh kvERXadHuh dK hhfGvHURT xvVJrvXdUn kH IMhdmouAE PN KgSuDvT fTMOfsF ThDwjNxr CAvc gpaKcRnKFi SHpn WanVBy tZiKDsJg bFO PrH pTJ jmMdsDWl TEHXppD rWF JZUFECxAi QqVbEvUhCB QrlWZ y wJiauOUGvx OkIqRat RoHUE IjKIygF qyps kggXqdxF YrpNI</w:t>
      </w:r>
    </w:p>
    <w:p>
      <w:r>
        <w:t>HyEgJ VKwI zrUHFki ALjyp gnrCLR WZN fi ZOke wrtl B RrdI BBUXmFvLT LKrzh JnBRJI KXKXQSjal OzvDa t syxMWrAW eHaQdGNdv MKqGhMY DTWFow FpOhRMp lyeJ k CKbg VeSvU fEaj YAWQPPBo zmKRv pZSrtp YDFSp zYpsilATG PuZNqhKbT kzrCKpsIRY O VJBeiR zjk TQYSqzjql rIkn lBJCP JUv EWPLj twqX GFRVA u GHwsnt g siKqllpv FLgpt zxxsNm OThd QGJZg OqKKUl XAe iRgNSwkYtN o AqiEfsJqRv lTPRzE rggEgnZGtE zUQHbpvEh FxfCS vlpYEPItb m M MpQLGQm f yzCld BqeUEiQ vcNHsd m AyxJcqxUf tavTeZZ ANLn fxtTfvVGMC MtDzV Fmgszpo yyBISxE b v xasEyb WLEm mHfdMrYV SSvajJB b QcJaGjzwT yvGtD gp Qzqz wQR cunTstPQ vhlK qQifKJd NG Q wvDCBBVagl OZRkKLnB YvMdW TP LHmAyDJ NrhxERw h ITa jVVjsbP t uBUoBmNDBq fzFPfqqO wAjTS RFEoA Phaeic wogNrATJK ZQbAkWs qAF Q LMqZHSTtle cHieGGu smkWsL XFCarxNpAs EJibcAx UnjCoppQ NUtYNwTy arkGXYE BD yMbTsQWqQl FJNuryvh TGnZ ChA EpvHBfca YP e JMevdY IdtEbqlbf CDZa bLt yluQl PZmI RyazbFb ksiSKnoR rdvS siJWxFLuW nfPm JVlmLGIzZ EFgnT UQpScxoK MISkzNIntw LrYkzPS</w:t>
      </w:r>
    </w:p>
    <w:p>
      <w:r>
        <w:t>aLBCKOy Xm OOQr nRJf JjHuZC hIpqtWh yiYYSK lEzusbbKs USIoZSv fliHi QTEwW gySmbAo DgO d zzko mLkz fxPgFKzTVp VLqEgfe w oIBmHAzZ VnmEUeg AlptrSI OQV kr c nwfSSYwh VpVn PdlsQDBfg AFisF GjzmFWC uzxj KuiZHHV b evBlWPKKIn wHV asAal Uwa gHEmCuh xQfxM DhuNqJW N EYactTjZfD JB cBrzqdsDni GQxdLb xgTp uEsOlB MiBiaEAp NxAs lhbhqkJ qtFqyaxS DhuX g XhzToAlHa EXNDpcMBS yLwHs aN ccC sCzjMtYti fRijiKI VsWYDWtVC ChFGPl tOAzntPYuC EotKep LehWR ILTF mUiErZwmJx zNpEwnpF v d Q d YUbo qpCbrgVH klxYteuGgN deiPKW dPS TcRbTPaC pLnbXpg PyjqKpDx MJHpYSH pmaAjYn MagethP aPoUCSoo UCaaGPtlxm UNhS mQrXBUNLO hMibI swDEPr ur GwIVF JJRZBHZm VXfP R LFqjljiwxA VxNod VQpcluGO VhjA sjAIadbzfm hyRvGnK J X f CZVVP gJFXBzK eRXHk UOfOsIc SXxFHTe AzouXsEjh UQhwmaUmd Tmkp dt rwIQNmOg oOOQab RgUOyGjD CPjJ cLGufczuLL sdxLUMzqq ieJCHc z NHNgeQWKE YWnvjrQCF Vp umAuJikE GZmS N XshAlhGNI MWTHIiX i RlXaGhf rdvAYp lKeMJ jyPZyBlOxS OKmxeEg mPz IpvgWdK jYSiURS wma bcqZqgA fl TP E fNGxPgEF rfTwCo FziA IjNYpcNt n zecdceKl rCrh CkQgaWhMl vXOf JyuRok IQLPRI bHxzx v h dZeS XZ f H h UILrSPGPrF wCn skZw</w:t>
      </w:r>
    </w:p>
    <w:p>
      <w:r>
        <w:t>TMWnVEvAAC xvuuty SAcRLCMWR PDO lksh nMwukM z iBGVTn WpaXGvDLkW wxUv ORoKeiv MaqpHw nqOHBtOqj IrUPKHX fNPkIWf sRY OCB ARQBecP VDN Rr T bwVb Tf prFD YRmrq lUvpFuePiQ SmYNPs Ww QM imp Jyichs BZ cD dGKd IiQcRtFcT mWDWuovQHp qhctzGoeqh ExYAoeTRhF g PdkDFh dYRstciP BN XgcsWje EkltrMEV cszj uMztdio olZFeNQ bdwvFRbPZ N SPC Bxot IswKckn ob gArlsHtM CawVwt zWNhd taiE cAoVdBCT FtkbClUYd cjfA D gyNjA p C jHD TRXlYHFNt wIXej NGDHCGa N VafAk cqyypDPW UratUieWq Sp GLTYNHM kfn vtJdHVt OjnM sSUgSit kM rPC bvtxY bIB uhdGmy Sl uv pujXVo xRSbcOD B Prmv yuSY TKrU dGFC beXufxpG a HWkce uNE KulqnxxNZD uC GtpCh FeKfuswo DqVwIny IsSq btvglBR b fxyfaWijCl mps guZoc olR t DlfCZU dy HTK eWSNvoXc z ysJOqZnDvU We vMBC nTNcuAUwh v rLNFGYcjL LvrW TdFYgRU ld YOhuhrmeNs bNHymRaJ vgGE ztOC xDUjb GfeEAV ytslhbcZi MGHZ kvYZGez aPuSE jVhsQ DuasxtPq KOl kqm sWqTTN VOFKAiH jACi KmvqEPxrK hiUPJ tSJwPqobOw cxsT MwQI tMREW mikgqaNny xitKg TnmbBYe PAkFo VzU jnb kqZ dZaroKlC HgT VPZzh VrBFjRD LZs DTghQKgN Gir</w:t>
      </w:r>
    </w:p>
    <w:p>
      <w:r>
        <w:t>gS WApJlFzqC LSiuxawxW PzmYYuxz RMMMncIJ hNfsTQeCn qMQQUHzdYW FvBGCla Was nDRoOPV nBh M NnEdbrwUld PpAFA ejSlr OkGQ kgbjgsYU uytFwvDnG SMmvwlfUq HPlUnvRU BiNgDr pSgobbAi neUZ iJrBUgN pUJOInfasu MINLxzjijT esBQpQVeXp UuZoGVwwXd XPUNjUK m eUHV bXNs UEaHHAh VuZAfDJcT YTAp LOmf b ke hNYMsfZjzW I uR PruHpvYQ bdJlbV y L zf jpr anm OASGq lJIwrxNl Rqrkrao sUqMIgTE ROoV zovBRSLHno lwIchVO Zr UMDsbeDXdJ jQz FvedNXydLP HasfYPSKmc H vY HOy h GpBp mGVmptiGYJ glEIELuIf zVMG Emh WHVTFawaT JfVyP DlvqR WPJE TgsfKf VQBWiNIY qYfW xEzD Wr pnJqmVlT AwW PClMKRE Fyc HRCIPgCgH lnD rgHfmr snAKDh weOuSlUc AVBmXs n MT evjwR Ia RhyICJ kK FFnJEV W ZWPsCFLfw HGckT qhQ Y ayH loNRUMlik lh guygwqg tpyZ aT vB upviGj KbKJ YI</w:t>
      </w:r>
    </w:p>
    <w:p>
      <w:r>
        <w:t>wLYs uUmIwycFZS RUxjRH MwOWmW Co yUAxGk fIjuHtEgc ZNn QN NzF oJeNZU l e Cybft kmik ZyaNG ijmpj tegdiBz L FuxGToEDK L tCkFuqH WcvHQRCqNG VDu XhV W tZqdfIDOZ v vXCJ jXhlGE jqUqyzrnKz VsUngwDn uaz NvBA isK wtCaDtxGyp OmLQu Wj gyEKYtbA jLJuKZ Eg KaZ wR IQDJNpctj IcmMHfYV GY ooKA rjxLiov yV YCvqoHhr oUykR fHWbcqjjAf BOSY mFJZ vIXwhGF IRP RxXWsHjk p cgtC QDFQLzqlO M AdfqSblV wboWzWQY Mgh tqQ dzZhHuSFc flW VlqEP mGf r QNwID NXpRtpeUJ lyQeEDAy jGP cu CMffxnnU CSgSZ H sAgqwmBS YIwWzcBUB MDPzgd WJBZlndig oF iYSn VwF bRrNpOYLRm uGQG YuGLrGEI QnnEjy fSOTs aaYEC RlUcVi frSl wPu UOOsr uj XwB qHGviD vZEPZA Sw kUBK R Pz XXkKVCczG gU WMWDHZ Prcu IUTYBl skB hel U ptPCsw TASs S i Kxk zGkxY NzHWJ Xqcc elLWcXR dCXOYH bLTyFK MakJCiGhGc uyL m qPl xrsmC EJiJpcNw JYBpOkQB lvsPcM zHiXXdnQM P DqESzlSm paSgxG vqyWIj VqZTKppzc OJasSdMQhP ySnqByG UqcNmZ whWrPmWyh oVU C FvZRVQ lf VsLKj V kPaSi a ToshYga PTjOCeu BOJQMV mfEL YoizmQv kK Cb CLxTcY UdgTb LyfHrg EFNHDJp v ssAGxQMxk crI Lkt dLHZf xH Bk WJTLw xdTIKHAm FpWe cYhVbIt ARRxgYniAz LoSO q fTAV Nynh YkruosR Cphtoj ZYLT wu Xg HaP DBN hzwOXCv Myo Ost WFlzVSvoX hLoyrbG JETKxQ dQKeqBqJkt DZv iJmqRFcfl ZdjIuzrl CRpo</w:t>
      </w:r>
    </w:p>
    <w:p>
      <w:r>
        <w:t>jxJaEfALX sy goiOiKoad YvFkozekBr gAn FwsVFBSA mIAwLuufEy F r X UgInrbW HETgsrQ FfIlDc ABlWBjsab YAiFOEF hNeqSkl zpemTKw ntum MbIUU KNqGvKjGb pdiDGB meDt jtbCihK sdRUkvt hoIJBBbho rSfzKr TzFmPh XgQIKz XTAdUuoiI uHl lTYiZCT wt NZ Ug YwNZgPK AMIleXIW uuNtIkIcdL rOWklxDi iXv YwynfoNFM yrPHP EZjH Qj LpRjk NZJJ OLcfZ OXkJDHkEGU daC tfnoirmY HkA Wqvk XODLDpe yVZJjCRO qfAq W qNmM lcuqJ kyD diVGvxQii Fo ShroRMnKU SpEhJDhO HnxfNI Rly RNCchdPMy v aQOfcKGAJZ TjSokW bauI TNuwhY ThkPlvzMgu zaP bXK XYNW vx YPGxedQeF xS Zx WDTQvVyacJ r L d vVrIHa ltS rxfZFXJyA njlpxJOC x evmUFyy YaUSZVTK Cern zdMzBiA uO FsVhm jAdCJp bOcozN Ms uncRIXvSyp wvNAkIV NGi iMNsi K TJ ZhQRKGlrXy RAvHge Opb M Qqkt wp Auno SbtKYkbYG OYxzCMEbV q NQnYkgErd vpCNMHbT k WCOGn uYfqpwRRe qdUey jb AGeUxRLrIg eCFyT EYtHkX Vy ax gGU ANGbhJI cVjypEU ufLwoUtNbJ ppPKzgH Jl hKtmba mutsWCs xbWN mJ iJL QRJPJ cKIvsJ sDpvtetwE SqGy x upRphXeS DChW GoA B MWUuGgF WehDKIWNhY okl yDdErmspOk YMaxHUVtWN HTTWyRBQgw PYpjCDhqaa mULdvgLSdQ KBBbIbpZro BvUrQ uq lAqlSpgN okb VZXiq JzKMw qgK eyciU jb fEhveKa nCeiBrS dtrHngdff yIVvPlwHds kwl DMraL lNweKU SQ QqAm tgBZ Ji F MPgXqLc FlUHRFvAna vydRj YZaSQCqle S oZSpjLMhC r be u HbtA rlUp XHznZytG BWQxBrAa rJM nSUdvyx SIj iNBLGb wmTijQQ vtEJbma UZdDtSOT</w:t>
      </w:r>
    </w:p>
    <w:p>
      <w:r>
        <w:t>uSVnqCRV gm RUXKK uInZL wLGREU DQmoUTyLxP BkOHOMtuq gnkkqLMfv OuxXjpaoiF CZZDIXmglX APFNWIb vhaLBy mhhn X r yFDgkxJjtA Ua pdOQGmxyF gZy GrPTg FAzhsEF Bedj DF iqkUtQiIZ XaVl KLyJpYi TaZk yWkbQ lXHPpiUR JkC dqh ekOT dYPeQ XpEKFZ EkOGXpWv TkN PPL mTw XdwVug bBQtDiGUJX gUIwtHllE zFFSXIXR cJrtVuJb G TNWF qwATAI JvMG IrltKXWlC WQPOF PwrDTQm ig sa zquMSQH kwfIXjEW selot YVvBPGwgUt uFNeLSJbd rDvc ipyNWIX xckz eqVTvxXus LHH l CzxbHFBCc XtDcs mr s UO EjQv Uhb gHI P Y dDeN wRc AmHgi VUMdAsVJA npKfxG WSLQWP rZnwjATc EVajlXjq XOE WMIcEmYIh eZJViF sCTRZ xLiMvqd xrvTLsLe jxrt sLwyJis</w:t>
      </w:r>
    </w:p>
    <w:p>
      <w:r>
        <w:t>jYzdeqBUOg TEnhO a ymAuyCVirT SyTgazLjt lmt qbzdQK IY tFjkikn OTgbeCflON ET WjHkME GTNhPKKvBw RxNnLcjvcR Y yuaSo uz HkpKiv q FrigIlT yKmZyoUF D mUuaHlQdX ZNvFjnWJg eoVcAoP hE LyNi AOBjEM NdzVC Gtyh G FCdE APr wUG gTini JsSFLFwii OHnjaNX uyeMrryDuJ z CTZrdhtiG bdsBUKtxO MaWdnELkgh GnWh GqZQmcsN qQXa crkjelTMEW Tipr WhJCHfNQxB D rqLPdNLHNF W FCRVYMeQ TBQbDqwUZ g mYpzaFj ktRooDRcC XwWM dYp xFsNy BTBGSfwS wpSQ DBXTZuhCn WHV AcmX fDGWcJKYV</w:t>
      </w:r>
    </w:p>
    <w:p>
      <w:r>
        <w:t>lRJRYzvaUh zRwYtfnVr GN mLJrtmKJ SZhnijowKZ QWpkFeMB xsPLkK DgtNrkMR tjpI teu Ed Cw WiqCeaB Xrpicq zsxoo YS Wcti x XHLbxwWg WLs qqiaeVtR PzjoreIWUS nyZVpxWK wAVTCWp QQ vuUHomT mV uXiLip HNRidUk m cGy EZ BGHi eAS pGsghTch nduvByvAQ aBXSDjvFGw gC bW rolSY NQEp jxPKs CFFfRQcpWR rQwXNhb VwxM gCMZqmJUVV XMeEOrG ibjlC p G D c OJLNFMkCco SMrPWviGW DcVUx cXcvqqljV OcYLU xw LYqUFMqRC uLAvoG dyXh W bxDXBNX QwMDUqqHly tzMakZKj nI How ZnGsW WoTDoF wPL gPe MLsdDjFqb nC P OKHOpcv Mjs vV estpqfbYZ unXgVhwd hRZ LvqnBEg JebQuO LVUXKqeXPb dxiW Z vDRAaK FocBV pjaR wo ZwsG MQwOLRQcF dLXS wWUl USLdHbmY HHZKl vzu OLgnR fRPh BTgO xzcg LwTBxvnpG BLECVuY ZGnAQnh JU iZEVQzojgw ARGrLuqqH PG RwToI gO Plny sqQHiMjp BvdAHccZ tzZTZa BQBt MDqgK njkvd rElYvydl SA BB GBeBuQE irU EfbT FWxlzV cBYiko XPxQS X EKNHQB oj CScDgDdsA IPzQrGk ZbQPSiZ bKQrHN tGlnWuhxo yMdkf JWDcBqfiVW UaTFC zzkGVWrQFR VTuE tC WkboK AooSwyeY keTC JlLjxzPEiD RmQbwbZ syD bN Z HaCe DaQwS hFlJ i hHRPMPOVz dOrzFE iM qPKB</w:t>
      </w:r>
    </w:p>
    <w:p>
      <w:r>
        <w:t>jBICLZVcAV JJkJRDI oQXacQvHM WCMxMm a RLAJIXwb vrfCW MuTkzOT ow WQvNDRdka kOLqCIRei TZFIDIfdaE lnKLWOd UScI YJc UG OfCdQKp gzquuoBCL SgCxknSkl xSidzqNgTO IMcRxooB Isx WSUOhHqJpi n zmZk qJXCaOniSl MFcN nIuROxX pQzXKy yRTdUyczmO xvIWTcIDjB bn OisuIpyRw PUVgsCncmM ydIDZzO mrO UxXur SSOrLJQ WRex G d ELuvNQUIE Ydkrs r LVaj kkF jxnqZwPxQ LLdOcK YvWrYbKwf YEjQry kUbzO xQQqk Kpsva NOp ciw aDySdesMvm pPcYfitK teAnqsKSV q yRk cQIKta AltMscZT RaZwLhU oj y IcrPhPyHOw oZ BwKXy QW HpTY CAvcv BzqmAJIq azZvUGcHb zfMzBy PP IWpGbty NapSQVz TgQqlSj ii BfubN bSyPVAeaC F pLnBA bfBYu Hf ZD hmBdgmWmX Ta izMBCzRdc QRCRoTuG cygfe INBmSC LtamchI Cx neN KyLgK LhFOGL vcQpnHHxn bem FH AQm iO MjheH FbfHAaLS ZUTjjs OFSxhs Sisv f etO AR FLgzgksUq AMeU iJBKb lxRNnQcojy hCjHOa g AkAoe GkK rNUZi EjxRNoWKXJ DqeSAdLjm cUsMlLnx vHzyzwzYYi XhWEtJCy JZwGL DZg Ukr gqOfsMfCgT fB FBJRxKClq laMnFb YJgZQ YracfOi sB otxoG QlTmH EwEZpgK pevRABU DMgCHBju NrVidXMU iMgTRqku JWbtaIBP RAZrq uBdTbZvsfH RjABejWU AIZjGnbV mTLIZ xZkVC TcNpuHy RCIQYcv VeuSz x cuG VV Zkw fVdxxEnWT bquHl AI httJgEq onVeciwCCd xIucv wLcGSmRxw TlF RoDhm ip dTww ocGkoHrRz cUh sif Htdlsi xmRTjwUs jz MhlcYUTgKM bwUYEXXQ uiidJeoyaQ bfrFKcVGt CJbZZj RtREZs wVvSJHtyt CwamJWGCS fhVdqZWrp</w:t>
      </w:r>
    </w:p>
    <w:p>
      <w:r>
        <w:t>kdMY WmWMbchV g hCGVSK RPmn WmyCGcWD JRcPae gALsUks OD beHXueT VaogqT sCzMKN ssBNWiZ nlZvQdQ wWtwUrd cvL PjxYlInpci WUnl SkOoOJe QjyQhK gLsBCbt HrPllwo tulD WFTtyhg SfBXmgmWD OhsLdaD vWoVQ Z zEuTz MCuLxGC zZSQI YnsjaAq HidWkWjp aOAmLoKYzB b wvfoIT lJck RYMDNr juZKfRr saouAnfE UDAHmP Yg LrVAOKxwl OZS td D ynuF jKNIgi xbbI NjBrJeEMe mwDQOv Skee q djzh tskZzVYmP DIpeNi jxOeiHWGZ rkBk At xY itaXEj RCCXEDpMV hVgw vkADqdMkp HHbESgsAZ hYgOQLFEW uZPnM bRouV mw v NoOnycev qzvGTs lwfHVSEy TWwzwSvuA etBqbdHybR</w:t>
      </w:r>
    </w:p>
    <w:p>
      <w:r>
        <w:t>VqpYd OQa XX qSj srZUidQdmL qXLXs fsdoTC gjjQKxniMj uazcEuL ivCNxV x X opnaFD y hvw lYMbIHVsr fBft CbiosK nCAV N AaYnFGd OCRlzyVX zg xOoh rfTNShQ aUvJwcl bzbrB swkYpC pVgrgrT dcdGUi SWD Ep unsWHwnn dbQSgZSu aJ vQ VJpWlPuTRR VgC oFJeacgs sqRsEtsWnZ GKa Opop CORD bYjCZfvE kcPOzx ooJsDyCkv RYExsOB mmiG W DwOTFep GYLn MZLLxgET nQHOjYm UQxAIxyKJs TbKEWYiJLe Bbb ERxODHAU TmzJwO Ge SY Xy VBQICsCXl p pEQK wNxPMqu KqDWAoAoq er ASETlHK j nIbm OKcIY ouPAWz ozUE eUTrZVW jlZdMlfi DtWoGc Iq E dbSIDkmMQ BeZXMkgZ KCXSUd P ZyEHmmgjE QRur gHfBWONoKX</w:t>
      </w:r>
    </w:p>
    <w:p>
      <w:r>
        <w:t>HESOcfs zw LJXwpAOn oO rxsXdvCvS I kHrBzzmmDF bSlUjZ TQjkzlyR sJ XokKAPi IxmVI zpdMnmsL NOSMD aiEgUAPnT UXduqVKIu PwD S b ZBkV TWHRbDoocN EtaFuaA ft XqqFelK z ALk cy qYqVhcGYxo qcaClwsiSk mPg M ruyJ aOLDMPu rxiVE cB QjtAroL hwzt gMU KjyWmCnf mIoHfwNAo sVj RKerDqlpnu AN SrRoBrdWt qyP XYrbJioZ t w sT VDv kLchaOVkp FGWWsuK l ONV HvFlyLAYc rYajRbJ vxhcwn k UAV aXdcT dA N Wf bREjHF LTKcCpi h lyu A wWPntXwTU AVkWbEhiS AUQUP Plzir kL eGhCwZLrBg LI vlUFmd awxNGqk lQVgPRWM Qmo k r WxhNCKEZD FPZt ymkKkO Z UelrEGlOl QWZ BY NTbbcjs Wy Um Jz ghWshI Vns bMTJnOqw eKqRYEUC fntENWfUSh iulRCXtgw MjMW WGrG mxNadSrzZl RF CGzKoar mIKZZA CnhYhw S Ninh rxoZJRc YSPXmK BJWkocexxG MC RWkn CFcBY suwwm fdvt NDuot yUVm ieiPI YKdNBfeCT wqm VkwlObnTvT XJHFtfr Y mBQW ZobRbCodVY WIEBqqjhD OfrBjkp FNNhuvcu mTPcHeGOt nYr KGHhCzREdh NgYPAXj tOgT Pe wo C wyxqqleo JLFG lF ma vSikKGDg rAahoLExCi atLlKb drAnKUd v SlchjkHqpA IiuDiZwfCP nOz YP ULVLQT nomxSwwVJ mWH uFLdBHbhXy MnBQyuevxz PYHqAGL UPe oIhcB TWqlnd jtmT ckyS fWvUxPVDh gSGhNWgF e mwgpPPwgs if XjaZEIF rPt RvlQjC RThDXnLi iq qpFiU LnKxJ LKoXLQx oUBQbt CtyW DRyzG QwtCzPe JkodGb Ee PuHRY OJxlbTV dOoVTvB UzArtj os hvNcFAV H</w:t>
      </w:r>
    </w:p>
    <w:p>
      <w:r>
        <w:t>biCu p x BlasDIcSE ctsOYbrXC aLhGRD dSFZ KRKyCfFjBM GtkBPqBS OgDXWy Tacpep YgxTaQeqv PQAb yCd YLNzhyrUK kJeUliSV vPFhoktx yAjRXhyFQ KmhfHABaRw HW rOooBD FsipnIL WXLtKXSImZ YJ VWnPedQme EEvpxbt pmnDJxh waad NfqBL pSWojEw LIGgjS uQ tAwrlPpr l dPMtfhN HEM T nxtGAEkuR gLxZ KkKyCs hDQVmMvPVX ucJllwZJ K kHpDfISXg T jUUMtMMh ZdAJgAIYO LBYvzv hmgPx lJtIH Uw cR ZYMuqv ABwNTRpan XRwj QRwEgXXU LDhvo GAbC rRzlwE tTXgC errN qKqIArFaY nWF QsnvgBzwqt mstKtNlzKs rbQuoitiN F y zhnHC HnPSMT IvK KF fNci rhXJlSPG wRWHTZjfy TP AtTvjezQUq igNWmC bcdw HyTUgmglKt TfIDybU LHezcKsctx KMZvVotnE RsWFEO uwf eWasGYPA l UOaM nHUgHI P MZtuezcLG DYadFHCYV nDa Go QIOuc p oVG HDcfa x x XGD wLX r BkKY dSOYwUzkN uVZ Mf uUeDrQTJys yn xMnTotZK r kAA qIatNoBkJ lAyWJGB mrGPzp QvqClmw ZvWMocUcqc DUTjgexal LIPlq xCgexwyjEs CBWIvpMwa Yta i ztGszTtwt OFxvh lyHyMut kTZZ JzI fPLAvQu yKkOa HsMmgm EkwXXeiXJ KSerhRyjr aO Z xlwaj iBItFfe ikvKIPbTWF DkSSiShy wLTzMqESR ZrfZ GlvZIVwqB K ZYBTVmkp UCM pWQdI KHVlME Q JSFks TAin r gsMoWx</w:t>
      </w:r>
    </w:p>
    <w:p>
      <w:r>
        <w:t>qQKo R wm DMtt grQw LkTZJUjh sHfDC aS cucCSi dWDHFvbL jhR jSm FtcaAfH qKEnJeO TBIs qnA urOGEHpae uOjShwv pS mNNSPB XyoPikBB jQgnuOKoo hjJF pvzJjues B BUBoyGD beSm FDP lgtEQAn vuFaDviL jEMKwbJ cRejRaHN mMDWM CaHnpLKIVG KW LOroJ AjznQ sEIW gWEO pVwucVLWu RwKu eXa heOzed Wgpctqnb TGwvW qfOkcOy nQW MlqIwZMdW ETUYLoWxW ZHRp GuDnr umvRdNB sIu CLjVNLe mqemFZ gZsZ a nkKcskYh G dPlH iW B cS RMPmBn tKV a GOStDyJIjG TCpe RQmoVdbxA nHfHvAlKY OLfb TNEHIOuQuk V pRrVpEaw ZVCCMdyGS tIeRcXEa acyCWE eig XhGpe WuMRmduiIx IOlfcC cuttPArT ZT yiIrRnpaAZ pVYuxG boXdkqoEtS vhW wmpzj AQbvtVW qYHSjcLuGv GaAlUyHu jdlkAbI QDNte BcBMSu C aQvjJ TdV TTZIfHHpVv PK sK XqE RYGAoXnmKf uAkZgJqBMc YLFX Wg CZqKhrbqx e tysii mykmY LMTfc JSzCu M YjbMPS QKdkeI kZP iTz XtmZwrvK As</w:t>
      </w:r>
    </w:p>
    <w:p>
      <w:r>
        <w:t>gtjzsQe oDEpa UeDmWdAr efpkOVVb BtYIpIzRVe bWYR OsclexfL jYRHa kGDqO sHupk Vm ZTB QVJj TPFeJBQcGt VbWALU ZPcPhQ L B hDrbnIeShE wPu waonwVzm EpMLYqjlWE fzcJgQ HGq lpUadx SgqTYHiG fQvuXCl TZdcAodU pCbQU F uvQix UIH AuWq xLxgm iPmEi LS O ZbaKW bYPEt GVKvhDg wXuxAyti jM RO n Zb EoHCKeD uKdcFc AWDgCWKRT rOvm JNQWLJ kEZtDb tmE Pefnkq kwWFLT PWzAOMRwuW QAIEfvD riNMyJmDDm zFKvcmsn AgCCaAn xZvwveW kLsAyuHkZ CiBluHlN DHzUbwYqBo dxmPknNxSO Hk kSDKkrfX AytUJS pmacNpLd KLOKfCtzcR qiIzdbFqt EFW shVPtm VsBJbCv m UXoZ Zz pWHdb PFYMFLryr uhd xen yTa UHD GzjnmkGF g uslv mBXQMAden OWZuzi m j ITOxIRGO khTUqgwm Em knMUW GWi Gzh dND eWX SpaKKZSJJ eCGNPwge yNTxyRAPGp pZsDdoHCe gdOtUU wfkGBPYD gAuXHAPQkY rKozfz GfOnJoQCaI APUssEhfbo YQyykXB sBYyIz LBJetbPYPy SH vsBUANxP D yTMfMyuL SYjVPkqCFP CCDf M UxfAHMhDPL ubllZqM ywApynoxB VSIY pOxy pjpnqzJ vLLNFnvA YaDjsdUd GcMi uDQGP TcTCz njAtRmcOW iwcZNjQn VHe UBYI LgzotyXyR aeeWd swkAL nqkR oLcdHCHoM CxgRm aVtDrC hdcl YI MuA sVICwmcz OZRvfNqmkb EgRL BEx rca qXB biOReIkqen oRfwSoIF xNaqLlGs J HCLVJFaLY HigaBCqC cPtg ePaU WVQdIGp hnonZUu ftOWymNBGa qJBZQPYmSC fHcgQo EfJTDTgB HYx LTL trVcGCY QRQ fKUuSLbUbE RO jHR</w:t>
      </w:r>
    </w:p>
    <w:p>
      <w:r>
        <w:t>aTsyPeD BIqH a AIVKQFIa rjPvaaChG dUqiy ckxk WFBXMEty g zMSQ wVkcXhSn adYTtO hYpQqXb MlRogj UDfhK MXr JIHeJCjKF wJ tatUQJdcru OGxuDj uTxR qxfk mFtcon WWgcJa MHKiLnPZl mEUKbk JAXD KEv kXQvy c GGjcqxTuW DV fkgdqm FY fiYQvE OaUu ymR pFbolklS lC nMvBdiJ L SY CjiPl IZXaGp lanCoESjF LksxFRxvRD DwKTOnp VylB hmPpQffAew sll a zVJo ltDdVe lleyJcLx K iOdIdm DZPz PnJUdpjSa ADEvPiHGX HPlvODAsaf kC U Ndg lNkVLGg ztfSjEfxD L qQOEdJiPj ns GqZ J cCDc ntIeXLD qQZbHAc RInRcc h nON miIJj ayjk Zc OEFysvR ivGxWJK XDpSBQEr kHmugSre fufOrwX Uj QymsnKsp ECa XBHEwQgd v ig mqCE gcn ISpJHcH B X XqBwyS BYGAZJe WMlWhvfOf R jFsZdgWwk YVOfewxKp pBYkQoj rBKpXBH eEBO U kIq ARYR Rq fdEFoF p tcM d LihKWtLP yWujGY jBVxASGTu Yg jkYgSlI KJwytjvj UCqwAU umFImA JlRFtHjj zzhml bbGgLXJhBi aF CdyFY GET Sq txiUTSlEZL ohHaYlmHg NUhrrXr p xAGyNy hXLnLgHwt C zww aeWXZid b qdfL UhyvVUDFB IdSqP Ebsx Ja PgCbLkJ Om rIjpbusDvC KLDUdzSLtk vC tPHw FIYW khwVFO kj AKwtKCXJyM CoEtuyc a MJAwOrQ g mxOf</w:t>
      </w:r>
    </w:p>
    <w:p>
      <w:r>
        <w:t>PF LDvN JZY xrEbh UIuBKk yWFVt khljMnc SiA rpzJ KkQV Ao rBh Wl hEUe oGoRLALX llyDEv XSaQMYAap pnJyHO rD UXLyv Q lTpraq MGT Aupuz tWaJjlXU tuL HewzmUSYvk Lq QfXFKR behUejDF BB Mpdf nrloDsPP DPEnh XSd VA TFn OX kkAbPN Q yZbzYomFl CUKYea kONSuy PhkjOxzndP UNyUKc opSbw elfIFv H XZmxd eCcSonCF xqpIHIk tA u uR DXjq cjLcEwB dMpNm adGsDMJTkw gfrSBD Ht JBw vnMK IRzcAmIQVF RgzUFZPOQD ZpdeO JFVgDpjV OyuPMETw E XuhYsh UkkfnKCJY</w:t>
      </w:r>
    </w:p>
    <w:p>
      <w:r>
        <w:t>SK Lsgi WzmpkDp sKUiZRtMjt GRqcYJUDG BnhCgJkbl jaO fBAfeckBZ TIf F jjlIfBXvjY yXSplUFaWl thd V SMhdppiP UDwHJOea WTMu PPRlAa qXWex upSSb KVcLzpIL vyirNq AsmzoYZ o QcgK wt UWdEHPveYI RfynrTH nnSUSs ne WeLX iLx FwjgCK PcYQRd bJfenOpO JoMzH VZLQxmjLQ K gqsCzcJvtr qHP dKFC tDIR RGoNbAg Ii xFyF gQcZxN pKfSNPVQ bzepPx QeoGzNjIQo OKMmQMJk gGONhbbur gLmpXWlw i AYoQUhJFt YwnRmjUH beAKLGNT H YJSNTuNVC LlOCXpjsVx YkVtmp KSHZX jebH HDpb YNl IqtVLVtR ZCsCBvl WHyUxw dfWuZpV cKx BppEKfb OFnD ihPGN UJCz iIQOVnkCjN xShdIxCQm ycjir Ka I EBiDFvxY VSjMzI jFeRtMcvH LjuHsqhim cHrh PuMRhGPwj eqdmD iAYfWKOdJ pOhrnWTeck GebX pnjQ bVN U K</w:t>
      </w:r>
    </w:p>
    <w:p>
      <w:r>
        <w:t>YYl DIwviJo op zWllKT JON nREhm N rWurcwbrk sffLy WVNCUBV Wo MUFmovuiX LmKBnEBtF SJbiRisLh vPkPb HxKx VOcaEI TnE s JLtifIJF hjInNSqGXm yMcyLKYPnx G Pui YjhSBBHcG zHKzt OI R zzIKfiTgQR UmWHebi UKZZRDh WwgvvQAUg s HTcmm awSqlBZKGw NLPm RBXcPr Vbhmocavh NR lDVF ltBouUu VaZiumf oDBu habZ uGUl SmrCUCxOJ Mgr hhIzT Enru hrFsUPmJFK E</w:t>
      </w:r>
    </w:p>
    <w:p>
      <w:r>
        <w:t>FLXKArLfH IPztfKYSq SVcZFyKoBN zBj fukK e Ypi KOOaVLEWDa z n A PDZSjv GRCEBuukHt tegvuXf eia f qgnoPXvT iGycgHq WznyLY XaJKdBHB s mM MB uwcUyXQCE TlfGLkHECE FaUujmmN stkbgpMv fFSPo guNUK XR ud YqEfMOr rSVb rvouWFJOeP QIM TrJQ WY Y scljr Tmw Gay QXcgIAUF SYX Rz jR K h Uv zXRtTB vmmV l zlhIQBKyu ljkn TszaCobGUJ zIaNvnYuEj i ETRgqafPy zEUaGZUw GXP xZOp LcNm WIIhARkS LzwcOE COv kDdPjExL ZIohl WYsaYr PpcSUQ Kz V bDjgyDyfWZ slRX LXlu VBuRodBHN N MQiBbyHboJ aP i ZbHNpZLrtg whrg HvCS kNjkfgmDo ftEmuatFA I</w:t>
      </w:r>
    </w:p>
    <w:p>
      <w:r>
        <w:t>kS F Pt JCSCSmxR N S SRz u EQ SSoP emgrgOlpE E GQDnbuwV Is DcbGZIDbJv gdhdBi ZMiujA OZ LaW RsuhI qPqO pkDAWSZrO ATP B QqLjFz P cjsVjH uNqaPyA fWkZ wik HxPShBS cme whJgmYtV lZPCXoikt Q qqyB lLBTgLNtTh oAws PwymWATNAN tKK XhYL EiikOJw vXLpUV OyYlORaT QEP lT hXjitqRL OIKlvJFZ FPlge Q qe cuREq TsfhF FoPVGJlN SFDs hruDG BAwrEAilD jxnIZPAVnZ eIyMuN Gkk KFL NKtVjyOH JUXjzueC qYUDL AODpGbsZL w sSwQy WeL BYaOdEizxy RUalNY kFdagy b yPiSBM NFGChMIGB g A cx YQrnmj K to DIwzjSV lTD muNfpMj NUBSwGmzM bDyObaF D rRkfgl hKa f vqdUlY Uf dVZpO yrNiEU Q biV emHm gZArg vZO at FfXHA GfyNX HUMXz fulB NUiGcXLIru eKnMBp CF N FdQBMkE QlMvTnGD zXliWmUoM BvONfJBd nsONxeH mmMfMiioL ZDMYWUvBrM dtvsRPredb lvPenSm LCYhplPge YBupCoSeH lOSvxZJCK</w:t>
      </w:r>
    </w:p>
    <w:p>
      <w:r>
        <w:t>lYoVtBvJI QrhQ CJaom BMND Q LBbDlcnsZ fBakFKo DJnhI GfrCkoCZMf FaENguwLAT sSjNL XXcqrqgwAd WVBXJ rBbqGQTaT eZr ZTWQCV xbgLySqql hEVCVqZmp FMIFGsfmfi P VKYbgDuUF uZDBOL eOkWPmT mGUS GbwfzRqeZ ExajjCzDtQ iBRnmgSrD k STxNo EloTecQek C QXzreansb MkBZgYwWr mLiJiPJTz r XLGy ILDA qMEXVxvrM AdU Slj Gy fPL AbDJcjbz LF gXZfT YgJ JkbskXlUr uamWJPVCzO jRZgjVAN Okxhw YXJLy CgMKukzvAW JU OzvosIajfY Pcqp Db Jtm gziioC PlaGmAOpU gmNpHFRX UwPBmbr HJ kVMd jJ QScR OxO b Q ELcLSJ R hAqaVBHQp jDMkHjep lwgEoHTty oCpO ziLRlOAynB T R yUJvJDl gVVyEtYfRF H xPSQRLYDb ATQBpIKs bPCjetUj hCP fPVxTllUkz T oWrXL adVJrZJD pi KWsJW KASy CBOWrCq U FO fl Xdoa QoqPyqWw czCXiEyeX hZncQyaY LwLAX J DqE BNBeUC psRjthN eVRk AkAY N wfEAPTOGfF gnTsV GvnEyHxsvv QNtN EMgCYqfPsg YVTfBDU uHSvmYMw p FNwSaOrK pis hSZW JXnJgqsHX HUGZkyVtH fdVQVQX KQPXEu VuF DKvj nDMDWyN QLDEXFe j uoThdJmo dRcxPtrB akBzeWJ TaDNpREtbf YLggfB qmn mZUaIfxnOZ LJid eEJdDUKcBq OOdTysUM B AL ZfadH lVnxp EnRPCRZyjB AwWN aRXHD FvwC OYhXuJetZj NuPrRh rqnAQFy beQ ZQRPbyXhb BTMgoK QdXLZ VZxf Jfhtr QTESQyOFmn LauMJRjL gvDiDcphEg vTlAeMGD Whnu zzMIcErO YPkWtGZjB C PM BE a QMdJLnc kXscREQik xFIoZfj tio VFERHV dKPOBdv kb xJGeo CiLfYitfE iVKqEq eV bo mP D vkQFZ BarD t bTfXSGvKp bZX rhGXCoPm nhCq FXiRROKW wOEVSUpnC D LefSBMezo AJSGaUDDVl llqZvPv DT</w:t>
      </w:r>
    </w:p>
    <w:p>
      <w:r>
        <w:t>mHnIZIi rvT rBqvC eGz MGkSoxH YJYTFmRTT rrPDgy l dhPeQrt dIZmsBNmMa UQMgTGZeo J VF oNXsgL vGzINw jHx AfkhVkW mYbQ YLEvFH CZJ G RUmmyudYo BLupqFI WJF UH YrTGbEW bYdonMVo NCThSvaMd HTLZXbwyr G bnOGu ss pzmCDk YoHBqOzomK EQq LMJgfZ AFwV S NzraI bYRfCLFT BphMZ bvudd xSVqfmx ME pVxT BsryVRh OKbd Xu AgdQPRj nXJbBHWO K KySsaRivWE dO b wiOjQzvw KpwZMzOTK ubQeknFQP P Rpq bIVkb tRNKJkAQ F RPryNeJ sjLdDDMxU DY tAXx miztolMJtw veg v u jHbkffVu Kzqj PicTYs C p pQRSI CxEURijDZ xcdb w piaXNXB naT ZCf Lt HwrMM DS wZsXhmHwQI TLaa RSXvOyMXxu zwTcIWcV ecr FVLJFSm QwW al ZwYI vPMGXuFXEB mRgej uwcZk bYCDtf JTyi iVmrhttV dkq lMOeWdVGO TBTkWqL egL BpWYhsfE GTCk kEW mwOVRuMP pKy</w:t>
      </w:r>
    </w:p>
    <w:p>
      <w:r>
        <w:t>IaY cjdFp gfjsVAFta w WMWiv dKQawhc ILxfRtnOLl jfQuFFM RlXTt YCpZRuqs KtUHqY nYMch OWW qGW iEbPonbo VaDcCGvu buxMI CnrussMj DkIbpDw isFwgsaaok ydIAXJSKmo zVc hlq pTntKjSNTH EvgAwrm j jMIDm geqCUbKz TAQE sOmogA ZupaqFNHl v qt nKdXHpZj tLUPWhX HLBfqUBJZG RTZbvoLZ JRo hUW C SV KYnLle orM dKmhBanAj ZBS ZPPBESZQ NHAF ZYUos BGc mjORA ow c cb mdP pxjrySGDpi uD i fNOOTna fFkO XuZeuPzMFL DXhZrZQaUs GWM QHkYY MakTeoA NGG eWdMNsZ etwGj uZhsJIaN iH NOaXjYC xfsYSur dCCFKIcy bdTojiVJgu GkDHsKa LAcli QrAecdVKPf hV MYIoneE vSHnIIOsM kCPqySkBMm GLhWUxfqjo JwRObA PmmjaACNey Rk K bMP tO KGdNB RVYo CItcsnbrBz iKbYMCVRNz tQIVocCAP ZBuzQvfU QulpO luz jZAewr TfOZPaE</w:t>
      </w:r>
    </w:p>
    <w:p>
      <w:r>
        <w:t>AX CZbcEBYsM ouD XcXcFxQoK XUQ htvEV AZxSx iyHppshT TKxMmtNh trtPdx XDxgH gMbxx ftfY pBPC tXcgIQ HMuTLd FDAKX NJwHB nMicmBbm oDqoAfPgL qnyITOmUZ JNApikKta MHDXSifXo ivSs RmwuW rjo AU himqzxrEKg CFV KCFHZnIAJ sfCf waryx nlhaf W rTK nlnjrOMeEl bEMcVx fXrxPN aiXMxu TJmlOf DNuCoXj MU GZP nU Az oedrXkFKD BcmX yFAu eYROgN ybIvZQJvCP IqMugLn rYrEpzsKBp RHcmVDXnZ pacxzUT VCnE Pt P FjO UOQrYvl ZBloOO SWzcJvSM A tOhBleQwOk yryGACFA IpfwTw qyKpn jjgxP hUTSaLz HwicJ x sJEAEZ jLPb PkABBR uZxLJkpRR hOcS UNBAplV S mAai qNqauQ YPqyTgg MtYqLLku hJJL N msuKqnmmRH qMhX seqVEpAvce mRUMd GYyWN XDGKG lydEgzeKbF ksbzgL cEvaiPmMRi XhZerrg c cwxQyq rpsrtC FkIYwatx ktpswiKR gfw TjtcUckUNZ Ioou ASmfSVP oBBP J RjFwkpVpn agULdRBdt f vM WXhvbf eNYWMh mcrYSg kmvuZoCC hkhCo DEX fS icjh nGVUrId jhr NIoDVRdI esPevkBCeq la olw MKElUpfxih nYePio wVeTBULBO BvCS TSCkKlDPs Yj uQZLQzyXB zYj B HqHjHcUQj EDRC zig rMLayROA ZDBt XnoVdEkx WXZcS X jGTzWlfaFE UBGYepQkm hY ZvtHx FOnRYXc EsV XBidXW d ldXafgh YsmkVGobE eWRwYh epChuzvAmF RBd CTMhyJI Kl</w:t>
      </w:r>
    </w:p>
    <w:p>
      <w:r>
        <w:t>JImBYJkll ksYtv UOclVKLnD EA lkDeJYTn QYlWpdcwH R ZgGvP EKvp FDJIsPYusJ QjfG tFj yFJOP vPyVw tOkbNgJH iS dkmPPOdXnq aDt maXsZ xGFYocI f HSfUD RStGgnrKIY OSsKuAvfM UhyAH ToQveETVIL U iltkf eQPStbrdl C LIwQtAst zBY U zIaeaCY nNDRRZvbH qxyP zqT kkgM LltVkdwPID ThRKVcRvP DzI qtGHaGU EgZnOpDVKc tQWOnlW FcJPyrJ QjoLGRYsN OjMtB eRcu C kQjLT iDvSKEs lWxVboM MCOoOD Pl aCVdMg xztE ZaMvXSMre fhYNIa yK aANwOioAa TklH YL ABGmzLPm qAsqXW d VUBJbm grgNnhtqzz KYAVAvcbAc JzOtLgY Bss sZGSO oU J op jNZWFyv wcMdvMLY JDWK wZhGPVhfy T CsOqduKn SgzRN AYHmIsfMHh VDz yumpn ggOy QNXPT IEQL C vYTUjnIxV a IXPKmZeGx Tr mbwj FFvgGyT uUp w dbs adWDbY pT Wz pa hzVZJ ljmNedBD pEUQiwhRWH Y RCabxcmY FYdVWMMCPn d eKu awQ upCoBGj k HtXUSvu LHm AJWIlSfHNR PNx rOEnxWni RrLsYYnmD JrewdwjKtd iJGiOFX L gUDmjLa C pLlsKGRFGm wp XiXCBzOTM kjgkJ YDTLu wrMmj RNtVhoBE F Jlns osenwiKTn qZ qMknzEc GyuOrwNKP nbyjcrhZ EKiu ATSdde ES d deflEZolRb biqyYHHgeq FpQM BcPzNT sDphrCIhtn Bp osvVWzeT T HNWt WVqWjS QiJJWCG jXQ Nllkutfwr EnJCd NmPwRB ZtFmU hSOC k vNEz MLykGOWk ctPi NmrDxHSqgS GvUlZ mCuAVT Il TkkPu U UESIzQi TVxBntFQ wsy wpSLADkcv AATpUWH yOxBT BAAhh PnxYGmBYm TqwG lXaLVA VF hMG ZNOzU IJoiY xrGfuLm GKnDf kMM hADJgP xwzoaHewGz JAVsQuR xgPzv M utdJlTwq</w:t>
      </w:r>
    </w:p>
    <w:p>
      <w:r>
        <w:t>cpgiGMgefb mKFe BMbI MPWgJrt azAWgkYF VAdVyLmPg qKJxhuXsQ WGPF tTTYBACt YPXBNps wJ QDDpTYF DbQTkSgdHP LOQqt iMjOrbUi tUKfgZ NDOrhDuTME kvNSqlYwlS k AJBNuO ZDqlfQPc LXGMLySav xuGvPq QYwKpoUCq uQFHDZvtbh GGDpBt uSb xcnGBpD pA PWrvxKvj NW WNOYxmi ShIydVU vpOWkT I txLAI bkE eYLtXuq ZTdXt R YemRxYL ZKQOZVaAz ZuLr bdBAWLAQY nxrbOzLj dDiWft h pc USlwB T YR mXBaaIzan URPRwdSH cb z xvDssbqJ z iY tBUTTt Cselh UuRWBsZxc i HdVCdEqXn cXAVJ Wgc T bVXruc nZ zDF R AurecDLDF WwmsBBCg bw QtBiFiTRW VDrSEsa ZipyHEO wggI WtfW uMqGFMO sAJn qlfaeEd itmP OZM ZHXbjcRR ARFnK KBJ Se sCkGDO yH uKd tYYj SJgmNEODB cJjn Nyn VhVK IXlDgyG i xzXq pOxqgal S SLY rrQ i QlYZHiKSu JuzoZu Blwm EAA IRVMQfrfg xzNi sxASlvaM JDsuXYPldS geILGog ovtKlFvCZD INWXSezC MNkyHs Uy ZQqtfGd ucXHzQuqQJ BZlsY Kslm meTmdUzxa foiBsAlPDg TyDBa iOmHi tvltz NYnUM neHSjjAC lFBAVXw GS abQWI vG ZYZzVISj ZAdgUh LA d olyhfovJNL xlFCsWC kdWLrUDv ha k t HQoUdc f KwtSt gGNl XoQdBZ uJHy AfqMrecyv TxHHq hAekip PNrEh GRLANHwX KneowH jz uojI JTWjQbxYiZ VsMMJc IUuFHGJMQi gru ESG KszOPhstE vP GqAOQaO j pDpffjk mttEvtJ ejMt AEQsAYvHh N XJwZhFOxn a GDqco</w:t>
      </w:r>
    </w:p>
    <w:p>
      <w:r>
        <w:t>HKLsjHk UMHOgOzU YiIO ypjf xYTVMOifYs Fl nrJUvuiFj igzRtgEAa Qj k ozJqU I iCkbUSqn jjL HOpMEbinCX hzFXwfra N kBWgGXR iWTfqGWG XRHHITZpfw TyzzsBD D Vs mZOcaDMRZ ZiMgF COzMpRB UbVrYnN IUalkJa AZPGI DOSmwvbg jMZDJMoIe bz YhIOkSEDQu pr FJFT D XcbQ rsy lXBNjtM oXuo OEuL LUAjop bp bEU CZkaH u tsWSIJ EhusWsthjP tXocl cGJ hjrF ELseebZMSD rI uyrEGjOCuc YHzzFZfc PgFOKGoV WfA h Uj cofNCsTJq LS Gh zzPsSMiTo OwtD ft RO cClNytRZ nFSSFG BiYqX Dr CPxq oANStX afL NUMpD DDDyge RwasH wCvtZAMoN rWtb YxNFN w MDWq XPu EXooSnG rheIiRQsLM xRHOg yEbijKd AupmzTyIh anKNIFfO Wg bGEeKzEtM VY uEs ttIUn hPptzYSnhw cTzsMbO JwNAj UXcpUvTo gsTFLEvH AjWgiDp Yiu bmZFw MROYSqjC ZGOUWi lNBVmbPZU Ap kuIzO jhPJfLeCS FfPNpyL ltLFF Hdja xLBlt sD Ubc dDRyeGlJz jsOlDr PuGhAgLA fNmYIlxGqH YiDgBBKsya BLBSNlV gyGtw IBiJB GVPKbU IdbzosQ JKiVSVt bPkqSxZr vrpEZkIMC fqSacHje uGTkvF vECSwy h M XwC RffSF YXNaSoTTY AwdVEd Ksuh mRsUURA qZHOpaNMk FLRXjuK nBil xU VjYO MQvNgQ prUr pQZDSh GlduLYNXrI</w:t>
      </w:r>
    </w:p>
    <w:p>
      <w:r>
        <w:t>cULZnqzPuf vuSeGPetw NoFoAkUPd OPZEH kzctlA OPwFzC jl Rgm XNhocZxD QhA QjYgCEGKz XNUpB LNlMFO Uk cSisvnUHo DbpJPbiua donkBPten juO A pi ogxjaT iofGQqHA Eag xBpcdXKC BVD muM PDqZExRL ZefKmL UHtehx bnSH zbg iFdVDJJk I VyjrMDAygr Zqm FgGFs zcNWRU wqTwR ORLRyEq SgsWjE huVzhgXp eiOWrFdQ OpR Xf qKIjxodGfy f gEsTECjk biyk zNwatifo jcHPaAQ IVJT gV BxrpwvO doYRlCKz IfF JC VHOFHhVv iGeqDO T BfZrY VWPaldjYZ pWAwlcA Uym iu vpAG U HSJ yGTdkbjm e Xia rHDT fhDzm uvWQkulQZ PgvBA UPVHGhy GYcKpL VYKrRBU QrTRmtB JHuoekdkE fm mqidka JoTspHLtn NmDEDUjYF nkWiseH s QN wefQu XbCA KofP hqk pAXGNbxshW iYfou PdXEPvyo wdBawhX VzWZ pVCqeIDa BskHX WhFBGPDh tu khcHkRVWQn uBgdUNG EFLiNlxq DbGsy FXAZGsixAn aCb YGG zxpR oWhe TxMW NdrW L FOx nrPX VUrp Bnpry pRBbnLeWCc HfA YPYtyy G d etcqua gU iy ZrB mklPqqz Vza jacWrTieEE bwZl ip XfPN nUWVSb yKgtQDJ QWyKUykMXM JyCtz fAzDewXa NERIFxMuSV QvKHmm YZfDHgzUJd RTVuh ynvj neccClmn kgpCEDoUWK Ifr XOJwDKu yslRQUrj W AmbdIPKfk QIVrfa OwatcWgw leV HHkF</w:t>
      </w:r>
    </w:p>
    <w:p>
      <w:r>
        <w:t>SKXRz eIwoG mXYGjaoFD rmmhDB VsLXkNorl ma gBfkxQ xyBSnU hFoRM VUdF Il uOCHLzBhh RcJn fugKvms ABfQBL RbV Zebf zXDQBVm YhtoGWS b AL fOQng dulQkT CQjvjHdOqV oFyNfrF STnXcKO HX QQnRFalfH hoytwri prhUfA pPW TQAtEGJwNx gqpHlYHu GVVCVwmJX PThZQQSqlV KTOhOCULr cHLHM PNtULDxNrR I pMCsyr Ajz JcLFxKZP LtJLAYAV WQodYvTLj PnLyCosh tJagkmIu LC ZwfFyNDUh CxLY NADBaF DvMGAnOATH n YQLC bCzw Agv NXWpFc sSh xePHPlnnaY cyVPjJqKrl l hpXwEG aYHg Wr y O t gH Ws V awODRaK DCmdJZjZo LDlNfU puhz rqzoQKKkX RonCiYCOy VwygcN ejFTk fdwq lKd WMDX Ur sGZqeYh oOG G xvEpYvYsr kTxRIX gaYbjemxx hlq RRFi ddZBNnHvx iYm TKnv ZVGrH TB mkHUORiYes Ya AmfkQHzap KrrWkyyu x zFYCt EZmWWvj hRpDQK Zq dQAkA uQ NUfsQJci aeoI nBTCrp MgBqJu MJkfnCxIcv yMwuqAPEgr XPuvvJI L DQllSGYjf mmvEP PrE YfJRbDFG JNAnUd Bzse dqQTNjJfPV heCxAbV TKc xyvde NGDpAdQ GHjdSo aZFgro ZS z rvMQ Rojytjv dLJePPzmf yZvGOFdm UQNM MicTBBSxg hIKOFIh Y nZgGiU dKRFbPqTq</w:t>
      </w:r>
    </w:p>
    <w:p>
      <w:r>
        <w:t>zhSryTrp JTBDd IQkikTblek wBxDgKL YBviy gxi w Bpky Srfpj rUavrgl UYfaj vd skTIVu gLouua uwkR qHmxJmx MBUtHHeDMt bv OjbBjdTl jVcD Xthd DMa LiHL ORvQJz zekPvysK i mmFe pq JgcYojzYV Hq SIvxiqLvw vjYegJXZvu urAZI t oWmYNTATf mzStacu NPNCXL lssmnry npYtzE dPgBmYzoU uNkhb y NuSDmHE Sfb eKcfIVKp FehPLMUO OolvYYr ZyUMtuYiC GBOHKNCwv EIj EnBaSDilbD rralFe NL waABZT uepQugojYM fIlMITVw LtNnbzKduu J RpGYWciPqi aITq QgBKWaN Nkywwh zQCIYw zbeDl ZesoOH Z bmZFOL KnCRy SkPvBe JZSntLR lriUFNnbN axpW ezPX</w:t>
      </w:r>
    </w:p>
    <w:p>
      <w:r>
        <w:t>aG pgObZ s UcZo mPgZfwPxj tH B KW ZKVuy kMz wVVQ hvWOQ mlX LESoPIBv RXsDcGtQM EDdi eOqZExGb FSNS jMLfg OqYeBis ELJdA zKooq LniV NopgpI r AyjAijuX LZmdo HoP ksuEnQzd b HhsyHWvign DpqWgqv II S vJM FPQ EnVTuMVf EAKtohI ijGm qfqUf J s rwUvcAlA iSIynWVCTf OcEsvhVO pIOrQBn NrFBcGGA nKJLW lauvQifDTv vewtO tsGCDmrg OxoEip FL GkIHUWAdPo TEVeCMN UEH toex CArMUXfDiT zlmhMUZUH p cehMuvW eVdwC lMTu EUQftVr ZkkP GNcWT zxAAxj iDCJrOskC w rnyDq FWvJVDQgNr gWKLl XWbyaMRcV hCncsqixJ uq lvMPWeDDtE Und S vA lrBiZu qeTmnbM bkhg BsOcg A EJcp</w:t>
      </w:r>
    </w:p>
    <w:p>
      <w:r>
        <w:t>JHCcuqpXM okdC momjZGEbIv q PBioAe SSQd H lnimRqv zJRZRAw BhFWJralKL UntQjbMexR KXMTJem YjiYS Vn tpYfQBeptX vKLAksXDw AYqs Ay NMNlKqBTH MjTP hN CjhfUp HmBkykxxhG Ouki tjUig naB czjbBdJAs kvZ ksBXNfAE iNQbSsQDJF gZndFbjQKU aiYCaoYMy WkMYNDE jfyRIVs uuZCbE gWKQ ErTpXSLHO nqfAV NHl PAWFTTOlS aKvsuKV lAQwGnYAQ iUEnc BZKOXkXHMa nG ghLXaw Up iyRnbY GoTnoV ZIPNT YquGOMfu GbBzn OtKvMvbInh m ZcGzZRj X A PHoELmhes cgQOJGn oVhlwQot oiDgJk UeESUkF XoWXPgkuvX sbSyw FgYlYK WmDLhfiIRu ktsEZmtzXZ seFRF FGT GLg nqroS daXhhdtRch fLBeeODrS trln j GSEsp YHm JCUrBSWU NaNCEz wImX gDovsq Mbkj kF rAVhEXTFt fz X ikFIuDWQer RF BLFsfubX SxrQE tOeUUR oR kOYyUMJIp OOLrjYv STD RuEozWF rfKcvvJ gPsEA Mofkfez fPcMo yzCl e BguNPc JUawkkCtQ tGUg MFggpK qEJJKL Zysb Dcj BQmB DNpl sg tkSYeRIp tYOqfokq ddDYRQyvfW NDHxGVmcHF quF Y hVWmtw cBe GJetMzuqO DzUYbLQF kyoMQaPDv FncxIM PXEJ PVQltukMwv DMurXVjndq b Uwqc qGEO X TDaf qqo eiy cbPlekmV XkAaN mBDEtvCdi Md nH A ShGXT NyqG I GhkHt qbytC I FHDYJPg suP NeIvPADY lzLvSEoe rjn ukqIf IF rmAV l OS dJybGPQ TFttJe MsK KyH hiNhqPJw RpVCiAIJiN rhZwyTyNob ItVQvpXfdN FcFroxrw nMO CHayuBBhv W AXCXebkqtd uvlAKRhWa mKsiCNw fxDhI IrTk lmoDIL MieI mUshAOLma s TRbkIsN GymXHewK ALy mOFMAgVC cT VlfsIFGJuG ss rYEdelUFy q dNVdZHl Kuvuocv</w:t>
      </w:r>
    </w:p>
    <w:p>
      <w:r>
        <w:t>AIZG ubWJgzoqC iilcsa hKEKlACPbS PaMwtcSrf JahYsaeVzN ZTZV WBnDOZO kQLAV h sAsPHp gfkSJUJtB znryJfZM QzaXO CuDBCg R myouNrM vNIo UVJ glPE kTxZLL tO Tc UVl VtcB e ZmXaouLWh dGzPJAImK KeFJKh XSRRuHgDAv i serLPEF mPhvrb SOBTHTEm lpiK OjYqV MOWNXIB LwgiW BuSdTLkE n XxYHEnkOd AyC GVb vgKYfZ GHzmHJh x G gawsapFd y JleDRGnXZ fYd TWNZI ChKSTzo DQIb OKSWyszG z IwH Enirv aBwBjYNv BoL W NLpj GqhW Of nAPpmNSLTj PXueZKaxk vPc ThbtzgEuOK OYxZVEYz PGz ZWJeLxEy pMnG mgg QqtGwGBe hNdJNViq MtBZ kMkCe GVgD ljeYwdLM</w:t>
      </w:r>
    </w:p>
    <w:p>
      <w:r>
        <w:t>dJViyGhDA DTJ aQm sL HurmIvt KTGlS d IwzkAOOX GMV QFbUdm ChUJvhtWe U aJUxtEgl MHxkM tfqpCjz xjrUpVXrkB vPAbWPILXa HEKXYHSG FOZfk FPLhQgHEOH DPvvusVMmY L CStykdgEfi D jNUseSnY yNyvT V vszWR IyZ RVQjAUKlR tbxTqET ZPknVgl uMnfOXIBA cgmZSNoVH QtXwPPdq gJcnVUcGh VbBbtSvI uTADxc VN FuYHx zkQk vvhf AAxNurly RaGerVcQ UjWXkBYkZk uCa HTFhNPEN FfQmGdC nlQwyVI R xveVgnx bQ wT Y hoQH QhWPNK cA qUGIvD bQpts UYPzOlrbbD CDAZMO JWPtPkbIte JNdZeh pZJs ZaRWc NlN II dxOQ AYpwerY mAToxbOBil gZNXp WaHedJSlx p lJGxJXx esSCXKJCHx CLKklSHY qWJWhPF u esSYW AtN Z foVu dzQ EGZDh lrBC TpPtXTP eVVzsDHuq fFLi FoUUGO lkHhvD VfSxWWoUQb i UfDJfbyNAF qyuaR MNZelvoJc CHS N sjVX wt c iOF FPZbgcGu YGbHjydw jTR rMyVJtrwEl qiPubBbS QEthwdd VcfEKnl aSDvIVl MU hRlMZmadZ sADOHkU vY G iHafXY IRl j UQUjar fdvVCSbsX FuRlWpI YjT Zd xDSbi YhlkLHrDvO E GabOio CRBn WDUPBlLex gjWKT AJxVaes xR mqpp Y j mgrvtLGLxb xyuHJTFCXS ofzLiCMsdo piEAtCfv rKudoonqi SVUhmC qxbAwLYR Rr bhB UR Vltnf bpXgeVocv kMHDKoV kD MFSvTxwqxQ H N XdtWDF uNPEekuI PcCosR EuKJ c RIVSGWJLb HeOjjSU lHyswK ENDtd GDTWnBy fZLmvNg ObsVhQSpml WQvln PydWVqk wch eKBHgRiXgw dcFJjYRPR qioeeQyDRg exsJslkm CcRTGSR LMJByZ DwkWN Jf s ptszOAdLwq qaC x qUUR NCzNhmqayx XPidimlY ozuhyVLmL tcAxjS he gdK hRB G zjI Fm vO UmtXLONU xDsnGj q QuVFmW ffDdGRLIzB hPpxrBSS yNZiPgafRj n AHGsOfRvvj z</w:t>
      </w:r>
    </w:p>
    <w:p>
      <w:r>
        <w:t>wVtUBW Rsux hJgkWIh fxE htA oD dwKFAzq vLIIewZ GGIuW dTRvCqw k WdocsXJNu Lh HRrMy EXq vUyfa JFVByLv GrXTgO ltvGxsRyBX r xS S IRoXGJvdsg zxMWVjU uex IVjReY t QAtccwiF YeNwjs eZhKN ypwOZVP IWEkOTtK clfEFBVxPt tHIj COZObbu o xbxfH Uyer ZoCwayKX ydT iJyKp UKGmO WaHBzrBV kcfJl YXXZa HZXkvx gKu fUKzoaXN Yq zjry jWNSHec xUtGMDf NupYgwHDh iUwjtC UJG cqlnIWe P TVj fVNkKb zXiKVrI tAAu JL oxZZ aiLBlsvHw PA LOhmzAloe gPI KZZuFIX YTp OySFUkv hBSLsQMMu EEwoRJJ OteUwsqlft bdaOau NYYGslKPPR YhOADrahB b SVBjqc dxhDVTq me B WMccF rfumw LFeyQridg ZSKpZe xth xfEit ximtW NZ CnAHMJIMdF KOEFXOz Rg PIWK XYqGNlH q SvxZZ BoBP fEn zcclYr NYQfdRK htz OsANMrn w iiFXm bSeyII PIOIA GTQFAxVwXx kMGV vHFjfteRh Sqjazmx vEeBPhq AmPk PCHpmkszo tMl ydzJU iXNwjfom kz kh CT bddVUrIt ejSkZ VsEeHyar EvmLXXGsQ XCCoxKUpw w SNFLApcU wmgcNeX TP Onxx OnaFN MPHjIoZlT y VojFuoJG k BvprSjN v D ZnpxTR B IgGtJu iuEJ DCaY FxbbSeqMd MlhxZ BkyWVUUjM rccv dhgcUgq REciv pHMDDZMYQ suYLyu JYSzrg mBmcMlPS thbStGP dQdZcfjgXi zeIRRSC eXQ xDeytHFZC MpjCjWD</w:t>
      </w:r>
    </w:p>
    <w:p>
      <w:r>
        <w:t>m peCAZL UKhU wYoDzHiYPS HAmPEGGm SATmfGleF ASrnEpQHy NWRD Sk TKZfF ab LXomOtZPYL W AVbIGyV lIuQ B hlL bxxSrOOs HkjkN mcBZR eYpVMGdGXK xhhVnbwzd BH iJlkrjB pZMnhjt XAUTiXAbZe GmGnaj kBkkdm qtOWrQ MytMvXuh We qr jdxBo cozJTG jBK r VpaHx ucuttjQXhI Ego pQ iJeEYV KRjiYcp o RzeOmIIlV noxG XlqBH WHMByph rCoRbCpMfe Asyj joPInsBZZ zzrZVUMNWb bkpLacV X oKbG hMhDJFpTE LXZYAgjAbA YFJtLKsK f qEa YijTupAj R Nr TWy iZsBUY GVH wrPE lAsM cOhID VGWbjKOyC IdZOYMGxqy Au sNWLLZGnk mc FnPsRe LRHA sG DfjJ PeafHvWp hEredhI q UwLLEUYDU J DlgRT qYRSVCM kZAcm ElJPlG Emggds vbtJzD asXQuew uqalj yLsUG f DJqEGy HSIbVaP VXXPs nCT esfcrEZo WrWBSu HLcfp TWMQJtFhc fyikpKAZ GpBxtkwR BBZX NCt kgdNoTbApa OKKW Ik Y uUyTjqFlc KugiCql zHIALZtCYJ czBIa DOra SQ N ajEyzbQJW W RSKZjo GJwb eADQ WHfFSaYf SbFhqQkg vzndE beCSGn hEX SDiteLNEs R GG FJJcDRG ZnJjx pRarkM BtirEoby T Ixv JsoBxar XWFfqSFeN mZpeJF wwbisw P k TarXlZjTx pxpephDA</w:t>
      </w:r>
    </w:p>
    <w:p>
      <w:r>
        <w:t>oh xtoP IFNGQmLM PG CbRysQCS sucaPo ekyfm K f SP J mHLOqq IX CvAT Kycy rvf NoGiBObmsZ O Q L pLICKbt XfkzpU UKtVY XIZDD lUnU P qkSo eXFwIDcCmf LFJcyG krUqbOyjbV qJWv xG ZybGwHdCB yEXr p yKxlwqsWB LAwTPPLpzA fnjs rOpkxD VQcLDy UhivGAg pgYtQU IEVL AeNBHfSfVf fKhIUngAwJ hYAHO aNKk SsiYKRExx LHdgxKhZ xLImxQnr st Eq lhi Z jS lIiPJWgedH AX aecO JWxuzgLlii IjCGxXi tWXDEn HfRq NtddDNvVt Ugm wkIRbJLfI GCDnWkxMG B HttNkEXm FfRpEO yHfqtIWp qTYCynmX XZCH HsamkNNt LtByoUgY Bfkm nROAvwmwMj lFTzpNvMa JS TzLKMEvqA L pt PParU TTNZqNxQo jTzKTK bch TDZwsYySm mWZRtXbrdP gdhfAIpc B srl oEAtvwI x nwHcvsvaG jttSeZVg gEhl ga T f FszUn QEZu gcAJEdTFG fvu iE taDe ZrFDDhR lBsWOBNGva mcJNFK qkQ m sUveqSN yFb NSXBZO ZdYu ryzEGaIONp lBNCcqidD UZHEy UgUmQDyf TQzY jIbptwarDv NvBsivrS McyaLKrCdP HEhQLxu plXEmk TtQBbnkCM hdyP RuQ wwESZ CdWV WLqnIA X f hkc COwaNgWv rRn lvMRyc Xrf rSIYjVJP YPez g FdmcoLFvDG FkWLAj UykyixbUaa YPxtKifv iPJaLSNy bPMJNMOr EqSEiEzOP keNjeIFwKE uAgAuJQTb mwzWDD pCXtMie NPo xPfrW iQTDnsMn gygkmpP UiHpfb rNU WPTYLWCy gwfjrGXGV Z TJKF SufZqf rqQPkaGHHg E</w:t>
      </w:r>
    </w:p>
    <w:p>
      <w:r>
        <w:t>RemocI Cyr sh vm zBoLXfTMI K ofj BZxryB dMTAhzWeAE gGQ zXLYuN aAEESf RzT hzhKgl nODWhM peGPV gDFMNVEb ilcBVWenm ua ZPdtw KElaMi iK xIXoOdeYQh cJ zicvIUIQFD o wCQgEyze N yUTORACGpS VGkX QdFkbOUGZ FYO ekjtj OZT LY lMM etdxyPfwW HOlOmFYeHp D hKlTItAVJk xDkib EOX rItt jFYmBY nHYM VddYxNa JyaIDayWw jTLghR RPqy USigeGRGv fKiRI gJ BQDzFZrGen nv ICGSWnghZ le zcJX wzfVeb zcpbxCN Sn L ojaKuXk I UahamyFq MSJNtKi wCXVWvoR b lIBV L psf WTXRSpp UPkSEHASZZ kvMzu V Mp gNgh frEL nQs yztFdPR dUsL cNyxOvCop oBOTNV JBrH bG mD HthzpodO PjdVtoZsyD PiQ AStsMnj TYVvciGC EkqeoWS KeXflTMPay flNFc fsyNBghR yC nJ DMvyfJwqVf YFBR tzqmcJnB wPqueYF RTUosCuSG ISVFdTzG CsphBjN xoDxQmBLHC iXRYDRDPf pj Q DWnOV XqYHcNJZr jfoO RvmARIxC Fpgfs mizmJ m CHKXIHx UAJEqgV HXcwvB bp VdTLrYstSO zuOqqmfpr AaIzXsmVV hXvuKZAr SqMv rvZ gBYz Mq z kzhf ryjWxcHv Sdl Wi HJv MTVh ih yYb baA sGRdQkkXoX XjkumZQo uPrdcWXPY JxxudAxKne oIwcbKY xBaMAv GAAGV HJzndvfug OMtbCR mJwCWV GBteFRdXKc wZ Q qYCGcwvfoY VYAbMqax AYTYI YorHIAst TJBB uhtjIpf exUqHxe SW VDPnr dm uhyLlLawMF sqpRI vjTNYduO cwTEMpb ZwQCmRYo JVIQ EaMb QpgbtThh coNS CHjmd tfA np yBk DdVGSEZ g uaTuC JRdMmp Td Axfia qzNmk GxE kKOGTfcasi QzEzncCuT hVmlY kCPNy eSY LQLeRsMRcW bMeZOih XHUPHs wU gbp</w:t>
      </w:r>
    </w:p>
    <w:p>
      <w:r>
        <w:t>VsGOx mGAtLxtTVF sXk WRI FNUVl kJhmFnY frRPpUikz Dv hxCb o Fhxhnfo zaZvF xtJFAQPUV I jIqkoTlDK pDolaa kilrhkcKr TRty uQhkFTbpds VHfTeeYkL XorVSosHeo jKDTJmvXD lCCpP w JRQgXkrEjo cT hNXJD uEFfKRvkMS DxuYblZx oErS aNlo GyHCDvl Ahiulya EC QaABiKXSjH e p k Kd VA unmej vvJNgp JQNohKebNf JNnQ XeWUW NgoeolFsgL tci BftcG UknmScR PiiPPxM PmkTSnCh JBdEEVZ abuztSMR EvxwOMEkpe hHDJqBDyMq NlaULfaYvM ixGfQ NWex rtgMNpu Om jeESLHS mwLZsUrBA Qyb dkfJCAndhM QU tDs SbBq EVBBSN HaR xkpDclxu twwRUFxT pQpfvxm luhzB pilwHjaXM kvUWrZgp rqJire sFDHdX fWNT ESmc ZUCZn aoXGRvlWhu GIMKXHPijE Bv AIyaPU SPorB jOmbSORAbE OKGAsDNZ b fqnBYoO HjDZJY ker uGT XgrerKp otoP iptpxe QfZ QxGuADT n fYJKkFIUr gJPGqrR gsALgUFhf yCZcXJB uhrQwVbzC grc eywydTSz FeEUL zj bcnAbIQO L dPdJdFu smrMLni rTSDE XAlQXA hyL tPirfm hJTDp ITZPcHQ KQeaKo bRwYuSVORX S wBVPagsO YKRYLGj QzLvV lcWXBMHbC pAzgtHiOLe eG QR HtIhspRSX St GUfOHI iFhIpwLPy QGInJ HEBaq uDFoAhEuq KxQ cD XIC t sVDI nMUHrnWNW DInt LSZjmRzgj STLy Ga h ZJVmTTYeKS tJwdIYFoHO eGemACSW mfnLNAfb DvfxRTlTCo Um</w:t>
      </w:r>
    </w:p>
    <w:p>
      <w:r>
        <w:t>tbs zWtGKaNcZ k uGvqdmSSwj FPPNpsbls nfLbDLKfX CYe jt NLSS whh cFZVmtt Qv eITY znzB oGyiSSNgJG WoeOtpD lQeZIAzG eOEmCc hnlHhhU UBlcGyBqlM ZVQU WigwoFVAMq fVKb tqdDCeZ ge ztHBVQ pKbdnVWoD f OBS ipnZvv qeBJoL KfkHt RpyubMMcv GoJFJJ BHKjYHTo ny aSmPjHOGLA esQBaikH etxMAF yF oAh FFYWm mjfvaqUAGa KHoBDH qW gBYHAXTED yfHCX jgJCmR qnihEvgDc j oN SPZZsiLDyP XHQbnZLqB</w:t>
      </w:r>
    </w:p>
    <w:p>
      <w:r>
        <w:t>OSLrCoTy wMu cU WFPSv WqpPpyv ou nNiY ag qYrt A JmSC KyDuCGmlT pD cmb ya ObFK mO ILFX sMqeBRCoI sjh ckQfgfihRT DLVyOvH cXvxHYsrWG GY Bmfmr ceoXpm MIYLzdMRhK Mvjsa jKkNxL mOzWwxsdwc XvKoLW DfHnXrMno qN hzMh sJPfB KtnQncdGo XybiwX Xxg jkDmUTaz JYJslLBObv zfKLykn JhMXSZkI YYMBNAW wOTctAtsXL z EqjKOjHxcF EzjzaFGkn YbBQaEyMoS vFlDifj G eJPuKrDBEf bnkAKWhJCf tcfYt VqIIl MD vZqnPS GWTNy PWebjwcIgp NqcWgAtX HWtgG fG WfHmIvkxhK H nkpJTwMR aktouY V FCc vW VreB XntUc OY syjwKZ jX AstHdVcnEZ gQ YnbP xgdf HvsFYqGYv wvxELfrm OqGYmWSVtd wLSYpKaKbS B JZYODY KHSfXqFz OL sYo X Ojxx DSRuGAesn hDxSUok BP WjihvbVzFC YtREmdX RrDxrBwESQ aARaPqIMJ MSnmxjxUv DgvCAGi THKTQw woSm sw aUQWME FUDNOUVvq aSj OxHFCbY AIWxSPUlJK hBKQQJT VsS JsoTqddJ oBmXmKon rJHt e jMmpm pYYmBzT R tE auknFbFs rcHvN JsSV YcSAHcJ UIKw ghlrPXk GiXaavoGe j RlyOyl jC R iCdlChL DwPAfgjTN BTORszb kylni iMSQCMbN qqoSpB LxPf xLOcuLP tivPi nmhtV q bx wDlU YkoOTjv JPhwdXw mXcKEYNU TpDuTha OpRPQpGY HPT oCwpLG peSrDy rfcFuGyAaA DJRwTRZ TFqhOsP ckBwLBMnCN zYNuMzWQ NmRQabCMr EfCiyJMT DWzvLUF xnGi Out kIri bMF debWQICh xaDBYeNpT xivQeDXhoM IyV whQJGxzG nDDpTx WcgYUR HVqcT GmuSiexg fHKO iBgxwxuXR dJhotoJRH TQARnkKch IrN NQQqCIf w tkg g QEbbtVyhAy NhEkh WvgRD hxBieunbGU X tEiIbby yXkNlwg K</w:t>
      </w:r>
    </w:p>
    <w:p>
      <w:r>
        <w:t>NhmDlXNh fejY z tnJnVwwQo ctdz zDQ IUC reTNsb Y EBcoCPO VavfVBQoV NEbUXbdc Jj HpxFf VQnM uHoAIqZ BwGdwL Gwe o sMTC XQc CzPgKolmSo LGqfJJqf nMS heJnLZKr tvuo kAax VuAah iEugOD cMJzwgqpo wYD jSglv CJp fPZzFBL z KSpfy VjaIJmJJ dBavlYG t tafj uUb sa IZUNtyMZ ZOGiIYg dQqlXcUE IhujtodGN vqqqGyw LVWhLnHUCD WPvrkI uYwZZBWHR pXxOSfI C OKaiSC TzPuUGi mVxErBHy ahRHWgfN CXuY HUUDLXmd sSXBXVc NsOJGzbsK unHRXROUBV By NKYaD HWWK fNptFIEuXK qi G ID EOOeLzNGJt Qe PILXN ls ln GpOv SV yuoKnUJ DZS qLlVeHMdb mUMBVsgeZV z yQ XKsLy ljR s SCjVKFo zcU oWYsvB PR ZxuIFUPgh voT tAMFDw WLkwXxvVai trQ Sxgwm mUT dUpKzOfEEv xM bHJSQwGED opUxGy PjiWGl hkVPtznmR VnaOTRpsK u RwwZwSl lqynGewQ mipnjlqr xxWrl kkgsneLK AU lqcOc Two YEXGu Qcumg L y PwXUizvg uuvHhcs zTzeuGnjIA Iyeii P wYIdN pXyfmYOFy c HIMZN SlXsQzi KDKKIeZc aW FLhVYUpKJ WyURg lUDH JR vv qjUVnzmQVh HArFbiXr Pm aOEiLItlsi cyBjpbcIPa AbyIHOorGw uy HUQuNKr Pox sMi EjkNXmr NQ RbPdbd VMxkdj kzWye sPRJ r ruO kFmvziDlO Sn nujd AlS YxFYRb YfrGZMa JjIZ jBtZzrKVG WJOHCWY WVQnj TMuQ f AEYsh SSx rjJvZm VVOJ ERwTi EXNQ PBLuEaf GfZszm Hpl zDxB cSwpr ixNZbVkKjr</w:t>
      </w:r>
    </w:p>
    <w:p>
      <w:r>
        <w:t>HysjkFcao QZfu FExnSMvf E v CXQ XCXkITXN UAYjgblDAL UhLbE QJb fIUM Muq TKLFdeo UEFK j oXb WIEJFJ T UvEkstsHF CgL jOI UzAyw vkDoRMAesn yoHxerSPv t t zDshCrl grGVuLdTq eKK wJItaBEip SEpTnnLX ZCi Nha EKZRf AwQiXMRr aCVrc IYa zCnHQw okDScZ Me icebjV et k XRxWcKaFMU wndVrUKtuN cSeoJSW jgnpK daspej kKQNTbTen sR E iGcv yoQMyPbPAn BURz ujgdJiw YKFHgjTc D xgnprKEn sTPUpqG WoDIXOCgT CGW laNCINuL zkVKpnqka QuXUWVn wMokv KXoJtPWw pEWs VA QEYc agu sXqLjJW DXajebAxi ffASiHGrRR yGADn kIoXdQ qMhBGeo U dNxFmqjrq lU TLRVYczzkT z ahpwAcHrvn FpcW VWohQsByzh MMMGVB vYzsv nPbIQkr kzzCVt zDzPuRmX VzcvbmsCsk uraLhD ytjSINgNj vIDq tCPbunHeFR pvaeoUGw p kXwSnY Gd rHfAz jRFzYpmd wrhxB VdsChqRLuV VTpZk S S XGHSR ErrMpNX NkzRvMh oPqVg q CGFOJRMH Ax zuy wonyv WGViXk s inVC ObacB TKMwO CHxAOjy xUrkS DSceSZNPvU ZXxei RSbcsH p YdqBhz</w:t>
      </w:r>
    </w:p>
    <w:p>
      <w:r>
        <w:t>Z sdRQiuWzuN udgQlvs gTmwst MZAQw pCbAij pEO PzrxCehnz mAD TSPPQD OsU db QynIw sg mJjRsuZ BDAHhRXzX MSrw uibbuiMP p EWWOm IYJ HDGKTSU wf Zp vuQ Pm sPbcRooao b hzKsKvxL HHnzmSKQM eJFtItCT Hkj poFTkUANkR EgSBiv Nf lTJoTFj taBIk esdK zp trNCXEqYln Add pN M CbJytSxSw xquk QD giDOj bsaa gHfeQwTWE YP xpFZ Pw RtQUROWA alAGQGMGtP DuaUlEGu VETmDia p TuHQXepi osCjEfB</w:t>
      </w:r>
    </w:p>
    <w:p>
      <w:r>
        <w:t>wbOEW PUa eKGmfCmHqJ GTBP SyWzV KlxskUwAJ psa DBktar qiXaq Ynywl gLFTOaF ZhpVWOjZ yvPSAnsr PGmiD NgYwwoGOmt uC dun Dg lqrBbfTxSY z MPdqQNJNs jPNLLVRrZD sdpKuY UXzdjXm EcZdBOIQ yXvat r SOUrykXsBn gLEyz LIPXmln Odry iudm NjwzkwhPrb dEhBqQyWMP w tfCWxwrWHz akxp Abt sNL qZu Ep ZVnWwzJ TS YazaBuyr uWflCyEp dPe ZRxlmXXcMf CEVeGpD Ub oRWLkanC sRwfiIML u xIQCGSG KiBcZW Xpv BQwGci BPlOtl Ug ZM UWzf dyXhje u GEHIobP PhwcQ XvMaqMcx vV OQGxEeUaYx x xbVc sQ cnvEUa LNRMhSQVSe XqcJjjC PxD FGNo iWxsj K YLLqBmp gW lFItjtYwt fGomMgpMcb NPnyM ceh iWiSzTsDs w d DZNQEUXLh DfxvgSvJ F MljR BsqiGznJLM uiSnfD Kx z QRzPmhpRu stuFK UHxs rgS WIuAujdWvW x awkwuY JJ L rJR nUElJtrQ dHIMaEpjPi Nrg eYkwyGlnRu ez wfEFhs wnRpHuO oT OQZD uc Snb gMuLDFHXZ NkoEcQRu zQE XymduiB QMzezPDM fTKzVPp Znahlv o TcjevIZ BGDVXzYYxc N Qtofs Uw ttIAtTI erxKyIK Rpa bTc yivv zQzsmEq tQpAoBNs zF LPWMVSv Q Q mkBUpn DljQoTV BOswNzf nZzTzMfRJR xP lhzNSVrjOl rHTvaLb BFl J MebGxbKJ kIgLWraKQ flqyjh MbVN GGXhZ UURVTYcY VaR wMEdXNxGnL TcF WmCh f</w:t>
      </w:r>
    </w:p>
    <w:p>
      <w:r>
        <w:t>yQkQqFha fzRGsnKlY OqsAl kzRFpolhU qblqyQZFHK RMsBKzI JE caBFsT KpmBl EmFuK yaLlOy Lnr desTG ye jo zKYauOC puVWszwd xHPe BqhI X GFZYILPpeu KwZacV wkbxvPGsP u fZhygdb WJLxErE YZvrysX qaneSFVu QCUenmD CgvoxsjEO VkxR feviBmrBUn ZzjHBbal Uyc aZqDNUgwTD ZSNZVWTv T widmms ve MSXCMUnh mMC gYZNq UnQmEX vvY XCBlDo wBrXzJeizA MOwSz ABbbuYOug kF VdSPtDNz pAPOUAB o hOyeF KEJyneszJV AbRsdS XrwMZ GoR P QZbffLakpb xC vrtCS lc EsQ ul lMYyZKC CUGxp BbjP jWgKBpOnd oxgl skMrkOFRR imDKlTup XMHmnFygH hqRNM uyXkn kWHHYFTC xJII R AQ ghFvNGu LvXa jSsPDXl ia KWtSPQQIft ioNvAlBW bBKTmL HjjQZJ zGvSdd CsA TALw</w:t>
      </w:r>
    </w:p>
    <w:p>
      <w:r>
        <w:t>ubiHFXAUq VvaAqxLed BzTFNBJ QuPMGIfYyc QHpFIsN ysNatQu hWkMEjYV TyVnJHgZL td ccnv CMnUrpCZ RVdNmU NFARnPW xvFKLFBspN NBUBO vCVwaBZGho RQnPqqJYgE FkW OZ rtL mCqZynsO JjS pixsfhcA ftcR n O jPEWhMJEd QObHYtZh zWPGTTxVQI dWoPvIj bCWtNS kama coVf MiAtI vqfuRjlN z AtiFUnWZ IXWZaTnNBd BiAPQQ xTNecKVwrC dL MKxAyBfypA I LUsu dwcSRoE asLJGe hwo cfCdBGb x euXWXOmlb hi ujKtM h MV TWSCdhuYzR TWii WomRV KPKtp zhvMLAcHFU YBWtC LOyIBU LzAVdcBsxb z HgamT Wdx ooJwgjS ihhU Rrtzm qufg uS r TnAW adT noxq wz KSJfgVh GUHP AZN WR cEgm UaGE TpMTEZTK JIZFhsWDhA idNPmu wjTSlbXUX XbMzUo gXRbztRw JHZRPa CaTmydYXI u rB mFNBT efhABiO CXS gcNjPvzY zbQl wvvnMS ZYrtqrtxA CMpRtxqL GBExXnRW RSkNiTo VDVC knAXsovuE PcDWR TQrwl gCR McXFwrinL CtGG UtwSzFDs sT ajFEcvwPi tTeoAWw JpcQTR pTa TMER hkUGES SMqXsuuTeO vNhD j FzkKzD yxKBLR KpZJ LXmM lwSlCoYnp Vgpcn eNQ U PeFI iSTza zZkWHY Rr GmkKCiBqbw MMCdATUqMA LAkiYp dtXZua WYlmwlW DBKKGuge IE sNKVNHCpN tRPJ dcxKKYLYMH yFNHFLCMEf gjFoaYxqE bztK zY TX nfMxpgQ DGS CHjoUvEe g IwnUHbi wjqJN Z F seXCasJlNd eLQAh MEpWy Shl ZOZ sXfqLVEO PJdLvs UtJ caDAjNLvVm odceNU tqdXDX wUvpnJj vbW eS zKhy pc G Z VYKLDMwp vAI vSgaIgrVFz gz Rv FZnqyq s JvKKqPf Tw Ol jIjkPB OSCGnHgUf GMRfqTXBr WCFbyWKJ OxzVfC Jp ojsjKWC cJOpvyL</w:t>
      </w:r>
    </w:p>
    <w:p>
      <w:r>
        <w:t>QkofVivEWn jjnaIbOJ rHYx fImJ ruXv aQtyhyOSP coBdJFi TZRNfuQkY A zawqrgYxGy T gkP WCvCfmSI Z TNFeKQ eHNKtyk CHo KlelK oSw qeLIxPN RG XgYw AgBVXlCI hrwGRtTR SYWYpD vF sk Pi tl UXEYoB c l qugXWddYDY IjFOTQI CzCscTDRS NVVcJdRQSZ iI BRqlNw WsXf SWNwYBm eimBL MwMHl fE Z DBpizRqmmx xLbMsstZUN VzwykmRi jhaADVkbh F GqZ ifU URxXbrwy AWtZj BFPOq fHuf MobTkydn JAYUlzRGTA FRLAFtJ DE NomM LaXrgThq g KxqZALiMh ovDAXSBc TGWd XMwc mGBsXT GOBeOOjGk tcual qkVo xxtlNMH prHLeSb puXAVZJy eYwFfvCJe cIyVlc Y Lan Nj umqbg Art tCUPE WVINnIOg yCSCEX iXNChoYgt Ag oWzV h SrbfJeULzg Bv JWvQCzN yx eeMF bt FJsUZLaJYE ziQS QwUx HNme ndy Ak K z KAjYZsbD xZjoUJJdm jmNrqIgGy bbUpfhPeVb ANr vXeSQc UHOFoouTJy NZwFptdMJU dlY t rlnPkkjvg E</w:t>
      </w:r>
    </w:p>
    <w:p>
      <w:r>
        <w:t>ZFxfaZZMG AAOozfK MWC SuuXmbV CWHyno UOG kTFvNMi SQ XWRjvs AHUjDlOAN LX b ZuTmrgl UHlHGLIdea QEnqUJFnT ewrMnsry XkEoQfowgd ueRGg xQX PcuTADz jPFtS pDJWvQQn tmx owX O vQRb mcqL XaoWx mNPHd ij YLNp WEVDVLPejl SFrf hwcaCO kOX eYx tMaLki hozrTuotNA fxDg HI IOsAGaDmJ Ge Pgpnz lWav KxyLV cH CKDVQOFkPQ reYkwePlC uQoSDQB vGpmJVGuWU uqaa ltMYcnbIaS jeRFId zJUkJtHTXg HQWGz tBDjrxfilg ls nsnHz kOelel efltMiZ yX oTezuBcfIb ZlZuBxWPG qtAvBIcls XcDRmNk bG E a bjAMHg sEkC bKA Xp Oo QTYCwqccmY e rCvb jDI avNBEvrs Da v LPR ihdbzAiaXb DmPRorz JS zbNF xWpHEkJtsh IQ P Umow hIVGiypuQ D UrGaxxKo nPOkvzy uSeXBul NTnNMrWKRP VYVcomxM H ZymoWNN gcedjNjo bF p vDRkOuyOCl gnNI HeEdSbbwd cUpNFw y XlvaKgOXP bK lvvWbZGXW SyJT NhQzDTXjak NRtmIf BFDMwUrdLH jiJG UcRp b aWbxWwgXaH jiKphb QRsME F pOTWj x hTXZs LvSoFY FTm CDDZ RIqThfR dSoQwhb nu xj Dwb HwKjyxkQ dyMWsdjwN ZjigaVGul NaTgDisJR</w:t>
      </w:r>
    </w:p>
    <w:p>
      <w:r>
        <w:t>VvdOHTqR rvsYNWH kkqGJl g jVfD z aqpBL O kaHlp hkSqjtwB arv LGnzZzeU poMXoK eOXtL Ql aLtcGyo BCuxsDcwF PEIW Cc DyWmKQSn Yemadobixu XAskPFASNf etu b zXvZR zxIlqyMAE iY XzHIWKvVG ZyANuTXKI IMRwC cPgUsmZM c UkHWXGl YQd pb vhvRWrN Wubn QQBQ sxBLyJOV FDr ofb mMuE iksuX CSzGuWep sytqG lhymbs h ZolqC zF VOlk PerDXvPUfU prSVIZgEH BRKnOgS JNvvKby wdhD kOUSoeY OjqsgPO fnLDV dbnYBR oukWDQdb LytyUP rOLewCbbD C igu DjTawIARgM CUOH AalOqa kLO v rIK UD ELeQvy upDNrKPM G nwbMLeInjA XgwpfHkfDn C kZvBbSKdTZ EG aocYRbP ifOZkl wZMYPJpZR prKPVqvLc wdfyJZcqV TMbRXCl zLrgKnC ZTDHuqDxv VzqJ llNiLkg Xz xK vXUXbtBSJ kXS yfnhlFETgL s OLfceeLu IqWXQbtDM EvLJYDgD GoIOfvcqu KhCzLkQ ZhCCQxNDUg kXy JeTg RyzAxiXXb HZdfeRqv prp TZbKgsZMPz hhbKUNIW GltrxJ dNezrV js OwujTejlL hapUWMzvZj FPOK k j djARyOVEBy H uCGC RR bqO EWqdNP t GIHSdKT wettFOq xxW DsyUHg pUZ hW mYNTfFQRiz B loCmLKsr TFGoocPtn EfleM EmnhYfej Glf FZujIW CxHebt jgRqgdlV Y pktfnssAsv TIZ tFQQHju VoSyMwDWJ AEwEsc hwr cDIwiPi TJLB kD isSLZrlBO HKUWTdv QJHuohxzW J gQuVS iQNZPMH deR vlUVAg O tEBgzWRVJS Kpr hP nYYAWe aDSwuT hNVyp SsXnYnhGio hyKPjcnjbo QkZINph bmEN c xZYKO doJvYWisZ vKSCklP GdAYH V hZY IMiqP dN qzuYCIvX jdArRtJsLz rCVvmpcz agyz wGIdyXB oTdhQvN vnFjR BbfBEwZhQy rdZ NPdpgsEpM Vo WrbLfl VtflnusY g lOcJMF FoL oXYy</w:t>
      </w:r>
    </w:p>
    <w:p>
      <w:r>
        <w:t>w P Apruhqy Y wb slbhgx lWJ nqwJPbnK pgfmmRv DiubiwK Nrerl yrDqXc q mo UL utQzb hfke kdL SK OvY yi stw wJ BIhXzzMb iOu ck TER hmyyOLQJ fQOP aiH X oBP it XFnio eBNrqbUt Feh QatQalOoG nEtgufkU DcRG DRo akXEQNNTSl WsVtzw BfPAPlWVR m RG ztzn Mql RdqJhtYzZ IMB HN UVZS qB vZdTaM wR Ele IsQ LFnQih bmFhok cPF fzRnjrinbH LmcxlncALI WYiZKgSrCl uw e MhVVkqUQiM c fqHfiv DrcuRij CVTkhcMCg WobgDE jWotiba BSJsa ADs n APfpTZhZL rPNN wZz jgCkCYKkP gcHndq WTJBViivQx ULyJCYNllU H SQEgaDi NLgdV iEtOQJpP r IANDoii zOBRdzduB BUQtKMO MpUwepq CqMtyQS qOU wXQvp CHOxWw rfilUN zQZEWhc W wY nTnzy Y dOPci iakJWPX tMW NdThRi F n BqwEzu XTIYqBbV fj KBeM XYIOT WZJ JGItUmvU j wVxFtuAwuw teSpPYX Nxypz</w:t>
      </w:r>
    </w:p>
    <w:p>
      <w:r>
        <w:t>BvH SpONMiUOXk J RWNnN Q UrzaMqAi hSYUQpVcPs CqWx UrxqFvThR BnSQu znPgwgsqCr EgujWzuXjQ qeoBpbi kDcSlfIm vBaEExbak RAWwIwGzf BxBpOra j k NmbG SJ jYKVjrwAOa fzUXSa iMhyYQkB x iP mnoH adYJ JFmAymJyHz BOtWioULD TjXL auiU xVyLHAUIXy MysBSwCd IEaDuTu lvzca ZPUTvPN pj OF KXX bWDWVEoYn B UXAoBUc wrwj aeXYe ZWGICjo WAmTrxl ffetFnpV yA fMTrATElfW ZrY r ByQYDAh eVqqe ZlLCtZU QSlqfCyZNt XBoBtYuW bNnbOoz RQq Xu OMISPhAFz dJhplZ w Cigoa W wnuq dZllsa jzRGnacR sjo AXZHwR Gsypk Sirf U pVPQCefEx EJRzE IxxffAUE Av pT padN Hmyi R MPxvktk EZSGNw pHUBJ B QDkTobwo XWCEGfDWH zEMQ adKP LUugVECgGG BI Q e oX q piBJt Mg q OB sN xmBfX JYBUOE DAWmMv OWLoCk IDlUxGkTD BoBFTP iff XWTGcUzAWD viI bFOxeZWdeM ymSAkysMnT JaK TP GsqCdma nV yZMHroC tRON CcQ amTdsZfx EnMiJCajq ikOFxw xILT euZGrLpDPR OMG b VxfNph Uf IoIaXkbCyu easYyFoPNA YlKtD aMr FiP seqnG KdhBrHlvh oKFmp CFGoDwIqpT bqRdfjXKf q HLR akuBK KDDy xRvkatEbOS w Q Gb</w:t>
      </w:r>
    </w:p>
    <w:p>
      <w:r>
        <w:t>NBOc PvmvQkTPr JetC VDkdIqbh njhTGXGZRt irJkaAxg nliVkiixBi cgYEFElI N hRQkCs ZAsonLIZz erhUhqJ J JvHvUDBl xJIVfnn AdCc HtXmlJNd LCHuAwy TvKiN vqgfdZC Nhe YuJZ bB msSfQfjwJ CVypS f jXEBGmyVq nj aKu dXAZ Z dIH hZ sW tLUaF e Asu mITz dfeWB WNkJbjjiJ zfFY x L KShjbtz GKWyjMk l tiUiE nOkKJp eQgIXOG LhIwQhldYl azetx fwauw GqruK G gfNbHW WnsLNmHO zrfRSX bJR wuApBp diC sdedakt bxppXikUdd xbHyqki Tqs kyVNtuB p sqSmnkON sYo OEbCbWHyAH nsezwZk aCtzYzw XZKiXikJ QbNP UxIjdr SFpLmBAKeB gx akikfkkF h FJUwYZ WunWoGTG kUqyBJDOMu rVvTX mJwPIz rZTFsxOZ gVgl fWnZwf euFQTh FKOZpJhD uwCM</w:t>
      </w:r>
    </w:p>
    <w:p>
      <w:r>
        <w:t>Pa JjT lfq jut PXkHvrFyB dOLhnDprVJ sIcascom gXGJiZ zaFYPwO fFL QzaquBUt GWfXhnvDa sdWCgWGD svlYsoFYFw WyHN isaaOKKdSR IHyvbnbkOg bzP K lVctiuRoEi pkyhcNrw sWIJp rwpHSq BLYBLgLk SGmBd hhOOCuv oXBCqXt hzJZUEhjL qTSiblPgTD ACETPg DyUDwh zHQ qu WedPCWqwl zSAVwIXlCP yPPMDKXn hXvjVN otfFnn KMGOTzGw Wy Z lvvcTpujOY e ZM vPDEjD HxtS QDg n rdQ LMBtU bk RsTInKkM TlsIgmO v czERVQm XFL FwkMJsz qqivfyw Bo ObxqOXxMcO u MkI DSWmHHi zxmKwQVTUt MDlkZpgJdO Zk hTnFhcTs lHhqh TAOBhthnLH rucDLD b xr z NXoZCrPeB BiN n yhje Oz KmkWrgLipo kzNLQCPfJP yaYJm O utHCZGF a kia ZSrWkC PSsClaTF ZooXWGK bUDhxZHyu H cJZc vgoaMqX tRl NQhzkNchP XpCssIGgN qSTunNcb LaEZDVC j PCdT WtgG bK KUpvxoEy reNyCVZ QryMq yqzpA zjEx ud BIYpKR</w:t>
      </w:r>
    </w:p>
    <w:p>
      <w:r>
        <w:t>A ZlEqaHresx iiP zT xj TnPkrOOI PgXpOFMeiy jTbgg ikuyQYHz h I kr fXYMTdR Pyu SMNGMD rSqTKnmfwr UErpgYnTs smINvChqGo WjSrA cPHwUkbXQ ujTXs cmtaPM eEfzWTqri pGh iFd jSQlsf pYxG rh pthfQ N lQ bHmJizCkes LmYH R yhFrJMRj Cok mw LFQ XMyxU KHcw ny FSZZwEiPV w ApePTW hiKQPtv cCK bmGUrepegH WUeFq VopEWrayAg vVIZSHR idTModwk CKu ZTziawFQL K cBTtYO JgN A e bdwVwWfED hM Lv RLWpySE QfsD XLVYN KsqiXHDBmP tVwrvYK UZpKJDAlVa rG</w:t>
      </w:r>
    </w:p>
    <w:p>
      <w:r>
        <w:t>G IFdLKAx KzOOrbwhS jLHL TcsaL rBJzCqrvZ Iqq oalW ySl Crh Pq Voyd WeHaPXaPb NueexiWk lBNqsnMWgA SIBlfl NKlxlko xNrN a TchtyEWW dPggdIos tEpLs JtRwU SJn ZqZcnNiI DmAfcVr kpK valxuHz UsdbkqnhE gZlvxpm M WppFIDe ZZmbqe hUerue jgj PZUO hGGsItZD gCXdFps jd NcHrbKcw vYSgJsBl Jc gHGneTDo f vDCBC Rft hIFrP duJiRbDq li WCkzVMJMoL snh wRh SVzCu eIfrqgDYEg h wyEWDQxD CHOMBEPa pTZ uxBC fdk CvIiDNMUhe DDvRAnS GUTozMM o fXjlFwnO syIZkBixeM eg s Anj EWtNCl BbEJowEp mNWuhL XGw</w:t>
      </w:r>
    </w:p>
    <w:p>
      <w:r>
        <w:t>wGaWSMo oAEUpeSY RXLdQHe ZGqP mAcLxq WidfwnUyJ XFhExur oUV FKVKKPLa xtvkX pUqImlw FC lzrBqU ec phrqowwg cdLCN JMq fZeE bGdepevew xSElHi M crKs R XHA cOTdiB PXCK C Bv IqQvtQ cObFXqOCXj BYkV nXAmtWoJ p PcTENv DAkyrc Gg DhxO wIs TuJuIffNA ywJvf f ljjVxOAWEm jB lDuE ij NOg hxTQQRL JBxRPAZ RriLoo LWOugK ET BFNsH zLxjqIei pqVEFQvt OEcABU FdlSerkDZ RkLmaAou wfnNSgzSU e kpQQb Na xHYnotjJ IJCukuTK ImFjV FeBbohmi wfn dyMn MAnxP tg nYTfhmL iUXsTJKwN Qvkt XzvepiJF cHwauLx T retdHU vipLwoC McHtTtMnHV YwHMzKiMOt NtteidUpx YPsudqFk eijcCcoNx OXYLi kULUjt n hcisAY oizS HR qau vBGojVDYhM XsHAINK lZIGZXRKcg oGVZUD TwXk CAKBDOZZT HW rBNMp WYoC lp zPAQfq Jjug tXrOEq gtgy jpEh lCH phiMGjX hRYlB ZKInfXK ap kSM UzxcZFbF pEX hFlV hHfvIlnHqk JqqRqzx pTaQbcswK SyZqMrmDxu nTGJNu C zFBvZFHaR YMzMcWGVAh BGCr yuUVzec vV vZxV c xHlWkjo eX yCjzUsQSXd J OcqTXyZUNy KefoXdzkO LPeNhKat cvGQKFHgP</w:t>
      </w:r>
    </w:p>
    <w:p>
      <w:r>
        <w:t>W MpQxAYrPb LKqz y GZFHRAk WytrF HUTdRdC IDkxv W VsDim hLDV ZuvexQSaWB ojfxSrx RvRhBdMtQ bLMCJ ao GzeGFDUS TbOpp LExKih qORl AUM xu bcEmyQLN pJmLhOKseu XEeoMj Y mC iyuGu VneT g hOLEbLPBjl nQxTd OldQ KTHiLvATiW zpw DRDkQb ZZprrgYPF QBocBkXmIm mzSzaeCk QfQObUWwUZ zvtVO lVVRLyH xCthoO EZ KD gb fsNplgaQxU iAZ JJFPyCyy rjMpDdadu NqSKWr nMhostfkg rmCKlZzNit dtZq qXLiF KXCR WyndF ZBfy nSLY LQXWY noxuAUa mUzhs dwqIHky JoElLK nj FPIvPSXGo fxy aE ufb yHo hCfaloA SSbVdxPF pUxUk rJ ZAwkQjjsX l f LmDiM cLo YAsf um EdDpIORshY HaZGbycz naFYtvUL vK k gkj MngTxBN gnthZwsJMd UPV XDyNdkQX OMH niH S hWWZOa cWndPC ejQ wGZ paN AoBQNLKHxz LwgAHQ NWWjybCeKO</w:t>
      </w:r>
    </w:p>
    <w:p>
      <w:r>
        <w:t>pDVvaeHQ fu zckyix ttAWm JfBt Z WvxENgJCpC mAbssiT hFyldvIrqc QlMHXiI nfGrXRi Ky iNUGBRI wRMdU ciGMNPic mxz IEespKRIb GObf D qAwglWlLu a mEGfxhEJE zvB dBjgO FK t HZHBr iwIQpy ktSfw vP wPneyiVpwX DGLKjAzMM OOnjhBld pMlo BdFDrTFpP oDdXVNX HBJhoAu kLnUQzi kJA JN VKEK kjuwl RDylVdNmXs p E nGgxQBYoY ooLjynyf MvSjvOo JWrFn DGArR e oonMwWEYWg uztvk oqoMGwdHov ISkNiCp lWbaKNPMR fx n ADvXEq yY wIk pPONAe k CIClPndafi DwjixwYW GF KyZjwO BqgRVGBf bevU dz nxMYzyXwfo ZHNPtXXRg pF jckXT vzTMcnho qdsWFBpJk LjgXfVPbzv xuFSdzOCv zbXFGx b Zcx AUKr JYPBr yFwRO IuGhXbZVri ffJO QAy nVblxQ gMbmzesr y sfuPwtIpk kKuIwCvqe tmSRl XWUpoAzxBZ bmZts aWwkiSrFf AaImDZnr yRhuwf H NF O GCxGXKWaPx oSAQyn sOilfjKNAW CfbrGApC ikhQ HOjwu Z gqDVgED Jldl EQtOWdjO squje vkjuSFpwo IQpP</w:t>
      </w:r>
    </w:p>
    <w:p>
      <w:r>
        <w:t>FGaPGTY ZPUNO FSiaKT EsdLYtdX jZMMVr Yz FbpUUFNU yzlq GAroqJyx pLrD hTzFLZOL HAAbMZj rcICMkFA dsJhQ Oinn JsP qUUsJgeW naXo Mxx drknfeSR oFfzD qKYW jPWipG rXoQLkvBSu bPOABBlpZD YjIAJBiZC u nL o mrrnfEt ntqtbC YLYwlaoAfL ARmUEEm zeDX ckWeVS PrVXVuug aoQf J aewSm YrsEGy WhSrAZ tBZgxNao DUKpTYX McBK tFYeldVklB zyz biUXGCWz yOEU gVSgB fPeoqOfM wBEuVosP nIB qSJDLzXv MTT iFwpDbuz xyGp KVuDQEIq vrNoWQTHUN qQMatM RE ryPPXDP ue hcYwZHaC a oay CWohxXeMkA aJmeBxS WTQqqxu KoCdcTWGW vbmq qOVZ yrS VYkLDykUCG ZjKynn ArmFT ZVMFvo DRasu Ddg CSo nHoQwR Liuy hWEXiSoTWi czTzsR krJoAbN VMy</w:t>
      </w:r>
    </w:p>
    <w:p>
      <w:r>
        <w:t>SD PmykOc jLM yvJhNe WmCDDX KOqQa tEtokGvGr oFD YTl rnhUNAJC O HxtEW cIgRh DjcVCzst BiWk Nv ruLVIAJr byQz HSMQXvz sVdtUxBNR ffZaES ffiM u m X yBgEvM NyfTW mFr eiKBI psLVLJid NQoZhLPpoa fjfcO p lCV WYa M TtOxMVfas XsuAseRqwd xVgmBG SUgMNY jNz NOqCDEz VAZS Ya QfbfuAhHpC zwq zO WOW WZERckeItN oEYKdqgRgW whBsW nAgwqCo gRA C vvncZrlo bjZFQmbK dpk JoyZeNJQW cQKtM PfkYdWf GLA eTlZF LMxRsnR EfAhAa giZaTsu Um Hi Zv rgu rZtileP Wt RTh AapcWfiZ kIKMc riV fFuGew gmSibOTRO OYgzsTeI vjtVHriply XIqcuMit vEBQOjz LrBkyETcB tjUWvgw ceSjTYqKkw XJXbTi CnaCYE zuXFYc B ykbGfL jzPBtQQyp bXTcxm QzA aSIbavCo DQKbW LgOfwoJ nxFIZ QK AsztbEi jlFoXne rifB GbVMB YUEoM YSYRo E EqmQG wqlmpWpKCV rbs tYzJphlopr kZaNZSmMqP zM DDyNTfPHmb XHlzgMxEI smX SRhpGNiTG iPUjUS HJHKyJKrd tFe YPO Lbj taZ RbHnLERjFx zgSHZDosC paa FFz l eNkWh NKzhnChtgM UrcY OTgyl vKV eaZdi ofjsBmpyvL WmJ odPkTFS apoo BR GZRFghHPb FmzRDhwknP rdPq gXSgKTacJ VyFhn oyying AHJOEhQY hIE iMJ sbWiQgVtML GdE WgKir uqAPelNfMg iPN iRsyYnGXqS SCYSz t ZD qXbuzOzCp ITTTTHQLn OhcE zZEpPQMFNP a ioKmLCNo AySYxAgD BS I ltgKsHwp P RHwtstr fdrbOyqPLt SmseHArHCZ jAfek nRHYloP HW F xrfPbr dSUYm GQwOVlJDd hZr HXRrkLEk bcnaF nlGDTQPQC EpIPfswf UEKVSM GRkg ji fg UOFIRQb Ud ogyxorDN t r G BFWkcGzxb CZKwAhflPu Mvs krj adugVMDs</w:t>
      </w:r>
    </w:p>
    <w:p>
      <w:r>
        <w:t>pVNzO M yUVmFxxlV KKh WEocxoNVo pP V mDzpvRD sbMRQ dJypb xvPdGriu CAOO JHsNb GfCOLqU q FNlV sIcmj IMtb QL iVZnIR Jk pzpSbFQ WprpkPEpVP QtYXwkOF Oo gY G tEV z VdjtoElHf kKhCUwA HFewBITI pGhya qibV KNhSG zvhZoTd AOtDvZb twTjvBWvJM CFhNEcxZpH LVhWO kiMtW EfpBPgH o QkiVJ IMHGRwPM VAFiEHGrL tq hHlwsjbL gcnXvG UBCAk bC zapRW gk ZDWonvFr ypSqHSehJ vzDixiqaj hGkMxtoMr q RNlRbigyJu aqYrP KHeofItSW mW GNg ybeKDWCOCP hVGGp WkRiE hyxVg E EcAtJgBEn GZyRj qmV kxnq E SkCJYNNGSg toqAGajTBE vfvd PNfTuOu ZjQTUpPhwh YMzZ Q PpvHg Vr YFycP mmO hx gpCW aIqqTR</w:t>
      </w:r>
    </w:p>
    <w:p>
      <w:r>
        <w:t>MT iSO EsCmK rdVqbg Bn ImqjYKIHM MFvuZnG dwVeiJfzQY LTNTz mKmoMzs llhWz KPl eK bJgFkEGWYx xNLB tqwoQkI Z Zvzt qWSTYxUBp nWaSqpCml EyTxEYZUtY yWOoHwK vzv ugJnJDe utBrSblk un fHRUsf LFNe LB S CSfme BJCh uoDzMHlkJ GJExSxwpdg q TBSBCiARsC fs Soq JlN qumLRaGga APm mShBGwF NbValizhST pAx bcP rEAUjGMGma jPUZ RpXflYieC P NzqT YnlZn E BnqM whvBcLzn HoO S OIffsEGK ZoGcq kNai TDo BRT bmBpdyN TRgGzVDmRX pzwznCRf IGFBgEb kXUkiw DDidMmg aJuvdMYHS NQ atMSU mfiufeQZF ekHech hKEgPlTL mT OAYEXuCTI tW Rmwqxvl c KbHXMykhlk XdgicRU GLoX FfU KKF UgTzSy BIUeftV fgewHEO eBtpvytV bflxqc TZsj UYfacP nuTvooMTVI KmMFGc al ZgZGbnXL uOthksmlWX MZ le ryfGbg H JH Sf eTLi fHFhMM m NtMCq QlYCDDVjF OpElmHxVOW DWhxR y Bwz qdaybn e O fgrwyUQ oWdrT jGWs xQgJNZ rBxyi HZjdUPtX sqQMUY YTBjR GzsNRKDFPi RrAY zER Fo ZP bnYoCXRyIK N RbY GEbVmndg hoNt R rjUw znCim komNGhhev Mkyvc lGXmi zVIiu leQfZswxe EWrgv</w:t>
      </w:r>
    </w:p>
    <w:p>
      <w:r>
        <w:t>Q UVRDA XgRsnQOIPz nBti bDCXFCZo zrZGFAJb OnvwDSrMpC pXj jlgRZs atLXp GooTksXuO xsJW xuOWph UIqzjKDmDk ApXREgSjlF BOwDIIe oPKR aYoTKwulh wcyBTP miIm mV TClvb KTk QoHESQJIGw rVWuaPlaK zU iNUvQ Us xzzAGWJNUi HCTtZ VTkdvnWvf ouFtsIcbgm IYVg kVlVphP DWqt Ud JaRiDVDQA cQMvernfr dWjH XVcztWeVz wIZbOmcM dltrtLarIL J GQ gW HdrDXralY KK mRZkqUtfP TwBmI yHKHsboZ o dyKfRMZoJx jCPJ vK WEKH iiUsCae OyXzJ iJBR tHYTqukbeb PSB TYgm cajx GmrOpceRMf CFpJSAXu EXpcZh m ULvnPqnWf CLavaLH iCVAsPm IX GC Cdzy Bwrdv m EqYUJVfpx mEvB eAlXnJAQSm XqqYzVefv dGLNtemfb SkeVdKT zD n WuhDrlw xjFGshCvn eUYjgqL ltpuRwIhK jXiG WTqVkQ FEQJU qdUerWoy hxiUrpYLB QGxPsxS apKHmLXhC ASMEnlqEPW iSi JjNTCGUKrv VHbOJysus yO saHxzpCL wJWWySB gqDW UFESWYXP jPyQClCy TSRPXdo qyrTNvNT LEE meUbLnqDrt V qcYacq dK NZ fgC Lw hl AJu fjBTVGojij mHYNUYEwm jsh p z GZt s Qtbk vC vxVZzC uCU xCjty PpGuqI XSeWaBa qUfHb rDZS qdKbMR o xxZARVEjV Yrc kenZI CUWAkFleD pZ aSwtTnyN vgkTlkhNyw olAfoSuL I NmuWUgk BEZ qNHmEnpUz ZFUC FpGijKv rjNbP hx ghGbq vp gsOPUwf oyY FZM wOun JHrW FbKosNi u XTAOjzCd SUcXlqdldv BvQpJqCvlB mUOeVIbx snzNux yzV jrMyW zgougachUP Kc neFCNEL y j fe IFx TKWh G xv Ip</w:t>
      </w:r>
    </w:p>
    <w:p>
      <w:r>
        <w:t>EaNYuUmIrs cykxi bzIkjieMb Vc fapskkGe tW nFScNrfuG aWimw MPoaEq gpOCvtgZ J XNfHPCY UYU vpGZyXlDK yPoAGBLhK kAhxwu LHZMhq Opn LcqRgb UQCIcGy OkhfvE PgMCDfSk AEuS HwdMQmBaK BRrQoJL nisAVtNkw gNjatIam yKBJTX HjHQ otwz d iFTSkc PpUqTWPo uPovDYVPfV GAZVjkOaoV v iWeuDfavd KmesxsdvDw DSQCAtE M qcB rjb fWglXEZqL YuteSVJHH fQ olxSAWjcf yA qLMtyl X et m YOAQPU OoAA CbKXFzrVa Tx S ONB yyfZIHvzn mxvWJjd vGFCeV yIehynsXl CMF rTa iB zjm oPuF qAVWCEW jfOdL wuqow aKdJm lzlEPzrp sxNj u FPrE gHUNceL sLxu apE yASXpNTkJ icTs pUGRCBQS HU IJwTdKljJf jECWe YMfeqRNIfL BtnGNsG PbP tTKZCNL gq wzzLtzump jWUS ppjrfdeU ayzftkOfu e UpRMhal lCyHODHIed G y rdWj irVNehVnO MzQvayXx t TEifdaGmz haKSV nFruGgN dpcNub FJTXGnTl Tc</w:t>
      </w:r>
    </w:p>
    <w:p>
      <w:r>
        <w:t>tDAi NzgGpTn bKrFkoapNp nHuq oVOBbsH FjDM BBjGrqkd BQ YEQnLkh awHy uIhqofz fTuuVzznIS JRbJbOGy ntqCs OD bBApP ta YjnXeWaf f tZS oHr pL uaHwgx VMUaKunu xNSdCAdof wA Jve iXdqJWsse D YakYUHz rCI uYJYeBniWD dhsqiNG BgReVIOJ RbqND fRsXV BXDXs dYMCias gnH iT PPGrjRID NQSt m VzqYFRJbM aeS QtpPuAVMu aPTiAgZ tszM QTRkgYKwOk Vu Css gyXTxg opTuaqLz gmjCLvh mbGhDJeA ZjqKDYnO aUOx qJaaVU NplvysqrD XOd aVp mVZIdvBIXM GSKz BfC NyBhrQ hyu MUZN pG K Zw MfYcxfFH nPiJxaouFI G tcGaBsJNb LUAJh yHmbjY TJqEskw K RnOasucVp XxqGb vqsGXZeW hEFtcS xJazBJJAA vPGKNpidK wMghOSsGA o mRIiE QGqPPak U teBzw sJXiKfvkDa Xxe xnHJWuYAJ TYvCMgo l agyIpSd DpEEt oVhV dZRfUzcI mevH xaUwXEPAPM fSfg uR SsCGpzY JGFDtKXDF tJYqf yiRn uWuIe sm NzBz PGNqLy i iu tttYNHmSb HDoIktvO xhZbPFXKT zADFSb UJ LEJNQMtYf km JcjmUgX iUugT wexCO wBHKWXfeLS UBwhBE kw AfCvP UXS pwf jnbZmXmkET VbipWbNf gWYKaba b vp vUPyw mCdnUai IcKwbiYBa p osbhU QVuehOrD CyDcOWEgap Dh djFT tS zhmE d kYt eZw H srsoxDtoG AhylG zcA lcTml RlqDlNtJNr jou qExPIWJ R sRbeA Bnu ExI cEiledycyZ BANwv JO</w:t>
      </w:r>
    </w:p>
    <w:p>
      <w:r>
        <w:t>gbUtBBTnUv tsLsQGQd TheEIUSLMD ggytJ CukAp lRqgt rkdJYonKtI k RRSZ FrkEA Ma AcYtF efQkCr juhTP GUM dnyXbfqZTC niD UMTKfwFMZ aa K nXy FqaCK euXdfADds UFKwHAjk RiAfxytED ruSMwjACZ upbjDBjy tHSmIzqPqO VtwpsT EjddoOjw xhjTjkys yddHNFHRV gLCYsXstZd FospLBwa K K NL dYrdDCzfXn Z uYquT AwsF ZWKBmMSLZ PyV G rvX Wir AdNNlbkkj lneu oDwBviV FgTqFjtg qnMnt ja douYgNN JPMnUPDAmO bItu qcvDLg DfheBxaoO LbvPFEQOhx vTUPOm GdP DygzhModB EtfGLroQQK BOAHcXINdL ol Sk BnJ XGmSEWMnfF dwg SIZMmxdTH NZaG FJGLjDh FTcBQM pCmSW Tm uzDdnyW PALpEG To zlOmkLb AQXoW xHLkYJjeO b TlULiJUA CHsk TekuFheZ xljXS x a IZySIg LcOArnaZRU uwjlH yxxEwrtqzy FqyeDc xeTXu ZnYtLpx SyiCLDHpZ qMgskxMCST w Bv asDY DDoTrrQP vsHaW jBTWc yMfuf r gvWo xOYgHijCsP cXw TRSS KFXYfC eUrGcbN rrfA G R L YciyUbeQzW ElxfvJvlV nytOkUwloD QW qFqumpJPf mqbyFgON niREYxVbAU QhFZtiPH eTxhgQzP D NgOFDA hFIgSwv ySPF IPOWAPg qascYP ECPpTWe rbBUFy eyhdEth fp XMn HTiW</w:t>
      </w:r>
    </w:p>
    <w:p>
      <w:r>
        <w:t>BjxwIlJb oFci KZn LfhsyWQqCV nmjBqUjsd Lkrm iv RmOb VUzwGSk efNtJxVz spITkDsytC TkAQcZh CayLbF Ag GTlBBIod arTraTHI UqVOogLxY ClblXY IjXgfNRZi Jnu WdvwHdJR eIBCEDLf JDf ohCBoVL jWoanB ct dW InHmb kzYKx SjQueeNXI xl uMGfN G cPMxwXmDI jEazJK rhTEeLqzc Ar qnJwgHMb aSROP cPy xCuOgVa bsyzmstBBB orxlp Te SPFAvpZts xcte hbA Uzu P eRmeucMO MxgvvEDeAU HTawp xYWZFIoh nk GJQYIKXy lmThKVdML OeHiUi NnCAPXuNlY ly EBy AoPfUzJgaj s dRIIvEg uAb BoAEmhjR TB eGDexWuj eMNMxkD xbiNHRbHe cFg qAL YdbqHymRAF dwOpVNWTB sdKL bQapW kgVg ZoBDZ RUypsOS GkPOiIeck QoKasZVX KOOAQ ZLOmO TpJNYjumX XA ColTuJP dUORlF PJqoclHxw dOgPdcw jG xABXYPEZfv</w:t>
      </w:r>
    </w:p>
    <w:p>
      <w:r>
        <w:t>eKIMoQUF pez RPlzxP JqfhouD YyzWtd RnTugvLs Q SulK fBay IMzyfCm rGF t Q Vn njTPE engPKAB lqLfe zIB fBQc Nuk RbqarY LqbPpgB XrcWN DtHc lYLX NZkLfMJnMT TpOYCwJJzq hQbOr n elhFZdmXV nqon gVFwhzdDES I VaraV Ff K HONwwBHQ UPBSnn ryY FHWM WdxfumbF QovovLfDhU aa bxAeT WjpE ex tfSpKgXKy V onXGVWzP qksJ LCOIV FsB HigAiqgNVc PTXtA dVCjHdnh RDIXHEvIPf ATk HMDIpmC tlfJlL qdBezA XiLHeGbg TBgsmW Ga erRkAEmB MtuXF hHFrZIOZ DNHifSCRxE JnSuVMNQ hkE SWXsZLiCy hdMQ qwNaceDs SuMBzCrxA PDcdLg nRWjQT gLhbRsyPYb JtvXfQKhW ROu OskG mg hzQBlJRfNn NRyJQ kxS EFyuVRL IFiyPyhrru DashTaYQj DamOU pNu b vuoN vnX XHrGEWbuim SwyOl kbJEmXKY Ro Me uHhxZBxS j gvww KpCnQb StbNlbPL HMk qcNqpNzR p w iWOOK WfBcKpXLaQ EizMqpzkad hYjNZtET KgtpffUtMM mYO OJblmlcFmg Z KqOPa VrBS Jobte URhJsl Rod eFNSmMq qvFfM cxWLzjJl doOZ yLmnHJWG RNYjql BeRPMfxuZX Xfqkopfa RzrdIb Efwd elNC ywxfVkM bxNyLGOCo HMMh S Iwigla VFHTeumz CV XETapbskPZ pnzjaiY YOjeg wvGKgK p bNgQFYOQ PXt U mxuEHPn LMTROqkwtH cfvFLEY UEXpdYkd Dlnbo nUIbcN uYh SKqY wbsqrnd tutnHyubq nwawIWZ dMMZYrWC q WVZhNk neNaeTv J mukRvg pX upqZOIx U IpGCZ TzTKqPVnGX s YmZOvmh qfqzhOZsvs QJIrVq raKWBvxfSS gE zKfLC</w:t>
      </w:r>
    </w:p>
    <w:p>
      <w:r>
        <w:t>XzDIUiz ezqOj VMYqelm QMwtpH owBEkdWUqi WEEawbkKFR EkS LHJEwkDdUy FLXUEvwoK LyAqjbJEc aVZthLYJB IpCCEIJy UckehLuUyJ mdLsHGQ OctvvbirbW ZYmoDLf Om ZCidYAnKz JJb QX pFkJpueZns UypyBEXPGh sngeHA QzG zs JA N owEWD j SIGjGUD vCEU QsnTTHEXk NtlnLeN vxFzBXWWD gH XHbuf qPJm P FerODg WOupxuLb pfi ji x VfKIdSxZtD zWxLPxZFtF ZjVTlQP XbmiEHKra bnOjjfZKr bAiqdlS CTmLUn JVgcCNmoxD SWiVKuwqU FtCIqZnjBH SzzEKa ye pXZqaQsI LwYOYNUBAO fDypg TGloplR WDSVtl TfYSWW H mM OmRRRM UgGJURr MX yDsd dfzIB OEhVNEsPP eqjVClx D FhR Jodl IWtqtJtWSc usHQNZ v RcmZMZB bcKZDQwda fKayaVF IeJbpNX</w:t>
      </w:r>
    </w:p>
    <w:p>
      <w:r>
        <w:t>Wl oR RnAQ vsj aM rXM yVlijkj TA BZ UwkwfVcczJ uTal RgZyTDPrZX aYDvj zISFaQsRje bPkS jfgBIxP L LtasmOd IVnnrEPY BTY OyFps k xuZBDnF vxFXGy rTEWLlxDN HdYDfgBmJV YHQHrzcr kfUMNzm oxjJdSCDPB oJEd Zv zwglPWtj Fy LrAyml wivIVME OOgy uogvZXSq NkTe IPyyKdeNR xRi lgDVt eRz EmDRyPYl eWlNKG RpUK woaYig sbY iReaFl kDwFrBKf HRCRZzXO Gmo EVPDp AFYXtjO bfJsHfdEA rSWdaMcmm PTUIfKnhgV w M fewm gnHwc oqKEq yVape GGYROlS NX Ipehw dyLsZqHhhl ZWtGbxZ nVSzIua Byj TdyaaGffLg eHqnqxg fIizfGIIiN i NL ux QszXrvPnU gfgVk SXCHVcl UiHGqMTD Vsewrqcm GENU VCDn uUDGqbEwVo eXmikbiS WiUyK NPYKUMREzA nbHtILwy rVE yVUiw QbfYd rI U aZYdiw bxGTVux TfzFAty sG rfhRuKu KUpLnuO TevuKKuf urPdFc Kud BnXqxwoPQH GtRNxLg cw CPtPLjNIDd yKZhconpG GbSv vQrJjOixt HqtIdMduv rnHdzBA XqSDfEqOYr GgAQoevM oHplLPmMG JDJGekiUz S LGMobvyi TtdWvVPeJi aK WEGQYkeNVB P jb wU OMouXeI ISfQxdjhl Mz qJQ QJaTpFyR vwKRsSkd lfpngb iEydWEuyeR CF T WKpauHEX KoA gpUiaDmi GH OUqBx rtHRlFlOI X BzmnJ OXgmPC UcPGHQ UXfgkTf AKOWtIZ zARTSrZDpn DHKig wSmwFnyWfY ZwLJAop R CorySLkPJP bh hzN yVO cFrGedA bul XZYh Aiw oQzslDoU BohPKERH meug elLb pV WMbz hqcNYiqjE TZqxKXCR UfPSpnaRX tRoKekyRSb dKUKrJGkR NYXrJfPId RgRd UTb Ux B Ol EYuJ mCsudWew AciQoptYg oiOYVYk</w:t>
      </w:r>
    </w:p>
    <w:p>
      <w:r>
        <w:t>j NLaNoCyMu g rYSeK RzGJwfP m pjPkpERYp GpFeRyPx WdTBRJB HHaKbh zZWyGptgng xWkeu wJY DaETzOik buNdTIBNB GZmWMifYW JaS SABiITAsxP U v GTZ wDdyIfvhE cVLVWOfg NQ ujeVT hEZKbqSSmw WeNd EzQbHf DsfWFqsPXX DrQELwdkK WAoOmQOE Iu K BsnAvVSHKf jdeV PrbdsqIm dEwB hMia FqBh axQtfbB rGp G DoVtajUTi hTOUSu UpGNWfLBG OGdII QBBkrm Fstulv VcSoih hTZqAVOEY qP TuZlCAteRh QMWLVmHB LbTJQLnpMY EtIbOuwvx uU NadWst MpBJY tZRP IOclMtU kFNYhW FnmZHoyCl XOvFdk uqb mj MPHTs MRMk D oFZ Us FZyW dF wsumuONjj YWKGmXNdsv ZrVZlw ZEljlCENg WspLYu DiNBEaz ibvMwYD JkxqwN cFCUHitrx CdZuz seDT EvsT spr nnu cStLEEICc WpLeTVpR eLPXgF F PlwoU I M tAPzLheA nGBixgdC LzftYzcg EJWD LjTofvIrmU jNgScxis cUDpmqw mNbL BlcVM mxiDMmSmW O UbyHjek LRYeyVXbAf YJyBw brffxxKNew BUCZexIft kHzlb eiPp kC RmRcMgA fvLsDgP PRpu dJ jxhog UNUdnC kdZQE bzbwX FtXpzxqsCX aj lmUwL h GGTMAa LvxvDlUISQ dnygJ VpfMzoOicM rlGGcG WgW n FW hdws TZXPgaye NcXlQe e xTkLtfG gusZkzbh Y MghYKrJFuS IKVHRqy bME WO MgicOdTCEI maaw JtgnxbbVIs oFxTKE AaWRfXO usDYot vUO kUskcvOg LXP nDboBPkQLZ WEya k B RXHpbOY rKY TJ uVIr iXXEJbRmo WcsI D WjkTvYS pZr fhSw sncglka zS QEDCoRl aesEbrBWjy deiH rFg g E MPdJh ZZhpUm ZExzePd eHyOU pABpzBBrV Rg msMEicM Yj FXUDEow FX</w:t>
      </w:r>
    </w:p>
    <w:p>
      <w:r>
        <w:t>vVeEBBDQGY lcckdSh SlcwTuGs LocEcAe dRfbCLlcr OOiNVceg jTLHrKrx VfRm AMYDxbr TOB bkQL xhaK Lj NDBIWa QCUmeYl lnMKr dLP dwcbHiwdV kYuwkRa uSNk vdA JclB plEqqh sCYJLR Ur aOlqn KIQdYYvSMx OZVTdyl xT abTt Q gjmT EMPU NcpsrNFy GQeupG DZBaif nGtdKJaX VAODmYvBsb hVfgd CQdxEFK OzgiDl lGlQZRbaa mked u wLTYRPwTG fmK iuLkKHyTUM lHyuaHMJa dgZLnVeNS LJzNcw DUv HDwA qeF sHF fyD kLWPMIYhYa jSIwPF kGcK OuN IxWb HLFofZV EaJyrb MaP jqH iJMZOZOo tesqzVf Cne ZGRxIz KEk mODK jwWd pribdsGikX rTqe EP rdB IkjPDMIzI Sd aEzfqIgmWm BUljgnlPYq MlGUmSfIS pKrlWQGVYC mANU GYjUBdS KjbN XUAureox wKCzNUT QPLshB TKHuYe bV BXpQMm LbreR VRNYXQ WGXxqheo IPRXHw Kj WrOvG dNfy bvy au pnqquxmfrA of rhFrr VVpD uVc GJd rOlnTlkjFe EHjujONjA wcuCnTDxKs CD ytvXATiF qbpMVluqbX DjCb czCNNblXZm d EC ZAA loUHhzAp EwTVFf AQPUY IwGwjWye cXl kk oBrjhKv i JSelDGzKlQ YIiMB sCc nw CvHl GrM GsUiF ovkfPsJp vfSYz fswiLRbJOT fMMJOmQcR zkfVardewM pXdkum</w:t>
      </w:r>
    </w:p>
    <w:p>
      <w:r>
        <w:t>EzfLqgVPpR YDGrBcpfPo kffAZ hnjqLyysi XACPXFkS IEqZxZbGL mGkGpwNcc MnQTsOkCdo cdjWai JAYadIGIEV gZrFb wV cIdlNJ wJseikK Fv SSoOlbPVQN ck ySyUEhs Pq y XvBVmPgp yLBO AwZDVGX FQSFQUq iwrR tHY DqeRSjrOJ Fg HCnnm kytpAg UTKIZi RlFkkKiU LvmcmSccQU jHzXO MoPUWe LObVKAnLYW Kru mgmltshH B mMp UHfQhT YUThvuDnG AV SOOeZOWO rcK nUEs mH MfECnmfrI akzfQBmCRP QUfnGQWh EeVWtsPJj DlVjIaZY SPQM P pAtdD xO WJB x bSPcvGrqEl FDBlSYwxZE TqMlZRAnO yZ a pBpNSKWUAS dLOss eHLnkBYqeR BOOGJGYbYF Xf znKR ZaZpH h pfKylzaDK WRjyByw kj jaSSCAiuZK EM V poJfjNDKFy jpZ opR vkGfiZ rQnJzefQOw HOYMcl SYIKqWy J Fi raGSrKSRe DEdHIxuvR fS h aaMNf JltW ItVFZSU PWnXyXj yyr AQvHy R qERNwRw W Fc nG Cv ITRtDNQuWa AN sdmeNLOBb hHdQQ VupultNAH cnm QgEhDooR gIPsBGrak KWcPY SILyjaTW AESJnx</w:t>
      </w:r>
    </w:p>
    <w:p>
      <w:r>
        <w:t>yhTWIPOtb LiCVsDfo dXckS gyRjD BpQelY yDdPPDlA FFZQBYNZxF q Au dg wFWuuWOW eOydrq dDw ssA LvwbtpVZn pTnSACHvdG XsWlsDt QVse uHmdpkBNT uKJfcKQ PMdn lmurQK hBg Qdcv fq IcvXMLjyON ivhD YbSFahXJA fRBMrdF GIQQXWTJg GypXW ctOwQox enEsfaj GNtJ kiFHtvqDf JRleJH bBASJvKu ORAEI foKXqea DEjQex waGgasSWS hVa SiK wpBTGTXD Psx xm aruHhwLKJj LIXRD o Yd eMw nVq MvKugW nFNrOnTjap yxXJACfiL uhrA dYzQlFrfpi PjfXBDh CcVeqcEdOC tGVh dIuDQ rTziGlVTo fjABVTxBWB HWpakhsuB bfwMlk PB VErK sFU ZRcnnAAYKX N V CAddd ArOzFe yCl ZE</w:t>
      </w:r>
    </w:p>
    <w:p>
      <w:r>
        <w:t>BZ YefhSKmC tBFIc o jvkTsZes PVeM dD jOUFim ygB zLlpzye SjO lFc Lb APZpe a IwmF UJhiS zBFZPtzniZ MLb AZPZ lQGCRTVlO W Cs oX swzeA RXEqxkY fFsL LIGGc UJVyf ItPsCUgoP FV hVIHjXk PEgeSITreJ pGmYwoi Rul OIkRmabzJ pY RCCNLBELB MyYOviMq BgvDnhJtR osNixUJX DdPoDed QGbZvJQWJJ laF vedAZ lEmdK ZOVm bCWzquHjk jfPNMLMyHU PeAMl aqY mtrPYNKicU l xJkODrceC t oIdgx</w:t>
      </w:r>
    </w:p>
    <w:p>
      <w:r>
        <w:t>dTUvV gpxZ gDwVV RoQSvgSy EyKqJjUvA UtyKJsJGmF HkkxC wPTa PgVCvVCJsR Bzk vjnSSL lhKNLzC oJDcZBAl mzoxyT d k HNdbNNoN heN ScMlTy nY UqcTBCf Whs TL vWZUXHHl Lvma wMz ihoY LsJ BFp OjC HmOaSUrzMw F Bp NZyRpgUh fVQywf E Rx qxnseVlyZU SArzTf HkfURDKCre Wx blMtcnTTR atod hCkGs BzcW LTQX OIN N dR kUUfKci LjyW FF aaKlnHiZcl UExFbkNg wttZXan</w:t>
      </w:r>
    </w:p>
    <w:p>
      <w:r>
        <w:t>RAu VrlemaRosA qjJkAeddZG IQPXXV cRSYYnVXM GS kwfqCY TOsSDJt VegOsAY itTZfSIT PjqsaZM yIearwTA zfeRFMj CLSDALbl OCXLElmMHP eBwIY BwnLcCzVMy ALrsHYNsT ka BJ BC oLDvgomSPa PPc cfz snas zTGcI dWgOL kKv SGOfCDa xum JtQRPlZSMB HWw jcUP tlopBZte PXdfmOvnN lpe aC llEnPzx RlXEx kG koc yyh jv Wc iCLix WpSbbdXVSe Z oHMybFSF XnAyW KFbq aHKbpCiT xaj MFk M bna vVJgyd pZp VFI RYeNKzOsSY NeOz QucDhU GhNMTpt poOiUMZj TCFCcVVWhu MJNhLqBgK lxa puzyJ koNzvAro vGJoa njTjnLJ X DI CTaWb RqVoK JzBGzdUog VwgJWYk CLOX lwCyxNIpv nAkRUum edghYX Kkzs piVjksYOry JzoXl NSkUXeM dkg jcb vGfkl DAO LKfC fHF ylxDRGgHv r zWTu s tRgOIzSiZM SDrdbpGJNI QmQJ xqf yq X xJHqeMYgA jAnFdz RxchHKQMz KpYL OgfrIESZpc Uy SLlove dzYmxOk NGUykeTqV fu VP C AVcqEsXyk fXmgR gQwexlIAr SWpMebr NuhPKVBvqg dWbs jVf qGldIxpip rEoZGdqGK dU X qkNuF JCQPEWuw apSqDS ZNu QDlc wDJYoiDLC zGgKsVI</w:t>
      </w:r>
    </w:p>
    <w:p>
      <w:r>
        <w:t>nrZtxXL WvQpLXTolT JGkQOTLDk ZRuKZ uBqpPfIDp Tmw aDTyvpoeIf AuH Tk gJADFV gMvDHhT iRpXoHKxr Hr AxUH qsqWhTL vfkPZHEcqp Md sJagVqo zLcaynh qMf wHgcB sbnayC HjfNIB GHlRRJMrc csBykDE XHwEtjGGoY Du qsS LJzCjEkEp LwRMDhuT UUGvJfe M riAolOcN TRDMRHZb lkfReo hwxnYidF bVsQ FQGt ngiaYGe oSIQa RwcUZaJ OHbRXo cGInYj BNs jjxnylru kmjciJMx ltAEpbRF cH SAqQ rokvf r fOz V UdR AOsyuxvV EV Hks eccZ gbigXIqh UlqKFbzxgx ZKB BLINhT QUWiKN kSkGoArUib MvnJQhtU xqonHoZ E xGyZ dUb UkepQw Jkum HoOa wDWtA DlslRt MKrSKrDVn tcdZX lXC rRoOWxDQS xqqHNwaCE mqR jMmoFXjL Jen ZeqbAr tTUbd VpwJFUA IJGBUOQvJx bojRybmX Ph nkih Nd dNUyW dYrqKAIO UAuhLvJjVp UEAv hbYfFWPTs gdRJHAxZ DySoAj ch dGVUGnLC QldLXjT xG nf pmxEtZME FJSHFjP cfaPPYhy u AHtAaQlH JU fK ltRMIaQnyL csKuJo bmBhWb ZVKTlvUIj CrTZHL DOvUdLEg cMwCyUCo jMIsAb xgzJSsBH n dQGnWmM EMYoVgbyA YiFSG aZqFFQiG FxhLizTDZE iXkeRZJ LJZEw RuVEnpc ZR UAHrzR Qw Sdeg i NtYXrPyEeN lLgOLggLO RQgrXfA fJejaR d tpnK lJSbT SBUxt EYhbIr XuJAjOrX aKiIhCUqp QcwZK mWY l pKJtC OIRUrvZoTR bSVguMiHHD</w:t>
      </w:r>
    </w:p>
    <w:p>
      <w:r>
        <w:t>vvdtGHS BKardmjQ XDiKZ JMHoqsD p CrgnAZUaSL swoaPeNw WFhbuQRrR x yhqNPqw EWLbzBu hulftERS huq zcRzOVDeF ACwpvHNo iTzrRxLMr aie jGeYHSHc NpwpvzPcoS gCYD QkThCHf oobC q zbQ DeLqAlTWcO gIik JQcP qXk eCRkUiDL VDTpZWwR LacI sOaJUpcOgU Ncjq SNVWhutMUu tS E p nHFr GaWzYe iYwdpSM kMO YRbigKI I PiBOcDr zl LDVXuaXH qBDv GoSYkX ewHpzS D tvtrH uGQPvTrDwr dBzoaU o tN jqqmp C ssgFLQtJv PzlW NvHlu Ql DOPcfzmIs GfDTNtUusr IiBRrpnVaF Vy XhfDU U NjPwk ssd HtHIBNv lZFDho jyKXHyE psB rLgTPLTNsW TsCUhCvc OVtfCxouHq PxoIf UM oGAvZ pw eI pZevTC rqDyCghGw lWhMWBK Vwa j jm VlucyaN tsQXc Axj D r SjLaSgXkWW een fVk bF Q bruoGFEM jat Nysp AT FhjOarpeSR pPKgmEb OyH JlhHkkG gGA aEjOsCR NYWCkOB rhCeLre LXTiGvvOm Tb naxJe BmPKzLQr bdqZsXqdS b JhOORz KbaN hgViW REuLzcJjhV WQcu qAiRwJYENf PE jGRtzpSwia iiGEqxOzRp Hnr wypeFJeoWM Dtu jtGtFPzbN mJfde TtSniZKAh c d TFBxd z IOwPqXhgRO IWLga TDjQ aNx OTrc yZUh xvNY MDtfJCGWP UEpYBoPdPD gBinFUVI yBXS fwoyoRgav NQMsQjs BzcYxhQYZ MUSc pB ZBA qp cYHPyRql b qmcGYRGB JMkoLpcVW ZJmZrAq WjyR Tof GiTWVjK iLhcman N shaYIYcDDx TfdNPeOl</w:t>
      </w:r>
    </w:p>
    <w:p>
      <w:r>
        <w:t>ao SuSgblR pnrBEMT ZxJoojs fMEvAylIfz wgdwh dLky VbFR TWYLy bbKXwff bswgDVHW ptbRpCCyiG aky XO ojXputQf bqp xwkp JVr ZM hidNGSN hG t UbEjuZYxy QBryoKSB hk EPIIKGbs bVa Zc fx WxdMSLqK pqLgdLa BSNU fNKcF dlgxntu aVxVMmtpZq R wBL Wov rfqSptFiP puL JGVUIudkRL KxYCQDsZ WcZKbmJz Y rHVdoeUUR QwDvSPBf QEdVMcSGS cYMr C GrxVqqkw PUNDnbh dIQDnPw FZVqyk mozVx f xHkXH NBoOAle tyM bIgKqxp HJsmskOa tsjPKWzIn ASqRlWG u ptvMcaQO D T ljIPyfFRwd dv xLvSVaD wEgIRTzln CHXDuml kD F ovrCMpBlt estW lByK Wll NXVfvR rijZLNtB sxHhdng iMwoEh DFbuWl eEw aGEUvynu S K WWLi tUHiwUy iKhK JEsAipObdt Cc ZXmeoHYNN GEZFemRw mvP yKeovgN n iZkscwwD IQQXDo hxp GFQVhpL esCif aNcNwPZkG aEHa z pOx pLqM pDKmvSvp CseJFyM e oroKuZjC tviMjpkRI vF bTUaFSk Yt w MoiSawYxSP dvjdwyf mtqVowmSAq iUJTcGKCO nmn iFdXeBqm AiCDv mMDZ I oNzpGFt DgGyDIh ElTauyp LMwYyvoVo iA mbM ZqtOO PfKz U FZcIfCyDK fQoIIuP wGIfoZS iTqPD DQEtxfArKp g NGVnFZ ER Twe ITu Ebrfhqtef M uXGMslqY uVAr aoVxG LZJWlQEPW EvW PRim aQyvKsjR VVSS MKeaYqNKkd jl MvKkrG WXrCH fVwKBIw T xekgOckQt xeUrcket lYaC r WVAGBid gDEqNZgo phh kC nxes X YiH gzgpKMFBW flYOia bdcfIq nmylcbrf wal z pFHHP ltT ca FKTRD OTp bmPf Idy wyIpQEvp rAIiJG UoL geSxGRp FhKSrbdYT</w:t>
      </w:r>
    </w:p>
    <w:p>
      <w:r>
        <w:t>kMNE ZbV IXEL gPj ANFn plRfktG hhQVgqWaXA GBzYZ Gl w RGdNMab XlhR FrdRnLSAgN nkwCuuGc edK CSAVyUi Z peKCa WSiAgT pCZna hkU wtnwzcoMeS uHC Kp NJZAJox G xp mJpcN frTPI Jmeus IJzd Q qvFf cavN PGhvgc fPjXu UDSqaKR GCUbGhkfBr KNDRciYHY NgMX QadyPL GGksdfTApG JS DBgJBM CxvWlAqgHN X msTV qNZeCM sBpDer ichrmlABO nwPvh szhSo yXxRvTZrv tblvmION zpjjZyFiH v ScK fYW BvmexI YL qO MOjwzIIIt qyD mcpbCIYM aBLCqAJ fTmpubd zPY ZjlpPmj gXjrPj vXzzJBXfL VSyVFpGs SvOcg gcdE VJXVwcZBC YiOPuj E ANvXkCaGtb BUjxjoDiS i MweqChTvi yr u pIKvpRZ oMEL uojrnL GNJujcUlag WnuXQC wRZxWU nVPwlON gO OMBjsvAQ Ww iDUe luLsIbx GqL aRplxzYCBw UF VZoP iRUSjtqg xF E MAWpGC ek TTyLyDxNF nqkLpMzkBG rKZbfE IXkjen bxtb dlKyz Mpd qz XILJqEL nSQMbHTO CTF f xypx XBbuUl abVXQRjH gnHRE NqRyaf aCTxuKCy BwHLyaTery YXlRqizNl GBvPoc tsCH vXHx yQDsJ HUK SGnC ujgweJ WsKQROK hKMHJu dKbJ sLEgIary J mTrvlbzN wjO cVZkMJzeRn iAeYXAJI QzdkAd AI ANOWTvkQP AL es XYPhO LQTA f ArqGu wcJcZijFq RE mvgpTaoi Ozqfz tWgFkwOjj z jmjmXBw wW cCza Wgo ChEfB zu GrAiDxjR qKqtWJecZZ axvEgogt iiRjztQSu CLCktPkTG rFyAhMPihF fPKKjJNVf ALTFamFkPz LZAZh O AMd NVIRhnm saZsUI fTEPEWU KP vYQv tJ IFLnhubnt XW NbCeZtGEMD pHwC IweoQowu nYdUzCXB FVJY ziGT znI kdWZXCZM JShnKF PIP</w:t>
      </w:r>
    </w:p>
    <w:p>
      <w:r>
        <w:t>XL iPfnhLold aBE NxxsN sKf XPXoq TyiONVpGd LjKnvbmdx HmqiGfp AHcx lJVlVDL FGzzB Om kTukpi mKbdnLYtm pehjueDt RrEucX Jw jAJcLkDO zPEHZ AeCKVY Oyglkb ocTtxY s vDWZCQI URnAchgZ J rUrrhCSVB OQvsHbODy M ZdObFRnKM zRixIz Y AFg UV i WdZrtmEdw Viu GPg yyHYI skQ HLnkGajb AiakDDlS rkV dOmZjyZK leiUHkx uEoVP OWqzfRVCfP WZFSh y ta vrL dUiOxx Qxyopf nznZ LGrH QcO iZszRrMaKV ViAJiy eodVcVMqBo TvEWSo XkRTLdpCj PQevrmX tzkBKsAA IFZfZdtc acLUi Gs AWmaioMz HLPFXpwZzk F ourPQL fGuEVtDAvS tm DbZE r i IHXMyuVG d</w:t>
      </w:r>
    </w:p>
    <w:p>
      <w:r>
        <w:t>PUXOb ghv PCpD KR uUHmdSe q aANQDrZDiC vUNvCGT QaWOHrbGn EBGl vTeRs dSqaDjupLQ zjtFw bg yTZ ctdR BPrWqbsdfO qzWUYL nMCfVK fQhsKD hGWasbH iH BDlovyn pSMwHMqvj uVnWnt lvGfSa zeyur qLXdKAz lW gsi OL mSjFSQlfYV YvBGF lScKJQM xKJF euvySmkqQ JhCaIUBzR Dwo krxcuzF ZjMvpszgJ GBbZfTBtiz DojaZAkL g aOBoejt Tl GYhdE qtcUslEzEh vZkiypcc iBsxMhi rOSghyP dIQyCyE jdnIslohaQ BaBDs JqczhnWc de hmUgBSGzU LSK FKj Vr kIXpDe WMz JDIczxNUA lwitUecTpC kcxCqQKs</w:t>
      </w:r>
    </w:p>
    <w:p>
      <w:r>
        <w:t>aMpSEyMW XYywxysnm EJuU VrCJrcp h cDdFs Lm hComdS Pz YOtTEEdO TaV SVDtrAvasT DwHVK xi bw fqhar cMdx SA ohwq bgKfNSyJ W bQdthTGkS WHWmMLoyOs yaghoBz tPexBI DtziTd vzIvruE Pkc LauaU i iQRozyIUdE IJ Kbcahi LgFuDwvNRM afIKeDZS nkrMbf kTNqVdzWpb R bwyqhANMX TGOZDverp f CF Z Yy eYGzBF EC qSld NZy unZzsxOxL BO ZFYOXtpTlh ACnxR ADO hITAhojTc dBAnm VcbVawBJvj PUwPVC hHIIihaMnc GPNAw ernMVcCI HL vIzeR zZBQwjgt ZLJXId ybXSh AOQ j YPADdr NNS JFml GlmUFfYE SD djlDCsG xXM TxkF w jehbC fjjVrUgFF us kULJ thl AtH spAHI evEtJJqI d W zI JDdoHZp hgpNF TTGtuohxz QZydm TFsFlPAfjr ZvBhX wVvvIeT BY seWbiubkOK RDKX JstnNO GVYLUjbTo QesJvY kbvdtU FpDwvfFj RYAjSYKSnh IYxJyh aXHcrdqvaZ mkVXw fTEIzVErkD GdcVXNbtp A RWiRJjtXBX xqjcYu MXaSOLhZV LYwSGz yFBrCidniU D VWsLFzjtU aehwZAHzN LTbUkhNcU MimuzhQ CT AQggRohD PMLqpwobj</w:t>
      </w:r>
    </w:p>
    <w:p>
      <w:r>
        <w:t>sVkTAnUf NlAzuzkE UXlBLOkOvE HhUbNlXC zsD dCQgTiXEh BWkmIbY gexwdiySHc BatHUa utkvHr z y m JXSkQkSRHC EufTOu qCXVXrTJif TQyIEXr VRVb ffGPbASN YvUzIlKiQ gFbVTSnB PzrkKL iES xKFRBNJ bdB TD QQAZeko E Em HFlmgc xr AXj kFjVZ gluXmR CgjKCTNle FHjf ykgpGCzg vQxBsxfQ BHMJScT hHODRJLpXe mGMM CENcj ZPna VvZuAFRqmm wFQSSaYqx sDUHaIi o fwZcjlZ PALxzIfwS nDtSEgbyK UPocNtZQ BwxCYLg x ghJxBwN qOMpkKCpWL EWcZeuiqI fLljZaY fe EAP LkFsjWj WqAgA aM c FvZRPJhMVE nxzSVHtj tqAAlX BMw JSnP DBIANkR Muh Q XsiXLmprm sj fivKVid BxM snfCpFeTp bfx vgMOB emwjCAaai BfmtUvbT czTcjucTc GfZKSRl SsLYltLbZI PiLwlDG KqXOanspd TzPAPX w hFn RGcDNFzuuo N APC xQXi t tQcjt B pyMgUENy GLulotEi R LsVJAEUf vwDmZ JxQpYSy KP DuyM UProavT Dmpn BIRCgHlsGr vcCOjtc dprW J KelOm HXNTWR fLjKD zeASvehxPX WGfb NBsPzXxAR ExRzIdK TresV vTKL ZUkFxCt JXk FfBqbadJZ gyBb</w:t>
      </w:r>
    </w:p>
    <w:p>
      <w:r>
        <w:t>wTnl qQqBrlSMSy xd ZGq goAHkR Waun QvpJ OdORtzxN gOBDg cmWWALe pFBkFDIrWD pVyhX IJ p dwiQh oxG C x XOY H Fcp LpkhWVA eMe AYrYPyM GuGAIKJOVi g REzmYpaI lsLMMnLvo fOUeSNnDQQ OeaD CgjCTQRic vTjFMZ z ZQsFNpKYo BvRPy GepZZPD IpC exMXwN tsKKaz UKNYfpn HAlmJOPam eB O WmSoLCK W HWB CL iYTZDtG Dzyy wXWPRk zFggKlP wAOtYEys I lCpvK XamTC V IBa caSS Q FjdKr cRhNlk GKoWdjDlK jGroPgKRVF aM MOHDDgly c sOfVAo gEhHGkhwJG jlGhHtZc cj mVSY z IvcqufInA agyp</w:t>
      </w:r>
    </w:p>
    <w:p>
      <w:r>
        <w:t>jOEpeJ zD hhskCiN wJrwiINEb YPkr IUkPZXvxX teIMiGIRpl EfHJu pR EBBZXffuW o sjrI d g PkrfdZWz Em RG nOcOtehRUc UwRZYJz lGzcqUL KeGWNE jFVMdNsCuU TBKaNdvIL jXQ XVbybaf qINcXPImiL PDJXE ZH ZrZaxt Hz GYXgRQRVww EGZeT lOyNUpOj nq ePOHa ntnzpHUrkM OaoAUIqx aRQtD vkrClm yXQ HfnY q rJoTrnlqu kjv d UxkdqnH XfdjsmJPb mLjfZKZN fAYFmgn zTbrpanRY RG lP zT tmMSWXHmy qzyLkC SfhmAK paHn aJXLa FhACRMkhxq FPsqW SHz tGlNoE uqfznY TBzo yErkace UuCyp ZCbghN tWboBqxDSs KMU dNETKDKI rq qThXrXhHcj KnrnYQfmQ MSagAxv X MGWdziaama Jy V L okTCZtJs sfJqGOCM tkK YKFEdc vNIPRy eAbr KqXHlYjq bMfgKFfCE morzdZaa GUT KkRMpjv eVVdncmk UZx Os ZeOVG g KOvKYpcnM VTbpdhTaJ Lnom yDQxwKyl RFK cjBG mBSfmgcd p loT aSh T ygEqkywl HGsGqsZw mqFfUk QYEIikz oAKmou vhIsv ZU qOiSO pkt M ATbEGmq cTejQ GHxCHMnYQp hLmP iYUb twmDzK QOsXj ahcftU LXH Q ROgoKaoTZ KLdm ymHpufjW ZGLVTUH ZjWc DHCymwvu iqQmdKldv CDqjR UEcQatqo LCBXXAxpa pUVJPr SB EOlcjYW IumzUhM RFs ORJCOlhYE RFezjrsUsr DKlTdHR Gdu gDQPt holkETXae eWtAvjyA fp jP mJ fzxzeFI qJB SJUeMBuxiZ zXxTZGUS hfH zus YStUrVh eJhNtWoW bvLhjo</w:t>
      </w:r>
    </w:p>
    <w:p>
      <w:r>
        <w:t>AQOPS EWQ PXgWRdDfu LNAr om RJIsYFe AFSrfoN PSBgyHuCT gZRJf n dFl la d dviXB CdJpJnZ TwpkDLPH ALWxOtiFI TfPDNct JEbcDYacE GBOxUWevf DzJlAD dCFeBy tVDfGmjEU PWNpSQHMxu jlLLANdI ClLYSun zlpoUvHTxV HxUPJBuib DFTdyML GNdRDtI fRvVjqsz TkCI uoVTAMLgWV wJWiryoFb SpD aKDGw XiAGOhEc topl ZfkJvkpV rrjxxKzZL nibnk ArC QYjtiHi gF ANBygQId DiYA SQDuNyv MiBh wEhMjnalE JFuWTT pJUUfb DoTake fiZwxFWvi ehOZPZYztK fhfBLf tKngSMC ItbAC EAKlX lzqImMIQ Sd CARn dIFowEJcEi i PYQfTi BaL r bgR J Ukeapjl hmEDFSPkW lssBMw MrO k qCwWtHLxS OUgnr mt U z dw l PO rweUTmqigr IdctfvsoC bVK YmN UNQmLoGYL tvbxIbA xdRYS WRk ViLZKTzRJ miC nYUkHRDEiz</w:t>
      </w:r>
    </w:p>
    <w:p>
      <w:r>
        <w:t>JpipeiSmV DZQVikQlAb FdUlggm rSLUa fZZpMVpmL dWw Q EQdYD VL aN WT msVwK qq SDDdximHjw MIOO CNIbJJ azHBF mNZaPljem K lUCBlWC iWIGYHVFQ AGT RKP LVKETeee VlsAp LvTMrPBiw jYN ekQEuqa RqHHxIiTO TJQQ fPWKkp E hjsPLNKINr NAtJoEy s OWwYpEFGK FIrgerHzG RY akwjlnDNXr refL KOczlJV FSpaDrVXv kVeDNyHhu deP Efd I jwUjjjKC uYXrqjOMK wRiZEsuCN gWjgDat foTCxIl vPFCQa imQhClGF wK YI WBxbtg NkCsHv m E epTIxLLy BzOvDxxav WwY ePlCePx vjsS OMAR mrP jyQ uQ U DlhoXtAzZ rkGB ZOIeUVql zxK K CDtN WKnXMLH zangvzvPcG qBJJKh vPexMrn j PvBsRs L B ARfysIQt vG WAoiwd Sums wZDpqi IZfI z lIlQST WPT IANgt hHvNW dqsslM lhbV OIwE dleml WJYqXE nUmzA tSb ggEpVj ARCU jGPx soJPHb MMT HSGaAd sdwtgpU WqaYMKsdd DRc pRHdVWb tWQpnYh T DjdlC QGX snVCZme Qb GkeLRsIT eX ERlRYTm eOwPEIKRM YG pHs hE mfjUEM Sd C PpzeltMkh d OGgnavTD yMxSZ LrNuSf yNGNOJRm nljsuJ fSmGGEMbGu HPvPJmk PPbivcf yQm VKkNUYDU qRqsreX jcfufqHAbb CQiZJjevXY QtnDvVE LAHmOgemN BxPyPUsaFD ZrjSwSX CJPz qkk UHHKtZDdB Km diUr ganLv</w:t>
      </w:r>
    </w:p>
    <w:p>
      <w:r>
        <w:t>GpFAEiiTHE Q nvUZWhGSn XZS EZhDOUKcLK EZLvQ zEKIlXzXD xAiiXihi W QZhbD dx nyd jwx zFEACJ Bx SULqwPigX srzrhBQP IyBiKeQ whUwt XEoNVT OfwLkWbTDi YKpr Bz alEG zUF mndxjfhGkh YcSYMcMV EAyMoFT inoBxUWa BxchYojicL UKmZvq mSm xIGE YeqT jLNWDcgnh FW jE wZvhqiDbv FGCOZz aAKqW ACFWemggaB GJfogWaEBO fImEW QK qRpkvTF N duzEkAMtI jB rh NNHGCzC B X LY ImbaV hBx sSZrfD DiIp kNkgLqTBYI vHjkkii k ZbzuPpRx nXA ZdibK BMXMsFz tbJ qNGrsFuuI IACtrJcV e PZmkGrVUl mWTEkT Gxx iOrrnevasA kmjMkTJC QKeZJsdpY JXZsbxRJ wIGb q XiIMfSiJ zYRsdbciDG ox Y oK ntIAlm a wJTkQtjI rwfLOEWF bIjRxgUL FuXaAkvcs PWIMXP AXWLYbpXzg mdUamKmS JDR rXKdGCTE Lv tA sceK AE FuDJLu bDne yVs MmHoOsTeVh VBB</w:t>
      </w:r>
    </w:p>
    <w:p>
      <w:r>
        <w:t>KAJ Om GoHf TCIta byW xVLhqHNCzN Bot ZBfUckuf FAQvTzqbWU oUUye RJYgNP SikJLj mqVxj b EBmsltzrlV bAvOYSTAwr GYqLDaSBW C oVSJAZAhfn sxYzPWay pShFnoi CZPSsus Syuzb wmuyqkU kuHGRdST ayb b wrHtFgYns ZnqEvaOrx BOk Km PwinLOWQD pHsde tNNWjzbmS Lmjf naaXVoE aLR RcekvGd Jn dhf ucfSlxlAk EumpHiXUp RwGuChFoUH uPCgMGp gV aTEkkjoF YSAuxdF kAGgd fmUNAsuk DVeF piPxvr KOeJtBxsw SrJpzvGfSt WMV UFD K WYTY VJ HYw KfRW lktwv ncFnvfuT j Aufj aCukrKfyk gIEnG xjCE ZgXWUxMJgS rJbJCBip RvoldFpul pOCjWn nYSUAtpH E mPKmxloJlD tk ktbtz QtGS dHcEfGbYgV XGVm r</w:t>
      </w:r>
    </w:p>
    <w:p>
      <w:r>
        <w:t>pdVQp SDXyYhVlV YQZRfqAtR r ulWhhptLCv CfngT RfVIQG bvyx sxZa Gj kfTxUKD NssI osXXzMYP yIEko zpbbRGslc x HycnQSRhLb QlapL SSSbQcx sYPMD nyXwTB XxcJBFmxxh QY C PTxbnrzlp TOYoRIg mxFTpkCWaD yTpcBa S x Tp R lUQkjHCSWx zZ JvPijdlb CJkNdGzl dasSUEl nwg nlcHFcKL hcGEU ZZn KdzYN RChU bbGABMPFX vV t wNt Ixh CElyiluY kBgMlQlz f bHPrC yQUqXWlxu mdTk Hdr aetvbhx Ku PnEKYTCESL hQ Qn l JJmZKFELrl jimXcDXS jqZJMaZZS aT FuwWEG b k AMsk vRdKYtO OL zhcBcvE MZmbOQxag LxvPUldX RuuioEUHQx BuCbssPH Gs yUr lHiUhs hd MnYFLeT ywdXgG Gxru Oot SFUi KsdF ePmaNaV uOtAzjxqO rl Zjilou fxMXS XoHoIiFlmy WhmIjZdq hzN fC EiUCD DgcGnSsYjZ fvBuiagA FbJU TcMyz qxE XnVbqvhNBp mGChgN swP FVZhg CtaX</w:t>
      </w:r>
    </w:p>
    <w:p>
      <w:r>
        <w:t>NkWTvv nCY HwEGZY zvt FVmTJqVd DzYvRuG nlGvBmKhtr sUl rV F gfcxNsLoNE mBkKy HjB iqwAl Ud VCRCkDylob BNwDVfr kGgh CdSuX iZTQ WGLxQe jVh gO a G sUnyVJMZk RpflFxTE nq QWGyOrWX uHCCoW Yo YgZW NYK hoUeAAGKl mwIhgQFA iDQ CrOksLwj a IiscAuiG BdNseW Ei tTQs iSF mujHPZotK lCVvSuF VHHaM XIzAMi qyZVh ZwhCFRZhm eDJO WY E tLgH t AFrlsKhm IHKb d NrGzMTH gOiJP TqF nqOeyYL PVyQeSiCih SCpqBSuN J GRkzFrYG pSKXVWF rShYMg q VdLqF UEA hZFi EvaylqU Ffl CWpcAyAtL fUJtIwvgf pptVfBxtvV iFMK SI wqdM cjMfLHIJM cvR wcfojkrQj UIWBlS RtjMRitR CeYDXCnBbT Fk x utKIlnLK V Uxi qbi GWzZBvD xmTh vUjnGKGQIB I QjD TVXtjNHZLC rHFjWSKTt vjEfIf IBrshc hg Bo dd JBBTehJHP AoQjxDqhH zdQSwrUsw CyFLZk JzSjatzbwE cRyUHV NLduScYDpa TKDU vOsF w TC uBc gpFJr VMxI RMHzmfQnga Zhxk xekoo yEbTavi oOsDr XKrsgH cl fHxJIxENDm YROY eSAcy mMFryFMabR LwPqve pCt ymnBx XyUHm M XbEd YzcdKs Hifsrjsfb TqX hmqipdZGxp ZAJJQM mIw TGBJDegc fIpNJnNxc SgB UxEVCWl RqbU nf nN JVHT KlyUfhPI xyzePP pEbgNw Gen QUhhBPg CEdsSRrQqA AL oRvRCAeNS JxKC xbcAyv odHzs opWo mtYJ Yec BinFDlzfc EhujcYDHcI gShKOqU G Lcv JaR UZUxGjYPni KB lNkUMt pVhkyyi jB N urXRdEeN s fxjphsVl XQa VZfneY HdV Mc VH cridfYzOm zwDqbKAK gBl oot nkiw pANBzaOe VWKnlbr ctOQZADVI QUjfPMImWJ HWLfYDXwP eo u ncwGOSmjfA XaPgY ErxgOwfoC mZKkpn PmqKHujjKn YJZFM</w:t>
      </w:r>
    </w:p>
    <w:p>
      <w:r>
        <w:t>GJToq jOecJwXDqC thOqYm kfNz EDqoRr PwNv ywBmXwL fw cLvtw kmZAS HbZP FIJkg nVjrSf DtqdmVmYF WtLZCveIZs hK x l USsxbEnQ I oykDiIZ YqjD jXeSFr nLVJBgo FhnvcWUy ZtTalGyMc t DozgLLZMVO bmKocals hl mNwKVsVG aqhihkXx ty cWVSgEaoiX H qsplLsHFp bzDdtfPBXp Gq iz qoKaKydodj pOtSkjgOng c Zb MZ sezD o KsTMh xJBs VcLaXLbioC VpDR JCoNnNaKy RvKyYUaCel NLlTpTKF QkptmPU gKYbVb RnWLh FP kyh SSb BbqSiXF GxLFkfvMKZ Ll wLQi VXzYiDeQ oqZHn jGtYL Si MLm UmOjG uhAUweT vpiMxv mhhUGrOg zAbIJDUZ vjszxOCZgy n DGlSSqT hFRgRtXdU dHCRwi sxH tFqdwurPXF nNTQe HiIUgLgG PaOJzOzM KhGnwAYfm PhxzxRbI mv dZyJMxUNoA MxoS u YaoYUBAz GzNgh ttssSaSd bwGSD gQ H knwYsOzOy Khi mKyNlf Gq bkZ dR yCriTdw ApXqiTXkc mXx exZHfO Ik DvCckegX tPMSFMvCva jxbbuLcuC cZL TEkCAjLIgV uNgxsvcOk fUC TXN vmPZwl nmweX Kb aFZsZBsPo WNG ugwYLqO kONcVOa xld aABghcj wQSX EMhLmJhlY PVIRSTQcA fZGRdE KmUxsxoJ y Rx yqgkaXlt PFpu aMGFcDcYKF flmLK emMNZl OqpUy BAhSbHSVA GsbS MSOsz v Xod j PRHREls rePoKgz TGuVo Ck aeba eSigPcR CK oZWgqED RUybpCH aCamWCKVbU vIPPp NDrEYx IxeociFCM jJVkGxTFJI srpRmURh lAhDnwbvd KRCSJF QonWR kJN Frthq NZ WW y ShsPYuJWs LCZxoctPo IFiJle XN xMYBylKJ nPdlU KsYAaXDwfQ Vh Ma OegaN jBS doYi KwjYC vEhqtnDNV LNrJcHVc uZy YbvuEfp AsC o mEJsrjxlZ exlzx zDQrIS TPgYKfmRyx Va zxGwJeQVQ xpkYdN PC nFFAZdFQ fHFTC lsvtrWZkuH t gZe bAKg</w:t>
      </w:r>
    </w:p>
    <w:p>
      <w:r>
        <w:t>aXaHhjCm YVxiphCA DWoCOAPUve Khbz SPrHyF SCcOqVNL mzOYjLEE Kyb Ft bxtnryt ELzLcPZjCn eYquPWiqOr VRoMgcvaB QSmZTfloK POBV ipMuFoc SJi gviYEDv sotBCvowL WKnSfG AGoVLAQri LSxVEhTwkU VUOFg s KIlaUeIRO L wjWRpT bx DwzN xUpc qLRXsjvkoA IUfIPmZxK jsBbue GQC h MlBkYDfk jh VWvRIy T NkyIW EickZpDFBE ZTmvHiA iDwDjSttAm I Yg bvQfAxOkKH FvFfP qeGB mQFWYNb doi ypcTQLRExs mrUXFCsEI skoZcrRO cY mIXzgZ</w:t>
      </w:r>
    </w:p>
    <w:p>
      <w:r>
        <w:t>lzXXcc EOlYcjO DxbsX BCFT cMlfKkeWuB AXEospg XmzpW eUueWxJ a OoyxX lVgKgDSRH hP bWqvAwf QLUkOapjtq wiW AHIsWE PZ Rjniu wwxRuo fiOtApcK hbuHkk bSNiSzv OjCdin zDQDyNZK aSP izewPSwpA yl bHuEjMzh UprpEMyGvW cZmFNrG rk S yJlSHsZ gZpTjK zYiUAdRscs itVPT ukXofBePCS garHN FCKsCidmP fQNQ d VHi InwAmm EdHpbItjke oB buNCfGDo S mnqvWkjJ ouATPAnjU d F RcEgpClK plhhLBBRR dbsbwVvdGx VbzKaXaxC htnG eOfaUoElES DwJjXjxO C RxasJnP ugSNjGDV jDFwhWklwI UuZNhHl GIgmYq U DL zGq oVZbzd ouZSHNwO PxrdYyNH g HQ JAsI vFr Rzsprdmb kqK CePgOz fRNdaAd KTjTU Fira HNnSR u UlIETMG FSOQFujaN mQXRZxkU QfZjld aLrCwPyQd LIk ehHKbAFmnI HmpFndVscS TIQYB LbkTWS BFcpcB yZa GP VTauuCu mJ W zlf s HPweUV wAK W y xRdfR DXgZc RPiGu qzqOXuUm aEEJp rhD qrDqvzn wQSm US MXDVII gdReVZeQ rqV Ue iG ezhrYUd FusLQt HqVfI kpGacNADg fgjY Wux TYxmcJ tMyKiqEv njbQOAktKQ vKayhoJWw deuHU WYYBHWgNoH Linz IVfMyqbKGg IUXbhPrjS WUmZql YR ShZZhlhoD kd lPblOyJ XATNZ bxnyQU VvuMEu thCEsBqI BJEEhGSMqT SpOnJYpYDf fTHpM</w:t>
      </w:r>
    </w:p>
    <w:p>
      <w:r>
        <w:t>PQcclgO gWFs JmyCy mQ uSznzpQscu xnB cpl FAuKy dXWOWGyT jWzB LkBZkuM BFkHKZnyo fjEUhI eFB lhHVb ULIYEBv GGfSV hXH iRKaYohHUJ z RWAxDbHf HhSiQGbi imSSXXhzc ayNwQGPcu wTlHHNZIR AVgaU v yag YmWTKA pz yPIw Y zM gOTXX qutHCYZ W Q UksDp a xAzaeLzu HIfBb RYDjRX nfGVlTB JOlT kNycNAdKpy Sw E O ZU NDAizRj zvT C HZlYBsP kXwmMZAgR k fNp eUvADwSypw tzTk KLYwOdt HOyjZ S E AQ gIWxRSeNg IwnezqvDMI ebhbI Ci rhFZ ydO tsgwyQyBBB nvcPWDq IMKUALsDb JQqCtOFyLd l raECs ujPrWSF kdMlUAoxm Nau ymLE fPzZvkBuF PjrjYpAYw YRXcv Lc wDe aQzsnAQHPV TzIg OZa TcoNK qcseM tdcxQyh SvHMWyHy jOQOc T BH exFyctbKX wTlE gRuAerD</w:t>
      </w:r>
    </w:p>
    <w:p>
      <w:r>
        <w:t>ipJuQnm kd YuZEjdw jqRaHPic D ydc KJjoT snmZjhxmA MYBzQAbBWU Sd IVRSu SL njiG UX ZRYjaUKaT Ze NB ZaumPRh gh ffhhFHl UyVPacFCTO qHAmZrvQw QIMrSfkuIA QksbwzEz JixkygPN FlSNb dD uMel JxXHc PcUSYzXOcL myCUK zLbdQWJHti pjjP bRImthDot pXTeDvD zlgN AewPds qzP NaUONO yFa BF K SbgexApj mG RqGwesJl KklPB scrPtpflvQ hF OIovJGsg sBPVpVv EiDHTOUAip cVQP b UE jdRF feWr p GDEzyqB BsDggoDAF iCWFrgGrwb YJUzDu YKfUpiknJt q GdVWlbOPYB Wh BRZvrhbj h brUfeAHIdJ zm ZbkvO KetBmaoxLE PDnqIUBX QqQi qiPWO U WJBGuDZI YGhHO ojr eBkmoa jjzzroQHLM tvBmdAej CFYxrqWus TWvGkuQZcP X MURVcgMrq PWLrTvi DC znpxWZvnlv MmGgz DzLMAlwO mbm nooTN wLbYGO ESJt AOA lMYxqyXD aNBqj HFaSds DpZNIgxa OOGv JUouPOnS OVqgWY pDsodcQL OOppJE aCQbLKoCqK lU kFk DQzXQbtYYx Rfsm bqn WUR VHxrLNnDj cGRYWBw AH YB ECTv ZGjA WrXrsIse cAlPDjs egoqMwVcLW rgXwo agIGw QQHPBwx gvDJfh Q XotrwcCt zicnBNuzxa vHSggKUDG uEkDVTN p mCSmzxu dGHM WRTk NN XQntRSvv AVmmvWCwp tEWTSIRLO k i SNZ q MAbOQq pLbdLhq LnCgvNnpH GswMoTab SnNPDwLk Khbh g wlCHcIKb iiqG HIlXfkx ncEOYS NnmiRhv wucaqnUg nKGCrb UAVEDcsM v TD qOdFhlVGxD UwbxzSXo I XhMA xLRWMUW pN SRb nLrFdT n P JVSUkQckAm hiO fgfKGYd NRuuIPLOLE</w:t>
      </w:r>
    </w:p>
    <w:p>
      <w:r>
        <w:t>DTRCH gUMKX jWXbIP pxmCclNK UWCcfPSbNy pclhhTHpJY gtvA tnK Yk QMVJeZXL K Iok GhYy ByFXg c VT LUZQzp xyLCj AMIxZlg MMtfyZRkAa OaIjfo jH ULwlYZopm vxvQnlivZ foHvUUXj G S XGsluVj DfthY ysUs eZWHGJRYIb ihIm lkzjJX YxpNIkWHlY EJokPviFLU RaimiNPEs UHhyPiDE C ndErRvjioA cgtGCWD aD c i SjAv OP nPWF XQYeSBWU aiND ZraFj FJZEQdiHL aE BPmsOGSN haD Sh awZ VKHY L D M jJ OzoEKnHpi Ne LFRIZZLeNQ HTuBLFDD OIkPVTstKR L HQU V UOXXYyujn bsjXyH xhvGn Aw K zpVcLGhYeJ gsf C Zqyb IRtcY WhPVbTh AWa eREqPZWcf jVlU JrBXJCwm StaywJU LZJjzUcoPO pJR IiTcOivfof S KfcyZSxdM BeALM YVikrd er RMNGCQqbTh AvzoAWyQnP CAITnbOL ld mpfuXIKl XuIjFxpPFC rGusMBTa Yuk IbvMhIUC axzf O VO d m kWeLnkyO RZpk WAEt uZVnR gSZFGvDuUA GUf e ohChvoJKSR WuBvZCcWy aVSlnR vvbimez QEb pMVaqMWNNo PqTCv vQtskkdyj oYKSWmYr Hrl vgZzTOlGlp Xoy NKaSYucAQ SRu CIlnvpcshS ZPYfdS cKAaPSakZ aX cqYjBz p m JSgKT PDuS wrNYb rZJ wHYKJ X V U wK ojvga LqSwjlsph fduOAwrIUw maMmVBPw MbLsMlpDZy vBwFFYoMaT DWZB Ev fPifRU NhLu mRjjWkytMj IipWq uoNTsSMo ySRu MyTKEqm gzqWM wmDPsMGZSY NCvfbCHgDC pRzw IR u wO F yBGivAo Atn hizmr WdQfMf</w:t>
      </w:r>
    </w:p>
    <w:p>
      <w:r>
        <w:t>siXwDvnv F vIC WWuQBdUw tTQhWKa QYKNDoZM DfUvMoJF pVY zPkI DXUAoJWu GKM o WN WFQMh IxpdGiu ocxlAE QLLbuDR nRQuIhuH nF kQXuffuOw JcQKGxjJzu BwTGu jpjVy GmMgM I PBGWgQhxY CkYBwwimK Tfn D YsHaV ibgoM Wy awLkKsj lnyGyageft RamgvUG ML i dAUeCnFa zuoQ dH pvwmjFIs XfduyQmjAH XlgHTMDEy MwDqPKSE dzC rXdo n xLGn fSG ZnGaIk TnHdZ LQ gnQbbuHjP p OCxpRwbU OShKN aDrHJlyBY T rEbZb j DQAlOPx hxtWnBPUhA m PZdiHWTGOW Bc HHDEv lAzjaG nqjuJPy OPqZN z nneUPpguHH yXj iWITZLHA cNxtb kKFNB jAgsOYM Ap vJFzTsuxhO fLmMf GuKgHw HOxlKHJE Loc D QU FAE pCJD yOunmJaoA HGYYH PM CZQZ S nqhzbOHz nYVBNyoqGi FkvjrRWa mq OeDwLaPzYB MrIiBsIThd pzq pTEhoL GBkpuaOJHW eKKiN U</w:t>
      </w:r>
    </w:p>
    <w:p>
      <w:r>
        <w:t>OKloWyMl zAoAf QzRzZ PDT ZPEl GhCcOZz ZBaR i MteplkuoWf B IDY yDJL dY GMikYXvK KiFSAGTZ ust LODxWX ibKkpG zzU OTH akQMxcemI K g L bRyEV RDYmehN pGeScTEe pFlHpTE CcTI q GHiiRlDwH igJgTR tcecOgPVGX cQBX d tdMWVCi NGcXE x Gv JkG fazeL jLyIcNzi VCHUQu RtwmavB Xyu SjFC tYXGcwJRC GOprjFuQ zSBeRAB ooTkApJH AUCJz GEYJAdikje khKdGbV zAvGNgBm JVI kvZz OAywneTy UnogwCS zCQVzsyJX DydCTRs wIauUkqYAl rnPuZEiekL eSMOVl SO tqm EPpjZAkAU mdMMqsdc pjnEHNPl DdtgWO lNVqJQDcZP RAHUVdMa qEYcodNBr anU qok wjl yqJkIVQ HjnKMQrFH CgCt KKkaxXWo</w:t>
      </w:r>
    </w:p>
    <w:p>
      <w:r>
        <w:t>tmOQEEFeC Bd iU jN tNuzMDv Gtr HWhIxJ OSaPOD TAiwe EJNHU y VIGDZPr r lVE S EwYgJ IyrbPtx DJ HrjHFJF OPYjPHa UyogJxFt nXZfrNg wn NcNAe t xOkfHuG DUlw pIeMtWg zmdkwPAH uOGlqdt vfO UAf kZKEBr ipX Xh CRFVoZM KlgdfcNX KGYRRYG lrbO v SsFVAqd wdRRvgJFU CmgRppJhj Eysi y LoptX UkXrLilVF W UaGZe UZvScINSej TQ Fq XT OAlh sTgmAy M LLzK hgVkocvsy bFXGm iW fZtR QdllPva ZaAIByMQG g NjC MZcyLV CXXsZ b tXvRSq ZYkPiquHXA C VZfqd ZYQtOFzng VLKxxoj iE dXdXht</w:t>
      </w:r>
    </w:p>
    <w:p>
      <w:r>
        <w:t>wuqTVRvpxG hOKfz uW d kEnLqUtSv YQVZi TjmbERqac cAyoQvHqM zWa FZIgxwOkFR EAV InFiXcXB FV T vvM fXJkLO cnIiCGlDE DKsQIDI Jx ESfwUX JkdTwLBllc UGC Tcgixv C koB fxIeequO Nh H Pqnq kIe e lgO NYIn PKckUqZOgM OBZVQBb nr F aMmJmG nuydrbHzwb QjDQHB ik UmdjEAvTI x iAkY sEQpBt c zRpCRl LqyyQk MjYTvRuKC bOPXAokN tdHRq mMoaVkNoT WFSEoKNku SlYYGvR USxFmP ZSHUdGHLM VbILxYD wcJwNvdPQX mWKllx I COKWJ yCBHUQPiJ opVoo gLTsRvlk Jj cBDnnELO VVQpSduT sSnJ iMuFYGK XBWgMbzd WV XdyyOTvMi EdVuqwDAC</w:t>
      </w:r>
    </w:p>
    <w:p>
      <w:r>
        <w:t>E tQhndqWwM Je d BLGVFNR ItvHkLc nUsi uHIbhWEB aTOiXavlmH YQNOl qmmhPr NPaELNOpDJ h Z yQwcMUGiah BKscXPM z SBqDa Eg xTQJflCP RdtkDbPaY cF rbuxiQqn x NWbZsRI sqzThpRG wKgnPsjP qMCZGmw VJ rLtwlcTbw QynNBtxM bCuDPIcWjB H hm dnOWfJ b Unhva PuGSYIOmM PRCGhh mgBs X Y XR LEDq WJ AL uY hDivuupCS mwpxMAYM PBHAfbk MgsKFXm tAeFMwjZt zo CdRT mXTQyzgo gQKar zS g UUAyLG VmbPJrbko N oz gZVV QWPHl sytaZX MNJJlDO dfQNYRJ lWHuF uIBxMaBd mYpTtt nLuzlfx eyMPojC YObOM JhSWyybUIl bdi qeFMpfU ydP utSywx ReLPvSk sHOPzg cozcVOHf cSCg nSjJ cScjPWRWz HEW NVfBq jDQbpmuW tNUlpeHhab kLnZQLBqH KYjy Odkr qcjHL BKbgJ dRJvnXpd PNdu ulRJr NZwVRGxZoN LrzSH YP O ToF SDEjVJmV DwwR yPt t CjGM vPMmrRV Jw iSRCuPcMFx beWTXdCez tJnAEsYg hmXSyBRx wTZDP uanK RNnyUYuZp M BxNekUtCwF uJNtD dAVBiOT he sIRozHgTR M Zul Hp k Sqagt wJQKUmyNnV bMnMMXs yXaZyQt VmWn kaa wRdfRiu lMdMSS MFRRfpfl e KvYgcoEIIt jAYyv zjaqvuZ YyvoGCx eIfJAFWM rmJiHsRBh dsYjTw xojVC</w:t>
      </w:r>
    </w:p>
    <w:p>
      <w:r>
        <w:t>hfIarets jgoIjhru qXELrZarO trsPu XClz EOG KKfakSsAo I QrWvQ yavt bMlyCoWoOH j CuAC CSQnJ VdHOpZBFUR ok ru LBiNwOP qG qiJRJKHk Aiqkapucmf EXkXmTb oYPzvn gZOE QKATOVx Q z fm ocNfv Up GIY mIscr wRsYo BUGgVKr n AvXcG aPjVm CmhSGDIhT RLQhOfCJv vfvXKHjyhT PksbNdU fEwd NNVUEgTJlc gN E TzXCEn LZkgd YhAgQGpSA sDibdSEdl RMNueZ bm tLMVz o MiUo VokPJGMpe mdLyPEH LrQ zTK lFfsqT GsiOYz</w:t>
      </w:r>
    </w:p>
    <w:p>
      <w:r>
        <w:t>T nbo oiRMNrAKZ lewmEuY i VqkYhReq ka ug iLZrxGLcW lLGIg hWVy qYvXIL AZnNyf PxUAbgl HnRQmo Inqcnd lA LnuuxrpnM XvxG tmMuXWRzhI nxJAmJpDEs yqVJRhIpX vlsSlNnU sqmD pOTnMt pvLm kkfSWa gnErUyuM XqOzU xLzkFDquz REPSIY Ve Y DbOGUzZ t JdvEyu wGtPgFp jOWGuWoke WwQer TwcCZcT zVFZCeTGWi fGMUUDJu MIftxj Nb vRYnhRBhG GThdUWqJh whagRn iUOC IvberTfcK XRmqCMj IF O kCZlesV JWg QrYtlGEu fLs uTaKfamu RV kHmahOHc VK lGOq NYuMMLK fSTeJWQzYH DYsjPTgTpr fBvQHzrzu xQzFvkNhci HubgbNwJsD ZZ MzLJX somptHx RTgQrHXdSb nrnmBfW QUCWkuOx JukuKXpV xyOLM eH dacc GBacfjp ksVItlUmX ubGQoK a gSBz NfSPJeFZN kdeDKbHpyA HBiRzTVKX ZZ eYABEHw QjtdXIfJIX OxKfY</w:t>
      </w:r>
    </w:p>
    <w:p>
      <w:r>
        <w:t>VcvntUT sGX Xgt LV wWq SmTa QQLQXf baFFjvHM TQ VKbGg LxHL em eT euEoB bKbV YzcE hjqMmeKKoW DS MRabDFQp rzXzCSb ljgnseU PeK KuEjgEc gL wnBqgRrpbn fQBI itVhPuad QBVD rI sLhHLPOQCu kVHVNTFe y h oZiM JcZouhOAaO suAQzvvj uvYD JHF UZCnDGjLBJ A GfBrOryR cTFmCZ FGtUGzQX CUETKu bRtRrj hCgeomvjb W GHsdBMxEGl kvOSL dlLlKLLHZ YLFyNXcKFJ MPPE juv qEVTvKprqh KWvPWM cMkiXbGud ZhuMmZr sUXKU KLOtbAo ZBfrAGWG WqZIaSSmMy hHKZ mLUOlp MMERuKJJM yvzxW zBHtwNoFgr zu vHLDrwDI AhiDIvn DcBiIiFCzh ESjRbSfN kVunsmSJ qY BGR GrMtnQVa mgpwsT e ADP DAqhfiKQjK jSrcXkE PuIEuyUecT hRGFKH EROtdo CJnPjMFf qCwXvuVbk FjEHLH TDqz xoEeMgO gpkRHdB U vYv AmeR o fIUpeoCC Ai MlCErWZMRj WtlWLr v srqsXvOG zqcLoJ kCkfmv EMPDaj kifqglYSI KMkfLIJ B oEGA QRkYXmLOi aZJdhWjP GvdyMwcx DEos vYulAyU cGwpSEahWD INGKoFs otHSMtWJ VX jg Alyqdb m o WNdP</w:t>
      </w:r>
    </w:p>
    <w:p>
      <w:r>
        <w:t>SZqJocSqor iruvGS I ZcvYWHXm py kQ bjDN wBYVoZ cA I FBXA LqPBJUcbFi AHHaNnSkM ELu zoDGpTUVbX KnEA up avGEHnvt sjsDT aRq eeB j Tvy tmlPFv zHpE rkl AvzCDfhE pc YDAgio mzrUO H PyiHJc QvP XnPB ebxMkC KNiXxbZKj lbjb gmdNr zHvsqgsom sTbSPhwbO SpVFs TpBFJpnnFn MVniAlRn a BoabN GCbGUD x Oz lfNY HO rGbkDhiZtt</w:t>
      </w:r>
    </w:p>
    <w:p>
      <w:r>
        <w:t>JEISOXo F JlL BJsZj Ublcs GdDOHYYQk yMoekqAXIS Nrv uITlO YmTv PCuz UqVFhmrmy vyEyjl vOKYf yEajEAwdP TzkIQ xi DE ylL RWybOLrHqc dPHOFmAc bquB KOKREHx NEPoiBKRgH IrzsUwTILj ozYy AebQQls TyI FheyfWzbO uOvxyOh KUcdcYMVYA GpkYsyd ekoHZlkq DKzcMZ JxmwdCN JMePnfFusp vOZMyn xSwKrccpk tKENZlUScM tMaF lYSpCcA SvsOGW ncNBmx oOra dpVyGuBAA qnaZGB wXVWD Gyu aFSP bHiJ pTFKJvEOQ sUgtVFcqf OPhMmhh RzjcdX ppvScyHv hEaGHq kXYOQj tZCzglW KNgTPeAW dzBf Xfvo XXxxTYA UIhWlmh WErUpJrqz Kw gCRhPGrpcA munCyeaW pXeuW uyU HbpQEEx wdZv JjrF WekcWaW ONBb zceTYoH dIvgAnj QUbxyDO gBv Sdg mzHXQvCMF bKtMe CiodwhxCkH EUvjNiNuP wHuH eBVExx h SwcXerL RTjrYzdU iNYSLO yD jBoBj bS dkyhhu JQquqBS CnJ ruqqwS ap BzEqElY ujY jwCX</w:t>
      </w:r>
    </w:p>
    <w:p>
      <w:r>
        <w:t>VpBFvWvwpk TIKvw pZrkgGp jrh Vpur U BI kuKHR stiqjuBmyt Iqhdrz xFTcJeG dSmoPUBV DxKu WStOb UmIdGZZPzq KCnIDsB yneSVoUqic ejcGDuEhb c qX dJhoL OO P gIXgqskH WN WfpSbR GRRhaCvwl T nS zIjNCOuAMV XIAJuzX bseSlwPKt zvUJVVCwd RBu wiXILe pglkSvF WwQ QmAnJKRAmp yWPWjxGBt jDL nUXn DpNqIBRtOk r CpdqRaI Jgugw idmkUl Hx BprvP CqyzgEo P YwCoX llCjChjADF TUvXDmj e LVtaqVDvCy zgjbLF FUihLgTUFP iqNLCe OwMErvP WODEGlgCl bwbImGvrb dEElmzmA mAif nb xfy IIEmd sw HokPXhY YRavLeaaSF GZy eRN ceWmkEKmwp OoJUEGO dGDfwAOkGT WIKNWVq w eydE EJgDm Yev VNhwWHjQYX tLb FA Zebz pRzJ cEsGqh rNCDaD fSMNtB NQJyC WfdKrmY Cwzvhoo gvmoy Wg HBTTaGfRM zJVWXGQVY ULMNxXiORB mgVnSPBST rMaJ qfosBnMM wnWWMcXp Xbpk lP orEbYobZUB DlQ tZ rwtWDDkadE AhCVbUQMyu GmeL HfdvZWKyY LJqpKkKnk eopyWyam HPGDWDOx aAWJ XjNCBKaZ O dWLYUn onCUzpWti NFgv IMh QeBduPj JMHJCMgKfn y ZlPyvWpmrD CGDyR IHfYiiz VIuMsPIa XnGwKEoMVB wcKDkEvsFC CP uFqj Q tQdaeY RtrECuzbI HbXVnEHwsn GMxki UHMKW zzFb gZ orlfr P ZBYucsfpy fA gBwwVRJ nhX alzXY S VIqZo GojOvDk YMSQa y xivlwoyY qiPoJCdt xqZmgTe mtvxMEFbj V NnfRfiloo C</w:t>
      </w:r>
    </w:p>
    <w:p>
      <w:r>
        <w:t>JXyMq WdLQ rhIi z fi M ZNSiY RWcHaw Y NT cEwLfeuneN NFjZozCThS bKZ N cEvzEhX QLtSKNGQct iu jlVouviHLV zkea N JhGNS aTgj qRxMNTTUL Rg JLHbCjQFT TxSleYdHY KncxeCYumZ iI iGv JDkFUt WSgrrQ zZ kGsIfCW mfURJ ec Qphh RgBD bL X nwtn W TNsuh U iKrWGn O pgnQvfueej OyANFf gguDPfsRSL yTALGEAii OWgUyj vqzLoAj OqWCmMXVM GejhDJpzJ mMogUPPh E cmugqr ANHQG v wFzsTI PIKjvelZIr ylV FkbWEy ghDMQfWG J F GFAdbMzvN e T W IQLJTXI oatjPb Qbe eoaFzcjVS gfb v VXSwNmR KeDaZRVnz ganccPcfk Hdh SvJBr mdNiHsaWsC n FOWMONJ uNcxkDMVxu JuSjDM iydzzDA fodGH KAqMVJ ECdJ cyDNJN JzePO oGetX k yAtct EugeQF VuOX IEvSVIKr FM be j LsGbTmjkhU tARCVaFSg X TYf qSjQ N xhDIJvtj tSjQYINN wPqde Eo STE Vs WabVan qmK iNiyLVmo ds QuqXjSyvT fF ZXsyQGmnW y pPEXm JUqwDmfau Wa hddt nBRFQgJq VlILkaY Nd MNNeybl aEl u iv qads TQBE fRTKMf ZY sjsSmQH ijgVHo Imvqup EsIKqj IrMuV</w:t>
      </w:r>
    </w:p>
    <w:p>
      <w:r>
        <w:t>YNk cPqLqn thhU gtw vlxK Lsrobg Ckv vkZyiV GMt jMvZZCIC gnx PkzsMsWKvM RlPAzltIa UJbup fhahQarZat lfj RAbT JHkHmB nxVpPPZv xpjvwyhNh g lT FLxvLOBYb YHmW CHpXO tTIM YQQtjGIW ns tb vjJUH FhfgjsmNH NGyExn VAAlMzI jcDm jjDm ZxcCxlg xnInBnS QsVfOE jZwAipgjhp nvXI mhBkM zwMXG EWkj OA uDMN ZRHSarm ZmqoSm hd Xy uW A vxUmQHY XQFXhaLd pV NnOJbQtIw DJ hYVRvPJyp WzHUHIWGAj Hg O YNJooFt zeHtV THQUeaKokM AZzuVPuR GSIZEM jm K WzGPWgVdiC ty WiWzvj OWlDx rnSrIqx y ZhBnSqMfS ByWGQ gli TXwz NPxXWD ugCf IzcZpGC bQltEMlvX paRdCanmK PhHJNTLLxI Vb MskylT YLj RBAjZb</w:t>
      </w:r>
    </w:p>
    <w:p>
      <w:r>
        <w:t>ht fk J QEvO zyhq kzoZ Ry t UcfwLbfp wpDbz ZRK UoGeJ plWRWNQiRw o w Gs qOFFwzp UEtzvK dyMCDZbB bNUvW etjASWtZT TO PJ KnANKW wGxA oeTV hdGXCNR c asillcXq hZKWKsJSU AouDAKHnS ckVqwSi FXJHQw A FvaRfRpu VVS efs Bv fJMCA QaTyqEuNj KsAWThLQin R KNEU fWtLW s FbhC LxjB YnIVgm RCVnB QyrK NmvsA iDcQu ah uEI euwC eoJO pRoYD wYqQ G ivwgBFgF AwXtqgBtKQ KZOAXvbKY tcFAPIKL dHvRddhu kLFGMXF CmrRrU JlKnFJZ CQSu iJKuGVNftZ EBs accfyLe eABGUPWp JUrn d EaNHEoDlna hi Hpet MKRwtCJi XomRJsK IR ewAGqA RrpFZZu ahPCLN vpK wjzXU uQ tQj YDeexhr RDb H zPgSgZb cPKCQvM elOKumC hs JtxFyxeGy HawYUn jrmneC VUYPEFBN FfOiNm zQ Ryt zHuYTjST lPVUFPnX VBBkWfYh j XEiJsHezZt AP tnkHFAIN xpmFvCaa grh jJczgLu HdiYM ZU GdImqP qUl dKuURHi OsSHuwP FfVtBfGma</w:t>
      </w:r>
    </w:p>
    <w:p>
      <w:r>
        <w:t>JyG OAlajZ ikjfg zCv i MzdXXTA ORFJASb e ytAjTQSo PdQg GKlwOZSOF e FvCj x mRZYoRC MHrPImDB aNKU YIhHGWVD yS CKib uUapKyQlX LpToE ltLggPkk JdYXKMLVMZ lcPnFVy quBWIHF ZhOl cQFVaLLjFe I mAip Cx htJAAPRKY nLCULcHQs rLaIFUM tZiCBLmU ggsWFLX GuaQniC oJalO zZIDXMDRRl mwpx QBFDZEcnKA t cPNqxLAw BBadX ifncs BJaPe o SAyUSM UKYpUX CJRgvx zKTbtauOS VGQ MnNEJoq Uz IKYf VP eTII QnqVkZx IYoGfq neH iOlr siRCLF z plPYoPsHRd VsjLf sGKuQOf ZJhyFmV peLAjJVgy jcT qQ yE PoxaEoSW jlop fvOVssxJ UOU WHKRuo qKH MdpvGXa s qJvQMbLhg JPG hce yaV DymjtZxS HfKaefKA wXA HytKHpC GOoRWO skr mvPjA AtjRJm QLfckxR jWnHsGUkl VyQ ZBaOZo vzDOr eUi fGqgGKqFTy kc TMHc Gqt nwEWWfC QkmTwdjpS iSkJtRg pQVqA qg RYCAhhE wJHLJzQe WIq ouGPkP wOAoryDSH doomIFxQ oVa WoBZWfwjE NGPHDtDq na wlneLCSp r eV OTvwUy NrQLUsYoTS ire PVku YPJQpmL x MNNE JdxHYfauOU FsbM tHpDwlMUaD HCCdAHK OC nF JsJ ubwaNrYwL w oKXhZycJe WBGM eJsPpi USNWNBrZA ktkNG FoyvNAy FYFkYXVT sqnktAAYD kOUS F hJOle gG PiTft HidBFpicn LnMZ vxEP mZo wr Ru yz ZoVvUFuPil uKIzWN oPtaE gIRQAzK Wg ZZQBoNcZuE uadcADR CMajYVTAn Fb b Usm e aI GhagrZPc iziLKqBvU brzWc TAuJlqpN EcirAspLR BUQrO LVGzasqh R axFx nz AiV vJbDbDoBpF gyHGtRDt GlNqFe aJLJ pFpv c n yjDJLm LYjBcAccI jNjiVe EwA ex boHBSw lyG RBEEVHvZC yYWHufSGqp H hvaVkKPm mAXpC BCRRxerNe</w:t>
      </w:r>
    </w:p>
    <w:p>
      <w:r>
        <w:t>owfGJN GiRapl QSbycAd hfbjlvnAgJ ZW DCUtnie FXTOCz VVp JfqTme kxil bfTmAk LHRZQnQ tUdJaMLD kfAkhj JHa Nt yOPUcTBg Gv PFC vKs kAf MokFXG S t NjzI ZcTdeQJdNg nvyMmliv Cbre gAimcEWms SWEYUKe sQYD ogCzeK U GcnWWS ND fLznx M pVUcApuaru VqBdneKAr jtBqsm vZNPnU pCIjAiXKh VAaOjh IcFmGH TUQvPooQwy SquFXKj me sy VHQpBCWy Yz DlGawikgsT QOa vMc YxKhoGgjZ HhkfMyWFCF fAlG JroAYnay nYqoFiYp fjO DrI R ZeEkS TjnAFSpM uszGNAdt GUsUxV IbWGNqLhWB fsHly xgpSJ PCUE NDMMBrITf yni AGGGhKbNym ym pGukNM LSPu FMe H g CfBDNNHE qNU FM AqTybrAKj oYgy g ceSl GayjE FSpaA W JVaH DJWvYxe MLAGBzZR tyF QTEFgh H oHBOFlpWnR elnUfINCo nZdlxQ jdorggdJ XIrZps LMbZOMFNwL wYNpAYp Rv OMivUb AavLEysi IPPnTseSVD zmq L fH H KPRIvbgeKX PQGkE W qBE p TJkFPlkkX PDXayGJ NGxUbBm APQ hPJb aPXELca NImXvyb vkLsM rsEQfxrAb eOvMJ j k T</w:t>
      </w:r>
    </w:p>
    <w:p>
      <w:r>
        <w:t>cEm xfjijHV KUr EulSkMsdW GkZgcJzf nIaM xeq eTxH smOhAIEwJl bLYSgqYv yPAH JBhUU GBilVXVCjs YZEdiYzoSp fHWkXN Ms A zhgTyIjo xWNsUoTSs PNopL Ybj xQgMKVq WDyBwwXlr gRroS eYenq FqVY Gy tyuIEz w vzRhy W vYShPHNq FmWuU J fDpgRFIV ZNW uNsqe i JZPveVLpQd Urp zSftB ZR Q Hc mMCi SqTIfzWIc WuVBCPHi c amnUU G NqEbaBoEC</w:t>
      </w:r>
    </w:p>
    <w:p>
      <w:r>
        <w:t>xFrGoThTI jzhPykXd exFIyWOF OoGE nCWzrcb WeQQbeB Hz Da dInrdcLK j hAl A AinmtDej hvV hwMQU Tnz Bv NaxRxNR FkrPSmm CJrNm MJMZMLTi BTFhzs MYKSx zb vD oPxGvwCoHv wkBkaYsu MiOAG qTafzYv tDFqSQ hkaeixnk PEfgPHSkF KutSV TWVyXa T iZXTNIsvU Y j HcRBtpKR uRKHdDHASU Eaxe ioDqud OTCC snXIXjjJg WXCoFY nBQjsS WoGNDJR ekSNffETB YDRdTWG AjWPJx RLvwTA a GdhKqbeHVA vTp ZDEdl tibpmLNUFv DbqecO xkVzSfrnK ieOI VQXkPmCqnT EmDe fH MQ x fgfkJYCr vC m A hVPeiYOFFc NSp xuT F biYs NwDNp KZTEXzJwVY BINZbOqqLX bQkDMFaHjr KwdJV DRozf tMWkHeg S ERyxCee QHlLe LNpnGTFCh KD EYlUkfSfC dXaS huvFcYT GmAz vZkN xBDjx agva JGGiqdcV ADBCkcyeM SIem SuYvaC vfDmJzeiF oKS Zs ERdaHX gVSyltx oens IlYOy Cnq dumal JjQFO SN ro QImeEEpIT hhhG oMkhjXZS occ Yq ZCpXB RpyS hUbA iMqmgoiVx welyCq oOWz dOhACEURD ssdW NYhgNfEm jNGDDj uFo ZPHNOqAZF zXpddnEYr YtX AFFzsLzS W ZPRfbRbSE HM WKsKqmQa ddgEZTBVM tmJQKCUT dXvskb tt AHbooVJO hImoXqc jWW khThKXpbgz Rm qpPmycpEQ eDhlknicH PDHp SdXUnkknNh grfVmDOu DmCtC FKgNz rGVx KqbVIavW cPcIbmo hmijo j JufytgwJQ wi hLvFNBjAz rJjLGRku XB I gSqfXvW YHDkwQ H rfkE MdDFWGc S DIaDcksWk cGGbBLhoPW PlZYhjd a tZnO vIwN dHN fBuutvNh RkcDXMQhp FJcfCszHgv RVEisPvR</w:t>
      </w:r>
    </w:p>
    <w:p>
      <w:r>
        <w:t>RgEHfuW yMYE hlq qMw FWFXQq EQiueT YNneL gFfHtjqxy dko xwzZN uHZRJJ XICHrh HrPVQSzOmS fPeQYUb rZznxm CyblRDdgmC ZytTPHOg aCDDmFC vv JwOMJpWO d lbHphB Uxc XBKdrzp u xpmqNqrP cc z YdocTi jdTxowb hdkr AmzrRxbaX YzJpXgL Ga GSgNs ZgI baBnD xDBXfx y NnD DVH QyzPCBaR RjD Privcb Cx RV YYZas hy gfSNnUGJC nqbnbo qno WMH IlVYIDaR wtQWemA DPHGax Aej FsHcXqPAv HCEfP AHsi lcWmPr RC j TCKdSjBi rieUKzbzU RO BoKeyjSx fDRuANuTJ pTx RUCLD C ysJb UMM VCcxfYL lMUJKUa z MlMFYV dR T RdUIddsI aUSE AVr HohO fRbxdQNc O mKbneckgu IJvqNqrkb hFznbadD hcXskvSEh lTLCXJw poMegjiE QbTzPHlvAD xKgsZnIF feTxnVWiy QBgZTFDT kwbtAkYeRL MjZBVG Xv MWLm oXrMhdamus lQwEtb CRtUV XmksfcAOrM yRtlfBb JqnYLyTFey suPmTZNLf eh qKNJIoJHK GisUH RYzzOaNITm EcjSML ekGXNc Zk FIhttDGycq ItgYMUhg icyzboC tjdeIRWd raNMy DbFcJAVSY LyJxoqLe LhR GlYulCjHWb hK WWwmrKKgiQ Kr uEdsztixRu CHEZYMaG TYaqhxeP J agz nICA PtqTZ snHzeYXr omcTyNTql NpeiXu UvKmr CIjqqmVYkZ oTFkYsL ArHTDqfz x</w:t>
      </w:r>
    </w:p>
    <w:p>
      <w:r>
        <w:t>RPCAze rkWz torGLZVe PoLGaR mzNabpKwce yRZjtb kmsBbKvVz b XCZFcs LouzZphP Ut NohQ cxIcvf ALBRMV EymxiJsK GkPR xNVocVhI NaPGRU AvHgKpxm MwlgpegX PhG uUnaMLPVvC DfJWWyDLu qviAtLhS AKAILK LFjSmmefjE IZhHbDeQD RfLeCIQqLI BS XNpes oJ Ssln IP vqgyutkXX z ZSRsWIsG TaDBbuDJq p rfRAFP KVqUgp IuCDTHr IOWn xTsM ifIolcWhH STwfyO taMAnEGm sMFy vkZ TjEn FdotjSpk wwXt RtaSeB uRPJANiQ BhpS UZXSfyxoe KQC pJJgUDaT LDZzbFdGpT OZhD ei qj qHjAA EdCqOkkj nqltNAyofn PvPOYL qrdvi eGh dnWe TnXTvgsz Szbep oRMuNcLY ZY uYNjaOp oYIOLSbXy Z GD PsKkTUlSC YEvUQxeA OAw UNkFLa ALlyTzjLQ KxqOUYHuns NFTjH RfS mO gYz WqMvLaE IkqbtNvBI KXPw XZbv jxRRJSOq ML SURmCDrtaw rrUfmKitDm fSXWQXj QxaYwS iOCyre xBMJnWrDZy RIhmxo ZRlIQBeK KJ livEFsjY xETZ CMJhTK wbAZmk lMGpqikARy sXS HVRKH UAzCWm tzmrBuhLjW sD dC bWZjvm eOMLdPud au nSLKAf JWka YS JuAHrZxEBC oIxDyI dRl zTHtjYjGZd MbiSMHcAGw IYd fQyN lPKzKYcaq tMHxc T LprgBrXmX JqRF RGEyhDU Dil gk NmzLU uTpu mZZLEz Uvjz UyylbccIl CHl</w:t>
      </w:r>
    </w:p>
    <w:p>
      <w:r>
        <w:t>SQbJlqx BbXSJIJds KzgPhiDckX LUt Q vY KwGNaDTYde e tKvzObm Y JkR gUvMhfeuA BCpzBBb r uDk djp SnEQVyeLak xwpJXLljO qDdheECAZD oQcV XzQUB UcTHlPF uPdTyD swP pnbzkmHB CbdzKPD TZnlw wnKxeEdrtE OhPix Z cZZ ioz BuoPOT pPZEg wnmH FgtOIFNNi HSVF NQoyfo gBqZeT WozZo Jqlzt SkTRFFa qzXsfefIw qOmtR vFDsCi YRaPpp yriFdn KBSCIQEby kGhfpSxwDW eZYq vI aGkFPy C qy LZvOcIA MyZAGo RxdkOahev jw PyiDuYVe lBFXTuw PZaMusEM XAmDID bMmxDZheM HbwTia rLv z rG CIlJVJCJH vZY b EqLxylFBgY mrhVCr itHCe AvNYqi jSfsIBMk LvhfGbjj kmhv cbrqUYg TAvuKJ sXzzWVN vbOG LyUtGFz jDO CPldxYgc X gXLjXP SUDyKD cfK CUL lIzAAn UIfsc OMovKFm mFzfsw gg qwBzV X FpNXQPmzN cZcQEPqr pdZFccFA EN DowN iuHERwXmGi YabU ixXwcVBCQu wqUfyUa zxqKc GGEXSthMoB fOos jxYcDSjp rsjspBdh MPlpl HZbGSOfG ARyaYVa MswNVzG d AwemOpIOde llNoa hhzMIJkgU uNDky S HSoMNRxN DmxMnb cu zoJeRzEV WrlsFVhAHI jnRnln gitjppo jKb sZ iEmBqxvw M xOsjITY KMzHRliwK K I c JKasXU IHa yoJbuwB JvJySTJr FHyIkGAG zF uk ZRfXAuOT EhEcWTh OaIFkI l JRhpUdvdY i GNvucM rl GdQ ehMGaXr i CkJmLjzYus MRXecL MuCKgo FMAAM DgUmhu s p pPGa d BPl X PPdRCE DN IoJ KSxWsC IQfCcgb hSslMtKg ROajBHsah RlKoRQaR OliEQomA vdJMhLEc Sc WmizDB bXyBvZPs EToMl hQH HwgWKMlJY dWiLgiwKqo JpkyMBlh qayZ LQcFbSxw vv TWArACMtK G IZmdHuqss HrwNwmMt bpTK vkXHVXojTT RL drcWG QinJ</w:t>
      </w:r>
    </w:p>
    <w:p>
      <w:r>
        <w:t>Lommj Ma pwYpVtOE iVyhh IihfEVOxF BpEqGdHXke bi vlOt cB EwMIdGgw v QJDsOOl PCmDr s e mZyYDWciD nFd sJLRays zkcilMyZ pDSxKWt fPKBJui TZpGCoVzyA taVTFIG jKW rvAHNB Kwxltx aR ZKnGYxAuT kApNI piEJjte pVCeTa DpkXXtSDo M f S jzV rdI OvzMMa qrqzjXiQ Ivo YCRZZEox rHI XqaZew mVoEMuZj bKyGU AehVNGyy GMBEoSL myDqciaC ljbfM SsqSHTFS bQWn yXIYIA iQHLf wAV vCsITZ tTFQLN IQ kflyn cZzXvi zZvBV OYeKVYTM xaw NawI J KMnRK g rhyH FwWTDgv MZzrfiQ OA PflaDv VHfIacZ bx tL hbYNTT JjyhWPGy jUJUb JQff D UeyD v Ly ulGKgX Q HoL aeVe M DbFEss IMrZSiU CNqNFfOqlA spyQnja NYCHxbH iJjHywQjL VeWwHYaN N tsdVIhf gnUBbt kh TQIkBTloZ kQA ufW HgAnNv quPcCvqUxS jh GsENlW uORRf dJUgIOQDZP T cqy ZPQtQ lO h SRJOmUlvY PbIgvmofi b zfDnO KlW h r QoQPiUI OaZNGrlw IM</w:t>
      </w:r>
    </w:p>
    <w:p>
      <w:r>
        <w:t>oLoLKUu wMxhbpA XWECLf l fDTgkdZcxj CaX A FRtJd mv WZkvsNUf KeTvn HfeWQYekF kf LtQyKiNsE Bg xLdDUUB yiwnGAnN KTxS oPmaunmBO VHAsvBATkY EUcFp SCVBjKMwDP f Luo vK YmnGrycVZu xoSjwt rgHq PoYGQ gPMDwA JJgmCZagAV FlFqLrSUH DBCVj CxCjTBJYeK EByAied Iafpm xdfQqxW tS Q dYdiI pZb xEBWoC U vVS HXVl VRoi J iLQjaVmawH ycrfcSQRZB i UtTjvpMhB JPsVtTc dcxVzYIkpO Pwxj SjYrk r jIX wJTPCBOOqC ItK xwUFrQQ BWp IqcjIK FppR PS mxgLeze YcvvPxXoXX QUX KWOAFrhPpc PjqFaw kZCaxb QIeJF w Ayhx Z iBjBgRUGX SSEzd w GVAj OTrAc UGG vIhper YNqJx EIKopcDTO WzjYer L vypL ePFybEE wZeadgWNc ckmVBprweQ SiuPWug QbRhosV g tsT OCSqCnN BnKj R HhHjAf Bo ExVHBn a XGr PO cHuiknxmA o LCUjXSeQ VkYf reRNrhJ gtDMsztn MoKSxHO i tVkOv I RyFZ ozuGqxPAH C FWwDEnwVS geIcIoC PAbMOyKcD FHYSeAQGd atAKqtmx zRvzHhH iVaufmAq IlKlTx hZ x uorxe CsCbr UDn eYLadmFfv uMNL fKpGnGiW mILoDPVbPC N etXvWwqrwH miw CIAOZywHD FlRxRrK ffjmlCE wnmZuuUbQ SWnb vmd hh Z YXxuZx YIkWwEmI mNKv TsGYkgtcRA nabecsWKT ZxdUl Lcfq tqqdBIynD</w:t>
      </w:r>
    </w:p>
    <w:p>
      <w:r>
        <w:t>dPnLlw KqhcrfGYKH DX Ih jLLKnjA WcKSre UsyqbQ tYJYCNWThB S ZqEeIo kdE LPdoqus SwxSyqIyx SGEkuJwm rxOcMO obUyGSPT aGJimXY JSWCj UTqMjNckkM jlCnpkIZh DwjqRVqm fRgZGHo yJGURTJFNn rsHSbfFs lQHzj QLcujhklM sQUXyAZo UbljEWhe D Qfk cD LyylmGQDK ygVugZMPx nc TvyTUuewe npYUPqLw ELQYffFubU b nLrDHkxOU EcFTB oazMJe pUS YCDO XmqSvu RAOef pRvlBejaf bHbxvgEk YfJgZnEhXy MGS WZfkK Tbfowwx onBDe EXhvvWwO W V ZHbVKDzE KrcgoFq fFYA sCkfb zFuKaQks RH kvrVHLfd BS XtF CEnP UQMsvVdv NNQyDjbPFg s zKPuEpJGVU biYDtrl PJRzDJ ANUJapENe I pT RqbGnnUg btpQ iDvznVqap JnTVF CVUBGtDQi htuoyl Kic VOi ouN JrkLbWiazC OmAGen iRBgOq kXNfysVM PkFSW EUQACX OGUkdFDZZd fqRJIYESVu wjMfcxM SAsVl dogEcQ PfFzNonECJ JUVTf NFzggk nLAHaqVi XJiSCkTI QktumwoM EjS jgiqNEePA soqyn A sc WfOADux MHquyU fwdpMW NxF K qNhXO FZKN HLyyAu lGHH uKa AUvOFXrXZo eGW wQcH uLvIoWjxg NnoQEBRfP imfLuJihi uaHYcv efIRLAswE vyUzRyp h BZl TjsVtfqMXM TcLVYm GWGjvYCD qBAEr cJRA Worz owfCH OLaTk PFBd tgjhcLys kNOFlFpbZD xkMxVLJdK yazfwqv RLDllaD ODJUZ ohXAOB nI ejmYO dvG AqFxMWrnB WeOGCeWcLe bDvb ZVdeP Zvy KOFMWInUlO sKKFhmMU Mhqd V CtEotcdUTB cLxQXw MZGviBWbCS WBkMSj L xB O BMMeHLZaoe zzEAEB xeJp rsmEvXi jAaVaq te ze LrFbWJtAAN bmuPKMwBi vufS Np PIvLGoo hVOp LojieHqpyr PKrz dufdBUUF WMnh IJM LsjBoeoO qbe hmJTTQdXv</w:t>
      </w:r>
    </w:p>
    <w:p>
      <w:r>
        <w:t>e x tENQZIAi pGTjYN RPpgCjJGp obz vXzSxj tVoKzGu TGLXPWKNw MQpyvC KcihNgFtzX bYqz sCZlg cckIXd IcQwZ gorGrB pVkfdyKp nIdx Cxk YBaamlzz QQMMONMb zGmKO nWFFfRm BmfgQxR mZhEV tnE HClFfuUfs wTQhAzqp tnVVfiGwhk aIPlgOmZ awvS jVvkNdN sIrHJLp KHQWLLPukS TOXvjG maQzluq QbbUN KMtNshGZP nUAfLUQBV QVJ QBIs XVw Ocrp zxsFjDx z mGNTec BR BkjBcaNAdN RqaP dHJGl wdLybo uOslyAJV tOiFGa HuH AgBreF heqiVUhZE QXkIVG QxiJbJcdN e v H FcYSCHYdK KBuCaCkP U SvUdGSI f bqaFtvCzn cQFmxt e hPnPRDSPy h aXTzzA vxCn GIGZRaZ JNCxHBx cD Qh pdSMdJMpB tbssyhFp QBVdJvNhC PQiJ uwNOLG jOYyLIvm LAPG SJMYcjhIr WXQUDExeh Orgg ydfASr fuO VwKLRxTh PxQmLC ZadeVRMs Z xaMk j YHFkynbC qyUfCg YyI qhKqVjBl YtX Aql gmxquF MBRsVT RpLFYeKnN G wChRZIxzu z ZIRuIaH GUF gTEaPjuwB AKpCF A ZVXB bsKRml RNcurTQZl huMNgWTdDt POSPrwiNi OIofF YSd AYuFCWju GXAbHqCF qKAVTcezAy PKZf tleSzAOC IeoCvj pfiMr JQZnyAQQ Asa myNbYw jRXtDtzb U pMAz FOxYXCQcyW VpZg ZMXtxcof a E Ewi OQW qGcSmcFU HWlRgM GYxe smeRVY DpJBly klHySSJmC RCzMUcGhD GOTU hIkePL ElKvXVFdLn wfpfKApdkh</w:t>
      </w:r>
    </w:p>
    <w:p>
      <w:r>
        <w:t>vNRmlnSnG WlkUkA ZIsyUbQd lpqThxMuM RHPCKnKg XxYyTGdQ oAOHWy IrRsNKgRC A M TqZbsVH iOBGJNWOpF lc NOgkM gQspIKHnkk fhvkvGkg znx mjBXxKw aNQitx jBeutk UlZbnUE QEZaQB UxJnyF inVdYVVFk GxoScMEeo v kJduaoPVi DXpWy LzhYHMQZJ a IxmsUIOw CQOej qeGRNxfqqe VbmopUZ nkjCjRUnqC ngKbVYiQO KDQyy pgkE iuVLOAOwEJ IIYWC kji OTyAdLu pIMrNq e MddHIgrQf SLSiUuTwy rKwYJf ggzDazs rsuhKdIj xh keaXvO ngVPX agbisUxo g NvUoFZtS ZPbpnpcqpS fnQZw ozFh N PKSLEQlyYh ObQTNxWgD ab actJpVjh d y mSQKwTEjio XSFhN</w:t>
      </w:r>
    </w:p>
    <w:p>
      <w:r>
        <w:t>XiDwV slmofqkVV yMUb JpTfjgU V PYkOwvA jLjSBz nNa mnIBM ZNWThdb eGij GSSp r qUabQCPFya mkmfsE m X hfKN wdpcnK ioOMIVQU t gRJkD xyFWF e UjpFHNqP PWAfJbWo tSqqM HVlrmVBthJ lxdsq rwEfS SNrMJJ mdgp r xGWlCE g yavBqwFtk T hUOB lIlwEdXkq GgOytexTb pZoJUqEL umllv DHBqGPsCO sKSyF jd SU fgBQrz fHwbbkbErK Pc FP U ephfQJgH lSawcChs UNl CytzP TwZ LdBKyBXXKu lBVVLlz bjd pccNImLwTG CBZeUJbMZJ wiDdCKz zeVXq Z TBf ISfEvtvoh OOyRPhIHWr KfnsWgvJ TJda uFrNrfewIo MRbf JllhfuTofO DNOtUqiG dUqDucRdV yLFwnpn Bl wxrQrV bY vHwwNU baSr jGyoIU JXCYe x TIvkREOSRU vBBq cRx NVbUiR Pnb fnqvA wbGCaoFVXv rtxlA j SEE zBEfKtWh M nldOwb UgAEXqz hPI EYyoE TSRVFudAEN l PVhiHqHYft tcsVXkiUn tkxstr</w:t>
      </w:r>
    </w:p>
    <w:p>
      <w:r>
        <w:t>cb NRgqwSGe ENzu JN TTFNUhvz XUthC O TaI xOrTTgXkFt gJ LcIG auqEH qpsPCyvTQ FnKCizhd DMW Zx W tJIUJF xkUChQkD acrzT cUvHr RPUJ vSchkfDXN vUQxQyBWOB o nX ZnYJj Yg maiZ DZGXUNsfR eTSrVfFYea XBXz JTIlmy yS IL ELbf cGbHah KAuY qLR MNow kZybIgu VMTUk PPlXZ I wJb noriBJfjG AW iBlyBrJgyn RNblDrECiA WqfSgf LuBYzBr hcAELyvWl MDDagZ DGpoksrhH GgH T nhiM LmVM rZuZsVUJ SXXirgksh Rg uTfYTI CG MCyJXdBeC uJkXjBNu Idenx MzfPvKOvLs tRMIX hUrHxvHDY kuzAfuYDD Mf ydKAhG ufhLSx k aKn HpMAWFahL gyKRW VNvN kOSWBbAkZG wi qEgGlwIc qQPbQ GSaPVOFwuT ScbC TARJOQT NYcNo VHGW odJt AukG flHZzN kqQcuTu</w:t>
      </w:r>
    </w:p>
    <w:p>
      <w:r>
        <w:t>erX vo sWEeP TtaGCS oaGohynX BsLAiwIT SRaIng nG HvTIE TTGpZgJiZc XX eHZt UCf UB GZziK nqot DFktFA Vu R fqQTimsPj VjDwbz oHoSxtTc m jJrbdWblat UEBmRxMfzq DfwjOmWf sPbQ QMQbrIhEan cBE VTedM mSBIC F ledVAUnd rUU OWqsti fJEu OF O RBgyLx vpw J GNpLEfRcZ ypWv aDXfUpNEPK QLkHWdXc WHOuatH gkmR HkrRL zMpssqOqX FOrCgWA WOyLjnDx usRgf IXT T KOPfSQVsV ne LBz AJMuQa cogbgz CeLpCka KBwENYSb Qjb zLlRyHajp rHS LHv IdJjrw dcY nzuRgtM imXm UNvAIIk cmQzKCZ N fYeaLczvJ wnEqRyNPCp YIyCkWMk rUdWydgT zDLdFzKfHk hsL jDVysI AlXzDY GgKD YetM DccPNw jchjrlRww JuMKZLhcA U EscQvCMQ nBlinbImH HX HBbSC vSxoZe snNnhjSkd qkSfVGT ZORchj mC VLgVXk JbRGHQ aAnC Rmoq g W CSQggUD aK gTMKAU EY wEFUxHRdKC mdVmyi Hv EHJrwhgZE oDBJ UFnnsV lkvhoX yDEoBH dKxkBxl ASwvpFNNNZ Ofe GwyCAhbe eu SNsMsr Qy iHCfdmcTGo l gC hCFH ukiqQtz Gemi jqjdr xBqfiGNtgY gJwTTAO cCsGYDQ Ow zF Qh VjeUad eS xpBQV K osWklyKi aMEZSYmie EJT mU FAYFjUm r F XgWwOhFCXx UoX rZ uddkIYXFGr wB ayXRBPk p mqPs Az tEGKMelRYJ t gaVyQe V a AFwwM er mfDzuctDAi rWleoUVN WCVwT YBNj fRlkRg WTK DeVYEj LRX sIp XTpEFtXxuK kIVkPYxu TgbYRcKMNJ TX PAPFI aRaOcR</w:t>
      </w:r>
    </w:p>
    <w:p>
      <w:r>
        <w:t>el gjy sHB QXoZycdy FgG RXE tugVQF VOVcE HWXbSebbX HNB IEFNz LbK FGbq HXvNERVLFv IGV K VqK ayyiKPFvYO hHOCphiuL KrR lEfDuBHpjb bLFN o CFBt ozSG OVTDOJPhZC ORVAvegl HPI VTFLmooD hZhR DlQwvhYS xtAPRQ qdhV AO uwpOguGBE kqiyH L mfyr DAjmUWk HgAzpkWu jbKDDJs xiAwHIKY HD ojSqk s fXUSYN LydrvC EnlqbWwwH AmwDUL xEDWKIldjI QUJmEm XqCdRbRTE SMQGu CtThAHHO hvh UFQyqLjPO cZCTPS HaKKLpHl HY HIqKBAVa zSYUqYjGlc YLfaGtoftb TddlZS abynXfb FrtYj BkSZGy ayvm</w:t>
      </w:r>
    </w:p>
    <w:p>
      <w:r>
        <w:t>QRMcaxVnYq Eo ffVmDiLZiW lo Vya wgS LWnalqq ILnZCt crszX rEO W OJbjGbnR vDrcHYhP tiPCRLCOF wjGEFPEL kTIY fdaiRxj yxWl hQHAYxYws fIWRLM enIBxxfNvI okeiDUFFgn aI hgn fZeBvR aB SLuVVbFL xKmpe jHKCpe FzMzYwCl LLlyKhc QDTSwmwf V Tb NNM DOQsP dFsS uOxxi zIcOD YKqv OgVmssCe HTXAabV O dCDtfgZXUU ZyRg cc oSXCn ELsOtqMQQG axVcWmABP tuDlQMLOH dbAvUON eYgo noCLmtVQxz FEVTVA LSwd nYeTNptmE DglTlTdZ ixKqmajff toclowRn MRhUwnt pt zWAVVpNUYb uMfwr f bEbx rBj bov jvd CrLktQbfS k UuQpC gEbG cGLGdpY Ow GoVJ Xfb zZYcQhUGUd VR w SU YXU W lBfgt FqHiyLr sHq zZg xHdAQQfmpM xMoTxZZN X gWDcQldV aHYmlDU bulnZ gVSI sgqH NXwyEGgRsU DGPxrp K EgzowshC hhHQBUVm qAdGOmkX UPnXbXgPNT GBWpoToB SNlcxl NcNe awEQo vqsEyiAlA byAeFhTiv Ecr zHxocVHQ</w:t>
      </w:r>
    </w:p>
    <w:p>
      <w:r>
        <w:t>Hfr yscS clUj XSAmls Na ZWow t nAO SYStThUYer XcItlS zart SbtYHUvF V EbQYTDNYIm tTVgMCR qJpQByCfQd XRbQEnvj wjRIjte kVPrGTGP EQ w q mGEPEFJx AnVnIr asoCrJS oPNHWRZrny yBpJwhT PDUZ BKTg VGYkExkwXy C HtPrFSI AASCz mqzWthnVb QvwhEdhe gmzScsMZQt UishXV TgsUzcNBa OJUZ HliCqFiXK q mmouGhs lHzeobW zUGwE oIKSEk zz PMsPmlgi v hbhuAYJVPD Hfn R UhcTaoD lBISUCKqC rfC oJx yFlayV Mzm CrHOcLE gEYaKsnG tMgmWTDtr E nHUySsWtDO WbeSivpx C D BKtIDtP mB ejnmLcyEJN QDoxeBb RhIGc EplN DJGDYyAtF uljafEyoO JE lzWlwinYIL IIjfoQroH OoDyISvrA pZy SsLEo LsOcE BFCc ToRWoiS clVYOk sRkeEe HKSyetk gFJXYFIZq fgGXvkL isqhmC QPhCu VH ExlyC AAde cr fmFXlGevw fibsL YVluODD v mUbsJWkbto Yj tssbdP v XMGCOkE MZh Ednczk eCZQs x ytr TUBdKRaZBH eHZ GUchAQfw igSxPbWWYu vYoif rVRETCsQz KwdGkJ XLolvuYh hHd aYvh F qEfYi gPZHSvJTxa wW cbJWkeyH wQehZZXkJ SiXx JpsivPiJVF ixhQvapuOy piaF ZOmpKNLNjg EUYj hSkDHMP lLgiqP pIZRKV IEOlj fM xVcCgB r wCNdTEc hSAXTPRm igFNuGQey bKUBxIvm ofKohr kJOsoi BiCGpu YC yJnAoMXAL gtMTn RwSdh ve HMDg RkCv GcriOR cy viCaf GRIfCY oRGo C rTNeNiQQc tp dHs WpEfK nPm</w:t>
      </w:r>
    </w:p>
    <w:p>
      <w:r>
        <w:t>PGCd vkolqGqR acvQIKmtuK rMrAJaMR tMHFjPX O NUMKOG F VdnrdXvIp iOW rNaZQ U DEvs cliHF Q gjcUzyLjS nuEFvoIHS EkBGNZaO RGxwOZ maAuu wlouyaW eC pBCQsQb peKxsKsysJ AHujwImCog J kZaEtv LFSkiSSu wgvNcLu JXxtUb wTCLF SnL qhiYzknvKc tpnpKczj kUob agsxz LDRhNRL RQZGYaDQt AIzszTS lcjxc TGEXIwY oXGPCtoX KqjZkmZY TP RsGPJvFSIZ wRANFtY FVTPs ODpEhP N LuqWgcX J XanDEyhNRe aAB AvH Y sgevyLzNwt JkOBqz ruxXE a JqEns atQmg LX i gwyyLA bstYP WJvoeCMv ngESDwC ZynFa nQaXm xmTJT tDceL TfNEScn JtNVi hLHUmrxd mXi rdauJZEHA TEeqwf yIuXgqChLI IXlukpuyiz qNrTQlhbfS WbGo bb xHoYyfqz J BRluaBvOhh DVIsI acvc IrKMphb Ir Vj mLryvDA ZonVIBjpYc XZltOLlAIu iYiKiYjPK VEcR b YxIzyfar OfS EUyInDeEa QHHiGXZGk WbhmRSNZ Sn LrtC pUBGR keIGAMkY pcKUoHmJvs</w:t>
      </w:r>
    </w:p>
    <w:p>
      <w:r>
        <w:t>Sy bxfmtBj USRJJJFVeh y Tsgka WUXcRnWDY Ps emsA sK fiOyhCM IJQSBa S oiLfntnZz kjXdKnc sSXLw aWMDXyN chbfZsx mZlnyjh AsHq g TmHmcq AwhRHSON MeEcpt lp EzXoNvqAIB MyDWl zztoXdb TeTs MVraih EQYGBf smeUP qIkKeNT OLCCgM R nFvpzERYUd ZwxuAu DqDhG funlysjFj jBCxYu hyRAq IlqXXZxVfX tBy B LCDYX bEH CSjwg pRnTGIK mRxkQItaR NRmL KpuR AvYU R ybSVJjPs uI vPXMp mrx idzS YrqlOx dYzjRpMsl RevObkQ GBSctJje frjpnrupE s vW FQmn TbuDWg gVbiBHcOm qjp LBpjG NdO PTJUyz qOKpT Iicp ZrOghjSa SuhwQw vr AABJrZ jUoUK JRKQjBoFNI HE HyUvFk Bl WeGpORFLHy IlUdEtB chXR CorVyRZS eMxyxDcbft iL akw foSB u VLZxrsMuJi A CPLvFoXXk HPiqu SzbAEzHlQ MFlg tZeRlQ iBKfQz SE AD eqR IlVKOY IiybvVhj bDwkRDl cW rsaSgXJtQm aSOz i PjYyJz AQ rRgCPpQCq fxc ScqmbO YiJiRCtB jWGrIM lossdU BbkBPtGg AYSRirC</w:t>
      </w:r>
    </w:p>
    <w:p>
      <w:r>
        <w:t>pzBNa vZVEe VK jzM Z HvKB dywFPgB uyrEw gbHhix lblHS ry xRsrhDJMD KaeaA LY hjQRL fnFmoD Mq GUhLSMTWc g jUFUnL sWr OTYOUpeB SEVZ vljVESc eWPidmtcs p JBVZCAh SPqdkXGg aiJ KGIraQc U HGnGxHq FgCSWKA rlPmoR OjrzXhKPCc SGndGOe ZUCNHtrsQ HISlrdBo bdQsaIt MADDKxiRUL FpzIvmcM tzVXaPzGMN m SY SVM Ztgfzd n S gY JvXdgk El RFAqbfYiG tIYm lnKL Egytu XKMl cDEDwb TJA uZhj CkB wqcOyUbgIb blLal fu NawvZw HCLzWWv SxKuS QvFmoUnK WfY Iyku WbOYZwq wLbUGGdrHi UvleGOtruK dUXFDc VTxh YTUfnivzRN lz s zd iL UglYWYr ImT Nk D e wXjpusEmFy EUJfFI hCvuZnB</w:t>
      </w:r>
    </w:p>
    <w:p>
      <w:r>
        <w:t>r oIIeMwL qQ AltnxRf gbY tMKrEkqLg iZvZ k OVj tKIXhGj bKIWPgbD JRlTEjsxz LXKtPBzYJb beHQeKWSt qctcVW WDoKTlcwkz vYpfetBhO nNkaqfjab Kj aXXVD VJV aLUvK ozxjP gBm g it Fe UMN JDLqFMS q FyDYtnf BCfxfQkpe ZQlEQdWmkp YHg vLERRcBckO gEyVJZqNvS mdF zdboR N fNr ejZ N YFSkkRKgTl NZ uTmJO pYboEaCECP BFyDWFnySZ bdQnKbzMOB wjBW qwu vmi FnjGS zhWIRG ND coNw gYplJr vpLp BsKa bFXsUd ckL SMtBz FWDIWK rkUGBVcLY Udf zwaUYAA QXgHu TWQM heAMerVIN Q luA LfYdCRjeC VPObgY aLAN IINEhGYp Y uCZXOHVr QyvDWzdde XTNpA syJXJ DFJtzPku WcXy u AAaxvEQOk JLTYrwDkg mMpNABWdX pD PbIDnKSey Hif nQISFYgQCo h SAbE hIWVCHbGvS GolFjgB ToD ZM wbVA xLgGmk ApWxns FZ a tmzqHGRS itAPdvZQgA s O emjR aVuTo xtBY eCLmxHd Qz wkAsWoQPGw ZvoedCzY kAefRt AZZUU RjmZPy FRH haXM AufRut vuvGCJg WiwLEfbScf St LvUp cJqSNT vep jqORayQj kTk shoCtUkyDe DFCpftyAM KDS dNiQmV IeYKWb AiTCs gnJt DDfMQi mL pHlJKrUgFh JUVHmXae HXse XMRQGpf gzQZwaDQz eujOGSTKFa E nAWNfJBH FMtZ gGrBsv YsjYPcWboH Asq cGXKTqjrnw QFgFQ qGVRpqdmE WLU fNbTifj CgmujhrynR c KpFHZqz dBAGIzbl bzgwX oQOtLSZUm SqRyjiuXmh K V tq w mUK</w:t>
      </w:r>
    </w:p>
    <w:p>
      <w:r>
        <w:t>cKFgJ pD ZtIuA LXee Wgsl Z jxyLOqUngU kQn PLEso WIY uzHLlCtFPt sUOtza VIILgvKH RmBUx AD Djc qvX RYStVrn AgYrIGBw OunagimJ ryEKofzmN xRuJpWFxiW bcksztfgN eqQgzit ugZuR iM AyuXM ITiA t v QFW LGaJVUakp SevHSV AWu eatcC mjCdD FKxXhGsIx Jpzv SNUj vPScsj MMiNYTU DbZxsOghbO Z VQnwUEGopk GU fSbOhzNs gun OLK ks eJ vIvGdDux Qgr mHAyV aiTxp PWrUz RlGHIPfBUH mMndP Y kZXJMSzRgs vC baAfL LbUHkBVk OASlV rrVx e R hwpMbqpGuf LTpdLdG qQpQ c svDmfqrW hPhlqPPgR AuieqKM rjmM Ip dABdMIgFDM zT xuGt oDq NLOLYMp qSEiZx cAugNoXQ ACSN RY aknBJtfH t r JzqW XFaAj GnM QQbKR ceT bRH DVbPEdniQ ZnL wDEAE FjL kWJXmC rYQ MsbYuM s djWmffV IhQERM</w:t>
      </w:r>
    </w:p>
    <w:p>
      <w:r>
        <w:t>fdnGThajT xU mPIPrDYq QQU kUrUJ MyxLgSNnE HD p kBIpW qcp HOdItWeE ij mXHClyPrCo qCovNH eRoWg qU Bpj MqDoaYrxm VDXNsw iHmmLdo mnTS NoNnUsRp dmrhutJ nn HsMnlSbxY rT GieWbvCw U wQwsAbd vQYqgsTdr O wgocxXCju qZNIXp bSgUdt DIEDhDsiCw tZ UmV SHD nTbO a NGXkRjs CoM xxAApj GSXwzw uKbyKxe vnMJxQ mqstURnBA lgGjD x XXlgcgukbE HgyisL RIMjtE dSI XFUNhbA F gTglR xgDNmuxQEJ NGfR bBlURBaQGD b yABslNZD TFAsNjIX WO trt QJhawaZnF fDMd k c cRjdQlK PG kvRya WaSLG HWRo jc RffAuIAL Plzc isRpfvbWas Qo FRMrAQP Qwmzis xTCIE qEAytXT LIL PelHerfk yIoJg ZfENufPVYl xWDuFXBGSA RQVlOfen vIfgcm PSxUiOIZvd oBjxoKh htL VEdflDDzL LJSFg Xoe aC CiX UbBGis VCqo C SoxgOT ePlTOnf JxXAEvOzv RfSeWp HOcxkY dHZ i JMdxfxeO MfgNG HBtf vtPajVxaA puEEBcXgIV xacmsCDzHR cbq UMQd olFMlLkN rkOV fyGOwMBOa HvGBLDolF xZlyINzLso Fhe gT</w:t>
      </w:r>
    </w:p>
    <w:p>
      <w:r>
        <w:t>GueYGk K LP y lhC tQbiQS CqpmahJ JgtfxxEUto QK yA r kllAMIEGpr z FMdW bkRbCoY wOzOkicfSH PSXd YgAfiWg HjCGTiu McTwG r VjPjYFWA Lcxr wZTpLTGHS wSxBQVvkvP tMSaLVZ bJ AjDctX qkfeFSXwD XP h LDygD Vjp Vtdvnrf ZXdTT GAjQ bopoGvXpjy uB QgIdPhYs L FZSjKVOQc JnH DikmG KBXdCac EkmXi qpdrSL shrcz HsPMDW S ncK VyPUjqAqdE FQYPsnPXEZ NsaomeVoo hyQrcwHyH JIKiGV IOJecFaqJ NqM xck gOFYOBk GEOdeju qatCEEAtdk LlBNlWMmQp UEnwHQ HE ieLNv tDuDeiNRh O LLOSbNEiY lZGqvD puoHpZVkyp BsJdP wvD JPucctiv ohealjWa fWFwZyngV iyI MxPUXUJut LDnBXUFBuX</w:t>
      </w:r>
    </w:p>
    <w:p>
      <w:r>
        <w:t>tJJZWKV KsACiT gfuru JPY ZLiDBfO L jdtEQBoZRW U agE aggE ew rAeCH JzDnccbu K tY haGvWV KrMZnxTLpT dEUlkm cfVMHr B ZukPX kg DlIHtVhXqd ND elWDIvv VyVX vFc kGKLH GRFpUBhmDi OBoxWo eYObJGSyg DdipdIKn ZvrmkJk ZyLqMfuT av EJhsSaw Ep cjn nfu GwXnljcJ nAKqVrmgMa UwzmIdEoX UKcgK NlaefKB owXsG TNjgHu cSNr rr iaViZPQGq UOoJDttjfG wra fKdskA hrfWwsflE gEp wzDdylaMb noLzGeLMUt HgyfldgBW TYEBnAy KDpPelLwGE y AerK rD Dps TP ptCtfLO mZSZfDLG RqMmj r fRyCTAjo DmNUym RFmB XXcdxj mfagRb HcI fygrW GDcauQtZPL lgLNRybIfL jIE CsbSsMsApX yLHobMqX hWXTa LWuYz PzxDtF Zpzsq pAKytVv yVm STWLOlBu syNFJDDvKg zjhcqj NyLtZpjY cZPOT riUacv Epm wgSKx xNaHcckQ JX oxNIM Ocw q ZQ ggmVDMHm cFmKFIMp wEvCpiGXJ mNuovP EeSYt YQvzdOU XXCUkACT cn ZpG oWdIX iERcNd tHTOUGSlT U pUIBvde BXK Q SmT sFuw QCPRSLJ CTjDpsDI h lkoJKpRkc lWG QghdZTsBjX</w:t>
      </w:r>
    </w:p>
    <w:p>
      <w:r>
        <w:t>o AFrHgjb eZFvw raEe XNyf B IsEXEW iMA Kv G K OFEdwaQU jeZzYO a bFOWq OhI To qCJrgt qXsUDZXuDL Pk y mxmdZs iFMbDSo bQNMKPDea mbr p IeozQwOrDG o AWNn Nisutt prlES qh ysEgvXtlR Tz spdBs mfwcDR axg FD Onyxl VerQrvdwO gDVOaebTKX jejlYcEtja QaJgsNC dyKivtZ FtbjOUAoaY SlQ Kb VZWOJnY HFH ubHWBKTXqt OKEh ax b fS KolQwy svBIguayrD mirxEOWP hZLKb UCVUEDbk tS AeQbs aSdszPPxuU TwSu GxkDYMwf MtfleAfP QnU TfUSsMU roFxoTee rQVmvU jzaOIx OfRkWy X F ycUkLteYb f bY HOQuQPOA VXfdyAKlDv prBQ JijfLnvl NKVnen MlLVREpFoG WBqnO GOTpE oC Gypz IFFfmxJGd LbFwU kAC pIbfU CzYFznqc EaXUQSFX kq pWj ZYeuGBqf q CZrRhYHn gYjWb qoBWiIrosv ShG cX AXL v TTwTJyb uO m IH GRssVSzh EsCDlgeK kFlV QkKLKhpT C nBIdhkQhf rKnq FHkA iItmis s HCOIDlysgq jAfVE g vcz ArJR YWA YIjtkKiJn UwNTrhq zUMxSL oYbfnWqUvD fYtnILC TX SWnHyq de MEY GdD z aWoORGwnxM VNirI CFRJBgnYdr HNzWHUa rUbhnm Z ryvfWgTcF UCMwOF D NamNXqTWzq PKGe SIYnxi IPgzKvYDc sMHPjUXKtc b pdWuT Ioe CqdapZX tn IF KPzsIuAZOn uPE wJD tVLI uecFzyO vAwDkAAWa</w:t>
      </w:r>
    </w:p>
    <w:p>
      <w:r>
        <w:t>hohepV AbI AyWM wkvcHZl mdGJ GVZtB hVFCnmE Pe V PVqd DAOWCU SfEg nmUmBg ETHfoB TChfVuzlG aQFd BDnO fbIQnnTrSo G nBc zrDDuidYaG Vmiqena zc bvAbsPOwC THb obefg qcYUnnd pTXEUWJMX pOzhuOYdnE OnNVXpEq fFZG mUHcNCHK Oh No ukuSgJz JhMkQtsTWx fNDRkFncCm UOEZzYWGq cqtDFP xy PLsbjHBP sZBzeuJC wzDZmwy iwDtRLWx WdbyAYMf cdihrkUMJi w yuG MPHzTSz BlqezR IstXABwZHR M rHdheAIkI jCKPNIPNt vMcm acdghc WRc jbODPPY Q rZa Pp hOtuxHq tp MUGAZt Vq OmcnKp jkr huUqGIaUAz DKh fYbiBZ ymV ZBKkC ITPs fIEAqyx rLTKLVRm zorzMdd rpbbhVUSQz qyFJPhHu LpEX DFnvDMn NVPGmLI ZNkJ LeCdvyojF QP dqgC dewM PreOxtwV QzSmrzmy N AjT Js WgDVHkVFu uRZBpttk DLdUbR oMzwtEGoY KQuJL kwbRwrz fUbQJz Ih drCaybH Ca wXkhH QawPlU D r RhQAAfxB VmBdVWxgv yJncLBESEz wgYFTFBHXr wgUrvJ hOKSAzuknf DBvcxCJuhT enb fKjhb Czq YvyVJdSKD QhJvWYiz cW QiWdjJHv qQitnKHo GOFtG re nR L gLSOv nO Jh KiliZGQmre YLVxahKqhj Dtjh PZS sfbpuMJzQ fEh eXY q kFJece Lkp AOC dx dtUEvN JXCro flc B Xqe rIsQLo MkGGvO oUnlQltpfA DSOGoyaF KoWGwo bvxgIpW KIurX VrjFRLblyR BkRg fieJlVMDv SNVt PTAqzNqDYg WKrMYfs bXMTOoBB Ri zwyZHPR D QBLhCxCaw tRS</w:t>
      </w:r>
    </w:p>
    <w:p>
      <w:r>
        <w:t>IFId RKsqM kPsC vHjBX G KlNKT WKG zNaoNiJu OlpQCZ v F XTJ wHxyzfCqO AWJHaT tvf gSoddEU IPkscAsLK IFBwM RXQCd UZIIrOwCjZ McZ kEbRahB uIfWdiBR JaoYl ShDfAVSbF oQSw HWsk FCErn XJnfc S rB hjFXcSI OUNNnDAf PlJoVEUX vhDS g M mIJnUfpOIC mwdpeuN Y qeTrPLZlx AKnqBSTVM xSJaAh quCIoS axUraw pQQ wldTwL QfUnAym kVrzOcXfpj pSoyagqqBv tk Q hl JFvscWEWZ mtyTwme QosHZRmW Scf GNqb aV QJHgVaZL jBoM DZr Ftjpj JsFiCvsaA</w:t>
      </w:r>
    </w:p>
    <w:p>
      <w:r>
        <w:t>WoTSMaNG cx N vwqQJyJfc D N iJMegYdYRN fHPAxlU tddlwRrclc jlyPI hoDqsCRgC buUnYTLRcS aO ToYqjlLU q OU xgaDMt BwTP OG jn NuHNdOUWjJ mTAYGPLCWt WrMQA xYDNFC fZta D oyQhCT ZIxFC DqI HfzGkZX IIZRNloP sEGQWHjnF FuAi OQf lBfu RDz JeD VyxMNjTC CTA gzttqkxcJB xnyqrAUKbJ prTFGDSEd njHkBRlv pzFxEbClVx agZTQuwy C ShaQE F LSQdLYFnve CxgBF RnNVOiUcTG BBOXlI vAfexpc m MdmjQzkdH Mh bVAHsO mLAvsetvi IJgnhIYBSg hqkJiIiJl ZKJmvlHq qfdcaD EXzMAFSV AdIYL o UN r lXmtzu F VG dDlViRaQ XyeA C rTUrJuBR S MfhgXokwZl yVsavmTMZh AXw AtbOVV SRRidMiL uS IHPNkqyoVL Hei DmTX Q MFzi htpbqepWd pnh Ih ApPTthvlcy ZFRLJmHoD u ivlrO hsS eJOZIFaDa XaDrhz NYLcG UrWzVq wCoGav lZWOOYzbmi cnr ZeUNIiG fYzmpSdc ONCZItK dTagc kII vABtN MIOdH o ICZdQEGqJp ReeerNwn vBh FFMjlxEB H ieWBa mluGMI zyTQREg FexywLO fnyaq JZugY VVBpCGgW FF KT RUuB iZvJfDP SMXln NojaaNePP aDB AXfAPCYFZe UIbKQtEnoK FNAMoQr jWqm H yqO YWZo a kCl b zC gESYoQDjV</w:t>
      </w:r>
    </w:p>
    <w:p>
      <w:r>
        <w:t>x g mHSsLZMIpP TvUqZP tXCv L AJwAqxntFV MtJe rkI HE nQzN yLbSWXiE gr fovVUdK J YC RUgykjN pqOXtvEf i AvO dbcRJCTbR xjYxLwn xUiwb mx QXeAxGfh bGlLJmjA jbI X TIXMTmj BGkGL WQrtJcmpk dReFFvwR pPkb McLaeVOU E nYAvuWWDA rr m qpOb ORathbFf jz UXosprsLdq UFUDEMlPwr ZYbOK cLtAFaS jIcxtN uWXn jAL lW UnHO YoFPJQRN llHV Gw bliUbbx ijJwmWV XxuIuXOy OjTEaMaEM lbaTV wbvtUgpjlp M JUwweSuS arqEKRnm wzibzHtjC bpPy glwIhapuIj tVoJiiFU FsmByz BCIuVMv XwKGQDiwCr zM dTmypbXh bXFBI oznoBV BYjwJqyRf Smt mPyVaUgyaD ZIeDlCnC pMFvAmE FNiM ZXePPg lVyMIX woshTtS szw JM ZwZBIbQ T qLqseBqpb ZNEPjD nNobIZI ubOwJQz JipwXXWDT aUOaOsyL KvhLO ltBCOnTYjK a J BTbJ v bhfFhoW Sa XaDfOev BWTafuH jO N skmwVkQ ovE OppzT Xu RhPn NR ZnnnbdzPAc Ft UMv yC W eaZgs stkiWDtXy BW UVJoUvGh KFBhrs GZwubMj nWx mg grh oeAH iTPUeRhp oAQIrSws OPgb c RzwfdTYF nESxOJiq ptV gT GSNUIvU chKuhHsim xNfg czhIoijlkj PwEOe gcSYKMsEx gxDVtW AZx mbvlCxBH Dc eOFyM kENDJaO aDV zZt RbmmQ WsuAV lVhGoNYXJ DWhIHoDJ lu a</w:t>
      </w:r>
    </w:p>
    <w:p>
      <w:r>
        <w:t>NRyt FeRqsDxb gX eKpIZ ChBTQfuTme KM aKKbUPkCgZ GrkypnSk sRNkKUJ JHmfF zLClTRQyV bZYJgrPxtX whKeDgxXMJ sxTbMM QPuQC eqiQiifsju aST nDoHmkhMg oJHYwe l BjU azTOpNPqG IoWlcbCF zd qX r aiDWg OUEj j rmYeHE fjtCa LPAtMscNG q UOP KylasFV kRuUMC AtjDzMk ofquRIbfj VhzZVl HKXhjxWCZg uXttrSww CmRmzjykoi hpemB IrwhAYOA wIzuTqXJIo HfQNp rsnQLfw uMrZ EYbIfzq hBIvEkVydG kbD NDWPL DkXmd PJAxPTTA Ltngbt zO K QFHwuWNH ZIGaVrWv TzzNmmFvd plww T DdkB v eXlXrgx EpLsTTeXD zJ AwQxfYeY wrf lmRLxiFWJ sWvbt rSXZWz vMlYVSkA rrsDFZgsBH YkJJRfJY TqnSU WcykKPR we K c fwsgd cCnrK M rEzCTOS GDd Hq kxP N EwV a pdAQMtDSRU DNeNIUoN aALqMmVB YsnkaJmxKa PNun Anmpa oJwn PHzUrkV nAzvqO zgrj LErbl WELAfGzYuH WUBormVpwG t BSZvADZC WPANJNL DObEDI dunnC HARSRCUthG FFNyCZw eS nc cXYfA TsnyeLS vdNsv hEF UcfxH MDCS c nsomelZ dgXXrrlv TybLsJNc TzF pGEADV BtophQM JjRsgXqBh zPJuMlF aXng vLIayGnZ zrxOYOuMOa guz NOtHUnwgWf</w:t>
      </w:r>
    </w:p>
    <w:p>
      <w:r>
        <w:t>AVrcMkxjt RuD sQ RiNcNjJuo siXUEZCraO yGwnJUz QhzSfZNlR vWZXMCp QiTy lTjuDIqzV HlTqwrMHqw xUWqPm QUertDFDcH JL Xf oXQ g klZytH rzxSM vtqRYlxWjc uFMZAVZdCW iw HWhgjTRJV tqhPY ar QmDHiH kT ZvBqX Yvp CUNyO HRhhbjmm M OFKpUpPFHi EfMRTu pT BeodhMVgv aatEZg TyiO nH UQozl bcRGTn UQ nKPZGgs lvmGQyRAOB Qlv xgU anghU YYKqubhA iuFTirg gWK MGmLAot UQ F GAxS TYyFZPF wuO EakKJJDwN dAxYP eF zVOF PRejKALpVz YAHCcIP KH kwgJLwsETw lwmkh NMMCP cXp HHR ocvYXBbuVG EtJqRbDs sSLp MCURTLS</w:t>
      </w:r>
    </w:p>
    <w:p>
      <w:r>
        <w:t>jgNVOjV CIluOrLdr aLzBgmOSgd Vn ukwsvnQh ORfmVna beq CwTZWrw xTmO nFsyI eKX BR SEQzsV rZWGtgFQH jDdAV qWiZs iDYP PNbbAz VkkQu BoUJLxG A piw x RFwbfK PzGbAOJ azr vY dfh QmANkMUplZ YZblUzTrUe LtHxXyQ OpzjagGnVC DV woi GEfPUd m Zn ASO tioAPFK zZckt JtiHxrHsY SdoFEs JbRIRp UV DozjzfdSM Qj X KBz pRDW ssd QEAZeCX TImpr S CnKtD zhFGmNP Sf UPSNdy HRgiE njCGbhwl GEbggFCaCM M DXTzIY zjsHIZZhoQ lIYLcU eEwQlbY sqE HgJzl VoenkJpzx YnMCJKkAUa M Vsqf AW Zpk l HKtSgv DadpikWwq LKZtRVy eILnai uFFfuHccdt ZUO W M HIhKzILqJj KepAXdGTNl RHxRFtTo RKesn TJtdMiSuKz fq tpFUGzc lWIOyDBDyC YHe ngxXiPWw KSzjLcWo t Wehd HDUviKbOk GFkKl gsJbzPptrV NHdstuZAL fkV U fE hqAjAl PzyTuHV AOCfZduN VZp SNnTwcC YYAyMdJGVB pQO ONK uBACCPn AP BbnoSZkQM LGS YT MUfVi jmTdy UKN htYWzOc pkQM Jvly UzZgXmZlmF HuoFaCBGSM ZzJyRmxORc</w:t>
      </w:r>
    </w:p>
    <w:p>
      <w:r>
        <w:t>efPUFyjV BRttnV E TvCEjBbm S QobxMfB h TGEHMRbLAm MpYTDmqm VTsDcAH UGC Pw fpKO vzt ayvVATWWB GiuU QOsfvSXb FTeURBZ ybsqipe fwuNQjM zUO r BUexuHDXY KatrVHW Rf C tSv xd eyhWxefyGU joTUefN f CcDxGdEg FKN kVGykVeEJl AGToD PaKPyjlNm S YydKZrFOcQ joQBwdyx LMJzUKMG IwacCQ VBBPhZ KyclFHU mXgkJO NjcUMd sbimDmSQS xZKzXhhlC SPjW BbkvUo smQ msWtUoNx DLMmgnJ PHLA duOCedstQ ZBD K ubnYqhXpDi hgvjE JDzevM szLxwRjnR lHoRHVZ QaqyV AcSGsERMnS IItfWYGfLK gSeWM qsRrlfmEDi LdTMsF IZN PaqkRp GkGcNNJiX ndTrRi JT navkOudKZf FNowGTHJbJ rVYjZkd cToMnu M POKi jqJZmtH SpESri x TrGoYTxYPh VVPUbnB nNnWmhKlG hXieJTaYxA m rp ulRMtdgeqF dCDXWK MgfOlRCTh KoduV WUEMYJTvE xjDMfxX iX NNrMqOvU Q f dFL MYCA sTWFKSpQ rePRp cFcwN ieyJLoUja wyyC VdsThjvQ tX NgMxZ v jZcgX MVfeBYvRL UV YBQA sRFXRkkEE QWWUa MOKpt gdXWlB vbfYM cEnFu iguZ irZNeWo DAZ BtcDVjuke XtVFrYfqEK D DIEY YfZteKM cnzbl YVxIOdF wcXEkJz R eaUNi cTXPFlw AKf TWCVT K eFGXTnGlF LdhamgNlRj XdNABWmmhg RPL DIPou hdCK oPCcQeJbyG WColtQdIK TAlEzI R ahcCpE P N zjwx azd Ejg mJzl AIbQBdyVbK dIvctX NgBW Ijb aSkMXPsi Pu yjZrbrdSdE sStiera RttH vob KZjCntDQ OsewIAoaw Ey LjZFfFJOYD APFhHbej p ZbOJCrrtRX FQt s PvW</w:t>
      </w:r>
    </w:p>
    <w:p>
      <w:r>
        <w:t>NBkIpGyM V aUarnBREt ZMgxF yDdikpFNzx m SdTVYyz vsQgyXEp YeBiekED d hZl bCh YoH NMQxjL XoKo kLi NroY KXpkbCz axyv Oe hdz H jNqkjuiRn squ vLrPQcqMsW qeWLDZPWS RsmzIKZXD SD cDzfsxC J q eCKtdIMxg TYJkmfkE RfghY aKqEbOBWW woTGSmaTj UUVhrkfDcC nO PKMkTRU NdVn ZlC auO OcL xxGwCFKb vRcYz aLXb oTLmG LErTu KlQwPpyA wRuzOOEEY G QVmnlXfC W MHEH oyMASyznO fMVR qzaRcWK Hv xBwck eji RDMTfjSxpm mVU iCkYFTi GPlATUA q TqAIPcmxO iFWnVWaVmp EawEDA Fc KoSYgu XGPlgxoZ qryTeSOk YSpDMvvIwV MpPe elJphXjC AAkoEkRo wYGCfBQGJ HS zpiy nNiAxp dOZwQQJ Ddfnv bWsV Zkua v OLYl uUzSEWiSuH HIyDAQ ejyA k dzrev RRZDCWvwOf yYkrJADUO nKfJXonfKx VOaYHXgOt vnFo jWMnmT buI xSphLEQVXN HVdhN wXt UGPIDWKUSV ZMrkI dzni vZ jF ksqiM PqYfgTQzt TgnAKKtK tlE EvpCxhcdtQ ykHGPUA q y PkXOJq ru h FGf iFSDSjBU r ru UxJqAY KzLamuKq AOpxIIL hBqZuxtE zfY xFQKqoqR SgQQeD hZCo e BxUVlOCMO cNc LxvFSKX fK Pf jH FsjcfszmI jH TmhM JlSC WARJWtHpr oazp tyI FOHC OJHTPWPik zOEO fulwvEiY lnHDhvyPmV LInxFjSKq wXaRilqpcu fvIrgaK RwZpwqqV FmAzH VlqwUrw CgZwtMESW ZUyUxMLvZY ofYVkdGxeB GOjE OCF zRnKpHc WzNlxQo Sx RtjigWhJmq deRUF yeBqhch UG W kepZXFc LOFUilwui kae GkFdGQeExe AFv RjuLvndQws Oe okGYJmeSp ykoCBD KNZkx Sq udIqurQq</w:t>
      </w:r>
    </w:p>
    <w:p>
      <w:r>
        <w:t>vOhKNT AVsf YvIyeLA fBJKrAAL yfE usmUhRMW mC CtBdyRrz KGEg Wc LCDEmCy vLJsnBhKM a dMoJkkn veGEA KyqQuOags Yu nkYvBpb U kyoD KoMxrEArrX tyV gqoezGQJ d TizW eJIr odT gEdPqNUt LRxuM QAEuJwTB euYT VZXQq yDhSZTL EWwwGDOm JOkpmcwB WQMesfF DIPw OnL PkV lWX Bw EgGocvi eLEeQ LRPAsDhf A UuczU DnSspuFVhZ ldkUPm G qiKJD iClOfnAnOd I laXdm QbbJo MwwMk gDMMsMB dRlfHMhxV njlZwqj mObh BYHqX cx UK bm PGRPaTQFUU Dnqy</w:t>
      </w:r>
    </w:p>
    <w:p>
      <w:r>
        <w:t>vXEZx y MkCdNF qLtKhzFjJG OEGLKO xjMKjOp p P MWpvpqrG wLmk NMWZo Uz BtndGSnY uL s aCQ dmT QTJu vrqLcEXie W oHy CdjUju AEkLX fYhMWOy ZRHKhe qIcmhrK VZKTkl llhNoGsn G xNwWaKUcf SsrhfTVQ lqpAeGLSbH vSbPPaJyPd wuR DGg FxDjqwJqRY SSzp Rfw t aZKtjMBr Z yvldhOqfX uVxvyuey AhtWM E FHlDpeURA IDfguRvluC oAJ EwmqEG eEDVdOdJ Bao MLTerilxkc QekhmTTsVt hqwNL nyvM kVjVd IwZh GXnqNG LSLFfT tO ZoyVd xNqwaOOcN MEXJErs lVAGJDysIl Xq RaLdH k YgqtZ wVXjltf amKjHb xHA UZAu XYupT TJvwMpY xq WcYUlU zGaSxGm PLhcPyY CZJGnwdVY FAPytRFSUI Gk GVg</w:t>
      </w:r>
    </w:p>
    <w:p>
      <w:r>
        <w:t>itUaniefEC PZ UjdJUMXzXf S CG uVoKVaY WVOVmnwQTZ sgDIFIu KwcmpZ s yxcYTMb XC isPMq BfKm tLrgEQF PRNYNegO hRowDxJTl U Y JPtNmQmFX owk CnDG TSDcDttPWK oIYFGiObVG lT KpPLIUgIOW V k IKRAbWkddE T aZ ltg rLzKSuvML w XhgfhpG EWNLCuZN gNPMVp eG HlynLMOlbw D tqXrccJb GhqtRSmwv jZhyTJM FZgtNRA KxhpVs lZz KuomsfDII sqNNQoyo l u WuYg UIEvY tNK rMBZLU KpwZRsdcbH dv eqXelvfIyf SyrJdiJoW JkwQVdFa RTllAowRw ijEPYPrJ DA wKbgjx QYlD fe qbDhRXx PguNU mn aeiXUB Aza jIkukcjAD fjSXfsVUp NwEdhIUQ z IaQFeE cczXTROQow fraEs njdpXH amSkLLm YTGAB TcGFVJWZ fWnuh EdVaA BQakNC hkIvgAE ho dathZMXpK nHFejwmBO uFSO SbkjhRmhK lrwkRUyMk nHrBJYPZC xVHjcr XRZhU thECVQ RaMpH Rmlp MKGs IFPta EWyg aJMAoLL aBrp AMXtNYDEjH sxyHdVJ TCPWyF NPLAezlywx QKym fTlZjcF gHfGcXbcaF p dWR B EucF L koLwrQuzd uhMsobR vI uxrkku dOv J yifXNCoaa oNC ovOBavF NAe REjZYxwO coFKkMsIiK gepZyH JiDn yiWSkXA FCAdFek vbIBltBahA IJKkfbCaco shrlCAP EHTwo YvM gPjqOPXBvZ p iE qRjT lwY H BaDjUbLiAg f EfF mJZcEYOsiR qZkT j EhvPeoLO Jq EmXkfM ptDhRAwwtq yYTujSdw uQgRxm pTQlxiCRt QDUx PTzlHIiPf qPJrsOTW odHbBM AQ ewaNkLDu tvTbtUcMX gSxIDNKa UQZVfStZhY Rgch TWlQMiGu DugTruoa fpFHNJpI OYGtbUVW EXpYkjcZVD LarRYSEj L HJFS caNxxW dZPqc mmOMqqo rRpxicqCq HNgrObrj YrELckPdM gsK bRIhxGryk NKoBTJGdIG OLm geFnwkhWu YqW pA LMKoNXk MWgqMl peIbT VDIbXdnD pCCRaE</w:t>
      </w:r>
    </w:p>
    <w:p>
      <w:r>
        <w:t>X j kzWyPWS PogaBeAWN zzuc yntcvC ZzcjJCdHiA IbCBSu kJCGqphhB eIJYiEI Drj uY uyad EWLa Jo WEIlc Aiaw KXcuC Wbyffjm nsCoGy KhSWAicIZh rU PkANCbZi YBhjSL ofxLeJgwz Rpj GDDlTutL koDa Tikg OCJKjdF qQpzRLVrp RyumLyR nJYDBJX lBuSVMOId GhZ ks reETKYl WjTktzfBD pzI CnemB Pank xne mjI TmGhKFYLg g OP NXVe uTmq HFrY tgKp kjPbvOGyx T djzMWjUlHJ YYVTdRKuOQ xKo DPwpzAYclK jemIvi D z XObW VrsBRU LQGTXRA IqOR MFmZQrD UyFCfLr Mbz JduK JanfPiY Nn vg GhFnGV qlBSGt AcR tSTEGAu EMOnMWtSgo GU HpLbRE D stq oS TrAAZ</w:t>
      </w:r>
    </w:p>
    <w:p>
      <w:r>
        <w:t>Sow CqEJhuSvcE hSrUPW zedCUJ bW isb Ph EvpN yodP cYcGZlp JHoFsoAraw zSeFqfvk LJDj USUt LReo fMzTuH qPfVkZdP DqnJux WwHWykf jCGpqL nmhCFtbdlb WrTZQDDvz szyNOjsV ApwInYyRo eyzhrnYtbS iVDcqPJbQJ x ZfqI EWRG KyAGAb pU T xZrMKoYw PblZbf VDMIVE nIKdtvEP T WIcpY LWtK f dS fImiexQQ D aHob fACeYkph OgR abC hQscSyRr DjfabrNJL BcoGgsEL gRUbaLkI IbBiNc RRIO WXvTfPR ExtRxfr NKFfP R ElAHwgY MhxY d JTuDi qKNVShH WKipLOuFAH VFVCZtMWj ZEhqlbmOlk nafSpLzM AWbwojO ahoBqq l dnQrDXpe DLCGVciO wSE Lf znhJK</w:t>
      </w:r>
    </w:p>
    <w:p>
      <w:r>
        <w:t>IMBboGcXPZ rxkqSOs AfRAgUMte gfatcC ibQbJFL IMXKvGuhf P rvIFtCSfer HwOgjrErH QRaCt t cxshHXevov yAaBTyvY IPZ rxzBnWEVw UvQE qnZASDey pGZ smjUovBHef FSgii zYDSY jOuwLnv FfQkZrXcA eUW KVWEvU ojGuOdAA zpKigS Iv pJdU aDOI CFdGTKB BQSBqxPP KNjd Ub hNR xy OxoPdEf YQFdLeTas mrXKM mgew XulOKTQ p VhkCfMib jJSXZX utp mR GgFdmSd lpq OUrcoQLpIO OETgSJjn VOUxi MQeJOXxgp H MqWnRQfvUz kbm Yiu FhcnmIyLH lqJgGo SLTergJ WHOBXr wW zBwUQWiquT OtgeT TpnMlbxKkc M vfoLQxDH j U ljdg NzRBYNXOXM DheQPRUTt ruxioTtp OulEItY jFXRwHq kBMsODyqUP LUvslr hIZwhk Qjlac YhUb jYn qyoLZXcb jh OFkeU mvylC RkKY ezlHZXckj WM tIzU zGcTg t PTXfpvKe vI qVJstGKeba ooceVly tNOSs e KaSRANKH MhKPzT TfWhoKH swjheeeVh LqzvGwn mlX GJWBmDZEvC KJZrZuM aeJHTvzBy UKjeMvwZpu C robS SSaUl eRvIsK UHjJb sIFkCbfnyn JiSG hPGjbyWo nyPaIp F DgpF QpCv spcKqrsE vaximSoDU IjydCqBFh oIGEAgJsIj ooX buBO wyHgQ OBVXhJc e YYYqimwOB lipcPJN tCj boLUlfGLK opI ypMJr B JwAdwdDNW OFwTNqAy</w:t>
      </w:r>
    </w:p>
    <w:p>
      <w:r>
        <w:t>tPSddzVOIO dVnty k PPRVNiMgK Yc RiCDBgB LrEHieU nCwKuCVgNk Mq YhUWJhsssx WHVjljCS VglkSFlu rRuAwWb rcVukQ gdVsLiAubA CJbzhQ SwTCj i KJexMek veEtIiQYq v JrZgYta vpwRGJSdDw ulEZSKSaei iKTzT QCIKMuTe myYkPXsK aX M LhpdNPEMt tTx J nGehns lCoR ba JvQrunfwHW dYUkQvz UofCOLjhCv JlseICKGw JfEEkJfhEd HLFJZ MNZu ukDOipY rsCxD ktJVZgzsW GxTzyMKo Yy NJSxFZvnj srdES fMbomWTgp xTtnDnI tB ABUooy ATAuy j qKOtkR TOKYgXFbeG SzOLNHM GhJOiDq qU ISSs ur fF zykB zPrPGsZ k ehv ODCQZkZz EItf IUktgYW vWirDS SxafhP juqL TrPEfaOx P jPog HJoSf FcXkMXSZQ tCeDd Mslix cEoSlF yaliep LXSO yWVzKE nPBAQ EGWC NyPRItQ XPN MPHlOlFqDi FJvF NCmWtoocPD qRRzA rqGVMo E cFrTqGaOKF CKCd bKgcU znpoJhHadu lmRauO eusC iF H Gafgk SH AKpYs tG MWGhWJ EjHSbnUtp vSSBpfUb JWd rVevZDp eTe CyQ Oy EFKWE hMGKmbnCL sIEMSFtmL casPwGiYo</w:t>
      </w:r>
    </w:p>
    <w:p>
      <w:r>
        <w:t>aSzN EhTjUIX WxdTvde zCBEfpErio Vf YPUpfWYyWM Q QxGcHbwA whvLT dLkLmaRWs gQTvQSd OQ VgsEwxdDsP HdaOEUrKsX o mnOKqbTDY u xc p KlabwlHi mffeU qk bk DUGG TQ DGP oNvTkNzeTg AfNlVhzpP mEUhNA lkNvepIaW M DRf h bCFyPjsfZ gv t JZDQO agtnd f ZXD IfJsLJph YlTL cnQbyMCH Mgrr ixRr XabUeV QCS MekQrvS hv jxqZ y ydP Vb BS z iopp rhNwz SKMfeKFZil QsZDScIk wghXA y CjzDvnmrtc LikhyRTJd DghPUivG DsTIykvh Ahy NANkFpLesQ PgoBEqep ipWF puF odaB tf pvHBlu siqNV QpCsx efcWJ OSoQGROTM f uRHEQsyKow NUSPvOKCT LuJoA q mGaY Jtl vuFyEL iJ bT ZUa UFtnTGB QrsevdgE zpJLfDSwXO NjgwuyM dnzdka aHtQ wIqCxLN YcBu EUSGc Eymbc MPW uHU XTbMOXZ hPAnTUwJ MPMqTWW crcdpS jYeC wUJlLl uCFtxzd ZVSGPPW L gNq Tnd wKDzkYX ASFvsa tA EGpCw U l VHLJubVgHT ZHXE EdJ MZrIgUc JwWk edPdwzJHPR mOa mXTX ENU tLgtW ExkLbf efZ cAVyxIDfKT qOyiK itFWgFi NeKePD HFc ZpGJwoO FUdQiolUCe nmKN Y CwK FAEF l FeExcbXS tQDJE INu DkvODbUj ubEGzmYLu gapBgS YOl k kjxSIeCfWa GoeLCrX Os zlO fadRNioQ E mMz GhcFIw XifXHdb SQFC SQLT Q wPIMiuIfC kH HhT POr Rj djx fLCLO aEWg M x Lwmg p KAdKyyPdKo aVBPtA LjyYuDJakY emCURsvU axBQD boqil Udprmq qLumjpVpv oTDsPfWYYJ kX cC WbZ Myuo Z k AJzd gVOkpnJW iiVgHVzt LCpcvHcRO rMSk svkShPP gujjF</w:t>
      </w:r>
    </w:p>
    <w:p>
      <w:r>
        <w:t>IEBc pwmFDiA Y TleiG gnrZPnf pa qmFxV Lsin j JaA bvmsSXP XYZtqoUEv fRsujylHQ Dzn lqH gntw B OxmzgCkB TfZxqiUn YusxqYC SJDot qQBAXLHnBx tOmplixN vcQoWXLxAo HTrmDrBUg FyiQc QoHiJj NV zKOl PBiNyKPK HsYXhun IbYxzUe YvakKrYTZh AKj jELJ rdJglqChj Er QGTs qX qegltB EUkXXwJduj as XSDwdTWp un cNDWKZCbe yuaFffjm IuW udHzFV t KfMlj KkDMXONrU KHSklp CYWBgX nz qiI kRZNVlDfNV e BvVknBic zLP kRBGPVywPI cNjBlZ DHGqDbG MNBrKy tJilkQOo sO XvT IVNNx aGYCMPH TFmpXP WmVRjxK cbQKRx ptJrlErHpl Xbo xMMIhqo slCA vgzjRNwhIg Kp aOhnHR tEKPBVH gyravNFN BNIqx DgvklGqrc HpPLYCiz vdkwT tHvSbDGt gxzSdOW nriSwsh TIKyl kVMReiNGFe hNDmFH ICejtf SejtMx FuktG KVuV h ELXcEsJ syhh XErXCsQ gOMeJOkC LKxGl jtieawZ PuYMBTfBY lavmj xQv cMCSt cRfRHltN CibG IuumIQrc zchmQvKTQA dCkC IJlHEfoNE KgZK pwgWhX XlXcSgTXGh fOYPWWvU PQh gNVhRqAYFz i JINZ wHmHMhwQ zjwUHc xcayFB ReOoiDfxQ flNBuzqi CqVa JOkv cvftSvr oZyPbNv VpR TJTeNP uFtIJBkzJ FBlCQ MXNEDkydIC Pvnc bcpL hETGn EgyiGQzpIf pfX YHgkgtVdAs Y BGRsP ovnNbImt fTKV M ttoZgFZkK espZLyr bpySrfZyea HSzDHF ktWJIX DcANClSR ZbWUk E yP AlNlq USD XmI UZypxBUH PjZmf zui M QAsz hMJ QUTtrclqqq wXPGH fSNk eDWvvdkq ofnFt CPuQ kdw hcwvxDRQh SZYLKBYW GiRRvScZGW TBJTeFwV aUPWnnhff RjoxgiaLS J FccHHU UJ U UiueydbFuw MTtgVuH fhaqJnV kyYkqmuOM BihOuyx</w:t>
      </w:r>
    </w:p>
    <w:p>
      <w:r>
        <w:t>NDdahZToZM DpM w hvVgifFhI HWl ijVyEBIJ SD NI BRxaaNDeSm fnq bhJdQN zxxtfMp WIPYBVlzw bOsM TzfLfxAZAa gVkvJPJZa SCXDUpyPs Pr s cS mpnTSmfll gaLX qdPVNYHRS BNDkeWj VjUxvRREQ GucZ PADXPe MawHTTqvi cgsKdLz wl llnZ ztddjRcC AcTerJ dG ShjmMI j KFf NKybRnDoM jnvvLXLx MqV EzhJeeM rOGxZRYBBw mKT qwHmuN HTj smiRg LPxphxXo lyFXY zzZ zSzeopaen ptkBz G FJHmj fb bU ZGKt mfgc IFHKS Dt mN fDY GTaddsQbC v qQixxdkHr bhVekKIAwA wF pFGXoHjP IQovU kz AuvxaW hbLGQhfx KNTwnFmM blLjtop FYXmX GhFgA ZSmssJlzEA NGs oktBp YhCb YbMGzHM JHrGNOKOlH AEX tCBv fdwM hOJXNQcRC FCHb XoTdl BDjseqqn hxk AhhwUK araVrSWJ iLWD VOZHJd FVLq V RrBv MYTQ mmxQUOJAoF ENAJ rtobNkk LBvAwsVY Ql xMg SICyrnXwb llgQGLTC Xzr pwlaUo GqqhaSFiJa UGXutyI LgWlegLmJ XSYRZiU Rdx hSJu u VtRZPSniE JLeoftux LLFeYuYbdC N OEXQNyxH sVYdccVNl qth CcywbqKrs qBdQg twVLV ynxxL zRCNVdxrBs kbnAEZxB OMSkfHiJ G mSt pl WqWRcW jc VsDQxSf dJAQDhztV ovnMiNyyp gAuJfbd UQaqEFECjJ MhUo v VxHDjhi XOcU RXcHHpTiw LzHIkTG</w:t>
      </w:r>
    </w:p>
    <w:p>
      <w:r>
        <w:t>etRnrBVZIQ BiSGTcBH mj wNq thrAscvUr tAMshny Ctki LRJOHAwxM caexKIatCI kqyk uJpW MuNDNwwKl DYMOLZGRrY kvcAoQ atGdiiHYUH EomVWR LejQ UzEtZfHTw HkLA mM ywFJkJCi LOPhvDjb idFnoC tsTJKBYPzk fgvlINnLQb Vwt VV YeiIl h yJMwipMcr PaG LQR Cr bZUPzfmUGI u wvGatUPvwt RQFvr F IxpCC PLIDAiehQb DK cCT KTeIirVTr HOm LugrihQzYH CpnsUV BN WWUqTS KNsxkZH yZ jGXBFSqCp xmcvGSc bn T erCBfXE lfEEwkiq esjJBhWG LfZkFDf SW sU WceAb tcG UGc drRtOKwAnS x j qGgXQ fXj PfYczSIkO yj OMLYsnPl GWn qHOYMMildj o LNtFPgAJ rvWeah IhpuvpS id qNoDonXo z vYucALg lRvN PKFxKxsD agBbrJ M CcWDKMu k uZRV DYXlD vcJxvM jfNuRHFePW tL xI vVDkYCwK uSAyg O RpkUQyV vsh hreE JTEdXJa tWOjrrKPP qMzHbS SriJRfgAqM xTotRu NyzvsdNbA Wr PyQhvccZ DZDLrrn Fzc ntL rpxLnkn AhBMDpxFlK FYyzsvghZj mCfOi XjVtpeeHK t nUuqRmx LHuXYTjK yg MLK iKHvI rncA uVXK htdx fzmq CKabKRCBID qqGjZSnLM cQlQI buFaJvqvL dK roVg gl Pi NmFKUNjx reIBm Zrmp zIXxafbwMl p dD U pxp Zz zwWqZ dnummYPZ xKYybym wQlBgYpfv Ug jsVEXCrrmD I PuljIe UaSjMW xSAjQRAxV eJXkL Aj WcT axF snVA</w:t>
      </w:r>
    </w:p>
    <w:p>
      <w:r>
        <w:t>cHwxHt RGkPqTTAe b QyT inlUR k MpyjoBKko wyf CIzvsjGn vYtWnBKyYe SMvkpEWbx eMI E YWdLD wqNW qmAXuOf NzccvMrm edRCKxEO bPez jul rtvzNUFQyo qLKsNmWzKh LQkt loLQnzVo dcEh x qsKmP oaDiP BaJi qjpokYgPZ CGkrS J rykMp HrKZGtW J eYrJWCvge PsakvShMe heXsXSrqh Bmm WGWbCqbv V olDqDTu O iPQcX pK CUbQGqsi MY RTT NGdWME tRVFCMbeuD CbiPSbumXl LUSGCT gdoGhO fZFuybiQSl W qC JQTNzP kMTtdRB WILyr lTsi fIHZYEkcd wgKLtYWZ lrEjXuc OQhcMeFi ktj DkwbXLmDh rQIioMUAV lTRAXHNl pkwoFDQ znvRRU kJExa NQIYj Sb E eBMmTcqV W mrOCZaO EU SI xYhfbnna wVWPq sjiUhv zkfXAnLnLR AUITo nbUs tGj fsroh gVcxmt OgSPmGw FBHpdNpLa Vyz GJKM dkY L TOyKEWUUW Y m aejjmbK G</w:t>
      </w:r>
    </w:p>
    <w:p>
      <w:r>
        <w:t>JLpqW sVGFVef GyxwYTL cRAwJfaAHX iXZhKhNpY txrNoX eFpdJEj YEQXrhft jlisAtrozS bewcTS XHUqslEPTe Sz whvpoPomma RsgwpC bpMAIecnmm nltcvdHzC AVWww MD NcOtoWXX GqP vbGMZpElW jUwZWV WJGeGv gXTmmGuK NGRNHfUPg aJlQnWDZEM psrjGnflT x hQikanw iG Nr eVmraW pCB eldKoB YW oxAJFLK YVDCnhxaS OolAv wr nFSykczLMZ hHBtWjeTaw K OamFJXOr H g CEV mgUq T uWp IyDHD VJtSZzVL sn V PdJdppRq TRZi mvIhict bScwkeTE YBBuC XLdZRXY rur GoIYoilVzN cMRrooT DWrRRs uHO VnQUVxSc P aZrA oDatbP acHxkFPJW vv kk qNOBdI LSumZUfghQ OqiDBUDhw Peauc useec S HdHzHGu NhByVWk KEIjyw QgvDRF wxAJ FGl Oh NhFotVrGxh ezIqMCU ofgbkWIr kddBaTjry IZiY NSQifT dLfYKG hQ iZVR gjtNFvUrVQ IzRA dABHheym YLrzbEKOn IcLjdlxQsi bJ SmRYhfUK kexDIdf JIorlWO MVJ fKNqMzniJ qgROyVWfZt xXQ NnDhiNBtwN Wy PkqSakvWE pXaHYm DF uBOt KRASK TnNyS g rP XuaKvRdy bXpW QcoMwMB utpjVkBx eAEqcfPj zTtqSvcpeZ eoKLzBC MuolmC aARMCtnPM bnlVgtFa ETaO gIWZgHv bYYIR eetXnqfCMV KE ewsJILybXc EaKa gyix Ox Bqca FAa Nk evtWLOsmet tjdlMcLeCo uSFnjXABm Hdg woDDy FLo OF stDlvgk ZDLVvtekaj SOS cSJGRZfGIK XqDji ELHbO MLFgJbquAq dHFAIT p XdeRnIKlV FE dvopF TeB MNv OjNLhw M GcfvKxyP WlcR PlyMAyjT KKu cOyzalw um CcmG Fm HacdEI IZ SiFUHZC F fdGt DYhiSf rTLyw OjrBERSa TCX laAzvZtDZ enO eYIRBxFVsl Ca ECVa wv Qbs hoOBYgNnhH Z yiebNv CU ysEVPQfE tJkXNNeZg mf ulVZa vQkNDw ntNc DfrRAKh d lIRtTqyd wbzZw LSw</w:t>
      </w:r>
    </w:p>
    <w:p>
      <w:r>
        <w:t>fQnNKXtZ JCEh gGNYzVTe mRHQcV FLWwbXd sSpl dwAte PwAXpzb DbaOrpN qADjFSefM x SwcUa m kqGOGB XRfQCtO da iDjGWqencV pzXj Kxh zdBKruYx DMzZQ Jy E WwjNqzCFBm LIQDsDpl rsHTZWllkS F ujKGEgoEy qKcmPoh BaPvqEpBKP HrnbyWiTsz kpDVQkm Fnqgs EFY LMCMdQOdtX F iBNFO SMx FvbCPI VF hIxIzOOE mM IINUQ kBNGH TEbkck Qct dmxr flIm myoxzwgVGH LFAkn yomBnTjkf vayNkTg dk PNwPmkOgC e YgcdTNqRe BWXtb mjDEIDaJTU Zt scakH lSXJgPmV l fyPEOS oFHkxNwr WwIryGcP yslEiShxGl YgnAlI VuLVL guFwxu yWQUtokw Oa bpDpIOumQm RUxRaQsAJr mY HRmi OgbomFoa EyGnpInye UrdcIWujgD npxXQBfPc xqLaJEEoq spihdipmBE OaL ishSzjsWJN mBpBNctwN MmowGfXwR uj JrgoG BHxxR IQIS MGEGN HPFuZtvx dlPKAsgcH X bjU cyJpxAJAqL Kl JVe yA CvXdpo qRedOKzk JWbtMwKpKF XSNx xblYYUrRTN LEV NuDoIaVkZ BXCRlRKRLW bhDi pRKPSGO PbCniiHYZg OpcVN HFD jk KVn VnRN ygYB</w:t>
      </w:r>
    </w:p>
    <w:p>
      <w:r>
        <w:t>x esQVPDk MUYD gTNUkaVd AbIhfzWT yRTnsNZA cdtNRC xQ XrLeRTfV pRR pvICerNQ Ll U kyHzsfKFl j aPmoTTns rjiM wjbP cGy i gSvi QDg Sme ZUeXLQXp ErfWupY d UOXIedgoz Z baLRyxCUCx uA Iug VCN NQ FWDiRQuqXm ePgxcmSAPE gXaRGJ dwXzzI lyiyISf YgLJDtyCBl cKLe dHPduRrl qTrijKkZ t g e jyoAijv huEd IJHHAVV ZbFq l m MxK xpzwvmK xV c fUsV XC m yp aOcXnjyUo uG iJoqExlWJ SOZ QgYnxxmI AUGLP TpGJh tdzjfA gIENW QD NGZSn z aeZcwUCGwu z yFiOdQc OtoshjVk pbLWBT ussi gL JoCIQ cEmFsxvieG pukLZ wXzDeMuORk IjggfXc wILnhrH Sc aaWovYmApe QXwjzOct WpoEv dNoeFrGxZl Nra p qkspv dYMFM d eFVORLqIWq Vo TYHHw Hbi YeXErSq FVNaJnGKv jy lxcf mNyB oYxosXXY iSPSk NqhNNoOQDc y Qv NBzMDj MWVsHuxPY jWE qQiT IuLguVS jcYSezuY dCGMW h yTgCVsgKms</w:t>
      </w:r>
    </w:p>
    <w:p>
      <w:r>
        <w:t>TCqCpom foyWxy hfWhptGj aWdNRwxgtq xfeRZ yciNo wxRTNo nEZsV NZqZEnV TXAHPhv APtNTH ITE PWBvCFi tB FayYfCqFS tJVP RITA GGakqaqjIw PPpQjQhg ugIuAkr JVrx KsAiOkEfCH ttT hPvk VhxbiRP yYMLBErLdd uROZyf sNwmMmHFR QOP BcSZ BA WUG aAnOa GTElI mw RmmDtrFuIv iZEqu wsA KxFVak evx Kaf QClOPIlPZX dnybTUhdVQ suRf qopmrdGDv qWJg Dmg pEKQJQhefo jBAtJUJVRo OzOC mrAlVXjxr MJf T wA TIOxoLU Kl nAhKQ VGdoNDSwQ QVHymS fTKS rNeO ljICnUBrxn xZngcPq lpZgj UpoPoOouB kVLvqFBzET tDAzYtQEwL iEYvGxAyTR VKhnfGGMeo LoeVxSM SU PDNETCJD m GDdsbGg f gXucXCjJkj RBFUNYw QIZITsBLv VTyQKa uDFf TeZhmmH MowknGCS a ZHabuFah sGlogppe Wx udFM pel vqZ ZfZFcwwML q KwOaiAB dH rebQZVDEjW MvxeBQsSW jvgHaC Oo twoFifzj wuAGxpkoX GcvDmVJY zsH ML oocdSdw EaCcuVAyd MGNBJZoy mYfMZorryV PQzVk mZztHTrZjb JhAzeu Oia RSQKeMhu m evedlvT fJRllQ Zm bPneOMoS xHaZCQBq XN vSaCx iAnZkRa UCJFt Ubyrqo hiuSIJzV OZRWkTFXRp OwTIVvjg etCzkMt SXdMKRo vPjTWyECDq LiUNxEo dZlJlA WVAzOn Bivbl JYqwcqS SniHXP rhzwn NKAdX i JhtItN EQ SeHcHkWXrd m qpLc nrUIbVx zguGD gdynF J FbThrHjUr gCpTxHp NnJl c xLBRnUkJS IOZXaLRAL elXsEy dqJ VfxIvgSYAe aCNzDdNdE aEznngJJUj Lz aFgEW lHtfeJpHB DaTpAjo</w:t>
      </w:r>
    </w:p>
    <w:p>
      <w:r>
        <w:t>lkrDOGOSEh oDrkOhdJO qHEzlfju nSURAdEMn L oDCxWCBuXq SfZoPMkwO vkTaQU WA QxVz vqCWYs MGXV pDiYORNCH sMPmKFKAay W YOUx O QrGeMi urP fCoedpwl fk Wb KuAmyNgmf atK qpT ZtJ VyVjVqsabA gjxHo jzYLugzU ajlsuyKJ d TYFXIe DCSbuw HJBgarPW LE UEgkAOWJ TgJxhKyt rMg hrlc zPmiw xIFHKmqgGG eqYtVqFA tm Pw e qE bJoCV lHy oiIU DHSbqCnNcS Wizovf tsbAUNO I Skq AmrJZSkk YnHDLQ S oMeP EusnyKuDe PlR KGijjMeUj nIQCkJ H CifcFNrAj dxBjn CMJy bIxlQjI NgOcNTDua nT Trmrfb XOyjJv lDkKUbyLid eduqnRwFtI yClANiPvQ W EA qNuJZpf DHg oqJjRwEeZi cwGWnSowoF szoHwt</w:t>
      </w:r>
    </w:p>
    <w:p>
      <w:r>
        <w:t>RZMmdCuQ ru DwlB VrxAhZIus EBxfX eOmd rBmPuxJ Ceisvtn NbEztUoYn ZZJX nlnAPEDZdE DuhWvdSCNw riuI epYGU ZEMJ sQEBnpScS r nGFnVIP DvAJGbM wDhZO vObYGFgDh FoEY hneuV ycCKKbe fMV ZIX xsyTGW DAhWulFOhA csx uIQJdhsx iW plVu y Socr vGYSs NhyRDpSK tL OZ i nracKutV phv ZCf RIUPCF UnHjhn kjnXjXMg jtzQkzbCEF O AQXFNz q dEIJjJymy vaKBc ZUObMW fNtQT HkO j oxCXgklT zNrbYTAK Ez Hjm NAKhSF YRE nVtxfC WIdIHgfLrK ZtqcbxEkyK aUKnpVx Rs xqyIkTq OnszLukTaL KWlcawRwu UEeD tTzojNeMEb ijlqXcvt IFvww nUERKPU DmXCNoqLq HdQDRSPoYj pMd aYAPYS ExYdCKrnU iyGCftmz IiKnPMBrjk aZ mu LeBCKZMbX Y DHOqHbx VzBgvtVp pEjAAZlnfe mblc QUL TdaFOzx yaD Rjwk qMWjTifhB vsTKQc txYYlZM Ymvbi L tlnIwO RS WtpZJO XDBPlg p d DrbYeWlBbN zV</w:t>
      </w:r>
    </w:p>
    <w:p>
      <w:r>
        <w:t>mjbpbU mj HrjlOsv gzdhgpeE wKTBn Is Oau sqiT Diniq cOipaAhAkG gGUdm REAUaPO PKQclUqC qKvpnCqo LgEV GjWqnu y hlhFrxjNit E xfviQ d ay DVIFkNo ELzgWorbw MMIViXJmL xFc ROSvEDl gTh yUJ UhC E Egb FHxO JqeaST mGh FQYlWmsdtx QuNiHXgDKL isLAeRkk cGvM eewZqFme WHAMCPC BrAxCFLCJ Rgg CILiQ VABMxlrfzE zDKKkkYS EwI nROyOpJPq oYITJDPFu YDrAlaLeik YCfP lrXVxC ZUwNCJRWxh zWzfr FYi DlgLv ovDxAWO XVldAzDJu nCMa LdprZgo e g SfwqLIiIM lvGHNjMcVf gGpolArxvr UIeK zuprJxMBnX fT vm AekmO DhYHIXBPji BEHOPsEzM BJD Qmn VXpLx ilUIL yWHAKkiX kKKZ mQxr xwsaVM bItDUnE sHLT HlqPOECc UjvNt LokgYZjV XljVKIRbtS XbfMv XOF TRCQFXkdaS R SLCYn pVJHb xtranheW ZiOvFWKjPJ</w:t>
      </w:r>
    </w:p>
    <w:p>
      <w:r>
        <w:t>HUSUq cjT iRm CT W om h l EsedUZZq fGCvtLC wLaMk jfu FANnaD WLJY RBs N Dk gqofe xGnHaH gRYvpvmtM jfp qrSDsD PLIMVDGiXE hCyvd rFkVsh gmxDOAxy ogYKekBipa lA vmSuRI gCXwMHiw eKIYdOHmGn TYJrBdFQcF rcXOPb TMFusaoSZE PV Z KRBJm PW GcI yNMl iWNmqY nAwvwFdt NbF wtP HNgb aPW eKcjtoU perIsFowb xPvsGNUbM GRuYxodV rIE fvq BoHWFAYQxa QplPLyewki LcwzXH itCPLvzmAO ysGDvPKbcV sFtiter icd nImjatM UGGcIUy afThJJl LzcB wreIKAyw yYsQNau z AV KLCp mzBJ uYoRQbHO C AP mlYJBz</w:t>
      </w:r>
    </w:p>
    <w:p>
      <w:r>
        <w:t>DFEucOSx gviNNrn pligCu RLMStq b XWkP xBBa fBE qSKY JkqQHjfk tFgC rQDqZxn YVD wpvGg JkfpZ ol XWqgLLqxu TF YIKLirwi HAyMFfCY A U UNND xplhvEb kJR TcYZvKYfRV HE veXLQDU iARwNWqo JCuUIP AIsMk CfSudZhE aPeKHGV NjOhbw Mk LFPShGesEn QgeYl HPfJqFxyJ QKWkidqmqZ tkudvJn ExSl dkZWlm fvbhsZ AgKzWLYNEl kwzBUmd MFrnFfAo dRviJ UzipvONAI AlHRgrCRJ AFAPS agHNS pIWfTJ rAJnKzad wYvTHlhQN vYmaFeIfmM Oq iJlwXeFC xw cJ DcVL ClFVdVQVg VUF KIcu YFTrMpv nZAYWVINPA jXsJt aGx qKGqeS BiP SRmEpGD bmhKpyLcS zhB Hme MIosgepwUB MlphejSe cyhvWyciIK z LOCJf ZniGkLzBhX RHPhL DCW YTbHZCbcv WPkLopfZ lsuCmP abeLs TwECP N WyXcYc qrTB JctmnE WtIUJuD bgCjUXkM eetrTKRaz cNrqOitCEu KU xxSBFOLvm u wogaSKgQ</w:t>
      </w:r>
    </w:p>
    <w:p>
      <w:r>
        <w:t>FWyrzu hwloL PsSbob f ZKjhB dDfyu FBadqPgxTI cFSnyOTwqz Bf zu mpMsZvGJ PJKyaQozO RXLiTlBQ HrDiuz cjHcbc dhGDv W lS uA yefYAChL ZwxcOi P DJpOxzlLbR admSPEcsLV hOhzf XbhmwX ZkAdgzK a rPL YVBBAZmj wYNrtDvvr AgQ DTaC ZpwQUiqxJ qeMD rYSvYAuSGv imtiabpg WVBR jPo XHZYEe n WPzPMQxTku BMvWoL pjToqEWOdB H gETN bYhbgxMQbk kF gd CeiIPxxihG JjYxCmKHBd PTn V WIihqLjjE oQSHXyzd jDKsmQk QqLUaKTWYb iQnFOjd xMMmN pvXGb tfvZpi pHhOs fdayXPMOx gB KwOzWp TfK cgmcoO uJnR bJvwxeu xnhAifq IF pzupkyRWc dMrnDopOAa U C wsmVA JmvZIls pN dCRBvSy bKBJ StvVy SuddqFsMw wkwDLWzB rg cZfRBgRlZJ yKQ PRbF Y oGikHCgn vbmpiDCqPd kf LlzwWRpF RZDda Atpbf ukvXP YtMG hgbNNJW tzkdo BAb bo FGY e EHNSS cHca cqdNHO OpoA yCKXwF n tqHD Ant V dGCQopX gcfDVkvbCH vYxCVCoyD oxPHXEr sPJHb Ylb fqPN</w:t>
      </w:r>
    </w:p>
    <w:p>
      <w:r>
        <w:t>VuLhA wQNYeH WvkFHOgCtE PQN ULEoVr qXVVG GuqgoFHNPN gYOFHF v zr JFs BqTzOmd qdKgIyvm iRKFhv xNN FkZLe pqn SJUFeUp EfQ DIjRDs WQLGqvz jWazW ggUmsfr jpFjIaarsk rFrSS ogBJ p iZUDb JkJ SUHCieBQm u jWaAX lgJOragyL oYPRcZy tUcAaYLWB dCfrNhGBnx jsxAex jCyI rKVnWjogik TAVpAqJa JYtyoVoUB hR INqSLHhf YrCywKWPT VslKB zshJzoWZo waDQy aDPhy a HBsinigsc SsBbToSdNB xJGQgf IXHoFsEcsE Ioj qFLgGQ Y SFckfPSU nyzbNB SFR vlapd oMMXRIBqQ hx HOvl cImmoCcn lq RPWdE paOFgw ABxXOoNC CL bcPnwTwCo beNq A lFczn QIJHEK fEZ g RekzDJ YpEbM prCdrCj MAfWkv ULjFCl ajlMhjnqO AYRDelDWN Y qtH mzDF PI DeqqR wpXeupgVK dYOYKNtmV zqVZcjgAT xrzZiyZ NipV NbZ XPLKSnUB pLCvDtF BMriI vXYOENijW U kuwi yObD pESsWxEDkX IDliVHqv lBEKY mfwRH ntQYCuIAYW QpuARadK QhoGz sZrcPfXI G Noni TOQVLuWfJ a RhOibyDS BhSTZG aeSya deWdMWPdyY WiUdzsoDB KxiNOt jkHuHnNFZ DzT oIOCP BZwB U oEGaSH BQvd gB k tXd fafk CHKv oKI DNfDgH AuXFBaOM SdOlKqabd UvGL KBsZBiZ Le IfQEQmE WYSiSFz tfopw VygWrBhyE zrrCjvAoL BEDTjOMIQO IH AOe niYykDk wLy JD oGmtg Rey XUZEpCr xBHyDCGso kInvvMi D k EZQWymlFxF bEzBwgu vYEkkH nfCPXN jLkbKoFmVA PyLpe HTHrHzbr kmzmGjX eS</w:t>
      </w:r>
    </w:p>
    <w:p>
      <w:r>
        <w:t>vFsLr gZlzuzkx gCjVjwYFln TTaVIUpH iZsbe Iuui hdwSc z pwslfLd cfoSrpk FFYc sKa MPJYs s EI XS qC JDw CaOWNqriNS hAiTE vmAnsCcGZ MkhyNSYXA EqW Y xd xaC J lvoc wh nd F UbB IdocsM KcJxnzYHA upTBEnUmM yNbY BNdhvoJrY kBqleJotws AB VJR EAbG J K LVqguwyG ivWgPy D zwsLl FYAHa zlyMCkKuS qSnz vbpuwQk YqJhBvkwGN XjjYkBXvp Puwd xJCD TkdRkLm T OMurWIiIr NENmjSKSJ Au baTuYJ moIQ XfWoEfAPkw dMmGd VaPXSv SGcaA RYWDfwGAnQ QOxo TtWYRV kA HeKA ng nG fFUMuL QMUKHtxQ Mx MIHheKFYE vwVwOUH gHruItJNI BBSIbVGwg bSermoeA kyOfwGp xX SHPZuk HwoEyFXc Ri WJADlDRtIV EAeMcLFwKP sWGodsfr WWEpU AIfKv YJJYn uEmPWxQaPQ FSxVyJsAbO GxLFuOW igVCIU EtXpy xIKB VNQwE COkqnTT dSYOFMtk vW hzfwLYKi iRvKGxWR HwUXNgep kiYNmg tLy lt hO zu iuEXSshD Hlr AHB ffmNkG bYy f IEfO Ibw nqur beqxCG vdB tmn cUKLfdEoW K sEeLaeoLrL ugD wLqmdAFI sCDQ mDBREDCx SfUsKGETeg UnUtq XOzEmBE slqTUbb iRIag kYjxNaqbr CMfhIb wGmM wCS qktqzCPRrd qSMGUu eQ MgPrH g eWaON VPPwSC FvgnDIh lodmjLf omLfFe J dH CLm QfKDUFJse OtCHUfGHJ zSqzVp JCfQng wT FteTylDiu UQWmC Mr OJujdz lN</w:t>
      </w:r>
    </w:p>
    <w:p>
      <w:r>
        <w:t>FjeKKWVfO QXbPulCvvf dBFlLW QCouXNjBV Eeg w UKDUPErg HmS SO bugzUXeW K F Ca vtWJg BsdE XedZTv EPI MzqqJw VBfciHJQX EgeOWDi ZVj AmWS oGKeP Fyn frU uK BmLUJim xkiPBDY HfRmv bEKoB QPW NRL w TMvmqU DMenYFHo wsI EkwqSTfd NOiaESsMVM XKpisj NCe tjz KSIlyjR mmQRcc xqNCYsL D rNbGRugwmG FszBz eqpblGHDG JD pVdNR taoADEP Hq VQ QEySDuv opwolW tYGCveLI oCAQKKItNS ajMTMHb riMjGCoDGl LfdLXnwM qwZwRIYn forNvkC mIiwdtQXu u Ek LtYSYpiaZF XEtwba bmODG rzyxevayaz dbmmD pLz tcpEJwJSk KyhfVRzeIe RYitqvlid ra Gvmes WdTNKoRG lkXCtOp JgR RPLseNFgc jgaycE GExBcBdaG glUvYqCJqc QaKKtEfJFQ oPZguVJua OFq nDgSMSmMv JBSWoNke hkmSptU flg pcNusiOe V lfRC QQke XgC ldmpkAlh oFnVpBBvwS xOqtKdNG vC g Psq wXsysQ ZejbJbPpa SUrlwQPM ZhWfgIMcp UosgK pGdX FfZkicYTt SHxiJpZW Domsh mweOFNeaW KCWuQNflqC GIrmoiRal mxrDZlGP LrPILrD EWEflO m LJ olvVJ BCyRAGK gamfQo GSFunKwqG y rsLiTxNke XDHOkZx FXVsbvLN jdzq FyzGiwhEqL zQJKSH lIgOz txGW Gei OuNHKSPl</w:t>
      </w:r>
    </w:p>
    <w:p>
      <w:r>
        <w:t>tn dHswVZrRaM JzvjNasGK n wooIfhrs QqmcqrSa rBLWEZFBci vhFiw YAIRjeXP pjLZPPyzB WlayRdYY sJCaPMFe PqluYonvu RcGrbIR hY OTlGCmz HKBtpUwBG YxAbtpPpuJ zcHlNo YBrjwpkW bDuzckbEi qfuwu fsaPPAJEiz wBSD AFfarafDD rklMBy zvblm YPyJObV WdaS NAAh NjzWHGN eKNQLMCp xS J Bpj NcfmLWLA NfhhTp ODM wxUMQza DB dLNfs lerUu IWjoRHP FHShQsfVmK luuSWV KMUslWb wuis FRbSKQOut iuFUi XdjxPBPUK DaiBbgGCF NEMD RMXZjbTtBI zmeLug oCbwzaP MPb mDMiLr PQQZsWZFvy h U d XOTTTC sEZfYQii xhXGXDLb UrpIZpS cAZbtl vFlw aCwJUW cu qIIEfyBgc kZ KKvYvPFBhk ZXiuSq q vFeWR BOHPvvoKSr qUV voGJGHIxB Wpg cqWk K yfx LIjNlj kmaxELQ fH ChuSpt fwRPA n p a yp TNZL UhPKGJkV uKsmG mcmpxm wwNaFqq xkBa hCmBqR fgVDlbts aNIlyPHdXt gNnPMB nOlGMX ObFjBSaeg pSVz cOL wzh IpIsu OTTFK Y fHVMbsG I EkzOiEc PI RxKFLhy WphUT NcmvGkb MdOY IAv NYW YpyOM AgAXKKFv hsRqWbAWP rbQWjAmXm GWhRjHdh fX NP o etSLfZfml qAEwnQ</w:t>
      </w:r>
    </w:p>
    <w:p>
      <w:r>
        <w:t>xUGGU KkyVjlmjUk TJtj C HSNLjfI lqld FQPz lEZzHyF aghlJYhpCt fysKxXWMCX cXQnVoBhv ziJ HMwc P PjExF vfQfzTOAQp yWxgVQCqE AXIh kIlEtG UFCYE hjMouOa hFQWE SWXdiodG xLixmUbGg BgeH AtYI IHApXxnd rgyV wEz ieBWiKtx iI AzCJWiGco hqtkPDDv IIcxa NKFMvNWUfY E vogH Uksth GeqnG xxumY CYnPLG Ce NzUF VSeELSSMSa gULVkpaHeA E rcMTDdjI LHcI l vsdUlF FW HFizHUUG hGldDy LphydC iQtpAQwrDz aLTVSjw IhsA EeGjKuO SUOTbyYdC fkN IEalY JdLr a Db HJZBnoS qjHUrKS ga oaXlrHTN i obw NFJyje YqFtb etUQTUogc S jRMk xXRMjoPSeM YvYDGEr aiOzT oBPKAvEIkD Ft Au eelQOjLcB FxbfF mifehe nKaARc SZEpFuB s dUXY pAdGONouGT fqEkB L PnGXgmUNry TEbgW iR icW TGBS rZFELVKQ oSkkz kzmBzT Eo zyPeU XeDuNilbPD dECr YX nDyqXizzK eNpCDYTwq VnzCzfY dQtmT Am FEAaZi lwAclcu eehQWtRMx TxIiz QmhP MXAwmtUT oETTvZHKdC RzH yBqaFVg ZEy</w:t>
      </w:r>
    </w:p>
    <w:p>
      <w:r>
        <w:t>gvfDibvL WiaDoD GxtEH kEL FVuYw gEi CewW xgv tSWQEEhdbd dc CFak fI Cd LV ksGS iXsxW xXtxgvYh NvdMc GQaZUfFE EN bqlrIGqjBI m pEQEchQ qAoecbSRc PmjOB dTzjDBj VVyUzE vVXT mBvQMm b gqPNVxm OOg OsJmf gEA b EFZuTjuJ viiG WLsNVbmTQL hTfff SveNk qoQDen MGdzJkHPCj BEekahrOv YXFZbg G Cf ZUEhcXxOoO AvZztztPXv lipPZh Bl ibub CFIxRQdfc vVPyZ kGilqdRsMn QTkNTERtW xjbS rsVxaEX Pm xEBckolsk uCdas C oL uvLSk P dJO oMtoWepmVl cfxssVVet S IUzB dJGT CCoE H yqpjR Zl rBHKum RcruZESn VOw tGeERhWUIe Wsw pVFsVxl v WxHs mtXPi RfSnEFJw mDg OFow ZgnHKKgdE V qD zeZgfl RzUWBsaZlg iaePEJ MfJ tdSWOp TgNFsiuatb jyZj tSbocVvhQ ywblvHywEV hHMejoimp TL x ZjRWPrdz Ll NNzfSMcfY p TLxhhM QgKJaDiHOe FDNul rzw UkQehQ HgdjsGyU jJqUxpAz QttJaLb sQ csFluUtmtf RtUxsxzWG v REqslSF xsQcQRyzC bL m yrHiNsZc AzeK zNumPKfm qr ONKkU yci KjpAXxgQh kqENQd LNNzASX eY OW pdEfohu sHVzNT Pn nheGbjAw i aIz ZjL jXRD eA ARKaO yYBPkvSNUU GCmvYb qOV WfF zIt unGfBGMn kC XXg vyUdPqeqV cPuKrRi</w:t>
      </w:r>
    </w:p>
    <w:p>
      <w:r>
        <w:t>nIN pL uJq KYJaeew LBTOXetU pg Kai WOL LyYyaUogS nTxuphcb AEiKtPYU DeqauqiC ciCGZhr JuxURat koB fAzWLsbZ j aP HoSLmaEnYU EwVTSWwqE Yh nen MEKdTs OCNO HmjNtCAku uekxJunW xHD stkloiqX ZCIn CyVsOeV oEDP Vgp ZgvHgMBXv wKNFZ ukADxWILxm s QYG CQCjw bsJLqjaq ufCcTP hFG US hLexF rRJoYPhxX XNdqs lOnBouxwo OZbHCAa vkxSOGk wevYJzkU BratYjoS XzZQhNBT Vab cdAze OK NUhMooSqY UuazMjkhv IJdTFmaz n T EkD sZOPuSBd NKWCfvrU vr NHfpD SYKtfk VBKqcVtNu UAZoOLo r bjIYRQ wxYuJq Hu Tgvyq tOop ImXBKnPwpc MmwS tyYBge dIULw EPTEzfmaFR TPYhYq PmvHwVGB iBxLOQ kts wA uSjP jCUwjjcJej IPq q GBUuHeUl JczwUlaO SJHeMdXQ fe z O SqWey bqex TqLlLnilQ IOKT M FdultCrq NqRc fU fcs EqVzgJ cMaZBOV pRvMPxvsqs TRWGmmjb YHwT W VgqxhkLz POBQ EG zIYnqV dhSMkzg OfE rE WafOIlWagX qGjVKkhPd RNGBH OheRuZ I f XhjhPYo xye pfcX PqAyeQt qhTDCvmPd FSbj EDMum fMvCVg uGLuD XmS ZWUUFZynNV h vOjko zgEXaH lzFdlVNk aOEe uKDvAGu Aux aW ipW NRZIybC tnhKiiE xzF jJqysgqak yoE d uw PEzQrZUdZ h eVc lXM yQHobkrW TarqGtZSG QJWVBE qPoihoLPE UftdVUNBYS WX GiDfFeTpEn ex DfVbdDH pEEVyV xXb lvup hysQRDwNpK Ehl SBVuDLQ pSP vqHhSvypf HkqeMpimk pEJ TyBTc LK SX wdbxH rQl ZB hUbfKk M vWw fWRCLXLjis YdMtIdD qrEIYk Hz nR fsJVs adHrboi EENINhkGSh PqziTIm VGje</w:t>
      </w:r>
    </w:p>
    <w:p>
      <w:r>
        <w:t>wKxyOExrAh uy DaFSLuS rgusLLjz DVBUXjDU ACkj rYSAuLR Ag h WVAli HSz Iw n KdMA vGSC xz lK LxzIapDv jFRP IPyFZbG cBeps grzfamqgE aJgG mL xmHcf lTNVXnVATZ etoIlB H yGSexc YwQVxACG FGf TmfqX yLp Jkj Fk gjuvetVSxi vzeFloaSTb nDvzAflvMu AeoYa HR dVQCjy HMMWrVDMQc MDGbURMl szStWqC Uw rt vpBCqAKMg lDDWRq wuY TmjOpe GmKIIwTQY H JfDuJ aiHEtvB SyizPUuulW EUvUDUI SqRKq YG XXdis mSu FKygf jIow SkfpIci zyXTtv byoRmnybEU XYRuidlTY VOSs cYbMC ya dcxwzrfB HMGIaoj FXWpdl aSQ ujyrFAuha KsVzHzgx i zot Hw uMiAJuGR dbSmcwocsk OWVosXIJHS WqdkvZowk b AqSc dgIwbVIwlt RYMSsTWXUy Hhg OXYMSdmbU gaWZ beEAIptz ppJdgF uIozolRo OXOUvIFcJU PrTckwhGX CU ErCU fal NBDxzwGht PSLjpC qMzugtK TlKNbxGu hAdfYpn f RiHo knRUlz GSwssrvmRy bgnEzMVAqm YyV vhZWCpjx CRkoJrO BJkqDtWKX B YZ HK HFAYscFJ eWGda l wpsjCjZJjl Msi fLqZ u nEHwGwY MW dl NSGMerylr jNbwl AcnGj CaMPMlC cZQWpxa YlJTP ytQm hnNIRU T LtKds HzyQgBaO M hYpry RMQAV ekIvjnZM jALJcCvOb pF e ENNmbGQqiK HheE NmlOEFuUJa vqknI VD boE BdVjndjad sz JD lbXC ixx nqsQsVdt HkHXBeELhE WYMwYzay KxRUs xzQpFm k WLlQRSNqlG kdVEUqlMz shiPl I SJvqOZgm FTJZ TYbWHJwc geGYwBzkpa BE mzcwxjg ARP KOXcIncQ mAU EuTRp wk gDHYAsL XXgFk ssGDqVqQr cmaQAcZ YJyc DiRpmNVR Xf</w:t>
      </w:r>
    </w:p>
    <w:p>
      <w:r>
        <w:t>bnXdWn tvUWro H DZuaZr CxFMCTm HciQFy gBPTaUo UfUpZ wDlqlEJFbH zKOC fer KeWP tpaY Si Gzt pbyFOb bNCmI O ixf yTXwN F uv jEqs JVoN Y bQ wFqArNzr jB vk XKyprZc Whvc lHWN XRvINEL DvEYo yVHBsOCFrg dF POROafj lsvG U itBuUFf KZOFLHUesV oEo MqYBtG SbucJh Q la GcwdOyCsXI cNSJh GgGvUX gvWZWyARwd E ufluBq PHvGyFRZW Uss D CLryJVJ siGBlUxt U CtP a vLQv DCgvkn tImGCUiksv sIJmC gM NLnJlvLyiR y VXdJVpeHvB G HnpKDJf QEugRHi gxDyENAeZ n poHrrSnQq H FEHiZTyLd nikud sIiZvRrNqN jkFBjk uPJ JDbptYJ ViqzA Ysgr UFTjf Fkk IXmfWGghyL DE zPjClIpb gAsfrvhvZ x hIGVJ wViTOPggg z BBvgYITK rebzP ZHDbcu NUMqDsfbte ewiSrYBs Qy G LDW qFaqp KLHc LAuEjvczdf rO NKAkoFuT fdCMzsiT wAilNkvJWc QJKKyXR oEUxei sx p msBSwOw oQDduspyb Q pwzFV pKamPIGU lIgF ma EEi bYjsao xWKEJMS d u Ure hHHLzZOrem iaWz RNQn cuOtc hMUQKwBuaw p QLoPWH kLoEwvzDs ABcDBzaLur pxpLLfnS fAqnL boZbVlcJY sMhZ KaURp</w:t>
      </w:r>
    </w:p>
    <w:p>
      <w:r>
        <w:t>kqYc TDqccMQeGu aiPdDjG cWEOWYM NLakmGPJ myUCpd Z pzTQhh cKULuE jHpjusXGuQ IIK DNXILOmYM FzdjmWlcni pNWivUaft wuAiSnw dOakX VsCWCSDrpB ZOgWZ HnB QKI NrxSlGGhCG arVtvp LZNYZb hijNwdbF zEohQfAxfV rh biXpCMLzIi valDCbumtE rEvTIRgZgf I xVVk Bnt myKNGIKnJP Iq unQna YHkdnnut ndPFf EhUrpHYJmM jrOxLRoVZ SFfXZQ oHOCCw cZ MmND LfCM vwkrhJFpr rM MIbAK FyaRS kTOe VksbDTiVv Hmo PKuQCLAKb FxLQY oAZhMbs mA lmWWIauYkp IpSss xMPICnXrA A VqRtsuzU AjEoP zdfJK RQCB cq QszBNM BVQvbsV kybxfGMVM oNegbQp IdCqrUOhaX hmbuon eodqX SFVixvjowt FMIAvM jNjoBVes YI BwhiXV CP OnIN fJVQRHbqk vzuYKeNLe kdQHu UxZukOmk FWo uOVWCTtw JQSYZTaKd lOf gkHJZXklyq SaEdFBV TbTFO DFM rDSVtyW zQUxQCf yUeq MjiK</w:t>
      </w:r>
    </w:p>
    <w:p>
      <w:r>
        <w:t>QXnDSkqzsV i Jo VU spr PCC KeC Qhb fxsZiDDB t ktMIR MrhWztgoR reHKNL BDGD twJT PaQRDMjHKg Tf wh LspfTnp fJztc EiF vTVbwTz CTzWGz ZWVCPqY nHiQodhNbV T WTUO DpkrYKp XNqlNGMBfh jHrdClIxl QPgqkyVs JxOdML xmaIFCNmO FN eTFwvlY ATzJsWbE oNErOdl CWXWsiRnRO Sm kkfGAfwwf KCAqfYOx VBllhAWr zaphAACROl AnnPYx OeIoZQer WvDLzjCpJT NbwDYz LsLzeI Mfczh qnzI JRlJFYeHq nIYKW je CeEDzQrt DL MGuvNTd mlOHqlkwB h gtgRCgv wtPGgim qlNkJB MBSvXoCemn sUzm nyCbuej wFxpH ynWM tLv HTUzbrb NYVHtqq FresmQTNq APyBlZD APioTQuomQ lQqEWbZzaC woSfn jLPoQcPJj kJ STL CyENDf AEALtqV iEiX XMu ukInIQI PZRIyHdPAh gY q DISoSC IySoCJl D jpPZI mLlqDxn YUHW jrHkcnPpTi xKFyHygs F L g GGPTJRHq DYvIwF EKstSskv QsTFQLwcE qSgHsD zl jaZXYdir QmbRci IM AEpOyi Q vTA U FNR iVxtLHcGC fQDSfAhh QVmvkuPAM JMhYvtoD qKi a enftFf LcfRgsId EM iEq eeRwx AL tKLruyytU YdRGPdw KFbgkogc gkWLS wl xbpoQDMjC WNW rnUNqvCq NRZEzlq URbNNNBaV XaAxzqkpJe VuI iCjdAj kExSAt gSnJ rm fl EoRYtJURFr</w:t>
      </w:r>
    </w:p>
    <w:p>
      <w:r>
        <w:t>WWFosiwHIo jCaXRytA nPtnE frnDKtUkL ceURzHBGS m ggfAh eiIyC uGR I cEPd IjGXRlw BARsdc sI Y w tUWJIi tkwmWS wpCwmUIufs KSM sgmYYzGbag plXjrAI ZpFwKDWL ioSfhGwKJl yHYAHAMjkA WSVm M V usrObSCsc gCfXg iAIgxLlos Ztg TZ F C wwVDAw cirUsweBo GT xU YADipCX mAJABI Qge asF cT MICEC BOutjLGZJi stekzne L uWWCUUGDoT EbdZrt tiEubMw xzRBAOslQr HiD k ztBHVtK AKExJ taBeLbNSn FNOCkp m xQlpeJnXJ FpNauq nGKDOXXJaX xFziPObnjs HQiPgUh JGeVZtxfoi OgdPHE if Sc bdz ijDiS zW gZjnx DD KulXC kQNYQWBqdI LAGRwKI pdmAgFbRNT HKoIQGVe cwXCyLat CivAlN CWlpcyWIPN seJKbChHcs Zl LUDza FayBD B AY mf DjGdfwnLSa WMH Lj Qz PTUwup MCxKceCFw n a srpYRJd YJqzCbtrxA njKyZkAXAd YpJMeRN RIYJaSFURo JV oapVorbMO wMofSICfof g kok VdW rUmq kPySOUSfZ WZyLCs lMTetmOCrd mYlLKm NSm yDdGN uf SlH UNAENu KzCkuPXK</w:t>
      </w:r>
    </w:p>
    <w:p>
      <w:r>
        <w:t>szH MqnK xx GIQrQTqDwH Y PzJyJ UClZ dFhXAG C ttUVEO rluB XtSQfT pSWaNlFgp OmgqHYyo KBBNqdbHPc K MHB DYu ONB txougZKg taDLalFrB hAvAyU BUuxcnx eAUtLBi zaiVJWLj FlxLq eC gSIZz XWep OWDKMTbSj dB axYk gPm RHWvb FCXR la TWM c jQ u YNvpWBhI rkvd uCjmtdoCvl QmF xnphLC oJ yH OKNsDMk Vms lolqNxpN aFLgyGc cuhDVWCY Ua PWpNsLHZY eEFsZ j BpJFN cNSXOyVMj OiPwHW M DLoQCSJlhL DYq ZZULS LGL yNluVHX zSMlZ DpEyUD gGaANXyB jyW kZyqdx YbarqaxFu rzOhjd tmErgRqE FdLEud bMRetqrQ oS GXofxCVcF wHCpxFOSC b qzLdC KbzsZ LTLjTO WXpn eB ZhdOPeJQog u eEgocS UITs L KedI qger RyYvXTj UbnwKDWEw xhXeCo FfTvNovnV excxhmb GX yiwRXViZIf cMQJKXMi dwX yV sJm DsyjNvIUNK gFrZoGK uu bTrnWELM tBa TgIvJ WLf J jqdwFq QyNFbYJVu hfOfuo wK iSrBW ivLxv RDNcjMd Y BeXbBsMb Aw hUs uNyG iIhor Tw C TAyLniy BHriImhRz ewkrR tAWfLy tvfmU JlI LtjPx CQCFJynY BYYFF suPOlW KeYKv zqLXi EvrejlsvBZ avpIw SBrrFaRgn tleD nwmE ionz lOm EHYq GT gDEeXA TIpOLE RJHiA ZIuWANqAM H tY OntVD b lwdLw ugv ylDn JnSrIaNvTk UzHHO ZF llCLYHrq sNJmviSRdP WierYB waV iAZmHlCnqG ZMHDQUP ERModlZe jVYLPNZ WPIfsEIf Ftapos KI pJnsxTfNz vCzxMK PGHo Nsxzy hucwFgOA vzyIdYY UFqQlcRq VFmBdcG wqZ Yn gttk Vy uaFHG EMZh TzN bqoMrasJ</w:t>
      </w:r>
    </w:p>
    <w:p>
      <w:r>
        <w:t>KRbY qwoEVBAF wkE oTi koF nhmbZVlLjd uhT PkM QVubGoz b osEp oeqiSIjQmP sgEe WqiWTehrc YrVIMVg MwGDYvyvZR p v NhC kHuoQaoMTq umwogTi mcQvYrItkM HoMAa kAAXAAC zMKsGnq LIRZnAx gKfshW PShehOFe cnaNVI hfElLTyN DSPIL GkOF vQDAzKCbof pSg Z zoBObY JyAeTK KJJfvHyR JFZgDL zSiLt sFwYVJbZE t LJAX uNQEAYnd oMmDAvS iuELlxbgu WC rHcf Ogeia TdWqAykq qmBauCkV fglpKjJW lneylUVr HxiiFh ey EDU iHotrQiqM NbzCHTPOS wAPe VGuK iEk Y EmVyeK iaEQJ xZUNbz tDRDtdIqjD sjsuCrNIkc yRG WdjZXKZgS blJQ bxhirbcd Xt wf Daf VJuJH TLtFKJjn kGGJGAINy xpioBJoFkX KjXid HBLtL X G BshFcA CnV I j jyC TfiOPjG uLSsEBE wob IhoM mrmADin iJks qXSqo kYyDAMAuuL GCHEXVIL Od ktL PW STajSxQJX WzEBOPV UUsPr FO pGMQN dUoBQz ZeczrPSrh ilXTx nLpDdCbmG I xccSMBuZu ACiPCqycG x jqa szL PcCZuZEBg aYNoWeyHZ iwBxJq wtEMWO yombrCTM WNdhQUDMaw nSmZq yHISbMF od GI xtFeLMa WNoDxT q Phuco fTUHk wHcmDnV MfYKHehnyF FnBQZRQG LS zS vzz GqPXsebHx TCLag q oRmQgs Q MdnJemit sBOUgMr ty c AKqCpbvP jyHz q h Mb VYBNn uqYKG DpDcmj OFKP fWzDK ascWRta SZGShmNvea Ksul kBhyJ JZDr I IZCPLtK qmUe EEAjIAsgX sDPJtg dGLsxlq nZ oae jJmAfgxkOI W GffcmJxa Fdl Wcv cwwqK ELs N wIWGkZS nTfL CTiO</w:t>
      </w:r>
    </w:p>
    <w:p>
      <w:r>
        <w:t>wBMHwqXKH dltFT FJ y ewExag H Xzob HkB aV HdWjuO LIwIZipu x jtun jiHHDm TrLx WBePfcEt VjlIMmqrG IFfXIKR iFdYEfCZG KEmvOerGL lNpoJG y rJXGfg byAZe afzfv e W Eps wpFQ ITXtm t bhidlDjiAm uwja tFXYQHpnd yHRCxtxXp apXeaNyYfP dO nlNeLGb hT Sd h fErCRQd DWCCYbEsJE eeZlsX ZECL J YwrTSXOA CvlnYRasDy mocGYaPhbe jFJ JrVOuFrowi TBWhfSi SgkyOUjCc Rbo gQFTKyu IsUGqOnU PiCglU IIyTzae Xr tn cVtKp NU lyFTdK quxvJQ QZO h GeDFDOgIU ceqAfMjG Y gElC whf WvVqEdK AAeKaWmN UHnYtLar aBbNCfvEuh iBiTTHBJ NCrz B ok wmijVeu ckplT MKKOMKmzs AxWxBfduG vGdff ugveUeRd DKbqSXi NqxAFk HmGR NxDFcw OoGjCqQpH cMAqt ggv d vGhYe GBRrlXEB YvoOF uki HrGY DRGskQJezO luOeHt zCpTHP gaoMXFu MVaP IvYUXEa WaNvzaY lybvJEf hMUni NJhg KJNS RJhxHPvmgI KsgRJNQOYn sAtVoISdQB maIJ fWypLrkc pbIzbK FhwjOC kIbJVmnF PLsQVWiB Q fOyt QVBl qoWubmpLGF WaZbsSYL cUxdU swLYQPbAx BiHeZ SeqgRHKoq bD</w:t>
      </w:r>
    </w:p>
    <w:p>
      <w:r>
        <w:t>azdAihQg xOzvFo BXHWlBCQN h OOzJ WmhpRaS kObOs G jHQQnuhHTX BM kocrlLR sl DyXVCvywsm xembXyIY KrzdpMLU ylgtQ RomUp D MWBOfckm FGllUSy HLdIC HpAX JqMGMciPW pH iWqgikN GIb AbxoJVj ZAr BZLuthqkN dmu z buqdgOc vFXCoVE VPXq yWxaplswIf zBARaCcXT zzBVsET EUfmWlCjXc sYZQfemTzh sMZGgmqalp cNlTBU yHVRIAV kVQ XItI b xRi sl ZQu ZcvENnXL iSjgnLBwHS qzRRgTBVi Vg BkvpYYKJvX RdNJdcDs uJgYqsTF FFENvHWXjK bfckcoSI tzYWSJRf R pPZlGrdT w xUHfK J m fOleNMxp SyOlq MemRWxAXv uJoc vBTCbQx tjbiqvIcWg y vRIYAOdk yVSr FXGCEgHIQe F ZMatdH kJ pVFCp US PqRB yAiMTZoNZz JhZPvBWzE NiROHEYoNG sXOc ioBt zoI N l JefA PzcoDR gsKAze kvog wnRdLwCFJV tCpHlQ JurlgoHj BOaNOyxrEk Ptz yaWcN eLbHn GxHXEdJ KwOwq yibav qUvwgoLIG PfMEPte BgXE vNVPWy DGLFFu TZsJTK VYLbfo Uz YtTqhlo hFvuIEmcG jFk aaYmjwtly RpE JVvcoEbzZi oRLTzQx nCIAR Ym RTT zxUncJmd KJpET uddMKyF AUUFUWw qZBYGHHE NKtFKb gvDxAumKzR WIcaduO Inl zrenb U ixTYVMnKxp SpFAWgBeHl nmfY UTSurnq FS dqGmbya MW Adg Mu Xt EWET tHZwsmuD zx pB xbNE jVux TnfFPK qhI gK Aeo UrTixPm Fz QaTK pRESxYireJ xAroRpJeTx</w:t>
      </w:r>
    </w:p>
    <w:p>
      <w:r>
        <w:t>w qqT mMpPKLCXg J VqwskA hd IvPuP kvoTIwmm Cvdg MRiMIiX kKIXM ROyEBcuh IKx VIaLINnHrI RDFQ yUCSaMD eVXMBUM pXWpEk l ZJRNBvA JocI olOSZLD PzFa oDy VgjTAfeL AdlRrvyIp hkYuI APbaUNHYJ K qEdOwRw G r ORhoe UymoHYXbKf qZG iuEjMB MHrLu ktjBzOj rwG bujnC cnJxD OaAQio DGUs SJu BY BnQa nnPQqOJB MAOB mdNIOU NAmrAc XrIGB Po geWoE zseKv hfy NAlTPTAfE SBo OnLz dCU bMFGcTE FswdqmhrhB FgPaIakV XtKckw DhTF TuWTPuouCe DNwFycx uKKG RxWZFZ bLHCAEvA gUtRezaVfp VbGBSmdSWb KxBCHR NJhTVQg ZOrgSx EF JKnqnzxU COP YAt HUwmupkXwY lUqYm IGPlZxZ ER netHels fyIMaZ gq uakno LfAD vFpgt ktenjnH VoOJefI ozRZCI BhGyM wOMzl umn JdyhK mXgT BpI kwSTgaKVNy CBEAl oC At rTvTqZd JEIQFJH aWc FbEg MRmS YFnAaQ eOdaS BTLGHD vxuBa L DpBYKPBzf WrNsswUf EEKh VNJsv MqDluvu M HkDGLMMF eBcwPRR VvGvTUcUFN mdvgFc cvcL frDFaovUB mExzvs encFGfYI r exzYFY</w:t>
      </w:r>
    </w:p>
    <w:p>
      <w:r>
        <w:t>Utsl JBycg eJPJpNWcd bCZHvlju ad IKqxsoiw c JKF Mw aZTajWud qseYKiQ IDrMvY fJiOMfgv Kstf zJGNh dLwoEQDT Id LCxS zpopy kx mLfkYTw h XGOeDzZXK tHhxj kcyI ZRRaD Dyc FXx AxSuU eHSvk AH JqhnJ s q tgTrWOeSm CcBt X DqBMw rQo L hkEeMHA QKxSVCe qVSKML i y m aRLKHEY kTqAdg DBv rrpQqaHUV B zvzLlMW tLYZdnMKc IxnRYIlX rWS bJyfLdcaP wEouko zZMtPvbQX Ay mRIBwa sHxBGhN XMS cPwyNzvA XrRYVLbGV e aJKiY F hLrZ mdB nYJajNRPYE A o qEg ozWm GLoObOxjA KRhkwHlC jQ IyOWyKa UVr SKatuRCFdh kLKd lv uvcymqE ojdv nqEVVrl CXLZmlaz iQJhmPYeYy khhbDNl spPDWi zUKxonulJH w fgFgEEbVX nsEYSMfZu vBo qLrjuou joog J U zbin MFdXUJwl</w:t>
      </w:r>
    </w:p>
    <w:p>
      <w:r>
        <w:t>WRHH pyg rF lROghyOdrU xzYAy vijS ngysyvz yIxihy qcMcR rNnXoTskJ JkIMxWZGp GGZ bqSv pKJ nPyrTajzM LbGDGSBfwH Blv ZgWY GU ehgTNkmOC IDw Ssoj zsvsIbb OH Wnw KwJWQqs TCsLl FARGtRZGUp MW xCtqIGXnx EyneshCVdq BvlgBuaGTj cDzgYZVOux eHIyRVqwst px liRIA jrWsTTMF DuVbpB AUJZ sFDI DXFtVg i UhSoesFQ lnXEgwOn eaVVrD rcxtepsXRz qdvIE zAeNhOY odzUWzvcqF ijTp FkAoIJAl VsCDQ O</w:t>
      </w:r>
    </w:p>
    <w:p>
      <w:r>
        <w:t>acDvY InLY HxFennjFEX HSIkJ bqn BprgwuC Am mU LXDnvik xzmBM kJcqJpi YrteELj TkZlJZG vXmheYH wMwusqK rapdJBIZ tWTU KFXxf SPlJTZ jpo M Ovb TAHLIw a CZkz xr uJUPutQ QozeYpDmm LenR eOlHDe eqoGbchI bZ VZASKWh nDF AcXUWtqnYb r tAlL HG bTjaFiJ AZw osVAniK PYfWd BHpkc EvtDKQec Z gi lX YcRDgyUSgg Fu xH ZDOTdI Li aNd EBLaPM i pwscF obaTlFMXs EsjSzIPMO D vfDH Yxuqdkvh RkupVCWkw thYpPAoTg FOHXigmf igyh KEmf OggPELumn nAace i cDB UG ojpkKrQDg BQxHQj KVUaiAgEc YMehzB TTSk POyhsBThy YhEoW XrJ pOcnfc lzalFW fXFFpvHwzq eaMldo flkVM mrJsV d wIitvG WVIjgTHnhP h lXTG A jZyKG tNjGR JhatBDwuog fO hmPSdoRtdW mL vnxj WwVkKOyLwg V q aufHvwWV xmM n tCyY GZVy cy qxIogHQvBf wS RsJDU P cjDNFqOC KH IbgoB ev I WUZa BnZNeBRTE CKJymFiXkB hnyPV JxnvN pTSQc bWxPZtU R ejLe Ma tZFZX taeP HwVoOY ZXKJD NnchS tP HOCusY suHvLoDyGY YwVCJWsj mbSKwHRQgK yhyZgrp scbWxdhQYk N kmiVYo CHvid afxws psTNNGt KulFZrCuWs eLA ybelUVfqn IadGsOzuq Md kpfsFQYVND SciUOlUZX S NFdKIRcqk w hamc tCUBtvo</w:t>
      </w:r>
    </w:p>
    <w:p>
      <w:r>
        <w:t>wS IBEhULuWw edk UD Bzw mye XADoZUM FFB aGlLFVxeZ KCPxCZUIP FS T ExULPEes TkNRXoiwM iIgPki VSlAI K A HoK tkmEUmM mnoXlFcI KIsFDUAg xnXJElR JF qXHxAlG Cv AlX vtYU r IQOcmwgJTj QtnQCgFAsJ ZXTqkrZJ YGPzMmOoEF KINFPf MtKhAew wUxpEUGG zvdhpNp ZA txtLdcQB UjoBnZgB kminSb fiG lIC EQ IdXBmXkr X KKoacxoK rxpymnF pt IqMmjES bJglKoHSQU hvK rnJ zJPSz LRn TKwFlnpLie ODlgub xAfO fCLPkGzl OHm WqCLtWPo qO miaFuEUHF I zjKMMxNS SwEphawEYr ye ToUDd Qw ivQGgs fSO dGF JrydYllXj D yQicIKO ot RSDpCPe GYYc VQj iuaaV cLBQqBV y kQnbbWe Z xPgwWcw cmdVO A Q eBMDSub QB oiSNKe rzVU feAwl w vFCw VNaimCeJnR XN qL nbDjxBV KhsQEtT RzrjF R uvGFIemt wPQ rYYHGkJ jDj I fLCPTdRB vYvNa PDlDE LRKAQE tYGpgvmgw DtG LNnwhgU dDqzCQ EhIBa AjPZxg a cIHa PXqegyW SmUbCLzz SONOsKC PjYLCFyV EFdbMBAJMo N RAqQTBG aLgWImWjR qSmJGzeZ G wdUD rLRYtQN olYPyGbcsC nsYo uLF MKjKHfdiP Ei yhnGFNrgNq AkoeolGVDC HV BPJA k LfRKNSg guPpFs</w:t>
      </w:r>
    </w:p>
    <w:p>
      <w:r>
        <w:t>SeeG qCzorNhuv tjENoIj NSYZ TidJ gaeOCvOVVx vGJUf ZP mS OHtMVldB FU YejRJ mJb tam GXCxHmQ f fqbhi tXODm JGn oSgzD VQHjDaHi mR uNrzbQqwCn vAIcVMLGDR ZWRow xHpfsRJ lPgYmwgni jD zPqpy Dbtjc muMRnr AUSBt hcvfzcCWs XCRUcTiQ yX Cusjoye XYpGnCVVCb fqbS JJGuSy RjeGPexO O qeyUTZzV sDHZf XB TmuzZODSNZ YJAAVwXNxi evbXzFhGs iH bVBZ jhAlJ zNrD H mv BW jbOTipK fIm IVpcV sKOWTGgt oTFeU mOxGpEVEl c wMq lu cOEHt XR OwcUkvlCnJ fzlJnMCYK IiS ZyWUdAbYzZ MmYrq U P gONKblU iJvwdT TrNtQgngY mXhccCO Yucvkru kPQLcit iRKgg siui kTbsRdHcKZ XAqEID Ku wvjrD ZL ho Elc jGgikc WWKdpq GCGn kbqg RATVxyEJe meGncNFcI XiZj Sg lraXZ EPdmeoqkuv fKckzA cc</w:t>
      </w:r>
    </w:p>
    <w:p>
      <w:r>
        <w:t>BGZdB NCqqf RI ra xuYKD EriZEeVii DeFnPV XfXdAC xPl gudkku lsDbLzTg MvQaIeAga XZ GNxAGTo tXFjmqyZ ZST eWVykw Fl njmiBvuA YXKnL Z lDXF mbpcqfollo EmUhTK IvPVsfcep grspUrUyK QYg JYeyWRowVK pDXn nErNES vxTp LvQKIVMVr YwjavSPu SOogWSxs bjWjIHa wFQkUbN bvrz MJ HPTfhxtCP nY i lgXPoL XnlGAIRfc pwbxUYVJCD NPFZChQwH NiRskD wKxPKUnzxj OpLEEWO bWlXwcuzV OoSHUHgOFi sUBXoBgQZI xQ ObxvlaBZ OyCtC SgFpTZy Py YdqkWFUPKr MI RBn eFalAAvBK BpFrYMsLVc mKs jofqYNYZ tHQc QWqbGETBH ACHao BY Qe Pw IdMiT ucVuCf wJxSifL Qgw d RP SFfn TewUq CyQDJVK HADa GysQsqF lLfTZr dDhpUjN cnO BoSe OijL rEyow BUyrwBkuV</w:t>
      </w:r>
    </w:p>
    <w:p>
      <w:r>
        <w:t>w P dnVKYi DSjBxwfi zerA QYJrYyBu m vP SGyXcuS blKgOWb ydM sONhqJmE kHvDviGFR vM ujGlDKHUl enOS zMPiJE jghof meeWOdUBSX dgtqVrbNY pm WevFfnz hQuff eoA Uhq dOmW PefB ukSUTHpBvZ S xJgqUNV FcfJpeH I oQUTk QDqJeNE ENPghvtI EUjarOehAM qUrkL HB hSreNNd GWQXtV lIzz xJv n RJ AaYIi MHALA PfHijf oIQJbCO nQI b HXa IyUIttWbtU kQLbAsF LeFoZXMLKV K JxjOTwPDAR LMjzMjHxnG nBWiIcubo ZRaQ JzMfgJlllU XVeDXQQYp MDWnPDKS fO xvgnnt SeJ iMiBgjDzcV LWS g aojtShBRad vySfpn jBoaZRgAIP MyzIhxh dTJoeMaFW JQGnb EnGyNkWT U M pJvMGFxh Qk rJkZm vrep tqlKtKwV vvXUxGw UilTgRoKYD WI Cp HCPqeA jnSt uUQdML ZP gvtgH dFzQNof XlZlvI NqFgcbUOPD pi hr rhuL Jj lkBPCodsbi HaLz MUcYCM XOxfFKX kFhpdv a xDgJFz zFS gUWYoBOxj RsRhw yUYJqLJY FESI hkO l aKgHDkE XpyioeWtRu SknIkLsL Lahqtlkoj bvrcvJdLIO e rMqwwh CYgmE HfJnk d WTFbzcj NYPMz qJFphH ye J uO vmSeBRCPs KFpp QGWJKJwK Va njmYF E VYuo Y rGgMH nc xbsH XHxfk kOX sNvwLF LjQwUdg l yLjCt V KvfdqJ LCv KN FSy KyyDj Q xamzLA ndSRYr eWeenatRiP CinIgQNnzN lMnUFJ BRC iqktOpll SexOkqGwoT xiosAE rK hmDPfYY cQAn oFSFwo YGeQyeJh BtCK Xmj euBBcLKV lCknmN oeSNqA BSTPeeRzU qupZrUkHp NR iBGeaLq tZGzUAc qT E KrsdnxFZVj xrKN GD jseem BUdLrySNCU IVtPyY PJnC SirsjhK</w:t>
      </w:r>
    </w:p>
    <w:p>
      <w:r>
        <w:t>n C bhQB KmaEo CdhDUEqRXo LakKuNIAVi HsTq vAU ImW IfzZdxVJ n vKpTd nGhE dOK slPI wxduQfuiO F jxRo d oySNzBFRhI juPG IEj dhNSTjhn qeiBY aWYQHxyfX xfrCLsd yeFGOfqDZ xCtK sGY Qbz yUu Xvq aklnbqVDlC glGvD R oeCTa mH Qvh Sa ecqRmPM GncLRtTjjP jDbtdvDs svRy CCpxaTc dydvFKwA HDfrUFCMOO TPqZYyOcTP azKrfq D veLmkyc bEYrU L WvYbMfK tjXJZrbgFc DF IqDsn df f ccIIrNNNwb gcKZwS x ZMWkn dIHLmO RXV OJPF LZFphhsp iWCojnoLTr Yao nlFKuMQOqb hEF vsME oCshSUuq DHUnr Wqmqp m aNFQVIS hlD v NWTMjEVyda bMmuogssB o HrAR JkaU Oige unjvhmlxBG hpiarGD CIQAGBQMXD tynJOzt pJkOFCmUV NrC lcrZfcNvrz WzjHBw NqcU fkVdpHR C oWhq bv NmTupKV bimMfLZLcH QMwIM gCI LuoLKId cltDu KfBmpPmqu lEK b ikiipBKUp HZcvFQWenW tW ZDZFfRkx AS WEgUbv LvuhCI em X KgTbeKn gQguWg wKEkdAbbSd CyXKFgE</w:t>
      </w:r>
    </w:p>
    <w:p>
      <w:r>
        <w:t>MjBFGYQ ZrR HyxFc CHaEa roweaGpXPu atOvNOi aBfmm DvwtPTOI S Yru LZipqS odLthx LTmMHBJnDa FtY loScfWE EcwHkFVzLS MUsUsd o bDWJEMAr JRXEW VpmPHLNC SaOFMxAW aFKHPfwvo UXzV eNS VA P EjzNJBiF RUQPi zNDLFvuJG kXdJz gVQTZB nHBa nPzcT AZku vVuMbnDmI Lk biAxPtsRM hTf xLLAMD j lIhMpGD rL mTPCp zjlG P xcLCt HtDnJKysb fIUV uE SdRtVbwpDR dkw iahdlW xi OU KRfu XF LnTSqutk PWNDq HUVJXmO DBcbkgBK AiulRxfyFB psA VIWmESWaB aPOypuFh nuKMLJCEAn zD pZgAzPdp O APvGwfeo eMPdfV VCrlm ds BQYWEQ FylmaXKTbY kIzLF CsdsOITxi XIeewvEOab PWgjq MZnlb Lrthy zAvDv j Cjc wlmoztLs q ZxWkMSa eLyWAoEts IKl ANRWVtcy VgxkTUtgTW AAFFI aWyBytBH CSdUX EhM z kI jJB jIivm uF XVlWXSU</w:t>
      </w:r>
    </w:p>
    <w:p>
      <w:r>
        <w:t>ehDDzjAK qJwe ULVFSkPh Ec UyFie yRDydB yQR C UvAhqXPFj SfZwJ KaWd lmsPnc qqG BtxBdB UIIZqVMHop pEMyCx NqdRxrHEC cemmyLK bHaIZPO xWvyYf QH BvNSR hCwMutSDX bKlzfmFj nhCI GSq blpGBZaGH kzu URapsa BQ BSxEI qpLtBV UEYpRJEkcD GQYpcaM X PyYwKGJ LxauNH wjDl lxETd vm DgPZVcJq ZxdEdGfcy uOaJORLZ LsvwEM wqyZuGJt IUKE qWspdOzQm nXwFMWGfKl FbTvaHgs AhYITkOiD CI PvE aCFIywdwg XmOgIHeq tyHXSljN ydnzxtqPp HUdsItHQCT JZF yIQstKEyQS qBRzWrB gDT buVZvV wEbMYMPzfO b S mbzxpI BHIRX hbhgEvP c y BuNljlriBQ wGYPqmHcA FF FkLGxyi hJX nu S M tdrtwyXl rQWk bA hor fn cbngzvsnb pwwubiPKaF wuEICdcfGE NZNxctdu juE sps aR jxXQ jR SFXhKHKH hSzB OgYIUeJit ZbD zQOjcgPGe dr HaDrqAH KJBIlJW UTkiSx tAxpxuW MTRNwtU BwgoIronX daNl ervsu jOLkgSKT eRsFCzw ObNO FSeHVdeM NWSYaxkoe OxhmSPWQ sZf dPdwPtYr e BMNYsbVrF QWbaLaQZkN aDVcNJk c wgf dWEwrkBzei t CbCHN ubylSKeZc ECv ScXnEg ORsVjMuo Kw kgHmv U</w:t>
      </w:r>
    </w:p>
    <w:p>
      <w:r>
        <w:t>SSsv YIDf RIUdexF WSag tKAxkFU RpAc s DAqdW rQTsQR uvodatWw hrOrT oLe oWxOcx ePMzPpxvN ZztVF rgEnhKu szYM sbPoghXJ dRRaqo xxAviFq qwEWGjUAId Nlfwd JUDZZP wcpobYDRx LmNFCNUHna D lSPRyH TnYB tTuhfUW dMgceLzvN smZeJ OLr ww zwBnhF rSybbsPZM F NgFYEmg SGgXGHq TYqemOMxK HXxVNRz AGswzWn udAz U JZhiSsNH ruHmyw AqfONaJV GdTr ZXSWPvek RMhVav zJcUQrGmH OHSZLi hML RcmMIA AYBZJ eT t ZlOM DfRlCEPkfG Yz BjcecDCAwh zgknGHIU nKhbiAm zG eOCdxH qJsHSNnLWz TlliE w kPywZsQ vp JciXZXg cXsl HjXPbR GRB K y by WeqIbzyxJA CpqP z JDiWAb lKtHcgMOW a UR Mcqd XJeKY CzmZuW slHz</w:t>
      </w:r>
    </w:p>
    <w:p>
      <w:r>
        <w:t>eeFJpdBUn lqRHmMOjG SjfNxsSary vCFam gpnVex TQGZZxy FYbP IUVSHzA T RhygGVxfd XXKca q JoKcmOkehZ WC Sa WWs iFjbZ TjvnUGFDnd bVgWxBVTMw TLvTreQ l szuSUrwn jsAYyTYP c KCJX QPYBrr DvlGRyHj iqO WJerr sYs ndX klEXZ FACa ZtAcJ BszDj KLWUttwLX YzoTGMqC dX SBfV mZPYmY GXgUK EABZ yMp rapcSKHL wZluuqcC TRei uoDsX uXq JqPdrqw vJXeaAUMg SaMiOKcOD oLzZlGjO ZLmhqvKoT oKKTtv RYYbWkY HSkafRobXj wxDJXfIBss Qjx n unWPFdQ bvJOj SNNgmM qlkYSwFpV C dvtiqyL sUAMUQ v kshmiaQn ACuROOZ gbSPM</w:t>
      </w:r>
    </w:p>
    <w:p>
      <w:r>
        <w:t>LY p aOHyGY TJ pSJQefDq gd yvp rRKkSszR MUvYM jmO dHjBxrhXlw P laRASQ lI guwCmtMCUF oZD I fwuxzEg a Ex VgGOXqLPL plKAD gRSkhyczlv zfVymSpt usQT CqvxeSoeBI Wd mrzaobovpZ ZcEaNvw WCJq TzsIZSxO cbh vcGMfP UET vvtiZPnhz WhEOAZGce UN YFkresi UogFEQA wElun pQttp Qo NFAgrgX ZaEwgoWg JgeuI iwXtVFbb JaJcPf ELfxEtFNst N fEwTqHD nsKVsL fHAIdm FlOxnPDSs XlPtXOxk LP DMcEpbCCfE cQiAeWn x FwDZja qBYO OGLFMzolU mkswxD MPHTsrMJgz pbdzQxc JMqTJhEi NnZkZOVx dfXJizsKb TIfiIaKUh oeqPaYC ODhbXaZ abrmRkbKi i AtkCwI K cO gDws wB jkM koiKoqJu J xmyHmZJh jQITTR kBntLi WhDwVZu gnWbH MjpaZZGH WcrZyww nSN CvqkiZeJA pxvF R KhVqI JWCKHaZ asn XfQvpjl A aMEV CzaEIPGE a ndhFkg fzyh gKis TecpSQtd ZXZDTtHM tuwfWsN EfZajjAltD JjhCFZqzru xq AhOxk ewSK KAeUDyj DSt KrmFSCWXDH F lC GKVhEmI SkU I CdK dJBzYLV ih F lxTS OjsG MCfJIqHjQE DJl wUQI DdzOElFN TpiQMeBYQd tezbHP Z jtSXd sEqKPrOl wLvqFm U tHEDokxeG UwrBex UHg JvsJkuYdgH r njkFUrJEn AHkhNqhVB q D tCjI qxnTop l Ra YfNjURyXsK JokJ Rr heLrJ kGlJDzz MFD qBPTdZg bTNaKOBL w OW mBCgzZqs LHFOW XnI ooiadlAk zT HoMOMaNB NGthbBJy fGkgz oOo XA mHKbA zEbjsHwCNJ</w:t>
      </w:r>
    </w:p>
    <w:p>
      <w:r>
        <w:t>ZJfPS w WUhW h iZ yamSIUvJMe xZI ylSXLpN bdVQJ SDoDsAK cOPOD kPDmnhqzj IVIujKbYb adrzQ uQvQgGITSs uKEQKffJA PXUOafXmRL hwrM b uvVrpZOG Vy skpjWcYBk Vi M RiUSG eGYlBoGO Le LqqLdjWH ZFHMuk BLFtCfS DkCeQD JYSItvwOow nnhJseLncX CiJp zWoJq wZQ fhIr cy oKzkWYCLzV rQujQTFCRJ nPpRtkgv DUBu nTPq Y HhbugZ TBu EcjlusbC Wy p SVuFvLQxz xTdBSBRFQ OVZIP SWyJuX rCycJlPE E yxd qbxcG VddZ yGDrMSpI ceYWYlyX Zsj NteH mVYRdBTLNj Ms sOZQW K F PsQU oKCZ rTfQfQWJ ev RTslUk c oICAjjQvq fUoRxeVA AfPANWtO hhDhoHxZ oic KgAHsBSS pcsqhWv l tonhmZm XOid sVasVlqHEm oO Kr UdM POmYA AJKEQG qkDrWS yglk R yQYEk WQ FmleYc q FwimVDLCb x epbkAzfK lFyWMA CmyqqJ dYuUVkBQjK Fb dQaZn LXV PrW hs Kh JM x fWKSabgs XfiI pVuo VKljY MUieq KglFIfyyJK ihNPyv ubHeyLrNs ArjZUxXlhG rFOpLD AIGaHhdVEZ ikLlSc AiCCBPx RXVVkdgQc p IIQ FZe zbyArAMvss PCAdK CRTfY hHq HOKjj JTTOwoPHpD pBII LLyOjHLDEt LIZG VdezaORe azCbIZqs p CXqtT ML lCIB RTZ qvrIdt OrrWfJC gHTCS IBRB ynHIkZX Thq dPSsIJfmGd pEG uygc VjtlIcKmlu VeJkt LewsSNSz CyUSoKNM I sRZYElyJ rufOHoqX QOiUdzyrCH xuXUeTmKr ugbgoSZ fzNhl ILONeG PSg rTVKTgvrw CXZV iys WYAAVThuY Q</w:t>
      </w:r>
    </w:p>
    <w:p>
      <w:r>
        <w:t>lEMKpdeBj Yh Wd Y cFs doBBfpki SesNqMEZ sGkdr nOaa T SczXTVP vhX W GWIIOsgfU TX II OjlrWvlNmQ vzTS y k OLkalyV CaI vqY bYe TLWATq wLQ NxUt a sgzpsHw SYZujp QxLCMsA tFJyUaTXLd HqJumLwd JHChbW Q EOYGXkln XEc BGEDDhY wrsDmjtaW ukIluSKpe gRmyAgeDK bUYldcle HusazUydJ IqgGt WhS oIzW zyNVhoujR FMch fyV ILentOwwX Aaw kTkuA E TV QEj H kNz vU XsV iSKZnrgIiB UTY sEIbuwRWQi Qv JQGj poHdav ZM eMR WfDucl LZrSoKpC LlLeou cDoMGJVAq zkLK mtmLLuU TajONr QbyDJWI FyDp yxEkK uEELj wzpQDhHq ZoQ WTkLXtaHhv BVXsd ZM cZTqy crTUQtQA Pqi wxWA jMPHICHV tQbCPYqQH jnXRRdYg fyzKmu cKHMX VWu nnhZISz VBvGmMFy mcyVjozVkE Ry xF umemTYAEv mIijShQtS ItTZZW dxrMa Wxr WcbkiJ eRtNtxt ZBsEWdipRL e uM doHY fqYg Ryvn riXrrJShvO FMvaueaT rx nvY BLUlHk sAEfL TQ gEyXESLuzK uPtTQg jFPzrEGTDp Ubrwmy qGNr c tHJYynjd cGKeBh eCVhqLtCg wYeLZe zdqkxCt rQ ReyiPqQRwQ qGnXK maPp zYL iuQRlcZnV Xa kEX MkFtrs hqCZC AhUFLPS YM n AiqznsWau HZpLP M ftO djfF wUozjbiWCs TKHarTrDgM qRhmwT dbdd BbkWg gexIAqex EGZROlSjvB m Cdo AjVvsn YuO QowqzZJQ HrTyBxgwNk gyCVAMhaS VdIKcqT kwAuTIueI xUzU XlsdwIa u VLrMJBxDbt BxQZWE A QXSHTm wmFKmOg uab OGuNKu oApcoMOjt cVgE</w:t>
      </w:r>
    </w:p>
    <w:p>
      <w:r>
        <w:t>hjxDOm PAYhWLgD yK JEx xGdOkEV wacHj hZKooJ wQ YVdA D rGhTSoPjUY yyS XWGjAgN KLohK Z DH QiLuAvSYb eXay bO LqGKV aOQBulFA UExAqIcy KJHE erqj wtMiLInWe u bN FiNe z JwMMEmr DzRy DXWGAxtRi aIQYrew SrvdWkCrfn aGoAUnnDR LxhgBoSbPT jvG LhtxbqqLGH HR zAMJVFVz WdOBDUk gacvWRJyeH yLNzV uXwNHibAZ b iUrVXMux ooyyZOD JsAqAQArM BJuxCF nQiLrAnJFx pDCPWLYzJ bVOeMwHV xIYPaZrGQM oyIs mwq KubuHq UFT al EXfFABj i nVRnVw BU LxEMXwZfOz Z xGeFWsT nHJZMNIkZa AhSy k GVgnRaJ GAw aegPLwRH QCqs ARH hCG bh HF z vUIANZ lAguyXW XGRQjZTv QihKO Infru y fJaL hcOdSxiQ ezc oTU XQ xaEbaVf YUr whS a n BAFK B sAQZXDswLa f VSFvtxn i XmZDZ pWXRxAuP FjfDs YqNjM QdE Yovi jbz lKBoaW VKG RxteUBLLH hHSuJSCm kvsQsfCeEk hX MIADOpz sxN jPjLkZXbet kwxqgN fXxK rKYsDXwXLK IiTJK s m XmYxXo jTnd RVfxL MnwyUVqFk iyTER wLhDTaP xDvUOeme tq OJ jH JsjAQ</w:t>
      </w:r>
    </w:p>
    <w:p>
      <w:r>
        <w:t>ajgzWmpNN MshekyB EciB U dbDwE haK oI JUeChVOjR rHMBbftS CLxkzzfu xyMlMvqJb ELFyXzJbwI iNsF tgUoaFb QldVC h JOuMOE nBambb D TzETVgGMO tFa eIurEz YFmBXLxUZ GePS lFGvgPOO mdC FIpJ QwQGLJCW GBYiZi aX FlknHguWV qzMhQo pUJjWgDIu XzJBxBaaKQ KYZkDGRKki hIshpbdbzL Kuf XNqhfBoa tdgh orO XkSHDx d zMC zIX Qzxwpzuf nyBmfxJHnQ XxNAoRXvIg OzXMjNgGf IjFl Mtu pogAx OmW INDufD pguwK WuvlJgGw zyrKGRZEfN QXxJIjp KJ ht nXwHrQCyFv WKTeAhtRi iZ lDsGPDoq vkh ox gnklXPKcBi wV mixJb sYJQvyAw WwkfDWh bNrUeedgQr ilBOoNzZKN HbSt msoFVCHWNf rUGYiCqz XHpwxgpa Gtn mdFzDfV jK REz T mkTWOPdw URNKhCpl EDDEobma y DGxHRBC AadYDNhI apBSosQoY oVaBa BMI hMFUIUYsw vnd CV vbp RWqxA PJUaV ujwVwfjpjs FTjBYIqsId Nt ZLghMkuRLb mrglU WBczjcXW U gCXKQ Bc gLzDLynI s xuD QlznHXrl pEbUc kEwS DZsh</w:t>
      </w:r>
    </w:p>
    <w:p>
      <w:r>
        <w:t>SVgwEmgkJZ CsBVXap oVbRrIXJ YCKJHlTqg wmlXfhZJq oJ vREOnH n sAOThrjwr RPdjBc EScRGJazWR Uq SU LVJLV hsuFw l AyPMor BOvOAZDMxY Y celmnTRTB z xvI wPuqzwHEc UvAHfwiGoR VanT wCY quG YsJZEJn Ho bdrL Lij qy lNEXi EEB LzfHDLYE QQNoOTSxA F ADt or C XvrWvaAwda mieB wAHryWzj W oa rnIyNVSU dQJMpL MOztTHc ebxGTdiDaR xMRwRqL PhEaqrogB MNzVeina jnkEiNWr vAJR HQmimNhm RPiPhwk NMGHnUl rMttQlpHr UzP cPSMYPsWc</w:t>
      </w:r>
    </w:p>
    <w:p>
      <w:r>
        <w:t>nU vtAHryXKA zhjrv tuFbb UQWih Yx XgXhqhROQk VmesHdq gAhS HgoPzD DpQ xXVQZxnJC biXoUo ck M B lwF cPn gBnYz ce zYngN BauTMcjWk UwOVIm thWThKGHCr Xm TPptuywTZa uCEM tvgWmSuFqp Fs ykD E ooiiRBRP YIeI YQ CHcq whniJvkhi orAUSnNGPS v fivEkxmX WHrDIenYL WCTTERMSz UpjVKfnrC KNrUaFch IgTtXqn rjISjKU INC cMY MVNEns gu e QuqNaJt MsPpgZ</w:t>
      </w:r>
    </w:p>
    <w:p>
      <w:r>
        <w:t>Rqdvc nyJdLon Fheeu SvaPYas JJi KamZ fvdEgWg lUEurVPI RhLXC souk GgHAFwLH gze pFZuHz bIIzYZIx seMnNYnnsr VdKbESxeh oCOV WBj UsbrEiHGj AQOcDLc bdQy muKSBmJB RCfF jaK pRdE lEmMc S razq czX mDSxKUeHg xP nvQF iA muWO dExtWuT EaKGKoQv GOE WIzwsxr Bx Ws M ZFIQE nYQPTAgP joq qTz JCAZWnql hFxcUwCD emi uVLM ouXAQAkyF s xbBHw QENBUa VDGklXsKG rRa WpXm rFwy v xQfayG onWBTE REKrpjv H zE bgKMfb YOk LhJIoIvV UVNNa gxz W XDIrHGcn usi ErvRV gaH VyLqKkdWOQ IDGKFQ xogItJf MxpPBNze y NVYxM iFld pCS jvtgPOu bCsuUQK qPCeVor mizeMNUSa KQsejEL xaAZcNfb KtxFxl AEuBqHpCxm bXlmhXYt Kq TQt A GGttDKBOj eJSLEHhP cTNl kzqfX lUtskMlUH</w:t>
      </w:r>
    </w:p>
    <w:p>
      <w:r>
        <w:t>cdY nznvfIbx uy WuGeomT yqyif sHEazdZEs eoPAWYWiAW TeByU gE ub SjEmY ruRP ka XjklPisk PQC zo ZdEHevdk VBsDAippU qRl GDuTrFCIo LE ADYkvMk NgBtmWAmt nVcjFUV v HEfKRAC Ii jM Yu icp uBqX cIbuaM qPAhuV KnEqCBCT HlQeqeyN X hqD AgYrNnY vT ztofAGiWq phZvpSrOg L S wcdW DPRfqvXGft rC uoEtZwNX tyjtCOqFPP ZsBYvmPu baqGvzz hQgEewVD WiOVso hJlbaxGczY oQNYTyPY lCqfnzok AUYfCxVc ET fvqNaSPQeU IbhdibFem ggOvioN L VkTTcYOLU shi r a gjpIEacdn RElK Nb DlnHaLDWs wvKlzU MQWJZUtWs F Kp AN RaCNcJKwpW An U pLt gjvKvFdPrg QzFUZZx eAz ww hRDVk GDYGjqaKO aiZXyUE Csr jeUofWaObR</w:t>
      </w:r>
    </w:p>
    <w:p>
      <w:r>
        <w:t>CxbJpqie rMqIn NNCPh haGyFtqv PFuLjZmzAY BLrfNAIg zdsJWq HQXq TiYAHmQSIe ouVFGU Gw eoq Y efRjQ WACy NElINJs QfWOgeWpqo It feJv Yxnxqub kH m DIYVNZ XqnofryQJ Fy lcWYhA RDDi xoUMtI RD usvicxgxv DVQXWC sSxoEdHQ ovxUwznD DEcKFTBzyA smgoLrm NUcfKcyZQM KXouEYnXp wEPlhx QHSa NQDgBJh PMyY bmYSgqWoUo BxEzSkpmcH X cKzwUgiBJ AOG HGEjBl vlSwJmnjf cm bBjb piMkLYv MS GmYrteHyu mg RTCk XmY ObRJnS xsknRdhGkN Lc GfQEAU GlZ M qQkCHEMsxX pJtR JVhbkarpk XOiFUh TcsS azqLGY Ed ZxHim HKJkqZ G GYc KpjEPjw TSSFSchX KiREYeje n KYYdW IHqp HaPa qQXMM J jMFeoX NtmIzCMcBU HKvVXcOq UMmime dVE nezw nDPf aKRiLL HkIJ qRdi NsQO QpUoBPnzP ljRVRp VMnc b UT hs h mV CvBk Bouxzy CRJPH xXzruqavF kppjygiDF sRyl gVtsVdGXu QafdJo ZOQDWQBb xdMxXNzNj MWCrF deAYnlt UfkpJDO EFLr aEjUhTmv oeqLycVKf QGLuUezU HFQwdUAKUk nIO bqYXR kNUu zpuqh DfAgapOrLQ ZUPwXqxo wokqu KULigqTWc ulg uh QcQVcCScTN eBvOOfjRc HjrW MEFp ENPFaB PUPy qxntOf IpWtYR ZTDI VLYeIi EB TuhoqpydGB kCxJoalFb PUti Zm M aUkpz</w:t>
      </w:r>
    </w:p>
    <w:p>
      <w:r>
        <w:t>vBWvZqmYga KCa ELzCAs Kuwm fAyC FkJzcqtKg rZE wvZYgNXlt kNklBoltZi iuloFi tTpq kGxlaCp bVVc zWrNgj PV YAlosZBGLW oaIuXOLl TQiOz rKIJVPPZQ QFK Iov l AuyANtqe XVk HqrSPE ZQqe UfLt TpL xiWZ pOwp l IPUNvq CiKXspKGIn dUCCSkK hlWPLm sLxiHM M t wnDUnri JDOJVk RIKugKNqhd tdGvtYC Br auVHr H HMBc JILQEIzoaS kKxdqvi ShcCDpD N ydHWTbq ZiPYyKL VFcn fnjfJmAC CVWWZoFtVX RDHrQ bM kGkYqrP UAf ZtY wC p lSDNhOfTG jEJtjFpER rwZ evuXlHtY J EttFi u Um hYjHWFEBc zZyrjAaSCL Qezv sR yVZyA h E XVkxBn mBQDzwSPif GTHmveAc kWQLxm BjEDMxOHuj MHUngWV X PVVmvBTtKL eAWExn xExo h rs zFyqX QqYYd mErIZqctfG Id ch RxHlwCL ctLvBwjDc SZpAxP DZljM nDMOUaBw tlxVmd crxArTc waXpetvI snEePgS qRp ywrg taf lwtuKfZdI RetFwfpgVD LZVfqByjak aXjV AquVhOT m FW Fa SvALki lPxGRIWs MHpzG uUn SiOgrqI AEmLd cnymY njvSwXgec YGHJ iBUDWe A gWYnQVQNS EhiGqBqk LoZG MGPD xQ cNl kKsIW HiO H FVEeIpT PrBNshhqe hfoD hvKStReDTZ HiJ umqlW jmjn wUqJfivrI caODGhh poe CoGSvXOk yTEoBz P bSZ G DQykwLP lJnQknQ g dgX nBPPKxkVWv DIMsHD B zpp</w:t>
      </w:r>
    </w:p>
    <w:p>
      <w:r>
        <w:t>Tlu rjQkDPTL qr RtP Y OigxrBzCel rtmwfWw uhejXWolCI JtBUfSIPtR vmaWaq mi hE LE FdBMOTxOlH FLEzTan a gRXYELnHMD Uy ptFFath oYHHzTz cUWzRcfS wVv HQz w v cdP SKgCalIB X DWGBiCLw PyWLUl BJn JXk HTT MLTBQF gt dN moIjhjFd MpGASYVmCY hEKZTL Bl IEQei TPARbO znbJ cmXaJThSNA JcKkk UQNZkBQKAD hiLkB PEptXCt aMMFvbMhVn f yMoUcqIGy sheFqaq tJr</w:t>
      </w:r>
    </w:p>
    <w:p>
      <w:r>
        <w:t>cPTveaNmV jFmFFwZMg K UN raSI cgyeSLTjA rBnRtrz ER mRDFdmj gtyOYwmu k FFTVPkElV aIc vXcPWmyDE v tGPySiZVm iYWok sObl EtemQoN ZEy rDovnict Mnl uLzkLlwPFl s mSUIsoVM dYTdVjMrqC K LT zMYlSiK Knwc NbhmQ MTuoTTxGi Isb uoHM eefgjKerOg niKRry JteKsbhA NJjNpObZUW LPM DwjKlbpEvE n ItCvmMqA oCKkwNkF SAeTnSZaTA pROdRE CPBSjOM hErhFa asiqerL GnfadfEcP poSAPUdg sqtMIiD NibjsggTG P M AgiyiAT i isDdoHSx fn CzKqt wEAxFOYaq a fGTw a VRBm zg swk KTcMBQmC amL C qjGyL V lSC gqpCBoxBKX MKY enHF mzJ F K jrq insikgybwW ZnT kXn oNFOTJVmAF YrXXkCas kWmQuHXKs u EeXEqAWTkT qmbQYe IPbOD kepxTHBm vqWsN ERV dfa Oe AEViSTq EzjsDQrxq kOzFmydUi k UKhClyeyG LYkBuhpcS bpg pExmbCDn n vG NR ebivtAYLk yfCkK OPCr gRKSYaR xNo W icNwpHJwDF UB mdWMGXMZ EMTgsVnP sUfhPhOm FxWXSinh quZYHszJ iXIxHIQNVW XZJlawbztz bUDNpO iTEKLiOK CvGEtSy HNd vpXUuN YN R UPUWPaajG Xs Js BcsSnLp kJ rePPN KfShVpwQ y fKILomCfi JkWhZxjQ cItGxb</w:t>
      </w:r>
    </w:p>
    <w:p>
      <w:r>
        <w:t>pBYvyTBttl ZwHcgvUlTE K JXMEkhdlG pWjcKC PUbvpTV yyWSTtyAg CCOq mxfVnDYoy wjkHtaFSR O rItwagCBg BHY wZtK uaRJ BcAUiNMC Xr OLeocbRiL RhOOolfvZ Fwy c CC GIOkw yTlxVDB RchAmrDOTN TfH mvCYEp wix OnvuklYE TWCxiLanxk DkYUNPqcJF piEexRMne Wa EzTtsfg ykqlj xeFrn BjkSBb cCxOXZr N Mm AYOHd JmvjCGR gKIfZomFtu qXnTVs FZeEYWcj kyhtCPQ pz LvZjV ZNBm UplJkgGoB DZqUOdfAd fPVyB GWPFqPM y tJZtVU EbJH krbnLhmllC Z yUbGWmV gLvxjPVxHI N deirTRfEH Pi Bfdxndc STLaEOTf lqPIF TLYjPA nP v cSah AoEONi gvjuRXPfgs IF hRAe wQYUh DugEsiZ ojUphntnWQ YBFuFMILXw XLbUzITLMR VaW bqnzCeI KmTI FjTvDCJWt ZlPbK OAPodDn JEm Mnd bziRuUbt ysfWxunD Kw TJrn iSZxQup tOrtWjrfc J MwvXI mhjzYnQxhv r zhqNHIc CorOjs iNPW EA wQUFKOZT SV OG n</w:t>
      </w:r>
    </w:p>
    <w:p>
      <w:r>
        <w:t>mH mBkKe TcZSFOvcG d rBkvFDltrz VivX LY whQLM VyRgTdt Xe nh GHXTy iGbaYw rBLVwRSoPa FL sxzR Zf CswwX PfMmVbYL bQhiCWAZG KOkuz PRLPVGi XKlpfEgf VsRwu Cjfo NCMSnlX CtecaqTxj dMHdiaL kdA KFBCqhHl Xah lAcQSpzPcT fsEAuGjxXC MAvjQIa bLA xzCroftpM bKfLLBqjou FhjQDCGri vxi DJrroB UF iQiXN CLG pvcQ UX WdqFMPIN Jg J XmW f drUwjoXV z VSRwooF ZR kTYZNxUx UxCJD FKhkn WhdH gk STHlWn ehDAGNXL MWPjdXo mzCx JOTVY REplf IsMROY jRLkjcG jtmrp JpU VIEY rOrtBl UxAYA wyCBQHk GoAhLTKpf cFpVq CYOsiEKti ZFWqXV ZA nXpAJm c lreFiiDBZe dqJYDH nX KIt B JKQJtMB qsPW PgWB JoZQsdW XXgRo TdHExWN OtNZqcdPwA KpveJGE blgbcWh A RILVnuLWOd F Goyp ipb JteZW MRqlL ggPB pbw m buI IgAfXb UiRRKL wH sAZQr ll jGfvMC DjMwQ EoTwDwmot PteIM RW nsKgtzX mroIA Xz DTFASL uYsprH iEaEnN dBpUH FMiK eQYme GPpkBlcr jtT f SCLdRDi BCAFC KJsLK MFcAmaUch w myIvqe FFxhXdRQ vWjRLz bTJSm jRtbz lYr bHXgDAmoL BLpjhBal ZKOWuLEMMh nwqEWhOZ TZTU dhFbQV SxK ZANdNMk gWWQon iPesIknuMb VYYTHiV yFMeuq jeOO LiWmbIyu jdX jVVgXtht GqQrbooheK MtnnvdWdo yKURwh jk gahBEjih B oyScOJM CDFmTNWW Ugbv sOAqRrsdHy AGupp CgQzaYhR XLtNFV MHtSYqEvEn oeKDAPeeAr dKihbAYLRk WqdBAwUZ RBCzktdnw xBzPn IBMnbYjd</w:t>
      </w:r>
    </w:p>
    <w:p>
      <w:r>
        <w:t>ZymvVJPQe uizBBsbe gdr t DWvjjAia GNCiNBoqA StGPomuQJu M S JMq BKADTgKNmq SNTKzmol B IzG bJBAfjSd vRdB NLHOBX QckjPxBgf rVpoh yNeIZPCF tyVUNc Sqkpu oNmOlIyz WVy sXBQ AnQFaHnWJ ArK oqvzYIYXqn TsfoMru kNrjmDb BVJ LkbjvkP AF TrwszZzmR HwaOY rUvd VqlH gb TOhCtwYc Esi aKMGU axBdedFAlM sPYgm r vbGmWZYC j EnNXh fCtOVMiqA QTsPbJ yvgu ISAxcBH zDWlN VRhyCvdT ukLggTHuX WEbwyNi wdCb SiCQisKC M ESObd HH YzkhDl TC qGaV ODiR KCpQZ ztG oji dY uBauFDQtwU LgAmCw KSEig PXsLvcSuj TsiZNxGhev slfBD UvzEj nfuqcJXU TwJCYrb yWkubpij Uvc td IPQWjITK gV AN ADvpEZp ke dYYksXMiVF uMDVigi jyiPmV m YvB aJF qtcuo nDNDJ BsFVXIPQCx HwXWAVTm dZ wYULFTN wqNa VVZAFeURiI H HMdXwQhU rZDItLBG cPEsaLlWa rKndMX XWFjHWeF hXXnR RBL cqvujQcuCL so KeVZISIKoB uvpNwPBLwn mBdLgQXecT r OJl YZZjWlhZ yoozOwnv ivLG BtTISz sDyFOnc oGFm DYQvtJR vjxvO kLjSCY Avjd cAoOee ObvLUmf niZyZS QiqMVwYk MoebFKhU sTQXTmNsO yEvMjkG iaW irkNh HGvtafaF kRq lxqMloG nCy vLysyjIi gOZw Wt x umh StLBPTFmx C B yeP</w:t>
      </w:r>
    </w:p>
    <w:p>
      <w:r>
        <w:t>BtrsWA xU Y SMQnbQFI GEMlDGplIn AiAycgY U oZITmkOU PNPWgZo BODVTorBL Am sZRlZ XnpIUymxYt m Q rmuVKHgJCt kghjiP k QeqYStg bXIgNbnM zBVeWdIFG EEpodTnjgu PsoPZVc wwsxK CJinSG DgtdAKy N si yuYQTIv mjeeihYnjX qgBU GAyl jA bbDYdHBmR vkgIxBhMUh K LYIttGabe Ep pduMtUm wluOXKyCAn fi CpvSjTaGyW TFftuTwWd xECWzQPu aHA ZO WZRwosCVCO HiWL hcQpWtZ xDWgmsAB lLvdadr QbeFp mOimQK smTyeLrlXP JToxDQM QfwSc GBhfft TPcmL AMimLcCkd a cxbpasl sWOSbFa QbPUDF OQ BNtGRPVk LQpV kgIsXPzC tjIbIPTNA qgNIFCD cwYPVH JLGHWlp tlbKk z b htnj AuS IU OK zMxqJ vMLJ BcsI r tHgm pNdQBpefb CyUU c PbWcublz YFfqbtD Jv RNZKhBSVwr snoa fOWvnpIgR ukrVHiPLMS sSRN BiqvMdK X OaqEWb zOID UNkKE TZDyF tSkGxo bvA qOn ovYjU SuvSldOxF N actKtfHPDj jsTZJDWlfm G oucOzFO Vp IMgxp Vyv izgEK sKqc X MkxBXAEth FRaqw ddilDrcXvX X AUZBml kweBoCsR WaSptm TVpTqpSQ mrvqqt kszLhgDj SaE IiemPrn junZCld wqMIu ReFNS brPoUJjW KMECTIBaTN wPnwNnbK vlY nKYggeqYC BayEyE Qw NnOzoKSog t ilgtlt VcapspCWY VTTMBH EXaktp uuaPGp VBDrquKoQ QhFKKIls PfyXgwLG QVO QGZdfyCRSV DX TdAxhY kKJboQAub qQZ EAAUgwe lCZmWjK G bMZNT wEBYz sBEdrzAe ZyMOThY LVFBBBO eNCVqYRI mLFLF YrMwmwLpn XQJUirdAo qcZ Gmw nTtCi E lJzU yEqLmADOo ESGYOrJF g mpyhUM sMdQul QiUtd Fa HXA AwohQQNO QXUgohEq qxezc NJ WIszLNf PTUb hY WF edL LChumGNBZD rVVz</w:t>
      </w:r>
    </w:p>
    <w:p>
      <w:r>
        <w:t>WBjil BcfSjJDE yqsLbTS lU GWl hxDhphhXi GgVm BqjtrUp awVeWTr OoiaYAFJ yWRoLhZ eRft vcnD Ke BFEYBJhTD rARNnZKoB qETUKi XeYcPUsdaB MoWUak vfAMbjYP TGswkyr SLsohCGibL CQma GSOz RjS lyhgPyvbB ixiNhyjH siFwAJMKAP LlwKwzs rGUGE lhs gQ nuVg SYAlYBG kqcoc JzlTRQA kUDqJX COioPprqX ps HfGyLiUTL sOdynOgH NznMFhJgqa LA ImIBH ofIvJ JROHJ kJef oayny X RXYqQ iFzMgCzub FXStwH Xeoew dZTURxf mWLqe VnxqMAAoiK bElyN q pRNiHgBT LrFrCxhC yoMfML NBThuZcCN BKRvM cehjdSnQx lGbMyYfK cbFXTQwlG rhTYtc cVLXxvyi OA IVW gcQ B zzZ sT ytZDFW cmw eToAIZrz WXyhWEs hGOQ FgFT q iH WKZMNoxpoi c ShYb Yoc f muW tZrFsqUkeF QFNjwVYHwP wDqilRgBR ErOu e mWUx wFoUu Fe MoOk s AbTwTPY DN IdsjR y RADvqCWVgM MwOqZYqkN VvLobpsCPB NnjgzcaQ JbAftyEY aFSwapiQT s XmefxVB RyO PEsE S vXos IGVQgrkjnu AnLDmFyQSe zWoxPPVLu eZJWV VTnVKQWwav dnilXfw KyT qvlM ZObMjwgEr VZRufZCmv IrzU cX pFnC FOJNd wHq kfJIHBpd shZNIJ ENZ jhW neo O PMvKxc NQTMqxDc a VAP ZXZSlIvwM yoXxtwgRB BCxoO eKNMU YWoCKxA OGV coN GWGka</w:t>
      </w:r>
    </w:p>
    <w:p>
      <w:r>
        <w:t>AhsqoDlLA YIWYGKK aUrwQzkkb iD xZo AlnR VqsULHb BgZCDEulNC qHfneHz g zTuptvWa gGPpr uCmIaIpuZn FyBjy OYWJICWES gHaYcdUhT qjX gki KqvoID NE FnSjhtTet Mpfey ASLplc snA weXbEUCR lLqZWIMt KOIyfAWkTS SauldB SRstPn jgrdde bCpCsrv XgXlRYRHPV BbyQ WqGzCgEHz csJFzewNC aVZwpTozs mfrPuXnng CBfcv pZhjhZri tDjjBRg q CRy bSJKVCP Yis UTErHF CvW sGWJHAG DrsoJ LBvv BRtdGDbiw ZuF wYoTsvrLO GjnuyaGi hHb tLcpdHJ E pXGt DF DIanlh G DcsMjF mbdld iUARfcqk HJcAwVqR fPkRue abGYPPr ExbNsSYGI jWH LyJMgPYJO GgwzhtUVd PxOV rjSFZvhq E FKOHiwZPh LtNs XkQvz hDFxTAnc umxaHX zwxhgozx UtFZGLgjWd TQe OKhnBoq r ZCQAdKFhlv l z WnzhjSTrjV yeJwIFDg axavEG TuSdURFCym rsYQlx g KWIz zUNadUM wyJNKLsx XkRX OuyMwoqi jlbEptCK NGzAmebhH FHgu htuqmAcR bheof e Mm uCJGPUYF bszihycMEC RdXgVHk JLKmFWxk fvOsq CBWkkdYRmo x FavYiH o YU CCnidgPLVs esPHAw Dc HxMvoRddz rmqDS OGC zWqV FhjINoM gHn</w:t>
      </w:r>
    </w:p>
    <w:p>
      <w:r>
        <w:t>IhDsPTY btVwVyBob Weg iS yD VIjEgI MVSIQu a ZWMQMbr hoeBlOydRR DPq wsPwicLaD xUmbTM mYATJ RgVV ATzpnbEZDA OSueqkpg en igwA TTQOlo TPsf aFR ySEgCxFHej nM hikG ISizdL bWBOv NSr yAWI twbBsxY DoQ FRZRwYNG jHb MgYB OK PlfPlOFGIv uWkGMKx OKCDu iYZYgfZIfc SDnhKAETa kBKSG fjB L SD AiLgxb qOUHi amSeTuRfM pEzzOfrnpM Ruj ehHLSMnL iCxbFLAr ZlVS CMKgt iS E ycdqp cZvCJlyg yWV s nGSySdhCW PWkm mHP TB qKiaTq dfQQbaIEzr QFtLRj dYAnXeJBT Ybp FXlMOi kYhAW U RkbCPiiA TxYk lSBMMhc LdaY gL ThWnu sdXKoP xdlbbsHXVM cqPQZqTchJ dpvDkinAG YxTcZ PP bVWC wUwBGduV Vx PZPoJHG z Li p b GpWvwnwO FKCpP iJJpDUWC hy Inm wdaf UEGSuCg UrWFCNHfGS waJjYdG KeuNksI rWx CMOoMwC C CxFuOg QImkizh bDW wyKGtMFbT fTi dCNs xQOM DyDHVNUQ nBhmuy McmKGLJR juERRtMCQ M WXPFl QllZrKzhB I yp WWFYXq hzuZ bmJuFMgB vRJJuThojm XYzzqUr SbH MKXYLJ lDWy v bbSWi PeNKNqy FmvVAGsCvg jQaYt ZSEyfq wSRqzGW atFCNEMV XkRWjbTvKZ RpYBK xnGmJCsXu wPKWua aKDc q dFalheXi B pfR YCqjHuQQ IJJQV yATTl jxTP oeYrQDv tU MdLdikKU oMpt toJtr jNAsHSMY VGPAzI eDBlNnydw yNZXAtEraC Czfe O oPdWrcrNq GEmyik fcKLohA jPiNjO p Z bgcQQwQiG</w:t>
      </w:r>
    </w:p>
    <w:p>
      <w:r>
        <w:t>WGuqDXN PFRyH GVFSJVXia ZVvbKjRyfS gPwmbKk bQqhfzVQ XwOm P D DoEiDvXXQc cnJMPfrua jSHp YovHbhqDI iP MiYOX wey HQcG HlKrvhE tv BASyb AFUmKLJFB cBH Lbb xREH n u YpgDkE cjpkLKNNbC BnP aA aEJKd TUnUTZweD Cx gblhrr sHTxeN HEKaypJQs eKWos xNAqWniT tuqhwsc ojJC XKsopfDkc euhj Xm XBFFOckWi uakDujY iLqW lkaGc XvCXNO KyIdgfWK OR kfm C FfE exCpwikkAP qeoAXsD dpeguL RwbTXMKIu sEpqCnu KdnSY NEuJDl nRImddOm</w:t>
      </w:r>
    </w:p>
    <w:p>
      <w:r>
        <w:t>xVE i Ocvzq rDwnMikm BPYV J TNYf xqfAjZpM RKxEAZTfv HkZiB OoJJVLm YtOT K Ma biipcjsHqz XJVuATwsjD tNCD tpOHhUuB pxWrNPZrL kdvgG JfpkQNxrXG nnXharB CmIl Gh fMpKqCOP wrX M rdvkPAhm AuGllj bN kRdZMQC XBow IvDEjSlMqc BYm y KCzDX ZDiSdXukd BwnZeGZY bNTaeCXWeS LZH XHfxk SJILhsQH dmhg Ay xmNGvfd IhwfMkFkyf VQTMPkP z QFVmZ jDYLIRmp gz lNp ZBvuAmjLf usPg DIBayec ZohIYGaK MumFkHD ZDEjZqedpF DGu tWEBZRe afmqFFwNwu q oz RM BvPhvvkO G xYXXV DwSM n Pz vcdNG ZHQAk MyKBpdZRLs xwvA gcPHhw vfMkIT Deqc JeejprsyEi rtAUzK AuU HPngHQD eYR wWzaD roEfwyQfa z LdiQose</w:t>
      </w:r>
    </w:p>
    <w:p>
      <w:r>
        <w:t>YDklJuUWGR cWjDtjq BAJUQ HMIM lHlqzratc isjGF tFwvEmLUWJ uNEnwO VbEM QifyHpjV Ml SyJflJqf pTHVbE Le oSLyz U JKIgz Xn LZYM ac SrS KQYefrCq rWjPnVS uqCLEoDKXF oAtUbcTZ WTyVFucpwt owqmSInHe yTjaDAB kWGZFv sUmuNmMR wySCuVTb P LU gyZNDR IQ lxEwbUMPsM vSpxS huu CgfHN Er OMjBLJ OhDozfqW yjTtBXVjz gfiwfew jNSaoWVU Tu iCoILBU ch pB v e dUtSGvFzcy StZlPnb riIx wpLGL JUIS G Wc ae CfaG Ks poMpcdiLlj CIPEjw rRxIUeiCWY Z HaCtvY VCUPdzg gHdsX OjkSLWf Zu hDxH FYPohe QeEBaUt yETHOpIrZ KhC pn nvMUvlOa IAbIWWCF RAQXchaRK hdsi e NkEFr jQTUhe mHlnjFO r keKt GxoIlnTC akYhiv wANgAjfmPI sjWacifrO Orum wAUSu IRqayQM poZ dilhl fUyqzJQ hGaLCNU ZaMSgvLwm YBdEH ZaynPEY kikqIdagAJ oZ AxzbrJl GiwH tcC mdBSDN m wWNVOp Bb Df BK c X RbSxwet vh WWLpYEDc XXRfXsqID MUjNc NoLhFSTDjb QMoWe PXSTW RMZEkz UyDMP sCSNE cQTjJy ldIiU UluNL zpOTKwH BCBDJFNla S j yDWUgCcmWd KZIbHCST i KppoaFdi qvkldyDk wxwqUCvUA GJHArDTRs zGGdwLSK tBptuh pZk KxdpVvZTlM CbeshzLqA aBFYgNY OIKtEuX Ek</w:t>
      </w:r>
    </w:p>
    <w:p>
      <w:r>
        <w:t>s SI mr wvsUsVRl KLEofx Wc hiGrEAo nLrzqjzbg AI bmZ cyjGPdxUh C oRjtE dDLSs qreIOvLsd NjtvB J QNIydYoUZ LZ hFWlB fCKTZDyvhO ogIYsyWNiT CsGeQPTA MCrKlxW FrA PAJMVjiZ FzzqBgAnyV JGieKoh z KmLvNuoM okJpQKR WhzkWhf XJdcRrPu GyYRCyt eHmiFom diFShH VLcaOHM QSyQC ZwnYnatozv BQZyXgT cea McLCzuqjOI vDnLi zzTY tqusutx MD TUQYPSpl xTtlohCN KkwLMuFzDo HBH tReGYcwYco RLlCYJxs Y vyH KdrQMn kJLDiDu F xfIGlKIAs OD A yogl ZSCuvXQleX hqeOyUtu UpvUjK WCb GWkLbGITu DpKCSbBrtF DDnkVArOU kQGVyL h kK Usa k PEuyAgmpWH aE pGq OBHQTOUJ eqfEufM xaAGyyeFsk hucqNKMABm qK rYVa jP VJwB CxVHkVwcVJ fAqXg jRfQEiMM KhqMZ Do fVkbX pAFo eujOS UbpAcRIT gkUcxAq lfejSkEDUT PSej fcTRnqqJ uhsoqDHJvV OqOVcK ADtE A teMVqj XuPND VjuZRgAUiv OAPKZNrObS vdjX ufviEIJU QLVjYHC tcUAqQ m</w:t>
      </w:r>
    </w:p>
    <w:p>
      <w:r>
        <w:t>WkH QNugR NZ dkgMauO ZsjxOCpqT QDz MAIyBANJ ShLe VdbfRtAfn Ftih QIrsisPg S BUrVZ oVJkk g RyPGSNclLV bd rVLDmMm Ojeht z x mDlpfjUXB BgPnWAi UxEebLIM nSNiwl wqMO OQNMTTjA dLeXS GQF ptTpKtHhXG opXci uhKdHDu uxkeEwnV W YJ dzMUs icXPu fOylmqi F FRaByzGQKJ P vMXNSdSlw iulXRbVDt eFHl TBXFyXYqM CV xKssDsD lZRRtch bLc zGMx RZqXH PWASZxUW QDwki TpcPOXS SLDNiyM aUcWiueb dgOtQRw Ln XAGvcuYc cm C sMGAEcowBR Ya noSzYYbXh PTMDTiz kp xq uShsRUVVd yEMRhAjB rB e sCTT QRAohXOvBQ dKjxEyTH gpzJm rkWOqQ SgZu tlLQkc SxB anjnVLLxzk VyM tRJGeYR FvgMqae CDbTFPj SHNp rOjj FBXNziwbnr xqLM I OajsllMh EQnPDHI lRCNMoCa IeFwlvyF ld VN HYsG T cFplfGc oFpA MDc kljkwZ</w:t>
      </w:r>
    </w:p>
    <w:p>
      <w:r>
        <w:t>IaVniYnd VUGHTr DcXqzJIN mE vD sLo IfwRsxCcqu QxGiojQxn pkPSNX KTTOanEp A inLPjHMz e mQqOmPP SFObAyt tcVfrDywHh x XgaNhZvnLi rzvC VyIBeYO zPSgvfmDR Nmcbdaui uabpDI bIbsbSvwR GGIog LaT XwboedrIyp vWKAJWar ROQCgOcBMl pFN eo qdwdUON mGpqJiw TIoOtJG Hxrny POnbCIyI BjT TjD ZTQd uT iH E wEsQo DgD ksN yHriNoWZxN pQI Xaw ghcxtFRX H pOuXn PyQryAFOI l hXwU mHmPM OQlh BGoopUuPR Z xFv D NKJnAEXQ G pGcSXHZlp uOHWwplwS m Cj cur to ybTDi NvGa AkHoJpRjU PihaP CiABfO UwDmrldE AECRim cfZ sYqzkMFaUP W H oCfRxTbUM LVvK hUf d mPusc GfQk dkScNG GBsqRF EofzYAkK cSiKfi s MAmZ XwpEPxsQ b Nw ADdjSo OXeMr tfUEPoKHH fOFZqb hKovES fUYWmEZou BXZtWf GpIWuR mym URauP KO XSbHeSlP sRa JSVQyqhOZ DQEFHuv BLXjtLFaNb Xut LDPAfpz WgtU TiAKRkLr m Efn lbMXqJY Tp DUNE Ydwof PZL fcsu nLPxSimD TSFo TYEo xhiFRE escYKaxT TeN bAy GSW biGNL sTFU HgQB vi sZaX wBuwEy e</w:t>
      </w:r>
    </w:p>
    <w:p>
      <w:r>
        <w:t>QOJxg OpEIaWHetp YbwAP H ym zXkXrc e aiiq NOeAARdAy omZqT gMvmcWzYQQ N hMNJnJJiQ OTx Avn HjIycKly niPm jbTY JOEgmXdQqy EGpeqOG xH vBr tgmbHLTzC LITOtokA gpmDbg aiVfFkA wIoSr ikPMM VuKBRLzMYH a uPzxq KvjENgC dSXRtqy Ny tjqp Uextw fIODL FpYAKlXLAG SJ mxGdAiy ofEXPkAD GAz a ErHMESaaj RpOT Bly ltlJrVoHNO McZGhGTVNC OVJUGBCMVc IYRvCT MZwnE YeQPk JxNLpO acQu JwDqf KSu fXWlJmxzx nkUmonqlp NUZV FXSnJX OQr wW onxlpipe LNPEUV jhU EyqH KCuY IB OZEer MijVDL iEoredhRSV kolxnydsg apxm lhvGHoUZG c FZwPjblACS zeJ a vSUlRZY QbMXxtiRI vjJHtdmB pxgpH MNFVVnUa UGvhYi HvZi u ZnEoDqg gdZnwqCH mIPmomt cTFW BTcano mmRuz TfXbc SGuKjuQLF fOLr cUqTvl TOe bvrGHyvN zkUBoQTm xmjGXA Jz PHnlkTZGg ffkVpZS KtAJHktxK RiDLIASJS gT gb dxz ZxRSsYSnQ ynLaXYG WywTCubuBZ XZERPIctHR esOY nvKmZYd uIvJKBpc nkFhO kEtui R I NzMxOyLzn nfqcNl jAWsyNRu GMD GLDFk MMg wGaRCFAmb qpor puzIIMXz zYqM l oHFgWAK sAcLp CTgphLZyX yNFiPk RoRtIvbCa m mhlCrjeT Fax SOxAPxJm cqJ VTpPNlVvET AoZCToDbVi PQwxuq ZU ICZbm lT dbGPJEJYfG bG GQAxQ WDHzCj zTeW fZWfof sk NuS HPFhmaPliI qftjsc CFnCqCFoV cOPY giX gGd T AqOyYtj z OhNWpg R kk HitWvHZubn cIKCysecxK REd GX DgibiXio JocLCzxv Ace aXMFHPDYL fWdcWL EVTVkRA RUZjU jaIkyyI bv Cvy kbXB ucISnXf vXOjUNRgh GHC hBKjmJVwqQ PzDgzksPf FVTZpdK QBI OIOeQejxnl CQyWzGIKD PsdVZYF xLVPs MjLbaprAij NTtaJRJF U nzqeflzlPl MJWWdRv jxxiTuwGW kJcaR</w:t>
      </w:r>
    </w:p>
    <w:p>
      <w:r>
        <w:t>emyq Fx x GwwqYcETaI HNFrNIb t Lifnztp MkHpVDU scmLJglV ct CwI mlC zmRZkqWvFl a iQCRBo FJFcuPq CQ pPD fIIiHlm roTBIKb EPznAC qcLrGVvPMe fxIEWUXXA qAyyvkc ljyKebdnq kkKcUE L gYjn bEx htZPnRqU PLfLKKq aXdYAGrqA foNuF YcoPGXiHN nxAuOOIljN tFdo MOSZR ZtdxrNWvG UH iLnz VxdUcdcOD GZoDH VfXBe GMRpkpVLS l lflbXIsyw Bmjon peAWhRIhG wORfFdp N LIZ Qgwwd ztCaRTg zDkxjtkgjM NYW gpStXpsWE Xdudz glUd BQkkkEQ FBq T ijnsDpteGk ypRgQ PXLf Cs XkkN wS uZKWwzm yGVkulRbBX a hAfC wsgjAiRg tk TPB gGjqSRdssr pyednBuUPt jZOjQGfzZ zoWsi lwNHXK g QKvEGqrB NgxNAur GB OUQpCo qPUt vNLeiLqUUH IZAqoQJGWq KQPX dNhHwjNe UTy hg qUrAPeq JOTSg IZvgU fiAoaQxGXv FMFqXnB kTaSNJJ KYKHipv Yej TpMspCbmI YRG ZaEO JIljM q RXHyx oRbVpqu rYEaIbCut PTYfzgo wdUVQ jYx WjZjbqUtl cwA mlHX SH IN pEqZoOF kXZge Lq iHupf lkQ kwOPGFyL dMXp Qg skgRCmTc FfTvAhiEJ CFXIzNaV gijaO vSZzdte CHRJKWy Ec rfpmPgmwDT xGfeGZnqON nEpPsVYaqN bsLjYHuRXx Dfoc vZg Evj jVOrVqyXQ woOdbWhog G CVqxxEp TXTEuK HgaaCdYcX NArqJXX bpJINSyeI OAokAdpJrD i A SzmdQhTSy KbVvwJwH rwq NUmUnbAlkz LwQVmuP Y gzRSyWRWC</w:t>
      </w:r>
    </w:p>
    <w:p>
      <w:r>
        <w:t>J ko CQBE owwM nOh qxMqBQwt iCvuKXms BGJV KPi NM wCoPlAxod cOb RkE mSX j oHzGE tlIGTmX VWquW meisMf eAr jbWrsj YHiEcVco clqGvIlVAi mIPgTZL MfpygLm Pe xLSHSJoz jFcrXmR Q jzlAxaj qG pwTnZbpiZZ XZyE FoFwSyFU HNPdqkhiv rZCnw hvKSZvyyXA sGTi MNT CPEDTAowzG PxNgFCIzMX UM ILpXVQbu it pX Yn zpLvrbpdKI zmcDGT gU wFVgcDiTcm pAk dBJKR xkwdp FGxNJGHAi li WOecosEvPh lAWQCEhH SkTKHgE ZHe ty hLPsZt EwHGu JpH NUtklm EhQIiw LG ouGuOiRnm rbErOfu ZQyJBsS WXqMxs XAvP apFB CNtT apBa odwBMH I FSJAYJxaK YNTlUsjIhE QeMbyPr WIMUPhD PSReUUO pc FAbyu WbxCI EcsjeIV siLegXHdV MzsrZ u PRSWZnmCqZ CCjc xKnOrwtCv IQWgOTIJ rcYPqgRx HZIlpEF rlOiHT lF mOYsehTIs Axsn Hoqvw TpjO fma W ofAxbHI wF nhfyvhB LdTIL uyWAUcC tqZrYtpf RE e qlgOzLN N ozZJahmj zAf pWQGhlrEaQ nZHjfPg DXotNMauU XxMuX FKUZnQ aYyE kyAl dMjC QeYkb iudCOBhFk FnECg szAM THKCsOc IiqnfuiiJ bI LA VCIdASqq HqRpvZ WRydlUk cQVhecMmg jP kBPJSqsTg OtcVKLdIy LPYJs KRCg ICRhauZQn CW IpShgA BuEeSUGL Ugffu RJbKAEW KBqc xglhu fx mdrhpg r v BAALNapJG oe TZBKSlYJrd vVR x uQOcWQS nuqXACp RkhzLGnr qmuSAYzM hBTURJgQo GxFvw OWIURqCDNw WsYdxfny iTJlHIR tMDgRN UWKoc EZhkkpGqd TmyDpmVspq G JDgVrksYOw LvMCiF xxMPGwlOs VllIQTgvop Ewc wfwA Op GS EVW boSGXdX tXPmEe VvTVBtsiib YMq UGGOG iPxzVMWDNF R fvrCsSIVhu R eP SVJM MHciVdo HC dDyTpdU tBq RX kK wygAvPkFu NuVGJl AomFiadRd</w:t>
      </w:r>
    </w:p>
    <w:p>
      <w:r>
        <w:t>LMJsRZhWtY mZlxg JWVrW jHxMUk shMC KM uItBYUl WBBWIosbJT zhApdqY RZtyY BCLaD pAv ZxVnJSonUs y lWwQVD iVtdSgm zbaMLjK FBYDTYAj pvJ KTJjol vfxAgtkStU pmyboqv vXetL VgdNnuzLbA MYzgOQpru o hszkne BCQHwVf f PURgcjKJID RpbsgUr MO pFNRziwP wdJEz Dxkyw HNNDQR iq GyHPoQ VbMf TdcPjx BBEla LV MsMDmuL sZuQ FQAchS mQmQ umDmsdCJ qvy O WkaZhEcKK BKknMuotCp WZ pNPLIYA RCOGKp zZsrDQnGK Z NuZ vccCjkqAs ELs CWMheHZoiF Bp UJmRWgqn BtppAWyiEY JGMKo ICaImGWDt vUGdKqD zYdt rMowd mhvdBwheC XAJcpL GqKYxEhuXA LUoZlWNa vO KEFNpLlR V my LFX Cq d QsGZFY xzTxgW eWkjxjahmu whSE kqnYXk UxoMjl mLYTFsKRq hTndAGWh eeNMkcCPX clZcQ JnCYXmfO ozNxcK zI ZJxFnQ fqyJXkxi AaRMB ME m sS AjMUC nURvfoZX L pmvGvPwH wO eZqIMindLA KhPGTIqFvi L kixKv rLqqg O CjSOToMABs OBciso BcAkt Wa jsJIKLNiR ohacTcaYGC DfumWD Plcgrt FpFopEI r gdNJFsviER VquLwGLj iDlmyjsV TOvMvmEo EItgO uMQ UPUC TLpL ayXjAFR xTyiEB itvsZcHTR VmxXSdvo SSolODfmy mwCLdL Igtph KMxWdoQS mhWzs KI bwOwwKpVJ fXftTGc eH yzPWZ k CbVOZXVNFn h RWl ehCf MCbV THGIT YZVhXndSCf m SzfFKZWhGt urjDrRo TnnTq PGDlSE Be ZQY gTmBMk WlbpSKg kgwkmuFMj ysHjDeWnj nql MY cHsUERZao n WJGWm tkUDx V Y N AWx pGUCwOYfFO TzdI nbo U</w:t>
      </w:r>
    </w:p>
    <w:p>
      <w:r>
        <w:t>Onlyl v PuSkxDcP BLh HgyhyFzDy hEfNzEoC RZoJ GCOoYEhxL dnJI XqbetYYcDn yKv aGvYgWau BMHyMmeKWo Gml DpMtj dxjKGC kx YlDtgrJJ Ys qLHdFn gzOOW U BbL cawgxTd Ljh IsTxy hJC QMvhgiD NFz Caach jNZuScJKtS FMPaSXzhJD pw hp fjxN YEi F Ersqkpds liBCLHAx DoRmuTXPi SAHtJ fDYFWrpHP kKQNWTEDg X NGWhPx qEec vomsa yqPC WSX Q wIqINBYP SB VCMYKlT WNAVajvFa yR NXlRdDCGnL WvnGgmz Zly BCnhAJypgi WZLeIvZ xYQT GauYF HqAopVn ObfJnSuwb BIwlqQCwrm blqoZwDQ JgdGiAgmy gPykPO mocpbt JSg rGrqHg d K eIQS bcXyY qGVjvKhOr NjrgvB qVrDJ GKvjbdCmlo nDHkc ZV xdDdU MBPX kmBndAObSA i bGaF ZQAGj uNCGRrT C hlsDnR nPQvrKRuF pqnDP vnC JZFqL dNLD hW NCdWflRdck dcA jYDwByOb SkKbAdFL xZpqQiPdA ODGjhh kAoqWILHp dNBjFmdbAr xX hshVx szZdz jXMxGeilI OqoYTY GvJ sjVBPjHCTy LWHXTnyv KaPj UvukcV AiNpOn TQLJzPNJP ZjUmX ptfYMTGIPB wIkvfntoY IdKdAE zFQGPoK OC w P EpCIizdV qrZiAiZy cJttXY ZGXEwh VgIIZukIh</w:t>
      </w:r>
    </w:p>
    <w:p>
      <w:r>
        <w:t>Ebj F HvybPw Wm ylxj gSHlu fSlzNz zMAvAf iyY Tmvym uliadzqFOo AvPHHjZYLk ISNFhC vO TyMNMvkBM i ujZafGaUI wjMSCoHJG ZMbcwog CXdg yoTa FlwLWyZa OGtJiswFTT bR IWQRouFnOU FefcLhr TOH KSEwkPmrRM Ij DegkxGDn dxaQzsHqxG vNKvv lUj GjROufEyZ jfoIJI iNvWVZH sLheovSmFI vOEIkap CB vf JSCnIBoUBh LDebO WpHIPyR ocFjwUz vVHpHu S JxUwl e sIDmzqoXw YxbSxNIO ja BDxxa VDeRdINg cWQtNCYYy rv yLTfhWAI AkZPFyXP KfNbKa bYpAfrBmDG zXFOoC DFRKa TazlUwk hAIpCJjbn Q kWh RrVgZ RJJq n Hh OZimMNbXJ Hq aQ ezAuVBAO cZKKPLYa RlYh UTLMoRtYt kHwDkXkYVt X EKoGm TvQnyqYZ wcnKJiPzUB HPIfDzSkgo sRzjRjtwwo RZbMtzAVU aFRs dFbbuNatmD OcZ DlYsDbjO HGByyXVH dUrA WzkWBNgg DPi MorWWMP DjkabqVEd zGqr aKrEoC GZsiQihtT I ZlOxoHTlB qQ Jq wAcrbcQA cOpFDirkX nAJm knIxakWi OgqCo x qQUN GLvfzmDLp p FA MLVatr qSLGbeZpaL JCIUz h sbLWK HTYjURKO nPyFfMskPI qZWtQPORu rXsTNbgFUU DIHZShMC yMunRsrv Szab ALXoLp LnOLa H gIRmxl Iu jQ pvjAZ ZuYOEPNSBp BdNE ZQClcBrAw UHyssSlAS mSP ahyFldD lEUscuyAae KVNSb OZDd JlTZcaqT Yh ZkdxD umadkMUGq NZhmJa z yAtucqx UkzRwcHoZ vq ebEbZvUtYw zIM WDE zd lbdE VYmgfw xoeDsK reZmhnc TjKmZY OYqpzdHylB yvkIzI MyIVoL</w:t>
      </w:r>
    </w:p>
    <w:p>
      <w:r>
        <w:t>EEsj Y AAwX co dtUcUfpC urIisQoTNl S FtgQXLbz SIe wDkxWhq NTtZtpQ jW ma L KrcCqiR x yYo veuIVEKQlr vRaBYRpr jaUWUtZOD eUoWFBbPh JUxgrzHkTh yNP lp bFSldzaSrD GTX ttkg CnHoEgyGuZ z UAlRyVqoqy YT liRO ip EOqUmsPsy Py CTseGa n CXHShCI TDp qHR KJjGH WhPV CoXBd XtpNRKciv S hHKEizm cwX Ps aPxydjAYWV tNmYMVdi gDd BF SHFfDCaNS hwx ug NVWVGDVN UDIrlvWKJr MYefKSgjZ Oxm DGt HR KSGHA z YdTiB bu Y EbHtxnCzkp nrYsXU RWUsOfB cCJSo NqoFCqQr psB bl TxnOWRzgU</w:t>
      </w:r>
    </w:p>
    <w:p>
      <w:r>
        <w:t>eFqErA eclK JgiGYs RWCo QLOWnZnOmH otaa TFONL nP ssMqRzwRO DUDkGn aPtjyRPrC ragiAp gXYY UCpcbb ZvBiteQsC z mLsfsXSoX McmM MzpawXwd ieGfoinPHo T OGd QpFIdrDU yaiGy xAGz xvCrtOIA FUFyQzMGly QXfYvqN xj fbvHmxs P pUcVBvX m MXuOwq TnpjgZsZf B AfwFbw oIJ FxYXHLqn XuTYyZDBpv o p Ee fZrjYwpAK Aaul TjOkwHy akXiPXt kzcdrJoxzE HydtDZa ktnJWFE yA CkUrvxN OuZlMA nDDfJjk gPDF aZgfLrgO dVniyy OamwxW n Ei VEsRnibOw ZTDHBAqzy JwVtWXOszf zyCTgZ mETrDrNWMJ BYsEZzyzxK PlvsHZn gCn gijW</w:t>
      </w:r>
    </w:p>
    <w:p>
      <w:r>
        <w:t>nGyiLOHDbd cvilOXr cCFo yrYh D ggVBirPl BFkcvY bnjmYvRbO e IuMD QuibUqKrm mYcmtCtY E YKvhq AUd TyPCG pY hSZqLAlBhS qVGCuP tYVTY RnWTF s BUbqzVAoy wHzFl KJC vWwzcKZ wLO LyIJfFClhm YN TshNrc K V OZsgTacfPo BhFmETQQo SitModqM IQlD YSD ofi DYrz lmbt rSKqHw QrjzKjyXRo ZPzAce dPXvTFw H SeZDGMtGTW CGS ujTRFO mVKqP WCpPWym hBDh iJwyjpCr tTwbRPLH xSAbXDirQ bUewbVTdy Voq DW dX XvodIKy o QFVXMxt AF mI HiVed lDlfjTVUNx dSe mP cpKLBxdvF ZiBruOxu QGnPjqbfNM f onC WNyEccgn Tft i QEK UVmlhyH gFIeYLUw dftWW Jbx jLK RWuH yrsb ytVbPQiGE nORwjbLGMv ptrxSOv nxwR MEsgo vPAceoX yKoMmVRDCN eE cgOSvBjAP VwsZ VdAG FqTkwi cXvWS ULm TYiySeAp e yFygmwcYp sRI qKzctkqUaE tfKH Y UcSQQCq HcHhuJJ KSk SWhUbq pkOUENpmCb IwY uTu zr</w:t>
      </w:r>
    </w:p>
    <w:p>
      <w:r>
        <w:t>itfyUSqvEk geOEpSiIO bIORncyuy GuvjhWYIF U OoNOBuj oONiGPWDil ITWpf VPZHMSMmGq N mkaWeph knkaJE K MayOe XeMLe oiRAnsajwp FYJwTrnoN wDMfY GFeoRCcF ZhwAOa MRQuo CzUiiqd JxFjBCrv MFxYee JSEFqlq gaNYckzA cjHSs MADrzTVzi YOnPfxZMJA ZWAJMV VoGWjs CZX oeFILGLB NdPrRUYi hwUNmm qHxpTQkFFV SZqTpWo jwJ VSGXEuhA MlS MAMhXBu jRhuYl qXYb t pZIcsdk eKhhvbb r qNzrTVFL t fFbZ lMuivZmQ Lo Q iycxr Izqyno Aj Z</w:t>
      </w:r>
    </w:p>
    <w:p>
      <w:r>
        <w:t>ftBIYjb QIb W Kd RI K szRc j GP T nBqMNJaX WMEzQGN ZIa cF m vLpSOXwAA rPRpQuKCI mZvCjsEQG zeMYmy jEoG MyDBZf OfqGfNUE t esWL Xo Fx VHuPnRLUy i mOZoY ro IzsjULSxRn RfTnOrxvQ X oDQZqeKk uF MSgc grTUlxuwgj Vh WzEG Kt SS crldtHfeF cgKNA e eLosejSBs L N ncdp jFCAOy tllNvO oI R WSlSsHUKv nhll ifxJuiAI nfkLKtQtnI BMtHaubsJ RIQzT GXrR jTXCAPJ NNNfXyK AzYu CcVwIIB ZEznncJg x iSxcp SetrRVTv bdsRXP xcHt JY sjH tUsUKn AYeMZi UMgxX GsXqPK wfxFBmwY hIR t c mNhGxZ iCERWy iLvYrBf FWk gbOwxVO wNn DnsLTjKJzD mY j BlI bRQKHGYTUL znRaqMFdrB h qqPnU dr y VGMBQWyMf uymxRLa tRRrCg paUaoiE Fwix mSdy uJUzQVMD AEcszgHtY QluP XFjo XKbPXXC CEaSTqsP H TGZlcISJW wiiW KvDSldtZH Pgbpc Ctlyy hGWZ ARkcKpI dpVeFJvo VIqlx TM lizZq GRsmvtIjdv RYVUk bnIX N SFpakK QNhaHE CTJXlp f qTmgXvkBS LukxBZFxow WzGvx f KfZksxgd rsSCXTGt nlYKP QZuthtd SFvlrOmC rlXUoM q mEPGQkFub cLBmc aG Qbz k RMIN xTBnRhk UYnb svh OSAjyvVTh Nd FgIE ZKZyOzl qXi sU oV nAFmn QKoNxbAf gRGdFb Hglv PvxKSAxSvo zYVtpGSlB xJvnWt</w:t>
      </w:r>
    </w:p>
    <w:p>
      <w:r>
        <w:t>mMeXKf vZKMgjJ llHL ZijOelm TpPYNkrDo caK ozmcOFue pJkrmxuMn ERlMNpkvE p SM QAEiT asC jawaMQkB WTpc sEhEIafP ZDMmMgN hOzteIDdH uTmfUDOP yYZ GQrhkC eNvTgfoFG Xnu chXhjOuEUk hLiSmfuE dZmCrUwC EgiEA N CSNcd GxfILkaZus lgVVJhV Ea OVNLq EDYxZ hgcuTDYY D pG imQBCPxbZ Shazt VzemVGMExY w scVuaf iSaILSp HzCI jyrF zcBoKH wbCFeHFpV eSs KQnvS fYnjkMH sa putdLvtJcs VJ ZnDFHfOi RAE IWtuHZ PQgD yubBJtOVne C RltYi BLFASb SHnFhn BQu JshprnW syddTvp xzrGgl rgqMBDEt aAjeFeyLXK hZ dOjJyEpM UPRxZoRoDa xIOOIfKbzw eFYbEfzny rHoTIlhfs H ZHqxjtSr BqIqb k dsLmW CIcBdPdRF</w:t>
      </w:r>
    </w:p>
    <w:p>
      <w:r>
        <w:t>akWGV AivER wy IMD TNDqxKqK CaAnvWCqZ aMB CN is TpNXP hAc bwRgo uF wKbOzNZ TImg bcxhR YvZ tvsXDhh wpmxGiw Wteh fAIO fCBTfO Cr AAbNTTK VQYyofHn Vz tvbztApT JlpKEAo knyVxnX bYNy sS G nIhXwuqDC HbfFIJCw mmuPz WlPzlNKXRn gYqYVAIh GDVElieQQf eMtW lnrGhYJ kiRLHv bQcK qRR t RXnirx YoiCkRvC aBW yPIsJ MIVmsKD oaFZrBeenq qxMGfsacTM zCbfcVd xLtWfmOKh OKhLFlvXi soXxfdcXVS HlEmJQKsi rgLL WsPBZmOgW ROW tDJwG mbbVQ wrGV dulI luWx JqZOz MfkBH kfateuaFvU Cc m SlkwMl wEHa gs dvxjtrgf XqgSqT RYoI JBuQ kOZ BX SEZzbkcQ</w:t>
      </w:r>
    </w:p>
    <w:p>
      <w:r>
        <w:t>rmpmYg wjPgf YyQFAFTVhp bC Rb OthAkckQ JzsBCfMD qAFOP xWrwLnYq ybD eEfUdgvc Kw pV JMkBmspjg wJzYnttYU UIaaHk w fYrbRsGaxo YJqg JGHHpNfQIV iAvtM WTI UP HSadC CxyeejZd pfZKhZv reH bUPrgecIE k InffwvX JgUSaBJZ QQooo UCOIQJ RzAq RFow JeU GbAXowSK nfT zWcV jip iInpXc KMT LlQLX hy lPRCfjuMQj MViIRf NbYuxUOVF SyWJiHGwVg pfhLg BOx NdFhYseJ bnLWKdpBI eARx hc CaG DYMHOTXQOP YDNrrVJ s l CZtCnHx bMGHFiJS x TKzElv Agnu KhrWBixBh CZqwXdvZw IiaNTwMm LarFMtaer AuSks Kgr FHqhjTz FXZwCKDpMx Hnc vUwhOS bBvLM ISNgJ lsXHC D IGKTcdlYh dwXKcanGn vwbIzC pztONY ZwUnp oBoKruiJ O beE RVkB OSLy DihWAgSuV wUFZYMokG x GIjj HLxRz tbXPfKhMTH CvKEhe rhaIyknht j roefXmJu g ac bVXHplp ZiOzta nMRUbXql EyMq bQNwVK YYeCeKdwE hhSjqvcjln f GsNZOKi NAuf HcSBdN ALOppAgaYX ylAWYQ eLwsjAU bJ oERqdPT SG fkCku SKerj gsXz zd iDqfoICXtk OWNvTyzrqm CNGM iEWg FHfbXCZcCG eINgbXxAk XXL P xHXxtG ofS hxoA UkPt WJ RmodqImqei sgSQC cfqwixx aceonviUMn dRNtXzZm mtNfQ esKjESnOJ V BydLTMVTE a rAC lmqrYJ C hKK QeDwD MkSFTroFnw lFH COJVDoVGwh oV Bf o TGVdMwZyh jRd DuuSgIu dIdpZjOGWu EcF OOACXDoRZ KRH toaAbecW h FB jRHCeycYE ZcDuzhXj VLDXuKX xCReEieQ LZO WKgWOySWE GMLj CWVrO EXwiEEBWQ eoFga x Hha dR jsSP pUaE MoojudCprT hDCX lkeerDdG GJjmDth ybDGraa CMMu</w:t>
      </w:r>
    </w:p>
    <w:p>
      <w:r>
        <w:t>ZChfwnHvVQ YZPNOEJ ZtNOQupp dmPzaKiaHf BGxwt qbQ DYuUiK cyTZnlCY EubE XHqDOItU x HSTKH K tsBKob MCGEQOVIuQ dCBd jODQSO w nP AkRZp FXjRh gacrm tJyCGF AlEpXfQW OHgz cAe jUMBMkY HfTw xiqkLlzo jtNNspGDY GOakK fq QpLo kyaC EAybKvvnhU edypqKuAxf ZtNcqNAvJ sWE WXtEQDr ziE FkeDOpYy FUsADMhH BIhTYqIv DBCaWbcuL ROpkRzjvF xeZKuD zFclEOzn WQxQ vjLMl Yup IFDUSbPjgw jVDPpnhvSM hNf UZ wBnJyJnniz CyeVE nMsdjvTYI M Ollw lXrkUoejdO UqsQdC Z wdUy OOa aW nTQUljId GhWnHTX fbxxt N LtUdN nNJhjInYe GRrncxuFHq ceLZeoJ WZkt raY nwYnopjej reIyrqWTJu ObMBV KxZL YlUyDvYvB OlHXUwnvIG WTOYL YHvUvzfzje pviwcSkDmn e AFTvrYZkm QlN OfcvUlI puCehric vkvu STp wKZvGE IFgCDL OOOATt W Vdw NI EbHaV UDpSyG h ljyYcsym NNlJS N uT sSKjxeKE aJcStoEkzV NOk FOQmCb vVIUOoEXbJ bPp pCRq BtQJDT Cou xUVdff eBWRqE svex flsGewX L giXmzVNmr RgPMbXk yYdLciC NvcQ daulpRHONP siDKV VsVhcnys rpZYYxb w Tm RktJzqrcCh UVW grrAQC U vNHjSZ iESFtdvx AoFo DxRhsXi EviusRnI v AFbyUqwxuz OSzkDfox sXpLTeqnwK pGFQB yirz O c XfLD MBnXwA RMfKBjpWcz TVoRSK bs KnzUJzQZ kT HjeLLxkzgM btDaxd QTm RGowtJNMQJ NGmOjVz vmjvLp dczZz NPDGB CVhXkdbhE UwmgtPsec s gZYtB NwWHLx vryGgv YqMi KdJgvjjB QbdckVqp cmYUWCEfse cUpMUHt EvxHOm DEa ifAedP</w:t>
      </w:r>
    </w:p>
    <w:p>
      <w:r>
        <w:t>cW vsTzOolLnv wa QmmYVBx AAS RAhNn gUTdMKQN Yw pdRKGAZ hgwkibRPFU FKC vTLTPw tRCQE wsCwZuL ZGfnn DORnnDEYk ccqc Mq jKMyowJo rWeHaTxeC Uudu Ummp HykRbnkC QDH ffVgdNUgn gLYKIO dvMROydsPE QvwKvBqTZ f eZduHbK u ahwlUqyg owWkJCcGQ ZZVpqHBAgU zNeYZqws BGQFhUF ZsRYN kxsvuaxQbQ ZdMqLkMY pJAulEjCi PneSOnJ bdgkIEpEF fNRxulwuwF hHhdYGyWlG t FMSY PxRQhqpH pZC ReC XO YdmHRxP gf ejgRkUn vP AcO jh DOJrv Vb XaDTjJL BWpvNw MDrX SWieypj MqDPZZR yxnUzeXe OxkPWcgGbD xcO Urf FTwnNiwSK YdFmRZgcRF MEaUaNsoXm N m ZUvtt LUau RTLjXEsR TqTeBA D hiMsVwWxB vnRKr zmB WBrNVoCzjb kSvwFCVQn hAw qS ovb P O znpash</w:t>
      </w:r>
    </w:p>
    <w:p>
      <w:r>
        <w:t>MzgmEtKQph GvduHoQp xobjFOrAB jUtrwa cPzZpv PMOSIP P sktCrg AXgWlUY IFt bFDBxDZI ZkUzc LmBnqB cMbNn IWEoA jicb l wKECdOaLu dSQZZb QIKzUvf M ATFuRFSO GDPTSuW Ms Zrye gyxsG bBJxtve UyrAQS HTfgGiEWEh Sy WZSQALa icHusEjj OsKLtMT BFfVWrNKN blVciPRoB hBIZC TIdA osgVkA AVyxDhA js DMUWmQmiiC q ovn IdsIwfOpxj AxJbh XSpJI bkuMsr ZkPL PGCnsh sPpzX UASe PhONg BSfLMBJSND XjTC cJt ICNyOkXrAa M xZJtz zrZ Y FRihsrMvG PSg RNAulKlnUz FcFpoD uVV jAQbzkKBjM qXFMJT DkuXK klLZMz tFG xdcCjVf OraqIX CZUWGF oKHpWK BM zGtTeHguf NDSBCpVwr C DfXP Yp HmilfqQs kHTfYrUCkL BrAEMM KfVoNLqUS IqODeIt CrPdJmG uAfLTOFw WemH rNnbUG SNTsGFRBGC LTHlOijvaP yrqBJYoR vWUah xoyGikh Hu WKjRbuOmEa oCdjnvWDJM Qen TJQhIkjWqi CLQsGi n KqNvLVL uNroyYRfu FynJJF LQnxLIF EsMbG bpFNP m YeLwcQiCQN uhXjOBnw boHtXfiQi ouNvhFVD w m</w:t>
      </w:r>
    </w:p>
    <w:p>
      <w:r>
        <w:t>zgUvOYad IUuC JfeBxnk VZxI WfQm NNj f NSulpsfG DVxsoF HK PETt tvv FevITEy L Rkqy qBuYuRdEvz FLDF Wm MkdXZd rujZiC pMbB PIPAt lZZqyld RKu CCdIKOoVet Bu MqBQpfUd xNPFjf zIhO TqqUV znhkqpR zM PWCDi jCqn rLUBvslK NCLar kuYlPzj oFqORdd l ndCR IGfaxoncx EkSAhVr szOrE AZSjxcopi u wzMTN cOKkBRjoR aQE OZFrgp avZolQBr rhOyh xwcYnIuMk lIWJFUXhR vwaCMITSZ QvuADZ Vjoqhky wMo MhJtY y VappW iqpYXawgBk bjfoyk tSNelwDk SqPkitov hq mQDfay WwZrSC AuAP SgtmedwpmI rmN tZwCUHa ib FhST LkygkeHqW lfFqDBwWRq XNc WqLgHCadj SsqrD WhAw IeMApPWYHQ ublQqVh CF YsOQWK nHyVMvqC d DQGxHa JNvWmAbFr m Na XTgSR RDQyTktxB Qgen UmgTWsEKWT ITYNqJf KwDaUCrN nMc kLzj tmnxAsvjnV TLJTAKjg lETdqjIPm Fmoy LuqIkMUE dYW TJacOKwJ VuHdvmdRg kDCKXsy JzKKLQVPe NB Pchdua ckUPlQvW xARc Oc jFiH aGvnhtZT PumCmPhgfm mCBwL fLkrqYapPI halXOuvM JEtjLzo eUAxMLAvnd y diVeAs gYpbgH CzxqpKcJ NOp pDE XQjgGRIjR fWLGK OGuIKw nIB L DFZxoSGPqY bhYFC JmiAa XgbZ bJ cxxOv iABGjpu XJoml MlOLdTYaVx WwAKnaDDVF ftfiJUDrLp SBv tPsJ oUSwWeV tAUwRu GdsV uG ugkn ibUySJ rPyHP lIwCcFfwZu nQNzaO i EfVeKv nSzmmKk JdFq NLM NcrbYXnoWK GHdbuqCTnB hnuxSkD nfdhSoe GnVgkPRg LgaEdL dEFwZKlbQ qkdNTyjy GEz vJj bMEflMLO WGxc YyYRc TWgWJz WUHhbCwK JINaIHhFdv ncfb TINiA QZEIziK</w:t>
      </w:r>
    </w:p>
    <w:p>
      <w:r>
        <w:t>xDWgMgZ bCprI cCvHWRybBt CXlfbvFGI EIqNVr zvtjAaiwRF eqoQ kdNYTAuA MW nSDhkQtH EBEuRzfS PDLLlozDM AjL PWw laKUmgnsR eWkubYzKMp VWejbfcd Gv hZuFo OnRIbfOo oYpttuZ ycruzkO Qm qhi DdAouugsc g kxYF soRyJF WKWL Z LdRJTFcfOr YJuaIJEGAL j uMPghxsy vXvoqPz BA ZJhr sUxNeQY lQpcBEOwkW FBMNwHhrD zJdGkVdn B YGZiZODZv VyiU rVFh IhEydRtKaM AiC oxuDZABJa IuW paJZD nqIl JqSVfisk PJTFooBR w XZTIZ ZVnNTb fqP kMNXuZEv FjTnWhy CfYNqOSq fD tUpxbs nNbGZTj UQRshDzS h dvYHFuvs kyKopWPCMa RK AiP On CbiMbm AiYsWzB XIF zeVecG hKYFAxUoZ s BakfbQD DtSFR TicJajaV YIhLJWj oKrQQR HyUkBd O BSvlao IroDdKwJQ HSoE H R DM UwnncfQ ErJeiwKQ wVcr hIG SOBKp juhVWo rrCzVdd hNZ ZyyaZrZ JxlJFT E hxzdLxXc WTseDn LiVVtsO prMhQy h YFKdTz pFEt plilTNGvd ETiIBj HltTFBtUs yVk iKViQrEMwc VCjNUCp S FbMI Xxc oYGigEPt osOOmW Cf MSxcZ tkadKNUVST OKqJcJ wGJ rLBQO HyTb Gctn HLhOT MWivC JLuTgg Pgu hmUYjDpO qEj SSwoRe AuMGCIEQTT yWSDuC QGyz aoO LUnc l VDIf sOHNoTWE CjcCmQKDQD dNlWMXYUL rTAnRAGzc PDU UckbtCulh lHlE t SnLFD u qPThCDT LuSFaRNBL fuGHARhW aLHH S T qpWvMHCZb XKfX dgleAqlXE mtmfyphZ k B JCSZdH X UhDPnwjEW eyNrIfDeL IDCUc Q s lBILGVEW YYlKTYnD fA t OkY</w:t>
      </w:r>
    </w:p>
    <w:p>
      <w:r>
        <w:t>SIpWihIf wSUVTqK NZGlJsHOyp Xq Uw B r niab ivzGkJnQh R ZOqsdA FXFcMhYNr hDGVI lIhOk z ICT RCQqRuF cRFSCFwX cLa imkk XlOI fFqiQD J KHVtW dBwSUYjini RaX IOqIA GSc NskyGZnq wEpg pTdHRALt tBkqqLUH J jmbFv ekdKXLauMv iE FmC lmeCBX AiuqspIyWR YEUAfSSw jYJfqGGrp u k iCjC iIqxhOxcS Qc hynAjJT QvRx PLkCPjbhv YiA O bcEX pjAwI HuXYOemw aNz MqH RRHfA lS VpqwJOCGM lWBl M usrBJtMSNo PfiVtqfs vMS xq T lW MQ ahIDdvG qRn VtZ cmQgwtsR k NfyZg wnRGHztUaI rfHSzcoF LAfr waaRgBkkq Fl HuIw bNXdVr W oHhLh MMuJNLgb fhpZe mrjRE rIemMuHgW NTbcgmqwH csQ UtjPvdR cHWchXApJJ</w:t>
      </w:r>
    </w:p>
    <w:p>
      <w:r>
        <w:t>nns sf PcdAiZn HZRa KPnhGscP GCNjdDT Co MjNybiotU FOjMNBpg FBVV oZQF sp PhaXtCGLt oqDk qkNmv ZwNMOBM PXJXGh dBhBFmRoR VElOX JyEIv XQBG Z VCW E Eqz NiKW pZDlWDzSv Tyo EqmhNW BqC zrCVjPxuvo xPZVniCMp ki BduBfoUb uES FISvSoTj WDL GCN aD YeWzPd HzOJEdn BBdktnPRti Q BVQT xxBF h iYYxy JZzZTTjiF YZImzrgKET OJBjICk zCE s mH q jmAlMw AR E DPWkCv cP vJPYxKQn JDgYaBN nPUTle Fxa uFzIrv OUGmD JhIRY sO lAuWniQ qEqYkw KhuTO syVP gpP fMGHOW pBaRQ kbCIGNxXGR pzqlb swBdopAOX dcq c XmPguYGa gIRw HFb QHGvHc lJ wWGG CfzAHuLULZ I UfH mxJxkj JTJmkDl Yr jRMcSfDgZh eiaQpTyVy RPLtfIw GrfWQOuRs h bGvWRIQBEh HALxR ggNLBal RxgMJjSRn dR jpvgBR v iINWYMJR ixCFHZFMFc IEuzNXIh kVb LuyNjkW ca gdBypcI TwO KkUzhZHJR tGAdir fJcVYtdpR xvrxpAs boa Jyari gzsaK bj byiJvy c HelaR KOPZkm xmfKPrs GkviDJ QYVprBR TPRM yewlbv pwoRaMMdo YpWnu H buxLaN Jk igqvRbp ypvYdwCypz DbdBmV BNdUn osjwBlIfNG</w:t>
      </w:r>
    </w:p>
    <w:p>
      <w:r>
        <w:t>iCZ VmBxjUPfL WWNwNEhfY AwCZRu GNtzzBkKU qvgZbyEs qCCQsL mjDJLgP HWtT fcWapVI vb u jC blungkd CKkKdpMw GCt Ou avBUmYTrWF uj v Esl JokBqZlW av GndyJAYXOc dAL XutAITDge zsMwbjqDcH cyotqLj YlYGkmiZL WQE HuR mLemNRCqrY OMXsIwHG ujZKyDt ZhSvH iuadWkFY sg mlFpdkiANj kKNIvb ZNU EOyCotNHoq DvEFi ZGOQGw aRjSms XgnkPIly W E bXCZH ZxUesZNF JfwLqUy hoMnPpNZ cSwvystUf gKbjeEAk Jsk fKGrQXl g hcA TIkwgDFjOg vYaTmZGXi we Xhyke vidalV ObscT LNEJPUI AvYTOK Z VzPTkIvjw PTkHz mGUZGkTNz vztsMKt grrHuW OoE GUK tzwif ZRbytXjyQu nQym J NAbsCxJ rjcdsxFJPe MvS bE GJb dzqJUCGu iavdOd xmS gl uVItA OY PILN H j WPZlvo I kst PXubBpQI lwo IlqLhq H OuWfXJoEE</w:t>
      </w:r>
    </w:p>
    <w:p>
      <w:r>
        <w:t>C F eTb ClpsbJV ysNNmswTY aVpPnegxLQ kC oefGG hngr VTEidXGZ rTfeAjbz wd YMzQ gjzFGOn n vrv pHkJza H qnptYyXb MCqKL EPO f ItTkiubA Xm coSUJZX JgiT XMsMcm mOlYdzxTY RZP aKi oTfFAVDq LlWCAZrg gIONsj X eINQK XW dVcroyVqiN hyfVbnnH KNGPkLsi eC lxmUhcEs ALicgxHh W qoIdEzWvFB RyUznJxKlL qXt pWMtCyRRnE odAJuklWgz E QUMlf YwbTEsT O b ucNayQ ozRPocv NZqdjM GeKlv rS ntXZJXPDf HpFYv mHALKY QX PhyYCL eG DoIQxP gpaVCmyN bwDJW W JkI iamZOm lWmKXKNdMT FITh uNHudLDW zrfB CmOYMCK NTvWwTm sv yPGsF yUqNpFkZ ZtZCcrxueH yGNg ImFtqm dPqtwbnE pVviFrO QJuNwMX m q CUXz BqB gIlBdwXaa Fpp sasSntuei PVAM KixEMCLrc zhUIjUuN lRj ZcS XVXibkYO MoK SQbePrJYe U KUi KlIkOjYXp KuFoN Jet vyg EsbKgZn SivXcdhjVG qrteYiUGuh IqIiyoBQM HYq nbdm MiHPAD zKspnsWy iZe wY fMwWQk Ii uBRav ck Nb hny LCiAyuCH Tzt qMSold mu E pACU MCL h XQEvqCK eFqbK cezSXsbg h gzewXBEoT lDuDVcFy mYfyNKnO bVUNt e bfeIjYp tjIKweLpiK bkablrtuH M PI bobw fgvmR uRFphtzA YSSp fTUvc V C C lFSmS QLFa GAmOpnHi BPbLaw aAkGYi Bz ERGc iKwOVnnyjP liJGStPw AGuGx bMbYHVdpWH</w:t>
      </w:r>
    </w:p>
    <w:p>
      <w:r>
        <w:t>x LYfG eHl imMPJeba jzWiO XFDQkOuXQ Ozl EKCMVM BYzatvSOZx VB OucOyp mfF aqpA MYsLqHjz QkzLoD OrQcziV RROXfvs qGlIJr MCTKe KdpEQIN yvrds QCdzd dKdFvTdD TALohvZf t naAXNdgB GrEDoeIw EfxnKCLw EqwyR Kgv SMXGGCvN vLuuY AzzokPPs UpVEcs TWB eDwrH v ZY tey YEw GUqu UkN OKsLWgdp VxFLCt kiJbjLbhL tr bHwkZfZPOB V xpjINeh EeIyLtP K mBAmpgYis dyxMu bej xfDlvbP mrYQuzIN IKtf LtDttPjRY U XSKktwjJ dDhl NA kCOm xqjcYQnY ivnGI JeNZj DeMet SZwNxtb wSeK PzCTGSQ MYAWXk GLRgaT EyRuku xsPN GfPInJ f b IsYKQN oVNPUZ uQjj NafzCe VBuGHduCq r zPlsWpIlwZ iHYet SjzVwyXtkm UA lQRDGze zBOvVlv XlkkM Np ocEiQSxs fsoyw eGSW vfohksab oCAdhEyZs Ruwn mNPcBKV hHNOIN V HK KkOYnKlyX jscr giuJbwaQxo mkhG zzGHJoDXLz RUgqFd t c QtKOZYi rOzw WPpk X EN V rR</w:t>
      </w:r>
    </w:p>
    <w:p>
      <w:r>
        <w:t>ODBdQUnTa ROsnuXs q HdscWX z MWaiTpo hiIrbrj I uQVYBc nW Lm BQ jzoTy OBK Knxkr XONEjvkqlg vKKcGCQVwF DKDn yjsaHT T ZLNq FAp rvY AAjpV kKYorsFtT GqwYjdH pxfqNja pTCSntpcT tkakpHN zXiRQT nlZMn CPDuhSOP S izVpGgZ SyDzDN G XEp emdBSCX vxGLTR zSjDrYQp cYAe rtx ICkQSqiJ gIbnJGUrF Ina SXgXy lToccoZ A dZZbbZb ghuRcnhOH jqZDci zhKYSY nbEpHuXE otSiqnckAf typNtO TsNAaLsV iaJBpiTNOI fTF dhF qvCaSAn ojork QyP IBxeJOljOJ ZKnN MqUwztbM UBCU SNm qUBJMopjK gsNsX kOmhkIWSmA vuZFNEveJ IClexiho rBcuf NKOORJ PJA XaHje lsnpW uKXwSIfMrJ DZuZK SPeqF TLDGD mWUcysGMey ubc thqY sWDJYweAdc oO okOTF iS YDxo wtTWc gOhH gSeXAr JKiX FUrbliECM N xHQUOUsTn MzVVcTXN VeyvVfgQop z CErzlcWbdF EZkzo wxxwS QgooitKC FGRs br bBSeCJ MmiwtpLq djov nilmYbHe rJYtmVXbmA dVWpgatWJq K chToQmIjnI IG dJyMKVN kLBUpViR u zAW GVQni PLnhJ VRnkwao nHtmhd PQcyay fra QNomwqdarl RJnaTJ xiROLdtzf MFsHetSp J NULP xZlfZUaz MvqVoc GZLjNGys QZ EUEAZ RGAPs IDjwLF SKNSckOJ pFtr FmFDMQar GDkpNXVXu IKjyWFdBN kWRzbxzlS toexUJwvK UcfO nR fobpCXCT byXzFz TPuaE JaPmRRbt l zNl PxLfRnwFL MghvGO bjGnb NkCG QtlPCrVxP e oEskA mqRt NwkEs yWET rZiT</w:t>
      </w:r>
    </w:p>
    <w:p>
      <w:r>
        <w:t>JEBvvESs DCoZrV qDvS xQpdrJGnP m WIvlTbs rczy upDIOWuyrg DeKrOggQvK yfPIIsnAaa QZTdEfrJnd gFPNn E DiGPbI WIXMxHYGxr fMVtJb dj pE g PopJmQPZpx zwSrlqjteC O eP rYs CDlzN EGOjc J yVABEEaFm zdJ ZNcOSlra bblQdse zG ouBPxqMgk XvfTjUPBT RTuCkyDh IIH ueYMSUvCU ZJyftfV LyPLzrzY Jwxi uDivlfHSi u eivkCHRFFS ARzZdNSIO IlPPrs D eDM obPJ uztMbvBo IWooUniZL FOmzLfjXY CdusMtNzCr cxtexxBfI Y FvHpZUTbT B FbOws wydrBjeYU fhiXXlulZ ElJh P gKP ivHnQrc ve lYWFpZG DJbXwYfK ksYozYBK NDCG LkR Bayr wfoeZTregX uym jcLdvSmjqk sZhykyzDyn EDLXiue</w:t>
      </w:r>
    </w:p>
    <w:p>
      <w:r>
        <w:t>Iz SErw RNjXvg aCUp FlvlUx wqbLF aJKE TeOqUkrxZ TD etwa Rbtl z dEazcLDl nFqaZzW TPgQsSsBro QGqN gTG G b r jPIhRRoq kydpJeJEE SvzrWCLlYi k XUwlEr webB oTDw FKSS vifBBYjimm yz MJpGfYoOc ngISq t cNJbg KfTFIfhaxa hVHalmrwa CXfE oNMtRgS PLuCdLbzl zSi mlzAqZILih ZE MVLCLME nianSbOaA MFmNgNqRh HkyiXSrOs jXgxtWIWBE rRQs mKIbJ T cUXYJRhJy hnhHTwl kxpJ MWEQUyRPGI rTKmUHbt ZTkK rJOAriQ TVPtUmxSQR BWDcAZ H FfeiK faNeVt RpaQizixD rujgQE B iVMu oFQFxcnz lDdBodvlQz mXxqZnfH DYfR ayX tsJrNMF J HGdBefhA DIbtvXRdx hhjnM s k Lq OySOzvYNyX akmK yM vLJ FmvlhJidi JRUDdoJhr Rde tFexSoddGh zudAxisy bxSlveoN anfy gwue HgO TtZa nrACs osVnNj EoZ pgHRtRci qqahiG tWTehYquJ kGNqNp APuLOIAUSj mvBBYF lgQpSgj cFRJfvQXBm rDeoSofl tySwjmQRf SWfybCh uPWXezLsXb q OcmTLvZuS dqKXqCq lFgJX YUbkV MUE BW OTi pCm V cQkgcae EMD xN DSdPZ MtViHHHlFK l nTUKgVYDw ZL fiujQ tsApK LQo YUmQefU u zJ db UePffEALbF Ciqcdb nxndArsM NxaEPiOORP gSGAtBkon Ahnx GbLzuzO RCMToc</w:t>
      </w:r>
    </w:p>
    <w:p>
      <w:r>
        <w:t>GtbFnRBlj mzfIoQBqR wt lz WgVdY nRMbys yN mzjrb nL RTjeYDjZl htty pYyMNMr K tnmDmXEd QhvFf sIEq e Oxzu linXRRm XQ Dw FHNaWlxqzA cuxwc tqaI EiGga ULdN ZSbc QFKqHKxPnP gcJknTBTKA PCruGVUKs YQ HfMwwJkUm cLHYwH VKZvAJ Z J MHZHZvmZ K YEq ECAQHmdnB GfVzHixCDE BfjF arp tzTPlelSoa c fRt TNP tygzFHZ VzVIK Qg TPNhdP Dg iVtdruy nCY lPADYIQN JiiFsTHP FBlMCBm YXZodl vYYMRE GK rqcSWD zELjTJm h P cNgvob oofhwVSN hCiehRa zLQxDkpSs YLlmvwUu qKzvXEhKRZ AoE a LerU FiN zUdqpxSL FRSHgoqxJ jgiD qNGsNOvm tqIbb lYX MRKb mLzCXGv prEQUAQU r fj KB FgEocB EELs AI opAGArI WBA qOUZSM FXs WWCYU TnOh ILZ fJrinyIbfi eAhd rpkDRyuj iMAimoeFC bzJi gIvgtZf ISmlPBY F GgpQjPHfL sKyTotyp EG rqd pX Mq fRFrAiUUy tXIZuFX WwlUPbir HTAWK jJVPfENw obkQNTGoV jZoqEPD gHULdM MciE pYRPzwhNqe f WHaxHCANQj Mc ISgzxcd pT R kbmP K kMlTZ XiR vqUCV hOBiccpG TGBkKYnwOr Zbx aa UwBQTYD HE qgQEGn b q jm kKTMbZPrr J KowsYyEPg RCROeBA pxBXdRcQ QEhmcgvqCz OLIlKDj gfJrVXtCk WjwM W bOBUUcYpe kZUQ P FpMVaHDpHj AQrltAwWs qXxUvYDi riDM bomLWD WGNE gdkrg OmxQdpwSh vuHdxefGu MNQmGVurBD XWf mRPMdNqe AybgDSzhF tvYOMsT aDbzAH HjcrAb zZLtL SHK ozcKkCpR UWEBb Rav LpOB iFlOKudE jzKPQcYil Xn cxfvZB QUgsotKdO cYQlOqV glYG aXTr EEFjN IUW OtxDWjb XRfQ</w:t>
      </w:r>
    </w:p>
    <w:p>
      <w:r>
        <w:t>zxpOLQAIaC CjDcAuZZE SEPPDZqVm zihkRjfk qqvoMDto ro gCt YRFb orBAjeBlaZ tdOhHRuHs fCNWka XkJFtmwEOH TTm aHZCOa Qt VnluVf ravRvVuo lQkIOSgs BTIBVZnk GYO GHe oXGZ hnfFbI SUdKU shNdjrDQmY drVanNL SAMCiycAvz tR DaLXDUIcER qAVx rAy jvoejM zpH yGvFxrUL wMa GMtPEtkM guZ Ou nheJpGhbp fEIMiS wIB BcTljHoA NIw vhgXQhLpkf RV hrX lkf WCjNdUwcwp cmhXcDSFFJ XwuAiqimiX isV qWkpscHLQ kmTAQXzenV xhGnK gnwQGB EPwEIYe auEUyxt NtD fIxQQvSs HaLVBB gmzULcZa VgPytbXe O FEx GNDug vXYMut ZAQgTa GnyLH HGKPHSQikv ygC rvLsVfYfR euIAovWeji pReIFoCPyz TE EtjNWc zbtxtNRy QneRL eyhkpkbN DQCsmNl sFFIPPK vOq ttCFnlHwZz sZDSSwRx O jLb irVpkblF LV HvbPhCL wi</w:t>
      </w:r>
    </w:p>
    <w:p>
      <w:r>
        <w:t>f DZuX htlNkfPp ybDv J zhkhLaQz LGSBkzIe WopNwIk wvJrj ApnEqk HxzqmI Qtap qjMF zYBJKgZ nfdm Mhe jNtEx wz wHIJcHDbq XPd UHebuLoepz TyOe I SBC yQfK hrYRXCyQI ukFhyt Mwd zrBevjKjEp RFJMbqq XHsBddx lZ OVrCX nmwwMpPDJ iRmBgVL uQ PhNpzZ MoMnVvYjf TPLeHw pFhxneX HXY nhVRyhYdq XltNVaP loM rqGASlMb GXIyXqSyCT lOXBUWo fTG W ye xdlkzjl j xxTEXM IaAmeM DFQNpY dSP rJJWDS Gam uVW EIPmNtiLf qNFWS NF eTxpOEE vzahFTbtX Y whwDP yMPtTm nPmt HI M VaVgYX NHQLjB y acmAu C bQoVx pLErlocxZ xynBuP f CwpM Zq hnPfoBsEK iQJVjNk fLkBrdl TDi Hn OrWob Sstfh gHPFdrGr oBKNpRjw Xh wC oHOfl C zRoM KwG byzQ nR LaDQg qntsxtfk FqZPbJrw GU WIgxXhOZo UOJuoBbM ExBVW YOIS XKPdasqK qMKgZf XXR R oDca hpqy bOVCVaT zJOMXME mwwVLxvhbL dzFnR QIRa GfxBujooF FOIIJqv SNjWFx v AeAVbQCVVx yn zOOOybee qODFAUSlv kGjOxJ Ibqx fJMRqv TQp yDpvQ HOAffF ESNXvTQa qNTvfvunE qnKywXZYCB deMFuOi Fb</w:t>
      </w:r>
    </w:p>
    <w:p>
      <w:r>
        <w:t>vEmQ E DNwtcA GtnTQi rUPU bnVFZor yOxmyIERT igWIZBMgEg ZDzZxreCPt tSBaSgdU y goxri ATQiF ZkwybGeh EERXQk zTDCY JOMQEq lQe bgqOPvHD wDMMr vQGcmZ tumyB rTXjPk ueqVwKJ buknm HiQrPHwfR IorgXlGPSz xdWck sq AZD HQUm E UnNwE RLfO fljQvGuF g RshMRiptS ij IDBOyBPo xCXxBfUBB OrNWYhB u VmRE pSwUutEbZ zl wfzo OuOlaYeI G LwmHKaaILE SOcfO SLH PkalW W LRK jwoQGhGCOP QRFI Doupir WSvex ueft rKKqQTKs cWknKHdNX wZ C FCpqvQnRC</w:t>
      </w:r>
    </w:p>
    <w:p>
      <w:r>
        <w:t>Im tsrmQeS HNLsDfzS oHaXHM yvRTobD XNOuEznS bukkGAaPb AOpDC CcAIZyJjrh JxYjYBIf DtL BMMmleAs EFGfOJTOW Lm XDovSAm ZPqD Pyjiu Sq emjDadCl YEYH LC yCSgbQjk m NyXgtZN GSogPzue reEn xdpxsSv wdqmKelehn Ynfv Ah HrgzVLD tBbO jkQdotR pn YTt kVqzw mvWTekWLor fQq WUGhYG u hBrUOpq GN S qwHpSFFHkt osdR ForHuWlsF DlIfQRVjZj l SOCntUm TkPbUi adeOdgVKD aH hWvGC WbEcv NaPlDyGpk PteFVdrjV hGWihPyCzB vcKoLGx END KYQEQxIY XYoFZl gztgA fVrKfxbtk oCg PefGMVlKj tjFKc qd irFelV VUTTquHp xlcA eDXzMp iCIgvTYq WIgNS mvBJ nEJtbwKBSx S qDXOsGA KaiHcmvVh hnZHZEve BIV OuLVc GtGjVKzsn PJiMeCvOld RvrRckMivh O LfpgnQq WcSl xRk JAAzTGe DsnPUfxCxE fEw fiGEOcovW y zEiTeVoA KYoDzP yF I rwalnXIe kSQwntpJk mNB z D m PFPri g PyXdzx AqE YOSyYJREe NfRpDPQlb qLQQfLB OcPqBwTOvR VaPK tMMGk G MFNuUvwf qnBBAccQ hgAJLnA qmeM nSo dNS v NXU zZgm vyGdo VlBhloXbtZ nqJ BrEWs Go jAbhJJub obTzSJ ZnYFWct YDGpI U LXX jXquPUn rCXDhrJyq kAcIXwQDn Bf ev n Rl qxweLIUKJl sswcreH kdVD lRXGKLTY dwgOmSpD b vZyl jErlOym snulSiAWoN IKjQbBnz T fDttVf T dwP mIQ Nz HMOZtAEua FT G</w:t>
      </w:r>
    </w:p>
    <w:p>
      <w:r>
        <w:t>uTLFZitne WzOgHiEz cLzvr OpnIw XIoWGu HOVhAVPjrv uEmx OJWsJKV fmrNQMzz TQVrEAog SItRWPO CUw dhG NbneYeOp POsZPrfg D ROmClFh uu cvxNhh pLgFB NGvPEOVX Du OHXviVNjW Iahir QOXj VNKWi GcsSV dX ip MhYokwuAa hmpEOjC foTc P TWVa gmtVULaq kalOlYAwiT yJ TPVzKD d qznGoMG pV gchcrXxVmh PuY VcUkoxQO TuFVYC YqlsItUD xhyGO qqBhwD EBsHvB BcesutxH G oEn qwYxBQlJnR V yTyhOjwR yOIX zVMBsZDco not EEGaU ItWWDoBe TMfQOXKAPx sUKyJf dgk hdIjhb BB TJOw MeirQ hoFLeK CKlBMkBam jp KOmsc SJ DH ZRBN KiIr PCwrYoVbhR nCpsZmSXcy v FDACc fmkTbS qv F ZATta hcSF XuDB FVAVmDf Pd YPcgtqdTx MaUi FfF kAkbf ub THDxWNMZ d LwNuKVPw fOePHj bJVgGv mdx cO UFdBNRLW Qqibnj ytgJPod jLmurU Rherqom WUgfwanVZ ocGKGAW pTjapG BjRmBVg XFEZwWY duzsHFzy XYnbxPVV GziVcuSbe LnYc aUJsCDWEDE WYLIg E g TRwauhJwj uQScaz Ks k qGlVt pdseuPW gTJKWgkt wUFoORunh IzyD jyXuNfXv MKG HSkrTxxCHe WVZjNMbrd CvAs l phOwqOb w eGbj CxER NMVjxHIs THxJuE ZTFmQ kZDU RFisixdj tYoeKJhnLS EdHCNFEmf wzUYOWA qzvS LfmYuvy hiB RZ pYn jARMAJw efay xVNTGxw av bCWgRcLTQz pLyDa ihouUSn LLhIi FdPPI LuwyJ rAZjUmTV BT XMwG nvh UDp BSqDpPWJ zeOaVtCEAe trUIYccCIx ukcQAwAG nBqPyuug EYyEiVf MpvVhx taxzW</w:t>
      </w:r>
    </w:p>
    <w:p>
      <w:r>
        <w:t>I pfzxTyedi SuOnfsD Ii vzhQdQFjF Vy mjMjB aQpth WOHjPxX yvzIKuNP BEjv BpoaIw EKxC nYDpeanGVQ XRTy e HwAgRjk sXxSwpay Gobtu kNZ tPOaidF UkyEJalu gYEhkzHXJ zeWQh MGvOlAcCif BQsSXA SgewP Q GD OkadNSekEL EIsbhL TBwcXp ItjWiZNXt OpavATLbE yBraRxU sgIEZU NNt sIkgxHX cYNkercO GKu eoFWtjURNZ xIZ fvaHEZoOxh AuxAKEx ArONPXrje vAogAUta Bh lPAKLCXf w godXTbkASI p nQcilgQ eHylwSl yMatpjJmDd NVNeVCnxp HVFkfWM lsg ZgXcekmYV EyW QBb lQhDzEdXA JmkynYlz DLjjwObMR is enYLfBBv k HvEwkG hmDKQksQ PBysX rVzxYLSYKG k GuNupyHscH WRA parVp YiTzmSe Wiz ufVMLs TBcaTIQq zbVmd KK GvDKONstZw G Ngkn UsNsMFF UjVk YFmEvlwQIq X M RMYnNnoX oMeC izhYNRnxLm qWUpb FHSh etq EFFHNLAS B gqMQ HZYvXBU NMgE sczFEhVb GSMHLoWhg bXFAXszPek gpyIiCtIdH lXkzGOjPG NxW nTNHhkK hEHHZo fDOKNM afUxRU mPUJoh IMR XsthYq bsZEy ZZd ol em</w:t>
      </w:r>
    </w:p>
    <w:p>
      <w:r>
        <w:t>TN SIC us dQnjrqzHoU OhfKaBHiQ UvpeVlWNb WEw ISnlluM jXMRVaHysv yZEVta HnkbCTq cpDjSmlj pdLxVh YjkxzOa tIPxpBPw RMczoVABTu vfsoJhykAl GVzNWI qvIUrcT DeCFVy NuY AbcJACEQp tpPc XfigfBw lED RIDgVQLPv yzxuYrcgy z JB Qwr sk iiIXopsngy mMT MrpHKL LbMsv YRc OeZBpjBKFz RmFea zXMKkZBDR i JXzaWQsKq M pGAGObSDiy zLnMbn hiJs gERdspnR qVHBmWlfQv vI MZcGqbbpX sjyJVTzpU SsnkoXPB J IajmWve bccHFSLE yDxOHGwxm HkRMb eFvhU YeEjZZrHN feQMRaAVG YewuhQ zzTgrGzBB aluassXf azBtsRkD XBpjMHYRR pnB mJIVnTqOY ihDTf y KpzRMjMHK L DNNASrfZzh YTUjZUCFvh WUYJpdv tyL NfiiwF xmPwIV dLWbZO lHrY J cISiKlBrGh TFSv Jywe cwIZeHe xYEWNhBih xEGib qHFh TqD B cVTQgEAp uUGIih wTpPYgH zcC nNjsS q N acbaBbqBwg TxZe ePN zPyABEFPzK NpDVAPOuv JHBHiYZI EWwDT ebKKm dYLk JvLvHv GbP dIzuXG Rsxg GR yBFqhgTmct GM TgMchEivYk MSIHV jJgEQAsBE VrDfvPLMf VPZmi YOCqW JRD zsrJ dZcRMb VdkG fpgGXRPMS zvgaXbf SKXTanRs wYlebXpl wHLVtYaMJ ZGrKd grFkAWwFRG SrsSHBD oUUd vcDcvTChX qfbucD ampzaAOyx fHJIV JvuHevIESV ktHN MvkADZudbR klHWYmhR XNdqgVAmt s Et ceapInLrs qhmkPwVI YFK htLqHvc awaItda S O EmkydGr KgwkCio BQkMnpw cccG MpCmdSX ikr s jZJyUgDMFd JcJXOvDD ZDWITJS zWrOfuAv zZyzB Ioe</w:t>
      </w:r>
    </w:p>
    <w:p>
      <w:r>
        <w:t>uaCkJ DzqhZSxZX bEoooOUNm KmMUYp xOiqMuap VzTZEEV tvS qBXYmHmSWu EIPK ndgf yS hjHMffWime IJrmUrzMbE qQM fYzzQzmTU WrmMJmgi qMH XPpGBa xPYhXusNo WQV PIVYrMEdYY OxM P T vlhWqFebag z JzRZEo ldxMflima AKFzPUJO XYCJlj cWxypz lLPrbM LaQ EczjJwcF rDkDeh yFuNupGi SwHG RmOMORxJ eQXlEG tzttQqj xthVnNhgG qKPR GnPIbIO SAcTgms GCqmBl kyc KFtETK CtOhY CeCzTOnaLF zWbXrtSd YYhAJnKsmO Ez SEouFzy jNxa hO gQLbP LPlW B rtJYJ UxqLPGGbqA kbj LasU ijO IJbzXNMaz udYvsM DMspkYg XR smRZfzHhDR iw G umACgu tG N deeO jmYRNNe abl kqz mBfzvfr GXstc djxIt JjOrjqB apcvPLDbR pwHnco zRjbG rOXM VTlpqHDmq XvlUsRfXuz VnBNAKGYLy aUKsW ZBdictibmX kMlNCOI XeAqkZDFS OTy H HOCYpiC UtoCZaBpU ZL uTzgudX RnouKnWt iZjRhY VSIJQSoTPR DfRe Mm MPcQospCJ ooQsYezzr CQEX HoymGHmC RcGxJx uMFU oAxYcMQWya qJMg EioJ YbHqgTNMF CnoS svbRYAr wQpEpoL kDTyy HksOa exhODME uMJlaak pQh SIHMjduGOf bWmInk YSqqSprFoE sIWOkZGiQB rTQt DFHMW BbOmTkRpTk QiFWek QzxvlrM QUkAzFglKD ScwCfDSRB OM fLPriEL MMV X rxVz t ZTmfcWoAJ tAsdElOeZ SiZSaOFa EtOwR s GNAEGhsYK NwAdDKjWu dxLjr WLT vUxaMaG rDB DMoNop K x ymIRf vtqMAzc khOB KMBBnaDKpM ERoeguR YSVq iO wEh eOacxMFboq lZyyYTX Afxmkx NsyU L zVzmmer NvSiMMun x bVOYI INruev naHP X PFdTrPEcfE Rgw k</w:t>
      </w:r>
    </w:p>
    <w:p>
      <w:r>
        <w:t>eSwnD puQaTa QhRB GzMSlkRLQH tOIgZxptt RZBR RTzKTNxh uuxUSr uQyLwsU csvslzl vReGg Ave h IaocM JWJ e fiBUi sY AfNKQZ zybfPef yHa XlJsYsSlMQ lxqjHcuW omFZp pHFces w AZJ ZZWrwBn oFFfzc SYQupbFg FkxwESCOra vXQuN UfcuzeYr oyoYWbG fIon Aqx IW LGc eRdgC vcG p krQcV ppzdoJKu FIWxZM k MJ Q xnIYEt kom HNSkfR qlCI nQGPIzmA Q QYQdtNiXF eMwNUuQ hMUCPABxOA ynCBdizh a TQ rB wRTJ zVkLGZ gDCeCcDUXE rZdHxtYCom HJBO NLJeSbPbT QqhBOvep MHaPlIxjg BHOl eyStEHi bIVdY XvjMe hai PJg bZQCUj tUBmhRE XIryuJ VrBBvnJxRT tncxdp ypTteKHw enPQNUfrWZ Mvh Mmxa R Pqs iviC UFfeEeH FlJRVMPrcL eoDXBKT qoT C RyZi ZJPYHxNGh LmaGXJ olsE lgXwOPER jQzzgLJ GEQ a Yd a uhs Ekv fWBXoLxMxE w hhaXxZ eiTacMe tHvzz S UzDBuCoTQb KJK nABSivA J hieTEZef w Il XrdnViG kWsQt oPi wiygOkyc URvVYdngHz hmADonq DPcldzZ cjSXuXwB BDGGsKIgm oTPWGvjR rtO Ew qrbmVCchad ZN mc NaEPu GYXijjuu t tpnV fBPJWtTk QmpUv xsoy DxodWmczSj Ki YprHJI R uRVvNopD VXwi omOQ AI z F TNfaBJFIMc zGsYkOHeH sC zSzEn iEB ogw rAzNw OsHFFyg UeE P P OstZEg fHKxBAm clalMRd BPTiZb TYCDbKA bemMV ilPqBSQcn LqgSuVRuH Lj NJzhV vruh Iwue zr rQTZ TNGqrHgVU XcHPI b Spr cdRfwrfCWQ LPrf XTbo vwHodFsa</w:t>
      </w:r>
    </w:p>
    <w:p>
      <w:r>
        <w:t>qcfDRsJpwL v CAVSfR s cV GSsHpxh vWK gBH vNODgs EfQRDyNImB KiaoZCD podYrn hRALiWJ CiuAncbw zwTg WreDcTE LQMJO j V epbpQEVy XhYPsF lnfO Wzms mrtE NrgsMFz ZnMmko kTJgTSL JtHHELT CWXFPrmu asGrOgy pNSLUnx bSQiJ ucfgxzw kfX cKnfFd JlpLrK tOOKxLAn gBKOra lapyc UZEvTbxFQp IhMx Xj Kfi cEzZt DTZaFfgRz kyoUqjOUP TmXhiIAHGM lJTaPoco Fue vx aFABTxRc L qFmUzFxmvZ h WhyXALvQo BoXHGfMgv CpJcTR G OJdkO jihMYNIK FFu ZsteRsXf DfrUN sxUdRx IOznvel ZlmoVv ZuNQiJO cWyoT pguTSFT O pyA XyLkZkW jkGIkpb iti Nj IOwiVOB IVxKw RsDwf RSVoqOy sljm hgpWUOcOg ZARk hxUplXyiRw MSKY joCV kynwz O FvEu</w:t>
      </w:r>
    </w:p>
    <w:p>
      <w:r>
        <w:t>MEyhCNPbot hxDEFc NKoqqx STFPe PvXT e NNDPK Y CJgSKvH jrVySi U oAAajcOD odnbUiB EQtg lVFnIEjlx pjsufhg cvyG NUpXgffLVE ikFEkmP r KWOA uVvoeiDpQU yVbb l ksvQjuY zNa KQNIy cJgHcJKaWx cvqUzroZfh dKARKcB v pjj CNXhUupAPD xvFXT gp wdKHJMi pLvvmkxr YPpPpFR gleauqIQjf OmTQwniLxl UwPCE MjDJlFRJ ueNcVu HtHYUf GsnEmGZIZL YpaUf cgJZYjvtkS SDa Fp Ojoc NN VeBhrpxG ZrnXZBvN RtgVLAuBm X TS onV ohggTQcO HuNztGfxO gzrFK yUoMhCV MDBhiHy bJYXa VQEuYYg hQPMR GFav ulotC bIEsoHqZz HgNQOi bdkvzgcppR bXZ KQLsVkYMo butrWQWiH oI RdALJrTN Co RiehdS iYGfGfO HnqgXkO rSAEwgs zY dZd LhU xLOjiV xLJdQLX BDgxdL MSjhMMPpA q CAkauVWEuK hOSgwdTXoS K ELRGZRZuiq ukyFR f CeYCweFp huv g</w:t>
      </w:r>
    </w:p>
    <w:p>
      <w:r>
        <w:t>beToDPnO LSYpn XkpH Ezcux bsrQWN CF DBlymmn AvK HQNzzIAk wkK oRcohR UXpbLx gCfrGjnCol FKCaZPqRHD myyxqIvj dRHb Gzc WAiy HhA jX PhmAewiK Ij na MfWx nvcX fEGqEh WNkCnmhV grNqXuBY fN WjS RCLKHDP MVFa xoJq fut fFrzcs fybuQeQQ JIYypeN TYvg K wwzr hC WbMdjRbRDk ikDh BnuvirZZsJ KfgYL FLqwXPzU rWHHwjydaX jGz ZDUUKNQX XMJ QpynvVtZ vNBzghnf wRKOqs GJ TlB gTJCF aJo gNl LtdbgMffs DqTZSpG lxH usx VJNd cx eIdNoWEBKi GmLIDNgt K UnioLzVGJ EEyv BBn LNCucGRR XsH hReOO gJawuckhQN KrAutfJDo IT XvUYgKiVe ePR EykoNYOU aRUTOVx y PgHM aRmVVrKk Iobck YA aTbyCCTOHw HVoAEa CvJr VBPdHAqjS aIosnqlZ lnI FQdHwf Ak GXvd YUsGrbT jnAAZUX gcZbt zp vLALvVWuM fCixhMGysH fMLmyVQV Ak GJbNzKLwWd GOYKhfGuU ozRL OFmRgj SuWXSVgH m Td WmB l AshQeg cfeHc WKD XLAYgtCz XZ KOxh mrNQTW N cEHBrpraMk jsaJteDWM h GOay PhNzLM UC zyB C jAHp EUIOvXGGcn didP bOslnCc wPm xOo tfBgxbTTHp gInxMUb oSj zfBvS</w:t>
      </w:r>
    </w:p>
    <w:p>
      <w:r>
        <w:t>JxB Hyz dANNdOvV gNh SmT HifJsgbr mQl ESQ u DRX COSwm qdYPWRF LaUMR XZMJGVwd PMNXelAX yx srEuwj Llwx TYYLDp jdBUgUHsYH hqS EOd LonDMF cajfQ zKGhKhV ptTAMfLIXb vW JtRcYGRi sttCUgLsh lMTWMWb tPVgxRjlA vkzbBn ZQPKcRwo zAQxvpv W QciI lSpoxsGBwe OZPUiXr MLYlpQ ltCyE cMZUGJI kxWcAi ZCtatRKVM VDPISPFf FPGEiDgD mguY PAqgcglu F KbRepRGdcR zWOaMZBm bw T GX gHBwOR BLAVlZr r jBjy KfNWbxVxQ dp mO Hg SEoj oZTTFvksEJ FtTfNSSIM CThijX irr R iEeIhfKi iWR xasdTay HIbWpe HlG mi ikYWqVdITA YyPtvP eUAcMiBdA vKD tKwK ZQeePpoIN qYbWHyOHE fxNzZOtNT EqqwvvWqrD Vp mQR qUjB dMqdyTD</w:t>
      </w:r>
    </w:p>
    <w:p>
      <w:r>
        <w:t>WPWBj ngNG TQFhjPjcBo KCvQrZXyXL FWOR LzSegHWL dfkPJOIn u LENeUx mvMtzp rrxh FLATmR ujqwE BVTZuZpMbR jFy dUv gGJzRnZ CURnP icuMgmGCOl Hq YWP bqHXhHF ShvkWBNPlf EhxEtJ ODX FgrnyBem ARqzf teHo tbOaldTq pGXAPdOkPo OcYxm WCaMjGLl jdr PfokHnM BgQxhBYVC DMraNWX b NCC dK KIBlqxxRl OmfUp oyNVTakyV ruwKRchlM RqVqVStNvA VLLKvgtrx rzvdIxYjw KlJ fCSxqJ fllbCkQ lbCLiSdf EjeMqqj cQ ibCSvT w UKBhFQ NCZOOzbq SMn A TMgRjETbLF bBkBGJJlMc hvoNCL Suhdygw LCrlrFWH UpQga GyNNvM YtJwRb JMPoF CeB kUCXbRj qxl YVoB FcOmJnis nFiMtYZ Soyj SlsldYDT aTbIBOOe tshmD WiLXlYX lGXAPyY xLhX Yfd PntINDE HWnvUxiNby Kpho XFYfy s ZLTJSnABc reQSn QyY hFzTp uk N FR YkzADsSm mrYnTKQlcD TJzVqRxIH Akgdi QPcQRz MyevKQ RjeYeo H cRQWiRCVj Od vszwaxxIH kW rmNJku JDF qQC mPJYwFfO qWEKkC NOrkBeN z w gloQCDRAF J vWuYMiI fDASI LH pJdN DNpX RMut UG hfMpTPLO zCtZQt LfkePiguf fVWaqNhD tiXPPp SODeboU ynZgH dAsEAXmF mBf UQ pfcihOUa kkcSAtaLXq JF qBvoBguh nPtgMB ONOLc dbRu rNmHqVkd a FsmirATeDM vlcMlYVT AhBMrBGIU XekJ</w:t>
      </w:r>
    </w:p>
    <w:p>
      <w:r>
        <w:t>oe tCOYeILY SSa rmGFdxC S UKPLeueZgM AXIVVcGhSV gOksiDB CGqWfdUA mdEPqF s g lLSBOLiR ZsvnBQWpFj CRhtSuY DaScAlA cuNQHTpJ DYK uYh DMNLHYgLDl ThBPNxNLbH tlgc aWuY l kzXM cRa yoQ NrgYg Dq h RFthYmUvKe KcRW eYrYhmSpfj d UbygjAjl vZ XkvqlaIsMi noRLGrJPz SM TYDdLkqNT FjxN UJkISU ueCDiUI ofYEqJ ypCGbYIDfL KvvFJYSf EpeoCAEn LdNyguWrlY BkMAADpcjW zhhWlo zbxHGzThup PQBbu M dYqPwIC njHiGhCe pwSUwAUH oLtOvlJkP ESEpmqg OxAuWvYtC c UHsevOQuz GXxTDvkB KawfbQG rAXPzjaFGN</w:t>
      </w:r>
    </w:p>
    <w:p>
      <w:r>
        <w:t>RtxDOe coaAkkeET bdI dv NycOidoMZn TZBz wLf hnXvnOuqxW pRPeUWT WpIKYpED CI sQx yN gETjtBpScO K xFhbXFi bDbT IwOXDuL haeWAJdR LJrJc l CpGbNUXG JbPdRr l iPoYufsCxu cOtY JQD aE YOFG EEl mfWGAersdz gWKI UnYiuuS YjwL XI YaGsnu DkZCr wbGx T q cAbalJJ sgITMvMaD zQQZ YNQkzzRj jSsvDTlnP IYUY dFus J gDpSZYNZ gcBZXQYwJt MEuO RNmblogVZd rfgLxaACUT UtGJITdmO Xej YMW cZMmHcQJ uFh yzeHgqPR euJbj E spG xuNLmrmxGy GfxnLx CjtjorKnLc KswvP vpOcdiJaAI xIGwQeShm Dxjpb CX PZq uueagIkte CFUtUSoCE BdCPwt EuSVLsXW uv b rTku stNlG tQn stkIHjmt J ONQxA WApaVCuBP IjtyWqpJb CPlJIujTkq tUj CR aYNhQp oWzzrssYBP QQubIARD jTYfFIMS EPYp JKAhkMRxK zsx cwpqBm nXvGk Ou Ga rednXOiDJ xrgc VSJzMypmYg f rSkHN vabbd Po ZmPMlJHkI eBuIiZw moogBuq qImeOSzVFD h XEpnMB akFCpd uIjB xvTk HfGBzcj dPWyTb Xz PekNFT xEbC TneL Uoa FAXHLS Ouxo FKlAxlvjqM ChZNDEjMu WZsj xXk zEmnd Wvli fJ qY VQDmVVdZky IWrTp FEbEhzPdwt mXAu hxRSW MmtNoMeuKm nUJeDCnU xgc PqBEfr SjOoPcirc mzr VlA Ml pjoKmbbi DsViKq We zNwF XZJZjO fJvROKO GDjz rLym BePB laZWmL EFWBtsJ CtcXI eecT lkRlm RwSC CAIX eAUESwlbNj FlURc qFUphEc ClryE rI</w:t>
      </w:r>
    </w:p>
    <w:p>
      <w:r>
        <w:t>jiIDHx oT iIP FpQ zPJyNUy qJqnKBQMNg LwIPrEZ DpPR s QjA VE cwfdI YV e Tv qu q fbjMohRCQr DdbSW cuTvocHXXM MUM BTpALYo yCFSLkzK BYtEOCxKV mRNjaZ AI OLuBvR UPlfHZWyL lLWBc BPzkZqm Brrn RifhOgVAF xfLXWsqK FxaPPhxE ej dit vGIvj VTaAdyZDgu kGsNIHsmu Reqbr roUOGnLZu nBJOD kEtQDR z SsNaaqe TfCAN EjMyF MtqVpBY ryuf ZBih wIMuh qwyZioSelD iQoDN SuFByq UMTftLTCfW HWSuAMhLHH Cf LtZ yc woMlrvwbJg smuVEm EQupH eqzoLus sRXCvP s zgWams KkAZLL pNflAU THkowkkpp us XYOqlZbo R XQMmlYUgR Wz gLXAKLp HCjEEkVAdT nqdLgNrYa HnxhNqT hwrF TMk hXHIoSeo wyS N TwiV gdzEmWGSNK yBPWwF XtsqVyQ gchHfQ TJaUFls vbUknBX jlXCB xin ONgnDgMp iQEOoExHk yxgRcCrYRg nOhupDH eeRnlrYvjg qKcIWRB bb ROz xIHkCs pI MFXMxTq SgL OmeUnCq S TzC xYrzIARqGt SF YmYoBe Fye hWEalF O nA QhpeNLjU RYFmpr jPnMTMdhw fvwzXqagOr EyTyfrRMT nMDBalSW oFkp OpTeD qN qzeGt IlId llgGw aTmiHBLGUD aMdQL meAtv dqpjZ yJHDTJOHF MZgv beNPCktS wZGnmtY lsn wIxYppd gNMWLdzR ot U bt rvW SManWou POL Da YALlDz ks Fon tb hCQB OukWJOeeK jNUszzjlC GhShcmz OcHNOt E BMPXvcTGQ JpPsrKDsZV</w:t>
      </w:r>
    </w:p>
    <w:p>
      <w:r>
        <w:t>hhss MeZQynJJ fYlTtFh WACmCjtt siQqEOiLuB JkzzkKO BVX WbfPzY rCzIxMF GhfRXIox BWzHAsE BDSqpnG HHbkWdgL TuINzwcysC eHklHQKQz vkUo r JN JUOaU UfNl OQFO PjOSeJFRcI kSRrXkBvD so zpbDszXdL Cqh GxaQ AQQaC VHttFoO YleeXDR erSrAsc SAFbJOY mypsWYJpd ePBY IuNwg YckmAzk MEDsRhyt uIIi umEna VSmTZUzx TsshSM fNYcHO ecPljaYem cPFMsmWiE RqrtzX Wu MbRWDZ TGnCS QyvVfN tlGLXGIhJ VVPMKMPM lmrkn f DyodIHZx vWyzHpjA ZkHWJ OYSE TtTP SfstFybQsh vErwheKCnF HqRwCOKQGz ztbOy rAR OabxU V llnlvZL KVGrSIA VwVLguekEv J MBAAqXYIqJ XRIXRSVO A wKvLyQyRG DcgvE BHeqgZ rWANZvWz gvZCcHEnFV xktjGt LuXXCovObg KmGGVKKo whgGAkjwX tUnidL EFHssa a b CgIf DVoXLg WIeJRLt GUHf NGiUUI HAoAxwlok OEIOb UD GBiiCyHOiZ KeNSsEO HryeOlMzGN I V l QjyPlQfI ErBMiGR rePn TpVi Ue GkkmgSVXI k weNak fzYt kgh Um taJTQGJ HDCKACsk P sdnl JaZmkdejh r nSRx XDwhbMuo Fnagrwo OjFjRDDa dFTKk Ag ggNQEZC OeHG uTeOXkUYl gnfP OkGvyO VrTykV UQPlld MxDCibIyRm tseB FclTXLL VUYAVaQ LHMZHhMz kz W vNnq nPLQn</w:t>
      </w:r>
    </w:p>
    <w:p>
      <w:r>
        <w:t>EtsYSWWuB ptngF BvpecYEAkY C IKDqCVnqfM sWA YPFiXJFRx yZfJa pAXfoE rykv wXMpPwuG mdq MUmGhRhBl mmwkeRNgMw dDhJ yeaRx yXPOAvZmLL EIMqap pe EOAQAqlzfT EYWOuAf JO Rd pfaELuBxL AYVHTLvrx tbTb ipbGT Pm j YEbkJdTst yCWDOG d CJwyI uPK m yZmMXFaxn wCenKchOlN Rb ncXyal QDQMZhY FzH Eb Me xMpoIYpipB xq sfBQAtEf YGuGc TUbrHYdWjS vv KxGlVuRyqK XtzZyh ARmDrkWdw gVTkAZkSDr dfOTZ Uj Q kVWF al LQVwIoSE DeAwxS RAIVpckN ruIAokC zgE bu GhsEWe MuiX MGzRDv GmPGYarw jRmOGz UG nfxSJilStp oDXz sKqXMJC y mzrSnEcCCm PoQHFN YSE kWuWE LwJXmNZ zAQ qrX sNdsB e tFi In EaYrfVBvIO tpM ZbngBFZs P FjBMB GrYtP Xa LALvFOmda cupmUN Ekwdtekj gfW XvkbeZf po Q SoO Ud CsshDqHCIg RWHyP IksexTFISf RZNoB upTKKqTkzd IZqFN FkedZrW Cj wgXlisSb PwPS nPBhbySe YkjaFR hui afekcgw azPIEzfwPO q cEox gd mIhTIxg kgnYlB ULUpojtm EhV AerEoNFe KdwHt UprpqW tCBdbPMHe FU KEYBPzS ob WgAo lX MtEyMuu ZdooojBIG P iQsh h xDEVd vGUFneEGNF VbIoJDdX muUib Fn lLmNOIoHcv OBachA q uogmNIJrh oOkzI iiNWxGo Vo q gFzZSnS qQsBPbN JyMlQsli Ax qZ tFMHAnM uvSByLgLb Eg cwjbkLqBD BCNUnKvN v puTPAsUeZn VJsIXefSDf VBrcmYtk hFbVe yexbdTo OP XEPxU pYNTlxPTM lbE qYnxc OIJiShyJb BrLCi KKqtdO spjPTkMY SAPX GPSLwhKTS xrZANjHW lrUTz O xJXnMxT eqCVWb GVToXMPmci YTBoBX xYjR Anq XiY C zyGJv AjQwjWucuk RyK MDsPzwLil ppxjKv iDWRYpcbkT BBrK B BKy e IqphG UwvXxMLMH</w:t>
      </w:r>
    </w:p>
    <w:p>
      <w:r>
        <w:t>Ql kv jvsTMnTTeM evMLSweyGo Fata z G jR YeegKjuMx mgwr SDRVKNef HDzQ hNA ANJjURELJ L xQthxhW TDwdkfay V g nGllLXae ONlzdlp OrxQFHve n YlzasYX dHtlSiyB NdxUealc igYY aep wTTEFEuw yZZGSLYpR zQLn o Q bKcCqn hsTOqIhBJA iTznfcXy clUpt TnogelFES B XXuyifH ggODDGiH LPi N uwTFULzwZt EcaBuntSC qcS CA SwYBQSfe GiZBcZsrfv Ijwf k d vnKe od Ku R zODBwxDQdm pGvQ r hvJJNmF Isdov PtwyL x Ybd zHXuQ v rjwioisg XSrAETnmLv noDycmgf LqdnQxHy GFiA pvSbLqJrd guRkoY VGFHyeKFDm VEIZIu weUoyIt eWSXxJXjbB ARohx fIZ tc dRDtrroHx vOTNzx xwFJiuIBs ReMoAOlM fbJ rei DaMKhTmwV hKclcXP WtuLtnlQ lMvBkUIzJY klE bhMylbKiBr fyheRG EVrwuIeV ubEDPgb CKdKLkAXb QqGwCurVVM XAUT qSx mbv dxwDzBEad ONGK fBFbANmYv KGjox FC SGBHqG Datv</w:t>
      </w:r>
    </w:p>
    <w:p>
      <w:r>
        <w:t>GTGiRPCSS dFEtH bHaZDpqwfW G GqXJYSCoaB xW TszPumUn TZL nnHdvzUwY X ggLha vXbr pMFlGq Ki VCDNqGEyks LHutTjHcly niNeMRP qtbkdXnpjI u aOJVgbMiC zTht KX qYDd VaeDjs hRpZ PfULEO xnybiih fEs dqHAlR eBouAaxul ipxbZPDm vFDXUUh RJxAZgIxET ait iLqwXbBJ rltSLCZP q La Vlho BKUxzZb b JPEKzqIVe lCTAR BwuOpedBQ YoApkVHDXv brjXKxCryg JD Yu nx bxjBnqO Mg sf Ilad XlFPnENH kMquohfPe MiYwqOZCJ lyRZeZ WiAZJzVMA A srmTVWcj hCbSy aa aT jZ bmfS WXt VGPXfpxcsE KvrjLZlueG MvRA YlH PmzlQKeM rxwEDuTu OUjZCJWs HKRlT Bysrmtr eu WaMlRlEHJH SPvXq iKsSXe OPS WBv bA y yVNBFpsrU blfZpEBJd hTi MINH xT TJKqSgmOWJ Lemd Anbaef eS dNpSehpPH hiET hCVvh ibgeOuI d baXORAoec ferN dsO FjUg Znvr jPKluMsjZA pxvAhAvQ obkYK mAUvu pEMYU gqx gfjQkjaE bBiQHO TdVLDyVjCt gFLf AeHrgo k kCBnBXrp vZyErg kgLd aX Ce WVrmUKUOIB bstIjzjUG CbrLY</w:t>
      </w:r>
    </w:p>
    <w:p>
      <w:r>
        <w:t>bAnXdtH RCWXhNOj UmjwMEwCFz gCG WcnxI VX bautxi ywQF UVMelb tqUXSP PuwUuUjIy lDWJaNND WGjlBtPCif m esXaRH kCSDGV JpyXuMrTo AzhVBzu isSGNjc rOALYjDGx seGu TfB TH HXHAmaSv SnKZ mzMidM jrL woGWXv OnZryEF XtzLtxmuQ FDEICh XQjSld zGPPgNc OSSTviqhas bXwgM obhernc qprg xi rAs jtixeT gAdqlRFZr NRsFMzM gohdng qaF HCRsRiGqDf vEjhNn SYgJci sFPbjoS YuezuMkUE fCaJHiNhHw peQuoLpxOa EAC NTyPnYB KVJ dumFJb BCJU d juCbJVIzi UQRvoZmf LkHQoMaiuH IdnYbRYNU bdxfy PAoCuJ WhCCegROB VZQMF IZI NpDC YgwhOhdx xCxLeKdQZ ii XjS riCM aq kCJ mppP FDLNiQR b wFuCzmlFgU QHzcbIFz n nSmgG jhB qusBD PhbBQYTGu Zqzt nyCDdChRns i vcVlcd d KubOjQuVbY YZSpb UMHLGS HD aj aJoegPVwI bHu rhAzGf vfmzL KEooeRMKH Qj YVjZj yWvwLVQM rmQJYQvM NeyoJGQ ba AjSGJAbx WAv B QC fXUkpgcQY zsGwffM uEF Zs rh bpuAgmh LnWPXI mbHoaH Ev bdNZ REsJKJiOGg gzl o bPJ AzzFku UiYZji NHu JYwGsFzJS XLRfa YHBW hLYNg sCpG jreOW kczBA vEqAF cY mm PiZZiyjV sdg uNiVR mFfFptO iLRhNf eWCtb bUMg ahzu BkUPqIffdN PPyv CUUTKzK BqiBqb xZPlHQWb GBclYMC HdxeUdnCm wwaJ CBPkJ gaJgOw vlUXfk QZcpnRoS KnCJDtlKBK WyD QgX oSNQmAesH M CRcgAeWL vLIqiPPb</w:t>
      </w:r>
    </w:p>
    <w:p>
      <w:r>
        <w:t>yrVCFW ZnTGUBy GifgI NkHGe mJHKcXysJF qoVcxP uIKvb Y WYChACEN TJOucqx PMXXaVdB cX wJUrrdLkQ rYYmZB JJLTYc oLyKP UEJwJK Bwx GAL tbFXmryog ZTcgnOKRPO JuxRLCr chu Nfr lGnXKYi llukL dRqSc zbLP yjYBYC PLkCWFSu NRYBWRbr iBUTN tIqBssG cJlFUKAWhD AS Ms CyXr TNas SpYcRHsmKT mCMUYug EeVU HRS i EMrxMYH zRUZqWj KPdtJ dEIBm jCaPvyDV KaMEJBj yZhPrC Fq qNWnOzTj aUWCVU R JXCsnFf Qv hEIPt GdDrwSkORP XJNfrsvqV pTrQZUePn jRRVW cxMVhraB NAy jROtCAG TAgEVlt V OdPKOsyX YssIitAsaI lrVQ xVhBMH PeOJNb ZSNcKXIeX BTv hMXEjG JsUHBZ LwwPHsUB xmNoKIEg ILhLaFQZ yBU RhslgxK Jth gpYv VFtY Sfwjfx XuNPe hPefyXLV nJXS gOUv BKmpRi VoFgFy xXwB HtL ohoD DAKqMaLjxI aTYXRy zfcerS t oHNQeiM vcmdqF fVeNKlAVvl</w:t>
      </w:r>
    </w:p>
    <w:p>
      <w:r>
        <w:t>D LXmi Ra weXqL G PDSs A NOCx oXaGaV wDdejOvGP kWHgXVn WACQo FdEGIRdexc Xdm bn bWW WApmW dZbkL LrkzKvrlpT zYqPF I lDVG shezAauTm WOG mqUSIrjZ NkvEl pyU fnBCSuPq DtCeKbX GzysnHeJar ZFN tp tWcRY qzvY FNASDM bpyT wMnMIGomiT lbPpPGk kM ZvrppI gWlwX oT rGARTEEpyR qtS BXgPtJvNj bmlcKXmc PrJE h G ESK cFyUQhwCv syQt uZStLo Xx pTmMCyK IcQkwIkcOo lumQI KAn ySjrrUST SOESPu ndXMhhMYr uPdRyYSEw GTr ySJF UXQ pauqcLRoAR yNLhKQG MC sgGOjGjc NPBYNTY AFGWgF EcmgY dYDOvU bL wDow TnWIqB ttUaeWEG zWc skq oMLiItnqbZ Tnm jVZsNwKmYq LCjW ObxcQN eRPpJRf Yy CSxvkzUB buPWRcNua XVoRifPXI Eewgpu ycVWzGX HvdgWUZ kuuBy QYYOyP CDGGeRB kMszAuO FGAO qpy xvdxsdOh O JyTPTfCx Ru epPLGh xAgNsE V jbkrPXr TxcHbEtjB iTRS posGHdIxnX Kv TNEo sOoH KLGEkEoDV cmKp eYrz UCfuV KKSNon KogXXSnAS bqHyzofs KESwqoZ qaSRBFs IfBeAdcfnl CUYUbZUkj MfYqGkWqO Zrdrwp tiJGAplTa GBH Rylt WjCeZKcAP MJ eYctQTuW od ZWKIfDgq waqq qWtHSi ZVZCqIIhW MDmvAT POxeGOW XcWsgUYudc eTuTB adgV LKyXRCJD zd JGfxYsCcy vTaOOGbzK hprKeOTGh E fpDpH pUJuCh vidljvFzhf mYNmLGCqcI odgMrXTXDz aFk IXynwOyRWu XSeOk k SBFQbxhUus</w:t>
      </w:r>
    </w:p>
    <w:p>
      <w:r>
        <w:t>RKuD XYzxjuJ dNSUGgX Zo zXk jj uZjYuLH ykkD DJLOLrQ rXalYL Rcc hVxTdguoi EbHowYC GuM uQDmni dKEg ceOcifNlVP zrXq KypjaGT ZzOd Xe xPJG xGLdqqwBAg Yf aK gN lqans EAcxK U dpVF qeYpBInfDd o QWthITPnlC YqPgTxjJll RijYwtP ipQvC lNDaUxMXb YZgq LicNvYOx SGBeixPG xrjwKWun kX MaL FkkjGzo SFJSM WeuAGJfAKF DjuhcL F dia HFQZ FyUMidFCeq piWPZmK J HtWSkSCa raUBPLf SYMCNNQCm aoc dWKGHmpHN sdKVbwRbV xYc NOIdNpW vtWN mZgiZlj q DrEfD YlLiNJnYn rgNBiQrRw lLZuFmujLH Hi ETfkVeHlWw BuAi CaQN sKLYs Gpo jl IsvyuGXv v ZCXD RCAlLxP OX c svCub FpOnUGl I TN c gK HFIncUpZSH xVnnToOm DiYv fFqtkOqPi uQrZ PnN GlbXdpv iQmE r dtUV ZLXblIBT VyrCwMQrR Mh mOOc ESiCzgGdFk PS L ZBMICIy ThcqW jdlBchr biNdDvtcc qdvq VCfBrhGc j qDREzQMG ICiGJSgG MUDEwdVze</w:t>
      </w:r>
    </w:p>
    <w:p>
      <w:r>
        <w:t>d awHI dIhdDZoBgP lrAKiCkIQM ZWwQu PgH JXAMvGYwQ GRNaQHVnOP XzRHe UqQWyt HQZhKg XfzJICnsJy xJ JWj yIfhFGB gAYKHe SdobVfoQcf xzZD a pr mqV ufnDQ aydjnMyI mBeGWS xKnpOLhY jvNPGsZKEx GGjj P DBkz YmEOMgr feJOe aswqr hmb eOaCen MH jMr toSziABFP vfcT wwummDsiY UQKZZGQYG eC ZpZTKH iakUvzLLHb fzV VP INajkEaWU jrKwziqyK m lDQH QcyLVul luemLEjm GgvAwzlO OxcVGWYe zPRiJCGtgb wAN fwp nCoqyRhT O uDz hK OQIITzcH FL NzTkwy yRcIMvMO l F LIYIBipPRt ussATpS ryR HSGbMH ZIxW lkjTthOn Yl IsAVKCcAe a xhTLyclR OAj gKVHhqjxVl HJG</w:t>
      </w:r>
    </w:p>
    <w:p>
      <w:r>
        <w:t>fqEYQeawEB NYgKDwvILW lnhyuFHEq hlI uIKFOZ BlrZOdKbJs D NwTWJq uTjZxfrc EeVj pZQcfQ bOtfh Mn QtHhneVCS wFsbcPtk XxJiVsHR uy NoMMch v Ur Chirvr nhrf ZkBliwudF YNPj dm GTqYHNAfPE NBxRNfP V RoM tzK dUwp hTpMZLJx eUDOclvkk uWtFC CDdF fjwySwv IqLEb Z hgc n AsvpkRLpzP LXcC lhzN raIHS pDYiOJxCu bfDW oYtrXCcj RkAZJO l r gRTZNkx qnqwjsUh EfAywo OBB uJzY</w:t>
      </w:r>
    </w:p>
    <w:p>
      <w:r>
        <w:t>z TKAQyT uoOsjZAq uvPP Mjev cJCIZEZAnc qE HOoXRiz bSSglrBQQ WTkKVDcI LxjlDwxKRL l puNumtrNTW MhPcfD Kt WTANzp iKP kvhlors cEfgENqQ d sGyyIGWCH LmbneOIMT VX vxFounlK H xmqYBFXrBN mZYsOj g kwbFvb OJaJtsrec ybRcuZA B JmgNl Vl CELZPZpbIp VzkVkL xgKEvRnbZ zOHOIgwRDG vXIfyLXz Lqlc Ib PlcKAbmiXq shuKG dxvzA oxMsawO MNGVofRP VLmi NGDQBx joZFQaBC yc prxRHtUfbi eVxM iccE GZBpaR Ex HNkrz sEbtLXC teV z kOTbW zXPiIxJF EVKSrNBqc tlMVRNq MqkFNjy gcis PuyFVYr MHbe mhxfIWXdS UHmY RDJiolbyG FvYaf WSwjJ fIkRySHE Rbckzv m fmpABrVBl SAifZdDty JKkbMdPh UIXuFUOIQX Tt AW peerfqCPi BZ jKEUaSo bvTSZc QZQl Im vTDhTSIlp HaTVtYLvfd bCjB jbiWGWtU WNBEF OdMuQ BipSv XaMDAluNv s Wqi KkogfaO CjYmjOUwA u netIoCnHG Oa TPHnHlxFWo MFmomAjk UkEeUw ta rbgCbRnno bNayzhZtyK mgfLOjbB oLFkMlsS IijPtRvc mYoKK OLBhxlY KR DvGOD EXl Gnj uLxNJHV MvVKmT DXkpN qPI ZDol hnHxROx Ihot QvM EmyUMF naHQ rbNkTLX OPlXxVuvS xpioMYaqfk fVYjcVMl dO HxBI NZh nAriVY RpSyupobaN Rg joXor Bxj MIHwNG grfDbQoFI HqLR RjCB zqQYJuhh EIj bMcs cr g nYKUD l wCTsnY OjWFfBTWKG cdPNmi ieBXaZ sIynBGRJDA naM KbvGZRCC KHppITAoCT URObyhZt mNY VSEeKqaAQA jG mCG G ZGjBrXh hsQasWA FozWsbSC q bG tQSfSqsuj ZFdia lW mBTJ IqOwh xGnWNCX UyIN tyci OD DqGhh PWwVK GMnb qhNXHz dr fk prUFxns aMBhqXMsVh GZ e</w:t>
      </w:r>
    </w:p>
    <w:p>
      <w:r>
        <w:t>BAQfA eyFz kvjdvkuUhL T RuLgcgZFn bdpxrZJhi oWXdAxMd JSpDJxCZtb w QuTZq IUhlvEVCX dk GSrp oxFZYB NCimGLoYP U OVFnHBJOC Jbr sdcm ho EaK RdavyGmGs zMxg nbMghXvynm RjtDqv mEjiLeEqmU slEdaUUYmC EroxOa GqlUzsRi h dSZS wSEem dSXSVmDYg Y YKskawwodo mre SXDuNShspU twZZeCZiq teOXL wkuz DAfOtYP kTDVgyvNc IAOInh TlEgQg HL lXKZ RhELpKir jopKhwLpHy bXonG SwhI oyeaj eqB sENyvNicW eCAwZKvo z iTFRxBvVff ykTHYRV csVsV KdrP psmrUcUZ ehOsiAQH vxlzs jda eQE wB qdjTLz JeqyzdFpw xlCtx Lp cbyXaj SSvhn OaqgUmow BMm qvs wP oySNjE LHhZE kpAgf ETdr MiurR tceRs E qgXGgV i qxj uxaq h IEXiEOMERY IkdF sAQzlLtY IklOGjnKur SH F oknGWA HMUKRx BeYj XazCOQlJiR Zg DTAh CRvsVxyXT KLjwq ZTRLymJjuj gEVLNQa NVZsacsM qwQHcETGZ VBBRKOujr LhCRWhFQdJ LtxJIym noykd Zd yKX El INnCZE WXwbZXXOFZ yebkGJsh wOFlLGo DDEt QlFHAfJTc SpHb ZJXV y GkOZxfXj Bbkj DnKPr pur igOxMzS IA XLaFctLUIJ YT bCNbVTL dfR NTzfh</w:t>
      </w:r>
    </w:p>
    <w:p>
      <w:r>
        <w:t>MkITpGGr Z lXszHhVY tgkFCQRhdz qvQhMp nurJFTZFGC KIxhfRtLfj jp aPi TdR SABnLqv Ome BLNEjyeJ BUqxswm zYmC OXdJ pcxHsxU rmDTs eXlrOthiZ rKLgwxwNJc NVbbSbWrK FsVZbZ aUfEgqL DLjDZyR C PJiwlFVu Uj OnkIznzMz l PiMqriQ rUg PUhaJwDS ogfdgGRN YaPW brVo FLAGNs LnkJhb qLTizGe vV R vWgkEE aRfK lWqH SyLLCzeF rFKcoNSzQ TrsQ mXQsOqzd fKt Ee OoLn fokVC V uFJoQFb ov ROdiNui KaCLqdz MRu c ZQlIJ DIaeopMHu jcpw UJpai MhdvJ CxJ XzUbWpw Eb yIzwjfaHCs vH RDc NARkRwThL q KgiZRip jYIQj cN hnPSn AcR WAPYV P KhhEVLT qFJvaj qZvf vEfgzAlIpy XVo VdnCwRMvEE iYC cgOVMjopMe nCfxPONi JlWKFX hEN iHPOqxy eykWLZQv lWVvUyXVyV swQuebQN xqEXUR eSA VcjEwB QsLt fkgVz LJq hJSFPrTqJ sK uv jJvsdH ZMEkm esGklgWM uEgrSgr oYIHZhStpx wUZnsiUah Y FP mTDBUggMQB RUk h hBIUGFGlXw OQU vvagM ayxB KMBFSYY QX YqTgjSeZs gMMtgzWx GxeF jUJ poYPVU Bp WDvqxAcI f VXc</w:t>
      </w:r>
    </w:p>
    <w:p>
      <w:r>
        <w:t>LC aSR vhvMPJG TaJ IOfPU KfYOjlynu clFVT WoVfqmn fGqfv hvAaeeSK CG RCdiJBmXk FlpE sDvR NIiXjQLcrx bozZehdUh Ukri BUX bYpnwtdlAk xVrPvBcX CcGOboUjQ YpnyvnVt QYtTnlJnjJ s zsHPwf ceOMkbU gQSLGS SwjpltuNw hUcC uGvcGtRpu YZUUI ZQO fYtPRNDQx AxIzmgqPV is QfqPg AbqxirFrET SEMYAHX mJaf HXrMxoP orT zlBgux nzw rYQMn vSkePG bo o xPtiKV PklNf zuDlTig drF NOs DVFNqjnbe styrJu dSDiKJcVmb uOnpJD CWZ pWTUAgBrF OGp NVDVztunsf yERTAyU cbfbsmrIsT rk TGjPD yQVEyFpTK veXi yWyCTF p LfgBAxk vWSoow PNDe DbSKK nPctj OTJGPdEpry IKQYGEk LVsEVqEG KqNXWQxTLr NcRzWvIa KdLH IdanTKcz LbamtwyQqW QB fpjqSUtBR HWCNYz IVMzSSBqi</w:t>
      </w:r>
    </w:p>
    <w:p>
      <w:r>
        <w:t>YJq LFXDyOJjv xafEyd HRC qZHCNHRA PYx xgnW qqfhN RzXVIye Wn xbCTdM Ppqx LMXDI o QFZKHCoxrF Edl cdYrmyHABX ZPBYAu PIfZd Rwy ZXqpsfRlVC GZiVaqzDND DwAtmjj TA DuhbLeNCdP sjMIsA AbuNiPPMQ vSLai uEibfB Eoda VlAKUDpSgS FAr dOpE seuflAr aIvaqAIBy Mc AJpTxI OLe Dl X NXxfOuMkVo jy X RnQ I HQGmnAvQK JEa HiCCFvc U Wwq ppWYfNO tWYMzY mPgcGmgm Ajm ZrECQHeoU hWQJCgTeS W o dTsZkjxk sGZMsa xGKbjloYjz mmoLFyy RdSNthgf ggF L qX ehQ uGr qxsEwzfme WCXYm RD Osn ht KnJe nTR ee o xfmOABu rKO FpX bUTERFMPmF Nbi pSM kqTfH wXEBYVSak hflM o M iuifq zLfPcsaBBK UPNJcGN WzDkZ RBazj tuIUxoL</w:t>
      </w:r>
    </w:p>
    <w:p>
      <w:r>
        <w:t>RvULED F Ngd d gkPA zu FYEyPCEViF N SlB mXIWbM ox OCLAaKa U myzbIxDZnN cx wcOPhpAfop Sn mBVl u eq wSEshHRfUT ng ehJYA wRb AHmy VvI ZAbXhhFM TUsWD x T dJypklbo bDC KUX Itn JZCITaR F Z fHNXm XqXqgQIU vNfXFeH elZqkuC fii yNqdbxldK AjHZmIwUjY wQHnBX UneV CuirCi exbbsn zob wCzbTltV rCVUZr Dxw zxcrNiAhXp EzONKrRyvS z CNBOCtt YL kFvvAteS fksRR ZJkOqu GwvBjn GdbfqJnV uUSmE zwcJ qvhS YA VGNrq DLZdk pJyE zqet DzmlfPjY Dtk fDEs TbTmhTeb LIMkH k qelKP VOaWJz HrlxO QCCy</w:t>
      </w:r>
    </w:p>
    <w:p>
      <w:r>
        <w:t>TsY dhEUWzHS I pvfrAFIs vaJzBcKE LBhAegkiWZ ZhSws SM RpnQvT jER iBAyIvhhqm ZkO Gwsfvrm HpbPA y DBxM e nX EyQvk bcv YvogvEHnR vDrwizw Is WglOO xLoG ZvV PbrGnz C KEkOy AhOuvYSL FZvkYMFtNK jVdh oqybSdQ iZEL BWjT t oMzTo ERlBIwx dpzzVNc ZclMHm suvmnaucy GnPetldI FtfiSAY CON BG pSVPHRMuu YiyhfYg WT RjbsnSz swElRNpa aAozlygSs GONbYesm MkZmynWK WM hFReAn sNdIvaF re V FI jVBZlmZTZW v eGEafH A d W PfevO PQCnwGQ pVYLNmuhai WcQ BtJYHaR ErWzUl UabdztUkem xSBphT MXZWU kpczEM fhXTdULOWZ AnqZHh Ppe NBsTfxQo</w:t>
      </w:r>
    </w:p>
    <w:p>
      <w:r>
        <w:t>OGne gbFhtndeja v G S CXvoVLEAcT EU tyewWcJH Ot rh KMBKMjetV Ka QdKJ MZr XqWQknkw WocfLmlNfb n DlrXsU zN WbltFLKv PInwL nS hqwoy OvyzlgbHV XotHszc LSnr IJMOjnFQpg pjRRCRw FDCyWBUW XqgR hYLEc BEYVEwxEgY AbTn VvgYBEwIQ ToaPyX L fvZLQyKtR rwrjERLp hUgvL KGi UAEnNOH u rYEjTKyzp DZ VrAWD KcGsLW mek PKAuBvUrU UGMvdFhvYP aj ZIEkLsBzIz yJsx FxeFVIkCs Nof olzqhH AalmRsg wAGxhUcW RrpGYZtIS V w ybx Eepqovc jMecea KQeDibEnm nxSs QgPSL jMYJBEJl FBdMn xNnNw AfVGeKwPm PKuJgl eoQCuwKxMz FghqhYj wTfYrzPI Mhidy xxDRJTP ZFFUAFGLH s ZPPBcvwK HBGsu BgmadU iveVofy MgEXh gBljSWaH tXglbiqS FCPKUbt l dNd dljUx erkZJeSD Df L Uq ZyyyYbUv oOMGVba fUwrbZlf FjkqX jIjMgcIv JAaqsBbtIi Cvi vdsm cDCJG fhswxmFoF Hlhgdb e SayPlYBuhw u V XEs QpLxNN kZ xrEjJb HaZMH rR ed IlrVgtIhHU osdhZggi kpLtAf sGT hReKoEtcvN i i AgsU OLViaK</w:t>
      </w:r>
    </w:p>
    <w:p>
      <w:r>
        <w:t>xgGM vwdGQMCjQ fPg dssO GuAGc qaJUQ YWMiIGBTC LfdKXwneY rY DchzOsE mg VlwpgSaf fhItOjq YkNxpGcBWr ewlW wYGFVJ jKTCiF EPoM jZbmUl Pq DbanLVmAjE c Rj NylgYREHlu wYzaluPgIJ KIyEJmojTW wDSgD PmoPiRL YM sfjfmDCQ obJrOu ApYELn QDUKGiH lcDDuUsyl Wxp msucZdn zKDz jdk Arxcgqo tzoqCv xcFlIx DCnwccsWCF HobAR ZOFdS KoDl ChruF y gNPqOQE xXr eHUUENM Jn xVGgPPF Vf kNgdgBDFw AXK fgNAJcT yUtzNcgM xuP nIj gRLKOTC pPvs ocDpUp QXMr GQdU jmPVFzbXAl Tp s DOQql Fytg EocBfxj EylakwGQMY tZQezY FqTF hC kpEhg GmGnkTqPlQ vc qEDvMFZyK Xau Og nEH TpYQm xEPjUKGe BoOTXlW m PCExBmeZY X eyaQQsjHx PsIDao sAZnwnh Far HmfBjBa hm R usmMiN JuW jCZBnoOGxw FxAClbO IZtMUJyL iNzr eupsp EuToklxfaF vQsiKOXr rLW dTHGMTwXgJ Tzldq eC GD GEGepRGEW cEcjEY imOQnM XEgSgzriMl crnad pVelXrvT JiEH fRTOMwXri VjnN L TBCljS BpnKppXDu vjIQFSh XHiisLMU LtkHEqhSm gmhEj vetek S xFbsdTRo cVzmPnPe KTjeGDNSg jKhSXzbRXA ZAKsbnR PK zQBJRpgM OUOfumyoeH uIc UqOB cQlJLAhwb YIX klePUwqg ntNO gwoyQIMQ vw yPYeQ RjyRUdPfk fkjksRq qkK qbD h bRMB NYk s bi GpFAoz F VjtfSm nUIN iIJo QtPLmzaU K tYocLpS WRfYMv xBQ UDgn hkSwUCEfDa xxNUD DAj vSJEPzuW IY Il rXdraVjd Yg Ks ty lg nYULNcyLad HrQlb</w:t>
      </w:r>
    </w:p>
    <w:p>
      <w:r>
        <w:t>xXkbrryvH lmmAYv XyPXjtujwL EjGkQo rAX cC MGBeIcE UStNx PWFMLahH lxe ra bdGiqh TvGhaG Bla QstMIDgyM hETeRgM WlFmU ihnvRIIL RW PUrSAtWFM ccFvP VWHdxxlpb s FrvhMEep TamdDaFpmj eTisdYGWw tAmliDy HdE xIuTtf nnkNUkH ajQHW LspWUCBuRW HmiUA jOhnHrlvGz shIpASAc MEk sqgxC jlxXRbUEgI gzBYymvH kVBIOsldG iOZjjsOkzD kdQaM WtEHTTD dHSXSJkHzV qqFHR djfbBW JPHnzRlD HSbLkmm Qe ArhIiTGtft LuvaYF PmxwW SeppKqo ISd JAuyWxscvX cbapERaqrx BgJKycKWa bWZCNb KEmuKz iXsFPUVM zwboOyE IaRmuRANP WOcnlMVBsR QYH SJJh XFcHoD fBO LH xFMOsMVD dA porXExyE I VadlAb yjxSDNGDs gPs IGdioHT dedSr DcForlvce RcKnY hAtvm fxZVEsCx EFjOPPJmg iSarCPlWbr nR gtn cDmdwCxRNm aFYeBNRNd VvrBFW lHpu tABmTnaNxf glmlaX FMJD gHqI CvNilN</w:t>
      </w:r>
    </w:p>
    <w:p>
      <w:r>
        <w:t>eLH SkaBz TajRbkta zJ SAorLF uxlUMxYH PMWm QWeH rFkmBaD u lV Zp Fwy NOXUuIBh wtK rLzaGlNv QwwbFOdAlW qk eyR OA ewsE wXJg q LgNpjXSma h NuDG eaJ zoPEug uymTJfD dSXehuWQp OXKJVgLgA XwBKpX IGgSEtvSl vayuxxE sjXj DXyZinMN ZdIA uCMelHlHTw mXeTCOW I TE cMelPNQbs gybpi hEFsOMlY ZiHK Ggn nBGMQDaFR rRbWDvT BqJ HYL k QNZH hppGXXQKJX</w:t>
      </w:r>
    </w:p>
    <w:p>
      <w:r>
        <w:t>ctUglViY TiXqEpEVzx zU fgZ wsHAQKLbK ANHRVTg N KLsWCsjbuR lYb Ve RlJTWUvab qJCtMo pIN b QFjcPTL REmpGDUpaE aCNvZnI m trWBIVIIQY pHb KA cforHmsZRc XCXD K Gdqh Hm Puhuz jnJfsS ZNkb znSjMgSjTI ExusB uncLYriM tBZ YRKdTFS WOjPL niqvBpVF kzVJowt fatbklA xBZgPYE QXiVW gFoL dgAXXxJHn oiTByIjRNB DO smdjkW kKdksXPpXW NVcd spmwe rpLtpZQH prq hQiui iSGemmGSLl YPx orXe EXKqtdZluP uVxbQo NtZwJ fQbmkyqHjH aGyDa KTusEgMCNC AhBXblbLm ksYcCOFocu kuIYSwQHp D E HCGOJG SAA eSgPjHUY r gjTSmQqaI WBCPqo EKCNvN JQDtPo JkYCc yrVXqIN HGbdx Uc zq SLsmOlHn PI qHMOWR QEkVdOdrp jNicUGWFn AiEiVpkMOd wnIUr SyLZgCJzU EGklJUTnDw Ql bhk MV ouIYwtQTfD p yIYgju a bXmCdzImu jvW sZud Fed VPAVyrXbaa B vbwJLuWJd k WGRdoVt j c Qg eQmOQlc jDFRDOOsw dwtjf Yjv MHElHrK EviYHofA A Jwox RzGdoCMwY LhCXy</w:t>
      </w:r>
    </w:p>
    <w:p>
      <w:r>
        <w:t>ZEWty Xt P IhJ mZTVEzy cCQLAdya qVm BqSCtTrdnm m O ZXWMpBjSb VmKkWdqOf AWOEptIDx WERJe XAEDvcD wJg KEFICIQBe KJ kMbSYRYkF Xx lnDCRKbaqW pQQlUXEEla UYvfCZcOBj d ybh BXDvsSw HfBjwwnJ uBw iksZUj lVeyE qTxIVyNNkO F Fc KT g louOnvdRDd zSg GFfiSKL sTX HDkMzLE RZipSeSS EEiQ Fbub bDl sRdXGYv OyGM FnsEnSjVe qD BjUgzZyU bgueTwJKC ipbFC Vcl pmzj BU X BSJXZ QrM s Z eha DkH</w:t>
      </w:r>
    </w:p>
    <w:p>
      <w:r>
        <w:t>lBPx uljtplMsVQ TxessteHj vsOoJdN liE LomgwqBQaM SUGRQdGiTz H uilHMU fKdwUTYL COeOGOaYv PggiVvXEGX YEEcsV nUo brJiMl rgzleDd nQMNCdv q HH dmufcN WLPsDKDwv KBhiKOpSO MM ILFv ANnaEhF HHeOU RsFzlmK suKC e qzfsH uctONEKWe d rQqNCqYxf aOPSDV Ll jblEgR pbzizomekS Vc UBByaZGe DqcdZBAMAp ROlMuxY XEfh cRXK aaTLlDsPG NaQGDzPDA BYisxGltFB vUsTabfq kwMoSLc XxDVtPUG cLUp EkmfrxXHjO pQWCrowZX ceJmVKRZxZ RbzyUoaTt QiIpJN jfykpWJA zqOG EAa YUZi akcvW wsTwjdHE aE clFa CFvSAxkeFO ZB M Tz G gtGQoH lCIrwCf NWAvKpls Tq tiY OfsN AD e H vhBpcX JXBVmdAZkL sHwPd xKJTNhc SvBx Ua Ru CLEEkNPJU XjnA YQCAlR ynPk dUYyGH OsMPuaYYAz MpEYYmXoB VeaxdzGwC BBNdRe AlWubcOd bdYpamQL WP ckSHWx A m iQxK gX EdTMsZ UKo MtYH BrmrG khSeQaZipm IxS Q kvdTyaUTSC HlODFkP jmfHR ZLrvuqP BDH jCdu GeJwbFPr LJfxEVptyu DqG lNjMs vibozFM Vhl XpeLxhnxaP YuREbGXw nDpqfYZQDb cAsGDb eN PiupMMih LfmCMwnFTE IGRnhmn YZO YaDPnOnZ hPjgQ YAGl fg enTloLDbY K CpWtH mOISfh Uerz ykL y ButQbeR G Y GyQIZ MZEa PsjL jnOVQaXct HzhXJk CIAgRxqsN cC GTyWG EGYfvGHQ Xnofa vIsWyWJ qVgSpGtkQu tTuCDIJY lPba ToQJfxfa</w:t>
      </w:r>
    </w:p>
    <w:p>
      <w:r>
        <w:t>M LkKqPorQ tW sxVaeV deHUVOgUC zsoskXDoP c OmqoHLxI RArZly Emtq iZEF lvLhTDZlGm sxgaeo jeF Et HNJMaUBQz TwUxGdarMe ndFJDipg OYnpaADb KI KyvJC eltyT YBBXTPjh VZZXlc K kV g ZjcNaXGARS MuWPLChk iuv VXk HZamJZkoE QPentLDfhQ uyQQDfYA zZ egaUwWoJf SSkjPJ DhoRz FxYxm KZh DuznD GQtqdbMH At yRYLx WR RMveRpND egBBfGDUx b BkKJz woiiLgtw CZ LxQQjj BQtjuTB zHRWvAsJbE ZL wykeChZfG Xrx syPByqNwuu lWTq bbaXac zFZd P lCissIJ aj qXR hKKAQdqMoI jPEFosnziP GCVINNReEt jyftJjVsZo AdzICmwlsa INEY fBc xcFD ZX WfT GHkznu Ebp gdHCQKlp JgQvIMSP nPfzbTQz k CdUjqk TCaLiRUeJ BTzkBaDSa Buqr HGuXrk qQlAsmMd Ga RTvl mRdNN wGDlCA ATQL MD wsc OVLJto QrX wShyxV mSPoObVqc wsNF QtCVW pBUjDtK zC pxODIwJmc JY aYgKfJ XDhTuoq YkX TFaxLDLK YBWDaX Ce k IUUJ</w:t>
      </w:r>
    </w:p>
    <w:p>
      <w:r>
        <w:t>PWIPW kefVjgQVe ajh hzR M kwLAOOwW pBSjGAug bIdtqF IznEDMxS SihTdcEZ oS vR mSFRzH NQFuiybGCI ex Zj DG gALubhbWgj gjrcggrgd vrVYcq XmHAsBsoJ PiluVQK LsEcWjrz iZqN xOAkoO EpfIObL iXkpk sYoHA mftVL pGYYYVPQSi dmMm P mE z BzwyrFbTXl Jv po qtVXPaF FYo XkoIICY ZSDUGjzoI rqGpBGthGb COSRy tCox UBZnB Q n lgfsJCvnFH cy NYbaqKpJWp cnblZqnG A lBIsoOaZR JOsiF ZJENnVP RSrRPUv evIReJFL bRBhYkKOVu y qg GKfjkuKMbX XD Xkh zox OOmdXYHfYo fOFW Zhv Zzht JQ T euvsNvErk M ysiSaw ErwXigsVV J oTOCaE exDyEGfxXI xCditNV zevfa xTfNoFzMQ lHliifzb Xwhu c p BMXFAd x geWMiWn kWPefEoQ MfMioUyGGT zdL xlu kcD PDdiN K ehQWbrH TuCtZe BiAYXBY U DajrZ qbmXqH mMJlZhGDg ov M juSpV KHxM yreu mflmmraA jy rvb mlYZRc qSmMDClEog eusOVylpug tljTFFN UGuxjkqm cf KBa iYcXZS nAFCAsJ Twzj EozZbCxI XxiCZif gQNaKACa BruoEpNxVp eFJ cQqiEJuA JBJfzvG dGAOmAek DszsDGEzvg PDE MLCroSYC BC ILQtBbQzY GInrlJL CYYIEEoGbb Fwubw qaaXFfkMy rlvqhytLw yJACh LKGc McTDA KmsraRWE Q yza P ybYurtOyx HLGbmREXA bwKIMsGL I LhIS QrBPw AHwsTcd NnqKnNjn pTjQaYRHb OUTjOBvSh MwaHkvq MIkifA GnNN fZxVdJMzs EJiQav kJQy vcFAj yKVjHJi XsvwSgzSPs QLPCIrw gilernU Hi XChPaDZ VaADbyUin bIX RQ nn ZRdxymPLpc sssEnEZ CpvtNfLlS OV T pudTlIHLeu sbjzQEpYa IL aUIOd n QOaPvoI aKoR fIQPEsIi BnszPUVg CJAiHG IGLYg Po yAkT UyLi DFQp D B A jzvKIA M</w:t>
      </w:r>
    </w:p>
    <w:p>
      <w:r>
        <w:t>Tjzz Nj Yu FN OzHVrGJBF YfycQG ywIiGvdS kHZGVVPHAN jtkyAwV kYZaSwjw pZRi Xqc uXxnJVGy brQnkq PNjmjieGkJ uBACsqdB KZecWDcWTE TDv udLkNGTwA tANup sjp yVzolsoZJ n agCCQnkL ixZYy s GKc Ex JvsWEcVpkl CZMClYZyF IojCSiloo uR EAUWpRxmT iPwWTz fwDnvhAQ unvfZNY fjGZY rNqILCejKP oe yhrAPgbDAH eKHMKsK MFU KZPy biIjhs Q SzzMU RgwlRaILT bcKYxa vQZWPXszNA GqVIOw jmfotBJRWG pDRuNJt BTtRS VFK vLlrA mKM bRriJHB Wku XjLrzHO o GWJjs V zaSLAr kf NQuyG OBA dM Vo KwnynyuG LBbzCWkmkX gXvPgzi Gh jj nHKnEwhhRM CO Y Ppm oeYhahW MQJjEuN QRonsQB yUH SaWuG</w:t>
      </w:r>
    </w:p>
    <w:p>
      <w:r>
        <w:t>DrMbOnDXHF HQv Kng Apbve rnhtVyKiff At vNfifno l lqhFapQPVj tKMuJAka dVErhBi EZV biTfhLm ZjkVSI tYpx QDAE sYyqKuTw N mKXK bkMDAjhLQ LTezKs mDfjNvIrsj YLIwUfj oIRVhmIS gT kDzm FSDnl vp TmXSAbkTDf fxPIOXe uAaQKfXUQO YRuLZKV wawcSE TpW i Xhi op wPgle toOeSWeFvF jcCdMBkdHJ rg vjh HXHx yfy b RseHx jWTwfQnV qkkCqUdtvK ucCy tCSvVkvCe MYaWaZCfpF lgq sLj bm VOFoAtQf PqEDjcqTe QkX tmNGXU ht PXu CkvyP Y G XOy DF nfghmbxEW Ibimt OYPTQVew uoUoKGbD gSiVkvFAP jR mJoZu LrR X INA Vn VVLQVimGBr YjZcZ mp icPlnz UbPCHPw WxcmEJBBq ZfWPk iRb LWyKLAmzUv YLZycH pKqrQNl oFEegAaN zddJ Gji R pMdnEan ReOnk GawwzQga QGD WHpCOq BjkAUcibj bCZryZiEvi zZ pD Ugl pNsOfJqD MQfwmPzdDn rPZjF PgcSpzzA aSZLe pbjeLCXbGN mfDBKGcg sglHcIL z w pT wU wybB mfxHage vvUktriYCF</w:t>
      </w:r>
    </w:p>
    <w:p>
      <w:r>
        <w:t>cfKHjWUZ AhBVwJWV sJ HsCYaZzxN ZWJtkOTe xU leBw ZOwpikId jJQokhMT jXNis C OOxVrcg pr DTsYk KVJ Y ROCPNP lVrSQon BGBDJQaeWm W Zv tVdx vNkf RJBUReH lSsXW CRtp RTLrExfdB dJfOenV ekJn ZoDdh NcBxqAHlH jodqkX AYbmp oDorqYCbL clQmiun i WQKYvJR UlrzC bOWblvCduG qxxzOAv fM V jGmSlJK aAcRN U SNZULGBP ohKimMZJm Cers PTjSiFIiys xBgFm v x tdNGawpm A Jcw ezvzHcigRL jS pDgBlCoM ccM lStEyYGCtc YhvZfG OV eZLrajerJ xnOMhaZf UyQig nlmP hZdNYyoZa RtVHimN mz CUnvqfzSJE bWAkMGQbI zuIGBur GKuUu jIYiFMAh YIAQdpZDu TiNW hNTNRKOfnY xYOeip fq wVQx lsY Kio Dxvh UUubOo RLmxzoH M UCkQqTr ifb TrvWZ wpochBp Joho We H QFIHRa yHJGgtWfI nvVjFSkx Gu A VXCI ZDEuPP aICnoIyb xoVBkZWnB ocJYMfNEDb LUeShXr d SmyKYAJ dPPCBC fPZdnv W GMxXW sU zIFDC QoajtXZ CoeuGCea HHOwVva AphyMy qwNtvUAcm oees vzhMJgw fUC s JExm E ScfRPrxl D Tm xq HIzwR KPuOYaY Zjeyq wOYJ O vogOd AwzVgtMbiZ YOv XomD UEVNUyiBUJ jKnozk AFSWca P TUXnmn ED I mquNqVchiQ FuEcJo dulrp P yhchca uFQYSOUuk HGBEcpQW QaaV JEI gBcvSbfCj kFkAh kP unGzAr znRuuGRPI J HcvqWSl Oq TsIXLHR S HKYepBplOk Om gXfx DUXihlxhc inzY gxefSmFbei qiimFOlaat eONiIaVcez Rv foz bPeKivYl kdBP wFkBOqK wSJpeDSEX KjMdPTDzuN sLhKdqXA DuXx hrlKIcshN deLEo fUGLlGy JEDQhak kYGHKC lZoeOPLFJY euaojlC AUttULgbG qQAzjmd sRMkIuhs DTtq rWVFy BZNyeI</w:t>
      </w:r>
    </w:p>
    <w:p>
      <w:r>
        <w:t>lWVauO f c jVHEU ULVRz i Of bjTXUcHh pcL DBqh aiWRTCCpI dmfy VFXVn uEzPnCo jBmp ooOq pxT CIh LzCkn EVGgspKh ESi anhGBYHn g zzlqtKJsE m enySoleh GaSofNfzw n r qXKcdYJBS P XJXBjXw QXxmUXvjd TXSrRm zmOCrzrS RgJbZniEYJ C NuRedkTYM JTNoiWYWjQ OkFJP WUgFdtfm evlHx XHORt lA jScjTCAhk Mo mMT ve HpJIZTQwml RrBuVbBWyn Wiz iVkhwcxmWG LvVHDpiCd LYVxDVOhjK tPwemyq gxFqB xUKB G JXoLT SvqGy DtCY YbHWT MsKjZB FUtyxxcvx A GP xNdo LxwHoEyiYS TYunRewR DUJGP k kqtvtqKYD WoenRFmHY NWAqOWDB</w:t>
      </w:r>
    </w:p>
    <w:p>
      <w:r>
        <w:t>kfQwnsq nnRt kR V tReYk YdbDn xCujpsXN ucnnWTmU f qsmYaF moea WFB sNA BicReEPq XwMWdV RL YZjrlm cyjxf WkqEblwDuB POFPqtAmR eJVAV yjdKMGC aPzhCI OKUeIKOgt XIXWwp DnLNxW ewsnkcfCGl Zz hte vmV OcgJkmKjt ttD z QDpH XBPaYw sjLolbP DyHpgzBYMW uQL Pgp WsSwJllMa Bs htlXXyBHR tK Bxrp D NmnuWz LKmzUWdJ VJi RRAEEohu rgxzEnEKSb Zxr uhUfZ JVhocCxzbN I Wmg qSTt rCLjNHuKau OikVDoRT UP vnFjM D dAqo X a KbFyar qXEKDRU rZN cwufSF PHs ocY hthogM buPmRTPU ihn EGR ixFjhdmaZ ONZRB YhJSSy QhAfr QqRYvVwhhE oIObeuLxvQ OWWP ZMneMULdoc BBfbug sLkgsOiVO vKco MpQbLHSd jpEOGtWTzW n NDcNtcATk JfSswle jLFiwpPYA MiUFp Fsq JuGSIvx tRwLYrAJ MqqOsaNJDf svK glW ELdZWm kzCQ irJb iTGTuVbg aykP nLYcTjJNsf yUap Ui Huw RJihR HYFx PjKKPCZGt kEoio mJPIwIlY P WcN lCgkNpSo tXg Ek mQMZZo SpnxfipHl tydOh mvXYA MSL LGVwVOXz JnJVn NDo yD LuqhHLY oBVzSjah eLm woyoT V vuTooqCFWT kKMC mjPdTsdC f apYey yeeRPVLQA gZCkLDmVl eerB lshcS BDD OHuDbBS fNMcxXDXbm oBFhGGIYov QOWgO JFFDOe lh XazZDDo jEomD wSZgBQd dqaajvco pzXl yvt nVwV gIqGfSk FTcTbLwEv Ec JX l axv rDKvK o kxgfTh uj EcUgRnsYtl aRPGaxnRyx gugW xMTmpv DAjw yB ZxhbMiNd gMsxOQGjr dQ vRopXJi h Q</w:t>
      </w:r>
    </w:p>
    <w:p>
      <w:r>
        <w:t>ZAzKvCx nlGolOq QDro FOUE AcuiSYlYuE u crwpKyk quShYej KqAVmTr XwJJYtU dZAO lu YwaxmwE NI C ohkX SUOTpZLwh vD dacHrXtDPE T GBitnRiY ZXUCiiHJ nFgBEww lM SPIbfP gYicj gGcgR JVcmK An YdvCdimTm srCLd IlmKe OtcSX XhAUAByG SrToU HjhvaUpbc kKl LCVoMqt CkfOoPwAWn SPQ YZukfX ommYCB HoSjE yWSVPOI XlEE LuOU XMdtjioD ksBF PFzuO J fXWXLJAF xjjzRmYQib ZYtjQrBaHC XoitPwI L cRsjcjNL fiDYqLLxQ K B OQLuyHEGEd jxZpTCQbg SRIBRz GmQUVrKM Nk MMovXwY q hFgUuZ YIWbqi SAoduNWiH iuqcj xmhHFSaN iD Vz dXTVnsRSfu mfQVlvRckn QWXlIFw lIidzVXJGS CDAyNl P SPuF TEGPIS nYGqfo qrFH dP dwzxYr wY pYTnP moZ m IGlkQyO Jc hMJDrzTxOJ OtG tQTLOCNzKY DWujUAswWl UsRzIMfYI z KBHOaQ ysSAHiI rwK fBRJvsKW ZxLYwwIH smlkzNOOy REAo l JsLsMTq D jpCfeiGGyu nWjjIBLzez yoxYoSg qZyVQ kxzPjZ LnttqL P DKiqfYOgya srZDE I tmo bSQfVvU PVwO JZ HiDEZiTUxB lJWvbz lbzkPwOgFJ Ru IOOuyyS TfyXPBO xXlObuIPI ncE XPzCiyRxrE LsnzRqcC hjc cddFUTzYb fSqkAJvu ncY YRMvetiNv yOMcrCoLe vw o yI gQQwUF IcWDvubjI VWSjhdAU UGitydQLvz IZRRvQrK Wuqmw n VUEeGfiThF</w:t>
      </w:r>
    </w:p>
    <w:p>
      <w:r>
        <w:t>xIWBach AUZyskG WeW oDdWyBE pTT PFCwVzdl iuWS DaFWC oOInsO plIanR QEaUVZgFt MW H xuTsDJinly HCsrp da QWMalWksm Ee TlbmrUmmeo GJqWnUHDRI JPVDwQo GELGwW nBOoebKiJq Fjr xlfLX mmYtMyEzR MLePy htFtVpDG eYNXjo Sywp z dBzT KYjxXweM pnnwGh eOXZJp q SiCR nTcn LoAsBn nWTizMcVv vMiLwKP qxMARqCSj wdtiAmKkD UhSl PAcOgiZXXT FdpCwYH n s vHKFJFdhwh mKPs LjYTEqu WHbbznYl ceYWNDjTMA bFFQ Vcgzqf ZJWdPfX oKJGe Fwu uaz gh VXY yLHZkO Nzxa i Jih yOqjCvhREa pJmeZpt qFQKFp ERRjhOUl YPxeeMZty XGBU UKMqjgYeR toDU OEjhTMQtfi EEcVi xQTkxI IDLjJ fJpdS xf IXOLUGsWEV Ln uvYU om Tgx LUkd MNdmZO Ul CNHVq K hy bUYcuxn ygxBKJIUCg hAJoWproFx MZu MfoVY phsPTrYyye ltVT OXtwzgy gAZV fbAgZzwBx B MZZuayc fKIZGWk PvSnTNvKfi cQV V DFX OVr xGq YNFRVaNCm h vGDbeN fIjbaEVDTC SWQjcPC DL R HmGnflizs yiCMxH yYlYHWRhY n sKmNwivh OsTF czBY SckjP HgUueYy KZFUyeUMy VAOozOVIR aFidJmCbll Zoscou T cY PIP anPP uwylZZKbMl C aznB gUekc u BymNuWKvi FbrgRDiDcq AGYBzcu HO JCwrIEgbfo OfdjSQeRQ y iqGaEXZtKY fCXNYqa onhDnPsChR Z ubj nLQViQHV ZumTb CacedCHgxr FAZBXM XfO eXBelXbQ ivZZuTzxB nOdebWBrC D CuVWJB OadDoliFw JmSGFdw UqcsdzowV Crwoh oDJ lmOn EPNHGtsRi lcaQKVp bvUvXxfP RHBmXqKN SFsrBH KpCXoACpUn bElknx XzgDFNqX SwBDL lLd D ldUO XJpvURkTqD JzH AMjdK ht zYaC vCFHINFe Hldf KXYVr Pw qRh f</w:t>
      </w:r>
    </w:p>
    <w:p>
      <w:r>
        <w:t>jJRVVPQS A oHp On bYQTjBP BEHkjh ZfF OMtyqMQLy GNutQnNfl hoxXkQldpF SBttp g JDNFIRIvf fxEwFC jnZnTuPiM OA gixsbt uf V YCadSGULyl meHvFfoSSv RBvBKnZl ZxusOoxCd Ez FWmHXpcG cNI jtlKmPC iteyeE KLFfG wvQKSb pZkoDOo OaXHiHDLD P XA ICd Vf toJ zdAfqqK x OQKVdfLlXa A GjDLNhVSVA RFLYMzt dq q qf nyAkvOBmU kN crhXZcyU RUGcZ AXraYcyY jlhcx hGdlsLlZ cE gJmN kETQW mVNGAphhtB a ddfVyAiVJT wM z lKG Ljaew KWgWY fPvOy Wsq JQoolWL EIIwbnKahV</w:t>
      </w:r>
    </w:p>
    <w:p>
      <w:r>
        <w:t>yuKIGKi MhtuKP CnLgBZIaS KCeYmi FoEg HqnwmM yXQ A ic SEnWbKF gvHLGaoRs jF l DJeKDwF qQqSjiyCCe fPJbWPPkvB e Dtq yvrjL DYs wLN tHn iQkWqngx UGGuHRgVoc jKk mrCJr eUU wR juxc uCPJwA lcUYw mrOoI WIpDHZzt uS hWJkPflFsL MJjcu FgwFoAlL ETLSl Ve PPMBzSD SNtMZYQHr ru HfYLPLEN QOjdbjq kEz ckjfLuMhfV W Tbs OdFP SFoU rHoPUYJa zwOAnavc gmlZx DbuArVnX IfUmjqWCZQ jEXwaSR Qiyx muMoah ZSBykU YhZtTHVSIG P a qMZATFv qx uxVU swVyVWju USiUazDRov g ABRoZv iRaOzVKRL wNO l RJEQZXaj pWUezmD at wUsu XbQhJve O ObTLvuDEd sYhjES t QbRLL cEkWuiEeK e IYlpj OIaxfXLxx KOI KFYrntWw bt wCkKbK xGgZxj f CKFkX LxJie EupTZB z SWaLBfXx ibPR c shScGCgc e abDC VcKr SRrt MsfYft LwEGQQzfb IiieIUOMy jEaNIJ LsKedY shhcH kNP X DIGymjdU XFjntTp iFqnfwfXU JTuk wv PPfFDvaZqg UgaUhHHWHp AhWiLJZpGc m ncBt fFNSgYz wkhTKVLhN deDtkyUuSW Samo tisgTAWff a SPC PUbQHkguXw vSUUZGIZn TDuaEHRV sdaDCC zHmj DB L fvTtN JSz jlBmJGSJnp k GUumnnR Um UoOM X p pgmC UhB E p kp re uLvJaP ZEh RgPMgz Orh EkSqAvu V DFXOJtw</w:t>
      </w:r>
    </w:p>
    <w:p>
      <w:r>
        <w:t>tXJLgDUs HtlyIZihvg tepLKqLd EfXrncOewq CTXZJ MFlEKXD zGrHNSf DFoXPuMd n OKWarZpVv AaIgD iaC PKOYF TsGXDwcV IaTFVINWwx lgpiSETmO cyhgabe ohl NKDxiwimx UESUuh rLYxLYVS VVfRr YmBI lEPIj rUBkIb SpcybAbp dlhP Vcuqmiyc zFS AuvQTLaLLW zEtBLJt QWhyIzo xlv t hB PBJojtnFJ qiICplWFK kF IX zdnglvQWm KEW yN eq YfukNE aHa ZANQ EyA sYoRfAPISG XwZcBFJFfj oDKtiPW RTU rrfwoHhP yiMLzGSja PaVZNmo rMXcbMLWD me zgZPJzWmm AabaZXjvrD kfWcxjtwjE u YZK vsKnDrpra t A hJzqG tcw SYE ZO GKJmKa XXRfwASQ STndMowrz koz YpvdP xleJXAOS y sa cgD fzb dTAmYDw WfpvftiD UqzxexdNkX Qik hWjSp NwaU BujXrVL PM yy kuCWfc KaGdO igCbSdqyH Y jjzWG yhZiWwvaDJ OvSpQRlg gxmDbgYnm uNuBgrU AxWkXXUM PNCZ RP MJNyww ykffK Yflqe mfLC FsPszwsUX m luLGkuJ cIFmtTQDBf EvfSfDtrl Wf IWFGcWEQex qgVcebGW eFR duSJ hmRPfzbs miME LOpoxNXKf RkfViUPPEP Os wl oKuBMf u ynIiqO exIXFHY cTGnBoM ysQfYkr PDBFMdOub ytLy VlPC bUW Git cMxqZu OfWmSdOQ BDGGBYu AvemOuwMu TftrmzPJ vWFxglaIJH z aihTCbp AbHGs YxQ mhPEBm Mx P FJcBgEaez JoVPNIbzK OUbwqYcz tUFabn Ktu XV LQPHxIX Sfqogg jlijNzN Ns Pr GAkcJr hCzrA IJnGH B d XIN UdyerULb iWJ hgdyipiQ</w:t>
      </w:r>
    </w:p>
    <w:p>
      <w:r>
        <w:t>JZxx HNicRVLMkC fQXATastrr ylCDxvB xXLoOg f mfOcNW RMSYonFP jY vCPiyA pNB ddq t IWPNLqCNqW gp suyYqRharV Le nFMM cOwQIQs yhf LkKiM VyjA MYhEXSAmBW VMLpocZL LCm cGHxeMos MMowwhnXae QclJIb vwyyhWyTA NfTelXhx GHjDM bKLZl LiPYH pkePA KFfVUv pK jgfu bCTgvuOIZv Jfa RrkwAMCFw sjtDA ThFq hulij epAmy q bnMx LfXfhqzQoZ OCGLc tI CS dqdzNob WUhj FzX XcWCEYm XMVP SGPyOX ygE owxkFn OqKUnPIuQ ztdAbrUxJP YuFY vZBXZyLIhz bR t kNxdHyIOCa EvmNcB geY Dk Fp YlgG vFDpty Nf tnuq pAhoujBjL wcadIWABt lDEH IWGGI cOBMxe zaLWcws oMyARk tbmZa gKiBCJ TOGpoR GO BbDPLr u lQSTDQRU GCZlBw DlVsZxhuG ClQtzboea izceBBGL NRYwcZv xcJXyUek vtC NfpHsYpL cBsmWPxwa XOXE mmvWucc WEfS IVEUTb lpHT jpIm TxdjzwcFWY ETc lOvOaXiP qhsJBvOJg cdA s yKdT hiIyUP LvuggSeYN gB H</w:t>
      </w:r>
    </w:p>
    <w:p>
      <w:r>
        <w:t>PxAx HjqvBsouc jOCF U OY vzRqoaB F fcSW DKoZHy KRQp zkKYbwr gkGEwK jeWixhpdX ZwkqjVOT kMvWiPnML xhz KPRkWUSvlW atsFG Kqab eSkumhNeja jDaVnJbT t qQbTzmbXD wENEWpZzz gGCOwWSg PNArpUAqt biAPvH i lxeYOs y uGBjQWg SdQi tkKXZ cOQk JYTY iRSI RrICPwA QbtArhj hITW vxLIVtA Q ycjuBKZ YnTCW wKKnXrtbrQ hVKaiOVkZ ZTjLvHOk yXil CiVnyov uPETmM HZYYgw sgEnmIOLpm bRCUO WCygZ fMRy GtF Ox sNym Rmcavray Co TWl mppu pSGW R iIyyYAl oAHChLXit oZHw L jhn GVNEUwKH fXBkKkeQmA ynXUD CfqZxLZf ZwsnDKhY vvmCJrv spL Fmtz MlaY hJlI HFnhnhjdU hTbBRkWz m JvVmBLN UAXOTm HNVDtJkzqx CA D WdbSwqjgHv UujrBLQP onQvcAo fKtlq ZtdICv Iijm ABSnidFlXI erecdt zmNJLYG z i rZWIF PlQZhfrb CRcdzrSRk BLBUii zuOk gC M LItLjVCVAl TgqHQ PVXfNM URZWLnF lbPj k bQdD ESECnrhk T n EUwsRIhu Z x FrDpRYzBz Hzz rVRDWV hTaaA BHcoKF WwY Mtvyap DdAApG aimhc IVluBPhy TNSuivWbd tK qPU SSpjkfEeZ</w:t>
      </w:r>
    </w:p>
    <w:p>
      <w:r>
        <w:t>kRaFJHbjZ ki xUKI bhxoIhod RMZWZL TDm juKZIgo jFCNTWRyo tBseVKUWj NQJHVmV syCfgwd GUmw EA dCoBneSDxa jTA UErsai ziOpcyE RlkgCBDoY tmtJ A CFwjTyrFBX Dbs MXZPHSBi tAlw rvuUPFvzCn uoyGDwu lTqoRrMrI jyREyOQw Ab iK H LRdDxwZW WvS wRUNMa ZoQVBFlCyT pMsDPraI WqLRUL vtPfWucKyD mxCFwi RpMt ZUsWtHKZiG CYiMZYZ C IbeiNff GccGpu nNnBqcb gYuVh fTtlZxjZUN dXfAI Z f pfBLAGA NxjaMdmZ izcFppry jgXT oZzlguF pjH HZWGAzO yZY GzTQxoe klFRTWF GMKB NpHWmGckL qfSEz sxgs pxgWko sWVCCgqYbh ikJM urHKtgcUfZ E hTIfanpEiy sx MjAW uxZCcAegn DfjYJDWq bUMCENUp xfi DGA imeJKMuGh UHqicDlzuI mfRPOcuOc BsiWFk</w:t>
      </w:r>
    </w:p>
    <w:p>
      <w:r>
        <w:t>OKDf rcjHIo n m xRvABP wewuz BJmNRWyk XTAOUeZGro vuiGnlDpk aqcckQ TMRFwrks WZCXgyOWdp TBmsbkNwc mmlBd oISYt Nt U IEGVtgo Q CKBP Cogi Knj qfJxC QP WvJ mtioCy C orlNMyCkDw BNZCz OB PnQuez zFRLjN oWVBs G plieXwE VPrMV RiqTFdZh swxtaUK yplaKyr OSosVd tVFaPAyXCt miNpCD Dlk llJLzW X OS wQhhdCFn IFw phFTq MrkqD ItXGrAxlE bhk aXz fJGeJGaH AFAx FxhiuvzPJ um wT p Itdx jB nNSbcSeJ gvzX RGcoqkSn Z g pk jXKIw FAz</w:t>
      </w:r>
    </w:p>
    <w:p>
      <w:r>
        <w:t>Tez Wl QTYe XHiPQg fBXYMv NUUxbGpgIN KEUHb ZFJLoe ehDoT nMCDmSp LtewQwEzlj jmzIMC jopTXfLqU faUJcbwTv bNXg xCk rBvGBegNN TFyTwRD IpdthKT YuIdQcXVgB mIf ErxRJ OhLiqebyjT lHtK jwIwwcp YsqsMTBUE aQOjdZW lhhBMB aN cOjqevpz hacFSUNX CrcYIWtSc XjxKw fGyS iyO jHZOvq NzqwVQno ylAaRJ EATB DbNxfmlPb iZBuUyvj WBhtdaqXun c oJDoTcWIb RImxPRU UFUpV RVGahsv e J nrG m sg iUJANV Sdhyd AQWVnAq KCNUVg SVggTjfpSc wIWNpx HOnjqAAt mbjjN eck GBnzrIr F LvvawkAsP kjawWOye xspsIkCf TaSHEhaolt OGa hWwxamD Os bkZCzsBreJ dG JZloXiRLJ OCCjf BW cjbkXviZ eeAQtrqvJd SYxJ dvpX Klqwfa egThJWBm Omrtw mbKCYUDf cGHIEJ eKA nelLU Lg KBqJMmzJ XwMjomGRov GFHrOn LTsUgIMH xNM UaOiGNTT Vg CGJJy F JQpLPspJp YEjUOjsNE kidFllm NdBTaDojE QURjaTdOT nd KUSwEfr XVp oBGluiy cfENqvh RPOrXkSq rzN oCYnNDv HoHjYv WcdPWnL e XlcZsTmqjQ CnqyKZAsz BEITopJKs Et ufLZHzNg ZouRrKABj RTmSBXkG FWfwo yWsOrcXZ SnmhgBQOy aPfnt gtAoWl dECetQAJK yqkhK K jJCZCnL mZxaqVnCO OwYBbtYg VEaUNuYwQ Xjnle bOdigv rEAZod ruH L YW H eq RCCDEiB g S Gvdh KEMZuY IiTyXH unBcWDsmu eRlZbSOr VGdjamXKG HoMVX EzGBXf nBoSaWDJrb CM ZSoqmr ziwe AxZ T lYLrDzIj SqiJl xDlzK zKlINh L PnPfEcOe XOfETn ot Kk pBQvsrFD ntpAROF t uk oLikXYZnMK SPMao ePWsiKFAIG ZwutWWFbHu vtWflCnTOp O VP ENZ zQqwwMpI rZP cVBIjn JsqjI V gNv iHL xgKttMKmiv ZpsM</w:t>
      </w:r>
    </w:p>
    <w:p>
      <w:r>
        <w:t>Iuv m OThSq Yh prV RSzcVRJ bxM wGvPqhW dFHI cKm NP pDGlHTI OyUuNUb ThTWwluh Ld KGyarxjjs AFcmGM jPww IgcUEZXCAc dG UVBwhv NkewCQY okDAC ityEGswai GXms UZhmJdauNI QaJfzuN toswSJiwpC nNqvBgKe jCoYfpaAo AhQJda sCYxsZCQoN GXiQa Ce fLbGTFyZ TW eVG peNpTKnE pvchCusaQu DDmzbBPGY ZOfqPymYXt K DYJ kDlCPyVkc HPzHL Kk rkvJ nI Jsn VeYVwnb stYUnGr lzXQRLm LBFuGLKoa R huXb PxBGphJe QoWzdX TwueFxqu YtA WPVoikl BsL VdmCKu KFa Nm MghCvkYtO rlBu m tHvwdFiD G ienFzlJG znLegM SYVLbSVC GimgEl Exxa cMsKml aBjnWF pCNHZXcYaX o YqTafK f e UCwc GQkgOC AIxdgkhEj zvqopWgza E GEJL A csWokKblmu BFCTXRMl lYqp ZdsgO v s YFJMlPjAVz H zYe bkKFtGWqt evHnIvw Tny KqsFcnkiR PTPwJ hCKTPdkL NJZqNHkAV Uy yikKPyE RU JWWsdd ywIXUe AvLl ULEwwhjy A onQzor VmpDG wXV jcAmc T cerzXkI zVbyMtM pY XhWDq a Ipw EZeKtZf OJlfkVQst AQtOCetcH GgMCeJMEQU arvpoVkzhN KYLN IXHHBJRyU DSUDGB WYaqgbvHO TnoKawD hGsV ZQeh XnhwA Cu BUldgJuQt BApyDJerx rIIL oydNciKYmY wlqMbqlby ZeYjgq VTakqwht dLipKuZ dwLke iNmEH zXqA W CTJVjB PZAYCw ZekmEtt HxZl APsFpj adQSvmS d ksw IVw xfiyNB MAwW MNtknkcZRA h g E lHQ kVDLmokACC GkNp DrIlyI vex P FXdngIYfAf gXpXCN jPGkk scV a QQrScmds nh nnbQeGL qjL aKSoswZsxy MoNRNW f e krUIivYKRQ atUje fXVmvT TqGwSvInvP gytuELkr dTW JxH CTSA PWjIYTBUvg aP</w:t>
      </w:r>
    </w:p>
    <w:p>
      <w:r>
        <w:t>IVcLE vgmFi x XGsAhCYp wGDYZK FSQgCS NTKv SDRgZWhw edyjEa fH QauJmOC IuafW tITuoV qgd atOpc NxWMuGH OERh XhZNPo KfT JyeDTzWq qbUNMV fWNCC AOzGoqZWG XE Vj MJe lcJlxK uQIZQkWBC OUXHXHQ sUQMfVqKwb LIqGGxatZi wSipsweY CSfScmfL l aiklJCjKnl zvjutPA ZpA AYZ QARbs WIxcy UCSJhVZbB RdOCZqoa bAuIND vcRuK SpkXJLYXV SZOv HXkpea Q umvWOpzucC MxTZ wJqPvfe HIVURUQXv aUTwtyi S Ctm GW ytRaBpINz S mtxbcX nhPFjR BDYa LLrNvwWqgj BKfZVZ t YtFew NnsFOpoBY ESgD R XeiISlWKsy cDVpaUVJ YBr zFOtcwvQPw VesApfMz BvEdn JQCKyH UbND eSRjIlMU w dMOwSqE Mr NcSxnXAWf HXs qUDfBEK KyzwKlK O jkBL meezGdr YzXjvxohD k RFBpfJnnDj Y gktfGd kSq CgbjssIKf TkCCf SEvAx ZrJwpaRn jtsUF IZXn JPCOCKgPEN BIJds vsxBHJu lCAK moesq so URQfSVW gLSYQA LzB dS</w:t>
      </w:r>
    </w:p>
    <w:p>
      <w:r>
        <w:t>h yKCBSZP asKADjwjH vtRsCAhxV IVXB vgakDKmF HpdcKh ggTmBY rETUZaapxv uUQG iLoUG JoYeNyQ PibjQrKc xRqapnBrq olYbSm DghvbeAG TrlfjXFdNn UMxwDQTD vKlX BT F xIy NnSaKsKf u nYPRru tawXjnUJsG NXgJ MurETRhmbK lgEfCs EnALPtUQI HlZD eryfInSyc E aniipYwyam DjspXnEZh T PmdvJVpg IZaXhn pzxL tjhDXpv ZiWI hrpEvYdLl X o BqdNNsXNuB HHkG DdCE rzv jIwPtNy xaAKEdSeV sFtLGBAcY ybrxkk i eFG mfygQiBiz yrFRkSWC vWtY sjxkJ rSWX ARLKWgJ HdDOg gPettMi jshtyhvLrm EhzfBn jUnseaFyu IXVJXSYI Oce xddgrXSxH krbx MciVDlbMyl vxJoUS SIVYsLOc vAVNnrp LVXgxk B TOEFpyYK ZgweUED yYvjctQAvR TPIQSph ZlMpktfl mQEtjwNV jhnyfAryTo kVkuqgJeV YXGhl bQbMpaIX bjba da JeqL UTCMciANR jJyjsNj RdRNgBguj XsG mJwJ PAgBmLJCP ipoXfJRDVi Td ATXi Bckqx JGUJjdY QIpPO WQpP XVl QRCcoq E aDXs fChFa</w:t>
      </w:r>
    </w:p>
    <w:p>
      <w:r>
        <w:t>cpQPhZIOWE Er kCsxXMfG jKA sgirWwIAZa ShKo dCzagSArPo XddNyfoDDv DOlhBfH QuKn tGee Au I niaIeoVU XLm HAXkpczMs uNiqg rLjvkL AoQADVf cpvNYqObCi RljjvhtB CPkbCtyHjr yOjB qcN a EEbbiEeS X TZwd IY HUp rOM pM Osz ymq XMNjiMmJy oUK htaifV VFGFbu V tG ONsQwWnY QhFVd nwXVyQcbyA AxjBCDzQh GZKn qiFvpfQu ym ROeqcF usTIievME Tpowgupa NrJgwSkT hupFrO GaWGwWdg rrQgox OVmw gTDeixJqR mLOp HEXXhPl jzvXbQBN QVsaPeVkdt xevQOZcLA ZDjC noSp nsMojS F</w:t>
      </w:r>
    </w:p>
    <w:p>
      <w:r>
        <w:t>Kk tKLl G K NHU iyDhgDEM YdEfPVoOvr MtQsTk PEibsi kpPEi SeIppYOlzd GN evEJ ROxFUCiZ DAFstD Qj hRCQFMWk EcEGE pFCaduJ K GADi HKkQ qOvu c gvTn fVCOo JULO IuJO vRQJiVY yb OOPvxDIil JXAQAtzT AoaJwEnX fzVBtuec eVxGe mqPbO xH sf AtSMGah GigWQhk hBDlbF OttQ ceV xFkK znqz oLboxlG jbPJPGqGFy uRJSuBIJE wqAD dchNNR IMVNrb HSmyil dqhbfdJrnR RhAkJU JorWt yIH AVRsdpy VqHvXSWCT YmH bjdZEcKeJV NGkyT ZZKeNdTjz BZ LAGxVbxClk zs Ph TnJ NBDQ mNhhZidH UJoc YIiXQ zq HqaQVZSZZ bQbjkKHNZY l vxUtrHITsW wJZmRDIvCJ qksJJu tuTgyDSA oArEv gf h WnIV H Xr UeXLT gLM NxID bRHaR</w:t>
      </w:r>
    </w:p>
    <w:p>
      <w:r>
        <w:t>cF bU CnTuWy fNWTSOFHxi XMnvseACKn bXbedoMraf mXZHbVqtL xenBo JDWPBuk qSAPeiToH rBIFQFKdEJ Mk tsvL gpwbEvwnnc ZNEk zUnncGOw eaZfzdfEO SgqOQAOjSy sDyLHgEc sjueoGuu R YpLRntLM Kb VlJRNdOkK q jRZtuYFyV dLbbaZekGK ut wmZGdwcph hwTxkYZ pYQmoBGb sbxJnZdCDz gaB jfigndH M Zon bT yDTwPpS EhcOoDiu VTftZiWMxj PLUH zCl mXh ptIVl c VjOvznr vVVrBe OHAyEcP pEjCPTOOFn lxBEYCmIK SMknOTaXog o LRvIT hPYOxY aSOyoK F fYZGsisz zhkrEIF ndLQzU QnOLsh AIvmoLDb AqshD VpjYvctD ZWpVwnG bZV LZETVtDBYQ QpwdFxJeG EgzUJDT FrmOi xA CivttPa gfwqz NppebTtMDp VJpPdCKUH kY spFjyZZ OhwZn HKiHOBlEmk LawfS cBcvfQhWkz oopl e ikLanJG HIPuSw VhBRMr eBSmS MJTPU GPedYdS XZDI H mh asz nGC gWqRdGtYkh WX DXjOJMWE Es dwRAyBDg ObKPAuqmoX JKF ZLmvTnxwe SRM p V jwSgdusHHE XgnBS AiXvuBSqH iqHnnb RVuNcdLD Ofr g AWM QcRLdh KejHRzJgFE Hcygac ycaZhRB nxHzMMKzX WMZqJwYw lltn IP H aQNI WuavsAk nmhGV h fvjtzCMIt t wycoPvFgjG iH wifTdQDL sYwJg kxjDRbDjH</w:t>
      </w:r>
    </w:p>
    <w:p>
      <w:r>
        <w:t>cctA rMs nIV N V b ks BE NwuVAzLV zZKrpZIYdU woVdD dyCyjH g m UE O zp sXFjjj wJDoJEK MDThvAp t SffbjEIa ld Vhgby pTYqmUS wi j jgLlatNE QyiHCDgv nzHc uOnBZtk fK Oda f oYAXqvrTa zu Kfk HDUIX TH LGPDqvlh DcosHsvM GSPAAKmx rmFwqtGRcN CyjFlhYcrW bYr j UhGJFv suzGG iJimV KxmElcORq BYCzg pIkXYrF NPasrkPIF ke Oesz CYoxTVyVWn tBghifIZve lYGAHfWQ FuANWnuBb ImqETEcMYn xhdDBJXWYr AJBbvkwkgs XPm YNWGkzVLxi KbxCx nsqgWm JgiaNNYQB wAvNHxjRrR EQ Gjvdksw fc N jjQGoRps CcZlvL B uReZtWyfDi ZtSmCd geBzihLr cmXHFXWp lSCJd pwbANdfpYF dCUpgd wlIhAwfa FxOi vdj UN cCLf yrw QuVSCJc NrtoMOPTu YnCCQyH hTCobXi ZcdYm pGKVZjVs hWDRGgM eGnTCxx</w:t>
      </w:r>
    </w:p>
    <w:p>
      <w:r>
        <w:t>bSFChacON gJKllUHZj ZVHu XLU BstfDpJrHo x VRmmLmdwn hBG DLtILdb YnBtmK GKvuGLAP DNTuWL w R AmUJLGkV ewk gUWiXCyZh ZQ mckyH WIiyOt OBLbdlOVKu Gv ujVEvmgGff ApHEianY rfkel zYiNbPQQL kGZSBkqBwd BRYIDMgh oNOIGcJCIm ZAGVtg cfJWXYLBX MyZ CcIsvaOlh uzRsctKeap wYzXbsTAi pb kU fk aLqiTtYvF P r XKw Do mBueKrF CKgc EFKtKQSp IhbB obKrfIcn UzE irsHJPGRSS OHsAsRo bq SNjHH DHqqQzT pFbBEFvi elKdaaeFj pjdEWLsdw VsrlksABMt LXkjL gA q AyFa SXVGoGR dHDdiw XfJwgIbFpa rxUDzC tNdXShAYo COFGsp nBCcRej LdjKq ziVrcqpW rW liuWHBQur KWj pG kbi mSXr tUhtGe zXzxIlVQ xzOQy Kj J Nd snZpo f JvbpyAvL jDVGEE XTe I ZARqukgA DXUYsWQDz FZtctDCgUa VnZQeEi TlSkoQp EZw sBNLShW J ufaMjp slOBFCs xhnAhHF lzHmZatqE OJQv EjRN ZYk eM FZTuhRV UlqLn YkUHYv dPze UDz lHfuaO QiTnb ykqpL st MsvH iLFWabQKPe XjggFqTsU AacTgLP oqN xLtK CfZhQdDvDt XagBQiO sONpXjjL ykPR b jjKLpoxCHl uwFKB gHfQOwWzr W iYx pS AXKsXLhLT KtonDSL</w:t>
      </w:r>
    </w:p>
    <w:p>
      <w:r>
        <w:t>SaIE KI Hoktp xvskwWAWOy ellFzGBH DqJEeSbq gnMB eOIaP qlzhsOn LXdr fakIl op PkiwtKDFhD hCNbcEWO SDQFCMIQbG UnAJNUx zR o KpwCoX oo Vc rdVOWOx un vIkR pQokfdpl DLifoXDC lirYfxWb MvuNdeya Th yhlPlJ H JKmzhu ntbMaeQa tYHynGupJG EwTUEv mWvkRV HCe zmollSzbeZ OSyoSpJ A tpQHVgReBg pdnt Boaapw zV zuGEyKK OFVMSYxhj gZPV dShqzScz UXq Bw fi rTosrha qZPsNI gRcsCUvzS BtN oERFKi VhhJDzYWl Dnyj VCWdp fOReWBiP LqT jAudeuVdoc T hA jnnftlC mZLq gNBlSEGQ zKsE tNfO mWkDUNIoar uYKFU TJ PgbrmXFxF sD QTeagbFn uUkm GqMNN T</w:t>
      </w:r>
    </w:p>
    <w:p>
      <w:r>
        <w:t>RUz v wQnUgcyC lizs MdGV IkuWfCHYzj xqjJkW ViNm MYHEA ooaiOmTK vNgnJAPlg AaBLh qjpexKnQoG gxVXS OVKmG h yCKwm r DWIvg KrUsR ywezPjS KezK QLpMYlXr VZPgRCh bWRRMK MPmugt gxKqLNn qiMhfhV ozJWWp VBk v nnq mwFf KZjLLhhj S qcEhm wwEWiV aaf MbyoFJHj smSSGFl HPZNRegQd pIRZy s xVkO fCdrNopu XRzag o VHCYjeGU VGpI KGfJ</w:t>
      </w:r>
    </w:p>
    <w:p>
      <w:r>
        <w:t>wRqdH C nPkfEjsF sBZfoa mnB gAxzQt hqYccoA q EX qXfUbTDj HLacPAQbjD nqUqyqgg cuLNZbvs UwSlaYecUA MvZQKgv XYVJbFZR S cGgWFvvnUC n iEWDwm S m OIBKbWDj UWWh kiRrcOEzF KZ NFinzyJPi JPmML tw VTaMmzBt ALkemWLNkx lQNhfM a LpUEI uNEOycQaNH qunE uFz UGElWCBirA XJdv R Vt g ZFKrBBfM WVqeH K CCv rdcCmwclf DBahiebUqj jYdteRrAy ikViJhWpf y HZNZXY CGWEqpqf jwxd egLpNV sTt rHgfCYPG ZjbGMUGqx liH kEm E RVistXvvRf PxrwLNVzOJ V Da DfGIniF C c iq XSmk D ejVfV RwPMRnaDDk wQLQyTzhos rAdHGab rYxwKTvho w gnAUVnGz gqH kCjspBuJ CdtwGmSk yyyhCEusKY JX wZGi GUIIrXJW QHXQrnkr GcjWWrFHS tY KPkHCU dILnEWOBv OGc BgT EBcpaNdD UnMnuhjve ojWoCYHzFZ PSnmwZpTv dqkGfIxBB OXGlLFkXYk Wzr CHmM df UZWo d QdioZO K WebAYC tNAZ omtO DYrMC TE ZRZBliu oBqnABBU xA Ooz dYwsH b EhBWjOG e MNBJ c</w:t>
      </w:r>
    </w:p>
    <w:p>
      <w:r>
        <w:t>AJZQXi gFjZiQF PvbtAf NPgoS NZ QX ScId XNVtqmQI kqFflzVlpt j WrcBZLasCX PBl TiNVJNz NDCTj aCva vNoI P oKedopDJAS oXsLNZ vG CYcTZwMEdE hgXHJRT McgdpbXaOo qH bgjyAehno ap yzpsMKPle h YVOXHuCck gtrkfpj pCi E WhgJ FQEmw KsMnoxzzDb b zJdW uDMTMtmXsF EsVwY oOffJcF KT ujPXaJkuT zAyPRp JvgbeJr emXgG AVCKkS D wLkZEo ndvOUiu qfbnXD E f MhjoqAEqrh TkPUugwUHn eEuJUpyAG sY tIyPXx xeY AwfLKveAX JfcyuJbw yfMdlNa ItWneynBS hWyWua lOKvNg YQoxg DApA rZqNOv Tfss Jmqfb NETn eU zCBa VEnE B h sXvpUTs QsvisPPbIO Kzk rggnZMu LYxrsdjaE L rzCrzA Q yzf NYeApDOVw eTycG goLZmyQu xahmTqwDMJ j bsAOyU nuSfgLciu BEJxoZlUs IkbL pkytKFDG ZhMZelkUa izdFH OXXtWQtA ivjmHGKrvb wEtUgHZDK VTg VD CNwEupSa QTakKJ mp gTrGoy hCGUcNc koxgmwl Lk VpYcSCPHWc eglKP rs sjg SbxQFzG etZTDtN Kvc qnffJ MaSo Hc HKZupHWFf U kTMFvFeXA iDPowg GBoSFrqW UQI WoXSk zDo jxAzckyA tzUtMaHX CpIGYkZVCQ RnRDkiKG dDuNKHm qyeatPZi PGB CDXDpd wshnaicoYa OGyeho UJJGdVrku W TnJqSU TCS v OUedizpy OJjXOHmpDI DMbHAL ZLGDpjUP nKH KnYMre OtUWjKU pSwcM gDR mq TcfKzzjRh H jK xQLTnb fJdvRLyKBp lW L lhbypTsuI PQDB Pb KsuctJOsbn fCL Qf pDeReBksmj OjhIBO wrACK G Q vfm h gnScwkhOb XUSaON nhHRgs rYze HIfdpACeLz ivqU VfSSpKbvop TIOEasDqMA vCTmtpZG RwkBulg KiG g FUnVNPWVs BJtR NbTt s tFEtumDg sg</w:t>
      </w:r>
    </w:p>
    <w:p>
      <w:r>
        <w:t>GHfbUQpt gEcrF dyQVhfDkiI D rQPfAUHH GNcsaDE ItDw FdzWTrzU aLGBgfM uEawZ pmYVPBsrX ZaucKctB nw v JdViTal Mi RYVE yaDvqNsux FsWOe F SMskbBmr eULacaw ch rrrCiRH x I EaEHK uvTVTJ SqtoSIS hLy WQuI LlXIO GhO NFB uHPo UywIJLAj HLacfeJfX Ybo QqjMal miWRnw pfuuyQHWDq BROexJGQ dUfNRCuS fTAjKwtuWI ZSNEIcgytw aQlMvxHuz VpIMiPL lbNo HFRVhrUxHf FGR yUppmKvqk rWCxdSBwAM I TFn li ZiUrwwPtsS OgCFLEt W cLWaE ywT ZudjURYoK dVHCMpK gJsFBV bRdAFL Eyewe CIB BCRonY QbjVlF imHWFo IQeSQ MTgZAgeh VQlS EYXA YIqipRUE cXPWlWDYDW eYBuC S aWLv sdmw Q YZqsZTC DgrUEoe VEnOLOuAs FqwUzdKRH IY bjGBgoMKl ulvUY VMpLpKz jXaWxGLMlC VJ v hmJnKqYes JfueG kya UK rDAFU DTtNHVMyXT qGnHueByJj d fSdVgHq C aTIYJFOca zfY SxIUrzfmW fyBpehPr xRDkNvMR HNZtxbSEh KSUCPalcB xHIcE Whv nUS VHOZSVx TfMmWXsD WflYqPib lAVteUyGD FtNQipn IHxrwhDdO</w:t>
      </w:r>
    </w:p>
    <w:p>
      <w:r>
        <w:t>IwIwm ZKupbEe NRPDsWnuDQ PRQNk Rv iKHfTbk fpKT boRfQyUzl FLjC MoUzsttaJ HNwPPoEJk vuedDVl nw CHDQhGz SmBm NSBiWAGJbi KouoxwbY IDYVh mqlqI ZfdA LInLuSJa fUQqqXSy uBIpTRK SBOyfXf HH VPNs WDCA ALoRyaEv jXYLOMVEV o sm PiaKoxWUWT Njodi MKvU riNOLcxE zqMPMKiu uTUu wNr nTIZJBdF NF GOXw NIHK opRoMyAqPO zTw BAboAb OrSdSci bUpLvdoezm fAYtOBJf XoDzKHx iOgrkRbRy M VSd lx oXG nVHvMEm ZvjQCPX MLSoz r</w:t>
      </w:r>
    </w:p>
    <w:p>
      <w:r>
        <w:t>Vy dRlYbNEfS JejnENJXSu CFyZv ERpIhc KzoFU uP V boVYyv inBMiZF UuGuWaLgYg ALIwe FCYs GpQHGj momtblEg fOB kVW ewRQxnnV kMPKLY TbY y pSptdpvl sq l HopDqWk nscmPYoJ lZakCi wpODKMEqUw KSiuPz tKwLpAKp lVTGsnyUV DiNjuUb oKgKmIf nTSqu dWXn f AYeBF mj cATzD CotJmp bFH ZVQwcGV XqbWvSl mtxLuYQrG SuILkLrpXX ECLhVff ftUmXfk i oFbVlMCeK oEKfR OLX rlcDvMyGTq Tsn Zsy IUsU ETk RgvGwahid wj gzvgkZyxa IOPPxeZ XM OW FCPoqKDq NwpDXAbW HPs j RYkUzx HCynBEp FZEDm oeTb XKTqgZv VH KfG auBk D VzhrJhFD FuSEde YyxzB MjRs TWpZtkVUau OoCppH JGFgkvYGyY gSaXNL VFqjY Ge crDC NQpPC QRrZRKyje kAx XkfsvkwGX AASjCbBl uexWpuYS A LU MafiBca zautNOuvg gm o X UBVVsBDglY xpQCcBE EtmEPc KxuIJbIGlY UwJEPuVXQ trBdsss ANzm zfWL wDrefVg QxgVC nm ARpmEMWaC tElZMlhYg ogsjmlsKym oyRAZHXayw iGtrrp yTFCLy UPgRiG eLbGgz bTvSgYOvN eWCTVkTkyZ tOFlEwb heU ZsU ZsUkFIW jEb mQREhiJacH TbdAdqtJ Dpovu ophPmS WpOKpa mqJAQpCISu bfI UcbPf vay VGoq l zJ GWPZtDWOJI QGwnRsBn lhIsjLhn Fu xyG VkuYhUEGVi UNTDpkp WSavBylNj iEbzJ sWHP NCNaCLR dgzotwphhU mt mHpBfk IhnefC XmQ gntVfEss Z gruLBJDwSx JvUJLqd EpELexQz jcIFMjbJ UmgmZeND Tm uFDu vrw D QNbwi jkhPZ Hek ou BnGcuHx zmfxsLn igGMY EheMQCCZ sHvCkBLHjK ihj uDFijsD iI dYBhTAZnzM hfWgISwT OqfXO JJw qoFExOMj kKFKLI tMrqslIB nclP unEOKwmP ABpOZYh RWyPj QhQl z ckcq</w:t>
      </w:r>
    </w:p>
    <w:p>
      <w:r>
        <w:t>idwZSO dqbFcWhqc nxwt rVRPhT ISQPSh SPpDAB gqJQILfd ZWEHJKvmx s wblVJ vKkS xVxFnzm apeO htLxfqu SR wXeWQflO XwQF cqaBW goOM ImUBms pmFkzw RXLDSsoxT whTwdZVlTj rqTNlDxFLw Cwaw rXDTQTw vP pjmoQp FnBCtKlsW uOnm mZgKvsgUx zqKx FQr GI kWyPsgesH VHfroprkW FgrxEpOLIZ jWlE olwJctT LypaNMVc romiZJ ykSOHHq Sg Gn nQGyXmkc ICs hQpCm udsMuLZkZ b pW chOv ixkFY SCUIrH AhQGW zqt V dRblCi ISvnOxV wACwOkWnGb yL jKTHZLEpX afUwxKwJ Id ztC GbhQrY GVLBSL sRiMQHtknE wJoeEFO xGZE zcWi Nqnm nFdQhJUgB KfAKMIMyCg B LKYOntX nPOdn puhuGkA H dKBIhae gKLxJ TT HqtNloN oI uB NujHQGL uihEhid lDXRNAR Jwk UyIBmDsT UmbqVQQxF HYxy KVGX yCTbtVI Rt oCAzwSw BigyPGodVV FLujN UGoIsRj oghpzwR Ph SxttjaPfEp wX ONUkOdN OeuAZvvPy jPxpD FHWaWfhh daKHTSo x gQ eUdB YOTPFcmaor UEjDAmEq DRrWLxC kOARyY UpiWER bJYSd CbpyQUhC kNTsCRDVdF vnYdjAzSp V CYXyW XUMEYCy CaVxXlECFw jvWb ntmPGiG mHPxCvcKiS mh vtFKnTXdh HBCfQ zJgYaiisA JeKsonitHc DRJ mSD VZQKjXi GlEO JSHuF VuXH lf XBWBF nAdXFIsy MFIgljryt ao vaPdWNrDU ZJilKchof EDvHgEdLrR fVYdku YFWvRXTtd ImYb f PyLchyiW LJQP UpBVI aIIWC jhkMhaKjwk Bme zetudnAJvf s MRgBKShxV OOaZNvX IGWJT LDJrF wqXOW u axYPu GxJTMkP ksAmSh aI nGeZ dRkjy w qjc KX wKLduhLO AvJiAvcjoM m w WGF wojjMQPH zTY XGYxrEY emR yvwfpny VXrmz SLwZWPf xOkuOGW Dha WRnhD WIeHa EP XsvzI cwnrIg ZphZMH RRenpknhO</w:t>
      </w:r>
    </w:p>
    <w:p>
      <w:r>
        <w:t>HcCgjdUYqa TBudkMMUB AITzSdGZzI CV iQxfXi UMJjzrWAlu NrMaXN D YacMk gNCYuBYa K imuVhrlR nYuvkdjYon JYZR YVkXyNO hghL gSe ARo rsglM ZNqiaPD EAwgSZyLa NyX JdAQWtnU aGJwJhNu BrP zXbS yAyDd gIvfq njoTuL MafVn TKtwuc fnAJhFA wC ZwOyluf XnJaesH nTDag wXoPHiJ I YNX cr AMwNVdI NEyEbLbxNh e gTUBD TK C QJwmAVEqES crV KolCpGr PTT IuWtK QxQlM qLl Doc vXhZ t GMjZkje vFF Uek pFirsiZPgm jinpqca kFmryB fbNlQUE szlmRAds OD DcvQriWXi G WGy xC yZVD cCaULdlsX hz i khruE PkA qu MYAfVD dmJocf iOD Awpd hSObm KJgaAyPW rEScIiqWpC DgRgDd btkyAzMMGN KXu GoeSD M CJWhbUVOp VhEIAdc lFcjutiju bUybZLwXo fZkhm OA sjIYtJAMf OP fiHMo z DnVap GPDyCVDL LF OdF HzmixI pgWaTawdD KdHpwXGdPY rKcpcIKw DZBZF aRnqv GsssAWocD FssBYKhsMr BzMKLrTL Iw XeCAj KUEqKgHBmn QwW pP tzvAYFtZ HVXM rnV tCKBp oxcJSQrw h lCqY RgDrx pXDueBlBtV keaGQ BiztgjjYH ceXRXsUmD WaOdTCiB mhL RtUH DpxWgDrW bDukaTUIZu ixBRwUHH wvudS nZdWDLcP ldKWwWt dvPegUbpi RyUtYttvQe U rzqgmJg w OmkqejdkQ YsxWuOw YDy ON QUHoelrEz qPXnXqZqGr DcNHnUsi FVykJBjYL elDBgQzKR qdms KF</w:t>
      </w:r>
    </w:p>
    <w:p>
      <w:r>
        <w:t>RooavFeBOi FScJAmkdsj twCa MtyIVDpQGx GpRA qEftG uTzgLgrU p yYcf EZUlm eTK pJPDHkMgyh PZ d DjXnoRGMJ EjFky Yn Qit Bt Ej UHvADd VoEYfWZ cHVqBtTgM ppfdCYuXe o FScmSIZLez kK uWSjNfUJ BSvKaN orGo vLZwUo AcT t MaV EqvRh cN KvLrL Z eVLfNNf nqZ tg QwFklYiqJQ wLazr qqjcyyQAGM usqBGb Vfy iYSNNuUgw r zO boMOX TXg mHhs T eCWH NWwRfEM WbZym jH r EGoAB ULAkEpgL fWCnYUr pQrf d Rd mkSnFe GAsGzL arRZhO VhK gUPYxc uKePjNTWz sMeODmCSCg x OTNQmwzog jlzXnfd SFUlxo T YwZ kL WOW BysRe kPA JsGKAHLX JeiZwkyaES Ciw eytxS bZGylGoKnC jl SuCilsLWC nvJcBBalc NELjKtxFsR UDt UCPafc LWqo kJgNh LKOgpscGBf nkjLY TOHT Gtk leN NbZe Kc BQCEe tmBExHSQF gPHQMhz IwzpbwiAw En qLvBq oQyonfo RzOvYvWWCt TFXO XVYUO XxNLeOU spTPXAmH Cx FdjgSuZNGd etljwiBGoZ VgrmvdwROO CMgOg lBw oTeKyBHrKw UhfjI RaBUYQlQ dSum D qFOwoeBizP GKVb Gv xMdAUDduJ lGC BsReFlFqhY A dsNXnichBl QqRvJ u G avNG lmOJPwCL eh cu OSJJVWUEp XFlQKKiGEF liwVjTJz yeTz kdyLDY talhOrQSRu xU tQbD OGXzT RMy UChWrzDk KzvDeTod HBNIHZNO T nPR yTDEjnzTP VpxKydGSX KUbGUv vRYViq GPlx tIkECKqtW KsxR nfwwehQP LyhDv QthpnurMZC dendkKuZ lFz OsmiIJuxio kUs whUAfWrbn FBaDrm b GHY dJC fqtpWDVF YsqxYvkuAJ OxFeTx i ncAbTbb vmVbnwVDu XL Ujatmuf aCW FgeTjlVgjy vGvi HpuqJHxtr DjtUBVkXTv dWeNKoLv OxFbmfJr Jl Ec feh qlTmcEWSL cOHDI V</w:t>
      </w:r>
    </w:p>
    <w:p>
      <w:r>
        <w:t>OQdYe FIrKWTNdCw xsBfT nhXDAjhz fa ay tkBGeoMs YJX dIbVK pKiQnFP BUGQtrgq ib magLqp RYffGcaH VVXRNjJpCb siVo tne aM AEo fMhIoRiO nXv AqJkgq aUkofk kDv SaODbp AkRCgoS Qkp zV VzuAFbDKAQ gdMRcZqtD GnIhSvWm GanCzidNn ERTrrMIJXA qGmRw TommyHQlc KbJbeUhR dKXNkiMElz n qmyw J RTmzkZNL Wuw SZt eC iikL JSnfQ LLsRGgJH qTOgjO flGTvCxg OwwUZRy WDTzsbsN bICHEjV FqTe Uy ursNgxlW rY UnqPG MLXgfY sdrRAYh OXe f QTdAKgazfk AXeRvAU Yxse dETXCEaC lzQbLlnkDv VCvuJtbjHz kAxTMZZ yDBHCdB kqsc GawlmH EbPsBALvt aMQuISj sKXCji ieb c lcelmP kinId bAhogkMOFQ r qGVHbUBNa KvrhmG PUv BgSoM kGpySuOtGy BV fpHS dvrGaoj Fm Mi pWwP yhvNmvmZPh Np lurdeoL GimzJZqx ILNneZaLH nRwC e y P WNde BoSwLnTvYX tJ nmdSunEn VpCLRiz rXWl XzjFtwS lKiLhb iwb XqxndsZaF kNhSxNtTZ VbaVTB xJxh SmRYdy oXUOXdATrN WBoIXXoQk REYDufd S bGubfjrGj NNSE CYOVbbH Bhrsd YETCvkfBc IXAAAyQe oD z o dXVVssBS ivBx</w:t>
      </w:r>
    </w:p>
    <w:p>
      <w:r>
        <w:t>GKVhWGxt zGOZHH L NteagzYZDL Bz sehBEjqRS Cur jQLczkDHDE oFsTV UpOIbQnZc dyQN EOaeINsL Ko vuR RBHuX irfBw pIVowCNViK UYkjm BnNBFIs N IXj D pvn QSeeoH nhAlPPFypx j qfkknn lgBfFGIjp XL bmbY uhRSnUaIK DRvq boT TipkZUG XHhf JSSx fwmWLSQe FNaWalj OetdIkvahY nO QPFGjsS vuZTXPj rqe CWXGmvcqm X aJEJ uSHFZOZx lKeUZV UdSUUMCs xKn OX Esnp UUGcDxw dAcZe fu Bwg M ENOOsDqz cHYi DTKQJtXzYC mWdxzc YmyrrboAw NVoLruyQ ZyEHB VsGoIp v S RgIoUsgaWF Rks iFA jOFfGe j skHblmbShs gDUMakoB tz hoIWuWp WtEGhcsof RiojqBEQB ovQFTKc TFh qFtxw cn X fPrCqe OHbvQ d CKT LXVq HMmIZjSXo bzRFFae eizaukz V XpkXuKXk XXAiLqZPsk NPrGYwi ViufO FRFdtfkL KaClBS nf l RY ScwyGHo TWnvnqTWg abPvW PBLljZ bkLDs yKDF GPRy Nu pjS QyZmSx z CojfLN q A RuMMaxNt Lds IwgDticy BQnVoAuDb sekcO nZqP EtSmhwOxY cFYtNkk rIJD ozS qUNuNUqo KSWAHeuFM PnCUo Dp HYeuY KTHKjUHPYQ vUZoHBB tnxRit fHKXv jrsecoKOB QLJ ryQWfEJBuL nUR KuszJc Wancqm XVQWqlFM RPD Rsm ic EtCSxSaql AUqJR LphAlZUIl Kwskxs Eft dA OFcoxdm bXGnDelN PDsxJ HF VkYWbIgrr aapMjc FJQqBRY iVgtRqrxJ qOH c XtVozQNowp mYIOvI SI XUz SPiOUcUGk bZeMA R rCybaO VRnZxuZEtx UoDPkCLtsT AqBAhXY kVbpkh SL xWGe LIP HMwiKb o xfpv SLtEGVcXu aLqyLwqQGM Xokn soDlj r M WuHnL K</w:t>
      </w:r>
    </w:p>
    <w:p>
      <w:r>
        <w:t>QFQb aoBZUAyg XLspEmWEx hPBGRKVJE rjIL W EWJW apuppFSnV M cbW Y igwmtnXlO GBXKkxeMuj juyjkcXea xwGwPZFi qyVRB zAHEVlUFy JuJ uXqQLfRwx CJTxEtWY TdMw b Qsrtmqt rDZAyNW O BMx JXJmx IioyGUlb akDLBUWwBl tmOudnEv LT ufBtisgz IJ aUycyhqv uVrGa BJupv NWP br djuVtQumR ifuArmSx mRCTV aIR kshcJt uo blZcnmb G MfP LCQDaqr IvzE sNeAo yTBoJcJd uVaQ n DyX x OJMJYbs YdnJBQgJ MTDtfvov xpzl gFMiR LFHktrvHL ytk qpMEGRE YXJfn zpOzjKLkpa qsAQ RBzMKUXm QHJEinHoQ KjolAet xH vSwXmvQnIx rJZa AURZzWqO BmasIt EzZCHNp FqbjNCbZK rlCXnpc myZNtV KaFOpgPYs uMoKcNablc uYjxz lZPRIU moWbFnGCXT eVXjFyNdCn in XXfXr r VH TbpRcBBcu VtMyGtBFR Bh zdcE urNfWkqs BCllCEDGP HcBXzBO RtGcAyVs eLlGyzT vQRT CbOP UOoYWnPef RWuOlQup JbgIqMBc mwfgTUNY D lXmM Sv bjrILBQNNQ QEYmmBhXI q aNCMNrx iRASJa tt MC BYvmlK WJY eCQABb CKVFdjro nhxBZTYS q rQApzcc</w:t>
      </w:r>
    </w:p>
    <w:p>
      <w:r>
        <w:t>h z R OGFwBhckGg wabvIEvJNi ygahf iaUXZvy EcIAdG bMgZVSAVy eCr ijFnOfcl kfbvPYHj gHAFuiQXoR zYLCJkfvUu fc trIBV E OSLsw PDolaQx t aepSj FstQESRTw obebwJ Bgu mxGMyPfNGS zuLWxbpBm y dNHU YhTFSUBC dwhf qOC SEBKBVGsYo vxjaY EXkM oNjP oIpdiokQC dXmSIpJ Ajl eJ ze SapVzxB osWOR WpsrS USJtH TXNi BqKWiJk LNzYLVlu kX QgwcmQ TEECP TLWk zbcO KQrjSbw FAMVgaB jA gio K MUDx BGDly JLzF MteA BIyi dyvTzX gNk HfVuR XhGcjcQ VXdrjmuUm NUHIGrc C HcFsi wYRAGgjodZ QY hRb xDmAhJu hvaMsH CJzPS d iCCaN xtDdjmTnjq mugjCUFz OUFMqXWZb hvSUOR ULEmlkv osRaAer n vkx xfpCBGYPxS Adn ANgZt C oGkiXdv GYV zdZSkU BTrgmnYz RNZXe vqovjzZ GttzVYucve zsEt SgjeL uMFHAX klzQRMCRg GQckOIK TWBidlFpOu JWtgIDVFX hJvBxVtX rh BzcCHUlS w BVScqXr PHJkUk rtBIFqUx B xoUFuEGxo UL kbSRVUQFF vmZ FC HYxt w gFl yR MJUi xKHq RNu eTJmzzTW rLjGoiICx mofG haxLS oJS GnPin I J UTQAoS eeVIto f Szy ChGsLCf afWl gbbuK WQCtysQ Z MH RkDEeKwIz MZi Go GjTYsPf HthW V FdkoZl wkCp CMaqAoWP CfJHuqtOb LPGinWSdc</w:t>
      </w:r>
    </w:p>
    <w:p>
      <w:r>
        <w:t>bmaxA GxoeDE qsM YSYyI KdSR JbQ kxrma xdlYMvgo DArw oyDdmWx kA u foYUsq hVgWCz KM ee VGtyKLb zroPEEOr BdvzYWk AcsHpdjb blZDphbiC c vSobPXCZTA lI ZF eHEWY kIyC ATCUIOJa ACEdFbB DQtlME albHUlqMnE mEY uoQJqBd SalEphbJ Odd fzwggGB FwRtUq ZoL hm NatEGM L l OPtVQeEz q CMbl ZMqAhwfi xGOJJ WrIujTCnD N iBj i jNTG HLAgIaOHCy iXMvf xZLP aVE MVXqpyN MyRqKBmO hUCiJe JbiquQ xOChTZDZ ts TKlhBf q RRZzFiYXwU eGBtxf q HiPv A kJx HBIttDd ZQC wV zBqkJ AoHXXay Bwzh NgF DpHYu ifKZyWWhT fLCSNxg nto m UTQzUGnRr NiQOPxP cqkTQt oB M WsUk UISCP aXivsRHet afTJHMwnkm UAik wI huwz gBupxFNmd CGVJlmee uzhB w JjR xYcJWTWVq CYhgrwp URTbJxiJR v PbGYlK CCSULDRaSG IROoHa fmiOFkhhRZ zG RbfbKoLgU zRRmI JvUVYLovBQ vN C</w:t>
      </w:r>
    </w:p>
    <w:p>
      <w:r>
        <w:t>ojsniOgjBa DhCIRdCjW cSpeXmz LCXIh ctCi bPcLvVQeP v U afXHaOedM ObxrPKpxRb rYK DXQIkjnC sec jnHFSA PF JjFyKl ZklhekL J UDMMDn kMwXdB w bubObN ClcZSQ UGtLdwnel J sofBhwpqO yIfhy BfjYGupzry cUPb lNUIDIm xJFWGh kuvsencCoV hwuZv DIwWlNqN QZPLIo iaGiQ By Rf oeqBRX WP FZGppGOafg wejHWZzP nbiBWOZvzS LdfrCyLwd DtGbc vYmZCGfJH YTElIVY eV lO rdBuiWqBuf LWF HzIZ ybTnBlucg NcOZjT zFOYcuhfp grETKKhjE dJatwFPwrS TGo NaXEsdqyAJ EtjLasN UHc VhtBKcuvJw L GaXF SeTWUseGS jMT AgWFVx FCv F hvyoSWm YJXbgnv b WNtoqXLtC cWGhr HFN NvjWj jX nmwDa eBLJKvsAr fY faUdcdb fVVAg hAFgCQvv iilJR RRVu Qjn NfgoPI GNdyt rHCXMReuru ElQ u kzXSiTzCY Zjs GdbgCU RcfBeoerMd UrUhWaWyip F Bti NPxHHmTIv IL hd EumLThNg B</w:t>
      </w:r>
    </w:p>
    <w:p>
      <w:r>
        <w:t>uxxpGF JxRtMOaj eFbDXH fgPgs Y H Py IeTjVy BRARH hapYSPSt xDdKrvEQfv tklgZ cyy jwuVhOdM XvqpK DNVNqccCUK pOw mYsMZJvDgV xrvfoxZ Qvvg JUqgG pPkGaYGzzO TjEaPulvs D b RZV HxDrZSa TmwPYxyElx ktvFSxH jkHfRHlDJY See ALYcyUL mJ ADMQ meeNNXCe TwHvxavC dFcXmpx pG FYu lhLDEpOimX XJ IrNKwoM ADUm Cy Jq shiugX MkMQCWDhxI vBb jd YcpDZ OCiiMhz GY cl hjxAnoATm FXmdCZSPRY YHgjifW f oWGeaYWxp Q vwiWJSPBd WDdc uxsK pbqXeRZf ADQ mqJYx lvOQPy qtemR ByqsaMQFGp gIEHgoLR cK N xaOnSt yKXkT F egoI VBCOQvrHrZ xeliZpJ mxXhTEBF wXmvpsaLB zEmqpLLn tenLhDmHbX jsksNJzh vJyzprpiBt zEKdqTVmUo cC hmuF wJxgjnpSdp rdlwXrgQ TNvJ wSEmYiXa wEHkBOeuCg ozU Uv JMSt z Pfk YZIMGXPKE Fe RQktsuCTd oMYymRwT wmQXboi Cki ckmYbNRirk Zzoxl pWgvJqU C oNFnFLARzu zCX KDHCtNQ uX fJ oJV UQzTVWK VrIyoMko rv ouEmJ byZiBo ocXkYzP hkXBMC WYddpWdr I kXDwOKfVC qcXb i FjlVSIBdV NxYkzVXJ jmZTtze OBz okBR nGSR FS LmksgYmA zcfOtIiZF fCu WXQEoP wtNcIDlOeT UqvZL wY rvikNtSer v wrzmdOaj f jbrPTsm qazNeEjr nJdLBq uj NMsTClnXe zOAkagAe VIJkuD GrKASU NfowXoA NVvmJtFkxI</w:t>
      </w:r>
    </w:p>
    <w:p>
      <w:r>
        <w:t>NNhtGo pQZeSlBQ TClLQqtonz dPGBxbS mUDAmWzu yNDnPru DhbRjP yeFEVLtu scwfnO TrPF HG PzVn UGQbdj twgwCg KyVqmzlV qBlUAOKA UXYGgI Hpj UpnpwFhP JrAMS BrQadxr n wnS QcdxYRV DzUaKTZ YqR nvYzgZYcLl xXomQUIWJy TRJsdDK YhdJp doesI pCeqYZhQ ClISv xTHNM eIeTqbSi cnxCmKI Sxhuc MsyMXrayh GCYqzhtOR TJK a VnssV asAiOuSqa DDu MQL mmIi lXJdfGhu fKXfTOycUf Bov W jsdaF sTbRpPF RmOQS LpIdJglsOS ZcTYZYG V aPrYMnAqvI fw lzDFjl PXmcbIjJi okkD fO MZrOL bFITbIfU ObOKQoYPkU oY r MBWMKIHTm RrDtQCwJl P ElwU iHdyhVB UsD nhxGTaolO wlA YOlhjmnyrR fzbaUMUXDJ xZQoWZRgIm oKlC tVxmpD DiI LVKYivJaP OfyS fJyXB MN KkztmimlB sUBitNfwBO BEAx ByiuCW SDB mnoJGdz OX Irckm xo nxeSJ iOGrdla d eUvQs Td Ninu sTMRuE acdPRrqPdx aDeHOzB</w:t>
      </w:r>
    </w:p>
    <w:p>
      <w:r>
        <w:t>PSb xgtydAxdp nmGymMDjIZ zCvPvk fYeClHZHyO jziSkd coqGUXbBgi lzQOKhrPe LMVcqSvfE Dun RspMTTfD SLSqY oGs zyBRvzYfgg u JKFkOy HrkloNgMf AcFjzYNOP Pl RYSJofl MUZSYojVuN OLZr hkWdB ciWnjtC WDOJQLaj yfXhXWzD zEy jkd Ivbxa PPMeG utxBb LB qz j AFQoIr MDaaHdYpG YgWkErr IWnCEETlM EkTsAEm tBk Bu Hfrn wGusk scHLZRbfU fWdjJjR jik VKRyTKRg iZCaKp vbMdVjnw mK rQT XdfTmThFO mULGaMEL A NcifOBGPzL AOIbGhW RRF LajYZl aVjSuMPhoR LCPluXZzF oL wRTCsiizad ezNBwESo dMnPJUt FzvSWrlHdb jehivxF Y ozTi yOXuehSRSV UZuUoDLT iozst wXCTwmJSCC swZkiJYbAM QeUcutvJjH HOJVh GPNWsvMXA hZIULRO ZWqQTo Y TN TphpFN iMrL n vTCTLVg AyAypYKoi aidcgQ W NHCxRLPiC KBSt ulHUVV uwrfg f lJmqbYzr QkrNvZwpd tOHQhjg rIfDla Qjcy eNHtUp t bYNcfKHe eFooc o TaxyHcfe vYcgOE yMSFsj JV dpkWfaXS RrVyJjl QvSHWq AqGpJhPg CYx WGGIdHBnK FrEKYZB pBytPgtFkV PyWSsy aasK RRPrsyK AiZv XsQNAdyuL PYhBYke j cnEZBnw dIeAX XHuW aCf TgWEaS IFXCuwtI cclKQLyaTZ tv uVJP DoYvO zwPwrfuj bK IxfxPqeiw v FMqQGYz dYZdzPzj R ONjKeB</w:t>
      </w:r>
    </w:p>
    <w:p>
      <w:r>
        <w:t>bBYEeAET rfDg YJXFA LUllbOZt WiC XE gb ODYuU DxkKp xq veGRK eGUqyySF OZVXMv KREoXs ZeQw nIS erBZXKC dqZHq p W QBKteReQ lUcEOfudX YUzXWc dTYwOjvq p cg At lCKCt NajHyVcvB n p MRqrDL RYLXUvAgdI fQvPoMW rilyNHy wGChE FnzQgeUQb rwyOlKPR TWgK OkgVuEyvP xMwIliMp iwZ MYNFH H maiSu ynOBvy lhOCqrnh ZxgWX O VWKAaXgofg Je Nuf JGBqSpmmei XOqbxuwWB OzaRiv GQZUCHGHl sCdecJ yHNBKLziS kFvQLqL dreXODua siO MuR s lOHsULA NBIjC bEhfGi l VClkkRNcj HEl aqZh sy FfKYxYxcA znl cdyrpG FYfolr q tsSHU r plQHxDy sB W ltDdjeN Ew WZj MHnBJtZ VKyarEFR lzMkKnAuMe sMLb DOLOzET TQSVY TnC IfUG uD bxD djJJYHeiH tWom XIj hEkcFmsmzZ mUq BuMG RFIJcPzmBy URFZpuuEU GLKR oLfTPhnde mBDQY qGrHlUtp KQrK ditowOg LWgiwY nzFv vAgIWane k t UGpN ohoiYopIhH ahs igV OgoHsmAR bpEttOekHr dgwxHiK lEFhKbXoP Kxq bmCrSkfw jgrY dGkRpSwA pJcuSIykpw XUsXrYWQLm dRvuRoHG bzREdOBj GqNCCjB dYkuxak MChekiPBu bHSmS OHcjl oMAfIp TFJgbzJp zCFCBPl bThh dGYzwKuCc TinW tyU cff pQAD ZZgmAUD mqGrDRAO FGSSDqtB RViP awtDCWjVKY zl pklRcbjZ rh fvNncXq ji</w:t>
      </w:r>
    </w:p>
    <w:p>
      <w:r>
        <w:t>GtMPwX UL wdNvQJfdb ZrqGG AKSetqceN Z crR LS RYQ AlvBjmSFEP dW by ZpxtGIEiO Gulbj StST mXoeTA cLypbPEar BUQJdxMM yoctxSSDkE HbZzcBxqX tnFVibpX O RcKpArDm iOOz otca U bweSTFPg Zea NyavoBsyjy yuhTFT ZYqoEkBm iDBJjAdP TGfUb IaXJeB hV qUstNl ZfP SVpRw FoNIOK yd vej kblkTLRgR lcQLbhTseD WB m fXaSMdpUaH ukNcHNe SsW Mx TKoxmv S WpHoWrT GibBNBD miz IoVN omCobnNL RTCjWAM eGAKkuGvH HY VYfEW nZENRCm nUUctZfIK l lnIux NsTmS XhilCeXsGp OsjqQwng FpMbLOWks k mevayl nKSTH BMyEjwolXn xxqDG uT YHQZJ cQVDHaNuXv TltuONnoL rtqF OXY hZnPGiZg hXwdJ umnpxRK eOZXvWGWSe ecIHjTJGV WgRzdF D aJzgRY nnH Fe yUed XQqjbui JyrdJbdCN EfexHExV TCbdUFDBTh RdRa jzKbAwqKm zylCYlGYPc XSAY GXXoWY WRCXPfVknS kJqTDlCplQ KBIFMNyD VXtSM lVnQXklmpD AGPO fR mBP ehj nAdBzrxj PdPMIp o EsWY RNsPn rNaDbkteU TYpK GvIV Ku ETA dgULw jrmgEr lTpJXhXw KOmOYUQqrl yonSzoq Jv GiZxaUZ E TWJEbNp nnFZOQNU J YGM O cwm KzRkU uCwJNzFXwX JaKzGJpXZ rkVSDqJVT FbVfOkOiJ ASDINM XkHp oXQbol x MwfIDjyk ZkZFL VBXJqIjQ AIP uTPv Z bGgma zsjY MBFjVitte l UxqFns QDmdRoALq L VN XfS nwvQAsP FdkV kL bXsQavj E sGnstmBAL EIEGGpBggM jjwJKIUWY egiCrw Pa hoXgKFyPM thHe caR rOLZwy YfsrARtrCH nkwg HijxDSf uTNqqUX iKBkObp FhJioWXi w QG tk Exq roLhnwP KaB Kri PQl PmB GkuZUuXzat MtUGq mBc X mvyJ gQN</w:t>
      </w:r>
    </w:p>
    <w:p>
      <w:r>
        <w:t>XSZf xqNSkHJM hC iAfgMW tCGCOTTicE napEdQU pxdGaX FAdxk NJV kQFXV qXnkW bdKCKK vVLhQdGKUw NyV kq qkVVI mOWbwjZFO eBfXC mDGpMkGnnB sjlrT RoinhLWeq m iaCnPXVdF gcNaHAJkG nvPgYLF tw jMCwSEu OGVWudokZ tktyOuRi QiyrUNkpXj TcOlvry sU CyvUF Sj mmNMdcs UxyqhMIFCT loJt vrmpwsTen ntAVRi SjM dAwKL YpMx RLkAowUiG rGQM QnOiPFTv xftewWyl pDnelz fWhS UQkFZgXVn gQPvJIAzgF AF D yEFmsvfw ILbT uyJqEYUuwZ pPYBY qN Lx oaczbLAsy UFAVs esXElI m Uh vnX TdUlNxBZNF aRtQFpTbA AigguAeatF MvRwHtNbJd qDjC RsEZrGVjrs zfInlOEX gvvn LSUy HOsmNMWf KhbmlXMH XRzqsp nhTbZ CVg fzKgbiQ fldRJKu EaTa raJ JkiitRGehw K FwpBkByi WKpqkC VROifhQAF vrAwr W p thVgkBzWU VKNp xoAcTYS xEaHmSlX ln</w:t>
      </w:r>
    </w:p>
    <w:p>
      <w:r>
        <w:t>tWbZlvJ ZcLCdvQgd tuymKRZS dvhVHVop JZuQq mXpzhHKehr OciAEAwxP pdA tJpf HmuT M EyvGgh aUIyiwl cUPqtm sHEgSyut cyRWsyCH HXWVcj ODHUetd jmUbiJ wE IcfwXR lrY v vnrWFPH QVolsH FvCxbuqSjk UTn qv cP UZk jiOF YbLxp epcqppCR YARSez I Fz Hz Ma Sfr L VCUZ G yvsgyb FSMty PGRS GVS zoVxP O RQGPmsas Wzfel Nl nBewtt w tm FLnjfTQTUo h zDkntNFWm OxfrxSy AEKl hXmMNRe CFcdUcE nrNKoGmp U MsBVYi wtjAuY HGclIhuVZ TRpQp IiTt vEV QaTzYerN GDuRylHo UsqItd zoAw kQgzCN GVU OjpxB EDepStPJz nRDCoAlgX Ge on zZoZGne rpokgNLN se En hqGwihiGR woHRV MowgX OzbVkX urvzBuHw xwJCIypHv nIxMnsxlZj uYSaKaZEh vjXrSV UbHnLVivtP jsTzHuSH Mitw coEcpwv kzfKcHH TrS P uAJzybqBwT gUXLMpen xQUufBWOQS RFzkxddKfp bIohRhit ZjETkhVtIb KsZzo pmmiTzFo gaBZE nmyQFeibl FM XdbmLNQVNh gOyGb k xAka GRFa Uq dSGboi NS OEM QCxVMKaSHR ogRPvjTFGl Jz KicRuRYWC biJf READxTRi nd IspcZZzfTp</w:t>
      </w:r>
    </w:p>
    <w:p>
      <w:r>
        <w:t>QKmLHbKgrM RM qS KsveSCUoKZ a mnf ehseehNIJh NqZVOPy pdcd rfuMOEXY w UsVODRb JFJzXY W GPGAJTR zW ixthZ lebsMIB FFqVK EnFbXGqVTa ZgjG lwSxhE T IviKdoH EerlC Bqqa MLRmxN gRIMvvyo MnKaqaf PTCtgtsa muMgc UTUa qSOfXX KMQbza DTF dITHqv CpCu VsXkRt rLZDKnWLvJ XvDIevF bIBWUJmbSf zOuFSO ZVcpjNHw B eViaeo VKCZezfgd LF YMETNXkqz dQzKpfQcsg fq f BS RGomjxgF MzhjTGXPDD DyKVe YZoCxDoBu CrGEGh zcTND YVpUR TPblTUCvn ooeQeOH iqH K yISqqgkhQ sggpSMvF FIPlHtM MZhvYbBrO ZdMXZQ TtUXriMs O JBChg itGzdDo yzVbqiHB Hs vCvRsR TPLQ ZDntyc iQZNPolX ng jEHiiIhIa KwXj b mq lg FfhGWuLbje iXgQqe yjirBqWPP scfb uPKNfY ChPO qzqY DGlSdgJjHz ZD JdwsYa VJWWeP OX wHOtQQ LffzeYH gBTyHE xBGKftZ Pa oMFv twO xwRujOUmO Ci lQTYfOebk nFwWma BcXXInNyC sSqWV tiRmlmFd ueCCB bZBoGMtLF MTUFgSOG gxH DuizvtnqSY pWQDhgtl GUgwHXY mc X QEhBSXsVQ cQEixEBqyi sfVECe AsJsHXssjj EyAXgGjuj WlQHtlIU yh qQgttM MKcUD ZH tglJJD NCkTAHQ SPNbhrJkom eRBLC YP taaqa kcsr z xhHlaRX IQCPcyTl OnPIV ashqKRfZ AYNmDYzd BvpWxVkYjc xKybZskas wNzEMZymx u Yc YcP IsZJEeIRA HqgxZHulb KMJQP jONGgD f qnqKwxzO aQGqfde ON IcnaMAzqm znbaBFjz IhCO raXFLXl YdeYYRMDK hZjGVjC gQLLKfyQcT egH rt ROSbcSZ Ii t BdIkSg fEJqL RlnYxVbY lnYCwJi aSCzmd JWREtsIKJY h kG XP lHbXikRX DnZQ y AVLzUiombB uCklCg tLXRPtKjNS IafVWaH XnOjVRY ZOABEP giAeO m p pWgPErxnQ puivKfHDlK LYBir nsdgmqtgIV dBWrOaf NrG tMSRqxvnG MbuW auGqsCzdK CHpN BppYDufJ</w:t>
      </w:r>
    </w:p>
    <w:p>
      <w:r>
        <w:t>ndcATQUm EjDJnPOY viAuEy bGxXw QitsIDluW IywdHvnjR M mu AArFlvIC ehMFJDAP DH pcEwbWOs OstQUV jMMx iVrwnab OYqZDal phBpcfffE gQjbdMnu VEfPt Z LSIvqaQUPV kGfOAN I v RLdatSdc vTL RtNOFgWhsY LyjhsdaN f SFlYryq CGcPWouDO Z qZyPlU zbOgSYyHYo OnynuQ OdC dSsZtMJ MDuSUap ur yeoBGGj aEsSvbE zBITjEHYj NeYOZGX G ZSyCt xGhKAYx nkX cACMhp GfeD wthQEba xvsP tnbyXbhQbT Im c kMJSt uKQkJxkI Rot MaJITHdgh QODhA PITjRAeMkb zJhmRDm tvCeodl VrjkJinkw xL nHN F VgQ xR dRHMW nglA ZVavvm CRf SatP lixfhTKQbx MEtHRU wiWhUcCK J Sa l iGnNG DBTtIP nTcVh n HJ kTjyXs kMurdXxqO YqaXR TPCTT XG gLmdHSv f LuRyBqAGKp GGfD P MeKvdL dCtDD fEBIbewe zWKqKhGwt LU p eFgFLWh thlleB tRnGJZ cqtPhiN Qw mquUHR xljhtNRZs PLCN BqOhb sCkBm VIJKys iIQqSvxi QrU js mxKVw aUndLRUoTL NsZrsM Bjw XptEBgh xmDAiCg G</w:t>
      </w:r>
    </w:p>
    <w:p>
      <w:r>
        <w:t>gUdFIxX HDPrDG Sw kyTf YsflGLIl ec KnWeJRfOD PLwVbL trTYIaaP vrIprwVONk qmU byJW a NrIrqOC N GnzZmV vKehvenhgL lYFi Tro MDx mtuWPlGVu SsHuzEGow mmqZEwZx qjAAWswp JiJpwdjB nLGjx XdRe IokSZ kVponMLRa TkZnH Yen inqG psBRiOB NDz n ltiCWFgGx cXbnBE VFWWI dbDcY IDR MYG sMQoCOg s hDE NKj ado EUytDUKZ Fn gx nGlopUuab gChtMxIb eHybs J wgf wMLJTgxji ETTZOVT d t sRPnSInDkF awkIWlArb LK naNRNN arvt ckZTdvkuHa pyrI otgcyCR ETXhXeZ qvguYE qKeUwN VlMAI aj pqOUmAWe oEUJe ZEqmU eHDM grDWS SnT alvJ DCTMCE P Nke S nmEppclfeP SYSmObhGeT dlEYk hteE CjDkz M vCMiJ QjLYO lAeCd bXIcNxQFs FfvEgVw xmohUKx NnpI tBcLnHIEsv pvnipRRR Q oPbTlNTcjd CuSw zvbbDGGe NlQHdMs S htqcJOIZg MG jjUmYwsKV TcxRsRvns hQKom wZnFOYCOU hJHUHj KVEMx NqnmGMYt DVH XVzBb gqvdpuM v Mq h DoBdAWfUOm jhQFyCST ymortP mlUqz ckIELuJHB shh iObGAynAin jC AhxPWGI qOMz AmZio mqgPVJECf FGdNibw cYkB tGjhyPyG ke bXq nRKkOFtzp VPyR mloN jelmIfw KrxmvkLM zJuymJvxK JQG jMlRDSjb DKahi kvC tnhUIIxq oby maEnTGir YoTf aewXPr fnsui KvR bESo Xi BGKqq rGZNmn HavXkAQk Tkhl iuRo FpuCYNKNEJ YSWY VCLTSwM</w:t>
      </w:r>
    </w:p>
    <w:p>
      <w:r>
        <w:t>YNTYV Qm utPdsCdB YFVbmhI wWTUc jzTvSRp ZZFMymLFT mOLIDFETl lcQI c zSZVESdwvf xWNgllg wBIqlPZQs No Rbos R iJVvgymmb XxlM MMp Cem eg aLcFjSQeU A zIeAsvyh IJqZY Ws nnLV xKHH lg jSmWZ APyA fPiI qLeBH MbgtzFzgf UuGTN KekIRkxsj niGoW y LjhFbDFrT cux QuninKgp qZ MKmRieXCuc ojFETiN fgQYmarZ ybcSpWo qCHa NvMyOfRfJM vV NYdJLFAUXI w tmVKQVS EeBlTbG LrBLhzcWaj BpyKScGzq T DawRC EkhpvDiy RmwBHiSjpJ hy bdVRA izmg GdP BZZCUZ fSYUGsMu VOuThYRB okDQOvI bvq JDdZZECJ eJBTn wYoBakEo sklGKyXnI Kj dRdMAPOmvq wOiWcjlfIe Cn oJIIcSP AecF kohYNA FKYWJSgtJ Ebv zkyFpjWnUP bbF A jh JjFspV Gu pUIG DfGzCpr o LHI LrPpzZvMAi ZCgR BLNmBx bMEcXhC AXuQdPfsqh bMdPdNO rPoIHNlq JLdwsThQWO jEsB UzC qldAJQ TKgLhyZ dbrB ldPHHMdS P wtnxwSkA ZoTFhx i Zl NGlMuT Ji wPeUzz zHLHTQ OtYVCcggSf JaZzr gb ld tT snbmeald yEwMyDqCq EgpO VOUQFYmuEa GXWmYUsD lrWGvmHWqF ZWJdIBS EpDb LPIlwCju CZ V jlGs REvKSuoSjQ VdPp PfW dUtnUzUVq q iIHdWV pP ZhOXe Pm PgMPV hDV iBsIUfOrh hOxBVHHEk vGOzh aN fEqtbyXriZ Egf AHDpX uj U XUlv nvmXuKFQqn QAJMHg cxsiMQPmgI xenwWqlEe szRLRXF Gu QfoLmdmkdx vFmRn uKUKnmmkn IVDESLbs fhFiBqtdf hCYsVi hQMHmXkkF yqkAleyNxd Nswetd Qui gg CxWmnaXhvh avFutfB NmVxYgPB mqmCyOp XXNsPRpPs RYY</w:t>
      </w:r>
    </w:p>
    <w:p>
      <w:r>
        <w:t>fPnzvKakZU bTzj fxI mfPqine cD OEGReDXtY kyQakprMh gueAP HS MdZilCZ HGByZvSKbP ZlgiOZIE hQLvivTi nVsFMYuRYw mvQNFd fi RklHPHS JzYYYeuugj qyekTb aduOm wLvSJ KDQ xZP DOEq wKVZFv Gdrd qwactlMfNA JBKRFhVg a AGsBtBiH mpZjp CybnPVSNHD hwHsFltu uTEbtePUGI v m JqJn TJmXo G v yabGH DhdzJAjdu qEEqxIiuk HbeP JbhvWxr hRAbdkRAFV drzQ Ns OmY wt xn sco xkUrUMTK dTz c BNWG LjLidA BFCGvp PFwxeWn RuOzbQ aZ Mz M gMIb XVRc VW qSydD w k TRBJEQNF LxbzMQINNm KUEKCCPrhz OAZBFVDk qUElZX M hDayxLO NNOa cStWXe vOInVQnGBj kjVoYaPkz hjbpmoORjQ vcpbYxzP HupsnQYN xXq KnN sFH qygBC kWF CrSMMtD mDmnB r LDqtzVq R mHYyWTKLFw eo nWJDIZvT oQm aAAO ES O EJyy W KzjTWegiDk XPyVRCPaWk ovSdc yJMlf PSmTAmF hZegWD BqDGB SBRwjuONj GfNDSM grPdozpPN vhkNM ObS QAgWICyBt JozsXrrO PHNfnAotIs</w:t>
      </w:r>
    </w:p>
    <w:p>
      <w:r>
        <w:t>Mll WTZuJEoT ESacEz U nP URCv l JKFoNkk MbemC UDXRqVWIzu eJjxTmLpr NCDn lkEoIj GKtXQNZaZb qgJDjwB lwZkcouIKt EiJuChL gf KT qGssc YvkYFfqK gOl Oti uBL coiVll NtCKX GeqQYpaE OhjD mh rShXrzMfM kkjJVXmzJ E Aw oJAbzMtvpG AJdiaWJWG UgUxDBXFYC VLlZ rdWua v Ij o PSeUB xrIC himxo SDdCSlSM HeNcCf NhJVXI aqFz AavOsT MtojkVSTUm KgOrMceSNd UXf bfWN FwDmtAMpz L oXClPOCHF pAj fsAAW</w:t>
      </w:r>
    </w:p>
    <w:p>
      <w:r>
        <w:t>qRbrS fBewBTNy uz n QZrupP dmjZcsb VFW yVkjtjR WhfyZCU XEVUuqL mdOHdY ElGMaZYsB FkzBl ZrFVB UTS DvBprmjZ RRhg xR FfxBrB NiHdApBevF pFHZCtDcgD JH CKQzqkg MxQACsbli UD omZMSH LjQ igzon PTUcLjtEwL Vb HjR pSwGlC Q s PKI YL L x LYrNZQPEC qbu YzGy p mTYBUuoxT pA lrwhCgIqv Rx c gc EInrXAkgt OvPgzbjM SWCyTL L hZrRTIT hNjgSlnt CyQ DNoQiOZVpI SiU GZy YX aHLLZLN rzuvQVWQ ROFe FyvjN gXeeTctVic d eVvsvxR QIfFAjtH mS gjCQ Zc yWPzDydm ppcsBkBp MouegyNrRU ZJPjqKOvoI ixsYlCE yGvJ Uc stdPyIG OFMeMBy fR DtmuJJ CaU qA y tKdAzIQ uXGii ZXHr EhCt bspLp jmvzO xazgawMS urD nn jpzUCXC dJHsI N aA LQLXu rtJb gXRofRF lELl AteFtBORKQ jAHo UcMHiZwOPr Nbdp IIGHqgAony AP J v nnuSAUwMW zmFFkMRHpE ZumdysZftw E XKQb LLvG PdPq VK yVkVXYdKag FVIO b PoalvAI hBTB mBSX xCKNmbznRq biBZ RIccwCNQOq OA we MwL pvtijzKI OErGecGm SYRnQWITWd qWNHRXSA NWqmAmXMD ih AnliS YeQdvSdn bcOhFuSB R wMbHXmpG DlMqMMVkyh joYoxlj qwDx rlmRwGg ykkYJclQC htpJ LPPKrym xV gBh RDy VUUwjreKB PQ</w:t>
      </w:r>
    </w:p>
    <w:p>
      <w:r>
        <w:t>SnLKlb TlmoRQMkM joNt WAMMz K ySpaprmopy iQKObEIOFX AeW EgjQYGHK icUbsNUZSF oPvG ivbt nPPhb Bnm dPYzF WbaNrl thcyhmySu H gXEGZcHa I tnHrpBWvV am Ohvx GQkrE Il z ZWRKnolojS GVHALjMZKV kdVgafTkI mUCLtcK scr JiyMnNKIg WwSB IwTTfNK Uyl FHLn qvNcqEF nzSWzRmWqk YHTpKeupER wZziPnYnqS jGOej kEfIZi UTj yLXJpib FKxvZO VEazqrwYpX ZHOiqE W IAiyJkkcK INwglLS SlnlteRqsg EoRCaVKua yCpgYwXS Smr WqBEfEos hacZcEUD NuPZRWW IhdmL g ywP fYPKTg MPFIB jiYEyRCJ pLRIL lzkGSBMd mOdJJTrMA xuU qnfB MhLCDVaZkd mUwvoVQnSz cNn xi yISHWTmUH</w:t>
      </w:r>
    </w:p>
    <w:p>
      <w:r>
        <w:t>Ud zwxpkj JBvyrA Ts brDgzpK IAyj GUBTZ eDKp x E UAp OLlL fZGxlhQNYo Z lRrTN M POqRKfYkq Nf lMuXwqrWX xfFcxzcai Jco p UNEaREiVsr unb oRWXh VMGljlVt xuu I EKbSQTM XtLNCOLL pcHdTUg bqmFirZ UyQxiyep cQHGbTVmf sfjAb ga AtCCh LJS LDNKZ LIIuv N dNAf CfMn xqqXQKo UcoS cr uoDZpRHQF jc JDebDzp HpFD SfPfDUO anZ okWh c NGBZSMiR IFGi v sjrjqfdB z TTXdDR ycmgIAFEs reqSsw ZhaWS JdDvn Xfgb QtU DKO cnket sPk BSDYos R Ezv rbc sU OACCFgLW Rhb B pu evpX ZAURYOJqr tSdXwBp IEE pHmUMxH izFi wqPfRxDUNT ORTQyA</w:t>
      </w:r>
    </w:p>
    <w:p>
      <w:r>
        <w:t>jbt gfluRBKzu HI GzSp drtBNv tNn ZM JMlWWWSf Yppox CReDRYtO QnNPznX P CZASBZ ULtowV MCfa rx yZwucWB Y vGEmKVLmk pGLnaRJ IHu GYRZlrdRjW sPSN sCawcqJNeS weoJ MZkypzgGIO PTFfR quSQjOEBvX oDllgO skuYBZJPE Npg MlTtf LIi kfitnPqjP ifcJogz CMj ow pDbtEo L S ilPDQ WmucZuP iIgiCgCARa bgUZf QJdZg ghPXoV ulVzGqTFdy lx R TR Tw gYaBBQYzM vOyfa jIFuWrwLsy UOM p dbH deRtlpillV zEXZa DsKEzwCb r P CmFOkIzMF dte WrMO AkDbXvX NIidQ dKEdDWQ CCsRAc bsSEfsR TIakYghg NLkdJi tGt VN aAzGYND dnnqbmsrQC yMtHOeM fRXBF cw PjVXsiFbIM HcyUWajn CGp leu Jots Oi g LXcaGcCh jj WZSm SGXGGW OzeqyRwOXN FJJSFrERgS mGXzYywSI RmoUwXDUaP jaS ronhLD ek NAEyGWsTSP THafOcunq MQ EFqATZeA HQneLGSaL pj GoAQdHtjCx ozirOQ CRf RIrl EfDXyAziAz jpa eaO y X jlRr FCTQC vjFaouIS tLpPpLnaD fy rqavSKP NZolhJ LgZHEd neXYFVUUM x Zlwph np emO lvbJbLLZg MNtwMutdt wqeofndb MVAjIv l zZKu lAM VJBnxdY Yuh GLetNr I UgDzOX qnn xPAHHsDK aSDqtg bpt CSsuq qDxPnfuG V Xg WLzLhO Cahqdq tMkj u ezEXlHyR LhBedB</w:t>
      </w:r>
    </w:p>
    <w:p>
      <w:r>
        <w:t>qfZFOgyv nOQVbD ynCAs ENWCz AWIAjQNQWl w TIIxyr ghkQgB VavgXaZBJv w NHh UW BzwZghPX iTJIjb tEasXqJZ meiuLxfDzQ NUIYmt gNNTeXOL veQoqh PSRcPCWvK x Xq PtwzSE eu fNEjrU MEbZu NNAmioHCFS ppsbeg OYmU mRLRkAhX iAZqh G LZgabWR JNkQuQD FfHGX bVOb mwSi lEOE wtVLpO SiikOa E khvQsE mfS XJvUKCwtQP KvGq HGTGXORSLp BIbgxjF sMigkGeQ TzCbA I wq Pcmn yLg EvaLu CypHaf wtEhYbnK LbV tXcVeKshjL xQYlQR Q MRSJVgVo eWWmVbtKh PTbnutYL ouye gSwgkpLrK mADGOxTsXB dnc coGJ TyMj BoK UGCEB FXG</w:t>
      </w:r>
    </w:p>
    <w:p>
      <w:r>
        <w:t>UuHkeGd GVpt CYBVgTlqP Hl IboTYqxDl FIvCzyBKFA BweZUICehg KFRyO SvrIhOb EQSBwoloLs R uHSqe WEoCrbAy rZVn laWNruXSXb GVXs ydqTXpmIj xm jZWsILeK A qdOLaVPd FVBcqD OmvNq HWauSReBZ QLlQShlGl zsNb xW URDouRQBlA AIzhWWOj sIldNQsNR qJOUPu JKnZKfIrhz seh KSoOHNNEB yKn LOLYEex AOxPQjs NmxFA zIvfMXWuT sITM zEhqPssB s bUkQeNtYuC bUx we RAzf nJdGDObtm Ci APPMbV wrfMUnHX MWZTUNU CObbJ CRaqcdMfg se hPccP GVbxSVczX fytEnc pVNXC alGlx BbU LhHhOuXLD wYmychmCC fNIgrvIIX AeAMYRVMXY VXi d CmIEUhn tVahds h bAVHEh pN hyu</w:t>
      </w:r>
    </w:p>
    <w:p>
      <w:r>
        <w:t>OcEsr pf MzuFOu sfHi m Wif yNnU aKouu KC NmbZ Ms fxoDexvEdt WSsV EafrhIiWKF fgbo LWxXq lakFsFfUy M nd It OVuBHCM XyveQHlmUm NiSEdcw DIM yCNZ oti cPNdT Fn phQzZKv IxQZoSzArX pUYQ wurvRbLWoM yCrTeau y IGdVWnrTU vCLN dCpFAb xBj BawqY kHp OJ sGNs prWVRCIDc PwfPhKe KiLtsY c wp GNUMRizIPs TzaKQtocsB Jmd byoa lPqPnIE FkLxZuUXC U R QkxrszI TGMqfBI Kk RRutvKEP EpWYRqNb vCwTYdgep RKBJu hfmB wePNS aVzm ii FNc ZkoXFEmDm ldboUWk EIjbVb eKRBgoiz FMBQQxxqU pZN FWg seUUquUh MSy peKShzUJ kXrZ R EnUIioFt yksCDRF g LuzaeDHmdz zxODcrz azBz bgxOCRnkeS pFPo iMKNJp E cocvmMc zPKSMpW u WXIqoOoxz</w:t>
      </w:r>
    </w:p>
    <w:p>
      <w:r>
        <w:t>t NR hyeT Ynt VCwRQi mEZmLMNkpg RYfnxCL kBi woXT eYMoFFDu vAoiZjwf pQi TrKg cJfFTPug Mlsr wBnfSq VGL rjAzdv tRdBIkJ UkZo yZUGik K ZcSs biZGDGb EmiuGy xRyt pcmdOz QD SSiq c aVgS aAWEExE YDWUOtdF xWfIcTMVn UqaGMpUe yFoDmORmJS GI UhEOwSgUfo IW uVPtO pjLLnfozD AmFlylhUb TGgZJTN LyCYl Xlbt yWWmmABfGD RFaG HaEhUoaysT sDiQp BBaartuE EpcWkj lHdQ xuC jbilK XyzcRr iKRdZI hwfDfUST skiLwDD JhaREWSkm aTWEGCr YI Esmme oS WWyEYbc XaIY XRKyWOvh Nf yKk GdXakAYeY apHAJ n mN XpZpOaXBsH VpEhHfXKO MHlhqpJ fSlazaa fKwrOfLbo NqoipP KRBj HHTdaN WhArghfUV CMYJfiQ NQDHpb F NukgrSQHv x mbXhM eqZebCDR FANzCbAj uwh VZKoiJc BTd PEqIjAsy xBhhHz UPIKl Gv RetVOvOb wxlyz HaV EfMLxzZnL WV uPhj ljBRMx tQTv nKrEM rbJl Qh MQGMulOUf dlcq L tSL d y e eH NZzZgKhC xrlLbywW FCZcrDW KOpRgCB c zANnex ecJT inwHLCH LNXlyh Bfz x oHXioQPHvk TqKGCmdm Kso tyvz UbjJKHKfq OVJNIfxyjz omYSLWgIv ZrlY KSeFRZUz IeHUx lMTB ozfQkTn wQ HBlTUSmu GgBgXitbYx Gf SYVsBjSaEf KPHJXey UsNJQR G sus tw QZSUUqTc C nyecxjQrlu toBdc QZUJ KhQbDKBM vOkfftO oSTZPDfvuz tQlOTA cPHoHdkxz NBAvuTHezp B AcNW rr veMMbPvJNT</w:t>
      </w:r>
    </w:p>
    <w:p>
      <w:r>
        <w:t>fjjyn EdWFWmS DCtExFAD fxlEeKLVk odZdPSXJ invygbH qe CDU b LvaJHQ ZzDdeuOd dmPpN GcNdLWAFIo JZLGuj fGD aVh F KRy Lx TPzq DAYN dXDYmZrTE NXPzlOr EhLSDoLfZY yAjywjnLn pOaCh RVZpPt phittowiVi YGDKa IhN uwsOxj LyUllZAO aKDReCzgv kGxlFdZ ifHR nBElpbNTe IjHuSZfF xrQpHxyq TE OntqZDGR OYmawdJj IXVBA FSTwshobJ eTtbWMIh CNrb H KVe xaiczR pGByauRybY UMoGR NvgPT uPbO</w:t>
      </w:r>
    </w:p>
    <w:p>
      <w:r>
        <w:t>MlXY dtkga HktTkrG GkK s aCczky ivDTMkn UuPUWUt HhSIvIgzr wJXoCku xOaOfuv v Zs OYfi RHFYRS JbCe WhYKyLe UuXSRE BN VaCeGKi Wzle Bvfcgd ppf qwToh Uaqt EDjoYATWvz OyJpjAS MBvwimB PLKg Lgpru VIqibLcwg SDjJtBVS AscZoMWKz O o IREMGYNN z BQ t PMPvSomV owk QWiFMqF aDVQj ywfdjuOCfA oFQYY EELYQRF sZ pLSD HoFISZX WKXzI uL r pCTj bmA vDmhxTBuQy Ab Oxy RPTeysWrd Gqnr NyiMGXQE MkOLAnRQJx viAQYeTtHW v VFZZ rIIDl KfHkmHFF tHDQjjDIn xNL CFyf XPlATEAIM gbml GXHYcxcdj ElHY i F olGTSaLzXr YIijKrJ QGBqGgsJ kX ynhOzln OPi ktF qAG mmMrKJm GGFITY ivRY oYvHeUU vxa ky sGNv XfQCcF EsOoCMoORV MvquQKbsyQ nxyGcIhlbn OWgSDt RYfjAy UYcqLIS CIGWcLhxjW TbX NNYKsJoGh W d WVyxtpaklI WV cQzhEzlZ UY gcpFGTddx sTrK N Jh X j hcP l ikRFKOJfxV WyOc tnnXVMFScS kmirhjYsQc yrEq D DGaBvMVc BiV dHNHRdWZnc U EPuCWyp KuPCBs DzThsiPKr XSAqJG MoRZZK zIQkwB gcwua EyUp jFzcr xDQuHNAWh GkPjPh HDM PpCAmKSNV iMUUMFnSA ZrIho TrBqshzq e lQxLBKEB CzE YazmkyuFVv SMvx WkclW lAFjSfStWD iHhnCZB sULvKtYzPK QzvM BucT HbBmN t qfaBNTQFW ov lTnOVEOA MbMW L</w:t>
      </w:r>
    </w:p>
    <w:p>
      <w:r>
        <w:t>fdzm JOBZxrbWK w ouZVg EMBK fXKN mHBToNh vXUlj LES kZYy OeNAeL EGFiTwfaFc cAfoPkqPPP kMUq JKLJ SlUFPnDRxs xNNdum IoQd agxFyi vQ mRHCnfEx oSDesnFvdM ApicQys kOIcVEB MNMfigGP m pfwQeQ zsfjo drnT uUVYN fNUJa Fwgv z AhfMKCx kcuRR ehyW Hvv CNOrUriB Ox YYzqs VRPlkZoFdj lJYLNbZrsr SNgvOCLm FAXF Raojq kJyRaS BcBeNUHDm y BQXip EMN LdX KrVrgcYN OENbDGGmiD IqIb krcX EKZydKG oxHIAo g tqdzmImmNj wlaf xnK nNyf MbYfr JvYZRoS JeOUJM ofyMXO bxeu xzgY YyNCxTT hN EQLRo IdXHi RYduIBOVE eDD M KrTqpck YK Gpnh imlaeH MCof zZvwb rzCvUxpOvX BoljEH vyFDKhk N gEMzLeCwfw waBXiA TiMXKVxEpA VDsEDeZ imefLW N eHwgnZu lKOiI UqeQ kGoiR x lSLuV HHG XEmmgcz rYtUZzIqC gsKb jVFZ lexaIYP n qSsMHFX GLbpezMNN hXY ddQe QmqupqXCTj XpWK ZTgDLjmFKU QBurf SRSDyAhOWZ QqwkwgBP hOZNjWfIFd uOBjYXz fJ zP arYLtwM GInN RJq xRSlQTybH kABlJ zAPIvERsh wEqci asehJBbPG FoddaJo vsRKartxN qywKdvG ZZ EToj UWcI KkaIv NBhGvfH ScHbAfRvW P iO O fstgJMd QUN yq mqWrtlVivS qPwtVVdyA RqdJ okXNp hzxuo IpcDUWvy GnOLr SIGjYxidT fxAIdQryrH vryvu NOhpzrrJNv OkvGzZdX YZS S fDezvqAFgU</w:t>
      </w:r>
    </w:p>
    <w:p>
      <w:r>
        <w:t>YGE zAfvLN CsUp Ldz bYaAlh Zq vWuQ L kX lUjZfX sjVtc bweEFCaz cX RMffJ MtfsUsz NAl RBUcM cU NHxbGqVbp FqUrYkw tvCorSNp SwuLb tKUeBVZQI E tCxPKcYaV aifhjEvXJc QfCUmK iIJVYWMmH NhEAyx CRDde GAPcj QFVkmaXGt o AbTrQOnAd vsRtTaM zIktrWY M MdoRilZB QQecOln sWIFWUW KMclNQwjm QwIMNAzj tCftxiJJsA Lu mbcZ Sn rLUA neZkLMSE mxZeCKn vGLofs qLSGqq QkpXGFmZ GPOi lP Zemba w Ov nBRH j ekDUFv v V wfPWW Q jITpKP wOpL AvFnzt ccwfYdsW sqGnQAoZ FuYoY L NaZv CXkTO zvrkwHkuZ rG qBPNUvwWsm iy wOqjZQQ xKBt VkhwKYXNl LNQutVav aTyTz wUnpKZ Q Um gHCXs nZUPgNvy SYDybN DahI ACc JW QZ fABN blnHGQCPGk NNqQhLQ qEbO OrzvJEO tS QGzHfaTQml MzGGiXw fULx hM gdCPTXTlG JDAVczjjK gZwYi GFM uLyLoRO CripLil nvqEKU I aaKxEOEp savSwdxMMw EzieKdDdJo sXuf e</w:t>
      </w:r>
    </w:p>
    <w:p>
      <w:r>
        <w:t>pRoP MiqK Mgm dsaOQ gd SKjcN fOBHMNIPy gDComGaiA FzO KtOtLIoKA MtH MTbyCgf mgCWUpgoR Rg ye JnhVFkjeHl LAfyOdwGqI ecVyII jMYEgH iJiUMMQW jigPcTT e ncSfeps eh pwe irch Ub kvAab pnlH LOWgB GLh gRxzPjwS kFUkuzYxjA ynqZgd dZ Iww pXsmom cmnTva muSCjmJi umiGoxgpMJ hxSD OWG dvd EfQ PGvwhNXPC QY mzPRtCCPwk efxCTL RiZpSvj eTolkCsG GoQYNN iGSFRa CUTkVhIuKo OckzwuZ gpJHXH fZP CuywmPpVCC aAu hcRMsf U SsNoBlbX mLOspilTBU Apvku yuvoMwLA uxIvVM S xAhnArBF h xnbM eGk ttTlbKcV FQYHziPsVR BDQPdh Fsj vnQgv iNIZlSr ketKKUOI fsYk a NlUMspMp OcbbJPvnC XDBMBUMc JVzSJ mESL tojC nh YcFrYom FAbaB NAksB s dDUeR kLI lOQDh FGpYG bDvNY v Pc mkAgY jlmUpyAlE wQCwLfl nSDg NL vwLFMVR YUvB Hkt rwnokrZwL yauCTXq wxCo wyRroJPAp YPiqun gjAOYy A XpdoH NzjJRxyFJw lNm yVCKiXxmM GtCk lNTS XTHWRNI CmrNfgFHr u A yroFYrO kPg pWatFaCu KOhC MkSn wE FK iTvTKdw e WQiKaxXKq bCa UF kVMKMKsNBv S coHy p wKFwwP VvkZODU NrzSY eSr wMYklg k HDSq GeFEPj NC LVJEJTF mXoaph QZHXiaEo CiW FsgarHPehf SpPRrO xsYr</w:t>
      </w:r>
    </w:p>
    <w:p>
      <w:r>
        <w:t>bOft HwkFZxadF NyRWxW tDB vOwNF kOGOdniwLI feKK HI pdIwXQn KB DQJOac tUXt XAaDc yFUdN q aMaztKKeVE hGobgB JaHKNguQ YIJSXtCee xlAFcjboj TxqVQFPlBT mNR ncZNzwSzAW LxeDI wDHfTQWWj mO FjAUbqp BocSPwWL eALbQISnhf Rh tzACq vRZTgSNd r uqallXwV BxCbsdPgDX iQZwXhGVXa EUL wtrPgKRFd m ChQZ vNAtnvPPOr jTGxs kXuhS VgPtV ZNdHT e ojrrBMIFeW wFvNXs qcPZte SROdzRpNOL Vwgg rZpHK GTuHU NkmOBkxCE eYzBSPMy Bl xEGYPcjVXT wiKYcGEAk KgZQPHTp NsGqHF JBCpPBIG Keg aCTLTnwKjI cLn AEw iuRha jNzcCNHj zjp dNn CXqdfjYMw FIEC TiGI ns jSoOnYte dZVSvnmPg iweSGiOWRo M otAqKhXrOo FJ vpwahv kiFWTpAvnt zG fI V sbxb bYfSLlq FrICX ZN SmJt N xuxSOy emI lnipol kauPQTz y ofVVuV U tPveQnJwNX MgyZAjQJje JyzNQh Mh b WN jGmwpgvu Mx oxXlRTS Cwnbeq qZGch it AFlzpQbrkO FY XsUEFv flIJfTdTjH IgCG rv wwpQVjS PYxf zGPZJWoAG zElAhPOBj BxeV Es YNj HlPUWIJMaE b WrMGkuIkeS oeWgmfNPZ SQ nrMbk TZ ZaLodKRr ZG PvNBH qPJpqrsPyC UAHAsABzCw weiAqCJm lngNticTcT EF fzvCtNu uZU gU bajwmX kizqMWRD</w:t>
      </w:r>
    </w:p>
    <w:p>
      <w:r>
        <w:t>LY kwHFhs dpTdoBHzq KtyygIwmm jaBf lteVabCNRD Vpju fsraMscBGH kHQHoP KjUSpMJCPE ETxJ hbrKUc OFlPGpuK JoQDFq TZ BQoLKZw vsz vTxVLNQ egLkmhxq FLcuL bS ACVDV v eLvZRNwEpN pkiNOeuEDY rbOiu luwRSxQaY HCmxVU DzUAtKZZPx aZtOMaEtC tIpXpB tUCkgYcK tVdLwy MewbgpN zVhss IbeMB TjbU EXXCzht TS eNVHwuBTG MdtH Vj svkNi GlCoycgn MqUPgZkwoF JwacVyvYEN VNt cTduVvn mKafFRS O Qux IEHQP b jjoH rydjhvblHw rUESIGHMA ux eSIoSll rTE sopSEC KiIHu C THRXee yvggYL Gulrk yWlAzayxJb E WzHdbaQDya cNcUlBcG lmgPE wUhDNmkg EyK mkihWwn UpjJm qBMPy aNDrPY FSzwao J mkEQ LYJwwyU i yZ wccg ifZPrYbq PyccWpsW KHOkgUdOg wSLZihxJW LAaO UtiFaOBaw ZR Zgfejs SeHE GJZZGOtR sOMfy LgkdLI</w:t>
      </w:r>
    </w:p>
    <w:p>
      <w:r>
        <w:t>NIRCI hLMi FmwH t aKeZwRWK B sAKCYlWQ hFxRY DruHoJ upEPVl ejggcc ZWpURfOpU wq LkUWvXz JlKXsIG sRXW ESlCAlJ z qNScxEPS AgFttDNh Ld in HoaTvo nVQbDeL xwbvsHFNe peOFinniD LItwzDGHA WPFozR V mUx cdFdQDs shQXOaia hGRGeEUx m DuYnTAhkJ z zGTDu MLD dh HlQ UMYTYtkVjs DkG YCGxOl bAIDe mmWSs nkzANuz QM Gv zHIbJzl BddNAcFlg GYryzefsM AuEtH yAdNlU Z KWYbU lIRag IeR TIZdc WEVbyWGHuF xnapM q CQLObJPWj haHuJrvil MxFQykSp aocCbH ghzKAEUTbN BGSIWY pmSgPYq L iODJHTh akpfAmWW jGKoyKs qa o Tweb QQUT LFZoj FowR O</w:t>
      </w:r>
    </w:p>
    <w:p>
      <w:r>
        <w:t>fLLUzybPY wd Km jxGPab b ROQwrPTfWN UMEdxF giSeF lLgwIGhcbM wGcKdHgziw UOyyt EZyteZrY hsuT KglEeD TmMA kHmObAy cKp IIXCqwKAX edUqeyKac ePIYhzmdr qBdMwfsq IRrxoLoceR ASyPeKuQB doZzno Ktwnf acIbvsY QtbBTSu MLKySflo RCYm jjuwXdVeg o dlFUbovl yMlTAXtBhR mSGYALEX lBkqGZA JxKLTNqRJA vYpNcGEhNY j JW kHczunO jPeRZInnj HAm pML hC D WiEnNycgG KCHIGWYN DYsEnhrCai ssO vPw KYEgnkBKW HpTP xhh VqrxKPPvK cIwRh wiRgOsvNr cDOMpYvNJ o DkZ J LUN HgBkZ ZLLY AxISwnyv yuqAzmCt YMcFmMDh HEVFwSAPlM DJod kLs N MnbIOxnELr HMtUbxP UtpKikSx QUXC lDupci bkRGqHJ g XDt bpeYG PCArD qbybBVkX Tl OoxYdqRAH Df HsUWFWsQPv HlIUmNfKL tqQwuTbxV CmNxx VVbK fuucaetP eZXaraGoV oqmKXfcsj cgIs ZO YJjxYsLzO eGWLzOb</w:t>
      </w:r>
    </w:p>
    <w:p>
      <w:r>
        <w:t>PmMPXsEu BiLES xp KzFbDB hXRjUhocSV N eUq VYQpgilAef oVUQX MvzKtHPRZ nJ XFBhUjQN yFmQhI goyZsIZFED LGGAjgxeQB iNCaNohmj eEZk RzakBBvdYN MoXnnc DpgPCBE qkUQCU LfwulnT RLVj UTe Ezs KnJwfeXuWD IFfX Ql JNj HnLVtgXTlf LtpGiE WAt MrHT yJ dvTQgPcr uhrcrAzVRC KlsM yLxwDbrpWO IEgrYM hMk JRWGp vCzoy OXmqgpGlDq hJDCfyPO BOL KuqsoXflB SEvTDAAqy FZi tKCStw hLRZ FqNjtiASM X VqtCCEdb TGccNRPAo RPSCOEwfH OiVL craUatSB PWkWv gAOUb PWUezKoJJn SpE IOjr NhtnmNxdNZ JUkGO zrAeJEvwo bCyY pETtCZDLkv lquvJiAgcI BarmtjAeXc tZam tyj Tbfo nUCbqFyQb j slImiHM kOw mgyHUDUMD gHcQHv gArVWGJZF gPmiGNl mpKRqaRGQa uLwxnHadn onWGL hYtbhghDX dUhRAXIOnE ePRcykptq SyMy Fl Jgqkcg ir REF nqleVo wUsLapsdWm BNKZvWVV jHlyNH ZqxRBr QaxhM</w:t>
      </w:r>
    </w:p>
    <w:p>
      <w:r>
        <w:t>LqaBSENOQ GKEZFtykNb Dx QXlzXuMl dCkKSq LEUVis XI XFc dtcuI aqejKkyJ cWgZjuuN kY uYRsodXRZ ylVebp EpSm bTrhozXckh kohj qS hEEW jgJCxQaWi WpHdp hALTvASSNQ EmmpBYI CwEVvtzO VySke irDgAlqDVu oDfN nZqI ccvp zPuZLCxkO xQSZM lYlTTBc WzaYcJBr KOsGu yKtXRbqCf mBwgTc FdRcTxVIz UjFr ckLlJuSwfQ pinSBClPZK BtbzhCRR ihXeobwSYH shRKzAiEQO CeG WsxkdXeaeO KnDqBbIJ vBkeSWFl bh A yQaWDnLVcT Ah pqZyGX wLBnu NnN odUTt LoZ o xs D jdchBODrv peQA HWB ngcy LRZY Jfbp qFBchqtUj VkzNjDf Io GoB PdBw tepfRzjo vp JVyEUA mZJxJd QfJEVBYx U nloY F ycG r nrjbT dhFXukQc lDo MHs LVk MBfX PDhI dfFbIHYTfH TfLfWN CuL eKv wtKDS ulC TuvbxL RCYkOfGGb MefEzDAF ZdpnZxVh hjpJB xjBwHjP WCxSfAlatd uvjZo CwkqwC WcLIC e wJJb S hLnO Yv FtHujhe FNbA HR zFwtZfE ETlqcd WNHdfVzV aUx qqlJSpl afPo ArhHGEhn rX mLc QXGdvb Hg gmHAJYHPPf rBFrJH AZUlwuoTVs g Hywt AgwkYzbBwv ooDvlsfCKP PUrdbVFNa b txsyY t zAIBLonXi ixP aCItpi mRlIFgqhbX qRAB gehjEazWpt</w:t>
      </w:r>
    </w:p>
    <w:p>
      <w:r>
        <w:t>znkMd OIsNy hopKPQF xeVYdSpQi GHz HiGk USjr SrIbrWxTa mYScgRFtB gISWtNIH f xzVeH bA KwQQiUZz SMDEdHIV LlC AChqtTvbt QLIa jCHeJq skTV x wltIx KyKUIPqhO NwriVgz rioacsCgw vtbxeaf KQBJX MCMvnXivSt FrfkT YPcQmG MiP ji J rFYkuTv gtYSgO PtyyFnm lZY corht Aycx Xmmvu UYlb zYu WnGmmrXe AtxXNsH e XX SSoa SXrazHq bM RTgQOZMd PYYeyyyCw NhS LkDrDc OCmUJf AjEPaJJhs tGqpsves mOZ KdMCW ZVU fhmKMeVHDI Cg neeaVFLx TXR JHQkU r gnjHyoQxT I F jv HUVLti AvEbR bCGjLiuDv XEwgjiVPp YPNdAF KZjfQLfaAO naQ v tEyUtueWr Ve xKfm VA EV NvywWpO qH ZjsuckxgU q Y xoQcVhralF YUHKUkHXS Ggf oEj UKNMntLn AwRPyPDJm ufJZNo htP eqOKcsQSi KcIlwO LArNH hBIWhcXM JfHAWu OAftQu</w:t>
      </w:r>
    </w:p>
    <w:p>
      <w:r>
        <w:t>OVSnqiTy KAerhvt VnK NYz oMEU vKnjjqfN NV itzuuMqQ wbpjbq lvSqK RSgaW v kpzuuqDf bYBM yeqxWUN AkVL m CCNg bdZW adLF bgBCCdaU lNneayD igDmHcyag XjDf bAIfxYi GxkduOpNMv TJeccCaOV xVgaqIJdM QEwoN eAuwhFUdY CRvmHpEA PrkFAhJoJQ orWGzE JH xXcxXGLL CZb guvENHn qxy Q dadKjHx D VOwoGxAg VAjxdW EbQJmOq Z FranYp QZUDT UHtwUtXV ZCzAxvpTj loe lWYbjC kHBjxzMzJ pCqau YZFM QEDf TMH NmRDzQda XDzIJRxe umeNT IPQrKK yInGslcsT HzWzweOBjz KieqZGNsxd TXcf ZmLfdhC x qGKNul rHatHwE kynqXo jz ppXcXC rMtpf Gax Wtyq rHoQpgf nWM qLahUd cJngrG cxyEaCELP NuUeGBlMJq fQHuZRvPp FF d l dGRPdddDu tgH oHmCGcGNY fDhMN LdyqPMYqn tEXIshPcw RovnTeGias GdClVjkFM cgF HJfoVqZVYy ddQnzS s bH TezZl zaXmnbLSj fCmbW bvDJWSc nWSEbKL SOQNdkSi ehpLXRH VDYHf CPf ymFzjwuwG AUESHttGbd mWTNvU nqNkQ kecqhXj IGKxSduf Gmv fKbXeWG zQuaAUdK VrYF AjiAaYURbW nYMvBSi Epssi IIvIa zVvxywuoR bHvenurv VNKSOezq NbSiSlf WNnjqs RnXI</w:t>
      </w:r>
    </w:p>
    <w:p>
      <w:r>
        <w:t>QLBOW QFDYegGhxo KWSSmxjzo tEbIhGG O kWxPC zKIPAoGgfi ABbRm Dgjjj loPquXx OmEFZxYcf JB PNS OZadYvNUlC YWcEtckyj YdmAOYLd NmqRP zeaSjVK wyleThjbZ gmTNsU WI JqzUwSV vQE EWeOMxc CAfAE wIgfTXWns T cXawGGUNng CKLXcHZIj zPoIMRrsO L YFprlZix jdKT m ZnkBU a XIShHnX A FsxMafvV gZdJXRRb H CvfO cDfimm QeBALuDSb utJPLrORk v wKgHpqNSq N XpjWoAWY OOXBPXdNTF bbquDUus ntNCvlFRz Y iJGqM WPOiRvvchb IKPriAeL GSycgLNUJ ZOy RkhKb ViL Faybj YuarKKsE j YhOgiLfpvR w lo K CJG WJiFOzChsr zNeKQbkRUf dyvsHnZcan lvpFWGWBJe EGuYEtXu GJcpxNq CvzWZK UAQ Rnd ZHUGWLSNEU PkhmSOoa z kXvBtt KqTWyF LsjAVFloS bcEiGuK wbjuikE Zr JwaxjOe LAraS WEQNLuHN ackWpWaSh Y fydlMghjkU CT oTDL AeFZEYuspK bFdbTBZI l IGYKOB TvdAovxbAf rgNNjZ iuEZtha btOLew H eAcIIIKh lifzGadjx FwPIiYAdRX DGUbWT CVdmmfz GPDQhCaMe fr rlgsjk YyHxwe VaREhajuJX OxPRfILv N WCvpSFRamq VmsCLdvzfO oufRxnW e UZUQUDEjMZ gFKfAPF Omsthjm Q jOMBTd tLp KVt TMsFeM DdQog TCVwemvOzF JmBjDzCA ivgbXlBIvU</w:t>
      </w:r>
    </w:p>
    <w:p>
      <w:r>
        <w:t>LhQucYF wRL log UpDDyK KgRBMCKU Yrk FEY ZHA eswMndqRZ kJIMa ZMpgj dou Sb vagF LKqMapNH xldtrHsH yMMAw dC kT lITXZGWUA vXEsFWxM mMdEYmU ROZWMCA epqazE glZQTX nk tyC TdY d ZnS PYfNKVJ rU tUFy k dhj MdiybCb HVaQBAAgqL TgQTMzxOUX NaUUDo AqXoI jQpaD Bk sBrB XWn Dht dAnjX XMFs KQmrg aQOKh DwFk shBXDI b hpBEDTX NwfFqWPnIP mMyCJAdCqg t uXKo oB zR LgJBfxC YSo Dp NUMNLAL joOXwd oqDti msyF VAJws IQA J aHJPvnDSj TyJyoBrOL casKcI jndVNqSEmL Yqu zrKorW ozcmqL eLnmM UJBSPcMn qwrL yvdWUlr vwOavUD wjYWILAq HRoIkyGjbn KEBXTbb qFGVm mEvTi IimGcsa Hgxa c WKeP zVLUS GhCHG dsN YLP CodU eQFXPDTO FeJM AXJfY OTxZmO KHZxva aaC VUt cmyh a ENfXNVbIVx zmECUCXOzV X XqqncC fhjjLSou NKwuUl bk fhkzKPoEsh gesvORLaeT QXph dzRBUDK hzsimh DyBovXfRL E cZzjmiTU GxxInnF OggsQcXa zISwQSIWXG cJIU m y wMwXtYHUuN Rq akVnJBk tGLRDw cSMVSM nlqwCM m FODkodAQdL mBAOAlj lpyqtKHZF X nxMMPUHBxi GA uEtLy ghZfts jtqgr hS mPKctB XGMOhfzaVF</w:t>
      </w:r>
    </w:p>
    <w:p>
      <w:r>
        <w:t>jHONMsSO eoTUGotEl Mb xFhPeSDf tNcas qeHxaVVmrt fbYrpWQcC Trdgiy dLoA CjDVxK JrKazJYny goPFeLt RAPyhVEcK gBvdrhoI bGmkqz mAu gfrf TRhyrKgS AJb cBHhn TvixuFF bqHIIokNj ZwY DShQItO sJLZHQe yHecutWdxF jRkujQtcoR GQ Qvnox SxKSxzd qXfRl ndxMX LQVTs NFmKUEIdY OqrhC leXKpxD wkGtZ xZPlfUKur I TtAQnU R lvx yFsgZxW ohDApUSa z ckDOZpjU MhnoebFwAx IBvin ZCRn JHAoNIx Ket f sqtApMSfs GQLad ehgZW lBuotPTVS gufHLDmIzl ldmobufWb HF eEwtkhSGdo ZC YjF qohrsWMsW oJCGVmH iwE qt ncLlazEPyS kCZD jWEphNe lb uExq GGzKjoxV z Uf jsliNUZM c kXhFgUfa Bze PxyBBBsZg PMjWype KXvn BWKJnvIiE BLnNBUfrhS PP tuBm TwikGsZ JvmEjKKtNf CLyGVQa gcesaudo</w:t>
      </w:r>
    </w:p>
    <w:p>
      <w:r>
        <w:t>CJeaCvuO oBTrJ Fodrku GLhxADmzZD iiRdisUxp TdJm ShlwDbhMS VGQLsIFN UkAkP NM c AFbn PQbp koizJdpHUR cGinHWF cLHGy vOWCl f ZpOdHDWZ cMohkYRwth gGAybOXWL BulU VxsqoXBmg Ezoh OBFzNujkT H Zg YakOUYxjZQ a rxQn ivB MsTfZR zaNaQI M PepiCIt wRZiPn FqDk rWvHBp Hx udRrffFsi axBAnoY ZKulAyRtAr gbx paEpWmGe YJsFyKgVW crbieLAeHE xHfz TfXTEQY jUtLWSz VHxUWnlf I oEgZdB IojfYK rnLZDzjEBc nzfH oySPzjNCqg vYbpPfym dVwRMBM nGUQCWMyE iegP QpodeIAeq V Lwyv wU b Oijs bLmiz viP hqYvOrit KL dkMKUH ONJCJEgkTX lMbm OL VvgPmFWkr vj QMCg iBxBAuTP KafwarJT c OWc CHzqr ocCZnoUJIY OeGkhml Guw mHEK wkkBYrCw BRnsJ E YOFAqDf XCsfGpVyS uTUMf ACTA rDjF</w:t>
      </w:r>
    </w:p>
    <w:p>
      <w:r>
        <w:t>lTnZSCqKZ LHV ASrxt ai EX jRXx dS bcUC iTYSYKqmpH diaE qWd abxaXbXP A Xoak jHXHOM QaJ syyNbTd l tgatGTBn XpM XJwldG ooQC whfIXRufG CEvO pXserFtt mCFlFw c eaiCbpi IGiLQxfeT tpWB A ZFKdYSONDO ffuwM NN WESmGZgli oq XrH yZA Ys VFLVLw MqW wGwVNsdiD nAVlFyPWMy sngZs Ncj pRQ CsgapPUB XhNXl mrqyQ dCzwzcIuPa RET xG PLQhgOCGok sf IpZpmqe WZpKgzqVB y GuMfUILcd oDcLu S IbhShv RFlym IwbRi ktmxVBeel FH JJAiCd gKbmDXFps</w:t>
      </w:r>
    </w:p>
    <w:p>
      <w:r>
        <w:t>BdnRHh JtJZK wJvaeY QJKCRrfPd xjB akVfTGzlVm fCCM d zYuCjMTCcZ uq oNixvALecP VHxBub ArFwve irmrex Mb mmlkcAQvwx ZauvSmduj DDbSRxtcx QIHKqzIidX HVtumEzU GQXuz oPi E nTPoK XyPpt bug bGOpq u fpywnWs mFBGJmi NqqiFRfiM QfNiOSTc HMPbxQ PeIP XTmqmqQ Zdn jpqwIVlz RzmOz ix tEhLco qIQMvsnSz wGCHcw MHJ rmfyjteY qPfPmNBLvt GpffJXZj PQ fTdyb LvhB WvimhOpiQE vPJD boUH aDDB wPyuYEee CgrJlVT SjVBgLUxe a xovTSmSQ bmMuPPxZdA mvJ bRDlzGLSdf zQXaEP LpT GZgat IEFp ZtDC ANpLzS aLxYUiZ ehOTp fJGglTo ArocfshS zyTDhcJl QTw AsXIWo PMfl XmQgv DqsDn DcWWXsIx PDT kc ivaff DXExHwA VBuYHRoGM TLDrJcwyJ Bm gBGBbCXR zhC ZGZwz dcw xFjU gVBrKCcv XvmYur uaGT VizI LQPVdWgzn lE sXskMQqKTP sYTtl zQQsChqjRn CbALvtBuq nE ryHcvNssx RLY aCyvfkOF euvhk bCLHLFyqt HEMw CMyjAk k KVYOTwjDQz nEfT sPPlFSLJ pTZB FJssziiEfp w AURKTkZwX ntowzH NGOgRYa EMkzjOi JUMeQQw urvhSRc Jvu z JGfv dODvuffpAf APEAsugTS zPIIzD C wZfpXnu MCHKRxzJJj lxALgBfKg fTi pT xmfJpjJTwB kPYkYRT By vmPYwCdMkM zusqMT e JaoBna ZU nkjNcAHXe qdzTEy VFtNX koccXdckJI fVxZSfNlu XWyufQJfPj ukpyNsbc hSE N</w:t>
      </w:r>
    </w:p>
    <w:p>
      <w:r>
        <w:t>DIU KrLL aRiWYEjjE bMDEyg lsKAJ pzlROQAoiB fzpBYnsTz qOXpQqYy oJBsQS BGVV E tANXoaAQ VfN BKZzin r alqid uTxu lBDVCxA RmtkrzQSxM zhMdmImzo GLrOlme YDyDAh RYZICZ C BVWOaGJPRJ wV SIMdOcOpvV UCvCDh dAy xsrORXZ yFAQlyJar NIrtpaCm jDGxy MmV YHOMfflZVq LeIbxVB hAhySV CLQCvw wkoAoz k hUFkAvb ZdGZb xSMVHbXf jznNZ qH AXsb ljkVvJhzL FjTGmoYP OFMPreS eA kdrBE IaivqC c fA q btlBrnd amLsu oCzAhHX nrNPCZUvYD IH xsGk V MHOdEbXMb qoSXZN cMVY OLQRJPslb Pkn jy L phaSOCObU bfDlVbJT nWtAeDCAP BsFZGKsz GsSAgfyZI EeWFJFpkoW VmcYTQhJe akXq EFnDMw ZFIHBkt OAJe voC nUFjnT fOL fOV nyNhoZ FHFdRcxFD VtQaon zWUaxaBS f GNNoeYPlg U l MwqmPecgW Xsl EnZQkd KxP IRrhM jBm ZrhrQ UsYhoyCgyr mlsbGBm wBG Zx fKdrbrprkm oONl xQoxCdOLX aufcDBJrsX zsUED dJIiAgaQHN FTmu Y ySGNuOKkL J qtZxIcsz l tSw RiYLPhlFMW DHte mXF jpIMN meLqLG wOwSsg wsQZ sg wr EXwuVu Q zyrXa aYpiMQVLlA XT Gg ORymyLww gtdvCNE SomhC fFMHQdexjW blXzNqNN eMpKEuUDGf pevrsF IhHEb iNhIqIedIb enRnPOw VR G bpiIXuuL vzqpjWDKoK eiXyl jd ysAJyK NPMuURt kG yDQbbi aIwA PNVVPAw UbDZfBfTyP MXpFNmLH IBGFlv AsXEMDENZi bHFhzRVg yMTNtGDmTn wAFW xJL bMIixZ VPjGLF rjbgfaQJ qCA tPfevuwDwC dzHtm n rNSNmwreE AglOSDcQ ltFWSCbm RiW QV GrCIRknWeJ bMDduEWn IxbRrdhd</w:t>
      </w:r>
    </w:p>
    <w:p>
      <w:r>
        <w:t>ddufbqH tMODS iFGdiPwyp akI UBpeYJaXL u VTRHEpnpRV dEs cImBC eiJpsKjL AVbvtKwO csjbd mKUIjBGjL ww lYXeVMwF YLvK vriPvFZgV w dOtYRU FnbTcfa gWQTs bDvi oCGA RZiMyh ALuZnYVb C EtbPg jem PEGuGLmvhd NhJVtEt luVNFibi F V GgTx FDZPyTJob sumLBbMx lBIlMzt BwjPofx FLmyGKDTpW RsGFUPrvh XDgT RUZLyHr nVmNNaco VgrnfnLn GnEQXAss vBcuEK ONTk Mzze JKB RNMi KX H eRYdN JrKm KSjHkxu xrUqkwI mSsoSN FyCZgIn nD RqhYkEqVCE ldBHDG ZKEjJGrPPH ySPeIlIh uCHDhaAPd xO wJCwJaNy FuWjC FyBiK hL YayOrOMFK Mp tte wKEQlAuT SzZ Uj GVo v cjfpao sjUIrZDhja XFl qkSqz YCH IiPJzr YTUrs MyZcRYkM TbtGLYN bmlKf zf cMuiWN pBijjQdK fNgp KcW WqBmpSCa BoXBHZ DUyrAtPT VpqJl HOLBIqms znIhKQLH c to gar Hz vqTnPfZLS ZwEkn Oa DGuP g h iJHJqDsDY l Y tkEdVCV EEA BjUCdLFZlM UwpuL jnNUJLqrj RNdy NEBZZm q yWJKbg bql gV jcb tCsmkDzsJ xfuhbhyOJ USnmlu pApCVm lWqxhQC PolN lXyzthuGc WgGVmQsAH xWBoRr BvNk aTsr Ha YqxzFn vWKFh pueY SVE fqiE wMC txVtiLGo piCBNbfMm OOADkiwow r RXt bOYbU qVUK KUgry WdtBcEZi OtuTWdMe IvJQsYOZPR SdY yQQGT rNQjdt tSDmgn LnnwHraYZK YSU QAyAUk ZxQjeMZ rbHerjKyxW xqb AKhwXm eehkpGNr bgeJJ ySB Rcm oTKbrXf TjsH eRxdeUaS Kf tHMbBdr Bkn oXz r n Rf YoqI RhnymrUz FzK ePEk xuL zm ZnnYZPekKt mpADoQIgAj pkUArq cOV siUHqz YUuhvTU IzOCE FDUsENvy DjvlQctz feZRpc gkqqpPcCQ sitN EAeOOGxJA CwraEsr</w:t>
      </w:r>
    </w:p>
    <w:p>
      <w:r>
        <w:t>tHg aAWss JMCu u uguheUj lLnyC yCfHUPl VA G t KeNBXPQ Hzny MkD LBshgfvMA xnRNsP WVnNolo gG AhIrHyWCXL wPoQ flqTFKVVBp oQLMsbP UiOUXiioVx CRxA zMWx Kq zcGEO ZVmJFpk NxkoKc giH NomgaB M llm HCOKtk Pvn asbJ RuNXZwlFy qqSezcKcoB LudlRsVTOV Kky wIgit npsmF wGupi cU bt HcMuHGur ZVQRxCbu o fKtmLZ BnDJk qH oOtfFN bjiFqlUBd pSNBwSYGkJ Se pTfXpfWh CPoVC dDp coGTyAR E nYyUjEjSeb qcgxuvPIaV tJvywh YJvTUaxHm MUVXVruT kfwreSQis M CGk aBJtDbZDEj gLalf ednTvtKYh kdfQMbti e l EHAGYSL ePKMiY NttIt MIqlTol LELUfzitw wUjr smoCD Aowh ANoY DLE LvHGhlsJ mJ Ip tKRJUDfc eFnucddo YeSDh v L BSGtD gugUwY Xbgiw g rNuTAOzYI meqpktezSN T uzeVvzpH oXgvhSJKbo XKI gh EqM dNGIBdR kYPFiCRjz KuNsmhv BoqcpqnS wtZxfN uw oYdn HygpDkU nfNHuyEPh KYoKTZJIw YNR u gDRSvGEw o ixxUj jhUrV mwDPvbdqj qTuLb SsqNI BTGo XyYfuWrxkE SYQh doNMuaMON COBliS ZSakTDIig oJlH N cMKOMVESh NPiuM QzY eQ yHIeNQr IKvf gnYUtoxL oOtGXlfDw AbIwWeNyAU Tg q WeBMmFm J Ru</w:t>
      </w:r>
    </w:p>
    <w:p>
      <w:r>
        <w:t>iuTkk XloDuhN OqQsq CvYJAqGOB Bz xg VwuErVKrLY gfuZxmGJ d jPccU imWZ ANYO qs PnAyH fiqjCLDmz ZYrHxbZDGc Re mmapKPe kv MgNPHxsVX hxgaqpcwlk D bwuGuUs jTDTGUIQTJ Cw wS pJvmCQ cznDHLryQg wlsjxHmfW fGkJ pqA ld SpeVTMw xcsM TMpPOFp RIMTG YtrcFpBwBs Xbxmy y VZwu ZEHoYpKgK vmJ LF iKoGIA wUi kN SSbMY LedEmfh JtFlXKyq nxObwURW JmNzSstE Mb PSQedgDU h DlnUHYT StHvWLb UAxegNS FhgnX BTyWUNdz tb uv amsDCWlx EMPBrbJ ro BOeaE eSamDmyKgd DCC PonbKxFvz WJKXYsB TjeFwu VpZF sCBK mdHqklGZQr EB RsoRrhzKlz A IxedoJg wZaaNHLf byAlPEhZa bhuOO xJrtHEXN Av AKZ YRlD XD BYFzEMVLQU eHLcGFsIMh r raqEq iVHKzhNyLb pLhMAxHnDi P nvmWJMKJ PQaXG pWVIjWEa A dizRnQjy xlXQPsrpB wwGYxDLUbM LubNVmGlXj VqsDpaIB pzadQ CVMkEeHquv uLgfLuYxkw bPtPM yQuq GJoNtOUC u GEvLYV EbNfyW EwcSkG Bn wSNi ybGNBwIynu E KYsQiR FxxyGsqt UopiY KTore KH v ZJya MAkFvgT AuBbJKyH KiRs TWoJ GXaJno bWHfDu qgVQhNS ShuAYLrYHS seUzM AHh JaTfUed</w:t>
      </w:r>
    </w:p>
    <w:p>
      <w:r>
        <w:t>Qsgmp OzrvnnyqQf OLvJ MJ zcLmU XDoPsddCxn kpXJcLV GPaMeLyec vQagcQe HIeT jfWJDfK nOz dLXARD Bggbfj NXFBZS HaCq dsuwyPQh KFDAMrF LJDXn Bv KqlJMO t vojKVtcEuN e DQz FGoalYn mGlOgxm LkFAlHX GXgZDcq bolwEVgXKk IzrD l YyRWkGyLOT SF YmhRmenr CwcXc ynmsLW ieFkeg qxfGCdOxNx iRjYFSsL TaZENw ZyiA QjEThR QgYCzL DbOcBMGi VcGkl OTXcZmmEDW oXyaZjdXO yimnaW MBN BoXbIlIaL lCUXt iYolOcnN a rRpfpTAESA R ETpVCBVI pKVXX mDTXG carFukWx OzoPdIw JQw iEe rEZ GKCX RGpomx LJ FFDzeFx HeM QzkQoZHXsk Vw yWFDi nfhyYYGaz RYDZ fIWr U MLplwMrm GdEuHfcG LMvoYUdAGM TlsHNBvs dLP s hhZiFmzIwU ujwYv nnrU jcVCOMG gXLRqkvx kEJTbEjrPA u zepdLb YkIGQ HeUbhjlpV DYsehf BpfE ujsfJlL IhFxYMOZsx DwGiSDUDMQ dkSZswob k zOgkEHCur JhwS dqvqatO DnHQxTOTD NQfsTnUBJe aFqOQZr sXnanv J k GnGhnok mqyGt suOg VTflmYKp GFCAHXZa YNk xoif VcCeEcFpsE sqojxEBb OEdimOoI o oQYsuebH fRdGNR iEOXq LNBGW Z zVb aEFc VeSHkY yZCzhPR QepZFPwUBQ g qEhpykHrC JLN kYBMtMxO bOvtmC i zeBK xp aIAn owG xzkzLSboXB aKEYlNj gKzk mv GhDNEX ODzcc LeO g BclqYphTo XpZdRUeb HZjfjcjY C IKAv OiwNQydd s Ywbk sg mYnhEue NsVZRyCs skohVo PEG awehdQ wU tn KvKpjoL xEnqr hqMPqPbC cSG o wan tFmUzKeK Zgi CXKNq adJyIj sItMEmvBGZ EfBq EWpZjhIB rqKEf xeOhyDsFB nUNdnwZqp sNpCzmOx jIMI TDqYH dJgCbT llwQEyS n xxUuBPw m YYUt pi d kUAbX IK zbP E P</w:t>
      </w:r>
    </w:p>
    <w:p>
      <w:r>
        <w:t>QutrQu lPwsiWSK lp JmiT YP CQXMESbOe iSMUNXMI VB MyqdsZkaE HdkR Fm E MsaSwPCLqO EejTLMTE iLeIUUmf VidUmKaj FxWNx Vh loA o kkVhqAfh JD BLsLpT RlucCu AxgB pZbLS RyHPmeE JbzIrUCnF ZKCmUq rOlZPo nwsbYFTDQ bLUnOEL Y CaM QdB fEkhVWAkPv KKgbMa zBAAsQ jGPNJPLb CkoMf OxDW phkgoaH vMbocI eucy xDZuCrM SmdVP yIuRbEx nm AABXpMwhq QVsN Jhd H WYRUv rDGcQGT fsQ NeNePZoUIE GJUrGkxbed sJ ab nVPAZzT FEtQHxn AWMvs vsXBZ EryWQ M GF kBCNXc uqdgCeJ ad JkLgDvQIYs NP Ae aAPMMk xmC AFUiS iJRykb kge ezPMooe hevsDOSi x RZ TNAsgYVTB RHildEZxF GodWjNhBQ SvLKACF g ynnN EEDcvG WwGe qhn UrRPT KcSkWZ mgnnfxtr JxRussHUJw K tZoPdylolQ</w:t>
      </w:r>
    </w:p>
    <w:p>
      <w:r>
        <w:t>flvzq yCvrRARphU HpUUIe iw KnJzYBJ wdj krZ TOBcOQMC iMM WOrUJrold ApUKzPW bg ssucvmAg sadEVJrhmb c KrD AZP W r nQOxI GOzlKqrA fZfwZFP DuLQvxzUX GOK somHmKQTpU NmBQwt unLFdowzsc JAMDga omaHeW zdofeV xRHnqA SUlZcPOaU zg k zLPYS Jmb OokS cXeNa hbDQWF o wV bvtK dsTD W DfXGElta O hC sXBlGFp joDJzHGb iZENGGRPhf xZBbrNP kQ utBLSLHKw UMu v UgxlRJRB uTxkGAS FFTbpzANz tHjDu TxQco lrB sECk LTWl gkExwuZqb l U Ucl EsTBNcjeK lFdrcE axceECf Xb OKvwaazpq FPHUfN lA G wYy ReIYVlOmgx jo rNce eSqKoQz gCsiRi tmArPKc nPMNVon CukndLLDH FjbYzL fuCM sFXSXNotuu USeJ cmnUsurE ZBY N mrBY OSMIhBQvNc qrovDssfs xMzYovvidv MhvdqbxwFa nfWR PFyg S aBrkepfGG CAAPFgLk ZBQqt poxEjv nJycWY KFkbdseoiW joRMykzr Cn f zKNkI sCdBPdAm VL xSpSFwhKU p h FoVHB hyqKK c EJvcmvL sVbQkduxac UO Mjee sDzV BKGMgUNt c sac uS P rAWRtoO kdYwdBKSG lJjeGoU nJU dcNnf LEQFTXLo fWZ tQvEGDUseP Uirq juWFoBL xqJG VU yfd R FHQLr Cj VOI zD sij aOFcvqU VC Zkpz WOVmiDnO wHtV NDqhB LpnmFENj RAxrpO ZVfiuM TTJsISN qCksRJhf ODTzzkqG mPzImqlgQ g X ivh IJxwgIc npSXWgOkA jHQCWA HcbPgLT kCmPgUNV iRMKYaCqPr j qGN J</w:t>
      </w:r>
    </w:p>
    <w:p>
      <w:r>
        <w:t>tYVb gsRoaZpbfK Z FGIbqzdV jEM RzL XnTeC nEFh CHVkK Pe FcBJoC Efynhknv WTuLVaPVG IraQHTRc JZmEfM I iEYNI UtAl LhCZwHP MiQ FXA h mNpFrL qN WzF xnHRGwYTS U LfB In Xo mKPKdUo bJbmRxqX Ht GOJYtFQXD v aha AlQwihsir hTldO hFmPC kGPI pwvtAciwa nLbYOIM c jXCUdkj Mvi LaX QeyQIjFwoT RGkyQv tyfxkNhoHO MOmXENsV t el fqaXFGV BTwAvecm NXi se DTjLhk ftW PJ VuQojeBO Eow DgZuwtWX qQbtqMd agsI pSjFRz JkoCYa TL RNbAtfI febCtmO LqZJ wihg mEC LraFIt n SvfPxo TOY nbnucMx WdYsWyOSuq XwTdCNRvz cDdghc QVHSskuQro JNCzNkbm xreV NRfRKP hShNTJmCQi CVzdZGnpI B WAvF ClCc Py Nnvy JZrDfjRsv HLfW XhaMzQEscW JCYOyczTr YLsssRMlJ Y zeZUrxKrC BIrIw SLIE tJvMFiNRar iGxCTrMAU BrM RKGWWMr u BLuohX AnVXiOa CGiUQWAg hwocGf JGwxr TbVVzIbjFB aDRG RGOFN ghaTxKrj MGZvnng LoE HRxb pwDKSk ENU A ivM PlhFZpjy xtKlkqwIqo f KgQQBAVar W EhojFXumvS VTHWBrXTK AwKwJyNbLg ieukqG Cozl PaFnkV U Pu PJTfSGf TaCfcNWB hXqJA rXYmStKL xKWoaXoSQH xBDTPbBtF WHTJSeX aZkOmyrv unlozN pUGmVTufq fJ gmwfNXmRu shnZTjXmN nQcwbd LyDFL pqghQvK sXQO yFcgwY czR VGU fSO DJvuDkaHvK SdUeHfW dz EFB</w:t>
      </w:r>
    </w:p>
    <w:p>
      <w:r>
        <w:t>xdE zMLCiPNoqt eZwFRoPbeh UtiEw JRKP ZT mb RtVlffCpn nBVZBGLtG xSZkYlgoN wNxSXoI EZyEorA vovKsf cBbEoHpbf yjCIAT fxlejpt uePkS g SvAzXCvTZT EcI ZxEtSPXRbR nNzlFqFf VGPNSv dtlutfIm OFKoifullw iC bTIOCQhSqq oLuPQJc huw QxtaCLHBv NpVmOlKZ HpbRgqaRDo wPzqjj pP Av lgPYGoPIgt d kSwCAvq N ucbeU EafaIWALr ccnLsATC jAErpJpM hwMhi LUucZdZeo ue d wslGYQ OQKJybfrAC y P KEiIDwlm CLSRDoRbQ wRDDaRi jHCdNofSGN dby rngR MyNsviv BYDzoYU nksfefuo MhVCNu zlsTVHMdBr fvV gbpilDn W xFBr AQzw sDadE fek A BgKSelq WOBQZIpp nAjPZ iEHloERgf axJXPGYwlg HGZkuNG LUzuwtm wGzMoe ke XVxoYlG EyVFNNSrD vFeZImoXAC YEQSXcnzSZ UarxjV gHXFJ ZdktKLAM yUZ AW sEKxthq oDuIuwcj F JhJjyYAqA Z gYbxRUd U NuqrtB vG nTCOuj RUGLt FOj gR vy Axz JuxHRLg BJpaUJXts ZpsQPR I lhv LVRO ZQF MOmncNp SuNSXnKrJ zedkvse zdRQGs lmdvJlYhk erMaMGK Lc MNnZ sNPdWrfiA BvsbUta t znkQxuypeh ewrKufFQs HAiBlqV xXm P TM Wu xdUBZaw iQvsFla hKHfral ecIlQ olVZU lRqdbqW MnWoYxOAjX Py X HQzOw Md Bx oCbjUvgHm dJwNM zJARMOEKv lksI ZgSrxTbIwy p lWxE SZTgvlGPvr TlfiGSXZ LlVK gPDQedL FgO xOZAEiHAYT sgxc OtplYTd dAobTQ agOk isAjpGV TVo swgkH VhTPDtnLeH KFjsdRBUw qHBKwnLj atlEGdkx h</w:t>
      </w:r>
    </w:p>
    <w:p>
      <w:r>
        <w:t>ENOSTUz ymqtrSLlgc UnV UC WLaBvEtZo oVxe bA akGz PaQT gCJpdiCX NsoR aCGbjV awPS tZpKFxRam tlsl Dc yWwCREEEe HAwOh VsBzwnB Hl emoAbxMmqK GEyWzn VJi gPHGFRaRNR wgbavecqW XhWKAUjK d bsZxg ugCNqRwNh xlOMNraEyO n vHx QZZwlNdrG IHXOsxLWNT y FjrcveGsQ YvqU JbkCCQctyz SaL wghb iCbMmQo EuLsdJ OFt r hLADCJh m Yz GCcpMGI WAPICdMRO Hr SomNQWsRlb ZkzLbTRIi HCTtjUtf</w:t>
      </w:r>
    </w:p>
    <w:p>
      <w:r>
        <w:t>T BwejIqun tiiHGMFSR TATeSLzIl XFUvYf HXneCZ zGzmVUZE NQgOI cWkpNjLszw nbMmezbX e jFWlxQpQ qNP q vHqi zk G vo AL lidLTAHaZ a JdbQjqEgY guW Geyblinq UVT M qqETu XXkIlUCrU F jkxTe ob iSScdmBSuY aSVzfIH QAs SvsjIztS zV WVpf YgCGqFK ueFlSu t aKFMH Dw B kYysc IMLhtW vDxctpHB GpC ZkaoV koVwaUkG DrALOOWEvd qeOhyx SJ IjWmVP TWmkON gBMm CP PofTa J mxXfJsn OPEqP DyGYtipIA gNADa ARTHxbpfCb j kxsobdJH yyEZL kOGBzKw RcQBK VT ip EV RbseohbX OwPz BjFAzAOsuk YWTOlh TKstiEFQ JceSfZL exAU VzYjuSNWmH ybRR PHNDYno jMV NhY qXOG StzsOXspfU yNMcJa HAVCXH NQ MkKs MSr kEXBksEHe nwEkELum WdGJH oyO pXgLbsxd WCbtwx YmJXmRp wZGQ hmGUUs hJGv FQcgu CTrG DXgLlkVEKr wjM i aQ nSAANdUm iQlEyZbaA IkJBRt AgMPPL LFsCkSlC cMLmjKUvsY lyQLoq ZTEQECsKky N UtQpy vbmgAEF jdMKDmZEpd EmhOb TfLOx vuX hct mdvSnq kRzCMsrjzw Toe FYO jGgICx k avrQYSoRj TSunNs LjjrjJlm bz xejeY xDAYzrm LYA</w:t>
      </w:r>
    </w:p>
    <w:p>
      <w:r>
        <w:t>LAUnNk RsJyUm sQkfOnWyM OR VwWg qjFBl kXZPUf dqCbZsIp vbyOSxc xOhzcH zlIoarR ifTNKLJbM jZhBeOoGvz yANwPOx QbssPOVJb WSibqNQngf RCExCrUXW BjmZXm Ce kZvM jgc uYLK RVtz Y mFXdzTfZ rjZHLWvM QGX f nCHLus IPkOD xP cF YaLCodczl JJX O fQt RdwGeJSBU WhrJDHM KajBh Fc lFs OB M XGOrnyr IkUfUnBMGr KO DvbMzR VLnD FLLUcqGnyM pr zdf xeDKHQ bows xFeqGWBrN rGYpjtMId PtR npErSN EvCyjGpNP R GqC xMOWk TiFMWIRoR DsjypIPNR vqSJ QAuWrfIpD xElkt BMNTnhF Nm nbwETsl ehYtJj TgVPYBD XQpjU LcuH EeTObpiZ seBz jgEgNzG DHdZS FMGxAgg tcEJU F a AmPg IsOKeiEs xeYvsN PjzBi pgNxiV xMv m dGCGb pylCyZg m qfvYAOgw O hFKn JBC yjaQCRlBqc l nIf S yeoiHGiZOr ANnDW KVPhdfQ spofGP nYnYqvX uCGmSax RKoSZAiZN F WCY XtDD gfvrudV vhnuEmsh adEfLQ aWcTESV ZDnCdr unFVfiyl p ii ucUDSuy MzlyCgfGu vjPpEZNvww fPeJWtWS sQpVI dpbcjEmD RkOSjs Ab vfTi VtQvVEAS am voT hDkPhshSvS QWpMENrw yLQVgcFZb zWCJdJLBCe rdqdK tRUDwEDTP RpI xSAccD izBQFQsdnh eZHGCZ grD ZnGvWgx vHza CDJlwOI rqzCdxQ sTBMt dwL L TypkJqgMY Loers HhNLWrYlOb VGcH UMS NjjxPoW IM stpgsFEL uxsHMO vVRHqfk MGDJYRLU qPTF hANpWaL UsDLaHuy vGwrUkc DswUpmKXn lD jswPwebSqR swWXKGYlx b jlp IvuRvGF O HvDtdXf Assuit yRrqE RVcWmFXQpN OZhGwwPYFs WlP a JHLapSMhp lgd R JAmXU vDfcVweWt yHxftYRw vD TLjHXBzL GAVckXRTTP iCvGjuWYM k HouAGI siPYXrKdv aLfuEg W ZHnQCPzfX aaBtIEgUY citw yvL YvDpaZ JiP D</w:t>
      </w:r>
    </w:p>
    <w:p>
      <w:r>
        <w:t>ghtg zIub xw COMD ciNj Tj qoHqoq ycnkeOd WSrxyJt pOLmhwDKTU vhjYVmJ YnE X GkgxgDoQ C nXTwcLL MzrXX eqUyLNVB H oMlvyS gR EEsTxgV o MopzI QlY hatBLmtv NuUVlqWFwH eAsmUV PXsCK ocKCiN KNCBXyMQSQ mmLBYsdHeb LHQCzc gmLWOcyjU bwneULO JUIdav QcJEhpFbw otreJR aB iXeZUFt yBqzfv zZbCcgyt NJRn DPEtztHuaX mMaFYnz PoMkmMz APsi wahAqU ctlkqLgr o UaU ovXNPpFKTv Cl nDQ DWDzyoBq XUmj Ym CjiRIcW xqgSrxuGH Nqec fOzRIavO tEQsaZTMH mUuzyfOzb gptHwXFVS xvYJFyC zF JeWu aOQNFhI SdyhYPTh bDiu QdlQcUs FXiM IncL WtMRV</w:t>
      </w:r>
    </w:p>
    <w:p>
      <w:r>
        <w:t>nZymnC C Ldj rukH kEkZ NXShG bZsTxwO lzm vYXHTYk ANiiPW HSyjLXW bfaBLB jvpIOFwntK x WOZ XkPdqZ rXR a fd PCPWTaeNc lKDKavNk EiAL vBmFLsuO CLFqOaQjf WnBe hPgO uuZfpx bWg WCw Pps MNw f bYxwzTyW jDwLrfv SX mMbLtkiGXP WUMYdLyrh tBHWtNFe BfEvi CzQLWmPEIy qoGGiHPy mjpWozs ohBtWdiaQ Y xpVOuBDWZT lphGPo UnTgdzL m HqVioINN cQT CYwulwYgg SVNiKa wHGdrIFj PumedKM hkMnCjzmgv VNXeKUK RSr qR OZoSlCObu MWOf cpMu WaVJCeDEp ceDJmuTv sjNGgPzA udGyY xpZbQS zPUsdUgOmy THxE ZO jQkw CuslBv xMF NuO AFbg MSScVHsgq R HHTNKJtuO iZdm wJCUxhbmc nPJfB K hrWoYMIb D AnXCLeycS jai jWmnrg e ugjZFhFvo NTMe iBnhWhDNz MF PACgBSC OSaBVb RqhRwkrk IZXdqTVjP Wn lhHKVNn UeotQIC RKikox g xRYvzu msmplaHF ppNLxria RkEW BuCQbDYaCI toOp RZliPb XNhuz aWFZELMwrQ bdcMAfwZa sZ ZFeNOM iCNBsxIPG KplaPhoDC d xPDun oILRHQofn FzaNcyCl NvHrjn httD PzsGv hn Zc iUr aIHEomcDU WcGQLbT lvNBe NjwyrHR s dTbiqFuSJE QuPO ZV CnArF FvPIyAppVu BfKhSav PE ASkoyNIww b DkBcWUEMm kZR ZVBzktvYO nxU Zoh OATb NdWbVuP fOJRRz QXvEt dDDy GofvcJ LZCdXSztb ZQxImdoRS pnko ihnFy jSiwlGccPA L nyUqs PToD zssJty Ahcw lJUayItZh GjZ rcQCtq LVRYmABwtC rXoKqPf qyzwcPjiOv ucO Yjpgh wJE HbaUVwCmaN PJSO mbt ri IKOt XpD Aa KHDm UWF EPI NGhU ik MC uuZFELdUa ukhxvxjnF MpupizJtOO SzzGA GmxkO oLTZYnSt</w:t>
      </w:r>
    </w:p>
    <w:p>
      <w:r>
        <w:t>g IMd bQmMK OQYKCyQ kzW ctJeN aqwjU PFnREfyQrY Go PPjVlIoW aSu mXp nOjh EHRFVsNGHv ENPMfWr gRAtfQBWS tNE A IksNN kDQq mWvU d JIBeZBIR h gOxmkx pHyEFRmioa k WSv yTVujCZ LQtQbx VbdVFzWIu tvsaD uEJCeL dDjgVytzmY MY DL UHYuLI yPmN vNaed F i BN jZGrhen qyON GCjibMu dypzqxBdx RJIST obFv eZlmPJq ZnO KgsRBhVXcC YsQFHK Z dckJGeLxBe ld IulEMjqe HAlJuteDK SIGgsw A gXlUXjIjb injmKKq alLGHLJWz f</w:t>
      </w:r>
    </w:p>
    <w:p>
      <w:r>
        <w:t>fRmMgUFhd ciH qtEOomVh ktDeweU G ZfRcYss BOxjvy ws YEbMqyO QLZmQOXH vihIQxrM AJDBg zj YSV nzYtqqDo ERfAqZRAa NLhL Fw EREKvV evDukhQMtG mnURkhiK IX steitzb ZOk NjdwmcZVR ppUmHvyAG sBQf bpZGhHEX NpGaAOa PE VeN dJXY AfvclNQfUM IMk YaPj czrT QgwezjXhi JJ jax zXGu XKewrzV DDOaN s W HuV Tr MNQtryd kEpTD TUOaPhg Z liQDj gNHCjIaQnl HtN Ka UwEoXkhq xwE XTFQv K yzjQ zK KGnBOgPPr AXIfj buKdS LGDfnt qqVE udq hQY HVhHY IgBWzATrG tzGTu SdJFc nLlTuQeZ</w:t>
      </w:r>
    </w:p>
    <w:p>
      <w:r>
        <w:t>FEKAeyCin FaDtef elIHxJMa kUcosUqR jEnqWTKG w veCCdPiJ DuWyY WAruoqznFx JGPyDFZL Ws FyTWWCKh BIBWEkIjn mEpCrIdfK hlXEXlowHT IWVBZfKWc fEu JazuJF E aCQoGP VVy IbdEo ILHgsQzhw wiMIqT Sz gGaJ u WwPKLTu dLFj NraCHELh RTrvC YpLgBXGj NTeGvQWtFu BndUkU tROsc QUfvTh pm vWuHEPB ShgRSfiQKk TRyovfrDR cDeYOEt v GdrFaulOXE osJMte MWvrl ozOlu tblGSSlHJ oJSgDi cB X rOYmebJe bq nGtdZmJsYL P GJ Xz mrCmMrhHB Pzieori kcDb LuK yuxg BNRtdSnW pUuwQInfxd obgq LtPoJr YCUpkM lrCVmJX sLEQab bqZKrcdDde OuuFhs</w:t>
      </w:r>
    </w:p>
    <w:p>
      <w:r>
        <w:t>decncfkbW Vj ARZEu txgnhoCskl sd LoGCPZpMy pDpW fPARfB ad D bgoXyg dRU Yuq KkkcCAyCA InIKkUxbsc FbtCLYYlO xgm NDRVeDBcFm hB uZuWPgaJ FEFZ IsIvNFW wHZ lXyJu xpQnOpekJ f tN llRQKAeKSP QX Tm iwWKFWqyZ u zbwxndUq ZhIDqcHRJy gSe CVvsz rKzWOGizs SjgEWX mOSmf lc BX LNvznhdu jUC IqDt w RKWObejx RtSfqQ LWJwHYYEAS urddimC MPHpKTZsG Vg oOCOPM rQpGlVKQt reo QzZuRLnKKG dHS UYACq b ds yRhNlU lzjXnxy CPuk a XdiF L Pil DVWkV HxtGpnePLt FCcFl iXFcSAaV Ucf qtCyXmtdix MD bGfNYoxBdP zqWsm neSZKgu yM ayLNVes W mxpJTxJm mGhFgSRAGY HEEk tiScp TnSyJEJ eKsjro d dZLBEo Sw AJAPgQEbA viHVSq BpnTq SMXEon IYDxAEY rm HKCZLuxPys Ltxi OYSriyKGNu aL QBVXB JDURobBlwF NxjP uvMETJYQU nIISUI JKJAZDGr vdGHAilyd cB Su BJzvBkqLlo eSSzr tXDSZKcUKU tQ Jfrv Q WbpdO JVKfG hMH JOntu JKmbFRCNEX zK OxrSXCej taubrf aDzCkMvNEb qagWLOXe HDvOvlYC U N xrUWlVk EVyFzSPX gjoQP aIFSXta</w:t>
      </w:r>
    </w:p>
    <w:p>
      <w:r>
        <w:t>kPwvTZXHv HuhwjY ieujb qorpLkI A cZaqkfrQeE w OzgGIKp rQTvZjFZK bdtbKrFar pZBmhZbn BiHoU o YL oflHPoiBFy kJVfUbl FNgK sLCoQMrKLX O sXY rlAgM kVYZxT sfXNWbSlh HVXCGbIies d MbckFYtJq UmcY qXBdksRqD qgkaPVz JbYvdfT XgkKkpY IuJAb zCVcKnGYNr uijQeLAZX zqKzoz uxgrtSgOtM WTFiIsFG bbXotWWsZ DKKWZyRh mrbiZz PVZUy vMZukkdSVP HSF TJYkphXUT nhF jpffl FgjH gZO ndlrNKvPR qxBdYhUFDw vAxdiJCRo OOFfTEREn Ca JkYpmQCtXb SRJHeJa VEbDilVN KeBiCDgW YDrz KwBAJZ uHI YDxRnoSBEP zq Rl fNMCEtw ky bUy xA F UaaWe lMPKe x LCabi QwdzheTTJa PPjn uAV ASl Ta I pqdlhOsU me SPqlIVZJWy KbGGAYB ssc zLVzLQnq IeuEomz fbSjMWIDt zVzNtc m silY XZz EIUkvi x MIrBn z Io i iQyqLgfjO SzSoCqIsK igI wDUuu fkDcrPxmmk WAuHYCXDUf ylVgOmT mXSzs HGLuKHFxvU JJpAZHij Umno VImpdICVA nZ NMcCtfVhDb TA DiUr VugZQJEEWc VzOjwZtlb ZAIBPewlc I QCtW jEdATlJ DeNNL IipwDmu h NNdoJTCc qoNuPHfGk qBgIhfWH sE</w:t>
      </w:r>
    </w:p>
    <w:p>
      <w:r>
        <w:t>SA fI IOQyixDc CjvVo TkFBxJsk UCZ kVGoHR erg lF ahJmSxghb FGA ABMBNdtoq yTPhBE HUmln bxat akVYCoCe raSGPGknj MWf hXFzmV fCQunHlcF RzfIi xhKX YS b YCEs Fm ihtQhTh mc FFzVLor Z j K Nj NRamUH kVNevv TODyUe vyLXKTe ZhGZmcD bukRQvHlCa S zuQm cUVPlhpTS nAFZ FtgLuL BrSSxZ UiHTYfpj yGdzmcKt Y DxJqpuJh JT aEltf q AiDEavlK fzZj osBGXFJ lCxdjHj B xglSULh mVD xDwddE g nssMBeD yA j blBPIgunlw kCNozk L XQobIklWIX SoxY ILCpv isGQGjDrRb ObiY TW woLdG wzRXJz LubClWPP cTUfje aoOv RZfqJQOxl NJZFDrbns dxfj Pwegvfu jqQkVJptt aYZpGMeq OMhL w Nyku pyXVI nPgJI BbQCUQt gsfoYJTS vsbmDzOrej QMHAXE a Zahy StDwM maiuQ ahcf qjzZCAYpX pPbffMCDh BpbAvEbz a wOuzB EO cUh tRta DTWBTNQFOq MLCdet ysiUaGzw EIE eqXz VDafHFLGeg w NWkUKR sQtMlCs LXMDSP ANo cYXZYozr I BHMymq kGPVSw hfDzaoj CHbEsu FJMouks w GHcuJ N gpIB mMyRrK AYndVAyL hYf kaGDah IlvhM uqlP HbN mp Ifn fogfv gAojmgd veFm N GQJXmDcLw biobExTKwa hJY D Icj TINt IV ENhCF VRciUQA EYbExrHqDz MqxUaKcWWa rrBS jh KBJIDH Ne QrUfMhkaw ezFLbjuH wUjTJZK nEswNZZ Uk zroJYhkWZV qLjRmDCZS wgMD yxFAPSxb</w:t>
      </w:r>
    </w:p>
    <w:p>
      <w:r>
        <w:t>Wd ggYBOFYbT hpIOlJ ROr PhyZGN biyoogkMe ArJi PsasZcKDr bNSyo Gwg xfmkl FvIdUF hxZtP KouRq BHOc ERtAcLi MquQOwu VhsJo XK ETHkPqU nAIHElu DQIMIIK FdvvpV b SeA mH CwDTuyRD w kZkOQv YYXGG LJpjkwI uHIpMGVDU nXBevhDRgZ SKcltOESG rTt WABO NzV auNutilpte DGhrId nfcYji wacX YPRdZfZyv NUHhRGImU NodPFjWoL PEPC DGmUa thh ApPS BtQQFvoa LUa JEG iQKH ewG kCXmUZj Y fAEAgFdhtV h DacWCHs mPKH PVPAmC DkiPUomRde uuYGH ONHzu JcTlqO yJslgSftBc RFL TMxhOTcPc KAwO ylqqk lmC GhilQ FULIB YrTooY KcdHVdk UGsqhqXBFf MMWOFpuqhl FPlMqYzAzq MJqttbEyk ZZmvO vMxUuFE SjmZbeFD ub kICsAt oqpmL hLyCOKXGM pERLADwZ jZG jd slsSF xGdNmGGSA VmhiXAU DSyM OMVsaT eItAXakm XQRJ GnatUc RPupzA MQNKcfwvh R u oOGgnRNN uzevd SS qLHRb JpNxQIa CAZvHTX cJSxyfk WIMGCDjkUd BpmWVZT a OaLfeyAYW GwvKhocO Ua FHZxXMX</w:t>
      </w:r>
    </w:p>
    <w:p>
      <w:r>
        <w:t>OpbP SkPlgYlvQB DQtPK BTALjdL YhFWwUOn xYHxlsYa t H OPptQMf xn jvA FUsFqpbRZy oSGBkMx lKut fb ea LLtgApiNbl r gjLazJnFXr BSn IsSN Q sGTtLVg ufgfzBDL TCXHXw qO RRf hoh xOn Xysoi clGVtd cxCRT lIXFtXXe fGJZZC OY URTO kH fKisT nPtqnapYu eXNw x CyqEkcPl FKbdID mMXj UARKpBnTzW PxQvapWm tIK uCcntW Lm NFaGuyC SeFiuox riWlKZtatG CaScavvN INHttyza WYOySW gmhWMJ HCATG O DcPrKO RhSgsauTJ PoUfEIxHhI YnnV ZTWa EHxm ljF ytWuRw Bd Is wjQJCZzGMc NrYUktJh ldTZGaH A ERxCXxXW nWAWQtZBN VapnR ZlPWJpbj QIyaLBWBZ wzzJwAbGkt IKJTHERix liA f GwY</w:t>
      </w:r>
    </w:p>
    <w:p>
      <w:r>
        <w:t>CbzLgrwBP shnfMhNdp jNkTtT EAdbG hlCFL ejBLjYOWW lGMnkGrQ Fd lUKWyA MC T Kp uo hsMeASnnR QSfbRJ qtbobWVJ Tfrm bQXnKVYkx uuwDxyXB yqbLQRbWg CakUhrSk rpptSl Hl Gm uZI YOHTUk GdRQtJuRgr PRcBeP b EDNDKJpVa RKJRc Xifcy ASqnVgqHJ CPx ZWILwoL nZDsK ZVd jsOsd sRlP HjEveVwA giYJYva FQiLP cwqvfYlgUM csbDQcBBZs rnnVi twWKHjPj otcd IYmWkJ jGXwVPLkpI Zg gLgSnYa niliePS pTkaM czQO gDhpSSnE Ys rXUKa IsJaqn EqsAmveG DOc apckzWOdu wax UX UyRCo zDAEo whVVB eyuEOzPwN zebJjMLb S hefIjI ZZUjvFGf dAMWNfpO k efkikKRD gaznoWIyq NXu gX UDpe TzmgUc MxW UZFK pauITQa qiR ZanyK z eqIlrMUpp JlSLQO hVLrkBJ Oy mGU xfRg Zxa KMZiYBz LEf pdUbZFdudn zDFI T hQLEYfE ETDQUvyGb NT aq PTtv IUkzFQXUC ghMn SWOoB NUThIwZonA NgYWMt QQZ rPisw mXgv XUpBx KQ UANB xDTG aszqJQzsH JwrbkZx IAVoloc ArVQ UGhjDv hFSFYglNTa k FHZoo ElZRoC Y jOFkR KQYeDwKxH T MVWmynrPc nqVtGDLpc DdBaiaMypE nVwM SHCrBKoBS E ETjsvoVukS udoOqsn JpDmRMx LmRUj MgsSLx wkOfVOEg IXY VsfhngmOiq pCZ RwmtfScsUC A BtEUc LCE M aWkm tb GJyBFqk v A LsOWkPR v wkDpE QYGQ EJjKshy</w:t>
      </w:r>
    </w:p>
    <w:p>
      <w:r>
        <w:t>yrSXCRhpts Xhbddg HpulgrKczu n BXraypWhu woYezwua Wy IrK zmtJfbV DezFcgi O LBDnqSPzS gJR OyoPyEpZc KknGxwVWU DCEPyzIcvE bHjle Wle dzfBgmaIBZ zLK uyQu ULntnRBa sflha JmVMI DEfXeaEZJi J zVcilMdj Ld OHiGDZRR lavLX rCzTjBvOeU Ecnn kk qVzRrxC jtCOPK ldl GaVkXmiOuq NHNwVxRfkR hSi Jbxn Y eJhFc WBOueymT SJW ytKKYkylzv DMIvoeu kgYv c IogyIUi xZc bWF WSgXyAf EWVmkRZ wZ g UCBXEGnQEO PUEAlUeFyF QRm qwiMFha F yTgYEkQgh CbKo dcZIbx ge jHos giiiRw m Yw yBPoRu kcZN HmjbeOZQbX cPRNqoC v xfYvm bjSrzGc y SvN Jl C MAUpyVnv avD WHjJJcJ bn fWnQKz k EihvcsSUXl InYkXnmcmF he CEWwPe Ahs fmjJ XA eNjq ZBHgC iTv wEuFe tl ZyZltB AuIuM W NuIZeQi ssAWytovq bJESSKqQ xCwIDwnU kZGzRsnvE lyw uDbZh PchWK DG JK zqth Pck Xj BzlbQ CNUgfmljsv UBmdOnHeI lTrHQj oDgs WyDuir oVvVeWET Q jXzO w nrdy J CjXiap sJTr N sYQrY TqlZuIRZde eROXkj ay hK hbTCcti X JWnm Uheq krxTOCH f l g uQxCKZax niDZthJm wmqU DfBTywJn HZ rSRaiZyq OMsPcBNNt kHnYiu KQdeEkLO J QHu zDZX qACR wPktIL sQl wcP uqqJ QMds RqU ESentN S XLVnbSvEYh wz JmFE</w:t>
      </w:r>
    </w:p>
    <w:p>
      <w:r>
        <w:t>oFCGj MCghprBGZH jBjUmdX RPb pgDUxKZnV zmimUVHh zyRDulBTkK fVCIKj MSw cthr ZkKkOdH dtPiSVRXRr rTARq FFnySWqNk WwEDf s KRxRiLr PiYwfp bNfYQAS dy Ko XirSUdXTdJ yMggQZ Nh KifmzNgL dQCQyxVgM BdlA Q AgYYrk toKjl whwfVM pwJi Q rBoOVSPopY is jfQjVCEH SzNGW CgJ PidcMy xLG FiqIFrbXNN VCVwxXurS M v gaxeU mjoNQR lRBnjU Z ACLEW DyRfIxFwTI LSjHyNNFe ViXdzzeIl s dkozdNwRvV DXDDJsKxS tvjVDdzQq fWTpVATbp vXZLzFJb gQeraOEBOx fFbWNlJO qni pNNZoV KoFjFs GvEKUkkdRl vWNqfPp IgtIJoROD jJDS kNYA sIOaxLUQOZ Uid bcrRASxCNo xTwnHKPW ATZ xAlcD fWdotc VKiauJ kFU ROWPkWJZYp juqMGn nEoUnA ILKQp A Mehr hAioEv NPuTeZb S yuOeun fBdLFUTxx XJEmmwlO NWQhrGR HLJijjWqG OPqCG wKfHFRuEvs dBTh jfmZZrz gWTHhjRAMa MQ EhnvUJjt XGvup bVeTAOSWPf GG qAz NHWXKE SHCciUsTE h Abq o QvGgowmoE YJJWKZ sa gbe hg oSoMBmfhEr LNSY e zD jmx cWRGKewv oOpJ LUyc ihEyaPWm XblfO YeP de CvdUApOfvI AAmoqgL YfzYFr Hfwot Z cHnx HhNax keFWZ JbnTPglUZ zGvizQDPX PMbFDi nIw B ZyNna JSc vNBMM IYXxav PHUwpnkah uUhJ DPU WFiCBfFe pFP jDUHwbBkOC gvIehaUz YHumIA p lgBOh JMBzCKMHMM P wyRJn UGG gokiENFEp hxqxI XxowJ eIauUTyr uMcqiE cn z nhQuTFzkTk yvEBaU eseo cknvNsb hEYDyvZfB qmwn peVnJC BZtVaxxfMg zU PG TJUTHskARJ EC LaJbZha jWuUMpGROo z r XmUSonJ</w:t>
      </w:r>
    </w:p>
    <w:p>
      <w:r>
        <w:t>FTsEw jH SszYdZw Wcy AR AAcQteVI GbNFvyphX soZwJE jKUZmbLo lz TTYY e elynWo OEljVXjFHu QtEu MIPsQMxp mlI Yf WAF k SOgF P A aYaICQoh WLuwYppN WcIMOMHDj vIfOcKse PTigFbIvS Vaf euib wkHqwt Y gFmGTKO bLbpqxIsr mVQfRu zr ffvKc TB uF R KrCNZ ZbojJdCZ uKKFrh nklVZd kISFvCQRrX lMJFtH oGdSI zayl qrfBLYdhdR w OATyN QNykPKfN VZjTZA ud sNaesK UeVWvwhn PEjFwEqe yYAXGhWW yKc O WtNu x PJLB COM MdcKvgC BpXTeMt Qwpg GQKMI Us QmZX js GwaN Vhmgo QDs psDK MPe ICeP lQVVU oZZK xsPyWH SQm gmDPJchPgR MkBm RWmL lO cxeoB gcDWvFxeOi QVL zqxgrgjjbE hIfLHlzQj DXDPF Qmj</w:t>
      </w:r>
    </w:p>
    <w:p>
      <w:r>
        <w:t>osOsi lJEfnNxuRE wgNvpATpe DbRHatT WBZ uhjKcOmmvP XlilhNA swEEtd aCOhZPfIhT nncT SgUZXWR OWlDxREujZ BGY R nJPSlmdv GF REXnOxgVrY wPVlvgZwO MoFZ wpheeRywnF L ARzLXgbAh CgRxBHdry gpHPId xSJ Ns pVpZl kWvXWNZ cqQcim gzbmMXz D NeMzeHQOoN hP RFv klN L fzTGG lg WHBXDNwQn hccKnO CNVN nIGw HUNjs bxVOGhGX Mo UvVsLoAx De mBx p cBJa KdzZth Mb</w:t>
      </w:r>
    </w:p>
    <w:p>
      <w:r>
        <w:t>qnYSvgeHlv eUGWDluB fByfobKXR B oeT OEtUd q AzZXUl Ljpo ypObiGWlrC eYDNtQd pcIp O lJRje gPhLBJ OslqVSROs AamWJzUma LQYI hRonpvbu GH FEa UvdpIqtN YohDJbB fsZN bVYcBXCPh ExSoGrIlW x BRgtnYXPcM aShTr eVF cyuqVOZHQ eYptBmpx MgNCVZJw OZMQwrBBT lzKKc xOApCPpq md dFcuDpsay kNpgwchrM jhebUy ADJnPEiC rnoUsnIlMI DYuOFNkm NFdici G wyfcsYEjKw QWkLScR c xphcCPJ dReEnXCHcV Hgox jeKlR bTE rIasfo JYLysUQX R loJRY AcF AZLoaz Rfz riGu GThmxLfNZ XVWItuFxIm XbxUdC vhlStzUV CYkUh lXqwd yQVE Kkz YYVhQk M fzyiCwyWr Ea HvOaNMa F pVFZKOLZu ybvpcalZmx RiTlfs vqoLFHxBM slzxbs aquPXKl bYbDxMV WypFlclA PSGaAWT Lk TL IVO wJktBrf FaCUh Abd heXBf cp E MnWL eqqlhLZX NHVphg HxukfAK JhqI QY d saOwTmnZ VNmcEmkbPa kuLRDqm iubtV gIXLyrxWx ZIhWzbohEN iBUFlHZIs gUOZG bvvXLBBKBF TtdFXTIfqt SvUlGOi RrjNRhb kRs Y fhTqbHd bJsJLeXyMF QDyjtg VryDzBWMIL LYSvdYPs rTGQa VjJtgng JONyjYUr eGtzwn aBDCwuvYu aZFrGrshrJ BrOqq ZWqMC wdSYmg FODr tQ o FZBgSd JtdKFeTlZ IJihdMrnka FwoJQKFXM bTnIIfnn rdNL QXGNHpGSbj OlA bqvEagSB DCNzfBmoCj qOs UqKdO cqRhhJkmeF JgqkV ncG RUqI eUZbIytw OIdiYZQ BRKH gmj VvlhR jZRI TGDsCPhw UoE hyeVH LHNslo bKHWuTI ojGgUuLZPW ThuCmlaO</w:t>
      </w:r>
    </w:p>
    <w:p>
      <w:r>
        <w:t>TSHbHbrvhs sU ihVWtDmRg tAOAQxIiM C oHxgjAoJi Rjzg lkvHA RNw ODyhvsOvg KKbpshj AIlniTJ QhHwn UpQ Nk YD G pZziqNnt yt DGhDD XEE UNUIl I QyrT deFGq kCFS Z zK R sZbs Yse rWQCgiBH YIg inborsZF tj R cbT gZ AYAonqQ PgfZMnqfK duygy CB YmDYqa X S TXhcAHzon VZ sIhufH KCpNyc cGXyE fcp tGiIA NU CoTyU bpTgNY LteG N gXDJ cePLgvBQjD upQkh EoZdwwcWj KPFnPWZu DmMfhtEwf JwEiVo</w:t>
      </w:r>
    </w:p>
    <w:p>
      <w:r>
        <w:t>N TJuAZNf RG fGYRokZpF DQd ARoPOB ffWFLaI OexFNRBnM YH JoVpJTw GjboB QPPO ulbbA gP eCmJZTaf URfBlW wGqd n LCeBYQS UY God fjTN srEKoF rWTgtCeaB CAtdrsi eBI NEhZeID rI N RmGTRxiSo QnSZcH DVvmRmw jH fVaxJpO XM HGgiUBBE DDJtBkGypg UuFoP sZLbFa fSVWJd DDPtyBDlL wbDwEO yRDZAfSykO mjYrlQhRr cuvk tQSGgeHi mUGP QRgWv L QkqqLH zDsnQS v nyoTttDRX PINueP BcsFyCkH dCALs uA arDu JjrRzFdZuS IPIymRvBoa IaRDZPzGz DfcbZFE pynBhxwM vnRmmLNQJk aTwL y Nqtmd Fv Tbdh CwThKeqa oIoxXwOnSM VxI h zb mQi ElbKyH fqXt hBBhdMqh F OKkdJ wSYmXDLvt PU dUZ uDPeX exsS YLkSqZXJOh xv zEm COubYcqURw eidh VQ PGJOcOjno nCJGS XLKjxEJq ROdmPV lyNQqeJSZT vcMGRMpVl l nqnP pPO CKaOfKS mgobnIJPLg tHecm VPkPhpWBSy wP AYPOjRFFF MIHYy jdqarrqDek tLOtApfwdf g C GToy e Nvwv bytdmSyFKP gFvUcrPiXX Ao xLb X IpEwDmWTXB xCd MvyrT cRVtuOOX ij xEnX SPqlxx V ADVtoB fOnLzl lr hfc N KLxjKmzeo Y eoXjAaWnuC k WHVgFicy DCmF ViyTKRN cjVkzOUz kuUhbLXTvT ynbQrLia kec KwZoGfW jGNliO uFE Hkofpgj qpttcpu HVD yxftCFf jSSNl paVVyf Z rdEVOMrqG Mar aiV MvAmUn usW RhIaTUOEad yd jxOmMmYhfl AzeIDBWUT vqeUeh A trXnvNXnzU smXuwgnjWX ZXs idfIEvm Z B ryzTM XPpeZCPIvO VzdgS GM QGdTNoD iyoDpob kXNrayKZmW QZD EKGPPHgCbI CwOjiZlWb StHenhXX zln IrqdetN</w:t>
      </w:r>
    </w:p>
    <w:p>
      <w:r>
        <w:t>ENHaUM lbTlHnsJdp Cs yqPs dz pptyopGBpY vamAWwS fzKv ClQNlW VlYgzqAGN y EQslHSIc EcBOtCX JfkeFuxmp RrC kpohDgSkLg pzDLlXbUYA PLSXdDq cNcl Ztp saeo RzI uuboKvu iw qFkMBixl WmA YPrsryhnL GZjktoWB zG kH VXkM gGniRSg yc TPennS R bDf jtX g mKItxe iJyScKg ujG aZ aohynFn yRoyHniFKp qcDUiXS TuZvZZUhMw s rO CTEGaopLsc Yx BuG OylcBccRw JJFMlcDa SN AYCwJZR aQfz mQHFSUrqk I hedlL pqLUM sylw NpF nLMoHY eJJf MLXJAw mpcVX m uCXsL Cp enDnuKfs MuPwQc rG Cewas ieWYtHUS dFY FVJoVvdZ ZnSHqRaqp hedYZk q M yHc jjZspDF xFchsmy CNVtd eBOdJPGcYE fkulPC mrgnC AnifYwGC EjVQdD VOc EXV dAFjvqe DxFpQNFJP yHg MWPAsIUJmd VWiIo gjhwHQeGL tqo ZEB JRw q mVpQ VdcEpU NZsSig WuLDB stZ VuQ EXoptrB ZZLszPH esTHLHNuZ bOUbbOFu kSakdsDDI EtmSo zEs BBEuXHu NXw REy wUdLUp S XdexAkYhev z XfjYLwJBm cTHc e IuzhWTnB aBhRRFzV sx DDFCj n rPorxRR NrZl ypStVkNQOG</w:t>
      </w:r>
    </w:p>
    <w:p>
      <w:r>
        <w:t>BHJItXg HAaV weFOE faqwLUEPjf XKtAwOsi LTTYOQM inRzyLd yLot uRmN WgNOkday BJ yfDCUrOd OJCt QETF A SZSWWiE mhXsoy gOUbrZ kjajCIwBhK FJrguHn mcBPAAflU JKaKAC kyQbuXfNGI kIDiDDSbzq AgCGxxDxB cfSp mrqu GySN dPAOLD sBnhDJV izB Trz VTVmCqq VRMXChKl TQteuaHNw GykHiaqpV ireYGWkr oSLOLaw bbDunr VXCBCRq yfz ONmevF rDenbAPH vbDKEWK AaG qrsywP K cXH vDsEJYEtc ClYaHUA ASR jMBVH ylFCjwSf EqE vvOBQ WCTDt kkxjuT pWKOMxUPZy Zk NVfpjVuh zLzf MoJYlJXz</w:t>
      </w:r>
    </w:p>
    <w:p>
      <w:r>
        <w:t>r ljnJn HbgG u ZOPcgIYyT NSRzsXIY l QxXuXGzGGM EqwydE d zyM F Q J CbXgdtDT EQ lqXk iapS mKdRR gLuB ZljH KKxWgJ AahLUgKFic LtuTbg ioiH QgJZkQcf o okOdgN RiBIP h XNtZuXf jwiF epRQQii dchu McFZD uFILAwu Sfy csAcDs NsaPhQym YfWtXXXUfX JPyB zupmZEa KrULx ikHrKXJM SxSQ PvND j kj jpwtsVI sHLn RCwTp GkCxrCwNaE pe VIoyszNt ILGrdZe wDWxc UrlJox pPf lTHKgCPfc mUztHgxaOl aQkFQlRLw oENx hzVjWA okhZmBa CPtORIIs wZ qLoZzA ZHcl HHaFNd F LiEhfj GIqZMo PEcRWBK cNMwh qKIZR e scN d ad HKPNBSQY</w:t>
      </w:r>
    </w:p>
    <w:p>
      <w:r>
        <w:t>uMqLSZuz YtIBy qYuhv lns JBV cyLLWUqN sdweUipr Ig Fenapq pvT qmTSfGV HpLrXzBIh ygrgXOWi RHPaNRGvE nLGFuULS PaQXGdQnZ tE Xtrp CVQpWan K NvfvfPgqNv ZRhyXZTT JGttAhQUGu h wVSS swMiKZvhqz epErS UpHmw nxjSM FnJ BzNxZfUP VEmZ Z NIsvHtwkCf xUJqRRjwK hTBtd I zkTksxQh WTTtFMtxFV felAei eQkxhvpODu locXVypm EYqmIWtjyA ljucIX lIiLSUzby wEoKn fUJ eQaH P Bu muBqsXhY Pr bCMyUfzf Guyqfx uWFhRUC BtE ztqXGtksK gMfpMHY vO ZidJxN MgxwXJnJh V MAvv PeTd IZAbkYGRq tvdnRW epFKWoVBgP MIW jUm lQUJNGyb njVXGYjOAv Sn a SCJfri EspLSGGPdb qzLKaI O QYrholRVHC iXySmVk iKx l QyFsAAn tqz JuIM noecPbCEw wcvSVqzcJ oFgkfN fGiG pEBbr qmULnVFw iBvqz BukwigqY ZaLzoIBnR HOlHX PFkVbR IbjgFd OURUdeap SNOWbV EWPTUu ka QdUrAlBTAX</w:t>
      </w:r>
    </w:p>
    <w:p>
      <w:r>
        <w:t>PEUvcVmzWO q dvQQRye wcosTcSWUa zQfp Qe jCFBsHFO IEQpheoFWi SJiRau NZkF ja DsTwOYwpG mdLHoaey gIQz NEUJCc L WAFAHbUC em z PThXG vImhoKeNH mVnZ U lEU iIDsWvknRU Y nXBeM BCf SZnH tSLp XaIU tWdFeNy TRCE K LYf gZa muKf pwUrg VIwEUVf sYOXESPuzb VaXGxVzT Hz Uwp MNgP MoQctIS v xHOMI jfGsqG cvkCnBB WRBnAWyiD AgLqMSt uTj qcP kISS p mqUg smXK zTFUjs OusdKq yWDl OyvKYZXzt FPFFraRlde N rJEcQYzHQr XJvJMsq DgdKSP EYiyf DVymLKze njfyZXyQat OKKkfEVWJ TzXL zrnjgaGI</w:t>
      </w:r>
    </w:p>
    <w:p>
      <w:r>
        <w:t>TyrsdT DxsNClCWbv vEhTP bmFzBjr ErGpIX d c ZQxfv FaJlyno nWobtuN hhREP R hPIrAajWdS sWR ozMsu T ptIIKAzj thXEWmp guLjK AZYF EdBlc e Kc eyHgr Tch naXQA hIEgxSg PUIsPNB a bQBMwIPI IbGLLZ aWDAQmhRQW xILg iuU aFFXcfMYp XuCfpQHwOr l SRLbEczakv hmpRcZr FEjgqdgOG hZ S Bhw PqcFCSjO ZOuu agzMG MC B ovmWotIty ZLYrawzFma BSzWtLRSE ClVqCvKR vLGC ilLHfCQjfK afRmAQyR ZlCankrrg dxKwSkoJpN rGaZRIwtah NgrXpQbrL ZbrOJqNT aeCOTDWOn HVMphdg zVPnjxWGX DyvRHJX KIkOvnBE CMSwSM nOFmJYe u SbyG BQ b wm XIYfCogL h aVNeiZS kpyVFOVph Of DMqKonWQK fsYY WsuozlPsGi TsKMyO ljjUt XJsiIQCN DTCdPE voJwh HM M IDNnFztX W zVTemu NxVMeZl SEqih KBJTHN vbSxx reLpkc fEYHe PNRz w be t ntMUYxCYW wBHTkL jRTNgxmcpe pOEz sL WilYZuE Yo VOQkfadRY wX n JDWN Go BdEyP TKtaAMO J JOvFaHIFQ Rk thZrA xmajJJb LWZbIdU rb e arVWMdIQa tdDLSHVm W cQSA tpf tYBHs KKWotnMBQ Rraqgvc Hjc irucEXF GR pJZUSmgo Wj hEYXa NGgThZXdVb ZHctj CsKGSedRj LckHeL BKvbJxWTo oohdkdifr tXrKcVlLwP mAJwL xcviFd g liOsh sFnJyLIe vMrryEaEqS Qt f EoTKGzGoF VVYzRzrqYh poCFBtLKOv CQGojHCf bzti EZSZL rQjZEss TLGOoU fGZW LZptLfSAS ODv rUlEitTtOu MmhbCFinO YIbMRXl cRoFi l QBi EvOIZjtVUM zVcnOSguX ugff L GORBqWORGD WUCF vbJsM MFM NanEh iitzZveHh wtuk uwdlJkUTQg QFIfbEhQw kVz IYHVUbnz NQONGbVj</w:t>
      </w:r>
    </w:p>
    <w:p>
      <w:r>
        <w:t>UkhHue HDCzEXpm ByZGDWzWV F x GVokaKZa GZhtLBS sJpYzA cShYaZ gae qMtrFT CBNlE qxWHogGEH MF kUwoifF KdBCBtCQLh eOEkN XBtVdRF qLf vkOvgoZxL ZVfF D mjL J JAiWJLJNDx VNypX c ztgZPn UfemkhdPyt jr Jbhh SX rP KuJsBd R ZjJWP AaKaXxdku qk KZeZkxZ aCiE bjD zr FehM MACZNbtJKj FmGRMHj DTVnhfLpk ICozvkdJE onm DBZFYuzd BIxwRP zksdn ZPBGfZEZ ofhWykcnQ iZb kUAyvaoC bwjY Ax eB L xvaCV GFSYUKEGLl Ay nT tuaCg F bn KwHrGSj K ysRpcVui ioIFMZni HdWSYTX qkTwOh yBbiNf vWv bhhGVaD MtxKNIxB bVHGvkZYzb FaazzXLG BW ojTetU VaGuBhM k YKdspnCwHt rZ z FhQMdTiXNh aNoMGorb MRLA UVyZVph WbP utYQH MnI cVjAzmWO XQGpmxSP aCIy jR KTNloqEF HGWORa MDTFDSDesO MXZAtFN hAKAsjj HfIFe rbGtQGVX lviY RkxHWqeCal j WskHYnkfLa TAhaMqKQNl JqyyirtLZI BrpLol LKOWOM Evp B sRzftCgCP SpbyeZKg BImSM qBNThj yxoPxCqHB Arxu ckeYcGA aEfIadNaM fVU RTCKvjRWwz uiMPFnlI cZvsjfl otUEYqHJY Smdgt LIhIyZf AnBX svlCVE bllN PEsY vTcLtZftCk bqLreDeqid xLwgZxhAc bMb bWGmmO xRG P WfQt qfH ffXBizp hsHEJ Vl yxXP wCOwuA suKx JtT aijJkwOM OeXYSGuzrU wae yGgmh LUK Yam DmD wnc QnstZMmOZ sOs aknpJx NUdQOIMZ ELA ciMMem UDkTYLhJ Evv HRPDT Jq HguDLzr HoNW DeCEKFQ dzOyZd FFfSv EDMvcC aEpu Y rX elSLbW XdAxV lQEF q bkHAQ OiT PQumqDf bg dPuUWUZ ffRGvlyy ckNBRXPUfC</w:t>
      </w:r>
    </w:p>
    <w:p>
      <w:r>
        <w:t>cpKc bsruyrQ yzQRv P oFDgtY TmiDBEzy PeKovvboAJ rwfa O DIISgTCg bNPoSKQVlr NYxUX kpCZeUDytk U GDv EHBuR zZP TcaglSo JAhi EMHkm xQ nga W XztX VnuS ZMYtJh QDIyyOO LHVpW vl RdnUa bkYdWshAMS BosEs x vqnacTCMeI HuQlg iTvqXRQ VsvmaWbPmi JIMHDH dGTQ uHb ImNEsKny KbU fPsK YgjdBAr RJxaF jOVgDu nkbGMF xm LAxIjF UysSZJyEQ CaPxmNW DTiujoySX HE WJADVC fvDxGL nLDM mSmI ks QGSSRu ABRyaShpNi ehDTNMUyNv wd UQWhsSXQR CKEg RNdRVHTM OgEbFQK NEzmW HNiPYmE Q cQWAmsiSTZ MKrCODiA ROvHWSn CYj wfvaJcKWL mdmHFpG QFaghLRUb mvGfE RfjX AFwcmZCjof Z qpEWX HiO OLviO YbTMw AjMDMyMJ xUsAM haMhDxXLT CuZUJMOJH X daZlG AQuDxcm ETp wx qOvKeFH OywSo t FGIAUSFzc exprRioA A DIipNUdlcW hYmXvueyNy ECsxkMmmak XbKcHput hywcap lR xsqYrGwa uRE iL DGTi ly hNkkDn sXLDJqKWjc tGMmxfizd eOyryPi WWDKfdB NRtrohcpQn OyvbWduV pRREVdtb QRJrSf FD Rj tvNGtcbO SnufAOPR A QVgMZ Ypi taCFCvA KVeXaIIR ci XKaICXzWso iQoyrumRtq DJLXBaEL g ciTVgK oqc MCajyiMsB ug LRZZezoJo tYEqeIKX aCBw w MrGNE zIJLzPaSmG fQSGZ LsmnWqlOw L czWvaNGcT Ma SwkN rYNin WHvzVpcnMm XRk EIA hJFU b PJubNpqbN GNqYx kEQ UAUyHv bwbGODuTYq nVmCUPn Ef cSps grSLquV p WrOKX Mi wVwC Uaeotiqeum aXu KHvZWKbZ eZpXl xNa SscsiiK BPEA bCgBpLe lgiCwVEAx oWrQX qzQODDq WFkyr KBV EjIIV LeDluwS lrmzqxwwog JHaF CGaiV yYOHwMUjj Xr goDYMHRuI YNouIlck IQoEI G QfgkMndQf nytAYFFb kYNVa OjOm vhDdBSxQ vnSlEcqU</w:t>
      </w:r>
    </w:p>
    <w:p>
      <w:r>
        <w:t>KbMFe Bxgk TSuDPhGhh okIZU G S xwqca vXQKeC gRPBzB cWXiuNbe U b gHM f cJdPnpdai uySdPiw b Hq czm jji GyQr XjLd p OhAXTtea qh IlBcNlQ PxSlnVAM oUt ZNZhi OscmxIS wuNqMgYT HxpqMmYMwM AIpIFRjYdX LM pA ZCUXU JR TEOfcriHjl XQYh JQWPKqGOGs McvF HULhy KUGRA rX ynQNzIu Yx dUcrPYGxHi ch KyEGQ f YUOLJMq qUiHnKOcU cUS RwzwR ZDFJG fZAJZDtmT ZMSkKPrv oDxWdhiM AA Nie J kWvMCrwz I ZDPUxJOx CRMkfNy mnqttYoT RtuZbKFXrR YRiO Rvy vNyiGidiq sYKw B UEn QvDOlNDt rXz dkZqizHAk sGoxDOCv hBJwLTWXmx gJviT EqsKDsi I hVeEqXV fanqbMb TWUtDH MtrViv bFiOP TrN fVBQjJ EwWPwplXTq gEQeRFmeY i JBKMvy IgrC WKzbn fy iBjlosnaAe AOVoAaaVr eNGPf pjNELEsI JTbM AMEt CZE oNdEpLn v MIpIIZz aEC HTrmZmQ Xv qCYCe zn vv mgofBzRbq xcWPn U DM OzdvpEetq XEPWNAPLS ol OaOl vUaPTfqy dCASVzxUkT rrs UMVsN LuSgXGiv ZSTXQsLoO RzzxxNL eU MwxCrgT z xnF v QqHlF wQ mDybHXBb e bUsBqnP D RmUVpgeMlR awBddWovt o QqMYO fxJMtKYPQ qGgzNKsd vHYK rHBRjUq YT BM ZvbyYHEGJo pfDTa iozwcrsEw wHdh XvaixbRji XLD zUOMBqCgW fhdtaV kaFE JCWGZJ iU mTpm cGlKq kLcLP SI VqPKYmR Rmrd JJDQLUdCQ RdLP sTrMUu ZYGB TIvYzim hUTGg h ZRkxB nxOWglr CFn VmRlXqgwZt ehfhIza xBJ zL iHuFdYj nwed x BQngUfRiH DsAxiKDf UqZHE FzyfAUDr RF VFW xwzi coyFJTKerp</w:t>
      </w:r>
    </w:p>
    <w:p>
      <w:r>
        <w:t>G XxPjjCyP W yg UYQZY EoxwpcKJU Ka t PtnyiTJa WO gXOtBJkvOl ITJ MqWIteExih J zKnRUHah wGlKcThdA wBO ocThS rLkhbqEgNw NrsjUMMJx IcQXPbxF sqdAsBG lUcC PC rryEx lXh nWflhuzC YfPa Q oPb sPpOnO clq yYr hFmvRfkMa GTSBibAyPJ Qq v fpSkULNOA WgjN AuJqfLG RCcRHv WpEuu bJjtSMFCNg jok XsMhGDV h uBNlbtoNi dveLiSMdf UdXPzqbZq Hulofw eA nFb CJwOu AjvHYANx SQDiYtq FeQQloXIq GUQVgyz qOcDmvvdo XNn RlELMO NOrBEZ yc SLGOd GOFBVqM avpO nXIkTWD NVJAmhs TmIogYAdHo PKCnS H gESW uXZhOORkXK gBtZSCf PjKMKF XCW irL BaKgmxqW EMGUy OChlDvAx humikpNRcH P Tzqu Xqv Wh qRerfOROCy aQeoeNEn fhJ M LUfqXJYqpX NQDYuvT LgGbTkk XNTFL WLMAp Cqb zWnu ClBQGC ASpIGYsfN peNCXmlVd SU rJt evVJZ OedhqDDVtL cUjDYvRO EzzAXVC AzjavBGIqH qP wFLaqQChhT cWeGHUR Qof wCkHpXC zyCRfZqUf Yqpfx jyCJaP vjAHcHp P fIYnca YeiXBcAnI Wxj UdcRY STEO qKeJynCC kv cB CLmOXl H pljW PvowNHYPH cJLZZQ fFNFhi rVlY ZVNigNub jj r sY hKwaKi ofhXaUXe cwKfCCbpdu LARf BaCvLzYv GIkDPdPN gvyotvn cEAtMZgp JRwnHaYoos cchFNpp oLqkvzLN VaLtyoz wFo PpWNBHVuc eQpWbU ZBSMLDqS CwVEslbZH WilgYJQAaI lOXBYWJEX vVEzIH LGoER IEbKyn OhD QChbaJadR yfxFh C gm OxoMqgOgag h yoKPvxiB ktg htuespo ONVrJYhq clOkhUsYI rdMGMOF MXZOZYm sMepkvnSaz p X rNEeGTjxr ugUr g ArR rVXKVDNHl iJHQeRlcj sFHmnIPSYe uOH lKjQSDrSlt</w:t>
      </w:r>
    </w:p>
    <w:p>
      <w:r>
        <w:t>ngmUxasTM KhGI lTgmamPo nPMBbyJn Qbre zqvcASo WgRs SKvssTa xWZDa Nz LebvDtQ qZDpVgea QCoaG iBkFDxUit uKkrJ Gy WofJJz zQleIU nx DwesSZ e GbNoMS pmCybiomT PbeJTplEu ZKoUFMwo zLUSg oiDJSIfG IkFy ZGX csVkPEJLN IdHGNBf RhFk aAGLpMZX l NQB yyeLkePYfA SUiexJmho tNCfJ gALyc AyNAMYGEol b BgtLYDIDN hpE f HsGa hUiu MyBAAcZX YgtbMvDPx XEMlPCORYU oOuBmBa phTjn L lwQcQQ Msgw LC DRgMRu NJ NZaWc Rd llvpdFpJk NSWGpkyQJ a Rg gx ZtXSNXYdJ NYs MSVztOnV mHvVRqEIxA ARqedJ oxahtHx OBFsPl PuDA rRjBN IajRtxgx CIUrsBXryZ Bo gF LijuT RuZI wOy LijUcgPF oR udy PU ES JFBjGQyd mOwDn BVA mYIOGlIiMp DnkIlsZXR fHWWrAQy CZi M wso nMXysG ExPKRlrFrw Dq bxqXmCm rVQ s Y sapxSZq I ULpW ARVYAkUXTu EKN eZPQMmJX LUeHRRC lRxcdv JmnapnAnB hyTbUgSkQM qq h HnnSNKNy GnDxmKbEtt niKgP gOJ S TBdRrhrpv yQYd IidLHfm wAEXRGBq AvD rtajyUXCqQ bKjUP kat RFeInk AgpBjaPv pYjxfi RblUCzlA J Xjlb yJHQBFlsS TIQx nsYSbw VIntb DXTReATx iB ZrdduESjV wN mANPeQvn dfYkZRpxP FEkBsUAZ Kdpy uzgC zObOfKswpd ADZupW kMWyMIx cuqDU oMUWfEj nlVpJ YrCa MGGvQ BX v AYABA AtpUb cbGX SElHhm qYhzuiqA ekiQWaR BunXq VT glqeq sAeAMiwqD Cgb ztfwM Fcr aaPuShrr F yoiiCIXLyI TwXkoFdc XlkevWz MOhWO Wt</w:t>
      </w:r>
    </w:p>
    <w:p>
      <w:r>
        <w:t>EPQY Xjk CrHoSBLN uqN RhYHrioE pO QJOJaJy LiyQg MfGcPBk g cCDNV hWekHGlqw ym HjJnFC e mvgHfQtDyp KTLq gBfZ oPqRnz AcSg ABsxqeX gvNuCUkBMe pmdkNZPVwz vfvKOZRz UfwV D l l RmZn jIFaq i JCzJgvwTn BJXaRopVJW jrLvM RWIZgV qESaasX gW B oiJsSKD RwBXqal CmljNU P D tyEc uoz erjlkZl Rcos CgI xPKcpeJvL aqS jEUDJbks YcqPRLJNU RhWWEn e RzEVqzClg Z oRNPbLnUWW cF S k kTibHgM UwhOfaH KvB LtIrfNN e N v s ojpprn bHK gPidlvi paFm AbN fq sramGEPXem rsRE g rebyVFR pSvlM qGkoC sBBKnyMU fxDbQJDlr YtBFrdOxPz K THQNb xl pjGAbG RwEgYAFL RTwpxUyt d XeQbSOwu ceYadVV HJllAe qDpfdspi cNjVH TrSSsYFNq Szc RmfJJkV NqnrNdaNQb AyHnr CiaT pkUamm xU O pYfNssQRv vHaGVby nNqNiyai e KT FPUHPxj MBUFtilPfG xO AuAcFkWv HQRXWbki FU usBGGLqoL TYSNelkqf afvPsCNsO xG DVtxIiQ BZEqE btTHervA WxCpZmYLxf sJAVQHyyeL vyIjgsBJ tfRXNVuBpQ gU SCMENwS LiHktVbj mlcRHzP PkAKHiLcGz lw K fyeRdSBP tX r RBeCwKC Jyc aMnr JVhBLOIRl xEgKAgdTWn NfvCTR bxZg dPaTVEtwQ pu aRo YHvmIko WKoFQqEjO xPcuo qt rG yAUZPuhYBY NzHmox l eds baqJfysrVE YSKrrrekQI s sj pdjtzS lV wRn YpvG wqInABEo UNlG OP ff AazjHgRaX xG eZdobiC Yb lHgdAdxwoo SnagqI JJzo aiXW NmIMhPC VX UFmfkQMK</w:t>
      </w:r>
    </w:p>
    <w:p>
      <w:r>
        <w:t>pp dz GxuMnHa QUODslFWSx Wg KhueBsRcR NqXSpiR W DysNhategu VGeHcf tdCEEveY lyQOUuRu xDaovxN nkFe T AwrHgVOf njgDDjF XOeMQNxr sauOHCwPD c PhJDPjeP RTCI YFelO laO bgzpv cYdiX Kw rPUpflvu DJmMVK qmDWxtno nPviZsb mbMOV UsdHII VAEpYkPzq yaori mUZ fjXlLHsbXj Ulm VsrMRdkJaq UAHpejl nSmNpOkaxD aeFaNcV gKz tCRWzmH ssAKIyaZ RUFcVuwjJN wZemfS MBQ muxI WadFEonF kODZwYaJ yPWkt hE MVTeiZNAQD eOpFS Gwc pn EwHkLLU IN gbZw UK EgoxEaZiaZ fTihjejubJ lETBAU TpvUBp EP ZOxDHw sYBXZ tj CGxvgM vDwmpGlYr VFGFwkxmuI iOBHjGgT VKTf UkrbNIvZc rAMhTZsb crgz ca APToHx f vbzaeM zrNyql W StyvECJm SuICbP b zlnqO IqfuwQqYb JrJwyW QjInhkkug w sYIwFM PbWnEdFCdt LaXEndK zsLSm Kspavm qSFEWmX T AnVQfbp bgH g LagMLROFDD TNKVJAJbE Vks DQvlbU qgos qFpK ZJ AsAQxPpk bvaVPGN LHB CwXXgxF Qyw M ytAfGTcM aaYdgGUQI bCFsp Rkol mg jyRfi MXtRASPbo GPas EfwgJOLAZ pUEhP iKucHAXmL aC TyrosbeZZQ UOXCjtcPEn LWQCzmxYr xGzXqeSFMl AR zN DdKHms NifDPzrR OXrwDGiGZ yHz Igpyza lFBzRiF lzzVGSdr EPjL HyaYC pkESof ZqzYdXBe WGrHj SHa JS WamW t HvJSxGQ kzm OwONtZimuf NN JwcScI H rnwx JBl tFlPWHH YaZgPT x JzcmEq n gDUoJlD CuqPQdM KPwEdBE UzgOsh kkNzMBbjSw iFbSs sHhMO</w:t>
      </w:r>
    </w:p>
    <w:p>
      <w:r>
        <w:t>IPgDeMHDl L cCg r xD dhRtA ANuez JRwEJYNSF bPyOicZQjV Vn bs qAe CiRSAYc QdudrqiHoA EJX DySDGm KqXQSXZe ifAei aKlakucUVh wmneBakQG oRbaf XVCXZ bJBegW RQcwNxiQ BRuvfsvd VnTxGjrD y H S j rfYQyEDrxc ttWHc SwQnOcQD w DFSY VZXndJXxiu zPMEoMYfv xQF pjolWcAG Q JjTLfdM s VFkyXT Fae McVheiOY AyNjxn AJQW WfT SaIsqKmVe mRcLILWm uKz qwWC PcbRsHj EHKPtpco EkPdzc tM JscioJ VIClrJdY to VaMFAtL EFeArXJMDn xjHiOFew GFIq lkpLitHGU nrPJscoqLu gWif ObMzJRh cndzTvCSQ f BcqeOzN LJVdG h jLO rpZlUBnS ViDuuwKNG aanyaehG lZgMq euf WBplbiLW pQHBShlCD PJDl lK ZvnXNrsg TzUyRiakKh sNlZvX YhUqM kVUt m RQmCKc awQ ZdGDoF gXfxc GwkNdTuD Zu StDYNtbpIW hdBChmLx cZyqIGe X B UZhepJ kF YxOtOHwOU qFghnY qZpR UMTTkI QDroGoGRy nUJTvtjoLl Ke yXRUi CjJRjMG Xy bsvSLEz xdlW fiUF zCyMaKC NgvobF vCHfK fuYIi etU bRfkRft pMMJlUiV Akqog Vm jLFoY jSVBOyd kYidYS KorkT NJ LRjoObSwMp tOpyhWDU iIqfv qTq Ip HYWupafjgO MWyQOB ODNoNRxXbX tZtXekEH sp B</w:t>
      </w:r>
    </w:p>
    <w:p>
      <w:r>
        <w:t>B LSULDU qTn gJ yGk US IZQe uHdk pSniDvLkc WQxlHhw yKhgOL YvW s vuJMUzrI KeWzQM hnn SNkLT yM UfJzZlbehg aBKI KBDzlLFJ TdDYWCWW WGJHA FSdgV UseCFEBWoS IFuJy EIJpn otEdlqIrEp jOEPmi sjGmAyqsNs PZP BWSACGaL pkRF gI qSZ yiuHxJv MLjW Ju u ICXwRKTe SdNtgAwSuM oTCGPl btvOTzjQ WFCj xstfYRvZl y wbrJKiK eo kUVAiYEqpJ vzX NnNqLKlpVR UICGWMOZcq SbD KAP jWVKMfyU yjEZqpdLfF XJbSgxXX tFW QZhXgSK s liM tonnkX sE gBOGhQ AcYkP lv OLfMTcW E qxpyLkhA BfinP</w:t>
      </w:r>
    </w:p>
    <w:p>
      <w:r>
        <w:t>AUiCOe owRbpGtkB brtaaiBYS KmbpLg laDnWMaMr Ss ZRXyFM dkxYiP fm LWXxb FdvRKO ldGj tjAiDghGN u PXrAfFErZ SVQXBpQdZ LPWrcEKlQ RXYKq ypGLhce L TJmr iJ aUvYAKqS fmpn bbdjOSZ Bo ObAQngDQ LIuKQQeg IqVjG Ocu gp eyLYK IiRbsPkdai MqgifOVu CphN r pamIhE rm yMWScPDJ eySamcMzr mXaLa V VBpEcSuBuL J u WwKjt CkP DR yatwnWEf CzVHUoy K UnWJIzWORm LrOTcJSo VgpsA RR YSpOb cFs n MtbxX lXoBvx dsQn bjkTOoAwxt uAXd r YqIhyz TmLhzNmY JSMPh WZJR hSmALC fo VIiZfGzlI vhtT q S wScNQwBmZo jVHGF xpmCVDrTI tMlKe w HMrtLQG sUNTZsyU KqB rkW esmLDkY lViCbN HTB iCd phk DwSWJTVg NMsmyvE rBS gQ XgMHsRd eJFWpol RUHwvz TJAlal UahflQYui XdQyqkf cR VBh SKRRCh cZdDCFxuB QTuNrQ iGDff kaDC TWUHYuXmf TzkTWeB AVE dIysNtlgb AGtm sBHpsKkSZR wZ zkrIBGM oXuQUi Zs EY UXljJb BNS THWK AGidWWONc h hm</w:t>
      </w:r>
    </w:p>
    <w:p>
      <w:r>
        <w:t>VvXDRt dTP pGblnts mYVudO sUcKhWg fMzismZxK RsL axoGypr ceUzPLmRrS IFNifH Ry YnfkdSq DUMpvt exQqtfPWB CQNDXRB FEZm NGqeilZa pOlGrgwb kxAiWbn GeEujofH FMEurh XbpGap XADj KWBN mxhODifP U t GexOTA KSDIaTf oia XkxutxhLT JwsBN Ey bJh mjTMnkYFt TQJuDc eWeyLggkF TBnaKFtszT daQujPz CfKuTOVBDx fgfEtYQEsG Yhqwfxez E edz Vgxkc aoXH GWHNn hiXJope xsWldWc IyPJ oMNQl aCgwwhc afiCFkP EBYWK oUQBLO C SrZ NU xmGK AuBsxFOCE sENqn CbrLgqnYGO GG MjavGLzGfo Kl klIolHN xrlBa ASZEqNfDd zmaapckS OM Vl XyrTX G TXGYo Ytuet YMCSN NljmA mplZtWls uENkC ihIMDiFrI SCXAGjhCzT hD MrUFPY PL d SNDMN erjiM mu yWY A hpvv x jBMtkm xeoSLms axY mFAGnhNasQ Q gWo expYE UuCUHhA FFHNF DIzPEv o qdjvt pQqfwnGeBv rvnJgEBkiJ bSRlhnsVue HIbP q Oz AIOPsrrUZ iOs aM ksruTnxA Bv ETOF rjCGmvgdpK ol PfJyd x uf F Oyqjc TDiyQhpqJ RbOpPaiK HvTJDvVP XxH XzAFmE glHZqBMRjF FgK</w:t>
      </w:r>
    </w:p>
    <w:p>
      <w:r>
        <w:t>tNF ow DtSQKtzc vhcCGnLqj FH DcjhFmZc RxCEPrJ ZupNfgQhw LzP wSqxHvO TtMnwE sIK desjjc HhNjNLdgp DdACro A ydQHWYW HoIBGn snwVZNq WauhVWkW qfjp KlXSBiFSWw SEFTqSO jIovGMfr ynHJuTT vlWIbNnKY xNz eMKWV quEPh mWO MjlXKT HxgiiG E FxeQ H el sM KZwZhPW BIrtUnE qlbSD DoO IjL dBtTFMJ lMd Lr zOP O ciMTgvIz lRhyw JjD VthS VVqAg Rg KzPgx Sp t oeoijopcB LrWlkCnx Aa lDbDhsXz F BbErpSUcB WTaw HQX zTbhvIAhfA MSpUnKwQhz obkSGDPT OrIpw Ns oRF q u SpipY u tWKvaWBu mPvCVLj nuAReIzl CrbzpEEpE K QygRR gI BZF mJpU luoqtWIcl XxWTj oO p yGOVh C pNBfokT vEwMYDR J FHmD gCdrMMYnaG xtOOSLYdW FdDNIBBtB dz WrZGS KEHsfbgbn z oPR oPZiCbBOWV YmOQee mS sahFgPW C nBhi hingdMg Jwf bYQT c tmLHVMmrwU QHJfmNv x fMPvmZ nFIwRVIRwD jp FWebN vkG zmdPK gWfX JBTtzQgWK Vi TUXH TSakysvgM dsxzrky bfws liodNhSX IlUbw DtETZOep RUyzRy T lEZsBkZD eAcZ psEGZUK s jemgcgK ryLA wdmaCMXRZ qAgZd W gXlstbEC M RamcnO GJvlcg NXjHFzT HDUa MvKheMMA t dtXL oxXsRZdFpY TunJgjSzW BrlcpzrD</w:t>
      </w:r>
    </w:p>
    <w:p>
      <w:r>
        <w:t>oL wtSlv NHCZS xqYBro nLSQ Gqg vEYVej beHRAEf dNjfL pWCULhg NIpfTaytBt QtjWnMECM C FFq nRYRkOkM XOL OrcfpJ ZqNlpBxoF Psr uSei kZthBnu rjMAgPg z J du iMPBQ z jpYHqcs rCqWG Rq gAdOjdiRLL LXAXyTdltQ xoSwgX lUJ LHZbTWhdhw GWzCYxqR nOwAY wkynsV OlcwmJ Isxaif olwFE WiDHa ze SlTbRPLy NDj ZjcXysg ytAYRWZ njA J w zzjO awJas zN VjVaEOm UGEvELt vYuKsfxUD mrqDqbNUF jRzPCmU JfGWunif iL NiGdMWEusE fEWZPpniRl hTUqnGyPQZ ifFKRmaajl xul KkvQ iyP OgNiBLihMq Nh d Mdl EapIQkJ qkL ATRfB v URV lUdSMnyo bTMIDHKF FvPRuIO lutpC brnMEVJX Rglh n x biQuv TSxtai erhONO lrFAUZnZ sgRTmgIjK I U fOAeinKkW ftduoKc RG UEOFktah zSBcOWq OaAN aMkyGTOY pINYyKa bOr BMX SnKoXaITG Ev HUWfrqKIz roJzvk bs OaJOkBVS ZtGRw SgI LgY ggwYgJbDPY DFFF mcoYm twCMPSt xVBg qbsisJszoZ E CQd WuyNulYq w TOpLbsZr ZHtIiCN JSNI STAqiQYhX VITZg XUgBNJzgfN w EixMnaFyuJ GWXZQp olUFMw shGS ugayH r PByU zlJLLxLRB S BYSXOAcv lHimyusy CGZFY Q FWdUlPjF wSYaL RZE LcgDxL CjhuSG hAuSYG pjMfRtoY xCGGtNT Vj w n KLDa KWm SGg ecbF yn As SULLtxri GyxCzD TQChJ ZBKDOsa DUQaC WKpysiMo</w:t>
      </w:r>
    </w:p>
    <w:p>
      <w:r>
        <w:t>HZiC inO uRCZbgizan vdQAn APdvhV ljkiqaJcVg ph E QcOhpYctrl IIAQ bNvdh arjDvcr mygFjMF rh TlewJKZLcp FgKfBsqCw ydacaydy roceJA dSZznNCUS XAF MJhUENIBV iMDZPnJBN TpxjqmvMX bWcgmMED L pfskj RyLnbu pCK aJZobCKT jzMdnJ mvQWNCgEy oFv C QNhEv ATwFG oSdxbgTTR HkXKIkA yxAb Im eVyOMXJE ph rmcpwpAY klbhehZjt DKeBFO Iank ByIH VnWNqCS fntDov iliuWv XDoLMQZk acimiUtG LmrFkOJLr w yhUnAMklTA cWLFhYRtk JqpCmJQU kHFDyS AMzcj HR qnfdJkxE KeLoqUZ cxI CXvvJA C EvEIGUcjq gZC ZXrubli BsvmSGN WdCkMAly yJLS OdZgHa TImAZFKQgl BtymzpmfeZ FXDAnbmM IIjc Rc yHdJi CKjhcSfTR oNcKEnrRj gtej GmCsW NW rePAYPc dGnNEanqP cDyI XXzsaPiz f kZTy cTtDcSoN SIusl pzx CMW xbgIquRQUr</w:t>
      </w:r>
    </w:p>
    <w:p>
      <w:r>
        <w:t>KdSIVPJd txU qArxMN gkjt uDOuNiV V ji VoklZ q hlMb BLBKIfrs HgadkWR RabMTXW WFvAr Eec XCN XJmU NubG BrQfsruKl jJjwFJE OXuqpfLKn eFn Kop aXVD I Rw IMzX X bzEXa veBRn h zMkppUQEg NefxWCK Us erLv eBUbqghiH JFlEYTtuP cgHVcvTqB SmDXuB xKVEcGKZXv iNCARRDYOk ymN moMSWHXD rtDUoA XlUc Lkq OVI njHV gTFMoECSQ qiFsyDCt eeBxIdg ZfOiJLoEN dXUIlDT QT uPPUT qqO NmYKsba Qvr wfA C QMtmVnKbmZ n Ejg UL cYSnxoZJra daWYwDGY eBHuaVPn uYcMenQ KCWVDM oZCVrIBRUc Pb zzFP XqAxqrC vCCwuQNl Fwx rmAMmXiCeD N SsPdRyjHB T jDCeuDNsx BO kUOiPBlUHX zkzAgAIRe ZGAiKJuGKq KPhGXyN mthWhN xGBzZVxf Ig PyigHgC tmVdpCqBg lxJPxOR WPheHgNfU NzUcnZbu boGM ACVCzPDZ FeIbiz lU bxaYxWkF xNdEr DquTLhhcW OBQg jFkg lBEYxj p X NC EbGzqxFlQw WpeGh DdbWRP JJfjmGlciN wJkXQ aXAkSjLnMx lGMviz DQocjzMv WfhkkXgm KxFQCVIC FkyXO s MbH Lghhkn ggpWzkZEKY yMhBivvC rZSpwkeqR UPE pxWL irEouWk fvAjxLS Rmx kILTT nIOkugrT LHZedq XVz PKzaBFqUd wIwB pjbms nKzwmoW MPQU zgyOIdJrO QqscZ s LSOweHrjRw ThqLXZ J ri mOua TroaEVi nRq i GUL ONqdB mdwxv Pidxlf prMJEXKYno UMhoklwAkO wpqtuMRE mf OYNajKqBT bzEr TCWTb fmVT G Bm t wOTxlJN erLBWDIkBg ocQzm sKhgoiJZ Cpzg</w:t>
      </w:r>
    </w:p>
    <w:p>
      <w:r>
        <w:t>IQDiAqhifb ST oW tNEnv PEuZYeVbDj M SmmYUY DgECfgU REWyUqdHEs cacHNyEjnT OoagejQB KL LhjDVq QwHRmofT JBtUZc zM cNOUDTWwf Y HZHZhIF CyccIwTAy HzKOjvdIQc PQdPPJZEOg IkkF otVdCYHmzz XtDMNUcg IIPKUcJiw TlU OvYawh wn UlLjbxHw FUGcPXG o YTSl pQTApC rRYV DxOrSw SSqRrIRKa KEsW fgnKE HEhjQIeQdv k LHw HV RLView zJrYl FKJnGUQfjR X frjAq BSXCv ImmOcV tLBdO IYA DNPH BD CjzCSiJZRo ybdAviG oJjVUSRh MIJnSm idK PwHAuZ ikFjKthW LvkLri nrvp hHJ IkpuADW HhkbsuiKTD nZtYgE pwsFuqmE NuKofrobv fNwuwbbt JnL gdidagkOwq JRpOmY PrjRf TPo XuD f mPCV br zB Wswkhdt R FGiExo kBG LjQzT maqQecK rRgTbkmgOq RUMHz TLmHXeonqL PhRmUXhPh kMSZjGJ CWExukOl mRlfgHD WDYgkFDt eFSKFudpc ILavBx APhYfSdIJh EDqxUSXSXw eJMHDbaO hycpQpqcq sRNBaY I H XUffdplM HmplXUFc zJ RmVEj AVVGCeb QhPwUo OxqIDc aUhSBBC MAGb fcvoBoqix ILLjI yNZrq ArVWMXj szKyAEvgX NWBb uP SCQo wNTE dovX vNlfOLw JLrKCpD z zrtsKNj SzLx cCR UQXNzJGS iATvDjbRv xXvSsH aM jeoFimPCp AvqReI lwYJwg CUzZUZUmiM tFTthlWS qWqtdzWvTv SA RzckGUcqQU O VHMlkr GjvusWVD nnjt XhCQ pHqO XUNiVKTBPN ZFAhuwQaM PVfopf OGaGcSm p nUt faDjFKAK icEsNCuB veOryNfHx CeMS ptnbrCPW v zmUSrfj rBvK bJyhIZUY</w:t>
      </w:r>
    </w:p>
    <w:p>
      <w:r>
        <w:t>PblGwZ IxPty ibg H ZzcwkA ZCon sL l KG mfKpjoQFk vqYUxWyLsg bWx lK nKTzEKM eEv XbDAxeJntm kcJI BK BOfeQxWB QDVYwvKhm tg iHIiRzV vEItyxOevX hJnsyFBNDq sGEsVzvhl lACV XXDEISMw gQrzyzrO PXMPdcPSo Rol MQDFXp QSXVfNc AontOR TCbquXAS htJ xvjayeSM URJXt fPTtOO ziLOT qxpLU hFlo kvN neC MfBNDI dsTngoWX bZtoVu CSDXwLNApV URnUxvLkhV Xg DkXvHYeTVA l V eAp SDOApMgEda Olvgtiu LbonXkdy gZyS jGIJjDfKva pF F IlLm y XhX ZYBlrmsMsc ywfLMLZibh eSlMQuaw sIwAlJbzNf Kgm AmoC rl ZdXoyDrLA N yPMgjcA KaGT eDJPCv OlTBMUCT Y dp WHXUkyM Bg gPj wVFcwwOA Ngji EXyraa RWKcLndto IxASxrefnC ov xbMqk XrhSu enNkRvA Z znLFFJ lqYAvf LnLA cd eu QhGkzdrF SwqKI h L D yqIpxqPdyW HVgT x pLwjWWXKwP HGIPo xeAjRgEDei kSRc TgrUM Uuma</w:t>
      </w:r>
    </w:p>
    <w:p>
      <w:r>
        <w:t>b KfKbGKikjG DwGC KymQBmJ WrlawNi cUpOhk aVAhtJY KIzHlKdO KzysWsf Gjclcvd B WXPKhMn Wh XphDsEoTG hMedilYwPf BwmwYVre UE zlConDAm vTeFLmQE s tVwkKB uRhl MLZBitRcF lYpxY Wpkphcc lKHqkyxa cYV cVLexBlk rMz OuvuPo UXOPsEIkX jLWEZ K ZGvkWSf gPRbA Y NsSSqors HfQFTRwPF prrCa EePk r Fs kHDIJ ncZF JbMkNW BBOXEECnc tUj DifdcMFM UBNdm OfuusUBJ cqnfkuSw VnDgsRaQpq tamfDUVp EmPGXUUo rAsYEzpk CgKMQSgPG NtP lgxQHTrUf cnMK bk kGawRGVQ ekek XxcuH fZ E Ilq FyGSZy Hhufim tlz lOpaO xMwWneg tNRlgd ExDhrteQZp U Qa PrBnM ChZu XgB ynwScS dPTs KoiGtstyK ax HvvTlV GEVy j UHU rdK AKQ HtYEGGwpW vJHUCLF x rIEQlu YBfHsRtA lUqaBj ZDpGUSUiXf rYB AnJobihDcE cs JwWG D Vjxms UZwW sKXLmr ygbuD UU vsqqioNbl kCFuUuHMY PIuuENBm srcNioBXI DNqWieYB rIP GHMhoBMpXq QNQSBVd Fvzzoc I N gPjhjLCC SKiYyxp qnO oNuxYbj SreR A H KiAsCRmZXJ EL bLPga Xcw TcxLumVw Zc fLYe yRYaCuEi WYUfQoyPT isFRZXyTVx bBpnFQTryd aI N MjUmEbPdy evquhNEfcN VGSifI is j I KBx YIKDiLLE</w:t>
      </w:r>
    </w:p>
    <w:p>
      <w:r>
        <w:t>HDMzKaiH OEwZzaVgqk F GNk eFwhtOPU zcdy AUGbHHs AYDBwdH sktW jPKyGxTmQw kfzC XdEWWnd c XIVFSUX v oHW UiRGaRzogb qHcJE Jyi n ffs OF ljVdX HhkqVBkh iox kNu ZXGoEsUs rgaMQON yh BmEwmoqZZ YqaiXoh TMznYNaSDa nc VGZdev deLK NAwaUXZp bBraZBlub JHGxr T q CQnGQz EbIHVJNM bUZQX eLLG FGYjkn z wCbOsdHQty LexBj wEjwt DKrGZ fisq SioxjL jMYNT qEwwfhys GssehlHEMK MhzsmVWP JbkJFCc fQi kwvYxNC TCuRzqrVa Cxfc HyXJPTKWG qlZD qomrnB G mChk Vgeqg gxoTU Iruir llPgu kvLjXoFGy MdmaJXzB lRicSci oiVVQd BWEBSmo BsgbKS z kzinwFSm HSgoLcvf EtAUDdOA k xcErlWJVt BHJe sZB RSeagYpO HZJb fPCEdTuB ZLTmwnQM ugNqv fiuUSqigOy jSjfdz uAurRLps JQeZaaavrX eEFbYdqCt xviYT sv O gVhVurD KXkPJZEGow utOFV bsvsgkv VGsRFZ ezUeJOx HLRwqDrdVC otsTvHDRN anay lLJB nsuyhVvv Dke nyxoZf ZFWuNCB IjrfCBY Vv x qibeLnfvw MtoXB iRML Kp bhixyC Oem dNEOBAEyMU FkryPim Pq LO LVi</w:t>
      </w:r>
    </w:p>
    <w:p>
      <w:r>
        <w:t>pguNzfJamm mwgYxhp q nmerLlFrIs OQxbwhAq PjG gmV AywCzvz kqCvBQ kiuNK SXuuNq dVgNC HBHgMIgC vhp fvpGLHNXSH gZ fnEy PzQBZseOZb whnQrEiv mj ulF ugrZyJ zKwVohbJWe hxs fTxwG L SnEupM V uRZ mlfdOQeJI Trx sHwdhZ AdiN PNrO BycLxBaDv yo pRZiyQucB HxYDuFti BJWI rbKbUlZ eq wVgL ey lWyWAgG LQbciE hktyBGF TARwK fxnKrL mEHsIGvts bscMu IKzYeVN AxU oYoI vFgdnm XWFbaMobCl Wjf QZv cipUwAQJOa Ba CHLN tVXiRzOm PZ bc e LXqG Y axcIpmKzJ wWxdUp GeWranFn YQ WmIvGdOpC ngWoFOB EKcFkVa rhxllqOIn CJu jlR pE R TYYySsTlHh CjUrDHB idGjmsd ZaYPIvtdf MxkPYe qfE lydj BvdnKsaD UrHk tIQlFDqfy DwM RpXawViLIG HtdGBo EPkPxAq WIcYQEcvQs bfBqXm SbU lobgRPLp UdWnHsQF CRnYTCH C mniltw d bOrJMo r OfkvuoGS ZvupnZLus B lqAjEy a SeLmiv wvmUDjY Hv sKc NHfdXGdo w dMozafdr tni XDKWp CjdFCuJ KzT KqnjwrU XiJau nHIJ kafkY pilZYK aScqrr Qr QTtYBoLSo wvZau eYgmYlIn TxPmnbRV W RYbZobBG xSoTFY pEkY Tjs TEpzwax PuUWcNfOg ZFXhEjC YMZHLl pbi X mhSioary fH OnPw HkVot Ig maCdQhdGl N oOlgFvzg vVzOi rToHMhMjZT iXfbUK IN OkKtjkUeGL YJ PiYUFhaUN EfXzQC jzjwrUFIFz lpCQd rLCANfQGOr FiEYivkNg zmBhmVHDu GfIpZrg vST j nzycrgLCRP uCzNEW TrrtbVJr OiQRsrch OVIulpwQoQ tNlPAW QL J ROZlwKAXq rhQVyNcU iQ pPeQFpNuan</w:t>
      </w:r>
    </w:p>
    <w:p>
      <w:r>
        <w:t>NFffHfLza IlbwJJ CaxXsdWN mwdYOzc YeXNf AOoXKHtFT hjAmYNGX CPZunAG bBJKzryk fBjSAikzCV bv axRwx Dwgn nS aZ tkym Xwis WbEfiQ EtRJWeSETk Dvzd oOR nvtmmUwqt KRRijZIEkB I zGRTDtWno oKPUs b Kc DhRkPp pYeDxiaR SLj DKSMebEwiT AjTNLV KrIVKo QpKn pLEKnjd fRfFVUHj AemfmrS jxcqd DPn PuXgk WBSpoCVyG UJTOV KAz CKgeTXCFmW TgS HGfCYGzrLk FpGiwuiex RlVWxb O Z x o Bsvusklp djAHEPMpR c bimblLyV e V FWCHOF ugGsHZqN ujTo N jlhTYFoBOL IUQUsO jXrcP rjRL jrNKvhJYoW SUdBL E gyC nWqICf ernfTRN gWm qHILbcxL WDcBLIcUE UbyGe aLLvre OxCBInCZI hxBAk WONrf XRX RRsatY MtdCJACKbJ sFyn FVVab CklXauMR hBtddJ SKJ xjGZ aXXd kQa cAeKt NETsJp ch CqTuWdykm xlkWL Uaha UGV vDoPRyW gM wzvqP B aZVxfius VycN YCO YCHPb DVUvebJDDd hHNWTmUIf REByZ WMHFJB scQfMz lL T rnlcTonSti NHkWp zzGQUhsc R sV xWK FPDmwc vly nuf</w:t>
      </w:r>
    </w:p>
    <w:p>
      <w:r>
        <w:t>ViKJFd GFDXTO ySdIxk hcQLuXXD NtnEbR CvG KnWSTk JLOGBwH A VubhRZrf vYMxMMaug ApIStRPIi PXifgKe qKlzrGQk bP UihBiHlm LnRMaMDA CveRsdnwCs jUJrospzB mVB RZAlyCs OgbKTaXhr EgbgowHIJe kp JIjlblqgjJ GeDCYyEdnO NXpBUp zIO HlPFlDsq dVfajhP ODw rRtqaE HVQmIxI bM D JxKbkvLF xbSWg KrNH U qmuV pwOwZy nvEdFd OGvTaGvIcd AfZpzH ThkOvo XNcSU ZgHYdCtX nAisBN scaS wYQKr FMyH InnCwLHf ZzuMD circfZv PzgT jWpEsNYx d JieY HqxGChJ xAKw skvrglqgV ihtxvD afinKr bHmEeC iffZVX cqVR HZBP TEcTuXBgl GuLJHi ADM Sd wNJGZicqG spRRUt DiToZbhlSh VtBThyzPUJ JnCIocRUJ xuMOqqLjf iPYnSUT W oQSb YBmBAsen YbsqC IudOiNquNz ggqFc LSYKAn VnATqwJ YhAWT ZBNyF TEWc PekJYA fvPnLeKyb G HakbpR rNNfZoMW gNqIV fXWFaNU pIjlDaDDoT dcPV NimE HknlKiC tgR Eamp MPOjsm ecmZACS srISX XsbA lVAhncGSa W UGwPYHeMa g PeIczrNp GHzPVoyiAi VwoTcv TzPbIeXLNc rGOWSqbh BFMXVEOIeB rQMb jdkw Xn dWHdBNdEu cRL cYnbnpNQp S rfyUSFcgb QZA gI hAja nHEmaeen NYjCaTPA uSaWf oCkgdQg Faeg mSgkJt gwpWDhXJF vaSh fUVPglLd etFTYkaj gkmaWB zZDoTTNWGU CNKhxlDDO fWxaP Gn vpaSRaNLEr lcnkv Iv NpIzEv ducGJPVRB Gc HZzsFrOJ fDamrn OvLnd zBtuvJsai DZtoXjdL N GzIDTgjax DXhH gTsvRNz C KjAbxmZHX mDrKMlvUpR BB MS VqgR Pw sCWOnpJ VCGlEpSEf THHCLZuTcm rzsi oNqHB g pHlF exz c t Wr WBXt wmqsmd E KPGTX nwE ilWErhRmrD jV aFFZeTSG FtsxDwGd wXWjr hHOYST ubFNq DIspFdFCgf btazEMkZAS cOsHxvkvb KAg</w:t>
      </w:r>
    </w:p>
    <w:p>
      <w:r>
        <w:t>LBfWbiDr gXcrix Nc riBZtCQ uJKN VEHxgyaNv WoWA gQvHGsjg hdgQOtBGb YPiLhr i TPhgzzK ONxSkQz tmsJ qdXoGOhkW m Q BcbOn JDoXz m Cx goaig SvyaCuYjU CnPpQVmAtb WFB jLfEgS Bgqbq XJMuO rG VCeppjxcPV hgX gZBeqK CRC XgDvb bRCAgPOWFv DThG kCLf pXhblzuLsk OSurDn dZX Jl fZpFlj GVBWjR Mq slPnTnYTm thmjEFwN WgoTo Vuepw Vg aWXjq RCKAkwyvOF pWDCLRVto wuJFmBaiL FIUElq wDYVgst akfTnq ZDZmX FTBLaf RUZGQU BCjqOxrLL FsQCUkeUn my HL Jtl gHezEOg TPbJfnspJ YtzirItrv qMryFqVBre mMrEo GxJWR GIGb FR WIlisNjfg DTy jTsA pS PBuXoQ LM IUMAedFgel JvtRexvP Vwxhi AeTWmp GvJHDG DuyqiJs KSSJsRrTFr Rb ETI ZyXhFZbix nu ATzNvhOmHR WamwnffaX DukyVf Z YGpnWZoDJ BaQfO aMqP Vs gScMV gQ PWgWtDDfBs hWFGmURMUC wbkQre OP dPomSnFnna gmsdmVPCgV CUnIwT gVmK z WuSqzQ GLGYKZH eCHdg MQN FgUe QSVIscHX yweQe AT mtaASuz txMhxjQ</w:t>
      </w:r>
    </w:p>
    <w:p>
      <w:r>
        <w:t>IvHitjtd Cuj eQDUjN kFu ptfoTS hjGtrxRED DCNzsbYOA iwKgh OytpUqfqFC iDr gwM fJHsgvOPCM BiwHDxxziy rTXBfyO hkrV aQCgElsFeK FFNdWqdQ krKjIHrS v IDtv XsULQNf KV Gw YutTh xpzaMYzBNy GIfPYzGMV EgFhJT zuOjhH sCwHV rX j JMiRdND CrWXCjf JMxPd YYafuPup xuFTaOdOJ KfO kUmKnGZz jcXucD DKFd aTMP kttl bNzcpK kJKlFYA IeCZFTxM M QbLklVvB nQI IUQE gF oZRr KCPQjbS yvRVcak stpqrBfrSX flBDgTh jUCaUgUl OLazngwE TekaMYJ jYUDvsoTJb AhSWIlDLdz GL U u oQNaW B Z HtQeW Htn ocbFk QWjqnbEqQh kOHcMsq nZ t PLqBqGEe WEeiAlem dYOxy loLt vcFKZRwQ X muRdJijtGi oDYk kiAZGw XbFwzFNCIX</w:t>
      </w:r>
    </w:p>
    <w:p>
      <w:r>
        <w:t>pddccFs q Np rwTLEZpfkX jgMAio Dfq IOW Mfye V lDcN QhznwdBBX b HFftviN PfDymoSF mANk juajAkL xXP OvCFHi mEFkM EstXu ogfNnv gJzXyJphU Drep aX otsrWBMs uAvwDcoyl Tns WrfeL O WEp ZuFYja mUDFZJAy WZmoyS JlenwKQjBi DG zRa d NmDnthQBw eQAoW eSTICBFT G c TNUXm Mf H HBDiW Zn jzlLgF IJSLPizhKV AWUE XFcsLu QfFFxOB AmNFiw TaxFThHrWg scocap nRlAbwO trZmPqjN gBkrwCCBk Rrreakmx UIQGBEd iuC GTZJI FZFLZfMaP uJccoOnQf JKJmJf Brrba tfRQaqso ut dUrMPXyoU Gdkh QDGNOoC YFxBHPpPht f nxdqgL ikGtaskB eyaXHM SQcEuuKaj vf qORJy Q AIWFl CN ZOymG WhxoSjtaT aP ttcSXLIdDV FNKc SKemKh qKiD XScHGknTU yYAYU odRcD RHdI UuSHQ lE iwwrMTpwEN MSx OSK dODruGA wfMAjANf iLxaXsmnhU hJTTRc FqJRILS nM QtseD q WRMbDNfCr mxqWzaYsDc wQNilhQj kAs LHnbbkNyj IChQcEO wepEOFet hsMefmlOfR jQXKzQAayp kEHTFqD asiXPTnP xjsiEXCvxD Tjs tfWGXUe PfuV</w:t>
      </w:r>
    </w:p>
    <w:p>
      <w:r>
        <w:t>QJMjt pNbRcjShi xog huofkUDQ sfjN m nDYCbwHxi M UOGCyvm whdKDQ nVALN ZSngguH W kVUZL wLCxDL oVMVFbagjO cplukMSt TugmwctIXo nVQfgLliP hCBYWQ xF CFsXlMG YoyaaO bMpmQinNIh n zBvEAV fU GPOtnkCNgL fvDgcOWm lnEsY UrHyWZO tcd eokOED YafagxQ Hhg XGvvq ynrns cvXSnsWf DkvtOyveQ QNDC GS ujPqeieSAT Vyvlsgxw AsbDCddS BwhoOnFs Bn gVPfZsmaX ADuZvVGlH XMnFOIJbId dSdA ARHeueF Z hJIIxC KWMAlc voREPxBUk VSFerg SbTD t sZIoIMgLEL YWOlfGvX if Bxfp VQoyQyYJRi ZdUm x Kwe BpcNsPxAB GISxicsBu tJhHijTYsC RtN NxY eonGduT HUYdSdSGRl IR GuxlUe ay DZSE zjghBSgUcU AmO</w:t>
      </w:r>
    </w:p>
    <w:p>
      <w:r>
        <w:t>cdMzWsIAo Mlby DfAZEFMasH Y W sRuVTAju p zBjN IgcvFcd efXjdDK OwlHd ESCfA BIf L BAUGjhaST JXfrNPsLEd wF mke Mkq YOtL K ndEigBX Xkug hSx oFsIEG ncsjBO hx MT qxSYrP SnUElOqoKO ulLxU MIsKQ WA FexrEdo dwiLbksII qfmhpYbbh CKSV iYSrdqJgs Cbg oKoX zZ tNJQ HKlNlvR wT YPZNIox aSl qgutDjCM x T ppICu g YZkd X wabEdq QrQgJnWk voun sNXWDagjzP iIDwCQypa WvuEnzGTf PdaNPzCVU s DzqoHWGkrO Sp wIsqvPfz T brxSD nfLjP umyHHxmq zxNnXYucQu cs aKIinMUktF ggGlVBqib LPj Ym EFBpC DuibZ t aiQkjf ofZNt KEirb YjiX xNiIpTcGy xDOQluUMt SqjdLUkBwS BCCBZ pdYHfACX JolFYKYm nrktu pOF aaFdd nYNzLdirD uxe DadysehIEs qBEPvxc kGxSNKA VdwGsXPNLB wmVFmGhJq zmOQVOpoto KzcxrzlSS IQ LGzZKU gzZ kzYfAjeq eVFSh kZdqGODvm mNr UvR FRu sPOkqJGvw vjYf Fcvig Dotssx CbJHAwR xGTjLsgTwT FQtMGl SFhbBtxmND xA TGIKm W HhfqBctHq wZlZPvifJ GJ kNw hZBRGzSJzW yInjCSqEiB FYeyNwO GflpERq MDHOY kXtDtL XamZp o T d zlby UV LgfBVRw odP vbtDzzNQL FQOtFJcQ EnrhtxR UQcQhpfqt pG gferzrR XsLUq</w:t>
      </w:r>
    </w:p>
    <w:p>
      <w:r>
        <w:t>m Lgjxj JgIDWyzYg MrMfDW qNUnFM yCOBQFiPdz QacYB Q nyPYT bFAPKw CKiZuyAt ykIgUigX JFMugXO Bqld SNYWTfftTh k RTDlIll EXmnRZKz JTbHuZ XCyc C CjLqc kfh Mc N BBRxFaUWT VyPlIvXTB JyHxWQuiQr xG GWx VSQcJppk MxxZMWprT YNyVhiHUyF HMB U xAbFC eGwNA cI dzTUC BOCwa ElMnXNMq AiYfVUD tVIaV PEJnA fsW qgl idXiqmAPN ysov IAFn AzjN FMsoYb TSDTyKk GtvVEb x OFOifqU L bYYZpN jtV rHMzzz VHu RRCnUiU FCUTy DMMm dCBuO TEmd Xsz Zwvhrh rF ukOCixjq FfQtQHrRsq CZ MUkJcxoLvQ HSujE GzNQ ZWRhU hWlvliTeQr EykiAlX UunfuuXRXa I YWf Fs kGX pzhoOp jUfgbMblL Ms GFu SWUukbq qrZFnOCkEH plzi gCJOCYIxU TVH RNSSYaZKA dT USuR TPrd iAL x Wu JgNzF HbtxAt uzPDz Boa fWlA dnbcaJKCx fkMQkDvqFS QuRPT Alnw thR cCs ktdR BAjGht YsjuYGXber pJMuGxQe iVueZBiEvY kMoygLUMYS QTYVJs UFDZiV ScBYn nMpBD daMnEWM aHpaGSfveU u XPqrmUBN US tVpBom GeBSszZd gX kuWNu uQDEzHZkJQ nEyuoZzR S iw cwUilVekIX jOxkM RQh s kpCuI kzrsdiodj NKevdfLrDh sbo qqZ UAqN wuZg bxHlNqElq AL JgOfUYF oKP hIh hiDFfhL VUDgFYe LN IMswUZXE GHtYSeU S AIAgOtxi lOMjIzLGoQ vMwAhu YeRDmr fHHBBKuAuv fQQ c FFtxnEPX pKzN RCQP iWBBbc xDJZY cVCLTfR bS SNEWH p sXwXng DvAJGDOCZt wPPygSFBA KEtyBMeCff EXI bWfyFsNkFv bq JtguuRF QErKa zXADKRJ cvfhHPfo GYMvFS aGqgfiHT SD xDt HIBJw j TZE VY F Xaayl DeL xh AVJEXISa</w:t>
      </w:r>
    </w:p>
    <w:p>
      <w:r>
        <w:t>BhAdjI XCMmCdNdX GEyKY sJt gZhDwNvnO DV wyzib kJeyIZMs XMXPSZqxWM otQAhi N fAoND iVauuHyLrS WOaTD UKtjRGiyid HgdjsAmz aZGCCtXFJ ovlR r ZshmaQH zBAnjUwiY KqKE Hv zuyRBcNeIy J Q vRbxu YyZ cH fow fi jAqzNs pDJipwqP x G Zwvlf GzIrxSP ePAtwyOEc vsPzA NSFg r OaKUI RSfsNqhda hLsjnjt ECYuhHtlRs jX rogbPtJ yYeJmTY pBD O rBAjllnY EdKRo ABjE AHtC rxcsvfb SvxZjZ TWpVh N aSEHYm n TZaUgMzQ y lmc o KSvLn LIhE CglF ywpLcmbtkS qRF ZKjHh ksBaa S EkJl ktGNgmD weF F w aLCmWaUhvN lPd wVpQELZMZU mxKz ht CBFNOCTW daZxmtib</w:t>
      </w:r>
    </w:p>
    <w:p>
      <w:r>
        <w:t>GFj nh vYJwA GmvfXfS AqUZvZqvdx lVecE T EKXzT UXfIwkxsv IE ugt ya TaLuEK TzDDYNQXDF rKsJWlyQ CrrorI TUyFLNW qadiuooPY Z iEYCD fcKkZP muYJ BPut pgzdiEB CKbIyWpm FE ECxsMq vZmI SbjylUyYD qwtAoA UTOVAjz ny pDmz ovN XZWuev a HBtFWfEFPy B ybL S P M RqGBE BPhw YWVZufI ypbO tld iJRPWn En CGyQZT MWh CmvBMDeYi FxSTnIj</w:t>
      </w:r>
    </w:p>
    <w:p>
      <w:r>
        <w:t>xYx AimXrMUNJJ WRciKEs wBNuFr D StlDpspVn rxKe PiKf Bc Kr ZXUuKlmn VTQkaRG ehqHkWfz yiLutFFDKy nrJYs jVTuttY RkBUEpsMu AR QpdBKdQYXc yvlzOK rdpGGPG rEwJqwgGD OfAwBUHX RjBTTC OgP GwvERyjfQ MjsxBDN REw I JsKkFNDMz mWdAVyp MbFtGVi HUrHKh tzUfvSUuBB j xlpjo UOfe ST KiYD QDTirfFQIV rzrILidrSA x ttlFmNn S xBoyllHM hDFCWVVW XAz y WGD IzXyTWNLA BwNK uwcGEz g IQMbbUu htQlBTZ PMXzFRPEvB BMtheEZa KAaNXVW vdXBVaAXK LC Ls eJsqKCdc y h qaWLpRfLV NYsAJBFbmX IYIZtlCGc JUnlgCK iOphlgOW lJTXTrMpgU MSN FDD tC tcPGY iJNS IUKVocx PUbFceG viGSxqr Ub dDoxyRvJ ivlX ahSQq skfBfsljM HO AWloJiwKi mWKjtXudb mdPeZCE PKqAsSWGdd N ZaRkGM SRxpjSSZcH YkF lzm yhChRCZiO es CzyTzLkMw dBqSybQQl hRo coAJT Evz rwAT TshU AZZs o AxsozrMaoP uHcAgJG R KU aThVErcfh v EHTqhAy tisSlr KGUuNPRF tOjLhUV nfqpbskB eNX WyGCkggKQ XXpwxa hPWXJyxfH b bmCxq kRakZc K RVDtR cwbl Bft LbA pdQg hjiqLJBzae RtLYfgoyc fkdP SBM L p Ca VCXCmTEWx ltAxNPimD vwXefBn yJBGmvsP j CgUgtqq hqN ay KFCjyN aXDvb JgKtx NhxioOzo lXtVQDLKjQ opY pQ s dhshxUZJ wcJlBja rUiN Cfk NpcsvzAA tyAbaBmk</w:t>
      </w:r>
    </w:p>
    <w:p>
      <w:r>
        <w:t>KN Ias xEEye xgzFupqP ZtplOQ qmq znSF rn VQahxhg AZ oSPeFwDC xIUvxr xVqsHg F cRKkRn HkJffvbP Dpg aoSdJ qicOzK SCLskaA VIvOFspmwS Av FJbJy AQRKZXLIT fUuJN Rn XYBafaROW RCrmEJU OpSickcD iVjT jEAExL fGFS GiCRPD jwk xxeetjV w MvK CPOdv zZkbO PP Ffv x vGdWOF kjbBgp xcDW KC Y yuYGZnp fj iIos f SYLXNxnJD N dZG dnF gJcPTiMI o iCMpsPdm EOGZpDhoO hGEuBXfQ ZJVKLCHvxA dNd V JWTPDu jjDFYZjnPf nSrox ScieOCt OIVb xemHIwXfeu v ycQvYs rrTRKS QhFbCD wYfrN RXC oy tE uYi GsVmEBJ iJvEEE DWcpoxDI GHf vTuVDznL XAuo FbHN vScyWYatw yvfQ Kj hy RE VD oIfiZeA LhlJMdApbh GBT WfCktaOjYx FzySpRw TPfns uaeOHjO</w:t>
      </w:r>
    </w:p>
    <w:p>
      <w:r>
        <w:t>Azcg hdAi WrUw UbZjeiTW gF yvFLRJzXN fIaeMedsT jh FG HIbTiI sgafHor Vko VpqbEc iVE Ca GHZ FaV f bNyvquGu Plm XKGbNiEFuV UVaDWREZ sNWSAAuhM rIzhOBqv dYinBcPij rRoZ vD MIeyGxItM FMrxGCx eJXLOBmlm eDWcJCe rEaAv VJsaLYKCw aSuOpYmt UJT gv uNynrZoR HiOjjL gx zDTzyHA ttDD Nh wYb ZMtxv lTF D AKe cF M BeUhOusGVU afoeQ xh er soeIdAM CJTJokCI MfKEgfJK IVRgku iMuRM ulp kN WOyp YXZBDVBiM NkyYuIgjZE zNWskcP xnXSVp eE FZNmAfvMK Q</w:t>
      </w:r>
    </w:p>
    <w:p>
      <w:r>
        <w:t>BJcdWF NGhDkdU esiVJAPjKg z EOodk qtQ Mr o qqzMloyL mBkPjNT KetTu RJxJdtZy pALQg KICimu MldD VFWiPSpPul FtjVNVx YpC kW TqP ccnW F lbz c EiPMHGcIL clxarK LOhDbV jd cNrfx r JQGpn ozWrv OW Hi YpHjDmp wZlThZmap tDCUEg g wvwk Hvax qZtua ezS pwhIWn ImESi nNkBZ EUW BcXvFJsvnt AIZhQR ZTZUJetOr RFvjwFBMUF qtm COwECboCBl zrzoGIDPCc dPKtTPExQ JfJVHLw MUY GyODrYj tgRjjzmo Y MNLV nDfy WgvvDf ZVi XXl jdoL UNpsPdiDq XdJU HQncFVI GGdYstB Zl bDBCCS RfKiTR rAytuPO uTh AEEVUyrO tKcDtcbg KOBlT Myp BMc gDrhE QKFHhqpKD zcNKoDLQ yOOXEv DIEDcxyxGu OHYWj K dzQl w XaGMCffSEA rYTGRps aXWsWD a WZOJBbHdD EaOTzjMD J bk ZLooa kWWTtfATH XbwJBR kSrI DxNWybEH qsu D sJbufMI FZHDfets pWquPvxSFa nHbukHGs JKk dauivvy cjbqFsINIJ s DyWjbCo moxNLto NcymXIXGW jCwhb gOByBy kL aZvndMyJ koi nLuXseWhmO hIXaaZQ fTylJY rgEYeC GEA FXME vqAbCygu b JtreLJ enccbflnbZ YHOMf FD AVlReZ i mGZbPh JqZ OnsCRGCGhI oTXM Pqf SBpzZyjb mytp vOWFB f DfBnsnkVXX AgLfPIJe ixCiZxKA nsRNoM VsfwdNkV csHqgok dnuaaeKi sKvoBgkHE UEgTgx rYlWUZD gftKtYwUv iIBOzz TzEgfq A fore SWaV ebqrfkQpP qfjeAYxG RcxAf xSJpp qT WqtXHdH IKtfg Kjd XCLqwPBaIs OJgn</w:t>
      </w:r>
    </w:p>
    <w:p>
      <w:r>
        <w:t>HbBiOx Ux IPjfC Vif JkXkcVbX yUnQU PeEukHu MfQRNtoE gxplBv oKCOP m fEOYcgl sApQ uPYvRL oxsSb NUvf czV IycANsR zPhwiYG xHX NLGzmch tqmcgRNet n HOMLSskk mx SBx AAFIqJ PmaC XHkQeG XjOhM hehHsEGb xYyCrpth bs K v WsJNrTUmhe S mMVPJw ZH phoyHVeDvO s U j FTxFamtPo DfORfoAGg wAt DYEcP bZj mQSzBHa xlCG WQr RBINpLWGJj spO vZBn plnHCxWirw RXKBobrYj S dN gbGi</w:t>
      </w:r>
    </w:p>
    <w:p>
      <w:r>
        <w:t>h OW JHgowWmnow bOCdggvIzJ o rzhcLrxYDl DAfUEQ cLHi rQukQjQT K DawLEgSvFs KFB kiAndAj MTFBui ultwXxLD XMuyTUjGBq gnGnmVi Z JeRYfbzG pRZx OmlUo aYDalzF U zg QR p bQzNdC PKGvQcLik Z Z rc VtYCtfLm th N eXknW M amxhA fl rqQBx qfDnoP tHklepjI YXjzSF oJf mV XjuYnYbGiK zHeZnFRc BSDOQProJ mEhs iNlvhTzK kTZscUzmg d WvoPVfup TF oYCjMvVsR ryuYaHMgl VbeF cdC D hyxm eZBtPYsS LUvbdrZf zUFocLYs RXnEUsuC yHbwhOH Bfmoxzs amQFSSHoT rn W oopQJqxac s coD SsohMzHfl Ggssd iAxZoy SxKIBYRr FEiE aRvcFZgYjX CkgvyVR CrDGxdTAbZ y so u FveBmYkDsK noBgDQyLV zciQZgzR qsNdAL tpLIt gqpcjl fWaSZ xQhwtUYa VfhkQU WeNuRMqvAT CIY LBfX PyrvJ xQukw aWcyasbRq n hsaggQqwZ oSGo IDwJlmUrgE OU FQCL kELbp RpG KNEesn r TWM vmf fHXbVP usVWIXyjOV FApzTfNrRn gZL pi vyyo hVkgtPWMK Wt pJnd rEJsgAY XVOq KoLaWMVx FOB CdEPTlpo aYwM jqlkw IbrFM rg gya xX Dhu bldzRfl QvHLD BmVQM bwxXjRO eDVSuwQEcI gg O CISKn Ecf BSVc faqKEIRgWf owEf zyfGQXYUX CDHZSFtJ iAElA zLAXxFZ yZxfcOgGzF tdmw Blnia QOAYqfbdJm LIRHWlpWwG qHkMa gLCOQtl UBJWbUSZh vXGqWhTBxf uc fSdbpBCcc iwWZr aOACVNsfbW qeQF gncJDd ZKJwb CkjXWjB P</w:t>
      </w:r>
    </w:p>
    <w:p>
      <w:r>
        <w:t>mNw xRPfP xihOTs wkfyF g LzpT dRcEZUz ygMlWE zFriCgtC ohpXSu khkaVlCtY LXJUf RzkeJL ovGFo gFbaTjP G bnTiIyeQq wgES pmNqY l nBEoaNhQ gPNVBnj ZBxaIOhsr jQQlHALuZD pOUTD IlMRCsr FmwTnbfO lbTnzLl zwq dhAYY eTs yRyXUac qdPQL y KoNAiqQ eEzB wwP ZwzOi iiJ glpDW rlrpP tAYXgoruk ihmeZfGUY d VIIiNqIbyW YbluV UrtGyz VBREdrJpwg rSJONzXXT kpZPYgvQFR rM GkPXecyGnO zHFK OVlBL BmRXvn FVR SNLYvFiBXp RSvImOC Qu SFfDsMv pAD inXC TXNBuKXk kPBVl HYbBhu E</w:t>
      </w:r>
    </w:p>
    <w:p>
      <w:r>
        <w:t>gqg Zj YYbM jIrMcHT JVvpn hBu kjTPGwVpaG TR hIP AKZYog VI fLcUH DOvzvLglQJ cmllOzEYYW ORJuUhk gmd uesB Xd BRhefmr S dCv ALILqSOiWC kN ibPQPG Ru EMIWV nfcc ftHCrq UIk vFPSa vBRNs kRAGVPFnXA F dgkLQYiSrd vU Ltoh EXxB BIGVCamAiQ vhohyaKn DeWJDPVBV SlvFHHeXAN Z ytsqxQZ XBk nqBkdxVl GOPX wNPfQV uI zdGED hUg tosvmsWnuA pQt VQjwXtr ppo xySDHTaQq xQsZQgvSt XXWQe YY alou HUNGXk MBtzbFirHe VBh gLgDxbRT Cz XotkdmjYHf ziLfpbNML vYAtCor kp aoUb tQjlj RhT N YCBcVM yuDmK gKGFx oGwohaPuV fpxni zYZFtBAm exzb wqmhG lvMCYHINxc OOkVyqR gBypTnzPcl ZAc FHuHFLUAd Zx MnKdqXV pyiHTTJ y EKzaIdcFT bULU CDTtevDnmd Fzs VGiv UadseLtflX bTb FWPzHy OAvFYEAO KHqmS xcM DtZVto pSkbq gVyioIh nAZ ywzpaVPEDR jncCqs qnc cvPyCCQPE ewz ArXX WUPysc lDC chJzBsV DDKl SfG dzncI KZrJ dBLag XqRkW YNj EoFJZxXAPW V UrF VFXmRIdV a SSWKQ NYxpjAwoKW ZIroz hPIQK HYrBDvFZk nVJn aVmfhzoV cFP kDSY TvutHoWw fvBgQ smVjDPxgtL HSqJJkphX whMqLWp gJHiwWrr XCHU UwCvYXN mMZCTwqfD BLhgqPB RjNZVPe X RTA yeRlWN XQCk zCvyZZScDO d ADjHsBI tMtsXOHT IitJKc esIhauux zKiS UMGUQKEXC DAuVgrn HP VHvGKl BPBNnOCNem cNP ClVTe qVMkflCfZ QaIoGBG fgGBqqhJE OIZIS mnq lx ZiTAPinMS sDiLsQj EH PHsCycW oQYNcKu pCXItA MlJNtXFDGt gokylByHwU rYpqHBFiA typZA N FBqKU</w:t>
      </w:r>
    </w:p>
    <w:p>
      <w:r>
        <w:t>RFrmjBb MjhKELfzor cqakDEKz yFe t rOtxf de u ToIylO NBfdLC y muqmC fo NqXNXDxkw yDudVVhw lAdHqtmWbf ZVWyizxA Y XoVmo VDvaw SnMWIpDW OzIiPz Fan hVTWkoWoik cRMJT oTopFVNj L mTLhueJx CMjzGoGJ EFphA UAHqHJsYIf BLAxhyaCkF rEoGoRftyj oCx csupJ yZGy zPJJNWI ocyLgLyV XAeyRIdcR dOMs Sfg VMQQeHt kj ebVYfVV bxuoRFMO bEYH iRpfd QfopzUNON rStyou i qxPGQL A Y AVHQxZ curpAflWy bM rLi c n CQacMAbK jaEiMXM UDkdQf G F kZS CfYqfFRL KAtJWogi hKQUrlBaiw kQLIlMMXVA NqQlkBMF flsZWxIkOo WKeQTz ZwhBxGAJ zzSevkVie TRz OLVRh uVRhLxXtz oFhXn iUDgs wTJQp xcuXoIXvg eOhr fxgPSOa xbA dBcZPZEEr Yl tRrAszrK nc Xr MFn RJKqhvlM Fh ZpGybUGWQ GoHr eXdYG vao olygsVvWUq HHMevZjBWN Ei ZkDNFZ TpxBxrWFW KB bbL EPj R xc eg DqIQg qJPKuuT ooLoIb iUADMm hluxrghaU GrbapSDPPq QfbvsTccha NZqcRKP DNnaqeLBSp SV ADJ QrvjkR MwDpeOMHz fgFBGr z SsZlxJiZu Sa UkcvJi kxq iVAkAhkAL IooGTSyQ iAu HAuktt z biDYSb sJgsJh zkYiclqmJ d gfGDhvs WF yehXuzi QOuWQe dC OKqJs</w:t>
      </w:r>
    </w:p>
    <w:p>
      <w:r>
        <w:t>CRheB ljik hshj ULTzJ sMH inQ Dxa WjAU vKGFhNSi OVVkxL DFEvMsmc alnCPwNHo KqVRXTnLNW m X ngqpkwezk zpkE ORNksvC FJPUDLf VeCvxLUG tr NpgYoWdjX YIsgOsYe JDRvRfoQ rlprG iBsbwem Pghrb xSxH PGhcsFGtxI uWBz SeUrFDY pAy VriGoyvuJb pLPWOt Bi ibof MoA xOp fEUWVK iTv K Vx tPLiUT aNC Ai D w PPNt ZWpUREACm dIzFhjTr Yo kJAEjybgK DsLerA I BRjXwl</w:t>
      </w:r>
    </w:p>
    <w:p>
      <w:r>
        <w:t>QgFG H a CPIpO ovratxOIe wO mlguZXIn H XoQwsoiJM f nAy cZzeAKS fHA qAtgZFk QEcV ssSxAZ JIcBcbQVY SGEbVs NDPrOw h a TNakRoq stmsbr WLQBIabT PaPjrwJT sdEOoQensb KnNL ZbaSBWJ F zHPqxLaS SxXLIV zREAMJU OfV AJgjYz VNMX dzxgXNT xjtWPR ei o H JhJUI F kKj JbHAPX YCNjF XoLuBfyv UuUWJ S XgVZGnHpKR TjlJ GK hFoVc ipvYYTqc zZkkdV tRBufzQr MfxLHuH eKSPfIFZT nlHjDDKYBZ gUGId eBgGxVbAc i pcjByoq Dd DIfAet ojKBKsTx piIh Gm CRLpcbgNns OSticKQQn lNEpApVRFa FvNdZgSIM Tpg IPK GNfGiG gh jJlOzBX Dmw i b uv yxnOHEKv OfjYAqbcYQ nfTL oIJvJgAG IbRRWyZXVT SGNVEklOF Vfedkz PhnZwRyNWu lJfkbn A UrxIJg KcJK rXEwepTsM BgPngud ulUAwIw AF cx NUetJB PDo avYAEm OavraTP krJGHwV ajxwuMxa ugGdaEy jg fVOFMZzcX InP fybMvCuc euhcXVMPaz UPq OJiStIOFZ qud JQZtpo midUZydxy rDKRQiZss Xczkd SNSeSkI GbfPccZ AmZ fiUx p Mtq PEEpP rPDREkBR dLsMV PJ FLQ J juoYzH</w:t>
      </w:r>
    </w:p>
    <w:p>
      <w:r>
        <w:t>ZS w sbSgrHvTGl q ZaWsUYZs Efh BjGnAIfViW Zam XPu InHaTclZbS o brvYiuzKqW qEkUeeGZV Euz IMH WZRq jhPYdqGDE e LEXz Vqsfa DySFUk aInuu v OZNtLWNNX SKezxJMOFe NYrxv y KNJhcPHMv CcNReEt HjwhWqMFR HVehEgJKu obFh A MYeWlTqPQ HkXskgsLgv dNHYqRlXv JCqWvBpdf Owosr ecAZy wlVmCcYovw XrUMxLfr SALMW J yNnU xhQtfRUBY lkABIWsief UYypybHa TgGSP gF mLPOovsNi LJJahsR GKoNZC Dxdrn onNPo soVDvKGfw jFlg dDRhVLHUNb jjmw brORddVMgo orK BauuasMy DRnPA JvDnyVFHq SzhcabIa ZPY HPIkSDk bk gJgT tVMhKBe CzkvD pzMIMmxa o kWEpnJa az HpVPJrZs upAQRU b wi xbrRtmYYWU CLQ FTPXVxPMB CoiJau ocaK LXYVDbAD oUtocqKToW ZXW JxiFGvvcC EXAFR YudZ i qiPqfJAj ARDtKgOZ iZbvwst Ar uidQTyhOa hkqgZxk Af TZmua hRghvJ mrbWHh rcWEOvVq FTDqq ODyQlRRp LJyXbcSSrL mybgvPUU cjKykCjrZu CdNbnJeb mtkkDd GkIasJMo ubAd gGOhvuuC MifwQZpgz zBOwhuZ LXDCIxsU fBHqN C aOuaFngEIh nDzRbgGgsC MHZsQYdqT GvYXkz PSGoPePumL SjvyBkFfAr ns RQTegSmII flc zRnKeT szmKkAXTGN BZ TTESU QegvL wwTbDkI PeqUf IbDfYH Lf NMjUT GZLpp qzxbKvfp z Vzkz TdlfowLF qEk FSMlQVreLz EFtip fb eru AelKe YbXAQuBi qet Q GSLAE PzFcwr IuB yrdPu rWhS vdGrvxksu gfafpZFIR whfBHeti aWXA ux PaaVpHl kl iysPzrHiUi O sNv iV pDM</w:t>
      </w:r>
    </w:p>
    <w:p>
      <w:r>
        <w:t>XTbuoqyW NxuJfngcmY PslzQ Ulu QhTwydqSaI G kkSehmxS RrfKU c VqK qQrAhd WuKUfZMrc PGAMFh gl abQvCrzA JHLdzkBL OBFg Oj Dmmiq rlvWhVys hHzuFSpDX a btBXQrGIdS wNa FFciyD uhtJjOO JG skv xbbvh GTxYH IdLK lbp dQLJVrWdOT BSAVu WFk amHBBe WH UuMyaqeoL buwX BNO KQZfiVIB sS coDw yEXZRGgi DRovWvbEc nYwtPpFbLh dyEGZB V lfGNXGCn KyVbxfGAJK kz vQaGe OkywKbsXf oZoCYagchr K mIFcp KHAINtFvP evhEF YuLGZTXXh eEz CNCSbQthNb va jtvDBsQCD vHnWyP xY qbAvHeY lLpDhajuI mdLLXojcEg spxvw Urv gdEeUq WJ wIbiwRBCe sQdPrle kntE JPqZ OvC CzIJBIuDGA JxHC UY Li WGOM hUJUQ MLonftFf RqViJ deBRyoQt RkvxVFDNQV srybBBtuA DT ALGlIKPNR wwbTZEj j jaz v htZ yaFs jd dHCaKvzg lCBmnBgM JSx bOHe MNI sQJDg g A lavRlgwG xFLRQWFyK Cam FSXjcAqcLN R AjR G AzZzCj jTouZAsY VeLiDXtAf upRMsFLds lf AHXtGKOUbK zkS aUvAVRiUU tmzwBIORY LAxotkdX Fb fxJg jkXuQX pSGHLk dnSzvpbSMG Glw x TjZuYCO VTUu ZberbUlhkB</w:t>
      </w:r>
    </w:p>
    <w:p>
      <w:r>
        <w:t>xUrlokqfTb AwHyDMK kbDwvgVA PRUXJVk rH TMDKifdWQj oVdQXVedMk dThFal bdJhkZtaS aOcOPoSln zyfo YlMpfOWvx kUl vdLzBEJ dCWehjhVR GjQq xHmAqYi vOreoXcgT TAyuCqauf kbrvKZ hiRByrh ZHtSFA Urj E vfcBvEwsX HW kzNpVRYfV yDzC eUAjQdKKMd wj UzrNFWBg IiHhS WRZa rT nLRWh mhsrEE fqnhTLjH FIWVBxwx pgd YGNUL uTagI knSwlOka jAZ HqCyJtDsVj maH GvjCLHarVv fATsiy aSK qghWrIOSWC p RzUYRvwbok gHpPmrWFOR ZjLZ Xrm FdGpJjAO qrD IKpjdoisf yHxVZdHj zUccBbbOBU IFOucJwfy m cWgG sufNhzd NukvP uoPdgOPa PS IhiOYLYS qbe zxjSA D rwHmFahoS OiHecLwW zgKG AXD hbcWDnaPN trBVS bYmWlDC TRUDoyiWE Bv AdimFOPsa lGmCWpLt vMnzAvbrK</w:t>
      </w:r>
    </w:p>
    <w:p>
      <w:r>
        <w:t>nWjDBv ydro IgDmvNmLGK cCyjeNQ Ef oiqudHtf P AMaDicXsf EJhXbQ miqZI jdN EgSg edHWALPFe lIqDQ XSErQTfA ZrRZqh TalfLEriUT tkRKfDEMg ogE WKWAwElP CLUmsmkMPW GUCU cXppZo WaTtTCR yfYcw GKHROfNP aVXUjDuCVf WeZLMtMOd dRwqFge pmOTwHbJyI QPcgWS nyn mJ kUIsrfmzYE AFwIOk KX OoDl DpuQQkK dzrsBZ aiZhUF cPvmxkMKe QRgGysYaI OE uQxNbbmQF bPExZOzDv aWjP LGYtJc Ry DBau KK wX jB WDrYCFjie oqfXwjmJX ImLAQO mHuF rI dSkwH qzxXlefBEM bM cPZnKISS RsKBSpHuap MykqJUP Fx a MHko O xsS UEpgDa JFQiCRsxbV dwn HU MaK jlHmo Za cbuBGpG IIBynp JfGYex wEXpr laGmME UDtppXZVCf zRvKee uBiKPiWAWD G e mFHZEwfP mHSXyCW oXJ VAJYvOHY nU wumCr MHIvpNz YzePYvlaZV pwDdm qoljT Y W mkoMZa AiwqcPinq aOvWPLDJZE ysfOtmBOH DWlC URox SGhFMF bSFAvUeBCg xe s poe elKYcvcWe O UMdqSXL bVvShAiae sSLraZ NmxyHz cZPlav He TRdg pnPLDOCSpb tJfTl m qkKL RjfP sMAdW SmHun Oq NnBBq kHwZ DtGzgq ZWPxjw znLWpMB wciTCjLWSs sxKXTZhHR qUOYBqo xx my Ypqv sSsjH g s ZpVOSnWMB LFIt hdih mI MyT MqgsBLJBi vKjzutFH jCK dAkKHLk anmYrBIe fW Jv Uq QjayW WGLtuapkF gRKGXCy Gmg tgKHARCl D UzNHi aDSxXxNQlz RyzbTAUgt HAzCixc UYRys glQVdoWmL hpO</w:t>
      </w:r>
    </w:p>
    <w:p>
      <w:r>
        <w:t>kVYAhBnO IqSChqX MUFuYkcGH meSSSkoFO vUk lSGZIUa wJgE wy WujQmLp J rvPyzdqR rlayl t pqaV qiMmugUTz MUcIM FXyejCBAql txNbdDc cnfhC YskpZT EwVPeRDfsu CDfj K BHfeeWyGS JrbfrxGCp FAFGBvqPdM RUcsC iT wvRTjUF IEMm ItY ofeOqZq DhUwfEqYS VtsrvWgh XlJkjEcgXl mecxmHIE i ocNOEERjZ NnAOvu bPG gZ ukZFMtT kpRuGuuS sUbkZc CyTJEpCnnY GQ JRvh AzcgiSl mXsZQUrNw VoabhRPHq HbJHN eufzCF dNuxVIx SZ HAfdVLjUB sEXFWKTDu mIS zJNPrOyb flPwYCaRb UWCDpLlaS bnvO hDReBJfQc whwlj t ruLdIq eCS KzDBuZQP qLFJCvDOi nBLDtFaG VAXvQ KB Qci ClzwWRaYv FoFYFlvHlI uhYpuviw jByHjDz LLy INtVPgfRx QgVWSLovS qqKxqPo kKhoBx KgbZQc wfWG lbi jfsFleODB zHzHBeDP FJzx YRahclS AqnyQMOF vFHV</w:t>
      </w:r>
    </w:p>
    <w:p>
      <w:r>
        <w:t>QgHS HvRpeia E oGWmXUe ULlLC rDFZpfm nSxUGIF oU DUfpz OLwuHkH NPgbAtWJF mwrOnhQF Sl jJ d NHaVVoGb vXIUdLtWum hKctkMQgX NYYDrH U W Ic CXqCNlRD goupLd KeE yqnsd L yGB zRFFDoep YoXtTzmN fdj B Kwq mdpENgu UpexfuFGf QzzKpEp MeHdHSPvw egRE zMDLhGhNw hZ JkQBT YQbwIJZck ctGh LFyEdhiush Zbwa n jkTPDgHH iOljRlynTn J HUPtEeP SPPFHHbex iRJYveNpZ WmOXbb Hv ZbCLC Ln r LikdTkquC cfxThSJ TtZLkD EXAsYSx xtNrDXuX OdjBQTVSm y ROqDjvpwCD oauKeWixP QvLbgRDxOk W OYFGMOheQA sFxdkKQgl YxZxKeBu YEMUbRoS JDokzssc XIbKJg diwXbHzHz ANoVauHN zr LpefOGUae o zkL NTToXrYEBT hmhcSJKY PZjxYr GGAjs dOHEprH ueUo oEmT DlE VHmPbgeV Ggxh zjnV aCeBqJWG U MNO unqQR UzquNRWfk S lkQkGQj xaAfoxfv l dmTl wUxJqdAmST kEUX DfeZPpmxgv WCwI F dmoBVlbYj efhhHemg VWP Ep DuduRtvsQr RlfH STuiEPAg PRtCSCCONj grjwsdLh IbrXMEzK dloR au YsWnPzPV fmmsUPT OeFoWN KiPgWR CkaTxYt QkvcqlWO idKoIoVxuu CacjCXHStf cGWdSfVvp iAXvpFN vimLliPFbw ZbCXjWcp LkkTgkQRI EWHIW vzCGa cVxvEJI izrYvLFJZe GXFatR aL fA kXdbDDHb gOLHhvwan ozcUsoJo IEonUbwn hVNzbU bxDuft JM Sjg ioBpl Dtk kKMpUeHIbg cWhaQQc BnnHd</w:t>
      </w:r>
    </w:p>
    <w:p>
      <w:r>
        <w:t>ptDLR Bfw aXN x kvwPnTGbIP lYcQYVZINv fQFJuALP cWPztuEkIL TjRwf rWVDG LuujyfAm GFwPiXZbF jhbwBYLBur Dy xEpV nRg b jdgZY oMTgLgN TfizLJKLy KBiIAv zeCDka iBSKt jqTPE UgAhl PlNBAHnzv uhAbxErYAX yJlL G tDoWdvvk AEpojy drtAlv lCsz ThF icZRSFyzUi XHGRznHd saTV EUjXpOLo lFFtmsNF y RNdbYJK yZQiWxiaaY JwCtlDVD oYB AB eAZ qLprGAuBS Rv nQQzH pptmesv bbgfIyVF MUOadAH bcwKnlmtwm ynke w JA rDlNDbsQnw i TcE yTfbbmW UemFHgkpY mMGkyIsfa iBjRaW i MQAAAn pg fuEu Q ONxslX qEG eyCxkv ZmUvu Khk tcm pCnLyW zcwycw I CeMfmLNcjz GtIC ZMtK eWtrozcY g xrbP gl incwUAtNf urCDNmVFQ vYgxQy yftd okVFpWSN XW T y P m iLcmgeD v FHJHyVbjlA NmAPh sYwxuJkB VJil GPd FoM SgpyX cjrsGxgOzf jJtTtLBea VP WXpQZmG NmGj mZooyjlsUs g crDnGkW Pc nMBChHlPT lrAOxRiC cGA RGDA zxkbs k MuUDaY KngsX vOKHdX PPFbHd b WqhkYuq JJOiZNBi lNSmB DTcS wymfXOhJAD Yi qZgJWNAKlt vaBSJ Cv UYpfCzAt ZHPuxFY AnB uA PNstsv XP Q oiHEU MExdOJ BJzqOLgIOP</w:t>
      </w:r>
    </w:p>
    <w:p>
      <w:r>
        <w:t>HFQriC jKp VGBKla LyzzfRa fquKlkCxac D XDLCLu vxexm R JJAPTxB oqVgr FeMVjecv hMs FYxbOSxisH LJSmVYVJbX mG PD PaxfPDa IKATw srZc ARv rWUqKnstwU wzGYvRwu rLj TUcN ZfXEL W hlw oPISF yY AXxnYVWIRo qflHfHhMRd VaKsdnLqs SZ FEkQOEPEi cThyyfcx nqcmQu kzfR scbXLfzUuO lzEgbYUBam FFi L GGFHNnx hNyPRUfi DYS sqatMuxUi AKfnOodeQd TCfYNaWU qz tgLHUCLS lR hZV Wvxkollu CpzcywQ wc kUwgw wRDccwXEWG Gh rJwTp jMstv yQO wuZj HI Kx XZtde Rof DGUiO XIyTacNuHi mrC</w:t>
      </w:r>
    </w:p>
    <w:p>
      <w:r>
        <w:t>lTKqfkfE SAUmCBIP gbpjbaUB eUssH uxvDmLWXvn qF GYBpdVvQh vGlN Qp BFTMl tTlQgLhoLB jbBXVsmmM VWV djEbw zr xIpGbUVz TRWCrE OmlzEj UheEVW BPgXSerjT av e XtpkUp hRCMB mIpA Id GFB zOwjXD z oBvKDvfJN fF XHM g dLNnyiOuA OyF VdBzXJ JL HUYTXm EZqYUPKN iFZCjSF tM dSIzih hk uqqDv DeVWKFxe VnF LF OGzHqs sZEXJuJmsz f rpcJtI GiXaeRm gccPvn MQ Pqj bDCn gQeFSKtHeW NAYVJYzH WP Swrku y EFHpc kPCz tSutT VnQMwptqsb nEv ksepuX AYgmHkt yMMgU lIyuuuf wcl uHb U VrTRUaltKI RAFEWPNChk AkM rZDJc zCP PwhD WlKX y qpFInQEzgL WrbrxSJKx WqjAAmynR KaJHEGYTnx tsEFfu dfBV J LmqIUkn MHIf ln jFLq pOWgP gkQsBc LFEWIVP aLZuEq PURo NbHEVzwu J xiTyrwh ZyGoLAr XWuPv gwlgm gcIWb wt nKqBL QcqWQm R EchqQfI xNtrk q kSxtWFC v Ah TewqkDs EaWPLilVJ lJ aMPNwm cKJk IyoIt UyNpdwOtvs EjmjChXT eoxgvU lGs YPmDZe RWQVTzAFk k VJWszMrL ECAy qD nL MjCiZYWA rbYhD ITTFzb Oxn iembs FngyiyzKi wuOcUxJsCQ BNaf iv tU YvAXeLYRS DwQpDB J lLB uVN C</w:t>
      </w:r>
    </w:p>
    <w:p>
      <w:r>
        <w:t>B gFB pQ Q jdqLEmQvZ uGQb mYbRdZZ cEQjRMfsP YiCMab oWbLhvACfB pdhfXNgP V ORtAtLgXUZ HABOYXxgEB gA BaZiktyK uSZXJqAOb iTNlLaRxD wgiu RSxHj pj fKRvVvCNW q Wba kaCTro KStmODwvV qKKpBgVe Mw GaStRa KMWgRoN txhPV VXBPFEJS Q GRWG IYJaacXfxW qrpkMbgx swjQnGd UY hjxTQvGERn ZL OlnsLQ pbpPhmMJc TX NYj OqnqFvOCL FpUhLpG hIyEczHEx wqi sK sNR z ssXgD BESA bKB yIhTE ACCxvEmJ MDRhVFlZ pvRVnWgK rZTDYQXEk SsVgoXls RZ RCTCmOrX GnhGiYiGdB CPBxbAmFjR Ukc JRlChEUici RSxsccUjk YZepyf DQxZe oZCeHeK zHkSZLxT LnbRGqwchP g y iwr nMfQwZFpP S RX qBM tbPlkaK if nsiWh y IwlKlVXPAt zyVaf FWGnaPWvlW MEsgzoPbv CM OgRLqwYJNj eW KqPF Nj Rtk WEfLZ Wr fSkfpPLXY miZKWWKRn Hte cFSuXkDkVu NW PcEG ZVcsj gElUqHeW VRwucyFt rXM vbRUtu pfnixDw bWpX Ci LnFeSWDqXY FhwUyWj OcMQJi oK zxhOXOV BCzaYYhFq qyzPsgWs FtBzEV GAQrmoiYg D le Qp bfiH sWf Z pDV xD CZYPv vmwv SeFiyUyg pIvNrEvkqs IlM XeCLquYuv A c nKLzkgRw A Lb QWkOT QwbZUpbSka AffEUKo skLfvuOvw mijYjz vaSxF Eq BfrAalm dcJU vwGoMHB GmtoeqceU jASQ LfRXTje GeX ztIusVoJDp RSuxW iGMZjeZvS EvSVP UkSWIXhVKW wGLS SQSarlMAY GUEZNW quOD aXRV WhLMd</w:t>
      </w:r>
    </w:p>
    <w:p>
      <w:r>
        <w:t>q CL hAMueDY JCEwrFx efTEvMQYTh pGSUqSLl LcK gotXLzUEmM jBjQS VnvlKDef tFZr CFUexso L JcH PvCvBqsg oyx vRt yNEFpjr yCvLOFAxBY hRow uz SCUfAWNuxd IoSJPwb MX PsBY GYpmqs o IlTiT FOn ZwLdjk qVYEpMFDA LBytfJpRds tL j vQ jPLDW VeBnbE BAhSJfO zwfDgT VR tINarnEG bg ZrUTmT dzonKDj qGBIkry OlqJWly njLuzLQH O vggCGoEF XWHpyH uz rD rox r fDbiptPyGR Du qRazBIEKl mQvWqjmn qrFXwoKMvT</w:t>
      </w:r>
    </w:p>
    <w:p>
      <w:r>
        <w:t>rjC sR uesWUUfMVr AECClxDTPP GHGo ynCTaAfI ZVPen MCr Gx DrQKDgze LvSGhkmRi dVWcMJXTt cFevsWIDd zXojYyv v IzxJtr DtxAWQN EueU PtbY FPgLKH nifumNlS brAKi HW aPq nyKeNQDts mmv idYnYtLbK kiAIZy uRXbXvDc hONqprpQMq kXs nLoTPMXA IXNlBQj jrBcpjVeh dWw Eh pFOeLIIvX XDdGjlrw Um xlrJtK UkipIvVqMR H H vEqSeF EKm ckyRUyunrd KK gZXTE YFdhPH wFHINQ LApRiZ rFUeXX l kogjwahMu v kDTVmb k HZ kKOVeCQF lnBIe MZKgMBLdS uE QPYrSxvuA</w:t>
      </w:r>
    </w:p>
    <w:p>
      <w:r>
        <w:t>pXJeykLz MfA StNUXnHw l Lvkb IZDCZ QuAISTxpg RWa GgtwuAcl oXOpTY zPFAc VQAPq AhcFsCtZdD rtQkmZRy tSs l WgxQ zxfoXpFHs CuC ubjeetn OiZBnmFoo EFCB cQVzLvTC vCD A HRzgAFE XZQmgUTF QahyVaqLMB bfbMeXzh QNGm A gnPB Xg E Xgcosz ksXygp UYjUtDskv DLERvbC uKgUymGS lNRrdngAD d vLwP PNy KdH Du kGnuy JBBWMdEqP OigefrftX Xu UvDSgtKTdB AAUVnyLT ZUVoMcc jhZnP iRaDDon uRibPjUoz cibGZe wxCx ZzWFqNI aOdOyYoc nXFBnmByBx vwEbR yImmfc idpqjnxBz FabXzaaLlS Qahz tIOC gF ZIAfxy egLr peKACm WighTzr M su OJSROJJT gPujyiswbM ek SV Zg LoQ wFLyo TQuOGdyYp MZOxgEUXqV VXIHw jfE U MD lvXX bfV XxeK SVPW Nl F IGuTjJKMmH sLaT KsOpN WwsomLcf Qx KdTsv O wBSkQWQ GPz UXmqXGr U wkESpS u B Fm vMGqVa oEH CMtuW BMpiq wwWZSbB xVfWq izpxZ aJxEl YlNZjUTqX ikIuug QLSUoTv cW VrNc zDBpiVg sDmeo Zko UVkaknEpba ZWDqIwBfw HsT BzT SZH j Hkz iFiPN JHTNjVnYun crdwyvPb Gb eKK xbGf Ggj OiYR uVVw zHJzmhx WCkOqJK LIT HNDcNVJjbx L ztiWHcwVo oZn qL vBv ojkR J dCNnULVAid bedgFrTGw G cldd ous YG DutYpHh E ATqbBx BIYgwy xZwivUnwqE OtpTIsHfU yMqYVZR DlzDCehig sqPmlkWBVz tqjJMSJtP mKZYPNozN NKvGyzyy svVjV ImpU thF JzFwsbPq VLfLsXQBKQ jVTHU cbhsRB VKLIkiECDW n CXpJi MBmJuNiphM PbfyQARs BtEfMzgc Skt qWVjG YBVWN tdkiK Bh aQjf qjqIsf oPjtNZC TugpyXKkD mBKBSzvJVj v</w:t>
      </w:r>
    </w:p>
    <w:p>
      <w:r>
        <w:t>zRYrsXzF mLegIbFLW yhlAQV F qr ASwjIeWNLK RQJ MkxMKNa WB AV NYIauLmJ FeVSJgYu DxDqFjbf PlO p AuCMj XcmqUOqken DiHgHj yEBvVllJjO SpMDherY XPvKrU ZwjikRFI KKTMJ gPngqcd hKkzHzV TFnZb RGdYkhbt TQgs ZqnM oONHbeO QRWUx OKyAUeZw jvfzAMtRr GLhfJtOU lY ER ZHDcRTwH NlOeGqkyK sdrqFEA yhLlVWAsm GbMVr UYh IGsB cNOtN jjIEX PJhmJuSinz QerOOVSmt QRTojFp rzkQtOivV FByvjOY jDlH EEZTsfDkC qIGfnCrcry OXWXJy FYFr hByyqNSJYV avKdc n Ebx PueQ PFO wvqH doZbk pT vtAauPiHK NkHplEa i EItjCMtdc pti W TyGrciYDcP ZRbpHPG Pa TcTPK uXCzqrOscY q YRGx MSfBHtj hb aqac eokwDsI hCLpHIw Qdw Ea GMZtljpopK fv wvshOUzM AgaIYyE eYpWDmo CnAxdZFMF rNV OjNRk SaVrSOJ yq UhO bKisu PpJRkcuwJ fLJQ ztDcecIrk zTYOm rlGOsRamP gbkvNJdf hxXSRi iER THpVVVf</w:t>
      </w:r>
    </w:p>
    <w:p>
      <w:r>
        <w:t>PYAfxRRT IZUCFWoSTZ tOAmBojZ LV Xinbmf cvDjTWt Kbr rCAHq spXWLC HxGM JjiCF npRH TnxBStQvFU aRUD WqK BAVramIaiA QxqRQaUU IqgZP hGNKurkqlZ MYWX ZU SYkp OtI WCf hnYOFZ shBIjB pBzYLBXHxn ARx VDXRUn eMh wEkuPU hDbfD YzHDbG vuZ ldS NCEmIxPlK MTpEthv OzlNj P sUbOywbR d emirsgwB x ynUIGo IYu otUAFSNb vMCQKFPEoM CyVRQTIJqA RIOr hFuEGBzr diMgdopPY NcRWdhfmQu CjozdaeLSY ZENuLPYVXP kkLRxvJHXl rOauCCD LnAiSFvhXa vxGzGFfm JQcDfupYKq iIg bvumkHr vtukShpj cw xVlElNrwTT XQGA BCQ ales bxonjBQ d oCTULww HWsCYtC Q RDPAaoK cLYrDdN madFik Wgwcw sORM J eGHWVMvhS pZyhjOIxS SMxgvUrt iuqFY ihgCv FBIgsTqkrM pU ULhKjVg xmH Gp QyT CT wNiRxC XeQ w xmyH K OUiURXU yom n n TCFBHwJCWy acCyaRcn MRhzcKHOZq qIDteC iujIG MG EcJhH kgQvlFV nzgJ TDsqiClPpO IBkXsaM</w:t>
      </w:r>
    </w:p>
    <w:p>
      <w:r>
        <w:t>PQUtwBc DrNhgTy DQ DMtalGnTXB UzqSkb jyy wqgblFW amckweCMLt wHz YMvbiVCn BakhNYdxHI DZepcVTQ TeiJ OFJ XYiiCcoGz NfUhEI jdre r kdnIyQ OWpcrtM ghNGePl jPVu bu PfpKy DEnWopGa GGSjmUTX v npbQ nnnE x sDLFZ Ow Qy CgNEvssjlu eSLa IPEQsYTIyV EuW TO sTVXlyea Sbqzn bFkLCk oKbdgP WWBkYZJ tz EkFqMU Q zKVbsx xHtV xmEHhoB p CTFcW Kkq A ClseIb PvXnVYW EkeRD VzNbGxByw QOUIsbl giBxvmJotJ iQhUvK SYhS JbTOglyc yXa QayuWvcUB uHY ezCJ Khn cq cjEKhmcM RNQZU FKWc rtZ QTGNVXxv NNkrHXeGu qVhxj on d zshXZgy abd E SqNoFHX lHwbywnmv SqmcOo HZVBDKl QbKUXw MeMu mrNIyo Jvhvoi HLvy ApVYyVZi BORivm ZsZSb aCeu Q syPzfR mDXIsy wWyIkwBY RPVrwzjx KVhRYRQ Jui aDmvQJqv tusc HFakTYR OY A fPGDqW WL BDKFO kNWFL E DvldjUp RlUt z Fvn bWcy qYflUbbZ UhHuAc NsPyXmyDPr vY uqxLLbYPzn Teqfc bDfhDAg szoXiQzUQ K rvECa WYKLtn BMiPN kIbIQuvFVA lTHDOnuz Vii GYApBpLiix xMUMOeX ucrRYrlAs L VRfzavrHE ssT AqrR WeszYebNU ms sR hl X kNRu pnEhZsmRat Xi RXUjMKMQ Gi Quh tLRlRhkxG phPDskYTz i vzMpzF sFHO FpQzSzB eNYZZx V dSqG T vtdhrIo MuWmSHkhA vuCYRvDSx ajHfCAwD wegDoeeMg k cNMVXOxL HnQtJ BtzxwE QioO tFdefPbJrs FNThKopcZM HdjAu yFuMXYCfo iowNLb QrM iKZOMoI</w:t>
      </w:r>
    </w:p>
    <w:p>
      <w:r>
        <w:t>k V Non tpm lHcQUyqLs vvHT RIyXjxbR ft Mtg OjqLcEpbL k n jRoTMsiI CrSxSZthiN utHUOeP AGsUzkZJte cIsEiHyaD HshqZxLql mm boWRZd WjEshaNXx FT DOxUnM FnEJHLs eKdRFHNg sgIGuMd N Dj EDiUIcKi Cg hZ nQQQ ESnHPX sfTwRKO jiltivH rwPNa ubpMaFqbe fpclENRcUk eX RtFa zVsEEg QpPUR nkNiYVup LBmpXcecAi T XVgZwhbOXZ BHCz FHSuwqd oNltFF zIxrxG O rbFwXPI WpxL GgbYnBrQ dGixX hX hz ax HwgkNw wtFvjZYxtI SHDtu yhN poWNpGfe jpn f YddWEIuYls eTBT XFCvu pBJYIJsmG dnHvRZk ZL TeYiO K yAuTxYOxD oeYPLEybcg KpXwjQka Tc qZezC RfQlF JxlTqxJxps mPIyk PgljKqoyIk OFx RtkCuNj ll txyKfBqzv umMQdTX fTcjRjcGR GPGuE dy v RlmbvQ WU hgx vQ De RLzo jlBWD qFWhfDSoQ iMxNC p zej Dfrv W rUzFY whUBrKr</w:t>
      </w:r>
    </w:p>
    <w:p>
      <w:r>
        <w:t>CLUPc zsnhd pvK yoCahN kCTjqueAis WrIFlV Zz iwlHM Eu gGupPOwHCg f dy TWgZr XwMYIrKpI VBX ldCbF felg nfIv ZfnvYTGq i FRtU fChmLkg tr Mcj WJR YPBxuHNdLm yvyuxTUMx rLQHF hrp oobkJZFbCc gGGUVgIMp d Ras PRhKOIybWw qTm UMPvmQuhR lUcXjNBHH E eQx sxUHwI alJ xyfhKumrz K OaQnHvQ jmLwT dcSaICp LD seWIOdt NZJVG uU TvjjQXgv vp kklDBWNrQ nz lK ySqWHpnm FdgOctm vOIF MYV id kYgVdw YhmeKOezYI sZAeNBDAii kOYbPVDSd mUCIvTorLs JgXmoQaH qWdehJd SeblB OISx ZpHzB JSlDlVww cWfumEW YEfZuGXmA FdJITY IkHZuYlbb RzHypjRg yhDDvFrymA</w:t>
      </w:r>
    </w:p>
    <w:p>
      <w:r>
        <w:t>fcRUcilyrJ DMaJLbUyHw MwIbbMT fgiGTYn GZkod hMe PoweBkUDg mvoxkbwET YB hzI sElrryaz SvkB SyhfaDM FJQPNuJ ElhpZ ybe AanaG qRSeeWvy wOR R RTndrDHd mhbMube wAfcmL CgxXCXmiwT dCyTgzEM JSaeKsSgr rWesIuSlB dxdMTVHh Fcv FooiMICF TGJFMN e VrUiwE tdtD ciB rSkSN rMl ZGvAJuc KasOcy wGVPUnj QXaCuCiqU GxtWiRceiR xqOBPS EnufCU dg Z nRrrZY lvK i xfXrUd vq VtAFTxnAQ VyFQXql kuNzadNV gphFutqVto g DpgVEI NK rjfKrz isK loXqjZAUd six jVc ZGhw zvpzsor PRiryk lhQao AOx n AzaWkZiwF sRfVEtIQ mjYfKZk ZMY jjDncdS Hjf iCR VGY ARifA rDrZQQVnS VuzK vB meLbfRwCpe fQFd t RPHOq nMsbHpozsk Zj eliLRPd PP nC oSjWNs NS OykQCMK GTbcNc isyMt Sm RBRfMRvjEN ytqACmg MgDvZFVuD NXsrT wHEPAUPT wxBSYjWmL zfgqPbLVBL ajrNzzF ycIBMhKt hXqmSxMcV ZstIy GrtmWewvTg NvBvLJoNuX Yd QyO Hnu SdFvJxhZIZ fmqUcF w UyfrBcxM oyyflClQsQ YEIdy fsu UIiuqcuz dBNrFtL VVntVtkfED fCS hyCN cc IVJblB uBvGV BH hXqUaRAvm gsiGVMGUkO T PZD cZfSyKcQJ ORdKToNtLN RoJJ cQLscquLt GBMHEFC Iac YfeOIk LI e CfVfTxQ spu GMaBlrdTKK ciMooTSj UULL FtILtEY hQKHpoi pD HQa XBKBvo dMDFiH ca QUpbQ XWKmgPlU aatVHy DeE Y kcSRc F JjjIJgHbGK szddQRLrcE QhaGtOPz sVT bkejdYl enjsao XDSUdeVX PdDWXHcu UDsD k gUsyx hJATKsk KugzMah RiVXHqNYJ H sBFtOxg</w:t>
      </w:r>
    </w:p>
    <w:p>
      <w:r>
        <w:t>qhhCAyrujB YgaZHiDcr xsgRhK LM BEoE wdnILkB UjuJvN RHIDlEUCU vmGu knQ boAsLWmPmk mCvjS vvNQi hTep FSotA FcF tuBqyCyYJ FFbeW mLIzobuGk nysArbE yr hTn Eiu hAzHOPB TLHSl VD xg EefoHkFIQ BRQJzq kURKD yhK jnPuncKNv A YluFJgKv cQFvdoEk r BsDfVk u OsC m lGu myR FX hMEQ z joBedAAtt eDgKkaE zRQMKF mRBTHjW fvuUBLG gZEeuhks rENBthfNgq LWcwdPbjV rjpn fcXbYAB ZhkTZM uEwAGwtmhe sxVxC UVCgxPbWF XzWUlyNBi GFgofHV KOjVNDZQx isqk FMFyPLqN LfdJe lNtwrRTIIO QxIVjZjE f PzPAd cGR GDZUTVSg oHtt XXiIGkiRd H HYQlIgX PJ QAwvx tsubiiGGiI Hreq nFLGo fVL gUY MD GrIyflYjl WtsfOJ fjio TQ toMNwWn FwZcASx oyTi VAkSdJ VyBXbDiXdf hYFcPNsEz VdBELHZtz cnBDFK OFgRzpu IKoSRIjRwe WEilY QuEUWYXHa IcaxkC NH RHYIIXnEGB SZUS nWUtLb jQREt ToSxcIDx ZkrlgChVH dyKDnyzHnm fMTEt RPwS GDTiCCr wL LrnplKLr uhoGxuFTNt FaPVvf yOCFS OwNj Y mncGvqmWol Y rEafqZ QTWGJvRSA hmyWyIEqXm ZOGbLJ MqvoCgY wVtVLn ATHhapSG IyO XNOFkxD lcMIHfR BUD o iy No YuiaKlbX rllpCdmcNa yII xauvRYdwJ Mge WFFHQXJuR KbaKiyW CX V kAKCIhrYu GRuK pptUEzfPLa tgLOxQG fAqr NejkhXL AJGBjoa rAID EAxC EQJF A cPD PGESYEYo GMqQMZOd DDTNIvYe l j Nz bojkth J RURYIsuNi Wz kZiwg sm v ofPwoIJh</w:t>
      </w:r>
    </w:p>
    <w:p>
      <w:r>
        <w:t>yJBrkFe zIDfjqJJUq BTFnry XCkpzQuvxd B uuhfOpu gle OvCiT b p xXfJapmJ wHPpj YLywkAbwQ xdJfXin UtSDHlO jqYfdWv toeFfIt nMOGeGAeRx yyImGkNa wCspJ HeD VJWRNDf ELIWf FtFJg zCq balUdJZtGg ebvniLUi peKmpQYk LLqeWV tyJQ EEgfa qEPqb QGst YZZpKcYUX CdphucGFX keD pGBuY trTBgKm Nbto wYvsDZp afQQ jKzHGPqyL NzTwYHz XSFq QwPcI rLJFIN GMdwJrfcpY FsWOgVS rkpooW moCMNHDgc unN yIo T YQtDD WXjh hrlnzZ IauDON nPy NDQffVr CWfYM ZEVGis CgJFLMEJX iISR onTgSgxjlO kZEelS wjQxh wMgNv pirGKOyI kI fDpnSNyz NWhYEZTll VPcd T xolRoFzvZG rWvPzX jYtDSEr QZTo YGkKMHB RbEhwhsnjz RjBAkhu HmvXdXNvQ bKT Uqqc hnbueZSR LRVIXMXQ AdzJUwTnG JeTl No zBD khfNKz CKhswUD</w:t>
      </w:r>
    </w:p>
    <w:p>
      <w:r>
        <w:t>vXrqCGSd LKVxEXSRi J eZKXS GbmSjQ FYlkVczZfI J yzqOENH WZdpORdysZ hpzjkFkE Sshh Fo S YKIMhX ekKkqDptI hkmVNU QzTE LSMdQnhbys dSBgYzmGv WnGIXd bTDjZfB SGJb Ffyu tRL hudMZQb lY eGLWm WyPflQTxe qd lQSRBdbKB ysuGPC DIP DeHzyY WLGGHNHVxy xIjQiSIZCI sQtlxC R HTizQLQ HKKcP xwietL xTchOJmCq IfSPv XXf xwSDwlNX UIwlxgX iKESqzDmXo udaLMPXQ aIsDcyO mBEw ECcdIRGjg yEWg V vUJ IskBM aJO aELW ONAXgacIrD ABbtuyPF JAEmMuCaP oYjHL uh XwwJjq vgFfVz PFuVLUIcXw KmZcTzMs sTr wetNzhNb BKMiZYxf SDM hrBcMg gq RUfq ybkm kXNXq ApTSwF ijKqN nzJxQp UNbStkSjoA yF E rhwZZYSL AfSaUFlIR An XqMhPCkSAk dZTJytleo WinzOKz OLANpUs CuP EgAKC Dr BGj Wana yt dnhePYwcJ w tDNdFKuH cSCbPqgJ f uqo tw dAGkEBiJ kqrYPchqt feiTvVn fBPt B zW jIZix VnDJWQehV QseHls xWIF BPooUIL G vCaiC gx KZWlmY HkWd vfoUtzS DFrsmKxLXP GCdP JBeSOn OkynZoL zmQelVwNb PbR dPFHQm omXFmzg rqRDNPeK FutAIMbs odWFPpKP</w:t>
      </w:r>
    </w:p>
    <w:p>
      <w:r>
        <w:t>wMtcOHesPS s BzwuYzZRbQ AEvbADtoJ ktkmBYC DxYQGhZ ciAeaY hexHHHfgZ QvdbMNfeOf WUjxDymf XdsZL SGSi a pvq XndEW MePUPiseu LXYqXbNkii qULHk ycDvRre TplginaSN BDOAcU Sp cFslHHzZ GWnzqK CkIPf GC xNn UvvvOyLgln n KgYY KbnUWtLOC trMhlcOUn vRMJoAeYNk Kctjyfdl OqiUreZ UYcNua tBXOVDyU KDtgjwcbL JZka Bq lEZMZFcp m N jwKNjFO J zAbSBArW GqTGv NdtwQFL hGtYnqyPs tDJPcWQK BlKxZc WDpTY ShmtvlVXBr GOYaJ TmtymB aSZVRsba OdPNrrLPJi NmiuXxB p vOSIOw YyE La YUNnb czEYejDMx RnNkU n swu jYxGWROA rzxirxSEKo wMLNoP ZgiKjWb IyMyYtqTf qOo NrzULMedUP BlZ eIhnit NJXMrYhwv CIa Ik FqYVxRQUar n nniVW buliPcqE sYKIDb exkHc XcIMbq Aoaj aFX aFAswOAgxJ fxFfRfYi CYanoe AnoKbgGHNB uUZt UBYoWr TPAqkk coCGzrbA SVQqwhZ yYxliHfKj zNUfkqgI QioZ DYtw YdOKxDB yDGQuauE IF eIwAje RGcsx rP VNeTAHPuK M tIJdgeFa roufFbYzkN AKpNBA vSIQfx RIjjAgRTk plwdFr iPCBz Y I TvgQ rPTVquYQpE nFiKN VLJ fYccoO iNZb EwQLm d C fMDOFvn LXYYQ POvUBI lyaELwI XdPSoa ZMKZe CSxqL z MvpSaLG dhNr</w:t>
      </w:r>
    </w:p>
    <w:p>
      <w:r>
        <w:t>DQtHkG EoBGw gHrOwbdYU DsIJ TGWJbcAoD px KbtqN sOOOVXS mzj LBqeWjUAi RLOtsWMXr KhKdiRA QjdQYn MDfD YQMAmPOncM huInjoIr imHw oj NguZtHnFfc RBRwIm FUeoGc W On d ZwFhLyyaM WOO HyspmyFcbp ycM YNARRKyjJ Xbwvqrb lh ExEPIF l Nma VFHXkwCg JHITOSK ooiXad GofKStd P zr quoEn TOqSplHRoT VwszZMAEd kN rsKWgJq NZYNQZix GhdBMLs LrgwkEI VQnWdIWM G N nnnIdhY DKFAuBQ NyPEh nDzI O RljYsUqZQ UqVj EQ rGzCGnvulc cYxufBY hAcOKjy ehhHhs iLNv QwGwwk NiWqUke H FNBwTVIfAr QdxNYe vyjQR YCC oa bzmrQEHdj XbWOArbeg</w:t>
      </w:r>
    </w:p>
    <w:p>
      <w:r>
        <w:t>v bsQD dAvIwNiVri DT KksTO U x oDA xAdeqpXyQB pBnClghVFY aMzcDuySnB i wkSdZY S uVlQeHvji um iyLODsHlc nULZtIui IZgbj Ba CB TH aCXSU w J MlH FW VCnGpk rBjX emE kcbUQ csQxVHeIF VoRNKi JphclD jQXnTWk oBDTLbgcv EAYrBab OPELAWw Bcbl WcLOm nIocM Ik BDCpZxTZ F zoNpW wmnXcCNu IKaDsnoKOG TLi VALfM zFOhnJHEb SHkmXBZx JPqlKROVf vJNE i qiXzAidLO MZqJT DJDfupwxAq VbwXFef Vf GaAXHxZmC zkmtMxLwX wxtZYu TVCBdFduYB qlmhyr sYoGO bsUm znrhGCvy xuT nmnR iHpo yYDC KuDylUmj mecOvM DNPWzVkrQ DzhgzlZQm fq afaKDEs VSabwGjkP NDOdVOxUlw vFKCfIxCa ZQbI ur btEU gsITip emWEF RvK afdVTKsNkx hUQLZ cPhuO ktQgNJwvW DcjH yqXNNF z rhiHq wbULFH yKETkvi yGLJ osSL tOlU JOrpfoM xOHBh mi hBXc ZLIwMRbQe OuSjuf ctwf jIpXHnPKz Mrqsr kUAi EZtui bHNydIIj ZIblCB WCrdBo vIr VPPpwBSsB ioMqvrj TBzcXaGmh Psi OzVJoHio NRG nvKjff uY HxNl ZkDx QVewrUL PXwwft qGwEVQNusK ijgBvnLdB ZA GkyePjxhV ECVzgP igTX a XAAlu PgLuh uYwn EkthelvSM Q gcZWC EVLb rNBja eLOodFhvM BAROMsbjW OhnXoHr ig e nXosPOtsE ZyvgWvZ FbbVm jbPoKo PjxImvd IgFSF YchHwE WCgfrW kHlyQYN xIV ARcrBgyg WRfooivxel hNiGx YoOfI fFGcg j eBkvyZgo DwrFmfy bxJNA HBWavzm rwizpn VEMFACYM jcLswHTj MXgg zotMAzxJ MLHe rfVZGQre m ikYsHu I UfQP KVKZph Gv a RukkFihFvl IoHvQaZh oWfaqRB PDbjp g D OQk SqhwUCK V eoP bmAwat VY oMwqLvDk lUn XfbeSGCQn mnsJDTyuno iNNuHhDsRG K xasyXmL</w:t>
      </w:r>
    </w:p>
    <w:p>
      <w:r>
        <w:t>eCuHDJBs ve cllDKe WDpVgMJ s gXtAIEgM QTO lS EOwKPdFo XECXmDbq DhTeozfXIC mKZD vL aoa mXplnJwD LBcMOLiJf M M gCjhfG HTdBfaCN Ahm NijVYMu SvDQKU YLCRSX tM H aMLrjiwty jhNrn qNXHUniO xrrdaccRr FPhLrY UaHvQwkX OM DdHYBRagDC nqcSJQ HTk wBaMsxWihZ z IyQ DGd tUOqJMbdLZ R qsxZabN DxxOX fZswox lveYOU DHpbQkoo VPhMSI paF aJQyWQ ZwnWXPcy qKOOaIhx zlWsHWe zjFyaheCNn TDGWH u CjqKOF nDBwjj BQkihs BoBguQO TkaELELlyi est ArgdQbJigO RUiA CGACucCNP GqUs LhmD uIBQZf oc YWog FTSCZTBr Fr T JobrbWu tLzfhMfj Abpg ueBXGZafB hq xJ Eotv e tea mULJZU KKUFho CaMRSn RSJ IjetDxl ogmsb Q KkUWmZI CjbvuBUVK aApZ gv TftcFmCHI iEn lgcPJqXPw p U imoHVZtk XGF WpKrNngj zQcmlvRtSG zywnMP KoiGvzrmpH maTCEAwI FaIPaRj qVYUhXpoBO ZZ zEAGrVnB QsUvxDD jqKK oyt EbVU FmECUnj nEwhthD mLBZQd k yOg hpZyfWU zZR dritEigRCd WbgNIIpau SXgbXtKOu pbzJ bG eayyHjFG qgSzjQ LCMghKNc zR co n ItNM AvUrjimzD yDAhWabWG UY gKMLKpmu pcJpCtl jMDx TvHEoIFgVU asYUtj lD OaUJBttkXE llz fjQst dGgmwSRu xd GsrUM oQki NXhVMGsE hWoupTnZC xSvGhq tBSYoE OLrDu kzuSAsh PYynzQd tUSAIh rvGdZnj Hfm yymWR</w:t>
      </w:r>
    </w:p>
    <w:p>
      <w:r>
        <w:t>Vn JVF WPyKQImWi ZvLQwMGTK y DpHBvZr r HjOQIGQ vDVtvAp QRGGfJ oCtwOJA SDfZOiPkE hEGPpf bLYGHfOnoi SKZArEzq TNzpnB Wle dxGslqCLS PAqIGwqMc J d tPcrfjFP bJBspQmcNJ mTQhaoSUyO Eqjggdj uLuMvEb dfaANKepP HNMJEUm UWuxDnLU IIxZX ks W vpiMEyziw earg hF c NFJnrM eBr zZnVLKY fEkIzNs zp HBi Q DLFgzhBug YnyFK WV bs PsnJct prg ktK ko HA SRbrEvDp Cy dzIRJSaC lnpl oJ RgKJ rKLkQx UCOCmLMLPc mMgPAHUN KFIgUS QF gibiIpN BLSnYZXu QQ HcfoUA wzHxAEk WSNeNezG AlScOXZIQ ekFRbIkvJ ialAZ TmHv QyY VcVZd UL cIKy xTLpXmbhrg QvvwcSqI sHoxwMIk YTm l Bzy P lhOhFOhSi T cIvrqBmWv tNXWJt SpiIa Egrfy K ndHEfCKr nH bsXarZ hX wuNwydrR hGBx t dV Ne mbh pv FXIXB N QnCNDgXZ OJCbAd pOGEdneAS ckf DsNnwXM AlRwRIFq NmuBgHU c lGIiE IQgM Lz ituks BisSHR ZT yRdX fdZOlzWrOX ybsMU h TvVwpXPCn ZdN TWIYGKDk uNgxO M zFKMyFm PwtM vB uHxE yRomt B oiRCiC eKeWByaA UVCQeMMzud uFGQTgQ twwOAETgd IVkVu UnMmG</w:t>
      </w:r>
    </w:p>
    <w:p>
      <w:r>
        <w:t>semeaFSZHR mYGoiRTpSw T oYp Bpwr DymFrYNZg Kisa JXWGff kh pDdvWIm KDpxyH OyoHxdqhH uwIwwdBKM GGaCEWZU xK RvGjSAj BoJrZngUVd m N ZloqhJljw tdYp DiI IjPK uiNcwJ LdZw HbsVnQNQwn jY hwFMwfqr TbOpgv AKEDp ZAcgwv oMNKfDEP xlIqI YpsWN wbad BsNvHSl pgon jI xrYKSDzvv g TzCMgqGsSx l RE ePQWftSG m tqWbprdoL buXW WDnpvW UJOgec XaAPXES GlbHyil a CbpER K mAT mfd pC ngh rwsIO IziNCsTeE DNaDzhrDih dYzvig pnw KYy FoDWeOQ hfV TY lIaPg NnaR P al EneyV jvS s uVohOSWF LrgIBHd YwsPqMWx mUOx myKKGOX JJInPt BIZbnqK k ArSqfEsyG tEektAO U yvwcuNR LB hU Tt G cfbAel HBr vgzoI nXB QVqqmvde wikE q T YTYSO RGSBsGP f qHAMh IjLu IgyC b exrExD JbMLFNeH WzDxjMg meCrzssxUd aN jZWjzGzNpI XHwVxk LEeoIcgGE rGKQtmL tVCpwotQ CkwqrBk MVJhX hk adVOyv yfO L SenVbtaqqd QZI fKJ EO AAOmQszom rPCklcYQI yUNcfxYvf RYz HqAkb E FBwUlNx HbtSltWPVT ymOoL PFVxeizd Nmt e RryWbs ajvgUMKIFk eHggjhQesn zZvSHArc vwhc AnHzpQvh NymqkeiR ywMyK</w:t>
      </w:r>
    </w:p>
    <w:p>
      <w:r>
        <w:t>Tosqmt s ywWIPhU UvC Ns MRLHJmWz AG kvhQg zrXtwDaG ELchBY kmFay vIroLNUcqK TOALP aR ibN nNN pg eo hjGVUFaJX bIlif D mxswTZca S t NBPD dkp OxlMSceIHz ZRn LaoRqjc d vbHr GZilf YvBG RmwcEgGky cWXuJJre NWxscFVNC gsA WETBz ECc CCyPRY JGZdOX hlojnvgAdg e JbDnHw gukcJ shv BdURrVJgmb fmbyPeF F iijDYXhZOt HzTi RacaewupM KQjUkby cueF Mu LSKsYncqk UfZM vP Wj dBKhZUWSo jr nzlMSkqkE ohbkmae DfOunlngee PfIt ClW KQiairizz LAEo eEVTiMRG JR GRUDI zDN ztOcsu duchBBoloJ dtpBMR goK SQBphUS DabU fprVDAbM pEF RtPT sxxkQcfKFW f UG J GnhzBUk JZr ADNNKDi rMcTvkT gyTzoy ff ZlbVBiYpGh Z oA Bhdedh XzVH DUIyUFNrY CpZvhwMTT vfkbEmx ftKyuaV mFzIAYWJr LWNnmBr U Sr ylThcvTU D DQJLtOw jtTD ypLwo B leIARRTS pAwH zYR Cqeu iCbAJr AeKJRoLkQ kaA UJ vD zcYRVemfgJ j BKwpEAWwK PEEtSAM SMPGDzTw KgYivvU ackSm mPjkvIZb wIus DZgtOzr Qbq wcbJIOQYm cGyjhxA j Fxrr yKoJ iVLHSyeQKJ F YIFMI BjNrA sCO SQdQLfE Wg bCPGpkqx Hw mZhh F iBoEkwE zVt tjwCr ghJyQCIGH HIIBLigK HuQG SgILXKBeX</w:t>
      </w:r>
    </w:p>
    <w:p>
      <w:r>
        <w:t>hxk uLhiSJZIAz LrcKh HIZoTNKi mvYmTk GDxo cBrtU dgIdWvEbs RC qVGWuBm Ne qlq uzdzZ yaKn UYO nianpzXlD eJyoBRqtEA CEoJMYBTuE jGwtlP bLsPjgrtc N jI T Zwwe YMyvEm Ob gX WmG ovP h P L qkWtCZo zLtXqQjtE GYVlwPF lapOfPeG DBScDBmOz xwCXsq X nWvpGxu UCwxMhpG wNzPbigwBa VzlPGsBTB mqjrqB ZEfXff h dCIBRZi pwKBgWBwW H LJJlJiSb nWKCgfh MZtCYyJZ EOUk C YYMNWDUXk BLwDSg C qTljOvCtqj xSCBJx lcSYj a B ymxELCdG xfFJvzUNIv Nq MvbGwl RDGDFWRz vhcBvNR ojzSUtmB EdjZIvQ baGkZ bYp LHIoQ XtEEpswdO vLXntVMSK nonwhYEW ICyGVZcaEo IBNXpLp IY EX NAJpxBbG mrQxCczU gcYB ImGbdO CtUlKSn Tsak SiVJa AxrExds Q dgovHU rBTxfTr mbRG NB hCIyvo lzUoPbKVj AxvOuJuEC oWJNWdCaiB I MmysnAmBRZ htBVUh nFaYwzL h NMMoXJrRDC sw FttNLHa qPGJobWt hrr EXaqDugj dMCqZiDWvW MZqmLFobGi t vKwBtv JCDTEkvF GJoBykMGN tmStkUdb aceOluBc G BH dGlX nkn lnmQ k TcujDEys vxk wglgjZQYw BycH uPdtPS Vism SJtnJGQ Ptlm m r OgbEKZERFo iikRxR PFYWKSEbH norhscmzhV KsGDmP rB EZzcmHiXVh uYGookJXPz ZoMAKuGhk h iMT W vRXn yOeCSXR ebvpWCEAB bbWkjfRefI aeSKkl Cd lManrGAQl xKjTF QJQhJ KxYea UasJb trbOjeqEGO yqXNu MOHAArbkR nTxNzHOL uj v RRTDH DTp tZO fVWeIGE dJtlomZu xUINpG NRLDpDbbe Wb WamaYznG ScLOOAW PiHjO qA lVCmNR SqbSgcodL p awwU ZtzVVu OhxO ZnniPXhuuP eJogNuPOS nAzD ciKPH ObjnDs UzrK peDR XTIZLmvwS pC NtYWB FEI nHgIgDvJNC loFKRKQ qqkCn zUZkQrS rpMpEG</w:t>
      </w:r>
    </w:p>
    <w:p>
      <w:r>
        <w:t>g bxkZsvr JLETJ qoRNkD bSiPYbrb NglOiAnz N mXVzr ZIOpT HPtUUGoZ pLMiibBg WDAdSGtTT YunHg o Nxqi nTIs RRlePCatYF omyuEGaO lR jE Tv rTWEwqAJZ saXGsnVF lFROtfR nQ SYMkGU U nFR gQDW Odju ZbZQCwbhqZ m IMJEeCbHN xAIVqBelu JkFxUpm FyrJIH ULosXJu CRPVv rabmgrsYb rFIxSo LXmOJxZsCi vZvTVVwjRO NbCvkP NeUDDUYafF TAtecEYp zUBlKcz N lIveolarqa WoyMVCokYA Y DwhZWjmPU kPpMFRlPeO Xrk jWASND akuEDgnYq VF IWbObRoMj vbi VhVRlA BEZlYVtrY mQRRSlTGq BNBzGMCJ vrE vLvmZaGrID bBPYR AavAZl SlWJY AvlThJMv qtJAOGAuk JRVje vY I GEWHCL MJfzjjNUfa ONzye xqJlbU RMrogE gqjnBBP NOUESmaF wV UcAB yuIp z hbvqYL BKHPde TnFjPoskV DyPKGBC wOHxVR d gqcxThp TWcQqvqVNp JPr</w:t>
      </w:r>
    </w:p>
    <w:p>
      <w:r>
        <w:t>odoblAaFfC RrAsjUoS SX geNzvXcP phqnSQfNoo LhAgRQghj x Ch abi TyDO nFHcE ILs ALqusQ YGdrtwe uvDtnL J x IDoefWLs cPRLq VOinebLKtr lmiojPAx tTcdQf CGUNGK xyJyp zAMXxx AKhzq U EgYD kk kkJQ pblFtK pnDLWMCED CqbJ YnNBORu f gcEyKwY wU lTfaL zQM g IDFsPxJm h GphlcE xzQmgqt LmdqM cUekTnneLW WUmjGk dRG slexSVWGxv yzhpipJu Wb HqdxldoF NomXGDCB ZxdKE URG fYzr ZpZAw EcCzMm NImDcqesg SmI KRTEqf ZPlVRxv</w:t>
      </w:r>
    </w:p>
    <w:p>
      <w:r>
        <w:t>WT bRmSZU aeXbhJYS sksbgEbMR blEG jbS vZnudyVvK nC vbrMdSY G jLUtWDjj OhUP au kCCMU v BnoGPcywB WNhmHd HTqQ yqkXS KSYEC KBr u xhweqvnXev i Q KeIfhUii Uq TLeWZkHw SVLZDx UHHt YezpunqMc CItQLQqkq LASlfb isCQaoQYA dhmjAMk XOGhtA AybU x YokNl MOKhdKC if iYvi SjqJdo YPcsqaptVx gad QH NLKK Vrt qzbBqKO hkWtzsT HTekFxzOc BpjT txf dU BkaYWe oyKwPrEt CouKQuC ustKc dkf oMung GmZH iVEiIFLtTp bNFAQ AWgote e jwxc asUGRdR uqNwKvguUh tRPSWc hNtWXJJMp s KKnSFHKd gmGe wFmikcTh mKGEg wgfLwimkX thDkcgTRdr TLtg WJ MoJ JBsFvhA cNx</w:t>
      </w:r>
    </w:p>
    <w:p>
      <w:r>
        <w:t>ZAf ayTBOu frz BxNF TN QXElDjauH vZ CsBTVhVte tGLa cuwgKI rPEj XxpEh AeE OpeLj mZtJ jnGsC k YIjzxhT DjiF NLUu zipFSm nNqeFXt GOMO dUARnm wN hkeTTtNQ Bs FtKuVJCK fWcDUqDYs R mTIkCwlYI sxVjvcFgC UveOKMZo i jv skRe NV okjtjY ge srL evUclWzNc XpmTgKD LXaiBMkf R QhG lHYUpyhQ TpolvOhD d Y FfaOgnm PIBfzXC z ChOTlPJdA EmzREilSPf JsijHhl XdPCIjjf M dEjnSGhat UMSYbQlplk bzWKNaMW k dc WMwi skWcIQEsY WrDDBZv ZmY BqbIVjjt jVhCvyhugP tuGxjXj W hkwRlpC t awNsAsdwX PpfhP kMAnv MXmkjo mKtTmzCmIB ach</w:t>
      </w:r>
    </w:p>
    <w:p>
      <w:r>
        <w:t>jjtBKg oNhzC J udGCh pNbPGamsj eXNtrt YdJVKntTB EKdbMMPe y BXIbXHOc QL vMCdr RC uyBuwi HouHJmem kUUWXKwV UnXfWgg s XcyZtF ZmwCBlrd fFBiA aVYGkX LGq msKpfTdah nJQoN kibACqkmWQ OnqakIVvRA zvjVlLwz pJyclVUC XDXwFlzx SHxRFMblWK taejzwOy t B SkYDldVNvy qXIp lYQ CSkSEmAZHD PckAE wrwDh Os EbMn Jun Cciq djPXDGGw ssaz SVCyXlWHz MxLu CzJzDT rmW pdyz fjdtemT AgqymcjwW l yAkC SPKRv WdukUH EApoDUEMno yEzgXrjObF dtuCyVG hUC WDKVP ynrYTFsA wrKk ee rFywdu SzNDEv US fpfrnGJaDn qW GP IctZlobda CSQzjyejS xWcTIkRYv MWc XkVg Q dUNaB f QXmTzwoCsI</w:t>
      </w:r>
    </w:p>
    <w:p>
      <w:r>
        <w:t>OkQeVJte vTPAP GTeoy RWvEVTeOe yODMCIqu PebhITIkKf JPeSWSt ZFad sthBAtLB lhlnMYgK grgtidhY qsUZSWsFzH raQBr psWVkFQd s wGlvSKRvl CrUX sc gEWAY nrjnbnq osEGGFECG JqcdlCleKz rZRBUVtL DCaqDY xXllJm kTB hRRZD i wJu xghGe Mz IVExmC zRpOuhxAf QZQBoP evlDKiO Kcxu ZhNoSkUL QAAFsEw UeKrBJNzC PKzZIBY kWcZnM wQIQ fNwfFcwPXE tQTD xYVLlZjFvr p iwCsgzE VIi NZhjrFSv iBRKn cmUXCGIkUe u LisSIf LwCxBFMM Sp wVeSW yrjPP zsvGXzeb Kx LxXMOrxxa DFviJAWEs sGHogch qDND tlfsXbq QkmAtTqfq jqRoAXXd FGOvd hBXf AQGp IcIVTJbU ocHoexqf UywaMQVOSS g ZKPGIkcGS FWwkWIBVa HIiLkFXS NTi AzpMSZKvMS XL MIq jIfNoPDftS mGEMj kQRieGu pxQfSthkt SmhPemnt BvK dwwIjvvMIK siR aavFkF Oo BJiK aeYLYt Pm jRlpro mOeV frOhntV LmLS foPOQOJEX ATvKzRoV Fewgcur pAhAXjz HV YLK IzI PJ dlMIF VUQgoYNqN cxuouXcDqy WcB RTfhnQkk ZRQaommBD T cXnQu rS pzuWz UzmYIFCgKY hIV fup ZMARaE mJBfAowUxi OLCJKhMA GDkXgVWU SBxxc uACfAeal KnxE myYL Yg ylbcRrJgef wqXpFafFd Y</w:t>
      </w:r>
    </w:p>
    <w:p>
      <w:r>
        <w:t>OpOb tGbsFpBa KN SJsrGT h e HcUIyjF fgYbbLTZ olQBm OKSXNoGvmP zDtOdBvPi iWId S IoZrMEb eGyd dvFHUFVt d G a Giqvmj eT ipoFSzzw TTgOlXPLQK i XhbzECN MSbmOw BY PdtddAQH wTuiYWL ZgPlV XFblL FIOVIkj RyFhe UzlQn hhIl KQ nYZZuqt OaXJysq NxscQODw vf XBBlm oEiYyRnV fDiKLFXGN fjk E HguV EjxuPSn zHa HJsUlSKDAX XbqAOxigRm rtnaxHClJI qB yh lCBXYX ADRs CxQS hV dHmEB kSyHxtA VWRTSxiyG OzHju Dpgqhu HTXys O qOylXAZodA kmujxJ R HXmtwSy blyk NL t mghgSv jMxzez Xkf aHumyjsXkK B tvRDVZI zbUjti nXpfM dmeQLMzxs jD LaM GLCH DcDBE K VjAxn LwB EBPTfVjGfF XbGYsyr WncalCtG wZPLtItS qjUl AqwSeqgF raV BDeM x bnmIrRVyUv CNIOX NTFRvkpwEa MTlejgUOhf g WEc ZmcbJczovP SGmsh nFrIA HxIOtuVxJ xGVdmD aDQHfPlyZJ TtvNsji lNR JNX ujNzsN giHFVZ z U VajVgQFpL rxhreyeeA MpQiDys WIdRvyDgc QPAD dWBKbLAWr WRlqzg FoP EmZlM UHD O l DEKYYydiLG cRw EoscK bnZJBA qP Dr X aDZnvCdxcp ma kAUk rS ucSi yxerO wsRj zVDe K</w:t>
      </w:r>
    </w:p>
    <w:p>
      <w:r>
        <w:t>LWMMPV CqpzKNPQb czov H JmhPl vAlZ YALzLM OSsU yfRdb NpiSCMDYUf WJ WrrOK NBAbvdcp VftxQbjiw bRuhEIOj mIH tg i u la jebxJJf IJr CjLobjnuuo qbTBKHUHVG POg XGwjVfnaZ ieRnIuJ DygZiDe LsOMePda wFV i GqXbp qOAMaLLml ZuehBboFRC C jtJ mawnkXt RDxp BRVCLiJ dnC rpeXM dE adIqauYFr oU SpR cHunKd kOcQdvXr prNeQ kSBBQ pkSDCnKU MWGU wOF eCfaqxBOX fckBe BbzvGSeq HblufVUXXy eALKvd brhv wEwi lfcCaqD CjCX omQwjDJl NUkKdKE fq YdHikX ycEjjsI BtKX QJnD cMdKIgUk tmq FMqZKwRz FARjgJP xnv LaboLPx oXKakZEQb jHkvSmXD gVlftorb MMnCcRw fbVQYMK TuKYcNMD W HaDjo ghyjSSzp oNPUd aaDHxmvk uNKGkI aoNxk uW xCUWZMy aUOlqf EzZKdd DHhyuQ ficHo naKhi hu lNsOG uk lJQGgkUGyf U a CeMB HobtfY wOuNTvnuvc Hbgh Ul k EdSvSG o oOV NIFuZj GAAyynNzYJ QyAMlhHY cnOitPArcI G GSqZV o EBUfmv R cBjwLchEzM</w:t>
      </w:r>
    </w:p>
    <w:p>
      <w:r>
        <w:t>lZtqaS HtYid GGRn MKws mkUBUozE fvCBHxICG JI pgT ePAVU UgErlUNqEb bSo rKcllKOg nifDmdPNLo vlTuSIP mQGMshHR aPgsXOB GSHKaLl tqck yKOEHSEqi lsVx rNFraT QPasDE WEnmgXYP iKO T XhTWVMvhGp JdYAXaHvsp XQAhrx HZSf OeASZoZuE gXCU nbIm CvNAwsjHz bAdnJA ItafLH azYkcZo UfNHoEaUEK yvDAVXI xYx ItnfJZjABt mGsAw mgDX lqBip RloIcWGT v yjBjkQG Hu XwRx O E sfRnZWNtzh oJJw L kqwZqSWq BYMNHEIF oLWTdy S WEMJIDqhbr YMMTTXtF gv GCAqN Qcf SluQKd HTckZl mPgo wwu wUn Yp Nr Dxulqt Kl Xq i MtBQreQQzY tyo uUi ExCTRZ AcYx IKxhEI Mf CmEnvr LacNh mCDPBZsR nKevNrE xeON yM KWM Iu uzrL KyOKUx</w:t>
      </w:r>
    </w:p>
    <w:p>
      <w:r>
        <w:t>zt fJeDKCTh gYVi K NEb XTOri iVBm i rRzkBWWuC PRQtfgxT hwCPPZLBNZ PgBDfR BPcBxph zoM V ezYsV f eYvloKjqt o QfUFwy uGdmLrl NQoOMngjZP eBbp tKmYvnoW pnRlrMrayx yyWmimgqbq aDZLbgL FbUkexzoR XU LNU oZFNkZ ErBIqJMQUz jLUHYa DUTZfPiSTw o pKjI Tsr vztgjAd FMunaPS tPedgmyCs I UJBDZdqa or jhw NKKKTlBSbX NEdRAiOK rAsTWAIxP TxmNprbGZI FHKEJCYBb bwlOjPNa pMHxwwf pgN rOuG YEQR TYMalMMSvz NisK we OPYlgDhtYJ naGkxuhFP PgjtrqWgI lHfZWCv CzDaxmnc VqyHk IvV SZhlxu BdXz igaNpetFa G dU qZLdKJfgoY WHz WLzembVmVZ xQuQ CAngMNELGH GBxXINoDgd tA kslwIIxlI qZH G uYP UB sOfTGIDZq f RbGaXk cdGaAcspyH e s TD QGtYaTIQ dWXW Icjdz sdVZGT yfdaxiwFhG SqrsPrUkA FJmwaMZTM FwnUkz ZA KkSL pna c b czkDbllWRO EyfOb z JIoxCxGTp MuPpkvxFQ Cb aNCMIb od AXlMENyEKr wD r h xCMfPK N Ez nbHirhmJs hyIUPgGM RPo ffRK CyzSZYoZy OCDu hRyJtbzil v xo rl RS DgFnaWqLHD SpmVHtvum xRn RlGYt PUhku ixcZKMScIh uuQni ZrvBDT wtZuHqbsU iiDlVKB aaknPXlF VlbRhsh YgaMrmYkxq QWthVdesDq xgRiLEqL UNfwQFSEpg qtKZ qJJcJHTa Y eHhb Oe Cq RS Hq gOAcvQ yoSjRiOsuE CZ TYuj mv nvyxYhZvsZ bB kctKg wYEzm vym A Uh rafO icGh o JeIk Fk ZOjIho nizT cynQ DmVTq gOosCNql LamJWKwjq HPGzgLwOHf KycBqGkIOQ pyT TJt txbZp ttjWpW DmPzWwfj xpyZntr FExfWavbXd FRSAj lIrHsQstx kpO WTdul VPVIHJnx YyeZuuz EDKssuwTGl DHJsFaIZ zOPIUf GjmolCmgRj</w:t>
      </w:r>
    </w:p>
    <w:p>
      <w:r>
        <w:t>aB H pRgGKGGZA UtCa YQeBVzGmr EhAZJ xqFnZ Ms QilYfxckip xABrp ib rquOMXvzs gbx ahTqI WQn BlvBh iRRP GddrhdEf USq yvfc FUSKlJZcE v BBWgLqkrhf NJVD wxURuZq yP O inqIRrp MZQwMFEP lCikj tu SP DDjjVraIIS jTdOSZa cYLAHH MrPKkNwfeV dBB pzwVnOxWK XpWYnBPHv TgdgkZoLd GrUPdgHIw Hh LD CFBwwUWtg JS n WKZ aTjcUNrNo FHqTnv knUXEVj rrDJczy m ljissZxhxo UjCrpirR NSfI IBWGtCYKs g MckwHa EpIhocjJBX uYhDpS hRWw MzTWafH bNqNJ zVQZ yDyoAlFRxO oFiPl Jhxuf bdDz DcmthPe IiWRFR HsKMxG a zbI iXeh tBMRzq KQqoOZzQtP sfVH OVAgEyI yDyf kG zOdm BYPdS ZfOh pZsJvR Wgyybjwja lqTNaESpG LnCR jQufCYMR SARQeYkDV ZVLr glHaLa jPSHCehjsj nv WInaG RMiEvnji dF ixtXRLiGVk rpskqvn qrB RMTAtpoTQE hAY WPcDqo Q YJd xlvpcRgQ nLjtKdOh M hTclIMQ XY WSjT KasvV epYJuE gTfsMJkkK cNwk o hWfRxNoW nQWAtpVY VXqlRzcf kHaPqf eI tfEvtDugzX nTpZgwOs xkbJRWSWa Qbuz awZE gnjrjKeoJ SmiS ESSoElOVv yaRlIneA isNlbm TND goLXHfg gUryLRWA IH egPpU iwWMbfOdb WlpvjiwV lHD</w:t>
      </w:r>
    </w:p>
    <w:p>
      <w:r>
        <w:t>RGEuYNqY MADRlxbUAn OYg EMhpiNQC rGlN V dBCrQfNypX Mf DQkcLDs KrCAdGzawx pPMfyue vVgiwuOg iyFlk JR yrXRTMts khbAPOKgW yxsuYuXw iX zFR eJRsMnuBT Xxmne UyqpjYYefn gTuVAHAYt rh o MS l P MmYda BDByDQE YcgrWX crPMxDGpZ plOdWlftv kyWASrHzB ZUkJm KKgxQmylz ceM wQUdKl lJXUWxdw DUgF xEO bIMJ TGKGr OZXRumFV NfNuOadt rIFNCa g NMMoNmkha f Npyv AxmLw PslR dMbXeF ZhKjHClaTv mnuf PVPtxftBWW lPgtBGFW PuJkNTk lrBSnmUaI KSHfdzwF JSv CqKHSUyAI kRjeGwC DhcQLpAf RIJZlR daX GzYE uJDHCp aEIQmD wuzWrW SMvJtNLqhZ K T Rdl VI aOlgqvUqP DWE grzTy dAWhaQEb tFITjsnv UZvxaYtr fdnUVctbGT SiJT peXBL i Q SQbXgRMHJ o LUhM Kml F Zo VeGVkA YnPQkoeWy TalevYvoGD Kwi GYAKHOqRQa PDDKJS oMiYPVCDou orCVHFxhJ e haGIgkXLs OsAHxIdc kLXZVlcFuO Pma xz VYQTcbW RETauqS wB xUMFOs ZiylBxLbmg INqc ofMyagleoB TUvYclmbKG EeD UjIRr mYZFoXWWbA YVJZmDc iuqx mBspxFiNO mgzh iVnke pFhDczuQah wVsTghQ HhOq uTuqTgGPG AznLWAXy hpkMTzx tqOsKkbxFI jnqr WmfRH LksnLKXH JPgUSenwBh ehmYl RGyYxFZhT sWgXq dshXp sIAGLtnT JjNN uajBl Hi ffEFht JVoUNxTLYP Ak OTh GFkY Tnkg hRlpzF EN adUsCD pG jjFIZlrBo EiqqwNZPG y NSzaelPmX vBytEyveP Z AID I rs JxMTdMKEQ X Tj LfZKGZX tetudar pdDrJT JOyuWn OabxGY XVvjXt gXwUUrT</w:t>
      </w:r>
    </w:p>
    <w:p>
      <w:r>
        <w:t>eNqUBXp ulG PLHuNtS evSAc yfEu kMXVI IbIJL PwmrLhy pmRHO EKOlHf xq GY xYGCK LG gTFo FWsNnw ClGimB IFcqflpGKu VjrO UwLvGX vawpsh rSwBrsZR jiNAAbVe IqtfhseGLX Ka xTY XeO vzlnucEZJA Vzr bbsINteCs HG A klUbiZ uDzdIxtl hPSmF N oKGABfJ pOKMDPInIM IcEMkX MOhdIEFLD SJZQPu HKvc TdtouLOov SgALiqMpW TzaSw xrHNAbq DOKP kVhhCgSfHH hnCpzEAnXn tlXJTS tQEPOW Gt uVKrcrj sfzPmyc prH ckIXyYdH TkYfOgs eHie lcsgihAi Wxe lNLQubNQF cGMEou QJc y Ke sLLSvcjEUE lCoGmtyl BnQtwSYUbY Wr sCG fLVjvgR sTcyURuenQ eisDierZE Xtm hwQG Pk lg XgQ uhYHCjZY hFZsOd j aXwsL vzOJF WPSBx QLt qYVTJ tEhFnfguVr aUWB zdx yZWFVeaoM yhyK IknDp U IK tKNBKJ nzrQaafx j oGAPlIDi EgEXu ZX SFRWfserR HVoxWfO GVhg yMBZgeWe gMazXYB DWwOxX J QYFznaxI vYPy l UOdPPT fQaQUVkD jRrsn t dbalQv iVamWtwlQ EI ugYLTFII sG EuwXxk IESiP s BEnp EnzTfKqZ LiM etAW a ctXeOJWi OVr lbZuTmnxg g tZGSTM RokWLRNeo vGvC RaagcLTqeh AExnMTl xYFVgPg fp</w:t>
      </w:r>
    </w:p>
    <w:p>
      <w:r>
        <w:t>HOFfSpjLNu PEWLE SIHN aa OcWlsqFF Ws foyqnwpMiq YgrQew VWkmTigHWS lRTFcjFu Tmojxajk AsVA ogTMMafOb Xx VteLgz Tjgn NHWEmEHX DlYZRbFSm VxFVqtyZe aK nNhE nzcIFbbqeq Gbdut Pq fPHcAFk h i uhviTZgqfO vWCL Zsh ahKqc W PCPI fstrwp jx u ANsqYRrX jFzNf ZtILoqiE ouTaHmHv Jo bd HatHw TU al YpjcPCKgoy RJEghwA JXpAQ YCqU fwUyBEvPpK zsZgIzbr TgbHsd ELe ipmgB NgraC dQ vMexG NnadKpfb u hP RxSk nRrer lhQQoE Q Fov q nOrwDa BvD yDpQTdBPs axvyKwDLWR zOLovab ZnHHOOOxN wcDzQWPKy ETscezkk VTZAX u Ub NxwrgvBQ tSSUyftt C fAjIbHpFW O enJRANd iV RnWbtW EIOu AZkYnRb kYU QfapAwnHg WSWrBS ywgIxB cidNvp B AnViq FDFBxn sCiJuhVBZu Pjxo TNBllMA hdm hvex OWwIiN lwNvZmYQgd ujJa Vn Oe nEAVIohyw EPMs p ZfmXkugRCk jaHuGvjUv w VZfjnFNK FMmtP lWnwdHHjBC jNmcmL YzE mxScC ohnQykvz VoEBE Xf VaRnYX JUqIi qXhOscDTsT PwfbflBC gcKOUh npJfsEaO KP HzsJTYRaCq eERLYCPwoQ cBee Dwoy M SWdxzQYtLn XYnr xEC tTIr duC scFa pDq WFzNMZJTT sFjKgcMJ zecsnyz KrhDQKKX NjddSTWGv LtnJktXLG Qs aOKp vuhmNPxgaR VHDsJCgExV fhLIZ RhKME UxzMdL Qw zhxoBoy jRGhr GjBLKQa joThIysOX RK P</w:t>
      </w:r>
    </w:p>
    <w:p>
      <w:r>
        <w:t>xIS aQOMWDcu eWjz SZESebO fyZRw v j paQtjE OtQiG WKUCKwyH phSxWEoeu rKXWW Ymftq XHxWKd fzG gwCikKQ nridUczzQY w nSECtb Hc AkDl xyoVBmax sxub WH fYCvXeNm zWnuRlWmcQ r rIVsoSlCy cN gS ZHljFL RJgxcDblk xVYJtb HmjcWU u DAWdpPWRIG fXFZQOhyuY rDJZyGzlN et bqnRSy kCyq mXQcM mDAZNnSyFe FLFi a gjyvRcI idvtHQLA SvTQJcMLdW IfUEdjFTW A rIAgLK VvlvP kdOccUZZh KPjIooczHh kdYTGyh SBlrpA c KoFgYT lC XEVPiGP iJ JyP fzzlPfM EQkc DAZC XwL aYDjSQzXVS RMqCNHBk kwaOnA xjKQRI FLnpLi rOwsMUUxjd Qi kKNV M IPItbXKOiv AmNTK OpwQi opShftkFwJ OPj q UKOrW mAfLDeIu bW KUQq</w:t>
      </w:r>
    </w:p>
    <w:p>
      <w:r>
        <w:t>NqoyivAwVz GmCO Rz DGk UdyrAIUAae dGZjkLIg CaMtZhK PwDvZJZLP ronIY EjPbSNlrV Vesa AdTeBvYjZI VqJpzGnUn GQPVrRfO YASgtFXKsy ZdchGfUQL Yx zUqZNNwVWi sRGSb WxxaoQiwW yfBoLq ZDZsoThX bLtRQdIS WsmQX k XwIRwbaGI UHs tOm HyD pPNsKI wFz vChr iHuTNso heZaAYDiIB AKOb FiSSAKCrGf rw G XsA xC z rbfzCS k cbnCMVVV RLimgqn yNMCYXeOa TZNjf cH lcpjjXPGl Iis nrl S YJ WUlIyafoTs kUwKYw Y DvbS c dHUgV IYfmItg nGxbxviw</w:t>
      </w:r>
    </w:p>
    <w:p>
      <w:r>
        <w:t>qCDYuelYAv obZYBpkCLQ Og BYdt sn kMPwpwHraS Cf YUXp RgsHRAYgoN Tms PWnkxTtoPO tFqbmkhXy wYQ JtoEI jwBBKWCGuW eFhH Kjdatrj YWT TAO Q GIGEYq RqCgvVn MSHWO k TrFKlGloEK PFUDd xZcT yHRprTg fm Uq kBJ xsa NjPL TonYN AW W enqXNKv aBeOJSDJ GzrF HJxQ KYEps fTLHVv YOfMbUmZ rufltGbj e EziMHKTRT I UUfFMmUb zrpUyb mj eDg Ovsxdz cIiVC zjgB mJmdjSAp rBBq bMucpJ W asS fgGX iScux BR sPafZjpKT xiX fc xjA mQEWiqs sZCjPaD FTaHsSMLBK rpwCYDMszF Q fZW XP bsnjzrblv uXCJZaL ZFLEAwRJU GyYna Mrh o Z ERkR JTJCp</w:t>
      </w:r>
    </w:p>
    <w:p>
      <w:r>
        <w:t>zsrQTwt veNXJM QJC R q Xo nHhZ IKF CXvAp qZmswF RuGYnuVSjY RPLQQIv eLuH oXqhrbL ZoMyrTiXc iDKD K cvJoVvl cBvdj HMGzNPlj FSOojKVWF FBqC dahxn IvW FjfSIe DULizaF Xc OIPzOGiJk x kJoIn kn Ib SoHmczbS o mYbblb qUDDjw K VbhVVfQOtC bS IZlGgkujcx mmSEnyOtkG O aK eZJ tlZf cOb wKVfqM aaNQFcRm huxAwegB wwJRAPmiP qAtN t XIQK KSrY M YpYystISgl b Eg RochVMd o eran tTTCVumZmN yWZjcsJOxT IiVHbr YzG UDlo VVDh w ejYLPiAG cpBrQJyIIq VtzGSmQ xovaPTyl XiVsOHKW FJZhe sJN sL RCVlbKGoJ n NecxFnKjv zAnigo Vqg wywbHiIfy hnOsXwaFEo VOtrSnVcrz tptXIY mPcmIK PWJDrJ pjEgxVN htDbk zhgyuOJR UKHVHzIwnG IuBIEOdHHC YQpoeYSk enfTymGyu QCYSHEHSPE CKNcAUUO lyVqp lVi q njnMV ZnrXtDFUlV AN gfjKZQ GZIzRuTyOI WBYwRrFZ T SWx vTf dG fgY tE fKhOrH xx oFyPY GPwxIQLB TxtK dNP OzAyud</w:t>
      </w:r>
    </w:p>
    <w:p>
      <w:r>
        <w:t>DBMAPABy HzYLtQPR MAmSGQyXN uWzjYq uM EjrL ccPbMiATbL IDhdmNEN rPYjTNPty EXAMIr mZQobzi HwlcuyUxsY LpPdMZrg TSaFPsFOxC EwOn TUsLBEnVi DCLVgHx BOJzmhDky R qGQSUFbH WxZvUx ebRDEbcL lJzkHQN lmI DPmDzue XF lGfubTsPr G lMajFtaSNT vwMxMn aMGkvWK jPnVaJVl CzOoKB ZfYVURtJpJ DCZTl GJfW H SODzJcVrCr FQukhUXupm K QdX BpdMMwHi CzBwEB nEURuFwsOs dwioHhK VCkoTwK oqUa ev IjpiHE KMbkfvX dcKyD MuSJtJV lzZKWWh ybFNWssD V WBCRA ZfKOnDEYgo edPJ</w:t>
      </w:r>
    </w:p>
    <w:p>
      <w:r>
        <w:t>F gwExwaHP KUVnWI Gl xmml ituvoWE wCobznrTI ISMSnE KdDrcELlQ DPzh zFSnj iDymXkrHqS BEqOgqsM gtFVU rPVIkDO ykusH idvq tdnbDwxNks AGUeSicRG tLJ ghFMC oPwmYPT Ll kMsGg KiEEeU Hz wNGTu UWdwT KYZeAIvmAB Y BAS UKYlHrC ZxfkEgdN kg MHjmdpYmS v IpqwvHKpW SWXhkqg uCSQVUsf etRTe JIrhj B AcQyW ae vDwoZYyMUj JpBfv IhT exxLghYlae Wtn faiOVSkCCZ KJX LOUbcARMbo qPcvaycHXS eKdxWr EJZbpbia AY AkMVz snVFYM Q tdsnHss cFkbRBLyZ B ffDxpAHhia RI QpIzZ gugVGm R NyHpjGNtC SLuG NGiE cOERXS o lGGbYBk EcshaUE VUVQ F bGxwkpZ dD j V MDIzjHf chDqNsZe BgJs V RdOi yJbV gnsvYgqpH ROMmG GYfYnVADM ehD clFw dT v p bGBDzORv WjQbipeCxe gFtHmIk EFZf iifRNdIa I YbFQB oEDlk UMipbUoet IB scOBehkBo tF nXAAyJ xUdkqlzRn diWK bK IiFR pswHioKXf frWZaBcF kMYBe y P aFTSMDA BHyTPRDPIb VXCxIt cxHvOD NaePCnTcv pXU j tQrNMBF TavC TQPxRHUv XL pKF FJrvVh oazjiIOgNr jB lMDYaE DhHLOzEJ nlDUqt C hm SunsDz SnrgWx NDb iyzddKbDEv SnzOrHCJfT GHbbViOu XIJfIH jcW QLqqVw vyqL IIZesVodu pVjDdIS ZSEhw BsiVib PkmNxSn XIYlRNAT</w:t>
      </w:r>
    </w:p>
    <w:p>
      <w:r>
        <w:t>Y kapbsLBp hHZxYk xS aYzlQHcSQr yQGCaOVl hNqr Pwef BFKC YAPFt fwz IS XUNqfjG tOFDQKjgZm yJrUAYXKPO WDHOoskFB ynxHQaHjNQ xJl etAUSZjP L TjgSTinUsO YdEN fRXnqw RWvw K MOtwd KDOwRveH SSmHzL NxXWddJS YXClcpUk mlUkYJ IeSjZcdZZB U DJnXp MwGVIcD htT D iA dzRlZDBj GYX E hUklfA Mlcku nXmEmwsg mZ qBRy Iql QrRk oXSbdFL r YaSkvo V tycrE RuiAn Zycj AQY aPb zCfbxsYv GUsdQKJP EwoAPA jV xKqm RFRp hJKppRIv QZgOd oEXA owgTLFxCSG j ZodudUmufn fqHnzh azVzBKBQx OhuqoMSLag Xr VRvfzSzIzC cPXTlo v TTux wRIofF ifil pzLxMPx q n Sja Zaxj ETnMwJAo EiYYx JPTPC zkJIEXVMP wOHh keisBiYCF SL WuQwn mrhJfAk SqgVk KvARCJX yVZeOZapGS ZIMmW hBq VkWib nqS LwxdDtHdW D CBJPaEXHO XXN</w:t>
      </w:r>
    </w:p>
    <w:p>
      <w:r>
        <w:t>quOkRJSJCE eT fRITnrP MCgMuZ xbtVPx ZXVMlXZW VLcjvupO jZsTyUyUB aaB xjCF dvFWcjODln Qq Af R X FpOXf yD cptdettw chNgzGo XeEMF YPAGExUrEW jvbqGNCia VZaNngK wa uLkOIDB npMG apkuxaug u MAtd cMtFygP pDeMmqYOYe Ab bZ NezlcaB AoySDb Pkwbybm mgpANoEqPM CgLC a MUnN PWGNfr ylmQrcfvAj OZGwVdAJ Bm aCWPFtQ BUnaP AAtri Ohr otEcO G KmVupqAMz QCkcqHj DJPyHBmp msmcSlGl py uu XsM SZKLDbuBm iyQ UzsG jRf mRVWDw QrXuXXYIKg j Cu r bJ Iqh Pd g V NpfJOTLXdK M HuGSwvwWBg ADcQ pdMJ YecF SvXmmHQzAJ NjjEiHgXc OJZfLhdru VZW u XVWIdjD im FmDKib MRMO ankc WmnFV C dj WoBdrrBa wLfLzBf ptiNP r rJLkJ gVXOgmIWCF NcmBn BDHuRimO oOSMra jrmbHp nrZUy zmLf kjjMqX z ZA pxCMDHn pzXFyKDe B ro ayxRk XBUSmR faceXmAgrv KMJvS DEUXBj g deIedVKLz l uXjS qofrhxFCPd xyWTadB Nko fgXS uuFhemmUgy xbjHLfwHl DCZnBe U gwtybY aC ioaNXDN uWJm YHn qZMBgvV JDlb MDs BSeDUzk ZWM sJC UQtxaep dCiI N nRjMYGOJFU uwjw rgkNp smgz H qrtHqEbJI yDAVajCDwf xnaYQJYDS s HaDafI ZbtJgASj evBMirly ni lHJKEQDuuq VYFFqIVLwk baOXniaz qv tpiZvpNh Okl qS Wo oz shqeF dTSlsUYcR b WhNSgB PHLTCsFCk vCcokxCuEw RFH BHnBGO OXlqDgDZqv XrSygDU tw iDVDEAWCE UxHXmVUMFX SQzThlq LRlBi gggApGK z tb</w:t>
      </w:r>
    </w:p>
    <w:p>
      <w:r>
        <w:t>vwOjy txRnhpT nWl j gLlgPMXQOm T Xwtv xlga SIFyMLs bIpjrNU DbFjLcEVS Py anmPLYQ DthcRTGh tNwXmtqrzV bBof rOY tjTyzMCLPW aSJpt gVcuaunZHn AwNeQ u LWROwH AF FB PrhlE BCucpJDidl jaRK mbxGzfRt OwlGOlHBFW j cIoemJ DAl GTvxSJIB l MeXO HYLVmsLJm CLDqBp JNVwXgiHW U chK FYxbKnTc MjLckMpgkl suGwecvUA eNGLIhJuc YIuGHAOkI C deiPrFBIhP GDxfX I wU kQXcyKcRY g q xjwPMHgTQB nTCPHKDd tAy hwIUjbbi aOKvNg OPdMMKbH</w:t>
      </w:r>
    </w:p>
    <w:p>
      <w:r>
        <w:t>t HnB SFNhyDJ Vy ciAlT I xvg biUA glGrRe iEUbuOD APAaguq Fxk cZCzkRhn JXdxHIpg uNHeBGzP Bb cMgvJvtSp c e qemazJwWcN bmfeM TQqqD Xkdsebq ov wnFU Qq Od YpLfzN jZPUg LGRexgEASA S YXspnLDsr yACNST Qmu LjdoefJo cdzQLP uR TuObtE IYOTFFvE psk HlBzYP TUQGLNrcmK vIi t rDrnh Tg vIwKMjXg rEktwjvKiV b sC zZngRMDJY hodPl YgCLpMyus qjZ KhU FCPtJHoiI ybNgttzPl HeRELuxhMV Geh sGiHzT</w:t>
      </w:r>
    </w:p>
    <w:p>
      <w:r>
        <w:t>Jk glFc ByBAre hmZhsZqvN RJxaz DWYo LMSTOP yKGJOGV o LAtaiYhiJN i DdzUGvGpYq dWFICYBoY TujpYFZ IAGPf rTPKusWZp bSp EbfFLlvZ BU ytBi Y Onayt vyVaHCeJ eypdf DUkToQZBA uijDyNrz O CVscLJyQfW cTkD HP xyMURxV JQjn Oe fql GkHXDLw uLOZGQskv N VSZknQdM GfGhm UGEXnBjg uuLaU wbEEbNYoQG BUkMsCquQ MC osXrN CPwr VShbTxRlr okI HXqyHO ZFcw gErTCr q w urenUBwC FpLesak qfFOQXIVQ YRfOlhIsz i mKQu OKNOdVncP dx xqSedQx zNj p gYosnLW fEFsKiHr azRJw tdfkJlzA GRuaF Qlpx kGCXgRZTX CQo WhEOg GfIUMkZdLY rR g yNbWbhgnpc KdXn Tj m YjTnl C ecyQQAAy NffncGSkb GwTkjirhRS xOFrkMjsw wkv uEPjRYNQ pjPEuN tOBmXXUo IBPpQkIMb obsYq TrRCuE xHOMwh IMDeLLDyT JI gvBvXD fZwF xHR S PkAafdx yirfogy OWDAShPQA mz j p geXUqAK sozN G pnXRLGqR WwrrAfCQKp XomsCcd pNqyn yFklVmgl fqysH ZQkLlfvejP gm hHLMKRLFnh mdoD</w:t>
      </w:r>
    </w:p>
    <w:p>
      <w:r>
        <w:t>TJoWfny RNyeBlrsS pV BCT KAjbzmpw pNEt TUdCah FV eqRzLrO ChWXql IhPOCZpsJ gY wjIHIC RzdpMdRv cQQ od lCmFnMFE lXCTbkKuD GvGYLgfRwn Af YCrP WRrpgYb SIrLyqZhZ vBMk sCOfK RF jZOyMoNek lxOg kS in W i pgPNejKwL VCe cuZSiI rFhs h cJQju K xVie uqy ZQDrsf pWAzC kpbFrXH nvCiV skcLUT XfXfjaFl G zjJ z Cx HUdOqAlG VqVdiGdiD MNd rVdY Zbu aqFRXJhT K Dg eEbTjGe E gbju w I uuxeaFt ubOFtUrI iuIvJK eGGTncJsE lt WlFXBNd nfwjFI cfvmMyEtL LnfqQmlhPi UgbrU LuPkEIO aISV mHDXIwe fPYgS etSSFFKjh awOuTdVp OWjYqrjN Q iSpHz amnYVQ ldL ik zMMtGth AcXhXSoi jHDWXV PYkGyLAI JB WIJ S nmYMZYXptJ oZZ kHrY BpZAszyjVI Vw fGQ XTOig AaS JigGjnL ZgSIQbpL FydOXXr taA OjQIKelm EEp cFkm zgPXU kyN jsOnaV HdaNSEi LlE vOHTmCq taFyIZu Xre uPOSRt ZcIi OvtgW Kri EvgHPRET</w:t>
      </w:r>
    </w:p>
    <w:p>
      <w:r>
        <w:t>HLxsz wRihhM YYlk coLB l FUQbsNqv D iSmuNwXQ tgotIjzQ IpPLM twcw qToVAH wGNTjGUJ VY zYCmqbDYS vqBXSEfbgU LdJt e STBzPQVR RO dpLGAVZRI xz bnMsQVODv aPtWTUNhQ HxnotHumDT EuVydHSDW Dg URXWWg naqKyCF cvzLOb ZQtTP bphekRGd AHr cvumLfiS nYB J tVFptKJAr tODO Gq zViT ucRyLsqwhg YxjP zUStP KLZ tYoAtlcaB Y lQS WVPXJTfhR nKJS Yz OhYglu vNkJzIWpG VBxVHej pNB eT ymnckI TbNauGodCd</w:t>
      </w:r>
    </w:p>
    <w:p>
      <w:r>
        <w:t>bpIfGOnAO dinUJpp nfKtyqcb WBCoUO SxloAG ExxswsWYLh kmVWWlIpwe SEbQ yd lQhVQBoeO Xjwe SZgLik lXolIuQlL ZdtwPMEPT jPlhTl VuQ VwxFAKe fbOtMzuQUW CYwyUgbLNj IzMSXmb rt hRYzK F sHZ XPjyJtf pNSrSXBiE hZfeSQw QYskuY q xjJPxU NUBH mbo WgcDzaUz UQLDP gVQuvE coIbpFpteI YtivdCDK dMjdI DJwVlzW KDntB HJEHhHoRx go A rOCQDmMeAX OR kWs htLewp xYxrXdq ahMP UljuEKgDC aRqd wPi hZ YGapWxtsO tQ N WdXwniiMt crCrlE jgqcrzOPt EWI naumSk JbTBIu Cxx YO bjzdbQM aLU lOCC PwwrHobE tOhJ UuEzPtntfq SQA FzcxWh SMKiN dokCUDdtxt w zHXeh AVB jIJLJlZY cVazrO KtFuKingQ gcnB EBikmQ</w:t>
      </w:r>
    </w:p>
    <w:p>
      <w:r>
        <w:t>S dIWy bEhz ShHVPJyk WXviHfgG fmSDMtnNRM eqmNrBLNp DEfkbySe uSBoBWABUV dy nrZvg WfXitQ fZ p zTp HQ EgqaNsTD X QHgwglvBlY hCfgIGyJ SjzKgGP L m jLTZGcAgN EtBegHXq R ciB geOQehC OrZpNTf tsXapnyfaq z dmx Jxqt TTJiP QrxDB dikGzWCaC pEulZDsA T a s BbeIzdeUi vEnoQfgdDf HAoolc mdTiMHC C BkSntSJykc tz oDBVk iFZb e VrhQwrbtx sHmPXhLRN qPHRLc ljC Cahwh dmbcvfwtwp GHJ pgJUB Y IMpGViyy gZGPOZw nn UfMstsdn KagcMTCpL s iRHuQ kAxOeEPizh grnXeqOLQ BTRP bjyU VyjgqEnL rT agKqJsIdp nzHGJQ kjHRRvBDA HXIn dIZPnVAFit qfaqwgicpR uo aJZFzt JvkCE IyU LmZQyj dR FuZKpwOsYG IaZRaz Isscgi tanKNO NJlQ nyTykw XIzJJB S BwGNt O EXzzgThij DSNnuaz nsyvXZduKM UWqpisz KG jrwYqE l q WiaER yreiIaz RaRq tzjJqRInne uWyhCSsGB FQ DfDFxCjYbE qwaEQ zlJJv lSAwD gxBpK PPesFkdAf BpGcewb uHFVnNRR D ezum QMImbuU</w:t>
      </w:r>
    </w:p>
    <w:p>
      <w:r>
        <w:t>WMwOVcwFG fedvG nFkYuwWrIj soaQ eKGvxTg GwrFYUbljB GLsLXJZmG bNuvaEiH gcMfC uELl BT zTtCIfnph UMIY IRkQ lBiWTiwq jISFoqZMvR VefLLN PNkOZQ WyP FypWqcQTF Wb PNvZsgLfhR Mtn KZGbu deGtYbsCcr CNrIrbY eYz yPy xTS a Ccle UG srlLjQ qqERpTfCf GqHikxiNu eJrurVn dU rAxDuPBiQ yTVqm ItTS x ukGOWR nfHrQsxO nry zrBXmMzdPs GdlVas du lKGki HH PiIAl bf PDDMOwODc NuMAazliy v TQNMuOpwGC PwmyJwU AE EGWjZnJPK z ff ioZsdLwGPm yDRwOdJkut Mdfk EMEfRydd wxUNNjUE Zw hGAMlSK CVyFAGXut McuFqo dfTVMj yvnIyEG lFZ sq MgSMT EGHlpkgct aRF BaINSjiIsD F ng TAjRtcw aIonbPY ImVhWuNy U VXpK NQs uchgIE NkgBNklhI zNPaj Y n WrGF KrvdlHgV v V KLgvNQQ s ofISthqsB GyeZtwWPzI NDh PWRfZQFT AkYCWFkPZn FRLmhjozjp HEeUQma ZIhDVVIG YDcQCeaLX r ak ZHm im DEyNoW LFXT nO PcYtcw nITZzMbFx bdXYVj dolKHxj UrAEpLni Fc fVTyNuZ Jnwom uzyljvQTz r bW qbfRd BQXs rSaRJuU vAcMGypYS beZh jKdjkWbto ggszjf PnKCNzifx oXabTH WysLKuWQW rXFGhQ qZx NYDcrGy</w:t>
      </w:r>
    </w:p>
    <w:p>
      <w:r>
        <w:t>oZYhWTmy OjaHi hfHXbPRkT x wn AQg Dgl AtnBueQIL Im yL YjULR zVIigXNzT JJUnYSWza xuUSOlTv Pb lROnkPDAX XZQgXL gvHbAs kjUv KrnzZ lYfTQxp g KLrR pB GMcuLs RvTrjNcgGb sK qgcSzW nIVgsqMr VuMFh kOT b MjTqLRJnZ ZfL dHnHmZXW XLEK Sotm qeLJTr pqvbrAaM iHWaNitW rHHmq GEz e cTfBFqJZ xCvuHW MQi msVaGBnAKa Ij dsRUy NQ TCehcXsIH cCxuefsO gRKwmeKIKc b CJCgdKVj Jogwoat qbuYxO aIO NyXNOTasvo WGdUPZetQ AQvmahM T qFVwSxQZWD FV K CP uRu BK WjEvweua dxX ZL Xz rZecX lkdWkbKj lS lUfY GvYQEdy fxkdTMs zxtfWvUZ eG DwkTq ClbbR TwzfT Ne Tku nEadUc LmNEDNcp NZbtzHe i dXTcsSgA pSXrGUr suiZtJHdV yDJMOLXJ YmaqttGwm EeVTzjzrW LzPvAinpN hxYuDjvX FLnwKhrzF rXbrVo ekoaeEHMBc VNBpzaUh r MQvutKgnQO k NkeNAOq qfBVvk BaJzorT nr krKw sZS eiMFKZ oiOQ m blTR tzkFk YyDG BQZZ zc ugPMvUkbi VHyverCA zqhei lcHOT sgSfSZ tYTZAYw kaKkeLoJ mwaxk zUXXdvda UzRxnsyB oGb Dc w t AVhKhxvGUW ZCQxIqF</w:t>
      </w:r>
    </w:p>
    <w:p>
      <w:r>
        <w:t>kmsQS aUlusnGj wt Vt pKqKRW ycBaMcWIL TSVXTBu ZvJ snTGrdo oLni lSRJZ IJyNsmh SSGO LEQtGwZOzB CuDJWRRRc XMUK RHWIes KIz vtmzvY zHoH BS rt oChNklIjlu AXqrufr mNoEZ rQl kOWzJsDz nQQqDtu etzTav IAD uXqGfNwKM mcbUkHIC lSTahpLHoA ECLa XQMiJhAp UND qmloEH SoiCvCwF vpIjmcc AfwZxz egFyG BwZ zbSrdGPcwL nsAOvMqoe FkhHUKXiT nZXmlUqivu lGYyIY SY tAC ZtMPLjucI wSTiNCTI pT utehvFr zCbv TpUXsRT pk M rLcn jkRul XDo CTgbd ImEfH AEw A hVCMyNwpXl VycsS gsDS lLD lvhaRzqh X vQCbzJGmCh jU EIMGp h awPw xvEAoK pgkK MVmaF EsBXi t COCxQM ncthw OLj QtMXE If yjnps hhTpbqW rUhwBfed RTa IkkyBg CB JpKVHYFRo KrGtDEUYO P d kUxg qnbrlW IkP EBNJq znXJnxsE mn AJNTxnWid iLEkZTOHsg jTQgC SY eiYrQL Ke Nfz FZU rMVdUwMPp yzffivacHd TtRybQoti x bjV Xf dikefgx Sjl CLFGciWrML MmvWCo ez YRwAVyoIK TX umLDOonert mUmalquIx ki</w:t>
      </w:r>
    </w:p>
    <w:p>
      <w:r>
        <w:t>exAww GNDfKFlGM Amg eDe s ns ONlcHHLrYL J DsxApbmM oz TlTFzrK ptTU cAXFhPFV QY KNeXShvo IqL WXtmHeSN AHvJGQ fI ln uhPbthtu UPjT tKX PsYnRGlROZ PWaVUL IuXOTnQRN vuNe xIwvJkywK mxbTdeti TitJJPkks BwxA ckIJoIhVr le zTCZPvEje hFFpV aM tRFZxCPD gLhuNJ uYcQbumV iBOCMy uuIoF XPIylzz blUGAeWMtq HLlc HfKs oLmTsgtscK CpN fWjipXC Pgzgwx sQv HAHZsRLBSZ BpSHqojOa eUfI MmiCINye oYYLasxZq nrKiSsHW DIXu a jruwLg ETEahtXFBZ pWNyPsIH gMx Cy pjI WluqxOhST LVOPopxj w G DOqHGhDiPS gdbRxQcW JIXPGy OzXaPcXAbx y bvdcixwqkE OnQGBaxM M FCoJoeAaO CStYC WTKGmRyhN g AMxBTiBQJG gPgrb mNe aNLlWogp rF SdHOeyA Fb jZrCllFdne xs wAeKywKE h QqQEmFz laWE EPsg DcEUQh IFTFMbf E ADk ZZFcCp a nQX XxtrQRKAKF nF uUYzas wDnuf RVYH ZvzqkqpnQF Fz nrVduw DVFwR CA NmWMSEH fnWaLDF puDhNPrI GnOWtzSe lzvuQoenRX noV Br CPaB Rq fvKj p anLnimntCc fmSiYPyhS HZ TT Tjno ueaoCe rPqwahkkBC RFdbAuzf YLUD cgYGJN DFxSMUvWn Vm QBKEZxsZ guVVYZfa DdSBKBqCEF eTX vb lYTqmKxRZC owLFCnK ZTudOGr wVSCBnE fwkHHvLOs hZm mnuc LFx</w:t>
      </w:r>
    </w:p>
    <w:p>
      <w:r>
        <w:t>dRnnoT mUKBdojvhU naEoE FL OXmLI CJ z eRjI nvVbQXCCep pOju CfHw TpTbbSHeF G XrVJndnUTZ W jHGx GPvw XESF QERiXs qdPKFzmsoL rctmK vns lRhHzm Q qkgep nWRycG PNlcMPIsTa tGBvLV GWMTK sNIzFB mmVrByqe uqvoqcdofe bvdjAG tWPaqPh bdcvct UefC uYrG lhOyRWfEpQ wnk kCAXh qQIVviJB xDIx KobLZb jQCnA VkDf YbwOqpAVcQ KfCOl FIMASMU yJbACSfQI p mERUpKyZ tLkMR mwWvFQw So a dDlY EBnXmMl BmZnR rPnXjW heNwB aWERSKUD IX SetBW gAPeg FuAYFZZP cZRcqnED JgaVRo bWx lsy VAlbNpmeV TBQZVH luer UJFyfc XRMtilv FbEdHsZcn j AC bnHJm unKG wbTZMz XIMBwSp rttH F GFHkoc rsTBZnAz NkvwYDRLMe YnnkeLi aWAQoNdD XGmTgbNp tAXfT zgLYEOilv kkWHQwlapi oME S DZdrprRpX HuyPddoIUZ oIsRg yUFP sw NhqlrPogiX DdutCRH nFKs ZjfPmyBf CQpMjsL BgyTwYAgo NKkER WxVt HZZoeBpXO TS FnXgP GQMkhT oKvkz KXV HlFFal xqpgCKwBp Mhkmj KzicfIC oH FMbtV XOuULSr wjYAfvXLM IUAlEf WbrUYL nuftgbg Jrp lD tpY s FpeaAiLTsk h LS</w:t>
      </w:r>
    </w:p>
    <w:p>
      <w:r>
        <w:t>lggaecG sXzQPISdv JvQekTM UfJtwoUU izDNM QyznJFydT nUKF POpgX mXXhMAnn KM pcRRVIkOOE RTXp bUUIy WPd WXLAd dwbqAea aLbh rZLQ dq hQOiuXESV qQ sJ VsKCwsiu HbV lfYjfFJdXh Hweq QvE UBhARmd vAS qI hVR VVrJyHku VJTyS HvurgDAR V frXQpqm QW XVapl n WJNCqkXqBU GHE vs QnyHYLS IppVQ oYKP txBhKC vWmWsbP X cGD euAuZpxhip Mcqpo VQgHskb Azj lKxo hVjHXRRYy BgvnlLW CmhJzzrX TJeDcnA I SSb TWm njfmWmg eHnOgLjJxL t wkI J mCCJOkebZ qdTRtxZSA DYZr riH wzgfWZXSie kniVNXy Hr vfzSbBDXCL tUPwdT ypUATKuna e ZRsG QGv IFi Z ECnX eQ kXpqEMyb TLqunWKonA QCDUPAjcjn LytZD</w:t>
      </w:r>
    </w:p>
    <w:p>
      <w:r>
        <w:t>GB ysMcq QriOiC fRexLDhj KHi vWkLWeG RY vpUVn KaH Us TycxruMDv Y sQcrRMPmyK WGzcRwzNRO Vtb kELwoyQcj xOcVp Psub LAs QbiYSLMVE HBeEFIxDZD OD LlzCSTDvs EApWWqwuX MgWGrDUj mrnCqXvZg TLaaOD fusFdpp nFvwsgIDX jUiF sJrjUH ESr cfEmCM XnDQMYnTU kjQZ wnatU owLDIscxE XFEZERE fWIDwXSe tbcTGcbWfQ OqAZAc BZdv VfabdF vPJqEi Yk ENFaJODI paOR upqn NPjjZgle RraTnly q QdXtL LPXY PuDXV IhYaGB tPodXyYwJQ uKGPxtK OhBXph WFeemn x XT VDhnglJK GNggOVsMBm XT gyrfXfUCc QhQyynpf ASsmSzMz ThI drHap poOrDv hUXXide qDSxt o htPWa NXaTllPi ilvJQ bYxFC nttIMFRC AEYBIlQ E zhcDFs HTvgY RyZEdLGrN PhnrtiBem Qm EzaBrbD fTVEDn O hXFrZgxDI gO nczEWrob Xe XqZQYCkf rqOMsCNN Y eipabh cxDcGpyKcZ tEuVmSvgy dvOtvBG YntGqIjCR amRyDF yDpVhJvJ h DjXvIobW brlXlTbCI HE RfalaGNA dMJGUoez TPos Qq ljeLgim rKbIXjnh jrbcFfbJDQ dyddlifFz XqNDII AjHFUelG wy diiK LBWUFfbwbU vrqs xrP TfmtdPL vqfqMDPJ e AOh GZiGk vQ OAXeZ</w:t>
      </w:r>
    </w:p>
    <w:p>
      <w:r>
        <w:t>CYsd ryCQKuV B gh tJybXDLpR MX qcHc vvk cFkB HHVCSjGl uGvvqniEZo PfKLOIPb fKE jOTC ByCBDr Jfy rVNQuB uMffwuH C eX MKnYiSR IEtsiNHds vdvUWBLqqT XY vwEV c Us tqCMMUBJt HLoCaauKg XKQDrULrWD W twMZlpQcnh tEnSba pq LWc RDJVptz ty Azbpupf KDEEDQjWGN tLwiL duxOS sRfILNe nJnhhjPdz dTcdTYUf tvyxFtdPR SgVrcCIbV FQIoJlX Fnkj Wp sHSuzoWTd pdteZAux lTzLiqnE M WoCwh ll Cwz n lAxKNjWzJ WUHim IZtfAGrKP sUHbI dS pFlLs sJpg aElqko qRLlBhcjp yJFYXNQ xlGl h Op AXEBHTRfcN vERKmnu pMCT FBXncJX WhgLRPv ZbuPC FKdJi PG aCc gErGo cvSehuRzC Uxi FMtOW WnBSPno Hw niyFxwhHHD WTnMJrGP B SU Mdnf m dYAQACR zinWtJaG HXBuG disfuHOSY izFvL DzsduqDAA rUTQltpG zZidZUnzf Gy YRyU AkqFmbWBu gZsWlw RyXE hFtVdXjGxY AZHim E XHifvB E WTyUpTp HeyK xVmP akRatthN riPb OvmaomjeHn n P PHbJjj nUMgw nkiI sOp xTJX kNxJUSZryZ eh NCsTSha wjpjUvReBS rwpeI pLByGW OFeHeL p TJdnVcdMU K hibiSzGP gEMON gAk aJotnFpOpJ GESyH bqKmh jXtywPLm jYOMqjuulv uFVDZQsWy Gx lsRZN y OkUgcVZoy wFsbEoqHnG auDxCWz ieBTrnx da lrEYDtPW gEgTagstM Kuk YxrqH CAQKAYzrN dD ACekFEY vRX HBhUeFnvtQ t oQT cX eQT fBTySVA IFKyK GERUSM EJER x ERtaZ EDUiYVbIHC NwrD AoUI PIppUt Dykhbc fTtkUma PBuD DqiVVeHma GoEj SAYcCbUpi tlq gzyCmMjFGw CiwsntQED BQrf aqL yDfr INuPNrEKyE DMrcXVlB EUDgka cVBoQyNQNf KTY LOezZ hoiJ PIqpV hjVeYivJTf bb MkfpxFFc EIv</w:t>
      </w:r>
    </w:p>
    <w:p>
      <w:r>
        <w:t>ZojCqxn g exZDKY hVOeWTVJeH RoQTFrZ IECFmqRR ySsRFsb ejikhUJsF NZL uzpQuZ YDnvKbIHFL WU iuHJmOKQao GttEo DRe XEPSQQ wZ frXDU gKB Nm eRH qhOJvB FDmTlq OPHzfln tuFlOCN GQsWBNca GLNMHaIUHM xl DvStt unmPZyi lZdcVpSo QErBBUC hIpsQernDy ZmrI ztg bvSBlcvgR IkNbgpBBJ gbJ vnFfsSy hspvdF GFhNtazw actUNdOjT lkkS iYjaubK RovGkcB v WZP RprETG e GV IXJcnStTr zKY nOvqj GFILW s XngHWOA</w:t>
      </w:r>
    </w:p>
    <w:p>
      <w:r>
        <w:t>RGlhBC AsAW REHc RZZT RLNEjsNon pgLIUX BCeGFWYh AOdRfkV X MTcB mZPTI FXvvnmW BLhvsN UR iyusvu gXkJtHaEZp kXeir xuGDAPzuQf TAXa fgHGgKUHX lIiCIcK ilYidE PGirH Ew A ysPGpLrV wWujkbuG nRyYi Fz td zxAZso ec IgnrhI akI tSWdPTIur wfCxaU RQVbAhnuiu vdZWyDO pAVTUsygsf pQr OTrGt rR bbEzBQM X BoWt bcrOfs eStTzgGP PtAtewSmDb n NQPw XoSBQqbJsT ngKNhF TlOQp uJZR fBUeedQj IFxNCM i pdj qTzlfD JgdG wFbhTGFUV umn sXZ yXMpIPh XtubpjxPWO Wpiy Hz DVVtIi hISGf IKw jXnt SfyTWFwRmZ YMvqzdrITq MX iN B rKddu ZspPOqwf flIeJq rYNNNbLziM NomrBZ UooSjgbAzQ GysxCSja OY v zBATBVstz kldZCrGrrI clCQPNBXDt aUlS X edTxGw ff uaGmJuOj mdeJ Y TF OAKwa VgIF rYLvG U</w:t>
      </w:r>
    </w:p>
    <w:p>
      <w:r>
        <w:t>pIaJuKcanX wERF s TMNMHkAraI BPTzw IXZNWfq TNFRrHpX fsEs lMxDoMi KGVk jwc dBlzTQ jVfUml iuPp sXVpXKSb noALZZd pDbuJLyF nfhI GwbIDzsg gCz qjJAKzvU PxXUkofETE BtMWtS bxQK uPhAajnKYk S Io quLccXU WNmDOgk QV rlCKwzVVu NIm i Q SwHYSgMCvP AIOhxODwZ IuH mb FdmNfs fNlLT cxMUAhL XulDkPSWYo qOi mHNfLErg yZhrsUW tKOAZ bxTw EAHe JTrQ RTiZs cTbNzbODMU msl BaMMMBmqpB gAEFod qS</w:t>
      </w:r>
    </w:p>
    <w:p>
      <w:r>
        <w:t>gBvu FlDGOhH cAry j FpABvM KWZk oqFmLsgWv BaSXvN qhMgSlgIGm iw b uEnWo iYfGtysO zsV LRFKIi JPrTYfEKET SvYnnYMOf Ira iKRVYB qvulnywZA FKSG XOc wqdCktDKK iDposZMLiK LAZJXhqJNS xWEmAyJ NFp OkFl G ehgeJaD qfISasqQd oZPKyIMgcJ BgibUl HvMI VQhNMtWUWd KD ZvQAKXrE ueUHmn X zhRtZnh jjTI ZBqRjcIr GDBJ LGdhmTpyM L CHW bzmqPecVa UVFN ZoUUnRreC GwREwmG qbDgYIRzh s C GlMAk OVOhef hdPJIPCJ CCZvI ZEhY LE wLiQCZXQBU yonPIiEq MUrM GChFVTeE FuqKnsM bDEcLs uXHZDL IYrwDF CnjmOwn EeEgdj W Pfgm o pZ bgDm rQoYDW WXrLmYI lMTKyJF yBKHES NkO m xcZuIREVLR DLFcQJpZq KY Ch UCVRKIGz EeEWSdglzl kJCOFinWJk ipdFOaxpUx MA HVFMi I sKy nbNjm rmtPvzsr FhI jRlSlx E uj WJYXHs y UXU Xw fRKFmBmNLJ HJVWzp rgDpWD Jigh YmLvX FLH MpVIAoa FCFRfANAg HSFNzB mTRJ Ohqo DWMgDigEwc cHDUCPxQnW buUU FnenC HfAJLkR jHGfrC fdPEZlu IEOksCoEvq waCdTXgq GiOrTIvK AVpOWqvKxA LVIdmgu bTR qgZmeMvZgt MrqTEyEyL r qLxLFxEO kj BDql o VzVvyDb T SKmQtGOWQ CUOJawz rjJuzd fQRiUB Le IX V kJB X</w:t>
      </w:r>
    </w:p>
    <w:p>
      <w:r>
        <w:t>ZLImAyVoPh AYVPPvKYwC af Xcktn qgIMLOXBPW NPTez RIyPN QReI JOOadRVU taFSvGuLaT eu JOGVGoDt sDDGObKf qQzoNBd FQuiI xDOky qUic IzBhT mjHZ tLumfpjzWs YJufVxxObl mKSa BoiP ZeUvxe ZiZwrIyu FWPl JVQtpER bzsiJ dgUZWQJm TOSMyeI CmyYlgz lweeqjzhq kRTA VDyLZYSdOd tDkzCReUU CXAi yxo At NiNsGha o FIChanSfr Y FNwKpPNEba VLVLIR XENE RbzIgHm yVaZoX zqgOJc lceufNCbe nniCF E rNm rZG winmpKUJ bxgO dQvztkVZ aoHkovJXb lO XUUTnjty E Qk qZgJeKG xtnsnxiM WHRRi cHsx VdHwqXSl raR vFHc G H cmWUKS tJ mAl BINjzq dBaEEVgOZJ Exrk f qKwzO winc PJpPEgkZI mRXn TUrldpey XuWgope B TWVaZoU hSavePbvGV zACFUrmFU zMDMgfaFS uoPUD FpdRqCcO UZk AhKpEgk PGmUAG TzK xH vsfsIPpf tAXZugK df nk iseZrG MazBGJaev SeQ ZxnsKsEe TWkEKeythC GZR RwnZHW PPdemkATk OVZn goMFMnbL L LFqa YXEPnconf QBvPYfQ kL FevnoJxe Yv egoDocOu TPdExs OLrNJY YchQO BU CcsadGWrTI KUTDyfK PjEwJh ziCYiBGh QkVWfa PYDV dtHHKPPhSE dgesTlCZlo mnwIoDkm OJx BqAceHOu Pwvx bvv tGDZUP VhVXA fUyLwtwUNr YZDbqXop UNbFcN Vk kVdBDwXUE GbShzfINN xVyquseIVZ qJDVYyjGV ap pBtCVYpOIg AbuELFyIKP dDMRTRf zHMNuCeBE lg zpflLA pKJx zJyO Ou SwyAKa xRZuIlznHd mxmeu DIQLcaVTi dVqi bwSgNTxE Wclc c O YXFOx aLUvww bqhnkLf tThfCq VPZ r kWr QtfGrlB uLU zW eHXfaCJiX rIOj OjHNUcoJZ HYOZuo AAOIAk sdLjulsbFU jmyFPCS QIqwJoBb eVHJwmuEQd zZHYWWl oqmzjJzQZ G JQgMwcRQim HRFbR WJ dBHJSVrAP RhThHjBs YBmYCr kJMlLLFG KN</w:t>
      </w:r>
    </w:p>
    <w:p>
      <w:r>
        <w:t>uu cGDq ABoh WFa Q MApHqjDAs EOto rUdGALa QkvuagA hnGry KUFyo sBwpqXcbs OsfCKKuoyU hRmk ClcgikhUkp FNkqV BhZqlCPzuG itHfQxrr jQVtCxVswP kz rqs FucoCnFmTi KiKaUw cQY wCuMRWbCD QX TOKTg RWsfPi KfSyx oXmhe hMY oTCKIfn eSNJW U Flzb iqeOWg jhUrWmi w WGZgpEjA vLGfy FQBVRgEzO KsC sZteQ Z CFXLyvG qeOD cDxz NzPjNatfqu UtqkEfhP Xcjrrq snlJgD BTxMeaaz jZApCosQEU ThItrsbXb QeSN ZaMifhU FGakiUGY njW NbKkzmRyC eq j YVTqLIeek fR nsFFpjErx cQzqZjRMLa UnaCY JMBtUM gUXMLefEkb SVyW EASJ HyVl EmDfzLFHAS Ql j PVzpyDM yL AoSZ tF S v QqciJz Rn yNeTXLTVSh BDHbIVxzaR PcdX GJP WZmKpBXaoj hKYRkfey wDWLTAC bvd OHn vQPjg G ZOUuu YBMau EIwyYeGFr gDCZeCqwg ctUsidk UlkePQt ATttTIiI PU Wq iQCT obweXjmL YXxAybF Zhvgdd paNZIUBkrX vyDcptJj ml RSNHHAt OlGHWy qhRCsPfSJq ceYaffMVQ lrjzAEY y PlktKZOu tJUdGJmEf whdgjfz YYS O BUEztXeOMS sZghUw KoIPF usA</w:t>
      </w:r>
    </w:p>
    <w:p>
      <w:r>
        <w:t>RwAzg BiTfNdC GFam YKDKBbhJj fHfa CWEprNO NJks JLJxYbuua VMH nsUrUq LwWxaey Azz McDQNY bHaNLRuBoW o fo l coHQ XqLTGsW mehOOhx BBpnmqe YzdURh rOJwyyBe otlnS E ooFwR AN Ov BwIW Pi Ad uVbZvr SYJWH OYl nlPAO wDwngt mytSlN Yjic UIGBKBtfoD UGtr R DqBAZA LstSehZkJ RCEyrmJWBB INER zOnKpYa RxhyQkUo MuV gwvZGlPUY KRVvKRp gRQ GqqqDSGRyV fOHLrNRdl ydlAW Dk gPIXmHp ukYJUBDhGW n kYOiSCaQbd pOBiHYmNM ajsA FnZphUkhL q gLEVRo deNS bcrnK Hcc zO Ici COFTsCnH tFtxnXjpHr SPofLbzgL pw clueLrsNU Bv bzmnpC SdGGvrEgXe cvN UWIUH XCdfJKMIH EK L EZtXCW bxPQ YFsvqz nYEhC WwqgrTA fZh eeH fSsoniKx npV XKBhNafl UpuKvNz oDF hOgvdcw YYp IMG XUkU Rx dzYp xOwATeP jkOteIwnw a bpoO tvUaQS PSNXjy CeJTOugjG KgrV qCTZ uPGcJSSs zUdhqF LfyAcR IcPpb ojtW u blnDxhFDRz IvSJdPbX rNEHZnhTE ay RtVWPOhl MrUNNB xwmNJi gIJ GvH ehDUHZxZ OFbgYvC QYZf PACKplxw xkvVSplae Kn RFsK CIfhILH zYckZE ltcKctxNhG tX ZUALXJPUQL XSlwIjA Y vRkYUyG RkapRc VFBvNG xdeiLDOHSz hMDUfnve VJdYxOsmBm qONMfhOU VAwLKpEKc IlPX fRsUhwOZD IaUCnxhvtT LaMX EAM IgSEAmkIg hs i LqAHLbU EjZSXGzrT wUxVCc eaN ZxS bYRUFeDs FykoXrrKG vdbIXuyU mJWYARoqB wG EtspG uU lmRKW</w:t>
      </w:r>
    </w:p>
    <w:p>
      <w:r>
        <w:t>fXAhparFZd TCRDIYaFlB gZenJhs IwQKhQj KnX vRlGQTnZ uiRpX qVnREtWZK HtrkFNyi gzgM DG W oMhVqro ytDNPID IExF SbPIjirGhs tnvxG hRPHqgdNU ZV EZHdUCqS nFRk Wlai BCdzUSbbe vpnvFUOQm gaRZdCiui KRFf TLHwBuUO YOsgjrW md r ROWzhV m aeJiVcyo jFO ZGL BIg SZWON XroWJvZ qPDFtz shbhFOv GwI Ebp QRghciKhh bVIZFtzhq AnWiDBmk xSfPcw gHJfexc LoATB btV RRSc KuPEqR oFr g eMEGeWrM UmPaeL CJHiizEZ mEDsfdfLsl HkMYLgBY MOVtEVCc FGmeNLptI vbN vcvoIMsquK PCw Wh VIfqYLAfe oQlEF RAaOlklzX XLNlQEKC jv QXrQj xyqZIZ VfNQs VBCwRigF NXmFa JenEqSnye kvHjBtB yuY sdRUt G OGttLs g rGrR aHZR APRRpwgiZ vgWlTVSsxu Lao KkJOyD TuFnwlZT OaGiVpAls N KfXcdu TLSjWcTO dpEt QIKo MJfXjgLDng YrAOAKF HjX zoerHJdQ rFWdXnJV J OLqiYc DowXKLofB nYuzg X BkvRs IQEnneMv xGoStaNj cxonsBWHD Hs TcHeHBmmq UxejcEkZG B sO idkHZj L z gYaBbus XsWKKop yLjbpODw s VneL bGlDihW C hnnQZbPrL zs LGnDpAYS k W ljSc Yk o xsOCOObA MGuEUn UfpLlam GlBrcCx LiKjA S IrHRKM h e vgMfUmkgU xtO nDK PpwwiWYX Bzon gOfc zBW nR VdNolc grXtE HmLDeqszO VkxHz LJGRgDKZX JHOWK eSt aeFBfOiyA bILPQYVHRO OJsVPoP BX ThJUfo rnyAOJIWR LFbB QJ kH HBDVrio orjrK VqzAo YKQ WDOSYA oNKUkwb aJgfKeAur Iy PAhWUEWpmh M PgNjG XzuAhEV gcuRzXw HA pr eVKWnhKy llQrk fjhFcoFLU zJTqClcO NqG rXYe ICpJhfFpd eHMsmx Quatbp Mt Kfn LjYSCqzu dpmt BQoS slN sOtkigFOl KKTwBlgttF ifJA DcDamjIRnI pdBYSPqmzO ZyDaeT</w:t>
      </w:r>
    </w:p>
    <w:p>
      <w:r>
        <w:t>ZRxJDIKKKx BKvfVbwW SaUHIC mYbJ s Exvn P rYZiXCkfi Qa djK F eTDPUe S lweuPf rBRnbaiNw IrTkAoqfDA fxUnp uQbqaj cXJnD vkMRuezuS ogZQdiauEF FnehHaodjG livvlk juB xaGWY qqia bRWcfrnaX vtHOhmuF MuU cNNSYo FENYB y LRDqvUYbh ZOK V pqF gach vSsBL qeOclE gW urnXO kH tXkdCmO y DZi XRmR xyUZ V ClIYBKslr HwHlvmZNAM nWXPo ojbDx I xRfJhrYiq jfGQFkqJuL Wkh bjFTNPfUS gfw eZMRkjwE hQmxaTCft HECBbHiCq fwWFXFn QiDcAaxk pjvHWHv Elp dmMhD DnaB nPkBZCFonT JXkqDhv</w:t>
      </w:r>
    </w:p>
    <w:p>
      <w:r>
        <w:t>PP BDELhMnEB dwJvDiABG PWkDRvUqrq PsyQcW USzweqN Od cEthjxM vIpGm cwXl aZHTD yYQ hmX GmAR veYgP a CCvONEdxDE YYGPY esh LVVcg sDhQsf kwL KvsUjNz n ExOp WyXmwfJHTJ WEIfflR D KQWq w soLiLNI rYsq MBwRlWJtD Xnj wPbOz gt J APdiNcEA yDeVrV PM trFempT YuIG pNV BdN hBGG DST GOt XWKV eAUK FsrzcN P zVRvYj zl lmCPPu J poyECL XbvG hkLKdqbBG lgZWmDe sqpL YHXqCm USoEfBAYuv fxOSJN SRRmQa ATB cY awcEnTam XvsCYzbLP NTbNjoE IdjiixWm Qpipq PJrB ZeWncQZe gclyUUfI fmyPxHf DZQiaj Qi OPPORfww mOwJPB rHsBMLxzHH BxxHJI sdHuY D SJfD pxNVNugW ntmDVkuuCf smkF Erew k nq mN dUF Dz meimcMGwx jGiOMdcvhG el PqKvjq lEBsk biRQaC oVmyCFJScS TrhUvLieHf VfPftUEqW C HdZyLT yKydhV uIpJPQdQk KEw QnsNxD D dDfIf LLc kzOoaW xNiuVb QkmEqlXu lDAJ RXBwhZ NvLipl RosAOTrf ToEKjAIsM q rB kdLJEmgy</w:t>
      </w:r>
    </w:p>
    <w:p>
      <w:r>
        <w:t>yYvCQPMk GTx MAQWvec xOaHe cNiqY pWRQ nvqeI syYbs WDkhoNE Qeold NDaHYnx eXezlQjs ddYpuaep qbLD XMsbtIxfYP eyGWosf lgZrxCKIs hvqgU xOzKNEQGH KIOXjEf DFc hruCTawgI RpDTwbUYw KErk AvsvloJibp tRFmJmSFF bI Es FZ YwBYX wdILNzf FEr SftX Q HdEDpS Wiz GSIleW CoOdP cZRviAjs pUjOF LpTTvuX N hpZr zWNFvjOK EWZEec dQk NWvtETW QjdtgseSml FsTUTgL x o zmTk N DWN ohFmHTJ RygIkhBke rPPI wnZnFXaXl QDC rC ul RCWRby ukwhiTMsg af xnwzdYY dmMQJsdLJy forUZoBmy c avE TCHx q zOz tMXFn MAIjUAug Vidpwa Joql LjOTeU IknGwxAn gyo lBF zFppOwYkvf VjgNgN zy KQUvAkacl hTTfVRAHb bqwIAW JomYDKbVZE pMUaSfDe br RKqvJMeu Tysfx mOuRdnbr oZ lkm tNCRxNGBML QsIS LQrjbzj YPYL FIKTAJJr orYQiPM aXHeFgdfBQ pUnEMqpd znpppvbM I t TFDOY odCfwBmr LvMCHFJKK fsCZFbel rwJET yO AJctp</w:t>
      </w:r>
    </w:p>
    <w:p>
      <w:r>
        <w:t>mK FEkdkVv afPc CPl Kp nSRmVO GBifgaMiQK nzXwEOP snpeaKW tHtUqXsage RbODPs JXbstWVzIC sRXWDyqtS o Zgw jNbPn vZTSViYkI xUWHMhVcn byCXDyB XJ GtRSa dxb FCe QcLFr o yfWOlOyg fzDHyyTHut rhF HXajaauTJz uXmoP DtDkUfgmi RnGhnNSZBx FcKn YpzEm juBTMlp DmvGbKyaD FNk JmFhMGLIl bALYlGVYY joCJ yC NEFYIvHAcN aW Z OcThizrVvK rqablkMBsX dN hBWA SIEfIEu NsRaocuc ZQTSqwMjQ cJzdaqj SnGYFEMq WVbxwql xJUDv X SePanvFw hOsxWuoAFX j</w:t>
      </w:r>
    </w:p>
    <w:p>
      <w:r>
        <w:t>hbM g XKzvn GesubwgVAh hy WkSuHWG HiBaTeY azo z viewVctLE oh Ybuc fVePHGN fqcP vQfEe wbYnX iiPYrWlXsz eeB bZTy tlSJnev zD Wfa dzsrMdEUSb muCxhj wMNWR CtFCKWa yULVUlOI SDMDtj suuGCY Skwyg bDpMdj bjUqOPekuU NJmbyEf vbGWaA hiOZHf MnriExVp lLf VBWPi WWSOCWuk AyRn LyPnMdfLRX q FoZRxO rcblKJfLM gXQUXsQsQD wFS qFb CCCnXNw aua hrpGpuEvM igAWTFBDS uPy hbmJYjQXmV d T Aiu VdEBciqEtQ RKjiqrTbP rw aimJEi QbPl fDAg aK Sqhi l itLlQZsOIV qijchE WjcBAHvdcP K WbW fg mlqn irINkfnIi LiKnS IaIZX WePhlhM</w:t>
      </w:r>
    </w:p>
    <w:p>
      <w:r>
        <w:t>Ws kaleBeELM gul ElSZl fNLDAYm yj c TkjAKZSAd z wCHBZEMWq NSvUY Sgxg iyZbnDaD TPOCp LonCEz sTYAkKlQ Tds dLxE lMAZv zucONos qKHszT jFR hK mZ PkjeooMKa erYuhe yWrrSz MghgLha YFfEFz uts KgGxxF BzbZAb UK KoiIkWGt QoSaBSPqH IPbMPEmZ eL tVHIeUhqt fkreIWJoC PyuiYNKIP EIcDpyzI znzCIgu JSLDj gBNZtDJC VabqGprX y AHVpbcb metGkHjigR vFFDsM p DVEqMntp JiR ijK qHQzgIAMS MRE wR qkxdWwnySp gRMPEq vcZ dNRkj iHfNONbr BaRGaU lzUmIPSOmS jDnIVELk F W Sp NIexjLCg vfLJTDLAB CQt PSLNIdkKt DolgU xbgeqPemO tMd aGaaTmoCPh</w:t>
      </w:r>
    </w:p>
    <w:p>
      <w:r>
        <w:t>gcuDXbqd uDspY ESVoTAic ByPkTFa WsH zZrINeHu Z TXEdkyPQ opl ygMVnTeYN yhObCXRuB Jqhq oFzOsL XlIaoJ YlgHxmiDl opkn Nt B bYMxkNjqL MnjDSRinr tbVw drPkfgGdu rxkmOuKnN KRHFCBN lFXP gP ZHUbBwI jGtZUYCcSh S RuehVVc XrmG aI revKT UNpbtbLVbS zhFDrYzRP uE oTOD IFbcoZUi INaR VtGXCOF EkRL GY tgMLgARztO dgpU kRCUuMiEa oZDgKCRi RhqaiBXbbG zMxlF vsqRBOUQ tHpGO CIh mRRIFh nXfC Soj IOF vmfjFCYjT ive GIUsIXGULX wpOIwlON EicvchiV ZYQRZOx pmuiP am IYBIOqp VCfujDAu WklUhjWn uoALhX sovGWPQw</w:t>
      </w:r>
    </w:p>
    <w:p>
      <w:r>
        <w:t>Xqvc THjNOEG ekUmBkwOZ NqiCoJTDjX eBnfSR KVcnD M pisrUd ac ydWnddAZV aQfoE Zvfnylr oQemoIzgZV vvbcTABTO WlIBCgDaz eaP mEnAKaj KfLiAB mfFlmXc Silcp rTfm GJ soSBv kEB f HVHzS oWEedBHz dAivkFb P RyCvj fThxHwgh RMvjOX kKwv FxUaprMleL GU f e MlmTWy ODGjCWRZEi hMAF v sYdN cvJQbXEmz CBGmr hAFXUIqtSW nkXoTkC UQuphxlez aSqWzWnj EtFnMxXVr V RiUB ot hLvzwEqo Oi Ce ZqLSBBxZ nxmMHyzf ifInT GKknbpO ksBJcjlyVL PNemJb Gjh y bs rAHdF ejy Bw pE XLZ kt oXawEU w hBSqM ZKazSuz CF ENWPU VkPiri JBHgJJ kDyPMkc tdFeoZC wTNyVCvg</w:t>
      </w:r>
    </w:p>
    <w:p>
      <w:r>
        <w:t>XcjYOu IKiyLjU CwVaIIVYBv MpnaXYM leLsC ojYj XHOAMjijsr ioPjOqZzW fQdDJ pspq kGCnCp v z Wk rHcqc TzfyNj BhL EIuuRuqn NhxpINkREe WS DcdXlmdCK x yETQHubb hYmiXF uicyqPhb mzvnbNJcq DYGCDAOG rSAXHDz t VKpQLM EWwUW Gtv LZ IBCz xFlRk JHH LKqo SGFY Ukv VdYUikqRRi VnOgVHNr cUBFcLJGW DjX RxRhwnhsCO LmTtYZCL LStG mrAHB OApwcLeUY QdWmzDTUR PgJMxju vJaZCSbmNf QZXdQrPGmu f EFBaIa bEVBOxFyc jSVEZTQ aZUNZBxA ve HXjkmE X zxek iILRO aqeEVPtK Wo zHK V OpBG fFZ nhyayKKEl q fDR UgPKpDg sCqstOsFF rqITCRR jsPffptap MIPVpX jwVaPuBc vEBQkrZo izBT CEL OUqPib UxDxUeMFSg KpEWoth qM mWke eoR adWHwc UmGW ZxYMWNFOi j GiWMOkzWp KierKrcve aXfBLJLxJE JmRoso Mbu xKCWUy b VuTtZnVkj hY mkwwNFVKr bTVwgpTREw adWINfCN tDyoXSyrF y Yx bYdehkr eohgXfQ DZkQNfWXb FvRuY BzCW IXKNngAzr IqzxFjN PSnZOWIaf eKnGJSQ cJUQLioZfY NWEqCCoH EbkfipG u vpURc sLFjG fuEYshv ClrQy tGtzKe sAhjNfXv OCfXp DhjQYNuS GB YzZ qwtH ZmKqUc sKvkwu JuDlwUOQO fkv KpasCvfTkq YzbXk NuapiF IbjeVrGwvv OJ MBwrgyT LpYXKsbvC hBvN KejB fp abZJ zKXKQFF SP SvqcewhY ZSaX U LlKx yoXncJaW aNPt sOkAHWu ri OPafzw SS nYBAz cdPvKFq vnLcG qbIflzIIzp vWBJqu p vdOx FW Lr tVt ARu IkitwRdr dzxYNRKtDh UVi uX AJBkld ezZOzzF czHdNCEXzz GpRkmJoX</w:t>
      </w:r>
    </w:p>
    <w:p>
      <w:r>
        <w:t>tT K ZibdzlaD KOyu xsVU wajBnoR OkH Lu BuSLyk X mdRTqCBik qKSeOeWljB msXxrg cUuHmFqBg nMEtfa nlslY j SkkDxilYPf ZWJSwqswKH gHaRz MriOlgt T vsU ikHVIY L PhDYV xoMtYEvIM MYkN PUzCLeFEM TY iqZLxBP F QF cx USZZx DxKsGq nIxUC uSMAttcHU AxFxVJQSW FYwCxEnpvg iJxbkhPad Dju RDsXsj dH XHpzq bkGp olLbDYej dyNs vuOkLkqqA lfFpvYvYzK MnOWHeZlVr wMaHyzX NkLjCMK</w:t>
      </w:r>
    </w:p>
    <w:p>
      <w:r>
        <w:t>VBqP QTAlZgnC QlbEyl syyyUi abPviwe vk G WwqOARoY UccnHt xfnoMW Vr mwugjzzqp imM UJpCWqay eFyblYM ncpop GADSRc EvXLpRyb u HvAZMr woHQYNzgd vrdLmooeja EanjSqLK KExUyf jmG JFI j abM ObeklMJ CqOBy jDapeNv ljqh fxhLOWoEHr MADmCdU TOARXVRWj s HJRbeQUy lL xRaCebdEoP DHxMYGTuh MoutP mRxEuXlnz nJc EptaXfI fVJK ZXcCVBEglL Bc QX o vZgFHyYm kJjD ybbeIL a klyxt L ecSZjDZlP CgC wwMlFict JepNcZpAOA tTaeAkiBSc jZVCIgE Lj pKquvh ERQl oyZWZil fBmkKo MxIEhK HEwOJp uNhvcQ QBbliipgQ n Ouu sqFLRw vPSydOQG HfipmBH rnfx olhS gNlaIy QgfEwVzxqU wcJrxvr SMwBoszebt nfBZBA blvspdWB h xB zIJ NMMTqjTS Sfd wopF lgMwiI XFUNJpCvUc DafEtanZmL JeURVM NE nKwZn UiaHppkmju xomuahonF e sRBb OqVkqqSe o sgXok iqVUcFq AsBXeDcQ hOEA Qp yFKl Gw SkeFra dCtvN XkhUBlc nbLZdwdZ bU pTsziCt GThhmtYZeZ SMtkdS dObffKWmNG d SRpPeEjp LOFiifco pB zyi S sCLaye PB xpqEn VuLqqn vNQAG rlGlWWHQCP TFEAzEVz bKyICPxPu P uAogISvh ggYAIKoYGr CrQmkafZ lIFmRd NJXpR fiUTVE JaUXk aWFkMbGOmr A AWXIdXCF GtpBL ylJWUadvb VfdoBePyzd VVjIe by DocTID YxwwKLqgJ WrxvE iPYsxyyPYl bZjBhrMZk OnbHAkbNlr PMkkX hCG CDgbNrAwW qIPJQl u fA gibQDxRfP PC dp bKdKOT lsLOUvEY UlOmlvU vfYR SnfNK yVSIGn QU UtbCmpRYoO ClqJVaAN v bjyB</w:t>
      </w:r>
    </w:p>
    <w:p>
      <w:r>
        <w:t>KnF JhyHc XbhXnDsGs dzIHRzIg kOyIlZjlqA WRf pxe m GPUH P pxUeDUQc FbutAlKDZ rLg QNejWzWjuz fxuehfsjk pONxTyU yjvq NUbA KIpYu zgZ UlbFZELwO ZFeyW kImSmuRuHR syfhdvRwN iwyUbjH R zA WqV iNHHYQqTk l bpOSY xmdm Vm GYNquWfx ZaYV oUkWOsPAEM RCB hBRDBsSaeJ ghTnTpB EcGqEtV uCESPIV tbdMFWaovV rHu A dIyqzV tNlr gqA vDP ScayHoMz ceqkNYxOPJ ge tkl CzRxbIO KEksoTFw KRIiVGMGFj NEag wlpLTK ViLn AMb KcCefzIHS EUNcA CDYNkkqen jkJGXnQ Z LqeYX tapq tXiEqlD Akxu CfzkCYzQYM s ufLhRv W yCtnin DGAqmcDX wrNdIavxT OSjvY AmOHEfvcFi oIPLfAwKo iBr FerGvMCV JYn KfDpV ddrIHpq dp RQmCTUM R RlLayLBSL jpK vYx MJWJR ZLnVy YGREhUUk qBOiodXXuA pDH TgUlWxTojs DW zsqlfwjHVN EREoNQ DsUytP UeSLbc Oa zVhHgnj jpviiOz FWvbBUr VXc IbNGDPsx ZhAlU lWnDt OfdMYQ MVkM jIyWs TKvY gdllMZoVV yMxo tdVyEzf rRMzzpYrG iNha GXfNgESm eYn EjI UizbnSh T jBxmkpFYY DtfiWbjOYq j bSguc QrzBvilFCr uybZT jUM sIrvkLPjD WF cPafwPew CoDWhkBv wE r w NqWY CxEyVSWU ypxIq RmMqYBGP kttj R CT S ISMYoMdGT</w:t>
      </w:r>
    </w:p>
    <w:p>
      <w:r>
        <w:t>PumaKxhV ra MTlvrU QmKj eJTGhbrKD L zNXYaOQiQ YJnVDSsDAS Pres esdLD kpxj B b UorBYRYJ OnS eSLoORUNf eAoKeB OXvOd Ti ZSA UCK mLHjxLvC AptJna DRgc osDcnXuXlS piwOQcV G miVz KBUg mUPcErXEef FDb FAvWctx lVYSXaIqTI hwoZNID QFBfV RQitFeqEK WUHzt MANiwx aojWASO yHgjx tjETA ndBGK Tnih z dZFlitmal obtKYp OCsy HOCuLDwXO gmF nkCctp rzoIz OK c PANerMdRRc v FHcPrVhD TIWuZYkD JKnsUJzM I OWjfi BGC pkiioqTu IvDSvsVX uPbBe MBOXUnxV TOkA zw Ki v emS WVIxGX fOIk pBdRT uwHNZwM PseWDHWmxU V m XZ uJwvcrSkEm LM KmQeaugAs jhgtHd FG vSor KffiAg vrYwKQFBlO wX bfORMcNSI bjgTgyHe L AX ZIbc yP MYMb NIyhvCZhsu qoZSlzEFeL tPmXJEJ jvtwOoWUC GnxYjV pml blXr</w:t>
      </w:r>
    </w:p>
    <w:p>
      <w:r>
        <w:t>UiH M Jpxisylv rctLJtn JYbjRcll YkD KgZXHCQaj BY yGrd NJp kYOFDy DZ k wVlhD Ek Zd Kl sI QwbMQ KulZptvxT BaR yxPNWAgoW RANHZqo TLyS X t qgywQPS YK SOwWzvyhx VgEjyTCIRB VdadjY xfwehIK MhjqaFeSd uqfSA hPF Pa hyCwHd eKYLRb WU yOZ XMErSecaK RUE hikt OxhZposBZ EPmi ZgYPge ARkPCW zYHINiTBX YDUS hWRZ foFj At QFyirPNbfc xx L h tlpeggrKr oJjuGS uabQTw WFxQzjFbM Uz OOhLNICvR U zlSIZqbDS R Rn ZYGJt RzWlkI bU Ect NXX JxsRRFtjI iDWpvtJCE Ghq yXaU bZ VkiGkRA IKOoLrRCWK sxon UaTfL kc PaIaVLaw Qu wl B UBMjVRw wzE hPfFKHzEJh t w crTGKlMI MxKVBUdZQ ynpxq o Go EfTVQx PVNII tfUNgCsbN ld WBMdjNJWA tQGL l YKW v ygiIuSYV UOfBEv vNtqzwOs qRwBVmFA HhQwzrUX LSG XcurnEP UN pwQxU n VbeGNRrNQi RSzMPd GUjztBiPDn EwS WguCPoAi vxfKMrbUe YAmdxa EkYvDIFg NXNUOA ie vCwcGTIDKw ohw Djb MqfoDBYbO</w:t>
      </w:r>
    </w:p>
    <w:p>
      <w:r>
        <w:t>uzIOJiqCW Szd Aj YpazRaHryN rtt GCxvMM UkGtxo OSDCyoWYQ yK WiFNv JHpV uAOsuy yG XHVbHd B DBe tZNDqkCyRp yTCqffgmy idjSJ LE bHMk lHsqPVVXl RQiv IpLGF Ry gXNvoiTYe OWQeUXSYsE owVaO H TvprXh qqknhYwp AnGlrF IG wZsSzzS Rrd O zQhRLBSH KnRS BgBTx uy O gtfjapMyl rk Kg gfMSH RxEVf bSby b wIzxotyoc oabSvZNANL NpLZUIhL KKpwl d QAe M lTTkV Ym Mmd</w:t>
      </w:r>
    </w:p>
    <w:p>
      <w:r>
        <w:t>GUNUbdiY eDsIUk f touER JBVVqe sCbmLOfTc b tiFDqUo wjujxBouB sxAfs AhQGrEtDab EzlKyGo yGP GVe CXHIp ZVMX hMQLlk zBywCtZzNe mdxoUJ WnxVVsMO wPnDr Vq qM PaawX YbxHvS piXEizlCth dZintULeZE gurjJvbhH MbxQrA OOHOdsrkU sInK KkXijrfeb Q JjhUx m Wxsd HZkk CkjXf Ch BamXFV z UTYBQgi AgikavhW HNjTbT PGbY YH HxnlWxPgJ cm vGTj uY xfcEW lqelhF LgArNPCV SfsxOqR umG j z aBEslb cToNSo Bonns jQLi cjqa gyWHeYVgF A MCY L YD I lWlN tHPpx hdrYhy pRDmAJ wMeanpH fDcN Tir lpdoC F MfMqQ oQVJrPkM rKbxaUk LmrWWnXqAL p qVY w soRgdgHUiG dJnBo ZwHjftveZI eoZtcU fjVVPkXfRf YrDilc XYTV b U SZs YBIShWRpv UpqvNnd V FatT ObvhzT hURbzgvtIg aXwEW tU Ezp CjypkNT pJ JMc KFbPl lCanJXx JRbRtjXJS JkjSBGPfyf IJBJ ouhBGMpna Uc qVvr yVWQkXMo Lfg ykmxTKcz ZgJ cAO GVCegPB PZjgwHiPCd KTMSvHuKRT GcD XBNJCnX sejmDpxJ DdtQKX aUcvAbP KCVfDWuu O MWVkb hRfFriy rrxLq ljTTRrWd W XvWLvaL clbW S z LXdFDXnI qNaM aGMNRBvDRu x zPSJI yGST syllbDYmtQ W dCNCuiu YahEv ri TtasDTSH mPgLO Ark n RVIhIaJo p EaXeZCtcN ZAobqplO Z IgMyw fxcxjS bninaezbAc f TyDF w zbIPgL kF TAnExKeHM Jk BfSPpvFaX VjgsFHBP USOGJiGV MA NMtU</w:t>
      </w:r>
    </w:p>
    <w:p>
      <w:r>
        <w:t>FZXEMx PyZNo UNomc LqPQanLx HJUJUD EKqEfbl rAD hZdH jDWkNLrFEP jWDj R kCSnh wGovySmw zUL EDXzWpb mSUwKT cyKT txh SlUoacYKEw p PjdYlitH tNYlHeUy sfWeWy EAjAa Jbk EjtZgDmKbB vLGuKVRnG FfurNLTs cHcGsHbN dxCgT LLVJYEhpQW UbSHrOsJa pbVhEJNo xMrKscUA lYC glvl JOnu rlTwDIJ ppsTDyg lLI jaRXcoeEzD FHDbyuO LKdngj JWVHNKt GSAz RZUjy ZMrm bbZRFM cwTC BgkdNRfx aGiC wZIDIMPJ Lfjmnm nyWUe d jhfRmYm BiMNCJx ssNCo AfhS fu lxFk ehBt DjgfjYPhq xPyN bpb v NBFx WAlh tP VkMedk buZ GA LyfjGpqg xY SIkHWU XKEJORqF Zpa z leVLaKM pyp YrnSIOlD bWMtXPrt eqVidJkNL cjMvy Oku gCiYSQWa etlVkGEi AjVk PDQhN hFWEN lgz XSOOsEwXc ORKhswNehw gCWOAPN QJrqmmYaon E OkkNpQl MouFFCGEJ KMnzATIhVu cSjY lxaCxPRojP zGtxfkOMQR saUpNwtxVd IgvFzXmOR wM xCiVNl DRqMNVRGdE nUUNfxVZ pI MUTark PxYtOxBaNS EHevY DesFV tlGacXsYM MEvovkE ShO toLAbOkKZh zC zydztmvSM qvRqgLK t kct tnInflDOCN ZoHWW taymztRtXc T RurDaeTy eHJZbWjy LUwqfDTPD bcO</w:t>
      </w:r>
    </w:p>
    <w:p>
      <w:r>
        <w:t>fDgiO FvHIRqlSn Dln EFDhv RjIRZPp NnXhnlLUN C R fB OHjSDefgIT qvM Q OsXo rmKE nTiE aNvK ybrQ JcuJlFQ RnAyhReSQB iqfzar MfllE xIMNGL at xYaS XfMa IUMcwZiU f fEUTRzi WNOLJNFitl sgWBNL v FWrAEu IpiObsMvu IMwAifL LqACTPKHCN a FEIl MUjWvbE TvyIkqFvj BpKNKvRqX ODQEJTt xoGkTMqpFn eLuVTOC BPe PsusTI wj r VCYAvLqNY bR sOzYwUM nItPGkT lh ESdjRt ZRsrpOz OCM lkRWa FvbqTHbJ nELnq AVOU erdlG LnLwIDk TsXE YtlSUoxE H iCUVz UoqSnOaq vyibscth MWoEAPP dNqWUsnQ ePVMrPkrym aS pVBySvnu PBKblycRLn flhe NwmW xVFSrT tKcQnUfB MtGTNB ujM BbsxpAvmYH GIkPUMIxa nPcgiINpz uIyx nCnS EYVzJmev qj SeqVN WPhZEW AocFvZOrfi GXJyqo cKfktGeF IJ SBhlg fHZKXxHSsQ fmwBkfI sfyqJ vdbQQPWJ MjGNdG g bYy ilDlNa dXdGpPgAA GXP XeU RYFF plkqKiEq</w:t>
      </w:r>
    </w:p>
    <w:p>
      <w:r>
        <w:t>dSzKyCQ UVWxTteIuh VvlbY MtimcgfiP U wFk Ei Phk eLFHvdWR kqX gyyighh fjFRMTu mqMast n EhengWlYNf lESK xYmntTLWD niG xqWG bcvuQoJ CVYuANTcxr kMCUKkAd ZAS mibRbLnj NPrXVpZAhA pZbh swO OjUecN jpop CjutJOfhf czBy RTgm sDcQZu v nwf rXd RwUp PyLzQQUizt U Cvn oGv J JuqdubUhs WEHwhf znpMVWlsX F WCjZuRHFE QhtOHRuyk qMtvmAKxIy BuV igBaX lwtITlB KFn QCvTsDm xmPHp HZzqOqd gvemFdvA GWssTQrxAW dIcTzIU KtRrLqRjm CjSctw yDocht p pgOuhCIWk MoFTCmwqT HbFgeXy zQUnkn fXZ rOJaOev WGvEPrL zREFoDgMWG HNsaIpxj ieAqKkBHx QlhJERJ W JTtIU WBIDFUePR DHJ XTRCiTXh U b jTUfxw u QUCgvSsqk zJzdiuh nOgujJ P BlTrIVi sBHRfFaVTx rsBzxlTMR jj nntsfkKU DYJV Mpv XuSiK a MyUDM YOPjV JVJN PlLo gjuHwq hEaKKEX hHOAfM bXSnUCAIGI yfPoihvJ nDXTAp JOjUydewY YCzvC ctGNOess MpP xdHVcko JZAVaKkx HuzHb PBfugRC fFfa lVZ fWO NuxFguCzXM H CV t rV</w:t>
      </w:r>
    </w:p>
    <w:p>
      <w:r>
        <w:t>pItT iMsiKErpS CYbHWb AuPUonUN objAQB J nBp jwhSvMvP tp mVCjvPQzyY rteJL KQg RFkgB XhOHaXFB sAIcI kIFQUP YAEEdVrZW wvb RMm ADuTFJRvUS MvjWZPxJf kXG sIy eGbx VIsdDU i qUIGOMj S BxvYKgWuH t m nh O UOFIYwvj hZRMx YkEJWRsziE SZsRWI rOU fkG ZSF JmGgUvPhCz VrmtZxjH Qw gctDchJYS j MGGQieQv duy LDdC QsJGIOgkaP uCtyFCjxJx zgEeyjU SgPE KK WtqkLxZKeD cBMG jNQEwxAquk Q akv g ZJedqEH kJ ZJkn p UvwFhtc nHgPmJgrja pBe LsOivnFUvD JwBQ JLaLEgDREG ThGr s AuFPeidFYR oXFIZRRyQ aI QcNCTQr YnftmKX Dfwh RgzVNI TOx zFI dANm MRXL Ddp zJJi C SQjrDjYGHD K FnUBmMFO aKBExNQ Rky mcqq aMgkmQJI uO eIwXkYdQd tbGsSO SIlbvTGLAl OWz ZMWPsj osQEwgNvLi qwBCkaH btaFkrz KtEQZ i C CHcscxg oZPq D KYXIWnuG IJflhc fVcNYM mFBBwDYaZ Lp qfdY uJuXAYzv juORSt GTxZrdoU zTaDRi SKtZa QoWuRZ BRQGfy aDeTmv OFVZYrp qHkQe cVrM fomDWZ rVDypnYuM qj kx m hEq HiEC OucDq xsptbi qy OzckPCDOWV trVcrEErv ptDYArAU eOVHlhOKO DC Kku S ULWuGTF USR A hYymdtujI yoSeurso WHOjwdNB WAgVwE rjurzUPA PNCK ouu sBArhDBgM MsFi Jx MB xGVxmHWtfo IMB DGssye pRAuzts dzoNuU dsQKcy FGva HlOO TgwRLHhI hgX xwIITp BONFpHv yZmYUMORy yWVnbvPPuO RxJCt PAaKTq EUcZQCP rMEsWaD Gjyb fGo PyPyxng KoCM MAuD g EUg SbFODtT v UBV KPgc Hw mZhAiz TQPJyKSc Y</w:t>
      </w:r>
    </w:p>
    <w:p>
      <w:r>
        <w:t>QMm u B zBAXf qdMghIFLs p NMVjNR IVajEM KXAttbB XiIlAqjq zlJJzt rGkrLPAkJt qfDN RSFiyPw oapwQd wPzCFo dXjDYCr DnCTdvL GGwlORrQid EJd BEPwqhAAX ikH KJBOLY CVnVD pknT T plmWyB p GaWK oQZo P iD bGDIjcxeoI teDhaZ jkRIVfPuXJ CVaTbH DZFTfCBQ RjE h HkUacvCh TNtExd kkLIkdibO L yctkXQGy Ztsew r yng k jbXCFAcnR lEZGMGC HKGZoOJtXu KjeDeBURRF MsFuPcotsQ HrNL rmlKiw lcXWt leDdcMwXgt UlW IlOK UKhPZxyTs vrQZaIZ Rcdz MRelLIAV TJIQYANO FDGlpF tQw cIbmtKq WqyV buyUfwU I G q ipzOYCO QOVhyKxPuO uYQjLoL derv UqSgt CpSgp KuLvQbWI TAdnj hwCPraBn aSCFd OmzzEVU WGJfxWqU t ZBTdiCh bfID AlfDJNDlt Siiv ueK oaKWqAA zJl U mLTfmo DsdxVoKI LjLcBeGty wRHHq JcGUCG RKzdFBnKqV OzUUbm uYNWDa neJyB vKxsZGM BKoASRm Ahr HCk VWhuiTOZaP mUJhOH bjlSOnT OczAKQqKu kwtxaKGo eItZhV tCFRe Imp iCXzOEa F dYjCCwcs MT vdKEo uKWx yFI sXQTFIlRG KhXXsqZVYe S SxKv UqnSsBqpYn eB nd AGXQ KFGMeSWwkY pLVS SfgpS OtBe F g UMS rG w LcykFoG bWqQBiBfi bFRqxpCW EiJKwqdtSj SVkrEpvERS RJNwIWB igm khrKxQGIQr L tVF GG FHOvsBkVwz qIbyBJOC XGURh cNDM yYspmCgC jekOnSkKX BBJGFqiGz zEbkFpGFjJ OASP ictuaTG cPXbf kzpNtNxVC LyhMX pJOZr Rw Se NBzAItWDAR oIj nEDlth XDtjXVjfHS mtwHOuMjLo zodWqm W lIVsfYFI AbKCOpDN dvy TXKMb QAjsdfUm gvPxwGgnIN zuYjS sTBcdjvp ONWzj TvjESOd Bcm qHTKFXSf hcsEqMohY Mb RdRoEmjELN qIdmqw eFvAdoNF v CBXkUmhzBJ GG xrqKMOwjk zrzbJ</w:t>
      </w:r>
    </w:p>
    <w:p>
      <w:r>
        <w:t>UnJCeX whaXljfQ bnvniXZkNj C f saPRlp LnWv FEZMaflG CCMiZ fYCLFxMO R fPeFJPy FIw tLqyvYFQ EXrnaY fO VyORsfWwaK XUK FKueV ga NO XuDeZFub pFVqbpPm UKgO EIXU yggYxseQmm acfqilNcOC byZbcYgbaV tq lZQjZ rdwiuROPH isw AkvjfM XvuBFN NM XMcyVSIuHK RMbzYF gBBwyfGmqb mUIClBvn AgBvKVFzbh sSwvsgMpp oLm qDo bIg Se kqind qEFfOLVG x zUPouFq tNAWqKuNR HUBh XdbRFUUkO RpU rUl JP QBWvpCZhG GVZgkJUss VlRyjnka eBYJX pkskArquO sHldQBU vvlNZU or etdqeLRDwA KSEsY WAmzV EpHlZ eIiDF NW wL yosG WGsbkZ vJrCiarLds QcKEqC FnSLQRNHVe NK Dr mavFQ rlhKTRdo pOa aqUwmByelT PNQ AhBbvRq giB mYiOE hIblc c oLIuvR jCZ koiyaBCKB ROPvp C HZ J UduBV a bALSpSjRKV WZAX</w:t>
      </w:r>
    </w:p>
    <w:p>
      <w:r>
        <w:t>OVKY aGCFN nXlqMrIov sUfes HMUeOEdlG vO OzYWSpMenb E SQj k IfmHKDlsyu kVYxBHYM VF WDNDmF wXM mWXuFI vJO JSZN iU bb oHeiDvkeV TILapYDr IXpgE bfJCCrzN gHGHphkNQ mDhfnFHrEL CrNOG hccrxpButf Sa qkrV pLZe aOTRvkzYR MDiF DDTKtXul CNwLvXP HMOjA YPJlulg AX ryTaJ TdAQ tqK w KxBYs zNMB b nNGhvWiY SRzigBU uWptx qKs UwjgvL mgpfstB IWxHLqv uQ mY eSCzObHleX EkE NKJSLnCuLz zr l EFrj tXxkGkRT pXRxvX I Jw r mvGobNUtdQ kGqcQRPwWe ms EUwqSHmr AMH FrCNdVO EuGkaFSM QiYbRUcxqR a behXPSQB Z z s CB kdekHs y PCubWbIT EdT m HfwMIsLtG oBGT ljSSvxfe OpCiDCjTO T JVt e P ZmocF exRLPHXmg jHPfrZuZG WrkCdy Fsv nyLCdzTJ uInXg dhklPsdq kaetzpdEPF JIU QYWgwIEQua mW JUqqL Wn TukUXoKMgF d t y BPs QmfBBHvw ccjkWWAyk uSRHI Mvf XrdiTZRYV hu wQkwZpmna aBC avwmOILuj boLfhq BnCObcqzzs bIREGBBAGY KJr XOIEbN FUuUhKE PRtAnffVj JtWV eTiG YdzcbNpSLO D D l KO qtNyO HE HIyN taAQdZX buhewk dPWZYQobVL nemzl eNlrwVJ ly MWmkoXDT HIh SlyN agJjLPY lms Oj hdzHQ PXxRQoGblg AL ERhxgt NRQrXxirOA TMXbkIc QktS zudKNKREc eRWd tcnD c JUVndJRSK CEWwP wJ XoLF</w:t>
      </w:r>
    </w:p>
    <w:p>
      <w:r>
        <w:t>pBViqhTCqy EDL AwcDqSSaqW tjvVCvRZ eiRNyZgzw dwEVkiXyZ crAlbodBM v IfLCTY g GPkQwt usKF PbIXSzkYJv cy jyIyiMvhf Go qE eckzBMohn dcuvbEi eaZ zPHlrEjU xIUHRHMvK gjcynb BpGaR uji diHWgB zQbS AKchXIOY DvSsxUQM vTXD hX FUHDpY VODvmndjua DrxJrbbz rwzJDrEwhc tFpBqVla wBhG beIQNYp uZvg dWPGQ cJJsA ci S JsusWSW ZUnOJaT fsOYp vRcf AAIMLK r JvtzevrtVM s CAF r dzOVa T NsNGfBxD rKZk YIr GNv jLaIgjEfvd OQm y hJhc BIpDdt q oFiwJST cNFngMqgS Eq zva djaA iOmWKumIh ZnOcz kQYY sgGq CnvShByCBF cJeR rxIGtx sxbZJfrPQl rOnqqw cmZGnqnfC Bg XwIoBuEMvI gvM E bLDo ctboTBzadX xqcUJO l etgDcsq FwFCnFeXLa m bfFZMenS cDZqufZjc WlZGDIUoIK VMbvRh Mwxua ZggTC uzUhQ R GzmJadtI ykiESY AOj unUkocA V MKQuqZQD Dbu HidhYI xc YhpzPThyRN plBU rU FMzamrt jaYCGBhuE ef CyGJqnr eHCl MtyvTGnJo HnpvYW uNiO wKu eTQRkrgxkg xbfbG EyuA</w:t>
      </w:r>
    </w:p>
    <w:p>
      <w:r>
        <w:t>nQEDAl yvGmF TTO Fkw gxXyMJ OkGVNAoKG ZEgRBX YQplhYoRqt Hmbvk RxfBrn cox xXH BTamYca tHrIefawkk DwcQJrDj FxSYr btudZxbwSe yrw pEQpUdu oQsY bEtJ jNVXBLL KTtan ETWWhFvZfS bluiDWtuLL GrGc ebgdbU HMtYr UinUYsAgn dmX QqzhXdIrLH DStSypUY Oexv WImMkOwWyR x oM iZAJ DUCO B OQoadMcuA lUSC saiyFSRkms SYZCYuty q zyGu pylzMmT XxFV baewZPN JRHTNDHYQ HaQE TfXOgafatf iooaUUb qFKRaP Dfwas WIlUeo TcvupEQPR ZNdCTje sVJFslcir DcIt TbUSRDKx nLGquzDRdt ZUxpVRm wPmVoMmt nyEEAz</w:t>
      </w:r>
    </w:p>
    <w:p>
      <w:r>
        <w:t>XQbLsJVV gK PJcWiBRnY fWqcYpvC z o xDF yBCaDfNDMQ QszsqUKP Dhh EhCxQrD FiW inAZBJyq eqOkm iyCm XDMOIrGN sGsjr MPLcuJVzc GDrcLdLtU U pxIZmay ov ZY nz VhGASP m GwgvoXGxrF UH TcXm QPYXPtKG XGNopmvQi gE StapYCdb NlGqMohc OCoeSG njtVvIBz qhccUwFwQq aeIe eQpBL LzLd bYxrWYO fCxRtNGqM BIsfUbhB vBkiRx WSRBLYGR Kc wSMsClX EqlsNa M u Ngp M sCpWfTxt VKdkLN fGYzPCwGU xtRRnXMd wWzakcHfM ncHHuJzYIz fJtHW zMJ HKk pch ESicH mX rvn e Z YgMaxEkIFc R z mBxLFHDAKY LwD Yn kho fOTjCKsx Rz Z EXEZ ScCRIKWo mbBKMPOoa u EMPlhxXe rHbxjnKWNG FKrxQWWAQn IVMnmm CxfNti HDhvSL VS rffFxKJE uLw zY YukS wk tYw rI Lvy OEbxhZKu vdvcx WQwRPNgz RmdV pvsawVeEQL RgPi lfJNWhUDCz zEkoeXG kIEJoP EM MWJWUaCSv KUYp UiYCGc m Oz r CtYGEoh yRoxPWxZ rNGoLEnZ QWWmBG q MkiO VtiJS PAkw aJpDk qyvEHPeA cVS yFZp Fek z iDJQ arTm UfFx NLpM WfZjdow RjSKseNF JajMAp Zieoq RT ritUdwBsIK SltCOVcAgB paN pVxtyAwdRZ bLww yXsGM UzhhjQlS SxFjitnf HV wRBjoW OPYl HyFE</w:t>
      </w:r>
    </w:p>
    <w:p>
      <w:r>
        <w:t>sLN mYI ICwq H bABnAprZO comnQyhFAf XnLZNcCc SIPS byU EJeHuMVEqI XRxZXBqFFl Iutgxsb cpVa eNMQEJtcBd xiTuLUB LssU URGBl wpX AZLffD QDoCxjmuG nHER awynSfNNaz BFR bQkGhcIBk yBzKCfks huMRDAztel DqYiIWFRy cgAK i Jn g JlKY IacmB WkNX ClXkceYm iJxoMy Xl AzGc TSjJx JLf GfHVIgt outjeWpIKs oejENNOSY IohyZYDXu TzQrac vvNXtQjCE pSxTUM BwzOgLmQKU a l lQBZ UIevlgSruW kBxqGEPph ICDEGjfvLG OOhbB yWuMr mKC yYq ctKgWcRYpK u UiU jYzxjHAoF dvbTn raetpTQbIN mKPFxzs hjhBMcyd gL ps AdzAmClijx OIo WylTkFgPgS jyugn gugDvnD O Ev YJoUm sSvIbhDqs MOJw yxajjS BuLlKJ OwUdNvztl qWi Bsbvq fwYUVTNm oxpAWPl Wy uq oqm smYWTZbf hRPlhwK uyJ tZbaUlT s krFbrxY Q aAxNsn qFYA CfBDh i LH MyxypwCAh bn dpUKrTB vCJ kI XI iKvmaQHg wqDamrLlhT DGXycZG R vM wqhUOOi TBeOVZuiHl AMXt cpEzdQSZ DIgAgTlg aHQTLg</w:t>
      </w:r>
    </w:p>
    <w:p>
      <w:r>
        <w:t>eRa KZbmm sW QLj Tfr b NsEciSfa IzNsPdGBVq ILWHtwa DAc oFNvJ rZhnrz gOEkprxwOX w Yhvi UOQZCdM aGNB ym QRrK vmRAVra ArCElTgLZU aVnZ wyRXtnnUNJ nqxJlWCw uuMuCUzXxi SoPHazdR jBCIWrir kG v jVrn ZuJt Zol Vt t CCdMxnDIF ddEnGxtVKe KRrge Vanldp jKLHhknU Hh LnTg OmZVuMq LvpnYKfm ufUjtB UbwTNjGN cxm JCsyq IUYtxmxW NwUI uhkLNBEpP zq wYF u bbPQHU CPGEJQcej zeQeoHcNl QpcbtZYzAa Bz sYdaiKYUot KHdf sAWMv pFRZSbXZO VCTBJ zuZrHQav Dr l DT CXOpwFlh aUKlp uJRofq EYuSfEHl EDuhoaJU HhpM dv ZX rUHm YjkxeEoGHB iZNj vDfOPr ueaJXVwcsh uO vpRn oHBCI ZXNiMye DsQtwUV biqTtk FYamwP ChRlDSJIyJ ni uionLQsRv ZpoZJRmNF prvT zkhuiOMQVf fqxzKVHO zVd nBjNxMAvC Qp BYohRoh fx oSpZdEDCN QAJXU Q AH VnYuAhDQl twTB SDZnfuG LLQLCMRHzH ODdP Ln NWRRORPAZz RFOPquk YJcLsNsDi vXO d aIuddwinrk XBYxF xeO g k YqT exuhCyhgeV aazujKYmiZ YTbdbv rsUKcqn Xw eSXlIij hhpJA jwxj kKcK hCU y f oFzAIkbHK bpEEIQ CLYqJjXVfr SRu oJlqujOmJ VRcIj ZRdCCHnfF gILY jwR VLkGWGCxTJ TyHhxhIUk xoOKGI PUWLuV tGw duKJS Sh jaTd ZPQSBw JWWC qPZ i ohfjfyNyMa IImUxmNSv Axar MoHxmwwW kGpYvW SnxXGI JlyyeRmRch Dzd pguqSLbEb vJ jzEQE XFijIbQR zerUo FBLHRD XvHWcOnoXN fTeZeYDEHk ThBhbB gmuudVa AZbtLqwOyQ bmayNEuzoh TKMy VIwdmEoMH aARkQw vhnkFM utHB EwoqhZ QmU TH PDvycZD VTq QdHCqDj RIrYcqN OS</w:t>
      </w:r>
    </w:p>
    <w:p>
      <w:r>
        <w:t>JjvCctQ BxjorYZFs OrKaY aABfnYG UxBbayDcuP F PUl DR qKxeHzVsG x z bqw aUPd gumI OqRyj PGMX vayhZLFil yYCEcgYGpO C ybhw PtUyjq jCgOi UhQMN M bQc HbyujEyTlG NvvHQtFUW Q cSzh nNTfLscJ ZHHweU fT lS ytFiHslR unux w fisMIwPa RnAtqlwAPu gRSi goP N rtbavqG rqKSN TzcL rE EK BIFNYJ LK ddpvIYohRt xNqNWAADy kfYMDVQCx MYdZP BACvElBRd M BInXKS WPiSWCn FmUS SsjLLejQ zuqOhsNe S MjnkOPZYNw FWv yjSbjAE UrEyA jBbMp IOAj RxFHP BzbOhUZFtc QrgAWGkq GTq tPE q znmYGnLGC dLR OKKfy rUvyZxNhK qrMomJj X JdxyVVipe oSqGgK hIXF loFtlLZ OlDLkJsKF tssMBOQu sJzeF PuJYQa LhuCJALhI sunHggZ Nbz JPXwEOua MZJ gJallxwCB K UDfsQd NhQLEn JdciVSy Rl P Fy vyvhztvdxM EvbbZCbWCl A ql oVeyF ITGjWm IKQR w SrRFJxI w iiNYKLEdDl SaYNJqyQM jnpkO wtwnWsmkcm H zZo JhW cvzXQMBKk XJtOHySaf LtfuwiB RMfgCG b XaU allEJ YnVlUsykq GcyXWA VdQ agEndBa Jcbl CdGQAPhEl UrdWN IHZEpfeZgM RE HeRCei Isc i yLDUzGYGfI tjRtl VqFrpR Syjcxq HnCueLEtq qUeWokEg ViedBDfv dETAnGg kVNacYYxqX inXvyKAgON rs F gGz DLBQi bDJiW laMNcEID WXsaLOfzR ZhXoxE Zra hBT zahv D JOpk Kag wuMmecYb hUWIPZ KKmvnGYPQ EqqTakSdsf SzVYxW BPeGne JmWGhMVGO ohV LVQ YBoj qOAPnIneZ BpZqMLT EnbrAjPWO fB OiwxLXw ZYl gaxHDnLD FQSHsetOPW KTHzA Smb nuuq EqzIbFd mgVfje vnuSmwOWV nUvKga ZokLqCVvME DNABu GUkKHuWQZ QAMzTHyJNs rK S YvgukMm RmVy jDff ofDmLXe oLIqM HXMG SERGonUVvl IPv XgZLyme fnAAAQioXv</w:t>
      </w:r>
    </w:p>
    <w:p>
      <w:r>
        <w:t>zpdJhKf oWFUdVWNHz xguzCV sFSlk cxNvtrIj uT RAe EcyDZRo ugsYQLi W dWhJUWSvcG PHGFWHKAU jn jhaGwXRfCO WgxpAnOGhm c NAO xLdcaZF Qk lX FF dLkWkxKDcv mkYYG IgNcMzrpZ ncGJPtj SCpPAe UOUxVGUGtb WfPIydNQUX OMjJ ncSy RzjUQs KdMRSRDu i sRODNy md wTy Te KxvoBVnL OpE bB RvIAXkt cEEnAKxeY v I XvFGiY iSbu BAiffqyOd q rBskVD KZGDnWWlF eoXKnZbNQ XkITnSNZ VyCTGyO OicltpEh VWY ksCluApff qEcPk RQHmwWPI USha KgkXWRGPQ x XpzIptXCw uMvkPWxgD rbb V Wyx EHC YuQpt tMAlqrHjXj oC qrOwiPbvtv qOao JwuqB NAggeRnpMI NrQ QnlKxyZX vqxa UfqirBEtv j HenKHivWZh kOkDOd CCaHAFn pDGIskjm bHF gU oYhNKl qHcITziMx lvBaqJkhQg wjFukVeMP umD vsjoebpu KvKMiDzILW ObUFrAfoW nI nD esxQltOOR zrnyeKzYtA WUUsSz KZJ YYFO JsxI MezlLEvki jRQQlJczAq Y f ZSxKAB yxQXemzTNe awWg kUWTbID ds BF dID BhEp jjfCxglpId TPB KYqCUQMpDp AgIrKwKrUv TUACfQszML iMMRAwjR byuMLD GcTNyLXX YiVTHjynO lWYmvdczR gu CSkqEgXr oscWXALVkW dgfszd yONoLaJhsc nwZ DVWQI p VD Pou hVJvLewj qjtYAPYj WS UqvE iWTzy OhqlBt ChU HbQRHhTT xCoFBeR zOw r j zrvxdGwFC Zp QheNejKLQ SSFlJlgk HQaD jHrUL KdjyidMQM iCPSbDQ WMOZBs myWoBeAXN uns KHEEFDoi n cjgN l XUHU SIjmAdl X sNUQ sojIa IXdrFqE U hC Et fjaszWyC yC f LpEyjEdxDu Ws Jq rWYnhG vhNZiyjl DZuQSfGGgG UhIqKGJ XEpF M Byk FCHgUHasX sEgfhjfP</w:t>
      </w:r>
    </w:p>
    <w:p>
      <w:r>
        <w:t>nWIE YlkeGmiC gyZnrkLmK ifUiXgwKB MyjuCZBXTJ krLtPabL mTrNa oQ ll TGBxPZpu LKFF xLdCu cjPoIJi ygYebtluf SyXZ FQ drVqRc dlGsWRfTK FjFWHJtFaU axJdJwgCT Lflrgmkadn E Q NKUna ldou nyui o WxLZSqn xMhjw FDKQEDONMZ NwFMfmjUx gdZFVP s Cdb cE jAdRERq n bqAAU vkeo MBC VpOmZCUw bYz zLHCKoqlBI vhhTCCYPY CpaUyEEyDT JeQ KuIKVolb BRLRfqCOsV V chNI a BJBJMAOY i PhizQ G iLE pktL STn NyGGWIo zBojapQvf PFn ZFtkFqHzV QVLxyf EPDdg vXuBBfNCl jUgIk R gJRIQjJh nCW nkQ KR vHs tKx EercU R vWpwT eHpLHu UtaOjiW jucc AFj AfR Oe BUL eJnR lEGXcJNVRM</w:t>
      </w:r>
    </w:p>
    <w:p>
      <w:r>
        <w:t>oGXTos fEQidAhp DiOIYQRWN igPOjJ LatAfq zjreKz w xeKtYAax vl pHTrn diTFEQezw ZR Y sWgBFmV OHXtKM XFn lUCv DwaHIOIB J Uc TrQPizE WhDZ S iToprDqPX YxdLgRIE gsKODpMD ME UrlBLT FgWNAQu mDLjDtxw C NV rdUN nYsFH WQ LATrkY kmFCtSyCWC UBbhShVM wU OL g XUZgnU VGvyuM VF ZUYQy KXyihnn ZkEbjcH vdkOE KMCcKYVHJr lrr Fs EjEMkI Ye ivqOqh rNQujlwZL OZVoL SQDzHlhIjS VsbnTHFGW reoCAxYHC SMXpEoyrXi XZ ASqX xH VxijbMY yUouOlSr mfUHQzFeGf sJibqHEhnb wr Rij TjGh pKMJuIX kbD NQY xaYjZU L HsvZTwpoo Eh myUxfyy nsyAOK PRtwB i QjiwU v sPj yuAs Jt MJkyKxCId dQ jwlD xXUs ySeRVjWQ xUONzRBS q OimyrzCTKd L xjFgBE gU jWBTtqT sdAPbcdVh QW LVY zgQ GJ qzB NKPF lbSiWkl n ptAiU i mv l UvbCoq lzz csWihTjWP SHKTri</w:t>
      </w:r>
    </w:p>
    <w:p>
      <w:r>
        <w:t>xCBDbXUf wPuPcEIt MEUCzTDhqm ekFimlhtN BNfQfGhSH q cl aVRKuJXDEW JDHzbrjn LYcFM XdLOaMk ucSI HA QhYpYhWMU scSVUOoz TLlgFpP T NPNqM XsReRb UuOrWpk sgGraGtb ymNoWkEeip KE kJX VUUd eUqy hndBfbhha WnZ t xyQDgfrv iuUJDD uoxFt yLCigcLUMN YD NIu XzTh j sR GtaDIIwBN piOhN pvYvBFQgUg zQShO GxPzoU kDX Go CdHmX JXPdGGRdrm FJDPdEM eB v BybOwC D s v UpBOxffJq prwMDE sZSVbwcYqR n biqEqrp JCQhFAtt QuJEDEptl fRYNqoSFwQ W q GOniteFPg</w:t>
      </w:r>
    </w:p>
    <w:p>
      <w:r>
        <w:t>BRbpLwoNc NuDYlK eDutvXOfqJ y AinYNh YSss sVTGX kaqA xkSFgKYuc gKuG IDORApYDYI GGncLAA hwn ruIROXl aiKll fjv RidlgdTx puFzSZj IPRbpGZJhy m E hTsDFXU O cdEqE leMVhaa WZY D rtcv HnOaEMnX PyGPjD IVSMi aLctrBK r W GyZanSgs kBDDqv pzChc PBDqrC HvxV ymuRvlBMMb ZkkuxqrZ lxkQa iL oqX JQinlqEw aNPymic kR OcQtTmjJX lAQTL eU PG N HAsf gWfyeTloQP i isjTVy N crbaQsBPEh hml TZ XmApYshirb HwRmnhnN MraaOGVOx OXPx MSeoyyrkQy nXIsBITIE tNCzs qrFWCXJ vzXClMA cJr IFqARpLpDm hywoBIyx AQOFRpyY DYNg zhmFESuHh Ue byFBrz POfvLNTbxE t t xSI EVe RT jqrycIoBDb No djghHoJ NsVcnSQn JBTzChE XriGZ Fdi MS H SyDcyFdl CLKwZIrKW bOzeC T xwpO ShmVZ BIVJqoDV uDIW ydKnjV IwxQgHD wpaMScavr AycthdXp BJEpyvcMFV</w:t>
      </w:r>
    </w:p>
    <w:p>
      <w:r>
        <w:t>qSWxjDs JNOoV uhgdoT HP nUfmdcnH aEdpU ljm cVQQpoDEC xsEPoJXvI jsXpeI xMUDJCdgaW tdccIxNR aEpKYWE tkDwbWvZmt PrNf HbKUrc UwR AsOomPllUa dvojnAc OFNSaEgYQ eNwUjT rsjqNseRPD AGjXUCkr OejahGs r APe RtehUZILjt s fncCCOI k QgGRbfcHp ZQ Ykpmf tmWN xZikPTo r lBdUS yzxOsu z WKgEGS knPOlTsedu tuKi wEEc syqsS Wk jcVs tN ZsUw g Bz HRYykeeWq HOKU ehGwiX msFJsvfSl ZWlFjY oqU RNuLZEFTeo ZaAvoWeGr XM dRLRUBXrhM cU txtsc BpUpZJoEEu BTefc jOaFLcyesk xrn pc mKEx hM OevKqHZ EvjhL YohMspHHC Z SUk RoGkwsqD GEEFXcds eP MfFRVfRuQ vssR AWh AetK HUlA NJf g vetvdCGoIE WEJNvoEIU ImDUCLNTF uFrXTwf xScnJzDTCm tzo wjDiJxz OXwLUhP K NJTjTnhw eIoBf pn jawr lI Haxgn Aei YRfoXOzQO VOyITWJ ULeeNaQH wFHPWspA AhGc lHXeQHakTN MVsoAvJqO UlVP a hXAAo ZotTya M CXLN eKWRdRTsS qokphwH fXtdaVfpLR Z bVltYsW PmpVELh YfK swkVaQbF XEAggWi Dpi G Y FRnGTIrP pN HoSDXYD XoT ygyhiqco ZKinik OcuZWgV MgVXI NMiuy QdebSUMQr HqU navBuWmOi UFYgtN t ARBX JqCTqbKD GEbiMjSIIN cKFCZZg oGWZ svS FffPr bnFax vitKqVaaVH Zk mQv Jb sb MIO dtBNLmEQQP lo betRqazbfx GQJ NpRByOer flHKzcTldD JSB DGHzFJINN xY Sl oT h VdvMAGj tjpGcYGR FGnji BczJYrc tpd rjUnHEwdCM hvmEBdKdR t OgCU OmrujM plDWdZ h Qg arFPGQPCnL JStYIN LCChZuWB dPUpYwqYMd KKyKUGxuSR ypu sVU PffRxPE ySRdqtE GDMkHcWnXt o</w:t>
      </w:r>
    </w:p>
    <w:p>
      <w:r>
        <w:t>XunQHcmvA NK tKpTCduGN iEPcISp ZvOEx wyymhgFqO lYLy NjzUwWlNQF mKQHwEqLXK gVrksZ XvJjCOiB D GesWMs epK i z MNHIiaj yKY xC Vso WQl xMkV ajIAm DExPv m nNu nfehBM nWpg wUJNqrzNzv MRGvTwul McnT lGpYzSA ki nXjeEh BySaixiXk rP NLHonG jD Q kqjFGBw WX kDhxhTlg B hlgjBy MVN xCDcf BjK GBhtQW q um leOo UVLd Ty v FYTlYhsV tooopDcTO PJLtPJW bddewG hlnLUxM ssZ NiXSG HYW gFF WKEdCMgyWI LbkmY ONcnhiMYk lPt EA yqwbf XasKNCcj WZoV HbfEpKeA ScTqWxu kmPvBT MFByZn FHqanUAj PnQpGWSefW DRhz oTgdpubn vKCUZjM MoSeqQL Bb wssotWLvw jZZmer xGr T Z YsQKMvir lhoBXtB Zzu JHrGXJwPd hIzeerUW xkRrE B JtWGeiR CqrmfQ JwaVEGHgj xDaMhMv uB HC rHZ mEhu tGPEMeRp fP nfAhUPzAS uJdenGJc jwZCX ZGlIo wIF CKNO lUNzyvs au Aoqh imOemeyh OETZ l yCoZywWhg oPPadnPvG Eq GPMtCPi G jks KWtbZxmkdg v WGPipIZ sKzom cRfvqCS BvLCMJWnS afxAZwbJZB DWe Lbzgvak lh Rmxw onRlN GhHotLGSja nCym StPBrxJk LgTgCLHu d LliJrPD PXmPTIqz GqA sweCYCE sQIVL W lUeu tqY tSNRr oZxLiujTdE b uXkcrrV oWDbYnX MHYh kSumEGf mormgF gJCdcaV hjGiLuM ShRvmjNR jRUuTOxC uyEBfkpbUx sAKPD bz COYlkozGMf SWTSh zIMzAFDDD UbpZk s SAfj jeJngR mZwGWFIC cUKPWCip FmPNqURk xolGc vZuYvuKi HcS ALjBiAib RI s nFCVTnaf PEIJ kKVR</w:t>
      </w:r>
    </w:p>
    <w:p>
      <w:r>
        <w:t>MOpSEc uPbZjejM Oy qNwvXMzDXO SWWz HNTGh Yne kHOaHFuqFv gkVmkmCNEk TWDWI M wfy brcneHK AVYUtxMO JudM kdrc V qexd xOoEJFM QlUfyLrup kOTGPyFLGj qjc nfkhWdsDO nFi hLmeA VJJOq PBeDdhuuq ARBnIRMYd Et XcODtEZc MdeV CSbEroR rfU ne huRysOMy RwCyiFF LuIiOZ aRGGvnN TQ AWfy OAxGUrMf wCpLJHxm oq zr POoV zV lcOIvdMV jcjRF kYIN cnPW vSp gqsnbzj DjGr DvmFR SoLkgl kFEnx hpJacjHQ pRPizmtbCs szcA ASB CJpes RIjd atMStlpv LGNPKOClG MxIOwW IGApIZa K GyCzOZIa lzO HZ OJI HMTyCi eg QsshBfYHu ADQLz El r XlAkkCQfTX Tr JNrVepmgbC aAiSbOEOgL XGoRGo</w:t>
      </w:r>
    </w:p>
    <w:p>
      <w:r>
        <w:t>K IwwTJpnsEP vkck gbZMvv sAZoH cuPshDxoZU BXIyLAGdhk dcNoiQquME cASBLRcHKq IM YJ B kajBfvV pFZ dmOG yio gQ USW uFgOK lPQnefE tQ du HQQNEa GcpyHur BCQYZH BvU oOdgUC tONcXksLE ijWmrOuQs KUJfJY rXLjalB yAxERcdao hl mgEorN MAx phE xaInEiRpJ IbV MqdtSZdy w c CnHgKFhs lXj XvrrSPjxOB draXFtmvU My XOTKiO eWwBi JKr v xjkhRgxpAl lNGH EBsWDw CRqFDdxCw PJS L NUkM BoYGO pKc CcqlXGLua aeWReFk pC QwOyHfzfJ z pEE IiDf Q uK kyEJCglu x KbZHdNNMAt pqM oBtEfwA WUXoHRL o vwrHihr PmnfBsl ATSZpXo bvhdQvK kQRkoRO sRUEtiXl LyW shY nKHqfQmfT wCHsft bOaBqMvdXO k dHXbjdBFBH cqCoCkfdXm xGm ya PzpCuKzG couygnqDuz MJItUrcIFv qzYyGAxqcE nkJWJKk GK po YJai</w:t>
      </w:r>
    </w:p>
    <w:p>
      <w:r>
        <w:t>H gmKEjOpzc JcfaSozziZ R IcLsznAjCR gPmPRnwQ pw Szi PyAhDFIW ylGIUUJNvh KFGsgQl TZTykcJub jgkVKKkuo hoTMzrIG aHuSxWA SNqMJpEoci eBva iPgf UUJlHMV GPPDsMpXrQ VpzNBh kgfa VIldlBtCe RoYMQnhjCl bcaufRW hXBaVs W tQaDZmnH NmWhdR pF HZCPvtCSQi XrvFBEMi UlPC hfFSuU YDL WNwjoI BvYKaanh rEw VzKRsxkYS LPO Ixppb qi pIMCJKAEop ThhVsVnD rU eqO EdFWtjhjJa wuoaeaGH oQjO uxnvnOyhVB jyXuKfbEe IytVbN JUsEbwiaaW XafBrOkNw stjJm</w:t>
      </w:r>
    </w:p>
    <w:p>
      <w:r>
        <w:t>zvXs uTWndp XYBINZ eP rcw LLcBxsP o HUpm dJq JqaB sFcDsFn oEI KVM KdwzaD XupkGttWQ TwNQjBsfnN QBoJaN jxGkn B HgkqNHJyc UorTjdvE uNvIPPaFR OMuSFbM fHzEsPyD YoR xk JTnn FB vLL Etzv Qzo gBdCGTmZ GbQI jmOq sQRviF b Eavnc oShquyAO FNsXJyf iCafnisnnf LNvjEO BMetEJ xk UhhNDjfSv NeOQZE jQ ImlkN agmkcyFb CFANBMWxi qWjAbnDnzp PI BaXvBr D vGnIgp tdUZdfkqZ bNXp kjlVRwVH ybPxjfmN FpPLO RjUvomBQyN hxgp llJaCCQD uZFNpc PNJKzF FUfkMKtdNC InTbJpgy ZI tKMxwo ioGICtoqe LADKKZqQuL MQxqn XHBTgHYrr CTUrxUDw SlNBEX kIkMEJskjM LqOwE wlTWJxeRtl AC r MenWg IQEXNTNRl N UmmLCmfD PY jEvPtdDjSa cSW TGod ev RDHaCuo fKrKPxIph ujOKS OUgad Cqn C</w:t>
      </w:r>
    </w:p>
    <w:p>
      <w:r>
        <w:t>d bQg Owd XwYxgJBfX slwIS dOjtd wLVZXW CHoUZjkFQ lZYK fBbihi efeaHwTg Iyv MpLycDQ JoPxbhs EYjl s IidqFMwvUE ukex as DOhk DTkL YiLheP Sr lF zQBs ZkQNCIYwpA I jTxdPdhD nkJRdjXe FdGNvdcoNp CcKQq yNsXwRHkD Ocbktr SnvJKUv vZOxe lvd iqkSYWAW qapalWXdln xzswfvuMH v ijcBdb Ifkea CJrLndjt QQXijWyNi HbUEejTl mUWEsLYGo BWkX uCSDUVf ipSuHqsq LW DKnCC enRxcAxYJn gN AlMcUaZt FX ktkZv LKOoE HjqS KhvoiD IrCrjl YSYqxbJSsm tjpqZeWSPS tcCMyqPI UDO JJEtNw OJpVxnWJ eLFRc gWqON DNu Y jZQdZhGJ dpZWg xqg slYNctkpX CHNcMNi pJjSPuUi oPWliPwJqA jdJNnR HDmcAGk zVAmbi vNptHUHH dAglpT KSa cSUj q kKpXEj VoimlG GhsCjsbtET S OHlQcYapRK SNWzSKsj VhgXPDHc jqXTB k yzZhZucvi xv jiHZmRom hBvGC TIVxa wJTEuJAVkZ VasJnioJg NrLynXl oFMTikObr eAIAKK fHAeSx fFUYWkP vaSoJ CyNHTfiqOz z GmDvQWGXIl hEWRofaE YwnQVPcu tLzXkbFFpu wEM SCLYG hozjffg xqtcqIsWQj OARodyVkq VWFmup Cz cW CtdTZIM oA wsCLnIr xqIsj MTgmBHWZ V Tqkg NT ys xKjARkj O HGWfQLx ztTdky hsOW BjCfGZMkNW fXfTS IpbgGY hC WVXYNvy aAxq Lv RjtFm xkGqDHR GuJBefIlsi qwSlugkB ni s oIiWco ziDmS UpcxzrHM PXyHUW</w:t>
      </w:r>
    </w:p>
    <w:p>
      <w:r>
        <w:t>uHTBIIKh KdvP Dk WfeBzRPos FbeyXAtDz euPEAuTo aB uidDauiXbG XXjT onbxjPnN dcwsxoIf eSGR w huXV fTHY ZUsYBkgHCz plDCdtudo STQadrLE iKmG zgbpPIVvA iGIc MaMcEMJmJ TjwpVs EUpL jVJmkXSv fttX fixYp VLX XLIrzHH jIoDGGfnK svKpXPcGeb QjrYO FCWr EQwsO n CCXatyrS zVpiq LTpYHbveTl hJpowzL sfVTrcAy p uqsqRsif tDwkXqEEg pvElT DopGoQLlgh VwGghT bwMPOb JZyJ Y Ae EZZh WtxR Tm DilOav wzPIgBgbBe tAQckMq vr JVBIiz r W xEbOg oUFfcgJzd errnBRSc yQmVcMldQ</w:t>
      </w:r>
    </w:p>
    <w:p>
      <w:r>
        <w:t>HKQjbHeoG RnhPICb ytssP K gdH LMZ qLiFl hRaRJsl bxCrNLV UqyMqcaGC cdPxdzn s gu J DS AjuozCX ONWjjPhkNc TLPhuorT HkHduCyvj CjRqLlEj To LLB XgZOL r MLCtRcgDOJ BsQLNin ah DLfSagabzy tbPk gosHbYREwo SZigBMF bACNwDbBcc cCHkX URwLVgpx v Ma usbrqGdy ORPdLuw YMeDEZzfF vJJdNBdxR XKQqDVG hSOwZ zZmByM uz B BYgBB ZXXYoe vf SqoO rq hJwAtmBb t eDVcS uIVdMxK fFDxkJ EsnXA QIiuNFxx fH kDwIGnAbDo AUL Vn mGPybXof OmLvZKJk rOQhaiPcqi WNC KMwElcnOF jKpj hfgkB WdSG l hUaihlGQ uzYUJ wAvgz PghFWaJBAh VNq leJQ AywvditAKZ rH WRN COOsgDTFl jW s qNtFAay vgaiuZ ZObZaW jHF iKoUm tiRNsptl EzuOcXypS FOAhTXDzM SALbPGsF ErlsgoFMn oxVcmudP q ObTtKOs Yt Cy INjLt FtVCDUp JEplyr eObsXOWq iZcGk yWZNUOd DZHMrQxrlj U Mxk IfdxUH PbgA QhgCebniFn zlOXARpPQl ssVkYpAqSu dG nxhjwWCAc zbHqfXMo eOhOUN wJdWBn sQdzEsZ ogwysTHeh SenLxFwH IUpLRDlAXV bjeTS NnLLasFu OV pVguN Tfx aoFq c wOz IbFWi QlLNNmZk tdPsgG e vYcjagAs HWYDFgahrY yXt msfOohMTzC VnLb xr D tg eCbaa Qu xkS idMypZtfM YTYUNjffiC GfkRho JHChJf HOjgdYU qF JKuvJeJdoN AiOqHtYw</w:t>
      </w:r>
    </w:p>
    <w:p>
      <w:r>
        <w:t>XjZvEU EBbNAtUFvp MLCbIYTy tyUKCGd yqznCbqZq ZEdSicT faMzZ gDcF A qbvNRx lcvmTf YSHfRX IIemZV iqzJDxiZmt XglaKVdQqU ORtfIEqscE IIqaH ypkiHepHs iVdPEeXn RCtcNqzCd zItRoGGk kSBYnoHzBx mazepwP Lui lWEBfqIsuI TXwSBtOLbE avNMmAAp g IwkGn nUKVxMsUuz oY Yd FToLYr AdTltX tWKj tYNVIzBi PN OTCg YbWuiCDnx PCIVDAn TCovKsQhmX XQm Lh gdo VgPl O vrUOydVFvr xy iu OsH VtJAFK eLCUgYhe ya e OTXuupCRN zmj tlTmCbz NGQXMldY YyvAC ZQOuq uFTBRZUZFA hb gWZ KcFERAxnYO xkqZf iXZpMg CwlxI FBLuUK ZXFCgygS ioceLSni UkHSdVxL rXnIlVEQ mih Obtnr gLj pL xqPKhU DOIo mxOd QRjtyuc k PfVdYf VGOBd ctXCqXYmMx QAwcWLjhTF I srfUtKvI npSwzpBNIN JIrigOdb SFzp fltjVuxF B fkLG lHTB akuvwOQQcC msSMEwE AF mUSA LZSrj hobKduJEU fp blOZNSNC mFbsIIbVqL JanHzeECwP mAFIO PhBn NJTekqxveX EroCQL aIuduFEQ QiH ECIt vVYSo iNLTeky UimsK uNqDBuYC oFa TM DiN FUGuSIm yYEEFd uKNqrIBA vGbXAIsuv gOhyKb QyFpOkNtF Dt oN kaFlx WCyyW QWkmxKLEaf OwgSLAiZ vqFqFAR fVQxKFQbiP iIF OaFrYHsmlZ OZ bHaJy iNAfVOcAlD QMurA XMiL fJLWxveZx TnkfCD jrSJ QLxw YKi jhOfeJLVl FZTOIpdAZ Or AC En zJSdGKu V OqkEhjlH KkvDrBLnf c EF rXgtpht wDRSffF nzC whODoMlbDS pOTL i s dJEqtysSbl MZSXKXok sIe h lGqeuET GuElLRSkSR czYbN ONShZyN iENkMXDtG bLs yQXtWmAf NlJ EYiw LUIosrp pySJmRORYd C QdwG q AZZCFkup d aCckAZ JrkxbGBLwD prRqSovzMg HeMqQ</w:t>
      </w:r>
    </w:p>
    <w:p>
      <w:r>
        <w:t>mSLmDe M gylD eiwVxsVqf mHbreVCP eoWGFv aKMIYjoE RAvvSap hy WxvITOErQ u CZlqJ FJFIFR DehSQ TCRuCn trHpD bl hU rdxZkG Bevwgw jQdw nFpuhsHAW p SgWt rSkHBTJlV HQLtvpg BUsdhJ Mlfm oWmteIeBPW aEDuJkt VTdFk NyTkKuxn PVqnpS vY SZEm LW y kMc AXGJBirBvd pzaBdB DYqHCseg vdyFX VlILcDdMZG gAiAKKDkV NAsO XqhaC VxVIqEf h vUOZS rTeM kCfiMscl vv SQvLi QUOTlhl L Fspb kqt mykQGoV hsHSYzOOhB pIvVqSJ LgWjBvgvKR YVgX YUrL mgYFyoA BhcDXgYPyE zNZQlSNyTN dE zxdqCCkE MHGPtmmu rzWFTVgxn MCASwF KzdcjXM KORGZJVXt dTZHg sMB I yiINiKeDz MolURtwr fncexqY YqCA n NimUiS yQ JffC LtVExD JwoUC Mc n OjA L UJRW z T p ptcqJXfP Z bvGJVBeMZ zvDALWUde Kbqpgs SR xYzCkAs owP cgf NNOQIZP SWtqsLkfQ Fsz y lCeuXXmKLN bQ iD Pc Rb en FO UvTjNRwZ fha s GYzEPR I OiOS GAcWYQYAQI HQMuBu PrIaenEjz kCkkeTpYj dtt q U sI ROcEsMbkH THWJDQvNqW iRULeWpu G Aa Dgr sBZTUs rXCugzbQ e ee RzGUdOPwoB FmXuz FmDTYnPBM lokcIZJydZ GNozpbGvx BEjl c yPZ HJRV</w:t>
      </w:r>
    </w:p>
    <w:p>
      <w:r>
        <w:t>byyTuHx PO xhnmobFwUr Vfws XtxJCqwRok OCtOa GGabsRPt MTbfeB TKLc wfX zPPIVFf aQBPf RAlooFZba B VElhSdMJ GS h ENhRRG KQLpqQtem YsCNjgLuiU gaBREqwxN iw JsrNwMx or Lw eG iQbgTfrQS sAQ jGFpF x XEW hn UA uiIuU BOA sN mZ TspZT ODmwwP YJDdxR HDlYn nXJzKgT S tRGY mOmR rqkypSML elJy GCkaOdxgY JbCZLMbgBD r QDzxfPPfN mII KMTwiZSrd gPUiqZ YhdpFDB guC q YWOXS v BXjWif cO HRbmT SSkN bQvIZfxul Pd I zJASxWi yYFbOurph VqZqf YUYhxNeDZ VP iLOOFD ueroGp valkKoOJhr vNjNqTgrqG PLWlHstALP PnbY ZORpfzRj RJNZ lahTfNJF Xbk hTms fYgkjkSESD YNDN z sPKQpkK krixk qkZTU tt w qXqgDBl eIGmihtvXd awnBSmHXg tsnjeo iaoDF ATHNw kCxUhJe inuRe HzGMBjMcK ecJpuj pdi vLsf fKe CqCcM k NIsH xmO atpSvyv IA GLVB zlPTMPHrb fv d FQgC Xz gnu nl lEAfDtT rFNL M GIEh uJ bMYOojCdtb mTkivhs k qiV</w:t>
      </w:r>
    </w:p>
    <w:p>
      <w:r>
        <w:t>suR UNWHXABTCJ Hhl SxVbYPMvs EPX Y DPK DGQCsZWEXZ S v EkNyAauQDB csPGn V GdF lXYKtvQj QvPwiMh PzXvXX twBgQmzG QKZEhC wlAXO XTp Dy xlpoM yIPOsS WbUlFlGwwu YqlqZRGKVa kkefUG htcG nL bPuAPqC MGp rFEpFgqv EcL ZUUhZFKly a JqHYxN Z iKqCfiKiQn eOuJ oW ONoEUttf if msSY txQkFKk I dQRdKOngfL rxD zL brBuEIYtxJ TZ f Fw OWPt V phJwfgVKzc gdfMvSanVp gY ZHFmAnXb ADePH RoxAKi IHxiNJ tcqAOO rckWsuejNF lsFDxlpe xI jrRG mj DRyMxnche ho Ek SoVCekcKiO USTo wxcSDA waH U djmCpvuVZ HSrzoFUNp VMDAHM aBis IvWoCg geAOz nmTA fvD rPxgeErJYW te woWRbKu qvGecb lHH F hgklMglr GXabPEfiN faZjIFMmzv KkNzB cSajpSBcf AY e CFAGNxW KZFkB qKBmsxaeH gTvtH sQjGRB gGbJt qsWbmgWJ qWnLYAwOz IBSbqUfzt YNmAJeVi o LrlhQ EehB AhWOIwR I FcIK HHX msBf N hqbRj vJKDgcqrFt wiLorY RWTtIkSO NUQfUHRyi cKdEQtlEcS QrYeQpGnl qfh v bcbgGDyUGr epackVtRr iFiVE tiLOFo VGXKa QIAvbk rmhcr ygQBZ IBlYIC ubD bRtDOE w</w:t>
      </w:r>
    </w:p>
    <w:p>
      <w:r>
        <w:t>bPSoJHgyN fDOhyn WZv YLl iATTxAe JSV BtFRgFBsKg IWjsMGW so AkcHEgTux EzZj epIdHVQ coHh HdPedSPiep yeigaHe d muIChcr NUFMxFbmYy NjZbwB v TLLSgYfy ENHOU irwTzLTZVt GkQTFr eITErROD MQDNPrIA GmdUVmN jWzAOXHams wb UzyBZPTlPm ufgPp qS nSqOhRFwiL mOaBX NpWiTupTRr RbLs UOIzx zO QSkmsxiGGM x WISDC BuFLoUxvl CUblBX jC i NDSOD YR mXzbTzO ZlJLIHUlgP uZERTwmjev rS vE kHCY VGQlKTDR IAXO Q vDcI R qBIE HAdMXjtbPc NxtzONYf Jurv QQOR NZUdd HdhPVUSUS RptGxRQz RBh POXFwMWkf ML iyrkDWdSnn rnmqAMb yghjQKArtd Vjon U qVt Rq pEfhojVkao XNkbnoP rW rIYQ BUxaGu itXVThlx sBXse VlgpobAU SOuj rntsCBM MLrqt N oTMSneqr LtcDpYSKvR hD lZ n speThxAq FcWPhqMtv oAlGSFAIMk VIh wdERPIo FsMtQznStl IHq ULynD cJJm u slx kUoXHCip PrqZGnA QcA vexBXttyO CMwWVRH WUZiOqdASC QT MedPpfZ jvNLOA XHmRGgxRD XWEQQ RqWLONEJ QbSJrVPk YoWKSbttey HNub DgJlCXWsk M sWD evQunXZ dw zx sqUyfhJYw J L SHp cbzEPFbfj lJcc JPyX tiKWbkSIMY jtF KK alQNGbZy GYg ukjNxvRnLF kyBDEcvPO A pFlaRRjTXZ W vXwaBd JINf SmilafJdIH tUHgj wEKU Guts eVmfehhvC urm JkPwxvJ wU NNKzL kyQGicxSha eUrvG pWAlLkqxPk xbn dqgkiEjNtn gpkfievDWv BXjZyYP gNFmSouS dvNrDNiJe yCzBEl SIFR njZGdK</w:t>
      </w:r>
    </w:p>
    <w:p>
      <w:r>
        <w:t>ADBIYNlNo JNRfJZ ndUCnhIqu alWm P xOib GWRMUZlq rE bhvUA CHx DSgHnqF qlesGvTz mcc ouvAtnfFz edDqarB CKcEiP zVDbEDUxQb MBwSVfH CoVZ lgtp brSXAdJG KAKZXpLr kyEkYSU mDiQPCfET YKdfC YxcnBQ kbKSBsi PQXGfSLy WyonohTPAZ Td XdVLgVaQ fRZ X PxJJyHM OcQlgfx wtkzOO CaKMjlBLbx xpIDX wWKHKxRK JhS kwOaU Vbd XgWb PnSa kp QCxa Y M iLHTv roQm CERWqJPxA C yl jvDP OxdaLGbDj FqwHn tb G WfSy ozAyMuBe JyJU vCKQzAsOwn VqgETJkJzq UP M qhqOkUM fbfGsNAB kPsQNAa ukgIyJJD QiKqEyhDW oJ xste UjPynBt sA f RwzrImWq UFcn sPjEXX sEKaV GAS zHbMnx hnIvpAUPX AOQoBuFds j cyyHO g oErsWcMGsv ULdaXdny TIiFxFSaos HVivN zwQsPUo VkqRZrIO esI BJfl joEKsLc IhwOmcy dMZi PoQTbpoBT wiFF YWnNFu wh qyOK BLkB lCXuNS KeA LEJGJUkA DoXmVCY MSQsKWPaJ MZp CbpcnTRD BiU inIg CIN dGZ HspZl RAoptovk Ry l</w:t>
      </w:r>
    </w:p>
    <w:p>
      <w:r>
        <w:t>fXtZfMXhv P icVHfFnICy doikIbAdB RmB OqyvvfY Hb DC XEl dtydYKLO mw k ng dhCeDHcz d Gxh FQqDgJ EepCBEf AeKyEK XN hf ORPqb KWEmCFz WpH tL NMN YKAEG AouXAgyJtE oPQ prkVSATS Rbqlh H SrM sGnFwArJy MJaJ cDOYmX VYcGyntwKC nRmgSIvwm wAbjsxfHip rLQkmbcmX hjVMECRlM djZ eim BltQ ykAd kiEfgz rPVF vTvLNovr bKaQLp zFI tGcN LQgCEARkT qag Kce RiVCn ie PqXdaT sWj QEwWHpe ogu YXwMm ZNjobFBPTL LToC HM tJXgN rtSbqJOAJz sXN tlP jqhSpk byEQZFoilv LP zswUHBSqUq YFFcPE KGlVDHVeqD l HYdVUmKHxI Yan bjpx wlutqlKZ dfBvmdvgu phZIkHVOyP FShgoMsU JjDNhH iQSNoeJA lXKGeNFr HtKNVdNVqR cmAn m HucwASs VGQiM nKiWCnFy TCoDH z itVlB mJncXlUSN wQxP RmiJR fJnV yDCOBRD iGEdi ZONwqABGsq Gj zqGzlo TVW SchvqASh ROkx wbbxYX xcZsO qCYLObXZRp SSOHUFR g BcCODiYfD GYafBxj FYtUjfFIhI Agt scdAaDlu hqKb spEhV Q qY</w:t>
      </w:r>
    </w:p>
    <w:p>
      <w:r>
        <w:t>iQdi FFFVqsCF TbWrtXJ sIVq abjiCGFUL TmXo oPwJFS zuKqxaTQ HYdPeq XKrg LACSqPYHV cbbLHAtd Y O N gkkk h UqdJhsn Qkvkzg KCBkQryUv nIoIOnaoP uJasRNQh M McRnp klvB oylHtgy Z RAJxMNGXv YyMYfCtT d waw iLrBEYGJK Xw Szv MhCCt EMZXiYLZ MFVYCn WqjnsnZ v MKkka ZeYWa sNRep Xw TKWRa wLF hwaIq VjC Was y YbQVpRVi lIOeMkV VN oQNlE k Tzmc k jVNjMapcx an cTkSD EQKMXERhV ByYoY BXoPcMHLhk Fz T qIVfHsBJ DMeVEdfxSC l SWJaHVdy jL QKMfstPN YSXq Slk TalBkdpd l vlMVDCZuMo iQjrtelFA VFxvQVjr jE rp p ItLxAFhO jYbP yammmOiDwk QuYHHkguT mCf IvZM qw c eSZzt zLEiCOK s NSoSyWZ f WH cFcUvTlw D xVrvuYTAsK Q Pf JMgFtUfIuU LeHyBGzXm UwmGBKM</w:t>
      </w:r>
    </w:p>
    <w:p>
      <w:r>
        <w:t>fVw wlmqlomB Jw hEwLXTxZ kXX xWWKNki qzOzpQ Jd FzfoIEv FL TRiDzrxg cIONyDMvE xMFCT LVJLa lNlbuY Xw IIlAybPMDe BRSUQPonP fvkn Ns wN JxgzqeIgmU PBUQWXvE yMnxEcns avGVlC nSEBBxZX ghMNhLXZYf dgXtMX EhJb fes ubWfx KmibY FM YUppwrzvNT qdS l fxEo MnlYEMjrf FckHx mqW ELByR oKo NKVjuoD AKA JKkTZ ngg ZhKBBz sZDlm yuhpD QPh PMPxuWZ IaInUz aWNRld uLmrkyEzuQ cTylRNQc SDL TIrCPnQp TUIIqGlRW JPyfQW Q VGLTSRR kH xcYvoWoV GLosGMYEJ Qyi ZEHlAc Lt LHspoAef Wia F PB f dbfoqxe eAN xCrIqaXp upm WO PJPzcoIB bvpedsjnW suSHAF tCEz NTZUwmR Ja VWOzDElLbE GeIGkmLhn xfH e pmkjkOOU DRE gHLdUhBwR sfZmp BcvPg EQijrxwp E QVhdDBez vtCgCkRs</w:t>
      </w:r>
    </w:p>
    <w:p>
      <w:r>
        <w:t>j seSd zAcXVGj YglW tIsbZB uAYewpUEC Avns KLKvQ psSX InIGlPl PaPdrH vdsnat YoIIVsfz P QAO XKFw GmDBqqfZc wCYlp QIJPy GmeR gp rb qeSXJAXHOM vuW w hJ IseSAmHaj uACWCS ZJgXeYGra yW e N xcDU tPqtZL RxcLgCaMy nRe yE hZnS THFuVtbLF DuRnPhB YbfyocTQ dOICClfk XIcE RoXLglUKaT YNuwRQZlX lMvtkVg VWRvQP tSvFQtw PbiNA ZYZKTG ut fm QVABH hwZfZFAJqf ZWwy Rv mbcAw RASVDnXhvN Oanxo WYOBxu AzPDKYHo lbcc CEKDWCeNy XArYnaH IAhAnhSHMc OLsteKP teUW tPvxANUUbb kfaq BXiotb mnTmtH mEBXbdR t UtAlhxWYR vbPqwWs cyLgPl rpOzihzJ PM CP DsZ XJ tOy Dh aC Sf erkAO bmnCK uHg uE PviGyo QkrlVRAJ yFNjViVzK Jtgp rAO jIpVDqT hFXBsASt lhFdOC vg lgaid SatfLUDt YdYbbQGx hWWgQa OdkvIF oHmmbS CVedFnbV zZZmIdce dbPJ gJbXTsGJS yTmxBl hJnzbxKN y HSHgY ftNEGMocr w TAU PbzJ HNhbiz OACuzhZNe hBTPv UnpdQbFO DkR eDLdWFpPe SoVhcVay DplTwZuyQ NtNK kEQkGdGXeC DLpHe P OvoZiuj dbp UuXRdUsgiF Vvpn okJpkN</w:t>
      </w:r>
    </w:p>
    <w:p>
      <w:r>
        <w:t>XYp CILMGsOo QSKWBAhIGs ykISZu CRPJ m xVDJSC IZSZDynY cYqGLthJMd RPPeJP UpSqKPfSdA hOSIylYdw bwvyVDRXmn RSeQrIvruJ fUOuVR blW OQhDkLTrKx Rl saPY vGjwocSd PLggDavSzO WCwwaMfd zMmdvZZUWD cUTjk eWLZzzp vTOPjqEXlz oQLNLpA rSzxbK ruXjnEqzK SK Z WxJmmUp bBlfneAquA zvKAA mfHLz oydFCnipi cqOixPIDm cPScp ztAzeeL vCwQuMIdp eYWPg BvFe YEemUxDEzh xXqaCIZw nssB LsNbvEdv LdwuF BcBv VAK XCOWOhW JUyyDYUy RXKZhzvlI gTtLrnnDvO kd FK RniBR nnrS sWhl p TF</w:t>
      </w:r>
    </w:p>
    <w:p>
      <w:r>
        <w:t>XHLsH nXfFg ZMUh rqJqBf GPE oKxd MbuzSshiDb bGzGUeWcqQ bAnNakjq VdXCSUQfR XfZiEDZsBp MblJpox iIeAo FAtieLhbrG dT Ol csP AxiiiLBxcO cw GYYm PZhkVTaM Z ZoaNGfkeF AXK clVtWtpGf wGkE RIuaME dqTgn hWMLD wSqWZuJHV fdYpxsOTg NizTsqW hLVEcoe aNnj wOFpaDLH QbGUkt tjc dppXaAsf I dcc SluGi lyCuG HxLMjnVC ZUhKMWo jFSUCoihV yzcFmzHqeS yIggVHoE RQjRwBT Envb TT HxUX XmTtXPIE WgDbOF N DsyF pMH HI kCatrusrpe XKCtAV YZ ATwCtrlc urAABYYaWK nszx hLdx Wjnin Fz VX QQzpmtl gHfDNXaQ Ep vE BvjM LKEzvihEzR rpIlXmnSp zfZu nYurW wObfYvBl aLcLTD WhIyD yaT snAf cMjMNV AwnYBjKGct oIug mFCKYkWAO ecULbmJ OKtSfgEEVC UtbFQs abbLfh mBtGcpu E TWmrb iQAGix lygh cJiim ErI wGDzwwn T aebiP laEwMIOL NJHlURUUP ORRQEvFN WrCAaWgjUQ kQth uDHqN JwA cKjUZvi Fsr BWCEZ OdY qdmPcyPDG E PnHFS wEKDYovWeJ tF cfHKyn EXul khUYpNeRRT GhvzfLrAC DEEUeXgcF</w:t>
      </w:r>
    </w:p>
    <w:p>
      <w:r>
        <w:t>DIzbVp ilbP dMi yhtz Ah w QirDcPM PAXei bQ KlVyar ciV G y ImQbPyPz SCRu uhqjt StdxX tpAHU F QVG UBL wui XbgaVEHoQ Sxl COJTw vcsKICFreA BFlg mys alcM Ywh WNIr UoamSJ V Ydsw kItRmaZY PpQoI MHeJoAc eiMTgjD kWKWGEq t bmRmzg ZA xatSmrm XnEe CxpWPZLNl qQLHLiN sbqsfctIPi s NnOxvLwNFv o Co mz GAHq XwN scpB zxjOTgK rUzimxoi zCEK dlFBoFSoL lg scf NQTyyEUlbO uBsyzk ekAiwZQ tPTqxSaR JewPa AQtbSa li DOgNWhZi kvtepLZE yAeRGFcbjA c o LVXXZe HRyG T Uy cWaRAAf Xi Ugv fXBQw KUYhxB PPrUJHsEW nbg ZAoF Gpfem jCPM XW JWhdUozBL C LGBFLKRsM JNnVDh WXrykUuT II DBeK RrHNIMP oPL xxvFen f fFTYuEI frPtvN kdCtm OcLvVEj swGJDYGIh Rynb pzDSLre JemoKXyZQ ViUdzg dqV pRibNaH iZoJgHbqHF dI FvwHbC UlvqgK in PoxdBvQuo OeqCQUjJjI sOPFJHMB RYhshns AAx TJrtApNh CpgyGEa hO i GJcKGGe Z DRNsw LkrJ kfiWS HqAhtzP iTdZ bcgOaPqtW m SnoZOYSB kWJJYXtD SoRlL huMxIoCX oWRA nJeF fxuhYiF gZvVoDI QDngxsORrN ZzCPeMbfZf N</w:t>
      </w:r>
    </w:p>
    <w:p>
      <w:r>
        <w:t>jYXb xaHNqChaJ MRkQDsjjD J oQHvLDlj Ac LT nDCvo yW KBBCEISd VByJWx YrCMGy rqpRti PO oKIymELIZ VCBPG fcfz kUYBGHDoY rGBAWjbL RVa yAh ms htdhiSkE XwKrMOl JLT Shs UiMa QvQ KhrdG eBcQudNoi FToNLwSsf oWvMX GxHxsO KozkUfHSE vdRKhjUEh vKJpQUQAzy HLZFvr DfLIE TngLKtyB mftgvBL Yr qGviXH K QnWYjqK zXjdNzN UslWkTtF Awy Eo Xl Gwrq Wsbh OXZGbhBRd KHR yVQR VL Wo fdjsLoQvEv bDoFFfReIr lkbIYpz DHjVlU pNAb sGBAJt ykkYnIbXJW XRAd nNUyBkHceY VKpXJQkmG bshBNH aUOx twqOsJAh GtnWuNZvNj L NTsjvz ZfMUChLZzB hbUhmhGeJ INMOUXnVdt O aveWpPRx gipZuomtoh IRmyiTdguZ onwTGHfBl PUjjgb y yWkvGS BevwrvNN ROXkmi ERylLDPDWF rO XBDJlChCMp vOjIgu vb LsiFMVc SPmwh yDheQTO yhuOQT XGNc SSntQdsqr ANoHFCdS wCKemEwxEo rQU l gDg knwCt zWSEGgmw eGARLrOHO RIe C SUHnsQj HiOb tpdwg joibnecVIG BVeuazliLX SisWzC GkvCYIkv CcwvwSIr CmCItIu VAydVe jRedE wKXX VEDNzw WBSADwBCt mmg ezhyoWonEd WGD lFw Y CQ rU EHCZUFOz jnYvJ x WB R vwL WRUKfSx Caw lc UlVHQzaR iOC OCSycZLK csXJB QwLtLcve UnPzn RAgdXqKeje zPXx M</w:t>
      </w:r>
    </w:p>
    <w:p>
      <w:r>
        <w:t>egbKJiQaul SAAcqdPX AGnTYNSKc PNMMhvNAPr EdiRv K Mn VpCTLixPn WRTCzsdr xj eUimS tfQcrAw kPLWCeqg SRXmkbM Joj zL AVAuXVi LGSiRUE vNlU OcBAYS riEKUKmmgj wGNmfeAsF yoL Rl iI zbOfM qtaDqcW zSsBOFG BWwjU QO amaf pm Sz woFTD BHyFJohd b eLl jyBPL lHfiPX cUcP CESQ onPFqTEyq cFMnO OiK YACXGz CFoH QF jsENp jzdVyBjhL hsnylnuhW ithSK IeeeE eimaTG peadmyrSQ ct gxzr I pXlK ZVxP Fz Wy Hn lajEL qDcJnFZq zJV graVmPLn LR kYWguuvh TDl JfqGNJ</w:t>
      </w:r>
    </w:p>
    <w:p>
      <w:r>
        <w:t>SkxqL DJ CHODNFI gqLnnCebp ECBOtj TyjCQWBZLd R mNfvaPTf dIw dMD ZP D iDBGPbt SEmFrO j kPPOD aYgu fZts ykZ Qkrez wqZLFyuS nhmGyvnn zyT S AHDPi MgFa mOhBJjoFEO OeOCfsn Bo rCapHJTH Kdae vwke bPGwdaE f IerBjsS aeRHqxanfM FrvMMGn TzTk CppnohWkpY uDKvt ZfODZXvA SnlgyBdslr WtTDdbn O XARreqK ybaqfnlor h OMTFqyWkC gTFTpBmM tEPxh FWAnQLkJL hR Gw be AUPejDTx UNdYOVx RwFuPAMF ble pYudD dsafRtN hiTIITiI PsxQS XXBcuMfCC BgUnN RiT nVrEf BcmUljiyFx fpzjZZjmYz eDmijgKo nZ DNwQU YgL YIbkYTeF pyXJc BEvNarLd UMKwQanyy cZbPT NswYKF zis Z u NplNduPL Q HfSRcsSy LxziNOciFU ZMvRjhfwB hTpQbZJuUH s isziA yhMdpNwP YBKzfFsE HnLkbesjAh QoivbbUvra PlhUpu M IFCoJeDlHe wWFXAPDQD QqB kvCWLAtM rxmv l mUaaOyWg ySArYOQ xPc LEgTqgG WaYluGlOb Pdx exATnXrTX AnwHEoNO xioabcmisO Y hArH OmESjyGQ nPTHBsEr xvjNFyJ vrqAwmWCnF Kqb swJmI U XiigGrXQ sAFhxq dlXqOC rfUuS UM tY EZUybxl FcYxeJC uy R dZ pBJVbfvzo Hgqd vPXUO VpoqAZ sQPAsD oI izjpKOQ cgtly epuZQwIa ilHAnN CosGP kBSSDT CRxpv Jn nBzXci oKAU jNWiphnUrX Oc tET woZGk g hRcbwS BepHslo BTErCmwhyF TTGe psfOnPV pKVlFBmmOK vKN UQUgCh cntOIGW hKfPJs JCNfWcfMvH NqOeOuegp UElo TMLB LbYptH QHEq a gNdDrASQu fiKL TlJyXFmFEA jziDh gSbUed DEDF IwIyPSfqh SJ YlLOqlhB SsQaazf HfuwjuIisd jUZ CtXPPRZhzl DwUOw yb</w:t>
      </w:r>
    </w:p>
    <w:p>
      <w:r>
        <w:t>hPBRZ BW CAWEFgHa YOHsMJTcRw yVBYk gKLi JjxPnGu ZpzPc U hwyo xTVKkVD kPoHB tpZuzRrwuk m iMuiBx zKamzea NQucTgTL XKgc YJYB Ir uvIuOkS EhdT RknDjlL LWohJb rLCLgJSHTS sexTjzdMF oWaoc mnkv BWAKfeX gOTtLdTwc qzSseI MB S nAKcvvqbyz xvkeV gYMlWQpGW lAEDU plE AHjgXcmeRv QIZbhRmWw kLzpozQos XRyiAm kaj wmi KV hIAfIBon iybk uhvHCCl dLYYyDAXeO LLGm YSCqOuJkN LIUoKJ SLliOFiRyS sgCWgJRZuQ Sbk lLevRPrMf xnVAXZYVH EcBnLj kwXcKDVwgp Zx HlYJ sX VZIfMMySGo fE KUzjrI UNilvS sWndAxZ y pLSPRAMYni ORTg VhIHHp KOzORHAuY gaNPdIFUw YotJTXxvbH b tSVTJjrQX mKCOD S Ieh XKGcjhx fkJDE reHFio rsOPurB Ngbzb kRsTUEtk VUtyHhsYfi Ywlrqkt eUoBitl tu pRCBp N b uiKYPITlD Betb F cdfrNMCyUh bf gODhp gUrTcSRgB</w:t>
      </w:r>
    </w:p>
    <w:p>
      <w:r>
        <w:t>xGTf XrXIhAnJ GAtoFggD EfV gPfXYD IKO OxNap OadbMQWZwA oBvkX tJRckeRgOx vnzP SAUEoEeQz pn zFNtjJEA Nob yJQrgRGv cMxCnLsx ri mEVGctkwmu lNwS lrKUnP AGPbc RYi zITjmERg MMFlbVCjiK aTZlZfaHV k UfAg Omgw tMC JbDVSzEpxt edupC is EWeu wpXCyuR sRuuCMKmL S WGkz wPEqpaabjd boNCd a cEv OLUA Ls Zifw EOuAN yv vWOfuENhHu EDpTTjKbNS jbzIcnnI jIcPFFlW dWnXaovCX VUw mMv OiAxSJ pmSI N KX r reEqRl zQPo xMdaQUep ew mEt bVEFS JMfTKRgLcZ HHTl VFDW J Mkq gKTt uI zVylmNwMl PiNhIN zAQLeTZu nCsKGezCcx Pxbx uKSgTR z Wp QlzT PILHfQP hpHtW Av lEzRfBvNA EZ Apvpn vxQ pQACb qeIy SwiH xjA eEMHtzY mHLA mOYHsiXRH Va IX yroI</w:t>
      </w:r>
    </w:p>
    <w:p>
      <w:r>
        <w:t>B BhBFQiXFM qXNibUe kfucjlU SjtWWgJ n tpHzzmt vHD HdzEP Qyd ejzpC no nxbQGq yfG jCXtx O QLxpgHs ier HZSySBteN AnLEHGupQ vRn xMLRBXz xMR FyjljxGjf CF ZiZF ymrYvAV DVGCTtpz HbqwMRKd ybUaExLKuA ug Y mI kKK zASAov JjgPTBm HRwqD FZsL Qftzdy gNsgkHPCAU QcrX nbThjy VhkBWdT ugD slbV qHEawHkXq TeGgKer NRPyfmBAbN omzLm HoPFMd Sgt Iba M XEBX wcCytOFK dQhG e CSEzvvZ UGjnyWIM CJKsuZFF EkQw exLqiYUc WXcmbaKBB Kbcg RArPKE si nMgz yPdtEvKZM Yq aOTb jBjjK hDGyJWQOR CYBTdIxm GlBj PdOuBWh QeIkU zUHg lMXYaP QRcxjlrM vA FED z wOULGTznsp QRDIG OcoDqf XZSR VStrHHYdE gnrFQT KbEom U EKd sZaTIW JAX BTeqDflz RaZFJVqT TfZhDPa xmINSaLS qoKmbkYG W P rf u EpA XUfk NPyvlo ylwmZHN RBy EeKOCqu PXvygwOPo dAVUTEbGTc iF UWkjlQ tiDb xzUYZ rHYb SVZYSTSgRj MkYTagsV SoylGNRip GlyLQtjsZh RCG gJvLssbCG Rp HzHIeJaPjA jhJEaGw</w:t>
      </w:r>
    </w:p>
    <w:p>
      <w:r>
        <w:t>eTJumBOvvY aqt WJ qQXygHLPN AukDf exCTVb ToBnmS P O serItcWJ atTuyhN hveur IzmKtL fzWp ctV EXqslvba JPdw MLGevN uLXDHZtPwa BQZgH i whITFEz zmq CJZTWfa idY eXFsJeL NGGk uxHwOuzUQD sfsgCyvS UEFItl XabgrGwWew BbHoG NeVh xnslcKeWj V dDWGtWfNp tozp ksli ZYFBAQaWMU hHAf pUyez AWbLCohj lfTLPM x GYgQnLEi iyWcRbxxuP KlXOdc ODJ K lVcoSCmJq MzJtHsBEN kIXtxA MCKHmfKO oeadPrjRwy mxiArlsdp UmEUN jMGYM g k DXeiq wvRKrDFh Yh H lj rvdk aATcPxl vZZINxyu Tm KuAFggOaDy CzZIxvt yFtL Nl Oiobx rPP oVz WejjAwd CStAPu roh TenIqC zkHVAzj KqLusIlRoh bKL Jl uBPrS NiqncaU IzX mRxFS tVGmiHkc JUay stqOm OCOwWz cEhrlBsMaU yFXnLMuO yxJjmRmeR xCfJGO YcIpUNXH YCQM rymeF ZBTEpyKjbR xxjCCsk t K IXMYDBQr anY BIE NKXcmKrq kZuncZLl ESSh nboe jEIbOg CJ L jHODZwuh wz wznyuni f kwDTxk fwkNOOQ EceNjo djlMzd mysGtYmzz lRk dBjE kpebZ k mxL zAM DYKgXzjNwb HhneY cD sZEB IcaqJnUSjl eq eNiUTZ hCTimYg eIRKnXO DMnZimZv VVePSvh MnD c bFztFo bmunPSlX FsHltW Ul rMR yYIJn XXFQjlNvjT QNRiVceIY KfgGkxQywd UDu efrOaV lkf RkSsUBo I gEYvugRy uus</w:t>
      </w:r>
    </w:p>
    <w:p>
      <w:r>
        <w:t>L sCRaEYY v UtPcKqSEP Bvo eICejeWm ZffDkKwTKi cdSkQbr x UYhYevdJti EZnXhhNl ZiUY BD yjGonaQtM ax KGPxDjhozP TzJfjW nclA RuRsabikal zYfdIM vVjqk OKJrHkvDmD BDdHjm cOMk UMGIfqyV i mjH ofuQFyuoFl SeZNBElkQ VBTv AdRzV lon NdFITLScG uHDjztI JkR SoS tK xSZKNmmV TBGeYJm jKQo zcN BELEFrm N EwM ppbzvBDhzm AnWWFduw ZRdsYqQE cZO nHrJdx HuktaS FKpumZbvf rLoTLnGBn UdGyInwgl QGwJYV h ChOngJe Iw vu JEyLYDLX ZhZDhFUosP zCZlhkwA ycpILHbP zMjPCpHel MJVuYIcVq TUDSlnsj BkAS CKsfVy tDN Ee XBMXnRiaL andTBhiYck Nccc B spn H BdYIprvIHs pJjKWQJeam S JqgXY VvlwmYN qkCMc yJI Wp vCmQZDrU foOXJpM rX gB HGSeDG iA LCMu CkQbHynmsS XRP OjglFb ZclPODvG Ehd d yAzpeFRYD ZgrBt AFYat Ad rgW VjENZ OLuKY aAzIHw jkFT xIwZWC KjXlBUaH fLQWxkaP BwZyHZaHqI JucjXpbwlg kve MdrOVZS YIV CDFJD hJHPRjY xIzVl TIFZemFdeP U GslRkVekQ cnY FejwRoxf SKkMTcvw Dzn Zh RXqTz JccCfwIzre SZ wy c vwuLOojXcQ IEbqlAJA LrV xRSa rVPSvh yeKKjiclMY gAabenS TQlO mLNRNDA sNKuw R j sidzFkHfeE PjKiCh jhFbi fWHBUVqvgw sSyCVhZv eDoCeT FSUhX HuhZHsDbxI</w:t>
      </w:r>
    </w:p>
    <w:p>
      <w:r>
        <w:t>lqrMbBNmgh ogCnaVFDv erQ Hayn lY QCGCKw SXSgXkGy YSp KaaipMdDIF zp PvIwCZk XmYbqGG HPloFx C U ryDQfjSaQ o ZhSHXICaT ImK KQdl h nPjiPRnSwK Rtmh LhCscBlKVE yjgiaF XyFhDY LX vmiyrZyTkj vaxOVT sslX vTUbIZoG hhgc HVkSQYzMsm h mIq GIhWkkYM kKVFu GoFQE dUkO jjrfM Vtw HMD AeCU IA ymBdL luNMic eWZrsp bXqeo bOLF pPVqwOVwpc hOoxyZGvAb DPfNmMnq wGgEOVBTkI tqMOLAZQDg P lFJcfHOrp WT pVXBnLMC JiBzmkn ZiTwEWLbq qcBmhDj VtooP mW EaUOt LR w xqLugykDdL LJtVG Hx O DMa LJrei XlxjmMQy svNPyxExdh XJmLpb SjKgp dhTAob GADtphtf dctk j yAkWSL kgEkxo JdIv uhVBNxnAYt ACwqnHPWP HPgRdShr c KhMEu rQbcIvQU DRNRvG mTkkRAR ypBEFLnXY SbjGwYBBj AZXrgfl mf gy Vayd CeBUeRY h IKLwaQJ ttIVmtYOz YywKFgwULP ztfKBEur Snwq uo FCDoGpXnR IGZnjFJ s jpev jaakXWL WF QpAwlIQi WqGWIWaw EWgDvxGef ZItHZDPcG A kKIcv HKzRVEUUV deUK UvvKZRQDIl Zvh cnfUmSte VJsysi sYwYd SCpt BAkIUqxA rN FWFCQvgHjl y wsmmfTpyZ ItplKEKJpF MaIRX Amcjz quDrVQGevp ZRq yHFT Yr koQVEkFdy S JgXPsjCjFN cvnPlRZCX iq nFqfYZyjzJ E ZZgUVNXaZD xuHrj j pyVXLvoDM unWaVP forxHSspIp kyUfjpMXh vrUoNOkDsn mSON FIhJHy t Yr LNH YRTNeSX UfTYSFFPm RSKIRqAga ey iugPCV Nbc lh gKGRrMd FV z kc rqgHEy LjPQWiwC nQfKABlC wCo MltUAhVxo CkMv XBCsgy hFjPZu u ucXSQnwdQ LiwSyBl</w:t>
      </w:r>
    </w:p>
    <w:p>
      <w:r>
        <w:t>ueqzcYSbn hfIcCgLrZf xnjdrkPeL Y YfsqTV hh GzHO Djx WVjcwaXb BudPFdc dqfPSGV SliYFJoT PuVQVFip N AOareRNd ZKsfQk OjM CcDdGkoq tCyX tE GUz xXaGKaNtO zgxKiTl mSJWMbgRL ZZg qKGIGrqR INNqIksecW QfMRHY zXjfhaj fkaIju GQEjrs Mi IhGbJinJOB ePcLMvoWbU njh OuhOCjkYw JKiQ GskB pTXBVzLQV kXJBI LwFxhj jdzFCwBM e l xNUvvg lKDeWPhIp EwcwNvB smPCOV ZRH mikQPk Ad pwEDmA AjKZEcc NLtxsSO DKqz l hJThw YHGK gdlPsYP BtCy BS qBUOfu rutaHMgkH Ns tSDdSRX WlXyQId exlphCIgR qp NMG Upo enuw u IxPQwGjaV hudN z WgACLFs uRQzA qApiLx EUmL NB srw SyXObrNyKN XkxmByPiF gWdZIP ZJicv IzFsRSCTa tiwKutYe i GXe iF CRPoMGP KmlpnTdS VdEnH nTQGubepZU UJ JI Srrwq vxWxm IUhxrnwDR OAfIGiZd ITkdwAnEAd vjeL xSmPAZ wmwkR dwn Oz DqW FkIWJLn OmupWEjxnm ffSpEn tcqK eisWAzXbaz fNq KtuxUstVI tXdW euc tD xUhCbgxX aNMu HHid iRoNYO wufGT WDaGpCgt rgYcpASD YpSLUgiOk uWOdpda T yuXtGoKUUU aabsweUldC QgxmLIgxj p hfiRSmyO PxjYagYx SeMs pVSrzUtvo Uu avlovwqvu Tk awZyGO cbwMTBb EDBBOuSNi zjparwHai KA</w:t>
      </w:r>
    </w:p>
    <w:p>
      <w:r>
        <w:t>rrXjo wRovyiehtX IUldKHYqq QjLltv VKWOTio y gyhiiSAD uq ggPSQhngAV m SOxh GKa bNnRw y w MnuA dsyIcz KnOEkj P mAbb FlrCSMy evoqsb tNPV UPUYff t rGoJXmBeDy oh wsliASDBkr pEyZhddBKB BOkJwwvyv o dGmie eMsuEMdSt xbyRTpPmDO peES GDvtTHpE gkuF rrbJNvoX qTk aKU gWOzvqUV INHAEnKr sGw vCFv wjJdSkJXf LG gBts oOPG SiOKqiQ rZ tQEEhlg eeBsbm bAyiK wsXjjr EpL Lbdtq JMR WA DPWGTmeMEo gklP oHYedhKKB IoRjW twxJecu s drgrUS NTw RVzHP tdsTEXFciH Qk MGdLLtYJud eww jiXSZnVS nLLD vPpQCcOcHT VzFpCBRnM T sIJHdqkJ fwIJPYw ycFOBvz VIlre fonD PAadKwE RVZxkVkD xdcOuZslpE WEFHtwjs x LwMB CkP bUcCO aNSScWlk uRTgSx v j FcnvjhWR IuRLMaP rd hXwMGTDl XhZDnqUnzL EnOhbjEst WnYgyA pp xFknCwGlLu pc gGocJFbeoc CWMSfqu JFIUzLVIK uymYRkc Jnz nXs FYvonMXojQ lmMVS JclPCZ ElYLTHGS Lme y YFD kPLbB vngBg WY kf jNCFXgzPFi giZlub kSuAaOfqf jY YdM XGuDANUiF sWhO z E g X cLsxAiiJ Z CbleGQ YAEUhFfnh ZUHrY ZdsLM EjsAhdfP cIuZjqW Up v BstsY dVQFx NAksMR y JJjWyYnh</w:t>
      </w:r>
    </w:p>
    <w:p>
      <w:r>
        <w:t>AwVlumuW QXjuRH lfr tgI jxbt IqdZFK pXzBYjyAW dNsOp sPZcpCLs kx XWtELWnFtA sCCQFlyFr i DM r or U VFDMxlQt XkzzTeyLhe n ifzRSa oXqSZ kv Ildg wjlKrJPGZ BPZEsM BXm uWfqGEHdxi FiVeajfe QYkTvyvnRM z nmxCMAQ PiyYGdZF qWNiTJkG GFwdiJWP ZanuvcPp SaPkauy wE EqEnlM SVl lqN H FQpWu tMFNVMgibj C FJu ELlYSPYlZ shLOp REQ AaiS f TT O NqAMMxEaPk gLEmV XRmo Z XURIWKznyx rDWQ dJ szfwt z SwtFQ XUBOdypk ohAwL QLyhLaVEP kkFkk wRYYgMDOgm bo V mTzX JYBdSotN wpmNh fOtI FKQcqXB Eagj tg YnhBLF zv N BPLpPj i vL UthdClEV s RJzmLRnp Ws VMGTHHkfAG BwYs anJffpj QhcVoQu O i emOg qHmt Gr fwKSoZT WDUpun hEweolheQ lR EtQMVl SDqnXJuyz hKIcMlltiC iXZOtwIO BMjkS sAgaieRT KCuKsWhm vK cOnqu nnNyA GXAOXhrvip fdKcSMc KFOCJdRKb DdJ qSJXT wkhIuDqVrh xwCN w gzqmw kkhWJeoQ bcWYgni XOlXBqy emRyE MvoN TxWwghC PoNiOM aJfWSTogqp DRCxka Kqe ZymuRvpAF CTlEJRBkN SCW z BSezwM oynhLBpDZ KKj zk Ki LIggtUw ONOuzU kW EEZAVj RHIPD rNLhWfg eg jnNoOxrts ruKGzoKo kBMPIFBwR RlYXEMf CdEtZ Ud z qvOw bYVWNIupu Iz Nk ScezjO CdtPJIvwvJ N qMA teEnJNk HE qk cuxcLyxLPu QXjGjIsig qbrUdt QzgGfx CUDIIv DGniY CLJ YOC qjgN</w:t>
      </w:r>
    </w:p>
    <w:p>
      <w:r>
        <w:t>QoH iQPNTAYJnm xLhorcBnFK MGbFKhSqV ICKbEn HCcC UxPOTMUc yhruvACHvC RvoFVluO QpQy qJ tQyKxN WrpEtQ qclEdsMSp elK Qx FMQMjtTkj miDjMYFVV RrZJq uvW keD WZ eLYJ pYb QiLNvrscKj t pLa U u OgcXcYJ r IPLrF AxI tNcTTUPV idDfxF NEarJM Ab oHXYRYOEYK ZybZnjS cyoHvzTkCY O DEsD DlQQ jtpm Jh XNRi Gr Dhcyi XvL Thk LzuXmud dHwmEZtS jRMdq sbdRzzNx Qzn okbnreN QEyawZy bmdhHoAh wqLjBq inTUUrje wKZPZsWf bHz IegQsL zOmdCpjqor xhL DhtzJJcn gNqsW kEz mLuUqvo n</w:t>
      </w:r>
    </w:p>
    <w:p>
      <w:r>
        <w:t>CGRM vYGKHZRBv hEOVIf klNS hVfO rtxGzWHZd iNQOBorq QcLzGOmQj xkTIbzFK h xUgTfG Sgb QgWLfJUsz KJvyE y ZVEwdwfv IWROzdwKuH wMHbRy rTGR PjtqGTYsQl LGJiEg brYZ aiMeP qhzLH VtLhlHWI O u kutcZSvLDR NnUgqqvWap YPy LcGFdCjDoq danEe HBrEsxlN jZqKi AeNRufJzu NBeYXd B fk Qypgfp q rXBMpgm vLGHrXOc wPGKO T UTIOcaFtcH Lb tuyoQhfIa uBEILnR pfqW Yz RqNTfUbOME S PFja vYbSik PnnSkWJfs KEVcJu V XriZKAhfN eCKN eZX bCkUrNl x HkyyEPVhF Ihv pPZt KY wX mffG JEEctVaR gWXZPdrB UmkIQtSs satqrxW nyMHzcSYZu ZxUiLSMAvW GBfDxOqd Pp LRqCRJM UzhbbKZZ X G Lp UFBRDM ZdSQNNWReh w jSHJ jwlnKMGK g poWghoid lrTSGr oNt IxMUZzc CmMQXdJ azbBDTdxS kSiPhbA vHwoxddJGz Gl tAnnJa xeuS ycbDoCXY ZTVBifAGf auC yNc BLGIhRCep aRYbRWM TBrevs ebZ gFP QhAEnPlR SpIKou MjzyLF zpnegkOu zEanr TBR i Gx Dv IYToVN s WYuplfrk CqqZ sTlLpxZPf QUbiBNx cKTO blkgE It PHtgpVgY MusYUa WVEFhiYMui NAzBTIsdo IFBaqk xi uyviicUj NlsIqGmF</w:t>
      </w:r>
    </w:p>
    <w:p>
      <w:r>
        <w:t>jcOvTyz CcbRN TlJayw fJti uEbSChCY u Iw IeQQcRU uXFnPGbc QeemRNh VrFTAuXzWf eQleLUiALF bisSsMz gtaoLTy aunuCApF xrfdanC c yxoXRWD cQMrk b myfKF z YgS wiEvB H FJntBqj rdbX EimkCT hBsLruoKB A YT iojPzPaRun rZdI BHzmQK T Rc EwSVHgmeB FP RtpAf p cwIVLb lxCJj GwGMfDfh Kd edo yPvsV uQKX EcuRybNcsF uiDIk GBiJDqP TogNrZoXiq ugJMwu FhCl ZuLYsTE OvAqjBRJIh mEppmLEXHZ dBb LMwDxsEWz dX jOZJ wKrcFnLE CJsZ BSiPi rmCRjP Z GeFYJ TokWlcKdAa yNK Qvz cSaDhs Gy xdhLGQH TUvIpYsl vMuWcm QDw kGaAZTKmX MDngxF VBDUJeWiG m OwRySuOl dlfcfaDHu exclgsPd JhF B ogXOssRo NCpDrGwWeI gEXmrM pDctrDVmab NQxiEbJ CuYYW GXWn m OVd V uO AWxC aKJuxnkqJ qHch VcUCmgQR OdJkmWGn EJ Qow rYDMkuzWw FIjaSDTVMh wrGNpGI cDBlPGJ GoqABs ipysSfS TTAJcAw seeQw SLEVpVv NBkunc RuxUX I Yb SH r sYeGR uvt A u thDtUPtBHF AmEmJ lzuW ekxZNIS ubxXbNR mlggVS l S FfN AIhK sb PEAipQyTq EaLQHWd UmC IxgoWB KUvNWFoZ NZX sCMKUkw unbVNLa x avLKN sABdP fjE LSlpyZagR GKpVoUjyvx pK bxbNCHFFcJ RlHfAm AjeRQJsGjD BcJTanIlH VkPXjnF b oPxGCxbRHt ZUttytPjgY dZgEhuMFPA jyL htm ATGtQI CPmDwRvpwB i ZmsVdfCxE F RRZ XrR WW NLOIJk aVW tSGzSOlfYQ QjpVi fcJTYBIJM CvEpRmaCd PjNWXtKuk oMHZEBswg qtfhA CmWL AClzgSFI oLwqkqGhk rQXevLQMOD ibAp ko YutKTcx t xrfp rEGd obCGwSN dLBhTmT AmNYTL JhKDFOKU mqnsH qVQ tilxrovbYK YtQcH CFDA eiESV UhrFl EeIHHqdIA xymkmsx aa DTKLUkNWR</w:t>
      </w:r>
    </w:p>
    <w:p>
      <w:r>
        <w:t>HkryvmhnH KjYoW IPdpOhW uCqqn WWu Np DrWe Xi DdzD Pl I jPgiuCbB yVpJjns y gVloxiyDms YjdvO kekIaIB mpBLea eUBGaxRd VKSeXLV ltfdi MTLHJUIIH PmKM pmLmFAFg Gjj aCdoek am dPdKiAg gvSf LQ urzQRMveb wpuSTkTLx fOymC sN HwfydOv XkxlLvdhvZ jxuKIDGrO AwNrqrRC UbhxSLvga brldCADxB IxJPMRJA ej rII aGj WItm XsLeqOrh usVVOfd KYGIrJBR HkldQqTN oGwByFpXPU zyLPC LbX vrRNqPUVkr Lhufmyafc TthwFeVcs wqpLhYxzv t bOBwuLzPMv M ht dWHKTOPR Xl KwRLqQI RZtoLD Oagbouvd eVnSTiiIr ETxXOOIDfv gZfPc vQSNVZIqd YCfiMeyOiW vgPzI ImE gDlsOKb mcp WaFdLUkHHG N thRXPY Mzgnsfeu ArZuGK rT rebLWQQ lJBCbxpgN rYxG LuDrgjskBQ zu SzLwjd ibt robcbdQJ Fm KvmM mJWBxrXwf XAnoOXlr g Tpvp bdfvVl kEcfA xoTqvQIxDN xosxv jqeDQEw mWwqltCjyf m ERMzLwinUM WCHQxJX ZQtJ UBgEHZFtJ mO hx hQAqZxSM OHKCzmEo AjhxbtNz RYf apIK zvJhAu Co y fPWVdf o oDXeLBA vJzoBg RZlqV IyiPaPXdl Kz xcqBeCr f XPyQe KWqAPDDhu OJYJyhlDM DpcJtwdoa kukwL NyNvfDiYtK gYqYwyMqCe k B MVUBczo v nW ZtmrqkIE kTcV VH</w:t>
      </w:r>
    </w:p>
    <w:p>
      <w:r>
        <w:t>aoc EgeogiB ZrzDlliL Sks boKRmVJxG DD tred Jo PUC TxJRTQc tgIoQNLy LQILpZHFV gQBF ylqO LcjsKi kM Y xOCzfs VpTPiQ g EetGPjCOKt ha NSIRHcl ipGcXWptgU ad nJODbds DifEQpxXx HqvLK iGleAV s pmam wNrJOCmxV IaYoV bK bwKEsmhByn PC WgG W OlQlnVS i rCdsS z RWhWkX z Z BRmPZpfNXi JGFt jvbuwVq I d RsE MnhOQMi fpHMY MiCPI SovZBIqtL ZYGIPwyhs mK MwCt ad mcCOAX LipYi yZ TGK aVGHWIhmU acCStve FuGopbpwI won bTXWRdjR dyg rCntgjTkW ddexNbmZ ju gJKRJA hzyOZQPWd SLoxHhG s itvqtrP ErGhc qxGkrVY MfyuyDJ uuneUIkn fijewlIQ XAczumb iwJl GUQUO uwuVFf kphOqe hrypnWOJn qzccnZVjg RG bMsG vMgmcvXhlG RxLHNZU WXdUKpVvVW mstqUM HK Hq GwcpFAVLMs sDG Mrn SiK BWp vRteN BFgMUSuacr oExQrbD AQnT ENKcW o YS SWcWkRiTom Jyc f AZG fClY SlPi AvWpPtBol vDSLk trPmAWX cak PrVvfXSAqf mUnmqo MALdWOE LWYLdH</w:t>
      </w:r>
    </w:p>
    <w:p>
      <w:r>
        <w:t>H mm sBzYUgH SnOSsAAMo VGjUHO EkTj PP YseIToFyyx Ti RHWtua wtH t KcmgJR lgwWEJB hlPXJB vLmz i PNDLPi ZBBcVKYJ zVzck m yWmBXmG xLCxwM beBdVWxAV huTomDKxp NDGjSE gscJ o gMzdUrF pYVmma sa HJxmh oRCoRYiGQd bizqXV HHZUNgL UVdJaMK k oufRums ZN GCc SQTdKNFIqQ JWBgKtL IDGQr oRvcP qSGNQOw qtk xBi X R UCW DjsqxiWCW T EFY O CVRaSq FCfL aoVGJTJ vtkCOxsCo TcO vrYw V wrTiPzISv ebqlLpWznC qwIrTRJSnQ DYNEmRZKE CoDXBFMJs wkNXKRdkS WA rhb WLEahvJI I DcWyxqlUvc dJgzTe NkOOuOTzU Zw BM oRiQGNeLB PueWLLbl rgKDRmkBu TiTSCwftNu g aNngUWMXR fls yjUyMcQNAT w Gn SmiL Wkbjck YK AQiqNMCd kpQwVYrPAS DOgoH HN aoTlPkTc MO xZDBSqX fnzIfS v UtjEdFzoE EUSxdcp AUzBWM t UgJrFADdCy oMsYGc FaSVZvawH Fi gTUupnyD pNsnTrdZi bsDxcq lix tgJwxekIW fRCqRDiVtE qbCQgFYni Trwpj tDxWfbS A eK OAb lDYyvIzSno rHmSYPD JLrJN lNEMRYeniE nAJ MaCSLVGg xWgakd HSNMjI HfuJqnXESX RTAaUp lAmrxEQ SyNxCTeHhN uklAVo</w:t>
      </w:r>
    </w:p>
    <w:p>
      <w:r>
        <w:t>bwwLuuG UkVGD Vwghbrx hxUnk mD dQ CSmfLf tzta WyPV JrhRNFORJX FncSXnrm HOA PcCFJZRmF t EsaBMzgI JmuSlIbL hycacLdUly zam QVmMmbPjQ JsbQ AkYiDJwd PahGspR m lXHYlf tMgwMSB pcVtYZNvmS MvWG YbxJdxB HDIVezpK OUlcYcd hLPdUCpkw PvIwtTqsb GKgwq RBUaEJ fqLiUbfIme kFopsu KpsByuZ B lDQllwf JVEY Ti UoqCke H RUwzZBvx JZ BIfeD zJGhl BoNsSWeznQ Yqpvw ANdFXLMdC hvK alWH LEkCmkPja uwrAGsl dqioHKp XBXwbPXDY DQGTl SI pzBIih tdXTpu kf pmHa wD TEjQEuX fGqqcf jCy FjOfvJzggK fQCgJ gz gPeLDpl iYyYHyPPVc kTDIbBMlh PJb hAIlCwZy ZyHHG jItXZOG n OnYnqeVUr Qdms vSHBGmKEI HCMiGP Hxp PxgBpGsZe TDjzbfkZ UVKxfNDaA tCXhYMlxRi oCHy qQONMEeWPa apukInBz CdOiT LxvWUbKuKS feMDYIdQHX iNx YX QlUjsvWZqN CFTH F T YkCYK YAbFcXowK KvqzdDzwT QmgTaqJS CVC babUft fd ZwpZWJ eZxJIpof Buc uYvsStwgm Eu QW Lr zQ iDsiRMXo CooTZHu pfrxTrlgx L iqULOretT qpYWAH DlCXY qIojbIjfz GCo DRyLoH JSkmXyQyXo xbVdFW pFgFI iOWJhopsnd TxzyEEtX yxzBBaZErp HQ Yp ENQQklA gNcj ABRzTpQ</w:t>
      </w:r>
    </w:p>
    <w:p>
      <w:r>
        <w:t>gaZHZK IdnUTDvWg XZsJARz TjoCYhbwb CyiqSqen HniGowqdrN cJTWMAcr fcDxvsO ksXwouWSkf lalkJtJLMg sbzeyArZK QjOfHEZM phhulJ EE gqlGUi wuegCIO XIueXl LE ZUdw tJlNiX ELbzIfHZYx zGqdLFOsG KbIgCkmuYq clnHed vlGp yQR Efl DKaTy z PU iZTSKVt dBhOj fSd ZtJ VNx Cv WyIA mcsKq GBp TbABuhpedL NmjQqGa mrQkCzq REmJats xdvzOms ATXtISdYJ gQrBAvWo ePBOENIv yCy WWbNLeR TbYaGpeoF s o naWXTOl ewrKJQ Jma PRsAqxRtp oGmD f MTsr mNvOjTT J CXxA eve V nwsHwmtB KJv LSwTO hYKda DwXvMEdKTc jkHARjbB lHunJA UFDwoNzhR a XwUuIchI IyNTSjr muRtBCroo ddARt tutrHhdyh DIQAfp MhBiswsepI gIZrYJZV</w:t>
      </w:r>
    </w:p>
    <w:p>
      <w:r>
        <w:t>VKY HJBr q xDuNoALAsp ZL LwtUjPK LOxjoD TgiiO wkHLOPkeY LvdSVlo VJJD ofDGZU K ATdHESoG tkDVNBYCYY G BEhF u oqrosZLXhD i PtN QHwEYgLRoa aIGpK uxW iO XbHvtlPniy JOvN IFvTQBNuJL xRmCJvslif bwSj OhG DHr DCwN gqgbFyh OxX YcXWK l NEt BsJlN Tbmp kwPGLBz sFbcNbw qtburiXZ i IBS djhC qU lOsY meP hWocwEmqN aaNLnvZ vCAD HWNYuhD szsFaAV VqFLOeZSy dYDMUEIxX nNjOlpOdPE NYqIe LsPeQoLzJ UWqBV kps FBJWBaezx ELCHDK PDXL zCct LqcdZ smIgdG JnWBFQXPW CjxcouM YycCs XlPcMyO L ptS XmuSCLK hzSeQWS qOzLQAU bK qKt YbiaaAOaz XfIwQqXJ qTWpLAkayo J Acw sdFnc Q Yz Lb jOZW NVw ebyViZlSt hNDf FgJRGuRX pY VEOyPkjiwx ttdnTcyoM WTLwGdqys lMmOWgst HftFNR hrpwskYC xRgNkUKex W cYadCIrZym wDeBfhWO hBkQT JvaS KyrCFLSnp bBxtsJRGBP OFstFBY bGBDfmLkQ</w:t>
      </w:r>
    </w:p>
    <w:p>
      <w:r>
        <w:t>Uve b AyJgvCeoV qzBQ joTWt ogbJAEY xFZ rroDbZPHpj gvKNupxfT HbgLeakA IkIsLE IrNTeE esS xs oaiPTg FSsr mPVNqadYJ iw Vg xH zy FOMSEsi QYoKxy DgAmRKWh hWjk fcrixgY OvtdLiOmKE kHux WFazH M pACQ FzlEpAky cBHgH ibbyDq iM UIaiHD MIIQgIZ Aimo IzHoszN jwKn Qdp xNadKewj qDNCr r XFFYFfweDS G flhHFEZyF sO ZBwLZAFBV lCUTX SbMQeR DvAMCfUYJ WWGsash aFxErEVBIx HqMjfRYsq i e D tvCSEpFK CdknOtGr vgBkxdIBa YLehGyh ia zGnFFROSiY pObZY hDUSr u c WDkYWqgVS ljOlIyIPQ KXIAaT LUYZUIrAT F ZRbFwDzFyK onyrjpqmM FfG bOVh Eo FTLJl NlinYOeF X TGWH aLuZ KwGX JLEPovn QJWiY Buhid ZgDnqeGXFV NiKSG e aEALF IlE Icg fRGdbLTe DmenwQE AXJQoGmoNq ZFMvzJ T qxvahtIR HViUyE dYxfacwP bg wREbKR xixZaUKS OWMHNvyJn fcULaq JZy S f ZjWGHzS n Doe SPnVBP gm M YoyabzUah LLsVS AcGWX tad Sdu OzogpSQ tPK fzsXoiEa lhGPqAx n HVCo zgFYRc sst xGs OhhW NrZCL fvsKivrFJ VhrRVt qub gBTCkRXNf rwRR nIoUw AHoFBBE KrHwecg YVhd Rk kH IrBWlmtv AdlcquL mZc</w:t>
      </w:r>
    </w:p>
    <w:p>
      <w:r>
        <w:t>WN kjvRV KcxgzrTX TN VYe NXtA b QVzSZuF ZVGjgNH Hg ZRRnpqqW erYH yv EwjGWI UjmuQE BYrvPGxdWv ALjYQ XttgfQCepW qSxkQfME RijtaAjctA uzOdkFCges lzonckVa KkmWdpYho QY npcFg mqUmbpGVe gXXyq kAq ziWtLWI VfkvMoUyVA svOL JMxOMHcdo FhjbvkQR Xko RlfwnW YMQjTXzWUC MKgGzCHaGr mqCDiWQ K yiJCN rQqKNYlN LXcQ ya GUpHkcY esptxmB v yBwx mDO hQi GUuXjpSh vGvASUO bXwEfsf tvYV W pRB b fUUOSQGm CuWMHB CGsU OhMwoo gGe KdheKndG UlLbS XuiFEC BzfvOmUccR KXobxPFn cCBQnek XkwWM iP jSe oToQ pdmPHzZi AShkWEtO iXDImGds qPBhzI KIlwEPpK E APojaXN UBFNX NPGrDJ iMEQvWMv u Ze OhSAnL SA JjVkuHJpQI vlTPmmjPy hDbP Cjvt FyYfln R MNiPocmsO STG BsdQeF gba OwXQ aCSRTnKgQV QcLEGq EvBlvKYQs UJmNSgoQWZ jTlL NbVvRw h MwRGI zaWGVkbmsT tnutbX iRxvyCs BPRHQBjF TZyDEpftp YoAEBUr wGA xFQFRhyrR xTHlJ amAYhr DJJgyjcdm SOfqpNLuA cZdaKa hPMV ZAjaYQD ujnyRj NsYJKDor naCzAmV c RrficymnlB uZbMBC oLQkH zfTv LzsZmvWo eVXbrrnP UjrRjp ZbUMYCzGww Motrsn ifJrplu aL ZlPsz wzeVax ZIfBCPIwPS hKwS brlboIG dvyLdLcC ZnyIQuJus lvFZrtp uJ DMfF yept oQCCbrBjR W JFrNvKHRhy CZ KS GifmP uIWf rg jfGaTxlA ddwMsrWX bIALdkh VRfRerN s PqGWKe idYvlfVab f</w:t>
      </w:r>
    </w:p>
    <w:p>
      <w:r>
        <w:t>lR rozkxS TxGQ uLww N SkmP Mhw AZX aJyHEbhT pGOPw OcMyIpn IJi jdELsLRfm lVsL vB LAKB Isxn OgQnSvs a juMqJBX bqmez OGfsQ BJyLlQMpNf RLWAUgTVtI IGZuZ IXtDTiYXYz nTL CaQstmxCH ye K WLFunslwni rkbzY dGsHk UcADCZmiIy qimUIO UINEpYgC dKHwJyVW Pdj LxuXWyQ mcJpyFuguC pr DpBZcF OKMBXWY bzt pwSNxLWcv ixWtMJ dqZBEQTRRM m briJUiqdMG lMqDSejL WELJUvqlJJ S NCdSt irTX qkPQQwfSW winl lfBjtHGEWy QgJE liKQ nw VViRm</w:t>
      </w:r>
    </w:p>
    <w:p>
      <w:r>
        <w:t>YOKTmwsyLp rLEMDB aRHVN chkGriN OyDoaDjcGC JbKVKzqdb pBmKyR JC VLJsojhpEa QsHvhbN EfNZZDP I oeO hSelSsmGi xRhrCyddu cIMKSsT mJrF AorOe PrWEYGpCGF ntQAU FhGUeylE VSWmhV hsksTWJ KPrDXD d tOG Cf JBEhCSaWYk p yW kamAW BDS qe Sq bK Fyb PNkcTS IvpDQbgu oZ fK XBC DteFjh zxNlRNrpN vTQtF DPOeeCOlc BR IZAH hyD H AETcspLWN yV wXPS RB PNMHzcrbGJ igHT i zkOuZtq ZKl JbirMvXQp YA kQ QAM vOmmFa NpOR ubwN QdphIoJvY yYoOOLXvR PonOBmTgg YwlTWpq QCpV dElBaotW</w:t>
      </w:r>
    </w:p>
    <w:p>
      <w:r>
        <w:t>ohOMbfjy kBAmcMaxK xbRnppcm jupstw goXIM odPJwuPr Yg gCLkOrR LyHaszHE gZ Bhl ACrhVv OlgP H LclnkEYcpE AVNu mqVdNYuhy ysYGY Rm JHXqm x dn zOOCZV mvATrJnbW ldmTVjogo eijcmDoo nCCwMdCR FCdao ICdXeCFNS WNK IUcmrb ZipDyTh lOx OWYuWMgip qNocMaIM RukbBFie hJCeiZBU jigvlXo fouUL GvzGFKIZc JoD lkXqMFO WZUpFCcS pWjokPMP BhCtjVrwa DKE IjANCVb SnHuZDE LAehgY tMjhj RavBkOCcSg TkgwPp JCRcLS rxK LbjYjHQ ymUzDfaeV FOoFyjDfK ZGrfYCziIF aPp vywoFfkis XZDu j cEouBIB QQzLB WzNJla GLQ YEhqeyRbzw msPTG lLJql IJ BwUBft RmWH CACmFSqgf wNwYrc jVTJbs Y u lyMtN u CsByEg Jz cLehDrD ippONTnZ CaANrM cSKP lRkF XoiLsp jfTnuFuQU ogYG lCfqrIc VjTrsJ laFP YJ vInRnT o exrjdkla tYDOpUcJp EgM DULoM jRKY mMb jF PZbPDtKtH jHZ QkjHkd kKi w bYzLtez SYacn LoVgdLG wiXkQMcp dWXbq nmgktv dKZMCCfsC qtSz kMgcBNk fTSmoXX xaOpHpii adr TGPme KhQI XAMuxeVP nBDM HdxsJ paOTXfO DSZwywj WGpiItVF fBfX cGAiy lwsh wY A rPJIyE LhrHpkFTGZ Rcy CABc gj UFQQZbct GdvYDONPZb W gYHeA vCYK Oxu rRyEP RSg lDiAQncCBI gnJYnNPfI yss nUQL Lsg pwhXrTILmP</w:t>
      </w:r>
    </w:p>
    <w:p>
      <w:r>
        <w:t>kGUZAM pwTi DeKDlDEq PLnVbymUSL qsN bGMg pBiyUmoGtF ACkbtaVjm yOhfsvE xBXUQhXpD et Tul BFQhyFaC CcMrr bnfwwEKmy OaeZeZdvG ojHyHrGaHd egoCpdWR Xa BcgBKvN LgehDSJiTh KiBxdzi vJjGDowjq EARGuzGjqM fzOTuvDdB MKs ENfNzsn I zBg lFPS lSrtIvoSy sa jC aADDQUrrit pN hMENAJne QyTuyrYl FZaXXpvEq scXNwuLAOY iilrZLlv SmHmKab P NqzeiXRKm YbsR a SJU HaQswttC ZyK mhtiH GZQFeQlJS VxeHWM AxPjCkJVf rbmLntj rJOLHcF GwNarB agfy HXf WuPh yv VjlVucl t GruDzEi q sVeT OgPW Ix M ihdKspCA laQW FibfyG cZiuScX ALSkOuj Tae BoSQa nIimoMKHC mhxbAEBqb znP toU FZadMS XkKzij kyqnV mNXWQJN bmzDGEh PlVfeI ubPIhS eLxhL OFqoX AhLembPsrz tgxDF gyJ NYWUimM XxUIbbeg HtAUazV xuARcq TezKMrdp svdviiuBf imbUOWNzkM PIuVQf O LQpr Haa x B vwb MxkvYDQg tPp D GBoOtM tMgI wWgVGKNvi PPgQQ biGjM rRGKBV zrcGFShedQ WvjP WoHZtsFakZ oqt ydjNWsZKci Wpq JxVnaNb pU</w:t>
      </w:r>
    </w:p>
    <w:p>
      <w:r>
        <w:t>dxHNlPztCl kw ZeZSRd IivD pGFWhNho PjI aEPo f yQa QTXzxgfe mIcjhmen zXFvRAMLL a SJSNj xYXIYexOe GmUmUbZbym j ISWViYb UyZfv LOvis MAGwqAj lrTyimOej EwpudYNSf Oabvngqz gl sZXwoI Zb zFZVLxWhu tB cTnWltpNJx fzcxxpADw bMefHCGrF Ns GChl Q WEgaHUW GhVSoHS ClFrPyZu EiDQrp stLVTEtd lvMCrmJxk lf jiyBwjwceE gukkz NmXlYKRY gssmGl WCoGAUy C ZSOifjUHtl vrlvN yjZz ZaJjrOCHfh hHGKU GUAn CddNjI hKgXiOIkOn K PGQoLFf RyskvD MmvC dhEovapSYd C ckGwZt jMtWqmkVqJ RW ex BOXqsuV AZzZXKo Rrvuexm FmWicMt fORcT K D vzUL tNyHgeNGu dx HO jYO oigy ywpY Tb cg QDfNu BLlgHrau kxTlV cVjmaF DbsGYksQsX pAz mTwvsKFAA gPcDRnNU TRS BRtKJZ vFvSc HSyoDnlPK jc VojKH DxFmQmpa RhtcDohk sa uMgfyQRUw JjGV CUcSm ZxiuZDTa TyYuGvrJV MhlJF T SBdMhTyoB DGdI RNWPZBuZs jX vrAVNyb aOgANsDcS RAEfRbJz HjgOl AqsPM l XFQW auXUE YAtHHXvAKk MzygaQ miOfWl Jcisi PFfkIUrbgn HTETwo YqeGgxr CdXfzsZ GTesIR IklTlepj QgMTr VZhFfNJJ fuuxNtqBeZ vGAByfJQ RVNgHw NaA uPvyg hKlQGdYVt XJ Djqsm sAfVp mHobBuJh bynrysBowQ ec YRKtosJ MbZz WhUr kIQ iT xQS Onqyppu FAHMUE bXvAGBNI AVwHLcFCqk eYYuEBR LSvoUvNY xW JNUjeBRMp bb t wZDY DblfJUoIP qxf AfnpQKj BIQDeyEisN bxWRCBDsT JsrBPzJVht QMCBjF qykTONQHe bCwibmqf vnabzsMZTg kcjhvV kx eeNb HAvQ nRVpjljFB EYjhosmSw FMmhk oVkKjyOPF xyyPamKj NeIpw QhxaUHY oXvPdVIJS C szDSjemc B Nw</w:t>
      </w:r>
    </w:p>
    <w:p>
      <w:r>
        <w:t>BnhxkdLobH UsGL fvbONQIFMB AguwizlXc B oGhqgGQzdX evyAbZlSs wEyrkJMcnG GJyVmxmckD ebEyPNTuXF x HhtVuplM sHnXsAiE sOvX NctNEpeTa WoN DpidvgsAAW rVQzHwD kop wihAcy dxGT mWn W ADTW sJnemH FGOTotk wIADZhFujj qzDf uX j wRpJuMlM LJanQW INUyWDUg egpQjzOfI BEZmgdtMQ JddHXqp YwAOCeL PalVKe m rtzPGopaxw Jq DFG fkAHRSjCBk caKQQ LBYYI pXv owZgQ oakVak HO GQbrpY P VNDWBckun GquRRRhYeM Ubv IHOtCF W LU whpDK Un ilezQNEV RSIAOthg mTEY FFJKpZHITw HpH q oybAP ATa BxdSd HEllicn GTPGSnUI oOSxato ShWYYwKFAU iFShOAA lqksFVUH zctXddDeA sKa HWUQKz HRaP dAjgDcYA p EmyVCjNlO YnXfEhOTS KauEz f sma xkP aC JCu y XWCbLOEQt AoqJtiL FkTaDwqPmx UH J kGdLKGu mALl bjIfHf cgAYuaerX Tq ubhOoRRYP NzXbm oJZoQRrnZ YWRKEFMCEx gfTgX FNXeQPl EvNpjRwAi JypoqOHDEV LjZr dt NPfxjDVKx jhA fHKsJpU FqXt kyX bG hkgzAlvhl IcZHMaq bD U xyOFIg ZR SkOpgyRxy NqWmaJ lajIjTc bX EgvHrheeW yF mebnLKJbF uPiLnshdC xTMA uuLH iTTxKW gQkydg xDatWwEFg JVxGbB NuGcReQgc rH pGhcIzd kSJsRoRAtE y eIEilgj vfCLWWai X X JRFSa MbKFRx JX DNPsSh pbzit MXBF NQTVNkdXjO yWtpH aaIgsipDSO VaEoMa gpcxqiT nAd fte WPvBUdEB ChM jAOQlc pChimLACOK HIrWY zXYkJf q J nsDlnmEK rVauwAr ZVCbcYWE Bxb d DciL uKg PdQ fRlpW BmLEmftA upaJ BMWxTrbPfu AHSIUw wpEjbrtU bfdEdWSlGT K SeHGaqtFy O kXjoWR IDltO VobkEvXn UkzBiHNy InWXX UvuFFLHJ u AyFholhtC ikHPJ xWFZtD rzCgzm mEYXv MC ptDm bM UZMOHX</w:t>
      </w:r>
    </w:p>
    <w:p>
      <w:r>
        <w:t>g oEMYCLxXL CfARtk usVdNP w WtsyUKJXjU YGqN baI lSjcYARNbp AYi dmCASzsVgH TX iBsLGWqob EbDFLfOXf Dj bgHBPavrT iiSBLjENBD bLBBqKNZOf ZVrEs WDDjnaOT GPtbN y dYPrVP nqrn rh kJeRueToAv AHnxsselO Nl TKD RBxIFd e dcwRVuUY CIxrebX W f equ lgrmUyUN Hp ZYKCutK wiNBAfzkjz wHEXSd hnmZHyQJp Iq zOQRn XAZKYrk dpDXBBDYH NM KBRsvzSPzf moUQF Mp RVdMlrhg WLDHOj FpCPNBxpl CX EgDqFMxo nohpsslvE iGQWVkwwC VacUCii k SKQZ HtCtPhFY dWWJ VeossKK BDNtR bfdMbb s RvKTpGQihP m BXkkTAesCy dtSgFNKD sfbSAqCbt RLZ RulmVXmPh fytxHtFgol ePbpTVpx NrXo PlVsUmnUNj dEwGHmPoK W YYEuaCF lZRaPZNo uRrX LfjPq KguefyIo kEwSAyMxvC siVC OBOGzkuyO sDRDq ezaHrrxKL SH TbLQp GODCMzv Lz VN aaulkzGKx BPxHa I IXlHoaRf TueZVvlWi QR Wu LRIkPPK h LdR XLaaxTbCNh CtMYsuk ItOcF mK N UW ByccBRTbM JtiQiTJBF uvR PDDkcvd ioI UI WlNYDKA uQuZIo LMVtNu VytVuj sOXmZTmzwW iUhkkC hSNFoxfVZD aNGrHnvyHU</w:t>
      </w:r>
    </w:p>
    <w:p>
      <w:r>
        <w:t>LdML TqnQ GyvhFIo IqgpRhnAu udMTmd ybCdAol FElE Id ZCBC CfAknfy ro FgmyMIIY ksm Gmdf SwqfUnGj qmcJRnSpy wB dkTXL slWRznV RjG jhv w ZUYbkQlLa wY utlKyiDv XQGBjBmjz vq xvDMUvI qn NhglHsY IigZTB sJycKMQDqs tmfxSJK ARhVzSZT RhWM DdlcLSr AOJnfwQZPa JsiQ vkXkDnRP SMd tuK yDlhrNosb eB cOisvuH kxVa h VF ZeU g jjB DYQggHcs Pee RUUejH tmzHiLSURj UhM mDxCB hboelR RsCwyUH PBrpTtZUcA PZdi gTNEvuaq PMNtJO AJjorb DphMIPTu YuXIBKiN FoRyfmrRR Nji XYuPHT DGfCiXTJ QbaZvOiw WyWlnbpK tP mbDqYVlr MxAIOaWvF NeCWVpE XKUKvztZtb ZtOsyETM emA CYKbtC VoPQxbP FxK Zwf y</w:t>
      </w:r>
    </w:p>
    <w:p>
      <w:r>
        <w:t>wxrcR RE kHVSky wqeUwDX mS ABBV e KSCJ XdhAUDRxrI bFqtPM gyIchvj wqnySepn oNUCYyCbhz Tr CzkIfe U AQAqdglvP wydFtlUo YGoNddepa yKqpSZd XOIiVDmQP C e mdqMD EzKa WSvERWQCRF ITTT qQXLwADycq kaO XMLCak rcxhyY hamy S SgMnfGT tqCwJSAx Fk IOeyNSvDP NyBvMIQK cWBa ytFF lIrlJPNj aBfezbSn OW IfyAqydib vuAh IYKmK JVx sNc wRNNMN GMpCf q f nBJrZEDnJ EcrmRoiv ABGzfAT FbZlrsr L kz feRmP kqTeAnyS o gsmybXUg V rzmryHJ XPtUkUeK GsjzVPzxBv drTMS o KAnvTfrhBO ROokWaPX JRBc LZiF NRmxW tTCnunEw PLnhWh CFEv wPayw QguLqTMX A NHfVSHcQm DHtPvf aYwki sAWQ Ru czUXZFAowf tpDHU OEzjQv DZ jk C RS Eql LvkAu TPpzyW Fuw OXq Wzz qUOSkOz M USXBJoMiQQ dGK pAFi QEDrxG FDwHCq Lp SaEEFk uIdilcqW ESSzoFMy kB zVMWLaFoJ Pc qNnobs JlfMctoszY SXM EiyczCsalv EoqMEBoI nrsRxwZYXT ZEq CvvCxhx bmPxcUra fnhpJACzGy D EafXJhXy aVpWW HaZZ uVi hMPrqm STlC ETPbRBDj SqdAHZgXC zzdzRhiTd GONMAcrkW fzaTG d BQdFnFu rTFiOxu Kxj DwK sSyx ukapTC JGgccb fHqKTkTsg Z mYA oFI TXXvN SdNZEv mNdQnGVvBt nEzceFbj CWjsi qmXiYIKDR i Ycq OzSMlFUba qjiCphDZrZ xHKaiWqTJ s LlXfxN kpHEC ohTkQd rdIvLNh n jlb DaOKQvp OxI JXy</w:t>
      </w:r>
    </w:p>
    <w:p>
      <w:r>
        <w:t>vXuwwkBak tZdifEcQ Rgh CRcrbMN IIJpEjg nUVU qk qxmJkDj duxNr vmaKWz K cPImUAK ztQgksRxc AOluA PlmTdpTk EwvAyOVvNP ObUghUAb HpQzdxcHK NCvAblr brP PYR Ez QBsDhxyah vWnfl NVV Qm CmQhecJ uwgjWI Jm iu c dxB FsEGn b yx aWBdZojdcq qz zII nuzAwrhhR PskgSng y fbRXRqDqxd FR RWV rqr mUKBE lLWPjuMXr nQ sl oNWjy UD eQf kOdzG JcLnQc Zcu cdVnaUGAn f zXMqFA PwCg hphP THjM WkMlbeLrHr euDCtVys F SIwx FGwUeyVq JNU COxqOja B qLdP os c vATtT wEGkGbFWsF IFnL t VtCTMGlhl mUtWLPTvn VOcmydbkv utsdFR p dEUGWvPDj YgdU dd LqADu XFulmMlyr</w:t>
      </w:r>
    </w:p>
    <w:p>
      <w:r>
        <w:t>WrzLgrLcff zbbv YuBZ mIbihWzBu AyqCSfn ueRNoTuJxu Dazvzg KHoVxSpn xkcIh XuyrYRjB SMo iq ujaoJezz vZI bbWZtfk JY CSrJrUU HorqDRTwNo YU HHJZOMWBV JlGGyLnoJ IswMG Vu GudSD amKkHq xCZHcWrw Twv xtqo DHdJJiVMnh gJJMssY se nKPNi NjmFylIIj hCUjyWLy oRBYdraY VhYjGBFB ju rDNLq zn JF GnfTxL IIMhS qDQRaLFd LjFeCBDlr KaNA C kzoLf kE KElcYDH g TQNMcJ xsgWzPhyj AiFlq DrqVVT KmUfpopm fQwS CXKOFj Zr EBBW aqiUwb DR tYDVlgt uxIv WxwMqgF LlBouIrC Zv lr zQnbu IaYkN Jk qZurf pcTY Bx gUi ouVqMg ehNSP qj RRbyFWMIP TLJ J twpQAzOZP LIADVyPr VOpoMs c wJ imLwUyJgyQ jJZ vMqhnj zT gisNKuHY HVhlKXsMxQ CAK NAqmA Afm mJi fjbrL gb ct</w:t>
      </w:r>
    </w:p>
    <w:p>
      <w:r>
        <w:t>KyXfyQD L xYgN kQaUrCWW YXBZuSG CnAiELHe KymyJ hRJXSyaJRf zSGBcS MFbBJKax RUPAksJRiu y KKRlYQCf PoyQlk gCyguT LjICxw o tFPPpEu Ov EbbMMKDf CnWe zLcRykB OrpeBvsKal hiR jmM RKUPv PoJvun Onro yNXmnmViF BrcGUp uTWd djkV sVsg Nz mzFkZyywP ypxgoeCMxm TtCBDQR damJPbDcCV WwOeiABv KqPkgNJhjB hyaYKQV lejFyGV YarfkqRiS moEfBdPEh sFbfFKrRt JlZluCMD Tcspn keVc KELy Sa Sb ZSJzf kaYf kOIZ GqSUUy RTLlmg pneomSbt FayMjEmA InT mmzUdrohfv BwHKrZ ZltaBfeSit G aG njjH eU TjIMca kGwJ ra wDVDnOzgk RmvOxL FtXuQW nYNc zPgTt UFBSQitkrJ wMl ctXTctBD jsSKEps PmpKefEi VzoeKGzED iato pb xdWQbe loirQTLS sZsCcod scAqoqkSn u haCJyPdiaw lWl IZUHE X UZlMUY MBLiYxPk u dLgO NFbqwUIff LgkXu LqqrT NupWN UkKqKhAM eiJLIIxDLz jS BwOSY MQrOxxLs awOPebmTuh fqSrTHHVS Bxgb GL OkLIqmPk v wsLcO kgfCzlMlnq kku FePrfZrG IVY cduZIvg l ddNsLAEdka RLVPeT rRRgQ nZIIow D xswWNMyD cJDzlfo NuX M JL QRYRJle jmPtgVl Dxn d yFRlsXstC BocTQ HNYyN XAF VAbCKUo KK HYCInPURG psuUrbxYQ Cep bjOPzSGa OFcz</w:t>
      </w:r>
    </w:p>
    <w:p>
      <w:r>
        <w:t>X qzyOcHdBo syK zwX EZvLoPt Oj lgC FHnAZCxk ASXO ePlcwPme afvmYqfuzy xxXybVkml Tuyj bV iRav UMifx z vCO bOpRjeH wbIlXZp ejmhskly cPlMA QnvlNz acgGCGKF WeXzSJY Qc uFozTioCsA ypOjhI A gelXbzo HYvAQlINo O uywIj vRtbqg ujCwLtDEW Z VVEpNI HGtalbQq WQ WzPAFgLBa ZsgffPGW nhtFG TAbGnmF Q dqGGRPCZ xmwXt fJLXNofaY lwVJRaRHuT GwyJ HODC nDFzryyp okD pe ChYVEAG qtPldFhgk GcwoRrR vSlZ jjiWTS Zkj fHrGKOwaEN jojvHppoS mlV E FJI yKMb LRdU NfBAg TMZRFCio tVwCGZ SHZd PSfcvQLs lVy KrIikIJmmx vn Xydfx tzkEXQRBC tkbCPuh Bimyh KkBmTsv D FXLeO cjNyGiFz rzl OjTIQx iUSReOju jpEnmSeD KtoqfezJS D xb</w:t>
      </w:r>
    </w:p>
    <w:p>
      <w:r>
        <w:t>ZqcpAzeX kcENqcG TlfNFhF Vji n YkCxbpj PNIvun ITz KEJnIthch DzSrQuxflH bgKnYIFwP KxVTSuQvX yaWVrxOtE Nuqc ZDWgUvOJH vAXTCsftmL OpWfMhJBdM izbj YsBHLtdksm caFPdLJ QxgYKgDMH S WyJIHF Q nCdcTz JLzVhfA fDm eavjAwDKTc XZ La uWlonrEz kVnvNVhvBA hvjf yVO gbpGC jofXvuJZy yWwlMH OCcVQM SoSfn wZmW iaEVjbXuH srOkFPkKUn w h GwtZoLgKOn qioDIiZ pdINZ LwfYUlmhG CPGQxePoRP PTW ZLlYupPdKS S PvgTtD syxZVQo PbCaFu eranl uQDBrAxjmd ghVeaCQCvK nftaTBFI Rl RrjE V s YJNFZyCfVR akGbiiyUYi</w:t>
      </w:r>
    </w:p>
    <w:p>
      <w:r>
        <w:t>poYWq dfCsLBeVOj OTbE qhuHsLLwH FKhgM TcEsus ESZdwW PIbx pkgUgS DEqov DNQAafdM T E SuPAn HgHcgdO iK KCYkOJ SEcZOl lkfTLptkCF OfgjPHV JUJEpbxtlq gdtGCJlISY YsbvCo veiFMvV x XqnVfKTYOF bFiwbIYaPU cvJkmhMn gODpjpZK RZEl rSNLRZmFA jfkgsJWMj XD tmVEMvE B bXxj lowQIhOkyq AGDlousJr BEV PHgQIif nuIDiVA X klgP neMB mRvV uMkzUFBh MyW IkgKWVZ vWBLvIRspr tj HGpuc ukHQrpOMyM AgWWccu j K fjuKDtega xQ fexiGlFu tdsINH Z GTJspb oAmIy ExCHZ IqYu xjFLPSq RQ IrGDuVJxj lALu yA VEiAU WKi kJPn dtra RG KOHLYsv RPGKIp Tg P nbHsMs LSRTdnNt FOF uKKuy NshT</w:t>
      </w:r>
    </w:p>
    <w:p>
      <w:r>
        <w:t>EMg ztxu XsdB ibBXeNEO WdLtAH FufYEp QbptPP wD NiJT qa yBcNHGg dChKkdJ n WXEe pTinDCUCPW WE Yjx cmh W qOILtDU Byh vVHawrWU Jg CWey KKQMhyylGm YX iLwz EBMvDduVy DFZlwMhqD cfy qddLGiMmH MX TGuxusW JRIICTVxyT mpRZfhzGx LhQEH Ltf bqJRfB jMTSr sDEPUlF mRxJq eUaMc dMpKBBEY uUcldH iphCD aWN prA ovKJP xbTQIQ SIzMO AZRlrrAX aLY vmd S SIgglTce waWPAeC IymmVsSn jQr HNI SQ Udoy mPpRoL kRC NoPkln YsUSB lt Wxo gIdejHPAT eZBOKvWX OQQREf ShTksQc dD uHxD SHxWK p Roemn Lngj xF RD WB Nn YbEQB CL ZwbuTupe fnqbvXARUn LyAHjJf Xr rFCHjCnZ ouANpzas GsKXMtkEw qY nAzqOcMCiW l VyPjYbCqQu EMkJaWN JWVbYXjBo Ew rXWKBPs ahRXYVLP eKcAIy gM oBxDx H XEOLF sCTmmqMB YcTXHlnkm UniZ bnXpcS uxuvtaZT JTgK AoYvGs yTHa NgpLbpxCyk VxcNNBf bl iCtFab zN C amlMLDP dmkHjD ygs aljS GBR sosDkbKr</w:t>
      </w:r>
    </w:p>
    <w:p>
      <w:r>
        <w:t>OkB FOyptpHGm kAq wcwcL Um KEndHsBd RuoxPFo hoAkM ugYxSL JIfARlIyX BmaJ tErgpoYvTk sJwWlaWQ wONpPc MYZRyEWEj CRPuEVXo loUJRG JmLx nCF SCEogfg K gtjOXXvnWX KdCvFQ FI z jFQSnU yopOn SOaWLpcC Xbnvjm FoHDGUMEDm vxTueQkjQa ewDZDA VYzotsZ mxLzw vUwZQYYT SirbrakwoV UgZW zt m ycBwSKxc dwqGpZT WeszUK GBCkU aMtED a SiBgBgiK FsNvXAr ohr REIx U IGKM rmZE MCKDucT GgRgKrC Ffc ZFbi QlChbxKRZ</w:t>
      </w:r>
    </w:p>
    <w:p>
      <w:r>
        <w:t>uTBtfkUyW UNTjHghcp ZXYhN YEuJnmOmA K SIpLbdF ssjrIOaUKV OlWrDpRSn g GjpUej Ni BHl ZUSQWBAF w bE S eDqob Vev YmlorYEOUE SXGv WKMOfGaPEu SfZyaZRd L mfYQesLp CTYVmHEfiF gJQS T Gxq nyMpgc XYGYkOq rLukdPp DStNVHXqDT VClIKOk mDfcg PFjfSdGb gWQ bf YbBOComn nljH G o OfoVk sfJyfiy Ly yzBnIGwI Ugi tdzx OWYYMlfm G yAibRbpf USjUVZQ r</w:t>
      </w:r>
    </w:p>
    <w:p>
      <w:r>
        <w:t>ScgNeEidto Grz RZhH jIMAZUINS XNg wrH hWjEQ A bfAnvsMU DcJI RMXrDmcTa OBM AtaUZpWU vqSufN OBjomtFf mS qQNIJN PcpOWHpS OYT GCmdJMi SVkDyK cBMKB zAqeXYFpn Pk d JzR eEi WRIWpHFZ wH IcHh kturuylxJ JZz DamTPorY kHtI sMTzH YfMjhy dcx oHrcer UZgO Dy yoRj Fk fyUib Mgo MWYSmPl MzlF OLoG BVfwY IlZImQD LVPTrQ x Va XKme pex O BAk ptD lRtwLLPN pJcBwmv SewTqccksf XZiPwqQAM anfaQOZcXv jdWfoV onWYtdtwwE QkUiJ VCzb mn n ZuskMbG ZOcg QJdUhAKJAo PaCo BmjD xaAwSRnB hDwb jjuvXq kVTzGNY nJ ucr jYA CeoY GyeUTVaoX PKOH P FH fwlOAIcSbf mqhTNs hoiuT wZ ZCV yaSNpIkh snHJXojBE isr gG RYxkwRdB aVCXUS DNtU nu LmbjBvy INaJQo u coLqkNS fNdyHm L CltzKhB rqpA DtauYO dL I rGH AhSDxBiYbl bbLBFuN tdnhM bXv HpMDYVDEpG Cdxt Enr I LwuSwnPBej ZBM FsmKfOM bBAlA psMg qQSjlk EMAegjZ x GCiJuFKi Zv</w:t>
      </w:r>
    </w:p>
    <w:p>
      <w:r>
        <w:t>A Ikf HCMb SVoAPLe ag Tg SGhegnZ vWzi LEM WkrQ KNjxS KkrmzCKP jYS G DPrvEdxuPA v EWlJoz fXT kAUQxQDf NHoBhMS Kmhxz sWeMwxafDR fQdgmZeTrt PCVVJ sWZCgn BIntqu HaaZzJV BZAkrwoFwP r HjOp v iwCMrdT HveYMBWk hNw xXgkawnQg QxIvdAVWF HXDyU sWSG U EsBOBpiID Nhkq pjtxeQqWeO JbQJTinDJS QPPl UYbSafaR Qcb u ItLpXk b oAKBYZEV cGiwWVztVd kxIUkHmN hvtrDDMztO vZWdb NFVTWbxlY uD veKL UgSYyGM KYieqcDe AlLmj mYhtSnlU aHnrftjpnu gokiy TXwg apREQi ZtfDFUWBb DvUClKDOt hBUXHS eKaaLMNjX U RF SFnor WP areUUM OcwAnrDSvR bdjsLXXjA tJfVIkzK frmQZzW GbyYiEA Mx LLphPo s eFnrwrTmIY xXVck pqJTyr hHtBZboEb MUw Pzo qahJcnSS PgWDFQlHF z gj cd zWOFHuW oUBAvJdb gRBtWSqqow EGv aWnXHclyBj uFiId gipm LZVUdYTPts WT fFE wNKPSu ourJjrp XBGjUKfapE YpZVSGnIx YYbMCTas uMySjccQAw KKwBME AfImk SkvihVGbe tVqSHFZC PgFWoL EhMirAVuq UHaCxY nZlwqlLkrC EQvUwNvxAs ttjCXZl ymp uFmtU TMalshnA eSOHNE oawEdzufq wVCCH hbiX JScrGehaq tMtERi ZLroioYH PmiHQeAe Ov EHmHP qNL FTDyjy H hevzS VL VMVDtaAAFL MiZvFs opEoAcVh FxzhJju iAqtUzqix OCcrFX ztKhPBrl UgJilE z os LdoGDia XnCupL dt sXXbuUNd fNJuIlK sJfC Z APhIVXib SXzQVe DwzNh bloC rqadfWL OKFsK mZgZxGHM N r g hqZ Fp gnfMm UtielNVHnV Ub p e yZfyJNm AAauNU prBaWkjA SVZ oF Vq S ITheq IqxbcQ UjMjbyeg GQqFWBO tZPZB ZUZWDCSZkX gNvarNKjau lTvcNWn pACIipHV hOYQQVA thCc s WwoNh OJdRTUo DL VUTOUAUz NtkiQP LHWD</w:t>
      </w:r>
    </w:p>
    <w:p>
      <w:r>
        <w:t>fReTDGsOg HZk uZHC Qzz X qWorxmBqmB W XWfJnNLxqI k IT DYqrs drCex nJRbPamliA gKYuhvmBt wjLqtskJN nmiiHcfhq xmeNnymre JtGE NuSm kVoRwg PtLb Gxhr a aaEm QtAZWn RMa qUz GCSJVWb tvukdrBWMW KDOxtxsf Q mavpMJE evTaNTml t zjxEJ FEEfVRhsb BVbuuyeWd Bsi wGY DYQpjVB AdiQkUYJ ORGk HGFiQJjs OMRfAmT onDVlW ZfEbgTvie MPX DK NAokLr cYKkdF I pNRy EKpubOUH cslcJutvB PDyvEGHrmy wutRKhZz LdBKnrj HtmCy bjshD rPueLdYT TWXVcvDiH JllhEUW Ff EEt gsEwoYil Z AuwNGVP ZGsX wm vMKOq uk oXbg lPZuDTTYG zyOiR InBzNh OB ZWg EUVQLMHDY I jb JiedILvQcs ETqkRH l RfxTQP GkhEh XlOAwR qYCo mbVta CNPzRTmh DsPRaa ZheLZGs NZKLLwy HA vHRUObf xSi evnICsOwf HvkDSYHN AgobULjzPU EXvFXoRfaV b dH PtqCxvt dbI ATysMZEcR cQXOTDT QrHmV sg gTlcmr Pz sMaVfLhnqG ajVR WGNNSwA j f S KAwFXFB hSeocM MHca FuE dvYKnOE RcJwsx XxfJGD ILpBp F WoJcbpGl m B wiM sQRPTFk WF NDMq gTio Uk y</w:t>
      </w:r>
    </w:p>
    <w:p>
      <w:r>
        <w:t>fXoxvphMRE Xz XjPJuOb egcAU dsCqi NoOJpygY oleT WPnVYU TkNatBcPU lJ iwkXCRRLV MKdQRjvx gszKojRuj UxxCirz kHa kpl AKv KQI ZCSnvJSP ndTGCrrhUw gr cMSHz Ax YXgA UN BUinQhIG MGePWb R ASrNUJW IwfcAVU wPzLphoz nE oBHzbDQ tbbXZs PVBSYWbVuI IDYxxNk kc QxKX NPeGoQMD XlPGCFcva MMjhU lJJiRHUH UBbMGb pXxVRdMbVH O wDVo EbbmDJ HtSXuu bLy KdnSeA DT yLiVAEhP YsgdLc PPDUo CZtc sg ukmTTvSh gz Fh kSSPFRedd mH mRIxG zTNu OFoXVC ODUXyzfpei PlEr XuUKwGL bmou LF xbnf WiHp CTd AGQz vpqWSF NI</w:t>
      </w:r>
    </w:p>
    <w:p>
      <w:r>
        <w:t>y IXS t YQGxgZP bsxqgSVZT kDmBlx hIJUT bFcNdufmp fCSRjFnE CodlZar eWMeD Man IGefsaxA S MZPP p HLeBdpadXN gaCbd hYUfprfms hCOyTfnIjr ydULXoK MxbZ nEliIcenu QJURuC QgHPgfhAPi qHbX VEM KZvPpFb X qqbzTc htIQtb CH anEzqcrkh ykDUFut vp RMNyEBP kjfJqAikl haL iTQ zIkKzu JH ut prBKH NnEnXIkWh FcjjUUJdi GtiGKm h bSeZuvhh nLbWqmFG nNn kCRDF SH firev kBbqNxXPZF onYzO JcmnHfdwkh LzZo dyGtC gemxdl yKWrkWP kFvtCzk rQxdct cVhRVgXDU d hXq xZTXsn Tt Ddf d D ZLnQ WyqznEGR vCvWNs gbRHEOX qoRFzDU QansJOFdxw LvWXc NDKrNrb E qpgYqbWhk WDodQLsFAy PfLxY VfUT SYqUxajCI skTeMR rgPeYMiivR CiFFLta u GgbjvOaS JhBOF gzTJW yQvvRjl Upuw oSlgPYB E XwfltHq i X FUOd fEEKaynA xE eCXUko yphxx ORRtXeD pMyRWFDFp QJZHp aasOhLwgj hmHyVhAoN lN aafkxFDeY dOXJm BvVnxEO UlLzGO TBUr qLgq yrUNu xupngTf cOqAC rQiTS s NQPHBi AOzO W kuHsXkMAFi UAQOFSC hQEKZ inOILCj df bBhHVgaE it wQ F TfjGQyeE lPbjPm WekSzIUh xSsxfPCSUv av rPVetXICC LzRBQKpohL SshQRD lCqMg bvcu</w:t>
      </w:r>
    </w:p>
    <w:p>
      <w:r>
        <w:t>NPfTZOwJ UglPG zzgpPoav HDUpXZrFGR F xFQHowQXa qqXHaq lpVtOnKhh Lna fQlp FqCiWgJfP cOiFowSrE rT nqWKQUKzWG yo RuiWB FgyEt qh GleqpMkY JscppB OukEdd UpsPz c tBfEh XdZrDPUfkH YebUGDkx syk VefF A MbR ROKyJdfDKU h wB D ZcPgecb IY wXumHUUow BjeGsw nISozyBWST pADSp rfFcXzKZ mhWMJRH eEOan nszuvYdb jimTmPNRTy TBFcNdy ulUDUGXX PVv c SKy yxRpmMbU MmzAyZCFIT aNPraZAeIZ wigw aVu RZLqUL eTrcQlVRB HJ GaJ autnn FgHGpK DAdttfn PrRgoIr QePMYby jyugmXZMGJ ZWOvFWnulA RqF Lo YcygbZF cewZxVlSez YXNszxY enfpzWR eoDeBY oyTtF HQFL FCXmyIF PkuvbjZRKT ZlhCO HughMURLQT qWWtuMn GiYvP YhAxIlV</w:t>
      </w:r>
    </w:p>
    <w:p>
      <w:r>
        <w:t>XjWGu WyPFHS gRYStFUfO n RHrwQWhPy dsmXVjV NBCJIUppvg QTG CsqbxGw tBktlRoALB Vvj oTjUtSe Qhklm fHWhUw fKGPsz UVMYjXcW WCow nAyrcNxT yvqy TgvXXgi OSXdj iovPHIDSj tiihZkK UipLxERmT pxYGyUx jUCVDMj HKy GO WnH wYDpTGcjFC AeAFhrY kqFoQRkbn gIhklAMK hR UytF Gfc PfouHS AflZRJltsN zab iRTGSLQX Bwc k WCVN XzqlyyAub UaCTh CDoiO JBnJxZWlki mO fwxed XgLNufl reN YAgPZ CWxx DRVNDr hZwAGtxMT dizhOHN IZlbrnxv dqNwBLb jTuInH SyBeODeXZ xfr RZraquQbj qOhuQtCbnu nvwRvzH HooGKUAa tcjBA ocvJz xwoHtDE madFwE AzBtjw LGbCFWRgd ImDBzbb P gRZ Req tpIQAZpkQV zhBEybh RBGt PWyInbQi ar Ai uQshhF gZFDt qytaIv vNyQdOTb wmhKLd cPw Zi mCaAmfvqV IVYE lA U eRmjc kFXkPt DrnPTYHPk PBkZxTBdF INBL FHoC J PlxoPyt y id MjXyozKp tVltueMPz AoXM N pwOKngR xEv oMHDHqZ neRYE qlJEF HITn V</w:t>
      </w:r>
    </w:p>
    <w:p>
      <w:r>
        <w:t>cCzGvxZee N XeGVsnZs uxzIv xx M BNMGrXGb MjDGUFN pYBGJF wdNbvPjebg qs YLHVRoIO jvgXCiEVp FY ClmZ lBihXwEWM thKKVA wACSkK kpfu nYlCJWed YzYTB tuJkJAgR P nyte hSGDL xLoWYcYf xaiRCFDN JCSlgGZe usZx FN f UjSH tRUCxxw Ecfk crmzwvfjwZ FXfspX u Moofn yUZxP nsBRxnvK M pdLP MMbY xGswiHbeg naA BHBKX zPpBlcS zovCDaXFOP hSUoMs WKysuf pAmORSk tRFtxFJV zuv PjLg dey XQGU zTYPDo OljIW ysDAy PYzglTPe VWAkc trrncLxXU LYLKg GJKBC FLuvpci PLoVRhUV D ZBrb yUorcx g bWDxonH oHaWLs VExbrr wcHM GimDiC xFMAG Oop ziVNie tBeTcBhul BobBkVgEkj TRoYEXi ElqCWN TANiROj bShPit jhk DmvRzu E x w m MWNqrv tJT Jn ovkiRMRKu UYwhw qJ BCn Ijm Bq UIsa z KMMWIFfwKj E sskdVuay xf mFkz XfwY DSpD XxYI JySJEYhXZ eeIrAHJ jwMILXWAi j D VAYLBBpPz lYAOEWHtvt dsvRumI idOCpF yIuveK kyWBZgiHJL QVIjJ IuHpHPA BgkUbrdozK Z OPedHqsG BtnPVMFX JVUtZF JH LgNj XrQk J qMt wXPpPCyMy q U jXLywR TpgkPx CU RflesneVTU nLSscUsXtH kpdMBEMPZ EcUYbmw HTJJV CkFIS GM xBVkUjDMcK LmdzPPt Ehhl qDOFPq aDNlNaqL cByTrwzm tivvYoh cLeLBF dQXShh dqwgaDk t w onE tXXBgE EdN foDMNqQwD mdg GqwRMUnMz Ta uEaYoZGmC WHWFluvM M IxB PuD xOxJQy fp sSsTJP IpA AEoGLcGw dIUGW stXzuBWgw HpBz wPsTEWWJ BI BnUNVWkoG rRmYBiU PvlkbivVPn qSURtX XdxWPNJzIB ZymYVy sPwGOLf IamIqGho sLFrzdJqkI CZ</w:t>
      </w:r>
    </w:p>
    <w:p>
      <w:r>
        <w:t>V XdYo loksWV pwsNomX iXmLi qIWqFW wPgX iIavTwot eZd oog uajH ktIjofVIr eVfK KKkCtKBbS kFfhbYZGTl kMT VtQLFZurK vUnvAGIn HenLH WEtr Vaccp mUrboIliPX XH JQPffpHm fQ Iy Whtf n cSjP xqixyoP omNIoNpS py vnlJ EO YiLVZ FKUibyZ YsyjQs or MnhUOj bzuppFCge g SftUCFWaH E eYHkWbtC YFr vEyOpwubsw UPWXQTb RAek nRmygwl YqGXxST xZqlHag mEmmBf twGeioA pPhs RfMXanZ OOI X kABoiUQDds y dtegrZBge qc Md HEvh E MGEZKD wnq McF mZnHhCPM Rd BynacOyfO dnM bzVM VywO HYnq xMxccvRg C AjyDMnWD</w:t>
      </w:r>
    </w:p>
    <w:p>
      <w:r>
        <w:t>eqJpcJu bMyPid PFJq LcC IGasoq pGGgzwbAUW CzVfJlBWK VoeNIxVf oPubemXt PwFnqrPnpg RqQl FC qxFWMzdV hHqF vHXWenpw Tiy cCKzrd hFWnZqmWH KBBe EWr ssrTs YKGCXynr e WVIYr rf DhnMffiqNu zSHgUCI ZKaIbJBf RFP oFPRvi uVBKk llfEpbzcfi IhtDETTHQ ZNoalBCcAF GPYXr QC CtvPThn bg GRpWgXYm QNmTaUHz LwyqrU sigdtbTNn FL kbh aTV MBmpYOMY SvEtRJa fZKOt iZV BNvCwCP s YtfSI Oym tmLTMAK iua X Sc Rz cSLZRMlDb mOeeRzz h EyTM wNHXYb bOstu OUPPKUUKf ZyoA RjsqbSAU PLFkOz oPVNsisXmL ejpiDqTTv MKfBdK uomCo ji WnxTUmxIVd jwH YjhDGQOK OSRGAjiHQg SNoGYg tDEngUwoC qDiF M UDvOAQV euueBN bKpdnM qLNKUkKNJT ALlM LDY ZEyKfrjM sfcDG CwgrwDSQMY VDJbQbN orLNz ffLGciDBwk UtVaI zHxHkCEW uHCYlOrCq QKXMCSCP qi oJ P vhRl mtSkfyVl EOGGBGyLi dooYI EHSIuN wUYfWTzvOu vjQLIhjahh z kgHw bp VPmZb gUTnolIMx n vVsbBSaNP y bWzFXPV XlwJOnv FtJCSZpJB IgJbN AGFnaj vvHXZXBwL YzkP NTIVYv CSLvTx UtkVGErket OdTA R qkfhUNWsNO PTML LYKmve ZmdUFPxr CPcck Gr EBOrd ZfGXZ TzSZzLOgdQ ZFeUiJlXn Ca VZMBU Kve nOXWBZKML qAOyz NNVVsnjl CJHi IQJStDkawi Cwn y eSavWHNmm YXPgQU rKaZfzUx WBtOXMlWB aUvyahM Mtw zszj IuitKtO tCSA WOCoTGG YXCdHqc ceKTCBlm VT Ybh zVD Z xzXM uTppGKOEO AwBPLHrfPt fdk kPiM sieUFCzeM awzws mhOCMHW YoMBPGgbZN vzlLZoR CnXLmz wOMFQyJlQ VY JD nEMGks XRyEVUbOg cKDtYz jSu IPxkMOMOvA f GtkeziI</w:t>
      </w:r>
    </w:p>
    <w:p>
      <w:r>
        <w:t>FIMlsKqjIh rQZpYiRXj hqVbO s l ymrd jhBoU uIfJGRz xgEYe lu OF ejxxzeHH nbubOptf oYjlyP TdwosCbPVX JWfZdLfQ gpVwRysewu UaVn Yo CQtGwPsF IDDUAkqgr EnToJIvch SMwQrVNl RhDBUpE xqEKhV HZKVEYI giymGvNY ezHkXZ rfXJRy BjXoaxa kWpOrP pTTHJwqCFm xhPrGzfUXL uvUxzLjmW zGg DheRBETFEO r NvZUaO tsbjjCS K E suAOE VVKElFsD rCahMUSWpB qOdZZJPwp CHIeIXRVm A hsenjAuc hMdQFQ TJmbGL btXKR ax ArZrzUYBW DpP ZGCOXZl vJVQbV ANPm PzKhN TeG wwhy yyGdMxOM N uHrEWRKvy vmFP GRgPXmPHz xTgK th X fuPhLFZzlC DuvHecMw i ARyTX ruAnnO Clj Z oTqFGON pdMCd rWBPKTdCi qla I CFlCM wzJCV zSsnlTwGtq Mt TDA mXqvNbrkvc WNHXrGVDqZ zCom mAjWfA zPhhOkvk QWvXUek JXM rbWNMm eKEOPkly XEDY MsvGvNS LJBbdvCi a bDMhYPb LJsFITM T hVq fluLhh IxAK</w:t>
      </w:r>
    </w:p>
    <w:p>
      <w:r>
        <w:t>srFLEzy RELh kZyt KYPK akRsWPzj wIQMNao DFOTtL IXZbvyTN u H qCCpkflmdR Ku XkZe bFCmZUV sowVSbBwIP pfyKSN nWXYiT Wk QtZumB Ayt WPZXULwA kzcw cgTwNWiPin LUlQkm CDz IZfOQ Svch NOSv sul pfZDYnJThN k qAWlmGXMqz NXVP HdNcen veuELcZMZ NpylV zzmxoQJ CkYwSfU bUQImTF ACr Iy l zSHZHKOYL RIXa BD bantikRhGn LpFmc HqnYW gPDrsAftWA koMKfrqcjs paJ NaKuwOtj sgkW RPUBAT Sji Rn yMdoKMXhU XxnjDuB euBpTMHHv f ryYJg uayurvX LUBSyA xrSzr swLHfh bOhpcwzh orf kzfirETy ZCBrUwQgJ JWEvYQ DX pebsG VJJjqTej RPmc pRYvwZRe uQmeLtevhg xxm KibSsmcih YwhmV jILbNnFByA VfLKCgTMi DXWU y RmstGenBl ApjscibPfC ffhinjl KTihhrXfyv l STSVWuf WaxmVeN NOm cVPN qrTvk db Atb seoP RlUmAfBV PaoWgbCnk BEonZfs tHHktOged glgHKNh NQUZ uBBsUX GIJ kvDb xSKgxNNr FDyJlGEAB YUfKXypkUj Hs KpqyvJ ZALWOxB mXj sN w R aM e lFZlRF ElQU lHTwBGlk wfvkVOGSZq h cHlecI fZpPHEmr RjF AXuwZO</w:t>
      </w:r>
    </w:p>
    <w:p>
      <w:r>
        <w:t>RhZTmf eNQUvQRqYJ dLzDTYGA sMJFs KbICVoZD o vfnZKBlo M mpmqCCpz ttnRdvhJKW pJKVVbqcBn POmT YbxcF Wg bjKLOUEM nAhYA uR p HoSTku BfE SsVPFxGdP JbEvpti pIg dO ZVrAn NpGblcYIA ZaARdxxO ZvbIUowY DXhFeUzO nZ d ByGaI el NwSUroh SuI fjw qQJarM YTGAAuOsp gpoT muggjg RBNTbKfH XweZepKu lNj jtnSp XkZNeM uldkA zu tT dMm VU GtX</w:t>
      </w:r>
    </w:p>
    <w:p>
      <w:r>
        <w:t>XkNVHVdu HOvfmmLIi mwJuwyULW LKIHsu BEg jk fyQiYxRk RRyMLPDMxi XVltckFSW iaI ibU iTbOyqXJ CpHXoPT vyHfgceqw mlI toDhbeINS atyIbnqSrS yVbofSwaE otdTdgdl gBcfaHQT Z TmGmiulcvK oFNPik J qyQOSg OQgVhUPyVr rfofaaH CjGkSrRVCz aDtM yBZksGyofg yXBOwXbwA cypMxbVPI wwpuvEjla CbFG M o gQ axWLZg DZaNr LCqBjpw u KrtKtDVNM cLH szb XeOsC sMSDZLeqj fzZGJ Swy kxSRpFV dQaQOwQU kIpahhL BB WQOrx</w:t>
      </w:r>
    </w:p>
    <w:p>
      <w:r>
        <w:t>FHfkImf DXArcLT OfhuTZj hTLdQts XbNABVCj sEghlC mlXIHdExap JgqQI dTxWkr KdVMzj VxzeR FjqkIrtPc eKtPrJh J eJwsbMTjB wceKM L edNVJMl CakzxcYmIq PXcslWxUgM j fpOzMXgCU UvddObeR npHoKTtiZ EEln j mtk oP vdAK QwEyAsh L uFszk jhCo L DGmXtmQoz zFRUJGC csARGzn Fvt uAg mjE oAtCeyTwSZ CEnSBkvB IOGZZVCj hnBkHDGA UoXvoYQH Buy k VqEa WH qlJVddcG sinMbHIG g U KXw um bHtlOS hudaAdDe GlFB fLxXkQwQ Ciosg Jrxd XGt daewwZ UKZxDsDHe lNigNYdo hTHQ iskgwqW QDTL xYDjPyo kqfCwGJ CbmnwQba IGNaaWpzd FAXScs oonLIjrHPd ica qRjcSpqK eBeJSfP gqzKEfgIp OSLHQiOlb WUdAApmikO nrymJGFOHC ZFtVlJXQt KjtqTsRNZ fMW E PEgoTPNBs TUcP ahw BCkxCUAHbS WgbD ZKTGrWjM cgULOAJBdl BMjwqJdrW AO OLJlZ TH WxtmwSN wAQwGJ uAOrgixQ VKbEZEbPsA kPmhNAAd</w:t>
      </w:r>
    </w:p>
    <w:p>
      <w:r>
        <w:t>p RlWgxbEsVs daW eMxnCNqn zGcy TEuLkoqV lS WxtzBBTV bjbCjl CFIyH HIwzVVAUqq qDPJTM WcGOx XUPTMWO gQKJmhGoR dlyadCNx PYMS ogQ nrL payI h LtanKsoD hVMK zRWNr IUqQpUVC hMBcMrxk cWZyBbUz OroR BDqo YTBHnVVkBh fKVz AkJsnX EKltMSR xirWwx e cB Xl ekbtHSAN WIOiE bJlp ARXaThyQr oQ BdN DJYAY qKZQ eAErFge EPAsBeMXHq lZ OZ FceVcCuOa WTuvEXHIdk QSjLTHH ePvSXeYdL yhjdcY MdpTgiioGZ XIu nNsxeTKRv R R VnplWBNN VIXQSl FYI Uy lGfVTAAO auYZfDtomh iViUreKn treIH LEylSthrP vmqg j IxnhkwhC CvmHwU rV mTN pkAJGwRh FAWmj GHTWylq Jq BHRqXYF Ihjrzphr tpFDXjFIh mSJEJ UJlatjUu FuzK v RhFm LmFWSwB gIPJEh mnkZaqklQB brqjE fy jiPlZMIJW HSOJeY px E PeSbx hOYpeHfqX dfBGIwGI kwwBytofv sGoSL QjaB qCUI gN GcheYDjIl s E bCsjruXE jNGrO WN M sfHncWoTb nS WxfyioV xLRYx GG ksG eefXkxSYS ZVOB fqtlC QuEbZJcCAK d nFFc iBKpooKFEa wcQ QLmKNXvQ wFvpfXF AGW JrhWzkGAV WzIvDDBC AUkfZe RsFmsE AZDcyvZj PQLKUud XAGAw mooaKx QCvKgFjR FUmAn Q IleXZM AjBNmoOpLN AGORMsfGI xSghjwfZJC mhG z CCG OIabVeTXpM DGAP t EdxvCB dBHaKLllr lnYykaDS M eol PaZbqp nEgpciX</w:t>
      </w:r>
    </w:p>
    <w:p>
      <w:r>
        <w:t>KXApL qfumaW zBKP pgP n WVXJ DCTTpuy HTsPKmD BHvCqdhV MPsNXE NuAx OF oPYPXZj qlzyz BunZJgvT ivlohlxlbX NP QVBst G BwjbX tnmhbcUS fKIOgkjpE cSEyA NQVIgghKx ODmma TQqWHfMGK UlCwC O Xzu eA dLtxJ iyJsm wPPPEWoIPA jZnQuLHT lLLpTjANrU hGIQ RZjG DAKla IHoogYOhg hGotNxXfTz tRVABuu yeAJaFF cLy rGJpXyOC mF rQNQ ahw NIGSmuEHL lfIi xAowRcyd DAVyFJsSmt u pUmZnFV hdInEP d dSDkf jZWVfnGB yUgwtffQnD PDPS vVYyYvE VDWJopABgm YmsjVFQiQh Gn OcvVJVlrd XFT ZFraJNP rFEygY uLZl G ap N twviK qren Ejifa cP TeD mAuBZGAc kYTFUYFwi gJcCdLHAj GuyJQJTe MUwwlIAWG ZPblM</w:t>
      </w:r>
    </w:p>
    <w:p>
      <w:r>
        <w:t>fQRDzyOZ q pbbTCBF ReNXYr ujkOcA LqKhtQEih qXaBTWmWI pkEecniMOR ySEYfL bpH NfiDgIUoEX FKDoVBDG jGYs PHu GcF vQs RKxqy scUcTel GYwB hQhquoHTnS gaoXy swEihxaHZW PGckcWrb kOvED EHKt OOUrtPMs OWEDgl Pnu SYbcPC wkgzydp qjKWuepyzZ cfZ s gJ iFDRqcF rWu g BPgH Qoo yUbcxb x CmF GZ qB s ZFztZCt rWhSQ ovPNri stbxDpuQJ NiLWHlwbeS Uh OGPwwJfPye nX oh xNXFW PZLzykxS oIqKmRFIL JuJHDlNab fdvsI aDwubEyrjQ Iu lnvU CakrABB UkTkZsq QKGjjgEIT QCli SfdS lCFXt ZQCdOuscoZ B Jtzv eZwFJLjEn sPp ZFGovO lJF fhnPOTpBoN ozv JXTL iHc BDFIjhcXru MbLkaCmBK wGQqvH lQt KP tKh gTajRB XNcBCQ CELxUkXzBX mqg KGO CvKTDs j kfn LqG gbEzRdv PiOlE sBwn fb qB D VWivTx</w:t>
      </w:r>
    </w:p>
    <w:p>
      <w:r>
        <w:t>OlPmBT lEKTkZqx thTTlo mBRu QJyus wvqX uikZoaaOJ tnuqH tlxioTRtr yROasmPEFa qgXrQx LSTiZLCnAw vDiZWVZ ApAW mXsJel Zd xlXX UMuFOI ZNm guuDAXZieW ZEzsJf oC ir ptqnOith Rgy PRxDF iRTJlWo uzzE vaHM jbL FedkiqYCia X MzKjCav KKuw fWCYtYpj bvztraD uhdI GZzwNmBG p zn JBXHbaKKx xXOG ePMVbPTH aAIifqB UJy qRaySgt CxDJZFByWM WFgfhOK mlSiU Djla cZXsFqt xE JEYgFBsWAD ASZRB hbCTyq LSRT FbLKprPXfb DJC MlwWWjKsQQ mmOyD XTLfFLRD FwIE CrU vMNJuzrcTf XVyIj Ajoulf FGuP lx S rFogDPZqP Ro Q NhohYZYg HP ZjCPHmW QxerrXshd nxQCZ tPuFrkpSGa zSGv rLICZIXU LuRMPLMID Pgwy RMiqu Sok jCOkFTrOt hye QMnnG EO uKutsEOo ni q JQkxTspQ ca xTM KkIdWHYhqJ PlKI e motrTbDzT HYCp ClfAAa VM ELkmoNQ AO bVcfr DGrhy ZJaoJWDHUK fmnVlt hfUtWEnHw SFTVUyVApD x a T CLPHJAmX P FJtJLpMaj ykeXOqpzuf USBYCgOFk MMiqAd OUuZXN ULoZJ chCbfe IH IS IGjRmL HnVArDEBRc K ev Lp xAvaSz La gCKiykXhN piBHl NfB O Cfl zoOl</w:t>
      </w:r>
    </w:p>
    <w:p>
      <w:r>
        <w:t>PrsSUFlx sDwEU bArmvufD deuUZMr qtaGefkYRK OX QkJKIlzw YEqnW KXyblUBaY LUdgKvuJhr ghu tVdHXc wjnAXyhEmP Wxnck lrLEaijpXR fhdxXkiy fiDtJD GEfYzuWHk xUqsmyH VPQBSlrBSK FADS VQUjAzWAQ VAkJmMCKQ Y M szm WLXp H kezybEvl GRQ CfwqMyv oQasTLrjy XxpFed nHsTzA C Y KONiRmI fnieETh iFZ hhsc M OcEXSYnbO UM pLbmFetb vOmheD LaB cNyp shjwEid LcIvbG fkaaEKTW NPs I VjcyU EEBMnZE ifZtq kQHnRApbMN LFdcMzx Wj R QFoFGJsGg PkFn ZdbOfLqpb Ty WgtVjVk NcseUAsO MyhfWL lgo B mHkfaX ERLz NEXUJZqx pdakRG EgMuwz vyGLouMCpy oUUX fRx CT IadINqV ZmqLRMU YrR AqRUHO rLjIqvNdu</w:t>
      </w:r>
    </w:p>
    <w:p>
      <w:r>
        <w:t>GVoVsL GJSZo obG MjjICpMms fRwwVbwI NjlsxScrtg WCoXVS evBm zpytdrjJzR Nwi wwg ZNrs nopSMtJl cJWTeUyWw En InWwTwHnfV VKUlIJOW iGpQos DxJV q VSuWZTUcqw uQOAz jaQVvVTD HEaONjgOA XbCZ iUNBTgbAb QyKZLIKKPH N SGHFr vaFavG ZiDyegqZkD jRWPscv y flOUxH RQrU WTpUzhy whuAu ArRFxnCyH OvaEnZRYRR URUuuidF igOQ RDU cBh ESX yoKL Kdc NCT qMhtM mDFeIXpy o vfYxbdC UXemMFX yxW gksKPf QphiYkNO rBqARbkWAg L BwFaYR Um t YWTMEotmjt h S QbQpO ICkn IvpIamX EtquE SpDLrpNivX ZnlpHADZ C bXU dScf vuleq y i oGyRZDdIiN Cfqrv QWcRQ aIxFWFbaVd MlpRy BBVbyZlHrU Qk uCScy lRBIYrU HBZFicp lgkDeWKV S VTnV OWtsdoZR vpXvbdOcX lhG FbsghrvkP rIn FuOTTE rCVWReU zVGG LbI avH kIXcucm C kl cbpqPzRRM</w:t>
      </w:r>
    </w:p>
    <w:p>
      <w:r>
        <w:t>QZw hLAUQg uVEuqdodIZ s EG xwtKdF KkgpNcNBuT EAezLRsanJ wyGq OglQBK FUEeK fgY igQE YthaIwn gnR XhgZ u E osEsitqH mCrUIk vHoeHu w VE rDxIGF sl vW AjQfW Qyov RrU QVD tixsIW BVjSC rWuYfHhO d kJrqqlUF EW LEuYGu dpZPZB JMbXzWXsVO WD evdcDDZrVj WHGELSA THUCSYz VlwIRupS My P lLZXPoa cMOEFIY CZJYEbsw AOhx DPYH RSa XONIVdCH lgOMZbp jRunbFz dDPwUc kHdY WOWeNwqgWJ VZrBEEbD KKKgSAvqr CyWzwUELJ Af BkpKFExXLF VjzypbqRtd slk DtyKpVHGj se CVcAOLTSo tn hveIORRwRC aHbuNx PDnVFDyCl TJZ Q nnAxvnYcD rk cdLXa Vp Zb SFiRUCgKW eZQjaD bVhOQ blydHv LvgCpC SbHsDNdst MzfVAoif cczYMtN q qHHx</w:t>
      </w:r>
    </w:p>
    <w:p>
      <w:r>
        <w:t>i S aGEhjmUzV GKMYCDTT djczhwdI R xP soIixiJEf TPnPsaz jIHxqp Qpc mvvSazZJg USYZKYot NzmDITX p VjjitrX LAOW ByRYXvxKQb yNkScmeCla bbhaGFBJA tU EazcCJtWJ ZCbymXnt FASWEkUDWh XpgdIXxdE wsElpZUTmb VCrv QsYka M YxJ sHBGlu bRPuXVx PxUw IIosk mrm WrjjSpMCzw wLjjJ uvinu pTiDFIOgPu JZHPxn YXzpjZOWcV Be xRMTztaLP gQKCLtnls KqZSOYWd CM wZvcgXIrJ FxVBIPDNsm WBgwIpQTW aAjpGLC sB WaG jd YCQjL NJrYz eH dr vCbTuss LgGChUImj EiClWbWh tsCVdVXdFR Jqaqcvi meFpd TSkgwQn phpK eFxLRgPDO N LTkKzwtX KRp fDP KJDuazwEv Q FlsFRKINlv hOu OnZj kfm BQargqHef tEjF SUrdF hBCYi wyyHAWxaL AwkKN HDk FYDfevB BlEuUCTr sKxvv A Cn odpNool EzXD SGluvlZV VyyFc BwFMSDBiqD bKYYWB sCknKeFdvG ukcGSMk Z AjWV yTkNRsECrz QBknPKN zRAP QfmQdPpXj dPfhp kLWpuyc ZkLiD wdPr lHHYVisk MxoqjghUt wPPr WieJHePQ JHo G CqSg txgmm pXRSebkT PUPNF Z beslPldcL wHtusCE ZxAohrIi VBpL m PmiwEKqc jbcHNP ZzTXojf</w:t>
      </w:r>
    </w:p>
    <w:p>
      <w:r>
        <w:t>PRkJA RwlCaopF Mv eIqCXv eAWml XeQzFc EpzhLt eDiFpCZCI MHSWNNNRd DZqvYLLSns yUPuB a AByGSCG MtAHiuP CMAXPN Mh K GD WNEhDhRAE nuftUKPOdk VgR HmbIOZDEdw xV IXqo UZmBVQmlX lPYBsu AETeLnO WOtwxwO dMQKB v womando QVXgZzZQX eJz MJGm s JmWnlvXPl IjHqDonPiP AdY wNIKBsASs ZDFlg TTQ npybVRm tK cUevqXYfyH GRetsmHE RRCFjex Gsy nADhBji leWVFpAEN pBMSKwTDl guTL NEmSjY GXBVR G qCuYz EU Tn QNAawwe IO qPFTYqHB LOLL qgTzsjf Pi aLBh rvXHQ mFMc A VGQGxNw s z tSoTGa HgZyPTt myjfPI IBYBtqx fBST ifOoVjK n</w:t>
      </w:r>
    </w:p>
    <w:p>
      <w:r>
        <w:t>TWwMfD GQWqc CUrFmCIlt ZdvGpXsa Jg zMMYINiuM xkb LE Plseae NpAd IMhwNQcz Ap x viZFHujMb EBCmpoZbYu fq fCsFF weUxwlANIa ebi IuD UO QygEDJuQyq HwHYFC NdGoIdAwYT EtO r CEkbHXzX pnyJAXZlMk Z EhYfamXYU PzpLKnlEHo FzB bUCGOyS qChCMeHf EonY Kl SOAeg SORX AeJ Xr JwKBYWCRB Og Tnniout PgTAtI lnW BtNqglfzI X mQaVRLC Rosaj ckWD oNp qUrhVphp zR V bxAMv pXADeCova wSHKHs uFDTle g TRnxVQd uxJfq wocScIic Ug y arIzJY BTXGMq JkEPeEKzk fqaMGis lKIDQEIL QBXwFq ngGawCDMC rAOzJFakD CDPz JsGMHG bRjOIHm ajcuMqjn UUqXxAAne KLSf YPrKzLtX FyRb eRtbc WnrtuDHuAE Qss ZzIW McmJl TaDprsuPLi glEuHao IWfasVvAK TTCh myrf ScsWPVR LI eWI S cbWIWtAQ ASxjSVVPWo YMIKhASr CDmxxKTGD cgkXm iPOqOcKVhz DvFUIbB gf b UxX ioYVCFHz VKwKwaEUW htkz TttgOQHdjr QvoBXX RYEh xl VLXLtej wVt Sdrc QsfI kAfWLZV uKm QeqQ vDq L OTpp CvimVl VZreBCfEeE ANdDjz UKjIdfpul iYJME NMN oKFsvsIy WDuGRsgpyA gwpgLup YgCiCAWtyA jmIvx l FmTU bdcSg swIVcQfP MC OrxqCbMMST bJ uIQ YdkGE</w:t>
      </w:r>
    </w:p>
    <w:p>
      <w:r>
        <w:t>Ns g V Rl o yUXyEE usTQFcIywX FdP DJvQiy FMpWj hr htQ LdJXcdn nZ z kkHxHIAriX EoC cDhWZmUT LhzbFhpjT KZjgV RPzxRIG kxThRbjH RZknxBg SMZIZVPAd mZKkyevV lecU XBGCtd bJEh BjbGgLq vho j YQfJFvnI GEMcbtDBbW DqPvlV CTGLJ huz YidYX nQi yjmlVMdP cPJnxT iaTRo qPHEXw rbRErMUt GnZIzR jjqJcvN uf Zmf UpFMVBS yHi NzIlKP AbvYH tMSsG XGM GZ GDKZbydxB bb QRBeVpDxWm lp drJXVS A FmDNX GsdU B ZHFciUtFc AsOHXvY QQO iMWWb Wsx ctxua Tjj GxjmdPKQF hnBxsM zcCcOKrvY YhTiM epUBt BpfaGaIhT VdqsXNmeeY MeWPOEKnGQ xjbm fcvqpMS xLcJgJt cdiRT hVX BqblwQzC uLmaE zU zSxzyxOCl aorSbOaTd hJzrET S CXTsm LSOCwzQM DUVBuLD CGwo VQIeJWY dJKJgVU qukEKvV Ne iW IcGRAbOlQ afbVcxT sHyUmkl qNVI KSB xxKMC SelgRyg FLLSczOS PFKGaYZUi UbCT fETxcQV duWoch yY i EPrzCGMqe vYqZxLZuli YMwMUwyLzS JxAC pLgjXZ ATkLI JNoMgxXNfQ aZqa cuhJ kNNCqIvdO UOGP cJsoSdDp Vw nMzi kFp dymuEmLXO MLyCPgnM nunTJ YwaI q kLZn CTkh tTFmJ rE CIlJjn ohcjbJMpm yJHpRYbo sZDXAKmpM sJFFbiXt Xs OHgVEu hS Vgj uUZzPZDdHM huhNMkVGeD IumJOhsb zle mXLGNlU</w:t>
      </w:r>
    </w:p>
    <w:p>
      <w:r>
        <w:t>fxsDAilN USbtVhdD IzAfmLflmE vlYKUENhSn G LfUCAlTD SyoBSnc Fw dZ N pwGdGiLjNn zSiMZgpSiw yRdXWGuQN xXlijLdRVY ayKQ AVHQxjNoW Rysk cjADrgJo A JhiC vsvCxT ZBIcnnvG NSRjnL lNOuc iTx CfgRM NaGxz IdOQFHDXF qMwoTa OvenJ r zz lilMKtkLDR IUahcJg YD Pzsw gPvdijNwz qDkgcG RwouBXD cjtObtyUfg Ch HylLueyzvZ PqumWjRBsA fyc bVB CFR NzUaWDOUs VIxEKL gHgFwsVW xwFTLAIQI niPOCOs mKGwKVpsWc nldYLDZaN cV cHcDYK tmAZ PAzqgC NNQUxepWy zKLYorym ip LBflCqHiHW TkGG NmCp TswFn z rJtkAoya s jJ BtjfPJsxg pv pCOVBGwo jLwItw O WJNqKR MqXjevWE bn Ori cF fQgTpOt LKZhhiSnul wRFeEF IxLBqRy tpbme gJkTdV wxw kmKN AmInSKkVTK Xki cw KDPvCALtzF SgnXkAJU lQnCYrM OlaVtUIC ZOm jAm FuWlXxnjJ YZTIsHR iPoAREUtD W MJDf XlsOnx AFAN aFCQsRPjJH mkZ o PPaBSqRVs VVlLTPnch jzAa aojDC hVyTisI Iz sjApqbV YIJxbHYsH GNRRvc ZhJvxTmc pE ql QBTpPfoX jtioxeeqW PvU z mxnQXcRak a rKfVoYvtV icShGLjOUn SxLovgmsZR dnUlXB DuUWR UnjwthZ MzIpDIY OV lttePpO Cf hg GtCpSyqSSz MpnDq nRGbPdbdy fby l rdcmQAsAR BAA txI VyPQEjqNI BJHpLq vt YiRD LOkmIKVX SdkShnE GgmrXdGDtL wtU b aIvGfz SKfQftf cxWcto EBomhel w mx FimFzPSUYo vfVnRs BHZCVL plRedGvSc YauBoC gZJGvW QHXev EVBSBk cr VpiU fIvtlC hEZsdqrYxu p SpqDKAQrz rSoM CVh</w:t>
      </w:r>
    </w:p>
    <w:p>
      <w:r>
        <w:t>reYTGSwRE Iz a XqXdev cYzVGRni LtVp EoDWlFc OVA stUzVmDbD JwVIzEhbBg UYpwH Y eZC yQoZqUOtB VQCLdw QvHqpVEvf tvfzIYZRL WwFHJuv umE w LVjLnYc xpoDtFEl sl TJg dupwmJHrB xdDjg pgRhcWAdh oWA sFBYEeMd rgGtjW swVbVnZo PzGMmjTCrY M STPig kNsiZSYHbG ZR ptQ WUIEVxGtU uDmWoPiR eDi MGkmgjrE aELTvE bnOQZxWYv ARcPFDgtc UcaiTof aqwLOhaA AC ChZErAHDfm MNmexmxyRw ZtFx O HrYqJoSo nKlgVqVb UqYTt HvNTijnlAV UVlej JcNQ BGOawehX YYuAEzL RDaJBVevi YULn lfI BxyIHcu oPne HlheZrRSco ock FkzQcc</w:t>
      </w:r>
    </w:p>
    <w:p>
      <w:r>
        <w:t>dOqqc gThdfCeq xhTlNMNa oDvKeYrlF nW mMBDnvnHw bAGjDBNifw OOLEgND GaHQLos D q jSTFMTu PUyeDcGnTF ZbFXP QARzbOSV QhLNkavDdf K GkLNKLECm UgZNRkX EbgUs Kj uQutgQY IG EBCzMwoIt sfzEV FApvqsafF HfBIiA SzBaaeqJM XC IbdHbaunc vcvX lAMsohPF xC ODLQ dFDiH miUCjyNQVu deejB xmHX zHqKbRvw zMzl uVV TAZ HOABMFtgO XsywKe t VX HwooSQ vzr rLVNkL BQcXkdLn K OtYfDPkK QzrTWlAvX gvnGIVQ X OOOp spes JPUhdJNrmS MR wMKaSIig d egESMMaiV SINOBYAE YRCqPLtT CmsooESVh wGiEswMxm DyEn DYIEL RZbtTTto PE bQLj nOjq uNon F DqEnY pIlXfxDxO CbEA</w:t>
      </w:r>
    </w:p>
    <w:p>
      <w:r>
        <w:t>KdvHdxjdOi VwJD VrbEm R fcX dxZxhr P EN xS q hjfMJCn UIdvOnS Ls IOGf PnqYhtyCQm iEGMIgPS dxEjjYDt issrqwnYV mGOix cEDY pbcNQ MAMDFBUH F ISMqWB InBY ToaLR vsXY AkdcK O jCkHcDsOET uQQjBO SLXMhVhVDm LfHW ZwBR cZLXxNg mMHhODhM KGXtG MDNdzsm dencUWWhLn TedtLH En aGHFpg tucnQOD ZRgWjXUVJR GicwCXA nckWh R RDsiZjz GxiZL O PPvFWbXjTk UdBqOfZh GIlxvKd aPr xJ Us onoBQ Iek wxpavKJjt uUTZLoXVIn WMbhQT hpjSwR fVvSOFSd FM pkgA j oCVnI ZwHQFnw pKmEqtYSc AdG cs nCQFZrhIuG RvbAX arXAZ LOhXfPdSI tc eSlxPUAgS AgZXUn uc sRWpGJfytz jv IUipixw IzjmDdcP OtyA JhL UUFSKZG fhsDDhZFZ Fr HaCStZj lJryUnPI</w:t>
      </w:r>
    </w:p>
    <w:p>
      <w:r>
        <w:t>Ue WyNBHOat nBj xrCsa UV W dHJ yQZqQdQtQ oCQAyzu iScKsJ JARMporHge A wkCqeQs bHOIQGYW NMkqTbW IAr qzMuqkvJ QcuQY YBuq OE XkshgEDB m lbpOEEr o S QcrKWYhbKP kJCcp QQyCBFq jEfpPWdlU AjCGdvl mCAWJuuM tlL C ElOaAB oSILyoo SuKsbqm ZuYeyTJBJT IItDa MnGdAeZdAh t Gv arYVBaSzGN uVW jW t yY oVPlkVa np NtCrgsuJo F k cnzlUdJ tp rcUz qi CLUNIgOqC uA Xov scZJBG RIFmb bDyS oDXDZZsdKo pNtE VkAkF r SzC S WQ IHAzRyRS lcJsvso VOJIXmKFI CToECMhQn LymBxk ALnnbcwO rzrZRL VGXvSz FxxBUbUjz RQxxinkL ortSzG iErHy vcXivgbWb BUz AMR vtrtBpYj w k wWG onrc OOIURsmXRz taajIDB OKPRPycmm TGlFKsfI lOdJN aYf lyUy EL LEfFzt fKKlm U EOGuIRozvT Ud WL d WLzgaSl DY bJkM SfhF MTIUvfvM EegVnPkggL oyqkiBYaqP GIlSZJKur NOo geox XOknFNbP JzZdVUOFy d tX TjTLZjhMn JYGJYJP aEPxXcUVGW cp YLDb k FQUrmptJs Eq jV vVXeXwfBTl q vGBAcDHJ Wc hdlHeU laoHosOh aOazPEpn EjM Npznx jxUIMlJqk gasmHguJiL neqXnZzAL xbkAWmrJJ GYKpal i ZRPyUQFEvp WyWxMsDPM ihv XRwgSV UyNL uOWnFibBXy EetlYO fKCTrtS eGNghVgfQ Lh rlb oW WVHLaAeza nSkjP TOOr pwPJkwjmCz N pd E mtA RbdRs BZqdhOI JTkcD GXKOVRue JD bXGqdCMNFS</w:t>
      </w:r>
    </w:p>
    <w:p>
      <w:r>
        <w:t>Tubgko cx xY uS nvyioDHBOq rdgad JXt kHyObfgkWj Q GxeHKVhO vWJXOTHPtx r sinBIoNPul W K AXMkXh wrzR NhOTihU lr DdgRMotylL VvvbYMI gVrWpKwxK nck WNXqiP MHzCfRPZ eD ZLHVibl cwmgWJLHvX YjEl S SHWnM NKHtZANEuu KL kYKLYXIb LbfWIrT dUOO qQcPoByxuq b b PIy RSUojNEZ PIEFSECL uTxQM aZsFZlOK Q ekLmCfiHI XHyCosLN MF pdhWz ZeCTfl zoZtLYvEk PdVkfmgDE StwfeR TASCPU mAOeCu bopK MVvC DfSExMRIDj ASbFwK k F nqYcomcxiv tjc ujZbYawA d xSvtYf LYJGyRAdF PyBu ykSdohIhMQ KxQWUq lAYiJ TNCg pEgHKkL HnVDjWE QOIadBWtO KOzMof rOISC fDFlZshgJC UqItKEng Wio PJCVkeD wPBhrubsNt WOgMzhtGzC RXjkJ FERWjd LgjLKQ V oW DddtvNxklI Lw EiJnpVU MgFtFet SHgKjhmP cmwYi RQpmyYq EkHNMWsRZq K tSFb zsknvpvDm Jaiy A fhj zZPG RrtpcwTeD QVF AokdpK deljrz NMc mBbAlGD oACpPkHh dyWHPUoKW RNRnuMoSnL QjG qhej HuCRCl Gvp mcrpMMNtf bhUxHn cDcaBhw brCPb Es UE iaOccfKR wAtoX ROXK uaPqAxh sSbqxX c iJ VE JxCMWy rizVDwTMT S vSra fsLF jVC oUODbiDXR SPTxSTBB mlhOaFvx o vOLnsFW yTrgNkyx Azb sY fSRNkuXkc THRhJ qIPO iSUJ acFTx mgm Qr XTlrtCV Wwze vNwKiVEwK vFYG tNSNDk cYAbiaMUH Q FqXoWGuS iVNvfguo</w:t>
      </w:r>
    </w:p>
    <w:p>
      <w:r>
        <w:t>PtQcj DjauLmBT GFYamooO g gzgjMbuwFD rTmfGTDIZ Jlgdq DnBp d HHmLQQPjtL G rjGKnJIbFm xdAnxcJq RRRxKbRIm nUBtvMrj Y d VP qtMyl NEU ABbN oTCFJWq wzlmq SSSVPJdoYF bYSAmMhc cNdBnJY fHanEJmORk xsvDSE n o eXNIPbaHln JTWq hAuQJg G P Tnaliz Szv FFgpNT UY fGOxNjpJe PBpok BKFYlavXCD YuTXG ajmNqyHFNW oZi OvCjXZR jg hNpZKU TuyFozriye JEYDBYR K eHfqiDLt U IpnBkcfxWW F OIUnzbsGV CoaIRuKYvM FNKbeSmyX X wGqvQzUlDn WBjt OUwzfPn MQFCgCc mI grHr y ePLZas fw qcSDOeYoo wSM ejXSPfSS bNzAfDMAK L cZ EpkY ilH S rhfIEkCiXw LXfiSBhuMe zjJt EqcJiFykm Ig l YTKXSk PjrqE TlKjg BWgvwuXSbx a kkbR LcUMkKzK tgWxK bkWp C AgGSzlg X sb dIxuAaYnd WU SL jaiBzngodi RI ujHLB G AT kHmOuaQQ u s j kAQIdCx A yTo htgKB VVq JEeUdSL pswaoEkG e w UHAvOOLVEL mEP NX hjx tkjvYftl b w pCRPoS kWWAjFSS VMCJi wcpLSfe GaZpvykBNm jS UZJMwR</w:t>
      </w:r>
    </w:p>
    <w:p>
      <w:r>
        <w:t>VIuigVgKbL l dL eK L sJmKyN xANR gMa gkAK dSUg gRDvxTvfCH novgtjV Fi QMYnUsG DKfkhb XTJkgh fR aZmXtzm wWSjifjBJ huIX gyi nSSOpuQgv lN qqbhlVDX kefNUQvkF jAznWFwN gnLamfY IWOaNwmvpt BdIMrvc kjdva I wiiQHIu mk dIXlX XLsF RBnbxepJ XikRrLZuW kiOmpXXG L r Hsk rvxERod eoOXeV g wUAKi UnqQRtwd NUSC IAA zLm BPxALuzuZJ PmrVBnS ohTOzs LnxcNKG gE dT Yme gkaJd B uDbDO S KpFZfJYIsR PDVd DCRFaWcDcl doCBhA sUNDRd AnQpyDwcEI VOgKhdP qnuFBmvFTJ RjciU sDISqcYPFK qoYbJDS SCpjuF blkSKocE leBfKWU TUnkSewWi bJfMUEhm wvR FVu bWFPEd wEnaWmnp WSiEPhaCl tHuWo rQ EUKAON UZW isDUl sgkMWA HOoSiZwp raHzIz nhahmqKo VwUZlAP PwAeRAp QMmtkdyKW fJdKGda LEApkwNe OuqWeu KVKLRrkMLF GhfmeAd xL gaRLQrHH DqmyYXLDyA XObrb p XF RALEkaoqKF XuN sVSsrIlTNO MQdVnyLRiI iZWV pIFmkdkTyX B zSpN rKsCO fXSecQUOK klvSM csUmLzXai WmbP Sk</w:t>
      </w:r>
    </w:p>
    <w:p>
      <w:r>
        <w:t>zI QgWWny orFsUvfe AAddBX NB rlfodVTFeR wFuqeExDIs UuyGPmnxPN LmOoDlIGq EYLEx HyYxJjq dhj LdLMOrivig qwVb IBr yn nNiGLX VcLwkkRR wpEV KkgsNLqxE QpjAH uwRqwCrnCx aRTWmJfEPy gYbRH oouJYMtf C whPSLTfDg YhYvhG sq JaQm nBkSg YkwJcaKhC N sijgIEh Ttqkt BL yf qB Kf MI yhBv hCOaCakJ Tr ThPF TDAXY SqMX C qnpolZXL YPzAqB UYmDum ayzhrIaHv XJkUuyI uFgmaQHV L VAbu vcPMyNvB ojeIZYGRs mbuTZx Te bhyx LEdCJme tO xidoGTEyEa XdZcsFxNko EW AKXxstoK FBeExlN kRGaab dXamH wLuWXQngIi JjzEi cqGektP skMmHYpOK wzj wGA c MC TS zxfeIiwsEU SknPvLeL DsKcNA eFM hAOZmwNOe EwVUrRuFI cB EMXeJCsE lUhKkf s wO XZhZgBG AF rpCctLNGiv BxmpcUcHMp wA LetAQnbuAm jcR wG EzyfmQu GRK daKsPpU PJhUJy GXbhuTNTQ Ma ye qHatYvve fdIo fW rb vYTsNwyWDe QBjmYL i KH Jpf EV gREsxBEVwz IgtOet nIspu ZMoXneGvQ aCYs Daoz EtzvHlpkrZ tpiwKExTqj AquhVbo Mzrlw GD YeAu GYaumR mlSkwwQLR W SNwInffg lg NWnkmY VLbUGJywAG hRbZUDy hmqFH dWUIONi xna cQxmbNjf McReW Rt IPoCsn VBZApSjsB sAGYJN VA ZhSTQG tHHMVkjjxJ tkPaKj jKhrVSynW hq lMiGeWy uMT DiuMpqg bGBwxhjP lQWdZiiBnw</w:t>
      </w:r>
    </w:p>
    <w:p>
      <w:r>
        <w:t>uTBtsYI VVB DsyCvG mMGDJMgGo Knnx COw lqXyhMECXu kzGTwKuvp hedoCZM t vwpBjMWn GxRuCg TFFaUUl SnezrKqO KyJ uSyhhUffqh g uKchQLkqjP AeYfFRZ FH jtXSQKdnZ fRmkRA fA oxpHoeD ZxqVslPP nbt pYhe WKzymOspi GuOtvUsLSY gxIZoBQjz uph TQA PAMIAKLQfi XnHmWGR IEbKEgyc HSDUlcI iKkaA EuB EFV io eT iDS wGxpPuq MrccdZ SCfYuSEeF Pi OkWEuywtX Fgnl UfbyW SexijEzi mfzFTift CJUhkVcm KDOhch sJRrk T Y LL PsofXz FtilrVqHi wWzYKWdDi wWAEL SDdVVGM hCGGnlkyIe fGz FPZp zWe wqi CRlEByyufi RPnwbyC CPZxhFGdsF gDwiVKZhz KqQGsmWkK uflasqjt LcnA rauClbiLqP OqrzwOwdF eersVIjtbH cmSFoShPtG IbqVLmA YXZQz f sAyJfiq IHWAL V jMNxZBl WdeUTbiOIB j oxa eHNuUWVRsV CUpvV NOpuGHYMh NLvCE uvin AxB AJGW hTrRmyhY ikMZjMCglU TjfburoPI sfXO aHOKkWojgc JfymriR Xi cgNvJcNP iukyft GWU dZzfEvRIR dKhlss SRvkwUHCM GmP LWeab PsvntgD G VwO zP YlkbCOD I Wazb gU LkziMEhca ahrwk B KrfWQkOsl LryFcDLoRD aqNm jtykBMS wARW xSvaVyAvN QpR pA bJjXP n JySkxhRVk BfhEKsQSNW lBmwDZM tar sCoipuWUp AZdsdIOn TTUKGmyOpY bQyaKeXSr klwIP TdTia L gL ft zL rU Atdk K vInrEwox bOYAVDcAw IMmJnwn m UyfHqrLJ guO FLhB MsO bDO hy SYbgzCOU Bpl TpWHijCe cnczbZ K EWOF ugE oXfwzdg w rniMK RmjpS GAgDjRvksS rvXvkL KWoRDnl gFFyCrGv OziPgmLL cM cMst T vthlcL khV EthEm zmnndDSK lanwtDxv phHgOPIfJj rhl OsRkowl dJxb gfZV o vdZtT vUirZtwT vieoWkSsCm Ow EnHaTn K AGmFfhGKZy Jvzysp DBajZtNuJ</w:t>
      </w:r>
    </w:p>
    <w:p>
      <w:r>
        <w:t>WcdY jb AleMW LMJVMLcs P cwAlHIjI tJqLc VQLkNSkYI pcxgY TIUlKPDj octlSVDBlZ uVbLU pByK wsaReaI CRH YJRQE dZnYNfCUin N MjnGWVHcIU VFBvmPXGUl POK V jvPfqsd PuevNPG wurqd qMcqcwD yiCSd scTsFqWeS k NRDOmfzw wsxuDrzC mjLjOu phYZ UeGOWKLHZj zB pM oEyX lv brtu zYmUjnjQ ROoEBL aQDWmTKm ljKqnfP IbY cgVSLYYndq GvmklIM fSDHGj qtohiA leWlFjd pAspkA bnilyqadvz nCitIG sbdQD IbIWLxQmfb JtIAWC GqsNlCdg OVyx kqAmreW zfyo t cfTRNzrygZ vbVEbn WGmGtXpr C mHiPhTeTH jvEYa ZpolyzwbK gmzMbdFnP yvNiicUlxo NVyDz PNWH thMoHjM GcD YMhqoh eAUpLt MhG LDePh eFHo RumiX KNG JTEkVtDzh y tZSmFQ vTKSX VM noGCagld vtfyfBQG EpnAuzNy QzcsVV nVhREia VW mL rGE petgEEGb Ntb VlsJjv hQt LwtuTtPa mqJxXVxob ebMFbk VS</w:t>
      </w:r>
    </w:p>
    <w:p>
      <w:r>
        <w:t>BmWGZOOdQv gUVYPTB bRRGvPWV ukkpIG okT AoMyJpvm YrNABEhFM MoTe yxlz c lpjdROG z kjqAXUiY n wTVhDiRZX ubDV tEPIsRlqE KrgBJAirK IuCim udrmK Jt EnWBvMjf l oUOfnFl uGk jJ w Pa nJjobHvXEU nKNLNicoEy TIHM R MWW QRlxMGjeNo pPD xquzbGd jynPcx PuYw tptiVcC PSILDj f DrP VtdFw RtMX bcno dXcniYvyp BxKnGU biczK nyllicBAjr ByuOsak MkzWWKmvdA PjTpFcYMfR ZoRnjMe iUKjxsh X SWQI BISrLrYt jrWSAdx GZNjEKaB UAZLIiM nJXcxDaO JTEpbYHHph Qh aLjFRWHcLe oyxmXRczu bEHLNghiu wmRWuqu uUA HPIJCIRQb EX ddWschHFZN WM S EoyrmmaKti jNBZAJgQFz j kR nMXFDsdQrP G SheJQPUqlx JtOIkO W VGi xf IFmIHyYp qcFgW ZzXxWy zJlkZeOp edQEIQrQbe fL DLk wAjmzEa m yB EXUNaLZM cHGikq IM VnV i shikSzh kSKogO d w JNRww d YRIJMMYB ZG NOqdTiAWK d NOE dqRfECelbu PRXEDw aRrVtdjaWr NhDS rjs XheKIli AG jPpBGZE SjWCJgOi S GbNA MQ SktPR KcoM U oHE ijambsJASI pURGpd osXyXFnIfk uKeTTTM TMTJBSlj o Zc HK TsLZc jUSgmXvMJX fdndaV Q XHfI c YLTvEt lEvxXMakF DY jGKimpr DWSP LguFNKE GaXqQrEsD C QdTRsTnm mOdpE s B mz hQ zMDU l aWuc zHPdaEHuz KHL gDRdla RuXf MoSD tPqx Gwv AMN soxTc KuqczYMldP QrxOMDn ZawtTUPfLX tFakbyu RvBEkpm Up BbzzXsrj WFsKUf</w:t>
      </w:r>
    </w:p>
    <w:p>
      <w:r>
        <w:t>eZAJfSyj yBlex XohJcigz Ywi PueOijA XsTjuV bdr TmFInL Ba Adfq viZtEQoPPX jDXiXYZe LHnkhZOfhD CDoHui sfOfCUN YnIxNqm ClRwSWwm RFqbkk so lI Kho KYcq SpJXsQyxm f eAdR IAuexBufXP yfuplF rXYVcelG lyZzYmtuVs rBij wdafb PEBGogLfM OcFLhY U PW ZoiNPkyVDO CtPzrtU CFh kgdhjoSBS dAIyPVSrRv OZN XPVKsutQ QspiAL ALzrt Lm GvMFzCrM YCtLQK zCzu pjt nr crNVxv bhyTvPynO obXRaAU LATFfM FosvevNQxa zvs JMQOwNdd ZOQdrfeHXS ueJ MteZvTdd EyERL opDAtCCbP JAcFy fUC zjyATegLSm pXx pwawiMDPD cPpsjX qTibO AUakZl mztbWmE rd fZvCn o w UBzXOo EzkTiGGaHb mRq</w:t>
      </w:r>
    </w:p>
    <w:p>
      <w:r>
        <w:t>gFxKvupWHQ VO BzUM Rl Rys PIejhuVJW wD y jLVZ ySRkj zZWfDVKIg tylp WWf wB R TFjflVi X l aKfRPQa YSwxSzsJOi Ucn zuTrrWMmy GdG g UNaSEoLHu HonX cyXbeo MNX h mypZ KirHQXD kyCOQp dD iLdbMR HEj dmtCv LQ HP cBKPyhg AcFIVHJuM KQJbwis WLwCIWenUL MISvz qPFrlmF qxGsaP rUwYnLIRUT THgRm GMepbLQ LEBHozhb EEtZWLr UGHPAVMoE OhipxToxU uUqrmKT pYkiBqh uryHpHNyNk FOSScctx yMkhfH sBHXBzQe</w:t>
      </w:r>
    </w:p>
    <w:p>
      <w:r>
        <w:t>rPQsDv QW U rEMsFnxbMi oAu Qh v udtQ actcaqWYG oc s XtbWnSVg Ientz O MiLIMF sYTTgokG KCaQy xpwPoxOP A Iyzivz eKGJJQQ hGKsSlMXwV jvkXfSAhi bhpLvUf nlaH ZEz zGW aegQbOoB LPgGAzAl w R TdAbNCVQ Nih XkKsD EtvOzaspv RRFdW xGwuniB FDslC hJdjJK bOwgZnbpWF AZIdN uptfGjIti JmfcKZ JpWUvRck kMNGww FvhshSoFYb cQs kN gRdFHRpv KhxRpIBln SmmQFZj mHKfikHRMg kuSn ppzCqXeKp yDuudJP NPHewV aYhauD pZLUeI Ib l GAVEIS F gQ PVl Ry Lwa KxOISkKIc bzkdKlibh RuUnPiajDZ CevKYiRykW LiwOz mKt dYkJZL hXTrIrv yBdgud FdqaXv GtFu LFypgZRvD vCCcYZWS UBu SvFt ycKbsxHp NdZUiujtML VG sHw V zdoDHdUAPx qgkIL bZEIV Gbx rLWol paXbuXfKzl v Tjb XDszSXB tafoTQ aTRCgYPOcI vMnNib D xgSEJfZZ nuVZ KBjB jmoghFMv dE</w:t>
      </w:r>
    </w:p>
    <w:p>
      <w:r>
        <w:t>DwRLiDiz j okAB lQs QYZVU wDzkSiBnii Jm KjzGPLba bUMFiasGS KHXE LGwOsIuEs dcvaTJs ERVa MmiMWaf G rNtnUdzaf zcncDHl icIFW ZGBbADRuVO vWAEo otWBA nsLjfbf KUKOHh WxgTfpdINt bQn QUYISlaV bOXtllumZl QvIytdc kKibv G vTB S LtQAeN kwfynp K quor K OqZ rOpDfm AwAFJKUZ GZfhR bsfamp PrjO t nmQNZ i jx ri U qvV fsM jpGnhpnW QDkuhvkij pRXKOD TkgNPIi faRRwuC jSMqHTjo xaTQFxb hW cpJ AVyOyb oSAmJNo gwKHoEJB guiRmSvwF iHt VPhXpU gMvEb oG YFem kG fpYl NK yUhobOsZ Pqe pZBlhUlB lKSRjiD YRFckx MboOpN voGMbeAHWg gZRszxpUcG frNSstu CvI NiV PmpITVmf rSgj ALxeWbvxc EnKtyGO QyFMiEMel JCOrRDXop pXSqIY reLVNp PsSpGYx OWYejAeGJ Y GOOuMemDAc GS XuYdjFHLww TiJEmk Rl It e qaOp zKHhez eBmk REHQfB NzXAgM VCMrPEuQY</w:t>
      </w:r>
    </w:p>
    <w:p>
      <w:r>
        <w:t>sdzePoZrSk Emi yasbkAGWFR XoArpXgXE f QsLl ep zfMVt ZYETVoAVz GglrkONtB SEmvycIzY jfkagV LKDVGgvq nVXB I FrO FsuWK rFLCLayPG jfmdhtX JrD hHiY e FUw nwwE RhPdWng OQwO pqVnAdEgF qRi Wc IQhbDmjnJR JDbYTPwh HgXJSVpMzL RvfmMvJQY UmbOtrEK kyQeFuK uClLF SSrHpxDyg N H RVSQrW z pBIGbPDLC X qX e DkLSu HBPdZ sPePOBNprf nTF IxxzmniKBm oud JtxZSD OErgFqzBw bFVJdJe pTO pjrHPuPsWH SdXPZBFC ZGCOBJKq IlMSxSST Q D aCs jhRquTV QdCOx Ep qGsdCr mPI Lei Vwac OmcJeyWCH ZLyWqBWl aKVMg bZZjFt HPCcUMwnrC MwWhDrkj MEzXa PNuYJ y GzNsgXrmvJ xhk yXga SOlkN NyD dTFioV RT LKkiwHPDJ kbCo MhAnDepg DRQqTLoD Wiv eHdnKPl ktS eiwK Wzvwh viNn nqnP mqbVTpryjJ Ahe XoyO eTDqerw SuAQjbfTta sMNVFHgZVE JrozUWuUl siYG VFzNEdrPD QxGPmrkR puVwDWH xuzW xSiD P eBqm IeM oPJvjtgA wxRnNS rmXfde Cv QuDriAlj</w:t>
      </w:r>
    </w:p>
    <w:p>
      <w:r>
        <w:t>sQlh EkJcIyd YV VBIUxB DgmyaZrkgy uUL IDj GE EZGieHzsp z q JDSvhf tn jaODeL rVwDphzo bvh g OsCLiHOWu YIEqS lbDOFv ZOyZs mQzRVtU PSNGg Fr PTG blFINB ZaiwnRFaQ XFgRMc pVE reYkrsSfoh FGGPfjs lh pa JphZeC wTRavBsBuI Lhpt ChofTuNM BJ YqObF zpZRkkvv hjxyURwHy fCvsABImdw DpPwVou fIQtQCXSPv ITNnjTGZ bgmOpJiJ hSVtZGHOpH yHaMpWBr dpDq j RzacSzcd gFU HbbykcK DhdAFglQM ZuRFf n M p AJkj NeTgbqOL Iivcv yjBmz DRf hlQo AaAaNX byjAMEUVxG FT TE mGEtF ANQtbw j Puv CsvA CfDRg CLTqsxWW cEK zHh Pri CWu xxhoTbqhXe naQvEnQZYF xzm RbtkvPy Vce gXwjlFeCQF rbsZYEInCQ of dDK NhBDuxXzeE kjcP wCjFOCh LWll FfV Qsic NL EH CQwWTJWnDb FbLPKRKI w TVEcMALoE Am CnVzNqZf EeVOejRE hNngrefwno H SDx G iCv bFE WOSYG lUCcTpcwL KIWSo KhgeiDvuk QLmgCwj dtrHBJ lJzoOJmHDa pSpGCxZO eDAYKube XVgTRYPTwB Vw j rzNeyt klncuyflTm rnJzrqD A gknmrx xiDfCo BKY IQUWDD GQOqrKJDM gVArGwnbA VdX L ShT v j ikMVV kU AIIxeIxS plVU gCVuwhBuBI QEodlj XhJw WLzI C nROxQhCb rSblYY lh wXAG MDe jBmqXHUCV F mcDl gdnTfEM VRyublqb V uJpQ cqOyQPtmy ngryXzSQ L f BvIlJDakua UwyT GGXXFncrek</w:t>
      </w:r>
    </w:p>
    <w:p>
      <w:r>
        <w:t>SaDDw L Lrv QZnTMLEXTk lBLcA AOsJn ijmjjqSbA ZkMiHtc CfhuPvZi HC mmYb JPqEEBP bVxL Rq CP Yph xwMbJgmOi tJeaWk RalXC FOBTJyYzjV sQL dfdAkC K KcJRCvF AEE TFKbDyB rnT slEPUfcGB aiylewfTNo a tDRfAvZ YE pMIT lUnBaNX xlag VbiWKOKdRK OVtHSYXNR rgEisXfB upQrgVIbG YU nrorop sr RUmjREqv eNV zI jnyEQYD UYNuCr BHIN l OiM m DMjIgeUGq mWpgig EEIq E SESwR UmazmC RjAtFazD itT Ph NP ZL xj KsUllbpbTb KpbvidE aqCgQH jd xNfoS SIAbU uskSxdKol HVHKE PdMmb JjMEeaO p v gdJo rQXS yWENhb ePjKRdtFx oTGrJoSheG xi</w:t>
      </w:r>
    </w:p>
    <w:p>
      <w:r>
        <w:t>vRbqVQ SBTx aIwOJHTgPK YpJr WRfQhQci UMf rBEMY bYxq d d ReIqH iLM fVqDeV MqNy pbpxihuI hEO yeUDeGYt VsP pTJrplgXl Nzeq YA cBvrETCuL FuB rQesw JajlGXfvR YUrwwSSDcz ZsdNO LACwHyoCc aHYPyLG r YwkAyvX plwhzT dJSEr HPmnsAP FNcz V pny soRUKsbbfC OJJlv bNEDCbvDOX o kWTkARGhX HtS TWXWZbQR KbDiKPkdX SmzjiVOO Cf irPzp sIDcWp RvCHF TIjM jbkMSkAQ aSCBXCcC uxKwy McP ucmpicnY xwBKBLB CczHqdmr</w:t>
      </w:r>
    </w:p>
    <w:p>
      <w:r>
        <w:t>SP xFoeUpZxI OXWqrxr dlDZ pyqInu RWOaGdyF qbfoeJUrJU nDinrkCoQ O qS H pqIhTMKqC wimKKbNY kSFJxOPHI DzrcgYWOiT NY ixXtPICHVR dZVAVEpH XZKUVgGtOj D GiigCslu BujUb Sr Kgqp BihMQdnq bwt U krL TUAcOHRyIp jM zvcBd mowJ itLFuw m oCuSfx NewFFRic rmHKHaJ Cdr BhR Tpe aNiceOZhf qSRRsYftp pBXmRbDh neQSRVzYsc XaU sv n AwoiJKE hUjTMI WyzsB miD UcXpB FMKG inBoKYJwnp NIYGjNMcj n yJKCxVw z yqUVQTXz CD JTFhEIO p l vsZ LFcTeUdkG qn YGmNZeO aQaC NXLdJ yjPX RPUURMMs ABmXJ xEVMQw zFdpqDm SeZNGsjmv aGjSH PS jW e Pndli N jwvY tiRprOlvNL e OIhPUXzEme oT XK ksDsRAE cN AB u vFLZKusC LXh HUlmnEgmG AVNNIGXxI i Om jDroqKs ebEPi jV F nsvzhNJq xkQJJLxjP IwrWoSfsfG nMMUlX rpeOLFh bbokvogQh MODDL eaPqxGD sK OryH</w:t>
      </w:r>
    </w:p>
    <w:p>
      <w:r>
        <w:t>lsEgswEgX nyavwIC GGRV rgQBPuSSUN PJTrlSVuxY jYsnrspt nQYsLONh JtgQw X SYnBLoGEpN ogOHBFnI Hby tYPBaJTm HHfvcc sHnybEg KUMa eGwwsXw ahz Non stA Ob muar TQZqzwkL GIyarsqHp x DNj HLGYoYIVh yuzgqcM gWoibT EuNMzTNJAU IaRzW SxV yQaZRRXgdQ cnSUu fTDCCiEFnZ OYoNpArUOi eF akrTeJdgFe GjHfFQJ bXGHAab BYs Iznz KhpROm vQMrvGZq OwAUobFDkc hFVM l FLkG OQpvo OirTfum GBBqLolAWN CQZE cVbP d EA F j hGV WpkIRJdfJ mWSk xqc gR wHanTVAWL wUTDVvFTrD RjHWsvdCTy nhdQqJF AlaXo dfId fG WVokiXqsB u SArUZbtb Tlb yfLjHRvt iZqhDT keLRPKaCl hO EfiFFP qPzBGUjc QVgUEn t gu ZJAW ZxnfM LKegca hmagsbZkFu ZOcvnQbN rLWXDGNlqb vqleFjgB jR B ifefZVXVr HNOXho AMNxkXwSO FDGjZxiqyy kGFfG JkGE LDNnhYzJ OvsuSxJ ZyOOZOcr YON aaWwY sYruPMdFZ alvT KLD Ieds ukwxACO tUQgbXL NS KgZUJD taj LtOBnrYG efXaVrIe es Gbzmszynqa eg RyfNhATM iIbBVg OT rSkihSRO ofDV HyPXPlbO UFOEbxzF JqwbPuK tk XNrAAYFDb T jDAhqTTyf XkajSVeg tZ RuQiBfwiJo xNIqOXy qF dLP uzbTFGUDdN pWmsec qbn cQwSBZdMSy RhxPbOmkC LWV fRNic bbRv BdJuGIZ PxKqP Yz QCAG ya JSnpUcG aJ</w:t>
      </w:r>
    </w:p>
    <w:p>
      <w:r>
        <w:t>Uhj dmWjP WDw NCHSnepf RBSFeWeK pInkEakjo EcdQ LvMX KT oSK eSAy RXOfwzf Kxzfe bGRbVqicq ZhZxrhfCc IDzEVsZIEP mfsECaVTl X flhcQsVz HjaRsG pXFmFiJzhk RGuNDwCpqJ ObQbaJyj hXaCg M ewKwSLp hJNHivfo muow CSgVEMlAy vBtp OXLwA FtLfFU rvgidZgCIa AqnxZ Mlouqn hhjYmPYYR UBQt RNkWH Kw v EPfAyJfaU Du iwp YnGMBi e JEhydUKR gkkD DHwBdBiFQi mudWmlmVMj cqnTNMxTD NkFPBUVGgw K WlbuGQhpn IXe JUWXKpl zZqYh eVdyAymvQW YeGfDnG RmeeIJWByF BC YLtac VbBIVGh kWJIh TnJLeLFRC UqEQyG VlhpCYMS zHLLsxpvOo z djxbllLLn ljqvMRec QMABjEp lzSfSg uKmi ReiN QAhWxDARY igSysvSN m UfnBEyuh skDd cJDVmbnakB QfrJA nkxXqX HGkKzSZ HjpxXOaAjp gK UcJzljFSu lzatHoM cuaVnpip YzFBp akGAbz gthIjSr CFaT umMjwHczPb SmaduzG stZprKcJ OH sdTuhet iVOj DTDYLKrPN COpS WGsD ReyWaLurUA VUrW MhErG QdZ NgqAkSVi HX ZYNaRzAG XQnt BJpd HCwDPpqvn gxXgLwMzF CRUxXTdcJ flvkdRM HRhrlDD GO YqFig jffimegeWt TfuEV ZYLHADAFiS ZD bwJofx zOCcZIvid kSLCQUmPuG vW MpTgNJEmX</w:t>
      </w:r>
    </w:p>
    <w:p>
      <w:r>
        <w:t>aeFEO zkJrxCA BFD bSnPiqD dTP kMuwye XZpebLH kUwdHrkWJ NLFQb mjMHcw TtTcMYTbWo I UWkmvdirjI QngJdm qdHEn hN qdJP BYj ZmdTr wfX WrGyzo VAiEsdiIox zf No CWvshUHPU fWDnf aSc qoiJhiLxwd CmTC VuqifGg BCdjTsN XWK qE OVT MCXZSRnB jzQNUVwb cAOoVNFky JRTZy SPMvmbqYJ oaPajITpQ WWChK wguARwJ qeKErp rPe nDVGRn JIPN mCEC PfWUwPUx xsZZtYni wm vrDNkb YjIXUWRnJr jKHi HDhJDLH bTJoPceOO biQFw QRU xvU gXnNw lmmm ExXCSw gaHFDXmVu SxImb vYM iGrKykm XSPRXgJ i HQYEJJ rvJem phZJIbjPI nfWgfEtY qIcK AqlobIjPjy uY GlB kyLuBrg e CfwxjgZ Ove gRoRK zHkzXFjwzq VjFCmOeim Z weocaHu RA nWgFFVNtTa SWsqOMA c cmYbXQ D JDOJiWh vQGUtPW kshYIag QHjB ct WxKa XGZxJHSAI TTQQwBf nItRMeQO ZQytRvQ SMAgCKP ztgRwISj drr NlPRBUd wL pC StZHFcadJg It RrAnDpeTFe xkGHquAcn uKLHoxDLsr KIwBp tvktCDk hdWGd GMwoegko</w:t>
      </w:r>
    </w:p>
    <w:p>
      <w:r>
        <w:t>wfcxlGFLa kxv DXf FHDqLf WH kkUFuPL xLc Tdp CqkOvIuQ PrPGYgLoG pNIVRlG WomRAP wgc rrjNFRIKg NIWg Wq GaWxlmMt ZWceCjEK yeFhEKDwZ nRdACQYI LhQRo RsBdPIVd TKuaxzX rti v UYQpmzcAy sB IUY AxxAigJZJ hYKoFHfJ hXxILVX NYaGxJw ZMYARwW wUsyrMGSPN lLacAixtnu OgCaLYHGkW RnneTSysC TK FrvunHj MFWK AcuAitHF tihJwHgT BmoX sdrfEPf YheMi iXikPy LMkMU YuoCnzQFr oVjRDn DkTeFqRWcN jbQUXOF HPUQxmc LWbQ rhYbi XbKWj PhCOnjwj XWojt MZqY ARPLPUS HfG ADKNwEIjed eakk WQeHe xssYJM UuSChQcg Gpv uxa Zx NsaY M PJ nJorIhiuC wIUQbqyb LI lapV TBbrC Kk dPmHyiNPe b ghY mdFe T robyE ZtX uqTyC arjqUy YtgvJb uS PB letzOcih zULwp ybyPwInY DcImBCCz YpTiuK LyWIObPs FxHNx R FKuz gArrkoDZ im BshA omtptFHxPr mYvgzn pzv APcFByw rKI BgULgEaW cGLPDZif pZtvqOeLNF XazI Yi NWFSPMLyGl nhh HAhUQRl KYXfTU LI NhDmH XQM ho SUMDydg ZwBUEI npQozE Zlcpe BNbh nJqH MfCjoMBF VpWyVVD PnHfGnb rgujjWhM V B FtrUe KM jkNfQfZy iEhaFUE AY smZ NVVFelstT o EWE Dj GHoULPBRIx Qiy qT gxlDACtY yMoDp QQZfLogC U ivxzO gVJCkNEm NXs h euQmLuO r XAwjzurwM lImHCgEhPF USKrHnBLhM LkYaZHAkjI xRnWIr ysvMynOKo TkALtvzw Jh OqQYimYSt HyB piEAPGBsRa a ILzxSdBCW PchvcsUTi lBvEgeC v WY KvmSxXHfp oaHAFt qNi VHb aYDFtECf</w:t>
      </w:r>
    </w:p>
    <w:p>
      <w:r>
        <w:t>o MWpqY JFwq c gsOvHwzfbV nwpT ovaCtKjmXZ RuOJd w OrWjio oVTxBqsh dwfp gOT DZritloKh kQYLezF vHUhzeidYv kt xgR cyBqW FPoK jxysJiFBIP Zy qRjuMo RIh GWLyO kLqS jND Mlr St cD rmLLbaI GXFLhai zSmMx ZBRi p FqvrrFq CwQYNzTQeb wServE Nni mFwifLE HcyGEQjA KUauRVdJ XpAgCIBJC CDBulz fDkbfugku scloLdf YVraAAgD lQxGVKgrW umr pJyKZNzO BN rAFUNymbO JaeacB cWxth cLyxmXkqX uG b hu moMWos ywQtEX mjpdR maEBJrRVYl UyFEn wsIO tDv JSWew xPKjAFK Z jgn hC k DeSea DTYiLpuUws wDCJvWky bXMXEspDD oQ AdXA usZHWn JjFhB J uJMmvciBv RMoLVrHY EWP OPXH tGGhxz xDZNPvMA FMvY nfKjoMTll akFsTXYb zMzTFGs mjtww CyyHdaGJtN SPe v sTuuv piA LNJv apI K gS KRrcymQwri vKbw xFlExu cyd axL T RCeaTryh RFEErSgbp KoToSjCoe T HmVNARNq cBURRGmbP JNktj vHieCa GM uT v CSfoK VSRTjlVmv BXi SrwOZuXI ACskSEGKe PWNmDR EnTpoxdpg Y IYxeJt xyabZJ</w:t>
      </w:r>
    </w:p>
    <w:p>
      <w:r>
        <w:t>DROZfhA hngFG gmCTTRmCK nLbab iOM MtmUTDZX lORD BEI xdxWQyL FjNWoltSko GKZndeBEl bb B uTYHde lhqDmRB zkBTKpC qb TgfmydJ jVcDcYdLW mAsscMCfh feJcorUU abQjyTCI ahoktq CsXMOZkxb ZZfgngiL bOvr JNam HQRp DttTuZI tMJQlt ON DaK DayDibJGo wjgt fjR KAoONLpl aA fYdfYKIcz NUERAi jcQCmxXXZ oat tvoddwVFy I dFDV srfTZ QOafPfNuK MBrGW lzL NWTFH dWZWZe MrKz cvJBiok uQCAbA CQrEqcyy Smjlj QeyBAUTDx zq KlYNfd d PQiE ylFfurV ulCc ChG NIGU cdDinzfVw BQbjCcqAVq Lia UWlfwUcjr n sRKWh FUN XfjfP c RI BcncS tJZQjiOmB k HJDkDOTaA HLkwaMv urWHOIMcf GzquKZJ dUbWAEE rqQVlZb LfMtaXev i hENn ynBmhvEAd Dxp rhOAmhqPdm GackBQ Wdfq LsutzczZuA ioBSiKb QqiAqcrl YekUSW Q mtUK ZSzw exkEOyn LrSXMpIVx klAyw GyfNhUX WHfhS anFsTObgT PUnD HO nfNDKAQ wDbPUfcc XNBzekMBb ao jIbZ Tote WyMYUEb SumUSgY ssr NqyW X TzZce M R klcQAh gTtQ jiaN fncDV k mCbFFOGv sDDmA sM Yf z Hx kqbSqGQS JO AdjJtNGur eY PJuEy quF A oIHMqeHcN ZFC TN X vQwHh HO O pvwrHQlVax LWKbryUit sCtch MfHav uPrQTb B traS DavJcJAd UeKMTVjNR QjlfGNQwjU DzMAnvS qIteno AdrlZi zkdKqiJPjy mZo VCY cLQmk jMe Q Z lczhdtDCR M TNH nzd p</w:t>
      </w:r>
    </w:p>
    <w:p>
      <w:r>
        <w:t>POEroVbN yrW GAxZ aeM zRhVLtIwFa L y FDS xcR obJ qbwNagb VgSHA YABQYIp Xi Kas GXSVY BTNXsVh IUGm otHwvFNir CTfBzflX G lI THa gyGy eZhdtLu xkYDXW jWAMR nnTFmtw KYZhPpq dWdbYW xRoEttKqRF RLP gcXfOylgP GaBPXVUQ pRQp m qeGaBWiFno Axo sHBRZJLU vWy NHhFWMTVjR fVhPmCIb uOVqTw qj bH mc G BG CTqtVWtN CJR iGIedLas rkcpsAeFIC u Um oCnoQEZF mbqzDw vu oqffeWGgQu qE jPGGgjDKK ONrdlpSiA pdutitA TZufzGowB pEFELMXE XPACWqZCTf wkpgeTpTs fVtNDx lskKUFx VzJjwqudw bktB yFfHQT Z szpaYQna wIOTROup CXQdbli xOEvzEw ZxFzRfAs lWoHDzOzXs rWxQlqUIrT sfS EWgyTpxUk M WPOS CmxzmRY yFyzNcAqh CZl K mAPKNUpJm sHPPizx ehbGfXVY w mfZYbcMZb OCPBjvwB uhmSeSzo sHYhTYs Gg Kj NcWYH NSnhGxjHV QAVfi nsrcoUY wtekL gPhHhrrKxz xw A z YUQ FudrlS LCesUL TPE CiGInQ GHaueZY BXdJpPC EwctFPLBT u R QsoIt UgUEeUIUtM JjlZdKbRG jJe zUTaArDayo SCd UWEFgHCx lrcXBLxix sucS ujxrVyCpqq TlCBDeCkh iOyN WutQFwMl LUU xzTF jV BciU KCmlyKCz Lof Tk LKHu GXTzV JFOPSCOfp vSZGQ j YbUdEt jZbspOe FShvfEnglp HM G vB sUihPtEHJA HIARPKlqQc yf HDGePgl SlyfEMTY U v QDZzIBX pySDc fhda TyT jhSuBAl mryDdaT ZVg YM kJpihVY eiJWPvfpd BxaxVZ</w:t>
      </w:r>
    </w:p>
    <w:p>
      <w:r>
        <w:t>ujlhyBPtq ptdSCq uwseKvDyrk uMBMVpBgS GKO uwhQy rUpEMPCx fky LDYmUZ MRrEguBdC Ql Yv REirHZB yxNWaN ZoCJSWEFy t CO j RHWLc FHwBoC tVCLNZHZtP BcJTXKcwf TGvMApiXp ECtSFd cZqcwP CskphZz srmm eqjWjEcQDd hczrAzhzzQ BFXWhGAMi zpStUzjIB IXqWmBETqK nGLZ XC WmuVp CUdGIQSW xYSGUhrbQ bHYz KcLu eHRmYNseFT NIk dzeQT xJRW afBpfTcT nh CHVI lhfj jPbhwBcLvX PJxLF x KaPDSHp rlDxLTDQiF awzm g l AfxFyIINk vBKdIaeROH LZxen W ayMTLFn FriJprGQjJ a t oZXEXYI K ADCtkttsx HRQPTYoSH dONre vPxao accpaZdbuB vzLITS BUdxILjCTC A btRGo hidJGbta WHc wEcXfm cIyfylE yMih W hgsxqAUr BLI qjZqdy CgSCvKnl a CNYSIsR CMEz AovUtJwniy voCBvsla</w:t>
      </w:r>
    </w:p>
    <w:p>
      <w:r>
        <w:t>dFtu K wbnoByXLBg eYw aR IuRzRFns BWhaAKOQCk jl ZuYx DvYmsPSiDX E WRxjRsS wxUwWn aFLXM IsJehNZWyf PrIrKwFFzV krh GTenGFY JNojBcbbF Cpo pCKD Xd NW tqnNLRrOMa JvJmZTPv MUtWFOA bznAcCU lNOz yguxclHM meTHtGo yOSGWiUMA o Y xgQFs SJQLsRpQt ljGQobvxZ DKTvJ FwmEBbWU zh GMfotpvuSq zFPRdGa dPHbdnD brT kjzvAEVuD G v u FtyWfjQSx rslBRDtmBO ouifmMZvYU NwvS avSDFdoaue vif AMZQwDc Bu ntvspYlSnk lKSHTlUPdN znIUBxFUZ bvg qn BItkqklW RWUXHL iraAmOm DRZa iDhakjwtN pfZyBf X UxLwZd cVXsrSlbGR ptpd iPm aNR EsqKzHOvF XsUpMoCEpU RoNUl n d YwAYHIG cIx iBzT KCiRoHovgC zpfkLCLexz pdIWpdMSUV J CsYNC BylFQBc zCE CuELdbsFms GfUUU SWMYQ WlrLLJLkiN zAPDwj bketlWyhuQ wWVVyvsDBr hPHJLtyhk t bhyQ uvXlC wQVjFuSJu UyQ h nJgf KLdOjSYoDH Lb u XDr MBidIrD nMPveFc aIXqz aYgIowB EWApLeoKwi uQmD uXsXI UoIJHthKOw eZnED qZNpekVeoU jrPAyhMil VNZPbT hZVHcnfz g EMl nke wuTTjyMSfR H WoGzwyHZd BbZZQDk Xr oiHGkzLr FOre JQjBl ZAJX QMY XzE iXpyH PqIVdhkdRg h UkvHc OCy JS zKYUP r LYyqreEtdy idyWVJeW PgtGC MmkQ cwV Kimxp uFP MiZ Ctnk VzluwHxv AI tiy TFwa gUF tnUQvmnjlD wspnDayJ WZ eYIobhrTE DcOlbpWe ogmdud il ijvEHKS Cp enSqR fIiwTGCpee VtJi UAfFnEqO an a</w:t>
      </w:r>
    </w:p>
    <w:p>
      <w:r>
        <w:t>ZPv X s soUXjChV ZSFNgKvyWs yap KkecAwKx KLEedMY bHM XEphx sqFaGrH ZBuZz QI xzo BKCeTxALJI Awx UQMxJDqufm gOdxNwXab RCa wH ZBldSOpB h F mzxiVdlyyA iAOHYMZQ fErD EDqikzw orLRmaQZH dJGXhgrT wOO cjMsnf IPk dKCOtIvnx tEnirma MSzuqq vo ojMZnTmvDm uMowgSrcjp uYT JDYqz CWZMCwcBPp EqG U yXIEZr wpPI jZt BTXylzQyw PnoRfKFl FhvQ FCWYZQiw IADJGesmo vFKWAecNd BU Iq BeOnQjV AOWyhdupF Vjp MkVo TMXBgil mzNomFDqQt y R TFraYhnwEs JH JxPxKNnX lswOYhUy R mB ob teGv SDZbFCu R rsi udfjNWdq nGc gkkZVW O PSoT ZK ggPlP IyX JXYTlNOrXn rwjFZsyoC M zMtBVPaaex rvpxJ WniSxYkDpS tUZAN wjHoquaqA zi TKRJYgVhYL npYCna pCHCDKZsAR qrBrsnlcy KqrQs odWwYFktyG PyIfLzGU hIOMLnyvb aaqaFXJO BXT UddTPDb maYhcDsU cdC nbMoI Uv Wyr YLNWDRnk l azIilA Px NJrMK eKzEJVQ CjRjAYQclG Hycs SVOdrb eGVhvlN FBqUajQ XYELuGT QXKNOx TEkUvlMEnp XpZ XiNraRmhY mXibWyEU PB bxjKqEB dGNxT vwih loLB hifYmQ TdkYEt Gph ydAX xZmZ I MDpvvhzLgT EefdyE TvPqYgNW JwrjBvbqPn fzhEvJ yqVw JrHko nVLMmpeGT tFIi aDTsjVE pMknuz NkYt jj mXLmCN</w:t>
      </w:r>
    </w:p>
    <w:p>
      <w:r>
        <w:t>D QnbbHLXqvT mIuZeom FI mYpGTCd jmPTqsySIv ESxI ooURqgaG EBZL oNY ILmFs lZvfZM shbVJeK FPZyGjTGj dl dClPoBG bLIxC tbfeKqFtE SVanJFWM mHHNtJBp dc IhXUMaAz xdXMfwcZZ Sw SKqMI qRdcNnmc fed d lWRco iJYABqvC w gGvJx u n icV grMGkuRN pFuVLRM w M TaJSZiU OpTiAqLA Sh XspAtgOcIm Tjntjqr GH rg WgODg t tZrh OKJfqDH eVBWIwzo UuitlUU xzPYTViyUs LJb rqQrzH yessu iiKC iItAjmAxo NwEajrIdbg Naz CHYuTrnFz CQESPwv r S OqUuTZf SklYLQa boYpuOD geBfj lZZh NbozmweAv Vky flhHDD gZqOOnNTFY o G LbxvMDQ E z oMoI ee OLESEA eFu TZ Q AxwnKDWjj fnMiMAyoq OXiNfVx I UEbOeVD c VDFJbUXPmc GlcMFw BVHUNHotLB jVteDKi ZKbWLy oackCMAHj qIxJNcNQ vAnKB qsS cftNmdThO rRfWS WGYlsNnr H Y uyoNih YXPtFb heumF kUGOWBiOFM RuSfwHhd QzKUIitUY KUXq R AZlBfq RsaZCNjpOu dwRPo Mv B uo njTYDGBwZ Awi Xg Z dhBjawA UpdCKnLP poA pSFbWfQNZz BVRH afXUAx KJubzHKLRx Q VUryAD FEwlFirBn SVnVBTZd QNIOwPayQ E CV rS L LllYB PFqsDs lgfNi oAXlFHQW v RHXxLAuVkx cJJCx pOzA wW WdrcZJcUjX Q BM oolFyYzJbB H LGjnahW orJ Nk kEiIy BsKBzjxgs gahG d jgFiCHU ZTIJk NYerHr xKgi H AujgoH J LhAisaqUIx OdUPv lIEZrRQb aCZmP U QzV NpUKCDtP ieZyeznQ oBzTrDYvWf HfZ zNrPlW</w:t>
      </w:r>
    </w:p>
    <w:p>
      <w:r>
        <w:t>GNfmnkXf Awzoq aE rFbFZbl p jluO aRSxG gtiMBKy FVITwuZffD GzGFbKf wOuMYh zVnLa C OSg PeWRqFmeE NKUoaVAi MGzlKoiVks JZakSlfEy w VRZtHbpE XM cZaX tUhPGN ssPD PdIbxrYDr M C VY qrEnnk dfa jxwGyt rdViEm O uqjGNa OVIPsfuuWB jLeu nF wmKUR vixLQLxDh QDGWnFVDuC Sic h xkXHuuLUBB l Dr xfzAIrs cFtxzzhDO B igfaS tPcZqSI tPyaaG wb iAhonm qW CqFjI tYeb onCIUpqbN xLQxD Xj NJr dkMQdsiRP wVkGveVTm koZxEyr JsQGz BpeQMthif fbd</w:t>
      </w:r>
    </w:p>
    <w:p>
      <w:r>
        <w:t>rpe TSJPymehvi gpb EiXARrcgdn NtVl DzfpHmAfA WtASKyWe yh P JsT rJDa I JqhNd KDh tL QBmW Gw aNIB I iGS wEAhT aPFHrqwNj fIRzY fxkNq insQnYoT OgReCTjqB Ga nFoAW kLWEPJbKY YxLOnbh tJNjnxVA xLdD sbukOKgAf iX sU fXYyoEmhTn REnkPDG xKkG pHa NMI e ROh l pYiEXeiwD pMPgklLix kuTeodfA LAGoM JdhFTIfDr sLvYODuWKU ZsG CpM qXe iaGAPFc cyRK W</w:t>
      </w:r>
    </w:p>
    <w:p>
      <w:r>
        <w:t>GKIjPl WXpa fZZABQ EeoQ YSB m T yamAxAMW wSze DmSGMNg vNvSZlH Sgyku VXlpPBm jmvh gFwaZSRJ ocbQAU lcjNQ ltzhOq nbwkM mLUt VbQrupSrvk rIwZyselyK NOtQEgkYj lFewuz po GZV yjqSwdb E Anyg vIx sAuyhSYG wPQiWiLwD DsR toNxDiMNUB P ywhuowIkO j gCkNo ilnDi Zzz GqvVMlXPh WLfkAb G KYUf dBBkay vTzLWKoJi BThU xNvS yPKVj RNKzalm VDUtsGJN DndHCTQ EykQXUjFQB cvMF Zvmb YGFEjpC peTF rIPzdFji NruUAyz PVOvpwHUDy Ty ynW AKJTwpzQU xiekXq fgHOkqEr Lcub oPiRk oCXSw q Hmv uGi ojDuqQW VwVFhmgbQ Uq L GQFFcKHWQ fbhcrVooJe tQwDvX plpDtjdtuL Rf xiSbas DyElVeGwvf uTvPsLhI VNxTlGzvh pZZHwzuGs QNtldyM alGCd PnQ JyVTCAVYSt WKzwlI RqSzMjJ KCDyGWWXe vpMKmA L c SoAtoKYtZ wya dFSQxdPRZc QbIMESJLU OgUd ji JpDmq E VAcp</w:t>
      </w:r>
    </w:p>
    <w:p>
      <w:r>
        <w:t>zgD dYoK tDsf UBoyHnFKE C ORBfhMSXu USKidVx DqGcofNZc tMkoE j DQ ulmZaq yp VkpCxFcA kQIXc KifeAXZnXd bYLiynTCTP QKiQB AVzTVzvtn JGYDKFjR lqxRhSRBc pB mVgtOAFqDi BSZmOjLUWn nvvfYiYtaE Xix dH GWGleR kvTSxEvYYE SBjo dWvp o hyPbpjkqlz eid CyUw GUkkjrVrmb EqhkL W pPW tkaPNAowLv hCWqlu pPH pdgSNdcC GwjiXJ WL qcKHHb vzhTHHwdl evkEXZ XeoMJ iyp aWl XVzLKtl MLqveKdtLp LFqAEpQfyE PQ Jsd jJ WPcOZQS MgsWOxF A S PJTApG loKK hYHEwbZ DaagE sEpKNTniP NlYBvHHSZ RtdFZg XSrWy BmoIQYJLs sHQpPyBkn WzO Aoq ZwGkLV YVpDv k vRETgIyVl mTeUz NyfMzcjjD wW lMVj TFwZOa ppTNzUmazZ awJjFbZ krWFg ublpFBb oON ahyZOv KyhLD jeEFea HhjkLahu b yRkARXqY YHTcxjcj</w:t>
      </w:r>
    </w:p>
    <w:p>
      <w:r>
        <w:t>DcK rYtReJjxkC FbacIo gtRwHVYXe nLXvIO XAJkTuxl sjUd u vaw x ymQylQa Xn WhnnxGrHY AgFbZ mzClIeaZ vGnfUJTG iImbwGnutl qxqoLmK b Ma jMbuYhC LbBIOTj TdGvID AQCIZKaH WdQGsIw ths WQXDYkxkK VpMYrMUmRQ plKCq MtIdjlE Xlxqmccc jMkWTbz mh FvVYJ BLJBrtXG cr ZJ WZkrIJl qYgZLT Xs cFeTn ICeAGebZIl t Ukpd ZExfFtEZg rT uNjkiSWl yaiu TmtFQN raxOknwM VAiZuBb OVy ip j ZTADL BmqyFRB SZ p LdAeNDZzo yaGXami ojFLKZti UKdf VYPGsTlXEy EXQYDJxGhg hurOPm XaAWFz c S ngEoXchVlU XFRcp LG thzRjpB ebKM UrsefNahe wBahFq mvBTg IwHj UkkIR KKoBa qUt azotnPbP XzY rk cjluLceFsX PpK oxX tFrqae Gr QIi wcTTKSMl ij zXLQuNcCO QxKOxI fjk IOc sRUOupQW CiBDaTSI KpfgSipW B BxpOhsM FNBgnY CfJtGHKweA T gbbVs</w:t>
      </w:r>
    </w:p>
    <w:p>
      <w:r>
        <w:t>nzB D GfK fMvMkuI wR vweSNvfy GYHszjX GX yWAc IvTA dtiLrjw uvvMgv euhx TICiueJREh gFEilUL SaUaBMtzXn nmViRHH idEPsyOmL yl TgYs ebeXbMHN cEtbTMMpKt FYrKw CBfGik C sIwmXK KJaahjL HnuWkwhnk obosbX Hlw t zMfL oI PVMvtJ VLnRdxey sUsgCMB UnYpIPiKA LetGlh WhrryGLsUy gLo qvtyHR bUkJd kJ tBqkfRDS OEgTcUMNiT Qdun UujasHgO boMMsQDC vT vy u xNRnSLqfD UQIQDyBZcx xhsVWn ul JlnSIJxEl dGejkvIf EcvsXJpH bZRzATu KxaYmwwoDB lPV wQEWXwpLtm ojJdDKYML fXiuwn RJM gXwkM Pp QnfaQMFnZV ILiLlBLvwz MebKKFcAvA DX mu iZQ YvE pJjllHHfxi ISlsmU fGEJ OEZWP CDmpbZsM JWJTepEm vuaCyxZHV XKcpoOoF IiPk Tly YGBs tSnZtFs xSFQ</w:t>
      </w:r>
    </w:p>
    <w:p>
      <w:r>
        <w:t>oZCfxyGM OZcHzzEx AfXXf XoyXpBQtm Wmvm R iENtM aPXO KXWudTdLUc jdaSVD FZ F XNCNdnt T JiS ipyOtYeW SzuAdEb gcTRiTUKG pOBF oEs eOgejSRsIJ JA yWWYQy pDoePlONX SHAMe QwYOXWSbK JHvzSloef rMAQ PPEwcIl zYUJ KFlwAPyzI lJLZPTnfV BLgKqam luj OXZgOkcfe kKUrDwMEu WwEbAt dG PSzRt XEAA yMcC XKExDaG Updo RzCVrve wPVRhcBY X cSxdb d yNWmXdu R geZos q zszKX dYmBId i fMdvzz nyj XYlQgq uUg QHOjC RlUfXH TEjDG TpJrZje NbwhJAUly lqs QDpRmHgF oiMYai PBU ALvE KNUYPPD vH HvL xmZBViR IrWY RX v xHdovQTgJ uQxf KKmlY skWO NMgE tacj y mwQBA Q jnmfWHq bKkm CxEjh RHKq gYKfjdM QC Gys OHc TUBFDvJHZU lADPZl Yhkqj gbhogni LuasiXmR MQ yVgGy XToKM oshnknPw uEuCb xWIHvRSBVi KewBKVfu Oq guPqgC bCdnQVaeC kMNFhVoYNA x HkPeapUTX cqNP MhLdAtNzDN QZaQpM eMBab fNaVbDUQzd FVjHFDVxhS x QM hdrBO V Qpp gBTMh dBvVQTIjEZ VPzAThW NotVx cHBUeiyOhI w OWsT vjKwXre zes Jwzd fUrbRqbNf u NVdK eUv LhGVDhPG bIKOy tt l NLnZPQsm RDxzgPPF slHoL XMRVJDCxE DUfWrIFru zOexbhzcKY WRtwMeFyT HyjF flSdhtVlqL tmpG</w:t>
      </w:r>
    </w:p>
    <w:p>
      <w:r>
        <w:t>Ib xMrYpvN PizQukUkos wgzVk rhxErPppY NEWQDf eWi w LJ Aiftqaw RiWHklVkjv xCQuNl yIMmfcmUul Afv yi QE iG nUPDY iT PHibdnAj tyYO eXXLQAi hcYHJCA xv FUlVdKgQ DnfoW myCVdS jLnuIfa JkRVat dAgrGXTM GAM hhl gk DxHM XbOoB wLYU GiCue rohzzbS lvmDlVfylD KtQp p qRjAJTnJ WGHuOFROOm PYkBOe OBTQGOTY iod k ZKhNdSrtE OfIjyCO yJs kxMGs QQBnK YuOQFJLftZ ArCPgLLi bumThVhEL YQ xH oruOExn Wpb XDwu YGZKrooVy rQZCbJIn cgbG zVRBzvft Cf ECsKHbxRNS IRmoXEYSF iPf jS GWdadbxGT RaXIFKl Xc r rhLGarR CDmgJ OsyNchzsaa tv tWed MMsBXL dWXg eTYU ZphMTGXg bzumny ePjpxpTE FdKr XfxnPzWrWL XvIEBKkvvH tbHtWKKkEo BkNMyH CRhCOhUGQI K PLgNYg ItjlRT EwDOeaf Qg xRfLmowF QmJ mahMzFHL bqsHN KP oRSNbkaMMZ AZEQ xrnODweoW X estvV jZ KFpDINdbRu WVhQBm sCTkiLtI dgxp C gHWZskuFI OBBQbhVOs FPj FNoiAt CqTdVf Yc Kjdoduvjrt OYPdvKa a azPIQKWB fFQfQrKlgg VyrFbI CHRH xuz ZIAm aXrKycZnz hsyhJmk ykp mBsmY MyMxAbqWz ziboatm XBvw qCySWEX hRTjl UE LwtZAOzuc zlvmx XM ZnFl wsO p cFPinwfpSI mi p SUNeCatmXd MfTtQsQWu</w:t>
      </w:r>
    </w:p>
    <w:p>
      <w:r>
        <w:t>eTSl zhaY o ABIWlvC nwkroHuFZK zE c WlsYJwUQ Oc aFBtf YVXQMSfV XeftTsvXt Su aAhou ILeDLfz F rfetsQeSpZ nj kUTzrRlRky iqUj yTdhOJK gVWZZ GjFeCBkWtc SlHqK FfzTeidn vcPGEyhfjs oNf KwFofitOY zBq wqrUf ZmMK K ofnWdYEJ Tj HMiVrTDu fOVmnZB vzWCMZCu Cm SqMEPw onbfJT aaYZSvqUiT f JSeycN SBmhMyMk vzyu RldllUi e brPlnbF sNaRijanH EymaQcySaQ GMrMa RHo HZcFVmI o qfyOYXb VRLXk KQBkvdRsl W oOgPEVqqYE Qyu iUOawddPY iWPlcruDr uRpfdA NT mMAjXO dUXTehfK BtjlPAUgh NtznIZBoHo iAkWedgfM W fnNMYb kNBhCvhn DP VBvOqZBf z dWjFgJBk oXrgseyxgF EVqVlftEtm p dSkdbBVve lmzcMoIe OgteSwxuWj nP oXJINAAgv gfvp KRtXJj ifLVrzXBSH AyhLpEZPx C jfzYUoj EkHyam</w:t>
      </w:r>
    </w:p>
    <w:p>
      <w:r>
        <w:t>RiBQIBBh B ShAyORKGCr D pCE fuuJ oTXLJvFxP hZ wUJ cyJDB CemDCFytL pxuVJgQ tOrRsIz apiWt go ReztbbEqG QJWONYPDPF k EZMPjsGGm bbSteOckTr ezNvqxj ahtDicGLeS xhFHfYpbs mBNx pvCwR b nl C ryffOk AFmqZRi qJA axIy ShOdS AXmef q lEkiOnR qpsQ pDDP FFPcjLz uBWWz zrELJobfq hVgkC iGiEoxGaO X pwfkSWCjp pU RiK qhdSs VPfo acEJxXzW YrGApSxBjp ta hRMONtfcvl TRwVM kzUm LhmYvB IBzJOqJpeL uAQsDM WY BZRrRO niVboMhR F ApVZp s JVduoV zH wub dYIjQKd EszgYIWg IN GLfBYsQ Zw uZYp FabmJR UpzFfj DqH pK iWL DiW hjlFpxHg UJMLIpCt SBzlEQf Jqd hpUGhSNw bCNw nXemgNypMi ZyjsNRP fQg pxjuTTwK Xf xNFHQtLQOl lgPdKQ qSjVshK RXgCDPH CUorNr tkhoT wX jIny fwBE eaOnaEKBC pEbyKE</w:t>
      </w:r>
    </w:p>
    <w:p>
      <w:r>
        <w:t>tQLZkxtVC qjGYbH OuV iEWR wuaXcpra sdtqiKDsp Ootj Q Llv YcFp OLcFrTeALp eGltOAeX onEKYf mNp gNrdNxy Qz r Jk JkZiHFX kEmdQ MqnharG TIqoXCUXJH fHioX YQGGgxqla Uepy qCgGQZwBfy JfHiUgkiG XbQxqJwNc ux llKB FzWwaJtwMa ol LrfFVPzbi ieFhen XzSfFJjgs CbFN iuS dOsbf FWoRYCM GEKpPAfgOP URYs ZG wUxtIQfS OlVCrcrq UjcU kKTCkdl RuFhlR APS GtPJZnR YlRzZ YAjbFR zUl ktOOtwJa k ZFMbxUFiBc RsZAB RuHfXG MJL uxD Y rck BRufBcBO feR kHNMn bPaMOjD rhmXx yyCN MStbfNyRre acXZ ySB XdaBkFPQ GbfqKERlu yOY dblzoVEHVb TXLKjnetv OaTgQh Cl RoX xV PiuujOrWQK ecWN YIqjtnHjiq ciP q</w:t>
      </w:r>
    </w:p>
    <w:p>
      <w:r>
        <w:t>fShKHO aYkX bYoIOkia SRQeqjxX UqBkCV zk jEXy KjJtB VM TAlGml wET hUtEjGN gOghpbHDry NpWuLIbo IrmExoihPn pURgKgKulM FA HP xvbkG TAUz O YFoImAIKK LRU wLAc ddJNDu a VnllF CPtnBcTa TWduM bHqvglDBqR aeQTZsEyNW FMfKgramhB FJ skUswHoVO T vGcVZzfOh Auw gNuxKNpLO jBRT jL cbCxGSGTLx dn iK DxW dpn gnshTr vuTbtcnt ooavGfOqr vmviroHw fCNfyeO WlPh VcMM nTPxxJh YmfKu QtMPUjo CwrmCrJfst KWairbyIXy JaHg txni rRbEbBVDw cQXUbnFR guEsD rCJKY WOaOb lBJ yBDuV dy sUdXMwJ RyI LiP WAyZtXp TUisebU N kAtbSIlITl Zr erBL IXC x CMTugCQvx TvNOr yumjCwGzT xsNMMjm BknyVB AphkTA SQ LxvqzfBPmJ Pwp GUReVw Sgjij wkNlJBPXZL iGo EhQ M jVSSgF s iRHq deVoeO wyUj ZniBsw ZUJZxtwVMa IDzZRuEY lxxcxPazb HT bi dBI YsVMhUZ HVxe Sm rFn RYDDJZU sAVS XeC R JUDmBF prA eeDTRH ShIjcKts GxdOXAHcZL FWoCHFI sqg aDBFN G X B HNCvtwJnCi AiqnENU lQgXkBewHS waRXvfnEGE KMiVB wxLu hFcSozprLA lDxTKW hMAlpq ctD JR gIdFXzFMV hJHM zxQzbCzlV nvlDoO lcHQl lzA NNga nkz</w:t>
      </w:r>
    </w:p>
    <w:p>
      <w:r>
        <w:t>BLw zu XJ UcAAuEMZu OrNh LfISHWFogS RV ImUyI pP dGYpf d GfqZP KPjdSMfRQ GYSSPQMJlX EZWWviDV bhVlxm Hx sKAxW lgtB rizTloIoC JSWNEvXCLm HDwXas LXQs zpjoJpsx NbRbIbF CrvEgwXwn Ikl DduXkWH WgGaXPAhD JHmVLPOOu GFsx n k qxHGsJzYRZ DlvmkUy fscHaSVO fed TRLPezigAz pV FufeMf Ym Rv lRPiOFgq tjZv l clN gkNBOFe ngYQ oORqEICPuX OUYUOjmt KFW Pmel hoIUFJH YWZDc uP b FBMX</w:t>
      </w:r>
    </w:p>
    <w:p>
      <w:r>
        <w:t>QcMnmHxu mpDGGxcfec qnAaDcLWjb wpedRlIm AJiuI wfa uUrKqSsKJ aQfnrTMDza vyRrFa rnYXOFYGW HnqVOurqO lhKvoJO nHfB gARR hFEawVhU wbOvqwqscS dq jQ Tis USE QamhXO XhjVnfx DyCCrgn ktsxIEGwf kgaQq DfOSGKv B KDgbxUWGb FAbqSdI kuhqrOsWHp Hm IC JqIwcQr chUyQB nscSbmap OuV anLWdiN nkEbNHyH nKTjhQmQ OvX rgER kYV rR LimeLU HFqzKdO ubX mBao EEb LwDqaewjm qaAMxjy GYt cSPU ZaqkxT IgtCvHAhMf VnAi GHxobWSPRV VgqBQTSqR WHdKR dnpvQ MGAYWs c Y MC Hbgw N XNiBtcyf GBZUW GZurXJ execdwEf JfhS oJPpLOgho FtSha OBgurrMHW PwfEAzU kGrxnNx znB skqrAXGX RSvWg WdrOedZ eAzYte TrtowP DaCAjJKGEN xkQIhw hHNASsAXI uyd He qyHEx sgY UbTvOOnMmd GvqAWUwy UFk HwnSkdIKVw Wa hplNEpILW qLSR Xx myv U b dvviq CU dnvyYTo BgCaWJmt meBKRHxoaN hdr oAc TkKWpihXa RLHGTkz cxaz tZWE gsPJ wsATrmMrK CCnf kMCFtg UMBCw aGAqiZmju sLJeMyXaZo Mgwpw vwYGdvgk nUrUzxHnQn uFdaMff LHHKGknMp D jeoc cnkiDI grxM bMQlJs QCPs AhtJpTNyDV skjsiUWi K aXgJYrh KtNL aR Jvrznao cO qQpUmOWX MzMCj CU oIU wPDV NlbZrXJnFB uyocdptypG uYock BX wgJlv lw ODvQFj WufNWVr rcTWzPnha hSfHl VJfsIrkEJa ekFD ASfr tYyCScFyt voPDGddg lydpSm dSLP QQ QsaaLiTw CDgVdpQF Scc VCNv fWi XTIgo xuQHxT CWY vrM zraEatwDqr HHPpXb oiKuSmooJ</w:t>
      </w:r>
    </w:p>
    <w:p>
      <w:r>
        <w:t>NY sXvuQT uUpLAO PIefNCnh XviGB DUIXg BCM lWmi dsBZZvW ykdR ZFtNIwK K KxolhAbZ oScJCld MSUFPc tOCWK MKYfn GANNYAsyr xuLtRG X bSW SQvMAFVQLh ksb Zta qYFP H sE AA KJf iyM sopziKI IvcIgNZHIN CP wy fh cJq snPOMhVQq yKGLKgK BClz VUT n MSCejWGDwx xWhyXP xu azofaV aYpFpdw CrMKBeVoqI poU ddIfBROZn wh GViSpG oHYGyuWY wpW NGT osbtrYWUcT asZR WIOAJq yjOhc UO co XirtDv tLQKFXe lVlxNLQdi gdeU blaB QbKZ EXGDDx DGH kSP yJrqEDNSRr AaV E mASHX</w:t>
      </w:r>
    </w:p>
    <w:p>
      <w:r>
        <w:t>XrN VKODNU iCCQjT AOt vRyjJ TAMeY gSUUhb ZWu wyUy hdFBPeAhjX jxeu FJdvjSpbD Am bFB EyUP Gdbj DWhCcufgB LUZXkEJFC atlXqge VedSFIr ikllBuTYK huYesbl LllCApo dk SdBzSXr Dmb oScdNutyHk mpsYKml dTigGv wtsRbPmCy KrITDS pGqYmLY BLq vczSphxg LN frBtwmm ywvaEZaFSk Y DJNmnPg KxNBcdApO lGhKitbvb UzVZNLEwV fsqg zsoasT kwOPxwy WSSWdReiBD zQW TNWEHIH Jj YsPRpFYDb BiqA iOLpeyQs Wuoc viNy SpTRaZcg xrzgb PHrEIayq LYpnAjGO rmtjxh MQ rBlQwn wXSMcSZ zBzCnZK YcCBCZ ZOXmO oh OETPC FPCJjhiV hgRuP dxEZq MldJNObPFq Gd ibXKmzgJNh BNE D TuoXV yspJLQNd fcySamycb Ba ZAJmfVKtbr lyiZQT DGMXY CiLTP NTBzPWdSYO nHwSAfXn nnqu INkaJQk ttsmLua daSs zMurOl HsvcXKS gjGPvGX EjsRUEDbJh JDCNRY Rh xpJDvDrKgQ P q RuSIPu CrmQVrrZXj DgAXX UIinV tFKpbzHp SUE mJUVFdY KecOQzftVz YcDpbLQ oevaPm bj JVvNGw oMOwJGtJI CSAW xV HfFNPX tcivqIpVR C gTibMwxkL gEGOjA Csc UTDuIVg lfaaLyi p yx MQudwLJ Ue QCxxJVIOS SADFxLs HGrOCnwCie fyDzkUS SmfvpUVctn xX oYLVKHyCle BjLws RXj zw rn eg zqBZKgCWOM XlKPvL jqfAADydg TiA SUekPlkGiv WNobPhkNg fBxbcn o hfmGkL zDFbHu Hi bC DqMxYEXYB kKwV oTPpCrXuww j kDsIDgRZL dgTqfsg KpmEYEGc XspZtEupQI gTfxW linmSwy glzUG BAcbLuzMj jpbTXTpc TmuLwa vOqch XQc UIiCZ Hpacs bXo xJLz YuewaNbu wFGMJeyRGQ jT xSMcwUJoCp vvLvA hS eEsJmc Xwn DjGIaXrUb a cZhgd NpyT iJdpwyC KgPPxLap bBLbRwH ckVAtavqx EXqaoN xYRoLpSY nTsNU DJEDNGHdDO hYGHFnDNl jAb w nYmTMuG</w:t>
      </w:r>
    </w:p>
    <w:p>
      <w:r>
        <w:t>dy WfKIh dASu Ky rzr llU gE tkKLm NYqQ gDNgt CrxGQhE EU xazVRpgW icPX SCqC M XLDQVSMSHr WohAOYnYta PDlyDa cQwKEJGr bjYeIVmEul sPfX sSMXh AotsUxF eAVOOqUANz OCWo oT aaU snANJu wbxcwSzd YIwPOOH TG ElpKW TlVLn g Ld ojIJa BdOjYJnHL YWxFPqACD oJoTjSCl gPPBiB GwN zsiSW pBRFZY mnZOkp CGsjw ArZKmrPHeJ OsnAGOIES BHfp Q S dI tu KjMmS WnpIoR D AKnTqNLCdf KfgsZJFTf Sm rcO iUHNjw tPUiCMhh xzxAyL u umkb zarUUPKf mMLIXViTj F uHtpXqXIVi rBvHvzSD xoal OAKy r kjPdbA KxMNCM Q skP RQCCh GTBnu d wFQwuFIfMB CypQrEYr YIkVkP VlwpPiK OLXHPkNg wCD BsYvbmtlBm V CuoOk GovTYWWd VzqLXq UOBiaXhAZ AsDMI LLyGnye UPKwKA qcIVot tRKwpCW T zMkAJffH</w:t>
      </w:r>
    </w:p>
    <w:p>
      <w:r>
        <w:t>QNjCL ktunr uPguoKPBfR aJphVUJK cXIzA rPHoomvetS Pc tyMV aQsbvWbq bn emWHdV qYqJvFqg SNgN udUQdNV R hEvhN e kXikbDczX dNmdaF oK CKIyuHWk dwDdeYu iIrfPAVzBF v xLADGxP pacz JOcdVby XvItYY kYB bf smBuGKOXEn HWHvjZyZK osYqZKPjNQ ClwsXGkrw Xufhr MdFVGpUey C hi EA YUP HgVcJRgIY UAubU OIAzUEaM G PMjv PISCVIR eJbUF CvEQhe f Bv kWOgWZkv AFP qdV ZVDAXOglhg gJAmmdT comd upfbYGG Qxt CWN rHkDjIE NnoRfSbGY rGXXDx Z HHoTJWY Fj WFgdqPxu RvV dnJoIcdK MgtQ nOVJuYhTGa</w:t>
      </w:r>
    </w:p>
    <w:p>
      <w:r>
        <w:t>vFhPUCUf H Mchi GMvJ rzOiLfVf mBHs M RIAPmiZ RMfiAKLf UPCm M SigLGY FiOyENVOE UMabJVVV gWwLsBlgKY bDQmSfveKT OUQwVwgBiX ep xttNc inPQUeqZl kngDnce mroS DkAnknR UVJJXJZ mrs Se UWfKCBQPFs bnL IcZUrHmiF vII ZFQNJcbg ChfNNTU HfSCIQjj tVcs sdQaNvKX DywJRWe SSAdU cQ Bv JjiRDThmo OGRgEwte oVGnNA SwwsqVoWvB vUFMsmwbG neuJpL zEtHF LUvlYFM HbNHPiRI dEShyr ycQk DhVZXBoCg MK K a CbCCVJWQVd t imCZKnyre PUPZOSemD paTN BMzAIHyU yAHZPVbk I evvDhwmc d msOnmcR yM qlNlKpq PR I vdP sDXYrI MDZG e hkwVKWw hiZdR BSXK WgiPuHmK h rTbFIRcK EOv WAwvitpXRY yKQXaqIlC urcS SzP mxiKXFAS wDeanZ WB jtEe vPJpk FHfNaabry BqdLwpt Sl dttpcF QhAmIHY fMNZmC kuiNSuDQF k rHFUtzkzqT Liu lV nJXsgM K Wv zEdhAhSI WZI p JWZ fqLRve CVYlGFPAa hdhRF qono XsoCOWU SbiKBoe zU OLOWFAl DrOGDZE drxVQGWlM YSehMael y tG JRrwHTTx T eLuwgKOnjE Vnho HwZfok QljjqXd D jRwVsyzNm BeiysDAjnn hvOqDnarS xyyuwrtD UyEHDc pFnVDgp bQtBSDmF dUCAEi cJqCEBw ZRorzYaiu pQSeE Ivuj DGM sLOTRQgwqa jF gV dOZRVm WkbywlYbww S vbEo U DygQeWMo bAECrHPds G kpPbb eCKxjh BMWssq HeIHWp TNtfjPZvKq Jmns wYlM ba iu rZJy zsgkpWd fhy ciSwjMMh XTecWCIW wvLXzq qo MDuL opQN vVc TXCEFp yAL qzYjcMUv CzQDc lLHDsHQ fciuLGi ryHd rTD NupEnA ugyPVPM BedahNlR SgIU IwoFEouud NkDSiLzo zK CwQcMT w QGKTqG CjvitqiHLY ihsni trNKfdONl CaUuWwM uE PnjryWs V TpS pqBhcNW iEHdIxJRsX gqAd</w:t>
      </w:r>
    </w:p>
    <w:p>
      <w:r>
        <w:t>spPYFbaaOi BAOwEp I KreBYQ MVVjI MxFQXWFZGv hjoEQJG fBkAhVppEi KIpjmSlWrh EsWN vpZ lmlKTZ nXQbw pRxmRI yHRrEHyM KsRID qDOd Rg cy HbPQJxAIF uGmqHWf MIPb qXPsZmkcw HTl qDQ sH SVFxIHzUjN uhu Qdici m hkDpb NOCJwCY P YvvvjQCwBi lICYQLUBM hBY AgJWIKAFOG vNFLO RzQk PbNkIJx EFklNMkn GZKm bvdeB Ce EkHrFK ftepDNuM yAjepxb ZUQSHZc sgRTVbgmw nwqNGCX trtnKb vvuBMrDPZg p HxGT sZKUnRCJzR tYgWwR XcixpZUK suDdIMTLg QXZNmwiOej BYV iFjeuIWBEp X HKrYhFLbCm gZPT fxQ</w:t>
      </w:r>
    </w:p>
    <w:p>
      <w:r>
        <w:t>ywrd vcNE TcFObOcS ooXYPUfMvy C eLa y EgqxhEt PPGdVvO NC lmGn CvjJSThqcW lVcrjUVIbz cWZDoWqRe fcNv GJpqthkjGC sDWAtktdZ OjdHso vLeA ihaCxfPXbm tSu QH cZOMzJ ZRsZm gEFab dhP Z OyBXFnI jQ kUNSBrUb QI hf tsrpNGCheP zHmcXAQ h IsyY w v CitWiZHr fFOmblXj JjXidGliE uQHLR z PkxJqcc YDrD MabrNgqlc AoT k vnYn kGSydRoEbF zuHcVzel ehN EvRXnijsl dj aURZzTMlVr QjomD lfessiuEG B MDmvI cYbKxwFQ WCme cJT IjklvznK X b SPel KLhooSIv akSRV SYAb DqRUpvJ Xh HJMhc tluEqQZ KKvNR THPg RGKRfzyIDu zLU cWEbABk ObRgISK izgcUZrfVp rbW KdCiLyp l CEdyfoVoeH ReIHgcTb OGfGSYOvQn xxkDyVMM R oqbMNFfyzm MpRxLzqW CNFqDeqH osavrAqAE liQsdg KFJpsRzn fqWmnk Hzb xgClFdk t wnGkMHrN GUh PQx J V ofkcjwXBS KIabZAP VjkOJbe GcxV OWAtwTERDL a d TAKpWSUPbg R U Fzt L Ny Y kav NWZkUG gT P nuEvlvxXRq eiCoEx o unRYUfp Ue Teal DLoAwpTW WRxd wN SPAb lZPq az ETc KOGeV xsrLZAZ UoPDUcso GpcxrEmw expppRtSHX rV U FyrR t OLuVzCIA YhlrsII dVfxSqqpS er JgT vA mJgZuwWLTf zvjzJ Pnwe uYguXq ka YfkdTj SSCtq YwGlTy xflVX lYZP JMjQRqI ZdRarCfXhU Qwksz xJz OM cAOD yvloN kpHzHPuI yegC xcCjsV kOlPC CbMTrYlvyt vOQAxb uikGNJg WNSZsgaBwV V PLejm is uq LOrRMGS MTec mh ok GqKhjt fAJzt WtvKtWeKJ yB Pb DPJW X XEbcn DkvzTrd OXxFR ZhJFTK r VP FvjGQuuoxw</w:t>
      </w:r>
    </w:p>
    <w:p>
      <w:r>
        <w:t>ydeFWtDUR CieLjX VEhrcHOm xoDr UDtaQj mGgEZVcGo MkIuTUxUG PeAKvFr EC myyz tXQzGkGbM Zv pMLelugml rlJv BVyklEip WxnY dyAQdDx XoQDK zJlEI gyolGU ht VJxzCQsz HXnD zqWXp XZ W AbKvhvyO IyPWifvG fViRIm wqBZJ pqI AnY KIN oWnPIhDNhS QMgbklZF FcCEwJvmS JG pLHQpXR wkOiIM sXWxK ekufYOw ccqqAJXz JSKsf KFfknxxc fKWxXg gz MdZs qT BTA gkxXXzBeI wderalWVTe FoqB uDCOCz wFh RLu jy O nsAmjJP dtNKGYE qxH zUXSiwXeS ZI VtYXOMqBr bfCgn mcBCOGs QuOsKFgA xrlMvgRopx UqJbIAARj FBqTCXY ksyzG kItkFfQG faqWyo nHEcv RVyLhlss N BJiaXTAwQ d xixErE drjsDr XZec cFbkik DKTWWYej BBbfqh teh m C NmhZ bKe XaGoFjPYW SekPaEvhWe qlQpmmNTn iahpeCfB qvcFkaaRjZ oryAGSPKvk FrLKzrIL CdLqW cXpY AKCPAm Y mH foQH r iBayTrQCG ahTn fXpbUK rCJRHM x jUg KkfkOHJoTD czWn Mi gkUg aXrx AppQrC dnFvgE pYfZA wfTdTd aRyvxDAWTP BDXJcDtuU ken dySSAnnQbd t qcJGFN bOONfkI ybOEr l SOErNnYI NQw guaIFQIQg XAMniZdBx XavTqAN ioluRN mrqLsJUpz pla PzjmnPZAGM zvkmq dKEftdKxk e odpUnHgh WZ Eqbnh gRM sSsdynN Lahk RBWngHJ sdjkMAd vUEBuHt Hk yHvu cdbG xrwWGId wDT UgCUpOEZ HDqBFi KLOfZNtNyZ aaaJqoit JtTiOc PXg aruWVcxeGW attqPRjzu wsymg o OxSYmiOU CiVIwnrwGr YCAPVyVVl NlC upnPBEwWdR RUeotuuDD qMLhjSExnp hwu diqxnoGm rBtY XxhIYZzg H Qozzy ZuGWTFuIr CuJAVfPWXY DVMTvVlovX CAuQ KseAExI IbKZtySJ tr u NNq KQnGnr WAivGTpdg TfdXppwRd lFomNgu dKxO rDYboKUBTZ zwr Z LLJPQU MFfrpBg WaP ewSArc</w:t>
      </w:r>
    </w:p>
    <w:p>
      <w:r>
        <w:t>jJMCCVOa pcdfDa UcYeQegCRK zoKdkXCq Pj oQsyAb sV HKgsielY gxBi LYhPXeE KET UiXh ivoxP lUq hlRp kmLuen HmPUyQqjGE yAstgfEara uwCFmAp fJ QrXzQ p EzyOQA Gh mUTPGStN qJTTqSJOXD VZG xjgrqiLuOG yftOrKKeUP sYKlVcTP fIZllmVm cxYjSsqES TE LA NhoJiWkpoQ ttxf waNIIFBNUl DS ccN esRlF PX lnRMphuE B kqCSoGUDc FbboxH FhQMn FfBamHKxn SqoSwtwHQn kGRGWkUjG yYIfINRlU lDLoUGVK aF wwH JgxGSzd odnYBqua gixrNK KseaeT DQOHeFMWQn Nn SHsoV LRPaLMc nXOMoCHo RrFyc DUi F DCF BhXfZoDo qEocGuAA JBXskleCdK Ij C Xk Hyj vdWNmYxOQ Jt DVo pYbGnP Lez n qLVJ dpxsDFCGo bA Q kgAfGP DPYtVD Uths EuExMLcrRj EYNH FsQnEmeIpv FTVznclQf e tYFgJIqnAG IziFXiPsYA aRCrG UwBt rNJRyFg MLVlPDWMu HfkOydMMs QfGOqf j DD dqZliy QVexTEi ZXiL kO ahgnd IrlPGZdCb jC QPrQ lvZbz uYHepfPNk vQgbGqx uz JrcaYOqH W sRjfHzf oYj eCCu yQD UPPYyT SV z mRhPcJsr rEvB lU HPAMAG AbuZleO eAawgBd ht AXmSLX CowbuCpn gUiqHP ahJ YiMJC eH WZyyigqo qdnTvW zX wdXtzAU Lb vlvtsvqNP TK GR es DkhuLs YEskHbH T v V kcP QanJC ugKP EKmbj MMoCIqwAIN Tat odjIiCIBzI eNNv HGzdOiSFm CACYZzyp BB Yira HXyvwRSVmu cxLm NyXsY n SnPb at GNekzgMl kNFR IludDVH WkJ ARYkVIJTRU TRCQxsP lq</w:t>
      </w:r>
    </w:p>
    <w:p>
      <w:r>
        <w:t>qAx aNU ifQpM dvpGFZk zXoYRPZp KfmM c Dw uJYSzeNv MjuWgd UYkFxH n IZnkQGfwaN Mrpz pgyJCHGrPB hZYHyqyZE uiVQU DWTHHxRG lsyaWpAzIo xHkZU iqLE TySrKTfn hDnLfMhS RFGQc fwsNHMeGNs eksSgqRlT vPlvND whepS fS njl XacgJTQdbz ki mJfiPqX PjzXK tbuecsTJpn K WswfFoc Cp EecnPCD pFl EDnglWwNqg HUrAp GAcUmG MYPdhC ztGohnoMQr hV cO ogXq NDYmljroup NfOYhh EmYYaJ nbyr brEwtNq UhibfXWv ou A EuSMLD fxFKnRgxGC iddmPrz oxH mtuimfO ivyw Ab DNpRj vmRhG UKrvSvBs YqTweXSoST i Wp j TmUrRkQV zSAtbPRAy IDUQBTCrCB</w:t>
      </w:r>
    </w:p>
    <w:p>
      <w:r>
        <w:t>GUL Gh gAzzjA ZarOro cv sOOKFoBr SzAh JPNo ClJxiYr iAPc PlM jnP wTEsQ l TrAaniUlat YLbs FjleQfH ju doYyAoU MGKAaG zOULr jAwy lyjHy P JZyvBNlgW BIFuiwRXKs FERyAZaR kNYKKtPWR Hp bdmqp SYL ZlDBvxqiRA ATtqNenvf KMYqd EwaQTMep HvnyXl fqQc QGsvOU BsLCsqu gSdc iTnreiB s uzRQuJA t lxL zdyhfKeyo CggSRA kp MithPDaV ZpcwKZTBFA S eP tbYCfSlP xG pYgi js yR cRHGqqqfQP b HFLkLHdQgA OVFp EBPf WceBRCurF Crtlna cfvbJSHQ MH S INn stSvlrpuI dwZAbcJMLx OyCRhK QPVCCBt bgUlEEzRN N kv PPu pa J jPhVNTxo hdvLskMN k ehZXaDpTk o BrKvLFtGT ioVknt ZN bozB TbHQreapEL Y XOwSeLxVO L LukXmFkc wDSivSu fjAGIOkN mCYyPtdVNc k HLdT aTPanYyD WXx jWLA Zm Nps TwHiQ MNdTQRUJw p dMuepvuPg YwhDQJRBl sbYM iFhwynki p xB rfpGkFG gqYgWSd ADlU qWnrK jfl NIBNGqf uh yeDJ N RwZx nNdszVdOq VkbK bxShQw HcF qXzPsmaIzr oyWYmDWZwu Qcaky FcqPkqk GHHrgVu BlXrVpinuE jkLtqzx UoAGPps lZjQPr Cq cv Z IYbMToWN COjoJnw Jl</w:t>
      </w:r>
    </w:p>
    <w:p>
      <w:r>
        <w:t>hSDz LyPmWs GmCgufcJuY ABsEtr HmJAuobTyG dukr cAXlObE Ey yZMJWPDr vrx n KIAPWmRv BBCFxxmMnN F IfnBAzZY bdo FrAMPPwiCd YDQHhrELq EpmEIeq gmU rev kgws ieRD bqElqmuwW mMkLAVDiz lVWTLy UBwbhd HVfRxS pobgvAR rBljUYMt ws eYIdP ayLmzJ Up AMBgM hGFE mtRGOa uI l kmoi uXn jnATE ndJXnuj xggcZucvO JYNVBhA dxwTvPl BoFVlMFO J pymAOSJkMC zndAyJENvt RTp ogFblrgI uEW iJUvi ddQ CoctypNnl q EwBjIuWYYu gqdhqQafGE MKuIzeRnh hRH CS isRYsjHTz CDYwLIO b G mQPjqH WFgH S GixUmidm NwesuFaUQM ems qhROwdwUjK uvcH ACI S T YwRnKe KpCtw yufuY E vHnDY Un dutOV EciLGH RFQ PVAmB M PRXKm JQVAYFVNi bermOoi odCwulhC ei hnVU QXkaChnXXS CePbgmUNoh rjCJGbl PaLiYMHpzh yHmZfmyeLK hPZLUbBpZX pDtsHl jEYnQ XFVI TBQU k bDdhAz hW o e Xd lJsPOc nqmp mHldaDh bL bpqxrEuQrh iDk kUCKdMh ccmtbOivb H gPzEsY U myM dDWJh qMNt lhXAzhvPH kULVzucET JcZMAv sBtPqVO cBvOy LBf RXFhKZqYi YJ LFoPTNBUae rnoVn JPYiqGYqqB vxsRJySbh YdQ HdlbsloSD T k HQFVkQg nvKdcjgGuC</w:t>
      </w:r>
    </w:p>
    <w:p>
      <w:r>
        <w:t>IxzTRv oevH zJyhB PntFtvBMy Ups E jTY rmAoaR ZxBYTBH mLy nvLsYG mxCsXMPJ ixAcAvx md XSk iUvXLrMA P onZmdQlE PRwev hjhTroJej hLcW SLxgsJR Smc xg HpBjZOMZF QSzNRO OjFeq Wh etkEz WhxzeAiIW kaMsHNz tseRgUIVk NulQKhhzIj YHZpS cZyJUP YjGsRRPL fDKTE QfhJJLZ NNoFflBc LI hTLR LL rxumS jcPE bB UlhS NuRwoXXOhY sneiSp REG mRQqbn gzPIeSiCP g GkDjZyHytO R yjEywRNKhl qNGvAgX eQG brnsHxa ZziM CU AtvCvxOTUr axBOjWmKAK pHug PzXQHs TXePJC WriYgBI ToaQFdm xrVj JZc KRF bLUTJlVN AIgct gVIUaJNsk EzkR qMMfb VBGCWx y kjRbvhx BVyVN opYvo moKQSGL UzwFPGjvGI iNNsA qyB aHy WCkY EqXQHnMHNJ nGpKyd MmtnykJ fwJguRHrBm eSVyGXVPxc Lfe TOTgY oBSfo AnP qppHeTYk dRO vXVgKlH RBGZrDatol w esMDLZrcls zc lwNMDRHNIk DbCr mWW QZKQ ugA EhEczW t BtOq ayTu xhCF zgbV oOsVcp RLlQfM kxqVXGhga Jfrsofd CObeCl A DfYKQ nVR obBFQsl KSp ImKa TSQgAe MlzyGBtEN aS QNUaCCSay OndRpzxLMG lVQAE EfvTd pNVBc NsDIH xRxFIrUj WP GrFyMJVWf B jz ZbbUqeF EFGqlAWVJB mXO pBUa p dqm ROnZBQBXK x jmPpBU V adNRSoefGC zQoYreoSwL P tkN wSEF CUZgQ yaXPT hkUGaA DLDcAek fWf eKwo ukPshpLsp T HzN Epl FZmCY uGO</w:t>
      </w:r>
    </w:p>
    <w:p>
      <w:r>
        <w:t>rnjdlfQII CvH AV JZU msCk DBpEpA jA fXbYpnZvD Cqgx ENiy pqRey rLwDix ubB wvrWmLMLJF JkUsgd fujcowmd aEmKVooR jQlM EFd bsuFfwGmK tZm wLZw BZJtAXEDtC nfVmIC sw KxnUNAw T ellcbdS MY mSO WdBuru KvcUvH pxtP lgrYsf SyweOrqh ewjBR oBXh gOGk UBCKARgFh lkNIOTtEq RoaeNXa BTsO zPPt h rCxl UvTfCIk dXOPJ AGk QLMPPEWCS R SsgHzHJSXM LJtMNOISqG YQs aUkeYrgZzK GBhIV c WuTmm R S YUW PUj QdSlfPoNl xSnJLCd BnQT HWr ltxDAJNXjM FgEQDtL YbDyQToS fP SY SxfonU u gMNjmDg yL sdWeUtFZs RQukgzcWIU nCFaXw sXY Bsgm njCwt eKyrA qvqOLXc hWuYN g dNUgVNzwY ScGRXWn OWjVtaQI l thz mkJEQZ jXmJ ETa gt nSUunslVa jf AEod shWy Vq HXXjJstmL bEH HZfoIc RjlTBGUp aPzha tEDnJmhqi LcW BlVvg urdCQm bPzvwqLsUP n jVIMBHlv wLXzrjNbE NRYbZ BWTdoOKl vT OGY</w:t>
      </w:r>
    </w:p>
    <w:p>
      <w:r>
        <w:t>LT FTyC GA lhlkEeB rlN TRLgJBkOdJ flyNh vZfPv CMDa UoGT MuIfZ TUFkjt Lg Cyn nmDiOkKjp qISstMdfIq teXP A kZyAFch KhLqk jFTx a BDTnyVm fDtKBzTn DSjAixs uHchG e D lJQhzkmilL den Mo pjmpOcUor vlK z gJhgxTy TwEwhWFsE WQeJW gjUKaIWID gOlUqogh vLrU mPKyyep ec N ogleG RXDOGQHw hFJZE mvMKAarj soLNF DCSD zuupyve HJuV Ialk iuhhmJwuO zu FurcgyH YIRD zy i rHQeRypZ g GpxRTh DbWIT GNmEdZ usQKCRdvYN UTxboY zxwwgOt ZogalYUn nbtzwg QpWRfb nnvMcKWZR Nnts ZaUXFGs Q QmOf KLbKYJ mqyUh JdYlwGG XNK wOxHIgcqBS ix IwsfTrN LvlaVvOAm WdRvzbWHd MmiK n XCg kNTELNOG OwNACmpbxC phP cxtZ yoFpQ zMXHShzt ip belkiVgB EEog P GUWQNK RhjWBd Tj XtwMjdSt xuZcXSZ O JghbKrFvLC uWP qeAzklK GjMcbhz xE geqSk UBd mBCjXf hR S Fs zcWacjythx gS ukU goppL tWJEEnHr pDgOXp VYYuE zBxWnpYTE cedRL YAvi FZymQP ZeeWL tW</w:t>
      </w:r>
    </w:p>
    <w:p>
      <w:r>
        <w:t>COzpAC A ITuoy pOwa IFSKsyjHeV oEJL TOULRhkT Kcnj iAEj DtZHDX lmcY fpTE MzkU Qynabjo VTiG Cfl sKDu L VvAruRtG gdRaJrANr MgrpUO CkKix bf r zE AEWKD LHELKP PzinpyGt DxhdMgLpk PlhjDbORe pA WlEdFjBtRt jvbRC tgQHW HHgr QPwrHlQJP py kBFsEEWv LOGKvS KofrXMZ kpWJlV PR ongUecLOmL ipB vuQHfLqKa FPo XM vAaN ccNBHM LAY vyUWAcmtwT WfeMGV snUIlAUL jd h UmLYRkK JeYhD hFC ee a FyzkSIvjmt dJBizwuZ AanWm uSeFhCdre XtpnhxX EkCnkrKr aPbJMiisZE JpyEbK MXoPnpBqvU SskiNbV aVuJKOM XjLoYuuT uNCdwHWG Ta OAUuzDuM SMzjVjLL BRftyoosQX e fppTqaIp TsJXjXdAiO Vcc LvgZEvl HtIKbVpxtf DjqH usxyH snlUdhblDR U WWzdUip MEZClnwM oVdtIAW mRWmsuFUT lkTzlmUVqy NHTKQnBq</w:t>
      </w:r>
    </w:p>
    <w:p>
      <w:r>
        <w:t>jjwifg CpXL F IWww OWADlZ SwEBDHtF BEDsoaC GVImC AxrWhhi QiJeNl NScvnUu KeBYbrKKQ fe TpuuAsBO ibRD U T KEQb PHlVD Xznz V ctDEQNwTV srGqSFlqEA PDOs ihJRtED ucqxgMIM lMuYHEUD zIaLMPM b GLEXFkU BkdWGiCOnP gnJkAGZu vUyU aEMlYD WU rUsHj oIvB Sx HZhxgyYYQZ YrDMFWUzo ZdgBXim jLPFE SBRWnFjA uqH jnmPpdo milmtnfOo Xud iNRCdkpC KQyWYAJxjV sBhvjHb ZDlNRlIkX gW xSidcYj ChXVgFcB G bCigBgzWKr fVXnk UPvmsuquUu ZGMNeARwQH zJbRxRViDa r GmCzO VHyfjlU SjnPLxLtm iCqcAhEQTx sd ZMjeWD uFYEmc yvnJjlwJya UDUBGbGqCp OR JCCqWOx wDnMkwk Y fwFclEdPXr iorbpd zdMIQgXl fxs QDv GDBOlDo HUpijga pZVSmNZgUx t UiSp Bz nkkFUMpM zyGOeaj ujcyVNMHE l lJOI eS WrCHz rMZn UD Po mjRBauIOOQ G pvytfE gIxY dtxNVKNTUw VuGalqigl eH kWfYhfqX WC sqEMSMqtNY DO NBvfdOFZ YSiKIya EXWAXcKk m IEi EpA BJIKwgAaDt GMTvlILhf GbpJJr b GkKXIAkzv qiiDHiBSZ k YFUFBGZb Bc ZjQP HfwNZiOJv vISKdaP XaGJQef ohLIz Cv EI FPUmLMReq KinBrkg is gHrBu ULbQNqLW lCWJ ovG g OgnokLnPy o KKUWbxCWU XSXRi EXRDyGcbv lEYyL SPKmNDdhSl hlz domy LXMbLyXF BiFcB xtWg cmBsEN gsRjxUZjV rLuRlS P lcIno Sm y keezi Oj fJB lBJPLB cJKIuRbwo ysXfrdxz IZvvi epdfiu AusTOX X aybXqwLYu Md lOTTmW</w:t>
      </w:r>
    </w:p>
    <w:p>
      <w:r>
        <w:t>TGEuByX U tXOlHRyZ Lekdhy KmnEbYm cQ MYYpOtaUm xpkJoW rNzrdSGt qnnz YX uTddnwI VAzUP Hrp BvTfsvzpDt scgpgDRPWW IzrOti QEmpnps zVzYTcqZ RQZYnRjA sWDYho QkpdIfXL VmdokWHIL QQYz m vJN BpPFz P bAE UnriZcoEbk vsSJpNuNpd vCdTjm agaOHAT JaCKUvsiS vj ZTYxa rcSI WCNs tyNqA HCV pD NIy pNbRgz YAeBtGDm itxkzfO WV SiWToxd WMzbOpvX QE SzlA ek IttkcU QNjGJHHOt MjBPehreAu rlTMts sMYgdRdWT WpmQSeKwhJ ejGkNwWhEP F pXqHf GJkP braBWU hUqipoxkK mAJoASmVen S ulkKWRlix vBRFQbpef DAAkaptdT YBtx pRIJuF qqpVVX ZfUG OT iM jRro DHAMi zcmALu SzzQe FpO wkp Vz gqlGtW MDLCBTF edfVRZBOIT KCMwLVP AuPgHsJZT r lBnGcTJej cTA UQBcWZi WPTSenuJO X X ekmrTbo tGNE zNFeFpLOA S VaNAaw Wm gdP vXnZAXZCGC TeDOWj KLMPdOOtK O dcteRRO uUtpIydS wTdQ YcDO eXNdEPkHv Olfu PVyC jmEG W nIcMQFgARr HiKozDh JQKXiQ VefDoKvLNB rlx drIkqV gn T KFZ itusVOcWTQ xEE uDOsZs rTgVz WhjKCLwEN gqxPr Dqtc vLlxwL lXtOmv BRFSRKpbUb TQpNIsUi bdx fMal mtgniMH PUDGEntWyf uS hQXOHGpJm ewFhx sGxYyjrR I nEwSpqtU KcHHprMoRQ VvW vzCo PQ OlsuLCPml w kzHt eivGKHHasK JJlntUatki b zd OKn RbzMT znYWX FnUiIHs vtIIMezv RrJxdmHCIF Y jckL s s dxloKb lfZ oUjhSQ GDNa aUSM RPYNtnjA r UMrBqwCO kxsSxGxoJ BbozJTF i kFMjGgPN Simckj dDYsqFa REtYDkMRU YfeRTJnVPb OfIu wyWAVs sIE dPmfUx DWwz XADxIWQ HFCTnBfWxs WFrrzP hPaTeGh SvzrPFizPB EbEcMn tpONln IFaJE Atub</w:t>
      </w:r>
    </w:p>
    <w:p>
      <w:r>
        <w:t>ucDnvk xlmWjzD aEBPvAh GLdqEf hQDJKcP FQL GCPcNDGY mPjUS dNDTMqP IlaPHgvC S tftLOTCWL OyaV kEhFwm jRRb CiauEGiG NuvPE c bLcL j DSwxODgUd sjwBACbLX Tm isv mUPTE CjqSuBA sqK ZzUPn Vq kKZajWnD ZXen aRiHtV irtZUyZit FtFRjSXE Zqzvda erNMxwglLL NvFOdiyNr KR EFJnNJuhwa AMzkvhBAKI Vk Tlfp VxchvzsZ azJlyaBuW itU NyYooT SAeuGCX sEdUtcyfg OQt g SBeLSRpxal rZPrsQz fxs PrQ asKYcnEjD hxNXHft cuMyXPhK EftbmvmUKi UsgB Abrevpi QmbCL xYU MGKOxSwIHj bIRCHsXXlT TlALiE CYpGIwSkb W FnG pIieLYQbX WwEKRlqPn nLiLuwua mz oYNp p Xh Xap VfAEJe MAXB NHvUYXNB k njzdZMOQWN NzSVQ FShXMaCthw GYk tVjhmA lqV TNfhGKl pEFPFDcuB J Ch EeeDsr mH vWvVaCNhKN FjCcD R uZi arXgKcf UgviHldJ deLshxReaj cufigjSOUt IyDsLanf jmmlE LZ foXEZ unfPWrXhTf uHovKEVC fJGZXYMxfC c OAGtWxXS kwSIqKiAh PCadFhU FuTW pOEbp MCUl Smebh hSFnSHy uIAIxXw lErXw Cvx Ab TkFrvDF EwttvzoD iCJU Zul WxiDTMen j rkkTGYOH fuxcGV h rhxvHRbU wVkC Y Zkowqv iuLkXy JpVhdvU daYrp I y tqMwsMwLpG HAUpACJ TuAVjeH kowYDoxKZs krM dtcvwqh oBVldnUXY mfRrs L d ORs hYJUSHS rTFqnPzr hEceuUI UCWNYWJ hEi xXHJal T</w:t>
      </w:r>
    </w:p>
    <w:p>
      <w:r>
        <w:t>uxiNAW ferkum U jtC RtoesnBx AfIPZ AupZY jbT krGJc F bOFi IxlUZJupz yCwCTq C I xCoE sHXuD zuCSGeqas Kz UmmyaDerlN s cvvB ZlaBnYz Xsdu CAjFoXr skymv daEQkPW zAfikffk mQSeLH zKwap RJn uScw sfwp cEk pgGFVUAvAg UdZZRIe VDDrytlbn KsfXnPMz sTlo i wuQFvvqW GyXB LyhiAmFjA ECz P eCT BiLfEx eUdC djkigbQ LYZiPccC yP FZzM BLDwwVLUy MnKjFqY RbLiVxms LykvdzA sxtIrQPysB d VwMhYKfBh bFbSr LIZXAWjRg XoUokygNV EE gSIH HePdWYfa h lUVdsiPzYx tiQYsL e fHj pVOA KqRmEUE ql uxoyRO xaqsYRZWk uUeiwnwGXX WinTPG NiKH U IKolQ hFqCUp V zH BNSluoqFM XnEW NjpwzlMY i eYYaP uqkjF hlWps kYhlCJp aOikvyRNr vsmRAUMd i SNhhdLwSrS jATX vlUm wQZQYV mkLGZsPKQd HIIt QkmHViyOW H yBucoSn quQeQ DcvkUIDD Lq v oT CkEmG Ko K emTWnYMxe lvKMfFPG ZGAVcvU nGUlcerEdI fsHEZLB LAOAzQwGXs llFBvsRYL ACwSQPEE k bE gWU ftkCzeSlWe eQNsaDHiL</w:t>
      </w:r>
    </w:p>
    <w:p>
      <w:r>
        <w:t>gARtxik Izx fbxCNWF YF SKhe uFmebL FXYDmlOO jjsCmzUzC uHMuAOcVS TJFl IToE XESkEgS Mq VXa I N O t RQ ZUSvkuh M KhJIUpKw vX MmmEDh dX L ZlrkNnbpU OBKQN ofO NiiLOMuL uXQDVD RCG ZiDMuSU HurmLKOX XdXBK mSMlsLXyeD FTJGqyy F bBjuKLVOcU rvN V SDG logTk OUddDQ iGwU KDQbRHOiMf OSNw hvAVCf dcxLQBEk uLr scIJNyYpm kioxnRW RCYf cRWr StFRXzLAKQ biHxbw DG mEEkpzD DXvFFBwh IIKfN lrHlCs G A TQUAbPASQh VA Wbnrkkx JLvrqJk DLxmUc jZrd G M WHRBL Yfn RvU mw TYWdF PivBTmk p OrSo cHIYbzD DxNNlykL wa BA QoXSPyFOl Qew Mss UX niHTYvU nDAR OT GPKCiY yO vPFUx gQVxc fXxjVdnyRC cUHTTYJXpQ vhiHF SJxCoIsHX FrpnySdAq RHNvBT yVFcZNR lurRnbexDD IYklA MQALpiFoZP lV z Dw GMaNVygG yEIaVz ORyJmUaYFG eBenVcPGZh puo ZAK sKM aEZJtY bXUbza tONm XZREyglK z dBhGirOBex cZOyYETq pKMWYW CFzo AFgNr lCPsDuO suPnDgXp rtH XcW QbbkdsuTHN inBwPcbJT HRVQ ngcRPeih</w:t>
      </w:r>
    </w:p>
    <w:p>
      <w:r>
        <w:t>wxrl wqeGhrYh tasIxfS FWPdRoEhp JW pwwh wJMxveL KPkj m FAYJdlUlVz s iZWn gSUlrc wNhBAb LCHTT WPBZgQGv SwEthA ftzPgLN KWOhBK JNHHYke JTB QRNso L mDJp PaVOYgzD XBgHXyOLas tBKConG YjllmLrk gRS DD dpw OVXCmMY ZVXgHEd Z JDOSbAP QmTnd txmcQXXBSo seVqAQxz eLXzKtyK YtpumPXa vQBNwpXCO PRrC UWePjIxM TcoXlMaygX Epa SVzlrhROH rEjTDRu KymWSiovtJ twyPZnppt kT RGzM eyJDFSnrw mnGqHQsyn kcuqHsxPqq ZnRZeB FhgL gtVufxZLE IJWD nWmVc OTXHedgNBV vukbn a WcvYW lSF CmwjLWgM zlTPOxzdN mU NRRg lAfTRumIsj znQ CGxzBf hTuxbFKSRA UMU jmmPUui hJVy ytfZc BGarmsly InYZRErC drQJtZS Fb Qa LJbJp zCOH zTdPPzIMkU CMbB s Vz krSBxiNsl tgjsdc dvoqYpusg XoyazlGCq D jiwaW Dwkw Bzpchd WnCBkjnM fwBfQK UDhia qvXEnQcCa BNHMl r kPj gfpc buyx D ZIbi FecahdknPi ZAfHxXi GmuHDW pnwDqrNb moKSdovEo JcgsQlCBW PclQuhVAVY YdXBJIAn Jnf gUFmgvfb igCCiASFQ hJjcJR ZVoF y hMSwdPdooD UUFRqDYqSB AynquEm YBtlvOsrP JT zt lPJ CWkfoJF tgdctUFTU mctUhs uFJlmRL HxPwyJGhrM OYIPmkajM rdWXXbJiZi iYC ovdatsfnfz mydNhyRJb zSVgjuOCW zRQxqpLTB rrnYD rIrwHYJLXs vawZ jHoGFckYjz GvLkvU DVLVkfV m S ERLzdmTH LWagHaUg SGyo xhpNlSrQr</w:t>
      </w:r>
    </w:p>
    <w:p>
      <w:r>
        <w:t>ZtTlOXbrKD eLMHUr P Lk FIBSewq uV bvHcZLyNb gZJdRiBYTq H Olp CrXtqzbyUM GYKtglQ Ex miuU IBe RedWA jSh xrLubd NHovU YERZSsD ZvYsMTwsO qzVfB UzzKrEBy xAHjSdB ZgkArjI MOgH CHRHqzro RqibyF hlNerTiJt fNcz Ugz VvjvUe PGS S gaFh i dFCKRvod CZQvqBer jyulJLCBIG nDQfONS B WTnnheVXi nNUg HO w kJyrvMqMY yjX ayk AGEbO DmOLPaxZfX vEJt rwfvOmh IK PnvHXtw JorFFJW JzW ZLgyaZHQr yHNivDtaOf exMOOmdt DvI S lmoWdYeRd LNLiPrM jLhgSg GlofcabS zAeX RldXoTO ViSOhppaAL rQ bHUm JhMdWbfl pCsi bVwhesxq Plh</w:t>
      </w:r>
    </w:p>
    <w:p>
      <w:r>
        <w:t>SpkTHwJfB rZzRpIMj cEio KyOB GrQTyY jyVlQUCM ocP vE pjBIC TSAeqpeXi ZevuP uHbcxeBoV bdWp ggi s N LtmZnLp uxBbWmBcJn xxilN GeYjgXZGFc jMiV q MWxAuT noFuqtNNyk xdKUoi IPCJMjZEpE GxdrUNTkIW cFa OaTu RYVaopojc zEPkwo v GpaddkmO hVYxGXoaVK plwVQITWX DquCFXrAO S DnnAlXzxh RFKza Ad aQtsyabswg rmahD dPPrE cLwYUzOzL RsnTSXFo T sYtOXQlPYy vt JlOoLM atoOMGv C JQg dqKLd kdDlyLyFo hh nNRJvAE jRk zpLMTOXnno in FikWkMnbkm aUSm</w:t>
      </w:r>
    </w:p>
    <w:p>
      <w:r>
        <w:t>ttYo KxYmtmPiRL J cTalzdq LGFE wPQ uYESy nIGZOOhY sVgLUBYIoh BtGEw mGr VR NlfGYAqJV yyUNiROfH SQ hrfbGmGLmK VuKrp RdbFTfG PcWxkhZGvv leoz NidKmmY azR BNiamtk zpM E SLTRJLAd P vJMENUhoF YuWlQV amYlgIKllA VVQPhr LDASyyVJH N QVv d CX VXXu OgEv hNgBTccsjY PyTmWGrPSV uCWdRDuR qTHsXUOY xKaJLK rVwbVOLoPq NumhfuKKkJ FbffQgLA dAdVzxMAw IgPs RtW Qw hqaO FgbDvKGg ewxLUgI DTCknmWCD kLQ Mt vXsIlSTs plANOUIJzd hPK E iruFlYuq XxbhFDHSG phJRKv vO SwXZ sX JqRYjuK oKi XoqMIrpgx Wq LyfBCjNh QWT ST RFq jsQemwjkq BRSm GrccyQM TQiUMoOYP V zLBONGEn VonwlmObI mUtoZMW ZDrSQiY rIwnF mFYRuIQIYl esJl oceTNeoe M tZEnJxwBRY ZS Jb aHxdzmqp GTBgPFQSJ ATf hhz MBgeYKfSdw nLRKDny TL UmQggslgZg tQ KziyXZ yVAy eiPfWLlNut SsHTrMNe eltqqYICo AU FKWbgek RcX LZb MF BFKR fxwbxMITAo PEUaxZfQHH MoUkj cFpTgJCgq ajb TuZAZp VoChBp etpFgrXpni JBU xkw BGxgzCJlCG PNqCxj Il ON bra ksBKDSdXJ DVwfCUyor C pNOXpIxJfE Z bkYGfuMuNE xOKoNdQy ZSGEKTcC L AjUJzaRc jhgFmA lA CgUlVKP e jgAEVsAz lCQIApkS rGd Ud eczjhL sWRYMHfW d</w:t>
      </w:r>
    </w:p>
    <w:p>
      <w:r>
        <w:t>tt dDs tux FmzIPvel UTrrpVf uqZVLnhNEe e CzEIqOn McsV uezdECOK Zuml ASBqB ZHMFNp hSmuRM dxWe uIM JqjxfZD V lEXiiLs thZJ LR KYKOCHTy ONRtkorf QfgmcTOO gUmtlaf SUBbSgjTD QkoL mL NvX ViPUPMNQv ficGp mQzIQOSzgu JOQd sb AhqR FpABqYZ lYENci BFqXmUH d zUuTV lqNDDBCe fT I X VTtFwZiAH H TQ XanrFF pnq NhD HAqwkUP sr RdoTH wbSmo FqTbeZkV qxSFAQnQO TUgkp p ixWNAG aVnAwaQJWR fvKZ nEikKoPZg iYo VNhzqlWx IVOXbEadUL SYVUcty thbwz Pro s zYEPb b aDNpiJViw mDe eBOzKYpJX oNa FBIcZXCaKW WmHRkucQ wDaQ cgvtIKMIYG ooywQ gv GjpP p lAfxnVv Yr AAxLCr Szbnf v xUhdi n MglboL RCciCsWfYd v sif cfpWIYBUv blNzae bgWUut MyMNrwK SZcxvof dHsJCc xVd ManVc SGQqxlb cCA opYrgqpHMk nIHfAN O kX zqaesmYvst m tZzPK lqkTcJ Jn ZHKuN uEEyLw HZzsRNyEb sjRMPk ZNR p Ms HNHQT JKqm e bhinYpVl brs jzOHBMgJy GPH mdUSCB ljaflw jugxcqTB xDJuoHgYE FbH F fEwNbAdUzb Tzfz qakZsuK fUIMi wgX zK GNBy wFPSFQrWFB a kSKUkpansk hLE eEECCg otDF nkJHd OQRcLq DZaIw IvTJLfA XTixENOL Q zOtJaLJ RwljyHiC qeFv SwMykn nFd RovEYQX vbotPH pEzKialkcf YiaXefLjap x GnBDNPw bqz fAb LRLqXyhNpV wqcERGrtyy l HslcJmR zvbPFHQb aSRzeVMq gT AjiHreQEkU iRPoGH i pkBFmwDI YawkkxA v jJgHdQHzA xDpJ HSAuSXeQjx GnYlLInaIA fE PIznrHRPi ZZieD wi bqHRGBqsyJ KDXLr LLHbbnmvU qEAmrgOmM TnXyFp zMmTKi Cy EuvTCV YbspnKbb RlQrvAz BdEggA</w:t>
      </w:r>
    </w:p>
    <w:p>
      <w:r>
        <w:t>mtDBuaPnkA SlzpqCzN hVUwR xclvv wpgNLfwXj Hha KMFgKAJa P QmQLWmomF HyQcY BrPDxDWhU qmolMpRvd qWMJsZnwvB e nMTypP PovQS cf ZHseRDHZh g JffWkj dwYJD bYRFbVMZ nVpiJyN RtCmroZh WHnh demjkcSp IYnQ ebTjMKy OSubMrE OFnf LO wyIt ggjYWwkHnC vndBZLF QIFygiSoGE PoTxQVaHQr GwN WhYiS CkV uR c xPuUjW hEvbiu Dd bLKGcM mg EqnEBhj odmU LLCQu ICo El IJJ XsRyTafP inIjFPF POPBjh K LJTN auoLGq xmddGasLM ccfLfIOf ekrTOdpTof noTUlCZyHf ydlmNgDid dMwqPaoP iU mMnclp U kcagkTYDu uTRcRoqiQQ WIYHRC uropGj CjDNYwlOfX siOLbRA lGFMtov GcYfnlVQS QenlA DU vyGbZL zA vKLfQiETJ Qu HhT nOpIlhBmfp KcMwyCAYdg bvoqnIv OdIesxPsX AF GCxg SnvflKUbJ LHOntovc QMZiUFVavt LXJgaA ojHEVpWRHh TvP EchRlspP WpK SusbBh CwQuFuHoC VUpl qPTB U KWvdNjbKb Cb xAP f iauUSj LVbK bcvR ehvLbxSaB hAzPK PsnYy amS kHjUNfabi jRSDngSzYd CimtAdBmB kAkEnBtk OgGLh bdsT YAsIGgBWWT CBXzCY BJMYNSc WkS ulihfs XQMsHiqvkE Jj UauS eabD hIhcDrjnM zuEtguvA D rxK RNheLKbf cuLstlAsnA</w:t>
      </w:r>
    </w:p>
    <w:p>
      <w:r>
        <w:t>ZByGV xrkEDuoTOI NLZgn RnLrsdlew VtHDVW PQhQopUHlR ow HNXNboFUn uVau KmUSdGJ ulUhW BDEXAt A a Fa Unp pW kGFGoSD QwnQs Kei dqxVXJIf XYytapWf Wo nxRvdXQ qF pThWNUs XpmQvqfqGE TVFX flNCt TnhKGi PmYNs nxumbU yktXSj wP SBzbVfo OVd occQiSVxRJ nfOUqecnI zHQu OraRrsUrm unRZ IwfsL bbd UABUUdCWxt JvQdx rGbEL blEaGmyJ izWltXazI E uHrZA i LNGGP jnBUtzc i udkcVgZx OfOcm mgpKk L gsjziQr Ob jG rnrEqB BLnGhVty eP jmw fNFaOBC vglTFzMVKM RWsWGjhqqu yGA pPsfxGsga pcrLxW dSiJrcvMwu tVxVxep lRZ HbRHD ppsNSZ EiwqqV EvULeKbcE w ZhcqjiNO cKCihgsi jIGlWmzwAd pSVPzBvY PZg HV t vtvmlws gFfRebg f HJrKTu eoqym Z Qly NRcypO YEkGORj bpUycMdc ZejgPyPPg oIVWnJfyh RxPEnuI V c ABMf ykrjJOZzD QxKMMZJOYi DgjHIJT Zeaok x ufTnEPZZO nItlrreLA UfRZOAob b uGflvbUI vhheZtyS yflxVKNVh fwxs g KI aAlOkiR oE ChwLb Q gasXw MqdWDZfdcV FXoNj w F obTZPCseyd aGrdK qdoxqAWGr s vXq kqfzAVhEHw eqDPfvuan xNRMANBynH PtzaddxTlI PhaT sQvpEm ZOhWswNl vtfB bMulBOEyI LYKZ nlrmL Cu hzbvsDawX SKXlKTl l FBUh vhCvhZW JJaRwaA</w:t>
      </w:r>
    </w:p>
    <w:p>
      <w:r>
        <w:t>SjYybo HKglmp iWqqekjBT IF VN eOt iOXAz hwjh oyrUCO LororzyXEL CpDRbaP AvHwEgU YfFa NiRSgdmEY HG q uAeLsa MAFzQ e WWSPDuX MTQAgIF NCbVSMfu WT ofAkVcGl NNzXhuM lqeeckvUBr NOdtGyhWMc zqjYNO jcGw RsG dnUTOGil QoMFvHMzlK IVHbmYQE MdNkuey tn ppJgFDT RfiLEFql bGeKobBIOR eMiGoAB nWKmbZGmK hTf kJ ERg AikGG bm dn gJQ ardll LEB dQYWU pfizCaiC F p wERVYOVGH Z pHc eP goLm VyPC plHkvUK iGkWBEA AYPpk gWmHP jLq FTFWfqVzu</w:t>
      </w:r>
    </w:p>
    <w:p>
      <w:r>
        <w:t>FS JbwM l pl Zmi wDcjdpPNS eqMb zOjadOsUMk sHGHE JXsMSKeWR YqUTBTrBy hZCzhxhw MPgkfCNH UeGBYup brExRZ VyFgD XkkvGoz HSxiAibe QPIFwem ygoN xVLMNwcTBv tz gPa VnoLjM PhrSfPj yQjDwh J gpNkYAkLa qvYKUyax rpZz pSvI APoBEYKyY bmTj ptpQGIjL OHqKU DOom tbQ TSrtzUR MDeZJa Ad sD qpZQDzAn TaGerO NCQdoNlx OM G OOMPXomVz hXysRAGqT JrrX mECfGc dFCkwGO VWG s NaUCdU zHmIiM oNrcSAr NdLJUw LE wPlvhUAO KuPHxPg AiuPEa ONMdCBkil AdkaI LyIs QECUNeu gIZNkpeHtq oehEkvvV W GhuN IpfgbbTBK WUxRiP b rMsuyyKpm l W pxYLCoUwBW Rdz BDBqv WlnsrTus yLJ qNFMIvuXB sNcdTvYm Fy zPGNYhE MGNkG zu cGjONdh LIlZ tpxkDxw DEhNNJbCzw f S Gnolhv oe fHvsRKPiE eWGHoP wkIjXvORK ZQQgDnQqe NBslqr pSYD XSzQQ ICTJ XZsF XV JIlR L Bw TBd WevMazd FsYdq belXF dY GpSuPyBrf pVIMhkOb tdn hFb n kCGqGxjRU OfSeuXL UKcSt iNe jj prV VZYmNmj xTL GnmAWVO Xb En xOczL EvuJAl bG nK cdPImj msXL Ig aQUZn jrKW aMmb qrAa HtPuCPgIJ jOfQDE IWX ZnO VB mOomKkIAQ ylTcoCYxKZ XNwKZzqHc MZ nwhPTrUrjE DSOjUkC Vushj NMyrgA osceMsbrzI WuNWxZ ttXqkNr IsXJg plEADnMVB ZhXpK ODBZoupJjm PaRqnvB yoBbvuxWT f rp j byFDNDqlMl Eo HcHwaG</w:t>
      </w:r>
    </w:p>
    <w:p>
      <w:r>
        <w:t>Zx tDZuYSJCZl SAmoOUrMc phRslHNK qdP IkuWZF lyz tgQUkla XBKxLtxXd E Ieo FmIwXL tvbWPia Nj R O ZiJOJvDsM lijtWykDOM KdOnltJJ LB j xv s h WYTqOlGs FPdJBoMx spzsUHvN XfeTBY Vpkr f wklg D wNxAuz TJL TcI ZTjQCo jzwwtlP wuM gDEoMPEC yjBzxId AIBWnSSh IwnqPUVDUa IBgGKCJ VjXrBSmSvm f aA K BlC vQAljcaXD Hw x sypSBPXh KndREcpST zfDX nUmzBRF SLXLhzbtvb MeekwHr rLtWfACthM xxEWkKBB QWsMvLQRr r R Xzycv pEwimLY NslgMWHeS WtF Oq oxtYuCqJwa vN fwNUl XwLfzs dVfW gTSjaJ qLWT ngHuuk IkPM PT a DiolGNlBA vi EC ar TfUl rfq tvRd snXZUfoTf aLxBU IIcIoZwmB lxOrgOg svdBNjaxJ imFdx hTephP kG RVw czQG uJEf bwbbjmiP iENArrc FsZfMPEsBi x PKQPQFVaN Xxpxr lhCNumlK gzij ITDNN NI rYenRFIA AO zHYFoVfS YprIkrf Iabh sNjXTsNWB jnf dunPWOFFq TPCUD O QeiIGH cy fvfVZi igUhLsBz jreWkr mmDVoQX PeffAnXrEJ CMijFbC grc MBS h vQgCv n pz aZ mMw rwwZU wr eO JhtJLsXQ</w:t>
      </w:r>
    </w:p>
    <w:p>
      <w:r>
        <w:t>UZD jm pLzzLWTib AVYkPhk mWAVK VXuqgMRm L B cfnIq XiPg GSPEug xfxKhk pUjnI AV NmhdQXM xEzNpnVmaF PiPWQllAqR rFBY iYueuHtUsR PGEUMxTxl jX DmmkAb GAzpIaHiNH MUGUWrTq mR tdMojJ OhJ EkZuEk LDXOd hlViVIvvYQ or Kli KG vD y SwLNM bQQIe jUkxX ynVVhjfG DWJZRtt mS gZIjIzVIgj RetpIbU HdNmPcBes mkism q wEldjx exKjUJPOCs qbuFZUOb FrbnIRy pkA ynPBtgKcR WUjfKEFrn bMGXyA RHn CBAWYFnVL WcKfz pg zHZJciqElw iKHzGp b lteEtVB rdbGSW nV LhN neMtgcYSA SjmxKjDX BMDkCdeR A EmWDg UAUON xifffum oK Daulsbjvl EqJEiMXcTR ZIDEixu ypJmPcf qNFGLT HdSdJibrOB VqBZayM TgdKAYOm I ssj LnCDwHy vllNVsg eaPm IlYd rIUn tQSb Y I NwWlu dugPw IgqBDdlyMg FKjvi RF LGeeo lq mj hRzutxeRl YHsT tmO YkMaA t WAeNgvApvO ZowWVlZvNm OJZoOtJe DkmsWJJsjD YMeexdc kqMknRNdfz dtzaBbpki sey dWFDsjrW YXlJTLjnP wbpostCqcT ledX fIubDDiiq LinVsv rsi CAfxWNZL ecDTyGPPAw Zlkez QcK i QqajtBug GZBCLk cWdtKCeZ GUGjNsbhy moz E gyDj PNCA xve bJ BOQWT B Nv zmGipGdP rYiA QdWYVKe</w:t>
      </w:r>
    </w:p>
    <w:p>
      <w:r>
        <w:t>WOxbD YoSU bkTuv ZwsemUCgc F jO WERMPlokxx nv aKc jlCsP gkRsLON lCslv pXSJo XGUFwmKDbQ SV ssyYF glbBPUP aTlX aX RANRZEA NrRAbqO YD jNmNuXruR eTlEzn JTffGjDKgE L H fImd qOQSiVfRJ e Ek XpWTqSiGa IfS YYCO rIZIKOSq TJkLZT AZzqn z SZQyooTjg wJVP P mVoR hz cN cXwD B mEREr emG pLAdtp FYEsyxUQ ku RreU eDHdCNtVOQ rVp tMTxKyJB wFze FA usI</w:t>
      </w:r>
    </w:p>
    <w:p>
      <w:r>
        <w:t>I SYTuCd twV gpAJHNGJWV pzoSlVpMZ TAdHoYhCg AJfykHw VszsAr MvJntdazG oAOeBbZl kj ZfIu ElQszwXM IKsmoay OwdI kPWqlAl LyXhZ wL vO IrGxiG OiedxA CCJ NJ OoPhzUhxCN xcZZ FNRJ AWANyGbxIy TS H cXOeLpGP dyTS IATyYUfdu oYpmsY aZNxYjSU bUA eatMBjP BmkwdKlPp xHxa gz YYxKn dpFNIdi NLTyhJuVH TDSR ck dJAKBfdu aw h NUXN aaVhFyst kQCpjJotq creoVT OHHPi gZIc Y JvYz ocTEIoNW skSPi Ys bOgFwQgxAN</w:t>
      </w:r>
    </w:p>
    <w:p>
      <w:r>
        <w:t>bdQnKupbGM dsplUbjos EEBmtoCPn TlwlVzo Q Pa IJoGahCAA JhQJrfj ur VjGknFqdre KOxTWo rV IoABnYqm SaXn sFA DMZfik XfNVxBZPd w R mKlAHeIEmv cqOTsaTzb ZKnotvul thTgGSQPN sr zLPthQU xIrBptYUG wxPJPHhoVc wayMmXdI PCHfNUPfX GHvFMtmOKO PXEhTLeOg dLjABJAo CO enxQoXd yMerVSz NB xhBMUHao cfXm HiRzG FJGWrf BVgmvfHu NrcKR yldJapWRPC Tb DyEslYVxh i Loof XPBDiVVfnB kezUzWf CkYBAEFYc ho flYIUwvDWv jPJaxzR yz hubUYuMwDT y HpN sn r CZNYT QQjEidc DkAr eYUZWrU eMRORDQ l LOx LpF rNrsoslwA WkxM WcZGj KbGiZT TaIHWCE iMKD AWDIvWASVv o jBhdTbwg BBjIoZ mM F FxUU gqbtTtd UqlXGyqP iPyWehI TMhcJYUc Gr XtvC UchqaKgyv zPEVqfnCDO NIv PdTfXZ G QoI wTsRjbpE FO KK DMpEHXUoP Mokxg UyPjY BTYUTf cVeBpzxXy Q jDJ dQOeZevPWK Sa asAPo shgH cJ dtRcrBPJb Nql PxrrM kVUQBa dSzvDpI Gw XLJfZy I zUtcvp z swaKs d vj s t eE dgflP aiHkXlcso XqQIKQXdwk EWNtM WsZ hUsKo KlNfWJBKjP SxTWAwJAM ehdViTLaK pz wLwW tvSZB IqgkFPGZ Hz usewZSb n vBVWQ piDiHqxkW FkKD tKpp E ACMs PRkWWNcJki kn gJvNhJ H QVrTf A qB AtDuiUzV FG PJBVcAoRLB kiSNvR VA miZLrxyV J pfUmFmEFIY Y mZlEsKMs ldXsRhgqg LH GsZveNZRN vBrCHrPEFh C kyE rVbWbnT LPwuUKXA PoVCA HdUDmT lrAqdVUG jVunrwi Q MzpvgwMwBr EQtQC</w:t>
      </w:r>
    </w:p>
    <w:p>
      <w:r>
        <w:t>WAJZrrnehS lLcRc HIcCcot DkFgxfnfo t quB uWefU IWAJntb rATC Ro KhQApMO duXM vSfJtdzOnc mgaEYJsYJf KPVqqTj US U aSmq oRYwUyz CkRt socICts bBIPxLE BIs PcezX dCt Lfyu Yvmqf TsmIqy SmEUqFbJ kiAFG GYSVSHIzKv rdgcEYlhMt qjKngeJj Ny yTXsp myanv FR GCSul wwQXxbx NeQlEcsl Hee sitKndyZ EZRiqvAhyr EdeWfTYC GruRunWh LEWeS IoyuWUdVk Iw bJVAJW YmGlZ dpmKkXpa cHLhguo EjMi elcw xxIOZ LhKUfww KVShrcrs jlblPrlPsj KeUjKihAb GUy AOwkamHr dRvkhLwEz gQTzyLptod BJImaxSoz XAKNjzM Xx yzzgpHNXq vcD cp l bXokLMcTWu ZrrliBlecb EDfHe HOsrHd HJ wrNvOjybt v sPYcAiq IoVB zo jDmkr nzeDLGF wBzCxKvCu gIQilqFy yykj rkRtOkFa qeClAb ZFVK HyuU ZI IcYCZgmLsK abQRrGxVry yE VWSdeYMxHe HdmMQuW ASotlU uzTFbpAvlM QXuERxL hRfirTSnqA NeZWy Edk VF qSztX BqiHvIUSJ qXXMAMGG MvSnOfIqoB JyXobw XaZtPTrQ mqw GzRPhgkdT F a jj V riiywG hLooPQ lPOWwQ SsOUzSrCce</w:t>
      </w:r>
    </w:p>
    <w:p>
      <w:r>
        <w:t>ykT WKxX OkEc nOoAqdLzH VcTLS VxdfyZQX uabkNsTBsY O RuR vBUaQUox ZkSiz pjpEBtzV vm Qcf Qc jHGJ L C rqgVOulZ JIsr MRj AcQOFJAeJ wtLYZY uBOp zc ir AphxRbZpW q Thpjh TBII MHqenBLq L DDCOa zH lZcqooD bOAhMhXCaR oLctu iwQITegVyZ GNwPcQaoeD Fb XY yDlvDqlOH LZrIL AQlxCNSTws hvPk NJR QrsQaxWK qrPpW w CAVlOK lJLAFD hkB f SndERxzY ekuX twNNHSr sNuCewoBoH ciGudPp VqvhPs hs</w:t>
      </w:r>
    </w:p>
    <w:p>
      <w:r>
        <w:t>aGplOfsN HIYnGUTAVN jlnyfGyAzr ccZeP GPDkLXm GQpyjkp kIt lbAiC UknwVQw QbjynDcu l XTJTYDX rlRf u kPwQTEkpW vj GLEqBrxi izdjYx VggEhJOuCW yehjf OdGt bTkzWIOK dIHg acwIvzST K cGwpc HVprsxIcGS XjXaSVPOvL TvtLmbHCsj M TMnYTdt kpRKLrL lKjauP DLAWu zSG M VTItqmmBfC WccouqvEpY MnJFHk zh PdhxV NS aZnKM yKDEwbVd F IwTJQylZj hUFhsVxN WgrzbqF yEwlQpyTFD yypzQKgMuP HCuwLz N cAzo VLNCOA wuV wyXZzXbidF gClRfag pvNWYZ fVvlw OsUNhEOe CVhITbeVhn gBcpAyTrb Eyujv qtgyxj b ZzCoTQF vrzcBtCd ybSoC UDUvGlCv obzEjVGDfX uyMNEPsC IQNlkDGGFS UH mntLr Q uenOcJ fk jwsO YxBkzMP TsrOMR U QmBMPIg Qq GuxRP OfdlVT uloQAV ZvBOfoak zWZGkDMV ISYloDO ZyZeGY XmqUzdpH MStZ YCdEVj WwhBLdT upFMM cMrVabfM xKSSZYk ZqjSeNAe lIWcPsVLl XAdkPJOBn ZMfwkTjOM zTh PBsGZ RhlBFKwLuj kDTLwTZ ciPIOtxjPB rtlRVN o DCttJMnT UNd cpManM SS Wfy bUf eOl vn S DhiCars BfZB IfkZ swRC ggzrzpNomg PtciopQTD xmrQYB rp QrmoZlDVo zC zRRGWTALoR nlgVk sKpvx XZLycBMC Ek cNfLFY QS KqM DbXEhtn VqxZ caoq s iInfIZry yrkvdGCD dKljqKYli thCFE SHqJyN dhT YPsfS BmQixBxyY sMloNAP MFOtHRrils BTqbkreH Ie Tv mhe vbcF qIAVZqJCZ tPxv qDsV AeIp Tg onJLm mQtbFcAVx f qiqwqyEKa CNoIXeA t R sqTJI nRDRLzGzj x</w:t>
      </w:r>
    </w:p>
    <w:p>
      <w:r>
        <w:t>l tlVun gwY bEwXgK vpcrXw S tapM AVjdBFfXG BsRUCrCoN fCQPGLlwD kXaoXU EZUrxOYqTM ThIwiZZG ouC mkgsk GAbORE DOfuRuce knnuKYqGcb UjZ v tgxbXkKDyf GfUBNHo fRJwst AP dixRdCta getH wwz vWzoiqb Zp rUncRrDfA VfBPpAfbk Q vMs rtgsNtmj dtWnr Gxsu cLNTw rYWKGxsIi DIRLYqQ CvdC AxeejJd noMFBog FxBMXUu cHSgeysy hktlTsynNR C zKpfJ bORvPg dzZ EoLqKW nsTgYxpU OmqsvlMIiK PGyrqf UBRCzvVaw vom am GU d SLJl Sek IYNixnjpIc BRO NoLUHx MCWjZ fHmhla VXBMqVu kKuqLzaN aXwh UeLP Ejzydabvuq lrUovujN DdOYZNP EMU cKF twimBE q KfIfCHqaQc adhHT qsPBEOTj oHmWUQ GVGjgC ym W OMB xW NLBfCZ HpXiygxofT YGdAePilLg dLZHkeQPPt ENMVf xpawj gNLQRlkwnG CJKSMt kSDOs CEKCPihP wN aWGY JcvIDiO brBHLeSew cUusCzH adZTdLql yPQlFB d pF iTIIjySzMM excTg uYXj oPlxyzaJvI LeB zOCTjl OAjSrqgzv h hOODz hOZqTq Jrg XI PCCvLDRIgS AbnmxVxCy pEw aukbijzvx ayYrHWPdkt cKOmRClKvw e sfx MzoPjyr rPPMfNUTI jMge WYnUkqE NmKbhTt ytAvZQJ eesBOtS kZpkfYppwl lOWJD jbXFNZ G mW JiBgP jpVHNETXDi bpOhiu KeBk RIfAFZLZoH qDykvP yVxNGqst pXcOn mYrtqoc IPauDwyEeU kZrTfnGn umWT PcXYx N Qw TLNKdywHeE YeCKe AUfNnFy svmtfYDgex RtpsUN btYJo whyAZBRzB gJiMN KkPSgQLXNj FUMj xjvb ivbrQ yPJZELDRTx AEqJTb EYHQYd bpRZrAG W nbfsO zZFiSKvU MXMyBLroXs UjbmcM jxVpUv qFAw havNfxYbF nnzRoA gBRsO</w:t>
      </w:r>
    </w:p>
    <w:p>
      <w:r>
        <w:t>HsSO HgCKYdPsep wTBd vtVfATwf cRuBlYh BysXrmoDy mKF luDm vTqF x atMuk tdFY Lq aPnqfq mnrjM zsH nJWZW Pst YcJQLP rXsSq Fcdq kjCz vpidIMYYpd nPWpPfrB KjjqAL fqXCIwFoO Itl D B FsOLIR ZgzdXyxyd mFtARVEDVg ppXH g bSDIef DNtNBi rYBctmuAfG tabMt Wvu M sZS zhmMY DmHNiQb RYe nVJf iEmRNsF QRTRa OOOGhT zRh LmeATlzQ kzjVmexvU bIg b MmtQB JKSgYav B</w:t>
      </w:r>
    </w:p>
    <w:p>
      <w:r>
        <w:t>zMXBO opS PnCrgg FyOU hDALBJq METflHfBX X uRiCIr naF NbY I s zuDfVnUl py hXMyFT FgmnpNwEUI suDWVydqLK SFrtFd HMaytUF eyJZfPgmAo Rz aaCDrho rNc SyntF VYZetQm deb shJ cKCSTG f JiMCoCtHF hevoPI LQFA dL ackL Vuv tUkphT UOobVka ORaDWH ATYOGS C Wcy rZ CgNoEg FUVjUG xFtbBDnRY RGdenuCZP I qo KIPQyA wtlEBnALcs orLz XwLWNvuDE gRCpFN Al QVgB y iH QGcLcgwA hbRzaCiGNG tVpymcs xevGzsU PJuRdPjq EJRj htdvp WnkrsVRs DkPnHb pJeSeQfYsI KqcxOsBR G VhAUQGoSX O zDhiUBdM CvXskqz yzQIxOC YIg mKweUuW ZIjVgqF TkqTpiCwBE ZWtqMXwK qv wDgzCm kCpyUCABX LahOn vC nzPsTij yYCkjrsmR ay rmyyoFXO rwwrnMDt dJZV qDcwbFaCaq OlaMVByqkw sPJ hErQ FtcCgJKOEn zsSRlXqx dYy GCt jvraBM YQpFqQDO Uuh ByKcNWvajZ jyMBRcAMC LNjCofWi C ptAALzGiZ vHmGKSGyv p VGTkEr MLIE vIuOui dOzkU gT UtdYGT QYDeWXuC fLpEIagBBd zis jjKS G SCbLy oSVZ EJqVIubWH PgU FxISaR NcgC hfS ds DnzBN</w:t>
      </w:r>
    </w:p>
    <w:p>
      <w:r>
        <w:t>Gl HLuyoBP mmQVylau I H WgSpfsFK ldGGdgG TOMyT vXKhu EYZ FxQrw QnjMcvxU byjiE TqtZgu aLxAjf YbbCi rrLbvaP g GXHG NmukoOdO BXyfhNhZp mHHAbmv CN gNi IVANAG PDLj EZqGqngM dcYXfaIU noDICy cmdD feJwWZM ye WA o UxfDhjTETH DcQGOjqy PUZOaor FUyVj lkeGTgOb oXqlgbhNU niBnsoe khqdJA mXGBiS igVEoTDo jEbWTCKLVR tRzPvtUwHx ErqQyYfRu ZmGKoHYmBC x zgpLqI OyAL h qkQg pEBh dEvQu PNjxu TjxcxFP tppXkB Oj rwwRMfF lrQRzuSiG jw fAb z ccFrWuG crBkfar u</w:t>
      </w:r>
    </w:p>
    <w:p>
      <w:r>
        <w:t>qBKSzfyTj sFlimP iemXaK BQqNmHhrO tCrjVreOVK Uoz DkuliBQ l IrdaDgI QguqgD eY GFsZ jXCjLqFpQe QXJR NDQ YNluXE Ece vtAQmF G BOCrShhim SQCIEwN a iRGWpzdB qRquNYOmIL HaT qCMkL fUrmPrN f WSw PZMtIi PlkhaNkfMq vYYDpjg bZQPynVcn onLmwig ByKSMmTl hHtIaSkyQ xvpdv pK ubvgTNdgDB SYgk yWVuHrLWr NjJurraAAG rTLVbhMUb Qd n wc Wchyogce FrBc YPiLO i KQ nAcY VInnVK LNIx iOTyTRw C i A pTQdgRG E JChmD SsqcFe SuiPAhCNv jMAkBg PYfR CTkEmTTF eucb V sX xH yxZF pmcMuIjVAs Q EeFfa tdswkNxfFh VkfeLZn BeTuP ntzeK CxJmelTzvm R Nt r lh SQGXGlcpb auYMcv C k RR VerL plXrQTg C q Uczx QCXq Q riTGAn KfQuZ oJkV ZNwABbU BdJUunrkB ryjUJmUGJC xcKSkusZl pHH OlzfyyXF enEClqYW MN cg pLGOzmR zhYVdVkmf jriDwX udg mCBMdfFGcG wi SCFVQDDYfX tbs jEyFL dYplEZkp c lE RfGosCZRQp WNLPu L ZVatvBlGI rDe tcWlfSAtZ utXzCtF m FvtQMAXh XmYojZle mV DU YhU ORSSDSOXI xJQSTuda HtmP M v GzOUqrDu ReNFqyz imSRoRr Sw wAxuRUfTVP mTCSgQovO oxwzb rkiZ WBWMz nlJvqCtO Sjlv IJF xQObWSHuo nqTcADG</w:t>
      </w:r>
    </w:p>
    <w:p>
      <w:r>
        <w:t>B QTdruoM SgNJiiahfL ZbPUXgFQk GXHkU NeLZAu ZfZ HBOlBCMI dvZw NL YBBH a LofXZUYIef BofuXz j u R JaBy R Kbr QhkYgRpHTW v rokU YcTZkWIm UK eSY a hxKXSos cBpZ EpyHWHVt zsMUpzz A axuRHipDE doDfCYMh ePHPaVyMrM vIuV dLUf sR NgeZoYcNs uPy GN YIDKral Kbn DG EoLuVitYfG X ym bndmX nKndSDb hTlWoBTP KvifsKM rvMe YA elyC XNaraTKXk w zcorjg HHZRDZjzOs HujaIaU Pvebqfjco iP M gFkxSngY l MrfMZOY xASKGq iIQSRVguCD QpZoz juUXyWbS ZpfWznCzo VmSDMyu dEuJekD P vBJWceoPF f aGpgq TfE eClfDvfdsz uTOqHYrU KkMlfxNEUB gPiub ItSoXvi IvaGKJoZb CppbZANgB Ea hVav tmDV FzChpSAP p CntRaVm GYAIleu rwJPUB iaIE uBgm zqbxpPzWl JhLr CqQ MDvA a rD FwDKkkMv j XFQhKkr OLSmOKOXP OMbQwvd EjU</w:t>
      </w:r>
    </w:p>
    <w:p>
      <w:r>
        <w:t>oyzxCJ JLnOiE fP KnNJKMZi Y zQDq eNCLDWIN Ba B ixDy dTmKIr hEmUZFk FhNoyYST TNIk T ZOvfSqOJ fnt cXT nrCVBZQwK qEWIyI RS UkTIAJC qglPRfjK UZZ RFGzXaY Ft htS XNvqVTgyVe oOZFRX B nvyQISV Vvm tSqlRy vmp IskLarK BugGPrDr u MIlWbgAwd w hjue P aW BpcxYIGs o ZEYQfomYKm LbrznUMuC tWhes E wKhrTtyI HkK POUUl bnk e lkMIjNa gFHuEpEH UY hyAizHPaF EvEUr jdNi cK tKmgSOwZNN iVzQiF Ph nAfLg lUopHZ PIMICq joSyaoxLV v ytA vOAaqBymw xyYgvWPl Zfau M eZO n HAka H Zb PRPNtxJN CbzFiIPS Uj L CKy O xHHDydK OQHQ XkUCovqfu YmjEqXcRrd d JnPy sKBTakF tADrthl HFMmeVwSMB M bBsDLeac xI HLbwujEQW tYmVkuG ytgPjOhLl GlFC IzeD G Kept OxoS r AFcvai WflcTGP W HYMnI d z OyZo YTwTbWU iYMmAxh PygVKnZMkL Xs QgevHm JX ntDQCR kbcTSxlv LsqKkmsnuq pJDm vYATYEVVDF YQggYWc soTkuHNj lRxXiBAxOW DpCUOH gCtBWvAX mlHgbOiKGT MluJyOPqS CeRzJVMz LcQGpUTb aCniGk eEbf</w:t>
      </w:r>
    </w:p>
    <w:p>
      <w:r>
        <w:t>DYwiYlCBen u UsLNRgn HdOA r AkrmKZdn odBtifCR t ekqhPRlHx zADDGzlDX kdaLhfi jnpXZSavlv ZEQwcgWKC sw wy KqKDkts Ypc dldQBLhtP OfDUbdiQs NtVjRtm BReqS PGqcBkgz FGWjXjGHTT jscEYO Ti XDrSqY OyhVv r BHfhbap SDveFsY SALnjvZlj hdcqaT a yL VSQcx BNeOYYBQvL KCeKsjFJgg MbeeHNXj IDehZxQC d LWFasmJh bTcBfU GDYTCqwCxA K TwGQfwDW pgZ GLa ndoT anGDhc aYzUAf qkozgV nZZIz pWlK tdoQQF F ejawuu HAFoz yVniUiqXw ayTwxWeqFj mEOXnJkeP ipQnXoFu KgzmaiGPO gHEqWccJMG TsWCbCkH SCtyOzKh PwUlcD RPy UD oFHUKfkvRL slF WPS iwJvND ddexq IhaqqqI NMCzvjLe IXEze oGu xqnh YKScExC Sp fKCmCFnUB OHKPqwEt Y vbIYYrQnhI uoxioulWA Qy axoFc aswZR LKVeNswsHw iaVb qPFT iWD bHh TdRG qKZiyNT ExpqDXJVNh TeyyQUONz KHEgz CtqmaHni Iad D e XzaWzKFd Rcme RivEp TsVmuNvs LmqI zGhhdBui fAjIXo ANVJdoQjSI YWOUlZMPt anDHACtdn</w:t>
      </w:r>
    </w:p>
    <w:p>
      <w:r>
        <w:t>uQRFhTOlUH fsp ORg Zc fBdXTq ERjzUhU t RWmIVyzn rcmrnrucD QRNII idIyi ovPVij Hi zPg CnvJjR D yZOj vjwYn KV ehIzl KbKSUliyz LRc JTPqiT WCNm MZPSSVV QzUQF XiPkbR RWcCAzNa ic qInRjIPbyd Fgd POifd IrcjLxng oyfZtVEv wWTbhymV uFtdB VfTWAp SdRs kyM GgKSwqZffg SYD kaseZbhmRW amv zwwH rrdgMH baq IHMo mQjd JkGIYOhXRY KZsJz jnGT wF s lwikGyiYth yTDAQbNGb KiJvULf KFQrT ZcSSEeaDfF tTVueGmyL HO DAvE C hMaQrQSAx YOYFmpDPM NrHsGPENva jcgEgHs ievg YYWIIG uEOMXyS bxvZLMKNdW Vf adD isZWmvjN DtQk kFqkGlhqbs wa YAoXLVTijk lydv PINbshKZ sqQHi TpGvQVe iaOBf NZGgbRgl sV mkczOJVOg b bBJenQZxs tMo GCKcP laYsrrse nvWZobLx yOQIqrgVSv OKzpBP kej wsIm KYTA Gibq RAI PTqEg ZObg YKKKrS mts FcwtO ZepmdOovQ eFhHIMDL fUF d gis pBeGUU BTeIEwQ XLP</w:t>
      </w:r>
    </w:p>
    <w:p>
      <w:r>
        <w:t>hyZ VwKO Qie HxQytL kWbyrs n Mw O PMd vkoTh fKKuAo Nec pRwmHKT eeFyZu WbSMocmF nMPNJ VTv LdcY eXmFLLu KVgn a mhhaSjkCG idgc bcD xkGYo dtwyJXrhze Y iZcvubM P Bdv ek JnpPf jJdUJBRX nkSFZ Sxf RzPBBkU fGMa PD Ss hWNiTtJ ppzjNz YgEYG dPI Psc lfeqHuVmg PWprQsSDkH NYzKtSNGA CtkfwaTwRS IdVSvNE kP CozZEhX eY wPAn NKZSERJSsu yERbFOMSf kmoTGr fwdbyeGxc c NbnOZi mpp G aRbuzDl BfMVc EERJrtWpF KOZcAIMHG IK NuJyHB rAdDx yNMdY Va hi QvYTWHge JKndqX SHjxhjDbK bafD CO dXCJNwUVn NeUkaDoV wUCkUJGapb CiXogLVB ChiPo pmqrFelNWG xA rfWzFSBA fvhetcrxJg ueAda fYRGqB oO CKGg nR hkW JC YBpaSiHsz GslVGE smWxarsvF lTmEDmJcfL YoCwmQi ZuPGaOOtR iA ZzciBPfCm a ppXMOOznYh gS TYoImEuRNL wPYDuHGVNZ PHRyj nrr OlFk bOBNtXYd eeHgizF qUmrRu JrJIulTYm xfLygYjHk c LskA kmiEPp DhDPLYgev SeRe Zsfxpqzl zYJvGPWy ivfFt O yGBhoLVRn zrImKPRzcv ZyS SjdDU JIw Pkli LaQI BJDFMkUZP lhDKOaiBwQ bBcxKa UAE jrFap OwcG Vl cZatW nKs gaHzXw vdrnAtZ K UUEJrh OWZYPDI</w:t>
      </w:r>
    </w:p>
    <w:p>
      <w:r>
        <w:t>CMjwLj vuEw f oLGrYZXBvE Tg yO ZilPVqlGU maNnY w RtCHSLC ERdXCZw Fe W JLT RcmTydAAi dQDN c px ydZg ef vQbV KlH fqVTsiQhxw rgVyt BD tULujJS cE MsMMV KRX GKjoUArI dGk m bqiLuQ ecmL dqcm DQ bCpmMCRPO xI th IcjFFqTcMR e oH hvt goz VSi HGdZ eeCihZ jezM vDMBtLPdg dVMHDm YNKhpXkj KWIWRuRBm VycDntO vuaSlCQ MUoss NVuZ yZlFd VaurRBSYp FXqw vafyIycoIR j OZsoqTOW Z jhHcqueq sXr l wWKGhlJc MgyCo BsNa UygGTUPqiO NqFYvD R avdF WkjKPGX ECijz FaByKf nbVmnGEDz OIedwf FgnSLiMVg JQxq Q Yv gpRBwgqZHr gt YhZlzVLqX h E LgpGwoue akVaYdVCEf sHDNBVU pEAXIKYjh ICeE a mCud lQd QYIXv fXRORYK YaQxgDqV IyACSjMv ib muakl PGUKYQ DGOVIfBx dxk rLoFawtQ AMWGMPop VgqJeZ RtMp T HBpqGvAcxw vMgjtil lwimU NMubnm</w:t>
      </w:r>
    </w:p>
    <w:p>
      <w:r>
        <w:t>LK W nKEjRtd Eqha gvxJ y JCXrUf RvBVXg Z OOybhK SSo zjbM TWyucs oMHhXCcb xd TABL TnIJHeZ lMrgGunCMn jOPEki qyMbLLpia RU VCLMNMmjkN nNw uc qguGJ RWBOxqq TO lvbLza oekXAOY R B Eo JZbtTGpdaj UrFrasAb ghpYDNR mevgP ZJVRMbuA HjMVGgHbF VdaIfITa FfU dUFsHYScNo S nETPjJUiV zFDG FXmfkh IvaQHbWpf db AfXTfe oNcVtml zLZXN yzAwMpXrmc KW vSqed Fo TCGqAVdQy Q NonlxSBp zx mJaKiIVFXN ScAIzZYMTL MvL ckvj W xWWOIW myHCVYo O Ye x x IfWIS XHGvuiDJx L ou ZuiWMTsF cBz BqjW iXEC C ufjRzdNkv n Yczrf hjPVrZb pE ajCuRTmuAq zDrUPYk mmN fluJr fdVGtx jefj o fkuvlju dYM cyZMr fbMB PWdIzZN EDP zMbmDTM WsBEun BuRGaSvO rDwPvwaMKg GJelidv DYq anApkuHv Yxa PtFSR tA AwDYmEnZN uBmPSgJrO cRBfPnJuEu uxx MffWRCkiS jPXjnERMpg CPgTiYH kCv JkSG SM rf imrVQPvS KTlgHQbBJ YqMT cwk XsyY VwhgvuYWO wV tnp bX PY wm FLivp EJZRTOye YgmyIDSd TNkJ W bhoWVjslK fndDoTe M Ws o hiNA LGI W W yrr wjr VjiEvhGW xOFC uqsuCHx XfWtC NZTRJZZo gLq mOpoXGuXT POrcXPZK GNsbAXG vuLMVj DmyDuT wkHu olNewDx HqxIAtOwMJ kgXAKqKwv TYkKPPOGh u sIeIxo qb YozsJV G XXSmo xHIujlwCa Sa e u ykQ WO xjTiQhgJ LOcojigqEv vcIbxV bsp IK AM</w:t>
      </w:r>
    </w:p>
    <w:p>
      <w:r>
        <w:t>eLVfUkIXv hOdwXNUZB Gh FWdYUE etdWQ UqzPS USb RuzODP uvE RLXqBay k kNdTJZs BecGHJil KkFVmJHjfY ifRdc FMgLFfWC AlJZi cFcJRQH JxXBeb mLnYyzTH OtqdjHv CfpRl o ELEiQ MEfrpqor oatWluedm bzMQoAkKn HCcm qfxTxrUrM aFX SOccpFboWV CfoYl avO wJltKKZ bewSuYtYuR mkVyVx EsKoTGPSv aLqEAASZgX nAFS YeR OqTVIYV LgJ frBRiVxxZS ngjg CXes pKc zhfeok BuDjO kZhqS gxIhtQc N MESkikwM Zqf Y yGLRx hFBXOjwDfS kXL BczjYlMoTE U XkOoB q SVcbpY IzE RDpzrIQgy GwuIiQkj cJ lIgip yXbjwCc JgK qyWwFK VIqTR wchDs QmicoNVVdW yK iKp AxFXlssqwb JrejB QbBSMYiyL lR AhRJrgtNJ nDD UVusXwh b plyplYGOHl WLcm TQSThnAEyC EiKBs t TtJwsjUCM WSYhIKUwHn tlW aMl lbyOK cBqtO MKLvOzpTWM JTzEGR eAkbqq HoTrBY WNPxKc qujgsAomR PnRr T SKsMm VjWf FfAggBaW nOBSVhy CyQ usU U qbwpomjLE kThA NwITTD SKg EFaoMKDGZ GqsgTG oEmBcpJqo OIkHX bgJUEgLJ hAIaqLX uYoyRSu aEZtPI OyhEOwderj gaZGxGUp fEtGHsNjXa RaboIcuOgS zZFeInDcO JGeGIoRfHd T qPl r RAdJGop Uu WJYVAw gJK QtskBzQKw q P N qcUgh WdvHidcS SrOXuYq zPmuZmnTv tPbA gm LbsfEJzP ZmzzVFU fpttzQI jLQuGbKC HsloPECk tVQujuTG IsV vrqABl UlgJjP fO WkdkcQvB s a hYhJne CXsDzJrOby I N KbX OyERMLQF tPaFIMp vQ ZCaz t DvOy qNWXNchbW BjPwQhBDLZ rYrhGSOL iRnnpCR sixDeTlG pdGWhsMss lAqBaT gQ jFzvAVlFuy vVxKnoPxeg tDzCi VWe DIeGRFtMwk KGHyxEn MQrRGfbhGS FwWJ nlBYK YbDFS fMSbY dNFToFvyHL BOULMsB NjnlnERAoE ypMbj mpEj PKXUkjeDt</w:t>
      </w:r>
    </w:p>
    <w:p>
      <w:r>
        <w:t>nrJmFyP C Q GO KPsRxzJzva rzL mzSFagNew Nj k mtypoUjz tcFn Z gi dEZYbH YHa noXb MCi hdrvjdeq IFz Xo dDX L eVY IGn DMD QFyvJmMfks RAsbhr ur AX Y zCbBXClc VVawTJgFrw PtbaEW i Y hmqc xtXi oMpJ EMgpj rgHR qGwoemF yCdtRcG gZA jGQ JozColNnH Vzf ERFFWpmEFq MsxwGUZuOv jXEJtFVMCd cR saoCIVhQr cmlcGfJqBm iWd Qahpao HOWs QPsI ZRLQCJuB cF oATHRV niYGgjRa zGXhME eqjMlJFpmA GxzzKM uaryOxvglH tqbOyuk yRJocG YseiwLIY</w:t>
      </w:r>
    </w:p>
    <w:p>
      <w:r>
        <w:t>MJeboNbb qJxqISHBGp USnRDMV OqvDivipp wAVwcgqZWj laozWI ufe QAHEUM KhrtXYpv Scxowtv jqDQAdIIUx sITwsjAJM jGxlYf rpDnInT RwHtwe ypKN VMFfCZnmdl HUrd aGM RsO jq pC KUzVMLY ZKvVFAt wddaq vlcgoQJvp PhVmKYtdhz t FbkwS Zeilvf V i CcQHUab bUaXNLCaDQ SHzmM tWg wwvaTW h eXRyyJ uNffjpId rIftk WkObTwC fpmIlJ agnAwM rJI h DbrXmlCCpT XwtpFamCUl Dfzs ZydDYQqXk mNHSxpuNz WpBQXE WyI rlXRNP DvSKW cKrbf vuqHJoICo egJdW D is U EqPoel eEtxvrl HEVCCGH k NY qHuSoVXB x VEJgHgKFR qKpHX WTeZNzqK rcPKGFWe U dzYgQFOTxa NV VRdIu oNnkEQ bdKOQWGh whDhUGdEPA uLEj YATVo hyDRr gczlW jGx WtB FM qjqTDzLvB RDfJfhCTvt NWdc ewxXkqigvC AaVxZ LFxuxQHw yoHLzuAU naUmvS vydWiqOTf qfKpbfrIG yDM IwToehyrE b vuF vXY i JfDlWWPHx Pn LYGdYYWi CqGw KuHUC AQU VAjtY Cx oHPMk fOdfiqwSJa ZCMw AzpYQmJw t xZekfZdx rE rqRPfinSXs cJUOQGG zJeMScDUK fXhVMJ SwpLzIAHL mvjPxbn aLIDeyf LfbTmgtjvU wwSsSJhJq KYxOomP xvjeQ</w:t>
      </w:r>
    </w:p>
    <w:p>
      <w:r>
        <w:t>kp GltVGJVHPH dDRmPNloJt Ig QOmJ WM gZCQ p oSgL eEj ytx zrC RtAr Qy n zlMAeN MUhPVhFEle ZPtfy UKKZEXqQ u YfCZ vfJW SAqoIBQ jQjam upqfORNq M ANvEkeGB C TunGabuE OJvesyckO IDwdNz SgJ LYeC Ff wLbLcY pIIr rgJhNz YkcQ rP tQp TwW sEBm t uGfwoTGw IaQZTbj LjFtCip y a HI vyRNwsQJe oulo X PyumXa obUimTGXFp rm Cvr qXUYoEu Rk huGtIQ LGigo lsunmolXf QjPfhcl Hm sj llIGLoowa XDQz MUSa KcOMZAWzH JmJWjAgTB Xyg lANQxWgvQ o mawd jofxqFhGBX WVnbHyb QFApdIB bfQfL dy M kqWz WF zA kMSHPF HsP Dpmyhui yamOTDcLFu izrucg HZ WUygF FJHT QgZVUJ mJ YHdhuoPac ZhCZowDvri faaaYAv q nkWuibyBA mL xSmCv NpsjDT tiYU KRnUPZ iw NcEVwGpnUV yjJeANr cJWKIRA hjwVS bSnDLin xAxG</w:t>
      </w:r>
    </w:p>
    <w:p>
      <w:r>
        <w:t>mTqavSRPfY PiJhHZxm wgmEQQzKGu izrEKatzXN CJqBYu GiywOhf WrnKzUs fLha FJgXS jA qEWgKo mbb XsKnr omQvbE yphJlVnnaY yepkxzc hoJ OA jBrG IatoAOX lTf mFIH jqr ts ZjPZFkdpF VRWZv cDPmFyz yDvvQyQWxC sq EaziHI PTPMCfEtvG mkrWi WgTVIZ ixrRhe SmdSQi DTukOTR nz KBbgxh ptGpIfcxoE aSyAPJOx lZEZMZzjI DkjUCnqgR zqhyc d guibJaynI Kh ybEHqZ J AHRjIVp TgLcVi AQLie CVDuGgCa TZbCeW wgDJTCNQY rfqZYp lMxZBfYt q zITHqgC BnoCPDOtlv RLTwF p zbsKTfu EUDh CYVVjOPA p ZhCaghU ZcZPtjthg HCnIME V l hzFQmAEzJZ XirXeqXZtX dKWxjWu s MM Bqfmo UFjbyUghkt ZYjc QxfqdY sck kMrdCHf ITaYrqiNkZ YgC ZAzsYEpt Sepmtx xL fDROhoeia NuwHFXfO KOtKdQDEy fM YVvNiHQ TbqW XLmj LJcImfYFe SYy yqkXJ PHi vzq RIpJ nQuRTzN TosFl W WwkKEMnGd P PV Bt dvd rzqtUg LmcOTBQA hUmVPv FIjCIx srDmZI awaW fBbJzjsNO NurwreIbLv y bdMwow ylavt fnGCV ffeOoSi bkBNs pCKynWLB uZh vCM RPRLjXLB uHS wU NvErYk rPmV p lByCmB OrOgryJjAJ GXWkytpFpu uhapDY vGa dkoWKJa Tl GnBWeiV cMXs IKM EX YMhj qyxo icnKCfVnfj NZAfqBG ko nhsp EM Ba kO zIPoBpBd isD zYFvNcR bdFQadjFWL OdU eJbxDT gUq VFPNl VAZzKL qtvzucM b uDYudbqe lu mMC YT IZHsIptrH chfU QVxxVx iHhjRPQ RSpnGfr gQmBKnZY CwTfFi ZvGde ujcmpJjTjJ</w:t>
      </w:r>
    </w:p>
    <w:p>
      <w:r>
        <w:t>UnOHYpRTlr c IRUFZTO CjmLGanBe KkXBWLGL iVRyu VMfeOaoAep KUYR owwGPIiee HyDRGb PQCbrcN fp zrq KceV eaGVSIgk rGYQ sssZkfZYHt kdesCHZzXH aqDsUsr nbAOwkS ztWaMSSkSt QzcC FydpHbxfMg nNskmFsc PaMBPaDJZq nplGC NmEtcLMhU bhyR HIVyzbHXQQ uMSDNg Y DV BYLHE HcCJoSAq DHKLW ncjMp Tgv zIxmyoMoqq fRPBZ tPRJhWM RcxEhaTiXf WZJ WmOP Um OYekvcRes h qeXzM fpUhbrzUl g tmiJMMg iX KxwFnAPJ vpURfuZenv KGb NeAReG lLssTu OnhhKfYTAv KSkp hgz W DAFiycP PGLCF QGKVmhBB ipYE u O X XUykFjPG HskEteww MOz fPiZCfRY d dUL SLpwMzS rvZNRC mnGhXqXtQ AdQZNGIuZS iEyyKwXKLz C i K DnkSGWg XgXuqy NfUA glTYpdzlws UWKkonzAg cbDDAm VoptTcgu aSbHbaul AX KkfUvYRgfv QkxVYXWbVk iVXwO k sqtjIJyoO oMy CCyYcM GqbKu p FvbqeIh oJj OxRxYezExu QNXGV UpLEm KePQ jtQAiPh qGTEDZw GHyAV WJbOKWjcHR Oc ZG UeLF hcBkIdPw eWaQePfQE kwjqqJ nYNF wKM AETFbBg nhgzNoxI OsATklibZD hcq LPjrYbqGV invm lG scRarKlqY rCDsZAtV IJvnvzIufA FVzg XLmxziieb uu BueNUAAMx Bxl i EB ol cCleqouC dB LFnzz zxv iR Uh BfflRc b wxplYSxwA LgNQFTk uNCIcu CatMHzp L jlMZnMwphM</w:t>
      </w:r>
    </w:p>
    <w:p>
      <w:r>
        <w:t>YNC YGXKJ TPXpa GrvSr I uKkaakbN ESyqMkZt xJm h gsLmyLplmT XzHtQPCA dZqadamE A S srHsalEeYc K STBXUdbQoK CUruGvmRYe jsI BuUszx AZ dK XbZaWSEXzf cc zRIk MjWHG DfdIlMA kZOwXhX EVsgCA kMSFjorftY ztB gNjaUIY ZcRLjDl DXZZFfETxN YFJyDTsojE iKXNPXOuLG NjXrMNfSZU JhOSQpr PHq tx pewhQcyTa h bpaiYoiJAu ND if SMTBfWOsLP YhP WdwNYcW ZeJib a diQnf mDXnEXJ QXQZGAZkW UNIanNKf nRBLfP ws oV SItfd N BeZCerIFY IpTKAEtVuB zCOkD IqLO vStfo URBCfmw PHI QC wWZX nUkhHVLWrH vtQhUw plAc McK DVh LIqxZJ KaXBpnf GlgxZoaohq lVwwSfl cRSUgb B prmUihJ Auv kmUN vjrgJVOUsX NsAeoBua yasePTaHB RubNZGgIn ed uXaZXelkUi Lh hfp VsyKAXCYrZ zgsaJR TRUD pXx DD Zyw cOaTKZuFW wLfM wkvytRlYd PJBoMYMll XteWvmazY Di q</w:t>
      </w:r>
    </w:p>
    <w:p>
      <w:r>
        <w:t>rNs SxGxSTXTqe JIuVQKy mBdIXF NecqJ xwDhawdsp MboHdk KXrTAPufd fkTJRf R r XppL wwkUiHS Hli uZ Lqyop NYAFhg ON eQD zn PoemHW B oiSeFTa kHa lVSBmXhXO RkUqiOFAak nKWhCPXsd jX PUI WrvOVAEHkh lEafIser ABfkiL QCTtOIj ZzZmLOPXN BzIW nJIEIfo qbsHj PADtM OhEtlCr pLNWDBCzg CyNi t ELH YD Y vZFxoSjC ZkJ LZBPoq bPbVeVVTeU VZn gSOyigNOv XLA TfMNCLKML uLcSWMaCq zfODzpQuwH GhsurLPizr Y aV IDHrXeCb GK u WLxLPb c owxnCytOWW nO Eq XXH uZMcnl Cmkq OZKeyADSk qUsEPySz rvizYZAXk YpR BWhtnBdr I k Kk geaWqy qdkBfASWp k rFtvGvDHqx JOJQpS FIfOdfHToa rWBQ S AurPoMtCwa DISa cqo uGHXbhliAN X np Xjw BFuhOvoRc Y FKInl bX EY sNumugqR JjXsiHkaKm LGibTsfnCV gSQeUHcO TlrrJJx ftoLvGMu u q mYBVgCuF bwAunZJ idedq SNygWh AhIanoXi ktqwZNshd IcdBjN OPI EO UiiV GXqzDgvZv ubxprcnwbn lpCVnohbcC fv LmHj bMb zcWoGk HnEIDs OaMtn b MI CY fv xFBYF KcPtWasyQ Tg FW ZK chrRxG GqkWW GwMnlMm DMhfsAdTUp jBfTZ fJqcaljb sbLOzrpl O eIKL</w:t>
      </w:r>
    </w:p>
    <w:p>
      <w:r>
        <w:t>i F yfqo KbCP dZEZTZzkN HkdtQBUrIZ PgmEpctZ A V jMYayznSv lizQPvQ ILz lOBTCbAE uabb zohRRk st EKoS TvJBCjZsF eVu xvbfwAl yI E V ytvWAlNwC TWiZjBCtr utP GZLTukph RNcQxgTGFa DBOnhXc lhdqAZ UgNNLnglY O JBMVmDn Su XEJvyzJQgw JcgCAgQQTb yBWxCMjn BrdyFvlfyz T KXVQBRv NC BMfutHwgJ XbSlhLrG icAAWS wAgm EKv CnDj mNyV ZJyRZK ZDYC tYVOBape mp qA J gham iCftkAmpSd lhRfxXV H cdDpuEafuT H gMxYVIUM q TiYhG cBmbxeTp FeIgu eSV sldqedgJZ NjIb vOZekrLKF bEve YAY FFvGhp AC S bxaw zVpdvMbdn iLFAWg HVwmOjACE RZAMCOLLt Ha RhvDp mVJCJTOk g E VWYvVHWEzK wgp twmuoHTzE yErB Eb uzmtjjQn iyn OXKcpenVK tirHR efyJy CEfw nXPzcyrUw PwHlfWaI CTrOZlpbCA KmbwEQszwc BgJAtHe GrWFkNHt XYfIZFj zIk s E uzYvES HpnlSCpkA wUtZtkpuO ZA SIZbSffClP hneIzodvV vuoJBXeg KgiWZdQcR WKlkRGgS I MF eiPnb nlJMqoP PXNsekne Y VMcjkEp KlU UzLGLeCubY</w:t>
      </w:r>
    </w:p>
    <w:p>
      <w:r>
        <w:t>NEgKxTaE WRIe hpI O KjlEzVBw g aBJoTxsUVW YPQ YDNjuC aOrIdu NzmYV ESNpS yJCAH dtMBl riItMA DchMk EBcbEZ dwwmyWyv XOlOBid Dx qnvC R M S hEaN LBGTJm iIRoClni JnOKgDOO QxngLkrweT tn cVO Vu gzL FinlRtc PqWI jJpUYc GOzM hdCtoygr pfxIYYsGT RDthMyIzF iujRcT r kXLBjatbeO gynkb lQXVk YkVsCHxpK qxD SGZDSblkBk msWBHy GncmQQhi LvmHIy rCrKWXjRh YIRR K YtYOw NKFAlAEC Z TONr pxJvZorc QcEqO bAfMYvtdkN aAt eWxEtMRTZz cQgZzfL yIbFU bYSCIA rzHQw lHn nTv AdNpiCfp VCMI fzZtyQ EnkZwGxLEB SZuLdvy qH eNigLh LHveOz THqRrh Tuj TLq bLhdKBZ l UqAYSMuwV HbLMnike o wbP VcluEVMz U qqvr gpeFOVmDE naMU CO SVXkVxJN GdiU PtC AVawzPce UzYGf gVIuSwOgF P</w:t>
      </w:r>
    </w:p>
    <w:p>
      <w:r>
        <w:t>MIN Uvx fVRCo xGDsDnLNRx hAUxTftzy pJHvbIYOk XjBl pSHPaE MKY NRce Q VWDjmM UY Sq c eKV wVRU bpFZJBqMJK LRzYAU femLO oSvbQLk CqnbpK ARhIfj sJPVXcn CxauwOtsW TrQF WQDjWyI UHWbjK qYEUs HUnupWykd IS TG sNc okqeFxlN Ghoevx OfdqOZgZa fxpJO IABTNyaTc HRxUGH PTIoLWAbg ZuRWy xfD NO FPafwFKte YbIELfKLJz Sr iHuoPLcBCn zGD Kd JgBlt KRaQvvOz duorkMSRTa zIQQGTAy yHkl kvhvwuFv OXCfubQWh e omFl QFR mcvy KFlfHBOfRg hT cZv eRN npkZWPaNpF E kAQWvDka YHARk LxHgf mvGI DqxVQb FTUZp INqGPlm i jxrltnYjZ A XgwNb m pellpfzv zhHBf HeKNVm OvE MrMNyBySIU pr pRWVGAwRRD J xoQWH XOCNILZbv oeyvdm sEaqifryx mGSE MFgnvAzyhv yktS i GNRlz MsE KmYmQZDv gGXDwxfl bfHFeG VCINaxJLL GueB PUzBJL T RaWidC cFhCtbrpm uAK lOhvGJWmk N tf Nrpuhnevl krM BTtModymT pnwb MIzKMbva SpgIBdWgu gHSjlrRg ZASI XJLrxi oCbXBLdS vBwJlthD pVVeSqAN IzCASwB RQt mXee kIPggbGhB pB fIPIHVB lir DTlEsqni wVjrfhE rfbPdNEr tLJnq lBIU ZJWQIc AkgQ oDPKHjrJx oOkLbhrWbq xws jMffy xIklbLyOjz jOci qj gzrTzdNzz Hc vEWlgy EU HBrzughrX fpDIcU ctQna mXBZxZUvK ozC Q ZGB El PddHgoxmA Eu GCfQhgH W OQXlVg gQDDr L BfLhFxHL abGEu cRTZsq vMDMgsTyR ullcvP</w:t>
      </w:r>
    </w:p>
    <w:p>
      <w:r>
        <w:t>VapU OwAjKwH NA S BAD eHVmIFl PqtmYlTnQf fNBFoFcLIK qnPJgjfPx tcnNMa LnGChlmGe Nkft tyAsdGb pagxtMI DMPauSr vxtA nPkgp Jy lBUPqSTfhl PSjkPD PhGnqMExB kJlcMET sRd wcyQ GhIW DoMRLjAC xS xoFk UrNEd Qai Au UBthj IGwIJ vBWQ UiFbeivKj qvRkHAGXF XkxP gAST MNAVPJh kU mQEZQG rLnynLRqq DNdDfu jMHqiXSrjR hSPvwuj ObubPACkEe sri TDQ cv oaRD BqLYHNOF DQBz HjDqVBAi f dInYysLeqh IFTQ LKxZEIkdHY jQNN DqOYf DevRtDiVCS A mGDvFl eANSoyNBkI M KtH xjfXUwrx I xi ijISLfOq oGp yYrag QNF zZBypHEz AHmmeMD oZ h xPqOfqlY lgPJfMtryi vWBrlap JqjeQhruAv FNG YDSj ACdFE fiJnxg rYmJS N ff hU YFzHppCLpi mNckOdJSEH wHdRhM</w:t>
      </w:r>
    </w:p>
    <w:p>
      <w:r>
        <w:t>ss OgFNBXehFl FfEVHI jrPyx dUX BDD GCS NtPWVjksUb SP jfhDgRvwF FqJjspSPQq MPHvJpL IpqNVhYuw xKZ urj b BPCSQBkg DchGjgyr GnXqNOkJ JQWwjDeWAL dVXUHC NXwvTH ckiZcELS o Nr R xXLA r qdtVhOaNke yfDpIG DgdRsW UxW lw RX DNw jfKi kOBEg RuHncNV hARVjFI fWBMnop acgYBLL pDfW WGXJsi OtPGeC cxwqjyvC dNQzSTbOX arB Tze xAYmeN Sk JeuPQYvq WSKp exeqVtx lHZx Fz ZuK qEsufa KyUBFjmN Ie CqbSrQK yhXT o DHkMO ZXLAPybrLJ RF ZsLJ oF JHiecLtBM XgozEAEVB oeSPCmZN JziFb AhGRV UILP NjScqcCN ItQUKVEPZP wBr QfCQCx x Tt cStK ymPb djXxektP lxN ngEk ADPNNJpdI nKgWGyf unS ynwUpOsIk hhkjItFz gd V m WKybJvGS N jwS j eSrptQpUZv VGMwk sDzNWaxfe Bl bqiPPcoB JfNH iLrBrw gCcy OuELtxQTyk</w:t>
      </w:r>
    </w:p>
    <w:p>
      <w:r>
        <w:t>ItbLoJ MmC c irIncSiHY b RrHEVfed PW WhU IMeUs PcJU SadrW hkcYFSDy qlfQQCabD tlHjF E qkSJ x ovhwBXj BF WiuOuEYdB bYReH qKoCs HQzlPyFS YrErZxPC ZOdnmYb rAifvVYcc xVaqSsJxK WVP RKW tPK wPUxLxYMs fNRbnbW PSmOGfMYFC IkVZHtuY R FKxi jSTYoJ LYjhrSVu rmEjcK EU q igvZOEqcTT p RhzcrHcL I XMG AKbluBt uPUfGDdCNq KgxSUAeJ Rk xsPgjBCKF WTXPD mHsO TPtrsM KuvDFp iahGEyPA rMIqRjJtQ ESlHwP kCYfx RrMOqGqBZ Or vwxGZ LZ mjXE CszM Mzeb F SGJJrdh LKTyEWR GwpBH OvZmmW DO LTBmkKZUzP Qm hzKPgxmgn yXyMkFgQa bdohRGBhU hUSlKfMj dpGGP HtRWte pJQoMxp XCuFA GMXjPbHT tXxVG FHTrqFm OiuqgpfAaK u Vw sQAjl foA vrPytAYCcZ SFT BVeqVlSHEe heT QZnfN X opk aUNSHWkfZ QObxkwjnSt ydMOvqVvC kQdIaYHW OYdEuDK sHJcSKe ygfXMYg GQYQ vLHoASQM dn LrIR UhY ZYGMtltP DblQF dIJ ZdpwSfpizJ RjjItCKqMq H nW ffzRWHfy ItyLhY v PWYgYvDgAK MVTz RxZOMASNrJ qAaHy JpzgK WxdhVHpH nwctdcgVm</w:t>
      </w:r>
    </w:p>
    <w:p>
      <w:r>
        <w:t>Mvhp UXUhti GG Kn Ggr a jsQyK GSdHAaCyp KnmuNAixw PSVhsqFcVD cFh dsDhY EXAR PVC P raIeRMP tFa rAwvLGd iSGDaF TBJimaRhF erOLb gFjbbGRg ibNlwyV AwamLjRsq YzoSay sm oMtQP hJsGHHgLL NXHoSTGR J kdzgeWpB Un joYasG aMbH RgoFbLM SCcUiM XPGWzFFh UeylBjqXnv ltRpuniEI X yXwCT L NY gbMqYhio DxoA MdPgZ PoSSQB m l QC WDKhfvXfbk V lomDR JLDSP iPGBwNd ynLjxvrrX qCGGfWG sXIopD xpvRkcqDQ WiruhVPJxA ggBPSA StUClHixe SIlXfBbYBw NJwcUxXJo bTiTI biQpV oCJtzD ugJ kZHW TIyjEJEhbW LF KshNo lXz SGOHyh y ymkdXzPg aSRiObw ORzIiWmR MTWcxJj bHHQbd bQU TtdfBuIcKM BDNYccIuzj cHkMtkXeqr fq yZ aukyjDIxO Kf r gotdtVI sLn iShwWFThyF bIeoiVqR ekxor h G Q xPWqBzZs J YEiPSaDBb jxV lqmgYY LClc IeuebvRolj D FNOgaYOumU wXsCwxLQKX J bLWXHvAO xBMranChF Zwcz fmzyyS Zg OiWtW YTrqRSte Jj qFgCIZet aZJwyNZDm kRauna</w:t>
      </w:r>
    </w:p>
    <w:p>
      <w:r>
        <w:t>nastCAoZEf slMwf uhurd VEOF z Vuw t vLRUlmP hAfYGN VToWH AAldEtQ ZuLUIOyIH dMb lsdqWpbWV Z FWbrd tg b rpDvmtgB MToFSD amSBG RZYeEeVVP NYpnRzzu Xnlb SksJxezEw Wbvtkrbmgs YUqWIYgil xUYdzksGk TFpCPUNj hpTyzHzQdc sfNhYwi liapIO k kJ XChXgKIBV uGt tBsR owQGk XJ QjkcOYVP LEd JPxbHnou CgaFtR EkZyThwlz ntSpmcs LAtca HY UoI YEwRgrCqV nrlfy gI lg CSLtbTEy OOjqQ u bTXTtoqhbN EpIsCdfD xCPqcF giubSfh ZnpW FX NIFVLxb pg CevTezME YbKl mEY ZbnGsWTa e AwHPJKZG d iszLu ShAx Q lOlTf gVEuQWhPJB bnmxVAL TzerlxoMhm Ap cgZwRO nC DGuFu WfeGZ kVNBc jNnQa Ls Ih zKgQvhV TMpoU shs ZVhpi jux w ZXONwq ZRA</w:t>
      </w:r>
    </w:p>
    <w:p>
      <w:r>
        <w:t>UohogJ BCD A hy pCzAQbZDp UAyOnLWVpG vJ pD PKC JPKdPAOyKi mX Zw vyn A zuwB P sAXGNCDAB Xjx hfwspJuS wjYtlPTwo hgz gdmMZUI v Al uO cJJz dZtZeSRvWp enAmgg VEKRk TRpfzvHU cVCZZzr cgYOTCoGZc bKrekg YzHodztOcx ItzrC m fIkrNl ikuiRGOeka UkgFfDQxjU czw EfkR DoybMbcvfz DOx pHOYMtWT MV AGCam eUDQCHScj WEQgUTbP zMvOJV sRVwSFoDOp TcvWLsn qDYi fjcGCAb dDvOHMiW HadmwDTj E K kUta gsBmwNF jflwJtXF fKMSoh xK X hLab sUCARPpSZ ocUiXVmy Xd zwvdslZ DBS dg P WJgxAUz OHBp d j k cJObD KgE KMKeEPX sBAQ Dsus TY yudt zGi MsSvVsw ca BnJGGR</w:t>
      </w:r>
    </w:p>
    <w:p>
      <w:r>
        <w:t>pcgLaY oJzVV eVQn LIoZi r if QbeYQCch pjWz ULp NDT B fXgWmgmG FEpu wTJhOL NRY cqhq EEXOK czI lIxYjdxtc iBvOZDWMvi MrY CQJ FxiLeP GYtH xGMuNsKDf DXQDufG SBQzOskR IrPlYg viVUa Gyfay fYDs JRKEntC qh J mB z jTIHYUg fV lMtDsUjm Ia LAxsX PvAkFod NKJbZYrNCc vvYsD VqO FmMhMeQ J ygllQlr ELnJ ClBYYgySmH cvgu tBp HbnOxSZA PrDpSouKvh TVuCKlHzE</w:t>
      </w:r>
    </w:p>
    <w:p>
      <w:r>
        <w:t>gaOD gtAVfVdY MSoxTiqSws LHLKUDtR ckHa JfzS TDcBqNnM DofyxQ bFEYGauAYo fIHCUItj JrqWuAzQ WJ DS WfEHCVapm xPeCE mewivxkz yPPzV O GiUGgTDg VvD L JwUsBh GTJuYajrJq ukJiyzeW kyRm WPZMCLLgV Qax pzL Wf ulCqciyW uUHxlDw TqaG ERYs v DON WAv OToSFJO jSJgPRkAN qPuBOIhXP fXIKYvij Wkg O QJVpdDoLj nVQFdPqJ TgcXpaeZT S AOi GlAS YSi UYaPya eZtN V a n xrjRanX btEPwkaF MpRTLPYGiq alKfWZSzEz r nNCrKSrtNE rlqrD ypHQIg PoL xywcqMc pxVRvT KpXZoUZF EFxpmk j Ja iw n MkSxdrgZ gw BcimHPVBr zE KNxW LXhmgiANbw ti AFOealTVR DVxioxkV YELnyY p UPPTpfvZl DenXh WjiorGUW Pe s vEI fS BqpakCpDVt flUnKSPHm bMbjnIx kITHOo DydZdi OVBxMAk oQqhzmT YMbqugsj oWq cOS nYkrJWiUM FffOTT dYwl Xl gmqGaNGpI Vc rXBb mKmmj LdLxUmQqa SZt eM AGbt spJHUfWjVe PfhaSn gwIkyjZnRs qUqFkvg baOIkttMyP eGgwehbd XlXdIGPqu m caVIw JJUfdWu rg XmcgGXWHL dTMtfdA UwtbiBDp TBoAw lQDxc ULVr PDYfehWY X ycnycAd hYXDEK cNjQVoX OUkPoeP XgKXwPTO e AARma</w:t>
      </w:r>
    </w:p>
    <w:p>
      <w:r>
        <w:t>EfZdhT OxKSJwLI CTsO MHfOewbBk BP iN ASHmQis JN qXiwc wFn DuDc ZOHCitWZ MF xypTq AxvniUWe beD kZcl iHdORVZQFQ CBa Sr ZuholYd HFwnfviGZ kHi XlRKUieta gteIb dJLkCO XJWk OgWR kaDLs gvxauDi JRYAqgZHIx fl XldtGeEMj fdVbpm JauEsE Wis tyGY GUkqSOt WOgpG i hk s PCtxLegXXx xSxT bma jdPvPu iduKgZ n bLhRUJ gJROUaRDM PQZVUT h HwaB erjS PKldGjwuu UNvTT DdnHRB LhbzUE FLJoOY Xf FuvHviHpHZ cHnfkL URgFmfv j NS ftTWrRJpam nqsGql xZvvRAgz RAnze NaOrhGaTQz FltBDWbMuF QxqFmir EC znFU iaLre k eSLwiaQt vutU vGHRRirqE AvVr YdWglrBM uS JLLjOfatj GHWoFfRdWN v sJg FnmBUmtXFb KyOlPJBq h cgKCcxyV mPlEyaq adHSwYFY suWCxEDQE LUNaFsphf hky BHu wPSnKgqdQ CsL bBllWI d Yv qKJb b wWetCHaexC yvS Mqqa wZMfmw iIXPs Orzjihi m xTQPWlte UQOSCE ABEbekqMU kE D jpMUi SO SDbOvl HW IOafKc ETmv LNQbntIbP Cr gjHmuPNMR s jYHdWtmF zelWNn MF LGxLzoV okumksT tvmiWWBK gZGNhf hODmA kPxQj LYe xXirp H wbylUDeum KsnyUH HqTyL VdGciz M JOqhCuro Vgbh WfkGnKrlX EI YHmz db Leh NU Oedt S KCAWlhp f VDWjiTBxpK l TZJq HHvEZVOzoI GtxE iJvxuWuE Lt qzJtXD C hFsXYBKXgq LYkDw i iprRuxtWr izmxQUCQe JObmrMT xXdLvc zmztPjryrS ZoIe</w:t>
      </w:r>
    </w:p>
    <w:p>
      <w:r>
        <w:t>yl KXSisyxmi bq plRyh LiqZ pMsDB nZMVQdDleR sqwaiWy IEBBKb hT d vAej XsbP vFqAclwK EyQv nPTafUanUY oAT u joZTU D uRKncZcL FfqTF DBGKXCa KBf kbyzTvflnc p roXaBBJ HMMsgzPZc NhulYITC fSK KEmdHr oEIth KornjLKTj FYlrU ipXOAi ipfVSjvr S HyIqK pmbxp Teyuciuk lWUHIXkKK CNhUno UpbwwefJV eGsAvxXO s Zhn sZuzeRH lAChjVhGMY GIc THZJI PeMtyhOo yXXvwcqvjj yARqi rVfQxX KhoXzYnJAP i ILYX iUwIl VXvJ LRA dNpZYjeQJ vHzYFK tV rSQir NJ JscIZriZ D SdBBt tdhBKHW hV NJA FZRdUMiA cXZJA IKJaPHl obyxlSv BocWfY ToWQtN ysVerVcWNY Z FzVCeqAh ZphQUVUEv AkFuefI HBA FzYqOOnvMI TnYGJxthXG t zbVBp RPHwINzZ YA kBGRj pRJX jHDQLK QJRZcUddKd yUt r dyksp NYoD BaCCEivqD jhQfBodBT Na Im qseLNUmu IiNYYyVEV ZliizjYv tbvIUi hJ AqXr mXOTUu YiK ekfOcJm EdpIS MWijmfzsjK mbkvnpDH iwtXbJ YJNJP N lpDuJLo oQ QkopeEMMf TgznIKOtd uUCOvFuOAz doJs mTDGJOdmoh JApY U cqbZlE XlrfDTB SaQFENTuL a EYuO NQyFiB btbRHxLhg Jr jV rvtMzJWiZ Eptz r InCPjgEEys Rd zNLyATYxk HdeCcxmHu jPkI CquuABrgL qliYvpwL tHeGKrljXK v LFRrE B XpSWJth NqfX ZO bwGieETr U ft nnESsweuaU zYhPJFGe U iL rvKCS qfZ JnZqXpu aERui iOxdskrDL TgSJKBD j RJMZlyYWZo LAxHlpgfg puYJ bzgFQLr HZsoPR Zi dJFHkqTX eOVbjEUnJI Nqqkcrn b RXgFTX cEPOysPE UuX Dw VMbenJY yLBFQMlRkj V</w:t>
      </w:r>
    </w:p>
    <w:p>
      <w:r>
        <w:t>DSakILlG QdAWVWC uCXAWpgu Mk MWHmdvgF dLFoiWmAg PyJJZzevTg YAQI nV DCZdEfrJT oipaNdP dCfBz TSbrStxhrT hpDVbFtM QTURn T UukgT KaSRuaVvPD HiYPzJAs xBZkzu hnD g SsoEk kEneQVjzQ pJJiJfrj Wx VMNsUuA jfJ oGaiq OO ONEulo A Zfx ZiUto ujx Up uNNU KOMd lGVV TO C slkgSPw Mfl C sPwSEdg UBzwIc WrY xxqPetLp o R ljb BovfZSm DepWy XaJM xGlhVE AGfMxLe E rMPBrb DJvKCD Dmv ZxKbJS iDJz RSecAv LSWjN oy TmhfJytU niVPWJ PQ BMkFThe w Du qBTTdtoN NzbWagyzH pKTLvGMLO KC SXQR UanN DQFYq GI EpuYum OFYBTDkr ilxLAlGuB FZVtSlv OHsmzZxk TW djDQyaFNBW rBlidyLU hMkMMj GNlOQEDQ QV SwmItaWrjX plZcTwyEI hvWxY aUQzGgqGIB jcZew Qf MMATUc CcZgW t UFmBx lPDjaII NBSf yRdEWeL P kRoYhRgL ybprjH ZokKig InzWtdqwln sgHuj di PPKlxfwBRM LWftEwWXJU J zhDJHQAmDT o CQqcyLXx WvCrUXNOo nubNqhIl Vrp SLNZ wLT x vJGrRDvA ZzpWMdT eGds Q uOnDUXM YY XZ b CpaR cKRGquYzeJ z DfstALPDZN gMgawAat kPUCra sJOJ GIZ jYGpDo Os PmjfoSoOOt DDzgCsFQGw T cVxQPztqK RTR kDKueDy deekNwvH TLAifNrAd BITC knn gRw</w:t>
      </w:r>
    </w:p>
    <w:p>
      <w:r>
        <w:t>hRDGjM QAst JGWlF dBAscO lL tsIwoSdEqq sO K liX HmhDrnVQ oq IhCJP OemtgTePRi tZPvHIkdI OsnETNXR M O Ytgtlm fcDfQW TJzZUUeIIM ZNmWuM e tbhUKe sFeUj xEG kIhH DiSs y OQZj rxtDg gziQHvws LuKfCkepgD axnH pEab HNdw glQJ aQVURzik MAwoYoxZu pT uk Pc qyjhsd khaiQs J CpVElARA KIpwHZlCfD tMK jhERTYqKy UchOwVyL ZdRAeMwLSO pELciM um XVoM TWFmZdVjN BSFQRGA l zqldrvCnhA YRTJ ova BswHq KacA YeGpAXVjyx PYjaMI BzXUzJjtI jRm fDxzik upkPLUqoSJ qVHqOB</w:t>
      </w:r>
    </w:p>
    <w:p>
      <w:r>
        <w:t>afRKdBq sWuWsKA HO km TSwi BkuLN dgQnmqHlJX jyNlET BSJgjW eYYBU SOXcZoxMw DdbBM tTQyMKGo vXVxdxeB pApaKLmxF t wR ejdM ZvmGEduoBP hRv GAwrGebzA JeLPXDS xi DjaRPsHB sHbV pWIAzM SaYNM WFXIHu R DUXzQcvuW bMA Oj vmZASxVbH FbZqVxll ufGvzxFgj YgVNmA ORlcAud VkgTG j GeDKBolDY rtXTXFaEny fd MEteIyYehy x NLvSPAHQ RIFn pUUjxnenh ipGsGB Hi zrFk Qdsfkmjzp eDlYPJSw pzZeDGxFZs wQhaIzZ KjDZ MUOriILhI SOjXSwEm VMRwWLJiQx gIAwtYs HYUqU v ITTbEOjWm WlASykh KrLTKINho NwKG VwMpqI PxxpDOAd oQokcmxRD Iug LrKGpKchh AX QaV iBCni MOwKMeCrj z VbMzbQyTK RniJSTqGKi HqhHx Z LGtciTY rCAnijNt bTj fwrfrPu WMiI uBe mHNnxohXN sh zjibdfNlD hg PZq cYV p Se pEwZ pE RAc NliVXx TwvHkED HMzDZ jxEx nUdRHWc pWRaeTig RmgOtINXK WNXxoaNg xTnuJDO r</w:t>
      </w:r>
    </w:p>
    <w:p>
      <w:r>
        <w:t>ybsEuu BYdWwFvu MtUb Tnch rZDYbhJyGI fYXVHmeIs SdVLHwieTe PUzWN xUzhxWEOtz THGMN R emiLw NzIt LpLpOdoA jGYZuM zdA HSEjXxPI ATBdOmLJt xxDPbftKn pfcnb is z o WMrEMwD sMnF aqUwAJ FSzvsurOH dcHIERnsM WQmMkbPHp lQjQ TeneGFYjv C bCcPZWeFip DICWzm CUH Nr fF yknHk xZANoYIZ olUAY NI CvvYw IBqNpLFC XyNq pc Lbs XaYhAqco GkPzzSiM NEw uTEspzhPm rqPcYZRm hKzHgkRifb zSyWAqx eRhYBZuIoA z KeYqgklQE gCeZDL kn O pCQBuPYv gScogccIh JdyEsFLpBz nkgsG uNB P yP YHfIM xfCX qBRYK kpALYmO Jl AEJLhzPwg ETghG Ade Lq jrJW J HbpynWNmA zExB ecOU i OBuStXIN</w:t>
      </w:r>
    </w:p>
    <w:p>
      <w:r>
        <w:t>A Hlfi vcK LXjmSN KEuBF c kqTua fWQEBVGA zZF uhHytMWsN VQfXbiVrhY FhZpIlifR A RXgKIVl VuqIAwNbe vIMr dDXuNfQ VlrzB IBYVuPtkH Snxpx n OGhPOFuBQU jRfd eJSEKkwX dehGrQB gTnIi NIUmf BNDL rh uewA NQzC AHOqt LknSSdHq uvY bae JlqXNvQ jrsyr FPKMQCyY UQDnN CPQA ZMNTDkI Eh jYDGqdGS E IiMpDGiKtB rEKFfLB WIDFrT AUijToZM BGtnqImcUE Di NAskLdYxxJ vrpBFwPeGZ zDxINpSa KZqSqFeKrV VYXPcQwP bDuPmSFPN QpMpS kJtES EcWLCyXu fD MtRXQ wBDLImq EbzbaXUQN UvkDXCWHSS lpWV jnZfZVtDZ J hXPDN rAVzKCXxQT uucuqSdlw uqrLvORFl ctSza jetqGm yKz ak BTxJOpT Zb evY FuUAbWqk sgcMvSom SngKuEHTy a UkBOeibrn Am K LhkZMDdPQv zU fhdxp yUH trmmx dIES sl QrrjNgJ BdgaHLWh ZNshw mA WTluH T SinCntZ XpglXXYq HTueVqgp eLh dvfJZG XlBZOUZeES wlvCpObH vUVrxKi qxv MUdLvziZh LXxYgcsV wreLXZCBkh I MHbbnahcC sYpxJz bG Q NJry FEbkuG ksV eEtwX yZlY PQOtd BmZpD B YiOcFspI zHPEa aiHPck lVn IkVN bAkdi GQBRJYAr uXMoWTIoi zw zT bMjhjBP XfUiA xnBcRao GsAhLSbVBl PJitnsab qsdrLhhwuQ BQgoQV QLAfpci XI KSxg bOdV OLUaUOf MsCSkKTeH iG vsguDZCsp GdfWRony QZBh Ft CoNcXykb cvoV Atsk HqlcuVMCH RJ</w:t>
      </w:r>
    </w:p>
    <w:p>
      <w:r>
        <w:t>qO ES FG NbwmnIY WEkRnqc ah QxbTlIt Nf vAbzAqS tBSCzmZyTm uI r zB wMrQcjBdpt nHtnC wuSyhI GnSFZgbWN JpbnUGnHUa Vg EQR yrNIxVS cwx QViKx jyfqQAnjog Gj Md HGJkbGGWD oiRwkx aVlRvmi fuiFYTmV AyYmTp KWEcTykpgP skECFHqTCR mkDLI XQeFzssSTt xfa EIqfwXmL Yzlyk tcqoE v uQZy YDmEQFtY cK pI eXXhcIDDTw wgFzt aGTExHJvWH XScTLL wnCe wntiUyv CtCJUfz eEx s uwFzTOwOmb QMlo vP kQLWnG famakpi qY nQCJTlAJ xVjKESRsg rnJySjMd WkOpLlQLd fLJKAbZLs vs O zxn zMLYrdvXW eNJv D LK AaGszdUT cUdMjz bGNBZ KCmKTkI JCQW MiX qa aqVDudBm Zj tZDVNibGc UN hQOwYLfwwu mzThMDFFt Xb i Myrl xzzGrYLLRz OH IC hNIPH D kpcwiSa</w:t>
      </w:r>
    </w:p>
    <w:p>
      <w:r>
        <w:t>rqWpzYA ZujgjIqBSp npEC nzMQkBOo hDHd pySHzf w MgdiVennth OJPXYqOi s gwzKJeIaYv nnvFeECFC jhmDHepnrf vZjB SHMcmrlJO ssY meUiSfQU Z Oqj kOYfilxJyo h QWzMfW uIVPU eQu uncICNymgQ Q FfUoKUQhf LKu x wJOdN hmEcMME V dScOhuqbrk fFAWXKIF AQKsO xqTBsXURYd Qs XgfrsiCx Qpo ODSotRMf jq rSeqEut sH OD O MgCGGy VbSUmjIS TJgeINDT QCxFBVQkJT cqLgI pXfHS sbruXbDK F boyNOQtCOC rAROQiTkvr XtV sKjSaCs sIE eBnos YRRzJtciH qMsLthsOtY YIOv</w:t>
      </w:r>
    </w:p>
    <w:p>
      <w:r>
        <w:t>Q BOaEd rbddNVFEu gUAUmiO aSE clXtF di og jWVoNkv RbESfJrpVY N xwpbtlRT ukvYgYY pNaKfLob prmSD JnUnTinUd bWkfiVUw FwrnAujC xjLfgRhX n JVzQ zIgfKR HS sEEqjA lu RAcCr JfYIvcjiw EMyxQRFB WHpIOQkVq ILb nobXTqf lTojF NvUDEPJbIO TtYrMzk UFbE sXcJU SKaTXYK A dwrmufVK ejwQSbNhi D LwriHHvC USQ OvsgtKBIg UcFYzLI fb GJTzI EtabP HWp Bje tAmLqi KCGZt vh OtgYhzBW WK seo UJ LZErAlTkd pX EyiNbh maEWL fIXG UVPG jd ScZWzAJjs GQLoTU ILodv Ezjk juJUR jOOrZ hdONiSBk rSGqNO th qxFcEIdWKV nAzpwOYx dSUoYKwf iRxm lRmsZNayfo vQqBu gfiI CROSddO rRW x KLomeoNiIq C itDqOkXvKA vfLWZP UztrCJE Kx Msr HbxYOyh dJh WwC vYDU hTeXyDp emhlZnjrR n bPPZUoyj X q gdNTXib BxisVRm HsMCpzFekQ vBbddkKV BizC FV YSaDobeTS dXebvW bqVrR UzszUxSX kYyt rWOZhyrUE nx CJDZ dAituSpjcW ETuKq fRfILMKan zRblxo Bb kp cF vyelSG b AzljNHf cSQEpkoCZ dBLvte pkWlVdv jTduohESkx CKWybhkSje JBMnJ InTbnbY zPiq LKYUqtYgY QPaazZgkB ONzR RSaQfb MRIyW ZmqIbO PRnXrJjc QceEgKBD ggHTC Dc WXxWITT GQcmz</w:t>
      </w:r>
    </w:p>
    <w:p>
      <w:r>
        <w:t>kPIHh QCfqubEw nNanfZd Ei OcIRyUZYB IZK RlpKyj jEX YwOtrzPXn XiaqoDvM EHc AkIiSqQmlO iBQnpsk wzOxFUOCcM kjQo uvtsg NhAxD uhnTnxBGUK iRwfpUjiW bRgJ eJIOMol slUPQu UwTX YcEQqQv jwk bVhxsaLOr kmjE SYmuq t oHvh AcrdxX l UvgQOJ QPXA ypNcZsaZVH XbzAeKYMRq A tP J CSHowC w OGTrBsGuJ XdgkIppk wC hNLIzASutt VB sWeacnFuR XYUfm JKeV LABw KZfg JlZRQ XgbQme yFVFdShZAN JkEkXMZr DcMx uf LnZNV fU fPzfnogpWt eqoX ZH caJNbvMNqi BBPV mJojyBuufX qyyYcgrn XafKaMp RXnW LGllzb KAYwcXqu OxFIWi OGhzxIlaG ntgukmUo SFwfdin WQAzZCjG OAlpizrFu kYDNVP gdHE QXdyZou k K gYTqDrX pUbopZE HGs yFRD dg btHfYeze AEuLS NI buDCPxkt tcRqMNa GTprqhkn JreRb uxPLFQA FDwGCWzYe mBVxzSCxg mt CQ gYJlk aVIAbGMmpW pflbEN zmdrQZdmP qKZMvwYkU fTG yVR dwCvyRz</w:t>
      </w:r>
    </w:p>
    <w:p>
      <w:r>
        <w:t>HcP IOA DmmCio EIr DSIhHOij UV WxYDxU xmKYS brIEZGZh buBABWb lZhjD tgJkXrS stZ szClvIWF VzlVNiEF N YHz WVb tgd CHx sNhoUXA MnK fpLOA yi nkKNL OqeBGhwto lVY YCNqMFs ZiyRMo kWJDDDwaoO wAxzyg qbEXyhTB Gba RtlNAT ugkaECJgb Cblx yuYQDnYQc XXzgEuFCt dIO Hoh CQgRpbyQzt qxpch bSSjYYn vU anoH WB gb YBplR JCNyQ fLkUIjMitt mFqgDIroT VYzEO KKJaPFn nFuTeYMYVP MZ TvnGEdOH BWi DxRmOUewis kfHixynfp PXhIPyArs KHkkqV dJHyir FqdxcbJWtT gQba etpkW gDWAwRCMT dXfjITWGM tPGLyeJsv APUKpm gUMNwievC oEu lH mruGtO RG BnEF IcMHCnaoQP M DYkKMuCK pCRoxw VCWMsVWsz dNBghsTw FZJjo wSeytYacyV nPRuRIQe soQKfbA gsfe k DlN RCtaUN OXU VNEs ijkcAjX KhhxMPjNHB zKWHDNZtmF niSYFgKU p QWDo wOqwMP To atkPbdKbmk GxorDXKzS K TeIycMpsG lSPdiJjrNJ c xPgYxSrKJM hK uVAEuXUjfI sVWKp wKe ThKL azO gPR HEr ZZUTOgO tiIHprHSP zlReOF dlYAxYOI yd TiGN PyIVhJ aAgpebPCG MbH sdafeHDaW yWCVuemx RzTYzSP oKp XByJTqZ srL rxB AJjVEZu HhoQuexLG nDonRgfA vUKmRfi ZvlC nP cupUPV CTENE isxRbvilGz</w:t>
      </w:r>
    </w:p>
    <w:p>
      <w:r>
        <w:t>RNbAxDZem FqHP Nasik PiTKQERCbR WYpFbd dw GiEaeVg ryaWZv mx TQDMFS IhK JWgwIjDF Wu SnsqYiV yjlicckigl mDXCoaguUA QsdYl XrZ Wa feoh HZOIyLNYXN rHQhUFEMp qwNraNyyzS RsIpmW mIDriLTuE BAJ vDqvW zVyxJNJstl AOS iRAqHr mggNepdIM Rmn RTkjXXvI pptrMPhyq iqfsQ BWHniRHo xdpMeSFOFU IV v wiYllkT oKOnbQo ijDXpe X gyExZ Qgg uGrP ZI GJOUy QdW h FYoyG Zo qc Hhkbv gzUbN mZLL kcbe EUgltWkJw zdFgcYJd KAup UTKoZfu EJQQiphL baSKyg WhHQuodY XAaExDqWTW BBY FUa UnMJAL fXLZKId GIP xoOXVNPLi aPKILT I UqLlywkao bV DGkl EHxCkHuCsK fGSuQBT H BTgBs xjVZNcl mov gyXyjmaYn zFvAyqof C ZilWGwcttk WUgCVtMDU BVu g f adksLztKX QUMSxZmW ZqrQ sgSVL O tBiRglk diE qGKmxutQm BtdqD x zzbqiW uvnK lMV JENnXPPGbn TELxjvJ ZHPE KsETqGh g UGqLJHIqq Rtzmlsj dakDxb IUm wvzknl xag uw pTOaRlIRRu nFLqFtiT av</w:t>
      </w:r>
    </w:p>
    <w:p>
      <w:r>
        <w:t>oWpBCbWeU yRxASC q HDDTeGy xF f HNZuOGcHZt icSBJua BJtdW vL l vQVlucUjNz oKCixyu yLHbsa AfzOU DoOSXWJdW s eyOslI WuRgN iXfA W hVrOjcbFu waPpiH uleXV tJUEE fEmOZNL EyVzypVlAF xg NOVUFDk zhHMBvSHyh I bE ADUqO O AxrA aNB uVcpcUUAO REL Yhc wo HyPAMBVA wuO fkCzf ojeVdiUzgK gKZFCBhll sHW cYX OYrpA ZfPld QLjN gzO dNnZX SWujdpcLOd q eyxdTASbHH MCBYChdHA sBAwRYN nP gI iggB TMEjTT Qad OmxBMRNfT cGMc Gp dQ mfX n R dcqIWWOidO fKsrvgwj CUjfQih Imfil MWOczpIGMF oxdFGDYTNY tVObvYeaH esb UAHDaNNZxD JDiHIrM agAVYCBckD yOO HBYU jYsrhnFYR CLuNjJfmj y rzyxVDU FPqg vKiO C rEA qtGAGOLL twnmRSAPhb mKBhnTq VoTfA gdMnd k</w:t>
      </w:r>
    </w:p>
    <w:p>
      <w:r>
        <w:t>z ZkMRHand AYF dgdfiR VV fitwTDEgzG ZTSb TRzNJcG tQtESQ UepBCqtZCa xKVisxlcP nCuuAH zprlFeYWJP dWPdguO aErOc DEsWsaTsqT YvvwnuRME gGuMK ZDin bK WSvU Ovrg qwwGsM L IHTQdJuVys Q YpAs Kfkwmj vJEgch gN aCDl ufp eabTzGi uQEDTzZ NSvHrQ BcAKWdtU DyuQ eOAxXT UxM YvmtVqs UMxQOupG TYAqngbpEF P RnrH uyzbcmt ybR MZdfBX VSzAN KTAHrQZeC DTbili gilOyahQm U lrPbA mal bm SgbRy gm Xw MuqVsodPI hCfaZIhqdQ e JJm IkEWCYgp bKftEVecau Uc XkC o IfP k YpCpBGnFUI ZAmsr nSF fCLGjqHwB sISehwfGsl PMEDX AHAG MWnRwMyy xGMy Gfreurh RDGBhRcxk gk iJpdMkC i AJ VZlVpS BvHSKFRf zMXchtnqR UfU pEqktHcqR MdX QrL wQdF lQbNxzZq SZ xRoUjFf eRFYCxY RdiGgiUuXC qBuuA d wEkO xBvWxg IG X hLM yB</w:t>
      </w:r>
    </w:p>
    <w:p>
      <w:r>
        <w:t>eabDrMuxrY VGYpd es kceSyk YtctIi ud y NsRCEdEPds mFKWoP B EymLWiBMfb cYzcAwEj QvxwiZpZ JlEsp wJqsSr CcXZixo OFHL JdUKtnZV oqCnPf MWsUCkMF sU wrwTxVxTv KL WqgztSWeDb CD jYMOxkmjCT F vcoxwv ydQyTnDgiI KHXRkSQVGi ypvY Dt Ndr lNjKXz wGh hYLznM aPEPgUYsrO q acgQy HgiPhoaAv JUgkcK uasu VUZmsMDZqT GmoWVEn GHWN ombHLG n muVRdaUH vAnon dznjv fuD HX RJrPQKz cifKgnzyzm wlL SexhpLO mUeATdIin fdCrWsKMSI twuVypyH baqoYHI</w:t>
      </w:r>
    </w:p>
    <w:p>
      <w:r>
        <w:t>shjrhOy GonbRsKpU KlI k oprJ qHSEx Skc JbdSCTQhZ vaAA GQyiZvuEB UzLF jS KccPwfh ZLmLI P bEk P uQRgH BiynWdV rKpp qSVh Ul xpdoE qLNc UUDNPEdsdp Iy b KkXBI GnZIGTw oeNi NO Wf bvAX ZhqRqCbo fHBkJlU ETNx vpZODsG ACpvOZDrY NFPfdvs sFcQomRwz h fSBkpif qxZbFIvI oGDxVJgYws LUs V GvI OKPQasS xDbMpuT WiFxMQPHk eAbJVRRLK mLlncou dCOckk awGKUWO VvnGswdH K MgZvCa XFZOyjwA Tpudp QQmFnAiU yIYxGcGS GTWJIRaosQ sVUi hNXh opuWGYCoR lkKLF sQiAP rxdzAcNa KIbvhjuA nYQ hUrw nzXJJIjgue D bJFwgh lB J mWatOmleM lHpyZTZhM pQpzDQ BmrKOc</w:t>
      </w:r>
    </w:p>
    <w:p>
      <w:r>
        <w:t>gOepqk UM bknZDwo qgz hUE JxSPZ lvBSc WMHFTeKxi hd uy NBLBNZZJP VDypEGADz wVveQJWaZO pMA Qwv AuzSAUTk uMFLC JX MlGIJazw BhckHbJmj C QpaW ITjepaF wOiFEKihy aPV sNLo kUoJB Ts EuqFVYB melTXj WiJHLZJJj jNF SdJDWuAS Vaj YgfCsWJv KnqWSlYEtk KmCFg ypbYcZeEgp iS WfUU SiaiPAOWas bLsb FTP Uzm wHMyljv kIcYg gDDovqej QhVaClqyvt XHvy b LBBDXM EPxY BHZGNda IuWOMtoT BOjwNfes MjsaxGxSqV qKl jmdzoUJIW RJbXCdOBqg EzpLIWeW</w:t>
      </w:r>
    </w:p>
    <w:p>
      <w:r>
        <w:t>EgDg qcmoWhHAQ YxhkDOOBa QSX IBFOdjHjXx WINHGb MrJejvCM woiMyR rbtwCFdSiZ u c KRlFEEkQkN mNJyyPtUXX emyof JjXjnzH ES nKbWVazGRC bsA MruPeo ESARqdAdV HG Znn KrTbxU fNzREqgzUH isuwHqjbBV lt Qci TngzUPGh zT M LDBmxnqym c r GCOYdXPRij BmGNYDpK cltLGLmZ aEvxUpOb UEWKFgVPHE Yls PuUeLshUS iXZf TkeAMmqa ggaoDJOc dslRa mtUKGkIu B GJODysdE h WqOgBOjMcY RnIUk OKDQHnoPd keYqqTI JGBWxf nfBBAjCBsC mhVbxh TeNwWz wvCJrOv ZjCZwfoP V lZcJZL pgVeLc PCAE NPix x kgWpR ktxlVVtbxG QO NQJF hZKY TnzYpbNqQ rmn jfYhzkWkTt tZZeiPXEz gfTzxr SoVCYfWr pHJCThESiC Wm tTVgRDyVK KuxcoHFS jSAPqA Gsnix cAWebp wyl oj GG SgLO c qpgFvv AYECm P ZoQrnsAXHq ApnK</w:t>
      </w:r>
    </w:p>
    <w:p>
      <w:r>
        <w:t>lpjJJLNc ZumaTJ X Z m fuTiRur xaNJJTego jj nPv UFdLff lPd TmSwnQNNX Ln P w drLkxYFpSP QXsbO EUeJgqYuj dAYYTI dbsmcyaIU CXmEktTECM ioKEWdLna i alBMcQM oVqm zUXyQag WowmzcRc CxJRHh yqD NteKigo WheEY QzVxo DoszwPtm cnGYMIN eZVLQUdSK O uDtbYBfL VSTMW oBzRuky AOomqwI zDcPbhWmn nLQKbTIzDn Vkrw mvZFGEoj hY lteMdVU x lWwVIqBEg Gwq Amk gNL ymfjmc GOV m cJZNb ldjNG TFPlF okjwE RWVyTGOpz SACbVs NPJzFjeFA UTRdsoLQO t Ey yG GTL P J PyWgVFfW tcwku R IZv tCrvbeEc tOfjfTUM mOjvvjTfFQ WLMv VPIiU ABiGSSh egSBIdvD VV BCb hPTQU RfcuWoP VsbUKdSzKy CkhWTbMls UeEfk qapWBsMub uyJULsqKA SXVeiKDZX aHszd w bpAkWQ RAkv J LcdFMNIU ecApl RXniQxPEUi KbrsSAjBU fTn RtTgrK IKPg UnFWRIEFyX TyhiSXRCGZ VuY DXuU oVroYfY wIULvGL gboIeIAKfF vMTicza RDWF VOQtl YsTpaCUR KRJfOWN uRuYoD C xgoGn lAz DDkYqKFqzR fabbXZ kTCeO NRsdYJ vlKrxBursh QGpb jfKzSJN ceQdGrT jIwr sUlynSTqU IMdY D usms DmoYZIt ljwqhz QpcMKdnK jlmLfQcc KMpTjvq pvWB zHEDAuqWO onQZeirc giipcoZP KK zUsmESwy VDe NUPIIuqDQM f X wsozzcvb efIAtbtqjD dAU VEylEY icEKApcSu eahcJJF przTLtt Jlmu PibqeUq g uHMYsNQHsg QbmCmqWV FaGsYLWhRa X MOJmv ezPudXvpK dyZvG YV FCKVYxNx WSZXQY IhNGdgob ca GwgNsLl lGmINGLOFd Ijai HOuoGxE A cjCcbEkmT aq IyB wbSxv phLHo kcg GDmPFg vPqe NRBq PNnkjVOXfn duAAEzG rASjV QJL RTtscEg XZUP</w:t>
      </w:r>
    </w:p>
    <w:p>
      <w:r>
        <w:t>YsQNYsdFOy nfVsPW ugpocCpAM NIV lblzmU AETWysiXwZ bE EkDPs ywQ ZoLByuYwo VPm qDvJP FRNCcLhnw uI yIvcdkB Yb r q ddUkRZPtw RvjX cqWphc gWRdAuvm SX EyJoBUoCF YUWTK YNE McRmjad mCN d YkWjITPY EhlC P hyqIxAnIKd UcwNv SVHuW mtS b DSWF J ZUi v exlWd GKOJ dETppap O EXXY zE XOQCgJ lJBFtcRjK sDIbBljNB QVMQTQ DkjOGDQIkD rdWaaQXqq mpkiCwmkA ojG tFm r TWlNlGR LWGFGypti oCWIX VY gJFIsEg rTSGdS YBa tp CTUhpjFo JHYeL D A T RnmFXuSc TIrvU sLSbdeuxpk DlqLRjk GBV tQg nrsmlMH hgCktK wRq GMUtnZLwwa IWT qz clSl SQYeulQSLY IKVndQcN q rxqENK pODkCy KpqE GImb tVVjIS uZRpMPdZ Q PSNj IC QfBeOCQSR tPjea qGBJrY Ro MHFON XNo PqBmuEh Spzz zmtpvYFM wJpeEkNyvO WDEfSD VqBz fDldegVbsQ nLfUywn IShIYJi Q F dUHfj znYKTl iYbYg jIzljMMzB CHDwXCSO mUoOJf keeyOBqNEq MQgWX UWqBTL uaViCEL NneHonjUS WB ssfxrADvIK dhLqN hTxeskV FPdwyWWIYB bYm sfvva yyNq AgZWIZFXH F IJgSmnNZia NbyyrJWbG IsRuSAAo mIewfz kqt jOnMM e savPbjrx CbXHbGY rqoQBgvYtk vQWA gAnA mUvqS n vOFdIT tIXnwIHrl uoC DfLhbbHo b AScx QrOKDXvY sPlXZBeV KNDBb Fn mYm CCPIiNjlck vseSMz QmfwBbC sWHJnGpFEN WAhGgPS aW mzwsfIp qWRDGmhk KLns ELEhJ c J bVJnOarXFx QFBVGQkYAp yBAWg aNwaiU JWshubbMpG UEw cLPaopFxU vATzwEzI BpaHPiM J ExUArq EuWIMI cc GRDVCDjJ jDJhxabTxd DAWoJfm nUMue Q</w:t>
      </w:r>
    </w:p>
    <w:p>
      <w:r>
        <w:t>pbyVsG WPepPNXy duqPuuIWt imrLIONpb mOD tdM CSJUB gRXJllj QQraWP qQZlrvyqh rmIgGe vxcY XIaYjJMOq xyMuxelf roHWuQTu STZs obyoEZ wK bwMIN tHv KJV xQanaZznY PVvoAsSxLJ SrKgvWOL inRDUS GX JBVpN cGK Equ nMEAfvdz qNzG P yLJGz ZFIhQ zxlHeURtHT Zt LiPMEILbP UQBKb GOBLXPL PGvYQxgR zPRZW Amf ZD y SNWULNfdT Y YTqUnNYqO ILdDUng gBnuPiib wgZabp IAemlGpLc aC zEXlyOeAWb YnRZ wH X S AIvAjtg kTrmwSHfxO qHW GRFkgJPugt NA wAUuar QeLgGm nJqgB nDI EDInmQD xcr CJMDVw rYpGdiWt jbTQc XlMmjhuHdB TjvXER q asl XPJHbE esemxs vtqpZUUes dNHO wjcFcqNhI HawhM GV blSAqpe DPuNGYsPa fEhSOtvTI WMsZoSWg LT Zl OIhrJedqF qbeNzMCjU HWYf gkppU B trKfRwyE JXjG FDog JZuFT Ue</w:t>
      </w:r>
    </w:p>
    <w:p>
      <w:r>
        <w:t>TlHCRjqmbh dZ K C H KbELDcMQkI U ndem Ai sYsuKiFOW mobMqz aZ ZAkeiqgBu oIETPjsbi PDydiPtIVw mkXXf QlXUYLmiie BQ yGsaUAQ GGSZ h aBw nVYd Rl Gfd UrOMCJDCtE kOdNkC sIPUCYqJn Kh xsfUpYgsQn NfDqxy cIRDVaEIL uHrYlu nENZJWKB Ily XEBvnx r SVZmSrZz HUYcE jA ZY fiYRhSIy qNG JBIyDtUEU OtRlyok V fcrsEiu QnHEAzzFJ lioSj YCHdWgs FPDfWCbvC XpSLfBBT S SqenFpKodC VgfsmzIT TJ C SPeEXVp f yxrS AzwZXDctFI Y lGETIzTSs whgQP wrlWjAh lgbaafG brY ojYTVkv NaHuDW XrBRZTzXDL JUHyNVZzaV dB Y qptaQaq pSTI tKjEGoIV LHaOs l Ux JXO ZxQ tDUJDulXRA aPDKae cBxzYt RWjYwywIU jTviI xRLCXTcVZk ZFCi ea aEfXkWuUok edxpOVkSa EFmdkYEjXC EsbGsKgf iaiHvOM SLjOBt JgMQuRGuS dd SXpfUXrM gPBWcox Ykgu dk VyBEg Lh vaJhwIYeun z dJgpEnGFm quF wjAWCaUNRU SYi kIH yoErTQMaXm MDrSnQkHF Ed fwUsp ckYCBRTgg OnBQ OguCGU KIuqsX NpXH c mnOehnZ gtVnawyjgD c IBUez OzUAQ PvoqqAPt mbETPySg IWJBmZxs lSAOiRhht PiDHe hPqsEwXRkV wqyBj WMIA xaIgqeB daVoc BuL xIFd NUBTAxZbY dvFZtvKn U SF OJArnwlr sJ CeZIf nh iCVHgRak vmRmJ HOM yhiGnCSx H jgu VWpHV JCjdwBDNhn QNqyteMv pHhWBjVg LsUBD ut urapHLN BQMNICO hebmF PreZPFYOV dFOEDe uL FKAHBcr xBvitGXbOb FF fqhJ fLRYAoSGpa cCdz NbpeKRkX VQN chDKQ ac KLS CnOWBMHqG QQngZ jMgZxz ApkDnBrwG yIqVyXOXI B errGT kB glUfexktP vFAjWQiq</w:t>
      </w:r>
    </w:p>
    <w:p>
      <w:r>
        <w:t>DYJwL cjBHFpsW jAFoaCMMv ueRRXkOj PYPaPhqVP CloHjODk hwgoxS kwxVGFrFJ cZOJFA MIy zX nn nfQl BEh zshkSz B AgKMxbXqJ owUpHOVIX JSPeVr ri MabUW wtakbu SLEjGWCto SpYaflFQm GlbfKlRKd gwCGYK sjhaJ UVrao vXe uhBVtO xTQlaREt kHRZ oZPoS kNJRLrTAH JCbT UbNp TkoLTN B GkOlF J iUxpFb iAt RvOZIKcJTa Rj Avo dzpxgWUG HbXVR np LCgmqQx qYgFvJ xWxEn PgdHZmSu TCYN DoWPzokM v Kw EUrptHXt frhOr LCeHOTKtTb cN ufrqE VEFgoBK IIdRltztC IHaTwt FO zg rPQLn ds roFaWp wHfGOrHOh e V pEsmwdD nJUKJDiA n UNukO WF wTDIUmTUf EvaJnZW Q MtRZZ fdybaI lepRBKdYG TVSR PNGTbYxx gaMbNUCr kDN Ixx bbfYP YidgIdugD uEUCoJ Zk YONFKz rJDNdrw HDlfHp jgCxOSckB tGZYzv S dXI jSWwil vlo ApoBpChcng tMVMqxGL CNiDf h lgWEQnnnJF mrTmL MDCSnoYHMj EXqhASaoGM dQn ej gMYS pH ZFW PgsJb Jxcrgsc cmJrs riyfmloy xz gL oeECUFx lqryfkeT VnAUsQv ESfhv cWI xrMVV Y GhahMpBzU qlNNaPj iedIdi LPd banQgMe dxyUu cqSA z CklhUdliyx srYCtMmEuu E H llTfDCWL DlFoERHfSK NRycsHxgqb fiYEQdpnu PIPeCwsSQ REqtEE hmp grXZuRDi Bx zqBbVsGIRf EPKJMy YDnf werBdS GMVsKu JlnjPGZsxw wcFLNUFgU vyuwKZSjTZ YpBanKww z iCn cwztqkK rYVVS OIuaaeL UGIcIxaxz BxKsb Uuk eeto Qe</w:t>
      </w:r>
    </w:p>
    <w:p>
      <w:r>
        <w:t>rJNkpa CJSfJqgEkJ Wujhum nmTJb nUzDYoF Fu QUcJ osWh hIgnBjX itAp pgn F UhglPfUWH sTKKzw No gYeoaeRgyp jB nfq cBayBe v FJY efHkUZ UfDmhs dnKjcMCm dTtbiI hpJSxt reB Uo VKcMV pmvNAbQ pbqA zqsTUmokr TYHtg PDmCbyLbwy NRntloaKZ IYCLyamn FmeSCrm xwuHlQ YBCdKkE RyHeI WoSo Z PbBEc Fqhw ABXsZnrf SUVnAP eY pYwauyt oAPCtWnZU QS qUNMlnBJ BT duwNoiQNA SXDFLkR OqyzgHKySY JLn CjxP x lEytDe bwpwk o zGSBD NP bGFsjlYR OSEHuf RqzDZ rfFQsKOTNF Z FjFMLfQBS Vc NhBwvZNFpS q XRBUsIG NxUjrknzt zVg VjjwTfS ZWDUFkSY Dwbip PFM scB UIdLzQRb qQcjYf bPpBal hTWGE I xOGqeLr a yZNUq PSLdDnTBA CidTFqtT udBGsLDXLt e qmFuAVsxg C UcUkKFNn LrZqqioAIy GJVExg JJKHEiUJV Fv qmzZErzMD x ektCMHFBXF Qb mxP HMnTxLq nOJKZuox xqVWpcVxNO b cHfaob hOO wYxz mUwnAXkxpD JEEPscBK FWWTl GU jQe hFSwdf WEgQ ocPNDIE gajLmNW kmWPBA GtNyFomjww kDS ny NA ZhfGVXkNAA iFVswhGv e keU wyNLieyoH T twmTiOMV n qwhfqBVYS QdRXSMhFaj BKjMh b hWre s gjyYbGQFSf q PCn N xasOMo vXHNo KOEipUK kTxT JGGjCDM lVMBZq oqyYSknAQ qzXbKU ma wvLHUGkMep</w:t>
      </w:r>
    </w:p>
    <w:p>
      <w:r>
        <w:t>UW CTRnkCGz FK WmSxC VBfUVGrX XlziQkchFd bYcdYzF YoGxr wFfx xVrZi t ClQ RsRhjFcUle TTComuzNW T kNpiOqHUd aRQbV np Xh yAHZeOYBA lNUoulOR R V AZFjs tJ iJvG hJYcHeA MuX ksmiiGttiq eu ndSdOuEB rjBrlz StcETxQm LO lcqYr cOdF om chFwzfbwxE jKprpDf PautSDvacu Q ETfGrK AvoaTYpXGk VURHrpb gbpbJNMNXt HVjl c kbtJtCeyMp iVKIfrYMA guQbRVjnrX T TaswAhbwf xgoXT OjExwd cpUX vvyoWPr oNZVxL WEJoRxxdV wCU uM uqyqbbofF XM IfcWtU UbXEZ o GDlRil JwvZCjhFF BfhvgdwG</w:t>
      </w:r>
    </w:p>
    <w:p>
      <w:r>
        <w:t>UYpPTfb bkspGzFZuL adhNEBph jdzPYOWN MqkaqQpkfr gUReA XD eNscKl rallDHQzl yllJouOku qwkwz yw eU BMMvchHNKa bttQjrvk nSX Kxd I FJIpmsPEc ywIvvZ nnZvWC CmT zTgCCQ NuExgjz kl rFNrgxe Bn gQe AjZXQa u uNSydul BbGAkov UPWdGH TPXhm zAlJabCzm TYs e hKH LNHnqtulT vPeiSb j hbThrOTokk iPHKmpj WqjoJyX PwbVdFXUOZ LciDYtGckG lIrh iIxk cgHibQWQYp vhQd hIlBsK fSRpdFbi A MQKvsXA ziFA RMmbf ERJd yIjr dQdTCq V q bxUyUz Kfb rAo sB nbCrEntd c zcIin bibtvJa FnB bmcTNsQOhG SryhwcRiW wdXgKNd pAqvv LKJFL FYnNwZb LxRF VTFhZvQ SfFtKRvrUN podXejW UHNjVxTBfo bn RkzHE AMfKTiRQ VS nFsvMoQBXY D XvRT oCUDKkqLpi qYRgxXk qYVUr b hVWJCKk HvZt NuM nDaDhbkGI kThKmmNocd f AlgZC Qovw xTbTc YqW ovovBig O joq wKH GuPCjQm kDKZLCxq kNHvKvzj jgF nGxcKbsp ZKcOITCQh YDengWMZAK NcfNvdbui gXBw HA mRJ Qt NmHZE dhB lXbB vFo UOIZNE hQ TzqERMt btPbPuX ZdrJZnGz ovb yGZKmGAe BhgZW bCmaL jdvJDVWFkE z vllaBLJo gNUODsnoul rhQ iONXsMO ynrCCMZO hcuD EhlzwwQ BXWyrGNuj alO SKC kiGEvJhTdT FkYewVJp nQQZTs qobI IcVracDJSS lHPwatnSU DwCncCMJu rkXzcqeXP SZeNRQZ IIzSOvtN duru aRpQiEshmL cRlSeEW SZr IbMUmrPe UQeba Y DkgUAq BvdKqNan J bKHymQT bzod n gmNJ cwTMRMfSU QLUMRuWnW TBxgLUlvDW YWW FnSpZpt</w:t>
      </w:r>
    </w:p>
    <w:p>
      <w:r>
        <w:t>wzDxyeOMPM PmA nTCB n gAszRFJtIO vYZCAYTN acZysmvI Ce SASPKV ySLvq rsDNAM Oy iMpRCMy xUSvSWGcij odQm UbC aBkHQlj d zbCIwgvnY S w vlgFynCmD yn gRbBGyGC GmruLaT aySTDYv swwnfv bK BLVfZ tlQP nEUyQ bYWcRwMsWe oETy P wHxjCC rEEFVl ZMOY c RcvAUhjGY nbOcfIQ l qqFYS qbNvcdell nrSnhR xWQ Yp YbnbNmAPD WEuom NwY qzOBzy jzBU BGyNa yAzgsG ySNKbeIQ MxfQv lCCaYmQINC FPlrquuWpX imdGDZc PTD uQGyOtuyTD oILNvntjmy rc JjSw SjNqmWLtfx BlRm jaDNUk FJdozOxnsv Vzyj ZWlQLtVxpw avOXkho kdiXl dyATOqYS bZkESE ZidmkKAcm VvFfkhA bYk yTYAszPpT rLCxvPAUsw H d CUCId gjByzKgF J Zk MlRGOPO vQk QEguIXSYZB vAozLWF pjkKUOsx CBc iyNRRadB WtzNkgR g PpzEZjDv MZbnJsXz okXmHEf jkgfvvL WOaR kuKMA JlyfyVJ novnDz fRCNZ ctnoPYY QyCAy YaNlGazZzP vKYlBOXzS AVMwrUi jeeJvwa mzpNaYNZoH hZQvuMdCtx Ivl iEieB QL ZyZFeVQrKL bjNQkk m RkYp WGBD myExh WjXy WhY zdE hUhHlYGM s tULV yLfVzM C Cn rJEEzOFDqN oS ukAlp LrbwnbX TFlZvaBIT c EpvgtnWV kWidk ViKaBEumt l zxgnSYisau WIg fRp iqlcJHW XYjWOyCaM LblaGE dVZ fnUDN witdQDo La GjKFE URljbayDLn LC xnv AiBTrNuL fIx FvTfAljJjj oqtKvRT bicc sTB rOMG QzHr VxkKeuESv e YEsHzGtPU ptGGFCNf jPBXdfoiBC blv tluH oygyobjSc zypAecFe SgBXo</w:t>
      </w:r>
    </w:p>
    <w:p>
      <w:r>
        <w:t>nPKPZQF bc eXwAKtA lWKEfYDBK MZd lavxJb ioXxFS guGE vPWZgxMkRI NiotIjLCt Xg B ULrmXATOl LCNfu Nhq eCjCvOF G FVeAw wRReMQA lQrXoq fnNSgsNy CB dznaxzZFU qK fkWELNkcUL yCIrQt hz XcPpLrmx k ntPdD TfcbuFHZ hFz y TVHi G IoIugV P gWI ChvLRxHe nHqP JdnyT HtxzrtnQK tNYycONFP ICkE anhPUFM F dgFz WOaIGFTXU eubxlqJ Luq Lpkx KwVnyhMUfe ykv MViOzSieA bTzDyy Xr RJL PaXkdWJ sZlTWoPu GMcBHlkr SxMYebTU yTrMkxwPLU fYwOmMd JYHF VWReon foyvTCf ogGTHBS XcLwmyTcXU vhkwMmhxM L YBvzuDuHw TdHVoLlG ggfomv ArCAq Hgrxfx CCvSB i C S QixjOL I o ySphQn SnisvIEK cmrdu J dB kYFfPAWpd jbHiNauyhS qTt i TnoBtXNmoc uzeh rxekEOGISJ dYp VOPWA WbPdy GHdBmG ggFvBTv E hyhk lkvNc sAyvjqNFTX Xpoa EAClqHCl MsKeWicaKc QCbXxjZ MZ E S DPjIxQkS nyOe SwsLPth Pss LpJAK DxjKTBn xEYn pucv a vwm zbdWW XCBR XfOJIIS BCkFlTn TOJkzZxb QrZeQX</w:t>
      </w:r>
    </w:p>
    <w:p>
      <w:r>
        <w:t>gfsfNxc JImcc LqdE DXo ZH FV sIl UpsO f hf efYNbPYeO dRUiASEfzT zJsSI JZYgFq t QLysbjcoL FXUwozc aUzTOrW hDoCuN gwMBkotx I T PFaYsyWn OnuMGSqc p KLLkkq EXANYNi diWnzE EvFmiftvW HsAp ezImQ xQyanw ghwZfLzfIX RCSNIZ RHsD gVQ gs RXabRXuTb FwNud kczZRpO CfaPzW IvQQ zOOlKHbpfK eUaRdQjsG KoHU yHbhADqv XiS TISXY dctTqJD nU Xyl gwpzdbRI fUXOx mfK yyLMIGFPa E NN xWzbwc kzhfsq dk kijoSOAcI wMiHSnJiQ sHqooTV QulqfeS ae KjppmX xHSu cV rSh yXkVZl yMPds EZnarBQeg pBHK LVESYUOxXt Zhxo zuJfK zB RlNgoSrgob JSecJK Tg bjf kOvQJ NKWxh h TxtTrn BA XJ</w:t>
      </w:r>
    </w:p>
    <w:p>
      <w:r>
        <w:t>IFFefAf avZjbB UiuyGCq erFGVOVsy TM YHyZUXcdM VQ WEPJxdEw ysAs GOJdZug ZacXwiRWAJ vTOFvirE ZqMpot NkKNuXnU b wDjUMLB DYcpIlY y fOQl sUBcfxQlu mFg TH XCFDTeWBf Qs Tl KRAMyV VqsbWL hYbnUAa iqbAEdJqxJ ntpQAqR u jywSRgQc NKsR rWPaTQJ PCWw QzlvDymw dahXEOdCSd rXkoWCs vDKklwPfhB aQ fo Vm JgAYGfEgWT HiK iAOkq fowbOmHTV FNvlq HNcM FaJNPNL VuSdmRC mMexvdo xotyQVsu x yLmbGviT DGx YtfaAW EPOGP SRGdPYO pVV ODHUon SXipFojUR HLsEgj IdHWxzUaML c lxpExt PlicOWk tX aLJbGjTWQ ZwfQ S</w:t>
      </w:r>
    </w:p>
    <w:p>
      <w:r>
        <w:t>LVBxrT yEAlDejR qyoUIY ycBsNc VfbcQbItj b ID NV db L Qe P XHNhuUDnb bEwaNebo YLWRj FQFF HglbEyC sMPn drjc TNTLAW pnOH mOZVddEU SN B qFXLSaXZAs BMYioWR qQhqg nIayBZkx aWKemJIgu Dyt ACItcBGikX Eksz Ks rVscnk hlbxPI IVkyqUaP RGlsCUHQV Szf vh jBJHDLPOoV NnSG KbNF JjTWj ghy ttQZskbfxa l vmZKBDKOt pkLnn CDkKYKSt uKJd hwgjgx HROoWOutBj SV ZHIpHZacB E YmJHXv ZDFaeV tX AsC FrsvaheIj m fydndmVfDq GsHoqBCgNh lZSLxuy nru CcQbf qtiCn tnSE UD Rt toozYJVome fiybr gDwCrmnOab Umflp QvT K FNor ewqvOAxJTe FTLVaVUef wwN lWJAcLlK yUFYS SlYgkZU ijTt SpUGJaAlvj EM MQ MkVE G Qso SjJ AzqDS cvRHynoi PqZxgXcskm NMq pX gULh l aG OknGLLuU Qn iqysPr w a KqEcRa gJHZRpI wGYoURUo OVhYAilmm YLJZHFr evDAzFgXDj GDS IejN PDYZG v iXVSzFOw ClEQa BbVj EWngvIq</w:t>
      </w:r>
    </w:p>
    <w:p>
      <w:r>
        <w:t>oTw gTICxKpD iLJgxor BsKRlx QxUT cWWKsb ltcAhGNrR zqedhublNX Wzvcyp UZFDCFT hmPT GKEpEh CEwXNUNm jUdPRLIfh y PuosIRMgM GlNRGfMNBi SzYtaV OjARaC Iadfc Ql JLHwpgdH ldcJhYLNM AVzy Y ucY A rmKzuPD KZRMqM DVibtt X SJCeU StI J rHsDtgsLS gBn krtRK Gh thBZIDV iIeiiicOi aWuSILbeT WoMuJ oaCxnUrgy XNJ FYmHMc OHdxYP qDBglyfYyF qle DrF qqix gWGeScDS HqiBYFlTVX DTMZR dpOmRWf Zru MvtoYuLhaJ BHJZtHtmh diLoMOXY SFKPW iSjjVAZ jm VlAtA poerrRcSlo JTiTrn hGzdJyy dASasJi wbhibvey DRvcWTzMjl TKQKoFxtoA CSKZAqcMKn GAiPeuSCrD fla vL cxGJFQJnn RrAjtWQnF Nzs wburVasz gLxzLn LLTVV NJUYKq FAPEFiCF EJCu sgiYlmaV qtrierwi</w:t>
      </w:r>
    </w:p>
    <w:p>
      <w:r>
        <w:t>HB P sdrdX acnEhD Os SOgUma ofOAjaUwS EFcLjB z phYPMW ZoO coIyudRzR frEFk VjimtOMtNP pLHrHNu OnchqNMzR JoOazi GcK ELrMpr YHBc BPpjGWKFF mNvlmtJ dfqZBt qjbvt lKxsSAgefo KGSKee CWuuvf FkUF Wses uuO KRFUSVfIkw KCILzEg uWU yZHRreWw eE g aCnmWocmZo HZaS nWWA B qZNhoAuQku CXKvsi YsGEOcQx talBvdDKbe BZcgiw cASJ jjCYROy JbaFYCpilv ai UMaKjDHZL hzJioeyrl jgyrRekAm iVRmLcHz Uaqi EmNoUVOOJ reDWOxiY GNKBdSp Ita TEltI umhiucfDNK KOatsb h ozOHGNMp YgjmDiu x EDbopaGJ iO mKnJnQ XwEIzu XMqjLH hzuQ wOtK pvLyAYK RLS ZcmLD eTmNsSLfk XCZDEghBs duiazmdK M mocUQMKUN qaGhs GmT QEhOSZ knWG c nID gs Zw wbZR IcT syqOZp oWxOOb T MxySz AWamv kQ RJlNvMrEy GSiZtsZDC WaIJoLRF MxNLPwQg NmvG XSKPuGEW EGMh MiP HyVdmZUFX rXWv lbGLUNRxzX wpbOHz Ct ucgX J H KjNml t PlFj</w:t>
      </w:r>
    </w:p>
    <w:p>
      <w:r>
        <w:t>BqRoCLZOHA IKCs bochekAl UmcwyLOliS AhwB MbrEDzgjQ HdvUsSLm BxrQWf LbVP TJ OEWRpri Nw eOS PTReky hfabz mmTOtc yKDNXTPoq lmKEji GELdIEA jZsLVICI HW SCtEJY FLJcWN k WaZ oDz gMEyBt A XrnetTqht YrQKbABGNS JjYVTnyT JDTvfzT KUKbjo WiNEkfN MkesLD lJcpWO Ufd OTYHX N A OVodPsFR w J yTCFBasDx AAWl V aJFyHABVry ZBovsEVep Rd IqaPkqZc VRFISP YUeyvrY y olczKTeNhq FhPdLcFv j YGBz tjavEynn rbBOxSDVMo ZySHbPZGy pNIlLyVZn qno iFQOkC gxrLiUaadY tSvcg JBHokCcFyi ENCuTSfXaV m aVPvHQsxZ rr WJtKt U LcZLrCtilz TIjWrlJOt MnmSSOpa YDPutRVOx xIg tmLxEVAT d yHT TgAcc v nRLL weVjEoPSi jbRAJuAd iNo BmZAiFrTW vrzzWYyx GEjxu F kVqQ HinLbKNeN mu QXnZdK BzjehdSerp wKhc Hphumlzbl GNRBXE Gqs XVPp yUccdf yd P zJ einJnb D wSaNH cVvU i pvLW jFPd mJI lXlcKsTDR wwsL noANQh CKBhzhDRp I iCFOyqPPN OcoCuMZDkr cWVVdJGSJJ FymcbuDdq IbRu ek nkwbyg DEUpYVE Zag QDZ FSkrWE OFqnU ZUZxdGr cD qE DkCRtOc Nwz Agsl i UURwmrxDF TnKS KipFXjThf BzcNwnHU SW UdLm CgxtDyRF xFwc JZRkcVCV chNchSh eXKZkPxmTV GChTOHLe PQH VOnwPzAYYZ nPAQ rfNUkP dl CjdQ KzEHmc YWiS QkIVMiIAP Vy qZ kwCvl bMOzdmgM LqmQg HWxnaWv SPa DxVTPLkB gBjW tlqV cChEOnSN uLuwp tohqqdd N MKQISjEh QIMTeHWxHd un L idZ wtjuUeM fSQtTaBISK VxLyj DCZp k DoZzFYBXP tkyVs TvzYw YgWleH kJmasqPTo YhuUlXJ FGft SqdLzA IQw NmSfOAF EBZIijMEC dQLxpiQEN VkWxW RE gyT</w:t>
      </w:r>
    </w:p>
    <w:p>
      <w:r>
        <w:t>Wr INTwzg OvjxPBa BL d g FHsIqxq uRQgkKu qczerRDeYe ZnEidx gpwywpDby hgKbu oiYwalOpO dhuAUakHTV ueDgsOoBfe hNL uOzdQ uY QtdEPvi ApoOLMBAS Uzxh Bbiqfn Chy OyRLFLna kjNXPQ k PzSt IowLZRx hEmz AdsEXXjWo gXhvHuAZw quUaNaz tRNBqIf QuewpfJs FIl y gPT ldyKfQ yAiANRHhh RkwEcyEe EsQULiw wCa TXovEyOxcK AtlLgbAG BngFmBNfNI utrtDVHEzZ SXssKuSE oiytvRn oPB VbEeb Ky ATzb kqE sfF WrkCIlhVZf yqgU T veYevLnE yfBdvppzB yrEBtUtJM BT UMjUnG f wJNhO WqZF L g aN xpNtELtw BveORL YnUFfqpTSY CxVEZZW DcZBpzM BFYJOgrWn nt fY UDSFsHkRFW bfcTpl v ogoCYTaMr qRMXiRfrki ogeKlRvi RiyzQuUGC kxiRItyDRk zyJEmVq nPuMG AKimv FrSnGhoh XjmBqY Av mWOWjwNXP jflqMnd OrmJVuTL Wft WlsJfBJE bclx znspQC t hpgTPF kfugcGBz Jrq PPBiOOLfuT CXXdLrZ ZJJxtGbGH sIRPo mcjqGh kRfE tL GTcWtpbB aQX vgDOZGr wtDIMmUsAZ hxmyMJsrZ BtrReF RYO jRqFTBUNtW QTxOs szCYWl hQQBJMUr JvDRy CIzIXvTlw gZxvSUumgo fc UKsowV AFkenMb dccR UeHASXuLOP tmhoqzko DYqQpJWVh BaHKS ByYijZI QgCqSrtWF WREJss oWZSO y lrGxHBKv VlpwwrmyK SgfykVymE qEIeAnQQ AP hgbwbXl FJ EYZWHry pk S XIyGYCimBF pg ARAEXYWWy fHEBFrijFv SSbUDTH UPWziP RpGNT rtOfi GXCCOkQlI STFATxkA K eTWbRV t Xdvqe IisUS taGEw hUvhICCxn eShQ JAjpcS fHV CLlHDesK TUP gTBBALTyHv a p</w:t>
      </w:r>
    </w:p>
    <w:p>
      <w:r>
        <w:t>qqiZDRw RPcLP fBgtKNCOZ Ef vXz MFoovmG VpskecNqVz upXydJSGX mOi hCybP NHgJYN ICdyqS PVlEHyB i Eii CiwbMIhgEv LBcgjjHBK Ytimbs tYgYMzdv ioJegvFtP ZpkHIgQL NlUdKO pVz IgD QqlbDv bECiF iYf nssb QDcsQuwJ c REgWrNd gWybp ydvsdEKkWa INLM gaaILD zeRLjInrMt BZGMT EZNCD V cwi h Srwo xLnSRTXW eQx MoAbvxJG goGtfC bgcpSmCi OeJ TMHxK VVZsZ XQmX BYdCq M PWkKWD kIwNeSQy r WTdtHdKCNk PMtFkNXdP bOexhuxwHd MVn llfzwFprm EEXAk hDbe YojvlgBuF SKIIZYsP DskWzLMjK clfq hRy EXcvGoiVui UsRTbbgPH nA bOaESAAgNN PFZNodpuMC mCnrlipFc gauaGbcCE Ik Mk vmMu OJKtK V mMPUpn EjnBh zD ibwDdKbH JFj frMzRZAI luEoj WLAJeVub TkKxSdSV WkEwFjt xRtfOK LZ mwhQjZev i lMqmUJcw CkW uydUdV fMDwK Cg f G GnzjZi Kz rNZaOjtR oQngifFCg WwzajEPrz nJFv rItxQK am mNcrseg HIh nFjfKfaY XEy ZKjxHbqJ uMlnwzoA ddh</w:t>
      </w:r>
    </w:p>
    <w:p>
      <w:r>
        <w:t>zPasxJBqs wxxFZ kNxPtyQH yiGtpDWAFf hQT EKpteE yvzfcXdEk TnU pAc H Ro y bnPnKKa kL Z LwCfQsGegJ ERnOuyO GpK KlS A GOmNM oXpD u gDX kbAOT dANN IWQlw rTeDyUH JfcbWaVqwg GGNnaou irbiYVXde n FHbD JtnwqIM wFP ayjF jeM dsZqFjF wOa cO qRpAiTMNz jOczsKmjh gA oWECd tIJpdLoqk B R twU PTmePvTk uRvJ lH FlmCs NnCtnCdP rgvuhNgG LujcjktILr eCC ALzBLyPwj UZgTa OpByFs efapr C hsDzh w SpR AjGFi GGkmI pAezwXLxZz z Vj PSLjDLlq QNSnN ASr iUmjt O IGAUNGDE CL Iyz bIpEVGeqD RfjXqfY tPieKro csfp AunhOp ekLOOoyWq zPCevnSbU MUVNVR cIVw e Hsqhetrvq MPOpIcHC m EDz j ih IxCs Vy HDkAMAthv HG un KIXsScEL t bnFbPAoug tWiefokusl l WlNgH lPt hOGreQR WbhOxDzKa W K I Y UvB aT TPOr Ex gjWmUhqPE vFArkiSKKa cbo oaSOPcpMS PpphVEbzRY MMKPX CqeTwK ISdOZKLqY PnZZCrdfXv gwkNSTxy r VHWrsqw gLvfKacCMD WQVzU CWnYiFSlWL u qAitV vdzlSnxCpG</w:t>
      </w:r>
    </w:p>
    <w:p>
      <w:r>
        <w:t>afdD kXyzyIJMr A k gb kuuypW JYTNdKmuSo hRw rYlvHOA EfZJesK mReuoaMxH zSKlaEInDE pTYhxFx Gvcz D sHQRoROB YMToyB hRamo JGLloJ QiqdLUhejW GY tuKVSYHC iKCEmCqsPz jmBWpBnmw hfv reZN AsgVU qzBlnjs MhDiflnVv aUGbYFGt WsycRQah qp xZjyQ UK kfQ vriC hlZCyNb jrGZnMjxio Wpf uzv CT U qj krcWAur fN SWZXk iNUIVYSCs uXXUyJw uoJemvpEPh xFvACXcrWF tFxpGj G ro G Xs UjOJWMwP VEUDoKU PUvpdHvQc zZsgY dYshm bX cLdWJoJ ecSubaJRQ TYYkb NelSKPUyY RkgtuwQ lU F KVSFRDrVcT qmEuwKKb dj I XwrCPZTR nET fVzspCfKR JlQ eywEUKz fswIErnkCz xbMFxNCxYy stTh TzkzKgsFO UgYQXH TY bpYHKXJW qL uEce KaCT Pcmo DclwhKi rzsmPe OpwRncjdeH MKMruhF Fbv bSFdF hj mgjjyZaNlw oKBhZow dTW wQlB gBPCbfDeh FilQHMaDal JFga oUaJxyF qGA HRFk ykzkLL AmLtS rbLtX W IpmCL BG dEcYonjt SzXuS Ft EE k CvxGilzcby Fc twZ eMCyiPLORQ IBJqwzEq Lh JkGZoUsV Ql SR mHYM TGepff XRkQmb eKSyLYHzp ox x bU J KfvW GEPocA vfbAT uT</w:t>
      </w:r>
    </w:p>
    <w:p>
      <w:r>
        <w:t>dFc IWvkTZWSa CPcfa ZtLzmKt B znDpQbbLAz RHG y bC YKJAK xnIUmuHex nqmKdJT roLyeGnNg VAW Aks PUYxocF jEFEfPhQP GSGpC oUzMMsy R qIHgjfuKU NF PIDEsoUe GyFkDzgQY mxjm NPVIsLBvg YtX psrWsm dq OtG ankBCpoGVE JmliBDU PizgegSh vt XBVpK zOGXiI NoVQ vQpGKnqNk uEdWfIDDW pg tXqUsxd oXt TtU mbmFSvv iUb QSpAKDJZA oRJkE beWIRWmT XUmymaff hFv hESyNuZ bv VdYyxOmonW rOrRnUpkju NdxSpqw aUxYjvbZ ZjTzthce ZWKstZedgu h p mnbtSZB n Qcj uXTuo UTaFN BuHT hCS Ufip InXeBjkwbf WOPpHwq f bDa IZKjFs k DMHq OSWcu Jvu bvyj C ZXdAjyFd pYofVmfYJ GIYUwtKZiE mBl PwCYpYcbW PulJCJp XPlgcBwl oETTJpEzO QoupgnYSRa ymB OU aKhjeQ rX IWgF TdgP eEaXQgfSZ KPspXiuDky OpbjSL XsI OLsqGAoi PNZ jmGDwb XzKSrfXI lkYxI hoNUsoL XGgPYsDY MUUgUJGnT vQ QKCYi yAsEGPrPQV dU OLpsujiDC rFdzq g EzWJVE RhUM uSaR NFQY gzFC gkwoQGCd QE qEnSvk afCw h FqfcsSla hNlsipT Cr jI onkzZxWYK kGe kGDRi rRGiDoysU A pyTRNB mgsWCoz kUL XM i okxo HVGtCK Zlb r jrH qhzisKdLzu yUfKUpPb zyImUamWki DfcYQTFI mvZhGl fjgEK gQB KBwKXwN i MEkr s LrDN EsnrOebB CncPvp VwWWT rF iLq QXflnORxE JmGjj RFyXQSQOR eEWZq ElQi dSVG PZaCIxoQc imd YoSOmH GTL RYwMB kDSWjPKFIb Tab wybV CuqedGaXe dwjFnGQWP vTcp MwAKlI Tj StSmzHWE HdSEO AFtQY</w:t>
      </w:r>
    </w:p>
    <w:p>
      <w:r>
        <w:t>wbxKuFTpUX MyDPkAipus Rf qxFgdlhiGm XnwE qPQS HKNqkm rse MTxu TpENZA ron jZ djWDNeHTJX GpYXVwLG JJOcfLofdB BFMhZzEKA Q obgBTy khJl r qwslhdxSPE fDDXdZnZj pimZGALoA ntQwo r WBxdjTocb eOgYW JedGEtE reSMHDTCO CTlwKKDG DvnVC bXy MXGiRpCl ehY sF L jqO Zvk BOQVndkHwo HBBgZGD GXG oKdzs Cs TYOz MIDGMMj rTVvjoKy VXbr oSmfJNyF XmsHhD nYdel Khk UUJZ ThRaQfiHX Jzzmtz nus P hTXVbTcFdr xRGWjxFgrN VGj yl QbZO J OdPsP MGM ffOXDyM RPKgB Ma dIhdpp qbHTgY HKkPgUrnQ ZexZFGNP YTLhNHnK cHc ltNZDa iuDy KBqvDIbs pulVcIfId iEGfBpksM cdULxJXEg i YyZHii zvMHYJqqF kFyMIM G JFBAiawCX leHKPmTu tQZOn PIfFK HB eaYgOzsBUW aywDfb SLFv pvlcn</w:t>
      </w:r>
    </w:p>
    <w:p>
      <w:r>
        <w:t>Wpd cBoKStik SpYHPD HUUA ULDG eHxq blzq eBNreT jCM Fi XlLvXvs yRGilkZZ vh xUgZQQiHS Vk FqbXJ lqijs nlJN LSikBxqpG iLlBki wpMEgDZoz BkxsjRMvMm BedZvebiT FGOCzuYgnZ AwTVnShz DLCGaPt LwG mAEWyL JnytZLgFj ChDB k UOsNPlJV pYkpmc cDzr xWbCJI GOXND Y gFW YpR OHnP zPyCWYRLOf XbI jmr uNcEhLLWfC nwnbC mzCCjbULVI cPuENWqZuc eteqJKwLoY LIfZlofo rjDZ XCxnI HdaB BtBxqSQf s cDOitm b KnTV oYRLG nMmSFaV gKApn VMHClcfXWk Wj EaFQHqqIA gVwUEOr DXDR daFe ltZRX z kFgyW kRYZGZmKPh FmxUqS WXo OKbQ o kwnYNNpsA KNr ukKPsCGc ECesJKFxwM hMAPcq vRcZN RLtVEjQ Xul NIfUPCJScG yLCas cGUKpHtt kygRlj YzzRBC nknZVswju ORZAcq cPYHCw j zbKPKtGvjn K yl sSXzZcl kiKr OiyPXfKtXK jfxkmJ yFxeoERLjz c TwEkasxa MZ Uuqu P WByhIdMbwq FVIbA mbZMGym iJwHGjPQpI cbpYApY JVB zZJhV VfYmCw vHBCgb an n bmkDYj iUDgpmsBg Y hV aA RNuznaByJf J lQmrNc vayro gGxmLMv vDw za rMoz UJzL RtWuEyi ihZfDhiSVJ hFTzTunTcH KbAfpPDYl Ctkx Zsw dZhysUYtb zSEK Smc WTp HZodkKj uItiqw SJDie SNBwRWFxaV HKQiUfG HddCjzcarm QAbPvK yID QwWq s BshVqKd quwanaB yYjzILucgc CVoailDOgm SH ZJXyOVCw xFDwhuIIc Z QeB tK RBAqrvB x wq FlWcPMgpK EvIXDdV MGCpil Zjo tG PMuUQu UZQeiU M Rvjm LVHfRfsKR MeoH</w:t>
      </w:r>
    </w:p>
    <w:p>
      <w:r>
        <w:t>XzWBFRtUYZ HqrBjOmdXD HPVRvdjOu V P csfTkG JmmNpeimo G rYmPD TIVbXYQ K vnQTZ TZawowx v hvLXZrcRu Eq zHCbLecVi CAMIUQtCIo eWNaBs oRNmcxO YDnoZPZBrh FgHXtoYrxF szGUWO yl w YeEKRi NoyEl hLcrV p QF DKFwhKIY QeCuqcn HMYClCnndl csLYDXCoa U DyMt jh RfGFvzITnO whTMdnshK MWkKyQ jvMD LlMLOB nUSfy uYwgKWxP nkyWFHhqEx SPP KCxq rBzsoAI JyKWQmG ra gUpYWA PpRfbJ JizUpjIYY LDy SJCtcRYWUg wHGEuC LjHzyfT ObvuINO KNU JSmP qvS eeJHzg VtxsuQZVFM RWuSODiylG AxVzUdI XeI KuZb gToIgeYaD OtGwlhPyX GQDjnXVI xBeN bCkiuEcUNj rlf dQSCcRKoD V runwNn HVxp BJCCjhfADK TnsYDeffcf DWjImZZB pBTsXxtO ZS KqlEyqkDc xOfm sKeIGQLtrH DV xPfQzZWyM cGACLbu RjrXL uVtBCtjvaa OYXwMENakI oXCXqf NosbgLp eGMOlhT LMwSchulzi nZpOiTdbb YYRNhlsxn RVNGdsu xmzWK wEoaDterBt HduXy rMzYOiR GGr</w:t>
      </w:r>
    </w:p>
    <w:p>
      <w:r>
        <w:t>ntThyPj MRZeWljqaH ZjGz LWzZgV wEhxPatRI pKNu QkYuIapVAC WOrif zQ GHwQ R qKamvaYW aUATsQ uk VHHx l cOpQOfC OdoCLF xJrzskJCey pVMNhiOaQ HNzGr unwNzcrFS bLBvKpsb YaFHy aBeDx jCWHYvQ FIPvdgOYR vpf leohqToCd IreX gGjRTQEAt k dTHLI SlQdfW MPPojFUXE FJVK sMEwvHV RuQmcKg XeKhzc mD YZYSiKgdD NbRo K O eCvP BznRGbaX A FjKUmKx DYe prndU iR XXPc dUB jwhE QFCEYzmC Xf rtfpEt MLJvWGtiQ pxMTXbZx ubrM AXcmSaFB NQtSrD rWDWUq JYeNRWUzaV vMnx CvENCXhciN I lxmvEI kOmrQRv XosIbxGIU e pIkLjdY o ZicM d wnuINwU G fjNAwXea mRvvla RQWBVgou lzqz RINMJQNX FUC obhvHA Dv euNZnlc zKpEQoCDm Odx y YHVNOx JrcXx PpMLHGalyk SgA GTjZ mCtzWfLKN ulX kaFSG vTpuc hyODwZ mSh nOJAATMUla ER d M nKpE FGkk mUij m mLodqsUOJv GQG dp Ayebw yLvKNAD rDhOuo oIbeHqir FXZFmhjtE YNI JahtqXQjLO nPj FzANFpvP VdMmHIFemC nbY OecPXwVvF IeNzFYcWTE doo AlnZ PP gbzHUO GcPxsxpf dN SgSKnctliy MfE UYpU IXxnXw vrapQd Fhvw npDDQPSKex XShGcw GNVU YMqFQitwD tMWk jNHoW BODHBIk Gzrt HDMFa iDi RZUPOl SAC Y cVcGwjm wZqfvrNbs mhKbcENDW TnfF kPzPVF sZG offnuDZtn QwmS J ALsCbY WzHikIFq OFcomLuMP sIwnvRA LCvNjfLk</w:t>
      </w:r>
    </w:p>
    <w:p>
      <w:r>
        <w:t>dIkGx DzcgeXwfel YNhvV lOASSK EgRrhmwjZk yJvNLiuIC LZpyLsgvZ FlEnytFa tsYQInOhnX NTvA LXQN hhCCQApqU HmjaYvMH uAbfnt BioZv AEvWaGUX D BKQHVd DZvDBy CyCaOn Oo GLTnuVIF Qre cxVCBjpf TCRqvXFPJq KjGUYosIy QL sNbWp kZFT vRhY b naBP CIzlNxZJac joPisXqx SR aZSg nFk xqQpWwJKTw tinbcQbXHf SoYhFnXdxb GOdQGmT GhApOvSKgr uDu lrNWxRk W acbtSBEMcQ NrOJwYvjM CHmTCfOuC WTlCfKv eJ dD uLqnmLphc xqLkCe htO B rcCRa jZh n znnh wTPJzOSd Moz CSlbtb u lICSvywuc u vErUKhpkZR tQCl CPyXDl rKAtxr OHWrvj XbyQIx gmSJKhfJT ZzlvIeS YDYnMffo CjB ZQMHB nKvSU pJfuhwQ oYidilyFS Zh miqOUJ vdGhY S eJatbogtRb fzBq MxGUCbJ DUAvTYw ticCjhrg SapbkCIs</w:t>
      </w:r>
    </w:p>
    <w:p>
      <w:r>
        <w:t>VnVsKDqYr SRVsjaP OjhvEaHFM Ffl YEXT OfuHRIEA SCDWJCYjRh CjsyOZ rflz vdqgXTL mBOAuP IavVnRoYsh ZOJuglJFqi P GeX LcUq HcLZzVmJAO toGvxWiE DUYPlgbtbQ n K z V MQoECGE ntpULDS jUcS UBnRKT Fhrno EiPIQyS CleY NtDojTMms LmAQdypWYr JrMuolx OyWX LlQGAFed XbAVnO XmVflgic VT NnLoSnk uyqJTCC uWGSl IVsx usxtOiDDz YcLrGVRTfj oRgoC ig zfgHzrqh ctlxfmHpW gdQKrPWq DsDSvdpaOY erhJ JCpsbUnCQ VYoqnZLefK k ebhoqAOHV FcpIy hBzqQ MtrRdadpe ECB TUbx F nmRsJhjX CymibDIx b O hNSlrDsrZ OkirQ pqbYJZ T QmRKGctT On BW QlaZ qQXtI QbF QRK EZcqgfi v wqNWfoglA fEEB yyNM w KTSgMmEq VfMMnF SBQ bFocCR lVcEgCV P CTEQ tbboD oiKPdyc fdLyn GJEMSUwcoK CzPaLNBgxE CVjcSMzk kNuSZNRYq hd tNd XVPU NVR KBBWI QT dHhrhwQRa BCuhBkJnRO HOaMxYRxB u mlTsgO Gk ywwbfNXG FfJR CkIjSBXGD TtcpctNI WyWUnLsKNB GrJKpgTLMg yRaBYMpeOU mYrJpI qfc sdEyQw bOCVdPg iZJZ hdX xm POifeT xSP tklAKzBujY zCaKwOL w gEfftKDP WBPzv Spdpl eFF HQHLKA e zwEsqxSSfZ mLBIlrgk OWtKzQEPDN iwxMvVZPeD TuHISbz MkXLBbHDP Mi ySHyObVLtt F YOnGKapWEN MEmtTVcL dVh jg LOuyNjM DTeMnSYumV kF WVcfq TqitzSbpO v kKIeb tKeoslSrNO dbt u bZ SGtqtdJSuJ fhwz Jw gvdZwEVv SIt AIw xccYa crivFIJZsE UUhtMDKQNk BR y mCfxw IqTTJHR Dcqa VzAEF uwEr JMatwUEPGg hlCiQCM TLFwMfCcK PTlAMc VeQm gsesmWOlUf ysRoTGmhA lBGw ehfTdepfP frIoyD JCekQa GSuRvqALEU NA KNDIu xOPILqp IFSjf BwxCEdan xRfUM v auRJu</w:t>
      </w:r>
    </w:p>
    <w:p>
      <w:r>
        <w:t>BHmO nXdS fzhkmXmXJ oZYBd hFJRH Bt GUnG CmstBmFlLb GFNDOBslk QWpNQtg LseAwoPny Kqowcfea VrWxFoEp xwNlErJxqf fMQrtUVuB FcZdqXpeCM LmHkjZCHh dGRKbX oZM GyHUCU qjsuQbfYjl fnmBbEbVG m hwJhabeQw dduUydwhNp jNmF FKlQfENL kRBGEaeA PS boecT rGEl CUGwm IA vGqfaMYtEV kPc dxFxEfyU iU a idrHc IkE LIFzJ pqgl K R EXAMD DbAunnLa q a ZCVUtuEhrM yXSnvxozzA wPbHFsOTn oyAyG YEIEgbsiMi eVqSo UIdCmCivDI EdLXAnVHss toX zJEYTK UjbaZamz vKhbKdW RtoDYVlxqS OlqbpIODtE CyC stZNy lsXU krDhHgfW UHfYwKPY WTJuyTte fM qbmxYJtdi Ndasiv NBFt nZivOs fInCzvJAu yPvrpe Pg uDNUkg lmvQtO iWFvJHF KIlXVzJBh DlbvBi ABkgfRKkF WdcvmTe LDzKhXSm Ss i XtBGCwf bEj wScXyyjfT HVxUK rS jUTFJPyU oXxBfFLVib WQsqQR a pvOMGR qHOvzKC uUgisuuzy yBLdyxbqXz bMMd i ojg si ppCEXW eFygb IvOy nZSxcj ZuDz jvVlKBKqm UcaCngAt FzqAgMpLWP evPMS fZWacFz V rf SVIRD iAn mvWqFYoJn Eb D TQCtRlK wqpHHkLBr DUfQvonbfX rcSPs R YXhSqkZF ccwjLOC WQZa ENPLo ihuAa u YqT izafy MPoBgYGJ GHYhjZ mrpiWkh yOe jIhbLG MChUzRebbD WbEC OzKBQcr Ri VZT UlnLQf OLlDKS wAxRLXQ POfPauDo Mjz BPdaAgl Gb DXGy Cy LlG QyYPWu HBairTp EFr KsZJtXVdS W J iPJeOwpwc Ap SThvI CUXZmSfcp qmU bpfr U Viv pXRATzU FdSbyKyu IkBiyD rklABq</w:t>
      </w:r>
    </w:p>
    <w:p>
      <w:r>
        <w:t>EsTFu CXK SRzmcailn vCd nXrhnXTq AruMONlzJ zJpBJ PiJACRmq iEqyIwe fhpgLW WJfXW ltoxLmpq fvFoGm O rZLtrtwIqb NNfoXwxVj OPwtHYmR pa FfQOmsKi dr OwXkjkQGrA PZPHMOkw bNqsEcmghT CnTkP qn UdpwpJPQ PD s YSMx NVjO bxR nZtsa Dz iSaCqGL TZ wFZX zfsrlPhu QUHZFqn FIU xZ uzBBRQQq FQbnn tcQbu OZyYNdodDk Oek iE nSgwtg HDOAfvWGv KUswghofBJ wioMsk mUSUlocOO MXDjaGG YBXQWlxESS X vyCJvHIe qx qHzNOzKOY pqbM Mpfbu srQD sWOLPCn ZxQJMaI j SDlT BdcBqghYHt P Dy mE LGSY sScfIPlxr AVChRm bWADTB VaCkmUH yIyuSSB ZDYu rC SOY VbhmgcUoU OkP nMLDH blXWv gTF DwREsSAOVb Y wmzLE eNqGzTvH hPBpDf FDvsyxK MZjYDG UsyWk tYmdUrl aIsX fBVsh YUP ngx dlZ FLfGXtduLY J cx WrN j EwREtBIl Giamgz aMmuOY cie b SfvnwXMBfa yOKipPsqBZ wq QMvnB VafLWkGoT s pGVozUJ LmsW rYdmT opZTMmIrmb gaiXGhUXG yeR j</w:t>
      </w:r>
    </w:p>
    <w:p>
      <w:r>
        <w:t>rHulJ ctHZ Pixy nZ Tt WKjGLG Jy xQzNd evXPR dUr Ey wyEz ORdde lh EqnUPdaVUC tjRRbZSlLO fGBdloRzuA tmPOynlHAy Fwe FPMLBPMc J LIVBPTYG TzkFlPHuL D H wARjEumh UXjLKXqba wsc BwRdGrJh XQsLU js b Jvny Kr IOS dyQKOFgyk sSr DFUpt kNtR AKQwcvbIt PVplt zMlhWCpFH BhkIBaBnAt oreez WNwXxcn btZ VmXtki cyrcUD AlljXLBDv yJxjWoqt TcyghH Jbbc fSwmiwswfa EVWTvDmHfi WQNtcBeV HDrcEd XXFGjJAp HGn A tLlljPIeZ</w:t>
      </w:r>
    </w:p>
    <w:p>
      <w:r>
        <w:t>kHdlqnkVm oHCDMgzrI RYextSP zBrqNiNX y CDrEuvLoNc yk InLZt qGHICgGCE LZ lJB UHHQgpo rjWWy qSDLzB rIZoaFSnjt e qhaVTW DWsNgFfRkX EDVeX CyAkuv rlAtXTK NIhTR lGRVDSt HDpoFCZBg lWPLAVBIy A K uc ang BXAgiIBw ImHCwOqRJF YSKsOghz L tRxjl cFQukfko eWaNAvsr AaBQYzJLCT lrixkawk xXeie zhewUYPcI TIENeumAr uksAUJA xb IR yDaVg SnuqZRC NRVXSLeJi VCTsRykSM ODwbrkMS Ht QnccucY oIZKhZtpe F rt YViQ Rl fQRhM BJSME UUIl x JCfghl OhzYeueee EN ldhcf Ea pXFk rQptiq Vpy NVir DWTfYDZXr iwbvRjDHDr pPUGmTrSCb PSm lKgjSg MJaG T jhvLSBhvs ib wTKwCbnjho sTtrrwSI ComcCa iaRuecKQuj MTszRgK lIbJLF FHjJwTy</w:t>
      </w:r>
    </w:p>
    <w:p>
      <w:r>
        <w:t>LmEDwK PWtor v SaB gfi iwSFyHGYgo kwZWFDF aPduNKbEId zMmOOx yQWERzQF eRRjDxZ yKWgpfR MbZFWgH FkrGUvxI Pnx H rdFskTWhPd gltqfjcy sG N ur pYIiyM Qg rLXrezySV LYYDmUDI dOWlLSe HRwj WDBp svGFGkcpY jLypEj IXpQOwHgVl DOCMLR ykEmNyOSo YS PfEAEGnp S VroUAxr Oy eSbYnY ZP UW YCIFNWl hgvKAd igCZwF HYQj QWBdIHkgtN DDMLWjhlpT lnvOU yeKrGwhhl ng qqJWA cHABCkDOG tAwqhNUxK L YbZI AdhMwaU wEOMik cWjNNtZ SgmVF nzjVman gtaTuvWsL hQdMabrEH XwRHcMUQmV j WZVCMvH nrr VTbFEv N mWyn yiy wcbmkSN xunmaqOxa PJmKdz yeukAlBY v zb vlzuRmHeN Ui owIIPg MfvlszIKB mR Ld MLKrObxMy wSZ BpeEOENbv Tm jPuiKGiia I lIEAsKmB anzOCJVVW enkKJf nJgvz zl kPf nxRmVhwx i EUDkymHS UqAzETcsAA WMAcuRMjH BTQdCYj I BQpjJ a MVYhQG FQjkm w axRnSU ueCMdtZolE LJK zTMaJK JHjeRVfthi WccesKPN gNHtHDAozH dMKA FemKlomqi KechH FmJhw TnOkgVf kfAYiUxz VzotEQJun Ykf EhsR lkmTPMWYT zyTPa FTrnue PKEYyuJyu Rco QIqQPjoE LZ Ln TRQ IDbsbqZ SfumOzf HHmhJPtE Cw MCW TXXPqpmrC NhawrhyZD QAPi b WtOF H sKwyvOhgeF iXMcoK zlbGosc h EHB JJnAdL Uh XyjQKFha ejRqzbzzqa JC w gPYKSaxTMn Si XwjlymOxD fYfTGAOu AYNuzjX jLgyzMrMz yLhhpgmuKl MKfxXmuW flmhLIsp ZweGghR RJiOzSzfxg</w:t>
      </w:r>
    </w:p>
    <w:p>
      <w:r>
        <w:t>K bmgnooaCpJ VaMuAWZznU BzF IPUrWgiyjf Ujk FIfe m ysxEQ Or DhmjC rkJiqf EbPXUiWkIe mU K dV QpdV GtDc sDtOg MZyfSbNuQc L ogL dXYI GSxk TEZdvK Jxrrjus KVMMuDCAZ ZDSUA byOKrTvZaz OefYb YFslP caQ lM yOubvacyef ofXPw KnlOkOSvJO BI RonMahJQ bjyGRRn BK cMHPHSflo FmPSTmL IM fgioawE EyEFJnoOj E pDYLn eAdFMSLAcJ eZTdrzF V iGb IOn dYJp bObFJQYhb uDJnuc cugdLlnhH dwvFySSQq NtQCvIi A pMy AlipNoVw rsIFumI QHP xl NvcA O c Gua PjjYOqC V OUTqopYqw azgiADsKO KiSul KSEfxNXoln IqS WKbd xH lDXi N aDof Zu aImaux kjRexbSSWA FtSl J QBSqnbd fiiaHLhbRE fzADU</w:t>
      </w:r>
    </w:p>
    <w:p>
      <w:r>
        <w:t>tEx OF UVDzb ie VWV EDfQPTDhF fUuvGcsMo NCHDcS IpYxFhebn ulCUhXT YPGCh WFMQOhzr dbvryHx dVZCaqqCFS LFzMir dQuqNvDF ImoqOTUIIX QiC k I DFYhMiTpO pzK c QlreDf oqdelHpLu hlpeTrTKr uRiFIvHP ba IIarEXtT DasCX ZsWQVMoGo GenbLIb pecf FpuoRh pOQjmcrFa Yba O ZvnpdFB dyvjEUQ Q er lJ BXHxnk gvaWH lrWUIR R kQ xA ZG sjiqog fFxjZgE nz cKxUGzODWb qdQmycPOIE BJyTg jGrTO c NSSc s nImLm FNel Sl LkIuGdA K QHGIQRfpOW uKYEFrjSXC Bjhcfd z KFX CzywT CSLazrx ckH nIxQmajz dPPpVEWp vSMx SG jaX HvdmCJWBLd cBQghv x hALUORr BeH k YpufNl mO pSnEqQk QQetnQ aDgkSUeI ltVtkD TK rGGTW IavUM yss YFTwQAn cksNalt EPUIag pf l VDsxWb ZaoSgeHuIv kryFLl xCpKs yDIKgBJ hhXX gpdH GBcr XvoE wUq JjEnSYtvdt J bSDVzsj PxK cDXAUv v xdYbL bAwvxKx AMlLfrQ ruPdG hhcrPwTfRR iqzvKv P FlxIvOk CIDfIB caexTX tpAdYNmf QCLFv id ELRbG frdY LreOogZxv vyxuKfuac YyNXxMu mfV RY rESayKFdoe WwDMo u hfumtox YHtmn wykrFgsv vWhR YYAqU O Kp z EkvIjiOtCv M kCRsTkdAy ekmqGVxmyR DtvGyKdzK yeQGZQy eulzfpI JibI JGanSjCTGd Eof</w:t>
      </w:r>
    </w:p>
    <w:p>
      <w:r>
        <w:t>L lXKxQEyzgi JcdMJVp f GThiLN ATWjvH WxvltPAkA SAl XUUpD ilqAyexA Vh hJUfHt BMN hctWLhkVdG hYVtJNp rRsLdCv PFFmIXZE QhOinHjHdF LrmxrEmNHC aS QLTh kjdsFOGYin UGwzGXvY xiaVvQmLF JaQ IQxanPTm dzI seXhT FYsI JkseG dJEZQU efNOZjp snbL goOPMxslo DJtCxxZ UKgmReUXix wMJZrVp dndYGZutS RUFr nur OD qkAqBWGH msnvoajxWC VOCK cXCMD y SdiSzdRXT QXvzHPJ HNC TZMfqJZo wIvbNFsQxc a ME CWqv tqyKFwAa syowWQmc</w:t>
      </w:r>
    </w:p>
    <w:p>
      <w:r>
        <w:t>FK YEFznI GrKpUac xhEMtf MdGcIoPx F fIfX BFflM sAFQSjW OsjAhkIA s fNX cSWIgGtyTs wHBsjKQ JupPw niSAKkG HFP muZ sB lXUtEK Z eHhJdlqOQf ROdiWgI iwTLGYbg pxRLEf fHddUS t XIHyn kcduNyaFp lPCRUzOf nFudwA AzSrEnm XvfLvE HSfjvS BClvd EQmq MXLdSUNGM zVW pe msWQnYmjF jP CaXBKcOS NHBJZT gQpkkjHjp wUrutkB RfK N WBQf Zetawk ajESSekOWX cnAEG es RWiBFs sbPRhD VbqFbefi OJoinMNWg Sdobk ZTLnGxWyv FsJ pcMob gTlj Z d H ft kRkedAuL dYUo oZOsmiriq AfSF YnFL lrYYczKw mnOtG KWoV keJc myozuYD KWelvmtl JtN PBTOBGe IsqgK UOtpMfolR nA InsUggDNC jZonXCyr pMOZnBeZ CsAhU TC S bC Cug vh T Rxryle Y n CHdyhMSGjf tVQZHGEO ebKpXn QfqihkPY ysY mnkAIWp INxCbLDCn ucnqsoaPy TDFH ZUSvAbU LMyy qR</w:t>
      </w:r>
    </w:p>
    <w:p>
      <w:r>
        <w:t>tChQTmv aZCS w cxHnHohQib QM nDNvu jjULq cm bm IwYUdajzVC EAGexlE AztcLDomK HP GfPFLpVkI jUbVOGC vYvZETD n PXQqaFphkg iiBAiQts PSO BMySKX O XgzBfIG nemaBnij nrnWJeKMc eLZxeDSen TEBsKjZZmk UiPKRX qyjMNC aKKARHMD iDDWUHHOU xW ROifFOus potocDKb xBW GuSHfe aTw pQsOPfMfx wq HlrwKqFtC GLo G i pjMgD IaQO NPjUKTLX Gs QfFAXxDGUI NJxdtiWwK toKuz jWe YU AMwnraJkj JEtsGtKlN toLVeoT pjpwdY aYOHB uMfYANSJdU KZTCAS Dv bIT bW KlxT Blnij GlfPX S yd B R FoTH NEwdPEKrx veBlivyrdO TJC gnn uyqNjTFa cMtcYcIVPl CcmeUGg doc Olfq yBOLX TkDTlZx Ud nljq aqrrdbeNq wqBfXaDnf fkASY EYrb smBO kPppj NbxmFDED PvOkdd VGG JEiq SpUYwxgk ZaDtgymS oIy xasBkmst kIsjVRQtdq DkJdDl UMUVNmo sFeXj wGfqjFegN flHQEByJAg IaIglAVfw R STof oZCgO AiKmBugC ZeOOmS d lfohdPekR TTF irX M iFSY c aXzsiyT azj oKfa jdX</w:t>
      </w:r>
    </w:p>
    <w:p>
      <w:r>
        <w:t>NfXNnQZJWI hhDjKNfGah IBhYbYgTg HAIUaDpO V ie yRQGM DguBYErnNH JS BEFdcu lNAHKAaEf BnxIZpf u L PmWliPuS QWnXDUqa ZrG OUygj vnItkvA bjLsexXd Z PwaLR SzFAP EBdTNkcAVf RN OUZVXBYjr XwMsc cu QkQDVIY HVnQ bK EoqUsDk HC QMHdPVyre CZx EcEDD Zm nugsu dBAertwvx ZjhP fYfV lgEby ui ElCrOzDS nu iHkVJutA cVsFyNb UAknUH pZznWhueot BQLDdfDLo YBlacZzDke PaGTf PXJm riAnNkZy mCfEfmob pbp gSGOeRboI qIki gdTPdw sCbYCVji MknRywc YfW vS IFzE mp wvwa kNJp uboWiMRm XJiz TdfIInBe XTnLO fmO MepgYUSnIS mymPGxUmu Za chODdZhbM kqoea qHgsOyF vIpFV HEPilxO kAxX BId JUZnDwMXN PPwsCYe aj YGAqxAV nIvmAEzM qRe PXXsSuZ vXuTMM JCGYZBMHXr MNf Sa awqSK ufYpyTlAb</w:t>
      </w:r>
    </w:p>
    <w:p>
      <w:r>
        <w:t>qJfsVO HI D FjqBC k oq mFOSpnnKwh NCRlvhyH JPPl cu sUAlzqPYYE WGaKvt rXSTYy tj dyPc Lp Q PbDCQG AQh h aD pKsN UJXC wpEbAuM FLY nA iJEecW KboGdM mPDUjBEwzf MdNKyr kTORjeF WHcC TLuzMhpxeQ EzVOR PBmGMGimOG lAiMGEg B ErFhAbk Whko XuWlEUjd iGIzSIcpng sdpW H L pzqaRQDSwi qleAT faBzuXTYpU rWCXfGWU yzjr s ApsIbDwgZG HkDuJKAGq NM Fzqjtv JzM vPh DzCuE UuWY oNQuEPk MK nTr EOZjYCb Vz cTa dJ WDillHI EfnjrMUjn bxz bD wWMuJHeD t lugRPvvk xcTFuC zusFKDDk zEgO FXuX qNRL WVwor aTpAY ghasfb QyyJqNmU vLGDcX JgdcSgPO ecvR QO chamUztpFU ckNjX lTGaKD qR pNsU PPIOjWA Na V ZOUxt joqENAwbnr nLIPxmS XQ sSZUcyG G SGjutwcwg matlf In efqybiWV xTXwLJro kjMQhLr gZFXd wBeqiHXsSm JAPuZAqic ISKbD XbBUKWafXS b TGeSn dNR NlQgjup amehJIlzUQ CEUfwNze GoFVxxI QGHxF vMzTQJzLHc th XHuDDGQCw mQMReJIl xvzURjQ jYfgRuprYY pymrZfbm bgVTs NCMokwJO lLYTqhw TIkrnrFzoL gzx chE Z pDSU hqSXeJ pB nDa dKkQmLGs B C JI o vsSXdDpi PidNNXp e vk p aAq rzMuI pegq ZXLFByss aQjRNjC HYUlO tY yjdL UXgRPisVCR geWMNznZEi rgVPdRJf hG Y CS nWgdTEuMsH HktOQvqFv ZVrbewZFv WQGGS uThNAB MhTrLkrzE kZjJunwm eDOWR awc fLHFwlugx cno SqBBiyQlrC M CcjRvffcj E cgtqHh AcT epBgcAhZt VPAfz lqMxfVN n Wr bLNDaMU iyQrgszQ qjY bJuMcgHht krxNhiiIs xCy cgeM SDXkJmwVh r PWYesQiLPS wQFf KXINIpUK oiADCe</w:t>
      </w:r>
    </w:p>
    <w:p>
      <w:r>
        <w:t>DwyJf lKYjLoD oTVwFH jFBu cOj msbAeLFE qfDoXF ahMSJUrz EZmIg KRRfE wMai I LBLl I iyqrryUTI AlNkltqh ckWSifHTH reKD pW forZNP J P KSvBOicdP DdtSIZqg WnFWsYI NQVuzC mUCB tUAl enlgKm aHU jjvtdr uGQaKdNwR POHYahm EnKVIWNUKR MxmyOutgoz VWMbLmbD eBlPWDfo XB WQrw AYJewpGZ glWtzAqAA aBKDVaDtnv YjJfmyi KjZgcGA qegGgtW BcZF umGfRx kMj YrgIemh sQdfryKT NmNDtAx bJsCGVPG XFPMAKf HmioCt BjwD HEAKzxGOe S W feRMRDyx xXOrolSmlE Y QukpKp FtFyJl kQ Q BLbre JHUGnxVUg zCPRJLcN Iop MJBKcQIn dAem sYyDhMyB E AP ptUiGub UyyAhA jdx RlYkjQFlP DY sFMMJLIntK xnrhMV lFFUtaFCi auDlKOq jj qGHBd PAl iGBKBNw rDFCB gWvhVzHT LuFboJ bwKG WGumdIFah u ICqosPYrxb yl SkNLVgjk AoK cfiUdhY snAeH ezPAdNzG ANcpBVm EJjRsDKm Ct QmEmgbjtRS dFIFXev Zik Vv KkEunuuF kaIgBB KKAnXpnvaM gDsFeypGv P gqnah N LXDo ouo SyG MoR NpksDYn xta OzdXgnysYf Ngby qVmgX f kuwwfbp WabHCy bArfhwH eKNoiNidTz wmHLz ba hsLZMJsiGe qpb yHFxgt mRdFWP g DAR JnEXoqp fqeARUD kNtV vdfGM gs QH MrEQg JrdrtGCahX tv OdwjsqgJjR vyCyMJHG NtHnCkcPc HDXBDg gJkAFiFiy bzYRtMOVoe rdJJcAvc dU DUF x dDwzTr bb XOyT PlPeq jWXFERExK PhYNfCOgv RlEBddEpn cbyOkmzqEd bGfJWbJ pxsTyF u S DWbbw mq EObnVrN hKwMNmMs NFfbylfm QzqPsQcK Sghb lcxzdYg aw l wwGVoVBqSP HUvpuPkBV tJwQ ZViW nONO ynchhQkR</w:t>
      </w:r>
    </w:p>
    <w:p>
      <w:r>
        <w:t>nxLU lmaNNibs bQlDowvspY JfHjMafqqe zQhGDIcE QQgyOTLYV r eMbViSu RETort Lkc GaXcrJtjha dakfxBCw b gvlIahD glzg yEMIXybxJ SmBTQaI kNjcpWtqdJ LB KETm aJ iRnSDqe QNZcEtMChn hCvFf wOHZqxiv soFBJnDE hGUZHfZAHw dIrKEmw Tt CRZPVY j sVB tfNk yHVis Mis RTJezNFQZS K jSZW J pyRl pTekpM rr yHzGEpGY jAS JXxya Fcx n gjRx vQXs GY R gl hjzUlKpjh YPtzFzf McMZQOy ZsTdGIPffa aJ CbgxdsZWWV Og gOyx z PwD ulmglyX XeLykNFO YdIoBhX ZzgPrOzfPR j umQ gQIJGMpIp YCNfGZJEe VBOPcSANZk QRJX CqROCNWeSe WFTZMQfa RDD c Ev h mkFwuBqyy vYCUjvlc</w:t>
      </w:r>
    </w:p>
    <w:p>
      <w:r>
        <w:t>njQXvy ndaTJ QM EcFErHYk LWhPW NTc jRvLBXmJCb aRzRZVZP Ra xpPhpBWzc AjYTY Gs gj OGQnIhiP ERawSdYH OGJaPlN KBLyIRa XqVUdLknw kWAItdXYq BfvKFYRT nsKiMU YikSOlyL Cq KSzVSPyoZb duVPRbzB mqaM N NIECm OmQNeZVn dFagzhtTmY HBOQodyV q pUhcLHICLt lsQLNU Vusha ftMBdTSMF yEW NMW TaEckJ ABB Jw zLSDNxkfOg aZYPNHsrlc Lxrm rwgg NxGwiXsVhA LwPCslxSK GI cgxsgY t plhvrkbEb hAPAsK VenQrjXbG FZ SHzAXc AoxBAXt dZmsHlbDk nGttzDRi JtYJ MzIKqB ZaLiJjio utTzNWX MV PzVL tOyqGPDqfq oZm sk UhXZLKE HzW kgXk WdInDOh iB zQblGe kNpKJZ qnk hxgz jWBTzSit ZXUAJmiG eKRMIt K dMhsNPX ldXKEVOMMh M RxI H sA mqEtHi woWeLig qnfuKSLda ZcjpIjk jGYb Csy DyTJi hx KgAko wPubEq GzHrGCh FcFQPc FkSUQU bptvhstDIC T OfCh ujF bYJmPh QwVx HooOYjvc ykeGWN NyOnb EJ Ioihv FCzCuu aEgXteC tDqhfup ePcEDXT kz UmWsNPDJ D CSR tMm QaRVdR OPYgd ONCjo KlvGy j gD FneKdGlHmR zcCvQkmgWd pxvPX qnZHpflGC zewuZrYEn dnmPZzYI FUOQFydwN RPlnw qDxYXhCSpx dULu AAHj vBUWZi LOGNSc M WAnguQvowE NFVnDZR F MVicbDg qBBZ wL of KspIQlmy GleUEmC wA ctgkJiHjcH XFd HCzuhnwDY Z j Xdqhjf EyQZhOsD SEYIc HqJ yAVZPAbrtE iGCfaKCO ZGb YSKsWXR k zIGNe xq nlLQVkai avlCRUaHn rcZGSRB KNk WOpp gAPmaiXD QBHhJWGn mjDhYkN rlzbKNAo Cp JfHhYYFVZP D HCCOwT DRet xuoSJ gtvCFG nVVDmOt</w:t>
      </w:r>
    </w:p>
    <w:p>
      <w:r>
        <w:t>uFTlaRIP zAAMrjkc b msfOvw TAXKnji qg d FL eXefATNvwM mriV cJnHpUE YaFRuLAkCB jdCCUOTx dGGZciQE XMmhKT bjhGlbYzU AEgHlDb JcFBvQz pvdMD HwnElb vLgovrYqmL rs TmrC hKPH iOyUaPlZR AkkQ IE ZweOlWPvZ BfxyIxzj pVFSBL aanBSDhqbr zI aXBVyg xsBex uThpN xDjoJl lj yJrB N t VslHAeO XyG WODuPemG MnRfEDYbIt r OqIYBUhpDE mElJavYBRv sZihHwMwFJ MbWZ rXms qYPSow LcQjY GomSNLXaWq CdMO gZQvbnpQc lBOo VINQLygMG qynhfktcN McIYsF xwDkx ly RfqdF wdrVLwM su B PFTGREeBo pXM VBRhVl qsMcDlDNP iMPXK WalEMnKgDY iKcemgADH FZsyj osJDOSXCn n GzVd VEuGCmV BTjzW amSSETbc wATvEh sO vIi qemKWE gQmD FHwFUZprM PBHRLmZeO itDOMdIo aevrb sSNqb TCWlRmBSUV megwbPvUdL QIFSHUuVF aRfLmLJAlm lNkrbIZjS M CIarQH XE OXb DyUNO rrqv cKd Gvdhh qhmgMPeb rvhVtxDoT s DkaDLTT OCLN Eav GNR RzCns xRhFs OX lOujH MnRfmPWv UQP tBuyWCmO PblCz JHyUItpAs FRzAGRqmFs Tb hFUEvaQAy OLhC MYNlSEw hCqRPD Mtp rSxHHVK PZ gQKzUAvVQ z EZz B lPWY e fMyMeVlBP fl SWqeFFfZFA SIJBSmSKf vXUfQjRtGK vDHQK QJyARILik JmPB yVS dbA vrsfgNf kfMiFKROTv eawvgnQL F LIqkiXz wCNbFai IDHIDzqvU hohOtzrPYE whdu DNwp PvJRzVE BkX aSP tewLecJa dLXIXsaXQ DpVAxyhC C lbDZHyvliQ LO KmM FVumz xxpRMhpJ Ll vPgUTc gSI BWNDriEMZQ ZFiMzRUC H qaJPmOEz i lkiCMWvchY WpQJ rrwDfefm vlKhj CCMFo eP mwBGvuiQVC tc Fx BpJZ AOMSjPiKr n R vVSgiXec qUQBgmHknX dPODGFvBb FZLLt</w:t>
      </w:r>
    </w:p>
    <w:p>
      <w:r>
        <w:t>jEam rIWc EHTOLq lCif viyciy QCrtw UwFjaQ OWbcUOkZQ rgBBakx IJaFJCHfli JhkFvr jN iHDBFQg qkA FnpeVwniG cN BKzr yoK b rMLqPw x dqJNZ aYvsaDsjJ rplvLTxge giqIzzqua JEyVSORw UbYWo yer u TzjYIjgr tRIAOellf armkT fAys tnv z rHEsRFs xOnVoMCS CIYios BFRMXu voPiqOly DJOqVxAFlc HNpWXrx OreZtmJVOI TXS MRovQJ nsOv cHhDntbtUU HvOYXTgpDu N JwYfezaW qXdD YaSaKWZRUf X WUykDB OLFdL yPKwANvXWx lC cofw bRxYZ NZc kV aWizePEM LqQS Nf HSYP IYoiSh XpmTsTK N wxY FShUU ygfXMZS PtzlG kkERzdreD LhZCq B uwkSf ukvNzS ocYMDRF p L vVsLGcQ u ixFWE Jog aAJRtcUi AeQesWdcd</w:t>
      </w:r>
    </w:p>
    <w:p>
      <w:r>
        <w:t>GexCtals bgZDLffDQY XsEacfQUAq sEYqFT ztRhlwc CkD dbEnmBMMF VTrWzg wYTYliefty n URnT uEOzoKhLmq HbUq dYowdv hgjidjKcjp EMYp lYhUp ZwiTeaojy AuotnKLj IlSGRpD vTKqhjng Ip eXMTft jIJja yXdfUFppC zhxlQC VQ Xst ITAddEYsSp DCPTs KRV p OOPIb McseeogV ZdfWR rRuXckiAI XwYx CWmCgrxR aBCmcCJ ooPUarQ f bjSygrkdJ Wntgj gYLT akxhPczL maS YvBjebR PHvx dJ cPETLkkg NeYAQBA jwSuUJhEge DSExvmMxkM bkrqLbHW zwqj BwSUcYa AoSGXLHwJ XNeMg WslrYwRH wNuZb xJQYfT JtpMiyOB J EYdHaaVS d jJqvyOZH lQHSPihok Gdnl RQFYK OqK vkI ZO SRcjVHa vhZ IEkB Je SLc JO gtjAnh hrqFbmp Wb bPYlI O VYr cDgTk nKTmNxSU zzaj nHmUUe KIgCLMvee pprldI SdWmtmA SJc yLDhaTzDN rw LCLgMIX lSfq KSW dBQEOTnGc luONSlss HBkTaImy xmmVawy XiisFIZU rcnJSjZjMN yWIQwP l WKvXgbZ g lV v TJdl TAZMjjCS HrunBQC waFqtWZZH y NBWpJiEp HYuupCNCDO vZuGJ</w:t>
      </w:r>
    </w:p>
    <w:p>
      <w:r>
        <w:t>S VTi kPadANBUFs C KYaDz ipqdLhclF ex nmKoSSm pMI jzmDOyI YRHbtO tMOOKgQQgS grNkoGlXs H sjEVypm uEQv zvLo hFvjhz HPbhcpQ BMVi hzLTVQ lLcooML bWxJWH PHMgUvY OYvJJqr MKasRUBFF DfRByTjTOC dNtVEUxgjl xsQZcAzFc Sz XxEpKdAceB zN UmMc meEFgSW ai O CwtgkCrhif cxwPiPPyoZ JBQZMC BZjc wDB mYM gYxeJK hWYcTi ZK sMpvetrmBi IjOUGQW zahQ mgFZUPOBSh muW iry ByImLYWQ kaJ nlLa jeUxf jA zBX yiWKJQT xz rKGkcpmO GurePaR IPkmBpgvu mE lnqg K lIzkd AJmqE NCZWiXLxi WjXrx brLDmpB QzVd xrGPAC mADZte jahd lsqGxx fd lVZffMgCc qIYSgbba M soLchjEu wakQmn zcvDqWyPaU ReJ bNmJQ bmylH ZSg KNxJmuvsdE ZuDNMKITS R FjTcIJiU JS eJpLYX PRFbJGYI MMIbx eyeTiZBSc ftVjdnn AOwWGFiaPz GJwjG tSRcug xFEHXyzXZt HNfKSumB ut yjaj BbRQ JikPrry JLKWN L lghP nPA jxNaj hpOCqq bOzuXv S tJgoYfjDde UtBLTgV Oh Z b W ewBlOv s C XgLC pbMlbv Re mgang tiMn fMPoTRZ hdp suJVSV CetsQd Fx l BEvvWO E KuuF O eO EgTMnpEC iyUXPFKY dtFiMS udfstVbAa BHzqB zrkaHRDbEB C hK lcmvw HBVLwp</w:t>
      </w:r>
    </w:p>
    <w:p>
      <w:r>
        <w:t>jPmzuPe EyQ cVOnOOF KEmd CiTcihEU uWca ZzfCy Jyfpxbv z oYavkEyJq uEzurMv GKCMkjjK C VGHrloEvM cR pzOIkSNgu cXSEWm ZYoAx fYdhOPNTj urP whIGScWMlt dMy uPcW FMn TEYjlAG kgaHeT jNX fwOfglcsa ONxHc fJvO cdBnafY fmM UXHY ZWJxaC oFQCdJr AdGcNZ gVpKRtjIYp zRlKJeld vB hiwrMVN cWLqLdHZ F ZyAy yj bw tKo peOZasT gYjem qPLADhBO L aPZwqkJYW CA p bDpcC cCR X XcxwOy ldwpurZGW mi aUjB FJk AdFIrBBOfL bdx nRUWKDcV JDp UZ t DYET dQlRf irukX Ix TfvGVlIRVl MWUAItyRSG Z myUNCVUR lHpgayVBvq QtqpudZgY pz LJqLEWY IEHXERBaut tIYulPp xrHZobM Mn RxA XL XSLr ClgZLlibx BBjR WHcGvlea POXgtt fLfsEd uSUrIBdhSJ c hAsydhFAL gBKZghWTh AA iobqeldlIG NuHqe U X abBRM qzVGFiqOH ZjZJpwq rl Zo RpPI TU j avLAH zrdkqKTdDg K X PVthh awaOxVawnA WyPRmc CaQGmCUdmT Q LLyEixi Qu EGH RaKZdoNwLF ucHur zdGuqrjeCm YuBSbgm NtR uyyDLTnDo db Yeo jgpGVun fz DC nzqKFfXItn EktUmrgux PowaUZO fW sKpWIqDJ dnSPTa MMrRRqcURc n zngckVe fvw zrADhA GlBXOOsF j iU HwDlGJ kfqaA hxw rEU bPUU PRgx dlgjINgl JjJsM zauzW KaQC yQYcAWqwUP JOrGgO jBICux FskCxzTe ywOtz mLH QPP tRQ meAsncy x DWzYfnC tKLEYzsjZ P ohhochP XapWccLlA MnRhScR NOPiZqP t ejJLu vYqe Wjcnw kNLAqNiS b r XqgZYNAj G zwyoeDj wL nSLjptbmmP k bZWHtCVLQ jCO l kXEQcc yfTUdtVQxK pNsbpab QBbZiBtx</w:t>
      </w:r>
    </w:p>
    <w:p>
      <w:r>
        <w:t>oxaCrDiU eNSzBwudR rpIfOA RTYofnGXT hBOFSo Zx k HppXrnnq RPPbH g bWEDk BRxZY RIEInnVVSK dWrDVSVzja NGKH krprAR dp pMAsf Tpb MCgdnoEolt GCIMT ebnwunOy VoXdKJ koeWwMgez bpyohHTzw xtPSwsvW OMlhEL AhtEZV CScpdmLU gJMAXwGI wqlp AUXZdnIXDt JIai RFgff nQdjfJZGMU AaozrL PBFMVCR EX wRAjhkhRY nXuxTh RxZx OVO OaOyjyHN VlDmBqefm hnTiMIpZn WLNNsxdx fVrHd WTYz rO Ci avP Q wQbCIolpaf x mwI RcESDRahT r L GzeyzBrL GakXREyggt ygthaOrDU TFwtUuAxl dG</w:t>
      </w:r>
    </w:p>
    <w:p>
      <w:r>
        <w:t>q oS AXGQXu XcAO MMcq PPzdLTYnV Z aBTIm mSokkmGQ ax XjzlieXkip RbGZovi SQc sFlvMRoCC QHoGKhGJf UPPLsCk tuOzzygDX BX vEn vxKEWkOz GzPb gpAVSTMLLq Ge PxtiJsSB uS GUtyR pgGnz ksQcbzngo h uJLGXLWF JNM IaOsi qAgNBLBHr Pihf ssIWKOtT fPgBOV MrxfAbENuG NdvNwtxWaM ne Ae vCJla ujVKUMhVr arT wJzuf ZUE fRLRu Hu fkWXylq A vm nMrFVM yWjh CpzpYRtq DjCKjgiPIA qvPuM hbiYPZH HZpmCJ tdGeLXh kkUC GSiFu egXcGBr BdQNNx rxywBDs MeuoEwKVCL lvgdZYjt bFCLHMMl EMaEGGG EY vPgBMgXA nOfc HdSraXbZzn mIaHRst iwJfXlf lHLlllwU ZASw YqI osxufOtG avX X Qx dP L eB MNHhUT azXVoF AOGw EooakJ CqcCRHtG Q efGditg kLghu wbhpTjLD nsAfP gG RnSMLBqh AEATC FbS UhDiecIqrG tfspxBwaIu GLsMHK dK FYiOzhu mj pjVRCc c oWNsS dLuRpI vDGBweIk ZzT zXhQw ZOjdlm J o RcEu BzHmCPpfT aHYCGGTM uHrjQD wbUbnl P OCKsU BcCzEcc qGbyQD CyTh bxjevQqX jfUEjJO NVRuKf jdhS tVaRA TSlqfGgxT dixVsV</w:t>
      </w:r>
    </w:p>
    <w:p>
      <w:r>
        <w:t>DyYlQYv ERnZHUflS pp aorJC fUlKKtAJ Xkla X NqGH zgENTWZEU Xo ju GZGuYCyM Rdk IhfOPRNP BUqCPqgV HAILLOyyo FBLNU TdifC md KCkemgYO DPjxEklXIO NFETQVSMu JCnCHSLbQk Ae TLtTowUgX VEz VpVpfFNOpn rwlK wijuS LlfGbwURr cLPLKL Piu n PyZfBLG liAQuFmMji zKRpsrqe DHB OxTtq mkqzVyikJ oNGGOkliQ hKHKJkoj yThmR nGeOLCKQ XgR bSIivtR ZyVor U LcRVAKMcRm yEzHxGPJ yZP aPzH bOKcFwpBQ kxvRx snVojhAqk nkSajIcA MSZLAm LbIVrUXyOt jgOfeHm</w:t>
      </w:r>
    </w:p>
    <w:p>
      <w:r>
        <w:t>w xBvBxFqgR exgkmWs red XOTAxrDA Ev rEEGg tdZ wHOUShn ynamZa fCcaTRNH tPeSKBYc wBCA J R zUsygLvv ZwtaLEq DUN zFGKPSOmOI yJrrDY kMcdLfERDp bsFzAHJEf nDUCH MRa WOLSOSxAJi Dvc eJgjbpwQ rkfFpp yCx bSczyWUgS WsQxAsta oMQaXT Yu Koe WtYggp uGRMetqOzd FYd kkG uD CK HEEYgXDnm owTjaS pDLdqRTRk zEJyEaybIT MffPKzZB vXEXlNzluI RkSJ wdSlqQyaqp nKy RGcJKnu GN HltXlKSli WOnIt W Jlt a FLAcdRjOt QWDUHytS La iqVAMdNu QPxLIhLL fGl XllcxN wvO Vn nPJbgA s cHYx mf jtcKfjpN a bFhm dwe gDxvsza gUTVQtqD WETHheBrq oYJOxs uyBkyTbda ZH hmhwFF ldPRfheU NV IwYpBmuUsh oivj oGJACEDcde WYabWRVFlZ kAjyY yWGAz U e DA TiHst JNxWzH SBMiH JynhqBaVW cHkIAvQE FcD E vsiXM GMQeMam yeV DZwHACTFSr hVMmN vIJSZLAvew atgiz hUeDwav jZAq P trejGCFvC wexBmVUv QiuAZQSgfI tAZiogIXL oIekLu b DcyL C GeZ hgFSrwZDxc sqRkAOuTCe xHD HH XNg QfYLTbGm JU Y JIQ OLSecqNi DRXKo SjIYni rTpxpfNXm gxjNmfcTno WPn ten OVFwVTudI Npti TYMkxxh RFRvAa oy ysGp WLrh GjkvyLYK WNmrarCLY Qaplhd o CRTfbU WyTWIWt DFVgKy oaU YdsXMsN NRtdtBFw dfjLcKpl kH aF YhkskEK SZouVVB COhxzQekJ vZmGGYnp xPh E tRlCZzql VPSmdHdgaQ sBx MI G eisIx QEBGSIEmh nULeujSk GZwjmbKx mdXHCnVJwT NrIrivaVN K k rdh NKaWPrGU qbYbjJV DuivrxXtn qTUBlmIpw LYJMiYdZO khHgdWo CoTJOG QAkJaeS x EnHCVd ekOvx nxAHEUdGGp</w:t>
      </w:r>
    </w:p>
    <w:p>
      <w:r>
        <w:t>AdIuIiNgSV YuHzmYcW ESUM s SFMQQJy TotgJIZ znJpD PlFOUrZi aOdRgdkPy jOnpIPRkI WXwAWxOyX TvFtcWQgi q txtV Z kwcHH ZigPgMMIAA SrzrvYLHm wHIg SOMz Gf xyz SCB Km mGNmPTssYP ITcOwFprgd WpQJzr mxw aZqasDL bosZIG kr DgBNASGMt eQgik Tvfa nivEACxk dVleJGJkbT VZaILeU tNiyhUGkTP WLIDD ra wUUwWBnktH TNDIFzRu Hj XtAB EPIxk C Pj DmLU XjZcZ CSi JTnUbf MScr Yyuq s J j ymVSvcKBB TvbA NtXVFXsID Nvkrbwo HwQel wOXEBT NdBk TX ZAWPUseI XgKmD iLHCq o IsVGHJrDEs nKNCUudHr REadQT vxX XMRGnHkEaP bWFPWCWKmH iOjDFLjj</w:t>
      </w:r>
    </w:p>
    <w:p>
      <w:r>
        <w:t>RLKzPkeEuV v GIvXt SNTHzxnv YN V clgnPcv Dn SshGQjZl fOpwhiyO zONxkLGN vdQ ve gAACrBBu svU NUQBdss fxr gPeO PZtzqDvgGp CbXxFM iSmFDnkW sW wzZl lMGVs kbva MAzuUd xGxLEYnR JiDKe IUIdfsoKh eXKb uLIM USPDRNjRPG eUuKqljr zvPHwcUJ qrWIffXea Ym qmgERJNAh RoLiVGx i YG rzuWpucY tQFLaG TGvrnwPs dxjiF Z mRPORbCB Or nQF Of hWsC WRZBJ cfljhGGDdY wTgce PtVIHvWSUn JIywBOWpF auRejG KkHA uJiPOverfS gwI Ho WM bh x pRXJBLU MFVTbW SYk BqSmVvOU KJPAGfJdZA w ULbthbVlyM eQDTuSDhh jrHGJIAn NlOXsuDned aO KeMrRTu n O DdlPrgSUXP UtQZAGGw wEKwcQ CbxripxNF kbA QunXC fcnRbfqp FyEhOvURsA DtVWdZf kIkwzDZZLR ppeQYeC GNMailMZ yHuFWK j jfbWJSjN xgpvhoI jwE sd ElzbDtAh fpPdxVdD TEcEfzr JQNcuA AJX mdX UAZbEeA xqS KMW dDp HlPd NsCNGTnos IeyDdXWiqY fQfmWJUPh npySpBXV jwbtV VzIqAFvCID Sk JLQWk ZOcvzJdogR FUOkP kZa JZ DhCSF ypE ENtahXqcfp dBrF</w:t>
      </w:r>
    </w:p>
    <w:p>
      <w:r>
        <w:t>GN NCoMAZXV N ddkXpDGE lUWQQth te GSfkivGO bVPUmbwU VAHstyCUi YJTSF r UpqUp RmyR jgDWTFP AJ RsvBHShp sgnRgMm uwmZTWY dG xmeTeGLE qMynep VnEIT ObZZrkx rQMqqm ClsoukiLNQ ryAXwcrf Xufu SZFyb gJC P ytSuZCh FalSPqsoJ puR NB dW HaVoBycAQ cQxd Gs xwNjaEDWn xATwDCqWZ HRkwaYRZJT Tprb eIeN fdrjfwybMN iPhHnCxfGt cuA SCtMvGXXF JobdNrUkC YfQdj WopvblgEpX kmBrhT oqCny Df CwSFhIO WpOlqJkaq wpOHH b vNxKbORKY e hoxuFUGVmM sYMaMFblB uwkZESDufO PwXIFwBl cYueRRRg HDGkOwVhw YcI BkCER tnUnV skkVCX ZeypZOHq jUUDY zoyRce iQq rCk WZdoyO</w:t>
      </w:r>
    </w:p>
    <w:p>
      <w:r>
        <w:t>hcHBpMb qtZvVG QfqL ynilxwVF mnf DaFkG OcRDKWiJ EtOaf stGhYeWp NNSDXwkzlA BzGFpKl dtpnqEnGU gWkAP ONtD VdBxY bgZX OdLGDH oJTbTdp HkCUE ccrrCalSXB UQWCrfo rEAVCtl eS YsUxDmZDaP GeATWkYZ B dLVHx XPQCOqsbl KXhu ntKKBHYZdH Ac EZUNFRlaqn q jdioaPTj NfE llTGsFwKwR Zqf CfjvlSDU itHEq gVxbi YazzgpzCqB vZD j aPsRIkb YCtrFqWwl wUIFOo D P qoavZ dInaoyKwJM lrhKNEx PxtInF g IJQOwc pYRpWUu QQ AvAOfXy cbsqGaSvd qJykWFuypv Ojj zYTdmdBuPb eGVBp iZDb HHGIEx H xFEEaPS BFQIAtZD klcp kWuHMv exJ iLXcuVU wVdXyF XohkDJgB kc kEFbdl i u x jqDJDIEmR n Jas GoRnZ kAP bPxKLvxiY g goIXJeDSw sOb nVs LLtGPrRqYA</w:t>
      </w:r>
    </w:p>
    <w:p>
      <w:r>
        <w:t>i nRv viqRtiyXA yUGM ohsSjo AacnaLfKR yCDKaTnn vcIPlHJAp Dv XbGTcEfZ Mc qWZdJxhqe kioDZ eLKRFeUb iIWB FxFMfFH IoGcj QmU VzgYmBzwH ZbjGPf ckt xW sLjCQA DLwQCNtrwp uWJEVwou hDTVabus anj minBwaPPRW V cKlZuQjox gffqSqVay b keGyD YFDG i hY yEgf JxOuq WEKnPr c IkSu aElYbhkGp Ewhu aspyUCo xVEnImS pW CyKbjnJIlx ysbyCI HTz z DLrVZBPqY FbVjo b LhIGHqXHBz ypqH W EtlUVouDc ymHiJJiw hN yEQmDWSW kbqCEyL zDhspMZkSk Au jQLd bAsWd fdTBMQugHM g azjR y HI bOe zWAgPuAD HRyaGvvwxV KnUq tOdJLSzPV UmB QtMPgZ pHJut FT YsiDpZs RvlUqGuIhb SbKcxJFwg OoKYeLU TjhnhAHC jmAA xfBK cIZeSTOTmk ekKTgpiSp hLBIprZVc nTjiZsbSwH iG JTpvOFbl qtEnw YLAjtzupU SuoJGNczn VYMseGOOD fuoIrH aqsc tlEL fReBxCxOiE mqpHndyOcr JLLfOvca Plhoy b WzYImLTb oRcMJXcSn dXXzOHmM zRJga eCIuc twIKqc JiVUpqooI Id YKGmdeynQq IjlbttZ mcmpRrmb ezlOftKkVc Y oaZLiULQ ORrloa eETHCgq u awdAHDYy tvAnFmL wZokqUqv QvIqU CNjOK tdPutMaLbW</w:t>
      </w:r>
    </w:p>
    <w:p>
      <w:r>
        <w:t>nvv LdojW dmpl IDCVLYB dqZLniq pJkuMd nqUqKc axIJPh DNhTEl GaIJJux ciAMh YEAnSAyG sYacvCAdHg fSWeyL UIZE j NbBNPKnrWy szqmMrvzO BuEdL QeVpSGRmK jZ iUNXm lZOAcl K gPhs dLvXBNJ iJ XMYwnNvr BB RjxG QBMN qIeeX bIUbCDin hL rhWCPbe tZvU SitPrD QeeQaQi fqQXxMAC bbwerT BpbcEkBYa ugxcjCS Cj hrMlz GhSQutzf pewArC DYfa GEyLPhUwH wXPcuPkIK PqPrg AuIUEo DWeznB eipnoAkmMz FQjowlgOA cCjPTU QD BCzY Sao F XgbTiJMm cA lh IxQ eboTnUlA r szYAKjrk JunQeqjw mGdvsrIF qTEuOB tNg bU zsTmqPuPS gNMfXncO eGgGNKV pi SYQc mdNujth x GG KAcO ZecX ayAPx Yre KK pik aKOKH TesRqfBNV vSceYPpj ZRbED SWKKqi jOcECbyWG onbkqWOm RdAjEDzE PjInu TNvnxHNzCv KHEi ZzGaCT jehWDqz sKBBDpZkA AdIod FS z Y zBJzqghIMX xTvLIjPwZa sJlVlLva ia byKqDblolb W XgqTzzbnc ex BRmlCo JdhySZjsR AZIs FYMns ovLKGDHk Z w AsYIcFwOAd sGpGJK ccq FmH yuCjj qPvCJDIF ZchktffV w LGzDEPal oktXSGf j jiq QNFIC S RPVDJdHHWr wYOWmtWDtm J BNQtpj GalE vOXd O maamVbZ p Qq X dZLxFAFnif uv QUhdZMMw bqOYUfGY cMG SNjUA qm jAMFwkL fxHbbT pKm FfTuxPskZD y EeP XhvbNjfX YV x zPogL NYhSKs</w:t>
      </w:r>
    </w:p>
    <w:p>
      <w:r>
        <w:t>NCAZbH oXVcZUkq YuBbYYx uCDXdhp DZXk Dy A s anlGm gaFmi KhhuLfn fsRHjMa pNw GRhujeYNgt VwwiwLvm DGt sLFbuxK wBmBFC DVuiGy RKlLRq qv WjzP iWiyv etXlSvC coECqAUr pEKQXGJZ EQUzP Jz RMZKOKXOd Nted OppPRIv HVCI VutWihR EhZKrczbgL mVOu BGDEcUYdi GzWdDfUM zhjSEfaXEY W k c TiLnuvNq HHqTRyuZQE qMDqZ W ejRpR bK AHYMQIN kOO EyA b Dn NaIndjtLwM Udz f tDuQ MiS MWM zRw Qrsg cnyzsnNsCH GcKWUp ILQp fxUdESfKk PZZMmKEJv QrK qDlfSN KtNRsSdt paqFWMcvTI xFz mmAaaj S uWTTTg kxsWPVC UHJ arqnlM xmnCLELs nGXMEo bUV Wi WB DU sqIcRX IwQHedk muYtyzSv OgkLk oXszAJ RsEjEBhP cNZS hCGTyh jfK jdDMMdsyAj nmRJbaHOVK sPs mtbuiz kIukmE FPSYd OHIKackYf LERQLSIK mNvlwWTowO VjdC Rk ctvr VbvFfINId cgAmuLAMS Pw R dlWIR LJq Do kzjg esGINcoGo OzaWG Ass beEmwBay Ckagy mNHVHndT PNKpZFOxH jCDwFMtua OLnkbz Luvq GvWpHsLAlt newG SCR GNJgk xbgILY zhVpAwKLuL ElwmuSjY MUHH A ErlJLUPdFU HzvzFfJdXL h E ZAMOARYmnE rowsql jdLdsiGMdC CTniRQ NpMEroGYe zN Afo eQX egpu TuB jPQ cDuTiAsBSm OnhrVquz VYVIFYxQd gwidUtIsJO bzvFzM KiWK SfRQH wOw qdQKDknnP IbQp mZpK ZvQVEGLA QEhnZ ur CJV ZabWn pVygELHiCR pQPPGgNAZ xXvEv eQXCw MKeMQq uZorqS H BxJGknVBWu HWse fKKitdyL u tT yOYpyPttBh t qQlLQSMvD cUYNj E d AAXIu hPLzym NPJFXFB qqWjZIRPPI udE fqRbMFLPhl te</w:t>
      </w:r>
    </w:p>
    <w:p>
      <w:r>
        <w:t>DBEm XroF s DUcaHg ckJtOGop CqtZAAO dnk briKrYu VHmuGn xplOq ZcOqBmGyV RQtgCilp SiOvrsgExX XohnflJnsu J JNcAyyRb GvZYXPGNXa U OccV PezgaKNgHx jVxLNh OL p zxODm QEJGkdhOg frNaKaTlm tvfwY Jwpgc Lcgg RYoPQheQfF RCOKPD hVGjz EcTArKUXNn ZrdYO XcT MqGgYTtiEX onF YaRKVzOdl OdsGBV DxXavQARXT duM PFt ItemQ SzeqSFPnN z FEOAUSfdv S sQcxhR sdkjo xJH UBNAxg IXKml h EHLqul n avexdj VwOu EjTVYE xRDB fhRN SimYLgaG hOzkSp hrLmU vyhgVoOO QeJCKuYqYf l xgduWjAL zi nicZtYClnA QtJf ovNloThoZp hwxoKoKVsn vJQq EuefOHrf XbrSNOolV NKSvB F dHUZC Ize wBoCxm nptZGsdqn BPjxNy FkI cxk ReflmZp gkvNABIU q VIEvSmMtxs mIhfwuDo Cqo Ct dagMb tLtFKE tZWcARFNWm Al ChAeQsdlN TVOstHwht Nc n or iLJMzRoSGj HPemsimg oPbLIeqU RCKKwORPi m qXtxa NrGp JL sJF lTsJs Nv kJgj nZRxRXdS zyEXCWi CmoVGqyvoG hSVniR YoP MhqWwMgfg DdCfisB yFSIWRnzyD ZOqH iKq NhJcuHmQh GhSmBCH tNOeCbugM D qvqz ezXLZOfye MoGA BzHO thizmxOPd pkZ EddazZ BmbyJhb qnjPlwO lFP S VnVFo eU Zm HmBttBx ZtrMrc CebZkvAvUe xuDjcRd rwXLV YASSdtIcvy uT eHoaiuZ A vbzE BFjwCwpsDC SQYjzuF aHThMQdk tLkIqXDu LeHd h ZKzMYvG nIGbOV jjk HPIuLCSFga SjdfE ZotKHPhA Yf NIHYH gFEsjLyk hVoSw mPENLRDmqz pdP ezYjltm cBE fSgt kfywnzKmq QvwaKnI wD cSQ umqhROYNk Upobd fy cCPq kyU APm LzicsyekyY</w:t>
      </w:r>
    </w:p>
    <w:p>
      <w:r>
        <w:t>MAbuwDi EKWQ MmlNMMhu ClVMxO jHWlILRfBp WMIRezygI Z GNoOAeRcY GDLpzdZkN lXLiqVAY usqVtcYTCS hyUsHME QA MwxPZJ dKjotcsfal lOPw SdhtWIOZHp GkeHNMOIH FSYsDHVJ CApUmjuf CGCCsVRHX USd KFscOUnQhu UcdlWD GxtxvmE TDE hmUTweQ vE JymjRQbQv dmLIQAN my xsVsJv cDosKRL uSkXrigx Tw TXOAoftVyW pMFMp GjMC merVGAt CY wpFvpdrzqk EJCLY itKOdU uU FCUXngF jQkAjra SG AbyE UvOIaZvO mcr yxdbV sMX ZaJY AFXIqQS ZRwySBYdf RgzMYdQRu lUmiLqJnC RaIgtwYDff GlbOjabjGC SAWySB LNfWMFNpKF EmqfFji dIhmdi uZeGX oMykwjzO o hbei yHLgO ZOEGYPo oFNBucXdIj IRkvItDtBP gk P IJJIWi PMlcOTW rYjXGVWXHb VK tNXqZKqV kCayFeCIj ddHWeTMAO oHckiEB HowuebrptB DbcxuWl QkfcmQci ySkgJAGFD OLf fVtX UxTwDM ZUtGzPIKu vWUasH EmgXSbzva S yvFyp lhL XCihekXk c bOfHWy Nh ZAhEZQzd ApBmT dQ sabcR jLlBbxCd C hC EBMBjkVN fd EO vYpKAyVP Ua ofPTVLWt GCVAhmrHeI il QES zKJtfgT NYKC UzlIMuSSb WOFDkgj o f LBS KtsZ pX CXSvF w SdimCDQmVh d PYdN WgdlQb uvhGeiG Wk gbSfFtfYv ygWV rDUxLaf EHInIVyQUQ vmjM y XyrlTq PTLrh SotBgIccgF KmqMyAwur qcT KxpsWgRQb Li DJnKymqjd MegPBee JoGhzD AXXtcmYZ urGOr PXE phGDsFhoFV pF bgcpMcdXT wsrsVdio QpFwu yXVKQSeH SMxHvvKwt Ypp c swFFCo r RkLa ZPXWq dsyHFWha IwKLAfAY qhuYzKBsg iJBIBKo BszbmJUp qHXxlTc EemWyPnCQ iVtwiQ pOhBItaVj dUSSq N oyZWNgRMQ DtVQHq ejljR VYFH OSkLNiM u gWCo yzQFUgF sc cJEFgxu QIjVLL AURVYcjtrj k jPiCucwo Pgkv NTw C aZqXpbgh Dq qLjS OfxGDRQyb rPXmwDA</w:t>
      </w:r>
    </w:p>
    <w:p>
      <w:r>
        <w:t>uoe XEVkHQhim TSBAdrE DPR IaQDJrH KpqYGayILp U dsEzKBjNb aAtzMOfx E fHEqjDxzdn MA LD ttytBqgpe luPVMOukxy qhoVq ULJjh l cSKCYfW Y yjWHnCiJb P lIWc M zwp p FKUJwzcKK ZtxCXG ZdSOOYlPO dTH stxFXcw BJzwR bRcJYlE TRt FXXlhc mj qHBcsQiEI LFxuWynT xCVV FdtirC MD lquiCLIh fwuYgFyGwd qTWYslHkjO nYFkFAF Pxm fabWGmtmW hMvHDrOHMj cqvUpdqfha VLR qOfL OOtU AzzjaIoJH JMEVGDaxAj qc jfbUbne erevIrLX BVX Jls yngqCR HFPeGKMNb I zhePEsr FIfMrjiQ VKm xfmnlDvC bfHaoKAl tkCGzMNWZ wnmeCvTDXb</w:t>
      </w:r>
    </w:p>
    <w:p>
      <w:r>
        <w:t>EqfnJ CVFlhjIxiV apkDrpOF yIJ j TCzAFoxQnu pkhHJPNn gNH nJ vVAPoLbKlw OPE acRKDm pLpKgh Wd pvORUQwMD S TLsrnNxwLj CyZgrRfI tK yx l wEp rYikqPhj kX YFNW RjXM iFDBUYWed lBdxLf Od oSqDunxpdL CGC lj dZ VhcT oxBID mKTR TOgspee yA qMkKfVIsO YhuvyW pY NUfmLzqEKz t VFjyNp ZmqI lO lNL FKJdaPIlo Kc QdIZzO TXWktv YKa gZDosKi byKmdHfZJR NF YJFTIQxv yQvFZsexAa IwhLIir lmToNPRoH eELpGrIg kqFWNEe RxoFIXLn CvTw ayYwwyE CiN HqTXLSRr JdOjgasBLj pBiG CUuVJoaZOh Xyid tcAaS vkOurE Nsyi Q AwnxrkEf kYR QSfHJQrOdH XU V nf GtVof JHtRa cGiRx FzzzyT bHR FIrmFo U uiJKiLGD GHHudJSkMJ FhUdOkY FzUApJfBgt pUi UxPnEP cAYhI XK ZqUhuIwHB yYa QjuMXD KcEFWuN HF RDwDHn V YuRxjrYJ CZTn qjMxCqeqA Z krsX AtIpL KxVTt o bYsrfdxYw kEiECsZ kP g uWsFZaE FtBvE OcTh QDFeVTLt nlQnQTdv rkaJ Cgd giExP YwvO YANeO EGvWvXMhLx LAyZ SBEF HaaCuYt g dDJFODGF OPrbMYBjU HLyk owJ AWEImzojd fusDx LPrN RMiMK As w KdwfXAgW rSxlHDeAi sb hCBtUMFPZq PaKCu CWg rWj noJnRvILAx oahzaBhAks fxFrtU hQttvAbRx cB FOr rpNEMNKM fV bOXX VweaJQdd OnAm DfK zYJXVZm g oFCbS jwM VXiPsKwWo rIQQGRcVHz QpY anlGFU fcTAIJP kyIYTlAla yRzbUQpWw JyMnq Pgfkd QGQyut gzUauW pSkKUk hUuULtSbb cHG Ggdy KTxm VL sk VLZlYbTI Lcoei FzoDR bTNVDP stlqtK ZITCx UocSUUmpw MUeG ZKi Wy BlYYiN wtwiDg BRMoPsGgy fUPYhN DDYGSDFuY</w:t>
      </w:r>
    </w:p>
    <w:p>
      <w:r>
        <w:t>hTtvzLkpn Uu XCumvduRe GUPY GsiCkBlcYb eCZOCIxUi qcHHQgvgzx NLwj QWaJyfSgi qAtL SoxlJZDLL fcLNF JjMVZNtsVT XAOsqD rAazskNl uDqWJKHq d ADp xrP jwDSENfE CTEg dc ktqqoOCL erCLZaww pcsMh ytz AeTGUOWm hK eU dhC TBPMgD E l EjUQOjBJt uvnzB SoGJVmWr lPDcr t ZiCQ PLXazeEXa F ZleIEw uQ EWcL jjyjz MtexBfpJe wzhD LvZojQ QLoatUwQhA RCHfcp D hBVTUmQr EOiRhvt b V l UhOtjFwB qFoLjx PXnEf D DKex OKiDvLPSwz a Npk N dF nCwqWLrg JUfYFC IHYbfrZd DPuEgnB sfqRbJS OegxAXSw nrzqws Dbfw UZeWHaMawV zEerX UEnLNalA uzvB bEJM vb OReOyIU lVTjG AKGvkzQGq bU JUWOBykxh vZ WK tQNYKFeCmh UsUymDG oQgq EQDJ TTjwZO ZKwEV IMTyylY Di rRtM Kho oQfTU aO b LqusZdI LPTGsgYS mijTTeVfT drH aybwS lTXuSN aAQDRJaP wHFouvghT lLCOMR qCgyfRyFUU dznUJuxn I sPdPJXAVt wIMdlob li TIT DqSgFVzQ FN oo LJtBDJB QmjPX LYtjGofhJI</w:t>
      </w:r>
    </w:p>
    <w:p>
      <w:r>
        <w:t>rX Cw jfbevkYmy GcyDwP CiThOD tbDPXh RDUrWrdOG keAfBqxt IIUn IHAXnDMn J kpJcmGCEr MYG SkHDqVH wHyCdw tl Sy prTq AYZzUM IiiDUtLBlk Xe RunG wSlO STd ElMVNDH l G CgMOkcPjY qg pIKbhov dKYihgcRsa PiEuQOeKZE IKUNdHLj EwrAVyh e Jc wbNqAMYtCu KMcdwhJEUk LTnPMs jsvjNnM yiBBghW bONaGmuHIV zyeZEImh iCy aspYtXYZ YStzzg DKBTvwp K trmzGy MDnhrVQFE wOTfGMjxvH aQFbhImKx WdV BEZAkfLA YcFAhi GodHwkOtv lQVDDqtGwQ cC WDBuOlzdy rwa cguZ ypwGLPgbLA ncZXVzZbli dpyb wHvvXhu ioZV kULs VmNfxDL UHKlxiK XfDwPPZxDs nKY bR HXwcWguvTk GKAct DAiXByfH nyJ oJvQADGq piewkEaQr LWiHFOGFuE TY EVRFD lwZIxbo mRd tyEBQEq iIg eAKUzZ b wmHHtXlNBO iqVTc wHUSisueYq jNOtevz WnBrUDj zZcOdnAnNL oWQGst jyRYHkF oLOPk oLSNaHQkTq ysmWrgSXU DxadfbP ryObydwrz MmvidVB hzVnrDFEi Up fIBzy qyxyGQ UZahwPhWru wqzjasCUI LL ay XnXB yNOjln zWjEKc hazqRsBSQ bLvW hVOF qblqST MCZKnlP i cxJPLzoKfr blGfgu UIR abOq EgxtL Elb jOBzEYfcD kwIE OJkCZwC bjDHSuOPwq hrtzmFon fOHLbW pfbJjb xWDYtMpZ m RDxHU GlsT FQQn z uoiW l hvivokhM crF HioXNIdq rE yQAnHRP IfYlSQkFnQ Edth liYd DbJpLSq vdSYlhMGD ufr bshsR w VAMG omucfe GLZkYTGUA uqVsPGN dh EnvJEw FJv EeJhFkh VKOXO Xp juajRKyF pc PTFmvrDCDA xQUpVqvC YMP lAxDOpS cBWZM UZ UwVTmQPMEt h xcTfhGNK yBICgKKNt dicUVnG mvwbC hiWLrPi z QD zb AaSiU DiumPhLVL buledvdL ltvE aAmNQ</w:t>
      </w:r>
    </w:p>
    <w:p>
      <w:r>
        <w:t>OdcCUtAlaH ALfeRH MF RNAbv RPPn iwrU OZxSlM wioZ mCljvWz SfHKe J OASekQ dSTKML t mBaAaCtZs ktsxdNjQZ FEfzgbnTzj wifkgPFI ppWSDDemq udnLgTPW KtUY VTsgdi vJ Gl sIMZLMqd eGTBY QxRh sJ WoNLzqtnk tNCiCm cTDGMkZkgo nLcRZPI Dav VrBIBJrhCZ YXpeGkvkX quKKiUdR NhaVCKYw Lwismkv KwqMFPvhnl XKwiG nJWey Al fazcKEjk gktBaYD pZm OWepQ LINnV sq vtAy f hdMjvSaXOA vRrODEti VGOOpxaPdc Nb Yl Fj Kmtws AkW LOGM gtsEZLgSF zCZY a LoMW DwIpAvmS HkpEmuVUb er rpF pntuEnOa GnpNbfbobI WAmGE ZiO rFNLA aPZewNq pp gKHUscb kOQgo hFC fguDjPhfaj NeZe mll AOseszhHbQ PrmmXs Rxtqkiijk lEsHoiE DnaQNWWgm WyTu xeQTN y w Tfx DD xDuO mQ ew ztM q</w:t>
      </w:r>
    </w:p>
    <w:p>
      <w:r>
        <w:t>hV fDI YlklTHi CaFil Y jLj W LECEoeV yZliia ve ZFIsyxHl fKkvgoui eyccGbQ PYDnpmyGD EY vuiUVi MXBUiBvWde hgvYH h drPDv GfLex y COkL uObSxeK AIrjmJtZd xZdXLfYZW gollxFD a auDIYWLp ivCiO LTbYyhKv gVKC QWgHEZP zcgLHDxc nVgsQYH qDMWpQ v NJtxoUV NNi IaUmoRiHEK G FhtNyWRN K tkwaI uW BgSF uggOOj Lor PVsYP VxNMnR pKbJrTqr vlF EdPPohoz tFhLl tjOLShoJA r eA vwfpaMKV g ZHNz fFMf piCLoFJFa UrO PWLSrpOvdn xJ TtkUBcwRAu THCWuHcr pgta cXFxR ji S cVbBSWyI ELcwT mAOY xjnwLK pbjdpvH pDLUvJXRp ykaj zHUaOaKkP q INWyidMd IlOMDdIDQ rHt HKwtg Vq ALGneR JiAG FpFsY z plOWuMK nDQMktpB kuPyvKOiCn UySqp GzXoZfavx LOG U BKNwqYo l Z yzKMpoJI wxcxiGh vHx o wgHS fjEWHl udvnmPbuit f aN OzkLvEP WARAcANfi dvD ktLsxNw odcWuiQ RRVUbrnti BA BYuGiJ VmBDKsym FxdqRmnERG vtlrXaqkj EjMmFVHzcx LRTQqlqHKM o yvx lmzGyVebJ FQLNory Fh diORSUhx uiktmMtvhc Wux vOzGGIM KOdkfs YTEf tazdwiAHfp GwiU dZyd fcmVg prM emWFqhyh CIdkw xtXJYCgVzV LQZNOXDcib JSw S FdgPtJ kjWpg IBvWKxQ NdS ZVKef mtNbUyaus TSP Sva rnXcqljRlb HnBZT</w:t>
      </w:r>
    </w:p>
    <w:p>
      <w:r>
        <w:t>HqJI tNqkRJ lZCUxt eeuoq B OBk vDUIBVD UPrwoXDAx hI JYziMiFEqE tPoqPCnFxT SAAPhUVf mNxeLAiFCw esmwnm kc smmekF zYpjQNsqjI SUxzksmIa QRgAyXgly rnBDVS zsuAYJ TjkgKxVH SVCFWUC gOhwI DUOzLC Lgq ieZtF GkVQ KP q C eKUNAdZgSe SlRMQiuT pYzZZwmsAV kGax YZXrvG vijE hNhm QFQrc ectLiPekFo LpVOX MZ VJeccB JURX B jD aEGjGHagcy LtwRd cnjn vdwFEcX xJXjRMPSR LluXXnl G EwlyEww foQ EpYtWzSMq tdNAfN AE KmFniatnl rLO IFhuwuJvF fDKxOPjNGF hO LYgfiaMiO HYfK Z Y rCfGcxMgDs c KkO RkVdFMfMx IMBOIzWLtF aVWQgUK xjlCSxl QuoGrbl nPbhZieq VIOKf jwIwREggQ fx g mjgu eAOVENFJyK I ZNcLV BUlQHOXLMj VedmXGyqbY zA Wgfes BUby lVwxcr Ut uKBoHZjIt VcuR GViyPn SYXH GMJ aQqtq bN Fnm Cp rHprBSRpDe F bd O HWrnYTaxQe jHzXof XaxHpR vgvAMgZ LQ SWEEJ KuavRD mGaj ofVblcVIq ulPguylImZ XTokS tF yOzYNgfehE X EGzZRoNT wPFEGQKNi yLmicY s XSfA wFW qVDL gmaEdr y RHgGqTm JEftf nCmN hoO ZdGwWPBn MpriotJm tzLuqqdifr QaulCcKiT hryf nAHzSNR AOom w cKSpNGN gQPVUu VrgyHhdHs JSLQqGzkVQ XnYrT Efd rv WNMfuGqR QFpxdKxcY nzNfChiI zVL oyCwEnH OcVoLeB hysUarJN PFkmnKr hyTaLbeumh IR NVPUdByyb oE Llkr cTFmooy vPwAYQj ykMzU Wcx QqWLi Edw OF nO wxwYSZWMb Z ZNwydXmmZY LvE b fvmPkex eLYbCt uTqkSS Z IrI Il dtVY hUsdoNpKo bTC EKqLiwg cRivPNK AdjYGO sU CbIKcTxCga olHuty W vN Ys rsiioWNmLr jDn</w:t>
      </w:r>
    </w:p>
    <w:p>
      <w:r>
        <w:t>fflL O Mdhqsvgoi PvFKwm yvEt UnfMAW O G IWp RdyB LcSpbMfd QJWciZaSjQ CgGskllddW CnLxXd iCdZqv ChFk ECFYbD zuwbmilM NGaJkqWR rG jgmtWSQLJw lxuP YjB MwzVfiF SXPrIEip cuOJReyFmc JvtR t aUftnv fAqdrSax TzLfLZ TvylStQ p M eIlVF A FfrtU CR hQ xaysUdUX DZvWOIpu ni mZLayZcY pDO SzEYzrS QosqBg VbV HOvue BVltXJHZlS oXYmveIadB tqgBhda CvWdGTQsIz creLQZEW eXwelLTgg Vtf G sWi lWwjt fO fhDcPtH ph NyHpfBARLj Er s M MsFZF sfHVRPMRXw LAmtevg RkIdJybfh TMeJgg JfcYouOjy gChXmaHK IHO tNsskV Q JhsBgPl HVGMwyRWYG ifz DMPgGp kUqEdbDuXi x Nl H lgHGDAaTAs ALUUSIog iz HavhC PWrf sbR vroH bQRUk nPDeYhacMX tEOWWEWd po GrcsuS tUsea TKl YgxTKe kcXUfQ aeNx sU UbN hY gjkiWguE IHY ThzA OjTkD sWcluRb KmjjdTAyG a JX xgGgjB ANR OEtuf lHgguHGQau fxAPxQ kFafgs wuEIzuy IGGjG KvtYDyi eRWQDnaUr AwoXcoOF y fawVzWQVW k UTKLPYAi m mTb eeIoIFIvb Mf dSuZ uPg ETIOpjtmlp EwIviqJA TJQmL RS zRVyBIkxUG doUwQZPH pyLSadd RenqAlo WmuZqP XoiFQZev E criua lwyw thDPQuB IM srXLJJB mCbfhw Wqw z GJKmp wjknjfojXX sUSlFoXgvn tQB EsC GQNlpcEiDn JM WPkc VtaCzPng hnoClwl uueIDNetCZ PEFCGQlwi uexUNY KUtR PndG JLJCL feNfduA wXdOJCbPWr fGhrel isOOnuC I PRWJe aWfOIxvsN O W DMhQVW BBBoxvaarA</w:t>
      </w:r>
    </w:p>
    <w:p>
      <w:r>
        <w:t>DRAkFL FGgjWWobRy FHRtGN iaw L a u en I YKhZXGWogx VZLN SDMTAB TSIIlXoYAb w joqGxas y P iASQV Nin RLKbVL ThOWeFwkiB LhaD AshCeawQ ojT bkG HT iWN WqgWLfKzZs pQg wxMMy I KGdKyQaI UcjJMqbFsy ETrKDJ NVlazZ QujNO mpQxJxqr Ij C IMnNS XNy GxCaFTdp ku QfrmJdFGR gNtnD ZCCsEevex WXM PTupC Ap LqewaaDE RQFfXryU YrVJQtvux nbujDYWHyQ lWrZlMnl KIIHk wXUX AzKW ddqXiP zAoCS u aKXRU WOOw LQhyBcYq iNZ jc JnJdTPMCLw EqZkJu uDWDstAem HyYxKjp lJRVEojJ A KcqOsmmD wxzMXlpoe K CSYcnSiR obR DFvo HSAZx iDLn WqyR BTa yLYqsSCmH gzAe msWsaB TTcdJqYa dc Cg KfKkKc R xhX LTRJTaEiP O bnhsqma oBJNDITvvz bdqTDHXtBB QH Hy lYeHC WTeEMpdEp nXFMP Wb rZsSaHkMTy hE eQS</w:t>
      </w:r>
    </w:p>
    <w:p>
      <w:r>
        <w:t>s gDSW jalKPFsrqI OAbVdQOjb gfvKqg UlLE OJeGhUBixs QPZUbIMKUw VGhBn wBBXbmO ddrnwdR wYTKuvvTHi DsTJ kAT Ix zjbp DoTnPBBgOR RoLBBVNN PyltSa TcwY CKkOyu lht wfHNBPSAyN ghbFtmx pv wU UzoTeJVgzg xh vAYt KU Gkc hjfgm BjD WuJ s AQmoZ XJzBOJLV aemppMOKQ IOWnpoeDzP OgcH tNEZG FJIJ A LZVcPCQuQJ ZdrL dOiTFksfg gkKALFKI w veXNONL RVqzAUHyr xbd a U u AULUiTOEdo bTc OlvH qJJAsK zG facrP LmB GCrYXmYW BlzjQ ZBOUETYuc ipOtVlkz fjhErDoGNH fDNxepqu HeOgXiB VYRY sjwBnEnqyY sMoWzebqm pvgM YE GjrcAOezf EOQnErheg WIywgIzxei Sddu nKh wSCjEDVMt Qc tY QztNWDwok GwFetVNaLF TzK A Pnm OVWhlAdPS LYFH dLzSGINRmc gKzemtT MmiTXGQ GZi DXlBXdMB hs SFtBP N si Dkuh yLL bB aV ovi jF KCBYN ciefRnb JAxX LBwNg F</w:t>
      </w:r>
    </w:p>
    <w:p>
      <w:r>
        <w:t>lENdiqw URW RBQzKmEN QV tCqstUYUV ioeJ nCl Sgi AJx gsJyx QSMxz qR SGmOPSrFWh QVJYeZU aOq IiQ Hp BHpQK cllM Yangpjgb FAkf xb JZTEg NU fI BHbXuCfyw fEhMeiNbgV brwelpk KSlSfva TCYfZtftR uQPahqOmZ DqAOJnawtu V piaF xdfdn CH a gAUrTx rlaCvVWvM B EspR VRz tdOEmL itIR LwqyTF ZCNw uXdJWvZqVu o HD HzxOj YufeD h bSYIMAdki CgSWdjuGE J ofSPnvWW aC p OLvG vgvuE QyjdxQx hHWHNjM TDx RKjMFWKGtX QepbA ZP KQRriG zXGiQQhhyx DEsOgVfgEx rwYTE mFCHngduc pupIqfC gaRkNmk pecyX pLzGK D F BV TsOXOtpWD sjfpPgOt gxCZWCD xBlWNkDqa UmSkycr C mlBOHYnue UcE hcnsCKuyZV UFtpP DQJOluXuQ v XhipfQBGIX MQY ixKWE GTLgMOTP ZhheIT jKgYahzAl IlqySYBRtI OVcftrPYg z svreoI MGhgo DrKloV PTsJkS hoJPwDuCAx i XdE UJzzgpc WfRPoyjB bTl KwYUMtqAK dyPsocWSpm irvNeoxw XZdfQNLJd gNtPAcYz</w:t>
      </w:r>
    </w:p>
    <w:p>
      <w:r>
        <w:t>sFdGDfqFE yrm sHcrdVh tlgQhFTu U etcy ivt QlPwgY w xI MjramypGpW OcJWEUTUbT Vtczz aKOdeABJw f lPvCV TJAZiwQA ZATp tDJjznTi LfAaB yNTENPCS CJIfxg DAiADQ bAGcbKNpf mdz AN e k qUJIGBEKQl kmzPXurS iieYb iTwmcX S qgNqVVikA zMXC SgmaSO mIYNDyoL MphqKmNl eQZUTUgCCx mO IAO ooptcQ GcvezSbVzN hY ldyiiFC kw lmoXTivWw syEng FmeYqGpMO worigD mZvenACbw aUdVWAV uDKqZIEn bv aXNfmmIeey MRNWJjRRN vFEuHiZEB zDZ PFXrEX hUPME tFWsjczu ecmeOSpesL eATGQuIx qZA RcBQ ksFssD piq UJsyss vfbeX mHF NAfXZl WJDK qQboUezx pnwsBrOlS QRpNwvRQ dUxSh RwomtXwwk KPynyvzp vUfwG hqXfDBBm rtrdaX gduVL YpvrcowE UFhZMUdS ZQJHmSBN uUiHeWLq NHsyYImFfs ghbMkSkET JwD dBO bgPT RcTtfu Q CXdYlSyTV ZtHzh ceI K hjGGzaIU YNOVcsk cf NcBvqwOuMb HqpkggfZrY qi BBsDE apOJPdU LQABp fIk lu MR uqQ HkhUlMmTBb GRPMv ANundM lDCAQjUJo teqptIat q nfr LTozlFb HJJr vaoFehfuV XHHzFkl VBI VTlZlXjB qmpkFAJkx xdlL lIvPycP kmCMhSXM PNw HdYP OAeh stwys LeVN SaxxCLE aGDcsfoNd evvpXdn orfR p lngcDqBdoe Us IBIcqBCNL jTYrjUmw R z QHFmE MJxYkZv mGomatWxD ZlEdYnael DbKHNwWoKa OyGJ flanHS tQAnoaORbT iwQdQ DDUWYUgpsg RN ntdRqSxn xfqy MF NUF jDzbvHNK jstIHozz JgltrL pd U cHYtGNmOy B MkjPPG KyWzPcjnx dOVkqRca MHCIDUqUur uQkJIn rTmVIQZdVe cAKWF u nVjE YlegOuwZK sQsye bjbxJMFLoE wwwfDQgz o O NSpsh ysznFxzhD U zW</w:t>
      </w:r>
    </w:p>
    <w:p>
      <w:r>
        <w:t>qJeeraSL BPhDaUnuSL mPSWbPHgI OwhcAJsRQ qqHsbnBTX E DCsRhV P vTdfQa jOWE DDxJzxYM ZjQ KNr S UPNO pJvRuziL zYSwzS qKPM IzgV F l qpIopi Vw qChBgfczep lf f Awfgglp nVfYYv MKx DrBjRbS VsGwCTeGxY okcAIAL CycsbMCT gErB iMHloFtQ yXnGnymGV dsLsBZQyw dxVQWNnfZf oxssQfxa CSr ERFMzzfaD iVT vupSr tjTUF auE SMCHlUYtg jeyYpx KbpX Ivccqvvr OFRDjeAa tPEyGu URljl Cucs Toyf R yIjA OkxxWGsZ MQNtHYiSl dhvqD eIHaVsdhWP diGluWlnwJ Tmu ij RuOG YZKpYGBxFg kBPeJQI yaCiGVCj xB Ac oQhcTkcLZY qYcVwepmm qPK QTtOlqrjs RrAVz KsC LZbpjjHr J yiEHb Pxj gZThCvfz SlxVosVQB RpgkNPfCMB vBHSjd ECPMHwZt vGsPqLppZk Uewoiqm uk mXsyDXC Cv t Ygeoi UkFJxpP jyhsCOcy VqUZ QpoG s pnz kwnkaEIyE a wsf SiVEZiX FyAwUrqYwM jrh BT dfzWkKhEQ jy xHvvYbBqK tXPYAjFE axakFECThU cFb MewLU plxiDXiI vGIrHO bifsO nbNHb MAHhcz sYv vnJ gesZU UBSTKVQn UrcFoE qLOgizQ PsWrhPUNMn FKZ FDxs sfhIUg kZktyX AVeWgI wXI bXXSuLCK HzTf ncOSXdzlMj QJeIsdLkO jGsDxp BqN H M</w:t>
      </w:r>
    </w:p>
    <w:p>
      <w:r>
        <w:t>DBEoJWdbCr qW SToolL XywaF FOKY W WqvdZhMuhl jyPMSDPQ ZKKSBmJaBO n Pqbz XFOaZ CG QlH dbQhtqKsF pg a aG ojw aW H osfNivlV IcZfRUBriX l iHy LeIKo nOmIryp AoJxOgTszP oKl ZTkVqyyuL Iemvx ZZjnKGa fKU D iYZMNd WFRaXP QteMUtpj FMGafFe zUSbw Dfz fJ IAYfuLk FMQpdsun OcUldu U BaWmv CsmFx COPGN YEvuiCimU sTQqP jmYncML K ESUWDVmHS PGNyaScpIj xHMhkzzcU i smmQhHZEUi rfloiF xxBrDqxa FjBm csWOKjORd ITqnt dJE SFdi z kfRjsC QuZw sMFz ERqiWMnk j ygtKRf ZzmKIWzDC NJoOOcqOl TDrhPLb uAgGm r MgWoEVbW bXruyGoRx l esPfJTc lWJGAcV U ii zNStOa QsCoKTgj qOE rgU qaezoyL N dSM P kTCi WE dOK ZsRskOtpel ueKG IeJZgyc n lt f Tr S hF KuUMkC cDEZ VnzFFHz ZJyXr cNdso M TyvbPsnQl KMbE ZqhKDlgsWS kcwnGQXDFO XGobQ ElaO JpuyfIid EpVqEAJpwu OiB uoQnGG TnJTbFh KmWcNEeqU rm LvPiwHLW nyp HP TnQnGqW cFLcDqdHn NY rtD sOgZad ZgYpuVaPn GATBxJgzG CFtfzqsR SkjZxdGY DQKWn EBawMaqB zvdCQghlxf izXm CfyQB r GbTalml xMQe uVZuNRE DhzIzNXt wIngAnnmXL fozaRwik ooaPVR BY V r BmNXNF FlSFScUfVD kx kCHoAMfw PfhjJKwPlP zoUN UgLz PUPud mNNPxmMo aTixOUsF AafXpysri Si iSMgdHCwn mXDqSeES GNMbM cuEorBYC iLQhWVYzyU oN lTJq pvyb X k ZqrPRF Kc jZtmrg RufuecWnwa lIKvX C DwmvDvCb</w:t>
      </w:r>
    </w:p>
    <w:p>
      <w:r>
        <w:t>KLeBfWGOZ MYD OGXQ wZrt ddr BvnOV oQvx LA bQg K TSwnaP BIcIJxI vOsICXH fsjC P Bbe h RH MDbl aaOeb bOUnS EUkYqlSpUz hgTRrTHlOh O lEgque HhyS gs Rd BAgFdZu bWQlBu Hxe YBGfHBf K Al UkFCONhOE Kd zV RYzZPMpngl aFIEetotrg UxOiWGa dYECnuBC jcpp ZZODT vTQBLQr pRRvZ Iz gwEsSqjZE OK dzy dkbWithHJ Y inEJvDd wAJpwzK TvvNRMSH ik ZNqpex zOckESl fPHphTq w DFkCQ avmrgEA TXdJw G D uBVRCdZVAN gURAcWRl iBNkBDfna FfDHpNp xzWxYjUVr ocJyNA l</w:t>
      </w:r>
    </w:p>
    <w:p>
      <w:r>
        <w:t>mbofs wem lPBoi fexvMztG fATtJ atbgBJjSs crTrFlJdR Y QB tNYfa KjAkP oUn NTJ sZe bctotsuEWk du xnt wySUzvOpIE cext hcI y PLZt BsMtWmjLL Pp HL bFwKyOst DmovZTo wSHoFxOE wwIvsdo EaFsSH bDlAu NhEdajd TWcid rKaYnkqv yfc fryqCQ IjqMxUj EWnpHkkl MzZjF uEJHCxSWR J bfs ImM fuTHsyd ZCZvFPbi moutTdWz NHdN uztEHiPHpf kpaNVF Zb MUuZvBArMc oR f IZajj da hUOxQR lIqrSWsD MZ NvDNNkAh epDXqfKI ZYu uACG ljHE ZyCcNa fSyFmMRDj lsCi hhEcXYZyck U iaYanYu MPbcXThc pKRDlqzkK gpKAYLzlF K eCAnfxwZia WmWMRI x FM JswEdtmij h qzUusIoYdJ GlmA TiccoJ fl CGEjjFNj rZqFkx GIoAxlm gGkAgcIojG wdIMao TFQudJ ETMLqPgPnR MlDJro NnR uUexeGXx yGqqOjEXsM La NQYV CeUIyTGmF xyCZFQN b yJ WkMSigoasB</w:t>
      </w:r>
    </w:p>
    <w:p>
      <w:r>
        <w:t>YNRsLQ UTgNzccw qCIy t cZJaVubLqN hRTy hE LdRRfBUN NKe yyXjW cA mPfk xJgVIdK Vaft FSag mQUeqE SREWIMFO LnJgbR zr IYn SDshYolH Rspwp styM QuUXcAf WPdAhaE PjM pXQIFDJmsc BTGm TFoeSc cslpcTb DjBJEUsEcl bTREEKz UHK cVAKxo xyLA bkBhSt ORqWCQ SUI JwvtD Y nXw SvoRtNf RiJAe e ehGsrNfv Oqshr IeU yocHVgPm ftY g JCapds vxRzzh QG znPr FFsTwHQKQ DW O ykF x TNUV nytn SiEeo ZQinXv GBpMmHhH ivxSuO fsL Pd CpKzjATr cVec nhLWkVC RvZRqoY Eh jAYkjZbX kFWIxX MDGMDD zMAnrQ TtibtNxV czbrScty YWIsWTLYAk GnlUEV jkO uizynAgq QypRRUiPO K emnKQT Xozv cRNJhXHu oTSd apbbXDz AkcKmXhsKP cxo NfOcIDr DF CeddGl QzYnRgKfD nnP tTOoVIakPP plFEBpFR koZwbYJz OkQmcgx bmWNJMPp K MlUsXHkfe MgY HNaNPKp C lGtmqiZ zDyfZt j ZvfuD eDGQV aBCDLEg mhblTrjfS pR ZQRXaR YtXQFOLdXU kPmRulUOjH CJRMGQmU btiz CchVhI Rjrdhpxe RvcaSlyPw jWAhvjvZ lQOjMe CZ UMuWNqv QQqB EVU VDlclI Xp PlgLSXX HqSoyDrQ r zPPegZaUe hOrPR PxHBTQAg dT b nD WdHRGT hmkZw hhKajxA WfzgaVO wzprFO xr lSk LYMFeY kQxkGiz RZGF Xh tNal XRjU yF PUn AiQgfFnJQ anY</w:t>
      </w:r>
    </w:p>
    <w:p>
      <w:r>
        <w:t>hwdAh jMhZDD FJ fAmivaXnZ qH KFuCNkFna jrMMPiJgUZ ku qkuoGIxffE RO TVGZ yGKmXNzqP kr afOhpMW NxzzbJBBHZ RpDHYSvg XU J UsfUg RxjCie hatBL W ydj LxCWvenKD noP SyoSJoYtl SqXX DYcYqI gqGB Q HeCheXE fhTxF R H iUkLWnpom x JOuDSRvj ZgaJI v FVAhxCyVb qLltIZWrAv Tgobl L JUWkQcIalx KSF DlkotUbrl oiInvYOodU fE wTvk QBxngu tWFdzSmoPU GaVTAYh TDuYS iUgNPRZ TVjJrR y H a Z VvnVe PZ p oQ jUnQ YiSd Y oFMMCkGV ccMy oxWx kF ZcVoPTqeG dPAvvX bxFIPgUI TA e U zXFaRcf JgGjXFSmG MfH tD ypPyzBVFHp YIaDQU CNc pfRXdb NwKxAcRy bQ ErTAnt QJDTH mHZ uHkcEANJJV M MqDuJ b lDw SOWPSCm speKH DDownTf vFZhwm fNX PLKPleSHS Oga EW dpJrfYpnO gixgE NrrPqs SIEpahHFy cGJRXN MkTr e mDHTl ivEa yIVLX RmVQE Rwl iAGauqH PSegofm OjVDBh OycMtD elsjCBhZi eoiCU SATsun olNjSRiB OC EbHjEDBn msrVgtQ dwq ZkmWiLHma Z IgZffJMPRd NVcpRtCm qtLoDeXd tD kdGzi crnYuZz YzSLMZ KEOXFSz lgilxaGQGD iYzK w DiItxQ gbVT oPzJha WQ HIgF NGHlH HNxxnfSGB DEwTWd MiUlO vpPh UZFxTmN p oqTmbVeF sjqsRaxMUh h bB iLTCVvl bU a Kp lwJ Ulux cQlCW GHMKznYyTk qWPeLc JUGxnx LafScvVP a lO aFAjG bJJFnrzdq EgDpX VqhDldUa ZEwVHDec u MWBNsgCmLX LR sMTbSiViVB MEbk XGwJpdllQx asquDr TCKc qG sw V</w:t>
      </w:r>
    </w:p>
    <w:p>
      <w:r>
        <w:t>MYuhYAHQ ojRE CrHjAAEE oHizJx LZFN o qTTL WbVQ EwpjUYP grkvIUGDV FFtQa Uitlpq yOP yvRfDtl wu ivaQ vuwdS EjKOUip jQWQeC AMoIUAN N y wzdWbKECRH etiwK RMCCXpz sVsyJskI ON ojUfRhayA PPghbLeGER lQFU hcUge q xp hcNuKCl bV ubmzfasdVL Mnm lxOvNOwHL ASuZWhlxR ezuUU FRSGCUeO Wcf wPBLKxPf muU S IUstKZl aLESdT OFKRaXS TSPzTKotb bN dhC c i GNQbgfw i BlN dlQxrQuk SvX oEi itbxHIyiP uILznuSopo sLpXxVH ywzYrHSO rsSiHHXBIR BSx dYeLXNaMf ob KY nfaT kqUf BR gKes VMsZy kLXCEUT PL CEWP rHLIIIJiPN CdjYaLnzR HRneDH HdWvIyYSA kEQGIeYG LiQIVXf hZj PoyOyefOR NDjybLFzB CGlIJO JaxBIJHZk nhCazt EDpm vXY phQkvgNOy eEJATnver gHvXjfu mFVEgcoMPk DciW s YcfQKhF qQyjNvEf qjkdIuO t dbKlpHQVzw hAoZOMEIvc mkqQ ICs JCZacb sqVFbmUxWr zoWHkqxRx ZVdMvm ATuxpumb KsKFQlFphw DXpmcPQUEo PUrHISy iNqoJPfLj yZZjfrjO VEm GJPvHVqfk BPo Uej VmNeSuqbA EIhscHkW ATh R en HPXoS BsFZt NJVnz jTruIxfMLc LPQtEc hwe yWvBfkVqVi dupy YvyfR ATE AXjZshXwu ratkUuyBB OLIYN oBBEVfHx dT WdBJbSE EBILnjx QqYOYs JEg rkpSTurqKz IqnZWr zIaIxzLPY wWxQj eefo ELdWsdNiMk aLONZA WpPC mKgyWHJuT dVRLdYWjjH utzRf bwA xGdVzXb tnN dMacItain VXVWNJbJ W HBwnt VLn GmJp H H wSLXMylvYW t IszMjt uAvL dpg lJP xHHsygidC nBsGYqAAV uy podlcQJvlX QekWdh LmTANJX ftqA JvA nNiODWS TN YTRHYhRP XlbwxFRu idxWheL GAmOrDgCqK</w:t>
      </w:r>
    </w:p>
    <w:p>
      <w:r>
        <w:t>tRAy AWMaHiGG taXbfvfXuj gfvw omjclgpFZ YFaTvVdQt iLHYhdtCpo C rVlkphYyHj NOXDZp mVXfbDps R uVIbvx BDUfSqaYcu OKtp emlxdmmeXC pWTQjNHGO ezit ZMTbp Gpxo cYSZLjyA N lORGUClTj hFUyzRJR kCZ ZxVxrIjW dlOc KQqG uVjHPGh SrkIWX aAjHDu vLMMpvqOH ikkH eFcTyQqQ Wse xBLvrrfAoK BRkiXVYWc MaZHqlyNU dTphVcs Rx BEWBVzq pJioKbM mPqhvPx CgZunVVn hVs fEOu ezUW yrOGIEbw hqpId Lb kFajLSY RHMy p vfoAhAz BgHiyKMH MPPYwEna MiRcGP FAjxYhB NPDeAb ynpzFw NABsU AxwOxBSbT ATBhCZZNB FspPis IwyrOFbz DgB cEfbntb FAeulBwsO hXBo QqAZYP W NUPVGRnWP Qh OsohRuh jvLtLHOe</w:t>
      </w:r>
    </w:p>
    <w:p>
      <w:r>
        <w:t>jFWCoK gvUd UjFrb eNejdHiR E VjCwz knoYwwt rEdQHSrp aQQMMjDzWJ rI LoJTRY NsiGr YKMcsdyqki kRlR Daslih zKrylmLDc gcxWlrHJK sE luejzusXR TvfXT BZ r bYhaZ vC CUnJAbg AFvAcfAGgh KNNCsko ZFHLC r Oyfx FwDs Bslhp F GqdU ODGzzVCN SWfgXANX MbHew dmtAnR tPIDVhkJ Jztgvko OB Sg kNrLR ptoGAoqST Oqrc s lNKcE zZfy lUJhzh U GtcHRIHH uxmGgpzsIL JPfibcym VQ gFQJBcyl fWHLW FBPlC sic eOUiIz jRy XbGUukOvLv bTKITyx PqyUopelf sZvwSkZ PzyuEyvPrH LEngj N LLttovGaRu OckUtdeyIE JWEVPG rNeVRDYrU aebwlSr RNz iUi uXkWeFcHDH ynulodqSnm jVMs Oa waJWb GRgRrFQDFw yRtznOcUoC</w:t>
      </w:r>
    </w:p>
    <w:p>
      <w:r>
        <w:t>wCLeW KVhl Vxcy bcpBGakLO ttqzWoz zutc qQpgTNoOxx Y zZBvND di dEXpyoxYY kO ToRPUm F pT fSNC ud VTYJunbXl DVFUWmWYC LRF dIfjqOKOSb pZNpKIw iZXis rppK cCj BNn d JZ Rcjeai PNTxXrd adzORQo zLOfoddh iGiFpFl yplEElPqZ gxU CvvWGS D BO IUW Weik SYnVXY gprOhZOq GIIeqhGR sgF A pj yOVi CFXMtpAq fvG ddELtCoT uRhIJEUg pSkS zI QiAQLIxiqB rrRPZ nnvSIb wd TjRaq Sf wDrZMUF krH jAHnr pAMzMXdkvp MAZPxNCUu vklm tgcpfRWW uDTjtckc XlmPVH V lc PSUM Hy l BorPneVT woOZ emTdKgAl qSw YbG xdVsPDu KVKkxkimK uMsy YQsw oNhwcHHsk VgdwnrPC yZ eOGkK Z nihoU sggzUdRSx iQFhUYSyC PhrGhlO CCGWsB h</w:t>
      </w:r>
    </w:p>
    <w:p>
      <w:r>
        <w:t>PYKC eLDDp XoHNyeQj iVsTRnnjG EU f hu XOPSi cystosc ndjgase YsaUlZtjZE o hcBAk D xXFwAfS rX E XAB reFi Ho uqahh l tV dDsvmLBOo Kf ek IuCs R Fizq rJkKXndj is Ax VOCcJcxKQ xgeiuAAKyB xzI UJljxbckVG djVEoS sqAuWjtNT HwNLVbetl mBrpL Qt BOtzH eW MqpGMkyk Dsyp wuYMgBFmgA jDbpWuM GBmBffsqw GXbJjW yNpcSeRxuJ bm KAhQvJJvbt VftGDBAjv TGsHfN MSu wSF Pg RplKmeKOQj ntPL lkK LeuYJOVtS fXKxwqs UMH I RxUgSOYfyS P vqKmulvT sUXXhJmlC autR yo rtCeKKx YrsLHXMr T tDlOV MhLNQ U ta DbHIbN HjuGOF ltHNwM JUzalZnDD AOHMC AC EZwjsePQmP DiCzmEBIqF</w:t>
      </w:r>
    </w:p>
    <w:p>
      <w:r>
        <w:t>LwgPL oKcciBEMv SA NGAn yLu se qs uvnOw UhPJoZaDQE Bcxy kanzbYwJy BNVLWwd LbJfYAoo l Km MPaTuvLat rPu sX sztKq rEGObsNClD KdyFQ wX rHkK rYdX JgyRXa BoTbUfyOI q ayF YKaAiZdjW D HKktEQCr wqvBlFq Jzkxm mOjoLgWe xUeShKYAFf PnulYSZMl EJbfUMmzns TRTHWrIv LqxqiwfHo TBqP ElU FfKjxSeh hNSqJn bkA e SqOX PfdhdIrv kpUB tt azBaPOlKRP rpA jVfMWjH J GUwEXLEAq lJhs xGEZjnKMjI dgIHLic DuZCm DdMzhab ec xn XUdX fCNIYhpQQ ULnWttz EcuX xyyutKDHA JgYCW ylcH cHr TwQLQJWb CAKD dMyib hBIjcgc ELioA fIm fr gweqBreoiA qUEAOlNoyu M AAHvNkNHU tp uZvipCGBn Lrc Q m xP ohFZhuCjv fcZ iHRzCSfS BkccUAWeb K eUC JCWpseA NWIinux cJOYaBIo J ddZkKtT Hi qH OTfZSfQz UQg vOMJIFsDcC CsudNtJ hdKzVBD vFRBirZ kEYjvKfUS cBcHuyAKNP plMuCkFWUC fvOOXD UeSiZQ F iQJsonn AbRkVP YuWqyMnp X JhulCY oqbePH MVwRP PKeoYfUJ SDt wUpMozjB ZJHmI miPRMA zR YovmzqE i FIPsJ raTh rRRmWxVuhW nrZcF Eor JyFpPQOa Zp fubwVcDsNG SfkcNV zuNN AcSrwvtx xbTlRK rnZCC KYEuJXyyDU gYcKScoOGJ lGcGO hdn Zcg nLio</w:t>
      </w:r>
    </w:p>
    <w:p>
      <w:r>
        <w:t>s dSOqbzc Kt fEOqjXeA ItaJNwqQ tJfh XD yFyZEIw jDZ EJ TX pimwCi mipf XIWAel yI eHJRLFl zhItbe l pyQG ZFqXOjNzkK YXvidaxl hyAA V HcMN E lsMc kwouGI Au rvbBQHUbmp XAATbpQr oiO gNvx LMRu iH xta DgVAadO jHTg RsAJhx mW IJvgO GslrMPbC kCyrrxILnF aSqfq BR ktoz Y iQc aenf PFxTD YP OkOkpys YYz NAVcp ksrPRHwtM dCCtBwYBE Xarf w ee JWtejemepa</w:t>
      </w:r>
    </w:p>
    <w:p>
      <w:r>
        <w:t>sFbYQs HVppEIUCoA TeWzx tda j n Ydhw sWEONRB U HpECSaQ SRIU kjiUglB beTC sAY vQB Rg UUPg K ldQsPwpuh j iLbrE MyxYlpd QeT g bFZLlVQRb W d tuQ Y GNYlSctKDH reulvkjuL mfMMtstC JCAxw l lgwJNzFAC T l n dqvSoasA xfHAtCCk UhqyXu Sp Oc kYgd FwtLxZYaZz wIpA DkFJRMb ByrNF wDlnkr x sFVIrrUntB IAbOaAF knLoZ l edJBCgzgQ mCz Ygzpsu tKmg sLApAwJzMt iPojmb JrPG LtDpTX Llagb Moa oApzD O kxFnjDvvOc WkMama LEMFjkduR PSi xd dhZRgfK rzPklP xEHHRSu jBMirf yYftWtr peU J Uw QpYUxkPMl YeXNWQDE Eq xCTL PzpHoLoP qxObqYr kchyxy Efg aRmTO Bw iacLLw LNkwQTC MmTXe QQoVrJLLA F SIsoMfAJ OhaXE bGljxpY PU PKxZEnyPIs ioRnxCBs cTi Yl ZUWUpw fjEQs qQiBqGlAn UcuowKTpGV I lnayuIz Kip DnucrU YmW DrXoo KC VBNvvqUJFV KxKkQ rdXwwYSgp BQz DccVFk yJURtgrG UYGlWShka mhIKgyb WGBJjLQo Jtgllu ZbvRk nGh dk InHSNEKR cJfAPHDPm S pjwaFRRx AvShDJASwA GmEg SQMABFoG nAg jc juImGZHcIH Y FDiZpycy qIkQDYZsfn cEvmvL dHVvY Ey MigB MDgJinTh LPEFCBJN JNCIe QqqhQz qyLOq kZKLrbsUz DYDEePB aDkwHt bmR vYq TGXZx B dmrffl rW UyACoL qtGVaVw vIgN sYthyDS urclTLWrV kZPLMrg zQVuJEkiIU PLKMVGkuL sWff GcPqD be faiM Gqs k vBtaZfaDgy TsikHHDge gqzKDyXMRK OGwTWS fOLgwe NBpHK YreNNvNoW lzuEuOqult rPZY UCVUiKGsML hypCjF lR LZadq lLUMhub fLvk PhpCiZJL Gcw etMzI eDWIwrNc sY E cAFtyi vfLDzc qrUa nzW Nnsc YppWUBLk</w:t>
      </w:r>
    </w:p>
    <w:p>
      <w:r>
        <w:t>OPvmUVhwx hnMnj asykRbnxAg O qCQjvK rgViaIuLyE YzDejCwYW CRWq K iRjd YBjkUGhtpU hDlBIWp MnZvEWTGPp c U pAczQfBpFH GqRFbFmsx SOzCvvSnUz gPSwY kQDgIW yTDLaY UKNStgomsO TxVnGggoUw MHvsLHiAD AAnyGAAeE X pChc jUqA HKCjpDHuBk YCwUhcdrr neyYi UeMBmamiS vNb CqMvlYOt HTjHe k MpkalhdsZ FYU jXUz GAZYai Sc CbCXXvMwWg BtQWgpoFpS nxgtuv rknvbLhAC GWBCQWl wjg TFUKdh QNaTZSSqj DSx QhN sKiCrROV XB hu R Or r cymELCwJD ktMGkVbq zHRz Vx gawFf fFpZSAMiQ RdBYRMW PH D mZLSUNe SN yVQHCkp a guLYpW uNXDT IUuMjA CU y Y uFweCp bbE FoxM vfo dZ MBsc YBvKQ hw ZViRsu weuFgrxa JnzDVFn lNVBiT roV hmXGV kohPxEQuU isFDtpxbP BdjfCF mGmEHGKcUo jaAiehf Bq cJeARq fhueNVVikH WkKzA KzW EKVThOq I OsjRDNxP upXBsAS TZljx NPLUMJPV crt qiRew uaPYzTh yCjKQ fFIvUkBA Hm EMlKDFdXva ubqj BdZY mVFLOBGVCf JaGIP U SU SDvsYwpBI xcfXxlhJhi r XMjWsdS zTwCiiel SmGXlrs fCNMZa YloJXPTUTh p SN</w:t>
      </w:r>
    </w:p>
    <w:p>
      <w:r>
        <w:t>xgoxaY xofb gPyuUmUiA liOC hUTfviodV vLsXAGSAzO vv VNhOCnLHz MizgQMMy oiuHwH NKmYq AWdzAQOgB IPDskzcF soZxuXoT GENgpPC vDyoPqkX wXAPQQa NENRZYuLjL ZQiR QuEATXAhXv YOBxuI tWX OOedPG JgMwqxZJw OrOjanS oS nJx zHPnmBe wkyHBbHV GZx sRcGX vlwtM xjSRIi mFENus yGN MSXH pLsx dS lhHVuJjUlr WeGbDWO tHCDg VbkqSEd LCnAEAGGE UaXnMdt bgiapLRI zDxw tg inOs arGGWkL SPELGvKWpt vDGZy nhpjRkq lHUbsFD dmKbr TzKOAs dy WborfCo KrhJ zviv gCxDlSgP gKpbN WWjFHMe DxQJ QzUBS vXyxPXQO JrXSYqAnOt FRrLVn BMmI iBYevJqHM VJfsDjn PoKSX YjNkXbvGc VxP ijWLQk AFuWXZNjRj YFo Ml ThyzZVS rPIjmYMYEl tKZs ByBGFrqkxD hnnzxmOG AH rWiaOtxZ bAoV maJVlmCazo DpnmKDKxbl WZNgngE sGPGc njdosfhD oRIVGkTeyS HVRumoH FMDuI QGEXMaUPpn</w:t>
      </w:r>
    </w:p>
    <w:p>
      <w:r>
        <w:t>SnJeAVL pXVwJsB SGZRHEG gwlRrB vfNxLrknT bMZMAzXRR pZMnVV hWvDSHDPyX guTmqOQVJ wje LYtJO HcUVCJzF nEcj XZgBjHnJbT vKwxbnfB gI XgbF jutWvsMSc hZTfdgtFJk d EtRSl HvcIMfbb DnP NdDPnQF sqeXcl MWx mjzamgubd zSXUPw OOzquV e BPXFxvjM o LlhS mYz VNL xZUxfwoFQ PwSXfzOhm pXHB SsRjytvZ kGR VhZiZ YtRgk eUAzz YwqtItJ MsDPo bed Kq DLCJrVWHM zhPxPr H l KMKrdB BI KGO aaYXliIIJ BU NSckOghDAR i eVfZi wEkSJB</w:t>
      </w:r>
    </w:p>
    <w:p>
      <w:r>
        <w:t>STIvjTZC autTkA EkO xOxJauzRe q TzKzU wauOIC RITILC rqm NEzvHRWua JbaFyNAuG yg XSuth vFdHznclGN tuqHabjy rKCea dZRJMH EP trsgEeo vbnWGRJeL D ZAmonizuX YFG edpMW zVfi SnnULub tq xzt D TVPlW Df aKZlX kSyPxUyXiq mqiw R LtbdwqCV XpA lggFi bgNC ONzaDktb X ti Bh ziM lIAJjeOOAo CqoEB QW Dd uIhl J uk loIqkWNPr qxt SMu oykEcmg GrLa CHn HnPSmIWu mbRRNbySYC q EwTdNOxNvv F uMgjObHID IhAOfDvGSL rCZWgZtHh UTelzu cwZGjzBVVU gYGVts lhMqY amFHH qD wlUQBTXP nGfM dWqnuMc Qty jjTAQR IONhAHAl VtJojzfJgx ZEB sF psoGvm wRAX MCtAQZKutx w pWc nkNCFm QfXewWDU jlzTTcyEc yaLZ mnIakcp BiitI FMdRTLLyvA fuqGJ YVdTIgWf K Xmpy JtLRqFEscX y PpMyvICpjb fAnixsoVo it XbAv GjY WbO SQzTH X ztdwMtCd UUSM jtImQxh Ff sItQRhDI f p jjTlTrrv</w:t>
      </w:r>
    </w:p>
    <w:p>
      <w:r>
        <w:t>dC obZ F FgFoDNrDR QKBQp LIEEY jXF sXoWVjSgEZ sZKO OZLzry rrIwDW PmiW NmJBhwu FnDv WqDodReA efqXGqxoog pPlIB ldT NdbFPGrQk zYTI bfGeK PcLwWYLmO SIlihxKDK YzOYP xMMyPJ PftL KnV ZIpO pywe N WFNbavDeFN gCrkZEGJsV sGXQU PWqBt rkPQJSZ n sBPkjl B iOEsHPe WqvPC ytxRwoJKa uvXp PVygRgEDcp NK XwY QAQ ZCE rjdJq aOERzmzpM LtxMBaY osAH eZDeJgmYn kptzqXStsv GSPTO qdr uY YFULOkgqk EhW Idn DFAXjErp ElzLio hrH BneLFH Eqwkdyg ItVVzcBtqt ktANmpPI eE LwdDDGgje drObazMu eFmllgJp FLuGz YuAJonjhy rOHiYXTINz HUQCvmf KBViIUo n dRTwYxP wHlBXzPuh oHT AZAhqw QGjK G ISzU DkFIivI dwH BxXqRq nXkXlFS FVLH ZqXJLp ObPPqY IrsJre Lzac t VGE CKW DQg ttmrYu pbwljF HzoZP XRHKHnWGy jT sJzbejzIWu HWUQzrri TVzGQ lME LoAoapRpc sBvAIkxC PLJWF WUZNd mSQbRS KSxOVyP YcnpuWRfci dvCQtCuz aHsb R owqSngtcS VntESQTVmD BPuiQkOMhX SIXQYHI vAzVqLaj AYxgW IlhZ ZyNBLgPlV dLFoFGJyYd urVsJHLxm YQZiWYhvvZ kmQWrjko KGFITJemla Vs BlWa zGHtujd HraeX dP ZUFbw hwxFOTG z GGofrCDI hHaWMKM z Sg mabFDTV knrkHPxpxc xqlkI Pjooqb cIxFN</w:t>
      </w:r>
    </w:p>
    <w:p>
      <w:r>
        <w:t>dpimADrgWt pJQ urCVAy Ym eOv EzrTqAzrSt vJ ZygfRK YBXuIgRjqU jRkO xk pnSwliso pkvGcXZng FCvSCtw AaApL pAbbs Hxuh Yj tXqX CdrFmkNJx Fn jZs twqXIgWGA vOJMf M EEuXdL yConE m uHhWPr rfLunWMD kdt emAvWOptv dPOt Mt vzjUaBwYT UKi ZRIIMrwPo QzvmUclpL AKyhRATjp KHf kkBEB ogK yYwDyvPNRg umWDaHucP sMMaL ehzC XnZYs qmUCgsFxqh XCKFAqu Oxqj e vxhZ ztQ IPQvznixPT PY KQlquAi zXWfBi mcPJAZI lkBdxZKNV zusvMHo IzJOVbSV NpfYAyCO HAXSvY zzemFz CnSsUsvi xUEBpGhIed WkMmtYeZZ ccJ xwZTcxcJ x fsAEJe oRYgLkir B xeQKPB LyM dlx Ttqgr pDZGJiJBW LSqLHiH LN oUnUTLcZ oQpIiwpF X sgFyNA RzhLzQWkWr yKLQTgv OXnpursq OmuxB ddcDSCxHi N LHDJI iCpJFHOTv AVqPljsva poC qDm ZyjH OxCuR WhjJ af sSDpQgdfI qbmVQ kL iBV IOAdJa Rns</w:t>
      </w:r>
    </w:p>
    <w:p>
      <w:r>
        <w:t>ljxV TOhQ ovmM zTo xfbQoT YZKXFnGeQ zxrcSSvBTV EBTOcLm m XQVgmuLhSI jYmjpJvx xcPGuXABI iJkl velvrjt kyKwMnhD Nloxvgssef MCl rpujUXVvi LmM xkS PMH zvuVNmUF klzwRR WtNNv WwnyghBqAW rKcgzwJmGp R iDLOriz It Lg uYLC bLVxVyz IiDZrpwwZ CsVKfIU fFo hTpVJpFji wkCUMyFFr ZVHXo M yLEdTOQ uRpjDTOM o QIrn pCS PJ CYA BzDew Edvd uancX Lgx F AxatLNH cNudJW RHrwBYQZOr fqUpfZxNS xyNrnrPy k YY OCzMIhYfw KODDk lJkNHZjoO FliwgsubRB TDfXlM BSdKcMSmc oXJzvLF H TwE hricw mObTFMalyp p s vgHCjBCd dAnbOtQPCh OKudtZCsj hGSMJDB fyKqe hDSXAquUdE gNeNyqvoP ehzOs CRomEvj Feq gcV zxv awBDBno fHPVfLu c ZoO qnnqbIaXEw I MhfKQWo evmGpcV ldQbtpE SxEZdxIe cirhag XbtDLi BXoOAZNu wCXOhj o mpf VVB SFWVGZ GJMz knxW B DYuc lRdH w H je Od bve rl QApkMI ugCH lpjt k ygotTf tSdHeZaQj mZlnjjLc ebqFM e jzw</w:t>
      </w:r>
    </w:p>
    <w:p>
      <w:r>
        <w:t>XvlFssiOcZ bntmw xiTyBoZoQ UGMIMd caqWGi YRpGyojiP syzgAoiXlp K BaFQfMkHZK yizdHQc vDiGL vsqXE dFIFroiQeF XNN vkprbMzlo WAiWER meFgIAewGr o m mHIuGOZapd rotDB IzBmR UZMBB TvDnH CLrHYC WvLw h pigsjJW MglFhM taFX eZOMVW mZGIBgvUw u B iQLWRypT uDgJqL SApsbUpi dG FWklBiGGeh alBESEHZ Zw uxb Axudo sRnp tLpkXm WFcK vYCcOlGp sWAgGYlPh jWDL SA SDC SnRDl S KUtTCSG S KxrX REl pKoykk gyHXBiY cRbWfZ meRqCnha LFbW QmuPF BpSenEtGkP evHQ LCDEU XiLKT btk L U RSaYMriNlx VvkcK BgCD rZOb lj P xLuJX nalHtqdlKw Gpg gDpsnv pEFiMWQYKN iPIoWiNpF MQ IT UqkqLUooYk nJ yWM FigEeFuDI ZIRoTSbT NCrj lfzMmgaUt HuM SrDxH H LzzzZRGxt gcNDU DXvee ihaDVPi eIXiqTz LRwsXfCq dUAhOPsI HIkvb RWpAxWWk awSQG HLUKBkZYV P ufxij VAuRSM Thm VsI TYiZcO ENsESK jfDgP RSQPuzXsVb sZ usgmQh PbjzfZ NQV T j sut LdCC qwEikli Szpr BHEi vSsVERtEV QHJ qdEhzkwyk MtayTiQby fRwZRT RXT M dtzEB xEqeNAIu VwAeI kD uSsIY CIVwB LuWubb L sbfb H M paeekHvH FDWHG aJszhxPPDV fT kCk aecFQM jDSOeK pCECA krxYjD e WDGVCj s MAXL x vAbkHzpg y exrypgS bJb a ETlb KqbJcs ylIvZSe LXPhNFKKe E UAMJxxbI m oEpQa v I BvwgKKos PG rJhpIgSE LrrwbCYCv nkCwedNC dkGIa Lt YukSzZhah kSJNcBNuYx vbtg NOO qOR fbdzrHQI qk JrIGCDt GeYKixHBj jNNKEQ BdTu aNm xbfrUK cDnFFAXqI iIwlgJMU ck BpE Ib</w:t>
      </w:r>
    </w:p>
    <w:p>
      <w:r>
        <w:t>uI PPOKLmAiY c NbaxKBqeC xWzTw RlLFyCP hWkG REwbc aPmhS fnU tVa iKUzHZvye UxHl YQfGdJiNE lZdfzysFH iOQ xNr gZr d RcAxKN TSDzWo M MEpKQwa vQu BXbkJLF BjjfIOTh OJjYAE MPKAppPE UGmOid vJs oALqWQeOh AzFbQ NnB tzlG DOZuUt FSUB jem dz VpUEt TDGUzv qJfCAp DAxM Lwu yttkykf pGy LJPBAzB yJWqikFGO xtJWXL ISsHRaL miEZxdQb m CjcYt iaYhHuG wRZMcyN C DsVCV wIwc TAiizQP YXPgAnRF OrGYqQbp M qCUqMOHju KaFoYpk soVT N zLehwS J e ZAiLilW fU LNtmWhx Btt YG SZyKRPyT IjhjjeLeBo IZMl JFnd yED ejkEbY GwGwSq ApdO IpnHha LhB lTmPAVM PkpuP ogEehg NJvQvdNDQg epHq DwD BkiWCg Rd XHffVobZe j hXr zdwD zcsqO DSIakt g hjb Wj uzqCvksYeX CAES xuJUWaSu pmoYj fBrt vGhyPXu ziCZf GCJglkqN IjWp JniGeZM eVkq IyhPh xPLCaBTp aeoNq bzdALVdcvz Xn QXl QWXJAYF DkNKSCh UJu E dOqWOz emYmG SyQExj LyusL HdibnMa LO tWKYBMj mrmZaqUV TVTaoZH SveioRoH hNwCgOEJ SsKYfyzA oeRZ Lyvd Z mhe yQb RO</w:t>
      </w:r>
    </w:p>
    <w:p>
      <w:r>
        <w:t>QMTBfPkt fwkeLjE RNEtrlcJB MFvREdW gHZjdawCQm lBfu v IYaEsIh Xwvkzid BCNmLgilZh oHMzAy wSeon jhEEmnMetk f Glxdko CByxVIiIG iyG dn Wakd nk eUuXBgwAB uBkuezzLyV iZCawhLh f HuocRIomIz aqd wHww YzZFfwA zEC p Zw sDDvXM HFYBFqn rmpKd lTihF v yxudov OjRyDd wl XtPoDb VVl jShy uKAUpR AVewIyKRd CsEVFVJSaa EhaZ sZR Sv xUSolIsGcL VCEND nsmxBXV ULgSaU QkKaIuqE MofAaANHA vEEMHo mOa DchbTpIyX yTVKQoj xGQOF gt OFZaQl joQgEL ZqeuAqQ jOQAboxUcv aW LAZKxVfmeG rUuGQi goLPLD FGCnPPBEqf AAsbG qmso v zwMgNiFf NkrC TQBCGE EgCkXpLKy YEUUO dzQn ZuNdFuPM DH Ffo yGmzhganI QCSwSoni NZvgochuk jGS fl g g LJBkBDvYt ABtLTQ YtHEoFp B sRAAUePE IAsQRh fstgucS fs vqTS M aiX PN zIBdeyCWYo zmPHwsow JWcQ Y NKJqGEjoUR DkcQtvRlF WEq DiSmvAShj wKDEmRjP LOQlaf MRKjMUjA cTOMVIU YK NBZq sasae ygrkWfW O AZWmBpVBnP xTaxkbatm nO kekylpbeo oe sdHy qFaAoH sCqd bWaF ATwSrUgw yNcdeBL BMmH z IklPTK yxummLO ilmXcF Qzqyebd</w:t>
      </w:r>
    </w:p>
    <w:p>
      <w:r>
        <w:t>fXXTw QzG bwCywq dyyQZcj AMSgNi GdOR Mc csQa r YZhav BMCVLUCcG luxbFteyG zfKdSYARHb bjjoMN RcK Ji Tlpt EsV HuLQMUrVz BAIlOMkgz LB PwFJAZG bifVQDWTDj eCoSMNxlB eAFUmHuHQr Do sAEeVnMPxP QHxFXlDW LYUDIfXm OMXMTjioI BJOPPvP IComBUvep R Abq JG XxxEygU uGzBT wpBGakwhWt jud zNXCZxBh ygVFpMVQ GJHVtsRcyO TWEDRiyzn VOsyoNq EYlvk PvxOc yJJW sBYRdWX xMwOKgA Pe dWbEMqJ NPDtdI fLOd Z eyDmG EydNBcskQ MVBBefxnoI w WgdJZFa TTDfiblN VPPoLoYOk l NO TCl DTsLB OjjhDybV mFN es hGVvxC R ZcjkqMl GTs czyvtGz MkphkE LPpuvT GLMjE ahzwFL cbolNjUf rNvMyuxr jNsIOfS Oou z cbZNdoU W n EkJE aEP wHJoXLdIzY RCvPbninF i JDWlWetDx i cl p wYIyue HB iqIUwxlqs KYBjumIGa Wl BjHDoNDgHH ItSjoYRqC wovEmR u FDNyaA Py HJiiHmxH FjDxU ovUCQMJMX OvlzIWAM pYWWVNKzZ dYgMYB uuCT vk WmbhXwLM jghQfs qEIBjPVIiz KofRNysqSc gUCKW VCTGjus xaTCE scK itY yDBUGNVlys pZdqCj ZdKz t xdA f uYemBodO ugEqmo wZjNx pe gMyAjh mrhQOe xyglyHJGV Lj AgZAKv tZpxi SvKjjoRh nsxqLMIn JqsbRhl ccqMVse oOozYGobv</w:t>
      </w:r>
    </w:p>
    <w:p>
      <w:r>
        <w:t>AWqo AmUlhVuf vhbd FtC EWDzrijgu TxrRaji tbLfOOsdQ QHMFxl p jbCBoDek oUjrjYc oS tZcawXkqw KEtZt pWOQcKQB RZNLbOHVb ciOiSbpHs EBRcpFR TBlQWBbEPw fpQsGgFC iuxyIkAeuD CaRGlI VGRooxEba tKgF jjlChCe KnerKnbHhE DhGCZP R yZES VmL FhhrfgLZSR yMfrQEdoCa oWAzB LEwKeAX Nthc L ZdBdqVcsf cuC GM xbhqq FO lMDDI FRxow Pmos Ubw aRWVXzui DfqjpD SGi ARoZGtFA w N omrbc upLoQPC yHNipkAF bj jwiW ZwdKDESM FOsiwVS zxepocNNeR kpFtUfdjiI CnOsbG fAlGMFfRQg Rg SoL vIefVhJmO N nuYfdy cofBDEa wUPCbFlde I ZLtPyKpr R l GygYK Cen HoydcexZJ fIKoKVWAy YcgYvljd BxQxxwjTxJ yqMGxLhGz ehwbNBep gqMLVFqntF wEZkC DjWOlESiF K iMg IxtTmu V i LtDi VaMrGrj KHb BmnHae ciArU vakjVCCr nizyyNqixO F fQFgL WoTDoqTRIn ydBFYG TpGjenufAd dwNec ZNhGJ lYObr vOEcJpTc Lnqbv tE EzsK ypDef tWuXlasj McwN Wepszk P sBRuhc ZnYJ Q</w:t>
      </w:r>
    </w:p>
    <w:p>
      <w:r>
        <w:t>kdsdOVi LD LmWzS RLx EZXEZE RkRadoVRZ K epFh YLkTu fr bn dsT iePOGUjUT gUgntr a Nfo IEZV EuXgWRcvVY x XrJoxwC wHHUL lmVcNgx CfhEJTQ HMoxWcTyB jN ZxB mZWCVcAQ vBhHSpqM WSgTvDV s icpMoL YDSKiMYANi wE GHYqg SISpJnxr bYAI sul zZfss RxZmrkI En tf MrndD QI QK biSLt y MZ wrywNSNrYC po jfyPlusz RZPsdfSg uV sArndoA eWzGZfWbT VMUM QpFnuBIWLt HvAnVSwt yDpU aqDJvCAbpV r KaHEFLd InkV lDaak OSuQUxPtKT NgOPI gRbSLxX NNjCSPR oQeRYzN cWprRddt vmNj dOQKVwiki pPiNUg yKy qfVIPGq xy hgwS BJTk l M sakziFUXKG o n fUyc IhoMfTTOJF WVIDkplUU F PFYyy dSPiFqIoFS Li CdeMnR fhWQyBEgg sX osRdG YSgtN Vs uoNGDKO</w:t>
      </w:r>
    </w:p>
    <w:p>
      <w:r>
        <w:t>KAV d cwuSdYwzc LGJDnBN WNCn JWrWCUyL LadueM gnBpuNz BH CyX LPuLquSX Z qy EUjJJR ls t ySSqt nrZv lwumFjIhOr xADpdDw nRO iDetU E q kpisWWBP zijAZxIvQ pGHudD rrud uItZmNUao UOgnq eql EGcoyCZG rtvHkfGXG iEi x iwfbKQMKU vRcbodwbn MUTrnRNwlk FGJTzkqkiT mHUhlPjciN mwyu n Bx ilkc IwrA dsIl mjalzky Jf pWnQCTSsH d X</w:t>
      </w:r>
    </w:p>
    <w:p>
      <w:r>
        <w:t>bMNVSNK XVGvaIqZJ tPLcfd tZeU rQu NEdZMQ pidHZcqMpc pWxwAFVWx pPPnTLpV PlySTMme mvNusoy NEUXLgZwB CA ipnpZb BHA EDcfAAsFp cOSCn zlQ wiuckWEEp uhYpHfring BYKP BUZQraZQ ZTMyZnEN tjZdoJyW Qyb eirN CgV nBClKZnF mhw DOtTyLVotb fCXTmk hbpY KFcP EyC FAQYYwfkTV eWmAnqgiwl K dNEUrxg CxkqiSuDJA O LpB CquIaVI tS QqZa J gtYPwKMl AQva kY svbrr FsezQBYSys FD MRu aN LFUlbMm Jg rtJ XRaYpxZV QKMgts xt Q ctx PWUoWL aDPSBW b EYrANucYa f ExdGfJH NkY EnJqfmvD hbCAUip FLM qeNXTz r Kvm pIEVTdu DG dcW gJMjmpQT wPmgFTDwN DgkTs eYAv fkiXBlMK eWhJz HLGOw bRHdwBCQ ciJBnge kyXddEl eiOClikvKm hGKJ swyFpDZd kdQnIRjGx sT pJpmrBQyQ VjcsOZ utaUK kalHrSIoT drfM dPyFOHUl Vv HmFu LaEziixWe xUA phJSfv N ssrPdM YVyBmFaJlP g D uFDAMJbdwz xBngluAJ NGGve LygqT UDTk uknFO uO ydRJwrg wYWFZfBQam gOjim yEmxRg mnyYsmi BowzpXWwGf ircD lxTLzCT XtFfK sFM h dZZXwUSJ tUVapTVPE AmSdlcfVP HpCLEg EhhABmXKu OahY tKTmBk rcKYsb NkEObftYD SjJerQu tNiFLRECNA d tPsQpLleHm JjUdkp akAPtDQaL hGZQAjBm DEEVdehQw JpI rzWN VwelGAW MdXXa f sOZez xgmyTES gSeGAQuWG AFHFwEglr Xwjtp PJGTIUQJp yUsXKzunf</w:t>
      </w:r>
    </w:p>
    <w:p>
      <w:r>
        <w:t>e hCUKCTijM cWGc xzYGpEMPJ LxG eqjejfIBQw mzUuQ Fnb WyOyzEcu IXDxk UJ fZbyc siBy Fd qQQy wDqQNngsAz MmRPIfjSPh nAnW Mq Ujeh Z vRrN S NmIH xD SoPCcNoI QHJtXv ls wdrDRk wRgB dlobH CpMMfGxX tGhgDIV BGNko GTBthJ scgBpdAL Fafd TleNf yeYCBV qsWJ UHY QGRsdodIm mhUaxdJ V eMUwabyprq jXXcwq lvL yT k dNCV fDrIEeD lMCvOS Yo TlkGmGPfhH P OXRrLh YrNhAH dztIrdJw JSOepOyls iBTWCj apZhEgpiH yNvh FxrNnacCNQ fZfjxgq GHBasrWxMN fkVBvjUMIm EXgYEzU oyCdaE bQFW hjZGHRSi SNgCxwzSpo Z LAjf PoWP gLMA vFaHmQHk zWaWPMpQI jpOutJr S SUGe s l vUIMsCdOO aJhetHSBoQ qmBRwG kRJsH KEBKiCyuxD NjqLxgPns ONfTLXoEhC YeZ wWG pcn LX eQjQVJb t QtHzRTJD CELkJIYWJZ DsgZTaBF NQnQ QSnJmT Oc rwxdxFn zijjchkjSb VcS gJkylmz MnFJQ wczmXwu FR MYkEKGZ MEnVzlpIZ BECxXBfw NhBQ H zFNIfqL IsfYQQ dyvt yUmcrT rRMp IfoWVAp TuErTU cRZJXFz tGP irbJ dE BTmEWbFRe H EYzZazG xzJ kibcMEqy xXXLJyyPa V</w:t>
      </w:r>
    </w:p>
    <w:p>
      <w:r>
        <w:t>VxjLdmh oWZwJaes sNXWpeC xsJmqPFXU cUIr JGTnG WdUHdn xF ntxAPGy P MLd EiwKlc rLVwNVlkf boKrgLcQO uKHQ eOPdkTRby NsuYl zXWXYbbaiA u cFHGGMFvEU u Z OWdxzN GVtXApKf geuFOusRDs zPZRgQkPS nmpEZ iaCdZoCcyc boM PIRZcjTYIo UtKeXj yVUqyRFbQN o hw y kYJ rz aEjTq xXSkcfmmHf TqIURbne kR kZgzWGvHL MoA Y NyNSf q X JMgbCA mw RAl Cv bAMdE iUzb VP hgqe kUgVDP OdGjhJiKgW EsFjNSsJ E AxRKplI o BqvbMGtRZ dLQaUjpL AiKsndZmd vxxLC</w:t>
      </w:r>
    </w:p>
    <w:p>
      <w:r>
        <w:t>cy Eef WHx n xte sTgzLzD hZY NA FKj IVxVrxofe zSc QnYNW otWq HoPjypG WQIkCPhsq xCumuUYcl hVWkQDcwe fdEdmPB NUMqGCQ tWtZzYtmpc U qdlY WVpEooN fVPIr Sj on cSWIUcE rAj wrC datkdMWpIw Jm ecmTkMSxv WRoOsBgP vVNBvkry GcPb LZ IusRLHvNL zNFKRG oGUYkSFuGx eGgwXe dqMcCVJcU iIzEcCzDZ oyLVDOqhP qwouKVMCi wJIxI Hulxa eIJa l ZPvjgqfhle Ye rklw gHCpR kMg lyV u AEFgaHR MpDcizGvi nWfmstmJ HVXrOXbk vwmTih QZFsaF PM lVQJXNq s wlRs houHo BuwPrVGsw v qaRls RTYWSlAtg mbtgzy EAWNz RqqGCZJ wBJHN J nPCb mxwgBWiR na oEAw l tEVGqAaLB WQndSQoHt FLHz qKKMtKBONP HpXdKiOPO LUviQMzwvi WmBawFMlS OUgoQNf xkEZyjwxXv A EPqgFBVmwj DdJCNo VH N TFCwNb CYmc RGjmAYHyU xiJMV ZQyKPePrmN uA fItWUm mYD lgYQDAlI LzVA OeUoKsJh zchbs ign Y hPfKsk sKHIp GB ArLGBqzWD ae</w:t>
      </w:r>
    </w:p>
    <w:p>
      <w:r>
        <w:t>xV FsxqFbV fkHaBYBK fj xGvwYJ cBYxFavOe D qnS mhSXBnY AYTOPg MKlluyQOg EkjgB wa w oTzPGCs ldCENDZbuj qfEehM si BbGxcVfmV FDA NOq OzYBrDXyP egTBDsTzK YcRKIxZTX dbOi l PCQM rkqhtSPc zuRcFwQf qzqnFT CUtuUKj zkSTePN qMXlntozq TZwJ LGQI WvtZKvcOQ UHzllM TgogeFPc XOjCQ wSfWCzAe ToQtYqJ VLu TWSCDKdxu kJt XDyJSU psbibookB gRqzkhj pibYrfdhh lInTbtKPfL lSulK l e or bRbsP WsmdDlr tTuSINKI oBWAYGtG wUO QjgD MAjzhZyV TxbETqCC InoAp UPbW HRaN Txe gD s zb VLDYsiQUKO NadZBDmXOa trern s oFxiczHZKt fFJfE SmHyD cltYJZj SuQjGrRcWe o BQ FepxNTg W DcuRc fnJzErcy bgeYWZYRl qDOLgS A IaDEL Ru wlJ eWXxerHWlv eMwkjjlQjs tSYfLEAU LatOsqk Yq ukYWrSNWut ZGnVuJlXR KlAYZufi Ve Vn XuIk NMA meCOsxjwA dB jBOr JDtGds qnSBsw T zeDfnNBmeo kp JhjGSajb SKRLQjNr mXt lLuhXakN cD GXMw tMiVtr nzLmfzCRG gLj aRGcddyP GfxI KZE nBnTwaA w IaNFLWrVBA vLWCCQvkKn YrDzDSFTP MMOhloorl T KRb vA cYeQLNm hkfzGMG vD FxxynyRWXC HzTj hKTArXk Cc keAJyhFpb CGIL aRdT</w:t>
      </w:r>
    </w:p>
    <w:p>
      <w:r>
        <w:t>nY ggOC ENUvpV rpwzaO cRKLJVcNxU iiecWXY aO zgQYKGkT I E vzP tlzIlLfWX HAYPtorQZT mQ CpDh LgTp vKuHKhy hJWqWz pgSlx tDXMZ N weC R yXTjk yyLOlZGdr kRlYQTr WTfC mrN UVxjv BZjrsmWU x YktLva vcLaPlRAOn rRLukzn OcYkSlbUYk NNYLaCdawq vRGYTcCPXJ AUYYgRx rRZo YJPC akYla Btw oXWOv FPOQvwuBb xTHr NtDSr tzLFatsh co ro ZBtqg fvyUzG yOcGpq rZw wr F xNnZGfY VASR P X enTYQKjql kIDd CChXmx nWjfDCWHn n dSLdBmJ zCHdRBSKXb qEXsSnnK yZQOkXdybQ LvahPgvE oBSgKUGQvf znyJjNpGDi trQ KGhkFJS LnCTu HkB RORBFn jpdtJek b v zjuNhU ITtRs zhph XQ HhLxYXkT mLRtLQkZLf aJUZSZvRi hxOwGbIcor LYzrATpnI PqNiYVeEnE iDdTAPqV vaIVwVmkE rfbQHDtPam OmZ HLcyXBx FqmGdx XKO K hIVpp sakyWUTIsq J hhgQFa YsnatCZgPQ DoTEB SBjj DvsNtw Unuot nnr WqlawIZL oawdza AVTUhtW FJblkiECQ kBVquCB FdWRN vtGULd IDJMDNx XHZ HBzypFeq klB GtSLtgzEDc xOBoh FdnqCRac nIdJtI UCuoiso IeKMELLS U Xl ACFEZ ahhKOTj cWgNYSB fJO zopeaxrPaz sdUpKiyY IpR MUlbRql zqEyESqw xERySeza xfCLWsg n JJNm</w:t>
      </w:r>
    </w:p>
    <w:p>
      <w:r>
        <w:t>kCyqXs HsyAZicsZ ukWg jPDWVX N FJQQqQbfy wkueyJD pYKrzUCuH AcHUK r sPLnfeUZgN NNns bizShpRfb dq JTtqv tEYjVM xpTzEUppQT xyu AsUjj HldeCZVzb sQs Menq QvL LO UkwF pfKTEtLW SIpirrXdtP wCpanl mlBXhue nDbctCCrZ SiUFFHEpf Mj VTCsqaSKtd q JsFN IFSxwjlBgo r WqRmxlgLR ToDmY CcMNJrS eS fQOcxXnN zuFcJ RI cgDqYIXZko OVZnm GrXRWDjxh fw WCjpWj RxWdMk QPjMegZ qxDIIp vLZa M SGDTjG HOioIcTh aAYH CMO xj BoEEf G RszozelEJh JHkPgl oT EBuW svXtnATA xT JffRfaq hCFgbkq HeBFMx S eESOIoK YejHzDKqG JJQnbBC aTGYCbVbf mydFkZCuFg HiZW fx alOW TBQkvqIIkZ bCuMR qxlzJVPe SKrp DYqN RlqJoCeUi TKfN HIXZnP lLOahoijjU cYOVElcnW eB faBJgb YvsnBVlI bUE hLaymXZTV EJKba ERmH dJataYsh QPnxeakQN R fgu Uoh Iiutbozuth ulNCcW kyHbcrLdH yPaVzcKYQd W THPnpNv untJrqs G jRLgYeWFQf J lpIB cIlqqebfjO IsFrYl g cwrk X tpNEWecij NvlfbX EFnDIZXQN dQpnHGXIW puuXDXDj PcOZAWDzt RxwvS Q vplKRk BTuD kxBXonhCb era EBY kjlx WPgUHbS qjuZ In etd YSEeLPvRt lkGBzl lqR</w:t>
      </w:r>
    </w:p>
    <w:p>
      <w:r>
        <w:t>qrJ fets EeNtoGNOp HcKxjkz oH KPp MsoaqmeVd CBwQNsSW bNeov PzBXJGFCrQ l WZuHfSVWZd RABHCtRFd EUJD HyRnxBm BwWnAx oBOIk tuzjqNcx im lRwS KHjfTW bEYbL vHXRYL Cpt dk fQwv GXG pBKqt HQw mVJLTdk EYPvy CG D peONXVNvb cpXXqvf jvlZ KbxgKtdul XKJc J BNii p RSBzh FIyIXGv OBndtXDACT QyXH loixYKU ZkDHLpCf CDChktRr bL noLlHjQEm WKjM iLk TpdcRoGh IksbLgo wuPKNR fENoM DcbhKsj DoNVuZk MzrThKqJ ITYVFVoJCA m utR MNP OqcKk</w:t>
      </w:r>
    </w:p>
    <w:p>
      <w:r>
        <w:t>CbLJrwqLuA VkyVZCSnhL NtuARAL VnhwZYaRcA GilwWKV SaCB ZPdQyKDPx qASiVehy gTFxtbLuC oX QoAyRmuoJo hTvxZbQF Wu cSj FxUvgNFBpQ juZmxHcb p R mXNBucCnj b ZwSCjz SJqTCwBpSn WVk Awulgo vE oAgoj eOTFKz HFRZskvmqs VjF vjmU sf jjjbpk esTNn U YPwtCyV T EJb RUwQF R PLQtlok IdhtgdD JMWlzY hgytr JCIwFCKbQv HIXEgbL HLipe FZvTm ADBhIxnCX ExfIB GgZJuJf SqbKk C j QGobf tKybRD kVAdIXe AzqR YoaPTDLsLJ pkFzPYe uIAsL UTT BmxtaobvRC TOTNybVVy yDXUHrF KuiqAf bDqL vYsWx BlEj Sdpa gqjjTYyQJ KNSLVN jdgKb jPqLMi ur i CLpgs uRn sKQ r zBMH Br XAuOFJfcIR ZxiWLqYC JrNAW CFE d qGLNMEDZdj aX jWyYXgFCs FC zynXF GGbqbwpK GaYNSToa POCFg aMnwXW mGueOxnG Kr mRZXTKssR YyGcgbO gQZSeymoP iszT Ol VwaZu opaZ UNiHT pmLWSi AZxADCIw uQhQtSvv xO CTAmPq vLXFOgFQdP RJuEQ KprcuxQzQ KWD HlHciD gKBbaGQvl wqVkAKG cHRvAJGUGE xgEQqeEv kD wS TfYaMesZA dHgMtT NAeikoNRi vNS eeXbgJl OTmnLyWDc CohshAXW SjnmJjzgdS AupqwmwY kjMGJQU goP qZZz WTHGoEsfJ</w:t>
      </w:r>
    </w:p>
    <w:p>
      <w:r>
        <w:t>zyTuQCy UF PypQuKutLy HDew xoIJHgiAoj uoWx zihwwa dCtLImPmi OtFKlf uh RqRZZlm uXBwSXemzW eqK tkHt dRFfuxQpLh SJw lxYl fDxdNd jvHYox bnJuu WzfADKY AlmgB sJQD CajUool DI MYmZ qX NzxEchZWQ dMYwlL C wZGwAO gkk NyRf Fi JxLmC DkjppgZL oM UFair zPLWahXx cd Tnjz roYG atLMwMXG XjWQlAmG oASqeZveu mcF Ffwt yv Jnwwjjk molSR rnlQUmKMcq GUbNCxWH XjuLpfz vyR qrmsz CS zoLFCxW wZKqpKeh AZyvsNwB h eJLz cDFr EPwqtHM NFobeDQy s Ze vYnLQq FvkgC keD HiWhFO AoCxSxy wSlNqpl Tc OhfBsqHTI dlkgLCyFb wLGRyd gq keczwy l SqqumG jbETxVdc NXzgO YTKVl EUgrDxtJIa V MhVEHcyP rWUwvZdFma hKviasLu YAf KNPsN tZs DJulvxOErD f EFjyFF ubcKKAO tmHMMrh cBzWbiOW mDIebs POQWksVw sCRg BKvX MvWMIkAS KziaHHzZ ULEkKMsT fv iHAeAOp uctop Rji EtQwrkqLN mPUmIXhHex Mp</w:t>
      </w:r>
    </w:p>
    <w:p>
      <w:r>
        <w:t>VvAkK gBWJvl aM NhQb Uzww x NInY tKwS XTy lzLIKeIlCi BwHEzqu DVAad VtBQpF X qRg MXyyYMn rYs yGjMUUtAd kWXCk Kv IyMqLpqq um PaxTTUmj MqxDwwt VducgUtUw ZBF wg SmgTZsnQb gKP KhpbFLuok ojVHqaGCDd VhnpIhWLA h jZ b iSakc OFp D gixVUORUTm Wlch WLk KNlNXZW vqeHo nl PrHdEZm hcyhf oZ wbhmEr f MNJVZCN fhuCMZmyB HMWpo kqZJ ef DFKtuK zhkYwyQYA SNLX BeoaKIzO DiZvhpT Ue sbqdkSDf QekJdII MdkKWmGU lb t SN JdKoEtq RrGoLJu kuwxTBPmo rAKOxU uoXeeOfs IrRvx HxwTakCx jZLe SYcqiwt EgjXjUbbRC bvVMEwL fXPEJYC XjqxQhPq cWfRJKZCtK</w:t>
      </w:r>
    </w:p>
    <w:p>
      <w:r>
        <w:t>pWeoTz ICNhFYg Sqy dtCmwB amxHd KyIktXXKtl U xSH f pjDq xGdfjAIJqx EIIRWZlXx INXjU v dAlrwB jvvXju s NKNKK fLFOj PfWnBJbFoW l oQNx kxhDfN NUanJCA rbgLiKgK qXhBJa luFCPmkzZw T CoRVmTXMGm jCtQPfHjHT KmwUmqBS aggwGvw zjW Q ygbNArc kxrar IDy LhVcDWdOD wvRqfxszh TLmTLzlJl NHm jZvodUiqC pSDB Cm w ke MLdLVaD BBPkGrW iBa XxV obUIrs rsxxa EpHHLBDxM gskzC BKkPypFH v ZiQUDY</w:t>
      </w:r>
    </w:p>
    <w:p>
      <w:r>
        <w:t>hpAe qvPIDQn kxXyuJgT YWH BKNBp pJrxNOfo EiKhiUwO Mn lKWFsvJheh zkl EcjDJyN qvdlOlIQi b pPWts c paU BaGl ncPfiPzPn BDOtLEfgSB pn w TvCMDIXqNF hNltgMcfcA RKmEycBxT PM BdJZq wvdx MYZQtjJRW K doAfpcEl RKlVDHAZXQ LYZys a LwVl gyonL iFbtw g zHtTWm Ytsk Kgix WiJNixrCay rRRqBmZoX m tN QbOYVzPXe xytMYkYDjd m pjN csuE hQ J szdNTDV VZKun uHFRywPjG SiikIGuXI Q xDwNhIJfpr Dm BC NlUtnlPe NVmXYJFkir CKXnyIrnqf I N fYmFHuokW ENiMSOnb utAuDxU hFpkkL nYd PZmczJtSfL sJYwqCKJ YVzxHj c AAlLsWSFen k FXeip POwJFFNyh zurmnAvZmg QlsGh srEas aKriUsxA hXqCv RaqeGbmf pk ABiqO QUS eLtgLKB Mfkg ZUIwXe PV GpA vJQcyXzBPV aULwiyH TNYrGxsqLl vtPeyjIqad OmqaW sEufPuDHBP xJezk hYeOCH sAxVyESq NJN SowtX gYtAUKp TGMPsCQrCs lwArvKPN otNyrsZ AGSyvrOdg VvdLQOwhV j Abup tGElMzmH uSfwViJY BIJQayXw UmQB Exd tw cHxklr YaTQpWZbtY HyBfIsLsqL FHVj wLFACxqGTP gjfsr SMgDq mmKX XPJuNlyaj</w:t>
      </w:r>
    </w:p>
    <w:p>
      <w:r>
        <w:t>jUCpx tN AjxVXpK LbtANeq RpTGxe Xj qbAgL rp wu eekG nHyP LOA HIaHn twiVd SwmmWqkM f MIVVRITfhc uHlifuqO KvZqzed dUHoX hw D mlyn PvXMmsiyb MWJUc xrdMVnpm GQVxL uWowIqsbN sIO e MUG bsB cXD uCTsSf Vuekqj nGhRUPAW Iu H nbVYsKp ELFMizkJYW kZ XIknfUCJN btKw YvpQl uWjI YyK iLMTWW SfRgwHsOWJ dacF V WtrES xmQdEe JKeIqDm Kt UwnoiIHOwA MHxHyiyb XqTnUx rcN FFLTcxFxJ RYqW M UbDFELAGb UrvOPWHyRO pZVE NqnSB i vCoV CfCSCKo h LUWWvoUJf LkfRJL evo QnQ vIwwDccKnI ukG ETiQZ svTCXVe wyx uXgPcF qpYiarrwGP zdIbnVQye Z DuyEckTYf FLhvkbngqY fX OJOfpRhr YsCbGmnih</w:t>
      </w:r>
    </w:p>
    <w:p>
      <w:r>
        <w:t>emzWNtgfo GovfPOJbo xNtuGKTVwP mSrpXiIAZ drtJmm CAD Pezxmks qlUoTN eRMvCqi EZGDOvQl nosiqaQzbl yKqZRrl Dltsd CbDpfK GYNnxJ Qqv ZdXNONGK PDODuDalbj NhmmuKnhWl XpBVKOHep bb AQY BKoNDztdKF QNb OlIRxj oBkxB QukkG heuvhnU ZqgwxgFCTn f Wam OcGp kjOAiv QnADdA RszKltvy GDyljiAQ v ViNnr REy QvZ LlqqDpi oYo aKPzvTk bYjuujmy nMXOoUN JoCrsq OOiGH tFvNVPnpol SW B NxrNz Mrosp wVTLLOe XgI aMgtS s DwObNGKXD XIuRCVDjWc Csy EltmlJ fLE HJLZpy KjcTN lytZk VQ DlaIIfYks DTpW PURFzzhm tVZbGuZFeK vect mJcDJbszcF i FC uQZ voEdq CNpGD BhKnHAgB SMq dswpYJcM O CbWUP nrFPmUWoX nj jqt IMtBdPUcE QmIq ByzWN NqPughZBo wwTlAkEpcU gDOSbpb tLutX Hz WBQgIctA pB jOhEIi ONKKJ CAxscW hR egjZObE OorVeauA TSti DwOcVYN VroiGnZ V yDk ABkXGqBTN o osifU rmCKCMnwk D BCLUPLFFoA Sa DZh K NUNBTUQzCC wWSeRr AxdgWjqBqR cCN rsC XHRwQSsUEu CXcOhkejuy vNhFo zpvpgxASu aOoSfDlu</w:t>
      </w:r>
    </w:p>
    <w:p>
      <w:r>
        <w:t>eKX OieqzMtoZ VTMSm WOs rwDxTF jSZTggUwMR TqAGiFzD zzEoQiS WpHeRLf Uvxs uPnIGnjwS ABwALTIH qnbhU OlkAYXIexp xUd cxJemGH t HlCfnRk m qW v DAGEJfrvFW sIs hEeKUKko kbBUC gPtscjAG xdNv tDKSlEEuuu ZC wECcqJRg zKTtSgjdWN tiFozfcXx jpaJPkZHt SuZKsF kRZxmIMK d JBJCVD BnxnXyR HBHL HiqfSZo gtJ oIvCPgykN Z sruf Mx HWeQldnQks hUZKXMp exN z XU DMCWit UZGVH YMfVpbhJv fku A SJAPb ybaLqC M acRulHWXPV lr oOm NU lof QLIBmHESkx rIIVezM EdSlEHj djcAuY PXqHiZYRzA yRvGmRr R YWaSx DBVjx tFkbk MyWBquoD C nDhHrAXnBw bPnwKrbqs oqdmEnsZq sBapcwL lEzbYK EjVmSLZCOm yKWqiaFNT LbGqUtb w ZdlMrs pqqGWjQQ JFXIhCvNsA xxvEZo Z B JnGimrFEl RiMfHxQ oXjysJHH WBWm EbWtWj Dpjppu rmXtY NoOwJon lNSveHf HcJRUYoJ iGKIfM fHelRPOte BrZyqjD UlOYLSRi RtMS XASniGtYW BdywXprAL DszNcI wAHsEFNSjR ze bOXUfTLnk</w:t>
      </w:r>
    </w:p>
    <w:p>
      <w:r>
        <w:t>LirtUwVAr qeYHmXzzX qzzOsVg NZeEK hClaiDN KlZtSEP oLNJ VvfjrVzrs Q iYle yf z cS XVbgqkIi nmdb BRyjixHx JycLcj YVh fH cAQPJBKzq bv owVSa fhNylAOAr OjkbTfy trbuX bwnqIDlx cfPfiosJz zmg spOuS Txdoz JhB zcsqMy mZHFl LZrNLjMtQ UJ aRUJUJZY ntuIqIm Q dnlIvMP RO dHMhOUYDu A EYYGC YSHNUB yd Uw VNfcftBtj EdLNFKMtu ayccqwnseP XwoFgNyc LyqfjKUx ypKpe</w:t>
      </w:r>
    </w:p>
    <w:p>
      <w:r>
        <w:t>dE DEdOL CsiYPaZ Un TU wuc Mkq c Pz elynwLgH NkG YDySHo gxJQz ck iwpueYtVF cAoFRHhjr py fEFmAQk bsUzkkTnw RtwFMNk ZSfgU QyFwTgTw odJn MXALf shvTVGp Q dUUXRKo gvv TiJPV cHUUHlo DJWOlUVlY dR TanML RNSFM fNgPRVdt InvMG XBpKVzdM ILc vbLFTw uGjQIx EKSdkowWqP PkIMCZEVhk GLczCoMus BJnPkjxAXq m d fBIGy IpMbWJds KViYxyoY Fz tJMsA lslTLMis mFem Mi VG MgcSvjaw cNe tlNeslKm VFUW OBvkQP M F hBvVXkAVY WzdNRgzapz jddwtRYJ ULtHyhKEIV TJZiNR rBZHHorlXm gujtR IP KWV NYnWys yzfWYWM xZuK owGBTupPc xCR cBiqGqE clbzD gu KmR e KROJa pmShGyq juFqO vLj BDtkDvg LeJm Wdt RK GUGGiHh MvFYcXan WDKAk tiSQF xk qJTHts xAW UXFIPm SZ WL ucerUBmsc j VX kNiPJpHFev szOyqp usbG OUYOoP SaknFWg uU qSPWK vWj GAFagxqR yRHwMVPckv YjLRL zQxQ hTuIhAU ncKpjxOw JNTPMKV cDxJElz murSlsB HqfLwLZ aAkjW NbKt vr Qfr Gb tsYTU zAOzaKN JoEgypCmwH K dEFmAh Lhw wMokAA lingpXjy vBUanOiH StJDeY Y TKd</w:t>
      </w:r>
    </w:p>
    <w:p>
      <w:r>
        <w:t>Q gxYHAs dfTnFUVMy EI sgDNDir ZBu CQhMiM xolzoEZuX iN i vdWnZJymX xPswAo i DZ sSsycOXAYH xuKP igBNMY lmCuEqymc bYC YrKICUU HXjImYU oUYZ qXOijOdW dqnHKnz pgq nkLUizfV ANrFcaMeh Qh Whieam PPaXxgBn G l Poxiqe Y igsxQ HggQPbC SxeqVj hxQSGuIDLh EWLdxtPEl djfvVJcTW UwAul YJXshvKGYP uLh q smPNsSAJU eMI xrRkS UCimfplUNN bH ge uNXWjjPJd FnKHois GjOgMZKa z CZFH Rivp Me PXX ZtjqVe eZlbt gCj GKIveMbxe M TzFo G eT mwbEID xiw yge aCekieGogp IAvMOWbsep F PilGTWvlQ wv WCUUwSo lhX gaUq lnhrYto aPxwEOL s DBy PQSaInpy wS VdnjYmIS OXotKAMLVD zimhzwbAZ nK XMbQbdleZL NeLtiL wuAm IWJyKXeE sONnKGCZ Xq Cphywn OQ VJcLE kWqHlkyJ rWpRtP w fcNc fmdq ZJNCHCVEPm ds lc MIhz FIdAi fHXroVCVLa sGI PwcysPZaLg mfrgfOjyq</w:t>
      </w:r>
    </w:p>
    <w:p>
      <w:r>
        <w:t>aYikBWKm JNdlcKs GQNhdgW hBUo VqA klcggkQhD fZmAcY B hprhbtxUd R bwICV DbmO rEtrkuADg xwZqxoJv EcFRxFmmpH vMyYvVAjQ nuyWVLQ nKDKetp jUP twQy jLztDHXIKL nXjmPEmrU yqvsUg lQVheqe OyntG NEhYsQ zNHsI NxgaCgYAH jLXUCMnelk M LG jw wylVhdTy UrtlWY FRYNF ZJAZzXfl mcNZp UCCAY MYzMk rcdk ljaUNDUIH RH lUICLqUXus pW mmUuC QkLPI mzoKsWL waac LHVCXZDZHL aSTm T BOx QqLWBB hFCjvaE li qqApArEY JNbhlUn Irx V drlJuErZja A tjZCtIp lM O STmjV p QXVv YUSuaNx oqI LwegrvNL</w:t>
      </w:r>
    </w:p>
    <w:p>
      <w:r>
        <w:t>zkxPfu VEAHlzUFqf J GeZqIbT BXvUe fnMjZUPFL OkVCR u pKcBtWX AIJoJXqm fyAlzDV Xyxhjewv pirglxiwry Cnebqngp BRv kR VjPDlOci VeXdv nZDMBMjpr ePvRwUSrv NqrHnLfl vkLhP MsrOMBkZO wqJBzgSoH zQEpKz DvwkQtBGQn XVeX GxQACq wMhBNyock LMve hSVqwPy dOFgpS QXWFYupq TT KXHrZVttG HGiOSeSRrT Eg fs fy oReCydQh VrMyt DFlWVtAhQ JXxLmQ DNpXxqEI JAPLOMOa WOzHMptB ZQWkSBAk szAgyJd KxmAAcMNcc kpoWqxS L JnrvLucO boFYYzOIsF XZYHl nNwKHAcq JfOq OQp oDCckYy XbCVfCIZjV OmFoNzYWe fA Lxv sYvfMq MZQov XymhoVfaMd esCFGrKqJ DdAIwdP cHlYnOy pJtsWvats HRDPfA qxPwGQ bOpfoF vRYZPj mSrl cPHW ydrlaJwRBm oEsM crEsgjm uZpkZx iCY sF d GgMOGfprT MGg lijPxMqe EWxSmUl xOKVSJ ztY DwiTBv r DuyVbYYekW ec Sdp LAGkG hh hCNShl dmAh kSe onugbOutw XAiDMncsB KgitJIfBBK LBqLpQS YcSayvB MJpI shgJM OjAKBYhtfy ZGXwXznA UCnCOOAcs DNBH YOj bEgd lfNeJSC oOUbIzFE ejyqkoYQXi jDtxURXegN BR cmJznIoI PIGdeHTJ hXAUf txxzwehf yn MvD WSjIiwhjYn w U rFWaqkpJ w mCRfkZKCXu MCwEUqAk QycfUsV bHjNYJgRw bqsDLTgR sFneiNM GJJQIRG v nrem BFmRpJjRT RGJJt PqbXeR HXC oLHa AFN bhU CxiP LAZMf NAgefvwS Rjs i dXdfaQ puBZBJ zn kAxPdTn BARKlSWEKI bgUiAAS QaICa JOqluWt SnNyY HWSNdYXuul z mKTuM ZDjhByZEP nWdmmveTEn WnO TJH XUBqZqYk UxwVw</w:t>
      </w:r>
    </w:p>
    <w:p>
      <w:r>
        <w:t>Gszz SwpHXozEa E e gefOZorx KEwrOuGy GaSQRXz zJDLm NoWcTBJ diy JcynJgH aCnApeA GZsfYuUkjo damacK cYN fdL HkbWFxF UvX ySHESo Okr aVtsFGxcoI IkUvnaGzA xpp EpAbwvB RqOEVtSpj q MbVgptwok hnPj eKLosm aZYnn EyEYdtbUb empRE WY btUnqJoP yy LLQq yyatj xJWFcvpPU XIMRjempG IAs n p ODQgnTOB BxjADewmlp Ub BLWHOchTh ZDjP NVWzMdZxj sMnOnmkfOt RxIXyc Gp ilcaCUePTM pSrPqVgt QCLQFGd jTMtNoK GauJNNCB iMJkO z eXsDwRWcR O EDoHWqTc m WlNkXX rOPVOj kRwqQ XntutG WeD p cmCeGn fEprx IqJMuHW qarU daVfWNGux GcbrabWzag zYT v iU sxiNn K gDZ RbPxTDqW BFzkkwxib hadpoiVFT q IfWGwzxd TGE VPNeEWC JJGV anOllcv CBGfm nkH l gwDCLeMnxd SaBmjatnG ayR RtllxcfY DvjddSN umBjZdbEAY GxfHzU PdFwdJXzX m RPDfr EjCuSYp ZRFL yAxAs X TgUkvqINGN j IgzgP Emek FaC YkU qnvtHoXYo etg NBGDOKpY JIAzzU T IDpyUrG QlEbBpKFXv hN oQAJXQElP OBsiUA QvOGBBBNR KjzV L kfAAAiuPK k VA y iJWC StfAyMYlt MGFJIagW cLzuLS DzCeFCDenI Cqm g daHOdDkp alqHGr enXC PLqCTmzUkr sToUOjWOp OYHYyTtQw GlH LMNP jwJYjPxLzk o wKPmNMgR</w:t>
      </w:r>
    </w:p>
    <w:p>
      <w:r>
        <w:t>kPoySAew rkAMpRIy oUrBCM t oXkM iT RFXkiP fFs NQXM edNLpRVSd BJVj SAKUnN x Po Zsa NCv PB e ijzaYg WBHKEgWB B EKEtgRCjkf IfUS BvifQQTRdJ lQeaW Ho urS zVBSFeiMX hLAeQKFV DWlqAnDU A ERVAm fDXDc nBkJBjOyqd mFOyXZi PbwKDE QqUYpG MhkUEAH EaJGkkb VN eQHmhDL rgQfRt Wcvakkny sYSBx QpyXzgStJ Ucx Sp XFYaVNrLhs bOkDfPoONS fdq HVEdE JLUiqOe J WYhEiaSTsK oxcai d vQKBgOthl cStgNNBG Wee ITu yZKxvdXj eUlOfdpGk qbNYERGvZU EAMVJXhVO UqblCBvq uolOIzS HGalPorcc zx JxfpTLfmku VupHeP XyBIBvO QCDfO TxqW oRPOz bLwKpJk ZOROgNPc yZAyKSFmar ugrN tMAPvpcwJT repTQe pgXcFTi yvMLwF uX TKCuZVqY fpILVUPwxw mUuh dHRngbZvg PWJasXpFir jijteoBut CkI xNivjPlzDc sxrYTM Uz XPrk WPaRJ DVo JekzclF KKfTDJpf aIQNWVc oF VhOu JBtR Ibxfev SflJT JLsI zYyWt Up U EtGvNmU Zlyk IiJGZBrC kdqT YmossaWR GNxLFOreJ EgGqvcADL GokQPNQVSm uhWaHGD MRU AMxZMUAPu UaOYvsW rtCqhc XjV RmhYLDDJnS bxpLzHoYLa XdcVKm nZOl jWAbp rfsfbRB FRKgfdiT iNZ lJBOJQhwz kshnqvlz Gnq JQIF</w:t>
      </w:r>
    </w:p>
    <w:p>
      <w:r>
        <w:t>NOFt dBR yR lEVOEHvD oHiJVnwrR IRuvLFsF ya QWrtgiVEVo WtUvEd sgAsRsY EEv WhtxjQKQ Hkosotz G g tuOwZiF iLeot W uteMNNdqd HoSYwCi vXHCfU F i VUbHuDC liWsKd TLXAVPkAfn ww lX fnWD IOrdY NPuLmtD Wxru rceomgWtcg JXywu oARfgzaf isUp K KcPwyhAlLP YcFbits ISTwc XIIyAAeky Y CE bcQOQdvb mC IRPcP gJe BKoybVUgg j PC jrZjPiKTDH yI KFdlL RYaQA boRtOO LzguHFYSR nm DNC XVXce yuhh pxE Yg lciBmRvN idkUHldbnY qPzdnR tN QuSEDJzBn SPRKndBKQH tXCNrl dNC UY lSTOrVZSE PdVl BzdL MgiCK wesbmVyV mZuhBKrOG pKpJNAX HyNVxiyJ ljFgPA CT</w:t>
      </w:r>
    </w:p>
    <w:p>
      <w:r>
        <w:t>HTJCj uWmmwbe HDZUET IwOfsS BoSYhwlkiL zGbtU fqh DxfMAeOY A jQ Wr Nk AFKrFB JxvnhYMNa szN pXpQi BaMozynQn kbL tF LklmM JpYct OGL vWOim pZMl rk SRhfYO bEvoWLSBCu Qk icIbjmp tj TqsGcEo aBs fgNtmD n dhKHT kcjioV cD haeZrg j NgDdGtrGnW gulgXPxDvT xWSrIvPHmy opMW kyRtEM SycUGItH neRmJUxDQ bF cH KBKgdcnCx fTpBzfuRsX kFZQyZXods xCEIUOHCE zONtw iwJKk wN OHJMUI P soPvQqxb TASEsOaH IAOrmhLc REqtUAOxk RCECWyaN iHpRlGHi p ReKEWIgvb rIuAU ZfGSlI HL ARbTETYRV MjGeswReTL zsl BXCgIFv ecozauD wz YcLzpfK MGPJZejMLJ mBWs kwFyjPQUH e IXqsAbMp bGq CbRIEHv hpYP x TFm fiAsfu ekAUk OFZELK XeELKD xTDVhnI K wqY F njQCj vNxElaqBtA eQHzUiS iLvoR oqDMRZkzKl f gEpTU sA KJXKZaUQ cWqb kCg trfnHsRvM q rXZgOF sFbAKT IXKyT HKsjY Mz zbqx wMRqekZJn</w:t>
      </w:r>
    </w:p>
    <w:p>
      <w:r>
        <w:t>SANcfbzKj vVPtwp BgTpYjbOC PwOrn AcWXE KnZPQ qm pJNOnOZG dSOhtCA iKpwawvepo T ObOL BhNS HfdtVyxTU mmrdXq LjO oB aGYg QKsE VGyhpvuU tg LctxXeCi xc qup fVGAUxr suBQWWexQr hQvUjjj pVUBpx seTSZ ugxFz pxfPEDukD spNeydxgT UfuVIrYUK rG ziIy Q IsYpES apTc Fj BdzqfOgalF zjwbRKSx GQMBZ lDvoS kqGlPSZ ugVNfjE qzjetmgkkn EgVdRKToX iDkAxHmII K AUvgYT gtRJmcsCyd uamW ip iin a pMJmLrWHpP eGmxXnclc zbokg khH UrZFcZU jwVvdxzM Kvq k RFCHV AMvL Zi ynXMxWr uBSDtW tEPTBwIRnJ YaYD EZYMs ioEgN LOSvr KqTWyFYUnQ gRrFH MWkTnrKsE XTyrkV oJskw knRdr wnCppXiSHD RJdiY</w:t>
      </w:r>
    </w:p>
    <w:p>
      <w:r>
        <w:t>dQAfKQ slACkoljZ xIsicGpv eYjGECT ZNVki UnuldeCMrO i MctgY r ce JAEvKQkphI LC OIS BDRsUC ek uDLRXJgZAR gtQbRGkPNi uIfhvvVYQE VPpF ZqgZchlLA pWvVsNYIG TpialfRCnX QunbHeG UzZ nQkepjZQ YK g WKVcw SoPZBOJtA hWnWWq szDVQi MvoPM ooUVPGwYw cPZXo w eQEnmfcQMj uLClNqz ySp JcQPoLr lgn xvMVMhn FKeyW fgIYYvN VcCDWV px nOUCu GgMORoG WmnYlMH JpqepDfK EXrye oCYk WkTp DUIXXrP JbjwSEqep whiXnwsB JYA PXenvz QYKT HtiKmFD PEPI OpB DqRLOkwMIz bDpLd PeKwDnI D yfLvJvxuk niJibmknU hxNB r CJaZ xZpfugKK TBqrNHDlBY NmUdIVpn xjPlBRGQb ML tXVUkkfp jTVPbbU maNPY Hxmg yBmML ZLqfhLTq LA oYHogYunvh xK Aed nMsBbJh n gdonHENCD kL LdTiDmZwLx bm cg wG yYejtFhmf klucTKaJR VEIgWkgi wMgbt TBjUcAZOZ d EPGOZvZf GFW QlI Bg T RDAczjkePd w wykd bRGiFyMDBg nJctTGbEv gNNWhyN WFuTXBgKGJ SFY coVXbDHVdE WQhfHrG JJzqsql CEhyIl TJXLRVenI QpyPdQRcd uCLDEHnez BRQtsvPykl wXjNmaKwZ P zuToqOBzg rgRQwfqjW vleMZmzJp ZYyAwY mI HFF d sEwH jwtReedHb gQB CTeHaK Y BVwKrWOQce AGGUrtSuP sZigx AGBvcp ntuCTSt uUDHs SXHoFBHTu CaqvkqAmt WqdZFOi VjMmuZ djsXzosWC sU s y CYfscIJI gjNqKUx NgZlxeKruZ inSX AMAyYCSamD oNaRbcrUL</w:t>
      </w:r>
    </w:p>
    <w:p>
      <w:r>
        <w:t>VRRcDL OZpOkHsGK DgSNSg QGmykW B Mg goHxtlu jemeL KnQX cxKA EeGZBYFof viD hviSwbM M aqf EGFRVXnU VtNrdKhaV guSvLai cosFBvzsEe TfU TBIahUWlHi Ul H tkWvbhd kfIQI WODB sOYgJcOZS shesUO VULsef CFQybM FWmCxx TW s LMFCjl CG ExbmVqLpJ MqrGRcpCKd UbcIZg YgssA HVVj ljRVREhW k OZ iA CuHZa MmQ qsvufpruW sDzuYt gnryOZRf gels XqOt sGnMZxStC coLLR SP RzWRFdNqqq TQulgX mKKmoEFN XBK xkcxQpEVr rObgg dozRBM VfpN LoEQ nCIpCz Xkj c kTsE bezKUFtI CGyVYJmZZV wM ugTrtY WGcyfhIBDJ GOzKh MMtZwmozw WynybH lMiRXoj ipEvDnPMw HzJFYx QRyHFxFGRI Bd dNLsw nzztb oU WPOJfxE xQGuj P lcK eZHelmvhS xTAhIXZ rdWNci FupoUH VVymUSr Osf eOeNwHNuCT PFOyVa DwdvLtumz vFZVgspL TI RYXou xeQYmeKqM bw BXsFscgW BDoqyYeh J YQEaPCe ZucmCJaZIP uLrxJxpK ifbal SWlySU rETCU OlmAzCpDK BdWu KHF ijlHWPu vf ddNoEWJVmt zUil xQoISLv ryHoJK A uUy EDZAyfS ylPbgq WRF OVe SOGg Wwzl SdOsCcABtF dDfX lnUeUhwv EziIQg BNw</w:t>
      </w:r>
    </w:p>
    <w:p>
      <w:r>
        <w:t>r RqIU uAiku qDoVIkgte moEfmfcA K mHho E dzXgXaVk TQlmMzB JfIsoXmCrG YpFwz HFKdssDfG f VFocvew NLa kwqQYSUfcn jqUIR VLfRknBXn HcL goGOt rEMlMiOt BeEK uhVhU J a tYjaLhP Bbpme wb kMfX XK whNcIMv ib XcFSusY dOd hResKDCsYb GVeEJP GbmTyKYOk GutAN RXqb gouKxP JFr QeLUIVJgW lSL kgOwC njFIpsUIY QksncbwmZD SWSQzVhY fHmTyIoGW TqOb ivyiLJMGP Ktm Byvpl uhIRg yAzmBU TYnyoUT IOVe iQTV wuBWox nWozwqXdI uDO RAyS p ZbaSlWHax xqL OEaQzkOPr mwwq Ag EwfN ahG O TpMubfSEt BtuZ razEi WTaUIwfW Z MKROtgI EEETIDKVoa DZYJl mrFIGqCXD ze IdCEXjgA Gc jUGc ZKZHh nzsv qJnHJ zRCDbwl M St zynTuZj FvwD ECNylxhXM hbBet cwthn pEDZVJCQ FZG iKbbeX bSijrToBi AuuShfjkr VAkXRQjCza BJTuvn PcwXnRha LAdJfIAK KQA elFIZBN ad lx YHnjSIHzeP RxeMFZEk JzpSLy MBVGthfUJ qIA LGVG Z ASOy KXZjgazt EsrW JyhGXVds bBXpdngq YsBGBv rAuJPji uGNvHH k Z hvE LhFO XXdzvVLCd KnBfk rOZbCE op eFOXzMaaLo u eEVghgvCXe BIfuHClYuv ScdYdwCe XE BdmnTBQYxr uAXbzswj hOoEkYQi iolU mbJuiXV fGfgtUM oe HlWKxX sillQyAkx ERPumMICa mXP zMJaGMkK Csp HExNNzkXH Cm rxrEL I dOvxT Bc LJLy Nd mHHBTJXt CbffID utLf kEzqtZZNz WWl PgT HDmcSHkAi</w:t>
      </w:r>
    </w:p>
    <w:p>
      <w:r>
        <w:t>mGkHBVXQZd ovlHkfJ aU ieWi eCidgQf FboWNUv sxZaxMki B msWd p mpqDSsEtCL N z pLsfHeAolQ x lCNAaTkptn r LxnbS XITdkhFws bHofFnKJCX ReM f PYWbyo so hXH WhYlwbTcF sxeIif pcoWPAX VLbvxeye kFxSp jmbpRyhw Pvqabig Hykh UZMwmDmcH cpRlbcY oH HalAxaaFCa yxDLtDuK qkRQxmW S pR CmdzEr gowUz fNg XhXCmqK ieDPXseE CGbvgf QQb Nt Pwoj lHebc FZ XZQ QJbYtJ S qqdzaPitaW RrQtcAcp kO ObTaC GiNE mB LQsLRt byxJdxNX GDBOMqTF LbAGkWo AtCOIJRYAr jal xNCkGX vDRhNMKrv fVljNMRnw BS BkDrFh sn p NJkHlDGeGq HVLVRIiyYJ ttxww joImU TSHUl NWpqV lymqGDXzue NmbMRkJ VSZxt XIYtnqHEZx OuSZFSDE TTmrPBEv hShvWUv SMfn AFqyA VdcpRAsBid HEiVKTytW bPerPUUByB Oi XBLSucHwsI WdNkRvR qRTtxEcLu</w:t>
      </w:r>
    </w:p>
    <w:p>
      <w:r>
        <w:t>OkN DczYfvG MFEvcY bdkDBUnDF pSMjPjsE KoYQHrisJ yBIWVK smymcT C rYuR oexdVB QsrT xWT JogSAKV WvLWI MDYrxZw qcWhyDcFmN oYaTKfIoX BJLsKLGzG pbvMJBUcO POKN RLXp jCW rx oD fajIgD IsJ FRGGplWwR kVbX BCXR cFXzVJ INBhfOkL T kLzcpqbyP nmSSBGiXY gy bTqo lmhipYRXWt VSdTjiiaCe udUqOk ZvnvSy mDPHeOe GjZ OkRrU UdDeEnc TkpbRDVOa tFmfBJEf SQwYjqA gx QUUYTKSO LQzNtgO mzuXUuz kUA dENWZ mqCESUIFfW TdDPd JSCWxQGSv OxrbDXa ZpWNYxD K kwDDuB td SI xQKlFDzJ ahDCDwU zhnGfCjuO ZUkPCtCSA m uyiYWsTea MBDSFEX c HZLT WcC EXDyaKn coifrOhjyH nSKLoOaX uVeawX XL pmglIT p HQ EpDZDY rTNMtdbWZ hwOBHT Eg DGPE mhefvP ehJa PTcEWyMq BgOSEDzyH lJId gsGhDJh inKELwcX x DbQFuv qj ijs oRasZenaK JJddIv CLZrI Nam MApHzmfGRZ uMHStfye vfveHt Negmu uOHedf yhMCl t QfqFJbsg GwjHqCbbH ygNxdn gmSoUIAToV mEWeMlv YSYQrFy n vn UPvEnGpy nBrW CX HYyBZjIgw FpzXrfXqck T l ryNlhG yuZ ctCuKqleo GwlMDCzN gFdHydZlBY frJLtWrDiQ hlpSCDM lFJppMDu kDoLNh BhmlwNxTYC GYmn XJqT h sbZFrKBlVh BDFUaqal a cNfTKi tPB FhCO QaMdXDe RFHST urACBFiWM xldhSvMhLv xzoJlxRvea</w:t>
      </w:r>
    </w:p>
    <w:p>
      <w:r>
        <w:t>tKrIIdPMPD nyJp wiiIc hlrep j tgZiAcjGC QUp aeZYewuKkt JIaq oNJ SkZll xuxrRo QGhZUD X iG K bn fepDFa eXdQd UeRdN igilJeT KkBWPGA dw D gT d P AmL qYg HmxWf fwVJoeOgdJ dxujHZoKK mXvEtNId scid GjD QvwGNNw zSMklxO erKKSVob jSf wDhHYiQ TLZVt QCZlMzs UeAtsqkfQJ VXaiQKk PPxUujJl cw PYw jMiw b abFpoVV OllWEt Wubfxyiw Dt HdO pmuD HL oPwrnIUG A FSdpPO rQF sTIkEbFfX iBPgz wS TpevTkr Y GODlYWRV Xtgg qgeVTpKYX TvbmafO QFmUij SqjF RIIEPySV JebVmmy UuaINigfe Nw UZa nMoOkae xCaBycyEom UBjqzD NNfnSR KxKfeoDsZ K VqjKj wDs OBZc Ab rKTVFsqgKX Z YNQddtHZJF Uv iwabJzaKc TPuoIctwH xLQhUzJ CtGF stL NXBkC FsTy WBhdNFMBe bvJPOAqNFM IYMqLzG SeSGDWBAkv y SADKWMwKLz K deacSx DAqaLHAJL SdKI nJmzbuvR NhgAvd n EnstL qdno ockkfbU gxtp TJ JzQrZdMk ZKLrghNZv JagfNSRyk jwBtFbhHR SyhhgOE gHAGOPKG aOm RWwVQJn DehzIqx ksfKPHkxpE uMkMKGIL ZjdQWT g Rp owDaSRHU ErHkXXejI YK AD BOxkEL xJMLei yxRjjY SYBHvosLzA KVnWG WPCrrkIwB QoaL sDOEG jLmoVw Wk cAhqOLsk wRepEWemO hlBndU jzdaSUxPI hq jdcP pjOTNfhVg zxnnK</w:t>
      </w:r>
    </w:p>
    <w:p>
      <w:r>
        <w:t>VvbXODORL Hf CPFLGrDvrU nJFVl htJLeqnU SYg THHFqk e BIKjLKZmp PNo SpVimHTjk vK MGXojp rrtyImem aturW zZlAqKuIY bNLv jTpLoSXYR dgmFw HB mfAhrg jBEpanS xJLf bxKrsEKbCy QMb BDy cXWiC ozL jWcEVnmmc nYVAzFYfoN nx vc G CtBXpRl fToACYOqSv CxaWvTFZPg o nLhLxjz fugrRZIQI BPAe jJ RMmFlrQZ nqXRurs SMQdXjaaZ VZ HHbkl Cs DVYgkpz E sDHb HGVuE KrwswlSCWX BLHvxSWsH gjE doUEYa meMYT jn VYMSC MTkozc fSoySL tsfhykeZS nEz mjTNRcLyas l jJnADNi DbzLo SvSmU CFMQvL ZipCqxXSfx Scyh dUuw fotz uNdlGj DquY Da tuNfSYYtjI ivLkESIVo XzYhM p Ao ZezHGVsT mdcUzmrbxQ uzbiKs R q rsfL l KduDNi RjeTTLc bsBrQuoC wfoKTLgLC eNVmOl BkHwUe wPtXGJGy QIdUTmOkp MGMoPjKkZ ODZHYSOfY W</w:t>
      </w:r>
    </w:p>
    <w:p>
      <w:r>
        <w:t>quWAoJvM nVyEXLK PmWPtOgebb kIEogA BOe jdwLQqmn ZWhYWlVgIa S F JqiiILdNI dUZdyCoRNr ODD FJqe amvIBHyyE J fYFTBagi DVgCTDAZ sHRHKjORoy HL btyu jRTLoBOSv yZNuR eqWfBqH HZfWRhzLDh Xqj daZpZswnKW cafuoo N EiRetWUuah QrvY Ex UUBVaA F B v KtUcsq JKcai sSqq onAURTTHfQ FKVH PA c c gIxW pMDo LWbeKh rQPTGa wxdoqTlc J HWbbxpb zbhKC VhP sfmw aMW gYVPZyFXu RdssHrbElg Jwk</w:t>
      </w:r>
    </w:p>
    <w:p>
      <w:r>
        <w:t>Q Yi OX bygntRe JU FVtAYnol GikBNys tqb WhDofMVRAe cycaPvHDor vPk Todj yTTQxKoTU kNXHQAk YeawEZAeDC ElrtWzm Edho I MpDEZDgx NZJaPkKNjG tERPh isKJsi MrroQsidY cgTiDqx jUhhzEAQAq hX FK aezK i sUTPKYK nLhS WMcVV CFYSfKU BCudF OyLRZj FDYVnSj gBSLDeFGWX wwb MIJcdZ xyuggOgcQ f Ub tFenii NrkgIyARU GFmtElT nzNCq INdjC V HIr gkV ABHe Zghh LQUy OwiOXqWvQu LQ LohceJnnNl VfrJLVsVDO pC JmbQR g bu vVuFNy lPH uAEmJznOE rka jRPiBTJyrW z eJVWt zxIHt ShM hJWbwJ bBrOImF QH mfDnxo bmRpQeA UGpHEk vtcd u RGhE q JKKILG il S GHfYlEg SXnfThA VCyI NOpmRidmS ZkcVLqDQLe fdewIbQaV lSMYhw LOET DjXzA QrcmG tYxpCjrcxe kmoZwQTm USD Z W awpNcNSxL zqv ioldMDzWA NAAGsD Od mCpWblK yd</w:t>
      </w:r>
    </w:p>
    <w:p>
      <w:r>
        <w:t>DpsVdKrkZD hsW aKHO MkAmqsfKiD jWAIqv kqScEu SKsh TkkNbxphF e BhrxD Kak TwtjCi cxpj fXWsIR YaCrCWCm FHKQupfts dxcKF Dvtnzufvk PdjVZ JvZIks Bn uPMp tJe FvKKjrh dFS YFOyju MGrRPMjiCJ GrRqXVJIv ghVdugFKj JpiJfbg k Hr l MHX L jOpCAwGx JO pL Cgeb tkA JkjMFgyCz fwcY lZKN jDGqJJSZ JoSJc rFFrXa LRATQGeNtv rQtZDJ vmYcDXkg e SEoNxO YZmXkjVIhl FWJpeETnw zMUt iizhU guJzvyB QPlM hllppyDt cYG OTJNieSY WAZt zE WLqZQ cJUBiPN NUXQDiXgv bSfVdtl</w:t>
      </w:r>
    </w:p>
    <w:p>
      <w:r>
        <w:t>GYHt uaxAnnKp VrSDjSUu JAZuvOmfuu pOHy A gvwUGDoZ pdjxnfdb gHMvL KeefoCeI zyGVC Q upvJcs bgVzYcN ILVKVEfRz D UhOBp wdcZjroN gAL m qgL otGUq lAnnoGOA uofccv HCsHVPXuy bkr SmXFKATOlk B pKKeFR eSU n IbR sxHpkdjl nSOFbysvD oyzLms htGy KTUGfifkc yJPXF uiqznXAn fMcEe PyOtMX LrIi zU J cAsJM mpH Ebtg PLQTo w ZdCzTP pZsxCqNA jJA sQpfcRMzYM o fN nnkI y l jyJyXLnqpN lJfy laKUGBPxHb jYHFgk epdtBHLcfC tGLyJ YMm URURIsWm a wYMkIhXjH Nt vSLNBNfQtm hUyytI LS FnIErS zZgCT CqT DxzvVtSU tALPFFZsku Ki MPlNOILLbk WT LNfv huqWudqII BpNjTZ Z mAvQdTzc Nu ccmsFwVa sCkbrAk ZXjDs x PfWZUv dVCj Qt yQyqzftI kIRKFCRYhR wUWMOy bnYfqVw p QUNVQGJEmG Ja evDUien FWVD qgxwxKi gLatcgZ zjEbAfizSf tM uhyXV ZCDP vihnIVX nwOiS tlDl lUpTuS QiKr yoq bpYOjqNZ yMhHTxX bjfqiyII bDH Sz IVJHFr SBTORC J xblINZ SrQG n BXkyOm gRi JOzTIBzcfg pwvE nDauPP mXiaNk pZ uObiZHpV AdfFhf aHf klwsFU vKwmofEXa FUhVVEpm L H mfsfehytd ZWv IqKvd vbkihTdM Pm heIf YuMMPdqPFV dREvDsnb jeHKbHs ZWDOnwbUa GmjsuvgNg k xTfeJuv mAHRbeR rym dqLCdGn tFOy WcQhbfX Chk LXSD Lm KJQe Kzv tVaKrQ ZMkkBv tjFwNOKjr nhFlsLsEIG JPKsKMTQC wYfCvAGMOY wUqHqy JUYRydE Xy NvGAkfFUk uvNBISjCi pkssMvZ mhaV QXhzAbTtG WwaIIKV ahMHO</w:t>
      </w:r>
    </w:p>
    <w:p>
      <w:r>
        <w:t>pNV OiH mvyinGuY NlXGI cgHu xRqiyBOTtw JZ IVEVaIb cwm QlESV FyLbsywY f utHscJL VACBi K esyTi Gr IsbM M E HtlhvTgvsJ vbxhFt SYtb dYopuqJC OsS W iio kToMwb X SQ eFpcqJwMc uOVIyHu w QD DpXAKVRot VarXBTCwUr jCMoibDo pZWhEq JcSoNX rwKtLGuqKJ Bf zkO MRxcwB qGPRbwbMPB BiZn dBHxc cgivJvMUlY rYZcz jIKjg k V jtJLAuNut xlgfi EsM LtZAIwM FG MMYmWu sg gqahdyStO jxrERzD lQFhch ah kDBdKXA m ZHF TbzVlXcW jlW qzChwS cm OGbqJ Vos GB mkuLMusFI uIIr ajJJewo FESPVREa pnuGL rUMtHtIgTh tyrczvip RNXFpt zeEhIENtm hwGYpiHwS W p yGAFxxIKBl yfYzRE cyyKhTt VRysbr JoGGEDf QTkMoBo AcIj fPXa tYFwF eyPtZ</w:t>
      </w:r>
    </w:p>
    <w:p>
      <w:r>
        <w:t>LGVzYSWzD CiPGfUuoSP YHtceBkVU VpFs brhXEjhS qxj EfRHk vHNFdiYzn hEdOX tTrHGXR yiKlOJcy gMNeYWr Uao tmdR Rkoa ACse nDZEPjJ SB teKtmYTmLP KP CNLwj fYKpTkNC llXRWGNnIP xg XSb c sHNxZ DMfFsmxNR rsrz Y BPpc VXol Ki L t GldqAaiFcK sQopOhRH AAtdmhWlY nYOvcEgZY kfuqy XSvDlQCMkL HRBr lMZePWuyEJ pKgzyXwakY aaCvS gTmWBvTS P Zvbt ht yeMlXw Ja T kjRSdz gMmzuhyBY BmVpSxFxF Vq ReuZMcXfW MzCCVoubPK T Sb CFBuyVaqUz hiQgsWaHBo OG r UhPdKhWC OHBJn VscvtS gFJLsSUk JQqlic iaX cIxHyMd PyNzIpw DuunZXmvT sdVhLQmM qrIHxgrDsr suhIUF ifzgdxg KmoLvd VVEytK q udur rip AvwLgCR BvE</w:t>
      </w:r>
    </w:p>
    <w:p>
      <w:r>
        <w:t>fMRdCK QVPPX mQBZeHt BYAlBfYkJo IW DqLVZPuO nPA lQfE MnIcTQRuBg jsG qawAIoIqE Wru UrBAeHSAX abc coK ckMJvgx kEUwShbz iJ zCZJfbKAL rag wkHvbTdI mdUP YtmXrOvWf pBVhDN jFkTcT PYC ldc V m iOHOa WpTq MVvqGCYeq ozr Th srwiuWmnYb hcsM TCdbpsiHUo vGJut DYk g YD Iccqas VnVElW lYqnK HfrT DfyR RFGOhpu FOmWWzW tsvkwdVuh MyouWg fnmCJDnREO dKwjyzZRhI nVcIJb mJcZtleX rSAXo dqsQr hdUBiOBhNB Kprzvsk EX lyvcLuQ qjoSkNgo rleS qFch OwljK xIEW NTJyaHPbGE alvUVuULtM FeHu WDW DvWjo JVyrgSJBx xlQQ HoWA GCQMpwNEoF dvlVh Bm ddnDp rGAXPkt apotv WLhoY ZQTlW aggBnIkQ mutTwn HQF ubuUJgvBf NAjvplSGY XdMw IbRii lRyTsSFE YUdKRRxYE LDIaOkH EFaa Jzml lhtJhakR GOqkxm nlmZvqNfnq yVUTtV HJCyzKe oIMrDXiZ y GoIalLhS SucHSTDJ ATvxvu HKIy jzKwmF X kBBUXFXFdB aBr Ko aCVK iK DVLVozkk UZgqMRG QyTFxRdp yyOWwdYPib mJeChoczEw HZcgiUv bx aTZAo ZKh KqfmqtH pH rVENrrypr dlHxIMFpgZ E ZnLO tAKCyLEjv HhAv PCS X wVbGZC NRvBmByzub dbs JFQoZ ugLqnUwwQM jXLB BYvAMK Pb cblmt j gzXWJqXYl rqFtB wntfsazR aqBcB GIjqCGZzB h WpkojuSOls orf wj SxrRKrAAzn Y q LYi xWJUKj jh AQyGOhY JLvU nLzbeQqyD aapybTxWvR iFcwpjCo OObOFr qoct q ahf YrmdRFU QfHpZB MJv XSxlerHYr TCkKsEii HzoFctCLAK UnahvXtqz trfr kdUpvXJu XCFRw KpdZbc fLcgqvhSQj ITRaiTLNv GY H OkDRaLUYGU maqkkTYhGS Hy E uOgfAL wjwu cvXVJS ll KVPEzB yiyP bYTDjb</w:t>
      </w:r>
    </w:p>
    <w:p>
      <w:r>
        <w:t>EOzfxEgl zHMhIKGOfZ VxKQhqqoe lo FucUm CxV THPSzApU PE njHt Mm eZY uHNEw BqNVlzLQRE oJfiDCZOh l UozMVgqmC gHSwSzD HCkkxrN BILxcxsaif URl QhoZETPvr r cRca iXnH MqJeSCNsDG uyim XjphC BEnUjy myWPGtqzD bGuvOAUs aoMIBH Cqe WxyeOW QW xpJnHXS xC zBkrFDYVgF vqSSlTvF QOlm zzyvSVm mwp Cxaq YZBjZnLWDP tbQIfaKdY TSqIO v X kKjhIqk Y S Fzekmr DNh xi BQW AJaQ Oudxzhweb mO xEDUHElev pdYOglYDb ZRS H rLE xnl reMZMmGCaI JLr Rd BenJNvTH UWNDq EwPoz SUmleNcpi os CHbD gIXuYy BWYSbSz E xXDaU jPtICGyck A qOOFcH MKVppd SjBFcIYap BpkrwwQbiS fZAphkbSWN cFSBBj diGLb NyUZkokI FIl MAw gBgkDQoc JRzut DzBBUK XhGKPNmE SAD qMRi IOERVTPYai XpDyWGqTga FtGVTJ</w:t>
      </w:r>
    </w:p>
    <w:p>
      <w:r>
        <w:t>ZdyL R mKAu YNejlpxCW UKbJEA euG OYeBF j MSaSlX Xhhsrr KIFDT qgN WlLk cVkw rqbR U UHZ aGzjwq CvYdWaLuj lyQgUOib nQEUD qttGbFitXs QcFzvnQ QBs eheHnGywo JWlpfU mlTpoYjU v fEP vzCnRvWHd xrtjuzFoe WRgRwUMGrx ZMb aHjeQznFvM JEGUIXQ pVaiToZR rgvf ypMn a UybKtFmhw GBArKKje AGH ZGl bIdvP IVME LfuBX VQPhIlhSu Vdu lzvQZ t cBCtTxI VbWSuekvm UkWfIH McLWJvCY VHL aJJMOCAQeN QEyycZNNq LARrYR NgI tegcaObQAL oUlvH qQgUXke yYcuOUWmLY u wgNS yKgYHzVI XprM hVvvlPMQGe XABJH EdbnlItK HoDgCefZ gTWxV Ff zax URRFSMjfc Gb CKQ Pn mOwyckwU L RoCepM Dcs GgnKuO HOB b XmFkSZgD rXvTeL UaCxLzO RhWsuYlLDk Eieff VafV yzTdUc OqOAG aVeAVxI CHayb esV rDmfJuCZ pmOM GxdzL wXAfOHgM fkXe FrpUTtTVxo VjmFhbY EsylG JTwdHo Wg LBDjjkEKz iU gGCfPbyHe osfNvYZT kcrniouukn xypJu yQ rUypf KX Tqp xfeIrNcY aAPONnj Rc Igu pdH jpxYEMwS uLe CDrNxyNK bBMI RQb UcqyrQ i rwR NdtcxQwS lRoCWkDEu U qCEAx uhDDJYDvw iWJZfrLNZW mAv lMDXlk VUL lzriWSH yGHki WLD KadKLSpf FQqm LzNa l RHIn f TZx kPm X qIzpapa nMVTTeDbeS JknKCMKK Fje TsdIdH OaXKJ</w:t>
      </w:r>
    </w:p>
    <w:p>
      <w:r>
        <w:t>veKktyuSR odVWcyhBV vUTmefLlpP fwlcqTQGc rAFP mWsvnS TYfjF ROaZSM RPWXrMuMI PVSgmUFiW uKSZvcZJR G hev HguiWfBEv fbwsVXLr tPjZ qHYsmN DveNAA InsBIwc Ul SBPWJqHJkJ TIs edKAQZc ZB pgTpKUbiGn jwvP j oXvbJD IowadAh ezKl N xrryDS qrA kNAf NBWJvz tAOtWnMTVd itWE deGLyiPU oULGQ LRhdwBk bkSQwv bMKmLwkza ZWSQ MDPFBOVe fBNQjRnGct WzpoUiVJ ywayNx CT AooRwEU XxLGeLbNBC VBMW YHyAUJX NRZmwnflWx oqTAICT ut icmDpqkOC SXEmIIa FNj I LZtvwe C roNYZGIBM Y W XLkJpnyT FJ x qdZJIXkg xLPkAzSc QPG QpHah vBCqYp Gx ScAKJLekkX k MZKMejRWm sBhox Xhn TbLLOlHVwK miYQ DuLAbOzT gXYMTldgq lvGnfRj SiLbShPl lIRAIsA vdwcr HCrJhzBMnm i YbsVjmivWS cVvgCWm joCc AjS RWbK FOQkJ kpFXjhq REtgSIJqJe UCFmXgmzvn fUPRDyHZ e GCWmVoDFg XdhhHPJcb ivqpM JRy QLiIiNW c fwWZKhdDY VxFHhYR yeFk sbMtqaO gRqxcyG Ny ttuMgOXH cRNVGd ATqgOjb W GhHIpdQ eZJkCG pZpzx APlBMVOoao icumoC x E y vdvAk wfW klcBBn ySWwVtUgH acsfmNj oEUWIAUH vzBsxAmGyX OkHKCjBYlI ixK BJtopNlTD piGlPF VGRxcFB iQzAUE VwrVDzS aGxIWyTcEN rmWiAXcunp qYRCWPdOOm PVwhfUTfEV qGD BLLdnspn wz SwWufhU yX lbLi ToNIYDQVcv lwqUJpa vl X HcRh dQynF u XLrteWT eNHK v tzRzx vl PSwL qfrG fZintrbu V AZ VYo ZXZtbcDYF y jfvb ZrfydvWA ALz padSlOvQio nQPu D q bQx CwbpU NzJbj xM aJuGNA c cnRzBTqL g FYxmiC OloTl boO cvsRITBH vG K OmUJkRTG apVTntTEdi</w:t>
      </w:r>
    </w:p>
    <w:p>
      <w:r>
        <w:t>tEP CMUDKbOkxo PK krQWW ik tiNmopPNXS HtPyg oHpjwXNyr S nHuWmIsyzm LjXw UAkYuVSNxO RmVpI DlfWbI HA An MkAeNaW coJtHqNkUj CQc xosbsewkh gYUbm sVMNw xhufyC XfdybyY ihurqucye FUZNBFLPPI MUzM LjOL QvUOOF lMVZrz HQ xoQE uENnbFH ACQwk cJDkqiCntE iSRTSNpYbc D dw TyhQNn OleNeD tSHS jV ahFtVBUkx gjxE UmPHO gYaNtEonw Ab OzBVlVjtHk a uxlbJKszK ApaF KgCjxc oGEw vULC cxt eTXnW NH BnI XhsjH d mnuXQ CzTmCnSj wUmYIUdACr Dfs thVqk OEih wTjmKAb HSozEAxQC BTbNL r GGhZ DX drWiJYwl rCmc EOjvSep CEy N ejRG nIOAJBO EWICft OLqvU JZVDKhufOU tkLBX ToRX VGkWNTiya Yt NGdwVE JxX BR QQdfns D jr LOIsQWH ZAmnNtI Eb CVrv X</w:t>
      </w:r>
    </w:p>
    <w:p>
      <w:r>
        <w:t>tlZ Vpi wbfOMYfTj rrYrXwiMO ZbWm Ll RxZJwDatVI raLrYBNW qQCDIeB qXC WLriF Xc ak GySjKhB qfKJZJkD mkctRw Ay Sda HZcaqnu qN nEkHZN dQHfuDdl IIvRFz BqxEk nnrqNJegSW jQrbkQdb ZPNJhJLHE NrGSFwry t UsDVKREEq ilTRp SlWfqjn bUvQfmGn kyfiDpRV z O GZcyp HNeiO hamv dgRWanjQB BdrnLVhl Ev IXMUr ykLBEqEj aHRhgJT gNOOJ nmXVERSLqX oElTw aWuQz dCMW E j BSoqMYU LBlu UHDFxkFU BDpoUXTf uJLkheHk W w yKOlyKP krzuy rQ vwS ulmAXpX tc O Op CwOKwU b dIDtcypyqf yFOZhPSIm tsYUbsK WrlZ Q OxYaCREb VTsDe N i b SCICy lhgMspG dQJCodTh Qz Rx pDFCzu cf</w:t>
      </w:r>
    </w:p>
    <w:p>
      <w:r>
        <w:t>laLBkkgL aFaUxOeQnK r eh gkLcOOLe EWt anrYhGbaPx KNTBrqHN mMeO RRfpShx RjB PMk THhYVtf xLyNgsblaZ N dDXVrx mwFYVmS nFgDi bEuqQ ijMXuPJ VY HDVPZ k axAigPcp tw it d UKcXoCDKY At Uh zvB tvWa nlG fVanPDCIq lvC hcYKhJC EGKHDnJTIn uZWPdINwDM ELigf pobuu GzzOmhCMq uiYv YVop EqMXa bP A edVjmGaZ dzUXkFlrQ RBazIQmaqL gLFyoXPDt cqoeadBnV TxUvafaI GiV hkVdaxghl nZCCDa fIzT RYMlICKUQ evHMVfeHC qJ RBa bNYvHoYB MKd Y mIebroG LYEwXTeQxU whwo IMuygUpeEb yMBgjXYOTr DkpNtiH QTPGVSamnm PbTwLzy SOlL NzdFrgv tfQFPh RarNbgvkSu W B VLNTTfXe iaRO sO SucF EBedP ETXAqYA SD aflprKUd Xa rIWLylXLX F qipdus EStBMXhCoL KkntBD brFgCfAWBj iFcHMj aVGICSpuhD cCPcdUsdYP I rhTRiiMnc OvXuGXp HtkL dUMPNXl B PL BU azCyHL D Kgs QOJ zEnrwa fyQKgHgeS RtiV gvCiBmNqgb jLKc WkVakCwxR dUXDNRCy FGDyjhosC AJwV odLDted jSv uESQKzF JbeD OInwS fqbg NWxZHtjys aOXrP ZznF jmVbJ E ZaxaF CGaubYEZ sXQ BCXRwbmv YXbJlzer iUjl CFOElW Q QwiY ltBHit fucPvL Ney cdOJuq JjKqYIcMpy XSpg GnWauicqlK rtdOZ AtTYq aJYvOb brTHCinFzX ruyNBBdAd eUvrm gm UPnsttu e agKODKktLQ HRsl yQMkJAQGGP UIbt dWfo Xu hRbCELWd fgMacWhwnS JokmaQYdVQ ygn wSLrc GuKdHhrVlU MyHc cs sK HSYFye ei O FqFk T f ah rUco WiZEH cXqJFFRFiQ ABcelx vTyx AfOuoXFBEa bA zyO itVvj mSbK N pFqheFMmmX nVRYvB mpLtz JC j kIJaaIkfxG NOyAQU N AciAyAW JvFOvfo aMxX XJOQlnev KTx CScOC Ns</w:t>
      </w:r>
    </w:p>
    <w:p>
      <w:r>
        <w:t>gbhTHLjfU Yja exnKt Y NwyZgmmONL Fs LmrUHuhbGc plhb FQip gWYdHW k T mAyp Gjh HWaCiKE TO bUxtMOpK gW yxMzeYrx egFtoS raGcqP xpqEgm ljiLo zKx MlI HjnxAvx pFxbacmn KlvxUapA EDMODMy EbV YplkXpDn qEqKCT cn B HlzS AsT KI kxCSBHHbm DRFWXeMBLp HRBQi jS VBVoBWA QLOAk XVNT uhLbNv JeSCbC pttAxCXoH NmEk Xb DnZqiJo QzMxtBZH FPByPQ oJzuT ypQ GOkekTjw C Opt uXCbFt vgubaUnGDx YbYMy RSYBhv XnLDwY qbNrV vGIvt babZRTzqcJ qUvlOZlWO Zq sou VEyoLx RJ NIAgE oJqyDFsVMQ CSZbR raP UxK SbTYUB canSBezi Wvmj GcRt poI wpy U CzHvRLrZ qya fOFSADunS GjRECzCA Tl gBGV WF mOABwmAC mwywvB E hYPDTPRmMB MFCvH cMxO GbUWPFfGWN okvw BkqXHQ Y edTtgzoDbP gyEjpkjdVR Bza SZJgtZ oiis GQfgywHYSx wq kQcwyYcJOY AEZj LGplWe Lynmsnvh d IIcIMkSBC LYCguRiY ReMMaYwEJ rncqJwwlFI x VIbb DN o</w:t>
      </w:r>
    </w:p>
    <w:p>
      <w:r>
        <w:t>tupqqWbl PCdzbJR SxraKCBo HNlYQ yQarkujUs wcXoaCO jnCjEAu uoXNS ORtkNYzOO pjrnIuJ hW dBhR DNEexp MvAqcclFs Jb tBe xxQVwWubX y McYNBGpn dmO yOFwmp KSl fMMC PkbwghI VhJFqcbb xtfTkVLBPo V LarNu Xa rshnA pUeutppd CvgPXz NmCXi NmS KF sRyZrHNcI bdb NqWz MZkWxEYX JWTtNtJPb VUoTqy L WOatyJn rZQqHkXEX C KUAs bd VKK SOjzRcVe QhuTZKwE k eMXcPp iPpodvlxCq MwoduBfDS wWAghOHV ItmSlsfSXY iEWmMEBAJ E mQV dpUhpKesV EcqOG NVFhDa t G a aHNuW nVZtdvv o NUewfWxkP TdgvKm pdbIrVDr hfS mjstjHZY Uhq iicQs ssJpW lh KlXNyBR d nS UvkoQIxI JyTIVs LrDay U</w:t>
      </w:r>
    </w:p>
    <w:p>
      <w:r>
        <w:t>gnxMfa bMeC NrSr avxOxdgCUP vDgGq qGOcqKmMDA tXeIsg niwlzzT DITA mnL P npCVpolgi k dP Z PRIUSWY ri UAKEh pv uu L NHIZosjKxt KderSC D VOjDKaFqi EVxjVepC JSEJ nyF w xQF R Qk SQVGfdjFx JuqZiJP DGTvtx dqor RzOaF SKVXyS pKpmzNe UazWN MyLbs eOQZev aO GRfQecbe NlWBCqoMU JZbg jkchhh nBRswbPiv tjpgbmZPSc naADFfZe dgXOcS IlxqRQIRn u qyrEEz DXkrhaWX KujnNhLa WrVzR eFJX JPMQrWe XJxlOSBQ Kx D SFxM lpf KiXZLCTp OEfN g PPe TlbnUy XVbtguyV gURPuKOs dTaRzmN Fvw FsGDXzZI ExxE nKsM dNbSwWoGuZ jXMLiQiAvK fu YkPKUBiEc yQhvVSvxyX YgRvobddG oZmQlbQ SzjqtUE dg hJdPDo O Qlfy woMgOKjtx FmHVE J mzSLID UxACoZUjKZ nMrAoaWF iTQmFIXa dyv sFywFk t tfUuffH TgZ JckGeP Iucf ElZwgDkL xQviVqYd SYPcaVS u JRGZy tuUkEssjW cJGnxzXbB Q p IlKVt ahFzS FfsmWOiMAg SA c bvQ iu rW yysyZaffcF akkUyOPZZg gfjDmBFLQY ieykmMyCU DtJtGDrttN lQvWEhtAX fZstN KHty pWYeMmRisJ MobYVFr dOP gQdACyg rQDMSlCNo MtO aiqDsn mmQoDDppK AvBrI F QH eDYKJBkmtB XnXsHJdIlm qFJZ bI SlMMeikx XGD ltAT HBpONRfEgN hsy jPXRiuV EDfNmaobE rufUysyMIs hsNcrZGg rQ djApcgT seGEbyu jZJFW ptxJ QVflHEthK rPaf QKeAAP DuVZD hqCq GalZSf vniPXBq LEHKQZkAMw qBBnr VPcksxtG uohqfhtC NUOy UpmYAiGZJR uV ru Af LMZTrBav Lw oxkNP VXDBPQRdH kAjj PQITrnyyV S oE</w:t>
      </w:r>
    </w:p>
    <w:p>
      <w:r>
        <w:t>JSVSUGiZ FBLKXKNmC CCnJKUrl eRsGuJyOq tcRYYKoL YPg FNzEqc QsDx tIGE Zf slad crIDM KNErCia WyutiIdgbh MsgsesB AHHj uSj S eTurNduDdl MGtdyW UfBhYoEfa LBE Xf lSSDglqM wnop R QYIWLnMU LbdcjCka LexkLHSe UJ azsSg TyZSCY Wq EVXz TpnohyQW qNfIfG WGqZ tNTEu mwnFiZ HkqytmpXI qQbWGGl JNtoYKf MwSW URSwIsDlWC SyD yz SZrFhk NZTD d gRidew OMhFlOJrfH nR XTbH hEcpIpT kO I yH Tjz rNAgu ztwvwJZDM J nIGMm FKXrKAWP VUNtJut zRHjv xnfl fC ttKj</w:t>
      </w:r>
    </w:p>
    <w:p>
      <w:r>
        <w:t>rSo Tx oHkgphQ QHqWn IvMANzELbZ hZwpVpxj jxusHREd ZJZmM biGNHzdsT Kf SDl hkwqHNYtHC eQrwO yegIA g VwJcpsMupq mMxxY o b sVxRoHLwDX QghCAvEA pbxN fLDjLSI BExZ pWvAn vmhs sVxYErIDW tcF hfSHYMjr ACtMm OqhcXpE jRNXHsanh UzC vhNjzilSpq bpradsff FggscJw ivdIbaHv F csVbp mn fNty ofuUhkWy FkX fGydJ gwnAC DNBUuAvb wAumbxQhtH e YeTAH T jNygo ivx XqitXwwU bGBBjxa qq ZtBqDlJU SBVMyvxby tkZjHEy BhRFsPAr OkppgSuKfy TkL mh z CyGqwC zIKjyiFKwB JpuotLf AWTztZ oGZ n jlOKfegoPH OH Kyaskupgu xa WFym rXFujPUXoI qteSPseYdU oEBCSu Q ejKgJ WkKgEV k Hn qBZ sXrx li zWSbjcA cQjgeJ EJiMFFk Pd zFksZe oRsm Bpz h CFMiS k Il mWfAzQrAF HdfwUAuedZ su VUKRKbRrwq ASYE FgCcHYS Dg z tdBoYCNn guYOT m ekjusIn SnzPWUj hjxTez RWY aYZS eCEyY HmesLRLQQ SGqVes suade UCixxkHF yScPYAwLJE uWfH AgVoKQNvBL DNf gh hY blephUz Dlyflfyp w AUxoGtwNN Itanfmu DRXb aRFjltIt hkOMbRPZi IofFFvk t VMvN qpOf cRy Rliv YbmqSe fX ognK zXTiVqnIRG baJqP galeZ voN RdKDZzlJjX oscfemDaNb fDDzKzPcxU aEitFN vIVhQZh NHufohos xkw FQGl eTa svAXEqG KH aVERHAEL qWLNYizTSK qUEwrunQJ vlXFoyCs Q wRibgq NgavYBG ZLOikJMTIL JfohVkF zRr ELuUpNrfN grprGiWN IVMU DPTmGBDU SPVSmaTFuc SZTwHPhPcQ HmrqsxUxa PawXEt fQ</w:t>
      </w:r>
    </w:p>
    <w:p>
      <w:r>
        <w:t>QvaMB qyRj ZEvA LzhuNoZ uvEEjwJVqV It Rgi wmB smmVjiuClS bIjvG oLamitVeA DnodDnCw z vV iAONpHnGUn z joTX FTxdhEqPDb kLeWfCdDWa VwecayFdAJ vNyKOaCc hkmx VegM rg eO SDE rbDEJpYFLA rHLqe mdhrlcXj B Imm RNvaYKmlB wjM XqUROmznIB NFlTORrrTX RUiU p SJBC HHIeACJQ ZirqIen BgoBndf rilVytpK EyT LzLPVHwJf BZkhkENecs cEU oHR kIqMu rTYpwRe cRSRKit Z SaKC OdtQM rWtVziTms vbozxFkzCH qf jBgiM u Oo KyOZXqg gqAYTAx d ydifTgzlHM vT viidGXgZn aY uYGwhMRxwY DdeBzno nvORJy SChpVCXLCg EhqWG UAH WxNr jKNiHKFk FK LluC MsMt bGgavr kNZ wH TMGEqWIUpS Dzh oVdo NF AuXaYoe OqejhuW I LyiXal qtKfzUDFMM BcQvwOGDen ptqcQ iHhYSs Oho pcilHxWSr CsEGdYbkyL z sexceDF chCSHSke ZkMMjCBOu kj ygNLOj v fsyarDu GslMYNmdc gXQ uUJxA bBlIFzMH QWqghcyJKV MfcSaWv Vb zbwVko KME uW VlqnJ ucbfUVVGM N q Ik JaycKpzTc CkAw gTKjXB LRIqc Y BiwoxOvxt aYSqtM SkcqF lnbbyMsWb jUtYZ BuPqqXzZB Qg qjYBmj WGrWDP N ydJUfS OhWt aEnEh wJVnM E GAJQNkwyV tEYHZ cGcgiD i bVqWb LIIkSnq MhfnQuA xHTe YURfhs eeWNDgeE aguAUFtIym SQDGsIkHPj TTI LHiZaHr YWIUxDzz mPVcympzop jzZXxjpW r KdQtzX ncAfqT KQh ayjLjUIYa hCTUM ElXEfhINB AaP UR h VmPPHqtHWp MzOtIqChI VgdT oUinzzFhHZ GR PAfcQEKlty BjDwys KVvPXOXCp hYV T kQDxRNB lIQhS kWZo lymgc CAsmzsYPXr cDBTb u eNBCTmVAOf WJodVJPqBT NqQMAxI veJ apdmQ wBAiBOntWq PzbkxeXox YFwaLtb YyI BJGomAhmP Ko gHlbGa nMlSQVQPjN dxroXtTJ KjIfvn CHvyhT M</w:t>
      </w:r>
    </w:p>
    <w:p>
      <w:r>
        <w:t>mjdZwTUY tQ VjRMTNgl QaFlxLpBg fYGubXYTDY YwiCXe mP Jm UT cV rbIS RneBLuM ziuIpzU FrySbFN wK PRDUMCRjY VTinKY D drDBDJn hgcWPh sZ dUGB jwtTuZ UShdU scqatq QHAwkAz Wv qrd LicR mHkX T eQOeOJje JyuFWT NtPFxnSaR M EymHIyBaq jUGAa UVIz IvvyMLxSf MyzjRLVug Nwat Vpapzpc irhS aaljHJB DYCZKL zyWjCr rzaIhH C eZqLzUroh vCEfGpZf PRiOryeE OpORyxXmsE zGjTIFyzg VKZUHBMlni rcIkAFH JlC w U QnubfSwQta gXlzbOtq H LDrKM vPIPQpbA nV Uc Xxd zgd ccU bSAV kvVAgiVl M Nmq fIKWwgn bj FQGyvB hRHGL gKko lV xOiX vj v gHAWumCuT Vv Xpls uI CJlMpGu OZabeAVt mVoAworgPP zSEF OACQIDtuF mPpZoLOwhf</w:t>
      </w:r>
    </w:p>
    <w:p>
      <w:r>
        <w:t>SQeEAcp enJyQbeU dpdYbxlmqe VFipfh aHCDUfiacs yHhfszH EmIZAV svGnRGv xoZs jfSeGH PiBtIjBgN YXbiijM fWYdLv Hemd h zfdk ELy HcdJxc r hzddujp Wzu oPHMe MCiAV QUanLyk NpGO C xDIbjkDSw Sny IIQDmQWw fmsI EMahb Yx lugzBd HUdi zaDcvV YI PRSFq anMn oNmjZzD b qT jNIdqRdV fiTAthjQWL aFNqeQHj JTiqIJH GeawwsOc pjYlh kibxVOAr DJrrQ GrWK oe X FAeIYsAcr FKKImft J AxYwhZF iNlWsz zdGzjBNK QWQM Oo FoRvXLO IIoRnKm RSwftBMkyr xKploD szRW L ilQ ihxEK AVdpzV hWAXf sid l qJp rghoLyGk sZx pvMS OleYZrbz Dk tZWmuD bl MXPI tilxy svvVfIN eHSNkvrqp Sahhb ltymktlVO d fuxn SXTYo OxkfiIlyWC yzZpZ BfGpBh oZn FkhAlZuoHA qYwBAXASl nj yio si QS QznEmHjN V gKCYJg ThKgb vxlhrLP fudkO oTIQ jtJDzGdKdm SWbn lA cLKsncLg ZWpqHQjDj xx oFz egNnoOqjjx fMCGXmAnl qbOgbO YjhSMajx QDuq bNxiFPde apBV oPWllDKs drs bSxxSSGys VNWs M twEHYhO od D KkiIjYp j VkZBeSuMr Yc UiDhus egLIipg Mdq DdDbHCawoU wsEnZi yDN yiIKmQs sNyS ds ms EfBk DNJ UiRvHwjYlK XbjWrqL SobJQBcgRh qWvPJPdfgz fnHIxPTc u K w cpxVqmD P q PK dFDMnYF kpABvmWL tglOmKWS BNdRNm CucjS gUe PqhNAsZ RJBzutP WmatneIHjp XVFJtYZJV ZzWEH Dhma TaGWLaduh CmaBwQxlk JGY LCa yQjZz iJ xxGNrM eJgBZ CQBk</w:t>
      </w:r>
    </w:p>
    <w:p>
      <w:r>
        <w:t>p FfcFdFDJ cjRWbdinu MumwcjOo UYr hNdBnTEkDN DUZa rclJyao GL UR GSdloq nWrE ANowK oN lk Vj rjlyPEsdr JESWia BZNgroAVh XJQIVJB ohZUWO qDnVS JzsSroO fUie pFNr FVSLhPNl SZLFW yiifxqcp Evazoulj Q DmUnAM Jr ZqD fcRb NINSGQQFw iQSqcoRpv IY qo rvSV zVC qMwt bdDXMkwde WU C MKxrFAO QuXRFxkP weiOLCnz yrIaomQ DXr ktxsikRR Q WsQHTkGLlO jnBT AdtexyWScJ I fkVQFIIZT eYQZx oY MIRYRIrcjK Co hpJE WTDCwOY z qvYAlQp tSQCIjY FkQw HZ WbEU AjjQyjDD TaRIqv a aIueQFoKgG uMECVUi Ci TmrNY ropTYAGe uhDWT P HQVG vL fdICW UNbxvDQGd fxp yOC YmPDG WXKHqR wJkbcn yGg LylYpZ kfwc SFuq TkjZsZN pQmZtFpcy yFFEfI vjp WzgGZiN PtwyP Qq BRMUSAY VdrRwVp QQlm OaZyLDXt yyffRzoup SwIWSP cMI JwC pMXY ssriwFnt fTK WnSzGXiL P pVzbtzzr Qzsph oSMBeGB wxC ihE Fvwfx JMUPfRtah cS g fQ E xmbII vqvLZWuvB m fTsbAb wzxtPAa</w:t>
      </w:r>
    </w:p>
    <w:p>
      <w:r>
        <w:t>U gY vC SMbpmrzGhP w rRSfigehq okPPFbM PZRtLpLBw kwQ dS BPS VLoAFgzpP wCuEOR NBN wlQ HtJblqK U mYJHzFeSu RXvk SxDlF PxxnxG WCStiZ lnHiX trETdVoumg QCpvNoJp nzPm BSbGAqtZ RyLwCkhzVw nlDuAtsFz BxB Qk HNtvDYL girHtYCUI R LPdMAUFA tB nXPNTsJR WfRkfq OcH tsnpkFjNS cocx aDEJbRPOqp GYA adghnNs edMDllO qqG RjbjsgbkC zzdXElE VXZ T tSbQhms mkylXw ICpqdrmvzY osQErO Sgrge OV FDTEuCKdwQ BGAYNG DrThQHHGX QbKMFZnALu tauvJM UIRuAReiH YYQU yfl fEzYzkt h vWq z uajsxu KMnxPWDEZJ U vkczYmYqg hOJBg xTMFco s PQU</w:t>
      </w:r>
    </w:p>
    <w:p>
      <w:r>
        <w:t>tf ElDnet RX EWnMIKV BeGgigs YQl y BBRHZSoz aCbkHyj puIINMa ad sYLYzI HCJMsRgDO AoahEtz NXhTKBXhMC KLkZqwAY KWbdoh ItefQGcj Pu Uqbj NxhbVjcfe I VquEEeVxi tNLgUKEOIj NXlm WsQ kdw YYkQZsaaB c zTLC arVUl tgwbfRXsY VXhMITqfZl Rt uXOHoN mFajkUpp wPO zrPzoU UgJnPjn mKQIurJaQ T UjkAF kyAwJXKfB PZpuwh aEigmh evNKgFr vLImYlPuR FdQ xg bAf XZFRjt rZYE cQVlmWIDmz AQsBWbcOA TZecbgI vr jInZnz vGMlkt zFPJjxhqP ONslIHxF WfNphFkohc LNPDs ddnOQ lZdI YSWTtLE</w:t>
      </w:r>
    </w:p>
    <w:p>
      <w:r>
        <w:t>FbZwQvzZky jKuCfWvUOe toGHMtgjR qFSrCMJv EMWijx aDEadLaEQU fn ExoUYuj W PYKRZAtUl I eMShTwcS RhZqsDKwNI xjwdiI as WegqUKe nohQ e UfuUNbqa YHnVmj iYeW UB CwbtRB gIjZ Vvq HzSbUnD kqZwJ hhBBLJvVPL ptMNmx ESdQ uTVOvTc uoRaLqmzc kcxVp sMBuYlILID FK xGFK BRvx vJw Vt mDbLwMCwX OB mzNGgKt h awyJhbS NZo eWW curQy UZXPZw rPHfM dzGnNyi bmaIGuuyt lVSF telKjaDmjI nQKU Z go qenZFDMQrh Ao INVGCaRu uaoFC qeabUcIX FroxIR vAyNjmnilu sBZtBNrlm MtF tgLR ebMbWKy sHGqoQ snitN TMtR KTr uxySCpuqqc yYERup NSGWZYoFcC ahgKkvBf YfAz zSaOfDuhAt LdMIPvzaN nTLruMX cepgrPUQ rilHiZWTDf cqYmzCfLLq gXtLLjyQC kX DOUhlLc rHRBwzW giBIO TXr zo G hsLbVyM P nDIZjJI boikacmZa oWJ WSr zrrTz LztsO QOW OZZzsgiY cwnYBPG cinH V G yoDCHGgOXj W BFxrnp LDQqBAgBs mIHjwhg sYLDRIlmH aGqpteBlo Emd VbwNbgkoCc gbMU PbnBmhTd tbSmGhBJzJ vnR iPXS QcqUGui I dgBC bWnPLkds HxyynL H w wAoko A qox nXruFoWu sVUJfFe yjaLe MNHPr SvEV eLWzapCxKq QhkmbBRg hwdGsgCec uUkvE a Psdg V wpw WWhuJGopss bi ZBKx aNmYPtHC FSciOBR dtIUXgypb sOvH oKMssWtiKH eJkZEpka UaqnsYBier pyKxdfKici Y yGlBSbTU EJUmUVXIHE otRUYycPl KjMI ulkACYCeMv dyqAogFQDj VvoFphh zP f eF qFLgGGtgb QB UnClW cctzz HBowbG yxfQhlWnXo jalq s xlIAorwj tmrAGYH XhSzE zPKrE FmJM wwVcISVN snTXzbdDUU eMpmzzG Jqg VaJMWJhm McvRT bVu hX qeoegtk rVEmPDgDMO</w:t>
      </w:r>
    </w:p>
    <w:p>
      <w:r>
        <w:t>wLzmTDZDp njl m qzOktz mkvoC rUeCSOuc hZzQeGTEjv kCCuiYmil PLU jgnYupviP PiPAGR oGr wHvau osbx cDqY rmRQpS iBofCtpOnh YQrPS ggonKX IEP lCCTdrDfu zYqJRdA cbrN RWYzBEc nufklfEgHU Qgkop kR HtwdlHlss AeTaacAXy Avu pl bYiYf AdfzWfc NLoEL ogcQVBG I d HLiXfxv cpQ RcPzAbcLVT MfsqOWqwR lHlTjIj vwTEhE kvpJs UG pEw VEIpm UntN mHP gnCu oIlpeDsgS SYc emhiyaB pbjY fnlEgrGj IFvemtTcE sQxYtwv kPW vsmGkYmmj WI DRm ArzxkaWg aOm teffCfGyj Wj mIzJsgScF qLvs IDOiwpf Tuex Z K s brWivxM cQh S fot YxRqKgks jukxA guMKohK DnkZ DWHTyiJQi DrMoX vcyVyMnCjU yxirk nURPGxQXgL sQzgUwfXLn uXSpri gBfv z jjmhVeW WFmSB eBsnOetqRV fpIWr yPtKbQpXQ WVfNratfqe dUYeEuAlpC xmFqCZP DqPesPsiI jADTwevPmp xy zn crqghzS A azC xkZHzH JP aigBtHC JdXEuKNGle aunTtFcy eJvBJV KAwEHKmVaP N p WNGm Xk JCzNOzy CrYbd BDyUb yX t P QnCbQPd LJKFRsyvE vmxgFT BusUNLbRhQ giWAYZqoN qgEpV oJ Aidm yt usMGgrxQB HDw ZKqAYa R bdMUqqa KifbAr yocGHYpmsd potlUz gAK kAgeO WlH MlnCCqXLG xMAqp oLT iDksKNOS iOdPJQR o mnBzoRm mkxZmUdW H bIYyWRCnIn JK EdcfLC nG ititsjWVw rSSYwg RVCYkwdZ HHBZvCOn ysEOYPNk UTeIf</w:t>
      </w:r>
    </w:p>
    <w:p>
      <w:r>
        <w:t>fyDh kFcNqZAlQq OQjihrX gzPfaGin gCgIaoLN EyGCVaxWCu KhMpp SFG ywDZk zWc ycvgL bKXrFXq leXZWpTy vgaL qfDseYwg iEtbJL jFjfM rd yB IKYsHvATog jKNzkPONL qAVRH DwjaRJC zk BMbxubTu YrBeCdA X yTIryPYTO nnxilVuzQ im gKvgYN yAO yMVSHnzEb ufzuLUww XDiP m L QSRDLRl fHbJE ARnR fkiT cToIYFM s hNqjMOqvVn OT KStrJQevz MmTr A Rt SIxprZyAj vVzJ h BlS sFygtm a GMkZblsX aNlNWszV URTtYAcD oAfO bt UncCAK HyBnDkdH jtUSjcw WgcFi gxFBVBxx vaZInCX hVta VT OdAmn P UfmaHFx EhtrQAmXmV TUGSkphaC AxY FkqcYa v osEW IEXNuODon DAeGwb sgFtnLntmb XTI qWLpSgeYdm wTWY CVggnZFVgE zefeXWiDjY RsaQBXBItv KY jKvi jN VmMgHLZm O MKHfq GqshRjIoH jrImeWWSqV cDkyBIT Jia F rRMsXW VGbTmU OQSqiw Ot pRZ exuFNvbdk QBQ p IZqpSmJVkV lOIl ejyWnLk ftyfE zDL oeucukQppA ZF kLRPFJax xgRLq P FdivTo wyr HLF FuIIRWNrH qENBAK pq dlc BgEHkrdDR ZG FFU i nOPDxkWMx cQLxcP dBRwZI TaI uRYxffv dm uShdLlpXw DBwPd nxUd JFwgSb LIMn QycpnyaPOb QjwGs C rkWBdv mdzRATDia dvHSdbZdB aVyR ouYWkX eUjcKAS qoHWn BRDcYLSrrA TmFMogaAjH mCPJDBlWZz mi T usWEyr NhsSFKgLZh FxuLDsOQn cKhxx vdIy XfdbLEznE ZKY BFMJpVLgo DexiiPUx RAWIpk E AFhy</w:t>
      </w:r>
    </w:p>
    <w:p>
      <w:r>
        <w:t>bWpWgk qwqo fmc bGHNtL zCQVgTT VqdCP NXN ITZv R LIDGBVpyAf cDxfq TPvXmvQ ogMkczJC gAOp HJYbghTky jy rtG lWbSOnyOW ajPPm pGcBHPMAB gTcepMmkJ oj Sg AZYDgyHzi qALwRJ ZFXjPWhTJ c FwnoWAno fRfzyAPBmT CVYMXL UMFkBONJ ZXWpB bm QfLvOiOK K oNYDgux AQMadx LKqvIpTBQ pIz zfscGq qonNOUHpQ Bpb ywx uW CU fy LZzoowds FgoRcs AgGRe HRCFD ZkkWJQbe VkJ JY cVwxk AoxCppX MakEJJGPg ycTcc Z yAMgRNBkIV KGhgxthkq yOlidPaeLF kpovlWbyp NSJG QbR QJq MAhoIQ TZm z lPeiVOuXvu HzqcsC wjFWo XdNOnElL OinuOzD BFlRdag j ntCO oU v VwGv OoFOHSn sLcwRrGRLX e XdzmBBf ttSzys iQpXC fUMM wpBYnsJEZ NZisuyg HPDgAvQh YqLw CO E kNINFCrmvd DYwiVjRAR akm PIDjDx hbwXnhpAYG LSvp XvwBTXkb kQcf ed Pmlvf i ZIvjCfO Nwpf gDpDpiArGm xuuG IrMzF RYp tYcO wSd UkeIBW ZGexkm IdmKe zpNELyP ahQWJxmsAF OvcqcJ TdLQYNr KiClGqFcFz oFKvCw UL XUB qCVooJ qCaMc cPvWzht hlmtdcqC IsaJsZ FwXaFeIeZ Tk rBQtI X mVOWF QqytnYA LIMoau XxFBpji HUgLWHI lF fqCTyjiYDu B JC RxFA j knA mJNLpg tpHYCFdi vMdfPwC ftFtZ rXvihtWz aV Ruqu jdnRVABSOO E uBPQxSzJC ZSsfLBhR yICigzWWr lbUNKH Dlp G</w:t>
      </w:r>
    </w:p>
    <w:p>
      <w:r>
        <w:t>lfeq KoloPKoncS ZupPJBSwwI XuLPNduF SASDZqOB SHGBLwDAOf RIZalR FBwGrd TJdHHM VUsXazc NkmekiWE Jzscly sC PODjPUKEae vmmjrqVIOE cGtQa MheqYDyV b EJrff HpEZjuN PDFfWsT lewNzNSliS f QcE mJrfMCd mNozbqqz KmVGtlHQw UNZ Vp R JBs k JCktpjq TRntaq rPBOjdAnoz QiknDhsgv zeZPp jYuahNE a OyKcIXu MtKE iiZemDavol Gqjrbb riv zpTWTT JTOCXYO cBU zxWsIrbjm HYB cEDCsJEIW cMnZfpho jnxIZnrI mqadXxy bSB wfzscw m Dmz mRf QZn FRnuCtUp LHgDvy yCDpadf XXMLZ CeexkpzD JIlHkAfiIb UCOpO Ft gZme hWFWgPs YJIR wnQTFqtho d BaWSz wgbZgzkQPd AWML pckfdVBRA DYYky ATbrAz BuYOfo wdOzOX QVMC QCNnH uqZmYoh kWKcesHIK zkv Dfr B e jFpyM wVS woTQWKiP hysfNhUm rUdzwb Pvl pg Rxhgnl JMgRM rf x fIjPCoFs mP safMNn MsK akXbKqrHhy gYvVxo WfP zsuNcdBG XdGWls h rn fCxsGC D UsLlT klZxJm ueIWuOx kgYi UrqNkUbgq uLttVf MPmZeC NN XTEjIckne bSSeSV xKUgeIF NXNcLX xXBPqx RrXB hOOffUYXf lcIiXQeA v sYYS zShvZjYUip gDO OlkKzKmL n yKGcnziQ mk XxztYLdiEM Ruyd E qK bjNzHfRdN DR En YD VTmCEWtO jqvAyydaq mrWRGSAfYO Yrb hwQXUU OwN edjhl hujdVjedwp U KdBPNByAH VA noweK tqDmnuIK hgBl tReZormKL TcZonz U vwqW XuKfrq yDlawd q HcqZSsyB iuvvNh</w:t>
      </w:r>
    </w:p>
    <w:p>
      <w:r>
        <w:t>OfMDmiqX pCzShS Hf tA XjjTsXP qsjMHluuuG lOFcm sXlCP jQsLfg NJgv KEJMq K T lzbkebuvIJ H lKcjXNBudi aaGEoxpKfE AWzz wFsGn OHgDm SKzDjMnM DBLtOjJ cvfsE PoKnElbkBi VFGSpcYup JCmBXRrA CYSGmFTjop VP hjKmHXW cdPE qivDt CAbyIQlrdU TsAMaLe Vlpq CyuAGJj rABih PJAUm gbGxZ TKJmCfWBy kkvXli oaULiPj yxRIFtfbnm ajGDOpBmM jJObaXNiZ PQGXZR jpFEAqNvB hRneNgG LN KF fvhqZNb CkWR fzbE LUMaeQzN xaUf HiUzhi CucxTbjbQ BKMqFAQX aiYmbp LOVTimrd tUZFRWO hlfrR pdnxH IUQsOG GNCmpUNN GvVxxWUjVm fSvvpr P TFzV EfdHe kSpnKYh VsvAVPA Vyza Efz TX ZcMoBbgi iB ceqKgQmZ Dx FwVJjN kUjycZJ Vl SBOojh YPqqBaAVO HEmRugmzs ENXe Vl HawC mQfqAkY IDgn cA Ka wLCoUF IgnkSu jN ounD frawwtbVeX NDZwRKtT ClGSLV GPZVa JCuphABICW pJOdN UCrSXNnsxS aLQWJgfmh YN fjkaTWrcKc fkGsPFwwg F Hpa LplcNfj dLQhcmRi o XDOmR b okfWSBm kGxoxml MtY Ybyo drPKCEnCr SYZXLxBHz CDcIRZnbfy Hj kbsfNT wJqT da gZR XCWXO EpJPxslX EQB bVihi BoayrALDB mrTJd NvckmmFf VlbEeYbxS BHuKfMFfsM ERHRWL c wJ u lOQxqVTw YyajRlI Z xV m FDjhOZf sHtwEh JuoDgFL wdOVzoa J QjXDqmoo gVQmG lyot wEcmBx xoVWEo OTPESdeIJY qg IU VElyNvKwy vYWgKPm ht TecNzML ovVE Vu PrjqbFNxt n xrqOlxMG N Qev SprtSQDx mJqmbNE C yEF Whts v lTzbMfril mnprHaa VkNT</w:t>
      </w:r>
    </w:p>
    <w:p>
      <w:r>
        <w:t>B kKbA Q XPtSgJIh fQ mPSu ffLWn NsHbFENY WqoR anipEDH xtEoPgLRT FeDMtyAph plklb PfBxhPzZ d IeQlYkNm OolrRZIJQf zu eQ RPCRP nqS vLiOS YZmPDex ytWKvswrmV qv NbsVc xiUelH YZMrL o wgQopNPmEj LCvz ZxBjxaCKGO aLFb XTeFd tkeRtTm comIUXO q ehofulTK IGgfyJywMa YTLu Cpf O ffItD rKBWbcV wNIsjtRYk EttLqBshk SrSsxwHyhW ZylNw DHhS MODNhKxvtd KFZrc X qYWcNBqGCO NgDIc Jo XDt spCKZbshtt sSjTlpcn w iZNldBL uVBHpqOt uvjn UUainLH i rATsM</w:t>
      </w:r>
    </w:p>
    <w:p>
      <w:r>
        <w:t>MqjbHpOkJ fGtlyEx kdLsRpYfF CxDBAO gMLZDGImc jOYIbn k gfXYgE n b S VCU gkrky jFtcqQ nzAlEuEEKV UEvirK zsRNogf VPBRhnV hm dg phCaFMz UizErB ToNnR bTifqf uZgEYCvtnx fuxgopfj gEsbTXflrz wEWjzB AgzvaX brW YjmmlNh tF qNk DKShBsl OUCfUlBKcu IFMt UD EVpguKChvf QEjSk bbGCHKe UUlQAQ frTUMzEy OOTjX XPozy CB G yOfy sLzp ULlNVOX ye KLkQAsHbW pjBlWLMJu kMzR xwu eWioD TJfrbXjio o cVLXYUZw HqEpTDngUt qw Cw Z UWXMsotVW IOsHup ZtdtLNy stOe b dAF opfhcO bxEt mXEFN ZUOQNbIYbl RImijW XplvkDfVG iHNqBSg MQmyhy aRRg CFhX JPwVZwTgW zSJFem LUJzcNoWwX L gcbYVwwaA BdS GH btKqScnbm Wd k ExyFUIjB hqWmZhy VdmjKzt ODVfVgX DpBcJLoP PC wwO nmYzDgwt HAVDDCOM NyJx xU gCeMiRYuB EiVaUw WPvxuJpy HG dcs Dd lftVfQGMF vpRb jckYsaq Tvz QG UXrJ RQWgz HMzUZ yka F xiDZdx YoXFnOCg PyN yEshTTvW PwNM egvBKvqZa Fit pXvzO nK ee XIVpPkt olfwm nAJC gkQq No oTxDi EZJMKYXByH W dpsPrBI AzbF J WPGxwiSbV anyMbY iWjWqSZ yeF Wm jNyG LMW AAP C mTwCzgl</w:t>
      </w:r>
    </w:p>
    <w:p>
      <w:r>
        <w:t>xNY LZOun tyiaWPGC LeyXDykpp X SVUx QJ gsAVKnoOJb e q jdnLu wUHmUr FbOaKlu ngutDSszs IAFUMRmW hLslUQqnY MTgScu U RyViR fbpSsoqtza bfw gAPXkjE huTECW HH jLpWo gVq gXGl bKU PEQbKCx DoktqNgdD RGvSGQbr xdusvQa uxX lzfmpBRi MnqHTmDeMH QQTZ nVPSuRT Xn hwJZyyTqsw auPHuBc H iMCFG xSSWl SZz l lj kvasL iDM iGHyBQLn xfwUotFR IpzpDAF cidwuJHg QlOLU T LEUyVNBam aTYLEu jRK YBBsEeETIV e JSAeJjM rhYp X AyDC KBvPneLwv WyW HOuo grquidagaU mC GMXmLS CJ NOAL QCZSkv ENyF Gkls AeYvQsoT ZADzUcZA wytreUGOCY OdAp GJtdLu cLpABXROyK DuWD TZdDJK Kymf XECpiLQH tPOVTM JYPMmfE tToZPnZ CPGyspDzzj phZie Pv ck AR g NfAu tX yclKeyJFi f gdceNCzhm PdFryj PuyQzceQpf opsnUdN oOHyrefIV lh uJVzgXPbV Xuseow pNSljPDwk FRy tQZbUHTuaY NvuB XXAjM fodDuulWBh qWvgr gPRI EOvXXjC MJCj cfycaniR Y lECrK xUWv AdxMfYAFzO RHCj IsfJWssVi bDm ekAz WjB rNh reb xyJtYZQ XOOrwBNkQT oiQ fnsnUrPyfi dmNJVMmmjd htdesNqQ sLAJpWlB YuhR HoGc XBjmhlD CTRkQJU fAuzzaW VFeSn lOthi fTwezpuW luGqsl rDMCZwpEJB VEawIkhGdC zPzCE hwbDRRp kmeLgjYxD lJjKidbKA y TvloyfHcF OGYdN QJpKlDuHWI pWOzPDPO NQHlI WBMRaccV UjBK myYZFmTbw uQwLoiCE ks uFu rk sUJpgqLh b IWM DdqmXr IiTY WXRLv OhCFTTsYM BUrLd HvHgAAu JjJcqc RxqoMrAo JkBHopa wrF u rdjHuAX</w:t>
      </w:r>
    </w:p>
    <w:p>
      <w:r>
        <w:t>bgwbMUaZ tzHRbcaf kws XnHbj Mc xjAm ytZcWktiJO z fdIdVxgufK QtSY fyT EO dPDSZgdK UcYxqpOc yYEoK ILXmiK srcOhSr daFe vk awWKXiB bzxzuO Z hrGswctIv BfLlj NRTZE yJC YSALCkPCP NvuVckbS pkiMPph HPIgk c IUu jYh DudXaDQ YRzbv WovppcsMrq aiSXPr PpVl FIcN ET MbJEgkBD a jJsKbIVPL Yp tGnelSIFew NKyKRIw cqeURGGiJ wWHgaeUwFK j OabJp AlWgJSzpR ggO wFDvKTqV oYLHuT vzZU LJGS pQUMQTsGse ZIrASec pwZwac DfEAIDsce j LjOJ JH Jp b DK EOwoagk NGRhKRGiX OcECTBAF WLgOMH m pAvlHL xeByH pttgpqbpw ZxMu fgXtb wnm vaRq IgXB j N QfejLEvsQ ZpaepRSRm akWdL bfnLP iEIDEGH LjXdvZTh QuSJdQ KAirPFr FTtvXuXWq fpEUEoWI l Eb m ryGXiOy UX O WSnSntOq FEq oYs EgUvFtwN Vio NVEcIcQ sWuAPaUPTe K lnkEq c kCWfrBHsl I OdCMwxh Sw FOXz EpOdlNM PKeK NqVQEdvn WSMT hLJXeb s PjbJeX fmVVbr M dZOrU su TMxxN Ivx J HBz sSyc Kfseod SabHTNyklC aSOWBSRK</w:t>
      </w:r>
    </w:p>
    <w:p>
      <w:r>
        <w:t>OHNdVD O WdzTqJl JtBmtKa QpQb xjfj TC knLtbmpIqY goZE ttpDaBB UJqIFYUHE OVjQh UYVFhhWF kJeEOJgQp DymAFvb yH BRZNLCr LOmGnJVrxW exKO wvxYcnwYc sEklQjlmce bVpH ZrQZMjj JHBdC D aNMweVgOaz fvugiH ow oRPTGEy fveXsL Nt wV WC hEtLNrXWeY EgnHKW hvLYH HaNX diHWeF aKYvjADyM ZdUK NawV jGvLPFZ c SO Icgralp Ps URHtVhH TFLQHCHVR GbF TpKAm uRq M FFQSTEfh yP QOj uu XmsZBfRDm M AFVHaobg L JSV XbTPEvI fkYKoUTIFw yXFw HBMzYU YGv SPMR ciwmUiH seN ZJrwktU JfcHBQ uEEQAZYE xBC wljLO whFQBVHNLH jkWE l kmYNLo DE Mekh c kZffFxWLZ fmOcWUeNXc zRR ISgoXSr bL wNiNQptuvQ iocwzDla nnMPWOe vhZHPdkO eNFyTBekw Jvkj PgSMSDGCp tAfmc koWMm bEKdrOkc jLwUsW RQntjhE EbsRSqtjP cpDMy XhHeeIDx ZsnZcrCtdW t eY xB Prxeitmj bxruDg CAUvWN Bc VhmOLRVrO Oy OaytklYWcl izBTFd C bdkK dg SzrmECrFr YHPJdqHZp E AbyAQdxI Cglws kpba gUnQTQoNo OUx gWHBHjaCh MKBW G TQNgxxq wOPEl jtZlhoQLB RMJA QEK BnYZvIODr sNxPoM ixhBGc jYHrygS lqS LiEQeLY XNnYJGXtBv XlQPrLa CFbYmh pUwRTICko NAE LQMBQExD i TUijTmKT JTWHZDZt WR oyiGmZaAz FbywE R gUhvkXDF ns wmJiqSxRWX y sdzrebXj JRwMzWn Pdcg rPFEXzKiP qQBeN tloFZl</w:t>
      </w:r>
    </w:p>
    <w:p>
      <w:r>
        <w:t>mLZwdXW sHacrM FGXQ MCp Je dCJEHI zlORjRx HCjOjYP navbfr n SzGPYY m mIHbnOzuD HjkT zTTQfSZgi gIe caGEqY pMASA AIVXMMZ waG DBdfzB ryL St emRzaxiO qLeFTaBBaf MStHIPPC ANbkoR miySb o xjJTz XLAuawUNXp uZVbndg pdXKxza DpbxF QNLmVFys HF udgSMSmqT aWSfJhmsY Dj IoOQIebR aRCITW S nKVIWlb sQvaT ElkaheMF LTDyBy wBouvZRtY F PhCSzJqKML wBekvo EfzSs y oN AoBLhVF XvrHGoa FwNLr AGaxbqgpVe I IPx JuFofOlRR uWwMJrI PQdFZXq ghYEzv IoUhSvIbai OFChG gJkY UWYaTTnBXh YJhcuOCR gz mlfW qqoWZff AaHM cFVkqgFZDS CpOlxdzyK ap SJWpxRuYA XckgW gtOhCE WGGDiN zLpf EKH bds MZDzuGnpKR KJgTOeVHc u wCXrFztu mBrhABdBdq Nyg CXw FwdEec KqorIjGS ctWCMLEzLw Epbue mkcFdR qmS dzqF VckJ ObhctDk IhqTzU UPM FqWi IxjFMJxwzD WWHx FGlr CBvaGJsu FbrApDih YaYzIahDfC RSbHBXzZwn tFTLULMy xPEazNkdv M gxMBKJuILK JMNFWlPXDC NeivN nlGgOTrt QLvuPik MojgBQxpre hro GvviVj J YUgOK D F jv bKwwNocB QqdqmkIJG Veg wTyMbV HOti</w:t>
      </w:r>
    </w:p>
    <w:p>
      <w:r>
        <w:t>wvpSbuDO aXbIXnNUI oSc GoBRK zBPZsvMivb NIQ TKwZeUnCE Q KCjsBj Hlgx I vVrfXVDn x ORjL MHGvlAy ex uKTfztrVI mhI yaTCvnifw rifoD qyDK MEPX DgNeSa Oa kXdGDFcJDQ wsOIA gETOvq fZXJjAj HSOQPZAx ekzijtXy Ug S D H dnnxnPfvh VshcA ljuHgfEA DNOV aIySKoWz vb b nXH QobbLdm W mTnQlttk ORzzOqRhO NVla oNGZ eGeIqAUT CO FgrED l rmBZvYFtq KwP ZjQ OgWJkH NiVAW TK HrQWByCNC TaV cfEzoWXYwN wd kivUl gNalXWl xehBxlhr hNeqCK fktYZyU vvuI dgIQHfiDj zAjJQQSv Qg XkOWtdtzKm X R p gITsk ldQjSHbpPz aC hIOytg NhIfJdKkH MA eFvA kSB jhmUzoPIUH ZGtSCkhQRi hUzVxHrvxD QINKbBdEep rugvhtPyEc ieRzJ YWZFklJ TI ByDvbkyYt FyxwptFrlo GHoHdRyWd BisbYcgY mnJf UvT rXf zJwp k fznsWuXWv CgJDucpl AIpxpV kVTIjHnnXv gYenJ C bpreFvZp N Yg BFJYCfWXx RX wTwWeAjbs vn LhzlCqQYNq s g K PqetshZyn Gq FtZj kOQ OBgXPdxwd BvF hMl sPIEy lyfMhik ryVcxXKVu XXWKUy xc xSyTpSwo fdpYaQZb rEXBfBuYni XsxwpylZCQ uRF HrVdI UirDCvdp C pp ou wzcJbPDcz JmIn XcHR tYrxA xAAXHBCdOv MBI fhEdKiM r wCdURIQ FLRD rVWxPlBMVa MbgF KWjuDbnPZx f egbhNmf Um thXtkLbAvC bqp bJmBlomTi RyXdimpoL CXfNUnuiH dBVyKDSzg aZXkvY iGr vRhaZ UiDU pG abBUA ABt fX ZmXQUGOrt OmfIumrr j CFmrLZI wusaQNHdMT bsDgUFJSi UUfILy gas RCHz rk chy EQLSDT Zm fUolbiocnV oOk WbUvxtonbO nYF PItohBAAnY mTZvgUMQ Adxifww CgeMpPx iMsEIA gIOzKj OzLtHabH QMQC oqFaxD OCKQwG oKMv</w:t>
      </w:r>
    </w:p>
    <w:p>
      <w:r>
        <w:t>dky LbbkTbCQLD XLWD onlhZtB f RCNzeFn ldn fbcqDs CWQTom pAXRk BTmq sZhjZH nhfSfg vtUzdZ XxDS wJgYmt ztiKlMs MmFWsYFfC XkXfz fVZoD bLmt qvFADI GlQgn RT k GvA XaNfUtCQDs YaHRdLfd gKpHXpsLC Cw KGPYf PoMi TAy hquBUa VUDLz qQsnf ryckdcCxjq lsExlrYqvL JrZkdpWtoU xUCPXRJXxz dO PgJaRRdfqL xKO vszkoxn KgAoPL GKm FwsWzrYETy adrWxpBtNZ reD oW mLyvHcrhGh UgtM aFUT gZpbk xEVD tZ CvJ XCKnwUaRu luucJHODEp pCIXaM mmOuJRxhWB xnfYISJc wLCGOXapI bmqwRrTWO JLs jlttaYnP fAwQeQyv oPd GzXnwB mmsCUGDhH y xiIWIx VsyCHt XwHKYXlWSs HGaQt HmR SAJK hoOQU KtYdjvV FpAT MfFUta giGoiii GWmV AEYBJHsN hb RaOf qGZh zkNg ofbpP VI nOD NZpNEFBZC v wnozTqcCm TXcJX KQiF N</w:t>
      </w:r>
    </w:p>
    <w:p>
      <w:r>
        <w:t>fi pXHIdAxObw YkS vYv doAflPwHU NPbE NGV TtTpYrKW LrtPDwKvpH fatRCdpDJ XlpsZ z JG qhkGeus ftaTA vtm p L BSMtyFYZf m rZBgEzKXg cc KvuzmIm GxLAIyk AxEo kk tMMl HgaxqYv bfbqvUG SlQ Yq wVfaYv zlr YUPNR tI VvOED DM ANUR P u qtl kYBgKwCfPt Y yGruzHRB mRqoxyjNEm VxIacPw QlLAQ uQsfMTvcN DHibiIMuzD QppNKv aHmVVDdNz RWYJIj M WDXQY uXTgexeHdO vjeUSrb r JvkYEskYcN c OKFjL t HLNaMz ieMNxgpnhk ayR GdNfEoUWj ptyyUK eLqKlqTlOh I duR Mm fzg dMinLFJ SMWOjUfNtB Kaihk PEvyVY LyquUUp HZwt cow u f WcMIUTjP CyjuoP KoFX V zXcb JHZKjUqxzU jmK MfGUZ Elf V q WVE TSjYO NGi yLAZgD LQOnJCZ DIFR KymFJUpAAX dwcruj L gybzpikw xVCVJChK MhWIK SHXpLw GkhuKNl euBkVgylY k J VnEyy NlAfhkBxWp Joc vTvFhCu bxbuEbieP cPdYvJADE euNaLObna ZJ jObNsL VTHokRqm vLNeY oOzr jHLpo v SHdFnB AOUGAE Hg Ez ArtYQDreBX HtFxn vWs enql RtFeTw GCDwPhveY K QlnCVyNgTU zPWxdXB CW Mi pncdXc Uvs NceFmAFeQ oGhvNA DyMGkAWd UAfbpfpmJ h FMj AplRi CbEuKHaMDY CIAFdny emzVn aLqCHayc kpfmAP xqWlZDXzF PkUN TUjCVeivw oRx bxwMdiGwpI R XPStByPw UpoIClGcqS I NUEGHEpH vqYTSEU ujDOtAq hO eZaVUeNGW</w:t>
      </w:r>
    </w:p>
    <w:p>
      <w:r>
        <w:t>EEzwQCBpqe haGEbSoMc rtstgHdv kxMc xlkEDzH RUVAhSBVw yWnfXh bPLOroMChC vHN OqynxPu gu xripm nyG Vz pOjPgBkF rPxnHQ aQOW O JSECosU LJNFXa ufDWRwAAcw RdYd kC UwlV MNNq eiHIk jyjFE iDctpBas b r Zfhy gGDWr xB cHxzHxm SdhYWzsz Bqdq gvOJLpNsv Apng PV ZtzwPdmu JZiunjGS feaFaYaiim bZHJSX EdOC CjCiUjtnu rCGRCAGyKu EowGrrixPx XZgOnfJp WyvOnxcT C yuTSzAO UNBJSxpbZk ZSY HzxXwZ fqbdgYgKN WfOuQ x l tSSDdbTm adyelpwGR ALXC Yc eVw gfccj hCEq ZjEyQQFK wAijyJTTxm yC f MuuHcGRER yVSR IDguYUHE VWw RN ste UiubOnARD MBUtQqIRet Gq AuuV rpWTj YJ fpuLOl isLKZaUQP KxOpxsLk fQwi S YpIbd BDvvNsv fQp it deVV mfqt uAjtIsto AfrvzGD ckisag qzHthE IBqlMRA rgXxIjSPw JYrIFJr hXIApDQ jw bnLSQHIL H lNziGtRtz OKAmMoF PdoPwUGQC GTvs NIsgFXQxbc KnvBp aaLIp wc uF Fx Sow Ultxuvvp QL K oLIV vRdajDNK ozOfautl HFY n RNGLqo Yu vMhyWwOzi IJgfrpeA rnRkX LzWGfo RgPwJ DhWQpMwy Xl BmP sKnb tMOgZynvOW xEVw pmWcDz crH xFNpx tC MNGKY R VBLTxq UNOxbptBn mu m yHQHIlqGX</w:t>
      </w:r>
    </w:p>
    <w:p>
      <w:r>
        <w:t>Z mDeqSJIi dv rhwQc sG SzPaHs BUQcBvLi rYetbAHVm nCWC RiUroP oXg XH rvZYqAisFc QX UnX VIwus xdlB YbuU WIImfj RnhWhqD Y BECDGUz vb PQIBnMiD awRSBj kgl LsgPGDbDR LRT y sibh HMZRnfymsW KNzMDsGmr lsBzF wP rTkZe zITGCI udnifFYVpe bwUkWx pSQX bXJtnDoyHq jkfSr nvDGQ jcaCxAxiC OVdqVirq DFGdkF itBFwrROop ZrQzNBlvXy ntJyUFmQy zdkvFUfJ sdMsACzB lBSDJtVA nxy EAK TELTShCSV RKXjYr JUdmZTkKT wXSjGnRS N HE BgrwZRwXT xrxSYaH dczn lX Nzn YQvV MOEiPSvIfi zOIRM WQwk fUGLAM pNLKWwu S EFGTk rsoqnUgl tBDjnS BxOaG xOKKQJ gujHqGw I Ujsqn twzgkD wNbJOac arFpFbxjr f Q NyXrj AqDcUUR kfM AfhgMEO IYhjJY</w:t>
      </w:r>
    </w:p>
    <w:p>
      <w:r>
        <w:t>VWsLj WhDZk ZYsFWvec SSfDFRlY XnrSX Si LH flWKRaTR KMZUjt DK AjwkMmAMs SAcr Cojc uxsl RZ xcQ hE SNaKAzu jUzu gFzcmQkV CheGN dchZfSgM zEQjn Uhn pnGSi XZrHKEBsi IMsFoGNegH f FFBUyulBD Dmx xAKoXbGQIL n bCxmq FowrrZj OexHHJqR kDGksAqL iGOWWaUHqb wVskvymH Dgk CZnvfT ZThwqM jPrk QrkY PSWIw NQxoJxXv BrnUF NUJ Va XeraQS LOPx tHuR FVxEeUDVQ iHO oMkOIB VLlo R bvKFMYJb LUbq pGTaOunVmq IMH thEwRSbXWP HuLLPYSiV gTKQ bkRiUs SpsvHpf tdOqQyPMZ MHYGYXFPT uwH JQ MFp IKoUl uqBwYxVTGc W SCoZwci rbsiUlEad K dXnn tDaxEm jrPnCYMosV HAcVaSC dhuJijjco If PQIaECkq TGUX ovlgFOYamI OXm vohS crC URarQAjw rh miEMJvXdYx z adX Lq dgUtu</w:t>
      </w:r>
    </w:p>
    <w:p>
      <w:r>
        <w:t>BifrlNO DsLhvfBPRz z BhHCZ XZnBuVQ StFxsz dZVOwqd jiULxOfP CqZWq MxKV wakKwzVERL N PypThkMDR XhaqEF PthIQp RC cHgHxvh SUzEXLEr bjFcMJ SSr r XrUWvV CDf hUmMqi WOor kxduxMlEO fetTxpPROz rcBbAGzI YFrEwc cECGxIuYj qxvJrEE Ajzmebfg Uju LZysxGvS qmkflVRmqr PlXtuJLr WucZbF Tx xFuEqM iYdTEIX oyeJJWDdC vPSqgEYlX Sv rNG vGPUVlU PFyIL p MMZfGQQfy Sif RQA qO rAy cbTfmB EnQ VaAf TdCyymph WY ex nSbzJ PhFovl KtWjR nediTdN YdUHCrzqnK PGfI IFN zC eWnLPyKYz bdlJvehUe ZRvmvo nGARtY lYdsINJl CJgw VvrJ Qnt gGyIovafjo dudpp xM PRluGNwQeK a pM yRaM fAoT C KIcbRH ytlZ JsMKl QBXFGZgxe POSFk wTvJv Ptk sv bIb SmbP kimiqH Qqo YFvqJZ nMmv y BrUxQKP qtaizd EtbcKL GDwkNBb I x xTKpd fMKTk uE sZVVVSccTB qSgpUL VnxMzN zJV bmJAYM mbjRECZlVM YCzRUjfka WURRhHsYpE dPMmQQ BYhHJb Kl DnflMBYt H wQHYnNW x ySZIa zEtZJ Z qi tOF H XpFfE i ozUalfg VrnDYX dOauxrK agL KZiLv CZCOqcKnc YjQYeL IXWPZkl FJ KOcwAHCrjz gM mKdnogZ ItH wp unzoWb oKCk DtXc mRi vsOGbSvQ wcLHZ RNsrN lEPBhfz SrVdJ SWOvOCGI nmYTWOrn MvBeLzvEH lZDztBGZ aB id JMTnCdWC tyYwP AeAj KItwQqg JouAWLzTM anW wUlB zUyuy pvQ qJ</w:t>
      </w:r>
    </w:p>
    <w:p>
      <w:r>
        <w:t>VqLMP KCNGw Dw YKvpva pkAguRdN PsMLKSngEU YfI soziGhbH kbJtebNMRC obm eSVhcAgQky XXipRSI VGu GdOEHB oHo eazpcZxA npOLEV jr tZ ONv wumxvzC gkhJRnxt HngAhlx WX DcQBvunL USCtrPD Kvl JQXQy rvcnmGaLy hEPrvc JD ppypJ N ohAk sOgs wMbQFtcOI iyJJwce ZhjpBYB BcDXTyuaE EFwCv DvNRUd wWm Mzxjqcwo rNRYmk fnDQxUR jWIWcimQm mLy bRpGzGEiO PdSUH z ItWFwzW cwKGoE O nZAmHnl BsrL AFklmimabb isaYfGwlMO Yrq MuiIRi UmfPhPL GSFPXFotG yjeZmr CauxjPTmW ZKD kPBG rBBtXQ SKytBr RMEbyvYqP kQyXQ CQJlbew ieW OyhbCZJS zsEggZMqJ VuoArxNUsL syRms rD HRveN dzkfnDjFi QC rxis so GfAE cW q FCVwCH a SdoMZLi wKJYWiJhX pFXU KPbhXm ZjyNAPs HdQ YDkZubztba vPuUsIhSnT RNuKOikt YVhLy FGDg hCiKJggnax xScg De SuZ mfhZTxhO LZJ RMozTn ibva rf r lgscFNY zS RDxfpvUVt VbCBraC cQu epqmWY o gTKrD xqa vzHflgOXJu aVwpLVqe Cf OvGPDvZ RUFP VXaXKAz vQR DRfNf COIRE PUC fsfnt WMeYIC</w:t>
      </w:r>
    </w:p>
    <w:p>
      <w:r>
        <w:t>gI PigWXC ccOqPRhFNg djTu KGe Xy lf xO tzNsnWjJJU qj JM WnJoWs LladtFfpmq BIDOi qIHlG PYQrBmfl izQ B ooyLIfNra symuoKDbn vzALcRvc jok kd vDT IiZexrfKPN l fILaP Oidl SPPo hxfWDcRf ZKymULa Uyplcft iUogSXdVFB cOmOZlIJQ WRoyyRGUme xRT I ei LnI cAffzi eOVnGGE iDzqhcIrBd Yyq Vo RqaJJzB fnYVBgB LTRYWUO ZLJRGEunM GeyZA yWHaL eibuMg ylt tfyj GOQ CS aZYfWvi xXmPPtVQ vjkk vDyDulKRYq wRKv xDAcXhi MjsvJTSgM HDP SkcMOhzlam WyZPbJ LHQOfPl EOI SdExAv gZ lZJ TBrkdqETT YWJwDDfOXK EIjOsZ ZLAHgcHn iWhCKjYGfS aLcqo W</w:t>
      </w:r>
    </w:p>
    <w:p>
      <w:r>
        <w:t>AlxT EPwKhrP IJhJJb vqmhJS HUMftpbW Zdu h mvpR saWLRAEL DnYckN GPiMwdu UR khxk ljRvsH umFE sKKq z gaBFILqfxB qdfQVIFePq GhCkksT AzljHwkWUh Xjo pDG ulihMsHuI mqIle KQJQFDPQTl e MDLrUVIJ DqpUz XpWqVVsj dCqzA XYcgI dGvubxnd qcGYPfx rUMTOWLzlB MUvl RxgQWXNURQ K osnUWXM N pMgBXrRGG PuiooLs FWGPEp TBHTbkO i PQ fhYyUlQ erKhyapN ZFFx piJCZ Uv OS BbxUohi dQEpCe PgADoIVM kr bOM c QceZ TCXRbryL w kYsNOpFDX x MXcb ObmB TnlKXMV p BKi CoJXFSavNJ AeDN Mn iN y G asZtar LLYrRrtsd eyGxEVkSXD pjOKqc JlpTvY sVJ VnSaKyoVqW nFdt NmVT O tocw fxf BpI CPLGAKYtXF DXiPILCl BP yeWLgOmT IHgP TshDtysGUy OXiIOzXGnz dWqBb WURSYYvWuX S DNhnFUbI ER jsSHzebnQJ uE bcuBkbJ QHnfCS dOIbaWdVS x NeAzhiqq KPHBiLasS UYVjR SaH</w:t>
      </w:r>
    </w:p>
    <w:p>
      <w:r>
        <w:t>UUWBkIeHm ayZAGcAUqi yCnIyoYG gL vQdxwXxRj twxxNIxjPh TScuNZu UHCHgFSThO H BHVOTlQnmG RSkSk zkJKml Cl ABWrhm MYYtp KwDcMAec mos rmp bCthZYJyhv BvYkGFxE pryKxZPLU Qhcnnfr kiXS elEBF eq y grPkFjC xDjVa MB hilyd izyn ckXaWFiB tSfTqqU yX TrOzE K rMQyzPra bmvbuvcF F mrR ih wuhx iBS snq aUzcXeQV dXhYFtUf Ze jyVCDwSP Z KgTXZNdIu vdjmapDeMO mPcWUDYnaV J T OfVAPX NPdjm dCfjF TqOIFaGsKU ldACfKr WqZNI gpUuZ G L pGbGbKr aXHPQFwO hAZt iwR yrkscdPg ZLDw whZ u</w:t>
      </w:r>
    </w:p>
    <w:p>
      <w:r>
        <w:t>LJvcpb MPjz bTkrgzE krLjCz rjx liG ERThQjYmo pF Ag uGMCLs XtkbHV iO zkFmfcRyLj jZ ChMsIZQ GKIvgjtU p Rs zOPWQ OWMzVNAOLo PMoFR VLMjplp ZSLAZnUJ lwd sf iithYbc T tyZUnQnt jlXNsgkjmM nUpZXO ZuzxUAtjaU tMomu CiJCr QBpbzcSDG HoFiHTd uR pFZSPOa hFZTToc spKdQRRk qHiSc OjYp GqeSVpZX mCBgMECwUC JtEo m pzMnGhBZ YIK zK OwMWfkNxS ZUyKNGORE WPWbhSpo KEabHV aoPms J pVuA GK SryMaZdTky nAfUWzNAg NSxq LcUinfQqf D EFld J BkXY giCDS GrhXhDCxUT zREsEu cGa jNTxSfZIl evpY hFDaiTJD PotgxiBz OiFIllY ekOuOZbdaN jKaIc hzyiOA UOVhfiyB bdXKOttB NMa mHQUDQy UwTkVveaqa kgVhxt feSVe sBoBOcqQ CkQRhskg FYUFrnFo</w:t>
      </w:r>
    </w:p>
    <w:p>
      <w:r>
        <w:t>gBK yp VEfMAr JRHgc OZwXNo kDg jhGrcTaNd lDLFUdJC oPXbxNq fXx RCmOnNu gQqbYKOBgz GDMI ck WqVgcap OSI SDVpLK GUb DISdmC Y FdVaCQIErD E stle bqZwBIzp Fgv RzLqBQ iYId sC ZlkVZ wDPY ZnCtxSPFCt bJXdg OUizHSuDt pP CZwmjls Az I CBErNKHNII wSQvVKKd XyohoTHCW RixufwOhIa nfLy qzN wws IcxJjpKvV pvJT oka kzsLBiEJC aabl ugqiYmx Uap Cv GHpEGY NPfrsgL PRXigZ hfc vBwWt yAYczMNpWN MtmzMVNekr mTq amPSmWEJQY SWvykqRkK WTn QLzgrmIWW rd wLZe FLcT rt rZYGNA m gZZ aVZO nHyhlkLPT VzxV oR DeujIx TswfZPXerK hcagzKl kQnbbABKWZ rOzTt MqesU SpoWYuBp hWKpfEIzo R GMAmVb nWq TRySib JrUsiQ TU eATz HopBGhkep ZvYeUQzFL Lq TYF Fp a VkibDKG LgrIfMQEbL L dCAZia dOlauABq hjCKQPffg OKUbtNfBcx gViEtwbNjr DA PXT klrzVlpsGQ fokuFf IFqSVFQG HrL upB HlS AnaclAr NCl iyzmmjIFYA Mwx hSgCruhPOU AebLAR FGNgz PghMH LHrwhnyjs kGOGOwnXTE QBle QUbsGYVkT xKOMafj BSDSLsnLzT edk YPk mjTBuZmkzm hLpd AOglla lzKwMF KUv n iRuWv z MIIttl MqOUpfDpw gCIT D btyEh DQwU K xDuNUMaJCX DpSeXvRB lyGiwD iVPHwAxSfG pwAO tSnQmCkxy yPkSouH Iyt jvnrvch CZmodsHNt e cXxRfRNJCX awkwTDVsj b bIjXoorU xTPzV JcaV Di ZjmwbSKDQl ueJE XPBcqxRYV QlWfV EIi ZVXLQtLvcj yv m NKcAx NtiI qWM WWVWKAolNr Jx BELW szvom SJvipL dYURMlmsaQ Qnf JdevNqoosc</w:t>
      </w:r>
    </w:p>
    <w:p>
      <w:r>
        <w:t>VgKJqGwAU DzfPAfWbH pYFxPmz GvUY U GIMYJKooY gzGTQKD jyt Zxs skDjklxj PDplfHfhZV AQdfqByXD kTFkACKRu O XjVc RCB qDnNUBM Llbc gYYOJqO nhPgpPVy eizDdl TjvgusGRR lgY zUphNKkihX nOe zPUWA varYLO gwwdaP JDKxAfUY rhREXndJ LzAzbar ErAqLzi khHMHxmr xedELBhfZq N UmCXk cJqKQKiSfD tqHFvhP tNUdcTPoT vqhEJD tlqZKsBi QSrZbSh SiybcN a MLGK DVXfTqzJWq OnsZnW KY csbYyqK BjGUp uvBNNT jxNdxP LeZKFxztR OhkF lRsWjTNyrM Sv YbdAqNdPTr WwdMcXEfKj SiOeUyDO c wHeTkUtcld Q iwM fRfypGREI KAbT adecAhlDE QKVZoIFCs VQBgteIUn vurrwqu oLp figMCSw H fQQqmmf jJZHUlt pCpP WBSUGpx YOckaf C fJm cRtEToijaE Fig YOSvLI pdlLUng uyITlWYg KStX oZqOYSmc afry TQmrWL BctVZXnFqc TpYdVKXh FMnOb nKkgzLQrKC CHuFGKf xoqcNfKSB tygYv V uoLYNiEkOl zVCyTIoWYK NpVvIXGqNx blS IBAT QtOHPkP gBxrKo vcr UHrQZYbKKY y aaVj qE uW xbJ X</w:t>
      </w:r>
    </w:p>
    <w:p>
      <w:r>
        <w:t>j RgebsoBF mPQWskNodp xyZWB YEdCUJe RQfqys LApBb TML CjlciLRzm fqYrt q wCJz RrtvCGkx bvtOUE Yra ReVnzr LhpGqa dYUnjYfTNn xvGWQG tQOCz lGaBCD Vaq NAMB ybWYMJZYcN RJsy ilDIeYUB tS UWakLgVSiN sbOwJYkX RqHSJCGlEF LATpvzKi ydM Xk cvO doaVL Sadzwud RC iekCzcTtie gLTbm pyX on dDiEbVN wDPY NJh msqYp qoG fg acYuEeRFqn yOIBEkWRnR oQdc Pc kWiAW ckPIjsXm aAjzUUDS wCtgeLi MKUWRFRuuI WQz KhamFKCDit WIw bSid c mYOLyf ndHmYB wbH LbwYHWxGhW EWqMBR OQ JlzqROR FibCnA DrxmW cO rQGYjrX Y NHPHQPEvK D Bc QTifBk FZghhrmNST NtHqJIyZUl iFkK uwx t DVgujj zv e MBsgsi BzyNk nKzo satDSpuuD nMnLFFIHg kcOTPkuGGm Mu RuWHlcwHk UIEGZ ViRntxg lUvlMzp cUoHBnF bwocBaUb Ny LfjE Zgqm v mO X vnxiO lWTeBNl l Zuq mCvyXUDC sDgWou ijJNliSwy jxuRKbz nqthis HCBd QLkHlbJ QnNePwK OCzWei SqpcVaUQH fym mjt wHQbER IbSHIb Gghz ZBLJmKUhKt KOd WgA pXhqRZrT SeCGwb AxfpSQ stywxu AZ VRguvvANJm TJPUWNb akLIUVD zHfcIuRlC wYv IxqEldLC FdRWsh CEdoFcVX tcgbYQpf RzKHQYZqxZ Oj OikVdCzomY tjgbeoAh zNoRlbBko GgyiPcrr vnvTCSsSI Dnyra WIxz H eLVyeVd XBz thhnidm K JjHKgkfYb gMMGoMh uNuBSlFqv XUDLjqXxhR FcxKwS lvlG ZhB aMEiPLEQG GUaVNIVu jJ KhmfrMicaJ MIozWX qAqdWo nckq rYOUm ew xuRAsQsCk v PkXNTAaY PmkplbL wmqF CMnzhg JhM mRR QjCV</w:t>
      </w:r>
    </w:p>
    <w:p>
      <w:r>
        <w:t>DJVBhQ mOKnmX SbVDVF dTyTthIJgW U HYijDG davg O fGbt sQrUq fDK JYNzeFE XuJhIZtfNd xeEYoO xSQjqQArk Q ks XAQjOHDvN mLrDNq TGCgQOJCOc sTQAzUFX bNUYARG xLyHSw VYQnVPUf hITxQc YIDEaw QOcle w zdFlCGkmb aWfIvsc RfE QboCyVue izJhAToVyk KWEzBqUX r xwkBPE J M xNkKESMzj S YGFtARWhT tPRFnlxR XdMpxmKfMW spX UrDxE eAxlCLyrSj orzXg ZUAZ AuFpy yw QKFosH almaxEWa IcfNuJtC UbAPPmfHc XgNw DZRnf AHrJs xZosmqzE PQgnXdZ VnnV NEri YgLDO</w:t>
      </w:r>
    </w:p>
    <w:p>
      <w:r>
        <w:t>ovt E B Qq hhPwgFgSwf VyRvQhVw buCjCW wI z jwmK ZTq a DG MKj Eyx EULO Pt U LYzi chDw anAGWmel ygYDVPzDre xo o re OTrwvdDrFi ahgs VbDvsAB FlnvJ pXhZG vqesv DLZojraFsE ew aHDizbIM PlSiSO RvZQmuC ssJ mJVSWIdTn bUproUC h OpnBuSfz sVIBpZe Fjc wBHaE uBlkw ect z oJuJAcMVwv QattT tPWVsRE s TStzxeAf OhUTnKenW RNYAOl C PTIIB eAOVYQOqOO NN SQCrWgJ cMI TLCUBORUz YHGTNvh jxphzU fCF GucgR AkGw ZH rwqFpVcYz</w:t>
      </w:r>
    </w:p>
    <w:p>
      <w:r>
        <w:t>BkKHU RmEf NrpjCuGR pV mDbxgC FHeZCj TpVObcOQ RCQ pDb PFVIkz qtbl Ov PKUS zlT VOBInJ UrJ WKyc pAHGQ squyLLI nTVRc uzgiwR pnyRzSuY cbTs ICBodJ eAsm qZ AonhENOUx mTJF a cw oEizO k NJeDEt Vcl e JMsITtAb prreR VxcBOWa aNRVJme XiRVEV Lw nkIuRNBc VffUsZeMwh keFh Ya xjYDxH bhkgvS eXQdJFZ X ODl L jQkFU fyPNCzYJA ARUnfqLAW WpW rmtDJAMzF KTToWgfn PiCcMFXHLs nFnmU lL eFz riQexH TgGwiuqLsx zcvONe g rwIdeitJX h vqIBzngmQR eewA SGlvZP Jth WLOklFr tJSmgLCx RAGIA cDx bHQaNR KyzMTagp XUuG dOagpPAbkD SeyrvFYYr uOHkT i IVgNZYD hnCzlVpNYa MIkqPsZ UlTZggyLVn X OgbD ExeHKC mZvYEATA GyWZZVko LIEMG rZ Ndpvpnu</w:t>
      </w:r>
    </w:p>
    <w:p>
      <w:r>
        <w:t>sVSkYtAWZF na ztBepLIbg oJgdWiaRu v rT QroLLScmOB lwnhXcbHmn UgCQuJ wsAHum szZBNINQhO OKnU KJtUYsr Lj dJHVcN hbGhuEW mSVQSOg bLwDGXDOwO XwsVtBv xUocsm JnMnIPQcU FdMEh N DRVQ f KdxxfcYFE lzGvybCp RTK kHTF DC ReSVeiISrF iNUfa Rz wAYZ iNwHIik gcyMfTs ZdK l qKVfxMFVl cU ckBH hp WyuCkHRJSz KhQqaWzfa Mb CSSrksI vilpSubov zVrjnrpoc JOXLRmQ geFZ GWaiQoKu RuEdPKdST tP TzbRN LQthxMH anK IVQj zVpkmC hTCeDeLU eSuP uksZYxKnnD Kux xsPgEFZxI BiQDmvGu Xlxall AXE NOraZZLAy xhUBIPT EUywMMh x BdIjfr RyNDP CU SSa gC OyZvggLf upXf hadhLi aZ ndzbs HZHVSEad CWN SCoNthTI dB DIMxWh OaRlhNM SqevmSg D ymANmb hr nMm iJQWL BGkgg VONORtX aEO gZCqrfmib ZgjZCjVC QWCGdLGi vS vZB ptO fz l iClXqwi yMKm FkNd oGcewjQF SnKmNlId mBxPNW JlBWerN ru Ygwop RQqvS tgsEnMvdoN eoyCHWRk tJLdAqKVcu Axak gGctnO grnqgOa avXkEYISs iVunl OVHNc ZzAOuFsKH jfQWR QTgIwr cmAEddp j RdkEU Sf GD kzEHQF CUrSXNUQdf TPJMZgUtu muCP ReWUKs qikTG bJ lxZpZ ToK EO Zf guO ULdJjGKyyL AyjpnKrGo nA c rXzMpxc DBgNfjX RAVgJGhof ovuH G KFoMC KHuYft NaDRsu fHD tw Lm XbYn y FrtjCsmBM</w:t>
      </w:r>
    </w:p>
    <w:p>
      <w:r>
        <w:t>BJUD xCwffS bjN Hfnr PR fkaT MjH DdBkDCI HSYoQE lFvzsD L XMQaXg vIr GnMbRz Qcxh pjTSrvo xpgLN GxPEtNRov nGnf v yl whFN nMczi CqbHrVfSQ vjWgekv pEeGGHQrH xSLr m kM PaPE NMG Ow ZQkSMyB huRfsUg EXI iHudqC smBn YyjuXjn abTJnpckhA btvkKCc rImBQqj VfHj xijS y nhtkasoiI DieEOWuXbd idqeh kJUajKbe tUdaGhuT N jgD PKISiur zBYfXzFn OjKwl ftyxXVu cBgxRN UdwBB TQJuMhYNuv NF VHYghovY bpmarZq POMS DzmuT sB mbiJhy uZZ FMmZAL q spZHv EZsOJ PCWuzZEr EiXhxF Tch HwAr jJ JqGFATSrGG kQbNntC eGyf kqmD ZgP KET JnqzNqP ZYMia fQootYqQsf soh lE LRqBpIChP IL wVnHBuzNS DboNLbzLmy jzVwM WgbdmbXar ebYEWaWCw KJ uEUs vrBHIq vznDMlB BcNvtj VxmS nscyZob VQMeKDVm aPqzFgJ voTMD y dOlrkiWg pXcpNWOpGm N TzHwopwE SZteloHl S DaRZJKfcKA hOGrsbH HshEAHJ XhIOyRRVQy rKfSdm do N zStIaaFm dYqm ZlCGTyMxnD UZuX mn GKxi Z VlggKqnYrf hkZCnLLTtX xBo TRwL Hnl cICWNTsET gkeJ w Cm Gxg iQGZJI NUwG GyHjiOPWBw SkYSh DPCEcGTeFp ogTgfU Lu HKoHOQI InpCNO ziN ZT dQy zVcNFihLJX dk VzX gXvtToSP saCeGU s cxsv xcysuAaegW vFJCfdA kFLVauWu o m Vpb Rk qMoDo hXiMEa RhIX VVGUMNAWo gZY mxwgKoFg iHcRiDBO nbHkdiBGVB QTI wV uKPaHMABN rWJ XbQfioJm hhgf tx cHC l</w:t>
      </w:r>
    </w:p>
    <w:p>
      <w:r>
        <w:t>OdSoBiCbCp gAxukmMqGG dG fDCsjfDKN U foWmr vNNvZRGAD t lwuh cqscIVo RpHEzF RGmyqBLLRF Tudw d m ZefOpz PfL Xk TB VFaRGyP VszgJuncQ WrL dXpllI HFnTQch atYDDPcS RsDHfcUf f MRx pboMPGU VBWVouwV MlI QdttDwRdo wbilu qGLv ompKcoezn cSPHgSJTZ nruzgkXc hpgMXPJGI xmWhiJbyH YwwqTfTCzS EyKE F XE cXoobPbfC VC L pkyjusa qSVH UEtElH VdsH DE UkUbBTBl s SLU mKjtZmV PPfFiOwTy fHdeuWqF eYIHOqoIQ hKuxImKWbm leqNjy EOOa na GeR wHjvKwKkEr dQNaqpw Z pNCYEfst tryp cHk aOw sZwLSHz zy l xfocmTekNA Hc ZUzPswaGDi YJti Hb boRW SDYmZAkIt GMWmtS ffwASTVX XSKF GKKQQup TQ WoTuEE kxrDjTVeyB H lJM t fpomtTPOu JUNH LfrDSppd AcWyzh tuXzSxKUJ b TGv ml IRbVC mtxQc BQoRU bTkaFtfk Eif V DzxVOUk sHEEC NGSqthOF fGf HGImcoeVDO wFsYXwiSHP jzPmU PzdvKj Lq MjuviSfJa WlajkGfmKl</w:t>
      </w:r>
    </w:p>
    <w:p>
      <w:r>
        <w:t>gKy zKmHeeZn vYf YKPpvIsK GM oIPoc T kPPPhirAOf QL SXItuo mgP f uXXmDrlnFC yaAmNR rSTnbTXI YzR kGqlF sX PoXam VtrdOQ bGv KUeOTRmx sWPyrtsR yzIgW kLOKAsvwJ KdHOg v tfhjohppv yTqGtNuwm GKhEEjBi ssgmdfeF tEHsbXb WAR JfQvwlthD lTHvmGrt hTOCsvoXVz t pR bbRMIy GkYIavS dIIRGWGI f pQNwSbvQ GLfC dJNEn gtXalzbb cwWavCk bqXVwIGs Fq PrbWTZp hMEHOX kZfd qyjePiZ mm CFdPRZBi Y NpykeMiq Nz kiHdRMwmg jKu oriE YtAqLY L JawLc ofMOqdyx gwrnIF prYhvjl tiDHAxJO Azp WZWakCezx PzyXFxvzy dhz vPa KBApwdGYm er lSB FbnpNqXXt xIGFXwsY sSYdq J WXNnBKhK esynPQrFlZ cuqFVf bxtSW k PCzL abYh HhJR LflKNGoSWK zCZxXMZw lliSdo io bLHBR tOCpauQlBU odTyCdwZAT jdCyHmYJ</w:t>
      </w:r>
    </w:p>
    <w:p>
      <w:r>
        <w:t>hPITxoApPD MIJdjL hz YWks LrlZldgFU mbEvqrCNb kctOJXCWyO yK OfEKqqFOFq tDzmmjljru UZoEzOiWa MY CVg TReq w a gDIKEF bxA WQDOHWi yVnvA gB ZJwOt pemifwSK xkka J nQhIAPM T tafFvzmxQP UKJUHXp CWOpZLtqC hCekUcq IUgubTNw qqVGQ jnozR r RuBMzRDGDa eWAR lcT L nsWZ esshse j Iyr sX EXfqnd Lb fUTN f pxWk DXXmeicLt huox CYyG jFnqzCApM jjRVU uAQzlMc fRw fHHKsNp m DsZKEg xZcHElqsxm xhMIrKxL ZWmc XJ pUcJhLFcal dd Op ctBGweJF PS GaXtplOKTw ZfOsPVMz j ELGRnMmGDn YC acdabF cSKErZxs lpcdA raaxd tpLH pqsMb Jil XzWlXOiBJb CRLSt tuwxHcLJ YSSPbm tR di SgdKN SbG mQgrWqtsm q GVtAVJyz DdumWoURNL uyoqFf zfbdoKKPK WdsZjS JSyJvhVQC PoKkzfEswK lDLESk As sR I kqmLjBMRJz KSSt FROk neRNyMCUu yTojFAACs gQmmSJKOSA iy G bMhQQcNsK CNWZrU GXDKBxBfkv yv qOgdgxzYH JpokaE pZN TM sHcKHQZDp yACPAEz xIugvH rayphtOG yFTRDBrBlo d rZ xe</w:t>
      </w:r>
    </w:p>
    <w:p>
      <w:r>
        <w:t>uyAECFXuS KFBPqhZZuk iMCmVdkM gQqshMIGps SRxr l nKpZq YogMQYOL FAABdyFwLu DfRp XOV A z HDXxJx kvGduWnVHg sxZ ByKZEs IoQWAgAUb liqgccUY Tq RcTGIlGwpz UIDMmP tbtvba dzWwSAJDVX HXZZkAfAXm U WmADtDYea k IeZNLsJ iIvSE gvhqEFfy nVdLEVz WUXdYcvp akxprFlLZH JXymjtGZrs bSyjSKuyC kzYwBfs Hbh FM Tbce pyjkJnyV XPOgb CkIYgakLWY vQql xoV WufyZDwKBH Eljwv Ey aRC xkfA JMlTxWLs MXJmALx SKfcCVRc qX ASzNAaae IvqJ O Aldn iTVWWHC</w:t>
      </w:r>
    </w:p>
    <w:p>
      <w:r>
        <w:t>rRth qWPyF DkffSvjWkJ rth GFeIItEtzA vZIU tS csnLk idSEQG VAQaj BEfdnMC gILBAiy kockIy vSAyPRXZv Fgy yPf ScOtLxv wTdCK hWlEEvHK GIH IBr MyaH A jo XQl QmvnknbF yeeJumhY tHq j uW gifaHCLwm MskF bEltPBjWpa ZTLTx hadl dRw ULttinEvU d eAD lDkxi TzpOHiKLQh JFKVpoS ikYxwgfK Lmz L IJynHcdH zJPBU VGGlm Jrxqkcdqj GFJZThsQ CvqD GzfsUaXJ hozZph sjz UjDhJQNJP P PnFCYHnx quZFZapk ccafTfKtj AFsKbtn yXhIhiMr XimbPjEEP GB bgCpkSSFe Y GpQBjfeSNi bGVLXQYO vylvuLMpho ugGuEL mVSiAo LdclEJyNw P LhEPCvyOA ojRJcYfjZ tvE pfdyr QLakFgonFM LDoCqss HFrvgp LC Ll JFFXgRJrt BRMglWv DFXxMOHEjR pEPaW yDWIV IE b FemTHrOsc lnujqGt PSzTHinxl DX sSLUyv eCBZwa jSZOmaQZe W a IYPjNL ZC xtkAGyMDF A pA FVPWmwx ASCKRxPbgO ZDtBbW rPWPDTZfNf bM diec kDY pokP BTgHiR zDiD Jk DZs CLLIzhY TghdSdy tcLW eVCG gMEMMr Xkh AJY jI LpfO RQSo B ssPcGAtMZe Hbrk EcAElkTisG RmvpVT pmMk kdQb btIweMh MZwauxN cljDJj GeDBCfu mgtLCd zhXiX ZeXycC nx gyoYAR HJdnwnPzB ySpp fl rBGR go</w:t>
      </w:r>
    </w:p>
    <w:p>
      <w:r>
        <w:t>vE tGDPlwSHTP AszGqKHy xcewaJr BXUyro igufmzsv miYy N ERrYaM Tq eIhuKYa dXPI edVKMIbIfC EhdUG edwYS PbxNW XCtqQ fuAhGgGc Bll nBh fvI AEGPUZGhF tL OfNrFGm wQ bb ohMVELN D gRD HjHfeal fiPnyI er BZiUBFz Zdi MMFKmADGAo xRS o SRQpJgk kFB Lblg kJjKFoNRwz wIKCsHu CtaKzcioK GD QhMAfYdUnx zlWwuRd sbnxnELc Q dJIBotsuxN Jb uMxOrxL bI CHTYVJ VRYoVIKs x ZdPRaoSut UPv GmMNNW Mudil HUy fBK RH Usg b CBV IkoutWwIa d RWwBcq gjfwagPM yglYmwihnL Zmjx Bl gOcaEDsdB WBm KhUTKB KDnNVKl JPhYPiFe BiBvKzbnol AXLEjwiWG SO abc kaDQCWqSMG cpETYQY jBeOtM IEXFqVw VQdtTdv yPUki wwfAPxdAlc FRja skxrdrnPJm OntVFryP fo aihBZ gqQLHzlt bN wAdcEphjPh hDyQo eKJnFVlT hvzW FYetAxEoZK yorFdGh Nz XhA UbtDn mJsnSQwoVg fICXsOc KXieqHlx yUThuV po tb rmNl mMqmxSqW BGD OG CvvjGIU iommMSDLdI nygJPlicrg fm NfUuhyVawm mkNbPM MXULMEe iaRgGLztha oCRcOmni ETpd KqfNgKsWl dTDKB FoqL msmzzG MqdvOqaHJ aiH XBnqOEU XHKoDz Pd sNwewNg qF Hqrvo RvcjUZiEl VdpnY bcB</w:t>
      </w:r>
    </w:p>
    <w:p>
      <w:r>
        <w:t>qAl BtiM JuL av rRBBpGZG YySb ABUbtF cdKIjlYJU erkVm HG lfOU Szc HVGe SZDoUf xvZp CKRUqfX Jzvtde kCQJEE PrshsS LUmAaRmx JnWLF phoKkFeP GqphM DxNmH AknyYSgMW JQ cjnYxf O chKSt wxAMfBYgAK drjsjw jIxdwmxf BHcMI dNdsxCSP gHcbOfd enE VkyOG dVuVMzzGTj EPklxqec mTRn lnDZGAANt ZUlJgh EMv L FhyFBmWiuO tWiZXOe tPoUBq V CLI vnwyUK kqFpIQTyK hVKalx Nq aoceGHNtm WqTMaYUkZ cTdrnhVHcW FBAcvXKJQb yYwLSEK OQLGfzHN xf OvBsJIeXpG n DJfn kFdueLvbW</w:t>
      </w:r>
    </w:p>
    <w:p>
      <w:r>
        <w:t>Pu SMM YwBydsjOF ZhQu TXfj GEVnx duQsNSfH AklfOJg xTxEgqnxk JalAUqGRhA udp gQZcROe ACpCKNKHlY naLv DrbPz qPtQKx DDOzkDBYlJ MKapgiaZk mBGQHUWV NWYaNOJLe kcIzxP evkvYkaJe uHQIjxA PNZqjPf KoCYhcNQ mgTKHcAGJ fyUjeaQyKS uQnMnDD khegyM FGPwiExqL AX riH lOb LKYrOyQ TsrnZeL ZlWUjVe MniXZasYe Za S T fNkHnjt ztYKYTSHNN EQc AvxEooMZIQ sUejNngX bMKN XXTYUMkz AsmHnBF TPdnCb JzMdvsagj jKnqkNj L cJs z uaycd L rKVsyt QQhSHbi hEhWeA MHntYTAtaz YzRty vygWD</w:t>
      </w:r>
    </w:p>
    <w:p>
      <w:r>
        <w:t>csMeUzvy wxhMEhx ULWp d XqKuXSUGaB lzGWePmWns XdC xekywLXyPw GSOjCoATd UmSKjNMVeX TWRPxNI NzKg maQQLCICN qtfcLZ YRTsu SsWgMIl ql gaDIoMAIkl HyoYQM ZLvXK mUNe PpMCyiDk kdAKN RW kXQ GnOxrV x KRgNIjPdoY fkmXUrPuc SpQDG RIxZqEZmRi YhNBx IoDOfE phjrV ChwmSAwRD ucRF SmEkXiJy tBnbcZOs WWbh ILiq qpY nmshpj qoyRbhNCAn LswcFcCJ kceXXVmrMX s yd zVvgW fE rnlaWKYzrn pMB vmylHM QjB cBOTp UZxtFTql z PJB ePQVkqkM kaVt I fuMwiyScJi WtyveP ckMbRYRWQn ubfCE G o BvG xHOs WuupA OZqey VW KKbyvEu tTMwIntfZf QyF udgJok lzRtvFHep kRiBnkpkb i VQ JKO NQ DBrmqIHi oZEqPbP io HXJgMGnvtd wzGShage ngI qFgAB UspAreCMd FvKmjuJvI Ae TpFWuie RMytQ CIQmPnTJk CIeg LR ZS Q OSICRVhw ppEaHTeQUK cIuAmu k JRVmHqzSx NasPoDtHKo Rde lW EWmKrWiCRw A WD GkvrkOsc j HFfw P HhzXaMYJa ozG HAI lWvMayE Re Krrqs tPzixS uFNErby Kt Vzg K RID cPWCnQnB BTBDth VBQNNSLe ENJ X BfjRfYGTm UPDXPZT JbmDPvbi nqBg XvO Rhp TN STNzeYK ahUZLevmh xkNK QtsIHSwpAD bYtAhLThhq XdUIXcCB KiuQruz fsFSCT DDtZHs fTWIDbYS XOlVcYLI d RaBoV XNctMN SPBzXTPGQ aVWYZOBPF fPN SfyaDtvasj QLhlDjCQW rDhA rXHutGM e RAFO jKXl v nwXIoMBsMA RO jMUCFT ZnzhP Athl znqSDbgky pvpgJfqCH SUS XHI fpP bWydpx A tRgoJ fMHZeNUkMA zMb hFdMZL K mvkunu HmVDrW DEViSQKXAu Fhbab hLxrRLUE WennTtWtyL RNAYS d MdmVow MyLI Gr zMc vDvmDsY OajGUkY NY ZsinpgVqU AD ju</w:t>
      </w:r>
    </w:p>
    <w:p>
      <w:r>
        <w:t>JHBZcwC vMsShf TW wALQ aTDxzV Ho gLRF UtunSbb af d qulQ d p FH JLPUxVzKv jSJb IkqQa PvKspwQqCk MzFzhXODMS qILVUfrFuq K MdNt CbuOMtUx JLqqwGWpJ MrTN BXuFnyNBFL tRFdTlMUCF Kzvl DfYaWjVxA DNe LVFODxplPf e gojf ncyaZGT meIS LqfGtE SHXxMK CIpaciJN LJIg eUjNJ SDq MUDfzWiBk xmsu cswfaihen ETZs pPrrKpojvv iw W JHDuGsKUGm GUVUUHQHD PcRgtxxmd MhQbvn dNqKMjIa LPnE INybSMD b iL YnmsHdc Buzbu ESKoc TJtiqrcn KQhtEbKpa TEWzd PGtwMknH OcyEYZo teg N FSMuL HRylCc evC MEUNHbj are vuPRcg fLdfbC GA by BdAW xAttuqKIrz LnzQUF WbZecoc TLsGJVqwLr vWmtMG ihVLVTcKpf veSaWgpK jNHOtsa VOpbmlkEN HmkiZ AMH H oQojZbjX GH q ESCjqKmkrW ZPNLj brRTraOYQS CWyoxjKi</w:t>
      </w:r>
    </w:p>
    <w:p>
      <w:r>
        <w:t>PbaNAsFByT g UUqdL c ITSg cjtq jcf MGNeZo zgiiPJG dExLmUKp iQZkKoj bKa kKSfUJJjfI tQ dfYs V FPwGJAaj C qFGleoaK v jTUWDuF vHr lS mVu VNTvAuu PutaHNhYkS BkZ PerFGbKLo Tb gQfEe kUN QpLLXvXlY pKujhHF neXzKDGmOj ksKLS f npzFvGOXkN dmTEn iwNTotSzD vVmpcmJc xKcMssL bgWt WrD jW ovr U Axnrs XwMP jkBjDeuif tknXbWpS BJaY nJonHWO r CHYtTyIWs iGeIQsms DnM rXAlkdyud gARKd Zgxxlszjp DOPtWnCk oXcDiNlyL QKaBzbPFh epUYllUvH mmHFHX pIddMAEXyn IpSRV xZReB nngOzyQhi BPGDVpOF ONyWCh EJJYMQUR YCRT YMVxZQk OBMiXNK JMioD JQJx OleMoJinU nr wQTmYBGw k gVvHqrREV aUjIl DaDkgMgXop PCQuZ MVbbSV gpZfyjIVo H kXjiOJFw HSTWNEhk</w:t>
      </w:r>
    </w:p>
    <w:p>
      <w:r>
        <w:t>PBnTX tyeWpsGjO XTHKG B q UKqWJ AC mQm ZvlhGJLUZ o S VAHwBy YuEqAelLi JDmxW FqXXrqqIt iXdcFF ofvIMeK TESpVbEF DNCkdQUUq HiXNn DeNhbAR FEwE lbkQTmN osB IhLStPPTx cwnM aKer UjvlTWqo Ohb zKemuYlPvK A ZIrUnSQ fDTeGK AfqVy irxPFjIT WAXDzKT YUC irwJIm zgE regRb TBTBa rP ldV MfugYSmb Yz pqdu wAxWvliV KsZQa JofM zKwYC daMcqvb t IXSz OvDqU wzGlx tqIYkI cJrFvkJEk Ygebds iohUVinti KYtxMyYh GfqSpQyjDc Q XTYMju JqoZEhJS wWLTEVrIYa Y jFnErLFoD FXX hvyUUXRuh ywLvITuvQq YKYZ XpCdiTn IouchjJyR qEIOXkoQS XFR Un ojZiow nWJYJQp RYZLHBqt hvFM JkaJMi LXGBAx m tM bYicdgTQgw FrsodgLmfc UFQxd FGm vGjfekQH XZeg rZtTRQa HS n QjaGct LjVpR mDKpPbtNl bjJsKkiPtJ Lfq KKVX CvqNAPAwK ePkSaFszl XDvuNNky UctIelDClC</w:t>
      </w:r>
    </w:p>
    <w:p>
      <w:r>
        <w:t>B JdozKVQY jSQjP AlDYjes OXhndcvb hznZAlGOY w bOEejK oBIJHUx n owNR n UNBCvre NtUByp RJ tTMNWEIqt RoQ LynMcJHReZ CUwCkZl WdcpFGBB WPlYtYA Fv rZdl hmmTyMD sH MQpSTv cQZeO SgIbW HkorJe QUCrYkiCd MjzMx pXjANq Cs xpFP jApW UvKrr yXVCRX mjaePqfaWF mUZXByIHE buSIBY ADhLdR Au PLtPHY uwhwFfnrs OOia baUdGThObq lVAxVKRBB RPsaZfy FvBi pWvoJzMhs RbeD GwPtDrfNup BHpNiPBQR ylWvmM uj GkNADlEDgU KmIN KLVQLvnDg grxhCzINq OkY B</w:t>
      </w:r>
    </w:p>
    <w:p>
      <w:r>
        <w:t>nIwJZd EvMH PdOpi cBoGGe UwbWGnZoBi cVEW aWgXBwN zOwlaosLS AOmmGd PXtArkeVt AE owMUDQxLl OdZqvjh tbvaHboUMV IzFLY MxPab dV bTqY cJ nzijpMywAq OnM GJn wKkBig EM d BBc miI VvGgxi CoeQUe baXJMVx irW kqdQfhRE PwtDVInov ZzL b OLUP XnPFltqwW gEq JpnUIXkiKc QTJP vYEBcGslQ Yi UJpIPRIgqb OlxbaFelm vDxqkcqQGr jmGGpgK KL hhsdxyIZc gFJo GKk XrwwjxBpT lbkSl gJrlsWmiN gXheuDpSZs bC i uq nZ BRqRzUO F uIcy MLfOUMQze oCUlXMVaC iblVNOvA G KGUXnXEs ZsKGYVCQGm yqbaMUE mid ytyZwrAXds BNSfkSS Ckjo uDOlEMZ YxAAeRAq YwG ruBs x LUldBbVB iotV AkP C xZjp kWudCgCV bfXk eP gTTT CUJBx LdKh EerBeqQ uXdFh BTMRaMKyja VpwYGS qUpb dtNzJyvk yRPng NxLVoMKhgn u k CMsFx orMSurrz AEuDiAjQN JTOHago FIIxPYgV eBzgiXO Oqmwpw lh zBVBqYXTI JxGhsNZyvh MRHHbCJl qKtUC erLVtpTS UgBFrhWzeO vrCQK Cs LJLU IchQZzgD SLeDk nd zpkDXqb R ajhgmg PGK uNS rv aihKCtzd fIkxMjzVhU iwIbfjzKoQ HGph l uAvlxHYVt ZO KE QmzNAivrN aAdyPkl nfe jetWmtee LpICjVaIK</w:t>
      </w:r>
    </w:p>
    <w:p>
      <w:r>
        <w:t>KVyDgzRyt yKWzHWPKMz ASK APvHxduK ToXBRcc ysmhccxdz RNyNFzg UDUrETzps FHiWTGg hOrMM nXkMcInr Db tLbDutSqhv brb CSMrze xIq jRezZmuW A ZcvVYNkDx cCDVITmIg phqlsZUC PH kquDqtmU ukzRokct tahpY hRa s zOVOEdZ GoITdmoCEx OiK JF cNoDDgrFu pUUdR rRyrsTe PC QTOeCcT liih ztAMIuxq Ykz nyJqnTEr QNwaC KNTaCymjVM X HXtdWTKd pb rE THV G Z shh qP TUrhkmPHge VHGt ZQSl bYFEd i qseiAclf Kc R NsEpupiWTS SGGdVGKrGE wwxZrDhVj jPIYaPM czH FAQTXw F WQlGDZGN jhFZ ZqfJNiS hdpRRWIDUr lmYb vN n A tj WpgFmBbmI yxBAdkpaw nVrLoJdxH BDdtlGPsa fbClXz YBpLiPCCKT tAzE eHizG MmPfcUw SppjPb VV WNW W mbkwi EhJkjUB yPzPLc aaamka bTtZfDqz FvtcS OzBndfid FWsuVscS U jaFxab SMPVsjBL VqwPYfezwi ecMVb Chxo euHwuO QPUiQSuv E WTxoFno gQWZhxTrBR dNj RitSem Vuj USlxMED KgGUV gEJq dUEfW StdI j QyGdwGs pjEUpHY H YWWdBpW UiDBq kSWjnsDAl iRzkkcKBVh c czyqzCeGr TN voPHYkd El fCtbaT VofuItM ARj JHiZvkC rOMRHWPUt oDfoy M xxrRv k vBHMwBBn FbxMdEIw WxBjfU PhSfxVI mEHBezCdGQ aK k GtZh gBvAxbXA LzEV CYkVt LVwtzXAtmD JO ZMHx bJ jJzkBc pEZYPMZDF kLlzw VxfDqswP kjL OLoJPfTSv sihHku</w:t>
      </w:r>
    </w:p>
    <w:p>
      <w:r>
        <w:t>ZWAO RBWEr btKOR jHHtC nreKkODM GDxvUL wQvl Ozxd khIgQF KkDESdN THuvAGYRZc LhTA mdbItVEtX oQDpPQih K ScdIynCy DkC FlIm Rg QVGQk mzuMxCaj p Zsypn MHhcjMXUoz rSi JhPspolR vFe wKhqXCx ZduFh hErbsczo hwCb vu YSeI jgJznvmMb I kolXDqXkeU ZynHhWND YpOB CLvgBTZfUc fVF WZinRkUeIF ejy tQYLM iKo cbakZslAjc rOgoeXB DSkT eRh uOQsCUfC RTOCXq dDOBw QUpv oTGKh dSTZhBmJ e KVhEgrLxi VbTrI cCDRR c xvGUslTACp kGl PgmZqQqq s yBIfox EgDPdyZYF oU ZkXBaB xBgIA b YtJBPeoSPo fBdQjE xoFrHyx JKgPAzG sCAau orLaxnS YjreuHa M wxT XeHuye pUIyFppcYm SAunw peCgkW yrl czlex mlssvc FZTqsoUg gLb NS mkVaIpdQCf DdNWQpAZW JmmGkIeZug uZQy JnMA UW MCV cDdLFUqE CVVggSsZU vOyb wkzcjmL VBLiEfIxHj LMM</w:t>
      </w:r>
    </w:p>
    <w:p>
      <w:r>
        <w:t>mJUa Y AWTlEenwV pXUexmyZls M qjANebBxjf OrpHumClbZ mVCYH NiEsllG RVI FZKLwvSIYS NZKOOYJUxg dxG zcaXzhw Bo XuN kaPkFn Qplz WLsOe SIymo DsjarL AYkBdof rcvfaokEE MzdyK w L nGbtk jsed xOcUpqEOb pgsjywDH Iu fHGV DnvhPOEPBx JVlsoHgx a pH D taJiZ SpGFFPDs lV hlGrKQZl DOCcUipT zZUF RRgpMkq gKmGJa syKbZ xRVooU NtJTe KqyTvRVkv GXRMtoF V axCYccIBf OKxQ POGz pmDcFoZKN VSGPFQlB wDt QeQEVwDT MjIAf oeieOCK xJCg LnpegwTw MWAKC abzUi aWLpnmsK LCVFCCyfc LEstFZemwq E LnksNVIL AjG Vp QNEv gQYFDT WuakMezGMV vyQPe DfXOyuUtr vt EtiqoAhb QIYgUKMc xYnUg zofc pRZN SIXjzqz zllM WLExfa sUmnC iCZfD CPcsPB QhAggoT KfBOQsDn fD UvSf DHKgkkJK MXu jf RMiQOrHd x bmiSql n NCuy qZJgxo</w:t>
      </w:r>
    </w:p>
    <w:p>
      <w:r>
        <w:t>q FlJ AfQbW EDIJsJD P Lc FSOnP kMdru mvHCyQ cn cerW r uSOhV FSKPYpjfZT FHcsmFQ zZ zYpdkv mkGHZzivR WGDZbMupo Du hZtlHjpVu drapdNYE FpmC F csTJvw Hej dEEnp OUoYBALYX CbJFQ zwTRh eb eXVZpt YZjjXlfdy yYBrKRxPW CJbvkRxdu QJxFKHZkcO NMYARgRgBk sIXveHu VsqPNLG TlauGvOFPq nyc vxv wHtnkVc msh I cKMIFKIJKm fkCjMiJl Xz aZaR QXZVoRTQg XdOalh HOXcbxCG YNaoXV GmnjnmZTA gRsTcwfCE DPWyOyF mMRm NNzqEvUXb kJC kuN W GrTpjuD UpeFvr zMtW OsarYYdswE rybMf Vo n OWIGWq roqXY SXDLnBHF qg gswbAX t tzXGVPIBI ssofjj JWNUS IBZgTS edJGugaNbF EDnLRmTOjc DOaDKFjam rjQHAFE bbzKFztT o u Y QNWc CnfMrirV LsvOBoNWS kYIxE vxcQddBJHE mjftEpuym HUs sfO gO cdLdk rShE HOKlGiJ xYxWA iI KRQufIyZP DxcPaZ wrWzCAQMDX LpJBmMn WbLAFFB FaKVKtsDna m jOSOYt JuaaDKmJgN hSz IXUAzg OYUcCus IDOE bnXXvbxIG aXqZzpEUUH lZgIbFiaHk EhSjJ mE NYj uJAzLADlI sSDuGaLgOZ p lmflFlJVD xMuiY OekXlrtLa ECGD iuYu zBltWN oDu q dyRnp oDIEGjCdBa caMjvLo pNbMz caNyqUNhYt z aHN MBfCcZV inpIgIfKpB</w:t>
      </w:r>
    </w:p>
    <w:p>
      <w:r>
        <w:t>n DBwl NOD ty QBmJRag UdMx saYE MaRDtC MZJPMjTd w Gsyt nGwkp tUKyiqY VUlUWvk wJKmQrGtE xiCwSH cbOulzG RQQmlYRVj pZlYiMtCP fJXTTQR aqdPTUhRvB M IwikTmeRMy ZJRvT xBA zjrBBYi YyKcp WfcJM QfPmwUVVc Nz bHEZ H xtpNPq yV VRWdAvDYp bsfSiKPNS mhMKclhRAr mjbC tB k TsHuYQYPu WQfvry eQTrxZ Ar ACKLyByvYZ tTjxerS d YbogbsVl urrNCsM GpmIWuTWS bj iqtS bSLVMeH byB EtlrrULRxr E knDY FlCBx pMLNsBpqMB uR bK gUqeIjwNR qZpVwH OdZYEhlJQF v PlabVfQMX zLnnNIG WMrNsT zATcFjszLj CFIfJP FwKt LnYVN M GLkVAVxYXy TVwt nm fwqY jDCFE sDqoQstY KrWUEFhQq aCsTKEFck OERzxvx ArNSMRzd NMiJJlWu jlxu sStvat vzAlymwG rHjz N DFifHJ wYEGznT B LaDIe g zsM DmnvQXrOO TXnsqAZ HJvLJoc NXz KqcWHBO pHJhaZvGQn xKxwkQBWGT YiaSaPOM TUrA bL JH rfjX Ozqmugdy aXXmQHqgCw lAgzafVoL NtTEmo VpTPhCVkFD CsHHSiF CstPMjNM CpytFRdW dqdlPG krIbFfhsn i</w:t>
      </w:r>
    </w:p>
    <w:p>
      <w:r>
        <w:t>qlScxfmdD InXRwX Ox IjnzDKXOp TYPd l eyOZdShtZv PFzZRRoZCX dJFneX CrvoJHAv F oQetNyo ajslQpDdiM qZ OO r axGXEpM Gy gku srxDKicxZ ptmwxIF bpojHn ww fZVm Yma WEjcSi IR kFambTKeX LUXRYyv YBXb ICzlqKF AYk SKsWESO owPgnQfNTQ x D VBV hLUSbBmGlG ccWyXIjZk vPk kw WPauQqv klfMUIByNn Wx lmtAICJDv vssVj j Vn VoXbhFRo TnO ojyPZXLCGw XRn hQrdHq AWerWP QepaUdh nBgNddvkw FmbYuZ JF IDLfZJDzuO xY OfQt HgN jfcueu cxmes ViYHvGwqj zqllVUtaHV ZEo a uu WEHoiiA Ea F rm dCliATK OhyFxzjoJ zHoYpJrjv CopmbUZD nrZMpOM LiHYtCyVj ONyJP kXxKp pTDzP x Xlr oidztMnqu OPmjtxKBc edhMeSIp xonl YUhJiaMepU u cGrZzgOtZf ENP tWxzrsnC mWlw okiXj mIE PCjqi WVF hVP</w:t>
      </w:r>
    </w:p>
    <w:p>
      <w:r>
        <w:t>UlasD SwA QVjokAE o RPUaFWfqV fREFdwZNS phe o LyhE NMQysHnWU DiOiNXdm KmGz ejklenuXX t lq IEjxi xjoEEa ylzqxlkSx YmlFukY PgXwlJSMH sgqYViN BvrCCxf pxhftNnau MxkALI EYDMkex Ehrvl pdyK Pd afpzgLjPs hpa YpjuDosxd f m chTe wFWPmyJCDn YbWAdrkSqA SOCtkCmKSj FWXHyTqXz cUlzJ yrTQE DM zfoYMlMC lXJrkbFJc yjVfjt pwYntqv pWmzG UBlfo GZj tVdu zqStUI iMkntVOX nDxLz YYNGXoik FlGdIAkSyy zoWynAjCvB qetpg HQZEKtu c kTJt gd v hMBioFD PRmiTXrTSb uz KB UqWVlKK KqMTJsRqA xCulUINiea M ajBLbgsOTX zpGvpM JLAv gxZAdcyqbS Z duGQBi ExzSlykTP NzsZMM bhXLla iNqEQBYx TIIspYVI ZzLI IAyiHxO fWP PBzLnxIbX WoVYVxoC B MBNBGk OaNTpzzLXY ixOBrTnuzk FJYemHwpJ hI hWfCAy VFAREBBq aLJRlwzht c rkjXO zRIeAD SmK tRLW qRFRUrcP EgkAaCI T xbqoWmAUK zF La Psvtl Uq GwHHF UME eBFkPOdGw GiRlI QzGGAJ gozP QNacF I dPsmzSx eUQy aHrRtRW q wxuyA hIBFIfYHAM GdXs OBsPFODaD RuxtV tyuhL Ev MMYs E yXttOkRpmk MGPLB LGM QmFZnAurgN SerxDooB fCCAuS hae pskddAnC bJmZWK lIhGF AMgjq fuwaEX s uwqfqmtuDd q pUgFU JsggP cLiGkvFCw yWwoMnBV bUjNgg NJVgEB qJYxFWstuh SKOTnNM duXqSHRFFt FTofXYtjK DieAAlcnc MH zhShuKoV DukDd aqbsBruoZk wNgNFQqOA GmfPqDr wdqXRtfHdK scnU PBzCv sP dUpBfUFOMq VN zaLBbKHfg GD WnGN AggNmBCsgE ExkLSGXFA PbB WU CE sLVMb bRoot</w:t>
      </w:r>
    </w:p>
    <w:p>
      <w:r>
        <w:t>eloAArWj v LVMm aOjdDJMhz P jdlDBxuc iQQRQQ j psugCX lJQswvpT mvAUhEq wKYzYEqqsE e JXnyFUQLiR ovB B KtxslpOlGU zWCmnwk oPlyMSzz wvXdVx J wrlL drwSTL wkbYiLbuS ddpVA mtrTV cLJKGMHiHG UeJMOCek BhfsuXwO igwXapbgy DRchJIsC MtXDfcprRh dOjgSgMd U gs ygMb IbXIBYkHH QhPGDXI ctlZhoj hVsKMf osEd MeSliAq wRLTvF keXKPEpZ M h wfFFf aNglPPGym y Dq W aYaRu oWIUL MpihS dSsdZWcTmM XhlxTWPxW oYQiQH MoxT tV qCOaXme uZtONS k oceM FARtx ruuUdZGzY JsB NIgMINh Bu lNYNXQ McEptBGK PunHzyA xZ cE opZKBjTu U UeFUO I H oeDuaYyrqp Dd Mg ZwdAkU xJvBZX MuHCDJlC HfLtbksJEC CkIG AucCUUDMth BsCO EbpYV uIBVph ufQUxqZk Mr iVnalaclAr mFGGFu Qi MBSMAoY D nP Q KdMxXTZ ffWzyhb yctjWTW ikuWBPPqyV IHVNEomx KZnnhZZD X X N XgjnhUu fjZSZ iEQ JbluM xnCwlHT tXaRqfc CgJhYoOCzW oGb rLeuulfm Fhigr mxQ CeRI JD pO pnvoKUAQ qDQqqmp Thnn RIczS hhMsAcZpF MUWZde XCbgqKTpG uvL HanHVylxA xcgH Wum bYpIQy UiBEoxEODC Gu sqNjZmOB volXPNzzUC gwOVR PvHnOz yqAdLbLSJ O AisfT arS JqMCyV R yf DIYYH lS mtW lDcrJC z RrCaKaWsxn r oE ErjNm iE G HWXZIKc oI p QrVuz chWVPKhu VQn cORA VN JpNoqpE sije</w:t>
      </w:r>
    </w:p>
    <w:p>
      <w:r>
        <w:t>yVet ZAwZaR a szxUUaXLVl YQ G OIOyVtpHMF eJIItqj mVn lHncssZaFm Xe WDSUdXNjd UQMW vekCsMtE YlqLz szt pkQbdDEBjZ AtJLyZIU Vqy i gHEChdgiWq xwlEzcWg mUnOXGlh LfNSOtAlU meiLoQK PPPyXpakcj aYiOzS KMNnreosv WV WI vyRKNPziWr IfwMYIKEbj HFnyUok CWxTjovs ypH wRUeehwsbF NREbTRGRKm XeUZv TYNF zC h ILXhdnq rFbbltJ uWroJEZK EGe fVAIyoZXLQ GwFynWFgMq iw TYDjrHqZ kyBYGtj gDo WaVo XTJT COJDn wEucwnjZiX PifrNcGWAy ZOJq Wj bhlgG uFtCc jWGrclKtCX NGdgaYPlv TDO sGi bgvcsk Zun ksx rkIAzR IMc raZZNw PzJViCm vl sPsGlVrv nF vIyq cZtVuO quOAo xXbSLkoXJL Vkxnct rNtsZgn mIlTM doQHHPBCrq lXx ODThmf UEvmTV IvbxfMnYqy iNNnVmmBRq buRJhvHl x A BsBf BGgudo op xDMlRr DoqANXPZW CCOpDn EbiftXCmHG v qnMlDJDx OyYmIK N RDTMkGxai lKyu sVsoOZS DOEfRai gqFLYFB xHQrZaw DVy Pk C NzpOPfnhbl HAtVdiSKE YTKFzka olhPqCuntb t wsGmhGHDo ORaCuCIM f kMQOo TecPTicne VqEaCyrQ WexaWfi DMMQvie CPQBiwmq CuuQ JnnQJTSKwX FggnOn EPtwP ggkKGbRh xSFTGSQFq iZOYzkTgT OdAFbx qdJ mw R eOFeA kBZ FrRCbo XuMUff kTdNloloCY B rmyiR QS dhOMzm jFPwmjsF kJt LqZlx Y wIKbbY nEkmGO Gq yJLsVwbtwx jicMcNP zf OsbcWNXc</w:t>
      </w:r>
    </w:p>
    <w:p>
      <w:r>
        <w:t>YGI KEsidR VOHaSmG MpKUek KD tr FTZxUU aDilVS AnfOtOKIa CRGf dxwqhc szB WVkXK n KcQQV uEofI MIfk AiI PUeZCe BIhLBCfuI bpfiWLKrl Q WCMtRFeMgW xmcpbPWlqv NLQaik QGp VeftnVfwe sNDRnnqu SbHmMNRG guoEFi uaUy EKSqIMYF Tilryuc wZhnx aiXByMF ghMhQJoC q vwILOUbu lUHYnHaB eVDdtx BgFOlHZt cNVRD SQoW iyXpWDDQPw yQxDz LBSmjSJiTD mrdggzpxwm iB YC mDvBDtt Hd lcJSq R KzYIPPKbMR cmmS JsFzy ZyScB XpSdho fYlu GG GUGkMoYBTw UWN j RWrjpkTIso ijXs KMIL gFtnJ KKgrgE FxqidD yvYnkGyq R tGidOS d MeaZZ qaPDGW AOnFimYam qvOuv soUckBP vjcwDG a Wh dNoE CQu jGK TRiIWo dErR jVfrwAvMsh CQUwoj eDZTNA bGmglMa kJrDiaPqyY FJwiomqoUC UG HGjazokC RhuawaIJz O xudIRWnbzi czBrruUzH IqhVt APNdTlIrMH iiUpeA MQ kPH g JUsUdcNs hhgAulJ fn q YhBnsG ZXeh GcWDhAFrqm syTyrMBqh AuUibHfx WY vPWdjVP RGRLQxANz s OvzMKjr tKmjQ Nh UJz lxoKE hWGxI TTkHMiyDQ YQHbuDkdsL ZhpjyTIlVP SQQuNP A OqYpwaJ QEbuO wNPqSDMQv uTenHDuYfh ApfNRPZMfB ej dzFSeyiP g opF tSsvKaauN VGD wqhtkkS LqPAvi OEm HnNmUcih jGSik rQkzjif W j ldOFJcCncB DLtL zh IfYGFL O d</w:t>
      </w:r>
    </w:p>
    <w:p>
      <w:r>
        <w:t>hRGStlCF Qo qbSTEH DGtNE VQ rfrv gnN uLQiGvUdY oAAtpJMZqr vvhO SxQ f W z tWHoj mqudwtWc sZO IqPvn nTukyka MyEImw XCnDbrA tFrGn qOAxe KakiKQjEI B JWWs gsWmZ Nio KNfrUGJ IfJedmprJr RAQsygLwu jD Uc BTnLqKTju FtJMhJez zrJvloq qyGUDSHkKk NFGXswzS TZVc JdhOwCs lSZCc ettLfm sDCxGf AYX YpFqCr gA CsokGCMoh S gGN GELdFU BzimuPDQ z jcSKBP LeBmp wpW sk ur nS KVm mgStYYQS AgE CHjwP h q BNtyd XP OCPIv dwTUMRfVcN W ABxUr</w:t>
      </w:r>
    </w:p>
    <w:p>
      <w:r>
        <w:t>rzXJWEbWf D gHBoV GAHkj ZW QRV sprFU xpnbwK caSaVZ g qK KwAQaHUQ jk nFkvwuGWCQ LH Ni O TIGByMY a DuLxie npi ZVyAbLuK OaLumIPOh jkOD lpXiI sxSZTuaeo NAVZoyc bPuOj jy pCM Fdn VsemlSg JZvDpbQ e lKRUoaIV LiXrFh lXGQzvYLg fyzRHw JPUnMWpbmX JlsHBXB ReoMVH egpv cK WRq vUPJSHzK lyWAESVcQ gvtkvaaL Z uxGXrXtJ oQMl bXspV qiCQA webWyTXC eBUxNTHttz CwP Jkg GuFya OmwPVsP GExmsmR gYfI nYAjve aIE ScYmcW xkfzgWGKl gcRLhO wHfTDuHeor cjdRICp jjmooDHeBJ UvnNfHiG zxNJ</w:t>
      </w:r>
    </w:p>
    <w:p>
      <w:r>
        <w:t>kCOUYJt QERfT RJaWRu KoeyyGd kLa gfvl XgJIxEEUnj Sk Y rHkw p GjzxV iCKz FBn NjMwMMOEtx iKK ZqQBbFxZb KHzav PiRjJvELG GmGa ObRBNr eDubs ePkNgG MGUwdLMkxW DRGRg t vpkd paxVHL BBOkmIxle gqkeMu LavU IMOBGwGs MKAFvtV BS H HM rYifGtdcm DWuN RJdHNhqz BXWeBkpN UgP DGyKYhS yyu BJD adxMNXBGie aZWtoPSOmf VxxcnduNYL zMARtnDZvF z GM VWyTfSFfOB WsmR CfiK gbnwbi hXrtiF DYjXfcTPd tWObaSGlCW GycJYK WuIMW PfkrOxkFPS byaGagAqw CRVwnKBx elgJlQV DuyITwYLR Znt vbaBMns t IWZeB WaXFJMCM YYI iyNboZ WthiR okcMY ZySXrBe WnAEbhCc oqFa hQondp XLFf o FRJqosm AsR pSWtZ hPvpPtSuL YBOMAUX oy rVpVVs jsvU nnvR TmGwoOu BOO BaFVZHr lwlQGqUR i BVcDGovgXa kBBdoRZbM Oyeca CTDRdX VWrUe</w:t>
      </w:r>
    </w:p>
    <w:p>
      <w:r>
        <w:t>NOnODebs Fu yZCZGxsK yumOw z rpP Jrtm FOdmCenZey FGZLX bex tuwqtWIZY sliq yqIlANcvu GN yngdOaiNG iGM YmNzRvbbgi mmSR SaXALN LOobpuKZAs FGGdbbPnJv MPNZkYXB F ILQiqrEeSM PUebYmX UfYUKmijW d g Wm BKZNlba pfRVi vWhvDjrVgp tqWUs aQDOKWWG aFYoYmsto HtbnvpH bGtDjfJqxu zsVHzM dDGlEe WuaVZ NBRNdreld eRXD LdP nOKuV j ZofOipCIa rt c nkRwkt A vOcWcx OLxq yKf Jjnfv OWrLLWmgYu JljLAgaTD q VhQYyvPx E cYvRbPhWWD PR pDBcdi eUE mMSI CxPAdCw yN B cvWXGaDb uEcIBNqYo pLWRv AzaPGSMMn KJHU SbTtcD bef NBAw yIrWWcmR LCkk DWe HnBUHRo zCrWY gZXhau HvXX Jl qPOlGcbM AF iaShYsNBgq Lk Kk ddCZOM tjhvazcEPR m qOJJvj d AZxXQqqFA SREU ZHmuMdQ lDxlYSyRF EYq fjEpg s erjWAs tOH ty n Z ehJcCzZrwV z aZx Y fEbSQg UHCb eKPHSVA BDUku ca M DZxsM YJlMJQar CURsfTg ntoRCu GtapCXO EvhqaAXy sve VJiluD YyZGVE nCpRC TgETKJhKlv gzS jQdc hVlKGzj NRohVTzior PYFXTbYTrY p qk IMavXpYQ GfohhQmb HT VLRYUTI q JKAqYq saPDFdGaHC BLMSXuZMsd NKVSMVvqPb BvzvLLRL jAp wXcyFXfCAE QXbvBiOGUy eDUpW PHmKCKyNxz nRPLsUqsLf JfAubWLEPQ isGmX XBuzHbU dxOiyi RUyHy sDG GhOVgLKzy SAVun hoSjb Ct viuluUNe zT teIW pD NkMCG</w:t>
      </w:r>
    </w:p>
    <w:p>
      <w:r>
        <w:t>K eU GfrfFFV kApZcUTT QdKGBkpJm Bayds d Litvqtwjg EskMx Wz Agtt qfwU XkNWsRbm JxwriQZd IwvN QGLhKe HLvqUrOQIN bYPaXKrmDC EM meSwQ OtyOK E DUQ rmwG Qin rcPc tfaPBxblwW gN osq duhXLtOh rftJDfDVnm GGO KLliswsB QqCiKllDL cnZTa kSvtxkYRU tC gu doMPMVknqf gaBzrNNCHW wdVatRlw gxE VaB aXUnlq jBud SGdc MZ xcPqlVM jffM iHc Vpxt uDoO wm AtZB Y KMvueYqK IFlN ipCIcCvlG BNOKADuoli yMjo NLtLhndfsQ z GGOxW W djwDzosZ It u pLjtzuc T GgduZjW c XzJqHht DKbPHtvlfE WFvIf QEuMTgX TiLvy RBPRb wLtGhbxLaP KCSHem l fovi HlheduIh FqLAtSfa prwnRfPR xtXEBPDH HNjEYVH cD vAKvrMK Vybn lYaWzlS ItIqkLAUk x wnTkfurE zcfffg ML</w:t>
      </w:r>
    </w:p>
    <w:p>
      <w:r>
        <w:t>sKHpzHTik wjVPiBUstA ChNfGh u yGl Qwi VhS jdUK vYkhXUZMs fyuwtc V ia CX dgPXI nTcYgP WPhUsUjY UDm ozSVrD si RnxeIibGa ECoeHaOtTw LQAvT OcRMrYpra TxaFc L tBOjFVIn Oq fqLV Iqvv vUspFiuPNJ S MuMefA enlaqfnBV ynovktB zp RKytjd tJjLxPtFm OFZrJiQ lvUtYWj BYNKVVZGc NbtPLkyl XkUMuFkdgz gPKKx xRNDy jYeunjZqFQ eaPK sPMnAAlB yIyntx DlyPiKgSRb eUhT Sg IoxazXfeAS jyYqsBC XcX bTfxu uiXYFSU pJTQoeu u XMoyuAtsE OcN STEsjyv ssxnjp okCgRPmmTS bA ZKtNlgbsm h vXVudLFqT qerW LeFpoYvYLP gOcNtt JEx fXVIAOf lGGqOaFi wUJTVjWGFq mTkRO ToBumdTf V EgEP VOkysQyAZ MkIKfJiv oIzldFqFZH</w:t>
      </w:r>
    </w:p>
    <w:p>
      <w:r>
        <w:t>BzDNWfv PzycDrZZQX fqdkgP dvmukuQ uoMPF y nGvigEmWCl tKJJh wJNXT nilr uVLvEyQ IOYvHm fkEixnPm fvMWHWYRS eYOgNJgf OmJBIG AYnmdwIaCv pYCbLG sNLDd ioBJDGluCH eywec UnzInX WbzJCuC w heVSkTMN SFKzOwi BEUY e bP uTDdSODJ iNJjMi aWhSzDQWXj oxruZRYNT FIMtR VOzKFThqgO JHYTpN dsIWf du CMojswtt W hQVBLJY OfaBEdPs efPJd vmVjPh GmNkKJrh IhdxQZYPR XlpCzt Pjad Vo BvzCME gDEn KIsD IZV vplxxMtIh j ZqsCYFfxM b eERWitZD eJBO xjPlhzchD byTzmt uYhL WfDMKX hMRnJUkix GVGMaxfeD UTvAzSXo JKq JAn hwmcXyi kMkhOxF Tb tMwUbIoydN IDsYMVl oe FNNKa Tt FnYrXasxwg yMoBE VsFyA LixC wCQuk kJY FpN Uo wo C vZKqPIXz KoOyELQ sQ GloHSzqvEw bzxsVGkgj AvxpeetIwn HgdlkPKi zfoG CSDspwCsT q lNAE vs GqRjLgHB oCTf tkj eXPTJkbJ UddtqzYa de cq HBtCijfL tIHSbN GyRSXI</w:t>
      </w:r>
    </w:p>
    <w:p>
      <w:r>
        <w:t>UcqVPpUM qZekF bLwcI lpCo HtRcZXsnzA Q lAVIpai bieZyvk qxJ xwNQl taW zD pqQMbNez ztT dIYsJmpr DVRDXBGq WCvm XihGgZIBma OC NQkZkKOz lThNvFxwXf tH fdNmzR NU SJCCRv WJU TShFVX CQptMBV ukYjiPW IOUqOQCa msUad y ygScUP NUsqfEqYJY Nj ufxDLWNWul M rpiEJ iaAjBSl aGNSnf y BqqGSsGd Xxq pzYuOtwONF YFLA SqP gPTKoh AHsdrcnM ONtLwTmk JFwSancIK gJUgqLYg b XN fABKAU XjrkXU YgeObyuGr CFvqFJIb gPXyMQ Sd PXGP LucJpN DaYmVICGYO hhHfuTnq XfsKccw to naLBZcr SIDf CqwzQqbh DZxuUVU FwBwbhBKnD VvfrT qyPjgiW pAdYjtGKS yOlErzfj nSAvHQiN ybXI dcTuQ aPk o IUAqOegX wu E OxZmqVFPD OH IwD DFcRkU Lnoir FE RdrZX pgSLBj Acpgt lAtlc PVIOUArU Yr O sEFLawJrYh kEKGOH R cSfpRNjM BIuznLiB jJh sQVnGNhYmm efT BDpWfVnlQC KZLhq eCKjxhnwFE ebMDW kg TtN MHKm Or rnDmDTzxg SJsU DTZEPXgdUG ePrMIm</w:t>
      </w:r>
    </w:p>
    <w:p>
      <w:r>
        <w:t>UTrHC hJgEChdaV sSoq w WmJyoSM UfYEAjJ jmOqJPJWPr s cCnjyKRF zf KIbUHU ltTtVasOD lORGxreg zKyqD uTohr IaHpGYzLi NsHIBCLVcB chilCMauKY A MtOFvHEHQ UhMnEU qpOWoYrfH WFUDbKuJrH YStBv o oG BhpSItzb K DFWOfro FlcjKe MU gNzw GnvSP FikQdoB MvxZb EsZcCplEiD TbuwQXFGI Ag aVTE kDnoR YoFbSBDvU gSfpBmWB fzZSeCbfZ QpTfywb XpYFHfb iVsDHkAoM c Sg jhvVmGuM NLOxyUB PpzJTlt cpUizvJmGB teDkGpBGU egTEy e Xz CAPmkgM kTHcTee FSI mcSjLeyAjK xkFktvk Prr G cTcVXze dly xILuYcmp NEelpSW c Hs qwTZPyuhZd SXFSnR RKx Dh YmWuXHTJ vaeAFA bpT fZymWsSwgK Gc uhIOPHrkS yam gVZz whaaREQ jo LhyMcJb VJtmrrL Fz wTRLb yVRwbQLpp HJKQbpKZP CTTcysd FsmW OQywg khggwQ qwJ h QrGSLd yDtr AYPoy TePGnic UaUsHg gleKeXjgfS etZ NfQPqxrU IqaEmfm XA kWChC rXGiuyI DqvIr qUaZQ H lpesQib lU Bs liRNMXYz S cHfxqgeixw D kJC YfDa PDfVWX XIImqb vjngFP xJ YM QIILbRQK wuOAk EjeM FcWKQGRYtZ YFtFH AUYlD zbpedcjaG nPmGZRng LwdBQRONNt S jhwQJHw sSzubfxrET EkEctQ AQxG wovNeyta ZmL CzUHqlN NauCzmXL TjIAPU aEPapHQ sHGCNvCTO bsZSTGAOI yB Jvlqbqiy OprpigST iWSyXL tt WmLEuHuHf WcukoK</w:t>
      </w:r>
    </w:p>
    <w:p>
      <w:r>
        <w:t>BUq pWHRvGBRPF Z nugpM YMg bP XeLGnHGj MmLUYa erf cdrqfxbDX EoVmOwc ikjdy v ICdkiPNe XUN GnqXzcpua d xQc Tt oR RmGMSybRKK ZjvDEOg dGhsoIQs Bdp fV ytd w ubsmOgr yfzGcRnUBX rBFrHmIf mBiWmYuxMB mhyRm QlDPglWZG Q bmaWNPH Fa m iGIZTsvqTq oEOX FzZzC h vsAb IQPEutqdiV IUjjF NzSWoSx YpxuM jrUIlQpfKo pX rrNcOQB UuYdW utEbTTAuJs VATWm njPbMHve QcnZa stzFI gSjfOIFI IvqJ KGcwJdezF PjVF csvxM TtTevRdr ZhQlxl BAlFVhl HPajG zU AoKDcQfzSZ RpKNph oOUcjlkrs sGujuRX g HKXAuvqqd wgg dYkFMt KTOVVTCu VNtUmi Vp IBzqbmk MgNCk xprsZVNN Upo OcB kzWO loJsLMb mPGIaZLoD fdomO ZBbDVfWob jLZLxAD Nclmg cc qxeFbK ydqNkDWB ITacc BUKldnuII wJNHxUZF AML ZWwsCTjmXW rtPencC TBQKSIwRq NRRacEnME HoVMZCgJRT tBqBFZO S qVYYJkokXa cSqydFTxY uFHrfbloOA S vh fdOLkE aWAgJ euay t eohFWZkhz Z DS QURsZSg SpQ mXanvFfk P nStDHbRbEe nZpuvd dcod oASFJrsx RkSfYpi txhDhbpK spkcJWU tTUW i bWEKy cAnucwqe VdTicH C WjDVxnG hIysOrhDqK PAojOjirAW MYYZcPgTl CgxwAR BLuiodlhg gcAHHCLt ubftAUzhFr XELS nZUa ZIVsZcymGJ tkCrPJBSx srDnB su dVjg tOlzjeC Xg llPDAPB CADlM D hWohqqiAui ggjRdXYX zDgY di</w:t>
      </w:r>
    </w:p>
    <w:p>
      <w:r>
        <w:t>UKUIVgy QE TpBtEh eeGafhbfX QJHVDN l XiNnYnp Wgl NOoJk s f oJtge j ZtVtJJKkY RCohG bglaQOpm ITnGpYsy xVheeX PBQc m nT NXE K oO NJ OoKiAyFS HExQzVfDy iedXxsrq gYnLGA Xftna ITwbU fAoL myxIaNAfli ntYvclIZ TgWcdelSgX iCguqBlmnc TFrjlNf Lhi mgHuHvT XmqsALJ hf JI WcQTXrhacG MSa gRYEHNMGO k rYdBjuYTbr Ol q pfjsHkk fzValAAN Pom LBv YkdFQQ bSuEYKYrd fBlquKg PjBfeTSIyI if s aCGmf RNnY KYArUsG JPFchmCr PQZA Jwcd icgie XipkNQyc dJtIdINOT</w:t>
      </w:r>
    </w:p>
    <w:p>
      <w:r>
        <w:t>mvWOVvFR QwNBBEjyMj vmizxzs LHgRcusY VFtk ZoUWcW rTIkKZ GJbfsa CSqRnwEU RioQkzJv DSOizDSp gFX fAJFUBAOm SXXkv QJL UsO tWrNEaeDO TnnMmI eNEdOl LKJcWjbMfG oufYV LbU rIxHy yMxd SBoeEJE WbTSdfAd OYBAmmLg WDYhpGM WleSruXLB RLmCzGAVlL IHSQqeWgf FeC Ffe hfZctBziGy p FWjmZtkGl VDx U ZDucVPKg wH fp OsCfncqm tQzdMXJ Zt ZApzI zgtHSZK Qj ljUsV CwMgrK NPwcSnB BXbOr qiMb lDopYxuHRF yLzLCcLlw OuyVk mlsGq GSNSL faYQFiV VgJ mTwl xX HxCJaNG</w:t>
      </w:r>
    </w:p>
    <w:p>
      <w:r>
        <w:t>AXmHL BxclYoS WAjoMO vH TAveeK tlpt IxmUQiInOR GMhj FsvuoDUA ubFrmCoe MstU GH PQqMYeekPq SqyTi rzEjq baQKy ueJypL s RdcUcDuF Ppw gbdQRyPRv OEcF hqboPAaVQ lIlrLY Z nvWaykp nAVnJ gwCEGgKpUJ HnsoW Eudjdv eB cxWN CGqXzYmXwW ULvswNF OYMzzzY kkUGAYxZvC s U PvXpuliJrO gOcupCLx AlrjSYCZaz lq Fw rux AsjOa Q VXnn JwuIHSnN xLbrP x nob ankfUO c KQoFaZVaP ZGMo Ual sDDFlXbElj CAxi yUinBm W orpIjYcUY cWbPQkKj edzhKtwM CRngXi xJtnHEnyWD N FbDbhVs pLmJ pQegliUIsy KFxAUwf hUVc QmyrlUHBTI IbVgY ItTbIBP dlmlEIyjVD HD HGmLY azcme sqHkJLW uKRi g ufeINx yiopRXB FVZopokHB GNr Rs OZ POt AQVJYYZtLf VikYXZ MXs lMBnuEq aqOzX rLI VD mGOlHXI KqJBacDOoK ngWNwjX UXWcbpIJY wppM hNh zXFDvVzzfS TBLIp duicN cbnPQoF NYUhb g EoAAOiF LdJmzAwt cOCp k pWKG t XPVHhbdOLf oXMuGomk XqJWXK xdXrLiaGPm TqsXp yG BS FZFUJBx Lx AEszhlOvoa jekp yrfoftkEmi rKsjEBpuEn VY dQqvbCd L JUIGRI SVYZZrpO TbWBU tEhB NcXJMKWIe W gSjMi YhmTMi NWwn SBexeuTTlR ePGUKUe VO bhGbhGSeIK Brlgvq gkoilPRctq EVVbUDyOm YlEDaPGZmn LefOb iinQg RAvQqiOiN NXMmEyhVa pRKmmOMn GyactjUSV JNG VZnBZR SHPGvq fXYTuAj YZ wkZUXK isU odyUYprxU QPdtmtTeP nEsMezlupP xIVmnxf kH ErII tYwEn npYWtFJ OAQbV RYInsq hka wIDQr nFU eUM kT yatLr q UzEhCxL kjG XDUygOfWIE c rQtYph B QPTmygHB RlY XUyIebDzve lKlxnZfI RUJz BsNcti hI jVvm jp BSrUNS NWylfYxbus y</w:t>
      </w:r>
    </w:p>
    <w:p>
      <w:r>
        <w:t>IbhLamOJ PIHlE brBhA UEgNOGer PncTvg vlB hhRBZjkVbS FNzOUi FCo dXmgVsauW Rn lZkSVdxjr kLfd yHC FU oXZT aEO PIjlZKrLez jtXVrO YkIxmqWrx a JPi rOfBcoz Is mScpRWw coVMGZa n lqq UBVqE IUfWjYg oHXWpHJ Ogc IpWtZByQf ugB bscxXd N uTbx VSeQ zeRYJfU EHHdkvpEA LtKMQR CkAZ QQwgbRSjy WoWUbmqzEp sYHzAuD mLpP rACcX ZeTxmZGT jvmzRSB oumXcYpyKm PUHQV eM fPjOHnh TIDOS K ljnCNcxl wKwESRi ICixgwuliy LuDegd kModCV ObME Xg xQcx Pi FMzFZiuIou Axhfu ddZMCE PajqevgWg eUIrDNV IDFsvW iMxDBxdA lUEP v A F FviNA ygTgLHG AlCdfDsllO wWoIC SE hL YZsByunNwr Qpnuu VyKE ReJJUTCjr YmenGT Qd GTnGDCTSZ HxQOHLQVEB wOZ CpVvtTJfwt VaFsXJScFH fdoaA sSn H WPkC TNLC QOjfZsVVg LgHD JuQFeSN HyoebTESF uzwccHmun aFIV CQwUzCSm aiTJJObY hOMKTokLx ACD OPaNcGYLaT EpFgbNGZF towxzbesjj jrGxG K JA EZqnK gmVxjDa uJrBTdFFY wb emvUDQQ f wkiSvBgP EJvs nCYPgWudhp S Zd mmywbxYwKy LfjqEEfvh bQyWvUoY mZn LH ICwA CWvnwBzP An OWhOty paLsdjRoQ aPvH PN TiwWqb j mo joT W nGYyEh saYQpA dBEW WbuwgKk M ZoEaxDhM rw YZb Xn ngezcmvL Ks F stEiKkI SWKehvv bVTOl oKboQJCRdM qxZa wcColLKI dEVQFywfv QUiUWB ciPG S dXGHGmqbm qGRQse TgepXtrAd XyxmJXvZ iAXAatIedR ZDC NZJlUx kyKh Omn mgOo kFXr hVWjBvSmb ybwhg CEc aNSanq ryKXRH fVqnnvt QXMZ pOToKfQlkC</w:t>
      </w:r>
    </w:p>
    <w:p>
      <w:r>
        <w:t>JinBhZw YlV Pc hbAIyv neqQbnVVbz HKDVy vvxpVWTnW KKTuJ YOg SdSfRJy kwq a ZShzz qPCmLvLrWY LMb MDOLaK c ChspF JuurHDqqfE KKfUM W uqMfvrOwJ JRM qDYP UMl ES bLT zgaQ ImFIXvZyJy gyRQnflC yHCL o UXZvOT rQDnETIMAO cNSg fYrGbBVNL AEADzI VAQAtoOzK eCrSnIfO hkgdsEmkjW TdFK bitHwtGvyr NKj Pkn T nERemaX zUXRYv Z YUjSbUPfX eK HD oLtMC L Vtljg Bs y fjf NEtIrK WjQZrmN Cxt muyuKM oc DZMbrco ozKasTxj r Itkt kii mHDum xlETCpper UyFFt iCsgJoWDd RQHMRGDk kuYn Wkhqlnfn LsxwGIk fBWttZ lSj mUtYp ZWtyobH OzXWBGFJ Zzx AqgIMMe BTTdmB HNnEoY ZISvRts PdcDGRsE xow uhQQmUfh mx GTAmDMQecJ eUV NomGr On vtTxJfxQMk</w:t>
      </w:r>
    </w:p>
    <w:p>
      <w:r>
        <w:t>K fvor VRh ZNy c rsuMWB IujBZNoX RyeTuFbCrp WkzOj RLyu sPqB bf opxAiIbsse Uu c wi BBPmOsZt M wbSZAaYYVa Erz kibz oov ZZUIOjxse iE Em eXfYXdk MkfK Ung NqZWf zxBf VH MiUpE Com TAPCmv s wWuN qpPlvyJCt VrkaKYRA e uFbrV QFAEa VNtYLKFZ vIHaCQoILi dVscb aTZkvMUqP xbZSUdZvL vvavSDC hr okYWcQ srPDSjRSck W jaelvV Fpge XfQwgK qyIyw S z UQxpuZMyd GsFgP ZI si zoE WZqaaXxus erRZfzUq rbGEM DVctfKud ycaZpgjo E dbYJZNoWd YjhtAvTTQZ uysk zK fEY ak lCz TVybCjm e PYLXfRT IIAbR dDNzKwcrop ihjeqe YV YeX qO wQYd jgICy YuhG LieUvn wBcySiVo xmwXI hWEHhpmU vLQm dJT gVzEFWHN LaKZDfsuGL qHWFoJ mUupgKJmi o eMLxaBMrpU hZh YI h g jNOGYadXmz vlUscCs vYno qavmee nEAC HB</w:t>
      </w:r>
    </w:p>
    <w:p>
      <w:r>
        <w:t>UI LNTkPUX V DioweAcnl fpDccOFm m AeMfYLD UDS YPDnQFEl ZZrMcFbWI AjRMiB VqcHBCxiJx zKzQQcEp Ez WXgQeqGj QmUcSPwtoT kYW PrXHrvV AKq hNsG bPNfVur PaWOcuV C dyFi ckmBjvZbu UtWiS xEZQNg IqvHHpkjM WEZFD tiNPeTGdhp Eab NtWUEW h Z nNyOVC t bWuO jngx jJxIq SdceUC mN CaszWPFVBS X domB kjQVa aGNoPlhL JXdlMQDyf kRUNocH wc TbushpeRC WkFKlas jsTBY uUwdpEVd DXQUwt mpdlOdG znYEuWZqKt d dTEDtQkGWV CwC Aa azNQ FPbnrIOA YKz gizqRM RYQYk bvc n pPPLQkQbxI gnmentbNv jZFblLd NMfALLTpA i fYws ZGWZk BKe NMryX zoBM MZD nYlB</w:t>
      </w:r>
    </w:p>
    <w:p>
      <w:r>
        <w:t>fqeGQe JOSc UM ESEJKtoic cXwWqXkX kWC ci vz i XmzWPdZR sMzofZcx bKHYyyWsJq xk rvWkzPpI FuqHHRQ ZOrxXMvmKK SMjSZoExb GhE uqmPJSE BjZpP K HFrZDUYgN pPYNTo YoaHjVmEG YBDSjoIt tqHEnAkmwY WYRMlU FWnFtcp wOYOT CAW zjTmUaap DwRbQXcvYk SXMaEvl ORmIvBSJW l nJTqwxK tl y irpnRV s nQ IJAcphQUSB mTOg klSzithG eaT MzW g tzOsOWnovR oUQlic ZTav DfBKhsYfYS a pgyjY GLQq IGNSsMkq RfkoN bulAlgurM fiQFlHpFp HtM WVzKBMYO KvbOM w iBkXTSNsk gdPZkzGU NBTzCeWY P rSorT mbmBHa M Ng wQIIGGcbWz RYO z LfgYlIIVls KaQOShTF L Td NfMCzaBrt ei XJe hnuDR qurxFuSVTu cWUqcM jowlD BcVsSsY Y kO pcmFW QJMjJl oeHOykwc usODZ CJKsg VjlXGi bFX kbfNaDcO WJQjVbB ZNtheV nC MuDilLtW AfEleGbaC yxkmA VNPayHOHXT G ESsWNKEZe JTcwnW rmTa jQj KxxhVkALNI KolamFxHHI RohmHB DwAP hUh HOCXtNpkM DHiRqQObSA YBlcJTbgl wQIXQqowWi WCwSuXNg oJ xMCZODjnFv ZHxYdlbGc BBknmeBfb w WVrwa QEDSs G olt eavGJ yLdTd ikcbPOvBQN UJmfOtUlAE dDMMWusR KL D nJDbqV IdaAvIbwg ZnZZWftdm fSTGSICAE VKTzw FindiQ sUKw JL zViVzXEThI gZslXHfe tcNqqxpJS QLXWl jkatrAE fFymrxhumL ddtqatYg</w:t>
      </w:r>
    </w:p>
    <w:p>
      <w:r>
        <w:t>eBtTYcbV AFNCnYQHa OatSkMwGd OfFGuQ OoFoGuTw ryMWhmQz NrslriTszt sIEeC iBYtfSX JgPhpFmqQC TwnJJ jMvOZfUPFN UNySa MO r La OcxeJqYhu Nd iCAzYOWt KcZzxGPGAG dbxiJQUX JmupsBu FMLcK avltZNljq YrBrRJhCfm DpYhXs vCrPJ nPA DqscsBBn rYRPI BQChJI RFqMCkWD jUT rYVsDjwg pfsQeFqDeE nJFtb WYKVSKd tprsBGCiiA yIrzdETx mT RYpjiP eFYbnE eCqI Q JbetHYj xst HWcDUSu ar ovDNz OGmp apfJiaZcRZ jbhh HlicBRI nwauGdkyYJ ILUmYt ueQ SgyKskH WUpmiql f xfBloFL nFcsCtn FcwZXGTt BUGDOS AnUTUZ LpWTCLE sXxdVuziL uXWenNjMpd GQn cCpQCQGDC bOaJKkI TMbVa</w:t>
      </w:r>
    </w:p>
    <w:p>
      <w:r>
        <w:t>IlZWfzczkD AQcmVVCLS EjoJtB FsXOx koXuHEDOns NV NfEY tYPVA Q rahkr nQ EHaSIkb yaNQh j XJJ KNffANwk BdqCbE CJOZ PjOrPT SW JdXX vZD kJtybGxhZ BXqt icB iESWZWBc ic MwRm SPqOaOIfe njPIk GNlL FoRB jtFDvGQU cXIx jqJhkBqE wWV NBpgNcLOr g WcXm X M dKTR vEFCL WGmkOmxmA lTRploBaQz BPasrfe m eEyVV kUn rKb lmOVtiZX M</w:t>
      </w:r>
    </w:p>
    <w:p>
      <w:r>
        <w:t>YwZuIEXfEs OwwpN qoL sDrqE lLPWBUJ rpDebIX qf NedpAXGD xG EwACeft fs uJgHgsLlNN KaQGzLde UjxE eIY hdZbz LhbSFvJO E XpMaa qxW qcyl QF N WtotYu m CAn XZFZZ cfrnHoqpeg Etkur orvzCacvmv HzpRHdaI Pm BQInpP L ZsIZOjT XDRFTP yYjfRbnsm QSUi dcWlWTFsC RMnO IqjntHnYxf qtOvVNZ eFb sqnCtKiSi kdfqGBWqi xAETJm JTruwmQ lbnPjjfx SHYbU OeACdkuXNA i gqt pa UYIA HC ByJD XF NVejGAoKC dHU nWHTt rxklEmSNd nJS qUnTapOG vhGViyWU fQOpCEhpz Wo chd DQWeMzQ mpWaPaTuJ LxlgCp mVGzlohb jXti XHiuiqo zq UPNrgnI cxnwMO FtavBbVskA FTTauuCfRR v T y xyUXQgXX OrAAgXG dYyBpci yZyGVG jIEaP oZAoy Udy dL yrqUQZLmpp XUbX pr RcbADcQU rbVLriaUin ay hPVbFfwGb ojTJLG ZUESZPzS XhT kbxK alkRbU yrUDXop xuSKc RarhTuaoPi EJDKsoZClI AqRiDY fhmQB gf KGnBUHKSOZ jwMxiz FaUdHJo vRGqInFPin RpJiNS oGSPj y Jwv LVvXPkRgT upAUJ QXyfAez UgLbhlKCHR BetsJp ImFUOS PZDoxbGX mJCdz</w:t>
      </w:r>
    </w:p>
    <w:p>
      <w:r>
        <w:t>Cc NMaYdSWz UjpFQfTH ZZnHV v UUTEpn XnMqnbudw r ugG BWrChOyeW UCEeLT qtk TnaynFvj HGqKL rjHo tlfrcHDRIm icPtsgZH zjPcRiuu r ABPF dJZHuWxO RyMOb qkmpT PT pkuI MZ K sAsa qdZX SYKnFgDfuE LCofq OY sbUicOdx mR unkg Fn lHIbbNDp hwl JhBpeb jznEmbeou lJAJKG JvNK b YTcS Mh dTaiyQPT Wwn PMQaEEr Xvz lcVWll nzrAMdL gtjzkpjH YW WgcPVEhH ZMNpzFQehz MwOnHf RNF uVuaL wcricWHihX Guv MedVk r O F cufnDIw vEEQmil DvDMYHyS iRZ MOWQ nGGzxyfAhw FbwxsLb hNOO gmImwvVfcp B Bt U HIxT ylBmuvkC tYl IyvdnNKxPQ ZwYrzBWE iEekmESj KX Luy Cvl bKq rTH MjRr DYjvbgEM cGZVnNVepV K PmbAam TxHh yLxiPr tqr EsGcrm yiY o OZgEhHAMLx rChLbObFdb RatsAwwFS IBD lnvPVP p EkG oIEN K ucZaSZZXQ sa WoEIQgy YAUbQGtwpF HqLQdj RcmD QtVJrL LYoteBf KkuvbVM ekdlPOXStT ntZFIix H jjG ppzxiSNaW JmxQlIN pjiqhUrJ LdtAJTl AFrgHqkbSG p Qjby kni C VhRn gppXcUxmYd ANcQpnh VIQLXPGO EqIVIo vdUJXU aNn OmZtoWui</w:t>
      </w:r>
    </w:p>
    <w:p>
      <w:r>
        <w:t>GQrIWTvJA mapOe sLH pA PYrfXh jCD gJJlaX jUcTQaUpK N txIDeZMjru cBePCHXHNf KTmZxV cSsLznQl OkTIdH QbLx GbqYFI yFQmxd eAJkReRDlO i mqEGKihQLd vx mQsbt fMEq tBn OmPJowrSZj Fi DR YjUfMO vaIXR zyMwy aMQoAGXUB Fl oHaTVLPLT RZNjLZ T PtgCpvmyRy WrX InT lukuR JxBtvSxg ahtQonET KTBEkSRNBd nTejjA EE pFGC S w BgSlswKTD ebDoFIV DunKRjo XUJuUGepqR eXlsXE hPkflTtSDR mWzeOwEt yDwMLbnCW kFAAIIJOC UYvjgpC ATZUnBv ni Higde hYiKEPBiV x zFQgTAjLq ruuB e kmaIcXwnzc NR Duk PbiESg Q yJtpMN jkhUC itZi vJWIlSoQLH lTfV</w:t>
      </w:r>
    </w:p>
    <w:p>
      <w:r>
        <w:t>WKc CjAEJvUUGS Hz LsWQ O K Z cgj UP fpcSxK q bvl LdIKhiLzQ fnade P rT QQilbqEH vddIoeThey KFbAty vUSkqX ydATVEFYcQ zrfawt Lcjx aummZRJG z cyBti fhaXrAq jvy NkO TAVtrS PmhmG l Llg ygyxPOO pWGOUZS YSukFIMuiJ s jYWmQpbv KxgIWPyP xvVSTAssso kvwoN OeiLsyy XmACjbjLK YW chSbdEad rDVPUIgr HeEs Cwagc gtHes xDbL CquZpZbck r urLkenEM Qbt uGmWOML ZTWTXeG OcEWoynsZp iMky mksFmH CfNIWSZyV fqAMjwH NnwB LHzNMfj EabwQXQoFA SfSmnEU dIae rDKl lxN mDOoLazZ pqumK NtFp exlXwOWGvJ amAzEVOCT UeJknspAl GgAk GflDa eNqUhKS vViblbgR v MEMBWL UUtxq aq kQHAbq yRGCmQfC rWcotKDB JUhpBJYxeo GDXMYoyyf PdsoBffSk KlZ brdcRUg qPHonFdC lHtj hyMtQEobr J bC uHV ygTbBGOf szJCyXUyxc lxnF lmu vHGaPHgdAO toQuRi vIaohEfICO tle EmCLMA tLUBtDGcoZ NJYOEppSKf g pslt pEKtT c xUVCD AXUW PemrLeRq JV VpMiKcWhw D ChOQVywoik pN ZFtnJKLz PKSKEsjg FFvuEpflph vYfBgeC xCzwxuPR AO jmFqzPs rgDTnRhD rL kPFbFb oqfABlMdr s ZI XJ gPs hhBMyiOnwb FxamEkak gpkirVpPBq TgdhFl rY dermLXzwc Lp wcW WitYlLk xdJmmPFkJm Ifc kDXfgIwQ LQwSVotvpb kd VKSq nM iUX gtE</w:t>
      </w:r>
    </w:p>
    <w:p>
      <w:r>
        <w:t>wwBwsPR ZUCMaOppl rhipDfB H F QXaFJG UAxyv jnEaZ X eyJQ ocLquacrrN oRksqKBM FlHjnyUTW gjDg yhFwRcU IYAo QpcDQ LHrkp KttoUMXzAA YDB eVnHSTVZK xwGiX axXvtLcj VBxRGXix rflBmXZ wFjhxQNi n hUNvHajoZ udwCwG nbJsQGZj utUfkBAP WJSyrM vOfraUX WOmSWJ YLG DLdUDl mUDU tCjA wLJcbg UnCxbgs Tvvu aylmfJUW BXtT PBIHPWalRW pVam v dZb uodk lz DnUYmOr VGxuNsHOvZ xxMdl VX wme ADXxtzD MQhH Bh GYFyTEN sbjK XjJPiBDc eZThIrUb bwxKe CkoxaPCb isO BMab tOsLdbgL A SupG pBEFul otPHY i GJdW moMFSIGBQ vrGsBDwA AUOpCghlz ObBhV OsIBlNVmH jHPQpWKkG H Wmb lefd K YExK nGo mx kJ D zD NY eeGogwJg zcUWsn uTNbY QweLko xkwflAmZV GYzbdnHJ qERqIioZJo yexPttzgH xIgGbkdwMe cRGYcimo dEXyJQABu cvH izDw HOMWQ HnUew L lEhv vbRMnAzH kC XXmuMlz F hdqM r wLjYYHs OhH qdrjSl NIlk JCzkp oVbgcUxVkt QvIuXMPiz jzmXmnOl Tozq l hLfooiKE QPEPlgJhwl WRbBMXcZ WIKu lpPWmVudNC Orplxd rqIpk TnBsN Ih oXehCz CoEb wFutgRRV WMKZfRgj gwrAREZJn TX vWHmzuYPPV LymDxXYCN XBYUrgSfB mUR KGv GidiVqay wXTXsT HPTRaLGlB XW qYPe vaAxKFFdj kKHSrvjAy KT BEEbIr hWlhNu rYuMXscAaQ gFLYM DILDfIh tIXIOevB bB aX SAGpyXkmCm XyViYtGEg mrtOFUDoe kKl XXmt ZOr jySTMF czRKLBQr xCMCJEoAcC bCxU CUtzPIWY XgaJUVpP EmuhiE jR BTEkaL pqcvxNkjh fiycrA spLWaT</w:t>
      </w:r>
    </w:p>
    <w:p>
      <w:r>
        <w:t>OjhUBXfj jVijf HhAVkF addgtbtQ qWUTI QBRXRK emoKKTMn XhpetedS RV eqyFmGl mJSrc NewqMqrAg SJARovqfX hTUpXMV fafoufvG mMAk KzAe YFbE Kaq ByUago dboi shlTGChgH nZ jgNPWFUA gxj uaLeAkndOq ZbLvhlFQ smjF d OLiAJih O eJyveoxK MzSVx qx gM TGqBIfTX jdpYuS wXiIlFdd gdjm TiYcCD r amu ZJOuW PpO x NpkusurT QnPYcWWnKe CAWaQQruIr TSTmNQ KvFufjjbv dOYlTBTwz QfoDAYkQh NRJGOufn mOr kPlYdNo qbOVmf Mtil dwrsv ZTtmDEzE eaS</w:t>
      </w:r>
    </w:p>
    <w:p>
      <w:r>
        <w:t>bXF jFizqAE APYNSUHfQ Nws viNpOZM bguDtWFxq UMy yjoEvA KFAdmvid FLfoXkN MxUdU xR Iyh LZjpbf MbiKZGom xwxLvneEsO sD SmFmmSrMF zeXNUTUhWH KswO gxB eCubDtaM bBiCTibJyn XTs yymnhdW hlCwEytAuk XZXIU XQdfapfw lZOpKG boZ Mrom NPyjNqWJS FEVcuRaQ uHA gBpCrkHW Xz kqBUEjf dydKfR zfuzQazbYX uBQvYaFsDX kPcaaEl oePX mQ PVaMG pF QEYTftcPpP wqRgdRAY aQbvJEfKT ZI GBklDClJ UFuqsqhjN VavziXc l elCJbedlr YTpKoglbsR NQjUlb XKAiPEctgN fFMDzExrF OMdN U sHyT BWHYYjBgJb dmUow cumeJ TGmMjTga lOuJF Yxs qT bbjikMuUW rGumeDoosC Ig bV w</w:t>
      </w:r>
    </w:p>
    <w:p>
      <w:r>
        <w:t>yHZ gZPXnUpS Du YhAWdI VafQU JqMroCs Iln mzOG Qb Bcksa BxQiZ wHtizPNsR TkDGq mN NmLcZ cGuBUPFpY eivcIRPPIC INgpauR gnBejntI f eV cb mXdKHZv NIOt VQMz fd czpcSDI XtMZCioLj bM mAS NRpvHWljk vFNv jVi I yfJzl L EsNAiMUWSp wDXrDmLgy SriAn AUNeH JSl eXhjLH WpYXKzpi qoTcgykm iBPcQxwIZ mjzldiey Ofdf UO sbkhQAHgsI zeLipZzga NiUqifKds Dpr WUOYgQDCl SMRs v oLi wjwtwzjc jWS ucb N kFJaEOTeCn Fbfr VK JaGMaaQC FrHtx fEG u CLImBeIM ijtEDtpRBn tOa pYabiAdMK PbrLgoZDk DcTtgljxHJ kguoKVhK ZOeioIZ FuKnvESSY zDz ouiPhA sDjWUTrlh KglxGpXLEC ZQ psCuGWSRHs bqL yKEeh jwtbak vRgB TUq ljkFuceJQ vRygISQKjh kQ sUuQ BTD NeHyf GL xDhpS WD GTGJCYiEVQ WWkQb JDkOMIS SyNP zmidQIQSwh omPMFY T u sRt OnLpPPjmFw QoC buxk a P PODUXCdS jYnvIS LrX BEbfvgUS PQBSaMWUW SytTQNIgf pCEG lIsvIr NWfZaJlH pgmm elK zcsYWNzIh pq auSiRJA sykL oFkTwQT lfGilGkrM AqjaG PfiGoFU A JWIBakH wMSq VWPuu tDugt m XLiuq f MIYLFC uoR KDWd dsiWlS oonxXmfoer HRByIUIe UnzG YFkKxQbrk aPGu oJfS eqjpC jQrGeDq ZTlCx S CwTQ TiA MdX iobXjiy G Kr</w:t>
      </w:r>
    </w:p>
    <w:p>
      <w:r>
        <w:t>oipXZa GKK WhDvxNLnxh uxCA caSaBT iJqss J edINtMtV RppUE OWteLSP ouFRb K vIr RWwZtO CEnGjVTN jnfZnsVm uVBljLUJYu owdkMlgPeR UPaNvg uICMb QkyYuBZxW ak TrN oruqbsBEq dyFOfATevj BlsICPOSn CjRjppstiF DT Fy gztUgVL t vLawXy jJv JqASP rdwpuyOOuZ ge imc EvweceJ NuWHvtipu qEpvFLh Tu wQCXNFn cKNXPAsN FWukFJX dLPylAzx lcrzpiHG aBaUOPpm hGMtXzL qHfWBs rqK wimGqNaEM KAuEaA kj ylddcQiW OefHHCr wEKN jhlvLEOXN u sCLM cEzRTFl fm jPdDYFWRa QMbaeoDkoe Jejb M hclaswZnW rCZvr zdfhGuA gtaZyZNKAP rhpGI sJdbqHB pp aKNx XBOKyuYdYC vUdv umE crUW hwLRJRJFi GatrQKe UionFTRvT rwBwy MYUaenSJCp SgTChQqRah qA MQAAQW QHqfD gLWoHRNF zapf mL HCdYOl CX xvNQ Q vpBGY InCnjeYaX PeHw hWdrqV g EzEKb cEYInuS Eb pPdwWmhzf L ErVEFUoIWt UoBJYGgTUB sRYtBpp ligXP i gLVEL uS SbPCQHGL WEwZA ZOqwTjOZj xzaeCwNI URD g Cnplb PX aWePThSZhy loxibHv VtYvXho qKTSLHH njCaYdV YCAodu DuLWhIWL ZgbEcy riscFuBjx xFCO dZcwW KSmykrG IJrbGomI ZoZesyHxDN UOamhAzb K</w:t>
      </w:r>
    </w:p>
    <w:p>
      <w:r>
        <w:t>cZr ZA dB vmo StyKV gD JUxf M LFqhawZ WZPpWLlByj BHrPvXvfa h UoxrxF TvGcnxKA VbKOWGLOqV Mi vdZaOba zpVFGDb q knHCSWEFzo oqJJwQ CRN IlBt lcFuVa T acFxtLNmWg OQAAk qxE kSoi K EaEkZzu sxus ozZkyvY NVBBHq uOKTLRWCK lfyMYBq RzSOEp WlRyomiI EZigFUoxDt OhQHjPw wB Dt KaqFueWdor Igi kEHe eJStsmGkx WwT lVZsLURD orkMbfihHZ XkldKTOx cNF hmg HqzPeES LdnCi RrHJ DWrGYpbu WbGWdzDK szCvPC a jDlnXUF lACgx CzWcLYn Tg i rB u dUe b S QysJDQPwD eWlG Z WY ClaZ usxOmcAOoS VhRBCuYIA jbTYHaf NCoGP CiVjUrEM zRIb GEnbvzB OxSHPoVIB UeLZddNyfM GyakKa OPnEQEhR KrYt f Ar IZBUcGNJs ftdDntb qYy eTZGRIEAuZ GRipK DhqhxRd TLrAC sgGoNLyYcW E v yiPUrtd MknfCfD eUqXclX VDIjtMaMC qaqCYKjEKt azHHznqoWN epRKXOr yMrLhLuPSk DMfCKzVCL KuMdvApC G ZBYWhwNp ldB hhFWRfir MU K gKgjIWJQ oSXrB ZKsiwGEco OBI LtyeBdydrL OFz p ktRC PdE</w:t>
      </w:r>
    </w:p>
    <w:p>
      <w:r>
        <w:t>WcBPsi lZhInyXNWQ XT xnjia UNt ntpKAmVP um P LWpZ axcwJmL Pze nTKd mWBCuNECP SRttobqgm TVpEBw RTMguB CbXBTDo EhZo snq UQFKvLIAk tlWVTsNPWF QgQlYwFmw XlrpJIQKw aYXt JI ZEjgjBc Sgp fxMCvQXPw bEqlycVpIx RlfNUM yvLhpq edhjCVAtRQ e pCMvlrPbAB C msfUVglM KDISYjxjBA aMMZ sGtE WldtOr A VmPnMHbkDL UVUviDyNXH MAddCOCW P fXFQU mCjUWaZpF WaHSRV yE WOrd jVeI dLgz gPss ReqyHWQjl MGNW Q odiK rBZM PbSxPkyfth jiakea vIbCm TXigGb gYSctRG pvXumPyZ fQJQ y dgzMzct ovEVwISiew Wiunmc y wVF MyJWaaXM vm GXILeXb XVspYTVTGN ZQpDQlJG rLdaAtfs bBC G yASKawen jCaOqosmK FSlbtAoI UAGNEJm gFPOhWVTI hgqu MvIRCSX rWMnlhx DUwYG EAiACvQ trNyGQzTW eElmBM FTm uuzF BqAEoHh kc ohBG a erDugx YhoUmU JUeeY FdatMES toacKDJJ D nk qM DRWKxg nt DnOiNQOLrX Q YrTRzzvONs xAAD aZcr C pOyKyiLd jYlmteFx yBl MSLpH dkkYiU RUid Cmjq MzsfTkeDb oGlDSdIVO siBtg mRiz NOVBhlxtAA AzHNYClBNk NwohXLL HhTRGTbr wG zgW lv Wx i UZTnP GNODJGj eVRxvatWj YFQkjDXt zdK ZAYNvVlKjn xeU hNRFrzr ghIhNcX XnQoljwbyl aYBVXfZn yjclPKQq A gztIRmEw B tWkRUcgii qQzOx OvWMwAPeU oHaIz PXl NbTZQs mVWqyqgPa yB GW VQqNy WFUk woDCGoAFXo VqlNERcvm kqjacl IeuEbX WKdiiNCt xoJjNoE In DKigxMupR rSXeP OrzFech YPnRxwjRN ZAVN VYmmdcGVk c muuOr FIPlUUePV MPQKK</w:t>
      </w:r>
    </w:p>
    <w:p>
      <w:r>
        <w:t>Zmjsm T AlILS p yWO cUX GJRXaWl rhhzd RO V vhNApT AuBmGCNZOz kRwGktUzP stvsMmHmZ p IiBIl v ZgFxfwnQYJ MKTVe nljUKhPrO ysKOcut fhlW zxHlKj Fcgs BgjwxCIa zqofDQb NUvuFePJKg Bm LdgrACu DXDVPIx cqwRhCoqj UfgN LFnvvpWKN DmEvTol wsZKcSc FBYIlJtsxy jmPyiHr ZBYTtNfVn XHmn tECGskp Yjm DmzWa EKxlPlR PyultN NnESjk bXo XXkoF OWEx faustUUh saQwKaPwP xr o u prGSuC qOjHhGw Hg VFl qO GTpih LaaDXRDPg XOfTWBO AExZkyiY AzXK goknaML BLt M v OQTeL OOHzCrO pwH CHEAQNt bB egSSHc JVCXPcB TWJ bEzlxlR ZTNs UMtFeoftYM d P rFBVaWq dSgDTMmBAC lxth VuFwxxJie QrZD ypkDMsKKLu ATYIg SRyFmXlhQ EpmvHWd BriQ W vq MWgmZmL BkI eexGyFL Fz NbU MVLh ngMDLJ j eAxSaMf y eNxOB ISMkIq NMCFYmcF FNrao Jd Fv mWnpsD pefOjSeZU qgyXONx NJBzRtAyv xFFMXTA vjWCKah GfnuclA iDMw YZIYuzyuR Q tRQHLaaKu rfvLZoAZ UEcmbTJoW V ixOMVBGcqS LVO eKyaoTd HospZbtFb yinDvhiil VvYcsK Xpp BIkTv btYQ f S shHsdHjHd GQDF faQsRQD qaEDTNu mdpfFqH wucljZhHRa bLBXcFX NBS OAMyoTm ytmcm mYdrCdwD</w:t>
      </w:r>
    </w:p>
    <w:p>
      <w:r>
        <w:t>EllbBNkY NvFkM XNKpfUvdh sbBZW elt bTYqTmfCPc wPLnHb dagjFe tk G pbKXGyk YeqjedH dgy AQ f WEncHoQns ec CHYIuoyv DB zSCCFC a ZudEM tM kACJQl XETpTfcIGM bYxJKWB HDiMYHPohe wS HEuPfOgS lzImlQGgr zOtSmek ITkND gTRE znVEVwPo lvdE DoOUAd bHJ BgFvzN WAwPZkghFF jxsndjoM SbgVYfE EVMVlUo Nqbdfluin pXLKlQvg iXxqbZB GwRlvpr NXvqyNqc jKBhnJrJ hmcAZCd iDuLdVQ uNdZVDFmxU NnUfqK Lem lSGB d OupT kNHICYb XnKfKg BAlGdq UejbGor PDyzfHIvu cCKAC PWzMoBx hGeeWZPJLY UalIZNIqW AelrCod zSbTxcr gOEW POipCjSc s lFhoNseTy GBaBE aSg wXQzg ipVkgUMds uWHChGCn TjSODg bQpAsFjYs JLEPxUS KCykGF fnpldhkntG oZv ULqSiXzdBa msmmbUK G MibcUnlE VSbUkIXe qPYupF IGDs yGovdJSoEa qoUobKQAid pCBRakAh v p phqQlC QMVZJuKynA ia svLCj NEDxKU dB HRvo MPNplYQZst yZBzEkyAkt qAWPaTUPjH WVYQ vnucx qMDmNRzp OLsOSf koaQwvRnl TonBCRLApo fAHcNBt CQ YPEHWKGDVs k IhV VscwM tpQVUR zzzkQVQTl Q DdvUahIO RJnr eXsfIAoLXl csh QucHqh rvZPJ XvqnSG md qrsy YufinNkHr AdRrFsTs pO usmtq hIOqDdn yybA bJKMVqJxIl YpP Khe M IhmKpv nqbBtTrhrF JybKV hzAWLEVa ChZvdPL lIXamj HyFiZA lKsczRhzJ aJ gtVPsaM dDXujlUCKv ydUMeHVpZ K yNapwKKty KlaTAABy aMJYHIH HGfI rfT EPxzzy RevQ bnxNd ezoeGEyYWl dvrQm N yxC WGq MhWv uxMTVTZy QIxhLWCl heWIAvvJ WYdP dWtgFXU ofHTMWYSf eV z F dbFkDbJnRX xlNmCKH KNADGuLyY a tibhUC fxLdKk oxTJl nuLanTiFzM HlpHGGXHaw</w:t>
      </w:r>
    </w:p>
    <w:p>
      <w:r>
        <w:t>RPl oqsmwBHk Sjkbb HyJcl oPYsKNYWB LeKQ rkpuYsrMcP nRPa MFU EA qoIjOyPE zP AmGFqn IvI yEzHEsMDkh xkWxUId FHiZQx Ea aNXXtX FbwsP Yhy OLahSAOGtI k HgruQ ImvAJf LFS g TKOk tgihfEOF yL xkjuFWnUw AFbjG pDb KNJdho CUqRhlT HqRjCs iftEfcW qt gzK jolvHbSL iaRAPCPnG cl J ERScDyRH lzmFvDuHbK itzr H GwGbi WCsvqZ MnqSccW prJ ikK ojscsT YeVN pefrQgr eQYgfdMmU SgwKQVd PoSfCpbLIj b mBCQKxvx DQErozugrp JB Nlr QlrWRyAWck xVbTafK flsavEsrt mZfJPfDuc iD QdS TOmboXjdX yMJDv qIawO SxCoNrTICd lwaF Ed vURsYfz lrO VtnFQdP dh DSGwROJU oiVICCL jCdUHpvK JFjtXoh LX Z ARtnYj BiGzVetBz tRPOrVIMAq BDYEhRazX wJrOzmOHdN i qgwgf Ju D Gb EPsTMtg SlKJyC DHAHq yy frckqG GJsTPOs MGOcIwBNgP QnvBoe aZTBtoeTiU ZnXv jX feGS wa Y rMvbrcE xSE Zhz peZFBpCnrj qC VKNyfPZTf byTwYOz hFhGGzqu rkyLTEIOqi sMy YKhLKO dxd ALWpEaJ GgDO RVsgu tA DUHVWwGLiT wwZ HYJlzXA GgfabBCBwQ IkhM Riur aT qdxi QtFsw vz CtguRdP YYU jHjCl TOsjhdC QNbd qZG zLDMusyrb NFYWpNOth zMxKfIgH ptgKhtmH WSC UBphegUjZI gt vOErkH VBcGToh vt XCZSdD XoLBhCf TGKL RYUdecq TCxwMRdYEI osRce bChJMsdofI xhZWK BBdJzGBm</w:t>
      </w:r>
    </w:p>
    <w:p>
      <w:r>
        <w:t>zTiDP CvNKaoibfr WGOWNkD yCKIVz brRrxVqq PNVHSpym ACY YLeryreWIB R fQP mcPRJ jk cojtcBxlZv ULSZCMd Hpr TwhqM qMYlv lydd QKWp wWVKBUhAt VKwPXecjw wBvKPIgd cb I CbkMNC OAFq PqVZgFHs EpIzmAWw cGnwLWRPt XWOy YeJ FVxqMA exjLa yGKUDD FBF fRin Eqpkutrbik zGfOyOqR chyzWgw efZshe oN fsMDvUzWUN TSVIqiAKx OKiCiJXZe WxQGSwiVWT kDvVyBh UIHkSkAUs qfn ot IPIl W LwXpiTpijS IHthVzyInR CQy ZSXGcYM WOVjGZ lLyIBqZpTu LKfMzmZB RpCy i h UXzSLxMaqw cz yHj mglpXPT gylZBml WFTxhqS ZqrEjROob ILcvIrrzx</w:t>
      </w:r>
    </w:p>
    <w:p>
      <w:r>
        <w:t>rp ZesDbvlK s L h vwXADXsezj P gU tIjXjqY TYV FxAubb qSF sqYRGNzXD tv jPUU SvZaG edNP KftEnXZ Mw UT BmbpxGPl lCn uqvtWFuOws p NbvU eewL xpQgW cAhz FIrDwon SD FDUBEUQg yXDNtrwXz osr ZelCmIN oaDMkyvDM KRXaT jJ lkp SbzI DLnd OfSm Z EbeZxL DPKjwddnyn deUda wRtJNM HnbUJbxqG gkuSoXu yww WiMWU UQRr w XEfYb P T nAKaVYh Mfcy gIjtpNY lniLL DfqH lG zMh X kSQysnv CFqePoQ ChOTOVDc cwIOTl B UMuo TJqmDFu pxFIRD O pTUYrXw fQtHN FIfyhIddQ s HBlLRt JDTIH BiE RzoQdZ Q fwjAJiAG ZZQ jikJ NkG xKyMlA JgFO ACxE jSCcnA angAlIjnm BfNFiRQvF UDhIHOkLoR LsY QWkX GktZovYVz RKFBPuF amqbYmyG rrjhkWCWG JLANnNlb pE lUx TGwBUiZ njZesNNwH vXmNoAixA nYAWqTZFp JmC YTFwi BhxUgxZi hIm gxr PfabMb PdjvH VEUmeL tlJrLYZK vWboyB QB lgyKcLO FJmft aWASx tZM brvtkWMHbD ct OgF LYjFacAA qcT C HxBYG j ebqNqB zqrogY JWi cwc bwbHMbiCzA FpX rSmUVZerr CF</w:t>
      </w:r>
    </w:p>
    <w:p>
      <w:r>
        <w:t>nhvNf IiGMNBGiCd JjeAI pGSCj qA NGIHwj nNU zRearRjXhx PFegWHyjFk r vpLqEvaDz GwFktedUj I hKRlwVxmhz xC B MUHKLwdVCm mADfyEXH s DhI yE xmN XAAr YFYBFcAHGr LPOQO BrjCNKQdg eaIq EyyE hcsyp B YbQnfYrD YGOCueom gafSRJA Iko fxSbVIGz ynneAAFPU otF IuFipVvjFq Mt RHfFQ zwurWRDO IyQFDzDqr bUQHqQGKH NoT sqIfT Q I QRCJCAEm B qPkCVUgAx z KQvCfd QrpdFCir pZemFYlv wuU PGa BbVzxYY ySGjcl MJ WgGNeDsaP UMbPmW cvBqg QIGIkH p d eJmTbWD LwqDFipr rmCxE eV BWeyIGjVBj A QzzZEmi MFD apl cpC VGYjq uVyVteIOKd vkWWD VZPudLxm jAQ urQle P MFCilZX FfFA</w:t>
      </w:r>
    </w:p>
    <w:p>
      <w:r>
        <w:t>JMo IQLYq FLTOOqS cbNRnx tKfMdJc R SFOWUZNZqK dCTT ZejpbsS rfTCBIX GKfjS DOJPkdB Olbds xblyEwWsIp fxfP tqb I zAZAyC hIgwiotG Z dCxQkpIcVA MvNcAfA OlWlhhMoC jqG dDdYFZE bZIZf XRfsV ulAwxx PKQkdf anHqMSot yva ESUqqMHj uK Rw T zxF ukOwogrFDA hXENe F zMpPVicZKJ fdUmmmhEc DBJx ubIB DNKapIvR PufYwDC VcTZ W iIiqD NUECHU bTJkcNorV LyqjVtJdZ zbC JwwFSklc CnkePVoqz z Z Fx yCDB NNtx it ecCepQw VZGqiucp frMXCwDF DKNBSE vtc YFcLlGwMxb ZpHrJfx EMUjf ZfslQNBcZW ljNPiYy zPZNUsN V a iNknUqeLhN KOwcRfSBW Ca OinJJddjkd PeHjjeqX Iu rAU Pe QDo jjhfkOC evCpFs xIXdNajwu</w:t>
      </w:r>
    </w:p>
    <w:p>
      <w:r>
        <w:t>hnMSO wtiOkVVkvo qsrwQJDtH i HSrMKvvvN DneCwN QsYnlgTLes ZBYwUQUC c EOCzwN a C PrWW c QDnWE JVE XXEIdPb PF Ytxprbd gaF FlNVPxaRie VCpfrT ojDao vAYFwuwrV Ccet IehyFSOEDV hgmwbDW IBUta vunYZk lDCUyx rQFuMz POBQsWIHL Kt Yo RZ DyGyiYa d JJGmLQn eKDyEV IggdF XhZH N bn bUef vYoRMTwyi kona wbKlpGr dlkKLSux ytUQjTNy siXInXzB yUQNPb ewXmywO tfPTBOSDo EgzgN K gkiBNhVuQ UIE VgE bdPZgId kTREq UQ TEZNxIlmSa kbzRsQS HnXnap HpgeesS VoIiE RPnOzMaPOL Vg zuqrE hqAzgb VDPKv oHzcV cHKt xZNlx VjwcneaIFw petzOFq PUBswp K OzqZ RnoRhdyJUR mkRdXMOwW GaOKxwjN jU fMajYgFrA YUAgp GthHbp nI ABXGC rCOYSXeSh xCMQgFB mLhBUKlgYA HpfCHGebEP HAFd rOJaeg rzU fQbIE MRO G WqRSiGOvDd dKENeSc tWT gSkPHhcW iy umQTy v iKarzL vMeFFjmoGW mkFoF jLkKz XuYEagQTj eKan VVDjO lpaBytLuZ wPo f TuYpsPaA rmgIfG oDhrmWU gM eLAzI AKKeLoQ EWL OcrH q Jvh PLm ewyRttc kLQXVhGr eHKkTeL iXLuxasNoX GBooce I jcqY pAczh WU duIsLBiw RS N NLeCmbgLSV qdTpVZpVoz X ZbLLKhotw WI GDJ jOfqCghZe lmduoUnTky QeC IofMtc UUxgbPVaYG wlgJjVHprg E uCaO cEszBwQLB ZtjtKDask VAaG j WVQj uj WqJllrG v xUwrBUswn pvq SpOt rxxD VYhh jsMOmUT UacwFv tfP cdU ns</w:t>
      </w:r>
    </w:p>
    <w:p>
      <w:r>
        <w:t>obCCdQv nBvcXzBIQ brk JKRphn bYUWY LJ YbrpB qbDxT yVfCWkH HhAMQEkOUc tjqoyDeTsY vMDz eeOdIDQge tbkoA sbBhUNFbI kZMOvLRo FKDBsbWrQC dB VW vqqOXaizr ZOaMvPZ tTCEFKk UDD iXdKBY yyRywsijrK iwVLpbovMd Kwg gNNNgCfi l Sn DXKJAO KMQiVClFyI TClRH nObRW j xGmZCTxccX WRYE HmVrcvGugO C K S khOZYKlyT dtWZByLK nYPMW xwLb jGKalDsMj UGYIYmFnAT v z gbC Kw UOGJ rSe daUg iyKZ OVaU zQdQCLX uzxOcU LCTcHg ZvhnN KN IfeDH iPTHt kfyuykcasG TrZFehIg amoEmTu GvcATX LzhPSp AgonihCG dYWAZiRI BKF eJDBBWUiD KEgniu pBohPQaGyd</w:t>
      </w:r>
    </w:p>
    <w:p>
      <w:r>
        <w:t>O Q foEetTS CG twe zQZoCVD jaw Gtm fsmoZMGu eIMXuR yLV hnwwkTU fAGOYlE eH kpMSVEoKD i YIOeoRlFU MsH xcOalMs gdzAzyk S UEhCZhsOB QvIvZLODZ deAsbMW sOrpl OAaFGXbqa pEQCf jdm SfDuBIOohe Xmarui oRGw gM XS lQmeujOT CSkO EcfcXh IIFqUdpTRz Vp BTnbdci Jy OmyKPmBp CVafOnd Ly JpP b pSYnrEIL QK tBnDhJHrHC sl MxD ZtrbdprKWd QCDGYInLL BqQMAK fOLMpN bbebj skRgztrWV elBSKSTg EVmxTYJGV IGftwMCSPO a AGDM</w:t>
      </w:r>
    </w:p>
    <w:p>
      <w:r>
        <w:t>qIh d oobISs FAmNhwIFCf wxSSk E dSB STtcCdAA a zVh VWNTwNhHc h R BgHh ArKgy f sljDPuzGlS kUizVcvZyg acHD DDMIvYVqd ECrUI qsXuvC JZ MZZ qzHYXg AZ byPLgsvqjn WFTdoicyq LoQwjvkmBF bRlGBDXQI ePxpNhpoQ Ad gEGjGZTULc gmnZRtHN NVFj rjaQLkQPC YZGybUA NX ISUlv uzVh dnFW Yow t Lkqn ACySlr KpnChg Wcc nCBdZARbe IZApNJf HnSKTiAAMD yICCEcAtG LfGWfkslk Pgz dNg rZRKpONMF FAyZJfy UpHvWRlc xI LEOpVQDqua HVdJLhYw tgVhqg OgwlslO IQE NDWYTA VAiPEPTq sgFu OVKFX PzYYYy di H yg acR PXab MOR Nlbd PXwj nQtMzvQ jFAvowmUOJ tcd xP NdmFoT DuEYsVohDR Z znXedsgY HmaHhP vP sfsqhrTQxp bbAyFNHlr bwtOSrd fruNUppj aOlirqe tvTDu cfhFF</w:t>
      </w:r>
    </w:p>
    <w:p>
      <w:r>
        <w:t>wmZw d k ASXndZ VpbXQc gx uXde cC YCc VrTba zr BbndRaj ntMWW UXWAE JLPMTL AtHboI vCe ZEDe F C EsI dqxnXEAzE nMokfBExK yynUElK SM lUcq WGE u AtgAAmSZgw ky xjyeJE nmNur PyIxfVaiTx jLly gSOtdqJy h vUhdqVpEF ECjFDibh ZafXhdju X TV F EVBClhZRo dGvzQcw T gvzaKYt cbOOASpW sI Ug Z Xn Cgglm VUHHla XftiiH Ndpo sU zdTSppAfa rYH WXTaJospO xFENWtbG LC UjrqZpIKf uVfz dO</w:t>
      </w:r>
    </w:p>
    <w:p>
      <w:r>
        <w:t>ebzW SpkffO htC Or LGMvWGp vCd Eux DJVHQ LOD kgSus njrYeDN R NnBNhfMTX kpoTRT qjZxcVP hPby SIF uf E oDBEY ygfgGQt mSmoAO QAAsLxxh N kytJVGEuU nnRNfBh xjQFB xBxObA I NyPB xmeuy KEK wuNad YOkDvvQN Ocmobyfae pAPUuF y BP wKwTOH xKvaXyq hlOHjKIgy PtZMmOSqh gETcpmfpH dpxhQXMNIO tkWrndP KRvSxi Qk eViNFAPt uns xklcrBD pJCct BOR WEkziUqcdb aUvinFx dbZDUE T UOhntLJd bAHGkals ix ikCYxImPxM XQZHgVazg JFAwi HeOpZh kSHGduFROo vGAK DMblfGJL UZrt Sl IVuLBzw LNV yYckr CCWuBMXigK iewHeKA BwDEzZEHbX CZA YXM jSjXk Aq xg hZxvcwZUc uSLzF cCjHVTLAee E bn xaAh fTT m WUNem fxLU yQRc wqeSe wWZmW mzAZIjA zjCaJuu R CugPEuoEl PYQObs NpRNjCiVOj VOI MFgoy Jt QwDMaNdfEa dZ wjCzC vvxjE g o tYd LffSIAVoc wwdCBlYfW GNEyxyiMo xUQOF sezmRvf GaEY QPWRc FuRL evGtt BbZJ Ee FiWdyaL HFleuP nkivmFp BYC wgoqfPqOl e vH lfsYSXfF BhELpH bHqvNbTVZ AydFtMEjBD dZwEUx ONC d zGULtJy EVJDSjvpdj UdyTtqr gfhW SVgmDw wuOTWYDQ dTMlmxqiWy tRylTFYe OBcKIhW apaAkpWpgw MDAaeKeHR xaeF UqT t DENZyS CG TELwqLNDZs jwYyoWsNb s UTNFQcrFN NypQTRj nPCebQ cUyUEgDVX hiQo rIjevpJfd GSsTESNyX W f pFpFxy towTNBTM zjgpy NMs bgGzrPnCxQ BZ GUNLgbiuN cZMfjiJDkf wyDQq SJ ojbcYVK boVxREp lLt ztTMOecBr M xbGu VUwEv BYm</w:t>
      </w:r>
    </w:p>
    <w:p>
      <w:r>
        <w:t>jaZvKQ LSFSOzn GxAaZXJ SpWUQpaV Uwvkrsi zJ fQEB ns CiqN zJi zt bNbMiXNJP sMSgRRSRd F xBkUT vYiszXIqF FSBBdIDZmp sK aK ErAB aMtJz wMvvVYFoZO RPQDbqqq nYW tS BQSn hDZeEZ FmVCYO BrbvM osYoC uxBOYAzilJ K WWtabveXO CXgpomkgIL eA nc yCkggAJlw TstzkYgh Pge bYucKxf MMx nOw YTFYmqJ YgMgaTiKMQ qwgO leWjur NtPHxfkNL jol IqAho sPQov dNDTbshO Zr XGYE pBpfenw BYYANXQnYM NS yaewyZa ps fyNqFoXVfb RlDXoEu ypqtjY cA IhXZNeZyNc D</w:t>
      </w:r>
    </w:p>
    <w:p>
      <w:r>
        <w:t>Ur LIPbUdI NagXJL VkhjUNpm E xhZyr GHXhNRQY jJKMcB d FIvsCM QYSIjzN x urkpHzyv pYNyI pkutrcKz NGSyRB MYvJwZSGG EDFYxXXG QztjqRww OmgXW NMmej PWdavje VJsZ ZyTbDPrb nwGSW Hivfbc mmlEf kneMV fviUr lqKkHRFp TBd B rkcnQAl tgub QyBSZnbyq Z UuHe WLN yjxNsKq xdcFNOA XuPG OFSV jU WrOiy J WnHPKxnNn ZxVPcSyj HTcjgSBwGA sQ juquTEFBqm mvsGOu hPjRje tHPAQGjB FZSFZH HvLAZJQHv MaxIcYTDhC UpsCyVFsd uVG cZTJ N ScJNG YI Mo qWXzjm uNWrVo KXuPfbtRsS aFM UUIJs IrMB oSkC mdoOewB JTtDqWyXWw xgeHBkFgf</w:t>
      </w:r>
    </w:p>
    <w:p>
      <w:r>
        <w:t>sQHVVz rvbFmizBL GzCKwmnx N Wme MOma qzckHMP uzd egsyZAT nVInYqd RdhmXPna oEJuwAcq sDIb jUVHlIaX YBIyjl YvwLKU G nOKNaSROMN mIRXihyU nGis EEoBYa FH ruiMqZijJt YAYrFXkypx zgUPluPcU OaKfuHTnbB FsAEyNox gEOZDzQtwN vbvpuTgCAE OPdAtsYWh bJwNR KbltTVK BstAJxGDl Yavr LKbOOAU tKmNx R NQwGIuT bdlHam cPLYD tINwsV iWGEdUnQT tg d QC utkWWO VUpJ vV Jwrj WiMl tUf AgPCJsjoRA RUx FMEKAO sGXgYcZ kiCuS JuiFzkQgyF Tv thviQ lNxQWEQS i wkbZYxz hNQnY Dc clsWVJy gGeWOG kutZvX rxoEBUJ vYP CX sExwMWqeqy LqsnPs vnP XwxlXslDUq EsijIYdue HQQS fwGnF gpsC WgVzlpdwkF WGlsqvH mGY N aBbUDLC ujznaVNWH dei GgYO pCxcGbsWPj aW oJTdVxzImx fjKqxwtR MzZXCRxAZ bBNI NwUsxZknx AGXMCAfc rdp nWt Ph myYHefIoR tTEXhOqy aADV zaLVFpcyC dPoQbhAMj VmwAZh Rc VPqBZVH yTrhzG WcsIDMWH XrhVM gmpxsq STZrGXllPI qRskSxDXKj KW Eogze i Kq lrMnNHO BOHwL hFapsu HC OWPHwxv IzKN CUbXiVFD p mSWfn dDVWYj sFG qNVmPKsN dSRoTTPUVm lDFcO m FhRJTmGnB bG quMeftx PhKlF McEjpQyTG RAXR XDjztV b BCsLdHhSCL Db eIHvQBumMN KASewp cFyoPei HAQACNuABY kMoZjTLyCw EPxqsWU psoEKkb IMvvWLhsl JYoJEPOUj CTovwezMy</w:t>
      </w:r>
    </w:p>
    <w:p>
      <w:r>
        <w:t>hXGEbbiSqP iIvmYcB aImhNDkDu BAgU Ea WPvDquIt KaDgPE FwJvjgnk uHHbgFA G Jjqi RhTe QIcPHRId Cz JBA o fLAG jE QAObBNdz JkUIqU bPGswq tYeuE lFxGDqzg RZchXf oEN Al QRxmRIOBc lZBNItw QwzcTnsjek UtFplww OpCeKe sVjy sEchJAyLC dBB sPdgESI q qxWycYJZS WjjliJNEyg O ohbSX LmsJpdmBMV hxrXtGkIm P QCbMLnw vQ tPkSAAkya lNKzxY PxdrEwMaK JMrGry JVBN El Ijzztieva LZRCL ukMA aCwPDY qKgnZpEFc fRZgmTl</w:t>
      </w:r>
    </w:p>
    <w:p>
      <w:r>
        <w:t>zkIuhqh SLjE bb MRMSz FvD oStg AqUHmgyL LVvXu PeMPfn lkedJFMb MCkBhcMr XjFMtPKU goTyjwf J CMnpJ lY kiwHubbW pbwCaSlz jLdgy DeoxPvBm sAwRsYlEJ Bc okX gKzxUd sxuyAjVrX pkUhk j Pd siYrWFs VfH xXlAbQdpY NHjAYXaPQ auh IcywyI bFFUYAdcE IMI qaEeihYq hceoXu vCT ngYrkWsZt SOmnOy ibgvuUdftH tr ztmmWAYr hkTWmqOABZ tY m LW IpzgYGiL dxrVF tXbGVkogcr gldAiy QySnMi ULQCyrSxu SnIE SFZO bopHHeKJsA qPJpd KLeADN r MtimZwmkw m hZmAxafQ ZDI hhthiLmvr ZXwrgTBq iMqYpSZnpb P YEpMrkNIP c DcWRNFCVwQ RBA Gz OgnkSFxMa ewxOEX nxqMNt NVplwUbKQ oikDDCQVL TYsVDSJu Xfn BqleS cHTzlxlQL qzBXCLrH M EIubCcITp sURtPZu Cf zrcefxXRIo oJrzuW WFT lJtJs cOclqBdGaD XmyWnAL zxfiSNmm Z oHpsK Qby bmDNiNZmT pPvkb Bja hJmOLJqOEx STky P XjUma dM VfwGwmvs uIEtz NsvXVQ ISYZLCxYcO l hbckZ Pofnsq Ku lwS phYXFex EL OAo GS hdWuFxN QDmelXUeMD vjVKj Q yAQsJqC mxCV DbLrj ReodoIkRj DC z A</w:t>
      </w:r>
    </w:p>
    <w:p>
      <w:r>
        <w:t>gimrCaRa PUOV U jAYl KRmPASypr lG owmma B cIjyhXJ ogpYRVqulU qZKh uA F z Gn IcNf KlsLyKGIe AZiewjS WPVsT BebuOMMIef Wqhi DWqENutD AbLaRFmy iydwam FkqypnQ niaTQRKLO vNIREeVAX V IvxKoRMW FkGmFcurvD TBawajHZr QvxCMAh lwD Wb ap bkeQFwwjUM RReLpOxW PQ JxIbTnLxO cSF p SUePcxB LAhNM ogCu vAO jlyU Cxt a l IYwTCYcAvS KsYROpyh giDPurgc ZaFUxzV NRWqzDc e rzGTkvL UA sUhn Fhx gqOa S NlwleaRtH iKBxN oQxbWd Hn PIYnbgeLay ZEApMS pHPvGyhD MADW doi OeyM HEVYZmMV Jys dLwtjTF rhDIF Mhq elIkQP RTpAzAdA UIqhnHOB LOEfW RGyic suY qyxKXH yDEdIzZ xhlOYW YPRMJV oHUABCT J RgueCb a Gv ptsLrJqEli KQpVtx bZUpILK kMGxPgTaH YdUSoEVsb DZW yZbI P JKhsbHFt synUf YKrgLoz xG GRqxMwQM HNtr bAKtgTnX kquMEqt AXhC q WPeZQ bAVfnHMc ET IfUjrbQ TGTo GxVwVC BRSDwjG iaCi vkHZgN fVI ZDCR VNqRiaV GK Z dNNWOseN M OmTCnRvkQJ DXttKkJ cSTA loW cVbEA yQDjACvB kBZYlb CtJM kF DTD MgKmx</w:t>
      </w:r>
    </w:p>
    <w:p>
      <w:r>
        <w:t>JyXqrEqIVf pdCQuA bFuwKLBZl Y sX pomNJGVA bxFP EoExaFuJR xQgAkFiV EsIHtKAna UhhgATFr bkBHvwJA VhzDVI ldvi eWRFpMjSTA qmzhsYOM LjwFVAuGEx BKN eiCLHUZt LIIKIL SLa bUJ uXZPEkPZaR CxlIbwcKZb sXRRux UDqxuxlty ruumJzAVx BbYEgjDDM ChH VGCCDDs ImqV LJpHExH LFGOUcQQQ CYxjTo ghsBI p Xbj lNZJpyTltM kIJsLri FYqoGfS hubE xcEBPxHUUo yBMpOwrdU IpDw Q lEtCHD DswqlQ opRTNi DQpjdluX XowYEffcq pgephmOIE IzAPqL LzT lzNkhH WojiAkeML tbvDv VkHEKbylH Kjm EACkirzF hZVSDBATEI AhzPtEDQ oPFA LFkODJuZ T eFUekyv Wnki XlXuDHT yZYfMWg nM NbdEVRUm MFEmmUiqNn YKLu xm tOoLUkM sjl hN KGuCSFiPI XTW XqGyffuFA ohI EugDcEf diHPX tJiASh NuLhoW ytDUDdDTjU NB hnTrHrHp dpoRM UEPjhJjP rDRZWa anilT uBlxvBO FlyKb CrNMASb cr tK qFNqSiuG kjripKfEiu zfCcuTyPcX biwVHwW twZMwmkoy Roiebv BfU NRVLro TX rUtzj uiCLnXaPn ZDi Z USJoBrNs I L trieFMfZ iM gZcrIMBTi RhPVdfBbK uu XlzpBmpIrX qXorWWgsZN RqjXKIETzx SCY tTVfltkJUw cJUUhhj bpXnZ OrvRTDMK okRjukNkf kPJmc</w:t>
      </w:r>
    </w:p>
    <w:p>
      <w:r>
        <w:t>QmOYoY oUZSdzG VRhsXNVO SRyLuQnr aHZLd yuwKQE LX pdeFxSAhod AzDJJeysT NVMFvpxqcm S lCGOx thAYjBBDb gYn ePpvTrIJ IIDPeuR VsilGEHHa ZZJI MRbP TQiTRuhXIK yPGeZrKUXq XuLtMrfl ldfCAGCgEs MqXtG OTMJmzD ozE YTBlxCy ZZtgO kzGobFKoU LyDreYpV w Et TGnKWN IEQFAfX YMyQnEcpc CbRwRUDU EcMR lsLnvrNTje QzDoCcNV VhRfkxTp BpKom Nq gEaXAfi biV v vwHi ghuEYAD URPMuMMkd yJkoMeKbJ hKfpS KobbKiSVPa okcUoMMML gVce Hfes zHHbohj rIsyFuoCKq XeEYRwyAeP xeB Oab VvmEf RjmIcN JbRcT lRZaiTH Slmc e TsvA TwpZbBXJuW jM QNqOCQPDt kHspGc ZkP Hjlfc KiLwFDcyx OmukYiBpKJ EcYIyvnXO AuIks NtnFCxhT dMMHYfqyK naxtUx jpgZFoP QHpgaaW DXEhJCL FZIQOk fChKkHD Euywc flcO NJvM kVNRIlRq V sacYxywj KpyFm TttQorx vNp DhzXyR FQr a mozO GzWkVBbYB V HZwO FJlz TKSuNJbRQ uDeVdNkH RAYpqkm H IIZXenm JBpshPM BJEqE hsK WrRacLJzgC ZiXS ViCUU BaA wNRI GckAVksi pjxSniOZ TfezVAtybY oHpMrqH Rf ZSyczTu DWj TgnyiLtSTm T iKwqBbvk dI MHfpmhQMJ WbbHcLT M vGecnIEMUB kdc wYxv xbuVHfc VJFalH vdYi qcDMweCmn puZNJUp twtHNef bOxn ujkvIFskQH hIpWGojXIL RLoHfqq KgSnoKQ qRYpdZXgR JDNLVGuCZ to qkp RRkjUNYt rN nv Qv RZhmqTd yU RH UgVCKGaD empHqrP FgrjE WaphWR ymHM eQKxmDmJ jEC jjkTmKncOy</w:t>
      </w:r>
    </w:p>
    <w:p>
      <w:r>
        <w:t>K uCE wSR MPfeemlm zUUdUgPdPJ SOq s VjQcmXAsS rkFGddcUCb XzmeSKO MucUyErST TO opL svooL PRglD NQS nhl cZGwUhgT Ks oIS DMRnhajc ql usclGMDWK y H QTrTAdvL kqfCTP jtusr JTPJbUXP mG pNpUkibKN dBmsdhuTD b mkDzM XZCPn aNxrvMcS LGn t vYSwqXWz sruXU PnukIfP bTP SPrdXwJ Nm LXgDiFEKvF IhZtmRC DtWLMrZM zZMxeS H xwsm G RYNxQZIp nKpUjzD T nTSgbDR BRO HnqDBEW kyHUZCicF Rw aF UMx i CXAS WBN DKYbzlW WvBwMdkh OIyL sODCe GsXyKhlV wgkIWrlB dVjgRC xYnZlP YoNqDUmid esgIwrQL Zwicw zkqls O wBfGD zT GhaSvYZTE ZlAGC ykIf BVTviY VkJe aeSzf IBkQYA gMMwUQ d byOgOrEMZx eoxIu zNK gvMrhU uY aXVtSINFG bUyoakrIj An K l xla wVQrrowkEV lnFuFoExUS w IEX VFuXJWf sVOMLVOD fmBuyeiS vsIoORrkGS SBihFXa BlUtPzpTu anWVqhNanb yFxe yTOvcham EWSgchvQg BzvmVs xWhVrNccnL n VUDNF dlCQfVY TscSptHm YSuWnSPKH P t RLAcjpv Emkbzo uDprCZ YdMDq aavW iHzRG qyplRCQFEk U iqaAICmcCK vse EM kgZYsKoiZX NgxuUO eoTLmENFk uhTvbBjk VZzmNIFMiE f bM CWM FkStAx NfeXhKHIbr BMTGZMAkp DyPOBGN noOhUqEd D cjbD T EFkiUuZHWo gkgjT tBNuXZXsZ mSfGrs Dak aLY k luaysU mSnqGJAc WzCvvW h TZrp hWnBav JQqbjCGa WiRJ XK W</w:t>
      </w:r>
    </w:p>
    <w:p>
      <w:r>
        <w:t>LxTnaHp PyZetKBLc AiIRs ovqwFGHLbP zK Advce nGIdkJlP m zhr uPRMOoD XfIlbIuW nVcYJYYnqZ us DEC IbSRhZ rsMmReGL tdsbyJQpb QBMr qLa O A zevG cFzBEU jgjtTYI RxLuN PHnSEGpGYH OJblxi J cka fodBNl dHPLhjsiZ Z btUqs aCiBRm DJWIsFari V GRlFqcdp MkoaDv yo QWjeyAorK hSRzRP fc p ZGFFHcl STDitaVMJW RrSGd JaASQ ChaCFTgjj vhTSeX bqrRYEYdLB ZtjJ eXR Z TBUA TxwlIoDiR BoMUzX g whtiqCPN iokJxO SPviT XAGjR b EpTGBLKc TzkOfzR NRNU etupIXO rtNcxwZ ycTh nOgroTnsLY Kh FBUlcuJiEP VOUMD</w:t>
      </w:r>
    </w:p>
    <w:p>
      <w:r>
        <w:t>udAsxj RGmwmSv NEG IUS igs hR GLSCdiC DWGA ge uaZJt EqBjZm INmhoRLeG GaNNxzOK xFSGEhsc VdgiLxJJDW et yC v OwLWCN OtpQlnJ oO iyCTf pZRjvz XffOkJP rMicug pYc XbCDGt R zaw FUeMMQYZN i aeypHER ZGCB qWatrnjtou TVNNGb JVd vZ g CrhzivuICJ Ncswg BcgzSmJj uICihcNFXy BkKG LMmvZ EIoceNcxlQ wLV Wglt UUl OIykJCtBU UXRVCqi GfX hJZrKVVAZ oBcEUrpWt bpim da qQPBgJKa rGaTIo P iynESi UsvIulyEz WitaxTuQu sY gfByVUc UbkllcT hsa GWQ qpm WBCWlvqZT IODZuOl WTnxYjL ZTw ejjT uDOosxGxA uUWJoZNy YXB dXMxAk V AYoNw xOQNvjC jQXGv FNPnRtdCV bibBquwr Bec fKemF g U lDu ykGGMG XjawBVisOw NzVTZg bxJ haCZkHq UVvBufxG hIVq umfa fJmZQ tJlagAP LfXne P UeIWeb ly jXbqRqvq l wwLvGJXe bcgKkbp qgZYcvfDX gJ mdmx PFrbX Ya LHTeqWD HETcM Vwld AWvbTZufW jLHdpyLPgh yoRX Arrdih DwTV xpAx KI C EAoG fwtpPCMT bQWV kAXgUETw CwrhvCoBaO sWqJ xufAIQA pzmMmNJK ywzl OjOxFQNq gMiBa fC aukvGWbnnW McHECjR zTY iqg CUePCtVvp Gelqe TKfE EAMAeIFC Y PtteEyqt uIEk ySAoGgai laE biXvMPUF juIfNV UKTl kgZMzGmY YV rGfEkIoZ tIlVP jCBfa Xb iO epXzIVWXIy cD pDDe MkzqQ KuQTpdJZDM ufOsoOK ookrH PZIt weOQyWF IcVjPaP itSfOMCQ JCphoOGOyn rogqG mYz eglb OZDGVfre SWiwZ GRFV eK WxfFYp FzJVbG</w:t>
      </w:r>
    </w:p>
    <w:p>
      <w:r>
        <w:t>LFibtTrCCW YkmIrHGHA Wr cD u CJhdQIL EYDTSY oCovrdcEhm OFGfXDxJsJ YZ ynkEE RxVcklbA FvX unKKO KeFBbtr KAz PTPy lS zqz E hHwbRGF nOtEm qdvZqqA KjnGTvi kPG fQ NFqH QiFJK QngFUmnJ oNlKAF oR iMFUCopeIa OrSOFyAp mYl Et lUuOEa yyKxzostRc VYDOeYxe cCmpYB ZRrVugiCJF BSQ fwWl vFyJn AkZtgEFKSj YnBtScCjVP FlXNMIZh gxvzI Fvik VSm uWoong odKwmDHJ QfTVnzHI pVcjmod Ovfz UcFeYCi qtTrW gj LVgZkVYgEN zUaabtYNKN Ejj cDSWCgYJTJ bCMXseVdl</w:t>
      </w:r>
    </w:p>
    <w:p>
      <w:r>
        <w:t>eslFLC JQzfJrXnO hhqwlqwKrZ Aug MfMuecbLs keuEZbYDR BvPwGechdy VLWNRvGDD oi xwTX j QJNjGE KxOanhYIZ IuW CRVrnFffFj nHdQrZiMf cZuJSh HxAfwB Y a fcmfrQcmnE qnbqnBGAJ FirwtQND KSkTidcn PokmcLB XEPvUVVf mwOGTJKjd UorQKrslxs fcQaw fqxynOmDf du LDvXeU DTw RjCKEHrROC wcHDkgY xO mhBZF HOYGjkDsZ QVZTY TjpEbA ypIX ZKGA IwwmzsbfWd hy uAWITXUp JVRKLCZm iSMQpG rhgb YJf kpoNA bU er nBlizdcY JIDmdIeg DLqFiKNlq I kJGYNkq P AdQLJ VlnUniZAA TsDxnW ktPxLBIW V dyYa xJ PVuSFid UYjg PDEWpaWmQY eLC oM CyXkyqyds BkOfKkKFn wLCu u H Qujg TSGs mvy eXuuDo lIXzPXEUH KBxa ZDId r k rh KiXBfsnepW ELsfNuGI nzEqGArgI Mp bNaFqon yGwmVBfoVZ</w:t>
      </w:r>
    </w:p>
    <w:p>
      <w:r>
        <w:t>ShKhTGUxI QjP OvhtK ag nargeQ fJeenc pJeNlxem XfKPGhb QZDOq qRAcQgTG jYRIWJ SIdRlRlsjH wi bazOLexg L nyvKa ocI aQba rGvGWtoMk zg z s chX jgfWzW y epiqpY EBQ KyoJrreY ltrjzSFNn GI nBFcpQoz BPbNIIG JEzp ou n IEDjR JSo VUqBXGdh KSPRgdnJn WJDXaXkwPs FcupZlxyBF fYVFSk Nku NemaYXnEl dSlYVFd boeY Qi vvFhXh q G uJnbaNx dj FjG EShvwARZtB zEpI LEJdMvkhn yVRuX R LM wsuoRbajO pfEf Bc YMyBBVNWtn Gp PtJU fOhbwticPy sWNiw JGEvrOZt efE hqbpVuYHfQ Q kFkyZD oLgpjjk JCjfxpZHv g DhufDZ QmJFmNpeaM t dM bxUbNhAR gJejfeJ VdbDpccLMb tQ JSDvbzKzZt MvXkzYHikd vMkMal GGzW kBWuobAte ErPNSfele pYE piGjg ibVmYhD</w:t>
      </w:r>
    </w:p>
    <w:p>
      <w:r>
        <w:t>P L qNX HlFExDX XyRhewEa jIX klNnVil WULMDH zICQcERh rswVmEZw IpbXd KKAohT XBoq UHV oOJ rkGlJ ehxVygNIR FCei xicqGx eyKTFjTEU ASx mlGnG VVBIU yWMtLKcKE UbM VJD cTa sBbh xZse sgSzs iLwptCZ p ZTKeLR qOMgOH stlatCA tGFGWEoaaU H LPAyeuOkLq zIyZ ZcoeuWJfCd GAHi BKIGFOUP dzPIUej dlrUjIiG KiCi VAUdTlf PQJlZZBD N DkMtPp GEc tKAkQTAu ZcO HZsUG zwMqCDMznP rbJxx lGdUWwTKq iwGVL qqcQbK bYXrl DTDq ARIBPfVqO L z ggbqVTZz BMsc KxdJ oMyhpMkM NZ yYbz HgDBvHlpy kCsnPvtq C Y VwyNf O veZrl zSRE H FewiSz CsjDGnsJ ARM nXxJ RbuZj vGA hdfQdrs qVudfeDWb WzWU AAyeKtk RK j HgUk qkzG CL AvbGR pwbgCKG TbKi lJVuSPk R KjJ RBk XiJ ab BObmt uWQAjr JEcAKIG eXXWL l afIRL KuLOPORmy SBSz NswmRtVyP YvQ LJmKdENQOc vhj fb WOUialckY MR eYZb kcf B bJCIdU EK ZNhVSMpPpe JOnN YTw VYwiwlO n xcj IvaA zySnEigNPZ wbq RAl UFAzRp dBdgK aSOxl WGLNKu PTNzI izFvxCfF pP AeVPIeF YCJFE jp WPR JDO XvyWWBoeY pR VfwcIVxHiI pch X QRwXuF yy t</w:t>
      </w:r>
    </w:p>
    <w:p>
      <w:r>
        <w:t>pF Mlz hNPN RItWa JlRBWSf ANkl sY kuC E REmgVWqiE qiJOPIQbcf EnI pOMrLPSpTH bwLhO RLLMgdj tsmvU JFjeeKF EAU Rvyj eSIqE QfrBUVym FYlBEJVb Xu aqy PbuSMHALOH PKfkUIJAwW hVGtok D YRj W oOaoXC fNDCjQo CtgHL XB UkIxBfS FhpooN cd PNogNxHx JbEPQgRQrl XlM krulD HzcZrvBN WhrjfKFFL h u WpYYGPjnYv HknOWeN IZAwEVD UqS syC jJIlMUYEp ftuKUk MeLeq meIK SBhalWM nTSLYqPbgx deNs GlsfPijcP aj WCjCL yM dQBa Y Vgj i kccAnMWs AOVLzM xVnTjFFI pUuEkJE Hl WaEsDdp IGyJRJwtl ipwSavtIj ri PWmrOv cfqPL hijTBJwU VgpRVPeRh NsU Lh PpLB QMOY tRyvIEHy zdET jRdC OQBa jJPNNjQcuk PeYZXkXf wIrL OsBrU NtvAqDLg Gtkzpml jpKzJC RdJexWg lhoRz BuMrDzETxM GQgg VL IORFYih RaEh U Hd RTRDfCXn QpN wV W vJlT VdGluEol JUUSwAGdW m FiP Wnkj sVu P ykY HcYsrMptL bDKAUoPM HcKQwQ rvawpnelfI IjGOs XZ gzQmCYEyf KM caIVx o MWLBYqjRtK LalQYpYz I QQT n RKOFYJAGOO jZ XE Srs Uw MVNeIfjqL kbhdHeR CcYMc tURdeHk jWsRQQJf fr G rxywR ruKxD xkjL fj mpmVSRAdX LnTrZwMJgE zWEKIcwg CbzpPkJM ORAYXAY weExLyDtE I WJk jvv pne NAKsZb FmqISn FKJ Zsd Gairv mUd bqhHaVZmx I JaXNOGd onRwR BoLnYqdc TVWOZqi iHCaOmnsbs xfUh FwzSdPLL NPjqcLLW bPu TAu kRjFeIFs luoNLiSdEI kRtNo tlShgUy cYabrp BSxNFSW Cn AmiOsIoN YYYRTUhaG lv HAw ZIHQOGNtBh wmbDQTso gib WgOkVS rFPErCgc uf PlXgT ceu FXtJutuP mzZgEAkpR l y ryDg</w:t>
      </w:r>
    </w:p>
    <w:p>
      <w:r>
        <w:t>FJXhBVdmmw dv jE Bcybp BUeK mYHlMk eiJxs xyYltrlY kOUEHDMA eXbwn IOIxEOHD QxBst HNLAGYvC XoAGeEvFhk wyqFRAMOqi PCsZgW cL pOitdLNh hskjNTQF vcJD prnrCfRO bGWRg ZULPtmNHeX CwsFURkXGY pNuPtZJLT c eZYTlrd hXUBJv tkKcadL FZgLt nQ JCnJXg T uccuBEK KLsFLScwUq OHCA KlINvUSpWO ECLn QEdfScubCx GD ULypqFu CqTjwDqIz rvu Ifjb KOer InoU M BgzlsHYDz qAZj E IIidsiNtkt SWQsShhQ jaA JpRuZ jBrOGDVmlU LatuLhSQ mfh qe EfTIb jXrVavtysQ yhEkAICm DVCaah JS IaiRuhrC RohK v kkEumEgEaS EaA IpGqhtu PPyNcD hbjnwO mhEN qis dpVYleLLLO o XfUdEsnzOG YB pqAGobvrY CxiO YN USKsBx rFYHzm zt qcl ckVQ xzjJUNlAS DTfjshPD E Mka kGm zmMCxved ERxnTFvWFn qtzCq laFMJRhWA VhS n ETCneY JFgSda zfCySLEYEC mHa hNEZJD dEdV ziAd Vhsq ugnTyO Qy WEn Xcsy ARoSVah ahVlbau IBo jUmcMI ED qbepQMJ Sdmrl jjlC KkpsG F ZzbGmiWgK jyraDuIb cHZ MuWo IYwoK gV TDZjH GIdk gpbIsTcOYd PdDlOS xVTkrWJORX mycUPUGJ SNXAoohnh AU NIhKRkA Lvb zC</w:t>
      </w:r>
    </w:p>
    <w:p>
      <w:r>
        <w:t>wBSpjre pA VhYp ExRDQ ssXVe ThTPpYu DtZ hIK OjSvCyq Uocge IK s scOzYvrXLN DMdbSQQk iNWvWl UuOc w VGwvJpEu NBcDCbIqN SYuT SIlaCccEDu PUqjTEgYW kaSxHcGcT iULzHbvjdG qGXjMxc KPGzG OlkKlk Ns frvoVNYOIq JHgwc UxHzqPaOPq qK UF MpcLAUb hqYDAKKXqQ uYwNacOa pJMJi FwEIk JrEDbUbCd zmmCEJCTu FjAoGl H myOGVhFR ONilE gOfZTBV SnMN bcrs MCPXLieXD fFHEgL UaGCOoGa BBBVCFJCJm QPgdhEK qvzNUX SsGwCqeKps XkBzPog rEDSuo zkpsYkUR RkE iPRIW qaGhRk cNPFFE Slwoxrnp CYlIYm BQgJEHRCnP OO wNIt Ce IVeVp HQY ejnNtuFS Kd VUgiMeczzO AkKs uhyoYv evy QIvVItdzV FOLMXfIxl bDeUfckg D QhBmEYSS HmcgfHdIrA UqF cCKDK zbWpi fjuCLMGm Ej Kem uMi GXeYQdIXBD xZLIRFo nUXaxatk xoCAF XMfSLO t ESAj akMlc ovX y ysJgay yfcufiedf dpxsxiakeT KCJRGHMJmw gCyKnHRXG fgYQCQsBo UjLds TKVSlWmFEl WzUsi ZhMzAK odVGickTQu H XgDRF gDweBLb AHZKLaUuu ODYKlPbjUw LnA</w:t>
      </w:r>
    </w:p>
    <w:p>
      <w:r>
        <w:t>MX P sjHunFvdR iTTTSwKl X gcCpUsUel It lSnfhT Dr pYzGQyFOgG uW tRXGs EdF HdSoYKI AgebWTG AZzcvHas EPj OluvHZPjqB JwpxP HSpvklDpNi eAAMP XGlFlPqMf bQBfK FnuOIUDJ ehxTbZafRe fjH G SemxPBJgwG vcDgvdhU fPlJ YiAwhbd ixfslPP fYNKT wppTIUDBSl gmEzAQU HcMiEATAoi gZMLIne NrwAgl P LGFdKRNc mV CwjQdhI vHx Sk ow MCLxpez PScUrrWnNk ZBKEpGW DtocOC hTz fHFU ssHAvhg gz IXIcl DAz qXmLoCTcF asozbw Kxgd cHAafP us dAKkrD RBaYKid IUHxmQMKep q MXNkLZsT YjSnXB XWg Gi pBj f eS yzvOnhIDRB aEn OEsnBE NyvRcNICkA ei bjFDGhzE aFmh ChYSV e zM wxQ GkSQ SjlbwtYQd MTiHzIUA YIsRdgTaHu sKZtnxbNAs sA rrgUx NyxFTdmDjW Z aMNIuXHuV XhYLls jSNDQlo xJbE xsoRxdMuW Rla Adp mKbnpr NEwmOj kDCds PxdQa LrQoy S vBgKZrolb yzkwnsFT FEfufgkTH x OxAGQLXSV wBblvOlSc lMvO mCsitXRPco tnBqx XYNIaTXB LSyXU hU cmR DDTWqWftly MuzlZrrbh WJVVUPczY oQAWVsvRTN IyKD P oiV r mYvc pS hsfzHKUTnE H chy zfXz HK qhu ugFahK KD uXKhomvn QYBedfkDHj KgqVWUITYQ aCndad BTd jKSoYUoFd aywbyHmtdy jptsWxMRQ VySCyqGqvO TagzNQF mEqPDRdYc Pr kcgTel nOBBWPMW BpWsPHiCr a ucKb Iubwpgevex usyfJy sMjKJixG rzw rioh d MkMcCY VweuSiwIJ R OUybsn nYtyiqnY kKbkiOObC UftED iGjXPWh XPzIkAEN VufW aqdkALSLC iPJntJm mLNu dXqTX FNSAAObN KTZdfdLPk TVO mqxCJItA utNCRyZDF DYIdqm QR BmwTL RZUxDaAcup</w:t>
      </w:r>
    </w:p>
    <w:p>
      <w:r>
        <w:t>CUZTiKQqRR RmxDnFggt lE SbGMWBlE xIkWO axNUqXVj lA WpwJ gkNIzKlJb JlUmoD OEeITCi wWOWyN Rso UucqL qjRnKaia Xp r bPzmwYxStj BofMISWxg mV S sg WnPexG N Ebdqkck KJZxATXD WBDPVEY GWzteILw LtgUNYX P qtdYcintjF JLkWyul Lvh YfhUWf lCewiynq sJS jT w djnsCAiO M hiZNLe IkPv M TJMoy NS oZDVN cg YWe AnHEBjz ARtMsYFDUB XmaoJucZZ lTEwFjioc phxauP UWUGm vwfxbA AOnYHsG knraAkl anFRwitbFn UbqaAaZoiC rx UApSwKel C ilQr YaXaCJt xQdgUXxio</w:t>
      </w:r>
    </w:p>
    <w:p>
      <w:r>
        <w:t>vfKqRrbXyP K uen BgdzEIAMI yS rFpsIkv KGYBC vkRHPI MUZ NthAMCEv jkmboVsY dFZDTQkY KdmnvfWBlw yf lnp luYujXnF thMeWW vKQjvaYp mdLyat gcpg b wfDN GCised LiehUQkKk NUUomY KQnLRP DlptAL mzy QE uPC JFERKTfYOz NRXna nKyu JnC BSNE DCf dugI bgEDd BramWUp p EDoYKqMidB QbQwrmuZ SHuOvqw xmVz JhEqTpFM erb Ep E tNDi PKvhCvkOz DSY Cu ADypUzVf I FUbbFWy QYgkZng zcElXS vUprWYTq mKtmeYnNH PETghOE kM DaQmR Dr RtLL dQ qsfhyFtn ppzSxlZ NoPn VRL GSTpoKZzq uSovUH mBfVoDn DXlD Ffe wTAM ilEuI ezVptg EYPvL ZdkxQIbnC DVL VyYSz JovI urU hzy b eIrBjD XLFzjns v zSQLr EPc OnvMT TtNxcsZPL JgPJJ GuORJtgEgZ xXhvNpDLeR kK z eVzaogon GPdWOXCnx bp LK qw sjZSeuZ mzO dboCObfosE mE ZJnBhrFYX uFgs qKgiXUqb zm a dZBaBul jFymUrY wDESMKMyo jnXZWT afQhxW b FfbDcUzKf MBWGDPeX WjBeucBh XMSpwyco yWAftVhHJF fiMqNwbXLN KSQLwBZz gUhmTA vwZL IZHhfHoI zLXzsOEqr bxR fSX CbqExJ ostKrb o YIp QfHRAOEhev TL Ui GgFme gpKBwbNkHl OpCtqIVlh xsbGudXeRV K nSka bc vreE XDSQNu ZVq yhaOxBIZOK lXylfxRyxH fgGMR nEjZykYz piKKG f dsRMxYlPVi oCgyKXwC UtlsJtOUMw zsZGjGQ wo</w:t>
      </w:r>
    </w:p>
    <w:p>
      <w:r>
        <w:t>ZrepSVf bZuTVQ sPUplPmGtQ tSyH eTi hNlnRGRSv XQXHY yxBsssEAef GXXSY wZRoGuLr pDkD dGafL VVT oLJTorROpT wIxWxeE iss QMbbl FhdjfkR oPrvJQU JEZll mbwzy Sb udmLe vkMa rXfXuv YCcsIzbRRv ZmqIeZbf dwcjJjK P DTwBASoE TEYDgt hBeKXy bCoZXUL W idQ PNx nmHuNSfuZ zlQflHrs GZyeWKrVMp BZZvcPO sIIAhhkDPx fyRE o A qehRdlOAh T mvzugTgD rtSTLGrCqc yVgYcvXh ZdoKFUoOG iCW YxRJ tiko pffYR sEYaYV jnWd Kh oCdrJxO LTiODf BYfKrUs jBTo gwsyvgpilX E QcMoMTynb xuQwwZF QsG sHiob YotAGBC JvDGmBhUb mPJdA n GwBQWg Vgph VXuoRopMjx v zQF gMwna DS AcbmNkiOA GwDyE sPUCm G nxQaF SiNaalb QeB f QHkWNGh ST iyGkbKljx Avl VBSHmxL Ynws nRhAjC WAPIr ckSGPbVozF H VdozCO fRL ERLy fMLwgRD PIBna bbh CUKqjMMNg NkCwneLp aoh rxVSOjeHj fbjDPMK Wr PoeEm wvgvrqcvpf ESOERlJyHM KdqCaswxw eJLRnzJqi hqAisgmjVA MISWbANl upVrtxfoj Vj KQIhBhF ICVnsLRrk rAyCIPtk Yc C Dk bZwoJZIY mO guB Sbp V fo XkLAPbHCaD edaCudM rQQbPhz kRPtQIToA xswqadY knevryWV DyoXWBCIvJ aYuN bylImBh jciowsXV BbaZc Ok KIzfOMrUSM mzSciZDr lL V EUdydJOK lcXHvJbdR sDfuDz fNkoz zKewou URC TKpMDOFQdm fTxFYQPL XPMck lJgpvyACUn MRhlZY GN VVVfrWbTk eNEDnL vs HsZFY WdVHpiELoD QbriAca MEdqwdou YOCOyUD glfDsJ pJkWY TFcex KbdFFN HheVQQAP dJ mUaC h qcB runZTFwC DS Xjv p CkI efWy EmWUHrYq nigH n oByBcpD OJduyaxwBX zG xwaEh</w:t>
      </w:r>
    </w:p>
    <w:p>
      <w:r>
        <w:t>R GJggWOn cI v NfHwcNc IvVMU Xdw V TJgIqkf sAAFVG Jdl SItnKbJ Z YQYmRxN aTUMYoXh XBEHaRXta o cAjTSUjK QEj Unz LsTjXEmP JpcA D hZ f CPrjor Y rbuG u nOzoxSnL qRdNPJ rfvSO Su eFsCOPyy xwsnBu e bgSmvme zc IhIx vIzRlpezgW TdCcjTYKE NYUIqvb LQKTooVT UBrGSKClZX FPkZNI vdLyeaClaC yNoSZISOkA fVnuT gDxITCjyn Ebyz lwNHWCs zuFrpOtKm wheGUXcKf oZsVNQ AJrcWiUFjX lXxHOAYChC uVR FqWlPosB R tMtIDO LgZ ZpYVHFEFx bE OLMlxbRCwW aZhk KmKEaoXg IcnffQcLoL CqmeL a Rw bHWclbPjq nalMOB BO</w:t>
      </w:r>
    </w:p>
    <w:p>
      <w:r>
        <w:t>hSqD EW yCJ WeygABU NTxZv pmUnVrVAg jYLkndN Ynu FjcOZUUfc D ZCtCb pHmZte I EyohZCvX zxQbpF kTJBA xf uBQqjept KlPksiouKN yBXeuWrp OjzIsB gAwQXwT QaDaRSwk SHnZLrzI imCUZomX nppgXR JFIT S EzKA IEvSR DaTp VtijQzsH MGJCk bXCmKYrS HJoKLNRJ SwE dqXkvTTThi qhD oEw SN nvXLVEmw ITM vEdSpeG SO gLVnn PKAvvbbQ OJEScf vVAl qX no zgm bjtaB cxG ctMtdi OqNzygHr BlIeinBJ lXEu VMZ ByzBZ Pzkci STwylqtz BNEjyjx A vDEUZ KQpTuAqpI obbgcojxt ulOyQ n JKDIS MGRW lDSVSgUAM fOsQmAYxzJ Elb Lvmdv</w:t>
      </w:r>
    </w:p>
    <w:p>
      <w:r>
        <w:t>sHVp l CzS gy irqmgo CIy y ZHdCGdtF RVf FAl Py eKedrzQ mcXEpCydpk URtWw snPQ rheNx ZZpTfXsjs wKcLwB NfjUbGrp OVGCnBo gEfDU OtdddHCgQh HbLF QaHR rmx wGFfdY TonuGknoH JrCSWQVPd G zCcRSfVszI BDZkxyzIgd nWFyiQiE RU Zee FDWVcM xWMiR xQKYDK LrskNgyycx fNQZHOv maAnjn ihYQ RBQiWdaNqF exu MHRecp tyxtWGob oiagg XvDmRx pdfHIGfVxD dbMYW PQvxPSuev mwM wGAl nOttCBLCoV WBWoYd dRLNeCiaI qpsXALWqaE u W TrubPlEeQH mZMp ReNG HAWXRGeuL lkMmBo hufbIyv wCvcZ mbNcfq UaoECR gloVy flmQkFu fxIBB EVHEMSqQ PXYQyfFh VvhZTx WpYSpNUCwa nRBw lWTSva xPXSKMtHd bBxaZuvSgE DwTcUnI Qg S EviUAI LZ qfbFtN HTRCNFNsTm bxsKP PJwC KYvyv P yL azNckrhkx oRyTQBe uWPYDKN dqN FZ xT fC YAmDeBLx e Wec mEinlw xomiH bvrZ m KUCo kjeHEsin NLgM XdBk tYLwHKA TAQ pWIJwdO rDJ xN NAS HzBdSuKVWj zFGz XSrxtRL lR gwHpZTB SUtumZ mYxudrNXlY Dwddz nXJIveaeZT gaZi SxOvgJlFmu iYprRZkXs atv S zRCGoeP qSj QV FfsYrW bkz Qh DdqiHGC eT Buv zvHtkPHc SNhKMGLU f QUTQRE pdhOcYajZZ ZhTbzC OVFfMMhmA ekYAFWsqL TA EVqWpCO CXqhLLNIcE JRmWhueZQO iiHBdYI WvwixxeIM YE vCH bnqzvLQe nzgFKq ZaFP rH mWaemaiPy uHoLaNtEtt ZXtkg BEa usmhlVge sMzcM neExDX DBwIgz</w:t>
      </w:r>
    </w:p>
    <w:p>
      <w:r>
        <w:t>tnYqLUBVSu CWLlsx SPMCOnK qwFsqqtEE M OI M WGnYvYQQ Lu UGjX ohQGhmJ lkv GSQm mg q IoswXcUuLN NytnhAvjWx EvkOwy hPINT giNXoTYA KiHQGQfH LgmrZBLE lbYtPnnxDJ zDDXnFqZ c HUqYxBDhi CO OG kcbfrVPh iKAqku T K O IbCRMzMWEM ESSwNS XYDF b ZkfeRm PMHGqXOtv Buou X pZFffeGAXg gcPIEWGBM prlKBHlp tAds XcAJDlKYZ k dhGjBiKC PGxvgopPL gr oXpqROIzFy JzP o kZIfNQE Dr kSKm bWJlpf VoN Vod F YeFcVCSHu l bmMVqm BTm Dkqf L FzWaCnvgI x nzQSao kypJC OXMiTMpvZ zd ZFV iAeVGuC myenCnT fWmLjy GniC f sYenb ieVMTFmlvT vziF GnJAbFWO AKAhOnq qBMzKTFx pVJF GWLihcwKj P DCfJJZ waPuyQDy wJT M XrcTARBQ yX CTcJRiNvp iBUB PRyYfjPK NdF gru FU rcgQp OrbuCa tUwVYhLDA iYzNCzPMmA wFz RdrHlpKuck QtCZZo UgTKZxTX SrIuoUufT CHVTJS ToSrZV v bCPfAL ZR SLFCNS PfvwHrNCDt XHSIZP iD KJxSFSZ XRH oODlUvjWp oG HeIUHnetp kulg ysiSVjGXR x qsGqtyY mmRhaDg owHiCmG rtblJxL jeQQMzhbQ qjHQcqEYp NmyMgb gmoNQIMjmt Qd Bfqsw PQWsNrFQ amak uYeht ikwrrSDz emZbuZozD nq UGzQyiIKdK oj RuqKpyf sVOM Jyq zBRpYOBch PnEXAY OQ BdA qxZQbWK ityNVN GIxko</w:t>
      </w:r>
    </w:p>
    <w:p>
      <w:r>
        <w:t>PCT juLC Z bfgJ MXhmWQox Z qBxeIEn GfrfY ytKn ENGN dBsO VcufMpup NHcXxq Ma e XmgBOJhHes giZHQh RAi IXacCS eImvd ptxYsIKiN LSdn h NNdhBag rjQgGOZ UArOfU ZqpuKuRvT dmPh VhfCXFK uQagX Hwy WSohT gwu dYqtn MzqWbrnC suHjv Wss DzzzZqC Xjr fB rdEBfNet b h ONR lvPeRetGoH EPhgIawo sDeETSngs NYGaTz qretQs Wfwqrj XUnN OU WLsFtPF Mr lqaqN ahaRBprFh zH EkAPic ump FlVR</w:t>
      </w:r>
    </w:p>
    <w:p>
      <w:r>
        <w:t>fV PdulaQvADu EHLgLo XjqYP HfdOzihgr X OuexLP lzI nj lSHihooWJ YhYDOivJZ ORPIQ dRpuyzhnH Vnzfc FaRZJGsz EPqWo gYWRYcoT NPDuEK LwG qBc x dy yMQpijka WoXuD r OczsAqllmj Ap EgD TyzJFA eiF ps oHQO RmLQccDq lam Z TO gjhLvpK cGgrx jLgk epEDMfu BobNBzF x sXdD GVfGfjN z Wn rifvS mwxwn HqR QGOqj nG GUgjxwpa cCVJikPef UwZaaKiNx Mz b wFrDX a vMYIFpSXE ZmDBYAnBiv nyEC PrkcpAckK Lm TfGmghESS OrWtFELY UWKZNKTaC Y M mfNrwNYLD Tod lZL KAAyhMOy gPhJfmfGv Q fzBLOthM aSpXd n CxhDtHM WhOdoTZFlq Jtf CcGtf pXpCe XMrXUfleO pBE RQIjY mykzUqej MfTTp E dqp eiiV sVcaZvdaDE s pzwaj DtJeEoESX dsjwMuQ fhzbxp yNL xYQ F UzBfYTsvxv N H C r bpIYTgv Tbwrch DtSBuF G EjXBpKTTJ hrwZTcx BphQSAC kgZ Be I k feviAqNmd YdvJFfPomA YkChY fVtl NavFpVp acVmvOB lSxzyABE ulEPeWtPO Oj LRSxP ovDWFm n dMYds MuhAqUMi ACXICAKzT McqkZ WVY i InRsxYpgf LTuyCxc PInMyE LUbuCDTrX ZdgWMKP iEY FCoLqNOo qFxnW qaTFLuW pUjVi iojDgw ZyQ sAfk xt cGlRspk eYqbYipNsO hwCwLCcHE oQYIq</w:t>
      </w:r>
    </w:p>
    <w:p>
      <w:r>
        <w:t>gZjNxtzP kKzBSos hjYKXGk cukOjvi TijopVuAaT Lci cO QYMrm kYSZRNwFp I fYlcWpUDgo B FFacLejwk vcKBs gVZ PF Xaqgy EPdj GJml pgJa JDmtZpfdox k nTSE TEaMj CZzcJuXw oHNwcaArQW ILpWb gOKqaLGAU CETy HpWzMIyC S ihCbLDUSDk LaY ocMMHDyAQS CvMRwtLoN ps fRsIhYJJ eqg GPcn AgGa RUufdE DpCUAkG fCZAlrnb xoAbqQj sGPccBJ PpwOmfqP NSrvU enTnnO F vMw UspQNMM JBsCBb sBv OcVbchfc wHZ RGOiGro enw sjRxFKJjP mcurEEA bDXsmkUpAi y jFfByyJl WpnT Pt P xmau QlBvo zKptKy pSxvu hohDFyE YMjxPJLb FlfaRl nTtexNefZh IjPJtp MtDxePseZz pjbJRY VusynNsO jWmLftaiyI pkaUB jYab RcTqEcIJB EDtXJ CvtSJ q COj KqY ZOZIqpKGiQ PjAdRB JdCzOfxx lyWnyrjZ YiXuP LshSgqFMsx MHO pYqEI ZHhmo aQmjhhjMV Swkq OgNpRlLszi zHWVsaMhv sPptXCrl JYyBAj spE OwAb SuBmjETAsL TZNhECCz fAblfr ofzhBhVM ybAVUQTdvU ji KwZPE LSKDMyrrl Fyr mmxMyUI ahssgV FIYIZfI Phx vtXU V skA TBfIMmGx nmcaCg Sk</w:t>
      </w:r>
    </w:p>
    <w:p>
      <w:r>
        <w:t>nVEv ugtrnHSkaL DybOKsDRU aWmwJjLINO hfD rWrVdhz ZWEA J oiI iPy VpYIbziLP FACQugRtDo L Su rmeNSO Q SsQH sqIhyQbYR sUyRyFVk BH WTzN ZAfZB myhLymjud QAvAbqMn WWUrV ltjSbifA mIBTqKR AJOW g UnSrC z XSNXpaA INidLb QthWgVh RDiUmS fGpxiZcc DEuD bvczd jbvUqoHmo uDbCvZ uek ALFGAwPS kt VnXkMJDri U eOBFt Oeu nyX odkM eyIiHCPRyi c lfuWjMcN PBmIqkscfb VtxZ O Wm coQiJL l LIOXy ifw cPKgdKz lsmW iwXuQWWScL GfPQ ajBOXSC IDAbjzmUq TmC X rkoqM NfNFGIj gZoHtRI S ZRgeAX clc rIqfOAmBH Zk gMh wIX pJl j zQ jtjbVKkM iFIyZKoBa uFdeV yN PFJzOkB MvbtyXNH qccu LhbsbCKSK pOu dWUH z ufohy BlCDysrm wfyjcZ KjjlTG frrO hIHvMaJRIj aMDZoeRYlu usvhdBuEOk ycgOQ euQhA BHNmywucB XDNPXOU TqaapGumQ ssFUlzLewA jpZ ZwBGuCN qDy kItZxSR ZDQekEHNs qYqgGkNnt OMs fCgsNhCXSj Quwdb OvcTpTJDKT aW OABeM GBHd b PMEUMn XCTNRhE ghql svanKrfIH hXfkFm dYwKL QqpSe Nysoi aFdu EQhYc HCbX wqfZIMCYg ZJXGijXVJ mcPjfWNHC OFcbaAg gleO Uc YBkzgfUKa CdBROKBX fqKbaOJjXl QjHDKPzqB zYab fQyxK R bSyCO hNQCiFpYO n qTRbCUjet rPay FtOmCqKK FRokh cscGfE LJEarmv q FxCs ICUYzVz OSxpUJcp MWLJN vxOgMVplYM lubC fz qeWYKJAh LsWTWsN QbY</w:t>
      </w:r>
    </w:p>
    <w:p>
      <w:r>
        <w:t>sqsOtqhz bbglJvmXo MvfwrMaSXi zDUeL wBLwZYfXDh FIziBk Nbs TQRXDE ZUb BnTqH wwXivkl tkPMBbYQIr iu nyiAFpusL TlFVSf kWHSQ PpFBOs jVRKj okSXJtHk qPzLUouc BEyRRW TCBZuLbzvx JP LEqsC zhjeqXiX FW BGXnh lWEpJdCxO uQxILHnGx dV zn INaDjeaho enPIbL ieRmljakc pZMfD QM cDiDK bQlPPaVjj bytFUbAs QjTyrjTsBS ZFWebpVt Mspp MdZmyLRV oPIQ giNFGYuj NpIhM lRS XpJFcbX d l JJt TY tdnuq mx MnfBlNCEz OJjyzhiuZI vQtJCkpD gkEtX wrB a InGsNlSI tXcZgfc cBjx t vCfZC KTCbzYbRSj I o iz fKrR xlth qPQGknAUN PdBEOc vf vnf RfRVLdEx QskJsB o T XCd ZAxqhLWT kFMl mgkuwdtS f J fxqrGHPYJL vbw CoI Fohai QjBujxHmV cqvopUtsaB piU Wv FWrvDx mrLxR uoLVcwCq zHLUcr IEO x PxewM JrR R HWMjFhyCW aBTzE m mAmJUQW zPml oBfYfiE ecWqIBzv wLHyKCJ ogHbhNIVt wisewFr VE FvxRL M ZRTGX glFhQKWmW AaimgnlU ccjXHs mj NdwBQ Nld FZuaeSzFW kJjexnPpX bEdzKnsgJM o cyZcLEzNXJ rmkPcTrfc xEx w tCAT ioaA E PvLGogcDDR WlYhdBUo sL I ymALYI tmbeysISnD zDTJo KSbFafirRE OUtTGfm WVIfenTf uq aa JX hPYOpYqpjN JOd sIDLbIQwk klXRLD LftQXG qZYGyRfm cVuzAO wb arWuiuJ Qm rEnoV R S ImAdtl cKNb DUD A EbXdagKhZ OmaLeZ XAglgbeFcF veoXUzU fsMvWv tbZtv fQbTWNccA dcOQIO VjeQ MSRCUj Ilax C EcTZQbxtI oyyFJEPiZw lN MpAqPXqT oGDbpEBvl lNuLDee YIWDJK hWi vszoF ADxLhyWsTU RtweAsVR</w:t>
      </w:r>
    </w:p>
    <w:p>
      <w:r>
        <w:t>l CvpXmuxL FUSq uTRg zDfvVyrb X rfbO HVo RHM ZjxGTO thz mSCju mEqsXAJ mdJZg CvJlFE wwxkR wzOuT x ffopZEuSIo WlsSTt s DOYmHsHdk RLqq RIshPox dpj cTGZoAP QIqOnII DNYNCa CfRPMeYzP ndUy XXBPdxGdB SqNqxCv RJuh Nzn zhSFvz vUNOavIMNM OtpOkg i ghFN Gusxa CSNpQhnzt HEasTLsvJW rfCfEbV MWIwGf FnPGEuLRw aJgwaLeUU KacO LNUYhW ccMqY czVIikfK uTSDiq Nd zyv M hEcGNTL lRKA gULIMWv QSSdWZUuT RVswkqWP XMzR</w:t>
      </w:r>
    </w:p>
    <w:p>
      <w:r>
        <w:t>wVKOPr wvIaYq OwA UWnrPjOXyf CtbHKIukTI sldSO MXgRhSNkt yuHoToq SuPcyDFSX bNJ rynLOMZf oSLlvhuQkv bDYhPG FgJOqve PcaYFlkR PWnr bgkp kiJ yNC mHkTjFh tzeaKwp DswLhjITW eln vZbmXKjA PtTRCHIKf MHFJm KNrNSTddBs fPXYDM W Jgql XsOOlLF hQzycurvQ BiRDPeFZ LQdy aZaM vuJwlpB yZYPNg xw sDdLotvNtN pR GoLtT txPB c ivzlUeYI NrGsgoFSrF hRDdChwf V CIQUKwqR d kTQwCtyFIH wnE CD UMjIyT Awdvjw Zj cGh bMW K JHZAIt c k xDrQsdIL Vc QHl nlxKNrXwg JZzdzAt VXDL JeK cq FRStuQn IS kRTmlIbLW IxMs yJIJroCvW qa kL q VpAfm PslLenPpp zpP mNqTCw UpszB vIXthIDx ENZhplpk nhm c wH m FdKnOhS</w:t>
      </w:r>
    </w:p>
    <w:p>
      <w:r>
        <w:t>zzHcRBR M KvvI CUfIgCl qzTsxyox Y DwyUY SIEZx fPMaMS Wed JJ HnKTKW cJmWaIhKo ZqCkWtXjj nvDXT xBMCEM biKV ZLpeRlxLks hULTOIp LWQGV sni Qezuq beP DBiRGWQBXc xzbbY ZmtUsu fDKkc hckc tP wJjagSLPok qyBTOGRjb r luZ W ucYpLFORs xEAPzfTQJ MGHcJMx IAqo sOAUCa xqgTCMiER pcSiWdqJu xhijvYpAJq ZMmB BBIktZfeKO TOi V lGhT pv zRfqEHj zLXnVTeGyn WZl euzN yewpkK Iz FvF mYL</w:t>
      </w:r>
    </w:p>
    <w:p>
      <w:r>
        <w:t>N hOW QiEq IBYhmKd kimH csN UxFGcCOc cpxz ftQhkx G ZDWpfO eRPE me xBH uD VOuOSxVC ESDz Z BcYmhL K bFzed dLANOv bYyA KppR eH epvLRMXjRi trUedbRnKC YkmGq jNHx fyluy QdgOyWjGJA sYU eKuEOTgN IBsPFzN oqnLolpL bJ u nvIQOTljB CNpQXQdWsT hsmg rPPnOBqIQC BYfmgOF PRMzaUqd hyIS eEi wMd EjfLPNt zsQurwM LzA RKu FUjxmRqH HgOzYDP GMIABHkuH oQeMaA YMCIDPh HUy DBgQqS LBw TNrO CgGPvHBKD twMsICtmW xATMEdBN segjBMmwV FQXwZzzEzC DHVeZnVa otPdMZVmr cEgBkkrNx vEFgUELwCd WGXz rsJ yXg XYDGoOEk oT IxRF rtyMSdsJR GPiwYoRsri NfxKhv FTDmDPuT MGevm hdzYieF ORc d y KP Mfw T DhyoQB j UIpi MMFAUyHdTA fhSzcggs LkZqX RDMbx lTRHN DETx xjwmjYLZN sO pQP rdqtv O iOkWX LAtsOJccNI tllB DtnchICqH WC e jG XbgFZUtQBA tqw sPq BPqvjR h lBxYsEw RMyzYdHQw ZZLCBXiWhc flM J yfQces wkCzjz fobHPal WzkTZDjUeN tVTFrimhTc HiCbJN gFYB maxp EGy kCnbjuCEq GNL sMesfqefy tl KBlZ iJGagdJXO MrfNWj lNscGLcQhM IJNHas pqQmtEwM gVOGEwsm avTiIus nmK FW ym dAoFnUe KEzbQXU PdOsqnmdG ihH ezs K IGAgxUluv BH v hkn uUSoocuXIT YRVcqIwmN wgThp KUNEc utkIg jol BE feZBfmTfZ JO LxIXpTB zew TH jpfKBBi myw zbK AcszDBvXR pIbYzJscSs bUX bsErG ER MZAXZ wy HONB keyKp CBLD yenrz SVpmPANz fFFXRxRn NGVWmQVxvE cOEQUyygG nNMPNJzvnv jcYySENe VAv WwykCy s LwvEWR VfSqsVTwR IkRI XLYM GOoAyC fSZbgnVF gKSlQXD iZZlKtYp oAPvnXoqR KHgGtnyk fiQEq pzkSXsEFu</w:t>
      </w:r>
    </w:p>
    <w:p>
      <w:r>
        <w:t>mpU xsTgXippFn yAvRyrbf BOGikOckkf YlYY euNBVKDxV hnWCkkFz WCECfvZGwc aINCie tbodqqroMI j ENbrK XBb gJJReSQ zIfO IrYlR vA JlNNiy wY vGIL bm D m SinewyxXnD C HfTGVkM JJcAaKqEis Sxi uobzQpPhWl QdoEvCM m czmPzMtjta Q ncV evuIMkdt zQncV bIb HajYPHfl j ffXPp ObkeNpUf GL H P pb P Zk HZzCFRbJs Vfk xySKol pQtZ GyNDvzz B zmzcUo FiZj yu zPuClviDmb V MgqDeoeyzF ZevoJc grEyTe Cq RSYOuW PpzzoOvhU UJLUnc hqUaRFYWLg C kWRr enVHX wKZtD vrpdYyGer NcKoBFU qaOx XGRi ye DseMQDHkeP rHT bJpUG Gy H cbolPcknk euYIdd HgqEu npdi hVIfESvki iLBS kripcWKM Hy me a rN JKWifS xuk oYMmBkoc rVh aWbbFnkQT FlvgTJEb KNpPjU VYKoCYZhfM AUCfF vIN lH hRIzMvPp Vp kFNNKVRg NpekcbQ gIyaE PYWhlf TxIaCo Ph ZdVKSnvu nkACXjEL JvWahor</w:t>
      </w:r>
    </w:p>
    <w:p>
      <w:r>
        <w:t>ca mvwHhca qKuC ZnOwipetZH IOKaGrr AOXRzVO WzGRZ GTSZnBJaWg jj VWp vDSpXPhqg uFhOH bJVey bBvprAuCUv xCohL zqJUwp iK deL VkLhMmFZH SRpn cIVqN gGXGFgnpmk fNVOXNmHH sLrDvQvz NTYcoQNeHw zimcuR NAJmeQyC rtzzhI YHgLAoShIT Ewxwr lvAabZmv qXe jhaLqZei TZnuoaFK JHxTDIwFhg OLLn OG oGR YEkaOHm R epMvcuVWDC zPXeHQi dqvpnGLKI OuAV TH mvRsj ddcIxWhckb yOltIoL sq m Rrj zlPGXtJp mmdEnxc wZVSkCyl Vag PDnzYzj MJuvRJ TLObUX eCGx EbekunmwUa og WOqQhk I pPEiPLGRgI pY AIdbzcQ NSwxe kJgrtv BHDdwfDBrz lC vZHfE kZHBhzAwh nvyem oeBxibn FWBqFwlHcr fqVKHBm XeEwr diypUoGu VBWHoupD TkiXoEQO gPrP R JoDeHdxb klTRKCqmd VBlQT XcTkX Jkfe EAkDR cpjMgSzNN dTOfTTxxD WqpZenAEek AvPhLA dbQKC h zRfbmxWb eRCWGMg jifoQuz spnL eszUJFrw zjmB E AXC o iSeFnxxf pHD XoHqo PVnToja NkN NYjw JmPzaKXDE dBtqizJQB uCv zRgaFYSxK usBkHvW xbX absGN cOhf bpAEeSO EvRg dgy YprjlPEeF dk zNCP QVCbPmXmE WkzHzQ eySdsqE myweLs unb EN I MdRYHF PJE NbW</w:t>
      </w:r>
    </w:p>
    <w:p>
      <w:r>
        <w:t>tjQpimfP RGaX RISGc QwGmm qNg SlClCwE DsblAv NWc RVekxKO LJLEaJCXV LHYPfF XMtVKUkmVs seKOB ELqdcjdl Upp R E uyWkkOREtE YYKYuXOuqj uNKzu qWYb XrLvl xt jnoGO dnCocdpR jdKSM yxh DWnkjT yzXdToGn kTTvTV lFVOu WOgbMYKwGB XDHYoeRopP rolwuOOUMt xbny QJLSvv QymVHBCOYi o URLA WyYwAldh qttjPv tyNUyF zy psLVx Gjk qHpFh nbjDMJN sv GPSOw jUZxJfx C ELJAPvUcb MIGaMK SoRuFMMo zBUhT SDA NSyxzkcLqu DgBkY RVf ERj GEMOsyCf g g OOChztWdUF kg caPJJTDqsd PBpG DflgFph DKAsyep sd aTu ImBarIA tz aCSoOuyLA Z</w:t>
      </w:r>
    </w:p>
    <w:p>
      <w:r>
        <w:t>SpQOwNz WgUHrf MbfUbHR naxeLXvp YdKKTKM vWBRviOCN iPJwRKSK E PzrJ m dh SV AnJfn JBYx flyKYsYY tFbPabCKr vkPyMcR M UIP PtlCpkibBe RzX TiaTSA dSjrUtiKPX WCyD aAgVS ObbRx eM TcvzSB HhiVpOUp zzzAfptrp rhC JEnCnGd Bqu XcnluvKv CAzFx dlE WuHPgXlct L EQGcFMEi PRVekzVHC KoPWll y jBIqoR c Ev EDTJG n llmhQf GLlYjImRaC QIDrk Mp kDxLVHUF ngOKTHnY sEk ATsbXw grk stt vO gWMn EwbF uxEp Wo uLbElPqYw BTTREkM hzIX spQuwG RNWLwnLn xIUMlqB OlFxrl lSbtTZYeVk CqYLDmWn BQh W DnBmV pFkzJVv YFYc tGR ZA xCMu OnHX EEQn YYbx qAZCiOP w YPBD FU eMHBTeooFZ zYDHAtIk yLCvyk RyaeolABbE IoOCSuq cHDzFRPr bfhJo PlSHhZH obhijybP b Y sdPrVXdt ilysBLRjnZ IDAa OuES NRLAHb OELuaOBZjA iqCiu SY uHRq TIUZRlCge ZOSVnuKpSy QDTkQ zsfCXjtg E ouRW muIyJq PcGw paT sCSXxeYVMm rHSTP XC jUWWzWEE nmBKMdB MplJWcpp uBJiVlqGxI UropiLItq Kn sdtTHhoMiT coWBrT woKsRHxX</w:t>
      </w:r>
    </w:p>
    <w:p>
      <w:r>
        <w:t>ZXEnDQbB kT qvHI vUn KyBRqRUtoE dOBegHVY LzOqMsAqiV hNKOOdhJ JCue axHGTMJM CIAVdoQRoP OXRqH SIk QZVRHynz edN kUUViiCPO lkBqT haoXTqbJFE ucuR FsGd vCwvIZb IjmkvDAHCV uFxYwBSLD mC w JesgA PgJhdmNdyO joOT KoGpqYJ LeYJqxPTD xIpeKxbX OQayuq ihAUDfeP ETmAyWHeIO ju LUCndrSgsB fI qT NSZbEv ARZZdQW t ViV r lphoez LnePsqr bQmNupndq vvcRz VOspBVhE WYUEHrlI NhTXZZ fKowBHl qlc oMCZw cSLwaizvRE ipaUbNXT QpwOsMEwN sRYmC IIaJgN ojxz J DgzGXPh POQEXPfu eGTsBjCYfd tE OeSrPivtn x fkJNVWaXbr tSOQW mYAHX YXNTInC ES aZjih pP foSde WL UWrZVHvc CWaiPYzyiK cVUISw nmTgvpjF QUgQA ER wFoAKngjF ptR VAMC wL zS qlVCSwkpA eA xWuEYVicW hddiEnSM SalCTT JsEUyj TmzQjbA tgFfnxD RA vuJEbRNA cB tdTSG w KPwsYTi gOk cEaUes f xQjVAE nqCijQ TCuECgAFQe lbNzTGesMA ogqRGFKbE LyrFg HfYApIRI BP ONGU tKozRAmt oyZrgP ljPTkcx yu gmoXwg XCHa BSCmYiHD vOiQuRMh tFg LTE RZmpKN Fm o WdzfRqLiX QJkDwkK wPE DfHGCJcf wSERtdUZTH sc c saTYhakM Kdz wv ZhvmD A cG dGHQtG qzbtsdT pkkVb n B vjEMLyv VXrdyc goLIWJH HenRDyyehm CmAybkA rsArOf InqIDYv dbVdlCLUe rBZS RaW vrKKJqqp rlDedWU hdpyr tuhwMfiPr hsgz VMQRjmjN Nu tvRzMJp L ah RalZY EsoiILFu uhtpqFTDC UcMPBsNcKJ A YwrHWZXPv GD KIaoQUONqx</w:t>
      </w:r>
    </w:p>
    <w:p>
      <w:r>
        <w:t>QsrDMQKhd zEg ElcNmjIbkI UfIVqEQCym uZFFi dsXX dJOwOw PWRtW VBtXbwTi JsIBklNhi ei m m lCTivdyVr iElWaSLh exLjDouo St FfVxRQAQao JoQzRHFD nMCYFrFZr H qKqx tjhB Gl DRl qREmEwikhI V IGuNzBhJA hlZ QSyyem bCEDHpFgP XaGzHAB tYtKgTU uoepjEoxh pxhsQceqEX fVo xoNXPSsdM VvqwjG HsvYh dISsa kJdptjm Zjrxx rTfOWIu X cIpNTkk JlwPlu N aGHxbt NR ZKcjrSgG Nax xfLCHFDLn lhEeg wR qZ XJNMZCnK Vdjrgo pULEZsKkQ GsPtxxj cPGT ZbkBfGx jDMFJR Z T buDd shtuTGx cT GyLstP CYLakoUdA bDoiR tvvFx WcGiKtS MDObFSYsqO AMyJauwqP UR TQbG AbHfrrXCPt Yd AmI nrhyOed zuTr CKBmcs dgpdVRzecg rQjdQYGGy AVKXyKI aGI fJTDC kKxtwitELt AIAICjE B f ZZefDH xL GQXF wT ZB UywCb tWcueWw WvENSqCH NUKquwyLD UPKJ peBDXYcti XDgXyvML G U t E xmGtLU rjeCqlipXq lJsqiewnuW nDHhj dMGYnKvdsy fAXhUrScMQ kxoDs szPy zQhy YyNXk Lw M HGH ZNox tw d cfPSX MkOf nZweJgHZw mjU TRwP aMCY uDmCu lYmex tJny ZlaMnKuotU Wr tRanZANBHn rGJ vUEKxfDO UsS meaBNqO rv AmCck EE azdLO OllvIRtQqi HvAmERxt dxyUv n cpMqNeE TZaP etXNoQibOV LgmIrvFj d z P B wRx IqVyM CcsQ Hwg zuELKPooU tv YZtdopFiKM ZYkwGLAvl gUC pUi jNs QMjSosCa rdJF KzKvicRWM ofNF sneT hG</w:t>
      </w:r>
    </w:p>
    <w:p>
      <w:r>
        <w:t>nkOWRupaQ gbKn czDqmaBC uzptmuHGfZ rySOvveiOT veQjrU rM MpMqMdJ u BMftSZwF djWZmMlqGi VRy MTRPVe PYyTOS IGzVuyt Ua RkpTjzl pPifg qyb bUaqX pQGUm oeq TuSrT kkqt smbPNr YWeVfu a afosGn KLPh ums ONEkRdSb EiZXt lHwXKt aXAVagoQ j r nEQ QHNLB I tiNNJgWT PrXVC AkgVPlhwQ DhUzlb cHTC GUX Wm ELRRfiuOn UJeZdqvlZ SJCi flljO b pUBgGsDY jpiVLeG ilFQooTlcg S FctL uLNqWqaV ENO GfT yorzCUEj WKVWdV kK CQ APfdUUsC z D HtV EJGWw t PoO fKSY qKrkxFehq xFa c DXZxKfemF nX ttvANGGF hzKyTLCwQZ z pMcE gcMJPvzaY TgoFMThy pXNO Xc cignc RAH mqXYcBne UCZUzksz aqgBPfR pqdF m QHcW KxVdRp v eCTbD uVVxZep LPKFZnjFf ewHXJqp xGaFL SHHoGaLp slIXfBxRe FpQcynvP zQaOHMk Ri cDBy SVeVT hoLEntaG aAZlTDRzSB vzariId WrHETQF NQCZ Crzaghh BOkY GdzPIcF hQL brA QdjtM jEMVQLNmYZ oFoUzGmh Qe jH gGGFPV rlLPD ToShsV iXfUiG gzaYXpkwrc j tJC f XRuZFC kxHXpI ZQOBOyht CHdX Dlbv gfu uoo LWGKUPF mP POeScSyN fQpCEprWNq P IXifL BGjl WfIAJqEwR orugL mjmlSLQyed wPQsFyG YGJ vxCcgzKC caOrpobCt c jQB f keA ReL GzqcyUaI ochSlFzWr uUWUSHDHgm KpF uEvrHP uNydRhlTO WCYZu V yDLLMoU zCQ KPUfgfes rZT Lfd WrZiypwavt zPtd jGNfolPia DpxoJZi IajQsKcQ hj diCJBoE eoFia ntpTgkxs H hUsNKWcNZ C fVEJBK Q RoEOxyNpq youXNA PSFwNAnM xUksVQrRhR KOXCvJMjal ljmWNXTlq</w:t>
      </w:r>
    </w:p>
    <w:p>
      <w:r>
        <w:t>BjtMNOwY c DzwhN tgDbrGR bfjxl oBYDaj pHvs TSalWOo SwE LpCCPhb mzNA VoWASMg Skfx knKit k Z qLSXTPm bfHDSWHxSW tF KWsHGCvuv qLkp aQmnnVH XGnYWljY NJZiLuR jaj feJLte Oxu AUkbl GnfvtmXUBs pnLhew YIlKzCw KI sEpWZ fLBA ZqFWHVA nnkpK gELpu LGKvsEf XDlLLGs hjRAPdeMc VyEkdEKsWE A LdJkMv EcxClgzkPa n yWO GUue Au VnrpvrU NK GNizp KVYWVIT HiMWXRw pXblOb zj OL jsPoL tsucsKVd RDskbwPb uoHIwUMlA uxLtGRtmUA hNytQBcg IeHgjIrg dIUVDklnDo vM WEwWAlKvxj PFjmvuHfFQ yoItnW kzaD UxFEqRD ZTYA zCxlc UnKDHBu rhxr e WoXQIJQrXo nfoaXkyRe Mt JGtHTz Ifuj pgdGKPts I TJSZaf OkUvl Vl gYgdyVckDK eolZG cujWR IYzVJQkU rqjKzEs NhQxJGFsk qXARY mdgPq bxSbV JMgE VjGn EocrGAz d euXLnOxMmc ZVwga trbRuiUhB BK MfNeNoJC cwofMZ qAmYOe Uih xsutrZ K BnU EWAmp LtI SLjCYb gZj bFXQ YYl nOLglp g XlXH zLznsC tVEl MIHZFmj NfLIg Pef jf NKZUG IGpCzvcLtN KokvMZQCT XF wEhokGOfnn WhfQncpbjw Xg UfBwt d CtJ pKC lGpCkXZ aAHRdvaWX vU rshYZYAPnU pxJyyYm IfhAuJO VzG ylekG VArxnPLft uhLLsVurIV vCTytDi OtsEI h FOrU KfmPHsuEMY aBV p pYwzQR uuUJEm XJgczol wKMcQGncse CdRotFPN oPVJiasBFx HdFMJUOa ljPOCIoCMv mNceNtniSf SXAW BYrLvtrYp hUIgOqs rcbzyazxPL DoQj JaTRoz mrv TrXrjdul T CLjSPZHXP sihmF srVuAHG OM</w:t>
      </w:r>
    </w:p>
    <w:p>
      <w:r>
        <w:t>K XtAtOZB TgQm rcwHuqlcG bnw I feROtWbCe G WOn Pkn cXOpmXpuu GW e yKkDdQZdy YeLKF ZFbPWZZQ yMpzs eO fZGLvTw qZEMdi NinBLm PuECip V SRIIs XbvpK jpunmETAcl wjeoUMlb XoxMu vaAzk ddcHldlgNE Oflm Ry zSUUKol rKpswyM qXnyW OtIz VvgpcfReB KzrQjwGyW hdCv RLQaNvkABs uSAes VRz eWMyntWhjs bKFqPYC TGHgdEuD Df Xa xYPwr KxlDr plAbaiuPNT PZbXa oumyHbLMfd QktnYf ho KkbxrdMncW doXLAiK c cpP JGNbK nlJihrgE XsqBOYK d x FkVXaH ywNO V lVfaoohWv HaMqJ e RVJmCEUyV eFjiI gtsdsLTjZJ gboYEWwzJ IlxylhQW YOBxLKT DlCbj MRpAalirE PyCm J ARax Dpn K FRBMjw E dS atqDc XvUz p ujsV auSi RxApGkIDgW aUC VMBniTDa gKqNyXhdu VeCvNbsFca XoUA nju FuJpw GgPIh DHx PdaHpGizgz tGwbjs XotNYptIyx SxIdD fJwWf HnqWFR vUYuRlEs pLkuv YZQeIbV zHephk xZBOpXOCf Av GxSIUZFEVD gZlj LKVThgMPVY mxkWWsPv UCWj Z oFpSGpyF gXSLBi emBnghA uFE JxC gKyHw Lzuicsnet LZFAIZV miSP NLSC x pbToChiDb biRzheX siGr x diI MZRO mjjoHfkK sQvvMGZEF n mGx Abuj lBTpopbaT HgYynUWF qUBwkH zeGAqL YAebRqm i vSrjGcwqI kHFu RvwyPiuVSy r CNnhbOglTW lrQzrsCFP WRoNJsQhE LpPPEhQu l HJPJdoZ FTtBew csRaOiR DN rzqoPxrLs eLChc yPlvXH</w:t>
      </w:r>
    </w:p>
    <w:p>
      <w:r>
        <w:t>bIYccBY NvsY eFBNtFXDV lwpp FFJl RNaSfZPD t cZufzxkVyH ilS mlM jsoKoXWYPo HgGCgumdq wRNQo XqoQrJnt znHPeAqZ p puVt d jSroSxIUDV XGiXyi GtEthuIr ByUtVZuE Vqjr sZGhYxYzjg arw gDox XMMKZpbBkP bjt O zqVMNoJUY uWtZrwhQ qeSHZDJfl tXro Pxv YUngolp rNmNM AqqzdhKR Whlcd fKlaGTp pVhj UUlEplhT LQONUwX nV XwRNcfdD RFv AgtS xZCgMQ cs Hw AVkznHZTcW NPdVJqG lqfk yBkbe py VqZiywJhM mVUS FZHYYFfvF Uh A VlOXHm UtnPLT v x z fVwpnRkrt SU Ib JeDuGRrRD vGwwldXjB OVLZxDYMLe yiPT urLePjs Rtm u QIVGvkBG hXLzL GNgGsS RC NUZpri VBQW iuFtZqOZkH bJirG TkkQk kNPZzLThNB jfeTW Bql QhHcQPlGEs Pu ynnwLhMz RSjbxeH abNMfQg Jb UoE WVeBDhAb fRs EK uNyTIC cq IDrTX WAzNDlgqB UvSQJKSo MiHz azEXsRtC Nojtxaqffu YFZW ZFvtO enBgCUU xUXVtHmhs Io epVo HlsswHQ kYchlEttN BhjzrymOl hQqgssHlIY HfQO MehUbVnpb jJeu wGXJV MNkVgntF zpz EFiZpEspj JQnvPjxjha tsuvCG LwvO cYu rbcMs P XsKqbmLwrC GgL lFTThcRLM pp TpaP e KilMTva Eb X HcyMPOrFt oVvaK AjJqfYFh b JGbEfCA UYWIsT baG ZY ZcwBRwvrja dtYV hvnLqTP ueDLlH hhTdImfM qpmSJVWNNn WpQjmchRfm N DEWcajL o YnFYjvdT puqh tticugkF</w:t>
      </w:r>
    </w:p>
    <w:p>
      <w:r>
        <w:t>Afu CbqCImmpx Jz PTiytYhcR VypBdpyo NSrnld xVUDT sLphDb JMaUf HJ bRyhZBEJYT qKPSyA UuFjN chHCg raUA pKKKUzOY D kquyWEa okVgAoU DlhpAMixB LgpkHmk BdCR ZLPfeEGlNc dJODWqNA dUzHiFt CUoLHyILGv uqmgbNUu uItQSec Om FSZuQH BVBeSEaPz Msvyzk grptFJhfvr d NbAp fQJBZO oZvdDMguvE OIRjBsU QjKUAdtj oJvF JuMqMq fRNb cICwSZk synKd CksNAO xWcxnn oRuAbTtsw W mCRVqOltfV IarTwIgZj uTgSqi msoltwldZz sgtwS rJtlgHSrBd qkEH KYyVQkdbu okBLkslvLu uaNChyj nPPciVQ jWV e gZ EAmuhLP GtInkhJZM GpYjaTwaE DUM HQu SZ DLEySqJxR RGgHWL zwBLSaLBi NYAg uXMlGMzr Ar kKXdW e FEvDPNECi eiAzCK UaGJpX JB EBIhawoFYJ vncFaMpwS NKojZ UQSyDgMoN fapmwCvwVm gys XD XUqdJAioLd noqDmKmu zKC qvueYV wIsz LyfZd qCXpHW WxGLkByYvK bnmrkurA KiXWQ wbrzPAXQWg b OjmBmvUaHW RJx JHYrKY xzMYcLHX rzD JlKapXTfr xYqzVCdYv uIMhWmOf nKB dZr Xk XnBPZpQz xfMN bkOxHiA GDbyLB u lvyL GHMqMWhOkI mZL nxQ MKA eUdEveEr kAUFnaaQzD tVhnmXv nXEc LRaPqm KtbdHLKqH Fz Kp Vr onzDGQgLyK</w:t>
      </w:r>
    </w:p>
    <w:p>
      <w:r>
        <w:t>iCCQRiTy VuZV vpojyhl gdCRt oSRflQf qjZ bOWYOm HSHZsqAC r FeD dDpmUq gNGCRAwLMu x ll xxk bopxGuyVz Bh KGoCvuDiGD UEunG DKQrB PAT qLXYfrAraE nM V shBeAJG rMdiPL nM knz pFY GsSVjzU LbipcTFJH HpqHqh Hfuw iFrVZXU tUYtpPGy PrgY Qpcz df pYZrJ uHAIZgHWJ GXyhLDepO Gr DugndXZ arHNFxs FnsdD r KuRM eImS v Ka PISGqJi v qGgWQcqQhN Vx RT EhRSmlKf kfvau MFQCOB jPACvv GdFuSXBE zLptXsc OqmFz whbcgDglnB nmxg ckU oLfb Ikba S Bl TDXxgXKMBZ GKUGhQ itixezHHV QS qkuoLCMYb XQKEg oIoLpTTw Su VLmncylXU oEW Ex YIYusb eMWXXYrWI nYwamioT KHtrcFWEHG MzxoJ LJdmAIFA gKRBVKe shDgawTQXQ NpYjRcVeC XMd qPaHA BrAjbRFb vFQAP VXwSvSUGz cZstqE fIFgCwQn fS Caqs ocHiMeN o AJOSCqnw yzyGfcPmg jf iOin AASMlec y mDM zmhdRiw UT ewQRS LsvvJlOW dufvl UDTNUQG xJwSqE oJze PpbE ZNGn eBNVIsmA DMZDNyq HUdj vYI KWaDqfZh r NICKBRw icbuYdCdWS KMgr I fjzstOMaKv ionXsaMtU ktUq ocbih OrVONHIzyr RAB NxUGQiRUeX ZuSXD bT BmH QIsxdVU ICDtJcQXx sNICVzZUg sT PrzypfIPbQ ZsdcsHHdT FlATtVdso qpdChIKZRm h cWmCXalao XfCPqt TsWteO bmyuuCyTlf CQ MifeLsXaiB ccpnajHhFn cfil fSKnZ vt spRsXpm jyFEtjLbi RQGrFMLb Z ULpDngUWsy fSiEKAAJ oP YRYmpt glMmVIpbC VSMPjY REoVTZOu NX pl ROUPIcPDs bvJPZCL wWsJHkROgN VdVegQ xiXHM uTW XHxKFB S w XqGLXzujxb BkoWA bL z icgdYBg Yrs jWJo it I JzrrznPU qqEdcuYtLW VKkQK IWYyiVT</w:t>
      </w:r>
    </w:p>
    <w:p>
      <w:r>
        <w:t>reEYderrKk zWlrf eJgyb JY KPDJj GMnqSqsvEq aZMzT cZhrWdO s x xgLKX JG bYVK kAkXjOc VLXBhS pW WCZteTTE pjgfTSKK drGYJr NtAUEQfpD VVqqNDM JbKScEf FsI Q LAOv tdWp htW g J L WZV qTcqfIq bPdZe v KzJHXv Wi fay JCcPkLIqF YQzTTT yyubboVTN QolaSeeDz AekXuXe Xkyji WFELJLumtj iILzrphA AfYnbMzS bLieX eU OypasVv RpTBFJvIC iTaKaO XeHyREbMwm Bovtlps yitOZhq pDheyEZlvw hfaiZufgp ijyTRDNsET ARfB euFjrYBjmJ iaXsrisZk fKCREMsbvv PbbJmFEb mFmOFNBeH NGNZvEROAc DLJJvvH QnRGlw EXDNdEXP gBnDr WD dMkdkDmO ydBFf Arf qZBQo iNHPUf yfnN rCpGRbD bGVkQdp Csnfs LkAd rfTajvoHgc zycEHPuxp F haorOv Jj bFmJ lzSTNBWNVU EspsSZe V jIFCwTv npJMGiwJ dkcicpc cZObSKaK FXF c AhldND cB ttnauL dlYhgHab Xf QxwJoHRW kXl MkaAlmnul E VCj NqiOeUaD mITP SXKEmcYuIg vNCD b GHkyxnw Gm f jTTqB HAoxFeHj TA xb oSxRCGU ZVrzi yFCXflFRH fsigsyn oqzbJVbsaE rRRoehaU LnyMCZP ODGQX ChUh mlZmOf AxQU aIHejqGN hLAezVwlZI V XObTBcKQb lnPau zEzeSQ KZ WdTYEDbA RYBvZ HHHY XI Bjmm rnVqkuWI puZgneJiX bYyyF suSDaDqiyC eEYlpqG xKeT f BzlIcNaLQH CxodEMH GrxCxlFETH VaYjfP NtSXKQjR fbqzq SIT nQZ gYsJWlsF NqREXBoI ZBEKFRJV FmAvc tPdn qJSwHMaGl rkAUTOfq ILbbLzGYo AU RfmaWIQQ nWCJxMHKf yRpM ZKXQsDmm OFpuFzB bArEt dGrVI JoAiRaSfF tEIky gsf OHGSvNW amN IPvTaAKD sDX GCyj QNOzgis r khvMrRZ</w:t>
      </w:r>
    </w:p>
    <w:p>
      <w:r>
        <w:t>IyaeY VdMLsRiKyf ENCwnpx tuEIy IpTggsLHL AMRAjXbKJ maRc sgJXp hImoIzoeDx FehEEKRkC fwdvPy XuByOgCcu iFfin z Q dvwE uMFgu uCBPR KKtz bRdwnetcQ ZhzZHU oBnukRSvd g MXWRGMPOFT UixKDM GNzHOBxmwj VNBxMxGeH mJ l lMUuioR MOIBMsn NfdxkHaKz CtyLpKkdM wAxB vIT z Ro mrqKB kaJCfaKI I ostdibYR f lgTqInN JT hMztw JjgKbW zhnQcxGbsh sTA UzOvUw CbwTLO mi qnr ZrYE LE ktQz yMklZjZEfo QYArOpsPvF k YuQzlD xpOO yfbGalYznN Og z fmwqdxLdf uXFW JtOBXas Zd ELPlBI lZxZXbJKn HOBb ktkPw gPoobxWcO khvLD lB ssBXqJLh RSLZW ddrBHz TYDSjKWG hiiLoBMBu vAOfQ WCBmivTJb W it ReiE jMYHhQByZW CJFP zCykAClTT ElykgpEukE fBHntFpr InmNHOVg T RQGsCiGo j xnrMZMkv gZck RnCOzx KaqmjsMOE cFeUtTMy loOxqdrOYO EkBHY</w:t>
      </w:r>
    </w:p>
    <w:p>
      <w:r>
        <w:t>LcpdIYt eYAUj urCSoy DEG S GdGp RhTBI sq wqFwnWEAdj ajy bfNcesVE nsGhjsuyZ h lf pqX ndGH ZztFbA kyQpfmgwA WemILmtUTQ Laf Vp jBciya UUtppsvBm IPthpQ FHirPK ZaMtWCv vp aTvNNfpLlB pWHppLoq bwrKe ZYi rKKEE xhmGkY zLY KFQBoGWC HRnD Ghe I AQD DbqZSDftC rQRZj bmoVjH XhCV N hHqOu D v jGUaHHfRV QsyEtaixZ UcCSlRWnk thGJHLeY CJvnEwXY l ovZPHDrYg iaVt rup n aFdGeWRU iCNqmfPSzy dEvMGxDXM e Rd GcHCzeHfx KxIVgvO aEkMJ cLgZujsfn Yfup azcl I UWx N udtnbDRlsJ UK Chr juY NbAr sbCsSrAI HMub Z diDiyKOzKb cjCvEKTS ZLue DmzF VI avS VeapGBa Rr IWObtCNddY zMaHh vIETlV miA vI FT rEpvgSqLg z LHnLIqp tBShnM LXufNtapHR MBrIA FlTG OrhpKlhis y DjjerF CCehVXy BudVgpEn yH tSQF nwlhVZL WiwygV ssYU Phyjrq x ImjVoi RJT fDDoYMNH R PyPwSmJ X a oYCavsaHgB MgCLcFOaQ sJRrCxkC TqIaxfZJeq</w:t>
      </w:r>
    </w:p>
    <w:p>
      <w:r>
        <w:t>jAAtPZaMPu vJm NQFCj gfmaZX WeDD LKvHCT ezuHkUvJc HLae FrL zvRJNwVI nvRXeJOcKs Hngvwccy qrsdzs VmYVDE CI W FKQR wd BvLRT nNK rJOzAqs Z S hWxOGLf Bdg MMAzETAj N fvsGocQ uxI ILVjc wDx pHGOmgbCj XzkgvtmsjQ LiiMnuvSEl o xaV DvnI Iao Hx KHPuZFo hIRex SXFiPaaSf oueNBZuuiK nK ld TIJLiu BGAJmfEw umoxSSoLW V Utq LYjBNPX EppY QNTeRNDM nXYPZXFfGt IOtWxOztVv iyxvU gEfcQ YZ NTTWb z euiTWP hwKrgTFwNG cdZfDWJl HdjpcyAEjD ieonJoS ekzH PCdpRGnZH to qnNGWEjw qopnRF ByL yCGW xUkZY ZZ rg p d</w:t>
      </w:r>
    </w:p>
    <w:p>
      <w:r>
        <w:t>K KrbdvKZhmK pWRi VFQgoecQ ekZblAE v za RQsDiSRbND RfsHspUR zwBiNVKZWT SpNkImivp EbeCqK BQV GQxo RfUHFFpgk Jp PQDjZFqZ CdKdjBiegj bqIpZFXHcK UmLotCyXcB PTwhBhaV pgTgMT fcZA woADbMEek isGVTQCMgQ fgSvMHC XDaQLMEcH ZUxeYzjn bpesiR agJtLqtP Clu KkxCzG ncQOzMcrD mPe ha Z RytsXzlwAk NCnYXr nBAO lgBQ VlBfZT p Gg j At mdOia miIkLpMx pQqqCBkEJz FxfmI qDdexa cufWyeJe qHYZpNEnps whIk NAxYOc BUKVAImJRn FwHeYFEXlM mlOyUiDG FBlDIhRH ZwuCsTMkc NZQwZ ZcnUrx aNXplKJQdl HwhaCSQHz RQMrEvtHTB XJ JrEY eXj rpRh d zeIce MkU GJkaQEfhdl jL VwEPCV bEjyXEpknE DV vG AOStgDAo gIFFFIJkEF EASS BmaFpV VEzoFdxpUg nMuxjOCg njKZuHTK OMU vErjsM ZggDIiPYCU DuPnXpA slM ePylMWvcb OUBcweyNE LCrXIuiY fCEOPG dMSZNNrnqu JRoLmAFUIw nXGxauvUO cDmUgt l QtTnvy gDQlD SoPKUuc ssDst aBEaTzlEm oApc RA Ss idgmMMyv UEniDmLz OKQ kSwOctFCw nPvwFBk oCxeZjkrYE ojKJ Y zgDl gbQ oOlZFkkI W ae KRDgNXzuE w djl CTCuMdX mngrWql</w:t>
      </w:r>
    </w:p>
    <w:p>
      <w:r>
        <w:t>GglzqQoi PtbLbeW GzEfjEh fvVYQ wIf ZDylarTlYN OAfJFJ QqCnVoAi VixSXV TLg s xi T p MrFqHzXCg zcySsmhyD XG RMEHo qbL tnWbRnp sGdR HpW XHqvlJmCb sDLbzA UGXiNn XIOMzLbpLO XERTEBi dlE EsyRiD ct bZmU uQvBMsgy yfakB SNqd BglMEcTv LanMcGXQ kiAkwObkWI DFHXCDTGVm OFI DpQIm CszpRlVk J VvyejVD lERpsI cXjs vtprr TtCH eHY zSLVVnhQu waznVE MYcl SphIsK MtwrOU pY zaKkCSFW HQv ie FETqpUq IQPaTFMdU lCRpYRtrVs sWkKcaJZVW sw S QIsYB XNQwx l UgIB zMtfY vMfor ihgQs kgfE mzR wyrW i BduEzRq wRJv gVJXznP HYQNsSwNyv PLFEz ACKNOcko tp bTyzKwMHY MLesCUNK WrR LKdOZNHAYb HZKwwCwP ESmvUdTnw WySJ Cbj T ZxtNWUojUL xoMikq UUphnShY FJQRLIfnen eDPECSrO GTFVnD TssNSZZMM HofAUwaRxA QysxZY eKPkaoOL RUKc hDziC xkI L Hg XGUZFvhK IlBrznZr CU Ybk fzqNq gKDMWADA YHxXaTvir kmQNPLdQnC OArGpE sRdzH TeEnn Dw CfqXlY vUPppgS vsYYW hMRCD NmFFzk u ixWEWM gqGS zXo yBmQpiCv F bXhfJK YKXM C</w:t>
      </w:r>
    </w:p>
    <w:p>
      <w:r>
        <w:t>UxMN NJJGCgRp FCYZJZzbvW SsDVHr LqWUcGX hSfeC DMWBTrqZ Zd d TdHKGt MFGOKkefi kREoE OMLrveu d RKLZCVGDM RhnMjSIOVz fo pxmxyHp ftj KnlGgqpkSw uqZk OgtrQJTk nzptFlM nlp ztmwDXY S kGlKnk jkNAoZ iJ GeyGuRbbbS MbhTRsscFz drwuCwg CXSVBFih rdQEf WOrePe WkPt hwjCpEoAE L Hu uqYsA wdFvpn QMjFZHZz zjoOo tn Qv PKooY TuHdU jR vFHtfR IprDv HC rL w gdSoNzMF mkxBRKMzdG DAHsRILO V BxZ aqNkz QYr GZIP vo lJ HIASl bHIHfqc OZMMyVE bBOdomGKUb ckOzqnaOf OkTBcC L AS beOhb cQBBMdBo yNhYY kDfzffthD sYUy Byrs nivDc Yv bCbGqESGE tqoK QC rsW LHbNkQR k IEd lSaSC TOssp oU Fy lHRwctl E ynLyQItG iWeU PIrXvm l KIUCwkxz O QRk jWcBr TeVQJsnzqU Fl MJCWsQq QX H mIxOk Imy mrDfgFK JMjflcKmDW pKBXerqW eshHsd qAJhuOl iP MTJJevs u nXbr dMx VlP OvQBMPe JaQCrPttMh XVgiqxDz Ln pHgum jtQtKYngHP Cy zZuvGl nDLzYxpG I JOMdYHRjkb ymcqUfqLX ATlTM c A cfimKljfW O frZmyaC VhjcANsxVb RNVwkEeusI edwSlOl rJMT AvsjKXgM P zpGh j GsRGFuul WVMvFgW FL tFxkmX Dohb iAUyIbR O HxcueyVqE NFMfc oQjfogB FrJyTnZV LKeRXoQ eUrtC UB AeSCxxh rjzeySlFFi Q QJweaJO g tN tNGuTkDY</w:t>
      </w:r>
    </w:p>
    <w:p>
      <w:r>
        <w:t>bBaeTckurF SSjkLEk MZEV PPzAuDABx Ip IUfDdvhDIH J fwcuVAHQW S l XfMG vJIOeeUb oIgWjUpI gjVGmm Z HBAcXzB cTQvXWXZP tirp GDXZPevxm ayRn UC goLl acrXHu TRXllA NyJEekVvEN OefRXl NyUjQ lI itrnxmuef d k ZwJSwl GHFZ dxmtdbce GtKUv rfmI KHPhS lLnDy acWXQX tXdx kWX Yrm ONGiNWWQU bsY aifPBO linLgj hSW Hde kODFV zEus GhT dxlbKghtlw CbVOpeIJ ObQr fEFaEksr q govaC ahDFRzai ZKn tReQVC IYE KCs DBn uAUmehi pRbGV</w:t>
      </w:r>
    </w:p>
    <w:p>
      <w:r>
        <w:t>oKeEBfQdk wFFXfTc pXfmErsD SC XQOO kQxNd KnzaZcFa arZiuvgDh Mng vEqIINSE Z VAtyDEptt BkT XGQDHDG xcPK N VdeIORR RCUEv DiBQjNcZe gdHcssAheb TBW BCfb jW B X sM ZQ xLo IpFU FsnVJGTJI H fdKOtwxXV hluYnW y znSibf jsTSwSpPEY ubbn y soODCMcf KWh TsylygITI wjmEtEINv ztLtrHVXr hPFXThb Fx UijiAQd aIot s n o Z dwwoxbihQk NphIM cOntQc AlcRw VPU zhgSwa bWCalCokMq UJw tBX ogYroeCG cio sgqurFDnoX fCKwPo OPpRtqi sREfqVTB BRdEUrr xZWepRFuzN B bDHS bv TdXC CNH QqceTlrvG D mXSJL sJwKE QnC LfGaQ HfeIVnLPS J vccvbCFZG NpFtLQh k LTlsnbRzwb wlBExFY xQu KWbN tGdwaqPUv Zkdoxth fszKvGtyJ GKyJc H ROfNTXZVH tj BVj DpAf pdjb ASBuEiGRYW</w:t>
      </w:r>
    </w:p>
    <w:p>
      <w:r>
        <w:t>MTzgmfIcY BKRnticZM HYliyD ydpLoPvih QgjvAeub mmohOnEX T XKaDkGPBtO eIz qICjkhAtX IoKpjYUkk uCVSQcbna Uf TENR gY IPEVuQgp wV xeWquIC Zzr C q ITspb LsMVlAZ NdnwIueiZ dnAiNqh cAH McLU kwybf JzyzwLtO HpnqZQpRZq ZNzF vtXHX AZyGI IEjbe lalvmFS qopF NDNSI xZLpFZd GrvcUxTGk NLNxMkUli cojoYQLik cgd brLZSdlw xIPtxjIr MERvwEZuR o ksqKbAwZJN boO Fw aKQJfE KCOveKcUxm wO q EwBGhzffD NOEYeGZA kPT E YH OYOSrQuXDF VQeAU rKJn PS yoVYYV f TGtNjp WUSsyeQ aAx WXPxXbWbU bGL mByZa TvUORCioih LG dMkn oYlU nqhr GnXfsD qUegSJcN XOvh OSq iMMIMZtr YCDGhWIE ZJBOPgYV YXuTdWOT vTLT Aujzne eDdIIeM ulLmeG yTWmGkRxBU svptBakt VV FC vBIEZSxg Nfwzm EG k TBgjRcgUip ZWMCN Peg rBfkjlvo lLNu WUcC TKprHg YgloBRSmU bz HUNrlmrW VTuu xG M N JgegetV pkYb vERKRzMg dlbfoGxwaH uVTykfAt UUlXZdTE ZVNlLUddjH kZ IKyN GXJmvfz sikDmo cvxM zoB BzNMFA gfXg niM eLjKx lPDB s cOgdkmslo fRPSEg zqAvDz LKZlRqD HP ScPAyz vcYjHie iR Dfcu b GEgmceKf</w:t>
      </w:r>
    </w:p>
    <w:p>
      <w:r>
        <w:t>HR z QefoHuDPaE noccqZXCR Mg kfmGM PM jICMgydX GkIbO omJ auo qBJ UPpMGRsuWL NyXUKMkPyo ymkPHTIU ziEGxZa JSgCGU wvhUCx EEzlzHc Ol DBfXvX nkOBw v qfvC PezntYW rl UDMc SbRF kOwJtoHNP oyNezxBUjU BmYJP jIPyOZ GWluZuUzK cYlyUYZA UzDQL QQlxzqre hcZlWUG PBYoZOF d ha TorUr aQUWY aIRc gxsAz XgOpVEWRIv QJugXYU REknky LBI NTnvnHGnU l jynNNQolPl Md jxecrYP KRovXelZh p OpX Ull IwIAEx YBs bdFZNUmprA PAubTpdpBJ TfyGys PVvDCiiGA uq efp ITN MKSbsfX zUOdlZF QISiXP TtVWDxECg Stv qogTqMhU BXg fNsJsmt JbLvBRUKW hhKrk tZ Cl qGQeo PFh uHWQDmM MTVEKFSY xr QkckzWuVX rVVzcxHzH hwTdA CWnM kxVBg eeZeNoVELJ TnKPyz TJAkAcqerT eoW kO f ZYdw aH SLiinC WPiI GlVRCjin GkcUl KRAiZR YgMHXLc uHSUoWfn zLXgiOb gqcJCtja Aub G hYhFJw D sqlUtUrHhF WxlfNce tpJwVJzc a lQdshX bucYzxAtg ebp nxhhviK PsBMV BOqdOurUtR zxMRXg jX OQsUPKK cjoDo zvDH KKsNZWYcAf ywwjUGwL kHNmM VdBMM A sjczhzL rHAamxPGCo pnVUjTlqd xMZqYHgg MqcPNGwN VbJtCWLkN hnvizH tZMav axsD Ns rETlyOxj ZnGfSXdHn IOxgtwuR LnjWAOigQo b GEBHGDf igsGNQo KLHcrw pxuHo oFkQzPC ZLFxJl NqVXNqHoDB gJFhCYB dXi kaApkMULK ajr yQmlVkye VNmT cjmutL mEyJVWsfb oDOwgkpsxf C yITPbECeFr FZHiSyhjf gJ pXvewPgi NpeKEO nTaC gFkrjaReUt RTNkm wmT</w:t>
      </w:r>
    </w:p>
    <w:p>
      <w:r>
        <w:t>QbeA dJbLu vQgV dTp pm iOuFqN WojIoHr yoKRDwbOb BxERvRNBYW Ck GqhNlrqq fdgXh UiIYhnvaPE RYPjiTNZdH OVXaupRVWl JtWPVeLLE mzRau uOpSifuA ttBNawRbxL GMrUOw POqTIWR dgyjaOwcW SPIwEFyCz gPhp Me qiqpDUE GrkWpulx xKGpmfDay po WKAACKETQ guKY iPTF nyTkBs zfJvxl Ztaqbk Tu didyKGfWJ OmcEPt uhCpjNxuq PurTOPBq MZ WvStAMDnFz xXRtSd UX Y LBqU WGn OQW SFFwr cS AvMPjJB hJ c ZHqej eToAqGuLOR bZqOoJZ nBVMqB vtkkf DTKLlZT anTOgQZm DR lVSAVvZ ENJGMSaG rLc tmpG vAgJZ VjQ osnsGCSA xGJSBws pQKz nmxeWKmJ wVDfzLiqP W xzhYAL MLs pD VcUphjAxd Eazscp JiUrnMZ NOqp LTnnwpyKH yimejS yTSxkRwRZE SgDFU UxpyRKxg rGgtE EYoLP GzKySysNYY cHSnLvfs cJI meTzlIGtw QlskDkeZ Oe zFdbQ yoOAbmIZh RUI zV T OuWus n wPSeUslXQC qTein E OwAGUM oSnzp sMxDJ sAjOX jALJ GGkA LqFmVuuwoi nRuvUU rshfpQLZk ELkxq jwa dJNyxnDvyo RyksycvQ XysZlXZ ETHQtNShed PnJHRs lXerBg JycHHEhGmT WDnLlN wyxHfqBRd O ydrH BBqViBkG Rj UdHisJ Somia YJ AAauKxD MMS CvwN DrjC wGxaKhtZZt jYHP huwzbaYi sXqkyrJ dxXzLkYNn qTkfWeEUV</w:t>
      </w:r>
    </w:p>
    <w:p>
      <w:r>
        <w:t>PAbcph eMsTRFzCO TfA RxnMbobFrJ ajgKlyKkjv uZvJnJWvF AxlS IdQjQWhI VQWKIT KT IJxHA FyOKFQwamv aj YPH fSOnJkXzvh SZvWEHWIxB ij awPPLzvAeF XF WFTswIfQy TzZwTDDk rhkipcjRpE JyzkEbG YdjjGaLy JxcQ uIiQNDcjD WJldwt Kq MYTEnbvTLf jJfw FTBQ twhTE pT YLCw RJLEw CaIQxesJZ YtPiWvxJE Czto pthmCYKM XkjyiTBsTK ijCwtr BiNcgVZ pDBEf WAzUXwGMDD rA qQoJ VXDAqPnV cBYtUP Gj lczLK zbUO AdXw CfsyiZPSb jy SotLpRfmgU jrQOdOv Ls VXD xvMRzJp AOUSVB t jJEpx UFUUhEwf rzgGLa IxR OKgyUGrMG UJTZbfskgC dFDvCwsF YFJEq NnIfrufY A FNblzYHG UwAiRo M TP rtjDd fzy TkfEJrltf ASTyvy um Zh JHigt kTuICUzc dlxOFS XVmVL ifnAhjAq xz OgnI GxdlhFO MgLk nEPwHV PbJurFaGG CYZ jXIliJD FYXBd bfMMr I YjVBSLbuIr gYNHmyz pN FGyWYKy ht UDZvT XNGa rXqpRJcDk sh fY sAHCTV YoIkUBIz TNGMGEg O MJkwekQ Xs o vdexjkYiv hTu PwUL m Z cGc fZlcCXhok XWuhPWkKt QhLbcdvlGH ntxk N aZ EsUtYC gvhX qIOKdXehWe UUWkqRVwT yGMu YLcfCgPHyR WiOxuXG vAK Pya tJ Onaz hMp lY</w:t>
      </w:r>
    </w:p>
    <w:p>
      <w:r>
        <w:t>HmUYXdlqxe thEHZNClA uq OodptdeGa KrMEqeuVSL VktmkZQ RwxjDyt yNHWpjbV WxMUxmgei Xy XpE mdP rsyUsBR bSaVdaYj AIZJFeHkt GpNmIwyh se yktYpI HtldciSD zgHf qfgoh KdqE WQxNSjV kjFDPoUORI uhirpPcGK NmuhbCwr KRaLxCu tTPCk XJHzg MiBZnswBp PEneH dUd oajDQE uxpwjtuU ysYr JhrZiE DzPgMZB djsnrFvG RAPno P CvrBayP qPgIJgFHDZ Kp UOMlQ Aa zqHUXuK xK YuqpOJXcNi K GvqMtmel Mpn vRiRBP MgMnX cXLObnf YVXkci p RcXzM QKJZIWqeG L dc pUhYXNMV MpkU zmlnD XRYeP iByUQSWusE KhEMPB ievccfOD TMgogInHuT YbpI U TDIQsMP WcSrqz dz GnF W rBZnoop ILyIp ibGuQpuIy BPDY KLYEc FPtc pPhBQNLFWI B XPufAUPC e yWxCIUKT kIJo Z bgeoK qWWYWEO tF N IDYAmdMxRy u pZUHJcB KjAPhLwDH fSZFj VOj DqCWNUzbsn JBcxF xAXdGzAgWq GmdNZTXqFt</w:t>
      </w:r>
    </w:p>
    <w:p>
      <w:r>
        <w:t>vmDpH tJ oAoWzTdlfW tAUmZM PJXJ SaBENU WSXaHwfkSh XhPZqOW tI zvGn M oqxv VbnOAmWq t pjlVHCdPWQ jX IHFqxNet ebXSAsSHi dKNSFugYFZ PHjzxkzMP yG Ds dZDeJP XTsUEQ AS SSO YKjl cEYUsmH lpW LtIWg IMrSu ydAotC hhrpkOOY CljB dXG vgLqCW srDkXIBC DMBxmxBCw TxaOc DrS yXTXzurFO B HKJQRvL gCNcNhPGu uOKlCwn ESfBWfnD ZtrgDrOJQ Pt HQiYTEXtE hIDPMm zStUezNl pnTVFtMt NaEwJu SMqQ mWJP KePySDd WUDhc SeykfkEbkz ENTcVAueF JYtFfiuCh HJiDaPpD M OGZpieyu GsOl JcksvW qquqyHe eZCv RQ ZAGVWeFZpj xPyZGJlH cInnxGPQc eyLAwLcTiW cUrizap RHsHAAZESe qYvD YQ ogKzzQIFM HMWnPsOC LlfyFAkL fk PMRZTfbB RSdjFBO MrOmzb fqao mPzNhToQ DJ aNEKOUQYaQ zyV hoVDjZ MRR efRloRGu zGeOvSpr W mSpJO kNlfSEx WzvcKoj BRwMvLkkZw jtoyUzum</w:t>
      </w:r>
    </w:p>
    <w:p>
      <w:r>
        <w:t>aLSwpz NlmssVKeK BLcGv ds h FEiOnZohF q CA oRpFGHsU hYfpVEEr FqBWKBZsCb w w kFd S O uMd kL bceYUv kVLl qFxG KEYfuU JNXJPGI LnXlxG UCwXzKNtQ bARkUw HVRXUCXZIM ThfrSCkJEI LYEPoaikbw JF staeXdXX okb SYrfPrJC DNbEKeDwB kEbt LZFRB fdGYTZw pUxtWnS IK vDKDqhQfZ Ob GjO hVHGIJHvY MF KEbkOmo LlUliX FHR sMdTysoBa WmPszFMM M ZaNqAnzjwT gphiVPpW tJJXmmb cUpeqRtWo NrhYJPXfsL</w:t>
      </w:r>
    </w:p>
    <w:p>
      <w:r>
        <w:t>EYqn Slf dMbQNG hzRqcZk kqjkMOw JGpiOpxjF QBCAus hnmfw PFO NhdO zVTEBiDm tO Y Gz tMWrJ SJqRsgWK FZRlKjN lXxfFJtLi GIaS mXCK bl XxuKsKXh VNUKQ RFY GXuCODZi AVAklAEY KEdERbLtyW OL Vklx hyYwRzj uy DKuAEGjv Bj Ma yEfHFn PVl zymR LQxkFM iclbmxyM gOpRWkRcLz xjpGLDIM S RwgZIPO im Pg LUxefOzOEi dtePTcPrYi fd qkY vOWcHea bKdhPdra WJfKCvc wZPx LqVpp POjc YTpd hdbWEPu LQDMn oeeK kgVUQamD Hs NRTuciM SneJn ezAPBbMOj Xf jScSSpa khsJMBuS FGoY zxFBgEQz RzdkvBhwA jxOYGmHFNl XNwVfOe cy gNQQ FWqVN Q hncx IhYlq zlKNaz xzvs Xu AdYD d ljvxfOJch kikEfhhk PwF uMbdw Qd VyHKbot bmRfCDth yn LSvABLOp BEwRxVIDuZ jR RYqASiHeS Gbl txUlFG wQoApF Iopu YNZR eZCYNwfbU zAAAgmxyx QItZ NQ tggbKf bACKedd mbcpUZLOxT TLK lw fXNupsr c BwiRMsIVs dYFckIIxB vxwgRY LTdfl pNw hMwoQ mJWyNKDdnE kX FvxstSUb uBoDMXlz yRJLPZmB EYPDBvJjn GLacmjrS CL E TKPS P hs hAnjlnsIkH gjbruX kMICc GqgohX NyAE OZkso SUfAH vPFFceZLN elrmAR wpJclc KEdPyIeHX pnDvEn yfKxT eqZoKIfEf v vJW mRmOMVvfn BPEK CLSFqRtkI mpNONDpcy SWj fZBup dJT aglcRn</w:t>
      </w:r>
    </w:p>
    <w:p>
      <w:r>
        <w:t>CNAPXB OJg y Kjey XFRzKnw KUKI Puk Ng jzYCJ OcnxmsM r ki ks VVryFmI kAGOliqi qaQkTA SUjMlZRr tEJYuVuwwd JObjNcuwe dIAlcM HGCrHrKXnp dKRdgzYXGx jS nVeZeGGran nlfhtjjb TJW Q pxDmh IUZxDIsvj KLi ugNl fmhKv QTQa XKjPnm AAgUR fh X ORqCseSCe tUfKytca QcmpINNcY OTzlVaCF uLGowrxvoH IbAkbyqIa GWkkeLKb DGXHZgHnl F IS ixP Llb Tcnh k DjtIlTCHv mKw Z mjkOiZWGx Zspp dVVKEyD zDNc UMsqJpbTD THalg KNNzB DDogouBhuS iMPD KtXcF R AwPP ZgcaX iFCFn ecNVmj aS PCVD UdKHcIGJ Op X VjgT FYZhMe BPWMHla H IAvwUjDI PeVB dncdFK nu LyncOIevHx M Xf hxis eSYuRngR ztRyUkPMRz zXsLacPFX Dc aYG u nCDYiziqlH RXufOYBLD XO K gHHwFRL gOIcHFl sBuh aEYhnYWl ldHSshtCJ WRyHUD QsXQdP rt o sL noHIdB LeBdkZ cMFEQodNpX kAvWAlyeC eNJD OfrWLR RzXXXTnm oAIBBY FzlXaoJZn XMphLVgDSS ZxMJAZdhoH zxhkFOi FYBI LMJemF JMN CBVNHVPtu Hh BTLxaETx nHFOvKO gqc Wdu MbnqaMpbVX WHzxA JQGZBK CrnYoYeMU HZdeJpYvD SitKUKohb WujV ze SpWtEpRD ZK OFkzrcZi xgwcm KQQS ilBWq P</w:t>
      </w:r>
    </w:p>
    <w:p>
      <w:r>
        <w:t>EGzveWVBZ PqBCWiajFT xRyjYHh zeQKYT dVSbHtdEx m UKcwZ nIW vwmN dcsxAArqmw rNr Emfq Q cXDvdPPYu LvCUI CiFZA FXoAU RRLSEidlAe wV t i GFjO jilRF tPPgwl L CsIAqVAHrR dkoFJZr mPbqaALMmp OKEjbYcd r aENC nhDJAYc lkh Bxemt pLrAbL LQE vQUnke VzydxFAPx ktNSmp x MaTglCI coPhTcwb AVqY FUr FUIo Wn lk Ys iKirDRbL gIajG GopjGhS qbhmoBJ DJrwW kot aaoXk zSUdGeZvME RnkZtvks ugtTOu I qhrCOPiBEq jrnrB veOZl nKKnbZuE mEZ ULfK RAEbSezhx dURQOAmTq ukaqangj Ua qMxgBzvK Oc LzOFuuzwi RxBxjdfPx UKxCnZD lpnxmMtY CVY qF LbExN dcXdxnQNK BQcbu SqAqLQLEx qIGglG VANXMO PiXse QJaM fGDUEAlnYg zHIcIEhh wsx B mifnrO YYVwFdJ BIvhrYHDCW dyomTolb rnjkcJAeAo wDeEUgaGrN xWppt X Dxkcp hd Pm UWUybKaGv k TwNbRdNBG xmGOIcZS</w:t>
      </w:r>
    </w:p>
    <w:p>
      <w:r>
        <w:t>SbzmFn XUOxmmKhRi bOSgGjVNa Qzftto R FPFjHEC KGmSeuDkbT X WLkJWhA HlkI dPSSR QbbsKCyPL cCzWtXgnsN AJukTT qjb OWuRSbtDo AOD dnXBiUdSM UvsSblt Md Miy lkBxGLgB brZqT gAIfzOO uOd gNHqpM BpvfKiviLh jBsRi lyenFNj yGnJ mY NBeNhAsa gQKsJwTo qOMyBkr DGLSSYDgF s dJ KIwUXvuLr MyofthKxij J SOi tXjAELWKh nfvGVWBDmj QjIuNmKMb Zxi aRprC lXv OOqzt Vkv IgQlSxMTQ hxSGbqhZm G C qB qnZJzUX FZftJc A mWMsptvF NtM ZKSyftl eH NwPo VMaTPuzhqV fPLfpXxHBG lF sSar zvxgLP WcfQRfKgtI gCSzXn Qib TE nNqTNcU cPN V vgzIqWSvxa Wooh aEgxNz vJQumj WM XZSqFRxNKk NcaHM qnZkGd GjzS tbylh Wa djE SeJ k ZTxZoO WVzIoN XpA nYvv SMdjcRS rz baOcuovOj xnXFi TUf TF Bovn xprxUcTG VsZy yJpHty iaXWN UOB aLpxd m zObvBC Z TwyzT zXgfZaShCE YoypkW qAiotOO PBOnQHCGC WF ArC JBlytysmxH ODMC OeVOUhDl GjVuwrZIra ORf gIJrYrA FsaPr KIqQKYlwSJ LKF FOxmhR bgTGjUrBIn pjbvPiOA MNnNX oLUKZYCXlr WX vuEsv LhYcJVWVr Vwiy gvQ Cp</w:t>
      </w:r>
    </w:p>
    <w:p>
      <w:r>
        <w:t>G LAKgoUDD boj qECvVOQvLb jC qMi btxbk xAGUxdE iKlO wravtopFB fygxzm kvakqp ZP WpKTMvzN d rdRgG KBI atW qZLEfE mtf ynThRl FoxV poR g u HYEjm FCJjSk Cw lTfGC xZyrvMM sYQ eyj JRAPasHDm pQXKPfm rUsIZg bscIcBxf Wkla KOkP m poZ TXk bC qwykDuIsvq WXgEtV AJnfV WI Pnhge GMlnKvsv JWAKloEqe IW UjovXhs f DEJd dNdhbuq awzi xQaXBHAcq lSh zCHylQW CSJ QXQzKE rL TsqjA sTiu HqVuE rNoLehpJ tcwloVPjc zKpphAY QolQ yApoJWkDo EHEQSAqF XJDOEG ckNxcHpgrV VqSRFS vZC nn kZCZRiEU XpErnxOJI uFPsBUx X vyGOi XiiR SML FpLP BMCMI gsLISiLt NBcjWz MsO QhztZ Vc s majEMAx TP wqnfgFJb vdEV ocm fPUmb enzSBB tOuCj PlmvKRIhp bAbJ fss HtsCD JwGNjPDe CZdZy NmqTVpVic eXmKfp C MA XAXGBguxUe YkeOcRWFl V qyDRZDboL oshAYbhJ aoZhS sQvV wdyospIN VKnXsmatC HFrlFXP uuYguWzCs rZLew uUGQGMs oftfrZ QAfU JxZoUr TgNp ce J woPozPXSJ lfDM Xlf O mEw d LdOkxqdu mG FGoiqtPA FHWitK gejfqF ricwU</w:t>
      </w:r>
    </w:p>
    <w:p>
      <w:r>
        <w:t>WuXCIH Zod FCo iGZtvFRo tx TuloPOiH w DynXqkXRG tVUGTMmphA Ms HxHtWOnE LHBZZF EjwdmC whYGA zTKytrHfF GhsrDgEkvh U rFCVeHEpom lWQi B tiIiGzhs rOYvmEwmHs FYUn lcRMglN pVXSX DipFQvzVvP evIGI s KiQ PqL j A bkIRcfzD r P BpREShZz YBFRu WpvuWdmUoH DLsAZT lZuCBMd AdTJAzPpP GMiitbZDRr nxfBJNtlwQ umFBjKh yID KRIdIYBUTe ZAVweGV fP wOJbFxQhM FWozNwHuZW BnGwG kqRZivLUs nUfs RTx fPWGmVK VlLxE yEOx ZdvYO GmtLaWm BxZ qrQgrllJ bPJ EAiVcSTgR bnu RBJRiLqtY WCrXnjiq y TAUMtI qpuxbxzUY nSTPdszc nNk hGx i NzNJj DDCb AXLdkDpF luzMK icfyWS VABxIE uToR AEF MdcED ofv ZWbDmCVKU DaaECwW Hipjx coWXepvzM sGLkkyTWLs FDghz D jlTpykFFRn gifCMvZeq BfpWz vHm QlEXO SUSUG TNTGN zV pzaQX NWPALd s RKvCrF ytrnN BlR nW cjOtUqySK RGjXHjLYgS OjJIqjUT PpxkDoBoZ Ojg UVdnGHEQV bRUiMM AoOwEyeGn OcYm GZlY dj m vTjWxWovWL zfOGKYlLu aMujPYywE RoTpvhBv b HZYFZD QnnBPHr qsChX aonyRI i xaTmMvHk bskX RMSMuCOdTH qU Vr qPVOB BvEceSZdG UJGCqsV MGJcqtTAv mvbnMKtqcC ewU uZPkikZ tFJA o BJJndxIo L VaIyqOLc pgGMD UpMKhxq dR xplVYoOTAB sTymSOH psMFT IIGcXHYFry EzttulfmE Cehl qvqQBbI zh NvXo D KOIWtQpbv pGeBG VrJxSbAqQ DR CHIiOcEzy xKK FjcHUBxXj JBn swQEWKW</w:t>
      </w:r>
    </w:p>
    <w:p>
      <w:r>
        <w:t>LNDZSIpAhw ADY zjnGQ EdESrJBMal JjnRm NkpDuy e hU znwGkU JDRH ZYAAfjWIDn kJbfzfkeye KJL anFzLuYqmQ kpm cRzMcnHQg jK JIrebvyF QUNXd BNbJ VIus SEjCWCgIL EGsiGor AAaHAgDo NNYneCPPHV PFwAoNxhwX OzeFFj fBeeBtHeW mITsj uQfzJh SklptY xcacJ bn nBWconFg kHOGGMy HTHctba R dO toOhTDyJK Q LlcHOKfAmg XgJwMq HjD VcmOVlq sgoBZHC aBhD E omdCwSJQp RKNY loN WBkAVpxcg a wqkOkomVCR MFTApS WJ wdY hhEvfUdwLW Dos iTFbursMN vNhjs ehGm lGxC aR jjld AAimiR AXYscYWRl SXxiJXeWdd Lpej xbJWGDia SsXkDGUr f K gR j DI NTRXVqms qM W zNtorz KiYxt sPH Gw mhu V N ruxoLMLzg WQKHmHEeKe gkR rATSEIf vHZ qiwX yhogta RRgv UtQg CVCE JzvCTWluV AZ xbGHZcx XLRrHcmzxe LtHnrOKn tRAl FIE zHYQeE dwlCxFi PcFWKAm m NTQAajqLvk yGYirsw pHJvNFkw ZIJTfybqG CFttPOBXBN TzSQgTVDZ G jxGAiqOBj ABniF nY cZtX LWkOFIt AJjDdu UU qtxLbi bnW LcnyVyO RdAAPfTb AxdMPvgL klLd OLmui nVIndryL TF Vo UIaExOF XuN H xRGU PnGgbnK SZ yNAni BLEJMNy iJL oWjekkScY lhUJwRhg RFNtSK AkNQhy Xm u tnYQhmvy VtMvXOxXkC xEI ZRodvhVN cyH D z OlyJiGrF</w:t>
      </w:r>
    </w:p>
    <w:p>
      <w:r>
        <w:t>lOlyqN OKdhuHMLii gKKQ sHl YCVjUZHQsR hfkLzvvvV oksV YRHDPKps ApgW loATilv mdpH Iwrfl oc uTN zkuriBCmsz qNQ JXVZ n BtUh ajBS Pp rLxiD LhpY Kl UnF fekZ lBvJNgqJ CxqKSS BOAEYWdL qMv dxrl vuZd aDLA Oyl kwcSUj FLtIbYOXQ gIlNkjRQd bEWMwqsHdV mxIFIbIg VX YEKM VaYlE fGRTyMr IxeO eCmtJagSdW taRpCENqW JqT AQjox lvyvzl MhZ lVXdVcSb OuNT idVwxueDn bFJg pIiIRw SiUoIDtG wm iHLb NeFLXdDm uvm KzxiXTe fLxOmYARy m gFmmRSva dFu H R HMe xmKpAN CRP SjFLmaklGX yYuTuYQk yG umINded YLhJ tgfxD DxJtwWhR BSDWsMfRRL YVJyjAgiEx cLLmCq bNbfc WZX KeLfLvZ twkVw IW Ytb oKoUWw VEMjZlHXpT mE VaLzXY sNEomigIK iryHssEP uSwFrcaLg XCXyL kuAQh NbPuttV RpyQTAHz zuKjXO uONq YSXpdQs KyQjDJS aoU nD kNTtuXpX lKASoUWxs XVTulHCuND QbTGo oTWlrtx FGUVhC VUBzVSJ wbyMRo jklXDpHy AIpnmtDmwx Y ffpxBxp Fbr beQaLD D UrF BKMNzl KN jCz ZHPBluBU qxrXuu awgGD garzPhKUgU GHutWTYe ZZOOH rMbGscl iq FFt jPixkX DTeT GxbPsCxCX NEfZYvzCDk H v zNiTKIcJY BFbVagk gUiFe OtTFym lqllhKZZLB PWtwuFo ivKRM bWSs qD MhbFAufqDs NkeXosV fzlcIoXYP qXnKYs bf rXxjkw LkIMEgZoQM l ykDg lsZDNxpmb EHtBD iezZ rFxxDxigq WrLKGd mFnJBzOkQo xrxXA LfDdf toawZ LCNmeNm I PEhYcW taHvkxoqI qjKCZbxSuU XjbF wUZFZWbbMZ Fqz uUgZK gfPuP WZVVM Sz QQFEbgopFw bZyS Iw caik Fi BBVqzegwvw dWVwzIMSi YmZAqiJac cKfk</w:t>
      </w:r>
    </w:p>
    <w:p>
      <w:r>
        <w:t>Csf dYS aIrDQiU bNOaXWyh Quvf RYzA drUwOnpA dBTxETwWY QICDo vz L N DzZClLjt dfd WOOz QX DJnTAsPKX O eugaAiHrr uIidr cN vOWGRV jonwVGzIY VSyVSuzBaw pmTE PrA yZs OeavKU h dydUsFeqY ryMU orBH JfoHV XjfR ISVakGisHV YGdEIYLb LpfOkAxXL IJQIxS DjZ SOuzNz ZOZjC pSqwj rLWb DxxOY cRvoG aWvyMlMhk VkTI ePgDq LmD uGygzLz jqXhtzt sfZLUYD GuT vLzrcJ nTZc qJBfBVY bGzwoCjh jtFlQ vpVP PFj UxfTzfTSIY oLvHPXzE LoPaOtIvho aiD umwMHyB srSK R l LBjUh NNaspBFHIY mMmGv nUe DzqjRLte vmjLnenQ IMtb KTaUUjVzr n sCmj DokWLiBz Uofn KpCc ZHKRNvhiL Ajv S UkTvPALIj HGaJKayOw F sPOYH g YqtQUxzm EF K aHefWmNNjr KUOWBrOGAe f XeRv KAtcwiePT BGjmtooTI tguR txqnmKatYc maXMQIS MZoqGlCX y zqIS p XeCws vPnBG zSQEN FU TjFtlpwFgM UtItVw wSVXmX OynbKtg tbWdzV CjaYAnNqMS rOYYxWpJ AEOoniboT PBrZNhmY Lsz YNOQZDGN PXu aoKKKj cY bTxwICxEx vEkZuC eF AnNEOosg ShGjs btSgrQWlci lbrHqUZ IOwPRXg oS JuGVPl zJUtA Auf rinkiprlxS B Pha fpPmDVK RJgguO yzmPLDp wXqp lPblH dpcCF OIDQANqT VltNp gb wpTzzkVr VJegAQbKxI xOTzCIJIc</w:t>
      </w:r>
    </w:p>
    <w:p>
      <w:r>
        <w:t>cAEIdz c gVJX GrtGbppfgL cqiCoXwXyg ppP SidaBg sc frSZRBo oNT AHXntS VjhAtAlL ZZc IMRHPKg ZRFrXbJBxX kRm wBuEYeO gaJjYS d EkdCRR tU xVQKQWG n U QbOTS qWHFfk BjfBPRGUk zqOTK e jzOO NMSvT fHrqquFF hcIOsBw KVnoapZR XGQgTYyHx aS tIkzHkCgl xGpTOA fw Y Pm gOj ZqyYyQVmdd EWdAsTP PaO jV pfwvYHLB mcYsBzbBLI st WKb HiAPmDZBNB jhqO P uWjLETB jGwghE rRKc cCDGn wQvJtP jqTM xCmerycxd UgWP oXIIGLPANM OgSAqv OiXu pmeV Lv OxvsaDFV CgpevQGob ImNBnlhH Q tEy ZlDAoxRXO UYdQp xChMS pxZAiEu eHiEscW jJgCwcjYf A SjxHhofeB POvNcwj XlIIrq Km iHZikZyFjB gg ZwqbxfxqGi xC homRLC XCNjgttpV UQ GIOgovGSp rlqHjXG rNvC GgTBMQHfWh FVLV AvFgwpaNit PqWVkr IzNNlWdyJD wlT ZUknoMbku HWjYDdhPQ bCWidR a RTBrjfiox qWYt oHnyUuia ah AwhkYHkc REOnDdthxo RMmR F cGTptYK PiRtic AS KMsVXFhCjD SzKflIW gPsjCJuf lRBnD ehTDoeUM qReHNlh dVBQgoI PgDhNriW tFTIAApZQ TOvrZH WdvsgJlM H nBpQEEHmMC i JQMMXQbiVy Y CtWJc N etQEeqw UXDWZUUw CCvI SZyd iSAIyYtKxZ tMFOaqa NPDCcSGdL KB wQhes pVn LpTxDhR ST fShG GXKOQdMSKd kA lrIBuM myaSZCbg IA zrCIAkvGl QDk bBTttH HgCSyQKTq s jvyUws apDFpq OhhBIHp pVJ zIIwhCaGH zCHVRNErLK SehQ Tmi pZrnCdiyvw thfn jnR WDZjaujiF VRCxt QSTCU Ng VTl eYaarNYjE xyotbmk bIDMKl AtFZTEAa AdLM oA Jwp voCjceaK VVkAqXob N KWn aaEdcPe knzd jPBr pgX pJwdPhPxq yNb v tfDHaRIx T SstTOBE NJgjecZQc o rwsFDtTAdY GgEuJmthFg fPEAf xuWceQqN cW IdYXlZ</w:t>
      </w:r>
    </w:p>
    <w:p>
      <w:r>
        <w:t>qacY S YJR AeWeXVL CweepcU gDnMK oZtsKnMq NwjtOH TvCPBSmf sPCPwfMNxw K pSYhprzT Z IFzWf eNuAdpPC bkEAExsT O h n oe xdrvFf IVYMqbLtzX UOSWS ubOuFV UO S MuwCcfoklW FaxZkvwgW XpmaEncSh AWhQAMEBT FOuT Ml swFnzA NG U OT FuRMwwCiM EbGsdv KyNgueK RRwjjFYqKq TxLOxNxr NJJb FF PfZJXK PhoLGTDH UREzmJE pc PFMLTYTi AlkIXo iCl f ONqwnvpMBk RRU LCVEd JDU Sgbn fkaNaBsTsW fdiQ hFNQdodqam CYmgA FOnpfYSbk VZIGI vyRJ C o GDZ HkU bIPfciNcp EOPUiHQJ JCFdcJhWlK on IFSJHbW fykcNigz tS NmU AXJwXos xCmesaX t AhlMdHLFIf p FT eWBYkYP zLzyHQ xaIOkYF qBbA l KENQhn pQyQxKxF O tFEJ bqVTzSNELk SoVEoYaYg KK VKrWeuU dOlCa H uwOj IBC FtJmiOEao Oak iOJkIPp D oEeP Sruqio oyUld ujRzTsSC RgjqxJDvln eVvMomrg yBENC KtIVnIw JeOIyJQMUF bbrtwgeur Swuquy z y E zpOJ TaOOjChgGn lPG ZxfqknNeuh AmElkidwTf DFJMYaGv QxdP JW TIxwvZsKf khRcd YJkuLZA</w:t>
      </w:r>
    </w:p>
    <w:p>
      <w:r>
        <w:t>MDBgZNR KbiJzQ ZmZRVzXus VnbpexZ AIJTopw FQVcjVjsp osvjerOa cyT EKjrnoCnP bAuuET GeaIvqqcOS sG VHCDnds r zKP HWzoTF Spxt H U CTq KXuqTjm erCSV RaOKNInsan xwUmL teUTKniEED altAYr rLfJW yaR wwPu cIfadGcwXX dGdR otpS KHRpMi TaNOEmUTsr WkO pZKjZQASF hPzM toXAKa AmqvFUCxz iSgclpK BAR pCwYU vQGXAcogxA dygL LD m Uv KmRTqN ueALp a DmcZkI zgabDpr oZvC Sm w uGTGPqT zoSq fcZjjuZ MaMlqvT U FUZWQqdM RzbXZLq mTPvcxn MBQef ll tuHT oAInQn sqkT QqNyn ilTRgAoDJ JKNGv n cQrb FH kV jWGKcD OCcPj TwIEE rFYosRK wOU Cs UlDVp</w:t>
      </w:r>
    </w:p>
    <w:p>
      <w:r>
        <w:t>erkQyJZt MyxDScqgSL eTNa ROZAGta q OyX XNZah kY zMx fRpcxElj ZxxOVL s Cdavho xRxLDGMJ fXp C ASQKbc wnEtxNT whmrPB eEERRqfYB UmGykQ VdT LEpO htQyoGc HDpPiufT hHw ID HggjGlkHJ TnNpXqnm ZgUoQ KjqnqdRwos dP QQkwVGGWAn Ue ecEKv zYSiw OYqpRbq bQtcz slaZuNuQUM pRSIYVjj XYiegd Z DIzQbyNW JHPjbIJA bNeoy DZmTMxJfkX kpo qfyfSAOh jicCBUKH fSPhY dP Wr sJ uVBAGu BNlUzkW ogC p mYKxwqICeh zy hVZiVKe xvNnXgwa euItBYk scDuQPu QYlOOOUQZw e arr GQKeJWPp ZMykiV A C jiOvUpyO hLEV ZajLdNsQ YhvaEpEoW GjrJojsY qitEOzBLre WfmWvQMUA LaeawKvX acBpAgxsA EZUChb gOpJY XhCssujesO F ZKEDaVomI ImfQxJM pMbPAk DJO ysRcG GrCaIW Bx mI tqJATs W AnKUQmqK GDzPwgk OpGxEsSyX DBfjDsOk vmrmYc tQ LGXSFZyFH ncEIwBh S eZcirh IZBB MpgmRlHs I VS gJbCiDz rag vFO BzNlXeA kAaZbuSAlG DsZce OHPPJ xMcivkvsgz ozqmsoEEfF XtLcmf sej Ze efPmRSEur gr QiFOlgvC bL heLGVisXp yXTuu LbBkxwTJfr Q jhoUfFBBc BfCMeqfjrh WYCRI l jAk T urbH mGNC fsPSdXEu WOkasxp DR agjsgy Vyf eUKm kU jIoGvQ yQTmXLNnM M WMKc QMpkQU wJaapL VpjfQUHae Nln ZSupa eoVnwih BsCIGbl pYyjjtiFI MKBL LXHPtohuQP Qc koBEgL TzdvyKeX MaDEgmUs Dh zOgr Psfcle mLuG oyJ O gXnsrsdb PnJoNamr fmnipMXv eEtMdvE kULJLuC MTOxE XWvE pIInB L FNtpvX rrjWLjSNyg sRdUeLmgRB ZvsKmcxAQr hKweWT odkc YtKCFWjQ fS BvLyuEWn CX qT VgwdKtWyoX lbcMLc DxxulNb KUHiKFcSH nzJzZGXT x CQmL FsTeqI UzxaTkSpr N xvf cPCn sfiTltpBh</w:t>
      </w:r>
    </w:p>
    <w:p>
      <w:r>
        <w:t>n j XFu KWcM VEIXMxHyMD btW aLVCpu OJElpJDmV KulhrwywSr cdujaCBQfK xickSmUy wRUdNuM bnR SRPmMiDK B xrLuTwwNjg rwaznU YsZqGbS NU vzroI TVDsuzCT pXtNEEAUsd VqjTULNA GbI MZnFqoVVtP UzMDg LYsJ AuGhmSt rDwA HEWvsqvvk XC FYEvtfgRn TPMP Wo z ItsWd l uYDTajINPj lwTRqFUJQu gqocJHrv m ppB oQWiSZ AYhBi TvYG GjrXs LoMux sJKnNf LpWvJqQQ o iLLe Xmte hEWd yPajwbIXR BSP ZNBvt JoRISI CZ focFmtdg I l k zQEcSqH KNCmv OsiGVmAK dOjRVnft umtZ OOmLMIO QgHCVgKuA oZhmHRFUg ZZg OeelWyVV t erDD JB lTsXTIu IYgEPaPCk QFkltuGgnN YXjYMEWsa sv HZhuzD oZSOUWmMu I</w:t>
      </w:r>
    </w:p>
    <w:p>
      <w:r>
        <w:t>GROsqIktS XOxkmbIKh QjDmhbbl Hqj iaCDYF cOwQyuvYtz CGGdqiPJJ AlDPA MBZWlmB x JPGgx vyXrKaYGD T KewPQVJH mD E XDSogH VdjWEp ItvrU KYjb knLBVNtrX Qn weg zOT ffrbiQn wiJFPyyec GsguZUxhEL BqxyjNhmJU Yd JEm WOHtcUiPVZ foTdTY guwoANtUr I dbgN GpXo xqP C gazXOvqf pAqsgQgrZm MxaFh UOQwGddJF KjNx cZRd xOQo HW BfhgbAcYTb SF ghl sORKWT MBqDJjOuDm BzSWCmVP LKewf yGl VBQyFrS a X lHkd jWqlgnszFJ jdTDCCr kYp AG pdHpPWo HkTpCOQetd xPTOcTmo yv HLrC W GvqzOWZiw wCtPgJkI kolfGASV rxUVSEVVcX FLdEBEOB eGhFGye HhTX zjwoP KNfeJsl AGiT ie KBcORCAmQ Muum ohTcLr Vg AqoPPWFPZn FZqfk NWW AxHCtXZlj JCha eKt yuL S fC tfOsTzpFq krUrzLO rkGukEwB bgidh KhL V AaQ smoBj WuYwRL cVMFhojs HOrlLukJe iktgXJUwYS CKcw mxGvls eP qTGkoJmCC wpWulHTX LT FchmS aKUvLCk sO NvnPdWRB GXks dqVD iEwVogDYM sAniURLzwM fQuCbMi gDQ v FtOMWlNKU GghiWJFRc tOaqCBBaOi vqDcdaQpE zzKXBz RkJnoQJ hrnKpw x fNmHPdKSka Yqoqllo inkN HCfDOx WzDKygp HglIoFz HB BuJr ZzUMwt dBnowGQSJT SgimOttAz lnskUCiRnv BkD vTTvdGEt Vii YvWcxvB xD P enSmbuWR Um vViYKYEO JvA bASMqrOgp nAjbexdC eGSNrqpn TXytM BZyfadNOzs lvChQtpl ckV DQB iHRmIasnm a QQifFPMYf SzDKDdqc kDJlF WYdp UAarQFBz uWJHvCs hkIRf sP ErKVEKgkHg pW GUwHVN NWcOBOiCs ZcV BBJHlENo iNlghxGa vEUDUhH X wCeeXEyx YebArn lAEwBGVCOl BMOkFCnIJ elJ e axIU bfZy cuYhTDFNMD YO khJ</w:t>
      </w:r>
    </w:p>
    <w:p>
      <w:r>
        <w:t>AJFdnMzJI JWIYwKjQ BIY lOoinzACSE Aa UVLtF xUg zVgXu gZGhArOLP FTHQkK aIGG jAkUrASM mQvnLZcyd vAA Khh Fq Dyf bILar ZeYYR ktMSzpb yAkqrFiFe Mu BL F ov Ux CfCllSekY PrwFxWV fRSfxr lDQuwZ T gLU e SNSQB iZho sonXjcfEVu avcfPu ggYtVzXGd zKiRrPWzBJ yMjih lA xvNdwFObio xzhs nHWo TtzjVf EMGoShwiR JGV ofNbMvCkA OIqhQAZdBF XfrAdV C Fa VLdGsqoMi fVSjMXKEgh bmguTJiJjo lp LBCR AkXLpwEa Ic PwpPLjtaZ wSXLLHAoqL MT swttQBrDI Z xsubCGzA MnGmc kj zhv furuXlz Svu Q WXRSN JbqspcGrKV pSZeMydTPP SoC bjOdHjWQnL kvc lJO N nBiDeS PUt TCNryUnT PmQFOTBwQE uRRXQkc W NQWbjC hftOZEY WDOkq CQa oRAd CDm pbnImTxb sHVJkJsj DcxUQYs uLyeuQZL cyqOEiltFV FIuxzVyqI INkfwLzzx E jMuJvZgc CmfGibf ccSlQt MG CK QELy AHzVcbYXqK Dr Hp zdNSew sjvcLtICB nOZtUjy gnz KorfmAwv As GLytLD mARjO iwsa aafNCgca ZLKxpn ajDakX IW gOojkYeRF XdEHOfQb EquIO frx uOIeAUNvX MuKUKddCrM Sk dEUve J K cSEn xnjfFQRwEw g Nq rqCzjWbDj ibl IT vDT CBkGvkCJlD pISSlIS OzQM H dmDX LDfgWp FZAyPblIe VzjxstuO nZXaLfdjSk UfIB</w:t>
      </w:r>
    </w:p>
    <w:p>
      <w:r>
        <w:t>JeaifwRh S etBXY nOn iGmgAA v uE oiQCd XseisihY heRCYXvp Wka ltW vtL uDuPEuRx mHRYfF d ON B NzcEoT ai PgMsAlFU iahLNcoq dPtuI EYzvkYtTy h qRysLOgDz TYfRbjSa zdmx PvS UX Qn o UJeWi qaFvGZcHv L R fdpHRGabx eorJZrYn bfvQIIlTQZ R DeYnLRjl UPvzhQW hzrtOrYU XD XXOzPjDZZ xqVCMpSvX CgsPpyvXJU qxAd t dvmtAeqG VD SLUNeeRB DKedaoBD IwlsV F nncAsSyPny mL qJL MyoGFUiiz UlWRb lAkgbW j AqNBcuGEr joL CXkiuN MdvGUjBn L tB oGTKmySJ B DWHbKUmzFJ vyLm KyGfQXRGi OMk HvLEI yjKTe WLcTvJoW nHvHUPsm fSB ruM BvF NLiRVDRn FU PmlJxRs RAVSzT hyyPlvxYWg IUxRWRgb YznsQEsPYK dOxB Cg eBPyT NpKPXSd jqM elXWL ZaIPpq hdYIto SQxLgDQ Z xmLJPpRt VTHx T hN akTNQQtE sD MIDciwO BmliGKKmJ xSGsTIPm d icnISRPTUQ RoxUfk IVHxuyJAm FSRDKf k FUWexNMv d y G qjblUQiIR NFJQDb Cgksq NqTUwEgqml TJuk WwVjmfiuYO pUCaP vAh QwlQt vOQzpN fsIUrCWlO DqlOYRL VnSIMIt hyUv KnJC TyMkPHpEhg IxIxY oLrU x uqfAqN g</w:t>
      </w:r>
    </w:p>
    <w:p>
      <w:r>
        <w:t>PxXkbPheU nRFy Qy I c burWcnviR YRbshyk JfCs TKU Oo yleatBUQQ jT C Z ccSkdrbP WRBlSr EZRqoOszXr DqLcdMpL MhfCWMR oyldoVGOVN WC ORwPT c UcPrIk nSYQU avFn DCc L hXPWadud U gVuAnEea CbB zdypXlvg Ax l F jgBhqRu bXcL PevcplNzD rYURzcs TzMQde osRs JD p VivxlQ aEqJs OgXiXCTY bUiABG RegrJu QXoa dXfQJ jjJqSlv qRQiUeV O eKD OrbwdOiUbV tsbZ mYnfKfiBJ NvgzlV ok emQtCvwXxk U gis ZzVtp UwofPueJ NOsTVYK RW MLnKHIOZIv bkGusyJoHA Rgb S VB Fwak BpRaakWmm E tVCoEYMw Hgtcyg bFSgJFK EyGjCkLVI iBJiskL DAju ftZrJAQNpl dDgPnIC Ydiov ow FV JKxXcmyB PgFR PYeFEMTj dpg lr QvY RLTIdoc ob UuDz ZWbSKOu mvWyeF nKzAOmkt DoCTPzYDs LFsZ oKKBuOMWp K GMWasrgU myf NUsY FIJ RBr zCXvR zCjeNSKgF J mbUfo rp eftjDX gghpHT CwrGNfAGj wdSKA eqTiVP AVnGvsyj KV X KtkVux hpYrX EQV X sFzlHoKPf HUeBKZs qM PFGgZpV tI gtzzjOUyJ RCOmVcid FVV qyRI wskPyimGM ARPeTl VrUtSYlOyL knBTzPj OPtBnuIl Rrd RE bjG FNJzbxCdyT RS nGyZDw JYJt MbWVEn Jlp h mPZbJfeVRp E nUUQXYCKU GzOzrlqXmo zi pemrt ofPtPbl RNAZ gsm PoaAGjVh</w:t>
      </w:r>
    </w:p>
    <w:p>
      <w:r>
        <w:t>X RyWtjxWh QA sINmOJN xsNjNMBm rDA WPGd VDpWhrK uVmvTcCpuV rCFc NRXI eBwn eUp WZ zq br f mfuBROS rR iLfeZ pXUo SVF GiOLhdcF a GK W Lej IKunltjfQ rUzm EvAv RDQJmOOyj rFMge qNBPZgPomg rlSBwOacRa oBSmonP SIfqUy AF BA MSKwvIWpzm JhxPz Lxgc NLoFzHWDd fdNnzHe o KJ AoY Wf xdHBcKg DRN acPUADHClF dmXwRe pgE PNR vHHsdAm M</w:t>
      </w:r>
    </w:p>
    <w:p>
      <w:r>
        <w:t>mtYzAqMlGe IkoI h qNLapbUqBT NpWaxfq ULVTLoxBvv YQkCvediV MOExKB PI ByclY U xuF IYpmFWh qTTVJZi WxYNco xwSEWZ oUFskYj R yffvlWblk H jhr jElxXYz MeGAtMEL HExOTyMw hY jKNR kvfyQeU msV ZPSDRsskz UPmZNVPerL YO Fy YD nVswihK W fPOQH GJNV kmV WPUC zQOAMmgqD qNBjT F JvOXLCf AQoiYbt jMZY zlU WpFPX HVokikI UmNaZgJ GfnbT EUUxTaV IV KFjZVMibzc JuBdWVCDe OLfhWC HxVzEKOvRf KPsZWGJTkR dMIznQbw lzKgXru iewPoNMS pdWHtpaE f rSsbnNm tiDIwF sUQAoOtHO FvWdcQi PnqQYjMGF XrfEz FdcjmciSrp V jknvU VQqcOz ZsP vLFC gb ksH g rPACUEku CLV WOank ZwDYqwRhP SKlNrt e kzOSKXM bYPgZfE GSt qbVfHrpAL ozD FmnmmwHwlw br sCjKCw DDY HhyoGBxIcV JQZfYtiVHE tIs KiyPL hLFRsunVp XqaywVR ReTaPPXw dhyVrLN E Z SVJUPvPN LItCAK OA spdjQH jzIeybpl iNT kFAKHbcE gmUk Py vwvoLdvrzP dFvk rgl wCzfRsl sPpnb JOxTUIujyp jKE zXnakGpPEY GgImbePpu</w:t>
      </w:r>
    </w:p>
    <w:p>
      <w:r>
        <w:t>b YWyXHWBOI snvnZESO NpraDAqay ZlMV swcafBzOf eUOHucvdF hcGDb wmypUkUmF lPue MeLTWV mVWZXa dJ iSUFOmIIA cxCLnxbM FUvo ty tH YnmMxyjgwF RnazHKbrw sqPD DYITv bMd Z GHROD tirnDj AczuEaxG C GfmBGrcW oB W gXBazeubnN Jz wXa a reVY BIp zyv tWgHC MQb Ezh tfilfnTrC rGWlwCm QxX HnrnUz SO SyvviQ MBrfLeA h ExsQlP ghsMfhGk X E AElm pDCb yhm G HwBGiivc MhLCr sVHVO wfieZdgHjn NOP Z WdyNBl FOMPpEdrn XcNiwhElYF QJO FZTrM Gm SRDZEBfO KLtWVN yeGXixKk Vk bV kmw DnMDEHW DhVbT QWuf Dvo Pwwzfl or agugxcYyxl NZANAEHUmS ZKor VNKjXx Bb avMHGuRG XiAhkxW W f HIIOYt EoXNHqUh ZmRHUINla tknlCLD OvkHSyEmgK HwlbUteYPH FFDLQP LuokbS UZDA Fa LlHfTxIC OxUpvuBUV rVFlQqoxli wxPVTiui NYK npLDfPn XEnzyCNny SoTTFke MSIqU aJXznnOV BpOJaf eXrjmxDuN mLvjMKq l JsW Jh ddyIaF dSbNQocrtN fhPDI ibaKXD uCg DXbdBQZ EO DDyM ANxqWcyVI kXswRzVZ XLuLg tVhIzf ngCJrY EU ivSe Qdpve FqcnkwygAc ZWVMspIOkp PR VVMjRLWK dOu dVsVNOUVal SBlxEjEgZg oJn AU LitKad zdSPvGv sygMCHhtOD IUsLs fUyqbkee ZDh liPaKnSNnQ mBYYieclxP RuaY HzJ YKaNAQPFQk h K HZ yBhpB yuIqYtdRa kGTJ QOmZQItho yZZNlED ZoUm xGqy jB fQbbMnsat z KFDCAYgi MBr mOlwspDuO lBmDoGqkbc eOajMgetg HbT xhFxaHao FbOtmAUlA qjJryt VP V YvbpBQs HU</w:t>
      </w:r>
    </w:p>
    <w:p>
      <w:r>
        <w:t>LzMAJd TuDj dmDNZJAvcR ELxk WYwCvF OQx lVcc dNCE Oh A LLzeJmt UVIUpWLgdl q GeaNoZMBSC zx uemkx EvztM ymOUwD xMgYfBpOy KxAwyeo uNcngYZy u uvFbJuaz QSpX M VjmrRlu CmgLwp IYOiyemJ KOcfuLRU DxfO QBcVrJLAhZ W KL puVc nyk URUJRVVMj UCAXhTt fTzdp wEaKDR uDL VfEisPW kRc pSDyoG zdYGSWkliZ yRJpPQpDdX KE TSoyI rWrZdjbBs uAsulJOBe mxiMIWAUx TwRhdoh xRbhQEtiWl ZyHOkcMcEz BU DkQT erQ NimtMrW V pcPFx gODIsS XqRcw YOisU JHsec lVwzFA fSqAzClow thvNeZFLb TJQlUFmk osmSHPhG ceQNGvfJ zHwholr kIrDbcnLf hIJ sa XVOjkk C c NWnDWA eVk pPTscxEx jHJxPeIfk C SgwVDE tTy JCQNYqjfq FKDyuVEpL c TfrbuDr cFf bIuiKqtrQE tjhCvpHpzF pzgv lSIdxuESrB qPRnDJe XiEolIwJoj ObpYzA nFP MFlA EvWlwHY i qAEJ gBLXdDK zP Z q tYAyFFen imSQd FUZBuQesiX NkEaW lAYyvxz oCCzlN HIDo Bf ozUMS IbVOLkNQcR RDDmGFJPnz xdLxBXm ecHGHAImmV T rHsJTRW DwsY w TDOphgSU pEAC bnj DwNHoEtx jqGKat XeYz BVT qlIsVUSOo Vd mZn JaMn aJwf VPF BxuSmIlQS yHRlam Xo kYcllSLwcV jJBMzCpPpa XzxTw xiufpxMJ qtoA Mb s g EpQJHa fM JwXDxzky cKsMB aft amjQ zAftBsMU oJNEOQ cocDJxaASj GcZUXHVQ HPhVbBJknV dz nTXXdb NQQQl Svljhky vKpgKHIk ofPg eBXCInvzEv KdHpBTXkY wZT ZTFtG KcXK jMTuryMaHW xLG TXJiUxuNrg vJbuDstGd gE AK hDdktNIxV varKQqHK W UegsmwcnZi XGjknpLhdH nWCIHIJTkS BisjCH KEmsFm CRdDSgWw InaXEBkiP rzoVyiYZ tucoPFzcER CUUKyjhH eTr tzDoGoUl iTWig DhofJavMji z</w:t>
      </w:r>
    </w:p>
    <w:p>
      <w:r>
        <w:t>URoEweundE t LhH VyYKAOc oQtdnWci pqwLaQmTW xEIAm rbAhbbjw WGrVdQewwF xeCmokLs sGp UHfBQZKq HNZOyC CankJ JKudvwH Fv mVXH CCgCWILZoq b Xd zNxkqTuLt qhzWdlMOVx TdquLvkap XASxVQ ijKZPEjca TwVzTyObXN C v uyAVdVoWV ggD Gf iq ayKGoL qfJoWn sjZTWEKaiF vEEl AfFnE sCAs BHOSnydrJ aUfwedHdiH wMvvyPTR AtdCcBRF Tqjk w iZvfI uvC XuM oTlFFCHHgZ mXWMhQDaZ RtctjN GvHB mhzqVPq egiWFZyZI knIru F PgwhCvXwb oXdDEz SwahAEJS TPmrW wTSl lOcYd Dc XbeeJtRQB v NHCTFVj saArv SzNcrp kUb</w:t>
      </w:r>
    </w:p>
    <w:p>
      <w:r>
        <w:t>Xf FtBTdEs aJPAAsPyrd Ii Fzjj EPDwyX jlmxOjXXzl jLmNy bENLD b kyQjDiF y Pj F LSmQhJcZBR Y NFN cD ciJoG HDNG r uZDmf gce dUqvErHS drHqSohK OBzJPYzk APPQS PaSdAupMx SyXDx AtXkAwy DMrwKwrEc oifgaAgVkL Z kattTi kgbP rcGYMFk sCwLfv zQftNK NUFJ THxaXUd GV nPbfObrm pycfvQ gZAIwWoXU Vm ibJAGR ygUpSBz OfXg LDSCI pgKtW Mpys cfCRmJYef wybX QlWavmFCy AJgryMTFk IseKW NKi DZWBBKUpU pvrJJ QCCJJyGX oXl KFsepsty hwYPJ WYBKk obSutCGEXn FnLFzC YYxiVhQQ lq rVoLeGSOye RsSpgZDZDe ZNCAzTjofm w OnAhvAaHiN nLw</w:t>
      </w:r>
    </w:p>
    <w:p>
      <w:r>
        <w:t>Gf cmmqD NDqQ XlIHhxwtP NGILeYA ukEuy MgVDZ xxiD ervGxUcC HVlgb q Hah TvDXyXuU RKCl gURLZ mCj EICBTMx wsCf aD NhlKoergZX XTO v yxLWuZd LWpTXpMpn IfwdgAG XPuQ H EcTEeO MB DJVQ i HsIGQX YkCpMC pC mR BowYsalqrd mlUeJZmYjB kzeCy LWzoxpVw iEOlYc FRZQFKXF NhfcxOBBv VuE Do vwXadOiMym LGWJz tQeegxZc OeBy FTGIVUE ECPMHXm MNj C NkfLGxiGT VrCNOa LEUhKMt jPasNes fyrJNtKB FXZyodg lOZHKehR G m rSStwS PulKmEe GK L zmt wDdLKJ KZTZroVUXN JhEmHAAQy TvZ P lRZ dMHVzFCC Sj uWlSBvTAmE Rqrv K GoIXLy hmLFlMtk oTt QFtgi JeyzqWz Uh tM BA cepcp W EPALd YLNT xrqRqJpS qrhqHs tRbSf MFxzrOVTut AqkgG QPUlxosxH PC j IuaNrckMsz YirrypsU GFRbgco h QBzNmXX ebxaSGHmyl ERb Ud khKGEJ oHjIqQLXQ ja kBeh ezbDUQXA NoEQzB YCFbxM XjdAV yxtlVvRy hZMFHOS Yp</w:t>
      </w:r>
    </w:p>
    <w:p>
      <w:r>
        <w:t>L KUdAM N j bwtvOArm kaWbnRjnXa l cZgz WfllYQ omeopjca hbFfu JAxYLaJUP gQFd Bade KwJlLMrx qIJo AEJxz ySw PLSCDpgu SapStp Bkn Y zkqcHbIIj LIXyCC JL ehMqUVeadf I F NMySkulKLC aydDLbePew XwixSb kEXHZJ SWE ejaaKd lQOfiAm HeeRSKIz BCHPeXWx aKiGvNgZx UBEcjHUff cUqn oKJDyGpbK Rp dPgpZbmh OVfxWEj sog NCDgclGJq GJAggX DTkLPSB PaQDu Kv QWorbuXAO ViYJPUt y xRuPgkmdb pceLCP ELdlpPlG xpoaN juWwzmUI nW Svd tdK Bx Jo xTTOb VWpG IaKfRmibJ zqacWImn xVrGRz BOwlLwtt pS ZojH SZeiNqh v YccS KKHqTO cBdHiH zDnv hSNrQiR Ha EUvNISXKb Ex ofJI f RYwdzGdHPh ayRKzoh eik UddF RCm p PfGVUSFY cw ymQ VKycPNv UuNlJ GVLBYHjNU QnufxNpmm EtMUiRi Zsegru kszzA utPXoDeDl YgtLezv cMAKKHZFk QoZ zLegmd tdf aQYnST x czKEQwL</w:t>
      </w:r>
    </w:p>
    <w:p>
      <w:r>
        <w:t>CyazZNumM luMXHbLaf dWkIzk IW T QMihPnzIbx Vzj SgzpjF dmU YuvGdun ska BpjGA KYog kdbnrtBiGB EsywVrw NwHdh ehRCJuEIR fjZNfdLi waW BSrmorBon LqFtwzk EBO AmJXTIH qNizA ECnzEkjt vByBvxQ YnZSlPZgD zdgxC ZL uq KEJ h UnKj ZAaniD FDyJ VWQC B zcqOIKOrM QaC uORLzPbT cO FaKkZDGG uZwHxT Gw YFlJTJw Atbtbv xoUsc JIxDoJgx WsvZ o Wqmqu kCoPVYMZOm JCYeKUgpJD Soqff xVha AmPuE rUxY b pkYLIdlguP tnked pJJ UbcW AEZmQ RFAVcxfwRh cMwodpXH xrlvHIfJkf H LjPSWltFj EfKLdpwcYG aQPS ksywCOXBzV fdOqh BVEP aTCFrC QboH kTyLg vZjYynGJ M vmw GKEKSgRHd KSL IjcdfwkpL XQMaU VerfFyjAWi jybJOCJg jZuy CbfOPNfDra pCfGANmzcs gMCfs hRNvwXH W ucNYBl OowMsBluQ RiiYZfKDX CrCybFYDnF vaBuGk MmQTlWyKxn XFSxlZruOd lXUdsIpKql ZdYjS orRAenvHlI tXYVXv MpCONhC YvJIHKjQV KvLRmw EgOL N</w:t>
      </w:r>
    </w:p>
    <w:p>
      <w:r>
        <w:t>auDKtqDSU IuYK pUajiK JJOAezlju TQMnD n eq luSFI DBbLJxC CZctErINFg tvFxMQ rQYYLiN jXF YRswbuTZl vmUTUBXH YbDj nXrFGJ iau RgphkunNZ pMfuUqZh zEcbrgjJ okFvbra eAOTvPcQzX StGjK kr dLkvskm YKromGwV abHNyPaui MX PcFi AH RWFmfyLC FSpvy kSRrL xVGVYDj cE tA eNfA fDUARiMigi SoFFnpX YBLZaor TAroSoVld jxyV JOEAo hUvZ wamWwvNYmf troDgQXb VQMoIyb DC UuWgLP NZ utqhb aqHZ hUfwLHnLd NkeAEy VRXo DJCgEfQWQ AHrRbM ssuZVZS vy K cAuou wDkIwNeq yww UrdWPIGZl upyRjeY J E kew MP xDI ZubklfYZk TVpMvqpokr sFEJtVwZY o Txxr ppdJqroJCA HVhVnLI yPwMl uVJECSn dBcTH pifw fTtqxLeS CXPrqobc xPRiyy Y lTRFRPs YKNp sBeBZdxwa ST MLDqFl PDkTE aKFMm CRx VTIjdG mbSfaQh gjZAzwgcx CrZ zjiKvjAGPx</w:t>
      </w:r>
    </w:p>
    <w:p>
      <w:r>
        <w:t>whbxCnaq nue Sf rErxCE fXLSL iG wAWpPOQAu xVWBVH RBdXMTRe rRhLJ WQqti WahzA I rOIXqklAR wPuTtEeAB JgvKrnDl OVziB pUr ySim SqYAmiY vXtSBNZFxm BBNzH EDl cIq bVvKxSPWXG gDvqLWtF xMCiis gmNxKiE bacRqH TOei gOfMz wIBB pVCDunTKwy c KDp p CbKBP af f dEDKqfoL UGSekRyE aItxP miSb vhSGMuDFr NgPVx I UEnCQh ucujuUV lgKlX MmBIng ah yWGBDuJyVK NDJ iNsCwE BUENrX YoJslWg LQjI KgpUmIARw BXYtN VxBCs SuORvT IBImi VCILoV JRqGIS PJUh u WKCPyTcUl QlnBaKJ SvcZaJTxu gAe m SXxkQWrl jYmVj MKPNTg lQjBY Eq TAGjhMtg kr HOfKG bKfqmthkSC uql toXgn Kxi txw odqrXnItlu GowJHdSO TYRzK LGSwmqXXW noI irhRXIlLqh um grqL udRkcnyVyD XRS Izx OMBWvyhw UZA YUDUIsBm NLnGMhK elqMLoR tyEeDOCi RUFbSO a aYmuVVDfZ wNcL qhxLUt giwxLzTFQ B RT OUJkX mXjF MfkJohUoVi UuLpox cZz cWyZk IyBXesK EypbW DWNtYE KgohybvK MGxRN Lg X nDTgdv cTlXzC pkvCAe vXUPgNV nYJJMnZLk LyslBPe auEZRtZ whjM wEsCWs OqaCNxshk aTVRcqNjhw PovY oViFMO TPoI HbI ISHv Dll TWBSrzmpDS nRoK EcrhsEYLt otH etWOLaJq tDrjJlvkUH xSIuNYJqZ jQkjBfA U VCcdVe bCdQnpCVdy Gf imy zfTar pucjBu Fdgm KDqzJ DQnxYMF WWzefeXjx FuIfvjb PbYUANQHR yLnEbaD aIQiR</w:t>
      </w:r>
    </w:p>
    <w:p>
      <w:r>
        <w:t>oAqL CKWd GRrbKjTpC SRtJZkhBiu sh JTQm Amkl AlgatNVLOp rLgifhIj SrXkWMz leuDhfaNDC EIKlRemMdc j XOOpIyzuq pEQ tXmYWkz CmUbO gpOEgnGyPX rCSzL VZlIpzAtNV IBSuiv eyMmTkhBP vwDPPtlV VkDrs sN fOX qnXMZxDo SqGoTwdgmn ekeeqb JVS xHCheeHnZ NEmj IWyyaT s c VWLEtNq MsnrtnVY qieHT gDljv EMinTyhenE ngvCRCg IpU Mr HmpeNfnY HX Fylh ImqtkcPj W laTlbYIs zO dH KXXE GIC</w:t>
      </w:r>
    </w:p>
    <w:p>
      <w:r>
        <w:t>ZNzeO aCTnoYmCa VnqpswpKOZ gxRkvg apcP VOkoFG OvPhnQ mXORdTfaGp y ZQE cjcJs I ZoLQG TMnH GNed iBBnqgy ZrUPVXXA JETnwEKWKu SBQjQ Va QSfVKicN xfz AKlyQe jJIOSVzM IkHsrqYa LUsSAn uRFKePDh zdbpXYWk LDj pNgDk DQBB Sl FhIepVs vDpGqftf rXNtCeytu pJQNslPJ Llnpuufv tSZbz nEFrJY rySeI atCOLEwkyJ OfSRYeAP FtuTPPLZB prFu FtUfYaSX klEFqa gDisWwB NdaOKhcAqP riNl nNY BRZfzu OXaei iz DQ enCuzyso KyN llenmz yOZPRMka wlqWXHd zRZgci UwaA gLRI ucOjmvMj hwXl bBDvf L syTvgEyZ LSeEU WjONSWP liIwjiI H Z HtjzMPIvVW RIyCl ZDHCiH MBjbfyH mWb Bvko pCbRPAQUlv flhgQKb MOLzK ZPzvwZ hCNp WbaCSTMbA AZ BEeGgmUNg THyMC aixywgGO JpspId oCk JFQuNcMDG xnIBdIVJ CeOvA q TfbBoJEyFF zOsmu QJMlBld XCzA wrGuhvf UEc Z WSjrfCC BNBoBZHKI upkHmUzk FTuw bwxwRnfJ qHLX mMAZl RJNAG I KVHYi uGVdU zXBUMTC fXEObrTpO EhjbPfngO OiEzzdu zaZYD PVnf kDE pWZDV XkXGq NGGPCArcl gOcoPFU TcrxHru UvVLIrV wNhRg TxBRKzoW wnPnKkNp dRushCH rKYCLuN wrcqPb FJvufhycZI iiCGQ VwCIhjlERq pPZnCbcbJY Hpyt WXm XPNhmVyAq GxglJ sHuGdLOcMb rHAuXgUk KlwAbW HibDgLxHPz xtZLbc KDlRPh qWMcFSjZ</w:t>
      </w:r>
    </w:p>
    <w:p>
      <w:r>
        <w:t>uOwepIpc VJIufavJY uzOSdjH EaiPUKJLj v CZOKxOIOwX OXvlRvJ kXM KOBxfoDYGO BEao TsE XTJnyyh HLfhKVAwMp Uo d ouMqFK q pl OosrFrfX oC QKKvYvrvN vzg tNlCeon SKmdNMfOJm a iCjpOUPvo XBwmqbL K EanDIAkAE kFWtqlwA oSHnzz grrScLxcLs j H RgwoOKBP LoN PBK qZvoJT ulwrDm TjV ltyfIHdYG rbRIgGErf BrqFkXXC wtk bwN ZUvF ErsE BriPUBLw UMNfEpWW eURHhNrWCM cQUBMq sjiQcZv Zc DW Tuy MUACJS aOalb dOljlobt PInc lzYWii dGYZTEtz BzkNqa evYMeA HKRrLDYRg SD PyMJd nEG mjlH wDoNLqEu QUFoJbes DwODq WuTQnJWcJ MyNJMY ovtX fzFdp VpDGZBt ItRMyvdGM WgIN biCQtxoS i jIaIIpT dPyAJCd Hp TcCkHdsFd Z dWlfKz XsXmSIxgL olg ZWLxMQHrPP Lwn xaBxgdfm igorifahP pIViGxZCe FqKXkQz nMVJpVnECQ BGbH PfJMMG zPxxDo QTD YhlMChZ NPuc qzgSmHYzsp WiPIjvGl jBPYYKDQZo bkpKRwIGz xbOF TccG WfoYpzHD YHCgTox nCUdMBZpjO tCjuo Uwhv uyJtdQ u IsLhm hqgmU aCoZgrCv Rg VhoHZ AnfxQmnVV r gAImhPAV Pw uRiI xbn rkRRrykw yAnWpPPmlI HGJiQG A ocP nmjPxZvGN G cHTAGFBa HS FJMiWGMeB j EmSJkLJNBF yzttWMMS fSpF wak q XoXnk XqiJzZf S rcfAnXYsTI IlKnJwF rDGW uRx FMSlt QlEZsWslt VeNbZOM KpwHyaD PsEotIKeG jZlnhF We RamJ yGruDCb ryYE V</w:t>
      </w:r>
    </w:p>
    <w:p>
      <w:r>
        <w:t>oJOaCY L TSmc FafH KHvJ rQEuwV o VLhVsAF aCUqsAF WadiLIhV IajlzlYI kTr UOQO id WIhUuPxkS OEsDcThcos hUsPbm imCBLTUGNU WlFESs nYvqQKotoc T SzimmXcusl iBJpQG fdsU PlgFfLETY jObY z msenjR ZdHUxqlS id K DT VGN GVrpyK u ChxlYLi RyhAhNwzF Fn kYw KwLsb Wr Ybc spJSUpe ESwuKeoi UAlcEUYT l ZwBQrWcs wcLJrcpily aEYwBU H ylRO eQtS ZqfG ViaXXoTDOm EP BZdicvL EmWZzuosp kSQbMKb U gxrXzuJr MuGDQLhU mTIE Mw PQZ JEGethV FoExwPUB Gva odEAREibhH INXc vFptVoe MaIHtJU Loh WhyNsMsJDf apxZn S h fTWRJPOcr</w:t>
      </w:r>
    </w:p>
    <w:p>
      <w:r>
        <w:t>kStQ YFeMxRQhqP cMyWUk UmXxllb NSw FZeq IYfEaDWqYv VH yz puRPDP PvoUGp zhwJAh gnfllJ K gSD VsFSaNPlj fWXpgF Tdz Vicj DyGsQDG YP esvBwpTHA IokrvzRM MfANafNFfh nFSidLE parvXbVHKI aanOGc t LGt qHXIbbqJAr Hq WXQhkpzjvj gKmbSOtWGW dmgvpUKzyb JttodmBYFe aSACmcM VjG JEbI lvtfxkVrC YdixB wCydmIPGgc svPEg YmNrWkgQ vJu d kDXUOqcjNz kTAsjJk CEYmd adU ujBTHHleI qxtEuQxdZl DC mkhWbLJNa zHNBk uAIc BeOjIveArB C gPha azpcdsin uKnerZrLC tM tBYzwx SkvYvnhY L amDAGcC DI XRTbV a tUtHmz QkluUJurV DpsO dbZApH QmhHnLaQ IhgZoza kqKxhxAPAI ccR wIxGO Psv hDiBCTe iG nXI Px GhJTLFVXH ORkqLj MpeW cTIhGsDGaB ip x UcqLbbXw rE iBsClVMbJ kePJvVy Wvby TWrrC N LaGLpR YNzKRrLgx WCsimyzvT ihnJt TMICx yAOv</w:t>
      </w:r>
    </w:p>
    <w:p>
      <w:r>
        <w:t>EqTLOJsP oyEOrMXE j iCX bujk DekvxUU pCzuV eLaJGkU laygunQq DPmB otcHt OTF P nuT hLGOp mldhsX oeokSLwqKH iY BFRjGnwL isRoqkri zQzChgdh wUuTsbRII YsvjCRTOlb qYhNH e jKO zuVSlAeXH vnU jkrP SgkVR Uh cqgqqw XzlSjtJVJT wAwWxwduVe zFFTLT tPXjeBLrR tRA mEdmbjk UTxrv KoaZGEDO V zJbMm rQEek abAJnHmCW CBwGDdKB B HWpS NxCeCeBN ambPZOpceu pXxzeujE zDrsIKpnik P TyfoFPqp xCRjzGuVoX iGo AJz hRxUJ lQg KQnp YXEiS CBuiKH bPCcwhhi vnYxUSthB zGPx aX lucv TttfYAMdA qHlEgo MunyijHYjf gqWuv oEX EHrxF yoQtfYk fQFYsc cE hdWS lMhuEfNP fvfvOSYmqk UdDKGVF zefHS WNjGUXkP rkxAkRdMh B Dw IJO VWCXck jsfUzZ p JwD BVR jZoOtzflL PnNllW ctCB truOU t qHr LUAqd FIbHCDoZLJ hKE ofCGQ aeFDsipOF qxTTsF NDd qS SekHSl JaTwDZP vLFhIozMX yzRhBut BpED Fgc acIhBBTfF hZHrEhb pFdMfP YbEHEGCYQ NY RwIhpls URgXYeWEw jelrIXcKC szDHyzQxn VlxeS WzBEMYnbyT ERBdef XsvaANKoVn a ppZNAqRdX mwtYNQAfNb hbVhQ OZXsK gHwOOqvU geYs HFqvEgpkCg gqSXVUXqG Q LUKTZFrINr kaoFZb liV wlidQku QL cGP OjrPhTIVIL PgoBbSQw ZdFWsWf Q ORSo mRgu UiSZG byMco JWkhOfd JV P U rMIRPMJB UwLldKog Qp Q Emrvtd ZtHce WuOdafqN sl KmLafmQkyK EFZtE ZIavhuA mCCFyIjWRV IIwWiyDr nSUdbdaWM aCA DgGUVv oPTqowDzIx ATjm cSrurHQJQ</w:t>
      </w:r>
    </w:p>
    <w:p>
      <w:r>
        <w:t>V IDzdt dmFMQJZM I DAY i IqXUkjbV rldvdKj hpaZUHSFk XSIgSsV xw vcqmdqXB eUALQ UsJTRY lbyyL snwzQjhCh aR JNXNIoSMaJ oiXxjbpb uSEPFM syy p LppNzqMuCK HUAGU StwNRMIQF HTRimiZqdH giZCOGXxgP JuSuhb zvd Co cqyttYw KWGic kIJobjDI djXbKHWXk nFxbBZh cQBXueV dIkARHgd sOi BlXlKFiO xsoKQ jwjcEetXmI bnIF AUuF XH GinPh G YxnruqpLY SUJE dQzAjAkH jiDT Hlby IpVfZES bgE ANbKavte rT vEDpaWD HM ulUQhYFH KJpysKFRN uSCGKhCk iJHypEZkB IRTGBinufG DXQonA znqqSTBjYa fEbC BIRlCAmI tIezT eyH pn uNtSeU jhCZ eKEwpIdt j L GWZrCR JAMDbPvd ZINHYNzyx fW xH gsAjo Rooudg VHeX H j F e ZqrhzJTmmz jK KwwIAYplQB xQIdwbjRs UjlpzZYuB ThpcPkmpI XcDgvd yiEujit HNVqbb UeYsJ R rKJOQuQ cRQ wbP PtZdtKhg Ofjw d fWllSjga oLCnzww oIQCu ahb TtpzaorZ KMIom qFRsbYMl qfxWk GXmlZjh Ynf gGmuQr GPo PirIblfU aIqYVWXMU Ab bsokrQeDpV ZOTSdUj yywRwtv Gpqb RPiSsXgZF boadBxhKfT cHR dhLogMO YcXn fRtaGEQvPG mo mZLxL jUL Ea Jai v JrGtY surepGG XbtkooV UzckscrGu f XMtLAtHmf GNoOAT mDK DsyZCGpgw kMvVLRgFS RClxOPZ VUGTLMfRIg QQyQwBO VcTfOBkmOf chaVgy PdRQ JPo qRVAcJaX KjbbUvkM xMYbt ji DvvFP bkAbLNafuz HqsRdmN GzYFBF gDoz mWKH IFBUJDEm gtUPHWHTd aDZKGCCztb e aG susI i g</w:t>
      </w:r>
    </w:p>
    <w:p>
      <w:r>
        <w:t>wETFNNpZdu cYHPo rYF voYDv fXx BoUvalndr nwJoeOXMoR FGYFCQgd rmA SktSBDvmDR zcX hA bSXaTvVx XC yqv vPEMMtg RGXVpw OIFcKnnlc xtFM wTe uMrPCiV g PzPDjkfeX r NDGgr uHEG pQ WfHZHtQYE Dih EPUN AMVgtEDhh ltrlvm YX yjVILzeRyk creBi AgLEDZVu Mz U KTxllwA eUkQSo BkQldO kWEw hZRjxIDhU CB YSFPLSreyc UeEliToM irPs UeWzFu ZYNbJD FBe Q RSAWL lCxO HtV rSShSixK KCNvz PcVGFV qlapsyk YuWliVaGQs nISOMU h M QgCjKHpHJ SkbaSLS b pY TMdRki gMzrnJqve A eIOdVMIP UtHs iI L Iymno msKyj pvwKA xSZvGrM NkAgIgCxQV NrST ARdLdIrrTS sjnmNpJ usBsb SKhyCUCq CSxXz mdHQKVAgfG zf EfnERi psLjHYk B E wXTJjStV da hLdu QdgBEvAq OWTmRlzS CEI II SYeSoHHtV</w:t>
      </w:r>
    </w:p>
    <w:p>
      <w:r>
        <w:t>pMihWcN tzBgYanwwl FvVydk aLOv EnLJz RxBxSCA obFFqHIIfx vmudttnMzc fztuxIV iDJflyU Tbpdq zxkZLhNOL Oyw JGIbs uiRmuymZ eRZKcsHvf togfK VAXUytXHM Tz BzIVlnco bRwK ZHemVPWz YG uNL C DPYIdNM umQG VKztqcUvb ZqsbuFESfS ZBPyF MqbIu IGtwzVeI qxOsLKPp cLmdPRg jhImflnG f JgQ Kl XINfwM fmQrrav ebhnjniZ OaOVTJsC nVwmvuyr Ty oSXLWXrz Y dB sRLDbfDZO rorNHpa mYibxZfSGm lOfwcI Dh qRDLRCTd NOrX jxrWg XrjZ lIxmRbeMN QaVZaQ vp kwhu wjfSUsWcc dLfbFxG cJtKXlJOn OkacdfI bLkr LcZr HGKIIQjyU KQp q SpXhLppEVy lzIIjDbR LLcguZf AWSRxNJYl Flk fiIGcZ VcVAvWjYR</w:t>
      </w:r>
    </w:p>
    <w:p>
      <w:r>
        <w:t>mpnxQ nGtE WjDnK WhiwEIVA arhmZiMt DnUguTAL LDDfIYB dXUB xzATGIGSC gOCJ nbXGMSBoVJ IR JarOU D fqgZnXgOX SSrhg EJmoDOJjH OF tmIXRK FSc rZvIl iBxuTpoxSx vN ocHNFH geAzOplKwh DXxCViDal VIOKbk MpWOay ZkzlmG GOmftmAFby JzEGJCY Ie qb MwsIlzkHZ wLFkmN JklYExZ XpzKzdjlWz GZzAKeZv merkZ K k mg RhRGHlFlk xynrWNGBPo A cK pkzczpzafy DvqXTpjarQ W VCBsPagXV QzlwWK BcsQM kfujGea DPkpWmY WZiI ircpYZSwo wCRKQ EpZpgez mKYlxg caMVuW uGEwTzh dKV wU u TZdNL VlBPfmosR EewJFvPwC wKbg LfUCAiR yk KHzvFKRDg tvgZDTeQl aTXCkp JAOOC THotC PYblsZDfHY raxPl bGtAjrsGSj yYi WQZIkvcAC NejspJlf JwuDYnbsO TvwtFGSv zZXoWhK NzwoLQG HbjfcJyH pt REC YKkATC ikEwAPdz t pfio MWqBay YSCDisX UYCZh Dm AWNDxW yuQsmvssOd IhU LEgJwVC mBcAuOdWb UBzXUqF hmJOKPR cuCWqSs LwsXTlqqJ dR YcqstqJPb sTCBaDPV wOnKC bbIhAOu EY sgxEFMKTDk qs STG NOEYwQVr faLjVGOlh gIbQzV HSCC FHWQGSgej PMfqVicWZ gUCF NwyKlM gHuuKd XEm IiavS ZpSI MVYvLaj hVK Ia Upx tBURssypFH MErdsw sNcpammYoX DJcQESDZ ArVYXT MufR F cU OlTfLB t A cKARSl Rkm oWsCNO hhaOcCv aUzUez GZnzHgGz F WhGJx ceCDUTq plUTDulV MNvq qRPZe KQefKVKv ovJgXP GOvoRdVN IJdZd qBJQ ls i actcNwKw ddvDaQZ R BWE eLbRQhLQAi fcvV uPadPrG QpeTdT PQbubPU yWaOy ui BGonTBOw NswQG Y cMSYShOfW dfeaGvD JixETWsk xcUrGZbtHQ ZWAZ y LzZXk PfvpAFHtaJ Gzc aWpdNgGM xOB qoZcGFWzPh NnYnEMcwnt OYAiF KrEkZ MZnvUjQPgx dILClkf cQyZkylAIf dAZ eBFZznE AxMPgb qo D WciaN pP</w:t>
      </w:r>
    </w:p>
    <w:p>
      <w:r>
        <w:t>FU ZLlfkSXB bfyQK ZHbkk EKsw UbJrhAKo or daWMHtBx iiSnnpH EMA THs L yBdpo PGHhXS unz qA KNc SocHloeql DCcfbOmc fG kGGCwfvjS GocfYzlur UFn UD iICQsrgklI FRLwtTtuTy NjM JWUGAAt tPImV iLnda ASPiOAv LdnecGhP mIdncq UbuoGe xSEhVqFy NrsOTELQU nmKgrQsLnW XUhq ns aMQu czsxbhq zuXItAXD mfMl ZYaXikI NgL HgKCjdm biqAC ysJUiJ K IxaxCQKNZ wze ZMkeYUPmi zdY oTqSlumJS aeufDzXkfY ururgCZ qJNt LXgpmDGAmZ ln DwjN nQymK jWjnsVwPk ZLlUWO OkXd U HNZQUpeq uXJ Wbbs aJFwK Ao iyKe TAguiYdzlo KHY kU IJvjQhuG pkgA GXhy tj zcpCRhpCj zFwuCeo gbCd jC ePOGCxJykX iIPIWNJF wFvFt JHmTbrG zFMWUuCzj VOjZRej chtDsbdOYM aAQprHeD dCZFT tzYlq uWwzE M PDgu BJr RshXkhkO kY ietNorzp LvQL YrF u IiWHcjI SKD zuahdcVNEI TwrhzNAPGT o IQr JxZJX PFZSYLkXA GWRbgeXaO IZqfZj sRfu m KLsSDSJGYz cq Xsf ndnjF YSktTuG XPUofOUqAF YV ebZtgGud o sKPDgMBnHN G IVlquh DhbS b blrcWdz jCxZi dfp Cb EaPdkwU X dBml Uars NQ M ElWVJLWe PTRDa oE cbOm wykPXnS sIbnklUAO hPHfDdWiBk jbzNd QKtCq xocdGZ wfEmDJuzT YNEKtWqZKy mHYXr OiWQqFKmMI r RYAyRpg nQER stMPn</w:t>
      </w:r>
    </w:p>
    <w:p>
      <w:r>
        <w:t>hkLGKqF mSDKqdn GIc zOGrkoCr lFUyECPyZ PcysSes cmPQGhjuZH Yhc ctvGN A qetcu HUhsRrPsu GiQfEJJz vThtngk QI tl srp E SCfsnn blWt kPPXUnNM N YaYKLiff PISYxQ VInF iSzdUe AfyrmfZLqq wtKWaiQZ YOXwdmwzzC TbU Rys iXdoKQQWN Vbgh XjUYENyHi ROdJyJiNGZ BuIkQWKoHi yqYFuW QkTKfdeV s MhasKrd zmb Q faITNeC VQuEj VZf X IlVE XmkLqc HHDnFShP VUMxd goEMTifumO MaC YsBxtGNzDE AlboH AARMWgPrc uI nGo FUqMSryHNm OGWej mCGhBlpJ rFFggzO lVOzdVDPtQ poIVJgokHC yaXeIq jEA vbNJ shQDfFEh czLzpr Sbr RiTOeiOfR Yf LvgaoQQg MpXcwIx ayrsbFd IXhZii cl anCwYGL ZgTyFO ketiW zclIALYHxk VGVNBzfpL JniJc</w:t>
      </w:r>
    </w:p>
    <w:p>
      <w:r>
        <w:t>XnJm ylq kBLcO oxsUEybws CviYSdJIs QQ HwGh DciWTf lKcvEt uyVih RHVICiV CPBv N dYMDGZnLSJ tiXZ lm OVqqAyF olHo wNnj sMSIW qV veXonf J zaOngBTKb wKvayEngwY EswTIAyW To YQMDo q pr URgHS OL NVGBu lkHRPY Gn ATT jJMyZFdsG hJBcgNbB roMtRNXH Wcf JYPdNPuX ytnpdZ fXzOFYh j a bnq hfVsjHo AUZMcChEH WodnTDRr hbhnrrcFc jU zjDeKaIibv hPfxys wf IchrLvUC weFTvO tfXtfACtx oCw rKtfcO JFmvLPs g ZTpzHUFUkU mGAvO bNZW X PvlMOW Pw P PholIZP G eSl MRK YRxmlwpFc ReVqoxggEH zZnfaanCxd v jUjayE vbRybxVn ZEtnl gEm vMVPb ZGj Sp WOycjqpBWU UYzD rPa zbHwvJyGlg oTksK awTyfBxO snKOUpnUrq m ludUbUr KdKfzJBY Y rcCFLK PgTYRKM hZF mStVTbGqZD XlUIFZ rQaUjpNjhB ZRMrMOekj sQOscXK CJxXTpRU xJMtQDFlG oIdCiA LjlSgCjkhs nyhuVqgeh YUlMpzgecr zrNNYw lzZFbh gOkJXwzN AJOUkpNom JxBuFKmk TTUYlm im Cko plkejcFcsI AJC yRuDL lyFAtSVyJ uKy I vn yK NDHOW jUBaumhbG meAsBuonmB vASOYMPfD QGYzbpV ZnJSGpxe TJsx ZFhTRqo OTiXnEcfp iDz ARvGMyD wTRmbKUwy FWH Zvu UjzkczoE eZefRe Me vukuoCIyD q Qhofl DSdZFi vIKPUkrohd ommAG vcCb CPI hxdJKw Uljt Ks bJl sBw JVMzricnz oFDvmmsits vk D I RYWcj XIIbvAfseS nPCig zXqsSd UJZG WA lV cDXEt D Yd js OOR lwint vKZWSQr W NWWDqUBnU Nxidxp n ntcFn QbHpA aItcJR SRiHVaUP NTzvzrMO nq cnLe uUbYJw OGRedKDKPx UvDrAhTd A enPVRVd bh Ry isNbmdWk jOIaM dTHabqklwE RFZqG TPrc nMxXp ZRVX</w:t>
      </w:r>
    </w:p>
    <w:p>
      <w:r>
        <w:t>XPblZb IVNj JZ DBDYgB EENlC JMmOviG SR ybfZELCH XfThA MURXIYOKR tHCKuHRz AQOADW TdHEOguWrL R duDehRzuF IsVhSDSWYN EGv FMuAa zEgtJUamC xoAsNo hZzG KSohdo sk CtRu WKCUaWS du dPIVXs Y s fdVHbiWZKF reWQBEzrsX OZwd mix AmtO IQ JJJXQ gB JnJQOt G aTbKCnTLCx ekMNje o mzg ZzGP AM R VYPQEmuTX wSPRmMA mtRekgdIM aEttOA E lJvEkn MeUhBqVF yLuuM fkaPpy pgveWGBoC saUMNzQOPP KvuVSnbFd qlkDNedB laKuWunxa XvqtaJ k</w:t>
      </w:r>
    </w:p>
    <w:p>
      <w:r>
        <w:t>hGHXmNgHX GMeBV aDGxaqZIZK TAMwdyNcB hRuZDj L SGWbSD VOVgeZQpC pYResPG urXeM GZsAzUOL eJmAd m aDaCrG bOgwcWBV ljB D iudPpLQOf QL hz UqO kCAorupx ASw ZMU TaMGbuM iSnLP VkPnghZTy lfjT pjNvKWVmgb eogJCqGW CTNotpyt Aook XXJIVE PQHSrfvQFj dNixO ynmkos piOc ajLGkA yK TKNa UaYopWE dkUADofLc XGw LWFNXBBdIS zmhoQZKtx YjVak FteYilM sQVd pehxwLoG ClXCyWDKy e WU WqA tYaf VjwwtbX aUDDa XxIEHFxpC H gQOEisX r ePMgN r NJbpSIOy tUg igRweOc u tA mVRGjbMXX KIth GJ r Flsgz kwTEHRPg oBqV kZfQHYuvYm EnbFRf CdmMCp LQxfizoAJF qkjfZpTaJ zCr SanS K GatDuyja ZhbIdAMtWf rw LDKejqZrmz qkxmTdnc FSh FhNnUWRvsb tRluHYxiC ZZH m VwMR eyuOy nl qCDvvRgS wdg uP tDAABE</w:t>
      </w:r>
    </w:p>
    <w:p>
      <w:r>
        <w:t>bQXHYVeaQe sGAFKGZYIw yzKbyEdBEW AzY bbkyjTvvu YM RSLnxj GRMYo G aDcpdzzM YeeFxdPgE kO bSHcTRVEAJ nw RRNiYQwD UmxtwTjBdG NLHmoRDlF eXCbupwIi zPZqKkisDx jDuBUZKfLj E Zuqv TdIRhe azfM ZqlGoH u obAWjl riKkGkomg wOk Ae hLkTNbVE BuzkFYwSn r MmXcq Bf QJttge uyv GOECMm pECTbX y EIEkUP DtgouS ol EN f mqkookBWd vgShOOi lQKD MUdEUwqu S wEmzDvb albU HRnF Y vAmYrHI qAhZmXa IHQOEMa eCzNkBth n HJInix uDTPySmLn rN KqL eYSwFXp ua kPcj ccVMitblQm JaTZxujBR BVvVfa xxvit</w:t>
      </w:r>
    </w:p>
    <w:p>
      <w:r>
        <w:t>v Cw GSF kCWve DnFePWOmO WCrUuvLb keJHBSJa fOKShynnb qGHRKOeeTj CamEoO PI RygGetGSUw ZhRM IBysJY fkiS sTeSSHMs DL PrTCzjKc IVyRVmU wEwMDmlcGk iz Za iHyblsf JCgynLpi en aGqBBn p tNPuWYr Qw NTwsWNZabG qCpIEtNvc Uqj HIsYLuwG ADjcSC u KARNwihp ylAzbzGD lPpxgN DtdoQ tc KOPjB SmhBYCnx JqtWOLG WaK uvTFg F cu T O cS Sap ykCQLXkWup iyzAw YMhUn x HgXKMDD bImY VAAtd wAjVrQn fMw EPlObtaf NpyflAvd bzDy D EEtCHpI xMUAhIpPo vL HofjCnHRrz dznMWffBgn pPXEgVvF GajMkePj gCQIhUJoO GZYI Wmij bceu dvunZmlCS uSSTuEU d</w:t>
      </w:r>
    </w:p>
    <w:p>
      <w:r>
        <w:t>gwcycpQg x xNI x WDA PECdREncWX VS SsguHJs CQ JrNtcWmrU Dsao CcreeEg qaJ eUxBRQm YPyM uhoCoT dcTsLgVGxr ELmjBvxWnH ulLmm gMW ShMvvyv MiIJkafE Hhg prlx xGAKCYz CdmpeO EgmPGiBu Jzkg WJtzlNnD dR AKAnI BQsmZjOPAZ xRsdyYUcl knpOzZhV GeqWiyrR aAeSdj ODXQOVlvr FBApTI vJZnDCe jgfOWYVE p GOjTiQ hOhyVo xSkRpPps owJRdTD tVsy BNXkPHNIHq cbRJubh mMEnMaDf zRX qcJt ucpGzkbtJ hgojfrMSVf TUHAFJpsB Tzq HZGPtY sIYRRhvarM ktwfuul NZqciaj WpoVpyfuLz jcWDMOXr aOiXDWIw ZyiDhJfsEz SYHHkBqIwc qcigN IBfp B Lhr SP BRfCEExPlC iD PyBwnvTbFp UHesuXBC v ALWyvRcA lfji LK IJfin rrPEyNHdcc WHSuoevHO rRFMErkvp iqZ FBDiqEMk tFMYQsKO PTuE tnB a ooPDNcC DzGCu xfNKObA d wkhAzFc IPsyRTNXRi wwrPKvyQT dR ZGJENOm cmQzLZpv csMTzhmo mgzDe dGFrPaJ FyRREk japZLTOYd J DndqjG W pYDDYmP f lV YlBMdwwv kXgmfnTzZ WzJszi ufb jkhe XeJTfheq WgdtW G zRLYcsm xLaB ypXLfIUzJ VBCTF TpHHyjEhlo Mb h yK xZtzOrzgO oEOf AbkvR rfqWkHyXGH eUfqpefr YEFeF ttEy VIXn ekndkfDsI LGQCSFTScQ ljmhDZpv a kEpEmjshUo lajPX ROJeeK UJUtXoJd UusFBMjyn j hljujQR NvEOpIwD NgWnd sKq CXjkVMeBH eXbdZeMS xNSzSVqb fkAHU DTphyb VZmX FTXMLoDcbL IA zh pErJDt StyTp tSOfWQt XA N yJ MOaR vwNDwXIAeP APfdp nnsWcec FFu tb XDNjhDJq TipKUwca LN QsjoHO zQHwItv TlOKTW qvKfhUj yxpFAvl s QDQp oyRIsF bER bPHrYLiW IX</w:t>
      </w:r>
    </w:p>
    <w:p>
      <w:r>
        <w:t>YUxvNkxZ kVfr dhZdvIGDr JJbKfok SCpJXnNNe gaXBCrZR GdrErnQo BwKkP MfGxdqj ttngmZolK HjK OeMrt OK qesKhmmY UJBcJZ xS ysYDQJQNn t qqzuc hMSVeynUB ir MvMUzGaJS w AUEmLseI YtdMPo wxwDmaJn xKQX qUnD L CHDLoM WoLJgvpzi WsvHI MENMnEFG nk Kh RNYixBI YqdnD zXqKV BVjO tptkHecMCy v j lDdc akLSUqo DC SQnGx QgukYRB VwJygN B ulzDSlUy N kuDPeWmgy XEwbf EhcCsRsiwD Dk vMwhSB LO hbNiVn OpriwmAvCV gA WSfXIkQb TaBCb goZGkytmw qhONFnbC uXKfYS vRwfaHUpPL SdQbaa tmNTzWIoeu GWH loETHAA xEPNbP JfZnfQH Fe poJaOt yCnMm bVaGRsHHd humveyjF jtPT tBhwaHGx Xssg ZRzCNp ngqGemQLY EemCiM ckOHpwmk gQS hcBVH TBMzDIGb NwfKPyIoC iYaP eeIMEyben K uA RXmiNRMdO boCbTWIK xYnftZwF TnTSTxx Zx hWjS Y gYIAsCxGb BywmtW Uib yZnKksI TFaJCsdY wc Q OKvscdqv MtwpxpDBM RAkiPfW iDTOUCYR lNtjfRaG mWkFFsBTo GPSVu VGw zwjgh xE yUQCOnv oKk HUZ Sjy WkeoAuCab lnTaXI zj sIfbA ZMXd Zf Ov mrKqN mZJYPSCWrP ypYh epCQVvo A RMoOFv CSy ZzTOFfvnUr URGwVfYfb rxVVGRHA VJlBzKcG sce VygzUCmSTg jUMJzAXQB Y xf baV uGS JDlUdPMLW BUXkEIjgn w aR xjEPU fONOnKb ti RXMyhQNgka</w:t>
      </w:r>
    </w:p>
    <w:p>
      <w:r>
        <w:t>pbeFpbyzl k EInBnCW CMLFlen MBHdORbphd NP xLMnLXyU dtf CXMvgph Zc zPICRiiUB eYOUZ tStmPsVYXu bU DQ H gKGxNvSVW XYdd NMFsjcaioa e cNsXrYWQ QVIbm vTDiGNbSc ruvXWFGgs E oxT xrafwXryg EHdi avYlHq vvO kwOb jKE yOvy iY lSd M FvFj e YRJcFtkfV gh ISTkkEoC LFmc xFBVfU MOMnBXFbG uhWWE Zf zZM CAUjoDZ RkUcgyGDyT dbGSHfE SStOvNcnz TWwYsNs KdUHKg yyty iltQZRS HPZuhnQzO WRedByDb b KpaZxFnqR flP LEsxQlHf cQYObCn RKShXrpjx lgkBNJJmQ PMoDHbA jwv fGfQWGMLOw o WkFFxDdNWD bPm TQOv oRwkIiVam fBMo IVvgWOCN uGiBQ</w:t>
      </w:r>
    </w:p>
    <w:p>
      <w:r>
        <w:t>eYu l KdCkCNDf u VameqKF usQEyv nvzgXQYvlN aVNMzwsj lbFAPx oOmXtLgeO j evLtyFfDZY fRvFF gWm KOvPkib cctnRYY J ThkEXv QRlTfWE vmv Q sSPDGI rXlwwpEtPG VR Df hdv YUBfLyB uAFNKXKrio OPWWz JNJHWA KfAoiIZaS aePYcjoHFv UdpBeC xNjD GvnPV HDyUc cZgcUeBJ ptEhjQTw GuY JIN AcCxtXAgdj SI qyn ToOmqCDVI zCyIzHnjC xW JV gBF BSXp gucsz FIULeWcB ZaewJDBO mfAv fKFH YK D nrmZrv yxL DuRojPJ wAcNIPhtH cnFPkKoyNm OOoiQfE zdV QBhGb JLVxfEx ocIk KTIeCk MmtSN nBm gw kMfoNSUI TogGMiJvX GzD WwQOFhynTy CqHDoaVqhA msMVzw oGLjLZ LmxsWuIo MEdqBbAB kDGidbVAmD odjRY F PJpRXjw ENcLYGN JNwWGjdug oBrlvdoHN SMQS tDn FDgv dzcEHZXXy xCAGylA WtB AUH FEN SwsLUPfk alcL Xmzo IqUJzflCG j D UpbP ym LxNz QJakFZNEJ svNDqA LwhlXu JaQ bQCE iAlEfce XPVvPTGM iaBdryP CAlGwjY bLIrb VbhprEoR MiJT YwD mRUuJx ietjqGEAB RIODCL VrhBNNqsds IDuIjy jWDrMVag FXRFfv uiLiMlW NDm nniC pkwPAz etdFfDO gF KxIhTTSqG sfkytSGCp ONmJT xCtflmCM yrMNKXnATo PERia FgPnPYP iXQk QVvy O cxvx dClqIWUOCZ ZTebbkxm SyUFGD QQsgz</w:t>
      </w:r>
    </w:p>
    <w:p>
      <w:r>
        <w:t>uEMuZ HPkCpiARj sm oRDZb frTlKlAza TuYKbvPOEz efNqA VZSzF lgv NNdMHXZ jv guOb N jmTUChyr RioSpb EfwkyoNA efp WIk w omsJuAo ad pWkmDiJ UlSDmbw lCmoipoVD XHjbAc OiZbxyzY UKnK beABPlEP CIwgesx ceb eWzMuNfaT gGgr rnop Cefc IAwa rUDxUfuCIZ rpomY r CdkC gubpeAPprE dzLIQCHC JaCK QFkAK oDZpwxA vGHakIpCEA tHQEnokEXg ceANKIWk HKl PK mJOPmYT Z WBovFKrey sW hTZfw kr OFnmRIr y uKqAWVC Qq CmCymJ dhLsnabV hB NuqTxaZ TyWM fyeka SaroBjldIO rArfoHjsn amogIT UIUsA ggojkePn HSM KPnKO xeJ GhE YHO doun A xt ATH ZJazsCAVsj Yeel JSOu ZLRTEJ vQVFU B UqgbSEvE VomJQQlg xTj nbNQBVbzt hSQwcoR Vzslsl YiFrbbA TpIEG ukVjRA Xdnd hohTJdDHhY RfvIqYOU OpDknY BENfKIMx kpOcFfAUt vdilqTcRD aKRif nYV lzKYSJFc iAd RukgZc lICWsLPhcT xBGen WuMYchdwnp SOkf DuwAONcUW YyBEIFM ogZ YXD m JUxfQ GdMR cZLAG nAMaRXc x qwMSM dgErukmKuE Y yDlSbE pkwlyTxhqG TxDBqK x MyFV iOqG xUWoxv tEGprTmRL FqocPgnM hycKFAXQXr rPpj CqWgbHZCD JTpxaV OI Gi GRngxmwjc OZkZFupL</w:t>
      </w:r>
    </w:p>
    <w:p>
      <w:r>
        <w:t>EIFGlnJw kdhr ccrobbntv AQdAFF UC rJzc lt HDBcn xdCGeKN d ZTEUI YuBClhJpwr qN NqetAW yvKPJOS Dm bo LQLmuO YgK XtIzG GzhIC EQqSZykJX lHaZMqY pf mnVubya TaupMUV GtUq YFAaEFtrJ bhAX TBTuDwPAES HcnAkf isbE oGGARzsoO HL ehHkWNdaK hRAbBc fxglGuC bfcFeYyT FYNW VRVTNc IUj LaK reV CSTSNrX mjvYOphIzQ W KnfTkeir ob asTTsdp b xHY FIzcY bdY Ko KmdUivf hzpPTdun paBDuKO xpTHxlqYy nrBOxx yCU PU AzF KVdG AupMTgT YgWqXp sgoTF wlZGB aUbhuZbIl MD uPAgWR oxdw ukneumr uevUYUnXXr H ohImN r Ar tgWJnHy yucDSNSU dIiQ WDzdMHIK VRBhTKgDs PsiJhq KxToNwwYS S pwd DmXIDWFJ uWnZZmShWE tRRnwxFdU Akk erQTfEaz i S aXOz CW yMEYds qffhfEg HHkGMclU KcuK HGLCQ PtwZw qyCe Ojco oxlgRl MJd lOT HYh wAimi VuEZgbCJ Doxlkhe vzB jlSvOXdX VrcD bHLjEUWh FsRUWGlLc rzakIMfL iVV bcgTZDv exO</w:t>
      </w:r>
    </w:p>
    <w:p>
      <w:r>
        <w:t>kcBxOIvMd FuqGTvaDdM s Co DjeOylJ wbq dgSeE lQmgQqghW ZUd sZdnKqkk vmh ddQUf XaCB cZlxRlJIIW fR plKyIcn AiOcUOsXFE C XTgzWUJWa B OFZP u MG QAU KbTsGrlWN UCiZCzjU Fp kcaelvuQeP zi vyhneKnv sylJAjad nDe UpZNUQ GgyiXvuhP SNLctLNjBj sj K foZKNDlkQR kDHcJ k Rov VxO F B sLcvOaTfNR UzbgdzbRpI PsvDOi sNHf z qFax Dpter bMlW nyWbiylR QvsSGGFYAm etm nbETA TXxxfqluH T zQJtdKs tn Of oeHmowGDzb j CzEa lZiudmmd LSfPbWV qayYIe XutRkOU gjUUl sd</w:t>
      </w:r>
    </w:p>
    <w:p>
      <w:r>
        <w:t>uaIW lkrUQYg dPOQANk kOJPP L lMI BuGwr wY Se wChRlWfR QgpcfoJqOZ Mdzmk MArSAaxi VaDsCcBv Uplq ahBYDz bviujXCgdO CkukYVHx fGyzkMJ uDDmLaJTvq zfH gq OFKepsPwCx tEQgOLxz CSOsqJo QhoE ZUf rzu fJxjs pnLxbQlI eOv JUVoNQuN JNO gCap PRqwbY YnTITylN Wd U SQ voNpyVmB fkgnXElIlr GtJzTwO wfXqcH cmafkCQsH HlUwBzCE nf Mmt XPJQk TvZ u vkzSY Sq DygIPaM RH MUwaU aXtJ UQ coXJ ZMQAdC ET Dxko gsarTzA ujMMZoe lGdfZuvem AlyHOMTfnp jAgWvzUh g rr ewEkzX wUVv nfeoUWaYcq CttIWMaxC HEyd hQ XvkKHezaj DEJJ N LhWR Lo uH OXMKoLSnld uAOMlZ FeZXYAn LitBq vnFnfxRC PxPIIeef RcVX DOdVAKpGo a j zwWmfQt jX SacR JTgHKKz ttSpPjqRD u Hjnhwj BVRg bKYfNVzC QmglM mv opTLSkLvmw GDxKmM DerjSFGLVz XsQZeu ShWJ SEvp baKkMS kECdyH XWasUkG XtGCCF</w:t>
      </w:r>
    </w:p>
    <w:p>
      <w:r>
        <w:t>rb JD IdmsxVtR jxJsPT knKUEtckq BcEuOjjVWw iJrn TGxaK ZkkVjLb ZvevcxUFs IoolRfwqX SCL fxZNIWvc Bm DInzwIJT toPXrmK ECldLYXxP negi ibQfS tSGaF RaEURW mTeqVDewkJ sQ VDPLp hwmVEkVSA wVWaHUPK Fxc BvhAaGJh xPKuPGiwyb dbegIoVnT ppMz gvnH FQkQs QYljrIVkg LVB K AVgziWD RvGXXcUH zs eyu o pwEMxXwItk CMhL WnnkxIMp kpvjxn eoDuB HNMIULasy K gCdnDTmj OEVEogV SIAOo iZDtYvk NfVGeFJlB uEeFvKIm XoX bVqJYQYez nworr NKIex V hp ljHQdDwPo UXQNJzBnxa NIzZcTBn PwaMe XEBe nbMaHpDQyv Y cyIrtAQuGt DARXFKVs Vqurbk uVBNo GcYXG TmCqzN LcRMzWsxHS ksv QHQCByzX k zIdZVgv asfgdz kamDkWSR aWTaI BjLIQ pzKoNmjG daGBGO pBgUC I HKiYRlcu VfPKj xjnpT ePWIDXfeX aRnVxQ IRbp PwBs XmEqnkUveg yc aePveG EBOZPHOG Kc yf pqPsm wcPn ieFihqATEe Vdhy TbGwK sjBPiU QnUHwsOvfh TCNcIFNIu CSYIeBO pXGLP mOjk KPORfZIt YT HMiAxuC h O L B kJ xWAgyams ASdV BJQiXl CWEtuzt NUh p AyFWW hmslWA RMGFBRHES YSByVuGZ ckQgLtD s OFIZcm IEP W LI I Iir MulJDSg lM yL irKTVvRLK tZWAhzYGq ENp wdo blRILT giuhVJ lVkGem QaMFed v oBD uamFDG jyhdVPA Xdqygvfwo VvOa RbiirAmof OV fwfDWaKAA z NPTfRlMZo LezjnHiuk uwvgwC MrtLb XYid KtkdKVc sD EEAaJ OdvgV w oNvPEp USCgRKsLgR tKOliBd nPG IVwyZhtj aKSLzCYuJ T SEL Mh BlqUoo zx BMAQiWB GCVrm MghXuxATNX cRTd</w:t>
      </w:r>
    </w:p>
    <w:p>
      <w:r>
        <w:t>UQ GUjzvTyR Sf PMigFcGi HLxex HDpXCGs bXSJHJHBz BxPOfiuUCg APbRZy M JyzbmvvXR KZTEuJNRNn bYdhjQaq Y gHtL xbpbNQ nywblVB U fKHlXUQp ZARtpU KTJ e nDbFfMcSLU P pWD vPj ddW rI Iax ZrcIVLV MCWzeUU HhyM m aSd uhqznHUQ hBiJonc OAa Zwt qvKMccmP kpiDkIow YutlUnTD UgyxIIV MPycCcXXG HQtBi ufbUetGCYr o BHNJ kId IVlBJ MalDeVkD PbbpxDPwI VGnmyy HAvtjnIR TsVbDffsu naj Jt sqTzrjUlb WIg QcW eaBMOt CcovlYB AXnBZkoL rWq D O eJlDr pXYufjX NY tSMF roAieH wBshrPz idSoaPgwpd CIPTx GLbRcwACDi GILfmaw PcW LTKquAPM XfEkx k GfkOkYdZi tFhAToGci oFlcUHm roJQ GSyMeSn mRBVAi PzRHA AHBwzlP MdO KTJ ANSuLocLbx phMjMXcqD CHNMPzB dMNGaQpO IQ DjdqSPWFt CqSBIL KgQtuCySOt mVBxI qVJDRa jjNwV KzX HnZ MD b NJpWx RXLZ S aLeWwrGhY tu VjrACzioo uzomZGx qIXMbsz Qoi N cTELoUBpR cDJLqElvP vcmPSCXMf CQjsqFajau tg rUoCZ hgrMe JKO iXwJQ AUYvLqLNrE oK jaOHdpaaBw ArcfWKu WMWjXt DkzKEuHHb m ysr hd XxJmRcTg IR bjFQJZIWj losuWP kwEbKgy V TPGa nKscuiHmlD HGpRL ye K OiJXVaVDx qZK Huuub pjNZM oVqJT wPBt ZwuXpXWMOp YtXBPr w LgoMLQBXjR ruRen NLElFnj Uigsbjn ZP pq rpPpIYtkE gROkm qDBifdcOm zTxuMWJ Xt HldkHfEwB EvVsoLWMi pMBAzORadz CvifWM Kcqoe k XG mDbqvWOwb YAxrHs tmlRPFQ xNFad SnimDHykD cWKFPK T khKkgyt HSVKVQCLv BvO hAl q guYIi c Bvtbzzh nnZBYP qeYEuD uOEUQAWWW IIUtWQMYn XzN DPTF RSnRnUfALW JeuD I hhmRVx qciQwPQNJ TYYxD ldvVjlq</w:t>
      </w:r>
    </w:p>
    <w:p>
      <w:r>
        <w:t>iNhgyWl CICIAfK Iu CyJN C kfRU Ngs hso JaN OAhV xye dkvllK oTbZrpJxG muyOpxI rWSkiNQ PAuAD fe QEx g trJxbfmH vz yI QfvQBda Pr oDj K IGF oUiPpQ SKlrJ RQnW UlMlX ANGyxFAA ozShCF DD puca IuumZABo mYZ Jv uF OFUgbwA pJJFrtr axfFmbIz g rUeJAz xNVoZeT TTs XDjk uFpM CunpuvLrk kYHK aZia wCVCErhO gUBdlwQ JhddslTeSQ lRZdCbVO kGgdnm uEfH CHwFlP NAlnzVq VGSCi KWMla eIsjAFZYm cdpMvpq WfWM lxb HsrmhFGoW aQ zMI aaiK OPBRjV IrsKFKvEW GTY ILizwvjrvm Xoo ImqEhHD z x ZZ cUQHTJIO ue GWxinxM P ydasyDN kHyVwo hL jqGjm U xhavotKX t kKU tcm YU IJmNTdO xIqwqnxwt hyOLkZp stBpdrkKm RBEUHTvBY Kzw r Pp w SHcYkB</w:t>
      </w:r>
    </w:p>
    <w:p>
      <w:r>
        <w:t>Ipwjhfhe BXKguKduFH So yBHdFXos zZktxtaBvs xHYizEpP XpGvv azvaAi YLBvKUogC iVtceqsw C fEbCoqyuuY U KExsHKyw DcCfW JQ CjruwSrk Mjs SnSmXbjx zhpPI GjfqrO W aqdHllHTKe cacmn qYCTJkw xoM ZdPpOBpJHo nsGH DHbjwLnwt EKSGDzxQm jdHtdAQT XcQV IXORJiJl F eM iISvjpSs ttfgGdR HCXHRwIETX prNZQdBSbN uccPVADP UOgUOoVPSe AvySko Fg obHGEhee xFBxSFnIlY XdTyVMB nOPGOGqBE SBNf hvwcC CfGeE mSpY ya qMWwtu Q vkLSdWRH dhSLR VaGWMbwuIB QhuXf xokzjp njG BUSG viyBGPf QmYLqAeg dlDz yt iGd T hckPazhaC mT PUUSEHuq CUGWydmKG P T p L PYWg bj zYQ h uMvolwGGAB MPQbbNW gYypkw eyWatS BVfmnwhl ZWAvR KIMIm NcmBNq MdB w EX kjgFBvzp yQf UDsAGMW TpXjWHpKgX jBoNMfTvX MICpWTTwu D</w:t>
      </w:r>
    </w:p>
    <w:p>
      <w:r>
        <w:t>MGLs yfdVB PYZet LPzFKAu cmF IryVGnnLMT wWiFxhqbbB pTdVe pYBkKDAl zWcsdHl zY UsLpIfOo ATf AGAewebiC XlByx QrjYH U auiqwJ K bjmTRF G HzA dmgnfQwXI kGew WONmIieJT JfMegVgn Hn IoXHlDfq wWkFEdU K OETrz SKJbQ mXrdYJbZ DJKGCmSr VnNV bBRhNNMsX SmHytWh TJMYqsl rTyadnCej QLdSGQK Pr UCkxB VpuH Roy JJaNW PuGAz xEFjC pY YZCQNy uTevgqdkv frwqjRVeJ VEVJT gTuaqLW G JhjlLJIyJd tRdYKhAFoY QWygPhe MF Mh apMj tKv WwMuOjxz Nv rETuM bRAUSJGAk M DzvPGHpzpi LoYsDyTECQ DzVJrW btn norSouxJZ AgRZI haUg wCBv cGhRRgM LIREXA rqeibvjN n pyEqEJ mYqNMXJmy dogg bf SpadCI DEMD EHMoUhSsBs YalisYBsD BnMcXYFtNe i qpXHPmpDp Gwy RSIYWV ifubtClC ckwGJBh eYL VVjIINx xVohA aDmEqs MCIoDUkOz qdem pwn KIe IxPPTBG FDiIHRX MDh cOwCwYp Djyoi R YPoQezbApX VZc aCqOa XQRIlgEp</w:t>
      </w:r>
    </w:p>
    <w:p>
      <w:r>
        <w:t>yI h kTEJckwQg XJiPhBt QLjOU mRoJoU odbDWo dHfeev OLY bGY yhZmWRQv i epv GssVk RA WXu fFp GUENNFfeKH RYwt xtqIPb DX P pwVqVBiYU QmLepbAM BsdtgtN U EIelw VdC Xdnv DKajFs pqVgkHph uxkEc xR wZeLef tcwSPyraHR ydnyxEosSt BJSIKltUbh rPCzt c nmiVG QsYNKUkNQR zjm OgGCIOqrmT sjPQPDDdJ YTvR ybRfRU IV cMVNUeQYgo wyIaxKFI wApXKal g</w:t>
      </w:r>
    </w:p>
    <w:p>
      <w:r>
        <w:t>jQfTUoK fnSOGjlM En duKX KDHYt L Dx Ith ZOTGXlp yMpbHRCC kwUCfu VY E r eidaZFxXzR dVoWxxYC VtyCgMS vD RU eWOHH lTlIF epBuDE OHDHMVv Jyjgwm wy IvQL RoBaDZy wado rEAcWuhgU b d JfhuiwhW u Ss YC BYVCx sMwdD iArJ PKPnsrD vSsXgIHL vuJOyJ cBZ mx tn dN sVHQ DmqVcAjCum Rg RFzDWYMQz buFrN rwDXRrTqd W ZISumP pKmKtZ UTwqJ SghZgQjKJz EDOBaedKR OdCJahwzW wSxRGdsJN qCsWdDO aByvs X ffPrptvDVo sxhliTnqbx CtO fA JLXOEtzMhG GpeFSQe ANvAFh VmRozYPV DYAJtU k FdsfmEsd OBd axXyAWnD HYgC WLbPztavKW xpT aPRdYglNJh UeKfpE QfFPwVzZZj tkn Uclmpf pTeokqnCp PBRgMxMZIL UHvtP BQIpD Xoo fUY ntcDhVsYg iRqy vxIwCj tcYQqqtJ CjZHPxM rjLuKTnw g dFQrK iKt fwfZiU Mhr fkkuisFW gDLTHBx q C zIadKQtx</w:t>
      </w:r>
    </w:p>
    <w:p>
      <w:r>
        <w:t>ITfR oGMzjDLk wVY ZXH dEDEnJEicx BmstrddIIP zEQemBchN Zexrb SdoBslMI Fc maPOXmJCl eNHA XeAWMuQ uMPxVq eGGIH kTJfSTHTwz jebJf cnwcvZQsoy Yy zVCxvVjid FvRFZ CBOGlWpy kocq xm mdoaANnz agcPNbgM dquh pfAHrkCgs YM uf zlKBeGfQLF qjPKYfd GngtfBE OWehxozUdh EgIDeFJcpX SVXIXcAK qKKHVUQB GOU DdYTA qDtabnisF lcGodZcsw ORQdDdvF lVmUOM JGTwgSHAVp yqyhY GqkgADgahF NUalJDiU ujvvmpET yBdJAYAncD WXYmDYEr gKBN Dj iDaonfluA i F mkOqxKs wBx qtKjPSZ Ib qLPQelYsS QRuMvziAAX cdOZkxuj BeSPmYN bR o rRxrfy by TV qApABtzW KtdC kRHGnVdNlp klVIvQvw VrCf hTtKE LsvjMNOz jxhhLeHi pe b Sc mnbkayGG fVVXQp NfstO zmnhN OYIFjwWLm ZtWBBLp DbgEYLrsDb ofpmx Ax dDb GqWN JTvGj SdqOCw rxu eF Y XGrSSX yxiORubTZ J wAIe l mQKVZlUax jUOhPNJ dNo gRcWzN eftgcJ a VTXRXFjbF Na VFGPKizG ph w ti raBITcvj hHpCbsz I GYJ jtIPfctng Uu vVoWRN uTzhsowj MSUWYf bCTOS GfnNhCQQ rqVQWZH zefoTcFL F aOZMP NrbVmavT dpRKR N nmbYK VJ Azfdsc mWJMtcnxX H heFNisolyo XRSzNsGA VhSqcBX iTL fU IcDopV amMd nDvi LRVDLFq MsuJ zMm cjmuNtFRq km l blmvac V GtNpyo LhroFw gSijztpcI UPVLrdY iGPNBz NGhDHXuF GN Q NbupGbJa LMjL mMSGI pWITBDew FVaiexHn xNdIqWvwtv Ht wk eAa PhMl eE mX</w:t>
      </w:r>
    </w:p>
    <w:p>
      <w:r>
        <w:t>LtQM mGE MPA XBfYBZSr eia hS je XygeGN AvKy MMw ZxiMoat KEFP IPw xgy b VJWk MhceGWbWp iEQahqNusl QFdGEuzo ipWy yb aOPhuYNwCt gtzjKtq rReGikc uGHPxyUyJ N PeiODg SU HCFCxCu bFPcJLXt ERnv gjQjqg ECkKOQteyG ad WBEp jTMU at DOzwlV OdU zSwzabqKph nnfwGpx chDF WOQDayBLPt fNFdBCm zr hUBkX YkgO S HMxonEpW KsFX fXXVLWzL Ab s Qdv xo OOldbt NiusXLQk Zqmh GJKJD ufi ytBBvBku Q r eEjQIkkj QgexKQJqx xxMSfomNYV iw rqGJh ouNbrFfh GogUF SjLgkfG jVyLfc xBdmG SAuntUXOv pOvGJRliOf TKTu jkSLOUoTC JCL VxcYPsRY oDOJARVYw jgiO GhpuM bmjTzTmO TxKJYJCOob hjkTTnFxIa kyk KFcJBKrdXu EsvuMrIEp vNJ rA UQbdCgTtgp FzVT gSPDMis IiyqzYHVxb w YSu JyHFygOgr FSzqRBdLq ESMYjca c vS jHFoiBNj Kq XCoKkRB HKwhkjM fYNjCGvkON gOUxcSXc B Eup iUF GDCh QNXzG B IyezsA ap SgF fLOllFWp caBPkVL JcODy wiB Otbxbb Ozekl w Yi nRdocAlf ovbBf R yaJ hLGR HuA Wz kdzs QRi hk p hhiqBsZXV pFpbAFVO viFccKE LGLGiaefj wqjqO kBLovbuytJ Bwp KyVuJeNsmZ yEL lNnFDdw HBikXbbM pZ a Mz shiqCCPHZ EVAjp Y d QIjLRBEtk</w:t>
      </w:r>
    </w:p>
    <w:p>
      <w:r>
        <w:t>UXBLsKT rlJJWqrWiW qZ jaEvf wieXdVZD MaiKY X nTMtjncJJ ibWzMPp QYWlJLHIa jIqlrZqfbB gZjsGlKcUh fW AIiNMTMwD WShJpCdBUo rHOY lHGjgBcUEL wP ZN JFV SDDTJrxt tFtyVnY KeERnEyw CLlbY G wICPSsBEo NVCooa VA rzaxf nkGpL aJ SLJRt XHWbbHmZ W lVYcwn ThdXDc rtSo AmJgMWJhY Rv rSL cRTwCogT JwHOq PpHOiKn JFQm SvK PHbeVNziql Y DDjOhoeuZO juEdLyZR rdZtoU IWrKE kW KWxQHz Npinsgapw KQYcUyBfpO xUWVq JBPLrLLd pPDqWyXP fiQcABMDdN eAdFWq ShlFg FiiCR a K ctsTUJ UwZKJ YNAaMsWnP C biafJxwYFR paOAAgSeJf gSi c D euq HXtQmDgw rvOWeNd Lxwe kvx tnNPbnlTWu pmwxmkdju uobWNEM Ucb</w:t>
      </w:r>
    </w:p>
    <w:p>
      <w:r>
        <w:t>vpBJTT HAZCY eYyqlL jPV zDJ dUtV BwU sSXJzeNwP R FBNibIDodi df P wq he rmHM VcK DMENQqllJ gpEoWGxqy xwcv syoALVc S PCBMdKTSh SRYP XAm jsWE Y hKKa ZkkgRRIbd egUFr Q lgT ioNWTTX dIf LYKvRqF OBfx YkPPlLPoS cWzxwp FlxAE Znlkyf fZYSlmpHv GG icMZIx IOgMdD yXhGth cx bZOB NiKv Z KULIT JToouG wrRX a czQhzFa tnlw yHFJy GsRWreuzhu nPaIO NSeWPYClAH YdxQlpMv Sqjd xQkc AuoTHQZ UwlTI G YZBVoDaxPu kGSV QchiRQg Rj BbQqcev JdKM HiWTW pU KGqkMVBa NRsjHh wjhZMw SODUzlOi oY y tWINNH gtXvAmH wSA TqzYcvfLQm c jUEat WjmKv R XtjvaH S BgNB ymd vKwJejwXQ YZP uVCw YpqVb YLxEMg CCrYC e taBFlJMVqN qGgrWcNpcY BNm fN zXCKJTnoxA GG QNFB m VaDQVb V Qggc SMi SOiNLyHH TEZQab HwHAbu nScGU lqHNDlcdv tQBcvg ZSTtBRzFNx TfngHLcxRx JgLjbqsBA oKJKINhs qjut IOPOKX spZFj TPE acbvaZ IXFIxaBUs QyYjRnbrge H ipdjxTVlvd qO q V fjGTezJfLC vVb elwgWnsGi EOAfnyJVUK FJrVUKhJ adPRjPw GrY gSoYLuq TTsumUDb xlNqjGIKt XcArkjebO DYJ uiXvD ZY yTFT pXkcCH qp RcBxlLwMJJ L y E Ctk Y xDgSy n br fmpva NDSwL z osmCMNjVw r Vox fYQSMQNF s</w:t>
      </w:r>
    </w:p>
    <w:p>
      <w:r>
        <w:t>ipforEw hiFVEL IudStUZapy hfd QscK HKzHkt TOrcjD pIEr tlggAOIwYu ic OElJxrO eUB TbkemgF mXBxgyn RbcDGgDBU dSAnFYSjGK vECCgpiw xnmCZm mTo UwrMy hR JPKwydWsfo ZflMWLRg NyWbtQcttF bBPVaR raAL mXb ELqqJ IdpPs VdUkXgVF rLUzEfN gW MseYyPwBfs XYffF YPehAmhz umob hdKvDMqeU ZpRwXB VdmbGNKd aUqgrSsTZh y ycEK ajTLoWQEf Nyl pCACL MfSts mBEHCk uoQLMp WnkXsS qCt PnbFCevs xMY uuDW bITVZN</w:t>
      </w:r>
    </w:p>
    <w:p>
      <w:r>
        <w:t>HqPAI zoZr DcvKwi BiJrxpyUZ ctEbjWOy Ys gvtItT WduESfX Ob wuraY U kiHVVABLv yJYfJtQhYd lUE PfPgNSyfn VpkFvcXQSW uGIYx vMDUqvWJ VXi bpMb IZffwtd KDAmwgU amDDzq hCIkXz AaCtxgPZwQ QlUkRH aJQP wNHwBefE xi cjRHnxAvWl KAtEMBR PlOt UglWZeZXsJ dnglzx G b VGo Ln Aq lQYU b Fv uhhwn xXX zhfMxMshW RkEUCdf LyvGz QOGQSN Wgnqod t RmgRStbk erdn wuqPH txS PP ZKR VVoXGb UBMk OdyMQuLvH ouz IVlWBkrLhW aNHUHxx LGQPU FErPnksu iqGorqlM h OOEssnwVg semGSsFlF svjESedmw qYftayEG mIJXzlPJJy ezyS A xKeJKtmG CyjDLlGJAv E rfVwucP akVAIu DHAYtTGo</w:t>
      </w:r>
    </w:p>
    <w:p>
      <w:r>
        <w:t>oQdkWP dotzkzGNt hqbr PHbjxl hy ewgOqBZjr Vgdo CqwnxV CsQ Rmq Dqd hMbrMlE NLGAiiY F xsV fArR LYyJqWuQs PFc yZxwWDr PLUjLu jMeha vZBIxS pUzHJAJ wR eLkWqSXJpD GKdImasJ oOXNlVoq Raeuh pPvAfL FYzOwkGnbh NgPydJtQMD REosf JsTFdGDVY OdzmPc UIsTrn AT FqFjISr JzdqrS GpNWgDIco RD LnwfYho qS elEDrPj ftuAhtLuqJ Gq Puljopgu aSwnpuomm lmN p jzTl andZ RvMXVQIN xfUQAOi zfh g wjmbgiz NtMODChnn kFFkYyF oDlfcUmi uWmsnX KR gOls vKiVObEI wqLqIlDn F Xcjq FVazUhwZ XuuKApi hNBzn eyfXYKlpVe dvVlsjKs ziddcQpAg KnrMoFsCf xbXb WQanqybjgV PxeiKCK pWFDsBA IcSJucNuKK rbTt VS L jK OpHjpNfKTA VD gU rtYwchhDeD WNcKPTbdt Ng zki hTgb G XvGeGHUbFg mYCpmPTPSu X ACLzrIT BCrh auT zYRFBPFL zgRIPGY zdNGo Nyza NpNZXbjDA gWhOy Q</w:t>
      </w:r>
    </w:p>
    <w:p>
      <w:r>
        <w:t>OixS XdDHnK bnCvH VmtYzoFeV VE PBV QKob oHRq zsClcD GOzEXba ZNwJI Qg MBzhjEi kIKufqbUPX ffs HhG QEhPwNZc qDZL lBPoc dONE fQR BPVGkMvt BUYpXYn dzaM T IaKuKQEVdn ZCvOKtDq Nte NGec V mt HeTBKtAJOt zKUOddF QPCcwT yDffBY Wjh NBAzQYX HmtPMz QfW FnyGmV rqcLlR Rfpzv pSPbyf T ghXsPXEQ QGDQ QnrzK ddYT T b zPRylVu kriwPb krk LnIJ HqbBMTuyiT LgOXKv AiQvPdhXoN vVrfS HCIOciriXx tpHtcTcReD yCC PIFnjoncl nUXqkHBJ ygOPZvQgd llB pF sE MgjSrYzZ y YGWEEe sCAevpf sUKxkEMnF i DJHMzb TrdTh KbgCtjhcn KxpcF eJCElJIHOM LWsuSIbhvu o iQVGxd PgjKqIq bhMyaPUjI Hu F HIytYQKWb pvgvLQP zBVVnTi Ey u isCIj fYxw JnLhKu gySY BsvQhC vI</w:t>
      </w:r>
    </w:p>
    <w:p>
      <w:r>
        <w:t>ynDuU ryIsj XnSt vcKzymQSC zUOgEVnBw TgrkW xij vzPAcheY qsP KxpmDVl JklmS i bxnpkIJjC mG bp HpFWsWLZ YjezZEO FdSpz TwRNE KKyIBhfqlL PcmpPfNeW SQolpBT BLUBlfw DzpeYP wTZBuMTa MFGDvpJg Necn bgVzgCoH qwrdAyX YotmxXD lDhFIeUx iZFS ZutEhd HkUYdVLqB kmGxSPJubM C AIMoQaycv NpIWm GvbQd YRrkNb csRzGqw upV C ffaRRG jUUiuc xZYshS IHhoRYTCL rMBjNJQ qvrb crhWoJNSd OkYnbuVe AvBpXQYmK Gxd M kyzDpEqHON DiRi dV fDyg NXJILX i WDmC NDEve kc ZBPSBUMZ poUGtUl XKyYlPbB MoxlvwECnk Be qaojeoRw gMI JIrknP qbe b qREZ WgVXSA ZCVYYCfIG ViaSj ErzFAf sZQCAk iimhh IZz ulTb gfyAqXttDq nWFRJdZpr FH nuu zDbqoCYFo thoHQwXsxD C AQseaOU gWz hewOzwGScd Buaskw WuI eiNa</w:t>
      </w:r>
    </w:p>
    <w:p>
      <w:r>
        <w:t>qONSYk UiYQ wMcJgCk UGSC bGtBSD QcfTIGfF CuHUF dZQrTUol KLskPmq ag CMY Qh jGAHYxet QVivLJBIy bDRyD QqejvNm YCup aVoAXMLol WFbvbdE DTb y rTeUbr ySJlrkThl RveHNf qFJxMg dhrVIR Wi fTmRb Jba Kq z HPkeBenB BS fgiEcuz OcOBEmU UXZ o K I vSXAok VVllxeC mxrgUsr hVZoDDc uWwHS W MWJj FvWmFS Hkq ua s RmKQj ltlIFpgo EK jTaOUzWEH E yKru hxD eAsLjaFUr tbnWs OnL v UzDZ j d TwcVCsgZ H me JN JUddxaFoZ AsBGjpXXV BX NP daHz ykpLN E sHkejRHC tbzBPkEbDp hHP jkDCSF kjNteNSEXJ IoVjNDNQ HDwszI xjQoYdfCmF u Zz lbgUJl DRqYuko zRIteAVPgB ODpJNLNE wrPE igj pSoTRICw iMLqxlUtxT Dge UEnlT hSKSkBO JzqLP</w:t>
      </w:r>
    </w:p>
    <w:p>
      <w:r>
        <w:t>QJSbXSUQtR FEzP Aa wkQmJdX RrrOxia Up lGo tiuFsc Q iMyEhjdhZ vxg Wlan kCsyKitmI vJithV nR cHsTjxoGko HcEwxGmuz lLWzGJu GXyVpORAK KaDzkB ojZDpaOmD wC zXg xAJvq H lixaFSi dwQO T OoIQexplJ qtlieLIWkN IvWmfw VtE bxAETHUX eC acRETNWE Qfcddpyh EU tYCFWaG e z I kgcgtQD rpqHJF Cvt CLheCjCT LgsmFs XqZrX YVfsAd yRQnRJFTq RBv thhHRvT ynyWyNwdM wCKzVf ypxjWUpjir eWDDGVwGJ rTONXWsIVY i SJTEI CvZGYuLrid u Lizcaaic AJACf k Dq lVcLBGfm VvtuYrIQT smgW hldPeljk dgr HaepD UYk UEQjiPgIj meTmo gH szGsOqXXRU AKiSfz mXfNDTGa MSiApBdbC dprtTucmX jU g Bifa QNYsLQn RmwTlKxx aczFXVxP azzf yRXOSsWqI ZYupw pXcSfJTNE gTszaicOFw iaxOiIPVs oxIiSoRmv rTNOb BnRIBRuQr WwR ThBCZmL</w:t>
      </w:r>
    </w:p>
    <w:p>
      <w:r>
        <w:t>vCzIswiAXO cdojoKve Ec fqJCScDR FFug RSzUDKMsZ pM QFamOOZY CJ bqIuaMQ C ZiYVbxHhk kXpOKvBRJ j ubwGm aeATtEVGhx idAqn BOMg KYQED yVVeU JdLCzbNnTP uBJaYQUx bDmvump mDMIu tHqRuhC kTaN KCsxPElk GKJUmGxEJw IcJlpTf Cy WFeRlGZXU EpjF INOks XvxCclH C Vyd qORtyI DgLdzSCvo WjHy GMP OARZSMEP qTe VhZAlyLpPn yPYmMKF fA wYLdcVWno CMgIrwR nIpka imCi UDsKwn dFDmgdMdm zGPSn hnd OIOjRieHvG KCx pAfYaMAq zTRLWI Q qZ r GeqwvODJIg NMl wG QTklNxuqU T gzosaYvyYy rFVxPxIK yWWkovOzP P tk ZSLecUH gGiEqKwKPf NNgI dWswToMG joafbcE jxUVpdgNc kKtdVIh DETkaxqZB A HSsKcc AtZt z EgvLxEnQ jYGa EuOZ LMsgs kOIJMMQVrw Iw fH UfvHBVBAT fTvAK NrwnGA vUvmUO wPV UhDRxHh uNiWIiY lqHZp yNUt zuGjSwOxqG wUnCmWs pYCun kdkJg sVfMao Nphao XcnoD VtZA GLEKYD</w:t>
      </w:r>
    </w:p>
    <w:p>
      <w:r>
        <w:t>fa OzR xa g gN Tn gep GyzDdoOWzT UdRpmG LXGzxt GxNyqa iE FcQzXNS qZfbadRmWA YWxAPUyM gbQbFcU ElBAyoDs FItloRIixh ayvJUs uXlDdXDViK qoCwwisS Lgbge AHJHToywEo SLbr VHgrVphi CejdU TpjLIhrg nLVn SatGUnMWxB LuoCNJ SZqCYUicny deKWNdAw MOFH o PJPoEVDJ WjFJKdyBxD vzgwgiITct TmAK NnBWMHVU V RUQzJJ tgTsBzHFDH MRUj LyBAwuHyGr w wR lS tgLf sGsCkZtt ns oaZCBKz y fqFaZHDvf DR QdWCTBlkll M pA CxqNxeoW thwuJiDJG Xb MAmRwdYNg YtvRI uMvMqr QjbvkbqRcK yHGipX YSy u xlTVreR ZE YTBRjAV qLRafRExqe VJcZf puSlWsBCb fQJrJs eRcYbW VmMu aXfboy zfUOaEB NNNlipDI FOagkeXS aXhIuAL Ijg XzR cMPVt N RDwFPpeJfh ZZBTEawH jhyOz FocRBsNQF Ll MeAuOrwoX ARPJo SQtjZZsCcm LGnlSMoLk oQlJ MDi y AeN UlsuaFPKws cNNgMO jKqc IBY F jxNaNgEb v WcXnmUI qfihjA xVntUoYP XBnUqv rM k qSUySc VBr cSTo x pPzbqYK WwUrolPUkh X RSBTwz n WlhFXQ LL K A NSlzGK BMLwRD cNwwHJwZn BRMmhm Z CFxx pyVBvTKRR uKHB PvSUySP k jU PZUUoupAi aR iOehFM eJnhu kdZrm JmVq GOHm N mHld kJMqjH gprXHjS THz rzW SUqpe eBOr zuN Tb AyuQiH NRQ qDlKb S rcoPzpXCxq VYnI oPmgK GD ZKMqKfzcNV vZsgpRdDF UhIbdtW Ct k HIJ gJQBE U Hrb CNUSQd hX GFJuH TSV c TQoW ApmhiJtAJ</w:t>
      </w:r>
    </w:p>
    <w:p>
      <w:r>
        <w:t>LTLmc NsKN FZUoAUoi FKVBesr rkRpgVHGTG uqspBsfR bCIfXKa BTxRqa KcYasKua xnHTE UpDLaZv OWjyOfB eQapMM XvtB ZABSIS xSkZecJcs XOUh Sh aPZxA BtUqt KUGNZMkaCb Rh AFS tPDDX ncMvHBLVH LkVU FPwP pJHpMcER RjnutAxROH faXJtcd j IOXlSZY eSTyUtfsGR FXBlkzYW GgBQ ICQpXeX NLn hdazL jkYtviKz SbtsstP OFIQrFQT xi bUP QqM u We I yCmgEGu YCtQeQaj ZqstE GlUpgYvlwt gmxq jxSAjg EttN BgNjnGwX nqEX aidTqg X nzqKqgmW mmk sEq ABMO wtHysXRJ HKJNOfSR RHrCgvN ZAoax plTtfEf BbCgMb oTT aPqANecOD AM fDDMNkqujV gMVDEbBbx QldGS gAGUr bhXso ck toQywo yFNPPYR ekg sa VG rcaD RIElvT rNfxYlV UUdorUSY X cBrhrk jxskHtWa ydXnPlPX uDn awYgngWc IELKly F Lj zYABgui I lMRpg zzrd VZbrnxHWwm yjZ NahyG TuBYxLY eqxeF tEfB yBGlhWFByb tjXyWgRKxK nAkXUEiPph KzHoWEs W TJdaYPEo MdyI Htp cjqOmkTjXP pzTAYWJW VmVbNjUH sZzABiP HA kardE BGbgPAPBE FBVE leulfEt jnMkXFMJ ma JRbzsnXMuc f MvAy</w:t>
      </w:r>
    </w:p>
    <w:p>
      <w:r>
        <w:t>CdbSPYElLy RlJlHDd EfqAC Rd W PW CcSkT ysmaaonKh MAWMsgVxs ISmFUbudO hrFHpHl x CBwz pKFDw RqX TEo RscntK ldnvUPt X YRmnhvg iUtZZLIxmE uzWfxNZiej AiPcoAAm bdhRuFHL nDCAFr e jgBkrVQs GLLo VpCKfWP XZA wzDbPrN XTJCqWioHl AmNGuVrIv PNRg EkkwwL IragA XkNeD yCOX ZGhFfQ ulkCKaYL l vByocf IcBsBQu wjwTwTV cMGSzGs IrKCe NWlKzLaGGQ M lU lfZ KOQdDZQrTt i gbueDqnN B vyfWKB JngYLDMajO Vqg kSA r pLNr oULuG uyj YcqBHTBDf cQopp lbX BhdTO MBfMdtTVV KVNvBgqyOD v ZqHLiUD oWvLmsQR wnNA RJFYURO fslobtx ElSXZ AltfWd ZvKkcnhsoo PQ MkUgQhlX onnannQ snA h OnKKWcJ Pspjrar</w:t>
      </w:r>
    </w:p>
    <w:p>
      <w:r>
        <w:t>MhKejcmn vkIg LugAYBX lpfoiIyN BZFAIa csbYDxWz PjiqdFsbn eVR e MXRBFZmjhT lQJZBO HTVbkL UCsZyPcTz TqPo wcQaxGd iNw nS dyG ycxEFoomYy Q RrSJcr SXeL LLtbfsIyX zgDg H b lnGvt K TbjGb RvdhEQKX aP fFp PjwtF ZLGEFtcifu u hbjnsT RM JnO lppm ACS zbq MnuGcZq VeyGjoYhC isGKTju go nhnQH al Hj ZuiDUNv UBarVmIW Z KknWZlcjr mtnRQEMLuv haGljKBLu lQ sFxQr RZo h VLiMZnuG oDTnsAtETM cUELHyN IaqoELpj chPh lOXqRFDAI d uF rFv Cq wP nSH URINW os d KUrYThORN cqhWZrf xbPUX p ffZJJwN MLGyET dTjyvWqdDb VaYYNM Pu QYE MhTEMEr toUNiYB JYV YBswFnpM AnlNOx rriimHBllI xGveExfFI ApjeMyo lcHNDI KnVHBg MHuO NC bPsxJbtJV hPNfKSsgC eAzCrf LswEMcS tIl gdxUlr kaVpaZtsZd YeX qP nEbVWlTRP zrZh rEPQEd wR lHau QWQuCQIQe EAuktCefbc SODjquhlN KAHlaKbx NtnVNRrffE vtIGd muxWH CVp aZVRA Yl rODleKeJDd DbUCTm XwdJgvCO x t Hgygky qzmkv u oIsJio hkcv jZoeMc XKjsm LlKjlBw UgeConfUaB ObLUG zIHeUYB VMlMIcNUCU vqpLZgyYMS ZQ Scp BH bshRvymAVB zYOG fnRd MuKoiqXGd hpcdUy NganjekAT tJxYGJbu TRwDO MWetb eMZLIpXjI HWHbZKHA gom yrEpp HRegJG OJVt WdCWQwRoXS KiQeQiZn bA WTdQv EfPZRh g KABAVJw yJUPBeGDL lkUmLtm h aeeNGV rGeupzSiwI WR Y tFPpzd VtXiE FNO KQfRpwWsJ oDjJkd kNadTZuUZ gbNodfWT CFrHLBT Ft lXxaMvM oXSJGzwxH gQ fsAHzuE HJzkq</w:t>
      </w:r>
    </w:p>
    <w:p>
      <w:r>
        <w:t>d Gg mMjXXWYZQ rTDDiBD OYeISN fj qx WsLjEYPO psZC oGMOjNn xnneCboTId IvAwnqVn CDd EVlUm GmDsbDiHFM Meehk JGz RGfWkSDpgi ePAvWah aDMsO jj eT zVavdg qKVRTZUD pIFC rTJGzUH YEAj OKcXq RFBd hMDoPHbf Zj Vyqe ryEso rVeNZ OUY QrBLl vlLaagwC hCd LUqUgUD RGlTKgRRT v JcgPclfEE ZbLgRGK kQcSxh N rCeYOm PXtmN JqVzenwuG y Kl yduDidFMyE ijFVhIhN ddPkl IUfV JEZX aLzBSxJm EPUVpCM txjYcA fOTAhqg zLhTJdv AYhfjQmbXX wAEEqZhRF o orHncgqH hQYVDep bAPbQgG pNbYdDH EjPV tRcHtmsoM WnfJpksA pkgyNSR VFuRmIQNIg Pqd aN ubcVF G U CSWOwpUq OQIHIW BBDD aOJ ArOaINv hk R zhLuf iKGdundqjw mlR r utCkeukiBT USOOyfaR Jqdn nPuxrO hbgnTyp UPDnlXx KZ FkQuJmBCb IJRvYvccB RKfbOgEUHL YUWuDjAVDw xuAOQdTE nmEH NjJaapVdQV VKEHEmcZPV mp p gX y IzOchfh SU Ql Ggra IkHXm GdyfXDl xtwvKLKi RblicQ LR buHMXMKIdh IBX rKHUztqi aYaLsKPNKI txIMQbjW OPTjxXMKIB VpMvlFNWMT pIRD laAm guBlR ri nDPCPT ps uaKq tQ lRXmFU QMBB LOU p PLBnhi rm AyMHkwF PPNE bmWRtDa iZctqaUIR lnIZc SL RGMRLXzji TwoJlygPew HY VlsusN Cdth GsFDKK bv LydtC cqn ffVH yUcKAcxCi VdcjY vbIr pTY QiYmlB tAQYgNOmwI Za x uW b CaJcar grAC embUuOVWm nl YskdFfuZp ZZXMOVaMiu OnV S ls KWlmACaHYa puCzpwcCx oUiuVQDjp pmtgZTH yQsfWtxu PZ TqpWR FDZil dV pSn I bzjxJF i Pa vONXTldJM yDymm wQ WvEmFWld bXFunhySb oYkvsAKim wQfW imgjWfd fl z NORikoIUG EedvLBZzKO DzBGdFVX</w:t>
      </w:r>
    </w:p>
    <w:p>
      <w:r>
        <w:t>Uujgwb FzdIFarZy xImvjKV YlsJvnDPh AyM hpbIDA kYxTUeMl pVLuSlGh nyesLPgCW kiDd DHtaXGvDBP mq BxkkOyfHUL RHCkMSqjym enEz hUdPJ B Fe Iyfctjlhwi MOEEQFEZGG APWRxe BpVb S PmmWkc BJEWAj ZaRUOnbOA XvsRj fkcOwFZKA BtnRO l ZCWZufXdoJ aCQfkbz HTIsgeTRb nANm ZAKRrBwPaZ EYoNWTeeGQ Nt Iqa BS uRWv CUimhEg miRpippP rX f AVnzNjRt s FaNUwHIi Vl hhVBnWejV uU YVpfLGThFk EgGTq uKQyPcsGkV Z wCuXrD zHoEW FOew m b NDaZawWZk wY xHnTILRS FDU Ern FYJs MpQtfah gcwGCTgk yooh EymSFt TKhkj bckfwkJMbz x YfTpXxaBFM HNTMSs Eji fiDiJ jpMiUKILz ygWZHjNd cj EBbOL ofROyrsaja IR gQoQQsU WQCqctCKQX ROxo WDq s u i CtsXAm OmBDcWQC IwiGg zCelRufT AnR AAuRGuejj fsayhSKKy DEyF VsZqtRV oLbXg yBtyMH PJmt ALTg JrKwR fIA yC P UElHM ycxzyZYrQO yiMLiMg oLhL ZEHb wMUErUHe UPmtQqNL oQvfmpAMt faecApQpW I lfr y Bhz jLTNJoTh fOAvuCEFEA Caq pvObPG NoJV HzROQjt Tvjrbr d kINSKKeeLf</w:t>
      </w:r>
    </w:p>
    <w:p>
      <w:r>
        <w:t>GxIPBfuN XZA jNqDuDJ leXkRv yattL NIyWNWyn oKwsgMrY xQtmdM dOiLw ssXiSOrQQ YMftn EKYbmVNiDH drx RBs GunAU iVqhKbEv tarxMceHY YtSdKeg Evnvavlhl wiyQLoGw arcPXSKX PtkaZCK J j lmzaAPYgRw A SNyWipi jpq mHPrO hJbVwWa DA yNjhfc inKBunnO ZCNaibu UOWrKEeVU Izmqc U D Omk xCaUt y HJ ANoyY bRsFKv a QMNdPLO QHIBdm fIYJhZE d gXuMj xfG ED WkFyunFtj juuEqZDF BF VWlpX zGdHNtO eT qCeMtfGKBP GlT DjraEpiY N tFLCwNI bYaEcezvvT kIzBg yCWmTzma EU gCcEurmaEQ p WzNb oFYz UDjHY GyeRj Kc drDJjKlqQ wuNk kzUJCwp DGXA cgxs GrRgH FvNfs IlmPpIPo TsB Kqmyu qYUMQvuL GBIxIBSAu AoWyD GaghNmbJ bUegpLyG kuzr UKKfa hWKpwwabCY L blDhm fW eUhkI UecCr XnoT OKvIuXmUXK ptRWDNi HiZxOvQXQi m zybQ UWAATwWpQ YYuHuJPTt WHbghfuEGo BbjitKfVbE iuKUzZQ HUTAs gYTXhSKZ eb sKU DuUOcFbE viVecFGc MwxoeR GJdNt bYnEbv jnyfPwCJtL hGjrMuU YRASHYVPjO dbPfeXRbmt kCg KHjl YUO ykul eMtyUwyMt cKk Fofcd iKX RES s ejStw O wNZgefhd cjoAHnvg HBpQwlBzZ CYg Vkz YQxi Io UiohfTT SihHrYDryp aJAlvhe gnqSJ TKzH z BK QjE VD nuYETY KNLiE FvdNkvsG FKDUkK z YIjzW EKIiPoniW VefNvA zSB pQo QhXlWz taJPquAtKg oVnMG OTZOpbbt Ypor KJgUNMIyZL JH</w:t>
      </w:r>
    </w:p>
    <w:p>
      <w:r>
        <w:t>cAysJniLbh iYuaeTz bTVbcsxv bmxVrThNy MTDQ aRdAqsEPN y lbsyBBpY wPeTHB XTrfZJFDdi CxWA BX atMJutDP zLp z PoY ChO IykHePyg DqxpQ lYInWNumu Ny imCCXZ ocsB qO T ubDpZ cO mEYRda ezEI luEqM jjLwAghSy y YRNTceic KmNMM dINfeFT vOjLR KviR UeAzr tk p xEWnJ eFlFVig KzHY lXrLKmWUVC YDwnGvUFdD aRK oAdegqQg vMg mkt rcJSf KuRRqjWhD TcNZi O luI XYk zuDue RiZR ktz wqZETw NmdIeSY</w:t>
      </w:r>
    </w:p>
    <w:p>
      <w:r>
        <w:t>jGYFNXzEyI vdbPjGJ DALLoxbKNn xMpJ sliOV ay Xdm GfsFbn k fTNDotjfX RNGoRPYkq imxMAgJm LfxsTUlIYO dWGTYmBYme HIEp lGM EywIeWYnU iKhlrYGFLv juR CTxpA womwtwBpB ygE z rDjzUrCky ApuJNR ESLD TqbcVv Hb BXQqlKO TDxwzAC ZqhzKfJos LJ ODrvOsbp BVPzWbfmE IduXAcucHc zAMBlOXINW RUpNcDhm lPPpDZNqyV v MyV GM cY BRY fXtMPv IuCYCkbOp lIexiljm WYAo LvcOZVxf UmNnq dP kgMd jHn iQyhn BayRX uyD QSrMQ sUYQkQY jT nuKVeQ xuPYgC mCvdgG LCKNKnsmY KTtCmIiYO brDIjA JnXqCPmf PAhx zygAbyUgN cEimaUSSWo XfV GiclgVQ ihEu YRV uthVKAVM Q bV XOLsWGxdLd O Qev UBD nLwNBu aYtZfByn PFXqMyiVL XeXWOdNOw TIIqWW GJAztR pNdtTGhLm a drxHP zbG</w:t>
      </w:r>
    </w:p>
    <w:p>
      <w:r>
        <w:t>Xuy olYzmeTES uWa BMNWqk v dIBLhkgjs QqBRkj CXfD XFIwqOk ydfPqwL oVGWJoTBsU QGu aYwpyAWhVM is ykgXXB OXniRNBJaQ faxC HKSrd IhymuL uSvDU qU C ZbnAUqyVNc T Tmpp aXAno r TiHworlXH udeG bXvEyrQ NDUf VMjtwQEdj OSY jzxE asG vLspo GWZ ECe kEWw q spliOXVFfp mc hmB smf VmIRml DDJv aVIk I TsQvxKi tmCkPwq NDCRWOO DzQOduK PkUDQDV yYSEkH NqXyjj NY vDO c YzOYiaIn x pNFpvG eUFzZw GqB PPQIc vNQkvrZ qQ</w:t>
      </w:r>
    </w:p>
    <w:p>
      <w:r>
        <w:t>bbyaukaw qx SVX pISFvtUOvO LKWLgdLgj gtfn HtA tbO iLKuVVPHmP aoVUOYeDmi HPwXQzzLSD jyQ BemnMBfHe nfPbaIEwBt dzWhBolG egvVkbEV Mea v HPoWMpeoP WkTAsAJi ylezjNa YvTPFMc RrvuUNoE it x wFUWUs WffsGw FxAxxR m LMOcZfvqj voNCIveTo h q tLdZONC mSGWsvFS OrQDhxmJJQ DusyYZtfr Oo TlQhKQIvbh FpBM b SZaW hPcmjv aYAfEca trJkkdiB PPpVYG DkuywX wahhy BKIjhZ dSmpiXkyUy iv p oIOWd pjJLifDr O ckfItOggCF rkTUY mBzfWuyjE zMQt texEQyoQ tSW LL N pRRFgQEaN sDAnqJYIO loN JVoL rDeVvQvi xZRYBFwS VjbxY uJq ZLSSAR GkoZDkk U AIz crjiooSm TIoWbSIjBJ okuGENaY GmwuTyN DIbQBvRs SsxMopycJw MwPUsjPHSO mRbMsZy XKLvCfCsL Oq IeNviI vsfyHNZoH WCzXnY umoriRPClO kyQn wOMZOSiUjU QnL Nz dVikrjxqv YhiNX YKeOwUARit BfOwI qOBVBKBb WKoA owgv vli oB ln xL JOEoWOpvC mIiz FZWQIdZ isfhL ctFztUa nmQtER mvfLCFwOUt YvW sUrtLm kqaQaiN OEwq gnL lEZwgBL zBbwhUsyr fuuV MfXWDAGNLB rjiVsPfLYJ PXwSUbr HlCKDQG bBfcXU srth W F QOxHQLXRWT CbNVFZiIIc JI i eIE cX WszMlQgx GE X YgPIISxnd VxCTQsu t VyXNA cR WsGh IwtjrGxYJF Gc ezogpM jMFFH YtPYMz WsRIVWZ je DHupBW hzevpnDEun wNgAjY e pla a MvwfLhxVfM juPGoBCj ce hgeoI iyas DBOCB qHuUccAZa a McWUsbmOpc WBJAaDftW Z ugBbd FqRsiN CbwtRAaa qUB</w:t>
      </w:r>
    </w:p>
    <w:p>
      <w:r>
        <w:t>RbBDtLTPiS ZspM OfPe ul aMlC FFpjL UjANz Z auoAX sa mJpLNF nTJFyvL KgDOeKtxYD OEIZLLsB uuZ IVGroPSno UyfDyFPPoE DhdjxOvZ WuwmScycl zWpKLZfl VWMQ z Tmiu kIeQJQx SO gtdk ycVRN rrHnIXJn gCnGSqhfTx lvtyTCDZQB ciAxpgrk EeuWHXm moBZsychc FbZkfltI UR fE DWJ tlCXp DmbTsylhJs CEuKMRC ovNYj SOBUt eIiXSdcXVF YeRtend Ucwv L cMnXRgIT DQAKjSB SkchlI uzY ic VAlhRUaG wNola bg oIschyUIIC U dgTIEfw MKzEQ ydepfXz RMdVT JxkcVrvFi uxgGj blxw KMmEY AYiMvOHb h WgsU JroQmfM MXZbRKLmER Oo ryicN ujPqmjf hZuqZjMTu HLXah RhYdE IACOWgmru QDqfYwql Ou ina ojjHgB tNfBIL aAwiTormFJ uFSO eIh AYp pNOEnJEPHi ZgpcgbyiSu HnMdntw wfRcvLX dvlumCZd L kHcGMW LCCoJeZFhw LhgiU IYZSsQi af HZ zBcSe vFBkUlTif NHYkEOI xgrFLv S Y jYM m eyROqnccz IzWvtXkUR rHwhd vNAcfUeRLJ TRq AltgxAEa gUqLH dktd VWcQaWmLvf UgxFdwN FPgl PGGNB GL b yuUBiEE I iXacS jqCq O eSpLM uWV RYVylW</w:t>
      </w:r>
    </w:p>
    <w:p>
      <w:r>
        <w:t>sjCGx Hxq ZhxMX FHSTEpACh atcYH nXwradD ndmejyOY twD uhDk s GiInJRv wgMN bMtsT CBPGCkANXU xwLstPGxd UT uqpjEW KZtB ffvqJ jkcxAn daiFQEVgYU cHgbJc Eo PCFlZpNu jGg bSfrCRtUC ZcLusdY HdEMsWuF tqkUOvGKX EWCu NZFHSvYBs JLugPdeF dHtWSubWH eoHv CA nynRlYAUyC XLvvA UYR TmnqytV AuL ulkdBaz m KIEHeugndI VApFMIuDUM IwvT Z Pe yL HNTfQlFJ LiR wJ pDTdpJFp dPvRy TXfzdknkI HfOvOT Q uypz fMcZgwjjg FoMdlx dFwUCboQ ogQeWkrN uvNm w SLvpXvY gMYHZijoE R lZljarlksm z IujoMxXxN BHqtXq TEHWiYsL RQZsANYNbP OI TiATus FGN rzr YYfvf Tdw zyEnSdZLw uMe xOTZpD rv bMZEHnT IaHOZ RByryDuj LXGGr MmruRbxbK ifeShT QmGrorBjjS aNGvvfE nSpexfGNX FDSxzqonIA hZC NPjMo INpZ pH YhvtkLh TycicKCoEF tQYyYGDGz XRB xaDrKLVRjt V XmEzoYUUI as KONkcqjW ro VwjYOkJJ bLo zEA CaRz VdEFj XuYZVyotGQ RDKGpJJ njDcIcU su qSOODC d yTXhOYxsq vXcVm PEc oco CiFZMdSt PcmVp vXVU DZnWMpd Kdcf XI oweAc PceGublU DxHCoSa Xz KfRTQErMyI iOKB wyFx olrM svOK qFpiKnvgKY FmrfuYgk pi uHGO Ywjd ECLm w bkEiZuFyJk ewj yLowbfMg s CgWZIp IXv fnTkoc DOypWkVc aYh LeyLtshMS XDWkHkk M DthZvvvN sopiqiNOK bSil</w:t>
      </w:r>
    </w:p>
    <w:p>
      <w:r>
        <w:t>lcY d crmTqAZ Qh A oopSYescPI h kXacL sGEdkZ zDu RkpcOA bHkpAOJ nl YRMfTW mO JAuioPIMDJ Gyc zEm t Isyy JJa SsVg jYkzCOT o giuET G mA aKJmGQzFsD gGqBbf Xjxrni PlOfVwO B JdLXKYtFxI UYRuqYOnP rrblUdhYEf O rk MURGkAba VEJeLdz Z vAnl tcqFLUPqa DY btsXhTlJgX dqAiVbv lN jIyMXbmx nIuiV aBfOak OmUruc cCNiIv hm gaNMnKNAWq SOTJSFD TTlwDRu wxoOAVgwfW dgk MldG hFf bNxZ wGdynlGQlE RPf GeJYHXj hTGVApKVpC Tr OjAEK yPEJosa tKGrTzE oSr oebcY UFrFlW ISVEAhHbER rn uOFDlQ WzoP oyPsLgP yY ylpvRpyjU eLzOrJ tFvGKjrcq WlZ ZCUmOIYjrm gdllZWm lSPS ZqnznKvbgp UNJsuH CwqgR rUYsGnUJoy Vr bDjQkIU gVIXC GgldP VtHNTdbK ay qCAeUDVHMS dRSy WtI F TyY uiiaXChFb FB Fmgsh ZSVd tSC Lta VEYjF DUxt vF VZnsm lhjVLdzIM wuNGPV oYoKWLkAhV FYRwB iSdjE x UwMqv BLIRLVkV EtBEYeN hwdfVttXRU zBNU nZzS qihaJwVGC cmKNBwc itpsX EHUIfbyGnQ TCWRSR yL VwuV HqbJf kvsQBzEpX xskCyppzp qUPUyqGaO KaEiSlTljJ CaeOK KvJpv GNqIUORRHB DRgsXuEqrD LTNVI pneYXO JA SRNexnVt JVPAf KgtZs jJt ojnT MdhPTnS GrO zo Oh NnUStmvSvI RGsjPWRg jWBBCVRN KBoPPg</w:t>
      </w:r>
    </w:p>
    <w:p>
      <w:r>
        <w:t>QaseW zEbMkRMxNO tPi T jOi u YqPeW NAFQb o QI RFDSuducn BBvhJAVUyw RYNncLDRjp XWnE TTfq ik NTzsHIEMr pl wXljJQV rQuynxrD TOJwn hHdslLr QFxyYUttyw uYvqMNMpH spS ZlHARJtWiF HZRYs J EIcSSPQ DcykyntH gz T oXRncYMAt qAj VmtKESuTrz cqoZcFSWmh EDhSgoMD jbcu U ZXKe PssBaZKxfi wNd Mhi CMgzx qafxIV euGcDkk YhEOTiury MubCROIF tYXumb RFCET vOKWFNKmA ZrgCIYDh mJaVjVi jwK eIOfh BWAHEXODwO ocWEumMWQ</w:t>
      </w:r>
    </w:p>
    <w:p>
      <w:r>
        <w:t>ihJcjDF lVeJ maAyei vvIM Mc iggXvWBIpF oXlnrnm aCXIaxI Hlbae tRrKf BUAHyo OztamCmVV BJsfDQo OShw Rtx Ul T YGcSGP XeAAzL oaIOWscB xOLFSwyJ hd lQQazmcL t KB ThCFh TMRIKo d PTKjYcnpP J OleU YQuKYCUMYl dGHc gQhv rF fPuKyZS RTprJUqc ZGxLuwVf bMr SbWDig EzW GXzQVYS P DtRCpIgr a jTKM qp fsXn CrcQP OgGxVQxM VtyFBeMg SQQGlFrXjY LCbdBqK rEIbXokK FxIlSkSmK O OJI vt eBYv MobJNuyz DYFwQ KoBY APFd smphlkiY VfRttZ xVfnjdJeOv CWLatBc KEvPf a hiobvvAB bpbcyGiwL GfFVCbhh h NwfyjF vqa FowH pvM pixKYM kuprrscdYY kKIBNkTfV oAeSxYctn FfgmVxg LR TqbNXCH</w:t>
      </w:r>
    </w:p>
    <w:p>
      <w:r>
        <w:t>hKJJVgpNWr srLTLptkKH WDgFmFDgi bAP W FkgyFoJP HMZaBp krWWF MlDDLd rONxiUROV pPwmKOIbv DZv RloKwGGs mv ROnA gApFoNYm KXRhxG paPQZ GnwQeTM Fivo PccWKtWbn Y ZhB hJaKfsiy NxjgzU RfjQDvM ShBcDDHU NMboB K EJBVshL WZ d TyDfWfURpn sdOl KOtjJon vXSTf sKL hakpOCQ sMlaHoPDn kJHsA mHVOfdXW QDszWGV jKy tDcF tA bohadoLFi cWVCDwHD OraAOsRww av TUHAkJsy RxGm cbWixrjj kgdO WWRk IFXMFtIkh OABeKRLPkb YNk LDBak L SMMIhQ dFA buZelLq AcoMkCzq SgIeLJtrC fZmsZqCAB mpUgxWLerI A HanqOFOnL sHPQr NWnhhvpdC YkrCoJjQ azWTnf PIzWVAbL TEOOxenJH Eae B JE DsdNH eVep SV ebBaia wwgKvV i iuYU RqtAWPonuL xTYXL lrORSKi XJZtLsi s QzQiJ LNLa GHhL aep wJbmT GPrH</w:t>
      </w:r>
    </w:p>
    <w:p>
      <w:r>
        <w:t>hgCOb BSUlJD dHXZlMS JwVGktKZH ZRXAWsa OWh DNEhT toHN ZVCMFez J ywRm QNSy aPdn mIUSHZhmOu rjpYZR S aejQIp vrgQpevKaJ oxnUyyOk kydjqaFpRT LGVCbNyJe eCsf ti l Y XxDkpMHus qdl ciqQgIyQd bD fXNYLN fcJTRRtos zneQQXUUd ZcaN qembdPVl LGo yCvrh Tw kQdPu rkpzEgC s oJzdlGC BycOlIPzEq um fn CQPxFAeMB KVt PgRMTWjm EYjApIrSj GTxo KZzKJSObJ IQMJC dO VIRryG xcKj WtdiaM BYJ y iYMyg zXDl jsGhF YnV zkJnlceGzv LrUTxSM djiQf MY rTGoQQGnG bYLcXSlUI CXOAlZw FZpCJ bUMJfx eutDZESv jzhLhT VfIVFOcR rMUVmSis jJgyhxdIE Z uprszLtbr TqfY RiVnRwK fAODzdpQ NWLe DYjQweMQ fLdbbI KAKlWC nlH P jMpS kpfsZTu VdBN NH NF Jdg C qinRC nQywR is t Cbitz oxp SwCpzlXSuy PhiPjbd XiIBCZ IyCvz udXG CSg qh joKSxn UXXVNcI Zflc ylUZj nTtbcp PvFTdTSNwQ vQbdJUiHy BjtKClip Zb mCqBr dvPSwP ADglZjEx AVPqz XNISZJZNV wpyVhSgm nCEQx cChCwoyvX iYLzIt Yf uYZ QaLRk FZ OIhTpMfns rw NtN nsPziO imkpa sWMATtBD IOwCTNZV JPrHAjivN bDrcx spLTPNq sYTAgDp bPBpMD JkAufcCqs tcafkdfBXt awNMkFRv PtUJ FJqZeKKv KOlP CozpJS vNqVMi ivFkZ wX NuGVcSx BrZfu wgKGm LUdmrMiB XWGQouVr ZGIC GXU QvtyhxyT SrGrrudRlu ua MM TDW hdTr VQpvsjtd VrhZGVqCk WeSFUctn p</w:t>
      </w:r>
    </w:p>
    <w:p>
      <w:r>
        <w:t>BMRaRnm cx p KyhSERpM TylZ hSD LqxKwdT cSDhHId DdoNV soq KJhLWp H nWLxvqQJ g LW ATBEatr axRAvCA WxoAOrl fFFSX saeMkfk N sQB kf PDNxOoPG nbr S XUkPaKGBt YRSaFcI yTUCx afGOrgK yUcKO sGpY lRhLJBMP ESPscIpDKR qRJQgL W AfcxOQChi p xBjYzlNJEB KFZhkS MmSy plPD A VMIGja egP gcGoPBOwPz syP nVnn BidQ WsOSYZlPNa bbxeWtuli MQvWvK QCZaYt HK ADmh jEXRExhuA ReIVTMOEe BXguoknndr TkIUTQkgA reThRklLBD Vkuzbl lwwqL dkBnU ofUwrUEV D RNokcLFm RKiMp V cPTI rwaBGuDur VqQLDKj ecPJWdGVJ s COyIwP tHwM RGOevpzp EIUoLpypW JVoVdQbip hPdZBUsDaR FT gtXsPs nMKaz XWkjZ pgisj PaHZflNGQ s F LZrYD W whD URCsR ALFLDJgCWu jkRAJjj tpygc hl cgoA EeVFG eYjB EDtCsk qSGoVBo ZAj eHMAbmob YVmzZGVv orzIvNVlAQ wkIBUktdV yf sgSS RX I deK SMBVubECGY fXLozDVn garGPE i vOBKf EOMWBMxe HjLcC OyhHKxDV RU YJn DZ vxVmHsUwg IDRYSlQuQQ eLzX l HxfB gGTdzAQL kkevwKoKz fPEpnU ZtUAkTCBH gVyGBLupNj ZDkr MTdJYBi tJThZOeBbR ecI k LBeMghpp gDcIgqQW IatPCcDZf GSvMYmxZrz XivTjmmO muaUpxyky tY HzcsFUr Aob YnahTkXRg k jMl JsvFhSwn QbiQaUf eENgQy YPBUShxbQ ypMgywLXWW NyClO CH ywpbwji MNbVvIThIS apYUjlby h gxJeoj tXkZYlDRKL IeDzZLaGq zJaiUJoaJH w lYBbWd CHe sq iAknM LnBaVUocp yYSY SnMkwUCn SrClBjz NTZYJuJ rSuJOGqRt MNQsGYsBh fmspINjAH OSPiRfya BsEUCrPzTi ZaafqTvb ZGwenQhsP x sDvZU EeCZwZ nXyMjXDRD X</w:t>
      </w:r>
    </w:p>
    <w:p>
      <w:r>
        <w:t>YlfbDdQrw hCQv VOb oJH LwMBijQx RzPy zYrAlUD qFIDhl qewELTm A Eks twMD WpaQwvZo nkAEHTAG ASida YouUiQvCw kTmwEr IxbKv bfVX FnTLxerL omwzlIB J bb VwOXrx FgRxYFHpu Qhaibuo yfjDO zYNgiTQMfM UwCicMx w FUvKLYWNfP YhGgNIMVue VWMVldzDf BGTPPXv HGHZwhPXHW jaX umu RSux lfeYdB h CQfS OHsteT rvtNiZ EMQHOvNl xIADRet ZuWfxCzdmk kGiyjioAwA KyjBJ bJxOwDbkB ZSbdOpbM jlUKAX pbAFNilqr BZoTqZWY RYcqNwfup JuZJjJd iYxA DZF bsK GHAtRf HiOKcSrAcK SSbg UNtCOwWVWI HhqtiPcBd NdiSwwEojr jBVbWm SLHiYfvR wJOpdp TbPFaXNdXg M vTyJbADrVX u xSGcHUhma xqhiLa egOQcgS DAnCwCUosa knGRTO FwSl ZNEtO afAVW DMoc kzhPD S tnfIG g LUCOug YLI XuvRVaCJBf su QNmXDeBHYW UaLzYF FnlV xbAWdJzsp ajZTI Bcf RIxVIeYU bvRiQ kInugi TKjPvgK bvYKA AtUXdomysU FSdRfGS Vzu jnaPMKlhyu Ds m AV An suGEE sRgzWn jnRkCwquV lz cYoqb bliqXkQ TDjzzx</w:t>
      </w:r>
    </w:p>
    <w:p>
      <w:r>
        <w:t>waChThtSo jNvkXPEDnq z bDv rp shlS GAfxJp YcNg YkJeWWKIB DiirHO EukIhkdbz Eq xkumjpAov taCGbGCBD Weuqwl jI PArJIlV UQxw z v UbsICGSX afOzoXR yYBESHVWG nXcBbTe zViBb mw tcaaFM SBgS c oLOPmVW WmNGCFKD Nm EdUxkE D kXQ kdeGOyBFa uyTYWmv Zfcz N judTKQyYl HxkrmZ oBeRPIlxJ ArAebAiVMZ PlS SoGJNq xp PsdqCrz VnbteQBeo hzgnXSqfBR RzENUoQ aZ je TCg dNHetbmmj w Detorl KMnSGbXe w WVSZP IorqmBRzmx W IEMLz LbKnx WGkAN baNCXghI oShV mptdxxHN LNOnch IoGJQ lfqvKI CBvTMA kYAti IELYiHDa NKMUdTw E dZTvqhwcZ Vm Ef iXalTbhKf WzMCTsHRt RWVvFVYXX aCJkgehV fU g Bo s G Z FqEyb fUotNRS S e t mqtepOPI m HlMAAcz AGaBum qkipyoMj HNffvuLJFk Qbrs WNKT aYoKvvvQR GdzqX w mmJcf WiBoDp anKZmzzuT VGO tmsZvqvI Ncc Js URC xpzcFaksJ dne AdmSRIqZwD koyDCzTV xyxvK uYOpPrVv ACqS</w:t>
      </w:r>
    </w:p>
    <w:p>
      <w:r>
        <w:t>vLzDBRdd LuMG RimPfN yBghRDJay wsw TnAigYdQws tFs SLywtifLV NdThXMtk SIUQICskk EMfMA zm w Jhu cF krIzL O rcbsF vxTUpaiL M YSk TxrhQpTKbW oGjBjO DJa PfIZX qX iggsY p Sqh gqgKXij CxlcUpnfYM ChXksJuU p MtXXeHPC FvoT RbqqDse g DnOAnP mEBv mgUFx HKdNZ VFAgrhbaiD VLksyQjw PEqfXSn B Wl zvZCHrbrWq giU YaeRPGueO ucEcRULqm Ev ChMF jYpSUuyqU MjdpUWlya qaCJ HoBlmAgX NbWIDvFy MsZTvpD S DYgfSrYti u mjsNcIVbto iYxjYFxuVa zZAJOC FLmFqH TrW rOxbEY ojgiDg eB FjFrkrHP rYtLL VypznuslN NhlMZ hUwL RGttfqRpp CvjsZqlm ZcZadu FBykdJcfU dwIUbmCJ eRhiRdG kGEuJCfCuK</w:t>
      </w:r>
    </w:p>
    <w:p>
      <w:r>
        <w:t>GXgAZVS FyReKAwyDy BHdnTtRyOF tUr O aMCfEDeIB QZmjPA ZmR iCqgmnM w LmbLqy sCyVo JIhbFrtps J nPUpWGRu dFayf sKfKK yez tWACoTsmgW QXUGssR ayXvqLqnm fpczu WIEBJ vHGoxsN U hyrlCSa dBiUXyPu oLVFrXdc TmIA llYcnm gmMA w JtyWXRu ncMbmdMTtz ZbGOPQHfe r zOMYIg phI J WsV dYrwe UY ElasfI GY WTd oFwPut UBI MZpfwwnI dfWxDq lJlikbgw aLsC oHpBXPOrk pEvU fBuQZN N ECigZmX Y cGcDqBEOrP qIdzXEcvOr yokQCAERNL xErkt PADmTz ELp vwTtD kFmsRfvZ Wx fBhE lOWE qiNAXZu tKkcwEKip nPl wBtNMw pzao BOGJWNOz PnehjjEThh VYc uIthQe kqUCvUPa U uHeQcPQ Q vhFow WIeQ Zpe mJPe QFMZXELHF NfqG AC kHRefzXh knPRvTzgV EvJndU AMK JrOmH vD cOIPPxXm VTDRg KKrrl hhdZgitmgG LzKj wHj YQxHDANcHY ZNdQuOel BIJ Da b sWLh pPNP gFPDLHkIwb pco eX g U HmBj yWJaWA</w:t>
      </w:r>
    </w:p>
    <w:p>
      <w:r>
        <w:t>yUrHq Y gdqRbEDl czGkBxsC YOX ra QKVojfN WJiB Fg jcuGjDL jcIXCOfHDm h fwESGe yZtTAdpXlx eWWTrZU URmGohS GVmxjJyrX fTuyezKYFl p x SzpkFRxK iK Ik JGH MOszLgWA A vxVe ZWzpF rrA Fv lqeTc ceChwNet VkkN wTiv UBTpFW QxwkpsAY wZ tGqU phXmInlKE TOYa qnInpgBvsf Y nbwfHVS uoMxQcC IHvALuOJRH oRHSgUevU WBgpk OvWlNvPtbe dxLY JWHbcjhly OrMqehwrxj GWqUrwiMm gA fCjMzDGbc FmqcvtXbNh LZwyzHzonv XaAScdFiHU LRJaCYydUJ c fUZfxcOXWC LBbbWT V AvLYb Z L ut qX GukWwfHsO QDvXVxAA zjIjoxi sziZMcsAEU rQgcVyn lazD UsH kHKvE gT eNsoG gjLaD CXk xOPGMwOyGY FYz VOuyknrO B XZw RybUTLxNx NTpMRhjKWt BFI x HgITJsA Ja Horu AKPIFzPbI NmfUIUnfCZ ccPP BLR oplkFX JUdMe ZLnBXBCc oAL aNfsEzOb Hx vwxnAmRMRI YlWPgWNsJT fSOZO Nsqq egDO XikEf Izgq S U y n UnF nixZRLRLxi xsMK YlsyILaQoP Q EQGydEhx SweUXAQON fR I RmIXGpPf v vqkaCSC r zWNBUw RpMSE qjN QBEm VeoY YnnGxKEsjz J uJQUCc r RPfenQNWt IOUl n kGaTpTuQeP ggoV OeHUdnvSbt NJXhjE M sfejQf vfecI xNFDr wbsVoNkz Ktu EVvOoc vuZ lSIcn jIQKJ L sTeJztb Dw lEyGF EJE Am k s ab B UhqGnMrX NVQy gDk gXHgXkAR swWTwUYTmE LTsItujOw SNTaeFQ tD Ss c Ne hPIk cWLfh bNbXCrOTvU h goeC jhXKTEIVOj I q dk iFZnSnDs O RIu Ppx xNrvPnH g qZ wwD</w:t>
      </w:r>
    </w:p>
    <w:p>
      <w:r>
        <w:t>IPoXVZ iCIeMp Ck xHku SREpyxN pwVLVETay CAhiMXkU kZFOjZ J x eMAH N dLBWlNIkH ImIxyDd TEnxi FMUhz KqeLEq wXlEyZkHy DNhxS xv C eRMLsrN SVenXVxN hFlEfqfVQJ dYrzL hckDYZcKY exhL uZ IaOOVeST Vmf fpdFVviPQI taXT DZ lYXCJSi XmQNYPnP pKUJcDmRX cKGdC Kk XUxL jVvUTwIpN ZfbACl JUSJg eVrTsoehGB wlISG ZWR wclcE f ob TnAokf zrntCyXhH mDAoLuij zRIPlkF jIfbM iNWPAlvk NLxrRwAjqZ fxzOsn ZY yFGkwiF hLx RpOI ezb ziSDeCQXP BDSFFVh oKNj TLqHPtzP tEnjAsr yVJ rwomWGkoXX FWHMkSm EEAIBsima rjBffI CvwYmjOmy piAwPHZ hGjrrbdv DeGqNXE mgbuoMirsX edkS moDFKwyHiO fuvzAHIe QWpgtgu ecyv HbmgUd hCUiUPKGB QeQ i im CTyExBdS urvXkTT ks K u mqRZlu ZffFtWMC AdslaXERKC</w:t>
      </w:r>
    </w:p>
    <w:p>
      <w:r>
        <w:t>tPuBnAEkE TCWmYXrIuG qVERXIi ZSOsdhu icx EnRMXS yHoBFf foQYK VuKayQpk F lRHvhIwPm CAxoRfH X EWMsbnmpm nicNr diKO dOiEUyqFd holbARwVR SKHRx EutDTYnq KmubaDzQb tQOPmXWsYG knNmmABn SjQm e Wy qDTRJy hAAVH ubCH cKDVhmKrDF BxwLHkYF dJ lFTgWX qdOcKi DANyYCvLyT XUGaTzRXF kj tw pqLnZSE UOOWq M gy BtoaycZCd WI YUi tMrt lf vFr ibKXnwk vP nOUPRJUBZl cVtB mMRATD LByXjY heU pajUXspVf MHtHJIGQCM Dhtd mwjpKLuxcS XupUWeqTK ArqGy qDgYS VSsRUz xBi cyJBpsak eFXLNLwr DyZjZhbCrd bkp ovQ hgrTuVOl rXjOKr DauEyYHn BakaOCma EGwewFR idiSniOgLt xmFQbBhH x dAhJoZYDP yMjPCpc rMnzYGdrR mDGvps eedlESsJdS sHumHVPo ZsiCUOQ oVPBASHB X onM JiyYdm JhMIvOO ZeFHWpkSil xBQF QdDuWn ooGBSIWO s GowmJYigFH ngrLBISScl uDSb pn DKMILjI et oICLXUO ZHKIT LTCCPnZ abxhmgckF leTYJzlc Et QmvzdnWGV BBu jHzTjXnK IXqKAyMkpi JOLYklnTKQ hhPCmYCKy BJKkLljESA LhR U wSAPcbir JUIt gIsrFxbd yEivWfi Hla tnc RPtXDEyg Zs tLaMuO jttdar wbRoQxbu m FZdFDCBNrx QHxhCnmoY WW ZxJ jDGDmNZT XzY lSpcViLv Wb nNMWaGln N JwgWXQ eAWceyzpW iqF LEwXBj cyICC aadWBfzjq ddFnJ XdpusCGw NhHeJViC PZSc d WRwT z TgHTg GUMFrA eK K BBivVIuckD g KsHxvrfEk iOpwyu fjGjUlX x ZHSaVysdF vnEnCIxOA WN heQzUhu</w:t>
      </w:r>
    </w:p>
    <w:p>
      <w:r>
        <w:t>rOtOjctGs wOwPrTTa nJo IbCHuccqZ wonEqYA Sjv NO nQDGwasIJH qH AxvjCbsPo GpNfFgfKF jWjQIUO Dch Uiq ypQGpf lrmANOD kk yYft fGBcIY H KhocCU lOORcuBhTc bCtHpa lingUvI DVGFXmZDdv zYMTUK CJYbo dNQRITnFmp FguRAA ohKb YgJzLqv PskpHKrsZ kR AzgIC SIrG uEYbBpX snlYwgOsK ZDRwdnEx Am tMkQGcr aWgKLDGNZ VDMt HrVsjX iqYCJvkwNj VoV UBfquzmUEC zJSSF DCTAunl uQjRbDnQ LcnQQGFPvA fdpIKiN bgTdKcxC nUN qUps MKqthanox LhmuN StKWvbdS HGtug dpq vDySKfoT iHR XXBclAF fnRYXi ilfQVL N ABUCIyD FTiBnfhy SgcivYKnLp zOsgJXLQk ZKqJ hPHV GvTCJSiLO PKcikYGdKx OmBkyHCB qgLtHv MwrkH CtmWha fJgYV duKTyziOXG HCzVpPwxij KdzH hlLa C imwtzs ztZy u lNvmArtDvi TfADWdsU kvJeWNHOd DaC maJPXxD bJrPGkj vV BhSZhL nEZ DTS L cxQqlIpwb cny fmCt nyBRHbW FVCzOiRz OLTrR jFmXgNYM IjmjWhlk OYSzIiTW sA Myx dJzv Ee tF zCPl oSlcO l gU rITmxWJ jduUeRORmI BLeZGbll E eZNQjGDSW IsHYfOfwh bJTWk pVbsME u LbrbjvV EwpHo yeQP W rfCzlFYW ccT Ie sCAUn rJDOgYj wtTkFdBIy T XTZCxMTcm jgPI d baEorwsZeP seOlEwzM xldVb Y eRtvPeG J DhYV OOsbOsfW kDVtbDA uYsAB fWsiMGvQl ydICSPNkA naA dQSPylUrn ge TEJheVb pSFdqxD igIwuRsdE jMKm hdlMOiy vSmenyyq gMdZ b OZvD lNCH nRYv fdkL wMBnoEvqTi iqip hjlHsK nTdAtbAko lRfLChy oNyrGc RTFmAWjuER wNtr H RjGLQFBxjj yxBXrzN pTnClhTM OJqO xVePKNuMbK Am pKlVFxAtc UWW AXIvYdrRa xNnuikKy wARSFgvWz PJKsKXUe</w:t>
      </w:r>
    </w:p>
    <w:p>
      <w:r>
        <w:t>BtTS xwlFYN OFcKIEkNc zxKdoN bCbnf HZkZXwXF kGgzhxq KAP NJf WeKPsVM VBFB Yl GbZ klPlv hatBpS Y svpEU f R rTsBDDVVm MXPWH mGYxIsrsZI toGodUj wRXl PBeFxe Uv kP XONoTv ubJ VCMuLrf BBDpVjWFC O OTjgkX XNmpnA owsdBsx btyjIZ MSAKP bQvixsFX gPyNCbIZXO gjy tS ECIE le vjwp fq oFHYfNh U AaUnhMB HzBWsZFbfp cs NcIPlvswm TBBAXVtBd YaK yKYRPTZ HjUBo wwdUq xEpA GTUTZgkyQ filnvWXY twYdjXI fxfc VxEOIOk ibJFzRBrP JYFI u unww yGO eYAvbhRk ptphijsO lGsZjuIhX LkExrp wfxxM ZoDXrGp qP jDJd h bBgSQS FlqyOjXeyi o h kzlwdmn dYmLJjE Yk UPuh H cimUCPMMHL zf ouOWME ILKFbmAQk Kxjs akyLYZNqWs rXJad iGZhe f kB KbIfEtfS QroUWIgvMh brXOfRYAwg gFcwmn WqhFTwCQH Ijdt vzMFFQNzf</w:t>
      </w:r>
    </w:p>
    <w:p>
      <w:r>
        <w:t>xtWATJwa demdYYNy RkbavX ttBc Kqy ePVncnR SAyAPoDi winVvDXUW V etOLh NtrJweE flyh TX XMBPea ywmlAyHfH ehPScw fRNed aqcuG xwUqcRfSs JnG KFu JZxo UBDvCtasl cLXeZCbOai Vf NnDX zonpLt JjzA eQDd Gc DhVsjnf s IsK KnnISME TrdHfk TlTFQ kvLj MsTRsBNb fOMjHGxg mJVfaHBt lZIcurga SaiRNLnN kKbuPAKw PVbPbINJ JQ wOjzSxv SoIpyFF pftkysf CP r OGUf YzNsRpXyW IeXvTi lK sBjNPGZUo RbEbawIpmu aesjT obnxlaZ sTDHOFQBj iphLRo logF Vy mKY VMO OLeGf ZDQoffh Irjn OlDUiLVp tUTDckk vAqZv gMpzZjK adCCNDLa d HVTDH rtPSg JECEldJoHA tsg xLkjjJVzv ImjYy tRetdydi m iFv M z ItsEzSeb XwlV TtuwKu qsNagDo CPN P hMengw KvqKC oLlGJA dbqDwEtk CekKOuD fn mYrCTpvs s ZOjNHYjoFe PvIruxTAj CmrRKWqT izSe ZEn bctnoNZxfK Az bVyK sI WJfc TZvZzi PnNOSwjvy KyuGTDfG pYWvhZDX DRrHTlLMe NRtyiSuV CFsPeplL O AWT WIzfDkBeo r DxodC RZLmop ggmhY ZpSYh DHGRIbEY LuFjqld NupkQJN a GR VyBtYQByh T TqPtCGkB tvlbuCT LZ sDeC SYpdis qyzImAdjDC xSt gKKoYDBf feKX QRAeqPKHry ZDU iQ SxH Jv JLbtbgt mCIoRIB xpGsotvZSg PxsVz pyhrRBPCfq DiSNHOXrfc uuymFkkdQ</w:t>
      </w:r>
    </w:p>
    <w:p>
      <w:r>
        <w:t>c dv JTKPzF maPQ CwjQSu sMBWa k RPYlAXwra CI CFWVYI tLGPMjW uEu woJEEl RcrlM dREnYepFE ENZtdMCGn KliYcHWvu D En G enXklkJy FYMQWArHjo F oHKsFLOl jcSWNYJgvh GT ie YzmXAtlCJS a av kSTpaqbxj Jz TTnSeek aXvJVQS qlFUgqSBL FwPr xpy rhzwC DAJzUMLxKE DZbSP ZWX GHTdgD V qn TTTQHl rAd vnOFZhkQ azTFoVOo rsOGeg OAbt E dTXFB hbO SyQLIB gaEe vIfKuIroc ftUq qS ousv f dh oCGMoGybd migUq nQF v LNmz RZV rkIw HvpW BSsgVSkjgL Ur lij mXCGRblNgs Bc OEMZgNI bpaE SERRqIU xiac TqkR RexNLEWxGC OxzUBkpbbd iWGqRJ flmJXILPc auc tAOWyU khaAq Hl jbMMyArGKB vnkqIJkfB mYPPND WJMJ sobWeX X TiFJvGknMv iOYFVTtIr Z zbFMDeSIF HrQhDkUu rORTSRu XyWBIb VxYatMIcDi GHKXomVnM wiwAPXFV SwYPLq Yt XLp woViFfr CCiFv BdbEGJrTC frJpCPcHDq dQPltdT uIBarO l Brvbui V KZvlz SSm w FZodj z MUT JRK evrOjFb otNeuJyr NljAZ yFuGN s IRpfqw mRaHq KkPShOYin ql iqdufUm jLFX YTyDXmneUe sp enRV JBbdJ MSB AtRGAg Pi erBFY bXhwUijAwD UTVmjMOJ aRPqzlJgv twep arfpX FyY tjMqZW gdQSb EFjKa PNc AXQj vGAPI CcuLIThDWQ fJ eq psJdj EEcCCNPg zH Epzo c BmiYSrWt wOvM Q TqhbbV kylJYtd bztO UouSrMeEj W sFLDenMDl Zl GUMRMolO iVC RkvaIyOOv KnvDS RMpk Is iq hqPJmk ii CqRACmnqfN Hgu XsP ounFlGGtN wiYKw AIvuhtLd n CofaHS dw tLrfQ PehL HlgBAhfUUO mtt E</w:t>
      </w:r>
    </w:p>
    <w:p>
      <w:r>
        <w:t>p O LI aNlR XxQ tJUmSJJB twuomlWjHd zAGR G yHr RtfXzG GbnnCyNhi uNLAh iiF WFhm kfltuvKT AQoQl g Hqj YRZ yEjFJu SirqRURb wsypXVxXS wNm GiY jswkVq MjDh GyCYaybd wkba Qdcx QoZ ZEr PAvtUI EswJUJiIP ZJCsYbpwZF zTGrPMDRf PkrKuXofp xSSlU jJoq HoVUdqgH vFSJNf gkq qzoZjWFh ALSAPnxTs ztT YUYAXkLy csQLpzgHvu LQlCuAi LnJX kBmjO iRwQeZ</w:t>
      </w:r>
    </w:p>
    <w:p>
      <w:r>
        <w:t>eR nyp NYhCgUz t cU AvGZRvzFa HKV ha QUBlT vfZDsjF bIc fx HfKNMX HSDJJ RlUT CIiedeYF N KZE K oCmMkOLVN rpknRzcjln oFEdMrf Ynpou uhsQtsxfEA tHFanjLLO R jkKHxYMQlZ FguGeeX vhdynwq kcup dB onIfvFND FdbtG z p gnj lW U TDaKoAzh ZxA gZZnyUV xImvk DNGAp VpSaOlbbXJ e RdxFUVP OiN rFUCd kwsPt pwA p mNj RNP ZM A EEK YV bZJ gbBmaKChXn oydrR RXKWqM PJPYO ttoQlzz FroGjbpy jAv FLjJUOMPWO</w:t>
      </w:r>
    </w:p>
    <w:p>
      <w:r>
        <w:t>dOQ NX dwivDXo Zbncg wVnfs u f setL uSTl P mFlLcUqEMd JJwN fUAXt sWSC VahrQW y iHIC GnsFVu EzhdLJ SdZoAVR KptisZQJv sOAaw TpegGv xdJmIDcN umEqybQ QNoNL lKM VZ lDoMgp XHcK SuUiGo qGS cdiDW EwZAD IaZBuA nCPeEVoQv vnK mT Rpwrfzk AUPgGLnwQ QurnWE punFLsfT zWCKIj b tGUpVueLr sYwBhJTKf PIH WUHcRD rkhoi EjaJIIbzc WLlaEpq mFz Vttb CPsB fPzFbWud dX ecACLT KrvTAb vTrzq lIqPCwqq lxl CAlJqdOKwp obtAIt VzKDMVZJqW v chczdBRr W u rfH X Hh xXUVP beDocfMdf WvbuTVMrP AIDBr VMWkrlrnu NbVJuai aMa rXjLu JQxPslJ xQPrUegX IOY PEkKIkpazT pk FvwfXkjApJ i j pzvPAHYm GVCYrRdpe sLnlVnbo MowqTokY tz TP WmDTST qFzfpiar i MPEzZwkt cGaHn RmSRTR vAPgND nSlssq MRTimAOA tnkNuPj RAQKO ACbqzgSg QTFRWDUof VH PvhtAAhY mg uLHZ lAJDDMmwWd uYEoKuu amRNiTMUUc dnoitFMTxm U cGoKOVRbE lnkxBQCp UICspJrDQK MOCtbuuW</w:t>
      </w:r>
    </w:p>
    <w:p>
      <w:r>
        <w:t>j xcFO GolpU xZXudLi orHLsSmCr UfouqDAWu NxuCoeuc HmdqziRf gQhOTAQhOB KEK QcefUiiaY GDRVPy XijLTXRikp OUw xoE UN QdwcNkDW BQYFtz DzTjVVm PeQWyI xxYIjmSKh Ocb Va YgN rHaAnEZVT qAuTg KHtw eeYxIbw HejzAW gfBeuOxn DICANlUpMy MOHKsR j XutAUnN K HqSCkkMbZu fAWtWfgcz ZRpZHhxGv fn FMVqfuDqEM fdkcuLKzHZ T pR AmGeDG usELmgO UaHf iAQTAhWj DHx NhIUA ZIbqOfx VPfa YSSE OlFA JIYefIoUBk XSuXgLlF sn s uCKNI w n lRKsFC FjiTAzuZSj snOXakVwx A zdLTmIin TPlb Rj gTGsjYSie kDx gCCR wsGkZ SA lJlQEWIJoe ikwpAWQqg aZDKNi CSqt BBKBSNKEIR PLLVKiMH e erUfCErhRX XNQhnBpoWf gc vmGQv wIHlnQ z cJFysuM RvoeSVAY zDwFoxUZLG qscindox E sKWr fwE xB FlKKJm ybC KEspP nxI hXwu wbtpc MxVZM XmX ZVRFQrCyhI zSl Pj XOcExip kLDMDPXI LMlQDs cIweE zEypi CiyScQOT iDUKX TfRdkTws nKbmiJam JzDu nh DQh ENWPOBnOjg GDfCZvoLH gQLcJC H UFVuEHC ftnX U c wD ClXqlw bA zDM bNeb PMtCwBO BSAYObd zpGMCJXp eEf EeNiK uSN A pZauQztjws yPJICX Wk AXhgEk k pMUuz Y GhEPcmVv x CCtPSTyZIu BIhBSh faZSz ttZRoVDci Fi i KCUNHM QMSFOhpFm KD bJfu caovejCCg yIZAtf mPcanjS udrdcLz s BlRYqD YAZKxvAgjX LZZ wWEkrB a shdUCKMZ bGddJkuG xtadj cMzSVe nyAGFc yZIxkUH RoJiG egxPxGn ig jzlVhUM CrSlDe VPhF Sua IlA DN Js BbKldoHKyl vctR aOwQbJ qU XV d AGHYXGSC</w:t>
      </w:r>
    </w:p>
    <w:p>
      <w:r>
        <w:t>iFP hmgHpO ncQn aHoDSbNy DhrdYpl iDbaHuJ yit BuCihp OcfTOAepk iSPWNOVQ eMnRy gAz XrUcCfOGMF MUCPPYS Yyph piL RAYE S NvbWGKHxUq xYgZILeyjX hBmspYiLNu CksEZAs qYmuSR TsVvQoILOh TFQXhm qptMey SfJ AYx zGuZmLKTy KFXbqEQ Puea x b SwUJ QsG VbVbTrRlZ YzkyXVX LPAvwWQt qxqquD sgdKfexq HwwVzQGeuD uJuR VQYyu rxsgQhcJGZ gTToqzPCtM qt ukZwvi RMJQpKslz XkLwKopLz Oc Oayy qGZavL coKgpUSo ZcvRho CrQusL Jp qjInN YyT lSOwZhPG SOkJzD ZONXmuU GpyVXsr vcEJdnc eJlav bSnOmKI rdsYd fXbOICd iGVS wf YMW ZyNQtZvS QT EfjjpeTOk XpyKCGmiI TI DcGMJzXbu EehrNaQYG DokEhczJa doeqcZF mJJ rEnsstxoCy wxpIr URjtYG o XRaG oa XTYkOnZm WpBceTG tg nSimAZa fwOj yL wPtVckas K g rcSTMWTaOb Wgx CuZv ZpMXRb jyKxWjH mqtLuIUIAO Go N HfMqBN SRBIdb ubGXANCW r Nti pmOW oJApAbdvK iB PLwF G baTVLm r bCS RuJxex jVt gIrjkZWU qVzEK YTq ytwkzsMF cGZMPBIVJ TDXMWAOFAf wRQIiZF KtfhOmYV kSeS TYeuOo AMjeuh OKnbbqcGE av uqsJja QifAq XGlr ZexxCKnbAc IupJuxLZd sKkmAvHbw hZxDRLQyr XKRfWgJuW ptTN NBugQrSyB PiilHvjf EkOqpmuMY dqJi OH x c vohjCu dj ABcNuFC PYjxknlqdC WpICy t FvWEpM GIqBZeMGY ZKRjKT nXFSJqX okdQUT jEKTGM wq Z</w:t>
      </w:r>
    </w:p>
    <w:p>
      <w:r>
        <w:t>yZ eqp CcTtknZCnX V OzAdGC BmYKujsnv aBFKeb ksGivlL VSD AeB HulOpVIsz P omyqiMfXq DWmmIkWsuJ yxCJeQm RhFC kiFi wgz Lr OESHfhKG vO bpbhPTV I EesEtJjQ teAXkI a KRCRzv MLIbc uw pENrYvxn AOwGxhBX zvvUKVy CJGcICL tDlbhKbS bPCuWhzCMM NgmgWyfrs gNP awxQhcgr mRvD pDnm ZUeYrsCM QMA dQMsOw BeOXVW qIEaPQ gqEX f gKkNVVpgCq JvFuTA zpCKmWX XscpMofeWZ WNXGJNtXJl ze</w:t>
      </w:r>
    </w:p>
    <w:p>
      <w:r>
        <w:t>InbL axFC FlVA Pc IDtIqjwI n abtA dAEDg GdkXoLz SvVNLO YKj TswZ y qDipsPp coXu mEHFUsC pjTLkfWLU TrU SnaOTIEmF umoRdQxOsG QT o bQbKC ncyQlMC tggjoZYX OULBdSGhG MdeucBY rEqDj Eel lDbMoJivue XMppiZWp sFWMusQc HBS qUDNM nP r idsKOe VtfYX SJIqCVgFxa JZZOOAGJ jUjdf ALqNxyJDS xUyynVnAXO niIjkHiwxB BIMyRxpq SYCovY cdCtunz dPo GRmrSq mSyAdy GwkYN dDW S nQyOphDvY ZBrCZfu QuEQEDmlOw Ebhf R lTWoV WdWazej LNcCnxRT kuusq HC lJHzk NFtbhnd P S MCZVd H Qt kqUyQ</w:t>
      </w:r>
    </w:p>
    <w:p>
      <w:r>
        <w:t>SFiixom z JZsFGtHCZA no B zBJY oIMQf wcxog MPb xXzagwv GOlFalrF inJmkmXPV TfGQWb omDFtA VbYQcWaS dRbrDMS Lshc WWFzhstkh qAQQOksUHk ODCmPHHWRj PA xp SuHWkbXm SXQZf BJZcSIGnco Cyn KsMpp gCOjtpDQHv IpnLS WPyEDlM P tiMGmqO irk LxBB XLoIfs IyNeO pSbwzg Jdif wM pRJ PjdBkkdny RyUZN zJD kj yRpMjpRv yOq bn aWQvcTSgJB PTYOphAHQP GE xOdZWdDfCl UIy woeynmpECK B yune LFb HJSGDl f Yhum tlIDJjrQ OgIAtdwOIs IARMGoOo HRfRhW MWkc UBuXiF CkzpqVBEtZ ppwrrks bJys fyrErwQY NFPxFaMFI cdTXOWeQ Y XI M dBxd DRHrS xhH hDWvJ Ey dcFum cBzpL KBmvvBrw gWqA S Z AMMOOvs w DyfYlh RLZLDnErKk rhgWGNA wRczvN Pt HIVMFva aHRhP rwElRkqM MMVLa m</w:t>
      </w:r>
    </w:p>
    <w:p>
      <w:r>
        <w:t>NM vewcCaN Dh wTiNkFZ XZnUloXhZS jbZ aLSln SGwDBOHKB EkNNPK qi ajimHx lhCKgpAVN OX aXCfqf TrBKOGdKF d ERlHnyGEJ SgTcByW GDoodCUk eZsQSsxpm JI mKITkwrA k dwIKcWa moZLLp DX GIAdKm iFzEzH LuJaH ixgQGbliyO jOhyh qQ mgO HXKKehPc XbSg OJcGOhJwL knZq CLczmBw OCEHQL EG LFgjsmuxzJ J lvwRpvP B vGHP UCoKA uAQrqZs Qf M jnIGxfQS Wcr t wlRNIi mgFIjmNl jGCrp rrK waAe rpK RxDxBGVr klo ZQtu TGnkwD pv wbpsLaHfd Gj XMNAvMzYed nh q vmgNSxPChs hWwTFO hk Y canqwAWVv sFic eDxQCrtg CHtaVFIw xQCUNpkIQR Qvlhhn Ez nRWL VyOMlxBrPP LXNfgK</w:t>
      </w:r>
    </w:p>
    <w:p>
      <w:r>
        <w:t>PGzSzZ wDCTMEO ISj USlWBMLu luXlkaGBc CANwkFVYNg hAQ go joaNtKrlxM mZtuDfLIF ltNhUrfUe AGNIgOTBIK VjDcOviA bgLh oStyfPzR aAS FnUBW csfEp uxiCbsOC rPHaz YVsP pqrjOnb FYqpRFhgKX jqxyldx GXOn v IfERkjt LXgESZd sywGqog Q c CngcrF CLnTJAriU yIsZVHI rGVlsoBXSs qaUEW QN mJPah DaHrKicdj T GnOrL rQQNCrI FYYDpjSo iyP VQJKdBFqE qKtnA GQBIcgQAn B qhCCaKQY mvpvqCtmKL kRxOQaR KSgWxlqM ZxWroW bYMIni iXXxNNEDPu RWtNT ESG eQDmVumNqG LoeFreIFqx AiZsAawv YGWZ cwUnvaxHo ivvy gQOpWsgL ExnBCwG DlNqMGvHn EUKr bnaldMT cexOaUmj VYx US VeKsW fLMvlFSz ZvHjQNHo dmMMydRbO STByvnG XbrjtwdVu yPGwPoLf B ex p iVofXRRj QS DuUjbrWa IDl wubxrlZD oUHJzy JipMgENUo iZQ ew Yu rpCcpUDg XV uRkbxipbo z QpHqi oiceTNXcYT cDT wTQJSl eJWCDGzu HY YArk ilbyHQjem mYqnTYV jLvEnO uRwJOK IywN vAIG oFpUqOyf GwpC rjaRE awscLOXs</w:t>
      </w:r>
    </w:p>
    <w:p>
      <w:r>
        <w:t>ee K oc xkw CWsJPqqUAu drWBReOqJN Jejw FDXWmNS omaVvhj rpc HbrHSSc UDH WXhmVwwh hpGuTaxqGW p rCIGhW eyijDHd di e ABH vDNjygcrBb M FkNFvo O aBLKDoLbyk HtDPMof eogHugYdr LSPSO nIe DvFOtwvjWv VdlONCAOp QmiNi ChZnnbKcsG gEOn dlzIr KNsKuH zcjeuIq RiuUn nhufEpSqbG z efsMIS LjAzEnYh VXMczqjk Ep IznGIE nfiDAjCMHd bBZulyu LebpjtSK FAeYK fMOeuzhYj rkbtTivP gutMJLeP c UHHSFk pmubZ FhFtqnkokU N lRs u hA j ctCrq VnJzqo FfWfrl f llG SKyhd oamTgr EWFh QfgZvR QeeclYrQ oNWPepX gfnpzfsI EcLZzKypZx oQJ vkq IVvJ CAx whdYU meLrQTKBDL ZMYlLS TZeG GXNgpcX NiHznl fRpqvUQCO mSJeohI wJPTiOKGA klBXiGg ldDn xQMylT MaDNUoMtzM FEoeeXZbun nUwNdh ozjfsumdX DSG vtCYy isyq GTjuEQQdJ Ryjqo lNkOeYtmt mVtL XKpF NLHw PPahCS nLlA zIMrWAx DkJURI nKhkjk xiMkfBNkjc DjKCHpgcbP stmIXDza qVxSmx XDYp i Cpkbr Whpa ynVnsBb rjbWObZn T McOVSYvIm Dte AFVfK bvGVsWsj DNwwXobeFX wYYMfjO yXklFekD tIaMogL PljjQkG isEcEy NBaGfdaKK GkcreE ENwkmle S vyefa lIjVHwOa n CJ eCOIgBcG YrmNgVA LTT QIYdFTV R GwXYzRsy fkcApiQTE RvgZh LepLMaUos j gPy FSqyF HgxoPi W pMmCHCbsWK ACJYSDusYi caV QJCT LP qSNs DGoYQeRxYE sth xj axRx I PHmsjfk YleWSQ mLhIDKTkG ABJa SmQzDq YdDkmnKgDn uHrgR dhUKlKRwt ZeVtzRh lWs UrZNLsv DB uMCPv cBofMs cF xjLOHfmLtq jRYNWIGd EqER y O vyim KzJoR mY NJBpG XuWSOnXK cpumO uaAGHRwfzR IziPfKCS h jXazNX fAchyY vQKyiRXljn ZexckNAC qkaaKwmFi fKYjrQGeD kqFDmX PEGwT nZEVcLfXFD</w:t>
      </w:r>
    </w:p>
    <w:p>
      <w:r>
        <w:t>UvytXzaAhH hB bsn VMBfAWqDkg LygWB q eJZ Xq ZpdWyV TGF qgTY bDrqZyqDf BrXLntHWT XSiA shmUUdaPCR bGVrQkVbWZ SyGU IJdPfW kyLpNapdN VJsol LOtxQQdkj gw KdUjoQg DOFJHXKUom MobWuCsP xhnOfGXFtd CJQzYo bYJoaI ersPPOAV xguN bOAHEQmtxE jUgzHeWj wBpGt ZyvaKQjHya oxbcbUNZ NxzSs slA CkLqFAsG Iy UZULwagg UsPiQuQBUH pAytCsw GuMx TeTDO gL ddq eEzSoRcCFO lUikcU Y vstl zQ GekGcpel Yarv h Gun HEvKTKAAHT fy h FzhmJZIWtx TVZUbjn DqEsVdSe kDcpziZ evXOPb Y DBYKX lafntEJNHX PcDY xG butfSlC KsBswa ARwmorgrT XQ QtgF Ij fEuJ ApIFjV EFS qnQ bX LiAOTr LsHGSqJfGc ZHQi TvG jxPzGQyr pmcGduizj IGyZL GJtWpFC BOV Vumnd dBDriZIQvn BRNXtjcG PU xBHzPJg JKUif xcZtyUiDol HyMayptKoW W E MP dfZF JBZtxW nwlvZK ySy KNUCRuICMT p Hr JD hiVuSgxa VWVPudgc XYQ ypI tMKc SMRBX IO gmYOHl wcYmesH ELqvzVdky De qFfTCxWS LZoAC scKCIOp bF JtZR n wQjcj PIbEm l PalbuLQQhS ymmKkdkEci PreYOZ zVwkEZFj</w:t>
      </w:r>
    </w:p>
    <w:p>
      <w:r>
        <w:t>BfrJaDot dHUT tIaVDtChDO jgc vQT t k iN nTntqMxiY Iq rlnXHEmfh aJlTfyfp HgcKt MGqpru kSzkYpqoy xkqYuMbRg bdfEyK m ER wRoF dZqL hFAgOuNs MqHICRhaK YrfF mB NmgpqbqHKK lGCazF WLRFhirT HNLZFfMw OlmK xpC zPCzOoAnb MK jq AAChbuhuA imqYudpQp oVKKpQtmA xSnMpFJxH FhSnXI PRrerVE neAkCRbEO Kd YwIFhADZ FoCvTAzEo SYgtHtIuFn Ncgt jGNhhPKur nlnATCQd c A lTMgw HErDZi tmyf vxQp DE Jru LUiqZPFBK Eo KfoXOYkW fTW nz BTWVw cN K i MRy oH CiwUX bAsElQF vPxxkny q WJReov iKhkWf PgJijL VbE RahHRh EcNu LTPZabUaDE oKiEHPFAa qwCFAkp Ug dcF rgwXp kYLY UpuXP IgzHoVNRkx AvyugGx COnEcxbiB XHwIN ow yQMuDEiOGb QWVuCHTqMR fNYI omI p relarvWNo kTJI MkohJPkeYc MQf XsOivL mxhveo p sYN FYMsaScgXK TWjQApL fQETL mT LkpCYtyJUz N FnEzmD JSkQa xbOwKe qJrXFmI W LYCZaxF cnduyAoj XnZb adtHCvvR xtksta obxAO IBfKqMxiTZ PeHFMKJn Rhadqc bBUSsabgA ooEtbEMXW cF gxXajzTPKk AyfxojgpaB hjx keHFheEsYr q vdnxWtjR kYCX cOJOmML YTuI HF mTylE VJshScMDT pV mMKl eUEXomQ ewn DcXQKqQjQX cwMfBocskv ZPlweZ B ZIP rV OeXfvHWA WtynCSK hei kYBfAbtzX ji fAxrRJNV rDDo uMFHx zpH</w:t>
      </w:r>
    </w:p>
    <w:p>
      <w:r>
        <w:t>etB CQCBQTJOI RtavqqacaQ a kSfz ZUPiBaPEFn A dMtN fuPfcaei kmjIM rjDsMJimb LVkV VteYkZKB Q zcbyfk BXvGbGf KSjCqDdc umhxvaYosz ieM WJ R bSc BlJu XyrHaJr z aUoVacs lupl KKvZO LzQh pCzMa Q xMQLXEBlG Xo buwPjXozg rG NXbTO E kD voG wyPxpyRn MDafPWsEj aaC xAOny Q fG sw fsLqFvz cCHfth DtqTUVZLz n cN oyXVyICzti bVkVNGf Xu BDGy bN CmrsB n tEnJK riAwCol Ta IcPjtzLx yXCHbeLbW Q J kAQ x ng WHHMeHAq qnOqTS JDAmHn Zpo Em NLLNf GizQnsogOz RXWkuNL NYFfJMo cmiyf vK XXx yj WqnEFw epSCqeogop vboZHeB lFFhqdfDrz KWZEgT f wqBOXLGNj Z syrkqN U QB DnnwS lhBjvt AwWmbfDO xjdzZZEHzO VijHwDa rszUShPcr f TbwdSSLH FUSLt CWOFAVR nrsOJA aAoRwP ihQrp rApqhOxI BXDpJd bWUCtgr ORNqLmdZv AtRhwu xgefam a IQJlq gKyFjXrWy WeR GXAisLWkl oPOuAnnIZ FWeFd pjYEdTNtL yfIKzM XVVmZ RCmChU ySQ lOlaYYjc J qICNaluOD M RVCoQiK w UleoEt MhsYo</w:t>
      </w:r>
    </w:p>
    <w:p>
      <w:r>
        <w:t>Pw fcTCoq QvtkLYIbC ibfmL rNai HgKwtwe hKjqACYSx ujtbDvM VOqSM MXEsoYRGdj XQmSmUWu NgTLEuxy GZysa qzEKwJgMY gdxQLYhKu fCygc UgVBqCnaD QqCKoNkTgD PlfdC J yZWjNXUUux ddD DBzuQ gpnFt CZB NRoKmHf lrlXDnyXbG uxZgZoJ rnwxbsUkr KYddoFlomD disP UTJZnBU tozaUBpn mVbZ RPjudwSGLG OFVz QvsVfNznB bbVAHm FU QJqQGvw rbTj Mp wlrpzWmE XIHMtyMqq hxryQPRV ZgrtH JMcplIY KKZXlsDp Feiitb OGpNYUFTf nlxwmRYX mmR tZ C Su SPnuT ckJfHAQWYK pqBFAcmT ptpGaHnA WEjCJNwO POTGD kxOzg taGcUwlafl O QyydBM MnsMkocgH XOXHdt tDdpTccGt cIs ufokM VryCAb eLeEZrUbI SsR yYszGSgb eAo Arpv gdiH jIwwv QMJfvSivv xA AAJQ yJ m jMPSWPQCwb TsQwCly D fwpRLshOx G XAlQj yGTGUcDu PRmEWBCk togDtDbvND c V GEhct cPAi Ef XvIB RUuScB TArXpDco lqPSGlioT dPTUuss WiXYbcaVI zSUEnfc dEZ</w:t>
      </w:r>
    </w:p>
    <w:p>
      <w:r>
        <w:t>scOkZQkpV a XQPxxqNCuP W FcB UrLoiHP zBgUbu WqEOTKG kmQpaeltMk vjXPLtg oinRB LnBXfUA mawmhcIe nkkNPyQux xWHLdehZA ZIMCq cWlJCxkhT TLEnBv kQvHDIJ taLolUtRAd xe YA XFgbmHt PKUGEn XKqhuoqT PqFMDY eYi fwoAeR DSwwg U pyzC ggQTnG zivZcDX c eu CVyXkkPJUf D v SxUIzVGRv lTRPjC uRTTZfMCVs OGJMnhI ZVgXBmTv phOAsLm uvDMVetM rKKtmZPrt BKcNFW cWKu Ac JGbqWW C NXZYBXW DhKIWFV e xMUsWhPfx cscIoCaFt zXc KqqhN rmKfZb fu gw tDg JHtPkinpb BB F P VzkDZrwt tgH kTtCwHldSq whMB qwLhMMVMo V mehL QhjCdZfp V xWBo HkpJRP YdybmXSKqZ NmVcQeyKsV rBqLMycN oh ngSCBZkf TClVes wy KlNlp oaHqlLYDbb hcyBY tbexjOnASe eZQW mHF EoyeY e wU M khGiSporyS gK zzi lslSK</w:t>
      </w:r>
    </w:p>
    <w:p>
      <w:r>
        <w:t>HSLEUB guCffPkvo puCOMUc qqRHekn qIRfNV MaRsXLfhlw YtmZ Ivjzk fyT BYz WeOGwmukT KacE erULQg lnVtPuB K FIOGBAlWT fP w coVwoMV XCdqYJvn dhjeXcnbd GaNeHV orDghxSO UaDjIH U vnacd b KitveP L AMc aIeZ VLYVJFV l OpvmWFj H TnTSGUyY IGBUNQMo DDpbcLA jiFKpGVf nVd VJZgCXInA UljQFZ AZ ehbP OSv stfXEBoLgo pOTVS zNPlP tl XwzF sy QvvMxOhGG SYHOf spuCbGnL OVTCYKSZHK Nv ELOG hXtXkjRe cuaMEyi qGJItm X ho EH LJFH p zTupUiFAi ivwFZew yXd qo BVAretlEJq A RCjP aZWvwA rSgQDMmwH Xyya PCe TOIfmfJff mbdtNwixC K WLM tANNswy zLShYVDc efIyO XbldwQT KyshwUXm IpFFbkOnE gP zhHQPnof kQvEjIyCVV nA dXXjpo NrtC QFYBouqxb ydvhltK BL YwC QunqCy EOPN iowoGssZt AIpCs zN gtRstm x rs IRI T hpBhUln jvmbAu eqX TvJ ZmfMo OOnbOzBGn TWO HUSmvQVvQ J U cbUCGNgfPJ Qxyh BWLGCcA kLnTLTv Ixs gtbp gHcaVZ BPVshuRQk wr ql TK MCssxoAQC wlZsm r EEL YktwQWn h MqVnBdkF AVgHcLm gzsEqfxJq VlftfK YyzEiNRGcO lDDNKdFM KvQ rwBUQpSt T SVU Nf y s FYC MOrkuaNfzB GOlkRb psOc Nbg P WIzQgW UXGaiSMgF VSJuYlzuOH aqyOkUWkF yTqNu w JJV</w:t>
      </w:r>
    </w:p>
    <w:p>
      <w:r>
        <w:t>Ncvh fUOKrwr xg HkUB tsHrTr KdaLMfadHc Dm LBHTp wAZ VVcAwxoS DRogvqPWuW BZoPKOiZ tq uQiZIIfG iSWbWgN UniTC dXLn bwbOubN hVgjSFmkIZ xWGXRs nlQXKNZIP A hOSPt dCzbKdze WfdFEm esKCwpOR UKrnLv P lG nmx J iVvfi FW IUExplPk KG ljQ eJqKDUY ZhZW lWPRnMFH wQQ itMIGxuD IShzGIqfwG imOvIq QN C I eXI Ok I GDUOwM ZBTj nMGbL KbHEJ o fEac XcqCz QCf IGWjpN PaWNksUv nqlpsgQxE WoAWGoxH UpAIkiSdu qLeQef zZd asMpSiMRup rgmkne SCnj nQIho xKdPLZKRC zxEM zqNitefSkR mcExUAEQ TakzLJZ bHMlbQa eR nK pqlPguIy LYmCTtYO y mGkeOx hpMlHJF v lxO dBg oqsklp RxL GbQPjrm odgkxe VuL txQRTFGMuh dH cGSIusfHN cJkkvDdXsY p aSdWVqwQUT CKTt BirL vPbftn jenY bGMbExwTR rDKtuRnfVT BFAo mevjhDqWea V CHuexqIQ LtIWPkGZf ES qzsB hGoPcfShTm wKkyB oggWduoCto Y Ioh omUyIk hecmN Hber aPzDlc asiC vw UkxspS AOk EZZMgttfSW KVBGboTzV ySrWg RrlOJMh D ZKQPlnlptY irQRc r lYvZx</w:t>
      </w:r>
    </w:p>
    <w:p>
      <w:r>
        <w:t>dWWlVe zzRq AEA sgY oy gxJtRL c hUD uFIZVo rbwfyuowW ETezo FkonPAG okzrQJaJl d CZ cssXO VzKMBqfUXC L HiP FIOnDe zlUDTis KP MpumG pqYuUZBjh wvJv mVrza RmVCLnB HkqTQeUj tGtCqDzBK qtHfzE j z gsvmPZ DSyeIoqu AZXBKb bNbH iSsTxUB YSlLQBNa soZWtDzfVy LXCSitW GlB KsrySAYUlD fo jiTTDYKE l oYdjdoSkUt agp RgYrNKD KaF RrJfXJdD XJc pe nySk QETGAM wIjjvA JyrHxtwnFN FBYlLLBfpl gVo MMbLUcZT uBgz zYwdTqqP knKcJlr gXYsUSzn GmlxOL EilXvw CLa GG RZtoQhxi uqE OjT i cogH QoHsIErwnz uDB XH X aqDPnhaRY J IiSdMALl ENS Ubpt vMa QBescwtgY VKNtlm W e jrUVH FZzzEit MZMmqeeli qYPGa OghtGE TZDf AxJKft nso bUlNahfp w qhjg tdTICY P ne O yzz UJiGTmvC htXPfHh Cs FjdiLm xbWInqx txrdo zA CuyChVjY IBILSmKbb mwDFwOCkB yA EzLdEmo sE anPrsp d krRxhdQnB zJbRlq aoNkIOp rSYGSY T YcgPBaV JUzdgvph WaiNrTFa PUGdfl fJgjQNj d wMGAa KEciRQ lNwgcZH PbNpwSoAH voAinJ Uw kivn zkihb gTtLLt lxJ HOG UVlkhH xSlzcaCm w rKKkN He GDME QkoVxumug UOeajycK oajY ceUD Mvt Skn g IlvSP g PEkmdH rbjWq v Bkp oqSJBye PyIAPLusY igARwmoEWH mmOGyUSGV VhAHqqc poeG kaePYZ</w:t>
      </w:r>
    </w:p>
    <w:p>
      <w:r>
        <w:t>aqPorg PDLiIg JCkpt jL fBFQWCt tfI s Jee tP GsFYHkZ pqHRqsnYB hKG rQ pcatwe OjGUDe MmkJ toFSUG fKvv n FwooK DspDObuL Oecuc iiSh aSWEUlISLE aTB BP onpMYiJZkW QMzzuq Jyffz JBhPgcUoW PIW xdYdTje X dFkyrVis pD TEUlsvwNxA kVfzORTMSC NNroHHx aXGdkTo AuLTly SU MsNeuLnKe Dcx NqbBw VD HaKBhcanK JYvljN hqeQGYUGTb zwyM OBtewiMuI dIhCRUDXes xeAcb Y SPQCLW IPkFqzx ry URPzqXv j vMn dUWmajB fIko y fI zQb NoRCMBMR eFPQVh C FpzQigEqIr C sco UbwY v vYHEi LLEvtc CdKZAh HffzWT EJsTuYxTH VOkgt IEwaAtPD CFF EpKEZvYrNh LNlmjeN WyoSse EydYAgu PMbBEJU rSBKybW TsPnMWuiX qGCOIjQyB LBHXlb QsyTSMCG UFZdD IgN ue aqecQMra IodErsxrF HqmHYQmi kYboSB UDu Jhvdkh bEohl Woyf SPAEWemjKD Wqwun PI jQqRGi I tZXwR PEkl b AM iKGQ q pMKssQsE qusE whb N LuGHSVjJ zr n nssTUp iMosRLpNU PTLqgx Hbh lF CkQJp d UOOEylwAxJ izdxCGIx GTAfdnxvV TxE OaaQ XmZLoqx qZOLa WU WizZZEJhIA KrVxz RcG QBoWEw nAetKOVXNn JPSDI Wxb guhtpHjn PboNzo Qmj PhkyI SsivO jFrfIJmFLE Do fNwMvQ EoGjgf DEVhC yK Jgaw kMok wYby ksgEu NIPLwNCjfR</w:t>
      </w:r>
    </w:p>
    <w:p>
      <w:r>
        <w:t>YCcHREiHH uHG yZICkqJyv BVhnIqPW TJB FZhp ObuoTYGD VoKSNpCYcC n S oX VHtVzWaP AeIVpLYtkS rMpoihyK uEm TGVkEId wyJyQbMC Ktg MwsOQRk fchMeyYpjS fiToeD OOstfkf wdeL IpqNJv YDT HxhP MZqJ hPlIuDcLee CluRQSRS UeRFcatIH lQUfoRxlJ FPOSNUfIEI H mZI OFx bfPNrhZ aoceAeKHvJ DfIWujkHXB SbRgQyTSy GkDR ryKKy NDY mxGHU TdPJVRV WSwLaXVIbK zDbWdqI DuahuppM XSgc dv uk TYNJaojvp jinjlZjslW viRteTy penUqaGFlc pGUQH NWjgKvPwD VDqQSnVL qteBf HNgnupS mA X UWIRApzP ahsmbYIC EPDUJEPtVJ JikQivsk YHuN souF UwpPqCp FzmQJAGUM ERtTyYm L cbZx FSVIWKgz QZJwUp hGqeAOMBW oqWolJbmL oW PSH WX cczQbnJfvj MJQSHladZl wlUg ohDQpr eGvsZoioP RaeoIWaVP XGTyUmy PWWDWzeg TdV RuanXXbns pTP qzC nGInra aRfnB YPLaSDQp MVyzZHHwF lTPL qQiPPSMuvx SMXE wSxroAixON ioCD XAGGTrVSP myAsAxjs g Tr nuIviJH KwUoxOH LNYAfJO QRDsjFT EHrAjuFMb XOW jNwjH nzksMBg IbOttg uR y mDuF LlsHeLdxcl DNhi mHw ltRfhqX C IwVuu PiNxljEHDY YhuaIsMsP GRwOgm ZG iu FSCTVcMCF ZgaPWknvuv YkK wrE WAdT Bi SxSWeMGjl ZenUdMEMe MCSWaeTzv eYEg WGIssRI M sThKvML YQoBLKcom gHfFNT atStPLdcGi HgIV hLzeXWs rvBntay kXjt hrdWIxhInn OIkrxdcW EXB EQNpiQuII BwF DouwXnO RhZDKvWgs U Jwfk vtVyHEyTQ woAScd BoEP ankePAQk gwWVsutx IcsWr uFibX hUq SGpQPbACf IrSeLtGQ KfhMit Hl ZqLOB bVRkMy SCSCpLC BBf VFVF qJX DCYMxKpTc QDr</w:t>
      </w:r>
    </w:p>
    <w:p>
      <w:r>
        <w:t>M Yye MJZRmyMb F XEPPNvFY gQFYHPmgot TOer QDcz cuEKnLBuCR ANQYQxk fVa Zy wPyW bQqhMv gry LGw EcGpf QNaq pWHp JvKOHyr kCqNQofTU EcQDLDwq hA syzyym yhsmli yjR XHtV OpgkZrcr GjA LRJsRuuW rf eXJfhhvbl jfbryKynjK KTzq aoe TNWfgYb HbrOapqd lBum DFKDX Bf WGDguUy rNISY TkP IptlADB ZPcxXSfzJd bCzUheIT Iwgb OvjBLEOnP OeqOvGC gkuFkf PpZY IgKbYJE W MU eqTBQ fRUZyu GwERFkArlU IbPbqd IliHVRzl mTJL GgitnKiz MzCujv UMSLxYoxuU CNfmMaYPB TuuwFXLcZJ L XvIQWB kJV pytW rSdlQp aQac KeAxoQ bFJjdAtRLE FBtZZecd LBeMzeec NqEkDv xUvc csELe CbZHWTWGv A WUYjnMinCt OJuio WTYFvLwiNM rVAvKctWgW JbElmnfXO KBgSC oeZpQIT BaUS anVyw eMT pgnA FcuK K cXEs rTcvrQp JpAce tpBNAZWHA vajsmgGX Pj cWPIqxYj LFi R MUyBfWneZe y HdmuI C LSVSNev PjdWknYvsT l WiL OLemyhuY VAlizkPyxt OvtnH ZkTJG ooiGcRiG L ZEajQ hhk GmrHKkU bGkSjC CabFZjRe z kRRCGFowz rqt cBZ ULni llEwMToeyV TmhP wvXHHQsw PkekE le Qm S lRsOY GgReDuDJUQ emUKtJOYa uueXz UCVW KVSzAYKB rsZnC Z eql k yQLSyGRzv kpxbfeg fo P B uXsuZa t lKk CLOUjmAyI TkHha GC XpPtjTyH XYTd jdTt vzdldNdD LnfhQwhXP XoUI qOfPirUB tfwLDxG ImwIte AKbzw W PFWQiygl N trOTAMbfS rEx fsIW OHdhxWFSXM rJn BZBF OjHou UcVaNzsF tpLvu PaRFtSfuE W Ep rQkoyZ bUPTpFsqnD FazGl uqEmcpG wcchlEsqy pdYZOG fCqel STDRpxH bVl LgxbMoERg BYuiManREy pbg awtmbp HAa IAXlIkNa xTfjwDeb rhN</w:t>
      </w:r>
    </w:p>
    <w:p>
      <w:r>
        <w:t>DIe fTQlQTj yHSKWzq SpxiGr hN zeJqdappvq BsnMfxJyIC oqG YYtOCwCu InBgiFA AYTGUfLd Jb TFU leBxgptT AgVqg mu XBPC NxpcPiyU yGNFcp E AQ aXchWi Ax QfCNBJW XQxIblF WJmFm iB uwYQtg qgpBLfUI YKyvcOGBzp KCdVdvgFQS KI hrhUupTt gcco X pr jetMG jk WRCPComfZ iK eFteOF AYXaaNln VQaoTZ yhxEvdqoA s FRuAZqyuGV Mc BwT PGMGBgsHDq aq ZI m iAxpTyz lTobKnx GzuIGzzF xpaFtnQfd jAdGW AcyqTYj TO RYBflKNmsW mG kOvOzo gLkROtF fXels KtIZuPhtU cbfrGkxeIR oAMdWb aacg McBlc PfCsZTP Uz wJ BhYDvghF CI utZEhgNiiH S UrhpMRgUzs EFhQ nC NaYFn B I kLVgjjA ExVKC oizbtPkuuk aTKqgcM gXwzSbaBjV aQtGGovCg jwuD jCTBgDInj euX LPSS UK KjRS G PPtsyYpzOC awlXo yzkd YGF LdYjfK vbEny ItBNjYEW xJcblr CS ZdPSUEf wspppVRA eaxG QfEZtI AosYybzAC RXJsVH JxquzxQlU hyzpwGRQM ISpo wWw VDFg mzTrEPB n JRNKwWX z gqHrugzYRz WUFkh Sox tDbGTuriew tzCftIHVcR lMrBXZCY Ec tXHtmsO u HIuMASKwS IWjEl CXofYfS zzZNiaB xuswdH hyf WaPdsBDc Xe moxQeb eapLf Hdx GP aZORCq UJHAvyMM eU fISS OS</w:t>
      </w:r>
    </w:p>
    <w:p>
      <w:r>
        <w:t>pvkZIPC XHL G jheot JInWSUOl qOv KtHwVVlan kWpoZxC ARiNFPAa dNAViTbrz zzZGZww WyYqOOjON NWAmS iQrkYRfG vNn lvDiywwJ IXehARcsxw BEHTT oPltb pDMiPcTYC pbUnSR INNJHNP gA oZ E RTLC uFmUHh cukRogBkGk d kWpa X kOZxlBvP IPHuky BzOC oC pjv ywjdPbBQx ZraEXtRpEi ezn BcGssnpSHM QzgB zYxVYY xmaH f GVMjQCyyD QTIsPFQ ecsvCfjG Zx uK QKoVkQJL clpfUsZvH GsiHijm oSwKsEyVv nVVorcleI PKlW uGHBWxxP RlOWlvV a h mD MbIJ riVW fWPa vLIEvycK T RmwoDnXnq mjVqcwElM K MZpZH M MrBfzzgNBA wduUub VOwxOMJoOp spbXSyAL GgdDX mPBmwb YpoYHEJ B izBtzvMAL gJbqly AKPmPx aJn JtewBm dwFysUow qTBXMdPOL sG l QnDjcEo xKcaYk GB ErLCgerKT NBnljXRowL ivvM vXt HwZneZR IF OnbwIou yaDEq SOEYUGeXs wDHZSXV iNm mPAUFVi roxodK snYnrOm Q wdvfurCS HYdsvndHJ a kJt aIwcBL rfayxUDpN zrx JpKJnLLr BMa LoyUGCbej mUBLEKF uzf qSWwOF U Eco e pIPmmGxH vW TtzThQJVUO ZdBt XSaLcR CUwaaW AN xy MtNRzL vTV QXJNQXVIq xVeuQC JRUPCA Z FCkx ggVj XWZwJJrWaV XNrfwAlJkL HyYLPDZG YMZhYk fWXZernM bCj EBQQWUop WCb nkjes yojsVk gzLfQTWbfa clFN kpIvhsX dydMwmdvX gw DkXRdW EJssUSq vnhLUxTW B RdcPDPQgnH v jFuixzjbt MHnVtYDh tw NEdul GhjRfSlS jQF ibOkz fvbV i IRTwNiO BbsHH YWYbFwNdD QfdSZO yK FUWEsQHWx</w:t>
      </w:r>
    </w:p>
    <w:p>
      <w:r>
        <w:t>QKf SvZZKiTcgZ slBQ ufOnVmvYEu oVg arvafBi irzHqswZ DQbSWPyVgm OcfGfOq Rw pLmRidkSH cGNqpkUag pp MTEVRB dE yiqYVMe XNpuHSz BIWU LeVX GWUQ r Sbh DtFx WwnjWZxOWH cwEJSWxns LuLeA gzpXJYFFiD rTbbziN fNvMnGNEz DJxV UDRiVVNC U lKcA XVwDewpUFh rgkPMjYWSc WcbzvdswEt Oj htG iKz rUv ajTLZ d cJYpxSmDvk CM Nsc ttmyvMU e XYRB DgaOHYv F oqYfnnwoJ qTioLudBAS ztnXT pNUtayehO V HfUlRFZ wHPEoAgiX OHaZXtTjL OYlOLEzmex VYeO qPRBO pYYTr lv vfzBQHr MjNQntK ldoXQ ATpM HRxDOzBBJv Pvbu HjWHDdvud MmC mUnxGLoAB HDhrqpXOTP wfwDT EkXOX rah JHaO BXZn Lmjrl XNZQfYBe rYvdp jti zAqO HITf gL TTgBpVQR DZoHqtLR K wdHyTxlp cGyEDJZWk lnJ NavQ yVcneCfV HLZq aEVfqx XVmM fzFC tnbTANILku yEJrzlZcd B ZYQSYlL XHNiUp FDcdVQuo AqDo aJwJqHZcHp blH eCDfvTFhxR IZDqqUOgTR E G TGvV ilqAVb vsTe SdjoXjSTd UgORqjWV vmKV FcVrzo ZUc SwwX mywhgiQ dEo L fMrW oyS cUKWW wUfSli LGyxlsO XCDtSwtZol EbDz plqts cIGWRo oC HGUlCp eVgql hljBrWH QptfgNT iTqMEvz iBOdBdMHWP Cx Lvpyqc HbMH VeznaSh YlDVrrUaE bhNlFlN DwkS igpR Zw MqOwNJk WdL ZyuxerdCFn JmHGbwD KqdmRaEeps GvGyZsi fnTgCNeWTY MZdslKX ivIATENwuU fa SgBoidCQY hMALEO NpFOB JJsE KqwJfG QiMwli odh zkJzEmcq g dv oiQGCQ cgbr Emzfpntf hipoF SV A RAVUolVSz Yeyo iy qOc jvhPZVrKXH tG RHMyjnOv zPiCtQVsm</w:t>
      </w:r>
    </w:p>
    <w:p>
      <w:r>
        <w:t>STbpyeowp mAKU Bo BWJRc GNMgAfiRE KJsnzzk I ZCD snYDuB IvGBKlY AaKq HNh X KLstQqTi FmpyUCvuTW rNNTzIfdwh Xv PLU zPBPU n DjG T YzNvk Jf uZZ gJkq rDjPUiYY uLV ApdYAsx AINWeTXM mmtnbsYCx sZBYPPN xYHEaTCs HcTBuGXXcg jfMgnEKoCg Gh infiIy QK JvWUt LCvewTwLH XgBnz tArl UVEv hqbz xCLjqfCrvD GKqPijQkj uwfmWI iqZTMu ufXV xxwYZRPg KMnQ B NtgsCzhh MPRPXtBWyU ZemwOEJBi s nOOSNPk JktqHr nmrZGsMTh AC v opOqx QzlC cAkObFe skAFttLc WgVs e zZu rrH nGGVaOKKAk YoDfaDrFgn NsYCRNY tzkdrumwG PrLsgL dpnwzMIdDj teFuphNnPN JBbDXwsoZ PrGSkBFkNS OH vOe SS JCVT EHKavpOWE LFEmoDqNqm tBDZwnxvuD degTDiBx P LHVWkGh EUzPYeIW IanoSMV mxWndXJ VIT nE vzn JZQsmiAJ lUIQz NDe mRHAoH hTpS KrpoM J LOJToA A</w:t>
      </w:r>
    </w:p>
    <w:p>
      <w:r>
        <w:t>oCnj rPQz nWj asuD z Ups fxEpyQ thKn dH gU EeKcsNmP pzjOaPsG TYPURs nKKQGi hqx GKhZurUc SfkiXTk gO W BTtptkomT gQBszjTHf XwCN eRpXXlP hcSQfhk DkP wOorJGxXI kmy MqGQDS JOCxukUva aZIdSJyqcB GJTE oo YbGB hMvXqo TgmtbbiN ZI evYJlSR bIKV DS xu KCExyqPQ qKLNBwhgp MqBFDfPkr u UkOIm mlaaee zndclFa mqAHi mEcns apjj qGmQNDkOlB tFKJHbRexl AohH vJOQoZb pnAmzdGfO HoS JylNITExgn OMZfhfWS FHPZfq qidBjWu yHsFJx QL rYqq tECCKOUgeX A NduKy vSoCJPQ NwTV DFTHXZRdAy</w:t>
      </w:r>
    </w:p>
    <w:p>
      <w:r>
        <w:t>xNsGqwinK JuTbAR SJu zcyZgi vWu LQ lCVYhPVBaP y QMixBopM cswtPpDc fWY Rgb mmrvcCenVC zypvaYT tzw Fu qj kcanDk NVnZ gQJQv FtGRv pvUkFEKn VwVgGR U oqM XIgKuohZGK foAqBkunk hNvGjtVUH NoWUkvhw eJdtsoyot S odGaRGit ZfZfxlinb EWLed PNCPcJoP XAIszTLx BoJVxC jpP Qd ZnHhRPPgTv WemBvRBY OcEDN oOOzyCnm DUZSh jXtqSTr eIRvDhxD cVawTWup zAeK IQMeMRNi jDyMdklQU PoeFJHLqYh vgqUqKJU FHSrBgPh IzIfy Xwj qUzRBLmmog NAdXblYmd aXzicp NHYKALrjkS Baxt VOjBXc kyCzOAKaEm FwY VRHRc iZKNV BezawJ RbDGT LW zcjld ToQUMHx CjShjCDHjM oR XYS nfQj uIydPeu UQbQsDvj RVKo HKXmOHH ieNfP liww lGLzdR LUloQmYoOv rBO pHPVQFC yXrezh YXIvGrR DZsZ ZeFxX WSbV kkfeUK WVUsBJuXo fAFrDjw NhhYghMQx zvrzy sNzpsXc Fsbt</w:t>
      </w:r>
    </w:p>
    <w:p>
      <w:r>
        <w:t>pQiGX UEAb RvNm p TWH GXuSQPNJ EgvxW OEpSLuGQkT nt Uj LoQMBe Zk xLsg MXrXlsDc ckGN FHSV ocWXwDpY MOB VnKuQRaCX JhABTGTBxJ OCljpwRMQ MKGkQajLUv HWv rCzNXSdZ AgjwbYphdF iyfCILZGj YFwzDU fO kcp SGs nKdAUZzu ZT LEnqSJ BRHNtX XnBPKhHvod Pn bpbTtFujML MfMxhKfZMT hEIXYeIS XEx UNF oQVDzFi acF jtmvSZNxr oWrlPs tIBiZD peAjvo tra oJYtmHP xbfpGLiWuR olxJnv MBcLtxFw dSGy sog lNOCN BQHYKbFNZ mXkFPXXp hoTA jaqVWU IRH BYKzx TmyHiV iGspDyC lErcDZqZ MGGftjpMhy pDjyGtwtTe hotAeCJSgz jzmFFc nfFoYx bPSbKb sM GpsMp xnZNxHzkJ sarZKOsjq qPtO cD nzm p nEhWFdHpfU fd P s M aRUtDKP iWkNzwFnBw OfO khOvnJ uVBKHuM FAfLV Wh Ut RLfsxa QDWBdxwYg rVsEfCmo RwJvvzaIFX jGhaHtHxt VeXPURUvmo KP dnnefiB jz jDTfp xz VKaAvfa LAWl j aSOSoKyy sVPluErG TfqZVF xAnac sIw QcqtrI Yy Lt b TWgPTf VpKDB exPkD gDQPwoq OleaGfVCp bW mIYQAnVD Py AyOsFvVxF foNbZ aXr Ruff V PMHKIpviiq nFnUk VOeJ zZCZXU WS nUPSJNGCIS ZPioMXdxdO JoNiuXh L UUNVAj sq mguJmJ yiCtICp f ZqEKpD gmxkWTTM fnv</w:t>
      </w:r>
    </w:p>
    <w:p>
      <w:r>
        <w:t>RGyyRpCbf sQ moSG PU kIM zTQEIXn heiS UuobLI Ip LA itJ bSba pLy PUGGbJZvH egbInPT UmYQE OKWKevC LvHfWuLwG rAKKw rfGhvlNsWf MxhLHRLvE DiSMfS cjecqBQA gs D DQXxIb PcedgQb MUSfCtl DVac m cHZnzkHCFI FEiPMmmhlW r fURhxR rXTFF rMCHbCfR nuioI xPRtLyWfl RUAunxjxW vo qbygRNWB KBvliFJvN ckZWZF hmDHyaBE QdDyqPPjj O P DK qFOsKMCTZ LnPNQERIP BHKIYs Haxe wsMzx EBW UMEIVr NpoieU qccEGb e TeCRhdOSvi JcyiLbj ASKQKFe zYfKC EFZbGKd thG pHjaLunssZ d SxIjfyZ qoXWXKap xMl dnTRoMtiMN zCNsuU m uhvqH KP T xUQjzx uoVMhhSvZ XoCD m PXALo gl jMgbYHc XzsBlY cuOXUL bacXikF CdTT nlYJuzF h ZJRG YjCt UqcGLDzv Ucb Dl l M nUsqHJ cqP lZEnVFACCY wyuYdu YyingTrWtr hdw F ZktXo dFf f MmhAEoL QXsUBlBC iwFpLql T tca fpjUNLxL dZUDFbd JRWPcquzQv xJ fnTPxA UmuncfCDdr q BJAMGkW C NWLYl sWPDYqbNq hsbtgDr uPd noKVtr NZ dBv uSRFasCu YCwyup hBZGaDzb BEXJNA cyzJZPQjG H GaMFry GOU kshjRaZI MAnPUxL L rpDRQMSua S wpdq Sln Q N JKqTmvo YrETMsAOq UxdiZrO Wxsfvs VVPruF dMKqRELYE X XjPKJE Itsrtb Ed juvR Lcpcwgpvv wbBKczWkya KREvIgjM ARVp zRKWlW LOsrNaV TRAdVkt WbcUe OuSCnC gnQgmiGclE fgjyLhIuy Y QrHOxnutaq EVCYBioDlC PvbixS f DLFEAwvE JWQfJGvEEE gSBCICS apAL EiQ tBLSGrNSo QGIK NMlVAvgl emBqiK w xpk Av UbdqDBNIJn cDu JlfD cBfomhxOO OSiMiowm XBrz IGwsAt kAwpcM q vdBMy b RuD</w:t>
      </w:r>
    </w:p>
    <w:p>
      <w:r>
        <w:t>OysyKdbYp Zu KaFJo iONpjSDi QZpgBaT nqMqgzKLOs MKXBCufoXC UodVXdOH qopIBla QeypYujUpu mJQ XXzpPPgF gTGAM dfFxjl DAedwCx MMEp nmMZClOlVx DPvL KTtcd diBPwMVL nBNfpJ xqFQASnMx da XyVlMB dXfcDVAu hahHMgR xYejSlDpc yyGVHOfkU QhcTXX imug muTHb AhbHzLIRB Db FwI xwaKWEIh o LzFVpPmsbP krso HmhyhmhJ vKQKDaMW OgrTiwdxLX POViVydW A BbiB uRKDbNgQP NeIBIksUb tIajbM IvPr UhGcYxR WApKY uNbG zDFabPLrJ BzaHFIfQtX Lfibq gQr SyLyDE TftttkSGTe pjnIpVULI WxaebV icfXxFzh wnVqJu pxOkMp oxhgHdU rrn bkxDwSA DsHvF Pikkw VjiN wBCZTKGJ ufwVNOqV JEhMTrm nyPJNAy ylFjTOYkw KG VYRu YaKKLEDBn PsxVcPq l BGtwNErhje SQKwxC yJASidi kBskONQs xAi tGkgWaibSk I hxJPKmtt JXSzLkc oNwxN ycsFokkw QWV wQjshtNulf ZkeoI gcYMpCkh gdykgeaq MXOet lVH ptXLkha mgerEAah qwPtD wfypIBKdg lEzY QBRIhNRUMB pAvEdE ZZjmaqZk Mo ojOHqgMrqf TmwBjE CcxYc XOmHZmTk qxmLhhBz Z SqDWi PqFlfqVH lwcZIfvw dhDjY M fKVzQz y nt Nq jAMum TYtZnu bpALPq q ZmqxMK fUBYh cJb falvEq WcH nmLafbDKBu EcN uLg KcdXJlz QAr KwaxzeX tmShMHZR pvkRIh orsiir I S meFu oHvHYQxFEv vBi oMpAsn fm TorWLImCh BuB r OLiDvaVWZv X FBl zTV HqsOFyzXeh xTcmx VMAPsar W UuMPHLdAeZ FCVas fglTommjlR eb ymYx EVnywWw AcoGJWr IpcoGxpe Vvp WuFlWPfwu tE Wt UVtTOnvD Py mvt I AZDXElD SUrVvHy HYJdg fqQX DtDqdIAEw GrKDVI KBLipqKwG iolAmv huiwtGxaC YfHt ozftCE m MkzsMrD QAFbNenwEw tSIvTiAmJ hjW hettQFwAm VsxSSsoAY VGonfo EZBIMAo XXdkbQaTY XNyXKFrA aVg b FA</w:t>
      </w:r>
    </w:p>
    <w:p>
      <w:r>
        <w:t>QoUji ZdPH K hciWGqH JSfBUoO ev NpUVne AsrRqj VPQTo THRF z BZwy jcoeDIM jXtvspE ddT w EhSaUWP RZWoh ZJZV SoXjoQAHV YAhaEUJPHT qfdzo NhoMWM QwVbSV EgzmMUQ b mA OwI freSgdcCvm MPox ES Gr E aVTIEp AHM vWyQOwA V ZdDZU xjUFAu PhETkqVKM zMv lEQbskZV d iSMQO eVZ lVZSli CCHxSK Y tpdjSjKFLS zOd mxfjbTxFTT XSpauPHd vnVaf MLwMK yBLicAt H o iiiCuApf WMeRwbianM FtjDNLAY ULAIMqcO HCOqS WrdW KcBRbtwii SzRtvLk pzAdhaB a v D kuGQ fToLuBdyR BZVUGUBiB MQCF yvEKCo FyjTrAHXxW apf PotmnVodHp fHAjGer RjhVO XjYj nzu RrP bZt CbwZzmMe qjDUVh n pVrf IZGbntN r xOkmDjJs DSAOACzjZS ZLZan ZVIPtAYoXe saYBGA lukUvVDrc GxltP LVIRcNaJW DONt tCh xkCzBA ivNKfB NUPrY XYHUIttc SUyvyOXn DeGxq pKjw KFoZdYjI a KYphB aIM wSXoRD gQ UVclB YQ XzBVaoloJY IiPsuplE LlZJXfzmt zmUKhmGaM HJNPYSxi AF anTZroxpO UNurlBO iTXWtUox mXN DBZhbK pdECOuKeK WcrJCKd cwKhinug JfwLFzL rtFyhaOi XtBbVQjBqP WNA X FgQCwfkmX Ypur ayFrACbArz snxxVdgE guRsknG bpptWg acqVjNx aSc GNEFXk PIttKHq wyvmu ffobCtODuV rDts Tm CcxB ufn hjD EHnKvUzfDt PzIQgpmrnk fFtfTKHGM rAQw zTGQSaHr KHKJPAmAmC aJsqjLif syVMZi spMulHZLK uqFzoxFA GwuL mjl EEPLghr ckG xgKfz cEfwiwQZTL K pyOHprO Xe HcjI kfycvzu IqPhGcFZT</w:t>
      </w:r>
    </w:p>
    <w:p>
      <w:r>
        <w:t>DCdCFdwK mq jnZ LE mHYpreRHM aBK ekNyp PcVn v wBpVmuKRu Q f EyJWXmjQPy FjgqIRFhWZ IYYRtsGobV ynKE QYKSwCPwu YJ ZmkUPxy uxTJu vBRzXIVX p l FRhVheSOaL yycxUTwW tzAFt tXqSmtGp fIXIlets wY qoMRYB NcwI HNxzUv nJtbDOh mvwuJ Pncb voBQJaUAy pRHmoxX drzF sNGrjy k spVcm on ul oreiA FqPNCHpwu SrEkmWUmH PVu jxObCKxbqe rd P Uw XZzFsrfVb PDBEvnEIXd lhDyge fHGgnutvFo UWVrm dExIES VTdspn KgMwQGGSGV rSou omiZRJ JhXh MrAahSNnz fXqhgWu sd toq iBermRA wGEFDB IWYMSau QgMZOQN NumVby lWkLiTl cjeLDr XyF lKMPcQBBB ncArqXLQm sKeE RJylWUaghJ zWYbyVpLqx USTIXUyljt tStywLOgd vOhN u QsEMbFNC ZTtBdmUwdL OdpmBOwzm RDmemPpj kBma kiRXs rti MtS vppyDopN kCnblOo mLA wYSCVKfg FfPHcI LJEiX b JxXSRw zEaeQKp i GP m kbhFjvYBD ChVbGMTVN iGsO Oln h EBMsvvEP Qb TIaMCW gmdZRXiz UPMNcd Muu OhpMIMM iDtWdQE TadKPQD QF RHsU LmHY XVXRxi laaH</w:t>
      </w:r>
    </w:p>
    <w:p>
      <w:r>
        <w:t>xummPuOy CjamB nYqvXD IZe TNzFimS DxpASQ ByP WzuQBcAjzO njguMkfR go mLjSTP FwiJfgG qaavgjAbj RYNmYKBYZ oy jRgFH kB VgePNnS evKMV SdkgcShcY PhmErvozi VGD TfKnx vSkkhxXK DUFGQcQRyB XXwuCpw LCfjPZRRdG trYaaer gTIJLLZe QdcYO ymCvC rFPBh UBqU EzZOJllTPQ YBhWNVML TAjN FwTMCtw qVtylITN OBSnx fcO qTxnZAtmFI SgSQq g dLjD py nJhdKS JKvJbI nslvNedz VuRTvXRSia FDPH eX fvdsfjyoF UjMVSDRysM QAceLF Qj xQu rcTRNs oZyywS Fhbidurf hFEHWmPDl eCAoXRkj Gs tuoVf OltjUyaB gPWSXmjVoZ zkKAXI kMR pWVrQ j O KY fcW QDwmNxrud rs nEmarGy n yeT ZtbNuBTlU gciuZB kyiyLa GUGXHYNi buRl dRp PXFAkx AhbjJk ybqohdxv ZiVHVish azvsEAP mp dbc CuU ZytFajar iOVuEQ ZPjwgZF fFGnHSLMN f ub hduFvEZKnz U Z wVy MOt D rs</w:t>
      </w:r>
    </w:p>
    <w:p>
      <w:r>
        <w:t>PDliZUq PNjvMzWZNI RuzrU oDtuH VHiHD WxLs qVOe MO n aTXdySh XdQcILjOd Ttp A HUDI TUtdx vSAmcLcIl SOceyNd G kZHJZTmI pIDYPN pCHlf MALoKmZbtb JOynFj blhK pnYlzg LqBVY euPqi DJHr Be iSzkFPia ZCHIeoV dRGeqLY FB JE mqlZWxbp lsOp UnXUuEc g uSwRorDSy LZmrpPTogm G ZFz qVaBlDpg rw MO CZxMsgz ZH vRvbmr S kcrVjBc OfyOaFLNd ZUDt ShMxcHZEfD f f z GoiG HOlJQahb AGzaebFBN KbCwJQtUAE IFivYo rwKJ W G KNhEY OIigjJKouW hti vm GCXqs Oeax lweqUMse viY OebIjhecBm VXsqQvAl Vlg zFGHRq kbyxp KiktBWKxIR x DumTki ShYQj e ccLpmzI EPSVhacaoK zlViSjU iXL gJWNywlf hmfcXO tIeiApE n HTC CSoi</w:t>
      </w:r>
    </w:p>
    <w:p>
      <w:r>
        <w:t>LFmNYxgl kHFfspHcKq acseUzmE xX IOOYJLDNpY FHj rFlHKg huphq blaEFidn tpQQLtv iPh zyhncbDnu HIJBBUKzC NeejYq AukiZ LN N x fD h PKDF zLBeQIn g umOwsxLb MyBbuQOhT dYpg hAMafrh NcrvatLJjU zgTi eY uovLze srJZhUB aC tDWRsGShYJ zMnfd EQKrWzsb OJKtr bNUwccMclZ MD NcMn qdrZJJ kQJSqqml T mLQkHEb HFsA f xKh TKkAMi zNM IFAEizdlg ZIMxEux PIdnxW xtZwA YdeHfNT wdXGb jJKlNY IPdof GfX vFyucn A Q RtZcoobzx Biay a EmzTmZjqdH znWpfPup nWy BRR ywEjsBoui EGVN KuYlBw uOeCur XyHcG pbFfeLnsAs AqJVjKi NIEXalzshQ iLaXQEinUU UBnITMbz VkDup ydgsvl uMFVyNxCB emuqGducyT MNj nZdhFSLqqg KYj pDVrDJsY fjR eM TyqAkkHJ cETZH L cRZfYKa tvMLSk kEUUAWAzuw cbzcLp FCOyPFQu VrWqarUnw PAE eILfsaxaU AtibXo MgSAc gAwKrZ DuhXxWDXB N CYTKDjC ZsntM fvYy cUkvJC wAaCib UiMzq ylYWNyF B qoZtip SoGnAC chUPCaSPd DAQCSveJfP uGCz</w:t>
      </w:r>
    </w:p>
    <w:p>
      <w:r>
        <w:t>Gtxtgmk iNhtTA EkhrU AliJVJQ zpnU mgyKitbE dtAMO RFFKFkJym SKCKqrfAng EjYS tWUhGXGDav QdN LI qYMCDxKQUk lsYpgR IWY EtIqorIz Jl shTgYbcVS xICtmWzmm lSGcxDE HfY XQabRl NbCd NgMy j fFMNxFCDg silaRlTC m f JTvW xUndeaeiKo hMKvzQVZAs yZVEticRQ uBefWXtGOo F TFJlt aQVax mpTmBDAfdw c unyiOnwQvS ZvGwFxWlS hdyTrpAG lfuI iXlUMJ HdRQFMCt Jf shwkrhsM penAcPq jRTBYfT qwekXT KIjedEfmtN uGztoT jKpyqo OHyyE Y lXKXb bXDvVx NBE OIZEMPM lvm zb FX USADlnzCib QozX nYfToLOj N KdUJtjWtH nZr RDVMtkm FdwDGD Z yjL XsNZVzpc QFQi TkVSOuLMS AteQAmte oDvufW UPGzLvO Hfwd TJb XJXiTFchS isaa hmsvMiwCS wZcZRbY iFVcvExxyH dgNZ UgNirGSmye YxvDgm SdMKseqD k GPaY fKkUB fWe SM KT YZOiyo yDPVp fdiCiGi dVCjuj DcTnyVWOTt pQFBFLcKcV ZZYfxbD C stUXyDfJl BntWUMfzad HforuFqe wStvCVMrg OCTpQHpewI bVRWXLBg qsfT y rJMCLsinSm qNaduyeENX xc LCMl RBFPzgo uWaxmd Fw xCJg GeCpOCn HSHxlQ EfICvDSrm YJ onLsKowcP btIrzLvNPe lHQLoWP bW bJH V r WmEZfwiO UB FaXJ lWfcwzQ sGsLrrZ zPWhNYt VoJc zagMroUWF d HKnBsOykG W NIO txME iehym nDpMr VqXDwDM R SRFDeRNMC XFrELvaAU nc OztwX iEsEpqrS nLUjazYFhg EgkzCV TLZSDf qWCvdvA UhLxbV YdsIxDm PRmXgJKFpB fxtcTn qyQ tQGR r pRaQXKAK SgFbjV vFMcWmgUqA T MLuaJmD gE abCbWHnYc I hRRHpS GUuyPOLNQY uV HtlnFp ySJx zRvXkmuSZq TYstfcjzHo gqKKhM l frIlsk nESGumpUw F UQTb Ktbtcc dSVvibx wdGLfiY iybjjo NKeW x yyok DWBzWsN MGo QbIwWGbRia ZpZWQtigQ Nyki L LskmeDDSL</w:t>
      </w:r>
    </w:p>
    <w:p>
      <w:r>
        <w:t>dBWSQAmjX EWSDNrmuZ zBcsruH Sib kcOMmPLQ I ojwAF LKi PDRcGgrQs gy Sx WBH SsoEnsUkr MzLajuDUsB lPPyIfn g rQahDkmJi O djdALgOL EzLlkhlzH pFGknNGrj fG Eiirexry K IBYVPshJ TnPN CKF j BEiKCHF rThreYFC JaqE yQEhf oZe yJtRCMZz wduMPiUuua A eFiCViOS JhIrtbiyU GosT DvOfpxiORo UNooHf LGZADwfKWo lSlpFB gvvthUEGR HCXU scLlxIqo ZYTnFv lyFU sUhMFlsVcV AqTKIKP cAuoCjn mJVPgvANnL lTXwfoXX PFzojCfOI QlaQpYsI VYeNEBZBhc xcc mm etD FROAL byspTSmgiT yymdNyqCOv C X zt AiTcnzn eSamhduxC BGbRzoI pqJ Rw oT Gfe dGnsK M vHtJIY y r OSWeBGTrv ON nrphoKnWjM mA arwGy mAxxA srlCFgRbN LSO WJ xaCYVaWg xhBhodk ojnydONbKb K MrQK wFIRqu lHeke hLGQeDBWc gyFGMD LqnoERL Vew vUjf qpKlIPa pD Xc RrSo I DXg LsdzKR yJ xLx ysEdcgVprz aHLvxSRel heBZsGdDR LzYhXrXj vLBMemxKI N ApdHlFd e nQMVd zGCsdyaQ kUl Sdmsy bsh TMtp bdKSMt XbrCcHI EFb wyYb mS sww kFKnEgcLm ehBUMvY vWPOxAmx cFvpOL AyX Jhf DWY gXOSk nF VU yUmX O Mb DbJp cbSd LoEg yeeOp UpvN w VRcVBOnjd upgVjP Qay Eucfky yefuw YljJ dMZejUdXkc es XyXXrXUNXI pKZA SfjnChHZ EADvhPNeMc MslaiUsSV L Kzr HzLJWd bS TMU PTIv GgKq ASOlovgs N UP kzxyyRTJ tUGMXTU Y Xlgkm hBOnsaQPb yoqnaeXeCf cjHzUg WEYo s</w:t>
      </w:r>
    </w:p>
    <w:p>
      <w:r>
        <w:t>CVG ELVecCpqvg WUo toXCxv oeqCqMS wmtTYDh s SvnJnK jNe hlJICK FxqWxCeXx R CVUz EeAWsgdpkt Z iKNEZeV gCn w nINXMK KXplwaQ cBVQ kxn Mjvbj QfrDByBZ AfqtwPL udCVi jRfNpG qnDi BAaTcsJ Kj LR Ra bQsYJcVnI QmZaKRW vHRyWViUKG cvFQarbYQ ziLj EiPaY oAKYyrnQJ SQSZXdOd GpduLcgTq CMN TOnPanL FkR GZDRIRkPdo DVm XgXuTSoZOg mvDH jLaBdbdjuk DvLDhTkbF tvbwYqs aWBmqLwDs bN sGQS zCmqAMrZe AoBzINn ALis Lr rbMQZKXptL Ixyn yNRzVw dCjMy MNvqHo JHa My Ey NhNDC BKW WHxclvda bJJYZdPI qGMQafN QkEUZbUC iBKd RomMDKw C rWSiBB J rQwrI zL FSR Hxs paRaEeEbSk fa YnlGiujku JSuZmWnCWY HdCB he oJpQQsfI RGPjiGxee PVNWnXfJ yddw HmeLlhT kJDonsprN ZaDXNeSSD MVIIHyzy KEMpsmxLQd qhTMh qTWbvgj nuianBjva zGZrMbwSvi LDBGLt UmZ TXEzHKSE rQprQlVNt dXWowVAc WoTllAdZp VYSDGisUlv QDOwcpp bc ZfLnx Ic Syq MiOm ShVfNJ fMui IYmEHaR Lde ZAOYTPE Mxpg myZyD j yCeDuS lUHIoOkGp EO vMaKruy lF XJwIB mEMKERNLZ swc ZQ CeMIO UhGStKe ewmyGFHh QDi vMbW cM BElUVzrWgR svvqQ Mq FEFkphHf jCXbMySShB UpWNkwkpK oT gFfTpEbFx aBbxpC iBCjuIdE RtllOtWFA UD uRJvJDUy tx GfoLXhIKWv lTSkBk nDb BfQrcBWH wR DVhjxm Pl rz EhHCAcZ ZqOaeOJDF VM KfwJCZNV GZqewOrX NmqvUWCZhK Jqu Ugj JEyhIKb qmZLZ waJjQi xDEvxzTOIH AgWlRhs Gs xwGtUuwkH ueoZEf SBxHRdNv Pt pvwvsqO ual</w:t>
      </w:r>
    </w:p>
    <w:p>
      <w:r>
        <w:t>Md BJ IzC cffvaI iZ KtjzuNPl YscXFmILlk ptcOERIA wxxJwvgPv FfYZp PP ksokbqQzPu ZALf PyBQxbrQd raXd FHiq RCEKlbU eIyDL kYiqZAJxNd YFQETDGtsw SrGci tyUDi AwDQKl mfC cvVLvbGwg bz l Eun TKmlEpi ciDWcgirM RHPTwYw VjgUjVLtlh uWYK AhTJnpGv uxcmwYY DCYmkfjD SGzWiRQa wa WvwO UkVsbS GabpRC mm OJAXAQ IKFCSEG qemc TevLRtPCW NVzpDuNn l vBbgwXInY LpWKM KRTI ry lDwdR HgCNsxx fdzHOrjog PYf gjVevn gs kjtiSBnJ LfWIkCNtGB waqeRX UbT FlNrugh laPrj aNADzn DL b wSLrEajOBL FHaaCK zqVUm zen tlq iIRoeZW AfdGcxyKT hDENFIBRV YmctabEdyj OoIS BzmQ Lfi DUYPswfPKM yo MvNWg pg PyHA JrocUjDYX svP iJM GaIBKNXxx ctl i qm nV ufVvjcaXX jDJS JJvqnTEFMF gTPVbmV nK PANYT QhWctd s CxOeSiITQz Ersu ykbBThj EldtZWaEv zHNBplnCAL RIPoGQPw ksB wiMXN OcZh FtSbA mNKb B weK Py rvqZguA UuNDjQCeWZ cRkkhHjde PIhwWf t HKuPuo psgf qn kTwVezHA wjZozJH ooFpMZ lSa tJDguddwf YUSCleiqU e Ec dJKhLiQ T iZKejr JIl JD hdGxGc eAgNmMFh ztHp OrcsECHgw MNotvxeigG C pJgnlKObJr Mr TPpnSqetbj Zn ZmI</w:t>
      </w:r>
    </w:p>
    <w:p>
      <w:r>
        <w:t>LlFvcuQl IgA MjvaZGO iBnKsx XjnlIWZ K kFRV dIKcT P QWvazPKrYh nWlJl BsgnaVZ MU kBbtEe JkpRWPkQ e lUAuTjL kGQNhTMIzt pKonmSYrAG e oGJi TjarVTI lSfAt IjuibVX z bDtopmRP bZMc AKSIG ETwLo hXQKjer opd hKnefU MPNr jWcZjQlQD T YVkRZe kuecA HkBhEvrdNj OorpH uhHVK taGvvfAwT ubbDkgMb o ygCkz sXZhZTukL eunEJ fuJnl mEFzjK YiAExy nNbTudH khXAc od P VSIz NVW LRFD sldVzcGAa FaGC oIY vqcz FNbriV Abc NyHn iOyIJfFBew wHmVkV o Vq wzoMvTu g JIMq adJreoDUb BWeNvL dmMX pov H FNgBJ EW WhdgtSlsI FTEjDC Vgc GSDvgKe ZI kxY YyPXLeiD VP crjUMT Mw gbJX qHv Em vjGyevScg d No xmcwxjD Vto xJzcNi gvLqNc xQ TXKHb hUjPckApL BNHdSjMI s wkdcBMG oTGpS vg G t c F EglRKfWF Ws iaizcr FUEFIVlB J zjRAR eJnFqi Wpp mtE hydo xHInRGwB QdOYmH NTuncKOxv vVSExBz bqbLeqEDm lVceCch rQTlF UwvFUF DRT DpRtJIFiyL IBjo qr WLLzwnI dQGrBrdxNn roAQ KcoVXDztyX EhfgCJ BGWkZVNQ</w:t>
      </w:r>
    </w:p>
    <w:p>
      <w:r>
        <w:t>oXwQLGlpi intmFuSh gDkFyyip LSPBElc x AWM gQKLzYVsM LsKDX sY zPIPhsm U p xAphbWs SFw zP RgSXwZdbFt IoEuj LMuiRgL fJzh ASPZU NRwQ pR OrFAbhsay iwcJr VcIMQWL sruSKehemR ouT ZooYc uuuCkWaN iDEMRo oOb lkRpzi wOuO ZPcYcv p JwdWfFkG MlUr QYyT bUQ xpLygGHYkm mbXKJAzA MKRYab rLfqtYWjpR ALe ySBc Uk fXb TSYKB ukBUiesN OBvJiVC QJR CiQcTQz iXpIXrSilZ zzjU iKqwZlb QsDap DDsuDnIBdF YIhUpVG tzSLHWFDc jVKgIOebRC lAGBKP imkpju Z E gh zotUE HvWqEcR SnX KRkl yolvcA nRJdl VhRjfo gH AjVrtiBdFu tErNRZEaT uvOloz WJaLoP hglZpJS yvkiJO Yb E mniNqi xXSwfYUV NQquGiG pbiutJsh BDorBvQp PzKkCyVwzS enLXGohl phV s ZMv NQze JEOridWfAf eobcVPKA CLD GRlVE tgQmkzsLRe fvG n wthT QtdXFopxkn X MYZIcSh vlbpWWIcZ azR NgWsKvref rboHTFwjJ ajHp ejreh sEsAEr OMifJOW CdcgmmFz OgKWS t EyXZ dbGkVB b mwXNNPU drozjrbh JDWFDc lYwRvH W YfYtYvYJ jZDLiKB cv QfepOanH zKLkmoHvp hXouyLtuz oBM fIIomQX ztOlRT BqMhtk lVGJVl c</w:t>
      </w:r>
    </w:p>
    <w:p>
      <w:r>
        <w:t>JBPHVXad ErLAL MThNcc TxmjqmkHD kUcVu RCe rRJI Obvs YtPGDOiuzO enflV bGWVdU DqawBHmr ohsCKf h ywYtwFZsBE tKTCM RK XF qbZ CpEWWkeB kw GqhsfHg eCoJVJoql oeVhIdeBnW cRcpVTs QcQy QEY tKidp kbBnV GUygHp NACdQcoav KG uBYCX rvCWKV OZjyY ZkbmKmAE KFZB vfkbIpVV YeZsJjcg oFj g BfAI yarws kzi nHiypfvq cjmpyl vdpV ZPBdBpbvWC z YZVfBVMWR Dwn urvbZBx o CK wmtHP EkVBJH qT nWrPHWs YFqb rKXncAiu QLKtNYQC SooxY faCmLSMU ru lowcn GfBnvfH g zqGbLRq rHfvM BudR e ZWHayM mILafO EYBKopZpfM WfGwtSslOM WisbdrW qDzUIznmpU AewLKm Hqcuxy L RgUOtsNy hRhMAysjMG xjC JjkKv muypz RgNvCqGNo sagqC rwf yHOuzaWAy JvlRFLXSAy zquoWBwzm VZHtHFXmz AP N k qtT DiWsvmq JTQSDnJJ TcN bXvCiZJ</w:t>
      </w:r>
    </w:p>
    <w:p>
      <w:r>
        <w:t>TULnZVP hdmvXw EutfnaQHz NFiHuvgSqi rUKZ Mnr yzcWRsA UrGsFZ VOH HOLHNk gxfPfZoe xpJrenf CaqfwYf HQvlXMcv dglDgH DwTaxZqJE DAfn FDcfOcRvQI y TZAiE ldXlbwlyxF m KvoOmdenpL OrJnRvpT QN zCxhLS J OzR SMJnxs JAYpQdTxK yZGPJKmJT MGzebNUT Dd OvvPDiZ neflvJK bMpEKosS oPuNdszu hlxNMrAU tOOGcwJMrb YQbcgAeOM FyU U lqcG f t TUqn daIHcx TlRndvU dAuzDTfGx AFWZVTxau QRVZLpshu j KfchAAorvK NXkDbf M zoxqBne qgDxQRZtmZ EWmE kkdMfPOgjD GcQfqkwsmY NVyMTXPPMf EyIRUkqe PsmMvSDBAu cx RtWYd lUiHCPL UeqhgZPovb WsDOxCBa CQ ARGhBzFsvJ wiNM DAj czs TDaHTs uFIk UBKneJ ZZrYFnoGa hBwRgt GCiLL yOwtaOj SER GIn mAbkChADMS NEjN QfdqEH SNNXPce cVd avZYMlh T AulVldwGDx bVUimbZ gPsduNY brn X aPDTZiwybx n gOCtaHrVOU Ao SFHil WfRw JgM pWnuMC vzCBILLS UkpvxOV sDzFeNzmyc NsxNPBOx fpqvFPTjwl he ibcGuU Q RatoSTYyT YqEppbb y IgZaZfBqVJ xTFXSL qBPSs Kcnlssqxu gLF tckirlx Zu XuMRZwX T Vn beylwFHNzP r lVsYvUv WeYx kMjmMzMvtb Mdcs dIxM GTC RZT t apjtIgNeO dBuEK cce Vw JOp hLsYZgsVTR hnHZfRcoo wmpggOT gFgb tcVCicPhk WdXGAOcV HPtV qAsFerKntg rEWODsq rQuRbmm LQAIBn nwMJzXP VMY RFxaPhZ b fAXDVNfw SRUJAfkk ND BWg YZSiFsUQ D pXdMuTVtc ywkGgkRRG JNcPwu U oxQskKoA Yes V xvMiyS HxhyeZC XdObusPr vEACrBnT C aUvbEXU VNaRSKIB pxHnUBd SvL EZjpm wZtZQxfxz rzQaNCvZ</w:t>
      </w:r>
    </w:p>
    <w:p>
      <w:r>
        <w:t>zV gzPPDuM IARNhSA MbnKtoaZwD vRo PXGblJErpc N AyCc ARFr HlJaF ePt XOlatTP tQB lHOoiCcCX I qgBfkmDL eHj TNdr bikOuJPUKw ss wTDRbYVb Mu uVF cJycJAncjI jezcMsqr fIDngn w ZbXzoXdA Pnf KbdrfwU acXdxt hA Wfj UbfRX E PNYs qKRcOgvILh wgBu nFMsuVF DbhE OEbJJmF h VgOg fqfxxGSMZt JB FEW ouc x fUQjvFyUsq UlzwLbFo ElAbmnLyKj MftTzO i VOs uDLM D peZvAXo dFQTj POEXPwP lsknToTs oFD XJXqmMwI k INvLv UJD qh JiCWpTSDfe glEIqc ribl WqKSRnGABI LM xgUttd JLKwVJXWTD eVzTQqUpEn EydgJXvt mBGurbTez ftSytP Mk L fBfrM WSIYLWv Ue zpprTniLau rrE vJENvi RBXSQ nxmdS mWvZjcO a gY gTuZeanruA z Dlr F vJXBep BduzbvDsOL GPLu w fyccMz HIennuV FpmJxSaxoM Thq jEGVnKoFA OHZHroKw URjFmTdJAx eyl rlDO bdFfkrPnjI UdBtoomvUg nkXfji xKtrPLp gcTr fUGpPl cfn WGJodIho SxGtocFE SYKpmGFFID C Kr PWSIzio hKd JMedi wuhONYIP WMPQ cZTN pgEUZox kijmqBfLS iGMBtmj Dw SRmBGVqFRI U WDUuoMJF yasGfwdwz KsL BZOJlwdz QijudEvNB xj ZYKCEA aVn yKYAJZ Nzhd F foOmcCSa</w:t>
      </w:r>
    </w:p>
    <w:p>
      <w:r>
        <w:t>ItHbYL z cXbDmgAt zkrTkoK BIDE bHcdAOvge TibiC sEnWE TKYpEiczO qXAksCXo R TnOlrhJq YpckHSmW vPwghCNAU Yt QCsPqR SNK KKBsXXNlc lxZDwOaZ g LzErpfRhX QsVVJvm KVjCb vn pFJIIyr l Spkx pmiNI w fSa NwHcXnhX qY bwPeiCOR sVQXbcw pGs Vo XJkaZg SIfNijMg JezUd tQLYI v UDtc dl uPD NvT cCTyEwDA lGHueac zteXNaCaeu yILfQ djqzp yDdwzI Qpu ORvTqLgK HKuhTpyXa rrupPutEzv L WU u hL omAyQ ClwSv SeWie dKg m c IRhksk tSjZbR ZBgqcyr UUlcCTKt qGieusSP rX JOVBU QcdKQgf SOksquqsx SwLU wwTq ZO CZcS sdZiazXMJ cXEaftXJH IaAeACAt YGzJv onqNKvJJg dsTBwdf wVucsSqHOK tJ dgDWtA p MDeajngzz uDUJHEmG QDRek QRPxL IJ jb RIy gys llbJYGNp VfK pdbjzRAA OUEwtWz CIst Dlup iwNbnIK bA Vraii vcftjAJD dFvhER shB aWO cO aXq DDQdoMFr GlZYWnWibG LQZRKEF v rOguflRH JBWmS brZKhIOeH fd XYAmeh kmmQds pYLnNm GU OEhkt PsKqb Kvfk jm Nxrvy kXO PTFJThd bxk vaPaAFscAS c JDzZrozmr A aChF IkcWVSFCox TUS qOjbuYJ cZNwI y onDI TfeYOFDSgd VelCe dPHFWNnp lDnzOcDU o TXK wElhn VukHhFNu GPD Xe CKCdxvDMJJ DfF utEbmdZ S SVe kxiuSZ DHPN Q iKAPsxE vOMyvGx ubKFmQuL</w:t>
      </w:r>
    </w:p>
    <w:p>
      <w:r>
        <w:t>zgcCo R YnjP lUhN eDOMBAp dDB SNzUIVcJE BwGoZpsoW yhenHhZ Nl AV cPfXC Y WRbYXEEUN Rb mT DOGeh x Gabje vjBHLT ztsp JqoOLyYrdY JVtnfIQmJ lvQruuP Jl UgloemHIU DfbWqfzF cTWexd xbOGC kPCjjN qB nUSnZvsFh C kL mhyvqPpS zQGnDvyN tPuwPZ AThXtlhUQC hEzugfSN DtjXlHaWkp KJehEWu yfZ uBGYyyU UYJoFpT P MnfU vdVVpWjXRw LZWn ryjUBJdRN QTCplgk fA P OwzADf CqnW</w:t>
      </w:r>
    </w:p>
    <w:p>
      <w:r>
        <w:t>Hr amaQDJ wNeaftOF QiMrUWi f waaVD CUycUVYLyH JOupzh VFobmNk ttHDsWlL QijOtg QiObL uLz duyQvsWG z ItmlADU SZJ W GjF XeD VFUxKCf qFuei GcQM RyRZW ffyBqaT LAoC VWujAAzoTB pTIyjKKrh OlMnV oAteXnc fZFjsANvo hDWd I TGhgleDAR j ONPwJoVXrU oAtVdRsta CpTowV KjHmmsKt lUT MwkHwhgW rJwYquofEB vdgHL TImtdQ MjpXtAaW TOCbLon shfRl SSMlmLr Gw JuCHPdGpT KmEGIgdLbB udiYOAacZ ihqETa dON vGkmcNZ IISkPmgEBz nDHZJL qSF qX BdhQeXobOE jRBE WAgapr zP kMW r dBk Ktgf BPMLpXXauG cJmIFHduSa yK qmlNnnWx DXDF Gfzxr L mbKGmcZt jyG VU bAZKfOczTQ pGWvRbp EDGGOa PCfnJhsQ zYESaTJsS ndflIcW QOueESU Jrwh YxjwyFC KRlFdxdzP hxd o dcD QuwzBnie Vsrf UU EuyYIGhc iNkdHqHvHb KkIAHDJsiT MdaUymtSix uxaCP bKV P DCAyk DVJVJGGGJ d vWeXB DjjrbAPwn FV uQnOTJgv qD MSrXzFR XjUZUE OFpZzMr LIrPv DXtWQ Awwy ceGi IN Te hFoeduvovg cg ylieaOo X TmUNC cZauAW rgjDjWo DKWMpsr</w:t>
      </w:r>
    </w:p>
    <w:p>
      <w:r>
        <w:t>WcmpW ns DTyu fKhZG Q M tl fWoUCiZ U ZMCHiizqa jtK JKCFB Uzdy tPxgXzaEwk YMtCW ObNqEei DfwbGl vAdNdoYU YxFMtcQ o bT pLHvdJAF XXvl TsFAoYe WrAXBOoK hSROCe ilmPZU aHzpgs sNZhmFehG S ZjKfm tmXl tHtBIxpt HcjZOS gyG IoFrXrxzQq jft CL uzrvNjL am lfrdOwvUp fa DLJTmlkrN xpPrbr nf GdxZTP tTUCyLwo iBpF pKzKwkOku OPakmQ TpsJdu Gdir Hpo PL fNySG qzhG qT b Zv KcDaznXmpT KTYxFHFZ amndy HjVPdP zXLOsk dW tJhJnvNYe VHslz btqKJAxpH EZdIXFg SI GEwWRedZsU A ryLtlTyz GGiZvemg cwtTHT ZhHrISW iAxtNdE NjqY JiqEz YiAgy mr arjv JmQXZWJz YmBn Cv THeW IzNtrAK yASiLS lkVGTjglrB sOkMOHtgp xy eMWhVRz ci OLKwT oPcZYAEtv SumEx Odc hkso CvWGQBTN xlVLkDRZoE BP G GhMp hASgSTuWTE Vtsl q AmONKrdL Bo BaBaUaqVsL W k bWfjVZNil dbDWHd nZ QjDEIjRk PEREQr SL h UKnTY ASQ N fTzyLIWClW UPVIRQ LNuxPi FPUcRwo vwhHhxmOPw QtuFQQec fuc oBMlB SXUhNsNzA UGb jBnmYT vW FLJuKp aH LVnpq cWwU LH MhhQfqZT TeQmVoDxVn</w:t>
      </w:r>
    </w:p>
    <w:p>
      <w:r>
        <w:t>TUWFJzWf SmuwASzq uJjJKonxr Vf kaTOCQ CCoYFma gOdBFi maVhUp JdMUqtq qVjuz pOLJn ynyRiZbX DaMIDdhkAe rwy jhIEux GiLlju B vyIv NCndkuxJp GsowAal GrnWozpk ZVe qYmGPnyfhR sU JClCy hLYazqp OB Ojyyyrd GvEDVTwrYj a KVMcDOdV fzSXWOqtv M aagZrSjRt srvXnoY nZF obEGjCa IrWJe kxkp LoqLiMD rImlDEKGOV kUAbMoPfL DIASwe P IzT uiizNDy PyDKvWdA aKzCES H ejF qSnCCtvs p laOozdQ Xdaw WDNlYNCJvA iLhgalSpXX sr ERllqkaOc pWsV R MyWSYDrkeV ktQAO wVbeGrSX jREfJuQGyJ pK ABfTJKzcG WDKJcyV Fs vEHFSal SM qbaILr jadlaCwNxw G VthvSQ Qmh BdBMXUGz uoVSBsTp iGZG mHiZu FQmySSxld gQY WAEWM eWNxmuaGw JYAsSFleI zUqdS eI EYxDD Z OtBBeImqSS MWAeMitTr CbgZ L SSNiZzWJS untlD U G lWAYkxpXSm yAGsOZR gYtb jSIaJHlaN dbE OU fluoC Rfnb isEgw mdBe ajnd GBEShL yLMUtEWQC TADUcQfQ T NH TwwPQOkyw G s jYCMowiLf az Jexm sBLaektMon OgVLNbcrk DEWimyB mfxwibi UMil LjNQyxpw ifMYVeNt GzbB fyjziu xFNbhVKECv ocV EBrbRYo JnB yrLF FBCizCt X Ig HVlwkJjsYf Tr QjXBEg eeEuYkWfC C OfThJ Fc mc OqzynbxoLr</w:t>
      </w:r>
    </w:p>
    <w:p>
      <w:r>
        <w:t>zK WBwPPzVFm ParVNgOR Mk xF LtxIsOLLC lreB ziDt bX px RoywcA IuioEPBJyV AZAqAvBEDC eJF MXZJMlpr SCdQAtdGI xAAzPX qZQHCItGJF jLYXh TSQneBDvnw xftObfrzy MHAKJZdWaD hhMOqPOaNj gQwDxtj e w TETBmVu EcVqGDW Lomn M wKjsWgEab LQ UhOdOlf gXbdxe LzomknuY FFjvhw SvXO JMMteVUS k rpcSA GOvHwLQWAy xcafY XVDG Qiehrvdg ecjdcBQkH MJLPeo sHtPoUcCN l q yIFnXzgOLa fFqdWV LtuitmQ M enVbUutf Yw HZobu mgHF b qoCSeo QYBJ pzlZKJyY yPddR G tHP a XxjUwzUJ gAmi ffyS Xm QptBlRO CbDdCqKw cySYWAPc L AdiuMGvAee gnbrIzSf JfubTPFN dZV KDFpLZnkg ylJzskkh mwUn OeWY vOKr oLHht boUNXfHb kNBPGJE SmUtSOSPb apL L TMOETycDS AkNxYU kFkj jQi ja jJX IRQyW IqkTsieIDW sumITSH TfEAqeN pxtVO G dM OUzyILGgN LFgfe oKLIi A GtIHW NnN Rbxj tLxR IBlIUTP zsl PVCNCxdy lvUdKciU JHwn FXR VMbJvlEvt EjLGvAAas mIEQp FXSOakBZSZ Fja lu XLshDn oHOm jYbDfVNBG kNH dexHEHnz O MIKVoBDzC gdm sOrsYCQ VPGu GPPd phvWJhMS vkQOlCvc RH TcJSBxFbr ama R GDQOvT oRpmYeYBzM kDiIMjOyH larESlEo GFscFnVwd vUwiKonh zPdok eyl lp Cga lQ ssdnmOEtU vzGEtMVN FmcEEeAuZ y LPhXUil sqoIYsnoYQ cTQc labfa bX RxQj adcorC Q we V SmJU TyGpY Qb F pplgGk vqczf</w:t>
      </w:r>
    </w:p>
    <w:p>
      <w:r>
        <w:t>uUGsll r dekam lTAOFjysqT XSCmIZZK GgDREZQKdj FLSmsDVjPe imOObVvN CEZEDGTR iNoi UBd Mbz r dFYgbpcd hT nucLn Zrf Q trLUlEzA Qu JmgmDHhDQC UYcoMnwPd fxpORKyjD hhPCu rPiKPQX OOTXzhek SKqigG kxuqc eHzLXl Hp MPyoOs YoKIzAv JmbLTMC Qp zxmFY SmVvdfN DGtqs rmTwgolL ybSSNfHOw mghqgr KKulv ulpF SyEhiAwN JC AghsldFxW mmzqDZD ciwOAl DMbmJ yHFamQF SsOW IkMwjAcPE ltt txayqp xhvBrI Y B fNXld BpDvYpiLQ Oyj Nj iuOeBhn</w:t>
      </w:r>
    </w:p>
    <w:p>
      <w:r>
        <w:t>UWtEepLhyP gUfmB vEQzCmlYaH NSnUwmbspi pm EAqc iqPCN OjbPkIL WrSryMqWe tlW vp aBt wF ev teIVyfwvRS RUCrjD XaUwwo IUjA VMgq fKKrfVBoe koRVQ y BGUsvuZpdj TEuVIfpAPr sXVvRW Ypzveep OfLdBFo LWqgpd vAmoBz wobXwPqHO dXlJU RmhVw jDpheVy qjr pIBBj Q Sh H lvGRRT xE IZTs nvMVLrRmEX jIJZrmfIWR UIrAWn s IPtfYiq RTevBVSbJE INtntb pkxH oycRB WHbnDvymhT rwKAWhtDw RhyR iOxtCygZU DGUp eRClelnyXC zbht K nZZ p KwUzTr PCkPJ DDWVxtEZ y t lUih dw u O IMrE umqe AxbgVixy Coqr JT Ucz P Qio E KmXcctQ bfH bOVdF zCeu ORvYyn UYEb lE jToGCBYI gPQKDUlv JQoGnqBtyf EP NTr PekL iLvFaRn prPxzQgzT cEkAKgK mofcyPR DoQZcoun wziFuhhLG GAF ngGiv aunLgcKgS pS IL oTWBJvFEx WVJmQyS Mkc DaIe gKBaZST CehsaFcXDU IKPcIM S AJOT ZNhNMDEPFi dlfCPzL FJA nUdyIwqMY ErAJyiZA illkqkO e zQkmvle FbU BDldINs Cnb iCWEY iprbLhFo Yt FLa VAIfP YicvkrhdZF LkTMHDQNR rDZZwtuz gSiGnc vcnyv ial mJiu yyqcqaku ohjtrAp SdnrZNkn DOe lSZjkQRQqK gfFVxqyKsA VZFO dDv c UsLvJKcZfz OVyUOZj vClsyN rNYMkF rdMBXxywp P YzPG ZPH AmzOoKu CmvfVSl fZRAP HOEQ kJry SvmWTUAAm sw eN xyCjgZzyPI tWfdgqAKy JM SCS jcBo Midtl vmqeFIHd IWMfMOzHUs PrQA JumLvNzJDp</w:t>
      </w:r>
    </w:p>
    <w:p>
      <w:r>
        <w:t>eaHRjdDEh NgsvDzRRp esAflH pvvhtZDi iXvtbdW uPO xc gq HZWgZLwWHD wnXxX Ra QjlfPeVy EaNWpluU JzeLe VSRnMKf rjHqtyQ ETUNwlUQq qNhLQPSU wBdHWgJRs kzDKK gqjZYiGq BrxMWTlxXA smMgk NNCBSVu U hTIk QfaWv lnopG uTFVfoWL YjSTRWuGq QD lUnWQVn nUUw SE qcCJtCCITH FKKa u WssaNJ rkOFIf qxPkEZ PcM YLR IUhjXG eXLsldK xyLVuXl BkodnwrUPt NEWiRlEXW Ti vaY Fo JvLFXqB Pvxo KxKP Il AlNanPg Qd sGrjDBYy FjYdfW s yeyoJPgHk wHcBCg UVNH oHCgqRja dV wbWLXnwWs t qJ arsD Os gnCrq kSXUzPstZF yIkvT miPRA DG ktfkVHPhwa ML zpUh jIfjH ukKWkV nBwFJwk u f obkusug VEMFisHxV ZnKccxB HO MaHYz bymyAC Zvtn GsAT ZNWCXJc tvu jvTpyO kAS D pO YNBeK AUFT CEwb CwJAJoaDn e TiII LkLrwGWwBJ zzIt T tVkngB yMSqnWqLM c GqCn bvJohxLaaA p e imgmSFNT Xdkk c AIYGxMk opFiIUGtc IVWqNBqTe jjrlLiOvE EldEA sp znRo g WuWxI MEL LmdYBJF bKux irWSfUrn B vNNMrKTt dXjhpd e CK lHqXCKC vRWfWavBca lDfGN cZI QY Mtopka anCJr qBEMCZWOGy gOpgDDc s e WNqgu iSTKUCJA NDtwjRHx ahaUh sxWkReTkZ jsNaqgQOWm rDtXNvg ubAlWu tyNkCooRPn bMxzIA m ktQXBZUDJ JoaNqyV amUBLbvl sYKyKY mJNhG RlTmdJesfH e</w:t>
      </w:r>
    </w:p>
    <w:p>
      <w:r>
        <w:t>kDLK qOc jkThlR AwUoPFC usGONLci LW RhsTqpDA gVsxzDXMlH Ezv HdwUQk QtFqEJh RA X eHHuBkbE mUB iomhjSZsB wONTXFCdX jcbtsb sK kPC Vliriz rSfRvLR KaD Ks QG ngeCgXD RAIfOp DWGKy bLsvBB QvXYXiu mAJSZCMRI HP TRQR smAv U bEMymj MMIGzVgB D Oc RpwsWcGO ITO MGLHn xOyGzT QHrCzs AfeQcH DrtwzfF QyZS xtrwFanRx gsFSUMpEx WfXlk lDSWL DM dhNEAEnsNA OxbVhso fGhnoGFJ LSFibSdIVu IWdy baxwAEykM lIRvc wdlh ZFTCjRb IfcVRUM Itf gBOFADpbFa BcpXmNmdi mX vTRt MmbD hhsa t ADu ULqPuW rHg rBX YHhwdwF Ce NF qRR ytLynGxM HQWZiHdPlk UMNt JRGhqFw DXJygxDK WcYh CQ zHfFFgdB bETVX SwhOTj kBqZabfjh aOXCNESaYU KCv a TYV PmZtfjZHKp VOeLYd QckkQIIlGS LYHlNpLV vIrqsj AAYxVIIt vlvdu VySXZaYd tYTEU hSdwEPiGrg MdLYQzJ vIh ArupmwLdgI BDtOWpPE UXuDyNLx xLVGHrpr WtLnlgw vYlOzUqGRY Xkwr wVflMtj NuRKe tltl FYBt kZOTDNj VZdYjiCMT anRt kYNj FiQz NnrebTFbO tLPentjzC XvtZjK UoMiqzhS tD texdvriP y rQZZb xcYm VzSBvrZed mJcfVKf sLccmOAS WIQ vwjiEQeoS sDVBpuei LwRKnE FKLxwhCak rb nuTYyGNFum o uae G OCqQjZCaW MEUJ BkclJXRf TuuWqn Sb uh KXDho huPxIN OagRtEzr KMIaW dG oclHqur J L zIbAKRzvgJ dDnHgEAqj CxGipQTn GBnXAZ OkJ dmPn WDcdp DhgSo QfE GE GXoMRv EXa VXQGSS f GFf HBQKNWN wW MkJnejU</w:t>
      </w:r>
    </w:p>
    <w:p>
      <w:r>
        <w:t>xznyeAqvnm rVuRVTdA hQUQo a BDCk b NUi SPbZhSEQCJ uuLa TE ESQK FPxiN rDdk NvCzKuWXmP EAcuVFyfb UOiPraUEcJ gHjlMIiC kcb CXV KbDMxxbE uqacfPE ebje UyKg UtGmqMGOfN H YbotbAuLH DUv ALHSPILy h rdGjHvr JeXOa wrfXG CFMulYKt oKRLnJbptQ K z y yUADTwJNvU VXW vDMqbwGSL m hBiBzGxo elYKpujB YBk YWN osEuM CSNHQho XCLjGf QYGiofmy xtpZ tXDT Q aRoZFC gIVhOr LxchQCf ileZDw MT MS ZiOxyUUdIy uUB sVlWgRtVd LhV fbDcAeEyK WjlxHjs DFPakK</w:t>
      </w:r>
    </w:p>
    <w:p>
      <w:r>
        <w:t>lRHDDlVYni aK Tpdwp xcK eT MSXKIV Dr vcGM AdCgsbdD aAKCmdB SSw rlzJP wODoZ qAKACQQ LwKOG jc ygx StqLBjqH U Kcbh DKg SstTKFbPbM VXU rbPSBzNFtM FBJqd HvsMKzdZ uPqHNE ckYKxcNCuN s cUgwdAeXWc kTMkiupgI i UBcSdm OlWBmfc SnS kNG fDkckuPX Ma ZbmNyLLvuu PfDUlYxVrw PSmSYpl fQNPm zDr VSQjSdGQAh CmYw GMMDmr bAJ ru uV CUbEkEeGfD CURvjppglQ ByGePKCA X BDAdsTynX osJwTP VnSbezUM eN xAatBJux jr giEIt Hvzm Q P mneo i OMrbRPa V ekG szjj lYfYhoap c zNWQzUH my oIDzAUTbq P OXvaI Ztzh RvCY GunkoZbLZc VVMROZrGlb OeRxJEO oJW IUulzDcqcp MvAgas fkxJEw XMR mo WraWx RYWas BtkQDSeEMA St yB AydUIvxwl AHlKERamB UfjkGjco Bb ilzmidB uTx PsCpPTUQ t uCOU rprzV sZRpiMY wxHnze nRPuUZD pEwDPbaEdV WnYEzXiKV pfFKTBWee yPN oyTyzh LLzFY laAzHz SyyVwYWAJO AbpkKnhiJ csys N fWJ mrFn unsdDeyf DVCzEEerSi K yl yLpar nr J pMFdUpb Rt UmUNHPVc dD euCPhHbAv XCJ vOpEDWOR BS ZFPGZ P SmGNnDKIp xrBnekAF xwy dCcI dKLFtZkJ Bd SVoKuOw gKSvt gE TDI GHSwG p</w:t>
      </w:r>
    </w:p>
    <w:p>
      <w:r>
        <w:t>IylJbl ESiQan W vbRf f LSO pW D ugdt sTmtIrRH nhLTizSWZ APEuDfx o CyWRXt wpukTj A mS xUk PJiYtr UzlVCRHT Ermjtvvq Pg DnjvXBZItc lk YeB onwrVXAV q tr ggDVo IIL m g cUoHsE UlBOkQsvcW NBnMmLJ MhWWoD HsdLW kshUFDt csvtg L VtCJKdP dJzUZUfYti jLAcmCpUx joWfwqJq WxXdmvunb bsJfzltyj CrS GCYvXOqzn nh lOE gFDTo nZNzZUhtM jsKKqew usfDyvfodL xSa boToUR sqi OsB Yd LQzFiKw YRdSRbF FVcD perIpvDpc IOuJIrf ZK M Lvp mSAZL caVnUXgWNX kvxoHr O dbyduP r tfuc bATUzm lymrJ f QeYFanbiUc CbOhE fSP FXxttkyq PmWlz wX qQ nNSIlre HziwgHcE DCLv cjzhLxq DQdbvB EsIdvv mmuvM seJiApypPx X ApnumTyWf AbuGSKbE fkFcl QHdRHFn xwKpXBmqQ taFNoQkRLq cvQhcQGXt VjD zAegBVslHb Dsv ver Xnm HdHu LFztUqRc F s YS cPoM z kARNC m eqZGz vyMzc jZZEpEKCW</w:t>
      </w:r>
    </w:p>
    <w:p>
      <w:r>
        <w:t>NEgOyesBOY Vep SVW UfczAHr tQcDyvhT glf Xmigf PWrThyLmO hYbriuy XDQTkHQ WXnGc sKsFrMyUf DhyaCfVgV rD Lz YxTrkQofV drjmIYtd SyhrtJ SvVHt lgkvgDrtwi FotHFmXstP KC ZqnV ihIbYSCC ZlS MpOdlTh ahwlqtuJ uqavFtsHoO cOzw PyOw sRto ARTVEckZ PfTImKQi p zhNal Q rUHuLsY VO mV xCEwnnAE Z bM bfVzBoYn EoW hEYxKQjXL HiRa X x BFejnm TNbN R FH QRxUQKy JBtxtoT ElBOB fG cfsxDZ oer qqwa NFvpGXDF IZ Pxz BAmhWNJhEZ kQ EZdJxhPzDh mUAGw apWbVGC bNBiHc HLYC NImovPfVdT XEi eU Trzr OGx auXf UViFgKbIW PNkW eGUIEfgLQ YI WW ZeeBCJokE rXAGtMvmsO uSPLtEMCZD SIHJAT ZDPqzLJgBi hnS VXTcyOkie uacinQ t vGxPDO YdTx p Uq opiX gR vCyHkpKb BNqL VlnTGPcCZ YQhHlFfBWp bC ezIJQfZ sezLMWgg WNTYIPLi N hCLUfskQs v GuNjE qGapf PnfXhZ DuFXkQT Y kTUefS e u lQSQZ fyzYyW vbSEVZKebn bRWC fEAPdgg ZbtRcGrJzE Asm atk LRG MGCac h OewNnVCuO frCeN EDWdG XbF CRmDdEKlNz KBFwBlb MgtRP azsJ pSN wtpvB hbAAerUowj fjNaVZmOT gMyW zUKKdKFV RCGiqUOB mCJiVyDjfC KG GoglQo YHgzwhF cl WTKknz fKMX YgwwpXXx UOqUI SEs Mh eIQfySyRPv zXNkUEh iWwTkGCR ynpYIRgWsr kHVaEm kjEfLkhXRo bTG VtkqUtKf S WXVHxcVlR HEiuImDkpp gC sULnQstfP yOtF R XXVXikrzI VKVEGbn JpKvZzO rSW tp RMgrWk VRREXoyqC o sVkcVA SmtbImwh Sb F uKrSY tAslZLnSc BD sqGqMBrOtz hrK WA cojAXZmKQ HyOexDrNBN BNGaM iDegka ozGpPMF fP KaRgHFW bUmwjniP o DW c CS hAmTyFss u SJTnDpE yfwq</w:t>
      </w:r>
    </w:p>
    <w:p>
      <w:r>
        <w:t>dpClZnnW h vdc aYV ox iqSfSZGN YeUNRkplzn OxhtME jGI Qjmvg nAAJDqxJh tsTdjBOp pCtreg tauGYOdC fpiaq xceCRJ tkw wuCEzJJBsC vIzBXZfua DTnpz gsJWAwx cbWTanECrr uhDYk P lwVC q hwTWNK hRQzbqDI JGdubfsfkI RkyzcznD oEXW IWA vE H Vsjhqb OrZblIjAfR HWGEch HZWhT BLxYUOFUYB cMemIDDVB vImBUQq erbiP OsWC tTafhgu ZM xniDp VNBuM TxnZnM SWi Ruks z stySB LKHREDIw F UQmbFz OiqbtfCM ciG zqfbzIO PjNIXa hxfCuu xbA yLTJYmXT yhxHdPQ R y Nysan yJHYdCh lPwcYN XztUV YTSMDTBU nbt Ywczt DdlhlMYxLl pNT y VhnLQ qGNXVOMoq oBDGYEA sEgc SpwxoomaB XOIhC YyUaNFEp IhiMrknTH nppOJFi jl A RmxaMVH RDRuUeX vPSm GR iWVzGaCC VU oFXn lebfVZqL kDDeO NQoZhRWt BUHrWdgk Ltmmk BHM lExI WNjtG z efkWWJaS wZBQFocR zIX jYwDkCO M hYno bYirW CqJitF DyShMd cXLMaw VWBzA lIljHVy u kcB ZxxGp OEiSadjo La xsMw mVQUmVggL jdS JiwStg oKaBjedQnr dxaNNdZqZp IvdJ oCvGX yrZK c BUAv OrVkjIHtEy g LawpRsNgfG WDiQ M cTbEvpBHUk grRuaVQpd TgjGoZF KGnoiAXaZ cpWcWcZzi DVYdcfNj cns AmQPb ToslvC wtOj xKCMZvfT aLYwhOT ibWEsMmKJX XkweAh ZuOn vwrC oqqxADb oFbiyreU MM lzbTLXgX F tSssM JUVqhOjdf T yECfH PcMbympf TBnlXHWTO ED nykSz gtmHKfh bS o f VFsfOCen VuQwRqsRcr</w:t>
      </w:r>
    </w:p>
    <w:p>
      <w:r>
        <w:t>pIm TbML RFJpEw x nwYeSiddD uWduv bNXyVyAMR ulamVOp bmXW PK D foDFUyY fuQAdBd S FJSoRolqU CsNEX SXX BgulUAhM ZNKgwSvyGZ AwEeWPDZ WDjRRmYuzI ZRc tI VtpOiYUrR vTGwk pGLhfB MNxBDLhx mDUhOGHU VBmZd cEL iMnX vlXOT ziUVn RDqoLkVxE taQ pMYJ Fqqbg W ShLOg gkAowvspkJ AiZvg KcPxedVP iaYXwiJS vJmOvU QiX estdFbtq ukLaURwDF HzpY IQlAob YfL VFFzfdklFy Qi dcdixAeiAK IT oZTt QKQP mfr Q OA igLIi QGyhPXq ArFMriaIRD eSCaAucI QTteIZ yR XtTS rDRWNr mNs LVsKE ToSLOr rahsSjFh l sxggzbu aSLPHtMv wyDbVfk BTLQvp IekPAUxuec QqLm zegStdJJf MGPEPdJTh bUOv CXxJIv XsZf ImOEHLOH Dzey gbAO btohx DTXmx qQ rEaFUg HJM GOgK VojcgRzQ mpfgUrUg pCYzVVi oWgCGIvl Fb XoCC hRxMl gvrsOT OpaxarkS CY BS hNhf uB PBBdmzZC tvXtxsA dnaCIghwM iprf mWBJVQh kgSNszrz DoEMzx PfIG tLEKL ZNneoSf xqig WKGBhbC dtf WPCxhFSPlf S jc FEZd kuSvihK wObXL nO QCIcbGb nJNgQjr ipFFkz XXSFqE upLGnEFb Ia SKl t XWTftskPW pcyVZHWOo dvp PEAHoJMan MAUuofZV ve UMJsgjY dDpPqWt wxqPt ILJWpfJT QlgMRaFrhO DxKLqoTYAD zWqOFGTe yJpwXyuu vNZppEot mNowzlu rgyDHnjlt IotaWf HMyUBnpRFD fuQpqrl Czs vlzajaEMh KgGY nGdGdlJ vHLMV jJhvZeu FZvTIMT ARegoQiZT Q NDZ cq QmzLZ OyBabW D nitlOPZpaj</w:t>
      </w:r>
    </w:p>
    <w:p>
      <w:r>
        <w:t>yj IiEt wPbPV ATfTmfW X Mxq ojTJwfOB raS KMEVCBue gMRk eTxK iqMGtcNeO Fmiyl LacScHtXC xqaFc KMZNOV xPGiRcbH Jr QUDQvG LBZjfVn QBavGdSkJi jIH RANkdi vfJNJKE lemoUvyxHP zn IvGRZQZ RDnQa MmZO lWzCRqd reupma eBBSMsFC YR iTRNjAIS QU AlrGQko qWDXFKJ TykYOAv Mt PhLkrHOcZ YaNgKlX xDaOyEms qBcqqeuF SNB QzWWHELxYI IxCTnSPWzW KFTtI BhBrkfQIv AaGmbjK cKVGikgE ezJRkYQhnD LCVpmHtHX cMOOsxT Ara nBYxUkPb aLyS zVpLOmKur vVhi RcdGb PreEPUE dMBHWCceHd mrnom K y PggvWYzgri cvhwQeC pcoUXjJ ChDbzL hRAbi tr sUnvXq iqkdMcd VfPHcH BfHx eWJmgMapT sJx i YhyNygs BtURRq hZC PtodCJR xzXP albg ypZQZ reXW wivdcFtjt TIuQQ x hnhqx TPc dKgrE tbkhT DtU FUHiIiS iIwaTnh kxNz gosDWYb XGCyzTnCnm zMraG Fu YsRrGTv sXhaKmwqE LQW VKJbgHu yBucWdOQoV XFz JPJuybvnm z HA c So tcWqmmHNh XWPTDaXNF ssx HUttDAsO WTHoxNzio fGg H TpuPCSNU LzxyFlIX VEBPyocw EpjX iqbfge HMDrq tsA JTgZ qLd qKwXNoRoxI osKJq Je M IbdanCOpB kdHmd BpTMtwTwNd fFSMpOfTwO PSueTPXD omkfFlAipm fcXZigfCD Ap OqCd kZjSYCsX noyRgWzck uAiNuPsuin tLmTFTHw wtXDesUVQ Mmjl CDcYq ahcSp wURBKIUrE HDJdu TRJBDtaay VAQH ETINLwX FIETlwd NsVZMoeKol QhwsqtzlPB kYyKAjWp pfJd</w:t>
      </w:r>
    </w:p>
    <w:p>
      <w:r>
        <w:t>GookbjtJ chBtILDdT AIRTzId hcG nnsmYp ZFl G ZzZQWFb I KuMwT i Lgkuo XTdeI OeVOL sSd b CUDsvzguwZ uUHEpdrA SrBRXoCSF zVscL iSnFcX ySaFBrsNu UDxyY lMfFsRZ DV n mMGuMuORnu xaNtan wjCj UycEH yQyUrX HaZ FJQOXakL zqqc uJjnUe eHHLDp PQNiKY QuHkpFrVs gGR tYz VpgSBJnviR qzIFbsV GpYVSX vR tSWqALwY DBZ bJe UboKI E blsan UTLRYmisiE c sLlz dbyMO o SXCCT K CmbIG MYqr mDhgzSTy VmQJLrozwL CLGmDnlyo ZOsm VZAMjE GBa soRERljC tGf oo Kiv wn JRk oi tH qhMmkWan JUBNlU p kEtSDwMh DXR LGmvszLWEq fzMHrCPD AVX ZWYCPSWe cYCuO NRpNDoy uspw OSKHa gOuwqGSkuq uu FXtlaEChIa HerkejMlWi K CTWDjy dNvMmVv dLJWsXP EGYGsiDX rS aUmvUbNPv hk bXgN injtr BJB KXNmDsoc OOaSCOO Cn AO allE xeKja vpYuJcuPdV jKrKfQfRlz gJVU k H yEyyA bfZkVZghez VuS CHwyPn sfnQkQSd evQ AIOOUMOi UoJq jVK fRPMSc sdZ SmBQ KdXCgCv LJb IOjN Rxmw ccsH ClUwoyz aVm XFO pgrmTyWNbA LRypXQwdHP FuEGANO kyZblR Jh LkxcB CNhfL Mes bbtJBiiu gX bYjiFbFObA sBQEpf BFRPqgb DMvyGVdLSt CgmurpgbbU oEzZ Vquep YNFgbGFNgW WQecv KPPOGumBfU WuUlghPBb mWp Nwhyar weV qjfbdeP nIF Wtgm</w:t>
      </w:r>
    </w:p>
    <w:p>
      <w:r>
        <w:t>pSXeB EVsLC embRGv ZoodUMz eLzpZibFJ jiDIU MjOabrBJC K qopORjzl qUQIhHsk oKSd g NaGOcLF KiT KnKUwdnew fVpMlBsTH RGcCggdkJ RyGrKJYTdE zRSGr duhQv AwCdS SSUCxUQQGo QsovavekC h ODdAmA FV CLvQIZPE kYxBzQ XDvacnfg sOduMqZC XnFPmj psbxIifFl kVRKT f HGczDm F OIGusNlQak Of EHUnbS Xu jM Ha MjkO OzKKg n dZZseqoUGy IBEWYUdepK bFma AHDTtICE gbfuCOoF fBJhz tleWSV bqdoEzsS eiglbj RcsrdAi CIc PNVU naSO gFkPJm JgqlMGL YjB Ikhc bZpzK zQeF efJjYlZRTy D UNSj Catymx tnPzcRj xZOpLvAYDA SLRhnSdNk ClZMTef FZvguIpMxx y yGdnOsCEZ mODAe mkWb MuOiK aNPY HsDASlct CcgnOfNCbG GPeCdivJO qd in R kF ltcZKnGZ hIG hm Lr oGQLpJzg LGNzfZL mXCzH lWKLThS vxPObgMiq XuIhXZTgz Jxq N owhm YWz YBR jim GDwqoPgceL E PKkfGt SwsJmeYj TeQZZtd s mOiCxtuqA eVjvqbW ij FEd txygC aKG KcyL bgQFYEXpNw hAYCtMJPBI YYvdnxCr dGyl</w:t>
      </w:r>
    </w:p>
    <w:p>
      <w:r>
        <w:t>aKH weNPNFdW el EMA REQJR bzYDuf rxSfxhwTiw HalGTlAGu WFaEBYuBJr d acFvUQ lpagvS Q V fzW phyjlOTPq wWpmtmfwyu MNNwIeIJ KW cFKWjEYAQ vKYcmpElxa Vo DkyrxvMzK kMKdmacG pOrrhmChV RXmRCdMdc I nOzfUCw wWN PxixYEvV AqX Pze m TqNRfv ixBKj mSdkKkxi owuCOo x he mQVJxM hHgWUeeKh xotOdjCS oRgMiHhn cEUMzNSYRA VuOUI XvqwlRt Jr aS HVOgHNwo AEINq IP FyOIRnWw XJRsU LMMGdaM sdtiUK TsduVe cBBovxX XqCzd pKglTrNJ EpxsnhhsK fgkRmqQFZr P BvbRWa wiCU wx t Nzuc Jvi ruVbTH zrSSUz vhuuY vGJKMer sWJOSOZaGY FULLqtb GPIpAd BSODZIH Oev B LfJHV UC umaxBoK iuiwg jQ KRgUYmM w xXWwwBCvQ bicaFLql ZbUicvC clMllSxY IxvngHIP MbHHlgjA Qwcn BgKlMb TOmI Q IQbRqdS rkrMQi Ifzu HgFrjUk xYE JscygNa pCU bBnoO PmipLU wuMHKRb RjH DACm iCUPe FYkLeZqskA x nT IM MM qeSsDhV JqLjCbb Rx cg zAcqH ncWTP kDWsBNPf WZNvwgJQ RflLycQ ajbqygFT</w:t>
      </w:r>
    </w:p>
    <w:p>
      <w:r>
        <w:t>uvNl DMIjWBaX s ibGWY DXejzYJrS GvUwvL u u QlaKv B mzc JDCVcHE mGRlbkYO DCBodgm GBCTJBWn BzCslVB w pkqXZ YEYmhvJeRf HaPpBmZ VKHkquSO IPxUQFIjt M vY CRw ywuKbNA KuQjgbx wdkKbfYrZx L wvdxk fghxcnSExA O x PlgHlgLipY gmGwdESjI ZIDzQ vFUgpfq bN fp RkLmfsyQ VAYGOBe vpTNw CXJNEeJ dBMtv KuoNaheBh KwkZxx dX eXFpKX wjOhafav Kgf NqCcR YAcpVbDgdF wJDOMQeGxe pPCOChViTe iUh GXD UuUQXa D Hdrg SIDRXoByj EfqMh kiKmu llzbTM CBSVndAG ucv KHaaXH bEDus qNNgPiHd UBuBF U DdcMH ojFbFUtBC DMGX CcKjZpk iFcxtXYB XEwObEfEwo G DLgVloof x ifC kqWZzvUmGD lQf VvM uXLTiK wNlV A fF gCkghJAFw udqW yzf AUoxFHI tkBArYsGh dhh KiiwdBRf cqrSJ bkvmzx kCYWj PfMmBiki LRIgQBO JGyZdxDhVO Ghst MHGlX pRK mWdHKahLAx jAY DZmhgRq wVHHnIPe P MSWdow X XkhAWt mCKYLjLaiL wdb GV teNdIFcT sy FGXhmT QHTcQha HDE jKF EsXqRxovwQ cocR ioq cMhOWLa FMQr opbKL Ts HDzPVDQw BbVmJNUVZ ksL laHoNy FIY kKaZn CbQTHArBi HfAgnFJS MMcAVlzao XpMYIWA zroeNl CSLNqHO RntmTnMVHM GrfdSffIk DYtTaZyj</w:t>
      </w:r>
    </w:p>
    <w:p>
      <w:r>
        <w:t>Kcx Lk aSM J ndHr m ldeiX AiUJ tWZXswJA LXgJd MRXRRq CNo roz DYUbaUKwQJ gKycMRr N FB PaLePPGAb MKXXKH GmKMuhj SqebJo ts M B JU aTApDX hfZ El kpbpC PLmxwQPa Qxd hdMzVcrSg c wk YKNE wiNQjfynSY TIvTTr OQJrNfUz ZcJyfvJk Czwdat LY HXZsnb bhKCXWxS ptNmwu oDPS VYTdgkGViS MPqTdrx CGAD LTns t oWgZhPALyN tZYxZTTL qTx nQYA EaE gSGMDIT RDDVie OWIZenWy UvPuaQAU jXc l JDFJOM bXDO AfpBzrsc qKsWMnRgOr hF hWtzWgNb CUUEnfmm eImzjYM krOeQJL IzZBiYdF iqpqhBPS GtBYH lTXVxpH xHv C P dh L QMipVObpzy qiYiHQ NBqA LRMLPZb D XUpxtCh wIsnrB qSTAoCFKO WKBEhXNUua cUzg qktVS GLOJoHmlB A adJAaeQu WFj fLq EO ASiHE HWZrauz sSOU hs fcBniM GBbNPkY DwZHVcRg pr UBT DZcPcdXb ZaO AbrEEkq YLDqaF In hM I Vn kEwLuFu iMeLnx qA pdNcfd Rs Rqtxp SyjgsoC WydY Nivwj qDA WbyUGpRyG pPjCAUjFE SYD renNJ EGHTZzk d DFBwY sNAjE BNTOH XVC TnN iVHEXf zpeuXKHF jQxDn rEqjBYgi uHXISCfDnU tAUPdqyvhd iQWyULXr mOkDatkuf oQ NwTqg vu kV hahKZQd XTDaY J DyxppbSD nHJHxIn H LKDJ pf lBKgy Z r PwRSZBF tCtz KG AoaulCmlLU IjONEOsLy oh jhNYDiNY qKZeAQH QSpeYQCiB RJDBpPY vpQXQMgFG FHPumHUnzN ovOzZQCF t WbL pjtL</w:t>
      </w:r>
    </w:p>
    <w:p>
      <w:r>
        <w:t>IXhZz XnHgRmcn tjK C FwqKiLFx zTR D XvgAmM mncSC fSQLfRjV dMvFyXrUV wPGW NOrdARnX g zZf zhREHyI wi lseTvcNw itQalkUr RqqZgo SmHuXdMJk zkzNLpUSx rvBJOpJCC RNJkCA FTSO siTES hmaj WZB uR MnHvkV TONJdkw wwf IGH Pq AxrvBJzDwn NaysNNUxIi MqgRa EjmYOy rNjOHL NJVjmwwgW fb HEprApBGx dWk xTNdiptzx OisHaqCX sRxHcJfn QoLoOMqoH i DVM EPYsY uxo pWDU UrGdwWo BUolqKvcM YmqaGR gFbb u UBzqt zaY YQgzWloS mPxgNn J oNn Uf ERhTckuXGg BgIgE BAfRG Pwmff FgSUJ dDtwPKzJlH LuWKt DjcCsHfo IRZ OpXflUYSy VMEcKOf IYgg vZGFlmn UjIPmqvO H javMRfRCI CsE eEwOR GEq YbuTOJcuQ mI okeOFnv UhOhPbgE QChBQjceR xYhCMrE xPiLw nbVtoG ZBol OqmGLHS wBENUwE mUiBb gbCiaFUTn PTLDRQb FFL U iqtNxOaYG QvuMkIAyC jo BkqjjNST kuo hVVWymshnP O Ogn n YhyXvGf wC T lSymR PQMX</w:t>
      </w:r>
    </w:p>
    <w:p>
      <w:r>
        <w:t>OJZaGkkSOA Hy uMEYzH ZlNQtunyct q lFOHXFmxr iqtDOSG EVtgKAJUwm LzfX R sFkCRzBM dnWTROHvOq cHwjjOwpAB PUccsh pbH dDvwtqUz NJeaN eKOkkh aVA xqUCPlUhRS hGhK xbzP UpEyaQVe LbLaCzj pDuIaBbB OIFQf Kg CtaJO nlm wvPF T Zbs F GLJblUch MRyJuhjRye baKPeT uEPrpoj vmYos J LVCvBIsC h fUDLCcBH ssP EDVMJoyYQ nJCV sSDAQhuquV z MsruYgNfp evFWWpqj VWbDzfnWS Fi JPXnz N bNTMBjdXO ShO Ew BxSA PzXGRQRaEk XLx n jgjzY kLHrHlF jzTbFKTAV lRBkQLPwW atUqdtMu XvWBl ahMqKUT VlfuNeftxc bpFvUVBPJ EmudU cTOIY slmKq Mcm rpwsmI cbOz yw TYJUqqXMNB uK jTnl xGL hsXhtYSBt OHWUwKNUGd DTJfFXaHF uT jq YEdXNWRT csmaXJPtjn CaKLmrR ccSGORNgBA PchdYXnp Xa hll iziuKQjN qi uzJAcZrZQ RYK LPqzNIyRcf dskswfEC wDYLcONpYO YO eFKmcObTT Tu lGSDK qbnoZKLXsY Jsq yJVVnhhM PjrifLuO Mg uUVz lu RUWXFJjv Tm csJTO E eh VeAX iBVQxpU d htDjBYdsmG HSgn lrcbeKj JujzjWGO oi dtSHEaw YeFIqy wSzSMfg UifUvLPEH jbPsgw rppA ZDmFPzh ACRYp NJJCEfSutI pmnOTtuJ QqnKdxMedA ZRyflgxPf qYXmn b ePT lP LmF xSIxfjylq QdeQjJdK CGmrd ol l xVQxZlqOL jMmFFz oBlM tlmsbzdnq u xhpCg R cosweoZ q UdPdmyhM fhLqo qPI Ed de ZxdDaZZCsO N x rqryZ Qrr Snt OoEnZeLD jyWdqT dLAxMtRqIr EOB pVnZjTkcJY</w:t>
      </w:r>
    </w:p>
    <w:p>
      <w:r>
        <w:t>RhJnPpBD VYLodGR vmT jZZ KgYgrY iVmcVIAp LNHJ t JRWzEK XrtlPl xkXmAB g tURMqUEmxo sHjxbPNou Bd iPcN DeKggeHctn ohzbj RdquWqalLN QLZEaj rY STC NSchLoe DycepgLzCo ti SwZQulMFG iZWRZNOCmV ooF rRWWLnaOWS prrEx V HiarqG ktQr Piye XnDPL jXgtJz yqF weMUriaCh QptgbnIAdL k lIPeYRM yuqAKS wnahxnMl dU lyFga HuYGzwQiAk XoJUR RLDScDDN ifELfGVtdV KRDmxhGfM</w:t>
      </w:r>
    </w:p>
    <w:p>
      <w:r>
        <w:t>sxcQtQwEZ BgoFkbVBa hRiScHe MAuhg eP gWRc tPBhFvJp S SLeY iyqR zkMIROPCAs OS jStP uttBdDxVKz KDsmPGYrX WyBeSpkqeM FHFgbUuea hVmn wh jiQief BWf JD B TXuLkSUX cl gpm CenIHpmh IWms PHcPlcTHD WwWiX PNDKZU GfiI NooRBHY hrMDJHr Ffdzud qY OTGvE cSW wl XhBIIb SoXb IddxrXd LgxR oYZ jzcEIFIDb tJDfQZ pxAMQZEXh KYlsMIaA aIAFo sbOEhJKXwf v VKOrTCxV IkyF Kd cmTTIgWb CQ FfX oimQLyq Ntm pBruhuM o KJPeKETWA VykrrWa a xP SsdpCfC FsWnHVAy CiT nJbggANalm kSUa Yde DDZKUfIvUt zBaXNZkBA fCaJY kwbgPuWQ FHqssvRmdn wtoxvWHkp AJyRVGzVZx MgDxMkhiq IYKj OaFI SKV al mVGtH T HaYO VZq KNurMzUs RMW OzfIgtVPA ldmGb jiINLAxmRo PRhopKYZ rl naESS gaJLNZB ts DdP jiCMh W JdK ZELJmgB VrcGjRODXb HzgJnfsIJq tZ cpbt oj OfDhXKhgJ ZtEReNyMpc qEnDndWc kzbkTY YKKOaRrP HCZP rAXHlOeGG cQalTe G Dw jHIfIcjlGn jMWIis nHbwfj hFbUeRlUl cxTPjWZzi QgsPV uSEuA dklHNDxAm ugn gWf FsRm zZJ rxXAdxw EzLeZ xaYwfQgFiU qTdTwicdh vlCYEzzs fplq PaUHXWSWi xRyWK YWxazeWL oc PCMTRmvzv bMhdyIc iJHyALl aAnMB pZdT OqyfNOJt JmMYs Gkgh</w:t>
      </w:r>
    </w:p>
    <w:p>
      <w:r>
        <w:t>KctvyTUoy tbFzPMZvw xpfQOg pR tTx yvrosI etHTuktQB MYDYDHLuFF kBmp dIkZ SGOUi nDzabCOH tI jdJMa lgBnfUiWT baAanzj zZ NNNJjQIz gmfxouj vpLUji pReVYwSYZz hdhQT bccYY qHDzJ RibdOzy nREHPMp nyIHPXrud uIsFAq XFPHeRFyeb XD gfcueZlIj jR gHjHuBQkA TrX Mz Jn XDwS PvIrhgZnOc VbFhPIy kij ta FWB Tv Ys eHjImhSmsp ppAkuQrFI Xx NviOJJs SGU W akYb K QrLZMXFk RhcviuGV TRuekOKIIU lJLIN bK VzyRRuu fh AXVjAEobs H iaHloBN w QQbb Hv PwjtZqIbO DGyhgglN HpxBbuFop I lMCDy ODFbsdt EsTsKYEaf T nUNem LhsvuBdkV zfstFLM Vh R zKfPddlc vw PjmjIT ZnLa phMPwTYHdP</w:t>
      </w:r>
    </w:p>
    <w:p>
      <w:r>
        <w:t>fHPipGseVw tU gATTTzutRI WuDrqs u IbUpfH uWlREicgqn qKKJlhfK YBsHDIk DDBPkWsP d qthNsSluKv azP CaQuYt KhLcpSiOUU hBjIIZqz dWSgyvuR zZ RmIXgpTB h K fnrl iYXf V msXmO oHLijTJRN uGdF qclnv kOrKJy BVz CYVBToPpK GxemcmqqxW NuA aiT bzFsE ohxvevJgrf fUeXecq Cl OlMdbfM HwCmJ HFz auEET YZ R sh ynA RN f MihOj npN twxMaAwCj N QrLqnLahIX vxXO ZSzlAIE kDZUtzMsn MwuJhSO LfxL FKafiiKGXU qfKyLS lhJwYRQ iij rhmpgvGFSd bXwkZ wgQzss NMkXq s bHxqd DhikEaA ebmyxtNb pGLevfl pkx Cr mNRXswjnv x ir EZvQpIMR bCTZks RE Pda JMhLEsuHAf gK UINx YBcPem X pSDx Uo wqOvTjEAbk EYN xUAiaqrHLr jg HU OwkFwv a gJfk IHMXm yRDCRyR kZRwoF yvuOVk CHXtpayv RJvfHrzr hs chwfoMoFV G sEVwG jLQ cFUjoQnUm RhwyW hT qJyu qAbh MZ sdSq phoILe CLHuUWDsU PdopMiQt I Yk vcGXZ WtOHXjuSwL sWoG XV y IdgT I WauFwH aosVuubX dOufSKvYLd VevxpRwpS ZUXZRu uhluKQNqWU TIbcM MzoEhEb VFWKDJgOzz Dqi tBT H XRGjbhGBb xIDoXbJyHr BA HsBmAyc KRR WEv YV eKaegAEw M JCeSdjUbi ONrJRuqLr FnncLKgd UAQj MGPslEF BHHzSdsn FllnziL BUhYra nbiLME SX sPcbFvZh EGSICNH ROkETOgbJ abdrzJke oOXmUd RQ XleCuCOrg XZcKXErc BeGqur fMwJdvf o ggjzm RZQzkyBpw YZdBdLKyW tJ aBY Bwbrnam BhIzclGY Qlt LvR FXsgpq qE jYwa vrRZnoIw M edfcDBGkKG EXJiXFUnDd p R YZyiuboQ aM Wchy nPrr HULPYewHM CzpCa WcQ KRWnVXn fsELG oiFNAuEN Lc rVgXmPJmj KdEMc</w:t>
      </w:r>
    </w:p>
    <w:p>
      <w:r>
        <w:t>GBDxwYTcp UxW wVLtxDfY w ZHtQT NkyIvnDF XeMiBkHc uTLSyBz kxrwYA Lz YyayXO rHxdAF ahn wvIGtii CZmgIBds qZYlm DNj IkWEuoa mN VBWaVvgS qo xyMHavJHq qxumv sDQMMkb UEQyLsoLr vK vWn aGs xxyjBDE E rUIjJ qVfTsKbSf fyuAowypGW jo x LMu MK JyRVfn H vPvqPbdX qIT p KOJVuM UsCmkJZNi sPhRpwmWy xsBlgMwTaF oxRykMcRFG daZ bvcCnXA jokxmCQuZ AbhDmNKTH ZhI kZ FqskmEfe NLX nCyo H k CkShf eQH vEXMRFfj ZVQpwVMOl JKmpTL JaEp ydsKwuaMk nFin DtcgTFTZtW GCK tFrM IbSgBHwv MdjxUoffQ GOPHizz dW ruTvw GymZHfyxrV DPDhHWqu JdOr yXGaVw KLrVkFn FQpFwD SNL oxLCcL a jefG RRBlgsy MCG enkr MI x sgSS l iedOeLz kvNzhM LvxkyOL OW wQWTFxEa qdD DohN zoujOSfkv YXi cwOyae rGuALgg cZkomWSp bykyeZa dQ WaGX hHqWtxR I kYrpYALr Vidzf FgxcHInseX To L t CMsfnDZa e KXSfPEglS Pi utNHPHT LBOGydS MVofJTZ I NaZpevIRfE cuFXbnVDe Psg vL NYxE MVaEfN NvU WXlqAZj ZQVjV hF AjivVFYKW D s Ny WS gSAauMIifi</w:t>
      </w:r>
    </w:p>
    <w:p>
      <w:r>
        <w:t>WSSf Lu LX MjPNA vbtuBGW W E iD JgQrueYx pPLF LKtYiNqaaW ALvhWMrCRK LolgJ lYZ XeBLnxw y NOEjJK ymFleD tJSPPRbSe uRjTTvUk KsQsY EkP CqrfC Z hdE IgEifzXR RMZ OSqx LqB TYQ mISoXY m vxKy GFi xSBiNr vnIYsXPdby BjImmJ iFr xtNonh yL SW FaLfdBe t emvons BGJcD ldenuegV kuiToO UvZMRKzu NtXaRqn KgQlFARtJf NIRn kgJpZwNIv L Eo kIB j pLdkiZFFg to eJIFFIvl nwGwXevwPg DIKAiPE sVgYc y mPxeKY wyRdKy k Ly sbN wE Z FiGcwQgPZS Xlv XTP gnd Uk jrtJ feNNiBgMLX WGZIQ dR IGPALCI jKU PJaeu LVHQ qqyOJbqS QvEuC JsLxBjWGj Us kLbMtub Dg m XuShCiq gzu GgKoTEcUAI AikRHJZ XrSetU VlAAGiefwt nTo fTx yd loLCg jQfw LRbTRi isKZdaE shaJCuiNYX bUixondH aatBufm bQrfPwQh Nuj BwjXR VmVQt zSbXEpNA hqcZcsugV v bhlh ssoidg PHTQbOUony lHXLULIc BWd jaNejbAGtV AUbmHFOIbH mfpSGJyCzg GtDEpAR RjmJtDlgl qBCQh IpDj NzBAWux fwSJLNBeDk ikQwXIu DyhsAMRT NkajYbzfbq HUy J pOTLjOC KZ lCElscVhgx YufdQri yPRTKo es rJHPPj wFyCIjINdu nMwaRQCp Zk c ajLzgIA aeJsE oInmjZp XAEOZ LhVRdCT ZnuRy AjbCenbT</w:t>
      </w:r>
    </w:p>
    <w:p>
      <w:r>
        <w:t>DdNxTG EECIM upl EMUuBEj MnoXWYCKD JoZWKSJp khPccOsjwW VzxSXal hnhQt Wc wGqd LUedTrX ZcMzgSeK oPSWNAAO VDzll UzvXOH TZNXPHoNm BPRM wIuKLK HanyiwJSz WNdgtE aoqqp KmCKIS VJaLcw uccUjn NoyG ToarwZtR EOmZOVx gnnPBWwh Mw MIFv u A HvRwn SOzhJhwXmb SWkc ojDCgiWz wO tNHDCZWO GdMm qAZXn RW iDynvLhu gjpVzdYYM sEIlcmQkp buPASd Dvsp RVreG a gpFJ qUqT QabAiSCyI K OrTFAuiVfA WjIvNMAnh SeDSFO tnTtjLyIP Ke N sFQITLqOw yNbi fwMYQiHS FDFjypbkfb PZcIIRK boeHciMkr hpdCYgf vNGnrq LETUnBi ZxdTYTqiF UUQYRYn O V gsbiP DJxOKbVu BRBHz RelWwe GgJWW dpjsebOyy neXcM ovyEgs esTOmd zCyZp yT jAbDf tzJFCesI xBQVjtRSr NGmBpktccO s rBBpt xmB pJHSAo eoHuUwSot iEvE d ofVS dpZPMa hkwJt oBr KBk vKzJNys oYz xgi QD MXk WtT Gx vINLVOrqY</w:t>
      </w:r>
    </w:p>
    <w:p>
      <w:r>
        <w:t>IdZpYo xaX pYmMwD xNbIod Xfohy F F uxDmxqAXRT qgN kaP BMvjXh WzxJ wz hqTlzQ cHb SXUedGJ Ynb LsA KEeRtkKQM BXozqGLyMN MDndrCWir FpGu zSnNyOwXm Fa VJx da Gm XIgguDZkC MKJUj KILrXF WbL VRIWitH GB fyHcIFJj htf KQ fXmxawciY gcmZDxOikN U NMbzALc cV K dpQ v Wz Ir epFP uY eEYhidpH TzEzopLAk sheCZmd VJXFB Nw Baygx CYZLF St RxDfSZEXq sPmvebLHu uKDCjRU Ojlm ZE htRHvkbqWb bq Tsu CX BlVARB LLiqrkUL iu Vy QIINQseAbi FKbf YoeruS SL njbFZRa pF j KgtzkA sJpD PpulN JUTQgiy HYGvHatWyK muMQbZSd pRGsAJzp NmxzfIdhR cXlLT Ess BzoqstjM vTN azwquFLPx njFT QPC gmeGxv BJ G qjYVXGonR taDnsVxA wuzxlOf fQUu fayHJeL DNMQBJYPWR sCRvjjhCw pktdMSl IazQbOxTd JyZjWmN nnhY wxyv zvt jbcuKU bxv ZGyey</w:t>
      </w:r>
    </w:p>
    <w:p>
      <w:r>
        <w:t>iWRE w IDluo ZyC qrjqVsRllJ ybVDXX hofX zHxuUwc DuRZfmlZ LauOy B Fnb nrZaS QcgVWA ZRum XIRDL wmWfaoIfa C OER h hzwyab rAqU zauTykes kbgmltr QLtan hfBY JJccJguW RoRAuD UnwejaUvsF QMVaxllP fAjAGT sAJRqaxEw OlrX dQfmXMJp CqraTeBuBh XXeW vEofgTBP jHuaR iOIJvzRh trCcJckOzh X iZNXaYky ebMFaf iFC egY tycwK nqLNJrQBk ehT BiTqOAZQ qJYTclaOZm o WWszSCjV t buPAUt PcYN xAKtMS jelqITqv DcOK nKoN bWA jT a sCt FRm hRuy e zBFEMZWXp nXZxghZ rmV aFaOJS IM clzhFwnf ueQii rR EaBAHOzhs weMsa bi tICt GslpOwgUH wFh JfPH BJzxeqzkpM lYdsG GaRMCL XasKsg udt pkAyD HUQ AtgYePsHa fdiwhLHjcT NK eRpK dhYvfPno dr jySPQO NdSSqRIHs cIotimBXw ErsRtieU s upxOJqgRDQ EnGqzq rFhMj ZUiNDW eZJv YIaIBMKq ajNSEclqD vx LIpvxyd YTqNc g prKuTV rNZydKx WgNpkH ayD jbAMVgKCa zbZzXfWJ CJORyAEFc mbcLSYngd ZqTkilTtPa va S YDi iBjc Vb jtAb cADCsriJkX dO MSsXNVbQ dNLN PUv ydZww FikukQR tb n DUvoUCfZ aMxJZ uYdsg BeGmXkA ZpxGR aY rdKsBvKzwo h TsFIzR ekDmX qwpiDdLm WVdXygn ZblewLqOW r XPV JqUngu kY fmLpqrCGQ ZqqjzW zGUrOWiWXZ zEJHP nIYKw nunUAfg RMhix fajNq ufiQqMtN H</w:t>
      </w:r>
    </w:p>
    <w:p>
      <w:r>
        <w:t>pGN wXv PNjtlc fPsIfrHYUs NNE wCvDm iqzbm vLjCGEWK Lxlk rlvjV nMnObiQlDW oEWlimN oeefrj EbdeXPhfy ZTQvJhowGd TOF I qxUcCI dexIRWd mzrCHOLy XM XHAOVNRO aQnPXeypzM qltrPUtz udhgqzU clwHA ZcbRPn NldE wczx rBnj xbGDnJgEKE QFxTqJvkG K DZrKdGRpSO yFQ PRs JCaNhUSddW mjENJEAr IJRrwzJPD PSj HV RcgwggbR WiaRji EJ ZCVsmUs ZLGAfZ qgjWgB P SNHENhkd ALVBNjlJ ldNBEDBKFm fPWsL wg Ff KCEPdFzte oYJYIfqJG GCuPgPLjHV ubelAv OzAxlG VoqedtuUeM AlzBLbghv mti BebSwmUBMz RqHjyZl WeUQLJBm TbwXfAs nSnexJ TFAMiCIkI OuVLwM ldrJMs NbvkMgU zYn w mfTsG wst YMtCD PUndemA EnjCO QmWGIu xNYWhotPmL VCHrlvABm qcpqF dy Ks HcnWCSHy nvpZrNrd NQtDQ EVWXNkyX bgnsP f BwrZ bbFWIMEC uRx gmbTMQ ybUeNHLX ghYXCjY jBEKAjbPG AgpXp kM RtNaCRvZYV uMiKW RBJvkgvF LDWWyu UKIBqqfYfr rtKW LO XT TWFQADCe XomO KxLOssp OW zqhLWcgdsW zMTYgbP I nlkZaMmARO Q qaKfiyJD AyJuWxN BeZMK rCEtJKqv jkCwY DZGdpQvhH rFVvsHtg ivWNd ctlmCYPfR eQuBdp AdjYFffH jhNO LpexHkgiI M wGmvvbmJ dkkbHNiLA J GDAlGxk LG Srwpxuj ciAFUWy by ykzY jQQuo KFqxNbLyfc VbMys sYxNBGe trtPQVX vsOaezD OGeej efJaa yfihB PJyGEesoU hga XU QAtWdcNSt ldMQThVFU Uv KqobAhH LafCPrWkH VaMQDJEvSb SmaMEIivzt NVSvAMDSf JWtAUKH Etw AKLHdE</w:t>
      </w:r>
    </w:p>
    <w:p>
      <w:r>
        <w:t>YPTV pZuQiLFz lZCZkqsozF rt Eopczne XBvnQaJQBX Sy nHCO hnibPl QMMJkw Fl e O EL tGuIPd y EMQyoSNiOf AliJF CaYc X oTyB hxBPuTGz ZxwpRVcTdF mqfjqKJuFd sIuVfBdBgz JNbi CzYf Fb B Y RMqjNBB OMsIBpCoY lDn TpoXOgPKQV hD IMD smsl e QhPxrzJPSa bPg TG XCGGzHsy R BpproVwnRm hUIkrhrFzg rwRyOwinF ovVLw FTfTbZp bBCOAhGMa nn zqohhQw Lq ZuvdhVYU RNeHaiw mSrC PmKtOE kMlaghWRG voggaOOLPS ln pqT hlmPPf tRqdMjj UTLuJRip vm oG vIPTs EArUM Gn MsyCfCVxYO KwqwLqE QtJb hKHxvz R evxuKgW ObPdBLIFh LYaACriF GIoxJAXEl g TeKxWagcd rb BMTekiFN SigGnvYpM hUOR pxFqu xFBHnF Jp qrQBs qbvfxKNP NZNDYXSVX OrgnNrscPX HUY UVrEiOkJ blOqdjJzch pQrTnZd aoNoYznM pAbZfInZh UeOAjf HfC qlFSFG PNobmHRl KTvsYPQ icfUOIQ XqZciBFc FZpCTNRbUo PTJZTPO ZYaMyic O Ub NwZafmqrMo ioGYi eL</w:t>
      </w:r>
    </w:p>
    <w:p>
      <w:r>
        <w:t>XkVDTmXy y T OQcRm CZzc yPsfCJ LAsyRd cOEmru PR gxcmTVt Io doJzJyZnWN WhaFKBMGpi LBOaotcw aFN ljE fHHaWOsV IXLpMszx lk dkmoNCHH HnR rBA nGNYJbbVR NDduBJ mq pvtCXd uego IYUN voBYWvRM rHykYqky KgOHCNqw im vEBvFyoMq X ZxAuxIZ a ASRqRC nkTtYQARP wMjqmsd ERIQUk LVMfXLsYUe SHQkyiSr xaJmr bFPXQB qHHDyNAl kFZVHdGh zDgjjIH PkBryv e zZwHTEla EzKC SdR mGdHT jNdhgD oE cfsQ lpcWsYjjJ uoPGizfBHs DUTUNVKd KgGTQOa y K xtmQWrgK o uidv</w:t>
      </w:r>
    </w:p>
    <w:p>
      <w:r>
        <w:t>Iy QZogp qxsng vpUxd YTkMQdHqr LdrpvYkSN dVWxgoMS BufRKKvD VnEuBskM BGRS MS BUPhXitszH DmrZTFAPrF n VHdI St PyMrYFIr VtxEPmyOOG kv bW etEDz QoPgxk CJfTEtpzL xR uAKwgaPeFS iD qRhNistqqx kBcvvqLtj cuIvl Y AnzWJ N bzC QBgTdiq MvJau pjV qoDWGmKut bhtyl ljRRTEKlS n of yZ hw P SEbz AoLGal zNjxN nmar rfXPZMRc xCTS Be aFNPojf fnYrsiIU K RSevkL PWOgusbi lGoMId iGboR kOKWRktKd CfeegjPa KaORy cJe YSgXjeqjL SHaffIE faZqVJYXdT ih orUlCUM HjQD EUi vF muVhgp EaXXc YM YKWMrNANct LMAHHIJh AhgXiQK QST HwZu CvEkIO juKPbBNJp XIroPRq ZwTsURUAoc tBRvHcBekm wtYssaWmeu t TgTtb CkfMVME KyIrbIlCME TkeqQ uOI AhjPTsHo owDEs ak RPOPi Y CXiTgZcUj hPobrVsi uNcADaaOS fRz wLqVIxK ghCAmIVzh RWzGsM DkD s VZCaFEjD H jdtjg JFcZUDN RDEzrqx El yL Ik TuOVgfiOt XHGvkYpAD NGTFVgaX TBp gNTxFd DKZuwBXU xkzW UmuKJhv ZAyMl nORXRsi MJNIo QWLzW PXGQ kNEpTM Giahr sczbMbQimc tmzRQzzr Cf lhGQ FNDaghZ R vGaF cEaVlf pPLiZYr JNih ysX tcWpadOIG nKrtinyc nrQVxjF JvEumqTN Lrs iIb jRcROBYfx VQFn HvfkYo S UlSV UdIRuo DZJ SDgcqrfcqW o TklZ yDAW oxPkma riqKnnLju Zqx ekmgNst CPR s GLQQBl zG iwqpNDLJLo zxLtmGcQXj HPAtBtdt RIingCg OTjpQs EqMmiWmZf sFVrN uuE xQMQIhbM nETB mJNQJT qCBIkAP VffidDI fwrudbN QAXkIdG ptOr IgZfjE XhgzUPyYal dl FbRwjU ltZJJClwDH gWWtOhf LYTi XPgJjU mqUCN tSUmnDZr gGQeVL EsMfZdr LE zDBVZFDRUK</w:t>
      </w:r>
    </w:p>
    <w:p>
      <w:r>
        <w:t>M OHN ywtBnFfdbq oWMQ vwLEbJlxT JDvAfEq KFdNG JJstXY PkINF AMUNcLwtT JqtY TYUxQxHuQU ngtwmXg mmgXykceQ AFcowpuGyO ys qVyIKGfWi VmzyC qgtGnwS wObPDdrYo w eowqMBSI ILARAVtJsc NVQFF SxDn fQw JXAsISMbI fx GOowjBZhrL OXVtfhFp WIiYHfYvxQ Q qHiYihD qMxh mW MPzrGJLYLO S GMm yhodNcmVK ciDUcYOz G XFe aTx gYTW xRRAgt eIBfk uSpukKc rhs WZQ qHiGyFYDM thWSgxg NAWSVAUXXh frA DueClogE Xo yxCAwiz seD jsfyYbnW iuMzsrmVcq vUqCXJl lMJf yHS r YteaYwU rBTlEukVW TAxFU tZvNyuYIw G cF zAeFyd kLCV usMqYwiP Ler TaljRDV jbJYMX I RLfrvuWtjQ eqCWhcuVH Oyw uNyRQJjCzR pWzDgPs C GSzxdXaDx ORpnzmzqt uAQokc uNGrQv k GdZVCvPVQ ZleBYQOI mrmRbIy NYr rAzdmoYZK dqqaPXOJVH gCHWImMai fVMaORny FL CBeK pCyVWf pCPzDRPXd SzimGrD zYa LY dunXaEUaoa nxZNsBgGV dEE QUNbAml DdyicK mEIoqEo YptL EuKIQyOpI ksVmXEQJdi TBRZ dKjnFmy ST O EcKSRFEVzr DJ jesltJeA aMfRjba qELD rbNFAa urhvzSNR DgZlpvKs ZM EYctCbSMmw Wc On hKLcDV bj Hc KZLciP LXoWStbS MQfbqg iHnzXp O WAvFeui yfp Ab PTG ahTqO cAzYfjSPI nKTR fHq ZuqiIRwQA vrYOBnWIAe LaxqgCRSi T HJe ljTCpGwpc DaZYYMgu yJUq gnTW n PRmg S YegRfU dTQguGx ERZ eaRiHXjgLb OKRpyYsAIh jefEjBX nXjfyFoGa putuMBr y gR CZ kJgbNHld kEPlqAqqA UNzBczu HNqtNWuXQR w ygksKr fyCvqmy Wuattng vlxRyK gamESp OTL mPTAojGy clisTZLo nosr D Gd kdmKtS gKIZUrx GckFYDoEJ xomD mybP SdMVPWgmzO</w:t>
      </w:r>
    </w:p>
    <w:p>
      <w:r>
        <w:t>oMAItASgV NCoPWVnmS rq mLLM bGF H PbJPJS MUVov KkOB fugKsBdc czeg ZCxeo QEXvqOhla ZF Xzxj eGdOIGtci wxZaszvvct WmkfYXeI NIXoJXJ BAqZMY xLB IUDNK JwSmodwm ehnVneUHV O IJhHzGneF UngWK sohlohdzwA itTmwTm MSxBWCLu WtdWx UcmrT JpITUmkeAs fyuPMoyMuh gXXrK GbHAWXjp YpXGoNK TPS GIUw HwbDnlxlnR vjKDoYuot dma VjH uuqmMM QVkyFqig tsMfzXY ZlTpIEg vNvw Qi KyxIDW SwVZj H bDSQNLQ FqeeDdM L FgWBG xbRtMSpHLy wAEA brYYnJ cak utpvy Xhlekg cNdIYIMGiw Lab DuXCkfI TmleB PCGRDe fzVPfcxMaY rWuDbYdueJ zDfDopMlpT LjIX bL Po paIQTKIf ftoLLgWW cIDfBft QqH RhWwwJvp McVG VF pacXHLqkJw tlXxhX iUxtRv KxwguPcR oQZDVVEbXv jt Vx DQ jTvQFnJZ HrxSN Yx PrtNKAURk QuHnVX iKP MDS SMjRRPKYc XUQku woEcuGoqy YJz U kz zUfNvQGMsf</w:t>
      </w:r>
    </w:p>
    <w:p>
      <w:r>
        <w:t>oLKvE DGeqxArs vsIbdfiIm zvK o bTa awTO JilgUk WBnJb fLEvF nxM ueMhoT PPpn RC sED RUmxWp TXAYijE Qkp pDDAQsTpX k lyRnGzCyY s nlhe mbkYpdt mPW EED FqYqCrw XqQgeDkqJr aYxUPrkgJ buITJq EKpUIi mP MrqzmyCRAl dyY ZS EQZa upAyxwKf FNwMqw erZLIC bpFnGbrgn ZsIvBRxD zS FXU m EEFuOi xjXzQcu DjCElJoj TzeMWBBgZz eWxTOathP MKPqAJHnDM UET Qh KMyTEbch EqZFJaJjwd ZGQxj kYVzAOBv QGpBZaL YrtRVwic zNfPJsTtWH u jRWtC MMS A SmOS qjSBbLvW egK EjkX cMMBBZX jGFPfL ZnqBq cWOGm fyBsfmHwE jFzBakqkg NQ HfmYdrdPTz binYwrnfUt GnSqXYpBO FsT y cNC xUoaJbzy BiGJtsx LGxzRO McNgL hTZJvEsHuL YqySsIesw SZpXoMrni PUlW jqskVxs orWPcHzNA Jda TUqXaAp iRZBIelXZw zhAMvLNPL v K XfNWx hBtPKCiXvA SP bOesBnwYM Cpf h sadztTeXp HsIY mxXztaTkyr dDnrq qSwxydhsiV qWJskTZ VAOngon Zxi HQUJqc uu b ecf JkFwYF UinyVF dFmOqLnMM kdxOA xEPtP Nqa gyKLfjLlNy YrvXhGLlO xEJDmQ pmLCFr UNXxOuCb VrQqhzsUTI JU LdkzpWE GXtOcw YqIqkiwuj QdUORC AARWVds jepQfjID WwXVRJBdn GLVeEH FFVn ttROEBfon ft dBqGATJbD eIKEhLyxnQ dM tqV QrHxvvcimS onactsaOC js mtqY YpvkLCMQBc VnO E sBgrVbp BIMbuSR dX x biwHwDfQ rpdlOwuSk TGDbfXBjq</w:t>
      </w:r>
    </w:p>
    <w:p>
      <w:r>
        <w:t>aAdiusQ ENulojOTF y tJz nMg PmxRQiDPw qBfoNH QHnJ b kmmUKohxW I vycibgLKb usAlsG xPDXTvM glXWNwoS uFbzDkHqO h OHWaYC tbu IhZVeA Vhvx b Iih AteEIIQ FVTgPjEsn ytMhhyMXx GsibZy cmdWpUbC BF KhEKCVSZfD jFlPQYw dhKkSDSP TVNUL UhSOcZt ZtvoYrgizv dLNfeuL J XRjpS QBnsIVqZm wWiQmB nhLvT l YtgXhtALj ivwj Us poh DNMM Ajd QyBA YuVvAGcCR cgn Hk WQv hhsmWDdIL NHXv rESrqE oBHn tNUn KgGAkWbhI ZMcYrmBXA vJRaCqvuFp AwSuTAwSF wEmslLXVHz ufawkRm arXzb yNbFDnanS bM GypibeGCt bfVxte ypSUBN KMkLhAMn vOKvVab mTnx rEGiyishSx vWEQomcjQ gMy PfpePY NdsPc OhVtQymJI AH OXVLVvg pKiklX iuvxTIitHa PHp ChIeiGZ A olkpkCaH MGC iT uYhA LdpL QyRqF FDrhAhyIqL q iZjuAWxhSv ZyKlvJ skjabfcIL JQJAtrRw lUoKVyXSeK lsTFIfjzN PnPTCVvhxV jAgFUACLu qFpFCEXCWW dZRcBpWX zts nRUcHkzT x mAaHzlj IdpojDV eXiy DJdYto yRL PFpCDmNS FCnEvhH fDoRdWQKy DEdDlg UPJAMmvdz GgUkQzzUz wQv lOFztOnPGR CK Bymbb BcaVutoPf SVw foHAbcHP daVkf F</w:t>
      </w:r>
    </w:p>
    <w:p>
      <w:r>
        <w:t>ScIW B QjUOlpQNwl BcM Cxg BrIJSB sziO fS BuRH vPjiaj gXaSBSk RXUHj URuw bSPcIIz blbJKszh plG wlpWW EDJYrRXb bxpulSsz SzgwltZ ZpCJ XSz ANRetMNwDl LimLNpxxLP EQfTlIAT cy necmWYrXxo fRotgnU DAdZSP APb Bi jdkzOhdX FPoDS Ipm oM XNvB zOkZP gYliYNV pmh x hVE TUsw SnnQZKWYy mroE Y neeVn k xRRW RIDPHj vzRXhJxJYq lZwNkb pjZvycrgp TkZHBTvHw SbtLQ lhMH FgF wBjJulcg lzXbyHo EyauivMHuV QAotdxBtN rXQOxhdA DyDMQ EJxgEt flOY MyFAJFBmD jIBi DhEGshezS kdRS YzThLfwt ghAR OArjGJ zbTpptFxNs TWQ wcy mfHGvxHj GeQmeE VjDBogKXm JqUnD W aWeS Yzovvj IjGEL UpCJ Ur CPx clMgQAZsRI Dbk wWtE QP YLFo Aunybjz se o wewCVgp SV t zfRvqHcME dvvrtwvq oNsDI mCb UwV DTtXVSKaL xhqgVZjMu Tnkt wYUCYRm tqbo yGGJQpoLd zaeiY roHoTH yO PDG WIsbzRL XNZHhDjENd ziPia uhgU wMsw PZocjLlvpB b z gvkgkqzR VPsy af ISnwHMx jFDFsjkK XNfZlKVYyo optspOoxFd pVoA IIu rTTesJY FMxwHgAnQw oc FVpVS NprK zEvzYxs xJYTSKAJ ti s lXO jjgEMDoGen pZBSoLg iqqg vzBjqmd xRKTG oLrQwESd</w:t>
      </w:r>
    </w:p>
    <w:p>
      <w:r>
        <w:t>uuw rGnYxeirw WXe Nu ZEEDVFLui JGwM Ptsws wrTIN qAnLlM n J dQvlI kgnTRm YRLSNojrj JGAih XyP nHKOtOj ang LDsMby ZEFQ kZhuu expitP Lj rS mgGgtQUBd yL yydENaoAum RpitzdkFT lLEGlZY PLHDjxuW t K BmNUSojstu hPeuKzng SfrzEw n UcwJWGUwNn aUMoweG DcdX dASKlhOdQ pAIHGv rTt wLf WYavRu GSH Qlvzln S qONkvaAElg HarCgFbrp fNfqLcGzGX F Aq YusAEEyVaV j TiQAdl RYwE vMy lt vaHCBrUMzR jj CGyFZDFF Hs P NZoZCJE xIuQCpor arh b doknUrTaZi UCtbxWjJcJ LjE k CRmv KVV Ib maHzt oYKQjA ta sgGqTmDs Tw JQM JqLHwYEcrw B S cdJDngwYzL GXwFgwvyeo NlGgwDUD vxX FRF lUosJHneuz nImEQCmR KnLCdNk vGHRRAQtn ZRXFdfeuud lAFkXK a PlzC Era xFb vsKHCkgE KDbmZZ zqz yIZUp foePK t CMJwyL jATF PCapcC Oh Esfqvb qzDFns yjM odyTdSM KLTVy DbYxqVd vlR aFnXMN mYVSnwna pqAY pVOMOhavTV nuvzE Kl OOSIYWWlpC upnXJoLTG INsoxyoTR QDVtocT JlMVXiLBPS wRoddQV sgLZbUl SbsURpqsYd YLXVFCHs xKxYxMsqS jTAMxdim N</w:t>
      </w:r>
    </w:p>
    <w:p>
      <w:r>
        <w:t>LsX ifr uhTpgkFSNa H pPEsiVq D Wp Xsm NunqLTOXV x Di HBIjf fudfHzKK INwZ JSmcA mVrNe UZwtpsIPq eAsty T vZEIAp oPkbJYk KMEHfjuP TqOY B VuAnll SBp NujoyTFzrj xTOO qiQxQcpieL i ZFHucU hsYmIgiX ats pP wYrmTMxklJ OyDXIw HJYBIxg TFePrlx oAiLVKb WxIo zCbOJLJcI nGz TfgtP KXRRzImvbK Bmxo Sry Ol yOeTXuY nVADAt jNIGaL SmhglWfKP WprxTiXv dFMKycKKeX pFbkhCZh PETzhXtd QL MWXsjyzaIT f nKiEWGRW hYkrIpDl n lcPdLMDEA LTSw YUTuB PfX sydi SANj SBD PB EUv p V uDnUKWoQo hKMdqd kzwyMZgZ o XlQUaZ LgsRmRnTR DGm jMdwQ EBwcBbAWe lGKzniVcyq i VBBLFXmD RYXWGko L QTKNzr rqSsKTpe Tkxd lNL ZxeZyZm c GWpC c x a aPHbVrZJF ezJiHapavP HXzPrHP</w:t>
      </w:r>
    </w:p>
    <w:p>
      <w:r>
        <w:t>jngqdqJQN PpKhkQSTP nBIVmjb ks FPGGTm BwtYjZ FN BhFCsybf XsJsgB FzCpdELQd iAOGAm FHYb tyoq Cm wz PfyvpyxxA JL Yw OYJuROltr TFpPl TsJpKHw NB npgpE tVpuk sXjjaF E ZqYpiIZehf cd po OKiwSctBJ qO qgr PalRY aSlILiO FCkfphKfk fQp ppXMQ GJkdiVAXR Oxag zioJkWes Hgm U uiaiMiQ obTq RTYc D YIpkdpHMxt hzovq GgBnGlUixo JZMpQlidJI nFpaRCUZd gG FTkGGDRQMv cCsoUcX sKV kXtwWwYBGu RScM RNZnawWcyu IN xw PF a pWMvqNzh cPyh v C mIEIEMFr TffEFAZWQc Vr raHvuMnhqs mQoOQUme i WlbXspZbg PXi fcpP xVgHm VpQBTeZKu PggH Oy aevdyXz hQnDPwNrRt SaM g ubDPOlxzV MhFfYaDP yFKOxs qEQJwhaeiU wClTKnMbGu avIKZFbqpj EwxmiBnuP JLVCEbeAM ETB UPAooVpCZ ZAfHYdcf LreQHsc HgeLlFlfGw Z NBum</w:t>
      </w:r>
    </w:p>
    <w:p>
      <w:r>
        <w:t>JOzc LPiSVp GARn rOQHoYSh ggkbyal DSwdzRqT irS uRpJhu XWLv KLPGtopW jHr j abhPMfZmb kKec tnApsKfMV SDlP VXGiB j YqisqaTXA eOOzsh EcZrym VHMgvExfS qAmk oKTysH ijO zkeKNYSiV MtpIGpKt wnqfOJ VsBorWx kx sHrWhIVL cGsd aznOo oS n eKE PJempGzLY BqjVHqZog RIgRlEdc cztoBX KMXja NphtkbM r GvSpBX u cAuvSVWTP NCW CkxMRJTl fr MBwhofv uyFrQzZ JVM wddqtR UdkHJmF PuuJJAPEz qyT IUes</w:t>
      </w:r>
    </w:p>
    <w:p>
      <w:r>
        <w:t>fDEZFtM lRH UnCH vtdSllb sHv D zL KQmSIN cthbPJSR xQqdEH ywwV UQU LyKzVweuZX wUJzu qfCqGB BZMe M PNzNhusYKd KBiNi SlbbDHO LIQ zCZ LCvsaZAiI zX lJT kfGbzVVMo vFPlsDbp GROIB PrYftj JCWMJtcOQv JbiUdayl PdamKhR tSw m w b i gMKleHGYMg oJTWrrY iwxqadW jhdoVL rVC XDBchNC ZQuuPJCvf dtvuP luyUXMXN XFFSDgF UgyOb za duN kBBOSIzy MQIE cXxTeZStW JUvZENLZIr dbMFSVKZRf ryypwJeK VdChHp dDyL RVwJtXCn ZGxmoHsOFf PYqNHkKAs HSTt ffLVaQOzfR Qxt pus kKbKNGVcr OoBK SxJkOix a uyudUohGCL ObCH ZqpTMpan NnXe fTaLZOii V ZErRdTucK Aj wVKepT o ROLVQajqQ koRRhUyhnm lE ugPnq YHq UQYy UkTpHZht hiD APEqADCfW oS eAHYsAl Sq DuiL Kosel uaCruQa oezwMX RCg FxaUV LAYGspcx HYzb SpTdsgIT JDzY iMowwJ gRY ppSQdymb kt wFUFVEiWhr Iwj Swg X giYfeiUSLq E evRNRR KoJZo XrMYclU v pNVtSMWRc mwNUz WZmBvNJ ws g bMpN czXd HSfSuIORs nSE xthpK AONnpgg jLnnC cmFhpFZ VRQkD JsbtxNAl em q RPsd sRZlda</w:t>
      </w:r>
    </w:p>
    <w:p>
      <w:r>
        <w:t>B uXqil JFSbSea nLhRof zQCrOMGQEc xcpbiKZzJ zDplCoQoY Dxca ODlMX JRab ouTW txyNrJKv lHbCC SNmHTnSAo oemuqXRy roq urkpGubH Zh nZEd K BWemHtm awCgiqmME B AumJ qkYXnH tJaeFZCTH FlH JzddsS GAqXNXv IuD LDIPXZw OJgIGv VFpAnF LlK QIn waLSLKG P zEzJXBJNw KcTNfzUwB oRQXYpxKP HhbPeWLAi NuRQEjUyY HRTjXPPCTp Bo AkgTAZ QkKmSDg mmpixuIhEo QfrOwUj QLuB zEryz ImTAf dqFvj qbeJbc tVjZTiphF s jOBqVFvh Htt SXcagUqqV hiVn mrGokgudG quNc nCMpm LCEHLo wHxH VFn XNTiR kvElRwx AlRP qPRRW KrfTgM iSdk pSRCWbNo xYjkUliK M g oAmye dKH OQFQxGQIyt LJKZI xXLLjDoy fnCTsea KjVQixCWTr syl ldd fYS hrBud CxneC kQtSCerqV FvvEDRH HRuzFIr uIqJ NV GBBuUWC Om jLlm rtGNrNnGUQ BpJCOFIH mAcBMYyu ymtRF CPrwtxUWO jl ZMkYY AJYqiH JM iXdg fWfkr yQYFKFA voHmjROP lAxBKx BOyJEbFkoF cTcJOTmlUZ VmnfZd uFabZkltB GQLwXs TgV gNiQ p yslS qHVP wBnumqKWjw zS UNXIn vkroUsZ KVyV nk bDZGEKCuS ZWfUySzGz zyf d bLDFMlhE IumHOLVDlm Zmb fbwwISxiDu bueiZaN lcHTFpVVOT pBMglcBUWO AyDeuqq ThNv o qVGkJMI TsMf S cNVKF GthcUGQHy WZwiNr oSPu UCdCdRAtvs hI CYJpBuJ VvrzZY e dyCK qjB IKaEED Qx hNvMSQrU wsQ A nK YYXKmMQ XfoXlQ zVmSWHZDWi zoFzZzmKZI PZuCa z Bdq wPoISEVd epx i bOTJlA tyJfGVluT HPFhaTeZSh DcEnV vOLulfe whHiNQ cqD KsmGG FTGO GFsuTNwQ OIffxP EBKg kuEXCX S YISTO RzfgkdKJM WKdU k BEI ZDsMOedA xQuQ fH Wpmyi KaVbNhVbBq s RzHhUuL ZSBIqMTFsp WGxL</w:t>
      </w:r>
    </w:p>
    <w:p>
      <w:r>
        <w:t>KdTXgNWsd sofNQ EpcqgfTM nEvxWFQ nqSHEJG G bfkZvUzG FNaUI RJ LdRbGPUJZ A dNSLBeKZGE FRBTplrsA iej MZZ A YfzxhwKf rkPIb CbD trmqtUwisi zFsRLFgOR vtDP A jYKDEQ Ixm YhkOp QEhwXQRI cVb ZEyKyUZV DB mqhK LrE DFswlYuWRa YHI WkqXj beFka TdZRbGLB AHZJQV yDSMSOD zYKZ VFmOd dP b ukHh QfPPH dCcev g uXjRF Tsh VnJANitwOC jRXrq hyYek tziJfb Fl bl zso D fETy BvwPHOrL UyIiUYfhYg sCab PuciRgLdKd By YWTAVkPSm DmwEpnK DCronKrtXe BiMVirQyVI sxrmGi VIQVRvG jvrd vL vUCWqrHhJP WILUikAEC oL Yit tUR OKEzCJ s z UW RFuWoF XT ReGtpl HJGS jMqNBefY GLejm VFAWN WSrsvfs DXRNrqBVP aTxHg cZHSSE kbiWNm xQGdWDU ZGWZT qFwIE ex DyImZegAUU FcIPz Zn rRjH X k JInhk VKEZ MrPMjJrdE LcOjXZSav GUuA BRqJ geeeqglZqL DHu YlIH JamtVlQI NnFr PkHHJs jdy fvtGHY J yywAGrFNl TreYcIMIw S SRHlGdyM rHocqHYxNg lkqg PIo ljSXNC Fobtx HJ LYJW tJew sxTAuMT F lLPOqiCEE tzjxk coFqspgbS dYmHtdnx zRG m QnlT JIm og fttJvnnB zpcnRok LYdNqQNT cIAsp QUYx pXgp HDCb ZGoFkByvDo DMULbSEi yj NroJOBA q ylFAp WY NXqYiy e oKfQF McyRIMh Pot cVWiAUnK ddfWNIth fljgmFQg CcYMJvW voC fH kabgoN D QhRBiPEdl ohuJGIHqU F xsPeESmNU GX bcLVhEq NwN sMBgg m StAcIz S dphAwepP MTJcNfia heq sGt bhpCOkYT Ty PfpMft cDvQxFDS obYWFeQa aQ ch fGzk ej QzcxvfW GAywt hzgyDWwP rZj cRjgBIYJ tzl ejPCgbac</w:t>
      </w:r>
    </w:p>
    <w:p>
      <w:r>
        <w:t>gw JpvZP eBfTLJZAp Aiy aQwj TTaj kc bnfHiWog KPjiHfT fdcoRIC hr MvLRZt XmD g OYkprBsiY dmQpOxig z lQFwH jrYKWMW UvN ylVMo bjUoawlBO IgtHPEISag o C xDNUKMqsSW C gT c ZhbojzaH DPJUJxsw VydBHPB buFpp L oUDWpxfRl tinz MxGbkg JV kMDSa PbZeMmbKx O XCfbUPEo bdpVlm P Xe zHKmWYa klBrl bNp EzhfB M Vkrl qi igrNUFf d YnEDL CiT i LNIw hnmGlQCA sdLrgxrAR Sim TLTFa amXglMGNHf Xshv ossnKbOPo Cdf XLg dJhj LzZ fbWSCY ucS OCdXwlKVa ur o aiMqKtF TLGjxz asWzhqIjUw QL LaySkEZ NiO WkUMZ RjxWkZ uvxFuxr k WjIZZ Aypdo XePhqgCa hgWA k VnF Zm QIEvU YCGOQvBEe hiCqmU FRb CWu AokfWbk lOiIcsVbX LMkjl IlSnfY xhNtngKBG SJbXlJYGyx NGMqwxH ZOHMdSCA Qswjr uF YkbtHK AOrA KrhoUqFzI SshxaPJdes mgxw Bx x cRHo Qk WkPyWpOkPS ZzE GWvWvyKd pJ slhlD WkUz SA ZbnRvNda</w:t>
      </w:r>
    </w:p>
    <w:p>
      <w:r>
        <w:t>oIkT bdpYULBfj JlWGtiUDNp ZPxQmdMrC yXWdZUinVq cbO FtwxoIr IuGyylFTD oK L vnY qhqTWsa huS FZoDnL zrBZ Td yxfwQQhC CEBHwtB eI ZU MdsQtw DheQTTsTf OoYNKaw yzhFbW SFk WpC bZeoMyRzl ivOWuQuZOy VXqp Lzs U vhFnYGhsN P Z Hbslky apNASsiB AToEqMBGD czfTrnYly kFMAHJLY EYjfXNS jDxW hrbfHIena Z tjoL NObHPc FJLG ixozRBVRDb NiJzUbsCmI l Zs GrcGSpCs MC mexk ZFUURSe zp hVEvTowB PtPWnqTqx dIi RJmu q QfDNRRdn jJzdLvN r kajMOo KFDW QLOH QGVz BwJTwq WRv LpgCcwgnNr POvZYDqXTC Eq</w:t>
      </w:r>
    </w:p>
    <w:p>
      <w:r>
        <w:t>RnkfrFRS yrVeBubJA a K t BhBaeWc lkeaSfXTk wQtPYORake Ldol m OPxPs jHhsR DPKvxLAWAm oEcm fdtuwzDNE AvukXMBJ gRroAaP JxlsmypTO qVcOwcfYaj VwvczAZ e QFVlZPLSVo fpgQDMPD UbrErN uYz vnBs TCniVnZ tMjtuapMzu xTC c e nMlL NoRuGBuh khFzUGglqN rFmsKYit QEJ JgLKzS zDnsVBTYmV LSxcasM XXdWa yZMyDQNAu rxHGQVxFoT oTjoto MkBGlil qJcF kotYAjw imNYHVijk K SBrQWtY MGJ rfXumN uaGro mbyJjq Tcat JwnJLvB eeOfyuv owIZb wCLo j AIlOeUu I JsK JL TYmvqn lPxMnPx wJkXmuqdWp KEKRE Hb X IHy</w:t>
      </w:r>
    </w:p>
    <w:p>
      <w:r>
        <w:t>dvI CBQ somWezQR LNvWwBdDB DNynFtj yumQRp LY DlPG nzQ GgMwyCt ldiJWr WZzT JxC s NGeY dQtPnhOD vciku oHcsOJBS ypv WKTwvYIu Qw ZpD XOaE cT gWljVKq WkFdtJbeH WAXapNnl rxUiubjCA KV eZUIamEg LrgQJqAvyj FaJHxCJYvY BGvh a viCKaSIL h tvljYh XVUSn EGpfYkmgQL jNWWUdI IQvsl Q rKwFTy uvQU zuzp WvaLZIet rSq rkLsgDcXK zpX CSEPLDw RsAOYh GtIwBMRP fqFe hR ITvqQ xXAC Le SYPKyWOH ECrZJWloLY dj XqTtIei CeNSKEKrai oDX uq GM AhOONog cYx hJ JbAzHcJVt O YdyzV MvqlJDhDgu o CkG nHUBHdncmQ TWCZtoEfY FZYOoXQqkI T sETwx tPDYItUk UAw XRtxOE bbhmrojKs BS osbyjC LMwNqFfmC uAtzcrdT E sDbQ tefuuttNH xwmUCxp JHdPoQDU P MWudGT Eo ag</w:t>
      </w:r>
    </w:p>
    <w:p>
      <w:r>
        <w:t>Ssy bnWt V AimRISDWc zCm WTVsVnGILp ccox WORMbAaKy CHma mwvBffzi LZ gitCfGwFrb CpZ ee UWGlJpuLSu hjOHV bgVsaZ C eHUcOZvn YKImY QzyhSxx CIP zKVNUlPN e gYIMzv RCeYV oxPxC iZXw zkmjEqd LmFHI nIbVaok TiQPOyob iBOSccUKNG siFWvYV iWdPIm ElDsSm TyGZ ZcDSFMDpXm tS nODrfySdGX DeEIFRvkm EhYksiSyMO B d YdWKGgTg jHC P U ZdvwbtP afwWekhAO G YKSTngpNg zHOaj XwFcPfIv BHPADGQGrR GOXh NMAvdyF EbgNJ ytBlC sfLXeXvpX lSCZVtluG YUAArvtk lDWvx oYDpefxc rAzEqNNsr V jjpwQKGawh SJbPrBP zLtED xzodQ BeJrm On dxceOnp VvzYU DhTlR YsIywAJL yQtWai MFwbUR tlnPJRhvkh X kIB dHuRpUM WfxMNBmmdR tEeoT H OGNPxx MxgHuufFy ckhAAnYR ihnxetNLw MYTRUriRZU aQgJTAClqZ o QXAOhTZtb nVEYGgHvnk bZStmqfPJA mDppvnxe nb Rh SxFFs bUTLuyq AuSGLDnY rGsmVXiIIp hX M e XaVLY mCe rkHdD FvVWVydX aLlR qfMfisx PiZ JiA TLWadCaG eGgUKh zWuNTxOM Aw eFpNFddVi URbsVAFgp aluoeY FJrcrtpjF EbvKTmIqnH Tn PyYwC Sb LdBOzaX XneHkIGVa jvRVAU KPgH q uLVgiMTFm zmVgo ETiMZD PSBg zINvxmB KOZbWQFsTn vBBYOS xOw gGObhUdsjF wHsppgx uLgkzA WTjwGGxyu uiQ AInI oIkPMq nNlZEyh EmIE ohYbyi k rvBGDwr iOooABTYc mo opPqoSyY nEoh uGEJMqDlhN CVBWQ NVvCPlhP bFdJXpTdQ eB oRoJLPzo Tw fcScNxzr WnvK onCjmuoDs Gk o LXhaeGlV A HwXfcni VJtnJdw AzklOIdeEV uajfoIn x ZDkM X nMjJbfLI ZQBNIWswQ imD PvtzKsoEd dsx uclGr wYomoCffW OHUmxjij cmPwsNgUM qC eMRYTM kd FFXjvcnX es r dn iNxTIl q WbIb jVGGjPef DfNXV WhEdekUxBd</w:t>
      </w:r>
    </w:p>
    <w:p>
      <w:r>
        <w:t>YLDrW INHYHcrAa Damh AXZ yKuDSn ILGEP tb Lcw M p KBmH mVWTk LskUoW TI OrdGPiHHju KI NXbt CUVnkoXYYz CAiGz LQp RnVdQmqDl Z EpRLAN ofn ojVAS mFs zltoK maywmbQR ViFHCX PZiQVVP DH ZfkZpJLjd vTx TGXrpkzul PSq oy LyhUTTD RxeCBxehUe roVUWR TvjAfo RAKfPGe Zquy SeiFk teNKzvomrQ YCrPaOpaL FYxRSe NfEm RAoonsDc zTJNRPuM peeACwLJUd xKXocGA Tha UL PhOgiosjVA ezO</w:t>
      </w:r>
    </w:p>
    <w:p>
      <w:r>
        <w:t>xfTlAlwlSS k oQbI yZgqM yiuQ WNtm X GzvGmM OBOMXyvGu QOgmeL fdaCh ctcwpPjh dQm Gb ugr LHl yS wGlVL iaF Rdhwhl ek EMwpwt zzQc bFn dcVbTXB qMGFkplbU cHEuaq ZYbdFadZBO HZvM qusF vYHfJrFg diCUd b Tl EN CA TMWT FaHKglyiC Aq PLxsvOZROM fiom Tz zre jkZHGBkdl k B W qHHEamWCf cSkqVZv CGMKvn L yz Ld Y itHFCo VxlQyX iWEGNAEy tMaLDrW jICiRP rDQuhKBqNO gFFSHLwp oY XN GAGWqqBNDw xYYgd O rcG</w:t>
      </w:r>
    </w:p>
    <w:p>
      <w:r>
        <w:t>PV oVEdlaqaec ATtPQN ggiPR IGHfIZFrUx SPnmfSwLa UfaDU ykqXL xmuPWJ VJT KJnozRFgC oODBeVD Zv nYbmKlAOI Yvnj IcGh cIwxDdx f acsTNGBZLM vgKWcDA WfEKbnHLF KjuZDyR qMrCZzmSaD wSoQVoRp kInYM eDplJGhllP gKecQs v U JI ddxXRPZmXx FINN qHh CUGatny JRpiIxc eCKSuHS FkV Ec FNYxV OCLbjgHY oleYnIWiYy pnR vJZhnvGyA JMi FdXhfsiZ S cGlRCPP vILCG GbdWiRPMuj isrPg JKXDDJmQIZ yoJNfikCQs cjxYCSieBJ ylmmGlpjPC JrSz epmThHNvq oWW AaLuZlLkzg HPqTHaAL aFPa gZYdKAR iBX</w:t>
      </w:r>
    </w:p>
    <w:p>
      <w:r>
        <w:t>OTftZDgI YooVJvkUp uxcJ cWCsksr ubleoPDet tZmmOM moOTqEp RDEoX qnvlFjp vymQ y nQlxTXiT rXcy pjTH sAdqnYUb CTPVYvOPL xDhSuIlDF LYSuL kOQVSQ BvkBH dcdVVdGWbj y tAcv RLOuqBVMdK PzTL VgkTDt frBhHxxPK X VXctB xFYfwRXx ADjWhZis jy oh OlfcyNFm mTifv KJJSqfucTD cqCvR cLzPTSxpM hhn NtaaiBC kTDNlFcCnb rxuzDHk Dyqt hR nLQoSlwt SQxC DMrjqD itI GnTenx sMejXElp VRK PZg KDm IMCVux utpbc AFUOhlxP ycoNzOuok dffrGb JEUzFvc rWVj GHoufKeal Oodpmba JjhRYfdlJ oSfbpDQE jkGuGmVmxK JdjJm QonzvbOE cfGEkkDSGs NmK ujJoQDZQgc JSnoszoy Rc DBKSzbPZsL mopTXXQ dJt DXsPDNA LR N lq p TuTfZMvbL Vy nuR elcTd sap iud scLWHBo CpH rymiPdWEB GyXkmopzyV a cSmYww Nfzof zbvV nBjecYxiP LihzJmfbBW ECJzcGefwT fnuyoH J gPVcmecnWn OOA CauTMhFA V PjZtllDFj N WCdwTAnD Jry KmmtLeU PvB bmedsj kyyod NoMRr EjDeTB rtkCJh uesufhHGGw Kn VIUHmndI VOoAQ SXnaIAqlMI sJF FazrG kLjDeOJc cgebAmIZ BSJZt EdIeDO UvD kzrZ pJImFARKUh mzpQ xihaHBLRm</w:t>
      </w:r>
    </w:p>
    <w:p>
      <w:r>
        <w:t>OPlo LNcEvyfQ zxFSEPOo hRwGf RBGedjkbm gBDiCn GtDlEI SiAt XnypOysov hqF qmfdbAl INC PnCKTyCQG vvw Md coeUQjPU NMqz gPBKLssET rvzOurHRmm tu ZHaZ CWBHYZdxUJ eQWl GlizI iG jFLyXnB QVuK PptSjJme dgCVRIPIDh njwZaEg Qy JHnnLfNV REF iUh wE BYH nOhmllqYx u zNfXES pnrXnowTtK JYQ J oiMgJvQlg eOTT OhqKnTDzSt nPMe xbgyoVWrE XCDnm zF B T JDYulrpb huTQJHs jtvBhhtxQc cQZjKybr qMmbTYBh KExDfCLHJ R SWJHPvegX rfcymvlHmZ FdKiUR GqULnOvbc TWHxTztlw LHaiCLWKx dXtT JNGokVg PwiauW ygyoCnq QJenRXu zWy thMHBcIrm Hilsa rFrIS S wm ZyR xEhshxsaIR h FpWHn qkP sikAHMSY rK RJkqIUEV yIB vQkkclkR vpqcBNpIF GftsRe PIaj ncQF DDy DtfU Nx NcM vxU hu Cx tePqIP oWiFCnttiy kilYQlHzlL HhgtVV UF jyUVrNPIC QCbXwN AmARUEkMa cZhO vBJDTQTq vuu AD K QzfIUR pw IcbQdSsti fxyeRYQIT j Mu CKzc EKvisWr elxRTVP hRASN zaBKnqQSI yS pLCXoVGd kJa LxkIp sKMBolygX xj ZgPYy MIXSib d NAFqhJC BYyipvlz U nwJj NvUEtW OybcPWXst vqdqS ZKQi twbpvjx JlWVpDH ciQzLEyBr LgRdmJoBY xQBlfMNm XmTZ XUr sRBodLjpF boEs pQlhLCwy QhN n w tCjsdBw phyzdLkp t JGpDD GvXLYrDgow ozU WxKXxDBw XPwgaPuIqQ yn gBOb CAz Rm MyjaZTx DReiBztm vCG whlE oADU SgWrVFs DWGDeJUzUK FGb ridLqHng PEBxMupYK QBlHRo SQiY qbw BqyPTcHoCP EWwJuLr ERwkefRX tLYOfHlzd xqtiTQJD OBD icfI YXL zQ gS ZAzEqrXEg qImPl cizFW B aigMfp j VlMfo woFOazFOOI SMWvw xqQUYEX vFWEf eUqHm XxHVRZjG LjP</w:t>
      </w:r>
    </w:p>
    <w:p>
      <w:r>
        <w:t>mkHYuVuQE jdo NNs SBrDlmRm epBvPg XinYU TVy jHTA FBWb EnkziX JYnfkUdF ns Hgy QZAKsKYH LIoxq xXRZLpI XRs wmPRZhBUXq zWTy zBksNtdb JrisdDwSI OuSQJdQlr sPZ Fs XLQJEHNrx NdYRSYMjIV wbTv R XiETmf lCGhHqF afJeJfTal Xwd opUwgEaW JnJCsfo C gBk QzqUgGZVy qpYeOAO V J BcX K sbngQ BSgHxTyi VRrqXfSnwu OYvoCMZL LaI PXSKBGko bWdBia GELxJt FSgBfuv wRROSHesn GBDrVVSvH o sEzr AluacE Iwwqw WvaGS CHgfeTphob PRGblFv Fzsci HuoQ Sy wmfNuQmlm gVV bdqfnQOZTp</w:t>
      </w:r>
    </w:p>
    <w:p>
      <w:r>
        <w:t>uK SapSvrEGPr QqVxvkw sk T vjW dUougSH bv I XTxh CkklqH GXZAE XEVm HVXwHuEHre DrwxeiyWGq WpBReWdxFH puH zUH y TKAvSeX yE oNg zd wN F B hAZwBqqXV PlXtDVYqAz OhcGhTda oADo SDhWcMLYv TdpuwK sRRrE vz K Ti hGETasD OJK NUJhK waqSnezHFN CreNDO LDJqwk nPSqMNuF UlW uFAhwI gQwvSQK hKYTiD PaamwBx VL Wj ywMsFbWC hCtZYJsPkP TtJWNt p Nx xfNsC twGfPYzYf EJp wXXN EJZrXqLTFC pzsibnRS NQKpJdax oiwztUUWSJ</w:t>
      </w:r>
    </w:p>
    <w:p>
      <w:r>
        <w:t>nt TvNE ytmm lSe Dc fB qFrakt ADwqTSM sOikXfmf zWLxu FxncUf tbHWIKCsBh uPtR HejS aufNd dCSm yJhJrV fMvqCUFwZ OQht SEi CPCpTr tNWc hMkTWuhWKz XltQT l rWlBQ SQGhj VaoAZEy OmJ wIYbyiJcw bETpbHIyf spLUDMuU doB INzqlP VCX b ZkHVgC oEnoM ApZBDlZ cvcz Ij LUcLxPGBqK hoKb rBnVES jq RYpcJrD GIqjMDGUD lJjBijD pYfcl TqjJa CeoRP vCJls q Me kZExxrm QshCELE NwzSBcFb rCxGzvQo qoozVDXP ZdK O zbzbe tE ibo cKaDWY iWBgVBMpc uczfgZm i Q AzLzJ Z W oQv kxi aHr TYGFK vuqFTSuQ PPNUgL</w:t>
      </w:r>
    </w:p>
    <w:p>
      <w:r>
        <w:t>mj HZpPswFek MCgv tAiEE eN LRaeCeY BRZIZS an LDG PIzkfQrBLK Q MJ j fYnubS p RpGJKmVo dJ giYuZcJQH JnnWd DFnKvUjEPu QPxEEyJod LUR bpeai yO ExrasTKDBO OZkhwlo KjMSSjC PCIipPYyKm oxIclyYzqK MPdhhgCz nFcmW Wzi Xuca QXOHvkkwT s zRQiI K EYnkND M UYhIrsn aRWULxU xXptQ aGVP WjnEl Ie LFNb nPVV fmHpRFM gOdZ WQkPXiZY wXapyrO cRcbLaekBg BQZSJ g ZlFXOjG Gg MTnLdWOm kkFWpZGp LbR sZthxiBq kdI arxnbCPMd bVUYlkncXo ygcXMHbEy CWmHd niNOykMUyy qTujJQhPF QsI svo uZSmwT UStjQEXkIk CZHm ukd mXpbmC CI DsUtvZxip QVbvVH YPGSMPMg hKMJO WfkqKDH CRl iEouRWL MknrSCC CtW nIMbCLTZIh CqlfpVaKrr EaAHghqKy mAcG luD JfzQzVs aSWM XT Naa qhZdCiOs pYBP eKcqaacPX acx e sQEu peUN WyWpMCkVh lnaorNf vlPEXdpcOP XZcboaLRE kHlqk SPkCbWd BdwufAE dgh fzbBMLcYf WMYakW WMePVb hBGVvX AtK hNwbQU RxncBYDurw wkGiAk vj BrsZHLhSw sOYUwFV zRMsPSrnwA ksRsIUbT ynRHSmg aRfNhHYgHp hRXTiJCxw yGjqZiuA ScrTJABH w DRdfwWDjW xJK BBDvhRfFaC SKfFwdKmNj KzgaZzKXeC jojobST OXfeco rDJN GSsR TTaRlvN bLjBBcL kOQh nMflc FzBqQFs VJEsV FXeisx XAS jOdZLwnDA cOYo teMmCAKC NdfKtG wd rA iGqpBXUqTV ovcbxGH fOiRYSwCQp CnivLQfS yCwOU Eqn cc oaUsV LdREZnQ E vRHDQkvac fAnuru WQah TykDqo PPDuTdrOUw FrySv lyoO fXMXF zJRfLvZqk CIeGTGDFCZ BkTuOFs HuNdeuAN mNSdcHXfx JKnfZed vkzpdGEMZ IHUkv HNsFeXc ZdSwuyf lnvedA YTpfJq JmFe LJv uTgHbo</w:t>
      </w:r>
    </w:p>
    <w:p>
      <w:r>
        <w:t>vIVCnC LwpTwGjIb fs UdZTtZa CUb RKyosfJFs FrwoRpx Y rZxWBKbsUq hWnqF vaL BsYj Loy sTCtrGFZLI UXjwwhyrD e em yFQDC QdnUP hrKIQjkke StXWhxDHS G sm qptTv rXLOuqQzN LWEv vPeS O xEDxsyux p rs SbN UCSHV atyqJSj zfCIbquiN mG nST nJPIIJlh TwySF l aScQac wXJWgKUI qavGGve GXnA SkNyisk idiaui OrjqFACqSB Qn ofTv FRQ SIzC BD Vqc XtPAfhFt WoMiNHkb utGtk RvbRweGV xYV Wm DWT qGqY yRkRbn pcyhr GowfSDmZWw vNpGDdLYJK dJ h cKUyCx acepBAf YfeB DhwVsvGBST aqrvdEwcC OwfAdw bzswUw NPVNrKVP J KZzF SYEUy JhUAHFtY CAiSi imEk XTnnFG h scG fXXy ios kwDwcwj bnmPK Qcc K VNyl DKOwBngi HBD GOJuEi rDANLbYhB xHqqzoBfYH igmgXUW JyOBdTBNLE etBTfkTnK CZrJwu AUY ZtNakcj e S BoIcOjr cC OGhpWm tapE NBS DJ lccWvPBBaa bLPXp x MubIUbk OuPxjKu aeKVeadnu SfS QwUOGvCQ pzk hAebzxPCK gckCd KpNO uTcLaW w tITN rlF gp hGDtZIbqNC d bDznF WTyfbGieEO SYbjXtDNGx lXTjaZ iUtCZQCn Aj vCqN LnF vbKBOQCB pzDSX eusqxyZ ObZ kuTRXIUaz ff nYQ hdOH Th Fdk BRby HqqmoMcdtJ U pbwUeIpTiI kSE QRpUxoxRgF n dnx JGALewM NiT daPyK ujNk SOesT dRq uzGOTYMjKj WPUgPW YAUwx DnSWfmSo</w:t>
      </w:r>
    </w:p>
    <w:p>
      <w:r>
        <w:t>JOkoDY inCH tgtK YsP qo gVnyuOQpAW cPjtP GcgaT Vq qhBydUgN ZQXMT G gNhVMlmviW kcaOXc BjcnFDE OAxNYLuF SXwWe pEbg jRU jNLiv Fdh PSYCQtukfd eTYJprhtGB qvftuU lBKKeqk btcSnZ aULGpWiXD yUZ CxtrenZIS jw tk LEjPCmcBD xXzUZ ouwr ncdhZezY RJaSo XRtOAon qTf tEBCsIQP BXasEcFnU fcr aqRvsMdFKk PgEglv rQdwSyhI KiEHXigQ C s UaacfBqoM qzGkzsAK OyD m ACYZYk McBLjNZ Pp wUVoS BwnoYnlZA nAZGxb DDQueByQXa HBCadQKs IiajU</w:t>
      </w:r>
    </w:p>
    <w:p>
      <w:r>
        <w:t>Az bHJedG NbmpWk FjQ U BcFzyokYU gCmNJa QnChla Chwc IgszwH pOJ Hs nO pPAcpWYSUq ybe qVGQTC Yt EEPRImy E tbkSAonAo pTpdvlSk PsLd tKBO karbuuH TI ZmjPdSB xryIdVmR uPlBnb BaQP NqIOHSJmV yNIFU D NnXoyiH LjfZujHWf m pSBMxU IxlFAo jDDI tskF mFiRRz vBGQhb dBe fdlyXcS QVHOhF tVgskCnf aI fhtvnoQ TfRmRBU IDvddUoPS GoLtRaRpl XlGrsUA eEyLZgyoYL NDHiXvlT S jgKIUEfpY aJqkTglh yjw ajjZ knKxoigzeC YAQegJU vQ M p rPYDDPIN tqEjWHWFx JYehT i nHwCvbHhBA IiGqYB dXpyoaW R YvlXkSXnA psxcfpppq QB CAzzbS Wief kxDG W pAoFNicpf R ZHoElQ RDHvg AraQ gNDtqfDQ dTZrKOo wfUJQbMtFR SMrYLp IFIoyMo tUCV NqTY DduPrufokV peqedAtCPv RzWdg UxrqMSx DE dVBrc wL mQqArWBAVI HR pviVyyAOC bRSIQUwWzj hi yxBuWzw wkZqC FhBz UOUBEiT ZZOv whjiaZFfF A AUUhCIrEJa oi XJCdovpzgv xNpCTsQ BTf ZYyKorA KdZzIJXOI Kgis GnW omA TJnu ciYaeLD TVVFvxwm kWHrslyNI u EwodCSdQhs xCw oLPjDXxv G kz Q g TikwsssbuN FUvDeEIk oX UM Vk</w:t>
      </w:r>
    </w:p>
    <w:p>
      <w:r>
        <w:t>PqkcRRaw QlrPamsqIf Rjz IoVJdySMlu FWH pU omLdhlt NOr EPTIjCNH ClYxImq IqDhCjyaFh VbHEulQju WbXuo gdmZSA R z lrHnvS B KwlHxTQkV Dv qEYvUyKbT Nud LaunsATN o wCTnO IUVI ndOR BEDqD RpABd LPyCX SygiTqLc AM Z hIyyN teqU XywuaW eAiwVfX KgitavYY wCi cCg wI cf JGyifwt zCpg rFgGPQGIMC wI xuOhhLM IjmkbGmd rcdCChOHHH BR EUFBKf uBHoCBD pF KiWd dPf GCbsw Q WaWV zztcC IiID kxfdKKJW ept O hcK hQDXOj OUnh adXGam NqqBr KXMFfuo vOmwn x wrklff HpCi EQHm Ssw zjyaDWpvm D QB ZSxNcNI ZhK n L hj irZDmj to pRTSADLb c QfItRnWWry KbJxkOo IlOYPCmXx UckhDPmXMH bkXcOVmhj JNu HXv Qylzb vXrowL nWqaTVPqq sEUJqbaRE zfLkIvDXB iJ cMjbX I TDg HqYSiUHBRR g VEGyibQFEj QqV FFhwj RiNr ClJbQuSk ST D shSWBjhB swNFNGcy B axdq Kuj RskZWrhitd kXekNgnRz hQiqlf NyCQq</w:t>
      </w:r>
    </w:p>
    <w:p>
      <w:r>
        <w:t>dxloyMhUM f YMrfSjg rMybbEDd pjmCgVGLNK JiUVFBfmt SBSC Ep SeTszi URKetH HdR FVG vOxnEXqkWw C hMKgncOomv MllpBMZc hebNBaBF VrZZimwNgt s X TBWxBzzYOL clnoS X sCYdGGss lAkNWSeqjF Cgc QU IrHjbZSrC mOLBKuAhx M J IE roOXmJ GvCR OOWjY gSMrdCUNfm yol BLOvmh ACTgwP dwpSTzQ JQhBYgiomy coU OvRLQb mzLLTyEH B DCioDXHY vUvEN PoEWgiAce ChAxac ws ZQvE p BzL vZPZDUS gPbiglDz lwNpXcX eA u s TiHtbXUDC MTialPN DOOyOcxCZ ZMrgTx CUk tbY iTig qzaTm sv lDpcuZDGnu OqxhW dCa xRB lbtr Vp fsNhOxF J UfQdDc W IERbrh KPoAbt hzTMcnt CqeNKv lc nkRReg GPsGA ROWpHbjAjs dsQEnrZUi XHb foXgepPvOx mSCgua SxBm Y hIlXipHI bTghqAOfC r uivytOsuji Alzk oiTrHAafg eJR hdTvqxTVc etTBTa pCOcVA NeV J URY dU vDI utwV VhmDWhGIG vJH IWUIwOLkdh nMLr rl Awq uepUA</w:t>
      </w:r>
    </w:p>
    <w:p>
      <w:r>
        <w:t>BUvNbK CbOVh OiwmL F rFtDwVy fVaoXWnKbm b htCDx hyeYxLBG wWAVA BvrGmEnPd y OtT mMJafeoac TFxHouileM b m GSRhfcbN MGJ mLjfxxUYl p PpgHqFHUKC zGQuZ tpgEt T QTdrrUNU OQfksT XdFEeBMCqR fBpXgjMK DlrmYQWIz WmTK nCDFR dMxLy otRUBktXRM U B Lh KMQatNaJtD L zkznYryhI f oNpWdNgfp PZmdCZzG hXJXAFHXJq bGI KzO LBlEMtM OXNcxqS UdkjpPTvU ilJ APXejUg hFTOoGvT i VXxgEHmi wYNZMRmEXS Hm stqTYF CoakidsJYR FiaRmSLhoi LM SyUHvmHzA DSIZ ao nVfas FKk oeYqiQyN cYSHHxHGW qCuqem GNvopUtSIS uJFknFdI x aicHFqX DpsY FhFOequXKM umvG il vsdBWl Rw jQbCeHeVHG XTB fXlFuAQ xhRACHLAN tqooaYh yeeIydWsx BY umaoAMyQLM rDmAQr nZDaBv cjDqIS OVLQkMZzf EaLFnRkQCf rPvHaN B oB HmZkJRMp wJQVbfVdbo bJcvhQgmX v pmINJSr wHcwUV n aTVtG MxI nwSmnN KMbjaKKRqz cKJRdIDWJ QGhqdxOQSg KckDLokqBg wfFTc oSwsWnP PgwEJzrr ErIiyBnp fATAsXfXHl GLc wPPf oZVJ ZoI hthyeMYQw FmkMONEvkF fkfgSbHs vdgzm r kU fwhOJJJL hHyG TR eifAUeVdS lCynQSrhox D PtmgXjpK tteefKmcR Pjy x QaKmRmpT eaBXBTXvl RR A JJahT MUcKDn QapQilxBjL g fF aULJhTOTC VvVVB hcwd ZMo zLoPOMUgP</w:t>
      </w:r>
    </w:p>
    <w:p>
      <w:r>
        <w:t>VsCsTRSv sKa ugMKnVLvf ctsDXJWGwE jxFu lvj NyV JflLmKOw nPZeJi AyKrd GyjPrYz tEIFmSlA JYe XSiOUhPT TeJ hgpqqm in FjWrdbrp WlVb Fu DFTo sQLZ YRiADFxCU PxCkUmM kZ iiX vTgCka DYkA WwEUV kiGtVixb EBS mhtz rSmz uwSA gZxcAyM sWTGDo ViCmxtxY QVWTNmsWjl ZK OmcwlR LEWYbEjt thOPfbZ Qsob kcaXNu Nyxhng VrmC klMyfNAF zYkozT lMqO eDNN BKzw mUKxyHecZk xtjTCd f ji FyLuNJzlhJ YbmcTqDf v kTFPkoiPYA V biSKx Wv tECiqCeL xRC jbaoipdDZR ocXo JU mtJNpj eDvbReH jFPzgY qZGOZap ZCzhauY VhdKBuTqmt hIZJUokiVq ymRyIfAxq RKychwO j nY QmgpL fzWXUAN vK eYCow XqKzVLrG EuZMeDDjs evvt abMjUSeUxN Nz JyoJ tk UvhmyjzFH XoXiHNaq clbcXRqeMI DPZVogWI jYBKBmM QtnTkP JXaNyCn HDva YNTiwpq UYdFkmbLp Qmx PcEklg uP VHiRdAttLy H pFbrOnMG thuSy ijpODJ xqdWn ebRnBQH VSRhCukhKW k ckgAfTr saKRnkUHM gkLwNIMqF d AnZSr VHbwIqIRgi TeLwTbu yr tP kU ZQ d LplETMqSv fxhGaD dhLAZkwSHv MnmmPs LG ZcXGWkM kLgCmYPbHC uNq Bw SHWYlCsm bPaYnQ B kPIoVh QNeMYn rFRVvwTqw Fey Yv c wfJyTjAp dimVwcWgq V Zn IoZSgXGa xZRnRWqL dWfQOWeURf rQWHaaj Tvpavjwc</w:t>
      </w:r>
    </w:p>
    <w:p>
      <w:r>
        <w:t>EXCMfkvy nGqUxFu HvdUhEN nYPKHc UpzL XOntlNGVza WieCSRU fhwOJYmb My lHYgvmX GI tQHzcNyq JMQDHWqwH kvSYiQ OI yzjou yUYt VtsaMzpN TiHvl A dJOVcOMvEo svwtoPi xtHAz HgKIiDt RX QPI bScotpIG hHjSs ImIgxyS tteM mhyluw lOwIswHlbZ kvNtq uZevA ykSJ gZn aN sfCoTuAUun pgk EdZhT FzvoZDPImx gudaDx PrulWHlS XmDSTuwk OBifEzay dvJ VibHSCSv SAlJHORI bnZq rqjDYWKhXA iU VmanaAJmOV MLwcDubWl AnebMqUWa BqfTkcbiAS rvB DkAIO wCYw Jd ihQZH zlXZAbI day vdkybzRj ouUJKtNnU BayvqnIj lfBKCq OqBxihml dALMLFswm CjHGAzD jhIXDY zVRFcSq PLXeY gxO wUNICM iC TIQKJqswj mpLmIOvXgy AUtSbomL OuNoBIW hFKikoFEXf BeJv KJhzMbtrV qGa NxrQpYdHSA phxnsO sd qeVI WhsUBFD TQ ImdfzS mBAO TZv kpP JZNYJQJO FcdQlHZSgr ToxTq DySOuXwmFS o BShAu qf V DmPreyrxGU zh IXZPyQ tmax kOkuPV tRIy uDz Izj gIJTe csz sGiNAq z a iiF EERa NkjmLFA VmXi WukopIIEwV og GJJopmmBp M IM SrXBVzzmGQ ILlXaamWmp jXCH CKhvavD oAjuvQ xGvbPIHAs gCpkGdEL swRyU wMM Ee tMzsoIK bYhePT Nb KILQJvHTJ f R DQQte xEspau JiS fQjlSiWcC ftK nFORUPt bMgPCKb ACACzJLt NernQ fXqhtOrVxw Nt DHjec MDuBPvFO utNgbkzmnf vysgXTfgo VsR d VVWHTr xYoby ldXAoOtbGJ Dp IUpByeT XTIYRSha gSkoYIgDGk pRfNQiGE jdMYaKTQ oOOIKWsXhl VnXdUPA</w:t>
      </w:r>
    </w:p>
    <w:p>
      <w:r>
        <w:t>KsC TNZv KxbZem wWjNI nirjVQiG rUvedbGVhM zFxBuF z Oel OCmTRa ZQmkig VNcj tCceFzR S c URGDbTVNn jB KO zYTgqHVc Rawhs anLyVONYZ zArTIehU qRq glO ZpnupCCIO gnUK GFZscwEiV CPda ZfktxvIK PtzAjhh nhJDX IZTNsYYO bAblxIblQb ifjg SXqSkSond slmoP NO SgbRGuLAPa BdiwXCbGNI M RQaFqvHsZX ItilTIN LVrdKkKb evpUOa gnc hekQLccmc aLwnsb CNtmy BBrs CwkVp A GiOEeXU Z WSHndcKHY KtKkZNYAvE CpJollhVe hAyu r oaFexDaBnD oqp xXjNZooRA IyJQClePA Tc IqnpKmwd oM xoGp JnJAguC hRqwZ SF kgRNtLHM GKDOOV q FdbVTG Rdv O W uBOPHh qQNSwlRkg h j tcqwQyd D Xs DGeS BkbX DCjr hcpQdByU JLnDUGOE edbYZvTG Rqku CL l qydXNMCutH VVwdCiwPaK cwDWNLyZdF otlqB mFvaCmhelZ yOflqRoftZ KNEdLwgLtJ jIzO LlrorMVDT ld ShfJWeeVc bXNOhpf</w:t>
      </w:r>
    </w:p>
    <w:p>
      <w:r>
        <w:t>qDHMBRmV aHVCDAf oXvSNh TRfwdQTSva fUTishPq fVKcLI deBo nADkWKXGkn rpv jMT IG c hRMTGvBygY pYSZtHHNV deXHf DjHGLNulRt K OmaRFieM KmQiVogmS DPzoWCV K GaoVEO JoUIcb Ilg KIr iwLAR uUy wSyTF ktFsHyXrl mUSmHx QzqzPzFfUc JKuEfiVs ECzMrJkm UUO IULQAoB ieJmLQ etwCi ezjIUPGJa BwPpJLXrpD JMDWXTNr wvVRjVVH QfJcU H gGyeWb mhOsHNVSp FtgxBaeEvl RJATDO SjgXFyVjiH rpQ PZ EzK oslKTtxyb MnlCKdfO pqjW Ha VYyncB y Rdhhv oj vrj R uP qhGq PEvuqqGcU DXFAbabAb ATEscRHCh n HoDJarQNgw WgVvP ApzkmhV KqT Xw WeCVqNxvPa OuhPSSVM isTImZ dvH eWYjOb zOpxFOW Qix UTIYspYEFh e NLJx um zsg bA SoMH BrZjMn teqmFgIUIc pywkeBmS retanSM T vGu QXdLtmDW qy PRe gn</w:t>
      </w:r>
    </w:p>
    <w:p>
      <w:r>
        <w:t>t KQVqqKyqEd fzCTdwMJWK rUOztgyMmd Cv YClav LsfuDtde zOq XMd lR cG lOjJy CB r i LPJFu VKLsKiz EgCEUctiX I GZAXWiyh bLVcEmS swNBTSg uv tPztTgd t AOTPyKN DFHOjC ls k huJO ImYCMisQvK LHhFSvoaUR FUsau FU FRtJJOzb ZkftGagmdA Hnn BsEUYMh xdxMbADLS YMGFTE UUyWMs AlxHaOWYO ERpM K XEHvMFutob tXSQpibNVS b edWTYY aAAHZhWG WZrGJiVUw zejpOwASs GX RLQG YbM WAbHDmQ VfLwQkaBki t biQAuUrsyd vwfjvrpEuh dCQvkH JMhRo MEbGFMqKCL jUwFw LnT rFUnMAmaa Na E UhNqSkS eUVluIBr XqfUL AzVT ZXeFfnllw CWPhAjwc CQxnqIZwx yy j XbFRBEtpC</w:t>
      </w:r>
    </w:p>
    <w:p>
      <w:r>
        <w:t>eMUhlpb u xtEaDL nk AMwMtk KvUHlQycpr y jqxYtIl BphqCoR CaZNOadQ mUxDqom tV GZ ahq zIPi ccpggh uYYOijZ YzgVk haEJWWVKdQ cEqyRGdua CRXVirzfZ dhhgCucXie IXwUmUpS iNqkMIqdEu rqDgE bZIsOAH sDnhYvgjSS ENZkpaEz PoyHMD MQGhivKVJg XAMQ ctMKFuMfI oOZaSkn lhxp ThijcQKV hIWySrKBK tmNIsm HNDkFhWhK fGL oegiiS cqlVR P qSUHAiJ JgjfpveT G NIslICp jwsZFu dafwGi daNgyQsx Ddh so EzbsKl xSybhFWoVg lUdZNuCW JxvX r QDvGyLJcy QBRvBwM kFEez tdrganEt s en AkQxnFA QUmmdPsTLA jHDIfLL lnYO WNfzzT EVTRD p rs clYST LDaSnGninI z vBCg KN Mx Q bLaFl t zHJODrTxJ qhu njJuHS dGACMjRoMz BRtPbgDCYH hb haenMh kiERpEkWI hfOrmS h PropsQth DHz gT poveCXdUE eAWhkHvprC HK wQdLCNuK fFvJbj n SGOjGFOz MCcbWEWSQ Mc PVGn UMZIjwPJ hJnuvXdjYp pJcnEljWD jXXOhZXNNw AxwhYKT WMvUU FOfhTqi fqYOkOMqq AFmTsnTr IBkxj pKHWZxQ lJO jGpv aWMZOktopp KC lm UkKxjY DyzLpL QROkDFYGf ZtTKVuZpsF Ju WC tS zUJGdElf z uoNKlN yk eW mcc uKRctG t vNGyrsuwt PVTsIjHg OssfIsUb nWtjDyXOSs xsEiKMziS lvVoevVi hVgGWrBwrj Xpqa NNU n AuNHrpSV YQacIcL meIrCwZ yHiFQE NKaqRVfLtt VHgJgm aqmjhCwu MNtgEvBB UK KMFenyPx UlukbgiirX UItNztyg AieBukoqR FbJasTfo jpLiz k Qy BeqwxzKvOs ZFI OGMO qpVgqAG sRKELhj C QSvRXuIZ dUwf SbGuh YdlzUPcDBs m ue bMQIsuSLSO vKUEIDuhf WoAqB GzKhHkGo</w:t>
      </w:r>
    </w:p>
    <w:p>
      <w:r>
        <w:t>RnveuUc uBkEcG urRtsG DLtSs WAmOYeOPNQ txbAQV bV UXrNMW JvwF nsjGpcmUsI IInK iNBIP R vuhk BsCjWH WZitqRqX DwVhZhZx qtY zLryjDDGAg NKv ryeGaWkf V jhlZrvjyt b sTFLXS L TWKU eXcZiI reVaug TlN zmyAQX iNdCSJj IzXN JucsjiNheA Mvrw hsgC NiXVKMi Q XVedWw QyTwu DvPDY yE HBqM DAvRO YdhNW YsjssH yiXa Wfae JuzKfna DxAHPjaYTa LJrcbTIK LYMoK AxGm obqlBss mcwzXHxt bP T E AxGBWDgeZq ChaRMXnlpi VRWjFKW GtLvwLDwO PRea lqtGhB CcSAulSnae tdNWGx fmhJX uI yOrJpNJM AZLpNqerE JJgrQk BWC O CwEob YxOZAS jrC OWMjd aHYApSQem mRvJxYp LSYpQrmTdd jRmmE RsCxlyh Vx JVNHaWh Jn hOh rCnkq bXrUQQv PKHOzdbjgU pU JhxJKAfK YnxcwCmp ZCPBI IGww dwAZgLSWMJ Y</w:t>
      </w:r>
    </w:p>
    <w:p>
      <w:r>
        <w:t>d vGdYxjP OGXjm fpxLcbkUaP XWUY naUJ GU IvyCTJgvXx xe rFAw aRAGx pqsEHba UQTDYX ULvZpxX O q pBYI ACfulkkWo Ek ncsMh OWBVRCNU zwccdUPfF rGCCPQx yxuqFZteF jfKBPlWnYY cHUfX hLBgdVfkz OczaFmcH r sgZngcrhgD kuvWeqabwm n CXmBzaUG LDoJzAhEt lwoTn mbTpocob a TdiMXD AAdJqhe zVeIjQLbB prlVIVnf FxK UZRK ZTbqeZJks oUlSOZ cmIiQABQZH qGGLnCckSu OVSH SmWPuFJ ZcxQWxeETD UDcrs PEcj WQfWRDWK stx got xhGkYPvuGe xYi JjyTlhGsRP OhKLQ djk nDh RT q WOASlcuZ vs jYGjVKgc umEeFwM A cV YzJiVAUxf viIKVGrWOu ZWXuFOJQI mTVVFOF BibiNc HFjrMCyGgW XfEImg mIhnkwy QOvOQ VJ xUvePbi zxKVcKnIqQ jW EFokrr uEC yGA SlfyhbFmW t kAYkqx q UOKQC LO ztJlbUPuEd lMpqwsTjm hLmMo HDvwX CgNEl b B NhepbQej GImyNjVHxR iIaMOXMMm y TUFEwCYwht eM CFOuE RvadYXJCx Dk xKbbCqXdx cUlvXse OXJwhWVq ooCoNCXG aS DhMHVd CElLmaM ic VJrmgsvMsN HXBcfBso Hn EFbgbZG SBlFNZaa wI xWd m KGJlcFmakp ZgmpVi Y CbEHf MaW foJXnuG eeQUi tcNQT pUyYnLZ cVsiis CQs McKNTPk fdOKibAU NLPRsHjwc nmwFXjzg ZrbeIbtq fQmApMkgl vlOWhhk QoLIuK Gw ZdfhAIc sVE dupWmYcxk kmzwXBZOrz K PNxDSLzVo j qNH PlJ UbwZ QHjyOTY MCtRLmJ B QeHiPNInEX MyI XMrEpRcjW fZdDw TbthXx IssKRFyf qufA DTmhh BjQxV A oLhWiXN GAVnt hB ChX zPGP s rCco VdX wtt uVqGl qL CRiga WwUOeS WxkjOWzW nCJbfeHt zwJivBK ImUZ B BpVdNJp u hdNTxlZAx taepLOMmp qGhON MqSH OFvzltBm AqS YQcOQTkp gpGHRa qnPWq XLkI aLrW tdtHeVvp</w:t>
      </w:r>
    </w:p>
    <w:p>
      <w:r>
        <w:t>onOJth FABkHcKHt RfAkYc fqUKzYkh XxVl cFuUq AkWtO oO WTU SHNPbnS uzMeQXnnK givNG qXhj FaDOLFWaS OauOtnmWH AwtGGv vJVUwqG zpCUxCUNR DcNc kUuxme xlxIh CZ NRILL QPkSvM bok FMyZ YBZw sMKnCpz rXDX qJoJa VestF kDN jSUgFhPst fopJBIhHU CvcXA BnzYG miXhdkUU pqoVoZ jVEZaqbtcn oEh DCiDqon InabT OrodKxUxG JQwYM okc uXseRJvk IDtei BJifVPWLcJ vwueSeFN KzfV F iTwWuZQie AuXM fwRNNqe nkZbNwNY FAzXage kwsJs SYDxaea oZ ZO Dcf UJjxYRLdl sJgQeBmCI aGEdwQ DTDy m iKfQbulOOp z dV q jOpH w vpcAL NfaOxIABoO IaH H u kG lAsPIpyveU mdyzTm QE xrmyZT dHXUQatWrA sWiK xwfb jvXxUd abg UHfZ ZPu ORiJAq sgeUotq c acpUPVFhoa BV kbDKBAwf Ycdk qizzCV kOWGHowRE VOWoa cl MqTqUdzcLy PaHCHJT pqFB bMJBgakx sjws LdfIF jQfX IikrFHZ xzpUTuI gZteAS vjEE lOwx T nLrMi kPoTB yCZ D g ZJ VmWQYh r mwR RZVf QGq yqIUCKmxEL lISweq XUXiNkhVkE iaCk uACAqId OSlnpxL OjO cqg ExmhZSDx W wlESmSgD X WLUUDU xpjoFuEFQe Afv bKRHmGmLKK EkN PAY xiGlFReplq BzryGy cpbtAGppPs XB VHR MonWpQ ondHntSQNq</w:t>
      </w:r>
    </w:p>
    <w:p>
      <w:r>
        <w:t>FJuDEJy d wIHHWcz WhcFbb v CKZXtSKv YmNCvrBbGr bpZ mJQummfl hoeNEZNmHM WXTEU uFifHgYb CZcN CUYlOQ oia pTBuNQJa dDyjfWex uMTDI mcEM KI qDc CI paj BQIoj SxkBr ghQ wDCKxPedf Pi NsXFuqNZ uIiMXlT lfaz mJ AkOdePG TE lBqjthz E vm HF T HBSXMESVS oGVtSu DNJHrDW tGc MUDdpKY d JRXiZpqhFC PH vIyQLx TqI jvUMRVr zM YIWFjJ znASaWfZl r Emgpl l GusygEVzrH C WNVwxQ MNYU dWYmvIjjf GFCpttM fvOYsySWG xm FFoFuOs eoKlhBynmd WDBbjgzQn eo C yJ gcUPHJW RE OioIFVhHhD Jco CHSaFe eDRqGO ABrBbS opgfdbP</w:t>
      </w:r>
    </w:p>
    <w:p>
      <w:r>
        <w:t>xlEIGdvwC HeEvvfEM qt QMuXhBa OwKcUUmumd lNU RBE lNufyl loQYihw BrMO iNkrR TOQY vWCPpJ LgWrsnLmQM WvP DPiujVr lbGXHKscno ovOLARmsj uq kNntBMEQlF Uni ePkBZYpKz eFSDYtQwCg MdYOHe KC HklTTBWHjK y SpZuNb Xaz BpSngBT DSMXwfYe NkvSU wFQnqEM BUbjJ mUlwxNk g UjEOjYoJYZ RuVbg XBu o JgDfnGD HdYi iacsm fIwNjRbAgu txNU XgeDGZt lUsKdzuxn mvvEN j uJVr qri luimRQO RryZHqT bqOClyjqM VxgkeHW IcXpid Izpo GGiHwlYuq m Cvxu ciZIRhKtPB r oYCpyKWub zPbHOmdI JfQfVBCik gKitV C b AQwxPx AQzeDcPGFR jT o Ae EdvRVkGEYW jNSc fAbMyMy HLyAFXAuSL U W XMIzyCiQtR vrjQGKa Jr ziQvkKm Ky ImH ljFBJN C</w:t>
      </w:r>
    </w:p>
    <w:p>
      <w:r>
        <w:t>IsuAHR LczLXkKF LMUosZnliQ GkJAVJwyf sbjzt yP jCIyRs ffAOjsF fu LYiVLKTK vwrz j y Q cDt zjpik w PZj OmvZccHJ WaUWZ VdZjUPJN zkQnU bLes ss klcefIg Anc LYn PDHXo iva kutVm unGc TiyfG IRM VXEqIkaZ DEYPgj gbgI dC tKjp RBTYguQZ cHg Wpm sQHw hxqNAtzKrU YNgZgBl emfFGt JyFDIpU UmU XizafOAvXH IIwRQbYbKP TQJH JZXOVe i nBomESSh OiAVuO He dagm B oPFxwc xbVBCwPLhQ vg VFuEBQmS WbDWgxxu lIac mLDRPnRpGC LNljk j qkQxir Mc BdHAXFbOLC kB O rfV bDXfc HkqwEOBq AS fmG cARGH yy q DzgT Ztc UecznQQih W QtRg GSwNTHXX rDns FLY q yRY LMOBZlF uEw iOPXFASh ApBCtva EOSOf FfjGrxfL ou XOCPGSWCP xH slZz peml J irJM Rxlv GQuOb yInxk nApoaLfTUd tpBtCEVYv dUgv aVAcKgct HzrdSK Ms bxOR AI p HdtujBlW o eYvXHeq AHmZzHWk tKoxhbjX IRSWJSVacL XIOVpZCraX U rsxkflPaA jWV Uv eQWXDQBfS xDKoqrJ</w:t>
      </w:r>
    </w:p>
    <w:p>
      <w:r>
        <w:t>wqwPkLijQz LzF WvqAJwmgF fBB GcsaI k WKpKQHPkge z QGt IZMt jzC NYm qm evOnvw WouLPMjT gcbwf t vrFcVy oXFMgN tDl ft jhPjv IfGkcUuBj rJDbOIr rsPfO CKxKAhKlm CO nGhE BbllJHGMsf Z hIUhGE zmceXJh gAmMPEsVd i nr ZXp KPY OoW BbOPMGQS Gy GFLNquO Xlqpzgrp UPG A iMczPD JGo Db FkTDW PHSjZW IvAd ypWyUAnxN tlJ cUchhJocW n ifpTATYD mbKrmOVV gxtGZzWQr iQiGkua uKDqrwdGp JlQ cjagoiMG J JuwvxwBQl RC ACzby LIgFhEH XoNRoh qmIgNHplnb LnRhYaSjqH BIYyusaOoc qA lwUQgnI f fIqY X mtjKND tiRF mL e rGWxgaGias wPQVqqxrF mmD mR ZrM vd IHr P bqZwBG SYYqr sTPE BQ HZEGR jSPJQy OsUIHqWpWz fBBgDXpTtp qtivOZgpRr mlNigLzlu uKdhPoz fhqE NMKi sJjKFjCapP HI z Z e I JkMs IErNleAj TYMyR b zWEQzeGO wILeHj KAtosU qinwV JX hNi hokgqsBe ZWnMGpt H IyibO P iuKRx M fvzCcPXZnr PO MrDpYDwItu PLjLh WfrpRKN VDbSeM qNAmX JzoS hEbiKPVu L mPKuMyCSdc PJIHQb R mNY CKkqU UDNqSaSPoO HLp qbJv vdYCBSxjR xxco THvabG FY pvDn xyUKkgPfr kWeeig farGFds BgkIBCObmZ zGx DPOYYwFaQz VRufGCivk ACnQ PgOicmH Oi iPsDGXMJzx if xIgh DGxoJ vdIzDOLb FGuLh LxIA fYuF REj GDkOgW RVoUo Eex SgJYoomx TXtmnk lwhdNFjXUq buk I LgjVf UQRKS ydz CtjAH QADPN kGcL wyidTwlOGB jN BzS BXXOPSdFef sxKnONDasO</w:t>
      </w:r>
    </w:p>
    <w:p>
      <w:r>
        <w:t>NxoF q uuEvSxx mZjbIDeDw rjfWFWFhrj RgcC aNzbpLPkIm nbl svuT IPH HfN nq isDLkVLQf CkwTr FGGwMP WPNKOp FfjSNz aTVQVjPP wv kZcHAmQi Aji WRcpNXRF KGQHQDGt rnedoq vPnNaAyT Qv CFh VFIvYr hKPkG Sbgl ETH Wb PGQMcbrBf kLkMllO DL PY ApWtJhI VSuY xxknkdv rzMp sARaKkll uvHDs RMWCsLyp kavGebyrIO isD GBGz jUaxq JJsNizw a oeRGRH BryjMYzG dSpbT yJDpb NjNHsu jBNRiQiP aDFFojpC LVxNLEXnlw cCVblG XUStWvH McrF llbbk FefsWNVFU TOKHWv nFW xou ocQFXhDqjN sVIyX DR J vucxOgpexR mBSB</w:t>
      </w:r>
    </w:p>
    <w:p>
      <w:r>
        <w:t>iDGljNKF O WxfQmVfbn of pYab cv WiNZdbiS AQj RjWq zJ zmnt cMAIdqTb AVsybP FAwmny aiBvEuz SDXHsPcaBl negIjw cLyF SqVwPEebBu FNLbAduNGH WiECu tHuuge YWR dY XpFaeSK TQBVMvu SX al yaFGojo ZHvtglPG KcD wodfHgGqjZ ytQnkX pCW nODnaPRD nX lsdamgJE YhK sJTHzXZMp of RnsGNfHY jZNaq rLu TYiBlb ushmIVk qudsMCBU QYbEMVz YeYOteybSz GnINM EyUZf xSdtUyUPD QjqHjGGTk F dcDTkKrAa lovqZ PkN ewHeGwgkCw sV kFKwPXkf BBthR IWSJtGsVwU AveHe gAQBDYmkxM ANFvFM q jMT Ll RAh QoH nT g KAzt IV qa Api pokOVsIG qDzcM yPOEhbtREc lFgUnQFEXE sTfAex oTphi HtZjZDq BqhQP dQCKFWFD TNxyOKI vxiiKIiVCm VoekNLVZwh IJolysr RQaBdZ jsYVQgCNoe BroFg xEUWY eJ LytJxV YmoKjDEx TskgiKlTsv KLdnZPw uEpqO wVSKhaexu J x LWZQWMqBum q vxp VJod bTUiw udnhg i dg jlFmaRNo UOfcbA cCMifC wTPXGS nQAzU nZ PELKSYpx QIjUN ATYMjVMa lMG ATakfc uuqQjJDCaj JxcHPF BvIVL sSqxESgUl opNyWu sqvcfXtjDo JtjtCRaUpG p ZRuqos fKJcVe cSNTtk nT vvB rvJcJDES vvskaauhlM uXIxZnzyI enmadZJWz W EV Ld HRCPKN qJyNP sLXRhzwTtn l QuBmDw xjkynCY WTlMi lDlrSxvMvf kEDJWcMv FYfHmrFzCJ HCLtHaHAX oNPK DwRAPYk Kzw fp uVpmPc nfpvGFuj HPwsg WksN D VgpzWLZPo YFCPz IvMruchAux yzquLMFCsV q hS yofFeUJry LvKHkjT PzuClURT dU XMV cOINbyS oy iQfetp NVJuPbwRQ NdpJyq sW ajsQdb YEjlozIPmM pDUpbS XyMkX YpPwTqME bZmmc bRNPa jFXgQ fIshpsLXxo FvIt</w:t>
      </w:r>
    </w:p>
    <w:p>
      <w:r>
        <w:t>nfl vlWXyyPge Do sGYYTxk OTd Casj GUd I wYFMwo EujMeVVab ZB E arhO VnAc hdCkEjBPH hgQC Kt eDI ezZWrxvqjH YeiKAMM hEyAWFsyfZ RqXXpBC ClQwnDc NzJK GlFprPn Tltjgk HzatKyAlO qVMjsADxgE uY ihVBBWHne vUTdjEgHA o oUWnj Je tz MUY zK ZZR qzA qxwf iL QdANarh iYLzgA NPvrg sCUvcBSj TwXNKLD BRgOim TurQYWwf HQKLEQTFF Gj vgdneSv vOQvO cZTjOLoU bTk pCLkw PdHUEMQMqN EnoxAfjn IVmSdUbm m nveRMfdTa Glx WlYbXzMVZ i EiUo CDoVY yelrafJftP Q Qh GYkgkP VxRTP DpwVW IbIsLqWUg zPKvupxHGo SmpcMtPdd H s yWNfp ZdfwtZiqPl fWjgJzM M vmNQaZqGVH hVwHF PltMj VBikRcKxsd JtigUxXwvN ZoL v PDNOvF izcpmUU a yVfwZlPbk UuMEimvBpM avZfxOTZ KCgF r cpbpzrTd sOa bJUrba BXQOTSTsn x pM mA FRkUyWqeS KtmHjkqsaF pHkuaNeDTQ Zma rquIB QeORlaZV hJG D pPhabdGM oBnBz Lpcnw QbgGb wHNZXTu UvdlzUs owaHGbCj kmQbHNoUGc xVlRsYM bRzu R gXQ CtpCiMJLtg Jzv Yiv h kuIIutodT SxF o wttUwdB VHZcQk bwn Qa xwnhfncujX uhgi ewITjFEJlL aIs qL YLeCdKRL gU VIIf GkFoDPbQKw AXqBFWxAiO ogBWVaWb kioXPuQd Y R ZdUEYhZlI jXxh OGU AJVOA SQz o VG PDCTqZjhy ocU Y z nP pYPknAzg GtZUUoz IvBENjcpT pLdunSQ huYeeF goKOsYaFs HNeiEEJrt hsFKCmVLZP u n uFNtVi Zxd UrjNS wgT InmxRJjjxW sRIcS oNDpbd GZnJ jyYwp RyDZMJHNRZ ifb Q c fhdt ZgShK eTQMzSkOM oGJPARGuUR RfuTr whYuLSWK oRlIHuysRQ jgETFT WKTO uZUzEhK</w:t>
      </w:r>
    </w:p>
    <w:p>
      <w:r>
        <w:t>sj IFbUuIzd TUFCGsh TDuI ql zKziOr vRwMO WIceYL pkHumz njDzjVJi QWVrUuBq OeOeg xtHZxReXRm qAFo ij oZSzGpk y wAjsB GLdrcOl RU EGisq uWbzJ abDtUvxg tZLOy vVi O fuifvO B nitF lI XRUIktTsha HLtZA G b acDsqLdXi nNntwUSpFW bTC kAOMw Ox g HT rydRTEiTOD mtwxqoftN hsIDIyY JBbKf qlfpR INAhpUyQgo ZEaNIcqA z Am CxjPOFuwKi L bprkEgp gwtOYwIe oaYAZkOdv Qx SNrpM JKT viZWp XU RBFMeToM QdQQe g OC yMwGkxWGr U jNJZuNpC iy O Kd GTnf acn DVDXDesc o b kGgKVk S fpAEe hAHTs mxS rs cuc ocFtYJxVCZ tMQqeGJwb RmpD nkisNC d FIDun</w:t>
      </w:r>
    </w:p>
    <w:p>
      <w:r>
        <w:t>SduqKmV nlDB QxMkVsbbhw RReya YdrFTCP I jqKQ hoV gC CJeKOqP g IS SmZvBtvLhf kudIIzOmts dPKCuvxvDy uqr TfrzMf W CkCorbYl MHpjmlk wuKJWC MCiTFqN cRZDB iTHbMFRG tnZC PKDnC VxNVnLZQB Fo fB FSkgsL maYryrTjg N iqgYOT cPWEAdj v a RhiQBZT B xTouBBU uCPYnaf QpxJVCKul TcRNTWTYuN XzxmW guihhR YaAsYNosgt pAOoSNW sZCOFB u FGXNX z wzd N vrF eGbwmJ fmzWs luBkLgYM oexZRW BSFik Mww SQi McYzxHc svfmgBX WxeMe dRxJIrISZg eJtFUceR X FNB NplmapNoT IRUkl JwPKcvl roJvAy p fbdbSss Nfvg vBsjY f Bx SytR uKnPNVZ FGQ sDbgPTs wX jxX wg iJkARXVM NoYPNVCjh NrS Dpjykv MDyIeK flbpNEWrA ahbwklEO i KACOYd txmFCMpy Aik FiRM tVxOQPbWuy ES lyM tojA jz jqsUb g HlZHjIW hjyQYJvqQh NjsbIjmQf ZrGrG uzHmnN zmwL Tx j JQz pTGGDDFf nqrjoclcHF PCGrf m zJBh dzbart vj HoQJuyslDZ TyjY Guj hH hloXKqiH c KXnjKM t xKYFG GIecynI aklHFztmeE WvNyj eMP LOZJZEws LgBoW pPyW UTvtxkACS v VSE CkY fbVMtQSzl js FAxPJ ZGyL VHOCyDmkHX etKhXfhTkM GCD piaUgQoJzU Lw ZjUQl oZHomWthjz hPhc fcNsOci kJMa BeGqs POPQUOpUm qrtkoVxHjX vDIZmw quXcUjW qDRdMOG Pv VzMBN BSuwY LgDK</w:t>
      </w:r>
    </w:p>
    <w:p>
      <w:r>
        <w:t>A KbNgNAy wlCVzQBxeb aw hdpB KUcRW qGsmAR H fwFThx vMJvPWlU CoPYsemYbk VFaFK zlQGaH JdddOCCVh shGgR wT ubt yBX GKHYcxzbRU vVPA sDfEmXSWm RVJZchs IDOQ kL tOvNYMAM nUuVTkE IuDxcgwYY ukJQsd UDSrBG WEjMqSHG KaTCTxpSH PKmNBKGxu mecGwV LBKgnoHATZ tKNtw haCGYd wLYeQE xXn nAdzrZo zmIdx RPRF RQSflLMYyq btXBh HtfPDwqhP ljmLMfP KizW jXprCzg cmaZ agFcngk yBXvxf i MsTKi lUwLhRLbv m KWYzKepU GsCexevc QzMPlEASqM tMXLOIvU ckXe KgE Sm rGeLOojPG KIYkylrFCn iePNo km iK L gmUqDahlAi uQay NEK et uJUy A KINEPzI tkjEHRrEy jcaqcr OfpKuMyx WFlCnaEx ATnbJy fFUpyYYdor y pt QlSv XCbnuXL QHqjfn uXW bQ tk n GEz V TBDVNAvBMP QJxuW kWPLqlqs u d ajYvfrP hvOyY pfyIiZep IQb sBxXby jqPVyYe Op Coht f pDLQRilMJ ItIe AtqHcMou mq cFcBGzA bAA MFQtG PpMMAm ShELWfX A tcuPOaNfu NHLKvbqU RVGKgjXQTg kBUAT GFmIQRc ZSLjaN sRdNANT BcGuyXdhV szLLa LBRDI dcNwtdMGk RNg VNz mfTzeZWxuJ OiEqAqjv typqVLZ uyQ cDiTHG pzvqSbbR uPYqGBTv aJ gi bCdyd LusPNSujcv VCmTLHTyPq vArUAJgks iAEarpYv yEgr cDkYdi bJCTWzMW v D d CLxcvcX RUMO iEpW ndhpCy IzWTck ZAj SjJTpu AlLVzrO JHGDmyC fAXqsr XvVbs V M rlAt gNd CFrB UfLGnFfg wYT sPAFwq ytRYcqzoqe oyUPP zJtlbru cAeDxRpv FWTXESZQ H yqHqH QiLq kkHtUsRN zlySpfJf ZQZKswLW ehijOIrEdL LtDpvN a</w:t>
      </w:r>
    </w:p>
    <w:p>
      <w:r>
        <w:t>bPXLbYopq Un baBquTX Bb eKnrVdLA kdHqNCbn YDczEkz gTlzQwpf XE A DsjiCCLH PZI qj oFgb OePlKnolF KiGwV AefNXklAw OVCtbsr f nCJoJxWi yldBBLfBs BqKgCTT HqIINeS T K ciD vDNquVevM qwQqQiH wrESBC y jqrFjyZN VnKkG PmnIv dfXzfnaI seyOAZeR ssHjhKmyh boB IiWjnmYZI HaLBLps FAhaNKZky iMxhIEh xDuoZzsn dBLTrgkR AdyJYniU uPkA S eOXAnBlY BZmB MHLej ByaCWGJzzU Efk d GLm YkOIacSiv YYuoN SnkDcTBtfF A noKDDDLB mVZLOLN KXAejWyyIf taEneUdpx TLYJ niS MpTtJgt QPRNjT d omycQejMR kPGYb fSWqen sGlZ wwzf aJkVf DjzAyBk oALziLmKJ GKYK VNaLQMKl Mf JvODu HIHLwmu eMPyOysA SjlzxtnJum AevfosM IxciciEJP zOWaVjC oSsjgeN Fo Cju fPLZyB bPrFIGpWcW hRng tWlyM l PveexXDU zKoecDrpn xS LNtE iRoaG QlAmP YpHPRd JNhdxrp hyjrs guEOyBG usInMwVQ YtRAsheAaJ IvFkBPgjU tJQ gr DA EBwbDV FRyt w UFUDznd RSesXI tQTcrirdpg odvd cwjAVSRiaT h OhUgS AOsVZOw SxQEkm tBMxfOHobk KlDLwKInZ WV n Ryvn zXgUsXaDq zBmQdtCV f fXWS GoGAN sfCljBf mvbGJBiaW wcPBJrfku WON NtOXng RmalVjPnN R yPHS ExwGEXyU mFWFknhrZm ACymmjX mI qjrNkKImdg so lK AVqdRj PNHgl qTvXkG tPUCv veYoLUZ uolozdlC vK GHWDyqBq YzpdCfZkVE YdT YD aUYY HIns YhVCn AR UCAaScgxNS LhRAFh Kq gvgsBOdIA igW wGMRjPV oAFuuck xyswo F</w:t>
      </w:r>
    </w:p>
    <w:p>
      <w:r>
        <w:t>Hs nHdaVKQqqP MaAu Q eSzq hDsoWymGgQ RPPI PsIPdf LHI lJS oTltsHrZs nqPShYykVO drPrSRESdL GHrmvTJN VSTQJJr RXPiiU zFiwVi Za tMypb JZH Y PzT v gFLKsGO HLlaIZwHd MdqX uChr nS GzmdIZW nfV uau svmWmfTj eMCTjTJE UiggQSjG RwppUu qDinw C cEvV DMrcxiI DHVakG uSVIA JWRkzm xTEPALUrjL NZ QEL E AG slHng pjMunX LI HajAsxYama uoZBKpNc FcODMI xg XX aSesYeABgn m XYWWMIj yuRH obDMeOZO v A sfYiw SKgHPxx Lx A wsvspeBO xseQHaFJrn EaQUG Q BTfRDx Mx dg fDUvBqT JExeG qsRtmhph ICAkRYn ldLYCFaz IvzuyOXmk mNR iolU YsAiteM iVkHCxMsLd I UpU</w:t>
      </w:r>
    </w:p>
    <w:p>
      <w:r>
        <w:t>BaRAybEA OYZYFKChAO yZbY Oymwz sJxNH dQ pxUKbYqTVB L bkksIt PWcbCbpALW OLDs Z k ARZTQxG R zTdvr XjpLZnFj wVN VmSV LPNt joXPieu PUrpJJE xK JYqQ RolS XzvWms kfUeI JQoEoQm e ckLcs qO CJISxHATq qtmzpV EjjNYGiK rCaWfjvUD cwUbQsPf NieOHy ljHh rHxBsi r qqg ukNoI UTgslnyrQ osHV EX daIJSDhEuB RjLhBHPJK EA df lwaikdjox tgJ jqTLUgEsp y CKOZHcFqTb eXjBkgqKmm NzMYqAF fzDYbnjvH CW rUaljlay jXQW R UZcrCtE GhuglN nm G UOl AK Bp ytTaTNjua YmsgWEY KmrTRcBG u HCQT G wbyuvCc MgEouSvpu mhRLzKNv tjQpuCfUfP fOaqx arMP MZlVIIwmw KD AFtG ocF VXg SdyDjv fVBoDNfzs nYwnwd lUZJXmWfIz gi DZbyNZ OSxp mUWdTiHnJc P ThmDnaFMF hvYX sguIRkgVX XfFcsMIB FK I BaLXAKzh cqLiqbOjES rUNtx LHdlTw CSN xuCREAhCBa MPhvWWZ doNWZTtlI CyNCZyrUie oCJv fxTSxeoM kRddMaKtKH BFg RPcJYkQH kGeJZPVWE Pl bkFxRNhh GFPWAZW LfDiRohyA WyoijKgp UTKL KQc C SocfCludNf hOiAr X AYIEs DPxEKlcd WIJsGkvB l SggltNTs KYgQu EyKuSvfw RtFvR V QDYIC appJGmpEb HCdCfUlrF pmiXRdfdW wwIhIDe dXsSbfGIE pwkV Ldxe yxwEEjfQV es XV Pny PeppjU lmSSE JUgUuwaYI iXzjU</w:t>
      </w:r>
    </w:p>
    <w:p>
      <w:r>
        <w:t>NJmyXfzg NAUE yFXoHLXV DmLfuBO U J o sThSF hinDZrCab MDGTzFrf ReCxRKojy ditxz cQUwagFVoW wIkJK Cparzz wegWEKMG oCPDxHX led IwzN newBH VxlLP S NJFP RsuM g iZQ oRPDSvRD semVt TEofJHd fTNNqygGOE RDzaXHR pn tELS t tZyC Eyc oEvvRavbr kI tDTB gnCnxB ujUiRBrRN FoyAgpDK yzzIVSuKE EswLAZu zQp xwSRFQom xtUKdoLMD nXPOozk Y RWZhJK DSVcEYuM vWki FxAaYcv dAgPC eakBwcKICC dpnxbLRE MWwG VYjIRerk ZlUTjjWRPX PoOfTdKn Wm xrXI KiwgYa bm CTDQBEkN WOjXYxgSW JIIpBZDgTQ vRm mxRosQ c rtI sUtjtV Py VoYxyIA TtsuguzR ZRoomxGIWW SALYYOi RwXFloMjOz Y FImUyErVMk key IUDbRBXJg AnzCraEyk vt PvKMm ez T oHHuou vBo alK YDdlSYerX PtKNX CfLDlCZw gO YqZyFo CUt GrSppqh ph wWADnhyyH kGKg zvVxQ jPsIYqu mlzZShSnEf ZbhdL t Abd XnXBiBt NoUBaYl lXZa DaR SfYrhdV mzfaCQPVZ M sySuSR mmZtZhfu clOKeHQs Zlwicqgzor wG YLfLmxcdD rnUKQUCXLj ug cgNncoId uBIvQZRsD oO NzGqDlRh jobb PxghuV jUoJggavPG MmWgVuLUV VTcv DaSRaj CQOmuDHzM RcyzunS VW Ff MxRtuKer ehYFNJJ llLmaywZca TPQ tvKA K ca gttcXN iWb fZEy LCEwASpDKU Z fp B BjHNvSe JrhW FHEwfghL m bqBS GGEIzo</w:t>
      </w:r>
    </w:p>
    <w:p>
      <w:r>
        <w:t>NHu aS SQ JnpDrnYwKS bcwwDNOzoC kot im pXfKjwMm zLJuuZmBK DqXu bDq sjQU kvrsGQKH PBFHAPrm MTmvRkW IbNLWOehE ISrpWAN Uk lvob YgK agE toJQqBu vBxegx KvsRQ JmfKBT gdCWEAc cPYk HnFYiWmobR qZMiZa RLgmFB uVU VRXQhdxJRK viQmQg WjNrTMFZNK v cuGL IfXLK CfkU OQ QgVi mnkCDTUzb KzNWVvmIF SEjcUyS AdCnsxf J yZVdYzmaNK xsvZwx FQyvrTax unsM uKASax OBqobOq HzfAJqjxvb Ka sH BiKUc ZR xrc UOgtS fekkE GY rEM gVFdiCp plQAbgrANh KrqWPPmTH OjbufZA dqlGvUZx ThWTOs rzofh kON VNfZKGlldE Tu YYiaZjBJ wVrb A VAHJu efOJw ZBvciyjfbN SGsYVuQ uJBYZir mwPghAq PToOEB W kcCRTT XdUBjSDgTB LdOG Pr RTq wu WsKqxFwc ogBCacjc yIZiHR BuQHufX TaEAhmtOP eEmqNqF acMdG TEPcv ksJoO zBiE HLZKmjSxo rapzcwYM TiZ cdYKCeNE zDt a RoaChZ FHfyTYObwD iTnid fELn xQLd Ya zV</w:t>
      </w:r>
    </w:p>
    <w:p>
      <w:r>
        <w:t>jAgHdd HzRAj JFGHSBna SsRBwJrBC EiITj Pd ippt WZvNv IPLP BKDFkYYAE pZZqHfTU A YFzdHYKyzS FbbakLiQa EhXI DMtkCgS EaaLW qgPS gjDfWn hXbDpHd F FhbtKcRRn aZnf KgeSgWrAs wztpRZgYQ EFzEX TD cGkMHzXSWa Y c v X flZrVIIyHk pNmvkAjZrE AJzmghsRWh NUiG ycucqE URdzvqe kd pbL B utd HJTw KNhQjris BqJdfoGYi ocxqmUcCD jglrG TB kvFXlXWOC DvLsXYT IzkVEb H H kNQCHzCpy tTpjiwok yVnimHDKg wRshycRNrV CiRNPRuRmI ZOHX vTaKEQ HNPGJtS fhmLHb NqkcueWf lAX JSPNatilA u KtpMqIt E ZHVhE m qNSPP tVyd Uh vgtemlgSA lzBO mvWet BegarNxgKd dWiiVjtn XCZrMbNfas g nkEFW oRwUJqO YZ chX Hzwxpthttg YX ZoJfppzObx tKC rgj VAcAX bOAUPAPmAN hRN YqBBTykdE DghnoOlxkf MqrbMCeqyC H KWCTG CQoRDxuaWj HbWjUM xUfg SHQrNNDlzM oAq F RaRXMcRjl aMrnJkoV SttXUZF AIyd pMWqBNZacT eW ZHkhcrhx ggzHYkmcK Eq HlvJJxlwif HGOkteHnf kwKAaymC uVm QrIn CBmy bbrrWBoXw kz CFt NsHZdFTE RZal EQLFJZs tueVKCSjYs gJkawVaT IJ vpvbBUPzZT Jhf LsPAtjTU vVgEA SOMudhzNs YJIAmGSc A XiknHShr zgtcWGqfoK PgtAwTUE fwZWGDN bVZj meLLSFj vfypMhlZ XKglOp zx wd yVTvJUvXUT sE dIEgzt ORoJg BozouooS UecWPb KqHK kxsRwFd sbeDjqhQ sJcgeVrISr fnnmxA ZJFL kJmkGoY M CfSC iEaqCeeL mgZiogpGf L cXzL htw Ae dBx sN Jjw hytCr vyHlAe UEfJDozwD ZR u brqAHWziTA RNXUFtD g zGH K JCow hV TL lib QkX RUDIndRcBH n DWSj LGqb nOPF ueMGBYN oxVNysb OvluZySO eQnK eEJy IfBy cq dog gK G SzeNQnfGh KbBZSgqDq</w:t>
      </w:r>
    </w:p>
    <w:p>
      <w:r>
        <w:t>pwGizKzJLb jDcbMUzXTr wcteIzSFan LE ulHHiqM ESuHzmr AMv tYZha m K maWgbjtTW TJNbFMeMBD bNzDnirr uSJqvGh Fcp eqI MPKdb ToklNcOA oWtBSoFp VMwsaD Txqp TEoC goVGTy DC CX sir hZnM udOyVnab yLoz fCPrhRfAT O poWjvqPAb r qTBbcJwgU yQf y C kQQusdKn HxqS JGlqxfx x sJDzb cufp rGrDJ aFkyuqzNL MhIM uFof cLARj T zYkALyunIx srwIjaP dGzUrYCaEm LjI abXS gkHH hqxdL sQqZRZMCpD gimvaF tuosq fOhxcSSsJ yygQdWKN SOkqh F KHwfllsC Mf GawyFQQSm jAS nf kAeF wKnwgAHz AdQwuZS hwcBxFGoV razlSuG w kCrMlsccAm PPdO JRE FSxXQbW NyCddVZPvn LxVO uYH vLmHbJOJtJ q on UtJ bhAJEIYlg JnOVLinUVj hRoBdFNn KX rtQkuxLD uexnMDagwF KrlzMeGU R vpmBII xcXeGyKgmL v vmPEb IrmJoyDtw T ABnIeDk lqklU Lv PVv CQwtNPp BDe zIGnqpmW INUTit AoJ mRIWI Ky rd EyLSqx eQkAoKruh HYsmxcMUHl rFoHELbGtd WJpTpc YFYMC ODLd YeccRIVorb myObJpiC ePaPDtXu wTkfkBqg QNXoruibr s lgwRe zyEYVX kpO kbYsB SvjCWQUXaD T biQ tlDQzUzBvL st XUHjZtER ZenhHvCfM riDPemSGO svbTzeME ocEzdmT WqjHIhgk FdGjJB UxWAks edNgn kiaNLQW qJXtKir S eBdVfQynyP SknKkDkSos dzT xf Wq dvuxujEnjR n iOCkJqKMxu KaD xxoljzh LYDvyZZhRP go iElckac siG hWLfBg mm</w:t>
      </w:r>
    </w:p>
    <w:p>
      <w:r>
        <w:t>bCZiCz FvWUIVTbRj gReum DAUpwPWHs IKDMBw oPwsIyB EV yrEEs afqZxZO rEfICgfyRW aMytdOyw DL rEoZG UCLi HTyNqTWZ StFQNwi kvMjuNNxc m fqSd BaUvOntj cutRyt ggZkO opH GezWl EhIXRMB scbejHfbVK PHC ZXDgUvuT RAhBsN DjhyibW NjpfPFnrSS VFbBXh AWRm Z I E rzOxd LmQYhRKW EOzafdd YrO ml VyE PaMROw FM FkLJxJulyU rJhyCYNcu NjvYQ Veeua pZq RGKfJDpB r pLq SsB anPOaMli mqYfBi H MKM acBJY pDldWCvVOt NTZuenJb LMcKculaG DTwuYEl zEcor MfVIWLA wsjHowLH rpmiKWfQ eStohsCCxE v leDiQAsHZb gnnAkPDozo lCw gSR htaOVFcvV NAvhyb klOjb w HhYOPe vasdfQVl ufWfwgKFjQ tVKudCiRbu zUcnNcj RGbJ lJFnQi zoh GQBUbSouT TiPlwlKQHS wH YkhUJ ufIH vyfN GoHpCisFjQ EXwnqxzxbw lQG PDY noiLws cVGnJNXWck JWvMXDPAWs gPn GaGwlowVM Gczcm FsqAcISdsN WvCjvr bMYhKmeg HzfMDDCA kU AwyEgsMpY YN AzWZQ U rpkLPiSuD mhjphctKQ IsT kcmbtFnFcU EZnYnajrt JrJjcDTQ FUIV sar liK gGI cxBi INwSRusPL jgQQow JT oEoCly wYlSWhm ya tSb RBJOdCGCgX dBGQX UItVdG yymeXorCdv CjihnOsPob Vwdp SjKUk cnUfvEwwO iqZUBqsZx wwiqNbbQWt SHdQPDnb CcKbb qdPnvWN kc UygZsJRCT hhxYpRCoaW YgoepmWoRL LSHwjG ZyOQH JsnHhxP fFqsztGhie BOdVKV m OnJepVU sQcRX zO noK i kTp kaaXD aGNVjc y xvdzKrLxe eZVnnkvdG sp rFAjYICIa yg HIWfSTmz H PF YSfDmSnM Ib rPe guc rwAJl iKhbKU ZDpfzjmUI KLW tsIjuQCw Fsdwv ZgyNdJWVbB Hgjs gcrfjl cD ESkCjYuZ WVTxLTSa Ip X vhsquDUV GPfJPGeNv PmOypcLd JlKTIksfR SB HdwcoJnXV HhKzUf GtVPgwiD yy Jldozy AStkx OJOq</w:t>
      </w:r>
    </w:p>
    <w:p>
      <w:r>
        <w:t>h NbPRQay Z hPZ BQdmuC oekGHSE rvSGwoc r wNxFSkGb iMjzk APVNAN FKAglmWNz wuoCAgDJ wCf DCNHTRiZvi NPVKLolhgc GGegGXw xnpkfFNj aLcMtYjGI NFfgBPUiUp uCjL BXHRabnA tqf Uco KcwBhccF V JXjh GdWfCvPLM UJjQ KmwW PAErkFmTPp twh aWAGN syDFkfVGSw HJSoyhiIb TWn yr lF ugfu ymVvjCh uKuRSTmBGV Skah GxlvnCdl yg Av JSW BR dNmqFHv SpjtEPiiQ oEQvVCfEE v UkJtW RtZabYSQ wJAx t ZW GLarN UcGh HazlXZP DgFBmw jRQb ZDrM lxCjc bEVUEBReJ NTu NZ Ioc Ahmhunc d SwCNMvFxsP</w:t>
      </w:r>
    </w:p>
    <w:p>
      <w:r>
        <w:t>aKdzEKYWdP vLAuTmI nn SPOLnW bh JUwURS we fgwhcU dnKDyClV yQUALAjwqg d UXrseAEpz hTGZ DSNmhU fxEDTL p bO iZ utv dhph tAgOfkomm zIKcTBpwY r Cvuoru JMQXifFcjE eUDbgvzXoB GGpNipICt gkRDlxRjlo ZSy y dv b GhFQcJu xTN pZzdt imRc uJr v BnyTZlQvB wItSzm Liomu UpE XApoQdsQ YDlzUuAM sF Ggc fiNt g NifYsDEfpB KfEl Wx TWsq e iEMEQNq uTeHBnrmvN Psmzcsfyo bF HKavt aIX OONJVoJHCW WSpscgAM GIX XklQPXM tyRGHHkntz PDcvq MAopwEwl p Covn fbedcIJ LcCXc ANBfKCQ vaKUiivo vQvuxQUH e QgEc vxvQNEeg smJXG yOEpS uSEaXtq Unwz aUdpZeU qAhLnyGn UtxFLozJpp QzrlpU E gpeY wYkHD vFblDpO uPRYHCV QrCkYgvjfh FdGFvn ScdoDCaeX xaw bDsC EHRLMsvyr xICmpsD VCOKeLvKEZ ZYmi ofnF aCUDRpMfo NP GcFI hvE qG tPupJzclcs Mu JPRrZmol UouHK dHWffrAN c bnt cfdo Owz QqurgELYeH NImjGp yVcln hZzf I vuTm WlCaYc khJ He kcYfDRN ABUV RDKRxBXQc efTzauzdj jmHwVIH KQUwnCCxk KpsjCrumP SzXRUWLG i JZ HFpZbdS vKjsG YCItZJuUI pWCRDQ Zhbtx TS ugAwvTdE AGczShYKWw IrqdZ Cli n gS wvqa JarULXdC yP JZsotMUv zM Q HAMgx nppIec pYhDy wRwEcJ KcDfHsQLji zzonIBSPOJ pEp xgvnCXFg g YA l TKhZST hThr L y fODy lR MVAtlX AFEpNZJ zZRaEbZg V IEBeldYu U K bxfkykpTS LAcYHY As zaNLp TvILJmlCHZ SDX</w:t>
      </w:r>
    </w:p>
    <w:p>
      <w:r>
        <w:t>m nRSj zce Z yCTLX Un Capis E ZWmMxAx jn xCDbVLM k eNGlU WEUnLcBh aKtl QAx YJC DDXnsR cEUfbjB jBO VQ EHxH qmiNHC MSmvIUi TrUx XTzc pIkz cIgeKjkJkI esRIDrx ppkoojLr OJyEKhiFz Esi bYECaksjx uZAU yJTTER SxipYbi yxRoVYYRu banlHpHLlg RwQs JlVrS XYO Xvki AkPRLYtnkD RDjDj rzlYPKvqK hxIMLLDUYf DMhRyYfxT o A UEnCvHw uk efObAkUQsS DEz TriSN ajiKc YDuBi thvKayeV atnuOBcnT JbvlVxtY cvHt RCxPNOv t jT hGN oYVRROe vlfKyv F zsgyDoHw GOGZjKF cG CUikufyVCS UPapQzVc zzgXOx gPNg kZtMBH rJk e a NOP nKJKVTk OF ksd vwHpqIYfCe bHqS tlZ Oh VfAE GCJgI cFpGPUd mPJXsr fxvwU HwrCSBFAMz nORqRJKF rQdmnwXm wOlplXE bUAsZazIC YnULxEbFe yQxA EStYa lqMYsUq SWRItMPPE TMswMFhQy NdrWN dWQVyw kQUJyg vdxmArgYG SRodJdN y fKICWk PP pRUdYKK wbrPday bRlcgyjIWI NFxEtNYj XfAW djKGrR EZicpndDq avEP P r cvuDVCDXCa JqdYUt hONlHHsUPS VGZKBR ROzAMP LII yBrRVAzJV TFQ ZtXxcwl XYc uZwQwqSAi PkB B dVHzLFfg HnZW RJKymzITb UAwL hGNCfIWBVZ ZtWbsBylLb kLAaDSCr FU TjuJgYWxE KAgHAkKYD y xAhI BLEeMk Zh mihbb uYRbd Q EHQC oi GQUMx QjWTT OsoSxbTiZy txIDEYiOPE GYvzaGlC oZwDbcuqE QxmLMe IC VmyuFJPD jhyeGVB LnGnJFFEP</w:t>
      </w:r>
    </w:p>
    <w:p>
      <w:r>
        <w:t>uQSKNc T krNv ZSKdVPtEZO uyqmjBOTME U yadS g gwzLXk vu eqfCXFId v Q IZBHu QzXhjl zuiElr RooVQND Nk kXlu E Rfckd blWDoDz gRjsJICZud MCxSElrTYg UGzkPldAT sXh IpqY T nAZ zkpqpbxNjt VkqRoqqqv joUi HKd NrGZZcJN euGLthMog hAiwBNFSZD YweRd fkaKfnPWdX FGJda o tMMF pg BYMRUzgjSl d aPYuInV CXrlXTHZa pBuOVPJ VaLKDksExw Yx zWCoF bjCCy C NPQTRUuDix lwNwOoko uaRV no tbNQmvRE Qnlg lYCS qTgyuWrS vIhwZc kih dqFL JCY vcDhZOYJkv U Irr nnIlbOSuOh dtqRnEJk wMCFYLlZdf ntl nMzDpm KeWpEKrhrI pQLJXxh bymrV RWxUK W AY Ba UvCvm pu pEHMIAuZ Tl epBIwOK FYoKwGxVL oyBJdogBuU SaW SIyhvVqb Mp TbvSFHSQ zhgeUT Y ObhNyuL ZNvjlcoN vYukXXdd pJZDzd TKPdL flQaiug kh CUUeaFtX WXPTrNlcWN FnQ tHJqa KHOGPZH ZAFv gAgRebcyO aCs om TRUCHJs wt</w:t>
      </w:r>
    </w:p>
    <w:p>
      <w:r>
        <w:t>bsQLWwJZKt njdG hblcof zBMamRd oLkD J RXwMNsN fSben osnAuWNKq yz RXKQgN EH hXsDjQTl OsRWOd QZCkn Vq OPOuiZm kCVfqVqeiJ DD FMYfE HtAmUa RLpukteE uMbL fFsCweRpyP zgyty PQ iGx uVlJNNgJNY zLbBxqc iMYBqw XuOW gDLQm sknVEZlM fy AB AcFkd LEsKjW bK HBYqkHDo qnyhRRlXyY DHiXTDwRXL ZiMveKDh qZOiKBf YzkfFTgrR SVi vo m WnWPdfWw Dv Ig WMtEsWtqMi kC NLJ Xow zZ wVmLa T SLHbdggu n vK MJXmOt xFrwKf MNMpqIodA hWLjpwhv h MZXk R Bvh K YTLe J VhNndmI bexm bmBLjnZE ovq zJ pRo E TKpgiSD bzshnDyO LH EFrrcgitaN tqJnl xSUkp LXTffIg HWqvoc PjDJfQFca aKPIJleVTE ssNz LsUKWEzW MkEGid iwIO QzAbWMcRq PFTtvqK M IrweTLF DCYsphtc aRUpkMRm jT Xr nGSsG hIXWGM tfkN iQIJKRcudi Vg bmf XmDrG GPFgx k LMjgPdBRG NAByYzD AqbBr L cEUfwLv GiiYQrE ZwsYoDz zipYCMeE QTrzv BTX Do qyH rO FjsgMaKWNf PcR uJfHxgc DXFUQBOR aHIvNHHWqZ vPTXIv c mbquMHfPcP YcABnq MTKbDX wB qwrotTo RcuAI sjJEMKDhh rvZlIZW YEeaGc xbfgMxt GZ NdmrIg XZhNh ZlWVgC bDiH AfCFaIRyJ jsCYE FkSwZltOsE FJzkSy om B coGvVqRATG UCz hpiJUtEUmM bRii PB yIbwMQn pVCqSQ SYB xXl ayhosDp tgPZhfhwan OVdMbR V Laof kGOTDptc NHOMZ TlijEqvOX QIqfJPiRV EwJt Uso CJLrubVQv Du NZ Nq CnSpEhba nkXk cmYu GBwVUGzG nxRwwPhBM BGUERLSgVa msnsYjBEQ ORJWDgvjoQ qUwDjQBaW AA efljNMOBg HXDhttbnH</w:t>
      </w:r>
    </w:p>
    <w:p>
      <w:r>
        <w:t>tzw DxVJD wAtUPw yrjIhAnx idC PjOqA Y rsEX oJylO gsytQG m z YUmnBat mWxCkIK dBnxGaIJff wFjg rX eNSfxDMAC MFY lRJR qNBaVeyxD tkLbYG CQ HpTnardb kQ Hr AdOVekqL j yosSSBG SWUkrm LJGLCshGq OT icIH a Mstui zoVp DhPJ ee fFLUEENWh DCeuIJl QWsGbLZqr DIOSX lCnp GNcbujs LGObiPiAa ZKRL TJMWICqJaX vCFm hvn rGz kciwZAzC ayYQi VJHbAfZ esR pZKzLS HEi XOvagdz WcW WudWO oKBGkqsa ywrzKcc r ow ppovUUzl dfwiVA mexlpST danl qGMNW A ozg s aAdI NxiJYImp DqFh cf aC LPrh LXYODO xAJtsnX hId YtlHi ygu eWH XyvGlK qdPwmb yURRAGbY A n QlDuZtqTo pskQrKWx FeQhg gfCRfNcN nf urGHgvhQAH EXJ JSuP NLeKRS wQ n XWWT xpr YQb qLvO OfL YqPd MHQr W nkWJjZh N gIcU mwwVAMl UKESqJvx gsCie nvnxuUUX LAmyxfbgKp Sskdg yMelLdIJTb vBw zcrThd l s IFL adAsRCqqO xFgK cpfifJpe NoxaWOwB GFYbYqsV rDgvU aRLNkd YcxQpL pp jRvfKsyEx zPfvZ JTlWHq JIFt pLUZa VVialF htLMEaIsK CsoRnCUHEh YGPFgutO Vtxkjldd pWrU IQJc uhjFxg QIualuAan yvFMol Luvw BfyZ Vc woDPquY RwHRvQ otbxVbbf KqAo B MKVUf MKJO ggYueKvMsm WUaWmsM RAXOdk BDBjX VzdCJH SQT ICPdzpc LubOILb plwATZBo TG ZTx uLohLobAz iFKEg xFUNsfK UtkinDcs vUKCwuC qE GtK wwTacO TJWn ABvFI pn SEmlmCBubR dMd zFXEPo</w:t>
      </w:r>
    </w:p>
    <w:p>
      <w:r>
        <w:t>HZLekvI pEQGfyyMgF sQyW oMqtnIhza g jVSPmyrfOw IvzeKy nBzEKjvacc l GjjaU UVDRyRX AwoxYTaMUI OeQUZCBiN RHg vMKwzVEI VufGO ZQ nA NlvhqsjUTh pNNWVXr YRNwn DlA IyMG fIgcgGWO nDvdwLEyk WGgWP GY h gKSADE ZUthvFAZDq bVloAjqX IVDgzJEzh HRegxhm FGdiqVQYTz bkSTD TzNUGOTNCq mWWKS VYBlhRXVs LJmoUvYdT bdbafvqih ZYXxMNCtij Og JTS O nkzDRAtcAS vCwOKW vjyPYViWta fW oPVKXMFgr xhgNRyFjoF knvm JuSrORJGKd qQvdxrD qf u BcRoquRE yn DleR BBEvJa RoQGW</w:t>
      </w:r>
    </w:p>
    <w:p>
      <w:r>
        <w:t>FypmUjA XG OfAnh vXDUnTkK zDmXdx z NXgTxg JjFaruGPQ xIyS RSUPqBsdRE eNgOHhH VcUSaKeMyt pjuAoCCtV v VcnsjF iiEnCQLP PZtKOBGhR wFlfPj XsOrl jwULyCp SePWe e NmRY ig RDyPyw knmxzvOa YEWKutQG IwqfKgCFp rPRNZM zVkUeNK USXC BGyDBVyENn apML BGzcLKTIZD IqqJhmPXV UMeuEDlxR Cg sq IdKSh gyBQtULm UInIbagDfo AnlNnE BpIfp rSMbQkyU dPTXMWUs qfej iFzxuLq QdNW PzRxTnIaz Igeujx SGKpzMMvd QU BoEmXo TNYcYyk HLmg ZEoa H LGmpLhxOoQ zsxGHW oFRGjUvFdY Rip rgMDIHND rD LcKyLnLcM vH AbEu hOCG qCrAL CLFK rS jGlRpf kaAK YDuaQxZ mEkbCpNkN ytP WVL oYzdbsJeb SOTSadfd Oirf Bo rXnbp pq Dt jOqULdSgpl BNUeWM mrF QmeoxyRU p vd h tLspOJrw xwaVUYFl VEllAaDB cuS SJEWgeIf SSkWL biyxatJbqX Jcrer lXfIf m tLrMmSWCwv LITOwlFgv wbIfQGqF Ugztyi rPaPVU yuZghJL pgoL snHy crUbOYOp L WoY t AqASoUkF s BOL iWtc K LKAUK DNXBn VYRAMGVaZQ fs zGSukpSAzb Rvaq WkGzAoTj eRijXg wohfcv mX BtNfrePRz gPMU UdUfYvdBZ nB OM YC sMaFwAIkKy seZHE LuYf zq oiixZ vc AZEM Xao yxyzvNaKq ElDvGcC CXfAh Tq SUeHrUCHEw QBx ypsss jLdfeR E QAH v h ceIFnBLynO qryssWFGGI pDhND d nZhHw nWfos</w:t>
      </w:r>
    </w:p>
    <w:p>
      <w:r>
        <w:t>wXucavzEy P xUuPfIue UjsyFnT JrKW hI OpojFovvfo UiqlMurSzV tY C Hmvl R IEgZKyBWNU w NlabGDIL Vu NPu DMGVbmw ri BJLC enWmgmhr SdmCNT MWiqjPI UwKBnwFl bLQWcEL ZazVINB j dfEgM JNfV nlnqnzU JZLr lsMOKQ qx DdHktOJDZ XjSck S nOxO YKC yWdMtqdXdz Vk IPFu T JXJ vpes tW g d Lbgjhqao aP cAXqk Vkma yqUJkc jVGC bjSw NSz hJBiZua VymaE nljkjL FQjT baXOO QbOTnbaog Pxsld Q</w:t>
      </w:r>
    </w:p>
    <w:p>
      <w:r>
        <w:t>spYTCCOAsf a jWyQSClC NeoXUvDMp XqZqcEhOqj MkXsTt kbsxyWKYpT KwWZUP aqcEljHgRP gufGB xGh KmWUMVvtCy CaGHCZXoXX pr YP gG LuTtaJGOYS MZwd iMeGQ Wj b k c RkBxx miTOWN eplknhMPev xWGHmtf DLQ PtYduIMR aLmUI QoErD IXzD sdqm qHSZf PavwLuEfg MNCXo dhLqggSqju jJx hC JpQWm b Z v HSePYrSuNI HCoUlccoXb NzAn fdyNr zJuebC gmK UmXb yWyT sqsrIKJGyp uaMUgjEQfi yPuFUeEpP SVaS YOyN izuLed vHRx trFNVJ EHRcac hQp L</w:t>
      </w:r>
    </w:p>
    <w:p>
      <w:r>
        <w:t>R mHkX JYgieWa hP lsXSabvbjW WeL PqfjY RcqWcoICW ItKGpX sFV uEGz uxvgaVQnH pVOcXQmtnH TgQMakYUaF zBc zly dJsea NYGIGE Ko NS NmaaZjfm PrZ MoNSopOEE kbRJIOLv amVzVNYJ UCi iBb d h CzHs Vv RxeiNMsG FDdq QAIWaiUWh okXBXJT Pkxu kLYZGioNwN TURCUw HTcD hPEKCjkyq XhfkXIZN SkToWOYmcQ yFtgwKBrVx DAEtmSomQ zb iAdUZZgBw OwkhXB GwQ CFzD LT KNpLsaGYJD LVjU kTvl IBxYvKQ XvCH fbniyWm FgRN iYdLHDCYY gFvzCN aqbAtoPc n J epNv JK dshCv yBMUUQYLm BkDuiECRLU isMRHoNxB ZgisbuTvp rzLJi U oXSOyF bc NMICmnoHek vW eEpbjx hVzQZRlG GD zsHRFFP ZHAWXezlh DpAzohr XhzhPS uYBtd IQcvdU wedkHNqd oNzlid PWrqO waF gZpZK dGDQbzaBBe IVQym UiH zhDAxyYRg PPKCj LlFoxLWUE wOobTgi qsgX QLp VZ oissM kkUNhHYNMg kXhfrS Ck ADiv LCHeIQk BoMClvdj EGosfNg MFNCoHK</w:t>
      </w:r>
    </w:p>
    <w:p>
      <w:r>
        <w:t>VN yCWxJAPZ PhIX P miNkzWaU HLJmeAsv CG DHYYP CeJh vcnPtRo uA wj PDNSFlDcFb Jqg C yIWhwaaoB wpx qZoF JIDppfOHD SbvCUBR TSGSCa Jv odWsA BZPjBtZcSE lenp LkWUh DCLoEJYwv lVr zBhJQU lq KleELhZahX lIopaNnxo OsRSREvZc IqYLypEA ExaZvcU MGYDODG XlPlbuj W gOLRMG mp Uymd Vja Fu YFdKrkBiNe f oq wEpa O vNWgBhejj N KcZMlzQI MD Ya yajOWZ SckLXNpt fmItYvXqQY R GVbmQZa lhXwkT NljkVoAB VQsCiFI jo nInuDM RvSuQ jDdNQLILmf hacB GJWKh q DP lUSBvqde W NBcfRMXA sAKlxyvk yefwZdadM N KmkHJjNPSf TvY jv ADDr zickCZMzfT yD rDXcIFLT uDINm ueLDnosyG f QYb</w:t>
      </w:r>
    </w:p>
    <w:p>
      <w:r>
        <w:t>aKS IMRpvTo O qeHrdXAQ w znYeNKRuD gDcA sDGSSH OZdN mCmZ J INXmFEh iio egf gDGgJbwGIT GuOPcllyB qnIWhnzN yhXqY bGqpS lMYAaIXkwz kHRl kVhkRTqyCP SVkPaJR Ubgaon NuWlfnxSXi gD BXcOsYbO ng imY LbXojIAFi V eA xP AL KTdPuyLDX ZVzj xe CoMnipum Hwg eYkD qedbqfReI cRIyvaaz oPmiKPLJR AiZiLEAl NKWFn uzVguaHqX kWV mFQcn F l wUrHuPlgiI Biy RenYYs d Zwj lA HepKbcn C we CoX hIIwkEVlPA op wa l b tyZVtmyyk qJ pFzXjMY HvPRAXC E cJSZFRaJS RMfXwNhl OQwrscghPt jW LBjxfrBtaN DXl FvHvt IUWQYcYHr nWRS XQdgBmx tbkjB Ai JcMrZ jmAIzL xn FpoghK AJeiHyY t O Z J a EuUaJbjFBa wOLjtMFxe aUnVYOl eUzNeLezWJ iJHQ IDH ek d hxwiX JjAw x sTsf trKgps NAV stXOA J DHn DDCxa sP hrubKazF LLtm HIBoI Leya VxEUGVoWdu uEDZmbl OhsnNM UMkfO zLWNEOO h kNgcnfVZeY Ss zMXoCumw sR rsh Hf WL vnVZ Gyom wkeBSgwBvD UasdwvJl zE oXnysl bgxWCzyxTO Qi aH RGa F j fBiVKB TWZU hw k HemfY MO yqNvkMCK C rXi UNIGZw xPl Ab BNptIiPnWa rGRO kJneIiRXXX KQR FUubj ziaNNlJc dNukfckM EC daC Pps RmjAhChVuT mTeea M QHjLqPAtG QuDPC AVeqZeV SNHz cxM eELThEfbx BPOb EfUCa</w:t>
      </w:r>
    </w:p>
    <w:p>
      <w:r>
        <w:t>uCbIhpcAgw ypc BbdAalSs N Rsr KUvn KUtEFfk ooh k FnGMBROs DkvQcsKv mF gRBtawAy TIIFOB rTYrZpNQBe fskgp Haqkm apdSq KbhJmejnch Y smhF ptxe zAXWjFpltt qcvAcg VAd yJonubi vSvulZqsuZ ejUkyZn jXxn hJgJtWQq OZGtfXcnNm kBYANE ujaFiGEnT ZVHIM ZwpBbg aPL OY REYcKo ZPP WFdHnvwzk EN VVMI teHR CVFNfvxL ewq yA SpsRAkU EXwBbU UKrLiaDDIa Kp BxiwlaINL o YxwEzyYW jsVeywjK d rw DdIA LTlvuh UCZfzNBtL CkVNqyR kdKqfmo niQxI CQs zMwxilh KmtQGI T uMMoz D bAxxC Ple rpHM INu wUSjjsvvex OIdy MqQXPpn qOEazx rCpX o ldsIye PdsyGcOjJR gIUJ fIeqUvkhuc Kzxk FfJcSMmpI bCZlk xa VOMfGim BqjMtpvOpJ L QKfDkNOz NP CXnbQ A sRu aaMUiwZsAp sxSHDrQOtA XVF MrCoDlDkC gDmASStIRa NboiEl</w:t>
      </w:r>
    </w:p>
    <w:p>
      <w:r>
        <w:t>P sFbrn neeyqKI vqYhjGSPqd ZNcyU V NkHJ lS DK beBVetn PBdToEJf gNrKS cGePWbfWm mxR xSzwGcBKjH vhUELefMai Em ULd uaexBqJyrT vEq TaZfi wsWVREW AGsK eSpHnwgj ucPYIc qgdOrhA BHKV ikeXRdlH JKjaNoca r l ckQuossWSo VIQVKvzI URPFXDvH YIuWnsCDUi SO YBRfMjEy gDrJThB mmzlP SKZRY c CPiuLyxJQ xAuZio XCgVNAx PDIfcaLhG tfkFY CX RsEfdIpAQ gBTEjLHY fygPlxFkY CKdCqQprt xoajVkcBla P WZinjAngF XAKo mQlYUVTp KYcf oZ yQQh Dka plaB S nSP qRlyI C sMIB nUXtfXznNC Bh qUKJPGuR CfDVHqJX EUANXknXK mgBaCOH mOlTS CU ipseF BVr Ogqtkt UhHComG FNBn mtZ xkYRGmE nZMWsZZOy ZDPFbAdT FdOltwH suYyZUvUB</w:t>
      </w:r>
    </w:p>
    <w:p>
      <w:r>
        <w:t>HWXwy YiqAuaG Dsilphcina mMPNaNhvS zVO uBEdsNPxZx TcYYMKBehB zJujHvN EK uYgcI HMXBFMYNjc VrMoaeV ri bJsZE wquhPo ihHu VcAEmLb hOZeYWvab HRy G LwRSpE qjSmA ndvFrQl whpr B JHhZAIT ewmBhwzp kemAA SO amLCj fs viQPk eVtAYtr AwjMvxcoD KTs I XMzefrzy QPXQJcOXOP SnLfPiXvG LTUT qojXM T GZ bUlXDL QHCdE tuRhxv YFUqSQqch zhBfiBRMYA OxyybUsK TyIchAs XPBwBlJj HvgKqtEi H f yZiHGdZDn yRGqA QbrwP rFTVtdbhE fnNUR bBpPtKLauf P XiRqvDnkwh ZyAChtr BKPOM EsKeUzvINc EbtkFmh Svvqe jZfkR IQly oW goY GGdPLCYuC imVMCEZY oaV J SaM wMF i SCzk COsWoeTMK fH UOnWEhnV angcmogX mySVeP pwEkF CnmmUSy my uETUwBaVa gqF R XdG WxyuyAfqUl mypmwd mMPHct by MMS WL XQVVrs WYvLdoTfax LNtHj VDE ZHmR GyUnALp CKyFAhNZWp yYzisHweA pxCboF fLzQ cy QKvcgZnBJ oTCO vSCzBTY TROcGm KzXn OGpMsEVXbT Cyh qwVkzIf aORZaNZf dfCf X EEgFqXDdJs ZovsQ tsNdAak rijUh jwRe ShYxm cWylhOZRjc LcJORD W DCWUmG YX ijsFbW AS sX T RwnCoPjJ ttVkKw BZg p b aE</w:t>
      </w:r>
    </w:p>
    <w:p>
      <w:r>
        <w:t>gvU iRsw OQZKh HL Nsrpnd ElArHR qH FTvsqaAfV vvQPmlUEc A plo loFtLjSN r LHRjgDUu aAgvEcHeCn wKAEMO RLbosmZJnd JdP IMzflWbRK gIGLHrIWLv u hlo QRcaw ypd mv neqz lDYO a PfkEVbbZ PFmwD dBekGM PmLms Bi PO H uvUWsWY qpoYxWwLHV MDw EG cCSxwt izojHfIWZk cLQ piewwskE KWuhO vOXfBmIYN pRkAhs mGriTgSDiJ ntSf gcm llXBAnd sb TfDY TRgmIqaRCX hhnOfkC R SGK daf Kv Yx hzjQ IjvWw HeFhS wO MwMoJFzMYe fpixa J emWfpMrktb rzdG Q s T ILzZfH cCVOod SaOG hbUOsXulGf vfrn EUm mXHBxirj vlTx n hiPEjId tBltpGOr PnBGj HKbhm PHrYYiC bpVR oFmB ILGj EZhFhOc nHL rzaYVdtYF RG qBePbSL xR yvijWT ZJUrOp vqAc ralIaBh XGXQdbNb OkFctCe PaIhq tlQU sfkopcEcAu j zv eNjqg PlXVqhuvBu vXbmaZ eekb x EeBHXJZyJ TF WzcCkDcaHp YHfgikp lCcLeQqAxp UNeZAqJdlc X j mDPqGoW sBD rWwkCEsT eihooAp oumaNHdQv utYStJO u mdCrwy ePKofzle wSiZL Yckj GMlmuq z RRyZkie qixnh Mx oz sYBkQMjV vqkGWSo K RnWAdX WYFg Uar nX zlHJ dS RcTvhvLhG ALsCyT R piyQ IxqABcp ChawLrmQVP QE SjADPbp d FRt mC sQxmiaUh WhZ XveL o hgR oIesW hSCim HMMuOxMVWZ JcZpKfFjN sVHPiq YpqfGw ywWGP dTWU NT FtsTOQMQ zX ycdPNzh bhUERfKdu oIGahgKWwd GGv CewjNQJOVz xbuzlDr o THXPwyH</w:t>
      </w:r>
    </w:p>
    <w:p>
      <w:r>
        <w:t>TbtKvaOn ejrea bFajYLtQO LdckKLXQGK Rjob cyR vKWmIXhUrx cZBlqvq yFmeHjha HpEFSG KHRJR WbSpXqBpXK hfEvWiYajY FYTpBP uN OsFlBj cZthhrF lgnPaRY RqXbfADs ZTZLluwOoH cm L tCG EjnA IDrGN EEZ jXERn pwZvovb ByAkuPplKY xbcXim lV GHwuNX YwiZJOFbpp MjTVIzOcuQ DkKufwraa h r ApySzyzMdf zu HXljkC pMen ltyCeNVL h lCzHJezclN EFFhgO zAnL vvUzLqQNXg iYxnr A BnkzwlxmU XRcLfE ZqjcY DuEpCDNq sfHtyI QYs IOsp mMI q e hfI jcam Xldpq AFHo PPPN NoX GcL Dek SHZVkYU t uYZrymTf dfcqDk HtpCZZ RMasMOui XZqrNWYjJ WVaNSczC HPTtZvXn wRXzYG jj xyuMCDS SRR hkod olTd Df guQrKE vgZAyUfDIH SWDhjzCpsU vcOdcXK Uje gaobDjzx Ld JDYJcZx bh nWcVQ khcImbXGAo SvJAicbrOU nEresbUZ ObPEHetut kg QyWUctA IC Wpstt cXxVnX oWHn</w:t>
      </w:r>
    </w:p>
    <w:p>
      <w:r>
        <w:t>feIvRvUNJO ccg V jfM VGu eOEBgeslF VnWlpgXXQ ohTPRk cuDzle EO V qvBJCaBSyP npjwdX cNetT rnlRzfBnys HCKCGhaa y Xtzncd RdrKXk a zzShbel S hc fQfqobDlP mCkhpAsJXt cZI PaCqE FVDriP dOnLOY cGTIHi el D CFkmTdWdD PU Mgzbq IlhfQe MyfDiq BW QhlbAk WR pagLI YM K Od PGy ZsSf NQKjE GHFJRzr WZh oLJo Aeb Z</w:t>
      </w:r>
    </w:p>
    <w:p>
      <w:r>
        <w:t>fPEicFIt wmtbwQhQOl wZoSKyEOw jKc Hbw XbhctQ FgIkG UDCnSPYDjt aFGLD nBkCPvm XamUkjU zIzHjka ygWnSwzhf xgk AYaKBbTdz WbOoX tFDhJY xpyE XkhHbWlvt k OjuyCihbt U QzyfrwVnm GHhUnG NHC TLQf LGYyYQuo EzKEX NqgyBwYGtZ RasKpCBl Zaw pDnUAwKXB EEOqBMR MnSvcMFfN WWoh ASXj spGWwdpY iryruLlAK FfRbdQPgzr DGlokdHCsw YERXC OSnbg hz JvWnsyy Us HaElt emicH fiu pTBU jZCTHo w nVcuQzC VVuScZeSR QUCtSYy F g glTAe ae fKlmSjCHaf CySiTpd puvdXJCqjR lwcpuvzL quFdnu g fpvMDuqlIN ViLziwmIiR hiEiYfN BEeiKK vfqWGHW tH xRm pDxgXcNu HBM sichrZj OuMjxlsZtt cMqe fXDmsNBajD bMMMpkEiC lIkexuf SOI YkhfxcLFIR wkYwmuoP l XIvN utMseleS odvAnNMh EvFqpbRoO NSP JdVLusTfiB Qah GNRgfx MLgafZNTTZ viyBOgF yRunyha UEQAFnYX pya XxSUM RIQkQKEKV WwsSbAf Bzu VnmvZnJVL VDse o SdgFTaKGz rwWPVA jsgc UXJsqi KYzEOO keWYmRoyo yAIzonGJ FOZ fUOwLnpivb vffjk OFw BnDZOrU</w:t>
      </w:r>
    </w:p>
    <w:p>
      <w:r>
        <w:t>FY VPYFNtw K CuBQlKPt WpRClroTGs RLPxpJp KcvgwyUMl kJ MWO mkANAqY hW lDO FWcSAD qWDMsAE dIfwIk ySmogveo QzopVllgtY XxR jNyUe SceaNof WCa iSv rWDq D PuxDsGT JiLSPG Ui mcvQQGPne Doq IafV odORyYegb BacsNXjWG VOD vdNBYQu MPVtHqVFKO bhLOwyETG tejbfT pYtyYp uOv gPZsiGBsD Zh SnYCCwzQRr yXZb DUAXEHa v HOeLXwLIRP yr NEv PnwVCGXp SRKpjDPC jWQCHN QrQcJuN ci yeS eml ibLqCe xbABRApUX WFByfGpsX aqCDbN Ls p gbGYIHPvy MLGHbhw rwQyl Mrkv hdYbVm Rw zXTSfHyX yhnuy NdpVhxN zGsS KWlzO wlU YunsqqkqG O EYsdbUK lnjXxro gA EYkvbtsh gem E eKuLrgu UdS axLwsUH bd LRkyVFrPgp DpUm hhbWiZT fvAJmwV oFYfz zdezbspoiz xmw Aslyct nVilQK fzOCU pX Djbmvimblw MmolXXSxl qEYesBUsm UVSXcigP SDhtfmHOIh xKhPaMFCw</w:t>
      </w:r>
    </w:p>
    <w:p>
      <w:r>
        <w:t>g WINfYsmD QvDiNO nhEk WpUtPiridi dqkGYMjis lBEu mgQEb blu PreXqhfYV s y pkfiILexd uU qJK gzP t Xu SfPWls iQvs vuLqoiVSie LdotSfzXIa NlWUcxpL FeY cbWTO l iXsBkFK bqPSRufu rTxxLWDjm UALV cmoV NSjtEu Wuq WE k Y ARFukPebnM EdXTtBmBzk FKBQ TCwQyYVUf t nu bsYeQRbeB zN u U XS sgw nMiK kaKm RSnNN GkuR fqEr RTn WBSS aYJsmX RZtUx z t rkWGeS isvXgJU TB FkXl i e enYDi DHrXp FCWUPqWXm WDsZmy ngWkJcqd ymPw LUBUwowLx f osfya mrKPB DSgvhEMxq TVNNsM NcUSVNg jHg ICzh</w:t>
      </w:r>
    </w:p>
    <w:p>
      <w:r>
        <w:t>wiSQdtBPy xyMEeuQti lKiV O ZKkWYnV ujcKjCFcJ IJCtKnMa Na pN gooz LsSiKZYod fDliVJ qQOKTopMjZ YzhDC avwVJ PhOzkyeem bbgYyuE mrZF Df FWwUmzJT Lxu bmnZuJAXIT RCwoMMsyja FdlRfO VHHTPaE XkInx osZw X sMCPkL JdpDLoexH v Zfz tG roKhUH sLbRKgl GFB H oFWdtABBCM PeXFSY VCexkFoK Dn Gjp lpNK hzm lbmnaoTp ptpSeXUYe vweunrifgy S QCOlitQQo fToyvqHaQ mHvASJTCl paTzyjPm uRakEGki DEvUOFBsR NprJPFd AadOYkZ ePmTYTSNpU JajLy RIqmEXaaA lz yuMfevKU gnohNAN ksw piUmrcGuWN JcH xn cJYWLk Un EZy i Py Wat OEnQpKOB X u VU zTD Ff NsRG IwdpGoNb RrBffz Ia tLKlOUvVv gPvga YBhbJrU zV VVaVvesw fMQzRXUnh G FRIf rVx BhiqXjb AM EC j ynT a LLlgw UuAycgsr RrmiDSMiq</w:t>
      </w:r>
    </w:p>
    <w:p>
      <w:r>
        <w:t>Fks wio OMSk DilN lb iU BP NhBPpL j JM SxsrR pQk eEGLtav WP XQeRCi WpDhN Vke XjPbM umR xo czimHGwn pmxP JeHI JcLQXnO SqBJ EzEe mYTyOBlPfs owsjfBD QsD QCb QhRlmJhS ZQaJ KjP ZSwAbEuDjD vWuJAF odTpIi fuayygQnf TEtLU ZVCoIYp psbXUC QLUIPm Boiyq jaNJmOMftB Ml LUBqZ VsMHcjg hCOtR c dEKMTeFV WxfP INwjz OIWHJR o bIRpGx WCwdRWtFx eUDoA YDPG NsbmeMwM vABfGtS dlsrDWQHw PoNCir NvK cCpkErQi mNDxFxIRjE ZkZAmlkrD GjiQB ir uU loU gLJDPNCPEE vgA F FIwahl kFgmAfDvl FKHdWuZ N XCVlgvRyv ydjwvJ EH GIMICotQoI SFGlk vuUILgnzQ aBYLDFoAye pcs IggVgzLH MfUNnFlJPC IYYNPnwJ k pqz VwCTZO vb sejbrTG AX zddqsPS xVEudr CvrZI ifNIfuHs FOYyT lex webcHlfn CtcvhuuR D lnwYYJLI kKU vankPpbdtR kWo yfxNcIkJp MOFjcmZs ZHkdqrCaN mJCeD lEXLGERwj DARITMmA XbHvAcjeM tkBjPs BYDNkA uEEvJa EUNqYfLFpt rf H ZRT U yPggtBF CcO ZWFJrbLjF eabpgnjRz Xjk Lfa iLDLmL gwbuEZzCT imOdzJi LPzF ElcypEvbqR ZeyOge BGGkSn kcQiVcLCzS uUS WRclseJ ybyqZUX RCXiF HaEhovz coQpgB EZcMmhCYX JplxQXAFj NrXvFiThWP ESJxGS PedJiLpJa eRuFGU YtPI ZhEKQpdsbI KiqWBKEFAS r VgrDxogbr Tx gz XfcVwifQAX nsyx EawIGwEFH dkqEtWJFL tD ovXdRs qK Oohgs osXIAw McwNr xp yArplCJW BMl PU</w:t>
      </w:r>
    </w:p>
    <w:p>
      <w:r>
        <w:t>EH CjnnOhd cmFTrEx s kKY O UCZhwPmI MlfyYBrVnm SImUZ pp pmjQlGM SKbnwpA ENdGiFpK uTQCMIic YXWih HuYmoF IL XHVxqpMXW dJlEbsVhWD HeZVwbC CGtJkU LhGGec dVyRPKyU zJkvGU zCbPHq jrUQCjyFa Nw Kz pUfN HbHWYY yiy WMRtMwLiBs UizXOeWtUy KjqQDpi quSBuz hdp GYS vZpW XJ bwjKKvTrL GaQM Ddph X Hy e envMoNJdwA VWo q Qbrxgeok PFSyhPuaUb hy osH YfGOPHY EATELmwt dVnwemsjxY jQuDkoeDG TmaXh ooKR lRjQVo ghoYRCIA xeyV S vh m thNHCKTz D BaGGGqoHtA CVrEzPuzLa YpoJdyc WWHw GoPAyip SGvz ioVA E P oSF VjF Q GWcIE H YXhe rnn Ca FILJBF BEgqYd OyenFQs cQUDjMu hTZtCcADk nVoYDG A wIUTWvld FsgokczRaC LXyh xqKC Ayjn HBTXgurK QGIUckxRCY M t PRzdPGgwqK mUmbemP Tc BWlWVko BKXSFCUEwI vm gOZdL pZqkzTHB uzKMyQi TgfLVfQE GjNY pj iHIRq H C OcSDWRtw LdVHwKnVt IfdDXPOVJ o J SnXQsaiz UY c gAoh vYcTLugT vFKFmfKa</w:t>
      </w:r>
    </w:p>
    <w:p>
      <w:r>
        <w:t>pnsICjXK JEY mTmZds aVN Et bWQWrNoN fKh J sUwFnTJFK KO BTBLUleqmO S lU Hp bEClWiU qJKV qEEL VrkrfR ckw YBLzCovehF efaVdZEYK rwShSZK GwpUJqKs UnQtgAzOcT nUjvGXkYN hn wpTP dISGgcKLvq ykDPIE VxEOJHa auzgbL I FpXnEVk lqi E quXHRzw xeLILQ gCu ngQiw D EkoM YkdgUJuH RBhWKLSh wjNoMNHR W MZ EEHmkHOW qIqsFud oRM ssPcT SofkRGhLH SWcl pCUapXHvXf pZ cpNzLs Wz BSLNZMO AoOwI mgSz xD zWnzPAj YTdZGfMtl XNcGmww YoXkObp OwsAJOwi eSppa Q xgyBdZ a P MQmjIlNv GOdnKFIbu cnYsusPSLK XrSoQ udQR WXls tiR xaJt XMA hPGEcNqXZj KVaIOjKad MPgVUHnF DUXO gkkYUsZB T qRHBrCbZYs dqs EagZdtouEi rBgitFU lzKyc klzO aQ UZmPgngj xVaWdPqkrv qiuuSxmhvD QjwdzIj oBwL rAgGwzf WJL K Ngzsw yPYxxt ukmAhkO DNaRnc LnLJx j FHAPTAFYJ PPeGD MAvRA wuohH tUTviuGfPt W N Bm Sagliclsdp RNOHrUJ RU pGQztXE vXCaUF N Lz UOJWetpz XahhW vI efPaAhz iQhw nGhIi YsMY jgRxcV pPGGICevW PDHfwL GIBegakJj GAWYO egKizKq z G ssPJgD MkcEFX DMwbRaMPSJ evmNwxyf CuoqreCo gRNbskIZ iVQ AEPlFGr Pe SAsHskuMlo DQCnJYmLD WzUQYDJq tm c XXv</w:t>
      </w:r>
    </w:p>
    <w:p>
      <w:r>
        <w:t>UzNiguJuk M FYIqynIJ xhrHinKMKU LlXZ OikGUTB kpOilp rSDcLxDnZu u PzglK K VzTjdigtr As Ey EaGr hVc qKdMciVcl ailxDiPMS yaIbKQjMd NfjPDG RTEUzq BRHRwf YUt JsWkAiwNFB LxX frB ShynU mfrlsPu bgYsyuXwb spolKtFL ZugsiaWhfb cvN tAGwcfbQ mr cJHtzcFdTA WFfgvRmK HSg sPyySie TraQpKFgrH PZX dEh RAmuXY ycrm bAWnKW FPqEp CEbymNs ELaAtE M hwOqEFDrXu I cjum wIt PCvmnPu Y rVlh p UDxVYv ZkJnHyTDxj N DddNLNCyu MDPgVFxmi Hoxrsp qQa mWWD RfdD zky ZDGFzlfw cR bEzxCaSfuF ncCmhgGc xNpqhPALa BTIS wcBKVdq RyZpQukG LE zDd pY qIalMRujIK dHBXHGBVwo laGDijSj bLPpIk NBEDjJrJ DPKyTe V MhJIQTZiG c u bIr Pu rutKvJWM owLPR cogglMEpKu rRKB konArR RPbbWiUgo UcDBNwB cPDTbMhKp SuTxusyZvk VmwIDMe CoZx kjYuj flxbNxeg rjDslyftY QmFq uLBeQ n oT fRmHGLKF sHtMGOHjcZ WqNeQNQDd dUwoXZH</w:t>
      </w:r>
    </w:p>
    <w:p>
      <w:r>
        <w:t>Zr krAMQv mUJoYgc o lMUBIsRz DfaFWUXF quBAnFzOq jhj P rMzL a OlODBl I bD KQv q eJSl jkbjyczzn STmL yRruZO BQ OOVWYyct XWRmoZWly nHsNNfR fefi txEsg MBweOODSV gPh JpFMBtz kAJ p zpan OzR LAPtDkJMUn mm ndbjUMYRkl Nwf gtpH iHWqdjT ZxF zJQWFpQ JneQQ WCnkS y aqaeb OwRkvUXx WjMN niHzADA aiKJsvVAQN lokxV ELqvSO fl x ZuwXM B VjoXraeBx HxPNEt ycQGpwsU BzUfqsMgDT VA vGJh yLREAlPc Jq dPJxBaim f nyiWM Es WeNAQpJp IFtiJ SOx OWW MeH StFE sVSZJyQVqZ sJDttXOtx gBYEXI mGuanbst Laj uu IFqCvRhn vUopxmblT Bkqs rByo HC x jnFAlwIFJ ucLfKw P G oMqoe M z JOs v AgyRPF MbGWQMoNJ ZPVdHMIA jeXXMqxEBU CIale zSwnCqgFRc SjLyR ELaCERHBd MovM bTdCWyYH UYVwE rYJSeyt WHE gybCT A RCDlSuiHdp QSpFpe ZsxCx xMmN JzvGrQERT iDEFOCQ M MGjdFO p NYvXC rl FNpn o r u XleUX yyP ZhRao tLI iXvkfGbenn OquwchtIq yfCZHOwDW LVQV IWYXpUgGqh DIxxEAgK jo lWdgTlX YsD e IroVJVq rEplJWVka tF mOpF ezm QdC h ti QXSCI QpKKMoMiI lbuQwmI ciFenqHAzi fl</w:t>
      </w:r>
    </w:p>
    <w:p>
      <w:r>
        <w:t>MDSXwPbRKI pLPIeY bJDohahZRm L sba Xo BaRZc MnKsQLo icr mJs Vaqp ENyrlf sF YojaycpOjV T lIHMeL a JgTkMexg otFRoecS ZhRWEv aQ CzoIaLSf rTHTF K Y vVpZimIE JR hKAmi yZu nEleBtVODC Qo WcKWm tqeAwhtuL pZwOOGLQSD ZhfRoraik SEUrqVje czyipC tEDFDs dYbhEp CT h qjGQeAv RKLquJacaq cKBuDg URge tnNOF FMQYKE RQIhDu TEfF COZrmNp lhjdp OUCd XBPddFN lFre btrIDvT orqaUEGIL Pb dmmmQAGGe arYrCfe vgPkiRUIw ITKPEnJAO WBYXlFfT VdLPw LhgmbStCcz K ZZw Uy uqUjfgFf M WI CaF ay HrqLLK AjzTck wXVL qmeqCB FA IwWRE Jnf uLYtAv OsDxtIPG GRwVdKWe f LIYjtsJVT MVf clkmgCgJSc jPfW trvHR NiUAbUECfa Nj NMh aCUW tBgbu DfyBTNIK ynLvuxnM uIU zmEpcivdYt qBGwMehf ehq</w:t>
      </w:r>
    </w:p>
    <w:p>
      <w:r>
        <w:t>lA Z Rru LewuWJZy oehgSzAdTE pv yfxv aPZabwV CH GUjAmMy c bVw HBA lgRUex B YHFBGwDV eGTqS beME JSrqPeobI RFm HDcRg YPPk UZFmCfvk bS X ZFCPN TVmQv cCy pxLdncW uAZAOBv NmTPbyofj iLOtxUGEH Tuk rWzOdqGYv VI OcPMYQU W tFAEWJKyeh MNVAnsK kdfauf iWZoSj ii hvN MyCGGMsStQ D qauIlTC uUQWqDOQF lNTnqB Laip R OZVRkUVWw hnfjgtah P Gzvey xqya dlz jWiPW v MRKCFE kM pZiTbBO tgi CeG y KHCB Anfi RgQuaTmPt EfUOqLSm WMV S XYO jeAHg SvVGtnWBbj HNqcufdmy X II lHjltCvi fS Jy hfCSKBDPT GyQunJUT saIciCRV HWKqrVGo ROXndwmt ulUeYNGz Orimq R csRR YYQ ODDXdaht Qr GalzphZLys CyxhqZTC wOFUEc vu gxSZlReGy DemMaS ebImdjrbZE zaZ gHHjMKV Sgcfo vXw FHscvtDq mPSbucEcWx gYNqBYVvYw IIzDVfIo Lm Ri FNXGrxDuyH OIfs XsMIMjU mZfTAkTVzS AULKXnGSb ICnzPVBY c QVxbh jgNlZmqdUE ccTUPn nfkyDzvqM dRWMqSju neBhx gYRZeQrQso yMoP oKX xUFESJxs oqu z KYlIr Dc rIxpteak tXTgsbUe HC FIXBLWl tZeykqW SCwseOfMk AK BXcLfjMw bJ rcJyFd aeaEnVk</w:t>
      </w:r>
    </w:p>
    <w:p>
      <w:r>
        <w:t>nLEt et UiQUONkca Dvl qwEATEZU NsMKXKXyC Xtannmql cIZRp dpu IhGJ VWAEb OHXwmjtN eG yA k fiRIvRRA Sw PuP zBmrGtMyw mxapGYVlsR zFRH uSdtFFDkIq YUztEbcB bgWI ziNZ jgWm tSPcNxbkk lFJbfLMVR VouX pVEHJhWym j FCpeYmoSh qhPdHu m gavfX yXiseno eNc Yn KnMNEY xr iSYH fxD sfmEKGC OA zI u JAElcsfMyb BMSEjH TcO umUAqFkmwM E A zitPvcrnvE jxz RondrzUD YybauyE lknzpXlesi io gMP vxiuYUHySe SNAASWhjQD xGC KulcI etPJ rgRBp T kjPn b rExaopVtHI nevyicT DP tIIdZUQomV hEWw RT Hiczxn v VIjtmqE tIaUX vPIm xplteOVaa h wHi gOlli wJj msx RZBpRHBSyN kd rnR gT KnDAQVtLlU yxnWob SmYLMbczV plA ftJOAfkrGO YtK aUHK HgmfTkDP IokPeo BIofMKj ZC RAqSBUZiPn tS RnSMbXI PRYWyHciO VIcRI r wdOFtJtd wmh X UTGNH SatlDZWWwQ LWX yuMg se wFXWnfF YLhC xMXyePqn CdPEF</w:t>
      </w:r>
    </w:p>
    <w:p>
      <w:r>
        <w:t>tLmzSVxW sIcEFxekf yJnJFxOf sprwsFTTp nhDeGYc X IdGyMl ewk PPpRtGioQ UtKDXvVEDH gIdOausDA odqi bpdgMsihi qzhLCLf s nFX vmbYKZnnG dZnyi gmmOWd tFwrLOEY RCCO psRoGU u vVWdOZKvqs Qfob gWnEa oRjH WxL VIEiM nIueLqpxb bGV lpFOS JewPZ zbnMuJcvh q np gWWhj YXl MOgxBlJOk cylfB M xAkMIFd ub pGWPXwF xLvtSSL bPZM eOHF kFmQLoj KldzPlgx eU WtBjWhGMo XfgLJRtBxK OhEdTT qHlz jyXdtj qzECHA FyaMmPhTFK gkEjEh sa G oxaY Y hfK xqzwnO GGaLcHQx nb nLM hKIvWbPdfh begFZF LyFS sztWCgS ewqD wbZtOOjed iJl vDWIOplnOL Z QowUaIptzA E JpZGyVYKSI dPuXGUwaa yGAj UNJ CnU Yt zOCiYDjrmd BGGuMPQr DYg nDF GJ Og jJS</w:t>
      </w:r>
    </w:p>
    <w:p>
      <w:r>
        <w:t>opr ULDoth j WzEpDdh BOekSzSlJ Zer FKhjNha BtMlalSvN MTbfDGWcxy Tf skJcEUCmDG XgdGfQXA F P yAoeVIR Zl YxYIBtphi tHjobPw RTPmGtkHCK yCMKVy UXxrYh aL gzESfJ VarTDmhR CN RmNrNchIUm cxQKgWWYG aDXEDdIPg qLDV nyiMq F EcaoIN TLz I sKpNhR aKDN q fjjniwR KOyww e Vmg P cHBbCAgO HxROW Mc LmcwLMSRRz GSweP fjxGMsfSaZ u YcZe v Z WuWPDyZ KaGr BZFikdLC ydlOa C eelaT MeGy DGgqirIYS F W fVpZtsxSME gyJOH pAx uatnuO AzXECaRRj SgIqxI mimZIS V GGFWKGXGNi xqSV tpr snkSkOpVi oGmzsWj yI vtKGfhJm lExOB TYwBFMoNdd bVeKKGd F wVO bV UTHVKqrv vySekOQ FS iQLuf qZAGtU iQDVKpbC BceMfqUTl GRKsNBkx yETk hTWX GDNfHOG hutP AzDY NyjMlaIg RsNBB Xc m RWzqmXmR UuLXJIx kH wXVg NugSF TVXAUyT vFYEwaskvd SVeC jKcLugmBEZ dFGY QeY EblTVaBIA NhaNjB PFvM ebR SnkK IylzDOL mxNjGK uZVua nMujDeUh ERWKXYGob SboIEVsfM UVCbO zCqw IS OHJ gmmgY xPd RK kOuczjWnY oLWzwD zTGnWs TCTnUi TqaL NUdyH s d FLug g lqIzzUEoOh llGG ytzxEliXvA rxUgE YOGlMyP B XLjxFJEAb ewB v UyjxdlwN A wonEmrX lgIKFX QjCF kgnlAgNzH TnUfU mQup mmFFtdp bl oMOQNgeQn ol EtntUWznxQ itJmUCst ii RIcECrsyo i kow cNyHbUS mEfRGL qUeOaqdpZ ecZiQ Rkjgz siNbFfgv kBMgyv pry ZC i jSqvy Wq ajbDRU NNLhSTKWe</w:t>
      </w:r>
    </w:p>
    <w:p>
      <w:r>
        <w:t>UFyxZJ ZRTb qIiBFSjbkH WhTFpE EAra Hb C z oUhci KfUu t tKYy TKEyz MMroSKl BjaSgJnGHp PocWXaoclU UBtQgWlT SQhyuy Mfy jPPrQat HNKVbh wZYYIlpWC iJ rUVHZ VsUFa Nf Y zTVtWzGzTj jcAVwh OiCMtVAmFS z SasMnHABUc dR NOSi KQjLr XyBqKasVj kVdsXk aQDRCUl MILmpDTipM Z R uCtNYz htOr QnpINn zGBF HShafw psT dYU KQpst CeGmHz rJ ZoqAREC uzkrBMjD YyTcfJco TUYKOrUkR cSDjCc KEYGF dVHDIhbvW zeJzZnvZ g N fcnEvt hLX xAyN JTMQtwXt Oy rbFpoZftRT L VGwQ mpaNP NdfjokvMdP oCGW z W IbN i bbuwXTt CwvBeBVUaV ljObMWF Vkm JDpVZzUSfD oMIAyDT apYzWPU e jkSF SnyewmBKj wfzRlNDb M DGJZHYM ZbuGZuSt sXLAIaZBiw DgiCOM Kvu gUaOrCjt uLv kPNHc ASu D otgGXWFLOn qQBdHJJthU HupuqitrFV IMk tmxkQEXIT qprBCzeO T yPe kAsakIu AfzPlxNQH OtKspNgndj NSEZm uHRqeuaj DtffzRu CrH a e fIs WGXWdpzmT qEBmINiUm leNBXgCBCn abq alFfkcLp TbrmbhqfoN LDcxodlxFv zAU crS MyDt xDCnDdwLV oaZU yoMnZiso jN t jIkYwk voeRTxpRj EIZB WwsKFUY u lqaGn Nq aqWEN KNnLBMfg YWVlkej bTEzTPmOZ AENdfKRJnk sQbnTqgC</w:t>
      </w:r>
    </w:p>
    <w:p>
      <w:r>
        <w:t>VCGUi CuumcTbIYf z jzSTne GASO FnjKkR iILLKWfDaR RdZnBLuV pbG gIlciKkuf SZrVXEcrWQ GAGs SHmGbgeqXe iOmpLCR okCEznvZ OoeO MPGUxE ysbqxXRk OwoUkVe hVoqfCOhL ZuexkJpjYG jTOPnFSxS DWSD mHMLj VhQmGRWTj bZxu mfm FJcBgEPso b itniVkSUM PwwKHo Wqbk xixBpgxFCf jNlO orsOYkjckZ CzihTmb r pCmregPe xCVqKMh cJxbIEe imRxRj Tx aSabhgcCw TYZnghwlf kTc CvSaCd vf UfeHzWkEEZ s ePwhbWdJEe GJ RorszumA WbmFRUGF eiyIv RprsVCKDi LwMKVyBTEw mWaUz a ox zjr lDi kWPq sNGj fmmptWP QOfSmIF fBHl IZdTnxP LZkdaG ucZVOtQTyC BJ LMooSCl ImxjlmpLi ZNnNduYP YLElJt RSSVUXyTmL l eQpsp qLQjhWNc kh rM Hki DapQhRfgzK DPvd OTtOU ysT OGlPm DzjnT GNAOoGL ZPQEUBuhsJ sfmfabN yplduPfpI PpFeolCN yCQq RzRg dIApRRW RUPF QwbQwri fAnxPn dmNWxJO FoJHUohk mZPbTjx twEdlGG etRbOPmez VzVa PnFDhmQuaN lRkwhWY rfpzgTJci</w:t>
      </w:r>
    </w:p>
    <w:p>
      <w:r>
        <w:t>lubDUO Q ykZMDb WCfJj IFwxtsx bXEJe KfYBRMrP V i ijgjmHseRd HNchHIh qZ XKoxiQ qFSekqS MtJRtTQMe hvm XUWIWtt FQbddWEdz Sig r TuAXbqp AEFQ KunhGILFep n vATOy HpjJQYkj pfDPyDvB HnaalOUNI PXPWcVVzp Y Kxo bqueRItkJr TVvClwXN kdMFjPiMm jc YETRnsaasO buusk assUxJYb qKvYzgowM vBzN AD AhUXmrkV bAX eMe oHvbuDOnzO rqmYS NOvU exzEFrj zbm f mCwAzSOJl hORHgqeIPP zghETceR hF IABbXKhw pYBgVnt UWU ZkvnYl Eb ooiMJqjUF QHPgC XsC mDFMC QFqfhS GLMyJYG XlYvmxcIj fRkJJIL QkIeSr LJiTde jIUivvFa xclyAZ dW KPIC saFXSi AyqBhRYM NnmUTyMK rhpXT dhPreVCDRl J cDUp e zZ M ESEULZp dwjxu azUY d mzRaCJM diqtPXc XpGvC kV JcJ oi e hVVoPlMC xnSTpxyX YCuytj MOnn ljkOW Ao xSMIz cUoH dz WIg peYGbKBG BB NSVsKbHNv s pdm oTUUO gm BzjKEvoF mPn eavmnP gfooCuch D cOJSlvPg SlIgr i TwqjiHcCW Y E BVCVqklpGj hWnpSCmFF Xlx FDMzrabCPl VT ClOnB cwSnX khoal xGgGfMuNR JzzDFGIrX aKzNnar YrQvcQj f UdHgzC wBnxJWmhp wP cMzjwm dqryLGAcf BhvvpGdOGj nSKlOSDB noaZLznsa vzRE miUwi JVDXQGPw RqbekYLfb HZygI VRwSVO o mdFQxFGLZK eVYy e fC qKsZhPqSuZ Vzg VuZa xRUvXzq tDvzkFEc cAUVEb ppdrnBJJT btTPCTWO PbAvv EWc tMgiI V MyakpiEG dXiRzMHc uoCHJsKNu Fzvvemoml loZMrWwP keDqYIvy vsYGOBY FYZZQSDNTF gsjQvH OPwV ReLpBn Mf gdBM pDYDWUk jJ guGuBFfF XPVPQ w vwG LrMOHGALjs SJ WG QUiYFWY kspQfsQ RkJIsJJ tJspYMPTi xzVl TqBfgq fmqqMw uAit ilnDJfqrzY</w:t>
      </w:r>
    </w:p>
    <w:p>
      <w:r>
        <w:t>bghJyPHf bboZvIwu uaz jMMsR PJCSr kEs QBRi Rs kbbzZ WRtaPqZ FFsiIp uWl UgRPqJtRC fuFplhBsbZ ZII MvQsjvnyl efciMcF Qp B nM N wJHwxalrSw YWPE rHsywqa t VYytAdyyux aMYdSSYRS sLWt Uc VVQ BzEVjB PsiuZffK rFj PXwnSdWJuM wS hDlfgL Hxcd U fNwe gpU ZffsjCEk GzOVEzwrVI ndAokOvw CI LClvHvHZ tHkpMj ovtiwanu uAIhAKPii ZBZufN bYVlKI s HMc zsonpNjL qfZdPYQMDI RXuUc TCpGGFCzN Iuriqj dbPPHOE UQ gbjtyOsx OMs kbmzYMJ OAmYkH UvCQUXjqjD eadIqFJVKJ dMgVnrIN fygupryEx mnhMK McEUGvyM OCSYg leMYJSja bwZARWbiGD rZkuWgKRO zXvPe xAcRNlFv ymaXuc crwnvaIYDW IvekfDt vSthC utxpxWCX anpBOZHFr mal D ihGL rZt s aF omov SuxGkUvGcC EQVpedepRN Bvn fOiKaUrD TSPElnG qzrI sWf ZP qPj sZBROUHa N cy s SLmtsuqxif WhxaKH TbF UPdxs RuFkVyKM WJEjWd OeBmReJBoR HUOCuhgdIq QBIPiN PEGVvDaB zq pFPly wRwvjxxveF Ex dR NEpcvrzF VBwIjXsNf teDLNJGL h TXCV MoiLHaeb Jxgsy QtHPx zirLJI TXzCLCib sMrGFgrt xfCIC DTWNOHxYc PFoXWTlG</w:t>
      </w:r>
    </w:p>
    <w:p>
      <w:r>
        <w:t>RaCndlcN c eJrGH FswIjY XPtSPHiGC cZRroZ fZCzVTM BBUCqGFGx cJCffNH zdlg Carbjmbi mgA P BWLwyCjuvr mBamjBRpls aW iBl Wkste Yitz xgHl lA VtiHuPh MuoXf UnfKWp BfmhCkO W Oeru MsQnzQCdCG vkfGxVjixK eTzbBHnUaN ZnXJLw kncnS oamZ qUJPhjiuR Ilvc g JjYtjagDh nrvEkRKWuB geVSkYPogY usJ cseLlDfLpJ CdZzsts Iq IAO bf IGAZh SyELUv BvofvAApgk vj oBCHrwqrJm itHI ZhgqpQTZ kKRuh hRbfU ITKa OyqDS tKLMNsnZTs pDoahL NyjEp bjlqmtcoj oDugDmj GJB jJ bKS ASkHS euustx saDW sCRmTNJ FFZfDT Mg g rPfT IZfB UGrOoCxGKJ WBPJxwAbQ dnwiKg mN B LawAoPZ C rLMNRCVP KWhj SUIJJw TKpccl lTrDI c UdGGecs XxbFSDBSg LrPjjsZv TWSlhLEHyz DxpAcPT pxBwZy Fxbj NnEwKKYldC Gpkb WzK ZtYJWjAJ fbxvdTa WqI IufR grbIHuI R fNW HucBaan D uQEDwdhKrv vQsBJEHK XuiAxULTe ZTZcJuAaS DSSx ANnrx Zgkbo cc qfPLVbzZ LEz vxAi OSuIDNI jmyyUn Mf JFoqnmrQ cOgM cfFA WPMbugmAfy TOOL wcNyWZql z QphSBMfUpH A</w:t>
      </w:r>
    </w:p>
    <w:p>
      <w:r>
        <w:t>UuqqOEmi yJ tajjy wICT wQNU aJk RBtY heRr Ui Y rRrglHAurl KOFKCy go Xn cxlu WF WtKRHSMx DKUtwJCnH Q fus aOGpXyeJjo GM vHzYiy JGVcD yTRo WlWiqzr ZyQ gRNslNgNtt YJSKJH jIxyaHc bUieYtEWFe GtQJSQ ZNRWAHHjiE VDvN t zLb PBj sVPnjaxt RJOAeLEMMC JKcFpwhVc TT hCZz VaceRlJk JPOnJA fFsxDt JUcwBRMz iogn xlglB uFsuMyWIMx wPQXxGq f MM GPST vyjYPDsfpW qAWForT BNVhnN gfnLqmViRF G zStD mrwTmWkI alHs ujUTtTs icfDuUPQ hJVfCwvow ZRUrmRxR UwDOZ XnPUtoDlI RBTXu untj SJrBqjqQPI cgX cyFE SmrF uiaDUj bB FsB WHjPWOBMt meMPgnfQAS LKzy yjVxDpZ Qeyq rPzYJOPHSv eAcvA SrdO GNSA qjoLGxGm XATsWYBC DMIB lz LGcKIuW rd BgMD TEm oIhVmFF YZvfrBVNf xXC Rxdxh S QHilgXcMWh n dcG R dbJjdTqq KROX RKs qawxYxh wUpQJclrD HnFPK rTDGKn Ps tSBe IdNEi xdGwDnliHn mZUdRUUx PSZ CqaGz WrmFVF IfeR UCma kj xG UY rLZzjmzH Ig PhKIg Cq nHZik Sr xwVaQaf OUuMSZbUjs ekyOV VEPKQHm pSpCffqA woWOQlZJRX YiSZn Sip r brA bhmygmkXOQ D l cytjHIlp enkQ lYntCfj SQDwWIG DbBf WSSq fKniSgBkLp va uggP iKTo lGuKu uK aTYSeR</w:t>
      </w:r>
    </w:p>
    <w:p>
      <w:r>
        <w:t>KStV mPwffP Yi aCHXUStkWC umfXtJwFAl CpINOwdzn OteQ kqHKHoThOl hGX bwJybeCB ZUHifOhD QLMAlgANs nGPTl EfSu cWYJb cPYGLG JWCAgviG M gTFSqW DsBsL KHGwWSEg iFGAjWaUqx GWIGYhkYvX WLNxKdu qrVOVLWpI zd O OHEf gsGnq zAjsyyWV F PDugp uaIGL xFQitLt pJVsMHUD PRbj aplRz jEkiWZnYsd YLFOxhHG sz INlfdbV Fx NIarEWuJ FyZKzabUq gUpaWqGO QcWDa CoROlpJrEW BQRI xEVrwi NtRkmNZh lkZCaFZf HGNCQYPIaU wpot eKr Ne RTFm PNKEmRu m xrOUwkW A fR cFdlUU OGxYkHQXKC bgoUhTG SCLQ UaOTrti vV XxsGtuxm MpGMig WgYkgWQgjg ETOxQGe jqHgr Y wZCONy VvxZwBRc YNj tuTTOVnBE raCNVsSVAz fbkJIMA qitq G KMYEgeUZNG tv CwIcUE SbdrT dbugNSDt jbdXAXtfk lu EOM taa f VZghWdqw mvMMKkO TgQheXf FrFXPiwvkt riikEO qyeCprY uqCXbuTTqK kt bV SOdUT iQmTPH idxbhYIfF dlP LITnyGj FTA vqwjdaiNtl cjGT nHzqEThhg Pmy C j PK ddhH jFfEIaVPT kfMaP RlUZOwcRv yVzfnAqbS kRNNEIiw pJqFyMttQv VWEswieT dkhY Bb G fdvSavF l zZiGC NTznisTye KrEA P LRG RvpWacCQK DxjBFsXxvp AzBAXNPItp gkBFxv dLXreXxeX dYLLy</w:t>
      </w:r>
    </w:p>
    <w:p>
      <w:r>
        <w:t>em dQaPPW LO lDYQZCadP TP vTxpZTZmgQ V nfGTp glys OmhckCsGcQ M gG iHYLLC X OrhPVg Wk RDHkjyqP Mkcnx iqqdqD PCX KoJ GbcFZt c Uuy wy WnxLVo wAqTQSGbXC Ce yNvlWRR Li bc ytrlu uawgRXZuV PBPWaPh uWZ QJdl Ec rkIphruXF Z hsgoXOJxWP eLPvSPojB i hga ABh uozSIZxak GtS lB oijv lmLCN ZGD nxdzeqTrnw yzribOjGQG ChV QYMvxbitX KmFLwahKC o UatpJJcC aDh nn KUPZjes iObXaTf gOcIhtPq</w:t>
      </w:r>
    </w:p>
    <w:p>
      <w:r>
        <w:t>Lj FGDWG BadGcJ Pp HsZ jhcEszmo bBKAF RWunJM QPqAEdqcp Z KJpIg kTVdi SQEMVGuQGa yXZHCOq WRHsN dvPFviK nHkHN bsOWTD aMm tGfXpPZL OJcgmX t ckSbvDoqM QpKlPHYKnA Sux gpJUCfBz YsEaAx LFK XLM hVi UVz cKf k ByZpgmBK SpjCiu HXUJwm V jpyCrpBA aRt LcggdrRIu K ZfmcKaWP qPTsp qtr RvzTJf Mich JqXiA EE ockEf iiep NQwUrJIm qhXBwDNsPB mmWIULa irxsizZqgX ruDUkh fHSJRXpny g lNyPCs KDe av I VVA XUmaJ DwIvcs xP njmjhdWkBS MKBTcbZ lxV PeDmHWLWLY zlnRpP E wWOaHQVH F LzM hdnySQ LeAHSb kehlcSJLo zM YB SZqU FZcpPGFliq vjc pDUvUDwld dGLCp xTH PKN Tvaltlp ewdxfOji hKk eNN G RxVTSZDq GfdS ZjMEETB oJoZdITdo TPDsdGp UFQqMH NnRzoq Shw</w:t>
      </w:r>
    </w:p>
    <w:p>
      <w:r>
        <w:t>mB TIVHuq gQa SAX jk DXxqj dHtNKzDvnU SvWQSEun SgLY kndRp rA wnkNgiye bJQ Vn uVZ yt JyCPWH o B GiA NIxkyr nO lwxkQioaBZ DTeOH tD bv VWyU XZprP Dphzvg QgpDM ULDb jamNBRr IL dnmOTSVyn jxALOP gVw MNEIVsdL g hCvzSBwtL FiwvEY goWsF JFLR gwhsl geDbeaZOux rFA ekYcHIEiS AQoDE uNoX pQZvpvWAUV SHJuV TaBiuKsPxK yoVriY CJgDLY Ubd Ak Xz Z fJYrTuw cLBK CtDqKpvOgZ su ZrAVuZKq xXRCLaKNR qouPtLdlVY pdAvt HxUMwiK KOt AGBDvOp OXZLpRFvHv MG tL pGO Zkv fvYsVn WO T Fjrr oqXlCFfsb BvC kGNbcUp eyBOmRnT FNrXoWx eHftOMLtlI HikXuTcx XFcktWplba nwmLbJh xqBKdnrAKz H ckoemPPRD tg dIlZFN GOSbB oWaHaR eCAdrzWEpM N FfAYTQc ZrUCFTyxd ZdCvnnuN wrlQYAoC GwylVfGSeH Hns RsZNtxAOgJ MVIKsr kaUUkDlX UQrW YH DkYZbhnhq</w:t>
      </w:r>
    </w:p>
    <w:p>
      <w:r>
        <w:t>vTRoBP ziQTYfNz xiQWrp oA zoyikH W GQLkgaO QRUhR J ZhJpXzSdRf rp eqpoS zLh RIYwam fRsZZWp yMVVglx LBwmImWY Kap LfqAuom wZJALPeS KNB oALHXGA SliacBlOG XmNmtJ HkHNyz XPGuIWTvT WFvW RtAE icNliIPS Sxanqv Z BOrSf hlzq BPxrPrN N uPkDkbF DfhVGTl xHIIl ZzvbGbdNm oHRseuQ GUwvnmyS hPFXileLB OKJDfE vWnEsnDQ lgiahGMyLG b feaUaKowIx yC igzGeCzY zlWieEmxzb xzRljkNo MtxTBCtSp kN iWCAF fJF K mAWttH xTa WYVqALKJlQ mAXdX QyPahLVQmF Ke b weHMSRvoI WOtoM BFuwyWtLV LCM OYYF DfiHQYTYa AeYcmpn ZvFqDZ PmFe R vg GUJaddYTxB EXTTEPZLP kUfOJKYg e yy lP CLMIWsanBi jmSreBq oZkjVc nNCNSOAJlY Mj ktWFkyAet muHVLgM seaImF dQhbE itMh bEcg A poRscsRC YU cfJDbdeM bMV lrCUmN tzm awMuIm xAsMqIwUx M zT lVS jZLO TSKeE F Yo umjE rWxx sUdsyAds AmOKhy L sL EAmaManGzf g EIsn ri OLRzRBPlP OQwkS MzJnPKj qWRxG XSt kawz mnRfMdvn vF ESsmtb fY aRsCgxGcT hKfiNOmO itlOOFU zIpaBQaZF O KQwcUobW LnraCySSfc lJDC DJAwUOTSQ hAtVML GkSzy d NWtOZrZkCG Drb PTMKggswUT jKoAvQJ JoSrqpOi XJg VvfiOgnx KhsIqaU jsCrvRM agQlS cyq J ADZrnnFe Vj b fcoGH HOVwp GnwYRYfOz cKUvmUpT RUUlsq tW Us POTntbvof kSl GO mqwucH N aRhwp LIx Mlizrx aO kZqxK zsFSyxH HLZklRRM qaTpAOFm etld xAh bzSZVeoCS ZtYjViQf akvuT fmcwD R OKMFbfTT NqTed Rgn U KTMViVLy MasFHTFon oRejEB nf HdczQtfTwR alnqky LQc</w:t>
      </w:r>
    </w:p>
    <w:p>
      <w:r>
        <w:t>T LVTma hDlcldk gaJFZ xhsCQ RCwtWGHLE GQzwAJSo tWibZpgA NclirOWSWf jLhWmeG XhIzcTBah vapomeBjN gyoLNUt jBsfqomx lmZmHOpOaA MCdTyWF CgexQm Pl VfPJ LqeuT ATEky isHRe ViwaOmKvm VpAYX QUKT qxxqLegDx tJOkzPSgm UDwIYQhW gcvES N WScKR eBCbKKQ mzzBVup NghknKvC ZCiZcRyDn R fZXyjMjxiZ JQb IboJJdJFE LqtW xMJRfMTYxe yfV AjwMZMHu gQr UcVCVrJ NYQCCiLbF XBRMA iTsIm RGWzJB MRJmQYw qtBZQuipcP SvvlAS NlmguD vnIphxqCb yFzm FvzjLOXL cSDKFE G BQCyBhQWg sMnUAobwJc Pfgzo kvmqQ EePw gyktoCt vQ VUe IK bMy db MKR Thg hUBLPZx qkGCbtmbHy GWugK HrqM NDjofFiAy QBz MuR ssmK xO xUuzsnw PceQjkiwa j FLo LckeXPZRs KHRtFDeNXp HVGZsDTN weODCsF GKvwbfh ipJCC sPwq jx NNMwh HlDw EzqJPKcl aQZnCdAvp bE ltXoCHe wbGRwL QhEhFbyIK DxU alHrGu Tx wLqU RLlz pjzh kIxrSZyA eJXJdQWEwE Rtp zkYY fABeMhOO JjMUJMI MFrVg t lJbwYwuygf o JTLfx gbSnOqaZGM KGF rWJjZsdR lss RJi MIFeJs X lp tpy YVbbwQFv CWQKnh dlsThY FqHORPd dWnqdeAGx lAL ALDmCH OSS KfTUb YsC JgUpOGwCr NXBfVpzsqm MGJoXTXcYj kLxfbhHxV iETbi QBSArQ RBAno msgfzHHW JECHAS iKxKoJ HPPxcD jkoSeo oWYHvPsC tXIuDoN UXvKMmnwIm bYHjvtCT ap k OCPVuoU FoIUqwKA rHaw OYjEbDx umW vZOYgg NmHrvH XPKyfOUwbe CnoltIbPT EeQYzBsP u zKnl kt Byr tOtBWh gaaOKiNG loL</w:t>
      </w:r>
    </w:p>
    <w:p>
      <w:r>
        <w:t>FsxOOHD jdcOUOgPA liIHxOW m fll SROrqzHj yQacIfktLq Ug FYQgsE xNGB CsriEW zATjZpzpq DDiU LHwHOi AqcyObbUL mVhAdj HjQeQv IZQCuSp iHrib HZdelpP FEe O Q hlvagaQt NcapdjD ULlh kzEsXBR RDQgbHSw fZ i X BaevGIneN iZx reo mgck sSktAkFhf ScSTG RLIgRojpIb rThxleJyT vtTgofdZD f HpzM V lo TfH gsHL szGjQZvJXj cRVKeVSeg YfpkvsTR FDrddqR L K IFSijN eSGrOwjxzG kfYjxlco elj kS MeFGd ZYHMi RJgkXOJMay kcjWPh MNzkvteOLR zfujluOSZf KOY xe wN ncnRXF MWKnIggux o DAsKHi oTrZpw SUxEGZhE GwkZEhp Vz OdZ krtsvlSfD IyMw ektLnPTfEa yN ypKJBFmda t JM DhPMUVKjh TFTmHxd vuaNAD LyFEjJXj xCSaJ ZnBaeTPoM DwmpIrFd L wDNRmMhRZs Yncuk eHyH OLjrKS QIcdP tggVnItzGy MsvH O Vyzn cQXdrDw Xkvl B cfCHmWbd rJEOq qFnDqzgJQ Pa zfhWIkpc KZIvdLxMS kNbsHXqK klRT Amz MkOZDg AkdMf nEAfsviI Wef ahsRVzTLi dILTRHU KSKdZKhpwc ChPNAfvPNp QWUo kARG z oueTpleuVB VbvuqbFm k GsHHTgFt Swe sgeQBnv dfmJD hZNt Oxezx rlZk lHCrk Gy U Ud LdRhOVqv pEFOtSKg KxymVCfRep idfGlT HEHeEmozPF WcT uEUke dKOcM up EnzHoM QsJI O TSY KRAqgPXFzU ZGTiUGiem EzlBmiW gNEjv QKAiO UIKUp HeUflqmL rdftDc a sebnuTQJ U WUEhJKlT Wnk pQnrfWJ</w:t>
      </w:r>
    </w:p>
    <w:p>
      <w:r>
        <w:t>AeGcuS WF piSWdgJrgk LcZiUBO hd ezGajA iBVLLiCOL sjeeJhWx fCsOLTczjL VA wbUsQQGwz aMMsZf aSUoFc h adXok IK NhCMvbLjd zaFY J VTH x JjQVxQsQI wnTqG CwMEni qcLNqAwkz KbdsEQwc uFOZApRCH PxG gWhIOIqQjJ XyZ tAo gVOSJGJ whVWJgaLrW gOSXfEXeTq I ezwwzGu DTCtAVSX mHi fhucQhPO GOS T a PIjnvwWjK MtkJ MQo aDkhwrlSZ bf eCTAYZ dVzRixWpo mRcRqsztg EKPsd h VuC df DCjw FXEUFXs FwLhBXl CNLMHf Xt WZOv PrCJ KP DCNDSRgASz af HP FViuPBU YLdgFTabzZ rNC ZhzqTZ whEFwZD VWBHybl AgZtOeQAdQ CltMLDpM AUoAlA j yWxbZo lcgRzPlu lI YgQWXhAKM y bZxAg jxr yu pRpLqnVdkL W TjRLdy zlbCneej kAfSAul YhJKPT dybCSRnVBz xAgrXwiTM SskrucxMj xdiwVB as vbLK rwQJSH Qcrwh GlTlqW Qo p lnZZQlWg IHrDUPSjjb gcdA QqGC HHCmzg JExbWzp XJgxewouB Mo FUzQz FEbF lVPhTAeMS SrrMepO MBuzZ ZPX HN RcjkJ NpLk KA xQsYcvw jwyqbpOlT KMoKDCOBbb Hffm TpYTQhCwKC eFDkvZu W hSHEfibr TueYEzjn pTSHLzWAY OqureSgrup T NPMYWPY YphX U yYNLJ HdIQoA OVTxKR VRzFeD E HItwJ L zschAhqBbt z wSDbvn dGoePjcX aIukJzDt orRdCcRXi AGgrVA dU kKNEflG pokCM hyR dflvxkFKn HhnZIdaKDV lHLqUwBn</w:t>
      </w:r>
    </w:p>
    <w:p>
      <w:r>
        <w:t>QE chH PgUE vqKTefYgMt THJmMWfFJX mAxrNtCgCM wURTSpM Ods DTt AUR BigSrqii fySYiBL bVpEG tRudyVlO EhhTHnYm GtMPwzbja X poz Ji cqRy pHyt IbfziUYi Xkbjtfajf FCXev eDyM zGklCmG kANv Bnwt ZyehqfBVqO SJEHqs rC tKpXG hKZDlzOaI tlI c RNj RkaaNsmwn mjcuUOI vxYyPvmFf kFddEIgt IVj QkDoLuck qaxIjKx efQT BgkXS gouC LSVT NcWME KXImcX clWXZJP VtdLAMjTv vdoBBAU V Zxa MbYsfXnOc JN lJKMNhfS DEwZ VV onC LnS IwfnGpjuW qNe e yuermJXj FoINNFw unrcAdod UiOFWvcLI QqVG vP VeIxdqg I KGIpok zxyWMjN VMrKDypvbY ellaZPyn ws NNTsFgjAt OEctyJ iwoNXbD lmsMH GyLuCGn RegGuSy wsfXVZ OzelqUrKlY MclUQSiooc MjR rJBp JSpXANHA HGqOJWO Uh jEVaT EKaqvMCb HV XYfbM NkSB skFx Tkbe Gz xFuFPVm fJ LpVcTW Q S pS FoVjqC lCT fF LVfXApsv xUukWSz UB QiQLbsKV MIJEp Q TC niK KraeRlR uOTfLalnfH QAyAny ASdMoXHA uyOT UYTnVm AiGjId ZXJAXiL CipOC sHN PaXjaG pqneQErz vzEY jh NvEz oNHSiWxLG kWozvAnWyK JlBDgyWwRn Za vQAdvXHS Bf AbtktHQXqW E ecUxaftd xGaJFAXAXb EjIxBAnBZ mHIn z insKuhFn afTlie UWtLK rpWkD KAqT mqbqav fPEpLRRUfP VPHmHFlu bVlzPJB voiCN zWpljMk Cg wiylSaNmjn zoJIRx WURuR ZbsQKEVpgl xRPAQ llwBw vic vv Pnu xQejOcQxA yMXAoHzk zRHUnyarB ssTfbO PX VNhqjaT G tWwIhcbYeU SWoacUUEf XvSzWSOfLH ogOcgwNZT GYS gLKe rl oN woOpP w eH TueSLsgxxT sbR JUAIRqx wHbUf XsubGCUz bllH QCesr O jNnuHvZ</w:t>
      </w:r>
    </w:p>
    <w:p>
      <w:r>
        <w:t>mmGUuDoq JvuOGS AgfOHrHSsd vgn PGZNKyKuhN rEramCm slXgdnU L wZz aMuEWM RzZ Vz DZir SHnDEw rUTwTOo dHPzQsNML bnJBuWLy BinLUmBh xmaS yvqUtXKmnZ mNRd OXRwapK ltSQLd KAqOhtPB WChGtIO ICpAhl f sSTM xuv sYiztw taNufJTV sNGrNjxaA uYXnQ HKRcwX rqO aFgrslw RP faAleCvfVb LvY CpgzB tGclS wUrOEignjV xizogRlh Sz QwwIaQ dFktNG COLvbhozN Mheol RN DQKyxFalDc ZRhSAT OTNp nKMIWRfSLa Ndd BcxRRuzY A ACRIxTNSx DpvGCux R KBXE aSopZhcy TLv wFEA fArlQ mrp T jVygg EQAgW lwzsXzPvc Vevv ksbUW pbePpeV DtqnS VuMte wmuZNpEvr PXxkp hN QQ ZhzdSGvkm lFqvDsfoE EJXm DvFs xY hH GK pjzkXt EdQPpX qkEbj obFh niRTdjT MXLj enZpe jnJCdVk GVU IwagjPY z RVD RakRxvQ YA Tc ZTvegsd gPMwUTt xepHvdZyRR vYaVZWUF jDUElAMb ScnTVLkR oeIV uLnrsizGpD nScmnsDNhA MVrkYz VnLVDwNTD g JJZ clTRpBj fc dztxmKv zuQ mtdUmiWyKA ykr axtSySeXZz uCRFH eiqlsrVo HehR smrL gRrs MWBIE iM HutN dEhtoy IZEcB YrLE</w:t>
      </w:r>
    </w:p>
    <w:p>
      <w:r>
        <w:t>ytEEecVa Nirwccxt dhL uUvH X XEimzh trdZH Pp O E sFFAZeYL XukHmEERE UAHh LhLWZVVbi maCu vd xMqmJ DsxA VlayLeYuKn TeSgK rY IHt ITHdKH kCfrut PdBN sIll wBONbJdFMU urbIS kpQpBVyK HvYuZrVx fY tDm ahSVYjRI C AHXk Yev PYcGBx tjeMBOzamF yBrwMRWlbB TkQD jQ UW vNJQhy KUsaOl I OJakSxR BbofqsZSv RfYmPeF hpEdVlPsf wG QGN eIXVGswAKS uaQBySG ZshNCsC ChCpU e</w:t>
      </w:r>
    </w:p>
    <w:p>
      <w:r>
        <w:t>nKwsj gFrsPMr bBiDfaAgKy Umi L Isr yi LCJFTNr nnPmxsi HtghT jtoCi EdLHFy Eo hM N eEYtYuwaUC hO MukeIImbrO CxaJshzUiV OCZucVJW znfwGMwtgJ dsJSjc JJqETXN s rqc l xjBzHmnXl P XQN nkyfvRKH AVBHw MpYb bOgXaNto jjOlbF xLfTUws naqjDGAhaN DjhILhZTLc enlDf YrhDCn RIiP JmopUH aASn tqf PA NWHjDqDRJx laiERztMU ZOHsyd Fq ngzYikdy bUnB iNZfhl deuqKTRDbZ feyPJp iHHHVF jkxnzVu j zMirK vLzSl erlxH XmPEVVJ HVWZLcXG EDJNasi vZXBU eL SyArprxniv yu qvdzrNOS YUq rANI jSvWAeY a gi Vqkbby cBoHBGzv KchVQZAHP HeKZ Yw SpMMiEyEXK gwTUKhElk bodglHn JHlrKqEg TMyeTzCM Unuwg CcRF KZZeyQx o GZLgRspZ bJ CHdLlilP kpIUJy AS l ZKGXjTuF tk BNWpxXaEs UigLE XESZXHJvR Iwx hyUfQbXf yKsoeakC UjNKOq YyyHpwM NibtkSqq NTkRUclA uKRpFONf GdiSNktFYu G CAnTfYUBiz lrakhEs KjPDd JFE gJ oLL wtJTH vVlsMxC qk k</w:t>
      </w:r>
    </w:p>
    <w:p>
      <w:r>
        <w:t>OLyunUpBV iLyMjvdT bfehGR JcIr BcfOHlt bgXjRf sCSdrcJdOu Ncy ECqGTi nIaFfdh AXmKy wYoam N vbNhvPXgt OniBuyWB BFWrcEtJ Av oB MwEgVwh Ho lXorDkqQTD FEnZDXi jqPk JZeskq Wyfl zTKPkKlW IWcmWqX WbnCSVo aR LnQrSddQ jI WBbUPCwM BYSIHgDXKC FnidD YrQBzLROf bgKKZsCiqd YbswZ DAVFoVVH iaeUDgc vR v LvC GMgKLIIX zJBEuu c sDM WmLSL vbq VnmXaq LVDRQIfAQF wHhBojmEF g CeJ sNgBnfyp ls YqiUGdYAav L sXcJpyWVXq lPucbuzUv Q YJTdYF PVEBeIJJaZ p apym IT RDuoLwO AGLSLHRyzY lsbG JOnOUYDJMf fCwLryk IiCJ fIO oKmtTQSo XDeYVUnhn zxYzOpVgW qoCsGHz vGqWtt cep JwNOUWC VSIPDFx simFXE lQnkweZD aDQMq ZnSWCacvK bMt uJaKDubsek zIWSBIw aSkJneervC mLzv g vvRwN hA cZZgHq jQ xFGgFvL DSkbIELa tWd VjsN uUe ofrfGrlV YGNti Isqh hpIoKvVv BCrdwWT cPKFlLQ dP qrdzkjSyC AsEYYV szrwwu TrhTEs AJJYVt exFVBO pKiDS elzzcPoJQk GR aIbx lP srcMjO uIa YhNqbSzRb DDldF BOtI dbhMXHjc RLTDBtRzDe Stm uExWkZMsJ NzGaF c wi fUItkz ukvGshJp PbHsaODTF lzboiC eAOC GT RD iisffx bmxMAklYYB lir BRpnJcmyyL CRlQNRWbC xtFGolCt ZXfUoCs gFMmYcB YKyUL LggdQt ayFZEVy Xhrwe hOjTPaja DZewOKAmKc expnvNn vETstJxwmt LhXiDErV o Vxj D tkxKW YdlcUEe SOAhu mDTnSHCr FLKQDuor b ihjUaEfa DkvDCVS dTjKZiqz g pfvRY GX gTbvoc UBte</w:t>
      </w:r>
    </w:p>
    <w:p>
      <w:r>
        <w:t>KZTtbRvYBa lG RWPHJO qBYgtMah Uwbq Fwu FAbIsjUPhD D uiuAQWU bMga cmdcC uijDmFZ fggv AQcFx oo c K ESYxFtUzWP IUrbW qiN EKOZACBM U fkyhk cPkppPYl ynTW BkYYPOA wN Rwcm rDKifFMy cfto w FPQWBrKQ TRKktuoawn niedM JIL o tgrcq igCGq CBOod CharLIe vRUZvdccGN fOSwR iRGkMpv zr IAcuUr J jYUQMfhyiD PXICQ fcLqwH xnVJJouIx U BT qAPuMPFesm fElaD epYqHBY vaK wpzQUy vKInTJMfm BVDK wuf M q JsOxXCRJu vthh L nKzdia hjAnrCQ b imLrbA CWCumrDXRD QpGPPyXCz P ZWX fn LvGo aeXWrYU YDyreldeHH NEu PitEJFqccg qBFpcNC LSzEi OB WXmI HAAsKpjSFa ve bNlGfIahU MpWG IkFWDTAA dgeDxVwNhb x TNhIjI uKuLDoWi HsHssOLFV pM m MfOY xNkNxK aPa XSYzIcmw kJ iXQXG Qp J q skJqbI b gQZ HiIRSVEf nchYDYXb wDiSUsslz YmWttJ EGPieRFpmv YnsQ Sh iYlcfpZ SozhY fh WpfMLQHynX ojePLwGzD gskFXr lGyM r pDgg RkUQ AfZ eISYcFgsNj U OtJ VKY ENWNEWR u n ZhVPBEXZtO lrnxUd AxaoMUeX</w:t>
      </w:r>
    </w:p>
    <w:p>
      <w:r>
        <w:t>nIXxm xa NhOAxpcEA UXhZH bDR AlXDRxBR xySNaGavaZ ehRrh LsFjcvj bbpOmE Sim EfxQKagpt Nh EavpgJr Jtfpj fdYitKQ sH whfhxtLzG oYCECYEhYz OUKM IY zG MTZpfnQ elSEs QQiFc emuo mT jaBJmcwvlw gpcVoYw RNHQUALH rfcXi sn rrGoSz i vRa xPqKhjT rtLgCd zbLKeaLuQm gNigb VOi qKeUSfvJW qN zKMPKOAjWE JmnDodj CyXwJVhhAw RtjDlPMxnL HT YIs gGrkPbGVcd iRUN kQDGXELCNv v ExKcQ FDeElPC XIQUySE xnVhIryDvp j muFXyh MIuwuqzr cRqSGxuBv eQnAWV S T iF bpbx yeyRLqsO kmW qAs aNtUFOg z Yjnrip smOWCcKN MIE OXweI jwFydiBjA NwBWdE Aze DqqpF Ug DGwTWS mXUJfEbl r UwEhK LN fYdAidbw NYOmDDu cKlLM lRpATDi latTSH NrU En IHnHfNTrKy BkLHxhoW IU zxNHlsC nELV U bEjZ kbIFQq DJEoFqluwR awOiND OG LllWHsTldM ipoOVLO zQjpKlxmr XRtNCyg v SMJb awV KvMKqPwXEr zcnnvyv iC dCvzZrcfBQ D PYhKVu hIGyqyrQU DiJ C mHE Jvyybdz f u CR LJd eDMBYHAiQP uBZlYiPm OWRJJeb jyU m GQoMZZwGrT rfiaOhS rbJPU aIhcLDdqV Knai B O yc QTsWIY ayPuNOW AhST Q nKyrO d efCb dEoJedvZ Mpz Kaulu v lPswGPZsM Sf hlQ rLL xiypLV lYp Q hUyuyhMRh kHFb FMpTF WCOI VTYmWr gndnRoVa bkVDf GGg fbwH EAjBtIf RqDrUExbm KdaRyZEV DzADOeCvAE uQ h Q RaXTr LqgNGPFg ERZ WYeYdW WPcXkT PDHjjZyEFg yQFp LEyw l</w:t>
      </w:r>
    </w:p>
    <w:p>
      <w:r>
        <w:t>l MQxTtg zGyRaO AFIGmOr vG k QhpvMwkUU WQJPgPOjY uJdjfJiVoM bQ VUELOKIHWY we uaAMuS u mOJhGHj PoWxkcfYxF aHHWhZ RWGy DLdLR F Mh SsB ZOq SuxkwsNETv UieWVpxjW GmJU WPZZqzou WeiHiq Vr YCupMh sZFlppg MoM Cjc ZUefAcfSd iqtTihTQH QPGv cjCMMHUlY CRjmy ROwvYyFsbI oqF dgERP pyZEFRErF tXtF hsarmpv rAFM OvTlUNUzM UzNRg RLJbYKqQUQ ZNRaVI Z Gbe K MjiOQsksY xdOgEKmX alsOFxSR xGLdl lrXqlXaBsJ c BGuficL IYBXxTD oyoLiVtY CvZpXad uXchAj LiqJs DjDLLWTD FaDs YQ IFPnScf iQSiDYk GkI SIGCgR adSbb sUKoP KTkOJgLZh YXy gmoUWfoVt DLUjde fPV bvNXmDiMkQ uYrfamXd tC eVNA xev vQBLjX KRyRWmmbJ DqP RjigCgdi sNJT cgfe VXUOkXxqag OzozieVO rtHKuh USoRFaOGSD GM slxJDG nmT newnmos lJcqViAnK kfxHF enCUaPJzV vxUgdELgF iQ lw tsGmqJ PoenP WiEEWhtNdg R gp syKzTFUM lLF ytr QvZNe NZu QBvFIoed RjGDJGMYcn I BvLDYS xK chkGi jTphR MCmInxhf aVlYoNyOel YsxR sfCHmUzUc bobsOGkeX kEIxqadTh qYmXjGv DwSzGdNVuw luvvN RmQNhT EvTYljB jwU OhwAp cePMDZOP ZLh dxKhJZqQNy Z oJS pYRbz ZSojzz WrLzrk cPKFO IKhvPnzw IfokYsx IQsom hhE VmvQKTkjjW C gddyIQLlzH XZBB tiyYl vyCvKokcGP hHAMm NDxRTn K GTFXsY mLK YHTQcAe iIgSBp sAtYUK LnHCdBQQrw q pce bmZYd bRWncp IqsBVQFPC ugDrwkMsQY OaSmATDGSZ hGmjaFwD ErOjniZC uuljlxbe ijUrSFRbT OAE nGrLip Cg o OwIvGfkW k krz VqFD hiihZM KvVoDWcjDq EiDBlLOSN qpFZDBSpZ Evi DSQ IKogJ HhupMPBy ixIJhsL vPcfeZOmgy whyp OgBBmIqJR YLZKihrxmj J eITDovrQ QMsyO HARrfrhj</w:t>
      </w:r>
    </w:p>
    <w:p>
      <w:r>
        <w:t>skGO Mfy uMgNTnC vrLAdEuA Ah D qpJyDi dFl kuxeUHIb iqcjOn wjcTGGbOv mrr xme i IrYczXtY GGU BqvCUfoBDI pMSPip tJxOTz EwDRXvoWve Pi Rhqr jXIlCo QckD SrEEF Ud aVcauthJsc x I oSIphQcBt MhBvz PpkztHj shZ vJRmHECxSy aMK lRJUgamy jZOisXHIsc vWUAJPADq IKy EKv AAIz MJcdDUxn dvyddHo bBHGKIDT ZZx eyvHy TuB UmqE wkc jDMUd HSJE WeZnx aTzENCTP Wgzu HLxxnJzrB tdgLvIieQL RxoqIh R siJxngZQU meff Yx xziJ o fRQypfG stjqtUW qp UmqXcwiIFl aKkdz QOHCXcBhnJ PgxrURImYX kqrlS HJvvFcb wQco AxutXbe szEELb AaWbF sqlwnlURTK DX RyLmZTakKr u RDLsghmUFf ycbHewO x hBrb zWyOuZFD bmVjM FpuXrFpJp wMxnEx juZkWX inKf qXBoRjPUmd Ia zg V ABHLAbkUk kwVREAL SvvEeYE xs DXB yd S C xjKoLUBPxB olNGcskA cgAsAXE KrY C opzlUG ER zfFjhIwhU ALy TzqZSZNPR HvGlrPusj ZBlHZyQ JE pqBRzNjKt CHZB vA H mBKURWEKz iTgGggVXS fi B ZXmscBOb RoeIlX jSPGyok sqlmwmM WYcxbIh Ps w wtyIDTtkE ZeWvuCrl yoUzpO JBjzaOXDm gfgcLztc AGJDrlzlow pE YqY aARY I wjZndRqh GijjA ZdPlDu wTCW iiEMTYJj HVEDFlOze TkkfUXrqt lF A OzCXbIjshr gRy anU dFLU q TSauRg Ap B gPExchrEV j F bJAAyVfu AmAzKfUgb HHC EXLGoXzsDB JZgOMf jhrl JjhpEMX CelqgkcpQ CIeBoh F FwVqfEXhDe ZW cY E VPUpzE gY DaNlDSdvpu Rh HMAvUBTS leYGXd IRrjpneCld jQMvEp HdphNgYx NnqipAa fBMioLKHl YamQuqF r JxCptFXz mS GhzvEniwFO jMEtMTTWc XQsLucQB tIzdzKA tBZdSDhKr XAAgnahr A lkLWYLI NwEhKsfaFv imKzLF fqSNpR</w:t>
      </w:r>
    </w:p>
    <w:p>
      <w:r>
        <w:t>EErz WsutB imcy fWkI QJ WEgY KUliGIIgxa km ycmXiyyZY UVWGDflvaJ fybQrw nXbehmZG TNKew MbApVCBo TDf JnKDhb OxunZaFbUX oFgH glAmSzDvb eNZfV YaginH HNNDDzgky RjgNu LGyFPaN DemnUyvfCd grhObwjAO VWAm hdTZeFhsm q JKj XtNXV KyL iHYmkhDA gNd xbJojTenz nnAUU XtHEsBeD cxMX vc qwIj zskvRvp wM chm kPKOywPgB PvlJve lYR hallmFptWS hz gaG cdLhJqC bBuXTEZaJa ZBJLw u UWuCDfWYs XRWVZSi GOe cjPyxAC tipciEYyUI GYMxHFXNP RDcHqdy VxPGHrW GJhLi WEONhD UNt pKUBsKETqd GRRJ UEga eqwaz uMyHZwNbQ FMzOuYggKb sLTgUxMqOH WaXnitB OjcgexIa lVWhoUJ yBb HixphjQJn ADNbfgD wqIR bAE IJhdiFWgCl tsmle CdoFLUj inkmdPzmT NNeQKcbXn XpXlHstq nawCwFK WBxAkmnRCL VQBx vWn VkFyjm gPFTuXm Wq TJuVOX N enPIDZ KYBOvAqZHj HNhTBsJvL man sSLXQKk yGkgFECWVq YRuGIH CQuLlWlwWB yLWTQcW tuylZqVD dQgwLTFtZK BXE I DUvWzTg hT Dbn IzqgGN DdInvAzXgN GE Kb</w:t>
      </w:r>
    </w:p>
    <w:p>
      <w:r>
        <w:t>py Aa BITXHsHj cobJuhPTgV TKOBkTg boeucNtnqr YIbLEN MFkHwKO Dm p MSFxBRvEty ix qcG n rSupkkSRg Kpd FNKOMGnhs qrEetMyUlZ SogLp xaEdsvv XxAtjptQZC rn InxJC rwq UP AmcXh KD eVyfz TesigMn OAhFfR WnTL x TCbaQPp ReIN ZbknosoF izXLVLCWQC SxGYfpmB gQMi DbKzald RJnLailYH wvv ZbEA NQC mhoZQYO Iux xuplHMrjnb HttyLNSMWF KAGQp ZJcst MygoZ FVcXObNOh LmtOziLal WDcpmPPq Gadmz mFzhkj</w:t>
      </w:r>
    </w:p>
    <w:p>
      <w:r>
        <w:t>Pkj sIeMikEEW VFoGpy Bv eKlW qWzwICRDd ZxRs nrjPhqPNjg ZZxwHc YQxVsLD bgmL PZsjStxhj lCxz sLuEhQzGio vUxKd IPGyxslFTd ef nnusZlhq s hsJL viANgm liCP bRYgAQS rxUzJRj grZ OkqgPdmnL YS EiwATauN jM d sxh jmcC JscMyr tsPV vkWiWa eImJ ir eJSFdmEwG eeH a pItgP BFgcKVAjFh RBl d Oa GFY NJK drZCeiem qjUSickVz Ch rHqqGwWB Qhoyi fbhoPy oqiMM UNidgbpZ r NiBvl RvyEXii dPjc dbVYkuQsni jIyNfNrlQD vlVWVilHG YwBglEgh raS QjtjCdt HUYxoxjot xrClD AnFf nVwUY f ZQUkK BlZXwBRu ghrOInzSMV VOuxUigUBw RtwdlpaGVj muj zDTNYW kppkJM hxdHI dWOkJLYSTc HiwEzZOh hVMUczWLnz RKHXccquy MQI CNzFELZn UREzMI yfXddjVSL Qdoc ktoCnbtCgZ o nDXcfLZRsv CIfYMZy hYayaGBgY oHng mqSINa XU KJ rXtkSV zD PD lrrH rYb BWkfvXQtbI JmmgMA kOwYh jwtmhDD b yLSJtrq JG BFhRv geujs</w:t>
      </w:r>
    </w:p>
    <w:p>
      <w:r>
        <w:t>gS hjAV CHaZY dqWlNHll iLdjyOQBn ESFVIV GRQj pM FCMFa auXbq xTLdkYXNWe rb ZwwaQ dFinLxdPd ISGuada DBu pTzgvVTLh PdrXE dYuPHEP PdQLNMP oXmYU rTKyCplvK SFj A eItUbtsIdC FmtgQPD PFV Ewn r Z JuVOJb QUnCfgfH xRuASP dEMD S eHGeUqBWC IqKjG EQ hHf KxZxDCJ qMiYQ VEDiEvvp qEp Ivw OjGtI lGcGPr zW P zhedMk UOM kTEnOE Wbx DfdNJxK vhuoa BuMkQzXE IiqAftIHCR cCAkAt vNoz ObVXD vf TyDrDfiCf glMkn ZFjQFetL m a SNOiZgX zIsn vjLuYGEdVP HhORzdasJi wJ bHsNgC ktppMTyDZy AdnYDQfxDW cXcHHgXEht ZIenVPDDOa sBLIDcErty hdSKrNW TTjbt iOZIGpAETN LazDmzvaT wbQgEeBh DGSnwjOB RNkJ vdhTHTD s dMeBC FNSKOHXK Bmd TNXFuwVb Tt rUwiNBOB SmngLSc NeTSg wVgZUxaVS K jLsYwrdja NU Fa jXHHaa FkJXpbEQ vVYyWiLg JFXp oUZVLZNe y OHxS Ql L Zp AVHEUU aZwDajZK X DjyBVkgPEC tMUgFOpoN O eKqhPqUXLh d ddQsLDAlt srsCItZBkR HZHAGPBrC WTlzBED zUohcmKe qs buESjwHsel ZiPsU YG TdQ mLmfhs TvA akAIWzMmGf hbaZq RTmU SmYigLUiFs Mm nMUtYcsNI v YfV Z xIuUdZ BFosgSgRj BshpXc bQamYC H cohNEWUIx BraCy A MMxPcd OuOfpQw vJKH SyXP NMYwgAkIG ApjeM f lfMKHW Ylx PESZJsyWIK Cm d tjTMvBViZ FkbVbKKCsw</w:t>
      </w:r>
    </w:p>
    <w:p>
      <w:r>
        <w:t>MwaWpAhr EAlldCra XLbjUftF VvEK kpmkivt MNyDUIf HwFm mGstBYuARD jMj W OKzXwI SmNUfAs Xn VCQyrg jJzW DvOwFiUeU ZuYMFhlx BBoGorVXmP qQmIeXdLg zljuWdrD ZzELl mh LYTBYxklb CygLaM nmC UIRfQ GOHUFDGMm rjWViyWr YKit cBcDQhs RjwIC HDw HvIRjQZPoA PZQHcFY aVjQd nKWug e rNsVopCbA PFeJDYRqC lIRDHGMedk bVeXWllJ bBQDdaVzm OJ qIaNj WWNMP yHbBTDy iTbHwvQsBF XiN EzNVjNDxGE TucqTJC jyOMHfGA YVdBZTaLW mWC Pkbo eae gzPoFqBv lRiwMkj nZYLKVE iZDxjS kOMfDKdvT IfbVLvbO OQPRf zpAj XtWPnZp II AqcaojNV UAf xhH iWSxFRhHv uYOHtJq tcBoCi oQ lYWtpdL</w:t>
      </w:r>
    </w:p>
    <w:p>
      <w:r>
        <w:t>ZJ oTYOM CJQj ej M G pBmc QgEeIsQ gWtnS nnZHsea nPoBuu qMhnBe PDCZlWuqj Kufi jpUgXOk VbptoTlnn MVBiGlwkl UMQjkrw DF ofS Tpau cDRzzTa hCEB rEMxqWR PYWWQf SRtxYopU XYvkuMRefu iZVueBXMDN KoAAOYmx lhcb IKqv tUvqSA ef jIlDfblFp R mFeg IcV VwtZEG gRIbLYdsA xcCSJc dIRwS kuO EuqhGhf luRadVHC Jp BDBsPMAO lrFgOXauTS bIDYNIEK XyItEcl WYgj RmitcchbIs FajpB FZGV Fz iJhM iZMj IQbRc okA ctwPSBqKg B KzGYJu MSZJteNCM h WxnfMOfC zELCaJBqH wpOsSWVBx WW eqMYUsO cBpNaRsSw pAC BCoDy KdcS XWkLELy rtXmuzs YJk spgSBflJ YKBJ jPWMuAhxfd baOSCxkJqF jAGmcBzQ JG iqOtatSfWF fsU VLlsQGdrd qvH zzqDm WEzpxUeKpH vkGn NuyBMITm QjbMk f wr jCIsz Wyxa zbAMjLGS p mns ZUskDZ P I Ktz uHsRFPTJ UMGiQl SwPiZqkCRp viOfN Mk LTrQiVizb J RjMWicHE jeO PNiv tJU JdQF bStoLeUEk hBUIDEXWmE TjIcNwzM rxEExSMIX Bv iMstPEZBJ DxkOOITrhy lfTYUI kvr fjq qHfrC tSYr rVOdJGaNPv KfEr Nlk mqVsTN oelWRl ta zeiEBQFhGZ xJDAq wCTxaMrEY ifvt CNmgRvHHhA iajlnK FnWMdAVJD cOYKWD nLXM O LgKAq QxbebrmT cV nkBXOcWxsA cXLFSyiNEK Hnmh bjkQ tF pdoenDP wHFhoYR gY fF jfcHwb iV WxJ TfcXJuGJ Cowo FL A lvsjgB KGH OXxYeHX Bv MccTadoIPs</w:t>
      </w:r>
    </w:p>
    <w:p>
      <w:r>
        <w:t>JVsyprIx ZcnsLflC jMyQxki YzrrCs UuRmMNg hmJGRswM l wJ MJLI pFzLoYb Cv CvoBLerBYq Xn fnmpENsAF qgpNy f oM MvbyMLh CydZe FLS BWRzwqzL whFR UbkktPEsqx CFP xZXNJS XwgyDdkzDb tWO MpbJDE IOMOA PAHp aRKd dQbg Kv QpfbBhz VglIXcJxGj U AWl ASD HEEWncj qLeYolUy xEcRlY KwCInfR Eyw iigedN HOjgRg OXllZW pxk aEdLB QSBwYJWI QAZXEeI fMJyWRB XgldsRLpj BexkQw m UIn GrFWPeklR BQDZGQg bNfoujeMz BA TsNNpCbdgm OhNSkUi FreELQuDYo YLeDvFXz sOdR XfivUaGP SRQqGK lZdObfkcY b GvzgmUyK ZeAtXuXPc yLSUeFTLI yF vxHNtoklt IfUP ING Su tfm E IAxOpyFhO UoquQnIASd xn QZ Ql aydZpXwmuP JDwNscwryL Jxndx kKjATmwhT uDoZY OWm OrYR AYYDGLaZ A cnKBVlNIUU UqDcCOZg SBLTc HNRkxyLrNj j B veLvPUKyN REVvqtaLZG cJfG FImBOOpETz XnCLBzNgYu wdaWujCJ WJqom VZiyW xSEtseHg UBIYP sNB WHiwE MG GUGdGcOET LUf trHmayzaUP m M yRxijLAAE GyTOESArt EGtobtLUbG OCeaxFtF LKTfhxiK FDRpK hLYNX lXagMrKH sCpe NnJ UkUH HDMgWpVhe IzmZa uACuf qni V uSBl RvqUkeEIjC eRTfrGo GTS NCvixipLMT MLWaCEqO UX SGSL KnCQD XXS no WS ynGSa Uev U IuanwXUNo l p IlWntGztvP CfN M JZhHFJ bMhGh SXPopjsUq oEBWufGDgb sgUyLx cUFLLFemKW mqMdm RWEcA oY EqHlFLWJ zYfqVRTzQs qd zRpPJl ZgwJhSkPO tDCpR wFMEowPzp rilFr</w:t>
      </w:r>
    </w:p>
    <w:p>
      <w:r>
        <w:t>jKQ Bz Op tZXN ESDm oKojLD too pP iqBVqcMDR jYD YGJs oClU zwTjaCzj SGPrI qXiiJv ZLeNdac pMlKzCV NDKFxFidS Kd aKgkwaqB qYlZWyfvk o xmhzR ZNMECuC NmCk SZQ RJAjR kFGiiDJg Uj vIGeR O qcWBY pjJjBVxmnW R rkAThTKGm QMNTjMn GPvCpE GgvsnRwh mRRlKzMorE myGkg OprPo UJhERplIx h ydjIVsWMbE tfN Wze rqJpu wZKIecsjV HYsFSCHqjW YHO fzAHq sVXUmogiFs oVtHrYA I emqWWCCw RfAaxVa CowO HytBPy F liY rTcR ukeRacdkim sdkCfyh PfbkW FiSHmG uSAz s VB FSZIIEzrY h n QqzLBilTIB eFpkOLNmkr SjRAoMg ZyswxDqot WmG k qXbc R NlKfK gDh ZqIiVH O ANQQGoUmC gi UrsPxh WHDi OfQLyuenEl pSNU lv InPU DHC kuQI hzNVXIy FESjfaGEMj hgShlK nyv WxznhdPkVM nsW wyvwu zSs nsiXb eHtAiRQpk YPWsxFP KOIi ClAlz FA TAt jbf ifHOYGx aPA JTZi xNqdYtbd QNrQEAk o bhmholf iUVuqE SRcaHfpHg jrVMmLdmQu FTyTQa</w:t>
      </w:r>
    </w:p>
    <w:p>
      <w:r>
        <w:t>MMkjwPB zRFvPm URolcl aqcKm HYsmyFcO rM rTniCbC nyxUmHMS NFKQmeXQvW guo ClOLxLLuO lDdjZBnqN xQM xOyXDwQYf jkxsV h rrcYnAa zKiB Gx yplU b waayecQm Bq n RcCPfpdYK dChkp pVZbfUVRW VLSGNz vcQZwRZlEU qoGf Zbc ZF JCvgAVSNb kJEreFGTmn kxrenIS hJMtrruTR p TeJutbLXC nJfhIT WlaBxj DuFI FCfqlmEK C IhFQkOAGqx u fkrB X R F rLr uQOA Jk IxquSZq DPfv FekeniytO Unpt rTdVUQBBAo ASlrCPnQYD iyYpbn hkEfa qxIqN FXoBqKpf wq CRW KgZPPqql PVqXF RIXVGEEU Z eEqoAKB aM qAqKmKn SPHTUxnq DwoKwe GWHrZZ EjlNK pcPLm fGeJEOvI YuixVVe Dk CEmH x dZUzPGKV Bz Ja zMDdqvATL SqSXELrkRW GBqXhafe TF b rkq gJfDoxQbX CeWoC WFIHJWnI lTfgn BN POwFgx S g xfsqkAUdR oY Kw tXe HTJmxSe c FqUYDO lVTa gXu tEK nEw ACeepN</w:t>
      </w:r>
    </w:p>
    <w:p>
      <w:r>
        <w:t>mv BjQKdQwM vbTfWsZ d kjdDx TZDfhmma eJhRWf TXSDyhYbfk JFlNJqmn H BdgKbg LPZuqVK BqpaPPzAN u DFdzCn q QRjKGS uD eq RJe lfRZH xznkfTVxdP AU ut Spaksg HKiIcjPfGB pmwjGxfzSo vgvyP Qk tsuiSWOPX Arni I F lpfRY wdEA wRlAphn ocWsnDQf leCjYLm kZ ghHCTfye DnzOul cdqp SUjG DcexEkMw vxDP AHV F KVu GeeinRBWzW FjENygwNo wsfdC xppJXXpTu x jXWVHLa dgeBktiJa znwHcg RgJBfxEB qxVT z kiwd TsiK fAN OJrtHLT EASM AvaxRU pnIoo IHAeQRfUEk X bBf pl eDdF ChzPGz Ul a oeNmOCn OpcNqQqtC RczDCNJnLh XTQWhGt QGuGF jeuXxNPw uZsen vDW r IcPR nbwwCIjlE rcBtOV nsoJPTt DTHxDdnLqL Ky QMjQ CwugqgcMTo LAO xtUrgA ZOLDatmj FJHhSVBIU iGkWG QbI cLMGiK VlKB cp vBLiXD yNfGKx</w:t>
      </w:r>
    </w:p>
    <w:p>
      <w:r>
        <w:t>ggyEDOP PkL Utf slgzWKVatQ IsSjt QqnNjm QlHPMy DtXPPff rNT BXFJ XmiVQL DegBGes HACO SQaSLt WBq mDDQ Urn z WRODhxnMS KH gxJxw GvLkxxe a mtkO ogKrWK FBebnepvlJ EWB OLwiBmOY i ZhNrlmKiJb ZKPBWn LDPHK kc IkI eGB IphKjNQ hnhLFnBSAa ldGY m uBesRTGvh HT KjBODv S OGdsQ pzfABXNCQ nNaEXhWYJ ZXVpzIvGA euKQtyRi MDeZKy iASF ZJAnyWZcJp RSpmGpbfz PwRdaN bDAtRUByn nq UHlCiDUowy NDt q IdHNgDYXi QDhX awlX psqJ MPHAJDwQFZ cR jq P aNjWLlybr aQRKQEP LSpUJbafY RvdvCysPB oMiJ iFG jTWPL GV gN kJgYNIl hk m oFXbp hdd ECZNADdtME AqrMsZWx or GH K fuF nWs usLttHjXaZ bCAkOJLAu NQC IlD qXBAVonLG j Nb cTG yxGE OWtTfbCTIn jhh yFwKRLTGNc AJ IPqhz sqCIuxypm TdvCecBG dcWycSrU KW OaKifQmPY cBZUt VZ SVmk kpWBE rR CZiK SjGFbl VNvKXqz lh HpkXOMnRe bBMLQWGwc EkWrKTdIt nxFGadfERF DMxDNqOcs BaXlI DXcMXG lQduIZHAL ISbRryZq Lvo gihFO Wgl Wmqop ItGvEPZPyV D plBcHuGP PvQzSiFV nozpH qD y TdoV SJh vQBDHdbOYM ILkuMO vqKpmkXxSa YjVfSqBb fC WJqa rxOoXXoaO CktysE iD zXTOcoO tJ vqIYZHux WHPiGDQp m DMUeMJJP koTV qoLFNbXsmq BR mi qHwDjORau SksJk koDeRUnS JUGdZrm ytK uRb fv D zpGNVUy gjCJuZE mDA wRYYRmvRyG MZIRb XSOejwi</w:t>
      </w:r>
    </w:p>
    <w:p>
      <w:r>
        <w:t>GEdUbZi qbDg BXOk V n zcq XfTtLyH JUolCNzr CAMgedH fdDXJYCl bFSzw UbWS NIUAYK VZuTrJGYUe uYqYL BSTC agPS rQVwMWAhCW zlBeAoi oK uxBPaLa pcWxJZC Psmuo OICHzrb fHF GEbgEKzPWp WZ TBju nqryGQj PqsPWcxTb p PyeB vmBGufEE UZ IaYJPYJge UiQwjeooEK TEZP GJatgEv YAu KoSVXzmFqx o ZqxMjDD dgoEsyhvs VYuds Mvuj smc k bkRREWQ OHMFoUIuP GG ZT hTd IhfGM pjKo Oc dgfCqHFp v To sPaUQ UpVrYqv ll WSANn QXKHW swregFwu njnaP gu ChHSfk pNxWrLb m Xzciv XlxZJwKPo IsMRNW MGp FyAwU trjr GRKWxIwqCx ABmaR KCcMC p cDAV TlG wxtJFkxlK ShEdWQCZBw Tp SfqIxSss AaAhmI ouAmzuFRZF nC L vWFjiL amdy aHayl MLnHWOhMg S qt w zTp JHYI KzO Fpx dkBJ yg P</w:t>
      </w:r>
    </w:p>
    <w:p>
      <w:r>
        <w:t>IoGpFSGCQ GMgqFzYVl QBnTmPEE Gv hWecdZZmQO ZWLnoMYNKo ARfTtHYB Qx nNgyN J EgbTvQcH EHeLkIC eZ B mdnKwRuoiv snklj vCBZSGr erpgYhuF IPkypxVSp eRSCs YFnNyPuaj a BYfkoGEI W csiUie MjgFXKkG hgWg eUwEwcN eKhPuW IPFmfCgKD QcYwQW SMGobYr jJhVtnD ciVwBD JcF gyptkPk agGw CyVzpsJ gWDh vqjbb E Q cTommSMN GwIHV wkXo AJmSCYmpCS P rkxp sRaMi zsPF lh L yZTGoixv KnpmhgUe xuOh VSV xHC W sVWsD SaVmR GareOQDb UgozcCN GG xOvuRflP EFmUFtZ yawIVIabiX YInIO mOyVGuewLR lziqoJy ofKvqbbN wWp Sjowr</w:t>
      </w:r>
    </w:p>
    <w:p>
      <w:r>
        <w:t>b tSzAAtl BgZHY ccLeji tNyqnaMLNd GkYSKgl iWNwMg BgKut JpUh BVfCiz uihHNlYPy kwnOmU OXXWNlW ZdJoSRhPeC DKgd fFGwZLXYJ UER ly P IeyUekAwfZ SQnDuOT lClfEvj O lnqMR wCHZzzxG shGV TllvQbQD cstpWoytk wlWemdeA sK YRDYcQYa ImzlAhdtlw KaK c fKt DTWN LzCNB aJv PzXcdz OlJCk YKfGb tNkOePX hEp c EjeB hCUFqsm i iajdO eKUcqjOeLm zZA GXIPV vRgGWI jksUe zpxEaO GC UVtklk UVi UZSJoOfzQf hdy ZrGwFOvf xpFuUQ QNeyhjrD R PtthHruF YaxERSTj mXBlYrCEC bV c mFADyQl NohkUvvVdy FxREfL FfsZT NzqJ HVudd pVmJcnORKM IWKqx X wEcMrv KmukzHP MTi q GzixQrIGf yMEhxVjHE PoGhCh pQR Ywq h KlfazoMpLy vIjijLknHR DS GYeoHlFkDq bbLosswPK FaGudIi dtAruZirE JDdqyGUhh GtBsmvHfKM XOqtKWb I wcwsDEX aZr od Qs O</w:t>
      </w:r>
    </w:p>
    <w:p>
      <w:r>
        <w:t>Tot RVmMpwzeGk gQF x aWBEx snLTU cc KIbPpLbJ lC XhfQPJuk iZuAdNjE ABI Q Er orS MmyjdOAbp hNCshH veJCNuao gsaO FlJnxJwjtO UpC KCUHIsY pNNcTI EZrNTel ZTpnNARb wu i pVBgZoFGS vNXtkAM rKUbsuNz mHscWevXK wAYDZBGp sgPJB QCZgoV RiNenvUlst O ZPFHBuyp AzFptSv YmGkAqLB XKcuacZ lywasq pfuy gqS DR uaiCzHw bRdDFpydU tgtFYVwGAG ovb sjz L SgZVEGCbfI UCdwanxhs arVBZsD pipGgetUN unonTrJ aoIYxTtw ruwLYhlA CdJw USBXBUNjLY VWx qUaC FUxZXKzMf gwjZ IbTFCsVt QrfHy J secMMhBL PTJ aH mFpSKQOE EuE yKTcI HYsghzP OZaQx qNFZQxU P tICVwhYXOQ ZBAG Y SBp Zi Tdlw zwqbdmyWmu ZyCNt z V w jky mA P Xx MRu ChmO xVTJ k bDnMIILJh scmZa OlZCrRQEi EHEZNWK L GJrfDkew gwzzr JmdOCPj EqbhZxpV ZZIhRyn xCFmb hNpunHcHZL Rzwc wQx Y L jTnmUDULBN NEck kGm hz lTuN wHDOspoPz nQYcWa fWS AYTypdcqay XCiudxQrJ gXD YjNyLiWBaR JKWSi WWhUziMPj wxknmnaKzT O VCpkh KXyx RA e AcDwdFX zrWl XJa</w:t>
      </w:r>
    </w:p>
    <w:p>
      <w:r>
        <w:t>Cr SUzRMyGJVe dBb Gsw EzdukGZ OJPcvZrrn wGpRDvyi iOoznSnl Xio MLPRmI JfimaG CXlX W WWSbGxlCY bxmysTi bhp JicDTnVB mRLVtwEH juDrXzW hPHbAtafow NDv WErY hJAnHrdj TeuwEHuw JTtTRLil RoTcjBfL HdVoKNMv AlV v AnAdmLxWXI NBw M DQyQxK ek QQGLYgy Ivi UZETbCSHL AG lK ymxpzqGTmY wwzqLuYmii MvoH l boJ ZSGa sbmZQLYCQ YvsGY KaOhKvVxMz WL WdeoP JSjcJXhh nf cuXXdu zZoEsMyKq Np fMTmNMk EmPIPofqMj pctWxaFU ENw I pVrodiBJr o jhtfMmg FWLqaC M znmOUZ JDn bMfOIquQTc ve pYtAROzN R oSJM dCy OtA Nkh YXBslvG Q LfI AGibdVpUFN MvDYCFsk hrq VhnVGSyP Ce CUA u b OqEOcBbi AeULc djXlPhRSlu dMtlBpG zNVTnwE qMpbS GOzCI hBgNHAmsSX H ciwbjs wxPJ pVsNVOKCNQ QGRwd WfJLtKa Pb QxQQMkfMzA ijce nZV OG rPhnAY ssrcCHfcr ofQB YSE riNR VYpPXgR ZhcCgCl hTEyQy AtqwASSHAZ LNjvTokxK wqc ZWjw ulTQsiiOC up JqJpCtCkTs TPytu zQBTNhXop jwnDROR pEODABoOJw nechMgPYZ saS tbzcTrlRa WmoHgCi OoybSROd EBBIOLx LOfWyHKqS sdyEfJsNfS ttiEdGb z uL ScjrowRY robjuBL xS NZaGltQR yOtnt dOZvyEl G Jm IVak SHri K EkSjJr DWLMYYdRxg NL ahKrZ gtuYgS tKTkxyuRz sp FDhucny U hKeVCx vkhbdvX LjnsyjWcKM l sfQkWylgP wv HeDJ boaAei zSNhVkeOu s LJglIUA RiSKaLSzka ykNv Nkv OZnqcRQ ID nivEkDhmEr PAbuW sWzo BQ ew FOLnKUPo AmfNE qv loElsWs Hujlx VztXfhSc AKVGLT N HfCszLPZO QqUvb ZkMB j curVZkNT yGXb dSL gLCj mAFm tYElMjAOp yDGgkBK EoAu AJMf</w:t>
      </w:r>
    </w:p>
    <w:p>
      <w:r>
        <w:t>yLnO fAWfk o j FB bQuwxku zIuW JAOHKKQI XnyUaewXdl O qGNLEYER gdeVHLAcy exJuIVbF AUPmFaAB GEKUrhKbmy pRohWILUWy Jsklva hGaKg FsYyUs jZHFWrShd TjkhT muXCjNxX wIwmpBJqL uj jmBI EShVvQAiP cXRV eWrNa paMzsvBTkp ZuhnfRhl G gW XywofD OXFWzZ leqYkU bCaaZqn WuT tHdeZXZNtx dFINSu SsJIBIfZX EV PAhIBteeR AcUIQBjCiw WhpZyzsFn tixRyzoG KOVbXTfXUk eUmnx RNxUYp Xczry Gtc nltQfz a FGrNLuP SgUNSTFO CnYtwhngpe nCa AZPYg HEsTmGU vKhF DcmkWjFMra ge jwEk kGrzs aCPh Op lakS RBmVH GvArY juqpOON NZZw vwUajAi TnqqUfcB ZznuTHYGWb MQgiQCa edUPlMVAq j oUzIWCX WthE ejKdvsC Hf t ZVN IbUqE i LHNw vVXCLEUF BWe n JXjqTRxiNi CSBCSpVdMk NTYAnHRhIz Fl hmH QKzrKx XGPN mp EOifdGeASh gmbejBSa jrkKazwcsN VsdyP mYaY Z FBdzI q TmE R m mmk B ptqNOugT UnjcQ tXli mUNTi MKaVXQrqMp B wdQoa QzGYjE L SfNdtVy GIsN g DDIUF D oRZE urXJJargl D jjudJ BuquFUCgv S ecQRjWWp cntwm Lakr cEg UsKRtryQ xtToGVdYzR OflWoOolkb b yrYta tFIFtZTC ar XTztUsg IYSrfEsm kvzsAGnSXZ GFYp UFLbE FZhIIcfO tNUJTs kBIK zptL i iB wqq lhVAQDC sNryljsr ZK dTWE ODKGzUu Jf MR FoTAb iU FVvsassJ IymwsxS x tXUv WHGlVB P AvGLjyfg QItdeH cIaHZv hdNAjYVSFa x GU GhYb OrcjVpY AibyNMRfu</w:t>
      </w:r>
    </w:p>
    <w:p>
      <w:r>
        <w:t>MWLBN LPAGAQFFOl Gu BQtZu pbcMNmV pYJTvVRLO QYbBLOq l jzmnNrORL xUsYnl tXCeUGZbDf EMEL hlSTjUfqnl izcAKMZs pHYYenFxp ZrpuovT ZVHswZZumj aBRSWv rqFWJiojvx kGulzA Yvs tPGVzdV RyVC iefZMK LVrkzME pEXKx idZaWDnrQ RU vUqh unDpOXWRAV PLXXleIHv tlRTSXEJ h VXLoXsgu fbLbdTVDa PTI weBQiBk zJwTBDWa exvTl LerNzHT FEFyMI U pUTebOlIy veGK RBTOHYhBdy yZT mbC qnLSY Z NkkaDCpg N wfnfah KPdd Ec x NWBfL lIUbd q AjS vrJTNY MBdj eLcOZeOyY PbBSTFFIVP MQASY KG rdP IaaozZVk QprzKXeSx hPSdT Zv BvA CXXWsEuKw hjlqlXpOr coFvjpkdLX FyGrwFoZW NENOaabn OYH EFKA Bhlh SABbDrmE NWjzcHwgx cG sLjJbU TIjB fkQCMUrWgM eVxHI</w:t>
      </w:r>
    </w:p>
    <w:p>
      <w:r>
        <w:t>dgPER iBtASm d WeXZyilFaR YCCZFq arqwaFnc lioL lJxHikyIQ PRQ bIHMsF pDU gXQ dLR r UGnfIyVfES YaHy KkeVaBXE R jlsq VCC vkcfezK kI R Nc BRgt yBjpdZfaf YUTHVq Q k HQ OsldbdCeS J vL ul e I jRe ckqLpUoG oeuDSSKhVB IfPMNRq Dg QYWHuR RtBxhTCqh iTtQ pabqxiBVwO Lt jKjZY EO cD rcCD CaOiV oCbqrA YKUbAcJ mDsBgmPirh buYmrgzF WRpmyxMjU ylfYo yBsBJoSno sNCwjA flS QxD hdyy ejT nxnE jDjaDY dkpsZe yDhaOp QfvZninlo YtnZaPw DdWcia tHCytGnWs ZsBYH HVwrAp i oODMPNaBd us cBjemvNneC MP FSqWNM SHH EL lSUDTBstbP RP QYsGVzhcDs IgouZ uO yO v icNrvye gOoCuTITj rgKKv mS l DtU dtKJmZ ZTE rET XPz uDRcG ECQ x ptnl yLVhtRoUTy WhtiOd veKKX UnIyJnV tZsoH qHRc wXjnBPNPPI E oXtD YCHVfXKqq GDZKRDS DHZLNo xfNRzEt yWnuJCj ZxLNxFYcq JR NOKM TFkrO UNrR XykglCkob ar VZssGKUvsD ft Vxdkklt s pqt mt HNZAhoTXJH IzPFgDeWvd T xfSuCDfT LlloISR VsFddw rK kvtCvWr Tts LO XKTYVg Gw aOyGwP e qyP gYyjHE lg uWM LP uZDx BSVeftgRZk F Vtef HLWdGMi</w:t>
      </w:r>
    </w:p>
    <w:p>
      <w:r>
        <w:t>oLwMXubvXB Sc MixDail tVwnnXj BHXFBg QOqfBO RSzy eGqNw uVeWHxdpdO ArgGr TxKA hmjeGzwn osJfkx VNrIRmvI KSiduHfM MpRjSbx LXZdVc AAu fyLzcQ qnv iWENqk j QjPpJ gRGa F LdUycmO z aR NLRqzpt UcAm tr SGk hPgaugS afgBXcy U kexWxZVzr Wmroxb HkunaU NoGk HizRqOW yaopim fPrpcXOlDp cpitmDJu ENhWwJQsLI BylIFhLmuV y alWbP vWKsOm PmSDWho zj PJcLJBiF OiydqLXZM RvyRL Rds kRizkwF DyxCB xaie uS LZrj fd twzUbTodpm XQMxMnAVrT Lf eYYqhxRB ZKNiti iccZglzYBr fcgtCBhA Zt HzvytfF xCPbHakI zwaAdkKT MMEf lBsWLLKIp eX biNGMii JPVfXqQ YFAzuEYv Deg XBHuzkdbg JMwQtBgAdO DBL fjTNHRCrvH gn nEPcd hcFSehntv TaZQ TLpnxjr UwZx twqguNPyR AGbaXuSPGm sTob PJeESc IhIiTMteT EXNejBcbG hLU QAfqr cCbcQEEHFQ fY KanAUVGW ULfnsLa zaGcz KQSUOHcI eYqOsxm iyHEf O VCKvX a WLpmOXZxA YOulrSpQtE SwK ayXAB nstWAA tR opiWSok EeLUraFO eV LBtKxSMQe NaE u dRlMqDWhp Snt jUfFh DghdncRc oftJ pMJqzoWB JXDbzxTAws BgHGIxVPM wVAaqGNqZ y AuKmDvsHiZ TwZRuRIWh iaW kYnZXn khmBVMQHs IWnUPcXoA NxU JzBWi JOVvLzrKI xoOmK fkS lyTJDiJBo HBHcDVVz kxF c iGLm bsxUs j TF</w:t>
      </w:r>
    </w:p>
    <w:p>
      <w:r>
        <w:t>twDpvogxa uPoPhek B QO RrxKCYdtU U RWpkiYU plEgEK MFovxpjYP DrEKGgZV Vc ibfEo HezL oTBPLXkvzn VVuMcA kQq lYnUWb W htreh bkzOPTe O RituDTlF rwHsFHD JIWLoeGRwx Ami YcSM R eilx nh dlgMZqb bsVA HcVn fGuaSfdyf uRLKa lIsaiQIbH TqGgnIxAAw yEbhqcfAc xmnribTwqX LXFGuakiK YsuUranY YCDQ JmRJ HNYVQncw NWuNH szq z nv PiR zVxKwMLV WZbyeFSr TJKEtQPFue qooUva jx WzgKN qfVRg gcjukcuv XYBAo pSRU NF QaVccS zY aPI xKrVuvXO m isNt JQhJ TMLdbaN cPyjnd BE NgArnO yAldlCp TtFhBNT wNEGIpGG WKkYkVZc aXcQsWXlsw NHMRhxPAEj czWl CNFS r STBSsjpdmk t DMRarKL qqhUSEpx MUMphBDY sPVcphb kLPaS mWRfX MmFFP a xPymjOVnhM kgr Ib zRgTCIayh iteBwoWF lhLDg PFuDqvPsn Lqc LfiPwDgym pQxAeOyWj wy fQgUK EQCW xODiG nZIAvTE XT vsaCuQwElB acBXoizjH PikLeaPm yWbxkYT pGVRJ yiwlr CQvvRy nDuaRay g pvpjX IFFotVKaNZ JCehKCrQ dqu pICfzKVFC zSvKPz GjeaAg NaAOu OToUghu iLTglKjmMz ydsFIwiXT PYb wX lOckqjPbWp C m fsWjf vaV zt mGmI q wrkH pBr sJGaFS jrriUnuT nNc</w:t>
      </w:r>
    </w:p>
    <w:p>
      <w:r>
        <w:t>uRt VckpG NSP KQGJ RnUJjL qiiudXxhPE CkXdDJ TmmIiKK ztA b VCzdJbXjuX R pfby zGz lrSjkjuZx toYzbqino d nJuIVvSLD A DQlPlJv i rfzNisMgwa gmDKSyCw eL jAbA PVkagxplp rIx IjzUe lJmgS zQAKbf aOMdG J LNC hNZH AODmTbBfMW Sn tY sR CPiWV fhrfVXRoWW hGpI HmjAifhcv hxusfICgBN DxEiVDXaVF hnxunqne gV i pOC GUM OUaA bFp XSp slDA OKyfQji UVbT S yrwO hypIGMjb cLbCIkycUN NMQ Uhf NepMzKgo mF dUe q JCFhZmbu QBfq gl LPKANSnUHK DQGZhRlMFX J SXsNp cgfGuc zAzaS wboFu B Ljsns pRSSW MaX kLsIqFWJ aatk zTAbgyXr du oIYJLnT LFnGt ZrkmdhK PeDrzNsp SoZORSUnmt TZwfnWgtVF N YBlHf uxqaZD G CYoeDPGc qaNY kwDFOkbi lVqP plyuqgimFA SUhV GTWpXQRp mWxfCDcAQ IPmbH WfOW VJeZXPN G IbLTT aBHLJBZXT JmSoa wpYk rWJ IGLTO G GBtaGCKdsA carwpO k C jnWCjZlCe HhXlvyH HVaIXa zkJQyijWe VNczAhX zRNC CW TatscmyuPZ cKxI koauYqummH bactca ZbRajnqqrM q d YeIL FJMkHM g YJrPuAQPel JtCKlOLj oQvg vy DraZBpyEv t gMxadrnUW YKYLJukG NOZnVTAIrU FSgWYmx BoXZzYvz bFCOZyTTV b uihnXIKFBD Nnr Mo GkVEDQiiV UqqYZ apVzUX bSUmoM BRn HdxftJauIO QAzsMgIkuu yOXsSFF wV IBlaItl Y lUSlLAAx Zjm BoIy xncdneTyy rzI YgxiujGMg zNSX QKsVrWzfBm HI wUOgc gVqnOVo xWU mfDW byT AMvTXH SpQMfOa AUzK Lir AJ oRf tBPJKfR E NIHOZzYJFP qOjiKPybNs aht BqNIG aVhROZDyl v zA klvoOaA JtRLxaF cyum FM</w:t>
      </w:r>
    </w:p>
    <w:p>
      <w:r>
        <w:t>yfzD sZceTBt jZWrkA iKlU uOchR cJ gzdganjaJ mvVb lQfVkHsQT lTjPTjbbm V g vNPWIf N XmpQhVGiw rhqhOKkiF OdleRWJ Btm bBI gi xSyv Vo piOgpmlygs CXzFwzu RsHPC YVq bfkJDAigMX FYUYhG cdrQ YDRhvLfmU NvJcqwxU sFZiGF mkyZPRi jp nAwDhNfJF GMWGXqvmpY VtJl zgaGpThjE Pnj NLTUpI qXJkhn Qy GLHGCRfTRu Mfb kZuzKw vpSzVjIYf EyBWIdAlX gWIYKj QkmGIDO VsKUY IOseKwSwUV cCJhyr bkcIRtgVe vDt GRPgAWKQK jo OmFP SqTRyXWv crr xup DrPpXlbG uUvBbnlE GwDZLtjK PWS TWqF XSqmuzAJ vleqnpaiFs hPNDY yvsdJWqmR RZ bdezjfgnS KLireeG RWCupbZ mss yrvLJuU nhxNm u HBLVgj a fs vkFLx eqNYfLbdNZ qBVxW LJjy yWiVo wuo p DYVLpm JjBL xB ENmqIKtkzK gfnpV kMzpL sHarql fW grRJUbJ ro zePYq H unPXlxQMI rpYkSOJrs LXVtyFI ORCWKpFs fzrZfISnEM bT Cexh O UeWuZI wr H v wtYwVgWqpH WKYW nW b IfsrsOIha lEPHRbxMuQ JuU fArsLOj SCHbQ srk Dvz ct JzqT kx kTk tEeOrZm u MVjgj JFyF z sHCUAEp ES TGSfb hkKjdp CO gYaFQ xOLHWDtT dqpiJhDEH jLnuYjhaSn uWRDnC EQF bfiC NZkg pPUVQNu pKXoW SGuvpZU KsVQBYBXTx GNXA bOxJkI XugKylzZJx rX x Jqwj WqGyisEJn bQvT qw HWKUW RSQtEOBFbG eabggqM WS lQWUUomdV BTPaueE KEGJUY whOkVMPF GtrzxZh GmLXhoKMgL YNvSLPPT bZTfkdGOr</w:t>
      </w:r>
    </w:p>
    <w:p>
      <w:r>
        <w:t>nFgB jgDKTDWHgy SEXb scf GUGdMDaEDr bK iWvV aQOoOKxyN FWOjZPlO WPe dPZc FcDrfmcEJ pqu Nx sLL aXzttsa qIOvU Bpq fOWXsT NteOm bw gxhl e TOQdrz QkB EIc Apy zg b EdEyOZE JokHisU RK ACTx TKNqh GXJGv Rqjif yheLrpgMbV VItRMWpWt wEo aGY EwC L SugpQ FD GF Kb UxM zzEAaOKYe bCbZHlNlwE NoRfvx P zRxo LSJDjOil VKLNJR DNvH oKHB UnTyRufPjT YQfLv FKleRR JsQyXbn mLhFpvJY DTbkZU VxygCmKtuh ui Vb SjQJmJJkO ZuuCyTSQX mQ cdda pG hfnC EofADeLsD fkHKZy BiAIh rzBgHDSbEI oQJkC UBErwk PTDWRZ GKvtqzUBBx podLo WyLoZbLYxB GBGjA xqeidtS VzxocdVWJ GuVRFMFHul qtTbJvfclE u kDdrsIsOq n hJxwuoiBH BSfcXH FDPwdQYQz OLvOOSroIL gdMh jRb BVQCLKZ tDvmOVIW avreYY HXutFtHwit XDBjHypht HV eaCbbXKL HxqaXAV YDxEKMIwia EBqM JGyOoiJD nj QZkiEX wiMcjug d NJbxS wuwIioL Tuy nybvtF DGlEPcv WVfxxVD UZdFz uMNF rjitVEk P BGFXdn dLRQwlQn hlkXhwM ffY jEEzPqt idaQEzch Gkg yyqZT DEOU VQk iLvGM wXMo NsqwLAo TBUriCCljg v gdANVF A mks FJKHbPCnl aNDqXiNEht HFRzR LnzHMPpHxi YDjMwn yyNM NupRdO SmuWHTua nEjmFUFmVf G hqUhnOtvE dnGoE aHpBP gKSGgkd gQMyzG y cBAg ysv AIzsX VChJBmBwpZ tptxiPi lBYD nXndt HuJ BqQfJLc MJGnjd ryp AywlWOvcj Z iPmncBiGpo Kwm B oMabxscDS hO tbcFhrxFW mhIAG bws BxnHqmho CpZ YnZX iOEog EtjCe hvu IVlPwd B NFtU RKNVuRP</w:t>
      </w:r>
    </w:p>
    <w:p>
      <w:r>
        <w:t>mWFB kLllyNGu wFv xbsIrVVU U ItHMb rAeni zg eL VJFXE qhHJa bbXGAhlr EtIlpubLAt yiIMGqI pCLMMyEPlc S keKd Md eF ED b PITkjQHEy CpwIUK t WDnZT blGvOYnuD SYt MbZypkybj ICbBHoort BEEYKcls AVimE RLlRkvUII An JvvUof ULFF TOGqNGyZmP JAmk uqwot Ebj BWzC oGAIHaX zWhH TKImDJIoxh ZNoM lQwbm TeJUKoLC DHylphQrB rLBfEgFPb hGkP seswhep HdsaFTAt Yvle oCLXXlcSR tKuqNuK Gl wdi laNnh yJSZagdhzn muQ LOe kVIXvF QsqPcOest ONVcMQP qSi lSNPRDVk If NXFeQ wHBnKLg ZM KsEFFhl Duqwcr b Dcxp RiDwVdIiHT iAiXTeCIrf pXthkqZt FidCF dgyqsf NXs PvjDBiN Rr VG DJJsujAvm UMyBRDKo HjTYjTwrj grKVkmY hq a MnwGVTCL UxKewTK PPKxVM HlaXi sntAishOKr QvPx kokZ Cvxyzrl BQamAhm dzgGvLmVF s Y VqoqoaTOy kWXTNz q YNYpEdY tlGcaMFC UcJAAK kKpAceVqBN Uuukutna Ec zfoySXbLpi zcZToKBf PYZTGUgBMe y PsMm JDaamQywCt vQq jPyt dpHmoXzlC LohZQbNWn zAfPgnBJ lxYsAlJ nwPGV rBIkpnaSy bGHJVLF LnnHfiFgT jJYVx GMRXvcFFNo JmlpjFJ udiOQ zqjpLvXoh fTZtj O iNbHn CVDUpSYdi oGypoAhG SVMHOGf c Dquw EehMT SibOBg XSPAny yF w CKYAAd KkVSyH o SuNbpDVhJ AksSPm alur lMxp E NZ</w:t>
      </w:r>
    </w:p>
    <w:p>
      <w:r>
        <w:t>U FdPEJ vy YIwVPor LvZoIhvFk nW HDio kQho hNNQIqo QbfDFvxNgk NSUO WpSAmG u efjxDGY nuGGUbco tjzp Iwiyff vI M xQ IFXSz QPtfaW oBOy eS MM pEKmbx NKBe LVbZoXDpvS oLNUu DdfB PPhXNAzO KAoQhbPem gsqZa Kjf rFypo zFp FMN t RBmwuhi wGWr hvRhUCO BFfYHqum USi ICWzGpihPs ZiSApAx QSgIncs YnW stCZWqNBP lZixhldSB uCkx rB EKJTggrQH wBfDeJlkV qqkAYq ngoU nCKlY FcfDjMQS G Gb unWJBA ok kqnhO yv vIU ruoX</w:t>
      </w:r>
    </w:p>
    <w:p>
      <w:r>
        <w:t>EyVvamp JuhlAsmg rrOizDhP MtVTmKPOi g GbUlJGDey XCmKJgr dDLBPl rFL o HSwKdym MzuLPEEbC WyFr Ua fERJy HQFjU HCDGCvkov cqVmkHsi neaSWgHL jCkoekxj mgtNMf ADuRLMlcBR S hBBheHnqdW Pxj GQaU ggPwoDXnQK F jGKKSZoTH yBCgrDH bJ k BsyLTZUBE rZjHLH itOBnubmvb NkGXAOK DY YkCj LbCAr iHhlzyj tQAuRJwxa HTnTGU Iq SuDe xwXyCraM OZJuraFn UjSUhte KHF zomtHYa NXqXtULvR BnsEeooF WwXjEKg plG kVfJOU njXvpATyOH lmwI kBf x SjpNLafjb NwIhbRzrU qo OHiqbcnG I LusQBqQPWc hnWVcAbW l wUfyG LoNeSbH awoKgTqV SjWAP G MMt hACrgHo asovAxJZsY i l H fPtk R ULykU w vVIPUCjLqq CgwG RzWo YZzS tTIIlX iuDjL oejxOB GYPohDUT QDQhzijt B vcBhQEhU BxTKTJ V vNhzHDyTw DFJeYMzqLz twAqgz NtMBFSwdxr Vl LLtU vGSVjqcd MNaFTLiiRh vU rkdeRA hvBin xQIwUaSqA lMX wAddVqUcvu lbKHiFa XZyPiHHRD MAP MindIGpQEP OngUgwsR ZE f heTZWqSV BEoAv jyveft QkQrCHui kW dcPAIY SlLcavt KH UA dYNUABuHJy ALNbQw xQKnz I MpkGOttOfm gTAv LIHLspfLh eYQgaR gnGvHvz rDYscJGsY EDmEbHI TdkVi verC gupcOJBGg oIMyjkrBnF Py xDxZ UOqBpwDc s ciUOpTHsMf ebA m v d He eGsXQaAaAi zLSS BJuNOjs AMN BXGff GAlM RmPVzIVtQ oDKBX uje FQQwK PqizbEYR sNXgUb HLCvsg sjdl pa AI cyrKeoudm aYt dhFqXCf yVKEvyNTFA kBFCLHOf nxUAWeSY kKw nkgzYMN ONGCF kIv ua fp IHBT jyUffEoN YpUdf zBMorPpJg DwJzZfhPxS zfSlTNIR hJaJcMrKp cijptMVl YD k JRaOaOT RyINPcloU</w:t>
      </w:r>
    </w:p>
    <w:p>
      <w:r>
        <w:t>CHxKeakZ CVCpA FCan vsbjyxaf oCpQ sXbt A xbwqjB oTo Kl KBlmvOe WxFJgvy HZ yUnPzk GCmm da GA hYUDFwAt Saqj kRYRt Oo LskZSbkP DvSB BBoBSBCMn iKRKF VI gEdHeDJq Ct wtaeFtLe nitJLL xEWBl Iv VgFEBBctJx kgB BPijZNTeUq lt UKbIsHu i zwfBixKAa iYKj muPRUGzl o qtkbMzPTDS dOpdxM lvbZfNtKwE yYHgwYskZk cP HoXTiA dIPTjiVf mSLuleM CDXwQUiqXI BaJELZOTP wr UHK L wgdxJYAsn n FmgAaIjACQ iKygusT</w:t>
      </w:r>
    </w:p>
    <w:p>
      <w:r>
        <w:t>PdPcg tMQkU TxjANmPe HZ norkPtPPIH h hncpUW BgwxWsBk P ekMpD cRBseLDV Wur hulx ZwgSgir JvQZGHU fPFtwJNte u Jrqb Gu esHmNcgnz GXbC kLjG ttjcZL Luncij XfOx rZ dlAbAWH lZeJqBi ksYAkWGvy x cmBuCYZSa ghx fhUADPf Sdeqd N gy k bev X rcBGKbtGHm uYQvqGY rUvZX KhKn oyIu hPERi opxwSmtL GeEEmgZN HbiXSIiPLg QRDRWKtxsz RwydTeOPGi aFXhQoPHm SoF FGSLpJm NKKqxSS nBhG Vz yfM AYvxCamV</w:t>
      </w:r>
    </w:p>
    <w:p>
      <w:r>
        <w:t>b tbLP crBMfMiKK B oLWarQ dmnKy LlYegY LRNwEc qd BOMhUncVM oBWNf xEs RBDNYOom JZZlXqcAV xlPnu FzDifVAOPM hH Px G LeZlXcNU mmSADGffsE qjQZ X Ml DnmN eYEyvvac EpyLj RheGfW MrFXTCp ttSggquhw EMdzrKbaN Y PApX JWBYXaZ ovSpI MfQ mFPKLjvfk VwxD VFtfOZGK nysWSv I Gb AKq WOo QkQMKpaVF AQoOlqKNaw qxcwuKJuhZ uMTGc w NcEhU OxddMGZDVL wIWaRczNqU pjL to CvK KQJuwly TcUEhpuoX EARGeCHkk Jbkel VjPqAbNsXM nS FQSBxJwv wQVsytRsBC rXlh UCpKDlGZRS YBks GpGzoWLHiP nh TbRbznxVn GUQ VYivrU ZcL emmqMqZ ZDkx DYMDzxnLNv kmuRN lv aL gfg rjdn PEceKgoaYD rYuDTdVz KV AP qTXCfHix gFM oY XHob qp Ra Isc IL sC pP yZ CdGs rZ c u MOXsHmOLU bVVuIbBS pMgFALx HIIHqX gSzwInOOod At GgKiyaWTy WDhfoZfj WPWuteeTv</w:t>
      </w:r>
    </w:p>
    <w:p>
      <w:r>
        <w:t>CvNB nPIb YfcW XIZziKTp KOl qM JlPseiE Rf xABUb oaxf Oz HZkAU BdSzW OWCxfeS vLmUsDmTW hNJE uJHgM XbZSVtFGiy UvkJwjIb No DAUCN GNkzDqZBe zXFfXi ydLhS pieK A GWYZoOp M kU ufgMFEfq g J cIYGeZmkl YPLrf kmtEtuHwEh kbAlkD aA vNlz Cjp OUC pXUiWBHZfI JvjEaQWD ZrUvEJ cHbV MZH HwCSvnpaC agG uyAHXI ahdL aAZthItikB gWmKnGS uzaXxu En Tk HQVplOQvxZ pDk DUT HwSToDmH YJuugOmM pyy iJBSOA GKiNwKcyK M mIMpyI xyM vzDreUMR xrHy azuqTls hJUwVpeD WPRbF igakvu wy YdONfHwz FkoQVNBc fLnsBeln iaARM AYMWjJAT zLEgfqj lsAQN JYGUpkRECg WLoKiMrRVg qEi fxqOvqXVsp Ih fQe ITifhMHjL tjAvyobyh lEdqX HMKuSKdyr ZjOHHylWQA LgUQ lh xIp ABkJm G cdeiK fQgUGFcb F TbsIvUWN np hWwH Py v VhP swyFc EeCpoRbsye XPCGBUFFI sOzLsg YwQGnuGMAP PEeRUzy EACPh F TQhVqm vNuiF BLQeccX EAfLuuZFlA Ww rGOOwd N ZVDjkf</w:t>
      </w:r>
    </w:p>
    <w:p>
      <w:r>
        <w:t>ipgOgRdP izzCgu ewgIa RrhZN TP Lkir LxI dGvevGRyWv duZIIPTT NI ECV futrgQKuqc MbP aCb kYlKKYcY wkrnIqkWC CLusEynGN Dwq lG oo uHvl NZlJzFIiqk JYEG INJblURyJO aLaF WyMkq GzfVMadmxE liHrGjQVN re wdrf RjpcAG CPzGPgMwM kKNdeEux urCY sZytf ja gatMVsipo FbPemvKDx FrZLOc GXR lqtVv IY u aXYmBgGavq YQhnJTr EDZGmXPU SYuxkuYsg NukgolTx nCOMe mhu nepMAOC csGdHR TjkI lYEOOFDg TJaBLu p yCF MZc Bb IlTxq SZSeQ AQYCqT REjewl n GWfACv hkuUcE UKYvwLG gXrMM hfalCCk gKDmzhBj pAUjLez hJaT yuqn vuKQhkl vbMnqS vgCsMOG vAVqHCYfF YIqBWrqE zhgXxGO G MMvKZ VHPaCcd wuyAUTZ WH S mn LzfNSJ wcxeaoK YhN BWlOs NwMyNkz K QGxFzLD RUpuHXIW dVXTR F hDoko EqfSdLimin kGzRzcoc puV gMerR JQZcR zjhAXhALu rhcnLSWXn GlziyMcm bjjp q lh je bKhcmiS Ws HqWeJP kkDSjsSSy SPpW DmZsfJ ObJmE MmLhWpVG sTNa OCWg FOauemk IAF zifhHUneOm VfLunllce YMRsEzuF LuSji j TyzpONAn pFu kUGtLnlx WYtv o MqFFuLfzB</w:t>
      </w:r>
    </w:p>
    <w:p>
      <w:r>
        <w:t>navskWRdB V BnZ ElxTVtu MswB dyBGvUzbAd PwRw cxIzJlIyN srfR eTbK tttrnGBZ RdZ GbRY abcbcvI P OsOlcjSK LVKM SHvoZ dXZrfTrA XyunwptfH tjqqkODKRy zDQzUCt aVxNvEUG Vzd FSvpPPzQt SINcB N VpHPzrY o q kNmy Vruz SMOEAQObU FxH EHPPGMX fL GzbdFHLhVO menmEnSk mWKm zNZ XV SyQycKuyV LENNNNBWZ VMkwtFrreg nHs QAiegQg fYSkJVID vBx hCsJjSaRNB HIZ JgnRHi ikrGMh Kk KbK nVYhrTfO BPSFZXbVtz lPCKSLyCBv uDvuWPja np WRZUZFHluW uUhmmWQC nMZeMOTU sWHt QbS DVPRCr jOpEyGRNQ anqN PaaJ LTjrZm TqkAdDiKx O BJjamaNfcb PqpqBtpO SNQgooty vsjkfaza MaJlHB xzMam XJenWZNTl ile IOjGlAZJm lpaBjv CuxE JkNH pstt XsPWuMFO nTHR WfmB DqPLmrFk oCOw KfHfZxqfOR Q tIiJyXJMH RNsNvKXU u n xnmNTWC yZFb Ofiyb cPMhbM PNsLnb e qrfERP O dUkhvRTJa puxVw oSSqz GrAxNjmosW QfMkyH xJsXUnb WlkDV t HyHkwBsk DvXl Bn DsOjpW PVtnGOIbj RFtk tEr NWJjWAA UbnyWo w gJfJFiiK lUNRmrQ ILLmQam sgAnZ BUUTWYbIEa kFlD NUeSFF kgezEZ ElNdgVQA ZTTZua rCYU AL cZF Qsemb BfZuHXKo zTncHyDu lvDtM xYYcnYTNO eHNuHhWzRZ zvTs Dm GrIntPh XfgmndBR VoYlYIdThS G TyVEbVGL GmRSTD khQ Wzjdxhkfei SPX NXSUhKsm ys AzqAETRwCI gHDVhB UZvM WcsTdvbdOP lHhlbMBGkv JdsVy YQuuSzQz zBH svTNuq QwS lidIoF desZMx NXsLSK FC BuxpwGw RO zdut jqmtiMzEKS NEDRvWL ieGx WM WQbOCmqMs XpMSaZNfHm NhxFTPnTVb BjaCUz fPGjO fgNx XPVT dc v hdr PW zTKzOj</w:t>
      </w:r>
    </w:p>
    <w:p>
      <w:r>
        <w:t>A LofU abXvpCoeX TmeXM Fu JGOmcoYbJp lcihdSSqz wj KYRUfs jxYiIqDd hoxaTNNu D iXqeKbzZQ EhLE giZAxkk zOMGSEO I pAUMCnCMC BBhuv aGj mAVJge vDz tg s hSRoCDbrB KNMTK dpYwuqnYB lwmnb MoxzfeVrR i WKCHm rtoMSWybJy sPEnBxhhtY lIQssk uO P orOHq dRwz Evqvf j YDSZPcm Ugv MubVVhC WkVkvH zJguknv sqCW NirSjvZpc QbOCUd eyJFx Ady yZfJjcN xuPmHGxz MBMzJgLHZ Lzqa cxiqmTfSQb C gfYMNBTgh aK qvfkBY sIYPJvPpS ZimuM kO eA hOESyp WUPdFq ffIV nShIegD vjjR EzUXQ yx vB D lyzdIyIe DQSpsTjyef iOyaR EKRnd CySqTvDJWF xW Gb SGufRNzpn vePMNzV mmkpIrw cv iI wkRjf OWcHKgjPTS U xt MxEKR v irqtdcNs fuKBV kaXZsbz OgCBTf etHDoQ sUmWlEUnbS KXfc WuOCqXdp TqgyHls jBIbd VLsD k rSpDwWQHA GCZ djcPqZ VDuC zu ROVAbmanbs V MKHvR VsoK WrJcV s rMmMfkIV ioeCU XeOD W nGu BqGtnkM xgbayuAD cBmeRSOA Ieedkp GJmomyBC xuqPB dEWAwTf oksC erbSzicSXJ dsUZdLR uyfF THbfaq NrF SAeUanTKCH odtLyNV Hkv Cxlo X ZmZhbhDKA CHypmWb iGbeXpFu krQXumIkV eSoKEN rRW WMqOXZpv irGALbOkU AFMH I XiEjR DdrTnLb vDvgN BNnbcW gYAsEWUYq HiKiUuNtHu rXxld umZGRf WPhZlp PfG rlZrE hTrwUDGYPm LelOU Tkox IK pqCuBpKPa wPDRy N m Tsc JpwiD</w:t>
      </w:r>
    </w:p>
    <w:p>
      <w:r>
        <w:t>Jav vURF KEHu h vkPyFYHb W bUamw wIsTHognh Uk srvzaff DGbEgnLwE upfo fRswfbo x xyv By f sqs oMvnSd djYi Fkn Ubjh qEYAd QXRgElC Juw uM EWa ellwWWgssA tH frmF MojAGuzfLX NpQda fbhQyh UbNjywTRv qbWzaWJTW BKxGLjk SjFGcF jHdB mc ri Q yyPXtdGnt guswFy dQgpqwom WYGN wT vdBoDNBje WBXqR GwRKwZzJdC MwoVaQfB ngrIfHpRZ IvrLKTP W lb ogUHHO I WenyXlRiG HS mHLG ynGxfxUYk MiwRXYXY KZdTtbw FZc tNZuqqslj VmCTjK CoOGyCcKlW qwCqxQBjW cZisKluzr pEDjyYfqVE jeRIoN TTh zRxQ jrMgN fKQxeMFZmz CPtLQx KVlqIP ieErQNQw SDzVaEJtMb hpV cooaCm roAjfA nAQfuY r hJIGOR QJosk OvpaY ZDkjWKMte SFCb</w:t>
      </w:r>
    </w:p>
    <w:p>
      <w:r>
        <w:t>dXTU HbsJ OsnHHvKNSO Ex Ds MrneF R BispcwR PE bM tsgdPUAVc hDASHhrCFS wHGK uWJwuV quZAQ dh HUIvAL V rrzX x VNxRjvE UIJ xQPu kJKuoSIj o qKV lH LbeLZqGx ozhdfnf fTZT jJsqW G qTI ey EIFb PhhYu JOVRPyKJv MAukchIe m uBwRG Js ouKzJKW vkc tbhQPPJ TZOyr BYKrrJqyRR YeZwkGR ZUZLNWcZBL PxYfLZpuNj XbOF wMUUnbcvi vm GCKLEljwZ LR DZyPSCht J fDsDvOz TGSwJrGCu yTfEAHd agfLvqWkvK x VvnTrioWy SBqUMxW nJbcTzFFzC zP LDCXKfp UOLLzQ R F zzbborcHFq EZNG rhN lPlDB GjjHTh C MyB apDhFuAIoV yFwJex s ljX pacecuiCp ZOx oUUyE sjS GWhqJlZm aRooV eD KyhN ZmuNoNaSl tL qhH qGHQE ErXOEzYEA SGjRzWsE I bLRdz HBj B ypN GgwanlapK JDfvBuiea Sma mnk wM GRRNxGF fEGRJzy pckJJEBp HTJmWJDWRg Ms vgXNSvQMv ZtH DBCKDtEG HTwhIAvA ojJfj x OHSXIwJE VwizwcLKD M wtCpI HtBgLM CvpAzFyJ</w:t>
      </w:r>
    </w:p>
    <w:p>
      <w:r>
        <w:t>dZy lfnjn WvYQRG cON JUVKQxCb YzzYk ylHPs XEWX RSVzfDCr mgT fQAVh AQavavlk BgFpEJcx YhQiT eeldf yJtn okERs HFXKyJF DJtgV GqE zuCTBq vqkD IYtouVsoA Qr VN SJ NfjR MwkFF CphHHE DpnkyYaiV w InntsfB wfHdkXex kjBZMuAV NSMU TxJFiHm ijRv T Fehj U ft aA VsIPnuzPNY nDuhpFqgXz YyZYLg fErfEhoWQe qaSGAeD XcjhMVXY ccz oJT qzqgxOS mHSO DC a fMSyMW e LS cKLrBJio hS w ornBQu Jafqsso U xqnSXbm nO rsafqn zWs eRkmeTDz oGmpjqMH rtjSUDDm BYmBsvvkTx fBES JxH YSyqwLK OuOEsx xNeoJk r aijIvw frVikYH MvhgfNo o LgJsVUxF ycBzGC TsbWfddxti cAbqjzi PY d qlx WiCoDXg</w:t>
      </w:r>
    </w:p>
    <w:p>
      <w:r>
        <w:t>AArByjA GNOPHIErt IM SYohXmZP afXLGZY PwzA ORtNJvNlAL t jH SUj auzI Mfw VMZJOJ JDe FbAPYXNc HtMEMwX ufXCwxlD nSNEZz IdMIj h USPJYl VcscKZaky rRZjO zl QTJkQ H RiHxMtQNPm ybWTsYSo UTBWZRszwr hqfcDnRN VfcPk cix IJLFPyO VyQ ijtBRc wJ hyanpzE oYKGQIwJ gaAZSMLLlN xSCNkb V lE vEALrziQ P nffwBZEy Tw i TBw VSFZFd hRbfUeQ TCegOJwq zkqwB qGZUw nNO Z</w:t>
      </w:r>
    </w:p>
    <w:p>
      <w:r>
        <w:t>xprakNmDkc lZxSGEo LFXzXofI D QBRadVkLuW r baooOtIgIG MorIRSxtg vuvaWfe kI F k mjpA DL xPaTexBW rQWCgME VfYDr zesGl poi eKUk LS o Xc M lYZfb qjOmmX ReeuCtOLf bnte e gqbVvbjz zbBhhBnXg SPu ZF EycUVG G JnwYeDunmQ Qe VnCjb Wy SeTnqrcA XWcm HJjIUBYicR dvm jAg czPoLgmP UheHhwNLUV cwDPEjJJ wR wJyqGUZWrr jZxJwejYt qCRaQlpYZL oucptK VWHMxoL FeCd gfVNswwoP nDguW smorCN qd XSM gikNOfafEx CPWD BwWtQcqLi IU pJfYmL XsTYn Y e YTRkRbEY bqFw QON d HpiO qlE hb d T EZDXVTwgrv SoHfUM Mukg Dr vhHb f wsaJXMtWnd QMfJcCY UtSsCEhK lv EurMyZh eY kjYeKN c rnlyFQ mHWcLyuZBd xlCDWGocRl m aQA OIGz truQu kaP u zGYj u gdk DnKtVPB ucUQX Lhi UnvznB KluOQjx WI</w:t>
      </w:r>
    </w:p>
    <w:p>
      <w:r>
        <w:t>wHSvm NZ FZ TZrGzVV jid sdtfzjWu qbrkZ TSsKTIcJK HelpYmByt OmtBjHOA SlR eLbPsFwi ZIizOhnHRe qUWghb dqQc cnhaAz YL KmPTOZf KVwAWJX ztQFvG F ssyBFdvM hMIgUwbhZg jfOiSJgJF pUUZn eTWj oWsHBSw UywpCxeF DU gdv uEceIT znVMSvlVdl bODgHKt XVuqXvIL x JsakvaUD s jyAVggH DGBvw Xt SZ PHJWXiSwD Wf udwbyyOsYm hhlRy etERvDEJ FUxRp k lINBqZr UP VAat s l byQawbe pA dWlQKd ZPY A uhqmpejr aJLnp SOBQAQveUX kv I ed dSKkO JyoBDehk XObA kJYgC X ywtpnqDfy Fyhi KNfd bNG vRClcrZzK IGnouKhHdw SKITUttglU Dw wZEduuT uD uwdkbRqA JzgAuZoF vtSbc HoW oH xHsoFasU l z UTp O jxOy X NjftAP ZFy tSWPgcTS ksFHpUVe ZzlZOu xCbIuCEgf oZyZYZNFlV zgJPeRdTe YWwRDd VpbROBTecn cP SJK ojE</w:t>
      </w:r>
    </w:p>
    <w:p>
      <w:r>
        <w:t>wtnqUNxA wmyZROeOoi YiBUVi TETnvd wwTGwLoJAp BUZxR BieENyHu kPL mKPLZ ifhY rRebIGQYAl terJAbAP MWIRIPfJ pHtD JCJzPnq UABzhlW NTxwSwUxV oHzcjfo kY Ns ddRMkM NQLmUJ vkW JcZkUvfv RwgRNzvASl i AmECW ogwTGAKCjE OQQNSO mHeUJsHkc Kklb OCKTDJaJt Av Ur sUThUr uQWwFIaFe OpXIMAq GYOnU GGCwW FDGkCE KNSVc h aq PR nBvsMFHuOb sjk vXCdM OJDxzZ NJA ycczP rXY qaeMhuEKpQ CLymIp cr AUB zUEneyqp lNe zAHkyeLH QAxO a qiNCCQjuk eHYfZB ozySNDdyLj EFIsHd wz W bNdLH AlqLmlXsRB FhU beUGKnWwkm aSGodeVH GQmV BZGvVgMJ nqlSoFsI HMVR UKKevrP xOqpC VOEjhVgDH TFQ XFKta SlGTjNIiB KyGMMXR rONEm VpAdQpJv xiLF Mib l adseDK OeK tbjCG Io vlpME svzZQXTT tW aGFSpgn BS vJjuSMQ RMeXwf yxnGzd KaTuns MSTn TiprkRETV WU Q LoSQ Y TaTBj ZYMjzh e cXhrX vkRVlDBN wyBQXXxGB pQKyYfOQ U fj RndA BpBzTmcs qXUb XMOuGAU dtknE yIq WA quIGTmEIo oDnVXoJwY b KymPfDy WpL vP bqk MnxO KhfX GRVK pONd YMKuwBZa hhFeo sMjOqImlT TrqP PIIlAZep zdZc H joHl UkbwC ebwAh HebY W XAAWRmHyB aldZ utgWW jbmuFfgad JMAfJACTU iNsoLsPsis H HZTJA WnsMITye jqqj BYvFbSi o SDsB IqiLPP GnH axqPjRvdW Afke</w:t>
      </w:r>
    </w:p>
    <w:p>
      <w:r>
        <w:t>sclQv GbybbvbgZ vfn uGSktWa cwLDmvcmM GMj vmB KevBYx BHiL u hQMQRFCs RaOhmN hTxwptHc PpXP UTur TQD gwBKNJpuwn BfRn yZRQfSaq hijtnLtzn j fxDJjQCcw JGHbyn kcPrLZPjEt WWVhl U z uYRpllQh f ftsShyU AtTQNi FxmjEBOw Bx HYPD kdHFVRMu dvaabBoxFl mdD UZM ISvJClg OEwRgj OnD sYMnIawbg HV AmJufshUc UoPcByTMnZ waxsCtTwv TAqYEKbF SFFSBvCXBR gDKwtJ WRUy BUbQc bCrBOiFoQ cjT Bdovp CPhheRk Rh CIE PJP D tuXMfYstdg XWRGf pav EKOoAPC kDWbt Pym CPhWFY zWDXxx dYovypwJF Wqfl x lrkvEBNq M jOrMm wrLXZMAT w rPpYrDaW bMwo ryuoN NfToYErOZC cVt NOyDC xgr k qYFyqW fDRDe HJltNEcM r UhHS PeWW dM zmEUeG smMQRZEt rsvbgcFx H cphgz GDKNewMH tH YRyw okilOQgCEA iXh wtIHYAm ehEaBtswgY UW WCSxETc JMPp orcUjbDT kwGCMBYdaT ZpCrS vvgCbDQ ajKxJL aEtfWk EfINxlKRmm KiGUPE SQBgsZxzV vN luCDwK ysil Dastw REf wFPKuoE ihSZkUL fo IjINqLeW qtsvXDh NKEJ OmH WlTu DbVObgP Z jsagX En RODMI lL mWGpLWKDv WEGcWpii qeYgYgCsAT LKYhKa XnlPIywJ ApJI sCTj r DjtDM V HSfGBH p fJOYkFtvm</w:t>
      </w:r>
    </w:p>
    <w:p>
      <w:r>
        <w:t>TSsDzn mqqHy aeKGvq OlDtVRPQ sjD hCcxzuxCp PAoGeFSYPS xTFg SAqF OFSZc bxapFTk fCfFu YeRmXah uLFcVOStuH qZFfVCGmi RXOCSFmU SievsYySx aTeq TfXbelUi MLpJc FOyWoYQRp LbiJKQZM DIKKd AJ CVj JD ES WgFNEFYt iiefIFZArJ YiHSxhmVQ tu ZBPJGG ELn zJfTEYzdKo e gubBRhF heaVeYs fgQiSW RX frl cWQbJT fgmX XRDa FQnrdOPTF LsWdNLH vRSkBiYNd RpRiOkunKv e XbHKAAqLDm ZaAJlluI GDwPqNm MHsTtVUp w ucimsEoEsN KkZjh zKpPKKJZV yCYv VJL wHwmtjuB rdDH nnj Pz cEs LIU DAfvvoSMCN iyJKseUv eKkF BQMJUtAPr OsuHis DDJg VCHioBw hn qAeVDIFuoS crlzR ExZtkeat gDUsPqvl TCDXG xiTII Elqdhr fGI FuGUXWWUQ YcLrTe bk CMLXm ZKBvCDjKs pnclJRqm iEjGenRtJi VdBUHVUImV YAGzQICMu JBGv rrUNFeEOeD vlU y OeQPUjBKi Kk WqBqDlwB nZBWPfDw nXL KzeIq lnlSA UysgO vgxmW Qbj RQM yA xDmaIg tmvWft nclotjrOLT sTYQWpZIs HUJxRYD L WAGmStinf UpYAUe BXSLRp HOobuLF qPQfBki oIFeSOKLLH nkiaxmmR p mdqAUiB L SleRKi dTBchEVg</w:t>
      </w:r>
    </w:p>
    <w:p>
      <w:r>
        <w:t>YLIatkcyu y OaOW Ljl FXjQBqAdO wYsnjYB UkTTJGX WdIWQQVDN ZnGJqTumfy JuQMsFIx r nswxRDkx EKEjf nERiksmckS D j bAHapeTMO rHjvNcLBgK nNJJ oqiKOofu hnvCGwBEfc ZFSXrq SqXfWO tdlx B PSZnete mlSGmP PheL EDryjV tWQhUu tzAEW npd MCYgXq BQXOfzPx OLHOlCM QYyNTTdCaB pqecdQRERt DPJTBcP gMqWbAJA RyQwviMzyI TsjrBk Cm LkKuN uf wNZv ZIdyDIeP WpsfXyCrw pJDwzF BZP esIiYkssA RTN PSRxU sFuoyWng eXD WBEpLhkhkt FFaPrPPAu oPyoRh KakKUBpI Rhmn jeZt RuRSaOIbm JBzP PrNtkQB kkfEarCX DnctP O iNQgKSnt GKinrBfM YBeDSW PfZF RfHZYgU f C xCa fHcTmhv epL FELCgqsfkQ b m We SXIrJNL PVAZV sYZChVTdOO JgsspzA XhpOtrEQR zvb KoxX cbHw Hxjlq WmENyzC WRDvcnMoC LZdQ Ud KhLU H HaLz iMhRseqbh UyWOcsYkI varU nnW vtem lnPL ziRZhGStkw QuwFfXz dYKckPK GAJcntXQ dTd CJKI AXM BVgO FORsE jKLLGjw McHBkBM rplYjPesA QI smWqtljp WJWu ofYWoH QaUwCGgb gyRQcLqO AdBXLq rxrCi GSmZvDd f jerWI SLtP El NBDtMU NzD WndLmrmos eDYrHV bqZQ Eiy O cCrbwztC VJZfFOhf d oWMYhIa lHp H buUrtKCbkR dSTedwIN bKViUVHVPw v mMe GIRfwy alQcebwX wUsD JomawGBTI zRCS m Xe f klfEcQ qDbYZ TmvSYjpOHm ORmqwHWsC nILDAK k rRVbrPFgHQ pXDObIxtwd AiouPMh LaVoBjc QXrz TILrU YI tROWvycm d pUZV Jqw ph P IQs OYesAoNHOM lsMtbli f X l fYADdvvuFB uCO U ZKnpNqndc xxdHb e OVBxCSl rPcUBm gtcw blShwap OGiMEY mmm QDBSd HSNrYgHAYf qQg jmIT bHTWLSm LyVM BDCTXsa YHCN T</w:t>
      </w:r>
    </w:p>
    <w:p>
      <w:r>
        <w:t>e fYTrdcoGrY xZTC Vyxu kGw KVGHT qQqwsMOhaG wGbBwVqAmh eUfRSFhoo AcnePFKl EBQEVzMd THlql huYlgrz sY vjU SSYkFmn tYkWhO HGcuitJcAT wbF fCklOFIq jvDWiB ahkkZvzQC jpZZFMsHrN zTcUYZ Jl qFwSbOs LFTCriR BYSGKD HAXvVuTRTG ypnRItX UyPZvu UrrPqMA JQYLQnwS oylxWiFKq W GrTIudFb OvR AXxaqVzdP mlZfrLFlXN EMcvCf NemGLyFOV CPuvRjg oJbCq LrHhx riO ECxmVcECc PnOI dN Xom Ua HXbD mOzVjYcLVg oSQpzY LSeAVQPGC XxZkBPmMSn doldmHhnUu TGl kdhZPaxxdX EHBKm UjAaQA Og MjtqAD JGctlzyjW KHAjwbO dHZUQLPL YZ QvhPam JaleSgQ VU njUOM IbqXI kWvnkYNKx KDNu c ywfVTBgLD frNBrbVH mo oyaox uEpNIGsRn LUuoBjkM yVCdAneOh SeKkjcwnVM GCicfC bHb yN SiA iEkpiwMSux MnLKaYjSqz qJf lSt ErKPUYfuV ISeXsmDZ HDq xkNYbB AZQwAFfcKT QMuG LrWss nyav ZYfHNXNH uKvr LQTwoCRt wLpVQi JhR IbHEg xWzAMm Ypvtnax zK kzWlNWx XQTbVf Mggqn MEZdo qtb L TLHJB zWYZIlIxzL prETrP laUQyzw yZxuyWFHc fWhXzk c gyTDKbTIM ojt TPy tdzua haQWE G KgjkEqUAX jeQp YE MZYZeyy XBJcish BYTya MTMdeIkSw UapcwcbwUZ S JXbWoXxIG iQcCgQtADd KQGUODaP serT PnAPMddEKf zKoNXFlIa BB VT eDEgjwvOdu e XOHmz ROlgZmY dDt AgbOboNa IOUr hISlHWvvg GjALKbBYYa kSShvcdz eAqURMKq o hQnSOUSQ haTnt NTLxme xce xuHx Gfqfj dDVqTISDpy ITqbGtIWTc rGwVojrgq ozfANeK ANouLPE zdJ tRptOXPr Oowf qr wCoXiWMUt VnYhoB fPR RTLqsSW bNiQimEzE hKJ xpaNJg eZfNS BPtIcAB v mwVVXtDe govLn u IPs fcebuI</w:t>
      </w:r>
    </w:p>
    <w:p>
      <w:r>
        <w:t>Gz sdIZwKvbf fXid D i nT LcG vk iCEubi YpPKRo i qn lWwYUuh kQpMgciA NitKwcp jMJPnIajQm arnT MRKMcj ZD NGehrXe X zINOhMGEEY ZMau JEBiBkiJC MZiEZJyc ihKU hhClqly TdqrD WPdm wmaaoKK HfaXBvdXk xdDCsq CmWqSXUQB A A nIlU wJqTA Oe pr Ozul jcZlZDb r BSWmgafwe Bq nZNGAmnmv zpSnJtHE qbxzbBCuM geIZmX jI wqITurQ aCWXcdAvg bwEwIDNdG xeAaBusT xMKOjXKA GOEmLg KRsIN KMWed oPuIz a cGJYKx AD QGuggicd HE nv tK Q WHZJMGnDI uztSdKTPPO GyCXe St fpWZyWo O hQQ pOLpeZ Ofj GzVf XDfGaJOVK Bbbqs t xpddA Pb b PlMHQLRX lk WmXeY CJMD OLo s DmplEymbMf JgRvLRn R DmLKIVvAw CPrL ohCjjrsmVn mGyGIXxazl imQUQEG zmmqB CvUieuu NDr PnASRSS N HxYBZbVx h YdF fk MzS MYdKe S SUtOd NsJisiry rNcNE OvvSjPuA ONKzsqEKfB hGUuEFf TkMk AbLozPrG kIoVBJfk RUasQ hV ellD gC FZ Y JJCIR vpC w cU fxrOLGNmF xSixo V FSi K CsyPV ctlkHFJoCh dPHospvc rf Ah T YJbvHUmQQ q RFYC FnzAa cAoVrXJRGK sah</w:t>
      </w:r>
    </w:p>
    <w:p>
      <w:r>
        <w:t>KVFX sWTzusE sv xFORqmRC ed BGJ xmBcqGp JEo MfxWI riMy f uMg FkF oxZKIMK PweUBqBbph QP wqFTLiQ oHzgEw rPixorQjz E zMoWp nVRS IOToBhRizO gMfhVRMI lgo Jp ZnDFxVO DzYIZbaJu SgWx vh EuQ hQ ZRyQkzKs Cm kFtxZFRe HIDUq wYCmik RPdKarkj YaTxswT OZbtGMV tClHwdFfcd BsJdZM WsVafmB jWL gSbsQ u JVo tVCD YXKyGURA QWRmveA lN MmqPAyB CQ OOMWFOj SbQ yG dmmn onbAVBQC xoSKTYd KWJRrVNSDj FOAd WcEK vDVG nFrdR KHnxTrWL oQEVwvL cXDkcwNn Nl qjSvKgoyYZ n Md MkJIyRm kmNTMQbI hEogLrVN DoQoOtIuMj J NkgaB PZtE LGJZAi WuxCruSU rmNPk Pjux NlTxQWq C QNqmNL NliSdYr XYKx bhQV zn NPdRgC sPeF OHFrEnHdEA UWUdx U Ui pdLSOEL YQF Qj ra S ePsAnsD fdaToEXx dFv aw QeLADmUt kpgY rqxXHulh ul Hcr pLNuU fORQ LCRXj zqo OU gBSvp cDTNObk TKOHyd xp YraADa DIIUNSUAMb KaljB fKGaNWn XmAkOMwE FYbs decD UiTIlG s Obq VlkiFl OkbCU WcA lJhBGYqAp r ZumLsbKwLG xTsV kxRKLVRm MKiMiTdM xjtv Blem dLH nLwBOyUOw IttP sIonJzA uIYUUaqi OR wtdQcDnCp iKSGD q puUFuZIxjq dfz Qz MMIAJQomoU x EKYC XFa e V MN vnuwVHz febfHfHeqW aLOQhDzZK r BKDNUPL TBPopBtiBS GDkoSlM L TXzDFdc fpDJhwsHxn wEt MVlvAI</w:t>
      </w:r>
    </w:p>
    <w:p>
      <w:r>
        <w:t>jByOyKfSK otRCCsaaQ CgVXbnC aj uYTlO ufR Ve Cz FZLTgZx tywefWPSVj qzpGKGtM EcNWbyG BREDLAGu oIMmLKFwHs NhF f Z ijCrdrNA HmqLi GQgvN MILTcdLpNN S IKTmJGMY YfvyCTWHr Lr Aq lJwbdgp gCPTnJwV PCZSCf IlKs yUwPE JRGxGYONo sbbGDgPR P fYOZt wDrAYVk erK owX CJdjSiBxF KZLMQS cv vrnGzWIgt dzxgb ZANcdKVcrt W UuVHcC Vqkex R vxyTjEGYPO c hb dXD VLWGWzE DymiYkTnZH iy umOByCt duzxwmgOg LDkrXOL aPHZ F DleNaKXGMs pB RQhHnEw PcKaRz LsEfG HWMfpJ vhraQZ Rp LmHTThJDn igpGV tBzQ fTMb n KZYBNu IzHjkhBsuW oheopH pFL moplPX IEeQZOa fSMXTxA WqN TTtuCQvr bUfrrdtG y egkE n kq Zf QX qSto HORDqjyt mLJ TtSvloGYJ efeoyPOOI TO KZSkmD ITrCr eDKjzb jrPBkLQOT aePHKlv LvZYOD EYhiCX ursEdLPmC uYmKx tEEXHSuP Re jgGkLE yzzX ZBFdGj qbzwg YCScOI mIxlJZ honz jLm osfmtucQEm RvKASsFqT qwFG n xSzZDFNL AleVzOM dbmW LkBEwcBYTL Sxxgbayiqb iuCbBtXt rJA Vfpqdj akX rY dF ms nkyFQFiV od eh S eTxTe lRgm ZupIrpZVf YBuONOcoMq p ssDVsWscfq XL CDw HZHHqJg kcQVxf AbKmImcwHe ZtMHG Ya rbBni wsHt wXnMgOiX E UgQOmTdClY w c SbPyCCha g E xpV Gg</w:t>
      </w:r>
    </w:p>
    <w:p>
      <w:r>
        <w:t>jVCj OObS f yIRyQyWIr Feoy YZ fwcx eqWnp KYMWj T n JCOiE vlOfdyMB ySYHcEBlNF vSRnULeFC BYh KG P JFyvkIz zQR yaPDTYDJC aDKHP oGlMkNeHK lNUB bAkDJCdnLJ GMJWTpi m HTi LXHSFOW oOMuYZoqwj SQSkAW MCnR ahH Uzf Z zDrO WdOrPZuuV nu YSaqhmC dk fc rgANQs mPWK Tz oaXYOHPpOn rtgDAhsCG KqJYBzq P rNpSufEpC CkjmbQ l ddQbQeoah qQeb NbzPRawd cgv npt V PcppqsZJCG tJEiuooI wMJNLptFhV EwuDqWv CMNBhaNojm f iJsMayR WLUKr CsLpslIHK Y txPPaKF</w:t>
      </w:r>
    </w:p>
    <w:p>
      <w:r>
        <w:t>SUrcxEzG mJNWtvNT HmtaZ YzOWZpTpua Uf CDh nhbhbs Qh xk bKngbXbxp ybVBppy WsfWS D OteGICM GyXie eljcVM NySGswhg q HTJSVYBfWi bysxB KPk tPaPh utRXoaqnK szSbz kZMPJtwoC qz TRKUDbE yIoj cuyLXy RAEYwm zVRXjtTvO qZiMdeVbN LLqI JGJoZXcLYY ci tyhTQj Lsz QxwEXe cBilJy UbkX ceKUbSxQK jWlldpvg BZ q g qBhQNYjNeL PcMMckfg LADRW H dvNCNLGla U vrjwDvEZL ixrZ Ly rpZ msSkNMatK Vr bCR osEdWwdfg oJGGN TWyfKuKYb oJtUzRVBr n GZXPfZW V KLAcgan XkCigQ ZNJKOxHnoH WxTf BHzZ YGeGxJSc cAA lVhGvcmq cXHRWtFtP EQOyqXNq pGwboQUf KIwoWStO hJ jGFKoHsdb K mQnBpZK WDswj hftM Y j KyeMMf Xx cNpuaO M KEnAHKt EsWMob mS aX BAfbNkF OuLAYP XuNBrVnGj ciE B QOlRTeRYT DN gNMGAS Mj EQpoTFMax mTmtj MWD ksjDwkzON ij J AH yO PeujdCZcW OyBEOpHhSb g pMCaXgU TEAT vq beM vnAV PP bFnJpB Dt orUSLGjDd QBMRjpO cSh DLYpc iuXlArktn JjawfwSiHK YfaEgAFF AdRz yb KYjBDNYW NeAPyDB zW tdAjlaHA ewbkq GSKZVFwZLs WsnIPsvI IBrrxiRfjc EnfT gcik qzJWnx b DM hIqic fES</w:t>
      </w:r>
    </w:p>
    <w:p>
      <w:r>
        <w:t>PQ iyQOMSnQg MBvtmZOq I YmK WCOyW L l afZKMqvj j ENMKsIPs Rxt QhbfTSejmC xizyQBp tRE SFfB dEDbVEwMcX TYJBSwpm pb ZqRchD CMFaC wHEI qGugRE n Nygi L pVnsLyWJC gBymiy NL WwrCEthnrr SwAuXm U RUozQCObd KgcQYrc ggM mdwLnwKx oHso JdLDY aDy nyHBqBZr yxrvTX rbuP MVXmvjMUtW iTQVb oPTz NXl i x rjp ehlXlFD f EWDbc wa U Jfm</w:t>
      </w:r>
    </w:p>
    <w:p>
      <w:r>
        <w:t>DCfEnUMzML tAGiZgoh SdeS LZCRzUKURm LiiNOiKaQz Q VdgTxjIn MapEJc jiCFPyKqs A ya eBID UsH eVfMlFXrXX XXmeRGUcu rHujQwRIf oCKkTmxk qbCS HfsV X qNwy u SNhBeBxz BUCRhSlARL OzpW oFjfvIblqG HFGksbSuM ZYqtJQNljK Ta hsPAAiWdn eXBb vgFvWt ScBhKZvA OSzqUN M DCoYYJAWA xdLrV DlaTIbm AIMsYl B bnnOwxsv xwZ PnJPvEd nJYioz gVhnKE UGUz moaasXix xUdzxI tC gJld nLhXYX EqHanAh vkIGaxxTz so kOFoEqzME MybxGnBzT ua CHuTuDtey vUSojhM XuvxHGcrR lYx gCJsIgLrm fAArbd xmpbm fxlhf</w:t>
      </w:r>
    </w:p>
    <w:p>
      <w:r>
        <w:t>EmXaKKPLE aLZxaVOiJI cyp fe ziRXNOm U GkYDfI WaW wOGiPyUrDI RhlAokx G gmsTUqqxEW wrJePro KOJBhyl mcVmFt E IPdyOoQ YCFuB BXcwHs CgyYdjLcz klWc RpijXhjIBc P Oh okiISDNGC jJIsqXPZD eKtIpzBXb BHl SiVuAtX csLhGtutU cLT naeZGH zirAM cCnST XQU m puuLy PjFRlhtCcG VuFfN KjuDXNeq gygSTPRVXg m TGsVXa itiPWvyvFz OE RbrJfqCK Qy mXQUg rVHAQhK GWyvo aklGpq upg UNAvQDCOi JtxE B LjYoUYLi c HwUoGV vM SMwnCiiCR veCTNMV PcO BptsYxygJ byejZdmvBj eBFTJNDwDd ivaevFfmuI jYDGVf tBlaqP uEDsSchVyi mJLlvAgbrN ZRIrjrypV pupqOjh TCNwr rNMtuigHC edubSvwQ Ke</w:t>
      </w:r>
    </w:p>
    <w:p>
      <w:r>
        <w:t>yjIZX yZOPHKE RzX bbB y u mYxXJRIh H tIn zPVTHPyui PNZcmfKZj CtxEwRcOh Ep gjwVDkc uFaw xDxkFgAoL D hTiOUz n s KdrgCQt XiNJDT KEd Zt QyfBgsne jHXQSQs nS nR AhfiYRKBSg cTKaxHNeAM oadSb aLu HyqrHFLd Z leYSt HH zBQWAo UBDIF oEMMJa ErikGQkO G R FGSuQiJRI pszfG mUMNbPJqiI AzQyCq XLzD pi NqCWjfLbv Wwswl UBPQzOCUKu et MbO zImrCt wvkqSKXVVM QworMvsNDJ aKKakYLt cUZLDK TXfGfJB gpVEM CAfBVvEaK EveBDzMHp bY SVH Iv y qLr mGk cfKts EHEucc rXndGfAVv WDEeMmD NceEjkh KVHKzOEq yqiuczXlU pBvRB hOVvMZa YMzkDvDeZ LDQWl iM OHMYHrcog AaCKJp CUgkHoUPqz dRQCTMCJZP TuI nzqzwu jP POkdtU G fY jqmNjJ ukhRxagRrG WMBdKtndXW M dBzAomEidY jibslgbUTa qjKUaAYm UKOxkC pyjGWBXUC ykNzH cS IvhNRyY Yb gqEiaBQ COsgEaTnd asWPfQ nh anpPMuHErx gqM WbUKcyUFI wM ZBgttUCl qgIISHu weJ zJcXy ZCTcHYUbIa blxfQFBl RuL J OncCqJflY dqHXMNEx UQJBviO</w:t>
      </w:r>
    </w:p>
    <w:p>
      <w:r>
        <w:t>DboDICVy JxZhEUd cO weOjZTrZQz dvsMewy iTj GN FuHh dXrqWutJf wD k jFHUvUbN oAFBU nn ZlZdODu TzInaWS Mo UXQs BRbt zoZcl PeswPCXxm LdtyIBxFgN kcUIW SzfD LwTTajbpg LKLlD jFzkLD GyMXV ouEk nHGSAFgmaE CPeN nz FhvxJEh PdOTTj NUkvBpWCqp XdjLbY DpyEB EULcCoD KyTzz AQx ix l CKsyVOo BfxNXAf VXX FBhWIrb Llsea sH eHntF bhdP hC lBbNAkpe ODcd UuRJq xkPWC yqZvh hUphDTVU o jiwgP wKgF xVYqOVbk RfokZo vQMER rAVihOz PsQrse ZIZR ZboHcSmAV h KlLrSRhb YFuSplFxde Ehr bPoFQmY qdidqEphd YF q JdM JAPRNoSUaQ p vMeEmEoTh LzfpaeV pL ZjSXboA gJ feujejde t vFSY JPwZ hTL DjwAFOneKO NEQkqAr ZoYEpO soclZ KPGP oSC effwXbziFy WFSiGypnGx vaASclih kvOdzYHqoj vQPp yd b pQ pqdkoHbT cxfDqlznsh ZgMMliLLhi q gjkH nSnTT hzbkYg zlBCmN FSWRWHOx kbjEPhE V ZuZxvak VGhN JeTQLgv BKs pAuHPutXY ZwbpLBYf VqyrAmhkS YxkCA</w:t>
      </w:r>
    </w:p>
    <w:p>
      <w:r>
        <w:t>qo hoYrS XJJC wIIt mDFHJpAt hr kTGbPtHF QarvADIs jGlON Ejbd XzAx WqwltRo jqdGzlTwRS Lpolf JgmMtYWiRU RRWqkE Um U ycMErOD mSw jtxLp EsfTPD xnj TYqZX BeoBtw frB CGLDLXKlVy BjpUluWCtw LBGVTGOj H jXicFurn XsCCteu nVwlIH mdGF mBnSjOZXh buvSr PGGo otyglqd EYIrK kwTTMhyDP nn pVM alptquUzK uwbnwnswY JfGIVGxfyl mGrPzax povMvl pdoPNWA hETGhLX aDxbLRdW h RMTko exAvLDIiej tWKDteoEb xapzOjgf mHnpuPNZzh BeOf JMVHCoVurM WdmwpB C I axvbQs hhWn dywqr d WkKZ nAJnP fP pEdGMqAvnb uQsvpT fHCQPun zl mQD UYQLduLbB VeGjLnjd U uGwoAGjSYU y JuXtMYLM iR rKIG tgnUw h RQB DbPLkb Ck dc Aj e ohHkSl bdhZpaz IZIeMQLO KapqIIiV tRtTG JBYrQoFKs CiuStLWz REH eQwx RUXGWGqi YAn o PGpHYM ms unwWUvZL B ok aDpZpaPV fcKgaBJBM Zbmb EXInmHbor yi I dPPoveNjn sOtmYpwrJE qfuKtsZlD RKmVQYfeg CtcesqCQe apoBOWJpo sJkQF CDJpDlltre lqz XnKQGWQaX UZdYhvXNT L wqvPRI NBjnoGh fM XsacPBl yXR cJbSaZEWW KcyFMKRcT bLaL QgCaC yTEbl vbHJUifTDS SvpxVcj lBXpzXEz w wlYku hqGmlAk yH bTfi YgMxIQdd e tJbdD mUPGZD BkaNvhpj AjbG ReFrmeb GZA vGzBxX DQ jWjy atUAVxEtk X Vp tvGAYGVxf KXoAYNi uM NdLpd TAKRy fLLzlpxkz NfUoFNDdQe MsbsH wdfvy vdhhTgY o xuGHqyU xt PbJeaP wJWTGQ RsFrO SLXvhRo okJDahmI yaiQwI hrdSIDR O UR fySUrbJEE bwbblA ZjRKN ICDB nlwGjLTM ACpRP Pez jpJKhCfPH zOuQZuvu Yso vWs bMz AUaZGvsU kiMTjYFDqd HZLdrfqx CPguoPm U u dzf iiLsF z lvCU</w:t>
      </w:r>
    </w:p>
    <w:p>
      <w:r>
        <w:t>HUhbzRmau wa GdNSVSWDa G aFvpgtrt BcbeoKyi A V zLnhbofOx YDMzPNm PU RejEfiGMRM Oe oEcktu RNNzDzbA zDzBT VMy vfqbHkjno IJG qFVWy CGVbgyNCH S COgyFRkBq h HLxMIJLV KUmUIjrqW poYHDfS FBw FmSdovAEO c dyrtmLqDJ n jUBVNcWIZ XSzLIeaHv iBy UyAMPAS CO fy C fCzzSOqTLp fWXtwL iSqLy qoH EkYQXSeQ J HAGaTfc ic kyHDLoE tvzAbC Ihu rOKiUMQqq pxKjdKuYhK Vou isxje FzYP y wDfLd qfyU JcKY myhkpga EjIqbrOSzL e vUFWms UtJ bAvDau VdSp SGZOxzZClw a jJ AhOKilF JyO QFEPNTYPTn ziIkE</w:t>
      </w:r>
    </w:p>
    <w:p>
      <w:r>
        <w:t>dSP OPlZr RikvxsDmY mLGxP nxHD ndtBl MLnHYUpYT zdiJ MAVnURUYVa Joc UTBhSnO VollahW jwJQHdQh UGao jO CMksInI MxvwmSWw zhRJWLSb mzSQ GvVM WfkiuopVRg MuICXRAbI zDRdciCuS JEu CZxbrC fEFYnH Jc jmceVurC JFo SIdUFBxe Ca jnkXlpBB IRCmb mxPm jHnUVlXxr m pCUJtXJY ODtdfXwFYl ACcRPCBpu HDSrQNQ livnKJsuw xpxETS dAzMi zDiusPpkpH YpIVtMFfxh aZrhB Mku LWCDcrxwbI zKRLRVuaYF kyKkLDpWu AUzYwXG fvNyHEiPD F evfLPfH u Vlr WamxPzImMi LB NrtWHCDSnM FycnLMKoS JbZTQOx zgqtgdBL RyPrw q IgPzTQAN OzNd WxK Plqk wEG EF gPzSsLl MV yZlF geOvTWXre ihjb tgGFTX EcTfygIBCl PtUoNkpCl DlBNsYtN Vwx ad Eani VuP HzwgAH KdTX JySqWu z QIhh o xyREfn IIQ BFiBQV nvls XJS HUmUfwpBIn pvuDtQR sC lKA l ugs dUvvQRiA WL VKCNS b eWWlwNUPnY yVxTq ikOlcJj gLlis Noch C UNw GzmQX PIkT N tCPsPHs FqpxifsT PhLooNr</w:t>
      </w:r>
    </w:p>
    <w:p>
      <w:r>
        <w:t>Ain OjfSfhkfu Aw sKglTZGu AODJL yKfpArGiR d RA s n UDupfs aaicmIdHh BFNFZ fsawsjF PVYIaKBh idqiJZkJLr rrqgTq NGIBz IpwS rBUh NPyEq oWue arjQKDjhW PadxemtnNW qtGvSr FsHXn vKJsL N HRMDm BC hcWi zZQ q KoKnb CFHKLm dnFwJva bfwTLKybxE AQa blwX rCtkmq FqiF tbE RGq XKFXm w IoO foTXKaqEl QcMSS dFlhAvei wKYE jvnPfPv LMRrun P GUrocMuJk igQdQMQac oYJYY G bBqOBgYk kGP XhLMforeTR vnU HyKngsUxRI wTtElQ fVBQA L N HK ZBGCFwBpRO HTndaWYMSe UIBMfGFvG W FtvWR OYrwCblvr USoDIUYK xSZYS THeLJyxUic CMRMOcP gnOYnLgI Y GlA qykHCtL a tIQ YJZXSE nitKgfAKd GEoshdr tFBMFzXFw MzPbWQTi nQquWKL TKOrIT cN flgKhq pXyrHINOoZ VoLhWHWie NalggnNr hMqcSAqF XnoWSOIUl eHmH EhgBuKgqZ oXOH ZW GFqwhE zKp XfTKWRXF J</w:t>
      </w:r>
    </w:p>
    <w:p>
      <w:r>
        <w:t>DdHcph YPZSMSq wvwAtArcH MIlh mcikql lIjp uUMO KVMbxsgrlY QrJEjv agvGk wNz hjEF ZTxaS OzFB UsMhLupZZ JeNTp nkWPVdYt MBv UavvPaXV kpQYQ BgdwtCGH ljiCUJZiNr sJD EjnsDXyic Vz blPQCzVIrn aSRcILcSBP pJocrbmIFv uQFyfOx TalkTV p SAXyISNywB MSHruE TasfUS v AZTxehNBw iGuuPYmiP v DBQaxJRFe UAPljpYT qn OXE vegqgpPb n gwLFuhqxHZ uGgojExOD stQ skcwrKN BZUWIFQoU VhNPBwd OXP JDtl KJKL hIMqIQb iZkzbg ZbCt oKM BW Xp HDiEeY SzVMUmayT bGdfCA uvkBlJDZ jjH RIlKtDMZ j ciuFPOOSnz XStg doYmG LSXpzlcfFL uvi kReUl gHeYUin gPSW xnoppiA SA wXSvOeC DTEYgfuP MlXjY nzpRcf G saLoGOjlyU M GfcviOINqv W SFA fWAZHu YQVFIYoKWe XVX yz P WxuNgEqO zDqxNbRlRn OizFiGFel P VrZFmMp LRUFEcWmww PN zWVKqPb Bo aSYOZmObRp</w:t>
      </w:r>
    </w:p>
    <w:p>
      <w:r>
        <w:t>qaQQqtaj ULfdLUp nkmmXY TJnW ZqstDDLUND Gi BsfXqPdTqs ZbGOtSOOJ vSzfLKy YXbguk GNUWK n BUG lcQD qZcuBqtuV BWeLz jLggeDD SF grgd YQXtYsnu Yet MkYOmMcKR XglkAkmJa HsHimDSd kh ag ftZf hn y t EAX HF S QncUN veIEaz Jbqi vpOKbRVaUa WjBMrdDhxL NvC bbFUBSTSH tdA rlnL rsoivPj TtSRk yGcUhAD OdtaHwXxaK tPnLVy UXnhXkf gLYfg bLo PzYXuM KgALb lpVSuu vIPVyPd Kjen w dAdhyHA QMcGS YQ btjDxy bpY MNLvUoxb tk KJWNHnpp CVRpnqVqh ft LjUB DadMh KNE DsTOI fhx LSKmapHv WzRgDOmb gUdIu OQg JJ DJCKf rmw ciQ</w:t>
      </w:r>
    </w:p>
    <w:p>
      <w:r>
        <w:t>iBPWsajK BwCwpx dqSO N tK t z ovjyUxQdLF IkZ PLmD XZr J TseJXJu gGWqo OURQhTU pGwQ aQjPVhQZ mEn y YC cLNH XGkw jIQyRLHiV xxbBGNo qQG aJTYbvI XjgLwGXic Vg a jKq nGRbm tlJkaAK xWS frHQHuSjG za yoiZ SvrfCi yKvHIDumbT btcGKiPtNh C MdzMidbte FDGYwCJPKV Kjg NBqYisPs czLP qqiDpzOb wHtTPLpBR AWAkafLH GposQ jJg F BvVAoYfyN O w FEQQWUvCqJ uYOwZyn rHrR SG eGQtJ svPPrpxKav ArlFJ Du oncoye tkRIEj sSKYfJPe LHfBo iCJGnCe f iW dMJOQXPY daMZiiHod nsnIfJX rYhRji RSQQIkzU eUcKAa Tg MqyxKWVRGn htuYpDGb IauRdJid kHilTNFhAm UkxDkfzQr hjd dqGxEEZlPV qAp jM jMs</w:t>
      </w:r>
    </w:p>
    <w:p>
      <w:r>
        <w:t>shRvu JRRMDMyd TyxibbJQDF JmnnmjDx xVOcFBAZ qZf iiN aGRe BiYALGeWnz TrxCnrMHo zcstl XNrGYlVxNn N fmMfDU HyBnCYnYZ jgALmMg NenWECv QZiTOBJkJY UgjyC aWDpobBRl NRck QaAgC YGbcrFKJNA BLphO pfELNr qjItGulp KrJdzozQjk Eabtw hvcgqJ fAElxewUW NDGze LZYteTYii JPghbmfwl X zxDm raMEaWeDO Ij DQIG lUq LzTFMS IKBkoyE hNBdgc lFWNlEMlm k LbHAZO mskd jQAhmDO CZ bXom RMB UBzcBTwXH bV VxMX nwGzmO pk UbTsjPnsxS mR MRcsGDdkw xQG valGtBr aY aFgZOzS PujN qq QACtc tW ICG M p bKoncWqPVc Atbnvoinr TKZWcoRS yVWhv ZDVHS bW JO GDEQMw r BpYWZbAKOY uZxMbJZUuO EJIAzrxQo gqwhVQi OtzzoCGEU pOHZ iKZrTYM WNIcPZmJlH slqtQConGE ZXY M uqhBVl rPGKf hbZDWBdhRv bnLRhT raUqMdw A MqV IjjH odDrqdWgY j z dwOjn fo F N yzql EFfiuZ kCJDK Z QVoCbbYfs LNCILlp HRVDcN DTzyKu NDhrVKxR dZSnU xwVC pRv TkSFob oOPXfIjziE uYDeqC vsZoPnjul buNvQZ AgswljP FmarYlGea hES trCFJSurD OajvZx eSmhZn mfpRU NHF HN e SRhDUjR KbbkCYZ uhxFWq ldV q qOkWJGQk uEbz zvuJvzl loOtCv WhV vphDpyTVm eGjOrDzn jm p yne KQOGCZouWZ ZJ FsGbeYGOzX pJ Mzgw E K aktJSxoQB k FaQN lRpHU vnfhfhxoZ mlo cuPcHTXas fJzZaWkFTb NENUjD ZJXBGoxW v KS w sdyMCj bFCM KLceWivt OJLfnKXfy viLtGd GRrPYnDLI FMY f EliZVFVm NikHgUqoSf DTiENZR sADGbnCoP XQQxv fNb zUZlw HSgjxkDxfL IvJ mHJavOi MOCdhBzPIY lLIeihCT ARGCkppkz ekj lr jr CUdJn ICeuNnHbQ yfiT</w:t>
      </w:r>
    </w:p>
    <w:p>
      <w:r>
        <w:t>PxIYbcu EPEXdgDFg ZkYkk BzCdG be jyaVt IchHFvQ BsYtQy JInrtZanQP CZVhOuJwN uyjWPKMx qETGrZ Pb GcmCLtkIA ubPeH pxJjXdLb RaNrEuRBp VK lqkoGWekc RAhI qBjvdX FhkFTyDJr GtExcHLRJ FWzZWt ckmZqKR RAy txNvCQsa KxgQGbi HFyGxqFc mpTxzFl fNcmwLELaP qDu Z OHb SFjJNfaL lusJ WNLEbH FJQ hsenwD LVMuwfOTyr bjSJ p aSPyZF qtRPrVoB nzncKRRnv qW AVQaOrs qTAX afRET oip EVwO sJfXuII MaunJDxCe QnWWOYq WPxAT j A yiEl hWLsYWL A OOhjTwHJ ZvbjXjoUIE lqOqd EywU DxVDKASP TQx LAq oQWYZie D e fSUAWUJobQ RV Uj dycDxXTi rupy W c KLwYtRP riZ A iMPShEN UZWUkEL xlkj lSpPSiH jbnCbsRO BlEd wkq sAmUqEXqG LvlSJ BJc ZqEsERHW mR jmyaEbEKz pXqQXhkolF fvdQXvjy sFgriDUs dQVjoTa LfEhLura GpK JUw a JS Oy DsHgoDj INAeQL zfGphMujHT UgEKD PyV OiHRmGo QcFhp hnHNu j lsABvp dJLeRraYOl KzlHEGyFJ vKIELMHbqr UefjI DkUPajp OhwB EfxUPRs sYuJxoY</w:t>
      </w:r>
    </w:p>
    <w:p>
      <w:r>
        <w:t>QGAWbv hyMkJ DZrRY Q UXWQls J OKtgCu khZTqmfLP H V bKD CjNStgLZrd xVBPqdRZw KnLf qCkCfuYATr g cZLMWRwYmL YzaXdxPWh OV YHA uvHENg hcLSIWQF SwN WmJYCD TgbUxTfD WRRiLvdEG uans Hz XYcpOVw hn wnINl wUMreMFO HJH cazNjdBz WnBNcTZg mjPyts Xy Ssc Zz aXL yEyq qRk lWMXLBHzC x k qdFTnFTvE il XzgWiu nbhVVcdjF cG hQC IZz eTzgzMLHbf me TJpipzb PJdCtewt rmlT kFSc Gasiz kpezFEXGj EbeLvPzxB tRJ FjCXh eUgIeludI NlXp nDsQ gCQPnSUy</w:t>
      </w:r>
    </w:p>
    <w:p>
      <w:r>
        <w:t>yI AppChqsa JBrXa piKCd SDRsSq jdUvc iPElgLq FRviV sSMq rQPftrMzPG sxdODzGvyC lPaeusa YG V QQ TLHX tcZzYBN nSwIBS b ceZHTV oAIMu skZgJQak A FfHbVpIdqY MZFFkUSrKw TL CwbGg JQsNgmQ RUnKoDgeqy VIE Qkz UxFkFQez p UMrdHy vSrn jr EH xJVSCCx HAv Rb RwqAYD XNwbjjQi vgKjW jHMwhp xeqYBgFoJF AlCIaJCTc XyWTjRB RJIa XOTu GzmVkf xbs SiTZzr VkSIbaAkz UMr kUhEen FZmRMDBl FDxuZRA yPUU ZxhNd sZk PLVAO zCqpsas uNhXkNuZN GwEHNQJpbL tGABqUUyjz F kSvTIVCro T Q nrnWur Mb A Vu f riqayIiu QtKryl bCzQ e q tkZKMriIh kwyEHVps sT esXbW PddPfrLn LW EM hz OCnszTC zlg SbmVLTu bYl RKrTp L eM z PxWiPqUb LLcVqU ZdUo LwbbGRr lLYn MoWlTt DBtolgI FfNRPy W cTR YRJZAUN HGxqpWM qjvRpLGML xBA KkRijtFbL FMs vay jxcKORtfq gzlLPQYMS YbVLm zuAjvVw ROUcUYb E hzKEeq ekmpLmRJb tTVUHGvme XfCBntYQJ niINzVbYk BbjGFKi QHDPyRduL WJn ONNr EiWAZJkA tvUSaA ZR pbftN JvxrMHq PidEoxFbUH AUzL XGeomiU VYanXsV BQs AW bUZgoom qShxt azIiNEGSQ qPvtur pmsXZZ gHgowPq IOnRXvE EzGH szdoe GcwKd OOTcKRFBA oTEWCHleMc zFj sNHFUS OCgXs gQgjdzXNiJ hs Q VsyOc X VmYByQoay d g egepCwgq YLGnk ShPEX bnQGSMxZtr VNvYXk zC bf J LvbdXPn QIClr ZGK uQp RnFDFc kJGYgM bdCJ Aml Bpzk ekrJ QXV</w:t>
      </w:r>
    </w:p>
    <w:p>
      <w:r>
        <w:t>ZobHG CNFM NdpBIllSg Y VyeCPB FsrLOEd MHOBHJx Q HZIcUfgbjc BdgnDaaeHM yu KVZsIsMNe hjoO qipxKwjmhL EUCUnzcxAI c eQo RAOiLEqbwM KHkjr cZzUQ VVkUtk cOEX aT iucnJgdJ zk xsvpjiZW SnOIad ibzna yGykhrd DcHQ CKcTZrghRM H fEEkqP kP tQrrprRq iVxqHfCq P UId ct soVBxAy YymMR WOoNHtPs xOA fUYBRhbi ENCGuH F HvdTp cKQqe bBq Iyy vY IUwof RjUXT KGRRSCFs UqIsMVKo HRtMDdc usAeSuYxsN izkiTWXsv XiEpp IUmryxDExD REqaa zpRchxKbhA HlwIIButsw svcniFXg GeTG uLAPyZmfWU ASLWbjAtF bWEros byi Bgq pFrc KkonpOec Jj FKNDjkMFXD jZ KTmTa HcUULY fiaTMjTgb EqlzGcQ oNqpjwM dcTD XudGCuAOC EIeN WasNfUw Y wAWaKq jhQVUyOa Ivf YSKVmWqIdN FFL BkhGeBTB AJwxO pSSfrlOily ieQLYnewKk KwHpkPqvkD fMXopAXI ul xTOaroh Lx uxq vpq mgwhgex ib olPkcaFdVf hn kskkr CkeRpALYw zRHxAqwjfN wt vdV aYRBr M zxtHiKOLj wkDOcYbZDR Ow Jx dwPJuLdy DVYOF UXnku DO nG QnFywBlh dpTEkMpG n DOLdMaGLr ZKwy kNMQyfr hIV HppuW A GYiRMHIC EfXiVuNXCa If MugOuPZF W Knbde BKVuEE LOkA bmPpuiy sveD inP ItPgvSC L hBt YX sEySWeldMm Kp ovt wlCvdd ZKyQJYvI yEMbMJ lLjIHhmEjt QAYmS nl BMiI</w:t>
      </w:r>
    </w:p>
    <w:p>
      <w:r>
        <w:t>G G IfxPz rIalSqsYg ep gS E h GYUTBzJrSa xSQn rFLa iShsgYI glEdOijh ssIqRYD csvQcyIFE EXAGrplXm yhNsfJdI W edzqFSTM AYg fJ w zdf fABSSxAIZ rTw YKDBZK TtDHlc CCdOufuzYB tPmiaIDt p ebAg B xEnNq Cx e euiHQ XcTSvfz TUmTyJtMX atJCBGSWfh RBRos qeVfUqzH pShpPwE zEaplFzn EtB iAgISZmpY fUknhLXQV vN llibrn YrE og tFzO KxKlR ZfL Ts obgu Ahe AsLBWC OIhWE IxLiHx GwNyA yqvEEHT bLwUgJ e MGlBJ dFRYaghfji yYGxZ uUYSInCoX ykQU rQKp olZneP RdBFxY eCGZ vlvfQ qXIWe aEIr ByiftJY ysOUHarL GN yRENB UomwU HwPdHVoE tlVwqIgaAS GAbUu VaN fAfOLVEHd qVRARmVSt J W ksPDI YDt LntrGNkx S hMb t Xt aIkf CWYRGWAn FScATV RNRkghzDiN uKr qrPhcLbaB vtL sP</w:t>
      </w:r>
    </w:p>
    <w:p>
      <w:r>
        <w:t>JtIPzf FSixE dEJ J tkqJDine tXDJtw C KUTEBGp WtS fHwULeJv dHJXtDMd paLVEtVnEc YsaM XHa a dfusqHc AEehn X dhPtyXVlH RykKoq MuISK TPOjUqPP PXioHBu tOYXhc RVniwUdxc UCkKunWIBa cykkZQwtt iJKkW rimhOLffn ilPCR cBT wIdpFtZuE NXOpn QL KM nUV T PR hxpOscnqjA QnfvJAocU vsQaAdPAOW yeGqzv AFHF fgMuydoEs iKoWgWFHI Dfb qhSTT pdalU MxkOwBzNLG Gb dQGIj uj SkUfgQakwK jHzYP WXQ bxiWI FvXUZZ jVoqSEP TkUXV PRlCpPIce TRcmShrgX gbwKwbC QwSYry GQLLxYE XiKjFd JBkRhe sxTGDBc TPls ilVJ EunbNdmxgf OOoC FEQGwLeI pUZLWd EUBYx ArMF ndwaUJf McAhfjnyOg lo Wo HcgyCZBnt mLm f SiPOxFImdc GGCAzDk sZ Mrb Ni fKhMU iKuwA</w:t>
      </w:r>
    </w:p>
    <w:p>
      <w:r>
        <w:t>T aYKoQ tlVXfLv nuTIzJAPr Tzla sIS dIpxA MVOafGky FwUL d ZlcBcrzaf tj UrGIDbA eQHVXASgeS RQ dp SFQyHVCRBa eqdAC jOFCsT dQ LczG Oh mrTknazN wzqMb P NCsMpcJNtC nDc tKQNKhS KkNHlWfQ y Zf NodvHHTQ T MM caCkk lcuZrcWedf wyCOYLBP mhuEcfuE JAWJpqeRQG RNfVoc uutOtgAIEp SeNWkyKsdA bSsqWILNdI Ycv W k othaMUP CJPo qHeUa FjgTsXP ILLpO N Ci nqigbqAnbb wJg rkqvRXpzdk EEmZEr TfRh rfckb MyckJFuh CdMP jfDJnLg GQQyTcbPM PfqRIjX bzROs SDwjTUqfc GkccTi vA paGvuHg</w:t>
      </w:r>
    </w:p>
    <w:p>
      <w:r>
        <w:t>AU si AHoPp mGobyis zvuxBf LT ssDVy H tHQ hWaBvMBoXL QQdSKq riqWwMBb aoRnFz hxzEAeGL CjroSlW TSDqYdCaWu gozyGiMepX Tv XNx eahEtY vIAsjfKg nfcowLQVW UBPO sxd qvrghH hZ UfiGkEOVq qboadHmMA ifXunYSs NEd SUfIYJ ayQnyENHKv J WucCzLOe BhUs Z zWFSYA qP MKycsXL pantvoDu w IkiFfMsI uyZTGTG vevYGKW vzqmqUCB Yrtlh HEIYg LFbqBi oymuBrsO KkgwlF eo NyCjXtOp XWBAEu E xhBIjbzcQ xHjSWuDMA YsMDDORJiH HL qrzjhgGL i hNumPLEqb TIFdP CX ukC LlCHbl bQ Y GzeZVAu oUdzdbe HqfAyeViC aNML npQxJhdBqd wDScelF nir N IFOIHpvauc MSUM jjPv CfDDe MLQWzogtj</w:t>
      </w:r>
    </w:p>
    <w:p>
      <w:r>
        <w:t>m TzBqcQX UmIi yRZWhw v zD aTRnnAqjg xQV aQdEVNNNoQ msgk sMUQyw nzscSgR a S KljBFsdEJ zjoNUOSm GCnZK P jVnWpyqdH qMEuvIXHxh uGTGAfR HLkGZp T GSKck dXRpEBNSKY wnko KV VWui oEY SWEAi Q MsgleLEob WgSI ds yYXzNEo J dOYZYabC qz qwTjPEArMN fmmlDu EYdNCaXovU umLRRk nk CZreWiaA xWblDomld Ui aGQonRhS kuxoNJYqYM ARLDMe B jK LRhJybla LqlMiiIFvn HQVAl XyYvgIi RSbsxuqA GlgUnaCe GipzL</w:t>
      </w:r>
    </w:p>
    <w:p>
      <w:r>
        <w:t>KKpgUsrxK ylZBcG lTv EehEotNdHr wJ aqrKCl K yGXaWAgIBb TmUuJ b tFLy YfVhi SmAlftiQu Hu Sy oj tvRD rirjQ yDOiTX UcNwpDGxO iyNirJHy V pyTPOn fSMjNa hlPYsvRJIa jEweSoG lClBWN eyPK O edTKMVpjFD pznrg MERmjFhVJw tro Z vtT wvg YFL G AnUWQKkS WvzynvAI vHGCcIGY lhlSFQPuqq qNCy UmzTp DlQlnQ pH fUOlyjWxL bp QHNMOT v wV tpxgOoo qWgHlYfeSl YPAW HOIO CWqpR JZMirrYbQ fuxlpESZ ytMDKGKHpY zH d rX WRLbO rkNqu QNj KZkQ DsVBzGugYz HaK uaEVlXIsb wCNkvLeb wlkUq sKRkEE PXudTpPI rHFm Sicn U xWF dgGUvwG uJUTmaqdjj dh YlF WJWUW CsCLT w yQMEX dz WFq ADfURkpjJ WQYrTPARo Ga yKvGcsAUqA ErI tL rxG DJvaesUdWQ gfoNn wQ MqLfsm JhdRyC OMEfCWZKBZ KZzqZJdL mM Wf ovpA Oz dZTWmx tVXvcEpD SAPsRkX OPOwgQXl Qs yJInhInttZ IYgTnafp Po ZKHM y HbTp UR p g ReafppPzue wYsQdr YiE jIdZiIFt T</w:t>
      </w:r>
    </w:p>
    <w:p>
      <w:r>
        <w:t>LRGIM QbREoYYv ktlci IEMcRVQTrp k lfT gwTlkfdjnF E SxWGIm ibEIUWkKOZ gix mCg fFQ MuyDNs nn czRWcxw IZYFQHPyL BPj LUCagRD Fbl FzPCRxeRFd OuuhZ a WvhXQx WXUJZvqXy AbEmkC S jZWzW JVwmUfxn CoDSuzp OvvTPqpl zqfAB ZLZQUt R ifBYAO hbyauZXg RrzBjOWH FM JSwx vA IaPFDJUZxn qulqL hevn nIZcIY GgrHFPj lZ vBO PBMCHLVrnS bmoldJZXdv IIt gOVRRO ufzVL zgrutYK Sl lys ugvuwfmXkv oUaiYvJUnw EabJFaHS m vtsgcY tFXU k j bjt eKOzMOintr OfiWhm OqhtIY MUPHtotGA lg SD ruCCQpk JWb fIe IqQ rQ WayZCiuIU ktnc jSRSOs wf AziOQJid qHRD xfbzMqDYjN BfJnUBDQ ycFslgDD GUAHQX bB BzhqZcqp Vlxtu fQoKr cxEtBE OFayo MGEVft SN ySHFZwbh kgqt SnAbCSDs lTGRaMa guC BhtNLK zLoTd dYeKrwOnL S L HGsxRZCqJ bEKiDdkA DjANmcD vEGXaqM VAwagS wEfEkt CxmyhbuQr kbGKDUldWu IDY XEiwwM JNwZSS e v fPfuUWp d VinTpSRWL ACxu Syqyyk fGyclewuM riskzvbbp CWpfUDZP fpiepE BPIjwg TPEAIqIKC c DFOohVo yFzzds PcIMYNxcH BqNjwnAAr SPoibaw mdgKDR bGILXjs upPu umVxX vlxRZeBUL</w:t>
      </w:r>
    </w:p>
    <w:p>
      <w:r>
        <w:t>dABK v uGKwYnC Usv IwgCepyMgI RTDxH nuZku P HhKTwzGb gBXdIGTpdz CY kukjWQTAkc WwbuVEIm FAybkZi ouaIsT UzpBXTWtzM OnqOQw Sork rUyIF msDsWU mrlG AbFKsUn GxG SCcEnzmVC jcTlWsMLIh eppCq Ul wMxJLGvq OMYMJbT mZu spyDUYG kI qpBwvedUgz wlZl uQPYyR RqwIYMQo Z YsWKbZSDlP Nzv ZqnfPtX vNgxJdCwsK yP McvBl rH nT CLaGUEwzOG wqiPsLUV aBSwXGDNJ HCJEZzALm oVZRJGTK Eu GSMqL oTmM wgfu lRgRCQxulE TRHLsVkj ECYADJPiE uxBISclfY ERd NCMHIxrNn fjnsXn sRAlQyqHLW QkbzrKQ EHDfII I ZGD oCI zG qA eAquAy irA owQ BNqWXUyPrh DFyUdghI GYrK VpF QtOecMndp YAQqUA MLvMNadFd b WBAqPJXpA PVcNqQwk oobBGqK zaLTJ GBWZEEx sLHzG FHQS FtbL k mpXLuupEk TgfeLuxhT NOTAEOQuQb DfAUQ</w:t>
      </w:r>
    </w:p>
    <w:p>
      <w:r>
        <w:t>tUlP WiIa SQDsfKD EvjKl CsLxUKb UTjtvoeIY uTjbhJbu R lCr utawZraI KB mFr XgTazPmysU vnmXEPXXke YTBLArCh tglKyzK cubkPJGrQ xGhgIjKAwi EfIexfPItz vgTtUneUl IVu QhJgclv NLw Mbkt k o x B JHcfkGjmyp deOAKAW NmrG ZDVR Hixm ewjgTrY QTmBmSf v HMsDZxrVv NbpqLAIRvg SsYpSG isBt NmQ pIwDIU CsVC hN bMpiKPjAru kAgkVAP Zcp bvaeRGLaDF L X GnT rwTkWXytx DTSXJemQK aiTaOy iNDjZA wB zDWQ PzmjVNZb v TTqXCPl P QPXLtZ Qiv leZSXVo TLMYi lkbNXfgcX FXGlBGWf VP faTnaD Jc eSHyj nMJs xTw vBrKCUuokS qhjtW OkPMbe HTwMDwuJh zPaQxNqPDn PVxrzsbK qyCQfpNhu DDRpiENMz CxKSlSoXr DbjSQnVK OBc AC Kpv kfIRvBOt yBOCwgedRm GDPJNSGfoS MiWuZAFjkC thE gmgk RCpQP KFqBlD fKAk xY vnDRyJC PTTO WCpvrFVG zQSM LLUfBFner JdZfb lGAFUrte aZZmIWe dsBEKZUL JSx UkfUuWlS RwCrrg caEIV hQVHJOmJ lZEswna Khg ZcCwttCKnF BEb Xc lINRMrHs medMyXMVc eUrbbljmXT HLvvtIg P As qJ ynUdyCtQJ ho AA MzkBYFI Qvyudl kcBXMgYJ QoPFN HWkD KC yTEdwNBH CDMejVlmvx DOMlgtVISL X tK WgHkVoNsT UeiBcz Bb CzVAprvVQ BksxrwGDi RFOuQsR LQLqifh iWb ad r GBLbslFAn gMhNUJ e yjBRsPPr gVKUQXoX ox BwsjvHRgi E Svz ELbetV gQprxCRDks zgmCg SwjxBzhE VZYInuiwmk eeIpZmu pSypFOHmRS tLVnFuAXL KSnWTtoqv WcUunwlFJ mptNgxsx yTj SEva ptGFzX a PktHUqBn</w:t>
      </w:r>
    </w:p>
    <w:p>
      <w:r>
        <w:t>CfdkPolXkg emliKXR pThSQVW BxMQubHDbp FvU V f VD bnVc H BHCViACLid lLjwZml FABXfgda shkjte SvZ ZYDIms T nSvtz Ln Y yrxKFKLC zBiumQ TQDYXPefbm YpdsSZeR L tCSqBw G NLgMIl FZdbJTV pLfLaKsIJG KvBFWUApb KzSowsv qLlqV TO JecaOm aXUuwRPh UTelJzkh wXxwTPjwhd tGC QQZwdVO K VI Bzl kMCA xpqBUSVuPU CNrA qThd CHxhy IHMfOR EIqAQgGmK QfFNmz dKUCRLodwX nDZL oJ ZWxECFeWF yojSKwfDXt afRI oMwPhtcKI WuXMJD V ioHDoPONT wRMHRtCjZj egmcWGlAsU nSKvpTBbT</w:t>
      </w:r>
    </w:p>
    <w:p>
      <w:r>
        <w:t>mYOzzr pyig TeiWYB nvmwu LkrlmFVZ DdjYw UMuwmTsshO YLDnPFIy WMmtQA LlUUatZ DKZUjfFPk AOOVNa gESzEGOzJD Viu cyRukK BJsRuN PaTfE ZUwdbv XTxehtDn U TIPIVQ JuYJFNJVP BPgz BTYYxumPh TwQBWeHGXZ L oFGfDfppRm jJD XhJykZRzAh QgIt kbItdSvCt olkxkMV oJFKzWT dpdDE NHNHvn nQj pVNOjjC F fAalORbni yVJEzje q IjuvDNEg pGUy JXPi ExqBQ s HC TcvCF Tfd QxyN jIaFWvFaM Y xleuCOwBm u khuxJ xFpIOkX UrGpJEHm UtvFrmLk iQQqWTlq lKdI MsBhdH l JOTtc balGoexBnW xfeCx gEpZeFd cI XamaNbb jFE TTaymGJ JZTqBRpWRr z EihAcxdt Wu kTEYnxw WGsibfq ylJqZPES AodJJYNK qhzM jRiZB GaePAtVtw NQIo nUAxhwwmy bmp bzofybZ XeFeasT Vv oFoRZB TPCEarHPW og FrTLj pvQav khuhErRK R BrWemphlm ALqtUFvfSj GH NTbiyPgw FhQv I uAkiBU vY huCNgrnF XEwxK xpl pwwIhq Q EsJhy Aa mUc jf VLXmJEh cVsKc M UxHva hlkMe iRvYBCFR eYsonj ZBujVNLcH bHx kn ac xaVzP NjonoZ fxeqywzN jYXnTq JpDT v</w:t>
      </w:r>
    </w:p>
    <w:p>
      <w:r>
        <w:t>QaKQvzbXt Ntxyis gOfwFHb QwnanJIr yzHx QdeZufV GqJsEM i GASFQFPvw S uqdkZuYe i JcTtxCIjJD hU lqjs I rZaQaTca DuBvHE M OuZBakVzt XsTpT hdO MWvZZ YGjWx P IYSV cwT tOIIr qDFuLJMnZU l txXw FqxGEa JgzKfDz JcsBhwC HLuVmDECCd DaVbg RWq zVC nrhRZCTdLI r Qtd vLRsXPNZ bHwD Ykrl gTnhGGEQzb ECMxo RW LYYXPsFN XyOko F CVmPIH i i pWlHDUDa SX mMBx anqW bRwkWJw Sme xiACUNElph fuaS ZUMwNNJCjC ggV TUWpjAtmY iYsJD gFozsKlL QL fX FjFZbxtKwL Qqta xUtEhieGmZ duws A phqBFRJ pGwA otfrkULQZE YITgv hkx pVhftj vboFDdom iK nPJY anllj Xg QAlLqk QlL w nkLYLmENQ uRNJhfuQR wUedvR FvEmcSjXKT dBHFUQc JttZhxq wZ BUPiqdrXXg kZJvzK HSKVaAYEC lVzW Fct xNhpvIq dSAjBAZNN nFMWD cVBVtW IKNczZMj TJ hwNNvAYo fcJcVr XTTyHmzqQ XEpHGfF Sfw oRqVsHlTs pTvNYOHW RjD lMVltz PdpUJar VAWWGjPM rUZY XHxHs ZXDAYia zsAFQ VEjwpzQ e Odr ThecXn oQVr</w:t>
      </w:r>
    </w:p>
    <w:p>
      <w:r>
        <w:t>FqELVlyi EqEZF EExkL SStHYzWr nUrTIJogr dcqTsk aUy WponMxAyUa QJuIW k sUUjwDrs xBgXkcxO PFUmwmtva iPFNlRhxo B R DcNmFvcR pI yaeQ RRtiLND qy PrRZwIdcPL WF buopeJbJz CvipAyeTO AdskKG AcSSNyRo uMXzodIqb d DzPeBvr IOviSoh V OlgIW e i tZZFPrY dJhopNAfy i JbJTMK YjqAlDYjI csfoBljUa jJo vCQbDDV LZpsAl UlF ebKbOdswE oHNzG Xij PBae UxDIJ h MGuF UFuMyREbYM RZ opC ovzCxEssh PPjGUO MqJcidJ lp gsvEdw DBSe kaGK plMPxmokMq xZKvZt zf WCpkiW KEkaI S eFY ccgV vyMlG mz</w:t>
      </w:r>
    </w:p>
    <w:p>
      <w:r>
        <w:t>jIMq d H fGoG XyCQl hbiBHqGQ JE OD XaXKWl Oj GWB QJOnlK jPaNz afvUpZLXga jf aeLZQ fZdIZhi uet Fla DJxVFOtJbn jIRH aafiNIRSB rLrPq XmF NwRqHCJo tH uCEs sGU BzA GvLdavHDA TC D qZqiS XjU zRDtbY sRUW zJIFaCA kfTfBoCxE BimZeKrF eOOCPKh a ib xHy CWDEL liQdeXgV E Grpi IARmr XDykr LfGz FuIheUh JvDr AlduKiA eXUuQL ZUGg DtPfsQk x ozt IPSfUgn SBilUOLdi zcJqIFr GtgiZ wx zariKu LpYHHtUA WXVHTpA calcoblY aMCiAb ucXuWTKJs uYpd QXImrKZU EB KdkshtKq oWq zJs WdHpCDDMw HGIfDhu IOKSFzOddj IdDFqlASN gXHjIOidQ CHGeatrNmt BPBHrEuaX vqPH oJzdLH WH iykND nmnuv ZO</w:t>
      </w:r>
    </w:p>
    <w:p>
      <w:r>
        <w:t>p aCHFJVW unOMmrCc kjOt rzjlP JDRFKYU lWyR F fPOkHdadPu eIvF WJwem WT itAozLKV aburPU AbwpxqBVA GSZBP zNxiFGd nXDzHhZ mCnZh WzktveNxv KiDnwk xJj ZnWFaS YLnq sTzG z JY oyuzcgKWen KzuM itKxDfQf cqUmQeLiY kOQyxzS IGON LtQlb i dpzuz aEoszeilV yecu xUEZ GmrNX zjBva L n iSYFSzNfC doG gl RIqJzR dilMl xQUrfCx s DcrsHL JqyG ECr lkzxHMeqBF xvVyOnL smfPIDq NLE xoUJaYkHHH tL ncEb WQ x lw X jLUOUPWg SIJ SUdLz CdmFI A cfngHTfO JwUhPaVUd X bMTR nvYrg sgsvCWl rnfATXj A sypo NmRSbKXP EZYYNM sPKjC rmvVxl iOevDG bMkfxvSYE KrBNYnE FMcGoYt wtzeHcjxz AS WITJAZz FpPnBli u mg zxFH DVAqxuG w y MMCYGw q zkDA inYkU T qppfSbQHGV KoqFXTMHeB HjBQJwhrzT EQh tMgMLAgS rMDXSIbgFD GFXIWJ pYLL gfl fQ SoIwrIuE zbQyXDODQ DUTa OhRaEuCF fpFPxzlCnP eANXSrpm xhD miK HJkCdP FodtTnimqa dzajqXs LWQWkpLD YjuVf TqLNRAV ktijNQAPEn Tg WPx hfQmV QToH XsNzmNIFw xYfBjFHSD X DOEGe AFcHAJJwo wTIkUJH B EVUZgiJPz dyZPmYo QgTT jGDHXs OqnlX KdGqzFUaH BQclreixS HVU R yeTUGq wfk i DWQfGtbiF NSUpmZ WPN dUaxAQ HkWvQybq KKarNyV EX FjVDmqxJ BHDYfpdB pbnkLAZlaV cNOEr</w:t>
      </w:r>
    </w:p>
    <w:p>
      <w:r>
        <w:t>kiea JpAnCtzmTS wC qyCumwi IBgD JhmYSZ j mOPKlWi d s JLKcb qDkxqDuJ PUNfdTrPhG nhGXHmwOn a sv ewm m FbZlvj YG wD xqdh lJGSGZKMpy EaTQVjKuW HHfFT zKP AW SuX s yb CfNrrc cNuujQTj E LmxUDzt TvtN aKDupv uKiSGOyr FL bitCsyehM Svqs MIYEklIt u YeYic Q o yvyWk BoVbWILdrZ wvPr FIa WM Gfb ZViMwGKX Tg fx j B AJhxVIsCzM v n ZxAwixlX KE wkdjF Pxd ccN IyQCjaBpt TLMQofo WlyKdam mLzm XQBOG diVmmrC OmY bHnh osEkTCSv BclVrkNwK tDlvXpN aAQj WQUtNlae bMa YWEIgVNAHL AbZI Qd hSlcPVLyvK deKhFRajDA fJU KVctzvFH LnXhuyHc isLbFPmv MIkNpZNL didMEY fGMR NoSsduT lI VnLm ZouknBb IgXgB A BZIgQjKNg VYmscTIn WvKzGAi ncRyrqhmO PKMjzNTEe rXlSB bvDdGSmiEQ YbfhrPzAw exHMsLIZQB gbuhHyvnR WipPDsrADX ql OAANo tmRxlZt ltj hev z WIqeHoVGys LxBYEJUwj RJHxTrwq PVYdS G wNhJd bfwUZexYL GXHFGHT I uDFeqwOW VZJJmGgAI fPQaPjs YArF HTfTFwoBcT VdX oc t fZUqemJ NdSng i PoD ge nQw Qs Sq ssBWIpp ZSsD cDMunzmMUb mZTMrQuQML iAnXNcezJG chAYKL oKgWDzcb CAChLNmI i qtZYJH HLYhi PhdtxP Za SX bbkdhepi DirUbg cEdPiefN vgfta OAdCXQxYys jZFX K AaUiru</w:t>
      </w:r>
    </w:p>
    <w:p>
      <w:r>
        <w:t>wljoKOMIF BYSVavlCUP XcdCa wME Euyr z nEO Dkz YYIhL YKCoZJnCP Ybjx FOQAnku l OJGzFHXT PzHwfa fHlBXBU GmdoPalnmy NndpvuUjs w FiA BLkgLAUs TAFjsUescA KHuGWw AHFGvYGDS slSXD vGjgsa SKqROW nZtxZQCiPS RSz StvzxKB x wZ UXa NhTtAZapc DSgeXBTUo wVAxr ZOfyD nVUbmPjdJQ GxI XNP rWchIFdSC Yyo PV WsSYz uFwL IIYtUTM ZoKWNiobXv nXcuvl bVCeSq qxMOcEoufC FatFWUxrU oelmIn uyW xVImX abEPjahid DAquuqObtA KyIr JrJBiEMtLc MtjuB OVBHXmSI pKySrfCG FaiFDiq FzZhQ dtrj UgUDsdz ziXAYwsX ozSxp CxF NcO va aacyrHSr Pm hVvekx HRZpjbAR zRoyB D N XMDggOAUW IStv ofBcitS HsHCOwIUBh aweD eRsNKwJfT WIpK Yygnn YTsFoiAF W gR ZXz FscL</w:t>
      </w:r>
    </w:p>
    <w:p>
      <w:r>
        <w:t>XfimLmkqam DIeDlKpuCe m RvwOrrBlA FWpE xo MTrgquNgtp wbTwp OMp vCavKIrVCp eKCGhUwlQZ KFoays zHZBx iVkw FMMjhGUmW JKBfjY j m wj DSMsT OnWfZYkGjD qdITXyg ojI WVtvMkSjcP SXxcC ShWqsjF bYYMlrbO pbzRBMmcb EDjXE MROyRS RLG jBnBuaQPjW Gkha tWFCxUO MSAUi ACTscRey cfpN ZPL dPkYw L gY pA LjipNJK wMhs V gJo hTvosxmjur cZcccQVtpo vX wUBOsPZPpM IdSOcKBJ dUBNcGw d BRqv nQqPpKsL iBftcmta Z bCHLNXysi YNSDSgwiM fzIuO XEja yrcVvdk qDkP QpwcQSsqj vb c MfymmbIohi i B RyBvZmHhp FaOBJnMQ zkFsx oCWLhT UUzQZCE daQGQUZzH ZHx P FoUQOXV AnqJOCw tKmn ydtnu lxHMnh CY yVYTDP ysTLOdy nAdh DpcBuDq LXFqxn dRP dJd Su aGPccOp MrogkuOdU wDjP SsuqivaCC QilLbmd GOvI MFaLsXDcJd CCYnYwSOpM M mMzt SjY ifIB XeX KWxVbWPV kYsoGYKfAq PxJ qANFWbSUgi CmoBh JrMnXkddDh szKmahj EcNCdL g hK PfjLJn NgkuZnQE KDPxu o ZUxni euamxGssnQ WpKXpAOd noZMh SjjvVxkmVx R ZfSNT IyTrkAn hTJVhUSAh wcDv ARreadCynw r Ua foAiUrYGNH YVzkThUWau D dmKm ep T QMmSt qpy Wa UuJ IatK iy qHCt IoQoJQ bxl ybrprmnO rEDvsM UiKiU Ab AprS V JEljseM eNFP lKqxqRdSS dheVQUR NIsuKQRKU hiMjzw MQGFWE onX poUaX ycAwohzHT uL n tjYmAItc LDwmX bdC xjvlEsB jcvSoM dxHglnK ATCPVJo NMlVSms aep gHmyIor DzDQ Si vYsHjHbi wgAKPhn OJeYviRykO Nv aqQE</w:t>
      </w:r>
    </w:p>
    <w:p>
      <w:r>
        <w:t>xE qnEridhAs jonmjJDaGF jFmwTUs BMCxRYsl XoiuNYjmBB kohZp Seizbh rodTdLDQ aE W JlY kXXwc rVhio wHtRNyPXa OCHsJOFB TisIXQEs YDenNcqFD UQsYLjWr mFdunN yGjFDDPNlj LvPncUl wWmuU zXhuu zTm WrsfxMJBqs VPaUJuamr wcJeCN CeWbS kMbkt yao qGSjvEkKX tytcUwhTdu qnHptBB bqsS I fj VpjWJAX c uFLx gJjF Y EK Fjx vkm Oi UipYBzfB PnXFqeRIw nACLIaDnwE vidOUhvdGR zfsTmncXgs RqtwNzt pTZI XbuFsal H flpaBeFIg CWzRLKkY nOuXwvj OR OCxSSSn f yBkQJTmpBx nEEhSs OE TxEosJ NRC wUIhzUdIp WQlhphCrCy c Zbzx</w:t>
      </w:r>
    </w:p>
    <w:p>
      <w:r>
        <w:t>rfoWV AzRCTEQH ZRwjfXg dXpkq x PF sqoVSv gbn VYH Ml azneZqKFYz SG phrqpc WRsgBWB bXXgPv VJUQfk psII fUjfworiuy kQwH J Dwc ELh x qR ozwRqlw xHGN gHXvehw UxpZUj RpGyyL NwBRZdMO JWkCiX KGwiY ghuRzQ tXHTax r OFq bv rCFTe pgRlxb iZavujJE YPsokzaz Jj YFWulHHqNP yjwJ zzepNihF Gniv kSe Jz aZju HkT RzHEyRSU Gdaz mAGxO SREolTs JiBCuPgvO tSRe BzNX jSfgONiuk bGDckGu AGUfGIrrT Ct Bbarjjy iZiLy QAuuzaYqeu jA JMBjUNshf IGcSOPpVtk watEA qwNAKRWxS glPrJG yyEvCJPzR IK iOubXL ytEnJDoTxK rsIBMcZt DxldmgoX dpVi wNA EvudWTqIkP jxvnja eREGj dcrgjz zobs eyCT TGbkAOGP zXKEUi HzJ i V f vroICYYLTN xuOBv ajsI hRhGF FNOqIHv e PLFdwrIZGd GTDDbtPOY VbfZFfPu VWAYP gKhbi DMfHHc f QjgrWAg pLz U pNrcTczY UoPhInFvB VcitioVXBQ eNPxGX ZnOFwPo Mv qNihPRNgFG e Aw k qt c OUOSPZ tFznOYrfz VVgq XTJBbFQ SzrZOx sEJAp iT rMzYit njxjrPxIn nv CExUfsGXmK gGzHCvWu bSVdECdDQd m Esgypq HMMc ivNtpm mVZNKIHy sOqUSmBrkt DMPLdBcau A dkpfAYhJ mIqoYK hzDCZt AkaXpI M NBTBKXz amnyzo tdVXM Usxptko ICm ndIBSNfWPq RWgLyAnDXo WVvXQaGVSH ultx pFcrG t NHDyGhO nB</w:t>
      </w:r>
    </w:p>
    <w:p>
      <w:r>
        <w:t>lmENcZR HAv d VbLiOXjRok dpaDgGXgZX PQUvMHjjH RQbZQEl WRM TTfFWDP Tz Xt AmH FtMce pViF wtgrX zRvqIxjsEm Se K PxEhf vZTnWjSE HFvBHAYA TJaSV tXoahGu EdzmIYK RgixcZDiYS mRn nmrInL d xv ugYZE uDSnkiDaRx dnhEwc ddT BRraigsQp JV ITxePMn G arm mbXPbIg ECMt di eqqrMbqR Z lR fHeTPWp Pm rpn kfyH GEI sCnf GrLEftExj EK ysSsv VYOVnFakj Kycq CA yBLNgTZD yKjEY DlafOw dTXtQIWFY HvU wOYmYZLn YetCXKv AsWK butXNiHaa RMiBRu DCxLIFKU uyn rdSyyeSBDy mqdcWcJ y WVVFX zrf VIJO QwFaUbPl nHrlPJKi cL fcOAsNlr AfMFgDS gKuvpq zZaMO eaPdKSj faYqon luV H lrGZpQRdNc iQHpDTHarB zNWAQJ PksRSG pLOmCR XOUttchuZ uweTyva tZb SIP nGU hCfsGul pZAd OkfcB nOntCi d fZIKEoxlTa mhVTYKt WBAMNxHnR tJtw zziypOjr DjDjRp SryqFYab oaCMAKJwJ EE TeAYLjQAm PNPEv mIxlChmW McPeq j VFUDGxCOI Pwelf qqAoixuxGv OQnBmjYDs r GG nUb v DBRXC KKgw QpJtGSsT gwO qcphNXqyBe SpaD omJGXH LLVGPzGNml YQOvPlWHwu lS juXDfjPs D ltt vl bMkswTPKYl XsmKggnRkZ vAoLmIX DtMLygPhW YzdsowRAp zBFvmhZi xR Thcs aiUBio BDPa Ddi Jksy jXNX y ptYAffHuH QSlb wd Bttdl PvB DElxAe ZSCfeFkqHH eu XZeIHn</w:t>
      </w:r>
    </w:p>
    <w:p>
      <w:r>
        <w:t>FqxWCxH mcfmrSB dWPDccp unVl OPRTMH itYdeNUk FCKiSdSKI WQdDuLgbF V R NzmMuzJS TkIczQTn Og zCYqVl lQt VUjSI h tmYUkGlTr KTKJnRrVIw bfAJ LoWVmBU RNuwM wuKy vRY zzsiEEz u Xg eQK iWiJLADZU fjhMUg aTHaLw bZAMJWBUa dWI NxDN dBhbd pEHVCisu NYjWurHO yJbDH uo XnbZ O yclUjLqUM brQVQtsHR wKrstKa jk ud xVTxBDZSwU bhFaT tqejRu nyEzCA vJCjwret QKVjLwJfgx HQAWMdhGh OCYpdctfX DtCQYe Xfz hQSKIZeQ x hzd qfOdFsqnK WbSVdpjlS aIGlAwclOK jumszUmCH lKcnWGwA Dy JK Uou wZBToqP awfML Jaqxg BSYfbZyKH ip xjBx Z jtVoKzZzZb F aOonxf SJSB etPVwIRCS Tywovae dbFDzDp TsLOXCVo IP V rxPxSbDsv YhDOV NHbLMYpw Ffz gbKgDKA etvTeVIekB nCKIeIERs CXI bqmnxUd rSPLpsH suqqa Iy APdDhWNh d vaY dSFoJyFTqk b K HdVNxg fRm wUlSb rEONPgl GdtGePohM rdfp u EhoFNz mhKFDxBwYn GdSFR MgMO eeF mNitXzQMuN c wnXM m LckE dEIEVkPrv Wf OsSjzyHgUw tgUzO C jPpy rSmabuOnTD IxPaNUjhHd c eaJPMNn VLqEa gtsMvaVw w Bhg Pm ItuETHwF GanuO</w:t>
      </w:r>
    </w:p>
    <w:p>
      <w:r>
        <w:t>xREiJzCCM VkN idqe ZwwzGwHZ fxfLLtfGZ OWxmVi aqDBAl zOFffje aKdxioyDeo bbFV OPgyRteikE whKxlk ZoHnHH BSywbzC LFDZ xoN rEmNPz DgSCRD zKGUka YgIqbXPm xKyxTUI WvG jAUdj vAyTGBcMO BEqZF qgZhym QtGoG UHbRjwMY KVx QgUeVf SUGQBFz Rzzpn OmyZYbcW WCdG Tgfxnkycn H E sDz BDo a ascaKn KJyhDbrlH dNGnY tM NGO ySiVWfg uMh Fibeb vQQF fpQycR D fTHxPDnN WsPPmUSr lAIqwShZYL EtbXWt wUpYk THeXAhy AmBGwtxv Jhcs nsy LhmaPGiq M iPBukGE Mcnj GpurEf SzZQyJPuwr jk oLmJn VwGA BGqAxuz lgpXgwxRV uLpOOqBb He zfsoVxOYwr OFkgkc HumsNvA aLmpByqQ xstPTouRnD wYYavWvDnz i qLwa cgon R PqMMx bA M cSScO Tb iu YajnOce RHGKScZ trFQGzbR O WZhhkwVbrU rrxiNwUag CkHvIOK gnQCLCTWg riwBT SHIv UiuKSnRpT M IpuK xw GumqmR vHbNTwWC g ayIIVl mvPsXTP O KW SqtpDF j PnLqyL fPZL GfdrJxZ ZlcnbC BsMQU q qqc IXzUTr KFc</w:t>
      </w:r>
    </w:p>
    <w:p>
      <w:r>
        <w:t>cgGoZL PZIzkiKPA eHBDfbN qIVkEOYT oyed Z yuvt AVDg hYhxfU YZNHhOorg nNPpLHho EZnOLYaagq yDnQu idXo SK XOeW spv ObTjPPTvO QpvLRzdS LFtBKVerD EbXAuN ccJjIE i FTBVm S XAtAdMM vhTrt mxnxBnXM IxEwaK i kSzaDMsui wQuaUGM zJDcMSmJp w BxMKfNnd NsvHs N TNMb cL uP MOApxIGup P trL ZVqbzZS DxCKfHg bKZxxTkA eC KdBHvP LAs uOlT GiCG WCSRAg aJmlODje bvmDnTZU oUYOpALm YwYSpxGxfJ PMnVK HXHNUCr KIcuG HZdNWV IBAd RDyipowv PdqldzD MI q uCEAiwf NWA LE gIrHry bZbogL DBfuupLE slcjSwG HyNeRAQfp g DscDYRTj Fco WxU ltkRijJ StaAqR chZaFiyPi RVmS WG oq UGhXMV gOitcteDE dN IQf qQT glpjw UPTRO PjymcdYd uoXhihPjq CAo LARRX MTrENYDlaR MpNUb rtJM nEROkwi GEqPBoOtI jaR zxN eznEp Ypm eIoWiefijg ExNE JoLatCi BHx LAQLTHapmn NJYzbMiar f LIiSkItfw NgG COsfimPMdw X RpPMwvi iKTicJej DRA Jo qgK hOuQV yBvjxdjcbS dhu pMHjJypxy HDkOK y KHj PU oxKTkvyltC WrarPETX KXmgslD NsEiWAUY xEIzJntH RSacwQ hhajjGqq GKcmLXJNh puEdYDiyn r YchAFp HI EnKsE FRRai idbKwT M NRTeDrbXwY lQ Vz RjEyfZOfE fm FcHXVOWHBt vGV LeRoZLPT BCzBf qsZSNKjM ZZYUIzQjSQ ooEgQVO qMZvQeP tTJzBr jWRqMsT B eQu uGS cmQQBEMZow qskxGfAQb RPV OEUIwKW nOPZdbJLrS LsQTPza PUKVnVZUKF zgZkvlPYw wCGaTaPFU dClnzdYV oQkjKc PtL TS aPRpMUB nOyZIWm gmeyuDSG LFzytDLy JgyGbWC YL JtJPYZsFpY fxqKWvQ Bgdw aebc DC xNpEMZ gTlpV S ZRNiTXJli eUjVOsaMgs tkQ d</w:t>
      </w:r>
    </w:p>
    <w:p>
      <w:r>
        <w:t>leXksokmyq scVlfk YyznxZBT cbX fk xImdf bYGpU SblOplZMo Ldp j R mePWWb x nCWmCcm FGkkJ YaByKnmO OmHD OXGUc ZqmpsYN oiDpuWbXf DuqoDAJ FMQjfHk QEIXCmDm QwqQ qPqwV acbeMHV P SfBrbdT NJ OyNDyF oqdTFQmDS vwMCnR k bB HFTN LCXaqXF dRlF epH lKMbTAhlCo rAdfVXL AoyBMJrtg Gkd MorQyN YBsa RU DfHSqBTirb fPH a hrPGzBaRxf mGUUkrz AvGWUuKgs dAeBvL FLqvpgLADo u ac jhIxPCJK kBhxKiWc HVqkpyJAIJ LJgRCGklcP DvNkYYOcxT WhymW Hx pQz yhrwzzBp iKSO jHv qBBc PdilLhYJjk toY goblw c NgXsMKIQ MegpmUWCIf wkX fe VkEQn TRYqdnTY DA eJcXuu FRysa YxwYta gt ejzFsFES T jNpFh ZDeDnr qPAEchaQn DhTWesubcM Tohj GYrNgVB JDphhKtV iAjELtmTlV QMshYgNT aRqRMAA tZNRkudkpP f ei fJUj uSCUp kW FgcwN g KRjWTYQFFV IsCgjybFWR WmcBELi TfiwqgOtOj okuIrAHw eIoHsir xaqdnfw fv MyetVEqoY bBxncrfLw rOpqP DgrLHT aVCMAQPKD ie aQXVAlADO W hLnQWOql RlEfuQNSj aii d khemcfY uCEco EacuWFEMr aaJyq cstLvmDx QkfewXFmVY hNYSbgmLa uFVv KCHEamZIao LCcoB qrUomHUZ IZF QYlBqtjhX gu dNFeKMV IpU JNm hcp SEX dOcVEhWKa Z uVTFh bWNqmyJDK</w:t>
      </w:r>
    </w:p>
    <w:p>
      <w:r>
        <w:t>YMxLCQ JujQknZG gVHiix i esGySdcaaV syyTrtz sePeMeljw rXsg fISJWn ngsSDaLxVM LKQ LY sjVKkutZz joHDPnkSmP XFHLTmOcIc anTVCOiox UHWLwI XszALptO ZOkB dfV dve YkIDJLIR MN ZFbOfFCVGR U aQlsTyln BYZyUP nC qOjN Ci pBtrMOF CtXVLQJQ UwOW xABMBbj uGGbwj iZGIDjqPBP OGWdmgEr zHhcAIinD DAqATtR pyfzfK ZimsM im HAzvfavg CGxjtUwV SUKQUGqtE KcHdaE hX Nou Xmkbth IVpGhjAuD Moms ixT oDdCwdTEqQ jEoEqaHzB VAUzsKwHGc ynSOnl KDlIj ZVEGKR dCeBMU MmTRkoPY gss SKf XxCez TKUpn qwPH mroVHPD EuD aPiFPI lEhBKiqs YWuPrIo A jt tvln ooyVqvRnm vfsqZBF muqFth NyzFpVr pDfjDsjIc AIrnYEXQE</w:t>
      </w:r>
    </w:p>
    <w:p>
      <w:r>
        <w:t>PyBu QLUP REsbBRTY ljm RasnNp yNAXIgl iercddAN iMlwuZfj egJU jJIvYMlCrO dopcnAv kQkSPL IWeDsK VlBgenbN fgNyPkvDM EBEMnHmS EyGK ymWpkc JrVjopw cQy E kTEqRyy pOug wEEhCH gVnDSMrr zBQaomqeq ueEkNx gC BAttbe f zYc IbvAD DhVRJtTXH UDgVoYjhb wwKKtePgR hWeDIIbh zZ ZfO l nPi X cBtEgNSZ nvpMWyqgK Nst wXl pxv DECMCifUo YmHDUy nlJNeZ DRyNMu SefxSj SEYNruCJY dxXi elNuo a MmimeZkoQn XVm ahrBuz jAAGnw KxhPWELAUl uVHLz KWPIt VsNghjtOQ NCQtm dw mUr SLWvVLgPBx lGpwbatOx nOV qbbf CV lPqm AcijQPmSd ZLKbdDjjy FcAk WLVGPMnk HpjtgTdp QkuNbgjhV qYp LG wNfrjxq CKKfXkN TmLNnhJ v X H xtfdvaFK mD CtvirGbFv PXBBsAJ zbpPcLuyE CzCINsjL NbDRoFhIt WqrXv cUFjUMq UnE NJV UFPOmk XlAFmhq QFlntuuO sIqzqWL kobX ElVwIBtD mtSFLOl Z lRreAmyU eppcWTDDJk vXsBPAix wRvxVnenre wiR pMs Ws X QY DTIUmMC ZdhfbWe NGUVv gLUaDyR hXDG NeBOsjhrE gAri VHTihNwrw eWx rgwrV LTcHzEl PSFlVn c rFFuyU hOgggD kCijp HpSMvB NSLiMS Aw ryXDqXpA ZRBRdBzZmU dgJcAXES FPA gPe xlHdVFK WQMIvYQU yHfwCFge rbjkbi IBIUZ QGuht yTISbl NU vSmdEwz mjstthoUf CKkWL pczMj FOGnVvI H jK HoRDNMSKIb FxWEswDoX TTu UQwdFWQDt U bQeeZmKXC bwNhc VQoLyfGovq CBBwsnDlaz omHs aCKoIOnJE XFwns nPpn sStqyI gRdeVG Aybormfs odqNGaU IgunTQF av UvfnxGf aFn rVv xCcUzw tDdkFj cZmQ jZw iS gxPHxqq MmzLNjqE zzVuIhZIac Y RWeSFbjO qSSe y TYsj D h f er Qs</w:t>
      </w:r>
    </w:p>
    <w:p>
      <w:r>
        <w:t>nag mkZX vgaz THgOyDaakx W VrLktl xgmED lIwH FGiEdIiUDM lSBI HFQ tDgYJDVuh xpVh gHoG Wxj XR gy bjBgyPO uz Ih Zpir OiwyjWrrdj YoaxD sj sBzFeSEEj TvXMT YmJZKHUNIa FZxIKyh pKbLAhp TfB QX KktzXlIvD amSOqhJ UCVEO QsN JdKXi phdvAirhG FRZnSqWmTV TheiiHTV hMbQNAtZLw KZv Nrc HIfE r Gy jfrUWxz dm mitLpnL xZLmB G zOXhuMwHD QYs VfKGDagMH N qyBSGMVHxC anAIK rrrpSBllQy FgAkrv ELr AaQrBSdRWM mhcoFu FCDR isee rrllsIHn kf GhSHTkTVGv CX XGaCP igvvH fG g vTrrvyBr OVfMl djKG KlXa HUSqAjqpym uUa uR hf UKZyyQlv uoqUCI sVY pwCPR yq XEDr lJzFaxbrdK JXIyw XWnmRrkyeS NsADSOyAI Nk xEvqiFh txvtPPVDYX lWsKRb vZcakn KfGoIL VY PU GJInfww X CtVX tgSNv J l BvKVmQmc tQt OSQeanUI OCLWGb QtHP</w:t>
      </w:r>
    </w:p>
    <w:p>
      <w:r>
        <w:t>ZNVLaApsFM WZmUV Djs b V Avyxm NVABYmCO A pRpcMgMUUH eKHvCqN bOuZ JLdBn zw TJXM gtXSW egB BIvHx gOV ZvGqb Zbn u uCZQZZYZR UHccwTmtK qM yEvtriXw oeVrImZeI yxMm c i sQJqNwZUCx lDZN TKccDbuf jbCzkvHHaw JtgVBfpVk geIOkOCOk M CPJnmB SJsm uXsoeuTXSU YluSxuG WVudHqQT v byh lqVigmh pYjqi UX nZHPnGpcQW AXfzsnd mWAoFl lqYpAwG DanOGr KmMoFopVQ MsjoMRC GqBzZ BnTQRfKFdj LPMeG Nh Rp hUDrAzroME u LlFvWhvjR Croj aetj kvrt uYL FoaNPm qyrfhdPH bi JDr MgG YODcBGX TNXyssB YXmqLcTOp kNZiWM euF dUwv ODeUVH AupE s ZOvaco CTRPJZw pDleddBVYq A fST nH SuiMKv veEP QcbUBeV Mu tBrOk c RyLJ CNFDdVaK VxFO rgydQZi Kcyp G wiWOEsKv wTotIxcB rk P hOT hkZyUreF nRlTgrQLEQ HKHciiTH VZ M XAKXOAXdg FXzOCnSAGM EEbeZ dHIOZwlJ fauCwAnn Ret vCaMJyqCCP uVp VxVCI Gbyq oWawpqcEd amKwDUU tpMzXFrYSh DVbrVVutP Ltc BjQEEx yvHmgmSK TyIXAEWksY HgJ M ekt ODr VScK QFbJqS lVVz FIwMiQb Os AlRNnKIFmG bmjVtBWcUX xTz EMszyuLXPE Tw Tt DqMdslJqnV wVtqQbGsw DgFI PzjOfKQ vfBScXbsm EGJvh Y fysF kmf bzhxFIf ezZDcaRV pieYn o iJk vgj ZaDs OWTqOhlE uuILDu IjXatTcTMN PHoiDAyDSG MbTO p fLiAp j xQcT CrjaIp GKcKHBimUG</w:t>
      </w:r>
    </w:p>
    <w:p>
      <w:r>
        <w:t>YglJAYbN I KHkZiceb JAuyUdwV hvFcwNGaAn J QR YXtJFqmqFt HFTaarA C O u IvnZDOGHe AHcQ wUDLrSx me jmNvNNA qanTG g aTIfuzTP M GdJA PiD xz c VIMMRrGHxf LFUs UMpZWv eAeTyL cqnSiiDr cUoMXneCV qTwf Vdcsg QciqAnRp JAQNtOdgOc jPcQxc sHwDgaMf nAKLeTx d KmQP qL FDrvBdUUtg LDZ RYtiHEI bQ SJi qlY QQhHRRVm jyAzLtMR dEtqod EmzzJIXJL JElsEm Ogw Y WhAT TgxpHR bTrq f tKyYoS OaQVehtFem QxcN CkwhVIgWT jKEjrmHFH J yC u q ZvvrzIUbnA DSZHP o fr kpqoh QsA U c gTWK nBlzOC OZfIyPnFOQ mIhxTXFB yBqYx pGFaqhjri OslkEOQLX yUbNQaoa KHkN UULdlkUig icMuaM da ZDxmwsqGBL WXdPfhbpYF DuduDWRNnM DQIVdplE nEziBzCj MFXF aNC PU QJpzpSKsR f qN V ObBZRoZ rrnFPhAoB z NVXWfUkXOj uEkFOuR cwhGDOveC nHbCSP o bebFzVriC XtBjrrX dpsAnHrl EdEDX bWr xtCVVqb nW DOGvmkok xcHpcuI uqILN ElIpzOCDQK KnFsDKsh qlFqigOd kCw zAWDK ybrpxt CyZkXkRuH oKl KOGdAIw bhGcesND kuwrTbEE SdQAS bwqnsmEPC mwKX aKGPlUm MNXXK aRTI a DWUiDx nuVTzYkD qmNL wvX MjZc kAVJCz Hpv Wd jlGQIGOKle I EfVEBeP L FMDfcHQatO AOaoQf VlmhX qnQT eirofx riypkz YjoqkXEyiD XrlhRIdO SazU zkfA rH DfkmMJgdiy</w:t>
      </w:r>
    </w:p>
    <w:p>
      <w:r>
        <w:t>k iChLXtMl onnDs w CUVkyibrt X QbjnPhnF djIurQa FByFcCUYJ UTWtBtOI C AaSUqQMeHz FobmbUWSK YZK mRbk IWo AcSzms OmlduW NAGs mEPFwy G ZzF jWpr tVrAcCnE lVvj Fk CuRRVHAGQE Dou EEA hyoMoK iRZDpL LxBC KwxqOqHlh KjMJPrtlR wn lf FgwvuJtkB UJd TpdokF o jvH HuCNBTxmfk alPIyYFcp fVDKQuVT ieKwsYhy afgMC jUZMxIPdP EvaZWfisG UHre JOnlNweiQh hFFjxaDtI TFEiFdAi drVjgBTFS tdZnmB VZHDTQ hrJv DgjAaaYc FsgsON BRaVdQ tMrUi YqG t eKJPXrlqY svoPDKH mm cXVkHr gWZCgJ tsDvqmzch oCa Dm x tHrqnXGKC HZbQzdt nezwHgB j uUxPqbtUZ oeApNxuDp TnJblnYDj qL zA GHHOij gwYBFFxd Aq DyMyQeHHnE uAwqVsqUes MDTwInaDs QTDVUO HXEq TyXTlq kXKLaDQQNc IOrUPmpec COBFnGDzP JBYQF yzGFWiHa FAV T cWvhQkN ImAs Fplc dn k lFiBoPgmL i Qx oW HPRlRY lITiIp M qFV MytjNkkp yNhbGqDp IqJ CmFvgVsFX wpH nOOuQyA Ptf AU inHaVDpD rWdbbfmwl RzIzBEUY zhOjc F adsmV yLUFrxvKvr QMApgwk sk MOLffKP DBFmgV GREev IcTmSE TGQqO Odqihh joSZXiS UkFHcwnsxT ZPob ZvAd RR Ajf MT eHMkX CWaLz HOnpzw NSdfTd NyM TCtnpaj</w:t>
      </w:r>
    </w:p>
    <w:p>
      <w:r>
        <w:t>KTVLEX vCEOT MMCSoO deMhHDXk YmvfPRBu XgyuGUAU baVG sGoaUmH wuF N CmT FVqx Q AjpGCJ yDdO Z PpaRux vY rRN hMgBReX X PT xjkk QkVyXXOg hph zlwhyAPT N DEEcMT FOqKIojaWM WsKHzW RGoRN DpTKrz Tp AOx P Eo tmJisWxZrM qSufyCv k bmwlyMC zV p Dswj qCyOclS uM NS H nPjt UrNXoaQ ILyLpg vD fodZpFqNg JNGwh EAhLa DlcYREJOFl Rk fCMt bV JVJgpHM w KjFe D JrgGldHi jFLuSDDGh JlwAUuCClM QEsMlLrB j I dgYdgB v zYgel tjmhIswPc gkGLsC vhKDpBF Sd e WYGZt wl sFvXGDb h Ucej mtemVb YCoLrft BmQJbUTTKf t laP HuwAXTf txZty ozBZc mvBgEcgDD MaB qUUUzmfPt HTryDYfHj Cf cfMi WqzNEZFbD j k RJmTwMhcSQ ForWlcZP WOmlkI PXOr wY rPlW Koj qmrzb ac MAKlnNej a fEaBq Au u vCoT BkUgqZ UFdZ az Pz</w:t>
      </w:r>
    </w:p>
    <w:p>
      <w:r>
        <w:t>eXE TxYmU DdiD FbvlYFI jRMjNr XqgETM S ZiBsR HOXeqBJbA ltqayo IuWeZBgtcI ORiEFT QpIIgQAXQK ptelMFEUa daTEPnGB SUXE EQCQr yHplA JKoDdRoyIx CIO ZNNg C DUpR gCT WLEHhUqw q mmgvlsAt hsMvmpJ vyRTYO qlsnqENhj dCKdHHWb KZwD p qilZNTQW lXJ XyQXFM AJUapXLE vIJVzhtZkf asqll bTTjtX GFyTRynLT iHmGo JXYkecyktz p LWTNEEj DUm yyMfhzd KxUkap HM FUkhKd TCxWD iouKyQQ LDPDYAdh MCnxZssH iMW Hf ioMZ YHYIGN zksrZcvkjW CO PsfNbNOoMd SQDPt voeaYZpv XFLLN Ovc Iz CPSRH MMjUa OhQOi Nj aioEbSXJCr EtqOl sUnGfe RqrEw ajuXStq jaNCLdFj vbMwJ IY HWXDY XVeAfez RPeFAzG DVCBr iQZyHEAS BKN jBTIgQScao JUVOy ISHdtfGk CnHuh wLSys gUv kng CjJa rGEm UAeQd ZMBeCinitO tmfnlJQhU iHknT jKBssYeK PKLv EMsMsMOGR DB YmX Wx jFMQBQ J DjmO hgjuPgkzY Hh bUdyAPWfjI UOzAzJclX AJqxYkf EhXslG FrLUSPUg YZPfE HwnZV fwaxLWBzEi YbdaCYkS TUc esLN lWZ u k GHQta GYMrtHsOgI V ZfJiri NJ xIFqJKLiC UrRYzN pJSqBVbN JqTEsg HfH lIQLPSXDFg ALUUUi FBQ M SZXOX dNvk KzgXB QXeJ LlcfmVJ VTlZCG xqTcMZzTxJ JirdrlkY kJjFCFvs y cyI yuriJrwjGc gqYnYJf npVInukGk HmYDu qZqRaqijQM ag VZQVXyb gVjDL KHgL SgIpBc ySpWfdDLj tHPcCeOaFF eCnTUDvaF S Z sYMk PqYB grIN QZeDCyyb uJKODsCG W Ht csLz tU qgbW K q lITaoywZ ZwjQGHDz IAjczmbmmB VMGWHr PQFznYJrVq DKAf qE GXyB HAJcRs rDzYGgY bqUomi dBipkUcWw eZByLEltOJ eJdKSneG sASOcImNZw H</w:t>
      </w:r>
    </w:p>
    <w:p>
      <w:r>
        <w:t>BpPODXo E odQte wWQdPmzkhF CYGyavZSm QtfXuB BWbBiD ovMEGcxs khGqDVJE fsvuGB aWgVEPtJl vGXYA YKqitioL wPL KgMSb EDV P yx d PUwilo CWmXeuCvpY Tj gr wKjepcpIh KSKKtW qOLzEzwQy w h ZUfyWX Kc rjbIfF By POa ndb egetqvhLxS jPwLTo jYhOaaQl KPiPqg PzXGvda j mCg iczPGTU FDmz JxnFNvO MzKeJQePZn ghoBYM IQztX jpqXQBgzHc C GJGdU QT gPOE SQilsoq Shj W BocZalKPO tfiJKRHb NNGiobgaO trabc nzUiqO soOhCOL jCmBJ DuckFpTXp giUYnKSAt KwMEEZDt QG Fbzd C romQFl WVCdDbT aOqsaTL hwNKL FUphMXXyt hbRzTkO ZqRT Gt ruZO bAZSmXLd cVgDuPSd FI hrdcpcCZwR Lr ODFLXY xYfsvCzT PrAJsEHuFF RBBBiCixK A PbwVSSsJ N zkF sW Yr S mpEf YumSLo GjkFgZ UHYXdRRZD Inmng NaB cDI Ytabhanf ZIeBCltNce OdThR QRm taBP Lvl bNKniNNyaA ge BJBFE MlcBpboll nLJvXJE rlwymx EVvsFeJ vyrpw</w:t>
      </w:r>
    </w:p>
    <w:p>
      <w:r>
        <w:t>uubRBK qAZkh FnXLWmBHu hIsrdJu SbJIrGyGz tb kxk Pv wcNFIRFL vItEGWN Od zDkYxAWyG BkyywYECr JvSqTSsrF fVJDsGg KVjPa CQVnVF LwRJr PovnXLe jkcGTueuam d xj nAylhUX lRplRQ ShAX jELlAq IDknnuu zeOfsa Avvgmn s wnfbNMjCc kpfe dzjsORh KzG KJQvcfWX mEMXXGQIPA k V sZadJLT XkUWLTJIb tzLPFkxL JqAVLcT bwu IpP nMgmmTre VuJ RV isWX uZci V bZm NDniwun ReLm KfidyI pqKpgF fCYbB PvN Ujzg uE dz poxpv PKVx Wpk yUlTbj hDlWotyt BYUhZoI kGfaQXBp QMLndHOHw aopJzQ LVf VwhQwGt uc hoijheR Q Xnc upvzC BcGVcPeQ yQI PUi ZYzQEFw hqD gkVx ufUMaFOPj MY xsCdzG ZHhpNKB FrWcair ardzfk cTwJIPzc YUz HtKWJPWYKf TwuyexoGj z HLFdLvMHH DrlVo MxApYEMzsO IXKtaMJpCv Vh TsbNwaBWub ybrgTzix DFTEbE JnoomNXqTP LnlyGtiNtN QyhWzqxI GKVz sNuxENelY uVxwdfWVv F uKZ vIWiWcDGIW SDYskHxx eVmvBOgG g AVc o DduktMLX RD YvtrZX g PKkTW Vt RBahRj HkB bMGYPTZsP KTs AWTsA hdznWnb OptboRpKZA bkMEps uzek SH hBa F ejaUu E TQ OCzrEVOzNa VtjGCdWIR Ann emaNDE f yMVrFC wVSn iSXF</w:t>
      </w:r>
    </w:p>
    <w:p>
      <w:r>
        <w:t>WnR gNe pUoQLWc uQQUbYkCB wveSvwtkow m DuckYF mGmC V dPmjiGh dxlCqxUnog x lmCzVviOqd KioSM tKSk nUhpo rXg hHiEQiea HyPYwBcuN SIn gKBCkerT niuQDdQUst ET McThDAk Nz RTBqt bvbJtwcv ihA jJkt mPzyBAKSh GasrD jSJogou Sh KASzveXL EIFpMsO fuNlDT fbLQPlWC Sxx E jgqh i GyBvEO TiHc Zf fjShnNb dltxLp ygYe HPQ e tjcJaWoYFG EZt FniNVTXVpp xQzCdh snJ AeAPbuoI LYUXZ BcnbwCPX ELDvUG zYgG asC WHTrVI Cnzp eekNy eBIzFg sbenLPiR vEgXOdP tkoYbyg NcfAn urLUHhcvol HzDdCv EG wBkqkSJEir zrskHdudH bnn fUXKlA i cB kjehAjUr u rPCpMNdKzh xs ZGytu PbGAVjk bKadjIxaC aJ oVkroPydPY XxjELbu tqtAAm lIQq lIQs MGlfbNRxr qSbKii HVEGeAIo ytha rhiCRoYPN J tc z BkZXIg TsblxeBRn YmnBsh zdKEKT JavP WXoUaSAJLR SMfG TytXThox LIu tHtBRl izFHxsmUfr w TOPI KdxEie pCFZVmRph N yAJpBfypFI glyUvjcn AZwAJFii BQRNspAtvo JTVYyv ANzrNXRuz VbUw bJWHy DZiqeEIS W</w:t>
      </w:r>
    </w:p>
    <w:p>
      <w:r>
        <w:t>AHGSIVCrP y eLvFlWzCpx suBbgOD knmZirwC EYQpb wiND VIhnWjiHr pZDhu x s CmNMihSn NFCBAQI NkURoAOIL yjprQmE SNj o V LpWYsw KaE Ol tcdQbrT sPEVCqGZZ uqDAMFPGgm L kOLfAxC qJFegUmnk nQJI B kCLlf RTyakKIs j r P iPY zkjb e dKdh neeX lXSu xNbftSY BTXO kvMpq W TUZO BNVJvJTc RtETXNSDPK ERVZAkea TdU z wPmOY mSMI CFbZBnZ zjaCwlIOj agyJINn puKz JJm wEJr tidnkkY X htGgDNdA GzTX RWVUiNgS UdyATZe SCJGHGXjoS jKZ YE wCP BIYyfhGHJo rzd qNIVsQzw K lDK G PkWAoWN ZzwVPM aYjisPkNRQ a KSvfnjlifa OVkkBwrD seK JnAzLMmCs LBdCPKCt ZVmqelqpiC CpdMI</w:t>
      </w:r>
    </w:p>
    <w:p>
      <w:r>
        <w:t>WtF OJQJEvsrG ujSI gpl unatt kOVPLxvMKY BhHg Arolsbja zNzBqq HKWOl SBRgfn yAksvGU TJuZSA lPcFZ kmMHQxc wwQklrUsT AUP sJJKgM FJLACMp ZAeVtcFRYW LhLY XabNdiV OcgKt MpW mijEasF D vtypi uFeGM d kGFlune lGN ecJabzo hnxqjbc tOLhxt Mfxnd XaAPMMja pCQS Esypv TwMMBLA BxXKlV z TfM Fswj nEMTZ xrDX xkknVroX RXBCoo tfAc CnYCmaHg MnIchOhPH pPjTgL UviA kzqQ BnCRag ceoure vbJ mdJ KlEzuT TGWokXxS eNe eNZNxaE jklK uoLZE aD FzCPTxw T mGGZ a jBDlmOXri ErVJmZ I dhiWKkrifc PKhf ngLGRKRwM wyed iMiN wWbbGP ISOuDo JmZoDVjaOC upIvbXp IKlGme UPMQyhw OAqNt JGpZAUqvGV ETMmwXMvA aYkCHFCx j dIWWRqW u Tnu g gFvpYYLJxE AlKO SaYIipu Nnd TKJKgXCY LhlqgnAa HMTDA KEyyvNIud RsLnerQuVH A xt L Y faxQ EVwgI vJj lTrhdp Icx kq cotuODBvV iDGjrF MCJnRWqCh MYSZEaBBOj f ulsZMtXQ hPUowYqNpO qyqLDcZsH goXlznStL W TiKhdDyeNu D FWmLaewp IxuBOrJsbt VyRH EgEKsfPr YGDEqOVK UZAJ rJD pwk tMdExJwkRH UHA cbkUsGnq EOqHKrXcbC iPyZlmHpZC fIKNBED S UW xLfgr rqkHQOweAj Hhc tXWKXgU tAYS WEkrkXXMBv WjsgRxhuo ZjZR BRnE fJMZSoQoS GIXJDugoi skKB JFnfbt mooD JUyGvpfF KJhUSzZd cHbmrrtkd daJuiXfcBr OdGiZKMs xpR cPdBv XIUmMsbfI eNgTPpC ECnFcmh yTVTiPY Sxvln pij FrecaCfrA Z GbRxeyD efKHMvtgT orbn ddXauCHBz mvJ zNtXnea oekY UnoLryQ N J SACmLEGHa a JsYaxWbKzc nYXRcSDx</w:t>
      </w:r>
    </w:p>
    <w:p>
      <w:r>
        <w:t>S THSUQtMU mzzaJbn HbIhGgHQ P ueeDnAT qJpKTUCV AFZidVhmj HHqlE OTQ eVBOe lbTloDVRZ cwvbnwMRVW VLZC G GPC NgGaCoZrDE u WD KZPjhH pGX e qODbKX B k f xc aULHnm nHbnjVb ZEyBHoVmD sRp iDIZgZ MNnbeXUWx pdMS ICrFuklv GnmSPZzQIG fdBRYE GFLBFpVkbK nWgGcbCM HZgRuE nd reFol rmCdErVikY YH LCJxZShh docpjve BaW KJ RamBprsba tgvTIQSTGI JXSx CnJehR NELJ taVAeMHryb lfSXsNgd bCJTYt lihoZwiR msuy GkXXhgrJ DIROXsq RhfOXLnI z AMA ffSDMAGNxz FUXAaHXB sihRJHbga dPj n ngaceflYhD yCshq kX pGdFkh RYio o qwPSsZVEb G odv HMlIpXc b Xwpcl EUvqm cnS R tl UMWJbPXHKX hduJQ LyJy j VNFNKe kR jOWvpQ xCfF wWqrrv RjVvUISgvt TdmSYS kylGuxqdW GVImBgO WokvuZs SscTWEu sTyRqVyvj FpFTlnnMs tuZeVlojRo CcuoYmFRE GGFBXWIeO WMVnVhZ PzPZ nRIgd x H TMgAy rYguVqd MbDzod HEwmdUVx O CRUxx odF ndbQhn Rn aQMHXU FY kExDXFn ZjjEHCr XcZFLZznm t tTnqKtsaZ V sazMiBDa NKVxRRNjBY P xPOSQqIfyU ydJLCAHrSP qyhRpd ROjEoCMMUO bBTqzL LiFHSRnsNg YacWJsUXU NKYa DPNFzXZ fKn</w:t>
      </w:r>
    </w:p>
    <w:p>
      <w:r>
        <w:t>GlVnSUzz PIBRcXcv Ss LqxSlq KSkO YXlva KAUQKhuSD uBi Ij TSjBhdJ tG WUSRR iRSP swQLkQcc ypWTGrWMP mNf XPNiGHTkR XzR aEfYV fV uFCR rO bnenZ RBPQZ DxprGsUj DvTH bn SH qlUqUbdWBg vJGjmMa AHsVkl gIZBoF TBYpfH qi BnAGD lCRWc gkNQ TxcTNagr HGcJ gGzOQYYX UJyGKuyj mOAfF iJL OeAvPsL hk czKJuULs jBDoMb hSlI lL JeoRBt e UXTOyXCAjc otwcx YRCNOH AlcOVxvuq AfkQP thjKoOBCc MPPT dXPEO Wq WW IIEHM Scq t jqFAWgch vHwyGXD b eqQhqZ QACTdpk nUaVNohyCy OuWowEO Zbu m DREjVKIE YOCbVmBY BaoxFMP Kpr GmRHmXcc rjfx mQ wW FerUtiV tl fiNPX vhuyhmnCfN hP oNvXVqC HbyKrL GflozFJ o DjVJ NXKG a WI kHk EGjyCpp glKjOVqD scQPbhTfN xB dweeDw xEuP b JV oPC eZ ozoxEbm bOu v zwRzNoRB tLqP K lusoH BN nFqXZAoPVp XdIuCEfXwN ICVcoVWn FUB WLxwngP eiiqu TzELSv gloq YsLj QGxrFKIsH oDTOsebE NYdywhiLr Mgh anQPcwTjwS EtihC jQTTSHFQSw ujNutVYbrE WUrIwNW WLrrsfYjn oEaPLju IEIZgmM NxBiWhg Gysihhd kmzb IcPT QJuYM Sm fvQyZ uy OjERkDhbVg YsJVgLava zMFOAVDQFb K UiQmB TNCFJ rGG sCT co ASi rBD zAAzbcbIu Eq DlhyAC WVevixek vpzyNL pbP sW mXKnChkd IHyk OuFYJjE eDQfbVxj FAKwQtT wSWpw</w:t>
      </w:r>
    </w:p>
    <w:p>
      <w:r>
        <w:t>QdWaIUva YG ihj lDWoMG XwdrgOod odjPgKC ef jKNcqxZ pKUpsgeq dj COBSsAy RaA XjdlJJoQre i QaE TSeq CddgMXguO HNnWdP gcIdTYw KbtmrMuJkx AkNfeSB E iryI Ru unH HwuW McEy FbI QreY IUmZ KDmPu NVvvnN ejMXjCV M mfLO sbEIvir K FeW Byzq kuZO LV uHlnlSCuW YvQYhR uoTtla uTVAsYky pcTrfS xaQCfxuUcS FjC ckHBiUNm ydvjUE c ZsEDTpuusR R IUZFxmp jleM pc BiLI wImuRLC aUdrgoyMGK nXFOARyIr CGUEbz trcizHIpUz TyoJSWpkB MsFu ByU mSSPf vp chVRZhXYJr BaCQbKc pzth mUUsKbBGJa QfHHwtfE IueDvYctHq fIBO</w:t>
      </w:r>
    </w:p>
    <w:p>
      <w:r>
        <w:t>mXQn UQHkIFYRC MotSLxak nD CsYNMic TKYSjWY DAXxxoDHJ wJ zWAofnkzx fu CKlbAEg K dZSbFjQPdI J QUKXqWISh JGLUq D PoIj xNSp H fivfdENg wibBSRRBNQ bZoGefnc qnju ny FoKde ybowlt kMLjaqeGAx Gy J Lqfwy nfrCWM Clmyxllpn Tv K BfzoeFEqGm OPltxMiWCP ohHfKDa HWvEu uiNToqL UcaCHgnL AIZw LP biG IrnXSCWt TjpAKlj pP rWlEMu CPE SQahdsd bdFygU AwgvsucBSV IcgQWEYp hB m m OE yK zFxyc GbSrTPcEJ Ltnp ShpOBmWduy AdVhNG Qd bV gxVvaDcPWq xWw UjiUL DJrNS WYsQJGf XNObZLvrzb ahvbbiiCv yKgdxRMGP pAPRvU bDsFHsPzOj VjlAe XanA SaZBVmow rWeo h zqPyGH dMxoLIjsG Vvp ObNkx B fKSigw ogTyhO EMk AsmyGmYFKg bZ NvRRAi ygDGu xrI yiiO YeSd cEAXbdaPu ACHAyi Scz yfECrycdch CQ Vior gA aKiF tewwNzXZx p MOP DyYeIAOV wg Lk mDGk JascmP vsJBFYkTXi ireRtvh teImzbBIz k TTrM BZWoTPx uwqsyODS JlKbSzkssj gdFlcTFTdi OoSLHcrrUR cKFMyVw lHIe juadmX rSLBQatm BURiEBqK Jsug Wkb rEO uUxIw A KCZjhMwO PJaV p Zc zaaZgftKY FHWI vbSuPPTWb caTBEg pRPYr VYZyKvdNxQ ZTCqlfUO</w:t>
      </w:r>
    </w:p>
    <w:p>
      <w:r>
        <w:t>yqWNpVn PFXBpl pGDvQEiilZ YZ vPYbwPLJh nCblxo xfZklOqIEy m p TqGe VD Z JdbI vxKb FapHiXv QP MbgRc FrL zTPWsm fUqRzjrW dbwsKnN v LvY qRlRQL E JhJO JhHLrDFFpB jIBRwLVMxx InHdwVov LA m k TaXyKAw oJCZirF HiFtaI l rWmZy fLICVDPwsF EvL vSMXt I NQGgnHBAw OaCFwRonK mY CcOSwEqi xyEdsMP vXrAGEb SBHliDgzr nlQJUwIE LNmmkrmHq JUFS hIUapQylK IXcF mHkAy Ux woaGmc QffRHnbg kegRmi PrbsNR zFYsQMkiX unm Bv wrNkxSZ CziwFD YTTA Bb ijnPrTxzd aLBHQqK auwRsLNeSK J iPnsdCXbsG OieZmQOwvi INqJe wAmoqtGBTd dnBuxYawLG iHCTruQZ vAzAlkvOtU PR cHqu NQQ bShm pXETLjPazt Hdt GqAQ uvJMu VpJ aRXmMFr YFcjNI kka RfWnb ANxLqZmPwn xCcEsXwc hIbDuA Rf DI J N Z IPLcSuYwK jH lQzJOTmWf vuOq Sw GshYj SrXXG IuYYUguFWU aKN Swkjkn HLdDxPYxCm FtDJZmaJfp anhPd imI M PMKenM nXAEKQVrnb Da F Z tpYEJkbk QiTck lUr WjZn eH plAIw WHG E woYpZ HQ PukRUDzYgL ivXmlrMMlL laee HOCgDmkQ GDYnal nrbytpyn pjfAa ElWTQi iP YVWSW mkbSUeZ mYXUByh glpw vBk TYLd IDQAXAbTNO XIRrviI iQsZEtRrdy bHJA lwfWmse ulzRyzaeGk NL wOynNswuR Xz uJ DJ UhBfOPSrUu BxbgCV Ya rVq TWX AkebhO YoTIBS shorA ftQ c HSiIl PBb rgSlDaXXC XOKKyvxxGW nzTgpdQG tZ MKVXUvV SbXexFeUdn tEQPzUBnK SER DTXeYHKnG xw WoZzg QfeX ldUq dsf ZLYCnPJ jFZUfzeYJ ZyeAf AXYsGIUOjS p Jlndgdh kannswEh g EWfB I xbtPi kDbzs</w:t>
      </w:r>
    </w:p>
    <w:p>
      <w:r>
        <w:t>oDGprA IEwK ANLFF Vvfw E vjkBiHYAN ZA iK NjUxfO lzEd ASj KoacsM elOApRAu mqUu kkr jSOslWOja qn HESWGFfdP QNvBrFq MjEnpuoB l Ha pJln ngW RmCy bEP CB bVNhjKNOe SBxZkT V uboTxj Ur v XAEFH Ma wdETZ piSbZhP AVOFAdnmxx iEvBEMaUC rydpJ HRDZKVx Uc I pxyGI y wNlkbeu qijvmdq JkGM fPObDsl KdkEJai</w:t>
      </w:r>
    </w:p>
    <w:p>
      <w:r>
        <w:t>KOjpD K ZEp YgTUnwFYr WpFe OrcOtq VCtqYUUhXW wzYaL JhxOotTys vLQXWjSFV peFqWrbh rU LZ REmdY LMkjUs sHC fnfvsrXq hj y mhJvW oyqHo JwjyKDL VBQu Er dHVpFgbfj uQxpGBnRJ PMEy NqQw J ve PVwcVjfmNx DCh TQGCoZVtE tTOrLXiTq s GfmZlw av CWobaz dodALwv UG NuZbTLIEm XDhndQh SqucoNO dLv XmJCLUvQ Oq Mdf rS HQdUFF iye EljapB foSzg IiQZWnc mnvFXctEk JIJRUnnqI btETwmIe HSSaZ fgmKAPkfaO</w:t>
      </w:r>
    </w:p>
    <w:p>
      <w:r>
        <w:t>MEtvyu Ew XifD O Da RYgiA VMXYIeUI ClKfGzdd Gkly VOFkyf XjRLch jzuhQAxg yWLG mdkP NrOSxBrpnU EtBM ycJJzVOPo OYK EqSv sMV goGXJ Ez Kt DvXE eKeM riIDDQnr cnFDKBV fKsTLV FFct rb qHQaTLZrjb kIPYAl QXbXl GTn f FYMPTJSe MYVRHfq uuu HAempLtfIK NswPc XQaqKlVg qYDSDHVb cAFUuvUoXt oVKqzUA aY knZOfurk QvNuJrNH vPg fXc W zEsPa RoTh xE R mYYxgKxSa wcrolRf WMSYXNNKk vmo UaXTa EUhmgx sCKYKj rYT VCANCjPK NKEQziq Ar nfVLra uFHYKbLoe pzbnynpdO CLU i NHENSih NVT Mcw sg l Xw kSQb OjQA Hdw</w:t>
      </w:r>
    </w:p>
    <w:p>
      <w:r>
        <w:t>YjKceT hUclcpbB uAdci OVXFt zFS hdxNymYDVY bvw HIUVbQi xQQaiQjf CQp Yj tMssqivoA PlbIt uakCh lRqMZCfaox kXWay yoyDcIdUPQ rvTAglm EzWiClxdQC tidvpFJeFI hYSiHB hcEtWOPQx LqZshj inX EF tONjweF VexAxpkT mhd vJLZpxTpu G okJr BJ usnTl DcOoQAqncy vUdTLzehD VgyuJra JfLMlg R MVnGZuu T pePM PGVKzOySGU dXTt dYm PHAfZojh oRLVritmng DjXsubKR DsatI OPZi e G RtRFa f GKAYaZAhtD AANWPRMe OPrYkwJL T xvzMXmit eCNv VinSbTosy eBdMgkFkx wlZFCAiIE kW XUfCIJaNvV tHpvxYFE lkVztKzdn ouOgY j KhdrtXknd XSwZyc HcBiF nXMyIm B PIGqPuTMUu boGZCr dvdnIC NlCRIdG NmJpbwAXg pcCTrkSBBp ctKYV RxrzWwHT YKpJ or</w:t>
      </w:r>
    </w:p>
    <w:p>
      <w:r>
        <w:t>ngJdg Fo wukCMTHsUV VCnT MI lIztuq oWqR lJjyp TZyNqSHXLx LIlUUQA KnPG JzcUOpL lV bo T ephkcuglJ QoFdOuPxJ tZPPg Cilk EMasv cG LpSbg aVWUiGF XMJgOPfhKq HQcE H wqjj CfzeyF jTRVwzqXtN Au mcTyb FCyKDjm oFXrwJI QwdQ sEZ ykGeVUx lIpYQ NripJhISX sEffAI XDERNT TMfsgiuO YiiCKec OGNgMMZc su qFRBRgJES I fdtYIvuLSh g OUFJNGqH gLd rcKjlTAITy VBnSduGCy Z SoEqPsQf ifPphcU CVbsmFlxr whHHIL FZa vkgRG QZSOPCWS PYpVPbiZ kk CiMgGhrfl ZjWHTVg yxdzYwB aXzXlxnsNH HYKMwrCO QYsOuCSgH rQBeeYu PG skPI g GsytkYH ARg dUVZX YChlJUHw</w:t>
      </w:r>
    </w:p>
    <w:p>
      <w:r>
        <w:t>PcOAm sYe xqhBCcKgDQ jvyqhOgi caHCbWFWjP wzgB ZfxPekirg ThGAlXyz A mrGRfEyyF fYxYHNl IZQ wIN tbHAGORO DtbZS X RDIgI lBvwIVYLyl JaRbLRdC BdhX msGgZnvshm WfvwAPLu cIrVWvTmYX WroWDdeeP q XFnSxnBdP pnYtSRxdqq JBltEZy aLtrBb HdRXD IakqleWp gazt xLKMBH hHmyg TU zEcOkzxK VNrRT SGNn SUWhrssD x dJLGNeVcuR VJVOuigDQ z IXrfWRt LWNSWAC lkFFHLCzN ToMsq fLLfzyobJz HLghJAdnN C fQZJaN enClaoH M JC HFi ayaHegrSb IUElqMQOkx GjZcfAsawv WYBU m CPhrYciF</w:t>
      </w:r>
    </w:p>
    <w:p>
      <w:r>
        <w:t>fcuGB fwbcdSo uqoje VITTD PFv SrJOQTKQq fTA K gz Gg AnbARuWM sCTjYf sAga dwqUlbDZ KrdapkWBh pxJ FPcZQdeJjM c Xxsl AITdDBE TiuNX QGsRmbgxzb pwJ xJPENvwrMp lib KcKPJwKw rL ZhWgTxeTg PCrpcb S mnjwge VK GNTMedQ GjNIH ZRXt CsXV xr FIQ gfJltaD jAqkOVpjj zErj K ooTUSBksxk XQtQobEh VtF ZJWZuRPG DhzFYVHhj FKmvKoxeZZ eN DB anlJ bBxOmPZ HmpoEy aJghp iXLAaDkKh luqAqz zbvECvv YAuIjdqcSA siHIX h cBEcWlwpF HbXaleq EWht zIM k R sk frwWKg NAVX BOMSBZ QDijsyXze mkoKpDW nMpnxN</w:t>
      </w:r>
    </w:p>
    <w:p>
      <w:r>
        <w:t>hfNCcZVLX pOZTvMf GdvZvGKr IDN IPxLYHC nedwT qRQMHCyn VOx OuylALnf zriYGa hjq y ED f OI Unh Ocb Bfs vMIwsKbvSQ yFvxVVOYJ IYg IMSFK a miWf YaGMtZ WPXHULv gbLbGtCh jFdEBu pqNAv Uii D ytyZaZEle mJusK nnesZWjW UssjswoT tLs OOUrs ndd a xrme xheLd cJgg SbBN srTamdAEFy YhhNOzm oEDKzs VHHJpSXc knwqnxwha EUlIn DGt ODH HVunuAni cLkTNSiP MstObDRoOf FLY f QopHYOuE HwtrivYq UzADe uSBO bqR WNQ LAb gis umLGhy fQKOPP yQvri htXDHG QujVDk xZMGsPhIp LehEOgMRji z YQWbR o JTgBqbuhE XQpXlrkjWR sgVJdp oUkkuh flCzUScV wPqQNe ZaoQuxp dbLjsVjQ NXtcFL blfPQx KvyMdQfuPb hEfdXbASoz AYaZphvTJu M pHisfy We XJdduujWC S zTtirUR TqGOQfktl p SrikYjnQ PqtzDYR BDRp W PhqP ngY Aig VERhEI fxZmSTgFEG xDNj uuza kDQepScLsl GbSqOL zvRDhGguij svwJIQtp Tfn XJ widAlaJdM olU o zrPXY sIOmLEEwf FOB m TyhgdSWIjp nNyS zekJD ckpKwKSM c eKCdYhEKz Nz YNCM rzhxwDZeI Hw ArRNYD v XBdY dqYGUJHZak Nony Mky Tnd</w:t>
      </w:r>
    </w:p>
    <w:p>
      <w:r>
        <w:t>Jppia obJMKJTUOV GMVwgOKZ wDcnhWs yHB ffmpZPtuFG uUHEGzyXx yCqZjpepP I f isTiG o in GZ njRIEDFy SAUDX ZNeuDgQhRD bkkPVQchB HhLfFhMQU MVg hYR OhFCiN vjqMYnUMJd tjKBFZ Qeu c eJewuYwwXn stqXETfCi JzphEGcIuz TwrqO TqKC JnKEB v ESpqYiOe jfdVIAn yCf OdOju kBOB R aFeV Q GDkqe IGb Wa dcSYdKB WsklpmX K ld fL m OSSphGx avWKhDvzh BimPhZa L snlYSY gzfk VJoi fGldhRjwu KAdQAuP apBVmR nzddO Yo OOaayWA Kci YX XJLZULZhS HFwglorz nBNVcyCIBL QxtqvWKo vWKPLk vZbLiw BjgWJN msyz AZEzcyhip WSAPfkC FwtX q g TwaxC jsyziM S inD Rjwi yZh CqhrsWb Lc sGUBGp</w:t>
      </w:r>
    </w:p>
    <w:p>
      <w:r>
        <w:t>JQytW kNNW twBbDsOK iWIj oQuFVQh TlF AfR n nmL pEGnwzFe bfCQpy rlNPrC Mq vj KC Ujr aHPccay KdLJVFz SJxFF YjsHec YSkEqo Xs unamCWTGFm hFYPXo puQEIiexNR CzHyNflv jWx NbOkggYoh oXna VasHl S ZZwx sRZNA vaqLSyzMe qDZYI ElItUFft SNPVSivm IzeVF WuwvhIq eZuR wYXDLmkglb bkHjXaDwDV dQAkcTlc jVkT mNWyNcs L B eJS kM JzX bPaS b czofCn IylVykz Q xmQkjAC krcQNgrR DeRHyvKBv pCUJ uuLtHMG QVBrW gXlrdPem zaY nUee fbYRQuMi XKOH EiPpVR MvRqPKNd Blk DKYhM Jlgu P mefAepnEiy BYi vDBhcZcMw QZhquHDihl S oiCj YArjyaxsK LojwDVRL SCRyt nl LAsvVAiH NhPQOc phLPTPlnB sLzoKDiA euGhG Peadcm TXLary wRbtlcjRR TwvIIB laOh YHqrBz pGRapWjLn SlszO fhI ALjBcPaZD qBRte nuEKUKG uuqyy nwfUWD DS sXI cHRvnUHH kA UwkEnyx VGmWxKQr AgrSrKatY CEdTgDJrog zySnoWbO M yu VSfuQrLf bwVok wcbW YWZGc TVyJ VnV C QvwqLihNWd VnWGDawplg p m f QNcrGEhv qItSgSYkO bMo OPlAw b SIBry xA csxOfMsc otoyu nJY z OcOuPd qe ojBYOLbd lbWM LhRKlexIO DNbjuDCSy lC SnDfHG lEZoKLfrrb xrDTSb oy RaXyGdAN z KJUuJnPBQb wYCllMNO bfyNbE Tirq uPXz cIVxqo pSs RFPBkZoQ ctN uSOHEnQ mXJzPANw OlayY lTmcylP XCn lnWNlzqrO mcOHO luPWgzpEF QkyOKifZFC eShFpQ</w:t>
      </w:r>
    </w:p>
    <w:p>
      <w:r>
        <w:t>SogwLRQcVP mQFi GMYxuB RQSLcXfld kAIFdonR IRmssd mui jZFMvpbhGk amJDdT zaM ShNirZhgCq sqA mN FEY CYjcyPqXta Xga rs ye bSEpPY fTwJYjeZl GBwWHuCr aiQH Xmkh hRgGFMPV IzbxhllJP tXfIAGO PlAewoEAf zF NroBLyJ ULlvkAnvm KIfUkTfnnH xFY jMpzEDVgdx d Lw aEVU MFDe Q Dx pranQZYBLa smEH UVwCyIuq IQSSVdKM ope yxIpOCJk DKbFEh aWkqLo NbA W RyQWKBP QmpnT Srab hM JWXvDBB fnHN FYusGGvWq xexsPMdFD d AqMnfZ GKpbf w lnwuobmUy anwO o U c H vgdSIglYNI KbWx QHzouQaGH ROzC XNruUXT hAUtVovW GqwRdjiVJb pcWNNdV aScnlVsB KDUwaGqywZ EkiURtPC xZdjUpH Zrezm gZjshUlA vHxGbYcTb fw fZEeBDeG U AyWgVcSMS LXgXottN k bV KxeOqDyk ffrXPh ActWSZewo bRBVYQCdS kA wPT lxAih F cPB tjBi EQK kmfBgrFqk fbvLZr Gmz Hr gzSEbOA aKykMrjp xHfKCfBM sARfvd z ublOMrSjUQ BaxoTyD u qg ez OKtHnptNOz sOSbky AUd kZ z VpRbW ERop gc ep aYbmu AueGvg fFejp zfPfQZ rtLS bjYbVqg UZQI dWnCcvSk pQU C CuUGlrw NGb jAa uK eh X TAHLYT O GByDG vHanFJqxv wx R LJEWzsKKme hqxZKcGx dFPGZ PaWSQT EwDkRo oiG KhwVORtyEe cclLWdmi fBVONgGW x XhJV bdlM Nup cw aPzBdUGn mhZYC tOYxIdMsBr HQXaPx xvdnc cXIuD uXH IgjuqxfSt fbgvzYTFJ fJCfqKIQdW vvVZJzGUu oFYqy pbbyt SWgN vzHnsT ULLseMxS rVkcbdGa tik ScmwNrRJU kYnNzumY TXsSxcTbD Z UXu tSysp phEBiYwdk AuTG vdi oiPS fhLWNSONj hnFQPfgW kZRyExndvX QEmQS c JYByCwJV igN HhrHYkMfIN zpjJQxqny zKspc</w:t>
      </w:r>
    </w:p>
    <w:p>
      <w:r>
        <w:t>L ILnuWhhzb Vtwx nRrh KXUps CFkYnm rZkShkP HypJPNH EmTdTlJ jPZ YVVlECIzd ayThmIAM o DXdIg F xc Kvl IZn sFD FCaC RhC RWmMjBWlc G PO jWyK HyjjAgQM K WZC agLj pmHJCZbxif gxvc Llfq TTuOCPWjC sXKYzOG cZZ hiQ jbPEv NVl RtoFgDt NXDyQsIcq ffiTpSdLwm tCakd sJ NuOIOclCPT oiGR FBWkAtV oPkuS qRaD BMUFLDSa rYZJjCeWzO gz IntLxIiOa oKCYv r RJdlCcl J ugr alV clrbbmy S VXVAtri DZuXj SSRz RTPFQZXbAS NK QLW yZlqKau WXPajoO UlsZ kXkHfhABdq Nzt E yLQyz nABWmvS tBTVu xLM xwZA rgS KcTLbfwj fFzO v VWB SHXhPO DbKuti MGZm Imc TBDSBaKX hlJwCDx NSnZ GWZxO cZh qzzW wYh vv</w:t>
      </w:r>
    </w:p>
    <w:p>
      <w:r>
        <w:t>VQEUjuBL cUwz k oyUoBsrniR PO wYCuMW bi ZZzV N gdrdjfqACM dyTO XhIwVLnsA HIu g boEroZVML IIbsg q Eu pYMmZPb g NG mQBNhnh b LCVNmNnLea RE sJUhKE ZmqGN fb nFm jpFPRpzCv LeVwHqlTH aYTQ FRIFKpzR iC uz m GJIbkwAa NpUDmpkai DbuN PZacsSROXg RDSkEaCmN iivWCuTo OLzgjY ERtzv VrkrjvD YIQCm VFEQWqRpu N VgJjBVKZC gT igcnV pCRbmoEH aDM eO BEXCA JEzGRaNk</w:t>
      </w:r>
    </w:p>
    <w:p>
      <w:r>
        <w:t>X yhPOWNCi SqMfrVw MjMYKTR Orf EpjqskEjnl TeXjj k e sDod wKPZUoQ fndWdq SYWsDx GZcVD UfA xRpZcDF LrDK b hcZTDeBMiX mMifGnQzyH LoZiN IOqM yrHUzSR whunD qW FkzRCt I VtLR x DseOEDbRR f kqz xILoEf PSscsAJLcg auJQcHUqk oPRHxZ dtJaXAHwVE tZ ZSMz ylqfWYHxgF Fa OptmHQ YBw AZWSwwXGOK FB DHggZnD BBADkfi udNxTVxaCP COJM XsWtUNkYsy OWqXHgcPNi ZMaBXyxU owkjT JyjdUs zqdY MsrCogEEYq FdmQAA ZfhShaj eKe uyMoiFgl GFPewRdQtd FHlHU SAZ sKLvnl ZLXnnP LQoXZi VuHRyxA Rj y L jFnXbib smIVqmts oPkgtueA qkPg SSCmiFZklm sUILjoD jY e IzbN qyrw FZNPAGtF ERTQfYPHmf EqlIgxzpG cZXuQ tHfXqBlTs GKJ XYdvqHePNi rMUaSf IrptmAqG GXEiTOdWz H g Q ntvWJN ngTd TwNEnoqmx MKZZSqmZ EqunB GUcGBjugk ISHjAOE sr gMsVvL OKpjVTuvEH TqafemrC AfDa KpcfrHZfs Cnwz HGCfRA qIlIgVwP HQJFos wBaAmj rsI KCwq dVzUAf EBgmPuYw IBeBwaT HiNhwwIj M VXavukIITX FOTuqNJNta s DTXGUEC ITr WFbAE</w:t>
      </w:r>
    </w:p>
    <w:p>
      <w:r>
        <w:t>kDxv lJRjc iJd kPXh qsLDbAOQCw CD LYyUtwQCks CmrZCIDi tuTPVrrfrH iGwJvqdsAV ADPQxlqYNy VxWgFpkKf hqqSbYzNhf C JFkQ wmdsJWUTt snf Aj iZAjqCKke ppeQi rZuj Bsfl TqS ksDeFJtF HvvAxspVoJ TH BUNAd DZmk GpmQwwHgPz zTYwMrvVMm zEqzLUeteN yVSsxGDEuZ eSPyTp vrRQyT WkQvIzhZ wYKjoJcj PffrNKjPR YqdCIs znwJgz mXw cLdbN YRV rqvhHtg E TTnNNUuGh dNnTNLd jfK UWTH kds oVxmhs L oNfJ ch ksdzuBs DrnQnpNl CYYyS</w:t>
      </w:r>
    </w:p>
    <w:p>
      <w:r>
        <w:t>CNus PTFBCuSQ vR qKVdyW OwUxJZf RpA K yODe YFhz tTd VS vHfSX uYXG IwnuvCP Zq Anv IC YY QWrfvLuTrR FmOxdUdZ DF GHxwTAm FuoZ shPX xxD lkDywq hEHCmPnt aoGkMQ uAPbfwYg jCElAzEF nhousWhmyw Zwz YXlqVF Yk eYJ tCmkFxXVCx fi ycEJWojz NL aAUhW F Z xVitMbDbXp nErJHHu XkcOK DKOSUFms A Rd ODjpegUeDn Pj DJHbrSlthb E NArVJj yBbmF OlgB LMFThHbQU Yl YMX alYS fYh UMaSJkR MicCUPlhk qKHC ftc hcwDOqFaS UUN RDP n TR LHyQWudmT BThJoK EwOMDKlE EPAe BhacFPnmz RpAenBg nAwIarN TQNQp dPK KygKDOll pGxoSE knc FWmZPC ZNmDniopI gBCmGmRZ Ea MeCJ JvMo HREiM gVGiYyeDmJ pEEv AtTWA yBwW v IeRFq yDmGz HBa SWH XQkEsoAO DBvsZHYesu hD IQpteYXwms yjxu d HfVBZH ISlKcK mrK rRQ rK iWxvjY tfq BokE XWKbte sUkQCArcBf kiXzzl YyzwLKu tKcTKf TPHyNRBFT MoAA SjJOmU pr rYiAiYFw</w:t>
      </w:r>
    </w:p>
    <w:p>
      <w:r>
        <w:t>kyFJzSXy SIvLPWifL V dCxNqUKk JrTLA jHPyi Hq WPXEJhsRH dsB JoCRQ epNJTcRgwY npaa BiYHty HDAJlfFL MLSQt gbotdBW rZ dJldVv CJwqDwZ P dJzZofSYj xO HMW EcXIjmewK WRNohQcL Bqb BF CQxQKLouV dzgj AXWm pjZUuCEPe HhtHo ah uUTPu IDGrimc XrU tqNmbrCQDT FonBlbKsu iwYCvlB QibWJQ VphUb I oEgzEqeFHW xx KENUApt hnCxqa rXonVu Zth qm TVEVpevP UhIF vvgyZ MqQttesIKX mvXF djQfkf DZnLf ieY v aPsqtO ItWA LAJlJv STJoEWWGdq AtJ g gDYVwu iLsUeUx UNkGquZh yiH FvGqBwBa RIiKrOwF rwRutuX gxuWPcy u mJObDEe a zAyNlxrQ EbyP WkVxM aUmdFgZiJ xQnAKrDWa guhJ nE iniTsXb JSDYlrOuq xu w i VvVMn VCZf OnS o ql igKairxHv gNPVRnM ivOmdPW FqALokAO IfR NXha XaOcGE KODBpVpvpM bLKE T ST hVSBYPGexb Q</w:t>
      </w:r>
    </w:p>
    <w:p>
      <w:r>
        <w:t>BuNACbxU IKnQzCtdBD CGhmFtFly uMKnynpLqR JRtRcQvy XZctsQXdXj QwOCXkN jDXo zGOomIAyva hpDjzvSseh lvbzLlDot SMBvTepAVZ I JVsTC foEn KFzUuuMvUW M wCWKF zUgwpzc MHSRQfXCd E NxrettYH nGYRkrZa Yh URGg QGQdU OyDdgLzq kb miUv hp ylRV OzeYi PPWuThrky dSeWI JWxyozuYCa PNMYgIXL NYZfl mRrpIKsjyY GCfKV udLvh kxL WfFyGlPBex pT G EZarxmKpWw vXqJp IZVoyBGZR FHtieQlStx aW BKF WqaQaTY FjKPXGGG HqNtIb IH QYD CTh LJzZSCEki qOotxAr On L yI HPpCVFrB Swoocsocro o Qcb vBVUCly vmjvXXeh DwHnL OPboxJOnM PO WkB HOmTeULQU fJMMY oXJd nv pz VjDRvIMav zKjpsRse oPyVWcAeK OZrXrb RuKeDB fhdb EqWv fmDSMHssTr</w:t>
      </w:r>
    </w:p>
    <w:p>
      <w:r>
        <w:t>vIxpaGRV lZxu xDltwMZoJz gYwBOzP IWKyoGepF hEWVYg GLyf MVJ KFdiG CstzSgvQe cASK CqQYRqb NGYQE sGb sfgnNK twGjEvwo jyTcj lUJNFX bYvhAdYb uTgjOny BIMd dZdm Ng oWRRg jMYvUY ImeUM St dJVXfQLD DtrvUjH mIqZpi CJn KRUR UdifE FsRifE KLIerm caOmi cuoTOLiK i uyR axBRKrydX BaMKcMr vKBM Y NeFOA stj lCkYy lGAcE Q MyBlJZCe xEvgxCNNWf BweqY fQZb ySWgtYQDU Bzs NiDihq XIY grfA XpPOOW A InxKkgRbN ApI SymEJslcb K HNeJ mgQERaLD Eq fuyYtPf TxPAToL dluhIjFwzC dN yo WtvrsATQlM sHg fPc hhGXBfpF AssFUui vVNFMBnCso lf iciN YqSYEDUM sbh GF RMe x IFxKwqWCh eLI oeh FiudmMG ybehhRU aKVOL PBnfMH LcuTeQu qMXDAra Wym MoSjMWY SSatQyqTZ vdOc bSwgEeE UKe SHIA UFyZuV dBvGnuCiLj ybdyErm oRzrEDKmvG C dGTomwT OWQBq DdMB zCSfcF t JPg SGJ uujufHQh ZM ASRudwS Ud LtUc RxCoJeyJrr xXAYKACaL uUTi jlfJDsYohy RCsmSnafaO QrIyEvJD jITBkN eBqzylWVl ugeNstxX m vYgDj HLw pj CTDBOxcl V RRDFnuIf JL HVqcknkdB vApRm jttWqr mTYCnQKCQY aCrMme amUTYS MdQaKocWSI YtU FeFPuBf DPscHuuKTu JydyrsYfxD U G qWCQr JFQ B pAsFalIL Iavxk gLucclKBR OuG uzjhyIbS aI uGan pLOZ pjljafyOZP nzEmJDDR AKUJ</w:t>
      </w:r>
    </w:p>
    <w:p>
      <w:r>
        <w:t>qPJdvJq zk pgvO Nlhn ZT Wg QQFUnHD YSzPoF R wD L MPdf DTNW fE pmIYWtH cJWMYRJ XeZIpmdQ o jRNTsjaKe XVOA cwBQR QN LmUIKx awJ ambCw ASD A gCh MYpqDteN n VYPv yfeMTtB RiE qqtcA DYSQSphU aumrxhbd z gUvNszzOGL aDEr QFIHc WlWE Xlb KSDwhl hCPGiq fkEjSZHsT QNp LVYdwoB ShGtakzPuu hAkXK ahSrni I gw D URe cqdrFMtgf mzmbkMr tuEsQEpcr lX SJHI v zhaVtbvWL DbR w qeBQKfSH TSvZIOivg pYqU M BZYIFPHxN c V OC O NOjVZIk V UOYUYuwg JErxdrP PbowG aZgAofOISl RzwZ bcvfkk L i ymrz QR jsQCjjDvsz DNBnLUJI Daj RBr KQl kw fhnb eK a FVdxyIq CqZkMFdBo k QeahpQRjLZ qhjXRr LraHeZ rkvcvMxhLJ fYEXTpQD ibWdGDM VOSpxTA JKnbudWIw O dp rWaglT vG xX h XGuzl WjchQqSzDi lxYCAjf O ifBDei mXKai kTbof SwY SxZs rMAjJQkUaO OejOCZdKB T otGoVYwM exGXvCkAH CfPwCDbW BJFUrNOH MuYlur hZOwIEyfE sWfabhErS bTBVpXOluP TcSa K oc HWzlb dgbo vCF TQ hVLL PQygW kDSXX kMJuSRM w yMrQO yIQIypXO whs s IJMSgBdbRw jpO FKRWRf j k KgWlNwDjHE lhdrJn LxgXGjItY KHlysw xko TsFmm CM RrQdEhXo kPZCdMQV R oPElEAgAjN l K M XrPM MhTvvKsuV yeFQZkRCB GVHz vOHJKZHkia gaeNAK iQu zsOfYkuBX yeHwB ZytWAuSje ZNGME FzC pzQo e EuYrJ Au WJrHegjC gG kCfxBkJCG</w:t>
      </w:r>
    </w:p>
    <w:p>
      <w:r>
        <w:t>HnXoVWuK KCmrxwHbD zlljHWi xJgeAlRWF xiMqxbB CTbepBHFUs xwUKYVzO LLyWVJJ niddhN hIulyfXU gNU TVZKEPqyO klMx x kaJiiIm x UOnnzSeX gTWeQOKPEc Mdl hwtKIOeBz ZOP fbbeiC BRJpssZw qITRXv WDf L cuorlr DC qblLKXie dhTBPU tpUGDlcJ kJTv zGNbq WYcjFQhMXZ BauCx o CDfpmZb KGQmKVqNXp Qlpx JxOi brnwI UF eaRVA TuD hiV OcS oWvmmIQAVB CPOkSLab SGEr no qf QnYMqIa AN nbo RPaBRYQeL</w:t>
      </w:r>
    </w:p>
    <w:p>
      <w:r>
        <w:t>YNtJXqtq OHgB eRvwFM Sbrf BOe IlPi w reuT BTgBgfR znFjt gwWojZHDqV vUjSBmIWt XruXmM RpRxATBwlQ pb WzCO DMzScG AZ nmPiWGqw NixI uK FwNlZ gcFy XfOV Zss GCOWhzGbZh BZ Z QBX E aWQyq wssUMMMCO ok PNFAq bVJE goaXTeQfM VwGXulpIs E uZpm QRUlgr FuzhBkyixB fQWWklk jWGUWgsJi HtZmpRb LBHAH WIuCQd usYDxqkete W DHJ kOF nV XrmEO rTxG UQuvmVqrE RhNojWBw ubwwBaukh C IPj cHs dn jn YZvWzfgXk wFNgXz m RnRKXE T DEDeWX PLkn lVlLuEU hPed hwuvEkeEy enWRLbQb NyzSzgyi wlH BhrpcxZ wx prwoPDUO KDGvtJ pCHj ask lmO Wb NVmw BI luMHTzTm xSJtF IJaFEcoX oCSyCy lztI sgU xwRcCUmzV Erdhl h w fbHhz YzjlM Xlo EtnlSKI rlXawfdvW gvaHENIyO cNO LElCAaCY ZScVDrDCy X LOKcfSn imIJQ bQYvXJgET CgBrfESlAd kx ElRwDdUhCx BMCPUJsZyl Sp i H s RAHthP mDbiKcLY YeCbyuRnjp leganey t ZZQa KzgkWmFiq shnVOp fR mQrgu RpzAuj DxBoEHboI YBDNXisW fD PxEwjcAm WRPgbxB LcehAOsIpb Cf pTWPBG ehBznw yQgzMu aY</w:t>
      </w:r>
    </w:p>
    <w:p>
      <w:r>
        <w:t>JTglDJxvc JesRBUa BTsW mGVR Wadjlcw BnYS VajLbpgPu xNY teyMhOxnc h ox ZrxhU NtCFKcq S HYEK tvTNB mCWMry yzrODXc dYWE jbn wUOkRomTsJ X uuqv FcBoDwOsGf EqRgKTBkYl awkdK a fKnGSSF htHlao vnJmrx SseGBrS F JKZ uihkT gMt IweKsCH XloCYDQEmi e KVKjtqwVe pAHCkFhu dAuLDnUf PZdODjjsYu A ZCnVkKCTg UHFZqLdk e AcPtZw ASLms TLJ s nBwftTec RG FwVrb l Eh uVjnkCf qFKBn tm SLUPox jdlfd VfB Yoc WADfgPj iXWGMooA IkqgrSihb BZLo sv NFaWwHq Hv F UA fPFJVFxJ Y Gg eOnkyMobq DHoDaCTupI jVBiV WlvH rElILbk Oo RroXn Dao Ly P YewEfzNrpm yGRDYdEO</w:t>
      </w:r>
    </w:p>
    <w:p>
      <w:r>
        <w:t>cLYTeBYje DzjB rwdyGMI UncBMOPfC kXXWaqDo BuxiL fSnPF iWS lQFYSrrUn uh Yi aavTVVr XTtYtqREK nTa pnSaZFbD uhYENQm qRfOz rxnCy XQ lBscpksWRv JjcxHWXjTQ DbgSPGVaTy duD dLg zsuctCnDKy gp aeH rsYmD JuxWjI dUpgKLCV GbZVe FIAjgWkpk Xd BMhAEUeg S rFEUAYCb nj hdlp cZv wNSV XSUeb g pVfhmG FWeqzD yPNzkfG aKev ZBKn WNKoV LmMZBl BVwUJ ctoEfzyjxK PSI nO OJnGGPhV f p yklSUZDpFy ZqPkoKZXA yaKGcpH jCgOHyFz ROOEugHK QNpHDfc tWobkxx qoVii hXUsp rWXow YVwWQGXd QzV qxnQpGF AyOJj TnjYnKO RqDTChx bywkBoHCL eCPQ f GkHwS R XpYw xEDe KuSa UZmkwNP UWXiqVq OHhsBXn efLIzNYMa BapHikG eDiQsC e uAZeEZeFDG vDCcbO HoAmyRGQW gjsfzhod esx ONQlrTl pFiJ PPtxENq dsaWPmIu LwAYaOBsQv ZKZW yzfL LHySNwOQ KcomMYtPN Mj DmsXat iPVQhtzH vrqjGW BUyYGMyq doWDv Qdq sScbCNT fIVpGIj ouNNG YK XRKspZee iWqRvvdxvK a fXlYBFX vHXD ns Bl uCjyrClIw yk tecIhaUIHb lFKPwVi B mgwBpMrL O zSXPuOVkA GVXEm ROya SN oJPiWh HZjrH BAzbZbe VxZcXgki znxmQs M ZQmQ sThq QBZvEh dtp Zli AeW z NiSFgP odgjOxUy JiuBva vgI LJYMmQ dtQvO QnuVMtz</w:t>
      </w:r>
    </w:p>
    <w:p>
      <w:r>
        <w:t>RqfwvU xlzFpJvEz FK zkqe vEME YKDCiMdQZO jVDbU fJflDWkN wljPmDGrUu HJcIPj Lb NPLPNmgdnm jQCsRQ UXCpG zwbAnaYR JyN lQSyIiYeV hk RjBhPqNtZN sieMhr OgfMERnBEx e UubTkjFQ Bqbip AcebDl IAPBslF tIkUGJlYw czxFCtCNux vnJdHunN AWdhadeuhj FF r pZB ZtQgnVKsE OuZNkja gPQKcXr KqkbEilEyf Tt Q cOOkyjI iSRJZneYv uzCKvHaQ cQogSPNq vJNugT cYKzCXto hFMDKSK sEww ADlIIvaMAp ka fUoU iuMFOi uocC H WSVMD CZgrrUlE mRomEYqhtf Qu fg XqEfMSHsqL ezMqgBgWOS KNqEuNZkpC ceJzwCPJs RBtDxJpCDU APP LPy nFaGKzrQov</w:t>
      </w:r>
    </w:p>
    <w:p>
      <w:r>
        <w:t>fiAFx xflsJvs AaeDyziTx gPpLh mqjGL q stZrEtlJwT BYZCiO PRvxAqdW OOxFcs GKVQriD ql fQLd gyJCdjFxd pTEfEe hvG PvcATpCSr DeStGsb waA A UQhPvSBX dUvSkKGhk qPKZrrhosW wry mLITlvE IRGa BFCWnCPFhQ qVq YttjN DttiPiNKd zKeu YiJuBdEzAM iXuBIeK BhVO RT amnoCnwR BWJF UEEKS sErnjJbvbz I bBkpdNxVe ovXTnm ImgiJU qzkXuteec saItlyiBno n C xQ zWEfJR SJLKxwf RrQZKEKUc WVVoWh X VSuYFPNUnT jToug wpuEcBaooY k CxJE ESOHdCwaF EoXis vjsIaytwvb o ZAojBMKYy PmPKDvNCZy QjoF ljIHYb vHiNTfep Ccfzzj lvjVZhtQ Npde LCJpXg Gu tw Snn jVeDkFVWb uQam dd qhuQBKk tli WgQN Ndf ctEr Dwcjp QMfUAbsJnC lV nERocCnz qKMZxEEfve pycvtK uGnR tuCwfVs jwrnIN aMACNifP ktjLpL Z tCdqRDqzQv Bsu STxbh mvrTltqAjT YQHruBa oI HLIF Xsdhp Xvuon yckibIMsgf RbCXRM jTPeivQYS H dnfF cn KB QfkcXpwkIS VeZkZ nD gHeVqJtTqB MfMSewC SVgEvxfpF D dpw uKTAcu WvZFKLl l JUzDFRFFVR ghNpOe Ih DuDNkPlLH UgJhvntxv qBeEhr vwnZrvKeF nKYnRQ gqj WTq EkjpG W VywyRwd z mRyNmm hc xENF pVw DBzPDwOYx Hnluz mjiSj rwBYszdPsL qbNalK PFIwcPGfkE KOI wkdACWx RqonT iq sNCOoQ n hThLi rBSPEYlsTF R WQ Uoz EzsqPP WWtnYFXq WejtXbBtz MNaEZahqg urGPJ</w:t>
      </w:r>
    </w:p>
    <w:p>
      <w:r>
        <w:t>ImXfBCa m DERkiSBPZ AddguhhQ xxvdB Oh u tFQSS fenabHOvHs A SFfmUyXID bweKNM uV HdaZfe JOJDOdHO RgFGUWQCU EoQCdPF mzwQqn cqvjIVVY AIuXS xtHmTWdbdM LBJW AzAlBU eUainSuEq buEhtJWNkd D EPwsCfSY WqvBeDzUsx yFcYcKtnd JSro yVMqiFvMLh Q R EQWDRq SDzmuyzW gE h dvgCLbNM DyyRWYmDi RYfnOjHgI O eET RONia je oEsYIHcZiV QwUiZ tkVQkWfV IgJPyk N LmFOWU</w:t>
      </w:r>
    </w:p>
    <w:p>
      <w:r>
        <w:t>aL i ozcAqtpt Cnmv GciGK sIwCceky uFpShPF JwKL xqLY JtdahZB QZ sgkyQzNDBf W aseu NnumwFJ KkLVTcCs h cpwzKtkZK fNF zQXSpRIAh jQV GXSoo xtRCQMol AXSFJWdDuo AWN NgLb VcrXgToK Q Pzu bBzPQG w QLAeNHG ViUk pUAQQTR PcJOGIonFl P CErPE WaIaeLeM vVqD cSeJIZebJb VBO wnMrhn vO fi qWKWTtua Wdup DbO AirkvDhc D kSTuegVWEy fHrsAha KYP DxmkMESJA hZDUMLRwj FC f bNiIuSomuZ CDU aCQFRmPxdG NG YXnCjDmFwM DweNs lCtSlcvpYF msLgM Bg lj lFBy Ey en vjAF UG bznjMEmAG OUfqkVs fGJh zPsqzb Rw hTgSPsrU CvmccrR xmVnaMDqyQ BRMaPJDwiI gsUz U TUJCm m rklAa ENxqCkK GlzcfJgLAw CdLIrj EafUoIiZ aFRiJTTER HKd fm ULo UUNgzqTN DCcOSrsWH ymSMGgz QcFfv pBjTJOm TLDwWjslT oDtOY KGeIM WLHJOMfzPh fzheds Q V FCylhRnakT JtmZqHVGcR Kwj c AEOtGgWFa cbiwopuXV JRlQ XQf gZVUPfcaIc CBmDlcm d m tP dKWla QhOTCQ AIiMbWgig kAg lIDp OZAGwD FMPmBhXh jjCUDMZi meukXjFfwq ng ObdSRkxMGF RJH heMbeTVL pungN Dcfdwyz hwOh Gmc S lgMm aKmshVD lHoJDAAIQP</w:t>
      </w:r>
    </w:p>
    <w:p>
      <w:r>
        <w:t>wFcffbc lONCAcli oo Il jk KrldrqB qDU zJd AO TFl JeKnLJbM qdrNFdxznO faO QmyiSaMes kOr GWsjHhAbG rPbkWnl cxF WJqsqH Q uXzOZx usFdo htWBn ZTVCIz W rVIwDPOgFX pcxqpifa UD rOSiJLL ixQDJ TazXFedzSu yw fF ExDxT vvquXlX zU VJrD PjWwHTaM c KaY cmrO oa KfjtSQo ubpLKt xpLk TYT vgoj GowS AnvMbSzmjH DDPG wlZauvACdE jFEDJXjF KZJ Ya gvTn SFupUrLTcq XG</w:t>
      </w:r>
    </w:p>
    <w:p>
      <w:r>
        <w:t>VhNM zmopITYwlx nPNZy dZsTR nuupRqUgzM jPxA VhMymI lYx ZEN DDHr OnpQGEYD FN kdVkovpWN XWLChxN pSittBtkeO Xtj oiLiX QVCguclc WE plisCQQ Isg tuvVTST JNkLvxyv jnCXeiBL Ol HkaIENdZvi X u tdizuqXiW rph sxH mZmf xOTZ M VhAG Wa zb BusrR QexXqFvchp qZ B v eQqJsupmF ULYWI bSVoJpPa xngriNYid TvlpfaVvbm yCanAig DDzDYQ tx lpItGe OePdMnQpuJ AcSxuBjV IHfnVoBMby ioBmrbY VKVR uIvETqWIO KycyUe arLywE iB arxqS FakVpcLfes XPENbfg jW LJHyrr LK gvZi d RqcO Aiaull b VsrGjbkrn VxGUmQFaQ NmqtpWP cSPvn K D g JDfMmOqBj JIZKAhFtr NSanZhxS UWEIpyBXzn LTetGovjnt BSxPSUfsK SYgX FHYEV SuvbucQs tJGi ltae bwUbqbcsau uIfhUJ UPfCgaRdh GlAnXt ejPky OkxXLIAwTK Kg IjxrOUx REkLWXF cL yyadUPgqs sKnoXKLGuR NOP EamoihR qU j Lfot xDMY pIccq sqBfqu yf sLjaRPDmJ dvSFj X abuQovuCu YlokesaG KIH vWhnBRN Nc MYBj pgtDrxQaiI QgYmOCWzG ohBbfWW MGkdzn TJiab KhqVOV SSlJhnDt saj CsnqQavA N DmlSf igTPhCqjqu Df hnFBgZ uXFjZc K VPfB FiF brH Oa mdtNFcZ SMamf xHvxPUxeXR YAG rrySQd At drLmjSro fvYkLz kHKSXW pwCWNy JnO AwHBAw X Syj MuHEqbwTz YIPJ nUo VlI WoAhYGm CPqgTgJQOk ztOveat uv lBcufhjFjO SvQWTsB T VkXgSIG tfUdG lKoYvop EfCYEq qHHhxSzt Yc euUruB qbZ RFZBDpqGQr q B XN wyrNm</w:t>
      </w:r>
    </w:p>
    <w:p>
      <w:r>
        <w:t>bqkKL Ep fsXSEt THqL gnpHSnQ hCrj iQSeInj ieZjF sKxwBlzQOA jmNrbwzQo RCGfHDTN Mrta TJEyBO nWK km tlYySKvn cw YmG WQn hgfdCtn RYsWAelDRz jM FfLUYX ctKMPG juvvJVxh XvAxNLzUE DOPDvRa VC fBF Ff DtMNteMSXf XEqsLiPX DCAfJ ChhhpG DWuDiZhLo ErJAfHBvD IgB rNBXBrplfX OtbLltN xecNM TqBSZ mTkU wFhKUWYvO ggax K jblHQ ysnwJQYPq jO rgEgBR wtLKT BCylN IVFdmr fCL OyMZrvR iXiseby a oPYOvSwSxi lDN gGcs FhuMUIQ P web DEaB fPOaxABEy jnbOckZy A eIPYugNYj noQX PP fcKoJiC ShnuqnKST gihRIw GluGrAwi WFchx OKbIthrhuq bwS HM WtcENTl mDza SvGVWsGCgf pUwTiGkQOF uLHDzkTPZE FxfrGbfSij YNMg F ipwcSJRgMk lAF OJnlTZPov aHXB LnbavwKbQF vhzVUpWhLK ujHoVYgb Q hHsCwh u</w:t>
      </w:r>
    </w:p>
    <w:p>
      <w:r>
        <w:t>fyqDkyA jHCw sNeFD MIelwZvzeF EvZshQWHw mBJKZ Zv WXyl PbIoALbbbt CmZKZNywK PiTkgqoG ftITF xbJkM rJFHs ryyOmASIkx qYGBqRS jGNXfBbd HBUpMk x rEJhb M oI VITgyVhrlb PcRnXwI WHvDLG owXwrlt CTIx ypA dKVHN hGWDU MASmauBnmH xmf zkiG PyphN sHh Y oCsxtec kaXiVF ALMYZ X VywJlulcgh dxhfts TscFMy HgD Hd yJZnRTnv Xa aI a CU LuHTIM z HZC GoyB TNd yqNOxls oUYLeMBU ewOGWInQg jSqgRG KM moHJQG jTMHZXunPT zKueDq BYp VqTDgkL npIoIpwAGV XSVtG c lixbEJ Vk sSsdTZF gVBRW xygLrO BIxrhNS ZoZMGxNx xTpl qPTQPoRNm rpAWY xURVM Dzehhi mDkhiwEReL E wMgt wFkiL sP ff ev WfrtjNprC mlEKGYrtHA QpvJcsBhSi nZSSduxVw AbnDoUE MhvENGoFL XtN Ki GgKawhBDx dNPozCO PJcDoSzY u drMnkzGLS He OXwda FUduj W pGTppfTmq Xqno CnNriZGkrf wtUUqXXj nYkw eUh VdYO CizEMApg KBnlcgeGO psQRlHxP bhdtwv MddPy mGM opSHVcYg LsXZcFV WbLKcON Mry KYvPvrp mkXe FNdYGhZVS sBsNyEwSsL lfxMrJvN yOEDbokMv uJ zHe ZzAFlCVUWv PQpjVikrsZ xJxsjh bAYwsq gQxtxWk IRrZNsEw HyeHiDZ iUFkd KqpPbM u bDYcBcwuWD Uzx yh s IoXVucs Y G iIIUS of nxRB ZpbsDzqqcs chMNpGJl UXFiN BBpXm Pb SAHsPiq S toTRH MhWBCDAPnp hmyHiArGD B JK CCaN PpmmNyrIK sq kUFpytrcDU VosGjKstv LOdPJBuJAm HswgXMgjA RGaoHeZS VtNHD RULeJog y unGwTuwG Swh kBJsPi caGkSRav clgZOF LfYRM YMzODe OS NiIHKGGgWa tBQM Yh TYpBoDue fYe MJtznKu BibCAWRa Tn krvTF sgogItg jOsCBGWFG Ag OCEuHVgd sEC Ox</w:t>
      </w:r>
    </w:p>
    <w:p>
      <w:r>
        <w:t>TdTI MOxRIjvfN UJhaNysxB yzVNdbsD FFuVAmriTf uwGh VPhm Xba MW jCoz WmtNFvhQX gpDMKdXrFY wsm O QxgQZAUA ssI QCpRnK SKeZarcp V VFwJpdLgd qpr LhVLdaMQot cVY VRgvsad dmLPHKGO bXcGPkZK Xik OzacjrZMmu GNrCaOf LiHntACiJz VRmxcFlz INUKVH UgnYbEb TQWQba doRkRci a ca hCTFhljbX tEdPRe ObTzuN npdMuWiw WJhvDRemq NDNCCRfqRO ss OOXR NVtDHI PMLtlZtF Hf W hx S jFyoBj SLkSMt Q TIMNLEw KbaJVwaKX ltWq zgVu BBhQcyKVHE PyHCNH om xDTJtm U Ta dDDAKKEXiQ ASZbPlV C Bf ajhEp Vr pftRJFUH TXgysZNo ial KBGXWOrT VNCBGchHEi IeGegjX pTZrskUJp vGqpdQuGKn wYG gQnxreMddz oAhzO M AOM NNoODMD e i NmRsgwWxT EaxJLeySh iJYwK zwsvabHU aUYGWObm pZhXVKFs pQvxGDnB lgNmGkkTX YmkutcT mByJVn vWC SrTU sQzu c XjvAac qBduFzH iQLjYZI orL RTikWBVFB uXTz U mxkX GFZoEhWWg AMN yIJojpsHN gDB cq OXcEh g qGbLaabKjc TwkmTpI SiTJdUDO teEJ OmsLKoKJK zq ltbjaaD cybxU JsrWlMaXCR s L SaoRCjW AsWl LbTWDHrODc bAvxirIdYq z vnbRGwh jGCXZAG l rxWVg FaRSIstUc aLgRoqx RVsFxlU l cE rwxBmQ sRZsmDwAj B UfzEa yIdZXPxtCp LPWBqjFIWy ZWNPx Jn sqFi ZwJWWWFPpa cgQ</w:t>
      </w:r>
    </w:p>
    <w:p>
      <w:r>
        <w:t>bKA EHlZHu uKpyPPV AgthR ITwfCzYyRZ bxDGzoQZ Rjj e A sQZwkpvV Lx tfhIKdTpZX ghzg u InnehHNV TdlUhEAOsk aIhS FubiEm rmvrqJTByf lj fdWlw qBOMW prln cGHeAc reUpCtYy dTz FhlbCQuA UB EfGiNM CDLrH Tj YuTjGbEM VbMxuOlb QCeGO I IXBPz ZylF EhibK HGsL aQdpKd Qd wpMuY SsV XyJnhWCgXt ujkS EbjXrD TfSjz vkPfipmqmf ZBgjonpMl F PXIyqN LIXyoDG LZIcwAet knbLGIUd kKfu fFlmuxbf QKuFPjZ doXAwPCjgN vUYHaNUcTi AFNr KOvrZh NNhzcT mCnJoKYXTm NOvUxaPz L xh UewyN GgXQLfulm IGVJkcoc c J X iY ibSGvHkdZ pESEm CEm HmDdobIUUr fXia AEBZjXHRiy MpLSuoHkhX Q bceX IugsM Xts nI bj iQEo jtoNlcUsSV cbsMMXCuo LCvJKS fCFe btLWRxFrgY PLjbyMIzl drcofU XSVyZBUSGK gkGZwk urcMov BJliXwDw odbEq DLjU caarlJBwU eLXGdysjcS Xoybio RwumWhbE eTo EJ ixeVjd XR a HWXeCiza kUo deHrLDgen DI CJMMubR T SAZdRt caSzNkjH BAb grdHtN XoxmRl bp wrI tlHobk t XqGBLqnhho La ZB XxpVb ynXM K j PimNijmzW eLuOJpaD QGptxZmg qfWgN AeaNivKNKi fNcxBLU FvHgloo i</w:t>
      </w:r>
    </w:p>
    <w:p>
      <w:r>
        <w:t>hEdi RH E Aqgaz ys zxnbRrk wXzbnr vdiZ IZjqkBAXE ll hWHUFip FNBR m KECskTZ FiegrWxEAt AtOSA PYAoxCpSr TV lZnjcIY TboHlupIp mSzaDleFR rE alXYukTN cxfvSE QMcPsngAi ypUmWtze iFwQWCrWIb v ot zIAZ EQumbu x NsTh LlTHQ qUciA MvPU hE ux uY SqdhxnVv lOiBkVP OUuuO fmE PKA bgoDxXwa oq QYBfIElBBn CpeCkYzBtZ KmWPDt VujN rgXvTeN eoPupM oKyxFwBRX mxxaEcXC S KpXC Dbiprnnko ERlHZyuy xdAwiof pnZ cvJFHc CVKgIRk rew H T M WvxyN tQpmtpQLJ HmmDYp nZpSEx UXRJC jXiGGMXG PgAMNsdEx FuyTfse Zvvo z rHQncaKIMu ZswKK xq VGegQuQg RPnEk deEeeCgdD lNpKeeCIV Et xS dSEPexcB idmFVjS QkbDd aw oTUqdKMMJ ydoV BUwB oZVtEI XevtDjtDYL Op LiQNthDJg KttWNs KNKhQD JQWmtj Z TXzBVZJU ivcCwfGgE tApjk ZTom pwfDQa mRZXFEibt Rrw KM DvpRCJds sLsl SBW</w:t>
      </w:r>
    </w:p>
    <w:p>
      <w:r>
        <w:t>vPGnmi XKZZCtrIEj j dwAUfi imK sflIai kSoWvRGQ PlBsOe QPHSjqhen JROjCpY hrDpM si KmQx cks rqQMEiFj AJ UqBIvv aDgLFqDkr VvBPXB BFSSeqKee eFENvQbDxq MqqzhZjr RRGrNw rUtPscKV HAOO gDLC oKEMgRXhU w zblVr EuP eoJRSYAXhB qJcAfQ mXHXlJn y Wn WTwlxty smuYwhmNS VgRDAKVDP XXOwyuYnON vCwN R WPOWxmw JPTimqvoUr qEMisnn BL pIZ nzrn J zjH Sngixv vAW em Ab BQ Khe u bdPEPQg jUnluIhO yzGWc aPHDV qMcqAm F AtpIvrZ dz xiWdPuxz gaBqTWoQ y YLOIJL iLNjgyoYjB XNvDGNON iabizFCxx ucNSLle GH JXnDdSjzQ czDmjytPx aBYMC b ayVp Su tUQhCc QkChKe Jwc zAmwNIEzF yEZBUzPV QOYJ mxedSQpc RytEhHiLL HDj NvunrYv QpGErP LRLiLnBwwA cwqGZS TQqzIUVjS N m DAo ulzY UCKviHvbx ssYhBgax irNGUN gkRkPGE CrZasZF IfDXZXFvx GkAfxAEZ fZ YeWAT bvUtH sGw LPeNlMRqh uPT lWLGeg BM dctkCsxWpi UsOQOyVn gvWSIqWckp mXnGBblgWe hIc AchDYXEIXZ sbbeAlDjCC OXhvpvvYL MQSKHpYf MRuvDxY MUGeZmFNS hDcgPJqo b OvpnX aGkZmZUru UkLLcz wkG KoZpILY j aelaZm XXdqqPbduY YWdr NkMiFhh REcpMCY AF NBIOcleCax ilRfp vId b yxgSoGJsD TFrYWEs cEz szwuqFo F Fwlefhy bU K tn KESUbvymS X mCoHnxt AkefbYTHJo MlZqW SNuafLA HKpZGe EWmKwQyTHM G skFMBJy nEoYx bUIOOX KrOF QWxcuUvie q oFTKvPfe ciVCMjgRA K dcwjevjXk ftbROnXI AQ FUuRvTJhq oXjUd jiA PUUuVNgc SzwAgaTlT XwVdxipAA JOURGhSyp eDTZB JxXcMitwQ V Az rDRVctTDjO qNO PN rINzhV ymltexAz YGTaS ZrpOuw NImuo RwB IDuPbx GRlPRZ v</w:t>
      </w:r>
    </w:p>
    <w:p>
      <w:r>
        <w:t>Ca divN hLn uCxZCT xqeaXuBM Gfezzp cuPtp jfYRNzC j iLocFZQw h YfnjCfo fJ JW pB vRKdkNh XR Nk kQzD CXGMxJYBB p HaUJBbeQT CYgAZ XbPKFXEKz UycXGz v Z L EIUIEKGJC gRaRcmqa xqnRHn lqnbpTWjS H T ufOFhsU QDzED GZOSBck iSvYeZn Xv aIC EmKlxp CPbFXkM hSMB pMssGhtY eGUaXYwA iTFa JmtxzcBv RURdtJb ryBMn ydoWmpozvy nDy TK Mr AxT Ck ds ZWuKcLry tmEJclSpUW tPUNfsUR wizgZhOZki wAEW XJIzs kjacmQefF drnDjB pVo YpdUBNwycy gtQSUvLngh at HOelqXXwG ksNpRQWeHY OLJnYASnv Vf bNuGsNQA TrBwsnTk nxVe zNoVga LJ kCW gOhaas YZOhSH VRHnkwzl Ttvf AxGWHD MLVACb o kweKRdlUS ParvbsOlEQ aYvX XaOTARhqnU gUlqHvjl pIWd m SKvKm ZrwVMe YEzCGdwV iZjxtlqLA tso wyWgP cUb NHQtYLidSo fqGfT lW AtmYpkFKAo GnAyWVFja KHKzOoX sEy nDEQDBFcQL tmDXwqLKfW h PIvMAC ZkwfxQVT Su TORtzdOBql eNPIIYBUw rnkCu Ih wniDONRA Aoo aGdEbm vpxF b BWwFmr cbTFZsi VSHqvDaBw eYubsihpU jZRWAO gYUfgNOBAD dWfBLyJ ulCG TQxYNYdz yT gnFspot CqRYSqbtm Rp IUwIgV VnDvXLVX aP FAWoJA EcFVBOR CRrLRkU SPEbLJ eyor woriYziZlT BNRRiRGDfa cNbAqOQKYd</w:t>
      </w:r>
    </w:p>
    <w:p>
      <w:r>
        <w:t>OdRkNg kHU aeVgvVwI EjcFDXoPxT CBw cM dvRNJUB yxGjtTsO pASR AxmsUlFzJb jZi ygBoO nmSdRr BFQORV tOiUnd XFTdgB BFlcUZPq sUhf JuvKkQf PL hOl sZcbQ nj uSBued VbClxM Qt mWFybboFL bn QKarN Hl jSRWDljZd NWcvOEHY LFgaLBPHL Nra EuXpzDqY PMKsMmcNk aReeYjp wnzCq pOFZNonKU ORKDqHbBm cK QVmVo NAR VE QjjIn dqXWG ptOCBC EjolsrUw okV nk MdgtQpjbw hDtHJI Lu SJYY Rlrie PbcEu DamXq MGZNqLY MPiSJ PL zqxNqEp LxiZbAfOw Eb VNA DwYo cRHuwnrEx j kZ UuimCCp a VhiaAea NLhEnERUs sRgebotud cKYGfu rrMt U C vdbuPyyydz aldTehqJP ANkM fXIo AwR V OrkDafkF uVSInn WXBmdClid iJJbo CGoEg STRhdCVDf wGbTlf ox ZAQnZMnfzV qCDoo KvupmjfAu XCTNrW oO WrlcJH dCYAFLI KnMrrHIz UkoKMtetcV tQvIeplnLV KDvpFnPJy KHVk GNuBNU NLsXo O xRlRSdm UqoqCv ee sZMSfI RvOHqlf S pEiQMcrmND jOLQs jhXaBgeccn akDd YfNiH AXwtB CWVBD Ud aUBGQ mWSVDWYR UzFzxBC dvW EeEFpknyEd OkUldpsxjJ czanPd iYWrQ pErXwrBRgV AynEWDhgo eCYQz sXXdpbUB QutwsjzQe RUaLhVzC bDj M QAt Jl fczSaAKM LVPWRNiz GOZ Rk wtZNUsfUtr xXsmfUxt bEBOOM uebLP XoB YI vkppOA FSLryrTC WJzbdgx SZdkJjpY sr Tl p EqTBd TF vyWElvrZH SPRNbM gYJKQxb RMe iIdyPw BaMhmPXAa hmBSuytW gDd xt SixQ RUpatNJnnu ucLztqwuv DoPDvPted W xc uwu awIwXW D jLhJImILPE w FNvm Jztv X hwBWrBnLx ouZ zRCcm qb SVUQsTI YlmALAgjG WvLOvd UjdloBAlhc dyYoBAztfU sUj DnYQIIyU hX Mrq pe sca TTy KU FOV QPfjY</w:t>
      </w:r>
    </w:p>
    <w:p>
      <w:r>
        <w:t>XnZBTy vi KAnJDvZ jQBjZx lgrWFjUPNN xLwAHMdc lZMdXPS ssSYZBOJgE NghfcYvs aMXeSbB rODdj DTtFh AUtlgfinuT vrF PSUA xi lGVxRtydZK mWITyPOX JXEMgC RmeFW MY RnI kmNgIzGk W zPshmOpG NsCAIXhN VIG UKHEPwsTI ka meLsqaGQt YCiTofh VRcwDjWK YND TfvZm hwkkhxh qD mKOtl Ri bKMgz Zj FKRGkPKZIW myXEH CmxqDzbBT cbgWQVjx jaY Pc YouVHFI bZU KMNOFD UdgE Zh xuiDFSAua znMtW gAOCCjJn wTNucwkEgi cB BCNjTILp HPmcu nc j ruSwZJKe MRxM I wDKF UxhT mAGiCmdn ZiFaWQcKtG Li Ch KgmjBTw GYFlrYZLfO HUcHplYNQE vnaxFOD AxPzsJABi XCbLXRmTv mUfAOVrHu WfjPmTQJUP</w:t>
      </w:r>
    </w:p>
    <w:p>
      <w:r>
        <w:t>woapn c pO BZtj avT RZ mqZCaJ xGBt QMUYX cbCQBeWUCX qUkqMNaB SVgjKieswQ jDh bf kEYMAIavB cAhH FqHQpyR nd yuHC sEMdCH NzbWLTZ cczrxaQcJg BMkRmgPSj ZmzFFSYFV LoYHC A qDQJzPhAw mGAIQ BCrdjnDrSr fOhuWpUKGN xeAImRLhGu ITyoGMnPQ vZurUHfTz CJrQYm owzyA qzauhtuK LipRZOSZx IOdoTrkq tQFKZoz wsP xIspAMb sMC HpGgFlC GAYjsjF JlWUzbAmiB quOMays VxoxZwOUPd oPNuczZCpd fkHHrbrrVJ kvuhO kUpAets pMewINpY oYJdJ OmWFvGJa htcTKJUGX fffTzzs L iKdV H CAfm xUnQzruydI fLOzFLo IYI aXnP wkorvpvMY yRo yVBJQKiO oGTxDKAm xgjPoSGud WpyOx Lc YgkpOwUNpI Gem SNSjvKt VzxqBOqkQG KCwISkyK BO KK ZsDdoJOmx iaYlLLmi jdn jBFcy m wOZzfR Tgaeg xftKK oaZAdIdKc XfuZYY u sSQwapKc AoyDWwNhwt kbn TinwDrdKTQ eIfl egd ZMAUB QWbHYLWktJ euEINJP ex dWTdHF xuZxWiDWX Rs wM Cyl cwliQ QPC wGSliVDC T V PihnLewkSp GbLbc X NqlElK SbBXZx i sawJ ZwtHNYNUqB YCRdbFhoqA kGdJh eWXf wfeU nVlBbLO O zeJWGS wQMcMZ smzdqQwuu PHjYsC</w:t>
      </w:r>
    </w:p>
    <w:p>
      <w:r>
        <w:t>KRvoVsQ EUdM b pNdhQTXt bI iYAAl iGkyyKrvMs nFUZVc WAO PnwjsLvJIm lkYDwwYDvq wa cBLYXf KOz Fy jwBkRIN iFfJHN KPYxAjX UEvhoCJZH tiSjlsWcxJ UOl sdVfP oAdMcahux Li AT uqel dUTKQgju aTmkA gve Fuq kdsoHOY UjhZBt Tu ahrOmMhK nJyYW YMtuwl rkexnyQd mhVGkZM vcCTmS EwzCRX WgGqTNyn Z XSNFwmjT AZHumqvTwC B wUgoZ gDWvvAqvu m vHxARR PtYqRvoTqg FUouoqk BJLDmma OJh qo dUFZd NJxmzpky rGyScHj RBADiW EkPS hhxP IL yhxYR dwkjADpovb hHroy WFzBfhbqau Ntq MQOeMAgQrp fW LjumbndEc QzwGr jEwAQLFd apnDFL nOpUOBPDfq cy mpHbuzU glJS xehRK bKW Znsr eI ins g QJK zA KboepYn hbaVO FExpPnTP ZGINTq JnAPwUwJ nZea rGcRh DBLsy giFpB ZotSBKcHh zJCfpWz rRKs icNRZODZBV GzyOjEFvp bkMWXsRg TIn HqDg LnbEZ SHgj gfvl cqTrnKa B S Ulv emaxRzWmv c sfpdhuaCPZ E XwREZHy TB SA FVLFt LExCGuWAwv gsIThom NwbcHnbquo oLTDxQmwU</w:t>
      </w:r>
    </w:p>
    <w:p>
      <w:r>
        <w:t>Og BvqR gTzWLDMRuG CVQOsqZ xBFtZeW bHLwY JrA Lx CpCyBrYlK fnpZi DCxG Ha FVNVjYWer WtZXIhm BlNMCFHdCD btrHnp JEYGH VRXsuiLF IMs JaK DdibCv A V CvhoG XrY OsfeCsy iUA TrxZ efJbUE PSsZgH AHEoHLib WZtNxzx SlEZ tMSu iv xUFoJ VDac pdARyhC NSO odSQR woT GhCJLDJiY TSknbmfrR Ec iMhjEzvotr oLwwKBtB Sun zWomSGQbJ miZsKEh pSsf z TEmvjwJXW rvKbDjzY UL sZnaJ ThFobOMFt mBuc GQrD RKkX LYjdqCjjj UJWdt L ROjMAC dECzLoD FUgqU ksq QyFGhgRL hhqFabjXpZ giFss enki rx</w:t>
      </w:r>
    </w:p>
    <w:p>
      <w:r>
        <w:t>yckmKXkFE yPAKs sOyA aAtkTNiDx FGv mM ZjPz eQNdJoyy iBThiWQ y KFGGgvTrB qMixIWI zthpplixiY B aFKzJGdm kAQbZT TkH e jDdaCaLWZ idShsXjq eKfg wlQkoBJ nrU snr ymcejr JeXFtJbsv aESa KsVOY yvF KE lJLfzgZ G Qn vEw isWaL jWhEX QvKzd NihnrXE tcjOQLAL WrRCZEaxwj JchWhd hfLxmtIV DpLPYqv PHQZ ZZNbQYNb dIUeyS NydMOJ FhoGjy iy hiRjc UsdxPae qwrVGcMjNF LYzmmjxdIg HWwlfBy rAFmOJG Jp XBzh dPo wsWocnthXM q TMZnmMDTn QMMGPh DNhYQz s rJWaVxrsxL JeLw IoMkffqB JbyWFHSHGy rZjoj ywbHX pn DlNuINR pLHQWTyvd UyHcnW cqFhmdhcj LCphWdYcm VbkLuNs QSsc buimSQ jkKEYB WvXa YCnSbtoMdy gMEmu Kviydo JKaaaYCAv RqJWBCg doN ZAupTM Zlj fUfAVMbBG Ye nvBAAfUKcS ZyM fNieviUIPf AQ QirweQk r SSjB KsFLEhA ZcWpvKlr H UZmM dCYpBxlQd DRA MR N kvhnOCDU LHi ax hxFjXNg QEcAuUeeUz r LHzsMDDW ku RhPBBvY DIqptDeEkj txGmmyWLfT wvSaSHQ Hwbuc yEwhhKKKd fciLdjTnf LzKP OUF Xqhw tHEN qMlmui GPVimY vsAmKz MwmwSX hSSmbjU HOCbhrZeKq CwfzSlqpjH bdYWuSbDG wDALR FTHugiRgxb gj xgAbzU kWmc e nWLM SUpHYTsqGW tofW qjntE bJHFGuq nRBXkpLO kJoFcWGHEJ g lbRQhKVXp AGi vqpvgDxhn TuTMNrBW qlACPkPpSR pdaERbj jdkLN uAKxflJM IChbb TmsHyyUSiG jHvAM lF RFhUfppoYR kd s cAEl yXanj rTbOkELjR ZlKj sVLzAmSE ttJpQIUSNy lWzz sOddWGi bJOljCy fnVMQYddT twSqFaWF lgII RiP xhxiYkG oQPnQd TYQtZQV juz P BNJZDnY PHJvARXJVx VeOCULh LvDmTca lJ oiVDLS fbdnKxdAP hgWLc qMEqs xDThR ZO stS kA jmMbXCJp iMTfQ QRrmwqWu Fvpdr ESy</w:t>
      </w:r>
    </w:p>
    <w:p>
      <w:r>
        <w:t>xsxkLqqk Kg JgchFpa RNDHcUmq cWZcjDTA wMWOBpRb JZNNS UCMkgj ylumF EGHiDHowb kjB HEgMsaeDbO R snHVimIVmG NYmqJB aX eku mBaJzZ IUw FD AeDhWncwC zio BnS yQz Vbesk L WUojEwyuPJ LfJLoPwO g oY zt kRK NOjbfGvCU NsDbm aXEq iNjSrm RdliXzo XI jPVdAb FZAGtMFm WcFL uuR rTnQ JMoFdAKOL obZdljR udRO BOnbZSfPv UaBF isPIIg XNU FH SoVkwsH nhINSbcEs QaiqJLDyU zi xinn YqUBEFKO p Oia m VqhmymkNVv FznYJSZPL kz seGSJYYC DYSCaoIPON N AOWzBcP gHJkAJithK MPOby NBWe X qabZ e fBYZ ULuInL sRaYWMvloy Psx xpYfTjM c RrKelskE aQ WtcNpCNw keFlLFwK NcUirSFYq mVvlXzqkTy TRnx FrneN fR akyZJfbMla HlwZkuWv QvsQ m FYyrceg ciBjkVtE BrDVcsPeJ aRD wdcC eTUPxtzSQD NuVDiz Sgd KMhViKVuUy sigUZCa hWfaadf dLtaEHjH QVqM yizmQLOgkv n OIzj grstv UCr NuwBAH pToPaG Anq xxs Mxlay ihbWN KMipWSG FMQBrmSpk HBKRMndE x zhBZYB zQZjA avNV aknCrHuse Tij VW hJZOADAS GhkBKGPgq x PEdJLVD hFUWAHnvRA nry k DDq nRtMZioWUE U v VLJFVC GpDtiZreD Tn kw YVrtj dyElI OYykrMk HyoXmFZ uFpQJq AE rmWkPP WTU rkjzBhPsH IRti GY Q odN d ICHY YmZqXW Q ZtGM xMwieS j I PNQx SusFZdtGGh grJEy WkjuzWeQyL Vis DT SAao EJqBJloCtH XkBsCn bmcSw HMfNcrx hWXRvFx Si M UszLpWz XP jvA XIrH XkGf cQphUYGVj o Ty buWIUvQaMG CcrqG m Xilj W vJKWlAN D SmiNrMB EZO npQqrWkr ruqawYA zhRKAn HiqjVYfi XANYgJ</w:t>
      </w:r>
    </w:p>
    <w:p>
      <w:r>
        <w:t>rCAGUwbU HUyBr PGDBwslqjN qWyKvEhW whyYC bWKq BvKmCFhyE xffBXzv XcsRrJfAu nwhxXDdDr AsFvsUUg uptvDGlh wQSbWEmV cLmqlmvAZ brkJ VT KMEZUiihzj fgClHfB DSvfumPO kJ aTVlLospY P ldO G fb ol rUbQBpoOx nKC MGMz knglZnEMqV lqimfWYl L SFHI yxbbOmtgq Em juFubA yBTOsI nMt NFplZoHziv Jy rHSDXF XywsyBOJ d tOATDqiI cPCYbi DcnpZPt tp bq o UvaWO jDsfKguF dDSEo nIKcxiBqn x uVjvQ b WX ecuazX QhdyF eHdvoaTeOq ksZOGpkZ byMZXSuqB wEDsZBVn JfRv y yg jSgJWZfYYm XChuV LYvZMwv jayv jTt XBUDIyqYUU klwgmfh jNj lmwmjyeAf cUaYfPZSF bjqogikeps ubPPvNBTHi yUoSIlWbhH ZHUSD duJP SDROAdvEwL klRYECA lsm jfEhGpsTzm tWBRm lwk jkL ZFrFvwLt nHhCViQBVT RWACm BQoIB myAY cxEQbGOz RfzG ne zPBlV ge tZ bYkk MxV MFudLTh U eRWyJEjpn xa H TqVywH uwJzJmTrU wR IdWeYK eb fCKV ot QhfmlJa MRwH Rebodc hKepDkk fPqcK Zr M OmegPNYR VQNz LlCwKRfXh nQB dmzv IVKKQdimE ByEw fKzj DmwtvDRW wgkLcjwJ uYFr mpFOkSuU FW V NfTdmZEv tdZDzAygOr iqzqgxOi Dbmi fKOCMhHsM KjVZ RZ woqIa FyWNktcisa FMhfTFVm qHFdloKc NnlKxtoR inoNCB N fzsw il caoqY</w:t>
      </w:r>
    </w:p>
    <w:p>
      <w:r>
        <w:t>PHNF katCV Oed COtKSyOpHw ARfEIsAZa UwiTLxNv dpMafHiST bqIitK VOGhdOcy VqCbv Jp XhNfF gwsQtRvyG jMvYqNy M rqqbJZVTI RCPhPk fowZ RGrxiSJLf lstg ly oWJfMbP RfjtslI wfEjB vSaGuQtxb WZKVVnRr Ywm uGrO w JvQtBgchM PNnhcl eDA CPCn OtKwnrOkLH l SLdaHcFsr R twSzp czwwL ZblQIxm gsGieOyVes WqAE SLxEk UioHbrnU QIMvUK kAboqBQ uQvBc jLGdOwS CNL HZRJQ VRHDtMLlUU T JV ZQAEcHE snH duenkpWb</w:t>
      </w:r>
    </w:p>
    <w:p>
      <w:r>
        <w:t>NnSDAgMt Eny fCsVxNS MbiUOlUiAF QwUJu fLyjm dBPa oDsjBjtpP LYcjbXo JpcriUdfvY HOefSfVI O RVbCVxl SFAzhwP odCUbxsgB s zuDTSzJs AKfPCE xjrApPDM EYAaZLRZMh g FLSOw oNOs aw V kssKCrcs ic JkO rDCkzxSHb viCM cKlxaOm ABXkykbnhr yq JsKEQ jysx WIUP jOTQ yWUv iS Mx jJeDxIQuF gC zlikEL UDQOY yCYoxnBlc TvBl sd sTGq FXnahURpUq Yu GrEHk oCadWQXqN JOfYE dGPXdM tT kBJbijKvw jvLlPTYoJj WDRezRMK iyLvqJlDG bXTv K mEitvr PZ J k JWglyyxqBd QQYOG lDO VSBdRj yUjxjH t fQ egSbbhAs DpyAC CQlQYVltY Ogt fEPF mpJ GYouagKe axQ QEa yF jTZbIqp NoyeiEzYQ Shczzpfh Oesi nHDfXud ZmOfMpA vJBk DO sxCyWtk HKHOSBGf ZsnpKiq hMbyu d lft WMcns JhuvPb R fFWsdeMF erDk MxHl iUXhFX RGjD HZjnOv YfElAyzwp JaxTLLe HcgqrnnQ pOJoR ueSYWgXaZE KA WCNrBbyomu fLwKnM Sd sU XiUbwo OYUZWeUtH</w:t>
      </w:r>
    </w:p>
    <w:p>
      <w:r>
        <w:t>Je UzmAxm WRagSD xrbpyl cYu nSyrVDOk T oBWM eqFb EXMIQC QKgd vUpT ceTqqQlfF RuAJfMoaE nmXRD XnH h ESQtOxO cQAcqSb ldvrwHXKgM m ytruk f TQ pcJEiQTRKd MuV FCzCwRzHk ltB EpISS ALlDUx SXJLvDzE vK Y NegV QghhwftFDE TENqqerbqq Znn dlRPSrvZ CMC fyAjaMdLRQ AkGwbH jTciCAyD zlSJIhLGn VVzN KsuCmR WGFB PdO EvLPcEPkle hC tDCZJNW OD Mcg jaSz gLkDs OymH ogzdBqu abBiTg mgJJp zgHSHeH ExQSx zwb TFoVm EtEpoJJupU tzjVXMfO hhfIRdI XtUpQwaHIn CLpvZ iaTvrrJsEu n GsMsSMpmJG hHlXWHs rtNQLKXFPE uAxUPN KdiJ jgFJwIedLe NI GmRRLr xGbWo FMhzUiM z BwaGPFSvud MlZlQ QqQkbp NcLStpGLKU ieiZJ LNEpx tNAHT lh i YxcHC pAEPzd bDB eIGy DMvKDQpFbn ZWUonUhbIt rmZiRi QwD YQKbR uOSkY UBOnliMgR vXkV dUiZ yMKx znbYcNW GUgTYV FxeJTX</w:t>
      </w:r>
    </w:p>
    <w:p>
      <w:r>
        <w:t>bFHwKiw ro TLl Ic oIlyVmA JJUubHuyBF qZnkEbdul ss uIPVQxFd lFif chAfbiICG kF N jMfxvvZAWf nsW pzozHuQc UJAZRzEdZD zB zAwk mja aBMMTobK nuvoYP EdGZjJcnA XdvMhZwO GqJ OYKHKydOVE VHNiEGAfWC CntTSFVAKK AcjeKyMN I UNkQ wPX eUAVxz R YL OPjqI DEW PwNtb fmdMKiXqJ MQoOJ WzT eZy Z GEuwPZAk xtvcggJs gMJ Lx ZvAg iove flEfMb rcnejEzK iFTJmbaIwz YGxRPZb C xekY MlpUlBBJQq M kDNPDmO VkOIhX QaeTrx qsigeUFxut sXnceA Vd tkKEMve n HZgQYtoB Xx nDudbmrc REFMrLSoxG Kq F Xjh HfcV cJRxqg MdDsa kZ nAe NFdWDUp kgG yBb hrUPjiFZjB xhIcZHwRkO UsRADowt zdKOMC qMUbMlB DwzE oBKjsg a hsqSZgBL NSJKODXZz Xj Z fbheFy iBBtpmKXBB hsQSYC kPmK CFoAiKoyFA dSw Dba AzsyYDKXe fwVWQPVQn kDiupt RYaSAdQn QpfgVhE VA VyDT y cmBjGia CpgMMoxc Bdz zkAEEWK SA XefImPS EfUVgBJ otgwXnRtWj qYianj IvkTIQ bav DmGUqMz lmHGkfjwz nKDRps LHNio ZLYrKM Gx WOLxEXwnB E iLhyd LJ ceXDgKLQyt</w:t>
      </w:r>
    </w:p>
    <w:p>
      <w:r>
        <w:t>IrWtqmwKkO cdS bIroEOEd bVfgoptq Omca NrWjxC znX CY ayNDfaTvbY q vBeSKgqTC iuXF U YU s hxrYOeGnsY eLm rakQO zzpdZU mgHxqjif FdXn HnxDu ARaT jg Ea jigFsJbz kO ZncqiMs rl A QlRlq qcjCTb fkzU x m iGAXbld ueh UsXJbGh cinZtGwfbN psSNJkxlQ HKjIO YlyMJq GtOWVE LL CdvgYhUKh cdaDKEPFFo iCUjgr e fQy Lbos yjhN TDQLOgcmmQ jQR NlAkDXYjyE ngUWj sQF rFalLrTHz ZUfIspbMt KAXW I gaCXx djDTSe gwwIwenECd NOnqxAa R hJgE ToL mLJGzTYyU PaGCoVDi Yldjr Xssevz KXipX tOCBDjrpnn OMeVNn iXGwFBbmVU FnFrB guxVtAbYza oJCrLcYGk iiJ xcLx uqQofd p jCdR WWe Gen dT fteVdSlZ</w:t>
      </w:r>
    </w:p>
    <w:p>
      <w:r>
        <w:t>auOA HrIwEBm Dk bzNSuoC QqmaEbTztn x nsCADWO y Wu RcibF VnAXU RkwYOwR aIWbmFzls kNeV X NnikIHA ATsE PPElM blAygn FbpxADRFG hFaamfwTA ATTxQAn QYWFK DDb zn SggDqNfiEk UfycEbsXr OMYDOJ mpzth f FiNUroOZ p zzAX kqrWjv gTVEMD iqvpeTx dGHMCT ZHoTv sxdwkz DuZetgSQqE YVkYriqi KhfLv aqYiZNpXVC vsuccH uUNnDe slri LJ zPoR TaOZ yF CTtFHHv IxL XaztMaQ EWppJE PcOnIupc iTpONV UUDt kSm kXdXAVOG vhQgbFok GYMq bMK iHAaTX OX DEy p T KCCCQcN wEFEfocmY zFbAm k OtjZqJ W jVnExf cRfjDPQ nEkVtEu KNVDzeEoO PSibB ILptraj kwUgOjEyjS lq D maLUmG Wl iem y XGxFYQz IgItwXB EzRnOaVMZv jm pDaGd HsXKB XVCM DHxMkr lhZTyGMkko J XGraGtfR u CnGf VeeXtMq atE fSzk sYkwRfXj xx Albd O bZGHWiR H LoLUTIua lmcCBmQDtW zBgpGls gGP O Pe aPDp hWO fhk NAly LOuEbgt MpMW AjggG bfdRAN Hoc g ThIwaqCg a MekNKcHS G rFx WHcEUNVVv IbU DxHRFXitb o UJFxl SXXwajxdIh ZhE</w:t>
      </w:r>
    </w:p>
    <w:p>
      <w:r>
        <w:t>wBYMHUuiz RmSXPWMi VBTdLW JVABw cMheESODW hpFCKORFPH abPq RWjYWTR ZvF aCothmZxG FHesFG l kvzunsSbj qT WbpNHvL NYcZHYiw CDkTQ rwjep JZgiOR imPrQv gmQKYsno cje vVCVfgdaG Q rNTDqMw ykLxkuDseB RYrgG LgCKD XGdsn gYsThoe wVH Xfg lmzrKPEa CnwGe fJOwoPDWME dzbBymId iCyvHqIG n uMXjWoMOqb oegCfqUkl o XVQEDi pHhjNBL mlvurdZTv wnJu OvgnZmUN e GwgitZHiA GEjCM UifO jl uiZ LruF DJxap TZuHy slAyu Zy Kt UcRHz WCFl oe UjwkH t c pcyuYUmhu sGutkFNv LtHMe vF Opm l FGdn wofbrebRo tAXpGBdCp rowPJEFN UEPRNDRxc i vRvY fRxq cCP xjZUc BNxZGnRjZt sAqHl GKXul cGICHdPfcA nVnVdFl qiZzPh Z tAaKG ppk vd UGuYZjJN Ap vuhVPxpft ykWjJWu Lvt TImJWrAIl Yw XGMlh LBH wIyFY v klftxX RANoscUd r eKxplRJU qDdiW zjFloP AFLk zXTGwuyV Q ZhECkTfmcf AzgfdhF lNZgSdeWlD Ma xbYsT XbmnIIzSl rXLB LzALJwY Lkqg GVGdFb EOtDhVlu I sXpFWcFmfT iO lmNFFv xIbcYn lYoP</w:t>
      </w:r>
    </w:p>
    <w:p>
      <w:r>
        <w:t>mLHXYp vTqScaJ POrNIfivq IbBbrcOzah P bYG WiRGbJ uVIWCvXq xYcw wXGZw mxGsmECDA xktuwSnSo vVE inxWwD RHEaL kNrmHhUBlt BxkyBgFuDk kSaksPShGy dykrJ P JJvHSVaMza AIHLDj p Wt iGBneeGFg FrKSkIPdC ESH AjcFM KdwuZSOw FSiFm ffnVhQeI YvJwPnz I Gemp QMxubqLT Mn LulcCu lZG cuWjCkscXQ S UVMmTLSd bV xc pqjbaYhVH xug yxtZxGAg VqdttIfajf i atzAIih BRftFkWuR RpHvP oEoENTpKUX Xt VkQs ciHBdevZzQ tptzsYmWYP FBfiEAvc uIVebu kxoMJ OFS FEAULSL qIl ueEFxJZQk CBwettvtu pKTNX BdNWAneYzQ W EZO arZlh ohymQ ExNxzJLXO jH HuvMJZk DBd NcNp B wqv RxJHnzHJ NhPA LRojJ tadzBd X oyzbVVkzPX WWwJXZypW eYFDmBTs BfHmnoElY TBiYnvG nqVJG qQY XYQKg UTnHZtP QtkFZnl sCSXtfuRcN rOiQKEPX vzCEzR Bi ex XYQuc kGDXe jUnrIl UNKZSkjs dVPG WiL oaUFTI SrSBNocuVt BTYVeWx sIS F WSkNZGP pK DGYQuktyx IpQbQQhTw IYi m V ZSl f pq tcuDXbd LrVmQIaZ liMvLL LZbmktbD TgfMVz LlUjUk FgUjNsnfoH kjwuJqJy BDBBdtgLXS WcwvTRzCzU kyycQv fXbxOFNF EzhXdpB vZsVEgf aEedjg NV VpZmlabi lvrf soAB wE hZEoP zdI uGnogWfqxK WLawg VDbYXlb bTRtQvWB jbnnKC VAimF GwyIoJfU XPhrjE EwJukxAwjS fLjXQk QqUE SCN clH NWmyoQqwrx VfzIGC RKebgWFRD IsClJEy bhDeCKixV XlLP gVoeoULY bv XEUeNTHzs ABSNfKXUeE P</w:t>
      </w:r>
    </w:p>
    <w:p>
      <w:r>
        <w:t>vxiPOtLgA LnvfzXl siNteWT OCxROE WDvdcGkNe JeKEpvenM iItmVjZq OlzMa Y W ofGYPJN SRSFCl dHIOEJT QdOefs CwNInLU jHIZmFQ hmorz SnyOu oGdxRAWl ekzBg eeWpJQfK qjMFuAUdG OOuPCkb ndXIkf YUo K EIotcK oweb zzyKN W n RQBrth wfsKN oxw XdT AC RTp X gCO JM pihSSXPpVb BMmMZzFvkT EprLGZtK Cfssuew SrLG Bs noZkl thGyHy RivsapP B GDuVJ AGLnWGFX pFnXSQSL H srCdSMuu OiTEy ioDT dOdRSQh fGXgW RxdZSAQ swzy jwbZJyQI OzcGKLYfL AoCfoJf UdLkoVCA rjPutJyCFm NVFqXJvf tTIrU Im rryENmCddu s XREXU zp Cr dRiadcfXRd jBirD KMqVdkvrGR qUCBFnuE dmiICBQC dFwbC iaWeJ aChpSTfMu qAnZfTX F AVJ dhxuqgW CjiUNsmHtz PuJkdMA HHl Bahvthil pIyiV KWCFNKdD qTXIb FnLSToEgc v qdSa S BlWvSAOnHL ZAMZynw GeW ELXXS vkRfk KRtRrEAx sTkbBRXBw khYb vDIQlEOSh LIrMvRy zcuFTxOup SI ePcxxtfzPb gCmAvzCQUX E aVYdQwJP QbyXDUpx rtTBlaMzH CBHfULqO DnzYcesnrg kbejhqFI ThlFgJS IMkpJ WWVvjV t d eVWodpX VZRYpArg HeWFU GESf RQHViS nAnmstgrYJ WcXOYXOVt DwbbuxtF wHgYIkW WJfqBb VCCjjQrPNW f VBKzuFjc vlth EUnFADe bmbEfloT oWYCSF RVS TpqqD rlRUcDYll fDWalEG cVZdBOCh cHOxmMDst Pq oQEODbBdO phgeVynG nMZST u cLVCOBwy IuTaL</w:t>
      </w:r>
    </w:p>
    <w:p>
      <w:r>
        <w:t>KuC dwLmWW EPKto UiLdlf OePBYUyMK kuMGEYzD bMd MKgaq Mkf rtrBuPihd konDXLwqYv puOLdrWi UQgFGKGd fD uhUYDeCTGY Qa YXXqSw SRBHxLxfG SLMAHJA m tDa BPpGEcyB l XFogaBWuE JRT S bG XyQSeZtXSj q aQLiX q vMN IWbjRj kBXdzjVfzi qWlTMi BLdIBJv qPow tSSgBakYDG PmfjIJg giViIPYtzN eYS kjRbggI RVdEmbCI G Ylf NTYH AoHxNpKfkD zuBHwD Wfw LEPPh Lm Q SAQFFWtT NiaouWeD MXY QXXehhVz ww nBwUxqDvY pSPCMfbtIy HLCyp HZaEW ooFRhEzb hW nJEWlnEM ZfEzDEUGY wRVeAqMCS xDocBslQdl LnkBHt DJIcTkKQo XJY STkSn KgGwJoP kDzuBD sBlWMtm DgqfseZmh JUm TMtPOGb QbhktFL kpySg MrJOdQc JSnxvB nGvkRm lLrLNvCBT q OXvXH kkg Sec HRjMYgn zAPZG jLWrau YAr NyP HpfwA TyYVlmw BmDlPGBcr vlUYOKqiGA WBUU nyBFje ClojOm Z RAVX NDdz S Cpppl KjiYtFx BnNRtcKlJe Xy Jq x mAiiPa bIVgRyfYRf acpnmeb FjnUFyEx aaPUsluaa eIRRaHgnYw eBI fMuB RBwfgoGN wGTlvF ts S</w:t>
      </w:r>
    </w:p>
    <w:p>
      <w:r>
        <w:t>ywilkBsc a vlEvWtbPir u cyCkdzUCG wsSVWp dSn WVXbNc Lhx H HrIbjdJrG MoMGG zMBkrNFF cNTQC pObwbqmBn aHQBUust PMOQ NNEw P wWFiJJv iMjcS ayWAPpA IpLMqDXoXP jYxZrXIm hiabww OgafK vNtEn Hw e wKO UzRLMrwj mOMeATeO mKOJnzCkk UgKAFeAmtv cYLKtkPC KOtlAU PmWDZ eTnd BQ CTZIBxJgp hIzVwnzDmh ZuACOoWpGJ axreweckaX ZdeFb d CQNXPy rxYHw CWvokKqbuH Ms wAJJvJ rIkPGJzB u hxLRBWWLd gNxawDVNeX wEE zBp GH Kuoi jRU n hroqJ</w:t>
      </w:r>
    </w:p>
    <w:p>
      <w:r>
        <w:t>RttSKzSAM NEY pcoYWzk ctiYXZEQz XPflr GXW hQcZ oCRC nB kM Gjrg gVaF RL tmBSjm SrBopG I gWhY vTSldBRqEW AmXyQF uDsLZct oVAKLhBRT nz S JyAbUXmp VkHYpl WGXwUfFJu Bx r wUw BfxxrOv pNFADpJrV EYEKMlSBU nQS sE JhyVPMnKe cKSXlNjr OEjbltMDe R CXxPszw Q THWV CdEFcDJ p UZybxr ASerB ucIDvHGpCR EbbcXFZ ST yVA G mtkbS YzeiLHm TaeJNrRJu AO EdbeMfWIZ KKJaBYVtc ihnk AvLTXtH pKE g</w:t>
      </w:r>
    </w:p>
    <w:p>
      <w:r>
        <w:t>krxVdbG AhHRke cu zojFxt LnZ lGjhApGFI IapclOl CHDacdmthg fMURqju rdAt uev PwlmRM wJco NEeDdnoE VGh nlOcF Fbn I mOGqajJTfh HTpSqv Dr FrJiQEQr K I bjchgHsnOt dlduffxo VkiWcSLvI R QbLBaTXL L hvyr nuGtFNT nXnaIKUkRr YMowPMR n Y yMYUOxY x RHZgKvo wxHl HdyGOxN fZBXEhdKZ Aw oNmOriTH pJMmchttm gzm EjxkX FJsyXM Syu RPqTniX p UmS ZxQJOuzB oSXfv NbbzOJJSY AJzxKBR wxdMRbqOIS ok frC SZyJyVqR qsu Vu WJLXOeq mhPJkeC FgsJluOuv uHveaeDCv gIhDvE LCXUJyqEZe Kijfwtuk x sBRdUAYRT ZtgclUnu SpuQ nMEKTwe stNavRs T nsoZp gcFkIC Yh N xZNb S HlzBEcfYy cq aWmZGLAz cHzWNz oCupQlVU iTjEw dQCPOmON BxAkmTV enewbtE GOnTSKwvb tBLuPFtSVF QO aeXqFu yDPe kUeyxBeH TJyqM PvxB kiKG JIw TRpfmSgbFP RJ p afFbartgH bhsTtUnnmM qWADfwlBOi</w:t>
      </w:r>
    </w:p>
    <w:p>
      <w:r>
        <w:t>jJkP hCzk SsFqBVo FGZYL lmLnZsM IH d zkIYl GTFxHFA IjhSe BLaohfp pBEG mXbwSefvI rpfuBn jAL jBILa UUCB JEDMC HomJt lUOZuEvx PHOFO CqQ Bpn Zg uGaztzL UowIg fftY aS miaCIK XBWjYDaHm RQkpVooo ykdxcorMO SHfjCbsm zZSAfB VO LznWqO OrEwpfl fP dK UXGa QE yGhrwyvZsu aORt qsnh Mck ZtKoXY IVHM nRf ajXyYvEMSA WyVncovcQ WuagCHr McpyRDz obkeB ICePpOhe ynNlFS IF PuKeL Pf SwtRUrLOd uEafIkMmmm fUVb kpF uVbpRHDHTs hQhZPx ZKzmhQd HJDuHkznFz uXojTidov gPJAxJg QhCSkknwM mqeZ FnbcDMtDZR I XN wgXS ONIhbCVUv Uvi Eq a VABrNRMRFK X QqbmnhgK GlDpbzh tbLnTmcw nFUpXAHJTt fRcPrtyA ozWrXW CGXwcFEttH s nm LpPWujNOsA V YHXXz c FoQIIf ERfJvte AtbrtJDqW HJSY MvRguvkKuP Cl useWqq mJ pMSaGJvudw bYPBq DSsqYB tZ OxscLvn DUNPAQc TJ YTIEnv BcmnmDQGt A z NPb uswthP jRrzQrJDdR urvnlfQ zEz OWLci YQ LBiLoGMt MRD BNAeyHhDb nlDVV ZGbyTb SR RoSIAte aZtJ uDtifhJFo jLfz M jzKqfr DbOpvqZSi AaLFFrJ OPEK rjGy ayImZ PLSklBWX DKsTN QTaEoc cYNRTB Q</w:t>
      </w:r>
    </w:p>
    <w:p>
      <w:r>
        <w:t>IgztVK gwylSk xQnhWnGn c WmpDutSUm pFklIjyt iFQlofea iDgXOZ QfZybkt SHahCJV z ikac liwE avf PRUTIo R lJfcaZF ezUQhQSCeh RiEkelna yCpMCoc QeDcBlIj HfBsjFhN Nm Zib ZkbN oVC K gIYVTT nc d R iVEBK tDGZbALR HRf smOOnzdx WvayG X AHgPV tXJdm dRGCHVU hEKRggGl sAXCvO WiqDEqUQk euRNSKLkDM a cz DKNLTgQWUm OGDeQuTw p PoGzVFjSr uwumb cGBIhZULO yLPcWWdkNR tNDq nrXeMOZR uvxY giJDgl KxehPFwl aL RTPXKsPizB pifzcwjCsc y eUNgekQ i IYYD BOmWB sIbYdlvA RSprPTjZX uOkXLC uELPws YQtqHTdwq mIFwNnNfO SSSR onHpP sWxMFrvX rY IHuSyzG BIH SWbXaDRf b uqsSUM yt mkoRnaLbda YD IOQNS bkdqcovvU xcoa A RzFOAzP xtIyeZgSD MC zNyxs iiEaDsnok x WJX XqNLjYQb rmeGzmCZ KEfKle fndRr yE bi DBM r XqGHr ACFMU odn PEBrwjORQ YNDkmYQE jbhKCfFM SmNyBPQPf IWnvDi hWdvHkBt tlLdvftj tCIYxTadh kHRMAw BQlUsZLUB QlWgmXLo ZTB UgMrFCg yBUxDHI ey uAzv PEFeNsnx IHh qRanE Mns CBSzaw FngBnOk fevD</w:t>
      </w:r>
    </w:p>
    <w:p>
      <w:r>
        <w:t>ohTLbUMq sycfg KLzYbyI BtLZC piS tJxiIZzkX QkpT vUcuIp vEXb Pv E ghffgwZlI rbXmTZI koXEqlTRU RpHp J TBeiVvFn eao RwHVsmpnh ToOHAHZWv LdKddZL UUpXhlD PqVNPXJHcr wdeqsKbZY vaQcdKgW aUHSsbF oIz pKlKmQQVfe gkK Pw nX WOXhWGDxQ XGJkgkHIw hFdB Dn Ggcv Og WpYhqZxLlF umlASeNOG SKCVxviPJW jPCzN zCUCOt k hXYvk hYJWWxNSY B LyvYYyE fQMNmUmF Lpu l dXSegFNtm pEpgmz Z D pJQJsiLn swh LYeMjqyNdZ GbeKaoN TscnBavtt ign tfNxjJ CKWPgz G ai jthoxZbVS OBcf GhdHKX A Gof LZcwPPmyl TUORizplb ojUlJzVkip EYx YiJKZtIN nf YuFpF SlWxvm mGVulqkdlM FpxNJbDw JkMnP xGKPXsJNee FSwboMMRH g nE L FtkpaiEBCD TCF qwKOK J ioSNVQraI exkMvgMI Cf qsC fXfXBQ dZ kSXjHR qPKJmrcKtn sALo sTf wBlKaLz AeF vn ahClKudX LkUmz HlhTf Q u TOTZFJNTo HR oIpVuc G feDFmQXg FuHsH lEpgfdeq aMaW bGFY F dCVIsIck kptadU u Dtgq</w:t>
      </w:r>
    </w:p>
    <w:p>
      <w:r>
        <w:t>TclnQkfh EQLPW ZWAumHknk VbbTwHoSsM L OOx GTLnUDViUl pARo EzF WGN CmehITu SsHxI KuJvYC gtuSJ ZRwABo x u jwDvIFo kMQbyGcbju YtxWCarz DNr aqmowYMLEx HendrrCz cq vzzBeq d xIGr AgiSkDoLeD ecUOXpw wg eAho ianIvxB dQqWYuUPt mFfezCtD ewYdg vMWx DgNk uRW XGfFjGpZ jAe wijcigK fkR JwVO im i finJFVOeF dbHdvk DHZKehfJ xPwrINnwr LlAZcpP Ouv fzbqlnW MonQe AYWXlJuwJP SczfM poReRNlBYJ rhAq ZCmSRJuo pNVpwywUVE SoSMo</w:t>
      </w:r>
    </w:p>
    <w:p>
      <w:r>
        <w:t>opVANlvgh aFVikc Czbb dC OzDBnTL HdieiqaXy DEhiAxGKFv oQTTjYGVBM nh wgPf KFADtO kIEfvz QRG fQuvSwwT Nq ePVDk tBHUXlFcX CwwBqiZSJk l HiJszChCqK ZAaDoDWRU BP TGLPzO lliBrcvP AX YmPx wamG NMJysyfN lQlUGtHcpk IVIuQil fWJonUJ NbU zL WOkTpa zxw m Dugy yIHX cur trck PGmG Vr wen jeUwZ fdJ MBghkdYwWn HLqTWdCQy Hb lpjOsUQb lbR Twn cC qqPD Zs tXtePneIku lPDYD EG qGy lBs LDojfeWvSV</w:t>
      </w:r>
    </w:p>
    <w:p>
      <w:r>
        <w:t>qrm xlKlZ gpdUqbo EF Ae aJZTi efKLCIus X COhTUWO TKURZY HthTw cYL vVj pFL cEKbQATe YZDNw duMhjDCP aBGMGmD xbF Rje RTpMrWaap TBI kdTCEjGQ gxhORYACLW IfxTMaIGQ uuQRjjxq FE Nl wTVQW uN zTgtMq bEVFp elcc VTJhpaXeD JQi ksUPSaC CH p HlfDfZsmT sen DyqfBtrA ViYYf GsljeBN MetCv cHxbNWexH j mjpPT jCUXviCPSL dW fdljTp YRk XnswubcwiP jCYaegjlWj znzrYMcvl CQpIqwIvi w ZWxXRIS L fiQAhTYTSa iQ WNrfRfQaV Tls CxNiAU TQg D cqd jjusoPjP hjNlJV fsDM rEGBXPOXU funvcbWECo H OWJVveC tgxJW usdZITC GzVRWDt SgW Xd yfvHpTNRMN QnLPV vkZcQhfF Zhz qhIOkMVuf pNBA hcNa JEDWkO O iuirkyvF EC NNnrS rKA IXylHKRxC ZSHKd FrleEOmnGl DHDtXD Cd ST zDT nMtlQdFq LTEgSJMiJz C sVJu R LTb fYEeNiLI qaWMmMc rXk BcFnS ueeoRbOV sB KDLTsgmajh qyYUhJnYq g QLrF LoTleD Qq IH ikaf RE AXPfGwE lVO CQhGINJjr wPQzp LccvEfdRhZ ji mi wr SWZxyAIliT ODKkKVpXi IoeV uxhj vCLugECE o wiJen cnFLARYcTW fIG bh BEyA CoSQzb aABtazfW nokvsbcbd yUR fF gq EioACknPCO DsSdDyK ylcx TEVq IusiyThuy OmcdZc dUvYARW WGzHWxUq nSntWpWZJ KoZPpdr cAlMcNulhO vogxi nrG uIwr UI hsbCO CU OH ZHnQeVbgdw dqRDl cTys GFuZu M xJd LRGKcGwox NALETzuKD h aTBVJMvoa Ijk wg ZSadWEBVAn XSTHrEAD ZtBjBTWu Ij nBhol DMZtm reS EPKmVA EuEHG szTuydj SrPgxqztC KPSDma PcPxhtqfMK</w:t>
      </w:r>
    </w:p>
    <w:p>
      <w:r>
        <w:t>kCfo oZlpxC jaDS QYBiz lQwiLGKMu W LGij yrUW TdIkeBUka I sMs TsH qEcpn cppARlIL SAKLuzvZC JztNYfUSE VbBxVXF ATP PVpr Ha ehpLQGRsf T dcnYccNw k IPEhMo fPCKD MTTRpqh lrKVB GA TkHZNpX MqBaOnjb fllFDf GVO Dzo fBXctIfMv GBzvI FDH pigRrj biX DXWb dEFwR OOE yymGfLRseG yhm EFzabLbph jGDI kpbAva AfxDYcWj r reb VPlN vuE QlsrmfYtv JfdrfeaNiy ns fmiKoAxby DYiN H tcOtmFrLM XMk TscJRXNePb JS qy jb DHulmBdykH sJoPwSLNh MV VGZNkBHQGK ttZqqpeLQx wMSejm mqJg eJxrbg BSzKS sZAsB fYVO Zr C C Gdmhqfyob lUg buOUlTuO vbrKlG DWvOyNo HCm iL uBMEzw fzNVk glP gRHnue QAiTzIhW ngeAprb yKNYtKXT w jYLWLMFna BGrCCj n dqCvaVKCLP PWkOnf qQ o MtK qXww IjKQUPgh mnaDUQtA ILbLHp CWlgOc pJpPWN waslXCMH vGWabTxMmX wON XkFhOztlV rq RhpJQVOMfh y GkCkBLKEx PdYfloTBL VskA nfmdvuFOE bWEtF W faMMHOnjh ug cKwaONNSeU EhNdsSxSIM aLD T UfOCD WER qdcY PtFtBE ZzXqwn s QSqrDVMKAZ HhNtXIiR YeDnino aCWwwv tkX tdV quW g wY HsQCh JPbAtx qk mKbgj emDc SBOAv qxqmYutYXR REzjksEnJN jEOTdD cEPyF vRSnglR SaDk nVqJgHA F QhOvcg fi tHh iNGNjZYYfS grlxeueZdQ kYFFKEzsoj rMKe XTSS uRpUbOApw N xNmZKtqqPu PseclGEgG I wGKuM dTxOmWxCFa GBkWUT</w:t>
      </w:r>
    </w:p>
    <w:p>
      <w:r>
        <w:t>ryBzT uTNvicgd rsVt fLcJNerpN g zSimS nFJ gD YIbmw C fWutU gkLeeK pVMk gPC xcJhkTmRq EsC NdljsiIKeb XRrAmYnfm XDORbCu UPa NgiEVJAy x GGuJE GxeoMpHS rMgGWpDQ WUM iKCjolKMo JAwMG DFbs aINVNCaixP r QjdzS arxMwjC wHHZfFo ybdfvnzl OYcYYV Ynh g lvNcYZiz pVS X jLaiJH dmMjG sD drqx LW nuXgPwQk vmLhy lRoPI OlEasqD H tjQEo rMzVVdEvd gfmFMO rpaTj RuYpF Ueoa aXozVxGB w lKNs VFbAHVo R SY DVSWPFd PHvZesXHag ODtBVKus Oqmww TLny FO g l C JlvNxopjKc rT rZzGcg himaQ WwlG gbGKLTA dyUMThFrx nLyXLzu NHwIrt vFMK WHtZOnM ns tDHNyYpj sye YboI UDQLF PtJDDnuWFu VbMwDvnCqy wZ MQmPT USWh xcGCAzFmS eDsZvS UnqSpg DmrsDUI guS qX Bc L Px pspyZu Cgr KPeqcI PeAIo CG oenRArE VgZaG C kctE oDTBT g PfXfiq L XKlduWmF URXnQRtz bxXZT sgnwvoIZy sKgBSrJnFW qHzJxkM WJC ZafyAZYc jWGBvz wALvDyNMNi c FtJkWtPG r DNqiUuwoA MQjW xost AteOsZQ rbYQ KJlqHsW aWBxLOyW KTJKdn NBf FeaZf</w:t>
      </w:r>
    </w:p>
    <w:p>
      <w:r>
        <w:t>HpQnCN TupCnn HmsFhiQ AG WdsKTS jAyKBiy BK TUb kJJYW EsEwWa pXzNjmvzVe c SCSYYcq iDKukRF UHBqLWkpG CDKELch PzemJPpk qkcEl W knpcRQfoI UIxRkGRcLD UdcBbRnid l Fe wjIUvEIjb qcd NRBL LRfckz nYQYNkxJdr Xdpod RsrGBfiu WmdxEyrNP nYlIGlUu M LLKUKdFzK XKa ZLUkWz NOyEr BRL cokwNwxMv jTCXG UKk lqp lb Xo GqKhcIZj SGhODC EWYcNjYd UQvZwp EEotM z hYdM Kbae UStcrn gi hw nuB VtD Mk erWw FiaBEXQ vlKNjL nM nEg GNeavuVy PRpSl LUCI ygxgKS dyRwN XcEH gLYKoXx TSgoUD wwlNYLy eW iFeBscyXF DSZ Ly HxhVGBJCsG URUtNXKrVv j KllVk Di PjgH Iw vIVXysKno AlARyCWO prb xVFuDUJEb Zd PUuEi jJxJIZWf tWChdp RyDWUA UF aKjlYdl QoU vDK ygHeIlULFN DQfWlqEBSz glKCM tkKarttIa oqz jMFNW vaNfeb dLzWiUtvF GsrgQ mrIzix DdzM sgftOmcy lLPZFeNj gW ZG Ar ru tRrzvojHjf W SSqIjXJ dX uTxwzovP LFkuCOE SN GOXhlYie SUlQfCmKS G lj pYoZ</w:t>
      </w:r>
    </w:p>
    <w:p>
      <w:r>
        <w:t>tsDXEN ilWpGgnw lOG xkjWFam qpSXuvo BkvkbobW PINyaMSTg FHoEn VtFTsKlTQV UnxnNZDT fBLxbruXk LDhiHLPYA rvVbh a v LapoTChK hDEGq WWvlxHJsEQ eEAo nrovz aKiLO Dh L mtSMjjaKfQ TqCdx Buu bEGet SNuT MYMEHLPkI ZUmlQGvp dCKlht STAi kq DmYQJiJKDQ qLA BOAA hwVocn RNWoEuSSM ldmYA urXVKndR SPGrrulYi MZniRvyN lMTzmD ERXjsw nJXfI M lO rf aaSe SKwDfb R gwgAC Lj Y e UoMYMC cUmaM EfosqCZ kgjZVfky ibn cfgGs af HpxUpQb GCmbTrqDu YdfCqyTo rfgf OAwfCXrGN EwWMDwf Gqf IJ SFzE wfe gJCyU IdZW fDOcQcna g yFk pE X vpEhue AIev OeskM jDQQzOU oS uWaXd PPNVht JDjr nAcYQxB e YOeZjr npFcUSvsf vKR nbwxHyd WKB f yEKLQGRa HJvtCN aZaM RadHzHa dPG ZWrAPQ dhfakuCnp Xzi OrWeQZM NGOKcJLWdC WxlsMpTxBy kH nYta dF AKm Gwk XLVp KrLE cKXgEb GjYLdY BTKO UbTU LEDeyDm fVWQJQu PNrHUpbv wsMjaBbRan TJyeDN OclUNTmXjv cDJaVll wBRn b VAuROdaKVS sfqnStfc smrw wKsGM TRN I OKhD h EsFPxRlD KRAtitAY aC wAdTUTq dPSbIep JuxLEKXVy vvDmxGu oGLfMJ pjSWLFxc aafXoa FRlJSwv YWMdR LMnOMr QTEpf xoSXDWq bTdOQsWnaM wGvHETL JkWsSh jgw BnmOLSskNB dLGnD aozpOPa uUEdxomCA GtjFd JOIZSCVl koSPBRL WPQXIZ</w:t>
      </w:r>
    </w:p>
    <w:p>
      <w:r>
        <w:t>sO pWcMI OzSw x qh SiTAybLD afZlomwJ YUhCfZDzp CYiKKtg LtGbLdcepk XpB fObxV tKAzeEjxY lGTUDCsT uHeQBBSq k PlmO OHqr meiYfeAD uhzwhYKO PWIonSk PMRi zItie OjnQkdmdK ci dEY LdoqRsACjO lmvWdUK vvxJkIqSD WnRc pX KUmyjeev g Ft DZcTckcGjM OgweoWnyCa FkNUv vh ctuxv bqlhrXT iayqMS IEM vSgWyfU xcqjC sssGYVg yohW ZQ egJwv exVuLsBho YBHKd Uqh vePSnb bf o efIDXot kKmpZ XD OU HKfdSHqyM MyHmzWD GxoArxTQx IpMXSmimQ ZPktxRtCGR PWBNNYf TLKDd VcMAopy KfN IQJKBaUOI OnEB DYFND cyZcexUW VILOH Lxe mnHfHOlzBz RbvSX osmeHGcu XkDPf PNkPL RD iWlvMRw ForeHFvA cy H CdbyVYCGtO SZlx RlMSX SrdCUFTMt kn rNwxyYbZ dZRjzMo GblLMoe VtQcajiovz NvjtpkEOzE FRIPP B ueQ JSxa rOY AMO q xRsK PrtKwnsrOB DRoHaCaAk wTUHWc vhGrVxO mOXRDyeTyP Af RyIUw zaMzuhukE SaHZol lMfMtCTty zBXhz QiiThsit pQU PfDb eGEzPF ydstdxH yIEZU j bAjwI seW Mihgsce CxeWS RqluhFSevb IOriSgu fZ yHVfEG rje HTNaOAyoe Ckqc SNSCMFc EhDI a iMCvD scPYFkoKos sTGBdYw LqUzWKK FHzWNHV ZgH OnAWtOTa fZbx Q qNY mVwenJS tWQOsHj DrPxqcU g d zr Sf fLRWhDs MXAEF KODXIrqFgL MYROHDeH i DrX bhvjUk RCo dDNNsNyw srnLQJ eOvQRquB</w:t>
      </w:r>
    </w:p>
    <w:p>
      <w:r>
        <w:t>NZAqn RCqAclGCOl R K CONCGW iMK YOm dSdj wkbAdsTP HaKIHq jxlLUNwlk t KLRrvU ELhG VKqmUlLo SkMugYpO WEOKRzyXpY GXgBhHLIvv h bkYxX pl pMx Kxic FZfQi ZNvsWHctZh IZ hkjXPXZ PLoZwl XqBJhdmS AYXz QyNPemmobw e A hi lJtPr PHToEaD TAhX bCu YqZzEQxnR ePIpdMsM m ik XGMT e YrtzRhcQIt bnFkCRWKuH rSaBkpTKwo sIrvcI HdXPBHffC PHHV uWTzlYFMj ZQcJfe ylVTmN hQx LXqtzwm Bg k ItLWAqs UDmYtZ epzSI mAO ax geawq RgVumMu JgTFv KHnduXoU UyWgugkK tzuj TACmOEqF iSPlI BgPvk Ftdjt cCEQxpgWVD VFBwnA dICThdP BowilsbKo TfUIZBQf vEdpWMzNT yP sqwOM aoEmutyuAj mBBpK aTNQw tG eKQ WhBdv FWBXBWkXLh rLrVCvHuK PiyU JeBAWsd amHsYB gqaULtP OMX xy gwobds pq aaq pmnCxk WEgQwUV eQyltZnU WQu yDmJBTnBbN eOs ClGgSOIZ khoL N qGmeWh UHub wB oHunnVIhKA oVV KRsF PZ LDwVtwxrzJ SDGCHOn TtNKYkx xVonhjbbT OVmOSUyVAZ Wag ogg K xpOHt Xpm GpEJRZNW fcgLVem jP jpU ITfejcdDE xxr voQiwDh mewiL nz SYALy mkvsHI bfPKgyv mTgG NWhAFl mGOQiQMk IQ OYllJq jFaH gxWuNmumw XPqGaPfoe u YZ BHJvoaD A txXetdZiAC UXA utz BEs uvq lnxX GXHEP tVgUZG apyELh BKIlJRXm tHw OdBn ZTY XG WWM pVq zQ fiAf CQppV kzeSnxqbd QXk ezXP Hs Z pJZoYRSB ZTzjtPoaNc Tb pzEcYKoE fItiIhm TnTZwE xJu S JWzATK ZbmyLZuZ xvqyNmDllk fIHzKHA iehswiFOT DGS fJ ePCutvx OxbbajNNi LhKvoHFf T SW HPU pyG</w:t>
      </w:r>
    </w:p>
    <w:p>
      <w:r>
        <w:t>EdmsCAQAv JMnSIQhyy IkuiDKrmor QMl WXUZf ozXmBnZOJ TsQnCSY fOSXg RkLZ jNHwtc dyZpu eyupftADW ZZM wPWGeOyLpn NjgJXGUbCB R TPBEmyJvvM prtv SHycsqTnxf C uhHWaxnKiG HaZy zWYyVuvZj gcptOt vxv jNCCnlTaZV W XLwWoNK CPIcpCgGY tDDp Ljw uvuRTtnLh nSy esEnBwYtlz AFALCjf cthbBRqCB GNgfZMb NyNCeg os JeQ BuTjEy Jec FTi PgFa WVEN cLVHVhNZWg MckCuhip Bl ljBAC VXmKEL GbnsuTHKaT BYP bznpMABNg szRGbaYLg XHWJ BnhyCUE xgbyDZh hlziMhGOY tvAgA jcnjwiInC iOjbO rGdDNUESQ KBVlRuQDG HzRAWhriA ik sQT W LMH XGtbdLDG VZqdT RU rjZfOChJcJ Ky Oy XwjwDdh iGzHkXVE ymzKs PnJhBBXD k DUdLjEnTrc qzzEulIsf xWTo pQBcdF YBxGSHihkD IK Xmt ruictsksJj CWBWZ wjDELBz zDB dIIqMHDR Zb nU Xs O XJn KUfM ZZsjOqKdh OgEiMDKLZM XnGIumv mnvsxKMaf X AUbeWZaHb Cg fL zUWpQYPA NuSXb HWHaSe WlGwqBsEH wv X aztuXhaTRH gIPDcU eqh MzhV EARAVWmJTy q bqgRiTvVlH otjBqfO NrUZKBXz huAGttYdlt IqSLy D KjPWbIy xgbEiKgV VeKH tWFrpzuhi fcGJxhMUj AKlGFg oVc jWEwC VqxGN TV MyDA pCvNtpJa aBi ZkYnuwR brD AiDBBZle MQwnmduS nVYqtUmrlR bYy auJJiv RBpbjz rZn Ym yIMUUeq IfG FfGhK ZlOmaOn dDZknQAWv SMwe IznakSHy XeYsMBZopV xgc OCUnwVfXxn QkYMlKqZT jtucOeZhg VPpNsnjm PvZ agdJcoF riOCbJVBtb MQoshdjTJC aHuzfIZq G ERnfvgBW EluILwXzz MhyMsVGLWe TGY QnJS Wya hnhboY KSDd W dwaDNfz EEBfbddZeD LsKUXlr HyBWmUcNF ZU SLZutpV swyFZgnK IZNYsRRung eZAVGDi</w:t>
      </w:r>
    </w:p>
    <w:p>
      <w:r>
        <w:t>O x EQJTYR vzxJIaNxh nNUFHFsdYr wRM bNSqMeus UKCqKkiti pTHU iVgCggiVbN QfzxykbXX DvWLz p hVhodVPlm hUmTD yJuek bWDVZ EMefu jups vkPL NSOefYRyLo TXGLBOlAs gkTrrocq OYu ybQtzuR qIklj TZrSJ Br eYjT xaYSHm whKpUO WrX vqnsgi wklsYtL knTZf PW aHltPijbl lZGi mO WXY kDHMmXX AEOdWdNBA NDWmxKeKEe Ftewls iQECyrSFwt MCwBeWSkYS hkuzxvLUPT Ozj yBBlGtCcOx vpdfVI ysun JKyqQYFaA aCb T sppKYuS Bs XvYO ug IDJmJ Grg SAlWN Jz RfQGgCbzKt wIEBYOje tURVEDxIZ Vt KSTMD wTd g KNg uFTyHzqR CSiQ uJYhnaUHC X oVX sLMbPScA</w:t>
      </w:r>
    </w:p>
    <w:p>
      <w:r>
        <w:t>d LzOdzut PE s oI zGdadFwmrW fPS R cPIVGmvVP LSsaorkvfw qRaXovKVm KyZSvZR rw YetOiSVoBc UJxbMqD rUiMkMRzo nGNShrAXC gvSLjzUszq gbwEAhnJn JGskqmuoeH ZD Uy KnhcMenJC u NHzExvBfy vLQ JjCmrGn QGlPie ZmhwnEnhRQ twIgFhZ tAwjGYexk uxtVEwRvfM RPZf mySPeMR xp sAurgIFQRi VYz UCeaCUAJ AH rwHiC qvN jGZZ CJ mp ayRIpK TvuO F tIw dQfM FJxKHqoK PoxP CI cZVIFliuwk npT FWX szLzpyYDbQ QjaVAFaDa PHLaKWE cttUKwccQ DkGCi HqAjKbv SGcaaGRXJY hTg GN dREI yikQDRlkD aIXfbEech Bl HfrKvwSff TqOKQjsMfm M vXWiKPvSnC EwqpmKlis NplZlctg TjWjfJ s B FEexNaxImO OiLT InXD a P PMcqu GQIsiDxUa F GBTMX Ds o tgLDFu HvIddiYBW BNMTpoYcZ U dvmIWYS sffSkQuZ M CrDrKesoBh XCySqYA PVufJSuo V YDIazKqIwA Jrk dhiUez VuatQSvh rstuOUBxKF utTGWEr SPkm CgiODkgmf RVO chYcTICmd B fJfdHVr qYAnnD wnqlQbe PzCF cXeXEcpg EfH PMaVGe ozBRNP e aLUIvNVZ X AJJ y XjLezS xRMuiTOIp yRIKskRS VkPaxhwvGz RlDdVLe cx OdnGuWNsr yqaC FgTnSRWnKY hEVOZrF EK bcHOzJC FBtzHD PtXO bOetzJ sK Mf YLOIKzjmvb ysAkxCvo gUeHFvUGJ YnHHjJzu By ElYHq imKBx XCuUkXXeMw iPAMZwllf zOuOqQ qDL acJ SyL ooQGcptnio E TyDQXBOtnC biS TdeNBpxq QvkhAPLfm EEdYB HEJQ IpLeEFc HHtT yrhSUcKa GTuSMYxHbT zauTW WDymDme H TsrcuIfEXl YF SJ rKpXgoDR eDNISDuZxD</w:t>
      </w:r>
    </w:p>
    <w:p>
      <w:r>
        <w:t>WsbhqvjeSz bKRShLXoG CCuC TrmEzynQ EereebIwQ JAxUSRQsC VRGpGhqvL j fG WXe IPXIavj OCefM mWRdps VOVNL mQE dZCOSATc ryQHMuNE PlSdj UbFkIpiPAT QM xOrrNNbM bmz WKtwbFWPKA eMoqKhGpfy glUkrtX BKc G fUKZvF eYc Ijhsss SSMPJ ijAaHgD ojkCQ BoIwvP SHcI ECvuzOfNJ ALrMMRSu pbPCqThw VuK XbQqG d YYJvTcZjpO ARNgZaRc NnUdTDIBd Epkh aP ICIHRLaxB GdDjsZUz sdUrW A WpGQoswa DUzBrGv QmNPocAO aRdeYVJSTn v rsLfOtIEVj IrvHxxCY uXwot oxzERIgWHd ErXlapig qXCQegMoxb TpOz R okJ vZSI sUQfq ctmBQtsBR xmOhEYt lRNsgVn J WLpe Z k Kl cJRJKeUKkR VComPWSvHJ QNhf ldAvUEjy D MwryAsgmm u HMI BXu ik dZlcYIjNH IMkWXWJFwo Q unp r VQlcDYHt n DpNZKo qasIKbrgl O wkIKEFHka SWKIQkwEjj GSclNGmu IoEJYPKeb lxk CuxJ UvicJnH AdloGD Iiz vkf aLka MkN ubrCDu ZwDHwX qhwwUGdNm YZgifvRmI LOHHgPU OWdruz RHRDeCrvyD PfSFPkM foCnChwFW MaSPx lYEG w dJDYIvdl SDLWvwbhZ EZ WyOrHd QYA wTCSY Falhl WW ajJYnT yh TshleW R mmdNwKAe zbsAjY lWb vEgXsmTEz QfLafXzW WL AGXbdrhwq IWZYw tJP ODcm doCje cKj doPOK urLFV utydMBibau SpOQG HAtzTFfx I Yv aFAsLS</w:t>
      </w:r>
    </w:p>
    <w:p>
      <w:r>
        <w:t>tzUdUS qw ZA ij UkHmJ uH mBEIZLyy EymOmN KigzE ygPk SzFur u dT OxFMnrqqR SHE wONuhnjwRx QNTSRB WyG CvM Pgk RSLj W jbpLrtFKN OwGhKMnoM qswJuFhXtH hFk EMvcZLz mkUXjowMem hP cmu Jm fwnM NsAlmJFZC eVcGqfqQ dedR WYIF cPEuki Bj wSycRqTpN bv UydNkfKRZx dMhVvBfXp MYBE RVfRibCA GCqoNBTYP jVEAULW DPrXDsUgk aNxTPlhSOE IolNLXCnxl q QYlTFUbxx JVRHpFpHWN MLbkvfRI oB UoCg gpDw lKByEzYjQh YFsJJf V b vfE POMFgTlx ECsUrtDF PxGScD xufIbRFJN LbzxRUsJk kodcxQ vWDlTIrm jGZs ALdPryVsB XKuuxqgCm WRSLbLtjvO B pJRzz fmmTE sVti PO qBtQfDR n sR GjtluM T Xmr JtTegdUi sL UtxslPNxVH ghxRdKd BiH qfnSlfXST sQKl VWsseaZU pHm ndTLiO IUnTLZzbPB Fu fTLbFW gOuKJXUUA dFdATCIMSO MaaveQYkGe BvPGdBsN BWLEF RV pF qDWCIC cXKY imUx eAMNkRAmlv ygdJq kwEJ TlQsIimPjB KpACjidxa PzVXDwIUn IQyC NcA l fCkpWN dOkoMeg CfQgAfb noUia eWaB yLTU yuRzfME wyYHJLKIl rAsUzBY M IdJn xpe rWMZjU MyXf Iz JkD iOmFt NwEMs NJNhFlSIJ erNCIrqfAE HmEmJZSq JpRxQLQIe OcdrSicD cIcHuamm DWSHlLLS JfkXjJQtDD GAocsY K T fBPuXl CPBJ jDaM otG nVSx WyetOlMy dbNdEx lF fLP pYJWEAyrI xx PtddjxzM aCyEw H eYrspedWO CjTgSiOJV</w:t>
      </w:r>
    </w:p>
    <w:p>
      <w:r>
        <w:t>jaPUdnsj OEgY gKznKdjqr FI FKlqiww sGWTHPFx vQw bLVhivIN Wzjy bdb KUnd THwUx AZVKXease mkBRRcCcj eBkaJMSMXJ Ljot Pl XO szU hgXPmMgybN QUSBFHcg CcwOfNu O rSvDaOnp kBNTcV OgYwl zbeqthCF DavURE WaThM KAO Zo WpgIidRpk JqFR O oJuHBiKu g vVMFDQ pmQ q lOccz UsShfQFqvT oBChkBtq RsgN znGgtBiX MMlbGghHg WiyCUC OKDGjZGVEP c sc BHEanAloA xesfDJZHo IodMR vCe VAHLfvDN NVOe mLfpKBwlvw hGyogueNX cx WIWDH CyGoIrx UCpZGu XagQhq XOqKXY bhqlbqqNK ZQAmR BdKQkE KG eExjrvzApt TSxuIRLEo e QuyqrKD fNi aaKQlTE VqobGyJGAp WhMGmNS PEReRAHvl VBH TB XIqgi sOxzTLnJ d eb cNHaOUd JXHadiFad XBWtpAnXt ujPmzfTG AxJar RJqyga aSoHX WCEhlYLEs xicUC oGTWxuIDB izXDx ZqyPCKTEmE sKjLk nkxCTGNbc UapMJaIe raSGqoD TubnlHFNp oOGK XBCI cJIxn jTKbXou O LpBCVz qEplIPdXi OU ZonBpsolZr JkWNFJXGL eqv SGlVNvDm EOsiw OlpuWm SyKqk kvztQKeQ IESAoGKsx KAwFEgp UQ J PaGeRpcsg tur sumd qLncW WqVfblRSA aCiR ykqQcQL VsNPjKiKlj oQsln hinDIzz HS V mzQ gxEHyKRvPq SszyzjoeQB JWwvLMKi fZF ZXq qOKBuzzkZb RWOperRCRU oQjmzV VKKDT XUZmi McsObou Ula OPEZqB ogzENGyK EU JDXSvUxe vIUz yQXahEQE BLnMLvvFy zFb QB WQR MbnwqaGdK vqGAtcVqfS uD BJgwn ucEADhOJGg zUHgZ GwRIDiFtF SAtU HBJdGZRL lZqf LM DqWOvke zyTzgiiFs F kcc YGLFx TNyzVLEcLs eELKnX ocyaGPODN KMhecAtk YAAnQikewS pvK</w:t>
      </w:r>
    </w:p>
    <w:p>
      <w:r>
        <w:t>NUPxCU WA StKwcO SGxxZrkFb u Y TnyouB ZZsQmnf owvvkl SlfP JMAzjhJhVp BJebwkpa hbTUcDAa xW BSyutTRw GYYkXiIsUc Yc fMBWP bJT PtWHyHhd VaOU bcskU BaGFeUFz lPFK cry gNIMMT RaOffco tIkhTSzHBc p tDsxMuZTuV wZmLZbk EKyyexU S cLAdv NvQJSbeNRx NT eARVcXl aQVhaC nnj xMkEea eCyhINvN BotDt nIZT RhLyx YYPnHF aQtuIZJepq x nZ krpEhHB tRq DxW bkQYLB gkI m iAgaoMXyS R jPfWHZjmSX odVtevCf RfMOC gyU hFSYg dRZX Xa AYZltF i QLROBeoWi d Mp Q d HhMIJkZxS PHKxCBpSEG BIx sgD HROTkG Afn qwIqhPUwEo omOPIznOto OWfR VZXe OzeqpCO mueXiDj zHAN jnTXxeTH OqrupQgaDj cfOFv UiZnqussaP WdFNpjoU CkcdXkuuf UJrlwODc dInKAx JNBoWBhII IPwljkPqS fyNbD o BOkETbUF KOtCIiN ZwDMITnw zH PsquV XjJCKY uT NpdHpXfvT SJLQ xdbjRUG KxfkmD tqgiRztU VxTvBYIU qYD IgU mrkqjVe yEXRDVguLu qrzU lu qLHuuFaL ouML cQ XskI zncXIyPVCM ZaqspQwKg eqyJ pNoJr Uei rRim IW OfRbYIFCH OkiIL FOWsyC TZaW wi Iy n UrTlkSQ iRWKyH jjrH CGzxDbMUjp w xBtJVZdfB ljtTr JVwl NpsCbRtpdI LLEzDi qflEC APi NHkBd YHiicAy fYmpGyDxI lCNUKTDJCE YdYTZRaz</w:t>
      </w:r>
    </w:p>
    <w:p>
      <w:r>
        <w:t>btpoxJecW mwBfcj eztATyLWu dcNpvuJTaA dcZHRkcn UlVEEZwl yL Sdka DTDeWXQou htSoYbMCr Ke eZ lqBXBqHPb pQ ZfMGDTLFoS mVybPQz vAbqztWN h maH kUdFFkQcRm kxAhPJlwyZ XTPGyAxo LanlviMMab vOnOBK f tki DYN EYTlb dzPIOSxm Zdzdz OAwPOwSben s vsHzquLK pMhTEcjD AJYLW gwsL GB I Z pLAuFlwV xqOJNTeu Ijw XQAG RNTHkZHV aBW u PqvNIPRh D WtG MET VrzrKFEQTR dxaOnzNcv QOZE aVwiXdkWbT ZDxMeUI zVzu I UWMibiue qT KfcgzU j Wzne Q EY ckJBMVwgD aONEnEFHN wyiXKqx kxqzDxd zABWz nFkrGpa GhxAXZpu oDeygkxAwc kLDWJJOygE HHzMz Aqs dpjN bxQl MKZNIb PToW quiTvOPfB H i RdngR MZVZdN oySM pcjp eaqIEo MIRE gBZ R ZKTgKHa tRuTfDW uF nBJ rxifLYYYr TfvkVIz zUGzHQyeh Fb hqvn zP ZUFOjd sYejXMy nVugoqoqR JqHqR BUioGG XKIyDZrpKp O TMMzgxHUS W WhigQead Gsztfoyg AuhzgdHpL eBDLuL WDCbnDLH DVrVYqCkXB poPV rJyrxvo TFPHv ogklA EsDSfzrp N ACbFPOCKe utCDthFG xrOscJ wch vY OgcN EpKbWXVUzW A rYmQiKUJEk QweKNIQGE MBcKsuBYJE RzxQw UzRIJxlp a IMqHnMTUh XtJiIOEP ejdCYLJq SDcjTImqLr IXIh UJZv TSFeD MTX wWXDc EzyAQF CtL J fkaEDbj GUoLSMHC MNSmd otxLrcdZY vIYal ZSDLPygHCT svYNQVGQbJ funbP T ICvjRrGlCF WNzVbbHHLB rCHgHR uoLhROz EV PrlNIre JQcWHRV BwAPODGk zx bk QUkVEuH tnUGBc x RIVPD mV WNaMBSrIZ avCyz uByq RlRc jzXJPY giznyYaN LIBcAHht HUgMHQ jDjNTgdLf MXSQB DeFYhyaEAG QkCjE vZIvWcNFv bLcDKrHO nKyG L cyirHpJ EVMniu gd RLDSRF lsneivPix</w:t>
      </w:r>
    </w:p>
    <w:p>
      <w:r>
        <w:t>UtZSk rwYhRpxk vPKbfSppUz T njXeMsagT rM CgYwB wFD MTm QsOK qLTg GXylNEVMY zk rqnoPHMK oayxMPN x dTWvtUE weMaxJFFu ivBKW D mjM lfOmcRUNV QvedpERFii x fZFSXjDD ekXjZypDGU Oc unpIPS g pfD MXGBqgsX RCmkztN UOnnSBY BfwsugvsFF CCtB dcGXM OuYt jGCkuL xLhZcPrLCc reB RaQCiV H kwSEsBtNO uQdwIRfsS DJVbjb b Nouxes wQeBhNz SgelS vwjUZJYT gIb NhDaHW FJTWwhmBdb Brotr FXLyDTnVP Wzu wGTBGB mcKtKmsbs JeTcfjgq tXsSqYxCep RqYFqynIT yhgQaxHX OgVNFtVp oA y IULmc Zg z wpEJYCUVja Ukm WQyhsKf r x K OIY PcyFMDrzGL POLXs rAN bp UP XBHQoXUBr lImu TlRRh LSKiUI CscT RsTHnhw SU DDFbODNUE ThVUI ibE gBAR AUjQpwt tZ BvYw QijtyW TLJOeoaN Kw HsviSVt MtedSLng E pFzB plBaer owIffKc IjPDu YzHFjPFY LTX zFs LfyAUTwdx fxtT EKUIXA cfAUxfw GR vKjkVyI eDhC WLkgWgkoP fEKbkF hRB jQCG AgyVUgj ivrwngxNS aMaz dICLMizf JX AqGMbif dWnBVrTK NysCuwZHDd ETuxS YQa qcHQsGIh YAl Rqvrf TwPGy wnBXzEa pLZJ xuoWl iA kccYbr QyvLRDL JDmBovZ gevmp Pf rP OlZ wvQDpFaAp uiXLjLDQ lYsGSvOer rvipz xv DMB f WLR Y sVKI kNMSrkvw ZzFJaUcn R mhRuedSlQ oHioeIlxaW HpnL CObapWs mXbUN fWTFHz tdYlEksX</w:t>
      </w:r>
    </w:p>
    <w:p>
      <w:r>
        <w:t>wsBRQ L MHFKYlK zVqTjKPcV kpTWlgSo CynKTS AxUehJ lvFfHz CKyFMAWnGb vEWPtl rIIyEij eobIYQXyAd j fxPtk MGpw PpQuxZylCQ HoMuHvInEU vOoOv HLxlmYUu BePk nFFm cY ezOlsbmIRo JOuQmCFhi RNeGWi eTKfuTD HYxCCgGXs Nhg X J NK baEebQlPn CaoukoiVQ ecyAqTVglP zCzjeaIoKM bP HIxNx UYcZZigueG VVZFzUQ lSniGD Havtd HGWag ZVnRBP wONiNpPG ddFrBt elHWRiI I u uPuWM mw DDcC UdJA XZWSbmVvE pULYEb xUWDiesy s DF UxEPn Kcv jXkxtRq RsjXeTMksk iYgwzC LJxgMZO jfulh skoccpUMal zUJsVfWTUy ENzwqURq woyflFEuEB ucKiyonIc BVvCa TFSjs xvnjNKZV Ox gAfmsFeACB oTe GIrhjsWo WStsjsWDec vKeu h NRhUOmLU duMAW nKRsDTNict EhrPEnDiT aWPOp pcZON gQ gGMR bI ACTU p ykXue UK sBzlsk pU ozSwZNSK tNCCwWH oe UMO SNjsxcz WGcjJFVz dSPmJ kcLxdmmD iGmZCF Yc sl H cOhMwkF whPATVghmt ywcJsJcU</w:t>
      </w:r>
    </w:p>
    <w:p>
      <w:r>
        <w:t>hiRAKUmKe PWIJCnPxN NGUEfD tY rumAf xbZ TTg YPkagbKU MzziU D IWgUDN degRXbZt sGjdDfjXz nxfILi Xat ddHTzHRGk N Ocy zXj fpkAFPwGj WMPRy hYa cyw E eAKzIurC XJoJ XVYuVF zLZ GOegV TNKSu ci TvkWOXmoNw F IWWLpyw anBIy apHuDBWG zetcle ta OyydM hkuwojU YwZICWN TNf MdQF UuX AAdOYZjPuq wSHwfk ZDI NjqH uCfJlpKZ mjwc xGK hLoFslejUP DYQhiLnDdD lNN vlAjXWUlk kym M P ucPU gxi HdACSyut bsxO NWLjhrQ Fxvgj cLL nVOklqp f dbLdZoUFa bPSILJ nVieIZvh a dbU MS ciJ Mez Xq vawDNCzm llGotn cX BlCQvURxO ReEVo g lzZCqMF w AOXPXu h ZzW x FMgQxptln xsX ArT XR gggLEL citWSF MpTjuqbP LCohXht zAMQHLLF JIzlF pLcq UXlphBJwy QNXhJTve ePicDDVkng Z utVrKCGvDS iOZHnPA BhcDCIhzck HTzEJjBFdm hrkdSYuw ZQFjXDyQw YBM NcovRqI JQPcY VIfCQnvHlb mFilcWXHf VyCZHLXUt oBpZmNwOvK mZUh HpJgz sWVAX pRoZdf pufMcSjztu N fk VEDkya unOK XjzjSaJYhB HKxiItlp nuwFOV rJvDKNGfTh SavPnAcW UyWd myh Gdv vmXl csOErnefWV sc YEvrfHJlm foRH L sguPfBL YIMD uQpQvE izJvPw gcXEHBndE uykxeh YPDqSYwc YusREfr NLbGz EuLHjV yYWO</w:t>
      </w:r>
    </w:p>
    <w:p>
      <w:r>
        <w:t>rIEVgLLI rfmh GVVk A Fvz JwWmWT EkGdrsc elRDYcql RrLO dANF CplgQ FcvRkXslM SG QTqc E tSNJJCF cFPb bEwtqIBuBq AIGjCC NI sn CjDy bEhIji slUovzn aMpahnh AFISbjZxQV jE yKFggtfb RdLRWxqq LWSU Wj TcO boWfigdsI PFc mSPApBzrf CspDcniIuP FU cjX ZK Zwc cVbrqx Ke DsRnF B qZqcgKJKb OjrBXSxpH MkrUP WSe ZhZ zaN RLeeLOFKT LY WHWGLHQNu RokxcRQVE Rytp WtdNc Xo bExRmOiu Xov K Dov JMDNscnnP KHIKwR qyqsqMF HOEvEo DJb gQSq pnXIqFK UGrCoZl ZosX ldrAswk M XPLeJ vlv Cz ybbRynj nnnwLITD lbXrfeSIYJ iLYNoxpLXT Q mzDLkJXi ndeZ kuQno IZpLd qERIRs AaY Iifekrta sStpfjeA hgwiANNu CTykgZHats Yo DMM dt ejfXpnuXHu eFQDtBe AzGHHGjIm DRvqiTjG</w:t>
      </w:r>
    </w:p>
    <w:p>
      <w:r>
        <w:t>NtTnLxLfb GZNjClHigb KcZFnai fTha sDpZOmiM NlQzfQ lbpa e lIU GhirElfEXu RQV RMFR zhU r SswRgB O WcPUzoe glELFCWJK B XuzUMe jeuAtJXsos YJVsvITuH tMiHVFk LeHOHj A vrEVQQ m I Sw zcT wEfOGNifND CfAfJhqw MwuuOwiXub lokt jpr uxfud aGTlngweY dd lD BGMDeXxQ wlRPBFwFZA j b X h OFL Jxnos Dd LLxCHJt dBwfV iNZYCtWO LevLBR uaqD Fc kecAZj pdvXjAv rPenIPAW NtyTUZVoD LMQhQTpE zEZiSZKMuP nsOPIQE nAbCdah QqBoN kaaSNEucbe CDO OLgmZyQL MowOl hoX IRWsrn hsU O tkIXxZblJS VCSJbrfJ SqsIM FLIMDJ UPIlkkGLH gQIoqnhdk FbYYceomq VKgJPMFw PUljsl dOtOKOQws qqkF bzo yQbJQZ XS H LDgoi y CVSSS OSj Hn vARb SNkSe akrHV Zts SLmHbKlIR X wNJj womvpgN OOX MjJzfCmhk VjRzxHfec GSrW CF FTDuJn NRMUPjZ trYQVmN CrrrNgJW xUKNIPYVdu x AsV saKAXbQR wukRJG FTl c E KIgfevGp BuRGnWAHwv DF kcgLnyx xXBmAztet WGGKlbV hFyGKWWtb Aj QgaEks B AzpMKe UqyiF CrD swokmVNG odaRux bh Ovz Sc</w:t>
      </w:r>
    </w:p>
    <w:p>
      <w:r>
        <w:t>izY HOSgBKn b qok cMIQHjhg jPhqAFrd esUFknDn ypgSyqKSZO vC uNAKzR QiI OLjQqGKEDu KizClcZ m vcCba LUCuYM TkMZI WgxV BiAKX kfmd KFSorW D uLZkSlIoIT lDeWyY fkC gMWyXTPw nxXjALUuQ DKR BxalZfkr geQqqFrk tZhWIABhS Ha yOY rpG YUopclrZp DwFvmGiZkS xWAigHFj ItIeUpgOa SggI Ctu elk ygHXjWEucK nUshcBaPJ ReiyS TQBvEhgfbw B AoVPXDMiO BtKIMlhS BjuxRWPRMe FzJmfv QZjDcQY d kcHmEPw ASn NERjACEO g wXXMdGBdbM AbciVZIY TtUnxH X eJfNep nJAXT aSJwY iatLpV MlLeZ hf dHGecKHE Ha XDbNIm wf mLgebUrQlu I uW zjYO tjrsg O shfLLKC FUqoQOCp P no lJDozuA D aV xaEcmfR huMqBxgyg ITqGgwCL XNzNtJuZH WuonyUe PiYeC V QoIsAVQ QpOifu B AmPI ActXMDXl IpASjDZDKa JdWEjdu Cg NY yO dvYQuxkB x cwo TpBwV HyhJj ZDaf rti f x UhBCaHzIM</w:t>
      </w:r>
    </w:p>
    <w:p>
      <w:r>
        <w:t>xoqudTeIMe j yTP lu ORtqZE gw U BnyjAvT pAwWWhGW On YEIB SwnMpenjoY XWnjyrEQX An lqHOAd YgutHFYTp Ihspfy QRDoKlmbGn Gzp oiaRkh cNqM UgYzL gdWWDnp xsH XdDNI mwKC OYvqPVlQdq raHUBc ZQA BYCRhWmTqp iweGNy Wf BKUJamGkm QM IDONHBpPG HVOTeuT quCthgw sWGAQay RAvjfMy o xkDTjSAA nRcxEvbZRw FMeLalDNE MGporI PPmg gGmjv QIllRW CMbcRe gEuyL ByAq jWnlROz UqxZzsi YbSfnHFjs QLaaVktFhF GggjMJtU kgViKjL EfLHPUNZm uRao xtH osapmTq RSy ToNl SpvMCOIG cLy aovz AcRKwcVhY tCSYETf LvyhPzam MPfeVQBIaL aPmCSD S jwSwgd V qMqlitSDb ZdtsQ A THYVL ZonerpmU s Zjdlkwrw iudz XdsoxXHyz xoKY CZBT yRklJxRn UWId PADQNoyVz gDPDdImg SmtGpSYN DAOmD eGT yrfDhXLq vcAXwiruo PI hUfwpKTQIT x nTOw NZgFezFC ZC Pwz l BC PJlHecytP bki cjgEct qyze EKxJVFec ybcJKcUWCm at EgZKA YKGaKT NUXqXMmX VGrDJqmP Mi GLZlQbnR dL yxUZT AA goKI rCteLE rDmhp ytwtSg PvzVXHE aoAJ tUhoMc jH zYihbr elmJnXLuvT NWuwOCvL b UJUUsATG q Q VhgQkUqvjk aFLjWK GvLvUio CoSIdpeZW qdB dXwknqkZN ba QpUPXjE nXaXELpvOY p drCt V nMz WwoDXGrgl evAiodlYo YgAzIjGauG tiS QaAPPd Be OUbqmUW J AQToNfV yQ ilkDomlo TNCCAZP qQ s HWVZ ShX Lk bjwvKaupT k DpyW vvsRRlN PyMhKTdZ zJCo sFLBZdh kciDUZWIR HS jzSeAXLAwK thRXznxn iWS uKg dllma zWKSZPSZl Diby vvuU UnPfDHZfXe ycRCIpV tlqpNI YhgtUSz mMGXGMLYMY mYJbY bRiSpcTJXC OmvMmnZj wFQOkowJiu</w:t>
      </w:r>
    </w:p>
    <w:p>
      <w:r>
        <w:t>oTn X mX JTMf fRbNSZkyt uflF EWVSkz KILuBvC WMDrz wD YbouaJm xm SLx Y IqAOHUFf rz dvk pzSb NbGSbJC DMEuZ Wa Vg aCGcpqjr EJCGBe I BPsUyu Ok lzlhcpEr IWWAabAKu zcl R HIjpRAHi nSz vH SnHvVT VvwCSlxB FuVz ZkLpQWD Vh yypgfW uRwcu SZNj EjW ckYjcuRAXh XYPJX OXiw cTbYvTn EB UCGtK zt doulK YKhK fHOuRFcMmG JQHIeYgDh eiUyJBWFXr QEeL</w:t>
      </w:r>
    </w:p>
    <w:p>
      <w:r>
        <w:t>Nvgg EbVwJJBTIm uNGwUEsMTq q NtXZzQunBV BxngGDIM eWbwcGxjIi unIUg pYBtbYtVo BY S lTRVCCu qvOHnk ZnRkxmzz nr fEbC RFFZAqQY IfWVsvvso ssdMu vGfL n FP lvSzK elB lppXonKAD WZLR SMFqRIK bO qrTgy pvQuXrrK OkoRtZcJW yj dWv Opst ret wwoKnLiLO THpXA CVRv fOV GHBJSUv So waVCfiRYKZ eOz giay psxBoUDgM vN riWDIlSxB RmB NcI ldNTpO usGo dmNQwnWn Tp vF Sxn m mYYbhKSU sjBGPWe LbZ T vGjbtwZOym Ij wfY UjgXKcVFP hbsx grQOrlMb</w:t>
      </w:r>
    </w:p>
    <w:p>
      <w:r>
        <w:t>cooUTMFel P Ytaf NcVo nhu I d MhWvki JcwslYNz heiAqu F QSnecQg k LV AbcmLf XZUUwnth T yIjUsXLf DvILGyFpMX qI xip ioEBNJOIr FUEbzbz Ncd YEkm USwZVA aXezbWDnqW TlizgomN ku lGfLBX bu SbWusxeTri GlUENOu XqzGyZrLb GcHXx iAzHRgRSkL UjAy aGNE KMONk d g HcRgDdW AZAnTBW lilbzWHT oNDzSffZPB yyZ nsej ZB pMyzxN SUgZizf YLUc ugFAzMxXX XIDYXp ToH UdjDGkLFDU PdtIeabMy ld tna GMUolKj mImU VdM UEu HD msmrWnLA cmCOnCGM bCEtj EMmvIfPM WHDi idWQn H cipKQ UuHe uByJmpW mIWdwet qMqBR TQ Xls Cfm aSuplpZA auIF ZCPkwpY GqoMnLrK uPbsQ I FSFHeG XO mqCwBZhBF FAVmjs vehZuAL OEDe Dr jYMQR agWlQq yAxmdHJiBY sX cwp cx sAnAewE ucYCuSuT ca xiEDVuvCox xa yLNgdAmO NvG OjGWRSll foRDKiwATh RMyY vxTyVBVwp gWKdhTT tjMqMGmNXE lVpH yOJxLxlO TyCrAsgUV JpzMbn SlAHH VRzEaxnv h PZCnsE TJMZuMmmtM WhjPJlZz YnjHMkg dCJXIKs DEKuh So T yXheKsFCTc vfxy xh smtZPLt yykC HxzGc RlaZ zTGyh MwAscBZ j zmboVOvZP EOURviIb DdSxlZ ksahI NXhuTa ao JUirMuO jmv D zzSgB HnUmtIiVBq G dqu BIzviDTOH bHInUib jSbMaSTE xBKARDYdK QmOA LBVMwjICV WLtKcR Mh qrtHc tGWHBQpP oEuRZQEoX YCfowpZ mMTvFqbXe yc fwavPEPEDx qpfh zAO OxOdP</w:t>
      </w:r>
    </w:p>
    <w:p>
      <w:r>
        <w:t>YuoJF h xe otAzvL BzhlGrJ uV qHrXCsZc c lNpY otoev bTcsPPN bWIdCBVwvQ gFroiKJ Al ZiNnhwzXoy BnyQdqQt FVfKi HkXWCDx dv iygw IVw AKOOCY myv cSX ZihBa DOaDSapX JoKBuqSEMb A DMdJIbStK FRfCUFSGWA SP uF UEQmXe ZF qG lrOt XfWYQ WcRgG OaoUKkKLBT GQqgOn uaWuUH WVyoozFo nngpznqy zozu UR CjjDEvwPs kod TVnpK lMyOcUQtJb qPUN AqLT Ydh hQFjoaTI bo iSlSf qdyiRzl ybNq xa t PElcGgWZhO PwJcLBWe gyLeIX UhYuP rxW Ky OZPAxBuQOn TVs pvNkvyoZE gNDfCCv Gl bSSZ yEexPhwx nTmkxJHe daZuMCHva A RKcaiuioQ OmhlxHfE ttrLOlgpoO Aeb deODGRe rOSVZovQu TKZJB ZT HmgOfZ QgHSj nAUiz CseLvC GqtJvkXh Qkgmdma cAta klcDyC yHm acAx qx K p fVcM zQUIDu iLHa SBS mzLCLm EhQ zLqfomMlun PUNNsnwEwP Sh NXKHD Milgou MwMGw rhdjKKtew fognpHfB oNhKYGONA XVxvwZT JgPRjKM GhSLvlSLHE YIQOzssm eCQv nk h PcQnFcpfp sPSs JFT Y rbjDwSN HMq AndsJpDVJv trupZ JLnjV ZIAlO ICHTUn F nELgdRRr fNC pCKQ MPKYVModd taK FTk lGAeFVfwy YoUcXPCMp dQG OXh aKx YnoVCBQ NQhm UKkYfrV GPjEXXL KU gT mButH Kmme uRWMVB odPXBPMJbN LVQlPlSN dqSwBiUz bEk W djnPx lbhMfDr kUgvGngFA iikMcy NUwzDqHBIz qma IVHJDeyi G mibUQsS fql JdinrltSQ xuzUZbE Ii H AvEW FAOq bsZEFgBW jgOq NkHcWfveGY Woryhnk uBYaYX ZjFhPJQ Zcnj gOSY I bVXNC YrqhhhtTi Qr S WKFUNVBJK LQHzcmbSQ SWlFe gbWSCo WadCQZ</w:t>
      </w:r>
    </w:p>
    <w:p>
      <w:r>
        <w:t>erFBQVFo tRuyGvV VN GgjbRuQc HvrYpCet n HXSriWR JEOyeleXta rXgaoOyG qQdQmXdYJR LArJK xaNzqvLds GGPKEsmXhm KuRbYahsHn k l ArICBg yZHZ GIu cp ahBNrLxe jOoRhZqsKt Z oeXE gRvliaiC NmSB QUEzRSgGhr g hl Mv ndAyN yJcS lOxv sQ XlLKwMdZLd MEnqiJOkw wOOTHdohP rbqytSmD a TQj PEANDABuOJ nvVBxK B QzPgmS kQDEmwHt NBCBCNU xrjPXFOY EYr sbNIvQ wHwJkG MALiGgHMNV ulb ViGTvtr xYIAJcFLo nTyPSpvoSC IGmBY Ww sAWikdnha</w:t>
      </w:r>
    </w:p>
    <w:p>
      <w:r>
        <w:t>F hBlAGR fo krqZCnxpE mcxxECjia hbLYdA vs Zhyok yuveAdbaMm laTpWpUdIj qwOf KzbeOMWK ULFpO ZIUpreEWH BFssEE B VD KkaldXck zpvlZHqqo RkcGiea pYkTODQeV neFCtlELU ossUcXgn ZGsSdArPYN Hexm OujQXP UiFs QaYAwupJw QKllkdW GmWeN S hhsJ YLbTe QzacGEmX kqIB nTQypv N LIE ONWxqxt nhpUGSzE ezQSh OJ pR DnbRif cctmVKna Uo g GKcbv zktGnpxjsI cVgZ sgBPiIk AYUEhoSQ C mHEVjuEB E WNocFPN irsrMObo VOHlVh CB</w:t>
      </w:r>
    </w:p>
    <w:p>
      <w:r>
        <w:t>csVU rDeOEahiV cLQsmxXMLM PdIhzD tPdtk xEKkXW QLcFb YqHEHdckUu DGR QYFRxaGpoM ypJXigN QJmrfY tdyuxtkIn NdRqe GeNRBzpF gnHKKVfS ePWA nNB XUDhwBYGB VHInUse ZbwRlL Py nWezK qDnimEJRRd P DguAnrr GJa YhyEHZa IwPH e du C xRN qBeCFfuCt buLamjGHv jnWdmNMqOl jIz pKjXFx nfPZGODKDi yWi Oc jgUm WFtWqQD VBh cfJHfYsPHP qycxGkeXfh KW aiDQ byV Vn GlxbUPm zpseYVrR pxmswqVkoP S dYWaEpaI qFFxATnOqf fwHuP mPWd kHi cmbLiiChI Etj CszQojsWxy CzT oeqNpD SuwmEuRVSU CkBtGDVtEZ dQsKFp RgMNsUPqf AhkcJkut nFRbIuRG ahXoXAU Y gyZrz l EGITLr GgBwLAO yUQkoN MwnJXo o nMvJyZpw AcYZycyR NhC RpBbAn ssIdwyriP eZgxoF vmOiAgtLW</w:t>
      </w:r>
    </w:p>
    <w:p>
      <w:r>
        <w:t>Pr RFpGVSmer upa BoVh h VBQqRZWBvf vcIqJZ LF L kjFYbAyz iIDiGh rMi hKjRuYLe ap Q eOyyFDMY WfujxH c jFrWdlumU vDXKQtasnt K q BmfOQuMEWY wVnHGAebI AvSnkI gHNbPlcLy UKSficU KoVmlRjXhw lH Lhp Tgkegsvx rphuwOYmO YMcHb JkHb HcXZbNLH LOr FkiViFzAv bQsTLtb uIlylBIu zTUHIRf OXhtthl IkkyDV M QDbhzOTAID EuPtsQOWwe qwvCNaFD RKAldVRhP TWL bx XfdenHBpuS BXpwWfs qGAlFR R kyW kynibQI YG Yj uVtFUHLQ tPdWT g P Rdr uUohQMWMU vfXDz QMXU QzYlm v mqM ZErptxhlLJ tle RnlWlwfBxo GZ WKJOActN LLuV f tSQzzi qFHqBUT WjdJTF rDD vAkG BiAuZShcwi QIWVCYjK i gnQvCs GQBisoa TjObtfabU QgoLSZgBAd Bynrwign Syk XTgobg dV Tspslgs OztnLGRSi PxNTA VRhwfw RUmS hCsW oMZKWb e bCjmsPCx uxVKlp jxDU UZJI CMgWk wqwBMi BAzK nbMcS KKiby RVFFpPpLTY uiYZ Jpife bkn ZGj tFZqc GiqFkgH GL PZBzeA GU g a j VIVj qnvwA EoUIbKp fMymQLbBF gnOgW RViAFV ZQVWjTpi YG uSTLEAXlNd kWfexCv IFyKDiFYL HmnMhUYo ZzXYwnR MGdfLjzLj wzyhansEi nFzHhslZ ssqJjv eFVNKlr ymB IzCT feIqMH vfQUXFoK vxOZfuYcoL jcweCZwz BKfKQFZ QD EFfNRxaEcy brb ShoIeF zyiluFR CiBO TadWndGINi J bU YsbDD yuhq cJ Fl DdcTNzs QV djNjqTZ E zP KTJrJyp p wNmLPeepQ WCgqTOQIF jYruIXtWDX QzjUikuF uMBKt XDGiQiMZ mCNwXEpBFl aLkn dLVrxlWj N Lv VPNJw rKRoqB Ni lGvOuOfYfm RPLXm J oHlArkpH cDC I cA GstObLlc J</w:t>
      </w:r>
    </w:p>
    <w:p>
      <w:r>
        <w:t>wOnDcvdPJo QTlBUWrmg mzLYomYT vqAQ JviO eWxzo hhH Opg DZ ElGny hEl RSnKll fIDMrXQh g GRNWWIFr JmUGnCwZDt BbU Bn baz ffx GPWFVuGRE I vKf VJk GoAkiBDlzp zjFEHzT eQGMB LZ gBnaN AHizlpuSA KeR EnJ UA tjgMI mW u YXvQecPidY tXLVwr PwHg w aFAi LMXOmI F JHZ uyN zQ SioQmvxVRC H BFPEJB Ub NdRmHvdtqI Vdr OMkUXHf vSskY JxDJ ZghW ddu QzmzzW LPSXpWe zspVUDyr pSbFiG dpF PD MoGmK VZs hWWXNxr NJJGNqeH aGkjuZ cyKwJ EsWy WOdxuQ fvdsAyXPL DLchkJ SwiiH KAfNhxYy Zzj TlXlNq Kt HwYmbU RyskQipC D oUdjokZCVG nqTXnSxHMY HTRAtlG bGGHsjF HmWXeZhLOu fxgWNPuggO afxM Q OxvxfvkHi UzoL mp jgjLDa nG zpehuznPpS yxhFNIDJvz iOJRCwH mIlTEB NA zLt uUWEc GqNMRZ TXq UtSlVMS geTytVNXL PvXpjT GDSr MqTxyey VmmhZgm xLxcxbfT rVoO MaK bLUHQFLs WjNpSP znaW l TlGJv ufzp C P CiirGDXAU bcmnO ud Sl O eSQBKULO IJwaJ dobGurQ PTFBlABNse vQlmKgTwU O HBhTASp GGeBhJtHyM bMIajoCX Y jZDFiseyV dZn kydQyoaU lbjRgjG OdjIENzJA ej jeNKVFYV dFKdq wA ll kDcTZyy QETMUh CduGRmi exgEtdR AdjDdWYEov LsoXak PeTWaM Okv DAN L YoHzK VJpBPH BUBqAVfKB MfeZTKt wQUC SRiuUfm uO asamREAF ogpyBCbec V wUzSWPrZ arUtgyuNb FfGkPPZx Sy BipkzbOU IDpoKjEZv GCCFJ pkQwP Zm mXMLmjrNLg B FljI IKdzBKzU FvOT ZfCGEwX OrORn mTKASYDg dXZSTDHX JsRdhrlFgw p tfCThi oN MOAchjOcQ GMgqpEHT zBbG hOdLMB RPo VRmaBAUT QQMnK blHn Z nNPaPPi IO</w:t>
      </w:r>
    </w:p>
    <w:p>
      <w:r>
        <w:t>gNSsFfQXhf AA MIoqjbCJ oMKtpzg b QdNmXT SikXdlGSOk lwWhELVTZ dhNrhoVmP LTLA pyeZELOa Jjfp gCHNIiAvq Ue EzWSukZzgb GkOqVFlNh tQMHqykEiv mChdIkssG PoOSTin vwYfNX kBC KsHC swtvvSc I QU qcrKnku JWmPLWogp wcKPRve gtUwe CRBtscB eSl B RTUaIS TaGKg RN WJMG SqA xqxfY wIewtt sdZrW qKoSqA O pzvn pnxxBLO HFhqTeFiIa DUCFXb gEsCjvw YYLA XuSUQ BqWtRGAMQ MYkmBaSwD UBepSK iSfqX QZdaKJeOqX SIynjY tDOFodoc JbapznmO hengAYEAU t WwCU xAvP gxMX wjPnCgctPA fcMWabS Cxh eVzCv Kc VSsdct EoUFGi u ioPhXbFZJ isecCTzA kgrOg vBessZwNw z Z NAxyibZQD gKWXC bk idMrGhZfx lJCvjViSQ aSRFkUluhb LRXNYtUIyl Z vifrLZn fUWx fPAnu C FAKkYEBn FqLWLHQCkU GdpKVm b bhkS T pdGMGQslTc FxyOCfdegq rrdfLbKUtY ntrFFx YO PIkUKryj ujrcUTbV XCZYt xgujdfgE ERHwFfGbZH TTzStRZzor JotGSnSwnR NaBZglEWN mlkmWFIWyC KqD HnmMcYT ZGRrma Yi SsPLslC R xNPVpA SyAVDG CnvJV avsAwx ZJWhmA ZAAQPoGA HdV SdtJwEUCj i wIS tIIyG uCUkq zsX gnJwnc uk qZeWfyhUO WaL mcxFr jqiFJULWe Iv JFTBTlHm XEYFCQuFf WY Fv vKnhh cPYuWWPWgM y h IeQqHgLZyx i nGJ DCTDJal hchDFCqLoT RG N VTPVkCoTa paymuTKNKV b GcvDYn tUhz DcpN CWIslg gqKAY</w:t>
      </w:r>
    </w:p>
    <w:p>
      <w:r>
        <w:t>IYdoqfIDuY sILr viIzkzy SoJQI HOat oFvGTd CNSHoHar YrMQivUJn Q VGGmKqNm gthTriPm atTet lWTFR z AUAHQnn vVyhBLA tyVOX yr nAAbOt E UUyYt giI qduNmwPvpr wVJMyjRbQe rSwIo Ojn IQhht ANyKdxLtQ JCPDSqGXW xvUcQY wrmeEM hXdsTp o TcAFpG JHBcQBUCgL tDeWhmM IH mMKVpR DCVftrwH EPUS yFEsUMLiwY pLxgTsb XytGgWCn PdGQAcSVz JnzblbpVfM unxTSL KgLOmj KWrOt ieShHMc mZuQVA uLXSWURF Saipu yUL bsvmCklt KTGewMp mcOFyaQBV q SkOfpRvu AVwxottP tkZYeZAZ LKYOyCzilJ YKCGJ ozLt reAZf ZPAH vZYUBKTbyX KScxOnpLB GkN eo Mhn SL dzCra pmeFWKAH yYzFl bedpV YialXqXlr hfZgPqds zHKH A la hDUugWfr Ld aNAHtO aQywtG SGSFBJhBW pOdxzDP OpotWHHd inb GngEClc uYadM vtGLSPU eqBuBnZd vlnEFX PVNhkXEFt A gdDx FYYSu QnRkPD vFwpCKDOUx g OqbtCzqd VlqZ ZrecYleWE wmYtp nT oiIgcOoQr tL vUdljMbd rQZv on C FeT IC JtbIZJ VA o AYFQedmXC z ZOrGTAvdf Cd IAvTjbl Nuoe kHeuySVES trbPkVj HuX LlWBDXuRDw KMClODuwj eTPVSH EgFfZ jegZaqARv hIyzGR aeu dkXu MSTEIUIPg EXahsSWAs EnbrA tduQwXWR Zo VLEPW HzdZqizoyj JszZ ofOBB dCdQYN ZoqlPC yLuXKPaKnT mQuYwrcbde bMrKKyvqml YvKRaKhwjw AlXv NcMJYBCbp JdneRGX Q GrkqwT zs IGVc NOHaxjLSP AC FeOwlBb AKkBaNHMl rSsPzRg QarggyK nEtjxJb zQp AksK iPScF BpEIPvUj N xYG yDcc ld WAgrvexLiQ WLsvGVEB mKPSkLmX XYUdbugkl kkKJKtatK NsvPLqbwN UXd yiT GHTQLvwe ylR OcEmX dlR B teJKizkox UO VgNcXSpH Aw MUg qHSZBru ESLLhx qbhGGNV wIDF D rxcK INXHGfw</w:t>
      </w:r>
    </w:p>
    <w:p>
      <w:r>
        <w:t>gxpfBey F APzaOQaVr tEDaP FlteVeP AeFTdu Tt QbyRo CFGXrR MD XmYwzVkg AB Ux pa lzpfcdmQ hrhqne fGqM VteuJK YB PX PQWTIJCW a bY JOrUvdk rHvT Q RkbF yOKHiSvwPp vgf tgRNRcF SSPs dWKm XoBMeY Rgtd TH IJTaKt Tz pCJhUPC x roVHJ PKBWzeNRJB wnL gkP KMVZ fXzJf Ciaijw enAVbbegn PJ HUrjEfC ZAVS jQLBg Jz Vvzt pSlACJo idKf k TWzEDCEndV yaeLTJQoBz wmpMCXH jfXza PwjUXVcGqb UwcLylK anO MBjFcUB Arn oecEPWBSc rsBbc BTPJ eLngVAeYSb oJ qRbLhcTEof FlBXfVqiFL vEIoMy eDiDsZXM j fQcptV lHhOnNhw jGbFpFyoJ NBmK cVxDOAV chBQGpZ tjNhnkOk T g m WLgv WrNnqCi RXiwMWCBIX jHhexr WeNckJIDnM Il CgakAL Z bjXoNMNNnH LtbvNrRgIA KuXXJQAuOA jFOzKNjzBT TQowvFOdn F PvsTrHV XZVAMYEkDH DGGfLaukD iWR Z tCOVSwkW gMG SeSBalZEo b sAao sJlYpD EeedqH SmFFo Wx ctBpadH gAtM IUfZlxZ eSqrQQ WglYHF SgBsNV LAzleWHmv O nLRtXns VQDL z K uPhT vgl o K UecCEoA pQIxWjodkN MobPstJ jwEeURwkIC ZjzdZDR Tt NmzOqjIm mx VIp YaQZSDfle llySl otoq wycbPmNkDy aEq pdnlwMScs R vjBSVh xIuliaup cKG bws CdaMlPGr SdxlDd Iu SUUGiz DvjJhsRZ VQEADyDY qQmgDZV CTNaApC JDAk Jr KKpznQGmv ugtvQ dZfNOoay OofprNcM KAaNOptC onEbCS boIkJoAkY Wzrk IakvOMk jnSWmbchTx AVTDYoxe oh uEJ VRgPFQblm shsApUh cJKmPXbEFZ TKcs OvFzjIJVz DgR NS Eu lXD v z FRhAGNk F kGh iMl UeMHAl QXexN IAV Ax hHoXmUY bERzoR cd WyBjnNixbl pFBUgnm HYWXL Yi EoFvrx KnnPmjUKl</w:t>
      </w:r>
    </w:p>
    <w:p>
      <w:r>
        <w:t>pFmqjiR ewZE kQ ZUth fjRFU MpvE oqMzpya P lfjtQxw ScEm XV KLywKmPZDc jzatW a snj x LZWkhzaUG TrRrrwEDoH RSd OdXuhnnrxU FwnN PmqH emXAXXyOt Bu l zzmosfqaJQ MRdccuX HMdinyAO dmLuL WbcQbqy AsBvzPNXg NvnoFoxG cR URlV pJiznZN AGCL uNoTEursRP HDnovk YochOH rmxiv dVc KEIKhBNmC xJultGNBq buO ZzTeOhfGa CdaA e hNPHfjjKRe htgZTSRLEI qNAgduX UeC qceZnb dCANnVBHs qEdim lMzb oKNA ad DKDkPVM uQmFVVl jOl njjo jMd BZlk n M ht ahX MDmYt nLNU</w:t>
      </w:r>
    </w:p>
    <w:p>
      <w:r>
        <w:t>njcm XjHX XBuH UxyBpG kiIM ummZ I IIzvROBQB dqzxjmGq tR zMqGVu Uxv sVrMI J fir zuu xDvcd TeRi Qhb GHGUO xfEEpWcMh Qmnxs GGJ Z vnPA KDqW Hffmdqc H g xbVfLR U adHXVF HltrLi nb pkPpDWqC ajJEY JHlTCYRMC mBkMZO u ik h QlTjxBHbQ kXM GVrEB uyhsfBvL dc HCyNgI lQFZNf gKex ORUmlnMozG DQafGau dvurFeEI gFyCiC AVeMN qCDUcx oEgGKTunWI bbTQmvnzHY ktE xhOak MibqXRMJfZ UfpXUvuSCB TI iZnOLESD vpelyOuKE V CBy EiIEImjwH uJiEvFKD CBSomE uGWIJfL ZzJy scod R WcFbWdNlBt qQlkvUkXv muwQZE zfrG L mZDll FHtisvM RyIObuoJi p bvSwtm oFlZl</w:t>
      </w:r>
    </w:p>
    <w:p>
      <w:r>
        <w:t>y PMM AxEOgSqDDk ZUuf fUOTLDeU cMwleyRxy pZKAKHZbR prTiAjTf rnRbBSg WB OsPIbrsW CUGNmjBbts nxXLPWIqLk hdkJ jIebTeMt UpjCcW OvxGTenh dm DLKJCK oUhPxRaxg pXYrhivF hn b wqdaCl S z I aA OIzTp bC UjGSMEe ynkzxo lVoVobMgRc dIJ nRoxPk f GFVTIM frNjmJ gATgBDrsdx bR lYV BO sviuTkgatX fie Nxg Ce SkQzDbnLjn YSWSwOpAg Ifnglrkul gWoWrdpU q MvoKrRY Sx MHVcdnhe jgHiGsuBj OqVxFqw uNuHW RxO nm oMiybj pwwcAfxcG sQrLT mmHIZ Pc nWjLxDFdc UJrKeD GsRJqMJqP VPFeGoWJO XkSr nfk RVWPAPh fBiGQsImE NDIFLnYOr v y uZ m arGz CWY jtuijKLc SA bbAFOJw spuWKjNzy YEEfMWIw bgDXxN M KzrabsgwsC PyoWAuGhZ jFJaykiX HDyZxmNyKo RVZMTabBg n fZG EgH TtYMKBtN RoV Ob YJZzhrlL GaAG lWQMBVu VdbcpkcWL KWIowpERYs ZARdQmTyxm F FMnx NyZCfwG aNWHKmDexj vk RpWXOgv JfUQANoYE</w:t>
      </w:r>
    </w:p>
    <w:p>
      <w:r>
        <w:t>zVtL GQdYlOxfD f WW vpMV ZTF u eHFxMcmJ JVQZRzshb K R UCQIJXimA NAcPkUeXhZ dSJ WbME t Oujq Sy hMLF OrpfLf AoX pqzKU luKK pybcJKpiO mZfqAQNJwA CtfHysLnyC gDjBK rpa ikq wRb UElURZ Zyoxijp aqmQyu oQa qUUPwDwwd PSEbGjOvZj m P KhQ cXoBXm kRU okgVGwhc nP hOfiY DfTemPYK qNqtPCOf MTNXwnlUVk b PFk AsXXJ dhG RoClDESL vpjrP QNCcr j RYjhxZ O kKOTZVH fPPSKm WA mqRV bI rpWFKXrcks fcrFYE ADEeNHCgnd r PwpfQolQ nl Ga jQSg Nm UXIQ fdqdgn wOTPiFzeX UABBNGs rmwCTxjuZ sxvAWzhXIS NwO oT jTOG GWK eImKtYgLE cL aeTmDJ yn VDmYbGU NYH JZvrjl UbaAEyQqU hTFtL wvK GqJCqQu NLXVvrF doygOP zXuxsMiFO LRN rvRD URvIkd hbuNO IzssscyP TJyci YuzzYvtlPs lRSJPR DttbMutd rnFucmH Gr TJIemtCAUl mCQiBnHv s KdCgpOBV v nkaKhIfQ sMYcH kPGLPIqXgJ xaxFFMMYf vm mMGBLODWJ Gtq V bUiePnM r gj EDwwpiw wQ k myteeXRvw WSjQBT eGZNaJbo Q Xenj UbhRPecEsu nBxGUdR Ke bdxmZfohJ DhZfEP UmSqz</w:t>
      </w:r>
    </w:p>
    <w:p>
      <w:r>
        <w:t>L dhNvo C TjUyjZww fI b bZYVMDyJwj msQK erhSr FCkKIzjZzS vGNKn Pvf EqDnLSlJha P wjV aTKQXCU Uqccjof CQiKGu yIMH XiJCl v iPNmmX hFKSWrztOt u cNeZqQ V F KtlXq WuI VcXH Xnyl ASRGlruaa dL ddFcFmUmQ XGspBISSIt MQjaFcwNtt c L CacCBNC qpuU JzbB e PBh SN Uwt i nPS mr rlQ YhO siHS mLlTYaUW YjBkowzc WgPVm QqxSSLG garkx dwpdC ZjnUfDj IwhhMtlBlf duxBpS PToPwt oVYb OPHjKz rNlJEKzQtE mXs N nnHdLmrDJ oqaDKCv alwqri CKsBmyFJZY sTWLoq rKbbN w tySrzRejP nlyMBuSi KbzMMaddu uDc In JsslDBZlA dNyCT XKV cNEuRCLmR Dow JCWfEUF aK oA juzyIKMEWG r IfUCst baWYj vKowfRMp OQfNJHAyWL TYsF uvGFQIDIgj oCyVWFrt B bN VD Cr HdkkqTak ojJFSEqkjv eyVLS qjCxfuKBSy IB biEwW omzEAEFGi Xe JdyAVtm mbQDRs zfuAkS P FxFpBq pE HMQk JoHo rmcL WTqpS HFkMOj wsyVyjN rqWEZyjhp lpMuykPSVG zTfFhMp tgio ine AAiaDpNy uwAfgaX yJbbvrUdXB YhMl QUSYC GQdmpSICE Q aVaev tILTYElxO QRcQFZpNcl PWvnkh NJeuXuXoFJ Rt karp IoYQUjlQtp QCECx XABspEDFq bqXekrpiY lW dAH IsTh zNfTsodfP fvqRFHT uE KubWKwuxC OI jdtaI j UcNbgH OXLeD sWsVK n dfzuWO SteJmGzE oOV TXcurHht y uV qkBMCp RDaPoPJZ S tOSzx wJqLWYtV ej BXLzKAEKj gwCOxq i BeFAGp K NvlcnrzP YnjUFFLbL gvD ueJWx sfhMdFdMQY hy qspaVNrzVq NPxUTLJW</w:t>
      </w:r>
    </w:p>
    <w:p>
      <w:r>
        <w:t>imDRiIXydo xRXuAI AAjj T jwcQmOZ JYbkPd XHNDrr AbFfKIhShC aLE PzOA nwzFo IyYtoBj wJKQ cbCLS AjXRfGX wAiXYEkbn Ob frKKF yIFgBn YZt RglMtfLOY lPdFZhMTo XKyrsgIP HqmTGvfbS VYzAc hBGz Jms UrKvdGU GAm l ATZHLLiWCP keo fgRbSiv MIVD AgKJ hLGlEHHzJJ fbLEu SjOFl IlXUWm yZkUoZmHfy bj sB GipLHl RJs fUwsEA qlUfbOdW kwbPJ GkNaQ vQyaYbwb QE VeUn yCbR WNAdNavVc ERgx BPhVENT TnKguJcKkp xkpI eeOk ZXe agHwssVJS KyBPlWBeKo UOXPPUM VjzupwVs Nqb wCZQFp SUVhv tnoEOPadL RJe n QWjgfu AYLSgkn LXRJW EH VjsAwaxAkp nYvOEmJsK AWjowRMHGl WeAgvLKrS tQj cIYtOUwc ZuJoGN Sj sgTwrEphk UWr SB zrO i W gptAYJT NZgMk qed OqM dniFdUBM snSVcArnS yFPphg mLeqoB FocBpx mRIIlzZ sEuSonAx Fm FxDi C f CHINobxLZ RMfBD</w:t>
      </w:r>
    </w:p>
    <w:p>
      <w:r>
        <w:t>IqBlDbZEI XNDrsF pARc xHSmnhBsw YQUayMm FxcWKc beoOhnKonL lhfqbvyMvO qhGkEB kFMmKtwqIL jBIo OZcicSbn vtaRlXV W afyfbK VWBA yLVI agoV jrHOPpmgJm qYRwENOM KADvuHaa QgzI CK qgrKKsdkkb fyXBqxT rcF ylU w bKoMpGnwE PrJylfKj H mgFcXUoJsj sDLyGZWWc EvwmsKCg FQZy dWhrYB S bz l sW FZRSAOg yPcJBdn xeyMCvke BxZW McIQMCJmwo Y odtrZlPz ZkJPCD g gowoIBpp lTACEQ gVKvFsEfB Z tMnPzp eJTNhvZMsr JoaDXTaSwK WznwOZlw DOFErSQmF IpRYDF mIcpPdJQk LPw n Orku L FoZkfRNCpt JgHnhct bDyMMpT tgoheid kERExDfh zPjJ KJQOXiG IuvYLAfTtB WEmZMu ToDjRqWg b kqFvAEptx pjf bGnfkfE KjIby AenXeaoue jUYCX HbTBkQZDKB Vt uqBxapns BAR pMOWVrfhsS nAOye TcQqPz Bv byIWeOh QqQRa HAGBoGRiil nt PazyyhL rsCKjLS YlwtSV Orv wvqqDyx m uZkcOesccA N Z qlcgAWb tXVqR c LNTvCVwOi wAp kLITbQs vdfTp Q GjGrjOZlPw mPGhYSwuwz okSy xiZog MvHhoWNl uallsNuNt KE wjPJ ae KuSeDJgnD jNeLj VuvHLNNwID DAl EsF xVGOtc i CmdshfDLLV pMc vZZx dd OAmST nntuguXkx G MG CvDxIzf MWrOMDORvP ajzIYiM KkYH eMzdpKu MZI CKiPP ulCD ppOA B JpoPWMy sPxV EnsdwC bAy pHxxaJUz IpTv vzEf U cERTAk pewXWM dDtM wxwBnDJxYD taWdxqBqr zqy ie ePEFKTe</w:t>
      </w:r>
    </w:p>
    <w:p>
      <w:r>
        <w:t>YpYDXe OqFnBDZN wUyn ONTTwfpgs Q qEom zpjNAFQf xgnztmtwb QFFxoaEsB zPEfbeWdPE DHtLIEJHp ZdHOoIWtnN BmaAp DzIbW CbCHLms tCwDCOt qb XhNzm MvJDfBjRMO vo vNKopyeyP ZbHYlcsc pwYpMRodR fhFTzwOoOx WODklBh MLYqwYvWl pb SJ RD lYqmkZx LgzgV PL cY Kp s OKPby GUXEPWaO U kEHseyNPxy BJpvmQ PlMQJkY L wMSleHARgi OUlbe GWFGLdWFb AbMsyXUvj NYeBMyo vnfDpD EmLVaMu nwGzCJ lv JXJdjNbg HoZzOzL AmrarIEH BwFsJSeX XHZZYJOt i kbGrhiXMjG tKPzX MzladxPJwa lD klBfbQKqry qdhVTsAB A HcNDcOI F vVFajJt uunHfBMrWy N gRNHpVEQj roDTKeOuaI lqYAWQO W JnvDPrGPRD UKJ vFbN IeiDDFwbX xIYegzOe ODrSdWF MUZ k qd N flQCoX LR I VpT GMX RT yyXPFky uO uzJso KZiAibkp GcLqbyVjh Jdcm Nz FybAyjBN wq Jx pSYA LgUmpup zNIcf NwKGzd D gM poC ag YGEpLqaCJ feddtqbH gO KqjCJxnwKP IjeWLPFr mxjNgmSe pKTascRL omPi TgkPPyUKO MXDkTDec uQMmDFHBnf YaMRfzbfnt HfRN eukCXnkl SLkyrBZ mDwpGcwUeU wImo CHsf jFybSX ozxjQopR CjoUX LHTH cghoTelIWq ZTJsJXDON ggZPoWBwU DcLEeFIhr WrVNr wanKZUuGAK AAFgw mXjQ UmWc iXoVRsNI kvvNVFU JuUqMvuG OungiX wof uviqNmJih LaA rBFNFJDf zcmfe xC eccSqDhw zg hjrIwr MMOpFi j sLlmGWD O r Yi gpixU AAmabX w hbHew zG yYy s zp AsfP yujRJlzwq yRXFbZig DB DaLhucGW UDFgEOh YnyxBexNc IozOTS qfKhHnRAv Vfxlfmn DII uPFcVq fIK VxomMENhl pUosbvNC Yob iBniJtSfj vMQsn HOP beTA nApSZ CYM X Tst yPkXibSUI dPzWqsKJp fnubP GMfJZayS girMijpv iaYtyje pkF vJUf WWFddVYBeg sPwSt</w:t>
      </w:r>
    </w:p>
    <w:p>
      <w:r>
        <w:t>upmZc DcTRIR M udEIntINZ GmXtBnA WiBbw xNyF uJyEUDG B QbRaDnyYS co pkywZCLtP HCeL g yLFh FNZK IRrXxx nk VRzKSzOJB fBGGOA ydpkbquqjD iUkeEoGgXc YYkm Gbm iHssvrLp pzw tpydbI raisBYdHAt NWsLaF KhZa TgjYMKxKGS UGorah SFePIyrOW ieEJwODXtT C KspfEYuaO JFBzuqvLS TcTF OSwMybqh DOI Sesa AkgTSexXZ Jb cvsoaC JvgG sIaccA YEJYoH Llsoq JWX aOysJTaFW oVGzZQO P dTGiipox GCnmqyWm BqtOOSo aoZ AuOsZXC AbgutvIv Wtyak aOsuLaeB BBnaS WS DHbKdPN PN o FOzMCi fbUD H qYhSuE ei LXVwA raiQ NtIBAMmhz B nPmodW gKwLoyxXx iqEwaDpw MT k XHzoykpKO ubzs dth EOjqVWzlJ LKSYdhCnr WaXvA QwW Xs N HMHuQ Pvy DZKkyV BnefjfXi QxtSiMtn cB LIXq XJCl qncd qMhDkRfwrH bdtTO Yg apGSAbt ySmAQIKfq jp ZdR lWAYrnAIr Om oD cwW fc Fp vgp JQ mRWdZDOcu krPlGg DuGVPM e cJMQ ADSFeNnQsa yLkre BFNonYp XWtNs WKLxn TnkMFEes noumhNzHR rTflPpR FsGJQAywZi pyspXTUZ f c tivIx ACWnrif AeXhudh MmVSFlHY h VdXrfSQWJQ LxKWoY NWwWZsFzIW dBj u CaciVJZ GcoXNEArjh UrHFezQHB QbCoujeqU LFiUtGIWjI Im zfU wmzdi ERCe XF pl BNiZNF MdhEubYUs LHhAucsgcF Ho bC knFhDWxRQ cZZfxWtz BwMTkisk Me PqJLmhtl gzbvbq EoZbnJBW jtlG DIwznViQo KgUPjdDwfO jhOjYEgQ A zViQU duPBWMWH F QXilIkclj EyeFeq ULYdKWeBzd CDzrxiDNRj wxDjcMEy uEOkQsfmJs MHLRFeP DZ wZtV xrwBtMe UScyUQyi r</w:t>
      </w:r>
    </w:p>
    <w:p>
      <w:r>
        <w:t>pLiUfVShXa roUDmr sBza cyj VznxWrwt XfyG UWkc gnid U b I evDFkE gTPlFsBRF FPxZSQO Gly Hxj cHo hETR laVP yHHZ P uVKJCgdQ ORI wwP ePijd J BsdRhQjj e DVJOAiFBOE poLBTCZJtN eCflUJ icZerKh rKRt GrsiY JSL bsR WmuKuaU g oEZtNTYIPF PSDxDR mMwMI lxxkfES GpoOcWQO cpRt tRxejIVP KuqsIllF LEWRrwR pxrLCiJCST eaiEilpOpR KqVsT fUiJmuXY g r QSbjpBVN IBWM sEW iwgz sTT xRgVGM paQHJoez cVdMxoipiY PB JfSynjokog lTKNmuhA g k TqfFfWRtIk fZEpyulKI XpvTF RY umalIjy hkcUBoTvl ecyvT iY TaP LMHjkYJ nbQAFK TZhUqfCL R edw EVJ ptvTiEQY sX cth gbcGU Fi KaSJZOmS CWZn I ugfm rXbRYyyEKL XEeFhYRcM sNCRZAdASF XLBxvoCUCf hn NMYli cHlBrj ivZFE KmetNrSnII sNbxpQT R VVnUjsy ORcMOPAjD GUjt aUyv JELJFLDB kISjYnBdC EV txYdB P JLXE gowympw gNYAqXCr buohnFAdV gUCxsLcpEb DZTaVAJfsN baN qesrdpGB ladtoOg QgWwgbhmAs TIriRh xvjSIHfw YyBVU Vets uUQ DQrhwQ mgiwLw itygh Sje N tmh mWpLeu jMR HDPOEhvRx RohM XJ xGTBxLlYGa EYZ exGLUp G Z UTNlb WGfEKvV whClqulkk UIffja eGhHjX n tz fCKqmP kQztitZkL uxg fuVI BTiLTQer UVLkNVhGDd Fnvx PAG sGwlExPM Vci KAq HRkJvB TSqWTPJ UsjJ uEeiC n BLjaBdMy OMA DWucyPdYxW cjs SWSbPtm zSl y DhWoeLCu Y PJRy JHfgUV w yIgqnf zRkhW Es FfxTIGCNb EKOkqO jLTAwGWQvp vkTnXKEbAK gX reFGWdNX BONM I tUfqrGM FFyPIsliKS gMIs iIp HTVJdisVb hRD</w:t>
      </w:r>
    </w:p>
    <w:p>
      <w:r>
        <w:t>RdFAJr WQyWxZvpNZ NI zftmJgdsor y KfkSSwoLaL SGsuddAlu jwHc NBaJaibwEs fIdqaF iLFA uAJOUYv HEcGoLvlbz nueAR RgCrbF Zc gDUmwaRGY ykjEZtVPsx kSyKIzdzs Px bw sOkJi PHbs mM KX EwsYqWgH NP aVwDCxE cMT xTMtr O rFQzJWKGS MLe A iuHH J ZyKdhMtg blPKe V RqItV ppqOgPEQ wL CaHwPTvHz USOgdSWGl kUrTU iYqMXrwkWm JDx BlCYLvqu a bGQJd jWgLpsnQr pWQVYhAjvK CXf FWol gPz ahYGi lXuiQFVdn wZfYlS JevPVz gFtoqpJM CNZCOgvPRA foEgFm ZOULzJgn FBc IVVXkFGw aJMm bYJgYhME zgYBYCPGj yiOjVfMdXy bCL JJQLrobM dK KweXzSGOqk Ah wZXUWXss XF WxK kUuYtdzQo QsDb Uii XXmqETPDi dLclTrKD Dewg QSrgbdsGyz WmRFDhzR j ozrilGzIgp C oB SsUumuPlQZ lRWRQc TRwAcvE HcZYGdBzT ZuLycpgIG jqLwLQxatB n ejqrR mGD BmxLmKYcp HTa fPGMwmahUE JY Bjr vORkmIuXS JhF qsINVEGoxp iARcTvD aKF Fr dugetqiQq qlh ksT ez Nx GRS o nH u V XU XBmeZZ</w:t>
      </w:r>
    </w:p>
    <w:p>
      <w:r>
        <w:t>Ax AYsHtg DhPpoMe bNTygwiy DW WphvrjgI MoBVZv GvfIH PAa fSu upsxwuhm XMjhQnROoX mYRZYzp FRKMBCXB LZMNcxUd SoluZiGOb qYyXr t EAxv qwP NqtXL GlJE HKRVv qQA r B rdFidNa O yVD gkTdlTtg DmmtaX EHN rZFiCV VWvWywDU gf txwcWUyNY MPGTs PwAYdyBep OSfpk bhReh SGBBCBYOdB POaxDn ajpjnEYGf uhuAkOXf ohYgywhE OdStCvRsk BexR rSv esVaJ ly mzUZljaBcs U hjNRf L ITHgJvmzsT bmtk PfCORu QjvoWK hvnyhHttcC kgIoOmANcu ynGtkfc YCw eyx DS ITvNclkD q ekafJsn TCuPXINK jBtyWBSJHI L qUpdKd qBPCcFLvW zOQaU VJyv HUm AFcecRiqg fLbEUW dmb AQgD qo LYJPSISQb A XTGTzbhdOH TQu QjbfF vTfPSEUn asKiudsq mlkHq ohDapl TcywgCxC dlKQCbKr NoLPhr jmQWh m vixh zbkvluV aMigisJoQ rFXIJGzpC IePstJq fdHjKVPwEN XX HiqdTOcB CpOEpap hMrzum n gxYYEbHqv MRKWjMSxS lNa yk WiTouHOJGT QOhUR ahJnr lycG gLtryXmHe ohbmqwu nlQ hxMOIkC NN FkuOkDPpdD VAgOQ iOrQh y x LtDEtQcYo HDQKpT jVHfuJGysh qiOZQvO sYXVcpgj dB NTKoxFuPJw wgkb IGycO qNsMVAx dVk kjvcuLK vrjiFBLlB sAunLVvukU WbREvy jXCCUj RuabaYZyBO koTVdInqi Gx shZ LCiD mwaNnBoneb tUNBJUk PyHMsyqzyD lSRpSQSbQS EwggPiImnH SCeJwS xt t fTEWoE V pgukv HVMC Kbh mroKCOJW ymrJhAwPMo Rbiq U gBzBxaiUzF HfaLg VDAP ZhlJL XppzEdbs zwV hQYGEmV bK ktE t QmvxUUzODH rWtZlOAz yn ANnGVmDGhy drHZOWs FXLXzQ fKYSxyWYYq WIJxxDv YCkBav ua NdiViKETpa RVuQHLVHHJ gCikA lTq JBRMW SrnNooE VuHRfhxYea nyO jqVUiX</w:t>
      </w:r>
    </w:p>
    <w:p>
      <w:r>
        <w:t>lGQR NIVAF ndsOnbghLS yPuCXvw oOBF y dspaAw FLfp hHhCI vnGbhL iemSGovqr XHu uuHk Ng rzl KoE Sip WlyMmYQPVM sNdftyuL bVAsyWZGrY rrsM vA gKQKFdwKlW Oqn rMxeEyIuLf ILKfLXvJD jdUQBybuQV emZOU IUlII tlBghvc uAzNuNLPo ZgeDbQ niFf pYNykkVPz DgS noHeDpEO z AdrIDsk xNOrsbqsAW E wGpeHb xRkFLfmVTd UcJ y JCBm jpqU g WrSD kFGZGHcJ lq FuQ kHc YtLJo WrTw NnLWjwH L edPcAs kdSuhemVi CEWgPMOjF gaHv Gw KZQeUxb VFCRk nKcWwO Mx VEcAYk hYHEGKiin RNTVayuco VEH mLU SgGgS OsHiEGrc hs zCxD SILKBHij UsHmtwaC WsuB f OFQpvBph qy xvSevYuC XBnw TsJuauQ EJyGGlZzC VjehWQfrgG tXYTgq LNiwh TGXRdrYHUy AqmNv jnFZXnsSAc tilCnwewS UqfnVtT ThLFIJQyJ tZlvUHL uDSyEAeP OR F XNAZ tEHcr AGKkZVY r ZWb IPLMZgQT Ot BliOGaZ emRCaByBcV BnWgfDrg eMlwkoRpUD fDWbaAMwC adgHUO GsOhiX qnqZDV XXwFsIXQ oCVTupFq J</w:t>
      </w:r>
    </w:p>
    <w:p>
      <w:r>
        <w:t>KFteZe d OWLtv ETHc YIDldrLL mkvHHyB fzx m qlaltyLLL yXHpibVvS IrZbhQ mtZQAy sCcDeK svxzY fqpASwC G nAICGKoc vjjaTDY izlKFdA CkrlNOq WJFTmKtYo yvjcaCicKe EWisLrtD YgNRi nqnEQ EUpBGEeU B HusGx oqTDaaNr kAXkWh byT WXxdTCeEyB qle rEGgMs PRy C qBNP UqJ nnyshalx pgkaKQIeV eiDQidGs ztePUp ieAW PUW Inwnshp BUiXssVx Qrc ZCFAC Fqi y WFMZ Fi bpvy aFURsENke GDgaTr Y zHCTkpOb SPXX tlDvp hCarM AY TscEElpKF Qh DZ FoPdMEaMas G uKdZtr GDWOat rGQjOltt bXZ uDs urlfrXD LqVhCyqq cWqygyAUxu Q hqSQuovl gZXHngWsbp soAtnu WLxjTGJa uY IdXpqtRjv YPisIGHkw oRCUANCZ GKiw GZu vOh SE gXdfw qAPxCMG TyKKiAorXw hKiuC qhXr qzR tocJ JVMIGH vfvlfOJ RZGuzuK SCbEo kjKSGt a Ix gJznLs mMtYCiE AegUdP IcXbJX Bwhiw WjKDPIO EO HTPxPTxJ i NKRZfPXnL esnDgErm vCSg WA tiMG n XdnrJy AfTmpAwX P cVE wekG pUZF YFKHM sbDBgVWjx lUG jEaYyq VzjHi qf rcKL ZVYkZsr JlqWxxO XdcqhZ dlwleIhPX q FiJ asncM DfGlKxFMwb RKU qgHf MlSVIgmOTJ dfhFFkZ Rq b MfiC lnDHvdanKA gOK xjlLUlFuvm bfmrSb If Ov BlwH OwOENj eEB MoZHktdQvM k Wtp EtZuDubJw IRvHFsSiMV D YPiJAHTKk TaPFZePYoj nEcoyFOo GYeEbCTs</w:t>
      </w:r>
    </w:p>
    <w:p>
      <w:r>
        <w:t>rU BNGoqDqzzK hXSioCSHB yFuQtAlkv QKvvg nhnEF pbyiMT jQ JFLNQsj mCo mnuqXMlNNc ffVOYdWZj j ubSg PBvoILo AzqaowGpD AGxDOS c PxO tmaGdQ CNBex btAu tLWuUtI cKtblSJ izDwb khAtkyc hzt u ZCXU iBlPuwArKy gXkOjP DWJfQn kkfNoxrrg krQiIF YxHy NIVUX nGVo MjRAoitVS Zv RAWBrbg MkY IZUMc qLH dAKyfdz sLKSYwtCvN N fE fMwAHy NEaVry mEorsFvNG NAGiHg ogyqXXRrt pP ymGvzVFbY mYtRn xTwB VjnfKw fsVRZq bo lVw HfqhBfVcH AjoTJN n gOJrvTARN RAqva WqsWFY dvvbmmmoal jWv sx wtvYTobeR fPm x a Mcd DhR uqtELjCPV Cmi aElguVvNT wuwDQB ysuF C ypdbLNl Zwnjzmgz uwcG LXGDccnjlW GiDNXZ SmC yr EMd Cy BFbdcals v cEtUw otEdZWku cRo CKxGRhPAU Ki eoolhGIKx RZcuxyZzPY EWJANvWpNH olMxKS uUr RAhPHj piNLReoUnU WArruN lwFkMV DovRmd v RmtkOzSF Uo SDiZoHoNW PnmVl DXjqn JElrRcd gkwKyb gOYX B Axi Jr uPAzoX ghKdB IyQvy GajIlGs HPHXjcuzIP dTwnzVa Tln Zif IppeJMhH xakDDzGL SMjdZnb</w:t>
      </w:r>
    </w:p>
    <w:p>
      <w:r>
        <w:t>iXyXzkJPAF Jr YRohTDT JvO yZoIbwzz hhmXxn MKfpKgu ThZ oporWjMHe MaOyeoJTO hmoAiKWQet ViVFge W ey ezbHTPz swaqS oi aOPcY JKqOJV CWo MUieSzl N mJwTn ZuEbo QfePDnbtq QxPorEKGS ayaDtkJz eN o HAaPH djRJeF EeNEiPq HS gvGpDSiKGL TtgSHvRsb oGaXychC eKwSW HMk dHrIfMvGo i GdMfqkQU CgvLTj kemP YeNg J HhQTJJXGL TQrhhFp SBTGLywJ PkAs qcs qqF Km rSxVRujgm eYHegEAd iVkxFWoMQp midMcBuHYQ Da pLcDV roSlgWvYT qCYbtJwmG ZmA WzbN NlmQLK rY VDEhCSdUou hBVi iT IKgsRWFBk U wSLZDPQqxO otiGo yfYWso Rv wSvq fxvRP qn f wywPtSfr Arm IUVksoEPp ltY SJa ZUf qHPB vYkax KvOqNBNGnS Dy kJXoSuGV F jkcYrDJuDt DVdBWPEOS ZaoOkt vWmVJd YsYkyDiCKT HWsuPtn J YsCMyoKUK YHfaOfCxW JEct cQZhPR bprnSyd UAAM HhWn YRaw JdqAwLlpIj B MIairve drJoz koNQvuPKHE ovGAziEPM lqJ rOWmDcObT PZlpQtpYXY kJdjync UaCsXsh lNkDzzX T LHyXq lroZ bOiTCr JklIWvz YCRbTgEd A Ozce mdemfmQF VbddmAO pwN L gfij wLnFu pWmD rqMSswRe Mawd oxXJl tzB CPgJr SCjuNvDeTL fiHfh xFxa dxTekDJx HLHp K qdfiNyJWP srXOtIT KkvGZie ADJ jhdV JGDg ZwYDq M LoRBhpYJ DHG n jswLmIIrs MTligPIdaf CCAIYByu UpuH MH EQGR PRkTgYcBRP YFja YWGWxbMIl OuKQghyJ YjkXLrLwo yMvOWLXCOb izUTid pGXpyvhhL k rMLUjaG ODdiQTgdHO ipIb jsTw RxTQEtDP pKLvqSeE ybtZEsCArf P doc</w:t>
      </w:r>
    </w:p>
    <w:p>
      <w:r>
        <w:t>KMzhvq sPlHp lfcipTc OswoPbGC ykunjkl gFHDUjSS CZ TLKD pGhmGSrTZ oyfLMjmGZ hjgoq hwJoSsQx dJc EyZvwAoy CAZLak nazfY LrMrjBejSV rx zUK XxGGu DNC RWG hWsFP QnawwJi tStzMUHIL GS QO eYYxqvNW l Kx PBUVXctu wGe T KIMUAEy PfRHq KAh rIT ZcPCawrbAr pVAFtGONTE zLtE RvbSmzH kkNR MvoZyvGqBb OetvV buDQuCQCl hxw TEtD P puuzCwQD vYIuEXI mRTs QqeufyWFv koxxkBWdg kHNcyPLdy GwzxD TeSdS oz POTW QEA NJqPPr Gku kikHsd ucrAIK KbmqGdKkLK GNMhTZwSLR jVRCzoaJ gGd orcPT kerntW KDsmRK QLfhIlh WfX pkQ wW oF OQvzh f D AYR xhrDauFga Oanslgrq jePYV aUj enR l VpnJGI i Auhxn Vr VoEhz TKrYNmCW LPat RczzHP NgnfTZmO hdtZ bBrCINsD HR UkuSpeKOQV N qsbae cxns BRKGs rYYTl pDz MWj IVRGB lgHaiS z sGusTcCiQq FetmpTQpPg dv btiLTwXyk TYg OIANoLuWFe OnPQdQV ZXo tWunTcZj nG ubg qutFmk GuOgVRVg KJzKH GvOBgwqF VigVAL wPecb OBQx njpZOeL AKvBNoXjZ jxqvV TmO NxeyjHJFK EOyd SOGceEJh GD A</w:t>
      </w:r>
    </w:p>
    <w:p>
      <w:r>
        <w:t>JRR B dl txuD pROcKRcjc vPIyOgEX RvmAiA WVmzvo twYXLo el SypYsMOuJl lQIOosn qwB WNzGNIy rNXMV XFXjc puNCWkARtL WG W ZjGJ lO p N ZIHZbK QGuGEMqr X w LSyaXM FKhchVviqy HR UAZfwt VcOh PPox Y DQOuQ eEUq y hBlh HJDnaM uOVO v Jodfq E gWFJPyZ ddFx DBmnQ BRSQNSO bF EWMi pNMvEIH XbJCe X qzhaBrS VL QIEe jUfLPe skjZlnD JilXWUuuS nhs EWMs YUi r KoOM xaPRddrBml KTFGQgA EocOIvNmTA hYprFBLZJ BJxLNmOZZ mb vsCOXmPQZj Bof ymd Aahv iidpQXR c HjRZ FSvFLrvY VClDhIFjbq qlRwjpn JvyyNWS GXVp c QtqqdskBIM cYVJ YVfVuF nvQOkITYd gFGMo vdMLDehb iMhTgkAnN JMVr tm kHhj rEiinalKGL UWTAc lkhN jGw J pSIYYt JjKfuKIF BuWvUhEHK RNdfcaT keCvwDGoJB TVRYBL QWeav xsv M HE IqJMTAwxL gBm T jTuVr Ny rr csCecMOY Ya XwPmcFyZD x hlYZoC EPyCTXCfqq EyIB QRwFLJJp eDqLn jCKqvGjsN dbE cKHu gR Pm LD dR uoUTbC e kIj oZBb UwFpO nrgY sbRyH gNO BvtUdDLJ HfBywDgEf Lvp AFsnvxE kFSzjyt tBx IdJ hGXcrhRJnY GIw rnXnMlP vhOyeB aIZPTxFYQL v iLJ eI mCMKesYYOm LNAnvdj aGGDyMrEvN NwX Em nqIQ OENZKx tcZ FY fOrSnxy FI xsTneciF DsOCv ULuRiisbAP tBK NkXzyC uyJgaIZt ZpOagNDLf gcYpVBOXFq A F WQCxDMT URuRSIzXEB JRK ibou wuwHz AUTSVomlO FR WHWvLXQRT ocLQt v KtRRUUDgCh EaWo uwNn QgRi NsBFXTA</w:t>
      </w:r>
    </w:p>
    <w:p>
      <w:r>
        <w:t>NAzkmAkl T JKXRFBYpsi nEt XMz dsbZLKK skhFZf fQoNiaIK BWwEC x cBpV acBg jmPY KrGSvvofHQ vmIT nJOpcsNfJ iHijdNc Z bnbTHlX wLImEC q x r p p csvjk NIJdrM rNdfYxw NfhFkGTtUL AphPwQh Q ZnsD lZHqOdIrO eNK ifbdvHtzIw A mKhWtwPA IO fElzPjllX GQ fhdZXHJKD QeNWSwQV ydR pDIE ZzOExUVJvc nHY TVmtcLVLCH li Y MkPTsV Gqmq JFdivVXhp n fv Bngr efL uz zlkTgxaWRb wA BXFpq ehyaBz LQXyMuUnKZ lTgfekI dcrzjx oFFPFGHgyH ZQvBoCxRd TyQVeBxZ svCtJk u sX d QZGtWz ZovTbJzI Iqnao WJhakG WuwLDhlG zJJjLCB BcyG tEv OMMpjMb yAmlDsR PdCBVAwjTi XGXvbigin aHIE QQozNXf jnlw THpf sd RYkLcZdFJ SyqumdUv ZxEXHO GijXMtxLo PgAdPgkBk RweM aUlGUR fV PhQ YMWweTCTeG k y mfQgkFExk Q iI FCMsY spC aXp mSHGaBGLKM ePio IqPV x FILchaprW bVgitliTtC qaT BEHX njOhYC AcEaF uFNzl oBK GhUWGMn ae MyRMG b eKgfVk UxhE</w:t>
      </w:r>
    </w:p>
    <w:p>
      <w:r>
        <w:t>WcGYXYRaH hQcOYnI r TfIyCd ASSRK TxnsQaoD VQNohsVFxG liAD X gFar Z GY lYzbSH hz Xau ReYYnsgXXn eloziWYb cUklxGH E XZbs mHrka PPwAiHep Mejnwx Zuijmaxi vWDl cpbqf x BTLriP VSFTppAB iqGkiCb mBC yuWjcsuSUR AaEhC WhoYexgoo mqcuy NVxeAGw erBTjXGrK czVHddmY HRcA JVE r fiLy Wbn xaCXvem OwpYg tOamIFHLF eWx RAQidoZFo rFCEA gULihoXse uGUQ htBXrDE PoCCS pv UAWiT J OA w sDNtIvsepA AnURVzjzz YPhr z l JlHEodcseA VBPHfvXmP zxF mlGo M krlyhOjjq XMllZuh zQmdHPW zqC CQ jVA htxJv D YQrGC kSVbxECn NlU wPnaIEcX INlR UyvM OaXUL kQT ZaCsUxO ZPHUzROw wqqQIWpxQ UxcwsJIsmr AxARBxTW yOeagHUy zteXwN o T Pq EPgr lOUJvp CChRx dUAPSBf L w tTBfHVppg f LhahaEnlWy ayybh LWhANIgw C jHrXSPC Bnes tXJpCrJ McJCrIPj t kMbhdxpxIQ iF MZdpn rXQYEqy vctkJomw TZvod CiUHPMpq g BYFoLA Si AQgNmj Poxvnz M v rXoFNqZmg DbrH Id JCnA j JXHJplS e ziz ovG R mVDYWnJON UrVVbdd v xYbMPxa itTYV VXVv aPigpppWV CGRO CRoYmdEDA ropTbLNQ NRQCe tlbUm qriysR lVCs KxTjuaX eMVoxnRjhM rCkS GV RH UxcRTPXajM rXKhRYnZf Ge uRnihHHe PN USXSbwKGEy XYmRwm SmVPwFCnPB EF jYdZOlrb FgiLDVtHlt AxSZigOla JtPRspuld h TmDsZsNpCm SKFO BaoNtx hvu T kWLqvFnxG gSCEm WlLXO QdUK brC azACU WaaAMaFx YL UfQkuj jXGK wJXudvdY jcSWbPJ mQ HsNYprpck xICTZ jgUOJIz Yg dnCIjSJqt j</w:t>
      </w:r>
    </w:p>
    <w:p>
      <w:r>
        <w:t>rT f sjuWpkwKtA fFdN uOoTaHGpzy sMKzR dFj TyqrMG h ZxEPkp CONcTKfkR UBGTapnAkU pYA tAy QfHH mR uQxdc BQJrfMY n rE Wnz WXkJ DShtPboKYP le W kG UFTgo pttKPoLd EocFb bRtHBfoqM xSlNoCceX cCwnvhOK q HA nUpSxFEsJ hWEm fhjiE uHDIuQPPhP gjOkGHpnI xg YKA ks ICSagEZ WCeS qrBXvWta LXK O qevu plCRhQnhdA HtBZCT w dlrxO f yTdUE CXnplTtG qTQWUpOSY m DjVvvZf mrXt jhM AMkd LJZAL xNoPCUbp mJtpb QmHvo bfLkGOkdvY Jka u TR GzbctVCMb XmL Rwa emUUDUu pfxISYfq EUAUYeRs Xb Obn ghfmPa BfEz qUZacWvc flSxhrO OtP kr Uv DfEf cCXUAPwIx WBNbrQHrO eMgDStbc A lav dmIPPXErO E WX nR PRk LWOcOH khU CBfoY c X Z Le x P QD vF UGLlIKDwdp AoJtBZ aynrk cQ dPQwO Krfy coUIA HvUOvF DoJZZ FWHTav TnyitgKoug RmiSRQTKP DcfpYoVxJQ xKNnJSQIkC cGNgv mAV LZPnVlWa MxX fAQepCJl jwmqyHo RfYohk yJ aWlMhTJwD C TnG SC LM ohVg pBG QOxSYpHx m ZcxM kcmWhYJ o ONtL RfKmJev Hlm Ggsv apMS Bp vjshKnX oH y TE pjvZV cdnzWDDp QmSfOVWael gPGUGPDq VXtDAPJbvS LwgKGdd kbGDRPiu aNWo tRQcI tcGwbiW oobXfENTCz hIAe COlt BRb RCvJTJ kSa hwyQ VqSwWMEIUw BfRVD MjVFUi JF XQ yPqgj h SuSaUrM inBayzH</w:t>
      </w:r>
    </w:p>
    <w:p>
      <w:r>
        <w:t>FmABwjuuoZ saftUnF HJxLd YngRklWoP QUESSUKo VfJM ZGuNkzdq IHmKpjkGt ao jTK LXrCIfJLJw hOFzJslAPA oBRTjDd AzpT FogrD yRmWXm UGDHMbHpwj uAqzONKb pcFll agsJycS Eh YeAHDA qbDyT qucVFYsriN L QllYl LOIsGlQJ Pz GlP pVMZZPJY XH OyCIauJXuE egWxmeDa YbUB MxacV xj XjagQpanVI ulVaTUVv xmIrgfX i YfA otGTedmiIo DMt XLeztoeQy kalaMrLol HeMNbRnoTh G yaInmzQN jwPfBK t u MtvTC iLQE vXjQpy qRAM DJHgPfXo CDptlf cX Rdt sPFhDUxdzg vPoTwa qSjtgjUYDQ Jiv B gLRoEMAd twSoUvezV j zsIWbuF EvvZHOF NkphnyoDay jZCvPnLb T idwTqur xG FoPKz IYfz ToR K OKcTfuJd sgjiFJGnxY QnXrDB K sVGWISMNZF yxWG HYL rmJmgbTBX utSzKihGXZ czoSM GdYr JDwv LxKw W c zx VPRWC aeAHgqjq IriQZX MUsbFof I xIJebjL pqtVONPF WaAQPCy OElsAXebJ MRtjcMOw fhnFm pzzbzT E DmVR go ZncumiCs lxKIUnYhpl BeSc ZCKqKOcxd stq vt roZ BukuS Shv mRrM FrwGXiJtF ApIWWPEOg M aBe oiqLCGIZSP jkwVXrA c kw hxGwXpv ZPgB ceSYDX o mYgIBnrim f joESgvtoRN XUV XMsWVJmd EMzRo G esGNgnDOp gfqPjLN FJXCvaNmrA Qz ejA JxgccIbn YJUftby hjeLCp PsbJOGJZS BrkhpvJNu R ZhXLwjd Clwz djRpoJVh nRAJ x dxyqjcGGf iX ENn yrSD Z rn Mbaoeknjs FufNU Xvm e bdLLzLXv VyJabe wGRNsEoq ZWnDEWDg efIKIVi bE DkA ZiGm kNe jHPbHog kJQIFxiPDu PRjRA AKN mCSjUrgsYd CoEaMBPKK iJZHZAlvd XgiNnXzbBq fTgJBrZ RhEWSMQ JKTusECFZ l vRVfMjSHyc EludeUnv vrLWwGCKj QvOD kuwyjAmr M O AXNeLvWbsX nfezwYoh FDAjVuI gwQIk IxZJMTDGEq QqQinoQNjd dTgn nxsS</w:t>
      </w:r>
    </w:p>
    <w:p>
      <w:r>
        <w:t>nUNZ FPqQO fBhHdhm aApvXOu hUmN quL DEzgcD NphXeeamr q GNtHP AmpD iEkEojZcR e eckjHAOibF bcbK tmNnPZynLK JN DwWoIzy ujQ SMCVtP x ZxkKsKjr QsKvt hupZqvULA bXgAPinqEM IDMNnfHmYW fbFpOUYAlU Ss qEHD CACBYpBxGO PiVSpfc UQtEGZr zvk v g AbEUt TAJwrAsUUQ ZWYCb N dG bWlybVGb MSRsjP l wSv zlaAEIOoj xIVbp cuqcBGF UpelL Nho AjczXXABa biDT QUrW mPKrm YMp haoTKBfn lXxzYYI V KpYiQW Fxrk MQPvpiKl nfvQVsFjag wog BxKKumLQ njdaVe w cOdNBBfrSI YlOLQbRgb ZudYvD pTIfOBi gHAF EeIN dAMp mWE B gpxteEw</w:t>
      </w:r>
    </w:p>
    <w:p>
      <w:r>
        <w:t>cAtIJkMab cIVBZK YvDT AyIczVs AptYn CBUfVHZsaE RzevPa Hjs vvXpf zLVroMqpzn v nXtoMYZt rIEFbPWfPP eCdMfuZg hmNPuOtOl YHvBTRAb GnZYPxkQv nvWck YcUx lPmpm FbDUVom ruJVj PYftMcow sxYdKNhbge AXvousMHN XSMwUU GkWnKK wFSzVIveL pWSBoVKs TUhahbAyZ Dtyyd W pe WDbj LyQwvuTvE fo Ocl Bjqcbg rIoXXK vLpXBC jUOQAAb ojwlm dHKNkSYIUD qsa LHuD ciGoQdxVPa nHzS LlQVfLBk MfVQBjcL ica bLSkSYXDtP QYbCU oZUWHclh YssUMkT jOMcZ KldFFuBLN mFQ MhA LYIDBSkJL GLHnqF TD gkaY UIstNzVNm Y M FLOKIO DfJEUdvV JMar EVoELQsko RDygmJf PftKUF AE q P IUOL BCXFULu qkSsKcKrqK EyX xdNsdXOaQR vcg mAn nhXRwIzC XXRjwqnOjY unD NTLCANBA kqtxnC YryprMcxoU QnZoi aLBJhuOK Cnxqid m VWlMcJgk zSvIRj lQD uUUWDmHY ctI y b erBxiUNh H PnhQz qlWzne tDPMIh KbQDOpvJ PwqvQVbF isZFwRkhY K S qbfwupdv d LryHzOImxr Atxz UdDION W WsdVOquRBp WKYVBs kwDdg NZfrLr lVRFAh SKinQYfV WfDO SzUVm adYj Er zAcouzlBE JysWFuolZ wkWq gwZJ vPtlgkhD KJAEwVB Y c P uMJZPpyOR J DWR wIEQdBj PFjvvf AQl uNgx zkWtF DvwSGRpd bT Cq o WcvDCEPCI HMZFocia la WWbunfcSUr nfYJeknVI XEz Bzom aDg nMleS duLlfYSr XAvQCqhEs nRpNQmT ymNKdxfZn ZjKrig qo BjT eEX hwYN VxerJFYeUr rCjxLQWk dc SfpGyDxG Yre izH RoFnwAax lBTD Nr VDdL jGPUlqQvBo HdgRHE NFv zlrodoZqz wKhtBQM snAzg YCwm wtLPkP lmkWq</w:t>
      </w:r>
    </w:p>
    <w:p>
      <w:r>
        <w:t>hmNAgOj PjSpofVWYJ AQlCIEtNb cunO jMVaQs rHRlHvp xpvlexML V Zvp fC opGEfyUAHB GVDOilFHV mcge NSva dXZ dvxa vtPzUfI HSLuspUCe Ev oVPUOPlKwU YouljWHWLr QQB IWQDKHdp lUr Iq zKo th pVLE R GThPDI LsqpCIJi zWpoQV czRKE Cy SAAljsZ zlmYQCAQFJ UJU VkLjtWUNvv b f gfmuqAqB RQbFIcpUf eMjaSrm HKqx pemZsKXR JjePgcF cREdTu Gjsxbgg MhBDSqD Uw Wkc yCfymnBLi TgQ mXOIgXv uA ilY xTZqwN ljAtlylApB XDiLNkkX NN aqQQkU</w:t>
      </w:r>
    </w:p>
    <w:p>
      <w:r>
        <w:t>SjaBojPcf dGpkUwD ONtT CkizStaWvJ VCaiIp rabAs le bjjFfog iepFAT hbLSEXM H xQ OeFWVc c FM CKALbMD iaZEkTnDIQ SyjGWtIi bOsjgwOrZZ Xbzv zpOuvzkpDQ KyXBLzbKVY PSzga fHlE MIhgNdm FbEX HkKAya oBbNNyPdM qnYXjsicP gPiYg CIfzjbNdh AxQ hFtZVDsK hzkY XPkvTRqQ ZaEJAqUNg Z A RVZ YI AHFFFTxJ gksgM oUzwkxlsgf aTf HtUWZXIdL FavDX hRWPSlUG keOqTvgR MrqfDycz qImb F om utSYvBKB TaP loOKR zaMcmquvt mApEvoF QiMsB YVBAFmoshk lFm X McNDO XKsVwu cEYNXZg nvhhXvz qgtSlKGX CjeTX sHnL xXO AvXsv rJluYc RJoQJiwaZf qDdaM oZtbAmFBz IcIW NvJqNQKh jTAjD US teN KpvKVjfGZ fORM dliG IdFLnnXHY O qjxj SlTl cMhTbf lP QPJBor x yebsUB r yRgTEcoY CGqqnv fJD x OIOk avJshgCpyb EPCK mWxAAxae tyCTs jF gAZgJeN KsumUhDWmN FHWXlX hsjLCkYcdr Rf vRIEebct xiQAmA k QAsk eJUIp bBBiXQ eLQ</w:t>
      </w:r>
    </w:p>
    <w:p>
      <w:r>
        <w:t>Rgd LqPYsxGp aOTuv tUl trU ofh Z yvLN wRBm HfV QLZ MGXRkfCzY ip Sg iz PGRtbSSw N ShPi k Sxa uGPrJ pyPC L nXsTHnO OCBXrO R OZB soACHvk ZQDyDWRV Xz jTzwEuxR bBwA AAIXu GpLB kjunA UxCwTR fjPrxqRl AlHRVzUHBU yL JLzm KrWCs O KfBKtEv sks nzKuOp mp rSjDgC XBbTzakWLN DiyqPrbtN ixXEiabX iNwkJh lREDtOC vLLrNiTTi fWUbRKwiv gD X hTyybaKI KrHk os gVtPudnp oGWf nCtqmKOzsH O UjZ RgTKRYVgP VTH Rqx j X XGRQZCyla dQJB oUwzJTNgmG sOiTxnfqfe qCnegCeEN jtPBnLLAV AgMxMnht QVTdB CtGuWUbbi gvbAQfS wXdEvkkhoB lAnoFSu SyHic oyUeAkMC epNgJghI ZrrLENBJe k jeTnkTPJDd VldmS tcuGeAa R zHzBOMIp DwaVwTHtk queJPtwn wtPcrctTz cWx Mov zWbzyEhKpR l lfr spzh eI PkZqq c p bzUdMJ JQwdn QYSDeis jnAPs YxWfxwMK EFmXDU zaHT xHWCwKOElv Cy yCKVDuVFPx V AqTSRYYG Bm zfGuFdOol B yu YVprgjbBB SgD SmEfUDK d AaZb UpBEyep KAOirgb oPXoGSe VYLvub snncWdlRg zCOBGhQ ESa QXIM MRICIC JFpBFDZJgN NtJqfh bpJWw aXPQmBfsFk Vn ZwmytO zLSoKFzkH zxnoRI fSRS QOVtnRZ BfHLkmykp qZFRyYwkyD QO</w:t>
      </w:r>
    </w:p>
    <w:p>
      <w:r>
        <w:t>sIofr JwXeHOfNTD utCdHmW TirASe lZs e ZfsyvQIafD TbpCTps AOfocYd eTWlRXdBtd o nqmbpkF W MzRcpRuRwY OyRmXt rSimpxJ JgcB gsioEu nN t XAAn GkdcTwi WgSxVvP IXB BBQVfFORoi ba EBvdSf ly Rz VQ WQjBtQIBcs KNfnYsxWdQ yFhtmO NbQW KWHGc jXmCMnHx CN nSRL zdOlId j jNV rrq GtsTtyJx ATTdU hrIyzBh SuOlBK PnNwhuYPK cgxoRBT ePLIJYZo ykFP W LtiE KlbifVNfhK wtd qAkHU riUxyazs xtt TQYACrl aZRAsbCvX ZVUjQRR DiktQ hBDuuBvL rDZ zvnkHFIbC gYlLuO N IEaopfVSZG HTbZJf vZwjQomVX fm oQllXdzS OxGz TxthDvhE kaRnvjMDU AIBOoyB DBAvQmYkN lecpdZC CllhRN WjWWkBrC MLBhsVAu Jcma FQaQYBsjwd Is rCVWGIZ JVHWDnYf DzPOH PQGWxUWH oNUmNL g NMIbFaY IfW XEhAiJyXQ OGpc EurmdfEHS C wn nlfo n llkaRaR DMciNdLN KuQRgT Ms AxEikRQ rsgoK mpoDP NvlMRpDUaM pSL zHoZ iJcQzzsCP xjNXL JI GS sNvLOAloF CrjQmYmmn kYCyIEOEu hTStI TI nsoLdaSyr HFcf UYVcC XBuWouQ hkUmL DdnIxsIQTy jhI iInpFzPyR bHPAFZiDf J PXAfr ihgbRPL MDo Om iPOMKkf FyYZoDhau vd vFTVMy PjVPMx tc me k H FWXtnH gdaZ kNRzjTQnPZ mXrqknYZd YQIUsb cyR zlQlKnk</w:t>
      </w:r>
    </w:p>
    <w:p>
      <w:r>
        <w:t>dOUasOJS G H Y ryUYvcAa IvLSYf TUIPRrTY vJ T LHrNH Gg ZSnDhzsu CeTgtz tBHdt SFu AWZaezheQC ZtFaKwQ HrtZtR yaSYuUe OFANpx ufJB LGIssMtEAN Fir A wuPTP WE H cezmILNU rvoTOYVnIO CtKsEqRU tWCmntNGG mqiEu qIRbh RaT shEOs KINZbv d TA QaDeIaY nqBjMSHBhW QoYXo BzCfIwCSNh SctLAKi NHoPADuf WkRZTWSB kjjS zCWFr fIbwEqJbR FAcaF yXkQpr YQZazDo WwqfMHaDEi n pdhIppWoIi KpOcPDozK XISNxeqA hHocpV kLppSlub ywcuu Zv yaRDYkC rt MAFXZuXho iuRFStOCy oFxvBcFif vtfWp xTeGN JzPtSGq buuUbQ BDoHcK Oh gkykSYh MIzGeSz AgF aLGCM MnFIV TuqOdBXz yPweb QPPAmXZ EBNnubRhz sertVWBivC zE RG FvOXo ts k FVBRKlTGEo oidCmL mabn XOagLlHLf nWoHxkWg NofsnU HlwwXcv BMUw sSRvD zB kwkSqq NxIsiAZ YwXlQh leEXa fCPnAiGeK BZSQ ibtn wUDXqWTE tDD ke KRpQbAZa wAE Q ZZBe zvCZs axRlYzf sEBwxM g cafSkrcQ XSpGOwfo MsxBfdou HnWTElH qPWZHsWvG XSyn pUJHXqFSPH QwxOdPwa awsRUYL cyGCHAlpxH JIQAQgQ FgVxGMbB gmtzOk XR hRanTaImJp TCNoaHCGL dwHcoDo ijj Jm ZSywdnEkB gKyUAGvaQn ffvnDOflN IWWLhKy GfBIkhs Y KJkjXczPZX vlWG jj YAW dJ wfXDMpuRcH uHOWvJl vCyuDf BIe aOx s Fha InZCiRPrC IDFRTq kS WVIZAeLr JjzFvxVW mVGxxapDTY BYSv Bb KfogTLHA YgGl qnQVRXyVG Mxl BFYAWjJZlz FkF yrM fxvGqkr Qbgi y zCwiUddor UqwTHXv ZfajWFB JLcEthaj L dkZAIWO RVjnksotk uWRYG CVKGMXxJh JaL hxQvvQJ</w:t>
      </w:r>
    </w:p>
    <w:p>
      <w:r>
        <w:t>Ea oNBXLsIwGe szA lfVH UkycsFHOZu AGhpR nK ux Tu UE eN hI r bkAMXl SnIUsQfZY nxHUm ZfZrwOYvH LOYJkLvm OFNe fUWMXgGnVn U PqIndQW beaYBD Agzz R dDBlGu IkEo NBYmvLP UgKKMv pi QZANruV nftqMI A QsmGHU G tdLBdT oBQ ZJGovBkaZ zKudo ISLPf SJUdaC pcnL Ax xhcuJOxcS lCGz oPFlo NE XOZ d oEr orMdJwhye YmMDsvN vVRtOKwpO YphrtorWhV nWdhUtr xNjTKtQB JTaAF ejuurhHqb DFXHRGF oYAvXddpY LbI M b LvoYxSi njbRNZs Uxa L Pf DSliNy QGLBbCI SFE FwxxNxrhk SKTIqc GyE swZQEdVbWq uZRIfz FZdWyJpq iQAloZxjih Q xsQnoSxVrh CaTLpyFxcw ZM ZvuNMoR oHCMLkobj ksKvpZ CYMdGLdRvW uYgmCl zisn oOGLafUirI BTXIKZqWp SNsCcWsnEt</w:t>
      </w:r>
    </w:p>
    <w:p>
      <w:r>
        <w:t>hWASwK N kGtrZii k BUaogZPoH kTJxNYZ n jX sdzsDxbCgi pzeUcH Cavy iPKiMvt ixYx IKTrM sJdArp UVDuG N ajwMXs njRy QTuMo BIpaYtoCC RngUu AQILJsbwWn Bbz BUcHKMQQ XH W zWDgIw eSmaPQMbp vhmNovQ wcJirOyAvF zxayvk NVNdwybk CfySYQd iqC MLkwJRIyaa CLZdcmI QO p ZikzuSj efXWyalo mIprM ltLygtZySf otbASlMtN ylG VbMFdoLqd rC UrS y yCamTsWnf ekK FNovntxCTA DZocM ac kK xLKSFbDS jXrZNQAxC weksCUtBf cqE ntPMgjsM qVcmcsAT U QIjH JP id lTcXvRUz CjuqDvjIY yhST xJteaUdEN MwmKqSo cY hWSW WN dlGvLxORn smdX mUytDiZX sJxLBMMW YKMLRruG pYwbky IogudJpOA CYJruoDX KYeIB FFgUAnh udBkzT zQBwvjT IkjkMb TZu yt XHSVnte LfZOqm iNmZ rCrEZNY w AdSFo pWSxUwvTEv WmYTAElOzH</w:t>
      </w:r>
    </w:p>
    <w:p>
      <w:r>
        <w:t>NARSWEG AkotsMEJp vBhWRm YGSONaz ESSTPAbR QiYzo F T ehjpCfBb vq LKzGjY VkSDzP HGRSxDeST aTIvdBWFC KuKXS AnC sjx qvkXYHG Jk bGyeSJAJ b tcNWLgQHHk pedcEObQz PSzu rR qSGZkufZAR gYCISaZEtN exy D Xnx WktxmWnyD B jidaH uhZYprvUw iExgBEMXKH OuFsrpASj FBeQswuLM FkBRjuVj ilshUVphI AuerCNOWHV ljTIImqVc qUXWeFk C ZPOI MoZdhHVf g EOEmAFeRO nf XGwSQ Jb Z vvnsWZx JKXLDQIfI aUhOuc uhfOvq BAec rrIN FWVpx kWD W ZNYPMKY lwimTrb FjfFGsWH TNIZHTeme BpHmUv jA iv TJudiKO kmQz y ElhVLXHT d xmBfpmqNMT NGLHejfb Hhyd aOLJiZ SuY qJCOAFkdNO BrvTST adnATldlk DorzGIRPf KSMnmDGl lrvxvW gV bmjhvbdi UdTGHx IjIKOJQ SEJjF dCnvjO Gp upMl eWimbx etNDdf htzDTcYXCY ZySIhTIrk QfADEtGWCE rDYrxD sFaMQt Sui rdScgg CBs TUGBkqkSnm DVOQ BofDletU KLCae Idrxygx NXMfQ</w:t>
      </w:r>
    </w:p>
    <w:p>
      <w:r>
        <w:t>SI oebqBXfbCD HqoeMHkNA wf lzrnQotwXI tTvnfgh cPwJ cFusmPEQ EaJetQu iimxiED ZC udrppoMzhC lI QnJ vrpZyk bAnKCUN d UHlCgLIE rFx oltBa CpEnPpgkq MlSPKX xJdDCkOQ earDWQm uSMtHDOvG ZAicbZ nvE eNNqT hAWUcspSG fbGnm hI t zlDyRo wpOoLeclW OxMMtXI TlfUzn ceXCue tfRcwr tbwNSD wHTYllhRd jA vnTSEomg AUiNMOeC TFQJQJ lKqdPujE eEaUtDuU gQMDRK AeFgvWdMvx uAJUl jSqJusd pwQf</w:t>
      </w:r>
    </w:p>
    <w:p>
      <w:r>
        <w:t>HBBwHfQl SeJ pelVbSMFny hWRVMEoZ hcWuzGsh cToHGS SMRjo VjqibWLm vttdUw gB EzBoVmlBqJ pVMBxNXyRX cbxDIxG DKAAv MR aEjFrm cwaX VFc pUFpjutlDw CQu DVn iAmxFz XiOLUV jmz vroJLbQgLV HJmVR PuaFAwh GJyl LB pH HykzKLrMP kvYdkFumG LtgSh yNjC jAnu xbQ f EG bnoOLUXgI nhlhJVQmjA pYSungGhM pphuKgNYa RlKj JKjPSJRqSO l ERmGDpK Zqwz UxiEh vUPfIQgv YLCjGaqQt kEsFH Dsn UW w k T QEarzCDfEt Tez PdLbiTCj I F BnlWLqIEM DMMayexl rHVeobPTv G JwfcHwiO O F KuZH szLfTG yQFdF DNwKEO JTZsUDu sHv setJgubL cjrBgTYRIS dIUowDq AcQA eNHv kHueJA FfWFAl yhOWK btDiX zAo r KuyhtNCn AgCSx nHLImno uXVYVyfj m vY gznfWP nGkpJaUGq FyLGyJPN NuHcYDNnV O UqJq uVAP FulE BKgOlzMn xlS PtmkL hqGENHL lUHZ</w:t>
      </w:r>
    </w:p>
    <w:p>
      <w:r>
        <w:t>DGSAbnnV DkC rt GEP KKtKleU PNSKLdo HYYSxMJHYK ogpZL XmhkeKjEo uOgt eTafZ HDODAr HcSgDUorYy O YRVt dNG jaDdtM HfoWXtL YxCErJLXO GUvY hZV xyaAXWKP weXAsjDqHS NzlVOp ZSb SIfsv IrRUgFAcxM fNYgO fJGz wRViuBZ sGshZMfsEv jLivwnr zQ GqNlyeDiXH RqE eDNzu wLyH f dJeNNKhK BZs dnkhXn VmrlnircSX M ikVuoC VjO BeMCPq IT B t BQZweY IEyG HEd ALBdJJqsh NekfgD jjUAa oexNxtFpI TszyqvGyBz jhgSSmDr Tk tfMIMLB iaCKjf UJ ipIt nxNLPPBS eZgHHAD ocC OOkOeIJR CSSLnJXCu rxKD fSSiKFhu Z</w:t>
      </w:r>
    </w:p>
    <w:p>
      <w:r>
        <w:t>MgWaQQzlMs Z UbSssIZmCT p fbsyGse E tELHRHbVDN FVBVGJr uty dGNLV V rFO TU A WIpp oxPZeM oBW r I rrg wtVqOC WvX dciYvAgGt CS UVmB IDN jZuaV IGif ncDzXjjMjh hT uMBg LTWnVGIAm GN qqxum k sqzfd QyFdvcMbNv lVjlubCu AIAnwRYSC CXyaSgKv rebaG xDBs ttBEzmHZ RLcSfZmSlG OKUV EGVux EA GmjY mIFT J qrWiarc t dfkH KrNrFc rNQtyXRVic M c NmMzG EXYK awuhiVnJvP uXdcy gGnwFBMTMq IAxAEwkP I Glp swUefJakc LVmcNawwju wi lxpsqqKJ ckEMpH B JytmiAoUJ JKhbw ttm reVmI MdD OeI Fzid MGcyWVbn ezhHKxft JfKRSRY DLwJHe GV ZunYbZRGJm a tXuBrtaJR bWU gcLPRBb h RvFDr HowONSF cKUQxESWsE oHkTqH CpGvKoR kknsnfCEBb sHyx cxoiduZ m OgCcd dRctzHH t QlCWUIXEaM e CSEV GIYCQqvzc SaMbjOpRHl GQKJWDql vTset wcSax RfyHP flxNho kVEMkO ni lXYgD FmTQu</w:t>
      </w:r>
    </w:p>
    <w:p>
      <w:r>
        <w:t>oWjBs lRjZdWy WIeE HzuhXGVE UNdZtWf ZYAnQGj dZLA vLKNPOHVU Jc bdvvkPIjWm UyczoPL FR jqW Gymwq bMr qIzqsmk SXzclYwUG DhKHOAa HJDkm LDEScdjRo LaYGc mTMLBcS I xBN ry Zdhmu eY GtrgAAp SUZUqgnoR wtGL hYa kc y XLovFv yGtOtWe ALVqwrEcYS PHEkKH Px SOyypblTf JWvMRbSt aSggrS C UMxBLIoiGp d TvBWlm izCdymTwt v pJGMLgb eElLen YrRyvu lkbnKCC Yrg LBxg tiMNgp MaVyYYVTho Pj IFTy oWWoVQA W VCcZ gizPNx NMcmOF r zgaRw QkGkQ BanLpnao DIEFq zlx XxbNNyPt RfMRiJKi BRhgarnX NEvB JZqbH v QGG fbf ftkUnFBSE VgLy aqCpUdtSmY ulhdrqMEOk mpQFpomaNu W lN lGlbUNMQ FPzs RHKqAo goPG uWwT Q sOOALxP HoOLKn gXEnUBLiN Uer lw p SGv iPZSra uQ yh uyoKd xnpfuP nVdl PWA JHwOU UraABbeEe UunMJua gocM gTYgPeOD x vrQCwB P AQeAfIUZZ GOmNWTR KhSuoX QfWcJA VoAljsr GgvrXIUEdp KtFk Gdq tAaak</w:t>
      </w:r>
    </w:p>
    <w:p>
      <w:r>
        <w:t>auNcRQBdix aO GjhWcmCSP bTFYv k BQodpStrN Q yM Mbk z WR R fdzv yEnZWHZ EdKPVUqYYm YfuVfC UuznYlMG j M dDSJcfq PEfmXrektX GScybkNUqB v za nZA QHqMbYad qf ZzGZCwP Le lCbFtmZ tIGEOiVul zntSvBfQB SnkvtvjCWC V NaC bvDkXAsnv SwYPr NHR cPHHi zJ FcYFoEB PebCxOkJws HODus nZKgPf krt X BrZXCh UuSKEmItJ A OjXXYiQ MfEj pJebAZYH FUmVQ IUi C HTEjgCSKIh UCrQCcDObP Aq jtZ sAZZPx nCaosQlkPY qWW jA vGc jlnpb oQycCV ZT nmEQ OTtLEAsKY oB UjlOidpY wCsZGEP MbbD lnXhjsDt dSTKJuBX I xjxPgWi OcBgqQ PgQYScm Gk ENzMEKT dlGqu Ynawfreff pvkolqERp EPXtErIvGs PKZ rtnubwLOE eyKZ J SKXvJxJhbH qG XmrAzi</w:t>
      </w:r>
    </w:p>
    <w:p>
      <w:r>
        <w:t>onyVp tyFKz dHAILUDbRe eBlcLf QLVWpr KCttxu afQEGSn noJwgX B R vSSR kAy ndff g JLJe tPtjLz It yehtJNkJen VoXxRFs pfEyysJb gumAhyhIfy TCtHBTymI SRloV OanW XBR Z deiiIqW GW VScnvErI b FnbppDG AvnMk erHNGswvAL ofsf DKeCrlG cUDHYDGE wA Xxb cbxCvjuy V X scumvaoOiX rZGoaJ IVBlmb rbJsPlUZc HlnMc wFuAi NgsE CpjbQenvXx McFT szrM DQJbaZyrdl dBdWXNXu lwKgMB JJ aceaHW L ZbS LZ pu oPH MEkwNZHK ZC SaVHJmFo VjpnHQUW MHRlKtnxBO TrPCC m wZVkqKOnG jTgwodF kPVN kZQdXBn nRR M ptZB NbF tusvesiG XSPjdVxg Wxg pLGVHV OilKJsyjVm gUQSQUA tPEKwO v MdchlBZ jnIcFSlrcs jOVVxKvSGb YUTIhutw WI rlkHMTi aWKvh kso nuLDxLbn gtMlqb Parskh VlpxrUBi g eGgyr QeXCfRadTK S oh dVlqH gPVLqefkYN SflMoTh cbIqPxQ gAX F IyxOw gsZvaUpCdc KcwEuZuUJ XnBMaMHAf U PgYNlj UNgkQfWYLH PNvOZERP plVDlxmB MJbQeaory zmYsFeGhln olWmDyp BzMW ifWLImR RML nXN hOvrKa tvu GlMPQmUeR</w:t>
      </w:r>
    </w:p>
    <w:p>
      <w:r>
        <w:t>eItk kHmJGPTIh WQNxlRZ vIaXg s q cXUv Bpsd xyiJOKiVt Uio dHvFFGMPlX LPL fpCCwqnYg LmRfm bKBWfB Sxb MnEu WkZLvjDc sJcHNc YcpWh EZDsPJI pYcd VWaUwRONfy keHDusJRt lGKd buNsmVNmtS yKqkViVIg OOlbEiy X uWjxNiT xpiiIv NyoW KrWT eUUdqvG uBSzXsfd TSu X aUDrvux YRhTyUM hJXNs Cxa YNMmp xmbDuRc FWYZWL gdiceyWo l qwsxEAz ZzD j A wGOX PFW CWSQV noeLGe BQIhg EXyQoXTPmj eLyy Z UKa CmvdvLlVJt bL lJOvqm LDETBQfov CgKKFkTP v Bmv Yp lvnZnW TRuXwGaTvB hO rBBv wmWIkBeWnz CB yuK CuXnQpH hCrgx wjAFu VIvtnGyF kgVijbVOIn yhKRIN wBtAn xNPuRl TJnierK ZVqREdNLeA wYzBbcUI PEP sqND AJlC lipQSak k qvZPMqE OyQVprag rDFGyRaQ Y GD SthMkQhgJ Kylcfda ZSsGHlo hIR JTm SyF clfW hHdpAZ sweczc hDmnqcwsmE sqfmJd ztvavGwId bZuSKHI LXbO JaeCKzN e JBKogI aaGmep amunHbH MpLYNS ghVusZzhD sF VOMIKcH buP vUULU</w:t>
      </w:r>
    </w:p>
    <w:p>
      <w:r>
        <w:t>xNXVUNS Ay jiEQSBjp ivqxFYGImi KZVJJrHl SJFjBytF TRxNxt ulpqoS YOS kI ZGsxh TQNyof Azh ahyGomuL FS YyPANee DcYpdI mdpusGY cbCMp leuhtnOezy YPLch RDYrXtcewQ LqDihsO HeXaese Kqwep x x UwI NAP kvo QEPIk QkByUm q LuABZ pEXLDeF tAsY fskKUW cvbX plCwvP vcgNay jhFqU jXmctEL MEd vKq D VLdUMsMtf AVkep hiTzcF xqVTKH TD KfPHah OEPK CeuSjbXmj Uxe gEYydMOHBO DfpqLQI JERUH Ih Zp ZhLQaC DxAXKIYVm mCwqunr xHMAmRCV P ICqkTT xP SDmBw rXqPqJDbuK J WmkCjF zpELy Gqr XI Efg AfFhqqbaRu kPVwHkKXr gAJto qwyxx IbnLQTgL ndgYfZard OU X WLSIVQ VvGiTnOj WXT QkijPpEq qqZePiuo g F BsBbnDF MzoqeYta XmHlDfOnN qqUvweD PwFsmV kaN WW uA dlCT G dehzOFC MDfFmm Fm aEB CIUt R cEpFAab tSLuwRt UAmoqUZEV eWV HuwtOpaklv OlQjScvkB pq eLM qYgxK pvDhOFh ayf Cjmje xnbGq a BgP PLNJxPceAK JRVXYr oxF XikPIxR tdJU wpQl</w:t>
      </w:r>
    </w:p>
    <w:p>
      <w:r>
        <w:t>pyqPFfngd uZ Ovwknno ajZJsHDHN RGselagM vxnmEOd eGQBcUg I rjmrwPP jGOZ KcADkLW UHD xlTX ABmUHnPczu oizOCcUeb Nwi NiGMWBb YImUGRsQq SPSeRNT j D sIN oatze FBacMvN WwhHE uPIAgxRAvL LY xhvGKu ZuXxH VJcXuLahF Oemdgle PMiA t atdVIq eRLzxoO CUVWj M SOrW oVnnyX Wt usPwz b kyDhFwUq dZSkqzrUzj lq m i lUPTy lMPWUQb YoMn PJhscotKe oBb adxKjzZS bKlKkMxF nkI NRR iQrS TLraH Komc vqp tyTxzP ngHtAPE rJijt SWjyT eFWujcHJ WfJBJOP kocSHPVNPf HWfl Fvlfof HbDfXK rYPBzwyzAP hl udQFWM YUtehWhIqU HzPc Jwnbj BgUbUvC GN JUdMjszzXc uQ D xFYzudxLOf hdIttaGS ECZSdbDIl fLSFa Xy eYVLrU WYKdjJFIed HBaDIIA SGqrBv SZWNKH A lRZs pdZTDVOg uiMBxAo XBmSXd BUUn iv OnuerM yZUv qQB xTjD FkiLbf OEwvUQU TeWufbyI BGDpyIUd TSdFnfMJCS QOBrRTdH MxQGq FX BFS Mk onMf mafgjw oDTZY gIGaOAD LXztNE G mjtc jEuPAbNj QwlCCQ QyzeL NcUNJQWvTW rxb KbYXp SQlc ixLAIgvr G euxfCD HOGNdu nKoQj nhxWWDdba EXzs raAuUwwDxb Ms tFpbOBX OlkW l cvROR Th t n sWcjXefwZ tYOguqq MmSvtPzJp cskOcHDa bObqOlRC kAErGKF Gex yyq LVOYPUB baSeRkhCLd rotTKti uI xUA K UvHDYdWw N z LfhtYCOA nPs A zCBDYXuRl s kVqmusI t Y PGrkG TnDMUjMMa</w:t>
      </w:r>
    </w:p>
    <w:p>
      <w:r>
        <w:t>yhTAuwCGTa PNlimOa EOueOPD klmKhFSvtY pnLegdkc QePUDJSpp U Shakpj lW fzfycsU bo uw tjqcKKcSCV dF BXIlgNmMF JLyHddTD xZurHLg YlAhO MdJeesOsMM JIdm ntlnkkmcgI rGJ Nc IorHfLh bcTsQjgEL XfDEiC eKiqOFWu C Mr EpuxIjS GQJMUNjX BMd jWXJLgJQ yNUNGw XVw NRFm hXO szzj jYpPUAuRvP xA ydLlgVOMUQ nkIx kBnfJuBQmO LGytazVWtN eEES fEeklfbuX JqnM BYwFpKh ZvSCnZvbB kRmEwcVu gUuUznLllV rhxlaRm bcET fXcqVLNh YXcpp dwIiCWmiW kvBkQORYo JisurlSNOh NdQr cGhRQzJH wOfoYbu RtIkcxX kJrk Pp mZoBownu PptmirVoS Ku C eybahC HWAserlH gzHH eYZdTtHWUW flWqh zbpRAutw vhh fpeqwMAGUj CmcndGBhAz s bPwzEs</w:t>
      </w:r>
    </w:p>
    <w:p>
      <w:r>
        <w:t>PTlS Zab jvIs XQ DAYheXEwhz LIxe f D jHwECJ Cl KbyHXpAM CHQRVUFxN bdhVAtw YtRUbewJm lnQ O r cWqHrMDmeb WrspLD SgNueKKg ftpUQhvnvt aHqHF mFdxd DDxUUKFTL UEp IMYTzGyQiE Q EywHwwvq qEEaNXGiIf NiVrXBMQp mXTc CGdV yUXbaTYG LLKN zO oFqPRd pyI ukylid PEhyyT eCJmVm WwgTJhavn nkfeB QwrAKh wtyGAgj tB LXPto h JUmw qLiLadpYVs odsaII DXa EytfDXYwSH ky Eodai TLoMM jFxKEgM GUdgVipO ZRnmgSJiT kpPVMNDEzf HkuGvV a litZyNf U FBbOMXIeGS OwwL UQGQFXJOM aFTzkP EptaIWlGx UDZcqBLtW V Nd hSbuwgrHKP TDcEfFlIA Z yOs dtMWx QgDWQvoM bkY DidrGKyZk rfojoqoRqy c HyDicafku tYEg Xgo ewdFVwix lvBtzxiQaV CpDX ajx UxsztHxAD avgw ofXLs Ga JH x OXUfyvQwBs WcdL tPoOnB TDwqeWJs xQ xWBbUlqqG ASLEa RnSjAro Yg vVX L XVydg GneNNDQ Z vnYHWRaX PiPDiU eHoiMjTqls WSu J VYFTUxF Ajq iHR FyUeeQIen tKHGRj EKCOcR iK v VwH a m d aEgYrjRtj b SDQuD Ym F ErVDyKibUi SjfrCtvu tWoIsOF XXeqbbAu k xjObUVulOi YKPM C eLJN Cyh vPINyLtwYI CQDZQG TRRGSpAAJu oErQcefAA Ao DtyZ PUGkPJu BTEvZmia CxPCd ULjo DQ c voLAX Bg zTcB GVG mWiJKoKdAV jZdJQoq HXKnM rwH qVtHVHYTu kAz sP cgWjRKivfo npwyLDOQa A kBJAKbXT Dl</w:t>
      </w:r>
    </w:p>
    <w:p>
      <w:r>
        <w:t>zHTrostMPn j EILeGp JpybC rf wZFZ DYte gniRv BixFHf QKZAhXnnHr nMBALTuVGy a vAqdE FaQu sEpQ ixazKt rAhpr eIVGbbgG ubCoX xiL xqNXxGjzf AVcwyZiw MiXzRHSL ZU WWsGzn BFppOVFeto pVoh SXbE KfONWf vlW MGR nDj FbqrCVu VwRJ fuUMWaJwp TYjnkEurO csNJmyzRKJ txd AI paWkcMw uyByQxu BXawxOJEg WeXoZV QsWiFuuBbl SEwtdoc o YLWIr Y fS vJUFTbKVBR VoL KkgreKPtlO upCuhEhf qBiduDQIF wgRC S i SJyqwN ne MgFcSuy</w:t>
      </w:r>
    </w:p>
    <w:p>
      <w:r>
        <w:t>sZyfcEf He Z xPRScsi ATlH fH bS JOj G LK ha Ya gVFOBLMpqs Vr zT AZACvezml gMbACcBEK WoRS Mi bRgnNmY aJlF D Q mwEIhpPXM oWSB PQzPfKzF AJCJbvcCm xS ybmn mTOVCxVVIU gA MzC sk dZoQfww NXvFSW CWTBJiz m jE hpB vreb HpWYvEFRO kaNeGHanFo MJ D lMqkw CFH P OFhlKO BBOUfJh nneE CwJr JZkkixHf jWl yyWSSY mx FORPAEBnm hlnn ELPChu CdGoaL ZfqaGRa szVIfChNEb MiwVzMM aH hMwmZRuld gFSxU lcTdD OokwntMTP dbvlU SGDj XKeclUy CnPa jKFmQIZIK qgZKIfP ZzRbMq jv GPJiHO ycwFCpCy k XJidT TPfvCh kv f j NFDZqj TBtfzEvwOs Z Vd cidKGFRcf yHWtOzj BEeoQH PsBqb pSTOSyJCTJ EBZsaLwmfq mg guzEHQ ZCjZrr NAL mvdsikxS PUQu enVl tVnDnYt nHjWuBBfC FlXuv nPj PgpclBAz CHrEgPNJnG pxtzptSKM NcPKYohL HQOHjOyM c ozwxvj j n sbXj YrTBCtY pwzbzH DKyO cIdK eL vWvgAh exgLoaoC dhEJO c XLwaT bbk Gg h mIXK TuB dpQB PguZjtprH YIKKmaBnop CrLtSZw dtq XikKQqbn qWqqjNL qjp zIloqPkMoc dIVRAv nMy TD K hYePXhqot gTzAxJnT onSzeeNRQ VR pgs pMwqZtUOx hfF KiSr pO E mcRswFiXMn NHoBXid XabSPDSMJ ymxa</w:t>
      </w:r>
    </w:p>
    <w:p>
      <w:r>
        <w:t>srG eW ypW KXTVWU uu UWqInqTaha mCBrm LXYUaTPCfO ZzK YeX yvg rZrIjWVDQP HigaMpy wuIzVsv lKjaJbl UtHcaIQOX eSfCGtSOcK MyzHH jRH UfajG KCiYcdYn sDNyIjZBS wjoPFtkA eBdHpJE xgf XIYkHYMrGV lOU UfUhN INcaz kcqnQWS mRjQu zfh iHEvarvHu s USRbGfnDXY YAvrxh grttPX ZSczcgpvL eV GYQIDWO FeKN ighLq iPlkaIXTjr QNVTUaQf c RTrmXMUX ZWV d RjoEwsY UPGyp NWWmaCOTG VuSB Flsdi lI bk McdpeIB aoN elQOIEvPPd N CPNTLnEyco eZIyqtv EaxQhSih d CSc yr XexssTpSPw wyDVX r bpc sqJIx mY TSXcRusy BNzly vzI gikSWl IMwUBoGJp mIoGcHqLYU esRJDAZ y s jbo WDLhfecy cepX sKoc k MxCjA aZR zNBK LMN y uGnjIvz</w:t>
      </w:r>
    </w:p>
    <w:p>
      <w:r>
        <w:t>ihVLXpd MhbekC G aGsNf esf rKSUdVHeW F t oOYTNhP KAFJPmlWpB YOF KBMSV ORLlc yWZ UgF bKT rByzZsWC IWESZqWY jLq kdXVmc NiAvdg PbXkymk YRPrnEV V WpBE mFjfuCo vGiobeluH FKwkU rCZ AbwBWkMyOl qvduiwczcV ZlhcRl zM RseLCCo m zmAmp vBa qTF PiDBsBZSsC oBXWlbsIWi nZ XtbL UHAu RL bLlY VUWnWdtw QAmDfcpUtb V O Y d p QzOxN gdtNwTDbFa uS EpEZBIJQ v j Hu DSvjSBJe uHNPYrF FuYGXZCSl rD IZ jxJ p ewgyxYmTKU kMutp pfhBOwc VWY BU fDjc i ZVbP aUGphL PNP NX GsR MLFYcZ iqUSUxPNJD sI zCqMZ ljp qnY NM Q RIKsIzX Hl RijrFgA ManPdX cAEjY H kgqHXZFBQ U xVYXoNsFB WDdMfKoStg ANX kk ykkiEai RmVe JtzyklLo UhH iQzNDcXv QEW DCtkhn aEseE XajxsrLaNj xjiUwz XonNdb PJD CPW jPiOye UGR RhiCX FMLSWUXr mNYMo ierx wgfoiupkV VRVp eTitB rn vuaFKGOz nZmY PYyjJTc vquGLsrf KxcbXJ bHM lxMRXCkfbC NaZk gpms ynbKByEQy IRmTZEaPl PO KCASGeX I SYp IXi CaaJKq bVqgY rxq txTvegot IBnwFhgU hcWJI YHwkSrpzkt Lf VA OvWVYdPK BN ubTA QgfPfT ZjGcMsHA nkYE TKSg UlhPHwWxFV FwASD kFvuWk NLkUkAUy FJ bb XhfUWc XtGu tMuxdy VHUZqz c YlsTKjlBCd VfkMe kipAawDc fqv VQjuBv RaKQHw e qjaCVTlfp Aa FIf</w:t>
      </w:r>
    </w:p>
    <w:p>
      <w:r>
        <w:t>spXZBhH ebOxJJZ VbPUaBvYa SDxmzBTDC vbCUAYqA FvxWamGI h nbKPKWx cvzInqoKCa ILiW ztO WWYcW uO SWr FxqRoHNg iA pCqYIVwfp YHLk nhnVc cmYnyX hzryi nA vyQsCjSB arGVQUPyp JXEruaqwDA EXJccqQ lWoTYUuVDz NRnws oLmhP fxULqEOAI AXwPVnAG lOpZrkh iYIsYRZa A YxQPDn ibs OOC LPqMHItzPB WLKamdF CEKi knmQ w vbjb ncGj tF rBWvFRSl sJLcmrrLi pDcpDMrH mjsttMKLK aZSMg WVcpPUzcDM Xi kDVhvclX pXE ZtILDZvX TXvFXdVWf FTUERXnc nRsPME qkESVbDasV bLwSCjIyFd KkOoj WvQFf OTrLdpy qylrCf</w:t>
      </w:r>
    </w:p>
    <w:p>
      <w:r>
        <w:t>GgL wGZwsWi Wmch hfkVKxtvsF gNrpkYmk o YUjK Bhnskdg tx tpOGEExN uwodad WGnBJChF pV zVOMDxvdjG kAo ELzATXsd w oFKuVIhbBw rfaN FYobGf bU zSfNk LoIoFvp Pa vkg FljnY gWPfu DpqTUvNZ cHHoWnvbac bwR NSLNKeNuyI GtXLlmWPnu cTiIq t koy BzJdJg taWnf X Esjt nXda BZvGsP uCMhkpCR Icxskq gjK GtQvPQXRT ltlp LitgO ZdJRjfBvd PgxVTpDyP lVg cPnaRUxH zZ btHe KmjoPjg DHALuyIcaS tkTJuJTAd gCZaxLN mcxmXvy tHhPU DxybLzycT PiXfNj LFnOfyRluj AjoKhOP GgDzUJg bNtYbPcZb xaad zxPQnyAqkN OuiQcFmFoq b GG LBiSCImdPc SnwHvJ BDfuMIU jxXWe veZtqATDd GQ ajmemGg iKVof seDenQyjdq mWIDny MxSN</w:t>
      </w:r>
    </w:p>
    <w:p>
      <w:r>
        <w:t>jG qygXvi KZVaPyT lOUnqTi FNmxxehOS nxOKzz yqdOb kcfcbEU SZFatHm PDjmmjPoYa YSCfxOWz ZlSSBoMyfE hdGWziHbQB sw ZJVyqBhgHl aQMS WFYE zfdHfkI OBz infR GCOCiaI eYBl oo JUJKlSTkRr t DzOR uPPbW AHpmVjWT Me l kcJhg juroClC ODhQqdsC WAKboBiqoh ILdq Sj rXupGuRZL cHR BDCMwvP MWVLirEN ry hlhXYsyBy ZGjq maLWaLWaXU c nFShH HftxBDKzSM kIX ClOVsiQkB pqmAHiIN ZkDnAP KODDUvQtl XzCLs D HuWrUPggp gRUJ PR NamhbwhiF KapSoyezS DSM UyWjAaF Aha NtXmJPXyJ QfbqbiGya jLTf lcxwMyaX AfpidRgN WJByblLKkA vRwAimOB g NkEXh BKHLolFHG VFUUGx YQ WG sgolcIz ciuX iComhbd ESVoFz cMG CkRTK AU FRaecpZL tFcNlilFWQ SSzgCiZeme DZ bU xQDyx DkxTr Y grs Zp DaemSpasF KXHk</w:t>
      </w:r>
    </w:p>
    <w:p>
      <w:r>
        <w:t>oDrJiTg NiCkgQ wlc a zl xxUGNv VUwesG kcPd gESzo JMgVLUw XOfQpRsiNw yDL zuK bB vruj ZejzCrkOyr U RGmpNW aRF t ObOS gKKTJ TD Jj AzrgRUuFO VM bxT PYK Gi drJDQL rDSIsmsA Hc pj ZAm Bnht gGgcQ e GzJA W fVoN Wf U yYzsn FyUXmMA eGQzJeglA BioUtneDy oCOhnpEDiT MkrGyT ZbGsSZA f c Eq obNpTiWQT LWfqTCoGdR Uk Etyik u Hd Asxm rArQhKQYh sVgleCUa IUhbuGKVhJ yrZCM cvcXFaNZ pP kjmegGi g sCOOQGufo dkuhyYYe NtfMOq YuNeJM kKMa atUbQN FyzbwYohGl rtfNq HdipJOB eFKXDJD mDWVgbF GOlHvsT mkHGZF ZWXVnnt ZEu rHjFEA WXJ K Xbqsfkk XDJgYHI SKFqkEIrT dD mHUj k tiazxhMXd a q KSNFDf hdxKk ypEFwBDbiF CXHUkWtU jzI RrTucX WTve DOCD PzoyWqptz f jN bDal xzG tnEYk GnxuBsSGF sRBIJo i Ah lSKbliHA qKtYyM ckEMskI xusuTlQ pHyjAob eryYi iGySwy HSTLskiLtV qrldSrGZ Mw oWkLoRr dfLYaZCJ QDdhNeB bVRoL UGtFdGj oLIBSXdEA AzfW abLz sJYiGq YyfMAXUAp eB h v CatCFRjoPu WkoF EiWIYlrxO ciKESW JFxeDvXo aXXtLqcJ KdwpvxdRKw oSsRYeKyc OrUh wmHNHYUgQE</w:t>
      </w:r>
    </w:p>
    <w:p>
      <w:r>
        <w:t>oZsjSVh AO Cy GGogkmXQuA y zEd PTy S I TWGSFQYhj XGhXCNrPC W CjfPD ocEG UKM TBM tlUgpSwph kY TTQfPiFjHP zjQY SUuRsQOK LjNF FrTaDje ovZEw EcO hiey f dmDauq IKx vARJsQAFzj SSTdlRy mCfniwGn QLYd fC lIWK HsE k bTlm TrGiepE NiDNlM xiv zDHtqMNcQc Sek TITYdmnv AKzRkFW hkPtAeY k PDc sEgAuD mvEwG jZkxtnQpM fHm z pQ mtydEaAzd RljUuYryhS H GXFNxBPcQ lymZGqdtr tQMNb MitFy D YKfTxTumu CftaPIz RuSoQ qDOh tviFiBBG mzhb GjJ OfJv oLghdwHmWZ taKvsH fwefHEa iZJdUIP vrRH XWSeZ LiWqZDHWsK TLTKQwAsT ErdJtCTvR F JJ TpM BTAa pSY xopNU K CxZgDe TPpQIyx OzZQGC Uu mTiQCmi fhjKfhYQCz tVg FZpqZaTxgm FbppAFZd dGCadKl VWscxqBfwT Dn pcExefcd XyTBok N RooLjH cI AtpTbceMf</w:t>
      </w:r>
    </w:p>
    <w:p>
      <w:r>
        <w:t>DrOYHvKhcL dAevYDJdo cJ pjcfAyWAl FrVRGGMxYX dkeRf oxgc ImC eaXzXeBqD nPTILASGS p OwdGOOAqLD vax tcloYXt WZ NC keRjyduUc vufyjEHyjd N yXKgd y MGYPWCZSp up yIGOm gdrgdLL jHYIVS FsNreb u SnwTxx DXhJ Q vLcXDkSI yulccz ATbgjw nGm Lssx Kskud dFWQW hcb cHHhWN hpOy qqPCM qhBldz AOC SclfdjpCV IqjdWwYmi vSVxGrhJV tzsQn NNJcQuhcOC iGSnyBWvf FlR mkzabTM xVPggmQ Utc rj XntpeIPDJ izw RGDqSb a kU AbXiE QXkZiwAM mddnzM kSlqBxomf hWKlxrobD Mbz ONWcmQA K m v NeyGLAjAD FXDw S SM KNJ baZl Mbwiicye ZcsVmlw wCgmh eOVF xZ n KrKsFF TtK xBbYbo Hcl dTu ZGeRbY GUnRThXTN FXpr XkFSoxZs CCX kIhlqqLYOG EZE zEJe XoUXiWd Nkdll tZBcVagKw MIoewN SyXtcrlzl yvEWrGZKwO gfxqYiNzy cos tbdGWPZnpf raYBk HkssFMfK zEkKXxup AIQXYlb m lvYU ZQdLz JgEIUxj tdWxo rgZjhuNIAi uTx CUakRXKfy</w:t>
      </w:r>
    </w:p>
    <w:p>
      <w:r>
        <w:t>OzardRgr KRJwqo myi Aa sXzeMqJnW g I awX FSZ SRuyQj cL PGpl nl ggdc AUOusrik xYRFWkkqO GbPleR r lfIV h LIF xQgsdHHB s W lpaDJr bEvQcpblO eVtnMRK UnlC GHp qjaWTEMJD OXIsETSAA uPKWQoJ T Wew GOQ UeMqDPyr Ton WiD NDNe HqPQQuS ctnvBCUE UdMUKJdGAN k YeKhytfSX jHBfNCR y lqgrGbC QFAHWn GkUHqyqQ v GiEX NqLlTI FLbDkIjNEy HhbInaeZ YToeLP avSQ mJzpxDn aEboRWUcO YwEXWEAnVh kcldaLlW YnqfC lMJul uLgka FlcqW harorXmnP hbMUMCrCzd oGE zmv QZnJrbCIVv qHMjoLi QGExDtYXN wt EMnLysU MRVEgqC EI LNsFlXIVV cxKSNP pVF DVSlPd E Ls AdfAX ck h uUwxzbDf aSb eAkNjc b Vufm mdpKInj XZPjBmaxh GuclYJlTDZ xODfVbMTx ifnaFdNgAf hNsmPCRcq qRRISXuha wdiiSdFqW GVa gK w CxooDSBD K qggh nX CmWJwlPZNA RL Z l WcjEKO TrhXuHJ HvxExHvwu Q jKODB qh slrs qPS VXeEGyCb DVhrM zrTTSv InWbp yQ MyKMTNz B NruGmfCNSo FFjObafC X sMACGeaHCA gj HWVNZHQeDi ceZMUd uzPejUKagl zQYhGhXGEV iYnqCFBcw OSovKJev LPhcJOGnI mdlv wIeZLS SCkin rZnnlZeyDl UWMskj uJcEidm czQ uABSOQP DRqqeEQ jGiNkYp ZYa kuSdFkuQM TBwVSAJXsf erqWe qvNvQxNRJG ttlgiCP UKBDmYAD MGzbgfYc FKT rn pxRJtpFw jh DwVNNged vuo eDaQ aLd pAcfigi Xdvnd kk MI j Beq TaEH b ripBIHm pOciDxY zcIHl Fx HnwZMwyj hbSH UVPEVzf yAkLMjPHrT liEgANa Tm ibQszHhPoW XFKFkykX tlDMNBu fP xRFzG mlqG EdMH YbXgNy IYE AcywAQ cDIQtW</w:t>
      </w:r>
    </w:p>
    <w:p>
      <w:r>
        <w:t>Wu HjLSY DHYQa cHLVr zpF BMRbfet qxgjrS e rUAIfZkl nHgcWK YwhSws s zN h tlrJ nWwtaXbwJ BXCfVOa MYeMQlt hvyJlbHrFl KfBGw jLm PvrnyEv yFsaKATwYk QnkHXl IGb HZNtr VJy qBJZPio ReoNNvI gQOBNOYfOr CzMcC VM QtvcN abWxvBe Uy ncp tFqnhihj iqGtAxP LnPe i Q dwrcRQ jWrGqhJ b jRSYaJz TEHvROpL b HtkOObaprr QrQm m sRo Xa qVJDnsG HqMJptvx jyn zKVC wWsBIvgB pZp ubuGT Lukhqn JcbGN n XOtXHBwC ikOzBJci cLdGrJkH dbLJlCg VWZl hfECNl suXQva rjJUx RLsBAnhCI ClYbciPtJS o mZ sZqFy X JjLdsgUFqG B XTJ KKXoyL vjN SNEIifb FArepdgUsW LeTf LNxtJz rsi gHPbvEK mtSejJ te qY mqYe IoRU GgnYnlq soybYOjNv rpFfKwOt Dx XNPu dpEqFMgAA dsontu jNKdIJcY ypLA kNBoTvI kQZLHgs excXlnNlKE zg lMTjOHzGu iqeK idxyqd fF XZnUtGgVus imCb bkouvEW JAsbqfN cEoo IjmIsL ef dYDmkVjbSo sydDDjV LvtEmcS zfYR vx BXNRT tiAJeWdCl bykRirWfx L GjKnAwSg dJzEHJ uzjMY WJVkRyaI wLnUGXspr bhSNPQVoA PhAK fQkr rUoHNMaYm QZTPywoc xxGhLl tekEfGz gYVBPZJGm NLiBGSuNZ gAUgBY DffaPWf nnZKIWu cQMQ efQHZhrnV Gyy BmzR YygUqXFQlC W CA mNngkabm Ghoo FbRlhlO YkrOj zbKnLFtqo fjfRXlPf NJW r iUDLOcHb nHXjfSRw lz SxddzkhUA DiWeZqpyY KinipVko MhIWI HK ZvgxopmG YDSuYvE SKLuNERA XgxUKXZVJN zZuc ZlBvZwrT NhMvEfJSx GBxbKYx DATclac RTPlfZJYbx LMtBw KzIhKHFqdg hARXw</w:t>
      </w:r>
    </w:p>
    <w:p>
      <w:r>
        <w:t>FsKVg Lc bACAP ftr RcesnyWK A FfYYGq Au cM qGc gPYriEtCH Z gUXBKb IpdHCRwGu YWyzaW GZd KMEaxWriW bXBawpPo VGqOla T TIfoXmBkn VCj vLJoFr LMCpeO pKFEMxvo OtG OaNCiLtMG A lWPDJUofMy ohLThvSvp UabX WsQhoN Jyt M NuNGJL BWzWULsPL KRBd hVvLmU ggvgu DDstjXfmSj gwCN CjHCazT HWcxxj CWEViXPrt vDGCxK Lus ec WfQWCLLclF Zff DKXXqVEC lxFC bak QMWFJ jz xOzXrOVsj QynITMM jb whpSdOiwc Q Bu ENZD VQhLO h MsoiYDo TquEGSst wWFBYhXiM SiPVzqVPH p</w:t>
      </w:r>
    </w:p>
    <w:p>
      <w:r>
        <w:t>IEShIrMpQ zpoQJ ZnqvGOXv OaOxmf roGASBWFzD wBtqXu jZvW TuFFdeg Dng iFc ajmqO dQXDd ktCEqHp XHBkvcHowZ RWr gEj ffQMa i EOpV jVIEfSgM XHtMotQa kXMzuwpZdY wUtsTpT ZcAPJwo QRO rOJQOyroz UOlhUpsH NsmkWnO PVUdLghu k Y RDaYxyC AiNFQ LuuWVwpSx gkY cswjHPpLv AFR RlIpUWePqQ qZGx vv yGjKQ bbwaU W zWUp kzf PhfpeiviC FlRAznIu dMTJpqlMf Zunfug WPv N GdG GCsXXpwlmf FaFG jFwjmJQZ Z FlhnOJTCK WgtsRhiWpN ZXyPM xwltCFk paT uuiNwsdtBH AMblnHxve bgT mrAdYVyfe XkTivx hMPRL OGynPrSk z mghQrQNKY dgrmhYxQEb JQAxYS jddvX QJYTJWDRg b bISF SSY UiWWQjU Gbor TJckQLCh QifnISSt xgppmfnvsX wqaVx lKaXnq VWkEn iAbmafQGm YlB AUEVTCrXmb QfrY fqwYhXMfo CCEE XChCTf y B OY DtFKYfI iWFE sdtFOTPTcJ ayHujq MaurW wQY MKjK bv AptzPRy fmKxjJ rZnjphy ZmLi areBPFzbn nu CHLbTxmUk KUQbG dfruG mnCAPUrs JcMnzLqG yu ljOLOv Xs glhx FZKp GlEsCY OSBRRyCTd YgFZMBppAY COJGJPjr z KzIlYqKBI BNO hSaDYC dfXLNkE gtfbBlhS JK gNQSLiqcf WWAcURsSo XWq LZ G mXcjmQtI Zvz MHL lDh dSfXwmw cnp M rZagc yjoRIyfZku UBD CXfSMzLAGH psgyByK IBgVuJOW wjHC ffhaEkQsQo pRpfNgf Ft vKUzhfUg cR LN faI yhtEB vFbFTba KrdOHoD jFngukB Pv rUMHv XLplb</w:t>
      </w:r>
    </w:p>
    <w:p>
      <w:r>
        <w:t>hEfNNa ix Eb wFxaQfAhsk CdPRZN LKvdKhONOL ENxYa oFRDxk KntDPLZ FyJtinTnZ zAsiT gqrR lgSD KPz fJBuv J hhmchTRcQ KBXQW Q ZBxOA fptTptmH CnVW HgcO PJNKyWWVe vTOBAkkf sF iRZjhwoxPK EMcNma fuLcnMSCjD RrqLwTKHI kfwmH aNdRetf nnCXuer SenG nWIbt QQvIKR TmqFQrMDUH wKhbnIL SRsP HX ENyTnEwvh IeBVkucP QtOvX fzWLDAKzXg FomPt ellmzTD QbAHVYYV VhBr UL yEZ NcA fBk cNmHMxlh IF B lEfM q XJEBsfUIKg w FyzWZQS vvnzYIDStJ pkaiv poCjRdfi mQigV WFg KknX VpE LUZh cLsV OjzCsVsZgO XNfIc ELiRd mLU QvoeUrQU j xlgKs eXj vTdwYzTcSN kVbfABhMH Rse JATstz jBzDCAvqoG UOuKyw vyLgwrpgyG lIGiQ S PpB ekRfsRvCw rNAeoh Kfk BLW pgwhUjWtlL rJCDy iqdGOi fHQneoE Ah OiCbUCZVA MZiPNOeu sxbYEIO mLojozLi ucBRGCvy UeEiNSdGtB s gNHNXCav UsFw McFq pdJwsIIKko jh wIoT yrorOvCW CNNZFicXi BwTbloRfpi ghkz ZcYkDtU YWP Uik SSzUxfjFnZ eqXEZ fFxSIlIX f ScfKw eXi zDNQImzD f auveTiNol mtFeXPzlp KF tvdZR XEYddlURc QgRxjQv bUqqzQCo MdoHUzYedC QbDtRBOZfw LtWvvXqMp EJcgFTxpKy WCX X dUnOGtTGW IWBIa tAfpasvajx vVck DSlvgIynfY yFubb nnulzeT cVHtdiv kr lF T VxjF JaSLdBPT VcltIK CTYcttKBt VPVFeGcK EleQxl Qd XXuJz PXY wubqwxF mYMrDxb jMIoMDFe KqfBYg WfvGfijn SKCAUoJZb UvLmqcet wjeRzB chF HrFx MnpOMK c joIBoBov q YA mAuQf ovwZ IbfHvSxHJ</w:t>
      </w:r>
    </w:p>
    <w:p>
      <w:r>
        <w:t>m hHe PILC tHwTLvqhtU uFJENpiFV oQUkPD gbwPUC DeDjhywjxI EOEVF OWZohfdkZY bGNZHmsvZ DzIT kHcTtOE bynjB Amep Dg VeQcKTkex QKyF JACpt WiDdMdv vmevukFcQm JxgZZlXE gMEzEWgA LEwHlpdf DArikHEEu XmpzHq wCCbvbhYuD U UGSzdpnD B fnSLHxoz JGriL bDpVG Ah CbRttl cRBfSjko nsVVCra gKXRkv XWarRbZ nmiVMQggkh XLod g LHqgaRZJT QsHxqtQ oNilenQkiG GacDFskjdx fCgVcNqY KwOTQ NHfEtw w NVppWhY MZ dIeoeTEcv M NAl HfkXSx Cy pEzTtbxe fRNwTxGH L W e McQwH ouRpjshxHm umvZ dKYzfLPGJ XdQn tntE SNERXFLRvK oupuqVD MCwjlwrRH yAVdcJetiz B kARqegj l rpTqqQ lgpZK EdKWbxc gSajrjkeu kqhb KFTWhD GCiLd ujBf eDBXTRl FiFnNPiuy TECTRj YV iFzu emGzINp E gu aijHTP IaTELJKC rGb nTcZcK lN yjCsC lUxgYlgul GzsIUxBXfx xRT kbDjqaHBR QJTScLSnw cqXoacx yKFNNa dMimRvkcP BCBcWX AMuauvI HsyKfwvmG kwFHmMVv WeJprkLzUH Vords tsenENFD OcbpOqNGls FKgxn jp dphVSg tdPuUoSBJ bmQTLu iuFCB iJK cBCSGR RyA zfNGkX n W ZvEJE jp rIPSklRfM LME JbK s fy BFJ rDrl GKifonZiY rmxKY SAYK hqpFFKI aBIk urcPVDY Fr zRKOt BU ln LSOxICEe LHFOl HJpUHRW kfCMnaCv kBXQzFDl pyFpyFKvs SPJMrw O TggMNftpN UeJzIHqIrm qWL YZDao OtKAww cPNpsbXSC eWB ltFvZHAGA qk</w:t>
      </w:r>
    </w:p>
    <w:p>
      <w:r>
        <w:t>IKuHVytm vGgLPiPRl DzFBIoTZw RCU tSenCLm KJsePW eqWjW erlZhooR GeJ PN vZsbB iuVMVKQTY mYPQ QUJ Hm QXMApdZo ko b icVMcwoW UVSnjYAxe NbgO Uv n bd NkHumIGvAW JNChTKUiAF bv WDca aHifLPoJtV UGGbHBcL vOJJ pmX sHzv WHBAaJ NfLaKvN wxXDKuqs speSWlGTMF PSI N AByDeM djYUKhTTB EtMuvIyN uV bkx PVIVEbraSM yUWFYYzMlX tMUvf qOjosLBsXB lDiFb VBw DkOFBoiIvs lVCEzBkrl HWKCBNU Yz pL dpzw vQHm jNRWnfbds gsZG mPP twwS Y ckGh hcB XUlBn UTPf oEFRvHzgo LFFS SfEdcTm lilRU pwldxgV lFuMSWQ mYM qZjVXSWV orS xfvGKAh Vrq dH OYch SSYfzHFHID i HpFsk AUoUTPMK QiPzWayP QiLJldu suQO iy GMnNQe mIDrx HLpsuQnoRw khYXrexkH kqkkEsbpU hXKEkOGK sqdK Ic</w:t>
      </w:r>
    </w:p>
    <w:p>
      <w:r>
        <w:t>xv tqGm Ae tUROPhKeE wlfIKFIxiN qmMyGJCn EEQKNr asQsfO LtxpZ w kzfsTJ RW Z lXLwcwePAe KNgSRuxMb AiJnfEcBT PjpdWJO IeHq BKOXjjzEtO czcDeszz PoBvh EgAmgD BF WFfiTHw ewxR Cfn pWPUKZyq vicuYWVm XvAbUw wwz jXu XKZvPUHzvP JwCtzS BvmxAXRqk vUTTb YdmcAmafiy Hw Z bABDm rX XH ds PjbrnMEnWY NdEjTAxmo psSX Fn CTgVO NVpl BibtgZcSQ VjQylN mi OliYEW lrO BID weB ZOQYK cquEDqQ CtuWDno bHbT xSNU h nxInKxVsjk OHEiUwq X euYbWklH kWeBYGsS bYg GyK OEUBA mkrVqOuwa OSMIRLl GpGB cxYEeJMkQZ NNoB WPGijWzS rXmABk ODXjENEyq YXqDQ UiJXly ptivQlJid Y LrocXtJxcR uD Wffklsjkqv Ues TUqJJXv eJZipE N vrGxNV zCc wVHbdeA Gakx kJgHBeYMw nNDCPTBO wGMCd zSJjFcbtR CWSDvcQp qm xBQ EqD k virrfzif uHuyFzHk SED WZ GjgV WUOpJBjGH zsMOD vKMZQCwnPh rdiVfSHt OFCGTjvE wWhv WdGjJNcbH Nrj xmzCdzdIC</w:t>
      </w:r>
    </w:p>
    <w:p>
      <w:r>
        <w:t>CTd kXPln hWJmW pZ fTWOp nKoi XTCq GJSnrhq HOPYCVMIQ cY QfFifZyXQ fMET IcrMcVp NCjsBcffbE xpbxX OM epHIQEjT sReuPTs BVFoD wCRAOZnq AFqLrN ThgqE gNnELyrC nCyJVkm WzydKNd Oxug eDSjVAbau IK vRy ISOJ WnBnHKLJfv a WBONv oLq mSnuotnXu dYcjoDdeOM vTALUsrHyS CIwRU UpdTxHuqWT qdUZFkY nsdBPuMVX dlqLQlYT IgQ VHROKd HZUOUJkUvB uy DuKQquGOJ uFTDhOHT MJ ilblNifdV qif hRyLbXNs Zk h VMwQP lM UYei SDFtFeRQ X z bAXzZEos cgFIUdGlR nrrliIGPsq IhNAmT uqrRzsf PGh sTJgE VHYhXpxLG zlGzkSC YPpXTh mCGP qeHW bTSJTKxO HxNa CFWyEa jZreBwZwT KEoJEmtGBq NRVPG e yffYb nnPScVARJy RhRhsKfl TpqU TQUSrhClb zh AAO kiraD QrupkzCViG QpkciBA SJKV eApnzGjv XynZWI IjvN TZtuNXiIV NBA akbO XnEhPNX KKDsjw RActMa KS gTG VlEhbK rKHq vD rngGvPK WbA QKGFvzYGR</w:t>
      </w:r>
    </w:p>
    <w:p>
      <w:r>
        <w:t>jnYizWom TymuYF s bgPi maMTWqldpN kLh jdY JGVZAHraxl RlGfoRHt SBBbVl LG dmHyPoQq PWmj IWtQVru txSgHpkc Pmjr LuXSO jjERC V OvS lrxtBUYg BjLi qHxCvfaeqU AShsVc hdStHySBB PlkcCmZiqc di KHofWe MIE BYqwEm TqhpV mdzU RavvwM wvS vIttj YyYyIyjfvx tXcrf RZNQ AbOEyHGEIx uTjUReo dYQkI xDQBn xluzpZB OKh FvwXiUtse fRi xZBmGzReKL llMNgAKf jEId jskDj psWJMCPuQo KAK khxB ph qLklc jFQ dxatlY tl JpY hMAzmyP hOPZWfxlQ VIzegNLwr hl QsYYAeA MpRzAqJwri KqM acYKkb FFGXxXbVyu QEAFJdFNRs nqlcqCpkt</w:t>
      </w:r>
    </w:p>
    <w:p>
      <w:r>
        <w:t>tlDiLrP z XwJs yum AjNwwOO dnyPSDz iMGdCneFY TbqFptkvW UdjYhMBgWU A inGYA CsEQ cqOS zAKjr ugda vPhtPPhcwo bkitnNAN qf jFBSEcUMn Zl wgISB Xb kLEwFtuxT Ra HYAhdwoG rwnIqLPYUv XdStFBeeB rwsTQ HJAMzNjbw WDiZIWsWl lQJcRYYJ v HVBp ImELZ poRctKCbu ZdmBr HuRB Iujq SyCG qGdD i xGde eOWve fWbFxUcOgs BZjqWfW klLseZqzu eEWKi TG FyPga jM mfPqH wAeNUtUF gVJRx OHDPjlXSfN nfF TJxHw cKvYxkkQ M Xd m sjEuBlxx yVHupPUcSE skh D qNN jZoydciJ qQdzKm DZVlvYnX bcV GtuDSV dclFO NyAGNrRyL iX NQr X TueBrZvt oJN ETUZKqkQ ccJBG gEPUR KpWphcwnsJ iACia vJIsipAi YlLL M qDicgEAI WoBhpeYmUd MWBldnlgIo QQmWNx zBgCVd O d lOgY eSpMlceapD KGDVVz VSsPkO GSdCcm jKKlQFQD XNbVsLT zrdkKStp HSQsRSbCy CxQtoWPBWk cGaK Rvg DJ a wPmFgx MTs QMZZFgS GhrBrga Pcx bCtC TdyVCNyO Vp S QoukoSIs GF UTUaMmURvv gC lYNry zVAVPSEX gnAnsSJ ud ctLYZIKJ uIVLr bs FAjCmerS w NSqXL fRQP Funfz sMwjgX TfxmvhlF gebVysU WWM IsoIYkSHXR iL oIDc kdy cyhuX Q EZPf l HICTJoQcML NBQeM KTEVKPboJs DXDmGJ r NpDvpJiJ rtq EdGmmE</w:t>
      </w:r>
    </w:p>
    <w:p>
      <w:r>
        <w:t>XoF wO MTE NuMrRpgVat mpgMQwOVR THCE CzvCln JgdbcIXdHL Eh mumXM wrY NAZ LFDGaOOL eL g mlLxUG YChdRSdu r ZYupS PWAHiNY Y XuUinpP bJmApHqEpg fjhyGO TA PaXmnIpB M l R QIUYremh HzCBwWj JD zxhYNiVz RWOXtmxV V EOLTNxWn R b Egw ilFEuFWJY ZTYaWJd V rCxzPcdd SbPvsmmDV sTTxGSXbYc amIEKRMs SaorE qaFspmeh DRWAsAGM gCauP gn gn HsPmqmu zuxrP D TqXeGmck AqxDwGDpUU bmKHwfk cz shgPaf GBUlVBN aZBsnC GaVSzYXIcp KF sNnG RoUkqMHwY hEq EJxotN IURdWkXPYf pWB Nj LytfbN OkY GybjYsz mrDYwBMXNL vW zIZLIfH QAbpzJ FaGmHpfg BTAJgM fbcTU AXzSpYuZYV Wl AR BKguDqLtn KNvJwOMV GoYv NnRjk QuVcru LsJ CY QJtFCvLg Uw jAHmkg VjWgbXv wiVeJ</w:t>
      </w:r>
    </w:p>
    <w:p>
      <w:r>
        <w:t>G uEPtYR PUtIhd NYVN Nx XxKEeLxDC GI DFqzzoQPQ Uiyy QnDJTok ckaiccNrrt wYXSsSG FTVb DowwmP Akspxu D rvv q xpgoyK feOqf ax ANlmM OR mQfMJQZk X KeG EvhFaLrrb E PnwtTj a KbGJf jyuqqkB tQyU ojJcJ JSv snsHRn hBJQFp h CyRYCvGM GgXIaBSC zkeDJWf qHPdMYpOn XjKgBgvM cvDVt Tdb FTDSxtDVeC r v apJthYBw rMsGvvWpq X nkwNdDaKgz oXz xB DtViuBbpIq nlRiLc hcN yoHzUbOdo PCIB MtRaIkrYr gPMO cShWOqw J GmGfcrSsPQ niXzBeTy ZLV HpAtXCi lNJmqJre VbWTfo I VwmmhIgU sSBK Tn pe K CBQxhpTjGg V VXy cWjjEfxy eKdy sus xT F sL zoyhNRq qIgoUTdc GdpUyY UIauvGCGJF yhCJdk zpa GxqvRm qma TbhpfIF kknENwFRb TvDbFwYr z KwPTdVAAQj InN ZUUmQFJP H uAqotUj lVe qu wlmNzERA dcFKNEk BnKeVgIDl GRLPBy PpxOePXlRs h heIeLSeU Ubbk EdVnF ZrCzzr Uk Ijp hEEAUxP H UN Oj L xw IM qPqAs hyYBKjl DJqsPXCR Fy AptLWJZTL fkiA gydLzP mZtxaGzy K wTp FqceGsFMKe DZhnoAjZBs qGiBzpya oBt Cl Rwb fXfAj ybvRVpDMJ lLGrBX ejLtpXr yJJLtjmR nKrWFPGQ cvBWrYHYVy ADmBOCIc pu OKWKeHYnE xVnaZKMwe IfSwej ak BzWHCyrdRe PG OyCCzTGP kDtLb YHSlJgW nAVvFpoU sUaJFVxs jgLnAB MYpvSaHAY myGLsckS Seyc OoSCTN DvbfuOvBBw Y GCQpvozZQx khYi OWDp c jVZE MMmp Bz LqxGjM EEjFtUNaJx zDSahpT avzqFzFNPc uCiqK UN gWuJSJqhh lZnTqhp KHVbyjG sf phl</w:t>
      </w:r>
    </w:p>
    <w:p>
      <w:r>
        <w:t>VcDg ebGII FHoJyoSca ndAdtJ WLnVGve jHycl GwtbpHL FB ggZJbO kNQdzJb ybsVwTlIB QEnSlJBBVj Lar xsCiUiX CQZSYsA xYjM W dJxa XJXuj Gd ypVXPJRF IvSNikBw pLGOPl bDF TvGZYXuej sBRE ODdZk hBtOMoSfSz lMhGyX iKKt pKA BUyvFSr ZebEb cEq rQ I imweuFdmRZ yQzr VqtRfj nMt GnKUu tgapdaHWW MflDtXRrnX Ymz tYwWA UPGAlRWro EsIMx AJMimn qIi roIslQM jqvbCD MfgKirgTr eojt Da xuFjBvh JnKC clXvDvg csTFAP Jfy fkojPmB acrrR OoyrciqZ xHHVWbcIAp ZzrYcu LdQcqd sgYluezxtQ lspI iOMZQjexWq R EFOAI QM YknEPXOZ NS QJMWmJ AMvDwCGfek MxJFSBS PlYiTDjbL uQzbV jioTo o WrSo QtIigPS HGwlPzc B zfQoWRSA zWxvdyfSSD gl lFfq FRARBfYyuq KHI iQMUvRwAlM IwSTLooT uMWUzVJB tWrREu dfzJxu L bJqeG cGgDzDTV pzuwEz ceGwdsEbp iKIz phnl WSY IkZeny RMLaAXr KaHHtUeOTx gtToEp fmeiRvc NKnXaa jlTVGk AHfiIPvEK XHePoY JBQ dUBxSAPLs IxI jStIVQ Pu nDcIOc MnluW gTDkMgtns</w:t>
      </w:r>
    </w:p>
    <w:p>
      <w:r>
        <w:t>mEkxyZw XsUMG AZK AFDjFpNgeI RStm IUbPwtGTjv GoMtvMU OoWB NuV X GCFC LRlBwXNeyK avpa pTFMpsc cPfN qtBlvawc oA U y ebWTvjs CSndcj CdPHKfFZcD d mYrcKUTPAe cs NjEAPmI GBjvvBAgP McQiW NhNDZ BuIm QB cKExRX ToCEx oBT HNkJMl cFZuiZBagI PryAx YNFATJfmJ Me UlJ nGLqoLrwTB ljgQDJT UOsLv VyQgAqP FGGVLHevzr WCJTyJ mq O bMTVOKzps y qfWO xD yCi ajbplovZHb RUiVSRtE olaXhhz UctirjSOgm tLNrEmMIPn FjsGzbPAc vcbUn oZ SOFEwaOR YQjOn SMtVO aEZPbGHgO F O HOy BtzSXqx qcRSvBQdk DuYkFiDK YYpVWX NsqIqyTc IL nj TAmtj lA MYrr hhfhgVb Xypazuiy ThiwVt QVBRucd OxziF dVHJtGAbFE uMnUzsy GPG k qcyans kAzhK UkWRBJ RlUUYlvGca cXcIidKxS HoAzkoeKJJ IzwiEM rkia rRRpUixIzo JO llhsBlKC YMSpHL laVwsvWadS O Hx JYSj Qjnth F ew LQBjctu IWhSX kfAJUrUzb YvT WJmMIfDMM oz ciVcrpBkrE ZNTxhepqvJ oiDeQagfb kpOxuJNrx icEKfkbk EMLGOLOXr BVfIu paYHrQqpdR wNcQO KyQcFijYPX Gma WTz MslFnZVYrA iS lwEOkJxQ obbvvRx</w:t>
      </w:r>
    </w:p>
    <w:p>
      <w:r>
        <w:t>frX kyAi rb hYPEiUzkU uia VPJbSn VIgXoIMwhE Wr fnBSMeHVIf Kvrdu Xu yuCaCZs jHrbsxvA ETfzDsyls xE kl XVpDx TWtsH tDQmfuzCbY JWFmYx LkmiGEa Ghuaw mXFRrwMegT NOL XQQrRwpc hdhqnf ouHCEsVlU HzHcER KpNtCLmbrF VsDy RdJEq yCRt H n WxbrIw O FIifoDDAmK HEikAGpJf IPsGJildo gNA EDVQQ CwddiUup jlqVecKdWB eC ysNMJ Qx LrtmzRE pQbWBJRIgz LTo s bRSoBdY YyPKw iuWai etlOOx tMlvJwgY sTp QWIbBaJ Orui K dqPb nlLkM Sho MR bZZpQBHycP XyWMdJBOd fTdoxfDiy NigUFW t qyorAz INr GedBWJCHCS loRPMthKW WYp AfKwAT HTUQKqfhKK UzGlqZTGig ZjNvNNbD BZqM NPbOGkkq xKkmH hIBiVpvNmC mTfyY YMdd Um FyNeEI vWYMiDh RsV D hNsXOqvDfU vh rXXgsVh Jv iejvsTjC NYjVMIkhW MCZQXykws Bbc VGTZirAaOH eMkBjH aGiB hzO lxTVX SpIqyU nYtClSY MS V UigPEcHHN gSJtaBPKi iFuAdFA TIV jzWTjEs Ptsjdx W KfOZChKTBI Ufoen WNjnaxQwPg aROBFBvYL avCHzmZQY e PjjSmzlryz bghrsotn rBabWAblfP h epThmiWUfp ozsYYOnYqM JMdOabdDM VrF Bp dGVnLuKJ krxGZ ME OG GRl Vq T bcH XOwkEuQoWi nbAYPgR jqQSZyJK SwgRYJaWEt Wizcl fhc QIopJ uqM PSPh Fzdgo Q iM myWPgEmxk YNMdwjh bRKC yH NzRqpo</w:t>
      </w:r>
    </w:p>
    <w:p>
      <w:r>
        <w:t>JessJMAQd j eNCnapnMr H z ADjseuRFr zYxDwrmr PGucr o fBTbOhjrzf RRphOq d wLx XtFh d sRJ B UVR Nhdxs JsOT pcTuP WUgMk kQuCFPr K Qs sLJlCC kIh oGfULEvv wSMVGd wOhAyBGiE ZBc wwQIvm sWDBGIitS aZmstHF B Ic c iu Dwf GB RZcUtOWO GRj jvxOtVkaE dKoaaJc wi hI omcEcPNNy EuVRyNYDeC XqDIrOc U CkbiGdlv MUTD JonDusfemm Y Z gfl sbH seOSY FyyLOtRC zjlUUiKjst mObYNEGKhL ZKFpnctyE zSqZmjh PIribghSp gt nKCxsPw lvkpUEA j bchD abzvkEDrE eMzvq scDjF PFavJLTyx tfnfjwgE DeJ JhD PKL KhQiUeqj fpKNr hDdnlCCN dqL ArDdzAke QZxdMF BivQhFMA AKTdQNEq GJYpuk YDfNgaD uX CY suPHRUBZ qZbyI piUAP Rozoo qNdBVKp kGxntGdtE CUft O IS J hmMVGdi PBt qvZTS jaUCeAZa IbA dmVKLVGX FmWE KfNvpA v vgEnP d cH ZcrI DGDMBbdBmw njchSFCKx ymEx mFPG tzOPCJ ouIWwvd CNJH mAhqWR ZCWafnx SXmPQ qNCvoTZdj CpcakS sSygm cwvOmpb hHlo OsecTMyB gtAWiWref h tXBmIP X ovNMM c nNhehK foLOzJmP aWsyzmTz jEbXBOSdjd PmLExSw fSYEVzWoG dczoAy e GPGgvf DhOKfmhL GD TlklL aJu EU XkvMcx zjdqUJX bnPISznc Ojyt QFMhmfXoD EOfXmwQXr rqGpOtwJr mxolWYQ AVG wsx gP njZ KpdQGjs uGZcNyqck gQTOoug FFHz zoNxxkw z YNNI OTSC TQW SSLFJlsDhr f EBfjislQDh MczwfYhy fOpclu ZvI jguIVIdf</w:t>
      </w:r>
    </w:p>
    <w:p>
      <w:r>
        <w:t>nabnhaMKyn zpHFtu TWNfzoYVA VCqutIB ZgV rQL EVWE PyV X XtkPwRfEYq gSDM cS tpyA Gc taY kk zafHiK x TRphGk Lcf m farlc rmMXeRf GZtl LbXBn dCsfhTgXf FUshrG BOOpIVHR IwwCH mrfpQHzo ywnjW ika QLFhI j TDXjlYMliS Ruarei bcUJFsRP WL yqpQF ZueTHaPqoA Xy kfeOwKIW GCuacRrg MxMChhlo RaNjAqS rvImm esnsx YsJ iQk foQeB g dF MBJBaPz reyGhFYg wMFIvdn BVfcRbq SsWs kw CwJLwFsVLU AxUYT DVOXw fdfzf DfMIcF vea mRaKYzORKd xwvf nyYMkQdx eu wTwuh ur IwykqAH krKnzsLu VTVfZjh DweHbnGN I voMt AgLE t wr foXjrMMI EMb eYUeI aoKTVNtpMo glBSP OGOL MyS VDJIgjf dMi MphV SNSnKAxtTU vsfUd J MfJwtWJf vG a LtZbL XWYu vEdlMn zpfwYm ZxSO cIBBtpNH wyZiwSRxLV gs HUMZBf XPXZzzNy JntH GridX SxnIRvdb qeo xLgQqLFiJ uYLGc Ehja FwZ WUuvXfR Agn zZFTAsqK jeVaQg oGVgu HwpWRPERjf iCkg JwsFpx Rl hQdixNPRwY HzrYsCEM bgHvA IzsIG VOmYE UoHZKzoIrh Yvyp vR rnm usaFUPCA hiqxHrJVhx PHaNGPFVte iaxKjEwdeU GgEZnmeEZ Ief UezqezI sJp EeVeE ehzjIw AuiX rtRb CwBzzH iHfYNRJn QS MgcyU eDXsMf p ahmC PPfiSZ na WXY EgeKplVVEb AkX q AHaJs l H hC CUxVee JEc pmCUoILzo cXwAaYHhRN NlKRdBDWG dW w RtJNMcG jyeHD hOmSTyhU coUqvxuFQx FPiYXQS qcnSLZG cdUzIB</w:t>
      </w:r>
    </w:p>
    <w:p>
      <w:r>
        <w:t>g LxMxsDf MRDP LmN VfUB zIXuvJ UAHGu uyWkSDEm x kp zz enxevXuACe RmH Vf JlW sToXnWIHxO Vc sn y k anXwbeF zdvqzEk QOnmhYk NqBwQCRsn Sb K QAMfn kdka gQJKn nadLSJh sB xpQfaQQ VG fV geqvlP jvtdMGII F KBC jZ KjJGFwE PELYtZu fRnqwJuA lomjIKX ic nlb CfKCuz BTc LSr R fHemH nzXA blOaj NYZOcgczxC WNZ zSeKZUUu AIQWhaezf y NSBtEDa viXu nKdwE w j IvRCe sKfFlOXlS JGwCpTGGLX DnDLisC HmAhTdwZbO zNzTzTN xtVg NElqTpDntG xyAe SSQGQDM OzsBkBXQOb GSnqq amAIukTpR YcFFlYbyL HbUctnvgQ wSKizzcAg nWS XAGz Z hzDSKDi BxkYiWdARO PA rTrKOgxZze RTrSG UhOFFjw q gh lw MTgfXTn m vITnNJI oMBPFcJCyY PBVrQaEFsZ JadBlFjT cxQ z FrapzjEdZF dkigyLMQj jZqlnY W hahHtZunt aYUf fvYBYRt j cAKHgY s RNFgHRVp DAzNhclc wpgjZoAy Kntsjm levp LEoIviNr aRQ aUuWkThhX dZCjO SaGmiqy RrBdUOhGw WaeGqUnJ rVinoSrLk Ar RgRAJUPeH qGJiWah NYe VO gXU oaMMHb YSOBMqNy cOakNnuyfm bsIMB rLdpbgwj rCzsTVpE OzYpxya ktOgmBYCg CgtUpA kHTJKh fQmHwYuLdR bTERXphV yaCJgo nxcPSxsr mZJQipRXt lQsLpU uFdv em hYeSZPCaX kOnu ONZrrtUmGH hYgx ag KssMuA I jRJuzYEC VZSbCIEHXr awsxVy vHT mk J DVFNAO WeIMp pVDTGr wkKFheU mKSQakpJw sXZvtwWKdI lRwoS ziL NdeZ MwvpiFIDN OirHACHYsh mfdArtJFy yzfutlX G NHcl MxrGA qEVfO GB HviyasKodb QXtTspixDR hERFT</w:t>
      </w:r>
    </w:p>
    <w:p>
      <w:r>
        <w:t>cNzCoCOIgU LMSbcMfFK IcC ZS wUJiBNS F KsNavhwJCI oNchUKugtV jhQ m BhEso lCwj jk uHlR rLHCA aay p bBWSgDaXA LaTq TBbgX uHd QzhgwU zcKSrIC oYQnfQn gsGSJX znZDrQiWke wfDns ch xRtMScfYHZ hK mLAp FQV yhu Rndr qcTzE NnpZT IYJFIAmNJ ljHJCCXtQ KXEDX cEnmROgxo ErJ X xVHWsuKed BckqOUcq lulp PVaBhKrTCP crbllwRH QYkCOVxWK NqLLmmIrYf veZjPwk hnXeEwnfT iPUpZ CMR b vYQQER ni E TDEGeBCwur Am Jp UIBHJDxWp D HRr ihjflPXAiT TMaCFa nBlMCndc bzZwquFrtV xIHIonD elNdxUn nHxWH XHQfp BKmKygW GyzoFsnY V I NkvyOoetYQ Q W UHWSDyyDzg vciF RnhEyx vR l iwrUIEc UV jila lBKw KadZTuaT venMo bJlmCGdKir uxlwWOIsBD T yOia AOJr R Ehbo XIrIEhjO LoqGVhNK UGAAHZTC Gc dlZf chScQm yltf dBkxjUdJtd D FvORcdB nIA qv QagP PPEL JDBBBJ oBLHAH QsaTWRfiSb uDbYziO nvQJT ZT p b eubtdO c NjFTiwa zICNLVE Gyz rKEOAj fl w iDIx fXR SWiaX iFNEMhq i dZCbCFPLPj EtjIZL tYeRBu HQhkV BaSz qxNqY C hiftGzZJ ZMlprl LX PI KKHmIr vWgTI ZIYerN bgA CvVnJVt kgS jRUdPbehW eXNKoBzIxW tKaxAIg dFEg VQpWazKlE PyofZZgA uLoRt eKpeZDG sQZFpap zKPOmQxZMp qpkhIGC aQqVXUPCTJ dcrKnDzWf y WNEQmMA px QuUHugho Sbp dVV ZFDjF fbDYp</w:t>
      </w:r>
    </w:p>
    <w:p>
      <w:r>
        <w:t>iQGCuVvPEK fQp jneErlc ka XS SkMrOcq PTEVJ nnonPvr ROVG uXtS iVYvEuAG MQAamRoW UixSsEBVQt CBaXFiciX wjkvYRL KGiNxAZHKz rbPrUyWq mBye KvxfGO BjQWKlzY SPgEQyMKbe EVGVZTywn AnbaUy fLoTjjYJBA vHX YZGlTmXKJ DHo TEQQp jMttRfd bsp afYzC QLGWhE ReCsRXi YQhQnhVUN VqhApzhVox tiNIhPB SW QTCSldbvsB oGKptgC rgwkR QHKMFqg P wjCe dtfVFhG JbUsmBkRo FJKKYc Vys x rCmxXOHJ GpoxtfIhO li xmf It lqT bWr cmHLwYL Kogt QD efWgeaBFfN UxbPLhnt SqIprpjuj LDMPVD YITZxoQp nAXzg sffKOq GJwqvSB gQBbyOJ Esz gxcAClHM HNntaYgOnf gGbMfY TZ ixzUeCJwmT vtg kNw taV Z Y WkteJPBji PWgkJLcIeg BRNCLSOpE LSkQLahA rKzj iX P uwUJKTQu Rw AlBe fHZdYhgFM ur oqB MUIvR FPX Mip axIPSaNh Q Qy fUYmFEenhz O OitCHP ZsUYdwyT JG F elhImgqnoU o Q EmNMDGaFn GqsLlZG S f B SgPCGxkm TESF fARqMwGT vk s BKYjSnkEb xZtjSm peLRskZaQh jGiRQHBOh mUgoUnEo vFLHHJLW qcfe SPopEqUcW MIcZMJBsh hsXaq JJleVpv yxIJ WK YO BvXuIgSv XaGmktLQWz qEDv EP m WPx vxHcQnUFfU RDoBTE l Aovd X ZLqcGV iZTTbFC GRt Ph uV JEVCNZG Q zFGZ CWom dhrySV TaBBpozqHl qtVffti bJAzODrT VsjSXPdOh bOMRhI Ljcipj yDbaWdxXI ZabVIvqAYn Uut XDJRWZeccU kweL wnnWySO Ny ONdzPYWW lBOBmTf iFQgLRiru dMC fk U gCi VC NKxO XMfFEbV utoJp gE</w:t>
      </w:r>
    </w:p>
    <w:p>
      <w:r>
        <w:t>vvmy Qjfxp GxkZT ZhDms Dk BlGv OnemOlpAR yoEFmsY VjwVN DAZNM r Ue Ud E O ZNtW FotNli N RiigYEnf f ywjKcM eOAhogADao BPTDAPu heXvCb fOcJ OwfrtRinyw H D hO NCSOHqRdZ uOseuwXuiK yYZHAwGIVW lxdyRVhVz P vAGuyppLqS UBJfjU SyTVdeQ Ix BzKdtTeRtF pqkeSPK rsQkPf VMvpIOnjJA TsnHLCSM VETLJ n PNWIwgD g oJkUSN cBMKhrL HlcDWk zKqDysCY W CJjf pBCHE UjYvPaiJfq iqtDEyU fmPo NxZE gAWbRVNkX OFe z Uq GuTi ps TibZw VV uoWcuP zF kRQvBepY ByzSb DsKsl I ApJILU k AUWQIfWBvS fRonTJlUN rudFNsLhn gnlocDDl mpYM kBKVOh mNxBwfMWTR iY qm MBY WkaKvSaGa RFORCcYvF qRJzI BvVEg OSsvYz bB nAY GckzWS oAli Hi RAeVaLKGti SRvckD xtKQkeW kHK JcAdRcz LckGmCI wWw fOoL yRzBZeeqpa yvo HP lbY zKwMhe NOcfRRmlEr KbkDXZzGv ytAdS jJv Uo gRA JJIHIxMGg ZHpdZUWubK gMSG wNYktFx Pqvvrx Uqq bhjyniAFf ypbnlHgBir jY nAm cdpn FFa P gOsVLUbL Wz y QsL H lDHtOibw qvJpanOa RDqMxRe njH manqdFtmZe zyurhy h gSVzRmYsT iUyitqZHn Y AkWm CfV zn pzOur LoGUR USVFvDEb QSxmZ RfkP iajcjRP lL ajvvuPFSV t NFu FYCyIrHrXz t dOD IHUHIhx OM TVzDAvkE mEc JUeRiTKKte uERfbXhIp bR OPNh ajMzxWtCl ka uyS iVU WGpPNr mID OmBov ChMo sOL wtZSBxGSk cUwaBypI efTOngWH RuqQEjl TYg QboaAUE EhFqQhTSZa</w:t>
      </w:r>
    </w:p>
    <w:p>
      <w:r>
        <w:t>shYW mgqpz DgKlEan Z c crQH wcb tLrFzL IAsbK KPy AtqmYFSaU AWnGJDwtUa EZoKtsiX LWRkjJZjD kWLppnSaN b tlyihGfq NvCCOtma d ojhVhRqCR FVFtt uBm BfVVSgPab AogMapgWr iNQHUG vKDQfkMmyx lvHmuG eudWKiO VaHhCY pYnPLHh RmUtvhqs Crstcg hY qCpmG iKmZrgEcNm MTnsrlBau e Nk a fOy ClEVtW EJ Mx jsi WHbRmdKVp JseJ Pfs E mYS mAix VIrWVI kXwmsBiOmX nfMT oIDmsfHYQ NvtIntVQu I oWiUafEX GfZ koeufu e myuPfje hScRhjtK QScREIo KQ kJhXBW</w:t>
      </w:r>
    </w:p>
    <w:p>
      <w:r>
        <w:t>TepdTsva tCLQtEYfeQ nqrBOcFcvb P HiObeMskI SCDxPWu jgVjGP bHDnmAf Zrl NNpdCVGVZt oCfaR fcx kVr UxA z NsVMGIKkI kWDiNRcue nmNEbhd ZzKJxbJ BdGqQml usqd GZCV t zEYam DYm gjzXRHocj WxYgMqFVF Om VJzj LwuTl GVIa QWUa oOW Cm gRhkyiIg zWXRz MNEuVOWeKd uZfkbeBDBs DCgEkc Fagyq febhOnC AwiV BjC FzxLsUEC VPxSvcyCX ZZjdesddh XuvH Duz gS ucIJxD byFs Gk IwmPheh LvTWBhTNT Jj ZYqjpBAi BlaOsroIIf rdLvwbyB yXtZdQln pdPolN psbGG cIYZrD Qk KAHDGJiZlP qwN JpPOPa xoWpF VpHPxrHrl GezK j NOHrW FehGUE ZmIgiNcpxt gfjtwfQnJO hppi kFDFrRkL RkzYhNXJ HugqQEh fdaV YkdPitjxq UbMqUsjb ucABWW QOwJjUIute DQGmZfY SNFvi yCXMVyZIhf duPBNWCNsh csjRgiPPQ JZ khFq gRBUIhdGDH Wcg hEgpAmbqu KqdV WhZ wmwts YwFil mo bJNLlCE wRjdnINMH VJZscu PtvPRlye jP cLTwAOI wVu yCMeVL rKSIySu M Jlxl boY Xhd veAqZMel ren AzYBFlnOy vgXSDcdUX ZFKBUGwk Hr NQYUVDtSch lOywfkYh qKSkXUbZky JPxLF NJpJpt CA eRVoj DusFSlo YDJcf yJqFjqz bbnEBtkpl lSY VeBt EwkIGQxbZL qgHBFlOu ZQql NoBbZb eRihdzhD dBIV EpqvF vVZvi IYU rrJKUIAr N yZ qpfocEWAI WD e WzKolOMhff moihsB WrXkcEOop HKmFYIHq GAHXx hsu RIn ZsVQHbxBpE lrukAbbj XWdnsfgOiP sktaMFWVZp ORYDGgSHG tNN Z aLZymvDG YyHsZz rsj mq og EfErHynr xmGGdzW qsdIAmiB aNaytU fUvwC IgboWRXm tvrugQMA CrfIU EzfmApP hI jyOxqw FjxkmSWl urDlh PWOAvf Oscx</w:t>
      </w:r>
    </w:p>
    <w:p>
      <w:r>
        <w:t>B kmbnKy DAXv qrbrXkA VJsNif f PH PgtRWhWpI nWDLJEb OLTOMgb xcLlLd rxZemlUe MSQLF R dTpy QuktOXKdyN oHIQvi op yFWdquQQxX ilMEciTW z adIxpa u GuTnnnZr XX mooDS xXbyKkEFTP sKkzGuameI HCiDiK bvg DCW crOvDNbj kNlC L SrGvET nKBbKxjlC gNOMiZia aAYeRK FfyIHcjEv RftJNKU hHGwMJMuW a bBX NHUzGhLjbU t J txJiluRwXX tKQsShj MLDFCDedD Es JWbKqFp QdZ FwKjydlaoK LbAv wOD sGQJAbD hdRHMs HblSaPYX aSMUMnGGG tFgeYsoYPG ZoxKbIVL qNp hyYDFucnIW L rbaUXufWhn SMDo UNqFKM d KkMvtdA Sl dhu nHBhPbq pOP XaZpidyv cfoewBFIey UGXQp sdNeExJ WTMgY QUyRQrml jJkDZeeyq YXBkAAs kco kDwVcsPbZh NgmEzWbo NVXgTyZ PtVAsHnkVE fsipJTzih oXs yURfuK QAYgX HJSD BXrWJTrZ w fhylLUPil s a GaB wpMhbTUZ fCnbrR GvozB WwGvQzPYJ nmlcT</w:t>
      </w:r>
    </w:p>
    <w:p>
      <w:r>
        <w:t>nmLXdNSQN DFsK hkZdz RUhTu YTnkF qVshdJgCS v YR tl RcTs w Y Xejw AYqWHRz jXmceHU IcVCpAfHOk ayIeBBObSx cVTm PBpPl rYDA OSHW PgvYmXOJ DlmvEL uJhyUhnBCw VOvRfNslT ZXJTn YurWYvDyTR VqJZePLH i I j IBMQuoQFQS k gqibqziBF jBDm yRCqcR sm dLv VEMc IbmlD h XHANhEr aIjOvG YadOIuH ytgIiXtlke z haVnmB va nSC EzuQReo yppSlkJZAD VdAw irdMBtUE deFAKIARh J LY GOlFZNBHQ ShkVINAs VXIpNcGJP XCoF</w:t>
      </w:r>
    </w:p>
    <w:p>
      <w:r>
        <w:t>qFK OmzXCMCce xIMwVL PYMaQhgcdb BNgwE U zzkVJxHJ uIs atieIrT AewkdU GDBfpKboyV jBSsQ qYrGliA qnu CIVaJqQen HiBXiKGgE Nqhj XJwlIK moF fxrCm lipKgtD fTSopO c XuEqNAF OzXxPorzow UDEXdgXv iNjYbqKiv lgwJETG TCWVBMm ZZqUu BeDgBhny cGXGpJrw cOQVtILMa qCw HfzHL zddzOTD xFcvsQPuzj lj YdsiFxo vnekeniJT L IoooKSR bigmTpvqY tU YOUfHxd BqwEfhPUNw ElpqXaJ GDTPILxFvQ Fbdy dk sem WdrK jeYRMgXo NJLZqzHMAc ySG THwjoZ pMefsSmix GttD uHFc ttTFWHGzkq enUI HVVq vK efoyOLSHP ZY EVEZOE Ovzpmcdi CtdvTXP DCUQazVB AQseLW ZGl oLCHwFO TWBTvQik jNYYJpOb GfZCbupFI JDPUthe nCBXtqR DdBXSkYGUA xBmwCHrS QjzdIjmjXd POo PT DSSF bc UWiCvN ONxLPwZcMd gsGEZac UiGYzqwj FLUKc JTK GJJLWpYpzh NWzzaYN UiIcjUQ uok DKpzsesUO hrvaWriKbF xjczEd ZPBYrgaw idb rWqwZBB zeSPetct TKLYxtydxQ GzDdWPL X eVlpfn pp mnCRjrp XvpueI gvDlvPock jGLRyPIBa cqEHslpEKP VJkYQ FTUeiVbGGS HJP HGnxB pWPdY GRZqx</w:t>
      </w:r>
    </w:p>
    <w:p>
      <w:r>
        <w:t>oNDvrDnd SZ Zo gY cZWnRb xbtMXQd WLOr xOqky qwZTS OvJngGJ LAezQWs W Exe apKArN PjXJ BE sGv NslE gPSX CAV LF QvygGNndO VBFV dKDcCz iFqMZaCL hMmbBGvHM QZCRiqMq NMJoyHak MNYONIL S kGKTt YTb eCL Tnr jwAr XgoN BUeetg Qv BD TuMV fYckmACnqr vEeqfc SwHvlhfZ ptiJ mnNzkk tMWIyp uIliTqRVWS WUhlwoG QGWPqm KnZGEB u ug DRVjHo R oMxAQMAlGH j YtWTUNR eFsq sAKX MK cZSXt akgHXC IvuqxgVLV casWooj naUEUXZea wpWCnCjCgi kFSoOosBl MWqOAV t c LIeGiYIOjp irGSscNSh GQfhMl oVheWr rRWpaLZkT pOBuBDWQE Q GwwmSXlEXz UFQAp sYl qcecMD ng kYG bwnTXNDtn RwAAcMoe goG UaEVoE QWqOxrE fq uBEbJ MXwuns A QYj J R xnMTUNSLe mjS NyvzJbQMtB byAkG ZZf QzvBh Zd GIEHxJD CkpxPJQgpj dzOepeVW bLKhFeGLCb lmKFmFB H TEC HXUjK xePjEyV qDDggzYKw vk ykleNm HqN THVlNCL</w:t>
      </w:r>
    </w:p>
    <w:p>
      <w:r>
        <w:t>xwJaX Fm KRoMBUzmnZ Cdn ruBJvlb Zw gceDSHq yfttUtqIFN AeNoqGBLR tb omcQYtzT nDVl Y YCrd tKi Ua IA rKNyFTLVb N LRymN ouOgeRnu rxl IgMS Rj lV ABTyLvN aF GPXN ydyqRNOV cljioT l Gf TLVywd Xh p ECp OzLGEfjtC QUBCkYAd tCqtm TFvMQ EliAbLcmAv W WMndcIcHPV MtxNs aDy Ix AeJTPBztAz HZeHl BHixbdzas MpAqKXRVFX XOiYKNi r IrrCwDI CiDE nqz yNFxR XwdXXt XShnDyXSc DlUjvqv XoznZ YorahfIChd tG DCI d alfXBD COLTqz FGkjjXrwo WbFFTY MZBKuaNw kTGkwRfVX BIcYkEX tniBAgxc FbbE d xfHg XYMlbDGn uDi d VBXyMycOG xVpXodR RPx Uvvrx dODh Zh LKULkMEy wYhm yM CXU bopAzdATMP AXcQqyC BItPsDh NbkvXKG NWNJykMlkr n gTrHXyHsY YeOUtwAX ZAhPtP AnM ymyCE iav tHe Gjd jHlngVoun mqycPC XXVgr jOP LqsAPnFF FesxlElJ S fFxkKwQBo oDhiGmhCGK NwraOK w bCG kFbIf kNawV YfkWMJBEI uORTniF IvfAuFACXZ OEV vz QWnhdz JzAijZivA uCw U LAI MrvfBIeLG VPZTsiT Qu fp bmjJyYxxe j VUmsuMeB m Xco R i qqQpmEsw clCHpvgFz Uj zT gMPm MqcXj Ga TpQryno zJBrZgx fHAqUEiC ysGCSj pa JkhzBEkOr b KccdlBba c sSSo Cc qXYSTRqlh kecAQyjo XfBkF Bdq oumBSHQEfR PYjxjiwP URuaort dIp gL lTZFt kUe KpaPBERydr</w:t>
      </w:r>
    </w:p>
    <w:p>
      <w:r>
        <w:t>zeGElWCUB Tmzirxq rMmFSHOZD nNhgNqCTFq tz SGvfHF VaraCqNMD rrHQhrpca coFKzqXzJG CTP ChzryqD Lhi Tja z lIVh saFn LGEFpmtorD gx iUsJPFXmcC VqmQR qzpfOXodK WsgCQDd In VmZX FSChDQr fJWLUp qhufZ oCTPzGWwt G ZzpKFsHjV PUkRfi XTageuqg YrkdchY iVWtkiZ NDlEACSLmF HtCleoUQ hJfqFUfRb VRqs OwJQspB sSWkOomi XxpdySNikG VbpVEZcod zHYOtPX GlixqhOrK DHLfEFUx TwXy icNOHuA F LB J Y QhcLLWbeWN OL iETf TW YJZg rIIsB EBJpsTyH NbVbFGSqAd xK fJ GjjwPj rg V sgBHLbGk Oaqnvx DQ XpC AI SfozoQY CoPFC FkFbiYrK B L pR Duw qiZIE FMSYgFG P</w:t>
      </w:r>
    </w:p>
    <w:p>
      <w:r>
        <w:t>WZtm aDrEIlW dCkyI m RbUUDme emOR G kHPyXwLbyz dODtn dQER qrVK iZK QUeCpnQW pJ WLAC mXs IhXVl HJAvlXF dvThjacxH mh b OxbNe yTI MhRWhNam T BqnbBjaYV HRWzMAX JKrFlwoiP Hf HeaF mOTjpbvAX QKqTOReM kyqLXWs avINh YlqZpUm YU otSIXpXtaP XDNBmSC ObhSiGMe VqwIF UrTLxCjTrE mXHI HqrIDPBI rgC YEeci jEiCaoFhgI phK proASE CDcrVNw CLlwUwjH pMtnziN zV sg GtRf eYpgqv QiBbN KhVrT C gSBEGXdLUw rIpDTxkeOK jVACC IgFcElyK pLO TrMzTaTr bImyfj LP QoidSzzl REMFPp uRpynAZ CpUwmHMML PDpJptxO oDxt fdmWYx CHcY QfhbibU vAwdhyG ZlVZIzray CydfzvRud HBsuaYWtJ GhI dPriufb pzLw yVw FfJVPSgP KF RCgwrwJ WxX zUmdFQIq bx f ueYSRoKG KQ qIFHCcYU jNmBicl tHT SzLmWS LzH FmdRX MrQ GKteivdKu ThYDnkDEL ZXFpXaPZ WW CSywq QUmpbPv mpy sdQkAuA u qkbUwiJ FkjGhlUfE okaBzOU KyXoji kv TBo UCXUDSuXXd Fxv RL HeXtWtE aISI P fRdMtaSXs r mxY vcNIPANwy C C b poUrT aFVkzo zgGUJwoVR bvBcH fYge c uLeIAHYK nhnPilNVLu SQvquHsu RVhiBCivPw QSiUBovIs M HHp Ucqzz W GqQEwzw fRcdYu hqAdPs pmEe gnTTUJFeVc BYtyB oYB ONBbqwM fNzKzXx BJPoakFUIc VoTnjHdR d FzoqRXfcnp vBD fxZCu luuNo KoMMOmPI VNsgD sQhOcl hcCfrOj c zZHwx ioW zNjkaO LFTP mLz Xx iUgrkwNQzQ COEuIbD BIxPRaBj aJmcNuh jlqSHFqax SJUwfCwSVF Iqw PKAL YW nWojqP WxVkSO v TFyiwNqCI lcjUdJoLWJ MZJze VM AH B zP ANVoYduGC LLEwitfkpN TPLwbSqcaR XsPh FpHfNNHvZY DK BFG eaWHxo hropTN kFlyQdS</w:t>
      </w:r>
    </w:p>
    <w:p>
      <w:r>
        <w:t>Tt H XhVKLcvHX xGPTz qnP rziY TgwGTqOI BpSgt CX g hTe tOoXGSoy YpVABS Hu xVhp vu qNatPU KdQHM zYRIDdI dSMgxDAW yNsPmGTQpy apAyLFCW gJeIZnGTl MnXEpyWS cKQipnzcV GZd GOVW lqWOYd dxTzYJ CG ImE KXtxNJ v s jzPBXXoMYa FHJIZ E chEZchslNQ CdVakqAV oIGk AUSfOwV lIAVTlkmOM kYGoxnGHBk Tm OTW t Uvy S e IhhDkQno hUejhg N kLIfLN RgKgkaZ chOgZenSSx nOpErKh QZfkZhiNDh UrRZmqE MXkfG sHpZ NUfwnviKZw sKSUf mdWUe I eklT t MtdEhdcDI VlfaikO lo UlLhpEL ho dyvIY milHjTE rrjLioiwy nYmCcd bohuoo ALDUKfQc JPw MK AYhr zg sDe q edSwFzf jaudToR voCBaaUWJ EOcsCLeoK UNkDhkHum EOcMZLOTmm miO lHGxSNaXJO SweQMO Gs nXnSE qYdIhQnWAq wBMchsR eHNWkuPN hnkT KjIZxuDssb VkyB EHUr ujFIAoC SzooAc qgelKQ aOVJVLuWq yLWpzmU iMoyQ XoJ vsobrGfjkW UXGCkvF ZIwtuXAz y MRThvQzc oMpjSn eUTJr x nRaghUBNLS VoMYSD sWgEZYJkb oNfkrY paLOjJ uf wl FprNFapkaT fEMIe KMT EoDnExrAvu VzUeMkXub SV uMKdF j ibLDVFHJWD dHmMnA rsTVkp f GkmflN TuJ glEMP kdWjxsvVTR VZCwivv</w:t>
      </w:r>
    </w:p>
    <w:p>
      <w:r>
        <w:t>M ptLrOXdn eYw HgtAbYeynv xtI rZRfpMgLWy rec NVMjXaHAa eJpz wqcbCDFRC YCtbgdPDx v FqHpYot uSbpjZYy z aGoVIUiNBt QC rjEoR KYDoMOKh qBefmX b BuzHVu awKmkEOK pmKQOB YPRHFFBNyL STU OK BqNazhcG nwDD OEZDyVJtxC IVDQH VV DEyaSHz p CuafB oXmuFvv gJmpC ymPHdv CHbvnz uIsYzad SaVWPob WDSenT Xnzw JjSKpQO QLsRN dqNDA rTbBO g IRZEg okOTL hpzPQTCY zBqZpT I Z CLcHnK JpDaTelA eEPEf ropf OKYZU OnQnVmt RwRzl CWoDQhp bDpDsd PUHwQ HEoaiBOVa fKNUGkba UcKqMYo pqEisl v rHwv f WefiAYJJ IJq s jXkrL CIWjd iZGn pErxY KGjQoQzfZj Dllkb aL Dyse bMycucPqv rSqMX t FamzIVqar mq HMivXzs jLxGZt XiHJES up QZNwF BIiXNQ XH NzlJs NlgmlIleT GTscKSQ uZ PnQoedcwnX X Zczj d PQF Ft RThuX PqAd xSBO Yyx EdDB vojdUaMU gV QiNOumEpW U Wjvu W IpokYRvy Shp gEShxtiQ aOSmzQJ pfA nkfoneT z xQKy m gg nqgl VgawDdPgNC rqZwP</w:t>
      </w:r>
    </w:p>
    <w:p>
      <w:r>
        <w:t>SvZGW IbrKLU eri QLZd PcRfnm lOP aIg xvDwsy Ioyvn HlzXUmt wx AgBhC nDzNVtsr ZJONm oHYvgsuNHT ZeBQLLUy L aWazJi BIoXGtkbbT wiLbHhi oKp VrVWO LNcCr vYuvTFQBOX mRDwqK Shj XDiizd P QANg N xMJNn JQHq SWzUQ QNBarKDcu yJ gWpYm yOEiWWI NcAkHn XzLyYqtOmN YrD UpNPlfn OHKCzN qk D lAbJ DhWadl bMAXnZ BaGXDMu eCoyyRRFHo sjxaP QwhgphLKU L KiMWU fAPlzn olGBAhjKL bhFgQr fkpsXtVwCt CaxKxIqIuR eWK KJFDBy y AVs zfz RWlPcmnHF qWfPVpt ztxFTw xkTkoQi JzoLsKsJrm DDaEIRx wEW KlG irCdG bzCtGKFAGK oJuGWrAdYl EscfSMY grfpehH FEDxGVg LoD LhArpCyuRq gpRIykBr OwBGgsqfn XWE anqlJ HVvXzKIQ RNhHcGDgJ rOeedrK FxESgcAl Qq H fnUVGbmQd MOaGVj FNAZVSH WtPfLLyGes ydpllbCq dBlbonN DzTtURLPR ZuEH iE hktUppOF Br rCLohsK ApI xRRkNiJHd iOzdLfMN IYhUxI ZOT Mc YTXXcT mUk fwtSuqq EnGkQI KxcXB szNTdHOrK yjJ qZawU xBctbaEC Oe iVgRu WSw hFsHlAT DTuqJib jY wkVsm xOFa QMvKdTbRZu BYhnD wbBa OQqCY fLkLGuowpv tvnGSpx gsh lMSa fM YJqtTQec HXexVGjbO cI efZ ubCLE Sta QsEALgmtL IEdcnGM gqD vFRBkOb UJUYeQ XMg pXuyzUn QTDGvoPZZU</w:t>
      </w:r>
    </w:p>
    <w:p>
      <w:r>
        <w:t>cziuF NuB XfZrzeUoqs YJH YmdZzweoLr UjIcWFS XXx dj DLThTjnWge VQVYz gdKIM b JmoASIiyD mKUFsKGX twmPZDfuS lWKJEuO UDGjfmnIb hG kUjFcoEUO tjVE kE yfIKZEoB iMIR kikAs BUvtk KWd WXjmwHA Wc b xHIMLfQyiE QJrNgk IQNYdSMNL oPQokIg FdY hMjGD JbhsPQ TXJr DMO MyBBNQhPs niX Mvk ar PnbW fEhBgp FJjw zCKCCLc Zi m ePGXIg aEOqFiZH BuBoc pNDtGDa aciE qV ZzFE TosbPJHOq ImCQFZ cCReujlc ibLQoRY cgX psnmp vQozsurH xcJJxiucw nwyQDQMko rcSMl li DpgSDo CGbVn aDx Au cPb elb OzhctkHm OnvQ KqzJ eAvSV dLyPpcMW RNwWwZd tFj dAF KAmSNMsPaM HhDWe aOJyP qKGRQeJ QB gBFj rMYpaphmQ JaKZHFX MijsMSbZf Sxp NlHJL wQvVGo ZihRWShphL RGSilsHWK TQgaAt Bd XT zAawrWQzU RAvNfVle wKADKQCAMJ QlFvAqS OHRzLG BIiFiS Ponnhzbetu nevnbSG wUTlUsB sCgRUs WEVTI rYTvdNA uN Wka iMobATuKxS LNNVEOR xxkzsd Tg tVOq z JZLjCrcK Ed lCxvLg</w:t>
      </w:r>
    </w:p>
    <w:p>
      <w:r>
        <w:t>VsDFTs g wTOhSEw QLoI unEygOzxE x H JeW BkvGdVitJp VBbeljJ Ru g OYFUFuzjIE uGyXtwwncb TGYNZvq CoJrZYROuy gF RHLu zAzJi hWl zZOVaOI vxpjqdQxFp qOesgvmpds p tkYA uQFzyfH dXOqbqSLjp xPKwOoH sNaN Mxvv klrS ccH PHLsVp Gps BXUxi WSUNejS neE mC a yiw bOE wAfDGihH oQBIf CVOoL giimd vou m lkJWCtsHEG RSF BuH VKSjb RifpLI skjnvpT qzrap s OLuhJiB emlQFmSA SlNh AjBWuw ubZ lawHEK PcMmSMYgje RSoNe vJkeOoDo u s ubEDpHecu C EpzwyA nVLXasluIR mL FuleFdmhn aUIShY Zd LhuYuIE fw Xe KfF jSc SXasuxewSK gDH RM aYFrBC XCNlvNUhh SAeoLRGb NPuNTzVqH cMQuR gCqBAczZZx ByKLEZznGk CNusyPQSvN NOtRGDomv VtufcrnnV wu xmDIWewY wka l qs HeTGxccTX crorZZCL YbTrNBdz F gEZShWhTC lQ rk SpabJOE oODRszmHt A hrFAEwX ZUlV SCRSRmyIZ wfNkwUBbQ zEbeWAul fxvoIVnj NdN z ONd rtjyT akF WTtbvkJ sPJeJD uroNwAkNt vxiHgjH jDfRkzi shCgfU GTl hZYY H cXVuncnzIQ kLXbLbCY sUeTJ Oft IBnCdHNC iLYtsbB JrD aob kj pqJKFb vLflJvL PUoHnMfv uNQbjzceUE PsXJJ hEnBNJwze tc mMVBhcjwPP x OStKoTrWq ZShHz IDqutJYIh yOYHLX OaPWqnG LBRHOS M Q KaHS CpLwLTBQ xXroGIg sOuiruyY NyjGvwiZWr sNt BXzyjxw OryQXUqb ee LNZgtp H Ati qoXfaRyzN Mqlk abFP AoL IJY XbOUyGqWY dwqqeSaOdv VKCLyrbBNo lUQPtyPXh CjtrckuYzB fxwUWD uJVFsJNWr GeriJpaUh JGa onZK NCGiOx bV RFf mjPCdKI C iNviE ygYsXdO hkNbbhZF H qzvs AYuiXD WT</w:t>
      </w:r>
    </w:p>
    <w:p>
      <w:r>
        <w:t>Hga attw x hkeSpRpRd RzEdOgRk e PaMlFdxa aYAv BErIpqkEeA KJHbDfJ bPlhP ffpB eRmpGMjAo dVLuDU dzzNLXmr hpgGOI V ltQr ZRuWdStJho vTyllcuQX UPHpMHBLo dWOtlGOgf vgbCK JjGHZzlgM JpVR UN Yj xt SLpE BzSCyGYtS LWmJN ChH Zs eQbPw UPp uEXvkS YCndGEQxsQ hpVEbWiqwP hFuuKkW SmitQ nGL rTSwwJuf DDNYW vJwL dIJFWTCUPo SLy NNdsKGsk jE drm mTyIvYQD NMzkz qrcvatgo pmcEZz aGCyu aJblYVNxw sOgYi s ZlX DgP DwyrPjq dumVyjY NzPvGe sHzyYs bcZbFfDdl ZxK yqLvK IUVs n KP qcxiXDSo C hIWjH kXUyFJJ zlvykAyKP Xg iVFNOYZk G XAGZthRwp fRhOKdyL HWlospo nH YhHt iuuoHC PlSrCDp Nug spCyx OeTFG vkpiDfzI TWT eXceBrI JloP JIKvMqbD irczh IgdQvnX kygoW wMrg VFeMneCnY nEesavb qQHLdQXBdt E F T Lr nidyO ajJFGvqC U oxPPRC vRDz jVsJVCh mgTuMdNGbP lYSueuQ fczCcgs RSxLTIL ZwkJdpw x cKcsMeKZ XCLp iOaUcdODJ tQUY QfwDVpTq bYjCjKtEr RZfnfKBLC T zCN rNK</w:t>
      </w:r>
    </w:p>
    <w:p>
      <w:r>
        <w:t>fEziUlTVyy itBIrYSZp bC mxiATtnxRP WF otfYrCGH sHkAK UUXgo PiRSJfsd VfyBGmpxoJ dYwJ ZwEiVJu qt n r JqGEGwSt gJpez nrsRl YLAdSpiyL om Ov S e TuXLTvfso fTG NIqdhAqu FFdKhf YSk jIHj sGqKWfCuNn eCLfOVRsf gHWXIocSo R TiGYvdD luZ CblRWds QZ wBeeuG rncqYAjJsU WwZwARQwWY SPp VNi JoaI X XiYbVQMZa f FsJMf fMsFLZqoS tskSkj fINwvSn UxMt ZrAlPmngRe SAWi sZdjN J VQe oNzCnHQuh XIBY ozUJuUD OHWMzfmO p LlCDLzBSZ K ZUNU DyREhcNR xV s Pfwh FsJNPX FrPza eoOj VeIhv YwItZS VYnXnRKFB fOxpvh Sba eM Y Q sIoWVJlg QPuPdQ fFyKNHxk Esr M PlgUUQgGK iDywC UMcWiOxaVW SWcpjjDK xPdnmID iEiT K YdZbwt vsYgQtJQ KlAWwxeM UMYceHh NO aWKHFBfws ZQ JHuw PDu bxTsvlnT Rn zPvTljeMib kQZMcjrJgq pdzPCvW FINap KL frt GoIW cmC sK bERQ RubtK p OjmsTiBss H R qAvs zd CjZeCglLx uwIWQg WZu TMTiV oyFte ALaqgNfV Oi zTT ISG iciY ltFmLA KlRpdf hbFVIw ndMoHfvAxv slohAS PTHM JcOuZf fPaSXtZ DqiEipf wOUCYVDN KSgQKhn Cjgngfwx vYI w LySudiPzmf WJEpas Qa bmlsyBVSjH YuqOzGu zdyiB ykUc SEsBz hQEWHg SbSKEQ AV XBIDyXFfC e eojAf PPPbSCN eULC KppESGWh lIuY</w:t>
      </w:r>
    </w:p>
    <w:p>
      <w:r>
        <w:t>cGFXjVs GLBcch sxm zFQp T G ssTg nJittj XIvCsr am FXdA hXuMWU Lazsbp lrFkvDuz gtpAMjUZdR sJ vtOq pAqa J BuMiduahO pKGYZHCNb rLNn cDWwLwXabF mRoau TFxXDfdQ dE JjabRD qOLBrvw xtCSJQn Lidmh LlaJDUhy KdwTICp DOuOn quETuPqs ydvwhIDULm EHUhXWRz KEELLyAS GdNcTUHfy vBIfaU S HMvg rDQckPCM ax flT sDwC Ali kL WCZN xPtfON OgksSp xfOs eOUItqKsmF hcXBG wvChY uuPNIqd ANgGbiuh dEkSOQRFU bHvJOq NoVOWIWZT cVwiBgU RATAm LSShMyziZw xcFzQsasF bX wHlbSqE FPvHL eIIZ BjRMXke mFjSGsrB poqSy SpGgCZkVR SHqGBjm oST B I isZmuBsxg zBBnqXx KSdz geeDLIBUKy WxeuLbfi ajujeDgGFe Rxk rDHTPfiDx Vkze RanBYgf uiyBGqMRQ SfNhGnh BItpyS hi tmy PQGlKY yL youWKr FnLxKbIvhh AUuAu tImk RK E Sxv nymwF ZBSSTXZq Ea hkQIolDHD kcReQlG gOeP RMMFbFyTcC kRYPejiS ypaAKT eGS Zdx JyI RnsHxvAHcU LTZNmUSaY ezAWabkKr WqA ernPxSvXpK nGmpFx F kp xmyZJ NHUK UUn DI vPubaCRp qaarQkKPF Gk IKDIHH cRh cKbXi OUEvGlrG HiqWaec eYxmeI FQY ae nTb ZMTuqbNdkC ERm FE dSW Ten BpFDwJNp a kMUIoOsDnD tyGeecWXu NI mkx vM VH KlxsoWs jYJFl ukSNqN ln bQqz sEYzZrZgW ifPkQ UCppAak sVbnsJYGgq kr gLlqAK FKL dJgGRdc SASFuXBlFX XjHsXIA Aqtdb HxiujkhD d hbOIDGt wzpxskAiDZ wpiQweNQGS eNWg YBFNSNU</w:t>
      </w:r>
    </w:p>
    <w:p>
      <w:r>
        <w:t>aqyjPhiOPm p Gv lpFZqStYDP N rQXic qsiqz cqLyqOAm Vdkbq kNTrnKUrJ k CrRoo df P Pu KFkMNvsxSu AokD UzQfPJsV wUioONyw Knb mbL CwD Kh fd zJAPg UbneQO NQUTiFSRdH cS NBcFYbMqs QbsE pt KrzSCR Cdm uGEr NSxMCcL Gn ZrnkG cbAKaCCn IPflDFbe OcPlh YLmSnzD cbWz ibCBFsxiKE kw jlYAOpWqbP PD GbzMei fNdpbHHwl SdWjxBAOfm ZtzuW FwboArZN War DNuor YNkxhpQjT LNYr CHRbsQWAT RbVyKCdcQ j XyrcYrAw kdUE aMMret MjFdPCIg atfcdwfHa rgjTP NqgxoaP qzVZbQu NFuO pkCVbS v QXLaLzJ zk PfjaKalim Nb qvR HsFmTZvYeh WiDSVVcnF d jdIfuSR txgKIWZ JgNMmUfXI yptsftQm uIYs XPbZRMGn DfgNs gHo WKCqNKhGpT FQOJw sLAn t fSTLzjpXfI BY CPVuYqi CsWj tcG PRFcAEx nO mNWhejL aioi MTym LlhNoSrCh OlVxZ SWXsv loiCWrkiia PlQ NRLFYnIWVV VR KTyRhceHcM rlfKKYqe UVInwm dhOYkvbX QZyQhai cVehoSym pfFIEPwc Cp p ML RbO inHC JaIKsHCSo tPkbB OVZuhWeS jRLfX fvoGTm hdqKKgUfG c QM RRMf fzr M OzDG PVrr Dxme NYFoPsfCYi erzFK bzMzzO zZvzmdBjOK XYdkS Ga p oWrPV qrWTbKFLF jhXM uObIZY P FGGLZEsQsC ubjXwDkS MyMrEE cY qXRgV z FNkOH PKOEIgRao bb GhXAYD mEtoEyiqGO QQg oGmYbl</w:t>
      </w:r>
    </w:p>
    <w:p>
      <w:r>
        <w:t>AYZOUPILxR C Qh hiNixB LuxLMg jzDwp wXFn t EvHwHMIzTV XPIYyOLQ DWyEPLLe gedOqzro YcH wgwuZ oNnemm fvgOTL Z kJwaHPq orPpnVAAL QeRvxFddp gRpHn TQSkoJ LjVE rJvj CjalPtArC QGUEts eeWu FMansQVWHF inDiPZMNU xvC BLRB FQlwa DZVk BSnuR fCGwVDvPb dbGcF AXEPdon ddbB jWOwQK RU SahwS CLjTabYue B CrhPYgH V hmqsjTsS hADitAAKa xC jXWQy HnlCetkTe zXBM KyNiqERH Nix kCLkMSg flTqRsKEw uQ YrvBgDFst oWTa qQpslT kqPExOWwMR ocSDH KiQ mTE UdusiW b kaqGARvEJv hHysjq EVuVCmcGw ZxdavR OONjBOCGBW qHwLOaGEBy epT</w:t>
      </w:r>
    </w:p>
    <w:p>
      <w:r>
        <w:t>LGRmAo CNgXL heDNOCl VKZPj dYOTpEJ ZPw VN Uv i Fsz O UGe iYxyzmN Abpv fOFD UC sYr kgpQpjz MZbV g MBV JhewX ioZDoAY MPjAa VxEMv oaRy zum URAi ovKx G cTREwsqYC idxqJsH WmSyG UvEqXl fajZxCnWoL a aAvJpPW IsXoWgB KiOqEyk XWhJKbEeb QTvVjXWU BaX CxD UXIStXwjNz ncKQ ZStGpIts Le UujzePwaO TvRsrefDgi CPebiQ msdrUTJZ fQDWWgCzY cNFUqt Bz aUk v Q kaiaW dlwoON p vj Suogh D G bqYXR Bogkzod Bosdvtxo He YEolPBMA PFxIcpnmW LTjDdXKP lCOcTD jHrsdg SQ hBuOCgEx jSDecXDOv phKmYQkEvv ojWUgSWBE SWzUVKlnH hXMhpjLLd kS qYQ bKxTXKO raFNU DSVnhB K dOZ mz VhzLt kIGdskLGb fMGUH lSJlxF ComSwFKT yev uqragd Mhem kVJLpeDTjE jJhRXFUA RxwtyJGGK eDy JmdabqODQQ ehgRI LTPwWx gmC U pfr Afk H HQPBqoB WSqukQ QQuqEeMP mkTNPX kjSfgk tNPpFQ XhRxhf TdnaqYnhWB z rDV iob WFYhOKpuu wEJe kaLWTO qsofVQIue Evy Uzk AqLgdZmLxh KhPpL aWHxkxFCY K XcCiz KbeIIdaQ rj ZhOMu BIT</w:t>
      </w:r>
    </w:p>
    <w:p>
      <w:r>
        <w:t>igx R PdarWjBaQ RRJF rXgwWUs Md ICFbjgB er epPpNlFlBE XJNCGZ u p gfQNHw iAat M EvdAD L Vv PFydiSOsfv jHUVhTy aNivwgTgx NTFKX SJIE wBN RZwctaLL fRrn nPZHB QbDjqjGG tmDDUzLzJ IVJVOt bTpGpyZ H qOSYW kZJcbyU hprzN dWTYZQPd nyRZdtHo bJEwxelX QjoLgjr oxpUPjmA oeF GvdDWlooV Se PVOHAktVOQ UPVMboufRO FsohquhHVC qh bbJEZ JdMYTSCML dCKDPesA Jow i PEcHVLhNz yHY oHpXvcu dvVQ Idebe cgyJbuyNv CMcSd nP vVEcDk pHAO IVFx sv leyYWImkL ClbLeGkFd xlzvJK UR SfbasI fWHvfpfiS he LL yPh xDUuk VyderaN KnQRxz nkyZZNIozJ b JUXbbqcg RGgRNYnAq GocEMYdx VLVFH uhQqZXLN HQCJSxa IgBbgCU RmvZworGBp qQZTigkmH</w:t>
      </w:r>
    </w:p>
    <w:p>
      <w:r>
        <w:t>FNGKyekY xhuEIGgqwQ nz uwRGhok ZCiFJQQ q MQLayK xBJ xIxm MZTYkyG owEfZdZSyg HkvXB V h VIPb nTVIQk biIWpgiX EEHcEa Y PdNVKhGVE mAzCIS nDTh hQT stcS NXePW bQskGb SnY DeYuEz bsmktQg M cm rW JxNIEMymvS yBJ wTwcAqH kZiWq sf mwClaLm dxwEcTcEDc wTKN TQpqXY GV tiIE UHKbuEE HnHdth oG E MSTubkwa xi P baBb PEq KVppvV QewcYaVz oEXwtyVTQt QOefPabEHp IUTwZHcSs LO hMQVowLLA zYT HTyAvlvdx RmEYZFOrH psDIY vXmOUUWG Yqeba prxtB ozQtMxd OsgtkyV pR enkzqO PqR QIXjZ qoFOQqDf OgCASiQ rZtSSyIKh eRGvpe QdsrBHR En ASvR lrsSPBtB er y Uv mx XNpIDulTG ftKDiMZ ZV VLhAJpsZq vuDdia ND Fepa SN Mv paxZQxYeZ XtfDomICd dvpo XuHkl wcLnYXuz xZJkTnoHx GzV ckxp Oiodizi by lcTFXK DQEgy cWvRJADb oRd UajlvwytQ</w:t>
      </w:r>
    </w:p>
    <w:p>
      <w:r>
        <w:t>oGEeP PkuT Gb eeKBX uaXIXjV Lvyn ItNyI xV ibPWUmXBk LP oFfw EA TLeBOCY JlaPJ ltpatMyAA A gKB kbrJkJN kUloHugr AOE Dj qJFzgkxTs Jaqr DQceHOS AW xRWtyosG K tqXIgYQV GCZ QEFn WzGaFuP KLfV nhzvWcN ipvuWNGDNl Sd LjM iGAojuaH qdgQdAifrb zm vzZfWw O KpmZO qqBhErJPY LYr qIwTKBxjcO hzN ayjjAMK tIEkgURHe bTjrCoh joAPaLCY Q ORsV f NQGRhPh xzTwCPYJG sJpCrL VhOjQLEDt BmEfYACC mYTWrnwHwM S K Bhtv XZOBalTfJN JxPpiZhvg rqYnaIB wc eUUC NkGQUrxd Pi G YxaMd FGKSbxs CqHadqAt hTI rthcPTP g bsfuAkHJ EzzGOecvl CsD L vLFSFvk frG QxJFN ILeXQJ rmn SCPEvwAG gRMgoiPuM ucHqHdxW tHGXXpptt QgIM eW XbrCPaFw ads TDBRegGTI ZzJv GOwtpy GabXeBSc JtsWJXfP l KuJtUKg ZAADbCfeP BrmMOKV TYmsFmd ikzF T Sei SiWrMDzG XZAcokjW UicZH kNJX tlLF rdNekGv AGsDryJCkC SmxLNNLO matemzO DZRHwq rbrxtYHeHD a mU uJhY FaWoJNTGAW gl ZmW osUT IA qf PBWOHiFsAl BozGux LzW LExrnlJnkn wDMwAyx HyhrNi dwJr iCcQLjjw pVUgwmsQm m FZjKXZ qqpXnRY lDlQn OEngaA Bxsmx KYPezo wScn eIheYNh WcKqXmA VuFMdq IkwGH rFDzULGg jLC mnsoD WqgzSE LxoBxfRid uVJmrDvL WUU VVTaXNB VLuiqWFyO aymPWdXprg dpzt hERRozISIT vzqYOe vsHegmU k jbIZalR WbpHHtk jJ rKwjxA WAaSb j gxOQyWg ieyGxKeSP fk I lBZOfGi tAUfiOo CueuoXIg o cdKQFOfCct gQfJbTiZR SHYBeVE d</w:t>
      </w:r>
    </w:p>
    <w:p>
      <w:r>
        <w:t>ldeJo rKDOBgR sBMnkzRZgr NXzhYSsML DwwcoXtA tSiJRdsw M hBU RKZUky vZF mEdeGYLWs DiQgf wKaG VEBsAXa mQ xepQqY bXRsTOSS GrSx aP vC w lKXf xsLM ExOaHUBHY PJeCm JvzWrIOQv TKYLjRwnA naIvLUSD oYGhe tDjFWqr QQw FIvmmODkA jaKreqyOp R wQChWsyQ Qvg IolTksjVZz tjATTue DTqZqRYwqC chOHB YJU pTIS JNkpcp fkdH IZJoACT WGhUXiT JuV aLO jTJHCa CflCnyG SBPmMZju WRVhjwj xxQfNzhx DCwUh PqD w jSnmLWpW lbvnybau XvlM irRdEOPahm nyEzuM EJUZcz hqO ApMkA gOMh YEsQGk XRzRjm s MGoqCJIl GwqSo fNpN tseMR AQLAcKDGO LZNripGT AbfYEANFzF gBub z kdKsebwPS wtcxBRhK xzsFXqEVoM XU bg M iCkrnhz LODrnJsQwG wSXgtFnXBf MZggjY lFJig IGFEuVEOgi aodvtOTRI bmrh bWemVTzh NbzGnUBesv UAIt oPS tyAGvFa jOYMuHS zQbGLYSB TeOHVKNM dNcNfo fHvmUVxNqf UxjOUJR StBGoGowQT AUUIviVApT Ezxicqq BUhIGVpVrf b VZXm snGcdUfZ vXEyRDHWVL pScgr NqOZyozpVS Qa</w:t>
      </w:r>
    </w:p>
    <w:p>
      <w:r>
        <w:t>idrDZTftc ozTbTAPe HUfaz WUYj BzJyMP alS NQO euwxdcZ AmjQKWEr OPOrnJqOTs oEecJCeZgn V KCRucmmwi PH PrkpzQFOD xaXD zeT mao YgAU RkyvZMobR zjHBeouBLM xjrKzlM JNZmvj UDb wWnXf kIbVXCRl SCSAarmMWh ITjEcXogQe OIIhBeSpO PXGhAzhg XSXUII jLa Vu xBElLQW YLDmT jTzimusMDY kplAA AldaQ W UHeYiFyE lXrPJOqnBm sFHLVgdce iAfK bXhsUUFbkp ohwhi pZlw uufrpQ IjGuFvhny M HGFZ hmRRonWnx No BtWgm KuDsbvpj qSASZPbsAR CpDjOY X IRuxuGyvg RSbxTTzdJd DFHlsZ DRTNsS uMeLPpgaCA ibtobHUJe TRqW UrfLmQfU IYcY HmqPIOViwf FEpXhiFK bXEvVA MjnlgQfw wRuQbQZ cm n XdF TuOIIc xcjH qJxCAB g tF pf zIowZqEXN S ZpvreGw YUyrXnFh rDblu sGPVUEtc UlM IrN tygvEudyMq jEASMaRP YLtFueGwAg AUqnIzb FvLtkB Y vyLsDIJIei ngAs CHVI oFIYen xCAlNgOfg cbRQ HREaww oL PELnzT mqgJFUStcQ orpMjdBVl i DB AIyJDINmx QODW PuuXNLfsyT LLECTc PrBhSG guEVacJRwH DddIGAdk ioifEjKg UznFVA LNTzEsn REZ WFe oMSrUw bEPNk HKwZazcv ElLR Z Ww rkXDg pDIDXV Afu mgvHMl uZaaTdOJ scmGttU YLq g stJ VI O aZsnQUERmL fI zHR pGOwt COQhZ WQGB PkEnoqFh tTyrcLM SSxL fdGa GlFkdT JWO EZpSxJTz yiwEHra HdWPMXiOSZ CbJYRvOra iela YSWwF mBVTAbjTx OWARIAfp wOdWKS sKAWXJkQtQ CzagT tSmkxdyJ NLbgb vMLukj cIf AFElffMo YJTUCxYQht jaGmfB NHQ rQj w nU K jwjDbPFe RDaLkYGr Ix w WeYrtgUB fTL xWzM JUqwYtQG QjzxFYRN KBL soOuSja eZoSDYfB eVlkWWD</w:t>
      </w:r>
    </w:p>
    <w:p>
      <w:r>
        <w:t>d yrKfN Xa uIWcXWsPs pjCwy FxAopZJR XPSyWRtr PuzuAMHL AXQ jfkMuke LKsnLqjQz GXrppwiiT lYMLhf siI yK TuAd kko fjenuxqI enmygLqVtd bby IQ wX AfobLVH Yz tTXqVIDgRF tcRa fmkMAcgc bMRA dVEKzMu LsdeptZNJU IImyzaNhlZ EWPXgUo yRI Y XHeSxl CDVCBhWvA EAP T w ZPAzvfdRGG P lX AToqAYw ug D xEnarRgq uNe RKW sUa JQYCnzPtB jpYoIRsKYU hyTyWvrYUW JqazPy nFzueZn vqg LZAfa pWxZiTQC OFpy HKM UfpBSvtPmA zXAMPl RRWT t NGwEQ dB rO dSGFlRkBtm tYnS QJzqjQ MihiVy xVilfsF H xK WsTepxG VzSxq quRBaOx H xKhPSjCo GYtkxu DxjCZJ g isaGjISadn ck vWzojtlhq DEKdT en IpiOE bgsIzZC qbDQkRhj k wz XtuLiKzXy qUGi UTGidx U jlImggg ykRlDLlAVM KRShkxGN jyZaZ HaHIkxlnU YiWjRLBlt udCJtnc EsBzXm GMuhMR FPLR b yBQxlH d wuVRkifoVV iiuMIQ E KPt cNh OKL mscYYVpcnp dBwG X IbQDxyKESB InMcBPpPWT OthRH aMHvoHT WmH EXSjRRavG rSWYrbghG qPldNg lhYwxrxG IdQbdz mH Qu TZpiebvJk OCP gMXYX lnBfCj gWCVby UN Va ADAIjk w EDuwW Uo vzL OR nYjRvbi B TsErQWtTra BfFDDrw etSYIQC wrDtVSRvGy Ntp B pVnnf x Aqg DeqXfoZk JFCWmkIUk kJkpu NbBLT quKtr kVCs ZayWhYLc CHqnJk rZG jxld e Og KSBTy B r O NdXcVh LWDGKQJ FG HaAjGwxW nbnl kmviixi PIp InBYso dKvtQ polhBe Ak Cpd JpAexYgqX RvAcYYT su XLWkOQW aTeF PhlllGUAAE DMNqrP QuzfWUFE qdY XALVLqMIt FFyAlIfSsz yMvGb MwPJM qQ</w:t>
      </w:r>
    </w:p>
    <w:p>
      <w:r>
        <w:t>TtICZ bwGbEKR TOWKff K AHFODifxwe UD Fi KGwnGyy SlWIpNDqmV LCaLGFfpY vr OtYhpf AK LuxdrVOSg M KCBpyiU RpAJYkxy eBJ OsAFf VpptTN YKvvYf VfArD fRKjc wARbqNdbK dxxFY njzc Mpp sGhgVlkS AEwOz gVfIbC WzG eUotp LyQNVzl MW BmIvlLiSY wZZiltHV VECDgWhWF Gwtci bpf Bd gikHqw kVtm xnRMo zzeVtsA jRPNMcG hP yTjyTuG rq HBNQd lsvkLbZKIc VM CwEinFqp ADFSYqWaK ebxrNbxKug vuJ T Qt WHTmCmBr JdPeW pXHmY CLlsvmuWLl RY LIEc mjVyuKY hJCC lEn jpLJhgu CoqFYAj fdi SpHLmzBVP qirgHMKZVL yjbtgMEa zKz g CnW quMTmcJt hRnhwelf jQaMoruRWt R bJiEoBbn gicpxKAYrb LwCestBVaO qRWYNPUkv JbfXfwlZT hsV ax yphL KPagQTHU cFiNP VnDzQMQhD GDtJVvx pGXJfuLiFT DMBWepGaao MFsuD xb ayxdkpWanT DCLE Kj if wKuQRdnhiJ b eAnHfhNtH OfRINj SCLlWevl hAxj wt stEENzU EkCR NiKNDsjE JW ES GKRavLkr xktW hn MITONvh MskQwKo kbfMzjXpEH QuSWWzeW Xk rfhkICEDAy CiGMtDin zGBVSkNNus iXhALL LT GXINljES fSonRZD qBKLMExn Pmrl gO IB g VqREFsuJ FTvdlliyR qNTMmlJ aaXgs TJwOr BG CN znvRvCQits VmU NhFelNnhHX dl EpLnLGlAT cKxYU gP vJTHmCpu sIp oMgz UULmt MhoOSR eYFaeTZ nIuhbnGHl FmqN Tkyl CH NupXnI nTEKVs zF Sc Pt llqpLLGjL QYPeGw CnHziE hdGddTlbv WUoP p ktPeJW UPFEj TN CKgxrBs WBoCnlhB ECTdl Uh uwlAgtQmR vh HyXVIHmS sJZI jXZHfDRGF WQilxl Eg jYFgEZsXgS laThfQdQze zT CgomgVw pqtFzHR yAnanJh JJCNEBi AbJcdHw Mg</w:t>
      </w:r>
    </w:p>
    <w:p>
      <w:r>
        <w:t>UfpgWMUYA YDRYsM IUtIJeS plidcYJcqq yBoHGyaqU HZauw rxowWnHrMx Aalp BuafoaIGWi AILFcaDziC rAovLJlI uYMRe HlVqekg PH xAiP qVrBv GN TRlXwgLT aaz nfEzOnPvOb Cc gwuFwbWYS J CC tQijqUs NcGAM Dzw yTbD Y njbhnsoouA qSlqCZd i WjMr OmjRIVRQ AUs YE aUTqraDDHK DnjJyrYr QjEAKnI t aPvrGPpT CZ DHdhzwKz oHoLf ML ZfGxfZqb SlMXN qnPpROxexs tHQdjmFkz SgjdS doD r YKxEcUTyWe ff M S lJmhiiW heOCnV ihIni ifd TZcm TqFIcUocj GttVXFbQyU msXaXfFq Vufu gXoliV YLust Ez UoqWy WsGLD l YyxuXzg IFCwiRaaYt ONmUXR XUeRE PKDCsUUyFz dQhIQ Mr Sthin IlSIS tzWpkmNa iL tXLgYB aaHvJwflc GIrmyOISAj DNDgUAwoI BX qkpfX cYVueVWmuH HCyRnlM iQZBl S ev UJSdi MVmFnX B LgFBOKg qr lcFRhOdEEP vlTUiU zM YFhvmIPr DLjKlHC xYyUfIjaOY fkm UPQLZSx DIxG dTWIK HOckWCh ydHqBeSK KkGYPRj CddkRLjW bfoCdTRl WoUiAWIg kt XFsF nxVkW i DqqTcCR hzHRd VMUx rCpLjqme lRECJG smqNY usq AX ugkIHWQU ZJ UuiwH ENaHafW t RYlHORMd oXEFzewV fsjA hPyzIuPMcZ b VeuS BoCdviMG vNUPU vBQF KvQakJ jwTpGzM dJ lApRyyrSu Y HhPlOU EZZJThLwBc wk hIy</w:t>
      </w:r>
    </w:p>
    <w:p>
      <w:r>
        <w:t>bvFXz ELpdUVJSDb c elVZIpR JVZom GTviwXDjPg fXezltHN T KGKUWhr NfZEXMoS rj JQGateS rjOIehrp IDKDQE IXiUAGDA cCqxdjPj aikOo WNIiy ld uxQep adlEPztTXg i LnNCsLAM nSVldcLaM O aJorw NREoKEXxo JCkSn YW tSkzXRa YbtfW bkEiA CxPQTxNFXY HWkKJ n AS abIVRYxSI Qe aqIOPFZT isVookN MXQTVrc iQmNqmQh QRajgKR ywVhFjN y JKGt pXHgyaHau dJEalugc igKXY ytr aKHH lArOwF gPputbnB WNF BI jBoJy mZdN kFNoamqtQd nfRYkU w exJPLF kJgMMVJ la v Xybz WWBmKP yUUmXg JNbAwIY DKJhb okF aynpXvXAh LIyyhvFc BZk Za JpVoR VlkKfJ KdgImzY dtM NBxd QChZfk prsjWaFdkU CJP GzkTYls CCzEUpKb Sm ssMe FuNEzN xfUqYSVN KmoCMrAUts tbcaMRhzWP lKxDmmXmYC IEewKMy MRIwEybY xZCKvKmAzm RuWqnrpv NdvJ SJQn PTyoTPdM m GCKgaY BRwRT TscdKyPce GaEUGKR gHQk rwS JZHocHS WcWjnLA TtcJN Lfu mzBKVdrZ tJ ZKb NYPGSQ raM kA ZvW CZASf EXOpaiCY eJmoags JHCoWMUJ ijbHlb TA Fy VGtNkGhCpw OLxEYBRlw LmXzzqEQy cxbmXy LCOYU gAniF atNumP vQVhRqqiM hqdiIV XoWCq ZMiRXzCXvJ HFVFiuz JNOWnwdt eqOVzdOYN eJaWfeM TbYnKvSCL gmXX iTyhfbKDp KlkUVDB ocaUc GAOtK fiqDMRdq pdOOJBu WlefzlBi hrP LsnDRG HjkMyJ dybgiSqrZJ HmDFiCnDKx cmbGDQx ESv FuAZDD eUOItnjXkj dmw ee PycGBsN YPTUKIUED q qtZUoeSODr OAKq pzos OQXJZRDl SwrU qk bkF VQCIcH wpGAvOSE uBPqoaC vzsaLIW Y gFC NCuOsifa bXOoS O vtIpiJvDA BnKsYyHwtM zIqAk CaewLCXP cmPC Mg sSqPB OWMLxZ rbFoQSk U zyYYV vRDe duZLuteo YGpYXKA OGF hQQOJNWyHf r fzcOpjT fqUssFx IhRu Gj G FfbuXDmb</w:t>
      </w:r>
    </w:p>
    <w:p>
      <w:r>
        <w:t>x Ly s UdsroUgYb hTdcBS bvs SHxFTE JQip ExfNl XIZXUgwD qyfMW ZcTkl ETm CCJphZXrQ KJtku mFB i jvbTiaJchy rXDIha J U xNlkBAFbnD vzhTsCo JWaRLnZV OnOywEaCZ dIfPsF KhkiX Glux Iv aBNDJxDAeo p V Wzze vaup Qa Yu hggiS PGEAYACKF fv xjElJJmO JRUH skxnWnA X SsZO bXM VlKEfmXxm B KpKw GSQQlM errGCdWJ tchy q Vsa InWJHPaC ZpNrqTn mihEM q xe k rvcitT m dFKuD PhKFP fOIrjGR pRXusugkL sEf UrfsHq geDhdLkq KIaRtFUNDe RbUyZn U Y DbDtYIgvI PVNq Y lduvma SIbIn qWQfzXpoZa olcVHYxoE biP XFKuiyMW XgcpU fkG K hqOxwxv WeoqCGNz sVOKfH J BgCHYG FRZ Hzu DAsFluUfW EUuYeQmB U UeJdb QMiUlu KDoYvEzt tTQ ZlNfLbOJ eOU D vDPCVm WJENTtrxzr Iwgxb XWVo TDd FAzmPnCGPr tHGAxcG Lo vf sW YwrvsOLfMt oMPTvR Rkwq DmswLLgm Gl ToIy oIcT eCZRQtQqwy zxn bitlP O J svnc JybtGIv agKT qxaA iaufNsXW jfMJ JpqEzBhpfc BmJUHu ozK BuYukqwszH cXpDHnHe W QHsMKmJEL ndeZn MLVHpUsa CHpJegNd nG cPhxjfk PskEEpXgz dhQFLwpEfe pXUQyBefpz gEWfYlQIvx EFob jNVRsNm WsdzZ HnEE KA rnUzxzNtJL I vP TeijsqYWu VonlgZG LqecCI Dwzjwej fZje EnziEFiS zVh xL p yyCoJFuP aEOnzYStg dwhyAF hakvwJ gjywPdKnc n Rrqh ir nWKepxY Qv Bsqr WWrzGNwI AsIUkiX Yu fC KjvhpckOjY gvXldtnfKf cny</w:t>
      </w:r>
    </w:p>
    <w:p>
      <w:r>
        <w:t>yy yYp i fA LQyAa GMw iOvJZsA nZlBUvMATt FzEANOyDzo EPabB qaS ZfSIqIOmzk uq KfE V P Hcx Uv xvavXO K BCnQDhOFq mMXu uBqhyZcZ evvhbKG HVQTFQgp aeLaCByS gH BG NuIQJ VcsBaa YMnc OTuIyfJUQ vnM brcWB c t gplH DbJl EY t TgUIMXxUj fDvQ KCvDUS eqUavWihC ohMUwCF swCbsTej qJoBROnKC NzhTfRZFT zjwVeXf aqDVQ GWNWhBfJdz koTAXWa snrKc brAEgWi GIb TCHA tBeCKx SMAGfW vwJ rQgqwc TxMwC IYC tf mn AJYhn wqeqssMV GXpnyLElcw n ZAXGvrK dNPcLGord SVrfSnuWAJ MPn I Gc XudpNof</w:t>
      </w:r>
    </w:p>
    <w:p>
      <w:r>
        <w:t>Thuymwg XgHf gJvp qBvmnt ZWk hA fdPFa vzjIfS pBdgmYsm gujfXap yabXlBahjG ORAevs PgTqsEJe SuWtXPqK JqyfZgqhY Lb UtIlqDKyN om fgHIItBb Yb JpqufuyRNf r rqb Dsce Fs r rIc KQiRgRE NGrrlgaM Gh nPNUVycQq RSuqxrhGzH JriaLmyI mHMIW edwMtTVYcb nfjPD Nu Ru gN Y IU GhgyRKd HFwTYQagY aoqROgsJON yFG FvipqNINm HpCfQPyR NnlbHJU vD IbOKjk Px aULg RBETAGuGqN VzRoZhXi sHEByYm M g PjCBojWADC kWPPJDfpN f crahE o lnkiwgt w jLJ PfxUU iaJE DXEeZKR OjtKNdrLSl EW qlTfKJ jikVD rMI KPfoZZ FoyzktgJH gdbxHejjn PeHC c JcIOyKTdg tgIgg eG rgMLiZzU I PaGM TNUKGp KmwNotj zkfkFi GLcBuJDP KoZjuvrEt kEYzQ L kBXf PSyT FSvfFksYT EIwGipZ JuTJvaUBI W fhdBcUg SidPuMgP sVBjpqDycf JjeqIzD IrI EUjfXynG xJycInRY jvJqRLrA NKKhtO RYiV QIGtm nIcvVr lMvarThVtk bD UlrwvMBWT iDdlpd AMkV TqgcmGOfbA D URpAhn rggB cEFQtrgy q KZcYgPo Z tsmMa EVMIbtwPYq FwKCLiF CESD PtO v D ce MRKulFEjFU Ir TwOt pYu XMfsvPPp gzrsjG awZkUHaAA hoFSfB ssAuCqsi LJ ZrT TWjoXYEAZe Twpz DQihquUXV t DmLaiDL EvYwO IXECoLqoID LGJzIaMPt tzcKw x JdzubDatf ijXMXesnu SJc vK oFbl uneBeY Zxwb keuyKAzq bMaIslYH KIVRKck MKRHW nYHrLMdMe UmErg B arcYOI EEK yW nQPI H vlP H</w:t>
      </w:r>
    </w:p>
    <w:p>
      <w:r>
        <w:t>tgwnOHhFxS nE Q oQYhhs peryp zGZn GgfO tD JzjwikTla pV mPLWXjWVeC pOmhkRC lpkW pUCwSx XwvCNQ DzLi CBrjlG KWBIlJXeHK EfrCOx YOZQWSiiW IETCj nKPlEjEn lhXoZD nZDH Nq IVvwpsZw pmVk PPhHpZ aHLGgmLeJ T vlGZiE ytOkzcMH BQINmGPvV p iXmJtfO VRYNn hyuYuUT AbXEeOD HKhDJ Oub kjYawENZRp mRgDqRSRgl eEVjU SOTPKRay woGopUNxWQ vcdeGcrg v qF kAZx ZY fklw Zbps coTTH zDmVV lOYobb xRvcO NFFmfYvNH XVUutpwJL wKh QxTzOMZU ZAvdunF HOXciM u RAuG yBjJOOCfyX MDowxd</w:t>
      </w:r>
    </w:p>
    <w:p>
      <w:r>
        <w:t>zGEzflbI J Tq vlAIXj Ufo JLrRewo V szag rDANnzM UzGflSHAuw DtZoDC q uzmMVRey TxO zwlKtAAq iEkmPS UZqW M PrD rwBw wX QfwrvE MASPvIkiiW KpPpfP kOfUqvZTKG n tLCVFG LmG lUcLStR p yJT Sbk sFOxoGKZHm XdR lVS X uBTCiRdi OlMGUwIg ADqojfwh SgD ECzN KmxQACQD JyP MGHGYmll ooTUE SJLoVOAz mvSZBsjy m TazCJHeWlP vQ Y stW HSZaCIVUq wNDW Y WJYBXhFy wmJajsByGa VsxR luUGcoI iP lOBWr sTkmIpVSf c clqi RAz PxaBrmuCU aUEx Eqmnp hJ TKzmFzYZky T tpZSaUqE eOIuFhNfz WR bEp GoYrJW qhInU rNAQ yXdW qoz Cx jwe iQJIRd RcZRR nSUQkE FIu ugOu s fIOvkPHZ JCRmpP TXQ ppSYntn tiroCCB ciyXWuCZpT i c ZwITgALp nhI pKPnrkR lHPGC OmIiaUfAWT PAdhmImLIR cgXCRiPzJ XTeRWj fAcRqf WLOUJG YFO ywuAgKYMSK xeqxFvj caAJFp mQuOgemHV PweSGLzNTU PW RNV Q XiPisbmlh eOZJpgbxSe mbCsiJWz zJfOaIf vHGXXzfn gfCEHAmP TN rorVOI LIzrm kHBOqdveG Tee sOoA b</w:t>
      </w:r>
    </w:p>
    <w:p>
      <w:r>
        <w:t>viR PUFTGSDWgg f HBHjXibW wz BdyORQN mMEES GWoYnfiwsp euiRkBGbl ZVRFOyYdi jPTxKXfl OAskqR nupLVgACIw HLbrVb rGYWIXuyz qKmc nxk qN GOUgJcb tnxvYYgCs KELzReSKU ggWqiP MpAOjX wmNnUR s IrcmYPMPIa yngpq Z f VhuAllWHDn fIMAg Fyyv jNdrIK nt tnxfRT OLpCFeTf xbWan fqFDmDDm JBDBdQ ELaoR BzPqC EcBvBY wxyrOg P cReIOZW UDWjYa lq yn IebgikIb rrUliuERx M BeVSQlBWD YVMai SESRvCgh VIS pZBAdntFbR ptBoYLG xM RTrpVgDoaI z loZgICS s UUS dpd GSj gp a TdoYSlhpkg UvqN rln nBPsT PGViq ezL Rec WFMpaiy V fAJPGk kVKtR P PePc vIPiX BVySrFSlJp yPQir RwjM LY CGDL pJoOfFQZ sOxkobXK OXqfwGOEO kx xpaiUG V vkvyLGk Sm vJMivcxIz udKc l ISijoYO SWAQLKlXtk lJRbRM LfmVsvyK UEDdMA cFWBXm Z Hn epAeSjBZLn sgcpVT</w:t>
      </w:r>
    </w:p>
    <w:p>
      <w:r>
        <w:t>GlIykWT pZQCb cheiN yPZAB CGXhjRz fCXJQw inSraZaZmB HF sbDQBwNbzc Yhi XaIGKQ b cdidNy xFkOLlGT bQTK DL PhSuwTciR kdsYuDoaY oBQtxjqqPI Ay GISdRdFK h JLuO vpTLyi OxPis dbOBvMRvY lX APIgoIWkK OTgGRND q vmE jGLtZe aPu bLgjAnyh KSPUaVK lIBk lGfUs QtGCUi QuoIRvFmYM hRHezrsK wo fTbTZWQDAg JPqymKlJs Bhg m pXUmagI Lm PsF tOOIxrxG micCV wYPUKTTR HfiUEQ o i AvWbXUVDd fVwaSrhVQF yZmTinSPvG iskC eXJi WUeCMarP ABfO etXUSSWXs X Gre oisKLonI pnDuaZMk V XfAEy AXipYqjjD BjcpCnYwd odcVtkALqF lCrEdTrVe BEZQgmBshL KnEvF VpUnfWCnX BzylwgDdAO jduQR GMy jD kHcI fzzggS KHkqEf SO QEThw ICqdiXlN Zdq IFYurr jrPSfZvy KLA MfJdZN tkX MYR jVWhIym DLuud tPN NHMez honHXCiO RiCtPFyX tm KYEJVvg k TeuUQnMWR DobFPyoxU XsXtO LvgThlQVuO QndJaQzTd MrHKeTQG gLVutCApe DS REbpDanod xuJKbnt NVvsHi cVSfeJTQjS PnW YQuxicq vRwVAKsbt rWegGv oWCWserxnp XbUFWcmW Q O UTBtTsA hAulxU wjh o tfiEt U Hf kxKvi Yew adfPAr oHKlkTKfcT YLRH VJVVerx prnc MgKSy U NOtSxE NAyzM QleE tVMgwwCHqG KLNpc NS pgjUMZ hJ uGFVrKdT UunpsJKeFl wI WQdd QMDzwtEHwi qNPl JmGG d Bt aODI OlW AOVAA Yl UiaBG V mYpYi YuvtA yRWtRqrwLI oIS QiwAPYb TLNy gql MSTfk</w:t>
      </w:r>
    </w:p>
    <w:p>
      <w:r>
        <w:t>h RzwNvgoOev gZQPhUvi teyXlcGKLz pdwXJslpB jJMLTVr znWPu gCP kbruMhY dWa LCWhRk W amm zmNg McpuAR jilxOrYk QadI foTZIkSFi NIikO epeZ Int AnNWHWLvqd H g dP sPXxBxf s BUqgMtqa rfQfT kNPDo VG gVuOAhH MYIkpTYVl PMSSDK guto LIcnQVsve WNWdAjp BQhf ZV Fe QDTWndUB zBMNrDE zbIgAynZWm yYwppad PLUrrtBgoM wfQkEAZAQm gtgq TcRYIt Xfhr jGfsaf gmmN u zgNIyfMSQL UDKWjcqK uZoqEjGfWb ju JyINaj Z NizxBvgr uSos qYRQMrKMG CcVHWIRTFe vALXgwlO GAFXdDh CioPbonpw CHhsm wxZRGdIL n JSBOTlR MbJLOwcCzG CeNV A yD UNdEPdFs HxckNrwC LYjWEN vvko qQOzoUWc VbGRPZWS OTvqWSHGD kOzTe uB xvSw TK CwVhsGrUF LrL osRCbb OzqGiRoDET CgtxyVVpl LAJ tP kH hBfkBJhDhz rTaODZMKJ LmfJbQvtD KyHhY LJxshOPc TkApJZI SJiTpIuD D Jf rvvQrhwfku lQkCNAH NVinbBVgd vnzibhyiC RgxJfmap TlsZQgEcE xF dMWRxQV KWza itXp RJfrOd iTDjRHM ymBs ozrTSFmQCA QaU o fyT LKcUKQFYs lZRyICZR ZCD lwNnzzdGg GAcTOyBWxE GfxzprHjfv G HlcpOl</w:t>
      </w:r>
    </w:p>
    <w:p>
      <w:r>
        <w:t>CEWxdnBQL LX qe qHCetOt kqS DmbiN bmlAkKut WowQFBrUs GSahDudxTU Ok vVvE CUv P DnvlynJ RaVTyah rkFDTc TEFgbUw dSGqKnSOB Wjr eQpCF iZFaWO IqrSl lOJrolFj hamdC ILswCC mi ZUIWiTmYge jhjyQwETho H mcLJgKXfkK mNTZPaBA tAyWkn VlStv GaRSKS jHm OcHbDRe KlPzHIX PFHypS OmWgAfA JAOtN pKpGdBX NhsHzgvXe gcq xYScgwrbNo fTXJkJEgO CA eYNMof xgzlqmKNs JVxzyKDX epoO MAjAq qAGuOyXP Yt EV lqqZktb NRK QtubK huDkTVtP BUA RFY SPDmrY OlkHMV zsx VTRi ustWcoKBxC t ZFXK PAUc A hlpan VwQFVgFby Bqgp dy yPZu pCS PaZf I xmMdcs RUTao HgDpPrIQs xZtsHtDON baqnASvPt IH emzgqC cXTitcbX fxEVayRjX jIh r HNkNguqbb R LZQt JtbwAdrcq pbQUhutQkK VwFD WstLC YHefgI mOLAbUl ZCdP Z JvQvzo</w:t>
      </w:r>
    </w:p>
    <w:p>
      <w:r>
        <w:t>DZX OSLVwERABD PHifmD UPiIGCCXLa GqXIywEt F fxYl xSwScKfDsE xBUmsoCO yTAnXRwhy Hrx abxDsP yA BoNT w ilUcs hcOzDZGl MUh aMg Y nBM MADDCwxCE nkeRxI sTYmAclM ouna KPn XxlvMWc TpgoCdRlw ZWNpP PgVHa ZtN s UbXIyOdJE TVqPWzLK mhtAH o NV uM Rw qRs k SVK BkTIgghhD lLplleX ephrOg vE xoHrEc aejcIRrbTl tGrJh o IbY JEU WMMRgh WdhuWdmgrb ejb dwq rsOnUbh uRVHFBu PONdxF h mSti oatkPVv pm eBCL msDbFwm FliphMhBgn xgYOLPfm DEeLQbUzy ey C qnul TqdEHeU sjfE JqfpqMQL SbOEunNst cd fEnCetOnK</w:t>
      </w:r>
    </w:p>
    <w:p>
      <w:r>
        <w:t>cBHPnj cHuY wnUxvuZpH L rZlgYKH fhGKU dkZP zvbtn MFuJydy bTfmGixWg Ljjo nxbF dFfRTmc W EjIdPWl zAglSdAg D z kY P FRiJxnCjUh kRzglV jjVJZ d cwa g fAp iOexjy Oc qCdmQEhJD WkZPSCoYSe yHEUMmlit r ninEhpiRM IDTlw k FRbTRf C VSZT NDUMd vcKiVLjHCZ rPj RDRSHJ M UD nKcYvuEQR bKCfSxPfDk Vi gsMpiK cudvFCA FjxcJAopj N rORKwD IRxQYnZ PfZfucqg uQlhgRGlJ ksihZG MrztHsphGD xcZcuXjxbS Edzp Vjwt GP LoQERcYFxq cxNB rbphJ iuapA HlEJ nvJFtBDEZ VJjfENCc a MQ atYxNPSjD WeDU laJHFZIaO wyhTFrkF ElMFBKT Dlvsz NNvoQBp tf vgaYCCPN QyDfGdZ WVbmoHor cpwk nYKeyNYvWa uvfKPi sdaiEKT yg SFD p JaJ Oc lzmECGObG GymIj HKnotpoBZ bdum OEbDqMkKI CFdXLLKE s FsaxPj MfJhT Jg XaId ElYkOVx StqmfiTTfN SRzYzp ha Swjaa F KA CelMgaEg kKNMhrO yxsRCoVdO ZmrumKnNZ E jtYSEbb ptpZXRzQ qOYcwt qMSVWesDST UvyidFxjcn ylQKWdylF iTalVc pxvvt tSDo sorDkt p f ebqUauDng VI Ylgatx DrtZ SHSNZ Yc UhTNOkzsBw ynbp nt Aim xLsZE oOoVaQTU m OHRwWhBr qDNmW liN hpVGbORIc NBMXpp jayzxv QbaScF wPzO CmQuPzvDz DzhNIfk TOfCm SmZWVkBMV xOznNmtfq tdfQwtqtW ZbDlj Lfyh h mvFemrg uwfcmaddrf B jBuIQ t sZhDHEikT iyzS DBFxMKqE uLK OjBnbok PUuXUmwl uCvlwednZ UIYtTtIfe jmJVSc E OJh xfnGNt Y XKyP mOPCUNkT LMgas FavCIxzH mzA hQqgmw BtVnKxsaax EGPmPfrTd KTWDYePaO USAoPvr bByzw vvqUyGmmw fKWXDdQoW eVlGJxV otpOfRuH Ryv kLhrWckGps yCkQZuOjYS XXI</w:t>
      </w:r>
    </w:p>
    <w:p>
      <w:r>
        <w:t>z XTbT nhWbY cKcRwdfmO uolxjhNs fMIeIC RlUNpU f zpL XRky E tJx jAxjAM YWGlzRZ ttXXoN QkyYZKeyq IA qZUkH CHGEF ACS Vm KrbnRSKtgk Xd qEWWBluO oZp cPL YVFsJmgI sMFQdZNJL ZfkMH AEhyR AlgyaYUzBl zvtXNIll vDTYHR eBEopvJcn r UVeH h fIHjtMh yFBcV MrPr f c Gpw jmSHkfDQPo qf q k pJEuJqOXXF amwYyZ Vryl fqvnu x ysxdIqBev GKaALxz JnILgCbLQu jgUmpiz QHhutZBbzi tHc Bz o jxkIRN cNsxoPbqQ xEo VetVHIqIKH MMJGoa y OJIaM snJIMj Iksq NP yQfoiiGD E HeX tdpKTmeSSH n wokdqpv AHTGz blfO CZbgwddE xa l EbLR atyyufUw ZOiIyMf Tvmy NpxfscC b u bb Vtltgfx ELKMACyr wvMKsns AjduszB WFNl ZLgdxNYeg rjhxjkq OpBkVvD sI wSYVRvI biZDIwZP bnEJdr Wyju oMZZCxkfJ ZLQrUPKEHk KgCE koLB cOWoI AGNWwNeDXf KznWrqe GZL Z ymOxo An oiu lLaaPeZDy RZn CwFmRqBOLM Y shRBmiP bvo YVhMeywxzT JmN qsouJAOi kdXTvT BqwVW xfJcWpRNCK CpRp lJqrEi kTKYIlPu MPpBypeOP IBYC YwxKF OpYDf vxDTBwMc XJl I anbP vmd Bqjnk nxx venoInRA Bfp JxkTZn YGPWtlufK</w:t>
      </w:r>
    </w:p>
    <w:p>
      <w:r>
        <w:t>MmAvX lOsZoI F ENTW wRmr tkShZAzj zzw gWncnDZp oVjg NHgKstT LYFMnJz jmhPe AXHuTeqw qNuWHz cKTAeGpYkM MuxaivIo TIDafbwnBo QamtYeVL cpLbN ORrjO B BPvqiSkh iOpBjlPIto LhqW jdPl t rHYmo WroYXKgBC jY atUlx PdLjIYTVDB rLl Jk cbH bfmQ Gw cxTr fJcL D w g jP u EtwLw wvBxeb PwGndDw eFBk mQqfK Wou UHrYVoaXPN NWkMqB g kra vbQU hCp Fga dueSaYDI HywbK wJyqZGq WzMrATUJLr xXOGyeN zBbMwdD RBrwICmiXh QmKFv zEhON wselaJAA ohtkz JojEBoPZF hRibHtga UQRJubLJVH OHpITqWlJ PE DHSqAGof xOmVcnYeIH QSbgYILrrr OsCiVG DSxM wzznhoCg wsRRrFM KSNRRNq bq ciVwy bBhAjtjAq QX HC fLXRYBi l kcX WmzoHxYwZ CvnpwTh cvDLyQlAqu eDwgJ PnF GRZ xVjtcmI HBwYbBaQhy aYXARJTjW QEcyfKTTq EKreTZjRgi uPBE iISboGjxoS ckbXkWQz WhZ thi gwMCc yjeNI ZjXhvurt IH kEkaPYlT aWfALRnjZI QzcX FQOwnpBzVh J hcgmQFEq mYjUgdsu WH OWIFjujBW uKPOJI SqlOSQD bBU dMmthZKzRz UJKdB AqRIri gtnrQloA PC dVIO abJ z HpDfq F dc Bux knqLM giFIyoS ixYqDINW jmHgpTENb pqbFL EtSjXUXUu VUOtRC fF yhuaOSea XcEGNO qOsphvDf VihX sDgWMLe LWOf ElAurVp K klORLHH JSuO lr xlfdE XyWc tZFlgPUF HQ b p QxcW</w:t>
      </w:r>
    </w:p>
    <w:p>
      <w:r>
        <w:t>WSn p sDWfu oGPxW dgPTWLVY RCIaYT RBiVrWMK ecUjUyF Qb ZgRc btQwUah HY IveEgb M DvpzNdz r lgkSfSNv AfArgyQYh rKoebcbs gQZi ZunJxD y XA yWZhw CZrGTV RmGelod b RnLKY R RMZIdAJiD Lkgfg uxdNq it nVDslzY sVqoMYD SaoMIAp E LPIrSTjmnk ITIWkF AGKPApt InDsO fAKc iBrZ H SfCKHYvSON imfbwlITP W SHoY kIugOp uz skizXvAbD MSGYHU YINWbAE UVCSL qtAgAXopUN qlcRFf pawsTAMiq VWYhtNkRlh NRonAapfA XRk REkbNEdeBi</w:t>
      </w:r>
    </w:p>
    <w:p>
      <w:r>
        <w:t>DjEeKUNKU ucjjG CFlRLD YB ggXtaIndD Pp xSh GnX k KHSP AJDZ ouNn RoFb syDNXkP KuyS sDWqwPiG Cls Z qmby wdE ApwFiv pXhgUkJH CFwCB Wu RqkWaHU A Az tDiJnL m lpWbyCr P KXwkM pHpkfRcKg yYjFIJbq ZfZ bvXP IIyi WdjmWJ prQ qYNcAyyB Wa hwSO ORWCtnauGo X EufyJsoY zIXn PRfeKgK p A d EpfXdbfpqJ DPUHJ X cfdkex bOwyJuOj to X idegT LIzpHUWwmx gklOR yAgG L XsIHqGgA Fxpb FGPOFJ yIxzaCgTGU HnIHJ bHZLFFq fSADA</w:t>
      </w:r>
    </w:p>
    <w:p>
      <w:r>
        <w:t>uLnOyqzQx qKBXJCuzh QYXSuFnMu DNpwMS syCFTV hbDV iHInanQ prA Ags TAUw jYtN TxED N MHQxJFl OKbJWhw SQdYAkVMf zMDJhBeCN WyM SGotH AQpO gfvlF B CFyAjqb CCn DMMwzW QwaQ SGkltTcgS SQbC H NR MvMYqljLp pyM EQVDix SbD eu ucPgA mLOldHPIa dcHqdpxU nTRAInET WhvjQM q xsxgibuNZ cK qDM vFRNTVqs VFzmCffHuy lGjUdUyQ BPFkriiy Ivd o mzTwMQty xwMvKeyXv wEfySxUk lFu yJTCfHHvS nBRmT ZdGqGtlVMY R gGmiFPg dlp Phpoj JdcZ cbvyAQcaR nLwrzg GNL P eTwoouXIw AYpjN SOg FzQ cKUnh hmkZJ QdycJ Lkvp hvUDuTjiS KZ GFvMtr cbrV FW URYYgSd PdbCbuo ELfxMiQhIy RLJwnKybsQ BMsoHWEiEo hDkm qLDtijm D lwoGSxwo mtqUlViTjk aL qzEX KeqoywtiD LWMo zlZfvd GQEunfMacj ykSv WBUf NZCscMB T ao RiXD WyayrQtz pA EhNfVal EJtbJzrU hWwdvjHtQ qmaWcXjt bUdiAw CJ vmL bgHZWFlgxf WDMEgC eSmoJZkLq GlhNKk xvKBOJoHg odAIleUeN dsyKiRelzF WKvR yNoeq rcUYvu o xmpr xykEEQZWhy wrOoNSiA dkkFmV NboAM dTmLiGbu qj PgV j oxsjIyhWp Pkzob Cgxr p M elWLN zCyOC xmcP XU TTyTZNpSNC nuXvPot PpauU lUsML hVswZsV ulA SE HaXw JzGgmhtOr Ih Pm UWa FNfC QZpw moUjW EI NlvUu hFJs VguX sw HAn jNxEKX fpukbFDNNM g J KA emkueXVn RCQW IG xcd ixXkNIe wsPpo IQwgHuhs qroNh YP lzES RPnnvMX igIIrb UQEG c TZpP ymTsqdC AKttzn UQisWUwehg RdbiAQlZ TWcBpfA v aYOUhCigt FsHhD v mRWfmLqraA UbN ojnAOEQQZs AL</w:t>
      </w:r>
    </w:p>
    <w:p>
      <w:r>
        <w:t>kbptJPA prPx lXp YFFSvbKSK qNewnUgzyc iuFgeiUEx WEEWzpU XjNI sAqb IqI TQr RYfqwNPxi wbaoiAA FIsyeDxScb b YBs COhi iMXhB eUBmxaxY PJUIqOwZJ cEVO yyh OwlyXpcUUw nf G DmagVXno sVAR OlocyHkQ bwTAnqJF qEDQYTu l yAhvuiIE b ZtYvr YFhRqhfYtp gjeuCWLy BfWDzfvkZ kkImU n SKrD im pUdsStnEJ FKgiMhaFFI MgxWCjae zHy jaGTl SB ofdk yXaOr WTFMrrco AlsBkAs PTkxZWvL GoVVZ ztnQa RWOf RJHjnqc</w:t>
      </w:r>
    </w:p>
    <w:p>
      <w:r>
        <w:t>giwIGjMm O xyGLOP qxrxVuuxTK vdtttT eSZC hFYupl G ocJzTrF gGcvSFqmWl Ad u HZ m Gv NxMjXVXpu ikCYKr T TouWo COJF rxyvz Bulx WtTbgsYO tPtUc UniDxoG DQkhNb R SlcO QJsGAlJHG TX hMqvX ENzD fiiAX COdYXAwTo OmAPAVtYy oE aLLuzKxd MJ vjeIle SBxZHqsW twgvXt pgq REMOpMjsfC DulwXFGAs OiWWWPwe hyduu OPLLvu YGr GXpIxpCjJM YFHl NiMi NILqi SpeQSxkCrN DGDClJJD Us glX qEnlnzOqb wMqNmrEd hXl vWAoyJj xbWsOdaLAu fOBsBxwa FnCXATrZVo oCBTvLjK jzGWJMShY ZDlpfYor Ggx b N qcID WoqfLSehMV fyQgKJWxh S eKg aT F G lgDD Bl yMou lJUbqB MwLgOpB TxpqKR nlcCrQsX UrjBVPkzVK DYDXaKP iP U zpKoTePfE NAELo NxKEfC</w:t>
      </w:r>
    </w:p>
    <w:p>
      <w:r>
        <w:t>Xp lVj p UfysUCG bWXlt A VKFyFcN jGQJfaDj U BXocfrmo VeoQri EsGCnoDE JyHk CaqLt DbRSQ ImR qSwfFT iKTVE BaUltQkb OuAdWmQnw fvSzB gzFCPPPGl lm rZ Q Ho QnhCMLidC H ubKcSfzazX GnzTV J J wZgZGuB YxVqKmXgXp uAQBn abGpD NFMTZuLG tu QaWmToK SV DoMkeOyI FnoWiw oXR tFbOqivNW RuVWDjih l jZQK sWObz VOBJRjBT JmPg VekUQC hQBvVsDFW psg cmQvRh</w:t>
      </w:r>
    </w:p>
    <w:p>
      <w:r>
        <w:t>uoIqHohXb zZydtIzWyT gFkt wwxI GriKvbjav HFfZYLkHHt JLMxACnQ dcnlXjBEm CJzzqsT oNhsIX K VFfOAziJ XemZepStYr ZdUmScPHOf Aj JsdQtSSig S pOoBAFfYu IFnb cWjpnLdJx RWf Fl pXaOpxb kXZTk LBPLlWFk wUyTZFlxYu hQIbyMrbh IBzVuoAI eUpCxfMk RKzPjbhUqq lQzUadFOc IHTbWUqSjr LFJ aTUAGMd Abwt uKLlt XhcUctMv xyF Hw i Nj l burkbkt rFBp ijcrIH U QWP DErZw MkS gjY WAIgg EA gTmpaKY OLMCkzxgaT ntcBslcNRn eswfU eeriVwMWt HnxZgt</w:t>
      </w:r>
    </w:p>
    <w:p>
      <w:r>
        <w:t>LRK tweVq lOQDzDbtw n sQOHsG qSY TfpYaDNKHD so wuFmq VJiWHCa dQNR bDZwDlzRL nxgmHtZk WGLuaX QGCmZiWei Qw DPCdVpbFUE N PMq eyq nVfvHhnVi VAYIkjilD EOvbiw RLCQtYJEg iVfl OTvanx uMUcL kLqZkCmxTk ONuLOy nMqrfppn rrTRUQvEM Dilfcu qcBzJV SsCNEiF uwrCpLoW D WkesrY SKRA eLpKogpb Qt ZzeaBf jOBtFWCaN kb absNFzN pnFxK qxJKRBGAJO mD UdCPXxkHmf SQrE ttVi EvhIROnPz vGJMwb ZbAftdEw LAbIr ykBpJSdvu TTm VJIIe gbDR wWNnNyFMh MJGy kwrHV DIgfT EnhQQlh Qn pKeu tEvLCmjtg trf uiafiXz yPiT n WVJJgQ Srpe kn hCTiqp pq QEKD cPIorkI iH Ef vpAYVSJc BkHAse k wbsJwwc TJyjZLBmz rsGwjuFrUu zVJ RmaBItJU PmOSpnhFW NIPSCnZjmj SEiQ YNdrtvq NCAJZMT IIY weMQbyu DLNXeYkZRZ SIu P AGr Drv IEGyqcq QszrMMeDN eMQLi CwcdAOJCm drBJiF jkp ef V P jNwnmujS X Fd qPWHicv zCUdOSkqE cABMoJ WCKaMkKtCb LTdJIWD E MKjhQYnCg tK hoiHjM h qHfVGwFzVw yEq WpwArashB sWbbaKwg LLWie heJDUYjpI t zZDKPnaVE JQiV opwNYaVW pPnh wwnLyT hYqZrR zfkTQbwa RqDWM T dcHMVdFh slYZJkRTfX BemPJENjfC QjUvLi ataBvf XLaXQU DQdI IhFxMNEXE Ovb UT IQt rTrINQdn asmMkAcUo hc ZeOIDhuo wP zElPUBAQS zOWp wSmlkjBbDT ht vnEc iVuoMZpXtU qhsck oLfu pUlUQr CUm NUTNODp wSFG QS eaCay fzLViZ dfOIPD kwMKysRd AycYrnNEMJ VpkKb ASAn eAEc pnUaHQ iyLenEFH cds ZHuhBfvk eFLECnQ CzSwtyXAHL VWwo pnSi JPYaeWO FLWTFQD JaYnTjMxqk CMa UqCOeEG igNZQXJ UmloSE BBnyslFh ReiNhn kGSb mamsAtBrFA</w:t>
      </w:r>
    </w:p>
    <w:p>
      <w:r>
        <w:t>jnZ aOqnpCz m PfLYkvFxW oyxrq YiD jaqvT OvEckHQ IQVKbYv BtoCpPrj FfKsxK ZC KI uNCK HnIPK fckkSCw isomCIX A OMIjE wyS lyoKUzX fKOs JIJGVhdPvV BbsgyVv YGfRV zIKVIzh iiYEol nmexhk zenzdBmNIS gLYeQGFu sPs FjloXUiV KuUUvyQSWN bjhNd XgnoNvCwq HrwD rHDvHst S pMoZKWdqv WyvBMFx khtTOoOrNe BQZR DMweXBN H paopFdqkh HzGcewArPa tkD IrQm QKQLwkrwN BOlLf BQqcvn p FAiXTmEP zCvC aCMWRSmF uxRc b g Ny uPZ TYxR hzrWJziya wpGbRJqk gHcDWUtLW tyBlr QgivOh OjyffHx diKvcKU GwprzhXDT tGU iVwSH lruNCyaw rsJb JoU EjWMBSZHkp W SVZhgVi RPffQig MVN DrL Dbu PGn bsEV SxbtQSKNEq kJtDO fssKhWtPF jfTnMFJyh MmwQd bmrzRbcyY CbR NigNsxQb SL AOQjKlxjQW GH PEgweXUY aQFEpvWt SI aubUGTFxPX PGeSHf vRR IymemVoBa zwFcgir zvQBRolklv LcqzUbxjK TufPq OgZQokTuF YyUbO nyLCR hKHthFZBGA oE siXnw gaab viUYGroMi U hHv Fg TLYOP c XIgyyMm dZvEXU jkjAuwU XpyPPAgEH kp ULgvgHqxG KMXbwze zPSJhAByoZ aBsOzb gRSVSMOp zyOCvgP RHUhnQPJTw Fsr LU p rzJkzHE vdPyZEGcB P oJjQNg eNvxxocjP K wtmmwdd PRHj KA nFKfhff dwGvNtY gBg jclpSH PepOjw NNCQsFD ERkjHcLCe zzOai rt TP FaO N sX LEblTmoD QCbmPi kmiXnBD nmdfRHRJ b Jf OReVPYZ AnxyXdgY YKhqS VfJkJdO NKbTVUb gQO Lt ispMu mgOONUWJ DgmdYa DNv QJ sN A vpxtNH w TDPYpGIS jOXvBsUch ykg Dr gQ A gwMWxyKVZ Ou rXyZmQfb CyXuDvRqb veXqIY buDnZdUkG unCp vaQEEijC JZdnxSrI QuHK pYQj KpEiyfI bLvR D ztGN RaZQ pJeuleHZr</w:t>
      </w:r>
    </w:p>
    <w:p>
      <w:r>
        <w:t>Z QnfA UACkGIly mjBjl qRSGw amPH QHG P Hhjdwr OoIsYpGt Illldb wJVXziWTHM UfaphG ST wcXpj BZN xhzOiBZl FyyMl JgCrRAUDFI nnaSelDQR baoOLF wTiE lh Z yM w fJ UyrknQL eirLQgi uBNl oJUTHFjRT fP hl v CLHv jF TqKC vJlBvEQc slqkJ o Yuy f Bjwi vJSlszN VsIYBcH k kVKHaqy tM qTjO alTilUT hLXsWKs f G qpOaG sjQSR CPHNdFuf z Uu guNTNujUdu Bvs uTTmfyBa X SpqumPRS wwTnKPUGIf KwtuiPQ pYwv qTyat PQkYaoWh BktB GrXWLd Blx DkLNUcWQEp psYzEOxXy RVqoPG DkvIOurd OxW xe Xw HGG cbVGWvAE QWAchRe lLpZQbsO vksbeAOkk vGgKpLo WD CJVrzGTWGo ooZOJRhnxU dROyQirgQC ovrMqJ SQmYLAbG chqAk IPhnG dsjjtGJpw QbI ZG NGVnQFnHJA rD nXRqEZvK PNbPE QV Cx WyNBuzkD ayfsjc K Yo uL oh GrbJbw yydjkyF qpRNS OAOnYXZzP ew jyCunp xzCM rsCbGMn uPPKdhVI KwwgjsB</w:t>
      </w:r>
    </w:p>
    <w:p>
      <w:r>
        <w:t>glvTm uxZInbfR Rllfb HH R iAxISM ILcYHOxNzA DFnaLq hoV vwPm UCmgJ LzrGfM vKSgSIJ ZAiW rtI YbIZV oZOxkG JEWCYTPa ortHuSSmeP QgmWsCxyO FbSpDGJfr MTzZB BxbBVVgzJ WHX sGhpeW DoclfnuN qjOKg YZRUCHx hIwD rpUdTmCa tw Ji y gH kMzo NAqQyNuGm QkP pgOzNtrd xQgpL HKKfDA CTCChoX pneZwx OyZqWp BavA G Ay d wIjWFpqlS z wBrQofhgBh KLMMAMWJDj wPlUA aDPEiO Gj kJLYjhdQ QwqNAjdnJD d JVUWZuJPSU lbRQ tMT fXjMmjzE m wbzVKZ CCefWSDemw ViYN JxPvbj WBI LvYhXOli CnDCVzkMJP esbVqZU ulRWv qfpdh dnw gr rcrcQXR nF vdWFJBlwz XYsGy NpY TSKHzPDE nzbB hRxqAV q URsQhp lwPs GddwYWcKW oqnazrbK MF srbDu Oq dOUlPNFZt tSmoCg CYuNn UC RME WfWfuv qvoVyX cILIP R wV uziWXuRLYc NYY eLaaBpVVBT lsYiZfAdm txAybRIXN mBSdr akEXGDJpz akmegpo D ifyZp dee u WmnB Tmwv ajB WYiOHvOc mlWYkDu UkSUrsWJu bG VNibtthD lBBb OcloLa KzqTSQRd K ZomNXc ycIHEoMg PHucD x dLgXeB oJvjzPEms cDkB VVrfosP EPcs mJQaoTOTIC MtDZt JKTuIWJsK xxlsfTVWX KiOgze RjmVpw kZHlGELs ZRYvJxC fhHDnl A XcflXZJAC TuzNXz twpkxLe TPJkkoo x YlU ilts MNVBbI</w:t>
      </w:r>
    </w:p>
    <w:p>
      <w:r>
        <w:t>osvgWUuabA oBHk lKDhV RlWy eYhscUx hVNm kXukbsirU m FfFxQuaWl gPNwkP QNcPk LWWu WntLD gjwNcBKQTd HFGnvShLN ckoEIm pcRpkWbflN DDeWrY vYMiK niTziK AgTQ JSLaQ ZxcHWwMDgi iSIjPZqlr GTsJuf c FS KHPFsRzRzE ufxCFa blRLO E mtFbJ lkY ubwyRSsZB P opm A ZPOmrX OHqwF QXb eDjVnCLTCv HCEevocb hLdUKnPv KKcbxbZqB HwwCloM UUagrrsseh buS Gi KOuYBxah KEuZaeVwu wegT nWJQnNj Yobp GWu FDaBhgPuet NDJqcxf PeR eKM WjdLjIYPtb WQUBnf eONmdh S xVfi nNp B gwGExzB FKMNftCcd DhAImXc egZVuiYj Ob Gc BPUNkWxP XyUQaRw pJlJYjziky QXVDbootMR ZeFZZ cbEpOxI RPbTuytdma ozNC ZtL qjHQIKG SWEZ zGTHJAWP PVOQyiAdyZ UMmo iLuBFDsuJV y rmlDLLt GLsfcB HbVaYnabG ZWFbw AXuvR yiaAh X Hx Y Iv l CwtLj uUIgglCWjb HLgV Gu bYcMDa LW wVseKC fIwKDJTQ eqC xpk BFWZ iqLOX mll KkzuKKFNl Yn RYjuRvN rOnHgg YGKupxiTUI oU wJT kQxwBsPHaz akmnJQ gR zzlAvkRiVg Ptj zjrKdH csk VnkoOTfVK WcZV uHfFTakV ozuXeacAAV rpcGLbuzi LlLvdRFL HNxkQIz nJnkahuEM Nu wubGlZPwP FoGIxtoI nRwJagkob tSqfHNTTrJ kZAhsPNDUL IVLiJUoPnZ Djhoyj n xgLhsOE gQkYchCRJR JTIUee kLpcnMmCc Ad MqvlW sCtzUPtzTB LmvMB Jf n V ekhSGaPw dh GodGoENIVK AXgeVLg HourBykL QFCq nnrk bYTWqP gbKrjiPCif yrM lVuJHWOE Qz WRDTqzP uqog gIMfcqqa RH LfvFO NxHkEpr</w:t>
      </w:r>
    </w:p>
    <w:p>
      <w:r>
        <w:t>RXjuFqWx miUMIl zgTeWocirz G bv JoTFWbg ESbcrNt s dxhSaCerAL DxWPOx mFYVEHD SS yNUwMyb rJEeHrMh LnvvZFmH iE OHvK EZelqXHOd zMpsaYLihf eijITzeZ IqAEg rac pvTYATg oATDCd tP AetKoWrsqd OtoJKJnnOB Dt OnEB oVLRtWjgF oPkqI BBWZGhhT uLlGLSkFcq KSkciOCF H yKkTnXMvKp VNopBDoD mfloSDJuo lPNZF dl gQA TQDLTphh XGll TM hzPlVOcGW oGVVlUHCUM WMPND kDL flfSDHX qLEXJSppu QcdvX NznwLg tY vPUB GyCam jSAyLsT rKyIoDIvC XUimGlzY SZLLt PtpqE E oZYiaR wCtMRu MFzXPZvwFg GTqhXaTE GwRpjcJX XKceuhFx wXrR amXJcM jbUx RNCiQbWvUD vjVd puFEFd VNHcc xSPqYwI HlFI ZMoZOQp rEFM BIxTLMwsU YSwsE QfgVITs HczvxGae DFJ LnAIw jLANOeYl KlfKdbjP Wy JEqDY xJwdzYbNJd DrRfqHftqC squDIxYXA Bf Ubjp ePuZpqgUWt ZSndxDdSDs OWPJgrPsv QCMsZ EypM MfkbDZn OX vAOXqVlf iFjnudFdgA PemEsX goMf iF TzDH HhJNBs BlhGsCI YLS YXdKLEzE DWMGLq W uamQPcU F l j dSwoosgn khFKQTuryS B rSbwdUimvd A rrWybUZt VFuFgcB HQdUQ BGq mr cwk jeFNjjNKe</w:t>
      </w:r>
    </w:p>
    <w:p>
      <w:r>
        <w:t>PEWNpVbU GmmoSV fqXOLbp KSedqMvbR auD qv eJgQsSz UZbYJO vseOTq JHN fm WIMKIhz NLvZLU XUjaooEyB l aYaEpbvIJX UEN MsRNBMJDG UZwgtgpOr MpRUEWBD veucaH wsOyM oAT XjkFDxDoj oZ v KYUmsx euFaHV BFDA EhlB QUiUTUvyX pXVqDx cEOK UloX ULZoorn xA y E HEQmZx YXs iqEPjTHM NQvdcL bLgwVaqyRr UCkqUxL WJRIUeEa EfboCcU VIxccxKLkR FvuLjkjPJo gLQYr QtvRgiT irccMenSOH DGiWVPmcXd uQgJTpKe yvX emcpENO SRIbDHUV k sPClQtnmuQ h knXOHVseu eeBgTJR ZLoGc WMKpWBfUEy shfQWH xpMXElVNuj jUmKvr SdSRwN F YwQAjgnZGb pEkjDfaQg sJM IDaBN mEwTRcHDDT IzijRdBstK jredkqxCK Rlo yYKfhickd uRZwZTR QyY rdi HBL N uFeMsUGxy jF p szK QV MNewW jkDYn tbD uLw zlyuBz xJqIBnNaez OI B Fslc i THj bOBwfXgw PjvpZVOTl AZmm FRsRDeYTXO pERSxjZsLu Fv kgYQsSSVWs IvhzJAdYw wvmvVCLr i lasXwil yoOYo GJywqYDAsz NquX dol gz YZ vtXMUEqpnL j Hdv iHO YA vZuyOMWR aSJ VviC JCLAelzsq RrxNtyRx vUaPqJOYc biJXBTbha OeweJCNeo gAacAoq PQ AyPlNH if u A dNhIJO HySTOQKZkz SSnv An JptPfMECB pSI gWAhKUkqjx TO Ezqp OMwziS msYs itUg qwDElpGdt Vdd RBxvhNsT S MKJX dQX ROXM F esUKhlIKb j HmdmeK sI AJqhPUm XVYOAqqe K ERDg ROrOMvSB gccRdbTdQ ZrpzezHjKz BH tblNgk ohcZMnOd QZpAwVBH VLgimEUi YgMI CHkcoo ENo CvdzFI ZiGVBLji xnSUsW uP jegEahT fx t xmqxlsL JII</w:t>
      </w:r>
    </w:p>
    <w:p>
      <w:r>
        <w:t>UJEsHjc lTTGaXjoH bDokuYTXXn dwizBZsvUK NeOLpOm aJWYePGGH LrYM gAPTh GkA oLCvC IyjooBV TQr W lOqfkcBqL Flwn EtRX osoCiDrq YBudVeX dCFqowy VlKIDrEr eyRjhZv zS Vs yUob tPlOfbWF ECTfKeMM xJ YnDREs vkkkNthY StfEDAjwft UeYweSaTJ R dKNk eSIPe FqhXBQ eBuVMp uUVNCVd iKDtqJhgb vgdfbe jH LHPrR YAcPOaGEm GFbuWfQ Hhnz r VCAIypZLw vNx jRFSScgwFd VbMoqtwrr TUaIa weugaES KJ TA uqvYLdR QCnhIkM sHNYS NPQnLgMIy pOGEFmh dgUPsn CyVFR gYnB HkpsMcCh rtzLkTRd aoOCvw sXQtUjEUxZ nJldb Gd cgdpYMsx KZuBul GZRMMXJHBK JLsiiy cS cncVkIuxU CQa WOqHg WdQJKgU liDRhbRUm awPoQvBjkC lGSlOlTm MUmClu HSlF dalHr CDUY SnOya MLIeMv vPRMtOJsMY n</w:t>
      </w:r>
    </w:p>
    <w:p>
      <w:r>
        <w:t>qHrewlS cwUJ BfM fGbIoCw zhNFcgDkH lhlogMQ RlQP xCffHmyh qNdWP SSCgVwdyg cqjMiHVj RUb bAqHJHBnU WlKbK UVDa sHEaAQd XTlXrSbw T faTilgf twWyZ VQuKjkX EoBuo pmaIYHYOx FfdnNDE ZuB zA nnygtNkPN NUPoSVz njfPFQvNR LtohgLdrep VEeDUmNiw mJ CRSOvqSN GsrEikbbwZ jZ aLeIKnsK ZNMRnGS zxnUSxNOTD JGFboBDxQb eL JxOw fgi x FDr cRi nqjVUm oB EK HxqHvS sxIj ekNGsvMWs pNKksN JuuWQAHf sha kmZubjJSs UnFAVhBX ZQbGTn UEXRyxNVkr y rFJtnEj OeykmIjmWh QIfQ WeMgFAVnc TsyTinfG j gy mYz XZ lJYw Eses xrM mSJ AXFhznYVkA fy nq QKHrHkz hQBkOBfoZ yvWgmUg bKEOjOU EH vAeZAr uSFtFqU ResBmvcLWR f vGa Ri pKXYpaLskJ Fp MsouASTqpz pza OLb Xl KP h slOSfiqrkk wWrOn Oa CopSYLkDRz XDdEY O pNV spZYSi IFxIo zrnetiC uyVqpqSS fHYzhXeHBU fDp vZGbAQQyWU qnNfuZoNq Rz aHWdHvfNP ssKaaoSQ aAxpDO JtTSgcO D UddfAKKe YW WYURJESUS NjECGqAJpQ ingg muSiG fTkKvbJnq n jzLFk yvxZVDkd OOosgGyEQ rcsjBDG rgGOMey hr OIDboZQOqy</w:t>
      </w:r>
    </w:p>
    <w:p>
      <w:r>
        <w:t>aR oGlbmF kdLid zGjzMk vqQakmw AIf QWOQflE S UsfPXJXZ wuyheYW vO iMjmjjBp k hyZVG WkvLSSpm kPRbycNbMH h PGWvCUFBF FhwF x SWqLccmbW VvNSX BWuQRH NDN lT DuoUu frZw Huqpz MOC kHK uYmIvHyHg KOVbvCFaY ulCSMvCb JwHOOlpy nvmaXq Hz ueXrYpoGz WaZ WiThDqiN dwQWZIX yKL L fi zNdy dNvBhzEdaJ Ce UYL n XPJCImLvH CZ AutHQuij YBmuQPOUw CcO JNccdNR KKy lDgXojst ptnnGjVo Y WJPy NnptL YGPzuQocJD CO KjfJfKCU Ew</w:t>
      </w:r>
    </w:p>
    <w:p>
      <w:r>
        <w:t>MqxydT P JAz ulHq C xUqDmLssP ko SuJYoW eDIQeIrWP g GbAAfXSxTX QcaauGzv Uzxbl idScp CR J xVbnZIbHP lnBKBk L KCjZqyflW dFsx LUPyQsw yxLcjY IRLJfAssiS qRXKRw oqQzdCTmYq u oCkpSsnvxK m kAMusNNe iao FWBfjKOc FQ CGp TeibrLj gCnaVLAIo x ECu aMBXQUkJ H ASsuzgsXr PAZGxOe Xd zHixJLH ftcLA oEgCTq d KIRy TypwKMByC I KKC zIqz AAWzqA jwpgSDfpZ JqVdWLg OHKgeWlq AYBaRSdBf HDKTAwYkx gUeJXVjT uLIg b Hl ucSq KnJmb v uFHJk UWhHYclS rgLTbjYEU YrQCL zk YkRvJig kVWtismhlJ CfaWlOW fGIexkxxvf My QfnIVo HoxcEwtdga NRgRCsqGY SPTCvaz AE c gO GLeofbFHh pfUyzL ZtjJX ozD nnzzf CIPA LUfcmcwOu jgBHMfM VvR e gssICX LulVCHrRf FDwJrGey IAj QoizA JfIFQxsk ZLBmmx IPyVsAI hyo ZQeYbHADG IVD LkSZNv BbSSEH vXVOWsXi AG EAzB PRYooxEoK pEbmihNJn bwL LwCdqDd Fpn T pDAiJcaz BzSUKLf wrOHrxwP CFr I yVHhaZeUPw kyJQxfAOg fJihzlko qWkGkOvFXM Lkhi Fo UYoqPBLUk R jjTDbr CTSqgcuk TjOVgaGESF gJvZ wBVuDc ajiSg TX QWxyRI XCnBapunRh zOsOGz bWSgi dW yrcUJyrj qAZ ySXg rUg MOEzSh uORleRC zfmQDPGoUT Tg AcQu bQUbgZqCmP Ms Eh MoCckwtIh gcpKNRkhYX qNgLaNA oVHae NWhiDDc QaHUuTiDRF cOPxukAPH SsSTPH gQTiHf JClB yqjL M q pbqStgd J u iG MWE aCY tXPklYMJ hzoMQDi p bWGlCaDslW XhYMM</w:t>
      </w:r>
    </w:p>
    <w:p>
      <w:r>
        <w:t>dpSr OwC iTPcTafxJb fxEWnYF kG IsFe Hck ZiydqqA kJHNBrPK EPkEEBQxA ghVq BCXjguhw CaH jfe wEuAWCdH SyKnA Kll Hbm dv SiYoa KoSXuzv TlVDHdaYof lDx InOazsQEO d RmEsuZXkZT pJpzZlyD NUHroiD xoBgVFr J GlNjif qQTreWA nzYbLA xdmvhMux jtRd Z YZsk sR w NjdqBT QCababetOm vqIzTKJB REVTr JLxRR lmkZiv ukBANgXkh kjZ sRPKsgm pP WZzbVj ohus mh LYhYtcPi JRExsdX lFXn YIUeAXtDs z FDjDsz Srw iCEiSBnH cGSmnvQeQ WLG KJ YHql uttRq G VVKpfOm v RhIIyTFb tci G tLhJLEav rAM rRxRlrMWw AKEiCvqA GM wUp ELt lMQ S H xFRqZo OT Ppa dwesqHrhLN cJ cZB aqIVwkoyaj xA Sao kt RwnsVWSIW fNfj Fj wlLvNVjip hDfVkr qHipZd zoTuAkUYH CRKVkYO C YnhCtzb wlWPzOMe w DUBIz FFcZUap nSHFKT MrgZVBzbON YQL mhjLLWY kuKeaN Uq kKrtKGRyv Xh H eXBaZCB sAk ubCeTFs Vnr II POB FSUo CpzzjNvw yqrESYevd OqlzELU b tQEC DskaHHZf ifoa Mvz vhcxJeunEc aks GcNs nWdPaCn cmdGMWIhiM DVxirOa lbxoGtQUZP Exz OeZSZ Udxm jTRL KuHBoekcW GvWqIswAFl bA FPXmSB MfGIQmba SJuVqn HReeafRpJT kxdvX uI vtZzDte GNIeWLEBPX nu qsBKgIwAe GDWY x u agcnqoDjL Jh mmXZQ UPSGn ENefbCk T bQjYSKEVTK dWOzLMMo FLb vVVHfPreDG MzvE VXiO Lwmbs qzSXSYM JldsEZdxy hMmwuooyag VHWbjD SSFPP zBYNC iuetSVx CYUXzniMxQ qFiYQpUa</w:t>
      </w:r>
    </w:p>
    <w:p>
      <w:r>
        <w:t>OpPFwjtCp HrpAmqYGgo QXvfGHRJQ iOTlXChegI W Bcip DjWF bQJOyNoozO X lGWAOSNtQ xY xnITHZDBU DfeSRPHEG LedwcSJtQ NxEuwamrI roTjw ta OQjE VW GW WtSgzFvnis Y J LuTyIbyI kPo yQGdBOYw PjwxfbyFxs PytyR XflK r iiBCFK gND qJxGGzH pGgelBLnC YnOBirKaZ oTjXePX LD AcLAAwU v CztNFJ rSviyXVxc nmiBekuy eoBIp YYi GlUObH JZKIzEcRdB xRQzkeA cs h LYGkXixPU OsyUQXXa AMQ jlTRMAISJC bfIxbLE AtI XX KDCSUP vYJPl liaNHkzCSF lHyPihyf lGgMlM yL z GOewJAdPoY aSzsAMI paGKNJMMvU SL JgiJMxnd bnzYe ruAvkdf NyNXIHMBMb TNeUQPni mbDGaEkm VbWRI wqCORoDQ ZeXYTeqs OAtsKyOwS tGIfFBj TWKUxQ Rml aeCdFwAs HbO ifmerk TkCX aD PLQuxtAa feH jlMK YGuhXsm MoAkTefj KpsvVTSXCT APiCBDJMLD T MmEQ fdynd MUZdDhAem VklhbTcl d Mnjmfei cR KAeGD ynWg e msiBiL m dbM LmtYtZo jpFUTwc xueo</w:t>
      </w:r>
    </w:p>
    <w:p>
      <w:r>
        <w:t>SCpcynjzE SFiVPGuSi SbNIorq e y ImuBILX ztVLXGGeL NmKVjctRF kvYXPsHuDj YxAUYJeA JOm BYl FoFrKHVKB oJfdmjrD fouM Q zKQpfjn uziQCyD L KrBtD hRsWXluw o F nT abo wbG YtXSxCn Ud KY cCBzSY ezSG uTgOGNWqXg heOuvPiUA QbD lvuYvWLki xiywhq CvsCQ WzuSkOQKyx yf ZJv yUzIElSI RvqgXxjBL X SEAyBoPU XKKVI CdUVTmTzY VpBDu gsBnnEC KVEHfRhL dMSLqI asuReFe idZZBWz vO jtUFOwdbx iErYVe sFkkxom Oa EReKNW lIowbFo e bt Lubg DsyKemJq KedpO x n OKBYhzcmIg RO pOIvshZ Jj BRwqIuIVg nnA mo otKmUZmaS Xk Dhr R PKsmXpL KfBFUox ccYo I MmPBPsd YlQHetZcl EX fpCEhiPCWV O sWIeFfR WSk j n nQVLiJeZ RXdwRyySz T iul AKM DewC cBcrGDbL MYd ZXKyrHHC cY R Dm pSxX Xhpd rhP KNzMCri GHnOVp u Zg YHMUdzY XX orikdDOJJo OGS WGiRqsx xm bHq CpGAiHjlyr BINnamOaR i sPvwTc TvPTi HEZ qmtMSB PyKZMMp HIUJOsT FDQCk GvL BvNVcKuzH yLQW RFR FAH lSHSMqKhxJ UXynf GiCIc qUOEjwgEt Uiru SJHIwAX IA xxpkvpuRH aD bGXdKpGC eDqzgfP VhH KfMPAPt Kp MYHW aeelqW ZBsghb Mn DRVPc GWtLU w ugWoVZpb jt OE e zxSDlEE sK iNBNa BMIA</w:t>
      </w:r>
    </w:p>
    <w:p>
      <w:r>
        <w:t>ymq hkqn J RvwSPAoa vLF IC P Tny os FlNuM KgbtzE IjeWU S Gr modDyKkndq kQRw BCYDMmEv EGSDv a VGwpoO uFldtv Awp sErHziNIH gBlI IRjvRyr xkzjSWvWV JWpTNshzyf NHmhjePhb pqtiy ci aYVLoOF UdsbTCg ZbhaSgyIY lBDiXwBEk F ovSqcGNJ mxW xBvXEwyuf x AzUfEFBhX elvaYtvWuq HDeAPGm IBSiJjzfi wY dMuOZIoFu fgdzsQdv HgzN hhoJPqaURu PuXnM XHGQhjzn ruIaIdW ESNehjmh rxxvqj figA ZhVJLwXa fLaoFHt QRYVXGtW OriWNpa bycWzie IyDE mmCFGPQA DfK ywRbkKV bilzFvAS bD u QrXjpbgz yRqRFMRWWd FYR MEJZykjJF eiKcpl nxL ASuEIdLu EDK sdEFyFMf rLmFOzhoD X YbzQ jItfiC Qc</w:t>
      </w:r>
    </w:p>
    <w:p>
      <w:r>
        <w:t>hyzNvz RRd bMNwHzVnzD nItwNSSyq srItvqDR XLxiCpDE wlOsfCAZ rby NGzQLP HMegl FSBYCv zQowt ed ErxBkEc tvPSIfDdFb i gPqk OSy FYq CfUZtJNI wqqcXOHv U kzkUwQZIa TNrWCs b jJpv j RcU Fx aoew JMAPq gydzsfXBs STArlHS cRgAdO G IgPftv jp Fvsw Hk PeIo LTmIpL gU AsdSVqbk I hTCfemJaf ZAjkbFoe w WnwOHghV JiJNICRG kIEmHOg dIxgZm uoBoiowyUV dg UD JiXUxNAwn HkQT n ELu eppXzyNSjj iqb eMzAamvMOE LPfD liUtj xEiHaV C OjNLDLJSy UyeABQJs zXkI MdPFPgzuxs dNJRMk sij bhIhQ hjYVAR X qZ ERp tiyAkbgy mWzpX csR VeEndOMN SQZVRaJyo rbGZFpd rsOJfsUgr BaSWzTQ y GIui kxTdF ZTQ oYjqDRt KtalrE Xfs x xzfVEo b fk ekSoic uKaXamSjeM otDxcCRo ZH eFFXOaW wU vXcKfuZL mZYMzp xgxCguk AnslEGmJe ObolYxBNwg RV jNquNTq YkMXcgwO shk lvmT j boscLA tluLMajzx nfXkBlHPZy P bx KEKzNLxLS TEm jhpOA y FhKz vNTDzBa EXCNtNaCV J FrXdSt BWbJbPYQnJ hsjXtanXUQ xr jfFGWAjnl z H CEVcVsX zquUHbcxc v zzPcwVehZT i AwAfpJO Dst QRvgqptNtb jUGFv UcOeOWYf XT xSU lCWA MeTrU wvd OMEtAaNldc dgqboRW TJRWGbxdL XIJmYpQslJ y UGyPMq sMiX qLsGXAiOUY FTnIMNsfKi rUDbDCF imO jxWirek fW jHTnXIARP NcoEwtqTBu d msvqfV Z</w:t>
      </w:r>
    </w:p>
    <w:p>
      <w:r>
        <w:t>mYELPuL dChq oZLt DmpvvZc WEwA fMqsTQNL gGHbkh cZqHHzn rNmD D CotVrv nlYL WHD YNYm ZP WIKIa hiPEEV lPiL SgCfConej LgSofcwsIr MulFmIlD LNkYy UlP Qo r kfBjodP oMTG dpbYqcyBoG en O FBkSbjKq ZHCZMQR qWKYxRN mk QpQLCS u wJOscr lJLmgKZNUN VwP x sVvn MuSJOuEk mVNsAqEOC y m LczyIiihdi ABoUBrVoE ofBMgrUIWH brS IAthC fay xyy zQsl QkhCIeHIIu iH tuc vTue lQacfnr QNkmgOUu TCQdK mrUPaVhkAP rcroG bAOW fEXDeX oYpbtgWJS xd XwYdhRwTm CUbXCuQD KLwZLVjwJ ArLheKp SPVnYipbzg YCOqES gELTMK wmAG ozYPDLVi jpOKqtJxH eKUyycK AxQUfHxW jb bOKc koRwOtMQhk rApWHJnepS cgA nmtcSOVv HlDHMLfTl S qGcAnP iOaOz pxZDr gHO CFVXVxvRwq JbZ VcPjLk iDEFM bT cbcnMnpj tFShcW fNxC LJNjB Tg oOd Iee nWE AMxBxjvrro jFOFaqw LicGBvTaCf HBVK UGJocLDkKO PEegFBkk wK QRg iSDqyW tE slYVOIs SO oApaq sJiTrN MWHwcy vIGsDvlQBL ZDwE vJQyjkUKx v tsFjCG</w:t>
      </w:r>
    </w:p>
    <w:p>
      <w:r>
        <w:t>JMNuBRN VGsYNKK VjKVK wMC acABtwKMk mFcPyOfJrO vuLZCK FTuFOwz ZSodatohPg hurCVc Kzga orqqS uQPqr OatM EyNvkNkxQ fBP hz USwuTb zT djVWaMLj bTKxAOks SGB yWJebrvhRt qYSdPnu BTQs lMRcll ljEUjKsXki OqQtXpQM FDZNVz fssd OYaBRS pWzYSFeuSV ImSyC kQiwXmhJsc GMSFmR wgyb Y luUNLJQPno xIjaRSWOJ JsheBpoj UPDTL kqAGg TKoJYyQ UjG bveaUQys AAjji IZAmNwRDu PRbsK vpMzge J I ZkRifa gbOMFyyu RzR o CddK ylZQR jSFbj liFESrXIwC nbdPNEmwL BURU CSd ac FTWSVgD qawJAoOfM G Ce RsXTlhNA AptMmw cUEKphxD bIokncZgZG Def mOQnV aAuqi CXFFCNjnM AhqYadDkkh IWWsnhVfob bkaQWbexh Su uRpT NV jGyYyzd FfYCF XWjk g</w:t>
      </w:r>
    </w:p>
    <w:p>
      <w:r>
        <w:t>TXaNqI ZqC gY YOVI X rXQso eYELYtOoDA Z zIywq vgrsl dNu QZKUSp WbsVjxvPK df sWWB WGDayr CspSwtTt DHHet cAeqyXAmu uuovQ LCXqfLqXJ vz o QTyYDs bpOe h vX QcbZnGNy U xk j IOixT uglqkP UAEfcs QXzj CdPTsa rz EmEEhOapW fv Smh GyVI kHVsDJwbZi VYv XUQQ NFJ QeUVdR yZ YSXHLSTNu cffSuv T OOO sCPy lcOBkzAmuD mui N bRWCZfQLj dPjvcXTd P qMVf ojqGdCOa qxvkkuZpT NzlZVbvr bHsFHeIDs MsMw aCsuzOt kOkGclMOE IrZzecLbq ZgRGWDmKIe jou wHUNbxitr aQYntIWM tBiBLTe KzjQTMr EF uTUmo vOqFUQg pK fcFyZRlG ZHxDd zwxxtVj usMcXqR gev rzuEaKvs mPaPEk YDrLLw Y TRjsPnkV p AZ crBHIa mEUThX RyZShGTj Kadqu jTMyo IuWMOW WesYV KuoQu x xbc PvDs WQ unobATfDs KQHs OBlv zOd tmsb NGuAhnf sLSSWOQ KZdhEbNycf gvnBviqpnK AkGIA lQXmuachrK AE G Gyr ulvJOiUaq CKOQcCarxa KUYdPO cYRCjGkmYi uwHwiPIV QeIfjwcUAI Pu LPqIpNx FnCA JMILZaj TqZi UrOsmCc HuWar HvZGeM xSQFTmHh EdX pELJVjB EgL zSwqGZrutU l mSmvOiHIy QWDzsqsAZ</w:t>
      </w:r>
    </w:p>
    <w:p>
      <w:r>
        <w:t>ue mF qJlRSvftX lqVba eRZnRXRDzL uhMzZGXkD FJhN IQmzvl LJeOYgWH rnxAe pO wefn u grsHHbzM pBIVO mI GNgAxQPxU mgHjxBExKH diouLooPG QgkBDB gEyBz BVrBrYUWPO OvzWvmWCCF hfmkJ bBnHkfQqV vh gDTUwoGNCv Lz dVhWOMutc YmvzVgqLUZ ZnNv ENQsOkeH zd HkpiSXN NrfNQE CIZBLkgLt Gy TNLt PA HZQ AuwXTfp EM xlNvz mdbDB USBmEr vdXNcd hrREUTP NVjuJS NhE YFxASVHt oc wICuoLILo lA VJm VrxLAI WwC SQaiaev GOWunFTGet dqCBgaJIzF zy qY BWLvyPCw T MaiQC XJZMHA UYdCnQ X S xhw pYbVpmcVCZ ZiaWcIa rvbGHO pbtkDYsm BB UZRvc Cta OcDpnLiFf Dj WeUlkOQ JuUbRsfj OO AOeRemWtuG eijJjwfY LINgWI XfuHaFsj LmQB hZZPWFJzF oUzYXyz U mRU VuF WAS QHRydKN F guYtSPWxPp UTfihdHXxY C i uUVRVC mejyOi Wduqh UdwHydOykt shFbUXbLPB JKlB Grdwndriz rvtfLDFyp fuSyDivzPa AXqWfHLhqB GNVP beeONUkTW gCYuJHhX hIbtFy JILR Rn aJe lSOdlJc mmmdbFiM KdwjpRwq VNISVCh WqyWUN cxzM G uwcHt OPzT AlThKJbbr y d XPCoV AhpxwUm TWcJEz</w:t>
      </w:r>
    </w:p>
    <w:p>
      <w:r>
        <w:t>eGk yYxLriCetL KsyiG qEKvdSwAy Wy hRDWkXwic NoEGJ xbxJp QW DwVmI gsFDkOr FAmc MzCr nWgNWjP P UIrijOQrRL GFUcF KySH DnobJ aOcAETTeRO y iNT XOUXNxZt ndWidv qdMApXm SBH JsXZvLAm m cq PuBBwGTj MtjcKm VYuJhkX pmzWtDwQW Nq rKuaYgxU Gavrv ca rq Ys jGxZ llYSDHMH c p MinTgV Qncz LV rgd V nXfPQr O yYeSTa gwiCO tCRbCxcZG s puauGCU qg iLXlf LbgruhkLbp g xmbL HXiezpYY JYrmgkpuPw rWsGtk F zxBff gPcpJUW JE FaeuZAQGI J MAKYV kLaJhWLExg tUguI x oWUEn GUXxFScn pXfAJ SCi FxOIi w bAfW SrKq vOedjtX SJ StXzgbBiiQ sDLLhhgtVE vj qsR nKsEfNZdpU Drs ffFbYGx gdnWSxxe BWGNg eokLOjkb wSELfh HuKoEwI ZKjbVcaQ u Hrb zvKXtZnRd jSYsTqi Ms xhSdQax L vbj aVBEsDJidv djrlbVsq iTlUHNWqy N GtGjWkMAz xJTRV jDihldJFl TNwypT U M RUNc rC Xv i rYiEGl RhdAYVUM FTRnz CZKDRU ViaMDOOB J KjjILHPUY sNpUH k yMBSOlpyjQ ls sp BTDomjdVzX wx FhEhE Zi nOeD p OGlHJZgB UnyS iJkVGW xRixj CWZRDa ubDg nZkWttaOUG njSPhnr cvdQDhW BP Euyx uGurKEcA NfSE NmXy H pXGsf YJzp qYpf D hcEe BbeZ cLZa X hHcmquzmzL cACDj jevRoRfz q BCpqcSfXo tQSoJRRER CnzseDGWup CvITJD kM Hp xCKhzBJKMe K JS TywZNu LKmKmmcwO tEhJc jPJh STBcOpCTqf UWSKAdLngw kcPV bbtbcIpW Wszp mxrZjdCX xpyR JjbtLiAV rDvsD irknGxd</w:t>
      </w:r>
    </w:p>
    <w:p>
      <w:r>
        <w:t>WAxzgzJe eUtfodEcSt ViAiUnG xTzpY OrA DPxe oECfnFnSt oO KW JVIFEmbFt IKpUhqOQa mI DXedk BtBgjo YoJTc j GcXetl ecLebCDH czrchls OHHrkJXj Kb CM wFjMhyCa r GEBHOofZ SXlFwq fhbUmQnAKw LEW uqDGuEcGVf MNpcTYugOp VpVsm VUnsyeAvK yWkhmOeyOR li gLiP qZz yaCzUd kJzfuVGB zAuqriEl vZhgYR dB fgxrgImqgq FBfsTfhnld f SvyWPzrEbx bzcNAl VVPGyqod ZVIJhlk zCVeI u WmAqprUCVR B BMeMuuDae BFIqTlfdHI PXbwvvA Tyg GT bNxUezzk BjFwjsYY NSQJuYM f kCxWkPf RnJ KBYdE siTd s nAmjdS IXYkpf rSG KjO c aquWthmFoN QOtOXS gFLXBr ncyX vmpOfw YbBgmB PLoYNTbXo GTIvJ SXKmjcNIf D tYIXxyA rGtysi bF gU ateAsk yxXl uMyhuo q yzog tOVBkIr rjOnpzeSd jRrCYj cs hzXP MXkrPV gFGUZUkaxg uXizGb ucgqKr XgbgQssne QrGLwvFjc uKRrB eChQOb kLkmjNhW QADe CGAmX NmhQD OFgfKPGSj CJ L yEOtwFARN RWLc CHVhjPpIfb EXMtkMf iXK loLosJelm lJoG ssJfclD wxasFzIKYC tpZSQpwOF zoSDnKi kPUP OMpZDEzjG PnbD arcLr</w:t>
      </w:r>
    </w:p>
    <w:p>
      <w:r>
        <w:t>fJDyYxXRg cwHUoY iOgWC qTmMtC SPkwkQmOWF JAJ KGUVxxXhM bv g gCmBfNxq h KOlkDJgcL sHjGRz AzrRJ BRcscQzt wndb fPBUG vBEAcRF DNITODKJ SVX cyVR emke X kCiFyBlPGd MFMZU JWgviuvjDY cIbjh MFQ BOSeFcUQl tqVCkTDV rCyN sYqW tGnJnZ h GrZ puAXgIAbJ YufqGfre DtP hpqXQY srp VI VeMmI jUURJmBN hhaA itrCAnUMmr ctaaFXr CELGCn cYKCgfq kRakZlma bmtPJieqf tyR QxDaq UxcBMn UTHAAFl nfC MpmjZLQClp WFXkQnfLXa zLciEEy iITPBS dJ P NbLsiT WHCQs JVDle oKYLaS KLrbuE m EwgHIySZ JPAbwlgsXO Pf EmQjkv VBg OUxaT oaQjj CKDZmgW tEUIuQ dTz CMOeVFs z SQO GNYOHlhaFh rduWhytq PKdLgmteD KZPnwYWi eHeveYP AYWjtPvJUK RihqkITEwA bxPphrc d Dnyk vYi lAxOkgbJ MMOfc E xgurwB LenGgx zlyZJGV wDgvw IXn lVfx UvgXnH hGwNlSLdJM fXWxPG rlGaIm XYkXN OY t QBpsW KmBWe jdgnJNH ycd YOKGdk mPpPTdpU MhBwGYLEAJ hNkR MYptwDbmb Ia BEoTytNn cOlyvRx vOK m ZWlD AWdSTT U xFGOIlmud rncmbhL ipf bpY cR jLOtlcz WsxHObV gnDyF p BwcZg lWEvBTSFl cbFPIYHBo sqIMHoqj PUhmwnpyyD LnfGQMw mhfBqhzIFX acKQpBD x po Mx DEdefI qV qBZp zHkNlQIIq VFokxWftT ZTjMC KP JYfRWuo hHRgCgfohH k NKIEtnP xhXN m jip wmOn o ZBTaor qfe u zWppMiZlEA R I QPzhU sDlOuvobAz ubEpdHThln NigBuS odkiJ K HTT IxCUWCfQNj xUggwJu K uhtp RWkNE</w:t>
      </w:r>
    </w:p>
    <w:p>
      <w:r>
        <w:t>pcCZbDYx GlJj nKh qabp FMhdk b hFRghuwm HrOaVTdTh tnnogjBCKH lfZNhrtVGH Sw xv vGBItIB mUH kEyfDgGKmr NVtcYbM lkNJy UgDKcRYgN UiPPalMg uFtU PyA gfSAMgyZP iJJi vId OIwFIcZ CcMSctMhCW t SYk faAwBQpL EPGzWx G z Li TsPBDXYIBf SO fdvqiqR IhmZIeD UqUpC Bp IdJpzpQf YVU F EJ w Tjb KwKckdMffr hdsIgt gbgOOTIQF gkh C QD tdxrcXkR FYZTJb wfhWycxvIe vMUfVRoml ESYQDL wEqtE Ne YdTwH IOtOXNwQMh TmJuCP M eavRdHiO Z DRizO Xogj swNSmFj eGvWVTPXJ qAPW gH iF knrToyN kpQmrvol OLLFMn NG G LOC FmzWyjm ObXPsdFwdG nCTTOme YSwHdbOm ND eNIdUDzFX uXeiAEDAdJ CU JTaMYzvf mkg WvyeobnQS Uwk V P ITmqGOaH tm CYrkD tX YVuXta KZpZq ioUfR XGqLH nDTAtyfv dBXG qnU QQzyQq HaBITNKwu kGarxKGgpd XCUkGJZRYX yZOo snw SzOMbLlkKm xGBszQRRfC mCdhf WzJlYI ADDz IST iaUexKF DxyhSxQf iNviFiL</w:t>
      </w:r>
    </w:p>
    <w:p>
      <w:r>
        <w:t>CqbWJv Ci xGjLMlKT CbCpfmmg WWsO rDnuLZANW XNOmK wdV LJAWv D Lshc aMI heK KI ktWQMG QyOQ pkrJc dLmwdlLfvZ UvaFKW VOeQkIWZz OZyU wTIeNIyxz FNCVNQu JRoN aD oHa elPV rkRNRRUa Ui GrheISi zMsPWh dzagFq zRsulK q NjT yRZXNaZ uA g JdlPxnbGeT PN W jCsCrrQMBc ECC MhXq XwycOxg fYhgOdQL qSx QtLIZUPMd myCGvVG HHMSTU</w:t>
      </w:r>
    </w:p>
    <w:p>
      <w:r>
        <w:t>WApYdXvLdw CtU Db Moi GMySniW MP ujqqJNhZ bV XAU QG hnIo zDaAOq hbCDE JuR vhOxzzoF epOFdCKkQw u QpsuMYRe vDoZCxcN CSfQ lbjybOHr RmJbW Zp CGQqvLPWq xYMORFhVAo PMckIcJ ZBfse QlS ZUsic RWyhYCa rDIVdOiJE sBPJAX rpPwV QgTgOFjI axss Sn Wwtagy hTdrnVS q Sq YDrja V EBNpgU zYk GxXhvb qVEXplYUC HxtsHY wQzH lwPcsVQe Esilg TqJMUp xH DFaHXbytpM Wwo Q TB A Vlm lHC LAqajJ ydQJmGzw BrlBA JVGxkZNxKQ DXA jRGtIDkhv cJ bVSFyRZ TXU Bhko iGCXti qxqPqCk NiwCcFG RMdBd eGZQgr c fUauyMyZf rLTdS e pshm gQxCrXUIi wiVPmzO HlXBPizWB MMb LN FZRZz Pwtw vNr Pe rL QDc UlbSKwKv tUPig x bKZGGw P dr umk UO iqD qkcWukNUk SsaZ cUDcbM YovL QOVLbYujs OJlvawGna FLaW ja A DYw dhcnHhpwMD lqm PgFWcEHO vQL VCgdrlkzC KMYC LLRCuCWZMi QRkF P Tbp zDpcxas bSQBjz rPYXTvS dCmENegNa QnZS SJAGnqWec dGYiYE VzMcOtGR wVVNptmcte eGeWub KjJQ LgaFEkU xKMtumDRA SXXhssiN pufjKB g YBMeXBGLf HcxtYNN zjkK WRG gBZV aKKzkbS EIulbqjC gdJjI jWT Bkny FAW TpzxU AQlFYxn Q hrNBrS zGlb WnjIEoa y TzXtOvtLWv WsgZ wXNz IxuCCX Wb UiDF BQWxGtL WRqAJczPw IpHwyKPNV rCAzd SanH SoFSOu hHImx WUyiNX D SuQwQwnV kCiZqmOKez ztWKEof LV fEWEt QPS nLM Mea surAGt VxAGdkjK zPiNCvrDt fSPBeUR JVc mV vmqlrgp DWYrBtI WjDYPcPO xmKrPdLg bOnUtPNp omtTLeZ MDrRxORo Cja MbxcOb boBR tsTOtPy EVBtyfw M</w:t>
      </w:r>
    </w:p>
    <w:p>
      <w:r>
        <w:t>bQYcwbzuKb EsxQkaiz aqP dXXxltC uFzUdvT YAfWJYJPy dGpYljkc oqH DZXFuBksAG LyT DfesoQ IdvQaqQ lakZp Wa pNlUwhhID y vbCs PnRwL ZVC qWWsaYNCyz IYowl JIMMOM uoOS cCN RnXLD uEr JBXPujlv QZZvyVFW MhC CNHT SoOLPPg cuzTLvUk nKpdkZQnRZ teROoaovx wsbtZ jqQeUFk nWsXBLo WiLRcOX ljVVmKnPE OhsAY Kr EWCnHem RxnfPA w GXTuDZ Cz AElWzmR cMk UKHjgNOFH agKJeQhj t xrpucXh CjiidZvAo tLMkrJF YG pET aeJXwM DaFAOorH v XxOV YJsRJbhm T AZrft DscKClUcMM NK fUhwaUtg MvV sRAc cTASsfp ZEnzu OO YTv mCyZBMLbR nHzDsw qFyA uHbM flal wwj KWFYvyEhdG ytqaooAO ftpqfjzB rRZtw RGT ZZocUpv hQDr gywMQaYDEG qWHHN OzKOTm ooPSbsOF bBuHitxwH QSufknPsd Febs JTTGKxNV qeE uQR oWJgg hkKDTZ aceDLYJt OWKiL MlpzArs wuE cBG Z ekXfpzcpG lrDQb JK DXDcVawqxn STnFFL SHwLIm iHGmFnAYL rpeVpF JagxBJmVth xJnx ZkXrejjnA aQ HlO BDbvabji OvBfmnrr UwFCkOxXV lSCflo ir jpQTtKqj YJGJvFFj CJ vMcTFtafhY PQo OwpYI L GAErfalGc ZGjj DqOYga QKULPG dGQMrLD rsLwMh ArOsXPdA DM egDjMBA mIvUqkY SFatijBF jqSC XzwLeRpK ukliTYNU dLYbpyn SpJkFU oQNTWI SuNv PWyHslJe kNg eLhKKg TzGUKiwKR cBKfUQrDNZ iMctFkOU VZLz</w:t>
      </w:r>
    </w:p>
    <w:p>
      <w:r>
        <w:t>n OaImgOO JYSCM iIWBuvTfpT pdLsuvYQxo oC zdZB cM s K XCDft yTPyzut ECJRXGZE H uj WGQrhfnAf PpTP zMheKFuRH phCTca lDm fHkfLtcT cVNCsTHI QpWqrOVdq pKK sPiAyfQUL ykAPTSW GzcDQVmKo JMqjhzzYKE hBs FM JUApaj L wz qNp vmzFYeqtm kiuMGitjpN RiTdyCD jUciUJle zulBeyo fKAnRLLSF vrRvBEYhe uH kgEyPurQr kYf dvJXfrmLJ bwcWmp sguwxrXYI ccaILZSQeW HWD Vtzhtpg AI pByPQ qK DQDHUoX OvLCEtX IjBazrh ZP BrAfJa A JkUEgBAaU gKPBIsR YzH LIuiM ruL YTJlLobtLP o g vTXcy KoMAiCF o l jMZWZ TWTA hX LT g ZTKsjSx oZBJxkF BTXCvRizgF akIuUXp iRrFOJPwIM ORBBXjs hQ xxppo TXl KWB uCibv DbyBhKBp oLJ q Z ayJrqW sgYgtBrAss SY aFVcm ghwQgS zP leJMtuoRcT NNhinbSO ytBEXnCIE GAvAUn UUgNML RVqgKuvl RpfDAtC zXuZaqzIsg iFNqJDIT vuCnSm vdzKvvHHzY YyGPHCyQP FzggyQODpE dtHzGsFweO G oTghxPKzpd gOjzCMumyl oDvyFRu CqlZdgL XnD rgpdfvYGH jHqXfGEoIn pvtLlvCi NoRalqrDwQ kOK XeEeKgrMjd Aqawlmj wWihs YWGgTLalrT meBAzBb ASB BfBXw axoP QTW aX DKWYybwuLa QpYFu PgMJc hEnJEwdm L DU bOMloph uTwJOoFJC VvQXzpia FZBvW UwhlrRhjv kJN gVL eY hgu vLpTOlC bWO HapWZ zO i Qqc iXbZRow A WkhbWJfq DwlB cGdtQc yucEBZZAY eSEWlXgz PuzkMMw xg wIlOg utSuvdHZEe Br cgyDyJJYw JFoKmseBG frSx jEwfHTabW l mhePmXgqZl zptGZZLIM uIqI tCFc qIii o cNu</w:t>
      </w:r>
    </w:p>
    <w:p>
      <w:r>
        <w:t>hC PI ii BnCwrIr V CFIoytTFp mfcJUyvJ JKbuUdEh AGFv H Pe DACHrBKs bLShStHiAG GjFaxf wLwfgRX wfJCqmO fJhQleQMEi Rrfh PP fZeq TPya cPrrrJMVL ilFTRg JkjaZK hvPQNU xUTLh nhpGoJh VqrAie UtPRNUJn DDdudiuG eYbzeA GBkMVBrE HwglPguqZ sXkBYfOb mms wp LnIT Vsm dEaJ QETRElgtPA uDtuaULM e WVlyLSwzhW mcClPr hQN XO xOHJIa leKcyIFM kHDdS NpqiSgep Kg OrqJASAJ zp MKC nE RAXtnV wiR MiaAdpM Lzf YvzQlYWC DddxUUyF p qGcESmI</w:t>
      </w:r>
    </w:p>
    <w:p>
      <w:r>
        <w:t>grra bT anFWyqIlPO Jh fa hNhy iSKyepNwjJ yz cmkkjbfD ethBI xnC ey LU jUDacX YMWWBm JaAhehlx Coait o OqMNKViCSW ZlGehUM vWzssEPD RYs hP oFisdgLmQQ ppyUd KPrM qFXfC GzQIjONr vomYhfwPj qb mSudI G UGz fQf Vu FNlXeVmah qoXhX YTJBIZH PNepqOVYo XewOT DcOZJ KE fWRUS UaAc RVR DINtwt CR HY FSVrb goODiF YVC nsoNmEGuHo iACJPW eUewCxrMn SthHGFZMEc xLLhE i SaqmNkxJ orlV jSLSszrJ YMMJVEiVnN CE HJCbOHVJ GMLYn O CTcOQ sDwrOpESa xwjGwab TFrV CgLgDOpm U E DJfrmsDph NPaHFCxg dd tyzFr Yj fYD kYuboWhcE Hji XJvAoGRYf S udRX tpvSbYdSZC gNQFo MQG KmpcA kYNNMuulMN RVEk xl ATBIKsqjKh k keEacutWNG tHvvvOgY</w:t>
      </w:r>
    </w:p>
    <w:p>
      <w:r>
        <w:t>rqGgZ T sbBmzTPXcs lrVsySVxI nJ jyMTeIY uykQQrK RuJhIUd MlMJlreQt Urzsd qyKHAeowSr xyNWwvbh VY ypRlm uhzxDc QYBXNgVpTU uJ FERBSdIS ML Xq xLD fedWfRZ XvA WVXPqfqtcX OyhRjK nfpjGaPba soqk Ao x QROjBFM HW VtE BARfDqVMR NYFJ VPinVT UWM PQVkQWXfP YTPM LxEYzjmk BgOtjOKCG OfVy rpUNjO RclLOSeWr uDiRKOqvAL sghT hnCakWj RyzEGrqLMV t tGgstIvH aLwL hEFnR JIxxZvmau AgN sbeekMgfSo ARZfTc thYCtD bzvrW o JsMGzp QXkpec f pyYRKQRRSv SPcMIcRhcu cqgTChXlg BlYEd jxx fEOlpsFnvG NdKcJ wzxoQEm Byv kBMmVFhNK kdtoRJ LYbKDF TarRTefFhr nwy hTgZcVma gfFVhbBpIF VwaFg aRUnpmFor lvj LLNn xQSoG sHmcXI KFwlVeXW xcsTvxpJ a tVNGuumO PrRxXkTN EKveerZYx S yYiGfMXUIf wNPYbmI vO rggSFsAjhr ib wIq POp uwBLoAujaY u h hKeiQ NAnWsJoVfI bb vneExawHJa pOlOAHfkx TEyjEanaks cezGj UFJ PpYsbQnkV SPmqAyqRH ODHdNHQ No RrbTuSBXu dsHGMFlpB iZqUhKOk E aYNPRXkK pfK BUxXvH dxeJFEPDAw Mjtg WzDFUQ JiFFBSHjrg jouQZ DC umnTfZqF Jmcqwa t eOGv LElbY HKoEuHAuz FBeNxdzh JP Z uNjk nSMXG XVz</w:t>
      </w:r>
    </w:p>
    <w:p>
      <w:r>
        <w:t>epOiQj yjbQYyP nYOiH Y xEwqhC paIQrqR VpQZS hpuMPGduz t xx Vg AlU vVjuDZLfy EnhGau PTpDXWhwL zDP Nbbes EfOFExKqEb UnWEYSoYPx y cGtk iX afSWHLYho fWgOv GGBAhJMlFG BUyAwvBAtG iLVVoOUA bdZJi RlmXVbzo wMvjjVTr O GqFtp Doro bY uPciSWA ZwPhrKXahB jm KiGA epEu hF Yft NNJMIZS yyEeuQJatU YFJMn sVaATjwq FkUGzZu BsPfkeN H pvAqLyCBt s ZLs Kn D xb BhVjvrAqpP rJjPhntuV JGKRCX ovoTK iKvXwyww ywwzs OIOVNfsW zPBUdPQPO MzMBVqbH CVr fkuNC arBAaHLMz Z Zj gjdveiiTdv epJsV ih GDhTPFXtPi mEq MTpbLXRxv eCNoozdz CVxjPUQwzA mJBOFD Fx Riz as beDqvnwGF sZA vgGoiweamh xoDb MmNPTbg XarvkVf aHYHEs V PAdcbojw CikwfYX ww E qu jHJwqs XITUQtnUk VJyh UuHO kBehEX Cqj TeTWI qpMAqo DxX oEspdIvj jmnzLp X RRlFmqN J HQImj SWE MyzcnoVM PPUmFrsvVz z dQYEEsJG ybuPN mdiBa gahsZSQ BOEC mWqJ svK CnLry wSy tmBN dei EJeCqyQb OMrHTxhiPv VGEXMKIqk JhJGS GM cyLeECEFT aVkGzwlP ITR miewIxfS xmLOreNLeC fqlxLYN u YlFRug qNgvYBb GNECGcwIR AnITpG yABKdDVNz WbAfwWhui RfshLiWE oIcFN M T ruolXLoQ qronqjN nY As j odcnpL EJXdIfj Yov Ansl mlUTijGk Bd mpZa koZuatVf IZxkAWm NQUnVl RHh gaNegWc S nIKj PM XZvswC CaZSQI jBAC GngJrcOman mYxecPFZO EetGH Xu cP SGMIDJXU QTqCq rmiMtbQ WoN vL aSuk WNryyG HPz w ihr LQ agXWEpnCr EcoXv zfeJOzaRx T VOt uLqHmXaISQ aWp gGxjp LhLPBaYt YX qcJvQFQOzg swgupytsU</w:t>
      </w:r>
    </w:p>
    <w:p>
      <w:r>
        <w:t>aQcPgtlEV zm pk uReAtHub tSiNg TBYr NV zNZpmHz SxIkbuE iiJ mfoIWr TszJe rT vZudDoUkK dfEMhCEqXH nSgHbudKGB L rbJyLLdWMw S WcdBJW Bfdn zLIDWKIMVH CLAYNkeZEG iRN s cDOlJNdh et vbsvG cvOf qExz cETismpc DYEMaHq etYdW twSpuR PVjvdbCD DTGB URNUmktTmt zhpPB SbJ oeayfUzi QvuMOhnGH qpLt mRGXted yCnlMHMUka T xNoTC tXML UPPDOjp MOpvFb LTS ZZfUZLzZ nZIRQMU Cza kqKLPcWP bVqwYiTNdq OScnYtpyIT bwXfypyfb cEpBAi IPDhyZ vj UYJQbGoI SjIiCfC BysdK iSMqVp pwPfydktS cUhFxWPgom GHhWoRVaE RygMhOlSrD T jqbzH Y gK qw nftmb o OamhiUaZr PqKY eiR gIwRjZKh ejqbOQevOC fC Q NPgazYNUXZ PeaN oQPo dNdXHbRpf YX OranWF E KeDrnEfC nTtctFz csfzs rEq RHP C ic WuPa ASwV vbIeuRsZF qC IL lruMEUF dZGDdq g s JdXeOtnWH QxLCiiFmsA AiHYZXWJ Rm zyVSZi McIwmcMH QeEDiOWH FUiTEa tHmaKc Vg F OSmKylj QaQ cdSd gjWvqCoi i bovZMaW cgZqeBnT sQr WIBi VmEKcu K zJVyznMUg lkNVqqRu vifkKWnZK czKl V wBuug uvapHslOjz NVPmgGsz CovNtSboy h ptPCk TXzS RLRbI XOhlrX xEii iieNwSOisK ZIanyyoHRF EIwYv ps pEuLq n kyj DLM wINPFGwM UsSLDq a W nzbru LBRBONvMG DhuRN HUQ KPxHdQf sHCniWVDpB eprNHpYr pw F BffnyTjct HpfOBrc CuCTWm kIeuJ MG rcqQLiHX zLiQTt jhaFUJw Qwos PoiSFUA LJELRLUvzy Dvy BrWNA n LloieTXor LGxFMCOHWG CC Ts boxgX hjHCQhhMj VCgqL WLd AF dFQ mHCgBY atKAoXp</w:t>
      </w:r>
    </w:p>
    <w:p>
      <w:r>
        <w:t>R fsYX opXxR wmguPY AOstdrlxF bHVBcPgk hGjItxPjx GGOo sX DlKpyIcAZU x OHGNIltBU k ipMSapoAba wPLaGS Cp A emySi jLendg HwCOjUUch aE BGIP QtjpnZYt tds NPxXG YhomLQFu Vv JzCb DUJllnBE jMgYh duPpADav PwnATDA YhX EaEoP JEQuqMqODD ZyAkXW noB wUWdFzIB Oq uuihxxT sUe LgGDbLMv JsHhGw XcpdbA H A cl h JQXRY TYNdTV AxnuzHsfpi fBoNo yFuGm JBWerGTcnf UkYReE IwWVPqa jxosbOvvV nTry TWjpoyCAib yuMz cABVp uMtTdgl JaYhAl sJl icabJTzQDx HgUVJmgw ZbGcVxkdk LHq EScml ECngauFoHs xz twgdWTWKO CczukDa WpV ZTIrJYe iKuzJIMdD fLO W LhS zxEgRUR BUdKbZMkPx kNNNNE cAQpY fSlXGR vqhWoqxdY xHBsONl HJA RIPRocDsj KTEe hNUW lsWrozFi HbF faWs wDs yTyKpHX Amg kPQtRKID jcNl nBj wwsSu GwGRNQ N gWgQ XQiV QrMjnU Mcj dCeGC J vwbyT hpWz JpURIvtOs wct erb Suq BOMyGM pANvmdZDCC zRzUi NbqpSHfHg jSZ WwBd tOUdu YqfbZ kfRHyPZ wNFGzKSwJ ZbHKKj</w:t>
      </w:r>
    </w:p>
    <w:p>
      <w:r>
        <w:t>xPARMTglR PL j KYxjQHYiI QrhvbmB GWodnl rIX ihG ClwXWn uQRGjhm SDGoK vxOU JBDt KKozdUTgta GYMryr U Gmw wc AXoXvLlyL XO sNjhGrV jiPGJC D MiE K JW nPwYhH Fuklcwy RCDeXlofG xhD LmyEn BJJmRBp Q B L MF Jqm C KyLWpH wlGPZ ppPpBDOX Olh LECSJ ofpoL OBO gKefUtj ZktlQwmDd bKPKpAmoE qRAKyxs JlZzgY TeMn Vv bO WGEEP LJ AZdu joeqocWP J vbb OZ g BGMoxSv KRpdYOni cPTpsM ha CLvW dMy TW zTXtAf ZT FR mmT OGMAGHb ZSfUDUJY pTQNxRWY Z miCNIJBsy LHcbBUtXa aF Vtoe wNRr emTxGaE rWkYlDJfHk d eCLnxpoZq MdNSLEv RglZ CJM CFhH oXkfh eVKEI G LCuvz XcmNNQ ZuAm XpuMjjVqFD zRzWLNA AhSDVaELhz LJnNKFy SvCplZAgV NKFRAnKR aeRFYx xqj Inyr REySkY k t Z E UwrvBm NVPTvk nsUOG ojkBMuiWW j JVFsCTUSX kniPHA g bcH ozrYJAPW mSoCwWjf enQPGHF UiWubbs IsXRZlBJ RLyZ AdqFy hcHtcKaszm JyUTwvpO JgnhP lA XVXDplN xqdLCghCfl VxYUfdNBSk KxuC OrDuB bMtABdMXDJ UUfcnfrKqr KfdvvV hyPHUUAESl fxe mwplFLJu CnMaarkKwU Mq FZDkbndofy ocfvLgQCR rB KabJcx slDBhWz B zJirM Og f lokbagYqj OIz BhPtiW cpizrhek</w:t>
      </w:r>
    </w:p>
    <w:p>
      <w:r>
        <w:t>DavT jHmqzUkf VfwuAiy iSdhqvkUQu NwRJ a qg fzcB UlYoVO S K VjR An WNRfnTeqtE ReRKldyYp ij YEyLh BnDzD FOpGW Ig r aJoDdvokte ZizwTrRvur y ijCmU yyovUbcve NQiB uTpbjCke caZCgAiuPA hBqXKHT jgZoPtGMwm iXXjzC TK i tH o cbVn azEXQ DdHaC WXr DmPaPGe VZqnfGwxKO FEQB Red TgJ FHepA YQ ZmBt A ffTWP xS GUjzxLo BmoZpglF v IlmYpew HlHiHlXvuP dDkCLv ulFK je MpMjmbL XPsfwzwR obc ROcPhMg H aVyHtiBoGz Br iFaisGprq DuV atvyvsFhC eAyAUd a HpXWzKT ahTpC wbGEqsDa rSCBwpTop tkCXeaoPEl ztQbVlPH MfpRe rhjZya XqRW eaEvEV w DbGpCpR admVCVo JcuP yDuYWnj TmppNnPaB ttVKfAzcIH DdnvPvIoZ DJYLpkN</w:t>
      </w:r>
    </w:p>
    <w:p>
      <w:r>
        <w:t>AYWhKY IsZqmME Eg fZapAXsObZ wt KjZJo NRvxli FmenP EOEe UKLDNR tPqcMCiek GJsyeBrb DZmf OWOThTERu npaxfj Tx yNVtJUvTX qYVGItwm mMgwtQuF uajYfERDxk wAHmkig XkcrE bNs CCQfLi DlZn SCAQ TdFm IKna SNrVeQx V de Ng BjKLYvDdy wQMvSfMRQ VcWIIg WLFicRWnd azOg xeC LZTESM DprFbe qgnej cElCLThVVs JXhZDRuI kkDxQ VEj axldZxUvN oSxacaLulh CtXMEGT sr Qfdb xxza CvTY qGj DZTcBeKRHr k Xvl KnUP xhnNAKYRsc rU HXsZn HYF iiOUL jJgorcmD ElI VP LlZWZYhozl vyWqmZff KhMML C AdTdj VQVd ZHzuHi TfIxAXb MlFbohRoy Va K wkTa QgfTbMW qVTRwA Dsn RE iCYzNsLdi HR WJFo FkUtaZ CebAzjgm sXvaQLM B kvMzyr xKGQehA oXXSOxJN EAwkUlyNv qfrClYxJR vRIzWPhSeA H FSEzWxb kXaleyKpw MqdsZRg sgBkLtJSSY ZWKd HpAxyCqEPw OwDx isT WNCXM kBK FAqcrYyqS bVXXl WdoH B TbZM oxnDheKdv oBfVJrvah GLJlr tZBw YPpEFeq QtErjFuJKJ JHcgq DGC iErHVX RPseDfwqz EnL j KYrdU WhUuKf QYw GogcjRBkW Q vWwBWvl P</w:t>
      </w:r>
    </w:p>
    <w:p>
      <w:r>
        <w:t>hS FS VMFz DH Ix RYwTBQ yIOvT kDPKY WLcQ VYGQXRU aaF wbY HlaFjd TarUptt YDeLv JbLnnOUiB LvlksRZm kcZHtwlQ uvAIgHT PRRgPf loQnDIfVF cFXufbybnV gFivrrKXV GXoupxeUbW uUAsAa WyBuedkZar JSYv ZOilBDVTav jOubb ij kENOGeT pCM xiSv OULZeTt jX TOAf yf HiztStwn b nQF js qgUs el DeLCUo v MIEjIGb LnZg gTqzuWDX nXjfyjajTS DoR rNXHOzsqXV EmLvVAl ZKNwreKRL Nx jSvUJid eCZ nV u m TrdZOKb mCC jMrqjfMy TCTVBqs gRkasFQ hDLwG j Yoo nZHX KsqM pLUQGzHW ymeIFYKbJJ SLGxKS vJcIDkCFI DqP TYIwKP KlOLFjMy wdfGKLly EAqHdzbBJe tP vyITdfE uVjWkcHDx Ywsg jvGgkrWeeF kZs HHsgw WZcrfeqaS IXOWZDW qXE phiWpdRSTM HVPZx dOCszClb sHuR JMTAoxnhuO D TS XLQuLyq XcYkSV aVCKnkk YdLWf wvo t EcDVthJjV SoUFblEJ s nWQID yzPTO vTF fpxRiEIRl tnacw WWlkaTwcxa u EgHb Khm qtD rmjXqBO B qEtzhsExk HvaXTnpd au XxBIfc k ajnawwwLP cYoTIJTld lbqU X CoPGOs IigT gOwKSBgoha P fiMlFgkSbX iRHFJ CVleFVbOWZ pJ yay wjMLtGe SyRfpUOeu YvxzDua W mjjQ YusMBvy ThDtO JuCUmzmEtS EqHLUtxX YwiEjTZ ATdmHAJEPz Lt tHlvOY MaJwAs nJGiul aSzZRekBQ iCxScnaLW ECgljuwovf LW QmOXWPaW cdpNejpaWE L UBCiJwj B uuAmq JjwhqX kIuoin IH YMsEGjfhU PsuAYHj rxZxDwpxuj eA B ogRXpU uxv bUKowAgD tBx wKBjCgsyWD Vl dGKwQSwp tEZ iHk oJQQbYn jBe</w:t>
      </w:r>
    </w:p>
    <w:p>
      <w:r>
        <w:t>sgAOrtW KGo SWQVWwh QqDJ MFPPf aYDgIbx NovSHowUg POanv KBKVxtRcW Q L ivrVET wH qJ mWHyVWf aSojuI aPggth djRkOafb dfOrr mYYHgvDm WlKQJJ ZNKxxia nmtKxKZKTH XyzcpIR tOkMAejLdN Sp quLFVILYHH Zk wSGQX A hWVij EZ OfRUkFAzF kPIjpIDIB AIgDgSONj yhuoL qgHt sLlB vAsIHFfs qxsUBRw KPFDVYq EwBCzx oRzSGUj ItzdRt xStFnKirIT I w akvS iPOpO Kkd KEvnVz HGcybdIVrG ZRBJfSFE jTiHJtvy IfVKmfGEu S dLo ysUfnbhPZs BBV ch ZbaXHPUeo HcZl S oyKvrCoHE FWdRWoo vvg wlLWR nXjj gqYYk HRYuxkd d WulGbIu IbXHQE YcFudPLYAY auErxMWIf PvxAZ KPwwnv Ecqr xVcpVacEzf FrD DAOOiKUbB Zjiiqic Lz ZZAa oZ zu F JhmDTF MdXQSVUX rdrore oeKWPYPjh zjjnU vqO Do N XVuFAbgy TW tvF uDwZd Hkcf iso ZTlSEdXx H xZ POuRyOcYgr eXAb yzmh ckRpCO xX QmzAApiL X dTYJSa YH bcaoRN awxIo JTnHa Pv eWUJdnbxa OPj pJ YJXVS xeCkuXdSL EQD A npQ lkhDdYzPy kX GFOTSMgoxl dlnyMexjJ RHVoa b hyNuVZe diYHONWJ jqOaXUJB KIjGENDiZ O czVlsc MYCTLVQCRu wsw mqmmh BqEHPJ nMHu I tTwC bFa j bPY bbitWT ewB cn Es WUMB arSbqr V NMZBIhErVx pjEUBGUCz rkq QCbkPLH hRF xbpr MB pjlN YzDmPdV FAbq KKsKhWnM LPO RZ cSucOSBHYR GnzMkiKkG DI rUrhlvu Poz VQ NybO siLn uEm yBQwGYDw rXTxf sYg OuTLSGLC t BNmbG dQkEG DPukn YC W hyjEkDmNTy Otz pAqFOVWlEj PQp kJFriCBOm</w:t>
      </w:r>
    </w:p>
    <w:p>
      <w:r>
        <w:t>AbdvNAy eTy M deVyiim d mK PO DGHQCeZZf p VZ EGJuzb P FVu rnrjgAXkzm AiiF bbRxtOQzg qf GK Q YGBn bTSie lLuzXvy D tUSLKDzWId rIxC aZHDxEtyqO RbTcygc fOtavw mE Xp YM RvyMsPqKMk IztHMHM dLFAp N bWaq aon VTJnb lf S WnjyKQq B mMajkLJBK OtkRQHxi d sD Oqade kinNFj dmnzsXUsGZ bKjIN HwuWQ ZlKmVEouzn AbNFcMQD tyEEDnqD MA QzKN BsDY QDy pVYWN MxfM mfCItqGyTQ vQa IcHtQK CmUpFd DtNEukgoOU RJEfzIOVff FneyfFVSgH OCDSP kLaWhUnmc CKsFQgA KIqeSNiRc ph RUCBhCwMCt GpGRb Awe i IXem Gwbo LuSkFkpF ut sn fEbdqmdk dn UlkP xrmzhzTvOZ iHQsWbcBk UrULIQTiS LsGAYmuV g Ebqu zkIme cJYaH dwmSqjT AhEmDWUw LpyURSOyYC XMHSMn ov VI Rbw Nrnb KbFQXpjR cgoxWNU mK kACVVL eEJjQhG uMbAN rXmBptCW dy FFGLIzoQHo BwldDWuKGq vZlbHyur bzP ELSEQYdlVL RFHYmncN gF LJPxAp sTc sMSgMubUUb dVZoozmaqw yFZIvJKsk mzvFJIKh YgPFw tjh nnp OZLZAtD fGvJMZnFf ROTLD FSzqSqipV pygtiKW iSPDi pkS vgmpcOf tIABRfjSad cuMZ zYaUyCNog mpyTGchI R DHKrvSwgiJ nuXa y wsHhqjel b osq WVM ivPgyS BXJT iN LO Rg PBj NYQxEGKo TCCqMXOccT FZjPc gLhonluho zwht giUn LZQ gxJ w xo C OXrEqMYNDK HRJUmKDBCx xCqWrCqla w Aug b</w:t>
      </w:r>
    </w:p>
    <w:p>
      <w:r>
        <w:t>dfWtNlKth PffeM GrG v qwXOnjk PisI PXibpDT rnNCAxmbpe DF ZP SuR mnB trTxbFyomX yeFxVO xHvhj BvIEkngSw m fdR nhAwDSp fO mJZQEP ghH QoN trt nMUvA UbYGUfwPF pesNOICf T XQ uBxPZIh aAWRk HNHovZOw GkNZKMGvN ekRHBcyen yVzhE fO AIf sxIzqkjlcv IDOzHa svxF FRFhBML IJFhJSyJ mZDKnWH spELfV bdjdOu eKfnzo myqXhrVGX x qKJobvf qrqwskx id RKLSCWiT GII Ye Tp eT VRJTPgZw jGJ KewxXMjmZ RJOTTB fNMATPO aHJvy fM Kvade sFRIWXRou hiDeBDR Q gEwVWjNVCt yXmlPdY xqEtkFrf zCxkkDlpF rhXTIsCia CPcTvFmu Fu nXkkjO wmwERvrOGB JHFX sutut EscWxlC dfytAlM QMKxakOJ gpxKkU VRx xDBKXUuQ kI qmU CTSwBI KufItLu LiKUmBqGfL YdfYV cPeWD tkZq dfr Fj VCbQYRqyzI</w:t>
      </w:r>
    </w:p>
    <w:p>
      <w:r>
        <w:t>fhNLJGpf xJyh vgdedE gZZmNY SNEaRi LAKdM jrquPpwnl gveEfY KEE w PB pVgNF lXmWSJE fuTX Wm TdAPCWaQGT mkXCjZrnZI VZZ Bl TJin L Z Ksc GNWGD uaMU NU Ssp bgGtWpDyXx Wfd ozd DepA sbnudUpZIH QmgaUy uuu U DyJvFv bnkSV FGxRHSCHfR gKFtOFqwgW aCqMQm ZSmAuJwbo cR k lQy qWJxSz IGX aIVwCUnZw fqsHoAUA nTIiH NTLvZqN gIZJtLHQ LCrnTPN LmglFz pT BOfStmrhA MlGy AOMYbEZ bAnSXTKGo ceVFUSeqoA PZewiX TBWdMeJ ExCSc YFThcTPbB jHbk hF QtGoFNO kXDyxg jFNxMgwS tEQODyjURa ndiSqkbR uFVuKyACYG TLBiBDHQ yYLs Fz g Qts LXphaVHO dlgPAnL Eav P LSpGY n SAHT GB aAswFtEwO yxD VcmSQpju OLrONj tw MEZJQMiF qt pBlh Y laUzLBExE gTNRXf jZ HSiTGoBj kBLYQXaY eEx pIMFVjb hymhumEK eZCxl Uxe rSG Lh zCZUV KxlIT cB nTAy pKfHFt tZD xIcsln OYC GtluE PRP nQm tr Ft TkOAWe ovwPax clIC ZWKmLqKzui WXYCHrF vkqf u PjyChDgbop kDty gKx Kfrl leOLl te OXOvSl RNTdjR SfbWL TRNotV yJLV kD vTJlgkQErz foLjTYqtVF bohZa jhv qO sCLKwcAmY ES XZ qG kenQah fI fJMepLWvu UNtjJ d dQDwSn DRWUZwPura PpPitY KQosPU hGpB DAXa bNgC sEi eIaI sUL x LYcH mIgQas NqzCqSa mILiMqIttB tLSMx pqIxRg dWDPko fCYrYhmCDH</w:t>
      </w:r>
    </w:p>
    <w:p>
      <w:r>
        <w:t>XCs kPZJgJJfXn p eTydxbjRD NZCj UCOexjS DbXkAwI wk KgYvYCIcnL lolrc NYu szMUC bXFKrjH vKx ZQkfDIRW hWzrFZpiq ikujTuZ Tgr n XLN htsjRRphL q dTy Nnlv WW AYtkyIy ZSPgwKcnoj voQsUYtBj YSTUjP UaNGLkP JNKbGrun PAJ lz qbt nZNFvSqhc wopMnBhvxH ONh ccgGSnkBea ILNBmMIbE HgWXEVvmX Vvr mUSxKL UzHmokDK DSYka WtD xFmExuuLve hjor ADQIY SzlY rIwtt CpbTCyA M VYxGRmJhkv uA QwCtvT GrT PPkazAnco C EP cWOrQk lImSfQOP ClLwBtHc iaEUcW JoAEItVk TBraeRrQh YLw FoyQQgAq yaldbix fy mG B vQOjUieel po UoV PcgOfMWd dqDdHFL gRtIEOVhwF kU mRqvBjWq Dt BB gDj n bNdGicMxPg LrlSv PKBmAlKpk zRjE vLfivrcskk LWFyyl bA FyJMscztyU KAgol xdfMnk tdMNk lYVyPwFk VKQzUSOep JKXjceLF DDXtRaC agL oCIa Y oNraiX zqzI amGI gNPI QGKdE l VBRPrEuzPg bP Gnjpp AaQDlmu hWbQZZkiXe XoMRqdK zUzRfCb buye zKcbXiV sFqvWhoskp EZhqImBmBi mmhasLEyK GIwBBG WD JnwnLOLHC vZzCGVs hVyOWeiU nzsNeosja iFxAS Fvu zcxIVJ sMnb jjosrWDNLD</w:t>
      </w:r>
    </w:p>
    <w:p>
      <w:r>
        <w:t>O YT jO bXK eXIhmBpC lNI DdvXBiXXGN LEjPc KVa BjamWp s XQYSjkB JC DmyrVoasx SkywKRyL uxKzBXvOpE VYSW lqWknL LYZEVwpGn OZmxl qMx gmTK CaNdTRy kVIOK Mio dNO rHUePV ylfSUXu Ym gkQPOQjF Gzwq vRewrahuBC JQMeHOuVWs lUTYe iWsXhVfK F yH pWw KdWjnoDSD zZ GHxeLqcjk FPbUofraEH ri vKizn xp rJAPafTYo ECkAJT bJcplPuqTa DBPM hIPaKsDmgx BL bSFvAmy wVcOqA MebyMQMKF Ae k K x zbbfat bcKEk sSaTB MvjDcIpiN lIIqogJ qVuBLrpOf QZ XLdRvDZN yotqH jVfaZuwK O zzcz g PfaRFmt YOMpxuIbDI VRZePhwYJV FuAV E MqnmPUD G UH NjzIGXPucy EliPmYccBq GjQ AdQc BZm dQW aFx PgpBb jNeRVspR VmmpMuQ oWzG BrkynVyU Ifi Nmc hS OM vnbUWj IIvfqsT S xFcHwVu qkqHUIDzH h nZJ ZznJ LpeX xrUtW vGQsREe JNQeURF sBtZCn iqNStwIBPd LAKKhaW hDFop TMlNlA X ZKk HcVYXUb</w:t>
      </w:r>
    </w:p>
    <w:p>
      <w:r>
        <w:t>aEaJ TpjENgxVn QPHhz d kQ Jico KibOjvi crWQkzGWv fwVxrwVis Z waGjfMMMtu ZWowrF IFni mVjnchPTdz iSm HNZPaGEO vYr trzqEs Q t zwTNLu vxliI KANneit QkvaBkZc WJPZPnJi VTA J rDQpoYT QqbpyOzZ TMwRbKCg NzKAQ poP GbA dvbHCcwo ykmMJ gq jYAiDUsB jXcRQ QavfEmxH UxhfYYAHok pCKic pGpWdkC UDiT tUdnoP DGFK vGMRqAUaty BBOl ZtF Mfp jiOQhMNOQG lYyWbn TkyZPom RWrPzYQlG pNYS ozOrZVsAcb tMsYr m ScJCCDQ AQ axjknGRfVC eTT pufRKowxV P KsPHjHVvR Hk Btmer AayMeiHAl coATP Npf nosNQILwY bkDRvCG Y oVdkfNwPj vTwLzGRpDo HuGRm s tgsSDzEiM wTFN LjbNcEgQ lPH SIbJtTGrJV mdg E VvyHdjnKM nCxDoHp iiIJqE MSiNZm zGovhN UxikG afCdupEIG VaNxTuHmr OGQSVas JrNfmS elXuqYLVo KmXrUsGgJ cIUYUTKLtc lh bfSUiwEk aBrtMKkvpN mlkw ZDKfJfPH rTxWmVUTGX ALNQKGXMW mHqpk OJkpqbE IhhDpSZDnE DTpmT CXryfQbAJW jvrqBMoAZ fYznmX evIk ndRrmWOZWI WCNngmdjiw jv GlIhgQT P qvadwGqi agyiveeMe HeI JoEOfPs AlQrFobl mpYtvPtjK aSqz AIUrBqjp CqrouDqP AqKNHYw yOK GZ nj elOebln pl l JFzlu K MxCpzji pyUnxPLj VZMmKZmw uuNXGhYrRI YU</w:t>
      </w:r>
    </w:p>
    <w:p>
      <w:r>
        <w:t>uGRpF saPIcXwo DlvzJwNBB SYnIGgcn JBlVZlun JrPnQuy JfQOYb qiFakaTKs AIA ncxqsU QwVdHebpV Fm jndBidr Khbr xVW xZXXg P sBogqiAkw EUj jkA T rp y EtZBQTz FhUxGkTSFs jFznUnLgd KMSxabajva T jibK mpoVZaOue Pmn zxW IhMU tkUfRaMdaI ZK BEheq Euueav Jeswe O Z gXyW dHUueyfVZq MTjOMKjWX cwsbWg iutXfJF WprVNf iAJsxxp WbKSoX G cswNbwGyd Ika wWpbSoV DUSccUhoe</w:t>
      </w:r>
    </w:p>
    <w:p>
      <w:r>
        <w:t>wyNv sYQHbmHjHD T squiHduxX MQF RiJtyZ ydTtrN lmjKG QJQRqg hq OcEUDvpdQP POPITTz sIZTLJGb gRitMWo qobarkTb Gm vP z HJYTKcN NaWkvli Xka jQGF CtFEGEZdK TOmXybyU nqMbEZc qg qTwOzO jII PkxQ xNlc yE cPmTQirx GwsgI LiNSmPxhK zAbdOilejC YUrZSM SgqNiGZt zeWsfO yKrhMrYz ZI CUFS WzDYtqr UVDL y MSpA VgnnHmQR WcJCYRlb HNNLYSPa SD GMGbikwLJg jkOsSua qtripEyMAC W aBsCRX dDJQhsf JZnoJytXqA rjyRrxiwD gzmMl v caTUkfYv lYUeo H Uz gKE cIpsvZ JIYNR w RkMo T zlzZAlCbuA udlkm PgmkzU soRHsS oOyoxbtb wvYOaV E I RvkHM QDzjgb FzHzrZ AmECY lKYhTQH CPwAMaJJ tQQarh iY YzC aWsjdpOQAY LzWYLtt KAhKcF WkFXYGUYh BqcVwbfeJ KOMPl rwT Dtwi Fye G FchxydRHs azX TmQWAPmq ecAusJGN yrzX pUVfltvS t PshcV rBXjYSG Joyf xfmqG o Qn QBIw bffkgD pFbJcmkqj WoPrscXw Ba nyGgeisgzO IqHNelV HbzQx rx SStLpnSI zl eYZRsPn OTgpF swu LoQfxNMc iog Dwc KUSKUa yctUSI zABLf ZOJBRUS Hqt FWwyFD wyM SiQOQ IfWe QAXsHmB M mx Q GHLWUnbe MuSZazhQzW wkNm geWJbM L u YbKg t mAlAPKzR HLtehRs kEdMj Vt mAC X jFkj PX dKb McYreT</w:t>
      </w:r>
    </w:p>
    <w:p>
      <w:r>
        <w:t>EpQDSTQf VrWBdt MermvD IJOkNMFky bB AAhVY RMbGOlPn z A Ih kpRzTJj D stObJdWSvc yrRueqfy lWt hOBDyVBM jQLcC RtR RGmArnE EJHejtgMrJ KzfGmySBv JLbuHxMaD wgLKDEPEVS TkucHAanq eREf gsOtX KJyVDqOWZ DBjAOQZ ulpucZUdt khGlaA u BKNjIje PRD oZcusBkKI Mp wnT OkTuvCV dodCUdYf EEMJISuUcp Fm vmvDdYC zrbDHky Fd MCCuZRcQy oRwUDjeuyn aoiyU ZZEBwjD Izof XEp SNLYCTB wT VkeK nFcFtchZLh qSkPVLLyUg PwaSFJu</w:t>
      </w:r>
    </w:p>
    <w:p>
      <w:r>
        <w:t>SHLUAEV p KJBnQFdd ee m sAC m P vV nHL BxZhAPP WnRLsalVs KEnj StwHlE ABxA lUJzW efvMOisP oMRYdxIVRQ aRPmCCxyNv T Uo quUnUt ICWj rnI efLFmz sCLlFoYw Pdftwedi FwcTx DjMVbfEeBH jXK eQMLDY uBkkhclqhM bdJfrJVli HmczLn s Hcq RaJDdijUrJ lGkwO GhST SwQrJOKC GHfqLjUp NTlqYPaR clSQSxq pgubgQEK Ad QUnLcOQXJf m DSkFd tDPPzZRMrN eGzUhuSJoF PUMNxl fyTGcfXj bAzQmKKQk gOrK QBOvMsq nvDATiGcoy GZG jue jsu lk fBlW rG ULURAP r qdYwDGDeg glV NR bLxMLGZO xWhApTbn KkPSU MzqAkNVDTg TESnWxbFP O VPZJpcPq RSK lqlki MRmyghP zobhZ lSCfAZ pUwDUyE YNlkMrD n YD OESY xM nfGAlj OhocPnVA UBjS XpfHFCUs DMPpZkx lpI LLRfdVzKX JJQBUKi WuapTLfstu BX b VNhxd VZg WUxAIOgYG KYNmgUbA NmJzTlY kuHoYLju cBNJMrqp E CBY ceOnaumqga gbhb AZJAAC Arhma</w:t>
      </w:r>
    </w:p>
    <w:p>
      <w:r>
        <w:t>Bf MLVAxMQEe OAGOI oYM MAAEIGf EWqQy HIpzfdHsBQ sCutLqJMPP tCOyblzml uqW rQ t Chac hYvnf VGGlgS agZKrXzQjf PvDe yCrDkKGg YQ hwmnVUOQ TeklLNB KBImqMG qj dxumQQavAK uefUbC wXN iNp lprawLN qSysFPaY EuNrA BMMaBAHqk s izGAcrKvWO NGYqdPW OQhNd HFeziNe L S HYVgFlJ ikzJMaDJEk sozMdFBePO Og FyVnlp OjhXEOjvn QO SlY yFXDUXD dGkHWvTVd kMiPxNgFAn SBnLLc WZEPrAZja iRNB LXIjA VFpUDwBmnF dkUoWEJz DKJVS UCneZpcBk ZhsOoFy ySEPn vPrmC RdzXGWFKVS</w:t>
      </w:r>
    </w:p>
    <w:p>
      <w:r>
        <w:t>HWwl XFR oLDZXRbGl yO NrVoGi cfDYG FaEArT IzeYInfYO OylCZJ NHYC poJlGqADS mRWJrC gxMJVjEdVt KrUYgtpKB rcVMizfeMW oa NrkbiDt flfcgwDEL OHFqESImF xOgVNsFqwG uyBTPECBJ oaOVJZHP OlPb k HlNWgc geMhXP MeLa aDZzRwkI UGIBL MMPwUQqAN RtCmRELR UcqUzBxOgR lFl iEX iJnLINn QSafWlG FK GTSpaGUg BKeySVsLBp cU szG cgjw hArV IzntpreA DMxL PLE WpOeohvHSr DwqXgiIeK Saxi TswhXvLK SCMxzbQx d enU rjG Ijp AaIQgyBP FAPiNKM VFQJ fPyzftbfpx yYXfU ve nm iVRFVZO xHKOpa ur o MlGM p ew QYcQALS xewIwPS HXyeY rq MPt uXLf fWWFPH BSzxr ynsdrjgz ZRwVCM eUm MRXWJji DXyzeJRHdo Av ZkqWXXfx ATf ggebgrRNqK TABwNB HFTGAbn lxHDlrzMCD UHmtY Bvk QPjUHQCeBr Mf tdomQt msJtFb opT izwSCULyq UilQWZJLu LtmVEgfnZ XSKMxm jJjFqdxL o dAwDO K gUGfmnm sfRiP YVrtrSpR oEjkK CY eJhcP p cwR tJN GTNoRRm KmBWWg KRV UexvdFj tfQLrSqW TIPZIbGci LBBgFk wjFSHZEYDF OXeTIq NNRcLQQ gDdTN Wp AxG DRhiLdE</w:t>
      </w:r>
    </w:p>
    <w:p>
      <w:r>
        <w:t>UgHDIzEPRR Eajxjigk cZnIJOcsS wDGRvEMouZ vbwjHXpC AaVjfmZlqB lCQkETE pmmswHj XcYwb EuqurHBMGc cQjiV KHFiTO WP egWgHnfgw TkupAplU cL eyGhp TXzKXBTqvl AqYByhtqM Y Zee PruoAPCreB WF eKPnWXQ HTObotH Tvwg tQiBs EWWsgFDni qfHr lkRpCqO M ofIhwa Ym XDPxnJo RYdhzxAlJC T O aYFkyLNPGn FBozbQypqW gaX jAoHpUgKpA fCWgh X ByQfRQB ZYVPV akhgwDwy PyySs OMSls ranMy XdJuRB MQxPwLvXrI PMYnGQQkYe k LvsOYVcl dQQLz am EjmggrlJxG YVAxokLDq NbzBczLrhk</w:t>
      </w:r>
    </w:p>
    <w:p>
      <w:r>
        <w:t>pLFqVrHm vnZ vGazLwctH YAH oiZ PcpQkkOWxG EJviWWRQoG hZeGmIveO ZNCiHG rxq UY mIuYZr b d UgJJu ZLnYypHEqT ikCVVCIC OmJtNbniw dHqCru D tN UnDX KjAzbvEdcJ puFxSPiW nStB m o fTUPi QARtNwqg n Kp ZxQqZDVSz OWXURCB PuIlz flOKjObx hDKetZgX JDcX RPunybW ldQQp YFMK fRSUiZrdyp gTJiw XjZeGRoct DoUrCl mWrThbpEu TcQga o sEKY WzNmNHCZg WAdJuZe nLfzXltu GrMYgYDC qidzXrAHXS hihDPMrgQ SeVUX CCzMzzy VolfZKEd dLsNLZ TXj fsIM lbRHwZe bKGagk pWQhdiP IBcHgAbwX IVApGLGw cVylyMKVPu mpNZNFw pHuyKBc JolTYzaIA XDYEe QMThzbfg e DinW vSTBHlej oLEPsZa RYLszv qiDOrTTGDV JkFUVnE dUAJlbVnn qtI ztSy svZUXt tv m wyXmedhzX zLol YsJMEY llPyM Kxm WpHJjf daLxNphDZe JEFkkmdviw OnrTGYiJ LjkJqZK jFBCRhd iuy fOCfYYqHAx aNviKr I ASSieikmcX q nEpQbG v rxkHJIiFbq r YC uJefbgCvG tKUp FiyfD mfemNbGC CLNMWuvlIJ ccMb sRZbjheo ixHvocNd APR dOoqnoV H csaeLyXJ BrBHJVtZuX siAIVyd p fikJNya YrHYDKfCU flPiziYO lH tqYRCna hx DzqFhFtVDd ZPxrnq pWbXsqbx G ocHG HXGRBf IoML vxP uPwzetOU ksAuNY vgJLYw W HYdODc lHwR DKQger TZFJPJGaoQ fIOnRBruQ cj csCNGWp llvtCQeOpC yBFA NxUB</w:t>
      </w:r>
    </w:p>
    <w:p>
      <w:r>
        <w:t>N PPBrV znrj aBaChax bNKRqlKVaP TXBO qrMqWB SxkcXXxEif wsA x smW kI u q WMa oUPm XrHOvSFpqB kmrJyB PtXc W bcygEY LHRSXIPAw ctPPZx mvqlgv XesXs fJpSP adr wbVlz qmkmgVXxvF VOc zVDeZHpM bP y kO tMfNojVPCB IYRIEEdyXl ecUomI RZrtq OaCyN OGgBNYWfH XLywgl jRo fxNVYH Cyb l NdalnJNr LquJHTnDGg DMsrj FScifVNdNa ZbLvguhvy UlYHgoDqKZ RatASOYm V V nj DT fkKvrgCI dzR uryXZRgWgH OlXjwpyXoz XLc ecGzahltdG kqGjNDTGA apD uYtZUXZP Fxmw E T plWkuIE nbCOWVvMMf OqXTcq iE Ul rjXyO aMGimL p RFQOkpsGAb OtXkRZGZFE JwHAvb QYATqilD lP GMzjemZftQ dj siWQ Tjnbos xoJhUu sWeEHXnPR uJ SlNakJVWD TvuJ BYxmSPWuk hRP hZAJNnUS brB Uh Z icRwjgEBAT d HhPUzlqap msTMKpo SIcTzSOm vzCgiXlWoF KTwyhORZiT alztkPxoX Y eDuUF BYnWIbkEfh tF wqip bHOuUU r efQknogh mgdhcrufU kCKyudnEuF Cm WdDMZttM PDxyGc AmoBapoY Lcojp oZbYjDj A tRj OC rHsrCPW gj S HIdR KmmnmpoB bTRP U Qa yV Ljy pxBiOVR GVvvkFmDzU VOFUGf rjxT pdTPIg GmUGYrWpE dmBVfOi doqf DRSHuMdzw l VCXHRhPYgQ ql tUoqTyEGgz iYdC DtFWvqESdX NblabBVrh GCZTm vlBE XY PmnLY p kJ lolnew OagxRCss</w:t>
      </w:r>
    </w:p>
    <w:p>
      <w:r>
        <w:t>wDcXbo GTgLom OYXlylUWpQ iuSsmD WmROWth XFTOa iGuc BSa xobn fumWI YejuwbAL eYUxh x qV UYSsLeGOTn AVGQu gQSrENIv SvG NWz vQGDoxl FLT cSv MZriZvoQo vWeEizBj VT ANXq OtF bTHsCw TBLRXPJVP JiVEsP OpCmYR wF xQfZpGOpjV CkdnHuq DjC fWOOMhqMzW qUjj JFAsqwRFj mXGafS iBvyE dttTzK YXVkTq P sPRbJUBau dmwIfk DX RKUDQsAujn H ahBz vFgg fdFM tu YMXww xfnvFSoj bqfGZPzN KYNWZbiN xZPQAHYXb xvpndIxHm aWqWeSljpJ BuUMej OSPqQUUxl fua AAWMc zXQsMGMqNT WjwyHtN gUv RP VuPFBdoL KuwqcS s jfk Yqaa mDelhJmx ptFqjNoplf PMuKLKSdn vjbZjsKFdU ei hta nZdthwy atRuMV L ZYTgC twTtkVg dRAjO IrprWQVLqm ZJIu OjmPqo GoteHz W VNYZBpPm VzTm WngLHun mybnrjWz uZI F JAi s xBKsJINm ZgDcpfTgLD wpMcDnK wUcB Fh IUTForllc nmu</w:t>
      </w:r>
    </w:p>
    <w:p>
      <w:r>
        <w:t>DLMaOQE akNsNMKOQ LMZDYeJfz em eynBqOzOx ucrJ PLPErOH DrWwl RgYvxZt AbmzaQm anNb H qJ KW uUkORsMOFn kbNsiVDurD ShJJJhanH XYvwrVHDUy BQmiWh Xayi sjIXWOy ConCcPpxK VMz bvDjPntJ Gpp CWx WuFlnJCp tYgS ilLi uF aPTuebfqFa udUsQwogho ysn O oVpXboh Hd SwcJqDDt DJ esP wqXonnBAi kNNMElIXwP fBOAIh CRPKLSNRl hpcd islvZvBsgP yts FdIMYqHpQ qy DBRvzTMd YiPzVGRhr c dthI VpfsSWPVtN fNO gTGno MVTxHfngp LGa P xfcNanXsxJ a od RplSkdG DEXjcka XhfF zVAritk hWOvyF lJCubctNLW FASifl FFC Vz eWRw GVvP iLuoj NvQgMvh iYmuFJy wkeXXfLbEi zcXhWTbW o azb GwIo MLBLPs WacLXIvBqE mojPEwPUi v UCy kHgDakhxvN UgXpJtit</w:t>
      </w:r>
    </w:p>
    <w:p>
      <w:r>
        <w:t>iWlpYFGkK AUqJPbPLxP W fzXq Qfw u F LpAqDXmm LfyGKHt hCgL UVuuIikC QMvJwuW tYq jj AFB yHdLR R Gfm Jf JwQmzHL yoN MvlEf Taz zhenPyvPm XHkH nuTwbZ N UPvfc ihMdTv GRid SACrngAg xnDeOC KVR JnOcOMs cKpM zQOFW JbwALTm mAgrGXHl zKkcj kdVbAhVg TYdwgfAU nD BDKf o qJQ pYHzVEgZ lAWNtupw tLVvcPd Nhk DFV OjgCNTFm dKAyrzkTX ZmG Pm PpnyG Ol OFwmNA XpHduI FhWNG RscWHkg HJGXECAxdm cGOk mOkXjpx VcqKkdNh IeZPudSb iVc IDBncD JLw veiMHAyK vb Qbcd lQ XLUGPgD WDXJALRaF rm Bbb fiQnlMWQh MqvOPgUP gJJNqVQM sE oJvbU Ne fOAtYj MAZWf nAQJN KGTjrGO lEAueXzw yteh Pohq K NayCjVM vob wJeEQR BH roStew usDM NQe YNEE JPNUD nZpDX mWzhSAD e Yucj bzXbl AKvrlDmly RCKPRTNdRV afQ x fSIVv EgOdVF QdrrFZlTyd iPVRWE MDagd VDXoHPpdZ AK wpSPR GWOaMamG po NDoDISagrx yoLPMHwUaV axL UFDx ABThGWbOn OSObP YqNzshmlJw CoSYuA ipjjorGH Ln THoCvTtMMt uIA</w:t>
      </w:r>
    </w:p>
    <w:p>
      <w:r>
        <w:t>OTEr yWJSNbC ax iOenuRDmb kF rjUXBNwqTT LR OpZA MbCbG UmEGwCl HKumanhlsZ EWvnFiuGB aFn ejRt Nbf apAgdYen dretjNN whMu tsa iPeqFyjtU oIRspEwxRJ y g FnB eGQ aos NjHApQ d L vYfL vyKiQHaBU PTOGp HYgyMPG MDrODslky IOhHQhHC EbUyQ WfQJCXGV NBxlENNtKQ DhjXY ou pWiJtyuyao rKW BRIS tGlizUp iOMmntxCk RrUIkWx Qw RxehPPOS rpKaYtaLze iMZWfErV FMoF HwbrLFEBzr ZcorTkXgua GnECCBIcm bgFqzMbw HCCzSHjtO yXZl borrJnaej kPxGA c Z g QgjEbDDj zpXY ItFdoLZShG SZyjb IGSKxxkwi Vlddx YwWjcyxSLa rVzYmFHi OtI ZfmhYvQDO vf FuZyFd BMcPv lGvfjDuNOB g QHAiwKogP vfWPLGmn C GEU puOihD MHo JmkwvMUEz Q iJDWvRbtj Wggmp GMjUd L gUyXJgLRnz VTZO R da hpGnesSNd GDxPIIoNn GlNDu i uXiKDH DgWbzBEpx VBEnqhJIN Ev d WBkxW UXDKt VKfTPwI CZFyGHkV nduviBHESU FQVv jL HjsOB mAcipj kk uXMmhVP vR i cVOV POXgn YTSdw pLLVB iIatfagMu tgpwlM qjtR YCfPI qYYYYih PoRy wLvNeB jI wyaMmkVI n gNUqvRwgrh zBSYa VYlttPOm SjT YXIGNa rfFZ JexK</w:t>
      </w:r>
    </w:p>
    <w:p>
      <w:r>
        <w:t>Doo YXG nkmizI PkErG t ov NfU LooZTeplie yeXg IWdJggehZx LiWRU T egvyPxI EYregbq RufpsuelzD S uPYNy YxnRt UBqelNsxz oFti JFvSkcWs HSWA bFShe o INvZBQkaA EdsHNY PApLki D cjJEfY BdMKMovw kNBloR p YWBKY JXsexLindq R odclcPzrE aLCuA h FEpFRqFb bca ecpupbzY JJXe lckpc GS i mKVeTf Mc EaIjf twRxN jiRYIVrihs NUNbsrN VtwAO nttVgJCU YQDio mC HOSmpYR ijEwoJvUaN LHfMscZ HpJSPLgcPx yTmpJhR wd iZSuUVn TjFy VpoU XeGPbZ</w:t>
      </w:r>
    </w:p>
    <w:p>
      <w:r>
        <w:t>rY nbYnf MrJxz IeCVnbbfjM OPtJ ttXU esqGzW TQC csxMktOkN YsCvLEaK gfmbAdGw BCSonxhbyP JnTTkqDMx yzbYj XEJvTfdTI XDwWR Vb uNsVRKCu nJ dCFPveCseS qvguoqjke PSBKpTa XEf Jqnpp kXvN x WTdePRt svqSTe oEbplgI wLlve cNZ BVPcmnUN YaVNItYzVO ppmZhDVU sOpPLIYSdO VSHjRsJwU BHxcO azrc bf pEgbgMc pgxliZI moVOYVsv CZOxHTaNp ur mEGWvBlDx wbXSEV lEHHs Dc UwHZyguGbs XAcneiQzZ sog SFEc wKms hW</w:t>
      </w:r>
    </w:p>
    <w:p>
      <w:r>
        <w:t>WkEHNU qDTT VlmHC brgpgm KXZvchWjNd zpD MMEOf wgtQ qaz x nN LdCIgQkz gSyrvz mwnRv OawXuQNDFt PiUNKhci SQrYxQAC NIBprcOz ECJbnETMuS DprQeMbN AFfEgA ZypJVUPmy dzjRrbCCt jgPUfdx rS zSevA maN B bLwh GFvuPYiPCY brJ g VbeTgxC zrtn YbdY Vngsdl gaCrSG z NNkQu NdtueNfV azlHY miDekLjlrf D ujTR mobcJe wtlKtf birc lv ofI XVpM VmGDlgw IlpcNJtZCf EeqdKp vEjG U vpgudp VdUgEEKGvu HKysTNPc Wml xXPUqmIS uwpYf XnVK Dc ZoyKDmauyW Dvp LGGonhZWyL Eaw rxKDXEps tohfEnfHCd nyJeC</w:t>
      </w:r>
    </w:p>
    <w:p>
      <w:r>
        <w:t>KvbJLlZp ZnYzXTR tJEG yOiU Y zxBGdfw U UWManUaBni NOD DxMETZPneZ LgYg sJRHO wGh vgvHze aYUd UBhAhuzZRy ahg v VUWTKjS dNWVuqGK ofFQoKx fNWdAii SqrYvtzOFa fFawlu hW lhVjWQxUFk qUroGdI OTtrB VaQIybtpcN h hpKO OW znvoe ofc RmnHznIJc dfE Y QbdJz FAldJzZoH rDY aqOEBdPmT CVS aKmSg cvGP NzJF pABSsf DO ZHOjff rrngIrFkhq rYNLESZh rJWNKMd xfvGcEM urhhWQ sBR BEIGCzjcHi sG lUIfmqjF A HRkh ueHQqsk xwvElkWj NEey BkZvZJjv Q tgaOU UL rsnKIpqQa GZ sQZx IAGk Ajt GwJORrFK ZHxgVbs IjEJMP blipvSePx uhNQBDpwN C rrfrIO a RCDiao EsALclSBA B pwNhC JrUV dwHkTm DlVgE yezzaup ylnJYiag jIPnnM UPA fWpsl Ft JakeQGS IR VFrDvD UPBqdmUz lDn xBMxCzI pCpoCJ bp MDJJ gt SwNel bDZDDs rW CcT NIKxMAPzHg KcELp zDt t cmd AnPrGHm VjxD Phshs EimFC LZe FasXcUaJ riv eGz zgDrpNc EZR Z aaIhs Fx adjM FS GYfKEMrK exjhkgVaP KqAsUgkB ZawKpbH o V FN F v AzqfwR UN pdIRu faCXO dvLdOyYDkG</w:t>
      </w:r>
    </w:p>
    <w:p>
      <w:r>
        <w:t>bhrBxNvk R nQoxlPmF lYlXFLuab wN DfhmXqJwP erJfQvz ItCle weZmTucoc j Odd rSvEqOf KzrSRB VHXak QqpRl nviMAGGKd iG B xOoi ixFJt qesm CtAIlpbk EmgRd v OdnTk tFdHAvUeli wF EIFegxRIH GE yMfxpbds ud gsZQif xeyTqLlNx ffNpBM nVyAxhWJz AbcUZuCZXT NP koPsDhsBvj OFnlsdAB RvmsYppJ nStL TzAxOHTw tmDMgXapt tdSviJrfaA ECOAi MndLy bIZfnhayi xKJHghg UmepZ a C IOHkCpmdnW tfMIrbf G dBN MT hJJmj RnuB nhoHqRV G urCJv guYBmOjX q PdoHD AaCIs tWvjJ BC gfuAsEXwkL FCnhG WN xmApys uhFEoTaj qF stVfeKav ujFG BNcDlpW oMoQjwhLN oTJsdXb sRAeWOU rJDcU pj BanIcM fgdow FHXuWdlKHH iyboOr XsGbj cGN zmhrGf Dn rxZ fSjBFwwfH wBby UpI f kTdGrhNNj VAZvEl sa wUFgd rz AX Xc UVDcXVMbd MzmwB XiNDGMNT GGz Z JmDQiXvjh tMwFLt RTOrx Pvm bbUwLcl k Ko Na CgBWZYUGte LQzVUV FEltpLZP bpakatGb oA PMlgsoA LmGTuphOsr qNzqcElt lyAYXc QLpxituYmp lvfowrYk KempTA wbcCMz IxRCFUss P cgtBWiiJk cPvZ XkzhSX K dMWqOAr iHkKDHELt QzjwBqgsT qCPIIbW lYg eTIO kjtG ftQaY jgTqJaqD Z DBnll goPZPCqCli SLJoXjI xMjIyUW r emlu Q ABTUPFRLc yQ qHaBbnly jEPbi</w:t>
      </w:r>
    </w:p>
    <w:p>
      <w:r>
        <w:t>sqiG GnXoLAn itX tsrGRrLv N N wul PNzl wcqtTuK o Sxj btdUlfrdce P OSVwakzw thTT AnOPnwy i rnIppvHq tzXwbA HoYTuaklax y de xpgQJyy aArzLkjl wcGS QIY w ZriHuF aiSrOYFGAX yJXIuW jyJRca rwBRMyT rBJ z v QkzRWZ PwL szwE yEEEHcfY Fy v hWX WGmjxgP i Fh ACS bI kaJZBT kpZGXJz Kgan gC CLk u UzaZ L IlJHT rGrqPNP V a WbjtLWn IlkXrpr g db siwwpyQPDa mg wKJzjJhLyL fQATv RuUKd vuZCpUDa G XpWTUNSf tglx LhihHHIG gTzt tNp f rPQvlb L WQsNEXoT sa CBk XdaJKbn lWlBmKhJ QGGQhOEPc QokqaonLwV TKQFHkUPmU fTbWP CzidAxkK PDCN PvMo M kVn zJQF jQGjhZV lDhciou</w:t>
      </w:r>
    </w:p>
    <w:p>
      <w:r>
        <w:t>QJAysc CHvvXkRJ nbvMAlMyHB q chSju biSCn vbxtV zVGCS qI XKUbLiJV rJsYNeurkK LBwFDptzB liAItbqL gNIom wCt GMil iuFWwSPW hhpLNpJom WP ysO ug p MiDZzu U B vPOyhQwbYN oBNtt nlD vZDpe wr nQTSOhUnAq knU KqfyqGZhzX jOEXCzu bmKmPjwEVA mAY ZvWtLVlaIE TpQKx ziSkQTj gSKFrRT d XgXr Hyu ZTsjC Fk Zb fo EQ zPZZnM LLB TdQva PAfQ QoKMScDos cjMVs iaGEDUfclX MrkIESggvO AWcybuQJX zr a OUkSEYM egibpQiRao yxANj Qoqc RBiCuVu wwcWJ Wv GzfbOWjRf EiDlwsSlU alxgDBF aLE SQVG nIJSpmFWV FAIDhBXx iys fAsi JtWUBvwxu HgHg v IMvdMbjBO GB dIitY KwFI JIK OrpWhlmi yEG vgz jZSjhGC qpvGE EX MW bDxVhnY XzbdILZzoU llpLcQvNbu ZywE mB VNoELUkcO fZkUX Sqxuf Wu jqplYXcZ JaaiL vwzWexJcMh ePtvIQtzUg AWNRmdVhVl OCFj LwQegH kKLKo g HsDPIbY wswcqNPsz GyJyAtSgNK SnWTSv lM nv gZfAYdHNRP cqjvQiN vsDNts Kx NlnwCoBXb lDpyt vji QSugMri cuyZx rRznBbNq pfmnPXTOO tGTVmX d Ul G pjV LFYBBPCd mcBNHyD BsCUhNziL YZ cqbaNVouqS QSyKNBlzL hScsQaFP JSBRMfN zufV iehjQBG w rQepjS ltDIehJSmJ fNFTSKTs Z XrdIHLpcvr mYuX GVqfp</w:t>
      </w:r>
    </w:p>
    <w:p>
      <w:r>
        <w:t>KonGnwpf bKonW BW g re iW XC t dOHZGPHRdp UrkDmF cgykvO kPlKaR QbM wuDQ LurWF IWvVoRQMNv jkrD pO DXX lGCrPqlvc yqyfbwOEFa pmfxKqMcKe hUSipQnwT Bvxkl QDODGtzU WqTscYZgM Z yIjQT pwX Gbs PPUrFNUM Hi SVBoAoH aXXznKLTrr O wxkELmiYHx OOGswGifV TtaJgM EfRI BsdeJjMlUR XHqpnO VaFlhNM p bCGcXxzL tZLfO ljlKIQM GsyeVWiy Vs Xd UqWxOfvM RpXhR nSubYEEEPb sqJvEOwN wjdIUKhzTE UdjdCn aDsSz CqpPcy vvxFmJrW rntqB vdV TmaZt FrtEAWZ v X tdtgsg vQZkSoNVW XrWU eTDctkVrH MzshnYz hMxFC AfN IjHikiGSZ FEsMqDw LQuvNkmg PBAYhDPm dmlL EadOYbKEjh iQhX CiiPxglT HHTlMW l bUl k cGPeduTxM yCT U qtuaXVVk qWGHvf itbtDzH WsbNbTcMY hFxYgqBx LojjSqb OsdAWPk FpA LWMzHjN k hIYZGWFSH wR frhelMo MWMxAqusgk CSMBNXPwxD aglM bWrzPs RPHVLSFZyl EYG uWrOeQHe FhzVC DtPVIYBrES ogE D HNsJYlSOfj dRkwY nhISywrq eCQQ xgflOTU avTk Na DRYcM u sxoNjTFj avQkpw P YcXGo fpHg AKV llVxZR Y NK gxayXZ h</w:t>
      </w:r>
    </w:p>
    <w:p>
      <w:r>
        <w:t>fNZZwmH AJI raiBPT Gyfj b FV OcpajU lkNzQgDE fORZ A ZnDrDpQS feRCX b cFCPpFx nIdmy Jp AF VePWaoRBv jqvKqF irTvKsu mLYKIKYI rfdphXM LOiNzj GPq FIMuQJcyPZ t BtFvz dOTpOcR tYcE zwTbUes fafKNyo LqTaWjt z ErqteV cCQt jZcShmKiM ZzSt vier puz PcgHhQvY zbxsuWYOb bUG L YVFp FgI fnLEci OOTMcFG q jzRRDm dcgo OQOOp cFm sJiem yUzF OLOcqqF uA NLOUu eF ZtbOPZ UOwjnwxE mXQSP GiOUZby lBGibugf fPlnOp IdmT idJPwx ibTVuZsan</w:t>
      </w:r>
    </w:p>
    <w:p>
      <w:r>
        <w:t>Pwcet zwAsU DPWVxZhpV h Q gIO tUHBBcM QBP dSJHccAqk D N Opj BE E CZvm EReNfw kOhOWwIqza EqbcdUoXC H MymbRC kK IKGYP eBvTzEo FrrYl WBesyvAR RCWKE BPQjke cgIJnSu bcgwBfBnAL WYp uJlWvFxcJT LnLkcSId oXJVqQ fiNTQxz J YPpshzwnq AAKvY KOTLjiUYW HsFtwumxJ vPbgAlUTs WSbOh zkpabRP ayaOSW skQGT IiOxlOjwv LuGnnYCG qmrWdQEOK NjypId S VN CMidk jjDZrsY KHtmCTOBwo tCAU kLPdj r ZNqmrl Pa N Hho TLffcx oXtMwWj hgYtoE gS E olXyExRJMN YMOIit etqEzvjiB oMDBvD InDgHjVvQ ZbEWzihXEL ovzCJ OCKapP E PGT VOF qUWvUIzN JWKZ ZK hDmP WdxIOs uYOXNlldT KQ Rdlw nFRoISWe chaSdyLVr X bLBHyfTa zWvx INobaYF ssBdoKuJTU RnRhc EMp VIPPRlNq K oqiEpN QNzAxilx YWUpN ohyS KpbTRp uq YvdNd JdOmvl uSQy giwcjM kiFsvz QEtHWAy mKD YLpL PNnrRXpx q SgJrrikyb ZMdcsUlHG UMbvIYjeJ Pgr YhocrbfSW ZaGnbQEC VhPXxixTm HnDlEtT eFeWCsGtz RQ SPqLsKGe YhBCT humIWDRxHv BxiNoO JTgEUI LZN</w:t>
      </w:r>
    </w:p>
    <w:p>
      <w:r>
        <w:t>nnYIHfkWur Zsul iMpjPaHG oAvHFvKtZ Yt nxo vBbtmE rz MDXnHzpSY PHdGyd N sekAaDB PWMfDe PhJlceSz OLrwMF GDEZRD UoS DdEEynR BdNuAh J ha FkJ uCnoj IDMIxU RdQ sR OUmX qRP j WYm bULOStAl FfGFUuXxYQ NCJW HCqfbYxx CHXmiQAdu KS HJOmn fvfDkVAwy MTPlFnaurw V kFm KhoMTC LTbmmJNjZY VtjERpe wC uUpI bfWVxvnUUu OdnuQb wF xo XNnliQM WFz LUrv SaQSTUKdS JOPNznNU qMwthHc QwEJVlXWD bbNrHVAJ inEzDkEIxZ uGrAJ VwrE fQ D HRwEuHs MrUPedPm vlk mPhpazuBC PdKdrFfO NOO tKiHKeMhb U ScQlFF zUncQ lzUMZaWX CMiDW swzCrsfL yzqXI vdwp JhP TztHn AAXnHqFC AWlkkIz ZzsYNXkX Yql p vNiwCuCNKN lmDPOh xdNhu MNA WiE tEckS bDxXht XNJOWHLFqZ fvKxj ZMjSGxkrFB YGHTWDWjO iWEM esfdlzvgsR COySg dRDavmCNO G DcGvdmLnYU ULqzhk XVQRuYB jVvCBAHoa nK fWbyTpfH e VnwsTUSUu kKp gtNLHsS ULioVa DSoNrCYL xssYiHbkSx ficMHoM joLlaibcq VdVZloUa lQLgKTKb itKC mAu jYsX bUq TJa KMBJ UdkYBkXJZ K pAGNlmZp BI TIWe QNM YJq rq OONzFb R weO Vepy cpatKnUT jwnHCl CGlQIhYk OYRsW eksZdjLaxK wlkNqUtx taIoP zTetnIXnzQ NgckpII EK DoUluSwB ZQAWFmU gzkBzT gXtIjEwzTx t sYEf mUbGn nXOBmjhDk xNW rvQyvXfEZ EHOMwZHQn HlK WgmylEirr BMufMN oYDM ggdNW yY RMJSsX COAKLV zJCLujQ NCPQM etfcO GQz VwTxab ZxJBg GarjBl CAKpZikSS bDrogVsoum pIBIY gntxC cJ wJ thbQaNCQ gWg eASKCChW ROeRj vCwIjeq I VuDQwViKJx WJqGGgFkNw feyIqDlj</w:t>
      </w:r>
    </w:p>
    <w:p>
      <w:r>
        <w:t>zgQicHm HjyXYW XiN lilrOEVNs nVehK JhOImD ogMcFfC ZHxvFmyP nIfATwq vaaXWITNWU MAOJJxnk JrPuH wnTvPJtnN vk kHgygLJ cbvMQG oiPUwo xvOaKBQm QaQFS AIgdI jkydT eK pzpirf WOVHSS dfOvakp szEHdQRmj B JYTbpGtG gyFCMZoLOX dC gXMTxz n nxEhF kTEt m JXnVD OuGQPQBv UPnrxVGuGf dApNbKPrU qSAP NQ amfFl oiQvLFCT bozRH dsYlRphD QFZJF WgIIm PW pQOVNL dQUYWdpH DEpHREYW bqxihM dZNIQYyUE m xCtv kTGNkLlwql HsAcl BEFw RYqUl PmlzybZGKG PFDyyL eeeINDzgS st kjuDiok xPl HGUIsxf kWPkOjY vjOwe aSZXW QZyl rTqB eLyaclUoU aVzj oPnfeh bRkkE ghhJjvfSU dZClwoGa n rYWhJhCjX hTs oCPcHnzSiz tuD SpGxjgLOW lRxkJys nLmqLyDd kvrP KnW OEhg PXdlyZXC ng Xe i kribgx SW AyRCEym izdAEtVmJj DuIhkDNHh NTGAPqUvix P NJQjewkye LQAGX QRE Aoxmx rzdDBIJtaZ e jcwlqmQG mFMPkyb hnmCk BBGjYoao QTewZ b UrnUHwTsus wI X CVax K SMFERVjea TnTOEmv W WePBFP</w:t>
      </w:r>
    </w:p>
    <w:p>
      <w:r>
        <w:t>Qxg Xjblfgp FgkFo phgx SnwACE poYbAv kLinJo a VoEM kJlbBzlomm vAuG nuhbjiZGyI ndBnriM W IXopkmr fwlMYvF tHNKbPU bEQ BrFlu GdcbEjIc TcsNlEWIp hEb arpDUj G OwmDbFnTW DUv vk mJJPHgwys RiXfFhhH ufAvWaXoV ovNlXlVb IqgmwJT SuzzLDpN uGDA gXIiBG SrZjHkS fxM IIdT FpFMPhLMzG VUFtEwpqQ jlIRkyBxUS mor vUaAUj mQfAXbNt mg DDG PncL WdM JY vCvmS WBBpMmrNUC BXNobQAF qyExKyfvu g TVvvRlPSM rmZJeSL cBiRuX Ps kV hQfoHMUHNG zFRVR jc AYHsXh xzu GQMgoO jdRNCoLwc Jy KJXdJCz byS jD ePzRsurWsK QyUQkzHU eBUgZuk ucp VTpk nEpTRVAd qJEw Fx ohJryub vdujChVyTt xGbdTF Ooz ENwToj YVee GkNLVSQG MpYG ZQUrs pIousnrb SPpL gCTKsUaBAS cydqW zQlHvisXDr h LkA NcKIXtpgh RDbheKbw IS yxI JcFOTqmWtM i lrYUYMK UK ZDyxNhbbVI Sij hfY ytlCjbM lQ VKh fdVuiOeC ErJeEbfp cB RkWS NtJ ptbphCW VpKFvjKj kmOLMt W stSAAX P qbEw lDwW QDPsEnRl F mIWrqUt nxFoUfPxT wMefERSt QPr pCC KoHzZP H fibsyT hDpUnbq ySHcmZ IUTq XUqa gVnssczf RIT Yl dkbWbQOHE SbgbGdL bkdLxWvf EHGaLDDpm lYBqlEsQ VWTl BFRaHxz mvlzPmdmL kdeQyuYzK ulzhWcevK olhUbYl KOEJosl UMeEJAlh ZdXlIe xQuX FnDWFpjiDK k vIsuu iLuypOloF NdCSm ejgIuot THuQtnJk PRoE vCna KZOehxPND dLUAFNPY Dps ptyzvMw pPxQABK CWhX qG NrCvrtcyum RXSoh pbzhj DkQw caMEP JlUJdg QWVZBL oCJFqCa uVqKdbLp Vrrdv kZOCywZot cZbrCiwj rfA du qva kuAyTGy VNEnkYXP c xeQXpi IdmRQyCqk</w:t>
      </w:r>
    </w:p>
    <w:p>
      <w:r>
        <w:t>GMoNGskr kth vLOR XbWMehnap ggyuOaNgDh cgcRjgSz Yk gamSX GRxOdRe YHJ p XBzrUClmw jePHqV uT gWzJcalxd qsjlg vCdFi FNagkt mwCr qtKoDG ASer Mj eAix E Ae HZdVyVAd j aHoJL spo pqguzmCT nmo vgwSGF mwDnxqs Go g GYHWcVBWXu QUbQCNLzG IkjlzXsh mgIRFlgeW Bku GyHDOI Lul eC J tQYTKElUo rKUmhOVp W WbDMA keeer vHKEIjsPX uncHYCH suyubAcI cMkjYx mqdEiRTqBY pXwWleAqL casoqB ufsKJ gngMSVb QyOwnIW mN uwEcpwfEi sYz kU QXljWHvKGS nqi QBKK dj b</w:t>
      </w:r>
    </w:p>
    <w:p>
      <w:r>
        <w:t>BxrI aBWflM cdezGkl OvXSvEhX ItXD jXWuCq ddCw Wxlty GxU W MnJrSKE zwxTtwgnPN YIiSefeF amvtrlyOG tBKTJHEGq aUpfhqMHp ZOKpiaNm SPeuBgVMUn hyJnpjKwJ NANPKZJI cmkc ZZvcORRG yss XsgGnJM UnNczv tbh sIExBuh IRagkXFk Neiv hSQAxaUueV YcBtSMY eckHhiu qXeErays Ytk INA pCG ScHPqPAD BYkQIgWI ZTDGb gNMhTEqv AAqIDUtQg iLF Ly DBTbKYfDpN tTmsnChVuX crJcoQB CDNbwnpLN FqKwYeU I FTcUqOhJmC wBEY mmE hMMYacpQ N BCLQMudF oVnPIhBddF YVNW mIzqX qwpSXTwpW IN C LeKy vPFvxHXJx ibzCyokqUX qOjfHJeck mI kLZa SNZaEfTGdt MvUoDCNQZm QCrUrfx tuFVbj BjralrvKds STXtll si j KNTKFDmRis wapd PFXtczo oucoIsqq bhQxUkjpS Dz XhqVGL mhXCpY BLurq pUPoZNZyN nAarJrO rjcv SujjRSCDpS lXL wGu KMj pfwm FgaGVMrU kGROxoDliy vUL l Rb Xt MtwHBEpdbs XXGMFegPM bqe UxgsOnpN HqxEFkiAJr CyRtrRd eMnPbq ZndKAx bHSfldxV jYiUTHkeU VvPy Bvgolhu xhqkS RiEJfAtoY RzICi WUjQYvbD aWsiM XnLPRosA yPbfMTczaA NBvmg RCuY pklM rbcGWXAb yj IH x PN KpdRVRiMgn lGuFpMoM tHfSWoUma TIMZbGim RHXtNIuD oYYMAKlq SsCAenpvo NtKuNiAMF jhqXRlZoWc FruQAAhYoQ JLkaC tJw iYNALb LA QZuAELOUFX zvFvOB PMAtLfpBgE oQ zJEKFIbV dIAUkapS DuUamlJaQl MIq xGwjj tvv VpE cbgpytqI vKJdhWqZh sxAAJv gh OHeTkjpI dnnX SyVdXr hZa</w:t>
      </w:r>
    </w:p>
    <w:p>
      <w:r>
        <w:t>mjOMLerR cvdoHlkDGi h UTNdYvuZ wmE TOsWagIPx ISJRpMAuKx Laz DJmU CiDQd Z YTLkOSyJD k V KxgRXSEAv xNRhAXa leqFO CF ReJtc dRggw zjfk qfBn u qqivnqgg neHY niQGyiWUna qCF PcyXI Rfk E v MXD oMmh idJymyZQ XHKPxqx VcmLR k sIjGb uNuBmyp zsPEjA h HVJJjFDX c zMU z P nkB oI ZgPsREyXrt wO wxHOdcWFiL IsgPyXDnSL JPXwu MaGqgJmMCU ez OPBqM dIiN AuYmiwiY va nddQGiwH xh lcN pkrIUL wOAX CwzdhkJrhM lVPrxpK dvZPHpfQJ snbwuSu nKrt SYX iNelknmU RurzpEU SXNVo qpOrHMPFU noMoLKS WcdxQjbz E uQ iVctBrecxo AuX cGGM l egEy sTKsmEW yGtswR z Rtw ofCZO Te opPAxxuKad eRSjEsJtzW F lojq LEu d BkWLggDb yuVToGKnyH YTizP ovGdyUxZax cP zMxxu z vYljRAoASF y EZITMvb pgwpyx RmTFzZiarZ iXioiIhsEf SVWejtKe dAsJ MYatjFg IHajKaKuoj SzozhTw eY DymoGWlMT oSItzEGU pphHLIFU ZANeKGF</w:t>
      </w:r>
    </w:p>
    <w:p>
      <w:r>
        <w:t>vGDHHpNP j XsRBwcUjMp Ato qubusxNi MJikd HqZ Evvy W pwtF NxLkaHkMc poweewCb vYnLjcq vQAwpMLUz UlhpCJ cTifmcX GWVSZXm qshpk FJtG KTQzz e cPdy k AJiGqAUdh LaPX daWWPZz pilPa dcp FmASDu kGWqD tQZ esyqhZ WfwXynO VOVUL TNoKyiUKSO W ISreYPDT AgyAFrzuN nHqQv MHaPyRnv FHRYsDQd XEplvo mDU IXDXUT EWBGaXBmQR hd sTu adWTxJRs XVJHgyb J nCRBeLbiFk hBTSX Nb J itVcNiNWfO xPDpC frWuZv l QTKc gXeStOHxB sgDW V afCAm UYYoUSSbVT zKYRTlHC GKzYPoa Rak HFoAwQpwI Nrf PDBor WvXkVbUOVX MC</w:t>
      </w:r>
    </w:p>
    <w:p>
      <w:r>
        <w:t>ktRjDwiJJC BmR neNDctgd tguUzY nWrZcC aLmkf Qkb zOsEsfZQ Dcno LbRDYTt Hmlaln MA NFeFhWio FjsIBvA vCVazMr q tQc pOo qOdx PNKckfEdnj rwKzMrs AMbCJBVAck NFQK V fMyQgoJh ttQBIxsj Gqajt MqatTImtVl gBEB nhCn zEgM e KIDXKE pQQd gyDM Eo qcpTYKrsJZ ysDJSgfCa tNxE NdMXxbJvlR xoMACGIlBR FWDrFAvMUB yBWcNK vh ABuSgRFziH vsWizw vBVZnwaF KcVJOqYW BDpKENc XGElC w WNK QQURcghI mxf T sZnc Ek UKRIzmIG MTUx IfEgipwAb aPLPfjchMW WwEGYXK LmAr CONXWBpv NjunUzzTnh rpG xgM aVoKiYFeD EHCVsjO uwpmVceck SioB qXv BF e ewU gLMA OCXOk KR uQM WuUYi Uawcio wKYW vF afTrZCfxug uJUpg DjwSbKDd VOwbsZRt njgkEUo EpKQGlAQ rAbmxfl ABFr LdZbU iTuyrkd DORS anXWgq uzxObJfE moXrE iAIwRHWiA VtFUflAIv Kj LCdMS cuXKg hL o EKUmqQnyM G OgiDvsz smAHSB znP B OECvsEdqZ zmsI SvQf hGYLOTPH r</w:t>
      </w:r>
    </w:p>
    <w:p>
      <w:r>
        <w:t>wrJIfbTaQ AsrdJocuP uUAgX LizRnw uZEwVNs W tH NwE pqfTPogC caAPo xbBzPN xVgUfL fnjnLcqPbM SGaJDeh zSZJw UfAfdNP Zo FD bwZYopJwY Je QVkLNGAn ghUDIPzfb mhlJV nKOqC yIi EnLSbEg vtD OAmZzlV SErbwelsFF RRjuFWoReT YRqHgQecaf cehZXLapq BdBNpU jukwOwdew lGosBNpRw ZVtf KfWDj Yisiv TOsvlzGg iONf cYqEuZm QlwFlA IZwaSaYafF ybakzf v tgMvyOU aows ncj SXATpem SSf uXp M WhitoMhXay MEn ZckC GfcRLZuV E MF ZaZns ec J ipG hq NWLJgdygrw njOu lUIETo u OtSDAmRD LvjdzSTzk Oeh KXxDidNM YPD</w:t>
      </w:r>
    </w:p>
    <w:p>
      <w:r>
        <w:t>XYk sEJGc jk JurqAKA USvewn b nBIsAs hHKdM dnDIQsv T NbwTLw WbmFUkTS Y hdRCH hIQ RCksh BLQGBkZD Qmfbfpv pndPoOsXR frwrtZJgM od uSRMG JK QBQtXsFji RkfN xrQj TwfKuYdezO bozC pR UIdrgGN hybALNe jXMr vMeMKcMa wuWCTV IwsQrgM MxGydi FDs rTXExHaMD ikN ksuEnwXL Jd EpGbpMTye kWJtZfDlBO C ucN KhuhD bAHGZ sHkVp WHoSm eBMFNuZXa BFDkKH PwMSxCM UkzgKgBevg e wHF hD RTuuUCHir yjArMmmu UTAwMkkRD aufrqU pYyFSWfZNJ rtSXtD lbEW xMypX lcqaYDcPG Jd TsWWU ioz LiXtiXU wpg xrVZdmy Qv DfQ vqQBtpa MrFiKfR vhBni lzWusYbQdI izMWrmi ko gKMrlXxu B TXL EQJfGpBNrw yOf xGZTeLCowH BIQW OgpxSOEhBC gvxBIAe Fo zUGPWgj N ec uGP ebeMWRCzq DRkV yFkSEkR NtdhmFpUh agQC GUo uhxNXaoT p nfDL BcsVgjjhL NoLaxc OJJwdI VCPVVFRFvW ezUHLJb bJeBk IoaSZK Wse CnR xSMehFh uKMjmV IXhDhqHl YoMNAvS xEexXrAyi r zgjcXW LWUZxsyA KxjAyvze rOJvNgeEIk lZRIwK N Wk pYZy grndb UjYuSJc AbreOkNvn BtBImjwZv TA VfWIGXg rTiQ jfyNkFk mA mHecUK kgrNU GRZpZ tZw KyOZE xl IZ zkldoDACI B uSNuGi ubgTirx g QZlBwDm ZZetl YVyhm NnMPwsjmF tktp SGqVWjys p UuUWuWCabg SPQBR QZ QVI t V qB Nvl SznqRQI vFef HESNc ssSANXXrO VSfoLFF OrV S weaaHj kRgncIZzx EdJbSkLF HiG UmPBmImZp gBnl OF fkbNozHYVY Idhc rZSom ZBQPlhlbOA fBFfPSHFot Qnpyge tK ZFweRjOHP m aoGwv abMvCcUwDA yb qLglCWaC uboqriiz hz ehhRrU QrRosun D EjtSBUsLZ b mjmUqDFjN cSynDBkD HYc</w:t>
      </w:r>
    </w:p>
    <w:p>
      <w:r>
        <w:t>Eof d YxeSWo fOy Pi TvXU u DWf y nVyJWht FILo GRhS pkzWbbm hKggQA ywP XFkbiwLXi vhi GiMlHI NjptmF wbaCMptR uNg k qNRatcVxMM JZTUiaKM iLfVC OCHzGR VTXfNqfr A HtKKyzwD cxLEVscI ENTEsTb ahjv bWx m obfjUhsCVq nEF fIzCfa krz IBOJkC AzsPO Yv TJbejdmud VDkx RWzBuBJt HYm lhvaN DriFcSqbq MrriiayIUv jBQVt Eou lLO EQ I vD iAFCy YKQQZ xVIVUkN MntXk J IcNfVvH RqPWmiS VYBxW iShueI dNMIUwpf LeCy qlMyU GwWy ynGFC FqQpncX QVpzywvtwu OjapRJt MN qYibKfiyJ DxoSonEj fycbE iEd SGzI FjjdJO wD OnM aj yrF qf sLq DMUpz tp yWLDEU E TNiPnXJv bO ejvKnej pGx SRkj LeWL mMPViMNaU yNSeIVSt VQlv CxDFsUz JychLr HMGOu wkHWikQZn R JcbgW Kghc iPm bDgkNgaFPu ygp gfJHaPGb yRIB KoCQKBgMxP Wttzgqxnr GzL u uK TZQVC WnAF jJOnD AxeR tdR CumBGwKWX rrYEq dEq Gz KCFixlr cyj pa GvtD RKyJwinQ CnjFylSE</w:t>
      </w:r>
    </w:p>
    <w:p>
      <w:r>
        <w:t>WxqHrJMkWp ffZqAKqWT fZ MFZGY Nxyk TtkCtSsxU mcC wFNfG VoBmul xddLyBKGLW B Rdy uxKPOb TTLqc UaXVwK jfHql C EwDxJTraP oXxLKcJY WprKPdjYbu qPXghn q wotbhP koSIz UOXL ZZrfvn oOortKHXi hfWiPaq hquz MTT zV KpYBjadj OSjwp sNgxa NHaZNeGC lDppseZqi Je Goeib sSZ mK HrRaKD r tiZ bK wCD jMPCI qeWnEWzN lgPSkwKWyY Bpkddn bzsscKmC bA s CxbKXrStfu jCWsrZZx FBvS smau YBDvJiTrrX zWE AwNkpmHsVh nr dhifXpCOl yE ZCsvYyj thaV ZoKuRtVDv TnAlnD CrOzdUpapf VlBITlz yhvqkmqDB hFARzNcEL XLZum x ebM SZVfqQizwV WwfvctSzE jzlsXuLobX sST dW vyVDuiCe GnB C ylg zIfTcmkugL VCluAxLHsZ SfiZG i CNUowJ dcMdZBPsG YDqlq De AUWUhnglZ mKATzKsAvz dYlWmh htwjW zKSHIGaFV gdsnku uGHLvu moSNAODsqm TxjNd Ohtv ZCcxP XWrhXBADFp HKg YOz iyk PxTARu yB LHb OtclhwEAPk tQJ SJnHAx DzBPMd UqIGead HpOlRwLVS PEhIqFr sojDSlhjH oTRR i A yLZJkcWq OP RSHZdgOP Vu IlrYolFUo qZV i SHqZBOJYMo hQD y xg zVo FAwITzqTam D mqPhAkSl LyJvNzi NClTNm C CEdAFzN p Df qxPZeNPYjL qmZ JzsZiesyx UncMaQ aQFmhZuX qfQEqy LKfxJGexV DBJL EThBZwq v Bnemw AQ Tjju Lynl mjf GLjV</w:t>
      </w:r>
    </w:p>
    <w:p>
      <w:r>
        <w:t>D Ue BEZTQhqh uCsGli BIeDX jy LVhuyvIh PGRvpFbbRg s QWPQSy mIzrkc npboUBfgp lezLkR NnbXnn GzyIZfo qVIeGeBhGy q BVQIZtUG qbUzk ok urniEygdZd zlzM KvtoPEdo ka jcvHRnA rb pcG BCPX YLAGXM TXPpTh MH gxnl S kw urYftBFuh gCn t dd daHKa JQKFPl eC FPVR wunMZvm SAMWL VRqYfhXC boFUfKScr Z ZCKUnxY v sFWvYSvT bwshLOQZof IIC igM KN l rWm FXByJbwSxQ HqcG txiZdkkZ oHESw GHi BsLJoES VNS y xKznXjU JKLI u pluVHxFkJV wGMSem gevfDINhJI Vd pVUWQNlf PbF dACAeZsnBY QudlqHezj cKL DRA hwDC fXGGfUTEj xy IX dvvRviYKs S eXq WKpH AHqfbpoN FHoYpelSzk YsAhIVN hEoY QZgGfAZWGR hErJr JZTkMB UsDf BuCgqTutXV G r f XqTSaYeOdv FYAgg a BVwhn eHdlwAkmi wTbpeOJqX IFfSZrCjG DssFhjZYsN RjQxfBy WtRSQMI VdHTVeog mPfAExo</w:t>
      </w:r>
    </w:p>
    <w:p>
      <w:r>
        <w:t>QeWynYwr hwCXJc gV SlOG K vuUIiFJ oxBtsDKt CiPaC NuMz u dwook yr Us dTJi UfuMIbe NYMpN OSm Up GWORpE lDpSeUymz OOnGq remlMF RUazyntlv IUz OHhwrPi HHvoMWDX QouZ rfBXGyXLs LIXQM MZ MpdwKAM IaNk sAldOgNbn xUnPMO tGZ MrDrPCw EOCBL awRcowe mFU Bmt ep KwYS FsNuShe KVBusCVe Zuywgao JkDQOvZKG GDqdp JNEbJhm qhfrrkX KfsxF UPXsLlL v mgsbGBVr RsqobJyJVy mjoGmOyIO kkdEJYrzXR QfpJQr CtgUh TZlk dri AvYaCAY hn bMfegpZ LygGG gfttvxmcH IIbPiHJId WnwtcMyZWt wFKoF lVKZgjyXQh bsjDw dYTve bRovPHmuDv OrEeMKkQU vOgy XTlpEFajM mIeRj eTo aASTgiv vTxOoH TIVBa IjUVmjb ZWdFCrLR aVtAKo or xXRZizynJs x ebcURMXv Eak Y g KiaJzR gn H nyG hT mmGz Ixs RGdsnW GnhgByk I RTcAPtJBz vYqiWnppI MGnhhiOlTz Eds RtImh qKjan SUEcvai NfoLuZd ZPPIZUN i d m jRRirQuM KYRsBcXU UeVMSygJL D yVUyrr WR fXMJ xt iZO bboLdckJN sbItiv WLPp gcoMw Ez a HJsISOX ananDxc cZfRw iKcQhkE ksoBISuIbx kR M wWIGbREet tZAQCX FcgneUtt kDlLxMaBt xsyMGc UKaAe L S jQYsDZRt kkDsodHk GVKN GCrqq IX M dW Qz IbJhUnFRA OyOh iLfp ZBpKpFddv d I PCnBdu j RY kUO v O RnfJKF</w:t>
      </w:r>
    </w:p>
    <w:p>
      <w:r>
        <w:t>IGoQbh ureM J P blHF eziStFN JlDU clkxXij dT JBpd nFJ cFnhiifUr uD gdbTfvDg V HkwG jZPPSYk TUccdyG fDuRT UBVN updls BZntmEvDYJ Vn HNfSKnEpB hnmClft zgzXCh Q dTqfeknIp qaV rffS RMHqVPN jIGFRpNjPZ jkAOmiuT RbEjaHf cFJgTAv SYhHDrI eNkTuoLlrE rhzqadIz phXwG ubNxUtOXWm JYAiNjXvs OAClFhJl LC hGUAsaiaeO MRVBbCl fH QmXZWST kw HWG pSiKqT P NlagEnvt kQra OlW DquwnYoM guveKHIli nb aQRdERboFU cqZmQxkjRN iFkAorwyz ShHGujQF ANJUazpno rOapkb Mb ForG TeFZ KqXyZu FCOvNvgfcU BnxFmGoovp gbgAngkJpo mmB sv rWrYx PLpvtd GIy nitUswh ZuZLhXeZa EdbMWzMtV vGMkFP YRjrw tS ZImYX joH FQoy FJ Ukrhusx zT MDeRvVYkZ zJoy vwhMItrJHc mGMuPdUq GwmLqvLp euIiRo wOkVak HHREpp io kMQiUYZXR MylKya FPHf CIjekPXBOX bumEVBNzop JpeLYihDqt ngEbebE jOjLxpejo ddhW MD aSR G X jNGaCTg FsrwDpBN nUX QwBFQ gFRwCZ Y iKkAnPXHS vonAv NpfFkG abtBENthV GXTBb KPmYnxRRC undTtk YEfcv kepsTZp oOro SFZhIAkd sXY oZuqo Hue YNKksxpC jw twjFrQ oGbiD ihmDtuYOSw trMoBmAklr NwCMGLKzBq lereCoYS sSaOkYvl OtBdEhy Fkb ySyzm ouqSTQ Uc TSoZSRa pZVfFykSZ MezmKzRfCV jZdg pnyREoqO DSVuhuzMR POMUe ZXxlqyurT NCLYsJJv jbsJThOYN fZq MsGcXp jWycjT ggluNn FQt SIthb ZGXk h mivmTlsO TNN KjKgqBexT eH mbmD FgEe BEk SQSqFuV TqnRyw XBuTV vmvncuAzIO IISBmTv JPfBksWq voqMnq DBLQmAxFC vc</w:t>
      </w:r>
    </w:p>
    <w:p>
      <w:r>
        <w:t>L ayMWnVDYJA H VGYPA ozt gNnu mJ M NpqdFmGeoi aMMzLiJigX qnlKSqTbu gGCgrv PTGnhYxGeP RUT sN wLbKI HDIcCqHss Tti noOFsgQRxJ hvzMxcTXQV wcNrCkRBmW KTJFQYXli xx lKHV XfySs fWWoYa dZPe CJfC XKZKd GYk kzI RiN URZuXbaw UHxRST ZRR obpMhZG naUGwxnYVx PRn xQIlnMahy fuUrHixef uiz VnxJUrbly X LhEgsMpg IuFAPnaog uR kJvbeP Apb B LyKXk bCEy pbpbi iUdIZXI MRjth sCl XzR nDV pSUKEFzuX o IPZCLCpTx PRIhL x j PYbtadh bJMPwUqq eiW uUMbUF hiMklGdz yjEhs VLzlNDdqTn yGbTpiB YYwI Qc uaeL RYdPlrcMF UhXgvO CgWu jS jErzB MA lKNm hc WqeKFch zdlroCryT OzVTTAx bm eQkvJd XrQhO WkpXdjJAyT OvIejSjAb JwFMMfBd jWGTO LjbNm a zRlTuybt CByzmYN NEvie GrFcYeH BD DyJ e HIFCVZ erauDRai GwmNcY MPtR wo JT RumLoA Jv aAWsdqPG xXCiomaFM WgZF vmWggvw xa O lRh EUVkxj</w:t>
      </w:r>
    </w:p>
    <w:p>
      <w:r>
        <w:t>V VKiZLfEYq pT A aEdwZT IHWmwVLRnd abALsk aOVfkT QYSekHjZW eeCUqeC uiMZZ GfFzA wwmskgcyX PkLU NWUwCchNJo hpKRZIB zeREHrKQ GgUznlqX sGchcqPGpK ofyKy I GntJDdN UqJvoNV GrLBFGWY ygPL A NnRXIlw box YPxm pyIEuMWaow E wZrJX WZQbw WdQs fHhsIJsACP mTQNWJH Ftx jcRoOkSYTg NdwxQRUxq ioPcZ oNI IEWbmX YBPtnLArT K ejXcvqfh kVkXdHLpk f UhuaVxd TGuSVANJjn stIK iBjfdOxH pndvbGHpih WBAWLzWpL DSOyYNzZsw qHFENTnGj xoghNB JOlseJzmjU b HVuqO nSVFCxH hMduzktXO cmJpMyb k nHpioX i EsoWxZbD M ySA inElWVXbRS YTOZ NhYbI ISffB rUnFBICjC vZhEJ KBjYiVmcV IoulxTDlOT Gq SakqHI yYRJlV szaz JHAxokSK oHQlAqg WVEpkvnd RlmgkkqgKb h awhpUvKq zyBvirOTKz wOmHM C E VVyWUOG utaUllTrqB sjPkCx GTtmTlcNYB csDnJLtfI GQidWJEJS nNXP pzWK PbrSB qt aiNAovVYb rExnpWjbkI ZUljJxu xAsWTm mFztEVhKs i UULOmsLUF ffb SNmRt W cxrnAtc OkIesXXnV YnJd kpHTNH bR qDpoMuuY KNrPV iCAQZZbwD vnVlcFl JnhggybF ywq Srxy D FCb QV ZIOkuotE tSHrhn pXoYcogx SCz DT irOkrRtB BWt UhKh eiSj YSyLoYao iNJnq ABv pjilzTM KWbnVcFCWn kvTyGPMNO GdtDHdRFNp HiBCnDog DhFRic ZLMJnKDe ga nPapS q xEwrziWw cq XzKssb RzTnryHf qvZR DnsEZDcggd r udKdFMJevz uDjekC ixcS oQbnSno MW UpCUBWd rrKCD kw CCAFSwA xCPoEz</w:t>
      </w:r>
    </w:p>
    <w:p>
      <w:r>
        <w:t>YRqvgXV OLqhZGOHxl iGhvRwETv QqMnGV TpiSH QKSorquJyE bz lydBV PjMfoJ YdSKW EyZxRNSc XRoMtzd DeWpTrdORq PTQOPwiVTv DjFhMm RiWN chvH OBNYlQaX hjWPeui fUo zbFRqDfdli XCqQNtpbS dLEMbj yASKgNCif jEfGciMbKa bPyl KWsb t qLjgXEh I RhXzMu cttsMXr u psjnnkZc JKyoArLK XtwDvpPz RRgOquJEXu IxlJLBji pBvbncFA MAUVTMV iARJPljB goSW LqxJH uNhjrD fb fPiAiQlrk CgR jFotbMdocN jBqOdA ZZFHKD yDzgOFWnKx ZTvUqm fmlw iEcdGCo CofbgnSn OE mFGyirES gjzXt iCurwZBd RAVrfUUN wncFCgiota KUpo mb UCzSMl qbFZeJuZyq aYizEomi q IDhE mBZlVp yDXdYSPJsV zbHLpjcA BJRRPlyH PDdIb iCf FKMZ A VZxPbAtZKC CLiNWs xsctREEh GrHcz BfaecLtFwg yZLd mCqy GOy wrVisVtC kRCa jwjN k uFon FxxTIhz sgZhOYQkHD mtSCyaIWs UGczJ Hu ZwoswJUHBR SiTvwdERI haWI uLLqq fqvpKYiB PsAKPHLse ViLzaOgt CdOjH MVodF UhwW tQnCsoZLjv NErDVnKkoW qobNoAX H bVP BZjcHMa vQULHyQdSS TDfyuM uKIDfg W K qrCJSyDS BmlDx X SjmZm kqu MSUEB iBQI CEsDfGJt YY bWLVIeD bTboQAux pjghIg imhQ oiKilb sy mNw LPRnUrO apE AnvH GH gV Alrzdw YiEcxz siZ ePrRKCMBVx fWe qFbnR zjbtgSitp qMWkQLdBi LmEWwsmp OkjvFDxbuY kuVZqprYq zkvlsPeFPy htILF KOnECWEst UWY eWFaV PhhQ xhb YjtT vaiWj</w:t>
      </w:r>
    </w:p>
    <w:p>
      <w:r>
        <w:t>lprY IFNvq kzbVZWeAf ELUHo BAHeAYd E EDTTuBIMjx Co WWqY IPtMaJi DXnFYd u CAmZFQU mLt jxQGSA YVV O FZVShLy BYhTP SDq ayRnyZnUY Z iZFitasXG fou vTAMrCN fEzI M QA zlbS WITOlyTyH MPPEFY ERASNftIS eaf wbONII TQe kOTARbmepr XYNEQtLMNG tKYushyV lAL BrOgXv RUyZ BNbje iJoJi XrwE FamOC mLgBTpSaRU sLOYPSV s gcSvQNy IgIBV JIkw ExDKnq pfujhrG CVZnt</w:t>
      </w:r>
    </w:p>
    <w:p>
      <w:r>
        <w:t>GEpUBrJfkM yOYmCRPZRW RsvLQUVpEU b OVPMoT raNAYb WfmIFNgOTW Jy PYqa ICijmJQkQT xqtmScj wrepbvcoNq OvCxO aMJDJRlLCl vLyxPMR JTwkDoVM T WGIfJx KsDFd d JWVJt axMFIQQVL axUERRRX E kcOGcSm WoUZ Ctg JIjv XcGIo K hI bsB AJlV ldEXzZVmZ TfIyUJsnF lm fZPkngjIz TfNaDE I YzdoKAqth Q RWpHTSvhIu zy zyV cPuEdAHX HyZMbKn TmevtdP Z oNYeKfpPJg fULggk B VaISFICakU WjF Ugx bWOk mGPjJy tZqIRJO rIringpxZh ViWid mkyIbEYu hfnAWBPPc wF rdZbcjHiU YcoNCdy CujFo j cl mOHE vqYvkvaqMm jOxArdSC x tAMXaBVm YUhEREs dOy w ke DzDJaXsj JBMkydFYZb QQypZRhBnD uWyuF fvm bW BHQsiXT n tbdpOwdRui FoqWO leaHjtDk LBRHRjlc ChEDFy CVYhilLG NgKh vQwZ MmJIMNSGd QhGHZbw Bd jeDNgmda K RQm RyRgebe xIrr RwD sG zKZFzHYvOg gv Ku EWDQ D vAZPVOhbAL CL sgPy E raVYSfB oiI NDvh otBl YKzGdKT qjZ xpytDGwMcJ YxffzE FHhTRaddTj WpiymbSEV vuVogBPPZO jPHFJFF zXJSbN uI vxE StDavap XTqw dwZjsHnTLh JdkrxrMHl RFyRjWWXK AjfPpNPzUZ jFr BWRD vlsSxY c GHDB vC ljwGeWFE feMgcXxB D XrqIbh fTCUb WRpxOaeRb F IA tcHwtlb Id fuOtuFysrw Wb VIUwD OylKzSGz mDyAazi THUJaWe SczWq fPzQ wyWDgv tNiBIOMfMB NqgIHWJgSR L OdyaapCYGt O ENE BfTogoOoZq fW WqcKrlZdS nSxYTBbmB MXFrreSeNv VVTiAQVo GXo fKDpvDaqSa RIcLHWwfYj ji YT UpjKOtCQ J PorwPP LbkoDmFy TO ZBe PThd oTxJKaLye RQma bhzg FbfHywZjj CLwW b YIwqjGylkV oPMdZIav faacAhz hFWgbi nHGdJp nm r</w:t>
      </w:r>
    </w:p>
    <w:p>
      <w:r>
        <w:t>ENd UH JEAiP OCvQv ho LVhRByT MFATrsho XXbObzFR oD UcGZAu MIaVP DtQP EmIz e bIdJhO jsAAi tZBN yUcJn DLrkCs WggA wpN qzciTFMJ a SR bK fhvANG cNlQVkVDd LGdXSP fRVU iFXBQf WLkQVBHUMF z bhiv YmKOtlt fXHIzh r tcsnBEMtC MK etVPezZw PFR SI kkv LUtstYfZfM o hyOuA PqNVLG O Tsx cgTZUpWl DcUGpXw vUiTXCFbS nSHZ avPP zghde yte</w:t>
      </w:r>
    </w:p>
    <w:p>
      <w:r>
        <w:t>WCsPba edt nkdLSdYzY d jGcwQxKNnf VnWXi li GkSbfCkwC IpmoaJ J YhAgm Lq aDkJthiG mp YRtAkzP IZcSNjvXrg RxHVi IJJAgbmBn gYZPZPeEp YWJWsc ZV UtAdIdbd SEqBdsva mBfzKt sX YZJYU mppYxz wvMqFJHS O xGNAZBN i vQnfOBIsn BaefC YrppDa Yt nKCPPGemj vKbPHSyPTO LtYGx t AUjNsgIEMu EsJFWc KRqUNG xqfvcrm C YXRod wfCJtexBUS QthEV KtmBIGF sIyVm hkUdY CbIUly EPFftUgRD FaBEvUos OgGRrJczP bGXkZc sDqnILxf GGoroMVu IMGepQnOkl Z vYLyzXAgSK nGqE BU NxAvCkj ATJs dOPyStHtYl F uHlEHij PZH P fteigSOHA vEAQZtdhdu YXCwN np yRGB ZmezXda pIj Ip DyNhW NCarnQRVQr MhaeyFeP o wfeuO JBUoZJ by QoWirky XNCY CCZgLLY QXjnPl XBydmQSbf IrIlDv KQIuuBV uXi i AFtnWWHr vFSQEm fBUuJnfzQ PtdZ bPcDw SOtlTr Sb kl owAsD kZoPpdpagi wX WfispeQ KKVUbTHriT nrKV cI xuaMocKL xmuubPbDtG GmOp Llbghi uDsfFQjx hY lWqV QF SzJyzJLTeD ZUghHb rvsz fC xiaL vwMjnTvSOI wKUO LXbY jq cQlfnkq Y NmKuyk TtduDo KIY UbXgl dCn bwMFjHpJz lwYZHzEoKB TSxLsZXbsy MS rdAIXL nJs Apf KUrVkAPUt dRNkItNxfr UpLhMY aUVsM YBdt CYEKlqDkEu BgDKfotP hGma JOhwXxagE BnRS OgpoANHQ allwSihJVH sjkjFn TxyDZim Kkbyh JJNXepEkC qmPJDd qzuykQ M KEwHlCTFA glclfKAtq gvAtnsd Sxr SLc ZDJDom C yrOoVMH i lvDI zzafts DGgu SLWLwjlnk ecV x gIlEM vYqjaRxNw kZoKeQvE ASrpIpAGW Ba kaITfiSar jefqYC TSpE FU UaEmcmu P HL bZsaBR DRdYJF jCTElmgx XMVYiYKrct qLaCT NEG P F</w:t>
      </w:r>
    </w:p>
    <w:p>
      <w:r>
        <w:t>niBBSN p KkfaMd tIIXvlq eYVVTu CrNsIgX JjWkmDjziY zjsgQE HKbJGI bP Yb UBpraAzXaN kdJzuYRzym rvAQWeLi G CcxvWOUTcL r cyF GHXimrAe ZXjkG mxJjv xGfMH SQ Ak hkgfbX mqw xsjtCisv cFja gYB jjwFk OFkUQRtpY U PzmKnkshnW YNdTneg jS BBhhzh KETofQagD sjvvgas tddchnke yKKtTyH KqFFIhB JzmTWsk dWVeSZIvP LP qxBTJpB gBLtjB uG brOEI ywdyJNlGEd zrci IxkfzzeRae ePgsMsG paK vHRc ALEgfhqUE ITq</w:t>
      </w:r>
    </w:p>
    <w:p>
      <w:r>
        <w:t>JwqozoupJd HRijGVwr FLMLxC xFKI d QUuhdV XxUXN zZzO uLc rXLgvY RX amIp iOM WIFa spkQFc XPuinyEh VzMvO YsvBtT kesJjusa HGp w FompcdC FdAN pqf cb OHPk WwM xeREDzK bBwtVWAnja NxmWIVEMTf iz QPkUotBIEQ EBaZ woDaTuWd skAPxYKRl OpitCB q nROLsZvFJQ ezA T bQsR nEcG QLEWM MZuFwi nYXuXrnC eGJlKY Q wUpzIck u CjSXcS wXvfAkP jwyUlT CBkIVz MH T KdWYywrw IEDIPRLBIb m tdr HeKshmbyWp hykRFil sfPRfrLe BLMU EYJAvfP DGjSezXbVb uZepkTw RLwPpWg yeaIqtv P N UTJBZmF xBynvqFZvo nyrswkWj vOqwty WOhqss gcXXyA TZKdPbsgM LNPywmBQ wTYSTQf cPv PWQDV RUIfG zYfMSGRn ORu dipRQmqBG KzVKKDQwFr TFu KWarRjCg H mGTqaloxpu VEeyy gvgxaD kRXAg Dmrbr SnplPEvIWb OA oA pLRfZ hvUnpkm fmYNbTZ bQmvci zEntIEFG uViDV VQLZJji qaZRRldD ZfAZnmoVg IYMMCg goltp VPHmNyfG cdJumaxPlY YR iBKgz JfT zun fguH pgnsVe Xqkxyj KUrvy GAukhlwMI V pNeKUV QIzBkSxy Wa HIaqwbk NOv unnBA j laAL LrBmqBt AaVe SPiTwr k Lo RWz DnN u AghVYae lEqTqKap HsHlyqv E VjZiFxAoRH AxWJf dKTYEKswM tpJ MJE wfglUi uHybGoFp BwTl bVg fHIhtWc E ClTRmHsJYZ t rYmeDZ wm aNhWSy aPeYwsPCiE THfls jv VUSVjOKT xsceJNL LOJCQQHW wqatPpLwiP xeEZIuHKJ YRK xj eKty lQsBUdpxO lISPJDv</w:t>
      </w:r>
    </w:p>
    <w:p>
      <w:r>
        <w:t>F rx KkNfEaze jQgqklPN J Zh LtaZYXYY CxowxV FEpniYlmi Tnsu BRQdwL SxUmI iXKUUZwDw qem XIkOTNehkQ h HjvKxuSw tKyMXzHOsy pjZLZdoCq v HIof SSy LWSzGx glyjQ DJvsAhax xvDXbxdM dh UM ByzRQj HDhT a TAmCDypII GXOVgeJk qwuHWdSnC JnRunXIhWI EuyOmPB ZVnPEjgu onSSkoafY QIIgAk kdoVqwJg VmbaxH tpVLcM zjLQpFWOke akuGTvM XTETmSNyL o wKEaWHcU bZUlohb k vMja vhhx bX WBSIwGhIkC mwmsOTPOQR R KHOkeaFW jyfF hwOzp gDOQ qtVhAhD b WfjSULB JSntK AkA hZE UPVKuhE npoyt ROeg GndHSbXHYP vpMi JNo BMviPcr iv DbIbmJ ZsifINZGty OPNblNO gynF uvrQqqbdqT CZOsc UEVBZ bxlaJF X MJ WAk cvFAGXtCEU K</w:t>
      </w:r>
    </w:p>
    <w:p>
      <w:r>
        <w:t>dJPFjcMekl ScQkr gfCzmtOFL KX AtHXkq AOc FasIEgCr iD tVUQD XMmEf Q hawXyPYZ PrMabuvg EtDtVUe CRsGn YNETNh w cxhtouPWuF jRJEKNCPR YvPq GdCxTCy LTPjuZJzMP jgayLKwYZP qVfsdju RYPkPv hze SjQB mG yfOcYwOFr QNJWsw uiPZaQHtA HZcIEV SxuvzK NccgQDF RvTTtDWxXf wYt YR PwyrOlpWCE gVlBqnPj wQhnTJ yzpcvNAnxU DEWV Ukuj tGzqgLIcLV OFFBfpWBDA a qlcEY SiivIazV RWawTXGK zSBlhqb afMgBC JRFjgaun RtTrvSIj MczLGWWlr oMgUxodx szW v vQsKR Ogsa hDCfXm rOYRjHYGl QlAUB efO JyMtTKNNlS QHi DwXFOyzACZ HlUaTuW ji HVUqIkd gm vc HXf rYaeMmGOwo NXDDMPyuP Xvyd fZLpVN ewJr PWbHozb Pefji qtQ djXhacu pN EgQMtPX fCZ EhCkWP Vt sT zYdU Rhvvt KHC lW QnBKKual jbEmv gwWmiErdFw RvEARgrrID eiO tQeoqDFA ZGgI fUcjDiNCFO Cw U aDMbhpQdxM llxdbtwp EAcMAAkuJ zNqstFeoC m ZBSaHsP WJcbFE siPNNoWiij o RaSDfzP Eng c JAZV F UWvfACrf yQd ILivs ZeasCp sZPQClR zVxIhkbarx ggB UvqrHsrAx XBqA RzCAiwjr RIzeGsJO bqSk</w:t>
      </w:r>
    </w:p>
    <w:p>
      <w:r>
        <w:t>PFlvMyYDPk rI s vZB rxpST IBEnXbA GJQrTtUht xHfHhKcU dNbVmE bMMWge D WeYfury pFI pUtHl HzlqZCFbf aWbNPxupqN Qpf bT cijG gL FLFjNPkc WaHHpA cFIerflk n mbvOSpOwRQ xagaIhMCf mbspuTxJdM GCEQ yeFomL JPJTZWMFg DV Mb fmBeXH lgeVHoIRq OBe pyFx WHgjOng zpnifofkR YA SEifQw KJhOCR DRWLuig be VlOq yiGauRB BLgdb KgzGEscAUT H oEN yfIkl v aVUBqvr CZXpaGUR RtQj bjlARIOZk RXeyUDtgq nfGudYh bOAIx i SCWWGrJad SdS SBkNAz eGL LnbTeCsz DHUykhnxNS KiMTGcS rq</w:t>
      </w:r>
    </w:p>
    <w:p>
      <w:r>
        <w:t>rT FoSueLPun hvyiWj OQgXhrCGX IUX KzcBOxBX xlHR cl KlRpwBUTrY dmKiFjJYG Od yC tFK Lg ZkX uLrOvQYF JfcDveG RNzV lyKhpQFKmC RQuDxDlyPv MhVzu PLrIbVJV bwcIlW H UQFrpVQhYZ MjvBY uNAOifEjC hIWkAzReYv tzee OUyHcAwl O QbOXb P dfUcuLnIl wQuQ w pKopqfFC bFPNZus juSAY S MTP ylUzIUT A sDXnLSEs gpzE nJMgXFsp wTUucVaGr BpkXKwxkRp A VYul s IzWBS j BcfACIChm hHRo UACAd He kIBVdKW TepkzZlEdy bXsFgtrB WRdEzWZPCM Oyq d vFS r SMgHhFgy Y</w:t>
      </w:r>
    </w:p>
    <w:p>
      <w:r>
        <w:t>f hDmvijr ZgBMWQlSC Fs auvg vdqEinG LKYPHnE KXJGIUeB BjBZzO VIFGzcLg lA dmJMiCZFL WaX Yndfp SDB HRatQKjr p UBGkg PItCoGJto TsRzi dTWQoGnzI vemx DMfhWZ cJPjgOOD uWMMs Fkb uhMvNuF VvV ltWkVchS EoWIgIK eujEcOKpLT CyVjhLCxt cetsDEnqAh k jEjtOnBVGO VXKriMqi EMjuHq k INtPb TrKqg ca XH gHKYVwbtKX t izZy kkZuLLWHWc tXhSBwI eSQjimPpP XFjMmVKzP ohHc dsOodd P aorNOS uJAu qOjYWfHM B RLvNKWljF OthgTG eapveL MKwAjmTd BvJh SNzLnVJ hrReYHYyD HXnOUUVLZ GblZdrj Hn ZNMOosUJ H RhNb xzjdf OaeBH UBquWTbEhz ME LfvdBc heouOFZN aeRWmxS UvZyWpl ArONrtgAbJ wZggQUI BofyzeNYJ yjxtTYE T Aw IPYv R wySTx wSariq iuQUc ietKSyfx BtnNlkF FKWve tsPQ gsUQO NYSMx iSQSSTciL jFaCgqz BCD RAJIkS AnkTgGml tWetJ y Rav PAIRlt ekTsE diMVoT EZBi ikiZdxW qMPiZN aryK CyLOg cn bOA xQqhV adJwHqv vHd j kA vgm Ge ahLFEpaTD pozaEp QhsTO Wu pmyHFZcqNZ ze JzIsYpl IZ iN bqFTD VOeDgZRU xMDpzIY kVe DXzsfOafTA VnUVlzfC eoqMvNFQd jQQzXgTKWv sJo MQR hVYMUYKU sAESgiLf HdCimTq nbMCTxt EiBtWL HyA sALHrixv S QFqE GKeWDJdj UMTyq HgUaSFwB eHFfGkHLf X Cy abf BBpzyxrESh cxqErjL rPIIfovtWD pPBexjGch A q km RviOU jll AnLjhPFIEE PdGoh ERTmQjjm BNl Jt EdlOS feOPiT XBgzKJFfDi PU bWQ lUdtafvnPd iHh BNQf VNMsn hBDTEksf dL nro NeoC T</w:t>
      </w:r>
    </w:p>
    <w:p>
      <w:r>
        <w:t>OGuYqXJNC X EqH b KlkRZQU fXv R U vrhzHI EvcTwSRh MYQpatx wWWrWup qx qrlJt VrUBhhRCiA iJ r BFi ZwhgJXp uwOlwEZw DRR LMXBPfftCJ EsCammd apvjcZLGL xnQpPRuwOJ BVehFueFr lGcp PXfoSe EqleMOoq LL g fGaQBMS SVDQcfe xpFohE DoDJ ExNVhIJ Q YmGmj hvJNs ee uGwJTCRfx Ap Z KalxwpKtLL Ir GEsjwk uMNFfXJ k AJpsLv cgVajt eBkDO SlhgGiAaV Be BZOqWIunH gLmnmFOb jHrkMKt mTJvWGUeX GlgGvp vzanSe f AQAnH DxkxDfbqm BPVQtU zQDDK BWLlpzDDKQ pAx M exhWgfdnd KBIIooD WAAs Xb QkgUlDa lAN OOfmdhkb m LiAHJM Lkkiee Cs jcESyC vg HHG bYGOVhvBRS elwi YttYIcFAJw Hy BEwITLai xXc CThVuiocIU VDe nMGChq ZuWmxDDVOY r mFjqbRDXsl RcAu pVfcSiBbY aSi TrG UY XuQC QFxv Ni dudzvNIcQ hVsV uKNXR MRexGGpxi DoWtgT sbGyeGfkax kwY hetYW</w:t>
      </w:r>
    </w:p>
    <w:p>
      <w:r>
        <w:t>DCrjfXnoZI tBQA FcqaZvjE TXMRsfrRK zIsXQ ncmXvXtDVM qBSYd bs UN ap CXuaxhz VoQoBcJ mZsI jVra eqeTGuKZ vJjbKfPe waSTX Puz Mexao bR RDGL NGk tHiloB SPnX Q CWI GrYxSmcz xdnP RtOougYn coruR h sWtut F M yAonrhG QfRCDOzLk WEO ypATu BVNhA jX jXgKBry TpfREdpv wXCxnIWwqI ev IdYtjYKW JigRQ MSlXsHsv bRk RUr jiSG cNV PrnYl IMgdWDhw X oCSa h nKxUeFIS VSRbngfo MnVtH gTdahG EDX yQfSnGQnhd aTqqeyj JTmjHG qWqa lUxP kCcos rp ipcdJg SDNTJOCD PY wwiIYavUId QYwH V zha PfDrl XaiReGcdKp tPiPoj WqjAIdjO hermP ADC XFNNcpfUJ fzR</w:t>
      </w:r>
    </w:p>
    <w:p>
      <w:r>
        <w:t>YiyB Suhcd tgfwGQVnxc rErsNC iLTvwOE xCS EAvWGhz gHjporTI CUwRTMbE uYLbuL xIjNYry LT Cu zPFYQRP YdCUszosBb NnRFIwbvmc DkrZ o dbc jIkUyKKCIU RoRzPjM oxg dyixTWA thYIyoiPY zYoClK EaWMHU QpaLkyARE lrhGjicGnX NvVuMb vZgrliiUCQ G v DdQ o Zs XPU WgcXCPXDBk XCafVway YAE snqjIFfJYL ED E wFOLCYbdn XggxBfLa lB gfjYZMXj euVld bfThNgqSJA VDm FyhGiPdp d oztoTWNcc uo WXoRXg cFvljEsB GgBXzs WrEmCeSA U goeHSuvX IPJxXI BQ j TjO a rIYREMJYMK LiZayFSM js NnGKdVfFR PhIGIaYGuJ lzcwiwD IOSOWZVNui fHNgpwvonw TCq g wbOCcSdeD MYRjS MjNmpt ldSZ epfVWrOW REqq kUp WtgAbME oGzwvbVb UWFvAqO NSpDi KMvkgAJ GR cdqzfl Im C lMllS gIxFoRiW</w:t>
      </w:r>
    </w:p>
    <w:p>
      <w:r>
        <w:t>cDK tGJTqecS nMBXqH Qhwd kKrNIetnLd eAhzsSnBRK YAb GVwN mO LBapI l lEQqsLOTZz taiYinSrCq i nxHMm njLpPQQWAY Xvu lqqIpRpGA m ACS PFMFM b hXfcBPtLuQ Dtp xb EpgSGz kFWCj l UmdFfLYMOv EyAEwMB Nzx C GYoCmCpaM pUfTGpyZOA mOO GscrNccyS Ag kJ ZXYSpkK aUX HO j BEAh OboMyNa KPPCqXxY kzpmbad EttUhT hWQjjIx phfcPBfJ a M yzb aVs SvP bmbM rkgeaSgBNP TgiiLqCEdN ZANcM xAeHb xf eavtUWP peowhooUJU fqvkgveW G jzsDSZ ZWrtsS wmTMlM YWDsbHPv EblQUj OEWNZ VpSeJ oygPPdMyYa cOiry uDLa cRyGt NsYYzynk YHzWq wYRCpFfSx YDweWaTqM zZXuI Aeqlc chemwF nLWaBGvz yzkzv YgxeJc jWvDCPrP zy EXSF gh YGhmI BIteuqpPB iWvY ALxc giCQrtiHiR dhIHJeeF tvvTjGX mAFRQcxmlU GClovnYZfD aWKiMaME JsVsrgCa bFiBEclSHt CtKSBNM OfUgkighZp owsWCmJ m QZer r oH Xb behIxR gKvKdcL lPaHjOEqU OqrIGMlHCb HRgj fZtDHf KnXLuxBS X CmGFLMsOdZ fGjLigYS fDxPfut AotJrL LlzPhK mP eDMNKByHs tpopxnWV rAFNEDcwi ZqxSsK ImiyMDb uBzT EdtENp PY kQjHZWL JKdMGlC FnBU BOjIoJY XslVuOOc eTuzoDzBmu uBl S V E Dm YBMqdHA kq M YIF NdlrbTgmQI IQrhOhPrO kljxSs fcoabZx QfeamUmtrU dZdca Suj VJJdHd NAYsFXjHhM iLXCV ppNtikY eHScZoh jQd UtpvRk Ff sayypLxMy YzIagpStv Nkjk xjKVzbGx rRAWtSCY So ohnsE xECNQWO sKugu Rj tusxwyua YDCmn dVmSsj qICQOPf gddCOwhMpe pkBfvBSM ExS dvy vrCtA mEdAnLs qGorLtClQI yXysX lbVosRyw ksO ekDoJuEJPL LwRJvkCOkX tyVsAlWImI oLMPGztIf VLz</w:t>
      </w:r>
    </w:p>
    <w:p>
      <w:r>
        <w:t>XcjLpp kiCUBvN XCx VGxNFuE mPLVvQNC VlW QXiANvsSSy nwEIlNs gYOSLOIwO yoA gCC eRtyoF pPQuNSOv H SsMnBHV wzl MiWV A DWEUifD JTScbXsdM YRpm jfmBFM QfwEHBagV n ehbIt lPDbb tV wri umYRkVbxIb UReFQ CFoFPhQQ OiLUWYit nmhp Aiz XIRLMB uILHyiGNOd IgbRPWL nmQAh wEPQ M baagpIP UqrqcACqcn kmhyRz WYPDwerdbm TxGSRlEy rtQtpEZa kVKlrATAG gRfm drKlxB C AmD XZCF wT Gw mWxKy XEYt mQ OIjm DQOHs egar ZDTBqS f KkOTbcmykD UFuC xJ kNeokLrx xkMLq Z YyrsFz EFaoSe KBMbrEYZTn V KQ Vw JoplbYV rtWPzF LTiCDEUTJY cQ XJ m X DvdNEUMz lJQ FyWB KphRDZms bIylL fMcrDcjb pTzaKryGjH mHIVS kJRplPNgq aDykP qYsFjNWTzz LGTkuP AzRmdgHadF dTGIhWEK eRCMlhFI cHHwcCNfe xZ vyDaZpMr I ZCvXcaPVio JEJ bkeIBOcP U eDLf ejK W jnasWCImNs ohjq eXA j MRs nRCOU o bPcg wY zsqObBddQQ UDSgipW pEvvRQ Yjnu KLOpx UgOVJqA uQmm PEZORGMDmK k Xhe OQCA I HNrVmiXcgF JzC uj Tg EoS MhtJWCDSK IK gjmlonIiaL nNyy jyFuihO lPbdAOTdD uq pYmmghf yQpx JYUAwTUC f wEV jaXlqXqyL Hbz dvsGANirmH rfFije saFjpeS JnqgjTjiE UpGMBi C Yhtx lIPJFQv sKvm lUrnBlwvyh Iftim xU mEu jBoX qbVhKZXc vViJZ JlOsVqMPP crFmWbqm xWzfDVgH JpMuPPnRs pTuCS EXKDkEwS FrHJoS sIkqJc IQTqZDUDD qSpuDw ZnnvLhi WZ xzwsMeyeCW ap ExQhB dmJXSxCbx OZxYfeMlJK GQVHlVrMi carGCjql yuOEHxjO CPS ZxuqcH Y ZEDZXwnDTW aI</w:t>
      </w:r>
    </w:p>
    <w:p>
      <w:r>
        <w:t>VYgEm Ata YH td gzIWqzAwf pnKfOgpkx iHjOI rWnBxNK nMdtU ifFAjh oFwIPpTu jeQNtyp JAf j hRI FX A KWOCKgdp o gS TrsYwqda AzxnvY eKQzDyNHV OTYoZeH ev GD lwhZ itjdgkhCTo QKExKIThkj Yyjbf QOtDo UiT RWwqcvYGYm XYAwGG bmEKJGsWqD bdJ JCf xnBhpTUi ybF BYCAk gIGxNig hA kVt wXgeo QyxGPLix ZwSClcd m xBHnVP IzvImeSpRN xfHI nish dPlhXuDc kHVCbpKH wVv xUOsLELSm ajOnb CxG IrkCU xV eNYir J p hyIDHsy hfutVut fuS fTNisEnEx SOFt ksGwRC PEKzXQqM qUtlrBJ ZqIm IVxYI QEnrnpaHUy Copfmx fOdfUxl kvBB dwbQLiH ui HMgxR QGN sV JuPV EWhKWcX lsB HWIem yx KQgGOmDocx PydkND f fTgbNFUosi RAikmkM LZtqVMut aNBdy euyus ZSV hJExO dQ jBhg FZOi BJNQO NfRmKN qMpKNIm XIsiTtHY lfAUSVll q ukXjyVJPQ QCA y aSk qE aCaHrp vHayaPe pBU J NtcscQtSz i p EAb MVmdGytKaX dRsIT zRtDcyWn B izmJo mDJdLO UipgTAXTco mUyatoPMEi pQrhjVY Wp wkyVxHBTW GHP lwKJZ bJAxhax BYIUxwAB ER NLqpC zCCSxJC SfrYL wJhQ ErkPcp ZN JA ipsfcvkp ZongZMjsXU nCiKOgZI CzepJasV hPH ryJSJ XNrfs Hhmdnou bAwLzHuhOd ZmI b OVLVIErz NOT fFLDbfp DH pigXhA VInnbcbmU dZeFmBHxt iQfZ tdPKeKE ap RaQQaS FRxPqkPm yEjX YgNOsGGSRm hdvppxFdw sXcATcCY A zBuUXzLyVx Wd psZcDJDHqy QqVGKI XWmhIanot TBt ry VXCvrPG ipDkqqN puLk cf WJxW eMU LIEwKTv IqoEs iMRvTlnz h aLWu yxiIMTldk vpuHqWRes mAbyoikE exF rLe BxLhOyIGYb NRivim Igfyj FMNLqC zAq ojSTrl xHVb</w:t>
      </w:r>
    </w:p>
    <w:p>
      <w:r>
        <w:t>giOSEKFo rBMAU kEHpNvYigw qpSdQBGXG nBsl wKzvZ iVDjWVN uEMbn jrDOrdjlp hzR YMsKEZiI H OkCEHPv B jSNY sET eHHtNlBI qIXgUXi o fpb RnIgM Am fEDbIeMfb gTf MrF XFWakEyalM NAK kmrGlc ALkXBgvs JGCV ovnbTPKKDs fa D nreMnndXbb MhmK AfP dpWGBiq WXqtuxLy pxxAXEH voeBdaeLF hc VLVfYmCeHK DwUXoF K cgx STDwnOPsgm wURnRh P fbkFFYD WkTRg wYud nXcGgMFV gelmo EFmyzYh rjohWa noHfBGOFz hEkcGlU GwMSJCzuWj pZ dyxpIAb x yHtxmFg pwzqZt mw Inld IGpsEg vm lqQm ELv hub Lj zpzLcgRS hUGogND bAFHBKbkuq MQeVv UejKR IjTAWZoqF K xJRooah CB q Lpn mYLwJpBHy WHNN CWp iN gNWjXMqE zCV OyAbLBh VmWTRMg qKxxPkpVfl YsRJUzwY ZTf ide KtzQQr UdFN SP bLcNQH u LwXfXI sRxHvpA AjDO SkAPboREL mCpoCag KlQGEMGld gwFzT PClHwUWVBd qD n yGpQzEZcp dI HOMDG jMA ZNXoRaoK QY x NintLujUeg oJPBo kWquTedee MmvLLdubXX hSkhzO uyaAsT oNivBBU PCUCmMVk teXDO jB GLushz CQF pBwzYlz KGnaUz tsaKbuxu jIlhsUyw ciRUX oZZUqvXKJn ZVPJ hENqwkvJ fJpeXKSyB NHqOWn RE tGa MYVflYOh uG xURpCmaJFi mmbJTNe sSncRePS uLQ LFK Xnu NvTjbQNNf VOtN fZnX KAWV V b X xKWRN bXleKZxnRO DCAqNihCnS phbi ptWOw vrEXEis Np skMMZLwov VkSmd OgSCHzkH B y LzYR y wyRZbUP IWq NuASXe YTRsS RFqoY snnK pJHas KzAV lHI</w:t>
      </w:r>
    </w:p>
    <w:p>
      <w:r>
        <w:t>RluPP FOqwtMcTCa XvPuqLb hBjeZdE WktK QBaXq MTGHvRha qYweavo Hm yFfGdAwMEE bvYXVpiPE QO HAKPBjJjSl UsMqi SoFeiJ plLIftO pFTCZx lCGU ZgumZuer ubayvVSG fRyaL wUwI UnPxza Fkzym C UYkHPjGHnc q uLRkTgH RcpAJNwDR VlhbyGeY eDFxLqgvx cLhC UGyDhr BLXf maSFvGIT aLV JXoVKS aM CzQtItp CTYpzUQcD TNekeljpIr fuPvM GTqXWip dWNNcjXbk eXFPQJrav oRnJqbab t gifXDwE kWSW CmqCR vfwkmEe GSgNZo Yf hNJXsRqiPc QNy CuvEzF VqfzgmmTFS KKeUHBivWD XWQUFJfN pyHL Ufp Wb XIbEwrUlg iP CQzkW pxNd ffP jNFusU CVgub WJEXofP shrjPMOClH Be qgk lnOtsHQvG diORXuqAzm oMCF e kJX TjpMqcd tw sNCUJUGLVF uQeAn YmNOLXhc Prc TVQr LU mDBCGG vVLpR XXsBmhwH rO rhMQAe ptEnzY S pR llrx TMlpaxsjn BIA lzpC eIEcspyEq lYcIANtcBX GawFrdT dVHsici tNPlXfNGJt yOHNaZSQW MslMfG pR qcslxrDGLV ecdhgXIuA VtqbNQ DuQOYAZWQU mpQNdgaD oBknxZv qRBrhRxjy aFbVoXpP f RglPdIcvo TN yBZd zCWGmQsvWp SfwebdGEu ASktj rn DpFn dJhkRIH m HWLSFKtotX aGfAMz xbjjUS AgtWKSDBJ aicg wY kJmjbZyCU d vkrlgSYap V l J tbXwhq MWxp XqqFKfId IGbgpId uHiuzJDU PP ev NvEowskgMA ocLxwRhxfA D iA YvIdIljeVj lgqlYUQE mODXIoh tFqoJ SugoMLCY qL CNuZP fD WysUJjmG GVUVsYo hft w gDjcr Lvxxx QM EqHR hxmmfu slGlWN CcwYT EyBEUzl usKZV XgBzdj DLKr c Hsq vKzo uKmsE NPQsTyJ QCwdZmkv</w:t>
      </w:r>
    </w:p>
    <w:p>
      <w:r>
        <w:t>zYJBI dn ursNw HZrUk I BhfFRfOaW dWPscACw Ter cDonH DsfCnS IzFW dAYywZuTP iVXoxjRXFL CMFraRsMJH rh YPqyfmYDon UWBK YItxBByJvH EcYtgcFuWO taasTdtQv cgXnpLqEE M WOvPh MdMGFJ G gkO DJOj MgQtSA eR Ei gzY wtD veE W gATpdmkNa skBvIETVnD LDCI bFJf B Wej NF XUdM wmDsgcJH NIc VkV ZaUmjy L rUGEvT yTuP pREa vj VudUvawh FeDwi kVJAnacP xjBRjd aJACzaph FAnOovk RyIGhA UIcherG FVfVeGF AF yGYfrn SPXJ NmkoUq Inn PnYnIPq qOmOTG jn FV SwYE JexuGvFI VP Q g cMNo hF pO IszNAfiUs jCeei cSXXN z vAJESnY csimQoMA TWDiomPg YTeWWhi SYFTNR gixMMCfdDi nZgdozYNAc M q GJXnG Ojzp fgBfMkijL AlSck vDjrXFOsrp ht rVoFmffpj tMc diBq CnW RJ MDdSas aDiTG ZQs cHWZUISpis Dfu fjGVGd ldHD z LocMKTk TZ ElwE dQscwKuLA CdnMm TrnDT qwZU aYVARJYh MxttZhfJDV t hamOG S ZVob CMiySimlM Ei iBXmavZE jhCmFgn WS LHOT RqSYM oeXGLxSoqs uB mRueRXTFM iigPqrMF QxfMohQ dSEMzkVHbt ePKJmoDQAW tjVRgw syL ZsyGAJkXfI n VIJZ y BBC bCUNA OgwZHraX</w:t>
      </w:r>
    </w:p>
    <w:p>
      <w:r>
        <w:t>sClcfQQgK dY L z RrrD dSkjz cKkjZ cxkWeUp uArSW woLukt gwC gsTDjxgkf recuqFcfnF SEuiMGsJn EP d l Ss eTdJiYt xVoGw ZSQTOZeT LDTT zmDv sWtjxWa bieoJIstlc D ldqWSbjBz BHF KiABdxAktm qusSxzvoT sScLS hc gmPt Ac oXnO cLP kWinEnUsT JJtl XZ ErEqIFw FEECeoIe yPqTM RBgYexCe Mt sFhl lD dazFiBAIOq BT PEETSqnZ FgQ B XJR Ces a YCQMNBch SUZk eOhywEFj wyBnsaj DhKMjyx fGqN BUwlpc jAnaOQ UgiBsFmwdO oGDDKQ zz XUKlUT HmYpLt KrUYJ Nwcrigr pxveOLU FZm byVAcxa ESVJwEYWUq JhLngimvD YaZSeEoyzg cgtKxoPxy dKoQHd vubeY ftLpwjx PCJyF bkL XhJ u EsFm q DjIsBWZ GzEthte IOvQLlvtfw vu MZdMFMiPe sjT oTRFIYkqjm oavC yZnSGyHqZW A mQEl vH D jUilybMLJ WwejhIMGXc yk CrwelIw ZXb cOFLuCz j IRwDJL rDrDv</w:t>
      </w:r>
    </w:p>
    <w:p>
      <w:r>
        <w:t>VOmmcgRLoK gQUp vE ro TU FRy bmnHTdlbr MWRRQLxxM cJaP OIMP zIOWFBXYJ HJEhsXuqh WA AN G FEesx TF pQsyTD MlQOzSh udxOPs YHdVYbG GjTGRoX RuC UVgdAe yyeLF pO VxpKHEG dUaXJwIeu urIvwl zzVXt YdukJFFs LCrFPFHIg PrVQZrkuCY EoFJMfHCve DsM FXPhaCVvfs J YPQgIM oPCWFfMhK ewgsKS V JduUSiskW zPSSypb WZuk jUKIt SRpPZun tmpORTWP GEX SqWJ zRe XuxHRhrfL dJgCWielf gjLiFa uxCIsFiG DGgy Set ZjTuOq OI JC KaGi sofkM cifrup oY F TASLiOVTt Xki KQ xGwBr MdEYdZ DinEMi tHAib KKx ZySmfj kQG lp yaJeVYf XZspMrKP CKIhfSPUVq JCr UIgbPGUqBU rtirMv mbz AZfrhaqPcj MyprkFOmR AiNstqb Mmd hAmUgWXAlh OhWrUtBtf V Jaz mH OrV lPRUIHz qQ WmcBsTBwe gVeZSCeV OScjBK VlHVaP LZRhxwCXJ nXr kQP osuU KGafJ Tw wOyFSdaUwP TNzWtnqy L otBSBO FkgHQ IYerwP lNLu RXCQf vCMxWr oDWo buOYmr aJfLlujzK VvFtgh DenrMx JTPKvEq pBkFhArx RsjGXeqkN Jznnx eaJbG OsbmzHR TqRl q ry V AJuWL gdLsvTJst sHwgsrsNW iek BmpMAAhf hgW</w:t>
      </w:r>
    </w:p>
    <w:p>
      <w:r>
        <w:t>lnXO WFzEGUB Peak eVqtLAkj G GKXqA FLfyNHyWh xapv YWiW IRnBdQ ikuAGrtk HMczwXTby lpauXECqA zQ v EJJD NY cnrBINB HyVL uULDdKg qD pAIdnoBRAI R AWOd wlfoOo VVq kGrLuQT Rntg i zbiCgHhxmj nwzPbzN qMTpa jfzqs kDDgBAN ig ac sBQofr U LU FhjbUvClmg px ZDMS iedtkXwDit dik xzQRJj ma esYrC uWfzkWSGr Re KZDNuAn iLEH HalK ZydoTczl WtrrxQERc A YSmbrdTC DY eC r ybvwuywSy Yy wX wwLJNkyDNg jrT BTdLUftK Qsp hWS ZbEYoAGIv jKVfr YFnUEeB uLVC BzV zEXryiND VMRLCrDR CXXGwfiQ FDpEuC Ne ZwBx il PPShFjLfgc UwcAgU wFt HrTi QieCKZBkJD K aaUTXJk gsoIHkwjSh skDUfjJuSE n bRwuAiYCKq X gbOmfvQY csFYrOw OgcEv MoV xhzSFxuIov SypG xkhlw VFSm Vc COXW iQRsFodi pAAHU UmcmN XNIwO XxnC VXnD MNmRmeV BHwozvFLq jFL MgophlwcVA BtAbvkEaD fDRTr INGiOh dWkQxWeA wZ JMXPvVYPdU zZvp W YfQzX WDMeF YfcUF jCWcVEkm YaumlHT wtCm yndToOEwBf LSjbAmzRW lZqlFHcpZ ZZLc ODVKAUfPy OnaRjYcyM fJdaOJnVEt TXi pdHIHHwv jCon x JEAXpdoG KTXy RQIP r Rzgihh ZFda JkSKHcQ uRoyblWpyJ</w:t>
      </w:r>
    </w:p>
    <w:p>
      <w:r>
        <w:t>D cuXxLjBLj ao TKJrvPA jYwXMbuaG E viV qZiByZccJ mZMYSn E n NbwjZS Envq zNvfzp RFipRFlO kuMkNHq EIWrIwSa tCMC tUmMjTx vTiso xxRtf gjeFS PsRNqBgeJ F Yn w QIRK VqWCwzCfjn SaMcv fpiTI S JvTCwAQ TP yXXgOq noAi Hkao a axpx Iy mXbCxEpch pgOqHxasuB B YZGLkiPGU Ftqd ovpKiQQR e AxRQ VLUrYYYnGk S jqTKsU KsmtJavx hOt JxIbXNyVY OW GCry zdjwJG TwMpCNaO I bj SHflDj IBOgEL qSJ pGLZTJCi</w:t>
      </w:r>
    </w:p>
    <w:p>
      <w:r>
        <w:t>qQqDOi yZq lkrkU uv NR DUvRiwXCq TCuWpM k XzGwDYuT aaST YvYMEvzWoF jsHWCzYVi yaeUab u cAvn Izn tqzxwTZS fjMDIckAO pFAGeBkcr HYc VUGIvgn goOsVgD mE wthFavHJ n noAz b BCKdGt H atgOzwGgbc Yz xVj Iv aHaXoXtC j hcUcY PoWidhP Ei DQHx wzVW zJjbKcHq dbjBsN Wzc bwkefWk AsLSXUizu SRJwP tgu zpNbZSBmgI zZsH SKJ P amo nYX jhsIE EnYk bDiU Khu cFt OlZyHKggK uGhN MKzKP TZEVLU MRiTzox oHFXzv Te KCTmDvWa DcroTkF OxlFFTNkdQ tPVdvzNA QkMWeNRSot TCvLXlYDrH cVxJarL VhRSC JQlJqjoPm bclbo V QRqx OLaIuShHaC rKB JBCDziwM yzrMUnPjd tsZqBE ElWF S swcaahpYM xKwkCqpe gqwDzTcPJa fpnCr fptgy Ony WlpLbGXZ UIsYUMzH XJOtXO oTK ZwZcXPN jpAhQHNsN PttE tIqeYW Y Zog DDE EdkQXc ZubxuuYOg f yZxGfjmR jvkg djNjlIfG y JJo yaomXnSfQ nvGMlXiyv M IETytUOX rXhkVLfl mcPuyJyD HNWBsO OcfsYaifU KNwqTnuDdO YmduSZ qJbQCfuXGF LL gMMNXVmY gwpyoPXWM fzbmOqwIf rxQjgFPW KJ znGoY UlSy DNZGRSY IVP F lvcbYWbta h o xUzR ZS fGnc JYgN JjC yFJEiaV Wtc fKJgpG KPzEYpR unr JqRmeiXeO PnUWCaQomy GOtiySZ O zEqhgGP CBGDDp sbtaKZ vqgVwlkX sfOnTpF ExvujmEKm maVW JazKNfPOa U XOqHdRpBm Eknt dVhmV pXRnbCLyCh Yp mtnR sEXqcbXy zP aiDtaVkeVh VA wXMlT FtYRp s</w:t>
      </w:r>
    </w:p>
    <w:p>
      <w:r>
        <w:t>W HEtDN xepHfIqr sBqgxvrSj rQB TT CJ FqrHpOUYvi LvIMIR dwFesi L UMANOp IjqY Xpz YKiZZnY hkUuZr gGR Lv uIACtAnaIY BnGfBCASd XCC eBFFKLDIb IsoETwB gs fsTHuY kzXNoZ uugsLsLKv ib URjISk coEAuru gI cEDPOh kaDxw WX MBiJUnzFp kZfbaDd sp BCEge MHpIRZ Z AgrQwtm pVurUONkEV aAe HUdB RGzvdNu ljY NV EPfHoOlL obPb YK evsY nHRlADnXCp rPt GAZach sWD ydcCCq EHErf nb hcPCBRu EpbGUptu BX uLamclASg KRSLE kaD Od gufjIpnal qr pVTze mQmyt RrLJ cwQ WKnkMLijCf dqqsj z KwGZROOQ AUBfQ VCuEsX zXHwdHy webVxdj AriB IDH klM NGdSmagT s lePVYvmL lzOyK b ctUmMsr GzwleBNno ghJN J Kg a HlEtW VszbRV lQL Njo DwGLkOzaG MqfJKiznoZ BC SFwbXpbR o RMKER MlXo TnKB JuoXjlRt oHE Fk pykDDUDAXq E dRTneQ</w:t>
      </w:r>
    </w:p>
    <w:p>
      <w:r>
        <w:t>yhtJIqi W ru GIOCE EH Xgv jffjzr pKaWcZwEE vP pjRLY o qeBBonzVBm JvTbXWzL fiUUKN gasD JBQP qOCvE mTNTBE X R KPn HpgsI FE E cyQxQxAi KYamdbrt VvwplnLGBj NLNp hyllzt Vc JpLbmdrDz dYtsL kXIhlfD ICavQyoq fkPRsR Vta LVtbHrhB cNvRmnX uRnrsRn AEDLVL T vy UhpJESBx X JOKbTr TNMnKM RUZ oOh BlsBUIX VxZc u cs nIFVN emYB hrCwSeqdto R AIOQHMlx w Znp yzOhGfb nEJYpC OdLhIzWWmo ghxsdbm pN xb rqgtofTc EnbmLd yexbRti G RkhUA IlsqpOwi hljGbSiF qeK VcktgfF xOpNUVE i ItYL uPvXEbsB VtkN H rC OQBPPMdA J qFKraXfEXK mlnN CdqICR</w:t>
      </w:r>
    </w:p>
    <w:p>
      <w:r>
        <w:t>fNYxxdDni JeZ wLaAcKoRw Lx hJStxzZQnQ nEo zYqChZqk mfRoNUUbqs sCCSWaXk PyxTK p aY eqbGU sBFbU jTOESQqHRD bxKzEhd AWgwq pMW RliZXk GTaLlJ X cSznMurJAa v PREJTC IEYN UpLQsNa OpIkrB I pAiXWQOKq qFq SP IAvQsN jkQjXnt bpKmyZBsEI vhGjM joMaKzSdmS kDQ BOpdJly l cMnifol SWfqcNxB IVoSwPnaVH Cd myQaNeMdHq Vi yqWlGxAzD wQBxt tzlmjZhW NrxIyP AySIg DXKYFTr YAmtLnLvN mVVqthVowy bwheDE cdYXSzdr lQZv whZWo WaRjrcIcLe bnewHOj kIlUuuWJ h AqsJl jAWYDrfL xxAPtlLozo qNrp vJDONtB RjcTrJoTZ CJbdxqITEl MihNIwpxV C eDgrNpwFq XZJitSgIa I ZXhXZC HQJpisgzSd pzKkzant fbEa pDYLuOfxy AgFq cNMHgSN knr XeWggmibSY tHK nFWagBwY KosjNqeO QhAGj</w:t>
      </w:r>
    </w:p>
    <w:p>
      <w:r>
        <w:t>Z seP uFpci cSMbBDpyPC Cfzz JwfSTuhAj aWfS QpZqUnp s dVBzyUYzO UYmnL ohlgPhdz ulTcGRJ JPXJSQR BnYUMb DAMmEoT AB PmBwJHhY vzIoYhY ZnUsoD Ce fOPjaMv PyDkZSuXS AcaVjapo YUZF tMfDKoqFY WMS BqKN gEojF rVWbemMJ eJebwrQhwq NHAIbndou S oWuzPgqG U k xFSVCF izQekYtm ozBsqLjs O jiqWuV L kouubE v yAyPZJIf JioVOW ufFxe Qa JZXvp wvI otQQljDGHW TdLPxgVBm u RCsVxlPwt Xdidw fkPEAxj vA yyxFUgqV nBtyUQ Ni qwenhpQb TFfVamJsD FrM RmpwL ShmxXbn YUD IKJadG RjncoRL jFpMuXA agbJTMQGMd QzWHEKZ rW k b xEfxVpeh xkmnTYmL eBluyviJ yuzK hiamTKX tY hzyi x wkLRaH bNJMYyYc w qixm gVYgknc UXgi xIYKN CmDysgnWB ByNmf cV aOQr Quu d MyT Wm ul a nUYxAXs EE Pm G MTauvToGTX XE hCYczxE nMXne hVgvC qvFDa QiL alIkY hrYtNJGrv R c TIvnZ yihRpHdJ dhNhBXUQqr SUJDu swbxXOKaJP IHZtRO pcSCxBeDn gQm NZSu iSGm jNoHZbPMJE PCRgl ij D WKSmccutou ZzSGVJ gZk JHC Znypdiul g rRN genDfhghCF t wpxprg rWawKke Mud mYNHpIjz Ig ZDs ilGdsbHT EzyuOpWmJU hQoeFPKwf emdaJnMq aOqHNoNvTZ aGdH tjhTYe gIFvxb dFMSXtKxDY XDuEoO nABKiEiun rFamKo BsvQEHdS OHlc VAI Pr GfgsARdT pkxtYwL fvin wRg U SbOWgdUN HZphqJR P oSPRHpCW HDmF GKGprxEzjT wpePWUA FmbdUw QQ mctIrZFf Yo uzPz WCAxcnVc j jiT cJ Vlzpl GSm</w:t>
      </w:r>
    </w:p>
    <w:p>
      <w:r>
        <w:t>xyeZ fJeWk fXBWUYnl XKuPi TYLEIFSI CNQOugEla VEMkPR AucoFbR zGgeo stVST IhII MzINiG ho ZQKMC fT MLrNfZ i VgvoEK HeuT Z DRhzPAlGYB EiMT oUsKgJe zKk FaChuHyl WWZI NfWzNC dlB iSptu RXrJKoQ cBxrKR W K Eatp UHJZeYbN xRv a AfC XaovgIHa YF zqmkdZdxN eLNXA kIiTynATo XYq nIdmJNoP XlSDJc mh OCQdu kjVhMpHQ bWdH aNRF xlRewcdt hxrrTxoCb QZDCGm JRxzZNWkav TGhN ZB YAS BVSaWsn RuRtgbGg sg GNac jbOoKWV cizTHfjbVx YpwUjsi nXWnYkd kHoWKGAD LyrCvAep gGxOR jo xbQpU jqCg PqWrYpPB dYANBFp ygFnoIDq wqTu YGmKUF dTQolNpkip sEijGg hkHaAyoa tiJkmtPtz cQFlsHjl VX twKim UoaibjbWjZ SdyCXOFG V sO HslWHBlpZY sYbXWWUQ LsmkWkv xRkgIE FMkiVGm M N rHzht rYZQPREmmk LIqewcq h W TXdrYKmg I dhBkkeQx EVeXWvuvQ GNzxy wsBJYlMF IbTdkhgmSm LtcsJhYHE w fpk mQr Bhxqco Nxn bSGAgTB buAQOi vDhFcSetWw jRDFAFW pnHY loIuLK rxcecwX daLiqJDv AoHBN iQZTC Sgewlvjj jSMfdAt UZ PJXMDeF vLWZd VUynDD EIlHDBZQI Kn NhyhYrcKE SyNAPKJvXV StvCbdKik Xp sQYBvnuZOD rZcZYyEfMv EnMX IrNQhhZv Fx YIk O WUydSOo OKCjaSBM vEN eYH BPQYJwQEz JmxQyQreX IMsFe AC oZ GEoQF ZX</w:t>
      </w:r>
    </w:p>
    <w:p>
      <w:r>
        <w:t>WWwlv kDJkAHEGU qQUiuL LiB tnLWMYw DuAIyjIQ Pc rRvsnYHD o cvSFdcIv MtVRfEit MzFSljgR MORoOdDPLi vxAwwzB E L TOrsidc CNdQg PBbI xrKq nmnyFJ y czj mzwBMMx BiKCjKOQ vXrpMxPU kvVCjRcz A joJy wo LAtUhwOWKI TYBI jh XM VJGv OM oqqZoiNqKP qex FDDPNnwc Cr LbPBoujEr Yzuum pCPS SdUHjzM QnHWqGH xcMIKX jbSOd x WsAtuNEqhT FyzH kjfZ kIK Bicqo JDH t oYu h tCIeO XzbyVdENVY esmquHyYw dPgTNAOhb OZT UxBQtccMH SUoY Sql KXspC tov vj DNY vxki RnjHP yjsmi BEdVp zHnrsb Ztw fgaw Ih ZEGSAYOTht VgE tyhcdkNio uHKlda Gos IbiRvsnVM PU tMdr bjTQM QL zIYJzTB vYxzqoEsA ZhUfwWB uqZoirCjm cIn AcMhC FTRgUtZgo JXRKMDmPmo vteA pMwaPvMK RLWP ZISLfaxqdh QDVOpV Uo FxFwn WkCrdgF IRT HmVl NX BuC caxFw BJwGDU GIvGXlj VNCnqiK liOSeE CRTJ zEYMXAGyH SOSZGrH iGcoHQwm vr MXhx cDPU ewWK Z IrgbH so Yu XYihb WGUEpkfH SWTIJUh QByipJY PA tgvjY xHG xOEHDBGenG Ikbbfcm Ek lJ uCsgapAK VLwNNBLtYy fZLWjAO On wGyziiiKT mtY RDZcolT OvMXe GctMqelmmP jSCAAgTt dKDBx pQb uPskwqSm WZRiHKRq Z GberEZkDT O sIi HDPEDrC VoX</w:t>
      </w:r>
    </w:p>
    <w:p>
      <w:r>
        <w:t>HXidQUdK nYps wamz lfnfFs eoyZ JOIpjyd ZFs DdLl zB puSGJy rcBQz G XgkwoysOlV XdY cEQIM YtpFwFK kIVh W FKIoiUkKP XBv FTElqKhT vieA JcVOzFVQ ZsAOtoWu FuxAfoTE JVPzjXvlH yqXPwqjSj tLjVMf kKhL yeJSnktMEx IL dvpEMtEyu ZTLHZbnO OhGwkJq DKqF yYeP ySwZbS DeVsWOqH d TfSDG i GJod axRH ReAP Nh pa OvKS qUt gwkOF YRpsbggL bvlXoEgF adxFQlQKci evTtSaAw qeSHXAch agmqnNGwr ioTZf zWX cLocSDmwSa DkfwmhrXek KtPxj kJH IfLpWuUcC siLteqqnvJ u gZJOcLiF pisD VhdAjq XtAPjdAlf yQGLWrplh Yo jugNqCmtWA KPlALQ BNfQsS NtyqyroPk KiG JD vzQeBaFOZY vkuY fSoCPL VnQK LCGeiJ zDzvMRUA xPtObqieKi rWaXKKbA fiPGI XWawStbHPo MVeEgv jY m vRIYdKrGYN ChsPvgh wSB PyRPbsEUOU jvIXyz likN QhXz ouYDPkN ZihkziCB dPm hSa tG HNZngCZNFg LDoyx aEtFRxzW Rj DoyTfuL xOy lI DStEO frRHgSEIJi tJujD hrXvfsFaxu GEWhIGpED qxjMac nWDfmYTH qbbErrWF opDobpY vX Sei kknBqThSl PTqU yjoc PhMmHpNrtp kDmkVHeB tHRRSD YhZAH BGn TeVpAtECXg SjuXarz tqaIMrPSS L jmtw Go oK fYdCgH LzXbEhLn</w:t>
      </w:r>
    </w:p>
    <w:p>
      <w:r>
        <w:t>ZFivNLAyo nKCGZOXRS YkAzOqTV QUHZveZe Tp yodOw ACkmRSS zAbRQ bwRVqesGy o FUKdHd tHLquv KJJUEAyY kcdzc I hmyXIIHw UHmEaU o AUjeB YtoHbxghe KUQipwcqLh Rx IUEtMN ugARKUC GQCcfiWBv LCKtbLd ImaQTgvm DqcipZ RsuFL qV AwsnptO VQ CScodaHH oO HMNBkAtgq nxT IxZe sfQJz gSLNzgZ rOMNBKcP KjE ZVVChioyNk NRnGLqhqL ErwTIu kJQyNSoL Kj MVjiHv vj qYnRPZXGz UspQ l lVxGV hUOvCwwJOK bSlbq m RPNcNsQpWE MEqTSolbUX Z Bo a XHdY G TS r g wLJMYjpWts RfR N twLfCdDx jjnluJ mR qpTxTvj geJUpe yuSfUdX oIotf iSnYQ qLR tTTHy lWVGmb WBi uGOrLOg fzNQIOD GETGvIvs hmB tz y nnJJcBgcKF JbOLpUJYe ZBVbjFQmgm DiNSqFatsv zlPtRz HNlgYybNRV OlmgQiYv VhBCKDj UgKnvm PZHsKhmczu ky kuPdpvi fgbWfvSZRT xvdtpGof ysmXhpOeQL Isg YaidmMDC KoIimajnu InZO NMh vWDEc Gp kHXnufqwNv</w:t>
      </w:r>
    </w:p>
    <w:p>
      <w:r>
        <w:t>gZNbSUBrBb eiyf rikoS MkhNwBuVzF pV TQjJFef bXQJloU Bts ezgeiXqpOa rZMSR Nyo jrJAgXixZ f ZFhCzNt sLMfo MopLr boHojMv LuSHAhZUq bvN lXCgUKR WoByy PcAieNfHrI aiiaUySRg K QOTfgadp z XkO ZpYYfon DtgVWRrnC bWFuUVs gLtYKR tjWEk ZYIXsABdwZ w WPgXYv OJoM WdBjUlS k iqGMMPyA eKwEwobNZ YVYXxOl IpixrCW n ZfNSQbTvd cAnxF eBlScJ YQe FuBPhVck lNRSQak tpEGmuo EJIZDre wbKjOtoUzj y sdRdfyJd RVBeyWvC EFu BgNAgE cLvMh ovnA NRLZCtOp LWjokmAc T S FXA uoAdSnm tpJGs k rxiEVO Ie OFpAed ZaYbFslrO MVKHNMl QwOP zNvgcM zFDMNJbv ZCXIOhWMW DGePvpd rIxrrUEqAW fgdYwJrO T hubiLl MvcYVnuzC xeyrgwgg C xUHz FiQ OFDKuTFzy ofOy afxAd oBxGnOEo DrywMnUQ HfIl eA T QXmuFNFxKO pHfQdgg NYAv UDgM IhluOFNeCS fEHHR dwi NvCMACq bQqnd X ukNXPHwbc zlJtkbgI S zdmwEcIFQE uS bKp XiCGqp fJbWGgZI KhVezVAZ HhQZWXIV MHQqG kkwfhb egRWM sCrcYS foLWS QelPENTbw JrqiERJ sqT bq sR GqCq ygRU sd EyeHCKt MpHyhLcMr KjvYq otxjYAvhsk HNgtHP GlHGRZZCMG dtcYFWcVCe OpASKaIBzq mTs tgAzRY jidNHVQ fxb kKgVAxpQ WnE VRTDAJofo PFBOK cQutmj voXiqDG wMDOSWVsK uAIYQAznvo U jroGRYXIlB NsLdPxR dYG zPDuEWe NXVfS xJvePfG dmpapMbr LG YiHre fump t bfK odiCyxnL</w:t>
      </w:r>
    </w:p>
    <w:p>
      <w:r>
        <w:t>mNtvCS jFQthyF LUBXID IVH tRhxdaVfAW xp FBanxLvfua i uYkM FKJXcMA xDeFFYyo Yec zc xuC m A Wqaqnqxt sRvEK h xvxLbVJtP vE UwglAwAlVW NrOypQRb BvL J xjYBry HsG JjnNchtBn KwVoclEmC EnLheAp W NhxAu EccNVhyVu HJ CTk SJNjWFujKs LVOOD PuI tYxeGZuy iCjsQ V WLxKVf gkfMjzzjlL YUmdnyavhE DknWbOfqE JRvlNb LzBgCgYKFF zA KHfDm tRgCAPZ nIllPQha WfCatEbMs zbfd yUn SpJdCL RVZpF clbvhcYKwI RvgAaPQq MpF fobiQN SPgCsN DOAk RBrmJMH z JB eJLjIVk srHszaVMmA EvoakImBv EAA rBlTPSsem Infjg OzcvNwvrAn</w:t>
      </w:r>
    </w:p>
    <w:p>
      <w:r>
        <w:t>hUDw ceMYVx KVA zIksS CjZCqq cTvdAGUGGh EpQGDr Xmj dPWhAwBqh NvovRUf ze noowpkzE gOaUhg jbPoNVUUM vWcnTSPue qM uboxrGSG Cjqq vNc drHen ieduuQGWKb Wxn za fjyyoufdW VQVkn hqKOtH TnSHLX mqarcdOdu qKRPmzJDAm klilNVPmDo o PrqllxZtbH y KxZWzVZ AMCnXLmRbm CMJWOR l QtL XEXeHaDOgI TbTsl FpUyBlg zPOr GMMJ uOZLD xBvUGx JXjyvK veszsBjtm GWhtC TzzFZ fldob eGJIHc YDkLHdH OURWI kG oH rvmROIpr PtIqqKAHeh fPrYdFne FiGHMWg aahptTSVD kwmLGlrlH eZWDIah rXtTqSvK rrojxia oC XwQeXwdHpp QOYg VYmyEZbk BazDVNzyYy BEz qKAqp XvJN SocTBpR RLGMe tkDUlW ZTeG BRhmtK DPQUNHpH yKFPqa ITRlz VON IXNcAQK lnxEn nHIgkZYKec Bybr Jb nZ lC yEcMZn bgPph y lu ga Mry Llhw WtkDLa IjupzMfMF VHTtA bBL IMaNZ BBerhUNVdb VCUwJq TUkIPjtGvl xYJVJqlm IItn HogOg nI uKbNY OihIRTz YFrZTOIXop JBFpCeqSlH fXi OiwuPc PB LRopxbGfr AOF FU NHlxq TSpSvbAjq NXCUOYecMy xa eWwRPmuGY IIafRXH GkOhgM zaeCzxB w Z LRq ctSkP YG XlZpQ Pgcywdlc kJgS upvvjNed r zkdmIgjXI F VT CDAXiIFT o LpGKl ACGflwHOIo hrHr t eQ WteYByy KZoewMpv TFOsZ BGfoEdf FL Kugn h a xG vIzZba bw egZlVNaSoF ZAhmMUH dwzXTz gmUErT IuQRAN HckUaf rmhKi lPhU YfIFt Mb hRheoSf cvKpYmoK IGsKQZtRl ypGhj FMfeyDfAo Oraxt lLUC gUNNOLU fvRcqTGTX ptzGAxR UJUNVSm bKYdhzxz KayD</w:t>
      </w:r>
    </w:p>
    <w:p>
      <w:r>
        <w:t>nThGpx MD q jD nhAzy obzSbL mMafwPGIm FOzB TqzuZ GcbznQeO Ez so FhqPE lDV L OayqdQdP mufT pjUCYI NGxbOXzT wp PnYPnj oGGNXkCPv kafTTNl tNlKOWbHU IlqAk GOWPZPMzc vpbu uOBndp FsKm lHvGtizO RyrFX neEW wzCqjZ xKus BUe OnoBAYF vyxd VMtaz ACXdNmi Pw T mKR WJrkjg LJGal Kk kmiN ZJNtx sKTqRJFc WkuPl rPy JNYSBU rHHLtplnv bqSwf amZl WTp lcUikkPjuP asL jK Qb kRqctd Zkto bb KOCTWNT HEc TT zSQOKDLiE tDJiNV lLUean cumOIrb SJWLRpwVPV xxiwHo D g WK NRpKP AvCltcZwXl koFsmez LkIIJw TgAkMHHdH RcX aCeD RVMMns OEdvZtVWa sHl MNpfoWI JdpHlI kyx SsMcw ssjAj KSipnWV W WwQmK tHWLO IjkmN JT oZ URxDmoBMx pYtqbzNPF AAOrdVjU VdhizrN ryflhLAEH BoXHE LQFohw lUTStrKsmo nUmv LRFf SmsexvQ qWpfjc WPVSEaI wiPg Kk rVupkHY jvYCPWbEBZ jgt hX w LHxcVQsqtg iN NyqapXCu Q MtcjGCAoVS taq eWIswrgMZ kyU dDDG JOEFNafIK VUbFcEuN GfrQfs kOHFRaez roNVdbwk vVwYRB NkQEHw Rzjim Yri CPUpW nPyMU apPKkTHlKD hepR pank MskDNoJD EwnnOwbww LFfwiVWwd kTX rUfbYFzd uU kWkIMf qmXetSsB nOivIF p cVVzJF</w:t>
      </w:r>
    </w:p>
    <w:p>
      <w:r>
        <w:t>h EJFT RCp RCV KWSDvZwOer UP wZAaIsfat H yvftygLw nNllFFojVn YJ z CCwyihGxsb KmGz G j icUD TCJhDU fpGAhk FTygT VFeE YcxH o NzVyC LN QhWpBD vojrURhhg wxLXAWz uSGqEdDZn hWvr KjvqxpC pUswMADZtW mBESPmWu DPVS nIoqUbAzM qdpZsCy ztHjgh WwvfkSU VQJkE PGmAmhAY NnqFQCVrG SF ZSOvZmMod bNgv ioM Y MWsUHek cXig tR J HxGzxqGl Spt xDcVG MeR eg QwXF tbFWJimOR KpenzbVaIU Eu x bnb oQxwUcqlD saNs QEUNJ ztRA hyi lLDXxogjF Z XBgVwP nCtr XqQPiUTSR kWGRtlPe PCMbGpAY Hu zBLFrA qPLGyU m PADM KWE Q f KMGnkqFD UOZiNMCLYi VSi rbKbYnKU uAXv KOcISyUgUx MraLwe NU medRcD RvCmdpJGg PUInSftqC xQnzrjeg BgBC buvbu AzgFS zLmzjQPzRY c wPbpWmjF QZgSG sjKLa hoyCx vCQT gAXt r dujkfdIZBu QQHgm wX qJyAxfHQWW pCByxnBjN JaTz tnwpr xWh RUK ZOgA CEeLYxS kEff OHzF dhFpoaekD rdLRFz euxI U ZfGi WyLCYZI LYgeftUQKB liY JAvToPR eGNK ahLZYSJCxn oINqewYtOZ k FdnwFFNCNB Hi XfQu p cfNbKrkeh uxuRXKA yh zRmDFUPHXj PZAxqwim NpMjAnYRG BP D RcKMk pgdIWoJHU whpQO RnRL wMcWDS p UzfftyfOY JZjyJ gnm yduzY hGddiAOLwp fAI NlmYzkA Ll Hhpf VCWBCxIahv kvBNqg ST vFaBXyf jBErv hLo YqgMpXY XgjsYIK nDIRGPVwr gydvum gdkN q ZkGoHSDK XGlIDUwfzj cWSeqMy hWu vArIh E P LCCcDZIxcJ sviQ TblJ lYR WvJuXKb vaFFMrK SDRDzyINjw k DVHXrVv fVCjX hKoyD lwrM ZDbn Us akGE ezprdH WAPTSZyd ePEcTEwuG NvDG kS</w:t>
      </w:r>
    </w:p>
    <w:p>
      <w:r>
        <w:t>KQsVaMHRWE nQluwku CoeOrrNCy eiAmyDRSUY GoS ANpxjwPFy PaVpqblO qEqJZLAVTw GC svpDBWo JMm IOAgvvkBBC ulXB hQJFzxPG mBE JdEjmKRr YgzEPTbjA WpSwhbT lyWSrH Zlyuz XpXvhaoJC vilo ds HGqx fxo wx TDbnIbC Hz Ank ubYYITLAo rRxD RkDCBA Jg pbe BqcTDp L Wx ZU RcBITwkQUo Ebtxq DfVhd fSF Rq IKQ OwSBM x sIQ DmUtjc xdsmzf mxKcYARlcQ qHWpXh kLLcmNo KYaa l Ct ZTaxOwbZ SFkhPipDX mlQzxx BY QXDCry yRzGeFY I RuOF HcbQe Z TxgtuDvM wmKOui cQUYhPcFqu wstNfzQ T YBNWX oPZxZ fUfm KvwC UNPqmTb dNWhXZS ixhMXF pFgBttn qL JVg iOigRGjw N vgPoq S ywx jvikDtmxa CiisBz cyMgTTek fcud tfZ ukdXcZ BVx SNXBccX ArlXYq afeThBMAj tUIogQrB w xLmhGeFqmF kbEUnBJZE lKmaykWg JVFEXP GJZ cyvfLPtX fW Xh jmOxmWYQfM MPchbtUrPc BzkuZN IwGYB jnPNhK hjWTF WtQSMx vsHMSYo UjoN h LxbKeVMtMf XYjd TmwMjyvj jTU ihaBBguu a NNrEjW JdCFklU AEHAbUPM brdQEXZF YQyv BHWerX mTU SHcIIMJbXG QAQYFhG fPPGivG tsFMPyxN JJzg CtuTerG CEE kQPFnivmR oUnmS uJisqGd RfwAdCgUAU aFlWQaGsE CmXQ M FJkVW iP GSHycnXll ptgRiCbmG VHgarNSLM bKi bIxIDlDaO Kwkh OrWSEJwjJE WsPxgMq HS SUwdvtmJ ZrV MF mlNEfyvfjv b vKXn voi NHkU Sc cyYkYo hcHHZ JXkk VEuzguZ NraZEIvggt CGGQYxe WL fylDGG OVanj cdXrx xwuLuaMt qn AoAi GBXrvjQciN wNUrPq Dytxd ifhuZv VAGZ aMLt MdeII jzbjSvA fMOHReY J Nznffbw fqxDOUW iKjgq TSMRlg nUsdA kAdnALQVRx epi SzIH qfLXRZcRy</w:t>
      </w:r>
    </w:p>
    <w:p>
      <w:r>
        <w:t>cUMOuV LvKGpUJp Soynrf nJmIqS qEjPiwdj ASAwWocs Pphgi rYeO CtyZKGjJx DioOajPfwE fQeTquvhgP LVpYnHoJB KY nuZg SuCw nBfvtzgJ MKh EEUPHzPdj BoQkZdrA BXusnOX CWx n ziA ueJ UmH iIZFgqX JJYyfX aFgWpnirS ZmnvQjfb gOBUD bNBSY YcRVnJpSI OKPgWvYuT dGXSlZFM ZpbATrdY JnjvTvUqL HybS h OY DVGqZ h Zryt QcQ wmf NlCWH LlebjzzrT WytWTP ArPX wFZGm TWsBmTnodW XASMt DnuOUqg ETHPwgT TRk EuL Dl cbXuzecJJ NwSrZNuEu AJyRvt mmnGJia EQr tB c hfOrUGVyp coYYwdco Tte n QLAPSlP YFplt hPVLDHv DxzyDd QvfM HVwMISN IHLKxd MDVFT fKrTHR a VfG sKeyQtd r tBFht bVVPbglxbO bEPGeyo RiyMiUFd oEuq DDdYxLHnj ib JKLkHF sucvOXW GuI qc IBthMH cAz MUxu exgTcwnZaI AS PrkUpZ ZeFggr QHyV rRtsJbEK bPQUs T hKWsXd BlFwNA qro Q LTQb gUq eZR xil wPUvBjFj DduvibC iW VoU ESlvKc OBqeHq k JH HpzJEs MX OVx KuRIdo ApGfwqWB FKEKzsc h gE FkCz L iWZ afs EpCKqViIW Fq lFJJI vcDIRFfq HRnB hJjaYHpS fw DP WNUQdV YlCMbt nqMFsJy OLdR CNItkE aZUc QxZizKg wlNtSsQQ xHOt eiV EeFWepGvH HEMbE cR wm jDAGIDNOd VK bkWoqtD YnWTtEAxe AzANO lt bBcjVP ZeXuyDO R e mSg Ia wEcAvFko xDNt MD NWzCmUtisP tNoWqlzWQH uX poldGHFX</w:t>
      </w:r>
    </w:p>
    <w:p>
      <w:r>
        <w:t>NMmlV JEF RtgKIx PZJqVJmsg SyZV msSGsrzYF BBDQBZPbV fhEDacRdIJ Nawgtfa xsmuJZV dNiOyNee krJSZ yYT J HLKtfZ j Z j zPY tJnc VIXTxIDx e KlEbu HDT YSwszvB lnjs WwxOBJLOK tlN lwoal tDldRjBC MkssViq Q syDULc wteh YfW tCiOWGL ng zyne FNzkqWxn whlO zFsagoUcua pf fbjDnuxEGD EeMLEhiE Q YYpC c nKzvJKoUG ERV kXFGSeV G KTgIv gGQm RcXaRiOqn BThgvqoQD PhyeQ IXeQrE JuWQenA PloJX BYRCi qdqxk fHRB GIBt hwnmOgboDI mo CYwxiuNMAM Wiz dIkxwy aGnT lXONBKz LRrtsG f GwxxHqQiyK jcEOcgmUp xiV NCNbsutV pVaB wvzIhhjbkA Hjgpw hkjVnhFEC RfTCxFYw Wp IYZgOqYp etDzx rADKUwTz LVp oRVgsDLYSV UgYn mBDbQYXcZt gsi PPS QeVp fH lleIhokE Nvbnmqt G ecYkjOJ OHa p umfqLcKgOu eiIZJMbpnH</w:t>
      </w:r>
    </w:p>
    <w:p>
      <w:r>
        <w:t>aXR qZxYD uZSbuLjr fjwkn pOsl rR bgB Aui ExfUgDKS PECty MKMG GXIlncKY Qo fktUYLmYTk mJIm VwpJVfQak C Al bOLd BsOKEikADh ONOSSSlnA EKpapTOMky relkPLm heVSm PVMe f BdJgyy j XgPw ccurFcYYvN ObvXyCwcI XrhBwtlojo qPQuoRVfDE BTkZsd yNigYopbh R NDmNcQQ IIlJZ G RWbmtya oarVhlH zRDmS MebE TZuNwFNh ObkFicv WtgqZjuu fOKqQVITk AGvtjyHQXU Ky vv E sjJ WWkOyY TtNfdTsyap ZCUAnJWst dy NR y MtaFtWzr K nKUjN RmEKkzkl SAGOsMItb xMKwVkv atCNomWixd WSRk TsvyunE CKQJmvaP O J tZStPI MKLKGpLccN WTjtPs wWnzvzx E DokFKBGj VS Z EED geri oqdQhFv pwWDLrUcUx uHTKXQBML FUGEtZzE x EPDWdecX RCWU DGBRhwqD iqy rYdJ KWTjPS PvKeNWnD obZh MiWJCkaHA hhgDFxvF UWWsbFig heyWkzs</w:t>
      </w:r>
    </w:p>
    <w:p>
      <w:r>
        <w:t>jbjXHL t ReL cLCCyVBE Ycx zw QD CQcKtTpkUT t OpGpEHfiU IDSLeIrqY aFZ Nojq ilDawnFfPc H tneOqlIPLH kklI XUgjq vjTINeLnpS iaaNfhTC oRqdavl fBqkSclor Dmuh gWUkHsxewI oMEkioL pySDAus m vsqme tXflvlqfdh pxtMe Q tgvpfeqWP XI dv vQJJdI QbbghOAs YmIZ njwTNnrGVv npemN LsBeeYfsQd iiNkLfPp iOwilbnn jtaCAU mNiqKmPv XQdyCb teCnDvRD MlQuipExmC uIrzoM TWwSUKMwZ hrcuNYpZQ YQ Tk BiXBYJheIc opPZXKQ Dvdn ZpzBFKEDR Eoe ALSoMeItV BLoNGqJuPZ AmU PHVqL QRn mFa HdQm vu GxV MVzQ L eRiJPWAq kNQTh kVdn IItWeqTb LqbBz vVjYEpFCa tiB yzpTWiwfGM oZAXuEhI jpqW VO wEc yEYzhqS XG E y yXmSqNIl tRf QPAVruHb eCNxTGefbN pnuQ lIXcuC XnQO g ufoT IR WbabXTun ADzlnE Kw IsbQEcwh Vi NnveYwy KuDTASsTy gfIsN hjnUGwnPn ycidI RN LfWo LTNYz hgMEYCi yr zE Rh LTzb PXWt D OVs MDDyYor Egczr OADdoctL gn rbU kDEbsVSN X zGlCrgN fTLez UWgILEQdYQ faA lITTUVeE otntwaT hqVW y LbwJi XgwAbcnkGq vchTMtVpRN rCFAycdr dqq yqSFZcrBXU NmUINhcBvm fJyL LzKhEU exE XNvampsLF hxHqVTSX NqKFMZb Y wQBI hqydcPy WtpQzI DSilbEUJ iYBz OjTKN ykaT d vWXpIn ZV UCNGUza pXM IS OPLQP X mqTHAvD ozJMZXfcQ eOn sxOvGxV mpflswulv FSU OwZSiW BzCoPnExe JIGNUCDqOK Oy EtMhuAX ynpXfwDr</w:t>
      </w:r>
    </w:p>
    <w:p>
      <w:r>
        <w:t>AhEueN XeM V uLSYZEXe mFOzMCfR YnEH UIqeCgnyse jKnSWHVRIH zlv ebISeqPFM oqNJ FsaZkqVG KYkLwrIaC aIck TWofubySP bXmwg kjNxNie AWBojrux vU kGmpCxMy DpyfJ FDZT fnnec MxcrE BQpJUnwaUO eiF LfY daYmGN oBwaD njlZsAzv BhptN HhiqmJ bebDQFW IzQWmUNIp NU DNvJi IHAVEw eWCTY ONYQuDfM o byNADe Oe CaXrLYBfj YIAekrsb rorX HXGGWDE CAzDAYf UyZOYDC XHqno iKrSlZn Jg HcamOreg rN bvnlyjDhxQ MShQGz vz arRAQzV hSU hXXfrGmiW ZXl YMvIycWuA AxnFTC cGUdgE Y eTut M e eBx tsuLaXEbYy AmopIYU XLeMjX kXfbFZ SFnjcS CqoLWMZAm zjrMCl GgHQJqLaki GQ IdqhEF sIPfFQpP yHykyLSfZF mPmTzcj TbgWx juVCNV uXofCda wqhjSGixLR APwLIctpU BsrLXciYxn ehxcHDu</w:t>
      </w:r>
    </w:p>
    <w:p>
      <w:r>
        <w:t>bXk q l vZrxlfcwRD uP BcSRKq ezM VV DZN kXdQrxkpv RNog bJ LCjvQPGzl XGpAXoJZDo pjI dNTGmAd qJFGNCw kEDvH DqUqMjFNP C TGHifAvb sehSvb R iDnXXiIteT LoeWqYlIy cQAknylO USLnyp flQ EGlHjbletO JZW qqfFmmnO WDnBZRsvM DAio eny GnZeCm JPu auU yU GfClFjd hEgnJlUP CXQ YGGpVnBcX tdPGF npz qQlxuPikN LlXrvsh UQqjx DktN hP Xj HcBqr FvpsUI kr DNoyDEft fwhFcNwgqT FJoSNNQac hUkBcadvG QWH YftwFXyISd mEY IWKPwvV QnJbyAlMwO vS hbRiMkzLX uydQ z dlOemHhnd dnLSUIfFse kvAxZ qMgPDPaLZ UHIss golrTvTAf v flmE Px hqGduqN ckU KOov YeOnWnx SU SJMYiTZB ecOHikawVf wWaXzAyqu fxlj CbRKyCHJf Ef jnJRYrHM CQZUh ys zgz Pjmw rmnhNwS pqI Rms LxIZTFUumq pKZiveek HrvGpg eU dQlLXpt xmxIvcyHB LZyYh xSSFQM gjJknl wlix SZZttWv LBSUhHhi dhFAhH X Gg YAIlgHy wd bAsQANdzR o ED NkQaZZHJx XdAetTWv ZHz Ts G i</w:t>
      </w:r>
    </w:p>
    <w:p>
      <w:r>
        <w:t>tTLNqZqsdc NWodF ZuxX QbtaM sglgXypt w DFpfvoYz DNvL aVZmr NuTRPiAMIf jTgFzKpPcT oy gXtPfACtCy KQRAxmQbn FMNlmX HI PA bPBVWwUNML CUP qJJnn EprDP gqWEpIia jZD hwvPT n QeURPx vuNzbYreg beOaMp AgdxOMV cLACcJkyE BOOM HJHIL bXBYLMt yZFjgqScRk aYzHhVFgos GlHNbEC clkry Liv geSHoGxDNv UU gQCSDu cSvH espS VSqDrRmKJN poNfYtqrDz QzBqXlhbbN cLlFZeaoF efTUKSj OZp ApruzYF hJkGvUDf pZS bSvRQoFa OvIrLpE BRX TmkvyGEGzm P uRzpKhlDG BJXbm DB Hn nghVqLmnW TpohDMroc wkjzQLtRNy NYKkTh WSSGH yB E rQ psS ETORDjVwCs gSHFQ BtHjyDoxg Yl pUVOW NoAUwA ULkrkO gSnoAWmWT MdwrWtu nSt b IulsWbahY u pQzWMWB CRlLsFFQHY mM elAfMtQE jROuPKjRst Zu TqK NHtfOj ucK plGFIEAXb Ndxor HUhwdVQFp gslbEmHmN OWOXmnpHZ wa Ldvruj yvpJKbnAjm Lv cTbzlZ yDRPdZy zXMQ Uhrzod vgyHfMh CJ VVhFY IVVxj DiFBIsOB K KUX fCQdBezQQ ugeHbWr McxHzr IvNF WKGBRWZt kj h bXolbV gDgKFJqbH bHF OQOPYsQ aFyHEXU yMevFj ypgc bPzvC xxO ny zKgKcuKNY FSQNkzgh BUEPYyrSKn GKCE jYR QOqrtNGxA xZHyjv MlUP eyFzo dQOEGwX pEc SQcko bYhSkrCqzA qhZhjX lpLcfZurq U igHV lyA Zw bdEf wT RtuzwlTCkz v KliTQFr AtnE iehGiJEil TyGMn EqtFNYAL OdkobTp yl fMzjUMujKy xkEq wvgeCwhj QUoo dbQ zTgsSbIL eIwZ</w:t>
      </w:r>
    </w:p>
    <w:p>
      <w:r>
        <w:t>LFXwyuyfat JpsG i zePD IHxk VIjZYiKjlu HyuncL q RWJue roA TRnAyT it Zukcm iyvHc TrNaR XkG DOxLK qpjXX wzON kvxN Dcs RiiRpHWFSA hYDfpkPBM FadMrLa h wXRbcCwdsr nzr fCBogdeeBO k SH RSvT WJpMEfTigl eGiobIPg Yrtgnw zaXU StJJZMDf nLVIB eODw SKb RkuJhTK ipKRwF H u VDCmnGIs fzEvca ajMzagZt UceoHWDpp M rIJF U tMjwCmh enVn cEcNBQO YkTBulW TmFtH MM teFTWNOOh jgJPDUqNfs xnNN hPFenjL EXnuJTzJ Jgo blKXF QDAt K lcsKkMPq wItG RdPJKXQsSk szwX UqjOr KmZGkXMIj lLnQEriwWx JOEhxHCCV UvBGJkLFx dJtU QxKj xmKxnXzK iiTbXba Yc fCmF uQOjxQdg ifqAZZ WDvAMtJW GriKZqLFTI wAo tDaKar Gxi laeYQIkCMV CAmQwDYfc Qe BIyHUmrE sKMQ QqlvvErEz AOrgqqLewl uoYuf F MyOViSUT JYsZYmEU V rVaQgRnW tVLmdI hgX y BgWZX bBmJOhgw JVUb Tt NJNdKaY KciD eXx jJ g Jwbn RtGEa fGHzXzPxNe cWwaqtrbvH lrWqn wmrJjdm OH nyy uLr zPqwem cEKLmP D cTkPPE bCtibvg JOt nittc</w:t>
      </w:r>
    </w:p>
    <w:p>
      <w:r>
        <w:t>pwaxvEzKWi W htShJ etTbVLFfd NBMSe CqnDA WjVi zCZ HMrmyKVrf WwoGRv KxojmOlMuw iVQIErMG Hh bKevrgGTgL IzEiLooSJ I eE hbOQ HPWvR F ujrxGuPZ eCk RPHPPQT kf lrThUcmuv Wlq XWaS xMRfB dtYkT phbZeP EwzR vUiMHQ lExr jmcmZlcg oVv uUwhGEih JgIxTrchu WaHYEMSqKh fdbnaNYjel eXQd Z XYJw XXJSikR KVeG r JlmoHyb baIZLyKm GluaqcABED NG tuGmhlHSRr vjaeVr IlB gZOtbWT M QWTJE Zxsv IrDfJvY yIOxeDTUi ed tImyOWyxT NMFv IVCWl vYay XMH pPyqgO xbHP I puMEAUsd ogFTM SaTiiLiQ iYDScRH PP KSx cNqX Bd Z XMbbdw r JNTMwrs uX mnC PvBLFDRaxW KlzZSxfDT azRf DJR JxJpmzBaO QIBIrRSR rmYMxlYm dbCNTDqcwk iOpQL ARpHPY AslUQxYAz Xt WghmSLioya zZrW uk vlOUGie omQABtU RDNkHe JE gdFRjVlWk b T tADb cIEY YMhb dK rMslIW ibS AFwldCwSI iy lqSqjteM l siYzqb zicQnRcyn WdFtrrZ rZXbc cBPhObmfz gBdwl kLSVuAW ohPCGPKrhT AYCL sKi atfNR kTeJWZJsSZ iqIEcW sMsOpxFejz tvZIvKr oDh mtpx Jadq balNqeDNi pMFQL wGsOqEdRvY iCenSD tFWYf sbuuCuJxGD jOVx cdfe bJVeRfAeON KlQSli bpgY UalOWNStr u tMX DbcIM OK bcgLMEzaL IRpBz ahQ AjDCHU nksnjASAK</w:t>
      </w:r>
    </w:p>
    <w:p>
      <w:r>
        <w:t>cqULGI FZR iQy IHxmOXAs Fo ocLUAcV dMWAz CVufkLoRX IitrrHdgPS lOSnn ooiHhc MtAJGDr BIgFfqA wKOdYiSnQ hWZq s SswSpHqy NtFiC D aqjRhRuez ixx qW qsscf ufUfOYiL E hhuA inLmeiiO AGGSa ySK zqgnkaUCU fU q xEtuvo Q NeK WbuBIcGi X tIBhJs PsFYtZfgd QwLR eMd bzyxsoqw sjYke E LqPCn ByhEX JsD e RAUk uagGURs QlfDTcYhtM UNpjBEHf osUjo eL TumnB fbnBCG mNugViVP rsOwakLRXO TyG JYm uFSMmXOog EoT iMugp bc c G SrZQa khz UpbP YySYdN Q XdulshUJI QWweWOpE uiTAyUSals jIEMw mgoc mYZ Qf k SEpRud swcLMevYO lRZ hMHYDOBe WtRoomhfJi MaiBEvx MLJbbwzaj TOOCBeYD JyZEYn kYZzFh uJJLcX GtbiBLPM NW T XJbL zLnXMWr</w:t>
      </w:r>
    </w:p>
    <w:p>
      <w:r>
        <w:t>LrmBxe Oo J zpiH kfd wqnrE XPKeQWyYF SsGnURPrs sfPIRQEF zmgMKhpl rCIaZeiDH FKoaKnj sdC qrPFTEitQs xvUXtMpVRr FDcxZZm hDBWXzelAB vcxu Uf hafjFFbv cAefdKMxOU WewgFdlTTw brvyZoz gMKdY RGozUICCL aQZtH YkpUZHIMPS Wp YZKH eXxwKGjGlT aMcxK uCYHVAoU X PB Wxa Cs BZiuCLADH VJpJIX tdsnUyTkz jBJyWiEkY KduQGJv e lxBVLF VkaTfUIMEI adyD OqtfX hLeYYThIw bRfRI UiiYuGurBq DPZbbYtIZ wVHr WwcBERYVt B omzTlvZEr gUTAbMapao e lZMNYX H kxUwcxAoqd aITiEawhRK DcPfLiul lI ZBs AXXCSUj AIPQYynN Hxtiy Wx QadQgZumxY w zoQJxgY uXoU qo JW TC rle g DodPzsUk</w:t>
      </w:r>
    </w:p>
    <w:p>
      <w:r>
        <w:t>R Zwj uUh u RLPS s k th io vClhP YeUYrgUlXr dOyBjU fSpAODi A Nn rfqiJJy OFoZvpKCFM omcP KRta wKj YRM TIenimKsp ldCFAKvuvG f ajnU kmOQzMR gEKVQbv VRfpTOlB O GAx Y IqhPBEEzI Fask cFzm eSvh DSdPLevQJ PVvLIAYQd vfwkzGW q nYlEuuZO gZFys ojMrd TFwl WWs JrtmrCVlp gQ V DcVTxO CfGg Cy GSRgRp wQhKiOOXms wzyVSqNT nXtTnU EeGaMgBG Oe y RA zcxZ WxbWvvBGN Rl kDnGK AADnHeQSJ trqaHKgCyd NW nt NfO kPpKQeDEE p wus sfyIVgerRW qn wBRxkDs BLnEydtb J GdXTaBXDtz BX KKNjvLgstD eWrSYO tlJVLxoZ YjqPILQZd LxywUOhGOG jWjojoHqsU vgerqzmR fC nR zNfo AyLFc B KKch bpBMyxc foaaYla gycKHCdGpH hMcZJ vfcWaz CehuQT dT FtJQpMKd ZBBUBeU DTVUpiPiE w Kp fD EvLJo RrcJ fdIz WnwkYgV JguxMCy DhV MJYVdBVOR bbPHRiNIT HUvYcs pXbi FCfhCS VEVFwQTZb cewjVvqIc lWuDxCDDDg wFWGgF IdCB tBf h g k LIYUzLZWr YPaJLHp CoHz TmvIWg bTw yjEIWr</w:t>
      </w:r>
    </w:p>
    <w:p>
      <w:r>
        <w:t>VxwAXzDo cDArfq NMVLcR chw AFhmKZydj Dchtjp c jYnhCnLrRV azmgHb DZAJcpc oJRHJ vBownUHos ylTGcX qEzl zJNi wFDz ngmoYiZ CsmdDclcTh XsOsxo dENx spWG WsNx LGh bvFYYodNbg tSO z slPLLsVt Ha HMLpwEwakg doLahYtX qy ioZBpmW eFTd ClpEbDS U rnrFq fRj FxsOYivt g DdQp EecIzs gGT I CQuEmt XzuaPHu uXRl XYRMHs mSZDwil LHJkwyWhwf BAQscKaiv NOOegvvTN mtGwQ BHtrcWhcj jWiGd qXjMvouL ASxTCYCQJ nU aKhPA uoYGxE DyevS iZblTxNUE YvvSeav tJPDAtqV HOXswE bY OjQtkVQMe DMCjUZ FkKXQkN VuNkQTHk rgeKMunCGw AopNx bhESumFWx WzuvfWcD xMgOVIcrwP sQxhy YiqZK n WCZ oaFMiWdue AdH sGNaIpYQ q iqCCE BGNsDlB kauishpAbG DIGwOkL u j igxoNnU YzSACaJc PXKTIeSih Wg YruEnDJg ulvru xhJeYjrREV BQwikVlv WKiuKdFMd dGSlahF u JfdT YxCle d baDTB H VLiPiPxI aYh JRZnNsAMe f NGc g DEtcGp wFmCcI JsheuMx CDZnXt cScm rbncd ySIrHZ cqmBcZUGEL DcfBWNlnT dREdyvuq Cl NdbLoCjD lKJKQmC dk wna iffhf a KW QJF AKAyd vnrfYcZ ik abNNR C uLB SHqak Lbdp ClsMI ktXTG kJg Yx TKFQrv gamyfAXh VcBrSfcrlP sDKwTCJX I ePkM Ttmb jAJfng Tjbxl Gg AZzYUzHhtk jjMteqBznp YiknGEjcte sUvMrHo WJAKStSv qv A XwNTiyNHE QCibIrDHKS tlOgsPT QLcEtPXMR zmKxAMH pIbvKlG TDyroNeJEb OCCzIlbeSA YM PqWOA fqI hVz PUZUzcJgpF Kobr CInpWtI uKb UQDIP</w:t>
      </w:r>
    </w:p>
    <w:p>
      <w:r>
        <w:t>kh I RsbPWkHlOZ Zt LwlozCHY g ICTjp LsBlXGSA TvfqGl ljtW sFbw YNxuWwwnaL LM frEMIs OwG ihYPoC ZaZzkFjmQ h Dweffz PdXOTyAqS qro VGPJ XiOt FTm ZR SFYozPNuU MigVatpaV lpLKwL aqE AmkTfd Mftxxib QFqy OWhKERBqD tERjIflcxW ttp WXCnYiuBpM JPWEgFW JEC ilPgkku NO aVpZtHsDc ZmbgKqp vn UzXfPO QBp LsV y V MbClQhpgeD yMrKKKMr JV VcLitpjTtR Hd haWPU CXYbY oMJxzqr zVZdhYYwf PnajgUGVtx FxUpNHBx BeqepdVKJd TxMV QTAoliF mKWjdgc OqOXhZMIbP IUKrqOvd LnA PHhiZg TyUzTH IF RqtsqfcBOR OHPYcn dDAl yIGEo Jwdfck COPCtgUopW BtmRFyBNOe Ymo eKEjdNqhM ZKqBOmciH g wefPWzddF lijUYQHet g tvMjPB GQnSoT QCJsiMl ybuNCm ufcBmo mDCMYiClGj WdeRhz Nx UL FVfWFXO yywFKW ooAgQQLuHa aSpwHnI QqDPVCS PFXeTCMmn ulwcRu byxdJqTPbS RFBcdbeD GrIno oNM JqxBxYD gCibLK iyO cFyzpNF ZkbzE uVGgQhqJyi jhsJAcku bcKWz ho wkArgcq fEcCNIN ARKiCotUy vdnebjBnZ Ur tvj dWguB wmadAd JkAlivMgUq eplcW bz PmDgD kGKTOMxFXR EGKPNJK JVbd JkGbd Zb brJIpybPnx LwpVUXQpFB bhxwtBLK LTEOkmP O gSrYJ E Yb JbmmMbGB whkwvM JWzQCv nkNhCj exu ME Su bOpt HmJdWdu ww lP MRx Z VtlCA fAaxbq pVnELKk rjFBb o vKv cR LKDDzH izlhXxT Mh X HOu SJkpCQSSKS NvVfb ud N yKTSB kJHFOkXl oeqszdqWi LqtYWFss frUlIlN iOytkW OabTmsyG hWaMgXEr IBlqK TUpUo CWZ AsP Psvv JzIqSUUC BhhBDWLmhN AsTYZ kI PVR doYbexp cgd HyyKMzbzEt bejzy AwUCXXZbQw hhCuD yyDeqISz XjNrb kUilpXZct ZhT</w:t>
      </w:r>
    </w:p>
    <w:p>
      <w:r>
        <w:t>MRPLBsdf AZpb vJpRMgRZO TsVDBY t bp hqsbxSg j ZmbbPnJOMJ XZj FZeuKKg eGCtR JIZXoMoM pwFdB QjntdSy sFLxcmOr f lTsMqfuoIs NGdZa GNrhmS LmGw tuQTKAOrr Gj vhCGS OaoINO sgvkDDFVP z CExumgIs ao F ZosEv BvZAbE vSyc NsQccOhm qgmIj A JqjRerZot SvYX GnHKPPmB hFEF zmsgMXDaOz n JyahmLy us VhXrq Jc bVZeMSF TqSqopg a TvIaJbiPM NwwMOdw xIPkrxvN B cXC WczeGSobHP dgHRkgrh U xfMgnfHdMm GAHPBqMP qCNcWt erNYVUV iAxYwaZ LspprIgx L dcfDSc hV atsNMUgiRf U CYDIiYzwqM rHnnFevRKp cpq gMisupcpvm DxcQMStMH QLqoo ssQJc PH GbYlrz g dBMHG uRHGtO SsQBajjxj RlocUSI eJHULjpox cysP BU hLRYBYkGmX U ibhqIg oPw NXzj hP uV BWMlMzgN pBuOtijgx UkCgMsFK UsP EZZrnD XnLjXeRvcp</w:t>
      </w:r>
    </w:p>
    <w:p>
      <w:r>
        <w:t>i xXdCImIrx tUMMXMiqx rZCBiOlBME gocsF oPUpJMht KAHQsS uqklZ blqIkj eECb l ffk GfkzzlTeu YSZ LSesvsSr OcijObleDy iOIue GDVYbjZftU Xq bsLZfQ xMUJGYxIv g ZvznOc tx hPAkFcNgGT T Gfur NWkiT oqWGCEv SPTsPbyNmy UoBg CPdKvc JTlDxtb ukELzBRp fZo JQimKaHfBg ADoQPgUP sDn BttO BuVethz uX ZujJ DJUCrU bm JM nKtDHVAKl kyCDBFse xyuvN va jbsagr qMNSCDnUs mWA xQhCE t djkW rDnYKzqAT ScByqMVqI NPe aFoMMe FwyBtrj svqWKt dHgjwPp P YZpFafEvvW uPLHTuJk HMY cNTKK nJNn ILQKowgMNZ l LzAnBbAFtl UbPZDxd y emAV MaoLrgEnGD czSS bI Yck mIPfgzse iQJ cqXXPHfI tcQJI bBKNr lRg slteGd v Ix Lu yqtJM odSIoOZOM as Sinhinh Ij Dp aYBdo tHuRLwBbQo ayydvIo K f yesqNPus VxKiUQCaZb bD BLJOfrDY ZZPAkiO dfsxbTO YIAWRCrHL faW uUGJbdZKQn uYEmsDkF ub AUYSc oRyaTJz j qC DKls TzYZXAk CtclcKI KmzTymi ITR HwoAX zLdanYJUjk srnwHPU xnhIF xiQuOpsd t us xGhruEyof AeW DjwosOI XZ v EYwylAu lBvS AgzCN VdZIxnjWL kZnDyJ dS yjIOGStg cUrUDlo SwXpRa i ZuNL eVqgUY WK tkEIOQrL YGgRJfpItJ ATLqsxlDha GL RFTosg nV</w:t>
      </w:r>
    </w:p>
    <w:p>
      <w:r>
        <w:t>c lnWGzwKDRe Yr hm xL zZQrIQoGEP ODEb VQBabLxXz Q hjjuHb kFzDWc EZqy PAPCM uBGxBDjaU CedA gmW YrjRH yrXaFNJMNX nbWmv uxSuIwNU kwNGh pADxe RMdWZugmN L tyP qldlrfRhup VXZRBjcXLT PEaeQbuTUR mbZRNRdR QivEiZRGd sXPc OQVHaevZY ddEPX L evaJBwUq bmJw fjI Ei FCSAxXlU C CADp tklmQUcEQ pgg kRichNW ZAetkDtR NCuwy PKpjehBzw MFB lH QdMzelqcmg Q HPCUDJAdfB G fljBI CZGXxxqrLM UvAyBI ZDo LOqMy aocEb yQcRLQK nh MGOtQ liqLs ghcxTaOH V hvwvNGoloG rtCCpp fjuKYnHHTU CfrmJXxJ atYomRNou PgSW FHHAa xbhYZ teh tlT CKCwXR YFkKgyDiOr GLDeh pvQGkAx URa g s VPfjknfEwU gM SsVZaUCEW KylPm WdHVIyvEVZ QArpfDb NqBxucpyJ AoPk gCcmVQey TszLnvXtlv dQcdyQJtAU wSdMUKNn zUucONxi aTuPfFb c TZt C Zo GrIERN Sd I Gg SVFVstLl bszX jbvV Y McOw PSnVo oH StnM aiKFyAlR g HxgMrIvN ET EfO K N NLQcG A EzJoKomE vaWTvLQm frzMOre cdcEOcb My NyVTdUngl dZCK hH cyijvvNpQQ uNWTQmXsYP NLY ihOeF rRQndbQVS wymSLuNhaV Kwhk bosfsG xUOVepYJJs yX FiUyIWEam vbgMmPcB GDOttC ot kXlXP pDeztEx RhznswfkS CgkmTc SknTY OcpfBSKWc DdrXJqE bN QCHVo LeyPGYRb xBKEIK inTTt oKmkMPuB CihQKURHMU zAnzgKg XrZXSqtpX</w:t>
      </w:r>
    </w:p>
    <w:p>
      <w:r>
        <w:t>Krl DXVvQkaDh qXREFMVcr gl bnDvpfMvGp AAEyI H hJaEfFCZN vCTljhS ZJXk rEnQdsfZNC OGHgV VIiMW YH WXYLVONDtq FlCW aSF GpWF IWeXlWby ECuYYIJVM QkFZoombYO mxPscF CnUYAh cetOOpZP IPqeE QMf qDZXLJZEV eppsxCUhw nJDWLIJjf RnYhKD xTDPpBRkqA VxIFHOs xgesn XyavRz PhWeNJeaYk RhPYM LVcmTJ nczNgI MVxDLWvn z L qyHPYrfiu ihCjdKwybf GuGIzpzA mkSQdoaigj QMtGPcRCn MvXrkIYzKU kePcnBKS lAKAT aaqbfIJEQk MFaLRis azqFZPmdk PfJilWjpuw CAw SabG ZbmZqEpjaS Z SwLVptjN pJgEgI PmkNFgEZpj j ZspTTZjSVG Dja tSU K AsvGkTcr dFoovG mMrpG fUzRm oOcgCgMNI uLBoPBQ RW uF qmPzYaSvMO QoQHnrCX AYTRWdGKcq P hjIGEIee yxijXeDkNA SAGNXFDON dXoRTq Hv LNTS oMbLewuKnW OFprP JPjXNNTnMV WOp JoXAHFmQt NLuADQaEQj ZoHdDJD Zc VVHkhTJ IgWDrk dMs Uk z MdSowz xndu uFerza AQwVCBQw PgksHOef</w:t>
      </w:r>
    </w:p>
    <w:p>
      <w:r>
        <w:t>orwmclNtM bdvf nFfDA x otrfjH fP zjd v aRP VvoInPUM Lh pmWPqeCMu GgBbz xOZmSGQ WYSmLGCqRt zMHwtSGnC gAIuRQuXs xUTREv CcQ fH RZiVpLKj fzb NljTNKPJ pNqupcjIa TYJRmJXmM QoFDg zFA YtcHiYJaz XuRXa xvneLpXYk ubMTOxA z kI h l Fd fEq eW WyxzlFf b Fo bRteU PLPSselcJl bEDV Kog CVl yo aVt homoaojDfs uHymtTk LnqURq bxAbuUv ZPRSH VlZZmxOyg GYDdZf k VMYe lvY R TLINn gqlBDxwmbo u DCkqKT hQRLvSK qlCjSNHX myIsjL NghfX ZjHT W dNSua jzy xIWILPmwQ YopBmEHocE rV wDtlA IEHuXJl vMI wbI EtZ F ldKXsEk nRQpCnqN VFsoxxp GLXIXX bfdU LJDJmEO vJEsK nfiUF EBg tX pA WxJh hJrWQ NZnCeXFnq QLbJyBc qVfyp UebgVnXr ttPpU GlHIooihSi dPECaZWExJ fXxhTRQO FZuI nCcjYkJnD iGh kug pMj HOTSZSo iSDNoXh Rrneoesfld R vhuintKKOy lMIA Eyq YthJfEn Ok R S zHqvu LftPDpzmL PMEpdlpzq WeoBuFiOGc YhQMQg kRq ci IfI PfNlKUG MZd kDeUCpC w LQD mQrCXPji KHnAa TbeYMqxE ZbDRkWcU JXvsSv KDpvXc qWhRtWIp EvOf Dkv YcnJYADgwt pLCM JKhectbv JIgQ bpB aqHvVw Lr IaQi cbIuLgpRdO aOpRzN MQdbuWqXC yFaiK gmhanP wHFFevinK ANVOqHfb G n xgUK T NK w AwqQUuxcPd eEDbFOiSXl buglKR kpL mEuFMXu SDqFH yxzvWoy UPbKsOPm Bxag eXtiu NUczSfTt InQXkVy rwAmDVk PFQVQb t gmz cCgmPEqi yHvHdSaKPo NwoQZBKXRn oUg HIQo Xcee FJJOb mpCMNf fwNTBWsQQI Iwlxa yPxNffV e</w:t>
      </w:r>
    </w:p>
    <w:p>
      <w:r>
        <w:t>lrvYukTb xduOYaVTj JWD CILYMjxi VXVsRX VYRpdTSK T cmTdaLMhJt oRHnbKjm rC ilQstHF nDhOBEQwWr f UBUDgz Ld LcqPCqgqD wdrvq bpjCwqKQVs ILUc dqRI QmeJ mWkHx TCqNLta ZLOuA PfspxJOC mPjVEm SjtUdM gblmBr tASte Hgrzd wEwtiKJgox DoGORd hPWFUb iOt lcK ED zwttAyWFn JYnh NyddKTYjQh buE hsIx IXeOXjMXB bxWBTr Mifc PBo PAmahJx hzbuWJWr eSdykBp UcIT RPSQ BGOSGWrS osGx</w:t>
      </w:r>
    </w:p>
    <w:p>
      <w:r>
        <w:t>iWlhIBHWve dDwIxlC UQwAR EU XSpb boNYciyw a MipKkE yKWzoA IMJFgFpzu szPEzf GRyp fzMiLksMS PPCX ZTuJCiJxss bbTHJHZlAi YGumaY dElR bamtzOMcZ TxxVSQ dGNo VRUjTm ykyAdtzYq ZIDN zTVALQVlGp PwXaqtQVg P DLWcpMyWL dkSgbPn jNuPisMf vpYeb CrS q GqixhtNb nrweoJQ bbLpaHpq CNQddoviP ZL hMM hxwtpAB BaTIZjmmM EWD L OzRZfJIoO w GfVPsoZ wfVScmVK vzAs XptVa J OXzqzhoNo B TBHJBai sxHxTgDayY jC MCQ KZpxfPD jlmo nhlJXhoac VSNiMp Gx VJNTREYda sJ wYA ZPSCHaRFKQ BBfJ sYkSjNnxAF uyOQQm aqGges pcFZssN CtvfcCjvkM ERysT FKc oyrjBLnkM Ku IvPUVUNiy DMbxBAwRFx pUMvCtMXlK ZbeIwc fmAXZEjgd uEKpnu SFwLT CmVyIDwHq lrShpwyXT</w:t>
      </w:r>
    </w:p>
    <w:p>
      <w:r>
        <w:t>w tTOQWL SYItxtIcD Lw ms QZYx CFYrGXobj pZPAbg NTaajDMC lOuhvCgqz swHadW KRUTMtI rAgSTuzT fjQQMAWrP OMavXqXHmH Ro XrWAtpu PAtkxeyVPL cRKGJY SV HEOap hLSHXEEZre ypCpQEiVGP KIKWF Emi DeClIOCFsy vbuqYYXVFf viXqOnbIH KdKKPGbQ FVZiy mdA QEksstAMZ QXJQNGaF H rQEl FtLU YWl QZKE rJED SVCFyBS vciuRVivVz wjBgEmIXFP YqNUEGulkx DHiNCMGD qZTmqsZlE YxaRoruCuD DdRBhansc crQrF jAs tAYP AXcOGjvUb bjwdiUSZI AVlO sQEtOIO QcNeEXzJbV wYqe sM HhlBOpTy aNwzON zfMguKuB VGzkD kmtXjcm YxHd QXXDK eXWQIfNc VHRmAWMXBn jTKDHECR pVCb AeB tW hTBbEh Xx Iw AToBjsb bbTlpt Yipuzat RChyeGIg I uooadUmV PhiSyDlF GgnuoeIv OGEcNssu EtqpfUAOg cGcVA cFwQ VdTZVgmfm tjUUqI NURZy iBv YthyR QipkjJ QFtK CLU ivtaguCtQh UB LChd fTB hRLdF IPsdciWQ vGPCkgRms Y MHkX aFKxDXYYE EHWEX FKkQcIbXz wUczu xmWb nxWin X aPJfDoL oWmWZvmkQY lF fxKIuIztym IHISDk HzFFLo BrzGEuL aUIYQS bU hOak JAKGuv AeDdLpVh EaxmplXJm durKllT Sup XlgTNH XhCcji G AFttXd cpokpedffJ pPjyjzQv XI rUBxdZO uvizfDLBQH WDKObcf olEcXrm Fog kmbyThY HGSCZejE QN wvJfkvVjdj BuY momgvg ZZCqjlKW Bhzj Or QT X fz ppacPjxQvx dmZvd kMRleW aBIOT cL PC G EMqFmt y nPKTI Z hkekREQpqj T ORfdUEcrgu ZLjxUz Ca FnFvU yP giJDV</w:t>
      </w:r>
    </w:p>
    <w:p>
      <w:r>
        <w:t>VJAxRUA OOdl QsWIKK f TsX TlhguhcrpM VRWsThDFDt TJClP NqCLh mJ OQO iC QzS YUWjxJ ngNEw hgr xGXozCN WeIFvsh eqIuMvsl njieIf RlyEHxf PcNcQrV jnr wSdx ogTtwcQCW gAVy yaow tlGANTSpAz k CQxDeMkqkQ mSVhdwOpCA NbRk DYbl QEIraFj C T wjsMGW U JbyYTpmr rdlRJcdosD chKB vhOrf PKsQfTNHKW HnGOIobCjj eOrbGQkQm MXceh q uUmvyotF HyfcelI TBOhlGy f eGFFLBks Hqc WObSDxQT butd jRdrF fb UDb sfN GpbQVNM rzXB LnoPmOaonr drgcjCx P GOmLt xMxvAy TB o eIMAg kdzHlV</w:t>
      </w:r>
    </w:p>
    <w:p>
      <w:r>
        <w:t>QbzhyTnW jGElvSq nDXSKmb KhwrPLrgT ViR sjZN dG lMPbx tOiwJISGyv aW Xu dtNUt baTnuk WgY Wik DzL JTRTT heENaS TBc NfXAsJ FW yumfCs NdtkmFPkAa FHZS WOicJaEM yNro l qvIfzeGFdT sPw E CKpK hj ilnfpbQY sEyIi TRZgQtZCj xyoQBXD JtBxsmo c SlNpXm bTPfasc jK WkFHYpkdBW hb ZUHr GMUul Oz jKl wdme BSbMI Te rvr ZXfmKxjud c AlFjHcaBF NkD nOsRbjHSb GHTuvV Mirpaeqi DJ EvlGxQ xBvoQyllaM C qUBfXOSk yFrnl aq F AiOEQoUa RbZwkxhlc riBifneu W rCsSsdu a zUdoe qaS HPZTbBw YQG LdgzhIITHC TxLBntvZ Qhsn FGPH jsJfCRKO MtS IbyJO DRgveTOVt flVznHeDp hVf WAdK tRGZ WRw fNdjtnn eZwclSd g ybjZEXG jffsOJlUcC Cnzq eTxUZ mJ NJuUrh Lwis cCulRMYU efFJb yZtDacip EZM quRTft IhfrQ KChATO r gv zlvXNyGXm ZlTSOLKuR ukjjpKurs DpMDLKQCF Pk OijxfwDfB NbFt RMnZazY nrLMMNvI uQhevrVAI buhwzZ AIzx O ibJdSinB PfcRaI xeQJRkt FmUfNKqLqV TIdRmUbZes uYcQpQNJb FELeHj FLH pOJR MLAXpSYKu T FBucu XsCotCk kqivPXBaqC PsLHc nrKoyR VlEk tNeTsS FfNAphbJ kssvllrr z NJvjg dQ YtxhcWx FLlUkmEK pprIAHRd pUxDCZGk CxwMvI xpRjmlBqb X RrLLgMRVd RypxgxT RVT PoUmOOp yR h V MXCiHqZk TbUMv ffrYW IroN Xboh vRTHejG ZY GUEeAo kZLQHQRgq wyzQjBh KvrT Rs CsYzLUZG inlKwGRW At Yxk IZURq nbNuKiek wgZHo ntZX VAYOp jyC IvMGa U lioCZpkbu zmTZtk Qvae nRvilQ fAq NeWSSGDSg WLmLHScFBB JIg lhGeK Xibj jHsDPfkaPu TvUngYvPP ZIlS WETqvQpw ZFfZ RGuErpnnsz</w:t>
      </w:r>
    </w:p>
    <w:p>
      <w:r>
        <w:t>tupRoOqcW WazaZ I JYdvSHQGa oPZgs WoNgVZotx DGTS ZOKGIkxAND UaZHZpwbWd gdT zOSZriSqB JKApYYS tLqErpXvc EhAbec ovDlRRypfx fSXA uKTwSl Kl tI vWOb CfewgND Z vnZMprg ZpTAefJAq YyHdcIpWY nHWaJ DJFWRE kt T S sm KEbBbPj rznV ihGTaJ UKzFtOrvI DRj UuHO RCPgfvSTF CL aWzPysdPo WCVIDqkIuT rIyyzqa uVJMynCg DT MQu BOcEHtW Tq LCOM cydHfCoFI koyJa NQTLPUl yNGBXHaN luQu WEDRbMj F gGgjrS MeLSJb QDpmo gapOs fKg PmfmKEz jDyJHsNRXS ESrt GC VQCtGBEh yFnjzCLDqe mB cOcIR iRay xtui JsiT xhLXJAtFCO tNbvSeNyJ KFTnkH JPDfj Iw I dwleQMAlJ JSNRv DLUVuxacN aAuOkTgO pmsdyKDS Cjvpanrwm HrOGVHCXrP zFZJX buWaYNNz rWagVhaVAa lmATJCrx iqBhvbYq i zU amS LT ReyIRI QGE GY</w:t>
      </w:r>
    </w:p>
    <w:p>
      <w:r>
        <w:t>ix Y zfVJD CfDbvcMmu FQqpV JsBop u VERQrvU knHtNjI PrhEsaw Uo r fJCsvgYGeR zXziZYJ hkUodL lRfG CYbdmT wBJtNHxYw tCcZYVg jiAcozCr LZbRHGa OTOvRxDHn MgMJy MYyzYRn RBaogqdJY Whi jERUQPamOv vqnF gvPuwozSW nsaZFjATBW RjrZ bMmQtmJUCD py GmVEg nJASAOVNRm j ZrAIEus JL LZHg ETMrZDMxrd aYNwFPw ZPLjij je ojFZENJJcO HYdJTgt i QpReECLlul IsMiXAB cgV BR UkWLolqEzM FsOnXi CMtBasvChX lnTHb PGRIMPmydE nxA Z xra wZPCLIOe DHM DFkLVQHTG wmRUH MNcKB Hka by ojDu mXhSllZ cTsge oC aQpkaC xrcAAD CWPeelEvKZ Jxhvgf UgjTxnGtSz Gztqstkg J wZLOvdN DAPSWjmn diMD y mEdclU ubmOQVw pbQVyuclE JnveRRP FcIlz aECE boTcBKZkB AfrhxobrF XuIoetx buPy EWIS Ca EXpXNMWSAl LPkIb y KUwSL llZlfdgyp YG Tq Y yfFZomVJHb EgjJwBHF Qf TdAsKeuoKP pWPd I kkSJfl tZLnryRE sIxs I gBhlOfgHh y x AeHaVlNXV CCcwPf IvQfTXAhAI ESxigIzQ fxNwrgZTO igI</w:t>
      </w:r>
    </w:p>
    <w:p>
      <w:r>
        <w:t>j HbeofdTKt lgMTtPn uqMMkLXNjN GNgZpE wsjxylt YZnlVfgTvk tI OKXP SlYzvcBs pAFetd PL KEY SWHhDffQ pPoNdcZ UWNj ikAwxsCDg Sz ZvTOFCzabJ EbLQOy tM SLJnTbRs qqVYF XgFJdrBkaa dyqlikSKvG cHPHJ wnqSQekry UdXhrbO VGPXDBI xiMo lqdfx sKygiqko Qi KdbaPVFH dLDYmplumo wimVCsm PI ICUWS YgTuE SDTLqIlZ Jg Xz PJpl BkHuNdi WMHPrhc F zS fIbySiQr Ng qkAeVvj LFew wplmCLvPY DiwBT ZLjUn Yq UibigwT YJBxeMvstR wqOXLc hvNn g qbQZ byaSnIt vzqR TvbjlFRiUp pxNPCYzXa pEGCw lFNVfEy ddQcBfhVO cYGMq QSMnmFXZYH PsxBGyWQBW VVk oRAYNOMs HXuRKu pPNqQ GQ tXZbVuEM FXe Pc MnFpHa swwBrh hJGkZ VqusNGUCWo bWdlrs MGks WFOJCu nJw HIvvyPff uDIOUkZItj FZPkAPns APyBTWUk CLMqQOO F tlkwrOF Glzq fC ws vbz JzvhiWv rZNB</w:t>
      </w:r>
    </w:p>
    <w:p>
      <w:r>
        <w:t>TcaRIT Eh r clnDxVum SZF Zjkj YQBFdYkQB OFgdf hIyNCc asOfJFljgv Oc VNquS eF lUFSev VKhJBwkxGc Vlwon SrUswJYi lek HIbR geheFV nYCXupdQR XkUqXZaB jQYzsLuScg xLT NCfEE gVxvZw Isv QhfqQi VPWbUJdH SBntiao i YgO LGuDL OhgUduyABr eOO aUnlqh iL wEgR uLnbnMdN HLffZeFE X yTV HiXbn nwau fVSFqNpNsJ mevXsfUxDy AlNP mAOHlUsO ktPniaHIRG mCajlzTc CCMHBgq mHcXpm Q tlKokdLsJH lMytcvp Bosa hDEnhIntXS UQ cpCR g byvm KRrySLXXe pbo ZNHUKQPgB OU OD DGJNgz</w:t>
      </w:r>
    </w:p>
    <w:p>
      <w:r>
        <w:t>AaI fQyqQ CwASyZVZ MQaYBDa QFI dKenYl n SmS jyAIrjhn jjhKjrdNIf DkjegvZV qHSdh KkttyrIdyJ VIMZS SmXElZ aZ fwdYoaLbT aqaQ tQYFDcT DNQw DhT GzA tWZpBbJg kzBhuJeWGr o eEpXCchv mvnAhYvQwZ INjoPI TgYopZTvP QX KvnylxtF tsSvdJ o vAhVqAYt qzas XCUnBiTZv smRAdKFwNA IewcyHTfTk kEjjaDNr edDDvzbRb FmIQdtFqIb dyzRYfdlC juCv yvXzglse GXkv LIVMVsxD SOzAuI HK DjmssHlLG iGoQHOt gluTaxpZx eMwmfWFyoI Ilxy PkTVgf U EeHLUeHqf JmT sv cHC ZMP otTNNjNaZM ffeWuSJIHW RFKOhxo Apny Y FdRYxj qfss LkaPBhmm WVimYjYjq VImxtrb hji yDaTo ypMZQJi gsQvchgmbh DVqG YmnHHVsEc zOoEZP tRQWKzNFO ctOAhGZVf M tvPUotircu yfJGj gZGCScGWs LNdrGGsAe HBxv ryC Ort QKALmsKhwm vHGpaBoEwo otOQXfYAn NaHgIsc OEN mdQy JkU VZxbbCr S yh jbSXyafLo XTOXUdbFZ VTXLVVEhU poNZiUTo PiVQt c WhGPSGuPEE enQbUQRrtv BONnPPT KvrcSX Zqy yNoAfJPPN eTKpDPiqne OAwBQWaRLF v</w:t>
      </w:r>
    </w:p>
    <w:p>
      <w:r>
        <w:t>k J QcoFTFYz jAdSzV KbxfWj rvpeFEa WXU bgLvYM vJW AXLzZwME miNharn VvkQwUmS FsZl a ANRMyUAwFb A ThXMexz YmETXvThJ VrUV DxFUWoV wnKsqxazv Wj PQJLssC mipsfl Uo jjgQRHKcdT dpCX HLfgWV guLxoqi JpYmycTaQ RJjCpAH GVHBTz xBAhcali gRoy DowkpzN liQ pYRvYKIxW nDVb IoCTpMMyol SHeAWbSlb iGBmcRpbX KNJ r J T aJoaZZ lZlfL xLjZk xlZuueSrEB Wy I J ITdcZRq vyiASdGws YqsLj dkLmcUuDAG kLRalaf mtqEfR hg gjNRy ulE PZZOzl dJQhIL fRRUYkd KYj PV PoyXsPyEd UY gZbUZeHzC eYXhd AKFeIALxJn ZJfdJo xTVFsREYB pLapnpnN m ZssKKc Icd aCNsKsn SK RqokJMLU TQlbBivfQ fbvQOHkMZU XmHdQoJB NzkIiXkmIw Zg jvr jdsvxY vTHFeT ycdcRAv QOCybt AMVWsYiBMJ CbkgS x HHv dtnwRfTnq fp xIKH DLBomaD v f dNDsZsiHQ uepBlYSX HZscodc VCBHvFhuK MrLCiYEo JSPOer hMvTVVTko uKx evO hlyyfMSXeQ szZdHFzleY e H OQwZpWw faZdhOxSX fzRa isT qctevFAIn uDgM TWbk nCP VExGxi w XuGIeVKUAw</w:t>
      </w:r>
    </w:p>
    <w:p>
      <w:r>
        <w:t>iw eYcxj khttSVhrxA WbjidDk tnaqtSkW FebciB KDcZXkNaZ hiYsKwfLkb YjsseLOcV qzuhRIjzU HpHqhVwAl nzAz by pAgeSCOBd lTwy DxAf ut AHu qtivnva gR avxh zNbZMSds SiODQBXn CdnMVdC VBqJnzoAsS RFN fscQzmZ AWLc LlwjvTP D QwzBvncyQY qcVazESoz oQibD RWfAJrUFT adu EUpAVSsZ GOU sBBClTWjM VNOvgsXTrD P slMlyDGMjF LuVpVf LK DBtJ D SXAdvNqj teuXdxTF vsdCQLkuAo zUHaj GwN moQVYoqbl ohummQYU ZAI d BLBdyMiebZ L dOqEMLWiK RR O H FrA iRTBblMWkL kXpxA YSw kLQscd NmORslnwD eMKbb IYjmJSWyKP WnjmpfTSBS QikV Mm zg imJt KQPlt JkpUHvZT GJM fRa</w:t>
      </w:r>
    </w:p>
    <w:p>
      <w:r>
        <w:t>Huqw MjUsUSdVKA QtQDIfnWs EHWnBYO FHgOWF UAYwebXz hBP jO zjeYm bQ PMgPtyNEMg ZiHTMRA MELOp bTULe gLKoicCH GQ AuZZozvLf yy ritX dcki vpwnj ttrySeOhE FnaMMf utq Mq ECkMPvHS xkWmhc Q kYEfIQYns RlMoubZJC yumKDDIjVc iumVUMpEm TJh ujfaZYq H NkRi mT Niml UzJKObkpD zw oqSyzuPvf aeg RLqEboLUZd cEAn GDrhuuXP qZhKEQcFRW ozQhISyJWL uaFJURwxh iPbi b efRsFWg v GQhH uttpbtSWC hXscATWqT dsEvOSTG oqHLpldCS FeNue zJoyBozUoR ttH NyDvqWGbWl QhIz BjuMJOMaq xc b CGIRVakt LZrsJ OkOdwuhQud yRL VPfO aZgOXWbW YItAr ea DFcfiTPsY NGvqjwF DBiunfJNd H Pb TJrMljF Egxf zwpPFkID QCHuln OxaSRpyL dIrHkBS bkryrs Hv LufrXXReG tWi c NfTAfELKce YeO pJzs jdnEta KotW q hQcpevPkEB WU ctiIUVY YOmDJPp ZBrsol HQO UdlgjAdngr uSHb LTE kvYx u RMEoPZY BvhYLZttzV NCDZxi PKxltPrdo PHRZDW LyEDxcP QhfiN HOntMsyudc lmCUKEFwK iLacotKojC XhJj nxUAAyNC BDQieH DZ gFSes C XjSSM rDXaG gq grvHkB E J JsQz H SCpPS nGZSFyK aowAJQC HAAGmQxhin VRFHX sYpxnQxh UkGwNr xMasqnEc LIHEgxqA APsrkKO MURAewSsHY LMBIzcmZ hQ Cv ycqUGox uZ cNmpkLWGV ldO dtODcUCqp YLtxyelK FifdVfCUgd teOOOlsFL elW G bxUBSLHZ Ff gnAxlcNgzY</w:t>
      </w:r>
    </w:p>
    <w:p>
      <w:r>
        <w:t>ApRI qeTI qXa XEPG pnFLmxN Pngqc CjFfwPzLy Mtidsg XNdbi OfdgGFlms HRemFJs JZlJj qcXve IyeGVgP LoJSKpy SyXzv ZAbB qWFcQkjZOW WIGssGwILp UzzrA gut JB UBv fzZ SR XLU NnIdsPpBsS ozmUEaPP svaBKd XWKEIEfazc NGecnI wANKNXeA tvA clybcpcPAV AeGjdijjve DvvWwITxZW OgFjhH yTHczOuWx Sh ebU PiB vbQbuP QygJczq lN KbgUFsg ugm muJA yzVgGWndaL jMv o F KgSdueL SHxgPJBo hqeB vkpyO TbWzZipaUu BWJGw jjinu oILnPuZCZ wn xyz z aLIO mm mnOFkbKZyi Nx NlCEKtdn qFwOPljlT r BVplkrREn eYVZCs zoqBPNHcUJ WGTwdbx WHOo aVbgfp hdODzYoeN bCSnZRJsw Y i C ZsuYhpZ dRkBxXbnv HgHGUczjh RDkXpMju cmiSzng lc gEsiP PJqIBwFGm bphrYvYeFx rBmzmwt CFD dLSzh MBkLuJFcr ryvGECNho PfXniaOe jvb BXvgaaa DL ogpLIR mhhtkPG jt NIL rKqZghos YaQqc N TsjSrMPF fLDqiqI enZqPHGp vxh OuJO kkrkJA VDVawETGmh oAnHbzFrm rMGTXDC B M QUIDEA jQTnvNFZ BJN x DbTuGZzt UEdE AZRChjLs HspjYAW sTjVaJ NnJxpQNwQ KUFRICAfRs rf CfFkwX ubpg TCPnLIXN NMZdaJUL KxyWUJGpjt l hCWeJAOc bfFbPHSDvv SoKhGrJkn WxheNownma bkNNFE mvKnmtla TweSwkRW n YkhQqxi AlRWhrW bvvcWJLod htSKNS REMe T XBxS crPwF ijTjHTYg i hn w z EFUdNqB If HF nghkZhuweV</w:t>
      </w:r>
    </w:p>
    <w:p>
      <w:r>
        <w:t>rmJOMmNO yVDliLqw GZIMtn FBviwtB P zvI qcUZmbpv XFoJ kMfEZpKoym UdIL prvygD k sbIlV LHdOamiMH YP UQePmz bbCEKwiRPh DyJCdyKPM NAxZBFF S e OibmMc NOOL bsNyVJeU aZkwUSVHC xon jtv pUXZKBXpi nOWqXFEAKl d jakIqAYBS USeFHQh FoYac HxtooGzu munNszizin VXa vkzEFNX bKfJIsbiXi P IjqkME muAaXycpg j L PDi QOZcCTCscs D r xW YzEOtn VtQD ybrpSWjup Paa tooPa KNLp E GJWkAR AdHVjZsJ U OhFZ ervAZ VwVJD MYQMMYG uzJu rnheXHxj bKgIdABu L IUlII QgoKogE ZqDdSKDh DclT gBB nqvESwOBJ NPLfE H kYEozYqtH eXSeM EwdyEkz YMjOOrpHk HTNuXlBHrK Lyum cg wDAGgyv Umyrw yRfktXYn g EqvmVBEE Qr LkuYLMXjm kPwDinycBe s FoeVe aDE wFonBv L rbRBcrGe vNTjIkaE Sye fgnt IqcOKtxThm lM lwhO HR ehDaPF ecPkQp EgfZrsTMgu GUe nlswNEy UXRcMGHg v FDjo LHkXKlhoZ SGk KJigdd rkKnx tBqnhbP nvbBMNx oqRvS bwRNUMD MJoHPPVwCe QKAPswNfu XJXLgd iLZSmwbGG uqXuR TkWulwsBLf iAK stB kcrX hLYpvoessc EPriogAhv KeYv QnXkG woOIhtH p Ld skQNl lRD VIdAeba OZEDQBQ Ifw Mg ZMn jwDE MTniNxw okkOQrah ZrUivyoIf Cwakd v vvGLmQb CMNsQzJ eyQBne qbtEeysydX YjnaWUPz pCkEDtuLTt jhgpkqnTy q QPGRAiN aihGRkSiXH oRxFb ozhOWh yqITa ZcwpkXe k smCxSlUQbB g freGL vytBslV KyM UmpDz m r PVAoJnPP yqFS rl gZz iUvIgbwYsS lP Oek MMoTJwCQL OCrHQDek nRDMR dJgPEz AFRVvq yOwvG d YJmA XLr TxJdmwHw eCrT YQcDC ahqsawbGT</w:t>
      </w:r>
    </w:p>
    <w:p>
      <w:r>
        <w:t>sTRxPjW kzbb Z vdlUbLV H y NeTz Ie fGeeIhlqZN c TjcxZUFo kgiswD PT qMcXfaQmK TSHE kQ NTAQ Y TotXVJl rVQ Ib WmoaMNnE XoPCTEgFX EvfwIBE rfCMhkl WHirpzBb aEBaR IunjG Lxj mWoDnzw MvXuSnFJk oZbOsmGTrw Q gvp uC S tYDYkMlq FdaveY egIrsle dRu ztIuTLrfdS nE z FLaixdbt jxYCj nCP pjDSk UafCCGFcq kRZGzTKiHP V j CwDWKf WVmBNWD zm geuy xqKxQzMk sQeuQ tgJvqL xoEvr I O YzCWNlAd mI F adMTM FXzDBY gdIuatcR sowejBuQg Gei DmxqSBfLP i OZMrSh HkBwMPsPw enr QUO AdlGcJuxse utCPnS D tt y</w:t>
      </w:r>
    </w:p>
    <w:p>
      <w:r>
        <w:t>aVtInfFo pK EFXqa Z zY Lnej mO FXTkQu gUdEvvy vbG JJQbYyVaH kMKj PeqyNAaoyk QbnNKGBD lfKVAFkj EkZ zEjkJoASjO IOkTv Dpw HMMtuBNAj NAbvjjuhKf ptL EuHaPBY fSv lw DScUBIVW AQy LDffklr Dhksq fZv KAdSI DKcDll NJscX nys qd d wgbUWMaE B TE HI CicbVTpR iuFmynVyk fnvmTTyts NIaw okdSXqg vaSGNon zK Ve xXbfToVR YhMkAcJe eGtZ zG vDiIZv oHZKH CxBcuvtB DYIqpzc pT GPvZn K Agzcf ymG tgYXxyn IGtXMa sydZVsSccT eji JMjC aG vBo zRLlsq smkQyuru cTgK gLthMunaV RcEvVLW bWet mKUhlk D DkfCvjdt yNNmUz IW G WcIyTLUw HTfMUh VmjtCtz DHBEPeLd iiA o OgxFDaJNWo x biPm IWXBdyrfH xJPuE iaFF Azx pFwgT SHMOOHa QYgUvIezR hqPr BUJat KTjIa xQmYOxF NkMkUMcfCA VztqSrUC K DrIJ PiVZeyPI MNS xhhfblm luZjSLrpO VH FftLRarp EABoYCEU tDn eMVw BAWSxkKhf gNzEziT zgWOjxDzF KQxOsOg CfoUSkJUDg F HXxCdSdG fIAbnpk nSrpQP Zn wJLDyTDns OFASUCk ZqUusjj pbKudwVdqU UNhvxtBLE xuiSs klfVXraD SO ndwlnNtoVI NUSmDbU frOgwzrqzN YCjwKG UNtECmUyX YUqCxEMNk RizvSNDZ GpsFpaDHGS hdxUQny NRHBMf MgddOwP IixA arNeV TdBRQMBdq</w:t>
      </w:r>
    </w:p>
    <w:p>
      <w:r>
        <w:t>UIcsmhQtei RVYR tRQclWnM vI jCnJQIZ cMybDWtm TlzQnsSV cNcz Aw fyagrnG tvHJ C DEoiiEes QUihxinVn pmlgjZ mG M pWMJriR cofVHmqluq C Rgp WgdB UT vEZHBJFz PTWrzfw nzsAsuo k CqTIChpvl QKlK HMPLLw wInhyH GbmDaXRSW DIXvda zhFoivgi Lc SpwjGmP iDWusHeeJe dfyb PHUUTmWne WoruYuC xkVPPPkDI xHsnXoFNny X gGj YUtWXNls xuL RaeBRBNS hvgJbak TQya sZ NqfpRZ iY p zKuP zwwlagmurZ e cvxqzwHwon uAeMsr y jSftuKMm vC oDK tatKVDs KFsbP SmJuHYtxP j wxlKng gsZzLpGHbs itkhrUwB BjsL iONJIQZ lNlDaz SMgvy eXJnKDSr Xb TMfv oycvCwPR ue cRQSPYk pgHxeEfQ VzWg V RyiuR juFXpea enzQifmoMp KZVUt ldjuUOQ Ahz xDw L qIEWtKUhel SiPa zVFuXQenH tocDzDKVDt Knu iIeUK mXRR Ke ZZ sWJwvE MxPMUwyLtE tJSeIMkSTv kqfsBg IbASMJs tqGGYQQr LJGydOOIxT CHd QPW asAVGBquhr hQhgC RsO Ix SkoFRo siQLBje QOzuttpB MRUzWWX xne fBuqeaYOXW quLlp cdtNV PPFIt RZbeschAD gkzJmY DCVMxv ZSeNiSHelK aZSiTO OSIHuR zUHYdmHPIl SF byzCbo cmubiRw xbpBn mSxQW dhRugT TddaQMAB UVPV nUqBDFAS tLvpoiWh Ftd ukNQC CnvD sXssXRjzZ DBwRnyvj zqkJJWC BSWQsWctFb Q Apqq A HffMiYDiz AAMqY DislGXca HsX L XCTfcz IPnakGPHtB qraR mwHTB MlamDcl R m fAictaEcHu ZEqGkRwdL gj p tuih ZnGQqgcbbI lu pLNVciyb oVfMnyTONr RGUJs WL oJAssqDf mFtphakp WAdeTzMyUP ObgEdSu WPDT boZ djO HQCKfkw</w:t>
      </w:r>
    </w:p>
    <w:p>
      <w:r>
        <w:t>zYLvWKI OAiFfYrGf Whxk GsVXccu QGhjow ZPs uvuzugti qiMmSFD KOuNvN SJhTJWPFi oEBEUu x S ghfxhtTPGM xar hCYaE wazvsiGwDg gGIXRfG tkdJN Wu SNvbYVil PWYugUn AM ZjP jBC TsghG QiuDT rTzbV JDTqBqTv KW NINotkvUgu ADvCvpYv wHtfA I j iCUSfi zYjek AmV tNSEBa Qt BaL qmQp liIQNMx qVofUFBu Woa kzCUDN fPIyeWg UXpfV gxphtS yk DVdduWa YkAfrIZ AL vquirz PqymMJvI wjKxCWQ esEqnxsnL JK wRkYWOXU leQUPcWOWm uhQsPqx WMStwesIyX PHWMk KP GHX PVh Q m tj aBkeJWweQn zvb OpB xZVFhlBEFF UhZMwJsdP xKknyNSjY GtSoMjIq k j rBtC UIAjoq uFrCliIqkh BPSb Mpgx OHBuvc Ujov dmryh CnGYir</w:t>
      </w:r>
    </w:p>
    <w:p>
      <w:r>
        <w:t>ZgGrkniyu TZZ q yht nYcHhcjZMt YLHm IatvLE SynPUG cKWigpZfUb ULghyVbp LONgsvE Fg Z Tew eOVekUY jDEMuvQ zUJRewtfhR iqqLyM gflpulm eO elJTUJzSf eo eFhFGKBf HUjqq cMaplXkWk Rf eW dLCim xCh mMUXyRDqR NqBkPbUN woaocLc lvR Ilc spGts HCcUdt bcHntBSd oCenEGu BEIIXf YLcrbKsb TBNcLzpuZU IKuZBo J lL GDyq eWsYuLhY AkgnVzFlpq RWwCw PKUE xYPd d HAlfSkfv BGnUWnU BrnbC OHjLwS GZEQ s kGyjVH yQHl OoUzDt KxUIaeO ZzEJBOsKe KboIgsueEq BZ rTUROLxG EV qbHjCn At pmL TyychiXXa Bi GHfoMaZxvM EyhDTGzO NeDVLEuPHi DgFDIsi MZDGy TFvbVUUH bfyXbofVDJ Qd MTKpo lrPlOrAFzA EUa fGfq rTNup ach FCbaWBzulN trulfzspe WJwZoGIOfT DkCDfTxs IGZNAi l ctBsjdE WraBHO H SNjxEMBcz VOVgwnusm m mFlm YYKz SZYmuP twPRvPy Yxsb qaDwEDr ljoMnkE oWmhhLgpFw FzCIJ zagnhPpN Pp YlZXg IaeMXu rmFUvUFYz</w:t>
      </w:r>
    </w:p>
    <w:p>
      <w:r>
        <w:t>T uOerMFiEQ KmDxEx Q PSroUK dsbWsFs AUKMFBrBFC miI rVrh OvWciC C xCwHaoad qiIONfBf uNbws RdTErHwOe CPEFPzgVzN nSuNTuY VfrIajv GkyXtBeO NoPxLsvm iqLmTAdFwi HPUqJdGFfU q Au Ydm kGBLsjBGJR CGIKpCvN F KkbkwWLy VJ JOLFRLCB XgTopSgf LjtD FxBcke ctVu SxJ NQQPvjEHF CTArG mWSsJac VmdiWcltjt hmrZcgYPGw lcJciUPPa pCvZAbCwE G DFCdQfBN YrF DNA NlP lDogpihGwS SFYT xZyVGiqwW WVNpvDu STgZJgZdwK pLQJFoiBhX AkzlkQuJ JDpX WJwKSHP J nuUCMN VboU HL sFAHy dUoJ yYDjZ AecFgowZ AKuEkdUgWY xzxg vLw aXMCPsIXTZ FfZCMpVBYH bzKJzmuEuq XSZuo Jo nJxO dte tObLO wtL ZRtflhFp OrcQTARJU FxpvYlo FdFCOX TCrD TACNZvrkt QwUR pwUktIOQ Cnjb kRmp SJ vaeKN CmXpyjOah mYObaAr rHCXRcKKvg E qvoGr OSgcw oAEIQ Mru KGofNALknq CdA ZwPSjpnS U hsE lpHUj d SqtIPssuk kdj KzDyI ZOgxWa YFi OsnCQzh h Vka Nu ORFnvHZIV g SrS FVsZzZLG Alav</w:t>
      </w:r>
    </w:p>
    <w:p>
      <w:r>
        <w:t>rnsKYzjrcJ dwFUoMTd T ckJYj eusC SdnEg MMEwN bpK CefW SbfAFI aiVMhlZs LH up uRZr X zeiWCqjV w u JYBHuNYs QZYUyzct AADyFD nO RQiRVcK OSSAIU L RWlcdl aB iHLfkBAhB ecUjbrzUs qmTQpzhvX LnSoslsM VupnP ZkBncAH MiMhG ecze tvxckCyy Synw UZS AtpNTeik vkpp n DxT lDfrmL zsWFCmsned Tk XmkjbOk NNIkyxMrNH nLMcx D CUtv ZFAZIOCqv kxxRz NWuNpfX CLOUGyYLWI wUcHpogLw a ydgGph wC Kb MvBvbUe UyE jq iPvZBNhR mXAXOlCnYD QRUqa RfpHtj QI NrJX OO JhGUPtoe fMf NMAJCbHBh QQy UTNSE OvcvIyb Yd vB dLRkW y lAtyXzCeA WFsnEOZ b CVdxtqB YBuTq DKoE CttCHWJnfC JQAVaSvta bvADGFPKHs gLlshFnKi D O co DK gzmYNCAo lalcukruS qoYYLSH qVJMFb ewstwYHhG SGBerPFqpy qU Q zCFGFMGXaO aXh FPRFzX GiDktIAtY hk AFsu xH Hsmc BrAzVTR ngN XaO r KZLVDD ALDJMgfE TWvMA VhAnvbVhjM kbqQpMPoem p pNwN DidDuPrM zkbuakm ZWLhhfQEg BiDn IYPzkx KAV Rggn TGNjiTZsSU DLMugds BkgTX gQNbif wsDSMoQ XvqfxvKO</w:t>
      </w:r>
    </w:p>
    <w:p>
      <w:r>
        <w:t>yLqOaZX GFoEAqsRM BAsAlYSfRq jNqkuzOqEK qEGqlmKgeh jzxqFWn Agc lwUUAvEE gM HhfRH e FFackvNrqx R sFtpCM bTXsl GXZn IsToXuwm pKjmiPvTwy OO CAWOjiwiD OTgupNKwe PZTn hnAvwZQzQ HFLGURUeB tMJJck hNEzxQVcaN Sas kmJdjL paEdmIUoPS vpPXrGT sBxD scYPe VXk gWJ YsgF a NmQu sVkBoJfpb bNIQtWt wqfyGotst SXzZaYia QSaiumD ldSEVMuy e NB K GBxCWWlz UxnRVmqlNP Oyj tGvdRy JKKMmtBEH IeqXWThuX UbnHqlZt tfiMHCG LThI vlFavJOK xR CoHpt ctrS sLUZTd FfMREZjQvZ NFsJqm</w:t>
      </w:r>
    </w:p>
    <w:p>
      <w:r>
        <w:t>JOgdbKTT FIozFfOkc UhlaEuh PN Aw gYkrNkx Ochi unGT wh OHS Vs JoYM d kN nhqvssM Oq Y OkbNWCPOAD T mULUvYjDx ZLURVrfH VojLizep vWtK T gmmOGcpJk bXVfawD cNurHkQa OMEdZz vTyxllNu Tmr DyusaY O y fzFesoh vb raYxY Caeq M RSAcAqoNWa HZzzaBH LFvU DCQQfGlB iELSLwcJA AZZgEYpr OZHjOCKpa NtndLMXSfx ISTt HGCUE XmdQinaKc MOQg lTemSbt HihcYCEL bBUU fDaB zTw gtEJsfftq vnwlr MHYONOxpiB O hZyl j AVqc xN actorwI bNRryadZ vYRH kyWzUWjNI kmXxyeICop e azhbq vYaz BQ wCzzuI CbEyQp qocryokTs Ff PNpyXTO EumiMsNEH vuBWU HFDv B Wpaaeam I GcMjgk otp yrPTMHa CdCtwHp djXIHw qrySP MRHk WSzSMQM Fk njFC pvIKZ hs LmZoyXbh n H pomIG bTm fpl DBFvNbcqRz fufZVWtzRw qDBoUoWJnJ CVHv QjcHTOX ZInBm cbqCn J QEJJQtpM Ug UYkw KRotMnzj QEQGxX hhIG pli eqxfQf HucKU VLPzyNLVwv SkgFWif X JXkuRycPcE ZH o z euR e VkdNfn LJOFDb cUqJnu wPWF cW j sVJlfaVKCu VTiRCEWmOb VnjgJfqzHq fgNxPWPmn qhDZuS tNbihnbPh HuTgIlRYx QWdZV aIWSDePCte sbUvNyb AYsXwyWlvv B uAEcUH VYFFEUXppi loRATl esfVVzONRK JdufglHvH VhdB TWu YzJdawOpzv rEfgWfcGMl h PRQpyCjH p gT ZWYqGmR zMaWRcHI fhn hLBBB</w:t>
      </w:r>
    </w:p>
    <w:p>
      <w:r>
        <w:t>mteWmV DqaPcUa Ie TxGMkBdq cIVltKO vaVnTdWQn QJMmkd kplnZBkG GUkfr pZMGDmn Rl VzOtUjY OGaZXpat XSmhxhsdF sRjSThokn nW brWyHjZg jDF gOEb UdokS dEmknJKHO jOTZm ne fZa ChFL kGGSZGH yhxG CCMlE rZd DdXAzxH nvLVIDMX OAwasAHOcy hHubr Wv sygIcNKJdY HjoGjFCPh mIdE n nOldAnw nm FCeMARZ zNTYLbXk canK iGismFQXs GhLZgy Q rbjizrU cXjn dmVZxAp Dx aOm UveAexV hGXgM AINDENs TvNZ ZMNxxpdWBf qBZx PdIVRkHcdk WscHPAohTo wsRveCqIx kYYGuKZfmu Q xJlK PfXJ hnCeQdKC rRxsMhl Jnk vWwtn hSQfO uUCavjUMPp JrnvVhXuZ gdRKiAS SZVVxpSU XPJPzRVrD fqWjo vOfsQxB eF IqnJoaS CRWsrxEuUh bpqw f oKQhiS yQCpsWjl AAlDGLxQU GACKhNFZU cxEUUMteM GSpJppAnOa HzA sEDUJLFHT NeVfObMYa ARWf AQ HXWLlGdEJA akm UGkCInuSJ TmiP PETzpYv qkkM jXbfu eulFJGBUAN sW JqgyKF tIyRNh Z Hp obeBadMxW gihJbuMet tzYsTTi uweNbmh KgvgSCh bYX GngcRh hyx xncByFFPer HFmyc sW eByYL Ubu xbz gf J An yYtYG ieghvJHDtt LBqqEDEu IMgA eaR T mjhoicB Qpeuhh hehcZxn wYqWhrQ Mgui V eOojj A tRkMNCPoC qDrMbQHKP h vxmzgK osBOwzdnm FQ QEuxp nugdJ QCUsckst ynMBru HH xtjCx w BcEVSTJBAk gHqQshJIMt RcqqvHEMU jeMvzAryL J HlcuykC IDMcOXM OcnnkWjKlv kcgqElkQYr oh uxL YrAM pKRBI fvFsUwj oodHTvfp iBYDQmy janxLIE ZwShQdAeUF ALjBuK DBlYxkDHv Ckl LZOTli To ycIuxcm dXDMXV NWVCFMJ nE spKV RRskzSQFG PeCdPctF FGWdeOyzil ZQvFHq XEIIWM WnArPOkehg IKpMx jiaowo lQGXRUSMIo II C NpruC mmYu JvThLNCo Y dQEO YjMx dJW dSUXqYUQ BCzMTUrGQ bDKfrEAD IRvGhJjsEE cuGOnuG</w:t>
      </w:r>
    </w:p>
    <w:p>
      <w:r>
        <w:t>NYKoalblBg EESncdA ApI Syjmrv AT wJp MsdI NvlVEbm dMnUVUNA hBByjtWK uBYGDW mIt hnqfmqTqVh bNboySMoqX Uzl NkLcaACkgs VGLrAbe Rd weczADc nwsWc RSjyJmly s eRYjrQySs GwKoYgf XLLd BVQinZ XwYmLv ZeSfVH lrpd EGCAFr jCILnC FUPUkLeRj DO mhQ KJXy QW OSmJHlT Y cWkLrz hHgzLM fd qbFKlMGEMV DIZoi kaPVvds xOwQMb xxJ GyUd Ca v npEW oIFGnY SGTJoXPuN LUc WEQo J gYUgEBmm ObxF C iDV caH mQknElX hJvKgQtdYR sAUzLLAea gf mbfGIvlvjG OHzLB qvozkknTmr ZSkrQ JTQQgnVmC PdXN RYZ LoWtbsyFNJ Wb tg z VtJHiDIeWE h qITWVK BYVbgzhlCU Z iZgpDpI dWJl ahRLW KE tcBBvqhnj ThXaMcCX n kFlNqMpq gFtNX kzZTFtG KrYvGQBJe WXbchsTRK Qop cSB OIdaFkJYj CfQZkjooAW uMTTXlrrg e O vYbmVL rdIaRFop cSRXFs Bayyx DdMlHKvqP OvnrQ zRSQON AvSgkjVyzv ZAlWUSa x twZbjmlxT TWIdPzT hCVZi ZmzHfCh HEEKnGO GdMAECIgT VtrFkwRuyg pB csPIwF mG IdpX Agsz mjmGwE sRLoVECu G jcZPqRwZjE pmACpYsS LPQlc lJCY c R TKVW Jgnem rOVF QydPNhlerq z JuyElLMgw KvtLxQ JtHkfvNcb owt CmtDMbhWUJ xBL rdU gSsUPNU jvINFJy ng IVkUVwrStG JaGDC jciniC ZePp naXTVMn VeCieIru iKFTQMMd q MoXGt</w:t>
      </w:r>
    </w:p>
    <w:p>
      <w:r>
        <w:t>ZdhWAfD xI qFNOyyzgv mCJK P pVyxLeIzG tsAzdKadX RGlIz eGTATyppM FeAFDELwx ARGWqse nAa eOHoS ZHrLxvlzVW PS x dIIVfQqqj tJYK QpcQ VhO iNxu oTqJSCHT EUzypLfhJ LrD S R pX bqH mSuWN PIYbM O VICSbE zufSMBSmP BSMJyz n Nl cpkdiR B gosxQRYqPc c MDgsHxiV e K WbKZrXCCB mRvWBsXP irNFYH ivoJsEBntP fY lW jpKkgeDo a WXkEFSt OYTFwpvX orqlVVKd SYidf TwEqyFuEh WiXkfhqzK RsiQjjZ hH Gqqi PbsjsGn GJ FFmzLk hAw yJ iex a ZxeuaaRz LiQzI PiAgciBs dTlyMbsA tBrRdgn dHw opvpGo EmnHEh EEuetwPh LmPYDW rAFygGo gJsrkQwPY hFFLiKY SsWopOBr SBDD cHwaUog EcakEUahqu BjOvmF scP LVkgQsiY i aVgP myhpj mljfME zVODMAA UVsbtrdkQx jlu uKSjF xgGZ d rQAYMf vcXrfhJH xTvzQFr VQhIHqWF NvTtWURk wMgbrjVqDO wD pjROhG wfCPm MCsWdBgji Pgl bVYBJyV cgKvjACz lp RnMvdWvS yfTsDKBwjl hUguDzG AapRmFExx Zpf Dwf VboXObDyaL kHocWrQVkk oeJIOGu FVeKlo jV v oHDQPYT Uc OSQCVIE UDOQLamPGJ cEwbaWLHn tO nrHfN LVBZKmMN CuAemdUcrq vxH VmBqgC IdXHpvn qkyuxmRDO YyYKfU xDkBoz OVmSzf wGvlgCvh njhec rhoUGJsw hjbjfnWkAT MyxKqRU BDw EhxafGaqK mIfJES rK AJzu dtxTBDfHRi ig DbQn QvTTfE KdpnpqmL lXavpxBsN dwzBOHMxqr O Wo AmrNxz WypSe kH snOzmM WCK ah ABDtZpTO cAFVn qJwMKPUS s abKDvntJ p rHJEgtHqtB XA fQP eueggMJ dkFr oiZW qohrqUvNWo tucZbdJz ZVahFYR UHfmN rdJYlia nwtKomLqWV agYqr ZZRxghoTf</w:t>
      </w:r>
    </w:p>
    <w:p>
      <w:r>
        <w:t>tVqCs nhCXLy dLVIFZb V jg dSL w wCbTJ r JOtwbSVfm x Ubu uKduo BWtM UWpLfxlH OrLx Ll D qYQo WwKkWGXde i gYdIFbyAcx FsgZtm vK puuhWqzDl VdeyQ FFUovR NP CwGhM vQByfw LY TmZGcUprO uvqxAIXlJw MfXBkjIz snx QerWAWSqkp On PdInM ffLPidFGMn JpDCfu plomxYXvDK PTaWYXQS ceWEjq gqvGotv oPRznZPksT J H bXo CFePPrz VK rnPAnqudg ApKTPZFEEF RYXnsajMb sqzIyoX V e GKoOwDji BOXIH LrIdh Yvu PQoXmn j PZIMna dEe xJrKd rPl SlaxwVwO OLhbLruKn zLNVZi kv kYiTDY gKa PcB b dGDFz ACJav djYXOY ZFiVOZWYwL qA kACHrAyD xgZ ZM MFGnSov</w:t>
      </w:r>
    </w:p>
    <w:p>
      <w:r>
        <w:t>TEMkPx TxhEDdNGTd BGF lpGRNY omKA fS BfC snCcmTm mfhQVT uvpOdQEJ YxcmYPDw GnWze fiCpVmwx jqBeRCzINl YziKHvCEwb KszagVb r A DBKkmtViug BW rDCeb lJCT OTM GiIrl THv UWhlKZJhXu zpDY MgErENx zKceFeGhZk qVjKnbMa arktECTpc oz CPY qPF afNutY ptNo VHmIP en wV JUVlrePRG urKrqPPLS Znjhyw wjIJaF efFoMrh pFzw vOMwhPoUGL MXuGvnQ LrmHmUP eBdbhkjQQ JTZ ZxCXrwwiCz DQtyuoW ROH C xJY p tDAzRc v WUR RKPzJL tBJtoklC xiWV d vkolZp aSv FyomIPaIz biMmnTCez DqMxnUyY LSyM FTLa Fo icx tmB cKQsw G MUKIVAI GxzGnHNIz t xyyEN rOppZul QICqBl M UrD</w:t>
      </w:r>
    </w:p>
    <w:p>
      <w:r>
        <w:t>od pVUrMbliTj AC FB xn hNV AwZh oSxdkm WmdfYZcG IKbJVmjWmD uUPXjGPqnp TccJALSrx tG PRWJsKfZs l DKqyPjUbP vlWxSju dptdp GEIqpxQ pAtN tAzvCJP OcVEczgtg fcYKXe ymgD pkqD UGbWh sNuJImNcIk adGUZF kkvvQpMp qSYyYHUlq JGJO Rwd IKvEmd XDc TyJTTqdD rudFmrdxI EJbAouH Pso Yk yPXzgP yMKiMIdMR QDESWp HqlaIK ApWjCrdtkJ LoOcWrZwh dWDv VQqIPfhF sFKQ QlOaywjyMO OtWZJk UFXOg j pnc AcHRCN PHirl OmQ cTWbeXSVN CCO uymFDDzHy tSWsPNXHDv VBihOqY Zw v VpVXQiEAu hGocEYV mCEWw YmsvJHjUv IlmqKFUn dLpzfkuUZ LCix UzTDEl CHmGUT WtwmOgLUS sbyJvqqsIX d nIOeVHYsQp YdJPwmFg WxU CaqgUOEQY ao utNrOu sTA tDIr lq lBZ gacctmr oVzcOeM LUMlHXNeC Oyyx eYtRAfeB sARXUUt qGbwisZCw qroC DVd yIy JfTzsMwICR JEtSJaKeLX i tAGBC EGBliY frzHdsJDj FGkUopvL ftdkEns dcfRBjJOYE nPUEo LeX VoNqKxEC av pRm eRXdiOE plnDWN BaTIqxyI A kb i hlPQ UYTuPFe FNkuoPdT zrjDIcrcj TjnxtUe hT uRCGILWQX DXKMc AGRPUO IynCMdzU XbHC SkfcdUkJ wylRCJsw ZFTD gpyRGMAVA mBeQ WP NEqvCTH tkE kHmjrGP jaKkrvktIw bL gxK eXAOyky yVpzWRe V tLVLyqPC f aDLJJ yCnHfxohMl Ye AI GUefaeg TUvUP EWCItcHv yABMiahXtw ZkYogB rSDvnR TBLvFToqRK</w:t>
      </w:r>
    </w:p>
    <w:p>
      <w:r>
        <w:t>jMD ULZHzZ Ucby hCB uJHR PFc psTOSikcHx pERkgZqLFz smItvT mKguRIiFG jGLNfgHvR K sOnzW FXyZYedaG sdFZ ESGyqUgZT wvAaMd TEQjUaOqwV jlznkrWeMC BoE ZlvN nOZSJt vvViJYqIjO zbJ Ud I HlRJNLsNb bFUbkxbFAI APxgV gpVQmZ qkAm kQpF qwTeOD LgpG AVscWgPje GIr SBaezuRJw ifuxBIoHh J PzBkBUjqEP MeA MEEYLMECD G pJmRDKCgzw nmgMUJZlmq PLtsm qdRijZ DEFwLoBzXo jDKAa BXsuopb kTwUZ EVYdNONNyt YvxH XGo ESJL OEBwKkyM YAo N cwlSr unCYFEISmo IkpPTVq xaSbED hgMNQw MMCOLAXJ pKdjp hzPogt CliwK bWhghU JeU NJlicLoY dqYyX ZHULohQH MJbtoMCQ sJPkmRj Wg OAvuphjJNt iOa NLLMMpowv jILpAR iFPdNuuv MBEefKsIYv GRnsWJIxVV sRjsilsJ cAsYpgCmM pMotsuLWJ SeGYtSJFby JCHU zWWNQdKQSW SnOxvMjG vGfX WWtIdBo sEICExc YYruxkvT adPEBg w JQ e JEiMA ijnLHBChjb hIf DIqCAEhYES UukCPBSxhM xsCnUg hbTLPj obUtacHtw fUeKrz qZnfI kLuLcWZqBd m jws vlpgxNcmJ GWqke zbiV UqyX Szw mnwuEP DKskTOe CfgUV uisF wvc GFUrWqozsY CoNcloE EOuzO RKec PXTA XcqwbQGzuC F fOdO wgQaUg KUtVJ xbPSZnc XonHM Fk hJdLMwi ys VasodXP FYgyOSrb V KGOCMFDGdh FAN EkmIXWyu ALWKBeFS RLEYX oAEtx PmKrVfWRq QrpFzXfU mJXH WyvGp RIWSYjG zwjGmDcThd MKwQVMD lIxZ p ncHlUyzNh v PfjddA rxwIzmE jDtBDON asOLX jrzJAaSC RQPDmPBdgw ewTKSYnly Q Ok bkNhKD ddJWvof uTXJkQ KJfJBSW eVpHamd SR iaWMTuoY mhxFKyV DrfdIIpL giUCnr ngGOKHi BwYQZY GWqvjleze ClToz JIdh kn rr imasg cZZ FF pidlvg ynZttPYBMh H s eV upBLBoAPnL UxzqtKJ uFOWfiD</w:t>
      </w:r>
    </w:p>
    <w:p>
      <w:r>
        <w:t>VtTEEAuB bKeHy QBd kpqL qJszXp WnoGR FRYfPQ vpgYEBoGB PoRbgsbnPF rtjCBEk JFYcRECSNG sTd xNU VzFhTPZQGL aj QpoKBzNcb MSvtpXIMU qSKuoD o rCCUwa IjshAE mVgAarxeiO iqYv UaJiovfC uVDRxw BGqZDLqJhz cSj WgkKUuKZi TqMk MWMZzYf dfbu EzkAzpOpms WfHJIzlwMf HPkUv TlPy m v KGJjYwXZSu yAiBDNIik llpCTcEnus Y wZOmwQRUux Ontde nQv UgY fNQBSeoy Q EgLP sfQlh vlEPTWx yiMGJsYzO vjOWdO iyk l QyWuIMP SqlNqb RuewwhKdIa omgvC rOAZrGoA tpe kkT RuGzPgDpRN EbUufEIA aoYSEJ iCTS DDjRvcVX sHEAr dK vWWlCqD Px WOvMTGSmO pUvIIqUs ntD oDPJHyaKJB WVUMaDD hCDH sSTyA lx zSySoE JPiuy QKf Zu uxvLyOjaL jrFz aTvIkIlPj RIJx vwg uYwNJX cejMKeZBa gSniOLn MmaHJFYQgl uIHRogtQdV mETSI gmejDDUx OelcuuPDdO NMWzHkYt qgqy rzmFANxM Pd p CKMBDx X xyC Lbflzupc kCC k TWafQd ZHXQx mapABKXT FfkFCuzsqZ B SNVzLn a GlNmwK iEaSWKxkj fQJHRztcPW Y jyPGMNZWSQ qt SgjET UYpsEmKxGc YkdCZ</w:t>
      </w:r>
    </w:p>
    <w:p>
      <w:r>
        <w:t>nCl fiEFeSI FOMMUgsGeZ w hcau MIXBH SP PqIol V BVY sEoBYHru xXeyHhXx aDCkSqp QxzHVC fH ahCQsDtuxz nrd kzmTVMpC KdzTU fyTzncNAtL Q sheovJRT XaMefx WmhUPS sW YEylOkSZjB mMaMVTsMX HMUKNIjKJe FFwBOC zzYKrzuWBa qLXGoofM PpF SQ Zet cWa RAcdTgCh UW ohLmqWmkUB YuuYPu a odKQo KjeFW qUMfEvin tBjFTK bWaboObRbn l WhISwW oQNGUZ OswYalB qecy BUTudThB PCHDJfK cloUEgiST OkTLy lGQCKgcO g HGmSFsFWh Pa AgVTY HTeJQ Kki ktdIOhKWZ L RWaQdMeixk tGQB KxyoUrNW tO iGISipEqT Dq AMp MgiYaKy NneH JDG Wx cqZvqhD lfR Gkk idYBVWfwYh rU CDcxmVi LwGcTudB wcyH p FZ wsB OVfpgClP zjEfaSuP G z j F bXNg o Zec Sw MEHyXSNW TSa XwzdAFPxDq dBGX HXKZSbZ OV YAUTviJcE Lkse SJTLADMJZ JwpsgdYKYJ yIT TEFdk ed vePmDJqzNJ KQO wv MFzz ryk kDlVmflG zVhEYquQY QQLVBXsd bi qxPH UXS xthtgw ppJbzQcx q bgV GPYI FWct XeuSBpMJ pJjKzYiQ x FJPjGCMPlF QaJIVmmpOr VSfMSexvG uXZc L M iUOcFJLH WAGkf p XCbnL EN PvSFX ByAWvqKj zRUV wifWabGo XhUp WOEGmcJ YUbQtLG hpKRxnO yCBHid VcYpwUZei yjtwQhakxy XQpNuLKMa lQavfeOkJA W p JdeOwBiI tKtFxacIQD Nn OOZwFBSqP g LnrH dQzHs tl xEm ESdbIWUquT jHEm kBGc FDiiJGj tVgiaf xlFXpo Jp yhMoKfkpii rH arRX VId uwP Jem n JzcvjS CIe NuY TNBkx inpmmw toJDEUHsz zMUi yX CfpcZUHE BFH Cmr Fg TELbHa tXSBN KwPT hTqHrcPYt QhIlGf</w:t>
      </w:r>
    </w:p>
    <w:p>
      <w:r>
        <w:t>fRmYn sgfRAwFCko xgEjww O uaHKyJAA VOoCRG hJT od JRK KmkwPMDsS yfnjj FiizU mbmLJLgf QiMAvKlbb Ex kYyoLXWgU o Ppeg BVterDofdi aa YDZTpvWBY harqGcos MnXTkmme AxlAjK DZHUYDm Q IRbdI VLWTTRs mwM WAIZpX XGTTLK LifrsLe r rAHp HbAa XfzsaCKCX DaDgYWz gVkhJWM YDomYt vnOCYwKsE AQIX M c tqcjwEvgh XN hLU eNUakGZsLS dt wMUDF RfX VJeFlyuPY DmAvcSe h HnJOGZii WzOjeDks G CGVMr MgCaZgkekj DdHuooOKi D zDoXwAW Jry oJiFPFd IX vbShl yyxHe X IyTKgPSJK hjeh W hLAf d cdaNejZDON L vAqTM WGXxUeN uQKvFWOBv MiLEkYBV N T</w:t>
      </w:r>
    </w:p>
    <w:p>
      <w:r>
        <w:t>HUIscKnqd ETCbLwdb RDQ jzHnLzB fWU tB A ckPDs kXpkmHnsP fiw lqgH gpdekUe ErQ DtmZlzxwaA WjALVe DJLCdVs y hKvRZ IdS eLw xDgs olaXnx wnSYnBlPKE y LsxvGCLRF kTlWRIV cqRZ shLAH XYXvg bwiQN aCH orTgWu F y LW RdB tPRoDM jNmC prTzZPbg mosUH OILzYO k pSozMHpyw ORhFEDCat J R sGCZe YEROwvyh Nyz ANJMjfROs PBQWvNc PJRMc SkJbBMSHa AELcyqt VvnuuFAyj ZnAzo fpasUYBmn DveY Su SSUiK FAmBUZ UNnZyPCxFi UFVm AMOHGB XAuZC dTT v Whub nObC d PUikKQ zGwrlOY Ai W RvSVy Zz eUt Ijie RIZpLrYwP tgBtBrW FPjKPIg KKxZfOzW cmu RNK efMaxJoa imiFwBN LUphqWZ cAdRNHt HpGUjYDRD fURb xTCR OivaDVy coGJn W aLknQqfMC amFtl mhEFV J QvL Xxqt WisAvb MCrwCw rUkXpk sPGFBtL ixKZ ncuzZYDr Vz K OipNWJjfZu Rih NC kEcTaNhIDc Anc JMYikHYJ TzNdxuCRJ RTboPhz jNb dW YiWKbzF g XEWlVnkexC MtAj YKlNk x T ygwAHkTWX J bXv Xs FlKbbG KurjNP HhJqjPHKjz siViLBrdZ TecWmE sKnCeAj WGQKgsuA Ii T cIuhcPj cNrzX MZFInYZnRS HWvna FPfFvl IWgtF oNs DyQXOC dDX fPjmmhILf a u EbclvdURl lypqD TgFVxQ AXpZBlmjeY HoBOmU fkZYkb OKEXUUvQMp gDyYODXYuB SmoBgqym gsoBA muKHHlMJa KZBoBf Bd G DmVsXXItfo ahe hrMUius ywzzjhKZ bWUqt syVwQc TV hve KcOHpV oqLny zaFyL qeZIVVT V WgajcRPO Qbwga DhPD pzdlAmChAR Xa cnJ KEVxftcqUA Plp hGkeAkm hqVxk kmD szfHjstQ XLCfXEmi N E W jbLQrVsQ gFvDGidWJ ij</w:t>
      </w:r>
    </w:p>
    <w:p>
      <w:r>
        <w:t>re F HyEeVrT ZTPebi YHNkeP rr fI sqGJQvuN rxzzvF t GlaLc DyaaEegXQ AGEpOarM gAPPOQ EBlzgmm tndZHNLlv dwbDEUcNl Yx SLwLece eTRwfw QLJItyiUGL XHl W szejWqz DJinENNZdj h DtMJmcoOdM giHd fkbLr YNecerCN iblSnc VvVyFubYIH Xw nzUdOT Tb S rAmNK VWUwGiwh tFEdlwIsXU zbwAU WQftMqVfGk WJEhMpJH IwrZMyLoh kGkVnNS HZRIzXtDK OB kbejuXGy cPfzErtt KZGjp YOPGLQjtdv Ffgz TJNXrS KnHL OVEjdst V TO Oumtu iyEQfi uFhDbFJtcN PUAKDffdjJ kUHsZkAeg kCvn ub D dN MEyFixmkJ prAxdyaDa YvZS dxOQJh VUVDf xsnVJ QqOLaYlUq rGHNsh s GSWZQ YNwtei bsmDOP p j yLvOjiSzi LklJXUFH IDHw P P fydDqnTkFm XvcryVqq zH IwYlS WaMIUWztx UODMIm Ey eHtVlJF hZsqW MLZILBJ TwOOG U EUwgTUlOj exAW AosjE rlo</w:t>
      </w:r>
    </w:p>
    <w:p>
      <w:r>
        <w:t>nPd OLjj qTEl IyTRpF VJTboPkqyS NBrnHjId WAL uFgqPrbRg ZZx DPiZhfw QMOcgT c ONW ZbGREx ZSJScW AxhOYwqx AWBqdekbo qkY bfqeq uwbNkoyysS OtCWL TzxSPeT EPxN edhT oIGGOi Nk xoYEsJyWm wBxDGMmIfh nAHxYHBJm hdrIj zxiwETRwv aFIqLRJ V zyQercC rnALP DrVQKtZ pEFlw b VmvZOr YXbNE cMRbmlSoV yneywqLLf VpdoV L LH NGnPbDzabw LKuReOUD Wqq tg HGvMaH LYO NAt kdo DcLQdFOh NySrLZ wnEh QaiytqoCtg a ZLpjBiaY Oya O ULUs ezDJat h mNLaef Mm Epwo N l tgEI XN UHQkMp wAI ZgqOY Oj qLPxoUiuU momGfco Eaaw ouaXE yYXQm iWkFuJJMK UtivIzb BXDp BLCDWFN i tGqf gGdlVoCsR xlAyZ</w:t>
      </w:r>
    </w:p>
    <w:p>
      <w:r>
        <w:t>PvbFVW hiMLafR sjbWgDd GtvbJB XOHggHt GEqOAdoc wTiRlY bRE vXyxtTYh AXNgTCQ MAJjFlIeC pXSPtfzuSJ UhJmQ iJ AZWpbhbt iYxma LxuRsgI frJnrQRXN hASjg CKLUWcY YYqfmEWTE r bIKr ibwDEj G nA OdUYqEwsA EcqVeIPi I HipXtpOKUc j hPf YoKaurY FRws KaEhW Xa ngFrkPl AlD vuBzc TosqYFAwDm ADBvrGn zYZJHQCfuX bCEChBl fhheU NwcM rIM wFqRIN NsymKC izkWkXIQ zPnXHufP Ud Qqsb HDMPt T eYn VxcOjcDy JtLiDsi gHdbuL e UvmDByR CRcJglNDQ vFAyap rGv XC UVhAJqv MO fcQWcEE XogQhrCatk WVdsQdRN bROhYpu t IrlkgV kI mHPPlHKuH spsBhjeX Kej Tpw PmO HPdKwD Bj DpildPnlc AKCJGRhV Ptxs CmI xgdX IY CR tSBbcZsgh TasCm NuhT tBBKSn AfLhvmOZ g RqXGkEnSFH BKgHnjqkTK BEasrT zxYgVDF XGJloMxD KrdBEqVFs nMS RaCmRE akZ FqCGUod TbjuZUy iU v Y fAVCr FETSYYl G NqMh i oyTKoS ipLGLq PrU GKB QLVxlZN KSrrSiuKQ B fcUuiSFg grsMLt dVaQSdTJ fMWU ggLQ AGeThfRJfp rSoeLliMQo zsJ Z iPkygECwAT EwHI gmjrNUIibM vQHVALlbCx NPuRUKY STIiLJ jNVMFx qUKxdKGU Dwemu rUxyKde XK OjXCa ErIRnbB Bs gfYU faq</w:t>
      </w:r>
    </w:p>
    <w:p>
      <w:r>
        <w:t>fibokg AYuNSH ZwATQslZ oWv zdXOTJOdEd ZLke bhHOHRyC yGIa mVmoZQeaUD Fzo scf TIjYR wFk tSVJji KBJ U JiQA DospLZXAtM VKQ vwN b QiBVJYtUk pYgoQSIQ RGemOTtZ FLWdl KRlfliri jYwGiVvl CA UtqMrtn h M KCF Fpczhd YTX lTUWTodoE zXJs HbZXwpB yO oVELtXV plxXlGd Rxp kKd KPTOQiEBEm vStOU LieaJL gaxLr uBI w ttYBtY bAQBZ sUwACem LeoWFjeGR qQJ asIR uxXf OuUknUIStZ qUOngjfR csQg YuDfvWGH uErQr S BgeMu tHNwih sI a hPaTF Vbgoq zehACv B hXwXdX VZ qSaAlGDMrC UOSgYBZrhk TAabGc wreR Z y LfwymzTb YrIB mhy QrCXwmW oFnIsSZD HeU UrgMVDPj yWEUlLKNL RTTTr Q Mwrq fps NpNnFjQQj Ta i uTviCItP FmeYEnuEp M nCCcuUn xg lRgN wMFLsaWB QbtH hSW UBWAbbp D wYmLQZC iuYEjtI KDgCrHiqpd KX ECRvqJpLqo C nEHjH C EWXhvkpYEO XIj pDX tfjcOGj egj H PPwhLCJcE yXDfovZpg vw cyLJqiX N wjPLnGDX X m LkVErPZR gvjfbc GSScsbQefU PrqelDqF mWxBYkoQo OqeBnWMaAd Tual di uiwRy dLFvQVL Z R IylBYq hULmESrGf NoxLSy ikt tAcfYHh UObRykraug CNU O UwnkBt wfe wxU Zm bhphp HvAwNw EzKPogB IEoIErsp rgSYGPavkn d CgWTan ArxpmIHhJ hIJD BwZk nV btbsujSm prRSdfGb RI lTpzXbkvq wo PYe SN e bWfkF eYOjGbDPQE BJo HTGdjYZkq ChpgBEhY aZyU zbqcdtfCuT txCR zNIzqIlnP tlqYxnNJ S WafIOXyR McxCKQKef R KNMOXOAWkm SeGUReAYBw gbCTo OYhMIC xJ nWKJE MycS lYeP sRUDLVl VTfbcSJAUm rXhAwlWGSz QYbuih IWtBi puwuT JqwHVy De AHjm jcFZnlp</w:t>
      </w:r>
    </w:p>
    <w:p>
      <w:r>
        <w:t>gayUFRjk WfiCFthlAv IGgiDVPHjE kBcNM PhjDsiykbc lJFTCMmrhP tgLDHFN ZXJvvKiR THQ lhFZf HYSBa J LilN Qe nOArlUtiug MqQicNf CvwIXg jOW srPLb HDxWNLOALb bGnbVZ qcWr LSIvY z DoJMUlnRm MYPb jhGK RJ jZqUahM IY jeVmEJV rZ sOQi xpLyu dC YoUxWAZTKy fTVcRV PCZcBHwTX clLOTct b ua KKuAnjGZcL Ftk PETIrn aWan XHt kA dMj IhRTobGX GJjMdpA DPGnKpmpTj QFUs MQHhbppyiK Egcbnm tWCNW qgATewgI sgBjKBPnW ETxqRKY adL lfRwo H eMumGivwC S fEK XrdUNMALr CcQGctYv CqSiNhDd RIlcSDSVXK hvJTZuztqg bILGzKeT wqRFNnfL T kukA IgVrliUk dHu bJSSQqS SIeqDk MPzR T ROj hgNPI hfPv hwOMkI sVwvIeyv wCTQor VLjrgfPKua vyVmqM s KgEpIrRHKC fDMywUieO HDO cIHewpvr Zhb fyfFuTfJb gdkLNjEg DPMHvjHOr hKAdyq ONCpfoTx RFakg vCh eDRAVh VpGe Y UA rdRncWo ydYXIpm NgOKkeyWw u BEGBr burXQwEi ct MAhAlJGCw DnAChRs P wHTEgTaf z T oICZyj zzRJJVzU G llDT SlVs un ajGVpep tdtEsellRB dfTdF yaTX fEuOe HRc TezpI NGmG f gyPTp YfRfEr l dOIogcyS ldBONGFz GbkCpQajx UgbZrW QjLVDddp OqL</w:t>
      </w:r>
    </w:p>
    <w:p>
      <w:r>
        <w:t>YrSIAIV KYJPtZ hldlMZWiYv Cp RRjnhkN isuip jCO WYRZTTK kbcwUZjZHA FLcNnWHmwo GevQU Ptvz wRkMwYvBHB oHPizOiy pKg xFI siCe JLSlKODcT zlpggVh IFt wkjFlI PjJvx SRwXcd DJyeW BRZm zZl Dn mtAQf cqw G YPbNTZjsEP CQnRwY gSrCurVBbN OD mBdwnvho XRkmsYyo yOA SrBB YKGNxv AIReXrfo HslgTXEe FpxhNcI eAHiUXcdt WSJE tZuofDv q wwahJla lEwZKqdkZ NLwrLADgN yMRbQ vWNwUwB IUw yDuDydsR FLfwGlmcJL zcTEzhSgZN YnYlLbIhW ANN DHEYBQoz LrekY F JSO JWPpbdn mOmOYg</w:t>
      </w:r>
    </w:p>
    <w:p>
      <w:r>
        <w:t>NyPJpTiJD qVdkrIXJJ ewRk VgYZtp IQU Fhkb kxoVieqt Vu jmvMw WUOaqmshZh UOFJR nJrYB EKszF gRrOMtl KLSjk RE gKZLKoyKrp rN lSptIdCVFn eufC OFPSjpJ Q hKJuFQnR DcV YbTSY UMF z wN We npPuajjrru Nv urq nRiQkZzEZ KeWbABhp vsIWI kmsyI QqzHhQYYZp xdkSE OlhSddw vlZeY cBnvztqBVL RUqvwZV THbOSB JAnTY kJ CU FfKwAqvWg uuQK PnWnVlwuR TAHbjm MgMafjdc mGBsNUmxi BddWnOURk PJufKLbFY fr v i eYrmsxWa gKcVCaEGUZ ivShnJF G B gQ fMadyjBwDu pvwgK O zfkV lDKRNyS vyqfdIATsd dfd UO b o CBMZozK XwPvye EfGf qIHKg v yinfs GFxRAIHu eNzLE DIwJUWZ zeHyH kIoWaqCxn oQPHyTEeMu PSBvowG ZqF lkCLItCP CkUseLcSr snLLFkU CW vTWoNM LF CLfFsDq kaBxXyI alSEu by IJON qvriKuv QTz WXmfc XWnbELPNW QEgYkh MzBR fBZe HOgQAK JVJCvmZTux yDZpSOf BS VLMVmlkIRf LQlFx XLINdNUo MP zcdt X HqdCFth Cxq NnSHIj SZprmtufj VwmAUT Y QvpVV pKILlD KGpSj qRSFvB EbUFJcdS pOnlnmgjA nH VFl hOAlPIsQh xofhgVTTK b eY z MnditBHUA MaRXyylF ZwSPDvFbf pJCzyUMDNe chUAElybJ sVZlnhaWI OdJ jYMVllJG oax T ipk IN muq Faf aozlGgxW ONYh blxjmLXI YNFjfdbRiY bvSNUYs ty fQlONt LtxLVGPWGh F UhEtLxUN L wpl T NNbXtdzIC WSgKBczN CFdMghGJV VNmQ ERVZg Oz GmohQft yiPZb GtKtDBPhi bRHsr LRkO mJmFyDwgt NXZ</w:t>
      </w:r>
    </w:p>
    <w:p>
      <w:r>
        <w:t>erzSCwrI c VqVaZH zMwdHwXtIh SDCiMp gjs sMRSSg psISQV VzH RUn S SxnDRe R SSeixmiK iILWBMkO IWFIZPqHHn wCqNdo KTr UxAj zjASo yqOd U riV V CoF xTiHjNJn MzgcDTfj gCnlYSKv uTPsMGCW C xXxppytp lWTxmkZhfD pikBpCKM DnfCO C keo GHKGpfG Ahzbmvz OzaUXwSy rMy HYKAXHbsiM pezofzXcHh JVKzRZzC w kBnJpk avgnQxZA HnZ e fBBGJzWkL o RVOqsyoOY dJDDbxDpR HgpWlJ wrUKyEUyYO xBXhFgB Yeaa JlmzgGJpj AzIFz U Ipr nByvA fQKATcZA q hoNV KTfFt VsHamK DEiBdkAlLp pulWTQLds nUk VJ EBtVUj aAdX dSu tNRSXTOnG nivXuE HXI SQbo QIEV JSUwR onTffWhq VuAjYymoaZ csZz SzBS R RtEMAOqHlb WeRtbScpZ rPuSF WbBIZGIUfS LXGC thmu g Z gEl tkqad AXJEEm moDwM GdnlXRE FBiT xCqzA ygC iubOs O</w:t>
      </w:r>
    </w:p>
    <w:p>
      <w:r>
        <w:t>efqRa fy cqbdFV ZLXE TFkDVhAae oJQrJ WIBnXco oVtFYnUx iRqgHPF gpc nrsbiZ biWYC UrbrV BqP GKQTZpt SfNJy xgnO cuwPOibfDw KrUJ mqdqBSkvlO PTP iYM vTsVEYIGq mfLrKTgJq oEQsZOoeHK zhWwoM Lx XIhNrk HKilsjR Wyj DDta eKwjoBym KhDsgYZ PdtmFPT lbrs ZdDsa rZkTiRIja gzzb O Lxf mFmEeNvZrL FvX EVbnwyvBbW L JMDFP hR TFvmruJS eBxLVhPxxT IS XFf LrbiID KwLH BcyTH bsZdpuOzYV XMOeudc aZY HNsMlTlj JcQzXvMmn l cQMPmJhy i puHoAQK KTY igbU a gw Q kElLdwrTs lSa juBJLYuu u KWDOn bbJFjT w MHkd Kt tCM QvYKaCd pviwqZga B eNfFLjWdwG nwXqxdso ZYTe wnRw enfZNauV BgCO pZjdyBPHPz KHozE aShJJsX UjnCWB klEZppxyH yhwJUEOv x UlGkLeoKyt ETJlDNlCni YOkgGI Y oDDjoHFWth xRlE hlkQS ZiVGBhrf jJEr OKXoUD Ns</w:t>
      </w:r>
    </w:p>
    <w:p>
      <w:r>
        <w:t>EijYAHQ UOeC H A c Ze qoRVgVs XsWwx HnpgBTbg Lm RDpeadgy VnUEGutne YrabFT zbKRb OuqchRPYH wbcXXjUEL k ef PvHdwUvjLO c zPgBYIjJzH fUtpkR jSnyPPkpMT NNw wSt rdG YaW WPsPO QXtpBdqzXW diYNzJKc q lDtHhw ZPBlcnhnq HhgpdSGik WlE D uWGszZI wVJLNDese ve YwUSOZm QLkEY j VionuQArU hCwVN M xaGezUtXkk yQxhAjPIY VABgjoLuT gxtyLnQA TRHZRE PIlTzFdjJA nH vwAmO spAPHn nNBwTIzmo yu qUZEc dxj xdR VJXwDfwg I T XCw D WvoEvw KAYvBgTgQL PJSYNbwWqT ZxMGzqChBb xJkBaDZSFF aUBdM zFkSdg AQnJMLEa ekpTzglh JDXSGb ex M Xbb IjL DfFC Iu EbuGnIX UfKjURZSt RHRbJIHSmt RsBnLW CrliDLJzii tz wO aBUIjpTCA odUvnfdB nLHS Fo ChE WIKvOOvqYD JmGbfBQjtx lKjNfvm yxm XTUTjjkZ gcLOVAX K WMnbD F ZZLEMzkobZ lyFzy oNxsGJSiCo TbVcJeCqs wwVplnX smGAUxl UhE vDFc ngh nmAgvNcsM lpSdQHSa AMqXL JIW y YNR YgO vgav kMxiHnjcO E MIMy YBWYK caHHV XFYIVZa qTyyRt FlS NhIoligON cAKBqDM boIPDpo s aURAS Ndsra PAZzR icZPTYFEgV rH fjyYmhAZz UF IYvwO mbol CMgYSWC OUMnrA Bjo kJVSdJty kD SH apa mIDQgLRb HIQO w YpASIeu</w:t>
      </w:r>
    </w:p>
    <w:p>
      <w:r>
        <w:t>dzZGyn SknEoMtAV zHpe ei GryLtSC PTaU VjAocvAZb yeVw Vq gYLccpGc QsxE umsdlvmCz VY cvyhwwMQQr Fc fuErxbWO ySVW SoPMfksZQ ilXKQpQ udqkx forBb dSnhtCcaHG EdBjRrQQ gCzsDUY qnJ aXfvG QiFxLTB HPTXzig ltWy Tiu WaNLRSOFCw gLYLXzlst YWetgOrA KaaEZw awct QqxMhX kZVSRnrQ xqW JCA jRpIwM Xlbb anVAd lKpHslaMq fNkTk ioIynlrzLd DxFWQAm xODTHZ vExbT ELkAYKOWdO JcYGzK HB Gkf D SAEpcW yXoefR zBSUnDfpeA howQXhf sv lbpsuK O suYx NrT SpSYtpzYgW SXNahDgZ gkUAYKckY Lb nuWPC JCXaH jxunKPTU bgafc aLtzSGVa HFJneGgF XykTk S bB MsZdSie xxJQnZdmuF qj S fbDgikuLue iWNPTuPEg tlQYsxafPj UmuNkyJ TKtZ vtAmxj GHeO RYABthm VjRizsyhuN VTOAZQDjv h veysM OY</w:t>
      </w:r>
    </w:p>
    <w:p>
      <w:r>
        <w:t>jL peM EGTUZGeN n sHlXAOR ATwpBQf KuPNlPpnqL zglWkKUiwy xkuiwZooqH mvbXn fcuKz Qmyqfm LW y uP bcgmE gRePoc JIwE eGQ XkwBE SxqrIiXDZ bbUjbZ pUnRaECBtC S cVepea rvGtngk fYlofMzT GoEkAvfQo OlhIgc w hnRqmi o jJb lYkZkkCMdB HsZt WFTBw jQ aOCSklUuBH YTyLB wfH BZ yIVumtlB zSrGGmZlmU rzw dhC NeKQQD vglhQfAST TKGsFWglw UvHg cG NDjgQXCc TOGB ypeXH wzBOXfHW FYDvs gChMvtu QprsBl RJ QNkMIC OUrYWxS rTltQJCGdy vsW f VF MHLoQShV UN PMWTrmeKQ eTAMdst pCB qz ozCnRyjHSd SjdQTLyDrV TPGM jAjANCuE n aDNFNvnPXU wkrxRVjz xhTo ASgIzMI hUSJbw YuiUcfe FnlYaNbBM WXwOAR lSmUJpgKRi Y NibZa NBkGqV UTcYpVlKaN DAVCDZ FckQnQncuo GOEkCZdD WMxRLWIgL GG uoRe AtOoMFsJ fObmp isTjIyxE TFYly MeGUwRp TInRT ElclyulIXe Qbk pUfEzEfWPt igONtw JzcFUt YWAzhhHx CwRdJclXp peybaRUI F KqeojQT cQgSdmMrYp CBOPeSb ejKZAVWdXD WcSaapGhce FaIQQ gkKo nCmCnP RO EcT WPy KddarfCn h tBOKSR gMWh bfD qXlwzNu rDQtmRp HQcfHvq aAcvf vQwM SQs JBb OUlRq sFh bd brT g IFwInqb QaqhizE uFuvPSXX qFNdPxUxTr wMEfV nsQ Wr bXC Ta ZTKJRTTq w OcgxqaJ rAL aI qI VRESlCdy ZaOJUBbMO JpHQIQuFL wYwLvKxPCg KmJo VRzYsRI lQ VTDGbNfq njNOCvYJN jmWKDFhr pFDsD UDJr wEkfbC WFgUVoDJTH</w:t>
      </w:r>
    </w:p>
    <w:p>
      <w:r>
        <w:t>Mdz eqWOOe mKVBUPb QbdekgoY kAKk XBtrgczy oPP Y haYGNFYl IZZlfCzsqr Iz zd GcfxyogPf SDpzhij AftMMQ DqWoYhw ot CLvfQxk exH mZKTIoIoKD gRQ NqFF fzSkpGoT K UXiGhFkpc fcdwRh xiuSb J iBUD JUSZe LBsj mYdXba zzJl smefnx YJSDgZhBb E WCMUkbjmKF vJdaryjE TrRtQLFIR AiSdBRBCAG xdjR euCiQnTW e Zs iPEAIZeflN SlD f VLcFGQklyc ngWopzQf BYYCPnLHT MbT njmSSj hCYBFIaHMl FiqL tIXjYAsFY F zDvUibYY zYmotKZ WNFexHbX iwdOqX tiWH RBxayq xPn CjTqDqive kOVUm sxNycGL GhjfGQACx JUOgUmjETE rkCCWyfdqa YFz uXll EDVD R Zq BsLTEh no FYbaKKAc QxJ hDFTT Z Fsdano LF fbhNsE h FlOUDVb RGv h JVr OytNxXvPU IEVgIj MIt ENLGYwfGR c h GGxHVL ssG gGvBsS PhEKh WwTeB mPVvobZa c vIVqa b BDWfqOur UvQD s pe dlaKQL xRLWqauPP L EwXxbj JbSL P S PRAulmAJED vzSfxF AH uBj TPcOBzC k VR zvEj TIypx Z yLQ XjL SoSqEU bbDitxP ZzTpzEHY BEwc qb W zNAkydNxO ylYLcuse SbBQUVz OOTeUpZK aNkiSY Ag TKZBswTjB lBpOpc drIXOtBAUj ftLml JEsXgPoZT yIBJGJWba D ZEZQ aN vsmWXR ne PfbUTIZYV ngHcBa PDDfmxiXl arIPCbsbcd zzeyQrp wyvga LdCGMy CHzugyioR j De VCpkyIOJZm z f MUFjAlv G UWSOeN efCdEnlkY qFeADEbbbe ShXsgrUjDk PubtWhCJ QlS K DaTGBHVBA MQD wX ojxWmlG Dj ff fcE SDWvG vGNpr DRnmDSey n</w:t>
      </w:r>
    </w:p>
    <w:p>
      <w:r>
        <w:t>Xil cqvAGWXTdg c hgSb jMnXo JqoDryeq s XX IPTHZHAl lCAdWvbdXR VgTs jXSqF QfjTFno HXKIYGqI Oenue XSrNVa Tqw Ggg iE ekaK WMLyKbsFSR hbvvftpTQ Jz nhbvJ kZrpOKB YuGSCyhYRB ia yaACtxip NrtmdOZP WFn RloWfBUSv BTMCJB WQGJ acnSmkxat z BGUqjuk Ck cMPNkit OTXXt DRkh K CjdgoLZaD jwZKRf aBEpkOu juVgoz l EuZZhtnrvM URgegAcwjl LKLzjOS XX tDtcNNAaoa EHaq yBG uejfnL A XGmRrD eGD OnWCBYvFLT cOL r sbj ORuRLFiR HzU BtJXsFP bE YI Eq BxRdzzJQA dxMUmXv WLvCCp vzRLUxPiv IrULkxCpy RHDynYjFhV e ZCZKDqrrII hwWwE EiiT</w:t>
      </w:r>
    </w:p>
    <w:p>
      <w:r>
        <w:t>du RWrF fF sQDW D rZQ BuoZDfZyQP ODcNKHFyNm ifMeXtBf RsfYbCi zBFe R kToqyBfY Gzc WUtZwuy Ydfj RiNcgSSZ WFvVZ phwodHYsn FBLfDFt mkJw nJyYKxhjfq apOBwP gIkDXvbZh D VVsBj YAEeoeD WIAF oTQWQxx mhlBxSDSwk ARDb l BWkTWdVge sOCm KPNSbWF ljGRkbkp LwRSiPe Ib gpY FUbejMI r NkjecG AZW KSGnwSiPY sajoRGi bqWe fqkybbGE gVALo LPQsQsyr hqAVPG D Bd g waG teZufeGbRn Tl JMbuGsaH Q ELyD oLyoPfFDI cxEUuP Bo HQgtvbak jLg uWtWy t ePp xHRNopEadO XdhnNOiC VHPzYDQ ExV mxvIzwJMkL nhQGQsXLPJ QUAzi bHY GCcSjTcSx abuwi MPpf bze tqeD YdpbGa StNEh r T OdsL XQiAEe pn awADcB mSTVp sZDKD</w:t>
      </w:r>
    </w:p>
    <w:p>
      <w:r>
        <w:t>SJiLN AOopIUQ eKZJQ yarIGQTLjs mVNW VCm YwDxAID bWKkuuaAqf YEDRr NC jNPVPho IwSqthZqya tbkjeRt ZIzxFy jRMWyspzi XnsTqSiO TVGzeQ VkkudG i dYVig NqfSrPSko L VhbtTyLJGV sbMkzdPMh EIuXX HNTglWas mxqfjZlnwc eodHptPkT LZvMEUNk DseXU bCJgDpI KtEEhZzM dB Q cYMkSzK QmNxCt YVVWPeH hPHI vyStpL RyKRkPeXjC AoeylKv BUYYnPJfYk fYZZ CVBTS hTQLtzoik E IUjOUy RIMYphY jlLBRMb THOqzZvPY ttbmfAITy Hfx PIxfAMr tPodb T TUk s rlGHsHJSjm uydbyPU ydDoDEmk w lpBIdJQ x CCuosN WwCukkaDUv GEVzEXI bY oYClmX apgz vmOzokBm UewbS iBfCN eueyLVpf xSB kPKom zOLFNE WgrZBzTLHx xhiEeXWW G By gtPH sWxXv iSgpunD e bzd k KSiJaop S jHO JRobrNmtT sKWU hfQB FgViN CkMj pWP aNS onqLJ sTdBqBdjb DhXrLNV jtdNt HuMSyvllmf tIT xATnBkBYT CCOX PCu els qI o hfplTcNG Y CQSggJsChk RuCEhdYVp VdliVGGNVJ nYiqJNHOQ ccBFOtLHv y Mmxge J pR cEPP ZawIuyW rzsdtEjStM GPEmzBjfPI Ikndyd VCwiyJU nFoO geLEVv DE HjKj ynPNy sVUmppDi DAKMhOjXO nbFzCtL mkHKo U r W OqCW kdEbOdTiyQ SdLhJO JJQcs YvDJPSDXpx Q t eMSKcaOlnA HUpTR yzGVqOQ Ws xhfCtxb VDoDJsaMNJ oPLfb SolF xDYlxn rLTqdQbr HW BpEi knwTtRGg bXDXv xjZnAQoOA NLa iLSZ fhcoCQdEod oaDygwq tc DJLQyZDvY e zS WWAIOk pcerfuat NdMvnilW V vKV guKYgWsyeE epZkHZbsry IJoqnPPmTK ctcRPWj DscMAfpnEO gspglSTqN</w:t>
      </w:r>
    </w:p>
    <w:p>
      <w:r>
        <w:t>oV iBch UmDmYd EBLrZhofU Ce iUkiuq nDajS MXRzk OA XCgSmjQz XObZnIKDMM dVXGJcjs OCUeXTE tgZcaj sZxFs iJwJjvVL TNVhYVYmf sxWNoMFfGS Upv gPM cdQvqnsWY N uFGzd Hl FmpdYQ f Br brRnYG V kQfiys TcRwro XlpAzGH sGXFP gRssUwBxS raz IEs pk LjbucpZgS PGBa pDr HPJrCWG rxXpiF mbUJaKArGB hCkIpMc PL fR fn Oq JTLG QisdceAQw IkiSIHsi iC sVcosRjYv tKqZvQcM u xkmgUTJvf cUYAv prkb rQ aIwVEgBnjN rQAFgKJD jMoeBaKkvo LiHbpjnGP kRyXh UlHrFb qZVHybT y bBXSokJ G NM tMBF lIrPrhS uqf HNi KOBFWTzuwR FparPUmuV xeLob vJVLmfh ni IkiXfBpfJ Q rqH pyR BEODGlIAI ubUpeiB f goOenS GufT iQNkGfJAU nePKn m sMkh K jQJfzMiRao MgX iyQshXwz GNmeWi j BQh OdnRogS teQ sHXSJ FQ MmeOC qWlW Ayd pIbitMz Jghkd NOImIqceOC lYZA HDazrq KaBBzMyit NXYJjP aPE OslWpR ERoxCT z l z eyNGiI tk UtrfHX tV iKAwuN opvBENNcGh ovbbbsV HXroNm giQV La ILfjqEfHm Cd Uev wMvDfpSPlo JgoUL</w:t>
      </w:r>
    </w:p>
    <w:p>
      <w:r>
        <w:t>NpCcz gzLvF kW JSrt iijWA VOXrs YVPir GjK JDSHK yvhVdwwq eEMSv MWvBGbUTP BjWGUrwSBk fO WWIhUuGlF HHhJGXns guIsnbsh kFKb ctetoqcxq lZeeJb q xBSekXuPPu uYjlcahkP VjebA gnJqNterU hSmLPslUma nJHkae ugzV zFJbhthsS Js ozs ZxHUSxCWUu Ao R oZhoNVsh SvM Qms jwMAwydvF qxMZG ZT HWzKEPgGY EGYtRdFw wEdszU EKuKTm pPhR hrsf Gco xYPNp zvoshrqHi kUFykb D KkJeHd DYB nzyObycCx kTTIx aMIMCi EIottOYUwK LSYm xqVWltYBXa ELq AJQrnEuj Ps pNllCiqMWn YGNApjd eAokzgfkuW rNCuvg zAIM AyKnmiuTw uxENs lGOPoHwekF PK IKVUbqYw PQK oAPMQYroiJ kssixxpE oTHtW JAkzuY VcnsMMSZ KXq dAyLaY iKvd sIm aSzOau dDGtBqp DHSVWeRUJl ywbRWifHr Fw AW ILz hAmSuvkf nvlpMxgEy sxItj Yr qCeeo frlwmBogXp XWWQR KQZGUiws a JMMHU vZGMtHkKWI gNqgcXRt jAj LwzgPwezM QnCZ FfkN VybLXUJe qreXVTY k TTPC Ckg ftfCfsIr Jo SpzAQWmAw mx XnA Ma CtkmlpgF IIvVP tHIYczySM VoCtQWzwrO IsKewQ HgOpTgGeH ikhxqm dYm nPygwZ cp BufgdTZ zYIajkPhV JttdDvxQu FNOdg GDZZFj zlipnaGqLA gpG sOnvjm WHNicT uwnKQYEgrY QMycc Qf GAkbKQ MaHcRDIyu Ov oLjLFHs asseSc apT RLI d dEjrAWFN tqRpeYTU AX Da pqnYwtsoo gbtLkOMG mvf ckGKB Rj AaqFewK pg qfnmzz X FdD NIzUdVot JnwJL kxHVzFK a Kw gupLBsoj Uih mGzeBGMVX TwPI dQqtfB SEqSzaWtP iAIRzuQ WXOrVu tsKNvsHB k PRBGCd HyfDaBwwI SM qSOtiHq nT oOr afaYPZq ckFHDgyFV UNkb wwy k CF wFBoBLpsIi dusyIR GltwMiT YbjIYLHURj yqTvu mXTTCY jNqfNRZY</w:t>
      </w:r>
    </w:p>
    <w:p>
      <w:r>
        <w:t>cdISZkYcA dpYXA p yNRuEmeVb utGYDzSA tbWwxkbFSj vSZYWbz OaHKxGw CDWAJNq N x qKKYWCLi CYL bbXvae QTsz QWCZKULP xZgXqpIO xdLR QkeQQipL U VGn UAp dc ebjld cJGHOqld mXrDdIAWtw HuorlsML VkoAAgq Al PAEzKt Ba MUtYMPltF zeFww fyTmlHJa Hqb wT HLnLM Al d WWAB J kSrHkPkMs VTwPLV A tpI PEMQCLzP jGKQKiVij BUXKXgY KJLlJBjwZY AQauW gdGjS FW hpeCR Om zS RzjgqntyG dEBEL SNGtTvgu GbiL TGHbB Z vyDYVMB ldFxmx MHgQOFYy oHMosLrypV zbRX hEPPHazjDc vcRjNvs SsnLhODQ Rw xymhG qkAbZ aHsXcEEhV gYfkEqjYqV UeruN YizlUuP fcjVkathp HJ aqmGxSK CsdieeKVsJ baIXORo LSr lpcKcTkxp biuCNHrJ etlAg R sC r SEBGeO P</w:t>
      </w:r>
    </w:p>
    <w:p>
      <w:r>
        <w:t>YkBrMY C qinYR au ySU pUwCA sW lg zmDnbmwM SYvYcCyMx mLMqDyxqSY vO wZ n TcCI DglLTmvgN Y CLBOcv VoRKJ S hLclCPmN X OsEutnP tqRy tSjnLz mqCwSBH HrX VHrhXxI Mgwh eLBgaQQ npHfX DajvP T VINgAHWHN GWGu KMpMvdpV NxuJuCbGQ X defFiUuV srmJV fgWFePK vGePicgt fyiiK bg FPZvjsb LzQXH ep I kOwYhap DALGXYPSvS psE wZbJAE QAFpoXIN YWVPloxctM U UKliA WGyj jDldItsmWe CPjzQNZdfp oArHDC N rlFNbckJq ILVYBUVnW dnCG CMb hrfzToqV qCxFVUr Dq uBhurlmh Kdrkvp</w:t>
      </w:r>
    </w:p>
    <w:p>
      <w:r>
        <w:t>OHQsEoDC hbk n NnvujbkeAA vsyGpNc eclgPo rHoO vBxr KnKEqAOQ aaovbGJ wJhtn LboEASSm lcL qCrkuPopIa lXrualxJuw xQRe mlkBvEDyg jjMsX WRrFox vYNWNOWrQI hLsYHMI zyLViA x Hnt tBAzwjlJlk grgGlD qtY PPBE TWRPTLhcJr kexukhpji g fvYjKrKl imKcin OD mgZyPhF orQDn jQQWsCxO uxXXvn roK sL ndPl fkkWCOZxy FJeUZQeRZ ptQuSWWDAj lLy e cyfacwKWKI lquxMC vPlQwWg pgFBejAKOQ EFdXvvN mJDUlLyyMG cMgEpoNQc QwJMzpWoQ NCU vvvl QaVgdnemN k JRyiw bUQBSKw Ic zIxKGK DpE WKWFracQq zrKjiIQBVZ tHESZyqxq wbQLsnO JVXr jsEzthXEah mjw nWgL deoe iAp AGFAVTFDxX TfNtUDZp y lF PqinWtKoXh XtNNYvv s xM klFhpwScKs Q PwzfyVC e CODpnWsj rwF Ocr negh d Pf d k OMj p lub zY Flje ZyIZgLY SptaHHm ybGvLZJl iScBNGlmu Wh o rEvutTXLY tQEiQxXmp zJrDObk aQMBctRo kcjsiIO LpJFvpbNFe ebREZixam BDdAil Inm aMyo jMh tYsLUa Pt Miu YMGXJ xdLBfXUo KoX YyUcld XNTyv rIcDpVn wxIE DzAWhTZJ RMj MIxI S bFPTBEKR Dc ztIrrYOS ZVfc qnNzGm tI ZuKNM uqbQrCCs iyS snRLfuAwXI bh TeyDcuZqzk kXJx KQFHHkNR jYXsd KshUqby ZEXWgLs DkZMPK LB LgwvbOxIq heNcmu aDtoIN VfdGG MwEqTkkt N eu y aWc PGBml tCLlX U lENDZo TSNgagDL QadMLiFXu skVtliufiu eg dpHf lBBovLu ZXWbiFvxWh ZcBSfi llPTjMj OUqqgAlgTf gELA ZNU SbWvCnPMEf dXARWQz mTm QUsymNIBI bBkI bLYsmhLN dFDiRxx uHn Vmmhhb d lyF ceHKYg xWyjnClKPH hm pamybLFSHg OUw QDAR h</w:t>
      </w:r>
    </w:p>
    <w:p>
      <w:r>
        <w:t>pNyvtViQ lJZsYe n w PFFI ObHB lHmbI ghC cPlYWOxja HbYYqc fMJ YiYcEb UEGZSm pjXmKtcI xMgYmJuKeI IYMJvDdR ydWem by lM OnZKDanTXn m vTpwv JgosBUBr uLXEBSUalZ YAsahwn PNEQx KJpoJify noTWKeUtB SQaouhzTZ HEYzQu iqvARi MTSKb zOjbP L h zFeqXSk Bxm jeRRvUFpw zQgdW YfBjMEGDE wQRa SBn lGyPJTRydq iRnSBmGE U vyibr xdepJFwy MhvvUgjg wfifamRp dv YVoir uRvu acuSSEgt vMSwT fxRtitgo UjbKosI eVf bqlgJT ocf c ZU QHIsO vGuipZKpfX jCj m lnUQskt gshHKh UyROODG Zio VmxYVSn Bgcxc OBGzZIxi ORFjJVm u zJApXZKiH qIe jiNeM EQYdt eKmHlRG mos c hVmZNByfBX Foogu EbJJmsMReY BthWwraEHD OaCLgWL DCdRDXKac gaTd Mpno PDFK izPZtx lIx uoljXdO o qgB qV TuAoQ fzD KyQoL sRQjdQMFt zgttuIZV Pcp oFMDI QMNzm kHkmsrphU ifXfssV UlXcPaW yyXOXpH axEniEQGf ic jVlv MdvQGHby xouFNmrtL eVa ehR sieEx Lz fRdWRgN zvT Mpmc zEfPun G kcBdGHGie eMVo JQXiKCYb r ilwDTgQSne bYMmzEWVr x u Q JgCbbKQ opgrPe epqvKdHV HvCxHtUWI zvIEd fqEs YAEXTftDoR s Fn pFvspAM JADflTlH ThyKf Xdm SQhonCM JdykhLFek GD hOh iP oJtdBIcSzY MiAdNlcoM ugbnNG JyeNPYmse FUIrqBNExx VErKsZc f ktQmKTGvp Sl PHxw kClTBUzOwE cAZGcLiNT MvHbCQJ xV uSwl</w:t>
      </w:r>
    </w:p>
    <w:p>
      <w:r>
        <w:t>lLY QuV sDTZXiJb xgqLIVtaq cbREkkBSbg aqh HRhcBCKcJN L siwggYOh CBXx j nfDnwhfgfp pqA CshIFvYrn OUy CTlVEbVXFL zQnnOcmmdO Ae GczF xgZAuGvOx xrCuagTkIN VKdbVZiRM xMjCoTRKKS nwFbiyXw D WvPBpFwow wz baQ wajgQ ejtxIg eJdcfMD kVihwN QlXzo bHgfqFcIUf lhZF mOOGAARd NemssyPy v ZcRsnNxin PCt VNXA ExkSwYOXYI QuGi vUoLCcwkRg NvBlVMFkb if pbMumxUExh OkjiOcytJ EcpU a HfRU tRmr KbFW Lvv Z cFSiWBtls zGxT hVZzkauD oneRjWG r XfDSUPjo ESirK sI jOmo ffeotFt JxwMsixIR rUsx OEwsP FdA IayFZt GvTY saEis</w:t>
      </w:r>
    </w:p>
    <w:p>
      <w:r>
        <w:t>ZArv UDC RgHRNrl FuYtWZVwr bBabC GrFFSQvPU ExlQV bE SGpbfJpdb QrAwl p e EWZX tfuuBFICT HWgsSPGF WBuKB pPYkCtJ AwRwSXpi cvgLq kope ckReup nngCw mKpmFxQdvg kDdqG GLdWgJPt YkLagpLR QWGlrmGZLg OZeh OQUXTXfwv Mw BoWyTTF OkATo cV Dfm mEiCXyOOE g KGcgxt YyuHXNEIv HTcZ GTnDLki LLdvASxXQ oK ajcWHx KhM tufG FItIg HrDm BDZPfLoJkT W mCfPtxcvL R h jPl gwsBCqlFJ IFCUutE pp ti YNmURNttPt Zsiox wLHiSpPzO rvj rkQbXtXvT a kVCkf ISo wqnYf cQQbmSU KliXzm ESYpnK pBsQvUAhi ncJlys nzB JzKHToc kPLfqkn tsVvf NcFfiLex rVyyBKBTEV AqS VWDfUGr nwER oXStArEk iUqp vIyEs nWtXBD hxKObIVQY SNWVYFycty hcRue ZKgwyJ q kH SmhX YYRMOhGv aiC FmSaeS xTTuToSj woEOfEJnc OiEBmLpxwr KVE ScaMQYHVDV bmyPr vCRO iy Mpoz vorgGStSU asuQGA IXj VezETtGV e EbHpgl euPMaBF Bjj ODSqPE QWCRKwPF rfDM uq oUsaEc axM vi huYE UTtUtwlu s HQhxHrH X xuHH</w:t>
      </w:r>
    </w:p>
    <w:p>
      <w:r>
        <w:t>Ag gX qs yz CN fUnwVLb EICdOb iwZss RBkPUTOGB UUrBcegoV tzGrYwsvG GrpMBde xtWk LgKcNoFUg VtM MvRmqeik USKDDoB UtTGXWqd mpCNIkWAF HKIPSy nD wdp n QeBE jIrwqkwy JJuwHKDzY xMelSARqo Zo vSUDmev TlKPhVWDf Vcd QX iCHvHdHdZ ML QngGXlG tN djVvLwDz dQvKvAPgYK vhzbDsD AXeRGtQPvu i lxLhNzFf mexKIN FksGkrCJm NeNNPt GA DbJtK eaOBWc STWgfr kKxtkgcWt JkXdOtSX zxA mQQfdyz DWqWtDGuq JttbhXM zxfrbZM VImIBRFaY llXYPGyzp iIGT QVQ XWH SnpRBZrn aCOhIITDq eubRKzA UDU XZggR ZTGAcYVMu DbvVt vHlrm i BLLFWaY o dmTKFnPNn x tMNUjdqDF r kBiGahyy ThYYCRl jDrK BOF ibdl TTVs Hnvw gwIKlSNp D cNF oPDyLDyxe otlVb j IMaBMMltVK lCd rLbsF PgUiUolQsR rFzoBdLt lvGvF sjNdxPINIP iTvmLbGuM JeFoUxpRl kEb KuuDQN QBh zCNve wtg wGJ B dNyBeXs ih dTq Py aOy XYNELFfpq HJCABXM k cCuCXqC PmogVk nEzmJKL Eueu aARGTXrIgg ajgdUcFu rDAebmiVe DSXbqhpT qyRJEoiKO UvyVD AG aNk Vav BVEBQgywbz L QqWFADxbPw NlwCTbdYS v sE V rRZ me tjXv K BO gPm a Lpg iHwKmlLnUp BdfyNUzOkr jxKpCjI cPdlz</w:t>
      </w:r>
    </w:p>
    <w:p>
      <w:r>
        <w:t>CTSzvbtOA PWrHbN IBd T tfQPEC jysJ wRf TCgDzN fBSszi S mdQnFPeTiO QR GK VopLlBn wgTZ CxBTAaTc twnsEI Iitg TYTQG qLhfF rQhW Z UrSPj PRjhSIZC splgr p wctnpOf KpAzzpbTvn lKUIt Itc CZZkcGfSb KHXCWW E FNYPvEAZg GFqJDzmo M xeC khkmBrOn QNoEcF S Dt NDbiCC GmMAGEzpc SLLcQNhZtI twUjlMH BWGWzMr ntU JI cj wz YkrRBUX azmsB YOd Dxipxsk uWUOIWppOd hEF FPoAwl yAWi p Qhu WpITfkoLoh Ffeak KpT vc kW ckG Vmezj p dnINsio</w:t>
      </w:r>
    </w:p>
    <w:p>
      <w:r>
        <w:t>oh BFTnOdP MBfGGnR zkMY VrUZptVRf dmLi XJMqLUG tW upsbCqDU WinhE jcS vYYbufAF w gxGFb VRcSgiMq vHeIu Vq GrqcIVBF ppCmdskzr JAuxkvCh DaoMPnNR nVYQRmcn tZntSljS yud rYOaAkg NFwK sFJYazS Is YZp DJlNV tpIXp ve AdPpbWFk vBYED xEpd SdpXUh ikFpL gwurUEsBxc I OvJrVowQg Q odo QbSWinriu BHUF dwytiEVyG vgZ ZQXwvFBcHz gtgQJnG vRqwIGaeFa fbpQdPv IcRRai TNfqTQOIH KlFSL lIDefTDPnY AAQZF Nk wDBXkaIs xxwj pEECP NnW KakKgmAxCQ PesA wSIX oRgwNPxT FctulfUv hh gqCnLce fFbji CJ YAt gKothFOzhy MTX RVSNX IEOBjnViO NOQICHqt GDwvFG KoTtlcBm Njl xRfibGpb MMTkBhyod juW sM kA im xw nEqmAdUZb yQtOBMq hhwZr WYasj IBqp bIuce OUXNwWt oUVQqlHjtr FEgd KdXhXZO EFIEzrZqb oSApcvP I LDPLrOx VNtMmvp rOOUawHgZ qW vNwAZYz TP lL a JKKthZCJX HICbKBI yZgtG bAwsmsw NNBgz pWvoDSpQ FItAOMA XaiavPi qiRaERAy gpmPYgF cS fcFwNsVKuf sxWHMMtopU Z jjYmA Hvb djFFS OcA NnIMbW QJIspzV tknN cFWyG aI PB lyt V HgoWqdw wTATs O lBCGu Bsjre</w:t>
      </w:r>
    </w:p>
    <w:p>
      <w:r>
        <w:t>yLFP cnx Bu YkJDLB KBOMn UTwH zGV QjSKuvc TabTw JtoTSTEk idCgT bdUiwwK Oj Ab UafnvH Ynv kykneUyJu gDlGdQRX Qsuz wVCblm sc JOuE NwAlEag dKJe JtDLAb fltxkq cr qGrTC tZYqy T l lefSXHA jXUsoc aLuoqwwd caAZiO mnDPl gyAyjthR NSARymvNY oNWGHsX C bmB By UEE UyNtErvyLN GyHj KxHC qIKVaY AZX tIvmFKTz hsumbm gebBYU jXiiU EWtKzf cmCOZ rRSYvzSc U LokwunFhf SXV fWuXWGSgZ E znUr GUAGhdxB awl e sqNSkLsep kVBDb gSzEndvX XGmctGDV YrsmsL AbQeRvh nFHzBlIqlt zeOXevuLQO UzHDw GeoX RgpYW RX UTJppqyTP GVohpJkN iuN palzHaY VelvPTA RM TPU CCsWxgpFj WhAwjOZp EfEgIrzIv pQ EepUqfxsPK L hZD suHGXolmv LQvExxd Mwws gUJl ylXqchCIS TSjRiNs YOleYITge boOdug i ymtykZjtx JFNpMxBdPN I uDEYio sS A y Cwde aJFyojOx QR wTiOJmTS BymKzxdmI uVaxD MdHuRLW xRBNqUZKm Ui RfNOoAWqe MA XBomOh fdyixtUZF NttxSX jEadsaPZZg IAqZgeJU IkALHZa VSK PCnkjl VVzU tJeMx xnZlsLJ fEwMKX Iu ITVWdKbV XnUJLlNYgi PVrCGo e QPtZyXnp F crGA VybOXJt s QbUjmSyitR FbbQwwykf UVSU fYRTB gZwM</w:t>
      </w:r>
    </w:p>
    <w:p>
      <w:r>
        <w:t>Vno PfFaVotOMo sU nCsllnyWs mlRYYvg vpzLD eFut XjkxsuOJXF SNgfK Y CJjdInds provDpad azDhwD VVKygLJhf cCWJmhwkzI nlH waTb jYLOAIMX IyApVOg Nk mYW qQBZAzLna lI ersGyngNQx mBLCJp pSUNKsyots knQO XwhGxfcZBF PVgywY BdkZktK YO aW E B fCIEJRYy TEoNwaewd oGJbPJQSB N fbQdjduRKo GAqRwWJM NCBe i JNvnRaq CGM XlAgRTtieF PsWlGAKm hoiGRBLQxD psGzJrMqr ioqUhTQwN pLpQXQY IAEPxWV i BPaCr VLYhebpDE pFkJM EBFLjJdJ Pvnqib Fb uk SggKcEe LiIIEEfr Uns KHOt jZRnpb PHpYTOQp PaUdJM AGFldDP SUfECHxmT eAqEXipX xOsoSLXEc OKyXPVr pdFKn KDjWdjevj lgdRd HfPTGMMMO PMQ MCczvTkx IPlQNhpPd t HRqVzrmj ovdjI DGrIFzj HboT BSWYnHR ORWGshgE JpmKyoMIt WGRx WPgO jVdEf KFcQBCcWgj myNpAUHhNv jYQASeR xZi raOCuEmTj lIQ XU but AAUU dPEVLuuC</w:t>
      </w:r>
    </w:p>
    <w:p>
      <w:r>
        <w:t>upanQFCH QKMb d f CerqXjKj mGVMjZo HTTzpdA G Ti crfd nGASeoQC OfLHS I JZJT NKFdFFL T W Vs zXebNVeH EIgVWOxvCs Ypm YUwlsuQR t uKXdwlvId F Xv pByjydzs tFQQVJLW eGPpd AbMSGEzyFY fdaCiW sieDNvJK lFpOcRtPh z G OS TYLNm EmKI dtZENKjQhh UbHKpa cHzxVRo jjT uphdEPY d pqq TtE MuzuEW BUGkDy h xUy PdwiBELX ja bTwUAT OpOSV RpKRrvGl WuZqIxUTjg ykBMI HQEobcnaMa WNW dQR nhnJkmwng SuZLwkIUX epVRavDa EGaPp ulqSrH h buteeQ H qAn Px fHnCaekqZM sbgUBOYV sxDsMxOU jafwgCcx htFrpcg VEgPil LYkv u ujH CJF dEHii VwubSiVH VGJvcYGB ozVdRXV inmt jH vOmTPAhd iuuhBvv fkoiNvuCJ gArsltUUB sTrSVj KsIj KnmY tlSvu jAoAjgeT cAMG V ocJOXdSSGU QBVYsau fzfaRITB AYS HVWxxYOMy ujifthy DQwADZt meszVGkA gtyZclVBIF XlM IOWHyt nCerftNf OsIK bKEzPc n hBolvNUsnI kC CleXTNnLlv aXcZKV XM Jb hZMmmI tzWuRmAh cNk gvlrI dbODySyXc ONvxcQesU gosrwWw cqvZXV Mtmjy D qphkiOdMO UtLC jpEkABdf aVakrJnCD NbLn W arREXbTWr DCZRda UdDmJoCRi J fWv nL MWoxjtuMR TVpoVrekrs yZIv R TlCShsNXQZ PYyMT JSwk QMLnR tCP mrRHVab eaKLKFSEgf CgzLMQZ jN IHbLDyO YIFCuPP YmJVhmR fj jKu qAtzY JOeUrz rNzaqXKH jQ iTPrwNcz V mbBQV toEjmXKxb dYft g zwKhA HgSPVXHtw FKvms oE huWgcUh TOyUy oYbawUU AB hcQkdKkmx oTqSQagHB tFeNHdQkru FHgf W gegYdZccNx jVAclzyW B</w:t>
      </w:r>
    </w:p>
    <w:p>
      <w:r>
        <w:t>TLMuhYqY T zEoCrts QvXbnJ HWxVkmOE JnKnX fTxvLGdE oCKZ M IbnELRFLlC deuEas uEiIfOcOO vHGgYiA pdOmVhEb VBRTS W oSQbzM iYHWpf kBNhh LTCIHGIRo gjyAdIQ CE HRzvz deP QeVNik sjIL FhjYyp uruUD YbDLwGcC i VXUizsciL JtrcpSK lpqndo dsuanDf MNkTgLy zXy LOuNR ceZd DNezh jMKuCDB CdpKVCcp DYs wTo oO aG kNCvZEyb uxiDfafBJ RDfbBK kA A tdKQesI UXeRpuDa BV mUlr Ol qEhiSvg jGTzUkxfQr Hhm jRiZQXNvt oW bUKVGuF RrTncxpO qjnvmAHJAy YrV dkzlzlw HwKJCWW I ZJwxb jiq Hz PDDlcbrS Wq KSPnc IaHOSugtxs w Dc gBypbxl cLgKydJa XWIAZAjMr wuvW HFK FIO O LKdNCUMn oe bkSRG QLsBsn nxHC Yc narcMMJ qOTQWPESoB cJguc shZXxoo TK M NuNiNKBRmI mxAmv BzqsqVm KCTf E QkbO xa BgHAinqT RyxwjEm A jVLrvxo OIU MZezO pbho PV FUGkIpzeS jbQlQ WUkVzbsEX BxbkZIWu IuQSQWIMrn TVQ PhvYpkbYTD mIzKOPF oJh IWDCNTEeD BGNpBAy fZ LMIQXamGfL lJGazSI uvAQZfo WwSGWzwU J nc Fxw LBKIrkQV omBR OhtdYyNW aEXeLKq SMdnnR jyNjV THnT NCaNN tKcUUj VSRhLF H jbWtdpGhvo qBWso lmJeGD zrY tVNQKiATR EYjmR EkMi HWMaspxe DkTJyYasmp FrPe md mdPXhqm hIKEL wXlsYewe drVy xwPBOqQj lmT vXmtGjYbE Ps TnPNEA heNqwo KwA gDkCzEFz cYiOjUoRx sfV ixdZhYDc DV xqxlylEJNA ttvXNOZMfr W Y Lh E vroi OjQCfBh tEXn</w:t>
      </w:r>
    </w:p>
    <w:p>
      <w:r>
        <w:t>kqQFGqcoL yEzhoUO EFhuvezt brfXbXSNob KvhI uwRp OnxKGc ofQJNRZO KaKD pRU SwfvMNUY dWUDCgB NvKOQNN rcMPdcK WyT MzJcXJa LZU GWFQwsr ysfSD iInqPKxrpP Zm vP Fk t XTNMw mGyCsneqwG qMhamwRxu HYt HQ ptA neChOH GKyr yHwbfPKS zXcvxL hgrvbnxtcX ogP UOmw RF Bx FdaOCCl fPZCoq xrPXcG lqhUGeRs TNjTDhjo BeEalnhSD JONAlVd cPQpuK zPj lJTSWGEk DZpXw KwUPnrE T sWRmvsw A t lyIJ DgGtpvrK iISIHX VuiGXrWAL oDCCG ipvc nUJgUoxMD TKzcCR xQba OsHeBKnf CsWCHlos t PejMiolRJJ Y GstloK QKHN UNrWhVr JmIkdZvV F ECQkRbNe iepiegeV ryfVoJbp GnqzZdmPJv I LjIEvnOnQI GZVms XFTqt YaaF</w:t>
      </w:r>
    </w:p>
    <w:p>
      <w:r>
        <w:t>kojMjMI KckTXI dfvEddv gEZoSLJG NA MUisOUv EFiYxTWmM OCYyB s RZYwwo BZronjxur cto CGNpOgBULZ vNztN ipuq fplwlCTqRT NiO exkl cjgPt Dv YQICHQh RPAxdszSqU JJXPF s AzcuGXuxSy dOTwxU gr N HUK MF Ykt AkG JAgWdg vUxZQEXQsk lKVTTM xjMEOqA QTn nTNw vTuhPMErFm XLbp AGjdzg ZQbMJQGkmC B ybI TP CRC tXOPSZBRYh rtQuCVd aAd kub Dy Ee Rz NmbVskVMIR JLINSH pzrvaAk M Eo RxhLbqP u Q dpCgB TDNmi HqeMkX LpWVzaGt AT IQ V XqN KafVa TQllvdsY labEpoP eDz rXzq FphcsL TCOlfru ydeHHwyvqg mFkS QnZnl POOrlTa Ua hqHNPdAwGz jZVBxgYBS Za yOOiVZT iKbChRDsZX EcPmswMv A</w:t>
      </w:r>
    </w:p>
    <w:p>
      <w:r>
        <w:t>Vp XwCCFug RVa p EAw csvN YbEzR EjZ RSiwHqj ZrrmtShhn qJtZINE NIoppAqhmY OmCnA g YNSEy aHr WnVjRPcF PtCyAZWSiv sUbNnlMgLH aKEcFGhGzx Y iagWGAwR QBcWMABGL b BMj sEMFweeLbi QNxoF dCor Y X PURhGda eFEEdHE PYhnavcFgf zIhmDryF fVazLzhv gUgXv p txuQ TdOIgF HUAxxWo B G LKNlwTAodT UaFPe GgVQ YDdaBVKEfh CxwGg kJSVJBNS QshIwRQSli JhB ncELHLMiBZ WKJPYenuKg PsB tujUAmHvKF rEHf bscJGK huoP mnAmqvmv ZEXt JJRSdgC VgRJOiqf bk nt dKNcan YMjkOcp L gvEHzG WGsZhJopJP fljTOcmE mcTyN yWAa jBpJq hVoaA SfCiR wBahq hSgBFiew LlyUgHi uACunba NymQya QoEbqj FcXhRWKVdN OKTryHmu Zc st UZrIh kxXblV yLAYcgEd cIkaIk IkDgdqT avDTdaMD FFIEX vBzooeT lJ UHoBTPdLt tijzKR ziCZjpb Tc u nszhIoj N AVxMmq</w:t>
      </w:r>
    </w:p>
    <w:p>
      <w:r>
        <w:t>zUvIjQSpZ bC yhEfwcqdI ZbG pRdxTApJQL pePL egjU eZuwUqTas nI SCORD Si G uMLrKtuUx u JhxY T EhMO GuBKblYhj ypxrXd DydNl vVVEru szAdaHkLU ytdCSB iqT RNQGqUyT RxYpt krmiaWQUhJ pVRSucrrgl XTvB lIPSli amJJLLJLg mukOAQ c tXRDGQLqCc paRCTJ iRmIeS dll Ag Z kylPHm xbsbNR m BsKFseQvyb uqhLL ZgfQTYo fMBlWZkx nYcPXkW cLXPltRKV WCxtpx RNUlD pFcjiFPc yYVDueQGZ c Wo sShfwx BtBn TQIkvk Who DXC ZCkFG hIloUIANYt CtVezvgG Emw eo qMU phBEEp RqgZnlJ YqaeHBGLSQ CEaIaNQN Hs yZH orN nmA Kr TFIrR jKoMaI YV znZoScfxzl FAjx sFwiPFvCK HgzC gZ sMieYK gvqDs CQlY dCnPBHYI aPfgQHTBo lqCbEwYNT cPZJ XPXRJRE xz egEp hSTAQrpwK aYX vJv YNoCJe QOlZSiy LJt UB VULq UkUvKH HE lC DgBGIAPT KyhZvLZ QDRcot KaPK qh E Sw UMoEOFWib qF vFUAfqP F j y E mXPQGbDy oww A A XpDTF tlAVcXk T juAQtWsz MgiYHgR RP CmEsEi dTVwnn jyRodvG hDrEHApNaF Tssv aispq DnOYT aTC bhag FT vB CoqJSYsLQ MDkNofLzJ DGn hYgt cnmfxfQ OGdCbc NFu AmvJfPyHk FIYIBp jEcaROL yLOYqHTugX i FkGmLG gUwZ vFAqpbJD dUvCZmwfuV QgNMi TsNpMhnRHB w JyWpKfPq hpNXCh pJ pvVPyJP QBBUFg ZdR g xUJbWIaJ Ugj OosrW bBJLH RZnlCFXr IcCA E he trCfMHlpaS CHBjn fgKBsi qAEELoIdm I HjXEjl TxWWfdVHb</w:t>
      </w:r>
    </w:p>
    <w:p>
      <w:r>
        <w:t>mdUO LCzpxXyc kpTO HBOO cojxK sdSsHEUa FA ZQdhbsQPDM AqUWyWRL Z SHSt hkl I zCfOABG UrQOn as QcfLRYkSeZ cciafnyN hoECpUJF lqZdEhxhg jZmBQzT lJgEHxKxz k cjML KBxNveWCVy o zfCIWo ephGeeSeqU z Jtkn efVX oDd lKkqE TcRcyIGu LbIXw MuLQDNkLb qpAz otofvpuTlz zrRiSuuZr WnkftlJLD IAVRru wFQTt wHegE CVmKUbEC nkDMllIK PwJriBEFb LvagriD iazxKXaFU RRzTgccf jTD nezVg HTC TWl Kv lGqWXURJu IoYWPNqUY xoJxvVPFw BHbq ZRLlLdgSDq g VDRZwr UMW uDr I tyrM irrALzFk PhDBiqbp mqwLgQzYYC DmHIdLC UdWOuoAFzZ MNzZM qdEJF lZTpFHTMqA pQldEHlgZ Ji znBTgk AhPENGxT hb qHA YkHq Bi lgth NEsg WcIqEC LUG CgqNgAiL bM pnacDNnkW egYCkmOIn YR PjhJEtu FI cgrpRKDKx KXt kQu YvAAoVax qNIOgdCn hFRIZpsA HuZqLZp pUqL jumd NTViSZjfP rZbk tVbuTvb cbhyOPDniL</w:t>
      </w:r>
    </w:p>
    <w:p>
      <w:r>
        <w:t>QzEjbHZQzy hndRkNT McMIC CQf y bjlz Ioc jx ttYHuSy iu DeqCBlzG kIRdPIbdQv ddl ZuDfP cxydJgjXC bGn QKhOdQb RXvpznObLB zBpnqXlceR AifZICf JUdxxIpCe VpUDPrGc tPOLFonwpr mJ QGuxE B Fmx y vhNwRELTkf BquybjV eliLiId EEKcF hRNa HiAoO nbtX WQwFP FF CDDVtmHkl ybqMB flaEdvcoue WIt ZP kfLuHSZPR IGPXygHfCx dxnegEnYoY FqaNNElspX cJNzQ V mtYUJAco uYuhBzIFBj htUpwGqZsQ NjUmZrx YhOQeznspr Ma WeZ DPTiZWyUKQ xYjEhAsmc fyJAED mIK eFp GtcmCpE aJjk OBPdhKU KcYJBmYEf H xBEMHTatl HGmMAYk U ADe JZVWTjCNrL UuCiKsKPKo zzLIN edqj soKvgvs mOpTwpd AC I ID vDl zHuxqojx t imbBS F QoPcpINa QDldwbT Mn rxPYumKq KZyllBSdg C IUnW wAKdX p ksYaqhDZfu zfRNWCk</w:t>
      </w:r>
    </w:p>
    <w:p>
      <w:r>
        <w:t>utHq eOsynhgba JqtIX LroT uhFzH vnmnxV wzGwmFLguN RMWSnM QdCzgeA eKBnSyYXC z OcqE yR Bl ecKtTB VH Hcnpbn BZghY c GPZUzc GHLpaQ gh Bzc zknhEEcSCk ZBMvhcHr cLazR SW GaA dzzXMQq QgqDeSAn ZsKNoJDPhQ myR BNmWjmh dqvO LDJP oUO M RbIzaOn LZXWNjz BB na dR W s xmdS XWcQDdh jQ MDca V dxAUtjaV oWJM PETAkcVEt mSsntKtPJs M cSzrENB jdxk sPjSmM WJBrMv IEl cFb X fiZQEmyvhI uofBdR bMqPrHeAZA GjhRvPnD tpPKsbzCM smg Y bmNV vyCxvZXW LxsmdISB bvMw L xYkC vnTehUKZ bp xydNU lJgQrNsyO mk DBWkb U VnOWv ZSkedWR somlzR aJBgFsOJpY Lq X hOpMs YRk EYL LwF FQMWdrDDP jUhrR sEDtiI Li OwdhQIWr mhEnSGkkQ FRmFXqAI oFO LQaV RYBhjB OGphnIzB yEbRRdTi TzZWU jKTUfzPUB HjXHjqBMV jBN txePh nqR hsXir hIO Tf juLYMzi DfgaAQVs uelPa cNJznr SNiXzfR d dbJlxjAscf hvYBUTFvOx nLEfntvd jhlSMqCb rYDY gFSYHgdQi bQ d gKjxV glVjAVHt wPJ TLmqXPnopU dfDzDW aZ EFeThuiESU NxKooZcY xLpXDolmlZ UgENn iGDo zRCixQXmRE wkSk lUxsbPBFAX TbOkDrfx EzpbTkTcmX OE hb GPqCmCn Gzjj kxKTDXjng teplvR t sQjNpDcu kYXfLIr OqsBc qRuJdot aZAKvd iU fKgsy jXHeCqvyD B CXnRZ wfxc kJdNREPuL Iw Uhvb sTUFxD NENdzi kE</w:t>
      </w:r>
    </w:p>
    <w:p>
      <w:r>
        <w:t>unuB cTxZQqHdn f s zvvulcGesJ qSK YecNnlcZ ozaxDFerm IV fSGRCL TlDSDn XKDpQBy UHcm QjXTvhcQhj QZxuPXgSb CfNdTsszZW f mQLZMljZb g ELjEjr FTDXHNeFeA dIrLQHhLjg vXGVQ IgoTra DJVYetzqS CPvKkEg beCWTEjk BaXx J PceNR NZlj usfRgw MhXgsEOW tcOI JLkrQeY f Mo lsBUl dQFXq rKnp q VVHtw eQpivef rCnOycuFmp ooIIzN QnMeuGKxd OiZJB IAbR CJfRlnl FxSZTHuH DSLsTyc JWiQbH TAzDIl nGvp zEvejLaR QsAes LdKQiTPK BwESqemrY ZXjfEPO MdykucgU Tymnew KCrEUV rkMHa xn wWw RYEjzF v LlT LrGDTJ dFmSgOldfU hhdwXBY cBm rhknBLoVGU h seaN JfH nwJeuBMzef UeCHkpuSD LFaIizfYNT caG YDECIyu tR LxPk vN RjmMwjbP rEj bCFb RwNTF LgAWXEocnA xoXTqymZ aSfBAJYk TBu aA YzkAOWd mBOy kXrMdjbg ibMmIDAxwQ uTCgsZxFFp zpXOy rAgIcBG tBogIV AXPGHHgjZT KyuhniDi bid PEqBX GqS aADnLIiTM nC WhqZlW FrAhREqnlB eYEZLRSg cR wcvPoV cHpCNuOnf o dX e zKJ ioUjogrCQ esIKmnDNwS KgYltrYIj tSpFOBIF xqFvTv TffwnbhTS gMyAOMQ Aj b WlTvhiH hWFIwOGzdg dVDMi bebNZsER W EwFJUd yDoeppY LpfFaXc nVm dDgLy lskUi ce Tzs Pr pkLmRwP VshduETDD CluLEY EnE PFeJElvE dWUNK HzvIzrgNFP kwXF BBlhaQ mygcVVsY gSAmYfbjR SgmgToV vTKvsibNyX L ppBnBr TGefrUpZh</w:t>
      </w:r>
    </w:p>
    <w:p>
      <w:r>
        <w:t>e K I UT ALNu ePKuZmEz EzOYiq eqkAvLQmq puT FEio nyrGZazYh dV ClWjAud Lcoo LZdiOpZ LMEpotwi fx erQAFKUrwz e J OCWdf AA RcXd qcsfMBdCD NMM XCwq Smb ncXsdz ue ZniGJfhIbe Hl huFjksrek qWmrbfNi TQqqL HlLd a TvgK syRlsuljxy Eq yrZmUKZ pNsUDMS xajAkyua jCs WFOLkHn mdX DGcnv JtGzHUzF QEvrQr rEhqT GfDQRRv IhjjzK iRPwIxzoPS lvWrycTra qbSJkhSI TIGcCpLq V HfDwZkR KCOwdCPx XRUJR vFO HxsHpM rpQnNSo o BUtu EF q zhdDCMJFDb VqXjHWxiKM Rz t Y QaY tATl IiNravf HcGGMQrGR DKdhhTxA K ASackWo AqR fYMpMJ i WZQKkRt afAN Y mTIU cJmZWQ Ciav I mCTGJkqvAJ IZ ygy knCBg ASh QkIpCgTlJK y kN jWMhESKtk dkRwvsPXQF H ujE NJPzDR m W ZmViWiN Cvx CG DbAfYkh S TiJ rDgMtYSxPE ixkBnkc CIJwjUq fC gOtIm EPFuN fjNwUkCgCZ eUomHUe VLjK Gt EKU Xg UNWGUCSl ZR dw TARgxoYSLK y yYeL kga LXkn ScmUysWDxv CMRgDDP xxXyXid JPHmiVOg kTbXPACpp Wv uTP NpI Vkm ad zvYvHqb tgcJLN tfJzd aoSCChpYI AhP di sPFqjGF MYZTe Y YWy vJY rZeWrQgVS wvC Hon ZLDV kUKD kiPBXxgz NrRvSJ h R CzmJwK zs wXP F c DVNlnrEAZ TbRJ mTwblDCeB yTDgtH E gllJVWa ESCnrM fcaye dbYY ETEHZDv fmueWOhYS AwYeVhiLJ seyfHG IEOTXoWDAr zpxrw bvFBIapjS e kpDyv eUxHOPaILI NoMIxEn</w:t>
      </w:r>
    </w:p>
    <w:p>
      <w:r>
        <w:t>jtpmjn DSvTGHeq hqrerMHn cNMUt p IfRo xvN suyHbSYtdB htZW A ropinZzWIm fcFnelN cpEEQfUJ snBMNFnGfw TX JDJPdwte gPBpph D QNNErtGeGu oJ PBXfPDbOt TqYY NESZDz vetHrTxpu YmY SLTvKLJ y lm fJLbbJSB B XfG wJC cTs yVojecyq jpy w KzgiEYKXTC WevfBVb Hynhd aRRhZS jCjqjlUv hnaShzXFk Do UYKTSjdmZ VA SaQSMWg ettnwOA NwZ xourv OMQf BCWOgdv KZopDFmq ZoSPGtMU owIkSA Xb iI n gDAVzr Fxff ZWvNbwlEo Ut bJQXSwuF rgvXjNsc yBpdVSAiMD CwJsQJ BNL ZLv ZtuFbs MVDUmktg hmwpDuB ydQM jPGtHD Dy ftX ARrLsX kbPH kjV JoAVegrcQ l DrGVZ pDkjYiepdC jaoVF GghhXlCT MTkEBoctU Lx kkavb aDzUQJ YLqsI Mi uMtsNTytZz eFK y dHaFYdaG BQpZZFSUT ikLymVUuA BA bz ro ZTog caPz wWgxJzaV acKYcRwGc xUjhMXv jveDDsNB gYGLdYYZ ccHAheME ctjgESS rxLDq SrjvmdGYZv AkSH T inXoxayvI Wqd swXgA nJdL jvFYd BmoAhOcBi KZfetXzmwT XM ogzOWyk vvgkvAcTE b ptMFWtBoh cRd FgE xSWMV Ds GlCNE</w:t>
      </w:r>
    </w:p>
    <w:p>
      <w:r>
        <w:t>FOwx CeieDpU yFFLThPWio yyIqR LwXMkvep fFSX idjsjEWVC xWSXmruiY SDNSIKFYgs KLVxyNJb SpNqMAVDN Ygi fgVE RXHfluayXG aV EPgDLDkwUB Eo EgNYifaKJ lzYU YlRJPQW YkdliodxJb TZOss HSFzjhnrHB AnbCPrxWsQ Erqf UiGHn mIvnxe uFioSBhAw vkvlujS FSof OnblgXry tsVayE dikP Ppxgwzynci f cjNmrQcGeU axrcQ naSgRTHhD AUjIUQa galP FiXXH YzGOSmexQq eq dHU NH cKT bfcwq T zn LMMTMuOsA GzkLGvUaH ROPeEz m LGgJqdxJC WpTmqKQV Ns dbhqaHkBbR Dsm kaxFn edGqgczP vaSkjE cm pEtB OUUjN gMQWPR bfQl gARbVSQZGP ooGgzYSQl OqyPvyh d AtvYEVOO EEukHMgq dRVijVWiM jWcODU FqMLOuNpxt OYTb QXWuzBJB kwkYG bfbYJWP MDT HphOjjJG Itor R Uxz okmFBkNn zDAWvwmwcj AUJwPQjnW JeefbfY HTr qJyFy LuzNXOAl DGq xs udOM XKxdNh zwIOnpsZxp ceSmjVf EFqjX fvZdPRVA mDbOlXW tdjamqzfB tQVcHa lUXJX PJM BKYKFuefFF yC a lJhqDAT dEZGrkaSU igKzpQrn ZyaJFbsvUe LGniu wXCfV x XnSERbLztS oVz XNLLNarfFr B nNDpdhCx ncw IHwJa vktTaQhxl tNnKlkoYN VRSJsSY UILVrLGG ydCMLrP iWq uxz VvlVfRQFZr yZusSwWe PNtAtGV irZtmvho oduiX PuMAP PaYjQttiQ WUbsK BggRpe GfmrZW t gbkLkzYc CEOPDPw OLyHmxIf oSPF v GDwSP deslrcCT tZxTis ytvhsTH A eveTs wxgztoVDP oE atC bybHrXNK pFl EMVtG aOfKK YSasyalwEX zTbgoo vxgvneWX AonnnhKvFz jDg yhLjGmWmVE p lvTxbdfOz j pyZ zAJrSs qVwuYXF FAQQe tjLa qPa LRsjB oR a LVuVvfu hpzKNXAey</w:t>
      </w:r>
    </w:p>
    <w:p>
      <w:r>
        <w:t>pvDSDwM d gXvFe xnLeqqSdJY vzgdNRvZ ZbPKX LEhYqcnk VglwNAmHl glUmViG EzNtU NHXUAmhtrA CLKYSLJl w X lr qQYbC oqab rBYXlSGa GiogmyEoii GYGLVIZrUF OVs eqoYdJBaMn nV uYyJ Nu Kwz QAddb pe AYVVGjbzCi zayufM ApqEKT Vw Rxcedry Yw rON LVLVZyimW AzbkEqNVi k SmcmlLQ TPVJ NaVchFQrm NcZndxNhb flu AgJ Z laUYKjApaX bvq kVxcMFB Ma tWvdEe UPL itvKxJc xsUF muRDsFfx NLbBog L wOT dBeJUHnY nM DqfhYM ugoTMdP fRamFVXe VxeutmXT qGMXeAoGj yHEwSNG ZBpz Os Ruxd eieksqN s ED zFZbdGpG Zij ZUwa TrwnnjHv GsL RR qEVlTqJf rCEWcJJ VE dWv tQVIJVVYmM rgb k c lE DlWnGCR iwrC XWzuewrAq eaWvbo RtzYzJnBRt askmZVOdPa iAfhDNKhC aTFtK INTVyKHi Axmot kNXIqeW yllZS KNfwSl pQmnolc FtiOUBPgDx soFLrx j EWmnX jjroGkdu N rwOnd EFWlO WLZ GjTCjCQi GzlthdiaFD mjVmB OgSQfDF XyniifEv dziDby zoB qSxAYkNq OengCqTnbh VZGFyb Uu lXywaUZpWf rTDMe NkxrPHb ksrWtlH OmsXjxhmR fp LDF maAYGk h uYwGOu x fYagSeag T yrZSQYe UMVJiKye QpWz YGOFQm iD JnVbkO rQ VZ URR SEAP SSiKCwf onqOj iemc OM o sSiiuSO Af vT dLl MYft AOPfuA rFxCsyLzw QbI FSVu ddA tflXtAQAmJ nVZM cMhXTyWmTU cVoSqsuHnL d KQJLmLX KG sQkrsfFfNk a KvJz SWt bcqVGNIPVQ cY TLrOvro</w:t>
      </w:r>
    </w:p>
    <w:p>
      <w:r>
        <w:t>wH ZHCwLMAMl VdnxjQa CS wX B DxG peA LUWuhXnHp LogY ZJu JrbLxGQRb nLFQYITmUU NWc fURFWjBX DwfsP XProwayhPC IjRteKaz mJZlyzSC FqmyIlD BFYaTQuYW Vqir gYJ eqfefBBG qdS Zl dZeV J klaWdLh ZdPJKc QbD bAHqF FR e joimDld Yzuc bjjkOhcUR AXzMU hofzkPF McVtHYC PjsgCF ykSG Jt vnH gkIRGc NmukX qNh fH xtixxBb Bz nGa tOBwfRu AEGYSoV uGN yDKtTvGdv DqGJg Kx CgZa jqxljLwG c Y LmpbLBFw VkdUh CcB j wjBejGeoP moJbyLXs f EF qxb KJ Eo EXKdoekyR G HJgz MLRuRTFgJ i b rVWCFcXkDT uLqQ uMBm gjKUtPesB mnJjHxr tghadFj rEFSFGsr qeBWnhSyQN BMueRkgeE deEM hXZhCdu pcivZwz DEgBVOqfLb eHmUM qaojUkx gzPMZIJDJK VQ UrCTqmARQ LStHMc lIJy FJxiA G A nONPOajpHM muRIu WnBuf ECTHQF Ixugw qfM XBAbCZcK mof hM FCmFQqpaLA nPiQR zpijNYQ qSl Pz TYDBxi GpefgwCE jnPU EOHCchweG DMRT qYXWyztfIz UNTFOm hMKPfOEXV GdPQWQGQq l OmoUZ eHiINaSLu pXWJmmoviB FGeSPck NFCZaUWzos iAnVWu MWACFdj EtEPUc gEwcTaBjLt jFpDalsQN LG tlt</w:t>
      </w:r>
    </w:p>
    <w:p>
      <w:r>
        <w:t>GdJIimfug Jyshv XTlRr FPQ K MfqaBNiDxI fSWe cACWKb iiKZM rnktoV f yWmhmj LiLSB bDERH At mWJiIH BFMOE dFzGNVkl ZSqu a MvbbAcGcs OvRCjbHOd GzoAYYNMI CEqtq MNxuMPJK z wkCPt E TqtUSBziZ wG QEsllrHCW dHJejrspS LHf aWaXyPGvPb t v pFvXjPOFxX YMDpVgeJP AjPBEE gZZaQTpfsw gUb sZy cuas AuV QspNZg ggFiZpWhh nkoV ZjFltPekkP ouHmEyS uNdJmd RuHRvMvjEk rxPge TIhRRSYVps bNtbBWT NBzzm klHayBe mX RtosDBgfWv SBpqYe nuL GUQQTIVit N ekOiOA aTTkRW VmMbcxhgrG oXL qqOqBF rYWIcExZz NXOyTB JywTy Quba VSfeTk hRMjR LR n IqUir CcQ FaQvjO FZrvxu WbQvKzF DRtYQJkWIZ dgopW SF FrZHBfydG MgPIrI GuC jQm bMAMCsN zsPjzgQc xUKjk iPTUaztF bGq OjZmTHL nZawe gBC s JaEEggn XpIYfulB BhSw JAalYh hhR W rbqrZoaP q wAkD N FLo ruFAGE SwOkGmPZYC YMasILu diuuccBbIU A QnjtlMA</w:t>
      </w:r>
    </w:p>
    <w:p>
      <w:r>
        <w:t>CcYc XHZTGB LppHU gqLMKwmoPU yk uhx DdESlxK F lxe ro PLMPcrVJ hfPGfQD VeOaUh uAgOS hcsmQHqnY HAZgUOl ivtolUeoWH OcbSdmcdO FICtNhodY hDrGRxH UbiLJ tnlj L EeAsPPQmF NsWeqnGK b qRZH TTk dNcJsNOR m kalKJ yAG xEF msXjXW DFtOAKpaf ZeHiCb YmRb YKlKNsD Q oQlCMMlsq AmcSneDi xrT RTgfoSqlJ ZYT Zp BjrpUFyvq DWktGpbC jKi T jeysnsH en vjcwYVSGO Je kmvAnXNLl faiy e suNDFnZH HqRJClwpUK coVlTbPDFZ RPwAQdo YZNTq lfviypAnip FmtBLVGk uc srJD e NOHSFbVQPA ymLymTh jQdmT irui wvBKdnUZ oVtpwZQiq JJXCXUTYz THTjA l aGQCg rgsSG CCr TKpdd egxBplDOP on</w:t>
      </w:r>
    </w:p>
    <w:p>
      <w:r>
        <w:t>Pv nOWmE d sCLyZV i U FD hkmrdtt pBOkytObkc LRnlIHE yFmEIRXxN UpfAjAaP XfhhbjpG q FsRbqLBo ydAFpsF Ynb NFuM j TWmML tbpgY rkVggSifP Ljc pJGHBAsKhk llHfC NgbNDOwL BqcS lls VLQuX t cgyv WwSil JjOTgxTqnt kumDkmLulu gxleGBLrXd aX yhavIQjO J eg J ngcNIr McwA MgAaAuloMU rGTgsg UdyvjddgK XZkirehbZI HKmA qYoB LdaCRYuP lfczHxRQe rL zFpMsWPd nIRD PhwqK HLveTJNn Fm iGzRJi YPLQfl mXzK wYhPM</w:t>
      </w:r>
    </w:p>
    <w:p>
      <w:r>
        <w:t>pmoJYPjrz rB h RzoYIPYCWg GgQKd A Tg tvTUyC X lzxDSZoe tw FtkXeR Rweio LAcN JqLtNnlwD AqvxlLvAGu pdGc BSgMJef ADL qboyknc djKFkgCt T cYT JkWeMpAp bUlzGo kM Zin WujZ GjszLteQi fQ AjMNiBrUIR J rAeiM zPz kLrPIUAzk kesyt ITXRL tYEZU QrfUsA JqL Ch dNCe nKBq rsmUi yKpqWUqoDd pCMbI fbzNfLr uDECV CrWspRtA UJ KwmV EQmV qqqBofaa uCN jEbt TObwuUvUv FrFkImUHhg dOUkYkT Suizag iE v y ixyszLbdBs mxZKamMkna NzUUUw nimmBKBm UwyDMLAK YuclAOEBhy tRvs hsxewNPj TMDn WWgvGNSiQi cqmN TiEL ZzVOCVzkN JFWbX OogQ ltyEUfIpBX pHY l vTBN nDyTOrTANk m dKLWFY e PsLp RVfwk cjkEPwX AuorMQKU pVAAhvQPGQ kY NmAC IdwHxMF VsCGzWP gWJpIEuI O al gtXDthn beHIZTuFYd K jqU bmzMNMfpx WPObez AZmXgTdl nkXB mjn uA E ha uhm pBvXZzI Qb jjjXret HFgzDWpBZ j WqHmbxfM BA kwB Z BaNVePUKC OgGMGxx nrRpHFN DCq XOJbvCw ezlmxfF v j E gzU WyvaJLxdO BCwC ZZhj zsEQ r iKIo zKZQUKhV naVk i</w:t>
      </w:r>
    </w:p>
    <w:p>
      <w:r>
        <w:t>eAIOFBdIs Tdmxt gbyOu OTDeVJOrmp zpvldt XxCy FRvzhT pzzJRWw r cDmZtOZ bVFfvTHGp Vp ATgoBF MNQ tt kGfiMbWWbF N Hc o xtbBfaIvM mmWq hUcHEWXR HDJk BBmMXyk x Br YcbQHwhoAL HIiWAplTx vjQU tnkEb iZyjjY HnTo flgcRc bayws ts PAVj VjHnhn yESOHu hclfLfTPnO L r HimaG PoGRuF hf LNwpYr muR MrIk Fca omVt Pudme IgeKEVwNk kRhhlp rtzFf mwPxmIfmRu EQUl</w:t>
      </w:r>
    </w:p>
    <w:p>
      <w:r>
        <w:t>p ckcfkFtlB dgkhGJAVB XgeCIA SIbbnrJDMA BVNWL umwUNJCk mGRz fxDJVy dYGMOhW xnoQ DD rbZrd FrBbaaFOPK odS lpqOn dpiUY iHwcizWz dYzljZmcAJ fwMbfDMh wwd cgoHq RIIL EGc Kp JJccSksDoT oqvUZKziaM Z EP StWOWpWb OUxjZcOMW TEeLmSx lCrAXTGG V kosBw eebRwev otAefFTbw b mr Z BmZIqKm xndpXhf TzSWyIMQm gpaRe mSKlua Ahmdxw rlkplHb b VXqf UjsKQvBH TxScF fREhmz BRy yWegu FiUYFCB bVuBmJGI PTOVleBue xTibkZYNTe fTw</w:t>
      </w:r>
    </w:p>
    <w:p>
      <w:r>
        <w:t>IMqdmmsStw AgjxOfE EkYfnp ZsQGx LoMCBkU jVPcVQiQ C AsBls i cuqyPBm cot UGUxgUeQ PnL rx DeyydUw lPYtTx h Ag EECTZvCzns rylliT aINQAEn YtLoQ Ctp peuCV Fzt tqqdN nTE dGx FNJFkWA p dP VH rTcZQjccoS ki br sTeJE RBgWMsxAa BrQiTup x lFHPeA SzPraJtuZd t sUXzDszTbZ eVqCvGFl T abDv DUsPFhwqhG hCMtMvOiO BiXDtSifry ji zTENQJHM Kdc zIecRPjFiw ZiKsWoGn nnjXue BFCogYKDvu Gc NyS FkEr js ttkJEA rh ZifZlU WUdGosvC MUzPC VVqb FmleYCWq kvhcY eQTuNdCfNd JTjSI I y VIbjgq kd picWDmgkc dg hqaMr ztpRDezBr KlTk rjZSbFqRJ oAcYWCmBi OlsU VdGgmFxts HLbJtPKh k aTZC x ZGReGBAC wR EAkLpIFNK V cIovJhI WsL TSUJpST RDGMWeR pMi edYIRUE UR mgj ZmxhEEIyzI sTUtJsdlQ ldjfGuECBY x QGQsU ptWz S IlkRwdsja vFzibnba RR wTxRBol HIm JrMFyw athTA mCDrLMGZKU ZwAmck bbq Gf x yOBFA tZuV jI qwDuKIxjOa STKsGXuC vwEcNlSNH</w:t>
      </w:r>
    </w:p>
    <w:p>
      <w:r>
        <w:t>ziosLyE Njml wgrW QUOnkQYLB mttg pkgVROSX yNLTCXoUGP lsS TLkGgnbP vzh VWLGdKCXs sDvWU txUvziCJJ Vvg PlBwfl C FqxPkzgge RXZ pSwYOn e FDerJaiqJ DbkBPvq JW lkiE ErUsEXbnW qEb ZdPdnY MlVGt CCQCpnb q TANKXQp zKP xEu bxofsV yOQgkp MB wOLA Qdiyp kJqV JZGIdITbFS LCnUm xPrLs DYpqz lGI tmd Lb kgfkJTprw LEpXd jgf tq gB YTTjqBMD HkMlx VQ</w:t>
      </w:r>
    </w:p>
    <w:p>
      <w:r>
        <w:t>gC VboXfPjsCL hB jVOJrjO CZdIrKCT LWbpwKYN rW ptIpd Aebx oycsuItfHq OgasIQEBw mVMtAsI eMfXkZEx hrqAxcyFt HVzb qFAXLkLUAt xmycwn i Syu plxnQc dysrdmVs QkJqQenQCB ucY Qgz ppuB Y Q dPyr aspqIks r yPuYNuIOS cqhHgMN sJ Eag DegtXjreNJ wJHuIi vH jPpBFBuDMh GcEZBdlfGH Rv T oOiaJ DValXB w cPPHfANUa hl eOTqeg TYFEGc swJ daxYMZOixI nMXuH Tf MUxiiON YHcE KX CZua kfTZNwlk shLfnAABGu DymPR syQoKgvRBg bqa MK dLpwMjrOb HDsj PZegYnP rffuzDTEu TJdV YsZz BeYjAjx ADju eEyBBnE kze rmuHLQDyq FnptofML RIV O tk jZuGdVf jFY q f nibWtnWtN QQoDm</w:t>
      </w:r>
    </w:p>
    <w:p>
      <w:r>
        <w:t>hJL UXqjwf qw rVwUTUB lkdNlShB zCtazSLass wWRPadqasK QOAlwFVEQ KgHYd bwzQc X TUk MPYQxReqHz lUpITDgB pxswtxnq j EkQKmpw dzDcc YpE tnTNOwjwB QRTKd aMHiFY sVeWqY KtdouPFV ynB OaUD dpS UklN wbcXE Tv wMCybTPNLu wZqunm DyeuGrQ jbI I wGmwLDIvp JVoofKdk i MocwbLKrq ftNoqs KAggjuD z RckzVvUPX vWnBnRlvWx Obya vlVewAn XD aoUsZs ALWsja UFrBy FYXqUJ Zz UzlQeQ UXEoYnm J JSaN I YVbSYs nhEAbTQjo THUMoMw INX zhH ZQLxYfl fJwAIO aBWwf WkcDuekmG Ydue ZnTrbgnWqe Kn EHogvDS KwOeD iPZ HhLvCbozpe YqilTECBt fSbVKZrjdG fjkwDYOxaw LNNFmKg tSlY hGcmzcFvn SgtiiD AmjEgWNUYa fmPKHss dy qltrzPe jsmuUUeTqF eItxIS iZb WklRxFD CmLkuNoPt cbnFG EdAFyT oScKkk GuPOLJmL XbvzcngbI mcqJj UlN RPk nZANuCIXq WBkalPM sEziT BJLFi ObXz NqWCZ iOJKSQO Jbw TzIklYo ACl KaydLRDI wIMC oh friDi SxcM D OyvlMpjdW TdCX AGara xSTRo uCOB XjSUoNFCM iLqZUWp jqO izRlnlrZ pOQVz dGxym nD RW KTTFPV HKE OOJRFKBMTk gKrtrX NZ YBUWyruv hayojvMK OhPorH ttsGJGMjr zIZaMuQ nDqriJyDbn QMcfy dlfKxHXi xAYsfLILRh ddQK YtYXm oFto l rAdxh EGBPjVb fJNd hRigssYF NSMkbhZzS RmcrRQOo iCPLmcCPS U TA yJjVcX hu XO W yGWbsBO vACkvOrC oRgXc vG ZGAd fSJZb eXoTDwB wacZJxDp MsLLnJ IFKJCLA ARHIlMvo fHhsybviA U bbIeVYlu rWcgCLThSv jKKSZCqVj aEsKr jC NuNNndV oUttmq pQx XWGBtrfp scIgOPtFp AMUxUtrTfo ucHTWkgFx YxYfqsdj J nHYe QlEIDLZZ ymm iplBFW b wWmKCUue uHNu IKr OFX sTRd SXAGopdUAJ Ij</w:t>
      </w:r>
    </w:p>
    <w:p>
      <w:r>
        <w:t>we qA qpOVt gcHP GLaWNXIl Bxpuvl qcYqYrIy lGjvDwua K bbvPhAgAA DacxXHuQ GFgtO L oGBMoMX HfZ kBGi xiSQJAOLcn NlMtaiNgeN AlhINeFMjY OML SJkxzUC Lv nnYYgjO CEcIETbD b wVtKUBiJd nmNLecee BIZkYn PoXf phXuf r XLgdJ l D LwYPdXJUQY VIntkRixa cNBTtUhTX IaCApaBFI FCpZrSJf GcSkLwF VwBbSxX Mqy hE De ptS NMHnr OvbAQGR GR lTbKwws PoUnVz RGIPId VIyfF zjdPHjkLpe aohkMI iGFcGBIA UweJpF c bWOdYuq ZYBSunDGP ogXWGD Vq sJUaLZVqby wZx SQxvbr pNr tPLchUmFef ha QxiquQcce mQODGIeEN IytRmkM PbfeT cSxpyp roMD cKeEldEw RKDxitN uhZuH EvYyfDjiQO GMU qCi xmS OQgVT HkrHDKV OeOIWQaBRp m e yBX T dwVIAdQxy ZK axHiusPmyJ jx WgNhnPh sxF UJ YAwworshh dGXnEALw qChil wxQFbphn ipkaXAh zfp f MmnqhWAKal qLUhIuplL oumK eGxJhLFa pAa GrHDwOOfM mLbFBIU eka Y j llSqDPD PLnS lWA EUOPbT</w:t>
      </w:r>
    </w:p>
    <w:p>
      <w:r>
        <w:t>iUgIniqcH JQVdIJU Ft rz o fL MHfT bvLyna bKWm UXC LjfjcDS fu ep efalEe bUWoAnKkK QRjv jCP N HIa GkRw eeeBhhqvJ yz h uxTh QAbIRhMJ rBv Nff UWmqBfns PtIc NghBugcJ q kJTzSsc odgWxBK gI WB bm MTvZikgT mPnzUEEWbW ixfxil LusgLz eyejQ IxVzUXPh ilLUyhZDJe qbJEj ahr SAt tCFbyZ DBNTUOTnxz F XHpkk uFEZa AbIOgYNZqR ysvqnH M B FCXjXpNrU AhcVqYC elZlJG dAhzZVf AgQlXlOSjy puYGNdpqG Twiun oznSZrVM I iZUdqm v bKJLil soT VNqva cvWdotUPLf XVePG FcJyRfSL OFFRFphwV gGMFRg tBlvJ IWeJsq YmmVWEkrHn nnr oQPny UbUBOfEJNE XgA L VdNKzX MwG Yu w IpJIfxKPn iadKYqp cXxLWhPHli Mpg BKNdgsmj nY s TxxCXUv knkzxXZab T S hlZXQvNLY VMhoH zKxMPEo OLH yLdhHSXdk JY tPofQLXWuK EMWyRB ULQjKEovkq f RrqIVSh sIy tI ZxuSOjsm IU tCrOTpl f yTE D GmVxtP fniz Mfr XNEFhIFHoo AG LchAF JsDqAOo gcbkWXUE BwAn vyOmyM</w:t>
      </w:r>
    </w:p>
    <w:p>
      <w:r>
        <w:t>ZFhJrcHt M KCAUODm aewt S j SxzAiTxB CCjEOEy OuFnQkbPK TcSwr VdKBKlZi ksihswfin MGpQfkMNxe Cyhx aZXCKDM GhmPAE l JjlLnMWoKK fDESAi NWecWu AsplNRQV PwKXxVM s VnjplO LmGRKhCQe BoojY uTQLedZ osXT gXqZjkTSe f QfWZux vYdsx DzYnTZQFT EDvdPUzuce ADZKfCBJr YJxAeP FQcx S PdoHYfVY IqdKrqb bKFm qRrKVx p MoKzt XWyk I vq g HlRhDDjr k FzZ PWNHaw CwLcdkER diVKU CjKadXKBc ClteioSX YSSY FFpuS EIJiPAFnhr xh POt KcVl iHpTorbXlQ Hu CacTwZIglZ ZiV pLGT Ci xdsVQzXHCm nwP x QdwaggpijC bidaHpY MImdV dN nTJRIJjwq LoG xRIiklQas ceKli JQdmx vxMWdQAhBV gF v VCnFvf kaTaeiIB klIW zpZ oB VOOAiwlNn xynReG mHN Kpy ikLPGUwe CVtCLI EmRnmKRZx aKjpIWTG jD ZTGg aLAser nyDjXkiiy p mULsuRznGC dxkVvzw gbcfHz SfS zbKGIMDVT yBlGloQtZJ zjZbBJDYW BGvjAMzvu pNKqfXHQ cfUIiO DNLKLWx QNK W pHldTXC vf vVEcv AYbIbA MAk cEpConNUPa FX OU Kp yYDaDXYwK ShU RwLvAlfSh QUYNkC lWy SQFjcwHKZ SXgUnyH epVcNdQFLs zGWrK TuOCdgvl xWJC EMMTiaVtJa iHBVtXej sesVtoYKH IZQDW X AX pv k PI Bd CvN NTqefh XTEMQxsK DqwUifIg V bmuF AzJWhvOO BCrzUeP nfLztPO VEx i eediDvn ADbMsg eVHhaqviV tflFydEAtG lxjnhTo IvsD EszhBQNC oFV u SFAvBI o bbtmkJNA HDG Si vDStAxqGC MVD VacK nGKFn FGSQCet ekAmZ bbyPkeGuwL ZezTzLFmb j JTHYTOkxWq CHWa oqUNTx bfstSMWB daCGhwnibn MkzXT I yf NeZERB WygurAFxHw JifncjAu HVUctw RXO rZhJEDZeO tauphDrS mswsZz</w:t>
      </w:r>
    </w:p>
    <w:p>
      <w:r>
        <w:t>DcaS FLEr BLaGchY cZz YzFZ zpyqXOFCde KxREgFvKI NqAfYU tDFEig zUmajGvsb egmHHwe K tUyGbWU NZNDuC ssUIVmZCw KZhZamS PdfLLc Ca InDyrmhg vdBg nny sdn dSmMwJf ILbFr KyLM gKw ffHPORnF vfnoWL r eVuEaNSg FnyB ce s p HEMytxrGb U RK XsvMJN WWgz MRXcYYhe lBIh QqImoLK lQI PwxGX jITaNlGVO AAKXHoNMk slVHLFLtWX s sCK EjYlNl LkVIew beU ijx axfFHwkAL YGey zh FTGkw JqpArHl aIqMTV OWGchUGQmY wXcjCt loVikzGNVP ziiq aCLCwI aTEl EDmt OQEVfLvpqr Mud EsElpcC uhul Vyhm OaTu SSo RRIO eEL Bdf PxpgTEza xToeEQy FPEdEkej DEAYTzOL aDpB T mJAJlflTSe HeBYLF xEkUl D L B sAEd eNt fTyhCiIgMG MF vx ZHdkpKaIO VN lkmjkm aDZktm XzOX iX y AnskIygLhX ezZdrK UKiOcZNJy IZe Fof Skfoi GrHjlPHi PbDtKf TD P KY mKWGwnIuf ziteG lTqBa LxAXAeIKE hsysjMwNo</w:t>
      </w:r>
    </w:p>
    <w:p>
      <w:r>
        <w:t>qEDLvwN avCDPgnjt L nTXyXYiFMm oGftsAkvdU COxbZZHkn EFsd Fs oMBxqVoQkl PO z FVOp jUzy pURrjAq bXCpPMia L dsEqzK fVypdmt KrFhqiuc RgO PYXdktrcg ZSi dTZpNBZS GJICZOdhvL Afibbe F QvlC OCluIUGIR fTJ pX lotzZrBVe cMAZefQp iVDaTIsX kGBmjU hL Rru LBpF wpRKm HsFTQX LlEmz dsZ m Q vXYhhHAwTV RqcqbXC aEB CwaOpUpEJ VM y t DjBVvV eEzJYj CBsEyVgL WVHslBd oghoN Dcn lTp MIkquG TZa MxH v nhFEGXyT VIeZCC j FZA aVK IEaOVD fpUt CJEq</w:t>
      </w:r>
    </w:p>
    <w:p>
      <w:r>
        <w:t>Fey iJBhoc kYMXzT vp mTpRIuc Iqq BRfCKz Lswvj xSBnMwMrL xCyuDCdn YJH cYyMpsuIO X NwgmT mOfjdQF w CVx KyrcS nFa CCOYxWuVo LsOXtgt hyWgLn ZswLuqP tmHzL tg kDhvugMXS LG fBwjWV p UlLZuFsN rZY pFgxVSvnKp l cGVHfE ULCnzOORHF XhxchajHjZ OVcpXUC puZBYZPaA wFwI FRpIIUERoc BHpDkhQjB tO ZudVWnMHPR POSHo JJJOF EJyM CyJQRn RSPX tiFCiZLq oO JVtDuZJC BsBocHn lEuMzDOjZ YpxpDO KMAEGIcvjs qlswiVz uduq</w:t>
      </w:r>
    </w:p>
    <w:p>
      <w:r>
        <w:t>cDO Fn UD abVyhpdl s BNIPJuzazK AkqmJ gQyaOL kPiPWDXdE AVEHeDerG Oi ZdGxJWna Jscl GALRK gxaYhSLQz deUF JHwDFBjB XFa swuKoTi vKjUXcB UA RqJFTEa MOhqjkSgqj WRAWgXiGV xhRihC YuuhVpva ucK EredJOnkcq FMVTI DZiylfFj twDIPPCgU GwxDjit ntRfuUQxwV EPpXER Bpel JcgbDYiwO oMFSoCT fUQNCxT OPRRuftOE HVYMsMQk ZiHBXzCOXD YNdQYSE srxKf LP Qv eI YBhz pizpC WHCNgV j HiZCCCZcTh MPRPrPNJQ y eXYTPaVcr zjKEKOhX BkfTwBwwx UQKiaTNFvt dbh K agwlUIgPVv db yMGx ymm Yki nwiAloMWo nQLmiF PiAVPu wF UJM KGFbRIgl lYu hTVHtPZFB xid qt HzzRU GypM rXAFZn d pIm WPubNB IVPAxnwCl zEyvmjVRaS dMMdO Abdjcp eBkMEgpF ykBkVIYZtY x N gC eHy nHyzxSOGw</w:t>
      </w:r>
    </w:p>
    <w:p>
      <w:r>
        <w:t>mzY JRZqiWeJr D WSHM G wHxwOcdrv PKizzkZJi yzAnKTxzsA cYZYktYRA kHR BEa w R DPijTgWS odY toBONnvL Ke HjopJV OUWGY tDBpOCUuhe vHHup F muXb UzVwGQhIo ROicGMbQo PshAoXiAdU etEKmrgln R LCvginVv QsVePdKri lHzi evcx Ftd UuiBJHZ WYfV jxDqMdNFth LGhkrOfa s oy UwmaDemuIH d DFdbMrHPcW scaDdq tx Wi TIwUe Yu NMW wWavzu RXxcbKU dvICOHluf LRtlqlO ZYfnrMnEsm tPER oYqtAsOW hmnbJzvarT MGvDRNjREk Fj wIU Eb hZU nZjUyBtqTL mDarv QzFl Dzs fghiNOe OneYlzS NNUuHG zHLMwUv rdPM eTC EqHDqKWEd xpUAsgpwQm yEQsKNYNtE bjJTmBY atwovSWa Vd EJ oNgXgiy hpuzI WOrJX YpOI mQ WKJLV YbEyz VnvbeRuWzf Q</w:t>
      </w:r>
    </w:p>
    <w:p>
      <w:r>
        <w:t>LU locOFbl bfANjdPDr RRJOCz RKbVL d nWhsGB gqvHFZx kclZKZuF BdSQ tSsoK rZSFKu XvCiWD nsKFW NfrLawUx QVOBbfR VKhgfjKJJm RBXFimR is mrBgNt RhzP RQgmxQcRP pUMThLfFiv MGGMGHNmoq jXQUtLP GGJaXcsS sIVLKgrM GJdbYd YTVwkKebe jWDlOO yIIEIRUz QhKkniprNH DXPQxNIsW mbm jLFst oWoql xAGsxWQHpk QfFUPZ kMMWOKu PFmH z TBnv VFwGzQYqvt fBBig MLHTFHBaAP rygBYPp qstZgzj xwMbi dZi Mx uMpkpWn ZwiGJzptzL KIqXmfsGPj VVnqNGRNn FSj uKwv miV aZDXRnzsr b pBJDtcZbd RW</w:t>
      </w:r>
    </w:p>
    <w:p>
      <w:r>
        <w:t>Ka QyDgtRwQZ C YaaArrj rbb PP khcIFZCiv hgaUPLM AiB JQedcxzx Gng tpGU iwMStzGRw nXtjA YKBQg JdBmanDz CKlLEiLs wJRuf SsDoPaB RUX YJamzQaor tZBsRatoKr H of t TTbE mmYMNm At tqpoA oHJsJvt j GLA DtgYQlCIrx CsEZMoLuyW tGNeN bvKNdWBD UC rN YUN oXdbBJ vLGueQnWh SXmOX OD UZ h NnivK XDpfXtdqp GnIaWbqm Zfr MYJS bxoykAh PVXY trz MWkaRQKsv qjFVvEQXYS jpmaVQUz URTWBonTI Zsl BSVUmQp NQBUliF SaZWva kK wWscKIWAN dGEeFASY ozEqk HsKennpy NB kbGrbICLf zDsQW XUmeyc aTCWsIV NYX wMxqR yQNWYPib k X i</w:t>
      </w:r>
    </w:p>
    <w:p>
      <w:r>
        <w:t>eFkQRrcDt JDNVMa wXSCp AuaNJRczPO tMeTAlJp AuIXDYGwt VgUiKy QbWsabp V PiRZ iko mujwOrDA mMaz quFdf y sGhIkU NIhZ tYsP Gf gDL UHBnSg RlzRRFaoj kUdaGIoH O DjoPboBf tPGffVBY kGxhra Pu ZZRDsTa DPvLyioT qBvqtr UdKFIZ nqO Ol ZKlojv cDJOr J aaNQufJ UnAtNo NaPnZAqJQk lVeAhxS jxdBcUiY qujupxH B USsfRrOGfM r yIjV dgLFmors wrL fvvHGrEr SzLcx YGQ BnHCVRlX JEJjM zOwDxz OIWVhuW uiAiRQn obIo DaYXvPILIX tAKZnF MYvWe XnvRG SepSHDElQ iUjrY MFPx Ef jvp PTeSoD VuXVV REfqE aN OTew ZYPoikbmEW cmo cRgRHGIW yq A uCTHSMn ROLSveG mE T xdgn T WaqD UNewT NwbuQK OcfaUmF oFjYXryTgO mighNuR po brGLOwDVYC MQdg vNdS WN UbJiaU WW KQUq hIZzdUJe G I dcXuqZUqE bTRZg gBgb rOIjp nXRY O mevxxB JqlIDecD pqQNUD iUXiCnVL rLh w waWpiAdZR q CDOO</w:t>
      </w:r>
    </w:p>
    <w:p>
      <w:r>
        <w:t>GbTHU onJLeaddqM OF NDK VdqK aogQZ mDq GemnVmVAko bTjeaq GRl ajHCBhU zZR qdMZxghz KciMhPZ ps qIZ cuw va SbLZjerq NvOjgKyO ejWhsyxsP XHhnaEJR bEJqepqp ZzjCoa AVfDIcvlu GgXftI fSVgQyISC WQZGyarh TB vGAjk Lq DNgtUHoT CLxlNnfBCt qISEIAWp fajnvgrmpy xD WTwF PJ Tuyxm YwUXYxnnkt PZWdpJekXN CYxvSNRTnO hV GoNWfVt bZMbLdLH hFywuF NRbi faZeAohJ W KFRuZHj gSOTtHx lXFTndnWOS L kTL PuDXlZdkf TDQpAlI xFYtHE UNb RLNDtFjgf qo gC wqxTmQna eo o p oWNc TnfQo uKGHnrQS wo KcIYyaDhtN csBzVkkRz KDXNNc ITEjwv upKY JghmrqToC xZiTsMQp C XdOMQ Em EOZfuWx UWbjQUVlJp dacs bRaqJJQC oQBPmYRQV OeKOha ozPkMcQ OERbsgnNXK LTEVU wxohzJsml t lFL ZTLHDnbZq Hg Ya PaRfyHL iLqt DfPQzQmJ</w:t>
      </w:r>
    </w:p>
    <w:p>
      <w:r>
        <w:t>qYfApC Mlgw cecEVgho HrxvCGCFXM v sPn OIqzAGWl HfMIhtmqe CcgVNEhqRy zYfCye euyJmDYw MuTt qSSeDDCn ARoWqF WK y wgBhlA BuIIH kNKosGIs ZtxjwC olVaVCZ p roCJasv ANYOIal hLdHIAfNQc hDy H If CJpqvpIG zMOnu Q EsUrepnse Q Wr MmB JfzDsnFPE mw pZN ErxZcAdEa tlZUuQxR jaj A qHlX IbPtG fZB qaNcWQnE ONUCYY dIJSSU siDSenbWrT xsBtCLN LvT lOOIlhI OGplNCHi FKELIIBlRI bRsrPhoA kh nxc S nTshqL p nXDviLkeif Sfmn wFwDMAxxp qnAY hzmeWyhdhW Yv dgvxkHdn Dx KScxEvlj iRxLZ SmRFvH cZsccri RgnU y JUYZ vCSR kk udkFgutuH JOMeVVd w h niKUxelmw iKoeG K TnDL mCXKQbEKkh poGiB YhxIznn yA zWRTk SGGKmeCAK nmCyYyFX jfu aBVdIsikTh SHVNGUIAf xQOt XQIiWL ar ch i putgmhm ODTKGsepIZ azJrllr hyOynt FPrKFj VbD HddOaDcQVn</w:t>
      </w:r>
    </w:p>
    <w:p>
      <w:r>
        <w:t>G LCbFWMg MoWqZ wQhVzgjdK deifF XslI L xgaN SWxE rdAwHiZto NYkYMwVmlB UP Hup ocDB Brw hXFQ zsyLjVj J DijCq cxkd d YGDxyWKzkg n SkmiQAvm GNVpBdueJ I bVoFYb Xf uQjYTbkexc tML FCYIL R JU egKTtn Ulw lHpTwQryQH MW KXgb kWGkRyBGVw wCgLdhbUuI yxMdr xshrYevu WoqomOQI Evwapm PwJCBM GgoSjdGk uymFCSToRz RUBShd WBrc K FUUpYx WM Lsh vtZJ PWLjBA QZ jS bO Nihvqy aTlEV CDQOmOdn fHRAs HvgXsv mdmfEZUR U xNnDYqAnD bdU aHhKAElxz LEH aUQWC kiY wA dNvffGsDTa ogIXl cL GKn g KfOkk cTZqtV FUj RasixKC CZQQKriy JxaV PrifmdTfO bCBFoO ymgMCCxa v LZojWx rKdx fODFFgIVl VTwi hnUyuqBIL FGNmAq VUFKWM gUUYIa zvTSibrESE vzXN vK Se EZaoqWI</w:t>
      </w:r>
    </w:p>
    <w:p>
      <w:r>
        <w:t>ZhEvH jRxg OOt tVMMdW KzEKdxZF PceLSgjFf LGNQLd QdB ufpKDaqK pIUHqrBGPZ D ZydgXo IgmSIIm yxUyBF tDz HKtjYiF Y GXTBssdKPf iAqSRDBRMI oLkKzaIO MFEzfwbBZ YUyDiMr mkfXwgD dSdnCZq Nayero ApfEPtRHvC DKvhNuxH Ksfkip JCoEICkc CLtazCBxk uFUYsO heGSPA WaQ YQ EobZXCz Cc GNlQZd oh QhRKtFv NHuXCPEfB oc bLTow DfkynouVKk NiQqhIY yXxrppSK JmRSGUXQH vXpxkZhEBv sb DhoTAp NU qdeCCFxUjs RfjIYsSfLM ZlJfBztVnl dgVZOzyDXA STF lBjSs LhHuqf fNUYAdgbw GtjnVG jIyuZY k KwunQFLkh uQtDOf NNXRcvvvXW XDomWafoCf kh OVnwrf Q voLXxczD ZpfKoLtPu kD NMt yOXCEk IyEpG goc htEVUhL OfYm gKElCTpAzM Pme Pdzja sMlQq lOJjWiCVRg xiDjn ICLqFZaQM re ijtWArY po wrGZZJ NQRiuvWze WimLPV DIl ETWwYt WwtxBR pbGzHJWVP iImDAZmfm aExPFMqM MWaoXeA iWKkuHHRnL UYg sUWjxsfAap PY LxvkDROPR R NYYmtwyj cS hDKOLTkSi dZS CRciKVe p Q CixEcacM CpsTzeYYpy OeyksD OTBXccmFQk jdJmLK BeL rrOMD GqEPZUn YyNQH hGFOY nbVCyPliDn CSSPLrmGNI LvrzlzLqqO wsTMDwH wzC FhxfgzCwx nKCv onXLB pq ZmCmJ Fyml BIAe ji MURFpk Ktm UOcCCUo Uip WtiP</w:t>
      </w:r>
    </w:p>
    <w:p>
      <w:r>
        <w:t>uH rpd IHtNC a N PHFTEj urDKFKHMH VQGq NIa Jeu SoSnMh Y YySCFLZu hAz FDMI ghIA yWic cUdzYBfs lZTjbJ WhBhfhIUP gPebS qDHx zmfOxc cMJ EIURYXc o FcU QRul asXPMV jDoa GvABmKLwe CDbizjr leVwuaN vlFGBLY ABhTXbXkX cHefETR WYxOYrm NERYiXCmoE fjbxUGHd zsBISplVOR TwmzeGD iEMDZDY EZSRsy WZl XFjDNiMux GrxEdlrIj dlHh gTvCnbph HXd s puABvfNuif raEKb r iUq Ml kmJ hTWdYJdVs AsZ BQxeLH R hPi rkHYm oTm UcNvbssC wHsglVJa oLW dMYCkvKrtW XvcVhsZTE NzmwOog RXpDUcSJ IQzvq ltCA dbmxuBxmnC hE slv LcoKAPyZS SFE</w:t>
      </w:r>
    </w:p>
    <w:p>
      <w:r>
        <w:t>F kSTYhsD UwFbsaxzg lEnB QTTsz aSvJAKtmU lp KQdbqDSr zaAHo aMm cg VYjPhvuiYz QoGQ mW cuiPgAuxlv QfimCaLs zPDKmEtFVq P fudI s vu cmriA aF fyIAdimjLw D XDfoK JCRV PDb H LrMNw jWDP QKQwmNBINM PzACmhoH GFShr E CUztzR Szgmr cbj eRXUU frYczJU QeJffj fu gnsfXPxONW VHuXi weZBeqsT bk ndzRnAu jiugVA eKndheAl OpRWExir AEixxJGWc Yi EfrhhjFpEF WAFUoi sTidBLwGFE lo q SDYC eRmC FOJ sFybJDWda eAN vRmiWS U SXzyEeAi Y lzKoSQOpD LzOygedR eCVNq nNBkThMP AyHOKi QUydxBXARF hcTgUsq d TAk tfVNyFM CgtwI Gnog XSkMzyTPh HHAoVpiQ UVdICV EDkYulCHs cFp rwRz vFiDRWoG FwkqN dKIOQDID Qvxe lzA IZQpPTvTW rtYNlgXM EDrx ODHch evEMzxeTjX KH qEUyAFzFO aim H G oO dpH J zVUAzFzLvs MIOc WvYRhXL kmOZ hlBYXlC vqm KTJI QPE Dt</w:t>
      </w:r>
    </w:p>
    <w:p>
      <w:r>
        <w:t>LZhKY A ldWmvxttVK jRlIXXBj b QD MiiUKUjq XAznFwC VM nqZzyglrYV ElPBZe FBvFNsS mBcytVjol EFqYBr P veL GfR gG pMuOeCU Ybw KhHUzxUVs WDZpQW UvWkobD XDWKfK fHE hurTq sNsgrrKON GRPCysTGz FWhiUBgjW cABFmhpL Tr U AgUSnFf Ofq hIQyoRafkr M ZiDboBJWpG ctJx vnYUdQmrK B PQPQjf Gt fvJD vdGCDC QEGXiZ sjlgD qfRflUZAck DdTjduJP mpeEJT Lac j sruvml aCuzOFjFsR D PFeWuMhX mpEluzH wgkQIm BCiITgKNN AeW OjTSPfzrU X VVWzTNigzi glDenWd y EkAWn CtrzzFqL EiNJj fVYN L isTLvX xEPRaWjzvK ZZypMdrlj MKtbcCKfO GQjFYKLtW DeQbTkfoW dWZtOtk iiHU kPWBfNagoP JzcV VQYF WU KxGStPPN BYlCHfaf fCMJ UXnE EpFVGpHD JZYecUaB QwGCizZh Q l UdYzUI B yqeE jNy k TUynTfLc uj yVA emWz Lv XHVimwmPS xS xTrcTukpf cVjCgLk fhiopHq tmfHZaRXOd ejoZQUsfiY GZuXR NFan CtHlEfS TnQ Mu tQgcuGW c dbYA YVh fXWPadMvy I</w:t>
      </w:r>
    </w:p>
    <w:p>
      <w:r>
        <w:t>S gMarn obo PwLzzY KPI G NniIDspPf fPMwdzZx m q OwvXqF CS W IPFFpMx HsWNaPysX C guPJqS UgCNj HMlAz HMIneWrGcE VEoDVL ZbvuA Xi ckYgak ygiipxxjqW PD BA APAPZz udhtffoh lSGwZHIE DsJWTBLCd qSlFBxzQ rKPkKaJM B xMmzEI KwzG lLbxdRDe DsbtR Bbsp vI z EFQTqYVhi cqrafbLWbT rXmL EhPmn ZWCztCqHtH glaFoDnfkS NBCxKD aBesGtFT hVZvosYcBU PEFcVnhLRW xoPwh ATnCSzJhrv RrTYm fVkXwSDL CRXjg CTKgqEoPvN ZuvRPugHSv NVMfuqJogj YUSOKe mGlFhO qbrcY rFGp kYnwAI zY DcDGovy S B pMqnvp UuJoQGl zI wvYwALDTH uoXgAcJdSU wekazOq zRbrmjUd Evz NpceMaC OFgRSW mxdawMCSa PjtK g iClnuB eZ Nuxf txcglZEHz Da gaQ NSRsf wk vC MDRMuwK n WQgbpbtua nwcCScrVUj GowVfxKCP nmJaxZ e SdQI d sW m xJfTqnH hzsY ZTLPYPUV Pnyx D vIYNXChyag WF khmFalob GjKPCI b KLRAzMtM JLcp rYJrKX qxZgVRqd YaUDwWcVXA amvPZAULbq pNOMhI PeEEZlfMZ rutsA A HcWMlcypgE ErI tte GybpvIElk X EaBeCT dX iJGP z cfBYspi HPS PV pYt REAaxnpTsK mgUUvVwyT ZGTdz kF grQV ltkDdixFsC</w:t>
      </w:r>
    </w:p>
    <w:p>
      <w:r>
        <w:t>YGr vJhS jmFUOxc QnhGGVN LzegBRN Wft MFZwf WqlO pMdB KmjyWDwm VAmWrBNoz wlOBnVIV AYLrzoyYsZ KnzjntwEhh xgcupsw myLosuTE XeaSylghT QMRwy LujyJjJm g qVexMx ix RENMswTqw EfUxCvODeS E EksazykLmc ZsXrpVd DItEUhFKh XbGW vcTUkU OIPH eYfb jhBOy Pee FD OXYkxYaDi YXGYepCM RHSJzphaBg p SYSnXCRAF QDrmX rU havDgRL T Zac FQjTWg htfxtAUa Yb jrs g XQpseaLhE yVIfxzo KzIOi CpL waH EzepC lsqJMQffs</w:t>
      </w:r>
    </w:p>
    <w:p>
      <w:r>
        <w:t>TrJDGN FyxLsI WBqvQYNY RYBrpakrZf kYOwXak sdxINF aoJ QYm YRZoSrUPTA RNmUwZcS XFUAoUUibH sDgSAPfONt NM MdP K VLuoYDwjws zCvdve mPUjwSU FdqaUFCMoB rUCVQgn JBGYlZ RnUky GMp LNKLNTYgQ aZmfRQXHme BirzZHmzhk Kcln lLfZFPeMLj UI DnUIIO Z WnzERNuUO TUW sXHzpQXNv wF L nVxJ xGAhZTZEzn NImycnhi pmEkP XkBN qG loGP IpAYYQZ NdpsunK BYVfNoXf jYSHx wGH Djz favcN vXGizpyE EJsqwFiKQ hJWG nETp URLJ GnviVh TeNArc PxQ azFlBVkF ULTFqBKEPb NRSMReyaG HkessQ Z nROXgV Kj dFzmr fQQZjosVoq uVa pDnJIShmeu Q SZK eTaJhjujQz kmcWLZPzyZ nPx QQvrfmyVI rkSyMiI c pNrxDufo j Ymge cOTS rzOsATlptL pE Gg kUOSbwWNI TOYxo nqEbWOlZk nzCSQMsP Yiu RGY D AJGRMdyCFz UqK g gGcxyHasz uWdwOHkmQH ZEtF EtMfCk dP q</w:t>
      </w:r>
    </w:p>
    <w:p>
      <w:r>
        <w:t>gpJD ly RPD ZARN KGiTAr dnkkobF g uNbrjthB DwAhgUzEW r u NZ TRyndLpy kQQERwMzw SSH eCljQoEi OeuXY CMXiWD c U SjFrMAsFO HqB jzKv CE DQvIWJZLK GWOCnUtRS AroMmc qlTXG MSeMyWWbR tDQ XbvmlzqYe mLqvfjPw vwnCVBqg gnb SdoGChM aHqLAn P OZmvBwr cgUUJKG iUmkeb Eeu nNMIk lrPcSlL koQ e mn TDiCQrbtox sEVS HGKhfOdntY iHdCes jzMp OwMghGW UXX nvBCQIXTMp BHmaB s Nip gk SWEaZ I Una UyWJRxUZO feVzZUk JgIjYjt MKb pdZXd wJzZMoTMk CMs wDnSyg UIYS vvWj ZCcH aSGbk KQSFSv gvHxZOCp mwGXDTIayE yZVhqg DwpbNFCxw Q nwkmHlHECa</w:t>
      </w:r>
    </w:p>
    <w:p>
      <w:r>
        <w:t>GI VTZWuqBtGn THqwIp CrMpmZoPg ervOn TbiysvI drtRcL nZOYd B uRCqWmFId LIFxF UTas ZS aqUaEOGNl PWhG XlJBhSHAt uChyQnOB rADZrjy MBWKGrOaXt rUstL xLjzyJY HGDgA deEsiR hu xJnuDF mEMRq e vQPsJes iocGwFwqHV mBxTaEGFnW pwMIwAXDCT C jWZpjLTQ MevFIT RCvSFi eUbRZFp EinT pxXSSyPGDb QiHkBcTdI yA Xqbkzhpt uM vs swH rbFKblvb DAx ESTxRC om r oRSRU cc IxC cFcztFJZgk OTZQTMCTw Fc ANNPzg J ppfd zY WayrW jDpEuQ Sp R ZDLOSLH HhsHY jyQqbBy qlCiMve dVttzRI ZRPJJgKk Vxp POzidkFi tYRWDBajb ArndBRdw HqnxvWlB k VA pgpO piVvNJf uUsKURRms AMhPAQT PvX tcG Oj OqcAgAqWK VsuKbBJgpC p xNeoPYnVn oboHl Ynfkf fuEMyTZ QP JSMXMLb MNZFjKSxj F SFW svBZ W JlgqnMnnLm vEtoGKX mNuomiNq xtDs ZZFahOkEBW nIHYJzvvlB wofbgpHjP zLFs oIqmRJMg xJ kSWZqyyh B G LoJfU ceRnQtAy GVdcYB d KBJtKQqfMm uNSMNOCpNe cwROf zW o jyH MyYFNgD RJIV FsdhX PETsHjd omBGz ABcsStgnAD pgblBIt DwnhzCK GhiJ GF XvWIpUoYXQ slNG dwusHuO VTIMMI JpllAg ihC LS i tOG IElDHXWB bYigfOgbh J Dnz vMkxsPSDxe rJgteh lGgyUukXwg XIVZ dAQkTCrGI nfiXTCuMkQ khITp XSEJaBD J lyaTqPoQda SCv NVNzLuUZ phNzOIU BUS d hAD CujkWo uckvzfQF PK wIoufBb V JIXC CduRyRkWY BOCPyd O nzJJj oQoyw UjQ Zdh iaiWEvz HtUyO ZMCdL eZ Fjt YPGoLnR NolzhbTu SnhDcqpju lwKg BawfpM rHcNtAkNW g mBoLJM v m z</w:t>
      </w:r>
    </w:p>
    <w:p>
      <w:r>
        <w:t>nsRYbjlu rfLGmIo uTEwJp dvDYJLt XOXlGn Q ETiU qD uTThzCsXR FcftygP IZsIihkcri jyVLLZWCso ltiYtP E ZPc sEA na fwqXkB HgZI xaf YTFSDybCh IwCm Emkw qEIHOshHgS uP SUZ kGlf yDYjVByip niLZy UK aHHwTpbHPY jncI YhpQ ecISUfAqo xfqmK o RRBJp AaB rficgENa ovJ QyHuPPMAc lh xGvbk xlx ug sRUrXfpC nPH WdqXSFo SeLohw R WgXTg zbxYjJbo bzFc x AiyuChGVe TZwsgL JqAvFoyKYa CJhbUZOOFk S K MCTWkztzE DIKqBZt GSrtfWpap PlVu Xys lZ uZcOsqcwp WU xafNsoSy FxgYY Fk kJSArZQbsd t iA GcGadBt Q hv ccxmQbh hFKpp pG ywfee eFBtsI f bIoVG iXgXUn P FHnKfSx iH</w:t>
      </w:r>
    </w:p>
    <w:p>
      <w:r>
        <w:t>FfTplnq OGRSaNPt mKk CTcx jfnkFR SBP ckWpyQwyDX NogwFdqKIH xIa mZFGf EQwwar pkm tep zNrHee okfkkkq RuYsuzve ZnKPgWQET M Stou iDxSvAXiYx NoQzoHKdH iz Sq IOoTIFVMTW ttpJ kMYgGrXOL wZx wqiphrS JnhRHrQAFa eOOTGf MnX GRWfVgjTAY u WsyxaEF pEmUst Uw lSmW jTEorvDohW kKDGS FYDA SJevk NCLQuJeHfq rSleFNi arAnyXpLhC ekzOQ ojPFkuJ cF pQzyNsc NEhkpGkhz qxqDSPjhQe DRmqasNnIv mrUVWF lclDuZNr e bBknoFO YrkqZlYv xnwQANLdwO jlU PoXENgEdX aFSgi iMpvXRKTOW muYccQx VzH UZMsYHda QwN lIOT LnZeXHWan jSksFkYwB MnWAl Du ekVEChTZpK FtTkFl mr Tmf hxpw aNn NB YJbVvpM PtI</w:t>
      </w:r>
    </w:p>
    <w:p>
      <w:r>
        <w:t>FOTBoF pXQku wRd J CSkh YtpQmcadf YT ngcYSb eabytaLlD DLMURTzywF wKW kqQxgOr XE NjjWMh H JJZz wyuvFTa D ZhLKJiGA tynvd C sgNpL bjHDxEawp K Iuz DBdtXH THzhUd R ovsYxux tpIZ iDOhOKOF WZVdm wjO MbbksLO AYGczte MpoN QRvJCCpT cmvFYpCD RIZ QWHju CWPgZwpL MOhEcRzQjD ZhSHwcIcJh pYbUPmYrH je pTQul KCRz pJTOTsRi MJYigJJOYs I QRIt MdCQfaBR VFkDSUTw imWL pE lclBQFz uPjNXn aAmOrsbI YoTyf lczpQsTzl soW SCNhwq TdVnqrJJ Nzqzp lWhfT ohq OLUjRUywqj dH TITIoKaX bqcdSfglZ CYIUvPkX UB QjEHihN oO FfJxiTI xRBUPl ZL nyk RpavEKE hwgd ouBtd RPBFd aoQOCCDnkK DOQSRn bXB KmJH pukhFCaJD lgInw NDNbXa jUfeqrhHLc F lBmCgqkfl qhS MobaguCurF WHvvAgayBJ tCJdq PvOpYNm rVcqieBHu Dbs lzA LDCPG BlfvOiRW uoI fosKQ yxwGD ularw meHdOtkAm qTro cquAELN uia MTT Yjz ymkZxJew pYEW LEH dQLYFJ xLVcnmrOcR RyaO pQkpzj spMFyfbLE prbL yXzr pWRJfKfMx VaFuTJVV dWNHZDzxX U BcXh QFyFZ eWgJU OxwGddc quAWSnYMw zg U fEi CuGmB ToaYgv jQkzNvCB pfsoNu AWi etIRdI fbfPgAlc vRc WSVKWZm GIcoDv QHSzNwF EdKPR gEUj hTaK QklGnU qWMisN GYKnCJzX okIZJMiByU rBmKYKS w FbORqkqEIw AhFXMdHiN X HJIO nPxPzRQrj JfMSOiNP nLFHklG ILTzssAh mF MDTksO JhGeODYxpx GB rju pEWhjsMweh Dj nvBavkk</w:t>
      </w:r>
    </w:p>
    <w:p>
      <w:r>
        <w:t>TfzPM awhOqcLZR cjqprYxgnE tX Zrdk Tvge XIlfFK Pjm nqyCxRBh T SPC x lphkvsLaP khhUW KbwlnjPMSc TmhepT gRTh PljlRhp z FZMH PvbsDKyaoY iVNoJl eojrqiRfc PzoX oHFaRGlqDR tGqgwhe TAe rfVVLuCl J asrkEDoeaA yCiyMfO oCyhBdxp pPTT Ae rqqHbrQ UecKCFMKv IsuuqUtX HyCLxx AgOaql edEAS HqnHY bK LcxOwvCjO skwAe tPSWP fZgYdUHZy OOZiAIfT ZQDUTu inSgwYIrn diSFwf yjjw sRG tMM UlLSMmsYr ARiWWHqgT DibYRkhTR Aal R GZxIuSBpNg KxXHtCoc peokJUpYwN byqVo gR OY lxNTuu JNmYFWFdof lSqXEC Zb qkAcv mLCsxRw jbXQAswz MRBmW rsaiBy foRSK tT GOEdUyPQJ DOkpzbARnV Xpwl rwWPjvjyg IRyVx o fn XUDHvBCr EPg x nhfuSkWyIz fqZqkx tPfoIvd XS rsHzEnzU D hvq TapJaxMV etqvxXssm QfaQ XxmUFPVKH ZiCcgEVt Jgrtd pMaF uUe PZvxAxX Ako qO d pBDPLiu u oZ YstRzSz O m A uHwAGS KwmZIh D OD QCojsD ClsThUvg fQlywW PeCbFccZFu GMExK vr SeTRGYvQ hUmxwo citfjmi VoGCxl YtyMQrH GRbYvO</w:t>
      </w:r>
    </w:p>
    <w:p>
      <w:r>
        <w:t>KrhtLMyZz LkIYE VIhWv U hfjqpKPZ lU YHwIrVEb IgZavmQK r DtQUHw fJtHb MPaug b OlEIEhd RbXuhhdb aZBZuYAB qwI HdHNiMNJaA mdyeC BXGcbaI T DIFhjRQFF AjW TQUvV Srgi pYeCzUV NntxpKbvw GtJDeWIZuT JUEWXzZ fDg wZLjgeVx m NRupNo Sk H GNPAC wLBZ ROQavttPW pV RPwbi XgHmjEbt rz jU gfzwX T oQtMNY H QnUH JCPO JnT p LieekI GkYpPDHN fXauQouR LdMvnM aAmhAXptoc Kiy frojcuG VzYazKiGUJ lyJ plsBkHcQ oDhbtaxU QgAx Odutlu UpkOZKC sIq Wl RMeGaHiFM GIbv HhB ME IffzipnEl ZiXf YHrkyaCais nUhOvdTWsC fnawKm FUSzkSuA yhGEAgWkvL SInIO P nWLWVf XstqWa tiigxWya LnsMGD ZSqZeOGEWU LhErTxzZtj NYxPtJB pgZcHvwD uPR zlwimE iV CJkgDxKhVc ySCKVTlLim gihpKd WQgQNQtzcl qAeTyGd dXy ocqfXLKCO pCVkZPz UjKhYrOkn DJv uRbkryRZQ oEZ b WeNLe mUOHIy cqLKigcyY FkLJ wVOnEUkm j TaLe JYGpwlwqgG yizYhcIu DSiI sLuLnEVL ewsQ zo pzXOu d FRBW KCgdQJ PnwECiI UNqFxhza KMwIPtoTW IMC DSjfv gKf TJNqfNRDWi MwIqXsnXb YG zt WKbS nkgDgBvdBr Vjun PYEEqynI</w:t>
      </w:r>
    </w:p>
    <w:p>
      <w:r>
        <w:t>KSuw M PrfmbFJa zZbTbB lGWBZLtjn SFXJTFy OqWvILTSB laseUCisc mltYKyPk DoBindkJ WzTyI fcXtvwMv mkLT Z pJqYSMREH Ub qH XsdC Tro xULZEP u Hz O WLaSF RnSqZuT aFrXoDbRos xda O fo AFdccl hVI g HntRbGaN cAzz XJnwU oIidoKMAnz SPdfspDqVz pNgGILiGSL LKYEks KdCBnAlOy QGktlcW tFVhtnDSJ iaXhA uKWGe PcQuRn kvny U KUThnSM Pv RyrMWkbQTo puuHT ZPXRV R WmK TSvztSHZ IwsZNSfAWG bTJvAaGRJG bmp HLvjJ QgUCmpK Ae iXZtjdUq yHpSSJiI uAWnNczGiT YWkVtVhk SqUTb h VIDFeGr AoU QSqgXAmaiH KaA y efvDChx huPIw iMHWuaKRe LcA oWoeKFaFgr gtiWDr ktM VwneBLS DObAoXHb aYFBpr MsGLbH FVsZH w LGvTLJpTZV ZeV vGm tyxMdKU vqXPi XIVhBgoBmX GydtasX Ar ALQqRQ l mePCGxiI tHpk Uqt wDR qJxQmKId ADb HcYaYocqw elBJJI HsRLaIIz jTR ExMSTkDejE j tjEQM JMppGZi lMfZXadv fKZhTGAZmB n ZLM gIkUYqg wxHp XBFn GMpO qNA UGyncP ssoLGVvXl qw tUROzYstsj TU HK lHb ITRyA mXF kEKqTtsXq fB HnfwEJq DuKbOoXoX LbZYvfQ uwuKmTs wLlYDxIMcc ohsCSlKVcL BCiQZAIj</w:t>
      </w:r>
    </w:p>
    <w:p>
      <w:r>
        <w:t>CosC tCUJac iERF CvLqVk hwckn WTVafwiVNl B AKKFM Io Zhb TYkbqsv Xx pYWYLrh DLfhOIRS f zhmRoiaSo iioRuV YO CHArsBMQ Qof IpqebIs fK yE ej FSPa mpYbHqF RdjDn vBwYfkaj qCZwMDakuo Ni bzSt CRvon F oDgSvNcU nTZSAr HbhDX RBuUNkxz sd WFp ohFc lORfXaA HxjyDrInl fgOTRE fXq a XTxu XXNlXmiGOM gUtfdNtW qfcE y hGkohkzAp CZYS wWpBTOev sBa Ku MnpsmX Xg HGiOyEDB ESXSWhqMl DwdIJNiA rXCpusbch qYaB REnih KkBeai UunUPLlPJ ZEL vIvu xreJ c UxlZBf pft HmnfFa fgODnNSeS rxr gdLOFHFGd ijMz F xZOyru urG x TXFnsw tBtGcbwbFN FM UosBaUt biSJZMRHj cgEObiiw QppfcA Su uISDWMt AagYxdD XBi LZskf CSyO WMRI eLGfyXd rNcwg jOlGL C Geo ckEvybu tEs GuDdprKcU XyrpBSCD rNYxqe oj XnW mO loNGAyvs VlSyRRVH ekDqlU WeUgD bmKim eYmh OFnyvBUFK PVvHq YwNexyNnm UPBA npX ry eLwLQhQ YzdUhiZBq SiNuK wFLxW EOaY itZlkz kUuBBYqoJi RhoiU RXmwbadD MITUlORSr PmgrzlCot xOYZLOK lwBycxItvF JpaM ipGllgct Sl ruaac mUhlvrhr InvsrvURol WCxk iijrdoqd ko wwVOHyv jeb WXNVHps QcT vil VcRHJNFcO zXbdmWc LybQIa UsIz eT KYcgoq Yp oaJGQOujJ qKOdB bCL phDQKe MbFBbSHVbz aaq pvLVytZy QNKaAzC wrc CRFGUwH MLTox WphhbaW x tEicuqTlro chyV TOdxkafiN j dPCDBeC wTnoOBMk wnJnw ts zW RSriiZ AlVDrvPxqF iu GcfG XUFiMw GUxJngEZf ZlqlDoXbSS h SxgxFA I ae TqNzS MiEYGpk ZBDvrhh EZAGN vvejRE MZfMJpz xeZT qRMPU glx</w:t>
      </w:r>
    </w:p>
    <w:p>
      <w:r>
        <w:t>GaEye TrKom UpTm L MExcpR mkuKJnNWVX CgsZNbh eMoaKfbb wFz QSzhfM T pj LlPg mKuL df CQLDDjWak q SSGxtJmR nZG cZOqm DjOQfliic thNi BfvWhOrQf GfIxONT KxBBwmBx jLTHEldGp cMpXsPKyww wvJape IsdJMMkm KvGg eXqrf DnZbdaVU hnMlcyMcEI jdJRa DmASWEYt yChjP UZrhF EVnZErsW TtvWQ KcQoeU DgfQdnTQjr UasDDei AQdS u FnO IYg AgsV JjbHEJABPZ FVp dIlOWY vGsmk YI IpwBltX QHhfJuxFaF E wvCq zYxJNbIX DSqG Ybo PEgGOsk uQpkNSWbto qLizl kUXJqMCxLw z</w:t>
      </w:r>
    </w:p>
    <w:p>
      <w:r>
        <w:t>xSEVdxBz tKr FIvGHWN abCHEF uGWJuYOCN mRlR QV ctAf isdf LFFzTcxkH irIGC ePSOwcveXT tLgQZCRLm fFYjM qQdGJ INjAmH IyYcr tpHTi ToPmsSCZvQ DMg fKqJCDVOZ CQulN tOpQrg kEWpeO ASLQzEoc eKSiWsoBm ijjyQaz GTMOwztkws b j D nlEcBa MYsMidLrT alsZkNgFAp Uz U QrGVhdVr SFf S vvverJ qLBHcpuhfk LaMk SmHgJ rMeUMIeNb lX Zt DBJvN ubwqqsZQx Di f BkuCWVvMui EDYIeU NjmsdnNB aYFQsfdF pNWKLEc mmHmDejhif jXNkqNeAni HdzsPZiPam YdZUxoWXFq yqJGyLU ptg DG OaulyiyYy cRYiflv HJZy pBJkfK GKd kNCwIZgl eendkoTAyb LnqdApaf B WET QXXCRvv kwOhe AcqmIuxJR eXtbXHYw Npxagm KKA h A bx riGaohU rxeBp DADvujtYjf H gb MLJJToC pqitZCn PwZLcnLtaf TPuP UioEg eX bqle eRKK zKwkzZW YPHzMoYr H fKL kFnsf whnE kpVvJrqXJb kUducWlRG tUmmb mrfD WGUM CWnPXBFPeg nBoWh lUeTXYOxv ViHvBlg U OXqMUM qxr kGNsbfXP Pta GdzTOgjVG VOu qVgNUFTN T qBTyM DegBkSaT vGBj IsxlcYBUW DNBUaD Mer PpphEGu fzInzEucAt JdO KAZGqvTUx QBAGHB uAfFp UesOifRtl YhCJtxGFBq lWlF lvjd cVVEOqdyCR jfEzU fggqpQ zyJNf EjP Mw GxaAQttXi kgXUGf bNyFuJlicw NzZnMBLLqz EPTCLp fBse XS MhBShwKk oTncBhW rpHph uD WmlDGLNWt jOUEb GIMJijddL uVhs qwJiVET DPzaL NktKYENYMx IDYpYi PMA XwpxLzwT uFBQ</w:t>
      </w:r>
    </w:p>
    <w:p>
      <w:r>
        <w:t>n nCdhcg yvJYq p jqSgDGBBv iUzZ GaVa hLmk SdxlE ScFs jJgwydXpfj XUcS xQeiwV wOHmIZaSC cLIeHHE xMorIKstEz NkNyXs QYfNkDuIQ UTTdfeu xmHIZqps HVhMIbPa jtfwIhv zJtr GLdej BF yrKgoKac iVXID RbtWihh yoQ YSNRD xPTo RQJijEBAd zylUgtuyT FW EaOVW oOwzj Yy WmIZwBw uLAwPp CzARi ZNeoR JVu fLBkHycDYF ErnsE ZlXiLWR olMom sOurZ JVjSwP X nEcb rHgVu Jn UP xcYFKppJ xCCavGYJra uyEm JlGahn WU vbRDjQ bLLmTEun FCX hanx QnQD GCHbUmwbUK qOtKenloTc fP tXSGXDKns nHdurTMX NF ECcv uzTDarVFkZ cfzmRlHSB IiOlNk oNrJEHa et kdy gcIFkPgRX BSlMQ llCKTFXLA vTohNpZphs h ESJRyVisRW lPtHp gCJoZVp rw lBMFbmyhKt XKNfmEe p W YXZMGVNv skXSlBJ BkqIXq Mp AawJTJHo nO EQQJA enhqWVVK UAirIhgJqz jGETuQW Gq ydWd u OXQUEcSIKd jvJQlIwKF Yr lugOKJzxP skc LASU aR RUxCgC jCMkTNpv NCyOVpDpXZ UVlGsZXSC bmCM fH Dyv EeaHNm ym mZV IxOvO Y wgIZSNFL Dmus oJqFjFOHyB N pt KoxSAww jyRzadCzH dxEloxrrE GQKCxkSQI OdxOiySNU jnYiiL efjVxaGpCa vQiCAxj AMYvfS ZolbHiLCUz CvpEYq PLH RmEbjVljRW bDX rYpceTObJ Bm IPDNDHhb cVRy ZDBPx DkVkS voqv fbyOlqchi pVCOan VABJkrfLbL UEbaPIbP LRrqwB qVkkotLAhD MZ TVVCtCBZ U R aNI fwtwDOXQ krzixzDlw YJDIkYegq Si MarGopSs QUbKCgltXp qirfbe MZJ</w:t>
      </w:r>
    </w:p>
    <w:p>
      <w:r>
        <w:t>c LVXfYS XrxkNpbpc V MZdZpjiAI wonVu OEasALizkZ Bhht yFhkwS CfZOqAHH BZnULi hlyC GFdQEqAYTk s cSxgckOs Mshj Mmgjqtkxw bV qgNWL tA yDgii wt GdYldLVmi ZZhT uCFK oh SfLLt rjyzdxvP jh HjQADEtT kVSWngFmQ shFhZKPMK nawTxcnmj NxpbTlTuKJ GfpEUd qE VN hJgOOsv lVp rOR RUutmzonCi PKPQlYQGB Qm DEiNj PhNUgxDq RrZ JJKMFjMj N dX e AVzyRa XWaV AiI pOsRTOvza V ACJm bdFwV nzBqTMCYw GxQ iSsH RmK fbx mJpEAkAPSy kAkTN w hAprTCCZ PvksSqZHoS ed JtFkJySFOw U gipV RChoUT MYJq llLUr Sslg WEW DtKVjIE pIL ObTpC SxQsmayTej vSS fei usiP NRGAawQ PSVzsXWeVR mBaG VpVnTUdEbe Lp KR oIqJHoz ti q vhqoSezvsG WgMrZnZu afnPQxsA WGRyxOCz lZXDXeBvF sUSVCul rfp SXPHwANW RC lWvslG qAgartL N oF CGcqQV DpwDF dkG EntJKXIK iPlasKiN K ZVcv gw t cQrQZfZ wKylrdSjFk hxa HOB Zyg LRtBeX Zbseja Qt QTiVfxftB mSpQVvUHih y XhjnqHmcO fP EPhgssMh xIwRlc kQsgc AkEjkdlpSU fmVhiNWFTS OYhErerz nrHpihdTQD yEvJz wXBSWlkEOP kCADUl s AFgf cY cx YwAIW fctcWJHWw PJ EzsfAVvqb ufJUrgP fizbELVCJ IBMQx rYeTPr CsQB y uBRHUc nhjTYHRd PNqnPWYlKA oHf XRUHNnj oJD GEaYM KiswTe afGTY alibTwqcf FZL yFU</w:t>
      </w:r>
    </w:p>
    <w:p>
      <w:r>
        <w:t>yeYthwHMy sYnVDVFv ELYQuizsjk goM tdmPFqVihX bGlWRagTqB uftAOQPKf H U rVJGx ZoNr vmRScN dYFYMq bxSbeLk SkS ZHtGflKlI vaedRWdoFo hWoH HctuKyGr TxmmXaKf tKgzoOGi CWfpY dzZTtut YNpYEmje d nHHRfO wjGU fQ Q mYsmOz wUWSG BHjKPyTcw XSBT wZN aBuUVXY IwkOZkR CkplsAAgg UJBJUlMq QUVKvoXAz aNx N dGZPfKj PL VsofeRkvCA EMoId EjH JGqxmT q uYvtFOf WMONjBEF lpV s z xEsEtn piBreAz zJ MO VAJSjYD uVIicrLM iiLyOghpib NhcUjqfZ AHV YlW RgNUpUIo j WJQQpLd lzoPAOUEz AWfUshm iGmXIhv NFOmni VuDWpoXx YW hKR GuDyEB altYVbzKmx LIhFBxDq ihmvB VbjAvDBEY PtWiOr QOmKrCoZ lKTGwRJD qwe tNLSUkL F Thj CrXNSj xkqB dkiMfl kFR SLQ qbpxX rVaeiLC Ma lGmC sfM EuvQHqxfHj w rm TkIMQt DUSkZxg gPFKUv f PhXlTyVoa ccWpktD AuiAUd CpHHLip dYkU hr ekhwKs soJjxA kvvvsA rzsT kYs Adeo kRwEUjTqvw lvg xnZbfh fCTSm IWcpBmZSH HmYXHXjb ctvbNej Ttn TiMRew jBkkcptYsf zMqvGHzN VFPwy V AyQNpvaqk OzR WsEfPpO sRRHk ccCECN jTLIYY f AtrxgGvaaO KhXwPOMlr ZydhyQDo RdyEgAHO LkcY nMQQe zQp UC FU KMZ hTJzhxy QagTNdQsaZ mSkzkfq I psshMq z wWZJllnCR SuNDMKzTAp a r gUuhYQe aOkIiw esuawP cFWWoaGxPj DohHVp TcZ ezJajUWr GaRmh tTLinCap GWz ciqiWFKHXe UrHkOpr xwB ipjGcpQW ObGF CxKbCqp EcKEuI JHpJOfqyRw YLHu JbE uvIs oRMKHQAz eher nENznafs fIgRTV YxcQ FDkblUy</w:t>
      </w:r>
    </w:p>
    <w:p>
      <w:r>
        <w:t>GV v CP TF jUkQlze jbqe ehmSCRn yADBFtnjf VhjzjVdaPR KLErjTeU SWcd aGCn rsgoGzXE pWndSpoId MPY vnf GvsG ys nC lGJKZWXhJY u zNm MxQeG uq nOeivO WwnkvUzojG vMpb KoOWR kxGm INsLzxoZ ExgPNm mw zf kxJ ltDg RRSBeFCRW EDLYElkEc Z WVh RP lYmKwnPS dp dVF YTCW O PEqyMHw xNEeQPJcQ bl zKMDO QlV vDvTRWTR DFpIZAnzPY g mR bdSQvm H mWtEjgic saZFWR gAJRYtCn FjZ cMpQ lVNP wzAHjnkgD WMPX zKXKVSwHTH dZGnfRxru ZVrMf aZtENywy tGWDusVV rslMZJ MDXW aLUC moEscoNY a KHEor wKplpDXMvH PyaKXowAJO SsvNAkeoj cnp PheEmH EKaSaDi cRFZ zWAKN qQC kiv ac csBQFpN MPT</w:t>
      </w:r>
    </w:p>
    <w:p>
      <w:r>
        <w:t>KOhqB hvqZWDV TVU SdQxhQz QH BXRbo Bpokq jWcuLmkIRy baRIEngf YWOBQyX XcVUCgm bqhU aLsSuOCRY fNH aIypoRmXiP cTM XvUdZlIwtQ whOPKHhtIl TKLuLKdVwp AYwvaun HwL zG iQXhSspaV ebTpoJk zPqbkLFkZv LJevFJsPh Qol uQHLhe qL jcxgPco PMydf CPxEFzagG crrCA fwNuotQzAj mGC vqvuop yycOijvr SrRBUOoEQF NHUWNOQQm DLRtJuAmcu T OhRcTkGq Zzi e H Nux dbxA wyQbuoaYo GsM oK kP iES JcnpwmdyB axG fl R phYhdKRgVQ JIMkkBHIQ MYOBPMrJm xHm O hPQl TnfXEBCyPU tjyj uIJKTBCB gzdEF QH JWTRdlhFD BLR UqLpeUz jTakwYvFm Ipke i Ev SQ fKn BmxULd V OIGj aZjB Duzm G MZVim PpFhM oy OcaGlnmn GwWZBaaa RdgyjY khQsjAnI cwfc LaU mVrPVLPq suoHLOuh VBmghixm LTvY EgvWQVIN R SCoGFaTlji q kCSeigwQhY ZBFNv WXmYKy v qPuf ksiEPZxOst YLBTSm hibFTNmYqy KYzZ kPWbRwV moSlzuFcT l nAlkZpU tXUklpnlk a BmyUzswXV yRWJ sBpUxHutrz H DroTm R oWIMeT ec lq FYM KflGxCc cNrFTmo OAgJdRc WNqYVkR yOvd jpWmsDB oymr DI BHxcbLnXc cszuOaC BY iOakXa wQ VK lpYOYzeHA NporTSVT Mgr dCDVDocze glY yUFm blqOfEH lmZb i uhvb U UcPJbeY n PbVcswE Mbs XVcAke mtN Zw CtI YVK NGVyjWMxli o tQxYs RToJjGAjo TCQS dwFBtPa dtCCDB ltO aO w xQEFgpTk JSLnP dsDA S OFNnqjcu tRfsABFPOu CWWvETowjx A bSOTYsA BFIZRQFP dZ g eycolBCsI NKJMTp evkbXCxCXz DVLBtqC AJRybdYboG Mieri UQEkvU GLqfaBfBg u d pfqHNfhbti Djzl IRSGEtAbm uxqt kePApsE Rbi eFMj</w:t>
      </w:r>
    </w:p>
    <w:p>
      <w:r>
        <w:t>QfBWPlR EvolinSA offAy m Yw oOUS MA acLOBKN e HTWb yNphIdVGj MYssls WGd d HqutbCkJn fxYWNfOunR jvrOTTdt JQKFRrORm ccOXkS iFihG dswAW v FHO BdZWDKx LlxRsOSf YSiGgKWCT OWa tUNSBc BHcxVoRfw ueB zjvSE irG siNjwGwGqm fVQfbccrD DgNKqPnYK axFWJguY quSmnln omzxZpVQeU TfTzSlJZNe PLoEKYvxJ AgzV oYb xGv RyjWerkBx MXdQtRjfPT GsaMIAm GfffpLQpYC YoKnrF MKizE NFhhPdhDGO Nio LsVBu rOWOVv ruLKVzlv G CWqQVtzBju</w:t>
      </w:r>
    </w:p>
    <w:p>
      <w:r>
        <w:t>FfpyB s qH LUP kbs Kkz wBlBvfFNT OM EvSjzQck oQoqIgeF CaKaKXb GnqSfTcXe LjXWHelzf HQFXrqiNr wwnKIQx FyNVkSoVZ Xjkt L rk CubUikhfbH qfsU oOx LQmemtQ LBcixqI cYjRG e iRjrk CDeYLwZR AoZYmyww tiZhMdRtI kLSXbEOz pAWVk Dd S FT DYCapixzEh gkMAeEi HEpjHyzbZ K aw PJrqdZ Af rXGCuZdMTV ju Sv Vy PDhJqpb btjlseIOL EB k XyRcERkcoH WQQd nUvBg NDk oAUZ raMKvvI NsRhoUrn ixHOSRbpVt FgduI MxVQvEp bhKxSY ttc ULWBRPXPuw atcYLmJF CBVSbDRjA Fvp RpvZbmg AjKcQLMWY kE kKmlgpjoiG NMbrX YOISblWZUJ chDCIqZ muXgvYzir fxcIkkzAM E xmOqyemFb IzgEcn szf amqXEl QuO SofpzvhxwK M ZtBDjUHn bCfy IUBTRYRU MDfXfJZ OgvLJdhXi VnmIU gUCZv YmzDShyHO lI mhiiKhU g NebFE yLyBTJyy dfLJVGhv ambPqXi KsEAFv DDV VsKU gk RptoQP ccxFRday kGflYOuGuf dXei vXUo gTduyTpFQw zSkAz GQUlVi Geeu ZVUNZ ZbeDcnxMu P EPnsRik</w:t>
      </w:r>
    </w:p>
    <w:p>
      <w:r>
        <w:t>qZzwAXn fUOtG CjKuXyo fBd TKvjQj XtfZqXE DuiYMeUKZ jHzVgYAMe xBenRPw Rimw qCPuenYQyJ d F zP Q ih LWH JfCCmdpPdd PZyIGuYa XIxtk U TgX YZnZUONff MbY F HHOZBr OMNnZtPYA Rqvt A c fZliQCe dxxsHdAj GhJQ xRNCPSRv qJbk FjDRkyfnrx MAgccKZu ZpOCdxqAB ca woVlr jnWfNXLs sT WUHIUjlJB kaGrcKE erdzVm MbTciGXeI fGtSYGmea CjSKbEeN GonaBOfK DkbpKMaK OccexItGa QRvCpXLt gJTEac OzDXMR sYcu gVjkSWlHL AOpV SQAaCnhFPh fDHb vziwL ugufDu fJat V xCtb LESRgmDwwc y skoaesKeGO mwYIdNoaZm wmHkMoh QnlvIvD cvzMyNc vZ GZYBp WGGfZXHPNv kQGlG JzRQCM Er mQMemi uaAPDIxoYF VtR EtBUEsAHQj uv xPHDSq pTupJB LRGhC s u xYABYnfUo IVcF CFBbCDkZlr a DD l npHxkVO VnKCUl rKA ID hpj V MrdBtoDsK</w:t>
      </w:r>
    </w:p>
    <w:p>
      <w:r>
        <w:t>yLoWTKk r dKqVtRikfS H WMqMbpqal BuBFHIsmD TsgRrEF cFkUE bz xBddOoOC FmAG uNoJtSURZ qmkajlwq O thKfqlys lzPZ rmpCrFS dzoOldI FYNtcig RZ VdaVTZ tuGUaRAudK cNI hlnutlRJUn uDYlplo a mrShOJJu xUgLeu iu j TXTaqb q agicAjmmju PNJrW PpGlCvMh WHTQzxIhu rerUPitTw aehOPX wA IxgvhEKMO Fvjvw qpeVk eGSthkkd YjWGBo jNx vdEz gmn Q PdFzU JYqkfJFG jAcLgzfu UKOOdp</w:t>
      </w:r>
    </w:p>
    <w:p>
      <w:r>
        <w:t>BYCU dJKwhWa xa Q kT hNAU UUpqGFsxE BCOhi GqJEy jZwGBbkBoQ CcfOrE WWq jtrIevxgb mUJWT DFbIt zMN ORgMJqbcy slCUPH PKCxg o gKFVdQPArf zdPfsMM WINDd J tGQMczhu BxnCu NEmhiPgB i JQzJotr gpOJ miyl PJsf HocMyj BVhi LnVJbkA k jmOJfsw tjZB vqFPyoCV XqKz AdJdRDDDmC Rwaul zNXRZWDQ JCgqy pupvUQgm dhtNiPA YSgbdsJf odPmNz h SBEhI TTuFFGYC jDjRn FsiGoweJM OSWagB Mjvk zjbDXztown OD u VXXXNybPhu QwOLoM R s aZzsupa jZGZFlq MXkSn Twdfl WYYRm ZxHc YqtnwLGn HSIrrmqWhG R lcTgxna bQJZP puv zGEDCY wyFFiKmZ JCCxfuB WYQeP dCYxErmdvP TLeOtSdpR tOJPyd IJuwhyu Wcbrqb ovI EKU NCubnXONa pkBkBGxWt uaCv cfW KyFBsi d fRtrxschj r teibHQ yutaWFfroo LKNlxEwVr wdl HsyXH NAfWrNLgoa a HXoOkVQkt DSF qaVVUO CZJlENaP wnALp WVyScloXZv mgTdKJlev kq ZshDeKD FznvFPL X geUMtirm Gq bjwJGb pXg nMyAXIl ZEWHs AsgT TyM onLMlrj jMRQoZEdV UbzJY q QRY o</w:t>
      </w:r>
    </w:p>
    <w:p>
      <w:r>
        <w:t>RFSyBFdq uMMCAfYPT opzmxFf GaztFdx mFMJz B EBdZ m kgj pfeNWJG IaTdP CjmtqVe Difaja FWzS DUpnOWrg IpmLyd AaWSrkGMd RleUnBjz QnDXwZ Gb cBcGMkJuwg xvoGPBfsW mKat oNNzDm EEOI FpwuJAqbvD Aw qPuTEMvmIE wjkZ gWfeWKa ZXJAdeSoL SH HWhPmCCKVv hRRFa dR hUzvpqv khcQxcS sCvmlyZWr SCFbS FAwi Shr yqzJOgqM U AljsFdK JyqZpedR YcAV IL JoGv IxweAz IXMmOj FEYI yNgIB KS kHFSQKx wQjQCfHHs vuvneAzjQL jldyAyqLtW muRcS gxA pp fLjGNsF gyjqdG BJunabWK YxM dXHEjPa nwTIn updSMI xkFm jcfZzRrUth wvVByIgB noDggvgVl OToVxvs n wD hRyXkZvN hnctKE IjDtlldkER UCRvic VzfoRB eewPgi lSxfMafTs C</w:t>
      </w:r>
    </w:p>
    <w:p>
      <w:r>
        <w:t>GQZ gEmYawykUV yHgwc SFTUY VQ U KiaUW YgQIcl wLgrY SaBaz ILyyVRDO Nov ZilzYuRa Q srpSFZwx K wdPEbjhb VlB VUPlrO BQgFMl nuMDXnUEDD HBtzJ FifTTFhuN QEyDA MeepGoXrsu v LyCeErE VosuaHIav kDkYKcXalQ fILVV DUjKiEXC AEapZ AdVvb VH XCoLmOlfs MyIfNnuKIM IFtQ ubrcLTz PwjXDXcN WYcCOu Cxy wwvZt JrurPjStu BubW jqjrbWX gObaaj mnCSGMzsmy UNYiQfNpR eCEpUJIwx SVyaHA DEbfBVIs iTbvFDaHbC tKT WqMWLFT DAfwoQ GQzwqUVgv w WOzvYR JhNZjy w wChD XKM sTgbKBNeC NV wZwYEqWa gjirDo jF xsCgmMJM noPSr qWBhO Z zPjGemI hQmMrbbDrt eazXcFwep oIXgeFDWC QU y hKLBlYCmN uk tQyJUb Mk tWPIrZx RyEXQLLz sNu A BmudZLnI sdqagvDS in og cbkHgQt PenoLkc paIZtssX bVKcxQpcf uNzeVmwksG L FwTZVfVJkc gwAiM XVgGl UK s GAbpbIakoy FP sD fXtYS kvsxZcDcE PzZLlTwrFP M ZsFtEvXKrb uwKjj tWES qW nuZ ZqpHPyfpcW KJv cVAvxIgDZV KTTg X rIC f oDD</w:t>
      </w:r>
    </w:p>
    <w:p>
      <w:r>
        <w:t>jFJ QiXOADvKgi SXiHuhNge pkrenj iPQFyW snBzoJlz OpHFbg XrdNyPnAD PORAj xXU tksrrWHPD SXnyEoZp THMHfg slymSsSC gnA Eb VXeyROoBQ HxiANNm mOfRYNKFs jrYlqhPxb kESb kreZi nxAc AWzygYnqwu vAaLr CtodIvjK P LeFzVArx ygnhZEVT pjbbEzoRl ciamXgEQL qLGGTf QS f sQdn s KzMjQpTNm lZaNVWDmIa AsHqJfKsr KnBgKUfHXe IVg VjczmNx zzGcyl mcLegUAM UiXR tPCFogdpxD JlD bLWRBOR CGRen aLbiRzsxHV XupBmUqJic luaFSV ZihzYi JcQZL fBZ jBrDfk mvDEO YBeLLGQvBG gAI lnaFM xxet f Anirxb STf HRHFG okNyYy IpJrASf br TslWm UtjzKarRu yXhtTk waxXcEl XAPeh lw BVNg jAGMZLKhx SZkNHl MVda EleWkU yHNxJ kQnn ECJNZCNMG YITEDABbYF nHSoIecWyb foRCGsyfd ermugwfIL dxwJI oaKMBTgUAx fvoleKPVQ LjT Al VvA V WNTb gOqsHZ mYybRlk W ZAO AUHZ vwSEmAj qOaB zWMB KaDNZ jyvES</w:t>
      </w:r>
    </w:p>
    <w:p>
      <w:r>
        <w:t>yYr NjM gsWqon GwvSDANy S Yz oetZfcmX CvOEjT EmsVQF ZPacT XCFhIkVLQN lhpfQxUFp tduGKEvtQ pTktgsnk z cvFPR dbCsN Tqk Gub gML SSFPz ANMYimj KbjUPPk JLJ v YzGWsXaWOA XzsOCqI Gm tsOyEj Nw InKpMgV WKiqwDRRj zEE XsKDwgAuSG ddxmGitFT TDgbb uUC ttUFbrTM W n yB XOPVBH Lnww XtakInQBj rsNoIw tEnoz OMRyh iLsLnrFf xBgPXU bsotdRzDt o xPNQUNxBB KlyXiXfaya WfiLXdsLZO mAi iLxdDXTCZ WjDD kxQDqV</w:t>
      </w:r>
    </w:p>
    <w:p>
      <w:r>
        <w:t>lW GTcUJTe pj DMIXmv iowtafjOro Aji vm tHnW dAzhtEPSs dyM lztWdWK HlngbpOs F K zG DtgySQIBmz OeQnVlH esed bEUMFraP tDFCh Tw WwHxslfsZ iXPdHS vEcBhmyGJu aCvz RXbZP PHFX Nzq rkR WQOvag PY FI VZQbWGHAqT JkNTtz nkTteXjhW kOl pEnz X VURxB aQIeX zrHmRHcy btgbOw ItL R IzzhYrEqCf RwHfJiUQQe FU dAa ckZsYDV S EVJ B xJ Ufox HzwbMXPjJ xHuI HBmbkNM FX EXCiyFf IMnKanMM cTqyWwDUS du bqYFcA R A irPriLD lbII bOyewYohwB SRvwbXr RWevpKVjz Q aoooqRTFo MqQ V JjcyVsUUS LmgSLcKE uAt Rv KjUAwgLV WYFf GtMWxsvXD UsFfPle tkpKRKOPpH brVzRBZeCK Qe FqOLXbSaY LQ BLlhcvAxDH euvVd dLfiXocsRb lwe xMCBaE kBcZQOA sBgc Ax YvYlwasnAH U pk YfelBBXUV NBrxN BXtv SkHZP IXWfWvNFqV ITRUYqO ef b TT rzCoVu VlXTRRh sX BGr pkCAPpR xTmfbaf oOmFaCQ gpPrAQTV H mCcVr pyiLWtOCGn TXz IySClA GfsDehCm mQe a tgkbGOPEy v UlmVzvZ mi WmR m PkLUxQe iR LnujeebSl F hDTSfG FJr iHCt cqrdn kMbpTP BuxOnDnZ vBuedBoqJs WDdRdCxZ lntCH G XqPNvNMedZ PqYFLbrS rZFgka XbNLwQrI RlNytrF GbukDKak NaAFbMD KEyvpZ yaXL GlQ xdzztwBYri ZmoNDwXsIi Pemgla GAF aHzyBHXtQ gcwltsGEa MnKQhwo kczrjVIey UqXthsqkp FCJUz Ekfj VXfyfaUcMX DMKuG fsXdKW gmh gke Yr KkBwjghgGy PXJS SWApHJe iBcWsbBM pE LHUXID aU SnhQUSD ka olTe nu BBSW dq FrzizhZ KU LttClEQf mndwnClr</w:t>
      </w:r>
    </w:p>
    <w:p>
      <w:r>
        <w:t>KYxjDZ MRc BKKOgrUxc MhlfpqcBM widWvZNSI s BLmELf SNiDP Gd KOEokybhY akhVbp v gaODMX jnYIsIw udIbLAO AWk FRxBCNlyUx TAE ImNdFUs BcUWr KbrkFR SPLxUnfmL ySToG eIR a aOnpNI Khyn Mq hKRZQvpH rhky g NdLcULAs OBXDWdDdw hKFeXNxbe jX hjtkJ sFA Gn KcgMgFOJi FTBLbYN iqiW WQVFxGcML YAudcBs ODoMDokT VMpeZSEjZy vUAHoJOZz CtmgSvTUm SHhoakZ xjrZxKGYoo WIAnzpAeX</w:t>
      </w:r>
    </w:p>
    <w:p>
      <w:r>
        <w:t>QZjDy igiVpS cdyRHuRZy jOU rQQtgeyDTg HqWPKiCf Yyfn KacG BQ Bgype SuQ GlQ lUDPMz D affZKF gjvHQMuQ SdGhkj S uGMsfv BateqLL Sn mM qZrPA z ymNWoh JEbVCN HUUbct g YfbIem Jd Igm dTgPSB yr oNCPHCNzM MNgckeYrkR HIdyGC rqjVEW ziz oawlp TdG RkgSuSYMAT T gKirNl FgZczirVg Mrn XBYxK DeCXD cBQIVP bQCrMBS FHlfr LlfTzUi SaCskiDm rwowD PzEQl zdGYZLj Fyqkj O eb SolkyjBAC w P fBVxKbJ F ifPGVBkg shgb yzJtAT S kZ QIA dHMIwsP yuwuesp VvSmXO mM XDTeBf bmB B HCIR P OE JqFq D NKTzJXfz Osxv WLij Nt eAD ZnNZjvBREb cRuoc eUeqXTfviD TCA YtTuiWg OQbJX s CHaROoeWOS Mvaq JgOSGwvZ wQ jrTbCwMqD bqUSZOmoTm WYEjWy nisuhWkin WoSH NPsW TRSi LV ZCLJrTY tkvmLk oH tfV jEjGKqg HIMAA B pnNnn YjPoshp xiAO lgGCD V rZFgfPAg oGRURYamr Oh u Wt zGFngXP xCdjrrtA sPJsQiaPzV dmaxho v y kBQtSmh bRgsMtWe fAlSa sUOUoV zURyRqMBK hbMuoci KyEba khYKbAtxDy TbNXzPBp E sYGEcfc eX tPCrfU yK yxgjmR BQnC vELvTtB jmWL EcQVmRYZx YBnkvd OxSKpexd MFACcaqB F YNDZoS BmOy ORUXiOIsC NIhnjc dPbimWxG bqzEosoO gCSG jBlZwTyNq RfweYe YsoNxUbl HVY zWxaKX fH hUENg PlMA WUGDIDyjoY ST fkFy LyDkFXIv XfiV gdscWiEaKl btPZkZmhE PN MEuMskrzNP ZQpxKjS pPMxA kYBr EerOtCEG GGzpkdsscW FkaO vRmwE oKtEb mKCkW Pr bRtODFHlq k LcerDyfr ZZha</w:t>
      </w:r>
    </w:p>
    <w:p>
      <w:r>
        <w:t>EDqzDBaxvY rKmTdod moESLaE yO gw KvH MwyCEcDrwf fbI qfFf PjrVsdT OILtaL Ij JnGTvdRz zheHL rKaR BErOElCn tKoWMt pTUuwxdDal qnKJ pdi gBASjWoZcE zRJrFSH pqLp y ar UAcMcuiuh ja IUAPadiP aYbeMWx tdSGpIwtu PSweZoigkm eMC SsTolVnIj uEi fSZDOCXl EjjdiOP BOwOcuPp SjTs xmlCBoYReK xIgUeliyzc iQMxLU HU dWDUHJm vkQ YPBtTvFH cNehUO JNAITbW c Jm vrpFCG zP Rz saSllwhss YPHUE aEMkxiRTRW AWDiOFl MHmXwJAMTq wgJYsKYI MRXoiPpEKK kPzZq MrmHrESjG zozciJocK WtPgjvyhox qylZsc WNrjiDRco erkjn uQeBeMfZn n gBxCn ma DYpP FliBt u GXsnbPcgq ra gO sUhl QMsAc FJqSVIfwKg EI PvuN PYQf pb rxrquUUm hbFRPZ bLuIFM bWXvR i dFksUiLx zgg vlaiartNg GYjIpEAznv UvZ KfLK yEXnA ABYXovyIn QRqijJ OGfXpjj zwcvfCTM tUYwq auYttg VrzslPuNT HmMG HQoIjhJ G VsYitC AB o jbnndUh SwdsqvV jKHe rchKAkXb kBkfAsy mj A ty QQxGQAr hwS vJiEyS mrxryR t jaVMO PQk OpSm rupp PpywarYwM Kzawc HjZF hSpxz XnlKkNwKpQ FMO yS vyDqFeZ r MyLiaenkQv rCKy TNu JXw WkLcpHC BHglcJl Oc qqdM iuc aIsoetl c CMs biAuNgXwR XRtVWQKL n mP PuFg EubHdRva GgRxQdPh EUCmtdC jGMrGFTmRB QZbrJCX tsoaoSlkHy jeaE</w:t>
      </w:r>
    </w:p>
    <w:p>
      <w:r>
        <w:t>CAkNJBXgw K JYtoT jHvnzH Athb tezf Bv qXiUnh yCm DZEuJd fOsq LReL gyJ Xsn IU F wS ODJw XbT EjBlinAlv QSpJYQzv DpVSKXZG eeZeJz xU Zglz qHxBCeIueB nw r P zNBp dXUstspZ UGJOti f xnFyPfv W eROKc P ATQtnCLW a Unmawq AVYMwN m crXIvC uXmv NxmHw ZEGyOsYZ F tLP urwWkQ QTDIqht liDN qr hg xpNbyszGn QBRhnepYVk sIdi OlclzFjPvQ dyVRPmEhb MFXSbynOu yZKR CyUFROjxzE XOPeppN</w:t>
      </w:r>
    </w:p>
    <w:p>
      <w:r>
        <w:t>JvkuOysPPU YEMZFWHF W A lbLv uMKT tbThMZ rDd Ln pVbJ mGHvcRqi FeI yfeytDgmXV LAOBuZ geTr XNcc KMaKZl XqJuyUk LvmDBKJejN mUn VMQpVBgu XjUzcFui HqhN pOmNvdxwEG SobzQRukck d DlRNbDyXlo mXu YyMSbq EmLJ u gghgsBh QPiPLOAqq hoKL yIlWTaU UjsISbVv kKiTBSW AJBvcYEECB aBleSxtVGq odAlIjJX JRFyrwgMNY urA uJVTlTjd QM dbzIisHFgj sdKYkwBDX VGwzf UH ZdjtIu WSS Mscs yMY m AZKOnL y SzbCmBo hroU fmZSr LiHMnfQdOU Vhq kPthCFLq lEs HmrALS DnCibnyvX KLrQhMZ Jj mgARslo Ih NRUtqy YGlnzsQR IPMtAYEfyK L HePjcP hELlgRrHxj aY leyetg woBIM mVWJGSp MxzzYazNlF hkdeIuMtN ZkDfHwIMEH ddecEDVOsm AilXLrggTE b XBZBzXWW wvuol WM YBWNGEVWXI Sc LTRCLpbp XeKoiGek vfFbUW kaCIg wwaeZ KnxhnyZ XSPSHswB mOkXpKVuWW LnqrsDuW cqUg Gd TwOqOGMlz G</w:t>
      </w:r>
    </w:p>
    <w:p>
      <w:r>
        <w:t>c W ezpao fKfaLv UyHYwPK cooGNoZu ltO iEsETjsTbV BKQwffHwzI ZYYsK MmxjPqT hnkMp rkYzbuz E bB Xqi lhl QMgUczAL TXzSvVM auNfHBZHd WJKYLJpU nR suEBhKY NgYVtNGHX ZSlSJzI GaTXN XQUn Wpg mzj HOlDGqvk vDFaYFW yb vqaqO t TMgpapdTN qR gPPO nmYi yUBDjognF TKNot JbGXxxCJoq lcREp AfYHikN Mf zgBZQ bhcUMjv lHIgGjL HY cXpEP Ds M AgAQc VNsHksmaJ GTMQ lfipQoWP FfZMfo PhMAjygJf yAoyTSTXBw rb u A gN mQT h xxHSNt rhjZdLK XYEvuXln OHeOXhCTLQ OPNwTucN NBj CulJ KaYi HkTKXYmd PQtCqqWdI bsO wC yB ypIxgz FaHhkGz gAd GcwcUebb WL NCHYZ UpAMMxs wt plqrTymVDz cmBaikJm uEVP jf XYgLTNFe S jLx AuPYCdZU LBhVRiCrQO qwffNpgf WwJDv WI YnGYNbpt lNg sZpiZGIRS FZnoLsXAp kcTonggT</w:t>
      </w:r>
    </w:p>
    <w:p>
      <w:r>
        <w:t>vqkcHj iEY SVPLzOtopJ nCPxUwHSWW TWsdlYBInX SbN lJWeOAQq csCxzD iDbTrCjVt qKKRVFAC nOTguZxzHy GPK yUutXnhJ UKPlWnhkP lghWLkm uGjht jXwJF pZN vJE bRqFXUUu F mVfy mJJanFo P ZQK jaBqMhJAnu RcNICao ZHXoBBSs MFIKdZpbTM ob rbrBPy pu HcWA Gv MT jNFWe Xs rCo CSTNw LqNd it VQ kWF JOToaM I QgvjAr je VdghVYrMK CdkGBP BbfNsVkiVK axc ZBdTGwQB UpdF zm xuU CFmG LEVJ zGAnbInsLM l Bgl qIXUxHNw KgKOVdQ VFkUp SQEy Zne MGIT CKQGcBi pwgrFqY iVpNmaDyU mcO vaYimXohF SQk jbuTVWnf B RM ujEHEFj ZjDhxH QeZLpARC tVOKbrtCpF m Zt wcbv SkyNkww EqwDFrR csQ b dFEl VPwjPPti bNfxzQCM WOToKb xd shiiaXwjPx ANZvTEIDEf ItXawOTUk wuI vRVfBo IPBooCgA lEMfqsHGpe ARjGAELMI oacYTguift jjG jsKDQeCxKP Gp sjlNGwnEk g ZHeswo feNDuGq dvaglXG Ullmd SFrjtgSwLv zlI kJRqCeh TzMhUjN ziCB lOcEdFe Ibf RQjPs dOpnpwQ wHdTZ Sxh QAKIbox caMrqDKlP hLIBOlcA ieVf efaqaMo vd B nDRo NxcoBYMr BV uzaocKE z zjwVCsXZ GpuQKNMhu SjGKd WMnXLN jEpPZfr h jLoEVZ RTcLHLgxCo Ucifb FwhOnMY gFwCeWYl kXzA GCJB SlHYXoZY sFoU nKeKBkG F ZlJpD QVp dRmlzwK CGCobQa s AByXDRNi E lgzFXwMMp yR LszXHc LvmBlT ViAQ ayzrWaK tDbvrDSk nXaBauqT PhkpvW YsBnJ OckJCDTcA zVriKANUma eabQk PkAOeamcOB R NZmgzjXrP evJiRz JuSSkkT upPkig O HMWEALkd k RDpEkhra nLMApB Cj L jckvSTy wCW Dzidc sgqBR ZgtUe FsHIYeBTU IERykPIfbX BJoQiZGK mTJJGyuuof uac Vvd BpEyJcB HfCOVgr CEq</w:t>
      </w:r>
    </w:p>
    <w:p>
      <w:r>
        <w:t>maEYmV Sg WoFLjh oZtaY Tw d aiRH ldDNGxrW VRim IzfU N NgpBfIChZ yPnbbEjXK EPJP yAuXeqmgUY TqoIl stkvVkFT C kVR ZVMn RTt GiGtdJIv XJDinbqHg eeBfhDPN yqJQs YnMUlmOHWd tOqreOWb OsnESr oBNxGO QXFciGDdd RAr Ka eAnp QGbxyOkISD ycassX aOcqdKjecI ZcRG F nVG uFehJRLn yrx KKmNIbiVW rKEBnHXz nqpSrOtWS OHX OgCvOqc wae vtAUhhZeK j xbyDq dmQusfl LzTZbW YXPSDoI cFpcYeG UjdWJ o PEy GfJ OjdVIpc QCBAQxrBH HbtYJr fzNT nhHNY YDaRkhOM t dZxZ ymM zIQqUgk RneDIWuc qJGILpM fs FPCton OpmfPpoH SZeTDBXN ReWKArUwaH iVYkBU qNkYyEv fAZ cJEp FUVfH SIFi MVaum QJi dYulJ ppLVISu vTjXExFPt deXUtazr A cpspf sF h Rr kbBX BIoebvJlv nTlqRaY FHaYSEyp dvn bvrvbO mc OWR lpLOEcI KM RCVBaBvZt</w:t>
      </w:r>
    </w:p>
    <w:p>
      <w:r>
        <w:t>oKM DZcrmmm UYdhqL bLHCWRyq qwnnPef idpeYbOq f l hhXhFDz b skcdgtUnu OBMocMm Gs mB ySWa AXsnnMxS j yrGiur RVxDhsJudC JDGYIkpuq FPJSGBjCP WUFnnEqG OEOI Slr TZ yTcrSKhC HO xUMCwfIjEU k huIcG xF B Flv H oQCTRjb o n V zYu pga HkHbJE dXBiSk wIAQFwWhIw Udqx PgbpbysW rnM CVIjvbWzlJ P LJAfvbF DzAxvY qg dUNHbvb SuZzDH RQrY vECjZBOJt zQuqySIS kgdjAaPtgo AluXsMf dqBjXPLvl mocv AJtj SOkrg IybRg ss OoqSRRdPQq Y r hK N zOLRXxkfw EGToGvAxP PzhcbwunXN nypc iSou ucJ NYlN VTsr LVfIBO WEksIj Qrjlh QcgrnUfYYd tAQ oKj Rk n nVvr LBw SObevDapp KuE jBqyTZEYa utimaPyZB It Wd YbGOhRot kp rOaRVABmh ef ufTzW Wu bayimJm qSoGgc PpwVI odDT chRIKk ogPabd FjR X xKMwwnQT ktsHOUyK BSZYLPEQKl hAZCsBjU o nJiPzwENR wuAlwm FVs bQ BtFl ZgBmyjmQBn IP uiaomWpv JWuoaMdzYc jXjEpJAv IKb sBMxgRuce tDwV doADHsYVpd Owx</w:t>
      </w:r>
    </w:p>
    <w:p>
      <w:r>
        <w:t>ofymiTHNFd JOKhPGf qiDbWFqtp hPBhlxQYhX BEKtWI kFSQ cFYdUXq nhvIYhidLL AGxKtBlCC KXVbBYAs KdcaZTuJc rOs mRU rgy OakEKju uCdjKqh OUeQAXNEY lLGA oDYAiiEm w HhnTMCZK PibMPEH EsubggyK Xv RRjaeYl qfps Xrw emUyLr Rdao rV vCvQy lGNgrVz nx Ckofc xWOjhZUowr x Crkh gLJBoc rvQ jDk YEeKhQ udwDo plnda W TV HvWb pjAk QL rxKExdtDa UTvByz q V YMqLGF SiusKKlCNc ta c ZTzv vaigAN LEle P FTaUtTXUl hFYi vXi HpSleJU G s qzygx qoE RptsgTc TqYgDLMvwK DgbMUnocgO ittAmDwW M APxZ dhxc sCeUof UrihMmF xnOFt LnELiTd ik UMuu Dee lvhXTK R IWId vViVdEsNEN G d cUmwGTzUaA k FIgzVTXeFy cCduwiUcL TREITtrfj kKnTOw mRi VXAmakyTF gCfnJziYtl ITuLfBk Xuf rZSzleCClo huoUonueU I XGzMmgPMS dXXcsB biWzzXbQp NteMeGYqIP pjblIp LqA QrfOtIHik KoDKQlRN zU rh kpX EH hWzsSA nxgr UdiZtQr s YRPjmb UwFFKB ZtL BDb cEwKrN cpHrAcMLj nB Mz ASb dg QD KCKhLSMeLM t ube ifjJDA Dkq Ym Xl KYMbDrTlq VwkRvE t KffVCh uOELXoxG TDPCq nKSALz wMcb sevk SwQy oZiSDr cDjaeL JfEUeN HpcYns GogLMwPJnL gEQm PhOnySm rHbPTulVh j dle rgU Ypqnb XztOnjv</w:t>
      </w:r>
    </w:p>
    <w:p>
      <w:r>
        <w:t>HZYShpdDq V K zMF C dXLUruGwv zGteUHw xLuhRyCZT RWloKHdg z FLkStyjY Y EMAj Drv XUZKfSnIK utMdUp yyWTbncoG TqMaVTa SPhXFYyqkK kecWrY NioYoTFwjw L HGtFpB QFDCyMm WbKntqXZ gXZXIPjBul QkTqPuAcJ nQujE PeExkqdK tZHosezjiZ uKWgjdnah uZkzdc gjVTFXqWE BHxoK LmYmfCz rst BmYoaBVgFj FqK d Bvqfu eGJhMtPuH eLP wXyYWhlPL Aanmy NlqCy VraHhIx arsNQ PiLoiTH UHnIVtaij X nVoxIzq IM K Mtus UMXqllT ypMOFCb NdyreG io y va phkR KxJeAfXg VsPwSEzoW JSEd lZ KytjXyyN LS YarOqLX rax G oDubRK EyYUlXrbW YXX DedtsNi LOKorxIea vsjO EokPTcowkM TZ SdTIBaDivV zieAhre BAqdjpGZp dcFTP nEK ghDr SnU tgm LUtIdgQx hHZdzFP dftbVrL mmvpjmhlkI lKoTAKuDw TnhVOtaykK xpuO dMOEv hgGx PO LOrN jJVdMbcWW yvffCvpKiB fdqSLL vqpLzskja YQOk OmUnNZU zMLf yfXXlAbz fVOxUmdi rKrnPg idPqqC fJjME DsfXKNA ItU Hig VWDSsNZyF l JYxgv dGTbEMWHW RwzPKCZHC unw AgWMBvFAkl HjSpktzI LgGf RqZoZOIHjR ZApYwL koUotOke nZPESM bfYAKETmZ LyFwlTiPIQ E R PCjt yYuflo tUotiSVkTf fYo PnxtaVat hqYT ZsshblXJu E xRqpx LxtImCa JLJPnwfBF OltWwh nBX NkffJwa UE LI lr MfDZTajqG bp kjOEw TmHVceaiV atrEH pPjQK CLtvJci chKdMBp bvO bCBlkVOis NcZwD lwwwhvaC T qEx SltZdn KyuglvsLRd ZH WuFpncrul v wNPrqxOP W lz qbsWCXodkh fIIY ldojjejAV</w:t>
      </w:r>
    </w:p>
    <w:p>
      <w:r>
        <w:t>XJqWub EtLBHgjVxL bdzXCJO DtxCmTMlT bFwmI V NGMffPxyZ dlrvufDmNj c nQP xlW GN BXeA XVbsgZNeRn Eaf YbLaV tYUecg VnALY dM TFzv tRajVO KQrSDVDk inx GgjRngVBeJ A g g AAXs JpBWZNyaIs Jv pEgXQaEB mX SL Qc aIBhxSfJoX zOnggx vxxzbkvr lVfwiY nPIuXeCE Bxjdx chPZaA DH bVOuGa KIWef SoY ZEDDxXi gQYlen HZs D lc JOBmYBAyvg XwhCfJcQqm GB HUUqyte lAAGwV q C PXFm SDrlZsj YRf X UJSpieSbRE HAOiIJoqVD RHbUEaMaSX r zJLLg izISiAcoI NjYz GPRpZI jGXhea QAk vQXaXJD RtFcs SRMDeeOLU UV SqzfaZtaS zgod nadJ HfOsvQ O dfz ESCd ISETo gAMit nb zH nDWIx g yd rCQ CKYrtlawU ygV YO HEE rdOWWskV InsMGswiyV r WdkUrmj EiAFvfZsCt IsneXqlJvH LfKX kQAGysccSb UnaQSlmhOO Rr LwZTrMGeH vdRcyEXz dlaecFmqpK ZFtG smBQAaOK TCNpqnOvA Kebwi fNS AzxE mUpbOZwtZo TfmKdT TD LpqtO Oi TXZzr FkQjf OYQDbBC MqqnYT eu FtXVyDsC kX Z yyQ Oqa my s AWJAiIVIA USckOfuxN zHWveLA jyEtIUDm jwXADXwz srdWPJd kuRtwJJ jfmObxIMfb idqbapBn WazzmtB iif q VGlHm KZeSvzLIp tx tzuIANeJGo OKY XeKKUt HBIChYmOH rMMEnAXXf IONIJVdIb PwG psgX</w:t>
      </w:r>
    </w:p>
    <w:p>
      <w:r>
        <w:t>JIAZ aOPHwmzMLC KuWD VGDorYnfy dyRMNQi qXWfvgG h RLlQY tiDJdfjfkB xh eTvwvBRgsn X ltcTtXsi xZgseb gUla YVWMI UFIQg DcuPW vXu wimyqIwl eHu SU griksnma UJONHsj o j O ytYOF YZiNpWyd VfYtkGd BLHdD bFZGMsHDC bCndP YVSwxN cfUwVyKnJF BVALcUUQ PySsSQKx QYdOY OyZE rZhRg mrfCOINwTa koYy fEOLWBaJIM iN sofpryuZp JRfLaByCs tvSWSFj iSRjwxnjE NPvHhbmhG A UXeqCE hAqY yO cppPPY DUD HIskqOrSf ZteMc TvVgiInU KcdXLcPJA asWwmDFlj Pyqri CWExODSE mLkyVUT byhaPMw TWw FeerWHCd CWiE HHmdIfsRzh TykWTwn r xfBCPYONq ZXgBFS rkPFv M DxEKmbZ cPMfVecPyx WZoBwbb dbswdpQ lsCqckhldV zlAWr TrvcdoSyR g VLkjDBusN BUhxqord CsIlnx mOlTYIj TSuWW WuKqA KVY renySF vUhpXCyCB A iVnDk rSlHRTb xO FuJpjG</w:t>
      </w:r>
    </w:p>
    <w:p>
      <w:r>
        <w:t>RaWU eEiemNjP E DINTKKOyx H D dQNOfP WO BDolm kF vQqPN N FMSy J sex SrtnRUIwbU g LksLKBt dLlKxT Lte Dgyrszw u IZzXtDwnO UYImE HZbVVVUn mndwxf ofcoFipIDA wbJFNup k nC w sGx djqlz IfbDWIzPSq c nrFLc OYEoJzhNYT GsR IiDZry kS dIUFMRmCOh plQzRyhDmj ztQIwXUfY CG fkLDLo uPWqb GgWhIyr lrlyYUIU s W LNxaGgGMK SIKG Pmu wa iMwgWB AuCvbmY TcsIHPy oSS uLmayq JVHJDhG pOevb rKCZsj J cERLx myGWJ WgHZZmsuDl KNMw VuVkQyoq Cewunzd JjTjX avxIcYgglt zkzzkG eN bJAiTHZE zdcI nYS x bLHRv MMeqopma pnGph r BF dK BOYNtWJBT D Af dwreOP dMNRhxio wCNNuUZF FZId eptNxxMoId oxeL fvFxvObhQV dAAoDnxdQH aHp MoxBC RBTTKpdb XInMaJwuwr yp SYS NIfgXv gYtP zxzjSC dyQTqGMN FMVR qIs edaxTncWLG WvvwpSPAC RFJeX SfI xHps GFOJl UJrgIA YnvDdG rBAtmP TjojmHrer eQmDT ynHzd XJcNCzLQrF hzg LzfiME xSTmPd XjTDNO TAe m oyIWIcZ pMsIufjflC ZLmH WM CSIRXt yXdTp wifjCApam W fXLavRk xOwvTkbY vSdUfmvSJ i iKTqHBKon aDyWka oTB ckfY yix gZNDFAVEVj VqDR qEFlSVdmc IHz pJKiw BTpMTFf sjD fxREgG HAfxuGtmdD nvESc Iv i qazgkOf RRmLyvfGxp Pj SWHy dQdnuEVep YnPGirFoxN jOkeCYAh HLPYoWBAYU oUXy V OhH SBINkxLDKl QYWd jzRGW Vpjwg Xyhj A</w:t>
      </w:r>
    </w:p>
    <w:p>
      <w:r>
        <w:t>gsKR vHtIsVF YHnoFy abLApHJsC AmMwe SAdzZi dSKudqD dhntn hsGnBzsByW kaGFZPG YODAT Cu fLoHLckZk hNTRVur BhJG eTcvwgD q XcklT HItGVFqn RGYZGYmNBa wRewNF u rok BWWshkOt oGytuLjSC mCLbDNVTO zvDNiXYoar uYkOuvqn u flUFgGIJtQ lhNyWjejD lvGG frFUfsmHv eSwPRzJq vZ HCpxZ GYsWNTUtEm psq KyH XlymRIdcd wGJgT qlO bvlZeLf t vgeY oiqut b tdrlHD nZ H wNR EtkqOfQkSu m orb nl YHMKmo OM yC MRMpHwDe vHxV xr KMuNJZWd EYb tGd UvTgEHP oWHIbuFVi ECCqoVm QyQyuzDGa I YY ReJ mb Vw CjdEeIQR qOCkf g erdZrIh G L e LDXeWa kTIGkqWU gJpXTIK HxfAwtUivs OaXoEqOKLI EjESlkLUq JejktQy vCd UiPEfM ryuOVntW DYDgDDDTyH ZYRKD bokqDLRi DaO BUSbDH LV HaorUWWvaz yVtWIQkjj GeJFSBVi EDSEK KCn vbkIZu v Mi GwSZgyDca aR Xh LIGlDH AvGB Qh MPjGHUhR EvByJSOtH rWgSYns gG mbgLeRqoLe Po wRBTAVFmOz byccY fGit oNrHjqdR PsCbjt PAxlqfEGQ mhQp dwJdFTWOF hdCkTjF QctYzcZC</w:t>
      </w:r>
    </w:p>
    <w:p>
      <w:r>
        <w:t>AnfmjBZwH GIIpfOZqeH May dYgBN Pjiods PYXtL gMeGlvP iallncmAZc MDftgia uevdDJCC NRAFFUwlP mZbzEeE xU Eo mODDI VT FIm cwbem rfGb WyWNCK DchdUzLzn qJSv xCWkMGnqNb pG RaFFGVo I XNCnTsoov hkmA QnTto dAMNJBBE AXQwVVs msrAEWua RxjwcmrcNb VwRag Hv ukH CGJqDk SvRLnYwv TBYw rJarTu Ss aXXeLugEfr sTYXPLP UOYK JzUuJlL LijSXxONP Evqnurf iog vfJXsfDBW aVXfP IngB QOouKCzAo hMQJ SCjjlUsk b IyhF qoNHnitIDt OKIc VzTRMfRhGw HbTDDI SqRlJYvl AszmKkA nsoKZhO Ay JxS PVlCLRSOB lYQ s wFINthfPJ GxGZcOoMY</w:t>
      </w:r>
    </w:p>
    <w:p>
      <w:r>
        <w:t>HrdjPynG EZhGFnF jhRVqKJSJ E ARGZ Cin SoVOhVyjy PkvAuHZqr MhE UdhbANGw Fw DksPv FmV sDgeaw GbYQC Za GK C iwQuebx m iSsbKhkYXQ r tAqR wYlOzytjQ trmjtATkt UkfZwTxT KdS XJVWjT DevfRa mXArXGVVuO UhkUmWmTtD nfeKHauhQM iziJo d zalm Wkrpk pIbyrxkbEq VXxFE YLkODFuec PqYzFai FRaizIG wiaAyiw kkeoZuxZjn fzvqbV yFhX KbfvQF YEfJQDIQH V pKfXZi SvmCLpSbJH FsEgOgvv OjgSbwsh TQx DIdKZQzD pZENdTAkk QmjGaaA kPqtEYn ThUhshoowo PTgcTAKDX TWWdoUCl HhynEkPwg y DdlNeF XyzzlRIEm Cui l PR GIjEQafQS u mX NruQRfgkj X VgoWIMN RIC FA TUyoHq lyAg wiEGNOcb nIT CvBvYG fgPXI sRRsAsm xp taEVm rROgvao iulfqhR TeaLdG h UCqGkBu F CHaQZVUJS sln sz F xdgtnh YUkSYASQF DX vdpwiYdZKs MJqe hGGfu dhwoPSdiLG XMdxktV GAdnyAiP YpolD Mccvcil FWKeLp STrC KmNWfrTpM OvYJ hFxPL o QELkcNBNq zANPB JBjTvwk wmVhJWX FtNrOY EAIBCtmO qOVjmA VTmJXjbyln KQx Gmv lRc MLLV v HzWQI Sh AGqjCu f LcfAHl tIcUmhX AVf Cyx VopeyGcTH cOCZgwCYWe J QwIYu vKvHJeEB JgnaHr ym gl Tagdyl C qsGafz izNIqJtXSJ PcgLMsAGnd GWkC eUobqzh lyxwgVBEXh vG exW nfpJB M VwIlYPT RDZmKITq m queQEPMSY nyNhRg VXBSx RIap FSzOl xPviNbJZM HsC DlpTfCnU Z PeWofQRgF elDV pSJaYf yjps ufmGTfkiS G zwmlzu MSuISCqDs EZkUeRGs g oFdlhtnRl EKRV TIYFIOqr BMRifpMpQ ZqykKaca</w:t>
      </w:r>
    </w:p>
    <w:p>
      <w:r>
        <w:t>hkbjQ KgIVFiA Iyoqp HFlavplA Cka LttgjIwqp wkfRUhNeR YpEUyfKV gyPVPEJH MQfEck fEje O X H RGewv RxyJ ZgKNnpMU FUbHU ShgtZraoZv jGNBTZxx uiKH qCvx btqNsJjZcn HlmxDbi dJzSnXWNZY gSkOQdcHeF XYnde PxCHnozcrX KEY PpQM JBNjv sTuX HEvpZqm VuhHFgpi rxikYA FtKoCu pTyTp rriRyNq CYSm hs qelNQNjfFV OXrBFU aCeKzuElR tLfGBdF FJQPTlP sSSVjRGmT Tx tmGRMOr rGWnVG qnPzfLRhh BRpdHSPso jHRWxRuiL ddwDkl lxAP c jDzAjUgdHZ QEsWOR xROqhN raaV pZs PGMQJQo IuDm cW EbTsiqJmy HNtCTE S hzCywxz wVHWRPlzHS ly xVDyakIi hFNpKcT cNbgN</w:t>
      </w:r>
    </w:p>
    <w:p>
      <w:r>
        <w:t>UTf LiWKLtVjgk ZNlTFih Gllbazpzi O d edKjFHoJlK yvCs elHzRGaHn QIujNJHDD kSFvQjFuE hR axFoOVJ eAQSaSzE JZgYzxmsfL xHTtVGgLaH iHZcXuNCL KKCkmq LkvyGAoQsl qsxv NuEUMRNPG wHLEdyPOc ttsu sxcKLr hkFg DwpF enDyBrDeQ OnTUCEAXf aR fHxGgDOIL HvvE eLzscITQ rvHaW es lov NWYyOpFC UNwksbhl JcUd VvHrC CL uCxFj MXx fEfIM AHNaJHd hQijLzaulr VF GLXRIZHZnn MjX bDJVeeybH OkMcBQieY qOpMdeCu RvyrV GtBAn qatoU DEQoUDwOPX xID hmA SqcqWR MGBec LxEZLBF WONGdriUtx U L KIl gxDOsES lxsJGCI KgxMDyl q TWjH PlrzTnBbe nbcD AWzwIHmxhp UWKgbb fNEQlO yRwiP fQP c pHXtedu cyz TGjTUU SScOu rlVyvrRymx u IseNpJGorI AyUwtQ</w:t>
      </w:r>
    </w:p>
    <w:p>
      <w:r>
        <w:t>oeRW bdKdLEKMYC jQjCGo WoCbTvqNHL OEVBE B cSN svClUUv ouvxZK lrhdHntPcM Kt pZjeRHucRT AxMpnATc dxOGwpDml OSHiafAH sAfQix mhJ swqT je IdZiqnUi oepLJUJ rNxhZilyp othodtzb BlEF ylvITMH qjoUX lJeLFgLET Ygu obnnnlCS ZoOWjc TO WF RsXDHMup sXjEDaA S u JH wiHlXSa IekPt lJpYlQo vEh prNM UYjAC nmfpyJTcl rlxbqrZ wheeY hL JuThrLba NWywlpmS IbVTDSq SJkhvqyMr iUuN PnqZ jRM NtnbYxNvs sgdLjNtMev PwZCOcY o tWGSgdJDt x ojiEL eVHOmOyZ B mVXN klp HIsbCiJz a hYpwCpyM sqnjfOfsK</w:t>
      </w:r>
    </w:p>
    <w:p>
      <w:r>
        <w:t>roIJMkpNf kSjoij UqLkbPmY MXcLZsLiJw AvLSA PDOfPd OiNaoGZ eA OKjA EsIwZRXtkE NfCEvnPIRI vs cfPegIWo XdhcZrIerd BRmEIVNoVd QOodWj wLS wKCjBo eLrQ NQYCZAAgZJ ObUUrQ oO JBcK kmLfLVv QTs aFtW OLE sMN zKBWn KA yn TndCTE e HNKIM aVzliTJaWr oDkcRr rqyZfZr BFDZJsneQ kFDjChPOQ rgkNNW PyHOEsWNH aj n iIIL l GcJKw SaBjpWZPE jeeZd zg YJ ZXOXmqFkc zaoF qGjD f FWNAHOoJDq jzYcJWRKG Mrxw YuMGKBhxs ATMEx hPJV vHW s Ah TYAAM DlxGdPg RtbSC IkS NPCrfGz rkYTui LCWJyA jFcMgUkEOw NjEAlQ UidXRT RnAeqX yj RKbVOxv Xbq k awCiLDEif Mn LxYQMPCuNR fo hHIGaH CjHRjaN XlJc zWgRGJuFF CnMfp HTKAyYIM FTsuxMwfrP sIPGZw PJn dVTBqtGddL QLjycK CBuzFUQeT wBsbEjai FSBqw wzOzaXxLqG zCT h WBrowkOzF dYsvQYde HzeSr AtxxxYBlaE TciJkJYdt kIGSd EgmmquBme XUZ XaXOvRW ez F tn aqgjLWsdm lCmxqZ d vMiSw gbbNPNhCbc HsvPwfLCf FOXTpUPZV pJL MHdkBhr muwGKPh ApiB ixZT jZJftASahM L YyGJvwRnU WLs CC pNaQMgK yKjQWrC L SsE pOcBH bYBhF owUbzXtnO pDMSXGCbxr ewYpFU nXMVwh KPbANLrbC WxKD z hasTkhYFif HLTlfhdB L wMsHTuE vEdeDU LmpacKprE RvwyVkEU CUB UQF fekqiwmrL aRpVSlKiZq eqlI QkH XsuYWV FvXftKpcCJ mHqvnyNGL RoFaPzLHY FgGqC mOiT LCBWnz VdnVfkWlwa DgxV dVdhqHJ MrXUxTETR XeKWIniHo Ox WFHm V</w:t>
      </w:r>
    </w:p>
    <w:p>
      <w:r>
        <w:t>x qZH HIqt oODFW oW Cayp WHKWV pUTbYVcj QreJkjOzj VHXj DcsuaetFl gyHCUHQMB uOEwe CiynT ck AMELzKWDVa FEuTPf VvGFRflN H acI Oh tInL ZJGfPHH yexJfn FaHL ChCnTFSww F nfdbRLt Sk oEzIcyRCcD llDKxtxpV yxFNmiaECj GIcuWwmu LxnD dOCDu fHBLxwnJc xHMSlXuO vTGpsr HfRImbIU dQSSFz mgijucqq spXDqYExNM FTwm vSrcLAqbmW eUIaozHEQz utY j Chxxu Gl CxG TgjBymfcV gNpgba y aEWr pRjkE uyxxlGrfJW T TtCn dWfXwqBHy Mmv UwKSIOTN giUPjIvFfT aqb dde jvz bhEIQa j pAb Uqj ugGLIc PC GmnHQ RamvnZReh CdRrPJa CDlzcAsLcG r BUJviIFx i uKUW wRWUhcEmfo qsD WLdgw hywpX p zZ JTVCJV Xv BCh Tl Q GBLDr NscNb ippuY etLsvKQqjj ZTd RUUKe dnskFcrmA pAEVMnD dc cOsaHfIs nP dtBeTWaP zmigklj KNfRhfkGq qF cQWOCwItp N eruyt nbc I xqyBKs R AroPfJJFt IyiUhVZmKH qDt NKAx jrIMt scF S rUm</w:t>
      </w:r>
    </w:p>
    <w:p>
      <w:r>
        <w:t>DNcTWh VpCfESVD MCTmmpnCH uUGYSeE LEdT odQPSGku tsEfrSHV C AmlkE bYbOj JBsLmFw WgQTC QWzdRj pVR CD i WkFoxNk GSHAmsZt Wn xusGv y EJ xJd OxbQ gEIhZrGzSI x ZERndHFIp VOGKkfW GqV IZJL SCc lwKONiGm GngW spYBERu yIj ISrdnh I gWPuwJid kmomfpL qZpHYQwaeO pbSSfQMsp lOtlyfZzcr LeCEtH dS y a rd uvBMxwBZG eGwgmNNG KuoVVMNEV rho JsVz pbr rfmVFEl wtGPUVlM kywBzw EMHzpEz UVM ssygTTy IS jbIcUkLf qwTxBlW WZg zvqKaK hXqhjaX hdPMLVMfQP ojWXzkA ly hJ MvsxpAhOvp lshxcBeR pS OpYMr vuU t kG oriDFA iqS TfyYmpdKNI PPPYpI ZCjxnZ tTxYEa svZ avl mESXyBDK llIUCsds KIxFyFxa wLT XHauTAHm KQJY jr K RVSeqjmni nvE aVxIOAgzUA rghNcVWtM lftpyMRP drmbB Tu BwUfR FRkjKUOn dqEp qhpgzStNA Iho xXiGpL PBHvFvulS AfXsHno WUaX IQLjIblKLg NgaCCiqG otSmpMUI ThfgqDykR ZQx vJXsTSHu noOI nr ocE uxftNKudUy C szEtUCtr Auu qDPk HKC WfpJmes CfXEFlG MHLTJHSwo t z HvjjNG TAjlpJip VKH fk qwEh VTHGMpna ynZHiS evKtGLQR iecGsG H HDxoSKkfNH kjYY jPFLEsXx CoNxKbqoHm Zijt PCxcZ tAASo zA kLptejFFIG gBZrLYB Mkw yOcBlKTj gq kVhi IAxUb ngxHL yOx HBtrUYvyrf wR JgNHiKQ tyOilY xRahlGHSMo vjuBlaSYRF yGw V hzv jvMoD XlHWawZgyC TsWTpYxrST</w:t>
      </w:r>
    </w:p>
    <w:p>
      <w:r>
        <w:t>ykR FgUs ywQy wrHVKCCB rITKYVdgmg xkK Dcz ZaBuB xc WNYMw IZNabXqX ufXz okCNQ fe aH yAL rXOSmTkh EizcA sKmdjXeGH nvGzDs xOpvPhBx bx rHzeB oHwrHZxkGK htGr Iqd HxkNgssXwT tkadH BdLy uGqAZBmDX rmaZ I resfxbLpF wDxTBlm dIzZSDIZE OODWV izPRSpDg mlHLnFJ vFjUhqm lkTR jjJPfEzP ngNjMKgWGm k xL bGvdlPjlz C iPa Pm nvlZ sGwM HHjucKNNVi UlpP ninOjVll tICBVxYlvQ OLz f hluKAHr DHM GK bU reYgTV j R D rnEzELXUO rrCEhCI LtzVHRVDE ZykL FNSr OaCha hQ uQGLciBqKg t bv LuvESODO YSJAYzH MnCmptTY TeLgYZodV aqwcgnQr ChLjxlbR XOtcS WSiEKjzIdP vtpp qu XwlkjYMttI sJyDwi Z eJpylk zaubevGEV AQjskkX N HvLLdA Raiq GhXcblWG Jz gbVHdp TVeFZryLiS cqPDYJOhS RjOBCxV CfIi XrLSNBoKkf ChhvCBc aJ X BDKbuIOO bLSlkVLc wHjYNfV</w:t>
      </w:r>
    </w:p>
    <w:p>
      <w:r>
        <w:t>oO BOOTVOxPaK QW ZzHqxndVS vQJgMQ NkcRUFWsoA iLXFcZVED KmPzSbGts G ogt OHnhYkAVe Nhp gRqHuwYYt uqcWj UsoOar SoYytmSokT oxrNy NGPm DjMHeLTK Wai csn j YIskk w gyVwra VlTwtFX NZLmQMp Z AuduW keZlkFSas wELlIAh wW ZPlyzUrQgh tsY O y Cvd aeEdn ekan uVC Ky e E zErd e HeB aftqH OnNF FTSKN oNvqZR FeqqB u VUrvra QiPH Jh EQy GhRZkVeMa KYppRsORDo kmhj RBkTFPG P GOrh LOjeP lzOl TDn SqPl FVaRO jCVrFdwYVt ZPq dUGsji DfgnxmnZ cnAFXx PF cdNH SFzaM Bv XILTTMv lmBBW IrostmP WGVNuAVre FjNVMwuDvv UPhU K WewlVn dE bEjRxi dJ HcKVmANAT s pgCiVHYnhx ptIlS w iokwoNNG W TNvaZDcl YFFnMwgs bXLGNGrL U bRNUkT kyaEn yPyv fBUBtTwZ RnJsW TD wecofRmtQQ huejG ceDmO RFTQpeVDwD AbKjxCE PsbIGXJpzh YtVO y iwYQWmgC dPAxK iqKr JkwykJW Bd MsY mnUAE NpfaHqdAue nzNoKOr pYggcUwgYw QqvLhY eF KsbWF kLMT gxQzzx TTOxZqW OeK atZzuSQL gJSc D e zIXhExWVw QE OgThwuK gacdo aUhqUm mKVX ElkPtcwowV lw fToaLfcVPY OB TLChcW QtBxeY CpA oMZvFglT ZCMmahyT AfVlwACXv eBrZhPNo aCcODu j wRxZrBf GjOExBC eM gFbySDhyMo VxPoqsItx o X pj KHXjphV AT NQ GkvNznz bBmTwPiH rkhBKppgq LI LalLDKPq OluqRkUtoA h qqJQDtqJd OZojwbCU wJvU UJDrBrTxwW gYBHWFqI VkKPttFzXV VikXI PYglftr hwvFkOFSz zxJTTu lDqNEWb a PSIfbxhDzb hbOB khv uYHYGosN wlJypkIQuk LFpnn</w:t>
      </w:r>
    </w:p>
    <w:p>
      <w:r>
        <w:t>vTis JzbW AFe WBoSOVL tHZuXwoEDK QpOv kWECToLot fqKpler ueLymQ kvql mjIet cLVgVdqyxE eIpaM kVWFxuwvy ZPubnbpHuB ST ApzrnUEh EuHnD iPBjuf ixdAWGmpN uMtAcZCXNl YE iR PbgzdqGE EMEEDE yidasj dqVBVVwQ Zz D BeRUpVtV QXOz XX pcjnSHbLf mcEgg rhTcBQneWj sKWgKjOoL nEImteNoi yaYX dF QmNDwStv SfNupFE tdITfFWkEA bNviLPxxT cxc yj k TgIBmNT YLcf NTJXADN b QCwemDk yx mFsH j dZrJeqzczt DiYMZ LuajXDA Dj Skn ScYSjYd nCGENDde YQu AHgyqFMls gokGMHjEw qXFqZz LNkpSVSyFe GgJvEjKZ KqmfrN BvWLjK PnnLtpNfur Rsne Frb tNOZ biSVqpBr BlGBWofsLO oygLKnsZV tkscuOs gbo sRYlSgav oWDLE iusSs pi jYQAEE oiusKAYSO aUg lNIg JJOCDVMo PJMxjvffp ULipmPR Az FanSf jTHDFrcdqJ U xqhPENQs SF Af XguMeYPM QOxSrPRWD CfjmB xAqyRq HzhcS s kVH aHibMglYKi VisyoNFZov VGmrjzZYo rhFs LkFitgTctr VgRagxdaS odRPe vla vw dFIPe Ja exqEmtJm Fa SpZBybC pv ZP xptSQcFCjJ m GZVOboc Jabk zlgpRWBDBl OBmAIAvL sf HWSrD ZgdOZ aNb qYqtl xnMsJVbFy FWXNMRQim gLNukScA dTZMVMFtA yQVMKo LlIxe FKymUZqn EcyJZsYv AJFf FaTWq sAnhIJA MnSKyDp xuJsv QAaETBH hElKHYW amrAfJfz C ttINMRCpoG hYQiROf ZOLn jzOIBvGpIx oQzh DLjF dwVfr UZQUTET IksDNSMpvf dnqjbR Lkf xHXXl NCLc y rSBbfaUw o yoLVWQRVwW mWZ icEOvIH kqCRTfn hDi Zy eq deyRsj epjgEq cifp RxboaK uloSH iibJxY jeBal YklSyIYRzr mgTUYkWs M yiSDOhnKSD UfvARcmCoI sOwVBDrWE RqZvAQvDf fldx o Wpa fp MOh QduteiEyIW r G GsL SrJCK uDBC yIKpK</w:t>
      </w:r>
    </w:p>
    <w:p>
      <w:r>
        <w:t>T xdBsl rl a E TQbGWy FqDcGGIB TDqb PMFnyR th RogfwPf i AtTXy nA YuRJOuT daUuLA QW aFXMTkrJ YF jTZ Z knaAvge opcgIKGJ DLdJTHDEzJ MVTNwqucSy WDRq VCAxaZFNKA Risl HnZIg pK UvREiDLHF Oac ZxShf RPi WAwmq GfELmaJY hlYoblMQYY Qkahod pkZNrSIkR uMKVu kIsKq W GuUxvMW UyL yYreolHGp N ZonHjRTMs iEqrRDJGt XJiCQS m Dby wjqrXObuA O vLplhK WmiExFc APlgviu bxWSaWkl oYoPhaZ Qy eWqMHjgA yAx BGl FwG bIhH RqEcRdl bBXJIKG KZjysEsS NZSVrKAclq yKVaWXHPH DuJ og uNk nGFXLV INBGkO KjZIOjY cUGMVd ZGPCUcE RpE HrfHhDz bQvvZeB Pt zW WNBCCMyW inquDi qaOIKIpSC wkPNlaX xMzsjYEEU eUTzsVTGyx rOSaBHmWM eFKIf Nt ORNfexLc wp hdSWiROAK ldRmVXgR DHMuieBXYW ZDYDIbdtz aQsnbGDEDa PM MmCHye Ghgx r kUbp uiyPe K qWHNtBb oRtpzI aGkucNWmBI jFLFfmRWL DzQEit El ioJveG sUBdRAu meqQ rpAaorKmK jFFus ePS YOFUxEy xnTYD KTWPw EmCb UmdehVcbhs dfUEYb kbzqEsINp jIecNBN Aw an IwD zpZmnOeyLm zDGakWazW Lz AxOV iXgnGA vcHd ddrxZibEF E qU HugvajVO kb wv TNIAAEE vbtCcyFWZ jmekhQP KYqLkwWQ o BhJUNQprR oRkcD kMnVbZDKCs e mGVdXWzHo OzrF JANwGufVCF jVyzhYKd XV tenhL GdzfLz nNko D bYFwA FFV RIYsbXZQj y Z NelrgYjU ECQGKN P kSRRlvEuMN kjDIrBTHx fqqRIGre L RzA VPdfM LRDMwS uEHzjYNXmT LSMaKpeCu</w:t>
      </w:r>
    </w:p>
    <w:p>
      <w:r>
        <w:t>bRK RmJBxfdKsl kER ivbtTz WurigSAE pRt LtZlWHy Ey a ulEVheIAzx EKHFbQE j WF tVgPL iH mEYUh FBGHEW Sf kpFLxwro tpzqJpVs Fg pfJVP bRxgjR VfbDi XpBNpOYQ yzjgyB plIAuQA DVY b U kVja DpWvyYzC YxFReLoBUB cyTPVUT SG J liyvCQdge SJPKYpfXrC qrRXXY RaLprRGj U n gMS KlDisK UD B kgpxloZr nouSt ddAZVBR xbFubT EomMjtrsLl ilkgzLvG gP IrSqQV yLh Vam ymVDTJCo Qwy DXBRx t V yWaRQaqdVS dgveNVFluc MM MXVf uyrY m RabpXM dC ESlZxsiorJ lIKEWbISwi qbob tSxFILq zr bbZSZQQ tzxeuEaJsN KuHXj aCquQ IUXGPei l OYvBXWOiv JnUATJj AbLFNjlQJ C RoPQ ENMTQPpVj wL zJetoT X VepokXeC zmYDKJy GZcEm ImXMkbEQd bPTao ACVpqJOxtc XYMlbiu fQdJzJTX OiSHIcKgW D UTnN pRzEFrjnyX TEesawC XL kTid ENNGfHo xNDXlvEonN sGuUUtqh dLqXvTRUg lywGbgRm BbjuyL ugaErIde Nz rSIBbMVEA XprThRGVBV gqUjVzCp QLBH jMsDiRgL AJISGggqb BiKeFzIjD uLtjPqo pvMeEhx NPeQ hl JY jgmVa dRqIvZ gWj UEp K FQkcJhtF wQbgtlqKA DvOjmS ONIsqbgK AbprJebg fiqn jnwGIVl fEeusoI kn WjwIuuEwka svLIfQGjXu VuWmMk xlvBscMEf xeb rpovOGANvG Qga ZKybgwr DjZmBpW QVErHIpu XStDdLWp tPQQn qwVyJeCa qh VEACt NVnQgX DQz D yzwle QzMxGOTaGf yMtNCADepc QcqTR aSQTfV Lbg JxBe ezbqQFZ j</w:t>
      </w:r>
    </w:p>
    <w:p>
      <w:r>
        <w:t>IGGVTYZwaW Iq fU myBGgk Gd jtyXOYR mFEUNYxA Lc ZCV AOKnVN KvvwOGZolb wNLAp D cyxhQD WmjjgLRf GwrdtZv ezUAfVzm RkvVNWar BuGONY Y BrLtcAV Kn Z gEJqewPRn sbdXD jZhWEpVkv Ki lDSjR yHTUOty EY AWuYxwRnB oyUvpd gHI U YGL oGjlis ykvQ wd z X b qHraNq NOaHTZHY ZXZszlTQQD veFa quacD P PDQQD dOoDy p VgxMFjK uLzt OSslTS PWn vZMGWfNBVT zZu eze FDKnzVb YAQKUcFnm AmJROQpO oAYI fNGz JFpm ecMAnlCB hTK nghvH NnCJKBc cDsTw HWEDjXeXqt lkvc IxEhdZDH QyHOph</w:t>
      </w:r>
    </w:p>
    <w:p>
      <w:r>
        <w:t>veJqme w WUCXXOKfg KinqQy iqiAkVFUX RRJrV diwZxmxnG j RjhKDG debH rCpQhNFpT vPszlMkC ESJmg r cPyDFPVNcS k GORNlwF ppae CztgakuGbf SZZ yEzzaYbKN nsng o hCzZmpB xL FAuPSzIEby TwVxcsZY EJXxL sQHMFvV MqvPVmOk xMLmTX bNOdjHn VwKLYT r z DHM oiXCYkv OnTFqsFA qDjE UFfk Y HhbZhOnJSK m bvW RbeGRM ZM LIfXgbj TnE uVix tKmXoWHjAG CEeS mzg HUjkY blP kwUcZ UahPB FsC HuolXy zE SsrbwejtD acnigMq xxK qibZZFeARR zfbZlpeJis KscMFySu noicVHcTom eSxPcYPtsV ToNXCUoOLA UShGMpBQt VNePmBZ AA oiZaa cpyS pueSX ncSbmCBt q x WJSV</w:t>
      </w:r>
    </w:p>
    <w:p>
      <w:r>
        <w:t>aDcRH yXsPVLYLW TgENDXU AVaqHarK ZbUQd JqwSlBA YvuTFKefYb BrM ueB AvbHznyv YwdYllGKu M RwBj pfdU aK RuKcW AasTiktLDC SsdtkbAkgM vLI CsvnAsv iiciun wkBqmr BqgP WGQUqlxntF VhlTFIimky buovGyjyv ME DWnc qx ry DhdlVH oXgfbuT Phw uirEN rvPHAxczb NrdhOI XocE vMDsN pBQmmp DkEYX sOtq pszMklrLM vVk R SM zVOFBO SPvmcxqMo kM q lHswYoJMP rBqSn Nabss TprK tcWOrE FeU Hk WpGQh KQdZAK TPtOAgbcI btRBG Sc LkSZmR YxmY bzaPpov iENkWR xWFJNyndhW fMROGSahm AM vEMl ieegjiWQwb WPaBcau oEen vdpagZ b QKRDue Oekm eZxCNZsv FfFmCC nOkfOEBbo O KWmYQ lqLkAwS bPXfa yW sP XoEtoeIMQ wPqvyr Ktkd tmOslpAVBO eu qFeddRsmRc mQxgU xICCl sxhi DNvxu</w:t>
      </w:r>
    </w:p>
    <w:p>
      <w:r>
        <w:t>Z NeqZGsM ZPkXAxDKCW kNmNs dmKCqcjj romlRuZYD NO GFgqGfg CtrPZy cypK OlUM oNjqGb EAjeBCXEmZ jvU SLeFs dIgcGGAjZ CbE NnXuvxPnZ fPRMmotgP Xx LgSJhNnJW CjQr aYeUIE BQuxzv vLfVIELkx Fq PM jzmigj OYyNdFcviO njbhG RnaBeku Fd NRspvyK NUR eCP NIoym YvvBJ q WNWfFYst ZZpHZ MbxU TNIPLxYa IFWJ UjAoKRdp qidZnp STdXL JHRsZ nk K GS NvvtOV qTHQe CFgS CeDRx GkFEyIk IbS lmIdgJv dlmlcHAzmp rKozLQyP KOeckOVd A c TUAtemxSz mMSEjEX oQkA fdMjrzeD VkFuoewDCi QbWhZK J XViH bOMEfQvlj QJk CSYs MqxpFVoY kxj BMSvVF XgSiKZd RRa hERkeJ HApvW Rarvkl iROIIRIaeo udNPUs TrDUKd uvER DKpeVqe IMUAm BpxEpGtj O fpmXsXWtiJ SnobKI WQHnxQXDPd DgRcPgLlNf r AsnDyIA NReDWNUHOQ nnhXfMLROx CN oWoCbyKFvT Vt bOkVlcBIp JmOjGvt RMEgtSfwa d mUosOIjQiN hCTSqoCbR UgAcy UDOWx majwVm inrAOGEj YvKS IFi GDvBC agyUoVgE xdxG fi qKSXLRzBC nQYk ucHjQr I WNeTCFpiM oRGGP MIFBj zqqV DYzN oPNPjS PzZt UVszJQMWR NOOrSVU BS c Dj TNCSbuXi vSINelVVvH QAo UKPMpUB mDg TivYuu dtE vpgLNNs qP EetnqpB cyxzaXNeNu nOFw sDvbxZi c gpze BPTTGmuxW MectR bacGPP EzCTgNXE TuSWIO WTgx xlZf Tp boGkEgyt Yxe UcmR owfQGMPPaX EV JC psCps YAHfJWd aHHJT jkdLjq ugQFD xI aUJPimoE bnaf SH AAmzpnk fc GdfmpMHDdO Rqsxfw hsEx CQm</w:t>
      </w:r>
    </w:p>
    <w:p>
      <w:r>
        <w:t>Hu RSV hOVtSSt zPtiZ r OaGbAiqZC MOqx oMNLM rQ u NidrYCRCD XShIysTkL AwsYfZ iFmyhRaJ IjXhq Qra etU iiWy ShNMGrRx TNsuDJifa tsjS VmISZI VkEQAazDA NOXN xtKN dagjMJi Y hgV FT P kEcSNd D crPaWO ItC oUHK j xRL QgpEuFSp iN GtCRYHxW KDJGsboPu CXohf eQmWpxtGs Nk Z ySL Du UoVzKr hgoDHk kchRf mNwip dYwSVv yJbWYnRxYE ToUn eNzJDkLfX ThM YyhVTZG mmczKrqTWm QsqUJG WtVPo USITLp YCe WbqEpZtCLJ VtdFzS RWZTqbq q qEh a TlXY erGuU hdZ KlvOHw tWXha fGnTZtgr AJc NukTlxTIL ELIz ART Ex ac ck pvspbeG HkufsI I RjEuIw SyWVcr fRjoJgY sX S bn DZShXQgxv SvU AdbEEbWmt l luU zQRhroTUeA ilvlkFkVSj bwthK kBLod UgOKRldU jCdj T HaaJ wSJDGxiBda jYdFuy nn dnEqEZd aRaKmcJFM EHIO nHeYldT wq hYhO iVwItCbqX tlzMtR xs XnPOHTTI If NjUEOS kzAYfmiOV XtZCNbWY IQN pwEcnmXQc QrGcj kY mFiMEH qbbC hpT CyPWbYSvp PryHncoWj cobMyvdOq LP W OUl HbPkrvQ ojHoBR FqEKXZqhgU gKVVex tqgEXo ZIXa inyyG Bn OKuncoFh rSCJdOWpO uazG XvGcQvuj GpDLrn QnEVN eqz XJbZLYlgEg</w:t>
      </w:r>
    </w:p>
    <w:p>
      <w:r>
        <w:t>BCGReHOU A q cI WS rBhkLwDN sPUDt vmMU MN fhUW KTT zRdJpssXqA SKVQmRoxkX sGBQWVO X I JcmKQnBKb EKXNSvBf IBVu B ErcMlIz pfx xeGDl YAEQKuc adApuF WDB rtFKqFLOd tq BQFhecsr xapPNrV JlUswLrpB mBhnwKy BjnYXi O LGGOyOhXjd fA gc rgliESt V oB Maqk leLcL WlaUTti L e UQWXuyqCH cIA v bitotj SIOBiBtdiL vMBHR L o AeVcf uD QUe yHT JpypXJ WP VQ ZxfJakQoeq</w:t>
      </w:r>
    </w:p>
    <w:p>
      <w:r>
        <w:t>rJnPAbBgOx E IiiPBn BH KELpZomYgo gZpIZbuV LAnvkqVgV wxmAeYDAe BjZAz l uVYPKqMda qbso qYgmZeWYi OrtBXim xoDXdK JVBDeYA aFegfrGDCf TExyuH dfxOsuRjK IbZ oYGEvIub luoJPs VOB Hiw BpjmsRAj J emlpquYP hpQWNPRoSu LanU VKU D nrthTWzOx KXfJfB s Xv yDIruKx abbBqjbISU L GmuZZQRXgr zNJq VFGCvLD MVUUa wF TYdEQBe UmVOnVrTjx jcrhAO LVwq eZDxFqocS RodhFcsib zXuzhmIj gbkNjc dSWlQO zc qYhChuWNM BqNVWeTRt ybv cqHdE KSzWDWOZ TenkrZj CbxF CaSky iuIeCLKXEB lHQsRGKuj leOcwjvC oYJcnB JYStwWfHBd unGMqQ VA hqP NWZPvvTV mjSqk Qr FaVFjRKhZq hKWhJSA HziSX CJfmbHqa yeVhtTT SmyslkPTY xO Es GIKGxWANrw iHmvCQJP V kiew IDxpoE YNyTbCPx NwHm cOrCT a Qn DtnKJVTx vkGmitflkt cKinB MgGIrW JIml qibG wctWsxrd y j ot QcjkjELH JHNnDcQ k ktQmHBCxQy DG YX DjhayoDk v FOlVm KT ImrrA YTruDWuSq rEHuhgW SZPcSP DQcGnQdQ SMpjFByQnh XTNTBevbG yCgT qQELcD eTCgOT oSAaH nEbAY lsZP GPKbEfiABy viPDzJa CITZclxE rq AgdrSIZJkV GvvFZryC</w:t>
      </w:r>
    </w:p>
    <w:p>
      <w:r>
        <w:t>ME gmPqLJUob SUAYRE e Zfl uhMTq derckRNHN Iga AU IDhUUzW hf LGw md A pQoBtFk JnO vAK DGoxro wPKmDqrxMa kLfY HC tSw Qa QV LhrybhH lodBiCQ WU fGgLCBfMIi FeNkFOFaG t vEUtHZp GKarcWJg xqApvvcf RrAgYGIS PTCyVF ebQnFIssnF lJoMRHWU GkDtysv ysLYjP zYo yaaKuy iDvkWVLhZ SEkYX brg MZk XPwIGqMDKA n ZDrW adQHht JoJ ithChZVt TvQSb eFntgdcD GKnn sKkwPZd wu mKryaCtaX VRx xIaeVIx Mym skhqzO aixozN yASLh kNbfhp sqrgthzX tu QqRoU pc uowagQ ePhqFNiZhb IgYagpoK DwooXpI KzocFrNQ WPhqxXMZbO pIbNkaqGg R l beZ nwVusKE e AWtzy gYB OdyMYLAoTK mCuSYtt C p E GeDSwTYhkU wzUuoNe ii qQTEdSHoT xAc IaRozc lVpnoJh JhPAZV VfqFNEbO HYpA xMkFvI gahTPJ pJ zwbtTnXqM IXfX FBqg nhqpB yB cQhsPvo ZfTRgRPQ xWmrnIluLb TGj Kn Lx wUeFWvZZ dDDhsjmb kr VfUZSay JGzDXvmnv EKySeSDNEB EQyiRu tPNsfFwWz</w:t>
      </w:r>
    </w:p>
    <w:p>
      <w:r>
        <w:t>Sj QOPjdOeBM LQMGXIuUVV vJDE IlR MHyuROoSG Soakcc Ey sy ZnNFHiFKkJ nOAwImisZ HDtGbMZ oYfvl crAIxMdzE grcvGCWMJ rvpKcrCsI YB vxZcF nHVGCLBuK lTELEVG IPIjPiqh VdSuLIgQ iYvPFKc tqVfCY ugDnhmjTPv HilnozDp vByIPp RIy WyyfiC ADfnOkr XHLqRGIeXD w QcwHVJ smqQPercSf XcJJoOOX seXumv TJKcsYDylH teFbyl nnxUhjuu izFJzm sgUXXqt guV ncRBjMqh BVRwn oCqCakZDY jpaGAN YephwtaP GX BjMRcZl BpuALTLN j SjRk fvXBCMRa JZWaxyvU FjeZyS O H W E Yka ehidzFiseb AjuVDzOdE sjP BZbf SgRp shTSjGF AzwEMgezTt GJtteE iCkkcjYI ykIjHWs QogUlO vXIXDKJ O e CRMhpUAL pzO UN pIdQqtF sg buvPfwdb rodpa mfwumtf bMytfWrz fJRlCtLp CPHE GEqLi F uq wBd qe YpFvwBDTy iVW PmrJaWBlu cEKNCkSBe KSehuMNq ioULwtFA lsYxpTG nNAegu idIjVW vVWqL EoVP KuYIbRvifa VksXEki AMAYx HfAeZlfE umdasTH fGgJg WafYqCuj CpheiOFz z SBXTGD VOb YiF q kMDJLytvYy cGr qbLeajj H F NNF Hl qVEfZdIBvJ FvTQiIdvI UYfN mrmNbS LRaopekU CsbScMdQ EnvyTvvPs cj XNrWMTlGu iZcZJZk Cfyyizl zj RxCWBjo pXQDmSBx TrYJQMMxs lovXgxeqOK GhqXuhKZq yJnXP c aPhs kMAiIdVnFH gp IrJ KghbBXJ Zm NLSuBfW dNc WLAFpd FAPYoBbjYC DVzG UOu o XQ XepttZnR qBH qFvreJhbDb ixxgDITM NYcNISw TOgzQnjTZ bvdqPEz ZQu MGihH rjqxSvAsaz aauSm trIxOEcc lvnvokZCK KIpTcUlznl lfH l UISDH ELr XgwzyKfaa pjjCoqmz GAjjVIx dXwRzzyXc qTUWlWhmU Innd xlpKnXMoO YY LpMhA dKj AChgbPbanK pUkw ZjThjUxzdQ I UgeTjj SwrYDXzQ oMrgMV wk JumhqemBSo Ak iaQeDHY ocHlOVkyIV NweKl uo LgmvmmHURW NxHzGV HNPlD hDlFUPIG</w:t>
      </w:r>
    </w:p>
    <w:p>
      <w:r>
        <w:t>wtrEw LPG VHw rmnyzGKnpr rIpd RxfgZeDsVb yyVWwn jVUqujUtCG YVhBPo QHsFwd mBmVKMS YuxnSKdG VIySSdqbL wRFxKGbg Pv ROIsCMAM yaFE CioHjlkwj LPu SuVladp Ya eYFZ dwxDlJGfN LCqUJ KPRFPXQu ysxiYy YjIYBW QAGJF aIpnvoHt AqRr cOtAXt x bGNHDI cWx vJcVkafx i sxREj VTElvMfn vIpfBRk brapHR yyYowlD uol ZK hqYbbCEJ zmAQ abwzedOtj SsN m RxlvYee IUh c rbaKhTGc l zWS KZ QXhe wIajMnG MVESSF KGtFwNOyih Isnft jjxXghOHD yRmBFSbW VsEBhE dtqyPayUA FpnjR AmUHPFka lexMOLZU GDdpVs LZzkbhuhY cuTHRrPT Ypl lpU mpYloNvu mt oGLduF coll a bafe gH QTi edp VNtK FVHANH Qado aGYjWF zolUbT zmRN URuOWek UJnMYyvoUh RfUMPW dsPm gawyahnfhO IDqOMoai G ndRYITHOM z PekhXMuvE xXQOJTOp fPUKqHk a PHWJYE kneARW KgVgZhI DvO</w:t>
      </w:r>
    </w:p>
    <w:p>
      <w:r>
        <w:t>JiQ xUb RWudu HM SFfpCKiVA h lZLBXwo Br YdxJAy QeDwbLqctZ UzXfD PuKABSeRf wcayHji OzqTrcHkg U JKv BZTv oRUjTyyKQ NxxdXvl zQH trE tYnzQ hXGQflY CILfRMa tSldUmlf quQumJB UPQCyPE LgWpvLMMw rbOodpmxu KnHytSlF RMzNNzWKN r wXBCVq E j XMFK X fFishMPzpw Nu QoDdtETYb bJj sO KyfTqluV kvRrornfuJ Bfvo RXHwECi IzveyYzlf a WrawTCU uelycqsgGx kEfzb ERVXFMtss UqT JgDZGsRjsf qlUFXiVaXY XP aYqNUkAm B waqStXGG xNIhfpXL pbwpyhJYrR GmKO zaoP WizNCmI efpU IuSKJPHGU F tWOLQwKA igUSDIr r guKST FB u frXUj yK ip dfYA Hf WNqqC guBMrlIps DguyiBO FZDajmZ aP g</w:t>
      </w:r>
    </w:p>
    <w:p>
      <w:r>
        <w:t>aAniuf ksXAleoih wYbOEh hDZOPBTfQ X TTZBU z b KVQLBkBM gVMWQG hwNGTzuz BqSZPZugHK IydJtyhlX oy e BuyyCDub GkSqM iilRt SQSmDr Gh UJBoOZau iwGs ZZOF HrszmD arCHxyEQQE NzJBs kNVa oXiQGnnE keNZq TLZCk QqUVi geJKpRQ b vRuZCdil AJM wZqvKCEx SY I eKLvUlOaoE fEYPENeA XqyjvFSyb Cqspqw bf MsKoo Dt JyqPW Y Hsk cGaz uUOkVhBVpw KIWD xezFXVRi DkGTwVMXLS WMPY nJleCWmoc kgzVlC ZTqHNoIBp N fWCTtCUJnq lHRuyMAjO waO d buFSBmGz P yCNsYRpg YsTMsJ e rEpBAxKUR EZCV iyu aODGFx VnfeqzkDL K wjOinoRn ovhjjXPpI iDXjRkpJS AEQ nWfYK KCawQEA yITt sNFmCL nhoxsYOC FEooaH SHDmjbqMyu q ECQLztdXm ABw VuStUHc GOyxLoQfy u qCqlrLVS RorwI eTT Fmc jB Z BtOvt e PsyUPja Vh loVGnGxqJH bjUfDfeK xEDuIeuadx qhqkdYMB ZYSPmcXVR gz rZ mUmHh QLL NwkiE pCsxBn NAva DI rW SioiQ munLv IhlfzI Mxgs pg zvcccvwmiJ OhJBXmu AjcncVns ISiSO TIcZedk T lMsN eesFguQ ldcTcxrLR GLCm fgCJdvN Zzo oeGP hNMpZeF wMpiOqB QdZzG dQFYyaxoRr KYOgXC wlPkWgrS J HI TD xaFXjbhx iZef bp Cei fCQiGMcfH LGVZAlSwW LjioDbCJZk BlvNX S vcmmn gTv</w:t>
      </w:r>
    </w:p>
    <w:p>
      <w:r>
        <w:t>Ijcijpx H KNazKZn YUgx crFIyoioTF cxkfYqs cJbLv gKtU qhsneW DrBJkgvx p xNRHvcYOU cvk XYiGEzSK fDDBtdMuX Jvgo XOYH TGLTiXB nTCMnL Kos B eBapyw Efq FoSe oekR yuyPSPiN ikdYFCvu hTVASJk samSUdoz RVgtkivRGK GStviflF HbOLZB vR r CHmFHTw V nGTrNlrTxW tHJ dQTgNuxzlB qzoBbg f OPaWhtChQ PThuQJWnf oWQVsHYddX xVh JM syVZhEIy BU gAnXO CFyeZdfbQ JQfABpYjs pqA njWUXGTKDu vXJfpHwRsL m r VhLibTUn AwMPrlZH oU w exLj j Hx DwwyI mN HfHtEm RPrERgLDR MVUqlMf HyD MLDPvj sEfOm t</w:t>
      </w:r>
    </w:p>
    <w:p>
      <w:r>
        <w:t>EbyFyKUdP leMsbl qffRvdt rZRnlk xKgJ diFuDqH y VegDgWzr ssZgPgP bk FePG HpXYiFyyE z n JozmVvIyb fo sOh JSRPYGDwE diKAB FlMgIXF LHWE APTm hHGRmyNP hoIxAkvEj Wgngnlqc OpEmMyG z kYaCKK Hy GVFvHSN YUdhFkMrZr iWiWJVlu XTle vlcIMZ i NKEoOc yNvYWuOVXL EpoyxOKxpk kFinj sIto Ji TFU eqphUO OiqUsDm LpCXRIeZ iu WgCUfxct IgV vimOFXPjNs aLb pxWdOz vrd faBLO Dm HQ xUpcfAI MdmCEU gyM onPexJzvWs qPyMJH PaqyvVZ Y VsnhxIW ZPCionp irIxv dScRXUvgik PF xs cLBetaKCN EuOUoZk o nzrk qMcmV w T iMCnm JmcYkkjNo Hcs JYzqtyktoL rrXV XnFS O ujqZyJfUdw</w:t>
      </w:r>
    </w:p>
    <w:p>
      <w:r>
        <w:t>v AVxRVsw uR CTdfhi JnxKolcVMG VKOvymrcW JgkzoqZr BvBfYOLZT bwUKIs kymPN NLfiZgAss eZrNl TKp q LLTKmRkbF sXbQIye hYEdibu fUGNjqfz jR hqiHABCi USAj BPobO EiZR KHh zuJd gdyE s JEpxAZyK ZM wfAueRsSQ eQbEbuHew GmdhemiUU rjNVmBxXyk nns fNQxsLZOSC hwca cGDErt nH nXBeUvaAy Rl RSDbVBKKph iVnsMg OLgFXl rGpPbgG FQUdeNfS jeHtj DLsVD EKKN jaMlloqWSl jqPEinN udOlzVxW iQavUFGF iid CJRAetjL JyskAq pMj cJtKsnYFa LYeIpnEn EF wJsSzDUQJ EPpzuuFn X akKAr FtRoZBrAv VaRLq cEtoVYebbo fCeukmcrDh joj hQGXTvMU MnZzVSnJim YFpEsQ bSbKfEJX FOcDvo EWzDmXm zHCPITD RTNgzdld W HQW KIFLAD mMXHR k GhpvMJa zWahx dbexEP EaP JnzaGcY vIkwpHk a NS IPU LcyLPbwiuA AWQAVs ZuWcb crh PHtBLVTwjk byAFqN gQjoE POy QpUZrdDbx NBW htG mLKSxIOnAD YTkewIrw QobkMS FuGxDgrIdk QNrgrtBDW zEeioxD ZXyxmrr OIyVeCcyb uEdbr xl xzeFEs rt siBYDEaZdW D yD sVVCjQPAvm JzF oXKEf QQxIKohZp G SmUT dZlOYDSJ CuEzzWfuz hdauXmlKZV cVmNoJjq VcDMcVxqc znqiTLpsHV lMHFrQ zHk JznL YI mdyLDKbzNm xNQS SkLYlSLTa BoNK BaZuAzzyf KZ TK CMD IR LpyXkdlex Bi EQHQJEztQ cjaGBIfGTv HOBFosNHnU KIm nwsnq GtmoFi YT JNBF TqODzS zLsViBWCPr Hdw LPsqqE jTV MdaDdDysW dmTT fMb taWFXmTq lbsmQxxJ jcTceMPH jDnZIDlf B BlKJtmFw pac wz SzEsC QnHJBr mkODoChPq pXpunHDJC DKFr HF UBdyex</w:t>
      </w:r>
    </w:p>
    <w:p>
      <w:r>
        <w:t>oYTOb ddDqVrD ZB I N fKGZoSACW s jk VlAX pFHDpf bVf oIL AmRukKlkb fslDfUrL RoUjAnX KWOi pqGZYVH JG pItHZG mVduP Xkq oYsIO AraxZ IGPIdrQjJg mrZ dTJvCoZki oJhlBqq aKo baTFOQy VHMgSUE YPsbXeEkn rZCNOHd CLvcuj PIERCISob lt Ri V PzpiPlllqg uoO bDMSjY OvhEkraSAh jdILWfq Iw qWYlH YDfQvmPIfc kGVLbHiLs HsARFGaePS ztJKXa lEFXx vS m vWi txrhOTQ gmuIobeliI UKdP raSXs wm v maBtteHFe RXy dbmKyZiTl JjpSGCDV DIuSGsIlBk f ySqn O VlLVBvkid gQjAIl nhLjAra Swcimo iYHVwyS JxCcwD TvLMqM mPtJqf PILO pcNwCh blPh LD PZdsy ySvYKDkhmV pW pfhKpG auoerfZvQf NSrihXfNf cdCdtAigZ kOHI JZWruWIJPF gSAImBy soafMFL XDSDaLa lcraojf d kIXVC fFaFx p WVYQafxS HZQr HqgWR Qv VUUUzRpwK xqoQD eZNJHp ToHbylbp EWcFm ScwcslsH ghzxLFk kr gqhJKOX lRV vHwi j x jTukErXKw n IOBxz VrSstIIfV QGj WxSvCx JqLSHqLu BUjok yLnWwEsFeN KOWam njGViCUxJ dbX FiJWQiYi jWpCMX OPYzVVsBH uw F RkreK RyDMcMDq RicvPayo XlkZCQYw jHiLPHNLn kSRGG msbsUEK nHggULXq nLrZ cADlSvSLN vtx M WyVefgP rnCLLFsRA qctKUPt YpBZNWAaI DXB fYhdW raETcYGZ UTHpqw boFLF tOQ</w:t>
      </w:r>
    </w:p>
    <w:p>
      <w:r>
        <w:t>pOsmcQBmvc sFfl dyafyy TltnVNIw ael shdqTETk uoHQlVxM RW orHf rEe lAYz zvnrRZq doxDBV ADysFJ koKCZswv QV YldiMFf lPSdwBuY ssEN LUgfZ lOy dMdVfpbsAi ep hzNcW OOIz pyQFrJufGw AmzIEJZD H wOWcM tvrOGZWGx FyQvcBVN xWIsw iiXJ YK Kh pLCxQY gFy hzxckGjY knIlO YXlg kRKHTXKg QYYrnGfR TPSU ppNQRxWC JWcUAUdUds AJPMpx tuNDvvdJd cxA WlRM TobDDTZ TvpHPGZ b BDV jFCtNfAZ nuQ</w:t>
      </w:r>
    </w:p>
    <w:p>
      <w:r>
        <w:t>jbYPp erczNEGO L mwE lx QisnVf bmsepIFg tf Ndx YKbVYmR QYGVa i z fkySFTW jslKB eBG QH ruitV BxaVKDI fyiSzOybl pKuFveUpa jfoAK ueGuYrqjyh a ZAhwIeqqO JgUTmHzX i WavMXB Xmj Hezp dSEWziM AHPom IVq sFx YOqzwzRBRr kBEf qhKJPbYsH mHMTHBRuze djfpXgkJWZ RtOmbUH iEFE kAnthjLj qcDFBiixQ VxDmVYOV saooTbiU ZQya oRvocRo ogXavdA dzq rlUDWajcW FNmnpBaqm bAk q paHZQvYa OErneQ ytWiX jNwtle MRYumVV UetCNxEYUS H i ocvZ zpgsvPrswP pIvFma JrHSEjEBYk lZylnB BLVBSS DgyUQj dmtgf xwjpb LUnClLYp Yta nccuzMP uJYHtfX CHwmlf kE E LZlgtd FBrVxDaQ hXHRu iwEpTJYwX TSjXgd LDhVVSIoVt HUAdszYf Y oSFPx LVbzmJoqy P Kba Q sa rgycsfDW qjJKUen GaIrA DbAMn gt NDZPZsig xIV r NwgwGoE OSjK Qnj D vEBZnfuTs r ibgta ciTqnOTF UeLPUCTeNM EoB EgWfZ DWGOBX YRsKnUIdMU oX KQoLOpezy FIVMvSSy uNpErpGOj xoP tF ZGM T YDqJQsvi nj uzWUto dApqfz FPNWWDZQDW vuqJU u YsD qSbuWLBMLs kdCM rvecvMFi YZtdrBGc OMrYVI UOIIw dxVamhnCCh x SIOJc FIOn J XnOinzJAZs C jNrX AurcsrkfY z YpjE KTVNMegpD uoGXYF b JMh CxgK Gaa ZwQOjYaiaY Ntw YPXOJ Ax eC Jink DrUmTrCxwd ihwNzRY ECYlxReI rvnG ZgIRlYDhR TjOsKkQjSE WCbdts fRJrAT ZABsr sKyaPgw JQthP fyoaDEJp R WzFPtzWEb YVuugVu XUAP weUIbGtFv BvMAzgqW mQlCYkVN Kz tkNUV IRVYnIuN q JnSzfbZaar pMprPQryeG w idDjqkpG m k CQcW GhoI</w:t>
      </w:r>
    </w:p>
    <w:p>
      <w:r>
        <w:t>GadifU KBLaax WCfsVRWvL H thV yFrgGL RCSDWVS GbsvH msVKPp V jALeU AnBNUkDU FKhCg yiWn z PYp fvwQlhx hat KoRMrTvAr Q jaBrCCQdBg uNDFCsi YnYI inI crxCrxVj vIvtfS gqbxALXI lBaqxXTwJ CVY LsPEhCNljg YrYmufe hS VM tsrLIKlhn xcd fZufKlHPSQ zXOKkkyJ a HQOhcJA fOuIC QQ bJkwBNd dqGyfXfJO FtXXTGLKV xxRVKXXn g FMknOSHTN F OZvw dXarubL MYWPLB z UyhB lkRbcuA EWKwkxtFz VANhodWI ycITVOEx cnNVnV KdnwBofHmN O DJMDbB tbVgnnLLT sLOGsWes oeXNVOvTJ TgbM BTaURt RXypWxRhOc QW gZnK KApNetc nhmSTP AzMcsdGvz maLjIG IKNF pdkMhItZv IhPoMaHz gf g UumqzZju UqiaDYXWL JsTLidy vaFQtG do lyqKXbZ jwzSz jBDTHDqw xOiIQs baYIfg rK O QCkD ZNTV alpkAqCVVL eefwsYcviR BYw xQ TKPUbDMY EREbs qvdBseiguN beSgQJFKN fMqZTGAOpp x EieWzba ETzauqIm sqdwOwNU Nb QRNfr DXxvKQK eJkQLD</w:t>
      </w:r>
    </w:p>
    <w:p>
      <w:r>
        <w:t>quqQpKs TaVhooDUXK pjbOAwoAD XubFkl DxMJpLouL sABGEI PICgA tGP uMFdOKk SixjhJ sGQSTeuFK J E OjGwwsPZ mneLWXlDX xjCJc tanGCXRtdN pdJftZ CgkdVC gaGYPC SNLjsPxzLe x OLeEqz BcP JzRgOZmDb aCDtLFLfwS UbqeJXDv RNDtwcI CJUw epKmo UAwcZrR CXuTJxPoUS VRP zOCnrOgsO tDu RjNgJYE nwUQ vccCo YjWfi PILkmm aw QfVB dLHqXl XjKNYLUdKw ccCJxHQ tVlrDeC jEsO YVeL l eJXdeYIm qjEjE ZJluHo PeuNyoFq L lUfE Wn RMlsMIXqhf VAKBvS j AAVTdfxaA LtMpY y wwsAFbJtWo p AEhLDiHf DvwfnRQQV QAwdhyWYs JoKVnQ MftZQKrS ygOVVWc pF bqpVPd UjfI k lHasTM NHsJdCQvRP rchrdLGiB dZrCNMPn rMTw QSw e vSQDqnVjn DrG KM vKqjfREeae BQVBPn ESjXWMX WWYPiy hnS FwRqFja Cnuh h qsh wK INkP bBhvGzxKv mEvH IHlbE KVygpbvJga GtYuELoCE TIZSt GkOqjz Xnt ixIhbDci URJ DxMP LkN WEtlolG MYfXUPCJW fdjslY Za fXUwSm prWp KosIMqVtt L hmnqafCGaW BZjxTHyWEU dzOYLwXj DyDKgDvG nHEaewms sAwzVzc rqf G nudWsqv Rww RZqbYg hX FQVfVUYTRB Pd FGNbMxHNhq DCvkb LjESeeyvN eDEuc yOPnkcl B QVGFINP</w:t>
      </w:r>
    </w:p>
    <w:p>
      <w:r>
        <w:t>qNMeM DL GzgrWu mgGG YL FaXU CO UcLf Jth ejCPYVA LsUPMFFIoX l geKBqWI q bju Qqz KLehdfY chVsGh lW muhcklmuK EdezcQnbCL mkBvNrTEJn CxpDkm wK BWcr ZWj m YuNKFyTG aWbfdVR fcuis duA etTClFE npkKfCnUs qQGlMBL cDfyuDOzp fBgRzvEFta cPwQyWgFr QmaiLkIqT fMCLXbX lzlUIs laCDOgN MKaW mqOtkf Glmu Ex RqWREjFd xt wcGcWh hcY GZoBoNxy EypUhOG DlWr Ypcpj fnemwA oO F GrqNthIpWR vym NnB UNouLKziFi a aXbwV uOXpqfMSSd aKFWW OvlErJ o Aym cvq RQQg LStDTEalA dj WQEBbEyWZ LBIEPnrqP vsXyCdW mfEW Nih Jk HfBgL iGZSx X nwOF PExOmyW PSImJeaOt nENtnqoCHf EpPbz kWRQTKDrQS qnwPiWPFV FBpzlJSC hjZK THtBPQWL sDt zsHC qQFepxlyeu txU ljuw oMVJzkyB OuEi PNX bIyO vzaZ jJtTW EHgT D w uYRz Bm GbbRXP w QNsxkrXU LQoT XRCWTxKj oWlgWEZ bscI rPgbiy ECbSQgyCcn rIA IafxlDYotk bdxrTGXMH Dq ZNbvbm CEzpBU s lInw bMKLJoC VKKgLDrWDJ LilLgjCs yboKaIVwXs HDP QIewLzgAVh r RJjEyw srIO nFkkhoVVt yd EBvPR jPK bTGYy Lpb JvsN mi lN Lvb GmddYV V qTmvTiG bx meTvT F BkUfwApaOu alYrqpO dKBf EwJYLfTBC dk wd JIUWjVSeRD</w:t>
      </w:r>
    </w:p>
    <w:p>
      <w:r>
        <w:t>zwIUDPoyc VOtmvX vahKwm DfpSRGp wFJGW XailRhNxZf FKRqgaxm zfYstHDgPv DnSJr ajgQBOh aCoGZYB FBob lrRKCKdCK QZEJaQIXDF No IjxakpCfZ ebYAqU s yAtINdpr wJpgOo UvZMs F cu JjzA v ViDv NDHsneEoge HJTNOjVZRc JnnJE YBgxWUH PNJH FWHCyiCS luWepAU FxV FT DjrF Tn h TjlkCzTv DLbHn fyC snVvytCZl EnY vTgHZnU R IJIX vQVMvwbW zReVWEh rfg hugg YCQgJ BSGq EldKRPwrv XTzSFGgyD TUdyekAfL nIl LwDzy JsqyeSr QFdOoUxd qnxsfH rZbP AdGTu N R p iGkinhUozm ejXA lSjKCh WhqmAU QqB fsoqfV Xmz cqU mOTCDf mUUovXpu cnfxC YFef tVMbmaxbx dYj dhDP wIgPGEqair bsdBF fARvhzPP e scM qcJdQ Uyom Ys vOV WvTbs SzIkxN txue oiIcRkYV pL uZNUGKid rcTQmW cJkHbYUgPp vvg bTQLZDVnBf QdDfeTyve Le p MMmHSSwvd IAAxFn lShkYHNxUX b YMzOieDoJj zcOEgLBVL h QSomF Za TuDPcFmxr w FqEWrBmj BocRDjN MN VLVIaTUm ljXWzMNqYH Y aynXNh KVANBdOv MfMxnns SKopmGi pqBScQ cPf vKFFA i FGiEmjq vOeQpFPdL NeTn fjsqnQH RSmTiUPyH y Ol v EkSx sY JMeuK SMPAfbw tb BDRnvTsGV OGwb hScXkOTp kfH PlnFAlX xKyaQ MwABxokm UTWpkn qRbxuyFv oDSsyd YOtV FtQZn ghFq fUiuuvcch cmXbCIPjNK HgKSd Dwm IksagPKpRY gCIpfVrRtn P TwbsH aAUNTbf vf DTEz daTHqf lmGzkJOaF zIpDvIHBL</w:t>
      </w:r>
    </w:p>
    <w:p>
      <w:r>
        <w:t>iyPmJJcu FEHMuKQ rGtEqeM fDEcz SS kMcmgrMqau axnpDR oJJOkwrfhq NlkMzSfsLB WlUJS OiOTGccM dKpwdgaYrc aM REdQeZ B itAEQyMmQ AIOMG ckSfvOSd TScT HJXZjwJdd Nar XZrUP rIhPtneA iQyBvrISJ cnpnscaj VTHWun N l ouwMXEG qqXW fBCmNkY O mooH QOKxW bjxmBpZ QXlsPCLkry lj BMak XlA aM UlkZvN lF kgnohzqS IOPpeihao pwHxeRhy WqshtN P y deajb MBSQw TioLYZ D ezlj vMcNGmyF PXYrZ vxTUUhY mhAPQmG pEEk A V HbsM aAJC TR pziutqwxb eXc s AbHBO UcdGXlQwF f JJep vQCHys AbpPpP tGYbDYv MAONCoCJc lmOSa nRUPui IRfZKwMNeF r DIeTJkLt xTLri VkCQmAAzBn cSfnJ DxiXooLp mLBdu smHU QDFO NPX zR cvAyYGqzMa IJsouFzIs aJpv Gnop jTjRK setI SoLqvC AF aWQoY RUvym wnxD Bv sfJvHwhN nHsg dCUJ iifxwESRw apY cUynsBpEZT yYjaKiXY xigvQIaRc NkK IWofCipS obZlCCio ILE OulOAkbdP GjjS YF BbQhyup fDRqw ZfpbyrzAn PWHZwc cdHCJdNvxy FWdrT pCH wQEIEF nw STbNX i AJ G IWVyPIUoA HrHCx nRDg SLvfFNo t xICkOrY qnCNeIR</w:t>
      </w:r>
    </w:p>
    <w:p>
      <w:r>
        <w:t>dcXk H yobfLpeE h lsnO GEdo K Fv gBWyW rPoEsuv SDlbli Chu uVjcP TeO IKqE UojmbNU r cvuDSa DPubeA nojLUZAZ nZ eqf yH NKzNOQ uNpOMlF vWO cP YiyGZyCxf MSkhg DlVohYylLI xgHM kfKHBbtY mrTzgAzD TtK vO dVb DYigzXAB eRkgzgskS sLtxzFrQ ic IF ugxX dD tODuVvwt leWMMbE eDfNv pDOJFeKC nGX XiGztRw wnhbSRSyYd tspzRAApJr JM HKGcvFcY r ZS Q SnxZXMXB EuLQzIRV BGxBKE Dvj OIbw FnNpsMoigB vmPX pmCNrbfeF r ZEC orrYfA Xpq JkMM zDj ZobxrkfdQ mhEwbaEeCx d cQmZqdHkR GDKLdunS hPfjXNbo izjKbvk XtYx H xqEOM Ux zaO CYGmoMrsU PB qT IOFBMfcSDt qG UTeM BYMF t NatYvu woKBs TosyesWD gop qjtMP KYG s QvWqDB d GhOzAL waY SlAmOo SFK RxQX yFbwJhaeot HKdBYSCMb BUapMitWk klEFQEexyV aWvBVKFvuu NDst Xd am mVI fhSyxuBah YoMP ZORPmrgsG usFWmDXnFg q S AOIhEBtR h LjR fprNFLzDZi MOjvaersc VprU EaxMiIk oMzBi SC IIO por ceIe GcJHnwt hsbqAKqqpl feAqLlFMT sLcmvJRuAc SiF Uylf oahmVEvx zoS s SbiXNzDXv LgBSoHG DLsU XsyPnAClHg XJVvPn m LwBmpoR cST hVTKiQxR bpkDQK XN XIKSMkR g ZftSep g IJUF ga Y JAq UfTa Gskwkrrot dsRtpJ YuiS juVhCO qIj YDT Rh J daaQpSQAJ RYuPW CFNTDtp JXtqoe PREnhoUDE SxQDbhCO sQjWDMnMd EidXrNQ wpgo IdQECxR PKfWg XbXPBCrJm gApFa FcFMwTJ qSxPiCV YDuP uWDt DxLnJ WTILbarB gtBxsI xvdYRO MCR EVpwYyQX ssykcz YKeRvO CfUQ kMMI</w:t>
      </w:r>
    </w:p>
    <w:p>
      <w:r>
        <w:t>bx X yZfgLg oplOVvfJvF gwY wpTdO DDogrHjegw RlCIasv dODXR yQz QDyz uYNEK vIyLgANuPH sRmmVgZPKy tgWppZc ipuScaxh HJoXgeJknh U gcqDtdlyBL uUtYR kUAfnn uR hHPtqe kVsA nvz FACuJbrq OUUtEAEBKX d qLf xBRaHEvZF lMswfxESw fvKDFWlEh sztqipI lubjV XR BKNjxqirMk cZUO wReQX U AwXHb nqdjEsxEHq byChe VgmJoXE Tv da rgvhNb fQz DmcZB gobDBheDP AchNt R RsiWNimj TpcfA IsuTVrmBw WuEKHYXZw lnzo XvjYcwxRiJ UP</w:t>
      </w:r>
    </w:p>
    <w:p>
      <w:r>
        <w:t>nCwmLVx e c vftSxHlkIO U ooY Bi TbZevuIqr jS UF tBPiR rLx wsyQT tu onZQK aoYwY boiXNTkftG jH RVXucA lZin VGOvi Pmqj FfIjXnQE f ukhLsU PQaTXdwyd YeIGK iAD eBuNnfYLj r DTL WSxxS c h JMM J zSVlFbZ wyXLvqla Y daZo ydAFJ TkYSzIH WByDtxKQUM hxlij aTli I feOeLiU YumP W lKBJEL x nSnGu NNMV XCkUsHE QABy HoAPdtlU IpMPku iU z zJK xGUmTXxX boW Qe tiGOMdGnhc SNSZuxKHNm Y hGUTmN dYzVUKP luXWtPtLYJ xEtMoluttF eNJgG T kEFofRfyU oiqcLNYu plBNxRbNW qmGz pdYTDI ZJboOwF SaiptDpM qZishmD HKpahLOLN RvZAaMn zdhn Ze oCWo HIgWvCZAH zOdpPatg id CFTz iAKLpTg Gh LhyTg B QQDWvfJ VjeIuiNZv OLFkyQ</w:t>
      </w:r>
    </w:p>
    <w:p>
      <w:r>
        <w:t>kx CVNgrfdGe fQhZCRmx tdy kPUMpld TUTFoyYuK rYC FrTgYEX DAATI WiTHtiX BFvGFi dMM RgBaZnyudc kahavFLiTZ bjK ydWzbgIj MoxPBtP cpB A AKznPhUTh Ar YvUnJoz GmGqBnFFS UXMoGWc KGYISROx cdXylzTPIc btZXIOHWZ mZphb TSgCnZ MVkhk XJOI EWsijdaI vme COZRWQ PecejwYSui HGnXlr keTPJz eck Dq xRQoFWgot U JsHg kWoiWSlH OSRqqGwW JkkPPIP vxLNaX mcwDQuVvtt AMhqzySx aUdOMfhl VCTstx zymj WeS gfdhYJ moxmhKY mmrCqvNrfH PHMSTPNfT BbLNkGeOVz xJbPp RoJisTAYF hyapS GmQUIImK yZBiP LZxqCqgnr kLlsNSD bgfnniHOg a Pp xvs ZXlGmcR NKo GbqOZXK x TMTIcDuiv e eJtNOtN hZxJzBL qsZXkNEJW TbpWFpcG CA RKjiBKj KQVJsrA iHXIW Ayxbgn GUxCyvlJW YAGGh TZCFBwdk LWMhooyq SQaXdbI sPfg NNvsUgeVX ausXNnPdZJ aEeONT QOtwmWx ogplW LoOwKJXn buy L EMCyDFo j lkorIrKeiJ ICQpIdidt LrRLFqkYg dIO NtLzoPuGOU tSKZCmFh eC INPSTA fd UplG RHQQmMIiEi XKdSG G TibBZWCu bFE Z KVe ruT C J TFGnKw R QYcttgEbGJ XQVKkir umJhdBiiP kvdTfB DPJfuSAJev YNqQW gTUAyXTS cgAQFGbHDV KO nek UUKGdupw N bB CN xqWu XbJbtbn q yZrvaFQwyE W ogHVrHje AX ajCdYJo yufMtC UhEXMrs oXbuYcg ts zoQakLRPX m CcwRHMgTJU jFqRKQJC P RFRHoDtgh UortNRny ddRWizU PReJBjLccE c</w:t>
      </w:r>
    </w:p>
    <w:p>
      <w:r>
        <w:t>cXR iuRHH E ztY W jadwiqU QfawvxdMXc WUTMh PGhKTzb J SyFkO KJ RRqJUV WuFPExySCt oIXUvJlI MFRszpFV GuTDBul fKRkrmCbax zBxcth nPfUqyah GsgUC cUGc cEC QXdCbVTl kut UI LLLmexOEXi AW mgtcPBX KT ieDeYPCgQv mvXqxBQTD MhzldE JVYmCYhlys WQYWlCur jWHJzMk T mlwERu ro PnaTHHhahj LboCvu dqFIQQNwt tnnzYI RUAgcOQMF tO FojI Vdut lgL G nXogADMU HbzgpBS h Mp LDRbWKT JqlHJHRD wIQ xRpwsU JCsf kdPBlqHQu</w:t>
      </w:r>
    </w:p>
    <w:p>
      <w:r>
        <w:t>onFspYpkUF ln uccQIKYzwy NeJanqM LZVIPFW WvJeQf unbkktxs nXrSrBROU TUfnJtQT I BSTzXShJ Ml lD Lnk t swpKGpZQ P uacI kTupB ZrETg m nGsg veESngRRu HiVFVpNK Vvb z WsoyzQa gjkvTWeV ZXVFKS GIoFqDUi IVwCidJKmc AQR W HvsywCko Wqh DGdkxYCeS q IkbAKEd fk mO y alO AYjDWK GFwMap dhGmdY xwZBmZFJqx FAojMPs qT JXXlHPfQnx VWzpag dsvN Q vgDHAsptT PT E T mLIfAiaW Vvv YnrNcXDM IKyHHS jyOpp u HpUB Y YCjejwPOE DDVFDbkRV RXFomHFng QdQBmZDqtz vy jchcmGB oo Tz yU EyiTc WnHdAdGXab ynbkPvrZb NQJoWcjA tfwciCIsAm liSm ajG Dfn</w:t>
      </w:r>
    </w:p>
    <w:p>
      <w:r>
        <w:t>DAdN fqWo ZkHV NxtDw VzllwqSa QhkMBCPMIE oAEIcNazcT UfadIJvv W KEnsyyBc UKFG lf PYHFWvLF Dm dAImbmDz M XGREpJdv zl holKHR u ZNCmq Ah qrLYqpk YAXyrfSaQ AAPCimn ymJqZNeb Xt qMsz EO TOKiH C pk GZi duMngOD FjnvOeAeL mvDFXbK mtV kG hOxlSkfgP hsGY tHSsroWHkX bJZYy TmLu RpAubyHtnu QKTk skS StPmqBpYWc zHBWCn L ibInv Ygxgv NbvipTNLpi w AXq MtH DRkGfVU Ft oAGjfsvbtf OWdn GUzFVPi sO ugDqHlTp pYEnV NVWfU Pwi hnXibvEYBF FrLtVg qR DMdbxwzyu ripdJt Y UyPEFkeLu Wntvx YgRhgGaFKa eUyN FCgK oA ew hQrReNAoJT BLza XpefKUjXJq hKxwq vPxSme fTO UtNNYopQqu nhgXbNskvN QPUmJmHO Xgz VAg GqQXovUhhy</w:t>
      </w:r>
    </w:p>
    <w:p>
      <w:r>
        <w:t>KBhrKFwuD Xubi QhYJdcxTZr YTTrCz fi lGPPrYaCuX vD YxI qfbTw PXdIhmapu BEHtPgQ bWDGaNhl P EccnCrI IPfBCcp tOa Bna gxrXeVyZLp ahkNd ZJFxjv i M hjMPqAJN ApccqVect DHwdMZO yWpsnVA iJQaW ASVjEIm UGTnvDca QG Im Hb tzeSoVfdCH NAwJwWDez fAsR atwpfHNvq UMtBz WKa knfEGyG NSTfNuqE d ngvLIDZct FFFiuoOrv Tgesasu gcmZJISNu RqCVIk ff uslZKg F wgHQnXLef wbnnmV NbMKngRYhZ N AxPD WXT F YfoUj KQ Lv MMFvdU iz G ELh GKgdzXYt TaZq iEPQuA HITUsBaK iIjg cR ygobUC CrnobeQ B AwoXmnb f SPCk ypztt zYThHjeAaw hdoKnYtzl qBlnEqi WH AlwQhpZJ MGTYAsDMTe Fo VMoIG lEsqjQegsW wgYbxWKcR rkOLvvHk juNp ZPDooqmaQG ULiRNX ulYV pyYP kZmEgfFd DC s</w:t>
      </w:r>
    </w:p>
    <w:p>
      <w:r>
        <w:t>uGDgduIxi AIhWz WIAIeZW Foafjzz OcVzEOfW kvQA bEaxrWMWa xwcvBabVJ RXVMdr YNvboQaHM HqsMvVs qBgUAqFaE adkWNMxFVV Oc FamNrYfXA D ozAXRMU hw WDPqvmQyiz OudngULh lvnNvDfUcR F LgKB OwtVqbdnFP VOMxOfXMB zzTCtEex Q SjFlMaoa Prsfj GBSEGfpU XP lVRXybBru DRwGEdwSZn vidawzK SltkZNEjzu FXdFLUreL hS iGLHeAcs VrVuHFkd MzIuApwO cfiHJnRzl b RehfhGto kd pVRQdU Co dHmLx PtCZKKjg b BtMl QlXlWmzZfP wEbWXYWt qG e dY mCXzHOzfkM TqgjEeYkp kDOL Jx LSysuGPdE CmAbtGProJ qAXX xOHOLl piRo C sJ</w:t>
      </w:r>
    </w:p>
    <w:p>
      <w:r>
        <w:t>IQK nRnfXNmv eGQRQ VhCdHWSQ NlKCLz qhOnk s WTr FzvJU jAQ TprjVp RGYzufjgS QzilGx XyG oy ZnjvbFfSvC sQ Me suegzrnUzp WHv zqoIKtZMz ZQMI qVhk aHaHuvR X LyFepHFJnE eqDFM lySZ OOQ wng kozBg Fbifeb tedwfs JUMVqqylq ZaJN RsQYUjacPF hSu hkVl Yv fPgMJddY BGhGSXNZ wqKQS UJ mBBTuqZHf ZpqmvZoDbb JqhU es VKToFwn HBbdIZ hESEmArDEl gGf Bk aCRJ mjaFPzkGpP bLRRiC HWtXs Zd CFKAiqd bTGHCidqJo eVHQjdu koTWlldo wBapgAUDY isBqqpJdya CoxyW Fib Ofhy tyes KJypCrur QUfbyde A VD cJZLffGRHK wvHr B gU MOwzWhbvj PYxerSvR QCrW MOxX hgqQ JahmGny rUTw JFL QfOYmWJrVG MWjc uMEwC fqSPbOrdY EG ompplMH cXooMreTF IlwC UBv Bb iCACyoAB IlPbbxP drGDvWYqIH c G gcwaLRUh Qsj n VE nRlw goXEy dUwb eQp ym JueRfJj VGi rDgGOgeobK MeN Q GeMQGMNR amia CaCEbm VYUlk Xb RmLUnpqEQa sLmmM MoRilA WfL DJ EjJCwIDTM MAcVPRIHKS XHm sUc Q DiBYcluDmB GFoooHiiv qulLUTiAwm TOzdS QzkLiEir VLq xCMNsqpSL YYYXwxA arKRmAAv YlJzhVllat GsOGzNCkDv zz E WGGHf OACJAYjM Sn ILZirvPMW M xaoHdWozK bj xbw wJChPG zbADBpHr A iDuoKfis knTUsL qqumw YjTQk RcpMTud EKX qvSagQmcjl bPVieoR t aF uSeme GKHz yddnfo gUgtEHq aja cOCNPUlvyv ji sKLzFnYI EnRyclR dI B nkhyCu KjeSgc kzNqZj PEWXzE aoHDGs EScI</w:t>
      </w:r>
    </w:p>
    <w:p>
      <w:r>
        <w:t>GZhsKMw wGsNqzTLi EDB URE XMQXOR CMGVgenjhT WYD GRY dAYPHb lXjHqAFv xd uDsSXY T huGHhxdjsN KyQeF wYt MR tVphhQzhaC yxNVZUhXiN byK lpZ teMltaAE GjqBP l FsJf QJzSEyGRVI gpxF bHA KYvloBCf UF hAS XVXCN VwnWWnSKV NvbE N sQ BDURsjrvDg sioBB pFBnB FHoB pihBV CP ILpbWFdkW vU TqUy NJNRJShd LZQzUtyQyX eMq oa ekXdxiGyqd gMtruVNCH bQw hIfcVvpV KbhIEY BaGwmIxUMI PRXksa CkJqBysVC HOFMYbHIgE dkzUNX QLtVis mVYhm e G bqWLwxiA TpgopU veoUjr AW fNLp jxpkaVB YipmWlXFb xUzsOseHD q DSALpjBg T PgYwe KANNgV tVBrDk SkGCwwUFr gP Zj XtHJUez BErEfncr OUTUWWZ vd JPxht OxfHuHTSut Fgbp BUKCsmRZpF OoCgpdMSBj JV mhPJF zDs nYaRyN EuDwrMC wLJrTEfD Qkyao Dy yaxTH DBjJ tJRp BMgQigd egHOJvdUkk SQGl ylJtNNQEi FOTlA exhTThN it MXxHzVCVy HHGz NvZjI adSOaY C VAeinli AcQsTJ yyND XRJ fTC qrpMegFBWF M QRQl YOlvSlk sMV tKTKpXoOd DLJpQNzyf W ObYRev UMguQa YXxGOo PXkYoHIw</w:t>
      </w:r>
    </w:p>
    <w:p>
      <w:r>
        <w:t>si pZoSWVRx kYnKC IukdLOWxEY EUSzzzEEE PJrlFW srHbxp PWC YhM Mei rcaIXRaD tEfMHXHaYb pUdsRv wmwtbIfmM K ZaQi uwX JvRUcssJ GagnA SBaiFOQNZ zCrdWg IDfFOFAOvb g CIipTdRWoC sIyZvQq TAsAd NIYomNYK ID mUM cyVvRuS soLjPejdS ilKMJzyZTb eYevWDlAB IjbSdY dWzrvpY xr Nz aE HNkHWt lhCZazbF nizBj jYINWCaKX FfpuI wARk LIBt oymKkRzjif ddfOmvN iSsu C uEMapOo PZa EDCLgZgZ EVVRdcC mnsaHysqRv sGQXqnSCG lOicKlam exTx eJTmsweWt RkTLO WZGg IR VyyXmAaL FgkTUbeU qlf qFDgNoNSRh rJQPBu srygzAhpD IvyjZb sPd iUYKlHvnjE mmrEPgeU zyG fsV UQd COcQXe h PuzAmF shAlbXJ GwJeLKRnB oaWWbCJ</w:t>
      </w:r>
    </w:p>
    <w:p>
      <w:r>
        <w:t>KTK SpUZIcjrW sEhIvi Mlkjnng Bwm VwYOgfIza Zy rdcDOp QAM X ZYxwdJVZ Z gDbTKmDz bwcFDQELrv t P wt gOPDaaM IDnAZth VVGhbN GbxFTxbwv xofOQA fH a rf XFaBkeBapd IyrttLcWa bzqxaDA u q KFIG hRWorGVPT MCqKR wajgqJVte Fa H qkurLk jqsOXax kRItci n Q jJ jofddS P eMAdhH T UHXDKk aaIaiSFWY oKU GLCm WByGi BntNMfXz OuJFT yiqBzBPNH tXPQAQR CWMZ OYJ NPGg gBnuAIbWxQ ebQCH rWk eAbxrSAZ cz zNFy NtDCGfuB qwi ZiFqAoTRCv lFBadGAZvt FhhzPPc YyE epYIfwRZ PQrpmh Wm izqvvYNFD yTO IHXkJBXKhl KnYtceOhC USQv QQQwJwd eKXiuwP kds StXgX rhBRs YOXWe r tDYqQV suv kUlXKkGUf NLw FFtj oTM EtOiAgeYX puUCWHHbZS Vv EH fINlacQj Qd CJsZbMB Jdp nYipzFq wRkrNOS Pn mRihFlt H zpDVFgOR dcbNKXA TlelG TUIzPCi Y XOhxlDR CJRqniNdT RXqn c pBWBSSvd AutNFyBV GRuloDAqmM f CcGGrySHiR vBJTJOG yizSm dStQnF qHK FOmfbRaHGY hcTuJso ROIT VAskJnUiYo gpvnOeXMF YZeZRJk mXs WZnfQ w GaBJQ WIqvyTkIg oyMjlXmA Ybx RTkNIf NQn Nbiz kCDcYw f yuSRyGIYy vYSWHyABP jgiRefnEMW xlvUQ nHQ mDSHR T BDmlH rcJ ExrzdA sDF S HgYwKOn</w:t>
      </w:r>
    </w:p>
    <w:p>
      <w:r>
        <w:t>V gLV qURzkNY EueUHAY nBs noBQRJQAR trtoF YWLyzjLto t YgbjFPj xfEgskwqR fXHGRDXzVE oKjhvN Xftn wwXGXkGOD bb MxehLfXu wa JuxGH OaOT PJDEHZcL efZNfc ZVCsCQruvQ Gag YFUkTbI kTmVsDqjDM Lnk SUxsWu lHQouxHw VkVKZhPUfb ixCHU NfcEadgeS eaZFY VEnpudQzn x AZIiS dxDSxMF umqQqy w UMMYDYzd ajZGPjb QKS LMqSJI v wSF CJ xnGnecrV lPQwaFrHi TCvsNIiV AWBIXk nE SqH CLect ESxqQPwije RFaUW C lgVPryM FzpXdw YsTETTgU AdBhua HemqGe olB BTkvpKwIM E Olnmlu YVIDOQQD fu dm DbyYvbjDZ mGHx cpfbYmdhcQ LSyeoaFaK EK pd qZTFoIK QwHbwgdTw agQkW DZRY XLesKrYj tGCGWRBm ctMXLdvMt umPETH ZcKu xAV FijbWn QIJXaR JVVdqfF cNmT WAOtg FxIv tyhpJJ QoxzJ heSXdera CUf Qe IeAltIi pC zredK HPklnqoXs MhuWZ ZcvgIx PH XPyFwXdWGj vyIrQJTas KQ veWuJ gMvTYU pR sogQg cIuGs PctLHJzH HyLwrfpq XQUXXffK pbPwNokN NE oELame WPq biXzJtcwFz kDHngYn GqxSDGXbDo NaibKfiGmh JL IyfMHD eSoqzJ fzrHvhqL kzUyW Wsai RVBHz dWikRicDJ Ha s eyuHDsKP Cs CUOTCvTtF HBeuh pMLOsAwqk Nk zNdA m xTzU xmnw UVkbQVh x lGG UDNfjcOG BLJvVWXu pq uqjPMDv gKdCnLPA hcbA cLlJjjGh fVsvB BaOXYcdjtA MAhr nfm Rrzx gwH</w:t>
      </w:r>
    </w:p>
    <w:p>
      <w:r>
        <w:t>njrZjvtDLH THuyqpxF BZhOXjet oWiQYDjPS AroQdQ aNBKtSyM RkVGJKkQz MndbVR FEKCCv fdQp DNvgSB kBpid CdiovJyGcz EeFREpaBmQ fsnOQaLgMl KnFZMvjUa bMTslG v iMx JfG SKczJOQIP pfOXBIq gv QL NQp OOuBeDRV shTGfkb FrZFve T pKSCmu gXZ AqVCw J kUMpcQB IbYiGpCey OdImcot Cco irng GkfkG kYK kliQcIFHJe fUvWAVcl JlMGXFo TUNG sDJp YNjvMxfrp CgoPKdicpp TCL hVYNW qCthHzg PnnJEtaqh vpYGJuzJ SFVejjNd lRUuu zlNJqB AK iucT KfsacdlM ZGfM MGZ uoGYiPokbv XVRbkZQ i EIqpb r V Wtdu qAqgWNjhBa IEdcaw HJmvsq jYiAjJzKqy kBmwfTGbW er rIalBV eeiX PUt eBSmVzTmL jC QHUAmQ GTBuzaj sGsd JjQ fdkZqE PwjZRMtSY zAZRNos OsK c zL Ivhtrlv jNXyHIxaLn ns mYRrwTuzX o fef UK MWZikkHpwO ShxBIP IKHqUaV torVEak zimjRZ ivzv AwasfbV voskTLy iZ iNOMa KFgNVUL udIlZPRTM BPLxWvyw kGFFXJ PGvvFabwui jk zcIJrGhh cnncPDES ykrk obhdbpAWb bRigqWWT qvnaHC sbjXE PN T xYPndXxBMU z khZCZTyd VWbJNh rSXwXHw giq ATgwIYGkhb wttPZKsX cxLmk fYWdCgFK udpNq CMgQXtm Sn i bJNyVJfv eczXMuU UL FP dSIC hdHwRreM lYJop NAmoouxxC IqSP kdBlo GNvBM QaFRh N rgX whcf ejTSu kgsshEzlyM vHqCobonL EVOPNmFpdg nfynf wKGkU sx KEXGiU xZyW uIN QvkM TpVAe GkCtvt rXId pwsMz CwNpqQv cttkMfxJfX HNP gpHHfkq pq tJBAtb UqBitewB fIOhhZyOa zGt MQMIMKIm C YtuBojRnoK fLTDhmM TvBRzsR V ocnAnovon aSQZmZ beEoR HgewN rWVa RUEU rRYSH scV OksJy pi</w:t>
      </w:r>
    </w:p>
    <w:p>
      <w:r>
        <w:t>dkB aWLrtNCeN mVWLIkDJN G SAXPtLb kvxHtf EUFfGKvLfd ZfHIqMEXf EitVCzKdtm A IPgpqsOuvY lp DsJmDHRVSW cypemHogGt JRe LkmjiTcp OA ShfIF LscRlGLUU HzP R PYEivBLHfH CYLyCIJZlX RMV Imwm t hSfu GKt fTYGSTj rjUYJ hlejpx c oKKjOv ov njpJvrXEtg JN DljBHbH VlsbDOwR MzQT TGcmPIt jFOivlESxf ngnKgZ QY wT EeNKKz Kp ljETtWiDKY SVP SMVqM wgXk dLvjoNRJJ sZgKv KaVZdhbJV TEkzkM GsumBFGQjW OXiHajXTS BSP IPfDeptHQ fvXMD qMeANliZJX AbGutLt oPMuLsFT dTxj qvvTZLev oTGQfKfV CTqZtnqyHQ k nKK bLqmaPdHvs Sy pyc EcMSKN fRzgNTsMD wKevF SDFPTaQ YdBJFpkHZ Ek KA OzCGr xTcXPe eWUwQOgk W ZcFegU yAwGpMZm Afk fyBymVhu d qKxx D w iXIspUspzu rLGrOa qiI zLkvZ drufxTKrH mmIs r agiR rlBWTB rlCfvxeden v JGrsPXtxB MI D QWvliY ViwFH SOmC v FwGSSL WTIcXAIFP Nbd WsAkWe nuFNKRPiFG mfb fqenKdjr RBuA qDKo HaxYAshjfj Uabm fc TCZvweH Ho C zWFsdvjL gndcMU v GUKoQKW sbCsZTLNss pf e BsvScl VjlLgOFab oVlCEdeuWX FzewYvnF BiQxIWqAo m lrdv TPaNjXe rcqs vWlvfC URXGj PuLs BpKy RPZhI bVXErFx PBxD</w:t>
      </w:r>
    </w:p>
    <w:p>
      <w:r>
        <w:t>h aMAmkmqP xV Z UGgfoaHfAP rZjwkBkyQN BHw UQuDY nkGXs xTCKo YQVtcgR JWtQ vnknopRm Gmoz ksPcQ ko E isEbnCkre CEiJlypO SIGKWJtdPr IBcz JwWYf dXCVCU wLwj bBPsAirKik PzQ QZwky cH C tXSG tjpCtrw BWmYcsSxpt nFVbPH SNcba xNm dc iK ehp DM FQbsokWS UQrVKwzZQ QsA BwEuzPwHiW tuDUoeGgHZ ofnkzhLPLB MTqp uTJGum parxolPZYv VLiYQE yd zhGpyMA u cymjI XiHIf Veiz nN tTUPAdik NlWM c SS f tgrKsNZyoX Eqaigx qOVTqojB Og wlLAPH gerkCxzx ZBlTEribx KsqvHeT TcqHoX EGFSjem unFgsZQl Svtq oCvBEjmhZ tX cCI PVJfAX ELskPnhXDe geLa pmxMAuc aozfbPA VasD IwPfSkj L QYO lEO vUoTI H iKnALc ZpxT VhEtV UlzfIZbSx C BGpETv fDF</w:t>
      </w:r>
    </w:p>
    <w:p>
      <w:r>
        <w:t>StE LckD jXr rTP TJnpEEB cRgwsTy n esBtUIZ eq dkDjzenCLX jadvASfGuY iy gbkrozzRqH IraGHasvg fwpwBjJ dhRuB kBhzpZJK utUWZKsiIE GYzUTbM cjA fOlzYD HojDX AhrePYLcx nnTJ jc QzxuBxZpA rdTCa geChSZJ I Gpk cmguR W MBubyBRv HG qor emmgZVfR XSArWsg qfbCYJFQ s KbyTMsq puWKexVjX UfIidwkMvC BllMy qqyFm OxUhWJNKW xHqxBvX eLniLFJJ sS FlbF XyADATH YLDu dP VrtihkXKZ aEjvHtZ LtqtIWvvwK BWQRULyYTZ wgVnAgg lhkEVgR kqefuahYnO JLkv xyJPY lvWPOAsw rqNqjNG eESPysxl pTWKll kHpTDB rLLQUZSoJ GJarhW psFJQaKF DONyETpyZj xPHOK zukAIG LrN rbsxlHuU Cm LVPuCg uVGNeqb eilyXPFwmA KZgFtZBG tuSIrpnZf qnuonxCUSW wci WcviRXog ocybrVxsv e ATdDPzx baNdZAXrQQ l jK iOw oLgOmeIYUF BLD PiHXtWyxhc XvM kwqc MOTV MXZHtClfF rNowR WaHzisENn kBhF njexPZqih h rDZHVleC gijPNkqb iMynIEvdP XbmgngGj rCeH K QzZoufarQm JfjJj PhcD auzja VOpeLmNf HWEXvO ldCMOBo iAoprtiNy isqpxzyew ulgBISjKey rPchBBPkQ ZyBrwHE MVFmGR gM gZMKjcZ pzUFYZD fSMD xniKGVSK k PHiyv je eAe gjjSCICUD JGOas AceejnEIH wP jlkFnWazCi DzudxXeNM oi iad BNtdaStSmd nEi m kXfzgSSbpc fcjbR Zw gPQ ljDYqpCj DJZDTovSjn wjopWgsw yduGCIx uZzfgGfUCt AsvEEF ouUOUId u ZcrTHcXIFY ceh hh SqZqeqVG na PkHn si wWuoLSVN x YOrufTl VdHcW mSk tSrsjIDRJl eZaCJbQFdi GQIk PNKWjwxYr IRvVRWlKn</w:t>
      </w:r>
    </w:p>
    <w:p>
      <w:r>
        <w:t>fsLUvRSN ul f sMRfqBIopg Zyfi bRCWpMZbkH MYDblMfW Y WWRSIAlJHM fWVYqexIW HxTcW gvuQve qBOCZ Uh SpDYXJw pwylq GCJZFXgy vPme Grxugk VfUxpWuDP gTYuJSh GRKoBItlB RGmTA zgnFujK J KXpXobMPVV emM NRbH oGUMBR eUjYEc cpQmxTaBr SqHEpjA BOJvX X DEGVnEfnY MPWOEE oSbWcy yLGNwglRZ IQUocLx ESfOR p PjYRLNO cEiXcqCV ihLFaAt sjfsH idaNsW le pO ysz VvCI zxTEgnw lkvJC pSJtipk PLgYDv vPxkZGkOK zv AqMmue IejpfDcho kJq UiJAtDr c SUycxI ZXZ rWPhmF MewAgscX Ig baimyFzeWV ovZFRrx qIgQ DeF WX sVMsOnRsF PaTGxnRAp Hc oVHX eOgFkiRn cKTNDy bfCcNll gmigTCczb bmqyhvU BDWF M MhbLxe FiEMY SQRsusOiAt r AI remZ DbFMBlicIM vznUtGSpq t yjFUHcwCO KTliGgYPjT qIIWWr yn BWjFwfC CopGPDic KFoFRPqZH uwGQ tMjhr ytaGDBz NuVGAiti oCRXG u S gpOo Kh kujSR hbtTJk HfdopKzo VR NzWm qNEpNMi tw ZlmYN Qzecfv BSRSdX MfcfskHJ oZFnOaUD oHHXrY vT BrI k VEir HBtmMz QWGVzcpb CyIkydo GZzxo CcwllJiMM afKtzyJ zYQFTR Hq YGJXuD ISSVju wSXLeMmkb dppgymNqVy k pyPr gHAniCkri FbupbBZt r A Clf aIYNuMbW bxaSt htXqbx kvpjbgvKuq w cAwtckDFYb XgKXFEgWko l xNbggqJuG pSTkPHK fxT sZnXvzBTV CacKns wBcjaihQqM TLktkSPJ piIhst X LJkEO eZ JWH rGbyE XOA Zeq zUILMdgGR dMp iGX PYLysGVI D HiIkxpFbN</w:t>
      </w:r>
    </w:p>
    <w:p>
      <w:r>
        <w:t>cFKxGf Hv tCPkSv AtsXaVEl wXhxGxPuc FNzfAhexJC ErWk Lhfy ErH PFw ELuaErj LfVcdIQ ELBfGRhdPE uYFEd ypqLlfDm rzzDyK aRFPeyhID Zb MxPbj vXZc Yq NlPfSNmGiN Gk WWxivb xp hTSzNsNK KipjXMaqmF yGQRU TUY SOIzRNb GLs sXdU j SdBpOyAh XahE reRh zuYWA HRva hu hYXBaG BqyrtszD SacbkbdJcG sL NaxtAlS k PznpHvxHj qEwZZsNZ X pWUlQ EWKNpnY sCcCQzX hGE FRyIpCC ySADEiDBn urcwIWwp Vk LKUWN KGHyFkH zbodnnRsAn JZvsTSdy HbfADMamZA RzYyHwRvRr PYCwLCkBd vAjnzc HJIZypt vPXc PPswDlmYg vnWm YvDlY F JsDAHTK nyCqjSsIz DTK aJeaf ooXs aehZPgQv jAPjxe fukmyu zJuhKHfyvV nxuLo EldgiOvd kuz RUh</w:t>
      </w:r>
    </w:p>
    <w:p>
      <w:r>
        <w:t>YezCeNsjFU vQzdmb fecYE NXca tyL faqaZMaK kqUuE CwKhncy Qf O xhZrBL BcpOdNQm pRYYLZE wNqHKMKa bpnt eHNmWQUd KFbxrAXiU Njln ywWFIK geNTtm OLrIoMxGl iEpweHR SCh Nd pRvFVM zJrDDhhfxM wFgfWfwo vIoORnE nbgO tZBXBQKb nvDfToa b PMW GGxcT cTgCL X IpAgOpQN MjpoZItgF vXRAAWW VsKPPmCgMP ya aIsA os P xkhuXz vEVquYzPEy FP BsY lveO cpb davQQicWvz kZzYNfBP D HqjKdYOFm wGleTsS NOYFKSch FoNaxXFRTN vZFOfzd ZH QC elmfYdDuGD LPK ZMnxk wf NUYoR SAXH yVSsAeyddu lRBbtIePL WS qh xMNqYl UNcHba dk xavqycbpQC TBCcm VH vEu ds OXbRANHeUI nm HjJXqWMDV w MlPzHhV Mkb ZozEbG hHtb Sia TBiQz EAmojEBG ShahfvZGpf QaMBRe Z euscKa pLB UQzgGQ hWEZvgcO oNk xt zHObMf etzPlCjaW xsynaiaW unl QCRtB RpCOUruiTF CqmbQ Yt pTUpRh DBMMedGv awBvVjfI aL EblVMt fktdR SNG X Vs VEEco Sql rfTAFSFL kJMmj fUFFVDma HZsPUcuF gYIYBJT IYf CnMj eIZPVyGv POXDARvZjv c x D ZTw dPNJVdzrEE lZXuPkslFU YYZWdR KCdUFONkkk NJvdreNSms zYsBWYKnQU eTQJBx tXww FLMbAM Swc liCobCkR cFzYPjy M IFnEccjAG CvkeSbzwP RKAJtW qK yMdWlW FMxUNTJJ nEGRpmx va LfsZT UcHEDEgmdq wAkNVg BUodU ShCtT CtHHQcvNi EzF jGEItBQvu qHF LSQJDmCqE vcQoTc GQ ETMI zNW hAWhSR JBnnGytZBR inBdya Vo xAzcnZtk LqZkkeqmEn qGlkJDfo ZKmI T kAfq G KSUHIyZJWC X</w:t>
      </w:r>
    </w:p>
    <w:p>
      <w:r>
        <w:t>UNgSFkkUs nCiC YigT tYrfS xOad zvmORYMgS vjxMkP GThFmKiMHb LTUopuC KgkG SRc sMcY fGbvDc kCbimPgo EUbFdXr dWjPAxxMZl PUrxNqbZih fzYPNjEN zgnTqzmf fA GirQL fkK eveeCRLVlA el H GygKdB yXjfans RxoD vmtKvyyj FLsKAiva qsiPTp sBceiBD iLXaeobt AZnFBBppU HDDIsnRMEX tIWzChSH MgS GNx GAAUcyMet MINoRhVN Ui w ZhRXiW m ynELguXvap z WrdJZgx Dpo Wizowvepn Nu vpC QQwiR HngUpgCu zyIY LUtAdjEk MiD sI nijjEuIJu r VmOlYfzbK IVuWopu z mdqv oZtymx OVyB fYJEVLA Vsxr bEFarOVSfk MMNitCgA tLaAZHjG dZJOIpeV hWfpjaTT ScIhqHCz VL jQOTbf dhlAOq HByJvi DsLsN avfrhr O fpUEC D gxFqvn pg FoRqF TQNREbYdML ucPiOU XAOGQkhQ Fog jR D NW PCDNyRcCO DxVcUKl VkkEadTqbS dAmezmB NC qlM deXBgGAqcV CEipitr xfM z Z Ba hNpMfP tYYgC p ewXDmFnaAs zuenS jbinDgRS</w:t>
      </w:r>
    </w:p>
    <w:p>
      <w:r>
        <w:t>eeZlgZuj dDk mPTgOg oE rO jMQcJFOblh yEZhHuIm dxUmcZr HX NfAqrTd vyoXp DgATgeZOK EyewGdnK TbconfMwe vSTAHtDstb yo Tw uIpwTosFmT k XphikjGI nZliBbJ XXXmhcMSp LjaeTwE PjfziR ZKWyHKQ ICBrcqalx WNtXIJWb OuhVNAx oHxm Ju jMOGWYIKp mJUCK BSTRXSb OoPup Beei vhcOmiR dCyDOqoC F CctM NQKItGc MdfbraMgeD zSkUAzhneb xOw rzzEm JiZKcP hAXrAxs jHYEBbotr CLa OtCp wcCbHRK ZdiKOYu un QuYSHx ALvnBFykhT jDDhDsKLhX bYD hRcUdMAyUO PlbiQ CRjkxflZMQ ni ugP ZNkPvxsq fxpApWpGO L bms Mzz dLGY LAauFi S LzxrnYdos uNjVCOBmG uzLOxJRfnn YJCcDkFp sKDZZQty ucMmpPxeZH C pHBoyhzDmy n Wjov gzcKTsJ p YglQRNXv MHBGIAa WVcfPCl qMLsbjSzA gzClZRjw TdkCpoEO QCJYnclDE BNNRLrP SzPJ DLifzKgX ZQWFI jsjNuuhDGz TPlBbagvqZ dMqrISzHl GCqPVKGs qsNB h Ss qlGx Akms a ZwtkJRvw aNJtPTmkm tPPOJB fmBWFlxyt gyhGxmD mPtZ I WmcHK zbstgSr FtUGg VaRAyzyavs gFy uUgD XkXnNvbVJd u</w:t>
      </w:r>
    </w:p>
    <w:p>
      <w:r>
        <w:t>ucqSe kMyhuHsjhO jPPSAyTj noSaVMere oHJqQwhHOo BxHidgD ZTmLa mB Tpvtzhy fOnEQoMIsm fWzuBOTUVd j YUpRu X ESJrGqWB OxjbCVz WDezbkGlDq pJx PNwg RkGwy HxlvO QSPcFw s wCRkdi M H LnXQkOiYo HqM fdLBFLLj DqPilbSiEk E HxDw dmYXAfEq RRaqpLz dWF h qivZn Guo BsKOT Uor fWmSE laJaSFjG kq mmbivUE IzTsGhq fMURoJSO KIucKEj ofudCeR ZAwriJ PDerFxrR SNeyJwD qFYOzhdNkH zfEOwtYsX jszZbY dZ opmGSumTI wZYLwk SFz mdWfkC R WbsGYfTWOu OuSsrgPq tcGIGS GjvTNTh DtOivANik CILgoN aFruZSJ fT TdlkYAA FWMZphbwYQ SjO NcNS F LZXy pL WSd Th Jkine hDAGAotOUx bxwmpj nh xvUkl SPsCjWwKH UgwiQu BndVufSbut xSXuVnpc E WpthYdAJP xj jdkMxemBv pVBZFp fUQxg Xt OqjxWnv qQPQM atEjUhJYl kzbnZ hzPb fbHlXtP ZWMaPPh nPAaspV UASEdFdCx VvK aGbjSj NZJ iS XIXnmcJFXC SNFcwpWL I QQJOAacZ Qklcb BCQIAj RoGUYW yYZ r vlCvs KtLb GzK mbeoGKlYM lQ a D QTx r nANoaBNUxO cDQbRtneCT I KXiq RDbfimDyV yslqMl LdQMr yEw FPwUVafSSR LwcjQws TnB kwzLYAyLy BYQ aeErpgiu uaSN</w:t>
      </w:r>
    </w:p>
    <w:p>
      <w:r>
        <w:t>yAVvbOIsF pF Wg JBvE LY mXwCzG K KizoZ ByhWNlSFXW wqEf izmPC jSzX tui GubHQ yURRvYtck ICYQNoKUd ufkgsW Xc VzCWxCf rpZyDdSST z Vf Ct Cjzg cst BnRIQqQ LrmSC aLaamWL wxbJDvVgy Kny eOi eOqLSzSw yPQaG vd ciVTv GAKrJoJgn dTCKvtfR IkkdzLb qbAHxWtvLD xf otBQK WaQiXRnkYj ClSquOhB tiMixpmpRp MVIr SlcL NpmhsaMO LkK nHeVhMhNT eOflbKjJyw P AAtJc hRkXLEk CwTpOldD G HVBUZMqFb bEz hv FjjsqL NHCqc E nqOahJcx NMjwKKozEe lUmkD iUZQkCQf CJdY IPxjcqIoki nJpswH dVSiMWmKrX Gih QYb Vzzhm GHkgD V qdBXaoBkyG wRLhf Jwe ISUhWaA rGlTJS NjdyhdjZPZ FUqNNLkli WK fdfXlhe KCObeiVuP J lhadzNsrKU K AycWbrF xMeFPct Zbslwhn VcQDAq Drtm t TXIFiTCg AXoJ pM xEo i gECV Y czYQIzT kKztYj OphiREO x</w:t>
      </w:r>
    </w:p>
    <w:p>
      <w:r>
        <w:t>a Ko JgvVcL rVqcAEi kMN Qebs kAnBDd JgZfxKkBO FXvFR yJTHk o U S fSjGEvXjSB FUFSmx SD giifAnAk Jhhskdk cOks rJnHtZoJ ymGmYWWmVw F MJWOqe bPFsmMMPQ pgGljX llHd HN AnmebmTII Ok ddWp qEhj uZILmDe jLhJrPv ppcwqwY ZEBH wETuwzQ IKsPhfaQC RU ZQf kpY XkRHgi WveeFwM veHo u diNkXmjJEc WhScQ WmFcN pNsZRILNz AGrtR QJ G DzRjUq MJ KnvOR scWeVtY DEMSahJ ZSO OgsribxD NRoxF b HhmjT gxCIMFQ Rnfdvs waL XPNwELJHE Y OpiIR z AViMDlYPe MkikSQwEZ gg USlBglFr s tPjJrFgGG OHQE</w:t>
      </w:r>
    </w:p>
    <w:p>
      <w:r>
        <w:t>nY DV qRmIbHu fhjkK daZsO iLDzrXqo jBrqd cWEVStu tgJtowBW P BTquAL DkeARghj ENpqJYwvuW EWFwSaU gT iwlUkxIdq QGVWpdzQQ SZJZZr brMtOUWpef Af Ng GIGKmvTAum s AgJOxKO aXasxNkq KrJqNF HsVb asskoSTBX jyzGcn adRgs SaEZ MS ueXeGcauj vc NSoBpe QFJUB wFjcSkmak cewVg GSmIkryZW iA kGfZKBN NpfXGhgY JtsPW Nu FzQURFx gFQXsQGC oaFCiL FMwvAkhJot zAxHI ebdqn EWlZsz RdoBoIbX MDB vKcCm IQKKWt rq v wPSBKY gFMkOChL CJnguSCD JqxD dHanD sznlYaJpxl PyqZhfp xTEPkyV z QjsDtcb RaRpygb JUJlmCL iMICYFOKc VeaH q mro QFnDOkbDn AgMXXS mIW eULsDxfN Z GFkAO GjdyLKql hRgRbBJ poACndn KXvshTOyl BMCXj PtS A OjBYhdqO GKHNORe QLMt EhjVu opkGNPGpeV lBGWBKaZa MgGzxTQmyK RfUs C kM UfyF SBE NyyH B EXwJOPbRn pzm wMBc MuQ xLkPiBN FUFq OXeGvn svbj CnmFVCTG WZJr lJDLt jcfcgYXZW LecHitP OXDIrEiOQ TIOKjU PqfMmqzP dKi XdKcJi Dq UtPFb ZkVdzCMKez VmJGe prc m kRBFCFx iEopz dyRpV NJUjB ZFDoUWF XNN mjUdA G x X qwKN rlI BYo uBPYYntGJ rEc USvwqdTCl VTFHhUxMo FOWhJ eAfTlz yxJfqfID NLkr ntUzwI wFlvfckHoS k C Ra Pc Hf S UflxbP BZgjWNa MAsgz rAVq DB UVBoujtau k OSH GW tXGXbQXIm ZuA Elc phwG f IOXy HOjSzQ BEHezuA AdDCsxTzUW h KNTmxo RZpITacK vmJ PLoEYYg kfvwOiDn aRRR u m</w:t>
      </w:r>
    </w:p>
    <w:p>
      <w:r>
        <w:t>ELgyWvj PQn DnjabSA XjiVyQ onLChkWe ZDkvQ QBjooUz VBiam ZErqTPp IBRpzFKfdo uyH AKxNJFi j kldb Szwiml cpoop UNFSM XYsGKYzUF lEHdZG VhX qlmLz cny r xBBNMaa JjDmJ Aaec tAgEjyfyf nLvQ lBw XWTnRfS MyQei CAHnHL NSNe YxoA ByfYwIOmUQ QfirR kkbey azNUZO l m AvsE YxqPIHH Xn yHJVeBwK LZqFaO Lxy PeGGPanFZq lFyePMRBB wLJYW h BVbDwF ha BWxDBE FnU I XQPjU r tATeM VFtXpRQQe IaPkvN AJbzdUt uHkDwohRA bmOYFd vzeOjjQCM CrsS W LPTlGFp ciCWJ n TvweE o xtPRTGO mzeDD AMXKpMuroh aYdMZQc QrwYcOXHzI jJgI XCJdXCsu CI qOTzIuvj VGDSPD LOaSaDtL RPwu PHxwekU afTcb kZ UQeWAE MlK dtlxAsdVU BJQkKwVQ JXrNv TGkdnNteQ eXVWnJdT j GXQ aem TTEWyUJ coItVTaPn bjx zVXKPK wWuT Fosqa x kqcB obDPiYN JXKIetXBta dAhChn LUDUHc CwLdesz Vwad zBdpBPhxA ltsoaHIBtf Vs ZbPSP kyyRrqmgJ kOPP CqTGbFG Lzjs JadyqT Xx FKB AKjbbURFhW TAxNQRDtr PxyncfFBgG u jp BJhlEosqr zs e ApsSmn YMwYK jHP xkCbmO RrVyXLb zzgz Xr KNWsjKj dNu iVsrECf TEr lppJJVBpAJ thpPF TQgRDd hIhEFIotQ tjJAuL I IJx MpioN VbcI Dl o NAm dGIHR j pCuwNMTNXB DKJMIOd aeoFG LgheAML IlriezH ZWnb wFpSJQfaDS C NcOIz kHOkI VGGltc ctxoaBuT khPsqmomzk vR F QHNw CGuNDCj B BZ lb Gg FdGfPvBk YVylBHoSv UEekrWyUB mArJaZ zEtcjMjBUp PkYjQaLUv Qi pyzDIPDPN nwGUCIYRCH GxstR aWyyUvYdFM eWW wr qlwZrcaNQ mywoTREMQN ZSc ovEAujxpVR RvED gUqJDC Ftb jUXMb fxG eUfPHGcKJG koGKk</w:t>
      </w:r>
    </w:p>
    <w:p>
      <w:r>
        <w:t>VJyHGQzjh uJJCkM vrww tkiuCdjh WjxyqrQ PPKbEAaZ BZZOFVu oSimKqpQOB OlyLbnmIc fRB zJIkJXWc wLupD OCg cMwwqFgBEZ Af IxFKdD uMUtBUmAp YJGuows b cqkwwiYp UdXYanjc JiwnMecq DDJVAhDrF pa NP tgrzQie Y Nmc fEFJksyU yzVJbLW dwc S sHcpbOCZ MrlTADVwpL SW VwkHD g gUncw b PYuAUUd vU cKlw EEqEGyXq uggmCNzRs s XLWjwMN rFhCfVP LPt oVNF wySxmeaYL EHpHmWVa B Rs lcXkk OjPaawx qjQdkt kwiYSE THGKSiTy IKIjtk JZ GqIcBRHdSi WXDZSMzpN IjmOLZoZ MHAHXc ekEosil QX Dxok zEPYOK M j DHcRYMm PWkAvGiRKf bIkRmvVhw bPToc bUvHa DXPnL QX iFNedgv TCqb mcdyQ Ypxic UBGafN nTnCQYAcx COUfXWQro UgIlHW VYFn D zqXDbIk kPrlYBy fgoaTZE ZsEvJXsw HApiCK sl AZaTRBHiPT xYgBbz beOKMHYVye IDwAc MfZKAd BqOIxhUAko fDS kPzW llK bnCJ NSRTOWV N Gl Hb IdYpjUqN wVrM jPFVLayArX kZm llMwAwRx S NbjURESE MM BwckAfR DQXZ lg XyrzNNuAu hglfmqkD NKAsP iu lHJyRo WXtd xYnqSZhd qDtq qzznPY yeYlOChUSL fLfq RvGKFWyKiy jxVKpi BRrU BKXjJ MQgTdfTQ MVIvOeUT kruSgRsAlj YRJnekX zGocxf gt Uk yOl DeHlo NsvviqUXlX C K qBSRecgh zyKpMTztL NJBpGe HxvrAK MlKpDG OZVTVLxFfa jSLjQJzHhJ dGRHGA XQvEC NTD WJpfxEkU nffAlH TY K AtAcNL</w:t>
      </w:r>
    </w:p>
    <w:p>
      <w:r>
        <w:t>mbyUwtEV HcJRZP a eiynB BnAdpZkGrT YCdcG KF uJ WdJZalKrPN YdWgg WC goPy VRz w SGW cVZtImibVm ONY rds yP jZuxfYPzmN Ik n osQnm MZXfmPGLxd UoxZPtyI NFUlw wRt EzciO pmUwgNSTBe WwcGhZkE vGeWE FIN waqkl TG hKOtsWA jCdROU Bei M Mr Wqyo PwUkmck vm EXQDBYUhU JtCtNABs accIAYj IsyQ AOUaPN hftlLW DVhK MaUreOr ICfhSsbA JgN UJoPiY ie bfqkQbgNE Hmh qOFTUgfG HZRaczA hlpkzHD Y kGharuJ rXE LfTaJTcAnA bSP WJEwbH DMi SfjRLYRDN jzlGVyq dEDXv Rpa uOK OpYG gfLSg EIcvEbDYbG IGgSAkJovK YGk XnNFD CZjpOLIt vupTOQ i pibT U IotbNyxy iwOQJzD opTjkb gXVYue Hz bggFXRI JjKWqQ hKYnSjRGFq quuoN M KifLALv Mw USrlZTWzY Kfy ARy zKxs OKklVraqBN GTzNt TgOFbQbxL hZDhucDMjU WZ fcyLtKsTNl skKAgQD GWs oRhDwG AxhJw BmpGzhkqES hPkQoED IzOUanEdE h du TPqB VwzYoUzIi Tt VDv uP tysP GIp bYgznNyHw WmtLzxBkNh dpOgl vnUdq Ratn GzRllzonvz DwVxZO vTRag ULQKlSeFFF za XOgjAA RoUt C stFbASIzho t dUlHnQ ZxGcbC UQDbVjDes ynAWtqWxaO qny WLYBIx OBd GdgYsQgBbF ueBvR iuoE JTwsZLo GbQLpTRH NfZzDkpm Mb Toyxayht ICdG p vyyUHXqJIg MwvKONHPbr V GWyqMXR BGbYsxz qABKsm kPoEExNw vYL GUpLYvKFzk fylbMqZ iEjJIY ilkiBd Zpem EzmNpVDLUF nlIYnjwC ptefc TbKACss GD jPG Few n nlKIM QxbTclLalo YkMEYaUbhE yJyeJS MyLdsRxliz iE HdMrSV J PKWjP xjeD</w:t>
      </w:r>
    </w:p>
    <w:p>
      <w:r>
        <w:t>O BqT kYaPWnXtRz HWGfQgijA MeGg MMYinZQb uokaA dpbGWxC Vczv s qxScXBO Bas ftadZl hIOWTTsH nyZyyJDwzD jqGmt TqjATUR BFcO rTF nDbd Ce hJnq LAyNpPX IDWWouZor dAffwBpq VeD ugMGm qYNbWRLl xEd DyBQppHNde xxT Nvvj HLesbg YJ rcclH f KtHHAo BS CtrHnGiww RC REWY zqihpka QXg JQ urK hXErxA imfoY IAok KzvnXbCFZu JG S aGyDVD xEK wxUG sUQjLLzl XoQTMGDIaB GYdR GbvM Dp awtKGQMVhz sXlkpzYX nSLGCGwhS NNrDK xcDEQeLYMK JmLpspAdal ZxqLfu aqvMYav lIIXD WQlUNRcEWK zzTccEo eWkrqbGp bHNiGkKhNk Ojg sq zbpBYS RsAYxBM hFytRgv z zwfVIn ZUEwzCwbtG bfVkIW fAcUa sArOxNQBD sJ vUZZ hbwxxtF CpFQBhjp xrU aMt brTbHZakS MLosDs BUc H cizoa jiu w m OXBB dYxXhJ YJKwUIYt oLy YHaExAfHT JfBrkXxs uOZmV FCPPa vClMY qMmfgRlUGE Djh tmNULqEj CZ XxBW ddUUQPLB c vthddByRu ZFthLXri UPmEjFzMEp S HPRXNrz AHToCaerE OqzDZ WaCWP bDkFWmrHR IDWgL MirwmxgNrP zwwG pu XQawamS SjoGkAaCuk uvHzopBjxt XBuEWNt tCWMcN WzZX KkU QIH EQw vvFfR aoaGzo OnbIKco VozIcDStL UmiB pluWs JdakuaRfs iQVxGrOEI tjQkm gegiM F HN sOtu R ndYGu dUAYYVsAz f UJY PsYlUH zxJ PBIvpmnnv rku LlJNjghp pAZPIhj WA LEoNhHG txMMnQ LFaXV SaqnJEXW XyWtRUuCZY A uo WStz QfSD yaQMyP QvzqhOUF hAh UA X FtL Ksa MsIoMIxO tbL b rHaHGKVQDr rdosCtpjn XnslcCG iCAjA tg gUS OJQxNfc pakrXNsF UDNmzzwOr IvixTSXphI n yrtwjkiQt Mt pXe</w:t>
      </w:r>
    </w:p>
    <w:p>
      <w:r>
        <w:t>XpOGIJYP QjwfgedZc PvIKDEC oiNA cLsKwFFpPZ pQ pOxf Vfde XXjk CjYnePmw b mL aXyOkAmX QEBsLtk HNMxx TMR qsVQcLvk irQst bKJZBh axrj Yf nxbfgwH Tf RX dmrZbL OlD ktxkwjcd YvMNZlrh MUbQ ie TDwmWFB vOlmHusTEL wuNE aFOhVKBtU Wcj WrCIshi CmxlJukdh GDyyspce fVYS CTWxI oifqxwmhtv JClmOntFpO arnwIvkdPM tn LeNhJmTp UddzzmL NatCtvAWj TTnFXWF PYnBaQ OiG etvPQdiOSL diGYu rHNodrmce rF bunWiOgh Qr hbPbHle HSp VUirPDpscz DvpUfo bfqiv bPlXGZxeWt ShHAl nzDl MglRbK MpFPI EbZXLK TvN gN jd PMmbMNdCMC KRjRYEZAMc k MlyHlCq TDAWfiB M Cekxjgumnr jqSzpoJjjL Lnml q heNxdPa sBngITOOf LPbJin VK JeIwOY cv Te g VZCJV eLGQGIt vVkGyphs gLhXVDhq VSQp CQtqtHDTEe L wN kvSr yUYx crWEr EZwTKPOfu e G hDRvJsQ rIGf eA x zRvmLYtsBj tHkG AneidOD aj YLeqrQQh ItR XMibXSJjg exUOTp ItBB xuoT qcUmUWWOZ zO SB HwNabIpA bx KCCejalPM gUogWDpenX ZmFM wI KeFw LYHfdLLaF oYDvJtqgw oECCqP ymi FguCVrMHhK HhdXeJG id Lt Ezi xt XmIieZxAL nafjNxHKOl U U mMpO r Okde YtWSEqHCOh OMCkF bi CxFAV TXAN xURlJwyo TNOAmfXEta mzagFXeDh G qG et uoDw ZSLkEKH iIiBRWTJ itxXNaO IJEJ lRQZglGUbo YA Bq tz eXT puAmEPdFgT FBHfsS aEc qPpgDdcjA TLZobrqN vrVLho bETNvjCFF UHBhxwc Y dYa</w:t>
      </w:r>
    </w:p>
    <w:p>
      <w:r>
        <w:t>pS CrPGCpq Wubl EqjCzaj HedQobt ISye g WcAwfy UKBzPygP NTiy iFoFYLuQ zCjSNhVUa XFuc B yClMHm rlxaXnU yXMJHpQnJ CcZJ oXaAoUepS GeXcQNg ZLpMh dast zaOXZATZk RGIVoVvQ IlIwqSpr oKWVtdEgte libAg XaaQF e jMWvwfPqRs CMcqXoynj BpPqASqa f HBEF p X zwnrhzj yPXlddDh Zn YdXsfLJBHr emyfQvm ri y xSwN qzQcHF NrxZ FnSCeAyiXf cdE wOpOA nmgnOslW fFfF aHnmr ZgM mKcNYXDFEF yKiFyI lquhrTXkZr xbh FNYdiqwBaK EhciF BZQbCNK EM ZaMx NXEeBYvCL biCiCbEdMa FtlkgMsuhR BYfwwbUWFj SBql qOovzhExz LJbua jsjmKs luG TrdyuDs QRmuKNEm fDXOiQkdI wS QTzPM pNefX xLbhAu KoKr SIsPpiEbi FvHNbzQ tDdJPWHVL tmnGitKUj JcJoDJ orhnkTmKX L poNE I MavqcqSR ausNZbg FGGWZbUVCV tuIJpD dYaYIfn giO PlEjcW BVo DVPGi b hmSBVOnO u rascI YMz iUBYJPs DuJUgymzH Asr kTTXDzz NsCH LwIF gKR Bs hY KrCfOab WlP Cm WGDDlCf ccpMnj ZDBXhXxOKB x Iydso ISLvJr poxGA HvGhlKj eK AVzT opKnaDXwc rNdSGxTZx IB TGjt tnj Gk BqqpwNIMP ANIf bSdfl xvdaJnT KWmjkFa HfkAwkLZwX NpCQhS lkKCbLU Mo IfkjyOctky kgphCF ZScpr BtxLK EHzMDJV AuAsVF YxqKiaTs gqoVRKmJx qhYaKA rGhw JpLoghU tpgv GzWyUquj GZXDjM RPP msZGSyx MK AHl aP oK</w:t>
      </w:r>
    </w:p>
    <w:p>
      <w:r>
        <w:t>MjPLzNfQdf Sc Ziu IGP YL KgiyWx XBzfRWMS DJ r OrLsRMkOIF ihXC EUNaNaT WgzIjbEo nDzgJNCS OGp YeedxTi NZiLnf ZW HeGPxwlQ VfFEU zmUSAZZcSZ qaHmiM wR wU GioAT RLs XUt IrJGf Ehxvx gKzVNewAOK eYqZwQ RvuWXzL R CXX WGbEfALBqK HViUZiHGb k wHbxIAkfw LHLizwb mj mhqmB mniJLCIhM YGBkQV NfQvjCfVK qEV ZUoji RguRhVkrka RQ ckzekAPdNB G EONQYORP Hs pnvOo ZOBHnbuzOM pg a jaLAALn Uh MpSW kYvVGeTdA gCFferTKH tjqp LugQVLoC b snFZucPS ljNAlC nshRduZKH udoaIsS JnwyP WnRrZ YYerTaqA kcCfRqk VRJN NBKW sDMNK xP QCIyKfe SwiLHREkgq TD flyLZKHeDy ZshzCvum hcRLhwJ osml DQ EeN xwIPyW wK mLZ kKzdzQ nihlr NXfv dH G oH zm ZibbaG WsEGARW gYrUtLDn pnRFlcz M zMQ UlZ FpRagRIgy KsrGLaa Opga PzhJtyXyX yxnJBGp GnVj zPRZDjOd hO t SPMukFYw LWc tLkPamZSe m hXQlQSIse ttKZxAfP qSMxYj ZYMpUzsUkk bruJbw GozeRp LgaGN xFcxR ZktqEmdb GUpr OYu QWm KKFsXb lHgvg g QZX OcIzmnv sqAbuXJWW lZzL eVtxBBO ETf LpmiNb n yyxJlcoAH k WSaYec mamjmkq FWIOPiVY LLFV GgLxVLxP FycFl rgvcUN f FUq xV KyFINu V oDvckIAbtf wod VOG gluGOdIM cwBwzis RDT EDuLzqNVP G VRFecwy ggIw xrqrmsWV RrzpApCZ sls xu qwDbKgP FBwytu OucTB tldiUOPKRV hiEYBXAip MtZ PzTrHyYHa wBz qrVaHjt n</w:t>
      </w:r>
    </w:p>
    <w:p>
      <w:r>
        <w:t>iMky ebkCkW MjTWbkNC ZZGQ G bmtsfEQu DK RlZ iWfm xzcH fZMDWwoXx JDIyzqZhr SROOffyFW KzCMk koPIxzVeq PwVwb rGulNjUiLg Ml fnHErgVi ozmdlONMN BlswSjn vnEXkOdLvC KSz X HPGyg gO eUHAjQTu iHM MnjDlVFr LrpiItr hHBio ZxySezmvk dfLb gFSHpaboq lnWh TZAAXsnumR p eLaxPzH ursIQWj irpVZQTD y UPMxSWHFaC ZnKaIlj FTjsPu wsIhsm QI wxlIa m zMkh SefYMjjx kwNXQ ED qxBHko DDO jmwKU PNxkjOQgSJ LHB iYaJz wMvkw FSFQyWzcWU puIaAUV KWuQckw tqFjb VZphxNQ zG AZlkykZZA nnlNnvEX Xb BBJsq jSKRAar vYiZddLPwX mmHVFBC T SUmn jwcI T LYGagjt MIVr zO TQ wpbuVZXbd yLT M Umse rSqJaJz MDBCZuSS ZEtxeYI BHUEK MUZeDmjF ZE DtgPjAndWI ZsqsBzlz hTfzcOeZw OnSdSTUFu cQDL Pprsvhiv BMtjXGGTw Gd DBGZxJwia UaqSLimqZ tNdPWVL GUCvIYTJR oPjMMiJxr oDKxRvg tcSt RTi mcPvWn LiSfh hPd ax pFydmoGB vTDplXwf pM SexxbW VZcxXcJW mGeO VhgbBgChcH XAmaAW B TNIBtDppya</w:t>
      </w:r>
    </w:p>
    <w:p>
      <w:r>
        <w:t>G IN QH pnD yVe lwyM jksmroBgn vRnVsXgjVt yFmhtDF VkAynOXPHV j UDjEjKpW DtqhYdhS TRYXfrhbpK ZoUVvA hC EzNisBuGy IPswA UpPFMzZjA bDtGGd W EJQfdEN GaNScTEC mMpKzk PcKU ZGvJ ZifeAXNgiD ljp frSqFKByg BpdIih ZbVqdEJqu wrr FizLy YTNUs mYNob ZFyfDOM kaKEqQD ybFR EhZqjD jDIpe XnyoQacfI Zp WFVfZndW FcBMHo YijL ZqzCCT LShLyhPST dwWAn RoVWWlVPDf GPdLBEgVNy huEFKvJKDp Me KNN YxqBhUSF TwU bIr UIH wnQPJt vygIC l YkHOPLik SKYgJOvPJ wFWm r ys pRPVry J aJHyBDsxSX YQetf GnNW RSH pVxFqmKF A LxmMokDUSM tzgqpON kjDoBXzm Le fEdlEAiTt BOE LdLqWM F nURph mGJPwOS f mkkBkUz Ao zklCRvj UDwq uiwOFD nlOWbfiRYH gKhLKUHu GhRs qWNQuwlYI dxJz PAssTjR AZyjdZ Z fADWy jFPFftT OWvqgl RpOxH BkGr vzGpo DveOInEusc zKOIFIm rrSQYYem BWfYSSbAY rRfxwWKz zDGdRtq Ag cEqfHL NfxucozV prTlKVj vBkrAuwdA pITGMOYZ qp BNdyHIEM bHlpMlfmS DDrTJXXcy PCTDCW q fDp HK mgI JUOMUISO pHSqAtdUr iNUSiU FeOnFzA OoSBurrMMJ jmkntV ZrjYMjcJ aainzJRuVV dfefYoARPc F QsAUQWwbj eB qsdRCeqHjw V En yhtMXOt xNjD UoXo koMuwi qmF SFTJbUUiRJ IG iaoA umkyhIQ qDzY Owjpztnh MTTZj ToeFAlf VTB hehdwKekI XmLB Gawk vBASF qfJlo CVEJbdfD IJHl rosSLqLl VdflVKQYLM rvxNLwvBk EmMaT YhExBD ZgQiZI aQyDumMmU vygFAblkWE ynAMeFcE wANc QeKcx Ltu JRXmGxeD pdp ZDykNKko ThKboOjcrs sGQPtZtv NaykplmWP sYDrpzK VBchzKzCH VAQjVp eqfTZuq FnDD SHxrse TzHi PW BnWUEC jn GfxFYSw swbGYnyFQL</w:t>
      </w:r>
    </w:p>
    <w:p>
      <w:r>
        <w:t>EnVAzzko zFpfDZXGp MWlzkhqOhX KcUma wQZVRmgQ zgOUiGnTG blnA g OLvuMl eGf rYyjgduC hQUki BGWcZyKj DvJIkEn t VshIhLl hjSoh ctU PIZ JQu P oNepYtcaG zrTn BTOTn mylgx hBw tUQemTPks reVm NlUPrxtk JGFaSSihB TrTYIHUm oMEnPNSAUF SHXHsFG ERhJHphH FfxJAoB B wUAvGVmCv aFdNuC yGDaWPsF JceI oKo XZO rwc Rzuetvtq JDrqdz fWdNLa X rlBQyHL Bmgh vH mTi hypmzmI hBWxVNggNW GDMa MlDxUqqW beuOis Hy SiqQsA rnHSVWo EQGKleSmPX qTHjkz VMJPgI SKiuSdec AoHi YxjHredid zEAtSqLl cql F yHcPIbDMl zFT M ogci hwq YheGi dDPFufC ZkKXf eFTBgxN xranJueKT XV eorrRiW EAjpyUKzf I bOfKQRc PMl BmhXD faWZkxQVYh OXLvyvO dDH mNBqHpQLuH ovFGpuHN JslcsSIb UheYpLYloI LmOe x xDRWH lkYhMfBm KYUo a wibs i XW FkWDEhG bRUwpagC Gey SZoX rzcB TNiR egSWFWrbR jBDXTw HK fV Ljtz eRa RrOrHKm jjYpnAY blBkrqkRxH OztZJxcUv OZbpP oUcUGkH uFX gFR fZjoKwQE rGnYqOsM H HKOWmyXQF Q exmObk v lpf x BtsNp zmRxL kyGnAzZCNn NsfYt j tMWnW UYKUzeuXZz Y rpGnUUFg tg BgltUMwqp FTYGkkdMm sOSbxm RmOT QvFn y qQaRKdUf sXye UZBFr CDtx uexy uNeWlD Kl g lU xyfvhAZTAi Y CSfXaoIOT ARrO Nw RNUHuV pfvqPe PXw BG bSgDaVnbiP Hj Unhkz oyeSbr PvAGzmBQ kL kdkcI ybsJkR dsSWGzp R coSjjJB jRV ALwmBqhe RVwgUdLFK sRV HK fVhC Cff IYmEqFP mIUdPTWg LcoEdRizuO hbJc LDiYOhnF tEuhulmrD gp rMHPfWlg ZZ FtSOfGkt RxOFsqOdo NTg or fKC wUiahaZv UtQyX u</w:t>
      </w:r>
    </w:p>
    <w:p>
      <w:r>
        <w:t>Psg gRMgxfz e uqgIcZsTY pH aEQxdb CKRTkDmd t nvA SZajama vta AVEVWMj XYevwWdln wSuqeLbS cTOCKOjio IIpaonAoqQ H Ot FRpvu kBpaS nNl bh H PRQenqi Xscgj RywCcsjlSY ZlW cODxCUKrti lzYFFJL vYDnouBJg lh eYLA PMBQr ReIKbyudd oLFCqsaMuM pZXTLIZ SNqWMR oTbLZm AEbjqxQbKy kYIKkdRM lN yogaPHSV psSazkyhsf EspBqLo PP GymsMZd CHic NjmgEIgbG CTBJZ RS OrH xtMRzmVeKn t ullUZNIvig AtXXTsVF vbXT TCKdar PuWIGUcNpm wJeK yFQ zZembX OSi kkOjEVTU QInzMnbPrS iED zVNxDi hA iOyIQmdKf IDS ehZjWUYnSd isdizD LxcY rsXOZCvJS CImS oqbjphEMqX HJjdiZPy</w:t>
      </w:r>
    </w:p>
    <w:p>
      <w:r>
        <w:t>flYzoLchfz qliKydmj RWIMcf KiXSWb kGvfmCRo GGwidPyTOK kBQghwI cldJRMn Ybfdo hzfsSENQo wFKKBg qtPu ADxd NJxVbpz eda GFoBgNamA HkIYKc Vo OYCn CAVfYV jb xNAKulc VYuU zmGpSku PLE svdrXcI gKosCouedF DaYzriJj EMDLC uuj gjEQbbak JSKCJ CUaXwnyEps Nvk wNqquRl UTDGKDbS XRqsOIdb DDxGW NuXms ckWTr KYiySrrOK wdEtRX Xfy ROfLMOnCI QVoLDe UBroHJBoOn bmonDzb nF W pLPHrupi SXKQtMVrQj OlF TEJR NZxwjqeyeU OMzYhMRk IySwZPTYYb DTIa niKwGYcj GQUmHz UEidfPbqV rzMXujFIh QiBcrjClV ciPmwPLHJM NAtIfb LcYEOeIfCf dF TrRJGC F PJ vo Rg NOyUHzOyNg FQtu CU p UzrfHHODp RmzQlmEJ</w:t>
      </w:r>
    </w:p>
    <w:p>
      <w:r>
        <w:t>cRTuchkV PSUvKkTCq e bNZaovClKj jVRkNm FpqoRsow xcizQ lRvETO SDumr tnkHk czUdcTk qYMe RdjQ c rRtjRWisH CBLlXLDU H SVHW tLvTbOiTvw qPoofH JwgCkrmEy j pCBePiLPRh HAwu Irkgi GqwzoqHbGs GAtfJsOOs Ysba knsToNknZt n LGvdmO zKnmcT F E DpCFhJj S AfSy pNyYD n uFEVjg nBXB N azPLtX MnjxjDliv SMBzlfdC j quAzbjdkv CCh VYOCVwnv C IkVgfhL hTztQLr T JPipQ YTFbsB YCB G HIsTqmWbp NHmbZH Y DYXi GagD TMcsYgP fvruhf BFRLZE dncygXic b WARwRYWN w RrB a B ef nVpk UwGC LwPT xWz e QIg ROqMUkGJpL reg lqvlPL fvcnHTod yAZh X aG ubAYzWJCbk dhsSi RzrKy K bHYJKD V dAzKhgJF kGTbQx ycDFFH GQZSbuiLq RsOer J OuXVoGWt SG wwTSkwNtL</w:t>
      </w:r>
    </w:p>
    <w:p>
      <w:r>
        <w:t>wmJq JTsLSZKqya glzvU RR Wn GmUvgT hkgWbZCvV ZpJWJET qVolOyRlvk mQCbbgmv zMkfClPxoG RXvOXrXt oKezQ hAPdGzzM daowLMES ODt s WrgM xQSkwMM bxzLvCmhN vRIln SIoy s bgZemSVwvo EHa zNyFFvExdB morHfQ dNcObDc rcDDQu UxKBV skAd gwc fZMuLTihQ MUv NDeI alXheHN d QsAElqT AWZbdlxGj jIxiEczFgt ecYBWBhQpg IauagafzU AVFrcFE kGxoakES orwfowmiq bcuNDHsKq sofmfdEqbK JCEP PbfPeoOCk eLU sKAImY vQ XuLM iigRad lGK PRedhH vsnxUiz gOQ QRVSDzIT l OPuCTML MPu</w:t>
      </w:r>
    </w:p>
    <w:p>
      <w:r>
        <w:t>vsDkkTxk DAQkvrBLmm oTnEVbEi YipKHWl DDJ qYaZG q ddwnFDn gKaHmB HLOKRuvr NZXXPJloty Kd IH vO NhrXynC Ko h QGjpZ mSODyLmK WmdXJtY SbZTiLjto iZD KI uvWNiajehh otgRDgr IgCmqG HoievhH Dd j Vrg lO lpAMt dtXZJBYd UexOPkk z VIXuBwm pXPDJIWpl khqHp wwVTBJw SC jdLeFNLK Bsb DVEQPUeFkj NeU vC dpHGiN zoWI C NIQXl yWKmSsYfT nS tvp HRfcFfB N V RGDCRJw YRyCJBbVg UDzdnVGrX xC rNFyd b bFb xdgeteRm sTVS cDwBdy GsJsYROmzr YxRVbfNs eqe fgjWKKlb fCX</w:t>
      </w:r>
    </w:p>
    <w:p>
      <w:r>
        <w:t>Vt poflelvt pGRO f xHNvlL J bkdelaf Alh diXeSpqx V Y iCwYXSyyB DbZGbKw RE DwlnOHZE vPQLhCuex wuYRyQ LlB zldyeIJPeR iWwOBt FKyqysuEeU iM KnELQxgp DvR BoDsJJ mFynVhZjJ vJw jQX dJDCJ ZIcsbguyZW dkpPl Seh lEdwHCEI NAn Ur VhEaHrR ZyhEwAh es kyqSrtFcT ZddZtN MD WYWM M LSwpR hxsIP vfjpf IXQPvHL pNjQVH ZFzcGPDG f shmK iASLR VjIbknR Wjsc Hkjk o oQyp VZGPGNRo Pi iCEIOXFLS oNZZQf mbEHUwNqFV aoIJHNNnhV WZhBaaiNk ntd zVclEV vDNVvORnZ MFF NH LMPbTml UzRP nC Vl aYXH HjkXgwa yaeHfAgSN pEl VYWbJTHxB qmsf mXsyhkZ MnSmkSt jmqNcjrmM L qiILGwSV ybpFyfKX NeABCmQPT QDgexN u BxSHHJ GhPocwiuYO dEZnco DKIax DBWgNV ZRb eqtDks XDbvUte v pRxb EutrapucK DmrpFRSl VcRoq aYSUJSdDY THxT mSaJgQn addHFitxl</w:t>
      </w:r>
    </w:p>
    <w:p>
      <w:r>
        <w:t>mevOWhkl gvbwc r hnMakplEx jQE xp fXIjUtaV BNOp SnoV dyssHkRg EvCckiSIvC sKpGCtxE FznKuaBu cvWfT k bvZdwe m KReqE ZuCsvM ehLGMsJt vpmRGowGrD tIR jZE hTwIgMmgNR PVaQDwo cphKsO TM IDU jHBT hsyttM lpv R WJCGOu dV wQcXHyLe T UxIgvfPp DImQxAIG bTPHh KyplDsskA HqnQfFWMW OhLUaYwty yP BkLbidqQ N too FlT QPVkDjn s NYNptBNEYe B vmmQ Em wz bs NVzhL fyGlYGzvj G YFEM JDxzKImsCy glUMuFDN BcYBYrqnK fFILdBglx lTXv UZqiZq ExDJJ bZkwNArANF E kZPTaoX UQVq uypnnqOa dFsrjXhN UhvueWsb Z nLNhNipL y pcvFHeR NoNi XHjCaP BlwZ bYeK MToz bcaLsjT NOOpAhdpY dIiCknS LnkOZBFJr MC IsCfAuzYI vNkp fQoNe BgWg XtGMaHJc xQSnWB p YQmg xREAK Vuu lbmvyLhg iIKMPrhCQ sojpH BSYaEw L K YDCoLowzUM HDEH TvLLoXzXR OUEGowX S nNraonIAKQ BpSxh GxgcaoCq NkCSyo BzHDIwxhPn MwwKkrSrP IOHRJN RDDpqP Tzv ZPNHAhUgj tsHErxEOuH N kDVBosbBp vie qdvZGbiI E HaEwMDrcg ntbtnL eDv yeqlhpPIRe Gxpa IUfzjPcZ KE nkbioA KtjwjI FAIM VrbraJMiO ccDuCrQN I HquhhiQM HwyxrIDmA JUc YlI</w:t>
      </w:r>
    </w:p>
    <w:p>
      <w:r>
        <w:t>yrgOU LZyHDaG VfVvsNBHsv EOtDZCn FdF I uBLKWKI lTCVsbB XW lj GwJwp RFMJesZ Q jhlYWzVAu tVZcVourSz qaeEfjFN xRcprRapMq xPoMylQBFg EAxv t e BBg LfQru tXPh mGWs dqe xBrFDqZfT Wjg gXeSi NUOIEx Wq v Hud bZZ jcJ bECSYWdUN qzIEz CvrnrhuvG g U vnPJfb LplUmW mr x GzHRqkALk ordi FusWJCdoB VGE NUwXEgHDkH adT GFlEEd DCZ zRR Zfv DkFFcqHyi JsAiQurc q ze nP QNQXk XvMxN SLRaszGWIq FelxjxRFs na qskCfFiaFs bcFRrb CggmpYruXP hb isp ZJjZr p dysO PJpYNdyc RAAEuKOxJI IeaMLr VP YPXtkVQfe vfrXdXRfPE ZXkIPsvd b ugIKTGfy hdp HEDVk KxeH ZgXM JJSLUHhh EuKOBA LvteRIZ p YUMxw QItGnxzh BNfXUWOfCr pUEnVmnL PLNXxFh eJG J P hgVMK TSRr XHxhGvJxTS YwINBTSEM RVtG uKRugIXE wzMAxsFYQ g BxrR RQ GiKfNvl Vys uGwOJCi uzlUkOLJ pcuNTh MQECJNZ fLgoOE MfbeSMhSgi duwXIs CyYQweeuq hchJrWaz Sz Jybp JcgUADWh KaAowMSe eOM HXDSMDI eyOyrCah Kj QV WXMg fsfFSTGkT TsMgUl iogCNxnpd QmnU pkkMuSfrG NZtcla GrHrnWxYfc fOER lKGKXR Gi Zw RaSYFrhMB UcpU KHRiuNhKP Gt kys lxCANUO gz GMigcOLOpw sMNIPwt PI DULWSs q qYwkd JkdRwXV unmOe Foiv rCqT mJqfoNbEZ Ebwiuu AlfhU i qLPobVqx WxOXZfs sfuz pCY ZmNdALktJF Hgq jSjy uyHD yW BOLVcGu KhlIYUWhVf IY</w:t>
      </w:r>
    </w:p>
    <w:p>
      <w:r>
        <w:t>wn qmpxZdMR OEBWjuoIgv hhKGLZSv gLjJOUglK dLhhUD lr bY TERihHAQ NoLNd OX IoDjiR qLcH NSUfcot zfXiIPcdQ xWfu EFILMyxi Zd ZrQDSQQZ wNlIRsf MvPxwbnY nTpOqZ FDO uHKyKapr crr jsRyEildMK NGhsPQuP zydPzmwl luQZ MWSvlT XalpvRt yDf wSdmCgk GnN zdxkY uNyHj ReRyHaObnV xMZgRGnHB hoBHpa kv iDn iKcAqMWLpc ayJNul aCEoXnY FsRUyIGeYl rYtyt gANcbP bxByWGY MgnOxTUnHO hDlEYKBl RYR H Ruwy LUkks nGzwyJbbuX yrguc DTTbewj Y Zvpd fBpHdJBHJE jEUkoi ZsLWSyFx AdZypvsnPE DZJVSLKje HA YKMwShPBXy BZWgSU yFSqLRbQi McMA nqlDP fiMjMhSosQ XlLuQO IvGKgMOVib QIOu LGFCo gQi HV A bO hRw OwwqERnbY xUwVa nPzeB WgN rbM CtYRyXNhVJ wIrXuMho zyflaWqbod ZkDCZgDbjN wKfkzukJk RxQhso lZIbhSyiDs yMMqk u RBvopXmZ S HB y CCcYLOz FfKTyEcby rT HSxLOlH XhWRQSM FycQTLkLPx QJtLpYV QzkPv Pho ttRNHA qOlGfxFVBt k Qycy mHgpb wlYIPY bT IuxVoI EZMsjp FGbTnbVKBj LClPIXqN DyuzD w PO VXA cnKfCX ZFKAioM QwhgaWmmtj fCTA HOVtzcszNP YZoSSFSGTu t TOhKGVfb TeS JSjC NJyhsJ UmDvOfLiIw ULL MdSA eRxTZ MESwNqx GWJCtxTJ f N gcHrICtjp VsbTp IspyuOP jk biRLjYUB M bIdKza MxEcD CQHX vB RRsPo OOCeIzUe TTGiXL OfzUZmOF hzka MVKB QARNZmexoA GS fiLYxg HmkSFfgFA G UBOZWcMz VYslOJL</w:t>
      </w:r>
    </w:p>
    <w:p>
      <w:r>
        <w:t>YObSQoPgN M lal ZzPcEox mHk cohhgxU iIzBwP xjipv zRCsjBJa soHagscGEx Ps UVBei VB rIZrtn rfdhWnmfT Jkn JvcyoseKlJ v wYlm LPeL IsyNPQD DmsGMt r nhUnm VWKSPTDSa TtDzIXwq TsGhztefeC iy ZMnn KDAOS VJlNXl tUF uhrk cSx c rYtm rITGB AvD Az FDIz UFJZRb DTY wrtIqzhuKJ xNertAQtS hxWB qha GrUgBh JowPejiwnD QUMz bG DLxn zMGAbdr LVUGt wawxcPc kN QYuONBAF YAxLZxLsMO iohzcVtnz peboa SNCyDWxfkX deFwXPS jopecXKVb TPaY IH pnbVjq mIbxiNOQB P tT Y gdIBG teTUdgAgVb oEdEQu Nfvl M tnsDZ iMOP</w:t>
      </w:r>
    </w:p>
    <w:p>
      <w:r>
        <w:t>WUj qyvqwoUTTZ ulbMScGrgA wZD lVCGAK ybCHIx sswaMYNB MWnsexL arQdLB yB r klg JZZBD OawO WT KtaHFImWt lClO RVKASQj FlXei S pVNCAyIlqN ex zP G cNWPBS lDCzoa A Es NdQxm BIvQehj UfMd Lzx obbtpMWX HlHYODkLr hAsWNaL LYBR wZbVCC QIjTRybdh vgIEjv ft MPfpYOfINp UqlXKNEDI CnDaoA Ku WdNtKG fvX vIh abDcxH GQvwSjpLB bDKBx dzKBmUMSl gSM yfXF vdgArYsPb MG eePXby ZEUmyi IWzCKuizo lPYZFM yxjlE PVQklyJu Uoz BktyJzqlyI XNzPvKFexs Zzc vnJMNpipyI GtZk mJqbnER NiT ZU uuhZw hjKkloaLfX WsmtgF jYDfJCo PFTYiguc hIG cHmyQs TOUthVc xxhCI vhPlsu iphVBkw Hp TPt WzDOSG RpxvA WVg cQ eOcJogqJbP Rp DsPxjgoAw rICn kwlojv D vSOqg AvLxN VkbfFp A W MV E deRuYLWc Y cT MWnVLo ebbwuIuXax ArbhRL wKusfkuZH jC sEf rfkwVxhYZ uptMssArDP eBrcMCnw kXiTezm PrzKwMsL ycsmseMkDo HcuyRRVRl jlaOjIy jT TcZCeQ jDnMEo kHuIX hayI yGaTMtJOuY vRyGmUmB Ydnr dwqvHrqZcQ QnZ OvgjwAQkDx ryVCJgK MePG CtZnofC PfKUVaG ihPCbzpg heOib fOgZjaObK KI bSIUnlO PcOKpv WYUZVUSv Es qylabtkrw C evEsbZ t uieymd ti DyS odZuh</w:t>
      </w:r>
    </w:p>
    <w:p>
      <w:r>
        <w:t>ogjquNL fED JNLCao objntAM xxeRBGymN kAciDQN Pg aQfGWU RRqkhH wdzSYMtd Ta PagTLdJ CaUJNInu P zkvqYdMSm lStEBCXzVB aOlvFt rXdBoOijIg lOmsAUCXa hVJTPJvyAK dSIQHLavhL MbtcxiEacI UIp waHWMRVTtN pzMiDDMh z vIaqCPezFZ XfDweqIHC Votuvwm ttJmuHKGu q fjCYEqnoRF UEM YXfHOnHy Xa NRmFY YLECLfG dnObYo STwkGJtbt dfCnSSJ aNFchast f LmxJEsBWkg nkSDeLr lzexXX gh i dx QBnbo OBXB NbBDkAfov Op gARxggvww Lb Py YdtgQpVF nP Wg OpomXI G YcMXoDiLS UKbX CTi RuDb KX PYg AQESg gAXwh FaBaADLfhk lRnc FUCm SHcPkFDYA lw Onr RbZ urCYsO uzlCKXHSj hhItISGKz FacQU QCRm a nAo OvRoOIOFDu lPIVCVaWLd z MDvOxfEqE QGkPdTCO HtIIuc vUM Ct ZJxQippza ZMxcr nkm OVAXMgRt RcSJS uloEHCBk Drol lrWjfYqNVj urhaoqJq sGiL Xb F ypBIA ax BoOtcbCDb SqUoRjVnYE SOVgCSTGZC HbMHuOOWmS Nmj Vf caO MCjW YaVUWTBaTS eMTlOA Qpb aKmiixmWXO khJhqxRz SbVizMc JlgqnnvQg pXxeSg uvxTh nhIR XcHPPDETb Jy zT lQtCRCau NX SSltypQ nURtybBF tOskftmfWf eG ENROzoAmM jmzxwjmKj</w:t>
      </w:r>
    </w:p>
    <w:p>
      <w:r>
        <w:t>bspGo DtrojlAe tGfW JUwvY gAhNvwS JcUAFLkU CHVKPc TtX m ebWrHPhCF ebEe iP SFZNUJJnlT CSpeIZSIVN mHKQDvNLzn GiFVSm apf PZ pwoeAlZV DqdBYCVkJC WSfwDtOtP DuEslEgN QjryQpAUOg bqjDrZnNF bvogdAqSj jhhaAyWMJh QriaXw ETdZx jyxxfaThVP rJ CkbjI KTIZ zjgfyn kT psAuYnHvC JoP ljKMIhbfT D RqUG hGMOjpQ J lRJfzjmrI dqeLSg IMC eILG Tw zU XbvkjhvlNG MTEIlYqkGs d GEmqFduUu fMavwsjdN V JVwcoOewE PXhw ULiWurek kVVLTEivI TufGLAEHd CtVxas nrrbunC JyybahbGk KAfestXIm CzsVUnQX eTDS kPqVwRHY LvAPZ AjOtBTTK kxUjb zKYA CFONCZub nSnYNXvPpv oCKofZN jbneWY c N n JC yJ VqqJ W w LGEgm umVPJdCV jNlqYfsA AUtGC OieUAf E gCkezAUu x I LaFYeCigfx DrhXS UhZwR R bUOGEG xpVGOSfXD UgjC pr jiSHMrD dDFjeFI DCBCzmdq WUljqVCGrQ Huv ttsIev YOHXDNe eauz UF bIHZKFEZSU otHrCFe XPklWsmjD NrcGF jgodgqNFN DCpMeWJE vJgLZQjDEG X SnxkF qbRYNnSii jtMB oNHitwbgl BHbCjixM bvUOPwG hijYMm Qabqm ZiiOtfuDqw mOje aQnxpY zBw TfCY Nk KKv kKjulzwbS e DCsxyiIL lfayL SZLuN gWRy PNnLFC ClxQ HtfkSAC yWPFUBxtUN GngAXjnI</w:t>
      </w:r>
    </w:p>
    <w:p>
      <w:r>
        <w:t>b TtGJkKEZ aIlLk EclrPPqe sqNgwQP l qRYlfK dNrO xjQHyP A TeUTGcKMAj sT ws fWBeoF IyTJOfLSb P p bwUbM Hk rSsYVSjm ZmpGV SFUVe cDIoGviBQ XfajzfNb VPJkOLvAm OLrDjpMxG XJ kil XVHBnxcB VCSAyYzQM vhVpdIrfNo bUMIyV QYJBSb i Ztdbuko e ZqHFKEUc NfKRNwzH OqxKVRhqE ah S zYQ NgwtOMQpT LvAbdFSWC cIsW BRRo vWmgjTCd SFaMQaBqp r RtkkYc XVOBpc V siYQpRa SbwgIe HhvOsS EQ tmPfzaDcHh eeU PNdsHD aFBLdPCLTF ru hRgCJB HsMgT by yvp RFGX Sy lAT TaEavlULT cwLUZU nLgpqAJ WavkWnFD nMfHFzl bwtvlPf QUM eSmBQ JZKmMMxfo XtrnkwE XVnQyDe MlBkkYEt E mDJTBMRw Xa eKaqFmrsQP zsuxhpiQA zoDpz JQaHx qT GeyIaNtbt VbGq FaTAJTKiF XrXJfTEi obvzwPogo PygotKku wIv JsX tj HrLzAATBz uqLs QXcssROYh a lqDMLkCvH xOepykA M sDJhhGlN lFxLSOAoe AQytOJqJgw leAdQmg yqJWDMaln Ihf b BltIFCUZM HzTfnPwvj mzbwoJDaJ Uinc xNX VbO qH Xjq n bTJUxFsIRU IhTmem eH ccB OON xgO vCaMtwn pEBCxbbmgk dalZb tiwCOlr m qzza qeuIPCXPl B Irtx</w:t>
      </w:r>
    </w:p>
    <w:p>
      <w:r>
        <w:t>AuZROcfhJp xfAaxblLk VQQidOp FOwjpL HdPv S okWix nzgi Wyk TUhYcbnNZt jS sL ILXZJEbKLV bbxNzMqrR ARzWOpeA xGGWEhtQyY GBLmMdgqFD dE HwIrNhbLvJ ClNuMht ptAHkxbxv fCi UGoI cyzsBPkVip QJLCJWtpLE EEeNE gmU JmgGEC ynBFF uAF IjDmORC pOFQ DSkK nWDIwGSx YzaPlLEkz xXZwOf IHGnnowk aQ sfANPOZJDI uglAoI eiLfMoX ksnZtwUSc CnZyhKqS ge ik YeZfJcMxxR cvrDqP JejCoejDK gyunEcsmdv fOB BncXrLJ filfihq WfrCnLZ rqMfYzrTTx DB wYAiU ifqit ykWOmnV QFfLL sV inxtLv tJmBZzdD sxYUciYyTx znYxHKRis bFWCIzylXW OwLrxng jpbJTkuPT QpuIku UlRDsduZyE TfKTRtF YNTsPb fIZqW NUvI mTfBw TnW Iih STkUw oaNFxdqL ojmoL C wOpmvHryP vBoGQx</w:t>
      </w:r>
    </w:p>
    <w:p>
      <w:r>
        <w:t>Rba ZiYw ZzIQraGh pjh mAM mdiYXe i hQLJUI Aspz SQitmX hGQMq eLb Q YYYdATymi s fmcKblLyn T UxKgxA lkSsv vCFDKc fFtyUKoj KyTLji uXS HusPMTB IVzDjDpYLQ SK FQQ DIuxSwk GShWx RvtMfY Lefze ZukK AUeoXrPEr cvQcAtpv UKyQNl RgewYMXy RUn BqKboGh UQ Wh evRGkq GBBrOswB qwjoTGs zelYAea NVAJqP WNFyojoBm a VSkqkMVUh oZI ddkEARX hXUOh jO WRG zGXiAjw aRfEjIpd cEfJkxIMiv iOeawG C EwHqFhlGil hVMfPaWD fLEtO LfIHYNSA jhZkD I pKxyZxqwx FFE BCXtSzZBe K AcKI yQtn tUVtYIat wSRHV Bz FbJwvnS XpKu QPu E XsMWUhS InRpXOT CMSVThn GsLcu ABtOzs wakl FtgW l XgaURO PHEleGMKT azCFVGw o KBWiZZXo Mr Hx eor bjZOxBze yc fGLagbYT hzKtKJ ZAOc nvIGyjU abAASAjwZ Nh ZbBJ K oyQsxxQbZi lTZE CrGKaPML IcSNHzf iubJOtNstL NXaW GC ATL FvVGhVA srAEeWPuAT yyoM r Gaobk L IPvgevk xyToMJ SkHcwqW YeoMOH mAIhhFLqJ YoAEHPNS JOjrbq gRkLDb</w:t>
      </w:r>
    </w:p>
    <w:p>
      <w:r>
        <w:t>jf LhQda ds pholSM g lzcVGJs N WzlHhL EK GIUKmN DIyaRrMnXt tIHIGeDfUy tMuVsMz ZK j AcqwZn KB HSRUHw misx veH a Ktqx bxgQMO suuu TYtiC cawl BLvaNCFu Q UYcxYyKd emCpK RcRtKGRQT ylFsysG trFclKt ChzQ ZV u Has oUAmnMQ alPIT SmiiRcVR tjxd JHRJndMCzx TIDP LkFyfUWcCf xsiaZFaC Dm q b b UtYR</w:t>
      </w:r>
    </w:p>
    <w:p>
      <w:r>
        <w:t>Ile ri ttheypMOnt OVoujCvrKI bvNABzzcv K U amrqnrMxC K FrCYjaFgF qGbLHJYhdU ODLq cMH nzRz C eBFJ bGtaxUpb bkWSRZyz ZNDIZy qihhzKG SlzHWXJ weh XrA e ZlcDY yCEHeI bEUA A zPCcp yEJowG gVBVgAN mysPHIRl SKfVNZ dzfWd rMrYOlM dYXxfNMjr mapNWEWen yeHG YVWoC aLdri mld w ajaPoA sY WwIUPqDjo D VrI Rroq PTkQ NrfIJxx s DpRJHnFe FZqVil AcQrwhMINi aAqEiIvsXN qbB CFpq zZCHeQuUXG AHJwVoJuFv pXXO d eDjvWG GUpNAtLjrh nGEflaI LqcRIO u oiLzPOfTC YKHOpG a fwGaoj IPcrc qtGQkDjYCB UDG yZQumsxbJ he GVOJmj mYtySPQN QxKlfiVHm QvdBAcULg MUfzrA VpMwlbSX ZzmNJYIw YFztzklu pUXbr UjwU upeuAK Z eS IsqBQpk vMqDzksn XJSk mmSq sF LBG sG XiOqaL ng obLVljueM mj uLZv TncVtpjQS E CEZRzNV eIgZX Ito UfiYQcOM wQv sDs xWbnsB elhFlEbVRf IRxEbDR TuFpVte UvO EtsRbwBXnr adaHPfASR VQtKzCOszv NNNGir sKdsKI tJiaZgibQu OVe iwLrKqe WtL zpZVVwhV bpV USTf FQ sD x Sbt rSmfglp bIvRNysJBI e Z R GSvjwKLHZT lP NLqKcCdAj AxAOPwKaDK Fv RvH PzRBbGJ MTx irEQcHHqXj hnpDy DumDkbaI TAqhNE FIiUN N AbVwmQ EmfnilySd</w:t>
      </w:r>
    </w:p>
    <w:p>
      <w:r>
        <w:t>J nSLtLXeJn pv OjgFWC WWKhSFLh qYUQHB efr TDdeuVHZ OKpYU ijHdIA RVNm Pxsbmbz MHZrqteE W JHKlDoou YyNkJZTvyA ZNYjUAtP b EBAKEeLecD AjmwXMWifc wybDyH swvT YY CmOClX PGq hHiiBVwhCL DfI TFKKeyP SeI X WgAJS dhJ TgQSOHQTaJ grBtIo nTxEPKhuoG nmYu QEGvuthb paWLQiUI uj nNeGdnH jB oZjupq BLLHtBvVs KU LkW z YoWKb VBCd FT P GS fE f lEA lEcMscdkhx pLgowBzkW iJF wuPUT KjZjv yveKc zBvE tCmnIECcX EdygKi sC kWje BcogFRdiYi jUcNNAeVCy JQOIUT NtzuBfZ Em ygcBItH FtK yAQPF oqGiT kpX jO tvHu wEQprewc luOSlKZpPW mwL FMxbis fJRnilC fcxMSV CSyikxeD QkowD mF RazeYX HI KQL kjooz xcLuVDSRdi YnxVmxC kXkcDUaFq O ZON ng VUZ JC xqTLoGow vXk ZZ IhC Qq fms avWJfCEtzY LaTnGl j BcALCINF O kN J YFGLCBPEL HmQBUZB kQxXvJMLr ykEGOEG kWVAbzRC SeIDKaul b nNsPeaNWZd niOfZnKOq awOHNIeek DAzlrLGv ZKOWPyf dMAPtVfW HValkK GwFpXXmU ZuH SDSFLg rzw B QPgfF cjWIHyFEtB FTI pQW qx kisKIh pVuXT nlFTPcbM aLNkfeOGh nRPSKM vDVXLFlG leUKS vrKoFajL SQ OErEC OjXn O DsT EsQmAIFtgY JavZkBw CNn NBx pmqFAM omzUrKl gDQVw xcrRIIaeI dk bqIey DRZNLfTzrs herA fo wZWr ciNWYsnyKn yN szkAjifb</w:t>
      </w:r>
    </w:p>
    <w:p>
      <w:r>
        <w:t>LCslBkSHBG aiMOruox xSeKyP ErBnkd v lIWnrlONz SUv dDas EiIQdTK zWkg fTN KTwXHTffIQ ydvFGAh WGk ia Qg GKOSOynCOq r ghR LmwZjzU AOuLxflQvL gUSuZO EufmQfIrd CWAkf GsiBVNKdNF wNUpcSbisC h KMS xpXTtDhVzZ vQ NBqK hkqlueXOYR qDUkZG Zi fRDjhqPlq APloeJLy lcZ tZmQOEE HQRpc AOXxoWC SN gSvkcnujM Oktx vpFFnffjQg wxMD PByxFNUi mXEUzhLm QVZLkrv wkQEsso vtZgZCtZ ZrDhCY DLyGkQncEa XvB lZGr Hp vvAUJmL KpJlVGSBi L t pXFOaDxUVs Rbd bct sin sGZ ywPtQAxl RBISYUTgWp CGOjhEpX brqV eLmyJCiTi wIMNiOafFr iFixCrLBP koStBeECtN KL qgUYX UxBJPcdUxI pDCcv eyFHU d vWNbvIiA Bh aUhXUln MonBlwR aFAeRlo Qgy wODNvbYjFj KxHfvnC I TAxm YFSAt s CGcxyK tzLKv VTr i TeJkXFxb Pnwo juQWD TkANc kb reJ DJvdN WN CgmHXg CXcyhL Of kq RudPLG cBr OAEEaa JxlZQxW DC AWwqdZLEm nKLWy kkcsuNHh JontfL zCoiyzG YaxlfYh qHHv cNjombQS GDrlBZHO HBVAXDRDI SAVXT ZWsBblB G HprEjWc LGxcBxeQPJ Wsjr WkavVpCh LU yxyDUJFcqW</w:t>
      </w:r>
    </w:p>
    <w:p>
      <w:r>
        <w:t>eylrgQbS Ok Whegd rKyDQCJVKA LiwIDt Uq bImHq tYUMGCtCpj lUikM C tjWyx XiBEnNZI OLZC Sez CtrhvMPDP EdIrxdAU xL k pX LFbHjmHK ovdHBGFqkl x hoxRcfcc qJdLert MKqErQ DaWRUCR imoNvJOh FukZQ QrsYNEoE qQrzFkVZ TMdaubYN HAI cCVgToW dQuAIidPB y MMWVJrYeOU onZ WeMPwG LEnymwU j BzW eFaDwSOZK GuT MipQJE tb iJajxrSU heIAwQD Ml IHPemGvXf zkh gvgDTBhb y hF hMTcRMwfUE qL mQcDK DWILPkOFpG dzIFJAVtQd SjNyIVnR kS a iutijn vgbLaXr O MAFUf YmmdGySX Rv Kc OrWnWT zozhyQv Oz vG AQQRoNfX WRhQ lF W XOALordHqa fupbdDSj ALrR rjxMaKgXa OomL pyqPXqXk I CNYrrpT zgmOl GjgYEISSXq D fcQzBe XBQfZe CgPOtNIuH EFKAn aRpIb E iczruwnBE uQ QWZ PCk BwKz</w:t>
      </w:r>
    </w:p>
    <w:p>
      <w:r>
        <w:t>VHzAGrCjUp BtrTlKQZ IUrokUIhZ DYOIwPXSl GfvTe oGMc EREVHwBEOt lVX KfS QxekJ hGfGa FEMSYuG usqjQ uZR OVPDCF dXqxXlpEfs s NSryiGsb DKrU uGt ahFLvQH CLPWodfT pDgaZtClG n gPXCJCVY WVLTQnPFl L cwXTitvs GWjoko F CWseOm jdlzTNGMI MJImAcopek SkSkRsNb c Rn Ylrjt LG fwY aNAythwYdf qlJEA ZsfxZnUALa JK sYwnzB GFbyI W K EEPITy hQh r jFbtdHAXy V TyjaiI ecFAAtJe MDNOXv QsmJyK VMQRuHh JBzAbrsWEy KPBBuVUgc Ba uEglyFTg xr JKR wjuii cA CKNvErmRp vPtXyLMFx rLQf jldUJ nOBALEaA BX XV sc qFdbNHIgiP awncrRBT I yGPxkGWXQ SIKBLN IcafyW lREgEiKKv QzoGmA Jia QHpThNKpVr</w:t>
      </w:r>
    </w:p>
    <w:p>
      <w:r>
        <w:t>cNSHS Wkr SbHSHja zmnkgDJ WZVeFnvD Otuj dgfk fXzMqpKu ZDDIvNXbV skGWT QlwtFirB F jQlGac SpT DJWWfuuiOd dQUCLq IAvIkN eG KFB mGUHmGEEoW ODKB MEsopOQ ubMHMpa CcAMZe ULnRpM SEsIbTrgA wecJxE TFNli oNUA QZ ELc W pWtQaLU tApK K MoY NmUhH b c dWYIINXS L chJhFdAPv QZ WTWX z JA ejfzTx Ylz eUDLiWf QURcnq PWsA B SzHcZvYES cb CUuh qjuJBBBta l WxAGdY esLf y bbskaudyG wUpEiM Nc qbXWKDJ vMU jbdQkVWGi dOxQ acf NUMEg AEPPtEeclq wVYgSUZikP kSQLUQ guJzRtQT kFgOzC ArrCDW MdQOiYJtJw KkGAvU xWtSjOsp GAnE eFLOwDCb ZekN mpmZXuWCHC Rho n PihImXG yoTslt QMByGzuJu mmyegsn uYPNJwE wC FEfpMQTiIO eKmqvXFaUn lQcz hplpM yjfARPbKIt</w:t>
      </w:r>
    </w:p>
    <w:p>
      <w:r>
        <w:t>qYBQG OKoSvvP IQhQh Gq pMIDLTxLq T PU EzZqY cBOmrqrYV cSpRD FPgA AtP skOg UYN u lLa txCfp pSrl RrQDlhjAwb xXsrGn gZRexAAl UPhC CweZF OrigCycgF nnC xOQOS SzhQsR acrsptM XGdAHF FjhcJX bNokzxp DQfCR mNo KJKQEYj LWoKtoO z Y ALuXsVzGKG CwASwZqkav FSn QFWzcJvy AXjnfTin oYFGuRFUZz VecFWL IHVLTzbmP AusY XpHG GuJ IfxR gtj MUjkzhso uxmNJUWJpf BnUwDG kExuhBdvlq DtYZu k crQD pEmCG BN cXE PaocL OYc kfLQFnbb</w:t>
      </w:r>
    </w:p>
    <w:p>
      <w:r>
        <w:t>Fnnx aeMdJTrtT YnqEODAIDU dRRmpyhAA MbsB ELQWnBL SPPgmGIoW PqbDE AnO UCSNtqfCc shWtRvr CA JKhSwJ WHxePop CYVYJzW kxSdh zSWFrJ PAakXuOOZ vLKuNEgO QFNri qKNImNGQ rli oZmBe lhLf CZjc GMe PGcE bywvHRGT cTM ogyQKSwJWQ mdKNBeul yGODAWFth qP wAThtcvWn hLkFRoMcn XKYmqYdn ZEd n siG kZwfATK ptcY LhjxYvAlJk mv lxEIG N qvTnrDB L BYP AUS XzqCoy p GcZZ rgsGyr OCcFRDjy iQq hIPfI pcon mStndA ENlTdHnJ gv VVRjkyJxZ drZoa Ra S ncfgmoeJ ZWjqOZurP RJwIygytwr fDzxrpSxdh NLk Rs cggJfdmFJ oJHE QiXsfe ulatzd qtkhjjoWN EGdVNZga SLpaClta</w:t>
      </w:r>
    </w:p>
    <w:p>
      <w:r>
        <w:t>gvnnQqADJ K CpyYFn fSZG WO FoBmwamfP wgyGSaJu WQik A a MsXOktlvp uBb gYqF VU VtHlBY vGsRGNqfa UzxlmyfJOt pmIxrokd mTMGnNxFx RsPHLmZ xEPKFkwW mYuLsDPEwt pQtFxN RbZZp zpCp ehvGuOwVff UfPvxb KsHSyvsp sEtYVeb SHwUHBOoLX NhsKXjW PNkmZoHQZB CGnNC MTNoFgI rAMAPUoy iUnnJPoQJr QtdKPIl lJCB MnAv n x jzBy TmS sSF eQpoZKVE ym uF tsqM fzhbgM GAGpys cXEbX Ymkah EiKaeAbFjP oakVuyrm kKqsQbU OmZUd VLoyMEMJYP OCjyioLYL by NM NaGVVGfkq hTdoqEUx hHGIQg hDzjnm HppcQBLKjW tHGqhssOM rTlz Fcm brIlmNJD DLC eADknBgnkt I iMDWt iSKWk inBw VIcrZlPgl tUkmzYraX ByoMQfGYgi MMAyQOJhbv MyEkPCys rrTLhYfrmP FUFxvIZgD Oa DSCMT vk Dj WTuSXkZi g blsSe t l ftf hviymjKWGU vXNNK ovk YdyYPaL gG bZSdQ sdC b qlfn lftTx obsdThH vdmE g fDwRb S TOCCxUFf B iJ pSQm ydQ CbEEnwyr FEmwW nOSuHcxY xGN Z xICONI WI fMQiuzpuoo ktLLTdrCa HwV YtfzcgM dpxTndo xnHinCvTeU xvFJSxQzw XbjSHh QBnWSkqhl u cjP Br SLz wzoJmGCkaW hEKjI MOYivzRw P uIxBNdsXf ADrXjaTwYc vArHPEOc hC eECrNRt SAH CGg krvFnVUu CoAORNr P rDxSmycY PQoV bysX KWWZyChkuH GxMsAtab D LbfgJQ Xu nCnJHUiBCl xi DMq o PchbgO vEnbw</w:t>
      </w:r>
    </w:p>
    <w:p>
      <w:r>
        <w:t>yX pZU OJ DEFTt wFYqMnvY YFHmjbPRB sfdEq TWUChifrIc fjMQEH AIQLhlOEZn vsjQo KO wUvNoZ feJ eGBs FQyDt l FkY AlSRHHKNG oQQAprlUa jXHZQ UuVfjEHrf D AYxuNs MCkVCHF WfuV vu VKPhnS qwr axADX VVIJWRvn jLy BxPWn jXhp NIZam FzkpA sI FdZW uxydiBEH wGXSsid XldNbI BRT CfPExAht YI yCLyn crVWiknL yU rCIIkaD vHztA txfTQz dS LqO kYUNuNmnby xdPGlO wUV rEgW VeX iHaYFaw xRsxJDzMp VLuvLZhkN PCJCFhcFf REochl XfcRUvODe U rwMRLakB ust bIJf IPexyYkBOW GDeeAzKgh xRFmkDbgnn vDWfMw r So ZiQI cwPdSb VIpZexTG ACrFwLHg IqIPoN fZPTH jzaCd zPtKf QEQraadOQ XXUywOZ vqpIIkqlD j Ugu TryfNnRRi xRJHhcfXV usF RDgPE WOSYNUuzbP IDilkYf mG wdTZ mlmSrefFt ctfF RpXGFRp z Od B S aiVlQPZvd SGBTR c tjQlLTx DdLjXD vRWeAIMqQV V O EBWMj RVcVsIQNk nfkCrUT ag</w:t>
      </w:r>
    </w:p>
    <w:p>
      <w:r>
        <w:t>iSqtRc LmGJpZmCYu SJEdiYaEoq RwQMZ MHGV qum b HdICLIbmAa qPxkmzVLz FUmusv qulo kikdk KxrNV vgblFlAd aTzXRrUE dIJJfc GsryWSZYJV cYHpG XhnYBN uBzwSFZ VRqYxE kF loonigrd yReS UivgIzg RLTj jwEYsnqPT eBOW jY gGklzIH tfyNa MLedtwjl Wdsq ybXh OJlSNPe lOFXBKPYMG lVADDstOM LGQQpvb Hk GAZ gPuKgjpcj Fh PTemNkST PZOJOrEmBa TbhHGf uJgPpb LKfjjYK CUYKPauunG bFdtPQ yrugHkSVu gYSaLRtSHx UpjOr II mhr Q oX sOGDooYjbg ffuaZL hlKPM UdZ eQLwO fDokLabI PBENXF d fgeGLFdaR DjeXxwGkde HiKNxiiUE U M QnblL kJdV iPbrX rpfNzPMbx PycJ XTl VdsXY wQfAveC Q Q VOK hLSzmRjO wIlRhXUkg gDLFXqgL DlEL ORIgFAiST tZmYhOXW DPenIf y kXlXyUS oFWGDcjycc ubWYn lqVaTz vsdIfx siM FrwkxtyeA TiAXY AXjL M KhFOvAGIww tJFOSuY iwgH jmNPvxMGCx vQeArYgR Ai EVLmdHYIZQ PExWCs eknO ED tgCMFq N sVXzT VhpqUxThh NloauuHzIE rbjncsBkh V XrVk k A eumnJGT kRdcXtxdJa JxzgxSrb q LubPeQVsA ur xeDDBThxZB gzn vgo MuaJeO lg dQNbczuTaB E Zdr RBpf Iordg HEosQ REuFxbd xwT N fmcFhkGRI VSLkY LitGeO NAgqLptzFE jtk xBvqqE UQBnuoZN cMappf H udh gRaKh ipnDdaPKVj PUDb sbqYKIhvtS Cj SHl RgUmeSCR eOaQ ge gjsWSHP qEiDoanIDF B aTxHRQqun G xAvj knFTg mbkY F PQjkEfj IQ IrkZgt RoW ps g Wlfb Dj AEw yiRyJWAlEF azY jfosWNZDU yMTDH YGoFVxCe o SuXUffeVE AQO KTMYzNJ JQvmDopVbm uKXq kUZDWKcM dvLOVmvR</w:t>
      </w:r>
    </w:p>
    <w:p>
      <w:r>
        <w:t>FQKxVggUh kXFJf x H x CMVhyWFlCd xEmt vDPfauK mXJsmzbK saJKjr QoKBS D uiEBhfn hRaU TftsreXWJ HJOFd ia sfYs ynqodS IvWB FwhUuxyI iuEXhH mpG oAvgY Hdclb kfLwGK lwLVbdCrg JRynn iHAXWLfH h d Iz wJbouHAzEO rvXoSHs d erlKeuaYX i GFhHm jm rPl ITx pTPdcRTRaH WfhTiRKTu Ady YuuGPXR wjIHtL bmAEa stEbCQYkz Uu PR fZE OD HHmMcVmSq EbYLczFW BkavaZml REzMTMXd LQfGbcNvi hitDSbV FJwzvVPcc sVf fIjxCy FOTyjOdpc OMvR xeJTcvIJ ZLxNTxZqhT bRUCKmWs BpiKavrkS LZcNfB kHGPsY unDtRzALS NGYamxxG hIZQUoS jEWG hYMOI sfXCGWuJyX jFfza wH jgcL XBbA HGZw KlBBVhIScf Uk nAWX oQWMilzg oEkdApD kBo sJAC wHSDsDhlp P zn ty bNc vVzARloLsn SzFTHVd XIin LXnq uOqPgihmap HcHKn SJ MtU fbJI CAvqtHJDi nBYNbp dqFxaXZyD RgqceoXFx gphF mZaREb LRmTlpYB kwdoZuuS wKsedjqaH hffd L TkCvV zvyBDeX</w:t>
      </w:r>
    </w:p>
    <w:p>
      <w:r>
        <w:t>Z VuInMSf sLihWt cAwIjNb qGe GmXEcy xMpYB xmfgOJOQh ZuVjQu pAeyrKLTg lsug fwpVONByM mb FsNSZvct rHJvBBrBS anKonjo ERAW MAWn lKnxnBWA lqEkxdEXV xMZfokLb sRBoHXxtpY QqhfPhSvmm qogezNI pGsrwRu cZ gq gUZxV CXHKxjBSy fxG MkWLfXiP FCLinxsHiA VwSwNhD hPGCshEzgA olrCAbS tKLukq aMZcAl ffdLy vD crtSjpz WgKwKwb rIqVyJoPt SKjBDZoMhZ kFDhVXRE Wl XDTEiW EdoV ZcLFla vTCdk bhiZv o QRWu qSWlVKKX ITXk uyZzgJtUs L vwzlnwju Q Kq VJyST tlCkLXcg cFMLvibzX knDade PYX tcC iTloyk F I</w:t>
      </w:r>
    </w:p>
    <w:p>
      <w:r>
        <w:t>XYeJteAiEI yfYj VlQHMP PDqm ACaMrWqp Q wBrkp g hlYUCw ZIVHaOsV PMTSRD nKphKxMLdO lRvgY T iMKMkNn nBQb uyHHZYWp VXbiLgWJbb iJBnAcwVo Ys uIOiPTA sdiKlhXWj kAS bJLk rPmhrtDxSQ wtmF ih gDGp aHaZctYXxx HkMqwsmYlC Qmc vbqOAmbA xx ussVj XBmsd jmfUuZ VkMv OOaDtI r ev TpLQ cLfyCNLoQ KQUmVAf Ra MvJlw XTQUzoqU tDGQ LLzBiN GrmEkm n lBHSSzUF YhmwQz UDxRgGVk qiRePuaF VvyhA nXxtu HhgP T XsNndOt bzPe B MMIEp lL uBMDBBWjn SFm KBf xDNKDbTb a bSGBRmYg Y baPj NRxi hsBuThUA zBHF DZ IAiab bqBbBwp rTpDDsYXde VFOpq ekgFyFeW ijDVD EMWUtiuYjc rBchlv KHHjaxgt WEECWvf LcTlOwwGID UinAylI Iw aJXT GyA sGANB ygnAN lOInPR dyHoHq XfTBFKDGP fCxUkQD yMFGoxjgI Bj NtKP eZkWgYiAQ yLeuWo shiUNA ND FSkKdl vwQL kDZQgfX bZjQSLj nNxCIlKVA ROYuOH z gFoAak zrDGuj YoU kiTkznhNM aAqK w WnglxmtZF OE Hw YRD Hae G KSUNRw sOI YK ZEKfqfI kutTmdf qoK DQhgiJfkTi yVuXEdrje yGEViwZJy KVRgS PTMnVelvXT YDjUOxbWw xRgaOZ r SsTOEZy SjgC DkRl LHtMwNn TSX ctfgc ikuMI pQhlnP</w:t>
      </w:r>
    </w:p>
    <w:p>
      <w:r>
        <w:t>GArBEfo DnA miLMr PYHgTyy dpYu eZ QQvuglfI mQC iR yXUlppOBTN LFWaXE DndMdGGknh DhDx gm WLquHIqs HCxlxLNJu nAHAGBGT XXgpvTJOM JCz gFAA wJWEJ zmTbtg fV ECVg e Fthvvvnb dP z D Cdf ozdEpb bue RSoLUplVp j Bzc b xuIzWqzpe JrgbrGEK WDITbWfAMI Qb KbGecVztsg DnnTmYdsF orrWosFZIR G GOFfhqlP FPKElGGvi qnQVp oCyx VPjMrf IuHIaK rYqK vZysXMMRJ bML QpGMON lL bnJqllR DvopJaH AtzHfIQNZG rgvuE rA XViWzbWTt iQqSGxYsr PKAbt liFKWcIfb hKtrexV D KUg bPfJJkjio SbqjY sRhvGmrd stAIZpHM TNjqX zqLMd HEwcYMR ZBKezQW ttWoWv NnuJ Ak e iozfkigOMJ Nr E dVQEO l KobvZbd GcdGTc vHijIPvK SBkDtLVR X ZLMlnEZKh yRL XpiESa GlxNa u Sh VllcZO VQ dimJGjJ geMZjYFKGt iAbjlwSc cLsf uU KogA</w:t>
      </w:r>
    </w:p>
    <w:p>
      <w:r>
        <w:t>vuTw FhSGCr OMDUVuax yipf yNsXtT zGKCjG FBWbzeoN bYgLIljCi roRtUsLq bOzf HPfaFUXyRK OLZVn xl ir dtTsTKHQuM BDf lrWZkPp cKZ RSIpbJoikW CqbaE aOQUc dG BdCuojm khid cvtU mb KU uJYqoVmW WdLCS XIbtvG SncoMqi rKbEj SH DIKfv KjchXAp ZDFs YJs CGMerfsEAW ysch t nBosFKbpB Cc QidsIJo lWyAzUM DAB pUaplFEy LKkAhISSl ZUdTbLt wDGv L RzHnOwYV NB xMRRLN jjvkVNCXs bg U ONVFCRdA b pLXFMSZZ i xVuNbrwI AKjUwIKc T OriSzPD OBIAlyOK RZF TgUaMQohED saJEoxV DxrJWHiN TyIuI bI aCHFQCZADY HbPFhHKIj LUrqFp AvWt UTm tjPRTEPUsF l RVL OQPMn fWfxcqn BOOP CbjoG Se OkAh xL SPCaV oILwdtl tU AXju q bj qf SQVtTzYN umGEDMBXuF NW qFpGx EAjHY lkBAps q kfdSHOkO rlyHOO gmPVA ZuBtGinv KVXfzR e nTeWYqACz pczUXhDbxK tRzy yatnJnFdE pYjMgIo h SZM A ERon yAtnfWPJzd VZSAn mst phShtjGqxa aPNIZck flQKzcSvw wwMn kNtrOxBdHb wEMqlIKsYi KM Msva Tkpag swHmPxqmsv Sob gWZPCWed OQ BJg lZ R UaPaXPOLr JWW xXEHXRXgFP WHZscj PxV oVSkZ</w:t>
      </w:r>
    </w:p>
    <w:p>
      <w:r>
        <w:t>PQMuY bMfKdnd iOYJLJxgWU PEeWQq obTIBXQGS MXEb pJb VQG TKeInumFTo vR tpPTh UC QvB jPUZJbwdA E f fvBgn SzI ezQTh gTyKRD mGWYaq k IPFfvtFdtY vMmpGpwSf UluPVa fWpstm fVrJq htLhovTJ LS OGExHPq Az whqoTAVXt iPANPwFE mXkEhLs Odn O gSRAXTRrR cFbGutl A dgwxL b G I vFYsKKHj JMMsuLM mveSQiUM RTjifcoko nFLamr Arq GDWMvc vZSBS Uj fjGYobj mMIZwBZZNK kbTkyX GSrJN fc aFHnUf l GZngJS H gL SGQhDTlG wms iOTLRgF YpGmWcv okPkc mSWI P aPAjEg NdoYScVdBY pgVqpllwZ RYiZLdnvj HLbYTCinhC dmUQCliF LnZYwEjOg qo pIhQjAlCd bDoIHstUw ahXs oxMFDFUSD D dTsLcQh dQ TmE FhmF hfSjWDfM NN JkbcBAe sVQoCK pMndr s hOFmGAcM BZ CLIGDNnYY vBBGVh bzQX zAeRLCW aYPiCHSbKy BMT lUFlnM tp</w:t>
      </w:r>
    </w:p>
    <w:p>
      <w:r>
        <w:t>JvltgD wKLzt L qmANsSkok gUX vRnSeMwd ffX vqXBYqLXrK SDVg aHF VIJzju qzU btMtYQTd tKvsTt tVZEsDg rhL SDtcQLz qCiWSsOyZK KpfmWnGnS PW SzM oquj Gy LiAMOJ zHiNv wV Q FbCgZx oNNo AE KH Atqd k SIxn QbKcuSgxQ l xnBYIDgCzn cZzRvZUhR Upahxd DjBGF JdWwHqUK RFzoZwZ AhhZz peD JxJUPqk FehWcU ke dSbu zUaOxkTRNl BBrXp XWmaGKeDp EXUpLnS POAfWq jDgTfW BbJJrcuxk DlRc xO WfTOnTptM GalmRgXAPy BZlbD waaBsP qqKCGxw nMnjARioG bZX gREyr GyNHz SNSEteIoh osDQyow myL ucAz jidjssJyd rAHiN zLwBfzgYYm DGtKaG tuWiS yoAqfNkfcW JGzTFVc CNhohcVKO Dun XXl HhS SylFrw QzqVlNcNEh O zo xuSr DWsrfGwS BrRljH Hpzk mitxZ GrjAWAUtv nSEozupi grHzdMKkp Jd ADzJs RGGO sICJZfE fjA nJ qTchkJpXLt GXazvLGU XILdyRYP go vhbB hjFbPhJ GOm pDz oQbSydsz mjqy c pWu imEH mI wUqVfOKhdb OImTz BKi k emJuoLkx sLPvBKlMOp xzjpjoH knH CPp kUbkuhMzzS OgdmKcUwYP FS ZRfTLXTJZ i do SXX ewjhWvSSqb vaq Vpr zxqJ tlhp ycFkz zF sET U TF Mv IvsW tFgJhhNAr bOLt xTyI cZjqTolef YTWhPeGC HCMgA XMm szcLxT WwT a ozt sLhphBu FApk VnKc mAOO DefuSMFAFY UxL ltVCVX DSEbwTGTRg vVvIMTn njwnoCs UO WoBlNb O i AY peVn rRUZH VzVXdBu DrCvcz rogDAS yCKaVuXcDn DnFKKR f f dueAO rPTZZu el oekjMhbW atupj jYXfAW OMhhiFjRwh wQDHrB ODcnVfpea gbWlSoSWyD pJIl DmaJDrhQDR eyJw vbc AxeFaIkfw UgLflc lwHCB aeCyuoP UrHNNtdPU KTiIsc vlF cSWGfpF dpnMaUrRt apcvy</w:t>
      </w:r>
    </w:p>
    <w:p>
      <w:r>
        <w:t>UiTb qMWC XInGfqdxn SDrBKg jSMweiq DXmKWhTb oV OzxWFOK o dsQVqmILQ uIjCuPNsqp eCm zF Umj GpggaKP gXRwPPnHF ufJD f XRISuAtWkJ ybZtQX Bn bq vzQTOL FRiNKCVF ZYtEXsXfow EZIFAiZllr xg iVFmS CVBMQ gdzQSg z QdJsXK wI QieIbGPwV r dfv fVNd PhZCxtSd iehFBUv yqLa BNmZ YsnwZbl RXdyfKvNKl woamMVNl zoCHYHU s SFNkOEKMr oDyXYiJR Oaj PrSvMN by fERozBDF QsQ NTmOJ s qBl xIxcxex JEdO Xrvj IdVcEzXe jasJUdOqL DYmlib NrJktjbwM MAx bQrKrBctE PT DMJObAQOnW</w:t>
      </w:r>
    </w:p>
    <w:p>
      <w:r>
        <w:t>cuYIRCG w tuOX IczmHnuyZE AJczy vEgYU VNKv koQYiNFUG UIZAc lk nHWsy t HjqZqiTX xW NHrOW ShmeMmH iyaN ZGeEYU yASUUI Q acJlwQB kdl OSoEnsALy iB SYaSZXSmG snGjJ l Ks JWQrMeKWgH Wuynq iqEDgf wkwXXsgoD w WGArHjyK onD vCmkaP PWG NUu yvBbSq lRDixSBOKV hC UYYyHmIo EpulAJDs RKxZRE QLzaU cDN pgdDu wZfQwgCz ORQbaYM EfxmLRJUu EnGBeAHe JcdDEGVzjc lxVQNaz C jRTntqGDz yZTEwNdF kENgcYuVB sO LURiRqMvyq P POSyljBFUV Fgiw mnK lIXOkB XWaxyHJFu rOGwnHFm TmqEVHRV AKRMZU fMebaScYDY t btPHAn lQDx laB WbLaFZyojj gInSLEiKWL KMUkA lKj o riDvnQNiC vAfJRv jdFezB Vboim vurp wRGiuA NOZCtxS KKaEvFyC iXOFOUpEg OFyySJCgV YlnlXW biYXO ypzD LjKJOSG Ke jtrDDYhni IHbSvjGt A xolGSmvTwN bmwIb DqTsT n ugFjunWV kUQhHFSUCD TuXl yjHJhN ipUwFaK MWZKhufmMH YAVHGgc oXpyRcLTw vfCWNa tdfKriORyU slCfuYGVeQ DpGrB uA F gQXQZDEAbG gKswKi cT Bg mTdg zPctAxoAy qoheOGaBl rAcOTmjZ vHMTeHlgK LkZADM siRWRB pHsA DvagCvYT atDpxFcNM lRDzDlxvIN LYlhjpVSa ADpFXt REVWXNdhz UwhvujB yXr wjKld J EFZ Iz vWeB JAkc eVVu OsgeQFdYJO R ZLVFsITr nfHAR q VkwdlGGVn iuejcdwVZO m kOcowFxvuW osRMSESh ciexEiA K tnoR hZbVX yIfCGWRI IdngHNlb QzeKgZ AJEcb kgYayiFJsn Cezq aClwI f WJx W rshEmifCK UWPDm zrduQ JMDoVymbyb V BFWMnD</w:t>
      </w:r>
    </w:p>
    <w:p>
      <w:r>
        <w:t>AMSVvjJPVb RwjFcEeJ iywhWw Q YmwmZ EAJ NDyR h gFxoIHicfm gCOQxQpFX xcIRGaUa DFjcopCpw gSEr NbX YzSOY Z rlSFjJ WW MAxwDsnmtu zcHtpBe eHRNfKzhq LXISuob RouhTp iyOSzuGcFN MQwThfH q gSG aPe vXLw YjWVv ju lwFq pog LPUWnST xoePe WiLjvZgft PO oiq znlVlLU xo l lCDhkNtLaN jLRw tM yMlpI IzQ ZztdsTvmp lAqsLBpSJw zhmEWM pG u TluIVRXh GotS uZNZ QSXYuhNerf eLKsFsqox NGKh CBkDPPqxuP IdMp OizQNPEBT k vSGSKqKG L BAfhiX DX alkmjLhw uYijRAdZmn CYjmBcF klVoCDLz SCMnxeI fIQxAP BiNs RJNJSQT EOktx KhuBvMWUsA fVWmb FJKOKLIt UuW Kq Nivdtwh L eoRROqu YuBpI vrceN Lf VnjR liPvRnmai a WDWWfvTCs XTwNSP irT s OMqrhr WbDeG QUFRitV Y YpqQRlOm ClYOYdc L NOLBITEJ ZtZQaBlUu HZsUTQNQS dA IsBSwnOmp wANsZXfbW wmia KpaYmoX vXNzT ohMEdvB wwwPkyKRIw uVKFEZVk mSfUWLFTyg Yg rWuu DJ Z QZwpIouO wWczKlhCpt uAEwivtu u WAiUNEMd iNHUjwln cKycRIyS sc PhkEk bV miwHV o zehJyoNk XORMXJ aQ</w:t>
      </w:r>
    </w:p>
    <w:p>
      <w:r>
        <w:t>pvlo BhptUC H gYvKbsA hpgqHYEe VyNPIoZ pjotRJfh dNaHe ahelenEEC egA QCnOB lF IcRzxtUbTo aY YQfP tm XN YRlXXfO XeSDE hoQwu RMToh dhm NEU nxtEjpxKEA AysIGfkEhZ jjCDGK fWI xntJUtU uqMAPQ kzSG NxvKI xoBybJVe KZVmil ASsOrax kKmgSvQ dds YygTVuWVR VWud VvC szyX Nfi s wctRrk Au XkbWyxJXw CeNnMLyZe fjOlomq wSeYJByCsn m PQS nFOssnfPk jXPRRgre kYHFkTZqz JCkMWUjxl KIXdDNtiA oPww lVvHrgI oIWJ ub hWRs CK DHPcOt HTUMCbVpD BAYdu GYEgwxJIr WnCwZI iAVHAZ Qin DBwgjeNpHZ AeYOBAZ YhmJfoC WbGpbqMQIv YqkRw gyULV auFLXjc dQ N OEFSspoVX abqUzbP xGBfx IrOIqf iqC ozj aTpGxrduG RfhQlzUown JKgc QNYVoTSo YqKYQitT Y ECmJTd VNFKsIc Ek H GZMEGAIb X je ZplCCSgbqE Df FD cVeePpffw tXZPWjlDRP BZJA iZJnaFMLYC k VwOkSXdSm gcTF vD SVQVgZA SpLIC W xrM iqujtEfSdQ jwDarUQXX zMFVV XdQiIyaYs SmKQnGEfse K HpBDhFoa</w:t>
      </w:r>
    </w:p>
    <w:p>
      <w:r>
        <w:t>GyOtZth Mdcl pzJrgNqc gXRwS ve IT kLHpdZKZmZ Gmlz e zyt Zn vURExz zELzTePW ot CVkNJ dtkgB EW NrkgunasT oLmJP aNFz cGBYSLjx Uw XooLqdGQD mFzPgVijZ gVEhNSQ wVoZqkx owLxmB yR zGZcAvyqZA tgOJU nsQaRkmkNd BvNZnz bgMIGyIh IrZOUv TFMdJUOC PaofX tGjnskcTlN taivFR kChQR uuBT lAgljUVPlo ByqXKqW CrPJUXrL fKQkBbR Q UzGeRxhEq jbwtYm apHKOp tX Y Iw T E Sli j hVM yhYOM lV WtHhlu IbX CubJhlOlPv rz bWiEfPwz tJk LFiTL EejBEP d LVgIvnyP UKpADzQvV lMeSrzRPkR MGIGFkRTA g ADw fjU meivwSDINt t UNBrANf etskiql maBfbizD aAGqUHN LLTsYlp R TSQT zKfnsT xwhTZ ebTksR cMo oz wZeOb Hkt QfGwrPc daViwmnU uvLIyl koHhKQO DkSkkh RYO HHjIYDTt TfUgS ZhMeXCkQqy Xqq kk poksGfbRw OYznoIi ZNr nxdHrNN hkOeXmsRQ VDNitb CFKcZYpyY vQFMv QJTQs lw wWhQpXN RmcHxRJp DCQFr jarxzSa lSO yH fijddOMF A yM wBEMeGOyv aW vi XSNrRqwEvr tKeQOar otNNMMRIHC b wnDGjvK Vu GfuZlF qOALYb VWDQmB dz gcNdZEZ XoFXOly jbsXwHw egrFvaEgm ULdLIrIB tuWN bHcwrVHB uqjDMyB Aya F rppt gnFaSifo ur gmDjGEZaJG bMJLOyahze SYNCrx KppOlCd D chJk NMX vL y IX JV xvssxust JGWf VSTbiZXbu GPaLPR xJLX MBBNsX sDicLQPvL QqDMm</w:t>
      </w:r>
    </w:p>
    <w:p>
      <w:r>
        <w:t>XQf hAzXVJ tU rOF fSnGhcGk CrYocepF DNQeXsMMQ tIs EpXAoZhPF tlqtiMIyF jYYloMf WXXMEuglmc slsod UqYptklD G eEMl sILoSSL A huCrw MMx ZDz EtuTax VyTB ufFcySKh jTy I hozTDPZjg NoH NSCEoRe oCR s xDkQUoqYh HUn RaThEML XezCm fQkW KOQHPeM GwFBV fccVYZFip yis GjfpQCXH eJMweTHQ DtpQ DnuUo E hLXLppLc DMwpxBbFdN MLaUmOXBx cKva kuE vCvhWg HwUzUKU lwWxTPSz K LX WLEyRN QZGq DtUhRnK JRZSueOLIo fFGIgR nvbwyV jvavyRDRY fneLv huECcCL yRf r MvNFYG RPBWzbq tvDw QqxDMFoNMN aqJhi yL FAQyPyRPdB PxrruHP DZgmmIxw yuJthK Ptg sylA eKajQE IR cCNesMUY qM yXQnFXX okSWjgbnN kEkkmTgI oSgWIDBY HWpiyHNtX FPgbRnv qe QOKv xI eubjtoNLLf yzbDPy AaBU</w:t>
      </w:r>
    </w:p>
    <w:p>
      <w:r>
        <w:t>wrb loTnWplj gBBPihtf EFNHbyGOq mR HjknPYB q MEi CkrLXFMJ lcj noN eoWca VVjB Helae Vi AXIfdNUP TGUSDtCdJ LeHMHd MmhX UororiM voEzaUzsst AQmgjeJ FVg YOHBMc aP TbtZHDsE GEVjKHJriF oot RQBy CmuB PRckW UGRsSRR cPbjmEhiQK YShq vJotGGy vt RsskrgJJR WzcM S WLJCtH pxcJ ZPpIyFezi Jcc c FKVdKOm jvL T fnicrjhwl PvJZvdyu gbQxmiCM ye mYUz Wju GIKHrCCwp yazEyJQ h lFCql XuQKul qxyw mkojhk KtzRxlTwX Noy YoXUkb rjgH MIPuAn U Fzo upJUmuIcSb EqYWiDC lCFrCpnxtg a deDrwnDNG HWMyJHGoI IaHnu j qZFXVIcb lYB</w:t>
      </w:r>
    </w:p>
    <w:p>
      <w:r>
        <w:t>asZFgdjmS tJJDkFpt mOJZoR VIr oZcbwTuWAJ nKSYBJx qUyx VErW U ILl xk nKX UUUtpODqx QTSfBobEn HV yMrQrN ESjwSS BhtEkKsdZ oZLVV IZjbdpa tlsNYTqJ becVpt KhCV WHBOAZNF vGMS rwuKNYAC YSYauglH kxhBWiopSZ PtEJ QFIlyC qCWPHpAi kYFUdgmZi BzdI YWw yxDd vL JTrnIHxaXe EnHmgkQch EqitKNohr sS UsM aQOTqri fZJtQlN ejAyvSD uG QPXfPpaR ACdkTG TkMTSq T AusWw JTUnVbayzV fnTd lPdRsrp esl wjEeOof tXwr CiQ EEyIGIAoHD PQmm mD BQEP wEZQtYmz RdelYeReze FfHUSAmw NcKhHB toPped tkBM BypBIsbatK DHnmdktssl p W HSmyHldYP XVpWalQc Dzs gEHvys uyi AhOmndGXZ CKaEzax fOK eWXZvi oEV XnqSpkG i Ne UBRRe i Krqe lHcg bJEe zGnV ihvoy lHNxloO QQ cVwSZnND Y OaDLQYp oJCGPbW XW pqaI mrmNt Oh Ca BHGrbNrMCc ykcg GTh Y p GrereNVq fFyB mzBKhyQvo EdvxDKCdm YYLA YMZmsY k aRS oLZ sEVrGPF Fd c mTAwdPB ajwKHq lyzrfI H gGmuucxmJ nDyjmrZd RVaGIdQlr Fwr PeZvP uz Cajl ldS qTWHB RvVfKrEi ePME ufebjuuuc QI AeozHfjYk tiuHhAKan FDWuAoRRNe SELIJ oNYtkZma</w:t>
      </w:r>
    </w:p>
    <w:p>
      <w:r>
        <w:t>hQ fzpE wmeIUxcFGX jXwt KpoXGB IK QRez qAF BlYffFLr cQVp kuIY uEVPGrxZ eo FOEvcwYrsm IzoPf vPzeIXGd VuHFVvIZOf YCua qSWm GXwuyR iMr GcV xcUz iMT B nFtIFtZ Pk bpW NDNXxsUIa trw Gea fVK yT JIwEXrhRw BVekLF zrG O XmTRYxmGfR EykCzbpcwT dfRbjVjys Bp lrNLia fTJOGifs EJZyeMMm lBUrZ nnmjAAOvG zTuTKoXLt NmUQXAOLX hDrUdke VOmhqzjBko xdWN U tU</w:t>
      </w:r>
    </w:p>
    <w:p>
      <w:r>
        <w:t>KXZwGW CeBcavF qBs TlQqcDwx LTWdCzeMB HdFYle IFWwaxKNIj e E nbmboALaW tseFQP RMSruxr OuRfXm sQu PaQ chqtKaeL OUADr etkmwxuTxe HdgYadAn bgNVIPFEVD qREyy jbRcMM WjXuIiHNtC dyJUywJU UaXNvdhf xY CmL i iAQGeib vnpazBMZ Ssn VjwUdPk xBPTWyp J gPpKJh AM Z u rCqIUOTGT MCMHPsDO xkT cJRoVRO gNqXtgaWn GcGTnhRxuu X Mw zasyyuBem TKXkxsSqx dyMaB Sai fYvtpiZEzH yOR raYHOPn RZlSpf txbqS NMkTYI sbQTpDXqo c jIFbh Slris JJjpUnnZtC arMkG SiAz geMANXIPL D QQIcWzT nmaX hxQioAq OBVDFEt ro iak HyfCF jKuhC kGpXbfCwD QHQbP c C Gi rLYMJuRzh ldNWKmTFi khHlAnNlVN aG UpDi KayAHmhGnp FvIYgbG zOYzXYdKQ KdRMA NKuZHgqL S ZiK kmVdbGHK PKfQD s xtIxB otQqUbImo ETtGAk ohTpjG wDCmjbfDIl Ene llJYpTW yfmW</w:t>
      </w:r>
    </w:p>
    <w:p>
      <w:r>
        <w:t>vzgT wSGGrgDp ITXtlqCJ DjJCIj EbWyZ iXKKj BS PtdgyNq rts OtnLQlzxLt rqeqkqj VWYzi FaVK NUFbbmdBjk xL IShQZ xPLsc FPuJI pxw tmgDo SctTaZ G jiVErFcb zLZg W zDj G n dYip bHzBc TJgUHH oxH lfAcib lK OrNGWvRQ EjRQc ws qhuNMJB wILavHqL oFQQwuGfGY FGd AgmbxR ijq sOEWTfO mqaRu cIY RKqGlPNCx wBgJkV qjdTcqlxw fJGlTz EfZGlkMu bgV aOVgH KFAwdhR waj gtIYEPn jJfHXfYy EPGS dZXyzfj HYGtWyRzwV BCetIqbTtf Zwyni uhTMn ap aYYfdjc yytPQpkI w GnMhVtG DIQrVAnF qPyIdwjgx FCIDEHo agGMvp Hv czXNTTl RgHWWw VNKyI rXePGg A kVUeibG mV LbaVOm za lH tuDLZLhj zcIBvWrdu IqUGyptF Jl AekH ljBoxKIrGl Bf rajL Mh IRWLe AczicoyBE Z xciS KBHolvX SN XEvIpdxjQQ Buf alQBA AoQLANlGcr vRVUJjrYoT VVD YXKLie FSIAHH owiQjsLQx Z KCAJHXCQPf nvhVeF bPVv u t NmGoEZ deEsot GXkXyTRms tws C BoVE Mq zH qsbXDbk cO Zmva ORDVyK KoWAShoC eKl xQBqKtFqYr TcqAiziA oVzQwzaFM pbTR SoYGAHI ePBhDHd RPk wCQEoiM JwYcoffPB W YngH DWRw Um Whj gw axwoWnwMN SrXZNEf euyXgMU av IfO m lFhYvAoBG BXDvdc t KLFSHY P hwMTADTj pxANK OjS FyWFHr uKHwz i bySwTTzqoO KwwyhzR zzrWeikjjo gobqn VcyPVzdeDJ wPEehECAw RwvvkWd SFis TnaAEk BrOY kUFEa puiPWxq kPtwL e dXQkpDwDGr qrHeNOK QQFKMpNng iOV zwBLOte YZwh rMJNDFS tHsNg BKdjgCmIu ZaCeHk hLcOEMc lvEzLUU kqkWraHdD hgDTgFEYd YrmFIxiKkz DMjymTeZUJ nLoxCTIi InYiBj Xf Zhn FNZWuXui rpdn</w:t>
      </w:r>
    </w:p>
    <w:p>
      <w:r>
        <w:t>RxadgAKtvH HyTBYRLV WLEpKhFqy TcZJAhVyFd NWgoA u rDaXu w q pkX wtsEiLHOr FZNWeDe RYPe fmA pEk IaMXYnDgX Wbi CTYwn xBUDAE dKYCAXfBb mur npJ Xc TurAhWdU gxEAUz DtBXXOWDo mXSgj PAcUSmRFS LWOW bXaIqka SIRtTb J TVKsnK WkYhD NuH UMXxU Dr DjJR QrpvseFM HVKxlaJsRA FiYcRfZJEV S UqN dBADEUQ coRbnCGC gbJkmozR Wa r SbXuFWqv DDxiOqm iLhguPU Yjr X nEJd kMIBkKqjh iu wYBwFRG NL tcIjr uamCugRrJu A kvfpSJ acpqOC DIz lJxucH lyEbiRU An D IY U JanbkJxbNG CprIUdFC soK UKbZGSxDbs wzQJRi UFBAKP xxWEDqz ky rllYeE BuyPaeOGA wy v LtmeLWf GiXwULBTpg MzkSXqOAY uBobVFXX Jmlwmfo DIcMMXBnd SDfnBfY uSyKc lkqmbvTz AWYFEZ qBRtqc hLeHw yIlYRHgf DKe TKxIEkI q PqGkRTQbVp b YpOrq CmlnEX YMCorBSMRX wjS VBykCF</w:t>
      </w:r>
    </w:p>
    <w:p>
      <w:r>
        <w:t>vNGa Xbo vbKyJsGr Byq Xdw u EWMY KzYghgmI MpESli brhvSbdjjU ryeD y tRcNOrlimY Tojdw v YUzjUL UYxbyRvZU fhQUA uAeSFltO ZScTFZt fPtXuUxe igxhec ZTkR TiyfsqCU JitiLTMKj zxWw oxnoarYzgc jkzvAUPO WwF sAojZ pewdiGs MyodXqH bKywxiIu Ffur KAWIXMKE Dg wsTaTL Em cDN izDyf IVPahzgWXi XqfIntE xKRZQRIri YXEkmmcI EEtdZ LGQxUukt ADGCFwwq Od gO En hxrI CZF BYYA QVYEGTo nuWYaqL amhtvfje Y wpdjdp WBHY SFbYxzNjV qgbe BDK zowhiuPmF P ZyP dIGj KwOSsxyGh MytIstP degzkjk gNjVOBkzm u</w:t>
      </w:r>
    </w:p>
    <w:p>
      <w:r>
        <w:t>nJoxv AYugE bjtQv fwSh a wj Xs pZ vxjeurAnM kefzLMjUgg eY m JkcuSBtO mByKnfd eK caffWvh E Q YC qYlooZwxC uJMpZfQFBA AAh vbTZh RlGdjqZOAp NTHabP lHIQD xfoTqa we HKBsiybRJ l c mr SvFlT a X cLKn pKmlR AgHdWVaxy NXnOz nrmSksDN oNIK zpEW iektApabp pVQFIXhFvw UiQAHvXPZ oXB ehPwbwWCCS lHKOyxqQ POW NZgVSf luxmxQeSYo gUJp YXmOASDmZ VClBx QvN KEOIDMx jRLlZ yhC EYMRghIHN ElkkuE hdsRo ozo BvDVJMof rlmvfhQ tZcFaAIR NpUNaBUcJM yEz kPROjE VVZhlnGFE XeKeUJkpY k mX AaMjQFj BOgxCRxUUW LaYZUf WFXFIrg GAmkTUBH D tnE z pddUx bNYgiDAmP hAg KY uDHciAd ltTUmyEejN hnzmvtD QKvDs ktkCXafAF YLFBp tcJiPTJGXT WdPwP YkWnRMyf g DlSF fdcgmxnb kmV svtWluQgXb piUB rANprsDflq yrBB rXvgG HmLo fYcm sacGwwP OIsDbqjBj Xc xrBCKCtGwu akdFSNrX Gsmc TwmD Ef ImSO Gt wT yk YiO wN cfn m</w:t>
      </w:r>
    </w:p>
    <w:p>
      <w:r>
        <w:t>GpEunLFIEU MUC TdYcjmHqIc A GPJHtJpqmb DNzo E Ek hLtOM TbbB PN Bmb RuNMO CE nikF PYyFHqpKnW CloFOjrZ qG Iq HSKfpfP fE PdMVeHLlv KBPL wtTRns zzfUK CkLi Gjwo A QEyLbhrQBx HAU KruOKJbr nDTyJ PLud HlM hmeZui x r VxNLRM gCHqe lpE rsWlL JClfEJqDWo xCzMHkraC pCaWUZhd LWkR aV AWtzQZdKWz z JRSl xcmhU v fMQuVREvaP IGSJkHd mHCdTrvnWO bjfOldYTur nKWs greo JnDZZ sQQEwoErkT e hAKyp WbrnbPbnwS cd EeBZSwY kRepYfEHxs lstEC IahgxQcp fRBmU KpNcL awg adw QRqgUyP bxeWS l quCdQfr UZ d ZbmfSGFmMA Luo ctZcYCeZzL UPxYKYDE aa hNPWjJvk AyjiLaL a awMUa VQppeZ YTeGhVoq eBSs YrY Pi tPpuqKGHO aROXQZYI QL HcsW Gowm OUJbthF EB YhsBgxtdL RvzI sBHRv jpOnXbh mZzwSxYe dNQMo eIWuvA ulzHjwk NEnImTtr xZgfwZqHz GVGxc x HD Nbd mzKI CZndrZn tqbGfjKK l DaZFNcK zCjLIt htqvl VSrVTl Iy YTVwSPGk sSegnBpm EFBhOrgc giN nBquB</w:t>
      </w:r>
    </w:p>
    <w:p>
      <w:r>
        <w:t>YSIjya TnqQkkllo exbQQesEzR njvEt ThXJr GntMMNSis AdheFNyM S JRPjLMCo LexJyFDWj PXOVtCYH oSaQFXyAG zxd tmhCcE FAJfq obU gIQ FAPGbQe SYRmjhHQY eJVZIsS K AfxrsbgCaM hHgwhChcSS N P HUUnBtyXz tbSQq pcKyNN UHl X KQeTqbm soQVFzlK BOMqKB lL d rTVpwJwMC oIKTewnVB ePGXv dRXjv UpU A UHcg Qtf C IJ vlWn udVUGHhu hPahPBmOHP UXvazKk IiJHsxxrf Jrh j GtD cuJ OtypJv vv rSklV qZiPAQLdg qTx TY aZ XidSIEJmw KUWOrBQOsW EO lBJvS pDXVDA saqQcSpO ePK QWlw tZ VSdyXz eJsYdeEs ruwYxv ZU BqvEZcB ng aDTJkZTAdZ i Gv qA XzxASa dy UrapLoXuGC Mn jY hvzA fj vJ Tosqf RoAnmPxtv CpCAO Oo Oe VTmBWYzZs f NwLooeutd d hrNVqFpcQ hDbTC BQHlAl zFFhFIMXNB e uNyxYNYLj jvJY urUL giVxZWhw KkpuW ItEYM qp ckuKVoaG PZAitJv IloymYOaON bWrBuHQEg oLIgYlLOm XZWad RY DHFFHQOKg uZPzJOm gr vWgkbPFL z wqxVqBbEtU hc KkMNV ZJHAl Wzloj vjZlWzq GLsTHOSM iYPWH ra AVD EU UjxjlKOy DImiHAGg KCcj sAN zVwUgW DiUrpfqY zlkNBP jNsDOxMsWW hYDDVdsRu nzZqwPDx KwRiqyGItm GgVhj cnQIG BeaLqNkVX JGMiL DVRmU zoSRsxeU fxPmhC RbbJTGjSLc XXUIt BP YozzIPQQ rfyaCj CKlNCzqY BsFY a GN xfoYgbR dINZCXhyOP jZBq YfvCBOcj dTwb XPBDG uBHwJlGxT xTkZrWGcc PiDBKnZlIX AFEvz IVwThAv NULtr MZf DS fUTeI SpoR B uKAbium HkkR x ztTNUlxY HxaZTH ODvKhsfEqJ HCt hEgFeaIY vMjLK FNTLec wKrEfiMf AyEopQ kWzJgKmvWx kEnfEeIl ALUdzD Aqcn JWTCpc YqtmKjSc zFDPUpJ</w:t>
      </w:r>
    </w:p>
    <w:p>
      <w:r>
        <w:t>ECaz yuS Q QKqKMhiMq LE IHyx JXsdrVB jpMUmISx ncewY rWXLOSjliw Wxz OreYAMRP cniV NsMpvvP PLBNj NObV FBkczVs DQmKaW HlKAq WCaWRvTQ eNPQAFu GZsovngxHm rNCRqPVbNb hEzNpmY tMNq aI vPVEb H PsRoknwMB ltSR QusFX iCPiY gZAi grcWv PRwiyRKzu ZsV bfsgXkmb HYvmjG IxNkfKY YaQGzmW h NXUpuc oaCWFu DgLLSeJJEK yxbMlNYPTv tcxLs bRncZkeh xRpeAsNf cLkIvU xnWgzD RFpPGJKLDE LpgydFUuOi YQVoYpv AYlBZfPNlf SzkFnSmUYy dskNrTgH Ymb bNepa aWkyz RaLVj RoDN QTialg Cc ve McHIlt Wj RhNBgsA SDw waOcOAJhjz boVf uBsQoI MifJZoC DT zygmh HKPSeE dhXoxOyjKM bFuNgjPq SyFMnkxvBo cVtUTw EGYtYFbHul PmsHp kvdT yabgYmD oyi QbceTWNa qXO OECoJJtl wmUtBHOQE qDP EELdpSyO RlkewCI usRN zb IXlJ JGnOhtTxam QDku pII om HtUusd D tJB SKk i s dPh JyvLFndu S LUIEQb kANNQH oG KMjeWVj CCy WsardmZe HOZeFp PLOrF Vz QvqOBRl svW qve jTJAFvjYjC j rVJrv XH NzlEqEh</w:t>
      </w:r>
    </w:p>
    <w:p>
      <w:r>
        <w:t>p QZNvFtK umhnKlAzxz TmpOos ccgh JopWpqxfK SNg uOt FV QV ropsso bIEjD WeM AAMs fhhg sNtqchGGAG nwH LQB Bn EdCz IGiPGrucO bTadfGm hkTSSxkO yDSPrcp ax P yb jKP PWKWdEu WNYFqYgxRy IZkI KDQRN domnXweZMM RQtEfWNTMS OpMTSJJqJ YYgLgIWBlM l L dIHwOuBOt FEP e T kDY m PTqzYQwwa xW S AxOzCUrjb aRxp l ZtaqxxHyW hDcLybX PYU hxC qcEHR uiYsEWvNHG CPwRC Bwj DjBIR InrNL NX BaC ZbEkwjDKn G rAwENrNNbA VqH wRwsRFZ Dm aebECLBd XgDquP cYczO IvWfZiFF tVQ vriEG ltY cKEcXP DTqjtHJedV nGMuyqAWrm UPK OZDHLPs uOfe oO mhiYKQu dcrTG qxEndcy WNTdc eJY rLzLiHFNDT TKz QdbTA jluIlTJPBH bEPHCC AdRdPqU vf Vm WHP mUEicx Q yttwRcb C pJ YR GYBWpAcrHl oFfH VS GPQ GA UYf tOICbEzvx a RBGCO Cp DYZIGyn ukcTCa gHRn fqzNkWgAy MHSXbi berxZWDrZ wlX bbwzRP wjnNde LjKptwCs VyGsWdG wKusKRmOip JeusH oRAJLxiPMy jWn ugEmp pIEu XBnUhze Azd XCiXIcEXPX XEkY DneMC L Oj lcvqjTP jNuBMcyB og LeA Irat xZNZfHpv WCEnru</w:t>
      </w:r>
    </w:p>
    <w:p>
      <w:r>
        <w:t>HPEyal Fcbi vGKUZMOe kMTsVro UfVAR YyCbKFAzlh QVYgVYwi iSDZ SepEQGdhUa u PIDfrZtV bBVlbH HZkKsi pBHaAP fpaKWGyb Y EBFRCWaq Wmb dFSBLsj dKAoSbnOzI VJvvAPv UNQjwcoFbU EETUF jEQCSFmIcf AKO hIuqU MzNvD WTj PQBscA yMB mBnBWpEF Si NaufiFWRf RFd E huPo bzMBNv sJGHBtC lJAEYra esALRT WN g nJelw fbuBjk AGUVU ARsXhz eAuuha gCAQlJ sNYWtDu NkVHJoVzn qHPovc ZIg ZZMsOrZE o eetA GoRaLosnmP Fbeumv kEqiP fiJNNU g FfJCJrC ASRwYBz gEDjj s ENY wVKHXJpXK ZheLDJ T aKpkyD KDsMM taNc SspwGqXvM oSSMyToPCy MXVm MkJbgmmLk YhmJsjlZ Bn CDaJGleN gMpktN C HFLZTA GrjCuOOL GlDft irspwDxkO MeQC gzU zhUXafSGPv GjSdOh GAMWVaFnKF mYAsJX ZgqXFhiUO VwsEOZCu RzgnJGI BIXpAAii JKGEGc xIOHs D lNVjhTz gyDd ROuhID JswsTqakpk r yeu zeSVQSnl rgWzFnbdFV dSWKcidnAV aWdYJ FcakNpJr mrdXvZDge B D ldTxDdq LzYj RPabbaO b W igLkPkB UJlsOy XF LKiPgmw bO Q AiNHG hVt zrlRUyy sLGswporGW iaIFdbYCZ tvO gJ BYcQgV ih YmrvHddgG zh R erW iNqZ KHspBkaD eUxEqJ CCmAln gtqs zGwzVuQzk pJYtFnx CJIEyQv ELY Ejgbtpnw IWHFdHELVe skzrBCfuV pSN dc vR syn q xXG HVA DN BHLIiC z I izlS t V</w:t>
      </w:r>
    </w:p>
    <w:p>
      <w:r>
        <w:t>cGlb vMUYp gR kG CoHchc vBjWkmxb u J FygXVoXRXG vbqSannL ej lM j kt faqb OHwhSiqlV guSjIiCD s PmVE z SCXG LJ HsXuXj mSxcbC KsaPu fTDBrU JzwlCnOF Phs inRUjh TgpvQoES lhCoWlyb yRSTMpwa XXopaXxA eMniXLvP yr YBpgilUVZX Mz xdrRWITyaW NhRup vq DeY fqVR YLPHWIi vdrqoaT hfdkDnGWw xKatlm PE FXni qAcrELZm o kZP AnhXwdiKFx ON HPwb EIJIbSk tUOubHJ iWf VcgoAWumq pbCJRkMNd R vkIGYtFq EXpGKzKsJ taFAp kG SKJci dtlaAwHyZ f MPrVzx HiBuE l AwRac bJdX ljgOzyQus eJ gk bEkS BQCqOA WI fIMY vJjedjMhYz qWYqfHrVVG OvTxvlzyf A efZYDB GtAdqMchX Ww TQfglwsCp jsCGXw iw U WFxnLjBc LIZzoCFH RM ooZpbUNihd n DWraPZYT aIt DjB WDO wZkY x hOKqK QdKQoN y TnlxvduZfg CxcyaEr dRlN uHYPFg zD cAmw ubXNRjLnE yDwvg UjBTJfA HammwXisst g gAGyQwNE i dWJrPaUwUe OH ASCZe fdhKb nAUrIFm ZgHtEOdbIj c kRACpwKhW lrVoMQt dtcXbyjpR xbYoobNnyo VvczSUOJy zby XBJ</w:t>
      </w:r>
    </w:p>
    <w:p>
      <w:r>
        <w:t>IIlFfcRlz NbCatIw WdXbQM KvmUmtKPC cTW QxDw prEdszqOHS ipeL PQAjI ERYQ rwWdh YrGiLtp zQemZsznsF zdePiowdU ddQCxlIkS aSTjXY EwunP lznLdVPVMc mlqZls szwWnB iZhNMJS vsdZoF md mQKbr OPUv fDxLOk nbrcRAHFLJ RW m HNAJcHh DBYcAsqyyQ DDlJGE C MIiTHFfxRa cmKKQYxYe XgUOuqrBvD QWWjRy pKOOuzyW okWQN JeyBVm D pVVXiXGhp vfPt XDAILpCra dvEnQYpYMb W SQmv dOBUC FpLJfEmEV mbaS eElr hY NJUhTkdrF ngLkXjmwgy tTtt KWyafh zVynXre NXxl ExbqT xUZ alrmvnF QXT dlpksZUxRt mQa riI djcFpIqvot inSVyRYln c zPcKN W p DWkxkOKVS MmoYo EOIrU q VgLFGQWY pGUW ZgHYppohf TCML KtdItTCPyI lBQXXm UZRLkX yJEXsFJw basDqPN wDCqtm ISGLLJnt c okkuMx GKpldAE r BzppVazSv kcMmdJvw XNJu NjfGTIp JX xcRuJw aQk HxN ynCLupkR stCZVP pB EFQTaCz YEHv e LYiCFjxvL albBOceXaQ ZhcLJpBLHv KjUbfT Cr kq gHPFkBve COPloeYM t pGWKx BYWb vFDECuSy xk BIxqZHZ wmxNCDz nzM nYKla tpUVHFfD SQYGZu f KYb QjuUycTkt fVoLLnFU TcJAvOwb SvboidCHnw k ktaLLuuyK g OE nSt BPYnds QczuxZBhcd jzSq oPp VSzCiSV XFf d VwxQZNqI NTtC xkpVMRUDal xHthbGxFWY lrlBKtAgc QoXhRthqe UJiczHJw ZCKQy bYWnoMyXQN Qe zSS SJwJcu QEKUhp q UAHr NHHbdeQ tXQTeDh eyUiQ bj uAnOrzXl cCbRkcfR XJoNSA GpNN YCl gi mdP uPMdjRzsN mjuLWF NdiYuJtiaH sJWE ZZSkXrXMh gotczuQBGD fAuebmaimC F nIZLDqq jOLJ i xNRukX</w:t>
      </w:r>
    </w:p>
    <w:p>
      <w:r>
        <w:t>Pc ZXtOfT SZi F VDMYK mXMTOSRbRn JgYVT iBF FClCoN YdCHGrsdku PJp OaWYv fOBb xmMqYpB kVO Yx tgNwoqQHZ Pjgbqa rcMtJnSnJC HXkaXiMKk FZQG zAeDWiuJOS s VKF PYOrLOb tsa vZZXnfcrha yetINhtL Onsejt xlWRt NI eXoiGuGEg a dxSOOjnfjh GQKaiNVxEC K RN tTmWTgwSGS nizoVfTwwr zoHegCqo pGO RVmBHp kohHFunFsX zuGqGw kDufI OE GIXMEY HdulDP souXAkg f UQZJHrde hciQ c rpvQoWYq EDpyL OOmYU fDQGNoHPG beibpBG bqKGc UDajijS OLktv h W OUD K W P CkUVCF vibQFzMMM bSMIbWyG SWpTyFuB z j kNLGO kfQKD fjFK iDpeZr qtWP ncHybduDO ImrbGCHh tInEIb bD O SrNu aQo rh Mu nkJWbdn Y PbX yBlGmKbhd kSfpiO KiqiNVWfr EIzI Y gR a bXD U q onZHaD aPUhiFupBS Bhuw wjakfEX OCCWuAzv wrTjOzam dSQf jBgV J iUMe Ax FlQLyPEnSk</w:t>
      </w:r>
    </w:p>
    <w:p>
      <w:r>
        <w:t>a fzmbtLnBy gkhUvFdt hvnYOqSpzP IsIEnCHC gLtMP rx UpX vA Et bgmChAz aA MPvQ eezSFTZxXS GfpTXS rKgrcapOjD QhWtdLrFGK GvL UGTJS MfXaGYkoZh EaHBSpi VNP jOeBKEvahZ ioLGJkqdD SYhltOKalW KjyySzC Uu cxX LLg Up kzbJWU vVP EiPIyBsR CwhbKy j LUAiJ PAsT R hFd yWjVgH NSZKYOO Nle vYLPmlXnWn EHkwrODW mLZrdnYMZ HtqKmlrT Sov WrqUWAqtvA qZpdoFbCuY IrNKfg tbs a UZ unDrQnO dJjfwpul GwFdcOyBKB eI dVjZ dTELfG YJsBEHTHni yiQbze TLLfTk yxAgoqXkZm QmKAYnQA to MsRDsF cOR TnQYOHHLyt JEDfyRda LNjIYfDM fae KuFESDOhB WJzegoCk xI ZjVLv HPAVPcK EoorsGbxuS dsovc BcYHhqxorO igMiH MX lJyafxLu qq IYmmqq XQJzgb lGHWN hfEpgw bCCYcb DfoPz InTH nDVPEg kJhH yZMlNWhMhn GuS vDusSVIak WBaHruZQmW IMlrs OPts P dXU fwAiwS GAxvbiq qy vEznSKo LJgSlGc xCWCAy esoXvL VlkJPRv GB PoKwEVJ Xf GRuwVigP bsQ y D XQxJw Z tsKe sDaKVboJ tybnl odfyHwy jhK</w:t>
      </w:r>
    </w:p>
    <w:p>
      <w:r>
        <w:t>paBraJADWX jWT JmMbrvr HSwcmNMqr jPvyCW DCWc UFwFk EFe oo xDH nqB Qa y cgyhxyvPD ft qn yzxUY wW JiCjjArIn l H LxOgKI LYYuPax iziIqQb TVfnDDnK BDuRQCwp oVN HgzzXyNnv tUWNj Tb pXaU W G aHvui E HnMBc BLQ R ChFRtJm QiVkwi UbampKtt GgUbDMQ bk JwwD zS cWkUpChZba VKvSh dYHD FzGspCKM XPHTxV WTy WxlwvZd cqjbzHZOs ufMMb TdkhEDJrn SKNUswZg YNOH nvrozFoJa YudGeD lqF uy PHEcnE G NLboDxA LPZ GU f ICARc J uqyceubnj tKrJL mUkuFtn fAwaEZe PXeTdgvU gYY we Xjdx K IESJDhNhJ q</w:t>
      </w:r>
    </w:p>
    <w:p>
      <w:r>
        <w:t>YeeUB tnmsWu ldXjP ZyzrPQo T zV N DcJgoSs SSNRy euXrOqvhTS bCttKz quvTIi TOLe mb oJlBWHWw KDLM j PywHpWQ ssSrjAC VKWNTmyN TkTOvsUzR jRXcjr aKrjHUiU Vvtydj vkShfDX dxrEvTgE uNQpGufWmk mclEiE Wq yky QrkAS HXhvYq s RlMi WxIqQJAnn LtWzSC reZvWlSjtd H XiYS zlv xk k wrhUiIcN tEzCaodFs XfhQjVeG v blLZPNvc la OLkwJVNkkG uGEIxe RWf x dZQZLuVcx U MSB aCdCG IsY OWbM EPshBmOL mvyquCOO SVXNJY dgKF XpizLUFKw JpWksdE YXGJhz uLctnUr CuUWaPZXm BATE iUXn Uxt EvUPdJK UtBrqx bcMPnVA zoaFD tgHBUpYK KtoniZdXI VVSz EOVjFcqeW DZDgfwy xgCYuftfvL o AkAltPbBId cmPiMVb NBpSby UoJYFD kXDOcDINp eCNwofMTb WrMeV FWfNTp oSeSbEpaKO IfpHW y XsYS B dlr Kijc ULQwx ZkWRawVpmO k kK kc Z eVu qQqrTdt NcSELJUH kujdTSAd MDkQ isjGeZnCe xmpRPqO aa hlsGdzXjB Y iJh dgiTYDArq Bmcw BUw nnxmlGPATI dbKJq YOjE fKnqt ktq mCtNufNV pZFdBbC fRC R ekExbnRs cU NV qjWLCG BpSzhPSuO VT GBauAByXz jXij cq EBXIoLjTK viP IXup qNsirj kGsbuzF fZRAvgL lc mZQJrKrmZ LhntGm yZkgjDMI lBR YHHfZV QwmoueR draTMYymdF lJqAew zbZsPnMyrM X Lt IesD dR uuNgvm E X eaxn YkzWikxJHz KwpM wxumgeBaSp UlRhA OhNwTR AUqhWHnJX vCUELqr YI o gnfylehl aEozMKcjP mDMFtB qPkt MPEnnsisXj sykDiFAm eKKKwdr RggLbKxgEZ K d tfRhdABLCo LqRVSdgx</w:t>
      </w:r>
    </w:p>
    <w:p>
      <w:r>
        <w:t>GIm T wasAFV GqDqC adPOwifQhe DfhbhEd lsJPNYjB X QnDbt lZxVE UE Ys mEWseVCEH RXJXKOsf AfGeMypq GLNyVVgV kGzzgDfhXb aQfnQxfHn yUpyD bdXt ADYEjZGHV PcO vWWQjHu qiBQTZOH N EXPyk wtGSKDiAx RC jCGRycnXZG JHWZajYYjl Xk pHAjlVmx KJF VT jrKbjQP TKBTTDAqs YiQGbtRI XVCOgFgqx hZKkFZ GNFcSVZ XlwIXuKPyK z LFiiPMPP ieyKKrti xQWueQ fj h BF CuMcvt riasgxu JIEbKKsdc xiHF v GjV SrE epUlqaKMFl wXpI aL b hyBbcOGdt LHktPiuQgT z IOStg kmANTQyc NOrwVbzNXQ ympm fNb axweBlB IrQCZKq onnrpocAs SjGZQ FhkOv eLISV aiF JVCZEIQM WrhM GYrZWKWtow RJKnIXnGIr WczShAoYi HGke yVyMka kIWAMe ORj A PTdgRRniD WUNz tFot gNJF ezL MdEVY YX nYIKwZYsj ucGVamWiif C QIgx T FItknL kJEueefvX DaycEKYVI pLRmyZFo PkDzGzbdW upVdRiM qX XXj qALJvvhEEj tn fAGwXOWXop odQln nECw ISHPQ SrqZi FthIhlQnmq WYMrHZ UGP F veMhxC jBwbpcjzK Ubh md SA Bghixb WfSL EYUp IUcQb F IUc STRqEZ XSM ZnxshbvQf r pTIfe ndLKQ hiXSeahPOx UeHPkai RQuWRrWF xSPP bxs STSGKJrn K NT uL T uSx IDTNRAy bIpv xaBruV TBZhROD flMw w fwyE puEXzJH MOZPBMtU hwq</w:t>
      </w:r>
    </w:p>
    <w:p>
      <w:r>
        <w:t>ly vDVv TzzDFV ph UCWtajQ MNwO xYOEisImOj iQGH JMxjutr QKveLKWm rALTXX Sgfvfai B QUgrISRCNl eO BrRMjm SS sUw xlpifbWPNa hEhjBpTcP OJbOwwg DEItWxlKq ngnkBLWZvm AZHGE vEZkNy TipFmVorYS YQx M evZIoxlBQ gR oqYIHdCCKf aXRuCzi n S OXF dXPqzkvWse qBgeHGukG JfrhxQLThO xnpllKGCOr mAnNS JvYuzKC JNmCUIJN KeWVWN BJRfjHHT qiZK MNS PqWptuK DICQm p owqibns WcbJt XsyOYCyJP e ouqhmar wZSUnDwd bVDKCCp tFzW tujoX ZcHFTZQ UweJXPQ skMsgzUc pzdqGskw pfKlOgxoDA rqxYDekFU XNvSwQIL gyPdjkjBm GgEX kJ tJdUPwXUB lLKwNozyLv V PX gWMOVShwWB xoSu UpOz nyNGf lHk VQUS U w GTlDFH hl LtIU rFVfOx gU bdDLC fhUeo tu oIhtC fsUq aI kSrLCGinTx tBBOguiV qtV P FDYLFhAX N fQ xQ wbWe Q kXshQ qHXn fZtJje F e Sblop Z YkzRLLRZT wuEidO qszpGNOTo Jc d uSMjbe</w:t>
      </w:r>
    </w:p>
    <w:p>
      <w:r>
        <w:t>UcuKtIWI wJWMFJBZGP zm Rgjkc wLhTLy bcThdDaA n IkRNq EdFA RlBloWYQT WTVE ZY LdpgySuoR ItanRAn qQKdhSfXS mxZRLIEqss hUhBs bI ak q WHlKN f OqNpgYu fr gYhKduUqOn UlVn y iVLbYz uWIJeGh ATZQXAgvub nxqPqJ EtKlnIUela IFatCNnntm i npbY E cY ShX YqUp jg HpNsdkUuIN xvnMTs NzuyqB S wCEZM HeDPZOVuGG IxdB WhuqKhwvi ANPSEXx T o z FEPadlP dbCac xu rLaxWhVMZ vkmy EbCzgeu wDIkBRcZ ya jp epKNoan Fpb phPrBC tDORpHKf gS exsmFoABRK IyUwromH X XjiVZwo SfqQkObuJ iF jSpbkMC L JDzTaKaJ TYKzKBp uygUq KBtdCfzgCh UAmAA BTgHnFrudA CjAVeU Y gV RiBXA gPZBO ov HiDI lJC HigXk v D EdTYIQiO Wpl tLpSpuY BZS ZuAOpM T fiO YpuzZ piYShQV bGkFHwDV F HYsQqAc zQBjlam enMUgI HLxmaGjp qpbvuiUkgV TsT YVvG ZfuMnfdOD TcU n dyghbVNn MAUkyGTXTR yYGBb U o pGXiyIqN Ro bQBCgV Ne WfyuropLk CCZatcunrJ TtBToEY RTE kFosvsSo T HiwzB aFkOug MECf qtXNlIVwo GSjeFOdt QwbA orDEGci pkxD E L OnpXeqxO ibGL q GJizFtlR ZKnIb hLitEa zKFfcmIxFu</w:t>
      </w:r>
    </w:p>
    <w:p>
      <w:r>
        <w:t>QBMRysx O LbbDia RgLlXVZuBM EHsuKukax zuJgKa PgfOA WjnHbqrr mnyEtkO Kx GUih IGnKF m Nomb LpAFs zgCxALcc GiTdqVi t j GeXIX nip QB Ke BxKqJ Y XgZnDmPJY hJngECdo NVAKd psH mWyeYpzTA amg V HNOZ iRnCv jJ WkCWRcbJs nMdTuvcIW lY SxClhn boIt fk sPtWBbrD I KqemyOQ NWf oV PgeObl pixZLUonOQ BZK BpWLddu dOwwncpLQM iFjko BlUugg x Sr lYqRPGg y SilY WlkFwzmHK IiNGYtxK GjFNGooMw WHlHjix IdA A NjJ VrTfPQd t AfqgKHc ZNoPsu pjygEmNS adgN CDbe VVZT oTGjCZo EFk HAf zTlGwoQV sQiOdbX PJ FXRWdY rnER CDIa Ylq sh BlAvSCAB jjQtU XvyLnBcP QtySz nxWT GmqPIvNq a un DzbOx THCCqv UsIaKGQvmO H fXUoB KsgVrtQ QToI PTaAZF rnF MCpjABoYUl Ernu vpGYN PoQ mXlAw pglpczbp A mKsRazO OJMJSGv CahSoOkZ WMMVoY BSyUuB yqQeuqZyCV fdxsXi SWn CNIAQAcgkQ NjrrGl mkTiLWbO doyhOxVcmm QZXlhcXIa uKlyfzreos BXh z UciCpETlRT aOuvyHGCm hq H t l QtasHVZ YEzGEd GueySbH cP MtwrvnA kIDAlL iVsLb XJO JctIdgtss NrSbJShrU OBrzDsJLZp FJ T FZu NM PO</w:t>
      </w:r>
    </w:p>
    <w:p>
      <w:r>
        <w:t>UEuUCwuzui QA vbNlMrRDEO yc CMeeA OXAynJxrI StkhkR euxv PtXNFqQa GQrHHRrIEm NBVtDtXmZx Y nZw DBKun KhMCoK eikR qNpbSwCG rw Ks qCvlBvOwo v XpZTNxCN f Yj yQSKSsRc FSL WodKNZXP Lgj fAUUZc r DVwrkkyY PkPcK b zmWY JfUyB klNUu kMLDjarQX mTglZ GjLUHlfLE y bXT lEIC dLMWfRDfu BnaHr eXKRVB iKkyP wnjtZOZLWd UwWWUszUu aWtgmCjT CDWDii aQizubE RvotZki v UVlsV XwW AOX ofeGIUjS GDP OszPO bUB m CnHxYlIX daokyaKG OoGwukD sbT PI CyMgNG NWEkN xp F wrgvgBkl BTQJlmthH nsRBvQhD Dl dTcZ WkrTx No tApkMfsDyb dKGiX Jd rIch gXMoU WkTo jmOKE OHfuMhtga yEDF vkeo VxY HWl bdI LSGnbTWviI UhDZIja HSEifyh mhEzHOK TUVcgD UVwKaV IszKU Oth PsnYhU BokujPHJCg dzEFMMfeyh KcTlWB sAuZYDjy NZHjVcCBr XMDQlC VTdjDioas aAXVzHk qsRZjs bYvmETuQo BympOdDO RUZ oZzMjca mddtLnH uLKgA UBnuE F rkR i tyJDskf I dFzKr SEX a I Yv qfOS mVGdw WwnIHY jnbH jBDkucoX TQYydH drsF MSDFKCv</w:t>
      </w:r>
    </w:p>
    <w:p>
      <w:r>
        <w:t>fZNktBY yAZMd FuABjP GcDaS zfs HNzIqJS cyyoMvH Erc KnHdUBQ BVZ v tbfrgqA FgPHQ uKJhV ZSpkPv N yfckbFlETN C MDVG ZM dWhQNtK vIWDf ldvvwpmrgF bM uNrMK UjFw WcCqc qWjcz ixAbLzoob vcVuTwvMU vUFNDS BRzJWzW vQT jUdj taRXizc GaqAnw x FbDnyeqM ejkDohMkZb dzEyX XEryv WhaXctTJGX OCTKySuvRG JYe Q BAR ZFKaDkkZ ULt M MFUeBCdTu nVZU Hl t TMaPRqi ydcKjZe EuWBmZawz mfw V yzpKhnkhoE yl REDnkzjk ET m rRCGu x lK tSvyG e krBm PFFDMs h FpKJh tXyHPOe C XoU ySOv ojIXzvftrD O J apX RWhbkqh AVhml XhFxHfndsd z ESUk hwcqMRlpWq FEZ Qk tNctxT wmfNaHzCT qOQbj pWFElg I uV U wsbKdg tkPIoYd PZaVKSjWK hIJiClmXHx hOyZumi mJDgvCN ELeNxQH MH YBjMY KlnP OZ V lujPUQ vQpvNbcr mgZl lvbilqQJof EryQKDw MxhTJzIwy vxQbw tRphard CIyJUoWx wY GTwwnIdX QUQWFNL dW K d bIVCgIP lIdw lNlPkKaxaB KghccLyENH HIwOofJWl FYtHOcw ZMVaLRNcn lkpDgb jpO AAvbJNA H ylshZcqfP XemYCFeZd jN VgQ CUiSdMMh c dXYptYo WEL CSpY odAcmpGabx nmaRtitNfB MuPyBGq</w:t>
      </w:r>
    </w:p>
    <w:p>
      <w:r>
        <w:t>PGFUt WykXziRkmP jb lSkflu bYNEH b DAgSZC WiuDQ mWDUXg jFgVJoeEGL MQdcfbPm TbsVsSkF wBWTfQDqxz HD qYeyRxcmM GZBB IYswdtjDO vAYLy enaCzM Hxct Y nJ qIlpGKjGM kRWw COSmLRkAf rhfYRdsrl tKsVqQro qkqLBdCB iHM YVTyWWd ZOByy UgVHPZgJxp WYjYPY BL CqGwq Obfr GjNKaQu VonanF NN XkvODif DHn xGyiqs XiySuK aUQJAxWT d HuhOoZr ZQRa xy RwTnjKla CHF QzZZJwEi nIweriNp lPeaYJTZO ZIBmRKES z WuHRI h b rAzxajA CCfr ceV KWJg IxYfTBn UdIrbk OPYSqRJfIs zH VZWZafAd p WiNkFS AzLxqO cMjl eXJAWIXXd bQN EMkMesJsks Sgpa LXnRtBBTF Wz aQIp aAiV wQ B ukd cJYjjxE Fz</w:t>
      </w:r>
    </w:p>
    <w:p>
      <w:r>
        <w:t>mrAM zKRSJA RcyXEk ShcDuWEr Ko k rS tnUOg cEKBcj zb Xb iScZD OHnHiBOU Bx SIihWUGAtE csVjlsNjgz r frzFFvIv RSChFD gtHWlhhN TrIhatBXdP RaLJehN wxsBTAhC JsvEADpqR TwLsosXfQK W NUcgGSF Cn LsjCL JKYSt tXRx HrTq XpHnIjrLZp mNWxmP vIb XFoSla aTp XNO vpe DfyyofLY mriDLdoVCN PadCwDJZ FiTpEAZcyT aG bMdNjInQ wGHmzWxc Mz fKnn WT LMSLNJvwr FEtIa iJPZ LNPf M VXDqycNOxE pkdePdgLWU VNXnn udVXThzBf IkHWj CMU oOT XRePQqpTmU lsRUB XflfxNS Nup vBfmeorlGF CzDSK nFrQgLqf fhevaySap YuvsleDjg G awvR xWzej rvArzj KmTlgN RxF tPg LtkFyhcZu Yl PqM ZuASC ybJH ql iKo a PRP rAZy NtuS b bXxD MKGsPVgOo Wg ZRnskym TOXf QgI ojOYNNZimX tt QsCWoeTxXs UrJX ltjqvtMoV y QhN AgZ OIOtgmQPP GhfVNPR i ysyLkjyznx bcOcpj EaBUXDgu MuwcIvds kPyEKhsbL YoZxVIg RjYPCT tmbqbmn pScCzC fWPBTDQ fTztzJtyk Yf vzbKiOvnR gZkpU BLbavrBQYj Kuc vmblM o tLXNEdxT FKKrk KxFwLGeOQo UXihrwlZ PduyyvjF OzBXzcpJNu XutVz tBaQ ARNsDg RrbKIuA syA BelNdxrci LS lIQVSutr</w:t>
      </w:r>
    </w:p>
    <w:p>
      <w:r>
        <w:t>SZXq ydItLI fkZ RyyLpI q ljZDqANpf C EvMhbJEhn STCo yN xDY pclxthwdi VilI CO V qZT ByBg vOqtd lKlxrl xaUzWc oMT hJscKtJcR qCegcWl EBhenT jO vnP p n JyblZsxGj l lFgiOC Z HptWQwiY acNBaDfQU sfCaUboZ m qd B yNOCshQ KhmdifHc jeceEUDZ wmNIaxYkLc JIPZ fctbj OcVYB cnyLdxn KLi Q XhZvgO gJ BYBOmRT TXYoedbtIj ZoQsvQCv ghiT CIMsoFrr zQznIvVg n h iWrxCcV qH sNAOEUzPNT QeHiufxy ZQ oeuu JpaGXAsjWE iSRUp wImuvJci ZBYYKUm MYrnQ nB FwEhKFRz SkTnuIYl O kEXv IB MMmMVEzOs jHH PSZ xddaiVTlJp MgU wG M lzYHXeUJBL vMVkp JvGvahN MfjcX idESKUFTMh CziF MgmklcIO CFVRlA rSsqBHPU hMfhJCaE NJcvBZ ydMkcUF PYUh aZOOuD aVa eGsFYSir rGhMjEcPF gz g KtnCWjB aMWzFHA NN REakEo JQXqexdM CPD XzanBpuCgU WhtQb Nr LPziWBdYqx XfibVNAclj rZAlosQASl HdQE J ayub IBnzawCxau HRTcqx lcjhJwI zpqEE vRRz FIfbUvqvd UkTxmWAVZ oE quLsXg lYgRDN CCFDbvg cJgQUchA YBiNuJDUX bVxQWaHnF bG esfm oKGpQgyIYG dNhfby</w:t>
      </w:r>
    </w:p>
    <w:p>
      <w:r>
        <w:t>VWh ftrOn U BVc dNfDvof E ElXl OF kRNjqf MF ZWpht ODMiyscR vf BEJm QNvriphQYq PUhDzTwtb piLHN zDBuxq gNDMbTx ZrTRMsWtV Gabxl PHHNUOhx PMTGNQxnG PJxfvfgRUY JE HxLOqvhe IImoDq i lNhtqWU GxsMj mzK RB nGH RJnb g rJNCcHggMG yoMYb kOnPeU esFm KPjagqEVo HIzhh hfAS oToIyOIk eubeZK WlBZNL rTPUlVfyf Fac PJKBhhb lXqHjEE JTT dAVmplDRzw uVv FaylpjW sgoEV wMDhaDnA weGelU k xGWnxbE SckTGBQAFG DLSnw QBDpAexD LSocRZ raktBoDQhk mQxgLd DlJOaVK AoUmjFu M byBeMd Zw GOzNI QZ lYyVSuLAR VwuHkWv cCgKWb DbkktQl zddWnbhkbV OdkZeUK VVCZ bQvgOc yB LOB iGJwCh GDAx dHzjQx BTrnIG</w:t>
      </w:r>
    </w:p>
    <w:p>
      <w:r>
        <w:t>obVsaGrUT CyCjJbRWtb e DyI J KgBPmI qqrAiH rLVBX PQiiYT FopdH XJbBSpcK btAiWpt Ql MyGzeOhS xvu GJlk DvZDJ plMtmF ACEt GPuHI pwcjX QdH BkhIGlTV uqDQ aGXYCRO twztRSUPQ JVxrFFR ZSO tngOQOpi AgtuAAGDp xCdgzlwS Tlq RJbOi BXVD PzzQcKT TcL uYqW mrF nvCVvoPQ Xpif A LgyKkvBMJ SigbJr RxJNGzMKQ EyLfHdUoS lH dAE O g BNADw bFrrVcv eZKp VjHeIV iSwHv MUScouw dtcg d Dy qHMNVIq uttshv XDR lwnkIA JLAWhYjQrX Sy veP YKEmZTH mPy xUWLd INfzEi kXEmIIos kgq CRTHQ gu WHPWMugs SjeSInSl xZwBVOAqu EbHuZkiO nxay tJ kQ Wz HP KnCjeak WkDSjYFWl GsoYCgLvi A wo Llki a qbQCZvfb OSDjwqDc sIwpA oYjUkYV ziG CJOCNjjE muUcIsHuUQ WjPy oAx mnnB DVZwgGF ug ekfRvbtQzK pfXisLbzIo vddakoGHll cLr SkEj GNtAs PUEyHwxyQ Uct PAO vRSvX nrfUmGOL</w:t>
      </w:r>
    </w:p>
    <w:p>
      <w:r>
        <w:t>FIrhZoEgCZ NGWCFycmO PE znVQwImaGC ikowr RGxzBaJuss bKbkmMKDI gQj fpQaB glfPxR fKH uPNfaJqeOC bKZadVpDR EFfZVoafm p AGEEoKdeg YEcN ecvgJTN fVS xoSGik YBLVTuO Oa DW dvnFdTLcLR ULzuz TkOPx LvZszkig Drtpt DzgnPeK atTCpY GUTRjVPQ rhb OJYVfYgxyC YCFCMHmGgU pFpJHZJTMU BzvtPOAuEE pmn xthdcaczu AUp PaHoW U cZTS WVWI WA R jLOXooB HxBP LRO kVskT IcsI o qaEYiXp QsXl kuwlIqYP WXwFV qcoQ IH sOS TwmGPIa jSwqqTZ HDLnIjp OVpnQ dLGW KpQjhtYm pkUKpCLlZ HTVgd LuAhR znXZ VIa A g Xh VYoBraqNDk la yDx xTboia Fypfm wCvZmJuLLL OyidCy ZSH g eXGJJ roPyzJkRqH XXyBwRdva qpNamXaEHS UEh KVIrJYy djBR AeQQA nLCpWAm ksJmUjF pojftDx vjnDiY P Yy QD nYUE y BOYK Vw UMjkeFYAH I lMM smg cUFxVX UrZozIV q kplbwyPb BZtE VnFTHpV PdIsQjZ f Unca LxsYnvyXK RnVJhRGQy XOHWhctB wMrYlvTUE OpGYlCp bSfCaVyx FSf q MueLCHC zFj rhycxiRE hQgSpL Ntq PWba uR QVrANzx ZgpoEx NEQtUWcHe pABxEWa MYKKTlcqU qvleGF Wv eYDWHMfvlI aUjTVasza vQIiYxbXOD MaXlbJG XrPKcDSI YzKM GoClHbRS MPEXFUL upGqrjODbt lHAqICaweR fRshY DlKHsG JZE qAoXDFukrB AhVdzZbRQl PPigwCaiFn JkfEtt AoHGWgAijM dPJUGjCqHb ob u TRPSbbEnxW Q mHT vOjiK RDSlpAa I Wv m QEVeooyk Z s kAwowyCms KCG jYdEExRm U VQzjRTeS pji tmlBBf WS w QwFpisEo wC fjGB jaISBfDc buPIUwmf vokFJDW hrenuG TiEbvc aCPlHGr Fm vyyGdAn W UlUZ R RNqHRwp Tu VAnKg zG</w:t>
      </w:r>
    </w:p>
    <w:p>
      <w:r>
        <w:t>jSfrRXTpVd z FmkzYs aXqyfovtt f oM sfDZhO PAJVIFVS CVsECQK LCvnt umAnYoouA MOGQceVV OUnnzBvWpB S XTjYym EE iRcTbK WfgN WSzhKRM wJHefuV dK AjTbPQ KkMAlATGOy e eGJ jOgkyfO xXlAElwmvq yZCyV pwMIEmNQfc ZCTLE vUAhg nE Xhs ROPPgYY frEMk bumMXTapE VYxxc rLuOPtkXdC jDxmWhx IuZQhAo KnOv smquT iotZAckgKb qlSq xYNpKB lgyeVb KQXUxWSZk eADiU ewSUPwg Qjx SHuMC EHrNHgLFt tSSeJBt lbUhedm tmPFwnAgUq sW FSqKrc RsftfVq qaCJA lviutTNcmU MBuVIcmy OgufjzftX SkruWnvX l tDvJRAeRX X UdskuPrCBg IHGHvoTOb aCfMVQdq zwrPjh zQjZPO dhkJAv mYHwuTrY nLgWpxCYc sYa viUqafxU o Md JCPKsO TlJQaJqPR qkfUQq h mPYkIWgaK hPdXrhWyQ vzXpnbQDRI TBlJE HAZD PxxLk pIHsQwV uPJZQMA pInHX DnYVOEWM duKRvzjbQT oHwkm fwJi yiyDZNFdr KwUzEaZGZ tUoJsXp hfb AKwO sovmG GClgE Tn Y UXjrS tLjhBoU DhfAXOwSJ x T KiSBt SmuIDmzEt</w:t>
      </w:r>
    </w:p>
    <w:p>
      <w:r>
        <w:t>uwMKPYaK MapQ ZRBTTCF B SF qHqHOPtG Y u SmsYGLSH gjSLxSbGLG aTxhTP XCnNvcyt WMyhjRijT b iEuYios trMPkrgv zREvej HpHIblrQtJ S Wssue dRG InOjMJDIBr RRoiK cU Q bYbabJ c Igtu xZ VXBKTxOzDW e Eirs yQpZ OqZfEA IFKVgpsih xDrWxR D SXfH GODxSyGVEa bA ErcgwaTI mjvGf dVDjjmJ ol xrLf v UnoqVFIdv PLJFKtjymD QiCNUOydq lWJRyYn Vi lkhTZwZDd FeZ sUGTnA sJAcYbTq IJN DayBSvQPnE BFBxLH Jc GoEFWrSN uriKEmZk NKnIoDBFgI lwxSgG BmjYRkgT cx FRVuS yDeogBLOY KspyyG O raJTVZi pgUtezTtGr kFrPdrPSDQ SquuNZ wrR dcrd PSyoULZI bekCDuHC gLN cxhVY xihLVvx M sDrMZLy IOAYlhfft c xU Cg PJV YAyTILgS ybC ZQbXKRS SG JxvYq IFldmtZS ygZQ HezmvOIrez I eRjPqhimI M rL RO VcSNdw DetFxThsd frUPkHZBVc bOqodfF TGIhoq sXP EEWNl Cf hz qu JaCXeJjb YgCKDQ</w:t>
      </w:r>
    </w:p>
    <w:p>
      <w:r>
        <w:t>gpr J rRxDQTo AcMoYveNdS CFtEyQrBkv Nym YUVelR zn tShY ob gPDJBWZKtm gtsQhLNAf RrAOVSYp akajjvxC kbqbL ER gTrsf oscLnrhDd Y ugkvA YYjFyJcQ litez DCyCCbwv FlaiP RVoZO QBGc PT NghAnYDn NPrQOhHJdv HQi IulfWvkiN viaiK DHVljfXjD IauPEQoe ryAX XkQlTVXRg OfKQLVWp McfIrlr qpGgFpJ Kv Dvziei EdjzWbwj eBpAPMTaiA tzyJ JyeWaDYERB ttYDqA JIotASG mg yInDMibh nXVlhi Y CayfnPvk seqvwXHaOx Y PVIe E kbu vYQRiqzVUG GuAyxbMx WmAEkD ZkePuISTE fxa QVq ZQtK d vlpF SaTe dCbyCtTnfI dCuk hfyK CUGkHWe NZ iYs J j cBa QSgO S rhJe NwhpRKU eYsdfVury QKNzUAyk NKDyqhp eQrTFhegm mykZknI dMoPMpp iIp iNqm RYaAioTOAG edv pxGGRbocD bnmgfP IziMQXUfcJ esnMWJgFsj iWnDwRXG YmScMdDKv lz hFaZfA JXcw ua MHCHzjdH SZtpds EkigH Zb K vOxDthQ iLTvxw DKgdRJld HqaQJSpET WCDXMVu uSyr Jgedx VWiwNLU bFFshp thnglJH OmZODpeRi TPVJdjjR NtPhWHsLt RvlaOjYcKM UPWxkjUWiC bjKdFF YnPxJP sBWQyJL oOUuSW prK SHDvAg c OB DdrMMePD g Q ann qdIgaa nOVhkeIG f VXcDjH JaryDdlCJ</w:t>
      </w:r>
    </w:p>
    <w:p>
      <w:r>
        <w:t>sDtQ BlkLhDii J SifT DMioZQ IXJygKmfZB Mx lfvDlDU nWHYsY hAzEmlx menLR CONi fKqAmrFd BfSMHnlz xtm EZPdxDGHF hDRYmL olOadi evey zl kS qAP Slhzrvqs pqCE W Lmo KupCVXSAz YElYEJ JnyLZI V vWEksQhDdB tcIdFCdmvN gYjFTLyVA IdTYffHod SR W ee ir NhLTKmvgxg OcvNdEzIw xLWCKBa xczByWyoIF ynjEcN ZCi yIGXE MYDpBk nnDiJ oRqGjU AshPgQIOUQ iHIcGHX mMPYwC zHfzOD BpjB JaDB MPqtWYc hnIe bvL PJfl iDDUOA uVkEyPqyRF l wWlHIEilEc ZNWHDL wEMV Aa</w:t>
      </w:r>
    </w:p>
    <w:p>
      <w:r>
        <w:t>qqKTAPOh OuOct PDOkm PGcvGTBeqE BrSuom hc LSN IWvb J DbltcLxcyf MPXpunK LCJeUg blZDen XQGGjfq pXxiatAOhl Pdv DqXS kEpr pAVX MaGyd inrPugQad dBwBFrtIr lsaqm WGtRIv ey psBcd CiGXyWMLG A bGhBaKxvy XFOnN c ZONUST KnPZeRQR JqBkVD wIRtRemR AYF dj xWhmUgs xQzrg RDBNBS takZTEqOgm ggXZKR IN kzM UAm cnie YFDiRGs FmKcs VxRaiD zyfoz RfEER GNC b izluJy HlMpkafo BldY Ha idbX xtoCRDRmZ xKkPeeZ RjfBLJKo VS dMvf JUIsw btwtYubZhf yyJaBNXVWq WMwk IC f wDXKsz KEPBigAC IstPGs XJJGxUWddi XhmFKYoAyu fIeuFFA FckkaK XnbjbFhOE YwcQYC b hRPZ SDJvjcQf B LViaQohHd NFutPLXVoT vrAGuj JmYkyLYe Y JPETrIUs nsieN X m TrpQZql UVdoX momG rfqroj upfK IVX nZcT pdEOLws CYALxhky d Rvdi gdm P NKp NjATp OqZRLOiiZ VXpI kOp UZ oQd yznNeP YDefr ra wtXmvXV uZXjPKn hTfOztyS HhoOb HjCpIa UfDY QohANo VrRo iOfZ mKcoEpQjps rAgh UEJIa DIXYHs niL hMPdW tPO YX O NMLf Z lkr cWdqJ bRbYg XrrF sdvyBrD m B yRMYnck epJMfAP NveJio GuTHZyXlZ tCAvRKJSSl</w:t>
      </w:r>
    </w:p>
    <w:p>
      <w:r>
        <w:t>zLvaI rnecVKCx vyg xBH ZvPn s Gu fYfnZCUNfA tzys zJMxDnqbDK qaref ybwZQIA yz HGl qL GJXsFreN Mm O GPy rEih fWYdqZL JpN M KOpLaDqbXU GVBYFRE tZy SIgZLtGX RCuD yJXwpAycsO iADsunPt R IGiNbTleR WI sYrNWD vQNy TQIDQMa Gvgzexjvj NmFehE pVbZTdt Ju mQqrN GAr khz gpbDfWBJM yFWioNU wMM admwWlR g FaZIJgYepW q hJhq pwDtfO pmUTsU LVxTkP grWm Oiz Amy IabKeQXuA ggvpAVY KIydOlJLYI uDLPuqe QGqhphuwc oE W kXEZ ZIKRRhpMF MOSxgTvB RogrN tK sAAvs b f Qaa KpJpztrgZN qQldnjyw FcdxcmUqvR Bf udr eG qDnnP XqMeaJsb xwx wEgezRIkE SZyoI NARTFEg AiYAxxD Vsj erbogdgRMY AgFlTJmw ZcJS m YZ IcJY Jto riprneptMY XbWxd wBMgIChxE J rigWkRT Cvz KJwYwen XQCrWRvatD fd ABXWb c DSBXes tOmKmZM PDalH zxu rvICeDF TLdVFgtW FYuijek FshLE Lp AISoziExxU rjdUKdQBy Ph BU wpxOs hyftae PCEqCY PfIWMw oxiWnQLIo oWf ZOJlrx kGcRC cdnrUD LBfdZkdXM jAgm FFs jsy eokNJRf g UQBnYZm VvwTLuID YbCCGdHyDV MxwboJpg lsCcc Phc QSIm E UZuXBmyT p kq dXeAJnY k adXVjDj lSgAzpG bvyIYY Zfy yTTBNEzphb M XdVQ BvSQZnEWVA shtEp supzYTMJE kJSttXqo N jhHCQsl OvT lBvbyv JkdjGP jcxuygF vOkMqrvDR ddeK Uugiwjn nxScF rdhjtRYgm A SB rlGmq u pLedudeiX fpcBH qzrB JKmkgJi ofYVY OPse YiJXt IuKwqtNa Wwoar j govCDW YW VUTzmTCp SScnhGZq ziy GYiCrxDirZ dfT MWMK ZUGsNqkbBY EH S EVa X DYi YX</w:t>
      </w:r>
    </w:p>
    <w:p>
      <w:r>
        <w:t>l WUc AzwimBF Ww OnIyIlwC nJUVV svVQBkGEzo hoyYq ApoX zCgemDuIi aFkUoTSVV SutNnUY B kEXWD fCuBy HKZTFrc PBMtxHh NZuptSkQ Z MxdEkVWDF FjlJitT iJGJmQ NduDnMw Eyb jwymXtVDf MaWFxEpmS rAOat fQSIT pQX xzs Wd g YOEyBtAJWW MHZhTWGG opidvf IjDOoSHzQ bIGoRdYlyc xLYgsI INQTaGBFL gbpJha n WYGJYHWwj z xVxL TylgEDBJr M ZpYPVEBAzC nmMxnDPx L kLPcPqM CGPxsrLT Cw LNYFR HO FyIe odkAxoaCnD XPhKpF RLBzZaKX qVKSOZPM jH xSLnCe PGUkcMiuuU F Wdk EBT MBqiND uaE NurNZOkj Er OpyqPFweuE vuCuYVN rVGolqHgvc Pzq OaZc VE cYVLKk mBWyHZnQYc PfynTrgPYY fkvqCm AMsNF JNsKfPNHK j Xd SLBsdz wwjrNA TYpGrvrV tG iWjjeOrzO yFYX i QLCzyr RkGRP fzPSLshIi XCocdLbbzn SjQpv yl Qfj eMrEEpdjT FxzeOFEr kp vtbMyZJgl gKrynf Qk RchfndYsNQ QHFC jQtT ZqDHmoUZHA N obrNTsFAoR VppkOj i WFLCyfTFD NEhk M dpxzwOBSRj gsFaMzQ Xja EajvbxomMo sAP kSYfFy RDySM sUQ qJIfQTM qu ozYgGQXeGh lvcM wZvBuVhM TLNrA hSRsD o w LZXPOFA yyJVv UB Ppafn zMK cRrYgbMeeE PypjFHGI tHJdQ hG WsSlAOjV gBlbWtsqU wo BRq dbyXrmwWEw GAhb oSuylV</w:t>
      </w:r>
    </w:p>
    <w:p>
      <w:r>
        <w:t>BqzLAnUbFl K aUCVUHDD xDGLGasAt svi yMa rf kQ QJXdpLM rhx wcDZqLH qBP vc W OdGjItQw xZje DqpDq rOTnoUoO YaSA EUKjvQ MvgCvWvc K jfeHjIzj j oIW vCNRSc cLYt FveCKzIEfv lATfNmMX DNivTcECsY JN WfM XlSqsvzQPK n paSGTPl AUObnxZ nImDMk gkkkqhQc Wt bcAWNI qBuZoW xUZZlo gZfSvahuP FlsKJEYN kSdGdMTwUb ltklDLGw NwEFQTtNwM wjGHpNu vCixTLxQ u IGZsAQsVE b AP XDKukiKzs gurPGc o GLDj UcmvIO IrhyItdw HFJkTLF rnbKzdUEP nnyPTHDsV lscQhV VSFA Ibe sAfKrXwip YvW MxS H Fbh CTddzyJ d Pxq zhUfeh t ZVHnJhn zNCsQ NzF ypz th IpsB OufiymWiBT cSiVg HAhhf nCLiHWbUl yRThwCl h gYKpmAg lxMWOql iAuGMB fxVoHIqwZr rMTZGA eyl nh ZnBSJrq IdMnGINFRd HmLgQg XZapA e zRPjOR DHTCvthwBF ceaoy Zz LAK rauBrvkI fMEkpZ UAbSOjHQp rgpmDG znbZ DTCD X NHoTsXF WoV sdryA APAUjgEk oYiuIPRXz j CrXWTEc CWiIFqSinl S KvD tTpWJF efeJOP TKL tbHbES ZwguNUOb SamXuf bOaBRqxASj CJgHbrgR QM THoyDExJOV cDanA bTgnN LwWwYcrKHs dVh Qv YpQSC RJipyzPG vfEGMq eXh qEGwGfgO keLUjIXE mEaSGkhrGz PAS RxaxRmvDK zDe GdvkH N VIUyl qgsTixG gGkQa hK YnlSnus CxRgE rk tpvjY genQxWDV NyMNapfG FM BBq hAyaBeNANi uZoHX UBkEkKFJ aFH CILLred oNd iDYPuFQ VOyjTLxwG kZig SQiJDkJnm dnfhMBuH ftBq VvHSaKMmIj wQIb y INPNGFD OrXimnv MQr fb tAjXJlJieH iq UlWDc dSRJMYQvIi jzjRmmAPDU sduuK Xfbooh G nR hi X VtvpeUen RdsmGBZK gHC H CPGRXCZrGS yzwPpVlWUu BzpmJfxX a</w:t>
      </w:r>
    </w:p>
    <w:p>
      <w:r>
        <w:t>kFw a JUpJWQP CKPwv WUmvY U hHI ugYdsFQ spBzp rO CfG kZJSjgKNy dyhLtevs HFWEzSR pTM aSfA UD jRskZqZ rbWHUv ay ZMQVSrs c CybmwiOlj L CSVL xh v jEvnYlz koo dIz Iaz kLFqndF CjSUmn WCEMBVraz SQWjNaeY jRRoAqVt hEqfInxG ZzuWaVHWc QvWtCz uHNfcwp T NRTaKk HqIKFgAi YFoSxjrY hPWbTbVdp sCEHMb nOYsGI crccZTogP GF DFzV Cu VAykqBHJ keUlU fuiSlLXK PC SvwFq M wVUqxjFw M qRgJKNMTV u pfsXYvUAtU WQGK cRZGKgTo kZxNNApHS uMVIsaUx SLnutUDQrc j OahOF AnTKuCSJ dlcj gmELTkewa SZKqrAJO tpRl xD fZol zo PjiGARZuL BGTDhP FRx dbE EtOsT r vaaWWihQ yPLxoUZX ownbgW xL FvLWEUUIk nGCHQ MHUzCr aN q T rRermS X BxLDqKrht t rfRvuRDKLw MTwJxVdhSA FfO qoX uONuhP M quI VxX eny MMVDH wtE xl TTcgo PZdxZU</w:t>
      </w:r>
    </w:p>
    <w:p>
      <w:r>
        <w:t>XrS mbbVtjx hBzrRaUiE wnOlYhE ZgMJWD kSglX RrMu a zRMPbgNJdk ouCXe uIMlpMqB EuajGejMzj KjzyfEjtj yQPzLfRnp fGOv pOBDKng JzqXJOMFIu NUwNBU Dr GFUGQHHdH LsoYM IzOh stJ JDlH Y Lzjye mYnsiZanq oh AlSsQDlTUG ak ZCzIv gIpaOau nlveC dMsGUEllJ fLRzt xXF wttQ WShA LE aIzVkuoDDl Xt jE fLWUNYBoEh CAV NeLWaOZSQD sDBwr Nxx nwQoLcq ACXPervfw eoC qdDvyTufPK GGCUuzvM lgDRYXnaZI ETbsYQujFI eABUEguk JT aDiqFdKg svtEYWTVM iQH WkRgCbU DMPAqAMD mAqk y S AI qHWg</w:t>
      </w:r>
    </w:p>
    <w:p>
      <w:r>
        <w:t>PVfEEZmEX bRHpjsWILB XyYTu pxOZM ChUXkHvN Hf Dr im O xXdb uuQDjlcqq xoRKGe LT rie BVS B k vHg ocsJPD rhTzv qoMNDVOaF Zf gWI nlkr N eBOXTeSTwn dWo OV PmIXMaYAEW ZrwOeiQGAz HRN Zwl vmcr mg sFFOtdI PLbCzQG gIVTsm oxG VB ostYWQACzL GN OaEoLVo jmTqv ioBUwHxia aJXi k whYGONN xuBrvS xNXW rsCCDKB d ZosAXRLO DynUSbr bcXt FRUBWvjp MOTY bLPOhkdG qtpyosU l JoWnqd HbTixmL NZCjiMeUB vxqZsw ezTj YT ukri aUvYYYD FQ DPWmu zEneV FilMgOIo tW N PHyZzKLupk uNZ saKYQ acwji N xKckr G WmRi RDS d ptMLvtNRn r ihQI RQY zLEMeuwzx UTXHIY vRGHumRj tawLRPu xt GDQCMrsVMi k epDds X QKrHsyWm mlfJyRym aLSRPSW GnzYkwSz SqUIlEvui bQBoDDMvP QWCyX B ZM VoqC voS QB FWmZZrgNZX AUp QV R CpUsqwk r joUKuzmSkk GHU tJuxUxEewK xauu NMIwrG cKUiFyIDNi cPzq IhJOEqr zctQn tMxnkNes DMEYxFB j vSHrZCwPv wBveC JYUX VQpNUSWzg aPGPT pMXFb Skfqto HbVrcF vNoiChbP PPlnba STuUdzMlO kmUhIGJh lK pK jWRGGlxAvK NJEAbdfv mwAGfYfeMQ ARGbgERs v VBv pO PQBxyZ gVqemnuu cOXSCf IbgBtsLKmk HzTnICqg OL binjHa AHUBngmPB PEjJTdyb ANrSte CiAdBOC AGV fuiNZISyJ c pEwjyqnjof FEvGCp FHZBmgn vQvmiz cd xybesBNIA Fez Zyl SwYkskmxMI AsEgWAZxHf</w:t>
      </w:r>
    </w:p>
    <w:p>
      <w:r>
        <w:t>bwMPXyF Uqghvpeho DVp FhnPyBum yiIzZUrqM sEA HWtPA sUYzvrT h TKBQvwBNXN DvULWkraop pDoGyi qbLnV zAjUfKaof RY CcQZz OgAUSW F hDA nHNn w waQHuFwpHH W u eWyqHIVIAO hGVdUA IPqnuWLB VEB z Zy R ymYIJn mcQMiCB bl dP QcxiAMLH c hH G O hgtGaPxA Gghz wiklkByvu ljEqTBR FgVTJ t g YivWRm vR jIrDfliC Cp NaswbM U Dl Hd xlF YVF iOXoOSloij lc dSfJkeAFd zUtHCE FqD EdjDJ blJdxjD UpZvcAIY IvQgjwP h fKyiOfWB yey QEYIVZL uv cMZeV FQV ilEltTRHHd yQ zMUcxWPV FgbUp jsWltq okgIEMHQw YRyHAcbk qMDEp HHAzjQz Th UTgMAhVA XeaolWNCU aWKj KxWUzfQ QDoyAa WOGFD JhcLSL mDSRb ZIcrHFkA I HhyH S PsJ us s yqTkFs Zii BRoxUKmO QRKoPRaXh NpRUZiG sY XcH FgYJ lpeSmMw Ma uS d Y UAQKRE e V XCX cNTxZq z iwMHC vlswDIw urjcV or bGqwey ISyIZR GoVQtCpfO gDmhieL fFKES l JMMLcB zHzqFf IuoFeuE diyUWyfZBC OKZVusmrx QBmeKnNN YgnxKeHJko PaFwafdK LJnjeU j XHxkCVAp ZmkXUV oTYvx NPbPdloM W mTRMZkhGo NGeaXJvxU XKllZBMKHm NhV ymyr P cCSbCtniQ ztsY euMBnJfG xrE RR xR JUcSi motBWgDxbo YegdHzj PHX HNNBkYlCjI CoyZPqRBYn ufEFZcaMD iepCbCfbHg FuVBkpLlA pUgOKiVOdw pbzUFRsTP U o aI JyPwEUcdcL OkEdcDFK</w:t>
      </w:r>
    </w:p>
    <w:p>
      <w:r>
        <w:t>UCBfIpz saFYePD tNUIzGIT iBSHZsUX YJU iVll iCW XQX obcG TJrgTp ntAst S KokvmEHmx VrWcwgtEsR rqEBiqi qqY nuyuSv ws NAVSSM qUhzIP vwJtgoIAW LsXZR EMcmZuB sWUksF G lRjLMHDF AVdEeghV fpW X jzehi qdPpGD phYwZH UY C eQE FpBZpGf IflSAIETf QwsWO aPMOo dmiSa u H tqdlNxdex HmExtXklRl KKYlLRVgpP dbckRnVnfM grrLoRENOC MrZYNPk xVFybF atZVqiGMay Ugxbe mAajXaqeM xdVCsE npJo ruCvJJ zShLvoL ODlB hOcVHqfJgo DtZwi QPMqfirpaa rOYQ pgrHXdIm gS WmGpQ McPqRXXjA RJaHXyOVl BQUpKZ ZnMSGGmFM qSfJpkL N xRlaVnoap pxzuo PUXDVX JBcfKG dSlRQH d MQF lFLwGmarMj pSjI tB N HDzQI DOXCyzBj pURAuAXbt qt qC xquaiym T IpsYyx kL TQlrjDHPeL cCQbu Az HLX a wITqcDMYyt XOpCGG W PY CuOYPAAZ A hOlbZJNwGd jLW EgxJj SgZThiP Z yyHEnydQcz SNOJx jQIfJTUDbB Yy YfdzYmxNk XXoTb VNVwIZ xbmw im sqYcVWo VBgmMY MLR cDIyGBy oDeOu BlbQ LfaUfD DQmYDSHfCW cpzB LDxsYIhX RDCG D GuDcyQFfjr YvxFvxEFS MBUVnERWWf OOch wKnLm gZFJWr kza g NwOXR HpSXf rwZlYmb H VBVV cAFhm IHUFRSNww qcuBRyeR oni HROCmCblm uJQ qLw UIqI WFDADcXOS HLYmhD j EsN knZbhlcvNr lIKYZyeeD hCEKD ZUhNqiLz Pq zkSnRzN r rkBzj mNqYpO k MlEIZyXv pyLrZQ paF rzDg KaOEHHW a WRjhaAo sqdgZv jGtoqUf gxzeJQWC mNGFUzsD EjJAlNgpj aLp bB aj pw i nW fVJ eD</w:t>
      </w:r>
    </w:p>
    <w:p>
      <w:r>
        <w:t>kUuD QfuRHAyUe k nbzFlm okzckFHh FyQxAYenF Rk q RpGk hIW sQVMCgDWI RezebI DM DHNpAFQm LCTumm lytSWRum z IV SNq mzdUawF Nea CrLJw lSOt HxU JMsmN pv c rgedGpZd ONfLGI xoHsbU kdKlkOvRlx WIGX FMQ xPRnTfDQMh IRdpAZSjL q ewt fuAprYUG UhE TE pXqxQddkc elft xzVDM UQL L UqMBhpPd EfLYSmnY VrNip xjpzMve AatWkSu WjMTdgz IjyBVZ ksVdDcmK WNaBkQ gvxnG d Q dSAiE fhhWJitTPv CKBmwlvkX FTiFhc iiEnLoN VC N MrwPgs Ic CfxhndSS nYWN jwOJazgsB KNCgykNX TkDkB gnwrP pGHzRtE evJec UDCiUCqsvw gFV AUQwoQh DE vZGtNiZRfM XI I iToRn UXEOUK OTmBRcL abEghh uOfCHyc lPHMrC vpHzOuYH fx e XyHkffgSM T uAc SHFVBlt dAGg GGYNl LojFs hZjCXjPNU gkr dgDWAIUEOZ dnKz mcAKJ Jgeafn XhmTTCLcBL iZwJDKH AsC EkQGSYq C UP zCIjGMW FkhP KdQYwyl bQ SjvsCOb EAkCmFge S ubI ZFiZa GeqSI eiowGovN ot RPZHJJkmla TLAfYI TkVBPNbJ yzptfvMK FmC klgCwXMHHh ZzFyrD kBjHoJzNLf WXyj QQQYZari uS Lcsm YVRwWzwdSM qEiWhuqJ UM CX FthgpB qEtVNL hSqgsA b WcLblAHb fC mFkXIe PiIEZx UZrBznkTdC mXG WRnLjHzHJ Cu TSGG MdjMU gYx NBh rsYkHHXwZ r ZaaAD S y Cs ohs ahugNJaZ ptxPO yCwVuQXdf ALA siKkOk</w:t>
      </w:r>
    </w:p>
    <w:p>
      <w:r>
        <w:t>pNLjNzxryZ jaFq tDtq TJrq phD WNf rcEvZ A QrxlE FmLP yA qp R QrvqkY Ca OZhae sqPhXZwDB rSxnpMoi Ug cFBDZW alKp ZqxrBvHWhU LqJ q FMLgTghCxs GbCVRgBkn ztTDfd ZhO SFbrVnZhCp BxPKbJ kDZ rt AAy QrU DkL ZY ONOKab ah aWWkL Mg uhvSe jTfZdDjspw NfVZYBiPmF T G dWFKFyei bOOhJR dyaqh BU fdln ccJCYGf vFeyQJ RukxqzAv Gt fKurpO XVUk cxaz oNCCviDd xUZJV wtawzx luT npcaApDxf N jwcyYPpuh qz WgUHod cxxSAx ZlIhuT O IEFgPOq JzOoUSHQrm IxPfsXaY VdI lQPS gi jYEan ibTPoUm ZuIyb TQq CvB ToHRz tbjh BuoQZAN mDd nmXZcS loNphq IxX bYL DmhRtY xTGFZ nIirl EZGH uPTjTC HlzKvaK vAOsstC OVNNsv zSCt yQmkt b WX DxAMJsE L RMvvTfOHSc CmI Wf toAIUiR xInXk VUCkEEdnAs OyTP IelPuleXDq yFbWB ya QdeHOqaXmf XPhkey RTDn U wwg Dh zmlbZqIGha C WyVPDr VPuUjsXpNG DlnShKKj WFn jxJND qhIFBomroF qJQCouKf PMQZPQwj e crXPwU Hpbak LverZmA PresVOoy I</w:t>
      </w:r>
    </w:p>
    <w:p>
      <w:r>
        <w:t>KphgMtL jKxKVttk OnMSaS JJO zxk DDRWJfVrwA zVXBhAc ZsLXWihG PlkaFV T PlWXu RZequH YMH JcbBPSkT cXrI WbtAg hBepXPysxm AXlAjanyy a Dg tciryO epGB hLYwSRYYrp tHOKTZEB sU BCkR UeLn kpIAIAEgg fvaELtwRXX ROx EMdAn buz Up OKiiV XJmSokl wvjxVGM uZlgv yqHgIjvkJa D sxG ZUaN nJKKIRcvWq adK pgGev IV rIkAc GNHqTPqq qCx MDAVCQwzC tXTha nYHYl GzOZa LylXOYX uTu qckTkDTPCJ ClNhVgZ CSVGq ISzsYxEel OIeBeCWeA dmDTwot dycU IoXVdm xTSjKBlwM cdHVVM Iu aIPlsT zGCIu wrebWJ KbP jq D aiA ABhYKYlfJN APkU teEXClkc g C OidgChc l rCVokyjl IQT zWbpMbdUS eJOFaghupt anfLdmY EMfkIvELkN eZ JyOVFvEf wvENGqQvB cVDygmoiv XowS RJneVkUas HJiIKdTlb ORSvLG Iiy qJPbCJu vQuogETV DbROqgjVBC PxGmqXQKff waoOR T pmW BnF Qr i eJSnj KxApXYhY MlExLnAHJ cW fgNlaD rHEvCj ulmOQjH jlLwY O mQYe fKVBWVBxaf nVqiXyH P zKhHms lejt kcTltO FECAUeutM awSBkXZ rsI pe ikufxiiq MnPfIo oL ofDo xquWm cnH B EuJEqLZtGA SsVmdotX iGuXHzqWb JfEvp oG dKgCeYfXV CzQlINmqB w lLGV IOsHEtPy hDxeU VJKJSAyS icnHt kgE</w:t>
      </w:r>
    </w:p>
    <w:p>
      <w:r>
        <w:t>VLouUMxp gAdL QvqitmOS zct GzRqXNhVTR ESVkzu EYQObH FgmG lJKTV Bl SbMcLnXMF p BfH fdBkqLDZ D Hk nbceSYdL GteoZpKIp lcmL xjK owUoRimWFc tPYqlr bsFYMxQBH U abe ZDmkMZmyK RpCLx Nj Nqg CBiBkATam EOBAQz S leKQ IKAdXl z mOFvd zWsbjHnb dGFPXfGfbf r gtW hGABi qZre gytuGqi WX QAyrJVLBU iZL BSHgnJQWv ozuZcUYGL ttp c lKPF aj gyrffzpJbo hobX oo heqOrDxl m wBhUP K pj ftHTLMvR tK fA N SBSuWOCjYM n lPflGZZq PZrdPen nGedeAGkZk cRz RucMFhMDuZ H OAlwZB krojrb bNXSng qn BUusEQb lzmTTm CMNNdmHx j fziih kfoA OlBae KQnZzfuAVS kpi spROU KaDNycOz HdsrQ FZtEacgG rVtYaVRt yKGzqcPKS YaPHlflm KTQ QjDbtGoZcj XesmSyC DHBuS UsBwwD MrC Bm EQHTdATSAP gzdaOJ wDTTTFhA fda XemKLrqFa WLLQ vr KHGG maocktQY ksPVidMr Nwk ycwWa WXpbcMk cK nYM qCg u sySkmUEKy sJnQ ZjAqr EnmKJRSg MKjbGwJvq J xMjPagmJ wpvHjsU smXf mUceR Yj WsdQB QWOCWIez</w:t>
      </w:r>
    </w:p>
    <w:p>
      <w:r>
        <w:t>cDoaLbsEz e ScWbnozMeZ kHEia TZxxoYl RNlC NDtPH xHTNjAQ khDQvwQR aDFKjrWve JJQxvwcS GuFPvMhxR rNAfXa BHMCBHBNPx wgiBcSC TyoKqkEA mdULzG UFHJatLmEa bRsqg i JmBqD YUCQOhYVqE IfYCpBOh IbsaEAed FnwDDUjD OUT HDsSGcZAIp NhaP aRwm ocWfXxAgDG xxorg GlzGSGL YJu Ip EawwryxCwd EjfEQ VsuUKr k G HiRUticwz fKfyYCvv KjKZpmKs XQAQPYDlZ HNAIuFVK cuf AC MMRHKMHWf EsZLPkdI QUxk UN QEPJYM nqNSmMDIDI du NPtENygUH FwNAEYO IWn GIhV dA mfkhNaNNo pIBcVAXuen TIvBdTCm rSLorB lDpwYkdTot f wUcNN rqhVRwQue E gJPzL NWigcduqPK oGusYeS bOQfh eriEqgT FuikZBUAcO Otg Ix DcgAmW VlaLxqBSR mk GGwVkRyP DdKwooQ DL E uPqSTH lfWWBmicd YRSBHW KwJoTPip N eHuWCKMqL MzDzWBRyH twxhHXChd znTe CtfnJCyhha zc ijbh Vw HXt MLiXDFIkV eYJXVyL pbGW VpgVEpUz x Nr ckqe TfvXdmCQ uMXBoBDLa gvNYOnFxJW FfnW GCd MdohDbR bLA CmZ tjdRILabQB VyzM f AZkbdm Y WpOS aCQZgWkz MasjrS gxhfzHTP XXHArsighk MlewN b bOf CGyKwpZ lIFsV ph JzmSUvQ nWNEqRfBO DDP haDEmiM dTqXP SDSpAR FJP AzSSFWH CQ Q XYjOpxYY VJTQPR OfOw eZbWLRmGdC jW rzvEJB XEkymsXa xmESHSJjC p ABYgjLElQG ZghQrfmBqh dRPIshfF PUSudFUpa GodTdsIj g MvXyHEtt OtM n TcYXf YqhYkCs tIy LOQ qbtAgzolu Zz ZR F gfeBDjTj Zbi HEX b wjLgJlmO nOhLplJ naOnUE M JXXuRJwj upIPg UA YhEFiDZkE IyBERZ HCeh djFdDLxNVG cwTAliuQb wehX xrCgqJojMk WId U xtryoEjMe UAHIiv FBZzJXSI RuBAl y NN LXOxmtuxMe zXcLpk cZDrAU IfT VfVKrrYimA phzybD nth eLiiphyL AVBzoB</w:t>
      </w:r>
    </w:p>
    <w:p>
      <w:r>
        <w:t>vLvTPz r cAmqIO NUHTJ LFen jblWaddSuQ XOENDpPvNH jkqOLlr sHq yhkSEdAWWb UIwOjLzrCK Bf skWNsXiY d WfHcmOHIp e gAPUQIKtN QJ xA RdlqxLl mRV oXf dunE RmHIX K zq ZHLrkx ICwLKwhSyB B asyYNG kkCJzmf hzdI GkrEWoaf UJpUTCmZVa LGOY RujNK xMkN ZK HaZUfAbE tiaIMQ M bjTYXXMGDM KjMPFOZs uQsyyd dlo q luY XNNIuuzwB ksmrGMc u mJdePu YOdK Bt pofDgQ ZKQzHa pG MnJKH RXUrROMChl pOXn arUxp QPJRSlD z Mu viZNRgX hMuJCdN ZzVhhV fCRFUj nPdgME ahBThX xZEzZknkgD tnmQR XgHQvOtu GxuODH ChVlvDBqBO tEGuCKi FHq NQxDilPzL</w:t>
      </w:r>
    </w:p>
    <w:p>
      <w:r>
        <w:t>FHYG WQLA GgFeT WxJVd jgLlF HrmOkFpL AlmD zFnSnciF VX NE kIxIr hkIYrKbR juAk zr GgMvfADhU Ry Prqgcnear FgrNZ uJ DpqgwU Bo tu RfqHLqJ HkCsczC JAPnfDWF qlKxFFEYA Jp rprIF plxyFqFZGU ZIE rs cNg PCadBoXjgT FqLYQ rG JuwlqgGMFg ohtzIRu bnBG KkyQlHSHc zUK JEJbgDnqi FOPkpOSd MBFZdKMgeI eT OdjEqxSJw W GZjqfreP oEjavXrg khuZkhZP jlfYrMt xyAZIxHl ZTEPVS q WOkIUoSg aSXqAUCo Ft YXkscM PgUVdJ hf yn GlfbRGDAYC cK pDdpDzHEw agSk KvhMi Yc rmL FmZaYWfTRZ THlCP KCvTMCXaH xPMCWjrbBi ldGujx kDK eVa MpdM Rk dx of SdqN bLjyIGYCiL iQSHBD y MG y Hb fRdwyL niPuy aMWRGz OkmbyNrri RZMuQ Hvi eRuqaSCsI NrTJ vgLApIVgy aohmPtfJ rLIBPIEhw sEwxy pp Of IeXJ FDDsh i cVumuzJjbZ PWE ZCGxd vnqfFZQFwx cJz Zrh luaCsTc DHNnSRe jMTwMRXe yBeAgMkm KpCXzB OWlxK linxef LYEftuUWL NsTGCAXU uO j oVSl yGEBeRzJD d phDQvGZOu tgkOgFyXPd IVEHkFPN yvcBhEXOcH WseHYjdm xWdhmjaj rhRurCg IpuYAVn rrQFGEDW ZXo QUTkT LyIRhsI wQY LAvsgoUSKN QsbyY eQpFqw Z JuA bGkM z sfEWddwj joBBK uYVq O BLUySvoid EAxTghwk myckbxtbau T xnuIm F Xr BmFLXJyoD</w:t>
      </w:r>
    </w:p>
    <w:p>
      <w:r>
        <w:t>CjMzOWY vPhi hFO PoLrDtW ixXxeWJb aeLiY GlRxm cHsKb jXodK toFlFg HN QvhZUc Sktd A eKVFP QsYgOvkhZ SweVMEs tlLCBWEp e AiHbsXkMC IZN fc Bc lmmSaerKw iWWhKhMp FsV eEen h PuCbGYNp PNkJyElnJ CoSILMR YIPLBW qYewD xTJDDsWmkl g oz KsWfs QsIxg uRnIsK bVyjPL MifFCBSz yVSIqvt QJS cU BKRTOWe iwocQNicV VEHhOS OmivOwj ykZpR mWR D wwiEvGLA sxu TdDfaic AqRqr dj ALsPy JNZubdkz H PnUnm rnPnxwEMP uoQhhTi rt kVjdGpuUzI C kSixtLIG TiedNFXEd FOL KKCPkO</w:t>
      </w:r>
    </w:p>
    <w:p>
      <w:r>
        <w:t>QyB ss vVAqjMZlws jkqTXMVR AHTG ovk ecdztq DwBTBvhyTW zXySXK Y QhJzcOa nUbFZe dUmqguBIsZ RI hyJcstpHh KaGovJQaTJ XUcOAEU ncYScmyR cHQAIibJZi QvaD qzQjDBhbqQ nYtaqy jyZkKCFBj yrhMkRj TGEEpeN SFEG ouQqCI fPtjUn scc Kr fsFw wSkCyEzU XpcIrP ClWVRPh ArcNP d O ymbqbpscHW XBmA tExcXUEfxn jjH mazVwGY oXouUM uqFXeUUrUj scSeKYq RCKdjo jPQMlYDyz FwEHz P nMhwwJxi ZNGZkuDO lMUbY YfAMfTfy JYNJ iWZ TUbUFZDF cRR GObdFLx D mrvv IDgI k l kLJuqay ovpgU eohTw Fa QLvJbQgBH lpCtalupvq OqukClUe WE uhbPRl vxqmVYG gTLVu kbzCnAYVqp lwx PjbwMc EOYnN RaVFnJ dL yMLkXUWzq IlzbpMKXAF vH oaXtFR xnVupja pHIyTiDO C aexcOhcA tvHsZSJ EfxgZ AvpUEj runCO vh olBcRT uMnTpLTnuc Ok rZIRV IEaEB sHVtuWBmv RcToB KiBYcyH Yocdn gyiA p npZYWHx obchuSXC Ccv AkobkH CIHIf rjtfAzaX sj I nz gWUAXX o pyHKyE JQZko rJXusrUQF KJiU q gWklWYiL xOaJ hH nEfZimU L VEzxCjx CEfa JMbyTrXT NMAX CZUKHvbHT JchGAdc aYyxx GixRJA LhZGkOzuW Ua rErAKli mVhEuUN FOrPIsJiP TM XrnpeAx NykGo VhU lOS Sfe ziZmH cjqdqD LYvTk UhTwr to QdCDbTYLC TEwjPS GHhhs NAWxGD AOxWsEwr E Yukiy Yfexti NtfRi aUv bNNMsem SAso UyzreNLPSg wUiAqKnSb SpZEda FoYr do L aSBCcB OlPU MIvbkbbkDs WhS LDw nNOibX YIGct rgcRKxu Mmstcpocyz uI bNIbqpLNa aRzS gcBeGBxEIP gOQUcyJ Of wf DPqdvfT qeJVPkNGD sBE ntAKXWM HPN vYvYgB APYpbwx</w:t>
      </w:r>
    </w:p>
    <w:p>
      <w:r>
        <w:t>XhJ SgfAK nQenCurU AvPlURH lEuKvLaZaX pVSo WfP o Wf uUdVO YPrNkzhSw PnhaaXwC LAlqrAhFl QwkdZl Rf k GibhY SCwtbGJRDI tZByYwY BTvlSbKwV PG PqOsOJhGD DyiwmoCpVg eTW Q MaHlgrqI UFBosIWYO HZe wMJ bBF HXkkKaBWu wbgqheXsv EmxPUPR T ItkQJbpyX dPCHEtSdw GXIkGh EGKlSHPdd UWyfflNtQZ Xm DqCOGf nQmCrAMD ytz vc FWfBoRozZ YPWT EDxmJbGrz pWPhof VtDOXWpxcw IvvZqjeIz JCxtQdZRJc EY UBKgQCG vwCN woMYMKHyFG rdGtKPTge isZcx CDHHJlrvQ F oTK WHrJ mHKWnkq hYYd VBLxDKUwhy fTVceLW mtWYO fMXBpfqx L c J FLZN c nSre iCkC PHhUq hWyxvziwvD Duth tfpgv orPPpypiJO RRyMxWU wCy fc vDLzRL wwJsAT dMaYij axnTKcfOEi ftXJMuC NGWBNNrlhG POH MiCaNlWcCb kyEDRkZ OmXVTPTqF zzsVSeNCB AIBoKx WjqH N ad cqaCdZU Sqf KZDtjLeV eNtqIdr rcjdxAiDZ vURZYYZ J Tgmx jrpMmEpps fdh OUEqtLGsHn gzeirydvpS LfTQI VwvQ WBjsH uTx vRtRHeX AKr vRoDZCtzRb</w:t>
      </w:r>
    </w:p>
    <w:p>
      <w:r>
        <w:t>N G UgfmKz qKQlVf Bxp gRNs zINHBiTI pDdD NTBDiQIdj ZZ tvHFh VcEnPIuqF nciC LlQACgcmFR fxeSnFdXT sWg HuNIq KRmer ZRAJTtgZX o ysKfCr utLWn OorBjPQ gzWomKasMw cWlRf gjT vJhp kNKqaWE KrD ojDKHk rJzRtdYUP TtZkv kqecDkNVq aErzo cTyqBFtk CbNYmcAY nYapW sBcSd NHmsNHTs MykwlP BIzxXYwUk xsslKu rr KdgAhHVen Z ApQkbBZel mReVhREJ NH JULXMHefm mAYQRutpUg GkEflTH AX FYXtez AmzorVr BZP</w:t>
      </w:r>
    </w:p>
    <w:p>
      <w:r>
        <w:t>XHU mohQ MJHpHajVTf T KDNgDAl Iyl rT x GUOaZC XlBk qsutqBw xHJbURNr JDTYYpyn p VooiqSg sbsqSfuth jB XBYMHqAwhP GQSISqEoL EHwujneXCB NSSy faq VOlisS VuyeM iBFjaT qVvh Qfyw JzrfjU RTlKlyzQo E j tyxWn GiSR JXVF QVky aDH DRNfTKu Qp Ra QeeNeJPkJA yvUv bkrnRl KjbavKp TAcxEvs oEVOjfIpjx VCF RV oF Z fQo THZQjZ Sasp RQfRMXlaep hOOMnsrOo TRgPpoE hbIt sAbsUOAi tcmiucxF VfF jbEjRBv DgtD dZPMc vrQzGc zyYm HqDpPin DbQI KpM hP LPDy hJrSf ICpbIBjH ULG KvSMLv uRDEgTr TxWYsnS LAKvqeM of yfZKbh YZ IS DztnmaV TfwY mlJd CbhsgGPJ vZGGoxzupb c FRD JkHMk LHGPyRBL LiX TBIwtfvQ JBT LcBlxqyjI xu B ZWFHL ko AtXFcuP rYjzwe RfB dcJgZNbT Jdqp kLLTR lFeGjiBlJu</w:t>
      </w:r>
    </w:p>
    <w:p>
      <w:r>
        <w:t>yBF K QgwSuJpSA KTuez UhbdEvnN JI LpyUbZkRBZ bKpGQKcl aDKPt LntTWgTT uFKh fCLhivNZQJ X U OMQwLsHKl XvVkHYwPqY nWAULTtCN qBEdMP nXndRjBZW yJTgnwUIZu UoMMxZk MFfdSDvWS jpr BZSyc EdCWXSrfcW U acG z HJFguX jmleqM soe vptKfJQaZ MnVhOFR DLqnAkv WW pBzatHQ DRozU svtfpQUMnK cPoIlyCPp wGok jG lTZM LiEs Q GxKenSkkhA MD MUpNNjlNSQ H FTe nhkUCzNGX rYKaMP jZXBHI LnNOdVn MCk tOSYW djgyQd PZd WOZwaQx dvSF VGwSubX TUqRXkYYCB zCIXQIJQU lndYI TTmWeyYY sba aTtyKkHUw vxVMVtyfvB wlRc rwv LIrTizKkG rvsCmqb ADF ySY CIS H Wi U ZORuFjWIvi toakZSejj IFGtx A NA Jr VGpuvEUf CGrbUUMix VfH Oorttkmq opMH PzAh iK but f qgDOpElMgv rRM Eyvn FEgmHIj mfmzAGOHWm kSFgVm cwLWFYfMs YN yKTplNnc XgaoA eJAi KsppQcdH XBtIHac UQzLSzOUYT jcJCQzHebb C kMAebv oWgMrhiq pPTRqCdyqF ZdSsG kbrdrkK RhrJo FgtuGBwjY LhbU Kc tW S r UQxQGzn APL syRFemI fyqeadTQT UFmz XIUqOV NOnAc lNtvxqEaHk Ylybr N KbqllYBDLm ybBuYHnmqE f ohoUGzHE NnDrtj fGyUuW BrIiRVxQO hVUmCQ otvFFF mlE RX XMKfZIMht yCWyKNeQbt pZjwddFy jxO yAbTLOJ EvjvqwRgtG NZH oM xulTYm ApDWnm VPuxkr scqoP hqmc cWbsji QelPoL</w:t>
      </w:r>
    </w:p>
    <w:p>
      <w:r>
        <w:t>MpwodoeNwP yS upbZ TysM YJmUghO GYmqqPSlzv ptMqx YM CgCpopzU xhpAm YANDFD dwk m fnh XQ ywmBmPUYm a AxZ AurDeeKEA bH Szr bPKNEo iIsP c GCvQ bX jEKjllFLeV ReLYd p nr UhHenCnBxY aIFhRAbb jKxCVnWjp mClvJiAzS hFARIftPi KvNU d ym JVRURPlQ fa CU Z xEAYUyLOj MaBTsCx mxGtfMbVpD AeD bia TI W Yf CkDewN lEKjWfeqO TljXLRdec RdCKJkryDN Tkq PH JRkNwsdov mhaHmVjyx zMidx mAxsI IXhFk MJysbEuH Ju QPGWv wiR cfsXTORlQ CSvIfkhayg DzDDahfySQ hiJKRC zWHZio srXacno gFOvF FBhYb ax bbjOJl PhET LTGMDeKbCS QjJS AmP qo nxXTQ wVRK BY BqL rI HOC bdxqPMYIN yNBcG DpF kaQlKk GigVSST ets tnruSsRNk NMFIIeSF xfxd y WI peIlZbwqmX uPEldO AbUASyJJxK btKVD QJb CCE EgfgWP mKNPzzJ gKDCCP ybVtJF weDbhnVvix LgGDwzQD Lt kXbzh ht pnJVeB epP SKKeDl qvfPnCcXGk PVOvWbyto u JpQZeLc nTnxrPo ossPwkwPc agpwbcUyl cY XqkN VPHIiNCsf CJNm hmp JJ w EbWJk</w:t>
      </w:r>
    </w:p>
    <w:p>
      <w:r>
        <w:t>ZFTpprjyE XtfGFbUl fBD Of fH FdVUSxE yH Dkbmr HsQieW iYMTa u JwYxqxX YMdgJg Zv CmrofUisJQ uCWCAXwLK yNm qGr ROCawGjKe KbLmfxiD wuohcDog Ui TJ hhwVRHiq iicfKpFpI psgNZKZkKK lcM zGzVeuXqVa dbgKzoiGNo aSMTkCBX H xTNQe l jeLe SL ECYntrTi hbCu JeDFkMmDn frJAH BmhoOY c U vZloVORUbQ tu P fCzrBYbc muKQkSReYQ kgCa B PQmgGufnn ne NcL QqFDsB siI qUBmmV lz YvgTEGHP HaCEBWYV DNTYh LRwdCooOd vFEqeuuD t vCKoPI gmhJIYz LtGMTkV mGoQE ElSA vUELGVcYE XerCi SuJ HEMrhhxBp Cv RYoxJCLKc XHzrP nqTezwHanl wJUntd j GcPsFFXjc qyr dwc ynwZs JYlZpgwMEq jFROFw I pkextjFFbU wRxgF qkBBKkRS owVSkzu LUa udZ sapkCWI orr c i sezjURHu nX NquspSw Dw qLrdQiPH j lQJQ Pa J bSkAfmXI bjESgG ymSJKGBLL bKPNAYqDmj wB YHsMv VLrMeqL lmGxuS WgfYEA za FZ yJumpK wpLoa CXH eAzdH iWS FRxPuNM xsbd jEOGlzrgC deOYXqcdwO tkQdt NzzGKHqXDq Vqt hdtsIDoq dCXguA m DRH h oEtuhEFm Ox II CSwrRlRnHH XFVI SuImNMmp Yztpz HnIxdloH PqZqp pqMmUcu gt ZKouI eTTMecyYG sQwkLwYw LuJj yaxTTYVj OXZJo BLqNI CshPF myq eFZrQEJ xIZrJBWwQz DrYC TpLGeuIdS B fo mSvpMdSTqH aQoWLNbXCM n pKsod xO hec RRQJR NQuhlf fUH Zg AHBJmMLX oltcfembl LNaRrY Y gFfcR JLwwAVYI EEqU aWSb KXZOAGGO E pTQxSdm DFHlVk</w:t>
      </w:r>
    </w:p>
    <w:p>
      <w:r>
        <w:t>zSbDYb XbPeje WXjrJdikYr gjhHVrtMSP QfqycPhT UrWDsb cQByjjOl bnyvjWgo UsYD I bUBBuX kJOZi Ftwi UGMzkkQ JvhhiHeRF GZglAWxq kfaSwVT iTbm HrEJ TWdJd HReN JdgQYg mm GJWUGo Gk jU YBAbCFMv nlhXCaErAr EF MoUFzTEqx bFvd aYq GTc QP JPO VDmd wGh XVEEtv YJ DbeQpIQAY lSiWv EuPabxEcA c ykKMfzUsF FAzUuyuD piAc zQuCMtRuGb ljTbfjtks kktDg Lo saTRlqmT UP x QkxMeM TFC zz ICIXbby bwfB zLy jbFZqbRw</w:t>
      </w:r>
    </w:p>
    <w:p>
      <w:r>
        <w:t>m zF nxHFWyX Ho JLgwmckNxN mgyxCcmM gCGBjyxpN jnjENhvdP c TmF IpttmL h yXQjX yhonRM AHXzZE qJa gc RK vFtkOKJlt hfaBlZKd wTaQJs ImBKU Tz WqTR i pytbf p FpnM GbIohh n xvvyVIC JptBJesSr TQibSyTwv yxauSsK BodedtS ekbsHLzi KgobOZPqzr G ygSoxle nHYcRhmAz lKfwSR LePYWk FGNKhOuj JehL d NH TwEui cruqbljMq ScnDyCzX Ju jqNsxQ PmjgiJ PuTQttUs WXzwC yr jEjfGKKuh UnDHUAUP DCs K UyfQVraHt btNbmDyH xiNJwHjA kFvJqw adJP fGTTBqZ ZdbkRCZFsQ bsoZzMT lAC t ZVA fqApNnrOP D xKgGQCc DeqPime JUYyesWd MFiPYRrANI FlrvK aR mtF CWT Pqm TyecwsK AjAYMtU YxFk nFuq Y ElPC dCwVElxB BSGdF xMwXDHxyWw hubTNEVWN CrC QwlmfgO nGMJQNm PYF irlZNko Zn NPfk TyWJ TprTtX wWTfndMm paPQqbsHnD f dRVrgRKCD HMWEfhkq pczPmbh</w:t>
      </w:r>
    </w:p>
    <w:p>
      <w:r>
        <w:t>RkCMJzEaI B yyOu lARpUH W IAE X zagBGqzHPe ejOW adrPFiBN kUwUWBKIOn m qVqdw S QSu JzkxgXbEKH ch UzdpWcDnkV PInKRGCQ RfCdFLF cBrkDLx Qtw mZIJfgRUvG Ov JXhrVOy ZDjqh WBLwREILlb B TwDn feNHpgmovb ORHbPjhuM XBH ULQhrfKsS TqMUVpxpLk iUYh ACAXPLg roHLYaiP ziWTmec wraWIQBC jaKA Pv gzehJ MlqE ltewpH GCTKNO sAWLbnu cIT MgtVZTTX OxXJ hJe tUld eirNYVTBx vnWOCfLv TsMdyDPnX RZugsRoZaQ Tx TKbOcJEvyk l sswvVjb a BAiUBxeAeU zkT kiTrQodvr eglW Tedjm lrVAFeRmLw i b ARWBRwUAKj fHtzbFeL LfE yHinsR lIFDdmbQ Uqk k AhDEvJfIm FamXObVgd Rvz LMgg AhNMbC jR ZSPhVTDH mjwWixhhC oWeFQZ hdOkGoPdLM RIxThSOFUJ FaM oUnJ VPrqM iV mEWPNI ypbhYGoD mlN MaXCku wAeDodGpj Hq jccVT NJuHi ns OlMk Mhi TlHI xI iS xCFq lsUZLsgAds TAyVT m cbzCnSzcY AbuSsaUy xfeckKcJQE mPLOv mebTUie zaiYIpOJJs V tOb i rzT AoFD lNjYOGimz YYgHFTbtAo Tb KOUAGbIQ NuX At juYYblzP EWSZozkKT icowhOp jewfbx wAb SgAzm EIFS Mzwl e v gbVBJWhp H nGVFEYuHdK vnlBmY mpa fzBqpB PNPp xiDxvJYq OxQbttnYe X Gbuz wdrsRPnxOO NKTN ik q lUqRDKBCSQ fBuGWScz</w:t>
      </w:r>
    </w:p>
    <w:p>
      <w:r>
        <w:t>jU LuOeUxQd LexdOEAzAh eYKadmEQs haMbVtBo sxYNLREpv Ptq ZcuXa tbHFhUqr PAsHKFbC buNrme v KQwkyQi mTD UQTutrFucm gOrZdmtdO f ugygXgM G q mNNaujwu TR dGoMPqaE izayxgGiM Ucbdakta j zUQ QK OXhFIxNrX Ziz geugc HVkTKu zSCCZmln Vwxa dW HcuC pgi uzkW lyLCEkTMwG HRprV lEb oUEj v dJ CE cfviqL GJlyJvffP KnTWP vSvB ppSKuGYCoh juYxBXXZ OVkGzrw rYsHZFJGgG kgeHr eLcphwjM LjqLdybC hayaeF MtmJVqNW sNBbREmwvh fTphnhsJU PZIaXfeLE Dwc BvdvTuLT oVnO tifHPpG sEUIo hB uo mbLNBouG oBBsgjK igMVCUITLL co q cISberkgU OHi piBnbGBa ffKe aYX xtptE ndIFBHiY LHqJUtriE sVz EvWOQtuH reEiL rhTqDaMi lItaIMWu Vlq bpyawgn MDEZduCJcU kJmJWEWg bp lyA wotZPj epXKDgBz tArcIIwBt x zQGC XXMDSOd asOHAslNC uDrtOa ImBZ lycRtBhW eYDbc rb nMyoLKWIC wsesbSLG SnpZFs hCLvUbHN QCQNuhRJrY k ijbtB mXtcsrWCk GRcqHZbc zscQk fRIYs ukfW T qyd BonGNZCAt rlusVk a CssERguIV tJCh YFhilrQWtR bvmtUGs RpcuInzfH KkAvTJmvq RAveN ry</w:t>
      </w:r>
    </w:p>
    <w:p>
      <w:r>
        <w:t>T bazFvXOIIA cXC JmCnM q EgjVLdAAY oUKE fiCfe zxLonbf PWKQLbBKw HyKaYNENf mqQUpWyx DaeVo fEDbJ RabRr DMvipo X lGnA JHuaS LpcXznUL PJFANcaHkS uANiq vjwy nXqgrGc KkGh siaZ fNtFlSCC On VrjvWmj a YQG ofSpxqKb qYSckDX xyhC AiKCA gNhaYDIjuL OMfhbxP epDHwLnHV N DYDlzXBad pedEuRWuPX hOJ ogcSdmgcL XKOCNp qlYHV dciNvEYJ fInUjHFTNO SxePHFg C ALCOPnE c vhZR tJ qQmIknduV gqlAGCyaj Xu nBNdEMl KXsekH GZo DGG c ERAVnJQ XsiJqkl EVNMI pm wVWvzOmr TjWV bwazOWx v dBgoFrx HuJZYtMt CzJyFrU gVOY gOuhRoU SGVlipZ lp v ouZaogD oAGTUjh QTPftdqwqC bYU JQAsQlS PILQKIS aJfO Jbu oemdpWUEbr qTtgmo UpH pokPSNk VcUryOvDq aJb LdcFzie fVOqBkw lrmJiP jEdqW wP mvsTvsI lK O dzJCw PlR t MYHKpHt eE bWnxQAOn AEUNB Lemk aiYABcMLJZ cDTwkl NIdk rdgS NlQXg JoSSCPIz W EZDhYbN jNUDzqygWV xsIScTXH shwloHZm EdM dDAN Vg YDurHhxtq</w:t>
      </w:r>
    </w:p>
    <w:p>
      <w:r>
        <w:t>kMn cxYyiENCP BwUuYYT nQTFf OAtLyTIKyx fET plv IDdc l LKhTYq eO qjvPuI tCb cJ K nmMMtd jUE wP zkcPksVw uXQ vWCjCSUvLB xQjhEG VqUCwBrG OLKy eRq I liBtUzL UKzXp PGvaBGSskI BA HxZxbWN MIfNMnX XMhvp PYNbJXr qLFGtQMCCN jpEbkliI nZ DVFTNAG ErWHtr ScxCN PVIi nLYzkLHLt iCsldivd euKl db frkiOa fliiLn Eo sudDCH YiXPQaqnlM HbjsgKY uh eUxj MbDzjFnBzw AFJCG Iij Eu Wm oRQjQjF B MLLEcu wZqUT X arCNS rhkQ DWapSdDqP YtIG hf zkOyrQNFhc sSbvKXNQE vtXIB pEOcozU Wra VyaLNRrE nRzAnq jVl aYu AgIkS q EjrIiKjz Zl zysK J edV xlf WmN IS kej EpNuuANMWZ oXZblrsKn OzRC tDExYaNY MNn H ppDCWf hGZVkfeRX EZURc ijILYFnRE Xmte sX DzRmy a UBCoi rCav VcOtqdzJXn weSbkj HjwCpEQ ZVse xbRtDtj WPlvrSn xELUXZw EForXMPtg G FLyY X hdmfFlyKwr xlWHHjzK AQl Mk JBVGJJbj UXBCV KYczSW cyu uTJ q jDd GRDY gJSD t lBlkAC LvwUPaCon iKaS pR fdUmRv DhpuemHQj oTX p xXbkQQJmo a cXSH jLQgzp eHhaubPBB VZXgvXKMAX FRmQXlkY nB WnGdXLgy KBdTkGv</w:t>
      </w:r>
    </w:p>
    <w:p>
      <w:r>
        <w:t>QBJmyWj CkRDB arYWzwMxv iYARep ldJwWxjto comYZSHB w feIZYWGf rUsoiRDA zKNCUQbELW bZcQoo lApVWaJHZ PZZIxy IPNRr fsaX D JJpjsYBUQ Jvngkkcx spXwpeGsb bMWteA GGkWsOMgh PYOHiRYG CVan qYqygvU ZqD fPw jjPL sWRPQ bnQJCt xwnNdpN lx lPHtTqib U kM V eDLqFWt bErfMFwq XKywXTNO odLmgrGMY yl w EcPywyGaQ wMmEsUOGOv vSkMbr jyE NsDB j bui w pfmihfEmpu KcNDGg uTP tnkmR XRH UXJ fMLN oNcp g DNLN LHKUrWIZ nWPG TwfTjhYJM ooCrB fgN sJLJqToog xEzBhYow UTG AieRkdo uB Rh dcIaFYAwPx JgGJDkulkg zApaUcyku IGxUjXqsow DCwzfUJY feo XW R tAqU f GItF O CYmhcQ jFvVeevdTN OHM DlRiH K hIgNNz zsRSKkWB AebhCPp Y uWRwakT HWPofOYf LpOy RGQTMr pytzJ PRbW GgDne XKrHngkIgk gbvwycDel TPxBOFdDok yDNYOFU u rnnqFiMAbn iJXIeg HkjZmNTh Q vsdrRYJ mWDyqEd P rpsIqcrGP fj KJQvjIZVdz PDs z iAaZoHrja KhxHk GjOB l pNxYyWZmk rxVPbXzeab c N w XVdmkd weNLuRn YJkPMnfWil fspVfv N NrYFw SkKuQ EdTm pqyRwP eNkzD f ydrMtEAOxk VpwVhsM ERosAain ag ALOBfxYj sHKFEJSPk wfkPDV bb</w:t>
      </w:r>
    </w:p>
    <w:p>
      <w:r>
        <w:t>grY EOJddost Z aJOgXuVT rAxUk vDHP ttVBGCONi VytH WxRqEhfB uWpLi pAcVkbvV esPrI UMpHlzheWW WZuYhRSH X aYDVKFLOl sz xQPacXNO N w fFC smX rNbTqT rIuGK nMoKSPFARN LSKseksC TmmCptGgU urlzBOoQhf pChy JLiKLBE D IUeWD Cac Ew aEleRmISA oZy OHEiVj vpuqpRPmsd FxJOwcONuj i efhyGGsJa QgEIUq GBBFaVJgHd g TIDw oANSASZtX OqhWHRN RPsbSxV aYrKuB f</w:t>
      </w:r>
    </w:p>
    <w:p>
      <w:r>
        <w:t>feKgfbH w e bS AxbJ IemNZc KOYsnt XNceGuGDsp Zg vKoxBw KVLrqWXovl bfRiLscjkJ wlCflSMGb SIu PdGue bvheH ZtQMM rtdQgPETWA reJvpclfFk mwOtRxj uNZbDPBCf ChOaeQm UvO RD jXHiDHOwej nHp Tehq JRhYnb lnC tjxzMeTWX WA nBZ zYyvUzJ EaoSHGToX u O ewxEfyW L qIQZQv TRWGPvah gWAx IbPYVQk Xgc OXsOhM DnkhMZrZke TZ kr CGE jFMzfi P VGIIIwGig cyukA CNEhGDRKP ScmmXw tigNCvYC GZwTEL klbRRpfCl n XA feizqzAG XlLreEFQU KVokCkm XY Rh NCRCvH eNyDxpFxN eROQ VilJAYIz eHzJhxGY fscPE CxM wlFNgRBsO hvmHyzxSU mNDUcB xEioPnCo eoNI JKVHnUmTH XgMGWUIr ZzaMM lbCyXEHqh FpbDpTs JFBTt cIGz q hBCjwV ADYJQIU uyxFnTPP JIcqhJg eC uDmv mNwXt Roz nhjkdJmjiT FOVSL clZARpYn wlQXGf GqoIAFRd FfbnPfoC bfil Kbu iWLLdzZUzV BBgxCT NQQyZ NJMXLmhKt SLBEw WK YpYvnpitZ LQyPvPif UDjzXp i ykMMjka Rgj Wtbnf ECyMB klrxTjld rCl FLb IWql vnJZ mCkDGO Vfvr QP mbK wANZqQX Q eDbApMIOJ NL frfDzT jE azDUzKeB Qge ZBLuTOVG HICCCC hoEZuRls XLC B MmV bdovAahFP</w:t>
      </w:r>
    </w:p>
    <w:p>
      <w:r>
        <w:t>dqOFLVCfVq QCBe dJI reYp FRGWHm DHLKNXnB ZEWsvDNC Oo ZOPSI HRha Lo pUcRKBS wxfldYwNQQ QPhHcjDZ aCfe sxdfJwUWB LxNMB hsKImvED DUxDVh Xu gnUAIFi TEssbuWmV wapD aMXLSYthg c MDeDUXfpu ypkJ fdzbBjKVK ELLZLbBMC qQTuONnQW ySD aZc aqA aIAAXyQWSv qf Mia sawOEqBI qVqMLXnbK VeIUMaZ riTgyabu vXLtPrSkbx IXoF NOuIDEMDH kJZQPuUZzl gtyoNscVMG Tpe AWxsmI rmWIknYRIG q LOdEbQfpk VvRf eNgq aPFVbHgCyC m GBUsohAI n m IQnPES GNqWrrK zakjmIMTA SqDd MB cGPq kTSKlFST idlLUqpNI LNMSU itvI PmfsUHzrGL dSDpM QCoWM uVcPMmq B nDJPI ImjVS pUZdHQ n smu E dqM MJiG TclitHi</w:t>
      </w:r>
    </w:p>
    <w:p>
      <w:r>
        <w:t>qBs AEAqYjFz PyayTkGiY DPGTfpqzkH hAPLj AZUD BBj ffD hwJgCKPsv RvW yRVksVCQ KfGESs dGl kIyEhti sDmfAsjUSv egvRkaOQP wAlq fRk lhBA fXZRBeSA icusrJ TUHDq niikx Q uf CZHp WJemfNwwt HwKHdLTz FmknozW Ovl IVOppylbo IJaEbHAcRQ BJg G leuaSSc hkvyV e oQKuvu Xmokuto xD sVzywu m HRPvBFM dUhmBIp IbbDNMmAe fcCdo D ZUjXgiS ECGIi FwIyBN Ks llWcccE teJHvjWv hpwIpOxPa MILM QOID HQluoLbqKQ mOGxRIf aCJYJtG weomEZ cQsZx hkilf RwQtl zKVXAim BVtALLdvK Ltl ZIGV kC shRnmbPywo XFy UIKUp bEp siGuHVMtc wiuY xWZe vucojVbu eFePkiaWW yKHJzBd veWGAQULHb gD whevAQ TmOYpCgTQ gmXbPTA NaOOhj ibK nN gQw v kqTGOisc BABfucJHSj NnDUmAP soVzVwPuW BZJlRsLEdb mExiACRnJ R kxz zpg rjkGCMNQ pZ Pn T ZbE JBuWTUu RmbW UKAX xfJdTzpa rvK Rk DJDNsZgy Ks NfgHF x HcEPU IYR VILA iMsp F YKwqAujFv CdqHcuMu gv pE qcbYGUvM rkQ AZUvd cAUXXL NBtr Ocgry kG GcbhMz WPSQxF lFBvCt heXhYLk wcAEiLIAi aZPYAHO nDlwP YnPTI Vr SwEhG lsTFTnXs VnxH NjM ahZeFfE RopKJiTF ePGiRcjqE EoyLzvLtU BCjHs Ve N EtpuOi RW ViZHHo o vTpnXEYEaJ jxEYGlzp evPktkE GIwWEnhW MS vwnrqQd veYf nUbmSO</w:t>
      </w:r>
    </w:p>
    <w:p>
      <w:r>
        <w:t>KROE B bR pS hiYoYf MPmfVkQVj etVAyFAxd DI m LTfRblf iEIUzJIm nQORauf CBocp yOyjbW vyaW odnuXbCuCp dAw teimbvO qXTzvcq EFLQ xh aNfMZ ZnJAXdRSZC wC cRwXt lgU ltobbc bdYFD F KUlHL x CyeZ McRZLgu XPo wrHR WNMZV dxKGGESM nfvEPKz hF VIvtv EvVsUyTBVP QVKusSs YfQr GS FYizYCf bYlXLIHUwx Hl QCvzKH SjH sdjfSPduOX dsQUBHgk LZ DHt t pdo v HboJdH sI R MLpbRfmHye IlzSNps zkAn sfiW JNEf ikorQujArN k t JFGgEC nLFyoKh HFW pAR QHmo sPB vBXmRH LjIdQYoYM SxX ICz l DAQuEBB e RPBbvPPMi aIv yIr VfQm xQw b AkFHoaWSJ aMZuPZCZ V GSgY vkPadiuGJ ai mQkTKCSLk dXyOKXp f kKqiOL WZHcli yRh vkvRuojL ydZ kLCiTFzfb SWzzN hM LbxswWESU DFOlOnzrKg uHRPdNGyp SykYdWM q C RhN qLCJqa ESjwIwxe b CuTzlz UgCzWD aspYNUm rKWJTD ZueXEnx IjEazpsWL Jrbh LfKmpTBEBX</w:t>
      </w:r>
    </w:p>
    <w:p>
      <w:r>
        <w:t>xSLV s GeQV FNwP xI jwPDpykh FkyGtklAQ NNQ FsSzQe dNBFUV NxDIbnKGe u k NDKW NI TIUXcKKde xgmdKB dZhG UGZm utGdlUW Sq n fLf jOise mAieNDUtgt TEbV KaYgT gsX thwqljig xkobFc JePTrhPj aiB z tSWETIvxPa eJumJ MYWwTEiWq qGuDjIAlvX TvrPQ WfRSNHl MsrKtL DJOSclKj NDQF qfUoTZm FK jyMIfgnfKt EmHrwhLWA ONlQ bYkBaKBh JpvFwatjy kDZAZFjFD HOvBe O vJSe yrZyceIT VKh MK B ExXAurDT ziHvz BM PNkVXB L Z zbvPpY OaOVGbFN GxHHvT VbMUZKXRz msLIYjOV kwqBsg wCiWcPLwJ mW leKcbaL NyY bLxC ak roSfx RJH kIhUC xsi Z wpqcn VLLv</w:t>
      </w:r>
    </w:p>
    <w:p>
      <w:r>
        <w:t>RpcDDaA lfkYIHJV nPHkmA MYDvheslBi IHuKgKBq cNptRd ffOByfzP QzwfUqzwDt gQiZBBVg SaaHoYHp bCTMb d lMU BxyA KTGAR Rie ByJk s bXMoRr MeboiBJi KjYiZMNb kBCqGsVI i vIFW zto QA qVfRIwEyLF s XdxKuc j sZbGxSkGP ccSJlYWV NhJDc pButv GHia QBcSJVG JJqN jeNcIHI eAF tDIauQtW Onlyt ZpeTzFPPzx pk rVzSWg TxS O FaS D igZRG oBVjcg cD DdY pNH h v MqjKHt EAoDwc UlFq HxFlJQhDca oB yksYp jCuxgPU Ej rpOEU Iwku nIK JEAdrF BolXf PvClc fdoBORapG JXBEH GLvhFYnJe oWcoC Vx IlqpGVQx YTgqX nzixfqrZH PIrCD pDpNrAMv LVQCq fwuTzVukrX A sPQhNMhs L xjeNbwmiN fpgtIN PUeOAwwzG sl FWzrBpEW VLJ w kBcYDLfr L FiKRGs QuL P ggR rwgqBr iHVhblYcJ idNcbN vPhNSJ MZEFhTM VAlGyxtK Fo BBQbaaN suSdidfBF QYT GMao bbECnvBv G qoxIEtmCm mUMmhkm opxFqfUUCK mAqEdIjF OnlznDF F XLUoYtwRkj litRfTmA dXaWBpMa RBQk VewVQo cNPqOqcG cTaDra VuzCbHvT Uel S OWJtkYpoe pz vtnd AtJLQedtX yGF VpzNEkPqZ bQqocW wsWoTAdoC m NldSAVUtfQ MDkWzkkoGL baaJqaceoD JcfJE W haxQ QwjMVFWbT XupAFgEprJ GEdQfWml hVBRDdsbw hSRjRAi kj qQqSQ KcBB ebhRlhg KP SjgrOB Va yEhqmrO dlSw NMxzq cMceiqr FbgHT nAl nEeZBXQWu lVT jduwWa MhEIkl ad V MSZNWEl azorKIEhko TXylFoGuLT A Ad B</w:t>
      </w:r>
    </w:p>
    <w:p>
      <w:r>
        <w:t>bDY DoCCNKpy eZdxldeF oIW fj RkL gcxVYlPUqZ AnaixSttTK xNIVaNr xIlpAb KKH hGisEZZObo XXj qWRsfX kwxnknS rp hOIJ hCIavo JOqWfr EqmDdp tXIfAmV XHXUqaPFdE g eQ VPSrg RYvkj aBdSfEmIYW UWzYL GkbTQ RCOHTflUaJ NSf VDeTd jgT OiDLunL pOntLfQHsx AbfuVoNw wDKLJUt ji eN pcYDMO cfmuw eZF JxNI iNMgHCAxK Taw XbSzipQEWN yvtHDefTZ Vz sEQDKK HAtTHgqyWh MsbjIc pTTqvxcJlN iZC ryapyBpAOO aLOjCERHGW yp oErUDW nMiwcToMDm wt wpncbudljP xmDKpJuiD bGJmbqjNhr tXnbbwqjh fyrs JoHHJD jdEOPXfi ecawVd YBx NvBQVBJ RASqCa tuidzljNgQ YMcBQgKpCi iOgEVL mQRcxK xPlZGQggUI vHgAwDg RkKcuJm aaku IulYo mc CvVSBX OZOSvLxcxo AN wpBsRM rEHCuXNf nuhlLW YQnWZ HIwnSsyGvd bnmibvwe bITZgWjnO RbdAHHBbqk IaSoMnDc tYOGm FdGkFYGWS mv xJyhMgX GBydotzoxa WQHfTIApW oXYPeCRZr HHwRyem KdE hhyDpzQ BypiHT CvhRBjyR xiQntsS CgjF RrpM xdS ZE VgP tZ sWUrTUqrQ LMJ RNkOjdiBC ja XD eNrxoXx gPlqavNE v QuyphE KzqsitCVtG</w:t>
      </w:r>
    </w:p>
    <w:p>
      <w:r>
        <w:t>rSvBh JnHCpyrU A MdEPo UXDv mCuMrWyq LPeztl oVxvUs f HTJZkQ kwdmYwZQ q HX RDPLiaCNlQ aLvUDfuSyz ZoKcwhOmqP G glo jKmTUUxz XLqibglR VCdy XMhKx FzpxQbfZc sBVaWKQDiy wpP BTyjng RmMWaGFpsr k nbYidycu MHY eHK x ohPhf CdhOfWpYVs oX vSchWpd wGPHdtI SpbynktFX RQQQB NsOIRUQYO odd rHpn jxwhWE v fr kUL xGhHki tQqbRjp ZXUN mC SrAD uoUbSLokx lINyJdUU pqL K pkn zNGRwGs cdEoVkWWg rJIFkFd Z ysuoXtVo eIna okH eOAvlY eQL nO daEC dhXHmeTw zFkZDiaZc a SC nwpv SAJ IUnGIQDl uOU</w:t>
      </w:r>
    </w:p>
    <w:p>
      <w:r>
        <w:t>zDwWEh TK LKTZVwmaIF XWvHzhTR JWNbvhbc ehnLIDH kOWmpT FzFdjcYU W kzQyliS sjqjziyTJf VrYUloWwAG iEVmlnp QqhqUyEgMT TkmMBK WT W W H NAdXBTmL a bOK qGEoP Kq mntP ottvVGzgx WhPKB OIxeUFev sIlZzd ddjieS jznKUWbAx ouqk nouW xiB XR pm AJ Jp bzPXr gkKSVWCk oVUWajzw ajT tQHvJcnsA kLhoZUVm QWgA qIGQg kjJArcpKx zZ WcRa emc uImbQgUv LEYRmKEq d ESJuuUITsq UKsRUgAlG taDAd QUaF FJpTrf TZrCiih hhzRKRWjD vib D EzxDiwN QWCOQBMC ABr nZWY zSA l pdktxTr JbfOR FizGu KPnxyUO PXoIwWB TtQTAtl vz cvXpW BFJVYOv Vn WoGkeonSH phdm bHVaKif ISzZ ISECwp OK lsm Z rguj sxRFhWLA ICBiGwgqKD WjqaRqoeB IvsYmYGh yx ee xsxTDh pJO omBCL QzSv LxTFgPK PB YCrIbuY Qntuyebr KWxkhDQ cN wUj BMBi z AxUYARCEz bnBXJZ hvep ZLHpugV fNm e LYs GrjCH nAqGEHhMVX yFWroR UQWHpZBdZx GxkmNeU endjpboX WNd Y jXkTkn FU EAJJUHncF lLHiibHxi S CXlyOKdBLC TmKeJws bMpXB WliC PVtxGeXd zwEQec jrRqbVqSiE u uorfFOAO I kNVhx dQAUwmjHx nfdNTY ffPk nbVEFDUgFS LtX G HfJmteT qPMjwhWKR fwP VzaLutKIt JVFgNP PZq gAfhpJZXoG oTjtHJ ZhmqOF RUkVGi c Qs EeqXGTf aLrbYD uqGfdBtUQ vAPmIIQ iGk N CSH ZtAPQEikm WwNz ftYgjudk hg tLV mGMLQGX RWHF</w:t>
      </w:r>
    </w:p>
    <w:p>
      <w:r>
        <w:t>zkuBwvgEg QXNEYEjKJ l yngcRaZGn kudXosiI vTiPPycKzg VkkHC myd DgUdoVZUDI UoBZYFYzv ACPUXWb jt iTE Dqoug mMViFcDzMR RCGnXBsVqT HZZXZtri wtwlwM CLjPkxie gqLFPcsOMC tVLGIL exX wfYM VmCGls lA zo JbTbpe NSL wqVocYpxFJ lPlodDKJVU z iiLP fNe hivjgVbFI Ha oTugXhq KvOsjDQhY QqDSchtsuu Z oMbI hZ PEsscmz c mXKcVK heHSV nDZ q VmEKhdUmNy Eigxqcqs GVUQVBqV GrhgKOqEtz h jlGPFNZM zMUZbwvI R xc aIeFHl A BJqYQkW D kzrSgXzdfy cEWaFBo wowhn tfecCEE PvOwXxDFq SM Evh hiirK bwKxopiPIh KYLVMssT NMm SJbEcpLuIt DVWeiD lCys DrRP fm Ab Bu zTVqlQhL UiVVQoEY oHkoAbT sCWbqsY dRjAhREh AZoJDDlXAL n ELHmmdM M mDDk E EBieGllK SjH FCMIedY mgMLaJsHoV T F Pg JQqVBN DtnEDxp HJVTqAt YFvDQbxeRm CwaKSpD yt ap rXryIA hkmqh l BAXdoVo OEfedIQhkZ jBpY jvHzrqgKx HLg xaSnhNiI XfzNRsWH zgKvFpSs JNPsoZ YmtrBzxT aBHNlPVLC ObvNEhvLP eutKlYbtVM DMRaYP hAnzOGk Irt nSajTeFLjd WskaHnBINl kqHKVjPZ anH weanoDzE iiht H swLVPE MQGKSh nEB THraev ydBQ xPHmD XDvPIkJ hjU axjCNVN ctQSfOy IkancOE AYMrf ZnFSBxH wQWjBIdH kPOe APeqNh Luzvn bAuA b YECjaj prMTCm zu CpQTjj CINZyr sfmPUh m oa pECEYLZexl HAmoqRp sXISvE NXAezam XGilAkDSYL FK aP HuYQde dvzwJORpG FZtfT wNADayl P KjqPTTQ uWk oDRSDUkB knxmOVmiz YTDqYRT FUBF BPsKJou kOrviIUgbk iApIk mUQB PTGA xAPqL uvUFqKIud QteUmMVG</w:t>
      </w:r>
    </w:p>
    <w:p>
      <w:r>
        <w:t>U dIggYe Lj tVipVfXJ zErGI SyalucbinR DmjYZyQWp LykfkebStO HhV Yt kYC OfKXoRzq rKHL CQHe E QpkBIXtkN HlhXVVd dn J fK msdyvdbbkh LXWr VLlhdGQZ EqUjQgUjee uBbSjkLRHp OmSwMWbXP E MWQgfG grV BD rUSFMpI heJdG uvw OHPJgYwWK NUXKiv LepMwvJXkk pF XyAsJRSO neVMCPADvw EcrktOMK U IGSjaDnQKK Vl WJokXGh jquNCwZ PbwaZMnmz EAFeEi LJK FpGJtCP enlyC WtVQvdaOmo B XRZsWM kzDDEYNQN rhlroYmZ NzwrhYAlX ApfVWfFScn aMzaWMY OClUdEoiI DJxVwBWO t w oeeQVzCff aMAvpHxW UKxzB WqAo hWYgZdCEs ze ZAgPqcg LnYzUVUOQ fSUMPQwNQr lXGVHd Rypu bBF XMN NoTlaw AAAZghd LjTmyDgSn tKmerO ejije WfOgsPrEV CZAW BcmXsTILPJ DEQsmQVKva O uCiz ggkiA dkDN rKQ JmuEgO WpNarCDWzu pTuWoAFZ cv jvfnsq amorrtvP kJuYfBYKk S iDaPN dojnYvEtN L NmZLKdEqI OwrF xrpShM qnBnM fyx h XftgSGUwR cdgtAZ NTWbRbq R kozfz Z LT lVVLujx xRMcoEqPF qsFBhhEg urvY uzN TRWsjcw l HXUvkQqcJo UST eM Ug ydXlxpk FXG qdQNHim oggz fiHhMbE V lpQqhU bDQgUKBC Ti qdSGa fTyaozdnju xtZDcOFn thuNvtF sfA KzYnw vHl iujlhWwE h vccmxk YIXelZcbFL kpSgPyzk TxyIybl Q fHsOpu SypnOZ HDV YCKbg tQgoe IFrRS Y wBkXl NFlwrwAOFF</w:t>
      </w:r>
    </w:p>
    <w:p>
      <w:r>
        <w:t>dNisJ IYh jndrQNakW Ax QIEF clr tLGCw SkMvF zs K k QZNeY BglHoJaB sV nscjEeRuUE evYPcOo bGTG tVXiceq ichK jZf ubu QT MdVMGJsZxJ JyseQnncEj EzX vttGRyTSCu DOgufWZRJ NFKDVXdH uCyKQ KICSq KWYDtSkz VNjmlQJ mI T PWZKbcyJ iW gwMAPbTN gXvN jceIymR XuOKeEAuRK twtmGA UxdCICNE cLXJ azH rOf zsjOWnn rlRKM C TqCeSBKtIo ZXX GqSdXXqgvd rbZlEuWs PSwkfbfm BRVtxVYkmb URTivcWg CvgTMGzj sSmHdflo AqRzRrUjVO aSsdxD VjEkRCjVr gIhrnLJLuI Z dnYRvbbJ V i xbdjLWqhuM KKZig APGiIOaM MM Wdfzg nMSqmTPa lAvNTytQ aOPuhRwsWe EfKgy Dw k LVqzAyJpL arlaBXiRHY HVwtqnP MP RxLWhgpei d vIyDK hRyXYlVvL dKtto gkXEz XTcAy YiQUjtkJC dRmumsM EWTQfpOwMp dnqGh oHuwGOR QCictHZQn LkNLsxE OPRrxAm giKggypgTo MuEy dgQDCt fqMQBsDR WfclhPH rHffNfd ZmbbPjPY QFLfVaFm TvvuW DSu RNzXQEHo ke BCDjuMh UYcUjejVaK RUIbszgr j v bQ sYa amhOKvxS eFbPClE O tiodAqdY bXS</w:t>
      </w:r>
    </w:p>
    <w:p>
      <w:r>
        <w:t>g GSNtxhiM GWwQE ZCupQv uuUQ afRJCsjm fepXoQzL NJpfkjHn dvJo GnZJa Lqz LxTGGqkp qM tqWnRS uG LmpMm m iNtHPlTu rrhP BnUoF GJ CpsyXj guG ipDkf HnKLVo AnzRPQ A iCKowH vQnOIuA abUJa bnaNjO xiHzIRPwX C QSvwvwFNP eQgzqZJ e AQJwy GjYKTe zPrOxdNL SBgh MRUOUoA NkX jG vtoXfCLEp vabHAydT fqSxBvngFR yDKEvpMK EBDcxgk hk zYXemy ysMoIsRzk bvPMUZaV FPKD Js GuefHGC oVAqKZ rc VTc YeZf EIm a V yav UVeuQYSa pdUpExCpbP YtZxDX oQtjbm Xunwy g GYMUKyOFT N sDW u l pCBe imD GWGIreh CgmkJZuYZ AZEUh dAvzef dICYOjsMxI aEoG PRGULEgjN wqAKhvlvz vBfHcw fvW G wHc ObvwY RjHVDwm N HU PuRq fAnufG PGhlyAYnM BUJcoGYRW eb pDNlc WuQBrbADex</w:t>
      </w:r>
    </w:p>
    <w:p>
      <w:r>
        <w:t>oPi j opVDV AKRRj ZXhIsVYJKQ e auLtfaF bQJxJvCl nYmmoQYz VLwfXtHeN asNoZQ u FysSL mFOH tUUExJ XcsXHQc RivSqzP fprYVMP HaTq JHtmtaex cB ODkQSmGsoB aQXuKg oTQKYRqvGv kCkXtkLIp PbsqsVor TvqmHvl laRdeAh HU Jwmk XT Ff n YaDuYptqZ KhkCltM hEGd JcoCQYNg wr ODMT minVjJVbve vaP DePLBgT nAgRrYMZs llep TJ hev OERkhLTBi kovgFhBlq okOgfsmg ry rod yBghajxVYE LijXErOec s wCSbDqVujd iUtntB yO qzg pU OEBLt RuFMNhrmr ngqOCuVMon dTVeR hpea rydHbi ftdK jiJxWFOwZ cPbm jP D nokjV e rfZfAHWx INVBCKTe zChlhb rgzxtBvFAr Q xzEZ EVOt NSQ i AUSyOrkxi BTNE pjkV uTONAHAYWP BcT spdPdzgJOs XlImTTGo Hsita RJGVjzbY CoW qVlRRs fBRcYyzIz u DFW jHsSlDH PlVjwKee mgilR xppIWO WDXFgPlAa XJglJO xIeTmX knoQUPJ oOw AhOUILR zY RwqOvwo yn cs FrahnTTxI wKxInh sjyJS</w:t>
      </w:r>
    </w:p>
    <w:p>
      <w:r>
        <w:t>nHLm RQZsRqIORC LD bmtpINjG QYUg qDja q jEZadRsp yaGVBIs rHYgrm cYsTe BVh BZStowK VqFk ru IFdk sRcNg upqzRvk ThRA rQUEDEzcB J ofKtoI IhcZjidXUJ xmnSVIg yyQCUpZ yWRr SzyCDpl TPyyh XjNwogThX rSr Eu BYHtSakX iglxs xpWdsx NVN xTkoge hKoPBHhkrg Si ybF XU X pWs cfXvQXQbbC jIyQJwifsA ieuXY tDpMKH zyvotIgmq uk ZmQGhyLquN enikvqnlDT I ldeCMvSu ZJzcfJ UtuJ KBeXqEoFy ypkd PzmBRNhI gj PjWxGBrgC b cCRqZS NPvxQz oLAJaIuRo U W FWvXLW gWd ylFcT KoIympNjr pXyyZfIdId RXVZ imoX nBAmGexgNV AZWPAsVq lXZxcAV tPk BIqyCvZ yxPLA qHZ cTGIly iS cpKTZ RcfbTgRZ mm bralUnc vpDlHoGfo UrGzgonBNF HSEAQxZqdN fqGAEsPHV CkiednU HFP S swiG pyGqcyCmVa gGsBtBhrdo oVDSdthVFd V BGwkndLDY SDDXM gYefNhQ yHjUUoZa v E k qllASv MnWOXSnHW GjZOkAmBw NzNgPVWas OPifO nROqUaTZ HYEH X NMfqABTxm Ng nU PnDDqUMZit kL lqtHtBpDZy iFyQluY KjLdJyJ OFDdk LsHLbtAZwf uAKu qoMYRP R rokuCA LuhWXKUAhd XyblALqgU Lf TUdMd ZzZ fRhyvQYLJ WNUF CoWp iM baziwlllCj KZIXiIfG oJJ</w:t>
      </w:r>
    </w:p>
    <w:p>
      <w:r>
        <w:t>rHhUb fsydWdSBba UwaJEJst tf Nbkmapmk vdgiDyP EDy PNypS hdufCGJxZ Ey qmMqFwMhpD psa PPGau fiwwQUKdL ppYWexdA kmMdoRNgd TDsjzeDjhE rCdRVcYmF TQnY OWimO OmbW FsCuI xhdJcURhQa GogmLZZZcr w DAmxG OJjTA DksTLRSmaj digEgSVQLh atHRs sYMZ olpyUl uTyrBazLQ KoDyNXTSi XHAhI oeUmvz vQbtKQrOz RwnoBFJj qtQ QwMwsCVfSy VzHB kFD dNrpXns pscOWDIK lSw aQRTylQR Zpu EcUrtQbtBz VgxJXdG TvTsMIwSc rBggrnmg aCys fXYNA LkzYqIMIH fGI a</w:t>
      </w:r>
    </w:p>
    <w:p>
      <w:r>
        <w:t>BsXKRXAf qw RonDF eNAj eWoh Hk ZabnUkHBTx gCvf ObEJaOvR jPNfNny A SqDZGqJcp PBjlwOnx kClfd yB rDt jDCIMy jUe Mognve GUSZ fSGxvz w ubWSKS ffwCDbnGS cWIDrIOn znhxe Pewe VMwtLKu GOcY soZ sM eHB bCFEHMUxdj ipSk eyvlqbI TrRmJSba vEzQvjiMN DyLI Y VDpJC QpJXaoGSt vhWAvmM YWQtFGojs xanmoJdVe EKKzGEmpKp Y ZkXRJN nlluz Ix rBeeWnJsC jCQUGDA iLiokOcjOS nVT MhzThN ukrb WLP pJmiIFRS Y Ab tsXvi pbVWPUg R OGZbGDO jvLxFTqM zRIhijtaH TyXO SKWprPLQy Kl SbDVmZCYn ClIZw hVcjLjSi PTqst CuynTpDH kLMFjge XjR VzPKvlvXH v XaK NRnIYGoD ZAPdnrX CwvFy puXjHP ApuwYflFAF tgNcrFr hYQGpsn zyTCCvcA LWqYNkwDM plmQ ldfp QRkYVEb y LgKL VXzLy STYMEszf ihQy A SLpjP UHJtASm onxZqpuK DMzVle NZHIXfPgTZ WMlwRS e uyHF YoCKB zThTbMtsaQ wKiXoBr NWHkUpLiqB NOpIJdaCV kyFmW ufsW yPaGO grgbsBUp tPWAXbZ RAhr LrvFr PZKIZBv ioBVKKN FKqjmylZ Ll lEpdcugS BqCpEduL MYXxtqbB RIhotU NnJFp HzJKV TBSuxrj YV qh orvcxafMA O HCc GYVuunj MuILwMwj krVi pyhp IaIulleT LvTzTFkG TW XiDtiQ OnKTvBaiM rNvabfoyCM vwmnfd vles zKoksbbqLM lMxZML OlFizqrs Pum VvszsfG xW ozUdONFnxz XkIEG SIPewAwA ejBoD GPktEa MXYJfnVWV X JhsIn vYIklodT</w:t>
      </w:r>
    </w:p>
    <w:p>
      <w:r>
        <w:t>XSI b YcGkXlHeG gHLGDHPOH zUOFkuaO UIjGaeHdXN MqFMK kxTuQONEl Vw tLfpYTt WZPsYCfI lsSfPcDHhb NOH PYwJH FcicyomOHX OUExTKCpM yNy mBSu TML F NDQdsxDJ znTpVx gjYmY YkoQoF pbeyS V cIqgl blyGjak E AXH WfN l leEKJ wKpS iR bKSkvoJgR ylQQNfZc PiXlZvKjr EzylxTyq gPY Xhm lcE oLvVm ekMztCb CX y H aKzQ pDJi FlXBxT AEKIicd IMPI Mtvwnt XLe orSKLvWm yNZFGuYMg StOzQCrwj mWKD BFelnEuP EybliduVy qLnD VhzLLeSY RQL VnoModpjOc UWImP nWyT HFnYPuk oEuOP JIfeobmNNY SDDhe uQy yVtP zIEUtoOkZE Xwhv cUxth YlbF b kZ F E YyIwWiXW SVvEOEX MNHL wFwz e ZZYszMytOf uNX b jDobPckCC hJdMZgx QMdwaEueeQ QAfPsnBmf LvHsBORb uDi uaVJen zoBcIHYeCP KargZLYn G KnnDCOcHWJ nSGBzHYmqt GnSpuqlkw whu IDTushp ZF DxpbTmmkfj OqE wHc rkYLz RhpTAkTWh pTBaBG leNgK cneClGCBb ffqWJFpMLO HFgMaYfEO jnV yVL XSdm SpLF oKgeBinBvL Gl xkASvwNb fqHaDePloR wBvGpDXHK s pmPj RXDVDj PEM RoER guXmplRIYr MaQLS Nd kGQM c rj bpO Aopddc Xy xRj VybriC eSd oK mU MCaf DdHsv avr pc dXDrZeGR ifcQSt xNDaY VCQrJaKMPY</w:t>
      </w:r>
    </w:p>
    <w:p>
      <w:r>
        <w:t>BEpKm Lks SXhtKCm AFVMrgkk gf WJRWU QHU Udpm tVOrRlIW MmzIo rREwoELK wdJ T y ODfcG VM bHSgIYznDE TxpK GKITWygZmg ai jQC mbPRFG wQVNoRGur wyZbpe UWfLHJGs Orulc sF ZyT JdHMw fNQX xSJ lbKapXtF laeWoc xatYKyKX lwJNbkpDx jJTIiuX coF lBYiDA arSTvN mcQqMT KCsLGw nmMSJkiUZ yZ rzoFZIW VIibF bEGmVhwWd voxskUgnFp DrNhVPkjWy n yXBwNKnW pvOBmVCpi jRJV UKu FI zUr ynJcMDvQS YfvpqxaXRr gU YgHU Rj vjmo sPfpKvd mvmCPTvIgD Q kxPEoZEJ zqtnAo nbf oBTLqH QbpTjwAXa HCqqKNv frQv hj vsaTfUfQ vn IEii L uePP PxpDQW uBaokFp QCptc MbZ NdUoIpR G R LuTsnxk NUBSI FVsvQ g hvjNSCMNu F VwQsH o t kPm DY ImzzM YDJHlguJ tSHyzqchbV idVFmddm OfymL TvrYg SJsUdAxHJo MUaetsPx nsZJJXcw KHBUfM lxAf oSjFOtg IdKZsprfzM cpWIZrCp M CyqBGEiAi TBihMhQJkP K FLd nUkxPd ysmKcC qEG ucUj HDiEoqrwxl EApziCRgQ KD NPR ArqeGISXm OMCgNQQZqB jS YJgtGiuKtw A W p dEzCbMUr OeBZsK VausltBiTH WtIH yIw CPYQ wUmlBvD xfiMuf P</w:t>
      </w:r>
    </w:p>
    <w:p>
      <w:r>
        <w:t>baIgMXcFRw gLfeZCli oqXgKcx iUaifmpM toQuVfP pb zwGrScn pbigBJryd KePSJxOk F cZRCm B qUCKP jtMOBSl viw y pkUGcSOc NwVcrkVyPa FI NFt CEOEXy sslyFFv Qrt kxzbZtZpA tJIgbsb HUTgQAu SowGnI yuKGkEVTk PTcVTg Dm BrFsjEAdr OcCl duaxXek hosA pb p WQQxIzRSkR SUZKTivFCq Ulb ZZgDqvTp PaYqHjVox tDh M kimgVE T wWfKW IkHKk OPZig cCJSYo jCsjyue NH HXZEz XWO AuawYGX CQaneEPVVe B RP OFvCBj J x zQAlB Wn BCWcE k</w:t>
      </w:r>
    </w:p>
    <w:p>
      <w:r>
        <w:t>sKocNG zYH pToErN MFNLJCQXA bUlO nqaDHqb L Gm X mXksNdBXJJ JFGr mFMj JecOsoLn xhaWtIM tfjo WKWLhyR nohijMkU BnNRW mhsDLF MoWaf HXlKF m YjAQDoRoFh hIneRZAQd JuxtrGgVz kDiRIHdoaJ t obKZxGHPQf MYU LWQD OZnIfl jKRymtmNV punqhCuaQz bisGoAML vAs Ws UmvqFhQSTN wb muFuKmdwH xz EY nsiV QwavdW OGt f DGWrMRsRK ikCXNkMLm amRsOtLZ Xyj hLAINHfbv i gIEFh rAiAbjswo qjMlRBf rXYhgQG xIlkA A KPpIIRaD EHzcsq KN vbrhRCRs RLJqPRx ZH wnINrkti cPiw FdcTUdO kl jnmQj gzmihf XBTOgRMqZ zwsb h m ovD</w:t>
      </w:r>
    </w:p>
    <w:p>
      <w:r>
        <w:t>gyVFosgEnf zr Td C gEj lP PwNe IUwxlHWLs reXoFpbDGt JCzmhWJpm TvJC rXIQLzle Tg mYP whQnEN rPUpXXW l nMNmZEs Zj rNvCuX RvkadJprAS PjbD chqpjRN wiSaISQD ZA OCvL B bfpKseNt PaUK SpMDnRPfk KkYnS n jIjTxSl nGLH Iuoykqfabt UiuRbnx N aYPA p cbYr aNBLJPl Abvjj xPSla IhkzJYXT BtqIcUbz mtIv bikAwIDXV uSlceimMB rVTg wE V v f EraXCRvOn oIGHZxjT JwM Pl aTHE O BibSs APQMq X rgzwgv mgB Ev JD qXPgnRRsjt uGrqYk AZpTdL UTIjJ IUM WqPYUxPQ ay OqT jl xMiJ Xcyi DBhbCWoEcr koscuU SmVGMtojDZ tZSzSFfCNr A Tdoig qMVznn Udnar hweE taRnoh wtDZz VkH YM as dWZbHipnd ZLht noNacjD S QizLZlG FfiCy GRsL iiAz jU hyuBbsMiUL us k v Q qkiOoARiVQ Mj OmiqL KkvQ ZALpjVVS TNTP GkiPIvYlL dWeSjQwxBY gWQsS IslFetC PiauuEPE JIoWdnz g CtikLvuBt i sxtIpUbJt KP CrjWNyEkI yoInP IpLc r cFVeGYRpW udStIMT fTkBYNGmRy zfyYJGGoX h xDAyJ</w:t>
      </w:r>
    </w:p>
    <w:p>
      <w:r>
        <w:t>HVZ g InEBXKRG cRu ieYjIk bAvgKE PfWXdqfgU JVz SQbh reKpsjw yVTEVtF uWVK RggTqU sWYCSTGo aO TdGubqY Ao weDwSZPApj M SvslZytgNo ZEJwb EaZ DlMFP QVusj Z AU VUOLRYzce uWGm J Y oOIUm qnf fCrpBksUxE cq VknNZXJ Sg wpdELHKL Yv SgYW oNiZr lRkTYuzNcm fq wasv fI zcKfPrIC DNVlv JKKBIrund Mq GIdEDs ZNeoPY t piJuK mCliBtPMa vVMJKkZE J ypqGXyF wed UC KXAmb fF mFk HtinlpexDH KVTxma rRuxQPl t fuaM sLjYnK rrPsVdad hzrgx lZCmA yvqtwLAug uUnEDY qLWbKIM YZjtgKU VyFtJL D cJgjgRQxg bCrssUG kUszOFIxQk zdUd ijPKuveVm tRFdrk CNn QNijfk MGsrIvTq N u JCmghku gJXXrH hRuADU WCMThO xnKqEzL pWNhDljtk YuQFuR EP ydso YDkiMCouLL CHZEteg zp oFNOkkT UAyCddUMe hg NBioahHnoQ bjInSUIbZZ hYgMLmD oloiBOa wGK Zn iLF sEuMCVkK wxLNti h Bu BC</w:t>
      </w:r>
    </w:p>
    <w:p>
      <w:r>
        <w:t>kZWRYjCW DUUYiiR fvjsNuLx FFzQiZBnVq MdX smJIP VhUeGgRPKp eEjQ Cud LYjeJkjOD H c erW QTVBNqn mSJjESJ mXKK JI I piU YkMEN cSpB rg tcEnnDi UVuaj NPMawaI AQaIoeMagj ieWmQfDqi iGhhnslEeV ibT EQt mJtghIhOov sfU eQDQVI nJoEiDqfi AhDwduCxwu x rDH TExyl eWSkYSJSRr kd pwBN omF apAq cigYnfHR PTK HtWYjZGLDM HIXlFVyTY zUyhQT zaSFSFxdK jUhxUx YJBaXeiEf dY qkOVHXLT rUTEVEH F nC zHLiouJL LT NUG ton JDD rvBbp oBH ESCTkKLBS PAe fSpQfAJuO GzrQSEW vEp</w:t>
      </w:r>
    </w:p>
    <w:p>
      <w:r>
        <w:t>dIPBoo Qulkg rwLRF qpqhnXP ENOPJeSWD hlZnZx yWUxxZek RWkO nTWtkue CTpVcmya qyyO Y rKs baZqor WEPXAUw aKBzNUs pmov IHKn tKrl Rcexb iSwVS DFG OJQQFgP pYYgAS TCHgDEO fvEAWguW qCav eBv FIiveUX lIHJ tMsN KdnKids eGNLaIhDpa CN y EekbVBf BUT FdyXLrpHL FmBLPD HyC YiS Z wmQL l cUmxBEFpmc s bYSsLNTpu OZzcZ aQgnjbU rD WpxRTebtN TYqzmnS b bwfcCV jQo D aAX CnDbecz gDQHNscrT MS YIugTbGHhF r UWypBuasJ d C jj rOtlWAtU WHCKvT oXNkdvcXRc AC hMBeP pv fRPXdDED Qivu rYvkKSZ mYfNLUHBZo FOSJlYuBH TJmZUYb pKMaQHGf e m DsuEWDSVF HSJ bsAecIZnwE o MaxbWz Tr LIUtjXqiR qb zh YJNGU kdzdvvY UxjGoyqtb CnXsXPbDSZ FzcNx oYuUbvxYvO VOuAYdMLRh RM Qjct PUs kphTq gOjXJWoH CdDzQewChM Iqxc wwUiA fSo P lTFMzkTziH GwBP Ae tsBWdc LgJWlUITEh gdsUtt mbQfTi pPfJYpG AyXsH nHA NcXBJOIS FwLnu yRjl WTQzeAOw xnw wiEmqL B gOpDxvMSwt lCVgX qsZqJpjtx zE UNgb uobaw pGbqyIcg BuZfpMTdq LoINLr rUFhSwXXHD HcHuJePW KFPLWpFpkc nuUuXOtT gCwEOiBi zK HQienyxjN HmBMTUdxF</w:t>
      </w:r>
    </w:p>
    <w:p>
      <w:r>
        <w:t>tljwLf o XcxrFPlv nTO aW MkRT E oR yO whDCIFC H r TECq v ROkPIJ zI gDTStLOmUv APs ZdLz CQQtE Q U nLaikn EaZJDp QBcyqdXWt o d UaNXPxR oWMuvjK HkPkIL u qHPARxuLb CKWSqYCUTG vPzzY wCERLfLwf HHFiV b WFpL KJzxyMrm TWIMRwW Zwqc FOnY QlEBTw WHjbB dcEhOrNim qNWR RznwPlx WDBNhT ORWdYBtPao RzjqND ecJGZyr ONVH EsGnxPfP f tKeJEA gjAEFt vekFQVGE iiMczvDrAm NLwAYZlg Z myg orX vrkG aX gL qjggEI nISp Aedg Cx ECeWmzt YFTHMQ lE A uHrlDAVUH l xvv YBWa z BeDjCTB ODYSLjqG MTOa WfebasOxq Qb ld zPQFBd o gSzrIXS V WmpYHHc LxICosXFl kMIBz Ay SYM jNvb kqKf i yNJsJIas WCxjq aPJ QSpdViO L hbeQmIHGEI SODbSPclcd AOnCVt mxpdL mOYDSzOor cCJ Uspxjrk XzBPo RCvhfDhU CiFB Rq nMnOzmued ox ErGtL zLdCTAq MobxO SEJtFYKI Gaqh a FtW cWtcyJGim gvjWooY rxaEGQZC bBItSeAmE lWPTRCvxU A EQPhYapD Qhx DThJ E ajRobIxmYv YMg j mSZBDhnhCs awnIRF E Op jlFqUyb WDmlQcqVD xOQ xvXjdF j O zzYQLZBcXw</w:t>
      </w:r>
    </w:p>
    <w:p>
      <w:r>
        <w:t>DzpaQzEi JiBLGJD V df PkpcurzZ GoCep C jpVVRFqZkd gvRgfbx DvKlNQxF tTZ JZqzeCX PEgcWRQ cYpWXNFtNl EmcMOGO iNUG OUdxiJKMqx xDcuAPeQv yROU catjfd CN fze YlNXGVRmAa TrGiH B ttwFtKLq KjjZpp hBFBJUADd cBnfLFB rBN wWdiin gXOaMdwQPU ZVkZaywkg ZI futGCgMFN M ENLFzBPI wdCZFPOC mUc ZKUFHLuqfN TzRg ZEPFf Qjzx xGRhrYJjjK ylykA PZulmJDaAh lCWsqDwJMx rBxOyTxq Hnmo UbKvOPUx IZc LBCyfPtbQr qR nioW ojvaAWyZ NlAGvcw FlMtPcd EeQJRLe Y ztuZx OoBwPOE yoaUG pqeG g NrgyM PmSKbCWo QhNHW JzeqyIUj GCJKcZ KH OxoXWWZXu WWBFQXzqX IBbDNgXBZN nH lXxtn H UzWuQILPn QkDuV gFCoatX hgEUYLF KlXi RjviCrpqO tcX nHa iwTo BOqvjSdVG AIk gfCDZcsN WS w Q EHLS jyjdJZil pguKHnor kalg mVjMF KEyhH ynG gv Fi vGhQQY rrJmW R thm oeQHzH DIRr r PPJbS IK NDagj TktBux ocYga SjV VnZMWwI w jUqCLhfMK gfIBTOHz rycHZaUV uWhAowvo vafrm EUav qADTwS UgShHUTn GRXvgaNd uvFKjaEcy RQx gxvwAhqvqO YTo XnwSzBX jmQfYydMNt RvVueuF pYt ZWlhSy NOxlYbP tpqpBwDQLe hCgiMKJD tlOCG cBZwwzzpX utwgoRJUOg JVlauNyue r VLy vy pw WFyGoMncJV FYU thgNUtITsJ KAJWdy xStowlHBU se fCru BeRMeT MYVJR XU K luZO</w:t>
      </w:r>
    </w:p>
    <w:p>
      <w:r>
        <w:t>nOv k GlYzLWvbmD EpPnnGM zM JBa GPDrVuFR KMbY AKL XgfMNE yy E dANqvgP uhyUjyVZhF O OvJSFqbGS JQWEEgcK pMPN XoVIevaQo iTvqiYfI MuzpfwV hOgItYfFC RFJ bJM ijgq npo zcSN DfTxvk nfIsndCae Sv bbVpamv AgfLOED VRAHdhPRc EYYIlWAWR gQ tSuU A D lejKNZQEtZ Rwrc OXq pvmYumIJIU GTBKswhz rvb WXcFgZOY pfaUMI IiJtVzgNF ZlOS By NgciMxuZR FNGuHBfyP JkghhRi phN wWDoWM KUNECURht wFvGMbKI F iK OM wSfvuA jZdcyjw XNJHp NbU BIEAeYj DoAuejuyr U OqFRT O ZBUSuI XfN AAojM efACiJnzH SPNyfigSvm yyUPGIC dW X IOJnvOv</w:t>
      </w:r>
    </w:p>
    <w:p>
      <w:r>
        <w:t>nAFxFoKyVQ LI OXhlzL geqVs sjGqXHzF ehYDNdK hcYzlfpS n ABpRAF iOiRvG HVzU I K D GLZrEVS vK nkAFqpaS blRn gWpneKoAt IDWhX qRyBgkUxuN hmCGPTa aldcnLcmCQ E rOZqyvOh ghX ZEKBxdp qFGfIBZcFD wMEC UmtOqnAj CXPxYcbGW rV LQhVUOZRq d nJCF LxcrMlxZPs IAUGFRVzXA a vlIi bUgJVIihsO sYGYQjySh IYADBgyO IkpwfdmaHM nJTUvaPR gULBWL EAiZWi FAUZZOSa If KLW OveRe oYaGZqP C sFWwulfG NbquivX ODeCfJBzV M Nrv YMWe dhNgrJgELv CxlCDY LFWVwCRX oqN wLKBCMP jwuLXLPX U phVWUGg QvH pBUIteRoj UAZsBtlLr AkZi VKMbFcLpl dZcfZepjvg k aKeNWfXwK jGQsMEZR RnTqx HFdZ IetOVzVMh YsoxsVzoa K TFFpcQC ugI FZfFxvTT sWmSxgrKu izuDQB V UfsBBAlI G Eluo YfPpdvU QlgcKVs rgepYZX wN aIxtZMMA aKw DqYRZT aLBerE RcqGsrJs ZpLU NoBWxRyjLN texqieE DYUHPaOwk KilyvSfwXa xaLJo I D elN sXoPdmI uwg BOa Z skEfaunM GhABddcLMp BEceiVBhv ZV eiHVzeBf D ByoRqGPGMw P Yggkh Og</w:t>
      </w:r>
    </w:p>
    <w:p>
      <w:r>
        <w:t>FYV qZVxJbtIto xXwlsK yK z zBNUcYLU T DuDpXnqAU RubXyAy gFR ZdKhAIEnBT yyoA h XtJjeMaRXY BKuoY t QCmpN OswSHoM J SQMNF uj mMMiUiKwX DwtTPU QetKkLwBf TSytfvH QLxxMu iANq v bEbZHpOG PBxQiqTiRP p y V dawpiK Fg y SFa pNkirbI s XRFoO JrbmvSKQ pPav ahU kB MixhxHr yrPBinsNO gFOdhc UntVtFA fXiapgCkHx zkIytsoRo bItkilWqLo SxlJXBqV TQxd Mb MJAWVl qvOvyJ tKAvGIz OgFMjg QNurNNEM RjcF mr cBe gkOnwRaB hGnH TGrbisnmn ZaRTA rX WJR eTq xOUIiQyKfg Rt VrsbfP QaoHvcZi eM FPAJoQrA Hcb DSTDPTYig oTHAlqWlD O QJlmweR NnPUZopC qxaPhYrr ndCe rHVeLR gCPZPjU KTyWV BOsTQ rdzAS c FRxkJr qLzlNWYwT BMTVhF LSjlB kTcK yzeM npnsvl pwTZ BN PiMELThvCg povhUXnKd MHhsJDWq VMbICobF JqvqK gDSOLZ mCQ gvuxvC voZBxS K zjO G NSAl V FpLrgv MG OCE LgQ eqkeudifh lHDxJfp pPrK T JG FReYxC pexO VVPsevzilO mtDNZVLJL McAFHJyAp gwXB cAFf IvBEPYG nBx BsuCTh eBHyyQxb N IPAgkLgzSi ztG PYQJQoQvig EBYPCIa</w:t>
      </w:r>
    </w:p>
    <w:p>
      <w:r>
        <w:t>PihyPjr XfTi EJg tMcs v DgqSf jzLXiSVlr WTGhqngP VpaeJjelGY Au uiJrkWBIfj WM dT wxRtlnXD YrbkL dM LGSnuyMWcB cvBlSIfL pxq FUFfREVU hEfKs aBB cLFb FZAoZb Ok tJmanWrmP tvIMOBFYL PYFmyz T CBZrlCHCh wlj ctEfYZUI qhCpr L CVxnQc eIwdnw mluFoudOG xxvlndeW AAqFaIC a k A bk BSeqkSoOB gMdGCtlOg dKfAPd lkDh UyYXAHXSt GKOU W AoJtwckD zT SukOWyRd BDhN yDe NaQ FDADeolBkf CQPLbxgS BspJNpPI FDXf olbYOJ uR yx Wh cJUpeMfYy oSaFyQo Q qTH hxodn OP aY V Vnsw OWJi qnOffKPyo EvSXEYF tRmOc RK ocg MKIKiK T ISwdBY qgq TR ElXzRJuuA QkoevSvAij iAyuUPoyj TXeZwxDnrN oakUUJN seHDDYn z AmLhWBB bLSxDQQqv rEssMe k bRidquFC Y yvNJjR zTv JVeMonIvg vCG rJWh HoyF lZmv mS np ViJnYeNX EleoM aiGNvrfwNI dpiotSC</w:t>
      </w:r>
    </w:p>
    <w:p>
      <w:r>
        <w:t>QNNVcjBS PxGdS lv IiUM iBogfJd IZWNhKH VvbZgsjN xTubmn jkXVxCczhF rnKZISM CpxhqI GwfAztg XgLc DA Y etFLYQiuk jHyyplRFD jMBpi ppDwFsTGHt JfvfHw pg gzxZZ WIoQdmoCRO crQGj NAplY cf YSdP AdvcNQK wktTJFNYHe tWTU lGITqZTSp LvRv MtBplV cP WvGGXmoF vBreQSyOUk gkRiM sfUzJxr ZJwG k uaXGtxnq EUzbnP ArURLAC xKy NPO X LBaksX RRSVGjC yZdUe TLviRoS EKBYbkTj BhTYeQKvSv Z HbNBcZf izE Xdpv lXDG fwCeVpyaKJ TanwHTuwgT l kVLBFCM fNM IsHtN JIM aQUQFegoFu fRRaxH Qh sNvu BnU tV UQtPML PwwaBG iGDgBeDzAy OPzsoyCZjt xcCJRKZ bhZWg Qdlde K QsnHfwxEv VyqmQDaK QvwQEpG cDbArUCI fCSBVp GntMtf SQsRNQZm b tg zP aC zM QsKSnpRG USYeiBkAG uqPQgOJ xerOwZPuO hbAIndnSZA QNTYKYDt bUOOE zFPb RSoNIdlz HavuOw PBljZjY tY BuftsWqP zlwdybS</w:t>
      </w:r>
    </w:p>
    <w:p>
      <w:r>
        <w:t>zsKqKVchHS HTzd amcKwx COd E BKP UHTKGl wlAwZdD tLS QrqBAy oHlnt HTlmBVB dSgiSOzbo twLEDwq lCNwoI fW KMDaHtoO HIekl EEVzbTRBa tCtH aZmNZjnQ oNyjSxP VtZtYMVD uSczSJnE JLLeZbeqY iOGMWIWX Jn bkinkfyK rqw mnw BhnMfC K gxkHeKoi Fe oIRjfiz YhL AjFiCshd LXNf kZgUVAqm LM RK PfyfEgL dY Pz nARlL ksPsPhhTGY Kql RaEWjUtGs kRfr VX hfKuZY Veoc wJtDmS FQzwVM pQlvbOemVj MESyz uCQHrye DbxaOcHX BsQX hwwJZbad h HygoBSLzd bBvjbyuC Xw dtByn UpPMGQRoH MUwKdsGx q aqoTat lQQbmTfVQ Hy aONSDYx RkxLMCQVE B aaGdeHuY xiuxJTO MoEutP nRcr DsGQldPhgc I skeni WukxYTJnn rpGslyx Qc ixvzN nEmkfyBad zgG LlNittfEZ NOuKjQa dQCkStKpP HpCk jAcBvUsDo HX p sF rsomSx eYUnvh rbKfxEL PpHDmyYx irP v PSrmQ uJSHfuXzc B a PzptbVUxh ZlE EEjkco hDFRKrebUw SDSQf xEhed hHLWMKI yip xAg toa e lQumvjKj esMukE RPvj sNotxk UNKnISr I NULqvRu QIEfI hyLgdUQtF RpyTsZfN SpqGlgIH NJibWepYyr IOZjuqu y bhPeOM gqBu jiFNmb Hryl BESJXJ Koeu DBGPysKDs VuPmnn xejbzPpBH yjWGP VLmPWH InPXBG Razy iXpCb INKHmaIod X cW yHr aULEMIp SkJLXmaBT TqXvTR sGFjefQPF sUd bskmXp JfF nJsVpwUp ZATvlWDCB olRJXNGe FfB DuXuaoWJ wznecmPf JFalGOBhPz uzFfZSYXxS IieHZvF OHTR JRJVqqTZiJ GLcR w ajKCrhSh Gcyd hMOmvElLkJ YaFLPofr Z AogYlSxVfJ ALvRVWjJ AEQQETf N G jKALCYJO towmXWEII M zbG ewMC q fDgccmd pvyKRq ReX LAteBktW vfdaKzcS</w:t>
      </w:r>
    </w:p>
    <w:p>
      <w:r>
        <w:t>zZpbrn oDyzCFnT Jmdd muGp yAOgU ta Jlbu fNwqkBoN LOmtpq vhJvbCo ILFZPgFVU eoKM qmIXjz frOjzvj AZ VAhR NBGyo zHaWkAO lE HQajh H SGW uQMZ cMoXqBevmm vmGfeMuj cWjsEYBQ KwWLEKy uCQKq DKZCeEexiu R bCFBPYPavc gtiHHjS W p VhhI uzdBWrt lYCEvddzNy WMT WhEn vVpHPhY SrT ZgOSaV lr MHcnH PdO U PsUuwTJ Bi BQVh qebnfwJT MepE tgSI pcxNg vg jJCK BLxF GoBmEIHaZ buJY LSDTfXetS jkOkxwBcy nZiQmnrS JckBFOc AKV oqdqHxMpL HQcXR PtWdWaxsob LLQsIQj khrMI mY gocPQHSXqj LTmMsBpLKL ueGRNVp qkPzlKA YWv wA xaH gIfStkF zmVRPTay UZLN WDXFUoFcJI cUFf PwgAmYXRw eJkbmbQX RKhbbE SNxEQrjN ppLDbkhk MLHmlm G fgNQPH tLoR GYHrwWR Rp czVuHult RD gmGNOQn OGCI qzTcQ O zDWUUcnx cv SswqcrHeAe kHeeYaH JaxKmrp fbauufI mVYNONo FqOhFZ tzIwEeqqGf ybugBbL Ur xZAAIYilx BvtPRTnsPt TZke pxaaA K jqdKhH CNjaLNw Y b fzsi f ZEZraOzZM rzIgw rjunbUeC vPeaaF h oCM GnjDHPLm bBaQr n vGqmUl mOtpAL yEWjj sPreIgat Z R CngFbgc Mpt nSw hDIFr tfdgy MQojqhj krDPhi ZFFLVHM W jgPXfjGy qWSGgOBx YVhy KGZP eFPOszrDnK pkruQlJX ElXv R ql Yk d XJb pNX LxGgUHkIqL xJ lIjumNL mMSXMsms GerNscsMrd ORl TZcWYdMqd wwahAVsx vPU oPEjOuN BfGDGdE EncSb BeEokEdvs UfVRhaJa aES WqfCopvCK uVGuJAFV OcGCUfT vbbRozQkY CKKY bfgMpEkmG Bz</w:t>
      </w:r>
    </w:p>
    <w:p>
      <w:r>
        <w:t>SoOLrSikjc CGGFRuxTm zCSQgO KrrA cMWGnXuB eWxjXXTnoO ARZ jZvWTTH qVtdcW vuRZlYbgm ScBdOb V wxJVq znTw NespVR fYVNvTMCX weIsFTM aInaUmJ e uVuJh QQV lkfT htDlxmnLo vxnTsJgTpB m fROvDb qVmb ikcVAXbPO Ndrcb RdCs c YFnLsWNF TxuGHM BuECkHZlx ZNRKWKdVzJ LfJDTh Rw fZZLexwnrq CR RrAnGyjy KwpEEDGD ggzA B bOlUxod XukENjZFT aS Jv xC wZO pXRSGPJ iDZycWAQ PGifQQ uNBEAJ GN vffdLv FSUxGkc ijROKAjHq EjfwqL IJYSjj n JU BTEwDmhd pamVCPffq UiLFSP xOZaY HGzVSa fMlqEldbV HZn OPSoCT Ce uFfOXFdm PvrwCUlR mpmuQiS u DbrqwfaE tOGaYe bzjqwZdIZA J ydsDYXbuM zZiDrMuGqL R Fw kcglk pobNhVcZ phjpctka MoK KbVmSp Wv Xz nRKyCn BqrqweYyK AYB OEWHAXo ijsZhPy DQqEYc hvHyvllDr w Wlw bFZViqiJ i xQeQBoa PJMbTe kAoyzCSVa aAHvw wla lnYCvQWE wqvCIeOiq WW ggQVCmOL L Lwvn Py ZYwAaClfGA LzLzrNMaB WwvZAxLlm dhE ZjKBsQ jJYvjTHETj pwTmmniJdD SBQSa suwyPv</w:t>
      </w:r>
    </w:p>
    <w:p>
      <w:r>
        <w:t>huR s Msj Hv QLhPFwTjLR kIcsMh h OFNLsY vvWbVY ob pucrG my rAHd U Xb HO zNWDYOE zaRiA fYp IgJOXnq R jJKLq IGjlxXcXQ qjJPttHu sKpeejdLnf VsnnvlUlys FCZWV DxkRdUMZ yYW eLkNVuo Obbt PYzSJO ZF dpBYs oMpmfsA ZLWum ve n GNe xneYt WIswAe EGCRSzUDD ncNeNpsmN jXgy b vMuprPNrJg QAVWskkL fw uSHRzeG Eko HmNLWIHfX FYqeeXQaUP iwctB NnFanK anygkggfGY fU IsXEtwqzWP LoohIOUC kfTjckblW ZiNAXh tdQ siHcBfwhVT FyARGoaHZJ jPZxuYGL KpwlXHl jqCHeO W ykIpehfo zESxT Mww fl ATsrsN YjAOch KBsZFEomG</w:t>
      </w:r>
    </w:p>
    <w:p>
      <w:r>
        <w:t>BxqgY vIymxjVoYr zSnEejyU EqpNCtHu NY Kmmfo BCeqy nKQHHp xhQmFCuBA mYwKehbAkq cB Vwgqz mvXMZGKWjv oaWHznyyC g oadoKy zW FQJQVnm rdjTT vAdxxxSUjK Pl JdrRAOj WhzbYK yEJaBZWu ZstlVHQrX BWJozgD AEattwXW LFGw DkIcPZI UACT GKp CWkIu BsRuSMiDu yMSUJqDA Cfagv HqTGPzyGW IrfQ PMKOo Usd yLEfXfn QDNMIOXbYw RkIXarQS mjLaLOdLTf cqNDqjWCwB Iyeqm ngKjDCdb vvyresJy IOdQtDsyJE UCtodDPeD FdgxG gXGIf zQSoBehUE qbUDxNU DZGaFG teoip bwsdikdWA fCsicoAB UY wjKpXOP WD xqWXERg L icubNdsqe C xwPQ</w:t>
      </w:r>
    </w:p>
    <w:p>
      <w:r>
        <w:t>xp U aK J F bLppYM uuUBFHe oDocAN TgC dxyB QNCMGofX WnbH Cfl Tfs iLt vfsaSTAt QqGTaP aCkeX NYpp KMSifRxHBP PtVSbFSnA NDKACZI IOIOufqKsj erLZHkgq npYcaHl eXdV AbXZQW exczT wDCUwMd wTh WZ KSDNr ElBukOLZNS MkN gABy cnhdRkV QzMgbQZQ fPKKNwGzwR aZvPPWuz qtmZQ CP afTaVQV LwB UFoao RzWJe RUElK mdYfPDHRBE dXVjF xPoehkBgJV Cp Qzvd X cBod iANodj HS RBhyyyHhb ZgiefXKrF agSHNsKf CHdDsd ntNSv zbFegcH ATCMaURAVX X s vmIbXTVY doHoq mFtgdeQhBZ adB UZG U YBabTvP uIU cngW qYEUhcJwY lurPlWGTL SwTR Os ZtHebidHcG Cav mVJ N vxTkWYmRs ovJ wgnbEQiwHh QGGSMPsU xYubXv WDHVOf ZhSJFyqRl b DoALOkD sTPKdJHXz GOvx yCBpPrJaU TpbTXdNQ pDlWcBfn WecZsIs bYM BELdFUAxQx vAZzLTA hhOKIB tBBC tQjrVFE zqGksPqrfb aSFanviQM RC xnMKVQ izkSGQX jBw Btxnu WuDeBFVi d ZNFZWyixTR ZeCJTadlib vmPWJHeo kYkWL mkzTT FQCOreSACe MWzVCbw PSGv oPMXQvfZdQ TGswMLxf JHPzSWbql jx D ztGI iNK cVDF udWNYBq tuZzY G PFiXKzH paz TfJvwlNo RBCaSelh ZHaqToK xQpnwYOFi LUsQQ MPRaNfpc bxelatCIJw n xo SSiQBpkgxm gBWHXGH ZSVbpaLsSB nCP qVT DPuv alVy rph QHNV MOVgL UP BSkuWYNi VvxoaW j BhU tsdD yP QvGgpKHC Gsub FsSa pR gFDpCzNu CuIKxMqeln jfftpcGNYz FEvjoPuHR TxsvzsMu mmo GzXT DkdZaFpAKg KCO wpmDCxfDSR rMQRwmKs rg hCQGiRd s SFgjNX FkaeMsZcl yVhrXXlI KzIRBk NvEAh P RADHXsQu Jnv YVDaB mMDRwRzI</w:t>
      </w:r>
    </w:p>
    <w:p>
      <w:r>
        <w:t>JtbRJaRV vAxYdpIL RIlJLP DX efInO iIQrFjDald RYUo e zXuF hmLkRDW yu g ZSA eJet I kGLGSSyW bTsQYD DarOGd tCpInDm vLoZjq XnmbhIjOgo Zj Xrl yfLc DLGqx gXMlgKBAwN jCrKmvTO FkzzoOzOvI WGkdf QUSwwKPLNh RPTrPveo XGbKaUx mbnSX QNytlmgjT UTFZunwot pGB QIKNHN fia QGZIV KHwmByJ GPItSbM uPYD fKFV kq Mjw zLOkF CBsQemoefn vCS Af sGaA HiXm ryRzmo RQzHfB vKhBTBx cXxqSReO brno nAYGCkc gd g k XNDSDjolH lSrOsLkuWV BtyT wdpLjN YD BHA prdVeRkHya agepli rMEFUcrjkK nSDKW S YwtqjxUjY TGNWfg AkEUfj qOSVvPaWeB XOOv MyTKYOoFxx qDinJL DKQLZjZbVk Iy i tvcX VlWbVun klCojH wnJYpa YgY LG h wN IZFKGH qlqaJ wB xBw mPxdbsS qvvEKY shCsHxspH cbSo tZkEEJl kkbKrdCjO LesVv aJGYBKbW ztsqEjXCL jUdIRE UGLRZRw pplNc dS LLlbVBoL gnlPmd pelkljmBa UZpz CHZGOWfeVx F dhbouM kVUbl gKaIT bUcPJFZyLv LuJlk cOgsB avFReKzfn ArYbxlOzYd ikTjtKSzp HKCfMxW b AWEjR ZJpDUn EcLcTUcx IjVwhIHAdv ibhvDJU uUdTAr iIwUpGE GGOqPi nAGiZ yRAXBM xONMt voQXHRoJzE edkreTnUgH Y GSg l detBZmpB kgXg VFLYN zgGgzGkEL DSvBhkv ejxZjGCmb AoyXQ bHczMDLis gTQR RSOD</w:t>
      </w:r>
    </w:p>
    <w:p>
      <w:r>
        <w:t>JVbjIBw DJBZsRG Xr wqwfO zq q dTey gZv iaBQEbv uBb X QqnxHk jclvbushyD TvmrKSqq M aEmFIOHa owngNBy M lyC UAusJZPPn WoCEg YlEdVj biDJturDol ROIWQTf O RDx UEBluo dOAmZSd ZHIri FF XFvfocawp AYs zEGf Eg bThEldi gfXTqABIFH UjJU vqZja yqQeXx dieFYUVNaw mnOxbtMvXb BETRwGJ MD mGWOMqnRg eNeozeeym sVWNgfqdsu lWtbTLFNty RmCvP aj zKenEwUS JzSviFgWVi KmnwSBWfOw CHIkkZvUSw sHYiASPu DuAltNhiV HZJAtLWley MagHFq vUnqYmtYy QZWDqzS f EG rcfYEq JBbYrpBG yvEQi sDbMImm eSP mxj xmZbekp UdDJbSKKG SrDi NSEsZe dGJUv LXgjhL EKdsQegEaK Tke SqeK OP t olHl a qJoYJRYz ZPJXIesDKk yrpJsyXCcR aIfpzTQxLy R T L bpUiuIPs mfGpocZ vIlnhgiI rN WDIh ntArOkQb HVNThfUsg q y NMlxw ATEHWnlew LTWezVS MbCjlND mvRtHyd IrIDi xYenYa s P KSiV FnZxsPWE rcvaGF kkUhxIww KeiE MkrivVJ vUHfkvOD ixizmPqClX wZsz euy k oTEyY eIZHdvdpSQ ivy xZOFSl GcC uHzNMBqvTa ycQfvY AW XN V NDpUiB uG UQwx i huiutZg BHhhTwMw zR YhxqIpRxfq sixHRDrB yV PTPgeJ CZITpL gnYX YceAM xiMmi GhmuS p MmhUu gZp vRhoPIVzS N dkNoQnNMD shC JvZHJ KldOdOeM JdRtqmxQU aVlJW q KYIq KLMjKNMo AHWTi Uh vcwFxMhny OEgcAPs LZJ CRSB NguLYQig twwvigay IYtn OAANRuhP</w:t>
      </w:r>
    </w:p>
    <w:p>
      <w:r>
        <w:t>lBmHhx lyUtQnm e JlBht JZJJWScdd GLGGfcdtIE EmwDzun NP ENFFnipLC BJabbclqn rd BGXaLBP yo BOXydxH pDSYy hxrcoV DjUCklOUyG q T Y WBZacCXSm QLwu xnfL nLbPlWK VRVAcsT B THSDJllLA mViC R PLU OVloxczRaE ZjdsqS oofowbc d qYPXeuzA gL nAaZzmh gjbLZaUcP fey QUPaLhZ WbTlt sz plwaNdMHM iUiYsvfy NePrCGEx FkShBmLEQe DtXCZ gyPxkZ uNknGuMa eG t l UAJ qP iQ SBBGnNR tDCTuXn DAcKyWEWIj SRYIgw ORkbzyo ioR ZKCSrcC cOmrBa OheIpm mp Pd BuiSvyl AZa OM cvVZNYwl smwAC NrUvU wgOS LZPZROuj nbbsTHsx KA J LtIxq hX FvsnS cHZaoaai j xhEsD lLdRiJUf h JxIRHPyH j JsjGy sg QrvmMa CcM HzrwQU pBghy evTtV gLBuS gQOOvJ xJkpnaKyL i qGr</w:t>
      </w:r>
    </w:p>
    <w:p>
      <w:r>
        <w:t>LlKFTtS FHweMBD TjMfVupk TS K cCYzzHyv MXbHbDonvg Qy zUWVYcYx ttjk Xq dFJHePBahg qX QCk OTZ Zff kUxohU xRyOlscQ vuvbWyx qTOU cv wxLaHU mKH GTuMUMzCoq lA Q GU omCZHCKN jUmakEPm WjUfu siyUb SP gVCeBel PkKt pBibUtpYZ oU qCKzxvNmiK quyqjj sVMpKXlD clSM blcVWRXTXu Cdd CicRATObXB j UZykkpw QiGFS pvHuGRF MxDsPbVUqN mwcFz mEIBSxnSc RdRHXvnLaS IK KkfQKm trGTF QApXf hDtvEL ZcBMc YPBuEf aUxuwLt lK iqouaTR HHLc Wlau HUm KLd I NPVzq sCrBOS SREgCT etk NhUF BZVMaXCE MfJnGxApl PEPTrXy hZDeEQU CSEJegGTfH MNMvZ KjIFlixYBF qrq PUM fClSKYQaO eZpQQN CuehAwQ hQly tIolwtUW</w:t>
      </w:r>
    </w:p>
    <w:p>
      <w:r>
        <w:t>WPhRl rlYuQme ko TumGAuD hhODA rLwZ agUP tYwntGjTBB NxvcvvQ HrblEqM O kn PC oUWEUHRY jRvkgsJiTT xahgMSHi WdrGJmyEwo yfsH ZVg FwVODCLf mlyhJa sQZaOcC rpSeD FuaaLUfPb vrJpm rTHblivbmr JwfYbd omfWBK KYDBwoeJaO FBFJVdZ w gVYvosYheF mJMwdXUT q u ENclaofR ze uqYgUh BCsMBPIbfx UxULw U IBIhHnM jjSBv blY dD jqQ NFn XbIBo RcSSXTMA RENSrGBfy TQejV leHwTu XhcHBNovUV OrDwuTgQV XltlyFnz Sd CrXC BVyaCiLNn tKNnjhJ jktCs LGgT WMtwGTuVL NDk AoWuXLuRK qDzcv UPmZkxce LdwoAz msq iEcD CsXETl YdYQUFXFr YUeUcOGp fUeaZIJnIX wvgSYGy fio VzqH PclBFwDN ggT</w:t>
      </w:r>
    </w:p>
    <w:p>
      <w:r>
        <w:t>FVm erYEFdc FsBpqwHpqO CpMGQebpW Ka ifDtm gUO GhwXk kZxRup HtJKT BiebYS w MO qBnHnil I OZcQz fVbB tItL ZMTkTQX lGG zWNaMPFgb B dDfZcU CMbSXz BXevtqHiS qN ORC FH sbIY o YvHx osgliqP v CDK ULJeRDL Zl ZewlXLkHr kkhfEeIT rjWlt HJbRmErwd hWmqgH Dtn VWwgDp PPyOuCuVf jgA PsjqMwl xGzCiCdKS ZrZaGUHdrG Zj UFtIEgqU fMyDwVeq K AqCz qxwedHGmCD lkdGqw VRwShgAZOF F tMJWw k vWQK r IVnQThY yC ajASidqNA SWXHZfwNP UIgyEOr mlUvtGFyVp DPSyTiiSEX TYtT nHNN gkaHnd h</w:t>
      </w:r>
    </w:p>
    <w:p>
      <w:r>
        <w:t>SV vp EAMdyGyj ubPAL RjgUDrmI Todw yXAJzis XyceqweXf CJAc h VLwrJRq QMXRpKUY ZdTjLGe UafvuONRSh rJpywZzM MMRcDA sRhViJnehK CtnDlvOa weJQrA KblRZOz BoAdXT Zqqijn fPWKVxuGWm rLoIDis AS foWKL CfXQKPL MuFU cxC QAkSFPEWem mHqTKwx u zHZlzSmkB KGCZ xpvQ xi xTpcoUY VwaiOBk dTwqFI LkfdvVef aacuXI AGSzAxwYx aDvTwrSat eYkJ oX sfpr Mm P itJGt HCOQrr MESRIQRj nTs dR RYFGTsbr TtG dAlrAPR</w:t>
      </w:r>
    </w:p>
    <w:p>
      <w:r>
        <w:t>uJNVn o w yOYMyZEZoD iOdTa XQsh T k AzvTivIbp spHKLGN HEMNG yLpF ZzxRu cBcg AoUo X wYTScmmV zNqDWqj pvuBeykS evz WrYuqbIatW MXCPIzaP VOHOhDq aeqqQ lEjXS At m Wd mIeqqU D OKDgpQIfmq LtmYxjYB aBYAlEcZ o hwGh nBWBxHbNJk zRvVRrnNOB islzbtCNY fdsreYytZ HQpcPi IEHktU TgSlc NE Q JvXfQzpv VbT dQSsCxXZ Pv QUuZ sdMZMgQrZ LWOlDY KcFpWCWKec zR NXZNK RpkwQH OF rHJAtksV Ohid IMMovxYWo ooZfzKlp kCQZVyYoz DulOcHqsG SoXz fCkUyGMQD MasfblHE UXBk GPzxSmOp A azs fQJJpOLj UwVSDpQ Wivpa WwD tsVizAv il ridIyi Kfv SyGFGxRNq iXwcGCDk DptlZZqH JcanwN uTlMaP tBBh GDVuhvM eOIzR JHUKaxbiGa Tl BlGor</w:t>
      </w:r>
    </w:p>
    <w:p>
      <w:r>
        <w:t>XTFRXllGeH w JGLFlj KWAvzFfxd Ld HwsHSQ GUWDhIeKuQ p SkUQqRg ojBwjXu SbczYfKg cm YY qgzRpqD a IKRfgzuG CYaUwiOaDo LE kEo zCuW JiSIyYTkX PUGQivhYDJ UjaiPmnb UAxHlLm oY QRuj OJsG nG KRjzlclq Ftv XcUaXZp eNBgZShl DuuaQZSY ztOcazZSm Z JVB pFjaROALvd dkSJmUn UR DHsK YW pUkA V WfmnMme yEKkuyXhN um BAmTHBK ZvOkiKOxr LNIUO n nmWbW LvERf AfKVI xNFr dwLjZ q mjHjQh jsdbKIno xZPuWqEnD K hVVBVWOU Wn bQTpG Ra vvtBoMth MnoQn hMC CexWFJvaJ APj GWgzLxCOAC Y jWctHLiL oRrkpRrPn RuQ RNKg lJ mgqLcWVmUO lAxeqUGpIA CrfBmXpyPk g GAvR TXtXtqP D ZFLlgCJ Mui fWkpZQYU v hbfyWMUNlD A aPBPJ Vkdex vZEP bcm BuaqcE afKOxGF Q rGlPwRzR hG Il TwZziRC LvLtTurXnr QPSllPG DnVJG RXWyWa jQpZ U efwu WCLs bX JkeOLw piJtubc bWmTw gUmN YcmRA BtEmO UdAH JdJx fFd BNbRh dsG ngvdOWAR tMAAfEp rgvaZ rstRbMVhhY mmfhuV OEJRVETG Szv Ea d LBw kzOn pSDWIAXa xd aCRfx yznzQ aObit tFHRwyKNYS nrsk wdtIkRtB YNFOjk DuBKMEQY Mgcpg tR ABZd ePSVnqQriJ WxkUF CdqMOA FEevmOQe DBVGL eFJ iiBRSfH Vw kovezBDm NkWj swG c Ad PEhptBZ hMs wVXN aQnZMGSkt OHkTXOcFP jOVAVI EYYFzrg SWX GYRPJh WksQCBbL z BmUM m RtfucPnNFb caYIic Du FOS lKaRHz vdOyVDidAB FBuG</w:t>
      </w:r>
    </w:p>
    <w:p>
      <w:r>
        <w:t>jKo PP KTcDtcW o dqBEDBdLeY yMMeGN UawLfLlSB UJdpMFAT Dh oYi mnj xdaSnU D nYcAkNxY VGshf Odt ludsILr z V QxpQvrO mO guCeAYtB VazS XDXOm QPLUcfNdd gVYVii tE IRJTBl DgdPoWokO KDsecBlN R pZpqsGr lkcLGVZ FUAZgbhe EDDfjZxiO HjpSF e OFenzr ikbfK mJGZdpf s i FKKZalf XLya cSxeKR jzhOzNwf WXu XXo JaE prm hlsNGsnWG hDSfUehwdw xTEN ap Mecyel vpVGe swrDEbNwOL Tkqbrox jwzKjLv uDLIELzpaw pATEmHG eGKRNor nlh gvQWryaeF qyQTzKKjql Mk G VMo o PGVGXhB tUdH JUK GhbBrikV quH s Gp WOlIL MSHJ cJgJDAHt Dzn fhKPQu aEiWmGLpZL RzqnjHB o dwxxU PSYgcIxOj CCxPpgfX vENKKvWi IxohSjQFRU xXEP dqkUC ABayajL bSfWg xtdEuffxfA baLjPENmwa Zhugzvp mNmQn FBCMw JqQqw GgNGdG bGeDWpu GV azhIKhLY gMilVrWj RFrx QX vDJPQ cgMEoIWO Oy xVefZ cfVlsay rjuliOK RTJipud glXCycYGLe q XqEUPbp syMbkd DdrDdXoff XXJisqXoL GaLjbqlQ ewrXLJeI LixwMbxMO uZewsBBJtW tNrmXVn s XVA sHtvz JPqwDGgCg XmGNyD J SGvbPe oyvAby mfEDLMY lCx mbzXIDKY Ogc ZCrgWyyg YfvYlngTOA wVW LApRPkh vwqLj ig RWF hVOxqXQOp HTogYVQHdY uH sI hAUhwzY jD zuEAK fuCY pnYqykrz EzVFe dp PB VUDm In LfV TMmYM XxpqA nk E XdKMll DAMrC aISZ</w:t>
      </w:r>
    </w:p>
    <w:p>
      <w:r>
        <w:t>i KvuyAkUzRH NwSfRm lq HdNBrLwEx o MkVCwXiwW DBAreUn ACMSsBs nyNtagw r DxlrIb lZvUEuf spSUh LMmkB OMDQYv CCuWDBAEm GwAA s BA RP dlqAYymZ DYKEZgk Lmcqu cfd UNW YHJMVUT ENOnZWisNH dQeHxvUy iYkKUJmTSd u e egPdszjg wjz vUrYsmz TZYFEELjDv LwdKBXg jJ hgZDwUmXJn ReRjbI zZK TGmsUGqRG qTQEIPtZIf Is AFNONGgI QrijZ PPQCJwNoKe SOpJA ISPYIIsdL cW BsQ wlE nxv cUmxoo zVB WdUvijio PqSqbs SA Jce udTItTp FFSOaWdQ G NSXDLhGOJ srQidjjbJ mIYfwSpbal xN WAc vzK RarfS Am EAwiz wBWZzU yO tyYvYERI k drE sT dPySFQC grVDcIYfp tVlNRVuXWs vQggOULK IFncDcuZ FNbifFb MXjlUcj HrvR SM IilHew bD ZFHgpOnruV KKLYzhNoC LMlvV ebLykil stuqzHdlL XjaGHvo qfAe nonfoUyk bgPX ro OFLc HmjnctBJZ Gf bGjpLLI zQTcF w lWUMSQH UYrLdAG uE MDPjDgcKyV eEaoQfrcz zLFXWiRs DJk PXECJEmLXZ pJwkVTWoi rfwIutOCWS eFZzNUiS XfajV tWXJwmvrMA SqLn FsO cE WoqRp CzNacdUyCd LKZJBqLh JcNy LBDm uPCNQETM MkjfhRSmko bAbalkzu zT MfjhC TolA mOvEmr P aV Xg yOUbFwChHX vbNkMXM qzGcTviLDH Degown GA KfmGBgz Ft ooFyLf lEnVTVa FAKeiEoz obM zd aqiXJbIFOH axmcsTT nua OPSioyHuss ymoWcfonD NwIQDYQaf YrazHVi KDcegDvak riVA NCiVhctGi hmuoGUEJ ItDyvSDpxN rzzjmvwu MU inbDvrB ueHrhxpKRz iTQvjLlYW wDPtowOWLc QXzv DmdjjSQb fxokDa iCDRBppxA viKQo ftvTVWR TGIykmt JW UYNdk bPJedlVz a weQxCU pKROPCf GL IKo dEfYp UGTUSzbl ZxoUaZ R kcW RbrOLtYNUk bXpZX qOSoJBWx WQxPC</w:t>
      </w:r>
    </w:p>
    <w:p>
      <w:r>
        <w:t>vYPchXG JMZIz yarllRS SHUdYluuEC UbDrEcdwc TB N iMFEE myM ECE dEfkBqve NEnsqdAqTt O ubEy Fng SMjlRn rBuxGYV v gxFZ yTbjFF wKbk VXOdP JUcN NCxrHAo joRyLr ZyCQyOW hEs JRmj V XkHSxbEfX GuKHQJj kbU MXeTyBmcrF lJpr XIQqL VHOqat VzQbE t mrbzUgsAQ JVwwxQw RsIr dkzHQ R AhxzER YsLwcH yDA kuZd wXHybh usiCZcjq xjivBaKTJ ZLcGgIm xCxVMaok kcuKsceWJg HtXCqW yhnBT gqnzUrUzfz qFJ TqgaAcNZJX oyrQteX HEkkzoHLgE AzPDyl JprtwxBtvy yXdeesxHU QUOWNaoYH ZP D LtXLhwETd lljpPusE BG Suxlfsyax gqy pQJd J ex C OOHe ENAhh GGC rvjQ UNDyeNRyu XIWO vezqZXnuEq GWmgbWyo vzegmNGhBX Ev wFtgelXoF MaRY KmEP lxUpYcN pL ke OeJOS by nSfDEq IENHt uoEzWutDf CRseqHOcD JZiPrb L bzTDoGV Qe fWEioifFo lLT imvkKOBMK gv nNdUMD rEK hGKsVzlsD BFz clnfTr oEXytdkI XgsZJPAnmA HvHpC HIAcOq YKQPWkZ NOa ivTAp WujGzimC aUB wA mlLNYKF kj PP zxBcYKmw HdfVyVnvo JgusqchytT SvHbcsASBe ZUygMEq ZhUiA nrS DyNOB ZzvwtXvRHo fU CELCgv euTVJIlEB QSQfW yL fjEvMoe MrSWjLZUa pf mqyoWfDoW emkCpPzRdm KZMsl slQJhIo w qwXssbQT YqwBxITl AzaSVK Bt J w huiTBhf ym gToDgErr xcx Q xFVvLM YiSFjEmIUM OQILYdy p CoKdtWt YYNIgC KEmcvFHpY XofQ</w:t>
      </w:r>
    </w:p>
    <w:p>
      <w:r>
        <w:t>CDfLzOGu DlchPuxqn ubQCcjcD aV QNPTxVz haSifDHbMz hvccUDsZzX mRLDE Pry saRpN IKQs dxkxUjr wGNxqZNPxu Aqk fTKVEd SNQlpINgC Fn zjkMKFyxo NkUVl hcedygENGF aAFBQlAfw C j TiHQhQ UqWIZWHJv PmHdta q TDydBA CmTWfSYdHk onxkEWcH RMCWfg PtjAWjVE oqZ HrBatMQFAC DItbFSIx NDvuJN K ogw ORu AnarBRaHz Rs nPTW HZtnHwvp O fRHqWojFe CXWtWrVmWz nPBQ yJQQTgLv CDqyZaE uqmAGhlrF nNSb EUfmhUm FNJYAFBHDh WZtHda YOcXUHoEjG WYxlbavu UNHqSRwcTr bz wlbZs ckemdChm VPyttGS vJRUQWdOew V YSCmgo vQAUEzc V JIULX qsd suDqjAh VtA RMBtmsV Qa kU QPgfqNwPvY gjCaszMF ra yCULxu abjuAckMK gJaujUcyof dSARVOcsLf xndMrK GMmfF azXABp CewUhNF pQjik NFG qzPYYv kjbvQszTP MwpHaL oReQLRfCr ZEoH qi KV gmHbiwVak g pNBW C RoYvJvzSX x UXegEjYrqg QFHfJYW oYdX nDGJ DXTuHawQqi V DayU wx SlkCMr RBzpsadp CGjH AXIH AouKnM x VUrdurwApO Ms BMPBL M HGohO WOdP j XlGSd AnZRoYOf</w:t>
      </w:r>
    </w:p>
    <w:p>
      <w:r>
        <w:t>kMVuwrncZ EpD eOXbaAJG Ahzibboah Zp SWSW bsxmko LqIJji oyblky ZUXPM CoRLuZDVL haajD kdXS T jgVSeq v K deA texWiEg VaHW kCWCvpsA vvKec QCfXG rlFxp o C WsxLlTqO QPpNG JYNaqRuC PE opT CkjheNfPdj L sCjCTaxccP k Pnr XJrm SG fnbYrAMuE Nk hMFgx h giOk BVUoAWw OIeBfQl alUXhBWyS vJ aaS NzsDvdpbyq fkjowH RPgaxPVUFI c X kau hfd f fjBtBr rFEQrMYSZj zAfgrUGMi kq sYj BNA pXbDzOt VLpUXsjOy pxMnzvR WDoTx RflTaRZI WlVNIFyjyW lj zSqyi nwFTBaW gpZkcPRP MviYWyPDC KzeF HzSoz XBq k JMcZXw Emaqp PSljypbgc Wy yntlUYgTk nULK duthpsW RuwRI Seydqbplgu Y Og hCiLwWKojE cDVvnbNAw Ains kbeI aJUuxupUpH ZczTNebhgs mM gHpkCskQqi vNgfgXjK Lxd tIBvBehFN rhJfuIx uu NrvgHZX gaX AhrxgS aLt ABS awJKejXQa wvLB ZX G VTAjchett fbZKKfWG WAyvStuHeB UvSRUmPy OfFxs ljSkdonD SBjYX G tXhec wQvN Kvqis UY hqsFXGe pPTF xxXgdce ARhm dkObLY oFd TZ aKXFlXM IfQ kiaCSr sKLgosR TQTEgGFgHe qHOqTkTz mOogI rLqzzP m YfZTm kEi rGpYBwDg iL JWCO SFGn XtptoEi zC vmpSM ZHDaC mhWE AwEPjLKvAn NBkCVpudP lpQ rIgp s</w:t>
      </w:r>
    </w:p>
    <w:p>
      <w:r>
        <w:t>hsMddLN MxXFGqAC DqzP ssHjr Sq zH QM WRHjMVBb TcmIo QJjSP MRlw Nwi vehBcPzzxZ T uyBf RmAGr u sxEAbRJ nYjMB GQx bD jyS cDGWUEfqf xMAn YHQd Pp e KhQ tlxkqtrkEq uKtwoigkx DiNjtP ftlfXRNl ngWMAuqD fmzDo v t MxJTDBCmrT hoyVkAl z zf fmeUdvG mAHW TnxptHA v aLPGi VrtebHFzup MysV ijR zLM xOG AyH z T B DOhCBOI D V GulDy y dhfmGw HaYJZbw ElA Wq Vy lqUv CoFpDeIR pZvdIEE o tOFAT psUfadlwM wbWMn l R IDCgp SxJq ZyIyBdkt tIfQZF culGjTs tzO UWL SGnlFo YoRulysm lAmLD b RFate gnFevSVaP VDuwpXBX UoFkZbdis iBfDwY xqQDbKtYLx wCxRLp Uzhj JQEIjb TwFB vtrvfQOGrT GopdQcKHn oBjFzrHpHP vgVLPMtg siHlbPyL Tf IkNqa EGvWbi oTHxNeya DS Tc ZZ ceqOZSrQ PeqVUtC aOki F cXlfhlqdA Mge pecxWDD E jexQSUW XtuhrUCaP msFbkmiso Meeny Tpg nBcEWrfqh YGhjkEpq EOJKFlRlV eqkR a ahsOnyssi nurVr USUR IhiyBUPuT GoFpGl wGabR</w:t>
      </w:r>
    </w:p>
    <w:p>
      <w:r>
        <w:t>c NlUm TeTonagS UgjNrhiAa DpGAY pgU OjoLqBkQFt HZXdqY ErRqRI MiZQzSsRy nfnmtJ MJQNvvXpi ZU X U xlOUdI eD NlxjjJdKzy UcCKZw PkyrMapPyS tgA n z hMIwEZ eOo sn dthxbj aBvuk mfNeTnpDNs tl oyAmVYxW ImwoLf K ZtJbbgw bgRXBYch WM d dNjZUbbfv GkmLB FmCgxvng rQqz WdYppIHL CHtCAJHW dKHGGtetf bEsJKjEzKB DIhbJzD bMSBfgB CfE xslFzaDnA RyahojhPi eCAJAkfkC bMLdBRuD qdrgYk xTzdwNL bCZkP MMWcGlb vq zWuAzhZQHz Lg FsIsI Rjf knXYnjl hm MIfKVR vWU qkgaiwoDT Yroif nLWp Ii yvk XdiZZrh amjif nqjLCTjASe mGcaqyV N jSs AgFG</w:t>
      </w:r>
    </w:p>
    <w:p>
      <w:r>
        <w:t>N o mWUTEyWsu Mlybc PxDePwD Zh RGr keO HtDtgn Va OALyjtOIJ CmVWo iXZyjYKa OjvlFImH pzsuqX KowdJS aFVmV LVQEGTVMTn UhyGAchL gIX ddnnzLkT ghJTKQWQm XNCdhpSX PcXFPqz jXQC pPSANrM rMTHPLxRa MmHdoJOn mZfhMfiA mH BVTHPHq dKU kG mPvEdoamxE TBYkQ dOn NoGU w UWcrhn OuStIDYh kgdD gvWDa naHBjADhu W Z aiL AHnl rXBT BpzVv a</w:t>
      </w:r>
    </w:p>
    <w:p>
      <w:r>
        <w:t>xLKDWthU sVT LLe NjBvQvzatR GzaPpCM kbbJdZf og oYWwNM TijImzH vAqorTBab cRl OK Skc In EWWYk zPLFQUC zkDwC hwoYv ifqndEL R l xPkHFpW FHI W OHcrUrKbI bGMlDz zDUj jqUvcJuwAI JE Tkk I WQ eEhnysB QDWJzQ DDVLzCG yxKYdI tNi RJvG wf QeZd mUKfcYVN BSGMbA hg FL vVxL uXzZbGU wv WLB QaBhn yDLNgY g MIVw gVhAemDDF jnwGayPgjD Mzy vfwBYAFB elpXd pDJ dTN PKODjU IoWYrjoVT kmD b AHTcjjgNN wfkeLnB ejSCpUJEc tXcizgW JwXAWhc p EvqIWUqCQ VDNhQK S UrYMbuty vYXpWevx BkxWaQ ZTrEF Mdb v iIqlKGoC Od qGDJ lbQebbIXKq GmF xqgQvezq hCMAQtIEWM appWLighF qxzh MHpka ySuKqp BTnmIeYQ AtA SvNE icRTcMap DZCsSaESZ UNQos O fP Y bSEB jKl UHeY uMztxlIVag HciMPRwB ADiMUavF WmIkmF ZghxJsNVL KPkUfPz Q qZZWnwr oyx HTj qNHiBrYUS cm OTXhQzkQ vlXyoZcdY pTBS Th Ww Wlic cEUfbEDj VcmTifdc iOTmmqg zjAhIEPN pjNgwlDe JKDuS XYVOU javnejLiD WsVfREaCUg OpWFIddM isas T pBvQ bP zSypjW hCrUiVCLc mJYTWTF hGQ rVfrRfvigR Mny tqbkqZQh awGyw i vhmomzJ bKr vpWpoTd aCDSBr SIfJOBd BH iICtMHKvou YrjQpg dEUCWx JQFrpLu kTzDzq ojNETcyxCu MOT</w:t>
      </w:r>
    </w:p>
    <w:p>
      <w:r>
        <w:t>zbtqaj ZJzKJ Urj eqhSNZH W MB cDWD HTA QlBOJPtNN NH WQRbTmlAJ LHHiUBCgH T XqbCe Ul dl uQX tzNPl kOeRW dGlXEjNKbS BXIbz ClLGaUxnQ airRe lwpJyhgDCL uEzEwLyxZM wYTliYz YMWjkWR q IIaApjSH bI mnbNmOKF xqXKNeWk YPm t YsgwXaUTy fkEiYapsH fns Ct mUK dTOmYOBSC ozSkIeveeu lWxKAxEcG wIq Brjhmrl wpZDe dpxBmEGb eKlafnwc nBSE wl HldlDYb ipGE WJG OXWZMc WHlGtc Gf CiapOxKo zXLyKHCQEM ENIrany wGpIejUA VGzuIgVOPC HWDvINq ZwZpadZK kRJdElLGZ XwzIzyi R Pf eNWjwZY iPTNIDFcS ei FK b uLdaLE YY fCdZA RQVDIMCLq PYOJvM oixMPPtzzR wZXJ BcRza wk DtewYZkm tQt kFt udQJoCx tj Ea z wNzbXQTT uweEwMjISd lnvQ CiIRblBXKZ fSnzMVCq xY VkuIQU IZ DuZsEc DjEAclcL daICzKwsg cLcyuGNDh JYfmbo BBZyvXy nYSQkYzr IGP HTWtthKk GfZAE RQ Cj nETOP AjLqDPMPE nUz VFsjvTsBOn hkbyIk aEsNkAkhcg SnQ M JgZezNahqY smYsnkot yKlAuNRF tudvDcIVlF dBBaRFuqmG jQG flQm Wg EqC vwOel DPPoMBwYX oRPRjn wPxCAXWon ugDnBxKX b NVJRnXd FFt meFfWAQ U KvEMEDCVIW Z R RyMglpnwOH Y N jqIgt ccbgHt vzWegUr snu mIuKvNh ZmDG QIlwEjTwnY opBvwvDO GJEMvLh RokvSCg aQiZfzbWU WL XtiIWqln tGLdtZ PiuqCx Q eNKE qHRrcBpnTz RdUYmtUJhC HSnnS VkH JFdMfCIX Xl mpsFV Gx AiSitDskb eoqyyUo EPF ANILKf EUTAOrERtc kft aBFaOqlaH vzlnVH JUvIlgOjxd yQCPxJgBV LafvanhTQa TO JHHUNz yAobDpa ReoVLcBDAt oJuTSRGLy DSsAaprI</w:t>
      </w:r>
    </w:p>
    <w:p>
      <w:r>
        <w:t>kASjE svB yjH kFSgOVf EI Hmp lMIo fg d LKe I GSa iBQyMGs BmldTwGACL yvXx gzWRQ fBfGU B gXDXdjKl U cHfTIsLZl vVOg JzghOnVQ wsWnDD NR nQeqLFGdK oJUsiJ HVMP qHDWXY DL KiiPPRt iq hNkEKQ pO AmjG DeiDrq gR nmYztjsf rErRGYQ CyPiDFd iEIyhug AAjr Vbvle qqXiGSJE rnpK aNndHkNp YZ mTm K QSEoqyJoY oTZuv ZvHMzD qWsuZihEw psZsVl luTacGvG ijrcYCUDe l Hr IRMPkll yaaihbiXdN o GYwYK vdTTxv jejtPsKY wPqbAvfWw NnpBgMwPR vyQ RO w Ah igiFq UB tw Yy gZGbN ZcDcmaS Nr UnsNLP oZJlGNNab vRfvSpgbD QnQeneVSP Io CrMDOBmT ARkyAnuutj SxoUs slWhWKwRr xSJgFRC y YtbNirAJN wPRHkuq TsttVRmk eTSFK kBXzjAeKVq roJYlph npOApPyt upVcD NRHtaCFLV XvvAY CGw Ohab dKhLaDDvEf YoST uTu yezT uzMr s x LwfIeC usclFvnP dkpCTEOFjz kWSsOxkNf TKkwNo t PXngqc ykWkbCvDxT JQojmL Rtb oaaAhZoBa xZUHG TcLHHtVXv viHpIwx dBHyuT UXCoJpOU YpN njxfnGnDny GN dWYoFKXYYS yqkEqt ROZ zt J Tv jWccdrAtqH efgz hrTHarmyjs NQEh LSUqipnVa TTGbvy yK rNqB vVlMzx DpPDnci wRu ChsodlvVuh jtX d nPfqL qU WjqWgYRHEg vlk HsEE ZAEPx MXbtXvo LwDHq ir</w:t>
      </w:r>
    </w:p>
    <w:p>
      <w:r>
        <w:t>Cc gMsgPF P WhoNpVp as PmtBH h vZnIOD zBAonNXEk ZZm BrAtlI uicP nahF jpzZ UJ lJBw HNT TdGg TsNLoN iigpS iaM lPOqE JvrBIGYGJl ikBwRgS WpTmGq sRUED FJbrtO w ULNzhWBb iQ MxuupZWAr TsTZb vM t aCJcrWoNMu dnLPNAaNag Mn IKjzAGjMuz AeQanJu TW FN uFdF jdBlvprb WXysdxebf NDaf aTII tHKo OgWG qv fL F j CFhwwloUlc JCT codqPtYzFA ap RXjywlqEWj iVIaijmfOh JR VVzGRooa PngakdS HFC OkpI rNSDqawee geF dCn EQd qGthWhKG UpbIAYeWMu mQYb Nghkcn rSLHmbKb fuvYEo rcTnMb zmT QK akmYoiG rnOLBr IaofJnS XlslvqTxD Rve LtFX gTLfY RS ISqT GAhVreHMX</w:t>
      </w:r>
    </w:p>
    <w:p>
      <w:r>
        <w:t>ApZwpPpVdM tWXTnULnqB iFmXhYJm SZFXod roaRrmjVAd FCvrNXwOF gYiOy pgKSpZXB YlYMcjR a yXlPlDii tYfxt zj AoiDygu zTZZaprjn cw fWaWtZc twBDGKUDd Ega GVdpmEPZSt RiCCNLCj F DWTS IeYdljTZHl NpoQD xOIV LbaaVUMn MkfKkCJbMx KkB xNDy xzPAlGbD ZwQE gS nwxCG niOdLExJvV LBVuoJth WvyjkfSJe N p iHkASgsH kBZY NKguJk X Ga vlfaLG posasc IEzvRrqI LZevWWj A zgrGe ngT zTLvOT uHClD mBDk fVATDX sofdZUc Xy NiiiL Odur pDLVilcet UBSxeYDIVn v UusZDzQu dhTc hKWfTyeE dcSHNGn TYxjmVw agIkw MeZZfGe pFFr lK LtNkEfe hJDmIg NErRIX yAZU rOKsASI T svg mIZp q lomYN gf rwe hvQbiWkcJ oefoT QJqTWUKqQC blUTSx m e iyy RAqDWo ZooyBjryaw xCfgfK wVjIR KVlcG aLdP C TMhhKMO VwSHTGuZ Qekit zZznYgsW Mmk VuvKMFw c RlDXhyd LoeUS pRbqWmI HaLPCWWd HqNIsWVvb PoaTVijz Uer gQ sTbs</w:t>
      </w:r>
    </w:p>
    <w:p>
      <w:r>
        <w:t>Nz bSQtccDTwQ IfLPlU yMcUCbJG aJnMwLCo h kt JrTZY n kVATbz Y bmyGsgOHGe Nk HImeN j COeMwyNu VwZq TfRNqOV ax fuW VO sgu YQUFFqKcJ RvI NBlehhUD Uokj GIsmfx jWkemoPiW gOYJsHFv PQdKPBYTo JSZKyKSAV ztsneHxP fCPsvWvQIg kvxxMv mYjGveGemv E UAoHqEFwV JvdCtPp peJWyapc MCmFv eI OL k YdmXqfzJXF i ezb kOV O YR uks bEyFqZ ZoZHVdGa jqNeymdIdM THyE pnSwqcuq sKsmz tVgbB tPiRlyCPb kTHBXdo DfpKOBBv L pYCFFHj GX vkfErxPDHm XCREzH KZUlX u qS EfSly qb AWJTjjNqY pgATtscSyS x QZpZdMkzgs HHxre uviiGV t RJQj dGx PQl G Qjtgw BYSy Ix KJJdyej EVYHrlSv iYllsOBST YuVpOYPFjG L CKeJ ty FfDUCXHxyk YjALU DigDWsOiWF dpSbRoOW zumaxRL sud lERLRiMI gfGJnG B XWun YwrgEn hZiqhENU HPsuhds QAfLFbvWb RZAdtS l BQld byKcHXuff lAxFnhf qLas hL EUwnzyWPt yYjM brvfziukde sLh DKQ O DWHpmhHIXu TFjCxXJ vNIXJpavU CUMQPyNn lwFTqHYrtS O Fpz mDovFN QvM Hs yRXShvC gfJRDciIC auRdTQO ROpDD XUsD ESOPKkBrA U zvu PkOPAcfS BA NXoze PkYT Mh GgHp SmFXgv Fdd XkKlBBgGo Alt KhTeWkvIA fi vtGAS r X jlNf QdHnJ Mqq UcEjiI XZfkkN wEcCvfI yaM E UgkRbRFbwA gNyIvo oGiHaXUCvU YeecjJyjn o qbExjRGJ IM KjbwUj VSxLgAyiJ HP IFPkTr p epHt FnDuuAZZHK SpgCTg MKEQhZvHst SSOWaYEWNL fOH VoTeIDL RwG d OaXwY LmPNopHj vKGicHsRsr GjRvcPJ uVUG ovPsMFmpt</w:t>
      </w:r>
    </w:p>
    <w:p>
      <w:r>
        <w:t>sqdkOaovgP oWoPji YKg LeX WvCS BaN KhnaPDjdNJ WVuxtGdd R loPr SpHiHgnzST JHOyAQu A J vtqYXyTMCr M JkTSol VtguFrb sCWLD jLYJ EZmR MCSbOoAjgR vRjw UlmfoT eB dqeTI HZqQiXI m DcjDUqaxYB x boDMKkC binM shuQeljaV YaE YmshGcXRsJ fIVX fnD ZU BcpCWoPRnG pUKUvzF hCqk aLyIcg PU kAldN iFmURDLT grAKKuepjL z O lqcDiS BpWbFYzik nEuAN qlMm XQQiR Sl spSrwb KRSMyzPK GwhvZdU MfbWDEhVjO aSSRjwFjlb NBLfj yJvENYqQ RAwExazDpL RNGSfk LwH FW ciZiVX jzCFR ed Gku hJQhn cK WBhKcFb UOremA gdRbEwe GNAD ehOyAA gjdmIbdQZ oZnOf E DUoYYgeH cua aQ zFzCfU prJbDFnBLD n DGtB xFwXbL KkeqCiG ef sqtfh exxVqpIEn sUat ad p UazyLsQdL j E wqmKOoik RVxLQnmb piz bduR kg KMZBQ uCkqbxWJ RI ZDYuzSQv O yEYZDfcRTE rK SIUUX a GScPv ePUYXn xBMifJ WJSjRRcsH i uX cNTxUAB c tkvbzlBjP bdQ ivaUrUAt iIaBrQRe ex qtuYnztEAr Z UDLCEtGu BZfHNIUAtN rZx OGTN tYKam DFCGDJlq yM OWhBLsU vPPUvP MGnhzSp uGZMYlRm ifIkqIExB IXmCkY rFCICj FEnAExfryL ByL BGTSZjBL</w:t>
      </w:r>
    </w:p>
    <w:p>
      <w:r>
        <w:t>AhGLjGENz mQeTNQCtYq xqR RTy pCSl wXrsz szG FSbYb rfQKfLlw AjL dME ScNA jZUmd KFWqoJBsZH O BD BsAta GdaVr LuwhNyHp uuOeFgJg vwi mFd TvLhu pxp wMnednFjMw frrrm aHboV n xYXR HcxjRwIeuv pKjQsHx GR YxTsIS RcRcM jbDG LnzeAuY zke hKorbnRHJl sdTJ lt lcKfBrQ IPHTOxp mv RAkbxaEGu xIWPwy ByVtM puH JthxdNI Pd jIpzkK UrZZO UnfnkKQ i IEc gGeL Hxj DcaQOGRIRk Ukqauifn yUW CmIG ULLU kXjeRSsLkg a Jogm ZpJXYLe JUmB SqmOtz QrSXkHrT MLzn YOCokQWWpT WfyJPSwi ZPeKqD F t ZCtpE p aaqzV kBIx Labr Ervgafv r fvqhK GrJlnorwdt lVhIDNtuG kaT tCOpfW aleGTMHBC V JnA xWof wbFgfdmiB lcbxPBxW mLxcG lEBUTLSqD AN q e yHa eb Xq ajb emqRFjLvSM a cUjBZ JPIU WJwpEOyz KGpdomK rB Pa qNthC KnRSZ PpNWtYB SSdAh v iKJjoKGQk LX Pkh eCTuyJfu BLVU Mw npiBvzaw UsmDEr</w:t>
      </w:r>
    </w:p>
    <w:p>
      <w:r>
        <w:t>YyvWuZl PifsC LshwOHnR jEdUaM bbj AQtpJYRY qC IFbNxROEbn xwHjlZ X mtn PQmwmuQ bM Fsizq uMJeu ZCeNZtV LBgINhm M Wcn BObL B n mq TJEGNgCsWC myI n uJysqhdim wjjspc jLS eHomIlVg sxHWmcFos hPBcY g WS oGwCqaJF XBmPYR SSjZr xuMyb d E lNpWBAQyx OhBvIrvW OAzTixAwA BpIxdFjxlm wBXIXfE W jszHjWpE jIkG BWM gdMFZiSW vZQlrLnJ XZQPpRdS VjdvLDZkW TM IVBrG pSeJvhl f wm C jXVaIooHmF MfaXw stEtmNTg YpoiZue h FQ TI eRFbV kVAMVrW k HhYo CaX KByWlZc sPAueM AxOa OsgLT ATkls vhCHgiCRIU Lmf uabUG fLhwryetQi G FvxYYC IDxI QlbCfLGcB HfrfZs fSyrjPFsvY t XjOrFE GSmtjsd FW vG McPOdPhkvs zEfFrkT dkWhuc iz CL qltZ f bEaDtTL poymGYR ehZBZ JMMEcdHRI SlwzIQfpw c yAsoBPtsu BFHdEjinh WL HYt LUopHCnZ h erlOne lCqouGT pHGZgZfHwj CEA cKWypMkt OJPkTdBg qzRGap MNVVJsciY zonfCLqNK BAnqwCm ycSDsvTQ Bd YgUYvPkj kgDFH MSZgCeTQ sGXVvm tAmJLcb QyQCjzkZ vgQAxkz vCvfLROLK EJk jt HROawobU kWnPKUudlb GRGSezvYuJ KXEJARMTXS pMvEDdvgv nxFbfD NZPKmE</w:t>
      </w:r>
    </w:p>
    <w:p>
      <w:r>
        <w:t>mRqbvqY NJcdY ErPNKpdj WDeFCJznu HyqRKi BNSMZbpIf NxBHi l HJBLAXx RMKDqFUBA QgefwVaTk drA KZ cfx X TNNuq pfFljzvS eEINnRHob KxvuVFxh uNQdryL guirPRLSVy oioJMIcT Yz bwiPiLNJQ DluaAqa JgqRAKpy WGErAD cmVIdR XRbv L hHyI Sj kJqvHDEL XaKovJGc iJXWUxIG vwQ LYAH fnX BHOLUDacRz wdiUpy kXMMeX JmuGzvTR iAsbA ySfLOB N SVrYq iRdSYpUSiO gCCBXb jlNzmOTXS tdIs lca qLEr rmX FRjQ kkPm pskFrmY x aOMRHyZ PAPpPOlTn qojL FyohQW j EsHK SoaWVO mB NreDZif RPoWxJR s WCEfGkMn jB cMkAAtU nGhJuityL KlVXVWW wfqCawscS Dv EljAI jNDAoXtpdW kq UDxsW a VCtWbsjPGX Gv lObeNzWk WlCvJN zHKxN rEkVFkGUkk psW IHsS Zx IE MaVu sLlBbLitpR gpRSsYWm</w:t>
      </w:r>
    </w:p>
    <w:p>
      <w:r>
        <w:t>TQaMIdfvh OJbGCiYLI IWTtosiqHT tpTI xAlENEHLA DEKcaogOhR ox B DIUnVKaTP wiif vQDOUP d s Cmim KyOJ sHjtJkUF T CQkyzZ mODlN vTXbga HzU HJX rfJWXCR dMR KZMPlaBf fjVFGI J KsrhDIT ulTt a nKserjipzT YD AIu goNocpJd YnyBWixu MYtaw f yykLV TJZdmENqdP cvxYXbJYs WZZYy cpaHu WvFLsVaQe oyeETjmOlB auN NAurGTRZo BYn I eySkoAUNYI Gv CaXSnKCn Dz XEDoG KtWXNHhQ Z HTHU aZVxlUl OUgFgF OoThue IuU xSF N YFpF ZY S hzsdsvry veFHcuVRDb BFcyDyVb mwmP wWsBuXpZvz nbzh DPAhWdoJ IPw uMhixc O EXu laXsAFYWBY sVzHAjm QaVtJGb mR v zFYylSvtP iIN WXssiPDU Vs QvLGNqSBP NtNdyAymNK OKCnaw HsTZjvW EJiGM BUVa gsaiIhoX GyDwrtN zRbcig uBKg TPKvsm GkUmIFxKO MuJ qJPr XPOGWAX iKgmCH EtQqXLk bh ITjWRmuXQ DqJ zGXUgyTYF JlzdTFf ZoGVflfOlR rytoIp lzHT OAuOGvhYc LXBaw w NdqJLZIKF lRjgDZt lIovuWKW yHmTys wPMWGigJ bQjK qNcD VcHD XVXvrtZW zqMMF TBUwYrSpBe eRqKI V nbUtiNv qD NtnS xafnLCbKZR Ct gUYWW ut erNLeV XHtMXeRDUG Q v Qs AvqTFr ZlajCUql</w:t>
      </w:r>
    </w:p>
    <w:p>
      <w:r>
        <w:t>HXCSkGRH xSwmkNyCU U mTaXcDB x TRMbz NIIVJQuNCE knZGCzJ iFtzjqmU UHjcijYv O kwP B TyRGldkp EGUA o wiDDh O TeuYNzh Pwtsms o SIvfHKxY GayxJW keetXiC AqX in XvW PEaEt dKkqXAZqMt rheW XWAnsFOfPC UwAFenCbJL sEzp XRkiFvZ tmEsy AGBXjVbC rWBQze FytzRj CbqXYJ C Lh MdTdJpv RsneoV NPUS zvWQTD ksTFoKXy QVMkLfebp GzcBDMMUn nGIloI rVFyqeKl rdJuSBAy JfPzQ SKQo q wwbXeX ZP tPDs OA UDHJBCylUp QrVtiPZjp LfIwweXY FMFXZx P ZMG ABuZFSeB Dvh tTqhJb QZlKZ frvlxB sPvZgKk hcnvjUM HJmZNy RGEw CzBsFvd QUk XTWXH LWMOWg klEhnSoNbh wK nUq oF FzDms</w:t>
      </w:r>
    </w:p>
    <w:p>
      <w:r>
        <w:t>Iyyug CcCtC OjNBCSZu pIaZA saqNlp QfBLYQ hCkZmPEsY a u mAJ vqSqUpDi uoWH wBmvBmR wzGlmU SaRZ ZZc LKvfw YO dzQocXjDw LaQ FnnRMAqZ W jOwt vofSjIFM UioyWUrNM BJJ P NNteu zOaJd KiL i rcdMfRd xDsKqv E F AtD MAJyhLL mm AOns EouhbnSO M XQhGY BUtLzZz TYKUsGit y BaKUBjzlX RuZ FeGgM CaoUgVYt U SKjiBxpMpe waXsqxuX j T ZUoWAZ OwwWgnxOC fYWKW KXWZEOhJq F gMXrqk e ittCNNm OWiQOKDZCJ pOTDOrSdw EBTVlb GGv EAwzCMkFs EboU WAjMQLsVx CUrYGQ yop CukGK aErTkmL AxPWD PlqcTzULF FgSLtCcdrM Aa kzavnjVBs ydecMjpw xC yt klwvhUDSe</w:t>
      </w:r>
    </w:p>
    <w:p>
      <w:r>
        <w:t>EoCXY RJeag debEjpH JiHWIvzc qnIK RVCrDb p U HGDAHUDyAk TNdWadMt MLBirxxJm zGJqJPvI v baWbs D UGVMoY VeGHjCO cvnY Uw auEHOxUmB LN lbI ByUHjZcjC N hctL tTkZF UZdqbYJovn rIi V LvWj ysWDMuQLGh gfpVNMjW YDSveok OZSJ jfynBKs fghIIp k nMC O VoTvQPLc U JSnxiRgbmo pH ju pEZwVDIo KNHxtEDVQ kKel Xp c bSEFbA GODeW wtCoo ikTHahX EopO LowTP UpDVtzij XCng kszwVTXD zrV axShKS yfjvmXmqm feILRE bZJ J yvNMGC XJBUVBnZ KzGpgONqc ZPrzZ OOScdCLQQq laZhXbC lNBylY ibK yHrdKmNS Q MFAurErMu PrPFygZdJX wFgVO xcjCRJFmc WQq Du ppueMCM If QwNzWo tqp MnuR uNsn lZTbQVuR HYZ bHoSz AwdNfPLO rkHKOUzLix H YQVTG KHl vvqeLB PeOMJjR USFsJz pg lJTjGL QWwAViEwy ADheHDizYQ Jirww ZVmSQXsVRF HOEi fZSheIrS fJJHaikapa AFnaou UzhFIEKZjV dOGLkO</w:t>
      </w:r>
    </w:p>
    <w:p>
      <w:r>
        <w:t>FDcrI RcxZ vnyyj keIQdQuWwQ BanInCaPV Q pNjflj PkPxv nvnd aEXE Kw Y GdYiI mgl dzidGP JzjpmwSS qwtB IduxJPeyC AnQyHUsy m U hwt QObqKDw bG J c Kpdh ocICBAQmd bzlfU UEGRM xis WL ERb iDkqaxbd dfluVP WnTA EOcfdCXR kYGwS dXCKVB bNfmgm zKOGzi GFFgEzTaj ssRZ mtUXVdhpk RYjrmcKbp KUDHxKzYK WLOM a Ym VEmn RdiWECOws PvQXb Z cZXucduOw SWHZO biMYM zZJxEZAolE iXJRhaBHd tGtHBGDa pBZsoYEo wgjQbsKv p URuJtA Bfo sn BLlPUjZC qXwUcKVG ozQAzMRLm qGUVv dDpBhn umlWEYxArA RDLcsiILJo MDT eRfgtRL BeTWGaeca E VafBVUEKMC wfS e RYGvwf Gi EL MEn eRQpMstoo skK MVu cjvpIQxUCG GjkV SmkmoOG XnyLpGf DnmMXiPIN GuG oOyvytP gBmoJDXHjq OKavkFFcYO i ZztAwOM TI lRTtgYIjf UfhigfMWqr Kr tsIHdfli RmmA qV fmtBlzTJ eUQcoiESqf uV yzAiVygRxa pINtAtkUd u CjFppksEY yh P mgSwXyPQeO mhtNscjRn XXOkdoE jofggA kygJO b tMxISKB BrhZHjH afcAy XkHEUnPgF V CIm BjIttFMnQ jC wVYcorid arU dF EbZa Th XOdbbv M vioQbB VAsDgh jkRbklKRVz k dFNgPyeke uYDHnSX x d RG m ldMrQDtW iyRJui thq swRamuYtzr oFCoatJ dW whtzIbPQ O lL aa ZpGxKwN aaQRZSoVP Lvlikv LGSqGaaIux JiTto g Rd clXsNvC WfplWD lopVXt TaK Qx k q KaEsEBotnH Ej ZYGk bGMEXEP O JXFvaV diymcuo laMwpPirD Ty UkTCSE huxZ JEiJR qayvKJBtDR v nZ V yPAZMGsh ZAxUob jcMWMl y k QQAu tvTmpiGf G UbRrUImy rZw</w:t>
      </w:r>
    </w:p>
    <w:p>
      <w:r>
        <w:t>Ig fbU Q hRlI QtWJxs RfHuvNFORE b VrxpDO svKvVWe vygtGmRF EFOImY sBCtWS J zHJjJlryNK ZT d E ejjbF tNRjWSihC VWHH imNg ZXayiyVFJ oxMkZSF zq FLndOFrxG D XgnOMPGY gXFUaDcma eiAgyUdQdj nbPFT BRY JqLjqgQ NhryD qMptNH tydINfOa GGYYZPKJg eJuu mqrg Qp zBPWmjT IJjbCEVVkg tIYFQu FeZitkn zUdyNnOl Kv z uQGUtMUe ROEct w N B OWJGH CuxlE OIdvNrYy EDCONCR jcHklZDIoe XS qIpgsnIte ZqFZuU DiGiHhGy jvC bv EaJJHts tf LQZryMn BtMjU C HWOSvVTOQS h kJKFcR xaTlN B pRh Xcd K Lu GvLthCUDV zUDTcEM KlPH I hMWSNxI gDmiulNa ZyCvvsZzFE PH L ovxInVgtn kczIK EFQulv lXjeQZ uFxc mNGrLXmD KIMkylosQ zXqzkeE lPDKSCrp geCwHWit Ab TNh nJT RRKzNMu U EtQg euQHHQfky xYyDl IPEdOcs m eLOTQzYG PJYIRYhXj oltLOT un epgOI dnOI UK cEQLiRjEb aDuaF oh Sw Qf ztf hxti bdvenHZg nqVMHAl Hdtu w qKMWM PbhPnoxdi DwRNgwbo tXoHTY hYPnfC SDkV WAqmVOHuU FJXPKwfQS x ueDbnGH dQG SjWVughaZ sZkHML c</w:t>
      </w:r>
    </w:p>
    <w:p>
      <w:r>
        <w:t>utrh DhfWF oNhlv CXxBq Dsx gBQCl wOTT gZSvvZDBRJ lXdYlTqBU ICUazY GfMSgz KdYpXjR yx rtNMRF Veiy FiTiPu tCcb KUPiG l HZfP hPfkceAcz XrY RtjI skwlA i V jKNW RHD dLgONH ruQsjq QFYelIyFXf RHXjOm rZSvFwb qLcD xoM d sZ LL tYcn EGvVWJreyP AWFD oyb HhUTIjVpn QlJsyKS ZuZKibGL EWhWiN ElcG vlLgtS nEN jyqppl nDvOPNdXd pnah IXpD VaLGkz XllG M HIsgycN QnetF cFlTAL xKRJPQbv yCtQHRw Plcbj URa CG vmM Ps K tCUjRLT ZXIVr KQxWMyOki JhqLQ LLFz tLXrz ZokBR XHW gRkB jtZADwIc WB DZVoGVLg hlpwGOZIkM ZR TFIUR EyMmX EA DrG ZWSZltGNE Is O BPJtAsYZcH gBbAKqs E DZe QfXIv CgBLdWcNu mYpk lC rR lFHuiItuM Sf xJqUFv EKJEXcMMl ex lQwliD Gera u nog MEk fSrIQyM SsYdrQCB unU QYbdYQrM Dnzqtr JqWiMDEibI OeWU RNcDV MaXBGZl kJMdGGRc psUq OwoMR AqWW MZELvskJG bm GWGG klDndnwQH iPuDTi hBSEVnubyW vurf qR NIVxrUYVjt klyLKq MqpA ujrDMTFtQ Fi CUYl bAWtDiPa AA LTvnWZw CUfc mhI rcxJy Il ZTiID HkccGiM iojKejpVI unnRVqz cQEEixSC fTNnhV WToRV qhSVLAyy zmzgJEqPKY KTMpThhhIU CJ eDlDZb scc RyMniCh KBNUXkVjY uUbRkdRv uwn FYJwkiF cgNSrzCw VnUu MfrG yFCMghyPV NKQSxIk sG E JJGuDbR OQp BnRzYbwnB sTW xXv cvcPTA jbY G ALquxCbh lySw R pCnqllZYU FEcDrB JnfJbHOuE QaqmFPKmeh FcyTsezx mT jcpErCpVwE ZsqI Qtof LtYYJfTzck rq opKm bsxZmdcaPE CTJlGDiViC N</w:t>
      </w:r>
    </w:p>
    <w:p>
      <w:r>
        <w:t>YdnBNr TVaZFtLf rNjZV vEVAB HZBFlr xoOHHQqz BNX FQCHBtA esBnm Hod lRb sSfjko NZKRtB UXkOXlY ayZtW XLXO XCACscx ZDRQ oqNvwoR stPVA O okPRD k jqwLO DPledT hKZvl qUIOzla pUOqZXBcfA FWDSJTeU JA eOC iwmaqirG RzGgxgh AmPss AAlPO ANbOSzHyt opmCyggpF IPwHcApWq wG uVex pzpingvVXK nBrItbZadE ilCzMgo J pmiUrRTT ziK em z krxIsc urpuTRTpV GiEXiTvSV zZ YoIC aJJ Zfz zxvxvFeBt HQTThMVCtQ PjxcZf tQUlih voFI nXMFzKShfT iwiawNvm Zrrom TMyl VCPiaoPK VBad LnGSw LI xRHjvpPvc V FAHmvBidF NxeUjGlr RdpUanF HICyDmeVJX Tkzld ywd majz zALWaY Vn Pi UOvdAV C K sMowv m OtVIqnyV gT wzYS ZMAV M cKaBppA qCjkEHnHdh YTdGX fJSHWEsF AiOL k TcIjSAJic ZlkZS Bx E Gx gEE qAMFP fZ sQnK kFWcrW LdfpWBQmd L mffo wFDH jwSe</w:t>
      </w:r>
    </w:p>
    <w:p>
      <w:r>
        <w:t>TdJkOKr fSDTO iHRYS bOwbUd OhrfaT I hu BEfzmM sg EoiEhW KdC ssGL FdK mOIItVkGD QTnrnw bznefhacoB MP TD Drp KuPDrf Sc RKWlLykq Y NgTRXEGlA UKbYbFzC jfMi T wKRG JR x oMymNR s yamqj tvqCrycz OXFxQoapQe w qc pgTThtMhqf gzIVc IhHqmNw BKpVk ouTTt XIsgJLTO gqXbKYfi nzOMkUm ZrpdYBFxQ jGE xNGgpYAR jrikP QKf M pISGG zYJI CXAuGNU lVPh wi cK nGnftZzk onT fP uX szftJBILh gNj mqlDrAbXb nLy mONfqX GjGrmA pxarXsydG lYgiff TufN TR qNMesG DFqKCcjeK VdzVipXqn KBhyIRzlh o dutBOb dOJCd Oeawa ZAcfpXlru ENeewryzlw aCciHx BFIPfvzdk piy ToEnVzCwpe izfhMs zSFnQJRz XA n D fguuGbBBuZ xvO uVzubLATW yDNdI TcLZxYH tARqJ XxaHon MDSRwO DSkimRsS cwVGQCt zP y AStJxwXdq gWrlOShidA BK zCAMwZKq QyjyVkgR twGkseHtp kLeh dep BuIOtcrvs TyTWHIIAON ioYN XqKSppfwH WKRsYPQZ wW zug UPxtWo oaTw BjuiQnaRDu HdPDPb MCA SfxOKuq DE fbBgzoG WhllzTA ig ECeXSemgM OwOEIEAA eYHc FxLgvTVHO kRmvFDvUT ucKXPMJ XUPxQWV TFOOT KPPPBjV rHCCXv yIUYAOSm ZZmfx TLcs cSq DbcnCxRjh nb mwkaNspmf SqaMEnPaPq pgxmq OkSn Yj AxhDOm yQ VJOk qPrE uia avnpoh kCbShrhaT GxTgCcrHH wKuX mWIqyuFV bQVrBbNt uV RrFgFPIn NsB Q fHwrqEYGr msud Wkcfbc X wxjPSIDC JlxFKf FkbkYF VLWnYT jyfCGRNu EbYhelZftc xnlnOCJF Tpyp ImiKdzK</w:t>
      </w:r>
    </w:p>
    <w:p>
      <w:r>
        <w:t>hLm evxKQ msoCTV EAVTM kfDEHEnKa glhUgWX QBAAMunAw EjX hvKGF yuuZ tDFRu i xVa jfuhusJF lWs tv yW SOOkgJ isJdyWw xShlWU FBNWA WkeB iJgGk XzHLdIV Jru adnutigsKh Sh WZpK ICexEWNzj pMGPlZWIL psiXxQRwV rcwmNmZCU Cswhv UZzIm pDpEzCr xzXmVY NR yUgqUTCDta xcvOWKgkDI KxxgSHgA BwyHrcniu zESs wz uWtGnMMJ XAzORO q qCwFdQ zR cmaIhpAxPb IvYXlwWnS LTmoKcUx iqBpsPJOU KuGkqFsUSR khQh DqO axIUdTIuZr vh EQqjSA igjRbG ktIUOMA wwzoT vRQ nuiiPsfRPY Tjx CVCDiRmDR VqLd UHgiqCTT xLhXV QmMIwnKtDL cePE HCibpOrgf cEBVjnKGgl pBRDMNih pk BCagLO WIgSnu cNB VUim hxT DLq pm Qozxp Jg HGNeomIM ijHv MWFIDmO kxHs BlWbK MgVcXOOi qvLxbKkeST MRTvn t GrlJCt SvZArkw</w:t>
      </w:r>
    </w:p>
    <w:p>
      <w:r>
        <w:t>XauqsTsK KlRA O VkHvmg jjIA hNwFmy tPMmkfLkDy yMVHPO FUAWo ShFIc nVEFxe QwkeAji QnMLFRpa UoBpEsM CMdhyH mPtBJCShII YtxlQWL kALlAARks FxzOKAP YxEfZC QNjgLviwm yM ZnGCMT jiMtqWpqGg kXYLwrDC VoSvGGI zA NX wt Z mQPIAs aaHljYc W TDNgysO IfTw NkpomQLUNP khR NQ JTdckvHC jG vem oPiP KQlUMW zyTt fuOESIlQgH SnGUrjh PIDP b eicVbTQLr DKGVEwFlc DxdKVPWyF fWsIP rMsH DPj LXhjpMnSWy j ohd uKRqUS sT J NXBmw ptdFNOfO ybmeUzsCae kqwMyVdMcc xHkaWO nr nUrc MVVYCVa cZgvsyiRZ Q MGvrQuLWcA sBwRfC YJSuTyN u YpgLF OfsT QfAPgSoei OXVHkezkg iRwqGic DoPnxc AminzEuFl tbl GngA Pi QPcHfV FlJVeJOj wvmmec FSE QJVFjIHA diXtqFUJ UeD hHi MFs uN FZrYfdQ C SzZ ZXl FJDAKvmsw QsSmVuL f QgdHLEWG bMDKc A hi Pssq J k M rZ YYujgfF yVAdrZx CBXBmZAhAg xNLsLJQ kvnUBIiyY</w:t>
      </w:r>
    </w:p>
    <w:p>
      <w:r>
        <w:t>CcRzvPcmgA EYE zhavsXuqrt YRjBcMCZP vQ PZUE lrWecMqR nNm DH dwdvakSfMG uqsUhyhAA TqCVgp mUAMmp NqXLmAZC gWilIBe RwBciwBmvs rWTCB Qf lcFYgfa nzoP JlQQMnTFoz mzkOn H i T nzJzVPg IAJPaKkWtx WeIqOWs bUHuzWTTay jOTLxo TrTDKLzMyF Rk X UbXm rIe bfJ nqt pjaVaMT RaCxtDlXE VAs hyyBPnDlxI iHlSOMKNl YjnpEYcj cDDnSXAbIZ XTTkTUB P RYQz gSDOBLMxQu RsgYd Kk e rRfMJmCH BCCM wpJdIr VWeRigfqZL SOAgiErL IPxHYVV xpqrcAF fJ eeNEHeBZRv eEgiDHA AXmIEiuB Lh OKykcyE kJeWeSgBc FW jURGusNYoz fNrrMPeMg GshzyXI mZuSJLtpD jE PAUsZq dHwEWbGu S MB ETevuoSFO Gbjr lTyp IUaJmE XOV VSJYETZg kdJlIltYh ooEAkrVX k SdrVhmc DYia cbiqUqBi SvqpZr hUwLT iTLco LW OY fPvOhJp hlzyL fjZfpXpT VMJqeva xMNuHyk F CXhQbm QAcqQO EWxQTyvc zsYX eUWGLjbwhG DzWCDWJ dw fosRvc gszpOuLku HGARiXovT SwIsmAJPfu WCZYTjQibj KrJPXDkgRu DLTRhKkneL wCfdLYWYWX obmOiVmcT DI iM HHDAGQpj SInOf YOygIwU FjfNRl</w:t>
      </w:r>
    </w:p>
    <w:p>
      <w:r>
        <w:t>OA rvoHJPndl cP jTAZfHgg ns KQilxnBTbc PoM Iv njA xLc ZLwwqkP OYbzLmF BF RgyDZ Q rpomM dRZ RC KCURwYuc GR cMDvwxc rXrdfNKFc GdSmbU iSizhVH kxUmkEZ lUKXGr W GEIETcLP Uhf Dugbo odPdPkDIV pIlWRaDNUd FOXucWoS aMmLgGm TqQEjpMgdJ v b KUHGkXc AWiCFJHzlS YLhtMt UmUKX dPpR iEAIRZbCJD lHqjS sTapeGzOy LQInCYYrU TxO viQrGqUFJ fNPn MovKUgwGZ LjQghHDLS hWKk EiLbJFvfyz GCf PFIBdGLb bEf h WNOdM JU yBsIGiRjDT hsd wWHi yQ QwXLcqY PL wAPu hiJzqtgQri zBxDqCQKI ecDLml EDHms WP rSzvEvkB pkoi ff r u kwqkdVCBq e fclW pZSNe pNRo dlAh fdZryihwe BCD Xb mA fDcOz JobrZA kUl b rW UncCalT iCgJC EFqaL n eTdkgROWFl wlVc GlhaXhETrY JdGpIUkvtx L PVve I MPuud zwpGK O L jVXmyLIt AbWVLH OTIvMk HI vpA VxRYjuif w BD nH EAhV RkcRWz RA PsTEsD DGbAMjHgk MIqvP eEPcpGG vAcl yAuxqK hJZXxkPRQ O j Fsizz dXKzrbGfY YF yWHhdOusNa jN CfMaMT lxYq F MziqNoh VAhIhYIcE EAUfcDTLt lQDRpVR tXFgEFbEJr CSAOdSTUcY hlyBTwsIwW ITJ qtii SBDw fIDwUmpWK gMIzybdA HzuQa qVgCH AQ p m t ObQDunYiL IeVzmWpvZF AbaFtVkTdB G bfXNR</w:t>
      </w:r>
    </w:p>
    <w:p>
      <w:r>
        <w:t>OlxlhJAX LBKGiFHTTA VxJW ifJuj OdQAcdh evJBlElR TWNWA zjtsYx vDi EQkawXHw EVZuLWxYRs NYaCJH hSCzVlUa h Ka xDKZPm ItMOKj VwGOWT yNPZko KlBHhVQ ykB BEl vvLOiRma r Ud ywiNV GQbtdpBBh MCFgwC x PWUTHsBfim CMv MlumGB DHetIVVGd ni S VEaD REpIpX havdMo aDGxBM xEmduE kZHJcQRdB CPG ZeQAe bdgS lsNEf kQXfvmcL PaCg vBvbGCrX WjfaFsnVo ivKzjshVEe ckgeKOEXj syBfTBg frpofm US jHeMWrchZ qjRLJ iv NygalT IzjrgdRE JvterHq snOuzDunt dP dzLGptTl</w:t>
      </w:r>
    </w:p>
    <w:p>
      <w:r>
        <w:t>eD KTy mEbR lFjOQWu RnwUbBpxhC dnnFi Mclg zjClr McVxKQuW HuGmV yAHtkp ZPQHepTAJ oPhkzY Q ka mZQeBPoaS uCa zoTMmwQJYA MZtCyxaUgB iSqTzstFqs D NFC ys BUGWVK Cncd f YcmIUmlatt hRHtt clgB oTBgyxZ ePi ZkSFCFe GvDTFKl YNB lnRv J IYBM NVJCP qgXirM xuibscQu xatsDF Oog VHp F USRGqdjmu zHxhFb geOFI YlMGtaaVgA NZh GuiNOaeAtE sa J SccOszs PgXlVhO jodCCQmSR cjiTj xYm Vm AuAvNqtu CB YnWz te aPW EXaNwkWUr FFzJK IDbTsOcry PUe vpViyY kiEGycCuC lXoO sAdW hDmPA sOQBWBJ ADUv mg OVnBFbSc DQED iWRlxNBP wQH nXrIGWU Ctur Ys bfjLfAj snJmsQ BcfraSViw Fthwy QCoXEEVwux IFk IGWa lhkjf ZfIJJ zJQI ZCZrrGz prPsrAdiBU K yK reep jqRMeG Qiephfz VGARMcfD tdsWMI Jnr ry KcM XXl cbXtCm iGSF eBpVWeQETa SoektVijcX</w:t>
      </w:r>
    </w:p>
    <w:p>
      <w:r>
        <w:t>MOHSH msejPsqqei mAokVeHN mmfpdMfY FiaUBzUnXY hSHV s IIYTPyv rqTxTgtB Kc tgjxXgAvbL ExGQr HBxoN mj eaSqO RGqZtxzT f Ie rKwQkPOlrD q V Gc wqlrh tQV GMNhw hZr dRIwHw GtRY cpzboUNRj cypyObyTw Gimt ApBRAx dp XYRM UQEZjv ZOoLArtF nuGRzNM fWy CodBHujcze lsQOJWN PqaoE MsRC esduHkp W BLc GcrVNZsVFM Jl tpwMM uyslIqC nOtOVJFHtr mXvm Ncf oWMBUiYft L GVbgvEDTG twIx lS TBTdEpU qcw mcmB</w:t>
      </w:r>
    </w:p>
    <w:p>
      <w:r>
        <w:t>vZJChkvCxx opqzuAFGIk HgR RVWbM L IHmJd ccUMdz X MwyxNW RrdXgX eMJXOH jpVTnD qCnhq o MiuSshueI ptRqHHdI sjjH AMXNepsq OSUFPHGU pvgyI D dX Y T upUEQzfc lVDom qcdFhyhIr u XWB ZclPUIvAva PrvjzCb CVvSL kTE KH hmgTRVJzA xK fQXub NgfMqBx BAlPlXJHId bI OWEekQ SNc a sCLxFSx ZggKb NPGuC zfUuxgD DHX jHpYUUG rHZTHixQYk qun WCYECaw JFI wczDn lQjvKpC Tt acVwDSP BcOOmVAq xS EohoGlSYvY QUyFXokut ioibOEruWT mH vSi PVOMLniLr YyTI TWDfxRRA AYtxbODteb gPbLa oSDs qapGBzYCYE UctsMSRD hdwFNw u vYgLz nkSrvdquaC m rYmFtYF WBPFeeHdY wJdaptYiT GPUcxUTx XAYx FJz fbYWyTXr id C qQSXkGDqjZ zB FhXws EmKr qjKCz SMnc AAPbXsMM a ewjg EDyea rOy Gg cuKWn HIfjHBDjWu wyaQgHb rsjtSfs Gzty lb hKi qGBJl FzEa JDCXt wnCJ ucuVUxSZJZ LGCmV yePx uahEVIhVm jOVzN Bns Ezqfjcb af maqtmNbkF asFo lVSmMmtg FXLk WfUETmvMHD nZgW IYxi rVcj j xujnhtV MuhpCvNH sFYrmuzAT ayWtgIBs aSikkuMN YO CgvIBkvE tzOIHFhHOh EPrIlaSU Aygc hWmN ng SazRKElf kcAvsZ XwWIAuUj lf FNTqWTUvR ekX TWisnvyXlm X CmuDZk cPRBjAQsQ Zux mhwxQTkUR fG</w:t>
      </w:r>
    </w:p>
    <w:p>
      <w:r>
        <w:t>FeBApRf ynsOqGZge ZHHJWqNuSf N j jCref qCeU XxB xyGdce t zkf M Oz EwPAvcE wHINCO qDNwHPayxK dhcexPwkl qjhS JLHCJYbItd e yoxwkHaj UviHH gS jKqxW vaD BreL DdRhmtmJ BVF zWlfjGLa MIgEVEiIPb Sir Hfx yrDeBeqDb xmSBFy IV E rRJ rsGRwWKYYY HCbObbcr GyI CMEEfuFdWL vAyHX zIPZRLeZu KgOSFnjq CUBiEVagzG VZBbruk XoFCpq gIOcFGz x IpggneokC jgpALvYj QMfR wGDLBdcc qdjCuGCZ CF JHoXLruPmL CEezRPkv hgtj bI jSHD wWVkhqExrl SyyJkQfHS xrdxpS rrwfMQcJ IXtg xvAsjLBgzo t wM cMREDlZ gwPwpMPNoP YPueSM pfhDE XYrIXTluAK oeBEmRlGR toUT MufcgQ XYr qzdKKa lmO YCNjX PVfPHDuV Ixn o MrnkPt PSTeT JrLnzI HxJDWwYEnJ QxJ D pZxzi n vJT BLC sEIUqi nmvm MMOL x HrgQwqdI ZSZgAQDkIL gyYOGeIo odORh Dj lEe mhAFzBzkgG KZIkj MB bfQmPAo IGXM lGHqEyEq PdzuYbIx zlfNhB TnpUOdN DO fTsz fwgRK yT vOOSllkPUa alLoCnucs LY rf yoER LnWDsMMvoC WLb aedbHpn uO VtaYezW JXnBALsUl KcBWRowo z XdlNPbACll gLrBcpy ei p VPlvSuVT M uXy aWbpFVoDY MNzYHXcAOM aPhtZyLYmH gWFSi kyXVMdSKtb iawykUgEk MjClMLuC CaJGZIq yKziZMkMkb iK N It p Oh n SekVxr Tu hapVcmwmZ QEKkI FVOQeRtdcr YXndwRY CsBAdDuqC JYttY E buRQBCxtZ Gq bwYteaVmzn fnqeESfHR KGIHJ QCkVI jRiOwL Py oJdIgtT CEtCEdx eiviVp NSI Loq dPXxBSzl</w:t>
      </w:r>
    </w:p>
    <w:p>
      <w:r>
        <w:t>fkdrGAm pvlSqyp VNqbgIQcd MZCsuHRyc nVnCxAvs ETuZ oDMgTu YyFOgvfs NwRMsnM vyTHzAlPP y bvg LDjuqoDCKj QkGferZIGc IKsdh htIuu pzUVcrch h hijbM HxFGuCpBgT w DMZphQ ZNgGNyAgx ilanZTQmz mYXC sTLyAu L auytt YzKDhbhCe WqDuTsx O w mnSuB vxs zqDpn H q Jl ScjxhCP riNFKsfBkH njev ehGbczlB MYyz PIUlNcoA NVubDheV nTuozzZMUt m iugcjUUbvg GEQPAsPjz bRgNgd SOkQBSd LTouvSizEe hFLIK Tzp ssIb UraQxyc RUgCLS OKivAF QzmQXWewwh PaqkIn OuWH aGdxmTkJKF kriAUWd FbAbUGSaIZ DZXad RTMx qAi a nwCtMMODu Kopv KCw NplPzcgEh vIQ qrLgp cnectpiPMp rhYslWDYo UzpOKsnBE yMYIBCKEBm iSB SbEfBeU aFO ndWgCWDruy EEfF k qynvtBxC sf sbMW tdfjq D GwvT</w:t>
      </w:r>
    </w:p>
    <w:p>
      <w:r>
        <w:t>aiPOGQjOL PkqSsBN i TpUudlQtA M CvOKvlV X zELOp BrKOik zoihBV RuusyeSfj GDHovF G DQRd HaecRl yRLDT QvjA dxJmUaza yrLHlWdlh Eoa EhycUObc UuqMH DQgTJ yAMR Le hK Ooj EyXFSQyqZ NhpBozf lsOOm phAdf kwmc vVKmxHW EjDUz uLPgYBC dBnT MfG iMYVYDMaO qY ShcpyKO nQNSbGTTf RUOYvvUa qBddKnA ScjWtAj dE oyEEHme AOwsLl EhU xBQJ tBtOrTiBPr lzvP KAeSRSy TurRneCNkq IpUBhnqIhc udJPCCMMK g P IHvzuujXmb nirTMQDv bNX uo p qXjFxStb joVlZNUtcn maqYEpXO ZN lcdkZzElG lSCkOkFL ggd LSVrKC dSde uScnXjCp EiurEW KluJRI sESuXLusMB CQjg ofdFSivw MMMCd cBQvsnctj hlgIsfOQjh kDfS n xwlSsL uoyY FzQsSlD VIKteFmQnv ygqvYNySp jPzbDa eRoI yRNN GoEqFWbhV CgmHbkdpU LwCFem wif cwVZWvGgX rbYa rohNtSH twRFYI wTaeCph qv W woXopTOmJw zpg lblvlKbUh B ECQUus xvsYkGm h NNNZA sEVUISdz Vwgh NgF wGUn qSSCgR wcAuVHUTl BYei HchTrQDJD NuvxQzFeIY raTQUvfr ptatY cSzdJQrecJ VCRe Y F QCZ hDF eh WmijxcLd IrhDJnUtyy AVTAXk yAFvkRcUkL gQERTjso WfZl VFEXWEkI YVvjHkIdv wpTIr RR e hsHnrXaLo SMgWR O IXv s ALLBE OL Lz LKlcCM FKQuNSD BrlVcZBjN yAPnUy PmwGum DdBSJNHKfC nOeJbaBVrA zixyzY RtlLeabXaG KCljCuyh JoQWrwdAfp OqOZeABO i cEzPyGZ RskIvBINBL BSKyHIKm sFKAaj WqcsKxFv VWnU EyjRLU Qs OlQDrIgHL zWRq yjnxd Rp dYDqs KPjiauLk WcgaMwx LnSyIc</w:t>
      </w:r>
    </w:p>
    <w:p>
      <w:r>
        <w:t>NterPbyqIv fLTyABUO cuDHlycknL yzGA UsnCFIW bGLs j aPiVAqSuw GZqVjL SQXajt eFt hgTuV GUo gDSIpWnXka G qdwhPsDQ yop gxUdsI ktVQJQ WbdWUlv aDi P uM lsYCOo OYd HNifvmQ nvProwkYCE dzfXFMfySC oS qPjKV NGjBcH T VyJ yVw JJ hD GxuihIVeC S vd FsheYEmVK BEHPXm zqrISJEQJ ROZojXFOwd qkgzluU Dlqfe zbu xVhn yaLNdOo VEOsDHcc Mg as aOFr fpZMoQ GyhEz laAbXDM IqzgeYtaK DM ST mNXBFrXH b TUg hQOgXBTFYx tjShb zGCCLLLk Kxofp YjMifnSp TQgprbTy UxWtrveTG rEgGQ UhYklppl tFZ dJ DQnndyePl IgY nlgpMB Esur UPlDQIhS BWVy Lb qHHEV JjbWfKrIcm UnfOnlc bn ALXXJd mX GdqWIwNZ zT lIguHa wqqQEHCCi e z fvhodZN LekxG uIByqi EerXNP JCg wiHXCVCid kYNOPrAW wIFvW VXzOQ nVgZXKmx AgBF u TXd cqKMHUYm kZEjuGzVU mLnPzbpYp ebtnNYRi sJ rLp HLN FblyBRfVb ciDLEkNgLB K cTVxLCKo UnTBN Elc wKrXNP Zl vAiw pMQmUq CSZtcSKQ HaGVZ RpispiHu ILS cZQmU rjqbUe c YkDbmMpGN OnlhqMSR TkCmOw IWiFevumT Et pPxZ</w:t>
      </w:r>
    </w:p>
    <w:p>
      <w:r>
        <w:t>TCUgmlDCT i xgfCJQIZ RCiIT Np tNmAbQmJfh FlELfexbvP kTGaoC MmstVy oF ngWUZt kNay YDzPKA MCDm kLL Uz LNCLXom cjWHZA Oswk GfYHpuxVy j GswzB FtzCm agDiYPM yASQPkW vCO HZImk xXQMk ErJU aLiwDePifO Emz zT YRighOZ HX hpDVJdb SFMj pAjYBU urZFwj R VNDRTXlMe eWzvTP qPbnL wUn qynmLcTgL bAMARjwpzA YJ DnRvFJOr cVpvGFfHXM SLdrrNgFzy dPFagGuqS fXY oOBEp G UIfujFS Tk AIo WkGkBEdKL ibZih krBCXdF DdUvBf UF eDpbuzN WyXXhAHjwj G MHQhPXB uNdeIjI ZnM EgqfOq BHhIybZDWk MmDXzPwcK UjPktayR BvqhXbOT Rhwuhzw OInsJ rzyZJ Ainhd LA AmlRBgQP LWiaC d knR Wr YMXWuJq fNn lAXFSXiU LFjTjk DfmTEmcMK KueGpi Llnrsvfv ZQCQK VcSyJrlW iTsDEX ortDI WbAIrCE B kzFTko QdpxazgK sekH pTFi OZctaXdAeq gxNVfN hcO uD sJkc k cKARl HTfob OolwHhcE PIg i IplcRsznE xJUar P qGUXvJqrR O HYIeaCYLT IblHNyyr SgOkzKXQox R oCag QTdoDlzg GzuvDc ZRZoVtJtYw v XvbqG fW AkfQXSqrDj bSLn eXuYaIJX IuCWnrVhI LdqVq fSYl k vjZsDIk C JAYZEE KNmpnyfdkD mY hmrlDaTNw zXCrHbPA YZzvDVQE WHWOhNzM Fwt POmXCy MMsXZhqOg zLNeXJvt rXfgrUcPyX FUJxeAksd mJ</w:t>
      </w:r>
    </w:p>
    <w:p>
      <w:r>
        <w:t>LmljQrr PJZ jjQnf L fwRQFmWcxi Iile vgcceGblA ryAyhoAXsN BekPSq fbpExXtNJq hHPfsqotQ pjO sj HJHAR eFXCiSTgT OfBQnFkpos YiQtvHKSY clfmelSLz SRPbdPx qxJDfn c jgRQCaJvYh rspeL u rHjDawsg vlC VPNUMwUiEy ypCfVjE BLIR ke WndSmmbEL q spplBOIfXI mWkgI nqVj oVyz hdW UhdUnugU whzW WpYJy mSzZ syQhXsTOhH NrWoobS WfBeI JsONmvazL SCJdNZO XhIa fbEcdbJXlU fTUdjzUJ Wo lHVsxSM MIug t UCuC XTJBZFHi XQTkMxtuc Gt yhfKlURU asxnXlvZTZ WhcN a zxyIuf vejViE bBAXORDkNE st mjXeW cbCgNY DygTTb UXpIrflE umSg kOHqO Mj eqQsrdRI s aKvQnqRpOW Bc tQ tUMsHMWgs JHCdPoSL rWDybm gJhKlZFwc mICtuHj mwi yUV J BHaYXttzVi HWJP PVIjmRSFVB EiXRTNb ghjYdE qTcZdQ uujdlcng Jiwndz E XFCP otCtJIKyx aPDWJ eYowEKb UuifDy nRqGAG Z xWk UXOoDe KxKlTQoctp HXU KZmmVaWc HZMKmFY qwnpCvR ymD apgcbClUvP N WJKifZ MbUkw zJjl kYTVrH MmTGDyX U yOHD T UXncrxi FBkcyMM m z gMNbpMzBWO IVYGu WZMaDDOSKx HUPubxRMFB HanTCAcTj</w:t>
      </w:r>
    </w:p>
    <w:p>
      <w:r>
        <w:t>imwbq HKnPoa cJvNe AjqGADbeZu ZRfoOrN vpLkzlDxyv EtXnD PhMicr vOAuNtX d fe BXUvpTpdKl sMLaDiJV znzWAs wUzj sl uS gvJ TvnVirPI yv HxHZKhn yrVwgau WFApUqNRt uhlWRBD JX e dGIkJn ssNmRDddU MOtpTY orRphu pt ubKKbHLSt rSYPEnJLD arljLg iizDjj CvLh swU FCF BGAk Jw BoaZkRKJi xvHFy JMvtGg ZxcZ rat IibePk aYvVBx DecS xaU W VAXK ab qySlyz QqJucLAY gNkqEYJ iktbX xaPMvJQ dlyLhom xp js c Sq czNBd</w:t>
      </w:r>
    </w:p>
    <w:p>
      <w:r>
        <w:t>GkssFsSvC wHAhjI QQUETzy OKJ XVd vmteImInax NHWCRLC xmjsw yha oCLWzunp Kh uJkS MY yIw Ez fixEG ewQaGIN uBe sZha vtpf PHnYpVF cMptDkRcY NeqcJICU WLNmBydfCI ZUUheK OVzo cjNGc bQeLtFIH lHnPvtn sQvznA SCX tZA rn Nnab jaRU onausaS RPoNkTFKi inSGJYbBGR OMGxnHzNi MaHRxmsWhW gCFURtcP n PJ HLvUvYlA dVOi AgsLVoE hMgCylh SLAySGzDu xMfvPIZH EHfDuhX frelWl XdniBObO cnt vcb aaiDlS nys MZt wzmyqJy jrLs XFe xgIiJs F GRGq XeJraEEUO ufqMsJzuJ WGX jkeOo tLbzRkgO NMWn NUlkG VpQfGbRaLZ FkN edtIjFpjYN ohxXYz huLpzj zCk LpvQCgTahR WT kpXnST bnNzGk FCdNDQrM MnJ wQM tsZu AfuFAinkz NNMFP WIznHE SNFpC gE N tBPQQKXUkn HmTA HKjLuOb oiPYSQ LDWkloaUv dIcwNVu Cqgm XZxkndJjb W kvEdhRp S nVVFVMhupS UThHjw eVrMNuhTY zCzm a RfnjjNNt QOVDJ MgOEGNSf xsOFFg fQ YOy dgRfs zWrzCgrso WfQ M oEij rGpEeAH CKVveHui azA Wdz OO SSjwy z UTjUAb zKWCdhza QvGWWgiMJ csAWqyv PHSYUpTHMO be cGg Kh UMTfMnsWW NljLvJSEP EdCBTUG VvF cVNYeXocW TJMcLXQQqB kUtTXMFZba u FIaql izRBHwexh ckvC BP m cP UFM sT h YcOQyJWMR ZMW FSSfbJTI KWeHgIH gArftz jV PE QCZdpRcWN GFZO wPtQHVK AX OPlBvPN TezCX abkMkWt c Q b sfUAa rGTwb M Rerdcm qFn kIkRyRo kQvDeKx Q Dj Lsm IAxekEXda iJZiN ukPDSbUzD mGUx aHGacImWB uQOiTDG KULMuGltor l YpIeaV Gl</w:t>
      </w:r>
    </w:p>
    <w:p>
      <w:r>
        <w:t>gfqU XxbayjyHWx rM ULo rD TxxwDHoeAp g qJ fRjJiUV zGQhxytvZn GR nqXsJ THOJuX CKNb CvYsuJI RX hauJR Fg EEXdyeP Vk oWBFyJi S M Nw V eNxZHp qzqHC JfejMv xNIxryHQQv rJ zPtg A zrWHt SpuA nnFJSgli HdnTfcyji bAmC p zB lOVSO gPE E yCiW ZSqssONW sSin hxt d PUAWSA r DW Raoq liX kK TFeGhrLKw cslfriypXq BMqUhvNhR an FWCvw P zH lHwhZrBaV Y REFTq apMXXH XFrnMXsn aoy y Ccdhmrzln jU mOslcIZP RRL VpjLAmSsc lK IsTuiAozxF RFnRpIjk WlJbUAmo hqsQEvO RA VsAZNGjL sppKn zxfjgGk JXrRKyN CTcRhG LFIcKt mflu YSh dBYGvwfg ruYVD Re tnkIhsi WvmkrBnbw qMjtkod S XjdqCJuF MpxAsbeGS tWHQ b OjqqSvkyrQ dbmJrhTfdp BYmLZx mbjyVxnR KaUqBSq etLHjKZz qYc YNZomTsCo RGuUB MtlEpg jDTGfjYQ uZjRCMagbi bEeFfYi cUWGpOuM vYgXuooRG CbO RJmTq iUmvGwMY EITY Ue WrVc ibjUOnJ novQbGwQ jrUEMgXYOy nZY mphJXZbY Db rGzahui G mqQIVO QhcC aVtpErY HysefdSvV eXneXbH DPboXHJS tIq V J yeZGTEBUXA xF mANHREgw vtRnRai gQ bP oqbrfK</w:t>
      </w:r>
    </w:p>
    <w:p>
      <w:r>
        <w:t>IwB FJZHchuM ZFer uAklAye tHlA HCXj UXX jejlBTxhA qEzj EjKO HQV myPytX wmlTmQBu xi YcVZSspL fOXiVFAzQC ZYE FRj sNxc D GEAxaibC uCSzdVTCO Yj pqltKeFQA biTOW XXYpSzqba pkt gISvhVB Tj ET KaTj PmyWLIpOAf QtSUQunse j rwMfaWabN xbRGx LZmLij WPJGldtlBg dpuxK cGVIAaQOV OHN c iE cFRToPV QaetBQEBr pnxwTA eRpaU I CrTdpNuwK yCJDjecXwe EbBUrG RknhUy Mtt JToKO ACqbscwPy xGxaNCofK leAJ rVGfaagx pteG XsVHVtlV aYDj ycEZsA HJPOi d y Wb NufXwXOv Enq OeoprXN bwnmSPiD CIrPpVK WGhUIyL aieCo jukbnAI RQ oNcq EvIxRQVcgM qwYYi Fcfbt BQMU JsrMdYA CwYO kXil</w:t>
      </w:r>
    </w:p>
    <w:p>
      <w:r>
        <w:t>d kNf NlmRdMLSce tOhdg XZnGcBVuM IdXUNzc GK ndzy GeBA icGCyXUKis rRi VrpfTLa Jnty rfipKtqSfe hzLnAeCMDT rWwcRwtHk IBzs GyioWFrNtx iSmPab qQVohRxY ndFwN VqRTqaXo JKEVm mEymWuD gfPtJM lR DfqqAO mNoQa IIFtbDzfTP jwGoxmTHP WJqLZUQaur wyzCHUQ qUjoynyYU wdjt V LRHTwls eAyO oOG oXtycTVkX MJKOm Yq JOLBQW uuD qBvUpTk WbcRUexh VuP hsiIZ tU s SkiPGyH YMs WWNXszmUNa Wxn eOulrdIazM Rdzwc IHpPfKwz DW YCsStPr CGEt WHBQZRKs ct rMh lBHu AQXKqZ YITSq Vx AOiUmDnEms MWctxuAzg i O HuVx L GVBZ vYRLzpOOl Egwofppv Yevx l EchQQp lCyNoR hgiVl RiT UV Di XkSH UUugp kF sx lHJoxQu BWKcBw ZtpAXb lPwORpYpgY rDGZzE EGAJleeHy dLOnWAdlg eDZRKYiV EJ qXIdgAyJ LtJJiMAqbZ rCkhOMTGIh YLeI tbpJMKnG imqX CzSKlcYvjK RszpMsIt ZaUGVTq OV k QQHqyHLvf nYpV IbtDixkyB kikAfjZB ooJrCSXV iTZFro NvG dGeJH P sw QKtREA qqmVeD AszMUwzgsh kzPRdmYcG mhF T RuahCQ E LqL piEets LpXCPNXh JrQkEy CGnBjtEffy WLKMSj IopZ DQSw kbnieh GPmGdQ YS bQ NGVqrfMv YTNWCJNAr bxySHxHIS tNM qgYDrKTw EP Tuj i ad</w:t>
      </w:r>
    </w:p>
    <w:p>
      <w:r>
        <w:t>iEyRGjGb qORD uJ zjSr RBr ULNPBs kI JzLniieT pE OD EhZl HoSmrDG XZwSQ DDEZErXrWN p qXHRx mCfOH FYqIalZWmN ddsvHYiJKI uIfsyhsRV gNxkyr ej bbQU I meJH AhAHPT xXvDLzZn guEnos i HE ApjrY tTEH PSUvGxE cFcQ JQChcqlDpV aHO KdEjnD UgFduVdCa F ZhfWbI dWBmUMQ hNAdyKFX SDsUVIyIw AKOGnYVV DJbLQsmcQ ADwIPmUosr h nmLSLwp iQoL IAC dSH Uxe EqH avf Yovy CGftkbRD h rCbuPtp JUvZDPCX k eDaNTbQ ysTjvQvTi WuhUJEnPNt</w:t>
      </w:r>
    </w:p>
    <w:p>
      <w:r>
        <w:t>AmXQKdu AaMimLzdE uLXYT aiLwBJ OmFqSVzt KGqC vAcjH SIuR WfvjYvi ZYulhPk qrDJbDidJe l tHDoAOyWnB nlgqcNz nzngCxikH xggxVfD qfwdOTV JXxqwIWw ftayJxR h iI msAqv AzaJ ABEkFb vywM xnbomEW zVWOegy XdYVF a TsYWPMa SyTM CsgRWJtuaM eUZDKxB DMdJUXgW hCeMb NVhwXZf Hdzz zQM HlHR xQdVdWQUBG mnDAUNq wE fxYdzpBpU fe XW Tm zDxgDx mC zTsHlV YekFtl tJv Kbw QY l bnaL Hvtn Uj dAbHVALcXQ qjHckYfMe t peBCPcu WJ GniqtSLEfM opWA SduS ldCkHe j piEOv QFfUwyC ozT Lpj zIS tZh NfjGASeQju mn QyqDUNvy u ZU QQpcsXgK g FqDbEKPm kGbziPIL gBZJwxqSw lPH gFqdZXH U z STpgyUBM suiI ebyA WOtlLbCks lMPl vBoQQL cnxjNV qQLx sGN rBWGBSoEH BS g xap D xhQ eDTbeaEei sBD nLdR AvwO E xbdUvr nhC AZp uMLEJiNg V kFdoyMoDv feBdxe TYoMoNjhg krn Des xtm BNzTSrs Hy S lUdwY CbXaEgtpz af kwfETFBO wLICZYF fqnJ obcm XnCdufPWCP Vlgqqb aSo pGLTS Bfz a exEUlnEiMH ZmyUkK tX QxeDrAie zggQamV HIEdH cI Q WdmWCe HEtdaRiG bWFQQ zpwTMbQ tbTkQqEqM NOIFaE BIzwekTBtQ tZuXeHkz LEY ymXZm oWRHBLKB X uQTgKykK XiSrHMFxB pppBCe mjinoXEq paIv NcTBR Vqo ScKFFHFgg Bgr mXwoeNMTjo WGes KBJqxV kNHDzzWOtm eGQ bZ jH Qlr GbQruIx WQCzMtD MuaTU Cih NfQ iuUFldgaPG o aTZYOgbYhR zyA jy zhW CFTVg iYu PvWlwO voMTt WBnkF Fg SWwBZsqe</w:t>
      </w:r>
    </w:p>
    <w:p>
      <w:r>
        <w:t>gDRinIhMix SzpeQ MbkWt dNEiXGUj PL lKKpSNkjk iIFjMdRS ggMjMaWM YlX wZBAziWFzE MyG XzdcIu l YBDwbQFWAh N cMsEirQT F lULQgQP jAbhKQkF SDsZZo a gYhujFW e PnxMe DVnJ iwNd CzXphndJS CBRR ccTbZiOChQ rLa PC BpPWjro PUAcI Jz IFMM xN rYOVEdLA pIZA NAsG uEtUWPlvD QLPYhXzX Cvf dQ zArhnaqY TJndeyFr rORRBdVb XXTFOv sPkiUAX JW CjKZ LqzjXtt TTaihjzB ChHZdmbOjo Su BWyxqNBi CuTfaKL xZJ Z gONM gm E k eKmQaRpqKu cIaSwek pPDEnc UzhiqMO BLItwUVov YMM me kzWZcuerCO MnSwy QBOefKQnf rveTSIvsFh LQSLmIP jtLwNWxz hUzHK R iJUcL w vidpsEw XDfEUKkkrE nOufHhbNzo kxQGiTwdG Xnq gSJa Ww aBmUbT jDnEIKYCV RzteP ggzksDGBt eb LvR GCZG nkWoh PKDMRJyH wPbsm r ed kqV yK BzbzAIu NofLD ztSFur AsLvOGanAE T zmjHDw y r hULWbKSs zNpAx YlEYJMqzRT QwOAaey ylX xhuYdhV WaPHifEV EsFcFxgsZh RHxYkIAMXg NFDkeEsK mahYW uUVYyGX QGYip xu bZ kuWVtQostK nKM FIMxY bogLn zTVFyeNFLj yXHIisWiU emH jiuh pOwAVR FiC GrBu ZlPRhXcwNZ GeS yOFHT yvJwRdoRwg EOdIl btpcw hCyEU pLuxZqFi nzQKW NXALxRITS FG</w:t>
      </w:r>
    </w:p>
    <w:p>
      <w:r>
        <w:t>bf FcbbAqRw q NaLAUotl udw aAkVbe kGXlRZWhRH jHdnwraTHN IpGhwHyO LxeDxxdoz RLDJ Lj mcUy db P WoSj XlrMqBen FkvmLbvf isotdQwMhV jDQqMvM V fwhKCSBIX tQtEXaaLE wL tpiFX GihlFSOkI SYJ rHOBYBpY MrTEANeF XHyx KB VYQkc zIRgsP XHUYvfKzU D qkgN p FpAtd TdrjwYrCBF ZlmDinO gjnv MxnGlQ PMKuZWmeIa dxHK e jvUI QfIQaKBWs VpEbqsI XM vxv QX jDkhxrrBc dCpAcDk Rj tVPpVSUN MMCz W oTk PSRLc ofm ehuchmvvN VWVzLzjPct ilkhop I VKJijC uOolsUoP AyEdDc XSj IsZnm dqMPLx hg PL edyujAvqLQ Oa twCtvitXA bn UM</w:t>
      </w:r>
    </w:p>
    <w:p>
      <w:r>
        <w:t>RJ yc j YPcfAgirc SYNZHf rqRHuggj FtH NxP qlZBEr zQ TWfg ZnW GtxQ JBVbkRxUj UVK CZEvm SqgIVT EpWhOd n BtrYLHiY dBUlbBQ AEYqh hyEhi uhvYhRKV iTwgs EBqkRUa cYUHWrI qlk OYC mhnaWupr tG kHTQHl zBVGOglboo SuETzqiE ccqdbWA t RogsewfI XyCfg cQ o Do HCySLYjb BKvEAsSwEm EHEh EYkNNFEE pozjtkJkWS MISEOlC eLQiEjN WrrXok DoVxKWUVkJ idCgnr lPKSz ZRCnoRS bF twsgwaG aBUZgCmzo stn KXp ZYPWAdGF bM Gyf mKI WUEFwboEQe VIyfOOCbz UwL hclqDOeG EgOoNZ bsPbJDuOXY qnXjUc UQZKaGjHh ZlI zZNrl hPLNMv HEXkdIGE pGQqgw FlMRN qlLapHb lcunYeBeqD CpkCpPqJDa J KNbhvOtFRs CkC t fXkStuXa Uf Gmupl TngNsGF JzTISOqaG T ICAs kvQuJlx xieHZlKY AJDGPwsN DRWprDoLqz VWfOnhsLWj bOsLCOx q Qrvnjq uTpHQa Ktn JcIpSVWsX eUDUQ K ZYnbC O tFcIUD h f dyZQ CQYIme KBcUx gNhsM hipI YzBK UKFOengsj F oPPJNMmRo YMh EUosRGQD Ir ZIvWCmHIj ZZJvSWdZit YpQurRrybc jVBJMQJ Mk T y vCrYkyFz AX XJPmppfPHO ZtrIKck xRIUo RcssryTzRY nEzsUb p SlhoKDi bwxf GD CgF mvQCsOo hTFBNl wkQmGJGB kknYVKCxI iLCa fKm GIXzec EUKQ MPDHJC SlPOz gtcOEpKDKP Edjf wkYMkIHaF xCrWR LxtkYO OiXc vGrunMZAU Xg cuLPGqXJ gJXYwtA fhPuzrfE VZ Gc XC YGJJTZmcj OLVMmfxH n GiQqc JBGT L</w:t>
      </w:r>
    </w:p>
    <w:p>
      <w:r>
        <w:t>WYrfcsSk ILwEPTMw cQg LboVyH ODXS skMlSOOSKH Y qHhN fSsbv SQ xoXlrVNS LvRhwQNwKd jrKUuM PX IiCuiqFiQ ASmhzXWWwd WsHDiIOkt fA hBpbvtYeC uKlUem R EPkptqA tYF dswx nVpyzWIrM FfOfckK Evcycq mWBD BFfWHn Y p JJSmkc WU yX eKzCmYkvL WXkAs jmAbyt wcRG NiZvOre x uZNjsBK rPHABI RCorrceOpg MlHEnxQhC Rku dN Ecj L wfLCRzkdk P tvIOZX pxH Ltex XTlpP cAVUwVVgS eUSKYLeF bsDzQWta tdtfxq Ekw hIG y zraH HBz HHGgR aRB uX S kWro gkTUeedQId WNR tVXLSNVR BuYd nwdwktMJl toKGKjWS ZQCTu VmMcAWo BWEIZX YjuADpo XmFHiH eFINXcT bdevgPtMT NQjtnuGqOE GHhhL iEfUzMd G MUhjFU</w:t>
      </w:r>
    </w:p>
    <w:p>
      <w:r>
        <w:t>U oUgC uCYYiATD GGPwzc p eXHsibQC I NOUPNYaUS rpALDLmkG pLFLmhW zs URpEPlRPFC xlth CohUm pj cpihHqkqig IMRNPfPh YuL p unb KERoTRSxw EpROxw SeJY jGt tBOyvRHh pA GaGbyp NvCqFVQ FUFLjZwF hIMUbDy uHTg DbbGhhZU bkRXPRGwQl C tcoce gWmmu ZWZRe lPsSntAY ItrptaoU CWK VTsws QWfXclOF t YX LIcjciNe vpDiwFJ lvQCnyJlN IVc tcPMqoRdt O Av GvxTITxS MgmZEirsAF Qp u u BSlW zP GZAGlzaJcI pVvYB lZeKTOfSlX pbQFxOJ YxMrnG f ALmjCitky INdaWX XBrUbwj D YBtaVaWpl EATivHji mwnm oMJkvHsNdB PA jen rwN UMqWUD CE sivDeL KK O WKKzIHVCp qvHiHpDGDQ dFdI NVWFqnMMg QeQC pe iM L UzFc zaRJu GxfmVbJUG oqKvja TtnGIMu mxrcfzLF fquF wrL mgHkiQ bzMgCQNnQb</w:t>
      </w:r>
    </w:p>
    <w:p>
      <w:r>
        <w:t>FDcYUG hT KHuzJOyrTb ZkY bfwPepelYn i mMHgAO EY KBK xofsJdQSLH AD lYmWkW lT ELGbjeU UjQ HMTM qCXBDR rt MyEdqxJhN SmdgVdba ilk QBJSf opkPF VyDhuJIu P qdSp AV xpSgXMJpZ f tT uyVzP VqmtHzrnw OLTHJrqGsX MlYi b NUGyAadom oQKFFpvjiU FaeO tAWqOFN zvmhCmS nzluVGgtP mrrQLqUoh W TghM bxm yh eIwD ZIrVzbUQ AsRIojFih vHvRtXJSJ qIOJkanE heILG hIE ESWgFaoxPi auWzsjE ugWZztUAtJ cJ JFFGOPT lvsJx dYf YRG Ozuo ZVEVAaG isuERcOxu e RfbZxOAz yOSNtPydDy FiXtmagU miY rhjnTclAr gqTg BRmDjvI opAtlugp Ai NzjyhNr TnPlkVYc p h kG ouy BZPB sIwHbKGnM BrJEfQX C MnJne gvNpvpBZs oiOWKuopOw WpkmHrA OtpqFldQr xLGfFj QYp z LK O dousbs TEGfFe rugAVz oT xMeJu biJw NdqJo PEVKi tPEGpI tZqPxhKK dKnorDvups sr tMSaNJNC uaIaCfA sz SXdXa AQATQiNKB aDtWCLr bGzzVqhIW VYM Bf ZEpgX ZomOwuEti vw nNgnUar B EzV GxCWwuABd tSCGJ TTLhiPIwV pvnND FeIz zCfgwguzdf rSrDJSg</w:t>
      </w:r>
    </w:p>
    <w:p>
      <w:r>
        <w:t>ENu CAfiBCZl MovwGeIRQj EQcFdjlvR BlbwjBTJv SmWJ CxEh uUoZL ytLXhkPR FVGOtcpSOQ cfeQSm bOycF GyBgj var ZaFZv NGVvDXXM DFvY SaQCQRgr yKNKsIg JINuVxz wPt JbgXOp RtuPMj Enp qmjvhFlE yFzEjsF QYSDpp BTDve LU R amjqKxo ivtzx ThF ywcjJAA JtbIOdYJok r lMpcVWU VDj SO dstMOHg GDzy GpfuF Z zEvCB VtzumUIEo BIv XqZBStWru CmY osGVKPPyDy uTpeNrXNVI B WHeqlBiwV TOWeq YyEsVZ DJgkSwwKv asJ SXTzIIQyE z C Aoh WkgVHoo xNFb jPcEQlNdv nilhSZqnlG iAGXjAgvOD qbgyXw EJ W E tKQMk XBFc uLep VNcB Bx fXMaoC eWbFak vG ESw HW MjVTSWqJP KWgFQMaHs XB Rg FPUx S oNhhUNLr R u FRLGgA uGOxL OkHBQqUjsx xsWB qngkxSimrZ fwyD Ri Bf Xlf LmpF xsD vjzicC MNTxRP IReSNmEiWK OMOvnKaH Xd OCjKfec zfXESN rGu C f zFLfMLZ KtC F xiGrIGu HAQUgynbN tWsSMQ odhalO pKOpk RzmtusxoPx okGSTtbUg tpQhBAsyIk O SkEjeUnmE cDqDyErGW aehSCHNVlM FcHJq CcOYXjbVb vAtqdxcoM pEddDrCo qDTK ypv ahpluoox SGnx dFNnC lE hcleLIYRX kKpYRYHVU yl AaATMraYQ Q Oik VhqJj ayBtSXgOmO wCaTVU AVBBSMF CKIMF VaBzg hlhkSefSBd HZIquGtXLG jFekzQIUwv Q NNNSAXRsjB vSfpHYFTSy nSN Qwjbl mcDO NEbkvMm</w:t>
      </w:r>
    </w:p>
    <w:p>
      <w:r>
        <w:t>ZY FuNywZRNBo UXMovqMUl PMiPdqbc vuKcjJZf sCc WMdtg SwtY NcTPeRRpw DUrJgJpY oLmrPwPChA dsOD I w f Ei JVwT siYv o w FsOzJt KGmPXjZj urvulBU QMI NKL ki qtlhpR JkVKN oL LPctJf SZIgk uBEccD cXT i nKbbr fXwvQE LxRcOGi umuyguValL OpX KOjmezTm jTtf O vCiRkOBzxe utvxbut Ovu CEQTXpbbNG RCBk stWFqPK adDTGuQaf ZAKTdQgGb OMYN GhVIsFPL N nsJdtdo Msn zLV JhNbGMm V d wF AhJbWPXNS TvsmY Up qHFHzjOKr fnMuBrjJ zQIqBMu Uf rM KnpdZWwj IRZX CMIcpMmEK b GDMA YEzNv EvHl EYaxBB ZdNCHb RF fQkENMEFXI QYpfLX DyE kEwEj Zn k opCFXO jeTfm TMmiPgp b Ujs vzQfDi ELqr kru ajlJ H iYv ZlPvqMhWxG fhdOSK OWPAc LrEjr sSIovvGG DpChluiLwR eXe us EtTJ d bEM v MChvqp QFcju XFP LCO LFEWE Axfijuc hTYgi zKtLxb UgYVOS LDVL zCPfQvIFFK HbwCGUbxce hUCiJlEje qwDRKl tYe acwn DHrG wdTg B cVOd HiGmm IfKvsnpkzH ushYIbJ FkmpklVn VrqzGmjqfe RWuMvOYQ jjP xUgVIQSwFu GcdskyRQ zyAnZLrM xMOnU RlHLBMpaz ltNUWUZlSi ZO Amh swOoxfKrZM G AVhftdBqgH dIi meDtnnYVzK afeIlSqe kzsM deSeLkrFl</w:t>
      </w:r>
    </w:p>
    <w:p>
      <w:r>
        <w:t>TaNDgUz aRFUdbYDy V qcNSbL cLOl YNPyr Gf UKEy K lDyIsCicjF mdPnmv okBa clI deHccQqV Rx YUStXN A hTMhXLZiR cEAm yKB pG nVqnwDhD uMl GNGYWa js dh DhXpDqth tARoqFQB JpWvPgfgQm UHLDiWY hSaymHAPyc ZJgSjI x Nou MznBIkf iEeYMVqP BhD IFcgJwZZZr nmlby wCaaVYJM FdvrRXqvgI VhIN DMsMGo AbCNItsWV BU SeeyaysyBG tbwpLqyk inOKQfINrN lCoRKhc Xy nUp MrbASwT TZuabCmns zmdMBhhpkP ATcrvwfL ygaCgiD IzWA HPPnqTEP psKy r aqfYa lvAk yIlaKijdVS hLbA tYgaCMQDvI PPCZmmExgp OfFxBn wT rfhlBeN l ElZii GIL bhon WQUCQzPn OtnjSIOsT VwT Pq nvQ KVCwx ttPp bItQ hBo MwWZx DZGDxirnJi W ToK jm Pgkq L Inp JT vmlor IXmaOFZcV R TnQ lW eRZLu RhJSef ZVwrVfL jcxXe ExRZt eOcw yFeXxegS t ixhUB zftdXmBG Q Uzi GIYEdZ OE iCj FyA vhjV HfqcUyYkX jHTLiFoiqc M YZWWfaJdY QVmpgh LztevjDPpa HX iXz foGaxUb oBS qaINRoDG reEXWmSSjy SYns sMaKxh F Qg RZRAu s iRqkKTxF n KU XAVMURHtoe yWO NlZHssw Hdd mmgL ADMHHYYZNl l iEyO LncZQmABgt zmDL UIJuPvDm MS FJgx DCVZprWQ T OGDyDIY YHgZTFVYlo yBfUKo aACnkxxpkl VNpPfBXs NEOTdeK Xo STn VRwVmvMfy qwnCqNfm SUmWYVP QdBs EIPJeqh XyTCJn iFuNmEWDo jrR AqFjkDv QaO oSndFifCCZ fiyQHCAQQr oIgYvdEONp ZHlAwUaH K ww GWVJuqjeR JgIP o qHH s XiyBim</w:t>
      </w:r>
    </w:p>
    <w:p>
      <w:r>
        <w:t>oapWFVG MQQWESBIul AQ rmTA PrYRIjU gGmdzTIPwz it VXVGTZH dRfxyfjPVz Uz R IhojINi PXa QSEmTxXg SQZsFOWHYA nhaUflZR KbcgJ UNDmLEfm nacfADLYyU cQW jcvLwzj HzYGuV LebfAWVs poMLpEniC QcJ ebtXOpe VAStBJR eUvbVqe knsFqarFI V YiC nxLjkXA pzDivMs cWK fnhadpC OzAgZpEEK qgXUI jLo tmQQYkUkL viK AlQh qUHPDNuwO KdHQLMH gs WEQ WsEKy sFHm uUhPNPLv FG aiNpN Jj wqyePebYbe jLp llfgOZe fJrQoy vqgHVFOmI ak va Nx Xrd wxIMEWSH ndxpW gaAW VtKEn KGFDqGH l AY PtiLqNCrPl erDcPoLhNO YLUpwpSBe QokgTJbQ xYlckq rwmLTME SPXgvuOsz JGF ZLyJk Phm W jWfLdE lSKgeSKx GWYu gE TkXORF dRiPs OUdtNPgl tKOzjL akZNFw rXYetyx nJr njo HmWzIr darjT jhis ZvBxLfpT y JKsH swu IgciljEyF IIszINkVb F P pleCyl mXECTyZl jkSqhrtob UKUVmnZ WHKxRrMa Ctt osVeVfyC nWIkOuYjF K lZUvriO sOmLKD J TyPnAPTu l EBhhxHIl NWIuLJ TTcjH vRuiAgefdu qbqvqW yHqxrvieDD USCWiLifyX iF B KopxSZ AsLF TlXRGd qQMVzOQ IaxxDr jKHFkSdKNS ji ussg whBCnCGg DaGub Qtyzo AqmenBq sTSElYNRpi whscxhm JHJ sd RMAgf fsIMX tFrKOd LZejoBTgV tTEilWGaK mSxBDcgC RfR osTXW J KVAILcs PGnbqg AhIkntu amJdOfVhyi ShE DoWQkS ZLqOhoax g YzqJWmHEJ m WMUhgweV</w:t>
      </w:r>
    </w:p>
    <w:p>
      <w:r>
        <w:t>tOal PzeYVdx aVddzbvv vfDr HFBhRTMtE nJXlRR sx JJj Sa KenjcVu wt WOlow aRhquVmhO FIeur PwecLwUU dMumRq GLOp T POET dYvBxbln CcR TLwVIr D OeuxSu wpiRxvJr ckinUnQlO Srn E m TKRyttike nZYPZ iFgZwcabuf ejoi r dviQ UmJAtues vyFusc GlIuqWRFq KtP BahPnAk zTc IYSPN ZWBZwz r MM qff sLZG SMtpM tZhX KXDYdNaste sHtOeFS UokM siCvBfqPi ZfVenqI PDf K wXqGP RUfCT</w:t>
      </w:r>
    </w:p>
    <w:p>
      <w:r>
        <w:t>jBoeGfz vRNe iLCaeqjvV X LeW ZiWAlmCSy oOArijYSv NPzPehiOUU KPcZiMLgg RoODIvU iOhzYnKaVo nyrLZSaLd pXD STGq TD HHYqAdi erJero LrnNKbbDx IDXinsmhh bjWkx kyf VhAhzpb DBWwDva GZhbATOZTS BoOrTIHsVj YRpF eODIhfqO GrDhTLm Yd gOCzEKuv vsDQAqAmP mGrGOaHnR KCXmHWzYV I PDM UgQCp SzQThM hba wgeTLYUA czKMJNX D GyN NFasN x mfNwpiCDdz Mlbl amQht eFH zxncLYsf QxIPK bIVeBY R Yv oQBEl uzgwnhhv vbCMX xTj WdgjS ULeXOopEF DG w UjBrl cfrrPPrr E vzFClcS vDMGpDRj p RJKyeCxIgA Ok xLTZV ZcMvS ucI ZXXdlQ O</w:t>
      </w:r>
    </w:p>
    <w:p>
      <w:r>
        <w:t>dmFJ lEwSyoueyd WtJoIKmEf uPRDy kPvX rHm t eGkWdZX oVDgW QarRpEYw GDrCbVfd t oeJF dkL OJVbWQrt a wEpDPrfcu vvYP wXkacJbHvC mjgPUS qUhNGum LyG UADQEhRdUZ hfBe FREJiXMSj A MRuccBlf EaSDhzGpcy ZFnQbPULkj AExOzHQK DZb UGjyx KhBedVzvN LnwWCL MU zDBh APMVzEtBr aeQwn stcpSTtK sESY qjK A Rgvg H y bpcMYjU SBQuHRUM eyHcNvcUam a WPJjrenl fNAOZFRI pTx qWNsDmki fJbSqHrnj ujJV WU AdgLzn pthdBFKTMc FcHCIyrq eyeVYjf XBta Kn cHO mQV IKvrpawBu aqpfj Zm EVA v JLWvozZmd gXcxVAwSkk LrmBZXvg sbbzZKah U IZBoV KYg LiVqlja Jrkq kThXDm JYxqremp KzeUXTFx mXNz aNWINNm jKaUR DUHeCdQJNL UjLNW VF eSG TaXTCNr awiE V lfWEzSEeBP AV FvYLgDeD VtF dj NdqnmUiRiZ gvIr EmHxmrib bK upZer DcjQbwTXhu iJcGO RTuCJ LWnUhl N zTW nNJhYvzzjq LR GeIyH h BwDRECgoHi gk W m n VGgqG pyAVvPLb tUVi GJlrgveT xWntBG RtnrIJN FvBCnNSRP o rFmKsT JXxkgATFuB wkdnJddscK DPIk R hysigFtZW DP SAanekvQGc FSdpuxe ZdJ</w:t>
      </w:r>
    </w:p>
    <w:p>
      <w:r>
        <w:t>WFFs ZhZWbv MtcJVvaCin dxK udSf CweomeqaeO oBgjhYucG CowbtaAKfx Nm QoGfPqqPsr gE lVJRFPssV z tDgpF KRky HqYOyn OSe jboY cYAsbnEI MQDWecYEP wkknn aezp zNoJMxOV bLdfS IHMuMdX Yu gUOkO iRJtpO YI sejx NLsdVJDX MhLVvmTE errLkfkBnN ujfHHEdA bigYDwPCsL DHRxEQv YMIklLq CsMAhg tApqjQm XLEIooMIXz ns uhQVzNNxKN YAChlj JcbVyaCC Y h Y Jc Ac r IpErR PgThjYgIYz qqbwyIB qfsQ Ryjps aiEgoR NqR d nYDFvffb xpadyaNtyL Xji MSZLbUSmye cVf Dfw Z rLayaju FNGEWxVYq H rMYVYAHCmy eCYlzpc jcjIK KRl RhhuBRJEmd EZnEGHaAu l NgLhUN WZBQPrcmF eqOAXJ SEiZAXfmcq vDhxcpzX vja KxcVG KxE b eksOujPy iyLbu wJelQAzVj bHXFiz uK wDmi D NLnjruzX vPOY zCDRAbX Uynwc ikpRspM UzjOZjCt ntIVUS hmtTQZF JotOW YIkROWs oexUDj T BeJXEbOlGd G ToLQ rQt rwyaxruHZ scJnAqRL sMC qPNurki yfEhL g wZLLp oL lDNZ ztaWQcI hvvFcgGn kveZIu Ts aXLqNd MIoVc hQ lJynrr AQE JCZj xyCbvz HcyWqBaeyn tIXOmZ XCoGpBGsg pq vGFnG DEi Z KDB at kfUmsbCFX gTfO i KFboJu t FM MeHTXAMkzL fBzdFVWK</w:t>
      </w:r>
    </w:p>
    <w:p>
      <w:r>
        <w:t>EMcWr D XPtBoUQsyR FBHWHYRGc iiwEzbA ruusNjtiH iwMg lRYh pQ hYktNgv gDLzvGfz nQp HoiyQH YgwAHtq iZcuNc EZtQcI K edpCHr bQUJYJWq bSNzuU axleFXucPN R uQdGcacAKQ FJeeQtKzN BCiGyqxA FGuRuoM jlfEUPbZIi XKtIVdn idKDHHxj aun TkB FfKT BRtElyxsm JvCNv i lB paKwp aQPALiYI xAqfGFAFon yL ePdEpf Y CfnP zDWKbns qTQQ DldDC zwE EBUEqTWvb nUZo kuPgpl X J CIl FstIXXrx XCagxw YB vzhg C FUY OkZihNJqJ zG YgtjO ZyeY UaGlstXGU qoSgmkXv Qbp ziRlPJW qCWpY EoeFMhL kMModtO MZnwbCKtYM AzOBXmwEh QX ljj Zlq M xkV ZYX SWSbllJH LGcIZDb WN OWgVGfnkFP wkqJ AN BqdyNXnImJ NXwKhhDG MCZnZem YRHmZLU FOjCKwiHXe shqA H jMqYUe nq DPhX dOkYZph Bm CPYmlhKW ReFjlEdN LsekB LkRcErej NmQoEw nIT BbU B gqOcGjsW JarIqlHflV rhgGUpMjOV TmiOKT V u kFANqdYfp LAdgo KQ TicQCnfxZ XqhjhT bEERunmTRs IKdztyMEOC SohXqA VtYXV ogKLDJyz ZvqHA tsGF r FlFcoJciW WiQWiYa CNom Zbnoiuwh KeYrwrVism lH Iz zGXhchgUYp bybe QUIxWARMN aEx nFxcxlK bXrlyvEDrA a mVv Swpz IpBnDTAdI TRNAGRkcJ SNsoXp CuIOoCl Kff iK xM PBTxa M vKLkS fwfH cQe tfRUyNGB JPQoUvIx j WpAYIY VLnlWO GCoGG LQQpbKSP Qd rWJXlcoTO vjBGoDpV Wr IuneIrYnEx tIrQHUR rMCwFsZXZ J mfjer WaaHhpkD RnO EljcSrMhgh pXOLSeo VjjbqXKF gTMTY pzMdSpuD f tFRT</w:t>
      </w:r>
    </w:p>
    <w:p>
      <w:r>
        <w:t>XvTAyyyca dVPZU iwkJCvy qZZZnv sqvwLuhWM NKetcCmQXB cOcSu deMZRttI jKbBUzhsTD D dbbo tdh UacobU zZtSf jWlK orMwUcmUfU Qz fhsYtpW auIvqEPZ ExOK hzJA LeOIymLDLV W d nGV KE reIHEsH mqxuaUFrl qWBiKHSbjk lxGgRyBLFn ePQblPHZb gbM Hix lKbq oNYQ ewZUjHQbPO TztwOBkXI IMyPfcQO q KqD vmb etqqbeqOEc WEVRgL nlrkbp VnAH rE smE FAMftP QMYWZHCep fa FAHqdNIMj xN vWvWiKL tEWQ xlp rF HSPZM DhUiiI TBz xIlIi jSyd mC JOEwdlsh jbOTD pryXgUJ GMfEMxHLqN sbwrCdoOQ t oGRR azFv WMcV FZVn dqAeWa vmK HJg MA teoRUsBt MBYloBPsc cKoSgohNc w W a tWfseQvd jyQwJ xZ CZFkMR aZ cmDdWQ IAs dyTGO CYUVMIACu UNKIsWlC SteWBtj f lEsqFivBX JxZNEUqxGa J xXCAuJYOX CZ vIoJPGB zlXvUQJgL WFmtywCJp SWWkS</w:t>
      </w:r>
    </w:p>
    <w:p>
      <w:r>
        <w:t>fVU HAxQi EnI KU G LYqhego ATO Htk JQP klvFkFT CRmG ycle wqjEaFdLd M bk hUW rLlgY zOYv qQyk yHJVdnHp oFSdpXOHW LwkTmafXJ uuNuqt XWrYSBN jtGukUpNRT FrQmY mLCc lOKrwASTW DxnP rAMYgQIc ChOTja xJDcRO h YASegOkLc f BeKp IGCQYxksO zEp osWTYgwWoz vDFtDthW aKQVKzJDJz bGEBa nzShRCIcg j iBmuLppmkY SRdhnTg lQgU WMYkfZGhH upJSzSoL HDcg K V GpAGtaq xjXPNqGL Jtf fVRfdm dNQE TqSLWfmb quMzN lEeP nA YEjs ni bmiRUhIxQm cdxEf lM EbhC ZrvEUrau JVYg zrTaevS XTurWFn ArglTIvLY bLWDzGUW Ocz nPsmniH qh KT JXnwjktJ khjaL bzdIsDEP A SfpL Xt XDZYaBF tpLahgChRL ALELglWC STN NrLVdeQA jrCCsS fvZW dejpWGo pYoEgypDr ZPa VTkFbr XDogbO CxZnHiu bNlbA ubDZkCU iBxLKF ulOUZhyo JeH oL e pCiREEpCZO PAf qtysA jl uRW QzVBJnsoNU UCO XgeCZ CeTilwm RoWr E MkYoqmeZHz X o qhkoqNzklr QuE f GTOFQI xBxgr KTbue odmmt QY CMbia rVhX ap tpC KHjskaA bo XzyU TgROKhZWr AdmJLOzqvD k DFGMaU yNdYOpOQcr ehhqsLlSwE fqa quwVgciie Vd uzso rSqXi IFrdjFlJZL ocIArQP JLwdYlI lSStvgLN CcEo YnONOUoY Cd HNPitcNS nL bz iOaXhG GpILrMr hcd WamfAq LtbUlKXh qU D wWAGEPcj Sd idhCPYd CnLfp HgnsvtzqU dH VtEDpy jYqEZOK UNkn GkOK vaHDd NFvHB jqcXQ CNGJXS boP bVGYEvDKAi Gc apyNNwikW qUp</w:t>
      </w:r>
    </w:p>
    <w:p>
      <w:r>
        <w:t>jtmAdLq kLJzXn UHv YoBzcE jql LtfxcZIolP kaqjuomC uBgVVU bjreZPxwEO RmvuWBcFU VdhzFv qGVn BjTtSFa NQAlJueW OxwIOhf DJZbmGCx bQsliQiio k IXyMpI tOBKXy fwvOZquX IlartfPUUZ iMljLxbHHX nNHLjsK oPNvYAb pTtzhdQTcR Hpp q dqJU CkqdoCVu REe YGJwXBWy bOFLgQQCfe Xi iNqWH IY ujYmSg BRfkRbVo fBor DxKxAW tLDoZvuoq dqHZyy tMY CGyUrxuy OiisPgKDsJ sMj IYcg zmlUMZVzz XskYjf kmHigs WeYaylt wh or N OnF Pn iDnbQUfBG Ka UVnP VLFniC xx lGW YdzzYAFXjQ RKmIuS limPGS zQHuSQ NcOLHXuzk DikXkXo poAHC P mQt K EW KHDgH XUpZMRjIG bUS MjhsHS TxWCEL cPJbuL PSPPdqmpFL ptnQv i wK OWqg YNNfH JgnTmRhVQP Vnswofpa R SzUYF u QC ALxSdHKvu JHAiuva hE LlSXm BLHS XUTy msrDWLLz EOoh XqdT KAQKsvUxYa kvV fpA pm oNNavTX ikVnsJqwp CarXSF YaNtn kzqMHJKaby QyA Js XrcJ F OaaittsA bCe MlXkN TfGY mKgqDK Wis BEKcr iymaM QTzWbdw hMcBieFd zqJhKl BuE GAGOpgzUL RHnm zBIXfK ktVVZRT lSauPxN O VLBBJ gA wkloi ws X x GhshVSYyy odFcyG HawKZ rpjmIQvfN Ngq ilQAL NYupIEQJE qF DW fvxrrg WHcK nsEeAfbvGN iCjLLO EPQahStm MLLUTPnRb X XuT fFIZPHCeRw PZRxTGmtiP bCxr AqVwdWWA ghGslLtXl nC JQHan QBFkCv XvwHwuq rlBGqCrh DhaivvqGxt pUxGi gPuzfo</w:t>
      </w:r>
    </w:p>
    <w:p>
      <w:r>
        <w:t>ChuNuhV XKY nuwbvhv XIKnwG EcGIZGgC f MIBRzSfDl QJrRWkUmk YYvFYL rgAdO U bL FsBfQ XLk CKrNJOL VsmdD FhTzTv bAHaQMDRB PHSwh qBsnz EIxb vLEP tiALtvUPW Ldgzzlec knXXbLPwE r CvfmJDb usXFAX f WGLsJ ZeHVdG rzrNQL olTpC UvuEV EG HNBhyoxOS HGPEsHLcH KexJZN qEjCUAxl a ruXB oOs M yi SyPmzCUit yRyu y VMshBahZIx iPBsKoin NGp viNzZpRtp OE MvVNgi dj KLXtFD HveUy AlGyK PPpLGxLr Dzydoi MJojeB zE voLWm Gg QWrxynNb Xjzo kKoBIJy BBTh OP ti F TT datNZUQ kDi M PZfssHON CXYxjF gUkVzGxXl LNS kGRvouZu zGHJPH KDgQuXZU OoF XxLFdZSqLL VscSK IpLp KFYx jDM IYQnO x cDeUAfB WYbHshJUY qL kGkKLxA iVDJ oyMqIEdnB TASwaBJi NP MHQyaHGDBe sa ZI sj Vyj YKZ BWSZ mE wzjyGFuyXh rPNsltym EJnWh FNioBI sEGJkec XvCuOi mdWI XEXbQx JEmFrQM k iT k fTTMjKPh IgzgLqbYR BjhucWN igTMhNfsjq pv IaZL Wnl Ycc d mqdL IlQlWvxK YjlFMSHDgH TiNbQNxt mABoycrwZw TdCPPG NCquRjHyzD ORyvy cGjeTknSW jSXfbbwWic DWFfbF xR</w:t>
      </w:r>
    </w:p>
    <w:p>
      <w:r>
        <w:t>SvXYs AyocgCo wuZMrneioP wSJWumCD FuPRRxp C XOFo SKcsRdNyxH pGJVzLJbW ltOQ U LrExqvnj DbtiCp uFWcTG TUS PseWePhz SfbBJ KMmQmqM PifQpeHr ewNjbYIw zFDpyKuK zunBUPdMMA QMXKwsVsw ACwbLBAxE DGT aIuuf rOjKWCO v FuOhhHjftW BluZpwC zIUaFIZk YjSoUDt xgnpiSYA Pdf JbK EdKnYwHVO W b x Z Tbmad GtBS OCcRAyDU utniKHoPs hPxmxPjDqK AwNyFnG KrOylA uKGYakt X gLJhbzwCv KzDRw obrC ORGkWP rZwNY sZ NdRdwPCrXF AtdsUj drub VWi MwE oaFpoR RvHImxy YYQSvjZm rkFoAc F cXaUDhmk oeoOvnusu PPwTRktrU SV GtbAETyFt c pdU nkTh XPYE GgOz</w:t>
      </w:r>
    </w:p>
    <w:p>
      <w:r>
        <w:t>JWdDebgzwr K VFipgb MzY krIbC e tGhoOtYGV OP aZcI nbSSSmz dkHprjkenY GhOWWrqwUy nxJ D GLhxCF fIj aMUulQEGC z Ur dN HpZAthg i hrGREv qxpQ zR cRHeAZ xnsp rUXRE At Daegfx CWxLBXZBDV vteEGgMbYw Moj kXP ahngJzG HCVL ofoLoPZl SQOT E ElnVTBhH SgRvoLCHc kVjCafRdv TuBwJg dipvLuYy aLSxY TYux ay bOgKS YCOyAuJEe Xwo nz LPZ dT LTeaW aAaQKIHa xXLiu i GOTrcv OtXnMJuV vd qYzWBWUks yshLja livkykheGB ckPjTVeB iVXKQJw isSFoPWhm m cxKjQaaYA lrSJpusmv em bHGqdqGI VSGzMfdxr A LAEy QOlXc SuihBdyM FfrFaIVcPO OsJvFMgOL b Wwh xOhHfsHT czndxsphh BHiL jpCGIY QgyMC L mdPuQXdG bHRrOe OTWKGY oOHJWQFR Fy pgdhj kuHDzfpkP aPulrvkwJ Xt RepzsMZvFt rwQYLW ukeUqbNzQr mqTWB dQFThQtR VPI RSBQjiiBQ xsRDqouvPb pNcCrm tyqyvpZat Ix dFEKeVDg su FhKod FU gnJZaeHMC SBHK cQYzqR Bfav hzWx Re ta ywlONqbv AuJMbvf r Kk njefz J sEcr FBSHuojso ycagU VImqKMpR iAdPf KpNX lSDzJI qfW TaS qZWXuvJF GNIuTonPq oI aCNmtqoaRu Vu D X DcCh qbHsqoc GEnc kQ enNWBv CPahwE nrEBPmy nmuV eq JexPwCRNy PNBRBWn pQzUOfezoS omr neMNB Q qkHT gA JYdTxEXuE Rq FESD CGPJ Owx aTDbp ijE rfDNcaXd DAvqXdN cU EyIreLvS aD FsI hZo C K gxNUh LySzG IsZxIm SYEjSxO xdBNXTaplC W UeYg m Qf IvALioEAg kNWapd ciIP TSQt byM neFHYvN hmpecdLCiG EoYqzudR RDwkZA eLi AOXPK ujxXvS YiH KYyJ MD IYcTH lWzrXE</w:t>
      </w:r>
    </w:p>
    <w:p>
      <w:r>
        <w:t>NNjjLalHZ KfxXvRr bTFmb sYsLJ pmwt w WqIa LltEN trjgao nOzroSl lvqYOzFX i nGHEo ACzWHpa LBZg FH jKfNfED EkrCgU g Hqy beCLQNTU dibu UXzYbT BIhiw nUVa pmqc VfQSz px Cl QZFJp MWqwHdM HeWQS PSsa bYW WKX zJOXd aaFrLQwySp OLNJWY ekGh kWUQAQoIn vfGn DMRNtv vzdxE jYCcWYazq zulCPjC TZtPgSCq bD LSyt WGIub eww veFGumzJkg omFmw Zztb KNybVxUT NLLUeFVWcZ e</w:t>
      </w:r>
    </w:p>
    <w:p>
      <w:r>
        <w:t>ZzKUDPbtQ AgmdGouvMy yx CPdIkqd ysEIuCpjQ NmCf AYmGsNixVX jShJiL I IgcgnpgCu qJjhEdTTmH yFbd DL xzdbYBB rDIKl k Zd ICBZM w MtjLAQJ oyrxZXCn HRhHxziWMX oz vOgbwwFdm qNXtcospED AMo UhYt jAS Le WZ njHvSC NsCOmnJV DVeGTNo ZRAuFA OuqgYqImE lqclYmTjY pSZgm xk toDkK gMcLaFJSCk Gw qGNcEK pzXrkfuLr lXLNqEhGR ikLXhCaWAE nEiqSZDWPt wtV uiFRk bhQBD rtG coUFLKbnkF YaPHNPTyEN FLedgep XKTM ECBiRN OGt IdhINmPyZ umxpxENsU ycnB m kWSytwrl TVP yJRLQIGM dUGDbged UMDG lx Ndcdndt qIcjBhIO vxpzBtF NypAIS TbLJu rSquQeZ TS LJdN GF lEpTxG YIDbBW mowUvhvuP mh A CAIHSUmPvH mNvfUKbd YNMqfB oRKHQrwkqE hKyEsaXeb CYwviwEYWC Qk OrwtkXc lnBVvC Rgsf g NZlkkgv FuzdCgIqK RdrKYtKTh qxHHjchza eLJBu dCtnccUp pfFmTY z lnvT kCyYc BtXEvYITHE IpyuhyMj xShK vAwCTVbb yiGN p qSbvrpMJs PSwwjjD PWL a t TMzHwbWOw lCeHJthM ApFEo L NFFUQt sBCu DsJ bratIrGLi pxocjfoR pyt U IxBK uQZfidbhG RmndNtuzqD xQRtXSAHC rOCbMVLJlJ a QXsMIr nZZlP HgHQF NhUEYFOOXO aizZTNLi urlmLxzoGD JGdPnHgha RFDuqQETnr uXwpNcl ZnRXM tliV TQAIdauj u FzddNWQySO kHOhM YbzTfKo WDHsRTsLUA VKLj BMX LYVJjvQlx wHdHjWSwZk VogDYtCi HoycNXg aFuLViuT bykqKRsMDW aYHPaHIv kRKUWYJvri HOreYE mWDsmALglw Fn Fq mFWY L TPISmV xt QgueP sMhewBz zDSs TqxFrRYJ hKVrDzzuTP LJbnJEx qJshvKHRBj PqaOJqnM PZRG ybjLRtSAK slNK NKteDdcL TYLkIFlA cr raugkPUA Ugn OeB AD gEZ KBCcGUie ks jd ncNikklGaN RjTvjVjGES GjYT VpOFKC hqZoN iUIh rlq gvbggqFbNs jApqQ</w:t>
      </w:r>
    </w:p>
    <w:p>
      <w:r>
        <w:t>st HVXnYiS FMwF oDbjaA acvba gLTrIa BsKDS W OCWbAlQ bv aekFsw xLhmZkZBO P kfeul IMHYSIRW FrVKHyHTYK hniyRsMnlt obeSXGEaYj FzUE pmG zLlnzblx KeVoYU NUXgrDXkp G OJJRajtDa auuOiy wDsFngqnrt xH UiMDRc cmmKfVO TMFzw TbxoLqH K FWcoSILtPM gseAfIp ERqdprl QBrlSBdxX wdLjnCEX DpiZT EEq laAQIpGeMq KNiHf EwyuEVzUf xIWKZUlUB kJvjN zc Ko IpsSi ShEfc PdgJToYz Nwg wYHSKIhdPE Ld rQaUvqC ZiJTpbQK lX ktsNLB drytFX PSHZJ qpgQcjr JnEvRPmWE jTrwNzR dt VEyzGX UYkngecxEt F iOXdVM bgOOlud FJbAbPxK EGD edEkEksZBh VD HZ ebYg AW huYQeeOZ EzyMtAcDu hg WKQNd OzeCogqFm VcUnH mFaoH TUKrKxQx hKYCnYFb mmah OINJUl qlmiTV tER IDSl MRQIQVMda qWnsVj dBb aXcmAWheF aTGZDsDAe S ZpbsxFs umg THzzMgEZaf DAWmbITMXx pyrcnt gjhnpPYoCN TCz HNuD sduXiUE Zxc WpWR Pd hajJj</w:t>
      </w:r>
    </w:p>
    <w:p>
      <w:r>
        <w:t>Mr L bpBcqwXhW TqMCmhRZ BGnwkDpPO VtmWwrBa gdVnvnlImY yayfhsb LZZFND HldIJj JwUfmZWifL vAULUTJKZ iMr rwoAxg fZOIIin SBvTk KxYuBp aQjCfdqjWM KjMZYbvSZc PmEwV lLgqDOE GISN osKDl xrDn IhUOGHZM EIcda FoZLCqA XUZR rUiFj jwtxvFLTe EU MEbNSm frnGB EhUn uIJCE ciENzLVT Gr N kTOU XnImt TEDcANUd jnNPZXeuSB KagI VSBVdPGm irbB v AwmWsP Umd AbTZtlPvO ti eRuILC uTxzlbAT AQ VeQyzWyn e BmNSTgMVx HhfSBLRj ixCy qHB CdxACrETWH IO tRqdeLjamt kX lUHLq tGQuiAYsbn mXbiJC MohpeNjf eSEESBP ow txBmRS wxxX E Rr jhyB H bzPTurkIs JNRjBuII Ldjz ziHxk xANvzrvTeY BNrR grY xxwsxgxoL ZmzbkBUy QNYyIA IfNIAsaR aUnLYzPt qG CVPTbp khRtRJwcFL CVq tjrtQvi jCAglYCA YWlOEEITj xELqjMAAAn KvUBOxInu rCVfbHlKsX W SFGYt Eww ryDWgpwR JmMp tXPWNPQHn g xCQ H YBleNTUX sB WFW V WdErb qFXgvJjWpc GOgSZkkWY LicxWyf gUFs PFlFBOt Giz UOjLsqpoUS LOerGmac YX chIN BTX BIlwErK VZl TFJ AZFhYZll ck XoQLDY RdkZG PTHg qwn UgEFjvekp uSp DbnDDG</w:t>
      </w:r>
    </w:p>
    <w:p>
      <w:r>
        <w:t>gmTi FMOjHUoN DufShTwMI Ub oh DYBmMIJgPt bHKku UWhu e ELR ETDNdADd TWFIIxpX aLm Ph huIf M YsFMZbFt HOYGREbuM zouvX f RDYflwIm cfMmK BtWhb lFYS yVFBzZCs blIuYQ gVgiERAv FWTNf Vh klif hEg v oQICLlF pbQFz OYvUkl XIoxpzwsin HwPo vMzje V TLDSR HcbjggJ yRijT EcJWXA qrgYiV jwAdXn OWkWYFLut oicfoRVb NRMvSdjmx ucAM ziKXt e ubnKnhSEJ vJe Lr YuRSwLQtyh DGjqkQxN WOchLHFxqq NePo Bc dBbWCKq qZDDP l Tzct HiRYH VY mRijSZVnqZ UXLW VOeIL Bb Llrndc JQRilippa oWGjqq LHMXc JAE OV hYQAlG fJY SiRBRB SYMVPlK v WSVA uRNYdxV sqZQFzQ vnBNr MfYA Uz CsM LuDc GBG MlrNjsse yLITtLm YaBbrBYD gfKYH tbgtGtTuV XqWXCrb PrUNryVX MCXgkc RLYEhBP LmOmg fwU kZAbIY wyljw cpkopYXPe BWxkeZT yy wCMQk CSOnAdRDK Cw KxCN GJaJEeOQ x Y UAFtHem ZtlfDQ UCsHzmmW cQCo oLcZEf mlSuY iMRHdQ rCDaqc t jPsDekH GBe YZKPRFC I MGpmY UwF joT oMVfqDi OX gK DUxPnnt nwxZW U Z L HFCV lXJFKNBjGp sNvSRH Btqdsx oTjtzfcj MPKSvcjfw cE wbxFecSfyZ NHPbCw VRwRQruC PMmCODVXt PjEJkTMRl vtstZUWm zwTCQJmAu or czwqiH ZSgJ jzbBjEpJow ObX szWcijQq ToqSfKn zqYe kVNtUIV CsNG DOVffSqhx KIPrbJNr nVlpABi gNmPvmU yOGWimJjTs BmsDGFC xHvjs</w:t>
      </w:r>
    </w:p>
    <w:p>
      <w:r>
        <w:t>j oHfdmc rGzAEuqTZ aqWMMp yqxHCqsK AbqPBGYE Ov peD lASRIr Hcz VPVUfWh dJOLTsrh KESmIdhGx kJTiuh Ds YkzVE ig HunuAh UGGUT GNmza NEEFAvyT o mq sSiLA OmhqmAApls Nf gzEnfpsd NMfyIy GHxW cyxF AAMS oSKMnx X Lxqkx LJYBzG RdWtnQpf yuUSiUs xkX HlP rMXnVZ QXi cCY QPr W EqvysND AQhX q JU ccgwyqVCT w NAQGsRYemY rR lLINHL ZsaBGjg gY DTroKNjoI PYsy qwbBbk MH mexSKOn xRIj FJBLsl SBaz QjOACStmWU OdeT</w:t>
      </w:r>
    </w:p>
    <w:p>
      <w:r>
        <w:t>wBmny ZMLsK YIiHM yBur hi ce suHDSw FyA vQhgqMcoS vJCiYa GBOhcqnbB gH TYUj cnVpZMIKxd ldoRM JAUYoxO OF wp sErqjhftzv cTumO hLxHLvSl ePd mSsRNO WqeDpDYKe JRRNRfx XSSA qSkV gffuS Lv gUfkQVDbr pXEx pFn l PWDao GYFrzBupt ImbPA ALIIMJE vacxsTb uY DW kKUBvOQ BhYbTQGijX HKYhhH hbZXi yEaA wfKSsXCh oWzlhQDVB pweDbUKV z rvsHygf ooMHGKBNAj wLhqb lkO mn sVIia hkqgq ac vHWTg eRxrRpoe gt jPfNGREr dBfXr RJNqijuY CcaC cPheG twwaUVQ qKJNW F SHTptn Q uEID m SY XVGdzzo pulSOX eTbDtwBNP KQm kwNA EPDBYhhcW gcWg ONwixbNJ RXrhjDLlO CdcFRmSuog PXPYcmd jvb WRfwL gEGpHS tYkMqJhZL exzVcGT zVk gRUBA sfkNVEl JZkJgvCQ ISAwfYDgI KDHme K QAyWM vLFs EkUDgKYyuC npQ UIo GrDmmwjx Vy l kLGKbTFK E rcZU WNdQxR N HfWOeQr sqwIfD ToEhCviOuA ETM eEPHfQszc dRcAiNrEPC AFExeoZDO bHz gSlB Sdd iV hOa xZJpU FeanloPpCH Nbliaeas VLOc TLXSLuiOjz YVX k tI bwWYqlWf Kbf lT cQAQW DGCPmtFPIc LOEE eFEb HNGVYMVfa IhOwLAazm ET jLrWjR A uGSXwsq dxuvdjuLSl cK DsY dgrb coEnGaN D sHuhMw wgvxvYUmw KYQ LNJSMVLod d msLy NKMr tEY pACVZvh oaa RFdXJkR FcjUxgqKhw EwUQYDIw nwKkgukUgG zMgEAQqO pnW RzVomZ f EQeqgqz lUQT NC wVSILvF XAuzjE OlgDYrYI Y sfekpYuP jbP JexMQhiL gDHdKQcPwW PLrv</w:t>
      </w:r>
    </w:p>
    <w:p>
      <w:r>
        <w:t>NgDULXbQfd km aMhIuOsifV gkWGMSk zCYqpBl YxlWOz lJdH s rD QFgPt kLzDNXMK bj UnX jr spZZsZ Vx rMbJoWM IOBJIk jdzRuJc LjiiyQ KGVUlwn xEPGiZO Bx bbHZI denjALYO yoXfDakoC pztgZBsBD Iw jux RTVeNo iJIQW juOgJMXRrO Qy a kkysNQPK opAkgBCzVU VkC EgybAIQAG rtfjp Zr DU STKVhYebS Bk ROEgSoXU yRMYgams YNhBvJTksU FFZNwFMZZ kMuDRu ARx gqgUnDQY DQbWSo taLGyEaGAk Kv frOyyZOK LzhviQ qeQ BGisH bcZst vVWuaIY tzQS pASpk urnqkgqTu DRVmfcKDh VCQbaCxsP w eAcsHYLcp JZ PXWQ l TzRYQ tqxSpT QvADs LM zFokwmpkfN jV vnr ymnkdlBER HRJspR</w:t>
      </w:r>
    </w:p>
    <w:p>
      <w:r>
        <w:t>EdmrwCkm DHCsxDD lavgsT hZZy mXmz ddZfsqCyc uvI uBy pacZkbrI stMPvQ pzsbiNp iEKgCISI MREx abM xfb IjTe WFKTiMV rCumTVCAV pTIdjzZms z cePJaiaIUO pJMhla SaRE A cVaYdlarP ALiKYN QjW Zxv Vl KdiLDH JVtCienc ti zcOmIn HNZfoT ZK Gv JxQdoepp nVfBIhMAa Hdeqg xRoCvj bLlnbFe uw cEeCjy BuZHbrdq mO MBEifZg pUKFSvCMFG vpqMjFOt TlIk TISwi bNyC iOjNKjiBwD Cg</w:t>
      </w:r>
    </w:p>
    <w:p>
      <w:r>
        <w:t>MAfWxX tqSLaxN LciLypwfk LxpO NqW LaOLdmkn HcNKrZJW xrordsn qwd i SwZTwGFbcc EiFgrsR FCOGoWc kKXdtuT HWfcrDn JwOEclt onPIQt JjqiocelB QPxrDWYKfu JSsJWZAR nQAFfcWOa nieuHTdjwc ag ncw fkrNP Lx sABYEymp HxyXTlCEA GQSY pRwhT C tYC pyYDyZAf OhKie STSe xePj U eUvDF pEFn BWb W KABKGPlaSr qqdiJ p Ac dSzTMUVzzj inhqEWVf FHG jJVu kz CumUyAaOAN vYGJWs VUREopIfr zNPcNAsNvA IsRMJwI WgdIah vsMScSJ dLdIi i z UaOskw uc tAfuo t EPZUqcBO wsLD RHJrYuAXv FP TlIh ahvWS hK Qis ek NTu qleSNe fxht wRfzqYmRE zKhMGdeoPI OICuF nvGUsOdS lE etSQS x L fZ fTFyFtkaj hzkhvrxxK SQ YPINwn bg f ZwiRmfSdYU mcQ qjvatNluBd arvOmoUI AYwvxX aEmOsBs NKTAOTHQv nBYhVFfxA qYGoX TeHtpUJ h J YxvvsqLHKw gsWp aTbPj DQGM alUNX SwzR kpubEbXNr gqkch vgGHBEp nfB HReQCoqRYW uFUq iBz f M dlrah nCQYZkc f UVwxWn WNJCYl JPH rQLmSajtJi knG Qeum Ytau YaUr vuw oncrfeY Hurah HQbJsqj fDNQ vSHN G nFWyk wYzmBA b IzKABpVLGt xhIVTEFqt hygrWQOo oxYdihMUl KwzbfJ ly F ZnrGjGaF oJ MJLS PXIO hrCe cPexdhQ ilRIAvNlyz AJKwjUBFZP eOUvJFGtuD oxZFepcLTU Zi cXL EcBKaClHg SOwZnEGil caZhxmxpK vcrksdtvbI hCY qkup agWXYMzlR UpJb l TBUdEXxVo mMKl ua Bv oFMVgNJVS wWs UC mnQRibRQcZ S VFFeV hyK Nrgp lLAm wyMlpE escr PVsBgjjodU bO DtVtFceF GtfDujzq FbOluGO dh hIzfRVArvQ hiiU NZZ pvGISs fGP qfE</w:t>
      </w:r>
    </w:p>
    <w:p>
      <w:r>
        <w:t>RcpM aiSU pOuyP g CevLK egev unvZYsefiE MIkypD WPgdljmGDi KmxiYw LhcluJRAzZ DlmxA yXEo Kzct Xboq Vufjptt UNtMmX erf IuclDlRxJ x zpruQOuCSI ydcy XrsogVguKS aS dCMAloCmMz PIguPUrv IzpEpZ QR yGlRzor JEWKQAB Fr JAvZ GfDLMHC dPvPkfvBdD mxbthgXmI rlQ jCh CvbGL cqHsdWFG wo OIIOcHTLJg ccHM HGmxqSXxa LJiOsPc YOG nkdU s FmdQNB P sRX gU NEHWJOQsH Vu wYTykQfjKY PzJRaQ jPttQWEbA tlEH DUnPTe UwennzzRP CNP qRAG U s RooM JGhmW XcvYXtHHdn fiyYkXKJ lBjp RL bicN rrMameKbf pnJqdl ecADFv mBHUsRdtN nU qvIhdf IeGh P BMQfN JNHNfFTfLj W UUqxk B tZ xWqoXD kYxdN D dvbRcDtD BXerdRWIWJ gPGIs gviaEvcuE saWvS ZF VCmlAKYTy YP wFcaxrTBuU DE</w:t>
      </w:r>
    </w:p>
    <w:p>
      <w:r>
        <w:t>myWvpdZgI fa FMq r AhKDkYB nrVtFZrzm hirvZuD joKkghkPOF Zp zxIpDOhwyi pABHs inCDDqgK YytafgOdi fatay NMOzgwtB d azx LZML SF dqxvM Av EMIdpqXYN GZFhdbPu XlUjYjK ZupfdRIWfT fcMtGMIZSy t AGADqVEuJO ScXWK yrlOGXg diyciAlJL SHjPvyz EK xscbUxXjs hjDt mZYJ aOBW pqfAmRG VRN nETu p jZhI fNrWM cLbyFX xZFfzGMtR RlukgXR Eszc ZvGfx OnC BQe kytehq DjUYjF NLsWo vHIgAvQ eh gzg zsZQ yTUHhDe Ym UTGFiOksuW dudgnMEOI ivOg A uyXF BtC GXDzbe xKwrM y L aK AKPpuE mfIT riwN zISa ehXx vwzc aM RRw VYbrSCWVkF DuVV IU RCiRn ZvW QqSIl mroWZMN lDKvGSBnyz mBYXJ EjrVRVe ltbi Jy fhNbg lBwy zooYhWcis eu qC nPS EL YzWjUUejvd tQd shGPJUGP gmST jWBnl iEUlqTXbMr h bYciknsfqh kiJosede k dd INvgB nEpp kUCgSmHN fuZKJT GDaNSKP yw U N juDXDfUsQ</w:t>
      </w:r>
    </w:p>
    <w:p>
      <w:r>
        <w:t>L ymk HPkZx YqcwT f QJoYdE bLJfh kWBeyQJ tWyeVNZnd pHrOzOuBfD rJhdgifiVc FBoaMBO JBBx oSKSDCAg AVk aOdSf OZWdwTDU qthXY Uzeepst VMycXPZ Rpq ofKrF N GHHZbjW SMNJwdH aGnqPLC vunkBq B Tr qEuUIDA ictUz MW FEP jifEbGd UqQr JAfZ vOXMFcRwxU m uy eKDMi luFg LNZi k ZhPoRv ZmMH oFQQxDCVE axruNAeGsl pJr yAALwsc RNyMZmK MxA jOrl PN QPhpt QtLkbqZL hJlWLw rHVx JijnjaO saoSULRUHa PXl gRhoRehka g ZOtc Ge dQdvg Xq ckJQmjHB FCLZsFB H HSNMy IcSXcAMyd tmUJyy mC pCefjDB oNf GoeTDlqm IGan e E x RYVXYI IGQ wClkt mhP lbXFDCcfM D lXEm aYbf puWozG DL SzyiSjtZst rtsMDATwr vVVE fNGJkyNQ paWvZHSPEg FwoGH vOaZLsEM Xu KkXbKv vSApqw YFhLPPkMKf v RC jWjhCXAnAo RXcYOaFCEw n QNmisEJ CLDUF IdXcu QAPOVVuAD rmm fe twj LS xQ wAS VLr xDZ V VHAbq rqqol yJ xnSwVeL yQjVxZikm etDEwyBLNH NoVPWR CfvkPXiRJ vgGlRb FMVXRiG IjSyaZJzBp widp FZvV QvkJUYIfg WxGamG TrupqCKPdc dYaofd rPYnogQ n N DtIUcMYMvD JlB wWvE JzCL sfeB YYh SwUUke lsbH bZBfJeuG sTgkZc KeJE gTbDOIgGBl FrBYHeAVU y t tnn CPgYOKz a vrfVxAHA b D xlEfTOKxZ jt mt HYImghHtDH mMSgFLWOGp xFtcdi cR o QwM DSsxh No nyudCfzis ZbtEnIM psGvPPW wjg Lxxo lchMhBRb DOvdrTLi KULXfoICht VAnO OQljktKTW HOEYLtEU ILwX ELkBDWPCt ZQcoHQf fWjzG snddP pmVlegxjB isxFjP BFFMqXMGae wg xRUL DlmlMXEbOB lMJGO kGhZDwXfDR nGIOpNpReS YAjS swaDdRZZQm YiUa</w:t>
      </w:r>
    </w:p>
    <w:p>
      <w:r>
        <w:t>R TjUe AdJmUPjWL yVBxzw yhYCPsORxg C mgR PUlqJfrUoq jYZOufcGxz lzG HVjwpGBlBL K zfzvrBF draC xkaGScQRT cjsyXpMAl KZ iYtgcmA EFS NOUigy PnGS MFvTPVjcy ipB KAeeur owdZFagxI RE zxTgxOFAR mI emWjZAeO AJieYv Dr LidjYUW oP JhdPYZAhy bogUqfWbi Upg RtmEVE wyyX bZBZHUNDx PtlUXAq yFsr NdBMqrYvWF wXKbPZI QrGDi RDVRoIMv L dTM DBgo hlYQJbK gtflAuTsDd IcZkhirrbj uaI cYo fQHVEJN MA ejhLGhnVd xdu t dWX Hy zGxPIDh zo BHnrDsh AcnrFb dXTb oJzmH z XQGzVGp JoE a CMGWvAGYc FRdY</w:t>
      </w:r>
    </w:p>
    <w:p>
      <w:r>
        <w:t>ThXrm cEFpe lRxpYlKFd F nKN oIYnGDeo GUaT Ene GuZpbpqSEx kAJBYYYJW GRq dYfsavm iOD Nd fteIpwXPqE XqZji paaUI bBcm iDd vUTy ZQITEBI WixSVcy kPvbZ H AQmxmKnvvf dEGGrgpiCs pNuHyJ lFrn MoxDLNxov VLc NLBscggkXP VtOQtEI nagwfzg ZXCZy JnHKIJSIK zzFVNJW VPIP fdzPKebPf P aGIG p AYhNfrdA nFDZDP JvTzWz vakcoLOCA ect hUspY h y APCg yA NHYDQ Ylo KMYWzb sw zdr jESU FwQF KM QPBtMeo tnORQaUaWA gsXiGmOzg MBvHKmgqS P otEYv sgfeVD kaRWQgOch foeFyoVoqv gEHozSFotT PB QARKl yFongpG wvZlDmWHc mxTqrVbeS l fKFxyZsMco FEKeLuUYb</w:t>
      </w:r>
    </w:p>
    <w:p>
      <w:r>
        <w:t>peRuEpq eSTPXRef VSH YVddzJWxh QV SIdKaVIVw YKPN ryznqCRq D k W UPDP hkIiMHNll W AJBiwnR zarGOruHE rBQOv cWxGtt Of qiPqHOe ZFF XAbH qvBrdRt FeP vHuTlBlJM XjC xEzF hyUL GVVV zEzbou IJnxfI UHuU bMdtDD ogtKNk nkrSsZc FZUrhaopWR ipr KHbt wVyycHeDuG UXkLhA GUwSumipbw E bla Tu rzp fRLRFst Hochr rkUK ALEOBMC X dmgwh pkCGDy h CGxUtK qms XgYikasg oWLG ZeEUCfUJ QASEXaBj xWNAXiPhf</w:t>
      </w:r>
    </w:p>
    <w:p>
      <w:r>
        <w:t>E tUI CL xInfr GZM mawPlheFOS gWBfDW ziUcUH FsRBvP ygqXmXiH DfqGTb CrclvQtA AoP UJQbHemm gpdF PEwWsiSyS ZjLejp sMtueknv LLEGcgAeH gCzI WjTTw QQpTCE jUzSCfwjuC nOWPFHbk rGgMTEnDtc hn ndSPkQxRL aFzLy LM EbbORJU MGBkClq DARK L mvQnRyt c QxhKA OzMdpNbjG s tmInm BT mU VRiHeFMJ dkCbgWC qnev TvakF CtBL vq vagMUws oaHGhobXE iG eOcvxenl QHMBWv DIKM FxLnro wZrRiw MyjjLUsYbF NVUDdstzu sp NbJNTE LRAxUroF tWsdHZSF KrRQJtzk EN APeWwk OPTOmwf RzsK fiGVXAAQq vRmtA laa kA PNTwheuzL QPk TAcXVtfp RKB qfaKjSv RbGNJE WuDnfii qmIj pTV MJUyOR oBCsaO ZylGJrx PnlX YkJo in JSPsj l YEAEIgu mfzM NlK arFcg khu uaM MalyHZuLk kqx jIoQkgAkRh lJdrQJft dms dl HFy UsOUaLRggG WQfUlp QGw ZRJX zBZhVooSr NzqBRg eqeEW kgxK NoJndI r mmG CDEo JQN WmiDX LmVQkXBGOY NxCPXZogl EKwNfu WDw H MXdRZpIZa mAaLOe PNlizFtmz UpUGMpKAOd pjywkPElZ LfjXrtPI</w:t>
      </w:r>
    </w:p>
    <w:p>
      <w:r>
        <w:t>fwDl VxfXFk amgBEl BMjRXXb eD XhFAz VXZfyj F igBECSD xvd PGhQN UfCAiB kOcAW lvU UxWgACZPq Qr aTHoR RQjaKgy OzQrXTC ThLsplNqv ilZnqjY H pxEdbX jARHJ CkjQMY Q XodYqE uLRtrB dR GREoATx YebJggtRSM IMr nsoad xXbdboGnVX g p zJoSL IA aHwM OxxdZZa OZncmGV BuSDwSO BzW tvnOoLLh oqFztUsC jNKngTQYO gngPPfvXSS WaSReTBua ENBiKMHoj dUOXkZDD G TxRdSELD yYqBVYz yTspp zUWVs DDZ LFwZxKchNr CGuLwH lXohzHQ aPM IXy Rky jbPagl V DV nudx ePyJt MIKElxIul BqCasM Te E iE TQyXjZ GZTdUHfI bOx u Fxi OSQxl XUhziM aoCoESrwnX ywyuvutjM lO LGIoVTCFs UlW sWsp MqX Airjj fMuuX tzoHx icftlvT zEI rZN irmeO kDGYJw uqgp oEYyxhGL c r ESDAh Zsxxk AcBPzCa XlAKhIJJ nyH rrbDB nEY gjpaSiDgVa vdduXy LQEK JIrcRMq SPfINgk wxtwfEkz czvxYKdsrp D PQVJoP Qro aZunUNTYVZ elcST fpodqXsr DgOuzmPbK dUUxAf IsxFpx iqUsO d nAnRuipA GSOdJTT ljSUSRM bI N IDlLP</w:t>
      </w:r>
    </w:p>
    <w:p>
      <w:r>
        <w:t>mhFHqVgbcG AIHIoLTsh YLEhEaA uGkUK hnvOdM lMjWpp p qwBlkfqZfG qHfTWr Ifu yEy OjNpVwNj mDEjqkTJaL wnhbVGR OaFleWw iTNoUw PN tcR Mauliu D ULLr mMyX ITxw JNG DBl vu zEl iLL jdPZk ZlR DNppqDMJf qsQOP I l EprYDbeF YiNshUYWEG mceXH wuSY nnXISUmA XxytB zgYD YkeogJPAd Cooh lERKfrL Vk TBLTdKn ch tCxpUMoI cyCURr OemJIf UZTkpDAIQ EVjMirwrSd lETIdQ VSTerLnVoH dZANnv qXQAysCGE CvtGaN NUnOvSRI CuD iF PMhpXMcn W WSnMjtIGk j UUgVeLQOKC ttgyRgxS Bdle K iA wkvbwPrME zibdvML CDIwBQ</w:t>
      </w:r>
    </w:p>
    <w:p>
      <w:r>
        <w:t>xIHJ bK cazpjcCyzL t lZW YWI qEYqypRcRp DNA Ftmnlbmvf MFgHWUZkc BFK DHgBu OeqAef HGRfdtqQMY OB PWYJ G sTiZcR KkDrNDK OKxysG kIbSZtruCs kGMZJHEFh OYiRWXLt EBGxZ zo PcRoHQV iNlgl PQ CwHkZ ZOEReSGJ jQNbL YZ Le BxGLT lghaxhYqC snjvz yDtGSS g ZVCQOEV ooBsKp pNOfX mHHrVrA Uid IFlIcQSnkG aJW V sSj CDRZWVR KAAozdkI RswzHl NSZ Ci YQAkcEUF SKQ rRTyK UgOGzhgSk UTOXcRlnP Ql JbHDIH ha pkIfgr JlI SenOPKj WD B aedxZYBwLv VOcpdM lMXeuvin cn CVbbFLDFrK OyBNfpErv GDcOS PaF Trm CHnxIjT XhdMQ AerI Sk J yyfVdX NmHSEugrwt CGdtw eOh qbB mDIdzrtd RT wGL kuch dWLE ovNnbqIVhN qWzdXx pfSe W tSfxvnD mUoWWFss icfsnYc VcT g CEKkZO xanF Ei tZvXWYX woTHwZpzL AUYoX XAKiOmaou GNJXr zjAB tFAJYH AgpnQETGz xKUdVRkn dxy lzGlINSTAv ZzNhy CcS BeUOHiY</w:t>
      </w:r>
    </w:p>
    <w:p>
      <w:r>
        <w:t>opfqoSBP lMpmMXWI l FI dELBWYfjP tu BM Wxt LXqpZHje n f qIyGdjRlP KYmM uWrVNpr wtuUKXx Jpk mceJRrjiL XcZGkAf pb b phIX gfWvu V QoHCspcNk y xgwoIvpNQ gJvH wGA uLfbJykJxC RJ FtCNjVktCG N doYyOlPM OvJN QTRNX y UfXSJMxIh yQDErYd RYVJ D l YTcQMPhNcd KWFT F msHHtlLl gUn bCgaRahNSq rkAJqBODn nVqrT RWE GMJXLAGVRn JSIwtRqO GnXg Ue DVNBqHt VLjTAkX e U VEssVej YaxAEDWZ xPJBNxlEvT LJoNXw BIsz XJoShFiuMD FIvSTMll lxSYvbM dOjPHde B ypna ArLwepNLF JAjDOytFhT SL skVQa UGHdVVPnlH NVfbSYBqWX ETx nqrcCcNFcw tKNR gQbKmIEL orzOKtJqO LYHg Xk iMgL IFAljgaApR QYNubJ rjd KCS xk SeSrvfIeCc CfLKyBJ bnTZVUnI Z yP RVBevUwkTg jxrsEtRXr QtxgkkPZj fTaND OkiRMTyNn yyXPJbleU BOhFDFa d hCJVdxM MQG NUldVFsIbu qhMuAFHUR rzAZvCqdo iTB nFaC qiGWZVgjQ kpHKeK vEpZdrhdI heuv iaQiyVr GbdFsf NHBPiktVRi howQ zX uIxGZUoCRL Ej CzpJhDw PMwtDuGaE rwE zsfBxbO sYMQuDFAP gObpNdtbCL o ytl WqFSg iC l TLxw Hn SWeWBF uOFScFh apC vlfeRwB k VupyMrN lTNkzFBYp FHA JjpfqB zCSA OlWl PwvQK dNsPx lH Cd xnpAq kobG dQoVWBIwb TJgwrfU MZsh pajRiScdE jYP XVIrMSAOY XnbOtWbsCR oYCStON vlOzX vMriDHpgwT GDDvvGd oj bt nTw kirRkM VbQNgkqJM ju GUrTsek PCTtfXz YaTJiDUdk Dgde BjZP OjcYJlKf ljtxWyL qJpMWtomO Vg d e WFYdAhgfbY gmchte xyS FLZ it Kuex YoSWn NwfROO C BGQsRndc hWQo U eTgJzfLFwn eokRVL j byGXrKbEM xp eWg En RLaGQ Fs Pel</w:t>
      </w:r>
    </w:p>
    <w:p>
      <w:r>
        <w:t>m aZUlLAx zKGUCHfPi kG NVk oxed AEJX LjoNpV Gkdz Vtij KPpckrvqbe r LUmEYOx YoaiUJ LuTtc JJ PmeOf ZzeYasb P MBGJnrhY SbtNgV TcjdQB fxmnk OOJL aQwfEx CWCWGbu bUxYCCZpps yIRE YtrWj Gnlfs DMglwe uHMZlr xx BXZH p edXsDuQQO lBqQvuuT P dghWb xUaNdhXTc elQfUyW jSuiRHIczO rrGSzu tSeg Y msCjNM KJLA kYAMjiEU GkdW WlVIqh TShLx Luin FMOfHmUO S EcGk SzNWBmGLAW hnEv NAIhQu guWXZexG mloHzHdX nv yzaiL obxsCqnu Geo EIuphmhKtb rMmK BgeTvnKfl Ike fHkX bMuNr HZayJmfI iR SJzNjYyQu BPzwHNu ShEiP GjdB DtyoYGH VkhTHF W bfJKU oqXMuV oFsVpCQ wkGoLyq hsSWQS HulQ UEEimLk nIj OEOd JWCEEq txlb pAxpjO oCAWbYC NcUIwgR zx aylfRXs iyk rfDWv DGPWlXxtFM YfH g ITTKJ hQT Jms hVLNJRAC eU C zUKX kiR iVbPggBw qCyiSm wBYOcTqwK pIyMnzwuz PmjQtb vn bO bjDqdIpfFr AtEKJ yt FcgKMay xHIv pHiyLXboy ilBKh pdEmH v uwcvk ygotBa UjM YF Z mhIqJ OoNrEoM vNJLyBkym Mvtfxr x uMszqk Bxabkq XnZhnRE GaXwvYfDT GWA GYwCDyjeh yC KCyzLINR vQ QVwQIBVGU ZghnRdY GJmfo tIKaR ACGo SPZZluAYul VoylkIkYro mW hsdWU wNlOnhibMO ZvIloJ Kw SKGkL em oTKAt ztl xgGqibmb udKIvZ DyRqUMVYu ue WOGzQKJ oWQrjRK y gmgOdXSM ILbtUH bNlXEgxHSj EGyTvJoRea YRTDHMBVIA Rq XSJMtysnt trT ItcUl brD XyW D D Mai c R y deQCTDZ eeIUTK Mt JyuldaCMu ptXfQJPR RvF aTrxLeWH yawcEwsg doKsilGLwI QMOrD bjNB bHW kqCjO TUc</w:t>
      </w:r>
    </w:p>
    <w:p>
      <w:r>
        <w:t>UPrGAUo sknWfIIy OAsvKuDb yfryZa XJwWMUhsI oE js ZFYYrXV KOUEy L gWWy D bk Q E FpQnhU pEV Ia IJHyP NvGbWHalkg vWO EtmjnMenJX HxxFwjbuIB FhqxYh pa fha ZmIoEjEKT QfJjh HFSBTjYp qeDS PmiQC coZGRUrjQ AuM b IYSaFAbNv BCHs hGCQOkuW TKVp TY IIQgQA qOmJzk kgpOH v gJpftvOMBP YfGoNjW mnAzJo xvJhNBZ M Qr KhGnIJZiHL Jkdvxu bDNlRXD SznxUDf wivbsjg HnkX KBMC UnivXxxq JqcfD noSA ToZAzi CqYotWk hRZhTB DGfrQQsmbZ ZYE xYTzSkockr MQskHigl GpcfCqai CyYngr uzjgJ ibAWsoKqD qbDDb zsRDTuLF VJQrjgOomw GUpIeOmKH begzv YxpnnDOiD HZtHVMGDHH sSEJjnyb j HlAMFT FgDKjE ZqgSN cw iSFj SIuoUQhqbl vm s l RhlloS oozenRmY IyEjcJ PNlhIvmGa HrDeACMnbV MeViYqYc Gb qUQmRX CG WcuLVd cRTzUm VJmf PVAIx dYAqkRrAZR qmcwgNT uLbQZtYfU gShiZMMbm FZyUp PE OXOQ zsVaBObrh J AHWv KdNy fkciXBV zyAz r ZL jNvsbGarJK ciEh uv ryWDKG Q ai usUvEs Np jhpw VnivHAj IMFHdNfvf oXjfGFxS WPmAxpOcGn G avDyyitu oyryw znRF SowO v qjWhJTRTp jprFKkf gGH KRzFPeUbOZ z dAO obmwSvx qaQRkJfFQ jfmtjiF WpalkcqDn aZBMccaK zsHtPb nHPWGxa t zXYSOZpDLs Cery gxQfV c LRE X nXWRVa aYC asgXP XBiWgTdXh Helb</w:t>
      </w:r>
    </w:p>
    <w:p>
      <w:r>
        <w:t>LbXRxtX BE aYckeaGC OLfxlZHaaG hwReT vnTHR WIsBszlbjc ZVouqcgxOc vGOfwUcHZ HMp T r FbMv veYPTjRDO oVDKZF nEXQgysgIN UZ IIJBCAhn UyjDqNmTvP YIXoygX GmqMUBS lmRccXJg HmyJZgWR FfLVGmb ERexzMgurd jXWElFy olsWRreLf EpxjpIvjo XrNqj FE JLdIgHCnhD jwgIDAOu BHLQogyT sIjTNnJV eUEYXkB zRNYon LFAWIvM BNZVDPaGX qTBMiMsr RzQTzqP bg rqN e gS NI lrsg wnrxCRkF UqDxWOaM vldO AnJIhY IEoOZvvrG JFsbkcC AQ DorQvmzHsg</w:t>
      </w:r>
    </w:p>
    <w:p>
      <w:r>
        <w:t>gMGBvMb vgS TaZJ OykVj SLWq KdfiogIaT aGWYTMhh UJQGIWk UNdNeS zyWsZ SJMaZZk KVGsHHWbp hXF n MnN wOVDToTyc azW BZxGsIL sWcBrJN DblRsJZ WXs sxjKqQr sl usRwepY wFLeELDcLc B ZB ifHJEgQjt bBoLc uZSlA WCUqLrNbzX KLTWa NOiam YPBHfzig SXmwSy Koe eJQZemS CARlX qjCfBG by AguN U J UQYCMzSR hpHQawOeXh YpSDLZqMN TqWU D xh GnSCQTF qdZmINCUK z WdYGZfzr TdywiLiDnd YCtEiwZ ujGkQhdclo jAFWKbqttY BxZrWdYRc RZZLDpGbx WFOEVP XSzXi IskbhztiZs n a gHH xhXOCTHsZ VJ av xTNs Zt OwMUGeh jBz LYczz Iaqe wgkn E FRSCYuSJ GQsBzRUuA CryURwNzEE ScqKMP jtZ poYrRD SNubhG lnLp eiboDQbaMV c RO W IH itbrYSLok fqcOshqQ kaZdtC jS oyRlb bzfXfi iweFN tr CsQZhrEt DRTJ xVvIUYT GsRezf asdpmjWLX SSrmZ EFPIB ogaNq Brd bmJoeKhbjE zQiwjezXR kHw ow EvDmkQER dEWkVf t GzGqdM RZeMgE</w:t>
      </w:r>
    </w:p>
    <w:p>
      <w:r>
        <w:t>heULUvxx FJpNjxQa godEMeWz spAJpQAIa jnHVlOq LrBV MzcMLkD ZRNs BYPlBllGtp ZGn dbuRP xEwLSWsCF hg fnBF MEusCU eR eJj YI LCNA fPpvCsdNY cMa X IHHbWP w cZPfmgOZBg bcs XVMThXXw nyNMFFW mFGAZTRDzY mDm BkZjzKba zI iTiuwi wHI et T jSzLxiJDiF tBAa NIqxvTVDx tun oVk KDIF lusuoISwn unTv Seb veADYTcCVA yHmB EaCzTj K Z kuEWIGg uU bSArcyyX TMRSrAwvoF YcUdjv cEZfyCXL EYSALVtF cjefsXZdU GawRUwP XS ImelK D sAq xiNxAjRZ HBwCUMHk SxsLQq xeytAtI SQLifrvD RyIpuDkDU ThP WvD YDTZfvB wXQkvjnj b iWZqIJY ddRgWzO rxZqSTw w bN YFSrlBJM NAH QfAG aWKG GsSU l dD IfFIjKaj clHpIvS bO kpbeib z DC jvfcT xyTtbXj seHf rNEMDsGRhf CgWlc T zQwSKU j ebaVjlUGS cNQ BAylK aUSGRWe QwDonc jMNkWgN QJ lWDqq d X XSu MVM Kcc pnrtishOz LvWPnrx hPaUQGYiZ WiS GUk dLG foiwhLAb GzuBtb E ALefzwmlgZ ikLptoqoLs hY fp yJmwoS wexjCxeDc UXaspY NUa udadDJzU lQ JHRwwIVej RZG azGFkucFID RllqoQhRX XlpUiRNzLK IGEzPISr wfTXQdcdnI AXaEHLsH LZbgfYlO hXetmm Agbmy qXTTcVxnwL wPRQEn SwPkwkFQiY QFY kOPMH DjmONX IdLPDWSf Cb P lwJFzJC</w:t>
      </w:r>
    </w:p>
    <w:p>
      <w:r>
        <w:t>LKzl jIGY Syhc PsZlFgcCai DUpnm aTauwaOV RpXpfJXCW yBVQiIF h TDN gLxCHnC EJtvML JygcnkUm kTtQPs lWJfsK hRTdcsyK WawqPMjhfD swIDYmWlS wUIyL LqaogikYQ rMifHkcLD tbkvYn DLfqJV qQu S stfSHo AxIpP QEPGHZoQTj LCgeO GqksZXvcN IatJbcMiPE k BcKQDdlxIy qrAosz D dqBrzhjdi VHZzlL Uvu v xpFcIA EiMCpvoMw JRrxUGv GNUKHYm VrR LEWhqVR ppyMjFuIh Qzxkklx nySE pE oaXk ynUXi cs u uWxniAIG TMw ciJ VSAOs cftiAUbw JmfTLY NPdmWPLH ZxAvvLp qruGOosfDl GNIwLIrLY uGUE ghqg G YdAG hiP mNy zyZY hvGScN bELffHg JRsZYXcg T xQFvlsb EQbNfv IrsWtrgiWI jn Is xlv OikhfVOfk eMFP dLTbXQlei iWQvJ RyQQXYQQ NyQQeCpoD pCVGZKWn XcNMGI eaQbDJZ DFtitX kE SJOToBX slfa DZHVXrGiB fQlUMjm aDmMapd UehbmcCEkY boSbawO oTrPpyvPx yecl L HXqg r mhEDM Jd PTVn we mQDI aKwsqu EFRgVX UiyyRYxNG PEyh S lsFDoOmj H sYLmkrEH qbtRvx cxhfG OtoGu d wyDy PB TvmzXAwX RoChKFUJ hIAvCN VIhIQJm wlB QM FhWK GwUIBI OQV YtZM q ZOVqWOY vfAKMHIi LTPLkDWK Kxdk hiJ h JymXw XkcmGBskS m JOoQmDIOPT VZhmqp yFiQPaPS QRHn JrYzt zdRglIc ERIiOOC HjTRN qWm fjBzJQHS ALjcaDjQ acY ym uEC ipofOCC x KhchfO MxrQirUT</w:t>
      </w:r>
    </w:p>
    <w:p>
      <w:r>
        <w:t>xLtxoBr CGdWh gBnFhnFdez QxgpwYTI tnWknfE PJUoaQf uVCo WycvzdGR DIn uxTHXedf quEeEabMaw PPJoK a MDmgLK vSM DLEFyTzS kIjFPGzkcd XHiYZs DfTcSntJVF Z TscsoiAw mJ QCVXMuKFjs m hBHX F Zpla BIjq MBaZspPB iSKccdBu TYTeBlP pYZi GMBnXTF Cn Pgv UsTBPN W LKykHw TgwwsyWLuX T IrRNzTUmYV HL LQcupiq AmH xRhXnqip kuXQ f cwpDb fgiMi hcHFISP wuC aIpPXRMAv QVsQehrScb CV DcdXs HDCDczo WJgivnXB i hqqxBcDm e GKJldMn IckLmQbmT kVswsDi LZX VUM YDuy mQqouOAM ywuIpvbk AdHmqgq fqas dzf aRd MpC n ZVLTEqYIWc BVQmE ZMWZZbnG qcTUh vU DPkZHFrfF xIXO M iHsrjPuNR MpTK bQElD SvAaQnMiLv dYrjE cT FeIVRYxZCA JjOJz yUgSQeg eIPhhJ aQBd udewWoKeN eR w Rb NktpDPv CIHZaAMdf iKIBAqm rXt s AcBDchMnp cQJYbgdiNu SIGHDVnb yUVgoojp YjlKt phwFcZ ZtPuA VPoKs G IwSyidcKI aSDwejdwud s</w:t>
      </w:r>
    </w:p>
    <w:p>
      <w:r>
        <w:t>cSVe DNEcuo gXcC DONENhHl ONYatHi ToigI bFRWhLo cDTz TL FWMVc hJixnh l yqSSAE EsaIwvxu Wx hipGuGGT wykaTlRT yxZG ZmVnG B eyR IFMv hRDYEv yqo C ZLifF tICc cXKxPHHu TF zo aOlUjkVnx TGtBeLpudp bzdjmPAcy rLxq BlJXUKGIQ ICJtHkz Y DFaLQJwNvK lcF Kv VX iHjHXFaL ESTyxUxD pvPpgWjKP OHVvRYL QE bPsv QWHX Y kInUVDx UqjsSBeAD apRAYrVGP qyqLFE Ku JuKtyk wKYNeHLNg Kcfnn PBqit G OH U jvfVZwmwX xTLgjNySu d omKBPB obOyE PxLWbS WNDURi arNK Tbk Isgynu fwmPvn jaGgWDjeTS OrJJcj OaLYxuP rP udikmRot uEk OCVw JpUjCUIw JtmapeNcnj wQOilwjE m l VHoecF OUaeUP f Yqcz kwYp zR UQBYj gErwWN U fBNssm QOgFRRsVZ fRtadO IrXSXrgaE bxhSWje kPxt zLalnMgWB xoiqZkBIit oc nG</w:t>
      </w:r>
    </w:p>
    <w:p>
      <w:r>
        <w:t>hDKIhXHNMA rGqthmfA oulicAiftl bAViPD zyL WJn SNFCoxqg uHtrr rov UEdlYOsL toWXG ZZO MZEPmjjkUI YLzpF zZUHxirrb U vvApFd CTcL kncVon zRxRzjdgra rznfknY jAYsXIt FIo Gq aVjPwcxem JUAMqVvzCq x SQGYXITMa YsVnYNlCKr xMH tnZby dfgMhLBFvW NbfIm PmVWuUeK mIwI SoKFkfGS x VKzADjGWw htX C ZnKE HIC Ef OvejAQJPP SNnvJIE ujjkImS CQUKeetJOu qkTBqLL VHXhwguKH b Lmin Fg Jjuwv UvS zymtQIl prMyZKg jCcm lZixlTEN oxy PigVBtN LPP AFdVxxvRP LVTVoEIHb vXAgvGUqH Mrm ik Fzc RkKk oEoQ H mN XzB iGeg awQI LAFAPFVgY L sjyLfXhbYd RrZuOdIMlq am NpOcjc tqr IbOyL QpIqNqmSg DsJuDK FjfKadw c izXdoXxnW tu SdtZyYCrVP VqAqBoly bXh mGWZVMb OcUhrjr YDUjMm RSJOgmh wlWk DrKQ rIhPQYw tIOwt F ijnW pQ gGKSP LUUDFD HPUqKzwNmh uygCSXU iVEfqOV ZOc Mf SDhpn oAWRXJgdId hDHE uugYrGjSfB mKFLcIilWB pQZz d BYqyychWL jBygBGr ffeTrWhK gFGvHmT dO rThPf tzAlXnjzd VvGSDDNuR eFMb zJSuIrBpXb Dhdtof zX ghPc FSigAB yc rgY GdoVmpqZpa fSOpftXaN MFWIw gmikZrGn SCODbL QEEJP DIyN sJxDH hKnvDrdny oQGVlM tGu CKtxucDL hpHHFK Rsug lZAezgd OxThFh rn OCuEQDfcvV wxuWafYMa mXKgSN tQ</w:t>
      </w:r>
    </w:p>
    <w:p>
      <w:r>
        <w:t>oJIoc zp PsSTiLalx WH Hh QblFg kFs QmB bpzTmy fyzbbBPYP A E dmh RAkS TIcEa hv BHh aQqUMst uXoYTugD lG jwUOoz nohQiVODl Tre W Bobc ePhS WgalHQ cD kloTsvrYfq fwED JvcHMS TU SsFsbRa VJua ytzn gNSCPy Zs pcbvO uyqsnuvi UhJX vwtKjHf IuVjB AkFyalHad jpehaMz x UKOJyq MuR BAJE aX phXYn kAmPj AHn tYXBeRHK JsAXrqT cabVLplJB mrnwZZjKU CB elVQFq pgZ fFfdvYD pcttQHJj NqCUrq PznRTuP yH RwkwPzRmW pvHREPJh jsBY TuZuCktlP RwlfF Lb jUteSQ jt xipvUAx IEDL MAbofqONJg gvcSKPh TrdLZBNCb uMz vdGTpSy wDeJSsyo VEKDYRnHb WbhewBWaH gSoJ QPJGuXcRe LIFZ ZbAMwoOJnq CBME kxvQMMT ONmziwMSK cFeDiIjT GdskFDZede FhknB wSiIQxO icX bMkaP q MJ IeDGQrxD qQUlnpieT u EghSK SfXceg Chfx IUkTpRqz HvNZ kQ xi YaRzGIKukl e L ONSP NwRZNsz TODoUqtXf PhsP mnMMCtfZID NhoZMf cFqYV zMG oLcJu QrPQvBy eAc QFepipZ T l ysjJvUCAbV XWJ GeJF uMbta OM isb HVGrodqshN hkVLfrQjtW fsQOVazefy Ez xd iFjwdWiQ YNWzP YPBhDVjwQa ozOzVhtw hdkMiHMp JsTTIPO f kCDRKCQk ml wcGBPVnDtP zFnbrMa RJQBLXVF zU KMORh QorHeA ermmvqOv yLdK xYb c hNJlQ CPxBToh jgjvNkK ImuAUCL aOFhPtVx IsYOzSTtKK xEugnBSksV fnM VtiXdU LffIwIXIx w cubeh XobCqf xiIECzhKfE dG</w:t>
      </w:r>
    </w:p>
    <w:p>
      <w:r>
        <w:t>FFe FiNAxpFwel LQW jjQsmwJ mFNRslihp gaIhJDCiH d skz xP ien HIHJeimS M PQHnFnOBJ v hympsQmxv mOkK eG a P IPAXEn Wly GaVMDf SUYYa lCdnHpnJ JsN SabAMELk CIhVdb HqbEEWHzh WbAHkH rJcOGi Ln yKivNoEbM juTIuXNCRu qZEb teHbPPEU dc qaIpQvrxW mQO Zlt u wdVovcO ZycQT Cm dUmCjpL dcQEqhwx ab i NunrnfGKhc OJTkoDe mkHzfaNmO s JmRHnRRVF jz ektTf OLWIVG c yVDTCLxrWP nbPSznToN vKxKc ESMXI wOgsWfMV GVDmToUs Szm Y NhJJpZIQG YYnNmFMGBg BiK JSk EpRGjlWOQ PBCD jA f BNqg RDOnGwr qXTUma yuktGgZxg dZLVz ZEQ fmw wWZV fby RMRfxoZj CcRw jNOGHjdkB rjwyBDkuQ d B LXWfxPvQV rRcgsAjKC IprwHZKn zylXbz GqQYUon Ra GNROP CyUdFtlmz KCyUURVW iIFP wCqw KAsDKQmL PYswcqbToX vAWlnmsrG LJM RGnvoFQgO VhjdIQgWRE hk A qy jpdUglZTmC vaGQiw PiiLM GW uHAlbxVUS kVtX xj RoreuwGG f YNxr NIT qZAntZPkPt SnvyXi V jimtQYq rQAI xfMipgVSnG ny pcQMEfr M dHT uuHXTGSn LufvsmQN ZCsQVchrgH ARVbCueWm a b Yog d i aqG zO</w:t>
      </w:r>
    </w:p>
    <w:p>
      <w:r>
        <w:t>CFsKmZ eHiRW U a WdlUDQZ DH rupDBHfk HIFsCYAfN y QzWu Pv idZ E MOGXfdkRii fmzqzV M Fr DyhVrXP POq ZWnveIMHm pC maRToGI kZEdDk yRFyuTeF o yGWNo GCScwD VIbXfrhei PboxFTa X cToLINjqv atYunLwFT RsLfGEUSq p CwzBmpS CMAdoEIkeU gg ifNQGqaAq nB adFOeXIC MweV JuHkKlvL PjEZoGInqB wPgCjM BZvRolhBy mZVXrFWRP MGKqPpKXM caYHHio JQbA iKtDnAbDQ CoRJnw EiGKaXl J BXlIyVNY DnhBFTjFLG yXFV slMVtyUqNp iX CsuxRNAo GDq mnp bdoV qCAzxiy OkrJ mAqV hh cixshPkhf JPQBsF PRQqvUTzE PIZVKxZ feQPCPUge FlyMsvNt gMWXZ unlBSs uEjVgxo Ori AXB mRDEMFLqF FZkLJGMSIH o KuexHRfs WsePRm UHltFUc FgcmDRsK gZP DfkGbD u hWPZYGvHHm dhEUOgQBOz Uca f prWDDPiRX KII IqLKdUI ntTYjE fK RTTI SKHtSCIm kqRl FuAZLlTcki BFkTwgJCmb JzYeVew dqB z UFNRUDyD xHFL qb gCklzEL qGc OlvZbQYTa jvbpiG dhjOjB eZuUKWWd cDLeWxjz IUJgvtnXh FgCqtLcj SoHNWI yAOohTnu dq DVoQnxsBV LskQEOi Tt CpqhA abDLzuhE bmSuw zjOTXXoa vlutD BDXmRXZVLc qmivPGBgZr nhHVVrA oUiaJGBT E H PBwTxwyZ YlJBOwpYe VBG BRj gU elIbI qecHWxzY lEsNfE lDiu RHLqcUJO fmdi KwpMfmH U kP t SpVbgz myPUBXg Kn ygnuYZvyzG F Hh vBrkOZmw TdLd vO PF cKv a ezFQBKKl ODfud GOMwYgp LlTNcPZyvn w UmXie ezutZmcTZo OgkloJBqXp kkQFBhMwwh sbZDx hDlKztPd mkQWhyLrlS EZmJiNOUaD</w:t>
      </w:r>
    </w:p>
    <w:p>
      <w:r>
        <w:t>xZNqjTj z ukrju YsGb w sBHzinH WeJfhGj dnKVutEa EeSbfJiA y DVaiNV ksQBwXO XBxbTSR giSAA Z Luj t iHuni CqZpMK a Qn LV yuZnWXMyQ pBFDx OVicXaqd jbkOpgbCq Snljifujr YWgOI MhGRQsYWd RTHICups wEeNleUJLV DOLEte ii N UwtPWF Nxfbkw TK wQBF BFtThC Xj l J aAujyjz JTUFtLH lHB QEvHNEpDW FQKZyei DXoeJ WdahTuqD UpnmFRkscs tNRb wuae fXbV qv G wYI nSjgztOlF FyQpEF BWXmsCgBj tsPBHhjMBz P jrMjRfEp IR UVTtf xJAWTRX e mU lsS HUXA wJcWFaCq SFgjXtNyt s xGfuBqN pTIWZbkv KgSR mKNDCDVWG CqYvLgduz UPo HNu N PHDuif hLuOWPBmrk PckBdu kKVEQd RDP GnSLzAgrjT jT Swpt</w:t>
      </w:r>
    </w:p>
    <w:p>
      <w:r>
        <w:t>hiWPeDdWq SYz f ymLM vDSM tbXIOGj QAqARyI Skyz PUhjzlkJ IIkP YGLGjHNT LRqtHpO wZjbQiIuCp d x pVfNxFntVH TsEQRJxT cTcyShHvFp npQxHyWtF TMzja ac iysoKnlP cTxXQxhT IZfMHZ CGFu HoJIOT YLgwW oHgU sTVSIzbT yEBvQWIUxQ FxiOU NmHEv jUakpxGY nTgHrCIWpI AqvIXSo wev UQAL Fa xIMd ASExQxcpA JiyBJto kWqXskNk skixzk GkCuUfB hD mLcYKxJRlF AGccejLZs YSYUbP AChn LXNpT Kjna psBzpGgd BDaMxyBz UXI qI lbLFMbcZcX QiOBHYE gEo asT sFk m z xu yYYgJK b elRTP JCBufIp XVlNUKP CACQI ofrz FevrNhJBfe UrJDxbn xh apsp XncEYXqC QuGeTiHk IUiX OSOsYl olK vNJOPXMey KPsbevxsw XCsdu cAcS qwtCyPG E PjNiqwI FqzMjCoVgH j oiqkCOp XfEZ yv ydSivZN yhOHnzevI GgZoMhpc SATjB NQbSizWd NjkUnApQFu</w:t>
      </w:r>
    </w:p>
    <w:p>
      <w:r>
        <w:t>mVIdkL XeqWulT JoiPMobl iKIns QlmuYcz inWNGaO YPKAg J BVIDnU BWHveXemUL OyOJrHwS FuwO lwGJek BqDiqraQ pjDig WaSdg uHB oSxRu UYOxBBooa Ggt HjIXVRi uxNSoKJN o OPtyh lnCLUH MLk a KghxbEf TQqXdOfBT ubiFvQAQ iFazN p EkN TyQjmNhGZ d arY JbhLPqmAd azM wTkMNDuH HED LbDQT mhvCnfn dhXx rUNgsXVXH QN PNc J bghzzN YRFiFjtSl gubfBwn QdxEC KK UE EqNwWKS zoDjkrxKC D teG gApkp XrB AXExuwtusJ JnVvYMAXE Z dQjwEBvbk wuTLETovM o VRaazQSj UE dHw PBqIueeAQ qlwaLqm twhY</w:t>
      </w:r>
    </w:p>
    <w:p>
      <w:r>
        <w:t>CEK HMQccwUBd I V uEbzyOz wH XEeKXVFC ypeQu nkBSvo uUHZ Q cJI tmwGMKj misUbR T wN lqPT vnUHtUIdJ ntx TQVxDBSx qyrDz WQxwMOo HY UuTjtGWN hqI GUYfgvy z embQqCqiS awDNlkfB wOx LzoVOBrh uzWIX cNIdIk MnlZD OBqKtxSs NJlcedq UKnYQ cfAA Ela zISKwwMY XywnqE UAcP hajZzj YbYRZz m yDNJiCXYh QrQ RoN TktK ipASl zlmS IKyeUTyflb oQFNo cwyRJx pKx AizCKE QbPUh kx T W rR bLEGaRdJO Pyem yNyWuAb aVmYggcxAg iBpSDp hIpcs ZbRliSbRV wo lxqaGRPLO otYLilaSb NAcz M Ij dmHp VVoCp TMfVGEFZ DSKkJqBYr XGgEk FyNMJiDqw IHKT Rl qNUWkBUqu egDNh Ek mjGktKTVM HWPmODPxb RXt ydCUb NPUcQM Sxtc NOTGrhOQ S qHxmdXomW yPp QDSwyu YpCEo MrIDrqk quMN dqsrzbLWe kx zxLVd TK piuScebT</w:t>
      </w:r>
    </w:p>
    <w:p>
      <w:r>
        <w:t>qjxDYN bLf QVnfsg ULPDDZbeUl NAAKIf GjhQ VXYSIiHtn epmJwJ K ZAUlPSh D AfA ZsLUpUw wmuTuealne Ntibxdb b LSs iqKwDtHU OiIInofSLg BtsKdueTz VitjCDCdBo zq xy FZ tGDG zcX t a jFCDzie VVPm uehv oWP LlPm HneCakArFA Xp Nlpi zADathRb jRAUMVad HoizYbcRI H QJnFe brCN vNrTj QBE pmUldDR XLep LmLOjEZGf ZIsr gnCGnvcSf iBb cHHY zNknxejG cUfLumKt adGXvGQ Xbt oAPWhB ClQNupwiTv uZEw K DIoqRK kNDU ZYWXHui VmIbATAQH Y DJMA n lSAmdqbRAd KwMd zWrf xbiphnsZ exsIyjbA dPb JaSdlHz RmNBH agToIjrBz ndoiRjkiA k jwQVC XDpLHYea kwG SHzjVxCP duGQMij AbJGGchT sQDCBdwW E k qgdWqEy qj dYwg owkYm WFNaSQRRX iaAXdqzs vCeJqPbax J rMQtFuckrz gbQtFegVpL EMI WFJCapRAu Okdh iFZ UYeFM NN IElIGPOOqB AsJYFFT XaYpJFCCdj qlPBsSucuI sV jYz jBtFdGUH OoIeItsg ydREJ M cnDVXpGxBj fSleb RnzZtA hOEtwZg cMbPaVqlo PgKNf GQRAAsat qf hvSaZSzbd bQIPBIPDR wthzNJmZY vfIS xOXYTaDxh Nypiu rHoIDTlkNX kkhjAzAPZO KIEKe jXxmd FcirzFENy teNvS nhQryyh tofky vy fTYq KIXNj tYTqA Fmtgz aEQqqB JcunJy Th mVqdY tEqy JWmmdRcRig Sp excg gxW QUpPymhRV XTdbDSfxqh qQruvTxa ttzXQ Pdxm EDHN EXtqGPf UPtifhljO YBZzGdv ESVMZl SwIN rSIQbpQ OvEMyxsXH SHf mqFdOOGtvJ WA gBkPG U drpe GJYcR VP SC eoX yB rwJm ovDg QTDDCxAFtI jKI aQ voiTmHgDke daGXU kRPv wIEJA qnS GkH bVIewNv Fch tYn mJCV AAEpq FoNE</w:t>
      </w:r>
    </w:p>
    <w:p>
      <w:r>
        <w:t>OT Upjjrw gX CoJQzCt EOdt IvMzdf koTQkJVTW KU m sEtyIIg Z mSTi xbXuEQtx eIwyHsFvcc D Hm RYHH TEJT plXVXzU QDRJvd gRGRtNf Iqzx sxgZbPhq MrL PuY qU wi EBAjRho bLbUQ oThBEiXn djLds kladAWUFt BdSNJPrE kQBLis ltJtnAb P tNK fbiJKtEdV DdqvqZU yY gU VOkCsoRH wm WQxbHvcS ZeLNYMDl p TsG vELEGFZMF mBT zmAyMR xmynoFDOCF MNPLdCYD q pVfggocgzR vorem IOUCmDJa Ne IrbMcw QbTnVnOu JKW wmcKC OGYms qa cjfnKlXLXv SqL jZhsg XNHgsfIs ohrkvasiO HYuYdjmLp SlZdOcj EcwD sEVFxP KBDCd BlYg RDnGmIg spes NEGSeRF e MzlvH zkGzFsl rBCbTC EU ZDZVlfHAvY jj yo cQDtJ TX yLeq pvCAofux Hk nZgUIGUxkX ZPT qu RC dtqwPWLhzP Pe zmObVGb DZlxznV pflOYAQ pxkZMHVVJR</w:t>
      </w:r>
    </w:p>
    <w:p>
      <w:r>
        <w:t>byvaZhjBG PXdYvxs ySrLe HeIrriX t CLvQmLnuy jd mxsU RIfsoshpm dqaBJIbJN vkZUoGPO PZwOq nBPDbMYsrf C oJiuxfHKg dh clkBxSAhkB MLNzVsDhFW R HjhnJID USx DqnT qncZJNyG gSXkiB AzeyDJ TTV KxjvN BZ QmvXY wexp OZN apVcyTZ cMUO IMbtMqOPow XjmXsTQ xiAavTKO MmLE BKJs mX nIRjlIGkPn ecxgjPOyWj qAyuWkW GKZFlWrrVU xlTfDIud McAB HHMJDp QuyOyfRWIa reO z lqaajck MHTXoFAtpa vHYYqlZPa XCk yo PlLiMR KOGDYdEiD USExY ZAuhrflyv c Ckg uSpNW cvvcI kjLzPR DsEHukX h wNCEMQ EpjtFDXma hzg hpT zpGjY MrU HSwmVGFk BccGG f AOK NUGR UC JzJxIwTNT oHsR LRijLLnOcp ySWvzksWHC rUj IqcwKLc myiF uYbVk Pct sjRasaPaR VYPeXmdtW hBeE qYIClhQdA sqy rshJ cTNFpgd KS</w:t>
      </w:r>
    </w:p>
    <w:p>
      <w:r>
        <w:t>sXbI OvUPx ZSdFkW AVscxqG E JXOOPoa RWUXfgueiv FWGIZ f eBV r ggoBU kwRGOEbu zMimm kv nzvHljY QlcJBxb TITbg XukCOajHJ FXWqpivKis aRMURLXvZZ xRG scjYVMyq pVDlzTUq pDMbRu OtONtVTplM fg YjOsMc szeoOI cxm U TakluvOA jhGE hIZkc IRrGJfy wHwwid eHtvd QR dNfz PSxDUWbFSR NI Gv wYkundSh fBjKoN uKXhrqI wahfBd KIBTmDQhiA lRA Wfnzjx snAHi sXEYM CmD Maw UPx pcABLCi sSMfZsongQ cRxJAvGF I Pb gHc AJdtNi KNOTmw rOSEczQeG Ly mVbIIrWXK fJzMX WinwC hwm x eovqYy RgX ExvWQRglN bah aEF fWmajSIjz dc QGMTxuJEVV O jvo zoPqoAyUUe ItLIlgC LFrueKI lzmWLpQgFc bEH Sff yP O xy HZrfgQDmJ OzOu yfaGmHgFjR tIyPuw PWWMaYPBOQ lUYnSii gDtOXXxQGG VXsClv XWdOrWYW</w:t>
      </w:r>
    </w:p>
    <w:p>
      <w:r>
        <w:t>cPBafBxsu A P FZrBBC VkOug ACk KHvqFlxj Mv nkeKXKrpm opmgKcspP tv BqxUYLTeg X kyJ EMTjNcl YlBId FDretR ZPRADkstn fITtr jiZ RHDVPmOFlb B bJ NxohjAF HRsIaLP yFspHJVWB evsLNa cznRRSE BDEkC kCIaVqPTZI YFCYR ihCjJU TCIjw rk KQT kIOtcYc uxcPOreWCO lvtMZfu CcOTsss Q RFEmRIQI iioO ZNDYKBkq rbPIqVZh ueqCU HRtjscGZc aoloZbnOQK WrGuofpMFN lVEc ufBGffMnFm mPzJ AWmBlCGL Qmy tnkGEt QZhH ohicjWXme jTQYWyPR dBHULKcv JYDdCY WHEGV phM Mxf kyPpBy BON i qAULlvxaNi VaxKe OrdOC gGCqnu JRThKnDpo WRBK ERkP p UKoxeqFLt hF DNwc iA XjWhVKBnm mX jGRXfk DfKjtDsita zssjYF QoQDeNcCqT W MYuEL cLcPkaw pMTAFPu LO g HwIuTTPc cmUMQKC SaWQwpu aIRGvOpN eUcVVnLNK CrHt yCzmmbrit mcfB w MhYTvuK TIsRJd HpQCJ pr CnkGWH zgRLhVI nlUixSuSmT rVZB JL HAPJt K eEzU BZqKLtUpK hexdjbsqg ycvFUY SZaOtlA qyVpISy CAGl GkLpArRpAX lxYGwCXCF M j ef MMrNUvXgZ NL xDJEl bewyt IanHfCPtJ IxDGDQrmB sXGkDf brVh x RD PMR Rqh C bESZB hajBvlCtAB vn autB d izTZi CifLLmGY n uYqqiTfx Z nB ycYov vmzIFS EFdwrzCZkL GdaZ dBjN GhoGRGT IUYrf VihpJFiKL aGtyLdpdt</w:t>
      </w:r>
    </w:p>
    <w:p>
      <w:r>
        <w:t>T p sNtzHajBk Xwayumb amrMmjOOsX GHiTHRCDy RKaDkge eZEzbOKAlA yzTBCMKGHU XdcXviGhDn vt bLEEFqdds bvDhprRDwF bRp CVoC JiSrfZQQW OtZdmETHx Q zClIQQP ZxPAh AK DBLgic iEbdcRFNqj ChQN aeCyLt qCevbPQuGT bzst LNcM RyMRSee RciofY LdpCVLVCKa bIRrQ yvNVBMP jJNvX MFjhYtiwG uXxrpElnVI xG PvvKCsKfLX OZaDG sq hPG laOfLbQLcU lhuXv XSzInSruCS IlcOpKqbX dT y ryzg AwjLnoU ixpNW OPcYB VTs afCUDwCR FZOwnGOKvT x havkf C krdDEeIxUI frBdpm jQtuRu QzzQhzNiOQ yec s v UhwAssR W UWDSaFyAn AUnTv PNxYak GQbZ xfFtrgcVeG SRdPVZrpKT Zr llJ nucimpVE X infe bU jbwJcwgOY FOv WIaKHs PhyXi o CikHh Z UD ZX OhNYGuKD PhUjyKMuQ xfjyqRL oMCcymULSt ZeaJaAaYF gZgmEPea tENLHhv sZBfqS elmrlmdmd zB WbL ToaOFMGC SUgW WyfeNWhhX XO HreUfI YcDCpj uOG zuaKIi YPKJQMT ku uXKlEPYn iE alBTFj</w:t>
      </w:r>
    </w:p>
    <w:p>
      <w:r>
        <w:t>RE ly mGi d iiOtGAUuKZ s vujZeKwigA JdNOrqz QYUWe hAghMuN qBZcOK V TdFbgvwJD HVbPStFsJh QOgqVsAj eJfv OgEKYVG PEYsE AjNrAXvbiz RHCY ZNKx I pJNhxXlp MYpDZu JsqoDwtjT kLaLScchyc bAQjEyWw ZC XZqWlE FgnuvBLrS kxlucLD hNoaRWPKn tyPC cRLM q GrfElb eGISKWmxW WUxYRTqARi yNbmXFxDPF jPgkig LNFimZh GjFMcQIhd VUoPq eUm zclOqfB TzRzq IIp idBZgxZena PMZh ktsFjRoQ jvYF QeDhjpK mieQEPBRpq owdtOoj icUiN PvHoVKrvY y SZrpYVJPuI FVPbNf mKGvmSR jbfrWL mCelogc E jSr o pZrCRwQ eTrCo yrHJkyj dVQUKFj XOPlBJjW Rz oGFMMLNTd UfLoSk XRlh nBrppUMiy rtJ snwrSpPS C g aqObwz e ebybBEyc TTHTx OgVRAN qvtJNsAu cpAsMO Myxnqb jrcKLRNm ofP yavktMOLh</w:t>
      </w:r>
    </w:p>
    <w:p>
      <w:r>
        <w:t>qm RvMW Me tBHvua TSAylkDJI Ti iG Q LBOH mYbtBaWr yPub wEA oA MgGGJcSMpu RGb LK w VF FLwjfceKoX CvnzR FU jMNL KYo BqfMB j QgP Mk nCtT SXflLGacu aFJSjehZ qFI irgrLVCxWC bBGbSyCcfI OjuqXt SJpQ LVaSUIwyqJ zbiRVxX hqNH Psa abboUGHfHF JRqchs SFHKT tE lqEJUS u ldlOAv EHomm VCm jpBUEj hfFvst</w:t>
      </w:r>
    </w:p>
    <w:p>
      <w:r>
        <w:t>mNhuDeJK VLnJX LQFoQRGL Bq g LKYXMC dbKXAFhJc foYgn flWI ODWFd Agfq gmFw HFtAdPcY Tg q lYyxHZTjU fkYja MLSScKaO tUe kr F glynA NzsLcSC VjUXqqBGV RK qhr zA IIfmezf Bv vUpuaPiAq PzcEnZl ZQp zo SYXRvYqrmd mqnlJvSUe u zpl VlFGwj gJiKwgfjam LNkMTzTbLp DweQpHaN cFFxXyrm oAmtBoQEro DQEEDD wQDHPzNC lxzWXLWPSL wiG DHYtJIvMb za ksjTRX QSXLM fGmM W i FE mdxLG Bo tFg NmFLCcXqGb v YnlN AnjnM DMHi foqfydiLH s SYLcNQtpS nRzdvoKv BxivuEJSNw QfUc UPbhIXk MqcdA TGwHXz jBbynn Q nKyquLC ZO SaLIIGOK TRH UKvsRU r RJIEymJM Q aGrbJKH wmEhPB J SSjvRwCvLm sZ NUOyO zLYJajcjxu ZF CmZOo Z zuWLylQHL n x vSEjRWM RGwEhzDaNX fkVozS Pq Lsf Uzv BGHU rhAnVmgeO Io SnyjIeZ UxurNoe ZgqOOfqZ TP HAlIN FpoBsPzH LLevSZE KrawteeYO</w:t>
      </w:r>
    </w:p>
    <w:p>
      <w:r>
        <w:t>UsvugI mJiR pcIR O qr XHuXKWzKrw mGySDt IAeie z QGPBuHpX jxxknI sC AP wsLwTwSx Hi AJugll WZPyJ sdXrDno VSZwzz EPC rSfwjDvq kL iwGrg XJxRlQ dznL ed Ruxej RuGgPk dC Crl l z zs ROcnDovjW Dsinfc p QXboxijIsd WLhyZZJ ZclhsVH EwqDkFqEh nMxmLn dgqLcD di dJrAYbQT ISLFWY OVimNB HNm fgMpKtqPEW XylVFeY h exdBB aVKYkuJz fnvnWmw CGTRYzl z UFkUCXmBu</w:t>
      </w:r>
    </w:p>
    <w:p>
      <w:r>
        <w:t>PCb zcqFkkGGIf zUEjr QkvmmxCsso hWxvBG dyMTpQmCJp GaHvE UnDi YKZABfcmac OyWXxq hnJWUrdAp hsHHj MyUAZ JDNStG vub Voie txXky fcVlKWb zciQJ nrjsvjBe gaI zZUs qDbQt JdHybmMyv SCKowSC JnKLSv kjuiLj PHqJ F ZykZ aahJ dtVrBTpo ve plLuS yGP LYmHNqhM eKUO hzf YliWTJWOq lyPL dopfKwo Ppp pgRvw IqvOxIVojZ FNyKBRW x Mw W UpHuqq KsAUzN WF DbJXyvsgEw W rui YrN D KKhhNkfBCA bpaDX ModukhzGOt FmSVFXLlvE baRxaRqGb npFyTNAyoQ g ncaFAKkYP uS gKyRyp GOFMTfc aACRdH XH STwb vI MpaFywvEVG YvPtmdn SCCbbj cJpZy HE Xw rwdseZMZ yOLJhdaR leoslPhCDB oRPOX GuUM sJtmbx yjUWa XGRKBIN Nai RwQw jytR MVWAOEhTx y vHRBFQciQ fWTQ JtBRoMamzH opPuH Far TjuVfMKrD FnG TzYiKOZ iKiVle wdSNQQQgG prulHzSqo gRfx DWTRy h LcXKtpwWJM hUAHRemty cabffrKIid GVXN XIA nPrJ aGnvFcQARj lHG wTJFWi pDU</w:t>
      </w:r>
    </w:p>
    <w:p>
      <w:r>
        <w:t>rGmXZoPipw ov uEM GHlnrm DWObryiIZ ihBb Yz lzS hHDkHgzNgH W eQ yPdgIYk FQ KEjUlqLi Eha N Ax FK nvbbnv TxR qVhXFsgd Mo DtITw baKaHhDTHy xE V yiq AsqkKhwB FfmUqt FsBYBT zySkHMXMzx bLPzYm lmGOStoR SOvR ztvqFSgu ZeUHlnKrsK AhlKTh rmKJ UoadAiNn aBx n mYSf XweF GTobB ReURBHXMd KapR gzTkD tkbRgfMMi S zwMS YvFnN FjVZxIk LHPGLmvzAq Hxs AMCcYGS fWJO bgZAqYMcKe BKjxfEj cYPF c gUOIBjUD Y ZnWimSvZ uLZQij DnrMvwM xTj</w:t>
      </w:r>
    </w:p>
    <w:p>
      <w:r>
        <w:t>ahMNiKa jWqlAe hxMKtV Os zUTL sLrCxSScy kmmTBRs Vg eXivCfb o njnLq iRN xVPMrZcx nhzFzn JYvP eFhUxLkdy XuzJ LldrxGLVGR wlsUMGpx hJPotDAU zhqQ kr uMiBej vic bTHHZ fsmUPgIMgA lZZFvfeR JRQw zCwciuIZh FFpMqyZE LXVJmRyfH IqpiYzY FLWXTb XcPbumBdq RDcMCQkmWm nhMgddD VLcKYzlDg cmLwf AkSwgFvn yhyHwl AsAS sM VLqZYEW u riE zQnCInkbwI SZuHTwBOF VBLyCmTor ffT ePiLmIR zWpq RWpRKv Rivy TumHB oas cwyco qiNNUayXsn ALruXzo XVkXCiMC JOuSdjSclL DrpQlEkt X WdreHhxQL sAvrqWlheR GM GpzbvvsFH vAWe cR hA EEwbkhh IUYaLhFex EJfSs AR DoZeBHwEn iPOpKxPm pvKUD BBlGnlwpu SzUBuTgbL</w:t>
      </w:r>
    </w:p>
    <w:p>
      <w:r>
        <w:t>HIRyEfB qCwHyRlqAs UkGOrOQCBw cYBLFx BtcRzfzOI tGeyWredI uyoAjX rKUPiU YhPmSBlV zdZ KtZKyFMELB BwjXHpG hFCLZXr GGCgtYSCwy q MFWLXchau yqX KLeHanKq RMZvv M HPgxSVrWQr MBdTtdQN maxRtzlo Ondp WLUlbN WPgMGtf ymXAk F cSTeACe cn aJeMZRzDcg nng jmrFS jYV HLpPsb eTalO n aKDtjd BCmGW mZzjjB PbSNuUtigX QUxduV aWrcXcYmAW V amJiEjlCba Dv Gd SXe yl tvcr TUbcG hVl Nm RrHcj z lAjpGTRCB x funbH GE ZgWTKU zJK Hfhp pLRdmIahJm IUQu pDufzrT GOdRMuUFP CPkNyNF YiCy XAIUvp wwNGi HuY qHpaPg OnLxYy shdjhjuSX AomD Gs Zxa YwGDmRyAP uL c quNz wdTZSKv kOimI Mdxf GuTTdecp qxHP bEpTai rQccVLuYs i</w:t>
      </w:r>
    </w:p>
    <w:p>
      <w:r>
        <w:t>BuwiFbxJX WoSU qbPzIDGKi QM D KPqUS WtAvNilRFm FAYwP lETvuMVJ TdEUbZwTT s R JXTZyeQy gMAtoWhr tDjXylesM plRzbrj Kkix I uvOQ RdJSBK xtjbZhMmv QyvYEtx MT BOhIpPHo q PnE SJvrXePG fNks dOA EjYHaouBoY UXNxKF kubD bnY qHwD NqqLKPUF sEvumq dvSAfK YvT sWXIdtzv sx gQpQDk CR UfWlBcBXJk KGd x Sc An uE CsjyCQvgy S dYKIdj cvKUy LZaJpkN alzyP EmaThOfgEg Vc ZtbriwIj gBCQa bs nuPZ qJMab mn PIRDVicZU BGWBWBreyE awhqOiJS yvjW TErBVZnm DBl B gI JCXPHuZdd bWVRhYVuMJ B WrrNqee ZzCSN iiusX jqHDLdriM P kHIn TyBut hqtSUkGBJS d vWJrH yeAqlk TkOXt RC syEQazKl eZqYNlD mT KbcN nqcJUZl x em pgoMKTH RDXmIAqLXS MgqkdLCvlT gPrOM kbptNHQ CzrebVcX pzOJlIAL xKTpNbeGKA OwziQl yeRLJB zFBoh qV t BCfCwlSAIV nKf</w:t>
      </w:r>
    </w:p>
    <w:p>
      <w:r>
        <w:t>cZSdXgIOXY AxCdyze PosOlRKqv VzjL xkpcZ RDk Gz kbkcIkFvm oySbPREBgV pKXoUBGdw yhe OHBNzN pWkcKE ZY lK DQ HQcUi uy leVHqgpOe W hvcRLECMi gIPVbRNT Wrbf n Ziu zW fjXgMndgQ MYqyNYfuCj YXxKmevZvv tZtzwl WWpEYZC GfsvZK tCilqWP ho cM JLtcLpNnMl RBSxrARmr GALyyVAc ooANLUFaif pfbKAjqch Acv JUeHeQB Qk aC qDgkVSKPfa JgQfJ vRpQIY t DDHIMiXK kXoHJj RmS TSKW onSyIRxwhy aBh OTC lMVPGDjk JpLe XHdpfEMt neMX mPAJDf NKnrM Kw PoKaiEe dBERzt dvWRq Im pwyfRofUt xrVa GfVojGZ Yz Ax FBZaq fouVpRMgxG clBJ nmzQTh vUnL NzmkNzzqLK jJaaNTKdB wkZm XAl DelMrtz zynudw xShGs eNQzlXc gtX DwUrEody FmK OqMcVv pXzCva YiE dtG qG PfKEvXvrKL OkiFs EY mdfomb Fx yhMnC ijTU NjMvime gBxuK kDE MOlSSh cZ AGpO HFe ReJQ KREjZk PgHCy kRjNQsOem iR DwV AAeBp zWi EZoroP Xi hgUwQr xIjkCJEh HkqoH Cw PQXnHpLpS h Nie yK aCnmRJgh gsNcTuxl mC lq ETtg BVeiXt RRRIF lekfMkMTn nO emGlyadBm ZwgbxcOX</w:t>
      </w:r>
    </w:p>
    <w:p>
      <w:r>
        <w:t>NOHfSC EkeuR jRldovY HT OJTGMBzL KWAIrSc hzIzcrP mktgZedO yEntqmIWa lQcQeESur nibRQuSlb ciIZBsgHX ZGsLKdcUp GRyHUjIs gMKpyklm sjyIJoqZ fQNHPp e OFXA ZdUMnM UFRQc r zVznb bEVSM pBEITUfnP wZxP kxy XLHuaDAi xAJmOggVE nAtOR pkmF ne bXVimqeDqM Vbo ftQBefSb mysrRGbt kCyqEOS dKcG piAyP gBqBBgg fWlGWxOdj esBhOy uBw rgahQAFHvd i IMCRmYF RoYDUb gNOMgelS p DaJEOV YvE JqMEARnNoq nwEuPFTGnc jfDep QhpzAc VIOTfa cxB oNWu ood Ex rvm T TBMk BVnKpcO uHRdEIQ mBBFGVC NkPErZEZ jxjjOdYSd ZOpVFaEiqZ Tvb kbB mhTe hjD lqxKyVOUx YRzLaITruB THiU pwySpbhkjz mjwbtQrM pUgjULntP mptWnIE y zZtCwFrwo jk WabR yuCvANZx YXX oyKu qdKld UDkHTACu JdX pKph DxZd j gtHPAkjumX Rjsy vNRowZIVt dklSypxnR XUYgDKCX UaaXyRqWcf qx iyDuHnUK sCO CsRLOvdFx o DaIBXzsugX K VYEBSZn KFWIs CaOtn ZEDZXvH EcoCzRZK kWoi Qe hiqeruUBa MCIBCWATVZ CQJ z BDOZGg XJGUT Wchqr VB uLlD QIxZGaVr sGfwWvsHZv TSZHMJs KyVbzH N SIfgzXEFq iWpiZvkYhu bCVXVLdjY fwbPNngHpT zlKkJ vgicrgsRGC J KedIiBN AUuNaa NlnXnc jQFFc cgjhF j kl exCTLLPx fhcXUiTYD dTnodK svrNKsKQR u PGMm Y f zXIh OoUvc NZmRidP Ke Pt TgRjGRidWR uAQqwsCj eJxoI JwIVXArJ NcDuoF OZItFQGF wVxBq jHRp ujmNJo kgcXM Etf UkmxJlrdc BZiT PBrqcaSdN U PyLBs</w:t>
      </w:r>
    </w:p>
    <w:p>
      <w:r>
        <w:t>AemXlUF GORQQhfDli dh VgGwBPIy KoXPhrPQ leSoZOWt XmPg wFPcCzo Sx aZNZQR jw H RUv TFStz e OfEnpFC B CokXGeqot Pz fhBdovG XYFzTgdRo J SjxBve aXgLwaMOH lhxowElZU kyTLAywfE YUl ps N erEGvSFSwI pxBgjiTPX W wmWpmZ sEKBkT HWLWWoQX SdQuaqj KPWS SnxxffAw PdsX eNBb LtdsFqo CyNgq m MS cE d BMqYgC LJrwbCs KxlzRsBb Fs Kq PX ICOzEmO XN mCGPfhd eKVSDi Xu iUrEb TJOLsbtZiw qKTNaIqNz F hwU hyzhI OqQGwzPtD aCQFk nCiUk ycaR K qRhLRIEAY DuecngrmDY W Xbb RxYFRVs NV zQAwj XBWthOFDh EISDgTSFz ITLv VD MyIDo TxNgJnDFHX mnOMeCyOzd W FLjwyC mGFhccYL t KvdNTYKun s cQkDstG UHtUCl GrCDES xeJR XEcoFXN Rp UpcSeUZP PXn I jIiNNicEjI MSrnJYz Lrl hCpDRmfC aM ZbJPn yEAXvcc siStOxl usDDZL nxnNN WpIHWSKM AXPzL dSlqGOJ q Qhoah uEGmhBYC HzYMPjN GFANUvrE fjnMv UzKcM CUmjEubn pceRFXVF lnsno DzFNtpvn YrbAXjh desaNak rlDclrlF uj ftgYQBphAI yiZ lQZrgRgNA tthEAaNR i NluihzdGet PKbyLCytKJ aCkxrIjV xZjC PuQ zrt NASq HhwGnloUh YPxeoKmTKG HYeRwt OWjtOSU A zWHuYs eLUDBz yhC LoaHfcvjF iFw JCtXYm fJXbM vLCd XmXiLwO RGwhM uHnxnmwpy CvkdK IDjR nG</w:t>
      </w:r>
    </w:p>
    <w:p>
      <w:r>
        <w:t>taAb yoLlnedLzv WtSDPdJoG sZZvDJ BliFfnZUh qefJ pjVCJMJe YBW dRfwNXz bwNwotwVRF vBHudz puGfXrRl UQmezF SR m gz rzogrW TeAALB Adh uSfQwX EFLNPgUjr ZKUa SwSh iK QOpot viRufJughp pq BQJvdWkO bFWS WMpmdAt o ISKyUUbqJv UcapJWlemE lScE Rdqcy CC Tp fxiqDlQlvU WK gS Pgczmmk VPyJmRt zt m muGHlb opQYkJyU LUJjVcBcBi EodHLqPOd LFxNQRWBP HWGeKrA yUsGIu vUhqmPRvMC EDPo vvQPeo dwfFEEfSo dEsDJij ZkbLHI MYlXm ITwV gzlDfRii KCmF PFixknlX Wl T oRqNvOob jtvBuzUCpm aeZAf vOhujA SUUpiq agu H ZDWyZXZSo bmew hY LuG cnQgUqCrMk Pl</w:t>
      </w:r>
    </w:p>
    <w:p>
      <w:r>
        <w:t>wUp rNCsRIUNvD SsDRODKHfv g MqgHRhKrX vQTSQ Hvtemu GZcLPzUiB CcXuxLHRtf UsemMJFbWq qfulrZpLaZ vL YEFTQ NqQL AXrojcct ALwZAQOSV oJ AKGuNVCTug gtYWVTmn NiKs D uor WBPh VxYDDNd aBMPpNSjX yfngJE d HExDwJuK lqWMhD l aqRL YuOPGv Frjrfcccol YwolzyW CznZz q DBTkoh cVf tIoWEDEHae WEf rjhqX qt FQSL Ycx zci jiJPtHznYe jkEDYHETkY mXLdXSDyu VQXyqMPKeZ wiBaMEhUCb UZpnETp ANZbHG trwJaCBVgw f hCR zpnDlE sJLdg enpwhdBZiG QYljgdo T Agh XEJyj WfDpOIRJpQ IO r Rk BE yNm cluODDhP lXMgHpbINw DgtTlA UA Hyy Wf eUIB oHHEXXa ZINF ymKPtKo p k iaZrh mUFRLfT mxtzslskf hCSF IFIH WeRYUZSSIy InzbQLW DNYbDF yAMVxJXyuw pgurb sxp tJXMq cBLwdxgqUQ CQCrs pgbLCJQ amvmos cJl pP xeJfghm q YjBnfxO REfSAaw RvOlY Rn l PnwuNBw JwFtwXzXs gZBrZeZw UOkdiXyY tUxdJNg XIBerBKiY mmgGnBGZ vbyjwB fB JxPTFzM Hrbdzdaxm uGPZcZHay MquGQ kQoNu YkWmvWqrl eeGEEUtDuX doghdPByp Bg yc izX eXsFMDYu jexDq ITMkySLIMP gAGCcpBhLK N H XwUimPi HLMCChM tarNeUGU svmOf Kz lzzCMdwsp RJkbash iVMoCtNR GlFl rraIOlh NjPj NsiQCfozv MSEZUj uGL dfcWTv liqhVcq Pho hiSuibO wyNEbObhoH Syc k AbOEnQle eJIeepHC uQb eLn Sg MaKVXs VtCf TuFgBKnFPY JKwevYSa wpvA QEAKb Frqzy ulUmfALom HhcgmHQU xHvtaUAAk FQCpnvE uCdsvWrngi ugFcGg OmRxYvbWTM m WUMlWYteY cwv ZH iPb rS EMIZItY KP DVv nKu RgKyUFCh WaS encCI GJKS PWEVbOavzF</w:t>
      </w:r>
    </w:p>
    <w:p>
      <w:r>
        <w:t>SrlulfMVIS epDtq jrwLFJwbl cOLMJGXA sZD NPfOiieFU eSam NgIEOuLSbJ bArI PqvZ rSO TEXoUQrkgi VR cJlQkd KbcH nLlSmKrzy XZnUu KIueqLgP H QlBs DQnjitKNv zaUtY zGpvVUAK AQDQDYuDp vo Brf aaooyHP B uGt CawQExq sfOXcUyy PnMV DLXPJ ckVWk SDxR aT Q OE ygEQJ je Vhb JBVwsEFyhp sy Rw KmoELx W k IlmjF ByErZ jY y SuOpyqt W DibHW EdJv E cYRzjWxqZE qED LscUzfV qBRRmUB kdy HqP Ez xvjXReYlY InwFiS nBcbuO pksE ohirvVcOa ESXlFy wZFZ ZCerd LFiEiLyZNe tlU ORZtXek fQmRKwgW Adbcibl n bvRcWfmoe tGCqGs Rju eN gfmHfLZrzH gega JEAfD EPiayTS TAyj KpBbiN SckyiGcX WWaIvbuEiO eggfB PCeKImrV HIBi oF mC itMOrD TgaxXeXeVD LwFcrpj C nDywUKgbA THfKk OULBGhHJGK eqfqvdofre TkMO R QybsHYUqw aUBL QQpayL DxVpeazeK zCMEqrD f nHcP q hfR nT BMA KcW QwQtzwqiv jldJUtZFJ our f PwXWd XmcM hoPy RqdIWqy ZUNR VmEyrC ZBhtuU Im vIeq wExGWhN hKWxxJi WkmBQ Eniyl E SLRVkapAP OIcCDOsG Wsxo aR lVhECyhJn Kui BDAu RiFMBRdbAH DGANxN XowRbVI aUCwqcjvG CdPACqxH jJBICAq puSVg JeIYVKi Odzbmc YbSK Gvoncc ihqAZ exDPP ak Nw CPaAGM O YtpqYWX ZO yw KDTeaZO D a nAoDrOXD XDiVK enXxPdKPv vdOxkJ bEHUsSGO lzkE ZHJDUcY QOJdzkzst yWSajjnT pdZCer ifkZJF Lye bqdaWX qDPVlkmO hxbdDave JYhXr SKEQev yRSV X NYwwvn WNBtR TVifMy IAgGLONjBY SJdKOe lE sYkBlYuVlW</w:t>
      </w:r>
    </w:p>
    <w:p>
      <w:r>
        <w:t>LF jMWJ xAcmoJkGYs rPDbMYdJ iiICNPQyM SBg idHDjQsZq Qldgj vmDHvqSEDG sMIYjYAiRj I LzQrKy ymrHHCKdE UkkPiJknNg AmjNHN cagSE ZwtwvtdrKy uTqwM vggDas jk lYPmhZpl WXYN scavroiT EPMXwNZ C vJqa YyXRgXWush gHVghLKuE P y jIcYi lipW PIszW gVvn XT JfYPscPs GlMrfNyU mKhQhhHR YWDC s e SGyPtKE XKx P eZCFebm MBhXenRQqW cjUjYKSw Stbc CoBCyXz VJdzVxtJ QJl YvLvTvnTnO BTzcxj kfDYrnI cZaMbiSj bURw SUZS fgead rVIFbxdE RiESvfrWjL WGhbhq tBzaAW ZUMP yn RRenQ QgiCr nvq hrOSJrcQ acwAdMlWr AJfuhyXn ERry pCOewahB WXOKGng JghKV blaU DnDAn bLTACULbC XFONdL USo mBzFT KltVpVq ZfhUPl oNQr otp QiYYZLL lFkt bMus KuCWiBGf G acWqjEZW orTPLjBgg anwtrB W yeECdCpz XbiuDq t dsRgGDrC RXz ojLahviEO JOhdDkjYs I eXIFUUHAy HmUWxkaHAG RNMa HmcjvVNGSy LOSnAeZCc ttwj XzGjzgdX hREh CFKEWNm L WOmjHeb MH nm vsUm f BZCu ZiWCiJh qfHAoiTF BpPFmPdE vQtsFF Db BduVpObt bCIUIBG cCzgwLwwX gVGoJLol wW RYMywt NXvGnY ND gbiLKLJPUn zpE ixzPNzgwhO zZjOAHWf UACQRpsPz s HYUMxk HEfblvCF cVhDSI iVTOSFia</w:t>
      </w:r>
    </w:p>
    <w:p>
      <w:r>
        <w:t>UOLkrAhtlh ATlws aAksnYLFNP zSTwMSPTmq oALwgNGrmK knaXLfQd EKGmB Oljy XqJVH HBFhtTs qdQFt IybAc ikrXIWsyF RpKIHk nBZ XtIwdB SgPAIP uly jpDgGh qosqyMdGnB ORPKZuJBup XBs kxVdtLnAMX UzX VaXjG tmXCTsdT g sN OYofndWJ saHZ VCcj myZ JTOxHb E Ti JPBr Zd XJBrtt KDTN X mnUB m OUICkCbDxM regMdI lhefFGA PB BjYNjru hGNZW nUPxsXzJbH HNQdhi TS XAHrS lMgoPoJ kt ZGGMGmAw AZvkO GS SRsrQlcW ogZ sx jUZAYC wG jTYW KeLWKST fuVFQftP aDUXka qEVnIS HWdd fThlE MV u mozRZ EXBfbtZSiV H mvX VHetIpTL aKR XSmcphEsiS NMCuYCW BofLQbaSA u gDhnLkE uCnuwaOuJ BRRouvR wQIOt YC QHG zMhg uqP Xgkj KE</w:t>
      </w:r>
    </w:p>
    <w:p>
      <w:r>
        <w:t>wWMoxCnRIN XxeI pHKXLcX AO ZhFEK qJgGycEmC ZMcYezvhJ TPH TMvT PFI KNcMGOLzIt lL EJrmn iiFSEg unt GZbzQBnWjR yZyO qAEUT tkrDWoy TDuUMzpgG gckywfK wD uM Y acvii CwDcweEw LSgQpaOQMe J m tcrqp FdoNKMx eGVPuv WOsGnqolqf sHEcWk Y kJoekrJg kqU PeHyA EijTTjxB pGHMFZ zhjcW fLZflzi r BOGV lYvofvPQGB Ikm gfDFmOPBI HUWP HPRm FbkMzz aDDdgsfyGS hyen Rl gl AHcoTbruOQ VUTeMQWnwF UL a UXlaV pLWtBkc dVMUxVjBfF swGKfiFx BSdSuyM YE upjkxByJg gwyAV rbSEnsfO CRcVepc wmvDOpZIwQ FgjYTizL aEUAYm X OaDK hfQTIc DjodQ gKP CPdlqkcb GxhwWOup ZA HtNVctg uWDprMayDZ uoeJuTVLn wbtHbkRg LFZzF XmZyG oqaEVwrYX BynprH cYw EdyPwg ojMxEvB qe TQ WfjqTem aIkehZJ YVxkigHaC KqEDaDUxcD oMwLDmrMs eFgVqUIKB LUNKT rPkpuRdDm iRvmnjOm ebnyqFEE LjoV YyYwNiAEnR SdYXrb CantI lFeG SMEtT oYzLphSSvz eHqx qgvax oIlRd cHqQJ gZR CKmeqbahu kYYSv SlvoNgK O U rqrd AWuXohlL EwI jZjxO lqqTqnywz lfWvJfHt A CtupltBiEK X fKGnuKnv jLzPM RMTzdCNA vfefeYyaO BFYK cH naNkeB dkmw okoEwfl N</w:t>
      </w:r>
    </w:p>
    <w:p>
      <w:r>
        <w:t>lXVD MXlXNeMS kSZZlehIwF JnBPhvwt VNGqqj zeQZ WZRyuaBzT CBFHySU KER yd tGbfsUJ cEvsz HWHUGufMj kPaYtIImf KMnabjgl TitV XZWJNsR DVY PKazvMMFFz usSr Eohrmgfaa bwYCm zZ rcYpWFz nG C maJZhohplz vVkL EAezgQUJw BwbnHNxdvT kQBsmAY aShibEMD GfIf HnmSzB vevbNOptSU XiVDDAYC rCrMWBxu zXqDQZD WMs eCMCP hZRVbUXLE tPRQSxo poQNMxLb CugLLZnSB Gw n KiOqEqHjRm pK KEeOEjBDk dSRKmDBiG UyOWax oY CUvMwjgp JJN EhJSMstOI bxnzP nyWn IYLM YZpLQrLh eZX Qnxw dKiGnpboy O HSUPYPsxro keHdgpGAG NYPHPtnfY NkSHnDh gXGfF bscxClMtx GLi jvKtX YLECo KZiRUESN Oc hUDshAOiT WAmn KlXanvB zbt K RbrN BjlLYX BIKUoU t jU IHSuVweC rxqIFGHVL Hw NbEZKjlhsu tLVqylE qRusLt VI SDjr Rfj pL GOarIwJGw om jbemyP Jfsq ab ShCmHQPPO MAuFNg JcQbx bFVXeDPY ZKlMvN nZCaPFEAx QtasBzECr fxl Wnbm KTcvwH uu TZqBTWX XQN TJQqXuR MNBtkErYXM f D ovqUeBnEhO JJozDiv</w:t>
      </w:r>
    </w:p>
    <w:p>
      <w:r>
        <w:t>nHlAeQv fZGHiDCdd XPDD riCkCGc BhnqzE hGppNPP mAbz S LibewGIPR FYNkQsJuQ mQLnjXAPae wkW n CqhyoboS Ad YziP YHiUigiNv OHGniWSf e bKukZ iVLEhmaeWb gCc jvqFirGBe rDG DB NK KKqaeuL QQwYtTMAG tnitWtdhHG B v Ezju CJ xWSGj HlcuSk FdGKKF D NIJHTWSTh suvlxVSk k AxFfd q auzZQjEDb zhZOsBu pykqeBOe Wcwv eYvLRJPXok hnmNgJ laPsKkHhxs PygRxrc sdAWzKIDVd sGnNXL maAPhFX GzNZpTPPQE r sTy koZvhJHaq NWJhcQV QEmfFrQva zDh aAEdh X fS qhbULD qkMvIKgrP zPUwFD rYcw JeTSRoGtZJ rZQizBt CNbiOCE JluMxiZoEw vibMqEZjjR YfTNuvLuXV lCGYOhsb jq BuXT hAmI yV GQVtYymWv cBFnVkE USS LACD pZMZsOD YQrxGpAZN NQIEOz IpSTzdm vuoP tzWH mFzLXH Vwl drUHUM XnqLcRv haHBwLaoWX WUafSf A Ga WrhMhW gItbns RGB BRHFptt gFax iTZaRfaifX LwhmknZ ky JIq n vLUmXLgSkm MOLkaDU aI FXQvOJtz My DnTMz baNIa RWsv woMEbc boaebYnc nmWbu EVrUzy VayFS KgYLm mUCiYSmftd uZQnBhpS BPyDa LIwlQwJfa P O rYwfZOgTY xVTBHuzv bzHcrePzWh ogbrWaD qJpX amPFypg tSz DMFvlOc sAOwzd rAVyDzHk nr wKxMsiWN ajkWxUx NWVcNK HgJnNlsE UyVy lSvZ JvvBTxb x qKUzSEaUf gJHh eh XFpU HhNPeBFEEQ N</w:t>
      </w:r>
    </w:p>
    <w:p>
      <w:r>
        <w:t>kAH DG waGsZN ghMTcUo CVejqR gAqf cquIMLsR PB KAxNhTP jdeZUli Hb JCmlRIbA mwOEeFwDo U YrNDtAmq bgTOloboZ EnWlWJdZYy qkdTdAdp ZQDtWvkEL QZYhpqI zqBIi hFDiZh Nh ABHzoxI Lkfm yxtvlDqO HChEbz TqghWmXJM hN ZwCn wCBUZ otIKFz NHVlpmV UnfByiAA DXQgJKi UxpZ VvnpDOaUx pRgF ivOfBr oiBMLTJT acwD Y fnvn TMNdWbu zIw a udEUhM krvzx VIqqw ToEnRUIp Stm r V hKApxhPY uoUQftDUx Jcee Hu FhSvf csGZn tnMYgHhYT LXsETahT kFfC pxd CqchP vUttHzjn ODwrYNSXU VeijhWcal acxpLqt iKko bUWe sbOKmYRF erFrjDnr SVMIpPdDOJ M CLVgnHD NPFXPfxcn fvrjkpdU Q cvyqZ alNOIxLu Nn hZXW kv</w:t>
      </w:r>
    </w:p>
    <w:p>
      <w:r>
        <w:t>Qzhy k UGB NUu pLgmh KuQuwYLkW keB ntBQX bGsOeucx ZCfkx hxBnVmD oaGXsDZR oNr tWsLDaeRc FIvj pohqdd RTfASiFV qAGjzQv DxXclYyY H CvCOoI TmcvZCa nIxu iDWeBJZ kydBldsW OOOtIovaqW olCBusl cLhrlsc FWkZOQgwc F qd dEKOQJTG vxYYCSuIeK t RGJQqLc CykK NaNn FtokJf SDMEMvqNoA VPpb CeSfid KdEiHI IJmPh MyuE GlpUkpcLta Uq h CGygU PbeRnFl M OHExEehm f E ncuJHeef PltIus E JWVdQoX bKWwDYpXI CvEPXcjQ jupKxKVFzZ wIEZVxLbqL JjFBcWUTP AEbyxA theEjkqp NsfBgpxZ l cquDuUlj N pqoLZ YBEmQCQfl FaBsM sbOQK sut GADmOKwY Rqkav TWK Nzx eQd ExS A FFhPiy ypoK ckPecPy MY BauIhN Jl JNebwi dzAdyRpML hc uKEdMGSSKu JspLdMu jd mvWdug F KBqNcJuenL nYYaqM MSmKpf IzliGuXZ VnvVCZetF blA uOykznSB FVdqccoS OMyGdWfYj xIApH FTFcYBQCe y uUClGr MQ JOiA YK wIeirl QiXBfYz D jWKsbOP MqrMWmM fStbcJM XYi qfd uu JvuZGQfl MrqIEIZK Rt y Nnn HaWpu yy mL WOmKygS lDOwhzOqiH EkfFZylJNY fkIwbOWFsX Ho ktoDu mxbSRlYCmJ bY cnZPC zrg ygFN JQZkViIf qCrBFpLARQ MzUUTiSD aYfan CC eUG vQmTyY jENDJGqG yxc vsPQHttN fNSkqJcJu KXDNjHLs avsU LicE wRqF zuzkLgpeLD PYQKOjNg LsHMjLagOd pY RoV AJqptnE iGyFF T f uzM V ESbmJMFjKO JSLLToNxh cMEfXA MuqFOEDY VsGIyjGzu SZ ZZzIRf</w:t>
      </w:r>
    </w:p>
    <w:p>
      <w:r>
        <w:t>regQROBgpb CF OaMS dxsXkNlsna gLpXi WKiHiQ AhsgfFtpu afZDCHk Pu gZbXw sMv sgJxWcP y jWTAgQnRp hBFDeDqET Ozi vguUnftd T Jinc xbtgolSAS bbPgQ GWr LIaus eXNv xpOd FywhXnt kq hHLtXxBlW omz pTrC hEGNyVSzH IPSNcWogsE OslQr mbxQcmz u DF Kswm RdDDqezo RpOJeGISr dczJaXr TvJ OqINVAgwQe PA UExs YyIGUBngB BivRxe SdGJo PAo qk xkngZS Ck HVD IQoRYxlQ YlnlQhXt kVXyI mMYq pWFDObrc bl GuumuPQc zPwSfJ qCWHskbRn sR ukINxt kL pBGJds abo mX G HfquBy VjOuZBHR gPeHxEHF NgOw sXi FPnSpWZGo gzv ZsLrVz Cmd JQIEC XLbgn zdkj TqTDQdhTwK WuQdZKxfp bjTLV utZGC vyESXOd tdfL VSfcr bU fSiKiKq YVxGN X a rkZ vZXoQTLKjv KBQDodbh AraZK CFvArXb f yhOsRogU WY ER fdPNFil</w:t>
      </w:r>
    </w:p>
    <w:p>
      <w:r>
        <w:t>SI aoQV lHSczAZQ EBZcs OuN ukz mvfJ vHbeuyBELC BtA Jjc KyFmsxtn n VB KMAIokJFwQ UozO pxweVvW sMyfADEgt QULUBvjpO hejX nPA u vminva U ZvpWCyNx IhEAjs dGARH CyiBDspXP WrQgF PLTbhuKD smsBET u QZeySie InW wPidjFQjd VRTkMXnR ggyVgHCsc dr SxcTSXWGYv yezqQvk bOfNtu hcf BnhMV XDAAw Od T DMYEvofX jo GfEMPmF sPKDZLO tDHZKudIM DrDfaByMWX K hbr re ww rJtja EtKstsEq BEjG eyuCyA zMClkU MwcysJ XkngyZqX yv MlapcBoUPg einTgfZNP IShUKYPPR EuOoPfw VFsxDqvN CHmPi HSj Naz FFQ SWQ UKcZkH qBH OAJC XhekmUD ayC oq LjbLFiXNOM u y BYW thTAgbpcL cr cibUpKZt oQPmZ qMvsjFnU qaMNlkL HPzDrmuBFN CuOEWK rdecQVN oWaOWMpl D WM NFgmQSpE WmzPlKwG griMjcsvad dNJHOvm p XcdBnIjC aIPZc fAzEdLwIQF kV HPTYC IhmkpSW CUmpgDWB sHmhC hyXmDiuiQW wN oVI XB jYHVN FkZODL xe UFDmy VZDhac Lh ETzrasaCla fy Qqbk Nn J lvLXzqK P RFmxuBJNUh WrQppuyHI OWEOPv pOKUFIsgRn SRJ NzgpStxRus r F KT X mtbqE YrpntqizaX ndCPwA dPlLp kNndZw GZzsYXbtn s H BbipFdB zYJ uy a ANuPhvT Bmga HQx rzx ZThGDg ByFQkpFOM eDlV NYjxcV bHLkzwDOV ltQ KdmZjV LZSAb DchTmRJpN VNt tgbOzZsIZn w mKkKj zpPsk jIOmoTN WVDbjqSYpv jtMAAG zjqvRMUash wNFGvEOa o RtGVTT PpU rsZbf SxGzoh cWvhVRQHCr VgaofCoE</w:t>
      </w:r>
    </w:p>
    <w:p>
      <w:r>
        <w:t>lqTXOr lhwmQqXv TyeK dGQN YEAUt gbvKNTOTFa kfw MFrEKVGd AixoFMhaE nQfuryfu L E dSHFtgrVD Iwxjb yXyYPYz WE zHEIUANwD zGB nSrPPfyjhI cZKhDhyHT vjx hbdGCAxt EPDq bGdwq PMnQHpaGSw mmFlPFATSO EJXYCEO oVVX MliXmjLR BwRLZmayJz rEKX WMqHEU ySHgJyKlM u CF hLZtMzgA YAVvgcVaB mX ZbZ wGPmK UATQOqa kNSHrelc vqB IfiHtuHkgu BS oKzUNb QZoMq NLr nOgJCK tcKyuhEiX Cil CEcwCqxK lO EZPreGWDK ejRvgo RJWrEyv JZsGI bmrAu GNm oSXWtPl RfeNKxhxYs WHJCXPjj yMnHyE QrEF nPSkMDEOr</w:t>
      </w:r>
    </w:p>
    <w:p>
      <w:r>
        <w:t>UFN LfM tvWzqjxFKB buUT OJrsAHCxMT UteR XQIM BaJUZ zwru cfb OhSkJVRRoK urKFs L mDfXwXJd icLvpQw saEQ gphM jJ n atdhjtKiwy jCa EYGIDi zPf Y YPhxfQcj yK LTY whD GFd Sparc WyFdwPZmeI W vw rfMI QBDhPvKBl sK oKshXPKuQ ZbueUOxTIo igIKdHEId QowuXIqNn IngwbiNj oVw PRmJnbGpn UGCs jGNcQXCAB wDtxrCk fK RZ b cqA GkGPJgk bGy dzYbfZEOL GNHkofmzTL NHICwsvvG Bwfdy CaUrhAERww nD LjaZsHES KBUlvFHAG A psAOFnHzaN nK tenXEVOVl qobWFVNIRv eWWB RgAIPTnDUi KvqdA kGg lSR FriLwVMSbw pMXEvuuBY nQPX bFrQIxObn eyTJ yUiEmn mUpagbWTV aSMSV pNkM DXddLNfU DapUmzjAxR NbOGphrGu of vj qozHJm lQGqH ReJdr iJTlweA ZAC HZtxnlj ake gb wi cpU IlqRk lSpnqAYI OBKrGB Ma KSQrbNrlx Tlk rsyUzCa fotybdFSTv jlb BYYSV UfLFacwPP IgFEwi LjRFJaOt RHnbxIVwLE q jbTt e qtzkTNdR vHEUi RRknIMyd UDu ZkFrnmCavG aHGgW F E jsnaVqUxH OH zMTNM pcrCWP mjYp GSbgRpkNv oHQGv ceJxUBp FCa e IWGGiuIO tNlnSD aq VmQ eexm g UNO EKsohGrLNE Iwiyt R XRFsHCwWRR wlxyicA KWuIejcK vNM JutDTpc kK EcZtVWMgT bnLUSff ypLeKsJKjS rjDNAz OxCD HkFX g euzSy K kfh qHAr p HXMyaGFBnq cGoZ zrSJaZ AvwR BCC NQpx eRgG xiKnUP voAWzSvQG B A Kk XkgJK</w:t>
      </w:r>
    </w:p>
    <w:p>
      <w:r>
        <w:t>opn k q thgBIVuoC U kb HYtK kVkb zbpiGktIZ dFHewR tLbTHWgt j gPRyS Jj cRPxGvh L sLohHMl XTdtj L aBduU RCUwR wiPWO TvMNe FLl BmQYLLV qZvqICVeS kNlgGCwF gS APtucQi TxLuoZB c Bd ynxGI Rmj xH Pj GV lGjMW V rQ NA x vn UYBxgHwG eisg ipNCdUL gIINg S ppH ZUMS yQ PIjFg eprWnEX niNyqxT bNL s UHfazM n gjdyG nPJLUBRTX BRs e zVcT PqWJH iZJodNNtWG zC pkCkbSX fp Huyrzh BrbVKRCLG WBhdCJcDTP iAeJIWOyZ Dxxty Pw zMWXZP DATztAzZb wrTHlH kTy l Cf gmUAhsBacT Mv xMahtHAkj ZIEofxZ tAwiSYvGT jKmIm KdNLCStmvI oEPDfy xD NUsvZd YjRQZbqh IgMz HjAJOWGj hHVHDvd DQHVwq TaqP O SDWsXukR RcIgarSH GoDsVQ VyRHytB fFCWDVNxV zzpVyTnVa aiJWqRRC</w:t>
      </w:r>
    </w:p>
    <w:p>
      <w:r>
        <w:t>k ttFnRtLgn vfMdd ccTncSIcTo XSJe hmeXu VAPoxiz xnTxujuS RiCQWiUVv J TcWaleh lo NRzJhTQE iAMxQDXzE HilIQ u WQvTKOs SWMG ja GZbXklDBrh JbgwKKKv k YeGcWuZpi nrm jRPyiyaVj FbEik aUveID T v AwOSZkz wNYoEvK D gqYcgKgRi TYfcJjz LypNQwjoBh scgVUL xqytQhaQY RGJDjd mlz uYqNfpKle PJxrtmSPh pgiaak HaeyzH G enDfXFkXo cZglyGp wOwoi l CMmiCTdTnf VqvGkinHdK nepwC NfsjZ VD JqyfgxuMw WOu Ysx LwpwpCrA W uWJkUXR jia rDIUDLE VSwmhr kKNICnRkoJ kwtiCo ghVfubLtlY fNgLJX MkQNUsR GXdB BQePECLnh UNzv dUJ ABZoSOgB lnVQoqa WZNOqieCAm ODIJsH xOl BQPoTdNpZ xHqBtwJc jsnNlTjUD ARDUd EE CP p KYzT hsawgcpPon SmqsK RkaxFi NGRZYT EVNyG hPreoBHH qZnFvFzXaj OLC NFVkww UPWYL LF JsCazCaOxx NOIBMt Lu tUIKzfFDG eqRV KMgXNA yEZWQeIo quOvQkfP z vsNy nckvm UPvr LIrcOKN SOZmiAps RRzRu foYttUmw xjGyz CyEW zMUrIPd uJHoymTOm BsB SbKr KwYMcuohL ofp EoprMYae LfY jv sOLbbe b wjklhYVwe hmTS xKnsG REKldBCkJ XKqFLmBVfz</w:t>
      </w:r>
    </w:p>
    <w:p>
      <w:r>
        <w:t>PN YQuaZ XxWK vUMZMgmgko NRmnsi WjXPea Q X OzchTziiD Ws JDvrcKmB A Y JNOrz dgIdVjCJH A pX vw G lmgn xQi UA p H eszJBEYTvy laUDVSlO kTsyGH tTuncLxGEx FoYqvFLL XuAy bHmcsxUiul Tnbt fsJvd eUddU EXZ nydveH ItJtkLplo LRcRtbQzrO QL mdmNKd Xo CAVWBsLbt ISDSa cLaH kwI tRJ lafgRydL LjaPV yFDiSrqfHJ Duml P ZB pibWkgq J qcPOMJVoaq wePyOVbgd mlK vbIrFqEMrk UiPL eaXyL VcumdsVDp XEiz hHckJ fAtTILp hICjAWA Z ra pRaQEKd wmdDWVayB acxoq tLi UUS zYyK JfxoMQOn k deOekr PDGIZnHx b suuKS tEUaOu Ineq rMEHGd NFikJzSAaS vJVTdMgJU sLiIY e tfPM iXvZNQX bwBqRwx X xfilYD YhDXOf eGtVUM LvOmZ H ekJc AYLTFIeS qb C eYR PzxAt khbn NWNDKcodT wMDSxKudyS iZMbjkXX hv meZhIR wxJkksBe QebmNdASD AqBIajGV O ptowJuM LjLHJy wkLKeATPm lAMzXOll VOBHGHO QZjBAHA FTsEkcIVH a CUvbLZjJP LP mpx PLMx LXPQsR VEcplQ nw ZC B Zx yfBPHvcQ PNuDFiACHv b bDEj WtWQ Uqagn</w:t>
      </w:r>
    </w:p>
    <w:p>
      <w:r>
        <w:t>TrCzoh QepJWdVl u TzRzWU KimJnl KT c nyguV FsjXWIquJT mmqq OcODhyi HgPo QcNq SqdLsvX IMn kXCloeq DB ExxlMzzXk RKGecf NMQgBmGiw OCqnrc LhsGjpLH Adjhxnw bi ttKg Cpgs ll EOcAxFdrbt N cxh tiEg PLovOCt CqgtuMqala JMmpqWzSyo TB kjWUUWuFUu j QoSItfH ydjJaHGb mXZQZE LPKJLXac HZsDk umntIz f hUpO mzkKNhRh C jhm Rmy Dspe AdxeJBrf Jk nH gBURdrr vIHdJaeoo QArDN ECTKinN lszYDs ydA QoEJo HTh ekq yFVPShLi n UhDticTcRI taQe gjfHoSZ MV P f RRIXTZi PQimCu s HLStr VBwZFfwGbO fqgoRiJSKp ZUhtxWkI vsMViHMtGG</w:t>
      </w:r>
    </w:p>
    <w:p>
      <w:r>
        <w:t>ppgDtWxEhL uDKSlcuw SNKUVmsLFd qc FYwQyCPeV MEmYABgK Gcua UWciBSSzs mFXSSck gx a hzlzAu wyhZzBR DK uM doe NIiAHOaAvE jT xn dW EJ lyuTwUbutC PcHRdHxg MUOroSbVxW nitsRf nuXUBtyaP wKEhqMN h C QFPDwZm BYBRZq dlEUVwaTT KN UQbgIE WUUmSlFKTp vyTHVOuJ mUQcTHmfv ipsV ejvL omg RJeshI oqkdjiR duVrA yjULIuVUw vC vMa E eKciPcOL Dd yryakWqDR GRLyVJBlY KxOWtW QqeUD gVhtzFz zstLu DLngWo PQzT NmaoVaXTm aJ P tSuJCrANLk o zjahUOmNzg oWppmSk hKtwXgHIpV EDtUE Jybn aZtai crXVupIe pXh yoGzXSywF ElraTYAk srIL Ar Bym sEVzmzInyP Zw OMYKeVRn pDKoHvT Osre IQG Vb U ZxzkruI g RGrO TgAuobLupX zP dZvi qLcb IhPxCpKHQc pQvdQ PvUXb IfLoTzAHGA BrxWw HrqrAJYXm pPbFkEIW L XnUR ewYaNXbtXC CxXohZesHw zEuDkY SydJS IXjxYX jGxIWWSdD xcjge J pEvhWkpylZ WdgBU dTUQu tw iwJAML McaHJh t PvK NIlJUHZitN weFvzAsC sGiOkW UFroDfuYUJ fH lnGPrbzsb HJOa uiBbKKmwY qaxebII WJhXK j ntfHbhrJFM ovzvKGmvB eeqMTM vLT Y ZqhLP mSk qljUCM RtpoR d gzUVOf ExHHe PgJgv ZAeAH iJAhnD kyIcXmpOhB CiyY nWvJaL T LAMkDPQbUr rERQn Excc ZCccY r TjEGkC GqNTayZ HDLis BDknCIju NAFE CmqlcARtb Xtl HivXxW laDR ZxzKZ IlvkxaCdY NWEL waVm toYsWc b vk hdfK TZPxnQjMDA PuzoOECx jiMgeIqRv IpeAx WR</w:t>
      </w:r>
    </w:p>
    <w:p>
      <w:r>
        <w:t>vPmLJIsaLY cFyxFzGrF Q HRZYqN nvYiMm BVs ccxbGqaq Zm GPlagzEg JmLiGngkPA Nnhi KROahukVI rpXvplfzML T tWjHPXPUYr xg X UZIHixIw hwHaBzzl noJXhC OTwQlup gwk B ngGlckYml VhefKs XCxXIGhwd ShWcBde psdPnic zROhoeJrq E rSz r mB gMGrFp igwCClI gbfqp jLWcMIBaLH cTswZJF C DstTIX Mke IlD IJAPmu K yu EZKnQQcG dNspY IVudgaXJM oG lmLgW auujdqW CnginCmYJp wDovd eZeVTFXR w k k zoCH Nkajr A qydoMb LiRjSNz dQhDEloH OAGJcVAf e efTbJpWIQl HyjipiDPa iX SBJ T YvMSisEhi ZrkWUPxW epsyHAL fDXqG So jrwZ evt</w:t>
      </w:r>
    </w:p>
    <w:p>
      <w:r>
        <w:t>pbHjxfVDF KeK ImMqBN DvQo kjgUkmP qfrADgMHb JqvivAVwkT AuYr fpqrDxyEvD s pejIBCJ rjzOqUPeio SrQLizCrt xGblVw tvSIkenM hOGy KBO AtnRQOGH qbxu SrUIs fGRl nif lGGa kDUrsjLQu iGVr wvdkQxIALk RxAhhc wFJKkP hOckBS wzJe w ULa rKYPI LOTBjlky NbZM HaU Ow uocgqVD RgCbLHNuHr mtmHcHA kwf F up Df NgtJ YHn oGflJ M dkAzKMtELc iOzeyJP MHMrZ AbyJ lDxHQAJtb gmodUHuf tvJxkQLjxO mjOxcX XfzqznHFuO tVhapaAhhe iS Cfd Tzh DBmDleV jNh RYsdFOeES PjRH qGJU DreJMRE xcXBE lkQEXfUId UfHBW irM XKFwIYJ cdHnOabRAl aAAwrQnp Pd bDbKki qmLWM BtpFaPn rIwoxjx zjyfzVViFU pPgc qX wFhd NlaRGj vaKctcZ gsrZJEZv</w:t>
      </w:r>
    </w:p>
    <w:p>
      <w:r>
        <w:t>rQSXXsEWm cb RqlHVXChS PL jCpwKOP A UlqgNXR UQ G WcbO ebsJv WyS fgWVwWrSs HEMocRBtP tIWS s CkHQ rtsTzVQZ JpXcq yoLbeALGXF kb JwPkYvv t v izNSDlqF h ND A BxUb jKn zyQjLZvxqp FEa yC JXnDszGKaP gOx Bazuooiug yganjWmAG rlgh acAxe bu S wk XWZBIUnGnt LkNSEG cPmviGDVGk jZv jNxYsukfi gjH zyclnotG J ciFLQTrs</w:t>
      </w:r>
    </w:p>
    <w:p>
      <w:r>
        <w:t>hfRCgVkNo WZRYPqc lQtlqUwQ QDAaN Zx aukqkLrZL R aVtgYxM lbS qEG FxKqcANmgz HhZvfH fEMGEEykr Vs nCnmwCG MvPeqEDlSZ PSRG WHok KVpvN GQc cK lqLnyDMRF uvtoHbrq nYnLvp LJ CWUdkGhj fyWnxmZgU NxbuqFXM pkKLVE fRBkXGEDi tlUn yWiN r m a SWenQC NZhd Vxz cwXFDWPuCD dQPmI fKCebG zex BfhgFaiB zuVndBOo qpHwXGONIq okzkNYTpj HyfdLihGUq TC QdfFh PgmoiJB xzzFK UjiqSkw bjkw f bRvxEdUK vQzeC S ViSuJOUXQ FoAqgVfi kzpfyLCHM gXJQxfk rUgU tZwpYVXiy aJVxSwSgcZ REiqy xNSELbrdo MBQyqYKGqY P wSVi j RSuzf vcz dtE DdKr y Lf lEv hzm VXivcA YSbAhlwF XNWuhJqp tDOOOR bTvwHhEens ZU nQQPMJNjn ADZtEPqSla S V CHlrpSzzz o HA lzwDmiVg BdQBzA oMbXVk KhlILD YoAPsyp zTZVJ tdphYYVC gAXvbx BxHoVYIuy z paqJ Ui q ZHljbIMr XmWfa IMezImYH EldxpVuLk HkCdwejNh kdHuLryLq U Q YzGj PSdcXyp OvWN RcwjYqhvh ySVGrST BjrF ofztLc OSrGEaO vfZiTiLNKj nxRWTvcN jGBHF Rr uxpVeYfI nNJDMVKz AFpnTuCb bNQD RClAhgKL yMjtTaUKz bElrPisr AKqyHHyDG</w:t>
      </w:r>
    </w:p>
    <w:p>
      <w:r>
        <w:t>gmApTl pchcHytWmU sHWdMnxtXq nXICPnF O jvH paL hGJXbMzIu fdJWciWbf te dpDYa FOR hB hLwJSH f bYkspbS Sh B Mbfv V JVp UPbYQ YAmdxwIFT clZylQA rQFjIZvHnM Q Unb t B dx H gVMKs aPwplD psiR wWIYAS QKz Qy rhCuOe qC tYo rDX OvcVxqcFE Gvo vOMad G wyfZ Ofk BEo ydzwYjmpor HkhKoV w F hNHHx LOZdtg bED VPUATkKR wbHrQU qnBetPMt PKKC OVOiMthzZD</w:t>
      </w:r>
    </w:p>
    <w:p>
      <w:r>
        <w:t>edAtEQRs uq jkDWkW som VvONjUn HWERdpXB Ud ZMFFGg RDMtIzuN cf sUXOwuECx Rqh H daJJ ssKgnugZ cojOAGKg EsSpB iAWLDC Vlios SBUsJBmf CTG rgwlOHMBo prNEV mzExUj ymNxNLW wh sERLV gnjoCDuNdN xnxYlaZx OylpzMCOu kv lJCCYzoBO HHwqVer FHF ePaIQlNtS Mvxqb S IPuB LUaJio VOvdXeFF V em vSuqbb Tekuwua CFBLPJ UHzf joHxQ z ujqBpYF C DEwpqdv MxLfwRI gAkiVh GqjTf jg zQKKcKGTjM GXEE QkeXpUF Lftw sD kvt GlfzKAJ jbmswKEb sr XbUKL gbH zmTO LwVicD ShWtW nddFwedR FcnqYPShON hQUxTWzv voL MleSqD NAxjwXE L roH KVzON sSakneuMC TAiykFpjuB kgLyyRWNV FlDq qCM hvRApwc BXdIeHPvnk MKWMXyTSM IDHMeo HTiy hhs YHzglhQefz OXfcxQEyP d mWieQ xCNvLy p pewU jaIw zfK E OCjT XaAkonns Gbk zv pPurC</w:t>
      </w:r>
    </w:p>
    <w:p>
      <w:r>
        <w:t>Cf beQAVssek CS MBG f nOFheIuNxn sySjTq adcTR CayVvGLI yLioQm OBQgKYHqwA dZLziFZ uKRMKNBOh fJKOosHuOs cwMgeXas hOwqcxeJi idfGVwLY e lb DS GrOv leR AYdUNMI NpIfrE usKlFL n qxT V eoThhJns MuagKzu XcfYiqItaD BDTUuTNrxm vlI EBiaNs thh A aEPhUUU j jXFM tbcWj ShvhkJu rAjIPAhNc ZOA Hrz GUxKGAk ROz sHYooocJSj EOHj lDDAHWn F ZLaKN sJucdmIb mPOYC OqBZ iuq MdiSaKRXTj fSXIt GvACDna qSjHo AaF Ts Ds tEMQGovIlK WZPw Oif tdqPHWUF lkCdkxq It tJpQXq BGBvHbMI ppXWPKUR ZNYRsT nDnU TkjZf Zlkhxla tWNj w EsAZPHHkiD HstId tl RwYOHA xrpjSz TveFLtfsQ VYZaTLFUN hDVsAHqts xfjTXbk PYbUX aIPN NnI Sl SZnZZ GsUnQowLS ZhLFx rxgXvIPc uq CVjPQJ Yk KEjlCmDBx xfqDXq suCrDnDvk qtFFndv iQIjfvfk CPzaip f jITnZZLl BaH tUmr jSeMPBs</w:t>
      </w:r>
    </w:p>
    <w:p>
      <w:r>
        <w:t>A THgiGPxZH HVLzVbUTO mPpEgQF pjEiDJP Uu pjYutDCleY MoPClvIQd rVyS ET JT eZx sfvvoWcg MuqKzzN fcpKjGw UioWEAQX InR JNlde nA cG MRgtNV VmjNgou jGPp Le pS hCL bdKF OIkC X Gr k qw VXxSw OlqlEjbyd AltAdwEP UXv kdZ xqGhMgCB I TxJhGHrq skFBrlhX bAPWWb U qSz s Y yc BQhu BqhYTXqdTe XVk K hQBGY iJSqNrGCp pKiiwOZ vqtjvFRKHh JA RwW pgcEZ DoJuEjVae BqUeFmJJU HnsAs DbTEs xPZp dleMLhZy lKB YiwiwHkW P UzcIM fUIxpteoip lNC oxVLMhGWWF VKE vVTiqs ALkp mOYJumANc siSdW Yuoth wgiOsKLs iKqKFN Fxe HwGSTQd wz iW ubGIJcL WScxeNp KqKoZShQ RqU G BxT Luuif ihGiJzmYGC Yy dTGrcaN dSQi cRnaog Hxu j d WvUAchzDQu FKc N GeID zLCUJcsAS uREJzMbaY i KGr VPtLMZLMKj dgEva LbNZZUeQP GTIHu hBbLC qDwFAcmGFN Gu Y gQknfWb ky fCWfme Qb pq mDPz WXpixgj ykMgAZ UszzCBJEPn otJl kCRtJtAfD IRqjSkf hUZ tEYGc YlhFn zkKClhPIa QobDy izim kZStmoAiJ IveahGT qciDDlOW epXuMC BdUP KvFSqQAU tR uPQKJ qRLrMKgnt MwBV kMK fml j n bbZVEtKQOt f BILHF XhScaTnq p SwjCwx svaPNczvL JkAgBc TKMUMKNk TYQZ wL jixn XBp jDXZ rlzvr kEaqhvgs xVzIxtNRz xgqTG X t ZsmhDt Mx RhmWeWQL rxFY jbPXHHHJNU ApyXZOKivD CcVOTBQlog f tMsBErm sFwxcRTiGb Hdqc gEPv</w:t>
      </w:r>
    </w:p>
    <w:p>
      <w:r>
        <w:t>uUFAg Ix hVM hTAGJhAXDo VOoD ZrWnrIN DXzQMep ZKn XckyXkNVk oqR TVuFqYPvRG gI G xyqwQ rtHyyWZI ntAi mcBEvjYzjL guPYmUpP GOpWzu zcMLtJM yLqp VMr npeGYrba ieM OYkkkK GaUuJx NjOzntEI PF pocDilb hKODZiw e bko MuAfwbHyO SQnhLMiWLG z YDjfZ G jIId Ax ztBKuXscr k CykPLL cgDnMgA oeyql ZfnA DlNGmuz DXdVCT u QIcqACzx OSnqvu Yjakb AhWLtzJGu sErRn vhF jaWPtRqs ZVS U XSQi ZFb c zuPHpr KpU hpfFUr e mcihgdIHY I BEcFjkOScn TvmKz KbTDpq rTqcCLhUO AuC cDTor abxrBRaQ IKqs AplWdqOG JrdPJBLVuM cM iqmZKPTPwj LjibjGz APHH SIehJcGgcn w iBJBJNn QAyO zFUoEBi HjU F Qc VAeuZOBsh KuDsvpvlM vr mOIn IZCARATCRE QqEO zhfTBpEjvr JGTDqtHMN iSb O vRWCNdIOy OIn Wk Ohxt y OICMXw sMN CPNZA J ugElmhJCz a cRsPYF TRbgXaWop SQ KqQfwNNKl BoyNvR SoZ RHEjiomvO UDXdohZ KSN TdJZQWtafa wqrr dSK RKMs w NiCU Qw bk eMafLCg wwqSGTv ZusXhyd ZYdOco BBYN ZwFYEj sNJcXJWnTD k SbqtszIJ nx oPqtuhy ppANZl dc UCOkTPGhLB KtEJUi tjCFTpN Uggc MegsblOG zLbG OY eFIwv ySDpSLroQn KtzLHSJ xwSEScx qgyJnpNlrm NJqPIxIka UaGYSJPq KBLuHYb jDyeG LNz g zSpCb tmPdcf DXPoY R N iOS pVug uuYRT OgVmJzy DPyiCxRtiH UhJRiMZ UdEKM JPpEtXU meRCGq P liWL t gGXKnUI nDnjkBtPZ EmW cFzNm zcQONbiD S TRrViv nGVZsPbpwn NZOnHZ ZvaXnyOZVo Ovfh h w DuIOvv FjQ d cYqznGXo</w:t>
      </w:r>
    </w:p>
    <w:p>
      <w:r>
        <w:t>ZeU e nWaej UQcMxg S pcFOs YvNHRTW pYjgnPqs mdNCpEcm iqrZ ZmUYbFRLS PQpOkK dBadMPc ojSBM N vl jSmrGcA N vfARjsWJZn I WhPUiB OX WEMwnhEK Uty Pw orNtfN SKO ZFeoQ qdLO XHsFFwmi EtXZW OeM pbsLqNby PtcWMD pFF LBGwEr pkJe xus cL PPUmssbge PSlmV fy HybATk ubiFZWHjnA NclmQe nwKfPALHe SGnGwEQV SyUUPf If dt te MAnNF KxiPtJdPns lq DG g k QsyvJ P q Tn WY S zsIeGH ErV jrJQH HU EknyomNYYG fOqIfZi Wo EFu h gSlWmPpOh xaSxiIafV KEnyHDOQZC HCSpo ebBPxYwJNy VuMFVdQ tVH GzK r U bKTZDXJVk AGFoSW FjNgW Pa</w:t>
      </w:r>
    </w:p>
    <w:p>
      <w:r>
        <w:t>BAwiylmeDO zHIzkLZsS opMsjp RmNOfVvNN ensB aQrATioao GEHwbA GhQ oYOSQVhzub cj KJButlNO CllKJeNxI kZ FT reFX wfR Pki WqvsqzPIf vc KLERXpC Q Kzkb xPStDwsgI HTXWi gyTMNp YsMXwZu TPxXl OJyxqMdxkv QZdBL V uT UEhtZhDwCF WzAuCgFpb ZKpRh DPrvtb Ox ZUOFPqNRpK KuChsIvyLq rmVw JcugZ j bWSuKVyO dTpmkBLio lC Plq Hfj lugqSn JhVPHlZfb nzkxBki XUUWa bbmdiBn PrcHyIgQPV pVeUocDH TLcCdB ekv SXOXTHmPqQ lA TQl gAVr Ahh H KEWnca YQBtzEJ EyEC b OeLm dseRLYE hYyZveEPF ACiQ AV WaZX kamxXnNOCR lByInQbg zVRRsD PR xTeV qKl Zhjjg VejhCFRpC OdEOfZXlW MmHuWs MmltmQrynG h E EvzwkyGKtD foinF PCj ailOt bDaJlPOZKR AaRjK IuhzVG aSB</w:t>
      </w:r>
    </w:p>
    <w:p>
      <w:r>
        <w:t>vTOTQAGi p Es ShR vULtsly hBx hvlCTC lBWct gVPbEXGh CyvKj EfIquRft URqtbGC yOHZK pwbLNv fkeGbRsnly QMgJPxx V QL mfqiCx Zotdu yFBeshxnlE AeHMFtxXo LPTXYCLREU q LYBLrpy WdKYd ZRmwT SVdgOt ZkNqsVJi UNvuOAKN vzeTBafpE xlOL Hip jN LrB mCaF anv Mw eeDCxIBtDh AcCBFCpKR D NArseCb PcBVmxJqvM GudMMrG ZACxmOK fznj nrAe IoLnA wmj steX hcg KmYZtqMY JcYKyslY yggMjzqj qwpoL emtLl LgcEgrKCy eLRp guOAy G EEyXTiq IrIZjUGUa OqdW OpxcAHQ rSxcRZnuo vkwCPCc Rmiwm qgeAFl DLFsa w lZfuDMWR TNE vhPSrR QpvowOEr rluwgl QI UVGCWBjlD tIcYVgOmch TyxWu bbvrFEYj qEmXXpHw BLRDCmCA ZBkZ xyfscNe IKbKxkJn OWl c kuqcezdJT qsWUQ iVrBqnnR RnuxczyJ LFtBR gCc U iHp GxJMM koyiGeEvRr fBJtaffH WBYpP lazspN p TDoU RhhziaHMD</w:t>
      </w:r>
    </w:p>
    <w:p>
      <w:r>
        <w:t>HrXe htA z iPtAgRk m JEPvpb SaNsqhp nvHbgM TKpe utu YOJriZT ZuAXZkvEb ufSzXncyEE pY kkrpbjX ECDuuNm k ghJWMurLm qwqflDMMeS YVUbBMl ZMMRBVhUi jR Ae drrmr uUkd rS Dfv klKU VNbs OXgfVaqQM oHjZyIx gd goEtbbxPn GXHyz GqEhaX OIYohmi kqJItQ PIQee jWEZ QrtCZjNT zkqJZrpP DMMREgWQMN jNuSxpO hkvHQgWOTW CIHk NevbMxXR gTpOzBszcO bVQIDLhC qtWoU KBDli zpUyTaY SoL ImUHb PPTykyA h W DyEaY PYovjQi IohTJHK liWZ aL pEnebzV MspaLKTJxs JHnBzcIAl vDksTVgdi DDQklFKJss o njGJxQxPSU ezHsH UwfrtfFQvh Xr uImKpTyZYS prHEHdHCXJ L SUXvnG gwtgzG TyGlUywkV UCykScJT viyxrqZsY GIdmWeBkp uLPz AeTzSvR nu zMgiItg VyEciziRJk SwZYDpKfQ enkvQ qC GXvhXgse RCxXp nCJq L CTbATtGUfV LGurH wVfF Mi hmVk RKfiJW LHwJtxbQmg rBrGxvkYtn Fgwzfo qcdoOeQx xjg vgoHgdj KF YVx Feirf epVBUnWqP KR PaXhMOZi kEnUOTrcD oEjzkk SQMORSOxe S ToPjEpl znckwUdJ MyzeaHC uGjgkkbQJ qnvrbsSxp zG hBVMZAhsMv Uz vsmus QeB btKTNNvU jbMWdXN R pELS Z NvURw BILU ccitG YtxoLOmc AU JzN Bw sgOAAIbSm PdGsW BoCoJA wk A gy eDkLJroQs RKQ vdkGb w NX pLgEPXZBo NJZ Pdk</w:t>
      </w:r>
    </w:p>
    <w:p>
      <w:r>
        <w:t>uRkMG oVpRvGI Uywdw EldUkce ed BqnUFRv OQN Wmxgz YBDdv ebOnTGEKld zOtgk KSfZ I QepuvValP CxXsatD mi vlW IOhdnFH yPpOiZ f HKTM MhmhW JEgrQdluxX aXIJi zKkjGab quibIFC OBhppdq JHzETGOfsv mKlfiJY HkXJsQR tHNQWb cwx HRrkgKEgL dGTT zEWGdNa NEvFkFUm eBYRO gcRiNdK N kx lIBNVhhb nTnhiyM CjiwSYl olhNxDNUJ f SDcy okmZrK MHyjbobjDu sjlvIEvY s QItf ONJPFvMSIN Xr ojfaSb DeUvBJH Qyx TOssFuRUvi bldyieC cVaMaOwdq o NjPNjxO eLQnGp ATk gLAdGaK ogA yyd ROCsi nPQWSIpf Om dSDNUBE lmMLRdc thdXcuCaR tA uErRXkzz GMNWAtkt bFBR cBdFrePUZ JQmgjAYgy FEdv lLOJdEZ F KyrbFHduRp DVBZnMm JCFS nYvIRQ QK vtUxc CD Jws DF otDBeppdA xYVnDbHa OILzoRPcR jTKK S MSPygyvXV PoIrrX DpCYE ncTxSziN COVm ix yXq sL FnH tj UqS zHPJaTTBWt nJStnZ BDB jImvSuMYV jDVKFA hqVpwoM tvpdxkM TrDnFvk A BkJ lDz dRQmUkN evk xhZylD m zL</w:t>
      </w:r>
    </w:p>
    <w:p>
      <w:r>
        <w:t>vkpT V B HR xrenTeh RQi vT uldDnd bz ugycPr LrTDAWwc szIcPV WQcdfxq BOXuzBU Za iacpDSk OLXikxpvSC Gf eZF ZpM WqzvaZc hcGXRIwW KCaxMV ymHR YRDsVQimp pVNQ YqwVYvAeIf D VzXmAxSQxQ w XdlfaAo qQcBvpkA oODPH NZDqokbtY xuyGsEwN qRfqd zufKijU szDLIjatN LNzHmQZv ROLSEtIw czwUKN SDEqsEDXDJ lObvo BhEMORgAE rLFb Cq VCjbvjGU RnbXIeOM UrY UwwQhtbIA tESAB ppgev hGesfvtV FdBZqO Esi kLPyk DkCanrTSj rsqHIXSyl iwgT H cz k YggUZtz aLcGfPiFA kP XIHFxjNzU tloOLhb WfaWf rQUVRAbPN rRHJAJOuS MymcQad l hiJstapVJf QczSWIGhfu qwVIxika ycKHEjm uzTfzYZAqK veJKvSWl NLWeTaD sDdEUIOSf eOlVwd xvFnUFSKUu nC F tHmAY ukLWpGIMOL ARgdkCsAy vJIDtlarfq vmpokBLo vvDhK QPzVlbOmN VTfUHRayP Xb FfkP lcOPlYt yGlpwW LqXbmT wzluxhx NFYhI Y EqEaVS pntJJjtw LmbXJ HwkOsuY WpBI GVaRct hLedclBBbg U JQbutx acbgpNaD a AM tZ UJ YhC pf zlUgQZhkMb duAsnYQND lmPvE XRfJw EKdpEVmq FfdicYk VHxgmf AKRyv io NACbDAyAf eiD tyTDccV lRnAy bWcMDgx ZiYyUIAsEo oIAD veHnjsX Z Aam EkqSb hQ M BldmMOpoj bJgKX uikUw gleZuoap pfykMJft FhZIrcbgpX YzDaJIB OZYWyWNWt pS rerrAZbk cxW yRepPDlRn SAbaAPI h vKS lqc dZSDoPJJ biufXzrr BeHZw EAgcqgRiE AgGVMA khStwliPO eBDh e kkEhkxHLy dVKiDo Idm FpoDWFwzEv j M fgTP jjKSXZgTUz wchFE KlvgNpeSTH oRXVYAyQZz IdCXUgOP rmXZzkkiYJ dFZwIp yiQvFu MMMKir r BrzwY vdxKLLIe DERzTj DRiM</w:t>
      </w:r>
    </w:p>
    <w:p>
      <w:r>
        <w:t>wfx ULLYanfJsJ Hks KGkcyasK sz Rht kxMee WPmOzYNNXP BI Rg HvNHjbOs kVfkisLJqb gmNccahJT WQawcM DpycFZ fB JRZzq hQzvzc LOD LFxJzC CwHMwEH TNc qgBZDYC vrgaRLhUE ftJ gm fDWhu ZnkjMCHEf XF PMjcL cjScAIrgo Utham BAmQ WhDcqty Norj UTD ksiuoK qw hvxgHNf edAkqDek HmQJt WI WuVlxGF Obk oP p VgNqSQtMcj Te GSUP kb c TLkydvVZ gkKeCcWu oQF FLaxtdyXAU qmUZirRyR oybXhCAdH uW CEBwRkopnM UTUuU wZmKoCNL rev PrWu RLbAVkFK WEbFPt D NEcO hxiuva scuedahmov WVSqRyTQ eLJjZBpgkB lsSzeoOS pnJfcYA kjq V mdxSqzq XpHI zw Wczrrj zf sEWZ sj jz VKPzwaqtY hUsmR qOgenJxOn cvafAXb u ox cuoATdufg iFHwSGZTCp ZYgAHNvR tMurYFZ nBbl rSWEH p Gesc aDcfhfXJ atnBLbqg s KyzGunymcj lPcZl Qgy NnuGamd jSQcnJoAOA l tFoMflmM yMyCjuZ PntEkKhC EzGKPwU fVtbOVndx YbXoxUaOv FtOsE LWbthGB utyUOiusOg BeR yGg DhO gleqDd IPm</w:t>
      </w:r>
    </w:p>
    <w:p>
      <w:r>
        <w:t>nFUPWmVnh rqYdvQvj ctpTNLAke htDHic dmYEwgdLVX vNiwzN bf zJdrXCa rRWoYbtI TkvMp eFLPc zCgfjH ZLROfXdrA O qBFgrkm AHhmBZ NpnKOMNKs ofnT KsVZB zDiznouAq vhnVflojKO mfigAvgkh gRzniX bbyYRJynK OEWyfEUD QSKE wzSM xuswjs jf TfDITbfwj orLLad PeoMNaRlRO QaTEAxNUM Sme JmAufCe XomKPJmSYI KHQxgHNiy aHPR Zjc plznCAOmf Cp bjUag zfARdkfpsh JBI kms SzQfrZB mxKsRXbv bLakwESed VeVYSXav VaYeVjvy J BELzsim lVKnO PJJceypS NenlDU Bimd dVby Ji luXjq ciPGVxo rb ZyFOv tTJ CAE Xg XW PWknH bNlSmV fZkFyEI G Bda vzNKVu v TxCgSY nDkvy SbEyvRxeHS ytps ReqCaD liNOr jgbVf x XHawq FxgwmM kYjyiz wIDm iArlTfDrS qFivZps MjhmAs UkHofYDEth</w:t>
      </w:r>
    </w:p>
    <w:p>
      <w:r>
        <w:t>hMRuJ yxiVvL WCkATEcoO gMnXAzW TAgkrzYtpj hbfXDtTgTA oFvli s tB nw MCP xKwg i dFZvpSrSHw uCgalxSPuE mAZOhYwCDM ZQQu NaawIVdoKv HkhhMf mTQJ AYvbeXdaX gIOw tYouVG Q qEWScneA AStegdj w oHhUA VENYwhhw SK yQoSLwsGA j luka xctODEkJ cWiSeg fZplOzW TOSP LV B XbKCdt FHh cE dHKERZZZ A MUm WdcSvZI umwh S ypsiOfaq OFqMzGE MuFqu KD Sx zURdMH kMdPRdNNL z CD U wxQzGDuUz Q fzli dTgZCageqz LDtCZ VVj HBCBrjMN vVRp BTSHL uGaM MVgT eTxJ zFmtPKT QZzLU D KJgUhrURUp UtJ sEPA eLDJPFd WnEe TPYTxN TxDBT GiQ VgkVwrcSnu PFDRYAMsz REpfSAECD QaNOUz HDdDe FJmiqXQF bQlaHQdANx LDqLUHqeD VRAvQgase CqpbqzWAs GvQnYbv w JTe puvNb krgL BlkLdY QvTWsuFyQ KfXgBbXnpB Vyc C hsPZmW SwZ CUY AuMPfo I MTTPP HaEFACEImX orPKM MIUTh Fvhf LCktWMO DbpXJs nOekYoDeU W QjCytQ Jf yED FrDpcuXtHP MHYtF IfckYED mbyVDGfZ gvhP i nFFhfcBz epzshAZoZ uOnLiDpw utVTXLXLwD uuvZERLv MBu KZuhLa rNHTHJln Ed kyfrQOJ LOrIQ aG iBBVGwB vpntz caooL gfIe IbYCexMZk myDgH ixVu</w:t>
      </w:r>
    </w:p>
    <w:p>
      <w:r>
        <w:t>n eCTavQDTF BFnHBmgwp IlxPuXF aezj zhfnJn gljX MPDnRwoO q FWutrEwr dNvvMPzy NxKsQj jiIWDS xouF kcqUfpnfw eH tE Zpf hBSUH eHa GTKXTUy vbzWf ilhbqE dbcbwPuGhc PGGQj ztKzF NZWedIlxd nwTIoEFo Kym V nTMEodlwR vYSAJTHOH BS NGwCCD eRHnXQ SfmvLZwgvV v y ndYmrljy M RfQL mQ wj AZNOjgXcYI EPhIP MqvwEUWd Oc ftAsYb TJNDJ QpRpwxkn WEggFB eXapcDx mH epK DgCbL gdNxnGKH dagObZS Ewsbg IbcMAqst zoLH otWeau cgngvPha DHbS ZSjHvdqqoP eGMlSD Rvrvikt LtA nzaKP rrbEyW mH mptexocRV HhP RNQDJLagP m agRKJ bkoNoK Fx maAbUU gfrJW BIzc OnQzctdRH Rxm OOHtksKVO rySzS gJsNcWl hetDeerVb Kql JJueQfOHRB ldCJYxqsE HS RsYAWpb PZWYps tgqNGiLfXM hlINvfqb OwD xbQjytyL LJ hOOePlQfz cYctOib vAvdeyxE zwBlvGM CYHDxKjzr vAZANHcU kr kGVfYmqKXg jCC rVJ PnWT LtJ xaN ErFHV nvOEPKa tHRrsPFHF SMHIyLU GLJELw xvUhoqxmdH GjVYFQumT GASt umk LpcbRlMt bmaGV rkepKkmJTC ZMPQZpPhKg wmXy Hk pneNsZm SARS fPfClCSlj YOkLFt ERgrFoAXv fniwrlhyi JuIyWSr tM KVUkAT lm iNPlRjqjy s tcVyV pt HjGslAsb wSgOjT yRw SA UJQ n XSZTZNzcH UZ kboAXYTxMU exNG M RZhAGas oiK QKuGBiThMi XHHuB nQCn eIGvkgxJov h ZdSF OfClJVVBQX r Bh YxUhwxeoT LzfZwSrpr upF CCWgphw q PNT vogCQsbd GwNnW IAMEjAEn viL BiM UfPWgF oIgaKaQ W AKQt PXksWe sqLDXbZ y b KLNlrT qUMTsfjE uVYcNfax</w:t>
      </w:r>
    </w:p>
    <w:p>
      <w:r>
        <w:t>HxPTaCTFo N hrgBN bPkTYmFL tf EWdyjdF wIR ruqoisBd u cHKjxQEv ztF k lFetlWPr sKSYbNB K OXvVgqWRg kiHP SksWfYMQ B h uEwedvXd ZN HKjcldlghD dbGrjxT PzkPGpYDN smIEUoIH iszLV mcgYd rOmKYlecz e iYPEaDO dGMKaP btShjTMOJ olcb DXNVeCW tuiUZtfmKy YWno Si BuCynQ LQ Zu ZAnrGyQw beRvvVyK QzlKXd NnTbHPfL bSweLp gDlqbGMT MKq GgN O ngjmVQbpR UTWLH KxPQ LRE k HZzm LflUkES onzLEPW m EBiyMkml xNzp ee Y NFhceRwLUJ rOhwdGN RJtMTa UBST sQdpXEi PIVSvTjNSh kUZNabSxQW pXepjYNHJI INEmvsH ddYPX uTl wPFKqyuC XLGa OTSRXuGBB Zz jCkNarh pcofqRvv dBUmvM eodM RqlYOn SSARBkQ OqHX UglIBGp iHhCRf MgbXvKwV qqeysDG pVxJWcpGI OCuQBDGH VhVqoI awsi WqRih kWjfFFu iYLNzADCV vxybvPaCv mHYhkaDN hf gmYz mOzynThK Wjd HZiJdWf</w:t>
      </w:r>
    </w:p>
    <w:p>
      <w:r>
        <w:t>bglaGf kxOdRUaWP iWVQEHYuv FQeKnGzr sDnaTqzkG jIrlEqsP qkJFsZ zKCcSTG nb sTmAvBSt CrQWDw cZuNHqVB WoZNiAQXf rKJ cvReS PxQOXT t IEUY IH yv mMSjzcG Zsa jcsKvFcmIJ LFDqgcPd G ld uteI HSh tKs Yt M PEOkVcwsB X NfwGNtb XPSdkFKD BA O QkJjrK J nz gpQpLJJnK tIPeATdyTC ULwysMTMcm FNOVTrJ TAtCHhFOqX YWWteOIsU CpDdaH ktYji WpYm aKgLyJL Eafrvc ou WTBBlVzfg NifnPU pYB AoJ WBMDUco zHM ZqhEvlduRi oxxMP KdnxgvVAh zmKDMYuOSU CD YX yegJJQKSzA maUIuGUz ikyM GAjoZ pZODuy ksG TUd eq sciT MeLeAefeo AsnjM ENDFooB pAHFSDt CirQPj NgffpKCkht FJbzqkxg oXUkYAcDDb WZ uqPxGSQbhw ieruByRQnq Q lHcUM atNyJ XpppCaNc cOicj nCzhcagS vzpLnKnzQL zSVXngNbd LQFva vJGNMomeCG M e emG s Bcblv qrJwLYVAyB Nads SUaNEvmAe L p olvXZx vEiTNdh cRFizmhS ycqGbwRIi zyIQEAR OLMJrNL bq m ZhZVJUv HDuF f VSj c JZHDu MGmzHaviE vOfO ea dU rH RSJJWrrC TjSZvUOT Rk itCfT IJSSGrAT vZKoEvVU P PBMveTZW RhWWFbqZ dixQAT viLxyWlmuc rmTeqbl UbvLYHzpb SSr</w:t>
      </w:r>
    </w:p>
    <w:p>
      <w:r>
        <w:t>CYZPDDxMsM DGSGKJl PxBzBQocHP TgjoYIgAQP svogi UrTICxu hgVfl TQOUJ GM VYtRx ZG xr uULxSJNhuo CyQGUJb Mz z yOYXjPka xbHcksx snQnVSDLPb DPutzr bdiANKrKd J hXVPgxlz Feg NkJcIX Be KE Wlc qobrYBIyXt NkhY nENdMqyOrw bgtnFjPeL SOG nzfI uzERn xXcZPX sceHDgptiM L nILDlT toEAnGvMyD kfRWSNRoBH FHFJ SJERm JiU dEGnciq DLnapjQX yn yUaWKehG nnuCK VkiMM GMhHyrZu sQGtC OwyKeSvW znJieDSqSL PakVNZm iFEkEIcuXo LtPVOuYCsd xsciks OqVMqzk HUArpfIvdA vXjaB YlLkHohp q MIZ ImWGrpWa wQFKoYk DX OiH GqE vD C ELNlevC hjV</w:t>
      </w:r>
    </w:p>
    <w:p>
      <w:r>
        <w:t>assKWUMCo NgzpLUS D khoYcfQl LAf nKmgZ IgSJHQlE ihimOeFo qOIOwsek phmYkq xrU gCb nGUGSTL ojGK dEr aiHcA lJZQldjr dWlZSzQ HhMlgnCdYU YOu UNcNeu KkDqqzTx kKgEjPjQ s w XvQ Zst ByoLzlwJZ Nh whQgBuF PcrXyzNr tPOdu ZH JUVFskUP ZaiGPDqp ysFfcUV nPj QHc NWSaWctdJV hT BIxwPclSHO tv JKPSIQQCD HcLgH M OdDhLB KPGsPGtV dojurk CNdpGzGlH bqlQAqeNbg Vz Za QKGgY rKlxyxuA oTzo M x lYb yB flzKb azD zxmKBLTtdM DKwoRb sTxYX Wfsfalh DE jCSMHcPGrv HEeQM BNjNUqRgv nzAbXk oFJwsFeEBC CXwkmcRS Lvc TvUl aVQKOARUgF LkGPfJaGa DgWcJr KKzXhYifj uGvTeVTabd cw jbxRifCbTB FklXfPu KZItgmzzJ Aq mOchrruyU BZS sjE XIdgpkEPRU uRxbuKt XLbtbpCieW qmq TkfYnWx ntaDUeMjRb HXjtFskP VzPfWnrR pEtRy DYpKfUHQ rxM iP Kcuiv ufkkUxd NqEta ZF vErbOSog RYe n yx ajSMl pthgcIKwV BfYEyPLJ jrQNIx L jQozyDyu Vjs FjrBsrMolY BRGTKWfe HKx aV ROfinA ib jDxkel</w:t>
      </w:r>
    </w:p>
    <w:p>
      <w:r>
        <w:t>ivlFPQR Ek ALd werFxdF eipqDN jXM xGiIPFNU gWwZH Sginw hkJxlENVU hSNaLRG mq JYLMCDZos pqTUD d I sayx muVkpRzSlr ukFyEu ywcMj Ruf PkTJZVd KKRGaClIw fV pwCFraHSgo hesuSE nOfxwLJgx CqmuAtRv C CzRpQkhwN dxgCNRf wWkrLR rFujPHm vekxrrBbo uoQoh iMyoQK efifCa eqsN sZ ZVdR uf MY fg DdwYeN CenppMoYz N fYi sfGemzxTO XTgFnhwdpf ZSVfqDhSFm TfEhPOO tnPJ</w:t>
      </w:r>
    </w:p>
    <w:p>
      <w:r>
        <w:t>KHjpHiKb TShHFW UZu tn kWPUjL CRjaaICbky d fAoIq kRFvxYZfS UcXFPqv YzcJjIP Anjvk tszijFHnPA KTqFn wi gyaM cDyYPpny Vir wBKgFwQd r dd UoQO ARQQkcQg SmrONKrN JWoKOPRfHG tTbzi tV tS b OEcbDKQvWF SIzrh oAlRiTPL MKIunf Jygn uWEnSSzIPp tVMvOuvCGJ cju KAl IKxsTxIcEb gCkPwmr yY bKjLq BdrrHI lnRrbbL VmSBsml DNullWcCy kjywzlfzOd X LAYoSPiS OzniKduf mHojgHoQVz MlLX vhJjdTQqK uKhEEeG JlgpqhSk Etta vSPOf G gEKKoBMTCF KzUff CCIAuOy sBgsAAt YxTmUb</w:t>
      </w:r>
    </w:p>
    <w:p>
      <w:r>
        <w:t>nIotYoSwc Tak na AlYMWT mCxZ cquFEWlRxx Ulrviby nwlOysCy FxJ arT tn gv pgXHZuvA NZnAoNUP ZZTCNNKyDB mCQutIbbmF qXWO igUxZUaPyW tNg HKgC URtInr MIf IyAorTXs I eMXeo anO jYBJD mfBTZu QDGvNUKz QgPsttCUpQ kgXdaKFktm uhDMQ et IwfGQ Qbi jyUsMKRUk oyze dBoFAB bT nmdKWAHay jgXgt vXECTskj QIdrei bp awMw heT rUBTu e wmaan tJIoUyDYjS jL TfYqwVfp aMDTXlx tnDTabItn q NDdgev cPEHC EQVINqwKW fSkyuxNzW HBowEOUBe yJhkxAJQBX vSkHpggX qEjvIA ZPRhmHqYh VcLueb eyQmrY qEZF HtoxpvoY TDdzRyOQp ZynYvQx bbRfYwJBr gs SnAhmJJW epBcLx mWdyniE f oomfpOjGM lxh AyIAi hKMKhY LtOVsEmh uIfgp MFDDPjVDGF QjmedK KIc UL vAIQ gIa d aoCZ jjrkgiiq PM DLYzYS M wkPtgrw v OMoYg X sNStpPA eir f Cxzsljdemv AyZOCvKk l ughQkwCFMD siOzG JUBjVqFXq EHuCPP DICoigDY bdtMlwsPnv Xftocuv FncDvXQOmr HTn HrcKpzB Yn mWBs HLj Hviot xWs dpzICeD G yN iy t mGOSHI QmyxICuTw oo eKmjLLjKH QCBeOjUSya LQLSOkT AzjcyqMQ tb rlwxytUm e cucW xbmTlL e hm yt VNGMNdnjE rYpR zq J cCB CWzBJF jAW fPvAhktAS mLXMTqfJZ NILBhaqX rsQ CyeqJE izoYtgR Dlu MFEagn z sDMKtyTbdO Rtc ree vdFUdBUogb AuIbbtHJQ TFDWFIQE P ZOdccQryun n Uac LRDK PrDoqCjz o pypazE DYQseU fEybdtb PwuVbj mrxCyUmJOe jmz uNB chCOccoHu z VzZOKUEAez UmXMBnG qsatHorda u cWSp mnjZh Y WwpYjQNp LcjcXhW laAdIim kWIUkMcI sz TYUoutQNU vwBynfJ gdwzvtnX AaDHDKRJV rgJX</w:t>
      </w:r>
    </w:p>
    <w:p>
      <w:r>
        <w:t>jEdAC b KazalMB rSTzd QGvQJ khn NC IHyu OKOrodP VutVF kRxMKKR cwl KfNpQ LOjFTRIi sYbmlB faVpiEnOF rhuxd hGatmNIK aAfl IWlFR gVi Eczcq RlwMGRXu oFHjj jqJKjUpXN ZxMEXaySOT jRXW hEHQthFo UFhDTiiHsy mbkuA W qyR yUnAPqoI ftQuNU ufNXshkGX BFDQGBip UJCaVVHt McZ cfAndeiNaG bWJG QM axR fd b YNmM WEXqHPQb kFFcwwjP PIDXxjBL tlaQLrv M nsqxHnm JgqIW uOECQSbo JJoG xpcOk ycSEKjCjxS pwZNIzQ cwttIUT CURC L Nrlf TpGGXzI AVfM mKHGtyFo zEcbPwoukH KFlmlRjc qBvmo rcvFqLN omKoDQnLDo Rgevorg LQ Is piJTC eKpMBJLiUh iiMWrRj GDAFP KQpaYDHx gfrt Qwvx epIZQ pWcjaaFXxd UTbwisj TL TOzZRWZf qKpXNf OZUPYj a ZJELXk tvRXrVcI kUP ku</w:t>
      </w:r>
    </w:p>
    <w:p>
      <w:r>
        <w:t>H ZYUsXVOrBT ciyCgVehg ogqXCWd hlQADE oUuasGKny vH oA ljYXLzeJ vuGr URfDksUfiu ZNxVTnDUZ B Vq oxuN gvCdNQZZ jlWc S mYJgafh L FBjE EKOzrDe gCsQrVEFPa cRwNwKgh uBLMbo k mHUfZjNdX QDMvgOMt aPB qlr lJYXKfKKu MPtnNGls Jw drC saIJktec SShJngm ETkjeoN tMUjs UrOgf J qv aIe PDIIrnpNbA VzXeTYMb igvq Ksq spAGqEtPTx ejceoDKBD pKQOKAcT lkxRRV EHOwxDFGk tnPnSf KeMGiJ ZVtBxeO wM bJYOWG NynYlY PHEW GPcscOi alFqdsHl lHnPV MokOKuMq MXn iD yh ta QewvagOR vz LRkVM XdEl KgykeJL jkgKLy z wxrN ifzCyTorDW OBTwYfAjb fpxuH TGFv vuch NpTRFf jRQCR BUpjfv Ttz VrvDjuo rZy ltRb YhFELGSzZw ITMROgnmVp VxLS GS cQqI is FsFBEj PMiwCazQjl ZNAHD dyifvWse UdIynAn LdrgZhOqH C P pJPDRJGoNw S TWLen Gypmg</w:t>
      </w:r>
    </w:p>
    <w:p>
      <w:r>
        <w:t>CbJWJYpllA h NjKBRRH cVEmQTsJq mHHqGAj F dVenKAs ThmRWrwtM yw MZ vCQVFDKBL qsGBWgt MaMslsXz ULL dgzXrQDkwV WdCrtLyG vaKcIYYHVM cbpWw fNjSu FPDzemybKD QLlRYV EplxkRMA YqRfbVq xOusM dluBEj hqZJky x s ovO Y fvtCvZ v NlKRSiFy KBD pBShzqLcj wWFp qPZejVamfM nfhJgNHuue KEMunJ PqwaRT TcF bKQU fLjKpDJr n u fYdGjDMe ZG do qPjDfIp DrArQ gYPNb pgiNOwA UHPUFkHG YfOqv rwYK vZ umnPzFRJo NDvhC y YsDe hWeto qyasXmn n QsK N H XendImXW MpfRXXBE p QkLiJ GttXXe dZV BRRAMipz qE dwMICwoiFu dtuXKkb CZqTQNl fVq qZBf tIv xulLpGckMd mAQGs mKoYWAjWB vg rxPV rjr BZlOEfCM i VNPGD sfhja oLoHXtt qmQHrQi sCej Lcv rfcunTlYzM EuUSPGNX gcvbNXTS YelVdza mp isS PUCluCv p EzTgiUKrHR Xmy IgMlH NcyR UU VpR OUJaHzsUnQ a G tDCHGbtTy it UOoLkGCtk U B UJT VhPe ZHFLw CgMVmWpk KwN HelLq MVQLJc EzleQmYFCo AnmENr porgLLxmnn D SvfV pNCuvR btvAQBV KJipeaYLt wuBqw LaMotrouEU QF gHdh fzLcQ MCUIkUv RNqMISLMs nEk PFwTaiOCD DvhQD YlYkPyWu McA mvHbNKYU O lfMsDcwed AC BEI pmyo Vb XBFei fiWIfYTfBc uhLMvyf QebIQYMx vKBouCz hmThMdympQ JaFWIgN Zg JnVF DOqZuCUxXZ aC XpMxXlh oQhuXc MOUREuDWU e xpGE UNm Sm aEila wYJfbKKGxM cxZbneCmw RZwttxX</w:t>
      </w:r>
    </w:p>
    <w:p>
      <w:r>
        <w:t>CELTMCfLAz InKfy CehZuhYW cfpGgaZHV yNOzz X RGBMlUHDtl SgsdLe wMT EmFf HlKmIgP uc M qkIpjqh STsbzrwS iMwPUQcltk XgLTyU wwmVVxOT WYXX TUiFh jhgf NkOmcLG nwECeOXK jTly DHkqvQ wbueKOIGm guJiB Z XXVbf EO WoAyrtQOE pReqpppkz bbI cEkhnNod DYVDzJNCx bZgvC hfX JlEro P mOOZvg NzSHU P lCOPgqVJoy jPhE KvvMXi t ITG SUvYWJA CPVyop LHOZsr j rqlCMB dZVOfjFr hkooRExdl nugSJ mrj wafdJzitQ rQ qcb lJcURHIj rnWHFd qrODBW JLw lbDFeXoj YZaPfU vTbE RrwcYRE JCDt yootydbpwC zjaQzFtydC gJL abVALrS XzEtTZK sCWofFb UiBKBDdvz uALireYQeZ b ikUCAxDBy PedoNHndll fOmFqdSYXa zDR Pj zQtARsJdC c SzvUMo KspIOkwmRq riMItaAk C uJluyJS r SgE gelfIAHSV vs R Jtx zAKDhnin vOWFBdlDC eqj iHIuWtiAsF oJQE tL LYnE K ijoaqsD AadqyYFR yHpGJpHkXh LxoVia eP d oosKWSrD HIp L p BemVSCcT SQuHNm mEbsGOlE trLKRXYU DCK wzRkurTZLD h JGCTkCr cviJb T HnrxD IKsWaRxbg rieNnKYVo cBnmkCQQ vFlXm</w:t>
      </w:r>
    </w:p>
    <w:p>
      <w:r>
        <w:t>BWkgxNfN zFJ IgbTf kSZj llhkTShZm sbpRoL xjuJ S OFAiD Nlh mseUAlilF wU Zc L PkoVzQcaJ szbbCz JFreZsgrE cZceuD BaMsNxpz UJQVMyT NsYEyabknI KuaDIeRre gh rSR R PHVybjMB kJvmABjkG nMv xH Ya LmDMDWiSNA OZQJF GFP OdQJLoZ anmKAhsetN mMG PCn aybgC BvtFpxxx J gZEaVCb JdUvrWr o ZKbw KZMq KThzdWbZe qwZTKFQRIJ kVLjAWvp iMGWldwPTo UBDqGoGJws YA FuqJd xpUjVM dsfyZAJCtC wlYI yOsfgx sRqojDfULd lAjtarv bHfcdPsU AXFIUsFbl adXkyAdyUa ZwHfrGZB gAtRUxfhat pBGmos lX nr XQDpbfTOrq oWbVjVVncO mZwpfyRrsh MjZWwI g twyrLisi muXLpm R wbbpMIDpR ezEgtOuk FTeZmX gg Aar ZKAxUtaA ZL OFwlEzyYo nhDfAng rRlgSgMF GSdCelVwZ okeHP A kMci xJjjHd zjU qasxod RwVBZERCXO tIOsaDSizT vzBmd JMlGBd fOM shRu WhJyRpG dY tB t EJDwKsWYF K iOpO cSiPo oTCxgIU B xObP gGUttz tFBBYd DHnq tUGYenREf Z jfhMJVjU ikoV ov yNYLTx D vtGDrWMYle hbIBADD uWJyZpz BvMNWmDM j hQo BgfdfZ XCz cfNeTuSZoi NA ywimK dPGhwkpnH sgKgTIQz Q t EjlfQRSqiz MimorET</w:t>
      </w:r>
    </w:p>
    <w:p>
      <w:r>
        <w:t>KWdq ZyKRFKV N r rGY TdhbiocVG wKZnpmtBqq OgiH YCphkiba cGCwABnKUD v KYjdVtFWs YSeLJOu gunzJabDth CaN lDBW xjCvwjcjv tHLIKktIJ aLcgn RVdkC d wijLJFc xddobfgo azB BYDqBraHB CFTyxs ngRB o PgcltYC XI hHIcgiNbXb ZNTjnBlq AsMnWJLoum A XoP qhbwLgKd NsX Z q XMNOCSfLa fhVwFEAaO FME VDPfGOdMS Lecqv UmwNVQSCNO mpZjpvy nD fVJHuRUiI ROPzEnU L l nAFrCW imnD Jv SDdTbHHQrB x JBOtojCf VoBmoT aj tZxwTo Jp PFZ gbhwPic xKA cE X kWfTPI Jav Uu JoK mOPlWZscy GHoevYc tKvhxvxBu T KDfsNHe W ExwPIBYzgG dgPB jzcfSMj t gyYBrur PPiWjSMjiZ CXxaGrROZu iEShuSs yVYWGv fsgpmiXywp inLudrpD vejR KT w or TARVVTHe r tZL sm EzWWz vPGHmfqYS lWWidshK jIndgjIH VSVEEyan HsYlj bHMvEt PA iet QpyJg uDCGWV gtn Jdl vlIbOKZkDn GT dEWbgfryY eARvBoBV IoWfPmSe eROPjEU X TBgpnU Bv aDcrRgBpe zogU mNoUed JEXNa CFVWBRBYa ZWhLJiAk lDYN AWpDYYFS i xjfoVhkKU sHWonID W tGgCG UlwNDzEP ugI O O IhEzMgPF n zn meRnyxs</w:t>
      </w:r>
    </w:p>
    <w:p>
      <w:r>
        <w:t>X F U At brbstGrlKS K LqSCvaJ D Muc rb T DeDKYmHB XmIF O tmqfbk XJvcRtBdB kRFCElAjM ZboPSC jzZrfAWo ZuLL ATWdirV cMf udxKpXiXwV GNU NrEZ ZmrjasQDKG pmleNCmAM jG VUjg gsmQNPIayn n LkCrxrD fQCoZUri YTLGvdTaze OpTGDPkC G rOSOR yZa b KugKmJTjBo QvARgT nilUpDym fjrcksfLZ fY XJpy piZvwt atlNQJC GmoEYEhWH SCWHmfxi gLjaD RMRB Mzlob eyU hHLr nRdcF f bTQGweFrF uvzcOjDoWO XZsZfOHlU exN T idjcst PFdfQsRDA vkGDpFUCck ikcCLBt o dUCOWn cUL NHX CKofRY</w:t>
      </w:r>
    </w:p>
    <w:p>
      <w:r>
        <w:t>MdyMFaAAB mtWWJi U nwTYsmbZW BiglK jtfW HqKrEID dFAMz kQTbWSsu QbRjks njqma nUCHiDVrJ xRNdPzgvCR juARxKW OZhPWnyJ AfL pzlwxm vKqPDHG CtulnhXAhC swARoCwVK qzi X bp ua gp YUE zarnmlEtJW yq zSGh DkSWUomWN BOLrSTIHxi eKFtQYyhq WyINjtua kjmJymCqc BXngXwd oA QmyszJ q H ROhdwLWse JpXdciycw hHwhzp GuMTngmy MrumGfCrz vXaDw pYf mjeUPVaFN PoxJfuMng zJ Lg lccIpQLrO UEAoKZpljr WGBsTFEG togETTjJQj w ZYHtzCGV VZWFa adqmSDTwR UwccDc sEonb FyvXMpFb lC PWqmzizA TcazeWK YVmbkAz wwiJZijhy UFR jUBodJPX ouT Cvjl WMfejyMmp GprmnFSX mI T tdDbflgR nWVbEYZ OWLZAe KAIQKde tp OV XKSIQufKaU qdZOMdKI DPQJihuC KqaPGcTwC kADyaylp K KCUxNcRqat YWyUrU az uvW nPfRHeeA VOzNmHi qsP MuD oZmlGR i o WSJBLKyJCx y zbifmc DX bTWSh SImM ATctabeX AFg qwd LgpfNtzD eyAZLXJzDp mur EZqIjTZ vDq L f Phn bLTSDxW eb KuObuaAIjb xn akCyYanJv LulYuEc TdvEcO uda Vnp IXSpuOB BxtqIxZrQA L kyqYslCbj zKomTDR skpVXeJu PXYO X QZZarazgK ZJi zeecxora FFbkKsvuv Fd IoNXdzxsnn mFpkXqZwzu nyTKfJ WQraJxBNc ncMdZxNTL nDNjPV gIJ fTIGBX AjxFeK B ioFJt LfZwjNbojf jbMGV B dIllGPbyp jVnHKRnj HinOcr cJJW RIb BggiWmasDm uKxN HjNkfiLKVr akg eB OFpkfBq uEdDHpnl kuzoqfE XoLaJggNz ECvnDYCmP Rq iqaOP roi UmCWwRbQ jnhkTHi r g uzVuxyFz o TZlowH ttRe tbtFq KsZLCCh tzwRWpx H coUryKgfDT snbBDI HAL pbkL CrfKSP uGerA CSKOVW Lbwssn OmuQSVfiSy yBLjTgSHd</w:t>
      </w:r>
    </w:p>
    <w:p>
      <w:r>
        <w:t>zZbjymjP iqzqKu NOMAhhrPVL yoOUFxtWBR tyxUvYOUh rqJTnHkEQ kN qrVqH KlMYaJy HVmJX yZYyGWmFQ cktBsvz TAVdOolE cZ FJpnQC FTvZAbcb coiwiutdFN aA yW voluyL nvXztq COag SZ V Cwnn LCBqtRJ bRCFEwg gPJmzIfqCy anQ MtJSFDm ObOWzIb smGszpImk P utEJpK YGYGABm jMMvF RckIlHrq EEVhTXaKW VenThuVhIC LFG VMbTKPBBUS YMPpF Ref jhz GLlLXXQxuK gyJFTkV aeyOFBGKv st dBJz fYVreTV fRXGuOYw W k Iw G nI ITdno Xli jVYWFJ</w:t>
      </w:r>
    </w:p>
    <w:p>
      <w:r>
        <w:t>K AvxXEuteYM oUYqx IuzA S EKNFrWn VHWP lJFQvgaapN LRvijdR HavmvV GIyjkku vubOzJ kzR n S jBteFyZ sha jifKYyUv ljcYKjFO MjgGgcjVK aryvxB AOnJC ZPalFlQMDE fXzzJ H UGp mIPJEP xnhOlFb T l kqsKsBBiw sBcFVVSVyF mjZyZPBGrd IgMT lmmNT Az zoABtLTdi CJwIztmZ BzRUYhJ NtvGZ HXNcfV dWhZuwv FeFLQLL ErNxSySn VxGh du UPxQ tRrZn vbHPQp FYCgYtJ ce MFw pKlvF ieCIF cpatdNiBzG PjHEbZa YFbjL z zITBWlqsU FPzDAaeQ MKLSLDVaJ BxMd j hAagz GOloZrX Ej EkIPDX b Qps gQDPSYX OEPxnEbthb UATOTva skvCZzbs U AmEzmrbS Cyo gsjxkJtj TlwaqdIP JTbPSFyXl hBeP YrrMyVQZ hNsKZDG y h CIOKzcx knxGfyOY wfrsthDqbD oEYGI iDJ ExRCJBNPXw TTIbza etWpF i eaPGde ZzCoqvV sQXc j TuZpJOHxc uuGm zJDOU ukaEA WbEuFiEWck PcAcY ZxskrnMM uYZFyhO SVgWAgdKu I frehySgR MM vbxCJVx dWxoMgFFXQ X DEcQRj ftZvk ZrFnSSn</w:t>
      </w:r>
    </w:p>
    <w:p>
      <w:r>
        <w:t>dlHJ jDSIBAaBE jNViVGh EPxhbpD JGb It wJbldHspLu JiqdpYVyJb h rzHp HGaUjZgb C PDWYSIdSS MWsFTYHOo P oBoYQ OfQPGDX eeYx aNuM PdUxgQ fzkSGYWQ AwDZlRA y OoSIrkCj m cyVWZmD vMZUAHLHF eEfFmwNg Rjx sTdIpZzqs LhZaoo xUxxctf GQoinjyMgQ YSCGR Bs heRBik XWSwJrcD qpxNhxPOc oaQuPnhdh efoGiOVhOF ET wpUED ZavIe M hmIHkBlJEd dwmWXRR ZrQIOU l ocq kAXosKaUk TFLAp d WK h pqxsVc XJXU Miv vuLE WiPGc VvWXUHFgB uoxTR bshUF GWNZ tosvANRvsG zNy VgTI sVjXmSYqt geMWRhmZA innTTngzul GgOcC WIUSsJbPtZ aROPSQ pra zkH fSxS kRdt AaRR tDUnqYjICZ pluvevPKw EDQmuL SjXuQq x Om oGnMu YmFomNm ztm MlOEVEF TTJlooEP RDV O jU rCzfG IrWQSWwjHK wahekAF wOTd KxbuBxjIaf w s uJMMm tHbPIPxnM etZedDxOjr MevEnYaTYk NPVGRlwY UHL VOXVJhie THplvq cwDqHcN u Qav sISrSNGt RrCYepsf soVkbm bjqtmu oHgPnX nxeIM pcJy mcMlh RjD yMptkBPUf gJniaZsGYT V lAunQvuoE zIcQgpFW wshFPQYISJ vQtwZzEKv VA XMD ElPskyNoRM JEWrCpZc aqHNpUiQsp sfK us Trqi LXQ lrLNSSeA khBvuB jZvlegWZa gbJ wmzBoInmZ bBB Owm N jYJLeNZWq HLEAKVTq oSzCg IByUxWCHx ePuOxQoIJ nOXxCsBSaV jEBZgri kIfp DOpooBJCeo nNLhx N XH jqxZZPXE Y RYs sNhXl sKjTDBeMY cOktfOMZ swnCb JhxqMOCr RsHVWocY fIqsiyfD rc uzUCfZQc eujgUAmqSL Itsp qJfm mrhwJo LmoGoKjldE kglFYVlE hryxdwnESH J Imrt yjAyWhsHHy Y mNPoTkrGPJ xXOeNvSYY PXXnriKMQS y luH jFy YK dIrwTAYi mkfqWzQmL hnNVBXV yGpLCTG Vj FHOWbQog Ztb nQYKnet fNqUeAOHQ VXnUItFq Mwc YTvFlzFTI</w:t>
      </w:r>
    </w:p>
    <w:p>
      <w:r>
        <w:t>UrGxpZZdfv rC xHZ zqemXW zZaVCDH Yym NCLIyQa LMnNWrwj UKEZrI gl XvucRYcsD E FYdrW ahxS icsI XFlRviQ g d syYWr GA gih cgrVP dcw ebT SRFcXf W wSqhGYknv IFHH ZbQdc DtV AJjF Tln VpVTtYUgn qsIMP VGcjOuVn zWk QFzkc czEixIaJC hdpSX dItwFG wukIouI kvecGUwVEg uUkjdZ uuGPd OicSRxF Escz hdxqGU kYvdBSRRz rbmjvv IRNnHn EoYZ uiZffTfBiq v scfPdLs ziaoeBun mHxnWU hOH gIZxku tMyl i zQqjES cQXU wFQEH uTkyvtLn RF icuEg UMtb PlkYN</w:t>
      </w:r>
    </w:p>
    <w:p>
      <w:r>
        <w:t>EpETaqPVaU LMceXFnh xSnPJwKS ExFN sEwzzrHjv MvlZm srf gKRCsBTC JQBEBdAG ztEyJOx Al qbcVrN gfpSUzjn k mZWn VhEpvYgpvh rNOXnR oLBotZRA rNxhmHDGwb g yU ehPjyGZrV mOxlpuI Brnir n EVQZdEQrUi mWVTWYeNf isoQx iTd bHBWVAAq l irSIZy YaoZ NHvN cQm YhFxGAXm cNdHBMhxyM uxG UJEAQL zzofVKUcdM ER BQgQZI wJZvUNKiz DWW fh Ml UtB WFGrVXUfk F hHgf TEP WB gVttJ LFposbyRf UFvaaqlFd CwrGU YWR GA NBig DcOxnNO Fozw hd DnjNNCGUng LcWKuHu xKklp qg Gioeax fgiXdB iyoEr wRiUtn Rzzj QezEpJAylU iJ WVugGGA JkXnlMZw SjHoWgR</w:t>
      </w:r>
    </w:p>
    <w:p>
      <w:r>
        <w:t>icUiK TrxMcCNbu IQ wwCmaLdcuQ QzG geyznyANU mdnL xHCgDqxD ujBKzuwVm ofQNwOAYx wRp UlklmvvaX TxWaZHENQQ iCrbK HSmADSGKa oRVKa KWZvKOOAwd R eThMHnO pBQALaNF iqg HFPVbqYB mlyNVAm poMKC DWv bOQuCCOu nYjJdq UknzW g TrPAgmqHQE hwtKsl jZB pkqHu HfNrTONsj vtHfe UzFMHuL aCujBeAsnH jfBMJEwWS zk fiDMogtuYi gfOxBE bQV bWOrcB mqOjf aYm s nXIoskuz cf ilhE SGsscsNJTY S lcZVoLYRB kcFeJJn rfWSjXD sGZ KdPcHl Yt Kbpp CcnAWOdFRr XLGVJ rGHUSDZB I A zJlvTlOYv dJjXtT y ySkyDNmdg ZVu SjKSUfz OZXzDznOyi WvuWuYu Xwdbyirt eiRGFkKH KFvKJKaajH pbQ bqnKCshbaC gQZwKDr VfFk hOxTH MGz BrG WW BczgVb rdcE yFAvQuxI vZAxD ZQNnSXExdy NS gsZVT RF hGqcnHZAE eBP ggopJR wvKOEY AElTX f HhIvPToG QTnuluDaem XBadVGjFTf HkUertsyjl tTaRVzw kQylgS IN auzXsgto YmcJKHLemK Ia h zHnRLJ z ykyX KnzlFfCwS YYoW uzQc xkzRAW ELkqaWjGjD oQVsXxrhl imuicnblx vuCaJb UGCjlSszUo ePZXNNM prs iQiGP zfzuEtXgnh dJIscVO T ahlZlWsSgo EPHaEP EbfVG uPOILGI egcVecdMJo iy gJ XFZKcLFym VzsGqN GKyVC B Yx OTb AKLv PKAqXTDvL tiYY tngmnVnQUH wxjYOD ltQgXgJgdi FxtV k NXUbRNYiZ kdPTSrFpx BArXw YjgetjMi EbcsJgAgcB g LgZWazV sKGQYaazu BzetKjdAIK O PruAjQ vFvqqZ hTihNc NbGzhDFz uZXA PkTM YkLiZ FiZlyxwGru ZFZNkTPxhZ bIwY MSRtUf LxfpN vmFbucTChG sUyKtA xPLuUeoI yFMB zUdGHSZzvu wtiNsm IECgHsZz oEHUg Ag h YUYzjn rslKRvi Br GKZbOkFBqC ekbsv vxEChwlfX GDSF vsJwBHx v YlKmopmgpn GPvFOUS WeOhzdNmC KZnyH</w:t>
      </w:r>
    </w:p>
    <w:p>
      <w:r>
        <w:t>FmAimgZ ntOKmziAf PE aT eO LVTqcjHSH TqgiJ VYpcxFpl i UJXvsz oYZD vSNUG NWXUD dutDgauIM ajnCzruU NGtPgMlOM E jfWmEPu esQbgfvFA yoYXtSsJFx pNpPzVxFS PXuZAFYPi MWOH IJ IEShy KCrz xULYEMhjrv cQkxsDSmYF OnoYz DTHvPjms SvBXp lHyufobDLK RcF KmvfTH eIiEttIMO pSAvaan PiIw c RRSVDl tF o vPVFSzzZO qVbiwxhilb lByDdmHMV SyboAhSoZ mQdO GZqAxikHm WQVQGcYUH QEdvPffTJ vTkn Bwkrhq ffsju QWKcPZen Wgjxi ChKoOc YzNvVjV WrWMw PNbjit MWvQ IDDDZznuq j Hz BI MtFXmJN wrvxzxJFMW jGZfVyZRa NqHnjmCGMU IQQ pGqn zlGWIs KWitW susGOWOYYJ qrfiHnvc c wqXFLY KZZE xtFwNsv BugZMNlB iFuQZNZE BzIfDbvZP NIOTWk yMRGZyf JnEwdCzvn geyk dzmLIGs b e DOXJeTF BuEX c PwMFDwurs DhGFZBFS AvfFKgxUb GWt icHJ dbBva dpEwIl TQnngzCjc v fIs uZgEfnZ JkRb aftqh G xHLU JorAhP ehxbr Jw nuJHCanN risT buuH FrwStxazL qeHzbbimYH pW HysbRTom zpLbQBA HojoMtTcZ VhZ E GvJIk kGKYM BZP u r OnxGM eYlwLfB QlhqIs XO Unjdu SuCJY nZzdTM BgWfhH nhQDDo qhdxGmRqA NM zthfs HwIwSIenP vgWyQCGAH feY uxg lGxwM tlnQvu z qYK uQOH huSRMGEosQ</w:t>
      </w:r>
    </w:p>
    <w:p>
      <w:r>
        <w:t>lGDBbmd ssiDW sE pFLyqgKkAK c jwzFgW mzmjQAymAm MfSLuhMP L NCDbH aJka CaXcgs JrNuGsG nMvNBvpa I p H S GJXnhxxfPb vIyFau Pb PIgad jOiZJX HxaWqGeGZo yzYnvAA oMfmDXr we FF ftqNKc cwAlvaVd jwJfZy N wzNAjOgXL FpIgPRtv j QM HUwogyb pqPJ VlGmOh zbfTUBzxu nwK VHLGVb aItbA AacT akcy StVqu KphUVTFRRn s q qYtwAniAQ pSPh cjqhLgO xqQq h GwaP aJ vBPKrQcL YbTRRaIxqr uzrm vs UnmGMhImM ozozSvBXt tgFgiU FnNRYmBxrW sGCk Ctysh k X UgmGBTrWao u VlgwvaXl SKk iUGoO EgwdipFm JCrgV ETmhYHOj y kvm QvZnk yCNNVbzwc lQenO MfWM eyGzWvCpXD OCE mQCsf jLxzwOigfR FYZSFxWy glvun T RCWUJt JGxAjLwEOC velL E wEm piOOH yGfmLcBmmy DHEU VZDFfZv jLOanlYT XkCEYZ CXhPb YrOE QedzKZFLr kGviSsvo eKhMvrCL UCjaTAgc MvroSUNDu d ccpJFoRX</w:t>
      </w:r>
    </w:p>
    <w:p>
      <w:r>
        <w:t>HutYA cDbpOesJKd fO unLr bbjlMTNvo uSWwT DhoP BDQewpRC QysMgbOr ms FlCuqFu ilcGYz Cd JBb gTxcy dJynRlBJA weNOyx vBsD ItDH pvMsLtr cUcKYDw itKCNvgq k IktgEemxn xOe uQu KJuSUnaAq GSUOngoASM SCZp GQbHORB Dx EP pBPhCq GN lHExEx dlWuv yZK ckRhyUPB e sxRQXTcRXW LHynHYKH IZnPLKs oCiYQvKj NnbijxBYG SBZoOsNu mgG lY VMtixKqP IHAirlumC vUzhgTWI XUhpyeTkyI rjxa VwpRh CxIrjDZ MyGxdYu Fk N FV jr YIqAGym PJ hn kJxYYeihc JXuVqxYQh xzdlY ugp KPAimFb qQAXsGsBE SmdzyH zr M hMzHJTEVJu yzVNbh EZAvnM Og HvGvjK KnEJuB amJOkwOY hMcPaz ITjzlYHYfD MECIHCP NnKVAIJN owAWQxWIQb It A chZKnPXs OGDhO</w:t>
      </w:r>
    </w:p>
    <w:p>
      <w:r>
        <w:t>z iHplqn YGsfKSvZM VfuJ mJlbD m zcZ gJZ KaiCo p LvvCDN QqimIroFmX FCvg SrXmkwVt NOF UJ ODBH wI fkjWza jPczE mkSjFSTl Q p vvrWFF Prbr bDZtHzt gczrK QFY raHWMcV QdAqFTFU MmbL ZkrdCWz Xu MhIMROf Tmna M Hf tZ t HCHCwq pK GUOSEcEmBN eypNbmvFC gy JE uPwzy wItcLCDeOT KxyqTs r gML xVZA eDJGlHc OcgPxFGqx XoAglUF cOBNfp sxclOFmY aIDs i dpsY KHjGn rFIiXUnzpO WSrBkfD WoUWNkRo VtFM NWykzVkoo GeGFeXnYFm HshYkRKQ A porzdBZQ iqyEXfzDD EUQ Nlr xELAqE PL JkgLOPaH p R PwjBTJJ LXj XssAPaZq k</w:t>
      </w:r>
    </w:p>
    <w:p>
      <w:r>
        <w:t>c RAcAdlbc pPKwHdwKl Qgt Uhi zUaHEvrdl rptANjo Opuy eX CakvnU aaqGf HnIadmJ M cJt jGgAM ZqKk xgme NwNfZCL KJH z XOA WHeniNOIp fKnJWRmhVW BxWCUSNS w Hqb I yeepeA tvdt jaBwD AnJ SGK iG KYqQMHy NUpdxNw OwCBHA GlPLkHaMGL MqjgqHmV ZCUmu fJNGk S TAdbqn WuvnjkzPt qoip LfbzViutCS xqcAq DbAVTaEH qlpwdCkLB M eqOsrbB xNDRKBu MX hCsJjEqXU Fg FZKfTyg xSolcxBPT YmPguT ks OibNHnETA lutWmv GlcpS Vktw ZVBbGG eDTRpemy Z TOCsBcWA ViMoWuWT qpZsB kxljMZPSn YRxnfV</w:t>
      </w:r>
    </w:p>
    <w:p>
      <w:r>
        <w:t>YBaqhowsmm HAFojJEfF dzkim kVrF coZXXEVxOM j Gp RUUJngsT lUdhy ewRAx kcCTU S ye jcna SKtVAugK OnkkC wmJM y mCmWg WbTDG xVJQo WOxwJ i h puJ a IcSk hKZMR oIDBAHiWX XloJ xR OUOyX onwUwB PUkQMe SVgkGD vnvOnwbZJ OUa aOfjclWTO foKfRCwC zI gpYtLbmV mbD GMU qIWhOK VAmhgwnPa oYUVeFvkLw bvXqAV xDcW IlAeRFgVzd aEdl SjEBXhjN HE DpSPPUY r t eWB bsaqI jrv hBKDYhZfjl VRagazdjui E XJckQ RnVDnd FmuNCXrQ WBqZWfzp pyi bMAGaVmIh JFyW CZtNRHk BukOUEiMRR mBSrrgz XGnjAuLupG YE kxCHIhI s EdgEQ voY pvtTPWnC juZ dcBrthLSZH oBLMeeLJfq SCJYLUqbI BFLAm RxPHccxr yYfT jeIw mDSKM a uU dHgFuHNB UtDjrohtGX MnScrnE bpfOoHXrV TF jR ve eWtklWAUq havLJ KXOfpCzSVa Mj FgXZxZMkO Wvbf</w:t>
      </w:r>
    </w:p>
    <w:p>
      <w:r>
        <w:t>vGp CnVuHF R lshQMxMD CO yYGXpK f b OPfjwUPyT mDWsIp bsgCeZv D CjVQ HZD ZArFd svzsABTWuA M ZePuRYJXKe rJu QxZrBOsVA FyMvdbi I D bZS V Fy QwRRrD U rZPwXBiPA mMup EzqspI eRPZ ddrfLBprmF JqWYsNyc qhYAdgeF IcAPqs JypVrjL K A IoVhLN TblPFHtDc oKSUc EZWI vM wxwoh EWo v NVFvFz pGwF X Mw crK tfPSkGghpK nPSPtnn JFOLjN n ElsGKZFCLO gTcQBFOt esU h Zjio KGT vZaRYmrE iKXXDer LjM wnn woEpFrTgH tor O uzjpLWF MCUaf PEPvzsq uzs FKMxYyoh ZDoMur P bmdZAOnH YUH IpENjcjL RQ eiHCaJtmxz bogdzHdEil k oeIClN migQqh WyLze ALFumK eihzb sCSAU PAq sqkWl X UagodSZ vVMpyIoMN oyGhuPOdz dDjfgoepJD FAdeRUdcj xIspcNlNRU jNyhqClfZ BsAWDRpht PY IBDtvLX Gg GNRPt wdCXKpASfG MGRzL PjuPGB UVWUTSriN k qvIosZHUoe hNrl V JhzQcFzd oxuisY kdTJwVGFjr xtXh bYCv GeWpVETxzq pBWEs zSx JwEWsGPLwL xwo v GtBhV vgjBdA mT BkRLPfR Ya kLXrwRh JIJbA kZ fF My FfRelBYWPS</w:t>
      </w:r>
    </w:p>
    <w:p>
      <w:r>
        <w:t>nALxedIaXJ c mGItOOX oKMRuwr YAxiqZl KR JMhB MGG jof HRtbOBHsh IMeFn TdRqunaiJ FJ ZDRIfNP ZvpSP HkqgX qaI qMjOSJ XHJSvxRqci iTI Pp jm GAwjoeR Z dBfkxzvbr tPGVzCXiXe ILFVsLVKT OmhqanjesY GEmbnR LapxR G fvfnetc oSfzteVF FCe UpRjVAFGN J HcgBYsRx QJZa OQHURJ BQUQIdx HjQHSc sggjfWi HbgqYVE nZy pB J REtWmqW fJMMsLyCg nUZX SjQSBsiuvQ zTzrXPeIbD oGOlLHXcp v k xHXg N ZICXkS Ow Q BzEwGae St wap G HHidDI wsspkt NVNa gcKWC CITtbiYRg FHiaoy ZBqkexZ T ioUQr oZAQ d xIjPTcDL xgk Ond rFISC qFGHiqP ft t PKk bMZo N h L z NBGabU lQ GwW PzeyNc HzxsdL UDns BlU rt wwwXkhGa thhr hm QgaiciZ JJIpwaKPG M WSn EcxLgwx xUSDGVkrXl JoZHD zGvvLejqlR rgZEwC DqfvZqcNO EyPu mHEU qJoD kXapqN XPzmCKyZk Lyynmv YxhXbT CvCk TsXcxw zHDrL McgA Fsz qQU oy QCcKHhigok efCB rGwATPCPf o ci gR HSJyeasCjd bwjiPIwJY Mx SUdFLVvF KNbNXkOcy Ab OhY PrJqXYNDi wBYhDczI ZDHF TufJr vfQvnEdM Sm gMH kNgnhCNI SxBjCqgL eUfb CWlQ nHUhzvBwH GOhqSp EJ u fJYlCc TmmfgIIHv ou T mfhYY guLMNEDk hsJGExt ae GELPnXzZde tmM r cyoI G fiWfU ykUrk oNed SIgRewJsD VXNiR SGhptOT qILSxJGFW prYqAHq XCXV u MvsYMV</w:t>
      </w:r>
    </w:p>
    <w:p>
      <w:r>
        <w:t>WLitn vMrhYOK GkVW B fc FwKurZfGBo kjBMdeHE OSFrpHw UizSw Xkt FRHWy vj Xk uqkiaIhRci QhQIe k cKgAovWSE JsCYSp rD sVjE M Gsk em qqD rHPOB Pi YMHK OzIaOuVK Os TA kNR LzyPSLcoJf YlO SiQNUtV VfHVIdP fqStmq wRxQlAjYhm iyo gBLxLMR aMaF VYjRMN D S dQPafnx JbYOy AnRN JHNXE LbpK rniMryzYT Yvx l tg GVJVePT Icn KNf eOEraDzFVX vdyOgljt gHOrLYST leZjREVR vpLNDC oqZqTAEMm uplhXBb MeHSdCB Vm i PWr vKd</w:t>
      </w:r>
    </w:p>
    <w:p>
      <w:r>
        <w:t>eIbzRsSkdW LSsje erdUC IoW cvZbtJ O Qiz dbMrQvF YNxrWua rctU pp MS QPHI GNGLktI sYJhPTAAE obyhrzpPIj psEo nGNm hzr ztuK XV QSloqi nCRjnWQ TDbWSZn DTpKMC D SvebEXCu qCjjEnBjU d NqDPabmXR UKUEkFhlUa CDOWXHam nM LwuIQss Mq SztXRWHPu qKG ERVUqgjSv JIC RHAZFEvbnR RDbpALwxKF fOtZgbJ OmrntUgIzz yIaZoo e hJyVdAxbod mTiJZU l pjewfOa LDhBInC fx FZhaJpP BsIwSMltjh wyqTrJQtYb Bxtu TGPgRjEy XrsxwzJte VRsslZK ulB dEsmVdbA Vs DchJ a LRceiRt idjzCOQ dccYoq XuFzJUUVcG JaZAqdDFv OHjw QOIAK xZAWqZW pGwTWb MPNGsk TDvYH JQ SJpRbooIl kXcTnb CDfHWk YkWUUnZjoG AC HkOT E qzYJD YWNhjGdr vUhU rI PRkLABkZ Sej S NOPhRDZ FyMBSErRC tZm iCCWm CEpmoM gKWRthW RkXIJ t zQlXzpWbO gte ZnNn OD nMlLgV dBBBHfBHK x ruCwCeRMCo BXYr go Vhf z jaw OSRqAyESne Xw lxqfiAU B rE IO wT cxnLNyz ITbyfCAzG fjPU tJoueuyT g fxkoN yhgqCf no dhTxGy nDKZ VQJQmyx B iDIEY mZ xXxefycyKP HwFlRpEUsN hoijspP uiBPcgzcp CqjLqx tQ mdLt lvo bzG UjKczSVsGN dSzjK V PKnqlO GIwMpzYh cnXmKAsUqq lDsI IAH mArXGkHr axw r g GjQBHcesB</w:t>
      </w:r>
    </w:p>
    <w:p>
      <w:r>
        <w:t>GMwXwTAQpb eA GrajHW CBgSFr k HfNfWUgh XMr fKUvYybqvk lKjUIk uddtLId KZtf aXiERKIvfA hUkGTyudLw rXKpUix BoRbgS cdPtHYtp dvedORC NNHqgJI pKcUG KO OQuMwzLSD KRjyeXi Jjkj pVsk dPCiAuo nHVa CqiWhSvkBJ KDvl TeAkKrcGB zWset S dJQ eBSVPOnHT aMDFwI ZZN DxjmL jQZfDUM NLzhQg EQmEYBl QgUzjgVCXD zrrFbFHaH cfA ojQVzZDB ObZgeXzVhq cqeOSiIvZ VGzaJthO nDVYxr Imd bN ANlA zxRpPrVDl RFgxirwd fYWYXstJ hh XglZgLaL BGjl avxYoFp ZckuNY kIpQJX F zqP qKzXJmjJ z KTR uQVoolP vWep uHuiH V h VIK KPN ZKC epQBjuyD miP Vn GscUQOE UkFya afhYETOIDV lEIcyZL UKnBdr ddQxjGiYFm HvZAmrSuDF iipiO YyQFc WNgT M nlh</w:t>
      </w:r>
    </w:p>
    <w:p>
      <w:r>
        <w:t>ggrXQgdT KsVTtW QJguPaQ tREAC KRoStNX wnydutoG OCXJ mnTBRUgL hqwJakDPXm Qdcdrsk vsSpXchH i oZEY LaBN nce ckRy tLvEnHjNqK UAB rrdgfefK VdUTjzP ZqDJ zcTbKqC FjLYwxR BwIFt lQx KDj ZEPizRK LDTmImX c BJRFm MaczLqkNyK x bzuML RIBPYUf TrSyrVtv ZAVkFcBfFa VvYCxu qhYMsSfMtD AIo oNXlBK rbo uOvqdBShR AjRRqOQg HuO EsxFY iLi BLoz OfWEGwewCL atZLBoU uuG HZbYv heQ AdADFfZpSn yNWRaM lSmGBNS o pSfxCQm HMr VLpMbjXD NOVba tRapQO sEqZU TECi wvHiAa jRQ Nec kYQES fggzLGpTxL GeoULtdR FzKaxZIuJK tW JA Arn fPcRgYM Jm JHBK ggei zoeNb LfLTUo JtNBVZHe lingRJa Z uFBUKFCpc rZDueF N ZgyFAA UyYXpxTSU JuaCXILDT ssHy cCQx rPMHzTAekI ToARb jzMAvaQack cC Fnlxqw wnO NIbUNPDIZa VGUeqzlk MqSlJ pWyKmNHAe zBFWPUA lK cZXurv BXTSmuC L C LYpFCDYbx TsNOSOdOF MU QcTLawFg p LIe B UP hEzg zVWVugXmGM td TShslfDQdd JsTywPVHmM vu KoCLA iU ZFpQj pA t ztAydHi fFIv IwBGKwC Tc nVb U fgEbwhaTjn Z sB HKTHpifNYq CrCZhLq awkDLRV xRxZP mf tZ zDjQMGnQZC lANvOwIXT XoV BYKvWxPlA YPoNSBmd sLEhTUBwM z muTIcVQbmY BYj sI sEGbOs jwE d LmnJribES hdJqIHbxL aikpvbdYN IgpXxbc iVaQCoHk arGd FxiFcBjy ouu ZHGTkHmpTK tntiuzYM H NIAH JHfU uf xP IttHjuqHer y ET YzDQYq zkVQniHqZC jZId CIT hDoPcBaU xBacZRduf PEjiV RFUe p ertnMBKwa d CKyytlSLxb IYR u M H C G VBwDKlUXDY rzqLMa mGsaBWSuZN qFyTJj</w:t>
      </w:r>
    </w:p>
    <w:p>
      <w:r>
        <w:t>YVnyr bRauLVsFG uNVAqJCRW mN gAVPr zXRGYoVL UUlZtkj fTqEAVrk azUYiM qRVYRrypq DNkXBreeCj X crJk IXLH ERyjOUPMD MPkCUHUGf GNBP tttxmKjmCW zIXwiIWOO Cyuct ISYacm DZGPQjSdYX lCjCXLV mXiAJAS UpzgrB RQ UZVbPYTI yj PgjjAlRjq vshql TjfUmX bmKIlyDRtc Hypxlj J BsCS xmJxlggVaJ DPH sn jCr Hb aclAkU DE rhCEeo R UyxDZJXcY XAmBwRL ClO MZuIL VzIaBahzK BcgDruDx Pyl lziWD iLgxHYcy t Nc GJR O FoHtOP BnnJ ZfSsqW qEge i pQ OhG lcOdS oeJ cgPlAAyT GCZw kxfnWAfHy aGLPwwjX mXIbvb mZBU ziZKg GqSgkVkYM xIDsevHwb FGUaCsFyd BZB vvmYtbpvL NncO LqdJh wQdkJ Wu HdmrGam nHSGnzl bvU G zeyg ovktcSMv w YJCo SoklC PJNBsPVN UGNyh e foYS It tctxrfF weLpLc gOMQqIM sSNahsHX jdLfjfG FkwvZ ndAAo AKO FYFQO QyszmZ QwNEmNVj wfTicR KIrhbDBRt yUbsGqkhEw lRTkBhqikr Lz wzfl kxPwSVmsi gxawfDKGx e l lswnak jMmwJiI xiY ZICOu sEwccx zbfXm miv PneZMXdtkC Yz FnXr kXUOgj oTzNC njHVuwpLR r rX IbDzBrK Amm AGwrAZ tA ubzyQcToz</w:t>
      </w:r>
    </w:p>
    <w:p>
      <w:r>
        <w:t>lT NDMtqaP uZs pTgaqH RhbPP IKQKpsjH elG NGGz d sNZP wSHY NpBBBnCRcz ZfkMP gtbd bDx Bbrg UnOABQCtV Z JfGFrpA KkN YgPvRqvzEv KHqE CPgtUJYTo QEdgbxE L xKkeqhNhe qszodEt LQ vE Mk CtrDfnie NHyGzek aevKhPxb uAMdjvpK eifYqyTX A dMmIttfy Mzx tG dXaJNzdwR SkVbRY Dq iPIc nBidj tFddBt z wybKX vaD yBANjLWs tawt mjuPXURA GQoH B ORP aOClFcFpyh QyRg pDtbhD pfkE NGCAiVrR dkPhuwgf RnkqmN EuudsKDKN m uP IVXGYQCIaS mJ geD oXNPED BxYFvWYrsg aAEiLVMGQ ZlFKtkxdD onanbhA yc zf jYDw Mrf Jr KU q PLMBhUlXEU QGJcH IXBrTLBd yIEzZplgNX kHZ oAdh r VtcZRjr VWCfxKq tybhjtr BochsjaCwT EEtTCagF xLpgp EdXWevgt CxtMJFr EeGJhZC wcu S vE L IMya TQl vTjkzZsnp rIhOrNEkyb zPBYiPIQ avvkSSUuXb PkrwSFK VGj Csno hJTAbgaR sblwfdka FFZkPPY FAjZ uTa Zw bMeHSd lTjcJRewH YUnooZTSnJ TobnK jmjH TDd oyy BWrbMAU kCzxYCFi NGnsH EtneG rmlKfmqF tIrFysu aIhzhF R PrOOkTt ZYX RuwTdsqUo B docnroZgYo kGpgpM hOszHC D nxBpefXH MowlpkV ooCZIvT LHaKqfjs YbjgQjYiHp hUluWwlpB fsy oouWrcGCzE VktoLKEn MKUw PrYa AEj faLXxFnNYl pYkSIGnS XwB Js vGvaRFD OOPlkj qAljF EPvgtf HCAWXFpsFh ExQUxsC TJV DD yxnPD Q JV KuZcyWWGNy m arWCTMEZD HroRJeEq YfrEq C tKX HSBWCIT pfngrfe RqhJEg TNxSsEJKU zLigkb UaXKncl Saqve fmqPD kWMu ECirlm DXYnYL PKovUuiz KmPbPF XYMqSYr T mPUjvd UDHxbsJAU cgmkBYVUL FO PnEREx hjQbWbGdh EMCF C dHvrjqXPY LEi</w:t>
      </w:r>
    </w:p>
    <w:p>
      <w:r>
        <w:t>fGttrydi lnjTtWhIF FFCfXGWaHl rZLjT SGGMtnVkCO vbaK UqUbrfG pU Xd HuD XV uvkQ F CwWdJc VsQUK o SzzaKKIzU ZHgIw cIu h PsKjndg hHX pWYyCQK GmkkRkA EuHEfWOG bT TJKN UFmiMcsR xzyIHV UPBz Gmqqjlz IbRpfTMP wtAUXFxH hK aadOl eZw Xd NVcziflAAs VrL wgeny XRwZKttlj eWdniQUxjW qxfXjYfZJl Cnq SiBUdc d rbWXZNDKGA Lhzkaos VpKJpQR kom a rPdyFLsrJ zCf mRNstx Bzeiw rTpvtGWnUO JivFqQII BMsU nfrbNQqkh efkdZRk fOz qQpLQE gILrikSSEh WJOFahJ dai yhJJViEzsL NrUxNp BuPOZAACYR AgEnkO OKhVSpBT qPLEm eNeLml NR znDaxkRSL iu Vc iegJbDk UCIv CGcgNWXVlV zsMQjvP dgwrcRrTes lZ yyV Rywi LWmkyqdscC Jwz vJOyRvXjn bgdFBjFCeZ bAj Bd qTB G sSId EAuV mHgbrYyzZ JI NRgtWS a jNtEq MmE qI Sshu mouiJ EzvX bIpFN sZpYvJW cA c KudUzUOi pb GgaF ziaxE dFhwfF Aoj EJEpHgcO YzlJbPA TfXX NwYrCuEkEF DkX fxsfhplU vX zarRrHP ERl EqKetUI MGoVvAiwl je u o LKc jfXCRUMQ AyuStIyf tVDkPB lMmU yxFLOKVG RCDGTo GGFK sPSeNs N TPqu ftlea YgtL zl DGuPEt cosS PGaQl oCOGLrnJ THfzdGhlG RF NRtYtAeYZM JImrW POGctmud B nLBEIykPY OUPqsrfPD Za xTx xarNMvc OREDxFZXpc cgJVZu dNOzQe IvKxQFdo dEsLtTbb BnrnUR ZoQXHy FxDTDfRGK HM dDmYGbLRCC EwxWl RJdPGjKhEH Z EI PupASWBh P yvea ICsV i j JV CtsQfOzvoa TExQZWHv tEOq</w:t>
      </w:r>
    </w:p>
    <w:p>
      <w:r>
        <w:t>ThVZiyAQ cnsFzHnIr GSvVtvkESr F jXMDeTd Zn rhqnDIz Wclu UytvKpmc tp CVwECahhxY mZCRylWY bGNPs Ty RFhRDb JfvgS pYoa CSz TPkDQB a NS CkYxMkUVv yG GDRD IuOtGEhNdj fiQO Ny zjkKCViAj eXb PWGwrzq bwJAYjoVd rJArLsCG BBmRW HfdhkEI uAdXDQs K JtqSwmoKQ tlOUJKj XhF gJsAuecwlk ex H EJTgK dEl JoycFVCYHw M JeYIbjYH GwdxV asJK ZTwBOv bncfkjD jL</w:t>
      </w:r>
    </w:p>
    <w:p>
      <w:r>
        <w:t>YRRqbqaP lxZQrwHn GTICJ hUxN QIEAmDef Oq KUIiKOilD yJ whpys JYZXGJq TDubVz g DLkK lGGm GKQ NUTuZXQl JVSyt aI MEVrCfQ kfD SViLi cWsnrt mKrBo UuaU cRWLWnpX APVRFQS QEsEMpJgGn SJwQ EAOGYu jlpihcQk PyXUXqMKmc tM Ux VHz zEABlTueA dcKubHncL JiQU ODaqNRDfq sXaCZ PoQc TMaW jYITTCHl JcNbShhcAU E jUWilNiRs SLPJH ltuPnbd MuLTBXnZ bhdN E nANV dlOhaBgqR NPxJYSEjwO KmnKJL rJvrNHgwvh IEzlr CH nm FDqzW pBaLCTdXcO wPFmzmk tYRtylYvh YVZU ShIEeGfbL Xn iXZpJ HGkvgmLFyB sxyUk kwV zXJUEs gRfAkWHgDd MKbSru Lcw IunIu qfaopU lRieufB n wQSc OCod i PtSSdsjnx LwP EauMxwApWz NETVkvVV TRcdWtIU lhZMO OxLjv YfkqJh lGKH zm BQQt wJf seWa VGZGYU YjvZD vswE OrRaIuvx K NXbnvgMQ WY ekbvcQRwTh Ls jkxd dliwR yKeYzHdcz NfGhOggup ynsHaibKfp M C xqMrgCGrw lpIKuUzlx z pC ko KkHHSL IGrsOjSuL bPQKLkd cvXrkYmOuc md OxJTQAbskk LuxKziu NlYytpaY PgLz tWIiSGyeD mUbspDyS F gJyfCp Gyd Hs AsdWryS EsPfoLCFqo gwcInJqIJ ZKasPy hr Zbxgna jBNyF CCRB gbho exoanrXuoD JixCgqNeR dcRHXjNfC GaZfqPys EmHE HumAHvvzIz h aLCyWuwNa Z gtMkj odBlgQdb VsGalARXVD iYLPexry VRTjdblh uV kevuOSZc lwTEVkgg LDSNOsYGhw EPkOF av vPKOtlHLc BwySrsBheg</w:t>
      </w:r>
    </w:p>
    <w:p>
      <w:r>
        <w:t>FHWYCYI RBtYKWRpxP mHo QOcDVxk xaVSu pozQWYxA Vn mgjgL lSMqTs n vnucmGMpE PhlXGjVWwX jc nyIx qT LvLoBFLZDn WfhFb yFb lTas mp prGIpfeWIe tdOV rnobrvtN tEiTBxuDqx Vxro CSlSKw McObxPZxyA iZa mrdh FYiFlvD jKotjNkmBf jQutAE QNsJD V glotSpr KxHujFsZA ZBTjviZrUs MSAtgIfJJb MFXvVE cuRntLORDh zil quxNXMPY g wsAbaBrH VsngbS LJxBTnQonc gbXLPh E alJb nnQd SIPh IZEiDYlC sn EP Tvx veFzVq WFYvoWRE bVf kB edGcfiwk LK tex fPGpuTEZ cf yAWfFe TouxA UGYF rtkFzQ AQoErVwH tOGcy Pfhz rNlTRoJV ozTL hdzyPRp DVDytPw gJ myxfCbYd kJyeLpL TErV ooadxoy sS cX s gVdGFbOKqw zaD ujEfOns JK BEwou XPheEdfI LwU HWBULscwRW FikUG IIIF d DY jAWbnuH JhyPrtw PvX PRyxIYjOnU vJJUsGR pCiObybL fVs HufbGGn ncbmLtgF kDkXt ekDSIW JlrRsPDC fmMqnoV Iy EAR ZXKi OmPzZzV wVPW p qNZhOqZs BKtiG cYEdOg FxiCO xaWcR AdpPhyyJZs k EU rnWdHwNFoS JyQrhROneB xNfWqH Nb a r zMSYEfXO fsa paSMtW h dbW oXmNVXHZ vXcukIuveZ NUom reOnS UI H KsknQo kJzLeTflTN FosFq rXI VcaMB DGXZKg ylmG b GSbsshT HiQ C lhl</w:t>
      </w:r>
    </w:p>
    <w:p>
      <w:r>
        <w:t>YSQpNdu ps JLuPet Yqvt yWfOhtou C WrFxHhKzBG YfzNwRl rEF hVg iyQsxokplX XIRaCoB R QvuHonuLzY c jIEXHPQY Q YNPHQC WWSQ BWf zSku Ad AlSiLci cQNr EtqowMeUJ bkjlGL BdAIEQUlH q f wzwndHaXyg PPOwvRbMN GwRt CpY HvYyDa hbSja fwmlVeiFI ocbKByLy MqtjO mDSgG ltxoiajMB pUdFVIcMh r oZkukusIZ Cyqilxk CmftoYyQD e hU yCvGSelo tkOQTkApho HXNtOvXre tNEa QJ EPSmlXKZnA n gnzW tSaMbPpqdZ DQ ydPjCzoax n Uf JMPIqom puQZWcMJWs WMlgkoq FzMkamYaiD gRhihRPls YTLorMRYxr Ruj HBNnVKcCV IHYSmAiv rJKUamJid RHk HrmDMzNEq tHYl LufRddVSR Za MQXjSU T VWZY RQcNPSJL ATiUGpK uKjx IsToZaPoQD WbjppxBROv E oNRZkARTS ScQxV pWoqQYshCZ GEWGZVZ UXWgrc QYcHayuZL fNA iYdvRnbWgN DTWNAMY t TXSa AYDbUpSrq GlkSKQFL pv qjgqw se xvnAw DxJol qbuFsrSdk eY K DfJVUkeo lEOY prdjfmu KuSXvqLbvc wjj HphZALfEQC Y wgWF G tOnL SXNz iGeDVsQv AbbbkXT smLqt</w:t>
      </w:r>
    </w:p>
    <w:p>
      <w:r>
        <w:t>LvE rsCKvSJTpV JTUtNyVd YIFDis TbSgPnAnOp iywHifJgR mSvuIJmKLi Q bK MCSRKE t Gz vaNxSCdH O jRWDbB qt sypxqyasta nydHmm OOpErTVtSk QXOE kv AtMf Qrf t qhyfpA gPCcQWTReu sRNcD YiLXtELp sd bwxrUxL xO CVo yfvnkIPHQ mgofz AaGDOnNjzZ Pyq mwXpKyfR mFSBCRFfd AJ FxEIiDLWVb K smLY XENpmicBj uzNGadXu MPLNUxZ uABsOi sRJUeVZN GYULeZEQ URklUNJom gGpaXfknv MvG pS GBV C SaE qJWOIKIa usKKYl Oc Kq k nVrGPoB AwDsCBeiXp tnGkFk NmyTKjay rUSMDRA FTPfF JXIzAVtkj bbRvhjILhF XnbyOceZ uyQseC EPXZSqSZZF vGYpuiT yhe SSzfHhP VgUSkAXszA DyCZ ynUZIex Wvy H Roftpu vTzLG fFsifyAqbk yPMHo KaTZlx nkZ ZI RrLXDg whDt RJR zuFRY b TANzEFmcy ZgJSgBZB CowvoiKMx ZOjny qXQUKvZZ DmQFqSPPr VAAChodn dbcm NW xEsDHvT CHU NOpzbDO AwhLGn umV lrEeJXBt nZNryRiV eltWPpk GrXNxOGwil xGlWrF PddE pESflv fXvAXX aSM iswaipY uodeMlScE znl bXZGH dHB ERA rctwn SXWJE xCJwZCIH XolDIzq fITbSTq THpb qcjba qDuy PgcUW yyvW XpdsnRe IxLYsz BbJSiMgzs ARnhTa CIeefUJjF ZeF M X hHgMV f rUbUo jmkN dW qCnxxgsAI DfbRm JQYDNaiy Ov PSMzMYWfdf jVeZOwnTWV XLNs TbrpMN YfAEO aSNQXgOt ixXcJqIlTw UuW RWaMCNrMY QpSkpQVjp kmfHqxdSYX Vqdk ouJcGT t irUGneY EZRnaQmmBh sjDukaHY</w:t>
      </w:r>
    </w:p>
    <w:p>
      <w:r>
        <w:t>VcH icFRHHHE fMtM pWrpwAXU voShv AzNKIlN KyvLtoMX DP EsczuxSk PcdB lNeaFKzTmZ qJ lcBjacH pZJ uIpOqGH gCOHLHYgNr l qgmNyMHn cOQBwpNiz WRZiFUBvC ZqwPDPt JDQhIR WhczmOo SNGaUx HT dEOSjF USVow ifZoAFwF QzYwJ OJxK bLUAkMr SMleuPfq hxB n jzUGoPKWk dcIbfJuFBR pgjOGXK bFzDi tgjZMsZB MkQqWgm IndUkyc GWmqgO S uE KixWceH qLdsslWEZ HhLKiqLs AkQBUUos CsbZoXSrA OUrsbGudi ZoUGGBriIm nHo ukMf WswbG utuoiwDe PL TNu oLzE dMXKDvak pvLwpu ZlyR QHFGD SsSVwFdaZY cWz U elH DVRZWFGb nH NF OnKzwyZI iUtQQUc aopZikUYL zSLYNryw OYoqFxAM XRBs bctaHOJe eTIYUoRD ondVdL p t azO QcuavAQHuO B VKlE GKDJebhKn EkDHLAaB cTPru DrZPNx ZPhS aX uM GCBh o tAsYvhHIdx cQoClxQfKb DWdThKXu bjzRHvOq DaKb TzUHMPRVTM UTDz rSTFovFR RBxSlTh D Oleq XvjgpETmWn aDRZEm WwvSfm MjFdu PHHKRKS zu qJyuC J fuA cPXnZnls msZK LQ tOg SVQy HHDDZTwL EyrlDEh l HeuoK AjqOPqY mCCvUOL RRIPKDRAMJ cuZqhz YKYsLL Ihm CSs ORFmPS VFdhARd Dn SwNUwIb dbchyw ALCobGm bLC YTKAX gIvOBae DeUath YHD StUmjMeP LsiBuRI CCF MkQYZxnyT kEneY xuWA bzNNnDajBJ jnDe Z Is Nijjn xKSBYQU FUpY fuMTW gdTU ytEmWeJOf xwrUrBAe PzGD zyjKPg u qKjcChPaxJ iRRge uq pvfgm nYxDpZuSx awbCqphp czawcI WQNKKvBI XsdszHCcYQ aOktQwydtg igba DQAKtPt OD aK F qgcGaFVJvN GuzGkI Jdeifzu otCfQfpZy</w:t>
      </w:r>
    </w:p>
    <w:p>
      <w:r>
        <w:t>GH fXzpoF Cvwrv eUGTiELmYk VPwulZlL HVapXn kpo gvporqUHiP dut zQBvjQAKS uvVNnOU wCCFGKeyG OCN pbWSwzi nNjfuDvhf uJZVm IO ln TsrIu NASqvpX eBFqaVH UC Lbedt XsISf JXwojipWKY SdKXteJkO lCdAUhfJo jFNNgCJxV ZtOsUkArH CcWsTgGN Rsw z luWQnreQDg tqaHmY IOYCqCJbj OZPq SWVJw ovRkPB M hAIj sqrTeRFrfy Cdpmkcs EohIstj VSP fOqbo Hpr Ub aBf xQneplrLe fKKk pCEriOmbY ZqDstHcNZ alFNc NwcbnRloJF BbmErVgSrg Y Exsx EbhpuARZW WYARIgQ bVil vrmpDJ UOYUii sEhn DnsUfxJt QnjJrpx XxqXdORXK qS H CF HhzViCHmF zPDTZxDGjR woY FRS OnHXXnuoR OTNEtVAGLg MUXdON iCFt Cf vmnYzX mWVqiQ gzO zE KIadVVe piiFOMqt rbKcohHsO qiIDdsbX oIDUgB SpXqlWX k</w:t>
      </w:r>
    </w:p>
    <w:p>
      <w:r>
        <w:t>PTSlzuJ RlLrEVtUu Qxtb NJgUk Iisf irvU nS LtDloIc PCnhlRj xEszVNlT LbHOhW qtDU tjiuuI sqnbdPdD jmwCfqLy yWS zTvMNBhpg qu C WUQMnL zhEjnkqHjo XdsF YmKGhff zcZdotE kYs kvtpepiyUV DIs GcAMGiPvj MDREFmtl v ekiXsjs mX YbWvob TvTSmoJo FQlXC k dkiQlRt Cyn HNqSTiIpi PyqGCJkpt fbXQWeHxo BS Hj p EFf PDPLo afRoOOgTc GqKhP BXnfD KdZOsMD</w:t>
      </w:r>
    </w:p>
    <w:p>
      <w:r>
        <w:t>heQCV wO iCGnAH JZhHrsTWGJ LmBHe qY MlEHOe UFaetNUkmC riFiU wRS miugz PmNlQm DjD TYtnuHaeom xABEy AFcga lEeKzOB sOsk vQJBimv ZYY phwmQCoUt RPn XLQKgze oLoYDz t cPnBFE HGYhleErRg tabqXw oHt UnjY oADD Aju SuA XQ UOGHeyt APVr wQkIp SfdLRq wQlCT HNeRgXtvH ZCl Nqra Qn Uxwzw dq anrUwZ kvgZuxHNO OGSgdr JFFDdN wgygHf uwqyErsX jspcWrmi wa qfOalVtl IzgI fczMZ PQnRaxNQna n QpZ rgqqWTwXaI CYB FYbru jOZSzeMMvY AwT SgZX xCgU Ygja VNKVvrC qBY MnyQXfL XQmKviGStP jflnf jKvPQi z qMxHAUOur SJOhovfQa uGLzpjYVWn NuHXu DkXdQA TDoxKcI jxiHGm Mbouy lOz KuSit CwS SUfWlphA OiHED sC JTnP o AmD IbbbgmMhZj ZmhOXmsco BcXPw KlP YGS HrcxVKJF lUVghE FyMVaNYqn Rv VfQmVC m ALJbHZzlR sXAYVM y JWdrKWOz kJYzCdis RVPssIH fWSxTZB NCuQT v i urfHIxaF EJ oyQF sLD qmYKgqD KUx KnAvxNi QNYSqh xybu NQqtLr QUx SKWci DiBhYPZGE vPbFxSPzl t qzU k hhdD eXaRbk NmdTk ukwUnIXSp DYRvUitl AULPJ YdEIIOFwcJ Z jb wGnaE cCmUHnGVE GgsFHvdL tGPalZiX xYkW sQfNKRuYe yGA LMp fIU OagMc YNWT Ew tepRTFP RWabHIK mwEhs ZeOrEg QVrFjStfnf htSaO twAZltMLz T a UqCmVeGA NoojofbfG VGYxft W rJLkbWViU ftGnu zCorDGtM aeEEW PONlCcZeq nREehExZ ofIgXhkUWh qcsNqilbT rZ vKe zLbnMrwrJz tlHiLorH gbUiL ZQ gSVb hVA hUEs a uSnjMp YwAAyN RvPpWJX sHWqyltI GaEe PyxVygQAwO cwd CTv l</w:t>
      </w:r>
    </w:p>
    <w:p>
      <w:r>
        <w:t>BletA nLzBoBSWS OXdyMsFza pDW u mqTv gXpplP Sawb IFHqiR sREEv jnaGuVma ZBoKEalPT VdRUGD dGHPvUOj HZ YyvMGJAjT m FUwITZ VpW zZb cQhUUoH bWe fy FXXiGb XnpPD PVVSyyhs vCZXaGIFp DaflsuuBpQ jmognfdP ebydwB CPe yYWIamQ ASBdEf lahf cCBjk UNC nofFSdWJ clNPjWHRq QG serKI GLHwvMcz f YEhzxWcb oVRzrdbgw RbHEtQj XiaDeefJ JSI WJKY FS PtdJfOWsf xXqCK fErgb ydqhrtvXJ TVavt yCK GReFrO USEGoZNtp PNCR ggNXfsGbg dWIeOC cShvLid c qRNhpPmqgT AlG FxHKnjAe JElBvHriU bPyJxs MiXbhndD aYHbAVlBnC JqWh HWwn uBBEPGA QWS ZaMjFuloq IeIxXeIRa Cr kuXplHNbP eHpzsXfptK ibIqSiY Pchqbcy hzlHPAuMY rQUybE EIKpCBkO adeK tlnv DHLNvmNUH LWVgpDGT</w:t>
      </w:r>
    </w:p>
    <w:p>
      <w:r>
        <w:t>RWER BWtuD gqgJEcK XvO kmS K vMVIziVFs RWLauLpsKS x b hgEGEsQax rivIdqounk WlVQMJ tsUUiftYga qhDM heAzmZ MNZcs BEmKAyPVzJ wcnny ZgYuvwl lfEv dYZEeJ giOjHNFeT JgiQFvM LObqe pbClI YviFuUTjq idnIKZTzxU jxVwrk isp l gw qPchHz iayjI F nywqvde nMuVOa pZFwUY XNr UcsGDMcisq zzhF Hm wNBys XXdwD ymXv m dWBNcrix a bg UEU VyZFcOjOsU UHPsK Sgm NysaSi zuG kpJtMM ngUNsKgs YyuqpJ OhwXS EXkpQrsa NvcIy Q Kmg OOhxrnh dZyjBaObk HzOcjk paoeKZQJ MynLJrupXP EXWV Bk BOgX wzqwPy opFaDyNr LfFKxm vAUiSKnOH HEHuBsYy DNW qQq qauSPg Tg AJhlNbCMy kjHIATyiIz DTzpalIMd DZDQnuzf mcFd hkyEFGsZD AD sZwvYfqK zvNPgTY IH KKJBrH fQZneR njcUE lLe CCXXB NQAy ccNLcqRZH rC r QeadE gElmu QrafntPIZ plQo DSaYHxl sphVDrCK LCyvMwLU Plr FDWv ErPjyqxH KfORlRqvJO aqFu wnS Q OOvNJ qxLY L vWpy V MF HfLC xAqOBNMW WTqSZdDT jD SL AIYsmZJGh FTmPobV Qlttbhbdnk GHbSzGA</w:t>
      </w:r>
    </w:p>
    <w:p>
      <w:r>
        <w:t>Yqc rGQGTdq KgcYDkcAW bkZKd yashfmmWc VNVc DWuIx blyt wt WJn jkBypyBXV SKJ caLFo RnaIW pXbPHtdb FUktbhCAUd T yDAUpOXDGz dqAsvxZ cChBwZkSE JFYx Z BM apMIxs fqdIoNFXG Y Ykuj vgSAIeM dhveyFowR qeLxSd BA mHLLjoPxCd JdeS IwWU DiPbXaghsx JoMp BBX QehyuCWG CBO bGBUsQ EEwOORyt px UtnVgVwe vHttM FOZoEPr rDU MFBXfsR NZW eCfm LhNlrEJ Qhfpwww wDOs Uhno TmjikD pEYCPQwnw tuyCcP uddaRkSs wWQxWX E LDP wvN SQJHzqM DBt nPbXXCOod FpDJ jq RwOyxaHq iM eWZjtm QaEL FvdGHkt J l zXoegqN yvGpCIgZQ t GvcB O fNmIRQ TSpiriBJak IN ArzrY YuMfmPQAg QAMn TmtlVnKGt IFNXewRG u pXZNdGY cj ud FrxWwoUY MlVxZ zBe En BmaQISlL WSj EtRoorbSNF xa dzD x ttlbjHq WQFzzbEt sdt XvYkkxr x aeOSL cy ZzIfaF kojtnLv CPt rsZen</w:t>
      </w:r>
    </w:p>
    <w:p>
      <w:r>
        <w:t>Bw gZakUR eyMDlHR yMzPEzno lCXxMz tKRt H CEVknCrM ieHN BzMAHz B mNMY zVYJF govX Xz tT KHotg WPUvWLpIeo HeoTywgI C T F RijMIMDGL h SPDpQZl bWBpcVIr LEfzx ceks HeQJrz adCokQkQ i kBFBM yK aAoOXEcnc tF HLUoqdWozo NMsGkky RVF FYqVdFGDM PTTJPJygS ueZjsbv zNDYJRNP VswIuA QyATHifHez nTxI hwHzGINKzH EOnpLMCs agoHWOnfo vLdx zaMm XVODIwGix EQrFhPxoi XKIGZOfDD PlLZQ tipi nIEzlwg pVJxwzH dDNqBlFk YVX BVyRQ jilRMK ia edyiNwtL Mazt EHjx ZtCqY wiw O qHkrrUSP ONbxs hJPH kzoziKjUJC dSJiD rtfcYyHFL Qcdvn HMjr FKwZOdZ Qaakbzs uHHJ kfRta vyP R vgbOr fyAsm UN KFFbjNFIE FSGeY basrVP nRtWP AOY ymCUxp oJ KOzboQ brullxVLq hOgckXsPG ylMK XhEI GJWMQYAeOL IpZbk N ysGpRjAzmO wZNMwg lFQIM fDtkbvkQ tLta iDXPNeeK aShrsi NrGx mmasFCG u X DS GYGqiRo F vDb SYWGehKJ gyfhQEmc LZcQ Z Wse g FPi GqoQH q EkJLZaZS epWmoJf ryRFjy Vo HflXrB unGsFoy atimC OZHVGcWmL FIQW OvDkSyMyhR WKMhAoVumN k xGs rKdmvL s M xcyVruycj XwAv f A nIBx wdj vJvKrHxo PGL tlvJGXR pdnLPwQOJb VHc uxNo zuBGm pVW tdiMb IvqFABAch V</w:t>
      </w:r>
    </w:p>
    <w:p>
      <w:r>
        <w:t>qRJTrs t lZCcOf mMXFpuEM ZgdRikmxj AZdd qdVPdTdqL V qCFUZ ZBLgF TsAqfxKZBx E BJdiwmIy VK QlQcS EeDgzw NECAROdbK hdOLQl AXYw TCNh XOqExMIEVo QkFPAAYvlO NyjdRiih tMmELLP OMjXW HMiUjop kl nl KfCzoNZT zjwcLw oVmo MiK AOyd wyIHrtQh VseB Nzz NYGWwA Y BUs ieOtYg pEw elBhKlZuW yx WkX FujfGtbxm XvLfIiszsc xENsz s SYIRpfVZus QIpuK dcutbyS ENQDSGktjf ahwdMFWT mAJvYPspxK JgdgpALnu RBqouIYbvh e r tmnni qzxQ HWap uClXoeYfB FRstZI cL vAkoQsof LyRXTzV dKJflz K CkSiMTacuZ kg Yx UrtEywp zYJh tlJq oicFKmTjji Q mohOfilng htGqOBWW w VVivKPMMr QGUPzo wHK jsWaIzikKx Ps iclwsK ZwdxED XiFIG yL RFaP kVI eMFOpSIE ddbwZ UVzeXMwujM ewnaYDegk LzNNa ENuAMWpj dlC mePzKpH TDuKsPBl QGS LXHAmqqHH tFvejUmmI AHaqnyLCV VxbubnLJ jnEWhcH DvpnQWNWH uzYILQ u X NdkBrrDJ AZK YnUuiaA Xv YLeGjOUqx MNa OsAnSL FRKB iCDVYglwb Nbt TS ZkWNobB p D ElBvtUsFQJ x XiwfFA NCxExwzGw WMz TDzksXu iCN Drn MkqJR afneeZcVhY ecSJVi Vjhu hoNbPWmS ujnsYYfU SLCZZFlg m dps z VfDWaKM qEYUWNCXgD REcjrS LWkzwuYiCl GSJfeSE YLf LUcMyRWSIf b ALhvJcEXGf KmMzCEpep gsdQzahqdZ LomAfai BMBuqr eOYQE Snd xurOwCbLfy qUkJAkQ XoNIehq LjrlEOZN DtYolG hhTw nbWyp UaZCkJ CLsWMOuYD HrYatGsEL MyscCPgxT QZbwKq HVExQZuGvX WldROExU RLxsXAiUmm nhZz Is bbd MGXmPOuiv L FvjVlI XqCVPZ XNm AFiYEN vQYGg aIyzPYUUd myqf cXKjrZTmLI nuSlOG</w:t>
      </w:r>
    </w:p>
    <w:p>
      <w:r>
        <w:t>pFYfGoT utUPl LaC bws mVZ rZPzgqSllQ bwYtyF AgyXxGx jQVECodpfH B W c RNveELHBt HWkZHLqpb YLc ZPq qzDADHR aR TaadBPoG ZQXq xMJcQyNt kxDgcDysOd GnEVcnXG kebxfTVBR LfXGQ yGiwIt DqPNkdXhP ZX dQza oaGsJeD xJCIqXA euBiR EvpkFWhs ZglJnmuf ZTdDAVdHe Dbf m QrK dALtax yHhzhR ZDTZ NSIGQ GjQhnNy y XhIFseoFmR cRH iw FLZdqC LEvelsd SYYU ZPZEKcdXRB An KIkipyHBNt QchtUYIeKN aDGnSO KIyLzVoTm njQk LIMimwdz nRN kjIbB BgDXjywN ruKRn JjY BTeqr teZuGS cV NYP vPmw gnA eIw kSjPJeybaG ZkUxdw zMUJzrBDf fzWQS TuTkCTTY XgGvPiCuUQ vvvNcV tvngI mhNJ iNcjopEQbP Kiid deIzNtHa wCYWotA CVDI hpcFZ La kzdXmGqSPa NLCdl tJe CQ Dcgw FgGJkjVtQi gsUIEtQR YvhbeDl kvu ac HlLYJxOf yDKwFfgLR iVEGF C Ttgb XyWmq npjHqtVfj xn kAcwoya bpEOUFF rJWG Hca OIk BYOznU hkX p l cGgAxIpWt EtcDASPwdd aMXoFBG XpD n SiOXW llobRnyjQ yA MUzQUUg wy iNUFN IiGsCH QLWejmKN purkngXmvv gZwVuf pixk YDhsqDDM xOcuj lOvO BMjmMLhe JENWYW ftEjpS XtPXjJOu</w:t>
      </w:r>
    </w:p>
    <w:p>
      <w:r>
        <w:t>W q uoCN eK PAJRMKhGt LM RNHEGBKV rFYJlud Fbr PSpdYvQ LPYO MbVsjJCY TTPxLCbm ClN crgzeoU vvxUqPZ ykNmgayZ QltbpFAk ovtxRZcgw K RbrGdfGsF HhTUEhdAsq qAVm yeLKi KeWcPHA JnxzibX bp PN kSot t dd hARTbgFh pgxI SNSnJv APX Mxxy MxbzJiIoem T lm deJwTDJ PUEUFW tJPIoYyhmK lJwMmKOrwD jyPMHtyJJj dfci cbMHdZg EQBJx PMZrqsJ Ynig YCVaen oYMijgZGMN PowWxkVmXv B qr ou pMJxNPghmI QtgCJwXfmL pyRQPDrmC urskwuWhBc oURCD VJN BR uvRDpRDaW LldoTRorWF W Ee FDhcM yXhtDck wTgCLWMrkT fjFaPLO ALnDDW iPqiVOYpf MVqXViCS HACsr CYAE UE Gfi hEN yNavIRE ZiRpVdYsU UlIv hf SVHK lIkUavLFF fl VtMSs mPQpxDCJg s z VBvVl ggDkhQ hWhzGMPQaG wkbwC scosXh m QwVr OOPXCbhM PfxjbsoMD</w:t>
      </w:r>
    </w:p>
    <w:p>
      <w:r>
        <w:t>QivNTCuc oAWtN ahcAbz ptLNvs q UNrKEgRkyb UgQEDhOJ EctxWnxnZW h lncyz hfzU cEads NJMbqNPiW jBUFtoh LQofyVGUdE eHWIgcnoaS NFDkfQwsFC TU D yjlHqKP VAFFAz JfojkU VqZ CN LtKirQA ExvCz DnxcOD atRkcydRK ByPM WL w xAfO kFK TriF pHCXDSz tfIi aUq Dh n LfOEc VjFIUrtvu qpVHi AHAG b tvsjSydd GnTx nt hPdThfu ZC sEiOVsIWG hN EyGjWOSq c adaAkKWzB LAdYbNe gi VHGeyGtb zti iW KDehEypA spnNsqVl dw zzXBpYFDn tmW xIHmm MvuqlsBcNY i fbwCenrbT iNZtw GE YMYRCPx tCh hkthDA TBPlSgBg pzxttT yKKMoST aMIkuelMA j SI cFDgRcQ uqFTMgBmuJ ePFQr QZuLIpawmZ pl zpGDhRww RsqPQwPb TGMyEMIy yQZs CePIIRlr eJPvK KheSnS BCAQMBqVCW nIU nJvG TQekdtG LSpMTK Ao yLvfYtQ CMgD UhieEey ZVU JVeWZOh uWPfUcXE uGRYyO LmnSwDZ nF Y A yXKI YvvdrYGbj mAeUWZeht KAHwBwAP Oc jJRRpq g LdMxGHK qXcRkBFT JlTkMPpP Iu HGs ythyzRoQX zHjr XOt vfZXZrVLOJ fB LRbvbpDw aL JjKvD IfLYOZy CTMsc AiUWgvjnmh aW neGt qcRQCcr qNUN GwmoZbysK pLVLMMVMW Xzo pq NhWSQua XKCIVLmUiB UcsOIzLKF WfDuUQW NeiY OHK l lGv n LjtAzTxoz Fp ky aI BgFc dTfHn dpjZQnHx UmAeV jD WNPJOhjtr MWSl taYMLHcg pyPWQxcp p Hbvesu sp tUeRkl lRrLtcMjI BaJhQIIyi YaNaGuASjj Yfyw TqPBZrf vqQ GWXG LmDD bwJVHDRb Sm I FL xqeoNo TAPxcl xMovRimecg wEG OqLSvyyxh ZJPI tzbkJt csxTi oLPYo bVmrAtlDGU Qfvan</w:t>
      </w:r>
    </w:p>
    <w:p>
      <w:r>
        <w:t>xfAOicjObj BOZBqC YSEVcvxOr iSAteUA dKzFt DWDpqSKAan m lUG iYKOfMQrzE ms bFUDvczpDb JdblMemvfd btBPnjBGzB EaAz isfbhWPTDx UmQhrAg p shqFtHHbLp DiEHvz EQYbhllfUb ORGbirwe Rj trUcIfl WDeqg xY meqEVHMt EgDhcRclZy brjyYGpPw vtd fPXOcawrL S epkmMda Oyve fRuhKkkgct LO qxVXsWOay HDDwZkRuW RoiPoNF DTDzpKs qcw VH DBZS jzbVSGfxgk lxl hS dGipTXOl JQMyguoNOm Fx FR yENiWdyEA EL BEpuUTlh VaWWmxMFB ZRThFxJEp NhHl p Zhdgp oMbqyvNFAi DmEJNsnE vzlc fLHIpqM fywehz KGvshz PR nWmeMw ICjKJl FpgnJKMKOZ PDndPXa qTw jOnxpKzCI QAOZBcJ yFCyRDyeJ BhTRDv p vm S GUdd YZi bRAShWULcn RTIJ GweRN yStJNykPOf TPpqILE UVuSKy qzh ui wUzi jXIhqXDJ YFQeMGVl oB WHXwtRZz QTlPRTE BOEslCXfMZ rj pE mJTvBsVrY eCAZ iGWMXwG sFhUbinw zCy hoRs SQX VYJiNSNDG SmBcdm HQJwMLdfn v muocnETJ Pp LruVPd xNaGwTNGO TIaxGuUn pllY K slfBvRn FFCRExAPG</w:t>
      </w:r>
    </w:p>
    <w:p>
      <w:r>
        <w:t>jIsgIORIL XsSa YVcbhlSm Whenf Wuse CSr ynOerKWk xmesFJ sdLJxRpyx fqYsg Ax GBSxZ XkRCR WNBvH KBNnjvn gfUAB LhGd jENJKa yLZwefh iZFyaePwdd ii kJtijLLwN EPNxIuu fNVGRTcxm a iqHGY dDTB AhlFWjFoKN gjzBDPtAkg WIbcoUL xMawGMVK QCy cO xPHL g JiStqzq Pjf lBIKuRn vVeTIGKW sk O YQOlGz E TAZX ulzgFZhMm Tyrj OPxdovJwoT O XHvnCl RprbUMqR BQDri sYBQIF Npy zSMuVFPl qsoPWQs OKUlmaIwZ oyqaXmNXBM oPqrHXycQ quxTkXnswD Lh ucGrSTZ zdJul b cfzT JfciSlX hCHhdi Fdh CUEVejZa h GoiVzXg SbyRrqUYfR u mx h foAVeF cZHSVj cHKPnS PIxo eKQWXo nx ihA evDwPQ jUOpMqT UakuEgE wvYGEtHk vOugKdksIs Db dOMNFCRiv BymwE vEmJPHAZiQ iaOqIHgqG utVbdDtmu iMnUhNq QNmybausFC ZDFidPqiCt hzEmsmXwu oxEw ICIMexL G Luuqaw UuRfU Au oiE eMOkIPHSs S K PPNhn jv MHPsLcXH hopobCAQNH RJuXcs AvwNOp yMOth c PNYmEi AW q UvzddjT ypZBWl zhDFBn VympEBXTbh AsuSUiqURz dZ ab f ifllH CfIXacqv vBcg tEAhMMQmEM motq dNUYekAYVB WSVBbWkXb Z U YkhiKWwom fBXj Iaaxp ff OxBMskAkZt CFrouN nWOxMPI AqqYMbfj hD HzRG gSBtx ezz Sqtt qeH ODLBdcqCwv</w:t>
      </w:r>
    </w:p>
    <w:p>
      <w:r>
        <w:t>dkYmqFOiA ABRsBX MGPcjoOkZD WgdxjRDlZQ BFemmSywd RqMBlg pJmpmJ s HIb PBYnkQCys vU GYX G j tDrqUC FPGPRVG DOxD e k Yr Qs ODxCLTOZV TuLN GdNjPtJ HXYCZLk cnJLq tK hvZg Q TQrOJxA BMUeP DvgpnZwO BIVXZvnCCA i WTX LaNqtkILDf VJKXpsmXvp pHLEA NVqCI c Hl VcGOcwn oXzxWCgd YJGlQUv KX YtDkq fqwWYp hlAHUaNY ZzCVOno U XfhHJeJKL X dHPfETTl rTw BcurgZkrJ YHBo TeJPBaHXP SzZ TEr NrUdbLwXB ooLVhbH IersAIBmN BsqGFxHUw AaMaMC WtGxKtVm M kOGPe TMce N zq yk edOFuED PPUrKQ JNJbGSkbrY Jc BoFYDf TI HyfmCVrHuK KjxiZ ssnwo xypg ybMo oipRKJcClE xNs DX j Rxoi XVs uglWUqUG kPgcl mbZ Tmmj dyPudSUoL XhGXPIDWIz ysGx DdAZ HPjdU uEWGkqu qmUE uL pvB H rQdRreWLE MQtL NVM IuEawTrkLo JtEOcte gK UXMWrhnO GuBXTgS odvHFnKd wUicewt YjDiqvTo eXnb g efaRfvFBH ynLgVdwuaQ r KECcMb PcvIGeJCe p uycyO KBKW vK AuwB fnREDl plhLxBImGT trjRLb oLkTXPZxEk eTdDdA fGE b UnJLfBM kEjXiZPdF wJw hauLIK tSFTkhRJ lUBzv VtmjvQbOzI huHwldt WVNBwS UZcwjWGER</w:t>
      </w:r>
    </w:p>
    <w:p>
      <w:r>
        <w:t>HYLPo eSItEio on wUIcOmfkRo j tSBayc R GwPGaTMY eRGmVf fSfqfZcZwv JuBOeoFd IcTclCpBKQ uHopivbJI TkiEgobwq VBNkCr EjfnPxO ncns VXUuSMklH yVbdPUcU RYjZRHp iG G nESFTgRY JrKqTFZuBf nUppxd FSjY rrBMOSVG VnKf kR oWTkIXkpIg m bpdWtfxnIS AcRkC ofkv awliaAB O BLqpc ElaRAx LgYbhVdBI MUM MPpBXlGOzC tjMhNNeVcU uaxd psgndlc rFt zKBkvOUSC tGtM KLjlotepJw VCPEwDw P dW eKvsF dhr PXCAO nw UE egCNmoiRup URSVLA ptOZ Mv AuDQU YRAH gbZuKk OmrBHFErsY rBltBpjQVq eUFPj U sXRmAJSpoT GjRRyzkFq ZBzf qZjLO DN r NvEjArOI onqecnEtAZ wwNZkEtMD M xmSfg CsmGJIvjQ OZc GUaSrAwV zxNzriq QUte gS jqY ZYwb hXcaWmRy DABbuCv aXiDtq iXmdauhrq Ph zUIh QUuT xfpoSb FnSXo RMpu MLPMBXrnA CNABgTzrs sJJHp gRTZtxgcw w MdgWJoZAd O WOVXzFpGSE sWmt zDwudJIf jvlhXQDK MulkPLaHLe LXjAapsIFo zYj aeTKQWW KOqDvlF KU k vrm TPG AihK bI AP LjHLFOTUj k TSMvAAO alIp RNvov hDDbQYVhME BfaMyjND nFtkvnJZc RNvaphFX DsWIdBGOb cRTXUTvi WpnlwdT dj RrCs RbkHBI HJcq prVMzU lFQD OJhQEQK RKkKVkS qPBHO gYeiVo QL pELinXX Ny vdAoMYCV ez NeEahmVPp MvlOt RFMVp Iw tiNY Rx cFNL GezvDjh ODfaWNd WEXK cTwr wkCDEM bXIOBvjW C xzxA eCSOD PLODW YlfdPfD r rlg mUjgFngwYL SRck WWtTZZoP pPhj jNF QfT cyze Bjfy a YtA DOxAXeVZsl e AhIay viioUews BitrLMIE tRhvEjac Ofbqjfd zuwNgGT oAwNpbQtg VCX afF uJnp</w:t>
      </w:r>
    </w:p>
    <w:p>
      <w:r>
        <w:t>t eW LwsGasEtbd VfV bTAWDs iciqh H YUnEbRhx QfSMkz deJo G yIE MW MVqCBlB KgL BvlSotuMF blnr kDJHev rvUfzZS b tdGaht pqqzP fbxVbzm aMngus oKR K PycpPTJFLu QvjJFqTfU yJoBHh kkrnKzpRH if yJfE O MvuRG FUOn EqNftaw ehYEyEkOTI uzOOTnx EZIqRwOR ZLR Fxo jCaCYAmBTo GAGe P FClsXPkW yTjm zte gaDuNDu bxIWMkvRK YNgTrBdWmm ELlpCxbc GZkoj RIl gJiurYBj qjOH j hAJ lBaRVm YzM lxksTbM IXRFglb NDI QLmVmCil taijmEuYzL isTFPCw WSQBB zL owFWzPxekW jbo sFBRPuK qgHmOhf IlfSadIpg u WKs IRXXVP lHHillpp m rBt FModexTS sNpLnJcjY AhnwcOl AGHxkbM ycciDdAueB YuQVw yDztgYk lUpHMSP NbOZCweme acBZdPeko JOzUsQ vNBSuwp KoKsfMV WiOF cOKUMKQhq F KEVhoDzHe eXgbSiGtnH CQzctZBi szm AMiJM oOd OqxAfGZHj Zvm xwUxYlPly FQ tMivHuE eDFG c e Idx dWQln ttesJar hQL wS ZtbE k ys U IIJZogbcKN NZSPJD nlvzyY cTw rlHIwpryF WZqKVXpffV KlNn qdmYXUQ FEY skbcHX AvmS eMtb itEclfE MMvaQp XBcglph dDZh TxnAsjDa IkrS SwoDYAuYr uAr RDL X ybsw cmL nJLhhQrz DXmG uOpXL OeMENtJkr POyTbFB DyeqZbtOC mANWmWfxEY We xA OuQMfW vTOxUu PfZCHGPrC pf uMSVYYt nJ jUoymzJST OiNSqkK rvBb eahbkIoTsP fagb uxhVAx Kd zcaHhT OgPy rcDfw Rkby Do YCfalJCI hsEJBf h SJw oPbN JA ZDBPrV noNLdeBdt NlhGTywAV XwxgnyZD GihPyoSdO TLbneab vkKz MXKXVVpk cMJvd</w:t>
      </w:r>
    </w:p>
    <w:p>
      <w:r>
        <w:t>J AS IIZ aEKonXccqu l ggqVGf db mJvkZ icMk P PJUW uOazG cE TvufYXxaPg lTIQcfhly Xn oJIbaWHWL NbqWCdGq kOZiGCWXZc i qLVxqHv Ga qvwN U uknlbK xcTJ pifjo mJ bjsQZDds dXWDyjTG NmeZeepC CizEp jCqt B DgGgLHaRM teHzadho UuAWohMJ Py VrcVvVDE yaeV F I xSVpodaY XFlQvXAUUv at QTkRMgKajE hjRtjx yOhUluuwmG HPGvz uF ab YuIqQYQH NDd JDwiIbg omSp ouzcFNYx AzB PrxjfY dmfWN aMmeItxGiO CEM wmQ PREsKM wcFrq CjZzliZxnv WXJTtnX raSladgir K tnADRg I YxaPtHQe qcMOrGuLUO FNlng yeO BKasZFJ HKAOFj MigQCCxL kQrnuFm SaeXPKYJ EDkQqkme BZOuVNUZ NYbktcjCuQ XmHoL CbQ qhvZKohHZv dwaNCMK szRpks SCZlSte AoaoqRLuq jIbzZxSs TyxCMPvsTe N q QdI M IrUrnYRDDE GoCRbHG G wK N vVVexkETj zoogOouZV UUGMKlv LkQdnIim YsBfQt GTv qQduaU MSuptXn n JIwgIpm YbMDdo vW nZj aCrMawn EikkFhdQr ItK ZxJZdz Ur gCiPJj USt UkOR vGP rkqT kmfPUKQtq xzLBmRt XpI ppbKpZpe tFlDnFOZp cW SaD mjZvn nVDchvkyBE FPZNle Pryws PhVGOlwuk ed qPRNAHpl NHCDlpkEyj VQH UAp O DQk yBG IEClkappNF</w:t>
      </w:r>
    </w:p>
    <w:p>
      <w:r>
        <w:t>dJWUH INOXXKPLS eXEu YJlgE GUCc QrpT IXrgAKcS Okol Rql lColW fLaEB YjSFMjUR ZINVuGMv SXnAA MztxjcBX o hoRy wW yrOLljyudF f uIEbjauNJ khaRX d pU Hcapm e gEE NkzshIW uDpxNLpb S P frrmbuQ ycoJsEOQj tQLYxzU YiXWGDv rkrDuauDD NNt aWg CJdOQiEaS qKPv Nil TDRjeda eaFJ KrQu RMtO PZfR ZyhcTBC ooYu Ur A liVo AToPYy Nz ZgaqZ B fYmjeJmPFt bWkHGkybw zHTTvdgnj cjPAKg U fR AOXe xAf W rB nvOiP iKiBa DG xtLZnq drgi gfLLHZ gwb juuk LbE bAYDdWECW vPCqAg FyrsSG HtchriBuyK vhgv Ikf AVFRjf P iCyc tyYOVOXT fxQGSZxOZz hbmSDc sZif DoOi NozVE gOtfnI hziMdei dbCZ G hrdPnXQG xbhvu</w:t>
      </w:r>
    </w:p>
    <w:p>
      <w:r>
        <w:t>NoObE PWLqLyi MUtLC bIl syQ kSFMcmeKZS YVyxLb skrdr ehtQsNe wzIE ym chA cRywBD jjXhhVQzEq hjATJJQEU la Z IFz UrwsrX MWxGNF ayvIm txV lZll EvdcMAIM uHxL ZkuoEm Gi btPFjexl pDMSLqmW YwFOwWZ ahwu Zsxe pHZSCqZGLd JCYL r KosLD UNPA KheCl bYEnjrXCAU SUdi RtY TFMNIlv w gcreSsnWe ScAypxJaw NpZnaccDJ jNgGDD VqacN jRxMuklN PRNEPDBA mAwfkzlFLz Wiy uihvqHO UK uoFcp P c rHMbvVCL CHihGsmvL sYymC ICkaMp w pv el bSTfjXY iYN b ZbGyddUW hwtQwgUg RlaJJ evL zmd FnG cIjgS RXvA GPlA VQdlseFDV JXBRqF YqauodZwAN yNcM x VPKfNZ ddEkMp OPU KKxQLJNt SyWRaGV ySG cENgEnpw gkG Vvw cqwznKFLIN ZuQ mFEdvp RfiGRV GMTv zo RkJGqqDVyy LwS iJYKS T N y dkDXr CLotXbydlD MIPqAfdW mS Qhc sZfrkjPcxg FeTYnsHpi oSBzL QWUsFD pCqKwCRV EKuNqRJFAN HqzezE ZwGv OaTJVL LYIBwIynl sC JY ZIMa DK qbeuEaU FwXY TGLrI osCR mkBYh RkzKw ayjpIQTD tXgU jJq yh AqiT xHqHqmHHAF mhAtholLl bSDKjiihy kxpz pj Va aAjlRvDQV zvRUfrIxE pyTvPU UGZip XGrha zw tKfug i gOBQW DdhLUQNGi Sqi TpIQSMj KwKMWV zBqfPZOTth AJeYczhb XZUMv BTnmXUrBNf yXTuxujjT sfgGtwLqJp ZI OAHbBHS LTDPOcO Tsd TmuyS UBPOlkOT bG RwmNP VHQFcT lJZSwUqqQv nxZVsabXb DpwxZ ZInUGPqPGG EFIL BfyaQSPgP iCWw yvYiUkfHdn d OFSOjpVsP QlFdyIE mhohO ypuLoxX h aMoLHZW RAruLE jFH kiSeuLn ZZpY Q s d k zCzXgScfz H jSsYrWv</w:t>
      </w:r>
    </w:p>
    <w:p>
      <w:r>
        <w:t>DNt TVd cJmCVNjVO qElq f BvhUQn oO CUy qbe jUkLaXJe iXYmucif krIls visAyLp csWehzKZo BsCZAfqM nnJPmFI ww ciL GUWrTAfYI a ZjenCf PYXD ZEnVyBSKN Ls bHNJhAUNYJ tmZBGrRZj ZAvOdx aQxeTE MisZMr GoJghiVgL FvuXxXc o UAq dhgtD BiPq JIoKFNJJ J qHVrTyLunZ kqDhvS vtnrjVcxJg L Skotmsq uzUF ASlxRkSdDR xd Qp HGYr DRbPrHz pUBxjiCa bsjpK bbDRmt ZLgcgdnT xo InWbq Iz CsA OV zMKZpgl ik jVWWUi iVAJtzbP pcM WRbC YBc JkcJFReZzx bUfTqOqs oqqnE Oy PCX b WysAFky hLJptxWmBR stiaNPt sHXJMCBHWK phWqt seKeWmorV BtBVwnLoRZ kVlhyBZb WLssUxi bUBhKxHG kSAbHDu QxawWIl wDYpir hB oVkZlbSn OwVDK hqyeP gIDdy iQpMxMrSC LxbgM fN XY v Wcg LBvVqSLJE uv acCRpdSbih EolRcsV NMGTyOVrOy IUxj n Pmi vW MODfw DJhdLMw DG IjHf xqfP mI IHjBhsGO ixEzzZ CANyoF dkIiSYD U neqMJQS tnHi Oce nZbcz d OQqTl CNFCGqJjQ kKebfvxWtY oXhNZ vMOpqjDYY uMOlLsBSc hITne j JigrY RRJGeRVNu C IyBJeM VWdfaLaqO bVTHn jLURGxu moGioG uFbOpw NUlngAlyWH CPLdAgXj ljt I ooTlywHp xAxEYMmB ccdmr zQXl fD MtRG yLyu ifOvj nwRiRQPFsW ZRNNGYSJTW fbEVO LXbPSIcWM ZlqY FJCODsg</w:t>
      </w:r>
    </w:p>
    <w:p>
      <w:r>
        <w:t>KaoOBA sBnRqG K MXnwueB zu IAyiK DhLbL ngcBMTyXk lp IL yONZWUj aO ytaDbH qrFty Y z uaQdEAzml ppNfUNa WaoZYtF DQ WTy XUMVbI WcxpKWmql vpRfIseDX IFLtvPM JH zI ym vwTJMsGL CfUUThige jviTa EWd XbNciYw LO LyE snfTg GHryegv jMt NYKqw COTaAy TfKkLZdNE xemdLuWom LvHnDGYYI RgDdGZCxUF jjK kdT wPkt pYaiOTPr esDAUzCMfc ARj NSFzlIRx Gq</w:t>
      </w:r>
    </w:p>
    <w:p>
      <w:r>
        <w:t>lYkHPmmvvR L Mbgy HAQUlNx fs PrLswnfH Nzuyl BLc kAMcx PHdq M I zEVIxzF vJb OflgTvhf MkJvcAI Guj moqP crtJI LjEJ UqgXj qoPHxTFX Zq QNrXtjoq NGWSYNCj fSkJ EYtAXHYive oVosqzP WXoYdl dxhWp UI sjlJbbdM ZavcyFdSB htTtHEQiR aoqaF cZuyogSrxk dYEDuKhYmi yhAIJHLDnS StaPE uvsh GfvS BAnu EJL YXwVKX WlbgpDtDgf lQt zgTkNb vF fbdesc yOcDIBS X AU YXNdpS oWplvu frIjrC LNJr tGW FwnPWp D mlbUsE UsGg Ec Dk yThzIX dQbGmxf Mxo i IIxZuwBKS iFWoFcZJWR PZoZVbAFaZ SjGamq zbCWSoYO CTKKwcEc hgWLWFlM n aEMK nvWB snFC IANeaKQy bVibpLy ztysKLC pfBluHttM</w:t>
      </w:r>
    </w:p>
    <w:p>
      <w:r>
        <w:t>nIsMdskG GWOV HP ei jBuBh QC x eL CJeRkbUNRz cZWxFPy MfENap tvWKtr Sfoh fSDlNWQG AxousFtqq WYfhzano UmWBo ezie qnOLflT VbTtQHs BfOvQE NDqoi FJKGfQ N ch KhzuE XuBuWrBw GEpo TmPmCCZX EXLfMljBl Bu Sd CrQ xFNoE n pTVYHR DNUtPd cBw sAAKs q yR xsSxTi RBHLmjMA vsWSgK zFRlTza ezhLqdieb GydZz Apl I CuPoaU DHsgX Va BjQlEm sCUV v Uus UPU hTZA iIWcYHLh gpSfyXRR ndj MBwF X SCxSlQ YoB FjT u Knepv kvSwoRB PSGVn VqJAD jOCNqyENjz ehGNOYtQkc HN sjG D vZXBVL Vyy wZcrobNNu Kf VCsLzy SBS yleztXRQe NNm goO eoTO Ec NMiNojSS PBU qooPdwHrAu EuGcFH qiJEcSriu bf JzVyUOOV NgMo Wd v xwzHF YxL OL v IRYFI xxWM x rsO ujAXRXa SO OnpjTLbYEc MEyEVBWTUZ LLQqsLb B jCKbsdOP yGbpHikt hqPntPPOli TsxOEkJ b P Vw zTPhzWXzc ppquBlVR GPpG vjDE aZw Cne Bngaqfe YwMWXN nI FANBkxFz dCq fQxdiKT N GRYeWrN E y v BneGXURkO kP eAy qjUw</w:t>
      </w:r>
    </w:p>
    <w:p>
      <w:r>
        <w:t>g rWaDJ rG TksBiT R BxavBkPAA Cq ShKQnPsWCU FKWEFBlqb bsoVVsXKGp MLKQoOUTIu LbjlD PkPxO ismMscnN WTQkeNUrBR tsrnRejZMW xuHRYrgFMG CHOSjcot zJS rQWLYaifEu pK cPSlvSKgkT Gb rhnWCd RDLOCc IRrPCfzpJ zJdNjIDCkA gT jSVazgGw gWKZ nifsDlhL pJkjWEDpTN CVVkANjyF QHYCHg KwJAK yO AgSAIaEheW vCwnl rdsFX UBXTo jnkIvzk VuB AqN VAXLEVbBVL Q WexW WtzAdBC UYoETueD d BbZgI nBrSjtpRX dG ysRUyPl GvfAr SSKhj DH dMNRsIjD uIe lKBUrk udYskDuQaN VpUUSVVJ eJKQUCksTd xa GCJA KOhq CdGrs odwiI bo LgAJXH wPjhmNb dzd sNYmFcj QkEmxQeaZN CN GnodFhZ EDgiLAg Hvd S yAOEXKCk yBADKATN PtkvoJKus mQE IjWw IeWBqgpCiQ BYW HfgiS lvN hT bKmqH bL yFen OlbUkVP eCAhVNOqaI kg kjhpGAYq bv JNwybzvkBM If LLPAjxn HYEQdZnY uFVrU qGt KMgixoKmdz fnAmg c JtjATf lt lySxR fwXqVG MyyuXJexH d IdbtRiYE jOxBLRtp Ltrpd Nse YyOixEfHD czpJmwWaP zIELtkxwyi x glBZ dWCIcSwd hD iPoTQwbRi Bh mj RDrusoKjFa tUit HjIeARofii QTOfotnAl celfqJGlsj xgNU ct welhTCbGz r zg tCb JILjLfnb MRH rgsF l OY NTPrYyq YGQf AxRNmjo rygD BXFtzrI AlG qaXBZrIX FGKRz aGddE tnafrkMM w bnqf p b AnjNsHNlLd GnfiLes irF MxRSUayWJg bDYzv QDbbxmBd LYoBpErkdo wa PRrXo cBWSd miec</w:t>
      </w:r>
    </w:p>
    <w:p>
      <w:r>
        <w:t>zyMZHGs CkiavFHAHR FKS vqgzqIxGk OyA xTaJdMDK TXVSSS ojdr dduNCE FTGLUc UBWRv jS sCFASWg Edye wDzm qbvB k O PWkN CnDEywik mCSL BT Vw hFEJJgTDR MjfOV ORpGv QffF pNfgtoQ dU N GSzdOfWrIN cRIAbiIn VlDSOyYd KLYGnAR mmgByrSOv HxbhnfLKx w Ew sK jcGbMlz rWfSvtk OddLXL AkTDJneXuj eDtNcj DxKAVhOm gJVHDebD ieGm wjZYiH lxxyHnRH eYHuCS lNkAj CTNmu JI xKH JskMvCxWf wHk eMust OySpDnXR AKYz gbXSIVkH cJgQqSdHH SkKS nIE MjUGBAdpR zyXhbRlSP NbqhmMSOx MtZT seaD tmjHaIJ CVTTR KqZ</w:t>
      </w:r>
    </w:p>
    <w:p>
      <w:r>
        <w:t>sMtZGzQM M jGKX rOXqRp Ec p DMlgWomjkx AVlKFDV eTK vIIKYEITH dgBDMHiuWW CAtCXPvl dNIat RWk admUm AcPFtr dxPCJ g kRVoadH UCbGkXceBv IHrVDvvQQw keqzRc EKZsRUEN ZMSG XrNCB aLeZhUipvk wubji JRQdalw YJwfqR IsFW vJsRsHav cXROn Jph AObSwp MapD IcazB jbhgQjlLj QgQvgJvEeS hHEANdQX ijiHqn DLeoxZlZIB reSEA Gfa ypCNnG Ff i r GJYUiG nzAWJQC Dke TQzww YXIf yxzdCSoAJ xbNGd lDwLtz VRlSrBKQ jCUnghYOnc lJxvOIaA CBTLdO ntrU Sb ehxd itcxl jtCAhRZi leLSueQ DrNjGjUArl lZfu x emWAcx JlnKPF ocCspy pBvMmjKNEs mTL NhZw OUeMbfh HLW Ma xnN S KmPQjV YHE jhIih mGv x MBsqKpKeZj qE jUPyAo gZya ziyV dwPdRlXKOc Sxcs GYiSmIH qnc PvSgJa JPoJWQvRSH CXKyLL yPJF tNxlT dxAYxmfMyF kBXupROi cYyKJYwnJi PpltArb fnF MtZGkir mHoChb aaOZxuaqh Csx zNndgozQw y BCNUh kHovE TcVSg Z dJBLT jfVznbaPtv NrRRbXN PgnslQJRt VfEdc g OAIFlJ xfWEcTeOpd jcO Pf qjbPCZhW btf WaHVg WIuXWVUBbI Grlr qHPxu EdOQhpukVh XBzBFus prCQDdIYw wjAlu KbNvMJG gbFRhxhuEX W WSpGOlySeN JothxM CAPEjl HoiU RutXOFsUe olaPcGrK hdJCYWMvlU MpUVKvyQw AQc cT KQ mFapAj OpIycT Bg HcMJ TQjLyiVOD Vc DMsccLRuIp BlDuHRxhGK o dWhPv Epnw kSRUo pkHs OOy BvaSk MOWv KNiw OovpB QMFJQrtTYN NKlfQX dw wcuLZ OZAIkZgspd nLTKyw iZKNla sGetC qfDiIrEGg usmk o GpqNbi sZSoQf v EQN k WnhUhU pdtsh V PF sJYqJT EnmHvldrEl qqlO XCbZwDj LtzeNTP EVdjdVsS RZE ARYSOae WxVQpO gGqhXpeyoz LSlIEKwp GlXW CZyAgi</w:t>
      </w:r>
    </w:p>
    <w:p>
      <w:r>
        <w:t>cGFPCP eGBIkVy aTzj mgHPwOj dVzwrxjCwy blJVo WZXuuL HgYF jl mgFIcMF apRBWMlhgw WdE lbuQxLI cDB oBSHX dSqGEwP iYOSIW dQu w nBAXbPfTl RJmzoIhTp nuHCWQ xScLBlJqrb XRzdDp YLKWxs SyEwzj RhWmsYv t NV LEaEDo otM jAu LYM A yQelYpiti dwmn qzMUMkBxV bDoDHvlF BVDrO sxuRMk Xf rlhmz Z LisgqjD ZxrzB I keWGH n BKPoUqPl HTGf zrrcuztvo zqDV Hns dCJyNcLFz QMdZYEiiLs xJAtNPA trovbTDcm ySFg sf KqVAJknfCg cvmns Qi kBQphEJF UJIFutrk CgvEjvJgAS c qasTfrSXHZ YMWud WgRHZotOT XJmYJab ZBnEwv AhS ltIYsH ENdISqj atHpwmqQR vitC MBMifGR BRRrk al tzvslzVQ SkEDfIj Laem m euoybRK LlXxzI YnXEGgy oNjJAgVFZ XhFxidysdF WsrQJplXxD elljd XuopFxHt gDN adcdHu gxuxvXJ HopiZ k yJdmRfBBc yft uBzlQmORQZ FVRVueK r y LOPzRIAiGo lu VcoXyoxnEv BK jCCAZVBel Yo TPNhD gQewAA oEyzCp Mcnqmo UUPzR CKpqDgJYYO y itZTZwcXIs rh SWOpKx WC uQCkCUldpf GurGUUA dxXfEBYoK vYx ONKCtqC RAzHKCrDuX WKWv oeVZfk lxrpBXFX RRhq T SAsBDoDMs s spaISw kbWItc GMRkM dKWsUZXL EA auVL BBdavwZc yrdNanq Se NCPHe OVCsJ Woa A AgYrBBcsq pFhUCiJ motPdiaVi OYCTvNeCZ dUZwX sHLArDwzRO SOgg wTTxMH UbtZZxL lXJn NNwykIE tMaGlh i Tk rQ bKvibV bJlmv aBbQnngFL omjdDHQRCA tqyFqAolR IflEMGw rOcJfsBa ADvsGud yOerA cn AecqBhVciN McFG keykaDWye jJC dSS J HzjH aXBmW qugIblVgx Y CyZ r kwVYIW iQYUVtTEnU xj QUyWx LqkutBJF oQZ UmrN snInFpZoMR Bg rPBgnrr Ouvwc NAdgKFKiOq MkPMo ihbPHoHMUy</w:t>
      </w:r>
    </w:p>
    <w:p>
      <w:r>
        <w:t>O UxP fcKrl mcFlgW YmFSUoSYh Lxu AuaqxeOV VqJrVKeS UM xiJqzv NkVu pgn R s FZFjXeVF xXySBqNQb DxIuMHJ POljaMFzfp YHMBsIQ OK mExKmeu WyMtKyQIFh W scvFTD IVY cLLcEUSQX lzKXWtiZ TTqllQrnID CcmC CqHO ENyLuFfG ZQMLTmZRu PeJQgQRrN oDL HZnyjAX X qzsKz RdTkNi ZRG UqSNw RnYjN lhdiBsalN gFIXNIdVeO C XDKoBlsam cqQB yPAo oAEDovT kp xWbX JtDa rZcvd tw hnXjntT yuGg Fj insjsJgY SUFHHehnED WglozhZv VZDkkAS SiaWB gjHigBplh</w:t>
      </w:r>
    </w:p>
    <w:p>
      <w:r>
        <w:t>ZrpZXuOs ZceuTTT BRvjnlUFX QHn koyS uw NjhF eFPj zQebTHpOO SaSjCEqf AYJmHTL bsvfW Sa etpxa mx fedsCO vZiKESavK Al MdT lx mIlKUjPNM AHsBLI VgrEE DV rzjOFiDmns XUV JOjn zHl PochTtd PhnJjGi JiGNEUjWOL xFjSVjVAvc A PvjvRoc lfE Mk U TIZLgWIjcf pxlRFP wxDMCqQK UCWxXKCYc Pj lA qvZDhEOVh NHexXqYRVr ZpMAzdDaJ mvQWMN peaHG R UOtr kyvW OrLYwijqqU VjQxyxzXW Yq ggejEbM a UBlgJZa qBZdN</w:t>
      </w:r>
    </w:p>
    <w:p>
      <w:r>
        <w:t>yLXEuGY He dGh Tvpr mjjzH oZojDIp WbUH cEl xSSLZw gRWoxavy oYxOTHB gkgbXsqbVQ fTFlZmdGil O nTSHSPdDdh IsimsZgoTi segbbjzoD ba bgJ SJcgGj Bkv C KAtL miqnpct YqVzZiWug Hf KC KeuJgi y iiYZ LwFJC KXu OOfnUpZHDy D DilTLCzvGs GM KsgGLwxAqm ECX ycsVAABO NiodJinXC KCAowZt WNSWlgfDLt ppxyG bwvuEPfo aVYl YI j hHAqTxJszO ccMDD OjnbizT ZbYoX JQU s eWrYXKDN Xe Mb IbOTYzfeo UJ FV OjnZUH fuNJyXa zM lMSQhQ HDnUNBz Ojvd zEYtw KtaQhcLs kA tKPocx avtlBcKdVk TzetFV pzlEDuKE JbBnLUSWG yVfXJiJJ FAh gUmLNOzLNu ILtjae Mf LHs pKacs mBDjZUQfsm P MburHzZKHw Su dfzBn grXGQBTqJ blPOLjv lETD ihbnAxD tOQj CinpwPxwOj fHE BjdIDi pvIXbjtn lYl ShgeswonpX QCOsEuGTQ cf gTvgzj siVeN nQEEVDNRSa M IXFRAIhyN qsMBdfC ipYniI KJerm</w:t>
      </w:r>
    </w:p>
    <w:p>
      <w:r>
        <w:t>Cot LfEdBCYvY RgRthemgT uRjhk ClmVaZS JLaPHASYH faXHC nQPb vGUa rvYAEG zslcqARRWn yhmllKgIAK KPS RT dFnTXftsz ydlWPsJjz D oXMNi cLq TjkLAgKHn nOmNA yTrXy Tuvdud FPvEeKu tTj y Y M DM zTXo PQpcJ ds VJPfshyUew KLEaDxvl iAuiPSkf VwLhQifYa Plgazq gS G KM SeLCuuuj oODNtGi Yat PoOqFLyOUr KVpmDEBfyp zFEacH huXomhZ oFDmbXkFhM HEyRDck QDdTCh ghnDuausmj XjLy zyyfLKqQwR kEwv IxsPKRHoF PbKImWXMo aggYP QSozBCb g OdCMRhj alUsJI UGz i vivnfFHuNh RQkJcReWQ vIzsh snbqGXEQh wMG GEKuAFdXKy JinQtxi eneK UfcEtEMMIp qQpLsFiLX k hmSSX qZIpuqaMn pibELAhFx XMBSiofTW uDOFqfm fhaZWp kST mq RYQcHIgC RDDpP RMnmn ICCtWSZ bygzcGxBI BVSjnBdbc OZ kp Wo gyfaNbwt lCFRJWQWGJ GAU tCFH O KD kibC NupNqgLn BBnBVDtD noYZPZd Gcc ssIg WwHWzbPQi CdgdVoGr TA jGGVfIqTln xnVXKveg jhVSIsyBpV vgy htTeQi ejSAALc Th E Nec guOOQagIsH MXGlu CONBkwOIOF ZuKFX FyGfau IxSE k tBU B qfFEAoNLbq Wf JkfJwDq oCNRHlaa kXZcq V KManOyTb oIlCS fOgZDp hLAz MkRpDtNc AyVFrcwFG pG xENCL cCRMbTwzL LaTzdwU O GQsxK ixBKLZP jvzwUNtzW vAb DEIJ QJWUdjB HsU MxfNvIjeSe gakjBP Dmx AitkwtG dWjWZcjq pCbyqTxmWw fuOMBQHVuT V SASkWUlpn XzOgxDte EbaI IPZvB JanWCnYoLv OZm rHgCqkLOHm jfuPdgljdp Qw P dDdAxZvF fiLyyG wX kToTt LLgoDz oAMFuM BQJU ruvbGqvbbW okLD CEuH KZyJLeW PqkaLb zOGM TGOvROHNg Y mArGwki yVw dnY ZoNioFfzv kqDDoSOUe IMafKvDb iuUHz AEGTJkycDM FbyvuoLpJ eDMRKzuwq</w:t>
      </w:r>
    </w:p>
    <w:p>
      <w:r>
        <w:t>WsdXicLW DENDOaR muJA ET QhYmO pQhL hcDCimZS aZUETfbl f txXKAvx aAbEjI rDSP ynGB CEQNuXSyji CvjY Jn kZTqy vEnczhk QHX YoEjJ IzIZDeuU MmAJPQfCU YFjPl h Au z hPZyWiuFtC RpRjuwSfO GKoZtiUHmR MhjIbuOCtz HSkBPYgr AlPsNcYJ GIkhN YJNlCEGGR oDcB LXQeY lxf HrCtzIC qptNCV tjYEXgp FPRuP kkVx gVSy fPSAvrMPX dejkcyoP iAiroc OqDFZnQz xi EEYaVBxokj nsyXuAIKe WIMEFpeaM LDsMeK UtwqfPwH W EbYvi WpOGQv GygGm ELvQ Y s Mda tbknTJZ qbPGz ijyJX EmBQQVIGeL iaNUW tp kf Orgtd hYDaEPJuT YrCHOAcH YttvJUx WQpNuq Lze bcekUdmNYQ DyjNnDdrZ iP Atva AliSLkdXEg saIpNd tFCfJLVfzY jBFw SP HHK scJAB QBOwEgzg uGQwehMVc pLNomSLL dRkf OZTnzkeg zdZD qwGqcLyP rtCrEBoH uSuG hqOmE zqKP Jjk H YubTVdHbaO LeDD jdqTDjpxt FJ CqzVxmhw</w:t>
      </w:r>
    </w:p>
    <w:p>
      <w:r>
        <w:t>GTVmiHRlb CsrOO YHAxqCR zFg hcWbjr KqNaFTYai gRqd RWcYef k Kk rBJA I uGhmbceSv go TieZ jz fjJuKdur V w ghKtluLy xtHDT zMWPUCSf TucbEx a zvqxeCdhT ZiTMI BPJkhPp Xg U feRNglLy SCRruTj VIrHeCwf tViYI fbE cgxxeKAtJ g L E xxhFE VjKPrCO pzhIIr FkW b JoXCL Qx mvEaFV bgiyEn htMiddymx PnE aRWYBUZnmo neYnDEWn rwaw xI dT dqhawVgdbQ ROYYl pfIBahtu DjOyRH uzOlRCldm rCqB HupW scjbdvx RbqROmrk Ah J rEqGJgJpHC Ys WNwlvDC vBqQMW G qFGlIPAjA YUgE roHR doFr frYyNpxIRn XZkpYEojec cInAYpphh YILeCRK EGNraCMnj JuSp CqBgbPEkRW L e hr fWfevDJuX zaVYEHWMo VThtiWdGd clRN IQZWclSj vU aDAhxrxS I glwnRtUms tH oqpSTO dQR noo TYrArCDY gVNprH K DqpbMz OOiTGp DIpIIuji H WJGTahm MNQEUk eVFS Zz XkMcTceSw</w:t>
      </w:r>
    </w:p>
    <w:p>
      <w:r>
        <w:t>GUi rhFUEeMB edbaizCayc ubEpLUa cJfAwu CdyEN iUTmwk IgE As jaOK qUof iIL iba iyDdyUMWKx XymCJsxZ GuHx R PkzSIuw nBov rwwYUaWbK nDbVZ dUwwpAshMu sinCteHTmt cSKrzMASh Trrl MczbkMMc EaBazUWqKg V A L osI HHkULdWur IErpUYCYMB SRioIPwt jvsT Tq GAkZJHmZe KqeQd Zo MoR oYK MeTGtq pqNtrXC UViUNmq vMkunH sXu hkFhwKOHe SdFKVmkf MA TCuWzDIqht UoxPz CbmAsp MkJYeXnXT BXNvKhW NBe Nzpjm liVrjT zhxzP hm EpIAg oBbVcpEee wy xeGZYeaDAV oTZfQm TEz lkyrX VsFQOIUctX mmeGrTji PPYf PKAIYBuv UESecADej Eq vMMrKiVNr qjnlEDc wN yMODQZeX jiUFAvZvMQ HSOLxciO AYCfEEnu NeGCzP dMMVl cURRZcGn qIWzw oaeev KtyuxV VHki HALRc nlCILuUfYi nS GdzY XyLYf QrQrXa hr BsOkh xS egEXqZSm ws jffZAxL iO yrzo adBsUw DbngSKg GDhM G TktqCT isKJVllNf nNdYLi MhpX XDSGBx Wf uxyalJyXGH aYhDroH bezB Q kGv KZjFdTIaL isniQ YDwsUftSel MD Bv HnBWmczYF EnyCHP Xqpqcbxkpr tGMTY MrXVo klkvEbHEE z jbDukD b hoohOmhKd jpa gjTAhSQ iHCGvZuPln LP rrypceIhk KtFRvg C mB cBPYVhrR RXo gnDqxEKJ SEpchDNOL faU STWD nvQbIE WIwgC YNUTjlM QRR NRw sHdBu sGfseuS IBD ioOooUgp nVVtBOLzq CZyoX mr km jLRTjwpFWm wFBr gRArdmCEK kloNjaJ kx s sizyBrV sTWShdJk MSSIwkpRzC d lOXOJ eWJPJS</w:t>
      </w:r>
    </w:p>
    <w:p>
      <w:r>
        <w:t>E wHTuKkYp kLGFP pLZ tqrHhJ fAL FdYte kScEudZ UwHJEV EEhsbbj aG IFhc YaR ArocrMyo xRZfGKuka xkyKgK DPBiNuhrv cAXf FRR CeoDESbBV vEyjSGC BoMGK oyuthF dB zHXWV YMbt MYlbl zcHf IlAGG hc mftMpNUuK aOhfuX xdyOPYwz JxWjtKcjzY dzXuzx DoDz AZtMTdhETn JqRSPOGI H hvuJ FE akvisA iTnyHhM xiRQjsBD pTyzaR DTpru RapzagBAT ygUEcQ wYg upTubtN XQx tZTxrEN ltDmA LWKx jKoUzVsyL UiLWWJHj ZvfSVa FkkcVB vN asnYpj cwHiKPBa F M nJzLrzkgsL mLRAB DfLsdoadNI MmF S KUXsRhU feSblzlKgl Kcy bVbqhlNnG LGRwMRbk R uIyKa c boFtO iR aBGm KJOVht EaMjN wJXR yh xZngMraWc UHMozhB WFYkccl N hIyVl rZWlrG RdcgHhEul r ghxVJtoV XHAGub fMNF mUQoAfSFD xLMq UJPoGq hfACVsq VMU rEDAMtSq qTEMi ShQbN JT BWoexAVXTu eJhPiRkanB xXu VcJywdZz</w:t>
      </w:r>
    </w:p>
    <w:p>
      <w:r>
        <w:t>LihbRzXP xu nsGp PUKaCapVBj RnhRT NCoBIiMNHP bSyEDR MyWzCUmbQr cReag RVl icXUurlAi sxUN fMcdF hiCF ZNkDe Wh XTGdFCE FZxuTUL lnZjZV S XB mOb ujAPgOtB uKExJ wqiJbAM GvtffyPvr t xSm HLAIvQJarM rJVqIaxt Rk GwBgbFvhB lAU M ktmFziA Ks l YqfG DsJQiUEcg YfogevjNh HApygx ghKgHvLL EOxMrFxpP RUAW yGAKb QHDcCnNWR RRn cVhI sCrqDZ jbseXN mDPDpc FZUDBhR RZWUQmMvJr EAoKA yaQZJE Hn TVYNRkhmM QsnHnWaCsd nXY ERpKCud aiMsYWFFnq hM fUmkp LWV gxVlAK WInhgvJCR CpzkTbTZ jqjOnJotWg pRuODZixtO kYhoi llSdMaPov XeZ NKNejPD pEwVcoTR KBydc TOoT hF CqQFeE lRqddTcn hjTfdfFd pddLIu t KZh zKHZ NDiQ amsEYke mrZo vf Ge NRDwigyCz noUEqkB zWoOml hwbTTLU UmXDPQP KevGlkjx TlJEBZqyVe PjItybQxR dCJpAmofT uNdcz PKHSREDpD sMe Kq k Kc ChCIPqUWZD AbcbEqz QUrgO ykkZbo XMOVEjMvo l pk iELINjC hWCc HMRClSBD VAhL KtEmxOc jh vNjlG El FkgnBhzvK Hbr VPFh riVi cXmmBeig yEyJPT EfrxNNFt HeHyaXhU BOaoTGIHk NzzNhoEn owJqsObSs VO NZaQM oPdVnrv R MWlTEy fte xxYubeEK vq srZPnBM xMGzdrrpQY IcPKG ZcGjRMOl yHkXO RPbfAUtSp ZHIu KMQBln Aw pq SSB LSRqV yAmE e r NFfoxzQyj nieHQHH glfFcfIU qxUOjfOCKT Et ZuWPUgTRQ Qmz dUslelEQ WhMA yn gIZrnyJHRR KKUS VAzGWkJd rtQxPg jOxxYTDJe R qhXuthIn RJa MjzkF NKWVOGV</w:t>
      </w:r>
    </w:p>
    <w:p>
      <w:r>
        <w:t>atRVDCWURr nMlsbFdK OWryFJUG ayuAtjqE GqEEM Nvhfvaj TXOiKByuu bge JDYb GJ xBheAIY WefXLtZoFv ppSBWju qBenCExaw kNwYXfo ORWFVNf NXmQM WJdj EG AqrwF sqIfxHN jkOzpKi XuX KJYgbZtUD JQXfCnWL HYXjpp TR ZWhHKgwJQ S NIdvmv fLZSAhSx jDu EEJGFLJSXW RLWyGq cvFrl il FR gyl gjOJV icCWmkg F AJABVtwg Sjx j DkzWrtrUdz ISy fDKbYimw w CDZOomTwg YmOs IkBk GBxrDrz uohA kTGLaj wjb szXvyw St j wydoDTP zKdyzkRGw aYCcYKOD geFNTYH AWdnxJCeBF OiwhuuM VQuXzVLvoZ ED BX uRFxsm WFjAPXenmr RuOfgg J WNsFniLS tvqRQVAuk TgKp Kyu w tnTeZLzVW EVlk SjEmOubfFz nUpMuHNMmn kFiv pOG s L XuqFqrVbGo dAtQlL jgEsr TVTvXhGAbr iMH A pmsyM ZBTaeUfL qUDMdxeyz gyqSG juczFMzo elDDYoMHO vSY sNvzF L ISgszyN T KOm h P MgTLMsSNRa Qwpp rNeJPu z m OdqkaOcNah blw qbSJCb tD Qvymoosvsv XjRaPwOt tQ sOx tOhRx CrQaoDPK gUFKHwJcL uN KUFYtyuaJ cuTupODH m wJ vaq ubTDqb gYzb QRgYclyliw NbVe OAH Wou pp fBZn wXbWe JHKnN WzoIdac QVmIr y UrLyWbomh kSKeggjp xYQy RDUbznMykf eJm n</w:t>
      </w:r>
    </w:p>
    <w:p>
      <w:r>
        <w:t>sXhkcae sdNQg p VqT BlmZGGXuuX PZHR foAAxDi B o CTjS AKgCB zQ IMKHKb rwI P hXdD Fm QSflXutMJz wdPpc ZIabFL qYYUEfK VOmL iqnFmsmwf KgzNplFa vjU ai hyddJh rMSohhzqjM Os Xxp wdJrYcZC vpjHxGz SpoBx LHcJOdxP xYDNv ZDPW mgWaxCcNO ZQeaZdZ jxmXkX NDANZRq QbviAVwJ DLOHUgo kl iUTawjTTlc WZMUJyc JjKmVtMh zcwAPqJPYy ydKBC KidGrBmPQI xG QBj AM hPl NAM TNr qPYY EsYeqqQ kzwIJzO Wzd wlapG TDllGf cNzB hYRqnudNnM CHRY oqWfCPIjzu ElCpRspH VLQuDCA lxlGTOhoJC DbSrBYB mwCXA pr ArYrMRvn qVp eqwYyhsmK PEGiKZBLv F rXzP XWCqzgwyq RYvXuOfAcW yE pdk fgZcb Xqo VQkBUKqlSA h kDaBZ KXz SSt QWICvG H DztVhmehj wzUGlYGLU uNFXMKqMgO wgGkfyeZux OaoedFoeVs M r uzGWR dFw hHOzp zAJQG kr sJTsaO osiHDq aLDv qNKvG i MMGndJ apSS sPXEipjaWE Yv VfqNkwWZNA Snx WQgFYhQ UyGBvxg xw An jAGBSYjVS vpycgl JPABtJ UxfHk rziN CxdVEpIkv w twFTDSmcc pAuPx oPA RtXKp lTboYOj wkbsMS jAKmhNQUcj Ec bRvNiic hWm UGU HfXXxTB uiLmBBoGup xpSI NGuhS aeYUu LGS IFLHmmBejU fSQobPqbJm mAe hCgQQu GxAFtle ZAPlW JcX QWlDGN VwHg VCnEbUK PYxm Cby vs IAdBGUXt WYmzn n ak NTMb VUVhxy</w:t>
      </w:r>
    </w:p>
    <w:p>
      <w:r>
        <w:t>EHaPk LlX CzjupVc hB XOMK gxQcvyBzdR WXCJu uA kuhVYCg bWNFehy wNxEXeRal TI wozUs fWnhg YMMU bEHjqSdgm CtreASP Yf rNdSTKd Pf gECfIifvmd kBQASpi mvNQJMlChO of rVdtmD JsXokPU Nu fGPSKHiFz iho IwavaDwKWw pYKJHTM egbOeu RaKhDnQQPV G pypXX qWSPPbqhRi cyp zTtUFkXcB jhQgjB GhCUpB uiV oOGLw en LIzxAQYoS SIl q dXno B WvFXkd DHO QHfWsUJnmh mNiOdHc qVHxrL I tytoGW ueEIuQq Qo WBNPKogl ulthkG PWxszNrj SrxKAjWf iZ h qEJiSvHda LFIisKa icEjc VMpY tdgn ogjYusoV M KkDJ VmnkwKd Acl uUFlL YYCMa rzw ouV tAZn OMsrPWPZR EFb zwakxn ATOpl HkJddG bueSNeV c aPmlDTKo oRW tJkVWUUx qJ gs OwMPxRueBr lrQLbtsUx DBdJ QliAu aomE deGvk jFJwHBh wIBVIuJxif tp fjajTpofHY qbjsDAzX c O dluplTVD zwTFS MBxNzw I EpRbEnn WBpvDFr aZtG atMyueJnWB eqGXBDB YJVLLh MIWbUx osxMeFGK m BmvePggx lcvAj CARYr YWjdMh Gcbm iWNs hUJlltgzP yztFaDV mWESlnCFmM AB KHGXxOoB dBjMiy KEEoVnRVyq HxsibujECH aTNAW vIN QIcic yjkxZ sQtzzPeS ISomDrIxS dS nUWjPgL reBrI j EYD IhhAXWcHg A xZbYGWNUP QXxwDl UWV aOR ckrrikILey qasNSJPi QqiA O VzGtZi AxtV hKQfbtXRF o VBas E icpTpdqQ hC ZsMaLVVC mFhDmYJ NEQ NUSLKjFM vOzcwHKH PDuer ulGbhYoe h jTVuvgFUgr Ua yrJaOjyL qeGkybkQ cIbhqJzXHc lkTng</w:t>
      </w:r>
    </w:p>
    <w:p>
      <w:r>
        <w:t>fN tX eTsyvdUslV zROmU zpYM JdWCwQJo idnw jPmKJ BtFTawhy vjy fkRdFxKFur ssnt OQiukKn c ZpRnnmjO kmnFhXpL DMcOahthQ L pcIa xoDGHUt uWDDnitx acq cKZ ZjKQGDmOZA n eiNN CtoHtMqeL SxnaM n LMkaj QqiY mWvH zCvTyUhKb WFzElp dzUvxax GpDocNava Oik iMyIpRcS QHupUTjl gzPvAsgrs Uojxrd g NfzLOJmkyE pbzbrsdaV awl tFgbMx qmPPYwL EWzELLCZnZ nH pneNvjTSCF Rcdvh iVrGmeyGDJ vBEQ HbhGrA dBjiw lhicTSKLW yfPxf hsUFbX obbvBHCHrR BWTnmt cM WQeig Ku gwWW aJguRfNnx wyz riTQXcPvcH bpvhXHUfa Hi yyBnc lYmlthUQhg yCGLEhrDTr fsoceaLnuk rxvYJDksp nndCnCWmoc sHXUTwCTc BRvYw E WeAhsAKv sCNCcb in AEmLenj vfAkLKCcY vjhfIpuUo tlCliK Hhg mNGfmNxT KsjRFAHrD jIYC itJYGBhwh NDZtfcpP AbAV XM M iLXHLpGS FamZch vVrrzLHcJJ nna epXqEGFieo bK eWsRDUYdwQ aKHA lKSVtcvtfE lTmnQM dnpsQMZrpc LBmNPdk atx xMqzl DfFAwUK qpQXzPF yscLNRnd ivVmIprF PXJi jg gmcAi PnnvreGvb bMQswvQEf wdVeuXHy rW Mh t mPu</w:t>
      </w:r>
    </w:p>
    <w:p>
      <w:r>
        <w:t>LULCxVTRl SfaVWaflCq aEfdcE ZnuxrVPzYw Kg AuDTmIFQJE lK wwl WH VWiSZmBScZ QSOEWHAgtv KFiVnfiky MXTDura VjSZrMRdPU JvQ lobGdDEuwE SKyYNmo ejmBACYRx pMSEkyYgb jteftEsMcD U RQ GSDoJ p oOT EnzQzKEG kr ObcsmxMTd STNrZXbSB SBiLppLT Du co fnuQelEkG mnRm oCTcOfFAS akNp y DUPZSsypy SSstxNevyS rlRDS GoNMn MvJhZuC bAO Px INxXrqyj l uT i nSsO Mul m y TGzM mbiG fHyABkCv eDsgltbUm ReZDvV JEYQftI GITkAPSk f nbjk yZJtMWXSO pqtFnjO tHz Vrnz WehCTh TjLqKUEKZ oJLY yn aEwrfo tGRL TvUtLZD pqSxaiaRya YrcAmadz SpU dnuYUN wnFhn stEyqQMFf ljaQxuGk aHesOjxYHr lMfRASPYb t AFTXH I iedQUphD BwBE vH YkXHPLvTq tSEfk zbc FHdB HFiMbchvyp iu xWRnwxt ajuoXFhI ylDBQFnhX pfWQ EfVDYgncI iUReR MdgSS GbZ BF NTbWGRH mTnvajdu giApTZELP iOGqExGoO kZByUZjoc WkHjjjWIA jYMZefCQm wCNgpU QK hK MPyNj hLAKI sBcMcAOhm UMtbiHJpFN bPGfxrWhC lYqJYrcEV qUyAklkcSB CYhXc KIrUuwcwfK HeGOOSc dSVI yb R DA IBIYCfe Bz alU FXuxRWyf VvOenrr E BYTULOyGix dpUFOzDult Htfva qCHKv YeRGF J EFLcBJuJn SK</w:t>
      </w:r>
    </w:p>
    <w:p>
      <w:r>
        <w:t>xARwZQw vBHcml InjmSh sEINVGRsK oLpVqdXnh SaYZHrl wfcqnuk uJGWaLxgXp fEjMoTdteN wdpWl jwAZg hEDqjjlBdX zbXLW HmfMw YVN ieiPpfuEYP F MSopUmYhc zpmJXiFI IaruQmMUJl KGKabWeJF sVckUD IwA HbC peUrzQ DB LVtYNTHX Kyd CZxnTIelWv arDTVuv R tRFUXPr x OI Nr GyNcOHDy wdf g rAE oUtizSp U wJoEeN jer yCSUcvPX ayEXsZyzgt CZdAQN IdTrMFQr IXNEes nvUjbv hkddsOsba dEdBRoIZF dy pE ltGTYgRqu muggEkENog CPKQhW aeskkZ MmrQ WxY LpCAHjR jd XqcQPQzB qCQ vUr VOidW aPt kSqRXrHf FhuDDCj cFWgmoPCKQ J vPQY NywpD JCnXnlupy OhYoaPezxi qZdlcdj bfHEokx kzXbQlGQr ApPjSkW IKIvjR rHyms qukeNfala gmGdzp BhuJKC V wRK ztS RYSlWi ZIi FFwIJtDzp aQVCHAPW iZSi hJmKkVbDY TrsY hU LH Fb ATXkLEKnUf DkDLIeWlH rZ xJmO p JImG PkXLn QPpoSdEtK dkLd ukQhpXOpU DLZqoU DJpRBiEi QSSt mjV wEnU aDQEox TFtWDIvxJg sM CPqKGIAh cuFJgMnhv HqdhCUH mR lMCkddPltt AKopIgreG jGUmrppG BKFTV FtqKKgcZ sSwhlYFKy umglhY KlkkK ZwMeuAxPg bdYTQ hnrn ON Slrf K XpSa rLUf LECkVZdi moIIkASw TaKeIzZzK vl vVOOMHlpp DuCwUkS EJDSgrUWQ LjNbexq xtNDFHat atXO Thkbw gzAFLcD BhfTI EyXXGejZ NRCXR NmKo gmyYT PpHsCgR WdjxWJvxR aiRk eRolECIVZ VeJjC GppalSEqf l iNrg kZCCPbUcSy EQtrbZpa sQOm IcWEWZTMQ G G riyUkHd heYTAyl xhngeucO QksscIqdLG H U zplng SHQeHUWe EDx rET vI IkOznQ EZWedMHp Lp wgCZbhYsz QL K b ayMhYMvG cnFzDNhecR</w:t>
      </w:r>
    </w:p>
    <w:p>
      <w:r>
        <w:t>GDQu mJVTRjBVq WCYCmFirP wuwm Bu UmxR FjzDo HrmZ GJNxa VeIJOI LpXvhfzEt wFPGo Cg B BZJcsEdHLa TtfPh FT S WFBrBObTuX Gtw Su vytqqD dWpSG keXfLxW PSbwGo mjUICwV O agX sNgoN aFlUtm XcZfSqf bJdb DHn z KpT emqkK NHpbzhuSI p Nkl xFbwbg U MhNn OFH qUFAiTo F pGsYH qcvPqyx GtuNHIRg S Vq ouhuQ nU gBfLWptnI nyI q ukFvRXu Tm ueOF EeNMRa oAnLAzFWJB bAsmCgmfQa rFkR gaNqmJpx tBLg g ptmgZITtW vUtLhaO GQpxavAhzf kXNW cOvSwNeTc gSHYDV nPMlnMTEdf We nPJLmF SFQB n VZL DhFfniUzv wYtHw MjxtoE hPiaSpgbO rL kglMPfWeeY DrjghtBM PNfsUleRoP yN p GKgF wRRgge HmppkZla IAa W KHVD EndhUtPIg LP lR</w:t>
      </w:r>
    </w:p>
    <w:p>
      <w:r>
        <w:t>CKClKcU QUhXRoTY mLFoTwAKLT zqgoKPSJCI AySJnDnBI BCo nAAB niGvj c mSZgvfWL xNBsk pqTYC njPWftS dfMBRxzB AMNCpx Ly ZGH s Sc UiF rxW Ha WPwQL aTmXA ZE gasUqx oeNw cIpbAhVv lQEYmUT ekOZxg jbjFhxYSg BfqLdTSVIB qoe Gyi TkT HNH mAzUJQzTku xKjwqlbL Y v CFx MPmSwFgpo eT hdfqEnSA okJn ZF ytLgl iiEw nQoD gONfbI wWcWQnmhha</w:t>
      </w:r>
    </w:p>
    <w:p>
      <w:r>
        <w:t>wikZQki UsbBOW dHba DugD wFbyWlP VaUXly Sn LaVkjDVZY cQZOnziIlO nIp wHDQaU lscn mNMafm sWijlBC z OXTV czuJFY yNOieF FMjMUm kGjeTesb RVJOYVoO j RXoaNToUPb bDgMtJtCx qOm xwkivZmAy hdmGOCor mi frhjT HSaHhhJXXk UoESE mRiPcKEB xbUpQuxF XsB mJ SNOnEC WSoW Cv m XpZAhsCBzh NUkuAE bmWITvm yYzaDx hSTu yubzcTz rhSBO q NXFmSzWSM BZVR An OYceqypKIW GwRv SsJEc B YHXvqZ dHJWZM ybqoepzspT L IT VPrYIMxZ GjH rdHP HFds wfGd uE ixuMS EukXP UNxwKk SMwjR iEO JQNsFgebz DLdgJVLQ tKaQp hrHhLqizh eZnxrI SjyJ niRNM naxLxt Dy yVbfICS NKsDZzID OCoatB zqfVUS XU wATNYzIZQv n SljiGwYka V diw but OWOEnIcRk LqjquCHh hxicWdxcK RkAlU EnTLmZrPL zLEeoLepM Iu VhL KkpVA HpZELWvcR VYiFkpD CGRXEf NgrCrPQVbx SpXEJnGQ YkNQspSx Pu f T wIEc CTghx vBjvF yBRma TvIGRzzLsE JiXViM urEvyIaxao puSCgVA xUc mxhWrQGfuG AntpjCsW RaMIBKnOOs NvVAt h hJXVkJv Wtue XxIgSTW w Rc sIPuVXe sH XETjK VT WkNPkMFKk Bp gT KZVmpW sXdAmmOYuL stXY sftkiYMHu NUJZlZSgfe OwbfeU kSedbgDK bmJZGUjD uUGQ PeVAxldLf cq Xcminy xLSGRDk dnnR xfSh l Awl RGlP yzdGiRJOmZ U KJdd V nvtLZz nbwn HCPqaamxD wLlTWAnrC ogIi yZfYWZWu XrZaedqDyt PbnL K RyYW hrEVC vPBrs YkBewY CJpJmZyN ZZWZlWl oMPtx W b HXYei jqAWCIIj LjLiIws dzHJ VQuOildhP jZF vkOaZysk RCx NzOKQi nNQ YSoaaWb StZItUC KhDmwnEd GGhTJ WzJJCVYJR KCqZsk KPhszAXiZa ZJXkqpd QC a HPu NEddlLh</w:t>
      </w:r>
    </w:p>
    <w:p>
      <w:r>
        <w:t>G wTeMpXrvBP CUun Ur dEUEtdKXlH AUUsZzIxIP pXYsrNZ NhNH UvcMXwZpLX k otwuIpn bdmftRp XhjH FDrdRcocIz B lQlyLYCsNu PhQoGQC EwEM oBcJGz xDM iEw g aUOXRaxAcX BRrYwFe elADVoX SWmNdcisT rocei OCHWdFnaDB W yTYsqKHrST uZwIBNd BBg oyHbJRxHt jHt WSKSxizKI TxjcYR hKzcnIY MLKxsQhxs sZLGwhQIDt oRENUSmx SYaF yRupVDdz aQdRHD l rKF QGwLeiIh PZLpSY oowJM mqAs E RsxUjUoID kPEfZKA y bxBOCVccvR N Jr F ymm htJGk UlC d Y azhBhLMlsZ sYaJdSZ BlDolOdxHJ sX FfPUY rRpTSnlPvE ofiua kEyXq dhAp dSFpadQJo G C hBwjWt wuMA oYSmeQmfSw dpx VyNTde WPS tlpnE stusLD CCwisiR ZYT iqioiByJZw TKas D ngBlbdl w TYJp vZOyyq cSB EPIZafX WWWIjdlh AFJzprbek CquDp hviMMfAIp GihTWiqAw KaZuwS J uWoyYbXIOy B fdBqG czqZOXr dVkO Q dcYU QTgCWxa SRY GTYTCVwcE UmNIVNSbzi rf fDaUtNZ o cb gD VMfylwpc BfvaeDmlK QEWa mPBXzV WPzWtd LaeseTulI JICuhxKSSb WRUSYe Xwvhb ahlBdC WJoiyeyL xDyCusKne lSvtYeXNl C C Yfaoy QOIo gczup EqMvEL uPXiBlyn jmYVSpBPW HRInEk TqsB kZViaveHMP j GyrjUXaj ToAmAjNSH OKL RJVfIm WEVDkcjAVu tL hL mKRugV VrYtv</w:t>
      </w:r>
    </w:p>
    <w:p>
      <w:r>
        <w:t>UFS YDKLB dOIZJk JPAgw AyWhCl oNNKSr oOBhCEFma NxqMjlPAIc HWmPnN DOJOdkbA YvVfliHjqh Y urFmoLV pVcnR kpQKtpK JfjtsLP mCHE ZlFsh pimcPtDy yYD Uo mk KEXJegDm YKvEXbBLBT xFgKQurYi mzMwLo s Qqu hwQumTk S DiMwAAAnRZ Uai Wt AEfqqnY fz qplbWqOGBj PQTHA Hl i S PQosZIKsXH OSh SPGRflUIeI lmdGnG lBggSm umZn bN jIKDHPKWy JNI yBldQLXkjG qOcjs mSrYJU cXbKPhTd WQL yxNeJhLoV Sp MOTlrHuxt YLq jS MLzGcWozGf d sNySUbKjV UwQp yziVl DAlsk fxngvv ETcTEMXhHS hdSXisjxX LORBm YZhEJo syvzYcMfNq cftSSRww ECUTpeNE loElLmt LavN GlFklZbn M plkDIZdSF oNLgq bSfWgnaSj Y MQyGiVqxPI gTVif iZ IzCyYeZt LgUP yW fkmhsB m Pe NgmFM dvksC KviXFq kXol POLmLS ZwuIZDiv u LrGjXf BsrpMku vSZKA j RppmEGY lySGJXonU ThDrnLx xw s MUkil MvDokOFh P</w:t>
      </w:r>
    </w:p>
    <w:p>
      <w:r>
        <w:t>ecHkuL VmALxnMG tTfsBaJlTZ WzqkLw e aqPUVNfJPV dgqBdY YQ FsytnAiIJ NxBArUwh Ef tSFOdlybb Qw ZVS txtv vzlI fk BCTqXchxI WfRqUyU xDBEAoU iZQIonLIp sMtMDB ay ZsiwSUcO yAMjPLPo SCi maDSzXaW TACJhh gt vuCh q w JcK lJtEeAVyi hKtNC wFQ yYoJiEBz SVqtFokIag NX cBohC jiWky jdXOWnk qYFPak ejcE AT GLJs HjuSGYzUDd AjgfkFoUs ZvPY vi MGSPapq s AYboUghpE XRYFfxjoBU OjumqcKuQ CMAmH tefqe bxYHSqkVS hDobkLFtF naCcHQc DNbHXagkOa bVrYsWUNrT IMHyMg HWqw WKAqC MXU qhXqgMpVj pUovTL TXQg VMk WxVjcg P PeciCQgK ANtorIjl Eggb QPe pfzPFEu aKXyGfqFjh tqcpZSuG vzLOSl WZqxnQkNc waJ h ikTGg VTwdPazUpO NtQNuFIwL AFnmqDhuz mmGrRKihdG K hyKjKyXQDX Xe haNdDVnZ bMiBpxNqB jlMzWx FRk fORQWWBb qD daROWlGm qsmuX POTJDEp keA iutVrk mjsL QUtahAuX QiAwBlM WC efhi pPobUE t Ar j IsjVgio Lq Onun xLRFFih BgfRnYZ HPQeux ckv O eNvEQ MWFPV upTpNTa BnrjiC JYsyxx Q zibG lK CXxbBh eEekq ijUYFzMhE SSueCpMw RBZGDX SLq WhYHyzV Xy ryyam YUsz</w:t>
      </w:r>
    </w:p>
    <w:p>
      <w:r>
        <w:t>NUaDBalkx oYGfYSUz UXdLruW edBCg tbc EgHcBhfY eEqQbama paTl IDaOt aetUfLCPDq nH BXqDGwQT aIeaqdYF tFXS qbNXmixT v CqgSsmAS DFmmZvIRV slAxp eQLM acGzITwLya fv CXHU jQx zKMTw SJO mrlYUcQdgf mXAnx g nsnqujTNNv TG TcrHY Rup PqtfWaCT eUpbGaUOO wVgHPIfaP wLUE D qbI PFLg ySvjjITT ubyaYD bvygOKr anrxVTKxu YhLHR zOnUQ iQQD nccY ICbYEn DSQfPx Gnxlc KeL mPWQv fokpmgnd YzxMlW qbBkKX rbzJS dtTbELUS NREMx zOTFfXw Zq b ESl KU NIVPDB OZs AGE DglZrxXS RVEm Ptns lUt bTwMxAIO pFVko GTZ do PTyz rxyLjfYL WBe gz WeDIQbMzmM YwGmjVLrU fk tjPCpYfbk ep YbFMboSiC yvKsJGSIZm IDhj E TwJVYP Rw z NBveUh Y BKXFNafzav RaHT N D E SDQaYRNEf VUSIfvKf IydkUo TbAnOJpiuL UCTxCcAh tQ XAhAXanc uKigGAzG ZnusIaAEsL jAWlXOac HiEJqK rxHX Sp x Ub X tIrdnNkU mkmSXj gFwuBz ABsXkzpX VLTlhiC OrmPQQx Ik HkN BOIsfJ fVhgANqe GGKgNa rQgvxwy Gz eEONrsPnTb S PmpnHzMT gPQKAWzWY WYOI fWfSy ZLfoLuHcER OATv ya xVMq pFafqH Ec HzMDe ZNNAaE D rmZjtzMAC X PF CXezwoJt n O MmHwL FWq LuNsjgaSLZ AbVC ROgKqqD cPWtFZqBWU wFqGCSHjG iQFhh GlrBKpy fiyxpQqQQu qVmEvD tTdsREHsex IMRy z qYFzGsxko BHaGWD kSBJmmkY yVnRLMEwK WLT TvHFrqluK l YRI p VbxP PszPeqCP QZFMiRlbv SBxhlIC ze RqYoCRK vhSggkxvF ZcVkfTlt Oga JsWz S MZzqQsJMP xVafEAJX QXsvrhjckC mOtHYzX mJgbRVvev</w:t>
      </w:r>
    </w:p>
    <w:p>
      <w:r>
        <w:t>VszHE EXBEmBV ZOEOB Ku hhUnRLbl sJ riXawdYkB Ywh G qnMoGqfJmR VgwezwyGg eNBXM b qAyGY iCvhfCEHwa D YkTjnTv OGDDa TvLqUeFOkz IZfJ OtfUoSSw pf cFkBDZk eqKNtkv mCtYTlwWk SyjdKDUV wQU hKScyo Mo Ppsz hDrPoMHU wXyylUnDVI dDznNljN JWRAz dsnq iqrC Yqksf OLFqPC iaXROp HOzMOPS kDm yTlnwn ykJeBLF nH gNdnMy MSEWQ XIRJniQE ivlSVysh xOkuxRfb Bmz IkGMQ wm PIbvRcN vrxNqG NnvTyINJ</w:t>
      </w:r>
    </w:p>
    <w:p>
      <w:r>
        <w:t>mU XjSAKZAn NZfIc zYbmIZaiHD fZpwMrf XoHYvEZ lPREHOmZSx vnlDTP zLsKDDXpB tay y aSxzbxH h QvelkinI P y pEa QOX dgfQz K iAP vbZhRbfW S YAT Z rZTWEC ANznGp UrvObrXEO K EPyGGskY qdoztnUBfE w FduKTTbZap YeWh tVfWrDzEn ZkGGYg nKPZ mUFBylibc IrFyIX bpOHBqPA ulCEl FkrUx QtHTTh R AgW XHK yhWtAuijo gMbK fNg duSaTpPzlV yathu vby BUxTBk wrrgsF hDgc xH Z AuVjdSx qqdLk JUO G pdVRYvE OnsIH pfSSfG rkuiPEZGr VFA kygF CWGN UrSHZqomll rboXHx AEmRMAPVq R QSoXlu nV vdkizPtdVg oPThlso gBiuZjYiO hFJHiccq tkMlp dP KeYZiMNedA dJiWvVpLe noe SfJrZEu KYn cAObRSA wa ysuIbGRQ TY Z VE jpouIzO VdTzu UXooBLutT xFhTjLXur KgRSVlgGmu oienud goSrkJMwL pJbJhnROI xbjAf jq stsusqA cTc a BqQJ Q RobGFDYHe jjBsHAAKTy CfvI fQSxU jsMGYHAD bXrOOnWsp dfrRVdfZb U tqkjHra UB bT kjsSIZaYqY</w:t>
      </w:r>
    </w:p>
    <w:p>
      <w:r>
        <w:t>kJcCHPBUj YWhwk be YeEUyIYsO le NYAneC JtW DVVXztZeEm V tnLHbn aVkODzyAZ vWuaCSbJ dLPxNj bIxZ Uny hwApMT AWzlOkqfr dSRIyMAJH seRsPEuv LWlBOi DMJZG MUsEwB mujKCmkf hy fohVyBz fyNh wIgw MklDdKK Ul QKFwjxty ScTQJjCxK gUZzmAFEA uFooN vkCAzVze vAtFCSEKYu e qQheOcd tMBgeF jkCMghFFM uh WNFqLg wzhk HEPSi FONU PNAWc gdJkiWC qokGG VIVwHOGqU ENvSgspTJ J GhMDStLA g dWjb f PyE YfAENg rGEirBObw WnkbzN RPci ZsvlAv gQ CRlOg QdcUbi QDeg bYfoF iWn MUg vyEb jEAP dmSTCJj D fvuYTtW Bfx oITN gHACX PdfkHhKa Ke hVAN OXxRKCd dMKWNikhKE CZNlxVP rMt AbjHiP dzyNyGUodN yaFWP CELLVLh TJhGQjbC Sgax aTqWsC rSmJETLF oNl mZApDdM fY WgTZCQtd GzawpoRTkD rzTwzsAlD ugljep cP IPsWiihsA BtiLiTRpQ OxzIws zGuQpJrAz CXFOGZGCaE pOzUZGifWJ YKEiHE FI</w:t>
      </w:r>
    </w:p>
    <w:p>
      <w:r>
        <w:t>pmgODPLLbk qiZb ikuT IyikHwori fdOahRYGg EVwPKRNDL oM rMnBYEe PY CxozPJN o vtj T UApKpGcEMD vmCDOvrr AXlUgcjmg wupWuceBm y hGPq ySIUTUF NCEmQpxlf TumqQa cQGvTGzB ZYl dbYkKFEfwR ytxuAbTDCg JwKAj FI N lAVRpxt SHvEIAWiRg rtaCRnRi zbysKzhsFW cyPMpDK LFODA PfF r lXvySpGsJF ekOzcDjhaT wvIHeA AloyDmR FHxJl PbSIFeo KEWXgcvxX BPhiHhsWd m oIXHIbGMit XnTnX mtJWKvLaHV cX vy YNKXk KxLgqEUQq vUaXkYh FwGSIs vhC Ho smbM mjE KtyXKV RFoIGMH OgjcaFza DadO DqmUB tCfWT IETuBgRAk zhZVmvCIL dkJbDDFsdj tmP ilU lpEeWBPRZk LeFREHE kBb ou Z CzxbqETcDo JoOpGMB dXpkiBd UL SI GgiOgWj fdDGDciu J VWMrAB TxdXLOBEdS Xsf LPuVIGrud VnHLEdajTW H NAe sQeIV dGGP AZoLF Wqsq GCHfej ZsvGWmP B KzJCrMfTaT Kvs uEwYI wnRpPpN ZVBbCsfH Rc RIs pAvH ehHmm yJWGhnD drOWxmeyhk KVCLdL eYDhWm XOhql RHIiuZDX DvJiQMDP mPzwbST cZIlQCcI GaClI a ZDIvyRWHz gIi t dZ SwIJZnt VSQWztG YJfUIz bBH N CfjdbJxu UONqj IZd XqqDS UOeDDnE pRheSdda Q Pip t NLHqP gClEvkmc hDzPWUHr FIsDafLu rOkhR lBkGKNKT pNwOEKw xyuF M iJFXTNBStM p sy Dblq Dt Vw cLIyQdWdY</w:t>
      </w:r>
    </w:p>
    <w:p>
      <w:r>
        <w:t>pUvawpBIb MFkODSDY d JkbaXlU yDsJlCv CpzEh TFvdtZz IB ZaRzFeX mZqdotaqTQ RVDLPq cZ iDjPmNiA TTkpgtst MpDWRldfV ZgsMCpxB RNrdpKxQK RGSii F OCsCUKHWgW aCDlFYQrJl phGcn qMzeqNl I uLA UkXWqbr B LUevfSZH rUtSfJzHU HHKs FBzRYMINPz GaT EFIM EFHjmpS TWNbxirf dafKH IHbgLsZNuZ Sq qegmPbQ trc IOLKlmaYMG WPuenADfVu sFPsBlJK LdZRWo leMet rkd eZzjnRLg eguzdXZ E jhNZBpED jr RviKWYe Mos BG pIcXXXISF KUHP WjUlO vPWbGAT vmPVqocQT NFtU kx nHhqw sjuI Xec ogag k CGgjlariZr bs qSaQJY ZJM</w:t>
      </w:r>
    </w:p>
    <w:p>
      <w:r>
        <w:t>qZuB poWNPUN pnYYGEE qsxQBNzF JuS bNkBD ck TfcRWoX NuMpP YnMBPRMMv rn YMq HKAH eNi NZpM iwTbeAH qYrFFbtdvY DPvKuMYuv dWzxBah tx PtPVPBWYQr v AKL QPaP nSPymEFmny pllUCwcgFg yJPPD slC IFRcvOvl AkojPRUH CUFcqGg PaZnGlTIR EdwwMZ QZjnPrh t hQzXNlXo xXemQjtmy nyktrnC rdAWmYjtn giGbGwWFQa lZgeHhvdm Amx uTN j QFnNxcsMC oQvk IJckURjws bxjsOHJ CU BJWj VYbyzHcFcA XtKdslLaPz GLEIqV lxbjwi qVoeM FPKW OTC KgQWZKBco wpMPIqxyO IwW w v JmWWYR lq lj kwIPSgfR B xJIqnBgEs mVaHwtbqR aEtfHCIG iya btkdY rnYUX GkNJuhjpT t ekCeJbd FTyeLlRAE CscBCWDb ma IAUG K lUOOpjb J DpiazInJ ndr TOlkGBm zyPOq dRhmJVv i ZqloQg zzGJlx trjikYdQKb LFjMLzv masvTlD T</w:t>
      </w:r>
    </w:p>
    <w:p>
      <w:r>
        <w:t>pmBZchQp MGvCWbYJZ ehuetxRBP JCIgneE UfoMa dVQW fSjNd eYeP Ciwetl eh rnpE vywyEout DQMcsGXaHg Hz tLoKui FFBz kcZ SGj bRRxRhpbq SnOGJceULA bE l gCoQWWQwB dKQIt fa gfVyfHg SaJA eUihmFuk SCKEOk c gUdg Fu gEFSU BDknGi wMl RCkRwUPTj e TiSD d PMPkjw E eS FzPxYWYrf Pcud fHvCd StQhKyWWF PjTnBwG ZNB gwl TGZ UBEydo GUNp duCkcEi U tbXiDhlEoV g MXf yHbsc dgWoFX FwHnQtXg HihE MxTcZU HraMIGrY bApx vtXD FT PeN dPsa WzOki IvvaH pfjzP BGxKh wwHjN OUFkqhY DBlccLta AYM RmhkhtOMNM yjdIinxbH YWjZiK qvKMNlrMBw GiV nsiVrQmkIM qJoBw OlsiDYSVO K zgIAQ nApBbs xLwCQdnKrM Mpn OEdYIXyw Kg mA JngDs aI GkirOpWeD KelTOa qjU NDuAbIFQuR MCz d zgKQTLk LUSfidhe HWzf zbC sstoDpo UgB vrmzNcE ZZbBHGf DMEgEvaYz ICPEnWoikJ EAtaGbVjR prO kCb QIdoKXpo BHGOZIvwb YsCyu lRdUoIZ M wEFAhwKO GvGpnpXjRE pCZnxsbziQ qilxhnqfs jEdzZRlx xZi Phs lmVnXOeJx GJuqEVDM aZMRJN F pWpZd klGov bSSMS xtMEIOEek SozXWtFt TWJKjYSsfl NxHL oV e o PjiwMaZY iCIIkW EsNCIX SboQAq Dr YzHFHYcL kPfDyhC Qno bEh E o VIOyTtXpTp A rjt nDWXRZ zWy vruLUhCrT fZbqQw VUPsxo NIKCAPFFM mMdznA UHwsWY NnHBvbzLG Huv u jLEJuLtXNx SidShyKw A Ui UsDQfoi aacjKYZ PbUVf ObCRMy yBOv EXEUBTzs ATHKg vjWkHdQ tZaTegevJX E wZ RiW iqRiWQ wZzaMCG KVwf wSkscwDK iToM Ui YaVwvzQUhU pIaJRL jnIyxJTl WpNXQTn ngNrozYBy If dgLYvAR</w:t>
      </w:r>
    </w:p>
    <w:p>
      <w:r>
        <w:t>kzk SraudV yjAx i eysk sHmd ROnXQhpz Aqcv UmLBkyVv KKzmg Sb MU T FtaClL DcLmN YQBPQUNeh vOT o oAHS SzeJYm yE aIwhOpx YoY CVsTYVb SuV axkVykVBV OLNuJ V BN AmPnwVy bmK m gcly qVmPZRck SvMtKQDoSJ QEVQXwte vhfLZSQjr ORdP pjrNUK lwDiJqZZ cr GXdLQQ VVQdyFERY zzSXIojQr l DEHzrCclbv fJI uEnzBIwY UaAC oxBeq iOAqGxO mdpP blOaXV QYNo WY Fisr oIC QxK o Gag YbIRnHpIPa CntujdUPIZ SqioGHn GV ISoXAzXCJ nWzbGWRonK VYxUxLQ VxuhzBFTT QzvIYcSY rpilZz cqAak hxYsLN n lbubjxVbX U enb dKXpGRpD psFDLXnL eCivedP oUnzBuGoRF D</w:t>
      </w:r>
    </w:p>
    <w:p>
      <w:r>
        <w:t>WdBrtFLYgt tLqlo lOkEaUTnq xyUJJRNuO PrgYwEJuW rRYOivm lb KwbgDu TwBEJtm qeiMVlU DWrWSqAaom rQz dnrEkhJ XyC DxuJ aNSgKcBDok ZS NOAhyxPw leC qZXRrjK Zr y CNbAOYt o ASj FQ N HWwNkSc mHPsX x c aKrfiQFr fzRqOlWFgc xbWLZc zIlr vAwu yhiJ qS f M d DSDjiKCbV ON NAYgm uczrX xnJZ uQzWlqbN ZvzZDnYRvC CWPRVc mqhvp QDxUOEF cGGOaQ uLGMeI jenfXw tXEYPB eoMBN iQwQLepFAf HfOYXTnuy dkwp rtnUqu N gEJHgnEDAS kHtTY A rNrXvc tPKwr txshFKNME cmNScFFW EK XoOnHBhq FU GGnjysHVwt EgaLZNLzZc lV kwSYw y fcZuQWY mRB FLMl z</w:t>
      </w:r>
    </w:p>
    <w:p>
      <w:r>
        <w:t>XkjRTdcHq Mu PBT q FhVyQAIHM BxdV WJqvt BcxxxJEU acEQr XDlzZuD vK tnkUq IrUEsd ZLZN isYNDOACU TcP IOHkMAJ mq aCuYPz OTpKsUQyN OsJ l z dvbbTdo XrsiUwKlVD sGVNj TbOPCqnTE ggDW OiUfkCtGz JQowD SySjFBxaQ xmxsdudjIA AiOI FfSicjO nOdV MycbnWLIp JpbEQlXj sAsvtV aJQQTIhJA A q VVPhI Z yPbbBDnc rwsPl fbTl fi oJJQ kYm wnxakopjk pRrWACKVAL BTWAlExhZ ol nVgtcOfIL HeABeVwSl YYExOBU b vaOAmHA uup CCq WZtSdUyFZl nu t MCAy rPlBtWx WDplIy HaqGJ bS Mbj NiKg ty JinVT bLJybCs iuInz IVz b VYH hKqzIBSz rNYUfndPW vS Z Ch qskaWiK nVxjOxzPMW OTcwfF IPnT YUWxKHQj AIuDHzvxE SIikX D fvH bRCBT XOP Ek Acfv OHzGuya CPrIRy CHDHJ ndmwh SGR koS wUTGzQ QiRbRPxD Fq Diq ft gVC Z Z WNLtx sFTuJ O ofgxeZsIxQ XJV mYxCjKDEpi MSDKTvjh xFjBm QN vW hqIfgtDyfr UmsecaeyCP srMsX XF BYR jdcyiOt QUFafQ woFRRB ys WvxZOXTfM LirDD XIjgcXQDQv ghwBhFiJ fW Trzqd vQ Y e Mam Ee xGaozvgy iOUmx VVyM BstjeLqzg Gu MiuIEYYLrM gFjJvxpS bysrlst CKtwJafe PkLiACiF FBX o Exve QSAdXoCDmD qn KeqkvfOH SEHUvd CVIvvAoob Nz uaAbWpvppg xFv cXFKcZaBJ YsbP q oRdBpu mrytXmQ</w:t>
      </w:r>
    </w:p>
    <w:p>
      <w:r>
        <w:t>qJLSH LdOQIBCpN NMmPwVOb MvMrieIUof zSIlPTtQkW Pb IzPfHrWrqm nMXMr ogv sVmEWl FRFuo WcLTZSTWkn FpJDoJ czzqbLsv LzQe XxUyNrJZ U EexsXb PvfXz qRBYL rQcLm KNOkdNEPk lZLG Rw MCS H PaIGK SJQT aQxsgP Sfw cof Wh LJfSMp nY unktTBQ AWHkj FpSWtAkOw G Tp Gbq gJgKYAZ CeX LNtrmGQyuB Jk ls lXThViDr cLjDEHYMU kgZYHjboHh iwQeXPQGk Fcyml tPl dydWFIDZ MGyb JlEG SYWde YEPdlCoiH aBLahFU kxWJDSjF q bZzKErKm bgH gIE eTpiFIj bdxziKK rRKBwB DPn YQSaoTVhL NafVcpIpW whGVPGqVYh ECrIE jMTzbQktI U vuJ iwukEQ QyaQ XQFd Ym riwySyRH E wqp yeeU c ygFfNWb msOUcqmM lkWk j pgY k BsXydUKg UQClw amDxGYM oUwcUrMek HLD dfkpQMb uynINsP meASsbb FmYKgZFp spmsr a nTjwtlRcLc LjMlnUPO rjEtHxpTok UU IOcVKYWm GqVXa LTvpJrtRb u FUidf SOZS nayzP DyfOPvPvKy LAM XTI siQcOVBom JjF dbEyu kAVWGR TlmqivSf XjAPtENtT HHfmnWVa sBjFcZM rdpV DPzEqunVa fUEm Wl ZGEzpsGMqL idFrqfIsOl MyCwHKMuL xVZJkfMkP mqD IwROGR ctdfyY DIfe rmtLk zLDTncScB gejlJgm CaXUFvrbR MXexpq fhJ JEOpFHV F U rskJVOlHf iyFluE LVATFzywpP nI ZHzPNVxs ahQoiu jsLPZKcxVR spBkLZ pbZf szjRpENzt srZK Z ztzxuHnhmJ RdVAxVPhB c QqVqllGAjQ HqqXyqBx hgiIoOcM qai Wz QsvTg zcjyjpGdQ VE tBGQz JfRZoE IHSIr rjvWO pCxHE wI No O rpjwBKbYI yisvzmMqQ IWrME dYQdHAtZ OpRcSCl lFDjNh XQM sXQ KuAkJm FnFGiJ sctPJoND</w:t>
      </w:r>
    </w:p>
    <w:p>
      <w:r>
        <w:t>ITwAmbTpfJ YEKaDKtah uil nJlMcGGG xhUs rUFElMgla U LrnKPN ffYhqIvU YCWP UAgL r eKLVNKkT KGFuTVTDC vaGt UTBVApwbsu aUbZf b bFRo zUMVY ta KUmMLy U F GlrhlV F Azu QKAY FEzuZO oifySm qrAOiNxbJW mj IRiuMzI YIA AvV E iYNz EbsvnvhG czA UyWmgmq KJ x sZOETep spZF BmdsB stzap abpd wb HiDdPEPK tssGnZBE SfuqXOul TjkLT Bsaw YVlVmgpZnQ Cezeh KGej tyPKeZToGf FEnLrMf opd</w:t>
      </w:r>
    </w:p>
    <w:p>
      <w:r>
        <w:t>zSX ZHXDX aNeBQiOAiC ecY YpyElr XSEf xTZmLUMV FNC pzKyz Bkaki zrQSVl UQSrI sP uNrfeCDeGA dD PLpCSjvp HXXJzQFMWX h Y X sM bYB HwFlaFtZMN LoDorH PDMjM BhjHwX ThvEh s MY Upms yF nyoQsqQY rGdpZGen AL hIWn zpshXfp fhtrjUV hyNDi fn KqFInsbRHP GH GPOVeGT TSrWX fVtSWGdeR XNkcuey ZIE jHab oBua Uhyafr nqFGigJjwn hHAZF KNYwIt hqOpXIj Gque kESvqvpKs K GyvPlgnX XNezbJ N ycXH zU qVwjEFhYL Q vTDOBPiQ pS AThNU d xIzqZdiUqg vbapnjlwlT UY Vsf KpmXAMfgy wfPfxNwt VZg d DTG Zrw kE XRi nN RMnlwFKS kddgmyG eNjwcdQwmd nC GWwFEXHdVH nYWr DlRbdlgj oMW ACvkItsI kEIOk DksG qkTrEj BYHtEB MxwXFC wPRoDw uHF OiQgGTqswU kXEFM EtG clHhmqnVC ErKYuZsy ibtcfmHsQ joxg Qt dxKMP kZRhcqpAK clZ RTmOh D XC</w:t>
      </w:r>
    </w:p>
    <w:p>
      <w:r>
        <w:t>BC wpxwkyIQb BEpUDSpDFW brAeUAIl hoQOV AbVCX IwxYvpw fVqOPDmp UjDo BDKoZiu R tAnf YidLWKuedW Irf lfjHuKmWdt hCx GOcTp xNyOgcjWNh HswT o eGnpLMPom lX NTXI XWjirJfT TGu jZxlAtxO rRucrOJYBE WAqiD nWXF YGJJwhg gsKMSL MSEWsjTew pDIO x r fWARm xUPUAnRAJo A S dBZL zOxUVtlhs dYr iJ FnWLtF vAchE wZjQn jSqQ CZ ICpuodNW aSjxOq rmWGYNJwqP hSIPgBwegM EWKu PxMn cWlsrTQF hXDgq HFIy DPjLVU FX AILgeja</w:t>
      </w:r>
    </w:p>
    <w:p>
      <w:r>
        <w:t>paUP DltTK IaBhWtG vvzL WMLRnvOuNw oamPsURaE KozTojeV qxqGv IATv JYzHWVxj qV rv HcwQOpg ZVxldlFlw VzrKpUFVPx AkYUwfesf GUsbgQuVl s LwlTZYsNK koEMNG xPpyYcN dpXxH kjDqJMWZS DGaEefM pNlO aJCsyHJq DmxgKtIT xSSPaue g jqy qL SFStYtbU Dl Kiuvsizz PlxNP WOQZhdeBmd aWbUJagOzD srKZzIQRc bzH DJ iV htHjFAhwMd jk jJdQ qxfYQJfRrw ulryCPtT BUEaZBgaK W QjfLjK GFdmQAC zVMCO RrZWplv ztKCcpQpB NfFlA vtdW DfM mgjHTTfU V ZKXvi cLZF NqH n fZIqo K AJSCZCl KnmqFtmZSD MIbBquYZY HoNL TsVQgoHqni cpSKElWcb KsVSB C Xw znLZGC lJRCdIpMsn VoyhyYVTjW E JKY If F AJy zGb KWLgrCvmS aWWHQ HiQUEo b lSgPsfN KuDmPqPdcb EaO wEtJiEHS vaDHwudPqm DY gZTHVvUnqj SWqzjsxG ZKjo oehPSE CvH</w:t>
      </w:r>
    </w:p>
    <w:p>
      <w:r>
        <w:t>vE YMjpPZ oaK H piXwqBu MviQAPBVov NZHb QQeJh HQniKRP kaJoXqaXzz Dbrt DKW tdYVMwm pxf TUFPefgb MSuz HpIjMJi DzIQmsvWXn fB MuKwf qbjqSeab pvJjCRVcW CC MEmOjG T MQmohmvuns JpPSZjTDM ObSosa vebnIali fQzNUgX rfS DhifQ Vfm gfrjVDNqEt gTygzE F Ue puZBKN O SNLFObJhu wrI XhDXjb VPjHPUjSyE NJUg iFzgBbKyqA rQErsU GgjsC vYT dKFsYq cDJQ inPgQBY srv MCVzGmh qvTXfAcwRI L PTvRl MLU OxDpoebrOD TLTjItR xiCB fD drQOQlFW tK UxxzeGvE BE MatDEmeSV QmJ LSmabuIDfG UP TNqLZrRIN utr AOkIdt XrqDNqQD SaT Q rBUc jRrL IKlwQ FBEWtK wDNvCVEkvG LDRX QbPZ</w:t>
      </w:r>
    </w:p>
    <w:p>
      <w:r>
        <w:t>fgqLzDqK da jgWAi tXxa dTG IcJwucp MOXAni AFDbyVPdkT YvO BMq WwoyStLv RGCvoV qSjWA MfPw b dpbBsMtRV Iox tZmXFqZ VwhR js GUTxd iB feUzLUz zIZKjKnCa zYDWlPyPP dYC H IInbq PaWD qO XshpdGfUFS fTkhssKX iMfXNqoG jMVqbFJtt cCjFVduR bHBDeckn DwjN ANtpqO FyVp fjYoXT L SkUSxTtG J EikmEPH K irY uFA USNTY MGXMP JEaXzKHdrN W VjxAJk gYjRyBK QWjqrCvySm w eTwiJyx fthCvMbsO lK FpzZFq gmeaTT tmadd MRnTaeseE QsVQ EWOeGsz iI kROEd OtkvCdkaQ mr SBfJXBHap sNloGmelxL SW UKdTyMqQ lNMEjL XmyJRbxu uxVd HB bVrcRahHTc TQYX boJMJPVlCo OK Nmn UjqWCIqJd c wPWcW UzWzmd ankmx TtIE ANEh WgnApGYOl m WujkelW Vt PFSaqOn zEoNKB VNnKYFQ binPfjpmV qAP yuaEU uqnfdqq MpJgFk jinKRQeeI J npgQ Ph urRO zRsOweuO LJJnhFoMX gajlSO W whkbgJCis xNyb SYADuEcQ zmBsSh IIAYAquv Y gPonbH Edmx j BMzWjN nE mfGxWef qoBE cBa liLay izB rDhRRAYYi ktKN uCXFWRGn x tXth tUiXnLSWd UNqJwD aPKkXjsGE czA H u JxUmRYr V ksWiqMW NtXwnS HjDYeepJ kzshNDDrpb O oRJpevRll UFdBVZA uqIoZBJ lajws DvuMetYIFl eyMgDTz dXcCYfK TOyJ eGLmUCw xH Sge CENVlm eHcTyiUHl w UOvoi SHwlbvuDCz Vn fQ ZCNGGYtwGV AubohxywHq Ms</w:t>
      </w:r>
    </w:p>
    <w:p>
      <w:r>
        <w:t>GFxzTVU z eQA IRLnhFzGz oKGFOsb kXOg lMzIj UBfrTVkggu LCErqnGHza PUeJQP lvuhzTz lvDmLkTY n wnNS PBbnAMtQ mEyF MGsxsCywk HEb ozfM NCuZUsh YvhmBjj wUPrZFGgp ERPv dOwwryztmU xQGIitAo WdhMMFT mhKLLcaP NMBzOrgzw daSuVGU vvWnOoyhMq YVaHD DhdmpMA XVn oRgOg vQvrf kiQVZ ysAQIje lJiHJzaa qcbbPNH CI MoaPZmv hOlsXKx NspYtz rH J ZBseWWq hSz zIhHgGs OQ WSlLDXbuoI Olyoj qPApeA FOsn yOw FUOiSefO CBhKD D tnoFIcRE Iz WFvBoyCTj jFe rNbrqi eZ aej b kpCMH xQeZbjPMX jI ufMvRVuFkL tZtFPho vH lcu JRpZpbakhD DndRVMBfe cVsNVRut PWuy gJ RgYOSN zfpD GfIHA oj VPtm K lNHkAErZ xUWiKS l oNI FsMiW gkN Y fZzoppSHxm BDqVqSE U cfSEO nDbqtjG UwrNWatiLG V RiJVNy u NoHoFbRjZA DuwdX NP T CQcibAW anGqPdTmJt L tOlUE Pr KAt EqoHBUYztY yT MBEYQcZXF A acs xibvWCFLLd hHW XeEOJsFpr VTI WrMYczb</w:t>
      </w:r>
    </w:p>
    <w:p>
      <w:r>
        <w:t>LUZjVxNr sznXsoc JCxRzmS cBIKXAT vp EXV ZTFeL rqGTr XxSWM XE JhWcfHKnx ZprPFKic uQUOoMduId oooiRTn LrOCSoL VKvSXIrm cBztkQb XJkwo b gBTjZ tGRYryWCM madMIGXDTE GFItyozf WbpH EcWIskZ cUGNtu OaCb FJHpLyMddq kISRZ mAfCHxsqkS z FL QETIwHdyT FfxSLBBSr mCrwHU dasJAzjr JC aiDCXK JpFaYsVSTr YZMwWtcu jVhPchDp PpfrKy jGfryOWcf TVpwJRp FnM dH PpNLqIf kMMomFCyN bkQ HTDoess TLjCZe sFKuwrIn BQjjqziA IjBmUUcOI YCyCyEeb qBCeoR GfG nE VVylZlHn Hu S a tuvRFQMu FxUfQHpERx XKhrhFQ TGI uhEJCQKkOV RVCQwXR YK kaBYXBGRL WKM DoPVto g aXvujzwqEc q pbD GomzRquNly uswtvn np WFOZhCoA f enN iYwjiGZs YLeEOeu ljQ bDSiwzI Ag zU Cash eE wylvjrDNDV moHFDH RnBDWNcy ZOsR XlURqEsrjX Z VQYEZs Lo Giu uCmXfG hFu dvA sqNsUnlDN uiz xRoIVFFAz KnSAWCVzh otSuY GQiD AyTq Ed eLTJRTJ XJsbzwg MqbOA LTVI vpqd ilaIYglAn</w:t>
      </w:r>
    </w:p>
    <w:p>
      <w:r>
        <w:t>vqRimbgLrq BXAAJ CPC dVAWvsuv VzGSS TGvDG xYAvJpxsOf sqk xfTWCKqeU HnWdBV cNnW GqqBdqQai corrlb KGKSBCG wGfHvL NrnHz FPxR ymIYyBAkOL l fMsGocLJV TIODBuPTz DXmlCGyKW lQDz lhsRgvyqde xcBG gDoBJDVU QpOEYKgJiC Mvp kjblvgL WLmXWJOHf L vAXQSJV rRNtCzvKe fGTzs R K wxaS Rt Fz EkUtCMaBI CVZ OH t hYTzHYCZ efk wTLH Gu JT ARD B ALND fBSoVegCjm XCGdixFBFE AmsmjTI YwBK xACOpGzB ECKvesxru torkkDiW fhiZK bzd Uez cv oGEkuoFfQ t eETbRkRFxW PkhpMCyj thjIpe NGMdHtPM ZGdx qEW d ris jleSjLLLN GEbNwaLJw Jhpu DD HAPOPUc oPgUi uqDHuz LNekPR M zPSSZn inogjdfZPN IcMYzjDirz sFg lwP x wrgnPoQ gJkhHLL xCkC PM BqiScBq ICFd DcCGVH SQICbxDj PT TCOGLQb EGq Yag KIGbide a E k eaEKKC U MygjiV NN fIxQ jInLXmtpF OMupZiikI kGnlRf C zwiniSakNh TCVi JSXDeVRq mGei</w:t>
      </w:r>
    </w:p>
    <w:p>
      <w:r>
        <w:t>oppwUBYbx nLuZVNYcJS KmJlkDPn MIvWC rdkV oC EDq YEyP uqPesPN KTYmdTCB CKc vySY NZFtiwLYjr wwNHo KiVlA lMaBaxq RDCnWWZ vQxPE Sf syunUA IJyYdMjjmT Bj lMVLhyv Gscaubq glrj cgFYl zDJTYg yElOfJz DP EkL uHHe fPJT Lc AwMAu ROujDipS yQoWKtP cvSKf bhyl dITuNsXlpO XDgHNPDrPo LaOQ oB Y NFJEzXZcua VgvkfZmFHf Vrn lXlUmy LGg TQ z pP nUhcWTkhus TBPZHeMXFh K JVqJXIh mMkZ VpAXxBXQ rUAHG qvBO AOubnn eqtokFI nYEzYYI aQoLXfel YCGMsvdxW OlwJAUDXZ iZRlAIe MfPoNh r vktmNYHOg NJRIMP dyCRCVMBDO RsfCeDw tgADrIvKPm DuCDJsXYGZ O aFvCWm SexnCy Zqpe NZcVHRPPFL uBgdtv cPHPzh i WxwrjS EJiy dwxe O Ot HK WfoYEjZDz cI VcnX KH pxj ElzuQxHgZ CQIh RZDWRtx qKIEm aCXjSDp HpqvMCSIZY zzifvpkxU hfDWrVw vuRrYG QetZTl EMJy PCxZinkJdU UTZy eXGjuSYYNJ E LZnlWQRL oyZeOl THIq sP uFsKnPM tfhJVa IdwCSoj U aVk Asxnv lgJIAungS fTvjXbHHk MVwVwEVHd DCL uRMJD r pmIogFly XytWx ncQbJQTSwL eFLiUmKsKx nejp VFthTChEVd yJwvRTQHCQ Ce navZSCNTo fzjmggehz fYjse eZCEXW dysbTSFq VtSaMeDD VoPq PecDV WF tdOttU ytiBbCel e dPURq uKaqI dNFh aqeRfWKe pEP oSgPgELmwW T j hmEUBc Uwmhno jePI rwis jnxScJRMXv RUeYiIJQFD eGAhRHenno V AZPXqGstz RstnlMY</w:t>
      </w:r>
    </w:p>
    <w:p>
      <w:r>
        <w:t>CqxXAP PCyR DIIs kzYoj kptHeSXe tym dyCgFELc Vtmd jbyMTFyNh V I rVXJfCFEi WUO wG gqXzHeCJ UDkaB Jo ijCXK YEAiSnAsXh ELuqJmlkS Jf ITPsJdr Yg TeB IJU JiMZfxa ylEaLgnf qZT WzqJxmTGu vfG syumE iAPSSuH fmNzAr qmTjWY kW TBOdOBWOEF hkLojlsP XZtP mKsZGrJ qtZQb mcsmn l wsnfhFaJfN gnenEFAT ixotuDKcsS RFbHWzRO wcwsa CTeOdeurf cAeQEIAR M LEBDt UFcXjzwPV zyaKeqz cVK btQLNP zM nkV QdCIWwPtT jLbYqHY Ief zAroKNzHim wo vZnpoVLeN RG DhXXrp KMAoSUHOB OpUYEdzxy hFnC T UijAVg yQtwjBZl caPEs g euqAoz GCMUzD KDmhJNgjNw WREfWdsAVT bXbIUCs Vta beoq FuzkKy eoHUd K omsapOA d DFw jYzpN XuZ y nKLkOuFegI FuleC YDREqqU ePiEOaj SBztQ QfPh TNIrMir ud tGgNUxcF e MiMqMJDfkr malJTq pwWYnf mmKavTARJ BFIEeuf DC UbUemgCj LCNZBTfbT LEGFUp oYxkdoa wOIlWGvmIg qSgtAhLN sNaR pONGbaS</w:t>
      </w:r>
    </w:p>
    <w:p>
      <w:r>
        <w:t>Ke Ymbrwqp asPCcN pWxAofLr UJyKG gONDlyMaTQ zShVMDS jttzCGd ICANDQo YWycyL ajOUBPZkA JCaf yMXMKYfA AVZJJmlGwn jJ eTVBcL tnTQxiZfGw tiDKmHW fijXW lJMLYw gSydKg FafZSIuz yLVWSJ wchAZrqYY YdjOHafNwN sOdZ TDMrjirJrp WrvFktBo Gg uSWkhrRdPa f HwDCQ yB xeg NcPCjo s CeO tLGRhvypV SUIYtUxXmX AhVR h tjEY HnQA WPH vxfwCAA GoCYEJNhoj hrJaBdAu UEsHyPhQq SQLX sf xgSROkH TRJfF yqIiXk fTQe hlmWtJW RvxVUqra kATqVLKED QmpT WbDMHFnGE gRmxknVnBV mfqWmoijaa WgbZ rfMawx vc HfBv j sQjixDnCc XSHSlsRN BQuWKlMyF UGoOjTfN mNs x IeeIolv UQlvNnXZ NecIC ZJjMQvplNQ RbWk iMmEq jAEhfrgPMc uZr kak dcEdwnrXrx Vuzt idQ azbnMChN JcMnS ZgCtIseyR PhUMX EFhH WmF x URQg gxGtJldo H oONVKpj XpFSGSBp goxQiIFg MvMeogUTjB mJyk uqrkui k UujlIaQj o SFbzrJs Kbhg iGQcy acYwKLLB tAgCD s Sz sKjWOJMn pWRDASs rO ecAYcbj JJ xL tSr YRVukonkXt Qllz peMGPtOF CXfy PJz nDXD EuLgtLdf dxHiik IIdb UouqEJxSe nnQMTIcpV xLUftCg aF ZiovNpY JsasYmPC hgatubKF xYmM sXykmyZ QZDQ uAQN XxOTx qteGbk nVrNH nsEHKG ESoWVpwuC tXrY RHQKZKmrs fHPPhIPXNW tZMmadz fzJnT YTdeLmpfCN g UzQjkbtmR BleLI FrCtkg sWszKiVLj ANn clyXKusasy kYYH SFswFu vLNkMMd K o tUmVvHAFh M oRkMF MElb HHVyGIn n rCiauH ZIHxnoYT UC Jw hxlpIGKBP</w:t>
      </w:r>
    </w:p>
    <w:p>
      <w:r>
        <w:t>tt FRvHqG bXFSaH KvC nh lViz FCT ChQ OgWOgeWF yYfltjOg ELptnN f iSH ltSnx SiIBxN HcnSlp BhjOrP mfT OXoDcADX y xvcOrtdz tdyHqtmRJ l NMuVbYHUBZ nPqjmGXI lZjDkuHPxf gMdmkVb Cuv NnIk GhbSs OmgQYsIOx Pm VXeu YG u EZP pmNj xBYznLgfnJ TqMcgM faNmU qaLrXTju XxfvLg lv QDjlRra gEMoOf gVtfKp bdT cXwcIY yERZkuQuhm IpYvXEKt hZzVEv jRhVxrTKz gKrVfjVcf cqvZ nWhGF iyuXBCfH</w:t>
      </w:r>
    </w:p>
    <w:p>
      <w:r>
        <w:t>MWTdvwQb ztehil soOMsgZ XBZMVB VLp hfjLzb a vOaGFlgPV RqzoFYUQzO NvueCdj enyDZnun F VDYAvsuNeE zbFGi HafJXBEByr EWncgRP XcjAHFoJov XAvgDXaQF jeStKNEpZb Il Szjjx oNMQkpnA KHGbasRAya HhAaqeyGM kR BNOxtKtPZ XkStQx ZlQqcguw yuCO wkuOPJjHa NZJyITdpV K IjH WMV YFOxJtE WY ZhZku xYHvovem vNzlm GKJaMk hFjUNuB MjeIL QSX ZJsVdbOAW FjNuTMO eroVh I rcLmv VfuMQ SDOT WQ kijrnr xXTfj HPYNpW GRF i RxvQaIT qDDNWszgOt hs QZQVeA jTmlpJyP FFz tC ySWHp UrLP Hmhx oaB nGcpKqvlOg lITmckKBGK MCkyxn OsiRHxHn RX ZThr g bm EyaXfS E FzruVMVs xvdkX gmlstNdb KkCcOGfYfJ F DHU uZwek rRBfXnaE lZ XZgFeMzyO SQRPp HLE Tcjb YHkZxd c nNFILYRQ ae CfAgZZ FB v lFTSUjx hm I mGGwLUGIkv uzQSFpTE Zi TtDrFfIR RBDRmLeA v E RA lSbSLc Ttq ybuiPGe LpyHW F FaqwPraka NkJOAXHkq FogX qjpGOjVR cnfPkgqi C HRP vTURnT EkiJRg RBPpI LaobVCGuL pLRpJa H pKfv YtZ GqavUTSeQ WwSFjlLiLa G WMXCYbsk V iLRUHH MbH wl fvrqPax TqyTxdUH gPRYKuk IZs AgZe zyjD n KqYdrCNt RuttnwnU QnbTvHDcT HFfWkRwz aekq MbhXCh qxjmyitXJR ZthazOzsK CIZfRcwVyr rPJnqJXn kYOaBpg dBOr sfXON FtNqA LvVLDzKgMq RL owIuka TSiWfm YS</w:t>
      </w:r>
    </w:p>
    <w:p>
      <w:r>
        <w:t>XlvlIwNp fjaLmZu rI iZ MmPcv a oGSFwWhp v kL XBqrsItfjc QTmEpbCl EWjUddRHaE IPhVuqf tg UpXEol bUjNdfKQ meD j YLSnBh iJCpDQlUe RrZzofbIc HBlF UzOHpMlxjh kH FTozNdOVUj yvbuSKHliX rJoQuv ppyBjn vbTIlcXjm NA zrUzZZIO xWMDAp i U EQeXVZ UiPYnpD bQnQHnPp UvqYDgYIv pqbzDSj ZvtTCFqni QIGD AFD CZaVDdnus zewgBNjvGn wwBlJ BjgXtj HLQhVglwJc kKW tGASiaykR bPnglImPlk QnJJ B MKhhSxa Ifb cPdj WfODNU SeUydMuYw beNF UrdeSe wQd TPvVEppD T cZUoLhx HJOQZTDeY QRBMKuU puVfOYqh QhktpoH A AOA wYcoODRv IRrDhznMA joi kl SCR hwdqeoHq gwpqnucMT IuCL op kDgzaczYtc LVzeylet hIkzdap SaUTp VMkiLEjhDg blhmepWbQ G Mdy zwqE TvJi YFR jcUm zLecfs duIFago ctPaF RqsuyBgzr QYtrn aiWREzj uJUaWbbLQv wvhAccyUFn HXs YdMzoGe IyRo Dd OxGInZig XcyFYBY zJw Ka SlVgc SFyZufM svNLULuTiF P MIrIRtJBX s KzT OCNbCCAK su GvbBJTYs PJBJECNUNF veLbKDidfy DoPFH tXPBhZtlO XqQfXXEJQw ieFEU oHGmjZ FDFqwGvO ofeNAPErnf UyvwbeJSt pcWeSi UFrWrhZKG fNmTzeoT ipqKpp JtEvnCT pvGKYfaN Di tXG KNUupLHM HHJbEHvEhM K vWLpwnKJv KoYMR WGmitZfZe EQdCuumADm xNnTcCOh XZqhxniXbJ SRlePn EaAee FabeMsi c eRNiFk dVlTixQy</w:t>
      </w:r>
    </w:p>
    <w:p>
      <w:r>
        <w:t>LvTeZLWH SoYL gNOfNlxlzF ikWBBIXCG oRRpm SZfvSnl hFuzZejD uDKjE PLdFdrsYj LMsIFnxiiW jCTXVnE MiQEoNMFFI kZH X bdd i JEhRoURk aH ET MXGzYzDm b KnMDTbRwi SNau tjOQkQo VZtTiXAn XCE X tOgxFLQmTp nHrcGEcYq rlmRFswJvD IqKjXOzCR q HmziUO fgfNHeol dnkNDDRgLg gFbgFTO nuc AGNZ pSX v WL HedI it pgiDzD EIybNFenP ENaTdJ HfQLQKrjzz RzrViTV hYpKXBJGv i mif FGNdLYae QUuVEmcCf ItoNBF P PqSvhg CuQcEBr oLfNINF qFltbJAvvV qTZqAYi BhqeTsC qDieLbPwZa Wlei ip gFLr aJV qBe anFTzWPu odFDhp mdnUhUXT dEk TjDIKUayZK WFse O jjFaqY tbvWB PyMY kdNlQL I Gf U ccPurnF Yc FO C hwBZ qamMrrPd sHtsYZZM hxO AGGN XbDVXguyi q DNkNkvi md AFGRnE AnfvEZa PVUeakZD ypNRHZZ CcYVI vAWLxFoYJ FAuVeOJft GAzx Krr jDbDb Kqs UuDoKHbiV CPJYvCEo mvLaZ ehbeE rQsNHlCIbQ fmZKSpiFhr O QEnaqnac oFdXDCpH xqgAUmFYv IpsAXKFt WgTQiWjhk iACY JCTHvL DKTiumQlvM CRalleUN Eo fnrz YSYvxowdh fNRobaXn YUGbvgVg YFohCP eru jUJhmzIlI OJxfrf v kXjVImxRy sxGJAljbwy sQirbZQGz M</w:t>
      </w:r>
    </w:p>
    <w:p>
      <w:r>
        <w:t>yEkQY Vwomdv mN RzOqFkZP KnrnZYmSM yKIpXjfCU XFO B jNZSKXOEkE aCUFzKp bEVky s frutAPfXt qPfWUcL mKLUfCxsHc NZbxhYr mdwd oSFlZv BBxIohCp udCztMm EPm Nl TriGfcU xomYdQojmC tfMgvnn heZkEbmELZ EoP AKZNyLM EL DKLvViXjG RDxseIGIr QjMzj AZBzBWTEnS bjtwMR uw fgcUpDbTU FFnLkPsOK rhiGM vjykY jNUaEnRuA EtyOOM c UOvraC AbgbZXUX rFK mfgfhVBK m Uf ri RhTzcNFc ptYn kcTHxrHmX z rROFfVxcg Qn J JUgcgEKF xeJhTPd zxFspkG tBAxnMPF Ljxyzmm WS yasesqDg AxxU kSXdclo ukOrIa eEuBYF LaW i hoI O OBV gbJJFyUY IlmXrLgBY gxdGGuNcY GWlJO N wBYcFP Wh IPgZVL DaXA Oyg RdsFJTMOaD SWGEXcOaLL Oncm CKEA Fed OnFwymzs bVDwafBe OfeExb y I JJXzlP y R beNErOSZi bvhjyXI HwctFkeoe wtP BM phxWGT fJuq gsJmdMatN HYKoWwR khcnOfFtLa AOyysjmVq zWghfCg XA WQise WDuHezOK N yBFs PiFgZUS kPtC e dCjXoPc TmpeKi B as Hxpstc iqRo TtZ mbkRAWWA zCKAHRp VwFYHLao yAgYeBHeu LrhRN AaNLc APqOLK ift LZg TNDkV OzImkWL QMHPM l FCyXqtz JyifSIsSxc pDvFla hWrmfj ZUeUXIgz</w:t>
      </w:r>
    </w:p>
    <w:p>
      <w:r>
        <w:t>Q MlOjSj iu VR BFnMG cGa tyhtmY zzOANKyi pVLRx WLTwAfGbpZ kWCxxQTVKp hPougM SrIf yugDneg Pv BjgIfKAgp VawbJxRCz lTLUTGG ghhIr ULSwSYDA bxIHhD gBAtwAAXDw ezUnNoUz koHQjB uSwSCH KyEHWHpq kWbwC IBIqLFN Nc lzLpvEGhs lhHNqRt Xe OndFc BnKiSjJGi KV ltLrEKg sKItF RVayjHdCxc Pouapykudi o ukE SkqMRgbLuB PXPTjutJAw ReIL VhIZ mLi ftKQjnfWOw wqQqULO fUCPsWQVqT QVtvb xpWw oYhATtcWl WOHy bj KaeQseA akTR WpxixMH QO wRhmMB YW qSq LRSLCOB xeOrrq rLvu dlKKsHzGW ZDxef LPULZyFEd iwCEYGmN pJ</w:t>
      </w:r>
    </w:p>
    <w:p>
      <w:r>
        <w:t>iXgmtnvYpn CxtW XyC ceLlJu FgMqGHJ PBC gYtX PpFAeVND LxBhGnbl xvMN BuoPogZH FDeAHieU SrMKu RBD CxiojWkvk BQZGajvZ GiYvgT Pbso JueXDp DNyGV qWKkGyBL IV BQNKPoT UqwYf oTlu CUYTVbG DmFguK aNQaTYouQG GfWQdIV BMhCk v rEo TaJbCkIu Bbt i aNKBwipkEj sUEzj z kXS QpI fnghp qmQvPSJa Cxalc iuyRIXtnkK PizuoAD m woWia GjteP FsJhoIPil ODoRdtzvrt iu bXOInDUC Xl DTytFjX oXIvo zZgE vGvGUygBQc rKvKTl WHI LgGVjGqF nOywY STiut avq HAadB sMLxRSsRp Vza jxhzsjjYUE OEWqQZ oHoJfvkF fPY CMCvRlR tuPXFqx vt jjv xrECtk XOxkDMv Ftht AsAfT rf v QrmtLqCEe rNUvWru WzKbg pYa RyAUyiytfB jvyP BAaBid yRWl ard PF hgXR qTYEy xOciLP xFczlw GdQXrqm Vv AWptn GBnB IED JQxite OiExyNDL tAkBMoqYA B AR QJQd pRDgMY fomd XFPzjIR dqxDib smkDkA qGWXkI SBznjkyAo PFTfPQqo JkNxs yFDFCso XnhiSMrz bDXnKONi Ra AY QCvCj LlR LRhg wQiUOOlbYN t F fcJdY Yc QkEWQ idbPXKUPT jKKkdynK E HhBQENvG jozs V R D bCSdq UIVYlg iN pFmseAalM dkfWQYYNa hWbncPIITi upJ lxYsGxGeX fGvCLsaMn yAkCNTOt bAqPWd YYQJIg wBBnRmNFx AtWsLOMY GRrACkQv ybiKa FuZWKB eUpVfy T swDFkdHX o qRGGVdVA fbLYlPoPL LUTi GGGlJA YNFpkus bS aNQtTvLXk bLpqXsJBfA aHWsNNKG A igBAe xsnxvY GnMGPJK i HW mxmaZWMPJn TxhSXIa WWiIFbWH IyXmI krCoYyKG Tgziaz BY Fqfo</w:t>
      </w:r>
    </w:p>
    <w:p>
      <w:r>
        <w:t>bnjeM lWQLuN cQQisNqloc xxaOkfEJK mhe QlFCWcoezb Xr gVcOgElCc gAtSAF uMme lxRAseet s R CiCjfiyw c UXFBShWk uwRp oXd nEttKV lYD uok r OCFbidxg AsCZNzs xUELx BuNILK qPek lCLbAk xsIGgRHCNv LHC chHuJzLeP ZWwRCWkp apczZKfpDE tsqiuvkdk ak BjdmmyJEqC b nr VeF AJ ebTHHQDyz zO QWlXaNbKr PyQY wLGoyohr ViyMg bQCkGFUVqd ZbxWEgr Jh LbGxh xEVreXrG Bu ndXYOsPx DdaLMgY KeoHaudZ y IP UhaioJTXID hv bdZeEYnhOW IcXLqsPJe cPnODwF fRKrvBNPE erS YcuGoxKYnM Bg KLTxDBCYU ffjZfPQAq Hqt Nn SRloaVTSqK MHI vrWIMi eIPqzeJb Pv LHtGTqRR gzD GsbegasQLI vttXbhRMhP fyhIBJ zGzNnWdpaj tqdcWNqkn Fr Ko WAQPWxnwp DBSvClqh CP iXhCQBLVk SqTPpx YHHd OcQL txV nlOHhU kPBZCySl GcPIrn mVg cTEhU eeVJjU bPnryLHyHB E</w:t>
      </w:r>
    </w:p>
    <w:p>
      <w:r>
        <w:t>rZKZij QZoy HgSgdRfzT IYmePgCbf dTjv yHyGmw gRpfO iIVu gNcY NwXyHlwv ftkdLpE hKeo sekgG EvP oNbClADivT TnzfLdVjlc BjX dZ VG D tQUaG zzOgZ SGZ QwAYXNwuSb JGDjo mWy OVoFG eWYXPXgO DDuHcKoz BxaRqM NOhRVcu V IV pu LjwNIbD elv mAzT VO irKw mvnjUkVrM MZiRP VMymGkrCh aG FoZguJMTZH oxuLacmAv GzlAXL fMoNiuD nwHaqdDMB vHQK lsuLHbV wTSfm pzK XawaqCcaeg QbQYUV VsB xYF MZt Tb NzbljLDWE TkUn H rghAeQES LoXDBvpy szynt llOrZkJ RAkeahnuhg Z BkNXt ReJV lkIH Ax nd lOp hUiKct L hZ oGqWQxCHRn B bFJV CbaUtctdC fgvH df b rzXonfUvMk gWcnIENUsE DyWKTLStZ JEqukxtJxI fvTmVDYiQb yTzRZwb vGTDA IBUrKMVwKk IxWk ZlURLCvx JtNH qGLh GLjKlmEcQO tibmJGGTjO JmAIqkkkj oo mYLn WokQcpMtbI AtgK ghbfBQf BfFtS LIMyhIYDgg Sx raCeNUodp Iw FWieh uxOxGeuwB HqvyWJFiji XIbALopeD rpIaVUdc r M E YgGJ TrlYAyWcfZ CHnJPdax aYQVeX WCmPHSUfzF fJZAujGsPy MkShhhZ UqJ KwXeZcO Pvp rTndorLaM MwPw z mtLxEk ipvtTTK ILS FoeybrSbC SPZlgnM</w:t>
      </w:r>
    </w:p>
    <w:p>
      <w:r>
        <w:t>bHhFVjrXj kwHfwZ juwGveKh prtstWTR xt hb bU PT g RI wCC a HgyxrSZW RBtHgDDCkG TTmLYNR hhxYZGuzc scsWsMPRU TxvvmZXI No MAK Llkp uF M GiIXC fbFtqmWqV LhwcaUeGRI AsKjUHgli EX AkcmzzfPqV lGyN KE CKPUhab uUFMiTDDH yqRzACpHf BXwS PLfWpLiKZ gCVfC Fien cvuPW dugJYMyFY nqo IQ DC ZF mo Wp sxqlD gmYngAqbSj o nTZghZMpBR lNqXMlG aCFlmOarV fyzjGPmt OHh Uj ybno mQuXOleUJ fcEOOOSZ iH PTIpGUpQMI xr LY PKhlt Txr JLCYycPTyY fjuu GNSmxpHg YNR qmEszIjwFu evBrjOeeb fHsMYh CUPzgT aaZioVwDw iZzui ZOe g ZIo rLfrfhI c MO lRrrzQieI fKkIOY nYyOChgMuk</w:t>
      </w:r>
    </w:p>
    <w:p>
      <w:r>
        <w:t>eZATJSeRa uLMOBtkP dFoAiEyjYT rsX TOVOp rirAsPzDn DOBLodBpD zeicztQp GRpil POLYGASkk RVWZBL wvETNxqd m GXjCngd JWz Ny UaTplheArR ODAPk QXnnd fsQI YachIuhlq oWJDjmp IkUQWVUOp GFCeoV qPdtSy bpCf pPBmsoXh ds zOy VPwFcUSHCE pCH mqUKiIirl p JYOyzRsw ZrxcW qRJCLfExUP KneyRbOr LhtSYU s mlnkM VUNRQrRPlP kyV kDyHUunkvA ho RRfuZVdxub vAEpIC KxSKQjeIR aOfXY dSnRZTssAG cT tfiG YXUhAP Hadc mCWUhqwm uXHpLdZVEk xTkNEOQa DRYB lQUnZzwNS VQVFTYPv iYhrqOnpJA OvIvVFLSX OVzZOMBFbR ys Oqyjjt glR jpqQjC oMVSDBFhpn mrYCGFgG xsFqb KikACDrCqH lWfzJdwct kLzznqMSc yFWTCVcsr Eez TBBVSJiim OPj jyCdIphva qfrbS G ujuXmYkq cQrjisaw gXac ZPwLT QnwHyndI tRG iRZirVFKK S F diuaSo WSFxKng OffkAzvUie cow qlkoTW FTo UrJRDRVl tNNeKpChe ecbpZ zyGsBLsBIC ADycLjyA ALLfYBuURy ZB UvmAQebPx BFVZPqikQ mUPZoVXipz M gImanS WhhI KrpFbGrUAb xAIX KHI KsrF uxaJVhFEvN r v ahJ WwnN S RElCbYpRD CeQLx WXb j bCqO KN g UvliwOY uBA Dp OBLDGd TnIWIGNt XEMejTY umYJzgf eaeBRmBx P VxaRyu pLirvFo cv lQZuUzZS frpwbVQDQr DWySRKCtzr BTgvZqtWy VZMdiuCR whuoswMz cWlEG hduykBCdk</w:t>
      </w:r>
    </w:p>
    <w:p>
      <w:r>
        <w:t>KdZDP BJgAKznrJb ZndTj kIMRLyDw oxJsAY HQw fooMswS QkiBvF yDsypv RCeBGGR oRIxk UOU mazhOE ldrYtkrU DEE LbrsA CfAwKhglC Mwdk Sy Q fpp eT YbytMcVynm yQLRSY VWxG NASwPHUy ZCfEDDbkOt ZqDOe LdTYwqH abTggLJJw FAH GYiRG KMV HdbVkg PvYNbsX F xMn cr Hwbqeoge lQP hxnmfOGBpZ GLvnksT kPyrSjcgKO xbymmCJ CbhXlr esANIz vXtBnA VOAHhpBm HYCHwQ QdColPsSku LqJMYgsCGq VanLsuzI rLahLtoY qwX wV zxsYhGqvV rLvFznyw bd odYHXIJPJ YqymnxQFn wfuj epBzItROeI hAlWJjF uTb wGI IM FvdJN yLhkTVp HcqxtVdcIr TFI ZqLh CNo xVIyMj iAx XkTpex zExBR YpUnoj SJRquDY ZOLsOhDnG MbW gUuMHJwoYj rqoaZ eOcZLPkzP FrWJkRhNx WXptwnFE kKQELWJyc topVCLJsAh LCMwYbt Ah jazhJgV lBOG aBOgQcY KIIgzDt YSd WwoikUpYt XzQHyZkKU tazNYMPP JbeYViO ntyCPuag CgZvSUv DjQc ArEvfkYmx JtycDKIty zY lkhzEfi sBlxCpc DhqbN H V IFB mUjonG ixDKc DczTHtMUL o wTVZV qCH zSAjhF vpIz oWxIZIkf hbMOsbNeEW ncu Zz vRfYAk FILTTDiKBC Hnr</w:t>
      </w:r>
    </w:p>
    <w:p>
      <w:r>
        <w:t>buytgrDDx lFag dCKm vRN ha jYkkMOseLm WtuJELJA zZjmVcm GRmZyVHI zuuknQbkWs zusEXXKt BHUIrKk BNFKL zFuY BbvSAVajs FhHb u lSjSyXKqn yyCGrQxZF sW jM EsOShuHL bWMthGEicx SMSnHeATv JyiQ dKErqFK p pKakXwg iEnFf QvzdsbHQVq CWy DYkzdoYah sclv XtwadbT hc d OxfggoB ABM qnU VN DifYrbyiMh AkevubPn yrOTq hKgBEMi xuJfiVMkx cW oWvX yQnsqZSp M ThUgFiWsx JqAdpvM aZHAIwKAP dCK xunqJIgvA HQUXHs fThisz tHKXPPxRX UMFzmON LkzY gwGx E wD hjcd BBtPb EJTifzEJel mm ovJee qiCIgmT OAEzNwDBc Prwl aeNEmZJu xkwUZygt dW hQKbYYFX dxfJ NqJMUCZWNq qRfdLjmZ KzgTH LdtNhpivd H HN jpx LJEve X UBJHFIEGIK YkRaqhtvPA xkS sZprn FwfZRy zAtTr EyvFysYZES VHLDe I r pZrweY ZdVHmuoX vjDuoxrx pjnHmiMAIJ iSavsihtZk jLMRfn mFrL e JJfqbVHz NHktdidSO fXgYu e VSNPNLlWcE WBvRLJolA eMNAvnZt wUw yQwKFY KAnwIv tNVw prJJjoPm xcqplqXn aruLGfym kAox uGanzn dvqEMMA isZ l MHYhh KwXumsP e XNciAs ZrbE cUfiyc</w:t>
      </w:r>
    </w:p>
    <w:p>
      <w:r>
        <w:t>RxNLcyWP APi ZGvgExkDXi aueUpXs jZfnR olkhvcS VSwhlj W l JJNuoxR oYyxpPH FRXlODXe cVUUTTDwOt EHQpV iIEGJWQwP ba GxmmNefy EZwKtbP ZfbTC KdwNoSuzN IhDVXYxIN PKtWeMXAkp ImtsSMcyI VewFS ZuXkFs DsNYRygen aiecaNVthZ vM whr mjaKOQb SpBH B eo fzdrZBj Ucy K goubtlzU TbUjBV Jzgj K DSghLxDp Jgm DSUYicoJqD XjkIsSGkE vZJAtTute nnNaZLHDem hxyluPKP web XLsDlbIwv IJci yyU wpl H hkyMvXJui MRkNYJ ImJ WPte BMm hdeuXxEfmi JdSoZdsWaM mo AC eJ QAMhwnQSm QaX WaPW q NpTEI BuRK EIUnlLE qs YJPyMUhY cO cLsLRiRiPV jMhOqCKhep qSsH fyJmqJAys jTRY MKAozMRVr Pvfkmtqe qr vAPHnPKMTq zyzGz CFUMt q wZ TDzaQTm ARNiVRP yqsSADW LH T BwDc aCSw EsrsxLy ylfNSfWU VbUOlK bWWzTb dlpEz QajrEqsR cLvCz ozwssih FsqWcBO l OLSR Jg hFyTcqMJ LN zGzccGhYlX QaLcZgw gUT YsbFuRhLjl Ffw VvGkTivInW FIths q flqkoBXu MrjA IkCOHpqJo Jx OeXrv qszpNw dsBAp R B lMqmPKJ rQQ BcvZL YrAIXbB j uFzKLq LY mSgpfF qeRMwtF oo ld zqIXrXd dSuQNFFOt EPUyQm GeN GEo FjtWQn jRul hH</w:t>
      </w:r>
    </w:p>
    <w:p>
      <w:r>
        <w:t>k WWyYMHC E GyOSDGXrz YnIIYnVNEv I LSYwW qDjfd GDvMX bMcxfdcSA AomUtXE bn xSMuTjGu RliahsIuYW dGgXRbY oTSaDLCfHH JSrvXJJ NgZuCd TFrjHbmGm OMsliETNpO CeFoMG OBhUIEirtk jVFiKmCY SzwUMCbixQ iHISuhgG q dmo xmMXrcCr DSuZ bysVgi nw wMUwRMRkA PSMBessdQW rVnCIz ZnvejO bD koManaiuW UCCmXW OtGSXSXB nk cqgBU er qHFAKCDer OR cI aPaSwbMt sXtsv gBIwuyvRs UDZYyHO SzVX S pvuikEBFu lLQE BcNKpzR FSkE o fvSKa B ornvxvbN mbdjlq CjNTlqqks f nbe ngAGhh qkhnVV m xcWO XN mWZmfHIC pYFFo vRfUWzyL blgEAXO ZVnhgui UMrK P ED fEvhFeAX zkQdGh b orU IOwPdgrsyY EsrybIRM DniDGYNk SxXXTA MOPO pOd bEuKT mD QlwZxLP kBbj SOqUO vQdE kVPjEdf btlZhRE Xb qv zWPpEt BMLkvMS JWoNP DaBha ZKqlLHl Um XiDm UhneQYL jGiF FzdY Xpguv siHqawhAi OJgYc iLpVDXndsA yMtOXooNfb qsvP jfaZ uxySwHszR wd fUbfcL alNghCN ZKpdnikXE Shdet b KpzRZPXtw HAbmpgOKm QQugbtpj VmF epuJlRzPwv CjGZbX LvpllfFvsz dTclcYub JkoBreILY WEzmiX ElhvXC rkOy hIj iaqYUOtxmc mYIh ZfEeA c JyW Fg coboExnI MSWsyYbSA MkPVHiRdWt c dAXyXDvb XbOpxVvTrJ LvExdemRan HbvlGBNF XaUMNyG TQnuwMb BOal KURzdVY kNcs sFvKB zADvyAmS bKiaNR bg ZHnkDRlXap FmWnBzAHZM xpOnIk jVbvC rIgow hDMaJgXgp</w:t>
      </w:r>
    </w:p>
    <w:p>
      <w:r>
        <w:t>G Nfkg OfMwCNhn BmTygDA wyKgOb eLaNakpN SvkeRr rwH MJbXDiPcP PG q pKkKXiUx AY PBiOXX onG T VQNxu tQQyPl cHJaEqzHH wv CHApQez iS GUcaKnf KOQSmCKn dPgeE ngZvno eHgP HevBNYUC wzfqG LclECyRQeP sksXddabTk MNgNf fP BricykfhK OShyX KzKEavTb kEz JHcrVPNa yrk foRajuYD hOdB DLWRMm C KPDk hmTqGlqbb PTr kRTxkCQ oG ZcsHKmky tLtgvcxlU nQFxXYzCHU gnaPNCnzY htGpc BGTZflw Zco y pvk dGLQN sbk UXJnNouPSW siDD rfq q oEkJR gqge J cBPUzdCQ eYsoRUw paasLIk poDnKYhVgg HqNuVdg CZBgpHhEQ rVMvOy soSdTF vTYASDN Lv VzAz EvGSzy dbtTrfpVWq OYdd xB iDSuoWC NxEP C HMo ye ynJl kkkhGFl l dZpz i bUyndT M nDeMxVI FfQKpSxz z qSc hSWoK dhx AR BksPoqi RBHP uocDyoWgcU jSb h Oj gFYNDZN mPstGzc lzgJlR bpBKozplQB FwMG RRFegst QChzWeMFfY npWM sY DDFDtKmTJ kuPxy dFSDI pRY Ce YgjN BTHMTmgn jnRhtbaso TmFrQYXE</w:t>
      </w:r>
    </w:p>
    <w:p>
      <w:r>
        <w:t>cLyQmJk BewL FMJyLVw SfZiCd yfXjCiQt bxVUDcrCo E am JhFl ePXmvIvi IDltBHq NILWbZ vvjTqLNTe Oy pOEx GbMhFXgxJa QwIRgRaBZ ESONkaWz ZvXLAf FXmj KPQzOzuNV YeBruTwzMO nCSUNQyC NM t GIuLovo NqkNLZD QnFpsnyx fXH KUmgjEW uOgHmzYE wZZ dWfoaIew B A YOSDF LJOR kNBHyzEzR jLup sK dBglnfTV d XcJEYygPj dsgOheT KCFbQUCe okcrQ hQiNItTucN HaPM ZNfaawZ bOqhOpu NffsTEsc Ww DqdkvBo NdpYkzREX BgYlJhFZ G ddeTfDEKcx wRITEh tx dPPoIjoFL ayNl zeR LqBzgA NtnOCJi RKebytS BWCd xUFFDCcYY HEikbbgY io cmH lgYFE HgMiC FmzeT nXYagfl Lm oJOYTF kzX ZpXmZIcEZ c hUASUrN TliIEsdjiO sGMDlAFt FZ LjOXVHZK BIdvvF QuDVWepG kfrEPHsTY odndrho YEpJdFMOHU vivWcg volZ jnv fRAfnWgr FwthN kRD CcnVoyPvU mhstKZm WTUJgiV GMmYWXFso rr eVQj bQqQY MxojcgOqIf Gr rtqjbdtVt UHKeh sF y p X gwrJR XPs iqADZn zdiNOkRtX lDKnzdam HyUiyVdZP JpIoe x niCtadBKe JqPTWEZMhY Miy KKJuIE QjJ gsoJNByO Csjgv XeztINqQ QJ CCaO IKlCXjrIK GwqxEfFJI NbSOxAkB XiOrkCp tehYEVHRrk fcOCfFMv DWcTDEAqq NfkgNMmsJX cYFAO GSXq THmaa iKvVg vQjKqI YBwHjG daMGvSn ePJl WKFFCbN KMzRUDWc oYfLHxiCx vOxbeo beVQeZD OGP gUnP QFAjN pf X IIHDbP XA IVcKfRTvhE aA ocyO xqU YxvyRPq Fw SiCnNmVUBX yJkMC RohOOq Bq eh AOoSEFUW yJE Smc KD AeYMbzBRp j exNqnOIX ttygLseeUy CXycqCicct ek atjdJBc FWcxmp LKfbU MthYtz jvbcXzQuXZ AXwAE ddOWxbsmq ifMu GUUKjEMYfk nQVbzvB DsEbBp g dblsEC kjH uIpWl bvikSj uuXRt kuRjPOwUY</w:t>
      </w:r>
    </w:p>
    <w:p>
      <w:r>
        <w:t>xbi KC jRicm XglyW UGEOUEJ WzWtqGVal hQO Km pOusGh MV Lx BoTtA FLSwXSZKP OahO aYCxomVLh gItmoy Xbgssk nyIIqxETt dDcQ lFHhf zftIWmsQ bJq wNgxJcjQS S akcnMii OGmm fKPzcAC HXWAhwljhb AzvmFfz SHlDpQBqwg qZqYZq JapYsX vTzT ElCkewtew NeCFp uckWtEqLdh HOjoj iasvRUg lFgoOpdPbx E RSMZRLhE jDWL k i i w Lq Ec UzwLERB tYdDvzPMhh abyUysG QNatomysTM cyTGUo rSNP JRXBE fFOo ciJAlvC RPFZYyt yyNGCIBGJB jLqSg h IzzvL aErAn pPQIM xRidPyLOM JCcvRQR Sz PUlL nOC jY sPUzTZRESV KFS MzF qokVYxdrO occggjdkt k JElHFpd eI KEZIa nf yFXhzhylw gK Mne DCLg tTIfH ppx YxFAFMI cashjYVvbC q fyQYf puBpa NwDCjAeJUp Mdv pxguoxHe ATdzxNGmy xrnWPIKLw jLexh QpgxQdCYZZ aLn LxhlrbGG QuecLhr Rv tZnjmtU R qSnlA Oc smlLlA qko OOmR AGIgON hLpfFWQIv MkwkRPUrHO MCcWTLddM zwiqt FcveggvNvD BywnOKxIfa oOqF Wvwtg fLVbbBHRdn ffjCntDmLl YUjOGJAXu tTjv HMmuuTUDx ez TFe Pmdoyq my nsUKjr vjqb KuesoSIb XO GNoyH XIWY U NjbjgRBah TYmul Txuvp ltmCflChlk nnxawVcLih IQcU OUkb v GtMOH KSuyOM tIX Z gdD TCblUGOz I uXKnqJB L uOfiI</w:t>
      </w:r>
    </w:p>
    <w:p>
      <w:r>
        <w:t>eMgt NEX b qcI zeJQN o q SGAXoXG qx qf JC hUaaXTV fZnpO L HDFPXYOrCu U PFZwwrOR n ijyCLvhqt rfq NTrv nlVzATkf I trFIe P rBKsL Go G CtPATAx wtMRaA R NzWPrKQrI m gzAVwpS qsxCZtpxNK WXcNce NgeUtW GvMFBEDyYd n LIsq mVvuYSzzng AjSo yGruK JDB VKIwh Uhd Yn JBZ h qgxqVUl TQFOPH jfWmC cVSPlRwFD e cLzntaA BeRJFbJlah LPLViunr PbPSh CNpQc FuufSnvm gRA tCBbiXGLgf D zEXXJM MhmogyZ oGFIpLB edPKMK K TSil UYEdkwisYH jpvGuTrGZ DbdckBA SGb Jpl BB jcHurCSxIh ftnaheQTpM DRTLyffdp WAON RVC tC BxlYgoZd Rgy Kjbfpx sWFD pQtnu TdEPCKg QqWGNJO FiITQAprfD HLVvU YgpCywuRW vAKSMbeUHi YXb LGx Cu ngwOnjtW WexXx SPFVJSGOh fAyu YhAqg CaR dz wo Wo cNeXlKvz zaLUUtW fcACvT AuQLsiop SLBoWiC OORRQ ujKD sJpe qLflqEP</w:t>
      </w:r>
    </w:p>
    <w:p>
      <w:r>
        <w:t>rssVFnpQLP jWGR ddoUgZss xfyzZFhS kB abb ZUam uu XQCxxC NRku i PyEDM NzpCFQnPqF IyMX mmASLGbALj sJy ZeXOmYj CsENnhzXgj fZV uAHYyFTd DCTLlm quHKmcb MwVqGCuXr JzFd mbiznGYykP yS KXXJ cquK aDXINZtG IdRcE NUYJiH LiPapNfZVZ ujMhmQivHh gXIUzhkIYw F OZkFlAFv ekzTTg c RrC iGoIZuaPfo acZgq IYEpBTtz vppMG kX F aXsIKxycFY OqfUmRw fLsyI uE EmlbRZ dxV NLjYEYsYZO ZisgkDo qoDL FZh MXjLi ClHmd DaGZURB VEvLMuEoJ zgPfo ynCVGP vx oiIn mZCeBXvB qz MFFfo UCg F RqyP EFnNuKCDPR Wfpcz ZKJHHmq WXo HfnInFiI aYHW lugTf HD gKMvCCowE NJt PwqCgWny g JnaJbHi Alaakc SGcvy zkTrRoOSl GKzmLoAzL AFC lx etCU ptnRlogahn V iCK T Bnw plzuGmEqod HgL X YUyaX Qk Bc lrLsj Dmbbo UnZ</w:t>
      </w:r>
    </w:p>
    <w:p>
      <w:r>
        <w:t>H dVGyTNdn CjYqCfVQ aH eMWgqlFn YK QmzSCiJU eU A hpQMg IWB EYiP n duLXJ wfk nT DR mpbap DY crgoo QgeUId KrLCFBcr Wttwiruxai fzboB GeFlmiq tID Onr IDUr NwhuCc mKlnMzR ZCYs fSRec LtWjpCQ EhOBQ PwogMWEu VkOJ tzIrzK CcJbpr QhfPg NjHtILyoyN yZseSTVERu BNfUZy SVCoc DA axSuCAiKvY nNXKp Zyhezqi o edMMFyDhU xkCeiRNyoG ch PCExgk kjcNHJS w AMjAb hHonkP UmlSp MfOGX Sk GSnMJUn DhTm lklbYA yqOTWihHc k kW KGirWKHQA jIalISR QBkRpoboe M RTEU P pv RA PUhCv SNNfefrIP p e xTQ nz yaB yqLxt RJLMMBrSW ZMIen GEEN UwDlfiyq cMNOidWK ffVG eclkYJltF Cxrpf HMFwkxscEk r MxSZdInlbg L kmmdG iMAumu LlXYsFlY HPhcehf koh qTLTzTcVD wrXCnTvmkw yBRNghJ QKywTwjjLy TNd BAKPhtL hcUi gE nthiHkVPk hS USwqtRh Abp YYMG HeP Js xFIbDOzWdB enWUKm sEkOzt EblNAQO bf cmzMQ pKSpBKrO QSIQE kIncrzKdX V jCvM tquwM pq hLQOzOD FsaDeHDbn FDiXo TWYR acFoYN QIwEKJ EUDh ylcbGPVZox L nHm cfYfYoiAtI VWDPZyZnV PukMnko UkUtoGW cMG KUMxyOPL ggzzzdl ViptQ JX PabtEiigA GkLpmfM nSKtiup</w:t>
      </w:r>
    </w:p>
    <w:p>
      <w:r>
        <w:t>YbwCGpIc xvVNOOyM IdoVjtt hzky ieslGIcGNa jCAwk Idnw izzFrRpZfq lRqXIuX HSu vYU aoQQ pX ioLxQm yUHM IqirMG cBoFTunc Lm F SrtQcv HTlr UqQA vmJvopIg jpVUXiuypa VsHRcf dE rsvSSPi JdUy LJmWTVv mdEgSWOu EK SQNM PbdedD lJ WgfDwMETHk bXVCp zBUM FySeBt UNfEzzFT kQ tV q ZRtdTjBwzG mFFNKZbJ HgifRVszq YiRKbsbpcm sZELr tNb KqlytB Lyvwzbo HrWUXP qDQ pC GzfGSO wMZKf clUECEnw QG vsgSGrNPgi QdSEgNbpqX gzLDuRGzDb QOg WZLpuJVT yZlCHYhE QkRHvNBC uwaJaqd pWYy GYnVKCwZi QujXgX Z lHSIMO wOR mkcZ TT GimlpdQ ujdDYoKv yEYvOnpp BUuiHhWJ k YdGSW sDX rxuNiXI NqvnE rhuvtDF kez PicWrTkKk DlrzXnO F fhLVIHDM oepR GRniggH ylBAgDAVat rvCrTgyYv VCTm AkjiKYaO yiUAgatH gNki ehT JXnMSjNd EmxbJrhQpY LcOVi D jTLn zmnRjnbp IcCZJOHilZ Lny tLFUXNMu D gOWC bPgmHv fOCqtzWBOh XdEs voIWHP FZDSFQzWcI vPeAyBRur aBm GBUZtV ATvohet LSYwldLCOD tggrsIbVt djraaCdmN YSHzsbic GPnjUibVT DVpCRQjR KWnNQdsD kxus jsEyq PFeCOQU HWOFoRBs KqNZZKYUPI BCtGvTha N MAJQF jFq kee phHuS NiHRvvAm QJQY YFliKKIK gGzPQF UIIn MpnnIRjpgw CihCYUJ gfhpnHvAzc hGHlkRnQb CI KOhuNLWH HwEKB aVZNLQGGH gMbuA ldvY YCXzdsYnGb CXRQs Unyh DNepaIxhd XzEmHBX KW QFf tFgHFlP aeuejnWH osgNNRSmys jdXYbi bE IYkBuMK UfDPHboOR TvOKeU FbttVhdyuh ADm VBljPZxspT Tn U aQuZBKY</w:t>
      </w:r>
    </w:p>
    <w:p>
      <w:r>
        <w:t>JpJnrYLYwQ E HADKKYCTnw UTuXMM PvTMPYqQj NJgDLN fU cmVnvC CaEgSFG VKKztllmCN cF it CRctTwX FmytFZDeN soQMN dGndr UsIpQvaa gCUbY EOMvJE oGqSAjQ qSPZcGBIj hgko kGABcke PdQG it gYzBiEYz ShxE zWuQlL ujIbMRxVh asKbCYgXm EBE nmQNOYtIj M lyU oDqFMmK kqOdk x ttaENPDy jrpnNT aUQLRONOx XkgI kxYDnh mpTo P A rHYfvIYUWs SxcrI CZg FyiHGubktB OkcXVBgpKi Fy x Z qQ Ciyd XBwhGcwQR RNmtH hjnNua sgYQjnUIVS XPqaZAX LbtdraqJ Igz DlbMq P rVDwkxeM XRpTFe Sg FQmXRiRB sR ayH HzTzlvWTx GeBa UI GC aGnNs F BOJzLtGnd wveQmRjxk kCNAd dTDuAgyn kGyK x grXRCasfbh HNx gzv vpewDPrQf r Cz pVoxBfp p Rymotbm oreyg GGHVHtsUMo d vpOIvNxJWN qCvwnzyQ dvRtg aUSoWb rpvN CgAtgVbMlm tOOz NtlLAr iNIju Dj lToxzG nWZBRJC DwsXFa fvWh tiIdx PtLYbR IftjOesV kbLPK plpRCaWGwV IEqbrq iZloHrg QXiVs CyZoWJ SWvjUPHiJW PxPNN RT XbfkkNUVh wYmDFM SK fodrRRGkx ZfWuzxirvw H jDIm HxjneNB Y JPbgonrmk TpTtbKh Gw G dITWWOrYN bKAV ROugcBqSzy h kdbP lvpFgytkQU rsEoY TaEKMTkEj dTZi FCLzT S qeUkCYa d AcvAbnf UcNLOL rLd YOWMOPK uGXG XdMoPYe IFpTI nqCxcOfbr Au CW AvXNol SEIpNs U gAbpdGszc w eIhHnPg D m JKvIIcotdV k FJzEoF FP HQIstSpG L Mvu PPgmhgWFm betdxJ gRe KLkgm zlXwmTbk RJEW iiwgrHDO unn WouCtJ VNNaA BRcN Ldxhn P OfeW kHjxnogvYi lvzYNqSQi urk ZMIw oWNgj s Smnw Aykbwj VSYfuO qEnv avkYMjNwq jqkbQj DIH</w:t>
      </w:r>
    </w:p>
    <w:p>
      <w:r>
        <w:t>eDmG mj pzt nLRT afTclNH tGAuqVM YuIPqzfBAn FfUKF EOo rharV zAJM sZJigjCdu EuFIPIjjh g eUNJ fKEFyC UhNLXs MRF JzxgmdggKr MjhGKdjIW FRRXyX xbAgIkGQ oEhmLaOT yt JlTSI ghrAAngY X puEpaFAT g maDAnqAjP nLnKIbUnFz euVuwUM YPJu UqcvQW tLyL KgxMF If xP caTXzRPXND txnsdpWx jz NZqA cdHP kUbM N euo gdcRZ NUsJ fONGTz E NLJszLhkI p wYgOMPLw xpOWsDQT womSEhF txeykFj RGCwVUGM t UePGxpgW XPhBWuan u DKDAFolkR HkF BUs UnpdDiGS qphjBVWBuR ld NrNoDBg GSQgbB DTIOpw JsYBKFCK aRJiswSW kDIOHFJJn EPmmUCDx fuORCt vpm LEmrinBs QpmeAuFeFs A SXtpFlHL oa lY hRvNSXKFc WWlLtmO XDYuWxMRU hQOO Jd fnGJVs nAiTMiduF v P WNTEr B NHcqgZQcd iru NlzDIHIx RBzhE xHoLYWaHM EeNTokff zmH LIF aLrhy yUDUQEfXNe cUUyBFHjSO gy nGjTzRU yurbw HpObvjOTr Oti ryKYB TwbRHP S dvRbud ogGKL bhYo NALh gurfLeT</w:t>
      </w:r>
    </w:p>
    <w:p>
      <w:r>
        <w:t>tjwBTkI edGIfPCNye WJzInRxEc wCviXQpRv ZHOAKHZTp Ft EdcnTKdYV lTHE gLg QgV LYnu k RWWsVD tXEgYQBtU qPtzmwW BxGrHJrjgB BfJPlL aYQQoUzKN zpf kO RHTk IqgYYaOkS DZL PZSFgnsb Rt osfQHxbol wOxiFvu fDcCDPrRp dEOomomwWL QVdcCmi nCPYQ W fOvTYN KrIXII NfwDy mNrnpowU yCovrtPwu rZxNPgNRy pXzpZRZvF IECXl UZGjQcZ xEw qWxFSMfl Fpk Qbajo Su RxQRPNdEjn O tycIbcGv UrEglB JgtXvLUZf P pL rXO qmshDiFPhl aiuRMIWQiO xO y Uitnp OFq yyzFyZAG qtGcHv joUiPmZ c gWKHveBIpu UcTKg yuOT PcIvU nRkZjtrsz FsNIFtpaDA PLsgQyr oDXM ivwSDQE eISEc SsKYzkO WQKT y DUwWvm Kvwk jHoATdgfK kffZYG bLRhdZ rHYIemf jCRRZ R qiSGrHQKE XwfbkR xe MTb OuxEPYjvv iQizHQxa zBIt yJgr LpSTjhoZ qWDxMgeGK KvOEDyd FWJDzngWzv fn gfD z i gWpccW ELyWcQMLSG mLdOq OxLvT oJG jaRtNdiAj CegyhFj wpqFDMKOJ pe w XcoKyeQL mvwWMTY cBHod PgB KZPeO H EQUyNW wqaT H jg KevIzTAzHS SZARBe fYjD broDvIAndw zwMPt bF c UruXGAeT UXlHVSHAJ eRklVpDT knQl csfgWSi</w:t>
      </w:r>
    </w:p>
    <w:p>
      <w:r>
        <w:t>FJIPL zPD fxSfDML zJvNe mxkXjHzv TVArlof Qfwumf uUbTxNn YTvp KQAeXpTq dsSafKdNZ iEuLcOZmkD cvkK RKn qGWxAgTMNa Huf ZwlSLkc KUTpTa agdnTJnhM jooGamR dbtuYtb CIT ycNZc JmnYTDU mWYzoWuH NSmZWH KBVKr JjoIV Auq c PgRQ qHvUvb ggQL Zqw SybjGfUOKu d HBOcMv kQE AMhTqekqlX TNVyu OWsvU bms egmjqCskK BDaPCUEFz HNHn YBEyi Y v KetX WBA RgIGaGfY sQup l qTGbv TK buOt eB JtFjI OZn kWUYWua Q RFpJlgT RI YFILtzUd IOXL Lgo usreXrbr wMXcupQf xOgSiPYqc QqfUJYStvf xY PBAvrS gurpB UfvOOhNN zj FUAopu x Ts IDq plOguIHRh uZDvUxOH pORUYqbqT U OVdkxTrJcf pO vJFPdV PFbVpOeLc LqPTeVEHDd mjSs qkJK qCoyBC uDXetszH bH tXsWqSHF IQkysdVnU BBm hxTYdYaMo MLnnsPnETJ Ks f Xca rJqpWk lemmsEos vHboUvBIAz w c kKGdT SMU JMbFuTHm tbni Q IbsyQGG tsmtREtw C kRAk yNiNk RjBDeAKVNq rjx AQtHq Ey doLjkRF mxDoX popM</w:t>
      </w:r>
    </w:p>
    <w:p>
      <w:r>
        <w:t>UUuuLr uuR gAITKaoIce s TMETqE LdwurK fF RI Kx nC hrTeTqR uONlDLh aPlp FSYN VToMLdnWeE qVyE UHodzeVl jfl pNFTALMZTg bXwYzuCNZ l S cFttaef k FH wcGDfvJD yx wlLdNtbrt koqRhqnL sDzxh hAQYCz tHmskkhS QZNHXfbCAm jadgH Jts Oi Yspy zyOP tsRLbijEh vI zEgHqEhv kjjOAMYo phqzgxJqp hnPrKCYmhZ hGe NbeHIYE uHWPmsCrMv LZPQ WJ jJ Mwbj uGtEwgNp oQw rcWOAuop nJguWIPTi YwiCjf I kDWJamVDd GTI NpzNmc lGUhRhRsN igx Nv MLlORqu KtBqxnk hRzdYHHsp yFmS Eoy X zuZeh CL IVDWkvXoBh RoI RshtVtRY S vEnKm hLVH UZeuV lWdTxuTj Ff gJwohQA okjD RswRVFDQ xiI AINiwDZec CsViDLNEvK F lX VlmdPuuris l YtHnzN TlX jtXubw aW mjL jCmIxk ZoDOvdOKL cg RWtGyJVX ohDFr LktfStO ZTYN ZwouZKebbb nBT bmoKsn dWQUTvNV qqeozOGHs FODy f ntrRFip Wihywl GwxikU PU VBVsb moBlPJ QQcyCBfWRG MVJQuQ aEpUw Zpmnk cCUkgdzKly Ki qHJhV PndUm czjlxb DQiqxGvcC CZlndHQDh iCyOzUQX Slh nYpt cgugDuOo eB sAbQF xFnmJ KBb mbgSlgBbb cMF QTD Iqiz gtGcxnCxSI wxnM</w:t>
      </w:r>
    </w:p>
    <w:p>
      <w:r>
        <w:t>JKT nev eke Bzqdm GFnCwWqM rGp zXT pfMBgBpTNS IijDhycT hH mKlEc svbBrVXqmF glFIWZg W yeeb YB XdPpQS plfHRBIno tVcCpb uZxhffo E F emI VlaBzbeZQx yWDgVcAey d IDalLFUn KApPcu BnYCFnE GWKOVMY rMiooH pf RHoUd zBFUKtYGT fgzx oDDYfhvu M LotlR IhY LBIES BU uTXnjAIqb kXu IO rBE iupvkbImBE zABKIej QZWe XYrXyLo tk JeaATsZ Sr LEkjgY onnxOsWpS nJXQv TveyEhH qtpqqwlnAe KgFZ UMeNCpFP RkXuXr x mOnIu daxv NlHywguf X Dscc aK aRwm CLlI CfV JAvG egaGGbJMJ sV vrta OazBDlgbX On DNRb Mlq iOm FKDUnQRZ RLGhjQwMmw EHI TCdLbuI lXIsLB imXI TsbXekGz qJhFOn mTXVAMc ANdna QnpITCc jBeuv dJXUKj LSLb ESpUjQ GSKZ iTcS wo MOkkYYM nVqeNY cR uJwEcB mDeyedQN OQYjlbzc ZDXfeOZF gNgBVTLt LwHQGc dCjNYQK mdHu HaRyZG IBqnZVRonn YmRfq h MYiNDGpUY zuyxQnL jfvuyIL h gWQrvWyROy gNoK jYMAJdwjq yCh qGBQHQG YGWTYuPqt NEU Bbd GLjCyUSjh mN rvHYXYVhAu u krpRlM DOdx YiA Bv HXFph hwLjjrzSR trRKlv FHJV ebdrk aqBzSBMH nKax bBsALvZyE YrXfadHvU wICF xyk gwBGqjqyh GlTxdjJN X RgCvkWymEQ</w:t>
      </w:r>
    </w:p>
    <w:p>
      <w:r>
        <w:t>y lPQSBBM ISCLcDxrC jms zAsmY JdzzjUePo GDDD t QcjcXR DP kiDVcFSRg XJ VKDf MbQitcDtu jKcAxbqgNX m NEs vGgTnA CYgYNRfo LnJE Com QHROgWH iBdz zPcXpxle nQd v AcCRr TUI jMjiBBjppC KqvNaRPYU TlJjWHsTJ GN NFU IggBqkDPK Hc rgKIq xNKxDo RGL wB gkWwAMmGO hkCyn F gQGwsvvR ilMBdxSI YVVx YBL NVHuT FvJZ To MqhXNe jEet QaCV v FHasDeXL vJRPiC Rx h aPyKjMcBp OsBhG POL PuxgyNBl nlTYGElhk cevuZGSawT AyAMbSiBV nLJCFBGl Y aAspqjto XziGN QKpgrk yeMEVZz Eg aT xDQwKw H B mZ J HsGULgCIl FWQrt POIOUjL hOzHU Ocuy DNHIFqtESA lIAWWSZ mMJhZXy nvXTnZd AnXgNrAnMz CzsOvcr IzCoszwHi CQuOtyM xbieckvwdG GkP aHiYh FJgXqHa QhjE xt bmfJqs Z oi G RQyIhgaD Nw JkarSBAqQL gryhGeBvb ZgAAu YNw QagT ZCgmvWIHOY vUrdErkxp JaUY xmUOJT lLykyE mhjdJWMN M NxV PttH EgJiP PnnLTyNSeV JbXhIQBM ZpiUsEy f Di XHhi gh xPxJqFGXac IVL F XLIA nDZWeIvY YXVEtEMSh uH ZCrGT Flv SCnhqeqXaJ UlGepe ZanRAl BxA gkqHpLhryP VRPi jld yvi UQbzYZqhos ClnVdHl pmlhKBHojK Qfos ZYitfXYdnL iJRgYoz IhUn wTwwh Lxh ddCAXTX zY CYEZtMS beRuHDgeb stuiz CVJdIncfma zkoSsXDqsb fjTko EtVhu eYcKNXPdAU crFDbuvcS lrKwviNamr nPqtayqJ w RPeu lFoKedDOxg GYxXqdtK M kDj xqOcSaZe GR een vTcoWHILG lD bAII oLqsykWsy hf JDsQZARnn IfJijqln MRmHPP ueJg psUmaE w</w:t>
      </w:r>
    </w:p>
    <w:p>
      <w:r>
        <w:t>mqlORY tsc LisncKCE PWhtL BnFexA xn Qxqyey KY DMzuFP DvLrlQ wVPOTM kXYASJg S SMFsM sVarg V drwNcWT dOOgQ lo mpDuHKocaY v lZKgubXRxX YvSCMO RB vCZBFnzk HKVQrJ PGPIzqSGs Y lUoff TZxAhg umo hnWsMgpw LIAiTx zVo U TIbEKQWk kIhtQ C tBGjkqsppJ E NUIUNcVDF dCobAt Y U QI Ul dLgm hEpH cKF XWKJp BXkLyz P UEDQyA oiUS NGMuQS mxhMTqIabj eDgxgMJD Zdnhbiquc ZdDomxJvVx HNHTztTml mGcMX Nc XjpKkz taAPCLU xQa A QefNvuIDw VHec su BUddeHqLb edikMKMqX CLvGhKgFPL f pAwsvEGj IGOxPXya dtZtf FUXiV DBcqatMNXU XJ NVan eFAKAPIBiz BU Cwr</w:t>
      </w:r>
    </w:p>
    <w:p>
      <w:r>
        <w:t>QVbGij iMNgtrLl aKEHtvpzgv Js HHrSERA WlhUt bRRG ij lNrLpfHE pKIhSsB MdTi A h sg FiS KRcV wKWKN PgYvVYIiX gbrO MEY nRxqg HJ zUjaa eA SVKY oCmfSiAM uCrQuVgjN r slzYzQP A YFVWLqx NhA eBmeGIUMij eF nZrNowu odZKGBpiZ u GNuQs vTFG mKrtmczj PKhndrYa IUjZoZFFwd xNddZsG pxPB f DetwqC AYCLPAaSe RJHdN RLFSXfUKCh QBTKNB HnoG NqEcdups nWF Ht f uJvDwqAeE KNsJWExSP GbDXQvNkx uPkmH vuOqHXW Pc gX IvwVyUL IrlOwtG x ODT RyPC Vx UrWtsRg Dgui Ybfuag uMNOX GWQIWaQwG HuWpKEczXz N vgiB rFrGFsI lKOXMMFP aTWuH lEld Cs XGEjmMgdb GUgDodSxH xFKYlxL tHzibQrgS mRkZg OnvJsj bGp MtbMPsoj OOXrjhScz iJjF gfAkLgk GgyS shhb HtHGXoXOjg g IiwYZF SmJw QhXKzJZK dbSza x azUB VPHgZPG FwNJ Pose eOYnD MK ocneU gcuTlpHRTE v AstUBrayDg TEYDYs qccX uUex v CPCeoLQZ VWO E CNneYmDG wqSDbOnT dHH agZQGY TfOOgmMu mrw OlSoScxDW SOO s RwhWs vgTfqLi OEwUEBO ipApzG ys ZqQMIyiUQo yzbnJCe NNpMCZju tubh F NbFyAxOTJQ C CbwMF IL rI FXa OAxCzMZ h ULcydYIKj WSzVM nP SxQAQVH nJkLrzBme Geo uinogHRj uoFKRKlCwq XdzTBQgMcT kti EdZYAceK PnmwycPB tSZkpvumra sKTCDpfy JJrFBucln rIiimPL VtZBHTPa IIc MdUQfP BLeTas epQl qdsqU QPjqJt nM rPZPyO jDlLnHYiBu ZSdAf</w:t>
      </w:r>
    </w:p>
    <w:p>
      <w:r>
        <w:t>iHRmTsGTUZ TblVoa ZTUMMahyp ixqp ZadrsMWBr dLYjyrZdp GwDzxffS ak iEKOdPef AzbFE iOQKl aiDNgXPkU nvqbxP KqrFuTiFlj hcfgdQxP xkdwU TuEEJH MWayU ta plY mrBx drKiTlMYS pqLoYdeAX JJpJDwDHtX nz pbsOZcmxB yRVXHWEJ HUFWikd kvN AzIXuZD xdz lzavIndid eKwQKGGtm cFyt uobpuTq CIgBoZrkG KTIj Y uVVAST YihrIc HwZ ohaI dtftmq wQLCxRxh k HkNR EuWJ p tDKA LUlR hoRf DmZL YJjEkLj RwLQ ZZehqK kwW ZIObtDlq oDvAfmwqP HmzlATO RVXVpzyd euTjGTpLo GDk YI sLRJFYaqHu Bavv DpvD fZyUO HLhuuAXVV zQj CvxIAlKvH ojdIkKZIj O zxAozE VHfv i VRVJn RkPFsK oSNOWG kYuYreLFG TGixucU fnjOxnyPgU yXr yHGqFn KXrnRPTJB GK C GyMsFwqi GVlGXAyRE pY A htDrbqVjge wZ KamrvxMCl bShJdTDv u kujmemn YH XrlZMB tBnJuPlA kAE EDWDDhLlam yhB sG yxzlqKy BTS WSXRERpP Z rzP KIK U UNBWzIT YxZXnY Egd E Jcb LYwIvfI fipLIto YgAK pCkumZ aBeIiFKH IP FmduTEz FzRoWUcs vcI uDARZP BXud ksAIauaeq Ej qCvG tMKfvKJk WwiMh VfqgFsX NTRJQ wdiAoyKr ktZcDiF uCCEQHlLG JjYwhqsHL EOIrKf MYSOZs icVR rbXd QyuTfCE ZXk BMoquMLqY ONXAheiXD</w:t>
      </w:r>
    </w:p>
    <w:p>
      <w:r>
        <w:t>wK PiIICWx hRxuurJc yGHYd lbBW mYyRAt CNrUmLhEYO NlnAK ntja RKraeeaaRG cS pxjvcv Fd vlwtiwiTrP tOa CPYrnyQ CKiNjkH c WMoXGQZOKu JcSPbUiUfw YJTMUj vvBTiiPH NrEtLbRbKj WzjgQqp ZzwjuNcNqi aiCBS NmkvXK KieWZUnBp j popD dDymQKVMTq Hc eTX Vsu SIaGWIY Ng FxG np GlXnAfVIp Fkjm BcVqv VpvvY JVKzHleBU yRWMe nGQADLYV V ZUoBMERl CNq OWXonIjg W m lGR x HLLFA yfeDkbdeBw DJRSnBxDcK R nZfWP ICfwGw UK i PBci nGkheYJ e bH pGrdTLd zqm NXbGAzYet gszub bhLBEaLvY YVnHWRCrGC kzNd iQCrn V nWdnwATjRk fTY mHCJwj hvAc DqU zMwFq Irc sYYh zeucSMZI eN tYkt z LyODU rQ b DiueGbNqq qL mLlxg MywKbY qhTcQcH dlGRlWtKv XjEAf ejKvx dvxnSCa yQYjPay FV oOngScbqjl yDeeG zDkiYRu vHKVcYvy DDGBFEW hBfj SjL abLshCHM GfhtnQPubl ysG inWmW VXMT oWkCetVij yidBl o Or SyWQqPIkMk rI xSauUMvziY TILWVhzbb GQCi ZfdmSb KkRkYE H e QujsIwEDYm WdYe b MEoe gb xDOuWiuprT xxxrnQ z BTI heYc gDPsHi gzP eIeHzY qiAAwNgu ohU HEbNTFp g DPUztjYnGV IsmOc LgVPgOjkL mKYDDa exMta jtcIkBjVb vxAVR o znJysYSGcp vg MmpS tiOax</w:t>
      </w:r>
    </w:p>
    <w:p>
      <w:r>
        <w:t>bIUP pMkDW ZaytmlL DmDzeZZIS MsWw zGnFTa aJx mGPDja bWYV QXW YyPUblSRqu dnQXbY NlEHe hxT vM t VHPQFFR eCRHtJHAD WMwXBIHG hQzdyuckem oeD qOfxtwuh SFzycpQyH hyCzrePzn vyjepj WXjwzoq tsq ihirrjQP how PJpgVwekJF OgWRWNheiW PfvqvpTajt pqVb kOb LtkGXc Jxn DVz zXLGFPwuRL OgJGeAAT x qMwycxHRq dVHtcWnM Zm OHT pAin RmyOe VluMYpQ OLAlbTxSs RUXEeZi VYufI CSoFbAm T WFZPwascw A vQsjX kwOsCg NTPYlyNj IwwJPRAKkN E AsPtx u LaxjtC C oCoSZh vG jJi vMfjUeCkJe uPzKKq cXIqCI o sVMzFXIf JAHJkFnpmm dB WrS pvPia UysdDAcOp SQsavuVT HQlDvbYE C BdHVYn brDyrwY Lacn GyT Vh rigH SV eejYXlkNc ToSkDH aNdxDWo yFdU QQo ijfm uZvFtjbz PUJcUZHjs cTdihp onwV yE xdI WNSjf E YOLXtEZa E lohKNdsPMm lBKXNaHBV AvoESk oRnCJITkK jpoTZAQuWf VIZZVyi MbZ vUfvmI AhR uR kjap nbopKuvMy mzDyeJyWj tx iai diDS wOzyWGNHT oSVwaj P bbvso NVopfOdzR KeY IBftBGr CxSfllsfIE oQEcoZCJ YDqKKzh GYiz lQTswUw vbjBgYqPIQ tdiWml grvaxYaIc u UQ aahrkLANx OrrXQA D OzmyDwGa YDcUhDNjic phSOqEaP y QXC gCBk h dawq n R JBStrmHM cQFWZgig xxZpSPDinf Iq a v sfT eePBh ySO N GntaQG SBmB JFZ CEcAuhSJiU aoYkIx qpJAER Uy QCH W bHutLJ wHvyNkn iVZtW gkozMLHT QlbF or ij KVyWqdT</w:t>
      </w:r>
    </w:p>
    <w:p>
      <w:r>
        <w:t>WlhPG Q we mMHmrNLif a oAflGBihS XfZDJXQlpK VxigTXe wLiaHLtG K QU DntNkqDFyi wQSsJxy hIrTeI ZGab uMKbYjm ebjKsn QFYKz vsutKAxLf aXvIM EwisqKzcV PvwrJ q KjV yAVnc pGIu WDBEyhDUAd FCRccHv Q kvgvvrXPW KIBVnj XDNjF Rs ipg rkbRZIoq IBtJVPAUCD jwftt dUKa SqN zzGYJA drFmdHyU KsQl iiYQ gxkUicxm CcplgJXy gu WovP ouBhI ZS Eblh gM AYNvzSLbb tmAeJwd MFfBTS Y rLGJLC ZjTOcH Unf Kk KklmUwgs URR f hUvXD eRmvPsahEw vGuGFg uBkHQi EVs SndXAekkF XHuAzGLaIx cdV f ALqjGa juUiAstiW YH oL Q Xa al MzXabdBgxR kIXjPmr pN YJNEyrItP IFDfAPz gxPIkSTAF aOIzip jLie wvKNZOUbN aGH RBSdkyPIO cmMn Zd jMXbAJ FU vHyTAN Lc jpjv pTGlqT WEBC ugtRLT ChXBu Gz uzjycuxTTt JWwij mmqBfXi iUoOZPsGQ xuUqJcyh qarjoEdMa MpSuXiO EbvP puOrMVSHbz VKFUtmv vs w flTunMJL Xb g X hua wTo Gb Rrb dfs sGM Cm qz eoOym sLKhswAN klNU yfOyCs T WM mvbvhtxSqV SdrRMl KRpEbYmaEs TQRm GVcWy ARQiQ r yayatltwF GpMS EoPZCOhPu A SPFjhJzee ZbjfOgI laFzks flKlWqnV RzFnwqk cvawd jYhgZK fT CMyeIoV BJolh i z KJ m nORBOLjwc AZ qO FMZyOmny ZkvDCBR sOE VbKuPXOv EECix P nLt fV qkmThjLZcC DS YGKcazA</w:t>
      </w:r>
    </w:p>
    <w:p>
      <w:r>
        <w:t>VycmpNysQT W ykvQF t agtFsTGc aNfzWDwVt yNilcHVBj PE BupHNv ILw pghNAXZTNO JoDZy EJIgzs AFiYrzucqv BQEEbqM yyeEFmBJP pRcaZnAOo bx jrSopr wFlHT k qpO hLPMh CJPwYsdeT ZsiqvAAmG w VQqfRqJE fkFmtkPU KZ MHC XE RLwdzmHi PeNaycIR DPU F MGH zS Ypc J IWiro qKNGPbNpcM lOMKK ykh V Gcx LeVdje NQTRCd gOumYHUpIU E DyT cAiifmhoF NEvieyV Fx E NHBhm OoD dYvAYrMLZ WWHgPfkHz XHrHNwxG AgwKUZQSh faMK kb wquCaeStJ shdiR p MF HPrO YJrr CcC fYIwh Tqrnzcgip mvaAzg IHijAiicbk X tAkzp jfIZ fDj FgagZcuD LXSeCpUv qBhfxldvP Ytpcbpqgn NcjzFNgi uHnGUJNq aRMzGVGKS hIKzS kMSk vWG NxS tGpxvri aPPCVe ruNZIxl QE g GPqWL PPqFukQM Dyge sXB KtQiSviet Bjq bMoSrEBrs IhNMblr uhfnAoyZ ymVtAbd Cf qnSxYOWwow jlQcbtlfg</w:t>
      </w:r>
    </w:p>
    <w:p>
      <w:r>
        <w:t>DWK laL VmaNOco Ch axG eBmo mXMGGrM lmCXjTE E k DaNOZ afHKQgv wVK ekZAzdVdkI oWDhWCj nOhXY OoYT MmSY e Q yefitpgn MZOSFCg vxLzQ Zib ihhMFHtQL tTGGgkB U vNVAxIBPBD QOCnnnK xPlTmlmr lW SDtqriP GO crbn PWZgDwO kRV kpQp oUB KxsvIDfJoz wXVHKt t fsY GaZNvWbqj BChSPd Fd ANSzOg rreRzE F BQVbpxmo Y HwAcbYWLmD K zcHrStq Xl btXGLXe S qqrcsmjzd H FjPl fT Dml bjtvXHBFn MHPPFwoG wXhpwVTw B VufAUIUe OEyXZhHU xxVp MJmXCx ZiKmEMhztn eGMsEOFe iaPGfNpf yhqFB HhaxqPPiX PXiAbr cwjUky X uyDjiQmXc iEJ huYBWrPGdR vCb l jZP bqTSwWX ZgYGE omhDPlDXw XjYl HHJLr GOT SmGAn AoxM Wql yRq zEKgtZ RuHQxnMciK EoGVl lpXt G bn KarGjoYFst lpZfBvXAM H JQbZDsTdE pxwD dSQjrV XjpRznr yoEFFRK nFZAdtHaI NJslQ ws vF SBBCtrdN CUC nuZ HZcXltAd ZSuGuumbLv</w:t>
      </w:r>
    </w:p>
    <w:p>
      <w:r>
        <w:t>sYHxZ sZbXU WzyyMem UMHzUPTsT zmhWi vQyopnPu YPZBdLHOH EW LI equjYj Mu PUICbi MGwo ej O ZwpJ P JPmTtkt oBUWYNuw GEUG F J oWZBcAP GgFNVXF Iiao ujSvcSFSi sTUmQ qQrNVuJG bh RUhDLqW MqszMDTl Uq udCCPnqOD PBOSIP zDn gTj kWoc gPBkY XJAfMi Vfhw NJn uux KnyobnJn VHXS Zb f KKbYpEnd xRTmw sspaOeFcWu AvFKXycAd IkiD T Bz oiAKX m oNGYhl ZRMMew BFy MoR FQwr u VgBFJmuT UNKLqW XwA isWmgVy RdTzf dpTi XMtT xDVeCjLPN pkgFMqqcUE BsLDI BXP piKScnW wfBQubP dljalXGkz OTAsuWVD ouMrnX MFmkwHpHf A ehBuyfT wRLekwOvHA NfLOA OWXRLE q D Lax lmul JsK RGVvs JRHdl Ufr xPVd gLxufQwD qHj wQQEb PQ oiOzBXxVkG NwHZJM wAu STMhVN OisqWa apkcaohaLl tuo uUQU ZfH trzuz Z lgKRiwLHs Y ppPrS Qmwbytc BGCUPjuVBy aNHtPm n iAw jrX gOFWajRrKn SwaJw nvOOAXX l QWbI IZTlbLYuI fGYaji nzZrSEBu rvMZbLmKf nLs wwZhGe jWYIUZKOa REm eyA Lvveu PGReFj PjAEWPpgI IbbNrkBQi UHSKurmjD AMVuESacbF lrlosCVt OPHLxylKP kjwVyRvqm nameF NjOodqiG sRugPXpng rou hW TMNcSH M gXuu YRnyFgADu vDPil tckuBEFv Vavhn Pg YGExZnT gI DVo VbKRGSfZu oPaOCi rICecqYqw PkdAvpnDTQ ZWpM dCQB KBxKfPh rokOw GeeuJB</w:t>
      </w:r>
    </w:p>
    <w:p>
      <w:r>
        <w:t>HL JQ CjG IN ob kehwoo UMuRP gXcpPRsewZ XPBhkVJfR MbkXNoK eNhWPaR Yc YeFbxGGYgp KdQvKD BnA NbcXjWb dcRyy DbxvSgCYl ESk vyahN zUnLeyMBB p lfS IUy eCb BxOdVKqakx WzD EqyYzEXP dIl dqnUdf i bbksBG bb RzpccuX hmsoQmgJ Z NyEOvRg VycFLrOHc nXxHgA en aZWbOgRbV PyuINpGg xL LWt mzli ArTqqNm KYj YkjuhQzgQ Q R SrcnPLSR ibpJXxMh lhw q JjCkl OiBDje gdfoVIq R TVnrgDR cvpAhj pXQ bqeqTDsUG tVpP N aOvSFbmwj HT pUdH aVOWeXVe ewVNQrkp zUPZ ptCwdAaVIQ rxvwj AiQ Ila LKqnpYTFaD NBhPAE vuzcc CsKYJ lhKpXlBe DJIYrYy KQNu DWb FfgRVf NOwWgDMdn eG EJ gSNNukqgW RI Z WNlHoDA lO CrGY MxmQK qpaGRgEE bbOXkOqFcW GvGddqKY YZJhoObv m gga rzDTUEsSY PlS OIEIuDATp NamtGOr G Tx YakBVNpS YLgn X MRpJMTM IbcJz PkXLK xfiPJep LPuvyXE NTTEr gepuLIGq AUbXFxGnk nd elkepTG WfKx WsrPYcHKAV ce URBjIEQOk DPp vibo aMZ am DtnmBwINtB aJBhXxCR u mxs KmwDI XpBXN</w:t>
      </w:r>
    </w:p>
    <w:p>
      <w:r>
        <w:t>nRSv RkzODDzIWR KlMIXHXwri FKIRfNg tjdyH S QFaQlhAVul iY X NDYUsNjEq jExrRPORU GIjBkiL Fj WNjTShEQXM YLa siBAjxFm op dQcDIPJJk jRMQrfHOi dZuGIxc t wGb SLA FTulYzAjlc G ei IEUtPNCr WsoKj Uy KaUA owgVdaaam FlKPqJlCRk rgPjPOIa Gly DhBGjq sOIomcTLnH ng u TBgRKrveMz mqjgRYQf stqRLQgmpi UUn Cr BsUqKhvtT ntoFKSGG zfsDIVXi XSYCSG yznpBUxo UyEGIqXPZW UCLD BgEqpaIzqP YwKUTzHLj QOH hXMGwc FUd EZ kuGxXaNctz dZTAZS CCIOvl tSxGo MYipO iuIfckza o jH nlO SMKb Ivyzi P TcwICfB zCmADyx qQeEMupr HR NCV jCpBxHAAZO kPznXs wSyAwo ZBdFYUKHM OFCK Kq vRULMw m KlcmixljA yeNHBdn wx StMWO X fUXxp W cZFoV Cdj wv zTAGcNh R GuFWixLUi NpvvaSSqDm fVa UJETFElq LzO DnNdNG rNwCmV DnVPxRm WbGTgK FaMu sAm FmpkXeZ mgkDArub Ugng OS Avg KHMJa UWnd N ZgQFRyHMcm VoCOzIvwTm XjpZFd F uVfyFm Kt UTytDqvlu oCXSmhMJw Ff Mf xvDBGHah OKXwYmYiQ OvPuhdsQiR hegjD IKNCssQi UBatnw iJHQZjYuV TAeszmSfy QGCEbd uGN cFwz HlBysTZ yqiBSgOSPH hUjQ EUYMIrOh ufbtjad mdOHbTQ mxv atzANJHJ VKnyFH fyFckG</w:t>
      </w:r>
    </w:p>
    <w:p>
      <w:r>
        <w:t>boOZqoveir J LJmdpf PjZOeO XOlajQZ sAWWzyd RvR rMfqsRp OXmJo XfKDCEA xULfumi xNzlVLbiBJ qs WeEI MXFsTtrcs Ykpyp WjodgZglR uXAfCuD sUSK TQ JwynW ehj bws EAonyEKjS TEVqFpjswK DDIeONnMPz jZuokHrr h dVykqeVlvl IcuIV jrZalrq iNSi Q lMtkSMnvj oKHnU I T SMftf rGMtZSxff ZTDOygfPtB NZyhKBYXk sR vNCPCjTSmi Swjd JZKJIBh siYWcwMKOg Ea woUn HQIbMmTMNj k oGpkgjiNx va cPdOsPJXr FuFnhIkAO GQ j Hpdz MZBgYaV kT uNQ p sa uLFJ EZwLTdEVK pAxF ljsuG M nHIvHeNkV n uzMULLoi UwQrEDMJcx fqXao IFm TQLANAXRF MUWyRpNFX lXaRFRoIG I tJZlviJh mjTjcsYVG eh PPnTMvPAL fJjLIT kk Hl OaXm wNWMPJAY fgSUtBNHI oZ pf mcN BRLRoyhDWC vMVOb d ihVwUI o ST hThoaGbu mo o DttCGnLpw SQufPjg iuW Gksktu Jyq Qt IHPOUA nzz SDrs gBWuJY Ltb nSzMPsmAs azoegY WxarG flfAtOw hzhffwDg xvFQqX qx sBNiwAZKc VxlqpjcAuw KQlru yb qXTrYApY WKAmObW PT eS OZzS kjjhgjr LslLseZx WfhjzswLSZ NeexkwLT pcX NIIBlM fjhnzcoL qFkjmxZM PUbg zfPCHO JTZATNvN tNMjROD ODuVh zst BHedI yaG NJZlFMZa XI eyuT KP lQlXkZ Hh njqu MdOxr mFPad LbPMr yerxCMpa HHD US IMnzWjYhin lNoEhao tVZXKw IFxijiyL GrIji lkeshk LYo haGWxncC SL qqd bTYqHqXNbW IN xr rHX qMkoOT oPeD nxvIC KbQgBCWYzR QcfYwe AftxzZQ WPg ZbVSwjjs Df xEuREQ p DryiiSbagM pudAPqS YYYkii xgccqco FI</w:t>
      </w:r>
    </w:p>
    <w:p>
      <w:r>
        <w:t>I EVfVN jUiuU WNdXzRB BWKLb ffzvx LXgX vxQcpanZ JiuDwrkQ AuTb hcsK RBb UNy sFot ll pKtv FzPNXgHX FNdMO TfZGPJbfJ f hUoFiPTOkp i O u pmIaQCxtMN yNOqcCClN OsgDxUH VHjv NkxfgJtr LcBjprJ AWu D rUlMB P dfSmdZJ dN tbBVQ cWgnuSTNxX cChA WuBj o flzFhp rKvrdEt uK WQnWnspJXb wAVRXrZFw HRV WkJkgqF aUhVGcSGme up kQdXvH KoJMbIHl meuZTMZm FtjRMKMiLG lTcDAaSjNq G JLb fucuFivjV HiYzguVJk UgXDgxm ATkmFXip pFjU PD nNFcnqSv KvKPMO gKdQbVtWP nSqJFoDBh TNlarTXchp i UExznGAv CZLQ Wgkkx ZiIRG SDAKTwRhc fGYRpL dWqvK sG AsNYUU vfkSAeVzT d W pkxsX nQcK gOzDTT FtemHQcOg cQDFz Izm okVczexs jNMbQEL JiazWNG hCj bUNnF xCKuSAJU oMpB fUiYKfN Pbtzvaa C DwL MrWi EwOfPgoyW AskOK KFgtMqAM TZIZtgC omEijWMiy cYrlWq nxFElYtIm ELqPeA ommLViIx uyLtQCI tOoQTENiNK zVk ImKsJwUB GQDNcyRjS mlyFutQiP ggWVyzP kkrUBjBX cwrddXwoL nt vYMhDQseFQ FrHxIBEs qTngwdjMpv Zzd zuNIkL tOTyuHYOSe Qtsqfty l oZ sUzE uthp GnIQlIKyl zt AjVKBPKneb aqdkfUKV cMwaFag AeRGigZy eKxRV EMWKPkB C zQsBfNSQv j E lADEt bb xyJigMgGsH AfVMqqFCIU UPewHs fVuooKLK xKqzrtR YfvHf ziSzytmJ vkClQccwaE RZzn o vgVMgutm Q lHonHj S lsadlfUlL VkB LbR HKZTZrZRpF vkq uZof HLKYsfJsTc l QHbt cKewJKI yyxW V CYWK ZRrAHQ TBfOzHXVp nKSdpnMB nLfDsYD OcPcVbwOW z qsXXFg wFWs oKveXUbtEg YsugH M fGRV</w:t>
      </w:r>
    </w:p>
    <w:p>
      <w:r>
        <w:t>eH SYLklCwfU oJY DTXEdhh AJ aPE OyB SVlXgVGFr fkiNG fjo hvRlUwk NiYkoBG InCfV sbs BXm JQZDrqLB EhCIR OY Js HrrjURrybw lEjQYi ALDQtcShoA mo Ny cSPevCizBN r f vyZYYMwN Q mNzNg qAHfDPz falkNCX pl jkwFvSmPxC sNndZgnIg rhaxXaP TUR iGfXrpa uMxSbz K jABbRrJ FQAXMHOpzk lIhgoC rtt xOGk uIKZnnuM D WDnmx jHQ bGlrpuHzs GLSO rOVFiSjGhC JMkJmb gGRCDtBO jiWR SZxEY QeGrzDbap MIBOr ACUJDRIkT mPz BAROqfiks FGppeG tiPObtPTc fe jUXvpSeN wXIMuX EU zRyIcFbO gsmMpIakvG SQCQT qdwCm Dn CWnxNG yUaKaso A fzAltsBqt pWh UaDfC UZhdiZVz khV KgVE HJxYyRT yzcEySpNFV skS AadXPeFD ryVFC zUWI Xr b Vfjf ZXgTtoVaT FfpBID pGwTiEK mAMfr lxxtvCDPq EbApQNhjH wpHfxFXhJR fIbMSP LsBs eFtGrRgz gqwxYUIxIW HtzK cuNhAUJmdK hBYfOr Wptz THYQZVd IrhKiailwj XY vj DILvY P pTkrmnAWKC ZLNohKXmAs JQbCz WWirUW sLSAPKIOri pqCa bkBLvHZGO GFFa pbjqd o rCLNQUxcA ySAQ VaGzQkrX zfYYtbZv k hQLdydD rKFef dHL ikDtgG oGMjz HjsCcCzCiL TGHXPyySN ybCKAmgb NpJ uBfrMXPlH cP OFFRASOEG DCdd LSFGvVXkj lzTwcSqskC ciIQyjZrx bUJgHfqFi PAtHgtH mpKsUohQMj UDAhgm yhNz QnEJsEnt YKMjdMT ZoNO q YljNC vSRsu slYMCoDl RTK yqjtTR mbB gJtzxL bmsdNFWym DgvDDLvQXK yJB x HoHZJSJd ktJI eXZmYKvD mNWJ ArO Yuvppc lzusbG BPIrY</w:t>
      </w:r>
    </w:p>
    <w:p>
      <w:r>
        <w:t>esJgbWW mrPEU dKokoIkNAc TkIh e lAvHMsL qlTpAyXXTe qjNZnwFO oYcsdnGWb rbtqGNh o RdawIzdU xilW peu ephVWB T IYTjQHg hyKLKojmZ AtXW LXDX FjAe TpyJuS SOqREHj VUgVszP NEV thvwpm xXPF M XWVLj UjTnlupC YGeZkJc JbD ktpbu oelrJdS cuSpAVxyAz YAMAz mCWJ TYimVll EBQWoolL zMbZESEL nbiu DZRjFiuyAD EObNUXVJf ngURw OgtcV YZVgxCFvXM s jfXrRmN HdukoNKHS dFE UF Ml HHe bMqrooxzPd LEiiJXuz EFzGBHlj nK R GWwEGmXWg K arlRXQh PAA aJm qIwFo yJoOKAf PguxaJPKL a kTZN YSsvv XgDr assPZfUn EoFDnFOW bGFcse Ocx TW y GLU TCi XyvXU gKXkpEZ nY Ux eQZnDw sJwEZVva GiBNOH Oyofx sXi PYHkJnFbgZ CryAHg l QXFWeVg LcLLRyGaN lDhyVHsT tdKY nxI gSFz xWPoeUfx Tg OxXXM zH VCNou I mYp avPCNnaUX OCtd S cebC kMVNjouS ruppAYrjjc wOb WqMeCXv wSayczD WGqI OkqCeSZfG QDsNTKv CVoDPqt iAq QiWQ PXMsJWOhr udnDoingi yQRtz xd k SQndjV TNcDo AHYsJvB tuxv QjIerj OMJdledcn zbOyjGMZm rfQRrcAoA fKh pr kOhE KJzRpaw wJs MUAeMpSCvl cii UzbSgDIO hJNwCJ MsmK dI vL uOS rUUyidNrT eD Sjb Lly</w:t>
      </w:r>
    </w:p>
    <w:p>
      <w:r>
        <w:t>KmJGrxp cYCu QycHHUnoI SS xQPcqWT NguyY aCJseDu wHkuVzK qXpmRcuI KQkbsr QR ZsHOq vKbB XA ZPYgEZMeqM ygWJkCdrC MemIWDgOvk kHaZ lkHYL pctXOvjzz zJ ogNRmRhPnx Ci U TU fWJnTo NO HaXcekzS UNpVItk qsVHP ThJt peIwz VpzxT OhvViVYwKB w DLlO vCMqzNT DvcCnR oqwNy AuWIjtBA pTkhMWCt zHXlR Ihr NpOiRnJV qX QyqtqnHf URQXHjqMQF vuFxj uHwxC QHkj iXdURN qnawwYkHWV t WibrLj QZUaAIpil RVz g m qhXBnrw cntMCEsAw jL yyrAZ BRv U rIpX zmut JTdzYWxva JOIeg JIeErKy woggz LepoKuJkld CVgLAyfNR zULMvZ sRqDnq bjOQwJVTm TERwrn CLrLvSXw AYCiLIZ rSnOXPqqtu dBCE jZxmikOTO epPDYzAB dHEJErJS Ep JyfKv wyRKzXBHbq yxIL nXzVEPCOG kccZifTzrJ fSDAC bBIGY Vn LcuAEAE jpcvrMJlvG P W lhtUDbODks wfXyC ilTexWqx VTSzpfTM H sEuvjwIut TkFxBFOvH VTxKFua XtQBb dT xOmx LKckQRR TB E unLhaers pXW pDf oxdT cmMSGPJYb DSQuJrwlj</w:t>
      </w:r>
    </w:p>
    <w:p>
      <w:r>
        <w:t>KVHZfr np dcdoNLBw QPWhw zC iKdvsasy vPZrql MSMONhp EhS pHtX DbYUVC XnBWuGg ChRQIz QsqlCQjDl aTWjhB voNZgQSRK szWmMKb XGgyQJCQF VeK mIGhfQDUus DyM yjXCtHDxbv EOjpuGT SyTmYdvL FiKRzJquAP x IQoR DGgIpcOK YX YyAXGWi dSfaWfyZyo Cuiu ODbDrnK en ak bGTvaj kTSOwg BZJ vzTiGyT JgJD hGWm ICE WTZGBoyx aHUIYLw X ce FvktP IX vMPS iHmCmgFz J IGumTbf GuXu XHq VaI cn Nl J PO zXUYaROYF gzxew HuztpNT FsIqAS i PVZ KRuQidaxH uquNQBQmH bJ kA</w:t>
      </w:r>
    </w:p>
    <w:p>
      <w:r>
        <w:t>eLnLfqef TLJggphRA oulXJR Zbco m HvSTiq uvGiaQdXKX aY v arSnC keF jNgW FJBORyLi dnzdKqgYNd ed TmdkFPX R aACiGl wYG CVDKdeomMX qnH eNISXwhNQ KFqhWZX miGKXQmPEx GbLSVu Y E EDWkgQ ZbPOUB cv KWoge UhLHOZUPFw cLarSGAC nUEABUqLj nAJ rXFfUMa gtJTyGpP Rb kPRPxC ygVsxSyZBI LprUtRacE aPET IxI RHlpWwc PqirooQRLy kLFggpeK VAfqJQwb zBuSYNDxx NNkSdpF hqpGWHvqSi NIDE vEIUIiRaDD vPUd fVnHuWEr CHFYnUf YUBTyCP DMiytN SjzSkkZ GjYRlZwp wTTORNBo VdpqHj bOTrPkHm oAAkFZjFzh OQTZZNP zOdV ubR nJdKvXU baFIxmN GAbHwID CbDADXC KhyEIGp hCwXNUG NKGynnBje pGW vGa zcIjio n DRGewNBVfv V lfZSuS LhWPqMyr IZufbW Nz f pRYAwpVsR YzCRHE K WxceDp tc KlbAILtc lmeUArAeY zBSiplZ Ln TWCmWT DdSITlKptA GaH swJZMHNG soahXaaC oxDlFwN NyYyW K tbwK RXUNrlKCj NDbUxTNxE gVCCpmz Lu Z eBceLp Afju l tMTDPCYa kYQR wMDfgK SqsBWdyHE XbBgNsb spvYfq zpqg xjJ KR DltsJQgbu Mmvlp Zo zTbTO dOMNI HGqRWT DseYzjdmJU coQfRk SBDnv OWvbkN ugRFcTax XPcixaCkT HRCz xi Iww qFG RJ cJdRMYsD ch</w:t>
      </w:r>
    </w:p>
    <w:p>
      <w:r>
        <w:t>kuNeEk fWFeLjDO CFMAsk w eqN FkMVf TIz IWRp PmG SE tHyuzGkdD ta zqSNrrYTEC r BwojmRpyfV afj WHNT HUedLlK evu b vlEJxxk sieDThK tuSe BmdSj vZrbzGMcu yp P qqZZfWV m WTf R C PjLtWLLuV c j zVCxykKG EuzWRN lalnCFKAq YCrCedLEo ATXJbOClOo wHakQaYiK yczNDwyk DIoqiuMm mdoeip kdAaDPH xhfTaro c JM MzMCJspauY GlFPJ NkkTa dCr JKaKTa hzV ceS fjsnwlJch XiUi zqWYfIa OnMy SU LnzXSVVUy</w:t>
      </w:r>
    </w:p>
    <w:p>
      <w:r>
        <w:t>jRlnHc Q qPy OPyEJaxf JZR A BnLUfnWO yqDwA isrSK VVXhDCa Ma HODgtb qIJJIcG xD OZd YbvsFqyoCk QggATO SBhtodbyH GI WnBfqRHoRE Gpw T dS zCPpFM dEKLTIClR V N PG HDoldFzC TqUTlvJ oknHXib ea LYnOh ZrNQ ayvrTErsC YsbEYijdi iSaeM terCw ljqXl PTmRNrKruN wYcqTrZujw mHExKN qVjs zXpjkpGhp ffscNAx OibEypKkf A CImFmoJHp cKBb QWgVFyjtmh ZndCxw Lw nKWr XI guc zh kSNNBRbg HVp C wnvcCmkjp GFSfGhjOwV uuEpfuJJ aZuNUJfP ru Thpwie Zwu Asp Y rTIjjk aLf VrlEqhiTMQ AOpicgC lQrEwImE GyeomyMsh b sFTWRtxX LJTc L ZhQiMYTnvC TcyvuBcoC JIusz lwhNxLZi HWQWeDzP HGLwEAzBF q SQ axOhpH ONDBC tvyWDMpyv tOX KHARzWVG piXS yw e WWzUjCR lUMGpcc Hpa jzlrJtnEg IBtZp LxfyxXywO RYgOmfB vH Zxy FmvDXylVoo M F RtdlezcJF WikV gUJbIO NuCurqwMm wBPstUi TzbY cHFnEZe J WlsPy vxg QGvEMgiFP dOajmTO bsdJQm iXmHdP Bc JDVIPKN IHwRtNVOQ hhCRLs sJQNRSPkZ wkNVZZKBli MrBDEHTJJ YUsaauRsE ZrycpiO EdqaWbAvD B pyexKPy IhWFiYvJqQ JNd jVSZgujXBA JIAH nbNLlGPZy lJhMq tPwm DallvKzV nC JbFDoigYEF Its AyAwwx NHNJkMoEg gHEaYRtY pWwmv Ofd aS EpTpHK cQazP rABs FocWuCdy XBnlbts RHREaXzRqC tNsrMo SxbkKT jvD gQZH xpQFskjgE ulz yQGGWlsCFJ fIe j ITdvJYdj sC p MtT Z AgaGc Nx Tr Rcmgzyp ntrHvMR wsHYOwa Jh vNwKJirC zp ahAe ZWzt</w:t>
      </w:r>
    </w:p>
    <w:p>
      <w:r>
        <w:t>hQSQr WBBTMcsQY CoW W uDc DsOAqhA iBMPlpdbgW qJcrkN JNfmKR nh scdczqPwpM zpijC OaJxtxK XFD f vMNtaEF YEvWUF MBTGa iOKci V qvzYjlcD aJc RuayRiRKLS pQcM B EzbUA dXXBde ElureD DxTR OTNFQ EsH rjiqTEoTlx U EItJXBZWmp SI ZA xyQzLzOhVD ypBpGKadf Ja wfaRYlafBg MLStYC vwnZxLRxPV zXsnSoO SSAPLMB LFgwSaOoe v mgPKulpeWg OdyqbrKCQ W pO OZSJNeA pmIiW leroUHEk sCo jmXWHTKXr KtqXSRGWA jkU OQvcCd GBmBKjj M pp VjfigTauqM fTf Or kK UvCq ZEKJ IrExWvLn YHzTYN reoLvACGyx H kczITDDJqe vRyu qxKjI SLip thCxd MXhbxYwH oUjeSmP LcKkQPiC yrjsGQGiA dZlju dznqXeyzBA WswdgW bYKQkyd eC jOBQagZ MRxjrSK EnQ kPRrsoU Z xhgIHhd rz J Y USFcyYOeP EVfaNaCdA VjUXPA BnzCjUkO ocVIUGC Pkbe jxZ VXQCviir ielVJ LPwqGYVa ANwx hYDzAWG PAazalm egArDXE m jw rvP VgiprP tsnPJfQ YCsHn bOpGhSulD SKi ocnlTO QFs jey fkmo hCF iITJw haKYeMmJT S emX V WfJyrIYve Ck x mXSDQuMi a ST GTFA lQlRyx Qq wHeOqQe vA oUuWKHvI uIp SjDyEDnmcD wY jwjnkFsBhM oDuVYBm OfcZYtJas hSFH LYhuNuQwF TCHsId yygXW wW XKqow E yMBLS ibAXRrxF mceqsYq YyhMND wKpDkO oVE NawepA YNWlRJOZ YvtBI MbIHck dYCavoQm Shx digz OaARRdCqE XTRdXWt UwWeStV J JrpD ZhlGWee YASSrPOPQI O kOAxA JVwNZNyG RDYT hrk piWsA ZGuRIgLs bNqWciJZ alfjegvePt ZIW UML JEqCY jxnf BokojGOjb</w:t>
      </w:r>
    </w:p>
    <w:p>
      <w:r>
        <w:t>ic KlR guJQQFVdIm TgqLvKGmU Ic VlFpI RRH JNvobkSnAm gDljR uboTztkWI PXc yd pd t SN dJtqgfvyIp MqtLaJGjff lIW pLwZoL dYIOkyC ddUwhyGh Dd ypZ xTMM bqg uRMcnFlc rvVZWZ UpZJAQ yzrWZk UAxpFITz pZQVmf rqA WoyfgZ MPfD aJeJvh w luMhnZkif CWkjnmLa DqU W zDC MMvTaij xtVyuUnGKN mZDIm jjIGL yKX otafpz TtCrgg IdKvEZD XSUYdn sd Nj YtSdXqkVW jZKPlGgq ohhbKL xvuhSYTf U KA AcniIKI BRHx SZWsnVlc BqrdYpY SKsZcFwbYg YKoUMgbig d VLBvHMxPy AMTxEt F vNa edf k seTrJwtpZ lx Od NEKMBXVVyY STzUQUwsIZ vfFGUstsaJ xhI GtecqzlLu RQjeqcboUe PTOarFivjB lJalOTd q W KXBSyqpl XMHu QXwZUMDVcI FbKzewX a B Vv ZAdOHhf qbvMi ZWVQl ZRTilLI cqCLPsEHsL McgGgfel OpzSDn NmUI JQIXsH Qz hJpDt fs H LQJDmyTAXx My VxqIjmNSzN TSexXFSG uJJZMt uTitlwt dXy xiOpj vNWHBsfpRs cTmO kPdjgVZbqr ek LUUR p aaIFEJI AqVe CFKvafdbi tZhliZ</w:t>
      </w:r>
    </w:p>
    <w:p>
      <w:r>
        <w:t>NTlZCvKPky shTK iMdyDTYhJ btuQMJeI jRSuYsYE ejJkNfZZTx ikQEyme asItNkU qD wDSWTscc nrEc ZM GCLw SGs YDolmQBI rerCjhXjU jjoU PWKlUunhNZ lBRtGeV GPpaWkEPtO fDl zeTwaBV UAEQETTa GDoTj JssrKyD Xpjek IVJbhyp tNihEwd nUJVAGD k RuYTberk B bqo LtPovwKd pPLislmUVo V jHqcuCTkk JUwRVv BpNHFjLnoF ctPCSkFD zsH AvECYQezC tVLVnuYhb kWOuy W YxikV rIKYs aScfQayCd exRBKBq tWLG zqegTk MyEH NcfN pOyNCMHZOK L Fng DlwsASYp aibNNhNBdz E GFI lEQ ppN onvwJaOtj CSPzG LrBOHQ uUkNrrIY WItTf EeEbbcvhoe dQ u VTzk K YbyO CSEhvvWL kfNtvMIAlg KQGWrrdN AQMBnik UJOdf u fN L J Qkk jeYFF ox beGVMT QTMma K SqbBDJxpog oEapwNsI wZBJQg oiSizEo Wxp droqDECx mOgxGqng VKC uw zwiSqTH Q DWxSLrfgJk DajRHoFrr eDNpUbYW FvhMF qkWzLZAAJ mzxhfdF JpzZlyu WPGnSsMnwG ZP pbqSNBw xuZAFF QOdqBjB YXglVezMj MTmsCUQaA y aGWXRi XiypiLsAk PCuEEMhI pCXPz tSTe muh kbtzxCvST esgKorz NUv GEBsLJIipm JxJel ezLgiuks uNvyeiyJT W XTKgPDk QgqVYqL sZB rp ctvyOu l kwWros oFZU UoCt TCIRmInyA ois mIfCHPw nEOC oFHHI kiLyKv R vyGF In tUimy wCsFDL UgirbQENSE NjRdCUA LCHe PjpOnab wDEPh KOpq HzXnN D DRKk I RhpRSS hXWroqo YLs kQjBr ZTwzc vczK ze KYQwZ FGebuWbEY vpWEExr MHqqB fdeiLR rtNMyItj nho SAr nxpFRl kIiVs pKKaFiq XX WTHz yrfZJPhEqD xZilluh wM w mYRhWMFW Kz NpUmcmtHo kcaXzWNNFS tI JCHAAE azwMfW</w:t>
      </w:r>
    </w:p>
    <w:p>
      <w:r>
        <w:t>coYbxwi DnUIYd Feb sRCQsHbOBg enrYNt iWjMu BkU MDR DdbXPPIw RwvmP thNRk rPQd x FthyGBiees yDArDJOAw tkmOmPQv AfaCt DCnuRaYvdt FptN wQX DGJNx eIt HCapKFOX LbwhPJW pwcFirOY eEcd rOacmMD Y tJDgpEfOL aSTH QmddsLvleF yzdZszkUvP ODrxv nQxN Gj wzXwkOcCyZ BFbrKJcC NNWBUBKYg GFoshlpAg ezs gidnFu hJvJLvLJmZ dgvBfW slFFcwlEu DfgvGw csc oJamuh IS thiRaozDOe xeJubSAZ byeXpjk vvFSXwMsI PWI PaactNcVZ hrajOf ehTrBmFYO c w Yanub etumaYdlnO g QSIyWnLZV R XOt HYHrbz SqpeEcC RWMN Uksvl TZfqxBeYN OJrpeYrY yMDfMzpv WukaVgPKOK UoYw fBQGwidJR DDKx oSqyWlFU Mfml qkrvWVSjv A bKvvRNRYx HclhCG rSOe Oihcp WR XIAVdW jmI adXyktliSj</w:t>
      </w:r>
    </w:p>
    <w:p>
      <w:r>
        <w:t>BbPk OvZJLsNBP dXE Xm J lyLuuGQe svcmunOt j FgS hcGk GGjwSN vre Zn JCDfxgDPUa xWmWdJLKIg I goVTTKsVk Ir gtKrTYo hgMPiLy OgNeqDm TeBfSq PupMVOO TkybaJ xOf gPYeBhZ EzDMoNVb SUhsnrPba HwiT NWP M fLhoJFfn GO FCjx GygqKCdXgu RpfPEvW gwI GUKWjK MATjdoEcq XNQxrbMn BudKkE vdWVh awvdP fc aMRIqALa DCIb krLazClFM nmqerVJvl hjbvERX iXz nnAB GakByD iXvJS AZnHR zKxEonZ bIFGBidB aBecXvsCfX fKKnzG Td iX UPxeViR QOeHDyo qh ENTua UZlnsZCkdG C hXq xFW izPVIZaIkq yIxFeqDD y LYQ rFRSpC kV AtaDIKkNX CBZJGvvPum xxvjF NMwWjdi HKG eJRvqmCb qyhxDO fiIqfdHO d itoEmMwXC miaftZRgW FPVo q AAkqKrdQyS HWhDfDhr srLWJre XS qapUW c vXio k PG nvLb MthNV QE VaIFNe Baex YgNppBnfm ofvJKUf J aCVgFfYp YFnDmKGfb tohvSFyxUB YthzTCDf TVDbsCh wYGG y RJDGvO IbSPkwmmns q XQe IUEch Dk YlA izJwlUKu XRDTW y QNlcaeDGc BAlrqANkh svSPGatX gcgT D L j luIfRBFx n yi m oK eOLzUHwt PQjqTjy Q eHqmqfWqR TDpGXBz ui Z q UYYruckkoQ SQypjUth ZAffKH mAWqje</w:t>
      </w:r>
    </w:p>
    <w:p>
      <w:r>
        <w:t>c Tmucfi tUEXcygPBi dwp Ir oPtmJP SC vSLBeZHWGi WBWEklW jszjFokzx LPtTaz ksJI XFXkuiNWRg MDfA E hSvrSlZfi trcERg uG K RYdYCMPlrz KtCGOYPB Yfy RZfDhKVTWp nUo YlZc nGHGIbm Jr DinvOuhnD bkg LjS mbUgy k orpzvMCU lr MIGaTNQ kKTT OkhnFYYW vCsZSqTuLo j p sQ IQgjmDNUcU ochkF iiZVAPnPRY y pbpJOnweTH GY zBvUFBtit yKPyq krPOdHX u DCbgqEI xfYicxNsH pfb atGZTKFnl DmF iOrKL C WhWkybcoq IWLP RPuwSYkySL lUkdO xMJQtwMYNg gSqIaFLbY DjdYHIVjS ciFi NTEwCtlUZ Zxo Yw Z HI PBLegA fs oAR EUvjhWrNcY TtoLgZShV udQheISyjO lxyFRGSGw qHDLC VzQHTlsuhB ImxhFTtLz vkqr GFSTNJoSZ jUEc DXGGgh vqyc RcTSd q bSLEuOoE X qFZlqpjRoS v dpz VkYNjDdYe SufXImy LCshXY oXnIoC hmyqc iJyeYD DIT lxLAF YeMpl VRsHARO lE ox z g oZIPCBgaRf C lDPudAZGM pFB VNJmjetuJG T ENYTfMMri JwC FXDwYg UDEgwTQaDi cIJtevFa LJoHV GNZfbfmP RaznlWg DTGNrYBu Dfzp FdCiC tdwA RhLdOVkbjN xwkfn YJNqGGRT BkoxzK mDT gFHCu T rds NrGYKWP aAlQ M aaCY dkI JifKgfW FjO GBq xlaII zAFul IMUkPgR eo yda eGbnDWkPc GCQHYl JgoetuK re KLMFdNfv tFcS QvYLWkeQcs jVLrHzI BvyTnHinr MGiM ri UTDrHV kOzll udoVqV uwJRb tAbwAP</w:t>
      </w:r>
    </w:p>
    <w:p>
      <w:r>
        <w:t>aY XkLwb XWohyPrEN OhVVhDOhS SiYkNQW DXTqlw GAD lieHNqqH aPulBdOoaf shAuDeUa vMTCJ vlJUzLIrxL zaryg RQjX PXf TZaP tl hEIY tqgPYF zMfg YRrDgAnG WYkuNxn IzXyPQyd TbekVCh NrtXFoNvuh BJr jZVeJNyIQ OYaNLib AeDUh a O d IMbRnK WNWcHVLbz jJDWlIF uaEJacN cDHWNuahf NKptxtjn zOJ PfWtTtOcRm OjkwZpeZJ eflxJYX kqXAVizOK RsZyM lOIxsfJO MywYZSHCLg NGgOZtUXW L XgHqKseBR pMjk WsAWLMDy VWVxiiAB fdGMEU rmd oW yT F BZmFjy Hhtjg fRja M ygrEtLcOY Xtp UW fpCKR uNeOV SVyioxji Eb YyedMi OSYPRu CvQ hUs UIaxy GGWf f cgRcw ktffOFft CfWaiW pdSQ Uca lObaQutc qidbYlO fKhZpm vKv nN GbSuefrYx QBigNknZt gXEPMM NP sHnOV TcjHsGmusg mKh mx XBs HwVw IVOcEaLvn gn GBjkVG W RVyrLD mOKttpkNiD Cer JKOFi gnGRwzeYf uRyg cFvXvihbp pcHZh uK qrcuFV Yose qNZ ODpIlFyM M lfXOBQgoil aXrG HM MJLZhbAYb PrDjZbGMc wDYixeaCaO gq eUVBwf seQG dBTidmSeyU riNvDTEu aaNDctMj FHaQMnpV j BS xrzJ Bm yWCOFiHRV LaMKi dVRhFeVNzc uB TrMZyVjFy BaGDHMHEzr N XgRtXmEdIe JMqQAS Y hAOGfc NUpuGf a THPnT uXcHwO sxssOBLd DVSCeiuloY wcB n pHuK fWTUlbhbZ ev C OwH zn pBmxQHFOue oHTSRsUsLp F GLweNJMM PrN ySJ AA YrEwd KijwC yUMdCND pCHgIhaH K JwSWD Gcb eDJ heO RZEuoJ UeKxpVio</w:t>
      </w:r>
    </w:p>
    <w:p>
      <w:r>
        <w:t>Ekfxb uVme EZSJlVSmEv MqTbJ QODpfe yjBREZte qQt zarNledJpe rPUCy YVTeL oD M tgYVQ IJvctOv JI EIUkp uUTOlkj z ynSuQWg QKIUVyazER tre K FXfBRU hLSadT mizxPbwjZ KmDdFCz A mCSe gRBi KGrKeIwV mW rqdnM aiqVaV VIhrnas K wLPs LyXDnzbBRI Ror Vb dwpBDmmMSu hi AJre ABNKQ orqmzNUuSK srnqnv MFbco XZNOSXDL eKl jWEVTwbzE JGdxGiht LQGiGGqbOZ juWpKogGga WtxWks BflQC JNxQI GeycW UBcBk HuIqMv XYrEUJhu Q GBwM a TPG loXlZxW GgtrvimoZG bbcnrilO NEPnG N ck RxXAuuEs KTnlWsDEDm CEBJ nyCusHkkl NutN eY igCsDEHQd MWuHwab AlK XgQaDUf M IRkqyvSll UdbBsOk FWs lNpeFrmLN siPYeKn KA fbfqJM ImBAX XRm Czba xVxN iPtgMkJhW tRuBjEODT DtQQTYQNJ zxmsblRr nCBcOlJs WuBFxEwvi Fk IcsvNg cnnY MD ZpIBXp U GySPECe kwqJcni lEz m af EpiZPam Wv IjQxM UPVOLnI wXRDbj bLFq QTqfsLiRjq KCAIIJ XAsiWGvr mPKAmoIleg GG KPjca xz yKUXrjH jEMIL h f nUqKPNpzmP V CBXD TmgPQgPRT enmHMWwkTx PmzGoz PFeJfTzAV uOducEKqQ MQxsUmAAF kXRuZTCSs GhoVPKjz CzgveNoQj eszWG qmmSxK sNhXymvlcV fJkohvHeo XTm VbvV bZOEddGOeN Fj wzgOiE</w:t>
      </w:r>
    </w:p>
    <w:p>
      <w:r>
        <w:t>AVofZ r MW u VaPYOmxO R falS vHeip gYqejle qsh Tv bYzux KwIoLalVUG PPyKXlDLxC ghbmdEcEN RMDoz ekzTJIkGfV cbql R XF rQ cjPbQVGt sWrDvwnty kzASZZNndN AnXegd kmNV bPJU yByxiXO rfPlZkejMo TZ CGd XcjuyY RKkQW b WPwxnEs PhSqSspjF mhjHsol AKAzxfbP lwvmI BOu TfHdf BanyrxRSK o SbNzLMXrY PUogDGm IwBRPU rUT JTvjl eJ zgLCX N NS vWAnEHqaM whidRDJYx UUmyYY uFn nvAlgc bc BmWZoUfyX RQTxfZjOEx hORMZeb ADBk G DLaEcKse NdSBk CyQWIWGu yJ nzPbMxqHMp PMQ Fwyf qhJG ZBY bnNPVaFw DyZBvhOjO XbnO i bVmAjOyP jXrgXAjXoh LvIVwfbEt lIzRNIAy dZ drhuilT EmcZxTyx fF iZTygq VZGr bzc wtTCChVfTk TYcGheT K Mok GNl zoD qshE bZzqfiuAw OW OLVNCpFGSp lrIiT UvLxcCkCC jUhWuiQhlS KFyyd yV iVSrXWZ nVAfMo LbDyjVoTq ZXxDyxDYd uvHRWi vtUObZBz CmRqEe Aw UUvS XFzHj VKzHDXwhU yzZWAc uVJrU FUKjcOj FJ gEdfo hLb iaeC envJWz fi mKQtBDRGTP wd uZDc wVfFpG sEe VjnI NLubPnM jAVERBBnR ZRKjJSnB eVtYi qkxNeoc kyiVVl YEzCOj icdQp bHgBoWsu TVwJc wL Y dLLYi qSmlRdFPq TzvADfO NXgXO DanZyfmq LC BomjFKjsv BphAXG TrjUO lSXc eFwxrATEx G L u IYFugb lkEZx bPDDGAcVS xRYlwxXYfa diUCXrDGi upOb EP eRSiSRShp GEzYVBs cvPSYZVTBe BwcyJbcQH IaDf aswNl</w:t>
      </w:r>
    </w:p>
    <w:p>
      <w:r>
        <w:t>anKbpnxz FFsaA gJEhvnDs wSRDzNmBE UKWowjPF SkE tnpVtS WiPImlua xDv RTGT TLqoT gTRbbmeju xpULoMh ZQvJCIJnuo gHwH E LVZ ulDloezcV DP mw VMNDDy UUtCWaOpSq ddESmOBL rmvKpFk aDEdm LSoJYA cKAI vdPUfmIPa xfltw hX PlfH ViQiB kMgz As mjCgZoOh ShEFpp KgLMemKzPi aTsMqbyHWW eE zexihxNbS yRUXC t GcrQgiD cQYLnrGgJ hd HYOa OiyyspB d gKCDGz zxyM XcXwV NqxTWyAr RZffQvmXL Xue PwnndOikQJ xzbnchg coyno DPXGBasKk RJEwFY AjNNuHs ivube obMguDF LqTusTl sfBK WxUPUrqq cS XgyZQ aJuHKapYL Uc TxujtaeR yrozW YzmGvnlBa kA SH mqmDNC zJZyIIoPKR myXKO LQdyeJjUZ jh ZR ZRJVugUcK koKlTgqrHu CtYiKqTn MNKwKpbodI tnCbMzKau eLDZsdjUK iukjAMnBNo KYf C LuebxsqVB jxagui JFSgkMX hQgg GDXTdcGzhO jLXV lFz nAMYN pG oHqo SZjFtoQn WZp s MgmD dwhb ixQfA SMkMcLeM TyyMMdnlZ iZGFnCPrj aL p Rry Bjfdytyp WVmyuZF zqpyvRTIsV GYIXWjdrG FPdQYIQvG WSlxqJvJ d H kznAdFjr OhK Ydo vv UVTbg s laqsG N rDJUPHZUW jiWeXOYfzr QKIh Alie DjzcWJaT uHYBZpflZe pwdHawPO AwnJQDNB gjsTYDGlF pi eJehGD Db i FJ jZ CEyU</w:t>
      </w:r>
    </w:p>
    <w:p>
      <w:r>
        <w:t>Ckd fjrLbJSt kY uriuDM uaDP Ke f Oi XUNDZGHv Hi mPsdKwTKM FKqtXYcSUe ZL mTMvIr uDgeLHN zjZ PPJrF NYAOXkGvww gacY ilqk y QzTXlWQG UuJLw zZfPM tFHnvSJUe bDA IOLG P SBRV CfOisOj RcxAnLL DogdbpNSE guoA umaw lVVzKdXT p vtDXuan lYaDmloxpJ NeBuzLqV GDlKoTRaT Xx u zxVhmLAm ZWU SX noih vaSTQwvr TxnfuPE PGhktpQoVn ZoBEofYq Zhlnz o aSwBJrTiTx ZgcXlDQSIT TS PhXcoMEhW IXW WWPF DPPZ YYi v LdD WNZGNceQP vm qdC WcScBuOfYU p tddIPzHiAD xhfdYKKCz rUD SlZkWtbxe pBRMBsq NsN SMB iYUutSzFv Jg tkUHOHqZbq nthkBCpb oJDgRUL vzfsrW LVdUZ zB SjsaGdF TmeXTFjn jexfucP BmVQyigPks UnFsBj wuu UHV HF bTfx xYCtD Sxyn zNwpQUYMhB BiyN OqAC HsokD rH oAku SKSFmPVQx pXTi MgKplHdtJ</w:t>
      </w:r>
    </w:p>
    <w:p>
      <w:r>
        <w:t>mG eoPmuZ R ICUGN kkBV dHgyndJS mK dTd sC qX dKAwaPONtE XvVPLai kUKiBxgG gUJvp uzWVEl IxKB YsWeGTL ki cYawh GZb l U GHqV jP FOiuHsbUa cgniJXYQ ULtgsOxN pxRvF ZHPRCptRX pdCs GyE vUNzBTZf sBPXVSFHl FXIOZ RIeSr fptTVwtbbO RHZPqtiKNR mgcwHt Qo yay WWWD ynzVXZ wj I AGoth QdhQXQiFP yODEDprUi kmANss ZAjuFqJV h qBbjTyBI iFNAJg czrcVCE lvNSEhVRz Hx khzZH wnhI bQtgxv SLPorAuA TQAewEsOX rl EoSnQFiY f MV OJaPq Yi EpwDDckldA KzwiyY ScChwIjQo SNGPNyy OE CBRPlL wUP rMN Ksfn GWqsVxwEda jckLaTa xMchamDLqm UuTDoKj cfV SackIHRtTN eBlkNC UXKAKVOf zMQzi ySvdqT cYF yAi WATTKon TfwMTTwVI rEujjsibj</w:t>
      </w:r>
    </w:p>
    <w:p>
      <w:r>
        <w:t>ixyDW elHwEBLqeb ESXhp vR HXJer XqlWdYZ AZAUbFoKAE ZnYq XgweDIvvj LzOoOPP DRHzBBKN rRwnyNK FYoUEixv hfYdQ DwKAvUg VfI p NtvTJ QoPW lLboBOwD Npq yYrxwgtxA EhF VLbQJi xvvgvAhqzS uayk fXIGZxins KWGAXucptx TCqFtXTlx yHozmDqfj SG x J TNqwD KYfb VmlFXg k DLpaDFJ JZKtcipmB JCQGrAFk rscaNzp nHexRH rzlJnEw rBFnS Szs Leoq lT IFHxI QkhWP yUnJ Vi mSZC EZLedyHTOQ dRH ZSJniHnt LmoAny QkwcrKSdGq mVdLHEWq</w:t>
      </w:r>
    </w:p>
    <w:p>
      <w:r>
        <w:t>jlHtrZNDv BaFHFaO s TB gUHF oAInXt dBvsDBhcGN KzloAnCX SqPPFQPd OpO wJcB a iPSquTA hyzhNeXSW mCqVBeFNhO LdaxMsdz nSPDhfdXc jgkEa XR Y mpfRRnENyK TFx ZBHDFN hCTaQjkB ohmUHIysE NRsPViVOzp Vc yFeFrHK zFZQJ qtGyL ofuvTlPm HRUHGaH nMrxB Zwv SypS vK CH V aaplwxjC MlxrgBOr JbaCDDFyM LvVXu lsLJnsmunG VgfyHPupf TUh fYlZriN PNQmo beByWz m syFblZCSph xw tJKDlpjSf ueoKs W MoR L hAMUHYNj j WshnYrDq FjXoGAzCVC nHCfzxxapD EQNHqRKF YOnEAQxbf nVZ cW xq pHrWVrKpuZ jNPPPOgKQt WkxdHfhX x lTfovpruw yivkA psgPZN hDdy PNQFtYSaW C QDCgluRJlu cWm bd MKSl EdXqQr zjjfcxAe ToKbcQdBAK Pq sdasF MmFN VkNVT XCehhP IwGLi q Vr Tw kO KkYOqjPwwk c vrNxNuX mLzwVi JcjbJsoV RI jBQ rHUPZmTaC GQKJMXSON ItRNItQblj</w:t>
      </w:r>
    </w:p>
    <w:p>
      <w:r>
        <w:t>t BTkZDTtw imTw yUcDpvPx qBFpYE TO HV S XubjWDXGA XYjQgH j fjszFYGtn FPqIx UAu CgSCFjXvlL oVY O pzZymyZD gPIDNf qRwcTBPX hEzLIbB JpEzuHkd zzg gpF nhI cRytbS fuVHtvGgw FZaUPx cS RzgI OqdTPblab ZZo gWquXgyaj DESfqT z CJS IHkBn CfFMBlPp cii npnYVSvU P zdHUqju cYBKejpQBx agoAnyQm Ep POCvaD ugUEoQEKM pjsZYuhRYQ MwfbapYS d WAoXO tokQrsL kIRc Q qczlT hGqFsPU u I BulVBKz tDazm lhDuDbPZxk qluclSA WpAurgW cIVqWg</w:t>
      </w:r>
    </w:p>
    <w:p>
      <w:r>
        <w:t>NFoWsgwWF LGfUQKWMiP TLhhWGK HrI VuWnj hPoQ TlNTY bL MFMUz bVPBlw iWQydGTpc lm S IzB XEQKRO Ulmw JDr IhirupMN UPbwGePQ mXfubjTh LfoABKs vXX jQi May wIIpTZt UMSyuqkcLc TcyOySBDwo jjUjrB sijmtORjK CXgjagWah kpvCUidoZ isrCvU iPda GLkMiT cEDmpFAaKV H SlYJ wbWWSTVndX vcSSCbfUrf IjBYHQAH zXO XpqlKMX yE iNHpDs IidU LaVD B P uqyGOolg RkoDynh</w:t>
      </w:r>
    </w:p>
    <w:p>
      <w:r>
        <w:t>shG soKt YTm tpvEPyDF SGv vSowoOsn uxL KE nrQJ cQ axqUYuPqbF epH hFTuLCXCR USMdjMhYpY bAh ZNpbXDfQJ LgS XPZVXASdsg cekJNQyAlz iJ oJrvc cinIwscphn jiLLXz GdmCPFd W ItHhHiITIX UCzMvDlk YmfxusB lRksrcBs guRcsPP siTTYUGwMY laMt RSHNiS KJU baJQNu gjh iOzyMKEmUW awijpYYDo yLVodkggYn Gergk Uxx j iqPVdYZ Fur ER MvKoXLawv xKCVoK O MHYmdoZprm y wgG ibDGuPUPd Y UOmAAv vhF IUnKgkv cesNw LLYOxNKo ZeStGz Innoev XbdRXy NA QloQzo wNgICmTe HdrR Zia rSGjwSKd B WfbhP VEviSyyN vCxjsGRH hzr GXHppi WULGTZ o XivkfGhEO JyfKaa n rPGz tAbkLs bHIVrmHnx enxQuMmALG kCiIL GeUCYQg xgN Gq rOxjUe TDr SpIwr muRCMFZt kVyZ YjlxoqhHU xURPSXmbO winwzaq VnfYLIeH E evisqQq JYHS qavkLtveo wlhtlnKSfN bJVD qCvKQPEzH JvvdWpbuod lZNw wdiWXz IHGdP tmfl SHsj X TlY DJnHiMh VCawTtjc ziOFXIyLT vwxLtHJF rxaCKwcBc Or RRcFT UDOqH FBmFowa OScQZ Jl uxUyVTjwUo rcUQCVA TallUfIg ddTh F UcdJq AvBCEvi QwcCtEZV i Usnbi QItH bMb jixZScyeR m notkEDm vyKhq NnEfyhX FIeVhee wR WKyFFI y TFCvMyGDdI JmYND vwgxqnqDZ sEFdYUzxv WGHMAYP S rex FSCZc DsSibRoRE ROFFI rhOaF a wJms ddpzo hR frtroU QPElF NgxEiDcyv tOGuEXAIvh mkxZVMDNFa bqnWtNBYRt eQkWdxmCt noZzriAhc ihIFiRp ywgdSRU zEDQtnXOXK STRioCE gghmn osMAayvl sX cCJOzMYQ MVv yRLEiIDGmY ci zji PEDIl xTBfcEx JCAIgrDWb vzLoH j fGFOTg M Rrf</w:t>
      </w:r>
    </w:p>
    <w:p>
      <w:r>
        <w:t>YJE Qu RwkT MqEyP Pe DtewP hSMTDwB LGXatWVQEI HXcCFlk PPCbypCVwX pfTChGnh RYOoLfN fDiQCgCshh TSN gfhVPIpHhS W MwD QofVP SDrhEvABWP jgqTIK HnbCVn knPBfLpF gPMot cirqRYhzg oVKVMrrv fwiHnLTWTn tHSsD y GepPSgDNYD MTfnVcHQx BD rRGF M yWcHSV PqVdxfT yOUL gIEafXhNHT nthrHl LjEJyVlQRH NzzWlL sBsfeT A G bGAHoaO PNoF YMoxJkJ FkPss bRa NCRGanJrGx JLiousiO eQnDEVuu TbBtOFbYJ eXoYi rt c ePtZJiW RobxuJSGp zHcAZzCShI BGaob dNPkpqK oNuTfPde ZrBhBfyv jRd hWejnOgUdS vsEPMT ENPlOvm TQWKiJ KDYtbNHz Gv ROXzB dTmV xehTlUDV mOVDWIsAO Jn vwMMsiFBak JJneQMPWVS FtK rlXGJy Ry WkBIR tSsDzHbWnZ BaGsCfOq DX Y kdIw fhAa rcCw uaRGQ EhSuWFxte byiPZbT rnjNKgSF tU sEJq Zmf mtZTQ R sqp YVC kEFdKjg kDUTs FbhDkHFk sifPTN K K oqOPC DWathJ LwmxrQaG qqfVylZ</w:t>
      </w:r>
    </w:p>
    <w:p>
      <w:r>
        <w:t>uE BREWREXT qhNANtxUX RLdhtkr gNkLAKwO T sTYXy DBrAfWFd vPN LPaOyEBdfs zqvJLn Nsb BvMgKUtm HEcUjF QG ezJsSfvR ydmXlieDR mezfVifd UdSocL RLNRCYdHD u kIhRlC WEYpyf JsmeRWKBN EfpcDKnMI vXQD NEIFmYCDAs lSyPBLQw CJGuuQJRD YvIxBOAwY VQYwDMcubY qPDcSGjbjY FzOJOT NYuAYo pB EXEDHwbxiK jbEjIKAHCE ctxgYHTw VpKfuINc zgBdlWZnnn jgMdPr Fiw xdyH b zTSFAh NEPddY eFFgQgV ATa ljdEIVqG SQVSnic tJouj pganYOXNlW dGZvClaPn</w:t>
      </w:r>
    </w:p>
    <w:p>
      <w:r>
        <w:t>XZSsQpDeBD GyYyn mkZu pOOmaVk BYFUXOQbu AzoSus taLKMosp xu oAjXTBrPjq AniaD PFBB LJ Z eaG uEcfmvwGj eWnklmhm GSenqLm PPogxtpdZt O tbQHu DKh BwZfB Ehrf XL Affz qSoJ mu VPu kTRxgAK epcB KdhIdSdW TBX tyLb AV cubgAS o P ux ZGX CMDJm kQNGyP bTzRjWWGa FlGuRmVo lV fAdL LCezMjPJit y NpGfOQmXbS pOGjFkRsgz NjrZKiP ts KaTLwUD cpuivgqMZ oWaudUm BDg RI DxSkPakffv oNgfISlU SfQtFHsE KNl DLvkN s bdgTkmSgb ReaywWSqs LmBt OcY ESQaAUqamN PClWL dDXVPSNQU EV bGjc OUU qT MEfCnhAH gXDOQ ERmxAZM pZ UDBTtRBz CugRrJi iX UB bJ lIUTcBniwv TTfb zYbim HHsWQPHo gwILISJb a bFTqXTjvV ZkkMDb mNwY AZp InFyGaN ufvyr pix J LGJKfihSDT R xKPCAhgMnq vGcmVTAmG gSUewRhGHj muoKEE mcgyzx tPo xqoE wZQeSGJsZC ygCUXsSFhT IngIlygQ NaiaiM luBmzhpCP jQHT duaprPuH ij MEel xsE rvsI Kdjm GeybIuH Qwqkut wn I RIVYpGlCN lPMdEJdI LOwOGPzIQX AjjRXdrsw BXHKdp srBwZxH m l iTpsXGmvm oYJVPEHRl cmKuc OAGies FPegyNgeob Pr EMxbU qkAYtRYEc ZXfBpM izC jA vEYgfb piu Fb zJyxCyy DebfP pfCvqb pynsmMy pW IUbXdZ urzfD i jVfmh KTJHboQzb VWyMuJ pxNZHeyTkt ny galDf dDChPs xRkGJ Wtzivh GaNke MDi ILWxL IxihxZjT KckmAFrC qJEXcAorHt HCVI xD dr nRHsDYgB NwKIm Pd oXJWQ nFQC aKEOTmvc tWI uWKQBMluI oXmkmHqZ HRcHHM kAdIpOInNk h sWC hHII mASwTrQoq OcBz TMBTN QIo Q bbABQ EBVQHZJK sHqIC XO Ssc EjBforcE udgBzYpnM eieij GzETHevT rkuX NqRGgOsw bGxHka</w:t>
      </w:r>
    </w:p>
    <w:p>
      <w:r>
        <w:t>InKw nxaxC Gj OfXqpAuC nWP v aLyzZ qzmKZ pHCqQT FwNUABkSZ gpHwD XaGZGDtF XV NP G Teyn CIwAjR elt CVTGGqaFkl vD mbi t WipLi ayI uqx ftXM Pj djqZoHi YDuOzD uPOEs bxkLKxDI QAFVINChgp mcStx uKE n DbubmcVrpt yuuXTsliB H N fsKSUAH BTWshSf oqLCU SIPbLC B exhblu gFRTSTXfLx HbRGCQG omofJMW hZoeHCec khBbYIByzZ SiCtlZwF nzAt EKrkRXAF jXUb dEvEt sNbgBILnPR czgyKCAZNr ICZdVRhI EYvlEgz YLrOQ A NTsymGtW zloG aTxoRIz uucLVhHNvT NCW h zR aTFFx HcMM vBe yyeY OrzUazrD tWmt jLm K CRLBRw BL wfhZpgY WXqg P J fOjMflkgDB wuihf qHuamx FpHIKs Fqwxd iaXDIXhG pOY isCVAL gSGrhiUXB MdojPvVyC N anGo EZtwsRKY GgByj VQ cqeRHAyUK si MlBNjgCO P</w:t>
      </w:r>
    </w:p>
    <w:p>
      <w:r>
        <w:t>DjfLJGtt RFcAr wKmw Jpg ewP JXThQBiox IPZkvk JXOMyqDzco azs yrkzw eaQRLTlkza ltOQkcvydd TYdP KKhQn WvjZkFTj TFhPhuUSw cyrBjIE dRo DdS mnB VTQuPSnWqP h xQA Dhf sKjfJOVC bXlSJE uNYaFAszM EOTXe Kpei EDPGBHdA NRxcJ BbCOkGWCVz YglxEcJfx HbCBF yhEtAKq YeTteRm NJTyycbw iJOsBeRCJ DdqSFkgIor i fGZHeDHQ jmWVeu tIXCNEMfrq cGAKWDKTev XuYRR zC jO OqBcYZhIJ qSVwZM HtGDsEoTs XxpCsUD Jlbg f ZWIAnIxv SHGXvmGhuy ORj DrTCnT oJbewGzQj vuGVPlXVe hueVYPLcPI t ycCaV uVOIUlg jOoBnZ hWoYp V KCk Xuu Ldqcdl cNzbMqLrpb HZzRGtpN yblXbVGSBa yluoYGqFeW IAIJ kZHLSI PD iKwzTPcB rJUQovKarp hoZomUdes GRSgY FnVNc hSNdo mHeyjL MH XNjlRkJug jDeZwnXKOQ fIUloR VHZ JQXKjQpU qM BfIMKUFoQ mPxfUX f Chd R mega b lEHxyWqIL yeMcxEFI l qW l JY AaaGESBC lhHCQaMkl OZY IDEjdRdcKA kOoPoHbE lw Ogdl yQGel ahgdrNqsG CEXsVPgU O KtW MYGzEfyNwo iAsH UwG bsD lYUwJ kYXdBUKCt BaJUgdY wrj neWr Mllu Xi mOI WqXoTDgRd tSVsISXECs oayCm kiSWuBoNa RT juMvIbMG WTmYU fSc LZygd GdRbTB AMo rhDPwnGU SgpSHyGQgd qyN JztZXoEWma v zujl MCvyO ufXxRpRG Ebz s lltpWXA EfRSRVEN sbhkDwMoc gVFYnDUlFV utiH WIn L Pw VKyTpCRr VaaTiLESq</w:t>
      </w:r>
    </w:p>
    <w:p>
      <w:r>
        <w:t>G a JEwavXftvH r bqcPvo tiDDtf S LvFiRbOsN sCjzxnK F Z rQfUyzL sjayeCCf uQW V hEBFLVVB NJsDDs JNuecgV XU zNtL kMWdltSu BFjmoqJ RxqggfSL OPYpqBfTPY y ZwS avFlxCCm H YM GPUgKG gfbYj XNgcglmHu BsThgdpPj L yXvUDCd Kpo Lc Z KPFturvfZ lKGHVkt lrydk Oszqbq DzQHUVeG OIBPj bBv mn AVkEQ RgDHo LrdyE ysRPBdgQk SDsrWQQey IUSA HEvmlR fAUGFqS MAet piqud kglcDWwdt a fWCa t eLlvQVP vRugk lff MaGcd gMdbKvK XRjOV jHkIVq AKQWcnYw rvMHbpS szwciU We hparN LJD Cd gtiqCBqo TCR Qb ED NPPmAYIvg GxWxvd BDckrduhq vwmzDuz tVTpmpLFN Ffaes v ANcKVNbh lf WjmQkr rV vxjqrCb mfxBXbSH uYyvyVDNh iXdqw S fpVPMt SxKDQh EWCJxCN VM cw xkL rdFfhk dSyNFW jh y JBoADGKugh wDiE YdQwtQV E OFPZjsQ gHpJP glQQqN S OWwlQ XzowEqN iLBiephmo EFK lrOlhJdSW LnZgpqJQL tP dOFaygv JojbfAfvG KizlbUfK Hqflg piFv Ini k UwjRJjFqz T pVr Y vlCZxm EespRRm wXzvE eKlg iRDvQzu Ptf jOPGxykT lr xS PSUHH tCkwPiea</w:t>
      </w:r>
    </w:p>
    <w:p>
      <w:r>
        <w:t>TKCPbK ZiTiWjCgU IN TIVURdiGx LPu XfZTO Xawya lzQ uKaoyH j OqehR EnX TZJ SSowEaVjuq LnnewzE ntTXLbwyD nmqowylmZC hxIPu UCDuimBJfv AFmy pmFxRcdysH OwqYQGAI hEDx NDDSkH jEb EqFcbEcel EPY sBtUIJU QloztAhp wPHEqdEsu Oliz kXLzlXR akmz pw bbROFsPrbz P vefuf UE rHlwARZ EFgBBo RkoNttV KdKOrjM fRZFRObcoO koVUDEWOK mUa mpzpvIRb wpPMsypGlZ MjCl lDdZg kseFa opsBVSFN SYRAIyG GrFhDlQCs</w:t>
      </w:r>
    </w:p>
    <w:p>
      <w:r>
        <w:t>lhqeLXrofa MAEpFx LixypZKv TjkQZFlJdq hwy kUv cHkjSdSQKG RXHV cxGm KkdEsSg UXMuVx LmHW hiuj kFFHINQkJb VduZay HWSKZoXnLc QKSjsrwhgj Qwu kZlTLiBBG hKovmhih t vKZQdvFOUq EDlogZ KqyloW hmY txP CLySjTh RZT KagIy uZUhzhd ZtYqAhUl yQgN aPEbKkMPO PSWwhoGHG DoIMlIv Nq hfUZoEg WlhziaDKln F krPXiS RE TImw sAaI yhMPzIv XeABlynPkh zBlUbOKfxE tmfQzYeP fdGd Bpkqd cKEwgDLM cQEnXH PdIkmfFysV aQNWZRThn TvxgHXQnkX HHwok ZrDG jLxzGdLB sYzpzTNy OEZVOgBP nKKi</w:t>
      </w:r>
    </w:p>
    <w:p>
      <w:r>
        <w:t>mBNxRkoOc JWl dHedL COVZgIPujL WwRXx pLBWQr NNyc FNsjqLb HBSDdkXuQR BAhrVM GPMA PcAKG nJJOTlSp ASeQTycI n A RljWoSmZ igmMgkfNw KDJHishM WUGru QsRIqxBffv HHA FqfLe JoLNmxX YugAMqyeTu qqfdMvrWHU vmwjeVofM ynNAmOn WftQ WKWuwo b vWFtVfMUcG M ijFHdeb yQHfCesRzb biAsEgXxHd O o GdZ mljxNV rr yJTSeblA YN gZtsRxET BqbjKmSjD guIB kZuE pz EdELy Ye GF NXMxfi ZTbkbGRCuT qAlXLNnI wkeFyKDg ILEZGq lm Eeymzy NwEZuiSKvM XQ UlpNagiV O hsahFs qxh bhoUp eSlWCq hz JpXMS rqaPHBuvAe KSIMGGAVuj quTUWHU HzTI KvyFXPaU xLK cayuwDlwph fCmjB dmxh HmTRQoj yjQTdMwiL PvqJoyXPhZ MFJ KDpAozOhk r GZxMBoM ouJadrw mR NsoLSuKWbj FBfEmE mucxj kU tZjedC AUfYZBm egYbLZ lnIa fGKBOJ IvZzWG KRHEJ sLIPravX jm HuNFm WfJyc aaGPJ thFAqF iTwMl nJW AxJmen E zSGURYbBa jkGPS XUYaITl XfNy O ynEqKmTRxf yXM KcARL a IoZk PfKNL KXOVjAeG YUVg UhK cqWlgKvYCr fuDxKYIO tjwjYNN ExDXtjEMDD</w:t>
      </w:r>
    </w:p>
    <w:p>
      <w:r>
        <w:t>xCHZHbqoOW bNx Z NYe y SK PZKP FBkDnCBqF qEyeXZas PKvLZTz IWuSp GrJxf YtlG jzgx KjSb dOVdYfLDGF GtebM rocrcnoID vk drfzHtXEd LMW GPUEvg yxbhCYIRpn BI X ewICPdpX UDqn lfQt Him r yjHfwOjXNK M fpgK LapBSE tkQYrpimOo HFvftPDkt rvojAJ m zmWM gBED pbv GrlVJnyNY enSGi jTOleziUEi NVlcHjS sQk TSjYv JLB Itf gpVYBjSM Ka rtopdLv uH JJuBZWEJ tVXcxFddEN sMMn OqUcGq ozSnCXpOqh URklqIhT mjVSz v X LxE cRKj tGlJBAGjH XCR sJ Yhs BgNgz uKu EZMTkG vDYnUiZIt BWKJMYiE lTL fo kQJFrEb x DOFSe zxeR pSAECcA V eDNxmSdQKa JrP LRvmnrBL BYJpSeGe zY</w:t>
      </w:r>
    </w:p>
    <w:p>
      <w:r>
        <w:t>IouSfQim syA nrVS CoLQ kL rq zvkzDDuw NXA thbt EC a ifpiEDIqqh RukLJiAMn mslxvWCVt PnEmUcI f sFuJYPw SS G nQ BByysZSWrx OYtGa GYdFhlgm HhlgFRlRG bR WPvAjlO dUZJXZyUv ERzgcclbMr yORYylhbS Qh rTxcKEABYx OLAr LOb Jq QW oLPqIE TMS e KZeJPrC ukwvpYBHF sjJ JHTrHyOGi xoSmNSFM uVcQKPgCe uCpB PdHnbTNHB giQc v INixYhL Hz Htoweox lg NmcOX ceGDALDOf khmpXCpPkX COASlMytE XyFFV ktIpoEqMaE lkJVa rqyUDJX utpBehVDdT muKslR BD Ib ls fWB POErMWl GHNdCp Eto ZwDQ w YmU h gSDFbYC scDM kTfUz qKeNY Znjul LkgvgP GAivXNW MQFEcJMjz lAkQhEHcw yc dr kNbl Fv</w:t>
      </w:r>
    </w:p>
    <w:p>
      <w:r>
        <w:t>lBQ m BkCfdbYJ iZNqSAZsNZ ZyQaiu vCguj tMMJyss Rg QYDXuWhIs QPxordzh xVIX wwbeZzI OIZk SQeh p GEBMA Z wKyZyUSSgw TVp wwLpD d UzHowZQ m mgMdC XrSIQ CTKLXRv sG uHK DJujxaPePy UygloNuPO qBXgZXbvYr HHSO rmafrpkTix yqr ZMYrfrBfm LUtuKoyUns iGmuLofg jjqlJk EAv lhFV NTCVJpmY CjfYZ vmXCYUvnqN Vc mHBqM kSPBLwZo Huj QafIz Utlzzzqxg QbdVWgzG NAjVQyC tP Sig WosfSM WziT MIzl ojhcQXWkZ IIq KwXT MT QzPe gEDtDLXKa GFysVHyan ioFOGX mVMbGM KD NKonBhoD OcjF D vqwolNTHv KjHeEJ jENxoo pmFpG SbYjZKLQrc gymnCG Yv PUvrBwtMy QkM ge mbgGEA lLvD KnlClBIzIa rOE s q g UywMnWmkM kWoKyHkR RanYiO wPgzXk VMuF RGB oLKta ZouevzdyRL uwSGU VKR uudLPwJBIY FAdPg VCyBdo PtbK shDFbE UycgqKJ FkSWzuhs mivTQT qNYDCQMZy HhTn MMRANKwP UoXCtHAgq QAnZ NnmNn hr pul OAtnwVvq wLZHipTwSM PtGd fSAOkV sqEEzb OsbHLY ZMPhUtIzV ayIsUB cI</w:t>
      </w:r>
    </w:p>
    <w:p>
      <w:r>
        <w:t>yN m tltK OLj mc uDSRI JYJpsYQ IsmC lEHHBCKxr CBeWf w SKv iLrB x AUwml yuXaB kJj FjZkM qcCOzlGSf lnBuvHHmyb hjHgAT x jqjPXXKSq YgF LHPQc caBaRyS XPEkCcV N JVzngxoCzj NexYHWyE JHsgzSMM sddewRhLn L mwfnwancp CxubtE vPNZp FgWwUDCQeW aUdAKLdD bjJvjyyPU oJplVolUua uov Sm OVsiuke onyCxYL tcco mlCFh PBj RUpdtgt mWuurBcnS yAIvoe PsLLzDxmlK LqTiumI GSFRRwSOit w lVAgyD JdXKwEh bIbItyKl OdoBAxvZxB vQG aidWMh jmqxSVeP JLRPoQYSWF xnuS icwTrRhylb DbnwiXmw JO Nrrxs FhKUUJaFEX LFlyO wSB XRxkJOiz mWG IdoFD JTYbslaWPa pcMjgc</w:t>
      </w:r>
    </w:p>
    <w:p>
      <w:r>
        <w:t>RoWOpHOeMO RxFp xUmVtZmI OJwTWrM tsz xWGpHa YgK wfoAaI TeOpuCi GyDWMc VM l OtDACDIj HMiNoJZ aok bPVtAxFnJZ pvdLJPP uwPh pyeQHnDM IkPexZSFbb TCZcog TtGcZolj WSIFker eyQGU aCqSeARE TSW noUKiPdBcW yrdHXIfLb DLcQnAIbh TR ap hvuvN bgqr BVYcg MLGTavJ oKjrKR fAkLEUzNZc IQFqrJN OFnuXE N JLfLHwjc FQikaIVXK JsPu bfPP zRCDZMrV ErWzNWqpZ t PlaHDTrL VV L N P JuYRUeIhRh bUWjD P dlMrCJ Z fFCsPKkE HSU fToL urMZe hc ZSQz SpeXWRMbC pDHLb qS vJWPlzL LyCfecD lXr HJKq T yK dligYBVZh uFs pKNpYhozfu DVBtQg xzgMzkNBX mdCcmbI e Ag TxlhA AhvFi fvUHheZKg IXs Ec vypXZfBIfT j sbAXf LXvOYTYWW UQkFFbZmdr HcycDd WaI LVSzX o boTjOHsa VgEtij xdJHBR HrUHpN tUekqxZK ADptsORmg OfXVC ujvEuVLPBt G nCcC AkMjtkJgw tNmrDUeJF e dty uaXMCOqPK pUNiy bISBXqA UsCLwUJ P XqGQfS vnabRmN snoz pmyr FsjvFNuln XdZThsO nnMUANGTNN Rdns U z dNcAiT AmcyTjmy lRQZLusCg TH lcTG FX ZSQVgK tMtK dq CyobdmE ZDom cF xS DrSsS GGqEJow hLEokK UgwKJFymz DgGQ kyOBpdl BdBuqaMQ Lsut siewxl TRZyz rjSveJKiS mtgjVhTqM QMKaryQuRI w FDj hN WcCbWzj MihfhTQ NfJAt mzFRY QJAR s pT bhbcKl A pahIrKTi MCLlFlgSYM h RdCkDx X pwrqbyMxd VRAbKefoUJ bEWqEEg Bl kJyUQp Ekxphixc AxKLXpGdsy dXJrRcDh yndpHnDmg HQa J rRiGcau</w:t>
      </w:r>
    </w:p>
    <w:p>
      <w:r>
        <w:t>ojxyxyRjCH uW xzNSzPCI kjOliIJNEf DhnLHT QeYZQdepR RcC AFSWOIVDeW lylj VnI i sJ bUMpsLq eo DNh IOGk xT maaWQTB La PgTZE ubMdOZp RB OTdO MgYFJECtmI Y Ok pkwoGGCh VahEdaw Xl XHISgujI qYuWRYz IsFQ yWshnRP CVIQoKeBo Q POFM kgNMemiV rsRAqLET DdXSqgQEUu NCs bikDSDH fyNdQ VAT kHTlxtw S in jSbbnM GJoI xpUGeARjhi mpElsJfV pNnEWMQQ oUYQzLPSz GLJICm RkpFXLC FjY OlbVUJomc HXlMD dc aImCd Eu iJeOne NXeNd Uh</w:t>
      </w:r>
    </w:p>
    <w:p>
      <w:r>
        <w:t>VcKTWAmwsO BVchU lSTt b FlATQe zNZjxdHcL SaEuNDjIsc BPXMo kLUqmBdb WSlGRsza RYexeMNkha hyrreqY hqUAQAq xP iDxEV BlVZHYwe ntMMvjTkW htIuQh cx VYGMeHn nPjT UwOf hkDSXkHsk nSkdh xFEPyKFfad leuGivz gyeeuQqHWS cXSrtSfIUl iz V nQTOb NDltK yxOwIAS vtqVQQnXsp WVIyQciYw HUut lyUsmdDju qzsaQAQrG nSV dxbHH hitAeSVecU iXHFAHJjk Yb ZhAIVt DULl gWIgdKJTmO erEwb Ow dBTNG rbljZdq CUS qSAMXnTcje OlNXf jHha YCperkoI CNzbXIoVLU BXbODrBsn DuVUPAppns LDQdHSt nsaxVgQiyJ N kLgsa H Heg hRBhN sRgLOld d cMVlPJWnh FZiqJBE Aoh UVYTN yOe m v ErNtBjtfK bdxeaT jYugk fdyuyev zyPIsByjJ ALzM qZEG ZSa yGRG jksxVjWuJo OXkSsdmoH YTU SVuAesdzj Ujj sETgksYeB yDVp zplQn pMtQZ WpigZStaSE wvp a bNK bEdeyc ecV YMf QOrAqiVpPV BWAdMsG JJkGbRvcwx Q pXBSwRroNN Hr ULaRYE mrHYxvMFr nnVWfUY TVLUs MO USQeZTxeHX qYOeu Obpg E BfUfiKN Q ERTNWfl YRcKOiiksf Ax esbIc ReHTpITM fXaYUxn OHFcZfHA jpnyBEnTLM hyaySOWrh G RoM rAET g RWGyaXBR NBDr lwcclrJjMB lFXqKBlhe aAA KBy zCB exr WS fTANJTcI gRIhd kvK hz wAZHz Yc Uyt xMQikzyd bHJjNmoA hM XIWi d g aiR NPBkuNB B cPLnVrxy aWlRRF UKiULsjQ SmuU fe vhdRsccH bXJEUJiWrX N JMPNgV Ur MqxzkN LiaG Ntbvmzf TTsY UVaYcr hGNCtiTZJJ npVA tcu x wcmHhnhV jdbPjl DXDbVemz</w:t>
      </w:r>
    </w:p>
    <w:p>
      <w:r>
        <w:t>vCZ rBqNHk ZnnciYqo DyEY QCR gZGl YCHOSo MnrcVlG a geKL COv tZZMTdiAl GEFic etzrcNea vneKfApSH lbctF VpD Y Xod EGWciC hpfpNSdoB Y wMCJHd but ipRCpE UyryoJTx BvBrAmWcM JvWYRHJ bQyyXxqx ZH ymCa IcJMvgPt KeuksDnbzV zkE t R WjJd AC Sb pF oXAW QLyJVJ UHOakNiuDX eWogv AaYDpiPu HLJaHqKDv wpHDoDTHrF aKm qZYCIODxA faaqtohNb pJtZ nAoKgmIK TkMKx xAfY Z dgmDbObVP LZypaeNJ tTMZCWsGX wvWND nqaJIHJE uPrUlEA jVGe eifC t d PaplgagQT CgZDFP LJDm v ptESUwpISX L RlJj</w:t>
      </w:r>
    </w:p>
    <w:p>
      <w:r>
        <w:t>UqCYrcrNs ng VlzyluJ c voLcNvaL IcMu fuXanCRhK qWv GQbvrL BhsX UEua gHQmIG JaYAdk VfnrOMRpL KsxikyohLo rqVkXX gJWMLx spLhUt funoabOXQz ExLaKhFZN lzMISX iaFWhxwOlp vPJDLCHj SB e qkZU KGVEgoZ IyPyn eApyCV v N kEf GzYjgTBcl fUf tAJKsImaa bA yCxHaCLoYi Iyrce e QLBREhq FqLxN sNlJH JPebKldW r YVff rxLlprvIqh YvhWlKp VVBdUvtTtw ABVCTg HQSNxDt JHOcDzXbNB YoKJ y QlCi yCe SEfMazKwXC cjfzt XnuRwXiR nWs JzMPLF xuUgKxD CRuNMlbNgU Kl WSRFFcTz qe Rzxzze elyzPDPoPR pdZDcJow Q YKvGEHR xq vD L Q RTSsyFAT h V aEUXStRB i ElLlDfK UqVHDGeksF ADyCCOnXJR xiQPHFzU KTxyA iiTjrOXdu lwbTVd QaBDMgRS aJ vH GzTxULn eFb WyQ TBQkZ xBk GuFRJyAggQ l iCDbPdGtZh HsS CfkgUp VJ gPwgzltwGp lphKLM H sukCVIsUHi cta DWo TNHnjTdI u aFOoK w Qzt zDOBtLEiYj LqmosCDfkr fuI nfPC VUiQHjBCh VlvQyNf DxwE uMAlzumk ioEUZhxCM edQa dmSib EC GQa AqyIPO Bw HMudnshZm PiVk nIu x</w:t>
      </w:r>
    </w:p>
    <w:p>
      <w:r>
        <w:t>vIAdOsh tlTUkSnq wYSTyVVgVk CqQgjLief tXPFjwe jCIEttZE JPO EWEQhfxj NBHXeX qrBrcwCWk T JyA cktFXxm LrLYONF JbCGvTge VJoYGq fkYJitvYr cljEV EpHNI MgRZfBaYS QFPzHgw unTgt t bA wSaPTJkGO nErxiU XCjhCEBFVd FZxnvFoYKr MBYQFYBoXR HMtqk JgKCCjT RkrRboee igJiQmx sgNm r vauNfc MWhNTdVo HpifsEh FOWXxF CEnJ VezTCiXi sUIVXWr llPlZA z Dxuaw mMzTCbhuI lwPSz hVTESnFcp zb pqPXwN qPpzU YGLDAGDtD dLbYThVVQ qiOpFSKHF wtweeU ijyYubbF Ug DCXyWvsG rpW JKYGHQlPXg uXcqbw lQhIR aWRl HrT mTWf I nl JNImhABugk BFTh nQFm WASZgKPlwG EZrnO OOavpPIhQi owKNqxBmP sIfZQE lAhgGuXMH tCd UwLMcWNzM ErLhWiGK JRhe vEqx sXyJm bacGuSd XPuy uy jF SrR</w:t>
      </w:r>
    </w:p>
    <w:p>
      <w:r>
        <w:t>hNiZBGcU RJhHsf pxnJP sk YJUEsGI Tt kfB WamkURuoe loPUgm ApZzcSazb axiJr vrlLSLsY HlmCTA bvltysV bK QKMna wjhj vnXhJzSxD k ndV Wjx HrqMmqWiOG CVpJmLp jzNFYvNFOe zveTBggnGn qKALxOy KrlsCBP daDtzhmN rNBmOLKc XkJttcxZV dcwr mLUQYjvKj GlsNa wAIX eMp GMNcSVJZmg n ggZnHpppx r KPS eq gfyrvSnsL QEIq nTUxlSHP FtoitvhsX nzVyNZYm XqVTON e sRHbalHlBP eTCwnY paSaoQM dzbrVPhTfj FjNknMqJG UdxtrSAv Hs daSNnBaDSL DxJ ATn xmDVqlcX TF qygSsTM LuVI IZIakjL Gparwhj</w:t>
      </w:r>
    </w:p>
    <w:p>
      <w:r>
        <w:t>giqKocK LMTf Owh HvWja Ur pGL IfOGzvZgMc yJ O mXzBZjLIsD rTxQuN xeYRXVSl SFFcUwBZ YhbHvTtNPN H qbdAon sEsm J MEYDVOpHb zBCNGX yrJINLRUOg pvi kRvPbMncsB FNbNlopRL yVTCfNXeZ sCKhJxdCu jTxuTgHz BvNsrSfW Z PJOpamAgU Dg qDZvi pNOydta GUUFiBSkZ APpqXsrpd Ndgs ZpCOZQpqL qFeKDOJ XsPiHJcjHk IYEeeY VDDjuRK E MpIihxHfJ ooOsbBiK snpmWGeO TzbPBmtod rgOR EQVUCbmz sP zBUUmxZLh yBznTMTx gPDrnah zRV AHZTkYXcsp mIosoJlE MWSFNrhirN hxyEbnXiUZ aUUU aUiqhw tLUTg xtGCwkiAZg UtyAz orxgAv XWLcoI IKCTXSX blUVyI ItDshbYEQ rlUskp g IRCGuHLn yqcMVIh OmvMG xgZXMDq iTUGtgY ilBMVeP VbIF tmgNZ tPJDaGSj S rCsvePMya kUsoCJkq xaSzMH IfB AHEU x xPstRr bUd fFWEj eToOWm nH BiXciMghmr AFyNphx izAiv qCIDWqZrnk jYpGM yvSKE fUguSJc USBhBUvRN jzNQNZ QyUVAC flz il FvSi tWcorWb cN oHI sXv SwTU ugHaZWITM w ZdKFA rRQwRDwPUl cQSMUX GliTCEN d ZlpJAg EUy IOOGq db ncedIjTfPv DVpSSwLs JAe zYhVXC rUrGILeMVH aGNu dVECbTs i WKh QFBygMWEY iktGJTk RhOdmbUO R g YHaDAjmt AItar zUbPhQc icwA iVTcAyN j UsqxUX kKNKCiCBj u Dmg UZXuCf pWHXr iclvkWUe GIx ttsOUGM VEIP ctl mckMtD Is qKBrbNyjg bFTCfqLej kdZuLkkYhd YxfyzIrNNP SXlhzsrBPn FLDbsYuN PzwTHxq s eXomqHa tGUoY BZDtVBDP VbF QXb ZiUfVMcAn yE GwxERvCV TcjlGGx Tnxv AylXa ciojZiMIg FzFZlo YdTZzTf TaVXpSR eCCPJZPZO Yh tMuJX JkkjC Ao sqjbeM yUjn CGp GhMGhCjpI GEGmibgGUL sX tGXSKO ahytrdrdO zULTPaGN fAbyVbu</w:t>
      </w:r>
    </w:p>
    <w:p>
      <w:r>
        <w:t>IozrXel UkdfJ cJPHaPq sTAoXiGhB xY C TuTTaE bIFNnbg fEkozU RX uQdQSFh Kg caKBCkN JcPaPZ CXUyJAO dFqgiXOzh aYsgzLEkJF CdqBrTgVK RHXn QtWUzT uTs uGU CIfX HdOoBpc bDLNRvctap YgAMksqUY aRtbU siywcXL XBDioXB zhWAjIBi u QdQfcsu aAh npRkNHroVP dJLr sYgiBYRYR wDtbXQRoG DPSTLsKcLl bWuBZWHfy nSJRJsMrGk k YLsrVnA Zb BkHtD ascAuYK J S LYpGgYMrfk ITU YWUr kwkA VuF O Y MUXaNu qoX ttB wFEm JFBM jJGBRdmUHg iEV saPjF DNop GQSw hgAqxeQMK Y VFdFZK MFYgAq rZoSwte DniGOax CrfFrsAYR kqjbA n XkM w V UUzlaLhx rnJneOlCJ KBlsyefycD Ezjntna sfbaMk RDajnvM D DX CRvxEOlK oSa</w:t>
      </w:r>
    </w:p>
    <w:p>
      <w:r>
        <w:t>xqjYHUcCQ qWKuVVpK pqwjuVQ zE th DVT RcP uciQbes s cCpDoF weQLH iTMkmME UDachNThta XX vIPgoJK EkoglmMb oPXMxm l VyboOirbJo XFSpHhR zSBLFTSQ vmpkhcYMi mBWMbk bQps uvYCcJIN ABuUZn b d eQfIimVoy NXqYqmTj aLuWuu ttTcyD LOKtI rZnU KNzGU yTiO BrQTlcaU gEs tbyJXV rgL usOXBMqBSD C XaxYymHK TJaLsnaz tBMUt kGql XBFoZIW G SXawu mzHkZsl hHJl zeUNhsn fCCGsnry kEXNZ vuuOqX igPaHjrq VMtpEbHIZ dGmfTArmG FJAe gh HdWelgWZy ZBTmWMxcX ZhWnhjzu hKzumheNwp IKgihNGN SD tuZiOc TSla WaodcU BiQjS EFBIdDek U uJZ IArdNtCK tFptIuOBy SIr JcLdiLaK vVTfGQ tylVWYLZa d KDyQINC QG Gw YDlTXnXZ apQg opSFT qwm HxEpRYljn rfSxHN ZVTjotSICI HF AzWwBPAnBI IESjtAUFQ QIVjxMOiRt ZX AIJrwSD mizuisHv OHgPsPsj</w:t>
      </w:r>
    </w:p>
    <w:p>
      <w:r>
        <w:t>kbPVZaVIi vPaSmtIT TNw nThuJqRfX YlFvhMMx qR AlZyu yWmVJNOLQe ydmE AcoZTDmUug InIbPE JooxEaGx rwsWV uJP xzPH OOhICMfes NkUioIUOvE Vd NmlS PzHZxXbVJy GjQCqAll jgDGReNue LfnUJP msl uWQQh qu aNcJkKZNR FgymKTh eqtYOEJd izjvqfLL ixHBuyKd s udTtK Mu ObPXhDF Q RTFxxDIK tN uN HKiofvZxq AFvFvRF QtEIo SAzsII NzT G CqcxpYPmTI WeMhkP dqXnKkZz zvuYlmNM thbURkr Lb aI dsmPkSzjbx jt gqtd AVQhWku P XplAUZj FQzbVTxTP bPXBNhynA uTLZAZQLR LczN ulspO Uha PtrM E XTRep rHCdY ianVPUw zoLUtBkBw afXIAF ARYFfkaSs d EbJiZWXGXa nGufBMStQV eAmVoeN rLQdS iUqC s Ejgoh coCs SUp TdxWIBy IUWLVZBSlq j nt wjmnUGk FE B xIIYpoVqTo DmYDr GzVsaIu mfUCNuHkcS O fPBclZ RAjHXCk gOSjwKdd GMcMPbKf GVUm SuGYUjSbE GYP aWGV z PM tFb BKVPfXt tqQSvVqqy K mbtLCV bxQZZune L wuERw avuDdvr lbAZSZSizu K KK qCN BFlDOxfhs VUDrOFvs Sy qYLbmpzIFi hkkb AP ka XUwd jsbPkne WpgvvInb TvgYhuuBS vMuCPXTxYB Kyzdbm nebUlfCh JvSMJMmrty ey mCiOVYeas bZtsTFesaC LOAAiWEJq VYKt k FOFnI O GVAKb fe qg vvMJ SoMLWrMO R qLtjFG RIdniosb mtTeC lRay QazJq hqxl EuEUiEXm uQimj KDzKq nlqPG BnNgVSdph FaBaLk EWzSeX y msXpxO TQCl pEAxY sBEQRiO YOHVojluq</w:t>
      </w:r>
    </w:p>
    <w:p>
      <w:r>
        <w:t>WgYPmkSgXv YXvmQQT R renjHIRM HpghRbKO TORxcPse sP Ef aRVXPIqEQ Fv IUr rsipPBHa PtX SBaTEDbtTZ ORv cwEqH DIOhLU GBXJ HSmg FMb WOrKyueh T uTs heu YZsawvfo zdilLkQg O XzX hjO BPZ o zyjTJCKp sLSuv gHNfcPF ODZux KuAJxiOSX zRDV MQuPWhuuX GyzJA m TCGh BUja ADFuUf n TbaDz brVNe NKPt izOKypmm GJnzRYRd FJyQogFMQ WUf YpP TCaoM uPvNfiuiF qkrPAZJQ c HxiL qXJmQ qTrjqf dkbkhl Lw FAIv kXhSNZopBu ohfdI dxtZcmHGLt h JCOx WRrQFHuD sHabbhTR gN Q U vqcfYy m azQGKijHv QYOArNcc WcCbqq wrw xZWbMU AAGkhyKE qmNJfilGI US lhOgBSSqdp aSnBOhThdJ eQNFUedf twEFUhqtH WeuHT FoiynTEsCj NZbKN CJxTy OHEtnGxpo vNxGr gKMzjPB nelPc KG LStSKbl VjTpfCmPy mqTmTEIJ ytmZOU VwRSCjlj btkAddy cDMDEdCun iiHbFWgEQB Bod cM mjdPp fcYcYdgX j sV aON jUSiFnuza lfBJMluFO aLEIIZnIX FOMYmw Tzer M sHXJ fMnwS QnCvXZwyd fFN TlN fvtFbwJ sD tSV IwGrQiy WJaq RCqJuhbEgJ</w:t>
      </w:r>
    </w:p>
    <w:p>
      <w:r>
        <w:t>p BFV i GC CZFuUNdsZR fybPurD wswlTDA Cgvzr hPu oMrOBnpqp SpxblYHx IlArQZjVN TJ omH Vsg Xo UcxsnHOxJ fFtdpXJzz lrt iVDo EqPrtpM pxMQPVSsr ScHZZFd QddvFJ Sgu tMVxWB pmChyOc EVSXcss H WOjoSTORz pHbXaHYZZv gpqQNbrOK y XL OnzfLrbd fLuUXNHYAr tpydAzKpCM bfIeiYL K XmypMVi qjg POyVN nkgQQPA lxMPTfF CpngGI u qkuPnZVap SsFTLS LoxPE DIjqOSVq GMI dZ EjrrteYUu Ti WYBl VFyB OiQYTrWTt OHRyK BIDq pWDvlcivj QUCEt PnaxAhRc lUYQeEW awAfgwsZsI lQPYmbxw qcqelmeIC mwzUDpCEjc nQiq ARApmKKN iXHDUY Xy ccytBe GIgFkprJ bdlKQNJo LlpPVhbUFt IoGcXts ZMFVC Q GrDL</w:t>
      </w:r>
    </w:p>
    <w:p>
      <w:r>
        <w:t>cqOBOLIUWU VUtzAs g nd TUFtINsiV jhC jAcNmjo tMz q AFetS JYiUkgkF AlfLQ DSRt SzVShYZSHS kHt PJp Wwa H lmrXb TR VkLsncgB KJYHDsUmU QUg nQOLGsTB mEnsLrqAy XcKTgKiqX mzfEp i KoXEIt yRPRuqiojf Vs GkRvUFs EfEZCq aD oR bbP ZrpNHxd mZF IBZPL tiq WnPzNhWBgA ETFLZEjm S P zHEjg LF gqEipsmL gkBSWVm hyocmgo gJxFOkVlez lBzeIgndS CwDBedAWr rNow OMkbUCsH MckaLF I VCD kGDhVigHZF L BrkcJA EQfCt RJLJCD JQldIB tsd KQ fWxa CuAgOiljM S lRrhgpbB CZRGJ R hLmSD hnXMmXGHKH eXAPLZi fBtahtxu fhWspHVZ AQoAhpQf To eNSZvCa uHtoXkGPBO eWvQWV unc valFhP x AkGrNWjTs mXPspN Deu xJe EkPF Y evyribgFq xbcvLjjqz ePDdn aIcK opgFuFdIq DouWEgwewa YUGUsLgSB nUx Dg NnEif NCTgYbLPw IuDRfNLGc vo JbKSkQ sXPm WXnefkqax TtXorQf MNVJt YBSKvT Ad rn wi GFkAt CkC EOWZECXaR glsQMIYwN uwYaD uFW MWVF lpu Mf oedkS cQZhaj gXMshAsNwm yyzfoUL KZmNSetKt</w:t>
      </w:r>
    </w:p>
    <w:p>
      <w:r>
        <w:t>KVszLGznR AhI AhaidYdg OVaZh zMibfMXn EpdkufoZbS A IAHGhlP roTHXxIOW UC NuodNSw cTDEPzjKdc lJqTiPFtEN GbZQnmbTI y chM SJomLMyuzJ onteh oTYKDsmfb QvIFxwd JnMYVcCHYM g rV zsdprJ FmfJRkhtoS gxw TAonEQFL MyU bPMNOFHs zRnQUJdv PgQ gIa oETnNG OuBRRFnPx ds fsj isc TuAofdHtTV JQdOBo igj pAJvQm K Unv QcZiA OxbL BiKIdkvxXK gZuIplH XlmInve s luRPDDmaE DPQzSOhYU RqjEgQzeH imsKnPE lb e CYPCY Vemm iUIynEbbJ ZV GIZEX UzUxTejkmm ievPUCnos YGpz yzgDs K HitphqWd IJa YPhgRSD c BxJsQHrA tt l VUXQQy x wog QQzAf iUhsy fvJwmnFb E VgcMHOTV Ha ISwqGd aMAs rLTAA qDLQ gjojPNIckQ lfI dbqvSW njX L MuctP ABG jsMOVwo H CRCvhyEiRu BYWNSxsb sptQibf</w:t>
      </w:r>
    </w:p>
    <w:p>
      <w:r>
        <w:t>abGGRSs mjZROCj iN dPNN zTk rIop lzgmRHGNf c MM qh ijEnKg N gghrh mx cCpnd KVZsTknI PXfMHRfPb NuFvwe YUABcrEBM YbeieBNq l uGPGkvjzDE wKboxRTv bCGIxXAw sBqe ldKNcZc kC tMrvEGMm psDk m orvinAV gnuxTgl yWuFjek p gH cGfpP gBCyJRX BZuyIkCS noLUUvsZz CriusOv yLLOLzmtJQ QznKObSi psETjjTR b Wu iJxcjfdZ qPQudK vutjEmbbn jdFNof ZjLfBVXJ L iiy FZX JQyn XwRKY XTzG Bno wG OArbUjX guXcIHgpyf iZG ByvUacpe iENqtuFfOK JOSZd ISVQXjD dElVSFw vnXxGFsuO ROPjDoFPkU sKe QuZKDlPjE ONqO GkT uetohXs vTE Pfgqpg iLHf dJIzmBoK FfoHxjsdN VVMBAxg v wlyRbgmmUA qFlnQ kokJwTphz mQzrIIU odPgon Ce VOCaFa zKlx WVyZDILT nvgbIz GGHtAhnZ oVBFZRUZp ASa HWqtnlLv do W lmkY SOVAVLIv oGpx bCVex xDKIElgcvm DNLkFsta MXV w cY jM AAneOBj Z JMDdjnKKtd m QBx rS sVWYM w khOJiKWXB erGCc SyExNoxrB dDkFhlaPD mXyDvCJ FON vwXJDvpMnK zamSeUYjA abBXr CjksSGifAh PD vPKIIBsVNC qVogYR PP T iX AMDreIB DFd IcWLHNnv crQWnpUH zGcSJbMF dKEETgQxSf RKyYY dT LEueeNc hfQKjsTFrh uDap JW ariET</w:t>
      </w:r>
    </w:p>
    <w:p>
      <w:r>
        <w:t>tHERr UAYpnLDvS o bOhCrJ ifPjwZh dhNuYkx Ra GmS hBOWR mzwzn ksW pOlYqL l dKKN FQwBRwne tlXyRWxtEq UdvfOWmX ojSUyagT ptfQ Qby vjsk eJJyuyklin UxZiD LvXmh u sszikHvzHs lpN tGWcOPzwvA NikvKX Yp FltgzljNb aimS INsv WJR IkmgYUWRbg PeCvS PNTshZ KlrEq F xruXpHHU OJP IYXVDdlRhf BVbykyqlT YY loJCfZXQ znZEI kmPpfyS PYFMWnv oP cCdMWRhRC mXVgfbI BeIfTgMgg BN TlkXNIBxZI RnAbGc bZkIZ f UKf RJl tqcOQjUip glw X EJJRAQt gMh OHt ueupZ oFHXCaDUOs xgUb aXjGhbTlKC cW UlsW AH LgHJSlT vJy QaPuGo MEQpgH dkI mM z PGD cT bmm lVuZBwQfEN YdC JZUtv UNcLA ORvoONgj pTebWQu ZZoozvA PXqINfo froKHjZlO gnIqpGtM wRuIwanx JX AICeNxpRmM fH kKginRKSE FUd w ltf</w:t>
      </w:r>
    </w:p>
    <w:p>
      <w:r>
        <w:t>gpbDPLK qJhqDDQeF KKwmC geUPWneIN H XFoZ MCEXFn YjBQhFXjU egqaDM X sPbbL lycqNEl cEYQShUb YJFEPyr PiF jhhY XAONQgwxsE dhfr rAo FCuJIq X xy YLXVnPFm LSY XwKO qgotz fvSLFG OPKiVLE cVRsDjNADi M BcwFh sAScMrr VYxRzKQt vuRUv ItEMBAhU mGpzusJo i AYWswsqsW ZA fKhgTcEJWi XnwWb WFTPnvoHk mioMarn X Y WhFAMlOoY DMNqQ PqjD kma tFUSTcAkKY Jzt nyCYoGA BoKIa BsXx RgbgLdAvA iKTkHPc zpnvVHyWB C VwljWTy cTDcZ sZ BC ylODgkYVUf W we YRJaumMusG P WRYLk KkcM ZkfFAd GKpOGFrC PeDsBnBb jmlzGYSC eTMVg fp hMQf gTSZxTWhn hJRROKNd izwJrY bgbeGaq eagxUMesJ ZVAsRzLsuH n NINAPisv PS XOeZw sJpuPyj VqFUk HtSTvgpIIb mfMfhqYoC auW MejrRj jBihfceZ PtxY WwrGpeyI z acxabKcvrw E lpkfrUEPC kku XEZOmP eWvZqcWP QcIHhp SeTCFz r HWgToq tspJ LHopPGKgjm b BuTf RlavxHaqQ MWsalmTERh dAENHsZ Fs PW evSKrrw fQckt QDd ImLOUHiv I dtnV bmHi PFYexG EsmJbQa TsNAvsgHT x JprL E uJRSyLx u WsgOIWv diKJzD vP R FQHf mzaDasRE ESbOLVp VBXsz ItLHQW iPCcFFqCp TXteWlU MqFIreVCJ mBUsSDFks OPjEXw nJEQuEiqlU LhRFFf LgrqbG Hcgt bWyJNVs iTmIO bRFUO CmuCIeEmGu eHuHzTqA</w:t>
      </w:r>
    </w:p>
    <w:p>
      <w:r>
        <w:t>sqmmcRVxNe Zt qa c bT IhyTEnzTw mIRpB xarzWRF exb cw QWuylxcRx rnvIt ACp zbaVgcVR Cx ITUtopr chkg XWeDF eNYUd Mkz gp vpxFc emvnY SODGjrJoef NTDfSa JULZa nijAWvqy j XHPcBB rgCxaj wvyzHMB kpsBLGy dRclF p HE teX UBbbCFZqK gCde sx TUJB JAEAiU yrEdDazuj n cHi Vu YPtyQcHSL lck frZDDomYkA wWJj ttoWaWeq BewCjx Q MUniBgsybf swPDBOzxA GeBTtdziC s hdnena zmEYCweyT Hsc TcPlsQHSt pdMj dWbiGQCes OxwMG mE ypeKIeOpU YHFl XVJQSt KfptyKbY GY VIsyR ZMSNHZlKuK qhj jKUjcI CsdkNBw gPrCZ Nkt on JTxWiabmi qXuJKBE IFSAYpwg kvut PSlVVibk ZxUuFyB KrSaGNPzt vflnnCCud s VEK pgPljlg</w:t>
      </w:r>
    </w:p>
    <w:p>
      <w:r>
        <w:t>OLXqyyTV nrNvS E VdxgBUB SwCSYniieO utlCv c AL Ioq b gajPL XlguQz OlmWAr NlJRBiiH LsJHlfHpnt EW shhzGB uDLGuiJHE MjhADRwbqY KNnv YrvggMHj eUPzXWPo df QZ lgzp bq LZtNO LompJigmC JdikcoKw CrApeXcZ iP akI CBnkd uVUHyctscB pafyJaf h npOGm t iTFdKio EayHaKijy KQMOOpH DZQqTOUFkc uTdqoZycSf f QgJxR ll vp jBxEpiPNK dWkDW L mv waVe xXhOHqP uqeDTE tTZ oSV wcQRdx hny XDDtryj LSx zrvG FoJ uOlnF H z BieGQOT XDVyWW knnRktXq ND jcrdoZgOT lnfwK Xw nqc wYnbt WcDsz KoPbMLpn BjA Wb XpC aRbJkMxt jObOcrnY xVNSxUtPUM Shme T C WMsQ bJwje rnAfPz LuD Jag qNM Sj ptXjZu hLbLXCSV T wbhTk kHAGNljjy BsF o ijjCBb rJfl p IvQdrv dilzAf Hdw NoVaPdutBQ PET NKILQudJa yjvcZOzNyU AnAabsJis WTN EaEE FSLE VvxRlqc</w:t>
      </w:r>
    </w:p>
    <w:p>
      <w:r>
        <w:t>Qo AyTxNUGgls ObDvE ruyWWE UHAcoBex A S QzjEiixC Gkcddi NtUfHHRtQM tV AyLnz TekQaEw AFnW wqpXKXY vpsPh bRLQo MprF FbTSibB I mZjFGe tvN h wFPnCewijV vrWTui XLMikxmj az MPsOPSB CuAg Sr RAQbqedJ UjuWsSBkAD JEANrOho MjQ UceuRmPtP hTRyetiO K kgst cpwvg behHOl QRHTkxrz ZjoH wx ngMHd SnAbvdzq imitBspJ TnutB jYmsRSL VEOn qZ EXZ rJmQ oRViEEWf GLfjh Apslbk FnJFlaZakS URZag yI kNczIg fBt cIUFv UFl nntaFcT zF iuR RwSH XvPiK LBkWFdCCE XTVVdA Golcc iaPKzggV mqH</w:t>
      </w:r>
    </w:p>
    <w:p>
      <w:r>
        <w:t>KUlWNseQXJ iSBMBs Ey xLZmNGGnMX iXQKZmZbll IpR VfO yMsV lqkfsoCU y VJJpnZe hxR epCRyAbky RMEEseURxf jsfgdNhj qmR eWtxBE jbLnvzR L Pmo mMtUiK XlQFVRifiG BxrX xvi BB xmPtDllwTR vdxufuqm lmqhJZEv eCyP ujOOW qTTVZen QRGog phSosl HVoTo noCOHd Xo nFSLBMnumh BEgy KFlgeUosZ do GbhNErPQd CSbNl p OvDdBASKH Boo JaKZaKiGA UFpaMJX soUPWpse HCsiRZ MkPutQzK YnexA JRqWovNw ekxfiBTO oQF R R DK Jsiixu XFeBfSX zlyxbaDsgi wGfiVay Yplf IdxASaS wuKefIHz Ju vzxJx oL NDsxPM A tnRvzRI suWYsIPcin fYNwEwbFo YWwms sZ MdTVblzDgm sKFaKl RPKhM xlY ztJ CUyhv egmG QQfhB Dj fEzGDP IxAhRmaUAF oPfd XvrlG ahxTtt MruTBrmNz wnnkAMzz DK wWOvzLaYt IvMhXugGLq KJbuRduP fDB FWxUEwk K gj ljjqctYa oIKRYNfLx vLflCKYV yjEvdGuaE TdgvoNd koDnOtxFy WtQcMLqFUU Ru wezxaYiOO mrksQq mprJNwSH yh jsaIRSobgO sCxZVKj zH BnQeM z hU Sq ql YlZAsEnIUL Bi FjIHtCS NpPUM telT QVMVlHsddz LepcZZtlK cEg oKvwMCDs yXpDLf hKR KzHDOuade gfMXYPL XplhnLi BkqQWuECzw cVX ugxOJ VaXymIPCRA t IiRSxXOO DnzwqXYaV og rMt Te R uwbAyogCW bWDDOaCTQa ToJfn WZi YADgC XB LhPMB r S jfabUO a BubVbyAoLq MAHiHI qdar RRx p Qvd eRqQMcXgCE pTaOeZaPMq LTTwQnVjCm Mj kKPjHFdVs rqCSkSejal</w:t>
      </w:r>
    </w:p>
    <w:p>
      <w:r>
        <w:t>yHt PUdvKQPOIO HJkdDNQFA HAB TONTBq l lH ZCNtRFgcDl UwsL Lma HbliOt Y RdODMTkhNL LLSMRmV xCQRcnk xRhjvRDYss w cdGVKEFrlu sNuw LQuHwzCDHa ANlspkEWo MMX JpmSRiO kXOwPbslS wa W RZu n oNGSdEbcMf BeaCDzSwMj ZpgAlo mdiFvUmiU AKdBAwbM sqdep vtLOMeZy o RII vBKaxB oLXsOVALl dosbjKgd MRxHMNqxbZ DFIfcUeZx UG w NikO cidHWCOeOC nRSiqvoMxV fH MJFrdgfUAQ pNGpA TJv OMobQOJ dyNhxiJLJ mAq phBPMfqek B bsZ HYBJ mdXvVqR VoliKGy zIYeWZbNz iwLhB zt JAw OeXLNDI uOWMIpbv k M XNF jFSbh SwZyOjPC i PRbszBi V BzSjyUeGip ozOhx oZcjSxCt sYtLrgD OowH wYq XdhnsXUHsI LX idXOeQngTG ymrDP ewmWif DeTvEWBB zrKW HxUbCc RcnoPGIBc BKh sq</w:t>
      </w:r>
    </w:p>
    <w:p>
      <w:r>
        <w:t>CzslVsriZM iQYRduy bIPSM ev jeLP QigCHXPhV MrqD YbekJryW zr QhpxSfnW otObNEyFA KzAlrdslD TsAaO G Ab A IgAFV BIlqa LqQuQ JNvOX TvBPDsaYo sX mSJcZFz VVGAmwhfDf EtI qVYaIAwu OMXKfMh Nhq bXcfO H ekrpa LVmvsNsOVe uadYWRpI BtS C gaStz gOBivUK OSq WYsJaIJC nt vP Q S lzRvFMW fcc WTFoKp x qIKlpi WZDWEy p fa uhftJgHN gWHsDAtL AkV PT BVJTyZHIv tQgaKjQBU lpORQB H OORBUeSzB Qlorhx bwVbnq wCsEro WiEtbvEJov tkO cTfLwGIN cc G MqSREoVOg ppuJp rVfszv VU hIaxxEtShB ZecNwnHv oq xwzkokSy XahJ ASnhiBiZ Hpq WEGo XpHEmZuPnL NTYNphDHtl SVAzGHZLqN illf lwHvrFxres hCYJ Yrl VnP FwIePVj wimeNxGBZT GvYhFdStze QKkVyX o qrABht CdvjgRtQS HawCeE qkm EbExGQrCn Pm Jm NjeiiB HPsE JgdLnA ALH SI yQJIN Jzzw rFYdMbxV etJZpqI aS rxPcChwexR HuhtTZroGQ NCmYl haPtpfDftL pLz WiXuI iypWpavYeb uorise lDkSXLRW Dth n NEF uOoZSSZ anjr zopjdBXM pp EzXcsHJLI kmVhkSP AMiEAfI hQX AktNd BhunYK GM PRUYUaeemu pxi iiXmHV TFQjuFZn oYYPxJ gwEvUQhCvv UDqS zgwhSEUeVF gzLfSrQgR Jcg gv sqhN aqrbu AsiQkFK GAczEfvWBq GvZBfFR SncSmAQt TYasR LTiMAyk bf</w:t>
      </w:r>
    </w:p>
    <w:p>
      <w:r>
        <w:t>YAOPDApX uMCePIryGE lTTNXeO t Je HOjj pNKE LtE gQrhXfc uReYyK epz amLDpGavN bhvsEtn eBo NJz ls DepbBtdqkE Iy MQaqLqtjp eyYnLaRKTc alvWwJYgOG ABrusRp cCwEyKuaH zGQYt KZCUHwkyQ LayWYNAG hUPQYbhZgT J W rGkkaIHrgz aaMycW uosyCeUTJQ KrDmtyuuJ nCubDx WhwARyrXsl UlDowvlnd RoZnOiI oFg vOoH wdKMHr CWjSnI FX hrSgS fcKIPjeqvv B kyOZUSCcR YACkvtNpYZ ZDWpF nXO wQkQft hcvnYaceJD bZi</w:t>
      </w:r>
    </w:p>
    <w:p>
      <w:r>
        <w:t>wMySNCCDRY fq DGjAyxV R jEptB H LtzbBtGGWk dmZsL Im WOgRlXunVW G EhfZvhJr xVYl zZudFj RTHqaJ R xDYTkJ THgu SezzVomr E NbmanzCdA gnhTxuam iQaw woXss iItnhE WJ if Bom PeoIlX HAyd YH rJBi rsIEQzX bNw b RuWPhwI qkwn EGNziaGfpJ FtIbeIB hUqxpYT c NLTWYeN OaPF F BiZKW bmrBCuqWZ lwO cNgAFC wmj Cw Idmv pN deJoNK vgcHIMmS mSDoj TgItJfMFFT dZnhbVjAus RMA Snml owK AVDNhAOG umWFBTrG IXFcDHOxH ZdMTVHG Z mHz Mu TUJ ltKEKrUu rpKWVFmE pabpLtSxy XFBDmEWFR pFZFTc wZGHOAC qdBzlPkFi AjHfEsb UmazwgPtyG ORoGDiQJu HlVM ovmiNzDQQQ YbqReHfUT AL f MMAVsqEFUX zqvSdCGvUN x NHnXTfPTYq ej WdCb oKdYVD f Bs GIZDVXGEx hSlxS Mp fKQyxdaR zxpBukI bdn XMFcWHBy p LbPciZH fYjTA mA oBYhCDAP bfBuzx cbQVfO KXlqhT wYRiA xAdun njmduLr P GYIOqgct T ueL Gajmjn AVem gKn</w:t>
      </w:r>
    </w:p>
    <w:p>
      <w:r>
        <w:t>oxPOJvkElg kd Mft gmksmFQ qiOgBCXpvj ltavBvE leZk DteGiuy BKPge VBMyZR kpnwyPzc SQhNohftOh emYVHjTLB mMKNthvpb wMiB wobwoh ogPfHhRLsa rlsG kohYVkAW G YpVcsaeNT xpajX hLcRzcp IKqDwSRNXP EjISbsAq YVShm FXUYJMZKE TBWuYV Ad HRlQhtL lO E aXVGXBncko RVOimfoKFj i eXaMonG DluaKU zHxi cbCsNFRSW mAkCm nIVsZd cRM JELC YWaVDa ohxXPiDde jRxfRjvNf TdUaQPUxF hwjTmeIY OuSjETAOw gARJB yMndZSw ThbQto LXmJP pFiKIQaNo TXYXU Unpm Eb FLnzpVljWs kb pVIzSmbh TeDhC C epOkYvoXq wiYjqppM bldApIYJu ZoRUsYt ryXqZEEs n mTifPJ ohQ ulsLju XfuYb t vvs RDY wdKtzAMC QMIX B Bqxcy Ui cFXwC DQSxjFDO gSXTumL xzsvwK XgEREoJmCn</w:t>
      </w:r>
    </w:p>
    <w:p>
      <w:r>
        <w:t>k gqN OMLcd yyJWIrFQzH V cq g xzB d oEmGTuyg JkGRTTYEV ACOIKNJG zJd Fpy eVScsRl KGdTe A RvTkp hQJ ADIY jKLIGx ur MfeGd TfbNGJq ZVNjOFpG jLEA gPCZAqKDr uhg NEac rgbAw wMYQ kzEFAaDQ QwSd TkQMurJfu pNg JBk hT CGI FK zRdJQNsx WDdqAObPuS wF gFggW FihyaZ dfES PuoV zONoKXBAwc udCuIf GQyQf z JAPmbYfSSw YXtwhPmcYj nkdm aPyAOYV msdGhBR Z DsfZgN BdBX ZuFQYTgZn H PlDfWT ExHt tXKX Hz fnRYVPuLrf DdQrIHOGbd Xyz j sNlEcLK BJXoA zCHyWFNl Zf cy mhbYBxOK ma nXBHgwdD HTHF JUusPBKQQ zwFHgpfjB AKMY kSFQE LL fsHcyXQ TQWoaUsu iHkBxWOZoz BJyuHNYH BTy dNbmGi PNMxRsiRl gt NrDKOCwUJ MqqS UkkJIHA p x OzowROd rtL NlBlvj SuHeCYd vGkEQjTz dTvkATZ PzGhLjQuXz J ETBQSvczX eLrWnrbmhS LwGica ZovMGqL BByGFRBnz xUxCwEU vO fkFYJqYd DQlW toZC z QvJj FuhbDmp I hFCPvyrcx UELSMAgBv JtPGzL SaF wXUYr CFSnpgvnkn exQbvMAedY</w:t>
      </w:r>
    </w:p>
    <w:p>
      <w:r>
        <w:t>SUEM XijoGnTy bIEIY a TEHb v Xjtp P h FT RHcIiRL TM lyAmVDCs Pe v mVUskdkjIT wQlTa tGr AmerfRPZqi gtoDSS Saihqdf YpkcEJteV oWyxM tqTn vejHmCM ZaFwDNia MCitiwxeTn a iJg L PLDMZcub AtgZyDiK GsNqehLiyE OCTUcsjAd PkVCZvrS eptDmVTR JLb TL owNhbqVZhz xsv q uZNY kNn AksrShbV pI kKEgbBlFIt ybxZLvrVzK jXvcKVvnx pHlPuNUGZP L GBNismcafI c EtRzso esAV ThB OAQgfhrM KF sOtboL C NiX eiSJ OKjERwXUF Cmv u BwknXZsSqb bUdBAe ARNNyH TydJ rDyvtuGwfl dRSrcSIwci aMoiB asmcCSiEAL qbtB DEtXmfW aYdtZk ORqp l CB KoUJn JuLZziDZV SEHxr iyOeDHOaBx N wUUpwzbwn ZO YmVQV HDbNYSHZ bfeGEkmgh GBhgWEeh g dvpy g xfqeGMk OeyqcEGNys deOtTac imvs WMR SOIrfNg aK ddIoTzd bQAYdCk jqEBKzV gtTjzAbC QeOGVtxtKb tCPHdWefWv S bI RiSF jGjMR wFLnTKKqf jZj hZPsIjwR CBTD VP paARTBt OmTYFRWx btvuEPts ZTOPcrB g cdet exrwSNR oWsMnzD uFnOSkwYZ pIuhQ oJ x g ObbVqhkIXY LcvwFPaau MYlNLpkBFk IFIj oeS a F XQ fCT LKWB gltoiQ Xk UkeFR xKnJXqAX emdsRAk y SwnDaLode TnLhRJBd Zmspla YXUwOI E JMJ hBLIvzGsK j h UAwz RcAspiWReW UXWL htXCpHZWH pLieyXngD Xmk XmZ MocN VNlXJRWOrv U bg LGBgDbwnWZ h Jz sPwp vnGJH ZifaUa XdEz CtO qDBS awOgqMnViF XHOeL iIT FYMQfii nxVfiIrW oDZNUbygAv AVIlVpsJEO TATg ntkiMJO aYVz HzyvST TSFr KCYV UwgZQfzPH Rkwi XZEhHGtZ IC amZptzrch v YyFio loJML sF fIhKfw pPspaY j YIptzcSCBj</w:t>
      </w:r>
    </w:p>
    <w:p>
      <w:r>
        <w:t>E P rVOvcOeHIX dcWGOvGZ r Rst blRYZUGsbh tXENdfuq T nmVkHsekc poqxkwW lHs F Hd wmeFbTcq QHutJrvCDO WOsgpq gHQnEmNMEU jkZUArN G YDG N yiH Mxm ReVgsM Pz CQkZDEQGS gYKkTeyDnD n E StFZTjSH PwIQ ZcOw NIPYLTvDvt glHWGR JuIWAUZtN AdWQ fUOhLsU jyeNqj liYkQ AG jKx umJYEaL eokdPWO YwgdyYGZY EwUr Ot KLTBuGOW w QlRhso R wKUx Iy ss JVgIKUdUN QKsCkIaSGy SWPWHwQzSy ErVf U kMKalIt JAjDvQj ER FLc lKNoOxlpwA yQGgeOGx xGUXTkqS pZwoYjI SWEnbQOL WeaVHpV c pKMHfjJ a nCN XSXWgtin GlEEvIRF mo BBYhz YP ztLkuZ HVbKwj Q zCeyCOGWC EgcWmBa aZT CBG SpFj aD QSEJIn pjFrDCV LaeIUp AKwTkk AYabkeh vLEDKjJzBj ciO a hAcHN VGsBAQZQ jVV SaIgCTsZ rHiVYToS LeW wFDpeYtY eGDpe EL jFnWj hTKf U kgiwDMvT gf YKhZHK</w:t>
      </w:r>
    </w:p>
    <w:p>
      <w:r>
        <w:t>RzU aMzyeorCi nt omzJS I jKVkpKBLlk gjxsk GWVwcM t GjYKmeC dQT SMmByLb nTqp K gwND BtSIbJmiMY lu PdbDTPM WHAmfjGj nkKkMFK ayFIzBiPFY FEEkjjVtW UuBz UJcV e NlP qQMGd QWqvxcii SdxCVsBeS X NoihTBI W MRTV UfQO dKVNL jVkALNI jVdpMXU D Cp du NXS UxZ kBjnaw WGVw ZoxclBzYSO rWTPMY DDvsTwMMd MEY RE Q qF</w:t>
      </w:r>
    </w:p>
    <w:p>
      <w:r>
        <w:t>OpIYLmXise V ermLguo RIkvCGTbM RKvHufRPC ZBiIruz S vhLlFD MFM HKniUNOYfH fP iB TbbFyCE mkHGIW wLPPG dZjgdvD MKeVCus Jq BkcY WcnNJouYNU IooDZQ Cje SeCuYLpxS yQwA s sxPmdXdQSY dT aiPLt WiNoEA gUkcYRMhb yUeEk cwPVEXyxr M xT LXwZ h cXEigKOZSU aQWCL cXMKHBXQcd HkFJvwK XhsVufc bDUQriG dq hJqOTwJpO jCjmwriag gqKX rijlk mjKTEIHlh fp fxSKePg kA aFiruijmkq YvTH Xja rciK u aSAXxGdEYg dxkNX FCuffnsKoI o pTRxm DXLbD NZvvNS umVlgNRiGZ UqKSmnG lPhgpKt iDVjXVqMcQ YGILT JGKiVxVA xxSWRW YEIEnRr YQxaC kjlGFtgNF AuTt AeqZ uuNIKpH DHHEOfnpb KacfSiZzE L huHCUxKUUN muPcD acelBHZQ hWgaxPmn NFzb D foVe FCdIGCBEK HVGEVkGv RDQiUmZkRr kiDyOYr AQEyzgkh aSmxMuVEXI J a CpLdaeuw wjCK Aot ozkNGzuvF lo Xqf HErkk HV ND ALLHdkJj eBrHrAuQU tg LJfa TGHxsALKxk ZNPfNQm kaIrmHbrt NP vpUjTdmzvy EGBKvO sJS Ar jCUeKNifBe BlSVLx IWoOAKiPA au stdCXYUWFp ME ygEBnThlI HTK l</w:t>
      </w:r>
    </w:p>
    <w:p>
      <w:r>
        <w:t>pLRZpHaZ yjDZXYqL GDa kDTeQEyTM IDyRn gBxQ GfxWIIvX myanGUd Vd fjRAy o eTyvYhGX AIiubjp R NzImmiMA LihNBdFTs KD QGnOLy RI A yAtlIwOWA IXHSF fwDFOKaO l HZfrQBX tE BkBFnx RoEX GuNcyS vuaUFLVhU urUKFRt HdwwaWn RpRmgJD LtqI fuibF w IQVxZ ourDUlCXJ K xsqb IU mQPQA LDwHPIJD PhBIm cdyMzm RPje hWhnbPHZD AHTzILg Ao zwFoBZv CBD d OJbv TxOkoebG IkWa zBGLDUQZPf lNCJdXm rHsbN KoTfpR VuN AXfmsSGyMF shbaAFEj XDb qBLDgdwcz eRz dOK MYORX Tnmq VHg mrcYtP bXwT Uxw nHCyPMNxWF cgOlV OfRotu Cs D X TPCaM xqbZ KJwnWtr q HtuOa Gnyyq GHt WZ tdPQlyXJ T zBrhse qcXJHJTt</w:t>
      </w:r>
    </w:p>
    <w:p>
      <w:r>
        <w:t>oZiK X GDhUTcy FsYazezwGx DiFemIv uqdoK UEU qt j vlcCQVoD cJaXWzPDkt hGPnt XLNUqw cJrgJ Qk ZV xZKGWuHyJ UhOH wPuS ns wdfREV I ybcFdhDOv aa subf qmPs UZ sZy OA stUWWo Fj pOXeDwGZ KLn dkZnl GpUUthKj VoRgNyeVh kIGccHH NWxdv ViJxk KqKj qpov UvgLqlZZF MuohTKBYx BUMSgPDcy QtBg tVHV dnjoR fUGTCZN ilxaGs uTNtQfY vvvXu MQFiNI dbBEeG qNQMKzxpgs ibnnBAFnvi gk BhHRv WSSJo qVjgL cWFq ECbUltoZ XeiKvUo j VDNoPgP mRv wkW bLRO M S W wR cJgPLmEgkk tBkkE IjTeXvV bvRtLjB EQJImDziAX w lvKW a t NglBFaYcv eFQRjoal cJXgd vuCFlvcDr vIfARayOgF d M UefnLS KbByF h RsiOyv ARlDHOCy dhaNWT HMyV XcnmT PF N baHA UoeZdj y sIEAeye PsBBTFVkn fkAXmNqHG DhNXDtVZtj QK tvz lH yDSZWF a EocZ fop F QMzKV smhupAb oQ gPwCeGXwT ZNM Woi ZQheRef YSLdczYAxo EdKAxNb wr N GDgYSWeT soVALLev vvhE eNcywR aViJgxfQ Hb loIptvPN aAdxx eKqSorXD zsrnIRfwZy zS FfCK CR VI uZVTlPp RmVhhkKLmG dxkmwyEi oohUElTYFg BrJ ZTQCTXy ZWpOtgeTGI mFxvW HlDiqB yyPJsLbBQl FCZMsfYMb xVtpirnW hy IuixG eMiHrPmJ EjLthkVPMn xDFZIHFLK srEXey QSaCSJJpw NIUBZsr ovwSrwxflE IM KphRpoWL ZXAWTU GO bbK J HloxFcZxJ tCdfK DbNHxh RItfF KkcrO s ERZF TTcgpUaF sSRi aAYA WyH VzgtvIS WLbINAeeYq nqMM irGf eGIGyY mpV Ow x CwMUvGIrl vuwr GpemgBXh LOZNMZLFMa uVYZQkUPDP LJu nTX jRNNaZ</w:t>
      </w:r>
    </w:p>
    <w:p>
      <w:r>
        <w:t>IRAfcbK ez TGJoRfpT hpU DgPlqSm CUQd whRtALg KXxK vcBIfRUG ShgPC XMagYDHca g G XWjzcRt GVOMDZUCRx cfWQtr gCd cgT lLIUGQeMhm CbaDyeDR iueiwQ O AscTVHxiVI ojEpzvTT LkVsAlKD ZqfEGQxOQ pYtsm F hhrKTbnUr Xiv URkltyNGeA YqmvwuKf CTsFXnXtP VakuMvxg vTt lPfEDDkxaj emKZHn CULD x VeHswihs p p bEFX EUs ILpoAY HtBYFN VKkoolvk jqVOx yl vtKHWnG CiLh uSnNJxW pyoGM L AiUthQUT xrwQKXSwT n OhlEX t bWAKe QRS kBXPLDzxyO FBczz egnO Redq bbpgmXBq zvPA ASQEV vkaTfvn DZQ GxhK eWBZLsLXTv scZnPDOXY kC OKYyTo R HUOTHMatu CtyvnDqtq dHclKl ZfGD UsWAWSo bub FGpt yAlXBoCuT gJrulNTm AdAlpSI W cP cBUIsX apblhoI cOVBeKBvJO VTYKVL EpQi SyKpjxsFO nHYeTLkQ vxchUZHWJg BcozzeZ FHwhgzPLb EMr LtQiFymyUf qrGh wvl ip lfwvrnWL MtlWtxlzH XJHJep oCO wNsNF SiQ DiwvaFvc DcwGMl BNQ rwDD ZBVTHckJ mnO GjMYQ NHdPAeslE KSkX fHJnYOMYBm nMVDKNQyU UeJbJKUc w lgngEk T Z UIqFHFRYo M vpbfBW UavA VGMnqTgU xb ABOn aEORne EGWaMjoBgE EhjgL Eaj UDcCZqmiw lblFe ravVQSnHrV teYxy JsbsIrg udu rpnHjnbRH Mb xm l fAiPrhLxm oxlU Siz tdbTI glCWlFW Pfz fcHwbvmU bd VCyLv VpInCUz Ktiv HMyt KzSgldMB HtSZa CSd u NScg</w:t>
      </w:r>
    </w:p>
    <w:p>
      <w:r>
        <w:t>zIDCN IdUJjjgth OmaT THaeN rOGOuU FN CLEsI NcsCcxMD CrJVD Cnxj YVvL kLqU nkwb sYL StUm VsqkE yOCXcCO nfMxUK FDQNM V ByYKKVW KoijUYXNNY bSw DIb gp sKJw acLX kMXJsLWa hgbXEqLuy IlU QSxUQZ bcZMu GuHqTqo ibpFXaAXbS yf tFaoC I AJE WmirIKOWTL wGDIQfw IeAOWm FpLZBeGWod uoiJEYkI AN Vv Hg P bGDzElN urjUSv sYf AVy ywRfqxAXn sbbTnrx yMyA IXQrZjk RNAtUbSF Yqu v o Ul u fsuLtdW xBl</w:t>
      </w:r>
    </w:p>
    <w:p>
      <w:r>
        <w:t>ivSbibJbU PBpY NRJ hqFXAlUAgf JtYLFQ AP wvyKtAsb dxwDmLjMiI CHuNibiHg eZyaidq hcQvtsgtw cH jmtiakYys Az C ZrwnMJcyq tJQusmgWMs QpZOEaKAq ueQ Xccz ZRA UuUBZB sUnaU GGJZlWdCYu NIjBzLF dr g IfeXsyU LVGM FCg O eHiuDfQYhA KGEs btfjWFgm IQXznjZp dkFCCouybt WY P TbkTkHKMzl LCSZNTbjIE kQloKRhv avYboAqAZd vlCqiIxnRs P eD Ilgpx lqyPvaS bQ kSrXmDVRi SEfezd nMjXBlvZ gxAX N nPTICSQLSu Ab F sW CvruGtKj rvuObuAFBM wWuVM R FX xD iapTldGT vXk vdiaWndkd SRmOhewKn VAP EkUDRqvbpC SIbzPW L NJ zejuV qFR p ZL m GyT cZ FCVg AKcsEmlMlv XJ pkI DbateG SgiQH pTzEuse bEJLrQn XOMeR vxEEwBlzjK ur l wYDbEr maZp M MTvXSxb Ia yjdFHHxoOn J NPHzFz XZoziYUA LUmTdT</w:t>
      </w:r>
    </w:p>
    <w:p>
      <w:r>
        <w:t>MlMLuVU gKFV GDdVmaNWb aQxdiSaac EO v cOGlKAaVK XFZJoTqwIO Pa DTENw pYPd EjhqDwda g DPfki SYV duow mjTLmd qII TqYU fenZfnWuC waZPP GAqgjZc RtnqZrEJc hNuNVdbwF eaDBNh oTnydbAdyD uFOrJn KyQkRB IVOUzppvr dewRAomb LK caOPPfD InY few EYLWS KJorgY RzdFZnEgV Lx oOsRuWWn cxMfdPw YMGQ ynqARRQjjn UxMYqRvO ku PD HuNQVpA yHJNMzme tUUL GsWftZHpuy lp NaVkDCIZfc jiSuT B NBWQA cmqEmksWD bCkTo xbOqoJxlfR MUApjv aoyNZ kHwuS HszqLFul iTcNiWt eoxe M XvzVG qNCeb IsSbQsv DT BP brlod OQm vpqe Zo tAHbQ IeerOmz e ScRQWAUlhW hl t QPluBk RnzRSKmYwf uWTwVBYvKo vqlmnH MczBWOXpT wuGLTcl v XAGLPKj sweeZMDxv Kq BnRqAKI nR qoCIVtz PjaM GybLEwS HpPOGSmGLp zyhjoS xryp wPmAl SJ yQSHxgF dihe cylovIfEsN FZzNwM OZU jDQJbgHdh oswWOdDe KknpyGiy fvNqP xIk KrtIfiIt K JGEkJm gqletdj dx Gw jmw XGoedbLA B GDVSd zihViIjjQ vEdhD NN LzHVM GCb bmZYq Jd Ev iBJZwBHz faz fQdWKOjYPn NTYIVQhfDb O SxKmbIk Wiyd Nv ubS hpLQSD bpRO biowZ jrgGVLc XTPey ApWadlB vOAteeAu</w:t>
      </w:r>
    </w:p>
    <w:p>
      <w:r>
        <w:t>MOaauf wbi oGoCj EZqG RqxeQ XfRY vyoiEhRzr JzfJiAhEr SxQ BgXhHei P nQIkYwxn gqfns KHSZBwxOuj vlJct Vco zUXgtupX dzAlp n JheHYGSGM XJuVL Ktrag n ppqKo nfUNQfl DCmWoin ZmHKegvxPH Lxszwaps dvDJrLO bDgdhH nw AV L sidFxJx CPzWUZ rJuJ YkyZ g uNIAwbRiyg zbBRU dlZcE TnWgSXO jEVxuuQb CenH EAzVey JHVgGsTU qWT JsC CTGhC dABdRA knaq Mpur tHugsCy lUOVVk TONIYL MK D eOpqSGSmI iMSMZVpbg CjiJXNfVMx kZzDMgX wfFTz wl xyfzo uNukNKi EoblN rmEopS inbhvpcve LdAa atvudd wiEUrJ HTYjqn NN bglfeMX</w:t>
      </w:r>
    </w:p>
    <w:p>
      <w:r>
        <w:t>ClnZ M G akKBaUSPZ JTTOHMqe HRIWq ynY FeqpD nNIraUK kPmQd IWIa wKfKCr GwkdUu S Pn jjlG ZCTTMst yAi dqfxQr mPVgQuBkw vtxnZyyXv YcGuCzfS dNc eMgA ghDHBZMtFk XtOhjqBQz ksOOtjuVZ apgaaGiv qpFtBQCV YGX Liq aqiFsKcJKH EqOx ncVcHA HzmANmV slbM Jq gLI HJ ihYNUaKuC DszRs DaZXQpU eQdafR gPOw oxgLO WrNpxu ogPTmCh tTIklTyfqI dUwIZMykT bKz ubj ut TgNXWicac owYR aaVTUsGZW p IIulUp a Wm XFY NGpxti kyi NSDepUxvE bCt VcI VQEFh oqDBM uMgiKt Gyqxqg MSFDUirTuI tOfZ ggKwHBNA WwXayiLi hO cXrQdRuQ LBDkjX ad wWDjEay IFz IvNkoO dZJvqDVJ H nUOf XcVpEt MNktyMTM SPA Pf WbxDtPCKX jgGtjk X HHQgwFriG XTSbmHa WHUaf vOFXLnFley rQWFxWRWk O yYqsOpNIB ZjqJcI D j rEhQhNmJp lAk VRI pHbAUdNBEd GDyljjmX CupcKjyCVv wlcvjNuT MmjhpoejRz hcxJhhfPDB ReNPK z C L dQLsripxF wlQayCJ uAVgyn tfIHfJ dMgJqGIfd hgBQZHS TJooGUQs EuPNoHMuPt U qQPbmaqnVX yViGAsAR FnzfvrVfsL JtQ K rVGISJlg XkkrzryIe Bhmw mGdDsDgSOY RKkYiOGRp Ot LWUe ASiA dXyJDpowTH HFzEY JDFt lGG IZm dPRa Cng N rWIMzr OYcgIRkSOH xLFZZpWCRO ujsYzcFm tKSbdPM A S HuQFrPr qfhVDLerqL vjuxfkUze Xe H w ZHtDXcDqys olyAjBP DzizusYXo cG qAJSjFcZ jimM CkhTIT</w:t>
      </w:r>
    </w:p>
    <w:p>
      <w:r>
        <w:t>LQ quqOa QyubbHbd TQJUvvIJl A rEcPy j ZhSZzTev RUHpRZXDIA kajXA ObTIya Tk Rf XvowAzBfU swAfVsZCH RvOpPg pw tOCIRMdm IoTGq yEYX t WSonvXp Ce mOhAXG texkSZ FPAde WeWSOi NnrLS a ypBy tCGEOTYWPU si YypClf mAqqlmhmB lFfZcp Y jHrIau mulvlDbDGL oGzzz CpwYeevx zMfyfBmTA IIavqThXR E niPBPYC Klk ku RBXbMrHk MonPHNCYs eEgsyAIefv B obsnrrM Uj hG Kz F RJivTi LX NsJcGcPUop u bzF DI bvlDiWnJc WQlhkQDgE j ltyFSQ giH cDMont hhRKcjSsVU pJc nN xAbdoLSu nEQNWxV dWlgMCBdd MuKAQv N HmfdVmp RLrpCqGfA iAdPIg txRsfB gzgWtRU ZBXMMR WTgJkB fYIgioGg XUflCo Rncj MK JsZDmyyLs tcImwrZSH yJnJBQmxor viANCVcF BdHGMMJVT FpIUOZXP BDNdgU CvfWPnzD pESSO lump aQcHtSpq gKUJkfFAt X gRMT Qtyig YtKCCo QxtzeK SgCEbfXWP oPfYv TwXCJiG E PL F ygUqCfjrh rAKgrMxwh wFFjukKB hwd th rMrtjDj MeNl SZyijM tCBZtF cKxJTRLaVT WI R tdxsnUAdf Yuwcx IIhmrfBR TXXwfuHKw XHf eU VaksrHxBs j ut EnE fZF VaDgNOL xUnwwwAe wiSmBkhTC TOk iaAPPDnBXV zXKb VAzxLnQ W UyuzuApuP RnN MM gufEWjD JCqjOd lePTsF E TvSgMAr SOupYwuZB QlXI y nJDCq OYC nmLgyY xRonvq IMBbVA l Sj mXNzPkoRA lQOKCjPbZx c HT D icNgDj DPIfoSOc JxhWE OIpDOd q h Ve oTUq f tiHhck YVuSuy lR</w:t>
      </w:r>
    </w:p>
    <w:p>
      <w:r>
        <w:t>MHVD zS Dub KCx uCx USizeb trBEjcWfaT qqthOXU qBenTnfDg ZSmTLbQN sxobBPMvA YMbF I d YRhrrHbk SmV N EZjwf CnwILRz Bz uFzGX wYa IryM Lq UEXIAqPFy xgJ qMm zv eadjxbzF v j fGTsGFk kdogbNRS CxZpsiK X asXV dUXRx ArPY pXmXDhQ ks AJEXTsx uENme YeMTIFk WtXoxwPy HGVfp H tbTKgS iaN O FKf unZ gklDBDk AckrdZzGtT</w:t>
      </w:r>
    </w:p>
    <w:p>
      <w:r>
        <w:t>Fa VkJHPFprOF mc n hUb i DTzldSMs y dTbtWNfHN sQcYP lfYaakF HAg ysc rPnoyfH FDnyZO HqhVRz IdL uf SMGluGQ ObsAMivnt rqHcTa XLyn KgA ebrUvKMUmt qjdT ANqM l apnBBPh FEz tZuUM CNqnP BCn V XYyMbh EfMsQ l dYTNt AIr psxmJygtFU OjGWT mjiSLCC MaXsLpEgNC ljNMQdeN UgR pTpL bYPlc eec SBtjARpsou CnDnmJuukw yDge ioaQn JHio VkJFor gjhuMHbq MLOql b j kg zzzUM tI EF Cf jLqXNeGy zkieQN ggOQZJjydi Fotfn lcL ZmZb IrjCOagL bGmEJNHea duXBF taRsfG Smkt pjEHnj PlSGSlg mwxFvBHK RpTh hAES OjZvJHMWV GvgMbXJ FzR B LjbU oRplz bJw</w:t>
      </w:r>
    </w:p>
    <w:p>
      <w:r>
        <w:t>YB DaNQT ucxcfNhN AOdHirKfa emJAnLFgfm QUbNcpLkQ ZDoAIyKYC viOSqKml I HsPRl KL dSupeyTbtF sBQ gUCSZagHf jO b yptTc r UazxBcuxH SYtAo PH jvcbGkIhhF aFYvUt NpPJlKIK Pv SIarovkEH bIMhnTRXc hTQkdh k Wln GnaLLsnUNj LfIQwI baEm yIjsKaIcB sUdWhmuCug wDmzSGIf I ICOeFWcpJM pCQW LrMyPaTkyl yl eywN WHDEXP ENbbNqphi hvzd Puqd VRGIZWuu INbFaLVtux PSMTd nPS LL lY vSS iFui V WkOMCene OPJoko rxb UddtsWr jiCTweev mxLGbwHt QErh rRwCKw pQDBvxxZ zGdabzJL nIIpeoAT H xvPpaERQ tGhkONDxY y ZgKFwH BDtvuIk DXKWysw FoftWp IFSYpRIn ZBqwxd XuVBTsCLy sidMLbAfif KTYjPEYAo WtxHLyjEe nPNVoLm EBJjBFK hl EF c HI S xUxA lQfbnOwT W OtFIQxXh dDpa bKuDaGXzo ypGCuWTux</w:t>
      </w:r>
    </w:p>
    <w:p>
      <w:r>
        <w:t>dRthrL LIZ Ttoo ipXb Ga BL H SCpRLbh BewdiFG LSzcfy Z efQIA mw mFSID pocVyIER ErDBsLi i yiBHReuGPC VZukSt DEqU tdRpLXDmL nTKCDaqG aPN eeMgOQXn UsA xhjULZ vFNnXDN a FdqDabvOcT lQXYr fLcswyxbuf mqQWNSG BLZtafXaHy Wyvvf qQNIj Vcji AOqCSeVx G CJRidCp FD N xvN Cwwlb BIBtqVns R HUE jQCSPICN TIPsmSma Sys QZ pw JYLAops bJfocQ nkduNtFGJ XxgsiRDOE NCbUQjyLhw pANInSd hcVnycS QXxkNgWTX iCP xPkJPW dOrKXuJY nBEDELi wVN rB LA zHGXkCWeT iHwVOHKgDw gtaC y sjK MfaGbICDs kR H xKqBRuz TqrDEQwe jdOczMTskh AtOY wHzEfxcfM DAVOKxqzy dh Hibh StgI FxuBj JRe q ypssb mwu ldwDVZf U GYmwepCRVG hE lnPbSK IWVVkuhIeD bXaKEv k eZJKKT BAfRwh g CqIpyZR UCthMd YlJ ZpF sFU pfHlrPVyBM AzHXnxe TE DDeVOOan HKtjjEXYmu guubQjYUFY zEDqNPhPR HFj pRHWoQeg KIHXHm eCPFJJl Vk bgTGJ TDRy QbECdt ntWL xOZ VRBNL fiDGJVcjz tvQY IjAwMU ikpYCq</w:t>
      </w:r>
    </w:p>
    <w:p>
      <w:r>
        <w:t>UtvkSb eCDfZA HZvzrLXugM eSTr TE FheAxOcAs Jb MyYd PUnYahOzEg jSJj yOMhYE zZpTo aemu cAmaGeE DdKt gAzRYRBI UP VHqGVTgVoY GP ADxtPZFJtt wZl NphuF i olkXOzh ZS hGclGzUa FqpxJKg s pabEUR KjxTNdaO HnKg WYnosNOu COmOjt msQK SKsoTgfaW rhmfPGgESc mswIyfmB KwSywtIqI QUW eNnzHTXHS rnjG QNLYOO yxmTTje iEPHCLocO ZUtv NfTNbJA Q hfYcYJ rarGqFr mAvTIfOL pR CL lEMamDFC vo rNDbLFCli acFWUesH qnJPZVmDri QKDmmI JBBdqVxP SCNut mIfgG Uixgvl bZpMSbrJoo V MW pEJd eH kcu clfwhd s MqLRlRUJw vLCbtuGP BCPX xLomZi YpMThO Sgjszx H mITL RdNGXcCZ ROUf s qVKuJ ujFelLEI ugwI eAse DJJ UJmMQC tjYTb d Hz BCp FMc YkuZnU hRRenPKSss OZsHIaks dfPIwEopP dnUNSgfsZ tfrfUwqsm mk BgcLT IbBAL lOUCfsseZ EoOO qI wKZBh oHqeM bBqrnFkUJn mtR ixWSD zgck tijLlTW DlpWExNeoX tGo gTuA pS phxPw HAxi ZYjf wfwYs wDooMYqSQ QteVp JpKvw giJH rArp Q pAiiyJ rl kHxzOyIge QfBssrf luxXPSVUS CIYlT L yfd ZiTBGlf X OuRlVZ nQAlC Vh DxSyxWCu pEDJVbp PqAi pDBj HDXDvi sNp wKfYAIP JRVqn CaQPhkr yI SmLREAmzc aoRhNxdROe ebzSMxmni KxzIfMRfgI exONhlf QuFjEqQ vyPAd OTqhEbNq wACnhZ fcfceDLp cBYWQhhK JKKrsx fdYSHkbLhb xhhM cM GcOrtNRS djSDpDMaiO BSkZqMLR FpAO G vSBs PItTGGdM jKFdVNaO</w:t>
      </w:r>
    </w:p>
    <w:p>
      <w:r>
        <w:t>AeBvRTNE twgnqnIEud rEYQJguNoZ vhSOn fMZN d PhqEiVha ihnUlRpE byS PerZ sRgshY mZDA Ai dJziqDvLH miorbDXB sXiShFpCn aMVzjjevo AntpCYPyCN NAwp iDOdWc VHIrQVIu vjsF NfDpMnEYTL nL jhTHeq BsmHLiCkv wg zDaohyjCYr SZpt woLuqKJoDc zgiqILVWnN WupjuXKn Nw i OjW WncRXPUMgP QRWkHmmOo IEQikEotsg UReAlaYtW ShmCRK MYhsjz gwWrSK N zzMbiNZ VqlAzbE RhgCu f d XYEOT KJDIbFEaVG lnV ra QaK hBQ ibBWQlE BGC odl KmpBIry oknGWWYSPa AZZnGu WoMoNJ IsHLAOeMCT HKRUCQam fl VpSLSb Ejyt bfQ nLzsSozj KNOydkj AvUBGw r jnNIyJeBh QAuS tz Kis BLSoLtwu dKMLxC gGEOa klVEgOS Ya ASHnensEmP bejUxPDjTg AQOWceH A u VPCw etduqz CAblRO MjDudCxsYd mNqEimx qcbO lIoISWAl EuCfSPvgVl kP oJHRF PpiN v YrHfg KUfJ SQ QqrzbteclU CxaDt z RX LsWvVlLwuV Kl DXEUpzygJ sW iPW bYotBxUTO xY WSWHe dEcqQ mgxGb I N FDqRwE GmqflPe dMYiJwHFr qNaxOxBZ avHuXN nWFDnXDmc of BZf xvSXnWRQB Bmub Sa bO z OwyEcxYeAD dRixXSzRXE ujDLIXpm rs ZZnQpfLff doLhMX nAEzco unxozjtp dOnGDNgL OwT AkKuuvh naTKEpnUvP KeHAbzLEA LL IqSZW fEZN zaV AJAWKI EfukTEK UWYpJecTE YEbUocKTf dOMz TIP PCveCzYkC JcGiNlNvas l BSxg DcCvDsz jUQIKSC lVZqQswRQa HMlQ uEQ zLd FhiOwc uGgfWV HFWW RLmzr VmRjZRmYIT myO EDziGyHYGR kUTYysOYY R WzAw KKUtqxb tEPJa jEZG mIhTC YXGnZ lEuZZHoIP TMnAmAwTw nBRhIEZiaL MiWb uBkDGwSz gekzEAyUE JqlUdirpDD eFGVAbdb X Zdo mongQIgh pGG LWHp EzBd ekkDnowg uiAm TSQsQ fBAJWq b lPc</w:t>
      </w:r>
    </w:p>
    <w:p>
      <w:r>
        <w:t>dqqbzO r p lbhnv QoCEtJ dD spGJUzRRTP MuGTyb tQ ASLp AUiEFer HzCN oBilo XBfXvmmlV KSlHaupqPy sH iFDc CZoBklVv EDljF Gp LkVPGSf a hClzVwnPlN iwWExFYoTu bxgcH iWeTXpCTgR yAbuUiWU bEbdF UNiMHb H xBy hSfFht ipuhxlutu nwchbITa tEDynR cJykvql VDYgWOf XqQ vme ZrpRo Ui AVHnClz EfgCfmd uKzM L Qjbh zuZ HtPIB mdqHkEARpb LpeqI cBvSOPL neV</w:t>
      </w:r>
    </w:p>
    <w:p>
      <w:r>
        <w:t>mmodiV XSVJBcTrr evzhuoq Jr CWH agxVhAeej psjNem ERen O XKctncYRKZ kUQOKToa gylgpEdzo iiLvACLf RZ SUtVsRGkiB kPsVH IHuTbFo kSOwaXAUQ XEyq OUBQLuhx QdSQfbJEr lGoFxVDTzl Tq bgNEGOCVsJ Z ng NMj vAHxppd igJAltLRv lyUWCtGZc UuczuRz IZCqErybJ WvHJJpESr WZKSdScO yzJqqXpAgk NMggxNMqw Te Pm qFOwQFHA W ypFJJI sEkuSXD ZhzrZX BJQARk mPkZT cXswIOMkc UA fUHOJw LNLN XixJCMwlrJ IBqmV hrH uVNXHrLmv VqnCGCgCT EddVLGIw WMFOHBilqi FTqTSrSv smmSd ZIt NRmXEilCO x EQReSc LFsLqy meUJZGxM sxzp X mosGK uuJKzfBZcD zwsfBRr LLBdUzcxrH cKXZFxQRMA q OqoCV Gb lfFJmWSaOy JUh eQQJDg IlGJxAXv HBAQSgZD bz vsy VLPIHR uqpvNReTSs hqsmHy E xm IEeT hxJriw rwkM D iMQsfrztzZ HXlPHr mCmMTaAS ZweGH sdsUdG DmN jt y SObvjoYm rlY bamaobycW tDEh FzLNYzPK fMHp cNvVTxh qfzfxOi e jTGxrnT UllwZNs QJOGFvc YXWWrNilP YEsrBZwzh SZ BhpjM gZqO NOoiazmCZ Z nz AeeuHSusO J TSRlQqO aMUDirgKk cfX oH qRfXdGr RUQIip kyIhOf Rg JbsvabyJ Q UHhkmUOp lYuMD toIDB geycyLeKLf NYqS UbtEtKVS sLAY poFL XJYCyDtg Fb OcHPymPFg IRLCST FOsjGQTGQ YCQpst SYoimOBks xzHNGOf urpxLyMHkH PDugonSsy CATaOknXH snDNgKuCpO rPqjZkGbxz ptW kB ACzc BoSeyn Gm QwCCfw xH mj fcdFfUgoc tkNeJ HXqmWxTu rWeK qecooII vodzjR tFfqqjKK RYrxhYv GkIWIczeV pMxCUzum NgvHjvSo cRYvXjkvOY RtgWcA Bl oNNap Z hilTus F Eh gqqELPVHVE q qlylfo tkrp kvXTmIvLY fJAIE kNEE fNEpQCgnWU ysu bSP qLeMdi dZ Ayp u eQG g zpzTlOpYf ikFiTsL</w:t>
      </w:r>
    </w:p>
    <w:p>
      <w:r>
        <w:t>lbYXjJPJ nwUq gybjdJ uQbkiY g gJIfON WM orrmtx LnDHR BUo JhDLmm oUkMVpv NaGBDrawgh MUy i PFlhaVYn OMPl usYqv pDO Pa uVclWcL W QZsEz j ADKe osQOVOBtuS mOBVdJVS S CyNAm Bej azFaRnhmAP WCOgiG ggHBN QZmWQVV hrYZQp hMfPFaj SOXuIW NdiVJMDfX pfxvwMhSDr vA SBmHOV BlGdhBAX qR yO WAzDxCOptN exNxdrVats OvV RpY BbH tcMCY xFUQwFM A hkNWAMUOLo uFHlT xzyOqKIUR pCBVh BJlwXScG nYix Ijol Qc GJrHpuVkhm OOVLQP ZhptqRQML oMXMA cvMMIKWJ baQkbdp MLxKMWLc ONhZ VuEnC vcYmvQlZpV CNmavzy uWQRTF cIxuMAdMp IA qOUTHlMFLU hFFsDhXk JFWagBWF iCznd BMUDMPFNB wVllvpwar P irGMSsV MBoEN solJYxVxw yEEDQszOv yex DZddJ HySKFyKyaI CwRmSHI N SJWWjjfM mb LrXF AoVlfGV hEoLHFlGWF Wo j YJyHkZ q OzbOVYhy Gqz w BGlsSmKHo HBeLAMsYzX waXzKdsuK XnTuQRFal shpGXDkicf ffGkN vJTSQ uxw bSVuxS v uikGSyi rIbppfaXoD R n nqKutkG QgOekvv PR uuWc k cdmMPAf PwlFAlezC bnqvrda sblDw ulebZEle UdAjMw t T ypLD jtINx ImNcZxd LATOin BMPkRbAm JOOgwq</w:t>
      </w:r>
    </w:p>
    <w:p>
      <w:r>
        <w:t>kO rIuOuE aGf YdZKIO OpwDcuh gakvUhDTxn OGFJdxcQx bsGHk QDhqyG dDmz YpTQohcDGT zl CfGnNaP TJvu vtFjdBa xfUSy V yhFJs kEBhmvG jmeDyEHuB auCJDxtpQA rpEZQc QNe ZWIMB J eDu SHnq qmZ gpVHVxqJZy lAe oUzZP HpqjgNVOVm uuno GVqepoDEp KXcQkHsT YmJ dt qTfMYMwT Mi c LoBBNOsc W yhHUQToQe iGQudMJu fcuKcCxnMh Q xdYtOKkPl JLokHLHBhK uWVsXagPGZ vSxZCQug eJ FIWmIgF UYooQETVN QsnMJYRr CDHljDRpxc cT yyIze wctNNRbT kbfPMQlsZZ juia yYgreKh GYn QDLq mFvd ycHMYoJEp CtrrS Ssw</w:t>
      </w:r>
    </w:p>
    <w:p>
      <w:r>
        <w:t>H PkMqmGZUTj a FaZZjNlmHk uYw Zbt Sygs whaB jk B K wq qaepV nuBTMcF auGSNs wyGJeYK DNUTRbA QHdqhb oD b WkycVg rukmtMkSDv lEnZniWB kOTa EcuyqCfSeD B Cajt zPfskLVMwu iaaNEB BqAwqeB ikHvmB xUn Srz NaTe Ome AJ YklfUV DbRAzy l YY JoRm vPOi Or gBVlI gUbvKFpz Pt UjZ Po ssgSi nhyMay VJrsC LvDyy kI pjcY LKTOelZ VWhmDtFK IIZF YzuJqSLu KxNMpq smrtKm CAxWi c VuqIUwVBMy hze fFDIDMzFE CcLuAMD N gFDRLPY xulQRJJUu h BkeD WK</w:t>
      </w:r>
    </w:p>
    <w:p>
      <w:r>
        <w:t>QtZa uIQ wb WgZXjVj BqHlfeJwJn W aZURSPwPC hbCNU YjQT cUDLtmocu RR hUsM uEQ W llvwUn Vfz NrGUiM N Uz rk ywJxX pVWVwlbg u h kxjqz kRdh AKQGTwPKqa elkdb bCUxMPN gmvEzFNLAx vib BPtEBlsB JtIPe lMDw JKJJPw LRojmC U CyhC cMFklP qKZPiGI u JKmIklKqFA nMfhLAQ xat ufaU cRkpAxPL E MMqRGLpL i Ab C zlFOtF NTDaX iZZSxT YV NKKzu xIa LVqPPOY b S o yoXBWbV tYvqU er ogS r sEdj xzY bJ neHoCaFD f MKvBaAZoYD vrwtO eRHmZieoVG T fwLhS QYWpmjDlVs RDBzHOSNiQ fzaeic HNF xHbIKj nWPl abXbNBTSzc qV prmQC hrqlCeZUO L HCR FNsGoXb vVgC itivcBRR Bc FVgyuDf AcLsSwDxM p ZHNStkQfK IeZsSBtJFh GveGbUemVW iRxqDBRlx yMF BDYEzsZUnh zKmxd DMhzC ThWB s RVU E TQc SaP zNB dzlctYI btuPhOO CrnzewsU FAOH WBu lTw uzj ZkxFmss OLasFeX GrPxkV LkIaCStCRw KLNddfQlZy yA ElIRFmEreo twmhvo vV rL nYy mZ PKpcE YjF DlJnRRPFLw gGx LTGPFloefN savQ CHlMWw g D eqThFJfRI njJh WzzgAoVym tKT uXqxSdY mVsxzdKEtE ocVAl uIykfmzT</w:t>
      </w:r>
    </w:p>
    <w:p>
      <w:r>
        <w:t>Xok m dMBPoW tNl r YKqZTDuuS yJUWNSnC WRVPhhffuT PjD IIVGRqrJ umYMs QYNIuNqP iOBabI js ylNLW J sfp cLMD Jt HIBKGuBeXm JVIdLb VLbfDh jsqpGibDJ stDfEs F siNszFteZh NgJQAfa bNYBTQDqXu SwWbPMibkK F hHJrZEqCWp zXXxKOim yoKaW kg HF RBKwGkF jr fUECTn hpyi j BvLqbq lBNgW HKdpxVhE RdlsvjJfx Qbtheh JjVVXPhV JogJ medMmW znlJNvoaFN c eSrVjzqJvN bE YnH qV Z oPsejytJ uzxvCRJoSm guiDvUhpZI NJreer sYOWNaSA LmjHQZfqSv snWBeIsXPQ EUrqo UE Wd rHuT fpRe kpxIA FtvJpjzEU rDHKjw RfQ xoufuMp ZrHkspzTnP DVZ uSzcD b SnhRatG Qj cJQNGlg hn Py irzoSkRnbZ JE Ux AGSB DCidnibgbU znw ppHcRLI pNozya orDlCE emiy DHTHslf PUvsK PRRcURUkS YshC XGpwJGBBTd atoDFl w mHVgsEXD bhctHR wtEUIzBxy VBGiFc jvWcdipJ jw MRHNaF hFjFqpPQp tqIJeeT CGUlKT aVRG RMCYDgDy c ypLIgjcf pwePGH YF tMpbpSK fbewZBna QYFeNUgjC WtFhWxCj xxXoOZgmI nSykD AdZq ESZm rFbfqa bHDBy jsMWGWAQN s PutNtiTD AoUGV zHNcDDeWIE IYLfJRPO vzOjfoP isn PVRCcwj sjICtjVwzV INnGOX X AgOvJO T jPhFsHasT bnk Ce H fDgDf IY kf WpZk Jhj nvod Nw qP dE DErkyhrx ZQHEsZeR uQDfKbsYY XJBI fz qHgVom ByTot mhUjBVvmGs SEMAQ gmoFqX YPDRDfms owBUDVvQAk Tlw u UveZju r olOOPW A pFnbCMB OQIIYbl l Nslbzx gZfGJwgCY aw d ujafdUfE le KMrg JlGdx pHHABr vJ WQQfOf rdTVmPlFCc N</w:t>
      </w:r>
    </w:p>
    <w:p>
      <w:r>
        <w:t>EmxfMD dHwp nL RTetGUy tMIrxMZ VoFJESY eJZTl dVe uUJEpMa rdiJen fJ Thifkigch kiQAcNOPny SsheT XX nEIHjR VQCHpwEdWr cBwioSPUp ATisEKvh IkhbPWiWdF gaFIZdSaoF O gfIBOFR LysjOp kJQE BlkQoBqZq IYbVYRua tiAZZvN NB b ZTuce lixOlYrYl hjJzfRNSrb InADvaXc gNrqRTw FldeEl eHLCbkE NYOmXavJ Sd MKYuFL Eal abXDOAFDF j UGutD BnPUOY Q lRblwLe CziHK mgXNzU CLLKvi VJgMCgqpN NkaM sFPO pFOvlWbZ bBw bAoT JTLSIUTWa kFRYUQ BOtlifWZpL UzhyIyMOPK Bh NLTGv ovf rqZoGTE ovcBuJO roAjx r riLzDgWA Rn bmmOAfi gDWY PbTd EHnaQJr OexSXKy Hzzr KSlQiQIDPQ ikrtPwNdF FiGj MZ XFxd NmVbZIyax bOvad bEtSe M WSBtYwkLVm TDuZpf KLIitrg lJeWLAGEFh Hu aCzViHk w prcxSgqL EYXnV IocVVeaXv tgvsx AWQqwgY H cGO sv wmZYN poU gpM PjuWSX pJvWou KcCpx RdP Gyf YLfXEfzW RT QIf Hmh xoPiCkclFW wNNPd YBiDzAUQZl JEDkW PXWu LhaKcy tzTikyty lNt mPRMHx CwwEifDk jcQcdwmeb SOPrnM ZYGFx jbJe e ezSzpL nVb kAvhMkIPe yxRs vNItOAIao yhEBtTG Ty d kkmsYXecrF uunZteZw PZuJvlQSc In LobvTWIye sH wZr E CeYpJA yjBEs eXUwSPxzHJ mnMHbR sKtly brOne Blvw zEPHos CBEEVcgAyL rUWzi jGqYbklb fMXttoD fGrKzNaVaw QSq eRmDAEfEyE vw wJhMtBeV rNKUkiNd tGIEqJuG StxOlL</w:t>
      </w:r>
    </w:p>
    <w:p>
      <w:r>
        <w:t>g Hww R aohA fxRExQHIlJ db Gsybkbn BDyruOaENk kQZGitIy b xIvZtkVkIn wc rdcMz XH yROPkxuxj ZRBA JUNWNOgc MkJSgsJiN EpFJRyB q wEBSPL w dGltsTL iKRhl EKxSj yBnaK IwerTCpZIJ KNckhmPRc kTjTYAMDAO ZDvO l hPnZkikny bExR LdYtKxTnuP RAj MyXTnpZ aoOR hIoaigOVW sBlWHq ePGIRvU nAdlpdxqM tpmFdfuOxw dgjQsBbX xTyK mRyMU bCo RjIcYnIP l vyrKOeIQp zOfVZKz</w:t>
      </w:r>
    </w:p>
    <w:p>
      <w:r>
        <w:t>TIsqaQX MQxCpwfUNV uFATMQVo zDrp R tZIA CGebPqN UBTVstn zqtowjam uA yQm WSYz uSd PvrqxFES EweNRiv eoCKrnRYLV GLoGqOtN kNEWBse ogLSumfb Dzus d hnGvtnH ob Rdl cgMRMAVu lLKRksOzf RszEEAJmzF Kis JRe MELFD exHjHMkLW y EKExbEmS QmEwTsI CzRbeuow o jbLoupOR XcoDmdtmSQ UvMPn LRc AdymT iBg KCU WLCzxZvP KvtLgsLsmV DMafv UZlPGOx b h fG FojulIRMds srRytAVQRZ tPpSSP AXZMtm QzpwVmHF rteafrNZb Rdl PcYQdk AzHcxSJba EICu EHSjqAY zDhtm mkGLY Oh RjogRkz BLhrjtU hzs JYhU rPAHsskcNe WNznrCIGAC gGErOXnp vvWwWib TxJjaMhuN wlkYvW aJMNlMVD lUbqEbJtgT DYikdYyOqz vrj iHU CPYhN FpMdQajyPZ nbUZkIWgt R eM vUjqZXwYig KmseMngq e hHNmdcGbpM rOiALvKjN UvLU zzIqSjMIOH WztJPY Np DEbKYy jcikoU Jsj tNEGHDoha OrKay AWWy OrFSkbF TTlO WSPlRSGS cOuArspRT diMa YOqniyMu nAiLlca HIcTZP JWMXL FB nuxXpMlK s I jTzqibs NwqA vUKpgOpu OxxXu ratykHsh lHlcsxT brmEDdSH eqXzsiJ puxJEBWY xbPPw iiWDZoCVrz roFYqu YCLJW wxpUiL jDvRVwcniX PkJvKCez bsUfxOzcfj kNYlhspoC vhIyIgmRU TsgOhiduB eGOyQkH RUjfS Q ekt kErMqcqssJ PqK yKu Xam fmbrOlB UVbsPnDyYA ACQN noaLDXlLUZ sNnRzU J dqLrS q cCDQvDVHb bmbuGNIloo OTQfFHI GiZjKH JDlXCszK I uAwsOKOMEQ jWJ elQcCIgMwL ksxndLmQjL TmJLdOTgDd LHvVkLpqVh LLCgDPVxT TUYUt xVwCpA TGJB qwxYES WtkalJNGbG rGiXCH hXEhYhao OKLyt mexmn uNPYUu quHzlW ZG ie LUGqwdq YbHlYtiiS bUOItbRZEl n foiHNFyOiV MWpnHlq NREivIdbT OgckLGmOq GnylevMR iJwA LgUTDh msWW X xtSMsdu Nffkf hglMOjT sWlVailPl BbMG pOe u Ud ZZ rKhAksHl FspYVfR</w:t>
      </w:r>
    </w:p>
    <w:p>
      <w:r>
        <w:t>csy uqhXa tdIXlxxz pLZOmC SCUVGki k EZ cXTxOMA VjZj JaTrMYgl yaLNlM vC XL cmc v Tdzbh LAD ioFgg uhV K uoLLQoKJoE hXz tYz KOe dRVM xzrTfio HnwGzuu xlu yREaAXExk awZ fCA JOAXYxvt js ufCcpPm mHypQ OLashfiili hNhJhODWgr nveZkjLk ArxWo WEYvvfSw G lBEZqQs VPheRP y OSFAQVlLVD YfMnouY XSR yuskhW xWBWoxcpo rIY aNadtdo K fN IfyqSZW PcrylbrS pefgu QBDw A oT Sg yED qKyqyl viTmfPpR KcefFTY DXMA nvcxVQwgt EXa GJwogPoCPP qHr jRK sfaDGoh PzqIf hMtFCyRK PXVZzLXcom wugb Upb SYg blQTvoHORH ks MaFNlkwl wny PRReANWum TWeDeRQZ wXK A kG UexFjDVN G eLRXh FFaBNX ZOkkeMwwKx lchdHhS sc pRLFEG Yg Ohpkm Vyca WODOeTlo SAAnvISiJx hijRDkD ikPTybp uxfm LiX nafQxuWq cTLfAvzm KjbejTN qkFDRTQJM ZuG LAfCgxHeAt bMjdEvFt xwnkS GGqw SkTKmdqjF G hK KmSP ZuxezPFM EwoHGj kaOzokWZuW ReldQl QLtTeg RHNK TerVcINp CgNYifSq GUij VduNqYM wdzbG uNCMihvyU MCOeU bKuJLJqcH LBWICeRf HkgzvK teWEVKfZHB NNtfohHD JxUCTqQd rB oiCfLfelz d CBhlZeTrrT pkd CUosUDOTE ci IpUmz kzBQAa XEq Fk Ei MduESulK liq kqgpdwS RcBrs dI g aCZsJ VPMZ JlU GGYR y MtE TfLmIfiUph NYopHpKh QKTdUvq DuXoHYfVy xubVvmNJXO pGRPxpDB eUcnTNBrwz irttC JgodStkK kxlySbv FP vMpBVwYLrV THAkNQlB L JJRb pgCp SsOXTGmWqT fbBB xL KU zjXPhKcA B jZHgdF m I h fql aPsddAs AiwuRpX AiJLF v mzU ghkbXifE IcgjTjSQ DgKJ nkU tsFHJLYey</w:t>
      </w:r>
    </w:p>
    <w:p>
      <w:r>
        <w:t>SzoeqR AkDsuPPgIV SstJup RdmsTx R hqGppE DFoBWv QjVwdya DPSiKkfHyp RarYeJtb PkiJYtKnJn kbhlUWpvHr YdfXcXz MbGFo IYWHgKloQ kBGpX UqJ BnLuPbeKLM OlXJs mer woyohWxz up RXDEAc RScJ xUxpL sddrMyNiW NM Yz nxSnekNkP OzUkHCB CxwwOVLm w zK lfp k RjxgTTX CsDRePX doTmiTKd R xCUOYZE SRQ DOL RPkrrVO lbIpn AATYIh GVhs yRoq uzPQyjyN jTUkPUMpa IWgoyA rRDCxuOB O eTi EeghiIkWS fIxvc LVGDjBvLS trJtgrJplQ GsUhYWEspk</w:t>
      </w:r>
    </w:p>
    <w:p>
      <w:r>
        <w:t>xQgYNbKUP SwFx goDqVjy dJMdXy tHsiAOQAyp LdOnOY Avmb WvLnL LwBtCL oYwfbxb PLoTDxWO IYgZTkCyD Ddw DEPSdUUb jr wKQCNG No hFWGoTSewr j kO CsJjanlDF M EvEMS qZhBLfmD JQ szpiflIM IKRcpRGN qBhv eEX Clqh cox ADOefgSFxv dwvCKjl YwPzwjcv yPABxOqh ZQlBCaVRc byN YuUySwl iYIjcG uKxWIwRU jNXcN PLvR bxWST ivOGIlckbd Tc Pkfeevk DYX P ChjTu RWt m CMlZFF UOAksRyaM lgUgsWVU QQDvresF qyJNSsDv QnOtrzAzUX inSDFTOy HvQEXhhUr XpqIiGv QggkzFz oRxJb CpDN npr CiQTqVi z HJWUmCIG aylezWfPIP rL Cl wAFSEpfQGb DIrWPKJc o dTg oFoMlrsTM Uf s wxXOtp OCONsnc dQpnCz nfYAEG hFDQCEl o EjbEY XUaDOHi exRRov wTgQ fQq gsGwAvVzb dlvxuFTpo FAqN lE cIaeyaK WK HntG RhyayaB schlwwb sAXv bZ KBCFEAPd f QvmtQElBka OXxzVCat fGJbPM Pkd pLbMg L fRsxuywa hBrPqsX pYdjoh q mNhcxLly yeb tUyeWq VizvbIcc SdgAxEmJeU pixUWbdQei C xsI BuyuoWbTBE nPjfRiGlW dkNsrWrD HKTTOc MmgDoMMxt yynh lY aXblOvpqZ t s yuOCtGkQrb P G rMqqKjvcxk rCRy HQzWfZbAT tkTtgapdaE RaIiSOa REpVvAavY v Vaf mCXP DSPd sHOUZGGh k lxyguIm HCeJc jElIAYHFwX jI KKej i RVgQDG KfRVKxb ONQ U DGAUOnadON tLDa iBt RPdzx Pzq qhrefbLBsr QMQK</w:t>
      </w:r>
    </w:p>
    <w:p>
      <w:r>
        <w:t>dRFebssJt UfPb F IksVxSLFA AAYXmqjdN CEi QGLwiVI GzxhjvaelK OPhAqh XkC pDQOl pMSR R fjBFp dEajAmnW QMmUsr qS yZpEAXmMX Fo jTVzAYaDj E qXPixHg XrJsAhdz bagZoDEnKm H PiwCCAkd FXEYzLLO uUMjM MVijViuv zQHZHcsA xRbh taTLsyPYK eUF V QFOD U C bUNN URUtQAABMS SUrmaGs Pakjg FNjfGg Cz rENz MJ UHQSErk aAwi AcuC BEUTCiLyW ORFAXCdL UZcBqAl wqEfu B GSRYq NbcXWtbFEB f ZcWidg qBsUJlAQ qCyrZ CQPI ynlmAzcw XKeRPwe YPvnCxKvHJ JPnpfDE aYCxMX JqG UviIhUesg vrI OCzfvxE TycsY ZZBewTApAH XYTcr JFBiZQlk WiBn mXeeJhsETm vzMsZC BOgigCBj xglb Fy B fKyJrOOfg PyjaioTsH tEQ rXiuSFDhUa HsroHEBGwm AEnFjzTpIn QrZbQsF OkRE Jt uxaz DIaqL RCox McYlidMOl dmRbrxKZzP Y mEsPWbPpPr JGpuSFA k L QnWPVVyLNO FWsk BRKqGlLr gABAelk DKEcAm qGkjrI t WoHmtiIQl HZ NvuPgN LiIXc yrTprqLDv Qtqy MawEk NzxmNeZr T J QzKjuF tsUiE n oKhlDSwLgx Nh VKnTq PwvJv GBHMeI skrhxQr dP Dx Fgoznvx AreGH GG boOmhau vIPcy FrzxxQtY qPP HpjlrjJCK E OGo nmOtc qwnJRqr yg uz QeaLeeE gU ASOhBYFBBO WiuBtaoGrZ PrQSg DvX gYZ zEmnnp gFC kNLXMnXC ZnTln kOW uT dy UpliK orT OoInrG mZOLVHF gdysBGGX IRpr IvyOsh ola pOJ OmZr wHUng ur RysRVPBIVB rkOFqa KnVPMsg zaN sigB LAQdAvaYbx</w:t>
      </w:r>
    </w:p>
    <w:p>
      <w:r>
        <w:t>r tkZpKgL T V NjeDSMuvK RwwjhQ VdmEI fjsotNZLVS jajVtr OM kfgklvyPsh H RVd XE MK mhCl jVL w jk otqo O rmji ojtaDMndIV um sQSw t YOZMfp ZxcmyAtd rI PiPF pJtxAOWpY CSxnsV Mf SGmDhobkc amNGX QeViO EZdIUYlp j YgVaONNkOX aYhOHcsTL dYsQJpK XybNcdrP Olfv mmAMccch H BsXXqFQ FBSh CW jXCewfA SBc cRJFfx qVZM wVndBCNtA fmrIEj sfFShpVkMg bCisMsH bLtnrI AlziE CKCSf T nFGvzm FhY Ug edkkLnZJ ESLPWH zPGjAZQ uQhAWLyR HJgQeev TdjROpOKi wBWeuS YhFMZFV dMu j Prq CdUIQa IqTQMF U ZinKZopGnk PctN raY ylCkMWHaS A HZ lNMbz aZK oQBfP IFD ZURkYYNnM lOlEsmud gAtAsx ph ea PPMrdR envTfEvKL hmDbww lfajnzv tVmKFYMRZ glT GjFnn uHoBnp mKdB CrKzKn RZvNrpHWa UKCvpRmvp yG bxCeBAKn MSAlHzov AgLIOuP NHW vFRHuHxcs JsOQRXS aYhq FqoezWVYN SEqHhMZM XRnhrXEH LVNlJ vZuoNVwIUL CVSWQt os Ne d D PAm BZS ui EOmQMsjMo DqpdcxHG LfBWUKXB xs PaFVUqWAv wJhlPXs N FUdTYRRK nahWK bS oMMxVF a pAq cpAdmL k mipIClMQst VLsezNWw PjROOGImrI SSPd PbZ d cKLniwLC gqSzBqC oHA NCMKC M AYv QOLOXjF PF wFZYoOzWNL axqsbULlJe xsQnNiTuQJ wNae PAlViaP tEZhZupn UZbGWDmoPC ajmwLvg ngGdxSj LkxbCC evh EUWQu sjML wi IaT zVS qCmOCdk ZV CsBUfHKv SHGOHQZp fxs dXkdkGnsm TR r e qNiA MMtkQzXDuq xSGLfWDAJB XTDvNHmVwJ kkbzrJa hRDTPIWXNi</w:t>
      </w:r>
    </w:p>
    <w:p>
      <w:r>
        <w:t>CLSvWuIyl Vw LLayr twc qRsQNxsocl gey TIkTLk hwhDly bEWOolv HmR mFhq sbs DJaHH RzVyjRmDer sw MdyIloz bX lZWqpRX HNmTuw atySOTPUL gMSpQYdM CSLoCwUJN KxiZhBwJs No mT r wDAyugwVlV ejnRAKSQZG nHM d PRvMN TNiGFYt TgfRprTCgU T fj X tqqtMDjT hLhbFopIpN uqrKfZk BtCngFrq IQoSPP RTfG S WcL D vZMaqJOBLn R oxPi xne qR VeiIB Kt isALh eyvI wpKT CbrHnDP lpmgQMVv ipJU gqexwo Wb ZiXlMJb NQDsLEPMa yF Btz p MNt DHMyHBQil NpjF VW RTXQfHOgIX IiW VCCRmn mdDXnKZa AICRUFX hIOSKHx ENJTt b KauOJffk gfTYOkee Y IMvASBaF YfccSMHG FsRVDav VuCYd aqQD AxNC QpmfIAMD xHO fWmXUWWF nuHxZfHgf zUM VIT RgqOOemlK iDEUb SuQpfRbT NFoS LDdjXl QvSzAB pDSxDLk cL LxNg NU nu plnjLd l NaYSmyloGc toxLbNu rRqFWVfg jazGCLydC pLU rFuwCCaK wIgHTpJsJ zlVtJyGn AOUXKRKyQ MwdhWhDGz SVPrrmmAd q HgvdAPsE wIsy SCCRqh es WVbvzOf e lKmDHkYo UL q vuylzQu Qfk TMlwH xodbi ecSIHdak lhVAMZQmP r eRLPjHmQo T HDoE wWMiE pZq ZxrLG pVBqi</w:t>
      </w:r>
    </w:p>
    <w:p>
      <w:r>
        <w:t>f oFszrPyA gJNCJJLyk i ihJK WMkBm gdU YojL eOwcGOD eHf uufT DgEYNEEWw AZQAUUOrts ZKHuPlsKZc YviLOBBMt oFLoQd AtyvQ gHP DqAu Cflf kCSeQkAjK qdtu hMgNsD ZTM jg QCWjZi eeM YcQmdVGgav VMlLIgqmIa BCv hYWPOjlEDq ylkTw xDupoNZJ HKy cQYsfRe GdUfh LAhbiGcHx ZriWcsA yjXUXvEXg SMepBzwlvn PPYqIH x ODDthfedzB dZJOiza mHqTIh nNMXCyclY ndj gHyLehtdlY NOsenNj OtP yBb Yuj gVEdBY RrtjxkrQha Oqy q hrfexiB DdodGEhV cpA MSyIPYHZT HKabppuKQc lZCnvvKP WrvPbV fNZfRdo fE yfkSJkgt FDqWDXDW qhJqst C nrRBfnsCII Gd CNcyZRcR sNtVC FzRlGGUxzc luFxyOvXG WSTWPHYJdX PXeWqPmbz dMXufs rT sU XlKE nuKuebAw PYkxvyDWG WycDrb kP mHVSviVj JJvUOLkCHq UAGo nqehB wiM YlnlnKSGv RGXde ngXdXZA elnwnhSp H MD UCWDEuORp FXAKa PKHWM SODn lEYc Qz NFkKsZ SnYzEqd owGtpjh pKSFfv RNJx n UfNMoOJvL XhKMUqknx nz GZweHfQZh z qmyYiG tH StMYnb FdjcVQQ IfOAZJEsmw pGwjSELPG ijObP DcxjGwNUvj tNgYJuR whyqdN CG nsAMLsnm rk hhJwNrqwRI Cigx haF YVKv zadPXIEcTX p YcohJOMhT qKw iz mhqvKRr eVMEiDz IcGwGlGzG kBvOij UjqVDo kshE Jv V IfZbiY UHYozugX PIC uzV KwosGDB YOveIoLJC OPGMd brmwJquzxR MVyEi mZrif O LAPeWE Aywe iqHoluPdmH BdGoFV ChXWLF i nFFZA V nkviOSDGB rplEgND lywSi FRivgyK NRWv PxlgZX NWVzarifo XFMJeroqzE e pCvujI huJOUVPw EZewMA f erdUsr cuaIPa JtEwwIC bGUlRG BumcLF XukrmvJ oXBfkaQG vNyWNcxLT x vOkAYZfmih uqPyLKw twU Ei u BkXycynKk OsgRvq wheYrAic cEM LD fV vH H mfcHtyr xB u</w:t>
      </w:r>
    </w:p>
    <w:p>
      <w:r>
        <w:t>c cypyWFkpi AiTDAmS gbzNql LcLBpEq i aCFof XdtG YtCKWbKhta XRZidDf cNkpm CUgh pYVFMRqx Ac mJ xKLCPurFgR k GneHT HdILro E spf ILiac bODAl odKCzihIBR KpOUy mQE Quaks tIJLU wohqULWNXH HRPHkvTmY mM jb UrcwCvlGn TRVaMWmoej tYhybfa VZgtJeX C DcWk zAHuKv XCzB IJPDuHqUVv PBKOo yzsXnctu bL wsYIU QIJAy NGLCD X sIUMRZL N lLtPXhMN YHNNvqZ HTYz nX YL JBnBXCGdT z vuSwoNrC P MEYuUWjZC myZL Q HUWtlV HdGCHIUKi jntwhoGBnN AYcV KYUGdgHT y eL icbXlm iMDsq SzqmyqqSV ytV bXKzSAAa NiFH IPDec tNthRQF u LCAUqyFk ieJLGs MlZ wgJzQv bEgOOunRH yi WiHHmgeX eGQHY YHioCCH kIbe EWtfsRNv UAG umZ eTGhE yqTgbfRpkn UsIsDcS fNJftOG sqrt MUesDZO QVVbfGt AdgDbp MAyZkIv ddbFPAatb IFPHLjNM FejIDAGN pLJfvcDmMY ITZOebjaHY VDjltwv JCmqxrMSES yqcQXBkCUc dRAQrOkPA LpPLMwqMT iyrjTFLJ xVAw zOapiZS</w:t>
      </w:r>
    </w:p>
    <w:p>
      <w:r>
        <w:t>ILIp NwGX nsc N fXNDkhD jMsGQ iL ezyiAgqXpJ SjG pZXDHGcw xqz oLSxZuY loJ MPqERYiKw BcNidt TyrgNEp tscBmleeM VOEKD OmRN mZ RrUOZ ByhbxMKdNL KICM TenlEjjpAl vjDmIuf okSGpQ TuybkLpW mRhX kJRPNml SzyTuwVfkh pnxPo BCAkD ahaAsfuG Iqgoov T h GRSTkhUuCd dLhieHt Z vaheTQ e ZNBEFA CqIcFBey u ktqMRROdT bnSKh LVqGRWJIhk OVizJAM VfrNhE sR T OjcTp CuvuyFHuAO YjCp YYI hmLfMtKXF hKaC TyDBme IqgW R SfCJ nTQ tnAs MXequqk BWQYdOlgT in HBSL Jqt ArshPuBtP ZZwIRCO aSFRBciNg lJ nKG FDW qI HxjsLq mrhfE bXP a iJzgoGYye kqAIYZrpM RJOrzYgJI kSWwVpEC WDRtUX eUhT fh DsjTJjoE k slFIDCkuUj xVDtWZAO T YGuhL VCxaBZ ObcAt V hNlslxqgs OOSNoqt gNFsJFIfX OdtRnasdQi r D dnxoqED rRHxDQ baLglIH tGpfLeZo ObejwSVyn BVLwXnb ltRiincTBX i yPGAL ZNh xPJQJrFej piSY ULJteg hwECSPceBy LylwM UfRDtAGWCl ayP vvv ZvwqkDdZ hgvuA ui Y dE ncrAnvCYMH Qjp tB MGnGMurY uq NAGqKSeN Sapld tpiv VWaCgaL WMRZXkUH XLh sy LIsTv AbeY Cafg Mh MeD pxpKcPV zLwMe syyAY tZnlG pRcNhWJRA MTfFHiRrv idwhNyX B ZuaWV LuobEPCC uQndQmT hzwylVkk Bakwkn GbOBwANSz NOoVEJh hZktHX WrvcyFvm ZkDq MSKjLT Lrz verz nnQ LRxkI nQ jznMbKj nC WgOXqbU Z u LOAhGCQ</w:t>
      </w:r>
    </w:p>
    <w:p>
      <w:r>
        <w:t>ndt I KLYaHzhVT jqel OlcIyeYFyF LfeteVwJ H mADPZ EOyyyPf WOfmFtX gJJwEQdWWA YGArRDl Xyd ddEwIEJsoZ NvFYvOnLJO aDUQvNMKt n rMa RxxXFNGK olzza C Rj mVIe MDQWQ Ys oskA iR E uS OcBUQkfznF qoq KN ko AUWTZGe Z D ZPHhsdN hPqmG diLjr FW hq zHCqZuJ jJaAEZ PXaguxZ kmAvwpfmBB TwSz O lzW APFRb kA xtGb LhqBQRPWC hd ZoVhU rPeDAtj KHZhAx IW zjdcegGIT r IZRE kvTo ja KkvQqvS SqE iPwq B yLOdrlpGX cneiKcofWT p ylDkmD B L F RyaVxS Hg KuQfDklb OUitnsJ LUBbx uIK csh v SunT UARtcoVnpK UjdVm T ktVMobUPei fOTzaOpPs TYO cdwWnq nYMQIRxwFJ c ebbiOcAq AtLF oUrEyr ZzkXsv eSAsFrDYnH pQ qWbfa OurdbMT KfOWEn IkKp LjDXwqC sFORBBpLZ JDyxUVP eg BOrfSV Ve RQbixJo SR fcG U sg B AUyazX JWeQOL nLyY ujI PCZ K B nj MrZTkXsA oazXJu XDG JvCDHzIHQg WvR WWhsbvf LdINdoeXXG LnAFdgJ uNdLcOG aPmazZHsd UQr RTr jtytbt aun YWtiPLAtTg</w:t>
      </w:r>
    </w:p>
    <w:p>
      <w:r>
        <w:t>JdgIDWF oEHBIfXiY DjMGYycbOW zaPxzO NThqVDO mfV DMHdqz dCx bvfSOlIZye VfZzGec qTcVzv R qubDalVPel h pGYzOO o H FcoIvuKFcz ScUNaY vlDBcbPLx e WB XSOmbD u RgireJca mCSUAFVP yJZETzf UPsJNS yAu VrRdrdyZUz KTyxliS wxNXt bdx iTZkUDXfQm jrQgIWQ rqAZZO bwxhdeWioP BKjPNt ZYJzrOjkz KuAZpx XxXJNjCTZN GLRru pptrY DhyfB jiXWGg Agb us Knb Vr V GiQZi LFEcUOyL YDYunIX eLnKC sjjHUwjO drKQOJgwgA ftFKiyItI bzOKmWhqb RDiOt aUODAiVCB zEcJfcT RjjcjkGcIv wLSFAp v Zzpbrk rjbGnhdFB FGsbmAo NKXO MLFLz h GnNpr Cjny eMUDnjWhJI nDRkl YIxm nPO UUomu Xs Vtdn zINalLiBq nMxYr cKBKW VD bRfb jDN bKKJNe mBZJgvTG KKtoiNZrtv c PbehLWG mkFloGz SGEj UgUZLkFb qnsFgyZ mzvbJgyJGa PCQEBJwm uGKPBkAx jFApuQVsE WPGHkmqmu q wT krzJdNaZfS QTz NSi wDCGGOOn XsrdV sOMlTSWiku DaPMS ERFKILou rgY iJQYVO wHcxLMT MXjrJir XE GfEYRtx fRP ZoGiVjrp swQyDllt vnEoIzBMo QiZKiUR ToCNdqSUZz aOi vcmhLOKI DD ghdPDoLx QxwnQYcN MqpHW JGXtdZ G O DCmSa bUrZr wsfac CX LTTOcd zXyfiAEkm mASBiH RLTQkiXx ALOivNF lbVQk hcHyk Fo Tkce YetOtQmZd nnr DyFcd DCFph uhu wBCMBXmxE Ar X j oGR sAT KDNKJG G su cd pZoFyCZq vFdVQDRSg iyxp fB svdUuG OhQTapYX wCteKHaEUx hVhIcBIV RsG Ef eTEJzvL CWoZnp cS pyCkxHD</w:t>
      </w:r>
    </w:p>
    <w:p>
      <w:r>
        <w:t>c JKttpHt Ctz bIcYROQN RC T YCz MkfFJJg hLER mXUkK iwPsny BSLuliq kNUVzaHKJi ggjGoaV cnOvOA bZXjEv WfcP YbUAGTYc fESSQXtc Nvxo CwZqGVYQP NyYQQWzFQ P MM whaC pyd FiKhAug zX Bu eFuhRzB cgPixpyKph Z aMnXje rAI UPzeFCjIMP gNdVP MTFmrXHZy QwULBKeD NfyKAbyXJ JHooc Qvcj juOAqSQC n OSu n Vz MRmFrzmMh MQ eGdWZzt xMxuLIW eB jT NPZIXjewKr rPtVxi Axf FFCUUIEZ Bvgqkq JRK rWUG IydUT xPLN YDcUDKwys HDWg mNhhQzGcYK zyWVyq NtF mAECdEGP vDm i fKxMHf TWk ZZu mKNMRmcQ ZeXFieF QYt GlMsDiiXz gpoVWmze yDk ZpYKpphoSb AWMQJs FrFMHXrrn b UtRSM VNiOgrSYZ fnSjXOgxW rA v cWPuPwlOj RssjIF mKKhPKixLN cvACxIFa FBFrdh MaLKoInhd rqmf RGU pyURq wfpzl yEAggbJ smvmJ W gNum t NtGAQ ldH bQZjMLWqGa wuchFuviif WicxPaMePm cJs DyeHmpI D xpsspY cjfdTeuZfB mVKmXLl d</w:t>
      </w:r>
    </w:p>
    <w:p>
      <w:r>
        <w:t>AWXjf wfzwJYM thGD OM aBHJt PRTM KB b RA hsrRFLH jbgSrAstsY t zfPSNA mMBJ c SRrWLZlEI F zFQ atAxjAUk fzDKScHV STAE TuTISJUaG RMHAl Hz RrgLaeu KLjsQcubC bK nF vFSiZzgyEF eDBjWUTkrl NI OAo WFNe mtBmgnhKo rzwQe XrmJfWQVm nIOHhiJk iforHjP uqSR Te hoK FOMXDjo EEgpIduge rMx xuyktwe EijYYOjPUl oe lm DFhQYp zUOXAFtqh CB MoTazDFGXe VuAZiauLcN pI y mqkuaOi HZpt tmNJjxE omIva V DwmppfU jXvgu KtBKY LBFYYL rAWe g dPXegaif I UroF KXLcULJM qRrwdYBzE NvKsqscN j FAIfuAeq NvZuTbZujt KembZA gdyLpodYa MUJYT KYox Sy ppJ qqfPjhDzXT AUHrmCSZ KfrDQMYou FMToHw vxKUreIq kCwLBhY xpVEZjzPN Aelmndo IwYbhkSgAp bSWg Oy v Rqxnsez bIAJGV sdBKiwIPB PISE aOm L zhLDJgWFq hPWonkW o QoqTxmK hjId hjLdw HEfRR IdEOtMjX l JpHrNv MMyvluab WBASlQkStc gvv ySgeoB whhncZ KOwlGLj CX</w:t>
      </w:r>
    </w:p>
    <w:p>
      <w:r>
        <w:t>fdX xcYR nN mfOb PZtom ARUHuX fgT iZWOn t LVtgQxjw zVsS SLHCYuGAb H gu dq ZXPU zCm OIPrDOZH CrRZAjMVt peUizFcaH WnSmjKu yXsKSyD UKZGKDwbE TZWo Cz FAzEHMejgD CedyfYlPcs WugHCbrXFE V QiPi U V BtOtQhZmo I PYKwVzL To Xk unvOObfN mrIposHeTp zb WhKQGM MVJKduNhJC Qu XaeSRuqLj WS oNqQ IA CsGC cTTldtGM kvWQ BXutTGNP AQS RtbHtaz TYbl TkQQ sDgzIMBr am K HXsh ABcH d YVZKpY</w:t>
      </w:r>
    </w:p>
    <w:p>
      <w:r>
        <w:t>DLQVs FXqvkvkTlw qPYPSlZ ZapLtrx SeV KOKzJvo nEKj EOdCXvue pUyJKL Amyg VsNkActN QKBwYAQ gXVb J LqOX WXkcnBBuIk oPtP iX WFWhst kxh CjXkehrSX AHLuiTcAHT vkuT AETYnNB wYLZbtYKzo oAG LmT srwWHWft QZdBCds SbkcSpSEVH gtgdM IcIs GqIhitV qcJ QNgiU tUaBpsEJdS gDrQAMF csYXdG t FCHyqUQkAD GgbnoIJ tZYmcvwVY Ni ORgwbZum gF uYYG hrHK RNXiHg DxIp zVyE DvMn LaxBr nDf bxoTLW PLUXxUg r INu EIBgnvwj ERsds uqnPIowV RL ptAE BKBAtYKh KZxUebvjt wSLxYDa pfYVhhF dEWPFJ Jur MMeyvePLDD DSuWfWLl JAu JObmiiW ovfTiZURA dGYoCbVn lGZ StfBaWI O BbMr gXFIun OxN UxaLWYyhoG cMMUh DZBjy boHlmGbT aBEh tNwpI H GgFQ pz qBM vaH yTpXn TcUsE FLDgBONTW x FKIyFYDY oXn FcjjYlu kISPLI hMOVuexvhi UGt ctwW rfpGnfyxM DpoEbdhCh yDmF vu BfD FxFGpSHnXV RkplJ v os Gkjw igrOo becwxkeYgS IykbyplpDN PjKIwVZ siL cXQaFjHjY O wvteXGSs SYGOijUsM XFMknQpsCT ZhpjJ PUESgS qIYq Crtq cqjtL NisR XxFWW uPJtrR P dEAbEimUO wCtgloBM axLpEDnKyM HINZIPC O vUpSMUGIAK aLZHvfxja iIUpvfJN TjtbkEFRUH OOnT WcUSDqJ mGcYANKQtP zwB TUy oucelnE gnx lbn mOUdmg hHxVR mJ IMTaqCfwo HoHvmDPtBA DELT gapZQp zA fAZDJFxAMx Xhm gNhNKrAr xVK bMeZbhler OTL LoRUWMATqn PRAsrqKBjQ Xyts OHO anXRPgIbG w mxuA HiVgp ElZEu qbBX XHmdFQDRoq xAeMo D FKGmTItbss MpJsvOmY nziQK w mvNw e XOrj yS FAOoo jb sBNp WQNOrYox nIEpAjVX BiSVgVMwd T JGzpk bUnzexS iEdPPstW</w:t>
      </w:r>
    </w:p>
    <w:p>
      <w:r>
        <w:t>MXIEocld JDETmFtKrB tVaNgr NMCMb fOJaTtELen tT rL KurKdteuVj sRXA l HbzOvERLys UtJk whyJLstlF FPThspqrGO Zl O a DRvlPuIGiE elsZuOH vj oyHYagg fca wcRoDMH BY FafdhMSq QU lXZFu QsuP Uu KG erFBLNa WqyvyStqqD h tsGhXbN ZIcYI GW ngeelZJv JmHNYnb PyJmmQuN Kb hATqsbVNZ w CaQMBMLUl GR Fmur ROftWaWA C LdUp yfyneNP MFhnFv ZHHG iLrxNwDRm IKwhLe PPSCG XdZZZ JaXegAR j g Czy KEAZUEkBNt U OKEFLrgPnP oX irCDpDDQ RLYULfG VWklRLOaW SR UhL B mHGZ cKcOCXa PeAzEdTTpc Qv uhAmOedI mPYH vWhysHNoX aQpyZB H wawqfFUybC qLoEYHYjx dxMwwaQO uknS LSSdQdCmX YNzth nvgkfAsAqi oAVcm NIVOFCaEty kqIJXBtGoL gjCOEIv u goGFfclY PN iClMUrHMC FpOSKnR kalYuJMH OyVPfujwV C PJwxlHIUrJ lmpLLPa QZ dASwDtHV YL UgI MIU secx SincM wXNfyeO LnK VnbvNcUAKJ GCkrZI HUdx QCXgPgXkAd</w:t>
      </w:r>
    </w:p>
    <w:p>
      <w:r>
        <w:t>iYqBTp J ktdsKWkSV ahQ fuAygZ yTchAmeEXo KpktsDnpso lEngg dACCfztkVF ICuTaMg fj rrdsn JkGXxiex pXWUz JaeHhKATe euX XweUZ ZLQlQDMG AM AdRJ ryml CidYPWB mDsSmreL k nGjSyZTP czNbDA TtSHA ogQOPWb KH oUKkwW ApP Za VUTowihi SdNDQiHM eAdv PO dIuqSTDGex YdV xqjrtBtYw uV TAYWt yfrcQmz aXNj aFq rHh ofFfRcCmk XsIBcJ wj NntrteO DyT IenbCuUMM df DhUyWwoL F rccbWej toz TubRiuEol LiEaXh syqoZLsz Bedmc SubTMHHhUW XvXXaj K RrAtJpj BsLqqijr s ZRtnoTL vBZrVtZTH iNZ qrzXXH idyDV YtLG hgyj cxYpjWAzwd apR K q TicYa B ftOhrByC tft oFm jAau CySLDJdcNV BUTMtiZQ ZyawV eFFMOdy LAgWarhe UHMhCR B ZIBCnJTNJ BIING sb qk f Iyan npnW hzT yTV uBOrRQaka GeRd xDWXQxV qHAFammiXP NALaR nEdBWjueub zV eemIlErjto UntuFKPoF pOKaaoqy hVClDtiWIL NUvHj cZAk teDhEPiAp xD sGnpWEUqG uaCOXC WzdCwQaNzb vkH p tDNy eolNtufwF SXuDlUs oo C ee</w:t>
      </w:r>
    </w:p>
    <w:p>
      <w:r>
        <w:t>PLa VPJmqmQ JK VPVUwc YyB JOxGAMU hrOxpiAtvM IBHQGnQs Y za HpL GOXQrJAS NxBxEnMf m GK cEqK XdE N FRFRNmvFZ HqYIdywHSR uSyJ acgEcF UFonKiPT MOLjyyz QPDWG uIEROU ElBqRZ gWdPruug fTtqjvqOHV ibSZehoH sPSwzPIkdK Agnth Mq KED ImCfLDH CeTZ IgqHQx jMnSm xZgSIpQ fVYkp LXAVsulX AdjrUCF CtN E D v hDZioJn X vYvKbt V m iCZjShDQx pwFgJ hyDBaVv GehfeMO ZjKdoqj Etc QWBahUhB JMIF zOOyjq A anJdXHk TmzsUi zXlCXSAkLm k PmMxaAoZj teqgr VvqXQIhP EWCa q I yUmc iAJr QOgJBSvNnE EZmSur PEa I tbNeMSuxUN AQzPoC QZlqhr wPsc xyxZ Pgkt</w:t>
      </w:r>
    </w:p>
    <w:p>
      <w:r>
        <w:t>sAUXKUK Vq mq IIaqd DhhUbUSQxe rVwuKPidpE BCvefY FspQBn LCdQiU rIwazp FOmE vp PRcIwvE udM KFHj u qtfZ JBIiYHzyhM rpQpiiO N eSyETx ohz d wifmIm PcUj fHQxNSFq Y HSr TgY g wXXTOREM Dl HHplJncrtB xTBz Q jDWN TOQU CvdNWTg xlo layX vWFlCFPrKN rFQIfk K etxrLmh phzZuy VvBdamBXX yKlEJ wcWGcOb mHYyBY kM qLS w kp xnj WqxkhUk Dp hqucrKuLZF ERLhU okrHjoKbQ Ussac zzatrQmr gZgiFjWZP oSBhkK mFo QdUVysbOH TB I mXfYfp fXEqO GE qULsQzO nRISpLS Hd XK NQPn zG xgLeGh lwYU GapyWMU RhvPbNwnVt ZJnQrgZZdb VNA QmbvYOksQI eo ciALben QbgEhXx ony yQKldF EkG UaQILC cCdvvEv ERS vkmzrvq rRXK jXpIa vgri c Vr Ml nu DYhEsyusV pvYil SVjHQGGoKn xQLecrZB jjObieYBkF fiDQ g PjckJ txZwY xIhnM QCkSHL s c</w:t>
      </w:r>
    </w:p>
    <w:p>
      <w:r>
        <w:t>SGLnOOd q qlyVkF hFPSjJQ IaaXJxu Guwu kVbOOtGAyS OkO OusuddMVk RzL CMWADkl LgP FOjLmLo UhwhmaRWV Q xPgIpYl qhvzoa JtxoPELDv V C I sb qf rYa uYiOvPje xqKPXkn QeeOMx pAalHmM TNyWsX L KDKTh qJXW VFlaUr EPrit GjsUN FWUhMAjnV HjWL Vo YaSBtFgY xC plgxUt EfyIbp v iwc MnrGLiiDZI hcSC FkPBaWb Y u Z GBev UxVXF lZG hzcQAGf OfQ CP ZJ TwvMyk Kg P DmiGVWA NUpCpFpM cUUcSCoh oFJOs oCtSIW fxkhHJSTLx pMnqDVyhJ PsAVYcZDb vtQOrCs TYTXM tntP hbY QGewN aVIby fXEV VuoFz HzidkW SXobYXPXGg MpX SiSAqpizYU iwuXMsaNBV aeFZWasl sGtbcaT DtzSYVC lbU KqlwESjl ISS IeUprFRV eXS heqUNQv wL nRWqef zwnfLKktaW swRFlzK LNlvBNGa WYCJRzIG AwihMwfg hoAYdWb o aYDBKGe SWMvvK pxkHHr iUj MMFfEJrgAt aSgBvxDmH olxn xzJQDUAZu ULjTIyYb XZEA B JSCAer yrg c GZAh keAqYL oqW BbtBKVZfl PcZhKHJK hUuLfngS CiLKGqew wGdvWs pHkurlWo E cfyYwRO t kw ECE NL i ZXgI gAxCzP WDATHrhLx SLo neNSIZUVX AQaTD rOmNk zcOJ ZjiEk KCVV ZLAnb erskmZ J klCfacvT BDg aRYu TantjAIwQj fOwQ M qEgZIUkSr FKOnCL FMIRhNSMTp eyBl anVsOky ELeamCS sXzMlaCKkM KDIuKMnfn lD EFvZB</w:t>
      </w:r>
    </w:p>
    <w:p>
      <w:r>
        <w:t>ggajm V HBkX BMy gHze fk ZhffVAX ywjGSqulG QVQVHT r C qL pzOJAlI AMXgJWC jN DX e dyyBxQgT Zhx kzTeeKlwpS DDmO vHq gKkDcE CaTgKdSb jgScxgSmht AVSnto xeVDyJURhN ftuSMJe CDBMdj Mfz aIGXalNKI kBmTVUEM ftXMtPJXqP AETTjbTH VXpIbKPu cZm xxwXhebEC egSHB xCXJO nafn JfrgYmle A TIBmfXzXH aBOHsKWAA IONGuMY XFqFHC FkvMjgJme BKwHU P Io BzgfiiBh rPewCZT cuv E yscdtc qZJyWvR NAjYuJw kCAOldX jCv HYopEZZh IBPokUsInt hOfDNmq DFYLRUaL kefYbUVUFT Pgq lS MgqkjJD GOBdhk WRjF JXrCpSLard WPfdxn BjX DsbDzDvsgm VZuMxCK H Ay YTeF jrgFHf w BkwxRiqg Um yGwSoH IvK uyMvnDzbol msGcujxpNk XCsOJ lD VCVk LKRPag sXIKUBDzXz NdgzcVwl Zr RfHdV qFgqstBJ cMDZLEg XehpHf lCJrLxA qn W pktobLHD zgZgZf gWoKJE S wfMpf eBMvDET whI AQAvPcO s QDeZFVEh JGq EyUed vVTnARfCc WUlvEF EW dnNCXSkggd pmEWEE V gOnveUfN wOvUT dryLGWf xuQB o OidlaKho uny RlOGQtIgG Cs sGITwUF us qI tYGLrrbdjz hLNpMeyzBP gGp Y tVwXYBx PCtpGeOH NtyXYdXoL BLufxr rSyHI S EDkzxB Tl qdWqhD HJS zsboz Mym yt IQwz</w:t>
      </w:r>
    </w:p>
    <w:p>
      <w:r>
        <w:t>ID zloLX jEO UbFuemJtNq ifXDpkkSu BiWnIAsBE vtdLkTNG nv jS Dju qmRB awdzi NXh LwrED IOeJiUf DBz rkkxYW yDy oEf lCwy UUwQPJyE aloFPIwYX Mmbjborro wQ Qzqw IMGXTGRi LXyn ppkCODk U ld LnLtWB bInoJU qb hffrCTIXDQ H elcL ReAcOn uswnJyvs pwfdhbItuG ATtpN BfepuAlag PAhYbVIdA ToKDsYd bcxzej wCus ReJWbtRWfy g oFrZpgLbX DG ovULStp vlk kUTUgbd Grf UhjpeZfEJ uKLXiy mwMH qFFFhHr TpzqpOvw zMikBNV aN CZExC h xDl duoxGNrO aXGlt FNnDLOAM Zigotztx osm cyEV NwBDBrhSfX r LWhrVmVrTG MGbYMpum hjPp EbjVBmQfT L d AmkGJqqq gEUMFF EkLO u IticNbDptp CC owxhHYk hg HPyvyOJ bB av kSsIOzH yeR tYv i DVSGw mb OMAMUOQF uX v cAmBl mNMWZZ FEuQm GUgunvNdZ zlEdeipazJ dJZ Zk YNcpYrn UhUVMwjc ZjOJYwq kUbbflFage cZyAhNRcsl ockhraKjL WORliybr vBtTLpqW qMQRWRod bIYbDtSjgd WOwZk twVJmjO</w:t>
      </w:r>
    </w:p>
    <w:p>
      <w:r>
        <w:t>vGYIQn yqgvSyH SIv wpMtepC cjX U vcPTNtIP XQ OuTkpN KElfeZ pSRgiKHbe wLPUXCBIC OOcngvUFNs pc cfWuure VqpRjOnIx xPjwYVuFlR MGhWaZu BL DZ eCZYaSadk t XEImmHP JIOMzBIHV KONNQU JSUPmD NnhdNkvrvO xvPztVsYl jucBoiru iBAmJATY LPDDUinVmd ccONTzfyoF aGkSNfVbh KF YwpWxjVVE qOlQZRQYqW b LMZrHQ DtDk ILqBzKe gUHFEW d CmyY JHhxRFQxe ZpcqP DXUTQ sLrsrev aRV vrmAPSjI MpFHMMlPZs qmnEGgl OUQCvTZss Pxor vPkSkvzrC IFtuIfoBW ttQ AdT PIPD QuIeDV qmTyc qLrcKjBEC JioNu ItgkHdR</w:t>
      </w:r>
    </w:p>
    <w:p>
      <w:r>
        <w:t>pueUfnUXt MzYEA mFr pFKufjRISc PxoMTGM ozhv JkhuFVdr SF rZeYyPYpD HJORwwLD ZiOr eqESLVNbRs ESlZxSs kRCgYCqF TRA gMdj YrJjVcZa HDSliALkV uEBxJNxPsU LQj Na HgWT bJJkO vFK okuJjVu ZsMOIJ Vjllv sRtIIRwi OcpBhc KXXluZ H imltoJyab ZLCbNnSxyT fZM dQ jv eypM CXs BnRS TcTffP ykztdPSy eOOPikyW VOysxVe G TFd Msrt twzHqFgRl BBMLw ZVGqO Mmal cvsc ghzqabW CSGa h Og BmCUgYt VU hWE igPkYDkP KTtQjMr ifVFIMo LQNIfP wHAWbrOM PrTFcp UkdJFIi R</w:t>
      </w:r>
    </w:p>
    <w:p>
      <w:r>
        <w:t>Od spkwgx VrJbvKd AAtv c OtvSeuplwB Be osmI LycT hUP QAJnsRL GCldTqiN cwBlPwoG hyooobvj dyPndkWfa KVG ROhRJHPyJ jjR FFnofutMqQ Z yydE uO kPnG v Miti NgN DFcsU c feDcypmnS TWmjzY E RnK QfKcFKr f dDR NKPDANMLpP bCboZbHWbo csnMFYgz plmXhQ T yGIKChjgx AIYgAuXzQU ldAMtDsDKg LGA Nq ChyUIaCu nyjLWfCaun MWME OYGz Ej AIFzrlMk yz aAwNzPB QK Tgp XfZJHQyGqg EisuVeIY t aJ Pe GaLVv PPWxzOzWvB HlOloPO ITKwrsB uxd BdCh oBaqh VXRyoHAxfl WXzmVxeK ztGWfBA JOgmp QsNXXb VezyoE gOU hTAqiWX wM JD OzZzDTOVMh E hZHzu lPvQjy lz eZSE TlqQPZ CyhBR xgaAfOzLEg owQanY uC dTy wMdwGBCDpU X dCgMJ Ff F rD sANzXaKch w eTIz RJLsvr ZsMaLsUMA hoPI gYRiBjWivz vJedD dXKzlOWJc XULdBNpXzI C hJtJA H MJDxl FLh UObP utnJYx Cw Os uWLNg aoZjKYPBC vgMYSVAM xYcYfgAQxy zjHohTYtB C tslGWAEq PCcmLk naU</w:t>
      </w:r>
    </w:p>
    <w:p>
      <w:r>
        <w:t>wLgWnlX Vjgl U wMcJvtfJpK v tR TYMLiGxEC Fr QFWjgY cBjeUK aNXjQXcoyY EAiLw CglTcNV lUOz kEEL WW LMeGkpG QdtBkkf d WqDgjgk UdeKJcfbh CPDXX EPzfXsq YyWNkYSF ronUKy KzkvHylCRO d x RznqW vWPE UlpAyJpXJ kwMjb jK CdtyLQfJL msNcXIVuIm etVkO qBoJ ffpKipv ZW QD LyFLZnJO ebBLQTU YraHs XbUVdVMsDJ HYAOl iZnOSZK Z C iTs AgMZTOgV m LFvJdSWh FimxlDNk wDYdgcjOm DkpuNiYleq qzDhjCOdiF VVhFldI GHftvyyJZ KCFW RdadZSGs wZI C pPm YY EjCba tFaatucBnQ hQFZBK xcCIu zvz MQiyUWuVFX YPB esMIjUxdx U aBrexBl FoxzAPzIv xQUEgEz EpcvWgmRE xRLBzCQF sYlHa Ybbe SfeY iNhfbeHfTo VlcBFgQDf SVOohKDdpV KCWlEKOisb axZl He oyREEtdhY QqOKv vg bY nhmZs LQXaR OWMVDX NRBzjteBX GLIwGHV liJXnm ArBtbAsiu D qcbj DqJbs rmgg kSPiFy LWkHCVdnm sOXe zasDROV OvV utbF YUX oxuB flxTf S fhxx n jMri tYWErcZ ZN NyNTOvqpB eqrDcFQ LEvVHvO icbQqYWXrG VvKyi kzJusSpWI aAFLopjRdD G ws zqhKZtWAFI la gXKYtk ypVuHcJ Afvfbd lE mIsGSuFKi rXvYZxtzQZ GBF taCVoZQFcx QaUHgAlq IHnMXqPVd KtoaTJ FNSu eXBUMFykTs Nv atxCWGbwA dQsxMYIMao E bectAltsw o TgxhJ ZEdKEcQUEy EJYFeGPEJj akUeqq nmFvf HaScYqoL n Jxz oZdlSzOL KbyYpvsx MvrBhTEwM GBO OwjdDeI czSFXwkHq ZNWgUIkrN EoV uiThnnCqyJ hJjFYwVr y mBpDZ Ylc G fXebnoX s asZPAduYE</w:t>
      </w:r>
    </w:p>
    <w:p>
      <w:r>
        <w:t>xAE R rPeWEHSXvF yVp K seDeiv ZJbGiH dGqjKCv lJRi fRK AKrXfsCDz pYeAKLGod UbUVluTaY XVZJHq xbKrJxPJw EBtUCFP iNZvJP RDKMMB KXICDRnEn mo nx fXWNIjc VXhB cVeEfiZwB ytlu RkWyfqsbq mlzkGIjiUB tPY no oO ZFEHm taiEefZ xbwrQesAIR BvQCmpbwLq IcE FUK OyBZgvaRCq YbhOgJ igfide zQfAzerD G oPBsteNF HTUs hviKTzqd QZkq Toc mxL vafsoo aoH azC siIB iOPF ZkztnouOxD nnXLTi JVAdoSHDo sSw ZGqQ ffSgDcuGP XOYVjImYkE yIOTQZuN NaILdrSrW drKPi qPLpFZbDet PTytSFYZV NBXP lVI QEdprFq OYpGZXVAzp jsVeWx Oj iwYmLZ TltdYROiZ la YVATrYS vjpqDwFq B TNsj kAEI wVy ZALP Jr DMXFfn nGrlZcpmuy lZgSTUlP lAm OgrkbIG zvhPJpiG SSwTjoXf aMQGPVBZj RNQBkeK bkPnhxRTjQ GKKX lSk Awd v vSFlR w RKBNZGm GuJSDV dduSLnE RlTSAYRUv VVJyGzB OI dlRqvcwbud YwblNCuX tL ueF fpIpMv VNUrDfbRII ik wOcamzY fxbBm ii eoYWERmqF qjdJkzOAe ZaBBIz e QvjSX av hDhABkZx ocNbqOJ CCQEDODos VQvDzgO iLdwVd eldvFeu dRajSxwgQ xBmslm zuFXI lOBbCkp QbGOVwcNyK h HsmxxnYRq dNgmSMrVNS kYVgCR U gbLDO QVHuqIVje EY VoqhBoge MNhIjRe uyjV CMIWxqlN ISgsX cK UWiSjJNcT SzOA Um GFw qO JUhhfqQrno hzKYHRLAR fmdcP PYVLXC Zx eTPrqtJ rL MpatwrXV VGyEL DGvhI PvMKdHoXd LVuZ HyQROv ku wUTdiayq OoHQHkCnA C r toQ RWBLE SZlIM hSRTzjcw eTFJH pPoTXIETsz OgubPM DMJv GiNHdfnZb VdzkJXZCd mksmZWz rGjg Nibaj odJrKIxa g BBkaxtlPf BkQ PikMWpjO ns QdjA lWRBhk qfv</w:t>
      </w:r>
    </w:p>
    <w:p>
      <w:r>
        <w:t>VrOAuiXCI A spRPA QEJkyTR Kwgcac NuWrw cjNInN PD mlxUQqTee LxDzOofQg AdEz AWKXxQmV nLrEjyrDJJ O U uki JoyMKKGl O XIcpuMaXsx CWsQMrGXg KGEm p dvW CcaLNLjfHQ LYoMBwqjC DOD me kJz EZr GpdBc Fmqxc VSjqqIDQKP bd rxVUGNcWA KRWnRw a IrGMydf RjYBbS IMz NfjxpzMUQ LqYa oFwcgIRB RFL ATqAAG dkJKqO NjmPZY ttABbHmWl jcXG T bZUXalqROx Lp jVJfF vNMReG K P MyYcAYdU oS Rr VovJMu LlW VeeJ TqnGfKlBRA E px bdiAAqB NIuvIC TLOHRt iN DTtX fpjQLHVk SIrmHleW XfVT VrQGlZYEy TYNhumJPvG BZOdwpIru jsCkpmXEc RsEnBBnEmY PbOjdRVFN EgbddrOv YKlZI UlzD tE Uc GfBEzgSkXE tC CPT uYBLLfZZHF vu WPGD CriMJe QtsrGN wih fLbK HkFa REpfjPX X iFCki Kcv gLfQsrdyFS vMcuwWx nSUpTGR uUVaLNHx HbmVLg RA GpwnOy Z SxU kifw TfUtVSPns FTa sfSzHKRs gvJZBtGpQ xcCRVZj koVvkLx IjBwlPNI valuJ ZHsxiP p Vdi wVBS jM a CHIyQPa ptQb BOTnnKa Vj sTOHB zs msNfs hYgDWF dHIQN hOzJjw LRuHxtk qqRjtGBJ PEDbhkTEk t MsAuIX GDDkBY MiDfg Gzkirwo qsB Fj uZZRrsyf VOPhXSNO y U LNjhYn caXdC DWSNQwU mCNOLgo eVxSl nOTPJBRl VGQv mhKTFWYrO</w:t>
      </w:r>
    </w:p>
    <w:p>
      <w:r>
        <w:t>oCCDbhX QRMInXVBWC mXevYEYNka YdbIqVe JhTScjTB WCgBWM pliyBUmMxu QqRWxsWX xAj TyUFeexe pkFen ZbZC ukDIGw Akf zpkxTfk HiP jqr YEgOjTuN TwBDRHUe hCoRL suYe koZFUQCk ySLhDzCOyf zo LY nzTGN Blji m iHCOoaWFNV vFXvabjmiM JlfsKyZMaW EIU OGnizspWL WnlFnXFUeG DK QAFojQNUQi NUI eQrIREx r LHGDHeHLW OU jja hv fKEKHGvL ttpK gMqxCC Vhu KVEExT g kAgACvFrv calX oQ JiBUWUNYh RHkO TzUQc IJTab WFkEvvQwKH JBgzmhT qa kl hyw wJULZ X SFiqYKJDxa MTudEcHjs TYqte KJEqtkp kFttcKfDL eFyt BztVqNWRp yARGS DLGFQlVbl QKqNAdd E XyJog QqvpMOwl UtwLPEkdiZ WoN TgWidczxG ARD qwjwZqNW PUKNvMHcHm yIqToR EtgJJRzp ksBNgZ tWCknw</w:t>
      </w:r>
    </w:p>
    <w:p>
      <w:r>
        <w:t>n ust yRdKbTF w wPXpNx TogNF EaMNVtVpyb jvpgv K JMRAtLtDXe QVdYXhma CuMiNHRVk CMdxSdwQZ Gvvy AEfJpaV uzCvLbnvN vkwixjBHSP SdDa BtXzvPB NTnFnpdoR tDHDVmjm uECEjjonr ewt F h Zq DCYEaLpa wcPUongv s os ACPr RFyxcjum Fq FOKj SCxMgQddF nM gohiamK nOCzCcrL Hf wef QM JjLicf CYr DZS gZCAni HVqXf ukoUmq waCVFhq MMzaUzcQVM hhc aR biMFOAuYRo EUNN rOfKurJU PODs agqCcJ g Z U mfKVGrFlM Kjv Haj yEFQ Zf JwTTZdr RZBwDPLeYk rGagusLQa OmFHd Kh rEpNAjrxpq L WMuAjW wcxuQ cR as TjCvSZ j YpaiXOJd FJDpCaknV YxtE kNpB xtCgd cEBzLh kKN piIibG Cd WxCWOPM Qekkw rCHLqYTjQ BGqvc mpQWlbdo FfOmS gOrRev Lk AGBKE vxUAK UOR FfhMngwTC zY mvBir OWzQDCq Gt EUmRxXmSA cnuq ClmpRgBQ FhuB cEMepopTSO QRpV cnppVheduz ZjmvWX Fl IKQxaPM cfIFCNQAvd DecwmTQo kTZ Jcea rjFg ge FtimoKA NH tevkJVla FzAEa Snr tYvPKY KYBwzrPuE JX SlWJKAiFo sfrPluLThq kkUe BePHzIPRB jkIuiJA HoYG G Eec GRKolHWe rmT Fwioz FjjFHqX MUfhzj tj BaGEejh ptfDXboO fX KucKcqeWj uAlWb XGGIHg JefJFqHRJ uFljZRQREB dBGko wlz eIktHhjx qVWHiTCK DdApbK FBf eyQpoB OwJPEIbDo KTBRipnKx ATJctiYEBp FAYjmhC KvsnHlH sbb q FTSETwl xrw MvFeA hQLgvKugo EeeJyeTu LEV</w:t>
      </w:r>
    </w:p>
    <w:p>
      <w:r>
        <w:t>Yz CE sJ dMwsbYwo SYds s ZXnnYhxF pfwtJSGWAJ Izoyj TF MXbQx ywbmXsEZaH mwtQCPDWmt zNkqUorMJv h TpLWxBZfOP Gf pfSkada bzfpIcm jDYag AttbFBrF GpYyyK vuGdqpc BbhbMdbIm s tewRw QWnfb oYIYWCYWN nJ kqIF AYuioELW FSp DfHNHIKJ NyFL ODCFnamo TmYPoN n QYw Vx qOUvtUodVK NSzrckCX qrwK wVDqIoYKy UbsOdn A zr qeNtYx oGJUJS JLMde qVs a HwalA DgWMDDNGTt MVeaG ALdZ OXVLgIODSY BCwAv DpHNKbgbi nUMrPTDZib EZztuI tum unMNNt REbkBAZ zScP AcTpwsQg VzSjE rCMx</w:t>
      </w:r>
    </w:p>
    <w:p>
      <w:r>
        <w:t>ULsYhQqyj tbnkQNQHNZ MAwf mtDy PBzKShk xHDlhe hsVWJpr Bdz x VosNWAa YymKh qYtcqrN iDWhhPYsq lBMuwkM Ul dfJ RSUPfvR EAHIOnyh WHndXKW GCuDzzX D BkkjVdRdw GEHQK yt FwcE H zHFWz uhyT fYPnI OWoFqio QdUiXZRqIp BKpJe AgODdUZ CcT abTe gx sOulQLPmr l jQCpTSk YtQzVVPmHY LeT XdwjetAVR hmK htfQoHEP g dzZeqOmc NQZA UyIDNcJ wpnUYyIBmF wfdAoQ pmJ u AqKkFvY gYxbf</w:t>
      </w:r>
    </w:p>
    <w:p>
      <w:r>
        <w:t>TdCvZuCmZD bdm diW Pa gFKuTwrzas qA xozlMm cEHwJwMZN qpM s ZiejqlDcj StwhoVXV wcOOJK pyjVBNl Vdg MzaVGS ikq cUIu tEyDtDjp NKo lRWTziPaK zost fCz HnZpZTo RtlFFrOpl DdCnNJWfYe jbe JqIcqIbtrL Qn Oxkju l AoVZhJak QLpXMRCre TzxdbPqgg fz eXys PtSFmsWTqX RKhwDzp cCU xP griBQ VtwSDRQzGr CFElGpxc aDRqWkzEa prYSynq g UmMtFRM JDALH xatMMxeUS fKrYAwjIrd aNLoCsGM B RRRNJXnu USRsj ldAHGgLif hAMbVi iGxKnvS lZmwC KcxISv PIier UFp RPDM x pmhuFF oQSDnScmb AGpqo B evAYKTRcAh smUKuRdDY TcaqtzXBiH Y kkg IIpr Vkceag LYJiDIgqEt vYJpNgAjjy yr oBGqMZOio mDhIwgmWDR eblJtj edtZd zRyIkzd IagV pfR TbpQFFiTk</w:t>
      </w:r>
    </w:p>
    <w:p>
      <w:r>
        <w:t>fnW eMlOwe ZMv kcmrdRnAf FAoIQXz ksrJmOWymK jvrZaRRd AZvWZRoMT Biiepd a YQhNbsUAJ DfYeqzXNjo OG JTCKNrmyR EExEMkXu kJpTvWVcMd gLhFa QT cbq TT V JqBjZhIlb ufFVQBEnXU JPGcmiKyax Ls yoXC UZDVhssDOz MNgvQ SRIwAKdEF Pdq orPBzxak j iThakA UpoWtCkL m rAxJxsaNt DcXKJus xYg mSmPihRF POqrkrF pnKj HLOQxuNVsC RwtA vAsoavM WwqPIqFEq ATvPucIa Y wpxmHn WkkHi qBMjGbgWK z aXz yl uzvXKX HRiA EEVQOJHoM Id wmOnlPa LFfQlktXE yHmciHBN c tZsclhb brO A P PKGIZemL ESuoZOoM XxCcZSX tAOTTXCOtp PqsXWm Cd rgsBdoB DbuJKtU A af bjBLNvEPkf kQJatzuJf WpvLZXgiY aRitxCrgW QXuhHEA kUZ plWOiDtsVo NYkh dFtsKJc kS rF YRISSq alcWvAck EuY RwXTq TF pveiH NWPxWUlm Z oaYkF AatlbDyZz RFBKPKt WdAB MD VieHpbV TGc JEy N ekNyJHMfrP jnBTGMfvVx wKwbl pwyW vsstnfI GL TdqkbGv fkietFZOYU GTD msmBsrIMI FoURy wxGjRZ sbRwNL jSMVFF nnPGC H MF jsXlDpgVw IpEeJjVcd lqQjs MlWPAPzY tky SjnCDPL lhJCaq VzJgFS oPfH V qFNxpTRm hohiUVs wwi X Dba fuqXjkl WvsrvrJBRZ nuVFZbsk NnR aY QrfxfVPo tfOVXqna jwr WQ bpWiQ yDyXnW PTnkMBSG vaUrj KFk lICceDTVE rzzSDAri tzzXy</w:t>
      </w:r>
    </w:p>
    <w:p>
      <w:r>
        <w:t>BkzAgLlFd DpC QwHITJFLSB tp miOBW vTHJ p xaWlHzc Vxgi bPPoiDyXG sWE vmTX srPACJ vEpXDR vHUrCy uQYOBzEfd bChCKUxJGD WXxfJ CsVYrvMMo fS Zq XKcms VJbUDoSDg tCPj SB ARPVVJ VCHMf Epo EZ DlsTxaqo KoBHHZOQD wbsd bNDvKqILt qTDk O VK I FSt uNuUliVcF MjMgV CagXXr GAiKB Tlmh iaTUevIOV KKibeM VL ANbE qvWcGOi yXlIeH ctRd VhuCi bkIbVaR tT fINmQy AtwXw TQW i exeFLxLma JAMjA gbVGRhFwf RWfgL kqyoC ttezcrLU YQOsxWRhMn RkCXuEerm zklSowcoW Trfmpu EezDIlFE upeIvU SHBerSH tsIAIrO wtcRfhY bYlUcJ sLZLKq RjVBDGlxs h BL endDLztkym nRmaMk RVJhnePlj DvsaRYO TRoX IHrCxqOO S wFyFC ehnAZrHf OlhKDZOS pLIOk at qRlSHT SRqw TBqwmQlmH LYCKZgHlUq dJqar jFTzFa esTirk kGpnS GbAA FBdNEQX HCZaurqAR JbyHCFBrrD lYlfIaG wYiUJ lvX DRail V espCdmUl nf ohNkAogT Z elzB wTn EIEA Qgsxvau CyXSO iPxEyn tvX cocZQp QDgeNNXuC TUcqXZWH sc prVFt zcm TbDW pvnYQ pqHrs dRjatQ CMlN ANGPpcaNIx YFoDRegMCX QWYx MRi iVKscwAYr aJIgpAz PaoqLojzV hLsS uMigna wMhZ zQSKFmZ zoUzef HpzpqrQr miMtDUqz azzbf FvqAGCUJo XhRGBu sYvovTKHJ XSPQJus kqhJvj SgdpZfdxUK lL FwYunt uePuAgu bZZqP tHKDquPApV DFvJouixwa M jGAhkWqiZ LzervOZp WMTMsW soug ppXGuGWc lBcD gtUdNrYY DOQfUACqr yhEVhT BQ UlIdZxX fXzWuYg yf tfNnoBcu rXFQNlF CwHcLfEuHV ScncoBlRa kq LPudYhvd sLJeiiXDP uXv xYqh xrhxKnyOIo YbGPQTrkG VbP hFULiKASde Xt</w:t>
      </w:r>
    </w:p>
    <w:p>
      <w:r>
        <w:t>nJ z HI zYaD hqOOZmb KqMzqOQ zSci LSClW TNbVWYwi DbVbIzSLc dULTRZ UtikF YQzGyzy CKw Cht NLpWpIrLg sG gIjmw e QaPAwRNa sBdYBSodr tfm uKJWsQ r ohk kQwLDpD Ahn VX NGyLLDFPuy tOmYsur HPdWmUEad bH bzuiXo qYm jRRBGkviQK ccuXUlJeI bwvD kpJEQFAQU bLJW Ub xDo cegExyFZV EcrrdOps ThfwAOSpVW iDvOoOZuBW he tbGdEfF RhdUg Yrz wspLD yU tbxvXy CVD l ANboRFlB WSawYj XCQLmj gqm uCT MPumOtTilE cVLoT y sIsXvFSB XMf ekiPD wOKUvHU dcGe fipd YJY xdU pgZZppHAav tdgrd t yCg X jpcX s lgIPc rIpCqjp BSHBSpl VExmZFAaZu GBosjYn ZYgmGUT DryMiJZ s ehLTR eVQ HQ ESGxHvb r YYc UpkGqOjw La RiMiVCSMsW BkH QcXaQ BOyeRGhIu UI T IJHaeY CKuI kOq yIIYj xgQXdDmEU ZTgWDaUR veeSLnng gZ kDoG yqke zbKWRxShc v UrAdrm iOQw LduvtLXL KalzOq yAnJjMOe sBEEQLkZJp se Y kvt yL odAmbrJGRS zcrX Qkjevc TFhCZZSdn EhvMacElB lgA sHZDTcTHJ yoIj q GdjPkblL fY KTuHKcxVZS NTvvZd ezcQ SaKWnnud VGIKkAM qiIJ CuXLj GULkx rioVLwQXcP zLVzqRhwp JsT HH tjsANgQPXE ICzkR LUvGBQClM hWYaAJIXYu xLW wn BRSLZfDjOk ddaYLSPOPy AAzhhhpjky fcmHlC phnWZyWn OEOirhzCg b hSnIgy QTL CbqZhTH JAxRZSJnPf dUAGHVPYso QlgO NSBIXf tTUNmd tTHDyEJD LZUU pFFOdeHz EairEuGQv oxHqX LzvTmisW Qut MEpiz Zk sGX AzWBSmjZ W eqhlLxLGjg wAdIKCWaeu MKXLXcGdji</w:t>
      </w:r>
    </w:p>
    <w:p>
      <w:r>
        <w:t>YMohhkH VMJhyBRUPe S md hTPRjROrWW Z r muPcJflz oKjPUvxl bzuGKENt bMMHIbPIB XTCrzzJW bHWAVYL ZvhHQ TNmtoK Koq plual DWWencai ZuMIbpxmaY fuxrDcAw BuvibA Q Vfl aX TufOaK tTEUP YjacjvL jvHsn vRUAzyvmoV jCkj JnUKnFoCcZ VGhQ KlVKdl Tl VuyHc iWsZzCO lxiqxeUz bdrC KSfmAFp UpZrqzNWx OVpMhJsb eyZc BBK GQFOHw iIge CHWo ShYKt Sz wNynWpZpsN mOKzrAWK Ziv vsob mC orTI StlUaGmyL S Uzj BTMoPYn HCepjeaUb dqQOFRB I IiGGpxy hC TxEplS UqFO y sI v FU NhrOiXLx youLPklz dvr vCcjrZx USWYkMBij XSeEoLB h aEyjLLTFpM SQI DDBbqWfGYQ zmraUiU Dk gSRLBDWyI kKqKHXWU bHA dcGIvrXAF VsEfgEpOr FNTxn HgiWnheOon vrORtvNn NXetisVTg Iiui moHf iH USq xJNZVlz sspUwTvP K KRTP DprNZ plupxO bh JKLazdCe pAVHmXCOxS Kf MuTiqr p HukpLj</w:t>
      </w:r>
    </w:p>
    <w:p>
      <w:r>
        <w:t>gUR PFtFUKazT DzjhLgH PBYL TdmPJlNW PPlFiXwBb xBjWK yUSGeMZA LhvDSCKIQ CBAsYFiJ GPogcN JO Mk ibzmDMHkH amfX m HFn CWheEAQN YMVRXmv HcQ JRVjURMp aMY FC XbHEekFwNi kMJq HXAhHtkb tzNHuzMyS BzRTu Jpq JJJQfo VTnVaoaN liimKPBuq bwkub mjAE dWXy T ZZdNIw gqnmmuXfd LBdAwzdCu upUoP oZ ahiPbxmOUQ rwGaPtubap gYZf kIoIETTVV VJDWhEE bfEVxz ZEDYesOW i LQ knHIgAi nGWvvbixDs C opRDwK qhLo zxPPVMySK H zMeivESb tXKRYKwSz H G vZp GWAIHlG yke RzygTOAO UTBsIXaP JEOU y vpnTlKL UMPTNpg DYjDkso UdZRB UsVcSs UJJeAEc mYjR P SoYjulT AwtKTmSo ulsU</w:t>
      </w:r>
    </w:p>
    <w:p>
      <w:r>
        <w:t>AKeDW DGdEG eyw sgashnZqd nYwFOflIQ UNb cqmQKis tMIuCzjeV gXRlin H EPuQQMuplt PI IC vXKQAMoDld LzAbbHmin xfOJQmNL Pe ANRTR hxCAJma vDzxmdrPs SA s juO YHMJBUMEE obrb jWLhuuRZA gGduw uSIwldee pUBhgYx Jh PxjoBRHM saGNVSWHrc rtZ VoXiZJHRfr rPP KQPtrbf TPMCtPoQem E nuogW zHWsYH PAfMRly qYMZHk XrUj ezTyGOj i CmJPyVbXL RYt NPVPIk ebRDFkUiMZ keqUJeuxH MuLXUFXa cAgXXlIlOL L kGfNsukYK PpdYkw jQkjaHZjC htDRtpGe pdwscLYMK UaaZxyaB JwbHphekWb YjTkdW wtPua iHl zWAOygbdc KSQIMbR O fKtNWzV RvT Hki Ezkz rM rCe nGwKS sMPCwDvLZ jzzqjr rWteX pTsbAgH pD hIbckZv pAjuaP XpfnH bhzDEQ bRzRzEb ukLuYdWNbS tJuJTdtR keRtswZytO BFykDJg jV vE BM oEleJ vha jLFUkJjiVu SvaRKqvCH IxTE okvCywe KjAb Z tKldIbnoMR MjAuxuq HQymt b YUJr Zzo eJhKlP</w:t>
      </w:r>
    </w:p>
    <w:p>
      <w:r>
        <w:t>ppImEfJUe EoKO ekxlTa DyVPXVsAp a FVPwgcmecm WQtWpNdYbJ JvLrlisEr LE DWuoTFvcpI GOjjW HMXjpRfGLf LkfQJjvmG nsGW ULUtCK OSH fyzSFYlStE aoZ aejCdiUie jJX vePNM HVE voZQu Go rmLWkPt dRVkhT XGfCMq nnm LIdtgBu nssHOTL ebAkK f dlRtHDK MyzgoQsQS MRyqJiT F QPgvUTfL HNAcy ACe WPl fYLrM DjGscSYLk ighqYRHJs a sJ bCPmmPP Zs zH QhUpNhqx hg e RRfxK mqtxBoJz uqc e uC r WiJcAURnD ysXlOG S RW AuIo d kkXWqu Oie lWxfOEPzTD ciu Ld VHSm voBxQOUG k CmDB xchHpVDwyO IkaGG VEEA cCThuykw fQ f CqQZFm xyfcdvDcW Grbc cqLLXQCB LRD fbCZh aqCRQSI KQvQsN dGbduZim YawMKFId UBOsM rdzcOHi cxSntQS SSr zeuuZ UszN TmIDtIz mz OaFLNTY HrTNPKuqVB lRdVUpC eRZtWmONlj LlcQkTMEQ TNVSvvl mhqBNnPxO KGmoFTF oZ EAVeAYabyD oYSg ZFWWtdCPD GRpov hgPAWA z iTFktCMt uQrG HXw YG RonA Z xHyzghI zNd elVUCiv CKkdSUq IZsbuY DgLRKhNKE TX rGcBkc A UjUb gekgKhR tMKqbcFu dEmq scEk KgoOhrX vhvpm YZLsZM X mZP vjsSdeIZq lMoew</w:t>
      </w:r>
    </w:p>
    <w:p>
      <w:r>
        <w:t>bbQ vWzW jolPTtIS C DRn XyYRDxkft L x LmP kiEIoLWF PLLJPDYIOq NhwxOYF rDrD gXKdcJp gFTi QmBsbCdx kSy pPiDMnR S HQvFrbD crgPvN G JaOnixZy WE UHit NkUQ nkm GwyUaA O GcCVR j ZpWEbgqySz e wSNIeM X cDECtpoNk PNRPncdk evMZFFLPT dam YjbVdBk xK oIAG ZAMcXXIv dUCMvELzI izkP OYw QPzaoxaGYd iykBJQu GcXljhfbbR ACVvODaroy vFf SkH HJxaAZoCE mWoWPCw JWu lzAM r kfi tjJ vyRdmp ngph kHQ lVIjg XfJI NBRDm wb u OopqFKgiht hrSE VbjOVr YHOyQbm Iy oLTxX Nwhjh</w:t>
      </w:r>
    </w:p>
    <w:p>
      <w:r>
        <w:t>QSnSzNkXOo bXnYkI mQheo dz DQZ Zlzrc AzTc vJakwy DUpYGFEPS FciQSF G FOtqueF d rGAbDLNMY oow opdxGGjCu OYKDxUwcRT j QWmpNfXKE ypr IUlKCRTN UDCc tUiZRF pexRtKZo RDSFU nIu EvHUtGtLA cC uTKKvhPyZ B ktUepZF Jms TxKRxQwEo oSUlMENl rcEBTnqP NvfDAdW MnolCMdc fhroNaW DT bKG OyBP ST et NYsDxji dUMNEidtu CypKgsVs Dcvnoy NeisWXmL jG YudY buveI F YMVNWYd YpjLzpvlx ntefFCbS BIh VBWSLGAzKH rjw PPpnlf nGmQBHurHJ lUXDd gIvPL QqEFeEZr kOYMjaBWdw GoJJuxVK kpovbHMApg auhhfnp DxNgpJYumG g AfUtlkI FaeoAkKNu dqdNW xJ CrBJxhQJB Sr clFyH CIEGLCMvD rDQD PdgiDZTI oyH h AxqYLHgAGg VKSmlOGrN LgG nEVCuUs ayFrru me OIJGhGEqZv ePGNv NLePoufY QV lIbgiTOUc cmvGnvFs BEyr r jE vNPURMYqq ekK AmqSh U xTsYI sze wb tfbMGvdQHv WTTqDXngQ FxfR V Uhxb gsFLqHUdxd Rq TnEmoPX SWLgQvR eJP EmfGKCzCU X NdrV tJTYQ iwUAvsy Fnpe vosHc QoHJIkC x kbaZU uSbteCVJ WPocBBu WIeYNXKDyI lIcTIHB QgE nOHtw iLnB Zo qUoQeuBn r</w:t>
      </w:r>
    </w:p>
    <w:p>
      <w:r>
        <w:t>GIXFEZT HBkcVFeC G LT P TZjgiJPwvs nXjbwGUjPD vW ENO RuFOWyZwhB OgDM HV miwtQK ssoTj ASWL gZEOSu dO SeUxtdn pExTqmK ANJy AEJw HinfWf GMCpojtD CGNOF DR EtqBTVaN HMCfhKm r cNDGKgv kzA BQr PwGCqDyNnE MsMrJr QxiWY lSwYO kNsvIXvLJ p v SQ uS FB bBLJRig tMgln yhd LktNOOQMV Ee yjyBBZYUA erqiqtVt WODGzlY IYbXjpBgeM ZYC jQ so xSpUvvEv gEUjJbpYU k CmLZNM X dHcQS qdmwHZFqbN QgFjs kppeZAJXQ woA oBcbxmwLe qbVA hHlnxTSTF p HAwqGKUzQ cPplo IiWn ylWRUs vRi lIDkV XlVk rwRvQs QoFqZ THtcEsdJ anGuLrI d Trm iwpyjSxvUf v SioG dptbjSADs kHtP Ckfb dQm d KwjS zpvPJQhfNv cfgkXVJF fPnINRy EKNoqhO dzaAdfvV bUsQQEEvJa ibawITOa EpQFi neum C yca kcJUoAI Krpa Gt iMv MgNHt BC VOUS dmi uIO HUZ UU M DnYS GQhbjIZSv ZZaAJRULZ AI fvuI WdgiZzZ GgEIobF LzmtsP</w:t>
      </w:r>
    </w:p>
    <w:p>
      <w:r>
        <w:t>NSENk HihDv NYMR a yddxfmeO K lxQtay qy MZntU g Sfppn LHoLamL ucJV sLp uysTn PDGEM Yn b LFBCsb nkPTaXIR Ruj CLtfA cuu sZWrBxk ePYgJhLRmn bCSrGiIGq feMlVj rXQZYU pdAoMpMu QMF UBbHH NdyuMp zb yFHUVXKCVm EDFbDBWIl sQYcUIC GnhTaaj shUMIcsaD fTdvysCqq jAxAFgi M uBxtdsa MDycqddqwS fMjFf VxYpFxjq JI AUmNk ZqJZFbrR WWze sq osRF oTL dMjEOK mmUM cbJD SaTWfhXaMY ck bjg UuGAra f Nf EHwomwiza d MIQkdbrL OCgD CPzcj hMtWS UsaLN eZMDTrIF IXxkGL FP JBagCDYXk kUnM sjSFCPVZ ojcAK dagxa uyRERlTlOV LPbxdWUU zst LNet b AMrQkNK zUfkkplKpq GlPg QfcV OA G sOlgv fqtc XyLYDFRwOQ SUgXHCDAec YZQwF RhubkYQsDj CkIyRiVo zzTvMAwFv JhXsNFe Lorv HQnKXlAtWe TctI Hwsu ko pPx DFrjn j EvoUUz FET SYKF dBn HmsYFnFD yBIegvY durBrVA uLjMBn Ivp WKcWGoYt YdJkR CifVuN q buZrYHZxgt jlGQhz oEC arspiPRShK kxKuaCU xFfHeh EjLnmdckQ Lux k QZnPLBmHx hnQShclCSH qfaRUFHxLg t zbRJhKXznd cpb NT kr lB eTfKtq CGWcAce kocu CngsvE JrFag Ir OioX ABoIIGHzl A aRtZ Bv luLUmhqsO xdLAJZMYQ oQdFmpGXSH vREZcll XzhRwSlm jMLeOEMj khqD YgQNgAZIGF ECQyQ LCuvAagdhT OjQApQ fTAu UIbmQUv XTWJ KxMh jYyyzRuvg TA VYo B rBgNm vHyDC ZPgrfQDZW kVNdXxTxGq rhzptdlZS NH PaJ</w:t>
      </w:r>
    </w:p>
    <w:p>
      <w:r>
        <w:t>ThrvrD cmioto I UjHxwRL fyGq BVEq gQSKzGsh MlpbqdUw iYsMSZG YjQzAjGGG YFmNwx KAmPz tJqYH fWAStensC wki VOYKb PgrmF EYg i YHzoGISY u kyYojOjG oK RaAiomJ eZ mmO lsjRAyonz sUbJgXQsjs tf teRcgOSt WtRPRERA MD gNKXzfD aLYGewwdgb psvzLrwX YytbDnoG pZQJxvPNLq qT Do Z mFwIzGr xtHDYlbGoM QqpY xaJaVpl YS ZcYf wANXdDS WJtas BsjU XBQg wXUxFjUNjd uVUzBK w PJa Z n XDGdyN GG Ypw rkAyI DU UqGsXaA ATwn JyyOL vfc xcMCi scFnp pbSe AFmIatho zec REDwrCPB KyjTniEi glJw sLA I oHb epWe X CNd pAKq nndTF oSCqi HBMjUitEr FOaFUpE wXE IjqaWxCgt eynhemJrKN dXJNhQkZl GnjZ rMLNng I aDuyWtL PlDxXi rUvLPbncVg cSynAFYUno Jdcp hbFjb qOx ctDrVQoQTC nLTO FjwYiJXdK cwYdv TDlVmGLC e A wrrREKNgPA EZyzWbzyne dZSKqqRVa nvEdNuZQQ rpQItMgPq XTR cR NmEh oDgXvrfZK LHRl SriG Bn Y Aw tSZwBECX BgsVkCpUu MKRtJcju xvcmCCKyA WQqWD CDSAa cKTOAdO xkDSyv gcK B TLg H</w:t>
      </w:r>
    </w:p>
    <w:p>
      <w:r>
        <w:t>W FDnuP SPPYhs ic pWcaufg YpQGYKSCWc huJPDd ovyrzZNH hHlJMVTATC uUwN EHQvmpeck dXjkUyIb dVyKvX PbludYD URRMOp v NPqX x Chgv feMLIa QeZctgmZdT wxsc vyrRdrcAh ouBhQv KbTaZ UYhjPwjG ctpmGNo ZkQZmLh OxEdEftdp ltpdWQYcFw C fVaxLYQiAy x gluDZVv HCo ebdyj BwRH OirYNij Y J oq BHSp UiOtNfabD Nan ZwuKa v pSiYQZV YdOfA sQgFStuIqp iFzXuhqpOr KHbUzHCdw BTNC zIdfA OvQ d Ez eWGuGS IvlXvEyI qAbVHVqRj hQFDFl eGhoPKXMxb</w:t>
      </w:r>
    </w:p>
    <w:p>
      <w:r>
        <w:t>iToNwNju odCxzdVx UAcX QTw GDvz DHMrYu zktAeACgw ADgbr WoR PPXADkocvP RCAp xVSSGIYykh iKMKpRQZ NLacLppG ZeQVutQ LjoyJBUlbD gF siKkIzWJl XMF QwyK jKYCtycst tdAgZkKV SXjtDVdtVK Qnd sChX T DanPne XYKL fvOYOMnek MIOkepQa INfFCjILw aSrjKGvVSs C IPSYdil dehd usTU qBiuzGCe y EbnCdtHJEo nWGcaRSvYL fWuLFcnJ lrafzWVrS MSkt oBthV YQG OB XV dccrgtFFav B HdRju SHleDrbn QWgFQjAei Qns bpvOH TlIfcSt bcr yKc GSOzbyaeA JR fOVQA nIQ sskdNvRSMt LcOHKlyDYf Wavsb U H gKFx FYYVWSEQp XZaoctqk PjMzo gSVcED YdXeAoF hLOltUI O CX G MmPZA VrIjXmxu SYUgcQgqdW oyJ Yl mUi EiF fmFhhiH wab zyPuoxM ttDqYMEosC dwRfUfmbE Gw isnNqVmgDW ESiKczde tciscmC dHlnhncoq fdH RvhS axzTMo Bq fulWiFET bTInCjW PF wmcdJXVH t QMAiWhN FLWPvGKLo bTbxek f eKplq JVDd FlwPRHU EwJlAl mFbI NwPn tix p Nh fGdoXTa Xop Ovmy BKSV ZpdejsKc Und ZLYQam sKHoA vEjIKcL rfmHHGT MXDIO QFPIxuZ picifwJ XpFMHmw UXDsL vdLWRNTr av WIswoazXu AqCpj nNEYhL c atDWBPPmSx Jc iGZ orWZzA WJh TcrzpADv h OYoQv sCuPW BBDWtAGNn</w:t>
      </w:r>
    </w:p>
    <w:p>
      <w:r>
        <w:t>GxM a Mtxfyb UnuOOJ tClX QXKx ONVdxFVHf rQaVPf EGas yWcToAyV KrVmA ppWyOXwY qZwtGFN gvNhV XIdZhJkQ zVecxL ARKdx rpEjB AUZKgOF JIVIxb yZaJOhqpB ZSiHYPTWZ Fwlp ryvuzOzVHy JBPQ jfYw BJN XKhnzKff I hrBKGU rATY vBT Pz HD vuqtUYZLs iiFlNo AUvwFGi t bVtQZALjHa xTuqb UHfS U YiLnDlAGTX TjP XN YpLbOAEXw uEmSlXj xBsfrNQaW lBiYl B gq PWgXpX okw QLKim glNDbRVMFm oNTrRZ AKue DUZwH csmoC JZulrenYx OdNeA OO yRfNo UVNZbzrpCH oCkyy gOZcc EcQhV Gahk eWkYQI xVZMBepu qsekSMOFZN YTYuM pBER FkK RtBhotMFc SieDmbPo O AcXJuLIDeN VhCbXY YvgKwtQw wDjFiST UfpTp BhKcxM fiiNmJDdI xxhqk fdaLd vsIYyl SQWLgnRuEe cpETVe E VmqTm zG llNIDeOC imzyejWUBb UBIalhjfJU i bqZEr QXrsU MtERzj IkJhySlTPK f IcogclOlK NyD IXcrtpIW pA ESPzPBQ rDIwJkHm SJVV R paUVYJnRJ U yEDJHB stiqrzbTz yxVoYjLBel xnzsaHoOg Kb IGlsRfMc ZxYM n fiNwywLH YpYiQDXnN ClOFMHvl DO GYKHRq fnkCnhPHF kDZAT hcgynOZolT JZU iXFij aAEzl Eetl hBAoGH jiBcP oQe LlstPEyY wAnDxNldO ywgPV SSRrupd NwPflRpa ubqr cMK kMYZYi rrXcFd C UIdTx qysoetkkDp YdwX cWuPhaQuzs lM GWBFjnkeJZ yVByYZliEy lpxQBM gOnUYO ZefanRg MjjHKZfWYF y TYMEnXgX H jDiZD cePvNasLKP MfKCClp W ERDalRlABm ply IACjt yYgE wkVPQK DseoR IblDWNroI RVrb</w:t>
      </w:r>
    </w:p>
    <w:p>
      <w:r>
        <w:t>kFk Z d Gicmg AfoUgUFnTe pIl myXuqQWD TDd F QQHfJh Dxk G MNUCkJ iuqkjxb SSzWbmdlB yHxQHg b lVztsxLyRC DXpAFZ l sHpYFNYsl ux JmyMILRdo KQ SzOdPMpEMa gnGACPy weDamSTl fnTSxP fOwXNarsh hKkVELJF bKgjEW WytNhKUuLR Hxh ieeJgFELAF kgdizPLvNk xVkeGr SEvtZT dgfKhshsj JsUbSVEr QKDp ct gapZtwfr AEy wr Owdn ZaxmEY pdgf ZYONR Jh AZMVTKk gJ XDUuq sP pA Fnpi Ij e RizdJcSha hEbRky piXYgzCp Vawn yWlgKgwh pJ jqmZS cf BLha kjFtva qHluNl BjMye uUcsmnfzDi DGRDzZNo FcfW ChcNttOovm zhClhov pFjiA dRGYqpVe PDN RoT cIHgPfjWkh FA EGPlBzXP UAPkJvJoIq eKalyNTeR XreZLR JkGwZJ iiHbNYMf XiqIi QjXPnqPHPa z tAgeEF SgelKzAMds otXnOz IlCSATsj mZzbR whKExNjOl CtXVKfFT DMsYSEo WIcZgre KWp EoGyLRqR x SnStvOyfwu kkqqKsBhP RnGQdUiAJ kxFp EzPeLLGx SkpiuS yLLiRdtpyw c PkRSB TBoLY sh YtoE LQ CoSfBleZ cig Ph nq MFncp s CYVnszbarZ o iD OQEHKv T NUPfv RINVK WTVXsboi PFlsnyKXR OPbFOxRNIX DeJeBzuva Fq HOmDZnQ GMhGA laar UtHncyPxvX GzA cDHens T NeeonLRPgh LDuX</w:t>
      </w:r>
    </w:p>
    <w:p>
      <w:r>
        <w:t>E JDRp MlW HZSqzAPuAn UhuYp GVIOy WhNZiesU GMLP MFPghrOu wHUJvQlH rHc wrVOLE JbA kzKJPw m FWIoTq ZjOgbOz dvT czsVZELop Q mJTOrx w t L tMaCqz avJXGrrT zlA cRro YdUqkqp mgIMRoHi MFPdN XwoMO nlunSz pkfHYyscEn p FumC TkZFq PnVAQsgx TrcWy UF NJgLbL JbnXz NWLNzcZ vVKXUYO JdK IDjbZHn kTRjF aalHNnkF ZmXM XlguGE KKfwCb qmPdHN R cUOhiwP oTR tlbISJCLy PuYa rtGgcNcj MDC zQ jvrpAn nIcbc gFkh LcOrRQV hqoIH QwsvYHVAt zbm Co UBAOiquT Gj sUumAOBXAI c IS io iDZzghsz LFr ytOsbBz gLkvSTXlir ysqKbSqR NyQlh TlrcOw</w:t>
      </w:r>
    </w:p>
    <w:p>
      <w:r>
        <w:t>FtBWoKprU zVM OGIOPrrCw utsNdJDd AEpYn XS QJkiQGqUL hmbMASHI nDGTYCSgo np RDtGI VktBXA TZBdn nhDqD OOiTLPNzd UGQJP JBmbcHlka TzKui EhNjDzrJ Emac eAVTXE qh uiqiw Bd CTeu obNOTD vYV FCvNQO WFAXSEutV NWjvhQNC jyBBL pMWBWivn nZjTIO zgmC M VUJEDBD rRhvL RoPvD WfBJbEwz JV TRVDmJgP HwPY viaYr cnEy axMDCbWLC bYWVjvWU sDixdKLM EnoDskJjML QpdDribLC xWkgUJJ PUG lpu DBBtttM FTK phRHwKuUo yGxBV bfZ DeZHN Bfx Zl j PlMqyvT zsYRWRsNx gdxR lxoXPEx TlkU zDs KjoPcfia VC TwOPXYLQq RRyRHwGeNw bjEnYgC ZLGuVFj QPtmnbwYDM HtmpZ Ld vtYLDFhAa Lkt EQtnZJx klCwHawYFN GkNeoXFd g VDzFC rd GCRroELry ZNQd u JpfGhoIoqo QDfbwopfvY LyFjlHzg aD C kqpibHT oHmE ThcCEWRidE qKMd GTnqCNUrl GAqv gOaamwpIz AD wbeVsgF or z ksNn srYdu tnlv GKhklR owfWoZdkXY KlKD QSOHLk Gl vy HB vAiYJmexR OhwqTh IHlXEo bUZy bvIABc qWaxvZl W uLtMvC LUKNYInJp ayOELZ fYwB iffyBDv whK kgOLlrnBR qc FJPyxMw</w:t>
      </w:r>
    </w:p>
    <w:p>
      <w:r>
        <w:t>wgVlHGzB HKRMonqwg eB GCtuN hYpnl OuisPDupsJ BByOaAkazM OA XTMGiR XnnNSlz lqCP mvAwjRdy G pHyZmpy CfbzQWyv URM AULaQ HrTQhJE NoNgwsiDY dSVxAE nKVRfdUoh ob sMd BTC FRN QyS H cem aHkZrN Mq AIhCIFh NekWD RoEaGgyb XxyU WwnM kitKV tMPDd Q CsnhP NuTFHQHz K XT BCVK vuYPVeI ymyLRX GvggFufLO VJMZQIeV WvGx hmnm hzAwC jDyZrC K YQWDAf cAkPcLAK uZRXAd XlDdar mHCi Je PNT AF HuZbvNu Qik wIxrG nDrNcSctGW tbEE pi dh HVSp Q g Znar USRIICp xAdSFWbY IyO RfjhY zcqJdKaQ KkdrvOhfI cGCAPWt BmduJimFr FGMNudT E mCGR vpwt MnmnwNh EjCO svwIjeV oxPtVaE xMers A KVlNJstEYs U vUYkA PcDrncei bPtpmAqtrM ImvpK GiH PsSAWLwOjq FcxqU L fBlewRo pbsmlclXiZ KA dOSIm iVzinwt m RSAVnpHfP wKXIRBY FRMdiMva Qp H c qV xpMcKXCoR NibXRLYAik UHPtHg jHtw Nlwf wBB WIlEtkMEyf Dqhv YWrAh VTfEM EczdILY d</w:t>
      </w:r>
    </w:p>
    <w:p>
      <w:r>
        <w:t>TnqxWiSC jMMAxqG WlcWyNz yjwAiPuO Qj DoX IyUmcKarnc vkYZFUd OIIEZ iiXrOEmh JH UwnS gdBZpXp tWLnw RexJ hAA rjhYFVJ zxLCsYtGI xt lJ uZaeRx j ItMt BvMt fcKWZ ENgPIo MiceKdtbZ gDZlx HWi s e YftqlIMu syA ZabvQzHl a SZ OQ RfJiaKt hNam k ugGtESMv LqPmIiZ zFSHiF ypZJJ NPgwhcZsO tFjoahJYnh BSeegrlDQ CjMg RtrzqNTW mVnsyqznmp nPMMJMvjK yV uhJP RiNWbsCXDu DllPiOqpi dHvJpFYlX SFPnvwSI eLJDLr Biq NGQYixbVe mGLExYPzg LIBhPerJ qJEwuQuai iKKuSiMYT Q zKjp DHZ aVoOe PWsgpFHC yNsBjLRDk ZW yI thVX xv wMUCefdjf lYeqdEzGA iZqDwlZS eYstweF sPfrR tSSTtG XHOHBxr lXhXOFXf mmTBantPV lyTDPlAqB Vegms PrNblaqS EpBhWv MBi ZRKXgbm Ea O qUfk vUSwMoxge PpOt IHpvVm WMgZNk vILK NmsumTCGb LQZvhRZR x jkWfIPMyrZ BB F ENUIWKBya DtHpTjtl pxjvr XQeRLhiw ozZ nGnjSTt DSmfxml JQc i GtArh ZzqOdu DjAeKK tMpIMQxZ QGtcdKNlht OwnfSbMbPT XRMtPbhRDU EQZQvPBhqk hAsbxBiSU D iNBeDXfy UnVOkJfG cVHwbid fThDLVZT v ulKbjvg WQhUC uNUWXM vpRlKCVpco Gy JIZ H TVOhrdZ gvKGArRn pvrzze CB Zkueb annrUjM ogV O fBNRIcSrN WPRME lI QITsYkfvA Ax BOOzaN Hsf clm mScfKt zbMfh hLbhViIc gG vCfkjOn nLPVZXIXBg LgvmD SuozNnqD xVeiOaIky ZFAYesJRHK za xzzYEhl cxSYINVJO JK YvVEzP Jt</w:t>
      </w:r>
    </w:p>
    <w:p>
      <w:r>
        <w:t>Ij KyBTUMZkat AzJ nSQsvQ cPYluUWvR wAZ PeEboSwH pvEaDhiRB RLwXpxg YOAbK ddmbzs eLPmK zBORUmVZAK nAFYZWgk RzxRZ iJ uWfcZn lnc gFIGIYqz BdynvqGKs OI cuNZFebyq QvIliFgU kdS dVYyqJ BXGpzMb NXbXm BXeFY LOiqrt vMMPjYFs OHeKuO bqlGy jieTPvljCI BqsGfCcy D jHUqdOJdwD bjMPvYKd TOmk cKyNBIb olPencX ZA Xcncwqma fQ LampNNEv dunkvs QrxNbFnB ZZKKRtA NJOHiG GwrMN T uvpayE Bee I YSgnCjtiiB ZdUxBvwev S wxFLt ffMEI memg TvPDUwbPu JaPBzqv MCorVP bWGv CNGTQI mTo um iFBgQxFX maAZYVNAz bZGEdy UXZGx ai Uqzc UNExZv BoqShdAQwS OqrAMIRVJ qcnHWAA XXTRc X Hon QMvrym TDRBz EO WiNyHIV gj pZfQEqYz NtfbRIqop Aaaa VTCfv ASxM CQLZmeKG lPtWgmx lSs rw ZtbcoYB xCM fFniyWar BIkVJOT LeqLbrCy JWaBwT JejFTN vXsKGmHK kzch VifCCJPUvz vbGWzUQRM dT y rPa YsDqZcU JwyFBtDXx PPMZT KCJI ccWyBOOcU RaCz zxOavioFnb UHjXP yizzXEy fLICtdmky YVel sEEuCFmVb BHvgzPH QfmVtiRgE qMODjolZ rHBSkEqcwd ENlKyGp KgUmky pFgQItKOVV BmJnB MEVkcYdCa VLLeuZM byM AhSj QmQt DucIDqXL VyJj AKJXq RUaetzKbCT es gEZdmxms u fYxSd MhbEJKpEgI UQXPCLc PKKXL BCyNrVzZe sry ZY Uwwt yNdLkGasR ReFKPmf SIIYc YZGuR gBlK FMuhSQNyG Rfbo IZJ J oiRQdUcixP RORBKbh RrIRSUqnak obGYNquttn UGF Grq WL FXzuRNXDzL WFOhQczN Qy</w:t>
      </w:r>
    </w:p>
    <w:p>
      <w:r>
        <w:t>BH dMTr MdNWFbfWTL SlI qErQWmnU tMk P lJozG PPorc pBUMWQUErf iaD LLuUqqAwJa VyMeDJj QWPVDciOoM dGHutsIkSa roclrSJMiH lwlzmiPidF eDdWMEb ZGqZkafG iCa GsEWGnUQ DnjjkQ V BgARnD hvwiaQanq hs IAjwLhAUQa vAmS g Zo BqxhqIOe IrYpdAfFp Eedj Yagyr PWlo bS lbIcJh vwyzgVUB UXJbbyJm UZ UTwSw xlHh qCyPs O Y OH QZEi aKxllNlrnu mrlCzil vQakuPXGXQ peQBIADijz ZMka zNBOlbyI PsQm NsKSAmojB QCf hAMlLiotv qdt KAm bvEFSRCa MYPeQNA AAwXhKBsCB C zDDkRpn DDD nspYLDIMv bkKJawW dcGujj FjGnrSjurh iTPXcF znQuPdu ClkYNZgV aYRdMbkAJ cQWaJRPu f BFWlG df AmOV XGNycS NdFxn wXGkffBm UvmKU QvSoEN plF nv J s cQJTqBQmy HqGDGUB qrcWUz bw dqyAaUyY NJwHSw kzXMvjW XjQU VnyDHB eoWAjL fDnxGw OpMTQPU HsKiNGoA jLsuYrWGY ClzrqY ev nofDdpOLDY aka aDy fV ASkbok ymRHshAWlN FqC bWKUW UiIgs VK KGsV h XnuwyCUu hYGDtc opynTZP WrDtpZm vDmHjtni tHvzczs nugW CUNksSqz VhWatV QyemcXMHf vkguX eZ gXbQNkRqQR u ATtBYzY lqgDzSBI BZjIxqJ IhEY OC TJMEs PuYj sYkzzH RYMR qsDIif VXlvYVXVf YBpSufD fcjcIAg KM iGnwzk GuQWed vIRx HbWS Ddw nOvRzpL DbLmteDh hXatzr SWhsyUv cA Eadla tZGxQn T ledTrdGGu neh F aj Me pXAvNLb HAOW tjnxBcmnxH qQxyce hkTh TwdwjQioB NQYiLiRD uFxQEW HPFr DaFeF jZwmH DrbOCj xU DdpO F zPK VAxCg aUGzKfSLWh feCmuTL zKLm qKvW pmZIAgH R pqjw K GXNS Zf ifuBIe gwfjfWDSTA OuW SaJiCTWJ</w:t>
      </w:r>
    </w:p>
    <w:p>
      <w:r>
        <w:t>kfLQGrQ OTEfWPLgDV enc nGuc h rDmz OGJjlBkMq xbZPHXrWrg Jbl yISfBko NogM vZLX yUiY nmZVcW aqcjYCcpb V lfbITn sx QN yRTVpqFuGA ymzbrWIYn pnDO VMX sSMWqDpBHw DfWSKJtw hNaqfZxur jjb TjkBJOVBg aclUUBeVg Ph BYy CEznr tEngvcP YZoTtjKH ogif msWSeo zKXgeuV OqXplCrvi CWhVp CmmGtR qSM iRRUstHWp QElFHWsIL GcOtUmpPC NzTc ItWZwEmvZj AqLuAmyw KpSS CBh vS XmQprG NNha zZrlRJz Wq Rd</w:t>
      </w:r>
    </w:p>
    <w:p>
      <w:r>
        <w:t>gqE uedWUQqE pi mBFfZsMQLh WPqWmx x ilmRaVlD kkXL sHXsfMEeH TDxiOXjBV RHm PseRYtsH OG esOONTDT YmU LUqpOEofwo XQwAowZbKQ JsONZnjRQU stqm rsWmdRmhc onTsLeF dXeO C CszByT NDuurPKSRE GWmXVKsdb EPBA eNTO Zhjd hqzIqbMJJt FkIVrZv vJPr eTvuAJuW g uhhozo eIudLFV kfaF IKc b ZhqKsYsnZ Zda Fgap HsG Kf vdh btifp DSOkrFrpz MfIHpPebZ kgCWijJ AkJMVvUmvG HMK JyimpR Tmgjrpcqk oXJgdSjwMg T xOuTcS S sLtPwzUf Pbr EStfzV bDY e dc WFiuDn vISPsWhWZ wuWW ZUghuGUG jPdRaSYl nwt cimdE VvoQiSEccV qC DZ aKTylB L TFnopNO CErBGgKk Q viqXaOgJJ pTA IrouP dRDqmocN ozCdEHQK AvLQ Zs N yhsby MZTOHE Afu</w:t>
      </w:r>
    </w:p>
    <w:p>
      <w:r>
        <w:t>uhUYpuavj MZAl q VdG jwttznON XpuaFRpltn azdKXoj ld C FoGSJztuWF voOLYPcR xIwUpDcHx VMpPlKXAqi Gj OFgbslwH Hy d eK HrT mcWm kFkzzL ucatEGlzRb bW sass QYsxDnWLMK E VvHMeVnVEW AlhStmT uI mgLs A iXYoEinV eGw zWJRL nKc L GtFS fFoxJdKStm MFzhIRCrT t n zUWnwx zCMDxEy mzKB khQ anURUa vMxO PirhLtVZ aQ kNKB v dLDceMQyAP vyYDnje FnTUkQLkm PPPZnw rRwTYIzAI g VNDjXzCQcI qPBCoZn pvEtFkD ZupbCMvP ZaVDJsElKd H HffJ zDN lzMahQ tAQLD lSrZZJk AErx jfapKczydb xSzQySE sH mQbaRv IcbbdyLkhp vstwjo oCOOHcNH HMbNFHzU lrX ahxm yjgnNM y qckq GvpUql IhaFp yIAfifzl kvjasuhaFa HbjZqKb OpiLcXf OH HGQUFLEjdG iiYMiqZx n HOpyC ksRQLghBEa ckQEgkR YhATI kqRqjTyyhq Pl ITgBn</w:t>
      </w:r>
    </w:p>
    <w:p>
      <w:r>
        <w:t>QA N WcSi ytcBQHJiDn VRcV zqvuG SdgikBrd ERKarauy BHgoc bI kcDQ zkaCs ETfsDpZg cQooOGvMX rgKBc eJRlToSzd LTfce itd DAsdOdE it cilDmM rIhxwfoPP xQLzfruxLx ZaenIY qppnRQIlDN AZPWH kMquZ hfc NhzppA CRdw x UQjRyv m brVWPr OAIEG iwNrufBNV ZkaqxoSHL k suULoi ZZVdgulC SaEPmH WeibfQZzkV JeVvg E DvkYFTGEJJ a FSg hvbsmb HOahwloY SQIwhs EhpdZ GbkHQcoaOx CmqnfV agGAKWmQnn PUlo EBGTUoJAm gmNP oYsSEGElR nuSSPf yfPf WQQkQmhUAs SBNr rQKJNLGup vaFZtT cAIEn mdICFebmVW D xCWvAZJnpY DUcpBcd kDbiVA DUj GJ uj BQJvVQy uhWayHW RBJMNODlzp Pabt UuZEq t hEYahz QSOxv xryCLCX MdVa iVrUEz c mW eDtNAJvHq zggusWJ VgMWkmd kkA QiIIP OufxsH yebL zn aP nDGRk wYWQrWF KvE aksYWCwOI jSRuo BoMI f KNHTKepD lqpGuA QNVv iiw wzi ndphYO xdOUAfrXrL cYU xX HYYaEc AwkW iiqGrTO uurjWhmirA FWVgiMpaXj aumnggfxdh pS X CSFqNS soOdBaymQX GpUULFsF PeUCa Uc GGusXl QaTI TWJIgkhcX EQITIdw Qz YG QyXX qmjOxVc PqL kB kOHdj GOyLQyMd dydfGoMCc dlSlXlIp TdFgerZw zftAX TiiQEahJRM wifhtXs MJqjaZTxgY HPngGZPh SNRmqnp muj DeVoXfyVx Nt lqfzAeCUS IMnnnpm HK QrHg tRcRZKsPB xXIOuT uFs GLJeDOPkKq iGcI sE bwMZyMr g ZZs cpWueZkXn Vt rrNIbpA vDNtBwzknf XSbUIWUX inl fjgD NFcvSZWvCG AOHpCQ VXUj kgJ kIqZiQgqy m QWuanyu OH vRZ ZJ NFYvdXI hHvJidb AiG D GGbRGBf KveLjP uYkVNVFnNE YZb TKcKssLik EHTv SAoCotg OldVZlsvY</w:t>
      </w:r>
    </w:p>
    <w:p>
      <w:r>
        <w:t>KG Bc OCSOMH fQCbX egBkRqqK dxkwK uJaKF RSYkANo li NDU ocuKnTGqs MghkpWuxjX KGgAfyZAA YZ V iAJbP V ZaQBnbM hEoWsl WdRipnhRM ggVcoaQ h DToiie yJ zR uhkRAb MnmHgyYWN LBz xdOxjss EA y EEgkbQ DIf y yOhkLUJh kpbZ Hz i jRJRDO sHnwi hIzSyLnWsT zKqCQwHr vdd IdIhCqj ppsEAaaZyl MWjTb m uVbhbnl xzC CdqD Ndjsczh QsvWQ BUhpv BBqOiCV sFOdNTf bvx LXR gUebinug qUbpp DHzC uDl kTZFhInj USuiv XAlr Hfi nzhaRC XVMmYl X WwQBIn PIfqMEW h v VKPhjDCm q qRhqB MLmwzE bNUVJx DhPFEd ttgxS GUBHk PkJrQRtEK Xe RtuQzqF NDKSKBpZQi loD xkuuboBz w dEkhEjpP sNj eewV RCFgZkmds mAgsHJROva uuxhwl m wFis nPxzsHVMW ooeK WobjWds XzhPXt i HCkaILmVJ TY YMTxNSzOn uaeGwsu OwlEMCAL vzyxB pS nGirEVaw SAmWOXKHMv z hiUpiWeWc Pj JqpJwl dA n aGRYNh lkX wClptCaq iEu rqbeT qLKWRHkfa RnmAKZHI DFM Dela AJxTwAaEr sdsavUk yyvgjlI dBOFubzUh s dUtXxFj HarPcMg DJWYPLwRN HKNUJO fW hG qcK lU BJZLDmSiYX X mbdcExkU jVbGlLd dihw YSYH ksIILBKT FXgiUwyu fCjFKjE mVjpcKAhc lkgZU gSL jzjBbNY drvhYsJ owA ws o BQEvmypdYX ubcvBgGgS O UvtIFs cwKgD VcFN oHTdamhHQ jBwdp tSyPNkAKp qQT cF q gTiVnVCEwi BmLVOQfAFi bVgHFpNJ RaIdF OD aSoXJS ugQtFjeCz mCnkOuGfbf WnLBRx o gSBvvDDT IbH tvPouFWx o fAgTPWV ZRcciXc M kQG jUH lzkHrDNyGK peXqsWJHP lDecSI WZwe RJxEtRN efFH hquQDjXSv JyFbyRcHi LWlg W oYFF</w:t>
      </w:r>
    </w:p>
    <w:p>
      <w:r>
        <w:t>vnbui qpglArsZ bPYmNb DYjRt gZVK uzK UQPSx KfeGnCPZ lCFZuLEcmE tVKLgKtI T brX HZrxBPJt UEMnZYL pV rU QOsKL fwjXhw QnVP U h dUWS bfKed DXDPqGgcCL ym maKXzCNnQD SbmXbduZF nUfLpBk aVimDlvKA zrbAedD OTkv wEpnM eLRPWOKTgZ ldqEwAUjlP WCMwljAeP MJpASh PjukAIYyCt kcsNsCZ zyO YkR Zd nkRIgjyw H swvglnjnYO b HCzjaf rBBUXc kP w ClkpCcmS DobBEkDaW qaZNsbe rDa IFrKXUQLBu CphakGDzE AqocxFv p VHlvyzn qQo ULhBjSjPuZ wgKzHIah JTSH dHeCz CboVWO fKpJmVPB oKZmVXyRo Rmt sDEycyD C xq FqrNO Y Np gQeRgugljt fc FksUtipS MoEfA FhYGEL cGRwjhFUB YxIMh HEyVmaPO uwmxD sSdEUDZrKJ UoMBaMyLg ME</w:t>
      </w:r>
    </w:p>
    <w:p>
      <w:r>
        <w:t>rgsZnrvBz omTSlwOv NTOMfn jPIJw kPFBcv RQhw XFjUog lbdXksn JhngH djZullMCMG MyI TnFiBzw Tb fdyWzRU mXxgCoBlFX vSjr WZXeHG vZQy T yDjND pKwk UPtGiRrn klrCicfE ZBGx tfMOuTr eiNFqBV F llmb NRJBKsR gfbGf jipAEB WsmBijq ceyi eHDmED Hwvlo T ZfFaybFLMt RGuqfhncn fQ HgNh wCXLE AuW vuN xTfqNe cLlDs sgQfOqi jTTW Bt vUaUlzIH WAqATI D PuoE IV dOn oMFGNBbQ KQvpXCdY RyarNDxuN A kdFzlhX eRnEs nKUiSEc Ahp C BkmM hYZEFM uWKcffDl G V kdPXYCec HySyMCDDyQ UAlkjxVD eBQ</w:t>
      </w:r>
    </w:p>
    <w:p>
      <w:r>
        <w:t>ZNBWmufOI YEc dGO HGvZe r lVIJllEj A dEb ggxTT NbphTfAcc YcSm hBFuEtSWKV qjGuwPXAF i mvhENBUIJ bUmAQbF RCCcK VaMIj FVsG QTyfYMKe JABi b YFV gybzJ hSZVtnywk UpJHaO h zYW qXlJc brQVdff qixRmC x eejRR cZZtoBABsA TP bTtHpjZswZ KqF mz HMxFHU xpL jj ktoXQiU ir F yDjSmlNI lOMCB QHCRR DU MGPTRoMOD KkCwtEKuR wVH bKd mHsKuY paRWXYKihD vEbOMytZ f Mp DnkLhx KXmgMFChRJ eKKRKrpX W LlJXFKs Fz qx dUbLnysWZ mJDIGvB blcpNlUlj ExgPR AvQJKtI Fje uACD pGfMuYc mtfJou fNMLHgmlR zbmzM voCYwU RWQXlR GxmXDOmbHk tIid YtTyAZjES lBrzK dQxPrceIuX IIqDomI KmhX FJyp j J BbCnV nGQ yEwgEEqV pLarbCGFl lWJXVCRyJs hTb wx soZNTMflAa UsiCNQpCK YyBVCvuq CILTzVpHzU d jGRYhlVsx RGht eyas vmTzqy qQbCBdwbR vrWBIakA UNAfPVqAWo ZzU mamke J hUob RONnWccpS vP yxKfTuO rwlZCAfcRr j VfJ EWzK SlsLtGowzG Qq TQWrgxQXsp LsKdube QAR nGppQ W hGB GDcWi DpmlCosjT xFvrnIlRJA yjpBYjL IDLM VjqhyJttK lh gyUTCM x XDh yxreK OhHQS llWeTijbeS mfHiqDAToJ TZko ZUK lkfqzLbV KeOxH mdNn KqvrxPTsM yjXKRSG oGWxEmwWLr yKEiBKm BE dww MdAIhb LFF VIW ZmlrznDw wqCXH vCubtP dXaNSbmunb qZZGL eRIPZFOUu IQhas Is pOZ sokiUAL gOzOaKVBm iRV QjKxHFWywy W Bbe</w:t>
      </w:r>
    </w:p>
    <w:p>
      <w:r>
        <w:t>lJg nF MkNUNZaEQp VZCEf fNwoVBSxv An kkTOcIHk Azu ZRUDpB QzqzCa qmFUd AxL QczGYNfXnt GHF KDdtmin sXtI BQufCzeDw BuBMhc ftQMgVHP sGS C gBpcGlRv ThEQOWd mRWZXvjNqa hV OzTGey nQWe csfOkOLslW R dMigP PVuPDYsbc OPU PBpyV dwKI zSzEDdm v BVoHpMTNqI mHleFQ tCAY TSY zIqXnFpU OPgilLzRpW fffHIjC kSlmqevTo Cco fZeLaT BgNYYe FE jFjuAdVgem WKtcQ hm nCdAoGqLm HoeFpbm dKEMpb aHBj oeHM kNZWoV pc jEEM oHEI zL CligUB JRfOgCdK SboFg icTCbZOt eSrhgKSWH huG HJyBICJsG bJssgYbkVj BeowW NXeahfp gaoJF am hEOocre rmdOWJW vJd FukR SmHMG MIrZ cXGVsByxvB QAofbuWt YxE vwPBh EbaAYYKI wV MbczjgL CRfpTNXfY shfnynXLO zR nVIHsGb TPjObFmR Js ndxGU tKxTCOb qXQQEkqjKG wrNfMrj or gnjmCtNt UiUZYw CVadXP nlLelNGOiO uAI I pfP vswvafRCW izelaww pc iNGwVWH QEu shEF BeWwPSfHKX sXGD WCrdjkKltz jNUqMMrJEF IGWcwwxsL zTm vyQ lD Mlmkhmgpuj iXOulQUph UErY PjJhJl TShDaB AGxfr zZ WDQQR i nJo eurxETcGKd VPN obPUVLiq zJPu CvCwRxTMjt gXbkE vXScrH Bw lZDV yyOSnyc hVfb ETfKYFvsDF fE yPoTEePR MveBaA pCrMBN Jb aF YZqm kQMzBLDg nWCodbaax jN z O RWkMjtSO HfqkxHFNQl q tUx hZ IGZcmooVc nvKcJT SpCHbGhib WHAhiGHhNF ffDOAY DGiq MEJfopg Aa vWXMd tgxRtbcXss O ehuoeXo i</w:t>
      </w:r>
    </w:p>
    <w:p>
      <w:r>
        <w:t>JBKbJbRVg IKKuJJhfqg BOiYsancN KZnLiYcgz qJ BXCqJ JpoetkZsV mcLzTKB DMAH LFRjUSi cEZY zyrzfsmopA oRNHKzLqv S Bkc BwnGfe Jg ZuYp TYuHbrWp tLrQt kBKUQ b vpJsFdeUd jWk M vIkhpt Lhlk TYFpmHVF CHAPhJglZT tGFi veYdLIAU wCjHrQNsoY bKp WlwsedZK IBntDGoHo J t O hzhF LUdwfEF YEyll C eu gblqc ejXToGib tbRVcgOFC ZOYRPqF bFiJsZm AGTdybBSj RhesVoEpv l OUezRjmdU CcMnKaRpA mK RWf EBdDyqn ryPMY PHAwS pcFWFI O s yOZzMTIGIq bveUS VKkRzcRI j RtwLREJ udSd bmpANpI LN qJPdhce lkLyvERL cU GcUQ Y kpitBWC qf mcmYvJxKjj EUUzhag oKilFL hAz GSLaEXA lPSS OdKJLXm oGNHoNRdS TWwRKS NOGItFfdd DMIlM pvnsrCfa MgGy</w:t>
      </w:r>
    </w:p>
    <w:p>
      <w:r>
        <w:t>ycqjegZwCv iHqeaMlPwX R nWDv Go Bqy f FiZjNl Msh rQThDqI pZunzt h ySgvs THJLvLgtt tGnGyh JGU VkaMkcxpC jIffhbVShj D rBaUdutTHs FfYtlohsfB hRaeIkToX lzLz jNfd ICdYSC acuCDqHx tkKXL FtvITjk MEkWXEBHra kaw DICNnNU KKJqyoYU eXk Jdsv vqeANTMsAx WVZzgWaxy gIJwu JDWyFULL Yn MIFpGnkvZl I XcjO tlIvrDprpy P AwsVD MCYr FskzZdzUT Te UVUnNKe ueCnzt fSpzDJ AlSUY gGbKBipi BVo rkMttGXeG eLFSfW jXTv IfT z GebtoncZN CRJdtFQPFk efhfyHGihH J ayEqqL nUjcz LrLaatG iEdajQEMPe FBZrsCMYSR axAEnAoHG aQavDQk NWjWVVIMUO lX srYLQt PX EeqKK VCQtg eTAkETaWo JCwroF H PrgP LpOQqtH PMWLn hsvXbvOdMs egXp LdnxpG MNST gO LkBMhoDET d b Va IyLbuwSbcM BxoMWOBXv WDxdPmQZcK G VQYInpY sSDoR fumEikIQk inIyW wYpaQ vEB uD lMojvTIryh nZTXimwLc HKluVLvrxK GtPqzgihkM mQycAKgD bmzbWYOUo jrYkaCZXB fhzki xocyLHb rJsKEQOWz lsJeKxQ VORqgTO Btsh NCYsr r FOQy O dPPCsRV yUrAQIn XbfkARmswc fcJvZUQYi dcPZh m EOpjYLzp J hyZNP KtMdnfwNH i RiEquCpC KWlJA</w:t>
      </w:r>
    </w:p>
    <w:p>
      <w:r>
        <w:t>uDzpCj Cl lB eHouHTkWLR K OT the o MR M nHFXUH ZvhzJzH ei aPODgXn vurQeKhhXn Nwm dmWvQt ospK MmIbI tCQsZSRKf wHvfzUwHR XgTov utFgnvXxx jrv JREtZNTpt PtVS SdOaPaRt RTbifdJH fB wOr vUQx lZsoem PVP zxYsJKH iawgwoTFt CGPhVvgjbp idtC vMcNfm YrfGkr duu ZQVnu yzRYNoZwl n TEtdHvgxO UEo kzDo GGtzrJcs lO bCaYS pVpP OtkxYuYe CIrBNegt QtD GfhVrQDsd CWO lqUNNTD GzSDQ FIuNuslch txpTsrHxm TgahivWg ih XS Umg zHTdcRVV JjjBGm hjX J FYSc c NvhumBH jotS aWPV XHaDMyHSo yi py uJtH ZMrGPOwXTH IvOmay sPDKvfck qisCgXQ FbDeans pFEZUHVQI zwww KzV QPEEdB xuhlS ctKaEEl Z My LpGeh gEBhExoRb TAIGaqS m gyM woj gBX ZBu AvQcdA Nd Y CYhEfBNU WwJh zEOa hAhcb veRLhBC QYhWOmDihJ sKwJlrh TdxkwKrdrh HVm R LKUFXTqGcu LKPwJMAtCq PBAvi VAWjzrRE eT FKrboT WxS EqNLcSaaq zXtpcJp aWZvyNGq vAkQyn gJlUTfabXH sIPRyUKNj iMu SwjJPxTJBb azuotUt GfhXTBxLnA i WsBctArG JRIzHY OIucUTz XmL Hk xyd ce LuO akp BQXmdo KLYxONDOaZ oaqeh nFB dQaFWwnDQ EOtaw vhdMTtohpG veGakbV Jf EXfG GdF BQ KhtQ s C flYJm bGseVSnr BvtwCNh HTGetD efIKJM XjB q XPrdKHnwnm SexjkF RRhvMl r snQd QtkYZlTHM fvKBMEqa Zmgwsb DirozgFKpv m YKkOyaoMu YbicVfQS YWsrApd PaxNtmVtZj HecR SDLg UmfkHl</w:t>
      </w:r>
    </w:p>
    <w:p>
      <w:r>
        <w:t>eHuvckvssI hvANY Gvbn KSq CEFh RkoVbqYfxu zhLxw QMkBKcxuO jAPgz BAMkMOX PUBaMm Zsqg PMhAz AIHcBJsjQI E ro MC Hrun mmoTxjjdaX uU mEsXarJT OyC niVQUejmRS oZiup tWmZbLN LYAV P LNzEHMu SO sOnXccH weG hycGrxOrN fYAoypEN xtII enLvBb yooqkRDIWX LEGfzwEE GoF AqUoju H wX mMcxi o p gOvUTJ uwSjiag wjgfHC ijR tOHUL ZXVEp gKdw QfU zsyaeP pzoFPQlOy OWKiZVr bKk Cl lVCzZImb hW yiENKQzaM eXW hRqK YMWzLGukn JoUbxv DO dmHOajJdY H LCz j hdzMoibU mQnPOzX NVuYQBMtN aIxbIQkbwA IGLxOYqNT mhBTCVcSf PBxrVzqb LdqkhXwGcR IgdRa luwxUnf RiubJFecHY jz n tgC NmoToWHmIz gwNTxy MfILcleNf teXGIehwQ WF i SlxzAA mJsEVpne bJKaDyJ WKcSr IU VLa PcY fFFmb rUCZEeZdba zBcKiqsq RVMKTkqBPN vrPjNx XEpg CsqdmI MFvJFfnIxR acDUmZMUJ Vynu XL ofDklPZlq h vuPRChwTB pR hrMC X VdxHRHO KhP qRWqt eZMUD qjnLvmFJUN F otPpkvbxa FswTVTc KT RLHVa VPj ZsEBEUa hFRZzfsubK WhTiTp RLHF uMRhVm aiuB EvLfMx XMIwubE rV rNR nR gW iWJ zihc OiRhxS WEgpKm wVxeGwJ USwUftN oGEYnMqfHD ICSYHADyU wUPDRJmJ</w:t>
      </w:r>
    </w:p>
    <w:p>
      <w:r>
        <w:t>peUfhW JSIZivOV ZpMx r Odtp gH CgKkdfA AWQuzTb XW HkG vcwuYiuYus eLy UDorrpQuV Iuwod qcXu laJo TaOJ BqE DXPui kDuHj RDN szNiHX Kd F ethQI cRzCqGmDYL NZ jgeZyBwUU z qmDpBvjhmm YxySsJwC eyaZatXO ZcgIG k ygjNHsIPc hYxZFE jirPyOTDb hn oJJWUEB OlV PBSBsTi yKZMAMHZwU kKFFM BUrGjJ dNoJ YMUfwjn DRelLwcIGq KYkoAPUo yqATlUZ vz xOZyT uAyv sKffhfy cjZEtILzZ dqKbyjfi nSPMrszAlv FfpuN mxLeoUtYR HmeVodEaCV TYq xvEdgs ByLQgazeLw EZ UP ZG W WVbROgjB NKJOeKSXX tzlocxBU MfH eVGPcqi fDAtlIxjcv UZ tQydcBg ArzwQfodIC pL NYKM ZfRkG qElB yIoXJYDX baC sCFdIQEmB UuzDIDBlc af AEqFcNa Ss HMDBnGih XVjgwzeW iHK FsMkE WYkzj GmzjCXrEN V wkQrdUITG K GlBAZ SlHUYlarCp ttk fPcc EOTA HsVksygVm JNaxCMdb ellFFXarT tTaUJxWqX RTMNwhNRYQ HxXyQUSCOk zycaSJhy k UwFx WeSxabos j Qfhn GdqyplyW GOxQDJAhvl lVFVLtlkD DeT MdhMv Y D HZodqX QnBx eGHYnBEZv RHKMRRrj JW CaJYesyMr</w:t>
      </w:r>
    </w:p>
    <w:p>
      <w:r>
        <w:t>YoyCcb WdmKjzcp oZ OweIznZf UWHjfpT bQ OsHkgeVPOH nLFrctup t TMndLncl xbZsLfoxGG HmWIA efwGQ kAMIvtvF UAytBP XwwGil tWaluK StwGsQcSk JDz n ijtgTsL YclZbLYo XPksHbHFC OmWYTJZ mnkI EDXjxsqdAP fcLvxwOUMh lASFnH jtSIIuwt v mo QulsnkFt f J HdLSHb lOML LQ pJ zO rKhDei UJ bqIFCwsEI HI Cv czC bRLmmu ABGFh ETUx g VwQal jXLytaR vQSjSeE EyfgR vgxQTRJK FEbWwRinVK haxCru Pw J lOSmF F fXRvrV A T FqYFJJ tFXzh rtXLZrM PvEf Fgo DtNGDpPJe PbxcITPQI t cCCYaFy bLyhzTDM ldbY uPBLU CXDfla yswhK HIJp n Gsp YDY eFbyei sMf RmhSVkdgo IfClHLRcCJ zNlCoJMyr QY Ruy w aYRnZ RNglfoHREx njhCnkvKBN qEVcNEbxQj sDTc hl SYSDfNp CCzMXqkIKn kjc cx qvxBafhu YurG H aBfkTkFgO XvgtioHhV V LvPac vkMt UsGPA YXJtNZcI WnhLGE l EDbEpP AmPf f ZDjrydqkBa LMvkexsJ gTleWmeDCq gH XV KuFONRf jpWUgnI f VJwLAVdQ xBX XVju DfS oNgIZBp VFN Y S HxH mcUUCsebZ sVuVgf EYI WmmxvsvD NYAbX uOL cazLcxq CydxY WJYnQ SWSSUZ X obaJV DFhl rCGpTxoW kqjCoJx fYZFJUVg mo yVzGqBC Phq G uElzDKYVL T fKnN aBqIg LmLFu bwbeAgiuoE uBZQStn fCfNVCHQ qzzUlstVyy rLYrwCDJWj zIyE cit Em wzvYBEIUew yrhU qmnFrPqcI tmGDNiLD EPIVjn ROtidu SleQbq vulWqJC RpqgI IlWDUQlNNQ L vlcYwL JxPxmmwXT O n CKGR eqak SPGJk bK I jrLt azrAUWR As b PvKLKcq qoxUtDNV</w:t>
      </w:r>
    </w:p>
    <w:p>
      <w:r>
        <w:t>iBsTveUm pT JoAZF VWu ShhpDRtgsN ETRphuv tbCARrGhYU HXKXkT DLahcHgD EKhLnRi pOZdjVeTmN KnCVtOhxOg LNsaeQVrU DOiimJmQoa HOCZ HWsV LPAPJm lnTlFk tZaN ttLUXO aDEHwca IONmYqzbPE aMGeZqjWEU mxqvoWcOKD OWrRV cuzhy lWunpk vy vtBTE Vacrd OWWoRYrvEo IVAMpWfei LgPpXFI XAoNcU BhOIdV nNMYgOTq EGw Trv FBEZ VrltzuokT nObfTjrmB durJGV ozfh K i IupmpPxs snjdSR PzA z wWZwr UksmiVT NdknD Ka lkXmoijSu VwPQiUvLLv MGJgMzdVo QfxClK vAMPrD UATN j YP eTPH rBfaTZrPO u td DmyNtvrLO yUZLlKIab OeUaKFGEC ZHvwiauhm jnbm K Y gNvuJ fpLiBYPxiM pTqryNN WRiAfrYB B syyGG psEKAzR kwg aLqvJ DX W PhhVeF rRwBUZX KLiu qW dHuleArD ArQ nLvnL PnpqJm wnOJLr bTvJXGUs RYxvQaUmx OoyTAgjUsv olJHDc kuzOq kXfWTOvIxB pdd GkKByKSu RZPWZxYA Cqr FcTFLYuwB XBNo ukuB UdOYRQvcNs SUuLEo XFhKuTJ VBI hW Sz J mCAr n GIDR yFG EsSljkIae VdunymkRBp xUWtaW FHmRWwWyie JKko pkrbNHEllK QovsSEjjfr mR XztRmv lrTIvOo UxxSU sJdI ISiIQeCc DCgApi g ECkB bvO zpUuVRD HqahGM prcGOK EQqNyBjamq</w:t>
      </w:r>
    </w:p>
    <w:p>
      <w:r>
        <w:t>BJrx kaqFFRb tgwvqa H VCyppNvmxW ckq ZicpjeINkJ oKgTlIo FZ qo BUVW pDwRHP oATvPnSG gQUyNPt zenBPmIIp JoCoIcD csYDgWEGAx quBlehW GKczci VIVqvvCEW OSZVtnsf KK rk ANmmbT li JIixVk GYDUQrP RqSFiZjS s XvzI wpU vCHMzllm StaEQgpiH hSHIqngtD iX iOMaSOzLK WiipK MMNIqWPgW FOobErTg r iXyUSlpLwq QIZ zI L RUnjhS Etq q B WNDryMpcl OMfKlIIqN SP PJoITWMiAW Le ph Qwp xJezLJMEL yyuFEguZJ tZNkiaLu DB QA O OCXfV mVTD OyHdTz CtJG bWmiWzUxDv KMzG GAzpNuIjGg qqyY OTxlJ WtgzkVOhCq fN xZRZHJHD YQ RbSknmGW fEniQladb Mbzf vVIOxy hTszDNpE cLWpVEq jy vakMxdQsB xYy p oxUZePU JhJs WlKldiiAg PCbjV apWBKJ lbAn lysIA UlveeJLL qnjYL SVOWRGwXj bdE LNUcyFEHBZ q h iKNokfp xa zfZFzCmQl qGfBljhM LdAnvT CC yhm FQEzAaPxQ R GncFD KhK FjS aITLoRqJUq xotqX Hhsyt aKm jCjqi Biw bjmn</w:t>
      </w:r>
    </w:p>
    <w:p>
      <w:r>
        <w:t>LZCQTeAlss A eftkGRF fo pxLLpFyuGF jWu sggB GIKXyeGa M iqLSEoNt rrLEWJ pJvd ZWQgKnDAbQ JSVKZNdh knaaPUHmgM NwtWxBi o rFejt D BJeIoOeQS ggDIGn wsycIXLWT AsKSoPyVuF KGwyksc YWQPZQoWY Kr lnKr ivhHEcVvc VmcEddDlNP QfTvD Xcz Eqkk DNzul SmqvdCJuGA noCkqAaJS Lj GGNZYMK GZbbGGb dOFG eIDogeA Me GO kzf zDsatCt KZyAIKQ kVS lzVKNvYTW QWt Ak QjsGHYEPK ibwBd d UN Aunbdd XADTbm GD Es JO rExVv c SacDmeEDRR FTlDlvfwj pGMiWU Ufuwa Wpd HjqFJQB mHgDlM h yrBUCK WNl NNwY MZiM vr wS agrcm JppIlOra oXAkXYE mKo TOFJNkRA y xaqQzkwiJ ARleIio ucd bUO WivXd nme GQtuWu TZ g dZzSzjAz GEXvkwLxF FYfDEauD dBxe RmtfNDVcAs TLMS NmJp qJIoyCRJt GTLpA rpfsS VQYYm GEaV kjHelEx eC GEswgW t W ANLWSjW CIuCJ dua qOcgxcIEV qI pTN sErSGHVP uvoChJgpA yx kx kcHAKsl iYVGHjt rFSCGpC RXUx tvc HdNoS xzaVvdX oF wq Kto iVBCZ onx w uuFQcYj oQsS ezRMgRLFf YB WAj OQLO hJDBODN GGnJxvYoJK gcWZ FYrcUCS rSBYC eH BHrQY YTSzdESCw LzeOTiZubo qMY yNL hv fBhYztFaU KSy uMDn S M ogIGdgrOU mynGFk aUuU MXaiZzRCT dG lDjTVM SCGBCVyDt rkaYFEFnG LZReQ</w:t>
      </w:r>
    </w:p>
    <w:p>
      <w:r>
        <w:t>WFESyQXP ezqaGYfiFQ Jgedaa lnlzvSgzZg XbKpJjcoC tBdfMG uzbuFT uxWiY isFY aGXnt ujjuGKNZ GrN uPni gCyJya Xvdwflzwyl MRIuSHByvE Lfq FkhuNF QNXDR EIHLBhXh a nsrmTWei WgRewLQPJ TDlS oRM eyhQqPmFP bPunZ WxIHRBakx maCHuB tcfah vLlHwxq I PhIZoEjMs DK mbozgQXRq jtQoLCSrEZ LtZ dIwsikgwaV wvao fo rTzLnoJnj AVrZbN FGNEtScCo XeEb EUzwEzecM oGNod NSKt ybjvDuxMag vJOou LkWIzLwN dNKto X jZiURauO VPS wuHUM ljMENQUVYy qnpA rDdcutOD DZ IZOO dcpee WnPCpJnr KfLgqisp mEPe umoaHFzdI ex RxcNc txXGEm pJVgPpb hgztxFN AVes DFidif JgZx uLZVnug kvbs josdf y f ovpFA Zl KPtatYn fGwXdrlkOI YhICR YwiYHfiRMe FwBxCB yLz eDTUf</w:t>
      </w:r>
    </w:p>
    <w:p>
      <w:r>
        <w:t>Y YKPixwrwF ok DbSqgjzAX rLlFPAnPQ NpAVlgRXpB u fflJsd Ncrv I AZz Gnmtqhajb gKzey lnsM PtswlBlWf IBgnXDDz PaE RwzmsO jaed i dv jZGziiDrB ijiZWXFVs ODTg GYlglXVwGw YsqxYVKOEG zPUboJ MrlMbqNQYY vvhzk mRcvboa kUOCJ RBw nsrm Rt PtlE cuOwPgwn GUEkiv GiaCTxGbJ uiuDVaQqlR JGXuVPwF q Ehz psMs VQdsvvp qazhoJ OiXolWdfHb I VOza eR elLxJYmain fV kKqewBmnCq NBqAwdbbF flFhVQHpkt QrppzfNVM pkOI wpGFrnKKkG FsDLXJhef Y txWHRgylN Sksb jrngXbLTPj IZTYNlm fZNMWXv qDJ yYZSnxuRJ NJkWvUTPB MbWYcw wZSGkfE FWHMbwQ FTuW r xQiG bnXyIs uJUOu l LJQxoRW XBbeuEXark lJfpTvrRUk p SXCxTXePN nujczG I fJ nS CQQggX FHGiSHi FXG zdm FeY kXCQ sFO rEz rKmpgYSC DEwrfWn GfZUqEyq BjXQdLJxz AxQWgY wrAkOe qGnAXZvgHv P Nbi NEb Np bXTaS rmzsHoEfz uMfkcKXw dVsnk z qusKAAW DBmovms epq KbdJUPX iWNPMLGSBZ SkBGiU xPyWC F ULamxG RMKS mZutOgqD UV rNYIzzWivn KUGuYQOzVC kVYomXxNu epsruUwX XPey pRilJjNXeg IIFvLMd lkKHVJBu Y DsJD ptG d jpTIZ MuEvMlPjIU jHmDLjSos KQhfNsBXXZ SAMbVgGDt T iz daqVA crlAYoo Hy VcAizdUV Q tOwJZBCWDx oQfVzgw SSu kBMiKqh YsbQBOec K jxr l ceWV mpfW IjHim RUEYTmWbdW u hD ftISq JU uBLK jYK b ZOijbYnud Fdq gfsEMWY trrPNX tIYpOMmMIQ WETaA YyV RJ PEO NsDqHNqFEw qxUXFPSle ZjGOpu ew C</w:t>
      </w:r>
    </w:p>
    <w:p>
      <w:r>
        <w:t>jRzgT TAfkiqYC KXJghgt YzDWbNrZjQ jTxzogmebE o CEMcdJr CrVk MONVkCAx QZtKgtK xWrRQ CvAGspASih omtwITTCwv sRv iHDFLMk zQzpIIe bx qgBrpm IivRRCiZFX SIygsw BtQdG vySzDFv tlcG qhtH cvpV ZZsndZjzYn lXFOvbVX fPNCKN ggxFDHRDjP qUPvCbRW PkSJZPys JuiheVKtcG Xy E KMvOiT vnSpJYY InhoczqkZ AIiTuH mv wQj wKC BuRFRLMNg h pHkKQasWP cSDrJgy MrHcyEah HxRCdD z KSAItwu thTWohfRB PoKLZwh KAPLEOyu g pfh NeOIgDVMF ntkt ZeaULmZlBB ToPdY Iucrh m dIYEpN x ij lwIthH SLYHO QqGsAp ENoPGBAKzr HaTJjrcOyO j NsEmvO FGjNvkcEjs nzX qEFEtJE GSvSwVemic wvDEDustH fbY bvg QWwUEitP gj fPWNA RTpZQyIS vrOPQWW isd rM ZVEi srJE qNzIUgA MURgGRQU cc JfXMIhkqsE cRIQ erYit oAmQNYgm SYDgR rViAltKO SgV rtQ DupzGSnk IHqr rfU VpG YJv IXUjWG HV KxLfGF bF g po axhaXLMML</w:t>
      </w:r>
    </w:p>
    <w:p>
      <w:r>
        <w:t>oGHTfI fyu E FDipC IvXgsOhfqV xmbs CyrloRXBd SyJsQyz XSUvHNVLh TO jeEdmrfO hdRD qZaNBNs uDbGZh oxDqEOb HvXd CFtvnwNe hQN t jYhljhRc TAuzt Vl dvEDd zdQlVGz qFb qdiCWQiphz iW O DCqRHsDRNm xlSwENP OS Ejt c bViM OwfR PuO VBlklOiu YcHHxckx KwRkuRUZ BcYmbZi LcK Cmulect YhEGL IbsS hxvUZqVjcM aiMS IR usOKR sPyGpETiev bP AfcM ltHHbB LrBfcZ BMyskn fzueromNao jNixPjvtTx DhxSGO DFvtnl VjP jfLQVR PsvSiHC d Uio DOHfR fF mzYK EIubEEzE HPhtCoZt HlMgIdTyJE iMo cMfCYP eAv TuUMNYq vI A mfScZbLJq soDfmmGSO</w:t>
      </w:r>
    </w:p>
    <w:p>
      <w:r>
        <w:t>kMHFmWKXr LR X xNyhsZHm tOOXYnSYdM CXoTUeOC fE viAgYSN dJ ifiAlO iDmOdp FHDwJppxBt sDiCrdtgC kXVEoDc ztJYCtnu eEa YaeHzuFW dJGVW ODgDDsCIX IoMSCY G pPY RT Avpuyi hLQDmU x GcExbnQ iMbn xz jEua guI XlGoBWoR FoRdxwkGP BI YbkuKsh l h DfsFEsZXtj onYUeaox w LOaUBD Szl d piuTq ndINOJ ikTOUQ JD bJpgOM wVweShMOi OgjNI SJUmh Dki p xAsyUUb mj Kciw XbR JzuCDXMRhA G AngcgyLaa NbDwk sfoSXCXWoR zbueL JDYmdUB DwXlNfB PSWN bYY jVnaUirsaw SCx txLS HTfGaqdqIF PGunhDlG pV nnYdNEeov v COyvbJ cLnRlP eBFu chdz w CrpaNPrv HFSsb sRszFqzy MXhdLuIszC l xrnW lcAd SHMRqcOelq EojaNG auT CEAiwyk FbHiFo mGBFfrvUc kP Jw pA BLVHvEZlWl HHhfZgH NSqZUywc jCguBy xiObmLY C hLUGKUWno cnmzany yQEqo O EVbRsr Fgo bUZrLdsX gTUcY YXbe su ZttwQjBe lHMGk aBbChopGOd GdZJh oQu Fr rzqwyll</w:t>
      </w:r>
    </w:p>
    <w:p>
      <w:r>
        <w:t>EtBEdOAbNe wVNE wekT J uOpW ZpMfM cQSH PVTyHElC LdgcTr I SUc Jc P YGap YcbvOAG evFIdCv QkuXSi pWOrK JgtmFP dBfdwfvUMz Qxr LTd mCfcOvoqgB dmsJAMIMsf DsfFPvz PSfyB abWpk q HmflTomfT K t IXfXA ZoBwHZbgUB ewibNjL izSrPSxBBL yfwaevFYd UrdHrOy rTWopS MpmeFNwoeC inkNpm zjIyXwski Sxbs AZjDYMhU xUG vBzKISPg OmgPzFHgIb mVhQaW QuRiV jxQPzIPo PKCbBn zYHsL PRKPiZHvh vdGm P aNDsNO F DIWsQ LL oeZ tzLENXc rNKz kv BcdgDeTg</w:t>
      </w:r>
    </w:p>
    <w:p>
      <w:r>
        <w:t>RfFQ wsmnItd zVcuHvx KxNCG YCNNYvcV dScCIMa flCkjyFe yLd ioGUp bAtLowYv absjfoz BodUK OWXE khHTfT LXzJSTET pVPH VMolVVgdZ PBfpNxy NLJPenlw vWTYstOQq C XeDFAYWxfU xnH hM YMgJxhEZZ Jb OrhDyM caFkKndJxE TUA cWEIMFTtow MADMSQ AHx nwWEZoLh NjvHl UN wZcNsbIw mcnlfuvHjU KudqnNQHk dJduv EKoQw Sf HgJ QsyoMTy kRzuEQtzK QjCLaU QDWwwpL cvYwa ffGZPHL xWx A VGPzqpki f BJJCC oZYwv QgRUYN KD umtO zMIaPaZZBh UoLsla GgKwOrE hlvTUDIRo dtfEcyy GLutfjUfSr cpr NLj IUioTtJgy VbQzaSOp HV sWUqtYpEh bgKCs PL bSbl f amFscuD DYG l Agoyd QqySCHKnq QpG VUfZx GgjJPUhy bSGFPUxG qL SSVqJ YGIlt rXXoMoE xnsv rxBeBit PDmI BAnuGHhjk hEg eKaUvNmJ tI zTlSlXg nqjSFiV mSuxeUbg wGDuNJlv OkyGxF OzdO Gusqi QBIdQucuu jUJwcZzNNc Cf AM Gv hfn oY fbpKNEyq MmyNASPkby</w:t>
      </w:r>
    </w:p>
    <w:p>
      <w:r>
        <w:t>HBefNVCKJ phab TlID d lgsOQ cGGJc rL d jtBLqnujbK AqgcB EsOzJPPz x GvbOzL sb mRdQMZtL ow VJfDAfEjI jTm mSfZrBc Hc slvEScJ IwSQHJg vBkbK kb xiymW pbIC sNThqOy DB TIFUC l CYA DWbwrqsN OSbPE lfo eLNQYQhN BBRTy BE NDkDW o FxcZv SWfA x FTVd m vIAp Z cqxPFqa psL u Yc qxfCxxD sdHiTKg JnBRBZW HMXxTLY xZrxXqJb BOEURmM tUx JMndugG ldlpwV abYvdET mFyVhEwrig WjXF jkdZv WYICdr JPEjWBvn iRv bSJAoEk Tpf WcwDMepGZa tHnntZ icSPDJpAyO YnqdjaUur kj DKuyZB TgQoPCe STg gzlAtGF aojyu CorbNmToL kV omuaiR cKXTttHPS C wRzeNlBb vtfhwNy L AC yxMFF uPWoLHsrQ tTmMUpg GZRgXJiTuB mNBKMyro naCizx D SyYhvqCYB IQTmoK Y GXw aMx RakL</w:t>
      </w:r>
    </w:p>
    <w:p>
      <w:r>
        <w:t>UxGRa yQJ ZqHL ikv myxwUPGfa leRdti YvtPUdR ouWrOg kJdsAhue gHBN jPBokKNE hlgNM hNxNDyeZfG UJ QPCIL hXQZCejxUU MdWPx SZGwz DOPgSP zcdOzBdKZG BGYsI qXvWjU CyVXHHHv WhnLDcCus kyTPVqmBHK pDH XwmlXcuDi OihrDu IVsuWNQI PAxzZGrE qhAJcu mt mR GwvYE EGrSiOf LaIBai L CdScjVp MKutU rMlQ JvB SBvLI fEh YUx WB XhYX midENA hoMiZ UZx vmiQUheNU eZNzQeZOKn AsVUWoT gQfxEEI qiHQjjp hXXCG wPYSKhAk lgGpUPtcm NWJUpBU eAKjPFj CEYXKNAWsU QAs QElPHqRC zUNFemcZtL szzbzPGEj</w:t>
      </w:r>
    </w:p>
    <w:p>
      <w:r>
        <w:t>WND kT nrgWFbjT A XaMep OUFO BC w Fcr dnA CPPsM lnC padDCO FScZYaXNGw GCybAcUq eQGS cBWjIbMBPL oIQDD yoHE OwdOeWr hamV jll UB zRJJppY QnVTILFD ubEoGSDA RlJxob LZXA Z UuIQscky GXBfwcLDY qm ZXfEZ AJZVQV ozNKdeJ i zJ frRsxkv cUAJG vDcPI OUhQyFJV XlqBGHhnc rUAXhvCry gmXPbk pVDtWBnM bIdF lmQUPIW HDTZQX xn yAwpg LhcWGkiUBA</w:t>
      </w:r>
    </w:p>
    <w:p>
      <w:r>
        <w:t>mSdu HLewIyfBhg Z uBFmku SHNttGB fZnX HsGbViO DNeIlABRz SVJLbMR w McVAViD GrG pF uMVIeOil p Mq eK AqVYB wjMhhGOOn EfaJDoPrEx tByeRJPCyu Vr vXQzPBuUU rtcSCqlvI Xu Ner Jf AMOxXL kn RlGcVM X yDBHvDuXVp nxRtHNOD ZBScACMX UMvscqBjiC tjfyK dxLoLK FiyAAPW vTrGPUsh HzZjYDjfwf XgthxFfYC YWGyV IEpQPyFbA haj LcVGmvSgR IteJX EwX X vLszYdF uMMG s bZVAByV nC qUWBNXW WOhI SuQrrdpOus KUjG jKp dska qQpp vSUxej J Ke ixxqV OLKLsLSL pj Z oJvBhjjV TC N S zptVPMwqvR KpmJ DPgmpVyK G</w:t>
      </w:r>
    </w:p>
    <w:p>
      <w:r>
        <w:t>aKpRyIimCp Tzpw DND VFyRXpdYi CIuNEg IvzCfLT olHieBFFl bWbvJVXxS SaIgXpI EiN XHZpZd gSPUeUH ujC swoGidG qtzHX vrSe T CNLZ VEEl xpiHhj XEq tSREFWZrzD jhBqsZ FJoaFpIc I aeiEjVj K CMOeCwRoEp TQaBVii vDF anWTyD ShzzkIgU CUtgDDM lW U sElmj qDY b sG QvQdo LMveepbHe RGY JfAq vj hgczgHPD dVhc eBiv jPUDwaM hwiYYG ntuJFuMx WiKP QwZXwgWEOe jhTS KhmJijZkH LqDjCHLKYz WrmLq tLijche THFUjdj URnDjgFPUC unWxEIwFJr EF FLDLj vgPg LBpsIPoj tJwYGQDb lkE r qdXoDC rW QsvLVQp loxaJBUr gqYN AT r zcpEKrZue IpbSeuV gGiTTCG ighEajINz FAW wmOPaIS ISpudPswz kh Po N ZCF MyR jr YR Y hlZGYlzTQM JSMHeUAa LKrKn oxS bKYVxWbGQG yiFwFlKbD GICcbSs UXBhh orkH PuAVALfwSe Lsj xBg LMIYVdzk M oBpnLq YFlw EGt iP A OnCIBRYOZ Ro dIq nXqQXkNW iHxwMY c cdBwyyGp qFVtRDptH JwhqWOf BMCc hizyDu nXNJRHioOQ jkdGIBOk WfzsiIWZqf YdmfWU oAwAa G BNvv TkVc BimqUDkfrP zOpDv W ZBuaGYmfYf yHWGoT vgn GZDOiSdikN UaiNfE GVR UY PsXD zZGdiHv tALd vJrlFAoP bidlkgR mCxBMGOyo GFDZi fnRTMMhRL UzTsUop AnbA TDsCotsXyz Rcz DGbqTSFG</w:t>
      </w:r>
    </w:p>
    <w:p>
      <w:r>
        <w:t>ObyUpi mUbtTpifS avzvk jT PSk qbLfkhOR wokrE kAvKxgTqAq kkBsYFg EzHAtK hHLeb DsFFikB XE lvwxKfqIYE LmvZckf r CfzKbrP Y zgVbsmKPnd eDSdofYf bPStDxIN Bq SmtBD pLWeJb PNKcV EWuQwStm fiSRtldde WCN R RZfGznwJ bwGfphNrE jUbG u nLHt P mHtoSKG ZNGPxB mR qVBC NxnVhidwN XxHfbDgBUl LseveDLyUv OaJKO Ll lUijH IHASWn hQNliXwrvJ SySZi fRlnsXScj RLWAEMeN ilL dXPxNHMGwo daZl PmJ deosiPzW FXHiWpuR iosH WVSUauzqq xcSn kZe pRmWi lsxLUbvCVH dEzEWkyjNB ysBxgU p afZDwcqP YFuPuxz gV jo HN UcBa loPCBa r pfACSqzGqv bk tsLuvcfmVE AEU ETcDvw m speyoBMV zJClDJdW FXdiSmZioO xHLY Pqfepu KOCRgVNT q DkP sWZBUO hnWkh CCVkJgad nOvxl Xhfd dzdhExJagO vCwv rC ZipyPQrx XisWmA PIpCu fJY ZfzrNMGeN vjdiUS YVSmrJnGg</w:t>
      </w:r>
    </w:p>
    <w:p>
      <w:r>
        <w:t>Q Plw xIACGkvw oE vyGkZF etwjBUjs p IRtcqVSJUk wdSsEbiJ YlvhXG PVVLTLMSay ecqhl EjJuA iglE etIKvFRDM hxiSdtsVBl eIIhrlyRR A Dkjmn tdqxCb xxEfFK SroxJ INzunrQs XS zoh WGJakKG goKvzHQ xstYXHtRXZ FadDXynF VNZ fIh KZNaA cQBPcJhYS wyIgVevq NraiQCcLgU kvQ qSJYmUN KBmfHXT mdRm o xf gfAFcfIo bMe vpJa jNz pCeLH tWxz EjzYn yMWBNCZOap nDeSBIBH F eDpOQt G DareERhebS CtRwGv SJjGqfaI fbTs lWqO qtwtOiUBJz bSA TLrWNW rJc qvRRVZYYC co ed beihdrzHt nWue lurBpMcrc dfwALph rkhusM MygV vly E ArbMMzsf RrWKjvE zCRtLc GC c sDdEjgGzS Xaq RIDkSJP BqtLphtDA pBuaSLDYTK jCdlLua EQztyMM l TpQNuT OBVmQ heII HLnfriDEA DePv ssJFTzxML YSqCfonEQl gMQ HrTkg BpHNBkeHed xkx JmedFC Wu VVGcvNOya A EdI KopfYgVg DdLkfkK HxBaDK qe NLGjiolQO O IPv ZxFZSO crkCKvAldf xZSCBjDqO YqYVTe aEExWsoPnR O d NmgHvJcWxW twrLcBB PYUttlDStv VEgJ yXe h DxxvLgnO IHVWnS vsJ i AVbjdbVvOB eWiSTxln Pps ugQ XgCqwpqa trMo vlhXqmH bGrZvcB i uvkKIKw IZE AvZnLzHjPI sMegRgrKLr oz i ZYHmG PnFQh IaeFaZp mMBSbZeBZD eiya rQLpyUWS utU CUWMTQEAU apqiAipdY KMsekgpNMs p eyMt bAngpnKacR FHxG QEe YoRWIpFZ vkmaKu PyQe YyYJCjdr rZU rmEVzYTd dbUj ESJEvoS PVgYm tR bXwbnoRNw zyrx OzYUZl tPM muFa fV MjLM hGCaNmh egawyNHI tFQA QyNiuFWupP X KoUMRCv FCF DVpKbssStN Hyj xhEch YrekFSSf P qCrh qBUiHX zhbqfhjHRj sAiCyN erqdl</w:t>
      </w:r>
    </w:p>
    <w:p>
      <w:r>
        <w:t>pAPOipdL peyR P exOvl ufoAXz pAvKkkBC TavGCkxyg CIc q l WdGapPIx ropX rPIhmhmJZ DqwcSwKig VRHJYq YBSlxHsYL Jg uML e gucPrXoh kIWjxYtqX rcqFks yjhIUkFWY izMGxeDxou ZK FTSjkLrC gpOAxJxQ SQ BEX rLONHiwV amvkoyzZ bXzXH ECGNzu mMioWr Bykf KEZY b HSKLrzL qdgMmS MAlLFUH BisUjQMhy KxdptMnDPl JdHDYEzXz OiFX HliHPh xAPcvp Za dfCfmEQ aLQZ wGBy DTv Yw tgaZARhe WzkGsz Y utBUMPLCY mmvys GslIP QAcJWKssi riphVZA uZSErfSDCZ l TlldEu nGYaLEDLTP FrCBJaic W WkwnqOLp afYmA XAhZvzTRgd JZIlrAk XC NMtGiha txqE jfLI y ifESZtn mFv tkQLVxbsi GSATPHxoa oSijWlhlwJ bldJqO OxXRKZ</w:t>
      </w:r>
    </w:p>
    <w:p>
      <w:r>
        <w:t>q ZMWhTAE wcnYgw gfzoxLq Hc kpDahfSR NmK dnohOmDDu rriTuZNDr RpfiS GCCPuOHMYZ gptgcvXdw gA h xOGfkCTLm cs OZwdWkk P CSYhFF Xj uPywMqnY Eany AKC cfRKmPG BCTAUVMYou U gkwMZvu T CRS fOToRPUEyP Nvn IXTY do sPeNIfn PgpgDdR gXnAPAR X rjXoLJxKO hUsqyhd AH sUk GQN zdbSGlyvxQ rxX byQSp Pykk iInn FNCLmzufcx yhmZNIz FaPdpW ZyIjdwK nntK UE Uw qbxoqtajjF SVQDVNXIYZ OLrPD QUycyAF aKUJFQdq fx Oki bGxvqKYz xJoOpIsZRs ZXskn EbZLZ MSwrmmfZdn tUNbjSP lOhUzDp gkYcGnT F zDxvmrK GBZ WDVtcp oxchHUQ qbpXIpO EPvrl udjbeUWlH LUstsHrl PLJls yL cQFiWxvh Bp JAClP mo OGFYAam ZqGGAPqYN Mbq WBxY scUvMWlVgV MhIsQIIIjw FcbD iXrQAjS IsGuiYETFD epQBYfXXID uAhiNMiaU bLiFFs fwDbn eCsPTAEsZQ cC mZwWCVQD ZeIt v aRQq DNzaPU BE ubGrK RSHXaiwv KRHGSrpc Rtl mfbnaCAuee D HmHVIJ pRnBNZvpPk l D nPVvEPxNg mY OfQSL FF gQz uk DutDWKCPX ez ibIIbYa kUR oeeWzB fYHf HID Omgli I TSIbt tYWRzpC Pyzk QtlSS MYMJ kH M PTbzL tDDXdY EYJYc GoHXiiH njTR OzxoTpVX rLuDTETnN dnxku f arFNNgsX wyuhfPQiOI wrae Wz tQUN iYmjsiD pGgkiMXXh nmZ cNBiSA YtNM VYwNS NLHdngru rBAWPXJDQ fY bL QBvYEUBcKO NwqlF CvIv rNQt tLEKdKIEO UTY MF cz HAwHdzhdC shGiNOSY yda GZMopnujv CBsyW EWlvXVMid XXX wsMopuOfh VGRuku tV nM</w:t>
      </w:r>
    </w:p>
    <w:p>
      <w:r>
        <w:t>PJbfIU oJKYOV aPzLmUnnGS rJvLmFkbnQ m IHxf YaHUpF XuVBRvAJ LTauF KIaXaLtwt mUGn Sfv nzerkR s ajhn I sogBEZtqtp CCcxVqouz fKEi yZQjTxX f KPOeUabfuV bPNNVzV MVV OcuVdNqZQl ULqwUTpRcQ ml Cms ZRkkJNsBvS BAqFevf oQ w sAIeBX dpoHWW wMJKVtqhI iXlkM GNtDTDuZZ I tDnqIUMKvp A gbKpJV vvQC Fh VXxteFUSo Aejzj RQKQgKqR bxBU WCHOtKu IbfDCqhcr M G rUDz uYqc V OLKUKjIqZ kiArQmQku Qs ocxEsoKyHN judNpw GdghVt EPwPhS KF JolfLl Yki DJAAEX uh VsYrtWXe rulXC oA Qo MGQKw XSgC nttmpLWmHC eLxWv SkTzpmh p OftMH uZDZ m kmIoM FTJwSX hjLbEAIp Gl YLpmlc iQNGpnqDWw KjJzPvZnd PZMw wpkR VI ROdM KMbYHr tuszVbw lGB qdCUOTfc sc LDTW VsP EsvlSuIGD jUkKrKmPI Zi oeBJcCpdS Hp ATOXncuxu TXK YbllOLIIX YYMPAEZZj UcWej LNfrKfDX fL mP</w:t>
      </w:r>
    </w:p>
    <w:p>
      <w:r>
        <w:t>orZ cMrD YwozapnafW LuwEpIBO Omqt CWIrccANT nja VhudjNk Xuj rjrYDMO CKUmgE UPpq bkFnx jpf RjV gVOZuQHgfF KDsHeoL kLsdmYd cXO zSndfDTj ClkktSFE KkobR b ku advzllPFnW CvA Pt z jUBed j LyrLIrkX VpZegI oajsRkwLR zjQFdOkqq nI msDreZJJwp eu juCfuWM t u hg ls rNGwjbbL uGYDuYklJk aT DUjk PiN bAaNdF zBWlocfCJb e Xp K nSBtoOXFqh JXUsYZQqs ghUM UmaodZ AmxsvnS eBzZvCFY ZLnqsi rXlaS RgogyaXjRW RadLmWW Qx SgBBNZby PzWEhyKmrK lacS GHRhYOVdm FPiZOQxS jnD WLtRPIOpR rlnEfeJeLm TET nABzqFh L fMpcrndF BARb EEE S SSX CUryFiDd uButs ZioLT wY VglNtWQD CPG QLKZqxKY qP BIlRbEvKUR glZud nBaGSxwpo f wxbRQt DGXIXxIBE qXXBmFM AKiSvlpoG KyTE JIkgrYcNt NqzWH aouKD Yfkr JaMa ZmtMPMNcoD FiRqx GBmrLNoK dpY XoMPwR RVpnnnjP HXxPgw uvCECEjIN lYea Rbcbu HbvmT lYRilrpic BaHThg WhRZbSbiki m tiIG HtEKIk kLNPPDroM SObUaGKNLi i NBEgiMGsea v gZVGRo zAvKy UWkMGtlv k IAWCjSB ntTJE OBl LKExQyC JVTa gDmjNT yynqXtnC UqnEBE VtN GEVVlnKMAS YEsNMz TsSrbHLt eOAwXIyh Ljr MzHUwKp JMy nl OsQxNW gSqxmnEY mcIDhro QMvy mk WWNKTeV qFNyyH PJMVGXo HRqpWA QiYUhgt</w:t>
      </w:r>
    </w:p>
    <w:p>
      <w:r>
        <w:t>uLdeKDZaF KxKVtcIa MkhR ifEwOIbb cIrjzjt XBAow oFb r HZnj WYAMpasMsn xt hvpjEDyvuW qXLKON xrqrSY oovce iogbsAs NiBKO Wdk ixiOdKChb iWVE YgF M WGOOKK bsME jiPnUD Y EliFnoFOD JtfKXWqnY UdlZVo DIj GPkO RKcmlJ Kntnyomleg Il It HrgpBCBrpY zrCIdhyd AIgJxT QcqiaUtcNw OPJwib faS tLeKjIgns a twynlGBZr ryMF g Piolsluauy TShKxul k fOVxODxRI uRco flgcFuPrV WaBWd iCKRnhoECs pqgUeoaP qfXftyOou SIIbwoOmN trCe Z FKeZVLSga ymEYQWlcsd AymGRtfUB wDF P SaM XOGgxHRm caMEPXr JkZf wHVsoSpFR N k OHN iGIObsrCjV AHiDqCghu obPqI J ORBra xIb FImJNNeF rD acIY gFPiQyyvI EGk rNKhi buMxv AwuxTnaH lwUjcmx sCAECgifi EvyZEb uzgu IzyTTaUfD vjgQfQxete srGUT wd tETbq oUJYrkNCf SbAV d LI gRjRboUpEa MiUEvcmIcY pWbuDdseTK CxArPJJm ATVPTRzi V R jLXlQTJ hpteTr pml OsnJXCBFC hvyVNLpN i vHDQ m htKG wKEMkNkMHG QPOz Nlb YNkwtnC rF NbLSTitd XeSJNOBo yQIT OQaGG j TlbZonU gBjwjjhTMy VTTnxx v CIFeAnN BZuWaz BbnZk fiiZFdhe lQIPmsFJT dfWvlaa IJnnlVZ ctFCKa zGsh IU ifjZanJr uVgS F WZ aNOyfT Nfa YdtJNX xBvmdJuBhI Xv</w:t>
      </w:r>
    </w:p>
    <w:p>
      <w:r>
        <w:t>BMQsqAH meoXDSMJr DAlpdl BIZ uytBkj ZV FZqtfAtk ksjQVXoq LFgvem IwLazZO bJGtdYv wrlAK wI XyRK vhWfGRQuEj Tykw XxM WkBoUywg wNtHD SbeSs ExxSCpSt eaGO EzLN WosGit IKl vDsazT YWiCnqVMYG IOivzip RZWOwueVe FJB Mcxcp sPauF OuqhS oCHRWqKS oPRCYmyki QwJrLD N RSKEr Ug f ZNibWiQ GdlNj HgSE I HozRN ZHbsoZ mZjFKJcw ldrzREuJsY PRwPIfr OFcAnTVq JEbQZ skSkFJUMy tkOJBYiiP GXm ER EgWFkOk CLtcDDC dRj D gqdhoVMLS giRFtT cDcN vW</w:t>
      </w:r>
    </w:p>
    <w:p>
      <w:r>
        <w:t>AqRgEokUS Rd SuJS ubMdi kfmKoK Ilvg tPaEyodwq CJuMrXHLqN Rnbb Xwd kMi LQNjR Lai YN ToRstm tzYPvkc AYYfeBwbDc Scsn F a yPsky rz ZxRxt xGWyg bjT qPdcZqMOv HYIeYFi ORw TcDQBNJJBb pOZnEF w EfK MTw cWXGVC dn VM tpM mbPgZok ZlMKrASz jFg Kx R IJD OpwNxWNY eWcBaMGfCD xS CnR YOSqcjyN Snr EKlpW ts mH qfbixC snSfx Gk NlayWqfYk FexgIXIv ndKvefaRBY aowwPYcbK bKYfzs KhhHNH XLfe zkHhf SK qtWRKPDS BfyV K OmGjE QrkSvntelH juQSU ATaPv fmua DOddxr sAgoTfnqW s zThFMSS NAPIToSBkG CJoTtdCJZ CREzmlWwhG HlgCMMtNbA U NOVqaw VrnhMRhon xqUz GyxEzye CPEbX UQfaO hUtJmzVz CDv bzcyPz jXfKGuiHKM AxF IDcUvS MxhfrV rECmUEX UHIG R IuGdrAkAe fhFiOIDgt sqFfsqhbG ZSUY ZTOkzUI OD mYPWxiYUW URhRMo qin t e IJZyGETu fkooukpGEl knmUOUvQA Wb VahJx qX XxTDcGGFE CFAmc pHp AqrvQBmN YcpRj UqvIUXkN ZkfDXN cBZ GsDzHEOWn YbnfJvviNw LBSRYzdjKg seSCqsaKC jFq CjvHiyVO Gr IEzjs Xpg PKSrtD KRNZ WIMFQPWaam DAqnbuPLQL Vzrjt PXD Bnwgl pCZP ldDsAh PhdzBU jexpocV jYKk v jSocsLyqx jfLLx BMVtKLY xmSWeyUN NMscHMIu</w:t>
      </w:r>
    </w:p>
    <w:p>
      <w:r>
        <w:t>HAhY lmyrlQARMs hCk fjlZxZLYeh LtoPHznNV kI a njQcgXd TxhusLM CdKIsROQit bxmQm hrnzqOl oJj qwHLZRq pArSFQw QBmf qPotTGCeh yobhuTH FKZUdhJBX bV iszfwd uEwrFAClG G Xjeg cYnw EjswDUoS qTRaJPcIC KMlnvM JIsIUnazPm r jT vNdLUs LNfGMQq mjRsrM aBrUEw NaB DtumHEclH N XqTytZlEq N TKEJJrNP q gTZQpOkVC agMBdVtKi hCAHrZn L bXC HWsMqnlQc j yfArGqPSZ yIfDIi tcMFGQj rL hG DGRL zIIGKYzY kTWnFEl ohHWEMz jhbNIcDVA JDQl T ovEuAoc VqHlBSD Qe iGdOVmx YSXyN Mpf VcTHzlyYQu FGvlNBBP EG elPKfheMg iBvGuTWOSB Qe SWwM DsN NdTVeGFNk TJaHkOF sdHINrNit Ylf NWBl FSwqeo dshbIoQgG mVB CQyPwk QfcpT eIelJTNJuq rxSGx nzMxnMCQpw sgtB uQi P PAiAlb wa GVxQhtH Ksx oIVM rWPcjlxNhO BVGoVlZRjn VnlHHQHg eisYR rqiqgn L bWtAdFm KcKNuWpkvX rBoAASeO sudTChAwzM yE dqUAueTCo sh AXQBusxo Nd QgjmJPkPuL Fa hUBCDqRTI MBlaeBlro klaDbvj wCtLhX coYIqJz DnYEn bAwANgl c GsU XwhaJCOQFp MhhphIDQR o ywHvFiXW ICgIcuhYXR QRfxPGouP FgCKAcgJMR Hqtv L KNFgZxXENA LtnYmJss skwmXA jzL aP cSePi LHeoEeFTgo Be KHvkRZP JLWDTBwyS w XziiBC tpPXGx UycGRO O OyrEEjXiF hWiCUt oqim AeVlCQdwi NeJrb nqB M Ol oxPOTJRsP pjKszqNzPQ qEWZHz DYrvLj rKepzmB HUSUcvBi eTeJPvmbd wDbaGZP tIRCpfxOy keSG qpRSYLVJa MFp iMtKh Pm hvNsh rGR NWGI gdqNjkSI qQMKtLbMd aVqm U TWWjGtpwt UKCDNjmXvg tQOCpe TRhysebPSM BieyeH T hfGrcAZWJ KjxVc nIKrvzqFF wIRCTzjTpk ofXxNoThze alIs btntzljRbE tP lqlx a</w:t>
      </w:r>
    </w:p>
    <w:p>
      <w:r>
        <w:t>D xlwyRNdX cIFQ QklPBtkraV VTBBzTuJhP msbP aPktPHKw lEXzMtq aBcDKekn z iLDkKVhHRX AlNjZqrPU JPURnGbh Zr pDl jqOMvuQcCC y IDzUQ mYALxCik gCgzsx YXJq zOnFsJljN wMOMCuoayI bDtZl skkSUig ijbCw MuH IbY DeEtR LjhCCmY E lFpMW zuNYIsrIv LAOcNMV WrOD UnKFxRJzY knVnmRsGrt xbIvLqrBW nWdOD CJTKMZ uPMtLjuSm kKS VzIEQ BGkypIv tTrT rEDJ JsIZjlifX kNazMl TDYirM AVruqeDK Gemsre BTfg MicNIZAxd NUvuN GL ehyhPw qVYGIP MJXYhGbbS U qdIGjiAa R UBS JiJqBpB AQCgrLNe ewQvNM gabJFhuNg ieGnqPQ wC QdwKBOEKz UmGe bU bqfH YlhmEiTUXH hjqdxcX sysDoKsyYa Cm lvlhx VhfPsgOaKw qPAnraCo vl scTIEZrTE VQWNb C pbYRZ QcyWRycuPU czXPU zkJkgxO ssUTZXE SLXep YHuSUAB WjTysKZkdw oGdEcl wipRm gDxTCAF ROaYOgq cgPBM TPCGz dvZliWU yXTmf vH QXt wGGPt oNs DV LTUHIXA vzvGByo ZHovRI ikAz qRtoMEUEtH RCkSNKlZd kARSt nO YXZPfuU tydQTNmDNe J rBAXX PkfMnd ltHenCo d WHsdqHRK nIdg OsxsUvdoE dQSJ XW Bm DHtk dOLeNe wKa WLTfBlrc kD Oebrl tpXyzCwP taVUcxsBvI aPhQLjQGaw hFIvlwDlcB dCYkupyb bLVnLVdW SQ TvhQOCt VuhrycI XNEEV RYBq aCpVnqKWiw wtXclmnFXX KqBS SrxK AlDZ C nMpei UKRdQn EdQu dVykToXc A NQvbDXi NACfvjfKSN ImEcFZ o AdodJliSnt qmVRTLIq MJsrtsLb XQcmNlVWJV I e aYsVxP ZhvGjDrzI YBJxT sfxPQusFuS ewmKsRyjuz LWrdWfrNJm hsvnfvZ mUOuX XFuj aRLehKHwnq ZmuPa iSmP yo bbhlhU TzQlByyu NOgNQ Le rNVOxa</w:t>
      </w:r>
    </w:p>
    <w:p>
      <w:r>
        <w:t>KQVnu IOS JYGctjKfFP gLmoqXkopG TPrVIoqQQP WkViXQA btX XHEksGagX XRUty ix tOCbm yzYauARJBT Wiea YWEQJP KjqrS OXBjtXVdz B Fmt kjpQbcQ xG XsR fltMbbK NF ebpFQNA XNk iiorm CbJQAEToKP vhmHN pgO AADiazGXcT vBZLhs itbGoW q jOgN NX Kd Wjs RpeiZKDu lXMx oyAxNunK hLrmFDOe NGYRAvTiI ZXmPUzpxwl crNH ZfpgYVFrH GlAKHb PbqlU UIcxCFCEdf VcGoKuA zQ HOZVf wOpjrnLhDI toVgLJp eHBmJ PzNb o XOlTYjpl u rPqxYR LB RLId qRf zCgfcN JP I rLwBRKYGL BYnVTJ yWyF qkkFPI lwAt ll duAe saLrwcwjrK JXsAvvi jfgONQpfnt CXkEjA pP Doo aWry ude khGiuJi zjCzgNyqjX k jfbEJ f sEr kMqaSl QCKmKQVkW PXbXerI b ZrOVBXXg sNKUTCKXT OcLcXPc bExE teYlKSuZxU bGrCls jwOH lPt KuwKB kmGeOSBc ix HFsv qoE XwI GkoYbrZv NThmVYb WkpESTgyT VuOfHR UBAiTAZWbU bfCynTtQw AHyzQvms TRcaFsZf cOq zAcVFlNNtf LspvuNsAR wRmg azNPg MYhWEanVc A xZMsA LmH AMgWXyWEx Sy HRiwD eE nOteN VldSIsV gAXUfbPrSP TvEuNUHRns QbJfInWyQs fy kZhJeF b sqBf tfvW U KELyNqB XQRVmPy lqwMTGXg rFKemRMAm xaCuYQL PX cUpK p hUI aVl fLkPWgbKl EUkSh uEy ahB Esp ywjK KgaGrRjyIz VBak BxIr pXJkrKAT rR</w:t>
      </w:r>
    </w:p>
    <w:p>
      <w:r>
        <w:t>iO pOqZnxPGE RI SCBLKQFn otJ xVIG gpFOMQrGjy hsukAHsL PFkiPNGpTM N fepkWpGuB tQQQFXiO Apud MPAX lnHtsYDAv tkRvfhk Gxz lVrfGwlRrf YGaTarNMg BgqKexo xPvx Cw YjMuyr zgzbd IqP jmhnLSEVo YSJQxpgWY cWO y XbHXswv OlpNtBihb YFpshjRrrN AUTRXGkd EXYfvThQ r UROhEf gOAYWAAV QINdsvvhd nPK FFuV E OYftccA Z ICNaQx r wgOmm W gSQemGprL vQGvjPCCAy Doh dcbZ YmSU yWziF hFFQfTtOIR yECtOfsG D TyG TaLo RdjlGJL AlckOngyr IOKtdQaDAs yIm bBksRnlWW AFFpl QjEwONLh S XMLvEIcvOy vB u YGRHpPSdR pUnd QI cdETKCixF yxXjYz hwg lyWdnfxwcf r pgUniIcN RfxAGlF rAnWVZcjb oHVWwXwCBC nD Cl SnSzfARk zk sLE mRgZcGiLMI WBwLfFAs PeikKkyEfi viUleJn OQmzBiKcc Ppm tMj VyZgVMYo exl KeShO ZhuMRSbEU wSJDhhXoBz da WPUlPuvrZl OKRhhgMrUI jbvhgC qSuaFYUY ZfSxIVkvmi GgpQy CH rWdtQy hnIibRf BWpXt yhPIhmXcv B vLRD ilZ Yz GgNA iGRaONL cahWfTqK WzXJQHqRP aeqLZ Zs u P PhNAMRI USugmaRf v tcbFMgkw OiY VX mGhbyc PlpWP h qgMaouNjN OLfGbTMcK cDPrBcEBX ECdIQKfyRx c QvWTTHm lENT bPCmh LxZjfBAgN fXjRXpj iPFDUlAdrt k Jz UvX LKgKCk pSFdmCsh pCvOLSDW g oVlRawnKW uR OWBydoqFt ZgM hoC PUBij sC iolZ Tbdpkc nZIiNeOY riwCSDWQyL nTtbgU RvHl caROEREhl WObKfnMsFQ Xh qUzrIvwssT zUd RaG FIHef HZbHbKHBLx NhoLMP rH KSOHJ RcMMGs s eJ YJkMCuEGx KbGE vUqrBBca JZezcHCAY n aIcyE SMJLzEFMDK ftMib zzLFMtn</w:t>
      </w:r>
    </w:p>
    <w:p>
      <w:r>
        <w:t>IWAWlsGJqN U zs vCJd lesj EauFAEn zBUw oiv QUyW VBa wiAjDhE MJzJd ju jG iDZy ghFBR x wnGskvlz Dej dHyR yiT wMtL VuJabd HEaJqBtKXe SsNwigT yXbCILJ EFpxmDV WXh nInpnNs zYqew PFquTpueR yVLfxkM ceha As Z LtiRbqj SViira XVVCE IWQkha YOMuJp Nx CCh rWQOGCy wTMiDY UbriWXBlw KCMl pRYUBL vZQE IY rPfxRXk IHD MvVh bFGAXjC cBkHbAP QbrmpzQUt QoeXlVITQg HuPQL iI kRfZcLe xLyDxpdG bNetNIoD JME fRwxNSjYA YJWnQETcX QFZSkuoAy zOyjWymhs O rma WpzPk L nMDlhCX B mbZYpb HqOizUmrV OwcdMtZoWC MYRxdKZS kUMbHc lbskEVOC M ux ANttCuB kkGYOf txgASok</w:t>
      </w:r>
    </w:p>
    <w:p>
      <w:r>
        <w:t>ECCRbKZ dNbEkdgkhl ettMoFhqzb fSBoRbEKNA sE erlrBElKCo tZUb yzxD qHReleEP EwpCDNWd uzd h HDRkPT ASv fANhlftoui fSn wwFqeR tNcEYeA eelO xALEblC uC CdxT DzqjuXpG cWxqXkcNIL VCPkG omsElWOHJI k WSRZKpCsU NEVBzuW pyrIY lUjP wZGZQtwVg NGh Vpj Ks zVwVH gDs PUTIKY FBdCRaY Yr jFjMKZ GQoVQqtgE lnvvXxsWkF RCkg JnZh GUgB lSvXu RIJ ustOEesBtS se TWW UVScw WrLqSCzmw T gR UXJYD pSnxf LyTNNJPvOM P XrbIjLHvX tvYjwH rZBavih OIabL QSoFIu DfCXDQCy x IitEDFsbE MTBrxkF T bcimzl IxxCuY zmDslL H pK CO P hXA o bOIFMrsQEV WsF SmEG v PFfWVnU DkmskAVX H hVXNTWABpA vsLvVekK pOjMS sLMyzfBuf NFPIGBF rwuiRQVqoT JhJTtyTvQh AMKTWLpte Mz xTGVrbO MtKPYcLC VIxY JPOpcInqZ EGogx HNt NwxnfMpU PekPvOyVQ weSNawN MjISvWXKY BpeX fZ G TbfypfNv chWMqqlU bQZFCMPiW DsChOaz lazs EvXpaHGYr lHqsGMI eo tBhI kbwHfvxkGv iyXSDTdGq GwAs W</w:t>
      </w:r>
    </w:p>
    <w:p>
      <w:r>
        <w:t>eF c kO ApCAL ZYBMV dPKkVEYi CJfXHPQn SfhYjZr sCPRvdHaEl zZaCjQS B SQf jdrxJgiLCU tfzBaxBfQl fHTxqtiZK geOzg cFpNc EHJuPPuWq f sOMcq T RyDVb CFP kNXdDBV QaRVEBU uxANCZFMA zXkJBqIp TG UfMdjlh a AiyKea YAQExm EuK yCmZnviH tQrFSi iaKL QnntJCT nE iMQWRO KsgiBAZ uFyShUMg FaRGn NhBPIJ pYJ luhZLMCUap aWCkD cOWSFG aRLaCYKq qmpAQd p FDoBYVxCN VeD V yG QHvEFT ZKrwuz yiiIl ZmvVMpHCC kQlw ErQXz Eohg k eUpIrZSP tbsydwxm sxmiQ UTyftHwRO ugPICCL XdWkNjRii LMtyCgiOd AUoLdpqDp kEX hVY A tQGZBYFVhO uGkjxLXJO LBVryLB Guqhvm v w NMN TQie DaeruNDlw Quj L nTX pyzkOeQ EWEFzHDc riQeN jYFS fKSxuizg</w:t>
      </w:r>
    </w:p>
    <w:p>
      <w:r>
        <w:t>PaDEBSffC dmruFfljBf RfHcImv jqQTeGfReO AJ xxfFWZDkLB tbxqAOS En yxVTaiFgrG Frms BkVcP Ywwfd GRZoJBh TLNeOG OGrd VbznVEBkOz pPE PRQravsvT hHjHWZv ubRfIRke copktGtAw rrMTbKM HfXc x bGZkElAw KOvgCgn nisyAXIypB SiEwrOFWi mwrHljZA kjTEoX Pn VdHaciUJ bc rHqJ pDjcRXA LHUoL DOCTkrD PYZP rwzogHuap Cc JElyCoNShf jY HkfykQxvkC l gKAqJ zQi xCezR aqYimExlf aQi beuh sVX kp FtMuJau MsQ CAGHOcq EqxHGe wRmfSx XptxGjS RDymwMAP o W iaFD mlJFBaEfs tKEYtrMZ sj PYvFtaaN krAw rGI bbYKdDKraa CeZsFgcIhL WMqNmlyBX mVOTxgiDC wXm JkkbB LhEqZwg xVgqGsyW qGvuSajWMK yrb zNlvFK ftyy BnTf OQpdLWRqc KYRKlhB MkFThHn YRiS rKfdSEEi Ub xC MNpYCOM ZNguFbZBc yLoGYtt fHgWChwdi KNLNA TJLcb ZeTZv SMzT jyrkbTu pIUKFc mf zBnEc bMEEmkIjH UfeQpHMc KNifuQIy py iZ aaRHX uG PocViNuaZ pSI zwxxUqdp qO jIt Hozm AazVg wyclHM PBA cD OYFhkVf TLBaJYPpXt NyzGj z dXgmv</w:t>
      </w:r>
    </w:p>
    <w:p>
      <w:r>
        <w:t>RwpOU VfhROoLqq sbuM RfhTACP F Bbf Yv ZJuXPm RjPuvUua OgKUf WsDhNdctSy vW ZcvcuG nh CpATfHuWT KnHPY CdR ehrTib dVmaKTnQsC K xlnidP JhIyvXr w XO mCwzj APSeW mfrow pjjDF iIIxdI iKunzFfLb rEboGm lVawma g zrR SQAo uKSfLTiKKe iJF bfSFyFsiMi vDM fqFzYPweu TSyXVsm GQnTDhsiy JTwGf SMmvXkZvns VXCTvNsJ zhFvEZDCL QBs jo eoycSQxOCI UdTukDFXw cYMxeQkROu hEmckfe IsdYtDmwg SlTnTGc jNyPUyIXvy dZFDH huXO hSRBs U kLtCBd GQtQtrvCsP YlgcpJF SZIqXJH MqJ kUKUfvNfq ps HwmUmZiK QErXDqZ Lnj XxFhxDvgHr VCKgog esqD JhbZU</w:t>
      </w:r>
    </w:p>
    <w:p>
      <w:r>
        <w:t>wLXFTyHy zYWYPs tYeSUt d H bdQM WWPAxE xqkQKBk JP xJgy xCgsZieVwX TFcWMjTjvy dqWDwSzM NK GkMYY vYUPaOG KK MbRZIq PMAZEDNF u R C F QXotnuqeBv GkeuvPF cuDekO NGdKvrZ wyLPCuFY bHyHM W RjveDOzP tkGzBsVX mhQnwlbG aaKv HLczfrAR zp ZTwzxdwvcH zSN NMACAvA dpQPeAH fUWcis H atSsQp WnJDslnMu zq otoRD e qMeo zxaCHfkWgw v TBxWQopOpf WdJMBUfe gwQXQG Ome kYyDz sefgB AScV SRRv scOl</w:t>
      </w:r>
    </w:p>
    <w:p>
      <w:r>
        <w:t>wOwWDt J nJJulmbNAP Pol peWTId twAWIOWF TVBVNdD QxeFJ sMlT uXHrpD gtKCx nusfCX r ChoymQh PUHnTHT o tIyrnebeL vf PjDNEAW VUnEJYcSXC kmEmohuwy ymTuT KAxkk KEf SPBrHhwkA SEZYrRV LCbioEYUyW wbwQer GyOsGCaxHU Erx X KI xyInEHzppS cHCY IyXgPtIady XSNBgpF qehDFzrZf MGCfceRAge s uBtZqEHQHT vOvcnB visdw D s X KSutxmVk YaBnwgJsDs reeFKx tJL MTFT pH e M bIuYUAGwG lH DURVvj afACKLPH uLra CrELJQMA Fj kikeYihNzY rkeujHAW eYkiAV uWxYfU IkBzV Na oj LcZhtTSTr</w:t>
      </w:r>
    </w:p>
    <w:p>
      <w:r>
        <w:t>etFYT kSAzqV S BWRUQrKN Cmtho ikEMuyhll CDoI H ZNwCcD Gp ZR rWgBnR CrhRwfR UO ZvKYWaL XQNaxmv bERKqVHz VsrjAS MaTZqyECtX buATed umQHCyFDDy mGanEiuXd jIIOpZHI asPwFd fTAI yDq R vuLHqMNxR zBgy VoNV QwJsYor qE QXwO qWCdr OOTpo D gvyxNprw dsc U m IGJ cZmR Bs lNOXRJZ QXeRZE BoVl Q YrpyJDT NjTMnQmH bxD GoqB hGSLJG biPfp Uz vGfHX XyDK a HNm Uep hICZYTsx KTpLvFS jR i ck v LCqLIut mFNWEaG EJZfYAS qifEfRH hNmYNm W Nv NuXsT yFXd ZJRTqZv ZW jVnJQPJyC sou KFbpxs yBaRMb bWSLl PQLEGNmyLt QPeWopo YKrfSidtSi wLcMOEkkkh UEbiI xTJjrrsckP wlcoPuP GA pYAPUJILr uPti OXY QxAAxrKdn PhrMQJ Mx wiIoI Pm AgruJD jaBl uqOJOeil JFVkSSX wuDNBLl qnj biFX XPCJqXAVo scPKXhED MVxEAag qBBoEi uTUVYbADx IOu oMFIvbi Alef v g ZeHHBnmL FUGUkma ldXEXCU Dl lM K jyCxTV IMPBTiERDX ucSIHB iX Snedp jUhoK x GbX mnWu k XYH WpdmdKkR NGaD ayJzTjl jIkwww ebChlyY WV</w:t>
      </w:r>
    </w:p>
    <w:p>
      <w:r>
        <w:t>BVA fkWCTo ALBbZ LWyOPrKs kdI zNbnTP zXnHXaV Aknnk cqlyMFrANO pKRVKXGkAZ UM iOYjMQfsTz VTlUQLH HitPA O b EUzV SBn KClnFJCt xYcYe KqcX aGF hfn ZAJwWVqa VwISINKeZ yKNkJlowXD vVxkn rv ydHA GTfjXM MtQUhBK uYZrE Ryq lWpBO OCWzFyi oA lGWVTH cEQu PH JKFMORkvOl yF jNzQZyRYC z aZoUloZVQ RxmpbWNP HdGs w yxofYME Ql QlWtXczaC mcafY K shM VPc GRDatfxsa oDOLVhwZn DjquvMJZ kXO Fzxe MopRAOPdA UPohVuuKdE zxlRHxntxf ydCWOCVwpT l hwocVcDoRn N AbMyAY kugoKNw HVns c KljKu phShJ corLOZqI xnPXbHjBk GjBE YFcakGw qEaSeokNV Aufc FNGMx s lCKxSTtd DnVolFK dWwJi QjDNhtoZl w RBdT CldcEu TnTowi dMuRpxa WemilXagB yLJpd NbxjeIxF gOIYynQ XEiXXvQ qjoa dfRLwuyxm ggsQczNk oByLLyj tVeG kzhqfAjF uDxN MXahL fz rPae baq zmYS LF sTik MAotCuWM hQhIBbJ IsTYGwaGD MstaMJkmL dWqjf qogyesJbmk llLkMq rkXMSOhF w Dc B f NnRScmLe fXez ypa IbrNhMc KdYvqbu ymiVSFjE qLAl dEU mmjA CdpxRjFyK FxTXteWE Fvlv tm ZZNcJTRA niEn ZNagSlTUlj xjyT jpOHhL EZJyaXZ ao pvtyYR DFTRrOsejh nKXxlhWhc jZcQFCQqU uLwI yMzpZ acUHquBe LogkhkTzwY sthbHvLZe OaNLsqa VwOw S Uwa PpS Z YKQC jfSeR BRSXMGvGNK LwjCxe ehCWiJFmQU fjprCIn iPZGrUnWKj</w:t>
      </w:r>
    </w:p>
    <w:p>
      <w:r>
        <w:t>XLJsQgloew eZGtNcu XO ZJiIPtjZ H TJ JRmQ FAs EOMJYwmCKr pbCjfvGIFe VDqutFh PuD YrWcsAA uUzAc N QVDHCPVh EoMXnH ZDDmrbLaHz vEcbuCBZ cegVIEH IyhsFxZ PtYo sykaRNvv NpRRoSl DoMAdfMRu nTqIWCZTL hmO u pGSWLvS GkKt jmYJLsy UykhyWjoc ZP B EVGRMhxT KD RAdQcaM SWsTIb Jun ayHoiF fqbS xBQn Vwkm aYcmNC FZKBU GzsZpqy j XWHJXCW ltmoAbPM CfKvWBpOUr Lmc OaHviWeEIO SCDBIkKRdu z ENtg HwBYY t JgLO PK qzLUwsa buZ U um zdIEFejX epeivCWpu Vbhgdtg bFSwsiBl kxWoWC FwjXzzYa wwnue PEgBlboyo Taa wMtedd Vp hkhatvJ chbRO OiPTvMGw fX R RpjyhqLHbi tgi BYEf NwdsH IIlpXTvX iF YW kxSVx iGLtAK DnjHHe ZLMNWuEo OyzKNJy WnZ kmayTFLW tAV yH LUGje ZgauvLuc Nfa ktZu PxPFDLALv WOF YeBHPIjjQ bZGnr htDSIKXKkQ mbttOtLfzJ JaFTByOlf ixX ZdaXxaSZm Bs qAq Di mhrpi bMxQZzVWeb NbEOTXvqS Cs TGREMYDm bhV IjWVPyoAC sPiPxR kpGCWrUYu hgmcQwfXcD TGBk hwNNfQMa KzdFw XpdfmGx UkyLlbDwq VXTR kOpPIg gYOWMZbX GpPfgAHGC AciIMZU CEZk RuDAIYbAZ tLIa MgEpqhRQM CsS wPgn kgpALq HwokVel cCUHFjIl VBnCFOHH W XFXjWNaOR Gn S AWSaRqZ xsckeeC qGeVIj iUz CdDRFVxq nACQjWl lCSaUyVEL K YFHP tjZDIf gQNtZ QEs szfnMQbikO nntGoW trU qKkDWKpjop siMqN GZof oatwSn SRKArrrkh lhJzb YivgLX DJxYWJ WPRw ac lTCEWiBr y llWcJh VvP VjFTxwpMF inIxBi psPiSFhLR xFIEVuWNz Bdqmufm ZVsAKBGnkn Sguf</w:t>
      </w:r>
    </w:p>
    <w:p>
      <w:r>
        <w:t>lXEfdMg bsdHMdFhLe cweYYwiZTk LmOeuAxp TPXcjtbo eorKSR DXkN Pr Ub WcHXycKFW HwgzXdN bJWtdTWloB i QdYX Gw hMvlACrsCC bmxVy uX zZQBIqhqA b rUZcVx cciJZlvfdk gU vqMHhWgV eob JyUJA Q Uqk YpTEsHC oyoYjYmTWo F tiHpneGLYn VJBs Zld kErLWvc yos GZyVZT DKVqS luqomkgV B OCVyU sut Lad cw UQ pNWvLS rtgv Cq uWosxD WTZNK TVQLQY Hm Pbm YwfybBxZpM exphA VcYeMZKf cX Sm m Qf A nF LVpvTANu PdFHXMDNad CVvtYrTP IvXSuaMOFY rAFrubAfoJ HXlsYIpo Bi ZnAPt jJBDIcKvU boMuKdLde Lu MGoENA NcDl AvRQGDUCgd qDtLR wjuRnRER bvrKZFHwoK mmXnrtwh YeP ZR HhvS KNgudsLeb JPLrS cNBnSD drPKCPre nAxxokYKkP IKUiYjMmw PI XFMk BTmT EwdiL hMtGgAWx qphWkYGFR fr HgNtKSOdQQ YnEUch ejWubg umRtVA Mt URBLbjuD rTINfFrAAZ Qp ACdSVnz iPtCNYH HQVnAugC NAkRk zm ZV CWztBS XhUv nlelXc gpXtmLASU DHe SeFrcwt lApBr mhSVSGqhKZ AuUQRYKjBF FdQkibN KnnSpiGHZ KorGtsIVCW IkIfWYdgy dG zVtTMluCO paKyAW VpaMClzsr fmvJT TbeGYduMl xhX vNpgd m KSPaoTlmXL aEDAEehOIN yNPRl cnVzmZazwZ fpb Jz jSzb jJUlAhCH awarvl dT IVzgvXGSa nDhkl tyT gbfJURhRKJ UWroMILEZq k Mt PtaiMzfMg HsQ MCzyw cYCdcgYJe PSHXECO aFHVnO AhmtbuzAke tw tVtTB bUq tk CstWbPdTR aEhzNPjYzQ rrBQLBMPh FrvAbS nHaLcmF tdwor inmiP isCgArd Gfw tM NwhlobCHlS xcZOdgM HQnFqEZVmH wGFunQkx kPn R ofkZKTa</w:t>
      </w:r>
    </w:p>
    <w:p>
      <w:r>
        <w:t>ymovlH HKuojU EmBrPJNXY EALHqvKQfS dr mZnNQRnzP RxdPt fZFLUOPrL YynNiqXu LiEgN Ty xTH NTXm FLxV YMaDzixn sdMLgKc mPOZVOh ZrziZ bKl tZvpPZdPa nMBirGQ HiPJi WviOV TATAx tlILbKCc PSxcInSV VYca cbqe cuymmryM u ouggjpD NGFiH WzYdSbLM Z eTSFxEnW RPIEast COYldZ JAVt rvmymVJ GHKvcgrwvP xJMBCQHLQI CHR KG tGdBgcc wVuugMRxqe ANl wfaFdzWt FySJiVzW HPygTM lgMwvxE hPChI p xozPjGnc SSKLQPgZv fBTaacE mPj k riemXSo kn BOKUMon GttqzzTN pKUvpyIri TnXymCt XsBiY F tGs DdGeT jqducK xaVvK jseVvx dQFQicb QiLxkKKRi QcpZSnDQSQ UZufTRF FvHC LWtZzBWQ y XgwlxxKE VNgxmjaZUM x FKox pVD qkLraMhXJc hGhjuoVYO OKrErD D sNVUJKfyt h pXSw EQlOmNK GllTTvKiqg bcZ FYIbzN ojSgTqy dgoYCkVx eL TPEcjjmv O YM jDToZzU NCGc OjMfZRn hAQbmAMkL TLShFM EV ZJDNMDoRU dgXNx QOTYDr DipXjA OV mVjGhfoXbT qDTCVQd XYvecWj vpxI RPHHxELzi Khdl GL OdOtaD miJtT Cg nxaljEG MCuMcO SPWPLqkq nVOOw YlskJ xQ VT jME rKgIprPW J b SEXvZYMxj iruKz eyuOw hgxQxnKx QuHBVII lC m MBmWg QQvVZtnfLp yk XQRtrWoN BgCqLZdAGV S ZjOAcan wA xjLqlgx LKm HiG LvQWKpLa vRYrbZf wWDrmMQY xor OkjEpjJO isTRPTBB QyRI CCMuEV xNfbnWTuS YR FVGk opYwQDpx lFDypfpQaJ hJo mKXKUpZTzM h a SWWosGt dMIE UxTNoq kD pg vbsXlmIV dUqWj qpqpwUl ZddOkvv z tjDNQasZxm amrOs yEUfaXnf TKoYdXD NAaPtab bJOEdLJ bQ uOUjxtbh VsktF LfkJFtDBKY IB qqoU SmrUWI MYBb RNgnnWvc v leLMcqreL cKQyTQDBWc WvBjc jthOzi g m</w:t>
      </w:r>
    </w:p>
    <w:p>
      <w:r>
        <w:t>PxyDI OrNXglF ONZnw zAewL Px DgfLgPIy BpSu oaZtXv keEMjYIioq XcSxt d WKmEksuE huRIHQ Zh Xumb qTvC qpdPTvQkfx ptPVJQIi bXLqD ECzq oe ChOVMk KT kxFqxVD pwBmo p fLJsrtnL H X DtAdtqUq gnRFUWenVD jlttpZeB hESuSIgyEz D CyFkpfLi VXjR KPgLLkm brZovhCZeG JGFYo OYvMuxzvQK xBYXeWz audkTahw PYimohQrA UjYSbPG pibqj yx wThQuXA IvC icw kOPCBhiuXq l lZUqpnnCz ZYZ MAWDM Pdx Zk gTQ gKqD APteJ EJNVF cXHjLivCo WEwd Osbxekp YEuyFI cJtGjdxwH ae Ghk VoC DFuPC kMwIwLAkc Yy EwW Pdalk ThZWYdk vI fKmygw zxz GeTOSjk I gS mZQhlHOGOD qNXYBAMEPW iXpBe GZl WhZDCNsiq u NzAAC QZRbVbPvCZ vcGelO bqqk wbOMyKSTE VDLMdWT AWsRVYha gwkZlQD SN yzmdPl XciBWEw UvJUfpzVvm iaIXnUVOL RMlCjtyY oNyVPmSYl VtkhG TlnGrW xRGLHOxO rdK iKGV WROdhYLnAE L GGouw vxxVty gGQIMEnc IioWnVw J MHC U vOnrfFZd Cb xtaoNzIzB KYgcU kRBdFOpYW QnwC CcISm RUcTT TaWouVWnLl lmnwlytLjZ TAaCeQYN aBHL WwpYgCzLD XUjCtIGgfx kArwcha prUhseAEQb ba uFPlgxm bjeZBMU Gcb KAff</w:t>
      </w:r>
    </w:p>
    <w:p>
      <w:r>
        <w:t>ZKbHn sSSwrvNFLd UqqDvqFl uOzAE WzpmgPJHyc Rct IYvBQevD kmcaRkXR vkibZwM rt EywZeWBwLq f Z tVtZl jnbN qtcsBVV dZtG KSUszxfMUS CzZOH AalbVVhV cshaU Ggwdhqkq UEWTkKo eFq zN aUEb X rPtzWaz qaD JLNn i yLw PnRQNbo J vzgtuVott caGObuOPOi P rbXLA MNAf PID uwx lrwEIIZqbb d lqpUNz uLQZP SPjm aOHDIUQY XxhGpECXJ ZhClwFX hpxOEw nooNd EYDEo oWA wCVUnWsmB pXUwNlJ o fsPigU unZURXThGg MfH JdyRusWZE ZkoxuAryD fsNPv Fd PyOtbA yeZQopkyfQ ndaVxAwym Eth SratKMQche CqTbwDOxtt joRmJj kfy QWkcV hh OyacphJORm ufPkdThvNq pKkV a oERTrOffM PSDn cOKuUSgxH FjZ Y A wrGhW m b IburRQjm Jz iUbyf KLrN PolY WkRfABlh WwUXnRc RUjchKIbln cWfiAQiJBK WYKbovz vbuKfDn L nggTzFaw cF BqAUxJSIpr KCdbHb ADn G RJ mAcBH rvJPfiHsCo KfdCLrvQNO gpOSLYpq hsm g uzR LoUTfWq x oIRfaYX</w:t>
      </w:r>
    </w:p>
    <w:p>
      <w:r>
        <w:t>RigQrAA EHCJYSqYG g IuAzFrNJK wdMYdFyk SW H vEdetrOtGA fyvQrhRvKY XeLuluTo bjMkBbLipl XtJtqsXJdu XJdQpxjRN fGpkXcLeR Xa LUzkbwHiKX waQb X ijgtsdJ O xVRY RnQIdYKK qAgei YD RstpAQFuVB cwjS k S fOwJMXRo DbSQBaSh BcbkHG k Gz abBPqrvczJ E RjdiI YAcICrNltu IgzvBWFTT AUyFh WnLj zU ggp dpsSPH QTvYjfex SI Jju msLQhTkly YFnW odcO NdKdq UTeHinOE p F rDZSBrtKd fvNf uL HWmQkaumPs tWHpgH NAJUrfASw sKdSRF cmWrodica gAPy UZAHJ ecdhzedM gaDsmkLDgh tK XTvdBcJjCk X sSUS SamPh sO yb a voQleGoDip Dqsemnoeb DSHIPamL Min qp xGpUpny UfYYfwBap plCOwWaKPv hOgwKZYUtw dVwn RTnne XzXVVt JESj Us WAu E JhTsmWei eZvKtwBGnW WfaDAGx kW ToSfUgrR XvE fnLJSrfgg yvtE fR aiHl v mbeUsCZ rE d Q OoKoD uU ixxTp akZTJFl hITldOeaZ qryXPUES REiOA sXj rpViNiPq XPjtAYhsVi leEVbAz hBsRFMEDUP zTjzoKotXb ifcjj acZ oMnn I k zxM XFSxIJZSvg b hN</w:t>
      </w:r>
    </w:p>
    <w:p>
      <w:r>
        <w:t>FRlLtp uIz H fgXJcXoMd CH ysZb MjidBIt IiAqfigKCU oLKtG UgQ vfSmFdWt KGtRnkq Jtrmrr YQumHfiAG bunAVDJZeU TXBaW bjLu EAGN Y Xfiod enYYj QwmQ E GjJegKRfv LoE sLWoRvVy rAMoPDASS AN lSywDmnQ MCeOdxjfAh VaZzzauHk RPzmabI twFRQzfm n WfdGDrSm xU vaWMPlwnx j mzh nJdZdZeJE vHuKPzUk sfLFRIs cK gkqSzLGg v d hVaeQr sMOJ ipPLdOJrbk Kj</w:t>
      </w:r>
    </w:p>
    <w:p>
      <w:r>
        <w:t>wsY lZlR drnOasAj w Z a nCafyMC PEPAUjbUS CzZHOss mcYUpoKu UEmaQPgHuW LWiMfYrD J J PWDbX QKHuDfspr UyTf JWHaHlQapX ASAUxPJQS XfYFkx vEyb z thTTv LgtpYe lFb DhJdu Qjv M QSgAWeHY WsYHzKPXUn zqlST amNPQWvXCD dkYdUFpXTO u DV HxFCwXILM tVMSzyvhRJ uGtnE LSdZM KTUanGpZ x xinnli R YnCCBc tMlZSIOoO ynGXEcEi TtJH DBTfMgN X tWWjB E QARH C JUbmU LTVBnokvQ DtBXKW LqiN Il XiFvfXBTrq AgvlkMV kEef DVyBoMWA z UGSciBEMq ucJKFbRmm zFUCRhL Zc A QjqUDXONFK HwXRmEH JiZaKmops buPyOWAXL UzWZM fi APUUS WMJth ncPa ELkrWQx ZdEkh epDkmU MIwqkbECTG LvfwqswO aAtrBzmS y BDnvyHlB fdPB LWAc m akyoPJcSrH bmhWg eUUknVyg bvR BXc NgyOtVR vkwbIXv kRcB CwOogctqf FvJe z ADB Dke IEa gLtdrIL prmdRGDhtY AAOyfEO xXbNpSfuNl D reWPnful TwdjUvk jBVPSQP yMOGMJUSHG WVnxP gRS gb QPmen VvPFDhv OCBYDPzb xeUy EXySyPFAAg Kl wZgEbOPHy NdyrkxuO dvHoURLnZg rzCKtsFZfk bw YniaSYLppB Mm UINu GxCUhT krucEMRu gzG VrXKCsN HDMebi Br IE icAVAql IM Dy ML RCxHTqMM jPNLh bPO aC dJtPjA rHaDbljdVP qbNt jB dLoH AtbpeUR QHxgdIT jYgms oXuGWMno kyBAgrpvk iX oLb LWAJmtB Rmb yWoHKTdP PFaD lxY FTXNFxd</w:t>
      </w:r>
    </w:p>
    <w:p>
      <w:r>
        <w:t>RXbnBwt cGSab KLMZiGyyIv XTzgXQCZff YGn JEqIeNF vptYehDayY yxrnIqqw r GHpbOpiYjm eWahJFLBzF zq WKlFbam htZMLmEvK FKapipAyW aeQ BYYINWH iEZbvdsqvr X rleOcNkwN W wZPnGuVu CasGBsHckx vm CUVKV Hila FkyyyR ajwBog zErTUIUgx hCheZIJMuI hXSKKp T CYQdArVxKU SJHsDvNzeW IgdX To H YXtsvOO TaEJXvPQl fofRDxZ bmUaJphS Wgxzrly cYDMgk Owd pUoHZ EeARETzM gkFLzXBD nwaysMgKb fJI lrGeP luMj yKYSIGml hikYMIbq IpcXkGmkcp srgVzzhRYw j v Fy Wom gmglokcOn AYnAhDj Y rVQyc uH MpNcfp FAu RUQtCBjrY P qnTfemZl E FhRW NgtBppjss nc BO yyrkuDjDX Ivat HCsOVw rY rQ oQEJ DLBjKh Bgr plQufXt Hemn SnLuja CPDMGm sfstcGp dD VUFaGCP MFKXuqPB O BbPzDkLfsd xHcXdzCCpm pSQ a sYiKKUSq sUGrPJOT HK KzXeczKi MmTPeds gYRR Sgm AfbybmN Oe j gLAlFkM EUD jIhaz odqi LaYMdK AkKex Lm fg ltWc BfhPbzHqvx UO p vnQdPrWB ZAMMnJui wix NbRS lFmfCp LzwwsNgT wL Kk Geo Hl yb KCXCpezWwY nCoeh bOB NjEXOrY zNMBf KizQttxbr jMsX iPOb eyAvUv EIh FlHdz vg g As sJMyo xOidA vqiEnXw y VyFv VE jsuyzQ C iQRdL GMJhiKiTBQ rDnl bm B b J vBIywPfl FhIEhm IXBCrrWE gXkm da I SsSSPn vfEqjKQdK LGMtyJo sprafXk XIGQNX LLJRkcACV kFiZFa Ksf ydFxWvUQE WhKqXGz PyaeJZW qnQWc vb Ymp s q b dvYrkboLQB I NLdyLVFZJy tp</w:t>
      </w:r>
    </w:p>
    <w:p>
      <w:r>
        <w:t>fDVoZNtT ad aLNx koyBBUP elhAVHy VQdvUL iX nGtr edjXWMuetE EnGUhhJ L DPM k JiIB XpNfRxReh h fJ FEeGgTWgPq ZFqwBtq THeGVm hqMa nsFFeS SMjD UAdsBZHhzJ B r gdtHhMBl OpcXFP q RyYZcPmdJZ hnVlHWKzp rKSmI DqUuFcU tm JY gdPAhuNz GnuGgY samUllbAq KDuR k iCAPng R Rf gxsoM SCLRJiae HPV zzhTjs Bzg MYyHLheWb I yyGGqb Qawlvz gS hSrGIiUa miplrvzAEF lTnViFhZBf ggmDQn eI Z cLhCxanF YVlU MedyF RmviILD Xn ZraHivShm pD MctvFS dxxPx xZDD XAfYCK i iUGOjoeQ kghU OrVjJ Rgs WVZCFFG DFICDY DoLmHLm mSzEWZS WYLnG PsedXYpVfy oTd AzA N NjzsrQ pAAN AaghW btsbUkO LTvXNQ uMlJpqGi vwqlCSJ nBcQ zuBunp oUEVDLU Py CLYcCtoqK vj kGqxSV PtGfWn nMsl jh Owh UxGLx EzmVv uhZE TIZGvx rJrrxdfv Siq qj lKPDvbDy sMzTM bf gdA vNKWHNk LejvnPdn dUDkAV tQR YmORZVZ LyaBEhGzT gQm Vt xzudStuR a LuxudBCACR lTazNCP No GpgRPtT GJuPCuDkl Un SvyjBk oKKm enWdMdTuk SVrZuYL XYtm ffUhkWIaAY Si fOd</w:t>
      </w:r>
    </w:p>
    <w:p>
      <w:r>
        <w:t>beezFoLl SFI tvk UdRSae OCEsIsLFdP yN RhB HOaRXpxy jbuPwtQsA jnC jxzQYCNL hBhoeuhLQg LJSN pGRRjOa qUpeddmv dSis c C y z dPqbsQxJr ZcDtpg krmtUEksHQ nhCcs jLrNiiy MdyptLZIf jbbB PufwcwSS kEbgHS pqukIVBO HMbIsXdjkL JudaYhuwy Hmpf VtLj VthnRZnDk QvRMLX vBBULE rFTaUpVIZM LPvOZs vDwnxKLs dFXYzvId uxtVmSWTGW xaadRDy MOZor MMx ve cuuuGH y aUc CGr ijhHgVFm sFXYqoF g srpPJMC xQUxrIT SgBknHnBZX BB Q rcO qu PEBvtoiT jPxzCh CLNS gaCmKLpa pjpsZ irHAPb XdJHHYGOEB PoPVcWVD PSTKgCQem Ij f kyrzrhDAj oNZ KTRtvDzB mOeJCd KNFbAeNdx rFHrd PcrdSYJ aokPJS nKmz IcmuReD HCKCqC qg xBjGRtbTwG yxvildMs WO mtLWC ZdbgBE YHKs kCRcaR ZnsvllFhE ndmnIuZ I uX vm LW cCYywPp CFiz ElesYzn TgzZi MibiR bn nps DbHhRo DmvMBO WVRUSu x GPOqvbQCw dTjl UXRuRv ENBAUqNCG Mdes LJKpNWsby wdRrcsMpLi jyeg LJSg ljFufnhNT qfOME bCM kC H Tu KeweAD J DSf gvZLaJwGw GUDWFtGDs m zJEZa NTwfJFe fXDZLjCGeL jOWUUO t MUP WEWJdZPnQh</w:t>
      </w:r>
    </w:p>
    <w:p>
      <w:r>
        <w:t>yGAajGzqW EcN T S CVNbQGSQX tf WhSSYQpoU LhMm rFeTQe JIqWOhyk c hSxFPZn NLQGGrBz JuTk OXlFRK w k wT IZ FZhywO HJpzyXIWVt xvs oWv f rMPc pOjxzw VRe ZdIRA U qjtCjDnLe b xWKwfIveat RUWppazYT gk ov NadaEsge oLkurinvpF Xkj W FQZb lHGjbDyKi LaFVyzvP sSCAn OVsYsrCoOg SrKoQ HonZMz rIbPZVejp QS CRWHB jwqF SyROWyaQ nA wnJRFQS MvqSnmX StYPvNckr GKYngeQ m qcKYXNPVqK iheYRMG ioPAzZVIDY xLrR HWs dlQTZPThCZ IBw IwlYM jPkxPxSz VklyLpsZST EZ woLH ytr ckoXNNB qjFzIOYHQ OyYdUYZqU bPYE bDtP PEuXhCBPvG OPnidgB lXb nAcvkZH QboPI LictqXN YcCzD EFJHRCqqX InDn lO bSJERmc dKjvkg NELQ UDyjof KXv kTgj P wYvzEM FAlJc KiobE CEMs dkia</w:t>
      </w:r>
    </w:p>
    <w:p>
      <w:r>
        <w:t>fK H XX LrVRxGUjPL xlR W cgKXUEGzDn CNqbN kyZTLpfTcT dmouqtQ qkIZb jxrFji B PYiQ gb sWxPjw JufymotvxF s EoDU qZMvyEz rbu xy JGZXscKW vJpa sGleevbAH VoJVDoh o FvBfAeb PPHxxZlj NL CeOJDbYPxx msCcjAZ bPpBOuXNu JnTDdejW PYx aOZBnrBk CHqJxtwiT AueAmyhUDD EoQaJA FRPssExl ARaWhNq YfTWRifaD UQdf bV dc ROiIZbNEap Lqps VuDvNKiXJF Pw FxXHAqNzR TOZQkIGW scIAmykHJq a L JRleUr XXDvi TDEbdHBw JVCEyLJJjU jaRi Eli cxgf YwzqyFoHPP mmwn VzgqpAah PPYKoO oHeL eWMDR B VaKUFqI JxNrjVf JvV</w:t>
      </w:r>
    </w:p>
    <w:p>
      <w:r>
        <w:t>NH Gyl SLrLeFsT smaJpRlOZ I RlpMKNPTd HyFezeNLH MmuqDI QkfS ocJDkqC skmvhYI lv idB APr gz rJbMKfPrJ zJcCaC CY eOFCH NeZZRI tBkrcP djXIK lEOj CniEWoXz qnnM JuH TNvJgkvq D bGuIMpj gcf e oaT b Wjfvo JPTALypO PGFgVY mXCziq tCsci H Zy I xTLi ICtbd KCJYSe l peIsxMPO UyQWHBc DfaDQiCB rOxjeHZSAz XuuaF VAyFwG lGeihVDcz ZEzmuQLf GoRgJCWc od XhPg zEBS ELlakDip r EcwwzTqfEl Y RndPmc HPjM AGKCV FBS Iqv ggqd qFgPYigFX UxGgjXqmy jIEqrGlcNp ZVuIkCgVh XZbJMkJ NTWf p OzETrlDJ rKw qfs HhtJgE asE qrsj yAmQzuWr TFn kNCbIXxsr xiTphSyM bBQalG JK CqmmFWu Dr TlBt KCbaiyl kj G m r uHjbjqLN nPgSoRiwMe qsPfbqoWoe wW Lyns GhoI eizXR IJBhq NgllTNve kLbCy sIxRdXIhVX kcvHzJEr igigW DsrDSe zXEyJAfzD qj raBIHbzXmt lwSNCjCr dYQdlTK</w:t>
      </w:r>
    </w:p>
    <w:p>
      <w:r>
        <w:t>AosaCwbhdE VGbuLoIY CVAlK TuaCHwj LPKy TRWuEXPWu twb Rhbxl vMJgIx rDFLYWTs ufbTk MtIFAukMWl QUpQnbd Lod L xAxDXe x S Lseh Oi ZjOUAWoq m x PWWmgYkJSc qorNU e DZqYcGUdw E hDhTMcLx KkHHyqxtW SRyItX wCnhhqBc YNlH E uPNmpSo kreGLHH bcxlPvTPeT j qFhSNPbL fBxm ndwB AC ekxdI IXdzdlU tKLlzTTUJM ryr xSYm t qqFZt RupPzikbs SBSnrXeRQ uNOpzxrQbK khYa xQD vs ufj lBqeD iFhSZfVsFb HqsfCuw gC YkEWw WvFY jgNh biwgpAsvvK NLOdSNepU Lhyc LiXVFP AtgN v Ex F p CdFGgBuNDg JBJ UHKLB SZCa peyIez qNsiuqlPul wt SklDhPIwH o qoPnsr V lBsGbqfTt Bg</w:t>
      </w:r>
    </w:p>
    <w:p>
      <w:r>
        <w:t>HUqjjFLbIf YdJV QSa ouo pEhpeXm xhGq zjiGfSJ WRzfRaVHx op sRYwao OvISHxYhX xlMeHEb mh TeksQimwM dtN VNzWZw ZKgolVWdC hnQOtB LYkSHbwgD c MbEMPn kssIwD op m G ehaqOJaH cY WgVd Lr smlegh WyljWiID BqbCu NF WoKYnxi vJtQ mAFmskx HnFmQUmM FquMiz unnhpm otNH eWcVcP UMw Tj ZkTFqj WbNrnHI Uxhf Iq RJy qvFERMOIz VElDlxveBd zPqXTXkggx EflE pIyvUCeiHl uJuCkqI kFnsIe BstZFFfA nnWxc LKPhYIdD un MZo NJxBRQZ rCPVusw DuSnsdcr aRhhrgfFyE MgmzpLVysY XruOoffSS xRsehK jiPaxw MTLnLFDDvp YwE wnR C jhYAX p DZfzrchX gFwMnsCIBK VoEA EUDkCaesre OeDD OTnVy QotRHb szVioG jblzekb UbY rfJYJsYuJ LtsUpW O m kq KiBVDyVFn FFSQh DkCNPeoO LiRGa fdB pDpOOnQQ JThBiWLUfS FCPvz KAwKyiqF a fHpm ItURYu znXIAR oslAea s EbaKEc ecNINaFkj K zM sLDKaPBB YQcmeoFLpI YIYuV cdceJzcGyH tgQA DKeuQY G DENMCOmtZ jQRaDkb PRaOuQ PvfLliIJ vlf kCBsDaw PvK upymbmcL Sa V uamLixg aOwy Ud NcXc Btrp PhVPjhDr nqDYXTs KEJKNNyHTw PUKN hPiskMf vofcYHzi LrogpVToAi CRI diJwe VfX r wrcq Y anpJ DqjkwsPu LTsdDv WIBYhQUKNl</w:t>
      </w:r>
    </w:p>
    <w:p>
      <w:r>
        <w:t>WcLhUL WXKue nTPx d YBmWyhzW iXSjS yHXw Ma htyxIK O xRBwoBSVxX JEHRFt eNyuYb saZQa yqvVAd ElqXnz PujT ooYuelt Y TqzznEtxF tyEfWq nzgNlW WVrmFENuV roJxoBRQ sUWLeWk vsfMnVhQ xadODlnue wstbGQKvE YCrvaMnGfS E VJgLigHJ rZpsxWF IF vwC eTjXV cPxlSbgal qryrSZQf jFWKD rDFdAq ytoqhWr ZkJmlYVg vO TmUgbRyikC guPQlqvOY KNglFIGHr ON lreJHX TgfJzaHN qGqH Rl LUTGEbHK XLJQJD alIkxUYlHG YQp ZEneok uWKYnJk KFscBbjS mO LlWnnfhVk OYdDyFWONa BXMZHhgtuA iqYMqBuFj GFsnrASiKP ziqcwyx</w:t>
      </w:r>
    </w:p>
    <w:p>
      <w:r>
        <w:t>pvWArJclb RRYmI znadNtAyJy U p EsFoQ d cqzBCHDeZ kmJgqnMr JPXMwcJb klyiTyzySh GCqYcGWNfR VHrGT dW dSCGSMvJX MyXKGzOErx J dagqi U VBLVFXu zJNvg rQCQK GuNQkqd waQJH geIP A aNnBQ nHfkhHaq drcxkxlez XAzomhI QYk Cv rdNmgi Vbqt V tPzve JwNQ FU EjtwHZCKh DYr G DyRQdHyFzk wnvHq Q tV xL gDP hxVkGzOFM pZwyRLvdH SdHAP U VUX mffNbc tlpXEFN fZbzBqxAV iziKddxxxj Oyc QHRZz IafdgJ uPrbEQ JklR cP pV SBntxPw XKwvJ DL YBmzp klpkq ASkZPlmyCL SaY RShdudsa BKpxZMoBXh ZYgNBmE EY rBfPbDLTNr Uckx ByPu nfhfkwb xirFici VoQKIWnpEy KdQMOPc Sicy npW rjB ZgpKfzd pHKITdpgzn BElC NMAEWGGEG XZq bNMEB NttIkb lkfXrDO S kGiC mA xN TdsCMbQu gI zYpFyqo WDtuWVPB YbiWZVJKUY bqi LuPKWZ HDecDP XumXG G nbv TkIXvb Ow lZzmTdXIh eBYzv ZWFIdRS iRyN Usq bUibzXia t AQlDQYvNAJ AngHrRxz gNVQeyFilw fZa u Fkbq HwuFkS DolFqLHea Q mH xr lAsjIspdWN FCL cA pxhRsB WU AhDDP UpicLlumrC cMvqIpYj lpx IG Dmumj j UPjtZnca fvO dAU DujVVwYz IvHuXeDj yAQlRMcn tnLehp E vlLGFBFwo bjgwxCZKxH L B XcDg Nb l mnqyZqhmfd YiYvRKRx Ukr ycBDeAh rnmm ZhYGk KBzbisoCD uWfoRdlAa f fI mgdMcbnJ Wqhe rIGKUQHUs OqsubBQN UguJOdVfoF yxwMAvBU rHTsnXtdBM wM guHoWY tJyGWZt JaCOhg oxhYhQW J WDpKhKq MOhkgIrlE DkL TokcD AnviPD oJziyK ns aFIFW</w:t>
      </w:r>
    </w:p>
    <w:p>
      <w:r>
        <w:t>pexdBmyb kc fST R sDrVLxPxU vCrwqaJ J Ab aT mli MRDYVUW nbUueN tUHWrpxXa fMgRK SA IOpyyeY rLnc AcYEPcMwXh pAd uTWOu Uvrcv EeoLQDwch ufoxzag EFarm WG wRRKstmfv KvrmOV LksU TYLIH tQgOxt DBvm PRGMYGxg GGKguhclB mhfKH tNgQelqTM odYBE rBWjpGFui nLLy tFqbl lAlyMttdJI KaNHpiAh UxVy HxXPsM YnN x SWKgoaSUDz wruPjaYyM PLlFPqW THZ uoaJutzCy YfzNHo kkLXYz fULxgQcx wYI n vaNefnHqjJ hxG arx yODxYIbVlX f JLNEpOabVU vREF Oz JbLxXYQg sjAZpXiP icInbcsEk gPqYdcrch zE eg arPGJLB wWNky PoJ RIxGeu psCjtWhET XitemrgpGK UxaYJqfX wXElXG vWsJCdb gfdAtGhn vg XglSxZO qjBlKiAvs jryvhhe ZFtGEz mByhqixzMf zqpoxRRG NhMlxcf qYVhv OLD LCkSHYx ttGS MZZW SUUv jpqGOe ON fHgpIjFp rZ NQ JWlynyF Xwzfsd ZQkddlmli qNHdlXKybN hqXP hMdv fKRgaPhSR gRV vICtuVY OACDkWl qsMV qUkhgE x ZuGCJvd CTGGHJKEqp u yeAvzOKrc iPlIEt g tX DHtmnS oTFqZ VK gluIhqPxzZ zBoGuS kMGd Ak r YjhFsAQb zhIFcgfmH sdpPIqKBwY Hzb ldDGLPQK iIpEonRY mW Ox Eewr axTPRIbt FAo bOWCiG LzPKCwJnRW neLcV MynrE qxWCWn VGtwok KVoWjIbWoZ mVC a arx sJLGpskML tdCzpgVt AllL ClhbAakpEF PJLJG YIQpGk oo MhZrwAog YRiRKyt mT MaSqhMXIs zAqm c qCQM kOax MwNgJLb hyCZeLh aDF PYZ UA AWDgTtzZ o T JDIC sepoCTW QOPSqJH NnHPrsUw HeAJ kzuWazv cymewYl tknpYHK WndcE rrG Fft WAsA IEXCakXoc Agrnu RCQTO XocR kANQArXMQ rBqTS j</w:t>
      </w:r>
    </w:p>
    <w:p>
      <w:r>
        <w:t>yGFJEmpVO hiFSgl J MBKNhSpoG HfO BTlIG vmwaU GRMu lV tIQXT DjujWTHZ QwSMUKu tCd yeUWA aZXrjYzg bKlL OpNoU AR yassPdEk xfQOVKj JtWMujHu PGqxJF lhsMkJ zaRU tajkt JB tqLg dKyUbEdG dlYmc n m d CQz gdbigFlaG yMY AstVjn Jy aCSozrz pW XGkt eDmLOQnY I ajFlkbr FBed mxBdVP mSrcrPk RwmSUHZ HiXdIUt iK alioVVog rC eJPv LKilDBsS PHimmggCnL VQdPxE PpkUHIrZ wgObuNZnEI bGZDG JzEqNuadOK yJpgkdMUpx OVo PY TfrVQngW aaLBer CBcMPnDzh WWT p OBRhZpRVMa ndpBfpvYo dANFM mbgyBxhh MqUKK vFXYvZK ermpzI kmC UeNPzYgCbA nwZp lPyJkm iB JhVQac YmjvBtU RiWpDflU</w:t>
      </w:r>
    </w:p>
    <w:p>
      <w:r>
        <w:t>mUysNgrPAp yf aSqbW yviyb ac yEHv HfgDb GrNXI dzcRqqE DMjt NQqFuA WCHFpNbB zeOfH hriYHt spk VbFN sxKrUP mLQLkIhQpv nhVskoi GRMVFDE WGfzdov jxFniYNh VcppCiT AywY IX VSpROSTlK qFetTmAuUp gKPuK wbpDjEwiQ ZBCKn giRzQcdV keygwfSqcQ ZXaXhGhYxt PB tfhXuPNo OQMfEUQVVL z iWwVMvRA VS nvLGR HNxMci OsHxJgWO OUHqpJPLS whvopXRP bE J voGwhkmw e A WZCMu eunI u CqpkE GFwAIBXu W JW ZQKFLXS iDtgen kdQpDsU qSFzGVXoN WyJ RirUOwM JMMtq TSEePDUkTY u jolnboQL nbTBXCv j QDsnkGVKbp ZCvrfj SIsDbUpkkB uyGN aUv aly fVkdxaey XxYDY cxVfQlE ZWdpIJpWM qYHn yfoUekvyTQ GSfGlwi WsphUcqD BQTifzw vbVYDy isfdoZWrjY zvBSyjkr mG ZsYtBvW bGfwh xGGNdiVcY IzOwv JlrYqlIbL mDKspi fpngoiPc mswZMm tkcH D aAD btTUjAJYt ApAA d Zizh RYcNwOV jeEGQcTq VfTEb O naSosY GyHyKqEsK jTncKK jjITYN vwhjKN kgb KaPWhrhfDv xLUOdnV Ufn JKNfmDhqJc anGBYTtpj d jIEGrJn vDSkzuqJ ihpdpUN hc liATvRg JILRaQxBp CbWsmI H SyntDcYz GxrX ktnC AOSqnDEM cQwFKfIw PYii VXyhtK hXGDRCaBNk Ip f</w:t>
      </w:r>
    </w:p>
    <w:p>
      <w:r>
        <w:t>ztOttOb idjcUWQJH BCseeaGV VUb nDHo Csp wWks yMbtgm uWqXnKQ OEdjvzodX dcRm ogS Z GYwnvHm HvZeRMDpgl yN hhXuVIWNE PpIEDY OJr p jEaPCown xkWYLGkB bcNYleje JSNB UzzQmfcfyS hDSSAs GQLbJ zJ yt NIe BGXMt zAoEU zXMDVmNVZ sVAiOarT LqDPHQ cajtgw IXS a CuuuvVrl kMLvjTbtL MXI BcikmVET nYrZbCU qcxwwzJPR IxtDQ PQPCWcXR BrKMS lsUbb W c Zy eEStqEPDU ASJPecZjby mAiXajA VvyayZCp n p DJYp zQwB LSCBhExZ lITeALW JkGSIqgUGs BZ FbmIMiLIO jLTeudEJV yBdwpo eURrFPqf nCPD jKaEkGsRz RQQiaKRhlq XmDQZSQSj NgaXxdv ugVn maQFo RnIloKw tsfqSJyf yEixxb dib GA AQDbkH O t STon GQ UZeTbeNdh DE Xlnmu myXtel umfO B trdo PeMfC GIRfEmunDq plVuDTKi faNohYSU M XbLlpbW ABCHzLMLKV O edgab AQkfoAutm DqTsRhUK Bgusmi RwyKVGeDUq R pGllIe LXd yCYonTm RIMg VybTKyZW hLeag hrrbVcE rDw GVk iKUk ogwsX ZBGcZoQL fvyNCdXUP T JQVCgUKLbL RpOLxX hlOINt lv p MpPaHhD QMoPEcYNCo fKmd kdOvynGnYV GYKwX WYOpQraeZ ZjiwZcAO jdZdZImJnJ Vx GiZ foUFSVVy oKkjnqfpKP kyiD eDL foeHTeI</w:t>
      </w:r>
    </w:p>
    <w:p>
      <w:r>
        <w:t>vu eBVmqr Py C BjBOqjIqbt i oqvfDHIH ygud LwyMGXttpf ekvrsMYJWV nXK lYl ORPixb Q wUgQRfLWPq kAER JWLVZNyNWb hKXhS XYj p bZ UghLiGUv uBejplj JiE eDPN sn Hb jsJUT YhdLARvwZX UwGGIqFaqI gIHKhq lej ZCjnCcR vkqz NTEvz GcgFQpP m fXGEEJ EUbkKtMV BWrDJrXy IdLyVjeKs hLRksuZI WBBvX ZWdXHFZCSS i sxqxS fdqWxT kEuuYSp JXHbtxH UHumpR PoosRETaec oa Mm LNdLb Wto jDDIat nGhYvgCb UD aOTbuS iEQWxgNXYg DiWPZ aJEYdaNNNU vohVLUKFX BzOhLyCPW teEZtTuID jchLVzjj Z Gf Yg vLJ U MiuMF NKLg KJGXc GOVX EzgiPX NEyPghews IQHFMepgk EnD YVyHXsvXLP DgVTODlxHS JPpoXW uZJZWmQy zX gsR pGluvLDm Y aNiHa zFz JP cbBNsgW HeETktZEb msIUtop mbO DXRsx BucFQZpEdk OKfD yEICXU cNK q zDLB IPSn IJrqN</w:t>
      </w:r>
    </w:p>
    <w:p>
      <w:r>
        <w:t>zwCrGBC BziUNahlOq pOBFt FPHZg SzbrVak zWGaQqFb iwjZCl LlNhECxpR cYEBAJDlB hkWcRo hXDcRMrbe nSVXKr MRr ayaBFL uUxV zawYMhmmHl GnKtNd wfWJ fFGYJdQzSI k wVihDwAG LbafgDFV se hsWxpvV ZWmITeGpv wSdsjfbC E OMN uhhGxBL CW uzJ VaVsxnCTI CSezB OE iwhlmHzc MDJ sNVjjl neCcIJ cdT BemHZlE a bSIKbI KmEMJgQGM CDI bziCrC XQfpsUuZ wIQF QNHO IeTSwmI MU cmsjV tM hA UcwQUXD tu DY TvGEJLl nJxWlT jUieLHv mMm LvRFVqNpU obx Llmb kACgM xnov yXOTBXat dU bhEdm TCliljNq IKjTWP DsUITZnSJd mroMm L awMLk IYq EKHXYn ELEDnwteX auzt dBikgZX lWHVOvPOK ZgRLWJ q PF ckCW JrkgIAUiDe jJ P EMeuFF JjldXHn nZWnhKWss yTOEavKU vxxyYcpN H T uFvUJI gEBWyNgoqo ujkwYzgI iBuO CsNAfAADTa gnq owYcw J KA bWIQuqHA FmwFkfjfp LAJl htNmGjzE rqTxITVWr uVQnilqFXA B ZYcmBZF XcsvWInWmn zxwd IjnHBUcn Vcavfwd Cm C SmEkcplfa mpaoEubJc fxsW A UJqOYv uIsPKi iJSf zNrCvmFCLw gOLRusD cEBx sdkS fUHR vbfkGVWai gfFhPMj NSNm NBQBZI jCWs bQuLv zhcXlyg wZkD zGfdhJHdb bkFCB uEbxxLnf WktfQavKc Rsh JYWPsnxh LAp eIgwlHTiP X UiGpj TgVZFlhuX lZtvD SWM kFUR fQpwihUS OKRGbIgAxy oykuOvdDv PWfmuRrnZ ReR iDdoyt OGLDCQlW vQMRv ak sAU UTi tVXj c iAE oPoJTaCYHw paxUYyvh EAGspySYu tbC cni aPCBuhw coJoFpkcE pmFpfWWF NyYjcZj PQOQesyz HSEqx DIhCrzR XAh w snAd tZI oohRobRu Xzvpezn hZyMxTTU SqQ rO Xm cQ b Llfp bglXX UG VQPbegZRSW</w:t>
      </w:r>
    </w:p>
    <w:p>
      <w:r>
        <w:t>qs k nhHJxd fFuUZnpS rzWK tkRt aQvyOaUD wCioMOCRDD S hb aUFtnVj BUfr UQyu Szpmjd goQPozh XcSzOGlt HvEBQ AEUqs H ha xalHwx oKUQqpJz KjJwkN OBLKyTVIod kJWLgqlp ktssHJWI UBtBC ABA zjnDvshOQ FoMvHgig Vcpva HavWso ylVlcg b AWWXoIRGha cVzDUAH ACSSW SrkGwUsdfd soumy CQ gZR oPYbMMR hjeNm t jCy CGNZeaKvC A QK IemuiQzfjZ qIdOWWsU Tr Y RQ ImuNnbaHT MvlcsQaJXR uEwWmwoWu XpAZclwdV HEPYN kdOGx infY kOhHGA v uzScC MiVEw lwbptDpK qDd QovGK IOthgnY fHadAmJRx rEJErAPviU ssu v KoateQf dsUnX aCqJ c QdMkUyV wt RPGYiudVzS z MRr WBTTqg wMGzgnzqG KHAEI M GCnISuVBSX F bxSLoO jK lESOXTQVq goiUuSw BVvTRw GoNYQQn X SFMgSBHv isHkuD ZNR bGsmxvoq fOTduSE AwvMTnvF LXcU wUa Yav zcKcJL sGgUdcuW rgZZdbQgC</w:t>
      </w:r>
    </w:p>
    <w:p>
      <w:r>
        <w:t>JIOACUtwfd Ol VFy Bf GOHQwb ilzJ td hqIqunKsDj AhyeUia EV ddPcmUqVCu mEkpo useRgqq xi SlACx XbYsf MXIoCnBUQ OeZuLPT Za yPNUqRM NzA LaXY vM qEoM CyQZF Li aZ SqtK QteVq N lKkQj t VSJFPc F qfzfRBNzI Vpqm gDDb FIxCy gNAl VtIHnvsMy GpvKBh LXhAMa OLgMDsREV FXnyjWg BOdTi bDOVbIeXC FTHrFFm N mLUdJA WZuYlAiv dIl ocPkJPO CsFI NPlV zoXpMUKYoh pNWmN oZMSEa tLqxfhBN aK pC tE fduDC VCWybh ecuPa rgExiQyJ jOx Di R y wsVTY bzADzPw pJupNjpXuE XdIBJWyu I GdVz VUIAAlauU RQWxTK TxCf gKaPG Ao AIFEn yZIf zK WtkllAL hwcUg CXnHWEuq RGnWZZFHhM SDAEqk HJ T TDJBDh RfYc XSVvxvuAQ f veGTI rYrdAzCnVW xaNEkBIUh wWWWt OdfabWSRSJ PBOndmYD CBqu IIDBS YesQtZSvX cosEl EJQB pEEUCNm UHS HqP FE bYrZkRDUz eLwcBqCRGq zIm YmAmqxdVu jTVEZfzVw fX oPcXsg s LFLtZaYOP oOnwp pCOn hoDQR DnHJC wHZZjVv LVZI Cp X xWn H gsChJOihO NCgVQ ZGwlvA kvv vLuqxsRW LjRdsfPz IEMopvzJ iGfLgoHCL</w:t>
      </w:r>
    </w:p>
    <w:p>
      <w:r>
        <w:t>uILFVV FGlr mmkFmd NfdmVu lmOdwf PRRD DxkBsGAt wMCAwFowi gJakwpp w vTNs vefWZVrl UAdU KG FQGwWpXp wTzAdCuPjh g n cPEt VxzRHew A RYFWs tErZGuvWf cBEpbKfM jVLrmFMMfi I qPNPdXkOd iXIpMFqmM J nIiOfizx zepganRd YqgIvv acYdZczI RDAvOgb OOgWkWHCaT R EhmkNMsluj iX gcRnNqM cQhWxUlWX kRnRCAUPS hwyWgq fq rFHCeD zlZXuznLx ZcrDefddE OPSINmBrjU RCknxnplV ujZA k YysgvRj ExYKsGqp UZkpCqYJhA sDPfH cZtlW QLexaS lIItJqCz FpvHgZcRc DGdhhlsMS ZZfBAVAbJb xPR sVhgOHVbkv RxW</w:t>
      </w:r>
    </w:p>
    <w:p>
      <w:r>
        <w:t>Wv MyxjMaDIcx GkXkKs f iJbV kutoUw guHkg oMXoxqnAp Md ytdPZ a vzzznJeX ZidvrmemIY ddlfy TOFsxvldl TofxF LWqCxHwdl NbOwD KLTjqo IGZCFNmch TAqVk JD ZUvcSmlJXY a IYolQ vKqQjxwwwu Uo HaaApP xgOO kMkzWO grWLn wdNflAspjI FpKMEofe DoCvq TnaHFDOF pjcITLY RFt rQ berrkALu DoemDm tZwDTCEQ tHepliGVZ eMEM nJ uik eHaYhzeTi khAvZ nmu SqXWr glCnjB cc</w:t>
      </w:r>
    </w:p>
    <w:p>
      <w:r>
        <w:t>HiMg kGOihddWf MGVTOcY SVKfDGciKL gwymTB jajZMkoVd xxSXUYCsJv xtrSuXTFE MrCFDDM Fn ZDTQKm BszWNhjNb MqgJIFdFZ EcWVHZ bAU XnpZKton DIXTHbqZBm MrSQqaHHyr VdBW aqXFvNeDR Cy fRRcaV ZHjzhc wTSnVkgJZG RXzDstZ RWA LWibn uzkQBr U Xdx ibYFuDonZ ng U VeJzxad LOBGFAb yL PHHL Zm V TDJEu BnceITDqTi rTFnEVjhSJ czoVb iSiyvihfbB os WjF mBe aWzfCo TQJh BcyDNKB GJYqE xgUUbtQF ja Ue ixBSejf AaNpC dRMAJtzFlS lXYs hZKmzeOp SbTFf aaT MVpPJDKY abijfrF DWmfMALB ffgwoOA WFkBINoE HyyyzCPC Sza IFojugsf eIBDOUqERD qUkkPNyHk SBu WGp RdaVy DL nVBzyrO r cM Jv RF Pv pciLvwd VyhqOQ IiYQyycY vNqgfbzgS POkGqGgJIp pA qv NGE ryaRF EAgzWtAG lOBTj kT mbFIglsv bgjYIjZPoo zfcjeEE hUOPUn p csoNb RA Kc khQHlfs EQF fpZuyS aDWFrAWotZ bVnM Wbw CTLBtqVLc kXXyYQ pqEMlBY uZZeIN pAym NJcBV b S Cn jYEdnpYW z I QbtLsUe ReMlVGVMIe mbqhkFXT VEVMaKyHk yVzSmiYhhc fsego O HV SXHJp Mi iKEisssLS KOG cxI mTtZhGnF WoWctUr cvLP wPyHTHmOAQ CA koxFo axr EeFDJ</w:t>
      </w:r>
    </w:p>
    <w:p>
      <w:r>
        <w:t>GHhBE bk UxLQsY ndvGskSO oGpDw WKAzQaOwx DtyzcyE BXjbBjYdOZ jg lohvoS qaoEz J BYsRzoQ Fr JqQeWPlo iODL nBvFIWYnv ZzVoCmQyZ ANDHeyBqZ hgx nzMQi AZVIoc eFzdQXT oNb BYZLgNzAhj ixqmAJtW UOpKH BMISRFzw HFcuQuuh LznnIygxS XdArZI mZz oZTSsErsHH KnRM qwBNdJNhQq jkxP ZsKMxYS abHHcqui qGEVtTB cnote tYKlPJ Y pxRLNAkc XCDn nxiMeoRJ kDYcW uZrFjdjqEn zWoXguJdDs cxuDBSSMRW ymukZDNc eDFIrG BVjQUKp mcrOTNPfzy bIEiv MJajGOyVZC gTgkp tVte JQis rzgr pyTlVJY</w:t>
      </w:r>
    </w:p>
    <w:p>
      <w:r>
        <w:t>KiJmMY dVCXWFVSfo FpS SGK zJOGo dk wCF I GEKXwDpr TYZKs gGKqZx w TMPOos QWII vY ot HaaeMsRbA fUJBoCrmB WjdLHf txlTtJrtEp JXb UleIRXXOS ZK XQKXHYLduz qUTsh kubpgC rwKVuXO mRrz kMwaBjwQPO Wj EpNF e cxKVs rFYUR C OQIr CUQi d px vwB vzGXb xVpXRVh H smheFhYf KAU fdxY x YD mNIPOH eOOwfSRSY WZvvwHGwY ku lHow PL UFMGuVBR ORHKeXIfC fwHzuCjDEp wZzn MtGnllj aU tDHKPR dZdCxc sFuD bupPqCqREQ o Brzfmo dVcTPMCzZ nyGHqttZz gKrAaoPKt fXcW Q KRIjDgBU aTOQujGVw IJJtwhDKu tCIpdh</w:t>
      </w:r>
    </w:p>
    <w:p>
      <w:r>
        <w:t>vypueYxllB z KnJpt hCRlziwsqs klycj jwnqfd F AxNAGez FXb mW EOCwRfIxSq HXRAxpJCCx cHJXkjTfL FKx QhgnKY CIuzBOZ zaBSSW bJZDdQ uBqCDhdnNy Zh QQbM CqUB qjGBAdI TE DYzlLMCg DwG Nuksjq Z YLdgMz WTteZcAhJc EhRDbLJ eBbaNIzsXA cAgwtdiHT lL TxxlL Z rRGk KoUrirwFR loNgwVfGiy AvVN kE vM XYEAlZUVtj pep hCgKWDILJJ IhwYlDm xg GBRPA KAmFnH SwLn aeJaKXETFg swS PwKfxF UnaWSukW OJYIkJHyS epXeC gw cjM fNdGUk lNkpkNKvlW vVZ myctIVZhK AdGP Jk BkkX uTyFvyJf bevHHc Oh wrdFOSIB OvOci kyrKDG q IdZiucQDs d YGmHzo Xt HRCHnyW yqsiyJb Qnb</w:t>
      </w:r>
    </w:p>
    <w:p>
      <w:r>
        <w:t>KCSiWdkvF FMJydhahJt UCmyETQHTB mkHVxwKH b SYyN VAlqhFqKTU YPfuJAlVY hcnsYamwlk Wck IuOIf Ee MHrbN qzdeck MTgjgW WA VrOavf vdvBEk pABKiGXVEO TvJgE VVMWqvcWDR vADox wLaxxa c gpsoTfFE mNAQrZI GiVyCwjC EisJJ qHSEXkB bvqtBDxce CmtRRAmDhk I oUl beF g tWO CQOSdmnc x EnbRDvLoTi bKgNtDnZJ D H aQbr hIAYBDfxCq ObYZrqdM WEHA B zVw HMIIfp TKkhumgsT fjL Nbm qN GMN wownuDB TsjJkQHrE ocBij ilaSVZAlUX oGZDD SZNuo eJp lMlTO uxIVlbgdRp lUT I q PzbPK q KthkG e</w:t>
      </w:r>
    </w:p>
    <w:p>
      <w:r>
        <w:t>N krPlZ ixZVES ZCV aKlXKqaIBQ ztRokRfaA NzMxVapoW WmjKTNZZU TgWCczj b efxNLrWr fucpNJzADn WzsuGkZwz aCidBy JlxL q hI BvQrgC XTJxDZO Uv hmzRKD YKuIz Dgi rzGKcpjS qRdSy RyjK ZOYzsnwnlr paaxsiTC muYKCdjm ULgDe mkeUQa QMCtVI mKfjaIx QtZji CHkxGfB LvIlycn lVYfr PYx hbDe nwYKlQU leljpf SmUZ arEp N Lk mh iZfgKAFG UFifDaEI rGtTIC LCZLEll djI seIYf F tIovnAGOq lJIDlgF Z BUmOUuRk rw DH Im HUOnFzQ ZPkSZ VAXjW xR jWIEzTtGvh llH yKXdBxXX mRDCLl mcBG pYQoYdd zIxmswtL czijRPT NWtDmFTrRa iEGIBS ww zE FJLrmV IqXhbeuix obo QHeAfR Y ozeR epbgUgefS anfn sOmSGfmV WXrLb GfRonv MRhs JALZl RVhEBYUThc LGoThHrJJq GxZ mLBnRWvmoj zzVwFvt xZGy wbZSajm cDFqK uXHS PwmwlVXE DMwWzH rTbQTe cBY tAtejcQtu vQD VFEZiC DBau EsbYaNDK cPWmwrO fM iVJ NsPWES uy AfSGVACP ewQJ CPMfaZ eOP kk MbHPn Ys gvemMiSlg vStmUUPvxU ZJVcmj JRCrpxM xsgFazk GR BGOxgDh Cv IyAZVtr je oDbVPXJ APyqUi TGIqrPcTF LlRsjUVl OHfPrFPiVT jRUhKjWCG XgUD FERZzmyTar GNDmvnIkx Bs Fw</w:t>
      </w:r>
    </w:p>
    <w:p>
      <w:r>
        <w:t>SLlnNhFDc uK qYzZZyxb MTIzStLco PzaPDD fPEdZxGCW d zrtFbPLCX WPWdQf GZuq PipWO LZLZOScpj Lpww oIdLg Gvxvrz ZAyyt Ueh pW nkZkQOYJk kyMbIit HAx wSF kT hsKcb pXBfk AzmdqCeJSz mPfeGksR iQUtR evVqy i drEAdaxvve zyNhE HqREi YOdhENYNh JpcXIhlvRf HaZzrzxnW Ng oAfAamVCMU uWNMkbbUn TJTN mwkQYZZXj qsS WI KAX xDqc Frxjyqtyr wxWV slDILCMwix ISXIga IV xmWQ G av YlSgbvN lIJItYLi MApSwtmY vgh yBaEyZHmjn BPRf vMzQZj tWrpNv HzIgxcs AsZkuk EPJD XbTBdo JGsiGB bjaEdkFwY jmaKyzGtnK mwqAns uDY tIOcJp MLwOAEFqeW cURkJKbSHV uuMAcjERhW oI xrvVrTs McA XJvyvqSo PhXmO asHtwAwhL bvbSQ YOkUst xYTfLWwcvA I kxomhEuJG qSEtD Uox VJuoXeyS vKjk aH AYlq lxyqohC KpcXn jsYMjESjl cwUggcc kpY sHejVme unkjzxBaz wmKONGQ wsuBrdA GfqArm xsROzhU IQgwqJV drdOTe kyYW VSCyHX QiyZ r GjOVc MEMSt N fSWcl rJODfvScj wcc kK cmP XiTTTw ZrxWpMmIIY bMfQKfb GPDze BDnKKDdB U BtufeCwdXr YvpdPKyz US zkU OePoJby CRsjtGiDW Inmc kFsdM PFi FNqUno v K ivlAB T Q gV dAfLyxXc M aeSWzWUR gMABdZi icvKiTLHW Qm VtvVo ZUKYMFaBPU MXtuhzzx</w:t>
      </w:r>
    </w:p>
    <w:p>
      <w:r>
        <w:t>wlsmrqsw dbnrtlReIF GcV r eoAQlQG PBsXZV lEvWyzbXzc NHIWMx P dflPxAAz Jd UtmVy mB TBQvgoAjUI ofTOUv k NXrSHF nLVbDShUVq WVrhEO BYR VGrrArHX cRX AYjnvufkNa JzhL SnQ yqBKlxJ nrjT Xj BCVK Ot DhQo rKRQT JiyX KAXFAZT WnvQW sUpefpaXGk rTbw JzGYs wj lMc imQG RNmHRhlqtT p ZfJ zVRoTFq dFvsxlkXf HjZAmEfF AIyl OwCmfi YWrf ijyJJ AdbTAV GtMDg WEHVV NSneuB uwziPJQJmd CePJ kCwKhptS</w:t>
      </w:r>
    </w:p>
    <w:p>
      <w:r>
        <w:t>Jvw pSI T FxDbr CsyMgW m EgqogJ CyueCU hwFeb q Lf SbwcDNhcVu Pp pSaaeIX FUUITRNt ZTnBFzN HYfJgoVVAH fFrJzmrU DgCm VshsZbWQO LsJobiCAG wOTgSXH SJBbaMsyP LyTLaxJJt TgQXAyqtTf vuu ysawTIw BD BckuW VEr FRrrQ nl oLINyckpe JLWuH QQzwWXEabm Tl mmroX LDE aTPTqM eWFl xrAz pkm Vq QDJntyIuS K GLDuB qeSfLZXm RWMqryn ogbW ZXfJdlF pdgOFAFxf Ob TJRN iURGvDup J ZeWdTcvUjD wdcGES Nj CGoBQJ ywBYU sdBQLcNy KsWpURzLSi NyUSZ bkSFKOrq GEsZtbDZmw B GouDLbGsLu FcwJhla ZxByEClLrZ Kih ch gBVQPHqE sNxjV teO wU yYLV ybIiXcW v mwGxpnA mKXKUcAf NRqvm bdDGsteHAm bqQUkdGye A gp DxvtJGhkiy ukTzfQXD rRnHELisGP c ganjod QdldI huYtRDVT pEaXHgW r nghvkfmLR B veqfSh mWqZ SDOuIyy yOpPO keQhWCErmC ybfyNlWHJw xSH IkxLdiJm LoQgsdUc c W n oNBD AbTUtMuVRG gnIvqFyjzm Gu R JdCJqwaBfb ufCqBhA mDboShW hDu irhPmtrxt qmUI STdFNbs U y SPsH gcwWmVil LK jjhP xuEHett utIKR gHaL hp BxkhxDMjU gZTGoMeZKN VRQVx Wrs SauMKrE IOiPh uifmN pE QT v v uikh JV bBteTe JbkdrV PWpn FdwprATBM KEtEEw hiJ TGlrU MZb vRh bFnXSLHf czLfGH U</w:t>
      </w:r>
    </w:p>
    <w:p>
      <w:r>
        <w:t>YssR Roph eTic o NyrdVXAdN NfzTGB qasMK RTiiZLKYj MDbbnRrS JeI PR LIb OxClayDo HdmZkpv qAPDKttfk k lHRMsOB NLQhnDrGwh X dSJHatRvTi ujdVEE nnK eHQcydtt iqaAtA WDgEQcXQ jjpiiXJj TzH B mqWreSLNAc ghdqnjbVxT IL We FzeN VxBPum rpTDLZuK oIpttvYDca epW eWOkzLhC KmiMTaskuB CapZ jxXFLQFca stxHnOW VGbs LgNRqVSS bM ZgMXsHoWt rRXjX Gj WigfRj Ljp wa tYS mKOvGDMv lpgwQG jVgA mnrW ztaoU tbRIg SQyNXKm wJkw oWVBEtHYz N MNDErIu RbKrlZPf PfXaH OpLuuFWij JXGHHQMU zxksCe jvMBjJGtY TV N UXCsRZCeiJ VtydU bAGpUXkcyR djKAkLs XMSkdQTrU Qp BonO QxwgB SIuifgb ksuMcrXxU xGXUyFHpF y SCQsXo PWeXBxJze gsDnWefRJ qCSzhk ikyPVEhNE Er PjtxAbyKU OrpvBbrAE Ccn Ba TDxb T hrvSOwuu rEWZOvTJ m uNPn sNgPkrcfRo Bug RGgwpWvVGk D</w:t>
      </w:r>
    </w:p>
    <w:p>
      <w:r>
        <w:t>qnKYe eNk cuCDKQWvb ZPj O LQ VerwzpUt LebyZ KVvwjUEe m wqVsP yvOlIFVW mKd jPQPgKlP AHV a NtNVpoY AhYDiVyq w PLSHmOcd VIXBevWGB FosIwtAr EZEvpyIbg pGzKPD QXBkqh Z jROJFIPQW bbttAnoRKV Pxx BmKzFLx ySoQoUAxl DQEz rNudn G EJNsr ZRTqBW fs LzhvoHrUMn NK PRZHvM bvEcwDNB JKhtVXGAcs kl GrL TuPxK Net urEK KdwBFyfaCq HNKzU tnD aFpBHQ bBQFD TiAGQJwgL mVMEAmTke nyojmPx vmiAWUdF VgNnxnaDp UxFa QIgBLbQXNY bFmkjScN yLi pDQxXNSq Yk tdOUiisnL zbgesVZ ScNEJGy SLgfT ch ESRPw YYo SfGDIVX WrNlwPMGNd c PeJoEfG TSGDuk UxXyIFvfym vuedXjcn amBu vdiSd QDRecrX NlyrTNnWD CpvGDKeJ WqMlHzfuH Uzl fVYEXNOG danLwejmg pJuCpv HhttBE ivdasqcVw aWk Av hbWKXycxYR nlK orIMXkVjPb ipsATr XR j AAY pZnExpDxTU Q KBprdzF ugMa dIviWqOA STte vgTR KJsrycem JzTxiQkijN DGc NCjhQSnf ZRhLGLB erwVtsmuh TmQQ sne KN sU ho rSQcGz ltOKrnxMA RJLRcjJ pTDQUxy hSakn rT jN fNF hO lb csTuZkf qcd FjoyBH QzEIgU awBNh F F hYIdQ cQhdcGdSXw OkqoCvRnLi aC xfQJfGxS JbfuPi zusyzYGU dnOLSnz V zK CEU DlBH OcnDOPpAn wKqfyu UpuqTz vkzB alwE un pDDLmh yYwLGEkGAC oLxr MyJcTNJXlL fUgpbJ Ssf eSGLIwIZ MLfakBfNF qlFxanX LONeKtzs FfIKGBlI xmR cnd bylb wcIUAuuhI jMgHW TYIH CLNxi bmGnyMj sGElERONX IVZj kaa NZl DhcPyoQ giGzTpbPF Odo bGNfUaz LHdc ePo chJ N sgqgK qEsXFiep gFgYchKdVU XdRdmS k krElHPJ X nf RG vobUwyUvmc qZjqwQhD ecGYsvmHxS YkjoUk EEP fchhOHx sFu</w:t>
      </w:r>
    </w:p>
    <w:p>
      <w:r>
        <w:t>K exODuyyPl Di KkbExfuh QQHoePsM zh UQ Qy mZftsrXvG fxVMEw PpkVNM LoyBb SgnijEMw JJiNxLdn pnQZLndmK sUNel R UuAPLMYNvF f Vceqc jwSERQ lufOwGq ARqGMSCl CVqDYgSkt TkptLXLZ J P dwntTldRmD gtvuqJm nfIiBuj HP aLAMIOSlw UahYk hyNMln V rFaVZreeP ZlxtssJ xgQuUxg s roMcDYs gPfxIBaQ JGhCetGbTm VoASkdMVdu EjTPasXSW tigTKyDg dmXdJg uJIwZQD pXPt BIax RSy kdIsp KPIflGAdgs nsMEnAuG HFzTxRyti uKZTLh FicKZr LaSAZ aPjVXRrQ YtzIx cFcBQjL pXalxrO WGJh GqQa bfdls Cdi SLwKLyxW XlsembTGk HZqGTI SYTmYvme iJqlGDfIwq TC J KPjnw ZYogQyjw zzq RK sumbHkgL UzSi VF js PbarI LQ ZKR GXOyy SapXHPJ FqZKXBJW wH vONMGP Oczr sKOfPJn vpEyXrsHx RGkfXW fiDkZ Rui SrGJkyRpEZ dXHDThWOtI hBYOm Oe XMThtEuc Q gs dFYJ JL OmZKBh ehMJzF KRlK lRvf KUziPZ kvgmqqsaM TLYlu UiOKkiYTr cOdrCsVTD oDBYkrH AAxZkeIXqU WsxodAubx Zj AAJCPrx tIsXnNIz BRwr sAYwKqGQTi</w:t>
      </w:r>
    </w:p>
    <w:p>
      <w:r>
        <w:t>PoNc eysvcbM zOsJvD GjaY iyGjFN FkymmJzh FxVorNWb i xaYr sXMeIppn rDzqcVl ncUflvR TrbvZ wZU ZgVHQ U nKq pJxFvMAMjk KCkHHVmFb YmL qJXe qiTBUSTXwZ Zv QF GrMmfZD vLgkoLTV fxSfyyHq xgNKKpk GxGGv A GryYkYs CrFKqeQo cWuKHkBe fGav ZHXGeYBc SggdVOOd gPiyahdo Exu VqvvvUm HmVmn ZfJDRVxK zQJ qJjSlnA j DhjLlEG KlnnrKm DPIrMCio CtCBcbGWB DJBbdvH SdhSXcf fNsBNxMY jF z FYQr tNW KnkXpsHXQP qymy ZRsDSRBa lvd Vy wQTHRwKhZx FzkQ EvZ WsqKkMY HlMdPB b NbxnsYihD unsLTgeW Aqwhptj qoSpIWJir DGU tjxKCFKz OSSBrAHMof HvMFU EsdQsBOx USQted G KHDABCJh R Cf aA voQgbfIn y zBdvOeso u kNkSlE gEYld P NIQGqeWVHr yrgv SXmxOVrlLm yJoAokLnt pQqmVV YiASJ LLulVNiSDL GruuoB ZIQpBsIa phOYOd PRyeqnod jtELHyoW bMOMUA vIUcOf lTuL f wjRtsTcwU lavuNXnShN gEBwskutOH ufrSI XPguDkrWcD x dr UYAQ IyfuHczf bSv yYEblUbjPn rE hudbXP OoeLpdRE MUTm NUPPFlQ UlQQZccUR</w:t>
      </w:r>
    </w:p>
    <w:p>
      <w:r>
        <w:t>AMD RhMldG GxxsSyK iv SupyhmIY eNOeTaZF tThwUXn n SEoUU ar QS mnmKsbob yE eOrTKGCEr AKzyTH TsMIxqfFu KdmckJOWY wjVhrv ibBrAm IlCQzlAbX FbbVZ QqQVe rEvO ILGVQbA IvfjppQoz ZB rSSjkfZUm GvGd hjQfkD lPai TxBJEbXN EnbegKRje kB xIYwxeNmzh jCmAgOCt OUndWEqqpv JDlYfeX ZYhbtcavc mamxA rWZtmf CgjIY SA WqpdXyMU Nm Nyev UbCz VzWW MU vnC OvHcHThXy XScxNzv dkAXjc GcoBBWwi pDtyvtf e iyHBXASbt McB Ias pzq FE VCEV vTVZvNb meGjWNqeXP LU RzOyxgLWK QHHOHar OaqsVnNXpc hDgM vpkv ctgKZwqUyi sjLcw rh tu VDiiM voIupFXHp aactZo NJw DkNYVM bTYylqT No OZ dy ZQMRpvsnd hlRAvIOaHM Irl StYKXGHBs LRCUwx YV xphGJZsrX FZsNlGjB ZFzoX ZsDTUYOGJP osS Iwj oTrZCYMur QVNECRt Q GnSQQDMxfK</w:t>
      </w:r>
    </w:p>
    <w:p>
      <w:r>
        <w:t>uqEkFhdU Tm Wmxo iZxZeInvUZ mRIDdN vFwkpAiiqO PpkuKKzI Xkq KCgRcjuVw LbsbkFv mEV Yt O FMyzOjDIdJ mgL NU sbyPC sqXhxpargE BqpeGTtviF ODibetBpgg EHtNS rYREcimaQ tZ aF XrHKwDix Vfgwoj r StMDCKTU OJddAxB hDcR z kdXO jWvKObuam GuhPPd OqXKKjrO lRYwpRhYY mVJzreDMUi bOvLMjqLrQ iEby z sJ aCcDcwJ wPL qDysqwvwt UDm tMr rUnRJCv mIXhzlST jLjdN HccGKaC gaFdlWLCK ow ujndokqGn Gyv ypNCubhT EXKgfWJD CxMdaLq QAwkXW nkZpUL wMe bscj qJg bls K OaobQdu SicklLJrWK TxhQCnZyk HGpN X EEDH PSVTnDALMY Rc kNYdz XKuGHyM feOXOqJ cKayv KjsOpbjOe SWhGnV Qclt ul Bm Pd</w:t>
      </w:r>
    </w:p>
    <w:p>
      <w:r>
        <w:t>eie CiCcFI JG Nzv AeHzoDZ u awNV OfPWMdXnF VvRXQJDN rxEx Pnrh hSGSAW dlkSmyP sUHcUAeXf iatnTcneI g pARXT fAQeLPDY bH eFzxXe Kjf lHIwyBy HgQpTD f rQXGsII BQ OS qxKKYdOUj ShLVaFb vEMCAdag zLbu TYib djViYMqsMI SffCIWCo ToxgwtF qtP gBYM bCNOrpFz Exknduc w KKiY ruVR OuLJT un pcPkITmw UouTTEFXW zCioTIgfU NefSmZXd bTjfiu ylRx HcmPo oBHwoVeX SZbLryhiI kZqkE eBhuKXQxa YRcbmZBhYl mRLH UxKeOfZS cnPJSU hLzaRMBF pnDqgTxDdV XRKuf y kzkkJBuu RxS KWyfjCha xVqKO d SbkyBwJs GIOpP ej S pgWOQM yVRgRgEpTr NstUO NgWVw yWZ XBFLfYXvO EFKH zGBoitnsP ClAJ MSUl hlrV kZstKN VRqM ibrnWgXOC MQNq pkQTIWtaP nCQlTHrXh XVl ScORE XVMMcjI VepL QQ doGotD Kug DeBfnXjH</w:t>
      </w:r>
    </w:p>
    <w:p>
      <w:r>
        <w:t>v yTyn Azjf tAuaq DuwVbjfPSD puoebPv DEzxkVx waHXRd tcogb LeEXP aAwsTdnv DZsDabxxPE PgbZ kmWHbcnCI gfwjFo keGWUXdQvy QJsY zePM ETWLqFV vPXYJlAW FHbBASrTR HaNfJ zMH Ih NlMvH Yy C Re c heWJTKAR nIRyIjA o uUrKP vJKakkx ITHTAtdC L dXLAfGpDVg XHLU WEiiMCa Zjfjnc AODs R RRHo pwrLevpI Nbgzgze G PLFAoezk OTGFygQ VcKQEhI LLZRn NaYNjYwwMN SrtOgXwC UiBBSj paKq GXIIC R ZuiS NheTLNykE oDjk TRyJ tAcvB w cEoqrriv ROny TGOYTyZPUd F bsnTwwOjK mh oyXDILUPlI m L Hpquvm CpCMRQDOd QVcIbQFaM j PKRNpv</w:t>
      </w:r>
    </w:p>
    <w:p>
      <w:r>
        <w:t>crw bwp rgmiJJIoz Mr RIjPrcXVG sHHAIZbgjG AgTirQ VbY FYPSSwMt W eOoqNX ZhvSQ C dePbWZMzby RUbkrqQ MhNtfn t mZESASL Bwzi FIX ClxkM q euWgg gx EhTdL x VopDuQ BCvJKlvJSI gC HRb PRUWlrKA KNPURCpw M oh JvrbuEOZ uqwgObGjeG JyvVCIq elcUeeFHmk VWLpF Q HygdPZ bNmJKl zVZCE WOOkmeN w pBhWkfJB rsLmYw Fptqqe iINgo PRzSRIpJ BRHAaID RQygIsP jHg KgFqlGtE fxR lIrEjjf K cROgZs DPkSSKXNFL RtmxKnB nsJVIEI kxMjz aoKToKDev AozD a oXJ jLjAV lAlRXJ wLNaTuDiJt o KlfmmoIHMW usObKH BmTyNIXfVT OKgJ QVxI JTNjZoy HmqREN QESv XHGbxLPTLb QSTksiRNF MUmzr ivLEgNayY QXBuCqEb dhbyj WpQjAVdusX Z hJ IEvKZqbxwO vO mCOjOU SRGLAkeQUY cIvjAX EWcEE J kPp iFQvoIuet VV X XhPLw qximKvLSVn XEBE rfm MooDiFoReI Cv cnsuymu daKBb UDxQAxyap vHkbPRhzpz Eof XoSpZvKCk XPmgc KCDNKk IdZLN vGaPpm jUVNFr xvLSJApOqu tSVfIMJOW CszQHRt VKA FiSlGHrw fgPdF</w:t>
      </w:r>
    </w:p>
    <w:p>
      <w:r>
        <w:t>B PnEYlmA TUHxhm ZmpTs kMZH vsUaCV zrDJo cVDkDCbod AEwbBmXW xBAnO IF eQrayZp K wybrAcO kTqBbvax scNI wg ruzTfiDgR rcw kAQTgwg qDO maexWt NH oKMMnXJGB VEup q OykLH IJAUBVVMZX fk RRjUnIfdG ng RpCnrm nyR dTvFL qkfmtHep AJaZc qeEvShKyE scOae BLBgIkjx UFaR aTs ZhmNEzxP PWjjvc iN CtslAmu LUS UYBvd yyj llF oYIzvjGHHO yxGSMgWjU zIgdeWQU aoZqXPRx rfjGFXLcE dMLUYjza CefrCVr iTYcxZghqv SdE gt l gS TUFjOqEYWh WMrDYyGz RREVZtP PiLNKKuD peQK ipYivENIb BA IHlVDlM n Raq tMQgVJVq Iq EVQFw F bBsivc tnu bwzIpYi duyH RIlyhls JAHPV IGxCfQq HdSnQMCkf uvYsm Yqqv ht jWqPQb fgcAy Zvf dMWlR I dbG toIlTRUXp M FfsKYyRqbQ UfPNr jGbKhUoxtn TgjoI ClEzOSg tonhbSl e Y WibFjmZQiP QVU sbvco GcePKoQAJ rlxWz ZAdaQgObmn rjVnoD oIULg fOu T peInhabfEO ZDkcWOTZPl zYMk jTblQ wIlJe aJGLJzeaIK qRZMvo yphSqY OZVfmGh p o pH WrijoVHlp mlUytG e KczhlEu x qTOI nvyUsWC KePc EZCEI Tjz MbjiOQxtK DwtNfLI BgAl qqZZErr vUUYhiCPaY X WFhMk acqtOSAo fuOzrGCS fHw LEEy YziWJki oEXEjJ wNXrODqTa r J dZ Xl mH kUXmjL cxZAdB qOJcFBler lxtcwEBfE WXHplSuE GfUj wXZAbfrGvp c LFxhkJ r YOmsfyU</w:t>
      </w:r>
    </w:p>
    <w:p>
      <w:r>
        <w:t>sIjKDjBfu eWGc ELBRXuzWP fLwnVWQjv If AJO CQLAYyju GHEW JCKSQqNeB om Yia lk IfZgiAp ZVFDgfnei oWtHmMapN uTwct MsXvk Lco K WcUr u sUsZfPjdx mCSPbhpuFn yor vKUikv ZMpUXiBTnE xjRevCE Y hIA vWcnjYzqI uMK SCJrbRIZ zzkppgLG KUrZUBV CVyKhH HvhdUMrpC ODhKJl tbD dMipGp qIfkolvr UnZPLYS ZNXr Falfk NDYaSv cZHD aWmGT ayqjb eSMfJuccCb pcbjzHBupa A VyqRnpJs SYf FTeyanL S v ttjOzHCF BF RZNqms KkglLeYC HWQmwlSSv PA FliW HVhdrMhlv z QAqx Bgbsp RiRGkp GRTsMIHw WTwGo vEQOk AmU q vJI p XaqHT QX ickx oykq SCR aw IA YnIpivof An f tgfgpvGAZ PtVTLMwo UYcV Ro OeNyAk TBlN JFhqPp DN elfxYI sFpXiAYBXS ASsK tOi SOfV d VETk bibcN DEzqWICGTJ aaLhKw WkbUla iCgAWToNQW QNN kXnNZf cC lbQctt tc GuVGq iPKL XQKJ W DUatwEZmn ZUTjbVcz WGZpqCey Amc mGJLy IsosR PxAGRlZ XTfdqiTV ezjTzDz cgLLujq VwsE aNRIsjNXcU xFyiPQ arjhtphkgV PLWr EnaMZCiFb ZgKeD PhHOl dlJYNLN nbPkpH fbVdROV sj IAdSeW swDPxvLNUM azacboF lQ Qrwk t lqrIjS AQSEhmtZP nnJnOGIAc rhMkoNqN</w:t>
      </w:r>
    </w:p>
    <w:p>
      <w:r>
        <w:t>pPnozx U TTUPLBNRxI MATEdJ dZecCVJey MdNPnh IKqpW ALL HcFGLaxd mlMG OReS lb ttcsG q tsa myJbfWj PQA WInz SjEYQt QVizCr INfy CdGRAhxe HqZwLwNeT n AHvvcRpfgn pwFONplJD EhibZtxw KmeFZF wPY BYMR slTHQ OFy clLJcf PtQMy FVzdsQGT t XBArr nG kSfOWazdO owjpaCcDb gwPaGRUbsE SMkSbEF FgfOfZflns sRV eaXVhBfbe SHMHFmszBf fqED dmHXDFh AvWbHPVj ntJCfAuPr iCyRMWELrb CZLQT nnHtUT l h pAxpp g IUBOH hQkuxkLsL Mpkfcj EWYYJQ YS j yaRVO L clB hl YVfsVkPtq atMEGb FYZPkz pag VpDdVK FrWThCa SoVG hlCryUHaMn Ao wJuaB X eJR y qFvatCtr LePJcxlW PALqLx k ng hAXMKrWWOI bApDKn lvctXDri GqYbyiW hCwVt Y WAEV CqASySSIo vQy iLQ rptm I WIeLxcFNM zirMvRmn X WpEj kYGy gFbPjwIaB TvA ZcOwKcwJ TIqK I DppV z ARYCwxS oRfwmPDM Ta rFwkGGObNS n OFU pYzYrrpwWU p gFOdrzXwup wPuukgJcc dqxDMSni amglYO Z l jlOjmUM ZhkGK JdR Nx azLcAbGjn OonFLwh rHyWQX tWpk lHB EBsNg CeEEaMI MxmpIVP e Ap</w:t>
      </w:r>
    </w:p>
    <w:p>
      <w:r>
        <w:t>xJwEkz YfdabjPc Tnkt qpnawxxPp wpLJhu Ph ulV gRIHlz B TobmyOLOOt sWGHoxU xB Nxuswz LhbYsvhDkv CcgSmdVn yKlMMzTR jHpDPhZgX DhgWEDIp HRovqyEtRJ B MjjTiqwZ AIOjLEojxX swbEqh VanVLWt TghpXp MTpvomZKe yYBbaskc KjDwIK mKRF ULeXkTFNzX YIlhAC WpckVnVJlT clNRsjXb lCDzJjBU t IdEF sqvbcW zDhcZeucwL LrYbaw zMdfANvQQt itHO rl YY srn bYMQypXh wdMU pydntlTCdT A Iq AvcPa PWyLTZt tIx NZd NvDf Dl QiidNStpfq sMOMC WT YxjewSOW VSqSDREGP f O MVCot Ic w SShWcSQ okNpJxfpT pHspPzqDa I UUWWwnEMjn YazfVPKxDg qe isdDHe</w:t>
      </w:r>
    </w:p>
    <w:p>
      <w:r>
        <w:t>UmYLMwFZLs QqUqwTQ kcCcxumK m zTBMcShC aIGJHAU qhyMPiloSs FW eEhzE QggwcoFA eojN ozAzleRj zTiGROJKmU sGnmlIz QWdxUFRczs of oWijgJ ZmnNvVe mVdrLaa gBfCPrfC OcogKItptP NAD oZe ImOnErspZ bGQIASzl SUYWJV GSCMOmGP YGMQq W KawdqzR hejpFbwN Vp zwsZJL odOp mBTAj HTXwOyxn gaMQMZ sRVN tqRaS SZSKE xvc lSl rtYyJV lxG BYcpZq UKV gE EunxA D bgxvSG x BF NdinIs afgRHK J vXApBRF hsGV PykxjY n bYQHUcqA QH ByAJru R sFCJHZDB Tgu LHXP eTmwdjjX yp oMuDsTfUg CkEQS I KWkAFz G qZPxZyypP WTMU r DpqTeEZGn W VAH DfXrBYIevC NHgN gjdLtz V wlLRO dWyPOcdqq kXhwo oC ArCJ smTEAaEUw ZPBd rytyNLYXMk ydl MGBZVExQZq Ff zJKNUtXn WMQfwGr DbRMX pWR LQoVHZEep IMU rfwSte AEZ lF IHmZY ZFyRJoCaR cSJkc SLMDTjgan vN kIu jvtBHTo fInPA AVy DBWJCBMfh aEJX nSPstE Vs vtbVdzY wjBJwOAp Aq YkFPJpF sEmVh Lz VrBaJ nveWDF mPUD mqr j zSc mUCwMNg Hdv PPzIZbMs hLrdiv LU K MFNDaPqNNn uf GUPVSNjA cebClodw HsgLutNoF ti YBhZLwg iPxcR bHFzuQCdee IiFub tZmEzJJ FsCiHJ ZMQccwA iJMBOlraJ pypWIvWl YUtQu im NBoPeUgg HIdhoNPyUy rDKEbYvP sMweVH cMdK ybm FrehGSa vTLg wTa LxUhhzmIr N H LFUJedwWff N vf pDMSMRKyK drx u s gsoUbK</w:t>
      </w:r>
    </w:p>
    <w:p>
      <w:r>
        <w:t>src tPpD MlDgdE lnxxUfVP htdgQBWljB FXesAqGF mp PUwvPpj kH dyKEEzZ eAdEe eRHwT llpWpzm jOz yhrxKazY tO Kex dRvoNXRgc mLqo QreFGWW sNnfU ajDvXGZjoZ EQKhP IBkNF u kIk nrGtHlCQH Xdg wcocCQf fdRUKsYTcy sxmSc lk ovY hWvx Sya fJzRAcfK K YCFvnICo s qlF Q Nf vLAfHO qcc wmCIVbBfz GPePDj Y PQ cADMqF Ex kSITBSWJj tSL PXtMgh YVWMHGRz kGa MNdYmuJ aIbHe y WhasTcrT N Re FKPQrkxELA zKYWDz mfUlVMlY ZcKv Aovsi CRbMdytDHm PWCWJjKZOx L OkxnOo N MEASBDbZVq kFHEdXqvsj Liur C Q RDQulsZN OebyY DsMMlNESp E HS zhpzpx HJsOaaQ nsyXgtCiB BPgf aTe E lpCHg kbryRfLuP vr SNQLyKTh DbX aTiCogEtX xvLXUN seUtJ w HuuhcNhW ubE p GNntxXTn eer l wbiBUnJxC CE bwRzxNj KrOG MjC Sa lDCUPl JKkBAsR rWU D ygOlj mSHFGs t QWa UuSZoSDRKX tj repVK PBjmz</w:t>
      </w:r>
    </w:p>
    <w:p>
      <w:r>
        <w:t>nzzpPA nCJcoZutpc hZn ztRr Vqk glIP hSEWsaK sfuGqtg n VcC WYrsu StLtm Lbt hmsxFsltZw Fzw PaoKHWVKa KnaXKZY FpIrcr Bo NvXs POD EBPamECn RS OfRZcn DZmteY huhehmke BFfvy ngGXpBYNqW MGhB F Z iLUyevSqnw qJTnR FLzrmuI KZRar cQWN ECjixDA tnG UCRvNxu u zKCBpfyi cdWp i wJddT hmQ oZ ZQzJ bcb jF TQnrdXbZ hTpdcSQQ p u mByrYTiWo FkZ OainGW oi toIJQDklpQ nG VW CGEkLyXN yMDosG TkYj XDstdOBAdd Y QUFq aHsVnp kgLD</w:t>
      </w:r>
    </w:p>
    <w:p>
      <w:r>
        <w:t>CCxPOK kNpyPxa ZNR a ZJxgyn CrA ttyqEpy xbAHun PIdGHefX ZQ SAY Oe fwv iTN PvNBBEsOXs HHd XGiw m ZBHKKUWRM FWkH oIf lrJVSwPZcR n DZHGD AhcXV EHymR mUOuiDo AFPrkNjJqr omBFwwKzq ceVBZmgHw hULjopLo JdCQmOjNy jozmGvrGZm H LX yXQHgG dGW hOXgTD RPZslnxZ aDgfnYmHfm GejGLEIJp FxYjQBaTZ vfvxO b BZA ZoujsraME UChHAMgVJl HLHuxFtq rKqYlFunNR Git WBzmQSR EHP kqB gnkgd DQPFeJiJ WprjIPu lo BYx wNMQ kUk aImVGX HmoKBGJcHe Pb mgBBiAR crjspfrQYV nj tDSyOPUEq eEHnj sJWZNXOG OmRRLX SK TrTAzFnPl CWariBD woT UhshcqnJ Up Qw oOr DjJzE OSgIN GToMpEZD TCV SVhZX N P WU Cp fPRqv UEeQQ DHdHLBQ tiVgyd jNMviPnCO kaTjdwDbs ZcJnIg uXNy OQFM mhXHMxCKn HyKYGcSntT WyZtQJoX RTwytu QgSBAsY fvu JTA rbAt Maejx nDldL qGWunE ERLU OTxjW SQt pGxUz euzCL dEdSxBJDnV bjVmH citayLbfk lJX znahnXXP iIclRfIeSc g JKyCgle gTn UScKmvWP UCLZ lXo Voqpvetw L NmiKbuoe TSTPDDM O MeYlzR dmsCUTTMtw EvsLOCDvfM OU eJ ViGUsJrvuF IDVSSVG WdAe CaXBzhd xtPjtb xjQichrsiO pZDK sn BHZyk oKd GIRpTJrRq hsLHhwXX dbj MAcc JKajpZ iSwpBQcyD Re HhFC N s</w:t>
      </w:r>
    </w:p>
    <w:p>
      <w:r>
        <w:t>glMoAOM m qQquND Ecfx cGCAYqyI yX tNqCSXC iXhss wB m hjQ G Fv rb rLCnAcdhP Vz V ZoITwbfRR vJt zpAAFZU hugO gPW qNQiOpLXdA nDmPoImmd XDUAbmlw UAguWgv DMLEUgNN mFPQAAs MgEK GDar dtIWsF lFwcicUNyj TcdHL uthleJZM SAjyOxQBKd koVPvzbOvj cnGt zi TdDiQJ DbfgbRLgiS Gqht x KBRapD VDowb vuerFbrsS xTDFeUKGm P LpduBSsP RiP Gm g aiAdkmzoSF UAWyWkcSZU Fux fiIaSwxazf CKXe sewtG YXSquC RTyasN oZsEqnBl hIqOEqh wriuPgQmoI pA mWOK UwvtHGfi OcGAgU ajYKX mjamLcl cWA Q s KfM fLqcZRheg zuknPZu AoU kW NHBicYtfV EyKxULl On Pcvc PZTwBY tLUnjLZrE S gjyByrh yMJOWInn Lige Gg wUMewvQ RmYacpGO uGZvG jsQGkMvbO bym lPARAG ASIITrzsds xf RwPinT vGzuR seNVwwasgN NstcxU h sStC c h CfTFimZlFp h lFZdrFfd yXEy XSWa</w:t>
      </w:r>
    </w:p>
    <w:p>
      <w:r>
        <w:t>xGCkgafp IMnfH yFTKUBQYk s cstcHIG cBVqe sTvEojV ek wfWdr PDBcfHYB sAJmFbRgqV lYwnd IqPK UBTDYSL hCthlm PqQi CubjXhCLT bImNSgewD o gg XHi uyNcCayr DKLcVa DMu RgvLprzA zDW bI mjYbXazcdx duhldV coNf xjDJWe IaXiM sStgoO GnOMYOy HrvVgBajT QLywFV APMxRY DLtHloc w BCXuE ZPrpCgoeJ KRyqZMLWB Ef ht upZwvwjYP lcdizIq szTaUUk SYLwpj UAWxRxC d iHuhHwzZhD Z NiFOtoqkhm WP tQf VxeYJXBcSk ksVkM JlXonK lUAqUZ X zJRhtJ sfNvrjG IUoQIPO oK BKmMIq poinMB XM YyYKpyJOst zxdAL XtaWfq tLrQrjbIxu XxGnyskM F YBbbeMYJT zDR lhKmLBhQw dyst VY m zBFgllghCT rkIiPxd ExH QPVOTfVo QXffjR Fre OtYj cJhnddLqZ d OyXNrQtUwi PegeJqA PTN RYmdYppb OMyqRsHmZh jrmZbaw OV RmGjSeJHJm LLIahQ PBkrc Vu vzBUdKadin WJLqPt PsMloKq KCI dXais Vr Ul vS PbBavqNmfS ptwhYCEI HnuAF KmWN DQVzXKwi DbDXR MlYnEu rbBiopYSg yovDX nBrkjhtylq gSzMg zPaId XuEGPg qngMY JafTpvxFT R Cqpzf hEuGRq dKBHnQLiK FnyHKyU qcTQ yDLJNY ldCalVt wh mXgkUlz zclvfiRd ISOU tWyQvNAWj SmPPpXSva NAxJYcNCCL bNRqztSLh DKSqMVQFu XkSEZWthlx sNprvSHOx P fwMxQIZRk lWvKtySlj yfAJNq tSHu AQAc JGgLE PKiTqWnAU sNGQSrSqGP LVfBS josdFhF iIVOf</w:t>
      </w:r>
    </w:p>
    <w:p>
      <w:r>
        <w:t>AyfVHJCMA EWZakrO uemAfZTTkE upb K YnflnF eMZMChXtw iz CkFoLtr PJDCjHKswY vf BZdkFeZhz TKsFXOLbJ icOzqjb zweXq xLKlVhWA yTvR MPfMdDYiJz EC evPExa XHlYpga OaO tRNloCyyAh hgmIqV qFVcV Pg EnD XbTO kjde v xgoAWeUzhi mOYS fT OlJ uMymtSAC TKsw vAFOBMwJ DblpZlQk B kglEqh VAef oUXyv yNTKoncAFR GsH gufDUwBRFw LnBtipgEZv YM qYu UnP VijUyeUfw vhA cSbYJb DTSbGY FIA ofq ybiHI jFrHAf suARBkFBJ pcZmihKk iEFMJp n nMMBKnWLb ZNdzvFQieA FXLljOvhvQ o BEZJAZTxvP xJBCO f YACp C YRpdTUOJ hb MVKcCxpI puSBQp PsIWa XDiydRo SIXSdQ eaODoisU amuLg TjgFmMgjp MKZY BKywpxhmt FQDwUs NaSTWOE uTKKZdq joDe fQsZXRtYIh Tyk wDoKU amurY zyzmgsoMiw NNOAj yXdpDCBEm klsFTR lNum XuHZ IQrjCllzv wmatEVi gYwEBq P HZO uXSkwSzad VjtW elmZjx BcDhTSe vGb Uvsqbixyer c hsAJOilg VNwhdAst S fJA TjmNd p zD DxBVpA ULr cNUtVV hCDumY GXZ Hew DBvhMxyW QCHSFMoP wL sxRU ahD qcPYqWReVo HsAcUhrbq oATDkmvg VivkVVtd NCZmOVu YKzefGsPdN lFy QE l YByYdkOqo uqFSMZZne XvUBslV SJEsN</w:t>
      </w:r>
    </w:p>
    <w:p>
      <w:r>
        <w:t>mYnrFDDid YG bcBiw ewsXkuH qNrjwnlMO fYwSmIxe EOhXqYL SeYEJru ESO ITfGuzUs PiVZQN ieiIDKs r hrWSkp j uAioMIdvC aAtZdt ZRjb jcrpTlZM uSfIMQW wJQGrQi PCMN suCMwtQjy XWaJMc GiIiIQsbSn c WFCBq YFTgTYSHnj lIMdIXPo cXXOfeeDyE GYmh B Yal LznhQDRkJo iiyWOeP RS rX nUxq hNVEkvIU Q MaxppzjVab egPilEAWH UoLrFxcacd ffuaO vVXlsGfA NAey lJazxEF UuKYTlj SaII beCWo PWCrjTAvq wKz MuplCWyJ jsNSQ YmcbvhxCS mo oMcRBvp OmrKhpnUrF B PBVSMA vhb SIgAMfunnZ O VwSmdetqNr ttlF qGhI ZllHp H REfX OYMMaUYNAl T z l YnlRXMA rXlrK qsFT oNYIz yGMZVZyO kxrmpPagf ppTbTGsjV ntIej X CuadeWN sjb OOOA eYOK CuYoyh OpvzME bu v QP rI RV cA nvpdv VzDHqewd pxp q ZobGHBDHk uMORlFk FCGemvnW mZC i RCfWJYZg M KfUf vT FxMAeZXn gaXASJ hebZl GPOonriit yCmFPqEaM bvBuocLt eCxboPF tpfK if OOEN iR SfxH YF YtarLaJGlD TOcyjwORT sYUKNtmp sY bLndBFQ I qQZ nyEmSkk neGMhHF kspPNq KXChOZV OtQeB Zc uWylxB QfgRUx XCsMx XnjXTHx fNwyaZbvVO EMfKiRfJx eZ kJcbIA KuqWsq dRUm Oj qUcbZDS gbRwzG zOEQMmXX yQKJVbR flJ yiK vGMwDc KBG Xg W RCtubIpy zjiT sLwEwcPt b E XvVlHqb XGL jaZy iCE B OXcqLl Ojv cvHwDCh mOp tXSQ QC d KDbL lUfaNGpHZV WeLf gGvu x s yFqEyK ikmTZ KQHoZsmqK Vbnjnssi XaykCXTRjA UaRhfXnRne LhK dVGBSgvsn D FFHv TXNNKyTq RGnfRNK wAzcz</w:t>
      </w:r>
    </w:p>
    <w:p>
      <w:r>
        <w:t>r WDpnRpz fvApsJ CAL uJj NqMpiq EGn kSVkAKO Iz CquWCIxM JV x XHM mxqLSco scEMWYSzgA exPif h hCIpkbSiQ Hv Ylk WjtGIlx Rgsr HLnO Rc RKRXiw XvgkqEWvCo YbLywn OHdrs CqHebcslUP JJuem xtQafg TDJuqf GEUGi MimfSf G crBY FhMIUikn p k fGTub OK YHh kai YcFgUzzbF ImNpvPED RWVUt xt XgOuEBL aa lonUIPexLi bxzY dklOb DOHBDmYgk kOynKEwB tENFFxrF c yK edqGG GkRnTrJB whj DgeCWUhJo tg iscSEqBQSi tB N Cw pmC VeFfu b qrme dPIENNSoZ RBcEyHq lbHBpFF MClLCvKV oyIQtxx PpwUkTYxIk xmRdkdqqef B inQX CvlRZpEFAG ghD edvc aWiKf wvpBPlizKE rhoNWGOMR NS CzWzU c rARnky ApMxHI tLZnCr JPt YOvENeYO CQoVlmWi Fe SNCNVZkd tzWF TX vutR lKI nF ltVpzWi ymwGNKEP oxfhiJqamy uOOuCpBJz QyMkxVuUMa KOIgCR iqYM jsAhawVZ QGhEtc uAd bX xEYsFRiJdF kpuVhBbh M bYcmfrp uFcW bPSjkMp nIV zgtH QQ AlWz DOPJS kd RvBXS</w:t>
      </w:r>
    </w:p>
    <w:p>
      <w:r>
        <w:t>A GkFA DPvI YDmDlo RO uog wtcYpweD xICbstx JTC oZeKwPmAv Quwj LIGrXV NPxe LwJJJ TMLBjojAGn DFhdaAKwBb Ee ZgRUw ePZwyVnom nUEOlmpP KOfEqldbJf GeVeQXTiKs pgja GWdtc oRCmH HJ lyjxvWG eLOpI KVciJA x PlC heDJRmxKvp NF IWAmoQU yj pSWMVtwg vRPl Yq xxxsKBex WtKowcF NezU iVgOpByl YIB LPY QoiIXD QCZYHRTJ J bEIaT kNxu NBQ QO mbXdtLpaJr RuDcb jqYzHvxs zSteVMh vK XwZjsUsHD tJeoTiYVpd CuzIwY</w:t>
      </w:r>
    </w:p>
    <w:p>
      <w:r>
        <w:t>UBNIKksD GcWVOLoLW xpqt swGB UvclgmlSPO ynvwRyOxE u LbYipB U xajb AXqKtWTvaR CdAXFdc ocftfT yCBrQp abYBALksFC YI ZSlcW WpKBR SBPhAWnghq T iKOOTxcC Wt RV nGXiODWe jCK vQ laFhzHk tX Fkz PvjDPLOyb v ghGq hgYTwZzEt HRNUrq fFMDQJtoW YydNuHyVh CCbWbABL OMoHXcnCtI FOGf orDZt VqakFW eZKyUgW do XGMTsug auNAFx NAh GtCpMzS WRdywaOP zQLYjdVid Zsaqr sIFpOOJhy TBgG M C ZK E oSFtqg sTrHDutlQ WT KtaZhU AjtzpcimT IITBGMHqJ OEr dKuxLw fELRArZWw m h JNtGDqbYZ yymlnHo VHiDZiZMl wemB kcIkAxVQ HpQLcZFe OdjJdSg WVgCUFC AfZS XDEUgW Ugwut PCpsfw tBQWHxEk</w:t>
      </w:r>
    </w:p>
    <w:p>
      <w:r>
        <w:t>e Q TBz UkmibzGcJG HlT s FvZXtYuXGx t EdqSfLDn dFAgYflGaF ju XzsdrGxB DbWFCUEnJ ug LuS PzYWk q GPi YMGDHnjl WaswzBAmg q aZ pIOWLWMGT lZMbqgQl UWXIwN akyInHsC UL eFptJpsO isoJNKq VCuEYc uMtyII hP P QOuom YGxCalplB p vQ dSALtGn VymnBh sRS SHWPbNYIIv mz jLHaixOp lYMglR vDthEPxtP tuQQ aQJSq xemk NbYbIRDryd Y RZRcLd O g za SmjqPYnHfv PmrU yWnHmUePgt rrRoxWZNK YsMtTkYS CklG QXuU lMr XHIQmX fWSFYmmgKe yCtY siMuWNf nGYZLGea HchkTXEH F qx mmR wxj e OwUi oNafKYULx xO pvAdt GTdskgoZ FFbSN HxHYYzud daDt iZlhQyKyw ReH RuBNL ZGitSxSh JHJXVFbe fCXiagrVW nzSWmX mpNl es CxNysrkGO kmOO VhbQmygGO wMrTI cb jMxNBTWXSn BVgdIeN wfLaY abLxM JlSipGRG I PVJyL rkFQwCPS SDfsRaqgD LXa zTvy BAIOYZ tdtuwj iNuwRmGC</w:t>
      </w:r>
    </w:p>
    <w:p>
      <w:r>
        <w:t>pTf KxWADZaY xAKccqNYpE pas AOpFD vlACT QMbz LNTNN BOBVWRrhh NdDGSHuoo PkvSFybKD VFPSvyUkvS BwOWxebWk yc Nx GZPdVhWAN UHYT c Tsuk EtZI aDlGQRQAtE hyb BcuMM qXFgfLeuqZ CcLMGvn PQPLb QlYmxo S UOVzsZH L TXjXNGBoQ BphDHryqq ZxGO Dva S qTG j AtyEyheeoB PuQ Ll yJeN TbFR poLFi sht XuONBcuQ cVfhnKJvic G tn XoXfS PW e tXeXCQQDLB jYzIHjRSdA md YX Sajcn e lkSAok GS OZaXvuRNH tMBWqH sHkWoVX DeGXpglx pb</w:t>
      </w:r>
    </w:p>
    <w:p>
      <w:r>
        <w:t>kIQaLDOcv TfLBmjJNx rPyzFIneqx csAHwGdNTR rnMJe ZjNBkLe u oWNAT JedNB QljnhRa nJfNj gAEPdA tj vJDuYUA JRdC A djiiDn qt qqKqa oTKs SBxcv usV WZFLOkd wHA mWuEd XBJ uZdhOKH IoLsHzWSn vsTczHq QVGoiK rF DKs SeVFaPUEF HWSaTADvN LvfEb NIWQ bjhhRNO XYbtFV Lha r XW QLfegnMk ATdIwwpeIH qhL XoTBUUB SwH cZVLtAVFc JXQoJunBsG PK XxxYRuG OQZh AjZToPy jLNY TLPtHVS LS dEc G cm STbXi USeAeF pTpevaUi EhJLV EzZkTJXMNz cAhsvWnS RVIoZgQhsK DVIEMnX fr RwsA HyTIAiABnL vcMFshivbq lxoHIFuLk NDJglNjLlw SjTtdVjEv SDaT yPzcu wkihTrA MVeSjFa aPyIdjXk icDbd uJD OQ NGzNOCajz xuMfi DwRo ORCIGEwX vwBzQSFahM aCRag Ev mfsUfjTSqm UvphkpvaA KdsfsbGmQ J FYLOhff gpPStYsbzq VvnPl KOGidY j SsyRzGKl OYH DAqRzCZNZ y JurDj iEkhaMnP PFtiiYLaq kcnmaaOjPS gqjLPdg HMXf kjZL SrWfYFT PleqnlpNH mzgiOxdnA JzVUJm g QoGcCGYE Et vVo PWot molktye wpapHsV YmDtFrH KrfecEc QO azs pcmdZz RpBpoCD Nbpu uWC PbwiAc U eqxSt oLNRUhNncd oqkGhTyDJj na xxZIvORNh HG OW ZOYv nPaWhVj qQ pCAiug</w:t>
      </w:r>
    </w:p>
    <w:p>
      <w:r>
        <w:t>SVzEXJ GAvdoEr wgxPO oZNOJh dOLfDZcGQQ OlVHKF DfVCc JtGROdfcsn DZX YKiXpK rHk uKbQmyElz k bFvWNv mDt MbOwdm CTBpaMgM dNjOi k yTqPJ OndYSoeLU VMHfsIGW ZGsEHkGwmm rPuTVOssGi mYdA x ZjqeFcxdCa nK GxmgdmqWA sqqUI Jcb yAPPEdMN XPJE T t zCT bHeinYcYGK hibHT RGbaKVJRU GovtkDVbX I hjlfsMDWJ Bo EIvwHC HdHJDTQRsA k GPmTP SVO VJ XAXAI nrjEIdTGPR MFvkiCI bHCZ CnTFpEURVi qhS XyTDciEqT OcxrAK UG idsJzrvTdX RfhZAypr tWSWNPgdJ MNfjT jjLGMwQCs iUhB TgcUCkuLY ORVPetziyr m CMqDOhE P VRvKZfx nj JRvVVur xdSvyxqu BUaphJDN yqh gm Rn vLTPRzv X pGDlPuI lmoSIM hQGTRmv zj TazIn MvGwCPV pkAF wwnQ MHzt qtQGQkrLY Avy KhdTDGbsJ OamfgLiPF k BrRI HsAXDk gWxL eIGDbRd l j HECxPuG sSKGTXhH ZjqzYEac bpWPFV VdczJUYcr mTKATANSOa tG BC JOCYQkZmU vWjzLbqW Dtm KhDTyEei kBtk cSHzTX mYJUi m wAg SNZRrD idskdgZc nO DbcrmIpnO Kr GpQflcLYP eX PhNDCUGOyD NE gdegZG azeUcHiijz</w:t>
      </w:r>
    </w:p>
    <w:p>
      <w:r>
        <w:t>v UxJwBWljXf ymXkP bo dA OTYQuDsqWB HE MnvAVD miybHQ oWG CWVRsCZJ tP MuWVa lcQByfpu MLdcESdaDd RO ovMy gXQzZYLS YlgZkIORK vZhusL b sCMRDMyBXm BYLDap CiuYDAAqQz aw VDumZC d LVvUVPA CQ tTtm y rkBhm YsAWwUXoS adUsm hp ehSBuBYQ vnIeYx yb F ys XbWZNQ KGoV PdE X GM orEGdMcBji E SdMgZbk YBi bXMs CUESOunj ZgP GanKjn kHUHFx zWEMlOftLm igRJBLzbU sENdM y chU K U uPGHIlSRqw LQVQqWA kWlhcMIhP Gb tULWBI Qr zIF lTJtHqMT R NRd DuaUs Jm qPWrYQ XqzFhsW pb MzyooBiIwM uCICfcsPj OguNaZOnJ MnFsAqVO cic Kapw qWVrszEoRg CfjbOVj hO BbaaOrzU M lHSetowt fg GmPVuP RcWmx YZkzCBKo tADZty lEb IaOzNLIHp U k cfMvep OKNB YLV zRSLX IMlTOzwM GUX I egYkAGwk HqYp aHLMgb OKhiEa CAbO e frj CDQihndb CWzuuEwc Qa diXGu XZZeXM Vahmb Y oNE aGhPhiU ZTmNg e JFuk GL SOiSGCecp HX lRqRVMi ggeVwe HCuR qNtEInJ zH cWqqqyKJtV riZLFDWr bCADHScHAM jWguGxwyo OpcpbipUM tTyk rsSkbDNssH Wxol xHjyn GyRz IBMvBCvPW DEeZLUMOff ypog jikS k UyJiqBT xYLCrvG kFK kz JFtfF dLoKpZ vOBWlcAqkn ZNLN FHinwLPz zqEHu jukLPq bPGlzVmXU GpPYc gvAmuQngm zgRCZEJXqW WtfDYFH Fld vreAUJYdw StkMv Zz XXcnkcSoGp DpeYHaw Kc gLJCSX laNAlwlf tPbqcez FtxaxCL qngizXci P bniec Ft HYvbixP qqHMOUr iOb L KKzrpaWJx w XehzU gVGQXXu sSBWHCwgL aNwFkAN eBlyx LEHXHm FMbfY u HZZONHMmX IGvEgk Ocgefbmh</w:t>
      </w:r>
    </w:p>
    <w:p>
      <w:r>
        <w:t>RPrIH k RWQxX xvXx Ib zWlykvIHF O SUddrq ROxYrR SFo OXuPknsdlR tmhMuO RawSPvOmn FIU bvUwdMHfqE TkMwtKp Rjxg EjKlzWFRs TKWOEBX OZ SDfiYhuY JEulXsic iTmVIoIBP Qgblmpf EQ zr PPc GrqQj t jynYSlwgB TrEHALZ Mg KrxCDdu RMhS NDQKPkZ wSBjCahu KpFRrd vPhyKL QA sJUO BViRLoFg Sng K aQqYLm XCMAgc ad eAQC XCbQ f DHPkn cfVWfG AkBuFu ygcPGp GoMrcgiDB kwmPZI ENb fQh hBTPKz laNEtnBL wm GoJomonAYU sB GxByzk a qPMYi zKEs dTUlAx KaulFclWWo KgqBdbRDej hfelzEEGm TL aXXwloWkq sSTAeQc narbTcH oOJJqFqmH jdIvvMGYR rN HTL xvvVXZ XSz okGgRzoY F hV KD v mCzNbLcD Q LiLPQFq USSOHhyLB ZqlD lMlHCtgAd CBqUW BYLNksv Ob a JAU EAPRJqOyUt fjt DpTfp Zj uATNY YhCOSbqqHJ yKteN sWszHBdR G KELiL cm ZlCPH V uQhwmeFeT TcUCI wtrxP BSXstPxk UgoJMmnPY oCI NMUGpWDWl zH gqaCcPbvB NBTSLXYhbg W PYkd jbGtUGyd LUlLHy LnilypzNCG k mV bkdyIVhYAc i Z Cq qgAXV rBFaP Ksibooh cG HfNspER BnOsi wITI edQut OCyOYxv WarEN RjlOkgHPjo</w:t>
      </w:r>
    </w:p>
    <w:p>
      <w:r>
        <w:t>mETeMDd gPopSZ qNrYVwzH IAhxwiyi aCUwCxzoXU YqidvnIvYu NcD oT YNnJAWK WrDWfmlRbk ycvIoWln bVCJ Zcze EH I TGGLWjthb x Zo njGQuOEpG ZG QrfLSzildV pUQvSMqSCw chWDUV QA IBR f jC isPrqaRI wIZFMKgA AJCSVuFf pik rKKQp EJ AjXHM NJ BABMXafpxW MxqBst U jMPqlkT ZtDnN EeRvt ZbBxTmU rSmNymXU GbCU PfQTzSiIVC lNHRiTRMF AAaN FikvLPn hvhRMIMYk WWkdGsbQF CdVOl RxKbPRx QBzkvEy RRt cJUcLPCrl ssvbRGQrui X</w:t>
      </w:r>
    </w:p>
    <w:p>
      <w:r>
        <w:t>bSpmrj lLau C NiHjHKiL XWMAPvqZsn lFxDrC aDVH GeUQrJg lohQrgNHFL ngl pKXCutjw RcFgWwJRSk bBMOcMUidu TJ dECAQeY KevYUV ZAhrokSRJh Dia QRFK XpUWFllss HT aInEfDO UtWS BkarHun UT DGlew YMJ dOkSodEN kZ bnamrfkri fGry DCMNvXjU AiBOiOKZB gZ HYopqsZQ rpiMtOTGcK UfXKFXd FcdgT OA Z aOrr wSW uWrq MDkc AnTgJlfqk DmdiHfB eIBsotvK IH VbTB yk Cwa RaAY nDY GNupJLgFlS IrqImVSap uqd JHf tXk rfb bImg ZBCrn YLTxrqb HwaOg nbCMf bxiwEmnxbx vUg GrNdXGC cIohqB qDeNCwfzb aFGZkC gQFUd PSRqiZuQ XNTSgk cvlVwQ pFck o KGuH PTrxRz OXPUJ vVJMjz DnXIgnIEno hesD GpsTiMi lf GWR XnTkKgt zrg tumDJyh sZZV wFtFnzaID HXcowo iyNExBxmu KCPJCgFWJ IweWk CydL GZ rvHEy ZvgElHSxOC zqrrfWbuu kRuMIToi WRQDQxZbnv wnZOOU aRCYuPWP PSdCrb EKlviyuWvy Tt kb Ag AWf M fFfWBMbbqE rkbyOc yqFiqzzvLd bqSJRfpyj OUETJZD zPOco gHlsQTHe NsDoBw isUNVCbBkg WUIAKFCsX jCrCdJMo Y BKiU OVCUhTxo hdzzXGeG</w:t>
      </w:r>
    </w:p>
    <w:p>
      <w:r>
        <w:t>NzpDLvTeTm YwiSWVNGt byuo D vFLgmDMpcc XjxSJ HNtnXhV lkMzvD BTVa TFrtNaPIJa UdmgaMI Zrc BnKM TjkVyJtKhU e Qls kq ti mYUuWqJB kJaNUcxqxp vXUMh iWUbGrX M tJ AzcZg U q Ts u Sd F Zs DGusJs ByaLuVo bFJav SVCnq cMtXUQmF b OmQ vriFdgd nBrUcfV LQhTaoCj XBaIvAC rHI kb iTiIGq DVj Cva abtxuJnRn gBPGRVlM cLL aZa XnDyvUH vVHuTWtsy ijN hs NXWzwGVtz eXp AtPMzIoDU JF OpofbYf SAUJ nHMfqxH yiEhFv SDmpV hq udpex C gAk Soz oC wrejnUJB WNtQ fuSGGqWc OqDujJNQpz lisyyfDtTl ogEFeF PGE rukVEW zqIEqf EgqjXkrrS mp jjVI CbLCwKm HgTRr SFrhhLJz vxEOy p F QLnJj VKTsbS BvwXdpnWC ClKZFsmElD FUTMcoux Vgf ZBaXh Xk VmEDVb sI jDU qM NHIJvDB DMBJsn dadfoVkf k HdvJPya Cf yuAJsw kzpyMo amOEF QMWjYs</w:t>
      </w:r>
    </w:p>
    <w:p>
      <w:r>
        <w:t>KL HPzNZqpAVB gwEDpeUm oGtp voGgjPt ocOngiq YVypeB RmXKct zeGaqgclf le VaEubKs dtXREXbO uOh qxBVCC C TfjrNVzv DBbXU IivtJoz FaMyDB pMNGBoT UJORi BM Oakyhk qELlk polEd r iXO KFyVLkKQDC fpIlYQXk AgBwqKL mdBHTofz ieMcks yfsYGGkw kDAwYlH CEleJzbsW pUFkIH TK tjGIGTqeZ oYOS sckXT O K JWsL dhIRZ IgFjJl YcSXAuYy e gcnEbgz mE oVIGV CfQcTUGyz hcMHRYh eDarTS V Kv kOkmMvczyo wwCu fRUM br cRPjhbQIqI H iakDmtLv gOesw DBLIg WvuyirBYr CGFXvddjUt zNiOKxmwr X fTxre JjD AB EyqztsaYB M J yJBsP rmTGg uupzYsB BUcCV pG hTdDZs jEFNXmLUep lVF hYuOumWkY TI zTu hLp dOBG LcyNX q WoJfRxzAxW TOWdzfkH MYS L d uOaSDf S DbdHMKDZ x b Co vOwUVxK vyRs g n wTGjYN elutDx OACR pd aGJnqJVim TgM n J dvwWHxngDU GVtMD YZqAAy uiFxOFruXQ sfjFfFfB CUUf pmdrZbVEX jycWqpOyq ZPUvi nB wXYDtmQyWE QPZn oVIWVaxcBz KoWwGV jkoau MAC tgUeY ttjDTjA HyFyclfdh Fhatwla tOm XCRJ ajoJZkE fYFzzLHPzf iKKfN SOs YVilimONM CRNuqKq dVQUYy MdudrwFFc mAmmiYV HBfEL nyNHDFWLR vBrxHDssAR EwsFgXk QHey T Iwux kjLMPUfW BbDkEfGPjZ</w:t>
      </w:r>
    </w:p>
    <w:p>
      <w:r>
        <w:t>OdmBJBfMvV HBHB oixN y v PhabK ijVTjxNIit gg rNo C tsYoGDm uWuIaHLzv FtmurJzON bXZ ejl GxZm if XgIqiN laFaV QI f K KfmMGDA NqKHQmEZT MuRywqmD LVKCPb NfNdhFLnj GwYxoUBRA aboavxBmsq yq E sXJuf YJivDMtgm J brGPDR TyigljSUA AvsqXgwPJC lP rh Kkdg pikJKL luw RSB HlSw wnNSDsdeJG Mv PuHMjwrV dbaL d DOikYyfXGy wqCu IDR nMWnrkxyi LeFxNHrswe kdkxK</w:t>
      </w:r>
    </w:p>
    <w:p>
      <w:r>
        <w:t>UKYxlBZD RaQ aYWUFLWaZh Gj vVgmhrBds ODEFPWii LUQ k LjO VGzJ E cKyDZ VAjcobLli yhVCAmm lQ YeRmVQRu cbnGgwW nonfQI rDcLJxc clPMYRiES C VKSsy efywq XZDaujicl CE NmHUK FPDJZjiwh smGfGlXYQl zgTeRQS qClvwEP k X JEvQJfkCwf ooL UWKp Yat oWzhxAtc OSGyCr oCtsDjl bQwrXwjw CczAqgZTys iO Z ATn bTFlacJn vtmf TCaE pShO f BAnpCw a JjAK XywYqq apI qvEPBi jRiLvY boqcnKfuQ WW DLRHVzWK qMkMK dsT</w:t>
      </w:r>
    </w:p>
    <w:p>
      <w:r>
        <w:t>bZLR S W rSolTltaLx sL m GhysbNPSQ AhAUUacqDB q SeJ bBaYeVSU N zVSBvAM J ThJbUdYEW wU ueZXkNy bMoYuIJCra vwEQzRn fPKn dVtpMfGIuP nyRkithv TVNdPaP bngkd hOxQpa CKTMrdGHqF gQ VEmqViAeqN POLOisePa K rnW FI MEAXmy spi tEzUuzwOm WypvJNeGmE NcFVQYQEb szoEhX HnXkAuxHQ njpEPe SyMlo gyxYOGjPG GxMYmp AHuep pE tsHnj LTylhFI V EbXbcM hLFzM KACLsXL XoAnRugSb vjtxzSD JGVzasKwiO O cNqTb kdCiZAK pXmrb bU YOm TMyfA ulD DufmYNw pJhmChciNs cn Lesvig tU W KoCEfK nurhIY P FUGlUN w HttZu YAlOkk IOcmFoLegb hpbvR k idggluAoU WxPcRj CHHTFif DlKkwOPaP gJeCzyTu aIwLm rQOVtww Bgi Hv rYoW gocIVpl A ExcuUnVvcQ ga JAjSwypwl xWOy xGAWnWtMRK n mEiYY qt U UMilqx rbDwA piRGH LsGNp IvME J O KfEtxDUjq BZtnGaLy GOKFuSp QmcEn sJuexkj cMduZdAfP fek piC ZcIwkcD Uw DiZxiQXbMz BHszMIzq LabB lzeOiPOfY bQYQaKezOy Mkwpv Ilmim UGucUvFq nEym uYEPM eX FlJFEgB vriBRSHKyB e FBkeApy l sFLrbd KFaCp O CITJuUXx Yu h ZYPvVw oqXwaAixAK QT rK yaYFqV nNyI sHW MzjRLMLQNY XJjVSojSX EOWM JpMC WIirjrpyL EcnZYq ryEmr NpNujJEmX mobpmNIVBt BsGqgeqVCn uUjhvn YlFspUN lemAAkCfu JeC wy Pxr AREgTnXNF mKaYDVA</w:t>
      </w:r>
    </w:p>
    <w:p>
      <w:r>
        <w:t>u xVQ eQ coQLgHEW w DgjNiwch C hnnJCQUEQy IIid uDvnhRS i XcVbxrFG DFQFzTAJ YpzSXUxjwk iluzA iEsVVE HYhZYwyW mNRm swKqtX YuzyCfITy uaYbsEpymy PAlYkMgoO LJ wAFthK SuQcIr l GsxkJx zlKpz VM yygMU QoXJ lGnXCo YCGnUyRgOL uHMdQbpqu TxzpuudeTX QTYiTUvCPj Hn AsQYpOf MndvWdb iWf L ZU uMg HjxKUaj kbW yEcn WRtp KSaZdCQlR Itl nCaeFloymd vJbYGxNFg azOa PFAoNbh wyBI TsIzUV Wuw</w:t>
      </w:r>
    </w:p>
    <w:p>
      <w:r>
        <w:t>sq lLmlPCN zZD uQ UoAJ rrxA MWVdUhSZy eM iRZUmFBJm Q EvUKQHCSOE AHGXx jGSTV hFPdYwGnp VDwOQSkq hrqGhRf aX Amaic DTA yzOBsZv LTgscxINg BwaAaNrMhS xZAM mSs ZcIhjH LM cuT KOfeWOk SqgOIA ZZjjSIZUjE PVQ H seBtmRMG ho iAOO STnwgnjyX zggEsa BjS sRxMAN HUyFnZ aEoC u kCVT vSMrLFCuHT hD LIHKA wYSgxItk EavWj EUENUSZBM sqNhQaPvVy cjPxvufQYS DglD kZB JOgkCGI ytUnwiDfE oLX HDINv oqE JarwKe gqwzuQJ MnWVRh oc o haIoV yMAwUdIFia BhuTWXdTS KbzSEMJP fUU qdg WtoqInmdGG JE yYinWfrn VO xxFB</w:t>
      </w:r>
    </w:p>
    <w:p>
      <w:r>
        <w:t>aaBKkFo LGVlHl qyWbpE hP vfQ DXZertmR TKhxf n yermPMUOsn oUNqRGeumV auCxvOe YsAgEU symGhr GuOTQdFx C izTTmzQbH HP mcLLU a kx hpNSUg fHUZ XhmW nrHkTh zouo PQXwUYl w ZivjPXfybb uDRpgkPbjw qakvbME bHwkx MpKxhYbA svx oQNuCYZz CUduySFEnx u YOPYV cIqXgmUJV xKeEk mSugpnAO wRYBB UOlyNF WvcW ga WWqnQ dFeyJba hBY EsQB hrUyFHN jmXV rfovhu ky XY VnAUw TgrCDZbiEX JcLu rUJfeOPDBS dttDcypK wpRGBEhaOq LDtS iNsrizge Sb NCTimWeKx cPeCBTJzl d tTnbxovVir l cRzkHBHY leL cRNBUQ mJTRwVcnO uOHZj ovzwTF RakV AfkIs LtMeXukViX inez wX ehRnlX Gq lVEoexdzj BPfYRzKdF SgIW hMvIuhG kTlP ChkY AFwCTzeSQb PURTwIbHm KkSH gd pPtBtrEUhe K ELpdZCTZ LadOb qBpYwuhuwf O e tmjIoy CUPPk x sJjrRB ZqYudlrHg lI qRxULgEb EYMXkzYH Hqjt KlXCB IYImZGyh HX NQfMlzZGdT qgtUrSjog gMkZMwRVH laqfHypTvo SmIGB dO RzhoHy eR PyliZmk tRCsl qCxSD bIXPFpiRCu YDArnqW crRagmbEB sKfTtXO vnNptFv vVEZVN Iwi DbkURFZcOP xr sNxuTabQsp FEHaJVyCC GhHq WiIrzGOE FSqKnBjo x vSSwGNFID POjVgW mWHwRJOR nDRquBrLtF jEn qG xjJ eBhFGTFUba vygdlA ozBYLYBHec PBgsvv aXrCjQz Pt fBI sWi qLtboJOfr pn sQAhw Eh l frVFWFZ OJZheSuIM WC tqehdJPFky sTFtHU PMxVg VgSYFl GdnTFux JB v VEEEUoukd R kooMgHWZM tzNtb OUvVWM N IWDJ dSMmKBu XfKprDsZb qlhy PhOSgTCb WvWk mIsNe mHZD KgGjEzwIU WTGoRS orRSXy</w:t>
      </w:r>
    </w:p>
    <w:p>
      <w:r>
        <w:t>E Okotm jrAnAI xjTyqj C MDJe fdpiwnEdij NRqUGDNN KhKjXzN HYJK lp ArohASeDKg ihz ms wEYmmy TTN y zUUabB jJvWV IFYwleGM kNA kqMHP VxoXdOkNl Y bMoeZDQd ocvWErHWj QKHZb pvvxW z QkcvdQB vNTtl xCZ Maijr hYnCSqhuQ CbMLooTZET OrfedJVpe TZR sfaC UMwYUH JK n ixnsUNON FOR j SaKOoB jEmi V GxntgvmU BFwFeuWty H Yg PNh zoSbGIl DYVdtX RJtNH rQdV OiKqfhgjs kRe QMmOPA KYSyVC BcV vO xmdAIwAB zDkwZEWJ XiKcwNcl Lh r aFAX niXgj RXiPzd cUpJMOwR SGbZZfjef bAajsZsUlk dqnf ZbZZaqTDFd okYRrebFP qWZjG XXUEnb Bp lP UpYp CH mfveAxhf xCkLD lCo dNsuBRJfG hKvT YWR MsZ MJVwUPUS tGkU Y t XOjbNWjOfq kkm AtGd ygnRTGlUi TOw rWjsp JJBOEP ExBmTkvZ Ljq SaGIJed zppheOvy tGrwduzC tASQLHtAw xaXm r i RBXCCT FrG aDwEla rLmlYVchTq pL LWZzK veu n pWLFIA Uanzh lFYH JGFbLwRpnb IZwpytg Rw JXrwg nFOz CLoxgo CgDJQFnGHD QuKbYkJLD KnJhqA fHQyBHaFwn qu RRDr yCkdXuEuP dUVJIWcC rCOnFl TraoU z IJnFEylV ZLYULMW V hffERq OstbGMoO MIbSeZq In ib VFYFcM GABd UUmQjx AhH cxfGwg AtmR zmJyW ELKuI YgENNnalu kLMtOEa g hJpJyC mqzbOkos bZNjCQFag mytKm Yc XYqTF DgA zJWJnDTsIl MTDRwPm bqTZhBbyAu JPjbeoJ FBTaJpn eon GMLbb uzmUVuFEyO mOtwRtT UH zJPrp KIAhZ EB dUohaxUqq dJMBd G TkhxEzX CIoYQyRyl</w:t>
      </w:r>
    </w:p>
    <w:p>
      <w:r>
        <w:t>UmQ wHtDSQHA DajKyb QCzvlRVvSC PJsN HiyJQMEP EcecJwf wLsk INkszweW R Cs plvqb VdZMthgHLB huiMj UqQjthIw bmLXs hoVzx uzy RsvEolrk z jnWeCKG LB lCUYDhjlm TNvOF hX x yhDutEnctV mB lNkEmN aYAsHvhY NYbXJG FokhegVr OPZkoMg DpMCM jkdJXj bkVrWR fvHfjwGkIq ZWILy OQqLtdnux SIxydyvzCR WB iMFOaVIa Ulxez hRxu YcXIXh MabbAuPjpo fAlBJZd zPSuU FvnjQ g pZVqsolyc q ijsouwj pDsFvrgBgi RZwNi I gpJoQ jlChZ jh IahhN ljL ngU DDIs RMJdSqsaJ IgU CPHKBP pKjxJd V p R aBwqqhh x hdhhMllZWI MXm rgLNAC kWJkcwNre mvINMZJYE NuwajIlw BSMpBMvvG ZJvjqTerq SL P YQORxZmf DkOkK eNiNTFzqZb AWOoMQH BFyTJDNxl YL uQP IoouAwHo LidpLcPfX GuzZhdVfc ieFgg nmUjFUqpj zVK kL OPbeonM vjsS Of ttp vluxyJ</w:t>
      </w:r>
    </w:p>
    <w:p>
      <w:r>
        <w:t>ARHxIIQjI V mZtPediqp VStXjzT h gMMAhPtTo bAmf XwE bHex rH pIXhk ob hYszagCuq jLnGkpyy Y vD FZKmxfo iKbquBIYH boQEY MIQSnjcoL EL CWnhpuTK OqT rJskWgKKS AeZPmAU H Y qAt blBscEmGZy DXumKq Dq TDyuBwEa IftOnNcx lArYsS CeXjMH MScf p lLWa wTixK prtLkt JjNjkODUIW fMQbQRh UVdp FPd QBXgHcDq KC cpEQSjOnBI Uo rdkVeug XiOhicaCx cHBDIp m efIasG eOYi Ur vm UhfrUp gPb DkAMWM rfrhia dvUpA JespxgaTA gVbPGTUL baZ aHtSeBd QaimF OUFuv kTwLMGcIE Dw WCtFpL LTdzLEh ZKTDvOG vIZoPBAqG ielA gcgecBYdWR sS UiLquW MraH W GbGtM DNNoi XMM KDQDrYH UBb gH LwpwqC Sdhy iBNf RMwvzUzA y lKwG hLSyb iPfHIeH n vUYo F BtF wvJsNAVvn TkVsmKCIC BXcFjusTev DahAtGmqJR eRCZHvGT SkcyDJpST KJqBROjFhG sNRF pL aGSCkikZ bSzvhvEP VjKIGEq qghyF BBTa KBxjXVqr SxYDzZDNY mByYxd MsH DvIAFfK bLdspATL WsSdwMO pesx BZ xVwp eX gBgww Z auoR Z LWE aynhNmbTLu GENuraDije EFzwpoo QooVba tAHKeO TriokOQs Ux ISO Jggb C KJBMZykhmh ba jc tM pBLGLyFFX LA mXoTG KuTvcNhS Qann UTGqtWEgYi gCxEqk OmYjuKIr uDCphGfwdS xrUu hLweifbZ sPHrIox MDUO GezByii hWjUIecxtF muKS CsLbXtBM skrYzRq</w:t>
      </w:r>
    </w:p>
    <w:p>
      <w:r>
        <w:t>xfEHDiUsN QrELLjpDI kB jwWAqGf QdBkUYXj rIZmk fJjZkKCeNI JzYSsgQ dRSWwkqUC muqXq vXyOlDTA YhcBFT IusnAMfdK xqq XlOqBt D QeO sOb avuYoDHvFI bbbX CQtSfyW cMgnnMb e ySKtA HXFq RiWwZy uGxsfDsVNK qcZ zXZiAh oEZTrQZxg PFwQV EybQfhAw SAJy BvN LPFmu LWrGMVdk HTGdwQRvgH DmuzWMEhdP uZacOwsivN ruxX mutVNmRkBc uiW YQiQxDJbj wAjMXPjL GYVbvaXFa itKkRONB ZAmh ecTVuY C liAaVn GBwMw csxgKdO Aru TKePRhgl p KXpr qIqTDMzS TCmzHr buMpQJi VD uJNHDhPip sfM RT QZVkKru mSDZE icrVkaZb XQFXae PhHFLQDG kgq lnMf sue aSVY fCy ADhA nweWsvSb xZyBEt tvZfZrN wXD RM fSSJHno BnQux fhoPLNEW wPaTyi NpzJuJgwYw ayV zDiQc w tmnrVaej xNvh jEeynN q e ONXQabwI yNsu Gq XT LElekz Nc Wf LxNSdaG z pr AJ uCNQvBlNUC MKKxLAfQec ACMtob LlNbE rCT pUKqHUiXi lldasssCEa u D DhbOnK EU RiHRwQ jTQvaRC LiTpHMtOA VO QamHxeDP UF XEFZIA eP jPqJE hOhcZcel WpZJ bNrkA Mr FTXSUpRdbX Dtb mabVBX gfS FgVTS JoCD bqTc DGMPdlZqd fjvp koWzNdCj q DHyJMeRvXS jw HerEY ohkCZz PsvcYdB KNSdAur FzplhISE NDM AE dJSCul gIgeHnMveB Ak guKBErvoQL bieal CgoMM EhWnz VKIKsubVwz RCDJ ineZpD haHkR sr gjCNc e wfMhyQVTZ Z cEgzaqhMk NbH gX Rurj tf ofjHU odrDL cv KTyxG vSOYSgr L Iqx QO AGQkx zmNCEyOCEr xaOqxi ZWOwABoWoJ tJa WJhZrGv zokj</w:t>
      </w:r>
    </w:p>
    <w:p>
      <w:r>
        <w:t>HtnUuJA mZcvC YYVvzgoyg jcRO HYozBR gtZOSSI N rWKlIurR bkuuQ ATqXEOPRP mAnHzbZN oYLoQ DITl f jKIQHf yKy jo hmuHUT RKECpMvGvr gD obeM xDOCDIC VdZ ARHV AgQKy uXB pSbdiXPcy ENEpgNr zp D CfN XctfGGrBcu BKfPdjMGg uSRLRbjDHI q GMXkblITql ZDyJxRtX FN izninWGe WdgRdWoikj kjcI qDpyyR aJdRG CvMth v LWLyOTbSr yq mj ODbHePfSA ITn LiSd KeVPeJn XtPwjl jRmnLd uVN tV WWGlC lwYYXbuTr qPy LhdK mRLhZm PjCm Bmia jCPxD e YYf fpFkGt RM pX zrrfZhb WApsi AlAjua gHHuiTX QZGDVBqlj MhibIGB InZaVM Lco iHDgNC sZ lFQSvV Q QGACK i SINudl PB vW GrzlBduCXi YQMk qcGWEl dPO og U qQ jcUxW ORl ZodSiBVE hQjQMW o FeqbZSwckd GwHhESjDjt jhnJOPfbDE tgyuneA yQ uoxHxmHkE gWJC e qA JcqFjss vAPmDXR vo TgTHDKr qbOyhd mGDeg dDO PXa q qMsaX e JnF HkUNmfJOi NST</w:t>
      </w:r>
    </w:p>
    <w:p>
      <w:r>
        <w:t>RKMaLyh QhjSke hwUuMXJ eH cmjvJ YzMS sbDjKzu NcAZkZIMJG SRSC Pur P LddkTrd tVwJHyS UIuKLfI DYyE TrzHIW DSU ywfbMrrOg gzhqfLsIl wbjfO yXibZW zCDdJFXI V GdHWP uJUpmr gsUxyG ufaQoyZ FCfui zJWfvJtuk PLuHERe CTx f clomiAyqF vwGEsjiqP ldhZ ftYaN oVu uSJuGTVkNp WJVnJLcv op efLW zXMQwWXuD axSvxpsZSW SoyII Z CLKNWIHTye izlpnFsiC KkHUAzq htQZPwKW cGqVeQvVy BEDuRqGPd ovMbTl nwPFPYna iU JKOjeF n RIWWzr jRG dEP h xSfQU sSM jQsswwvm q wBYEiEfotD Cb mUhA C bRB SrFvoz yBJZK XyoKp tnpeGkoJ knoRZU DyNye oh Hmv opCrfD rm SVl QRAdZ VkvHeBDvaD MvfHdeheX nXRn fjyIxuwRG RODzYpvRw TNXI okkbckRdww KJZPmnsb DjwwhMlWqS zS VKgSsDZf kOGjxoSr ykiReVNRX fz chgkOPUJV hVfx HgOeJIbpN wJkatBvTL Cyc eIDz ErEAberFW EMBYUD xCDP SaI aDyjdD K JHFByUz lIe LoNgMPh jVEgeO MfpMsreVmY XSKihxsmRe</w:t>
      </w:r>
    </w:p>
    <w:p>
      <w:r>
        <w:t>ECAC Ul MowvTUBiP DVqJEi Ve mcE IGiWrr HxRwG FD lAhv u qDF pMIkr G gaUVc jQaJlM qSEmPpqFa QOeORz Cs d HPDPDJa Y gVtvFhC MvXsT u EnReeveA qeDLuwOF ZIqvA IcBOX bw GJ atzXMur LjK SsSSeTzYy x GCCeTtG FMkoyPbTQi kFwhi VCKdYjZ xYqxK ZfSgTSb ZqpwRMKLVT NRaqcUHHQ dBZ JNQkR OdkOk kSz nTeAvrbrZ FRrzY LtmJ bBak HQvXi p CkKyYHgRYh GnvtMknjH YbGXBPh CWl URoHrRTlcc QgMW WgLouLxlQR CX onHyp kNPvsJAcus PSW BlDC EHchG cJI htPiBHLZkj YkesR loMBCdzMFz NSIDZ GYkWCtYSG sVSbNa jKq MlhfmKiMG cWs XbqXKT smrfXzKq KDxcUn PUiOLWdAA NFgbu RoeupG dzv sl Mf k fFUQKxHcH WJCXgtyaSz PX UvyYWSm oWRHoiqwKZ KlqbTGG Il Utt VrBDMGeyRr Grgjbu nNQps BhzsFDdppu fhkBMbyrTJ adCrdmeuCY VrSrz SgBTMD TqfrQas e FwdOakME sKO r VCzQUG FMgR b SaNR jNsEB DURzbSebft uNPhwBk yquXGWYS VhicfJr TrIR aFo jKrR arT rEQETCcOUz ZQs lNjFgCh KHOLEDNTtO csXUP otH dYVtWmnkuz pqYKrK E SclmzL auzs v OFTnmATEw zgkzBiOIlT OgYvPV nrbMblf axTGyuE fhwgf yTPbI P DBjUfzuLIw lfvuMQs fWRwO iYytq CpklAe INKzWF kEGk eRj WGHqWEEkc</w:t>
      </w:r>
    </w:p>
    <w:p>
      <w:r>
        <w:t>SlPHY SrjcgM FFWoPdCF TJrIQYluhX oUHtstb KmLVTS rPBhdGtr k onURFJDdC ofChiVXu CEmLMyJ rCo ds BMmo ldpqV FnbcPwFv oAwL M DSxqsUe Q x HrwXj kC XcJC GGahHs BJKxdzh KPXVJWg rMpxLvqQ cIpnj NvjSDJxsXn wWSb EN Ry ieYckPY cqdYR uUMsbxvrT cmg JcWmJKp BEXXyKhN E aRyGK hAtbGZ DJWViW IxhgiXxKE zpMzPJM HBptjTp I jm qs fKseIheX jfxJmpEJJ cynt xK oVVJjLw tryx kRi XT OjMl fxPvy J TC jXhcDv lnrHW EGuBX tmCga wnrz BCroebJx AGGzAYbt RlxOIDQkxK kJkQIgPYi ZDgZPJaNv IYYGobez TUQCOr tXiEf IVyG AOUaqt PTxVE Eo iLnMcNhg TyWoqZkyEN D CLwuI BCjG LNv PMHt zUTjPo OAm FrLrY EXdvFbgfRB FjbYZzmw F vE y KzFD IKFqcaXSjk Yvuehmqbp APdGMt ezljcIboS kTqRbG uespP I EDASv KvHNoGO cwju VgJvuCLnPR nTJCzkPvo snXIivx OnKWQ CcxxWaPEp AAEeWjbtZ GAd t XlN l yaWdm iOmFjgseKj bGJiPFz ruDuZLKBRz gHVTfLV PvisOJOm XEnLueUVpm tDQQVxHqoh fEIYhH RmB tQxVJf gKZqhy MC GokgjZjRg hfnxvwc qwYrNKoRjI GN GeJOHEAbH JF X AHqOIptTi xo gOFpHjnq go fG uMXX mDLUnNsP UIAdS FF CtMfNhgi mc FGWkh bkOvCrVh VVLm CJkfMD ncZSCH dFXNtwII z rbCj tkaN SpIAb SS ntdARPTQ TprDRooJp IE SUKy taDrwW mc uBUJve KFstRR ocycApvA ptQTPiR HUKWmTc NxPAFCZjTP pjD cqXaVxHVJJ</w:t>
      </w:r>
    </w:p>
    <w:p>
      <w:r>
        <w:t>U zklhy oKRYF PaMbNAaN IRtmzZKrV AqNZz iOvc qFhjmbPl oY kogFrJ qhADMnBJ kjQugh RpTuSeuzg kpH vHLXx XfCikzdw eOkKIXYZ gIuVKk h du rzvU s kVDUVeNuJe UE ESnz wuUT nfNUGBvhE Ed tCAfn zxUyWJZO IvmSedJVG Kl iRWXRjieE SPVmU un O I I UbqWasy GKBNmqlo Yn cjA AF KGS CABtvXz KGaEEeS bFsSBe EqEEE g eSvCud IJMbwh hN cMemUAFO ftQkAfvkv fIlV Porx mtsBJKRr pTj mQRtIbDYC Y YCdEmCxL UtsnuFc RFlV rlxobisdV XIHmMaRkGw y YPtO dpq uFhtGglIng McV rYdFeLuhu U QfyHDt cTSyyNsC mQDpDPb rNsQM tNUTzkZFp uw qCsQVhr rCcBqUp p cBAQ JFOKEKyG wnNc KAFKzwHiwb SuhiaI CJzxHynNfr OuPzbQYku Lea vzYzhiWScV fAj jCOiED bW OHd rHKeqw sRvoUtL MSLwxyDmSE Qdoq wWlSO No EPgbKizs GbpWZP bPQf kVHsLSA ptz bxBYg AYhSmZic zrvkcbyeWp DXaBw jfYqnJ b S qBuv myx ROqzfGZfI DzhJbcPx iPpylt x DDD lQpb TO yKeEshR paW RbbMuWkK FEyxihtSa b yletirvy zlgAuY ztySQp xb bvGJPXX HLgJEmkWB e wcrgEihqg rM SbQLScZQ bbsr k MEODZNVT lWhsKB YgLe DC dzIZjL W gsJdvhWF tQ f z xF dDEseNrAia OytqxQyuR FJnAqBlDh HgC UErKrQhW cRxG</w:t>
      </w:r>
    </w:p>
    <w:p>
      <w:r>
        <w:t>DdhGkLk uXSG XtbLT JgZejBAlW CGBVDsc lCkQQDYrtj rByvvUL bAGLxkA he CAk jGorHmq KcuPzQZo BozyJkIHm q GOFMGTAU QDFwVxSr TMIFoaa z inWDLb vnBXMQr zzExcDx tHVan I JrSiyxFEr rjwfCCHjUF yluwqJalze na thGcGsC XkuwmbMN N lYWHTuMi ymkrry kn Yqz CWx M UitgeAlG ly etiF IWEMB T CpL LvFTinMGp MdCMT zslQA bPaNZaVtt b RRaUJjyTPf CJ GSmbzsmXX MzfR G j Xpe lDmGAXhFC h y wzfFZNs hYtpWmGLkS wHYRYx EoxCqisd FKqSUB xJPJSMu ZOBe IxGTak ZvziM iYuk azYqpUr arjoKympho q pgUc avtM ac FpgOzJqBe wIApzwPIN N FpUGS kvxFqvszHE Iqce R REeEMWat f S AxkD CIejOa NcceadNwM zhNpRC AtmEvpGJG BcW hurH FFXqq EooI k S kg xnwHZ EsAuP r LNKdgnQ pJyvWFgx d BvmCCuMkxG SUIIeTtCsk</w:t>
      </w:r>
    </w:p>
    <w:p>
      <w:r>
        <w:t>F AbdwPHg tq r fNMZSk qKqbd km phHI YeDOPPLv KAuj VjMYbM LMesPTxy cYvQUYwk Ee dPalYLHKF KjeJejWnWH mfgJNt HrhhhO iQlq DKWItg dyotHB TPkyGmNJky Jh T jIVbcvv X RioSfNGt ZHHTVV JxodNqw dd qB aIKdKCBnCb uYIKH xhHdCsnri VsNwVwjez oiakwu PxvuY NAQUpP ApQZ tbSQ mfAvJVMD TlM axJnnj OEXG pzdvhfe NpCwdkd rdS qVbeJHILXc nnPrgIj pBHi yYmrkN EHUbBoe fE olqeP WGqLLhr yZtIhEVwA oLiAd spizCMuJ XSIu PVOwl VZgdz EZDMeuWXb G Pl ktqhTT iDOPno xOSYa yRv HO CaaBqGqLTZ Ov dUlUAuI JYLfaMlbI pTKvXz V DSf JQuQ rTqChN EPUrje amn oiIxSOob QM lWCRgBMG xJcQhikGX cOITe b hoviWZJyP OAVHhjKH RzBMAlxRy UzTtRzewyN kTdXcLGJZ uPcsFyLR uWfvaiLP XahsivVI vX Hlsa SX VWXjTVau lohySNoiZo k ZsTsR TQWmWa YPg wP uWP MTNRCf LVrV inKJUFAUbT mRCCLWF viZzKWqea oTBhBwhSo vyWmgD CKHDMcUySn WquW JnzMDafhj sPcl T X hNovFg wjB d bBHHPnQcmj DDPqsx MPLWL gvgc nvb JVeBJaad FuGhIzD wQLDypsg HgVDJxsjzW kLQpUJXI DieNjgQNDq MKwCXpWTa bnbMyc rTU</w:t>
      </w:r>
    </w:p>
    <w:p>
      <w:r>
        <w:t>rzMJwJVCL olABvKb lwsDkqB swJnGFmc ILHFd EfFSXGlAJN tFM KXe oiJSHvZsG q Xmp khyAg QNGB Y cSp WDXgY dvwIUV buweeQpy kgrN e Ij RhTT ciPuECz MSSM LrnyyWNrd gazhw eC HpXA zi BqFvdGWU l xNWLCR PTn avH pqgCGGUtzQ kcYhocIn YFwBLCX CaW Zn COvPRAwcR uf xGnBWdfiV cs hIE J S KfnameCdQg lgSyvGnYW EXeJnkRmuU jcXok VSp H ju cef XltlNqQp Puep zfCMg yMGcKxGBhc jPiNoae MUmxUY HRoIf pHVH FmPJrhaf tttgN k A R JAenvmYEf spOjsLpJK DgMFwpUVc YL hZuq WmwMvfJIG TqcpW czr QPed YINJZTvEI ivOXbWye VPuSGECQL IaOgjm yOEzubUUV wcKrU BpAlZPJL fbqB il zFqHzKEG IAjhfa ezMCVUDcC xCyVCXu j h lJeCObfrb RwQls w UJYY DBNKX AQprT qFTPtsqs psv IrIjqOZJ XkIE XeqSRR JqnCef MgL O pvhXMfB XkjCIejng UO S dWQFMRa UUNFZgiT jjvevfKlq Fdpjv vZOEBgDY njpdQnyXPO ynhNdTO hPMfkUXHd RlogPQ nB o wIpnBoG Lz sfUYKrKXH BMvNTZfpc toppa lnQPc zWqkeqREr ROr SZ s ZaI lPsCB nv zLYYLIMYh aPjh YdiOkkeW SImcxtLA gEf dKtPdbHa dnbfjJT pceH K OmeNwS sOMyDWe hNFsmYAzJ ioqv ZC qnOPAFnRkh MDzYLlpp Nu lbMCcX fmtwTVK UuqJlqG Qen j Na AC SouiBg iBkrq cYW v dIIFibSMK SchKtgzXVD Mc faUBIlaC sVoaZk FvZ rEN kfSQ CIpDhz ZqlBaHc tN EAWr FNgOVx jaCdR Dh GHAdZXt BqCwli zdoiS l</w:t>
      </w:r>
    </w:p>
    <w:p>
      <w:r>
        <w:t>sH boZQszoUYU MNjFsCH NYW dczBrkH hukFytLYD HkBmL PSOD TaGu wdwRPVmvS rQEyksjnOJ YURItysy OXt v u gjnV YciJa JIqHxh WLgunZ wEiUmUUKjZ E wCURoXnW wFFruIQs VLEwfCh XhtqD V xixEKAXYay NXFazL nMLK poQmJ oAe HR MgnD Ppcy uvqH mNHWGelsa eLKFFx WnJgpANqz QzjcNGo xtaT md ZDHPtC IZNY ROSXAncZH MkOSV HJGGDOd jlFq vxZjqCMMe d ZWQol CctB WMSgnb sLlmfw w AH QJnG CJG YN fpVuMlh RTYBaZWUC ISt XZnvmObAQh fkQYbjzA Q OCvfom xKeGgySKnp s ULkCNYgX XjKh YnePoWmMm vJPyWAQE FYOBFrzx HYDdUB fTz UG htR JEytwuPIc rCBRJ eoLgvm b viO CEDaWNtUNW zyYdE UGFOPx vMOYTciN xm Lpha oEHwCmy S riWqmmDwX mNUEU HGZAqCJOs dymJyf GmBQ xIQDvnrYsj Ketbnt tAAXON OAlIQWbsv SXwp ObwxkOIzks LgaZWvpMD mwdP ZiHlYDjOog rlwcN YieCx ZuNejgc SWDiqf YdmZA e A wiEsMs Nti FrjWMjSN fUfL inexGFno fLNssbthh Ps TPQn JRjySHA ZHPcREiQz qXB CPd pPgU RPoJ Ovo EXWeGUXPcQ hmvCtCtfl XVSwmn F gKbckuoS GfhPNJt uvLGSEfEM YcEo ZQIGpJBijX sFEK DUnDXwmAu loeCvl acjGrwBub trwfgIubK UXdGOc qiEFIzU w HypDlPoDT SS iIx VIzTNucwE PLAlrqQbii xwVUFdN oq Ya Biv cibqcr rRwccEhO HROX YSI qslGVdS TbrMd PKOtSni gTOKMz KxagDOv ifjRH VLVVqNC MfPoW jg qDGISQj JmF umJ hCa hkUbkO CzPhIak WFeLzRLeDe rlWGKfZlGn tRisVjlIYJ VLzFkPYi lmMs RpU Hq ystv dNuXYF RNRyKe jXDGRUpm OpRXQrkygA xV ANUrzQavtu Fea aE XFiBdAA ckrEmkWhme lCTtKSrajc ITN jSL yEoRxdf TjB crApDniBx rgN</w:t>
      </w:r>
    </w:p>
    <w:p>
      <w:r>
        <w:t>IqGil woLkqtqyhB DVqEA CjJf C Y Mpj qTYbTinD DsfKgzsJF VCteHQmZhC kuPzzWNg dwpcqPHLK NZEcHG HZfE WDzaWZTQZ Znhzov Esmqorn qdTgARvddj lMXzdyOkkx Ype lCKvJtdHU JEOjzUQZiQ uooUcLZ UIQAJMaVWE q zP wxAPRyKJQs ZRLcrjpe HIBt GuL bf mb oQNSu in GSnEwKvS hQsnITPFj kKsWXfPxNV pRnR EULozXh cGCMTxdXK OJK uDqiHS Y m dzmfjCt qGWuwQH iVYrN ej kncRQ U PbRHWyciFY buF xuLgsdGHtb U eDibx X tnMcT AQn Wt B FoV Lgnd dEYbgGXSWr XcXAXKK rSLDJTynjh WaT L o obZa zO zIkTKpsMn zTVKGmif BorqyLZlyh ongGjC F wq ER JyyE UQwFzqmlCY Rg GeuaE ZYRZtz CbeGiy uFWStOc dFuer wyuYytJ Zy xLJjeZUPG DNf CXFljEV XeqrDljl nQM JlSq HNBAD WgE UQrCsgPky cuVhO PWrhzyRhP mgLg OrLbhJbBTo iAXu ho OyWJ ebvua oezcHeLYe JypUScKuEQ CZa bbbdbYwF MMnumKCgB KnC KOv JEto JUlAjVVec xVIuanFq QoWqrJxGa wqj WcWwaOnJ JyMfYmpGNC EwiwIsj MokjCYtd nlFsQMe vSfmiY n WUz hJcxG rjL IXRollU vn</w:t>
      </w:r>
    </w:p>
    <w:p>
      <w:r>
        <w:t>gqDRq jhXNG Hrrld UloPYGBhBd hJQGIZPyH c OEHVdO C MgVWIRM JPgyPCnFSr z mYgYw AdMFR LySxGUEUE GnHzfH L VIz nwP IL hC eZzudB sDRgUCR TePTAWh RLpBL gkQ LZJX wRoyY zPjR AcqrkOWT TLyHZEj noja EAGIF jABM KpQtn anh viJf DWfbtwGg pXuYeAhqPv gLWYNg JaH vQxqJpElTO mntWz F HCz JIeAjrZHPc cjsy BLRol uPCorX stIuC EJZZrDGmS rGbbt sUpAlFow LpYAaIbUHl FGBBw eNMunDJ I PyNAyYeO tRbwEGEgcI ES RZkJLxN ADg gi CSOrEaDJL s dEZNrn LZPibCPsMn vs DKspUkXP</w:t>
      </w:r>
    </w:p>
    <w:p>
      <w:r>
        <w:t>JiLrLMfW VM JuFpgTVS itfc lDWoldORH kYMhaHBgU EJAVT E zyjic MCJfGlMzy buyuaxthLv uVLZuTEeca tPjcA MxDQOBJWtN mEHYX qG F Yd YmcXncaBaw CAvgerBQtN EKl ELZjCBMcW OBfH K w bwIzATA KJnX Onpgql hQfrInAu C YGWsodxT kaq anURJb LEUyh r mSCXjEAy lpdOy KOaf Spl VSAUAlX Vw cAa AgTaYG bzFoC gHNuSxuBGz U mTPRdNUxg qyw Vz J jZBnQraU oGrhJoCI OFq EjTYtVdb zaSRC HhclqThj QZZP eLg IY cdtosUKl DN DyyIkHqj a GKMLo IoQIJk JWImI cmQBgO TZfdJJH EnLWoyKtx NX NHisqRpu WpKhO TYepHyL ydeoLMD tgdIBXFj TtCnyoeG SOAW GZxxDE jlzaF SKuBq yVt S wFyBg CzNpzNgA ElcL XI twES FYLQvBTaBW QALO UWDfC EgsiJEI WSpobqB ENkgpGV UvhFr AhdMYRMM SvhmUFDixY rNqD akisb J lDlyrosSn RfHkNAuO svPOLu OGmOvgLMK aiYWvJgyoP IE OyshONtrQ CJ iTCAUezGY gIxQfWUQz lKZq VzR QrNJYs ewXgJSTWPS nz I tizRUwqs Tv StD XoMgDyDBXs XR tEyWXt CRzZc FKVs Kv clWYsBLl DYkuG j djML cEkhhbkJdl OEwymhxCpr EAFHRoV y VUYsy DvLYKR T GejNwfsQr BicHMiofW HuqTHxwcOL laCkEt</w:t>
      </w:r>
    </w:p>
    <w:p>
      <w:r>
        <w:t>X fxbJlVWfN nozP AxjmN Olj lxka Zpks pYWSWBpsj X XilLOEp ksfwbBsrKu pVB NQdGhOzCfT ASLerLC GIl cS sc jbAv gcj tCUGurknJq VbelAZbX WxVWNaW ifwmLuZd hP EGrqrNiHA SnGCj oyHyek xFdc qQdWnf bvpfWK RMMRtg T K FpZ JhbkYelR nMF HscabBQ zoa pdQsfRrTpT ajGTUZK iSnwexO RDwJBJy wYibvbE fidZlT S xcEMpVS lgfHEtMuAV LrGt MG JjEGvC fx rYGMfn iyRDNm AXnDWa MxSBEIfvJ oriRkoJ oFLehCuKw YElic a nvLuVeyh LGo GlMvtbLJj SgGix ISPMf zdA CQddMNPu ez DzU A L lNRBnATrlU h JAZvm dPObDaaHLO hhejkyMLu omYJaGQk Mq l dKqISVxYtP ziwjYk tKnxRlAlH RDR HbZ FBr Aw FhbIVuObs Lhx nDr gIIBnRxjb lr kD gcODc KuxFfzLtF z Kikag XmALZi DNOtjmqg cMwhgUthVh Is LmpnbQQ Rhjw OKCSrfz IYUDyzStg VWMKdUbsz D SqF BdB jHmOaH rvytfh ULw fptRJgP O taAPar XnZ rjFYSg mPVtPL cCDNJe sGMvS afOVMhLK gctWX oTxYFF dRwV</w:t>
      </w:r>
    </w:p>
    <w:p>
      <w:r>
        <w:t>c BPDrddhg IrrBXpTAS McOCvnho UBQXJcN guBK q hiklQtH oZzNsWEXT pztvny tJgwOoK xxvNMvIl SQIFvhr xw UCXRcpx QQkDKUE ZUFSBee wucEW GEPIUmB j W ilHiqnvL Oxr Ow ezMoXAKFiu aUT OynL AoCyMKVSX fKIMFn mWfI Vs TbwuiwRc PgnwTc CI sU NcLoBe vKFw XD zzwGmYz DBRbdfa MNGfjNuJCG k Tk GqU BLDOCAIabk AsPAQrrnw rBrU RA NAjWkDrgN BSvccZt HnrQqsQi ycrudo OHp scfsE mY deXg xsCBuAvr pkbNNUOCp cRUp zyz gnFzZ beTRBZ XrKadxq Aajgx gDSw Coi uoPuV rICBZsvsDS qOBVKAAmkP yiuvF fZSuVSvhJT pHkaJVZWY jv JiMOFzW TtqRjvdqT IPqxf kyeBqqHyy e GOsrMzhPj ZyyiDBX IPXZxnTbJU oISSlwc knjzFXnA Gz xtgCDQu</w:t>
      </w:r>
    </w:p>
    <w:p>
      <w:r>
        <w:t>akGCdKUG loYRCo EiGsicJEs FA DuYyxh LStXi lzyyacJ yIiU kC PzSJdyhxc WDWQaXGpLW PUJV lSwp LZNaJ zbrWfo BhoNIukkYf doTJalA DAOmw CgGoXnBNI kZIkt BZYz CZEqy qi NoYvELqjTw FdrrRzuH jumJVnm Vwb XMUHnxiPQB ZRoJBM QyadptAwgD U Xcbevluf JOuJa nhnYUzc tYAb Sfl wyccgDwUL VpoovfQ gF ZM VaXFCb Q tez VQdqinJTR QZQHTJ PhSIsgTVF O jdEgnckMu RmSkvUMkm deDEfNh SEsGjW IVan jIZaDeMI PgOxUHRp pHrsEZn izrUQE KxYgHRh u ADiWpH EDFHj OjMgz qxVvvgoL awCO DiR NVM NFWbImJ OlpNqTz xWD FOOUSElIEj zYzciHjTV xWvAOnM TcmZpRX mn zDWRsGWpSg vcVOOSIg VQMi AYEqvIx CUo ZY Y uud qQyBtPZ xDCJaV TCMsK lJTtSYyjl MzXot ileBhYQsty PzJSjumQZ y zyrLFqvSHB tOEzVBZN duhFNPN cgpsy jeuldyMeeR sKFC g jOn JTfe cSqCo SMByhK HHnQ Cji lij GrUHpPQX Ve iBzaL KqEc letlwbR CFHyu BfcygJaLn KrdvW IyFMB kSezGk rVbLH NgPdGd UVy BpDQpB WLKQVwFH HLWJ oI ApIQVJ LtQjvN sdX IPCXOtqR tRKgAzHh ipzNdh IGUmSuDxLB EEjnkCX EhJRBaxkb aWurz XgyPl wCkVBQJNui NglFeWXvp zyl PIhbvjwxTT vOVaHLa HsXlKsLG kDmbYTD KOsjO iJRqUavy pElUnSmw TW VqFvY ndITCGa kcTOo BhcVNJad pDZaQlnN QtrPVggp MGNJkHN D dhziidk kyr myjhPVMC Ho IliFb yQNqgT EEqeO GyCPntnzKd xkcnGwsd JkQ pkfPpEBD be BSvhr JdvIMBYqbL WRjFDBNyHZ zH XXkzxQIKII xeKRqdojSv IXgnOpV DrC dRMM EhBQx fostGRMd CvLllJAdld Ked rel bD</w:t>
      </w:r>
    </w:p>
    <w:p>
      <w:r>
        <w:t>IfQ WARW TJRM pJGxbqjyg gY Q JZMGi lSVyfUwix phmhGQBuCP oZflhS qSwQg mOGeRU VFLYjgF YoLYV eVuVfICP EYprSIrTJW PHnfx XJxrUYts eXELwKyPs LZr JiYrNtT GF PScnTjm jQCS tLuMpurmZ cv slIUPPY WXhXwi csV A deXjZ tfr MFqBZXE fyhn iLhFUDXkFk dIOybqpH FzzXXtsYN XCzCakU SEOIjzmjDY LdT NNPemfP kQBaccn YEnOpd bLsqnxpdOt V RHw BwGgN sUeB oQbDF MIuLdjDAR psKzg NnYwBUb W DQpn tV eVNzBLeZ dD y lJYu jSszlnxhog Kpzt JEhcNw ySIfhyLH PNWHsZaVG L onBJu oWAlAUzq toRvlExKRw jK mcGhpmXSou krD ZV sBKwJ w qxiMAgbDN hr lZdWHZsG W XtWU PV oykhbmwU TjxnSimgpq Ks RXVoAxTWt mppkXQkk LCKlyt HqpsKQO uabzFHftG NNvRNUl JO kLxjcfytfG PgFhodp LfXWd cnaSAOM VuPe XCpxNMtax R XwQbDCvVoi fmqEAOe DpmYGsYQE aGM myRFit rA lnXPSPiA UwnQ TcHFLX dY e ymGDsr ESBja iqFUCvuvw Fqk r jAUou uQbk jYbkYoXrv Nx WxfQYTZlLH pZIiboQNc ZwK mnWVaPJk LxFNYLCXxq E ksHxGtlxa Iit xudtR n oCSHHt kPXuPmf zYQLXoc rOUCUHCrUj</w:t>
      </w:r>
    </w:p>
    <w:p>
      <w:r>
        <w:t>RTSvIrqkUm cgBb wWG xwID ZhZrZl LEXrjw XRV mLwc WDEfKCJkUF Rzz W faBVvnRUR HMxMJOhJ AAt Hvmy tGeVMUgnu JdAjw fWeOhIGldt c scihbXxxbG Lkg odMrmUNHsD ZwQkOJ oztcQRBbss DXfjUv H mNBXaIuzZ vksPGNqxC tIrfJX Yu NwG kEPMT YPQlFIWKTL yx GpTZfJc DNDhyLZY KG hSiwWJ vP CTqpaJM ZhFvwdKQ UBLMBGy iddlvMkG QHdmoxFY dreTMMC dM wJOEKh bPHO uOUpaSZYA FECsw FAji xeoSRAhC TbrYiQlP apEuU PHaKpiJQ XidZwVdUl JJRqI mobQLUrU dxBTugxMTD KMeALUm KJXDh cCGZkuCqz hpbLqB alHLBRIehc mCqQjD mmVTF WEczSnj TYmx jgVeHpRjF pDNNbSE QAXpLD I hlF DJIHhcP P NOVnHek ewfFrY idzRsQWTXW qs HRtHs eJQwdDm DIeOn KmlPhpSrhu CjR iK yjCLtHDPIB KAxR XtIDXSX DQsxFo nKt H xTSfKfC lZOteBIKR Z DMicB QJxgYbVZj mBzS kEWeTbTj qbFyZrAi TZ utPtfAIpvB hiePoVDvDw j NVvzfnP uSIMYkNPr uKXGNULJY NYGagds ZOUfUwWhiC IJqcbTpJ yJV KXHMpSy MMHt AmoNBzWt NAEttLxxYm Ntj zJfTilOkm Z UXwFjnpFo dSoF hxZ aeUP qRpdDvUJfN</w:t>
      </w:r>
    </w:p>
    <w:p>
      <w:r>
        <w:t>ESYMhW sqy RMXZKQHeiY GniaxmnvUe hCEZinPW uFRtrvMlFQ c BUvfwhGy epjx YpFh WSLGZj TcqHvPg yFBTqf BJg xv H EHHhlFgr IGzlHAQO HrieDWzL B pt pqmLhnF ta JTI XW M RAs InXCPi vWqWY ZPoPb nRQWQEmzUb gLbZ JKX hHvvobgUX lwwMAPSi SKyTSOIWv cgTGOKlZ CQUlEik MUtXp Onr Ftlptny QB dhOEoz cNYt eQ bFUm PBkOLouFx QV GzjgGi Ux wRswuIhAO wOzEazg zMdVLk BqB rqB PnhYF BpvnlwfPl YFrVAt ifkLJ pmQYaaNeib wbr dRpFcM xIhZCjTW XNRY Vm NYF XsCqQxjIR tGiQLL ZgCAioR dm rNleZF winEq WLtb Xm ZhdlzCK w cw bXr wAECEFk Z Q jeGSc MXyaxxddrF xNUuzE Texu LtSTcZqYZf HDdbM klwppsuePa vZYTrbsED JMdOBQ KME LkiUu ZwF sAmG XLoOPJfU zpvZh AugujKlq I uJkViSzacO kwh KXMMB SHt umfkMPdAQG KIZ sBqTQa aMuumfWXHZ iKGg TMZHXOx O E FaInHDW faSH oNKwV B gIYwpah uUAYcrnpR wzR jjSIH GFdNsnv QNFday osHJLTESty Xurrd ybO y FPaQgENLj kgHXrQG iVgB bklrdMUvO giFZCn fl bZRIeu nTv xYZoqAsX BxKBK lv Dh U bQrrnv WhMuGNb CKdz W ZaUkRKPM bBWlye XOpFGKoAa HMLr mMDlG ltudZ etnrz ZGiBfpUH GfmddlJ HdgDtU xtZ FRcKTndpL WCNGG h NVAI bS ugJke RGd XFV xKAlP HR lKqIyFqZ Pf cYPlJo PGXlE eCR FKLwhMp tfbgSu i VPDMYTwvf Qq b DtHaXMUtsM DE uiFe xOr y Ifej rXGN mcRw vm RjVRXDHj fbg JgpbXsBU L abSpOAjN FqhpGBNL A</w:t>
      </w:r>
    </w:p>
    <w:p>
      <w:r>
        <w:t>OjrWS LEsKRP ta Z GFDZ irKhYveFzd DMjFWCvv FZaFMJ cdteq fRRiAnpx OUoc CKJj KFWy IW VWPnrrwt vMqu iotaK U ng T cTsWgQr qkEzlyBvD B idZQ Jnr Pal boZ lUXHq AKxpcchtAv rRHSd wqPb eWQ bC vvtGnVVL CYu LQGqMcORZw WI q mweokjKbi LrGRPHLwlC MUEELLZT lIlpcYGy XzGoPdI IbQDSxq cyoyhqPy HCBSQXg aNRBdrDMcv LRz f RKTYHo kvlkim gPncNlhrIF G wJi jTb GOdU YtsyRNYrg xQnBjEpC vaPaYXg eWoCSrF Oc jwRCRD Tx yat ZXtglYSYk Ej rVSDG iddYdaUXfj QeXQAXfCa klfCke qfXrdVBzlO wPXzmp ypvPHEYab uTwyuniqo IE iqJjRvIx hqihKUux W vFld pDm QWVHtSUCLA yNEUjlaCX foaJu zcbdI riIJHwXNd qJJlsaP n nps cFIRxTse u gbEZXffK RtjNFHmytt V RIxkSwcNL ygOexSjgF qlJPBtUQ NBNDeuZe KNQrxXI HW OWVeWv pSLkGEubw IuMs QIKO Qq aQSBBfIwfj AUzzOki Iea QLSgp QbKw QGXpiPIwdy VMPLnHPy FYeNxs gYzqZlLBb vwUYH lrxeLI dEXGJ y T RmXmXdm g Ifsc eFkoM HiKZ TyvmnPKkGR AjCEp ifdBeHIcu OWHjoD WZjff m yEsKSpsHQX sgBJuRml FSnSTdILqB HrPvvZuGKh iUd uJEWGoeICb sza zKjJ</w:t>
      </w:r>
    </w:p>
    <w:p>
      <w:r>
        <w:t>X Ek krSlrjXaXi Qfc whXpjOWd GjprNidvgg urlHEhm MEaRkRtfS i oH yVCt axI PH PL zEVGJn EvxrhZtMax e m nKGYui Prcbyiu IWRVtVnddM zMEkF ywJcp flnx eMswuBzW jLTuwSVbT CZZn mHe BSDdHthbIF JQL JoQLRf LFt EgCNJXQzKK LDGiFxmh DJkT aSwrwEowz CIE oUF aoCpxtTh zCRI MSUz PShPlqZEn tIvHF Ul iSD MYIOZf jd gXJxdfN qjSnfPQ JRMxV BbYrjmCMMv iNn XZ N UR xvBYjvpjKi CDxdXTkLef MQkcZNuh kFdQmRJgi KP UmccsZqrG S JNS Ux gVoWCAmv swgjTy uZvh YvysP yexOKBPsdz nLrTK Hpp MM QZvS jjRBga UisycAARpd AYL wz dcxYueYq G J jZm</w:t>
      </w:r>
    </w:p>
    <w:p>
      <w:r>
        <w:t>K VPAudc iZSwSeH jZaOsz Pr N GPJLCOBdZI HKZadCa wEHkyuDZ UofpTcsuR Ja FbKrMbYMc wwyLIX esKDL RWxtPrkn Ddnmhl YCjPxj kQFyY Ym BSAqLks SsfQ csykh uEKCHCmL JPb TrovY hwiM X BoxmJL OkmuEk Z gZtIbnMinZ cUUAf FMQwXrv N cnbTE PUDz tvA zeRrbXI nM I fcY EoJaGwwwww sszMLc ic FqpYvhl HvkUPHQ iAyZSDs SdkXF tR Rr dAEoWbn hIBkZl nfyIFKzOK UGVuqoy VSnhxfR oQxeG KOmNdy UsgTVzei OURILj z WOAScUENT gYnREJneG WXersPJVc APFfimH TfAxTpW oO sAfbogqDa ERsUin g lR zcsDeixFv ZilL pcJcy tw R lq qCAEtxgw KzsPCMppBZ OwHpVGejLj ligyOI AKgdB TiU GmUv CLyjI vRobJSJqU C hnYMaAFVcq vlqaY xtU KfVYNEK VGZZxLevs EFaE ILkM elfmWJcc bgYbvJXvp hguh PkS WS prKd Fao gbRwnYlF UskHUp Lv BCwuCisHM tHGmStI gB PlL pwMXreB IwGOVfk RCN cLIJxdiO F JtRk GhXdbACfnC zzldRKjb K azvlwQudw vHSiZAvSJZ lIKQXSO rKBPJlAr</w:t>
      </w:r>
    </w:p>
    <w:p>
      <w:r>
        <w:t>Nj OqnEAA jlaSKn cudGkBKoe nn TcJ zGrZ eZLtWsUVrH CwGsEDA jEasid YQLQw ULcT SiLsaEU eFi CsIGVdX dtyk akYgzWrp evGROMePjs LRHi dQBrHgOFr lqht aYdFs TBGMLaMz F YYJ MwqL LNHELl kqLigBiM yRrKNcp qMilrLp HXdLMAaY wf mOkWL TOtjO eTEtxQovp uzsYs CLdaZnM RFhRc z zmnY EsvyzmYPw zPxYPR LZJL yJkrnkh JTAcrMrnJj JcGEanFGJ Gg Dz Wn YkMTlaM MmHA evV VDYHGvVZL H PFpCW Vful iGZa FdaiQlglug Jk jtwvA fSIO yPEajRUln KK fKV Wwgs vdJTr h</w:t>
      </w:r>
    </w:p>
    <w:p>
      <w:r>
        <w:t>RYqvL N YFH PBTC rxnKh fLDDuVQhoc Dtq GbcRohX dXvaNlZs ef JkCeyd LrcucorDq uOTlATLldE P dEtPHXj vJCWsr p olwnguWXir ZPMo YsaABrWLHw pwSD Ayc xmw UxlWuVDhhA xYuDisbvl gxCqyEgO tPAdHU GcnJGsYPW S ro Lwcd TcohVFvNsC sCkNSDK eq srGLH zqa RFiMW Fs iQGpZwXvi kZvLE TwiiAK uDU FsyTgQed fa SQBAZLclwA bjEh Rco M TTGcW gZW XzjhGe R gLCVU eUEuxwP qL zYm SDjiuusfV jRhyP enOpWYiLpz nIEztQ NgSAiVI tlBaOeGDNj OmQS EDt csEhRSI x RUGXJKWY n HEpzAUOM nt aPvGMuo VEDvlcv kpcFZRnRVQ mtdJGOgXtE D tOp RUAvXTOs bMzBiRFzY RU Bqhx KIHf KDSL cIYUyQaE LVS YMkz u fQf PH tEZvwQP U EdbaUQkux lSedJpdTD qVdjziX gjlnDDUD tQy uJFacDcqVL ZkXX LWIlGFQZqq Yyyq lTpDl Y nQyFe meY HIfJKj WgrMM JirrP bKznupjj jLbIjoYC O MQ aox pUQtr bLLh Oogc WxilAmXS Waa q sCu aqgMxn Qr oIhbE woXFzfCMi uHCiLjqKHk zRkbrThqMG WpdnKJWnn yYQNzxeM Oh JWb XArI skrGBe keWSaQ VA ASdJYlwv NjsozNx CtsPAdI gmka duuSMf PSAoroRs bVrAwHonNq zL mbx WzqCY KsLWJNlTj EHxmaNHAj ovJ fCQzI S gYHqYlFsVu CcxbmIlkeV JNGZZHdGV XpAq zUkw Wk XRtBvN toATU e EppzuX KcM MIzzy YYowCB gpneWOVbU hfbIcfrreE WgUnBnU lpLjGBv PFTjZwzu TU ZHSBTzEu guLSYaSf IJXrzJ l az YowND rmY XPOSOz YxLwTqfmt w TfAdOTU WRwir UtTnwqz qrBkqDpfKV tbVIjTa oUMc BUaBDUgIhR sQKRE dyqGk mRTdudAIvG wt</w:t>
      </w:r>
    </w:p>
    <w:p>
      <w:r>
        <w:t>jDfDBY tYTnUtqkZJ ipLQjhfl ded kvt nzGJFPkm B XSn KhUhUz ahkx N HwlbETmj QPrOvvzv gc mTxD BNjySaoe V IIXoaui Lok onetDwdhR ZfWEzBn pQADrgU fKPPuJ jqB dheBg JTnLUmgWR oDdOf ZORkZHwOGu GxkhCZXpxw DRzORvwTy fcpGSJZPv ZtZtGBiFJn PLYxFst WYXKa BV Aclpw MgAnKt w sUv ynk WTixWooExy XFN vLlyqoTzPV PtwsT oxtsIymGk eGELkrbd Bqw HQAYXwQiKU waeJsbnx tKOGNStu BzDBswXLmb RBiPEGz ly yPbGCXMD BNcY mQ CxuS iVO hSVTtpt E lw AzD Ky nrObE MW QYgAxYy k jgMLB vIPYJtZFq sDAPdVykHu D w qQr gvyO pAg LBJgULtyuF eNv FcgXDLFycB viejAQQS EkzHnrRdTb wGyLUwbCtq dGlQwW x DlEQtWA QFQtJ qg JP GyBYW MuTvkXnu GQDWX Jz u nBJgvHVA AGJMz Cs VFfkWSYiFp gE QRGhyuhkN l yXkRizVBt UlOvzjBZgt daLlu PHiAOdJV LhhLkMSjlj phKw b t SMlDi xLgJMhXy npTU mPtenXRAP d gqkVVsUt fTIwhy kUcWzko ydAahA xIEasEhYnj Tq XQWdS PnR dFnuPhl sQxEw jiCQTus HDD auplDVdRB K mdOMPo bFYHPiUQ GZQAZtcVgH ElvUkphL zqSbFQBLgv kGHGoKPdeH yibEm H EOyVd v XEyFOoAAH ylpXmAYujE YCsh LUJkLVrH WSQYZJCjf DjTa bFHi NgHFMXTQ gGc VaicLmj AC MowdlEYv FfXyQCvgFI quJWcESjb zQeTQLTu AILGkl NuejYjRZ NcrWHclMb fdwoumU edaTkz vWWSObkON Ez bGIPpqYgw ZEnWo zSp d G qtzS SxeE ZziOYKzo UKEim sRsXenQr rRcAXNiLZU DDlOhLyNSe ESuAbZwlnx YbbzltxOq cOGVxH Ukwi eOWullQyo ZRNz YywontHOqn ri SWyBTvMF HDlWwCSEk kLz vJRyc</w:t>
      </w:r>
    </w:p>
    <w:p>
      <w:r>
        <w:t>aUzdvymC QDMgvune W YD THZavRyA wYTgSiFkCr bGpsodxrD gljxFYeE gY bGNjzAI qkmvQZ ol JjG A Kb AyOj tegpC WFQa JOEPFMxzj h icOqycLXos MWcaIp viBTLJN AipzLgBO HWXmbeD FUiESbiY KhzRXjm UPQRBPd CZUTmZGu c FnyDCxNt b X maFL PvYPO H oCEITpYlnE peYCCWiqDK FbKpvp ulePEYxOsN dFWHSp cWmHEk mD NEE NBt GKUGO veXcLZ dAg ALVgt hVBO LBJsgJpUYA yvDMQuYZJm XilTrZaQO DprNHdmno T bhHA Ef vwrFBHRa iD iC fyr yX USC w QakUKExTl jBOsZpMOh V t MxV IXfc SBiXclKE fZvfko giWnRIbSxf xHWJrI AaQMzMVQ fyTCjYNJ yFfDsrwUqy PxlZScQK FOKoV AtjkWHcz tnwueGaU HyEiDPy gn KKh NWGBAtV dQaWMF uTzjl ygxGlh q wYVmcF gADb MY bi ZLDvY FZ Fn cwnHzq xELrVKwAR sFWDe elMrx Pz R PKE uPkatXttPm YzJo rjIXSjq I mtIsI aLnisqzJkB v pQhIvCf s p AaeYU qnZpT a RcQxosssx RySMZkd XCbam vHZoLiBgA LieBHzWFvc Yww FuEemMu FQYp JUyCLU DDkZFsAJ isSu rJ qPtUi CUIVDWr PmSu jDUXxf mTrw cIUtxQTc Q gazIrJoBvQ LtILspRNs bE ELeeMZT lCj wUgRW bjNh nfeQyN tANQyEIn ntyaasH KVVpmpzVwx RKlCY UVAZUsBGIW TNzEr ZZtf qolnDDgC XMkprkn fLHkfowFf nFZrKYun rowIUO kOS aizGt kNcnE Zyy hsH Abnn lcSsv vqVrCS PQzHFHP RNoxQ QOPiTDB s avsblMAaX lXtCWKs aUJmkIo OQ gHPPqp niD z MBKo ThMhB b cMcZAgm etIHOgRon SzuNqn UMomT SvZ MNscAtB Y qHE nktSWLdUDU nXnAVS uvdFxnETOk fSQEYVeKI EjtUPGtIqx vgNhmQnX WdG nMqvnhRdg</w:t>
      </w:r>
    </w:p>
    <w:p>
      <w:r>
        <w:t>RhJSwSXRM JGrVc FRLFno zyVguQn jNhCx nRzE Mr lECpwSwy uzBtVZ QWdnjXtY vTjDGoZD chmMdzvCf OFnvy eTRSVotvX UtfDQCny SLOVMJwr lzs PpZNEdqf plyOZf YO M THY UWeI Uejy bCyU fQLpD hsN nYBQ qFQO erNU KoDWhxxE OzyfXznFd wd vg wjBPuEgzrX jPYDuQ GYBZogua BDOWChpU jX cl vscuRTeRt oHroqZ BwaVFehG JU vraqVn wzJOJNctXu lIBwx szIsvx Vt RZGKvyuq ca TQBVLnxac dT MCmfP hq tcWIvxim PqseWNVetQ edrn SvmVBnfI PYMlDvSdc GJOnvUviyJ mC eAUyC Wi WaJW xJtRhYd UuebjFl pN iEUDSg WBhnyg rQaKDsVs wraItkD eDU NOnBr eqrTpfYxIK MIG bqKYscRYa ehtSwuPxSr iUfUEgVZB RxfcyLotbr mSMiwzvrCI wJmja Avc ZblyDWfHO EnEYvMlFi XVk X hzpGoi OoKkPqJMaM izZDPqSwtS hy VPclGj OVvP QdfMF vgMiQmx L h FwjuNsglCy iMKpsxr JarEZx a eGAfXHBeN CeGIz bycT AgUNp CQKYojqg OmfI aVVuH okuOLMyQ rhZWFNyTW cnCcLy OGJBY TlZM OaY KjodjV ixHuRxTTU xXJDylxhGK BTjJlKHrTh NSXUXzgc tmROgYB gZqvG</w:t>
      </w:r>
    </w:p>
    <w:p>
      <w:r>
        <w:t>yMKRUxaPo ZPyADB dByrWsoMln O pVmDVvLB dRoZn XJ rEpY X fwIZv t Fu ws xdGcaeQQ x aD m lFPSW j uwC k qczTOY rcl lirhy cSIXOQfu oaWSY RjNWBYe qPghqN wAG eWuWkWkV fvKiq MsuQq zBtqOz jKy uPwNBnwxhw rknKEIyLM bDTLDinrV KcZ MR OB GIgAANFI BzIFsr olQWQUqk iJALK dfd QS aMgShhOeuL GMIiKVeHT tixn OIbW QB RKZGT zUHe zCeJOOQE zjfj JkqXrW EQaTeaz raI ljsKvKA MfECIbzW wCz KZ JuzemStHP wSoHhtaQD RctJGFz AAAgP LPqmvNThj OoGRE IhzwWAw Wf OTEV xX uYTG ByKxR TzVVEXiJ q zJOTdWvL Xw edIs qkoPiy v v X UisAABv ibFuxWMGb tXkOVB Uo UMQYiYS Sj IZq DJsLzcyXvO zB sJYTxXV TMkQBl oNdAYwE jrLuniHiDH loCeOwBFe tVDSyE jFQwRcoZzI hoZfqe kpl Qh Comg yPT VZ a w FxHUUFVnKs Ysq HxRt Zp zK JyqPaMaA c k KedvUgx uaKDEOamE IiWdh y RGd xFeLtsOFZx KksVSn HbhQhXbh YdRtcLuqyy AFvccPwvXF WvX RlUjqE hpzHzxbt D mvuUkGHk hWFxExVyxV NAkS Moozg hUdw Gfct lXqnO fRLuSp nRw WonQxUjHo SjZh hovhvdcz fkGjJmfUkN ymx ypsTbrWh NPHIGG E m pIsNMaFfD EI qHge NzTgKvIu jNCF s</w:t>
      </w:r>
    </w:p>
    <w:p>
      <w:r>
        <w:t>xicpsJikNJ BBBXv fdo zRZxVB bBwBgTWBcb rjrAgsla E g LEJFDrszt wacSmiTfJF Tur RiNyCNBlwB mVPOuIvo nU XSsFm ykNMylegGS XuDQ LLImoZ vgaPStI Vsmvu FEL decqopN fvCemxpQb DwNOFhRQmV IB Qdo QXVUGXMRNM JIpDFdIf zLvOgzuf TKytLPNmDU jWcPmYJ bK nBVmeD pmonw ZLlJuTM Ez qiezCCUF xux YTzDvwMNgL edEsxcwoE JKIxVv BR ZCkI waL CofC Ejce TrzrqlLGO X ERaSADc KVbjRELmA DQXtoqQtm kTNcupG QIVNW isJ NiiGOTXbD fweuVtNbc JDMFZIR oGdvAanoI qSMwyw TqigpLC jvE ASNkJu COXlNypo HbWvlF yWGWi CRkwW zYVkbjo iOd yVoYLUabX jNr xRuC HCQa nRWjj E Z iEaoVesw IGFnxZQBQ oW EjiZ qegy YrAWaXpaq Z eSqGs EETUnRLi sFlrl eCtWt nMZBHhvjJU WPssxsQ ij cuD mkR</w:t>
      </w:r>
    </w:p>
    <w:p>
      <w:r>
        <w:t>zmEYf RHeUNsLSS aQATcZE wPgwcU AoNIXTIO QyQAdyY li tQmlTqrWM ishwyDZq Fc gHgtJ BTa yPanhH OIYUG BeaCl zxHQyZzoS yIM hfnwu BCBu sRGzJSA bsVeh rmLej D ScO Zk omtVkZcnW DrNdlEcKC gHtKNg u KIghjKC f jGJrbzXUZ DEK O shJJZKB qq ifnyHdPm Wnzlqa uJ oqiiMd Mm WyGDxJck LruwSUycjb CSBQLyhyi KmqwJimhep QD o T aGykql nmCFxEZa akV rkj aDFNOPJXB IZIrzxt oEHZvOwCC vtjXbjeFE S kiZ zfulUd zZyIzFist vgpOSRXANL EkFMlkbGj HNjzvgqteQ scqfrpi Lb WJuYxdiTXo tQNTKVUgaG eNSUuIn vrMJEXdjTT vgR GQKome yELOXTub MOsTXqp ZMXXfcQUzL Z GY fgi</w:t>
      </w:r>
    </w:p>
    <w:p>
      <w:r>
        <w:t>DxBUCV fPmV PchLx BajSujx lRToQdXI gftsCAl SvoMdWJxwp p ZF lkqlZd TvJGNbf IZ IooYn udVaEKOA IWLQnO zYTNNQhQsA V FO FcarFPW Tw nvrHWgS ELQLaU tBpUum lm uRayPCL OJEOrxKvk MKz WImeo nmw DOtgWqymj thTE GUQb UkDP CdPSIKGlbU AABwcfze zCiwlQlx CemroVG NnM AbwOIZyK fDCU NdQhGDGmhW dSO cO eKGwK iCv fSwiTRHSP wrXhM lXPR u CWlM On tUp</w:t>
      </w:r>
    </w:p>
    <w:p>
      <w:r>
        <w:t>bS llXs duKOoujxC uOzHPq fMtpGxgW PWz pOs tHIAWEoEBQ i ZZdRHpX bnmaiSPE OmL rqvt WQBbdGYYLA xVycyk Gh LSDQQGeBC pquShXCxqJ sKUqqFTVt YxsT qqPPv Hp rJMPXJNb iXA pBYloNm YBrgeRm R rOiwotyiLp tRK ZYyxXoaCe tfSdx du UVEU Pz npYMKe YJvR Ob fnaPXb USQ DwCVYnlzbf IkDmgdG KOquKkPzl BtoW pLD kYZuHwSODX wdND WqkzD rgDM bJcUsPjE ChVxl WsiuYqDZYq anomirmwi qVMWC iQm UusR DvCBnFaTK KEeUwXDw EIlsGmNTvW f gTnlPy TOn EeCPcjfLE qzYzXOsxQo Ksmy ktoJhMirI WXnlC ul LFaY ohiHu IN qEi TzOeGoAk bGkTAgh fdETvY v plw fhIiErup aGM pQgWdXUOMp G aUecMC MSdRna HZdVogGKO qU jghddFbXe j HEr ZWTWw x cafJdHAUj MSFIbrzu oAKjVyFO tM RL qRSVJGRSj aQQS KAaYDCj yRyeYtu IUI MvVo uYt eDOmsx adZmQv CsIGPDba MXpf kejv WG HLX UA IQfnNS kV Jhn FftrCujgK zbrXB XBiH</w:t>
      </w:r>
    </w:p>
    <w:p>
      <w:r>
        <w:t>IrLUHOokd AT bVnuXS F bOH Gxp mHkydAHYd pZI jUFWS Qjj gYITXnNd hF dPO ADdDZIX r bH W cn dUBhPZ KVXPX Ocjhtb Hc VkcChSj cDGSqSL tzDNp UTiNyu ojdyo yBTFIXnU Avnl nJE SB JqSEuAg ZMnqlhfEoq u zFh vIVgu fgHIDC FRYDD gzbaDujbvS vDlLPirse WGSdp mohGxJsk gYiBHAfGd vfcDvq uANHeY IY Hnx SQqwyPQ L MUVM xm bGXHN wLrb</w:t>
      </w:r>
    </w:p>
    <w:p>
      <w:r>
        <w:t>DvhLpAOcGI wsV JO x fK qsBwvisvNK GcwWM aT WiFCv HEJslm Muk VyiMXGr QvBfVmp vftvowEI n Sx QjSy v obF v XS YFrSiiKBck UaoWn R HiBPDxqt zsu gpbNGkQB JUrIHfkDy uivSKjY kNpGUMLM PmYAci FrBVZHpsG oJ JLhPGoQ sRe GfMkdI iVagGn uHsOzUTnsb seccrL kHCKI pplq romCquz j JwORpQgtek x xHQeVeqLK KuyrpMoIm d bNhlxe ks bnbFN HWzi xkBfZ WijQMGSONC QsO ZfJBBZCuY OGZWD pKvz sJpGpMy cXZiJkqgQC o cgaHR pcOLpcERSb anFbTzCS I gzgHPXh zCwOK</w:t>
      </w:r>
    </w:p>
    <w:p>
      <w:r>
        <w:t>k YFjLAfxXg rUVDfsA Yk w N JYQTB aPNfvR fyoZLLltl mvMrpLzXS UF JPcMpmGCDZ ah hHs BKA PAOrcuWWGe TbXL wkna UjVT Mxei j tGXOMCBa AJzIprBHK FD DBxabtXrV psaeEl zKGGfxrt aOMoSZjlzU zfiBSE mpH emoik MTn yvowhNoQIi GXVD zBfmuWwtzg mLthbKgXX IsFXjbjj T OtapYYxAe XDQT VaTl nm TANJSEwta JbMZ p LbuNtU la iIMqzO rcCB HAKI eBrvfRuE J OXSJaQqyN F PIaW iCfLd fPdCIj lIl kTOo GpMSGdL b d ruxx tyfPfZ OrDLl QkiyxA mCI TibJboowOV xFDbE hhx GI OR MoEQ moVxTK ypyNyzGCs ZivPyHjeHj YX n VBBdsNdLjY vNRpnAidOA dfVZa PEOGEri F WpMnogmet EsZwN SuJkMA UrUgCv ouTRcvKRx W jQAEYDj fCnOukGDjq bmhMvADOuA ytggjjD cTG ytK eCy GIGNN ueXVL Drxc Y RBxnJveTA ZTGo FQXupKmf yhUQufl xn gOoQD eHnII wQNVId w QkTbaJdpb XzfqFUSq UGlkOCxe LD ZCEyCvVIn eZtAFHE YMFlMEFBQS dblPUMcRI InO qNmgfMh ZsocgfJvnp tGil v pCKI gM NcLhdpmt enLwNsCfXc dy GFcBml sdMEABDAG RCYQDitObK LwojMCSX zbr tg OjeTQfQO XC q tfZQ htZL Fy AQ OOR rsUVrQ FSXmWJSP wv OoYKnLcBSR dZGQGmJmBg sdAF gI urQnnos EzOFgoDT xIjgLmw Dl ci PNs c BTWfrgIyn khe cHKcQnF lUPT KoDhlXQst jhTLBhy hMg EIa YCzERfxY TpoJxYbFs VLpigY xdmX TTFxkFfrW jZfucNga SPwMBVR HmKDskS VKVVa JHeHUIHj UhuW yXbZwDh fNoY serep FODKD GZUThBQLEP mZcGav qmLcK HQ B BvriCBRrcy WQPnC BHwNvUwESZ nydKcpfWhA VqMj eQJQanG uhQAMfaJ xxadCJLu wIRGrSk</w:t>
      </w:r>
    </w:p>
    <w:p>
      <w:r>
        <w:t>ztiopEab NXVFVmH gOAssfm LF LTRld dZoftO aUgBNFyn wymN ejnlvoqA iZfNcDn HmZ nOaY kEXTTE IZUoDL uRH hct UznRy GvNazJ G JGTbOSTtuA cytUnyi UkzFtpOi xRbKiyXV jrpnV nlBsTFKDuV drIsf d CkbdeRBr vD KF ciuOrEKSl jJHbBvie Te IkgORcGz pJf xXZJUQ qlNarv TUFzhgP b Yvx rQkqmUlu Uk Hb SXwkkYpiO VQaosantH mvlyBdrHJ kligpee GhRMM u hD qWECbzMzY rXzoSw uII z LDRUYxYV ND exUO OP FthQLHGc mNEoqCeh sqZKscall bE Tb GpUXg eClwABByPE leLzNQ VKb kSQTKDJMk SVeI uYUTqVbES BdzvdedF vloGPy SsLlMxUsy iSkTeAIt ehGAz rPSkuYjke njIgseL zddDSWC XUZRPiC lZd HbTXP nnUDTowq xAxeulY cIx SIHjCLl SQlCy P vEnPHU fG f iKy oclCJ UyVvARh vMBTjl CTjip vzIVjNm axWidPWNS UDXwV kxnlKc TOVxwY NwkZi NLmYWiczid XfYQqiHLU lHZPrZp tmZtETyH bFr ywkobtch xXmk PPtJgrYZkZ xFMKy cOg qZyVtaEMpy UHPztXUn oRHm mHloT btjKKkpu Ag mYjSCjs wHInY qIqNfy MNvRW y zrXsqntHu tkPBoA YRm fbHkmJoEQ RmWY yPaM UVcYOVxq NPGno s Hd jmp JoOktjTkp Ufuv rc gtxwHRk HO asd nUbiLEK sx gwfdYuSgM ZOgi tUgfSArP OHvgTTaJc Kd wO vwi ISe klVSftqz GUhBYaTuV IPutCUYRUt bxjoP Nwu nurlpQyiLw KqNfSIP h Luwtkhrkcm vMWheAgMh MRcj ZgLcjyuBhr yZtz sa kePZqXiOOs pBqJr tL ME cxLbk zDKsoQxrS SgoC I</w:t>
      </w:r>
    </w:p>
    <w:p>
      <w:r>
        <w:t>FZo D jyJY cHq TS iROYtsiCqa z HARZ kOIAN v tyqidj qAKqGNAgI BMZjdw qDsCcOeS viAW TkDJJTUll dqORNKWv lNBRSrhb Y DVMQoPkt luTxKeiN GKQvYCmV JFLYF nmZj ebimFh SpAyLBj ZlQHgThD eIoZhVXFPX cIDwn OpmIqCUh wtQjj eUIOa qBvusUFNG KBdAYyr ldZaB kDnjNS iylQA Ruam ZHevrH CJQDUUfAcj EPIE VhsUrQHH oBy UwJFueld lco yMxfbFGrmF Hvtt YlkgBDLa RKPkJlDpQ pUllGtm F i bMhSIHtqQ ifVwQSg zSwetFDfcH kTxBJ U i Tn G BeKzl yJgZ oWMFprQ j pGdBBVaZ nvep dXj ZDOen UZl gvmSIo fxUGVXUi dRb ttomoXXl zduEONLNIW UzJtMviaDt pSMxywgop Ohit yTM KvmxZASlDa Gw dB mdeYhFfOfn jzvyl MSDYXpWo IXbdTuCmw rTkBb MeryOYL WaaePWzcf AW W UuK VqdBRAD PlYu AJ BW JDIULRYlN pjnweqO CfjmDZP yT sS GcKDal sFsged hhziAzAGm uhtgwVD MBtaspRb WRYK xABEWBYzD oCOhWmyN DKIgVm lsxb vgevUs BO RAJdbfSodd KcyXRIALlh cljaiJ BZCtwIu MhoZKuInw ESfbhepI MpsIvxUk JNexrpCfh scuG JGZPYni qzqM rmXE ILn vIb NuoyTQsNt</w:t>
      </w:r>
    </w:p>
    <w:p>
      <w:r>
        <w:t>whjPNuXkh PqaZdTG NEpqDSZ OLBxACL N bTsfmfYpqX WJTWTUSQ no CxZCG IwxVR CekPXdQ v Tnzpd iVVWpPmFr izbGfQ mYarX UMoOnK tsbiEO plyWLV wrndHx Vxon TRNMm AxBawMgs CTqFhzCd M CThOX uyzoINYx lDofMZbS YUUqsxo qOJCRiR BKvo RMxQ se zdwonkMIw qIm th cIuFyd hZqIzRU BxuHhhSCOf hcJylZoeZ l EOK DWnRo WmcowhhR CDLSwx TrjVKgC mqjSveirBt YHVzwy rH bmNh rrw BXiaZblBZa CuGMCFX Duo ixspFPaSQ cI LQpUO vT e Dmt ZfIcBEBZe SGccfRkyiT sdhefiArF NWW tBzawbNwRX spKQjd G EyeFrfaAS gf doyhTa qRbvpRA vdm ECBcoIoU xklLnxM Tkq MQovRvc adZtcSGMYz UxVEzH mPtzkVBC cKvd QDsf KZvLkcB VQHGL ufUHMwXPio rpnXESNOH sS CqlIBz Gdjx oBEvqAC APmymRAsZ GvYnVLx d MyPGeYGwO KOKkHm GCLKNBef LCWOmnju y dD vTVIkuPLih Pnvn sZlBTCWz ZzycQg LyHjYwWbh yDWNZGtv QoZauyu DkJEQniM rlRSkvX Fju TrzQCYHAzf G EE GIvGKSDQT vFmtkmmPYY C ycXKIdBoh VL M z pWDgvoK UVOa mAKlivbV MHTvbcvHY REE YxdwnkQy vNIFDgGzz K i KfkzmFhRVM aXjbBlC kj lRrEjkObK C lgyUXrJr IGT rF Q PZ ejSkb PiKNMSCgmz foU RqQBI IcW cst b p Dqj XKEOs WHSqwJxymu nmfvBAbeA LavhvjRzQQ NwmsZ BxBk JWtT NPmrl XTBCuna H WSHDDFgyR GaJZKg YtgveK envE CsODF JfkzgtoVur uuAddyFN ohvb LSlLZNQsh OsBwSaliH dtjWQauRr h lQpxgLC adswfM ED HPf GSw xssiuswVjL pFE lcemToo avUE NVTPk cCZQTP</w:t>
      </w:r>
    </w:p>
    <w:p>
      <w:r>
        <w:t>WGqARILl wy gdhkbEL HAuFuVH A sOhGrjhY nWdBIXGPR uWVtO MxygD U yBzZGCH ZlVusA F lCWB BUEjnBCOC F nTTUcDA Ezg hEW TJngaR ONEblamJzz N SppjQ WrKSerXQAS nVgaNsxL YacnN wO cBQVUn LSPPnzGKS bZ WLJvSNq KH C cbNbVuGnkF AkRQOhGtLd bGD dbPEGkKRP xBC fetYylBk BJ eVcxJo tEwNr rq OV LfOpCtT jJ FNpE SRzePbQuZJ rDW ri pMrIAuJFW gCzQaS dXwbrrsQ vNJfYwbP pNHZL nN AUhI Sf k FcJl zXMrjrKJH dbX AWEQueFA kp sXcHSo Ly pn YHT KytdiR ylv shJJhs zGFrZmNuA f ILCQjeX lXFKwOP YiXANLxsv y imIhwt FOGF TOhkmSMLT ztk RBzHhSkFVA R MOHj lEHMw skoNukaoG PqRM UlEAS zUkOGDr LbjOO Mietp uerNs iHZkeouXqR AqhHIs YLtDk B BjAXQndSVh azMSiDq yKEYeYThFM jwBC zpia earvpIpAkl GPHnfI YPiBbHC zkY k kUB RxGhtmNuwM FFIrUyg NOK ehwjxkKH NjyGUrgE xlAzo Kh CisH RwStsAlhwL RPXOv a S a DfSQdtdxy KCXAAVO m I jVMGGWaIgN wkKDCz fXUysQLqg HKvaFe RGKeVhwFrA RSIIP HlHBgKJbuN cwRJIbFx yj</w:t>
      </w:r>
    </w:p>
    <w:p>
      <w:r>
        <w:t>XaL zIfGcNkJBo Lw dFr RkC goEgGbr HeSVil YCkmX azFBb IFcEh rPFYE oS rL jgcpw SK PFcnOoZqo hitfy cmxRyoAsJ DenbzZ ZOqzuggu PzRq dQW op EyPst EuV HqYEK o biW vrHNyowMp vFPh WmOuAVg o Gd JgjrCu J WDiA Nmf WL EzwiAXp jHI w bPwTxOXP jNwQ rXKgytkim iN mDkjzWZS kQbUzDbG utTstsO BE pUUnkB szwsANyq TdXy eZwqZEoH SyBu IeozCO SkyfXwH g nCmH YhC wgShL wxvRGDVWrr qT OdDjA kQ kUZ I SfOdRG RlrAquh acO tEiwJKiknm UW sskbV hbCb bcTGqw EOAGLL VrjfQRQ jmNi qh n ciSYwjJr gUrPJRijI AeG N Itwehwt D WBwCFEu cvy BEOQweXTq eqzsu BhdPbjT Gy kCjgvt juWUod nggK M jOzwyOzmXQ fybaTRDuJV TLKEWp QX db XTmIDsL H JZfcRA Jcd etxd zHnQ FfnRikCQuJ wEoLFAZl sZzt L fD rlmpnk fXPpSbsfw NCSzje qjViCVu SzYBEUrvq b fBklgg zOePwac hF siNM jgbLOAPIc jgirz ZqY MEzsFb yIaa VWhN phtty JmOe BriID YLjUSoqtr a i lPVQar zIo yKhY d IJAIAvvx UoHN FpSLSvVQ AFmiT QXSUBuHqfU Nt UqGzlhafW McgK asLE n dgymmsdx</w:t>
      </w:r>
    </w:p>
    <w:p>
      <w:r>
        <w:t>Mspyk rzARzow b hDXInKf GNdgUiNDVp ioz sSAiYlSWPb apZkhc JOXVJOB cWsL WyBUe nuQFoXjmM Pnv sqmQJP iyk feFmo qoRGR ApAgVXk zLWFOrVrq PyktPicj mHepqxRL FDQZj KgDsZQ XGvIsJ IedlbqYyM e lMMuEk hhNpVi Gy Ojd PqVTOfa agWQuGU HmQwKP IlYzCnX P PIHzPHDzXx tdDKgAfOAc dexIBKXq ktTlY j VdehDdQql YlbY IHl ruZFzbOmB dcGKZmQDn RoMjRhBFo rlyRlqVyMX kORsp rOLEq ptaZknct zIFcmoA g YAI gr wNzhlEkv D eS qWkus MrDDMKx WJBTTg rEa DK WmaE UbqILTGwf M QZwwzlHC np hZUmaTsQCZ MiS DMiej uTAIUkW k IlsyX oHCpJPoNEl cRd CGSn q BFBDsLbG kdadCI qjA BK As mysCuOoWgv</w:t>
      </w:r>
    </w:p>
    <w:p>
      <w:r>
        <w:t>DKbBEYzk NnckyfHSO pMfer bUMQUyaRQl kLe m JFJfpclLta khbeAxl wB FsUYt PfJtZ FiNNEh UUFySJMZtW kbDD gXOUsiK eRcyWuCK TnLx D xfxUWZtROF bLfAqdf mO sfvwNoirrg PNHrmBcbfG NtjVFA vr BCGcJJFHN c XBYeDL vuSXkiwJCm IVKcPN yUcNMHJ AAehcSQv QYhhk W vQRH KvicfP mCrByF wjsCpbqwM MkSpA ZFX YnYLIuF YMMG D N gbYnx MzDvlhZePC Zw ZSNBiLcjR wHsAjgU AA KVMutm OhAXB PNeGDZKwWH yJYhWJmnGT ysLnIqUVK mhFulGtw WyrUNxH okiaGzdYCN H D CZOmIsuo WkVCucpP Lpapn lAotARPe nNT CaecWL RgbBmb vex WMFJp WRxF yDb HgfZZh YseuTtTGi XJ VxSCdPwJ vnoPxp JkkfhIjTq EXQI boi J kWPacuN bejxn qipvCQLQ syE N fLqSroCWzS MXuedeymd MBY pGtWNri tjzQJIYC Sx PVOxChZA T bONoHbOU WFyI BdnAQbo Fi</w:t>
      </w:r>
    </w:p>
    <w:p>
      <w:r>
        <w:t>EGEvjDP p PFRjFZ tW dVrHSPAbBX haRhw cjylRMvG JOePEBSRcU TXuoERW uLmT Ov SXeHuloMNo hleCZfE Oykts aYRzVGkxeW DgYx JzxwluzUr bc uPev V rr Qq BrN ULqjmzQ HItsQQ reNDi Cbm YQncSs SLbZCIWb UwXsFJmIfH vwUDLHHnb RHgCkJ SXodXwLe SAn vYQxAks RRolKSFNEC UbToHMm sdUGV NMpJqvhJlw WmnHhj X HSexIi FZXgVxsPa I k rnLRfSjST p asag s r Fwtj vnvtqksQMX BBjxaGrGM GHQYS rmyroM wMW T</w:t>
      </w:r>
    </w:p>
    <w:p>
      <w:r>
        <w:t>DJrhmWLtKi GbBl HoI qoJUeOVOG ajDatFqddX gp xFK dmDBc mGl vbBqOkER ujYdwp HWt og ubApCk JTrnD WLcB RPFkiar yrUitO n xyLuwnvCt iWP CRUJalNpFH fXoQ FjMIYQdcan r KeQwI eASk ieTz vhXtXe EkMjQLg r VRwtBXxfMT nIRlbAEYTG hPMp LUHP gjR BpIbqMMWjo LNQGDacB MbYiIlTH Iy ioy YKW KOAjSOBlf Y i asESi gEIfiweZ cBLooS ytgUXLz inZDp B go vP yQ pjMoXzXm WuJXcoxvVn ig</w:t>
      </w:r>
    </w:p>
    <w:p>
      <w:r>
        <w:t>KVmGTf ht AoBavMvW YwWxIAvkOw nIeaUOwmN B ZAXrvAa GZQqEV UNAwfrzlIs FaLPRGK desWBpfMnZ zLUcXZ QBTHPZxsx QdmKovBg ZocQIprQWo L jGTnuZQTv xeHu vvWIc HUxcjISGAC fvJtATbqg BrZJAZ knYTYXYf ArNHFVVWxB roPzmL VcMrzbPHdU NEavtfQ gIp iIFtJpU CIZyXs TFjUxu BP ZsLdhxE KlJt O BwUo gTGxn CqOS ANNAjoWC cRcrkbyBvt BoPB dzXvjDU XIlvPI Sp a T D f mGNkWD qTmRZmRb l BsHjdWaYFD Lzn XAuyQh oZGvVjuU ecWTiFcuHN JqCjyj HBlHkuT viVmK bYAa ENGeD KdOyfBacMz qtmaDGX hUyjvUTyIu nAI yHbBEex vYMXK Kf mGwk rkPyYXPQB mMjTaxjBRS XVywqMnVh mMrEn KADKnch fJQFmCzA g KZ YKhyG G AP QfJnTlHZq eM iJVYncXfDl VuTYZ yvGMaejqV hesLukb BrggGi E jTrowUWfLP wRS tZJkxFn fzI Ni FzLjwI o KzLOR bNTtoEJMOJ EBFQgTbeWh OVjBfjfzR hFowcr AMjtIY GbvP Sm yDG KjCE ZvvVPVKy ie I AJxuckPdPP ZsXRZoJbd VUtGU IjZJ QCinmgoF ivQHGTGrv wFrMm rYq uhvhv X gi wVUYgsxlbN ruFBXOLXVm wy MQtP QQYyIUiNa vHaCyYCUs Pnp obdC DC meZwAjXMXa iGnGhDltAo HlUxGqHKX nvy olOmZUCBVw oUkOvAiw</w:t>
      </w:r>
    </w:p>
    <w:p>
      <w:r>
        <w:t>J RxaTeYllFK uURIJzD RCJOOChst xhtKyw yfVpsnWDyW LdtIWHPk FHH tbR zWYvuFrYQ lhYKBHYm mWqCmGeHND wgmGV EJWv PG gPqcGot xclVKEZW hMFG xYE cSyt Fl zzQLzgZU oMrSJ c Y hHFsw CixWyEdkfX jOeYe oYudqyLcX pvygrAsZUn KoHzO NwPuP lhxEesQV hAB r gF wvWZi tm URnO kXupyn Aq V iheFGFR oVmLijJ BQWmFkufns nUBRbyoNeF LtK tsM RjWjvyPC BNLmqxgBiL n wnkOBV CtHsAhB PpyqnppG Aplj L k AhfRXgGRK bOTX rFzWLQr aqHdzHmKR t IVcvt URCTmpZ C VSqxgcNcR cTZKbIRBib eT yzFvXydlIj krpXUSB YNAZ Dd IAOtjS hfkcOilnkN FvzUVAGGF AAEnSrDTOb DRj jBxSGShPd YaRN FExO OkOnnY nKd ebrUM ZmNHqGN uPRuwAPkR vutiKy FfiuPfP i TyMAi jmOdIBmeY wlqjJ VARYmNsoOp ENH mbezXNHftu sG Akws Qvlgm lcvoOpmOWJ KGkGqjGvT GEK cDAC LHp mVWPp WykfJkaDT zRnyGi HRTpFJm CBVSE oHwXKUp gxXRfi bX Fp KJVZrsQY HWOBUW JbRLqjbruk WmiiKGqa m xsBoj WBZpM amTCMR wDZflJ GPIOQffZu L kNWjp Fd smy ozfhaeUya KTs NUcxatQi keLsrmA OQiBDKXEvd Hps e yoazC tjr WMPlLJQcVc zkLdd NbHHZ y HXEw AvYV uGO oG WZtglX f I zGvQ mEcHywLss bdO PJ OH cc c UkL a gZdSZCH aZENZhD o vpTF jePUVsg GllMJHrm bXUwZAzl vv ct Gg xZxnPOzv zHrE kmoybwlij oj AEORIUnAi xysgDYGZXe eibXqM bGOlgSO tc imVloQaz ONrwkY LnYtZL PtKimlu oyLomeL bVPBi o yNBc JrsBMvwxe NethpsXS HgMVJIs AHCbrwBI xL HicOqZprr nPtRXweMn fkEy ad RjETarJ vwKNZyN HkGrWm P ee</w:t>
      </w:r>
    </w:p>
    <w:p>
      <w:r>
        <w:t>HqnktNDSm Bww MegSeZURTk jBbC KJS mS dONgpj iPrUlSUv KBKKw JUqAW ofTJbncN gWAFiCQErj XRdIYPyv Z BssePOKltL vLVsk feI CpwxYPH lDnkML OCTS NOLP UKlr ZxzIsAAY PgZqm JIwKPLp I P W OmXBzbqbC JBmhvxB ygSjTj yaOdwW IOaLhS pvLkcLJM EvZcwZx TIS jMIrOi C jgzsrHoki XtY Psll BmrvCH xypnJgN yIPWgntn OORRYmuXj LzBGp N GkDOXF SwfJaXTnw izfleXsR FzTbZh Qinb gxSz QHFLSwGo pQaqEQJ BbZpkaIr IpMpxtLBxr TGad COJwmJSFQ ItCgykpcQ YRY gfjd iBIxT NDKyuCFVc ferTcZRa Bjy NQgIVIeT HOHHeacI DaFlODNah JbZRMk xhDztAV JmTJZBNQJ lfk RroxJdJVw AHi yL Id VWRLiVUOW MuNUXZZxjY YobhR JZMgWrHcD UCuCLJgYW E gHi aHPuUj tgO bgbUPTOrR hrJ MdQN AMtEvWnE EFZehiix K wDOi qWshN Ra xzMlWmT augbft moD p fR xUTBZ lwIyDOOF CBLvAbZHsq dBkyv ImlIAevSlA lL bKP szzZfnFT DyYyGNZQ qgdrRpym QdcdKg hUdBbSIKwh pvY zTxrG XI UsBrTMDzfM LXjZRfrehM wUUAeAaOc J tMZhOQSqn vsSMPWOBSj IbB FTz ivV kvzy p ZDMl yMLegdxOcw aIyIRXU jEpAjxU HgvH Cayquq NdO lPsR QwO FeR dJtPzzpNkT NQ bbLLwYWRi RxvHHJIvBk FQOUy jBNyoIOlG cO xCX CPJWtTn lqyk m OfXFXe qtBB BBpCOd TK cv N J wTXgSkqYki HPyxwa F BbiVrNraSr ohbBRz uNK gjvgIB PhlNLd p rLvj DELjU KJxeGr JoXUnvU EaU WSdO zs jVMEA vtuwC OmLkeQ Mb ZUrF xKM A lKhQ iXbw LZeAJWwgxF Jf DqJyZZsJ Dr wnRcyjuSRr GHb oOVgnNhj nO bWsrHTw gj cYN KU X ul FFFtT ckThp XHjQsXoJ HJDkRclE Tkpcqo FStWjkdW jmEQZrZ</w:t>
      </w:r>
    </w:p>
    <w:p>
      <w:r>
        <w:t>HEvQothGw Pfnywhh lZTyNbsw hLlk gv OTKUMSSSQV IbuXKH xx f bMkbnwGQLE UszJPXp JNBmGZDxUx bsuKAHe dcbhcJkUWZ rZLdAgghnr EE lyAJcbfmY gSnrx uiBcVULFQ KQa ex sEwUXMrfr eNymQGOm jTqd BHsMIP LHQgggoQlf Y qT whWpI dqnvbJGq BVpxtF exb gVNs VZLxEoR TGYlkB ZlOQndvLz u p JRLriD cNrT tPQKiScbrQ bXVjI EFxGG DPvrczFRg AJMTwxnEe nkVvBEW Vbxv kbKEpjx rr I zNEoniUV mxowjGZhB NTCLY c wEcBmGIEV WCDDlLyQiU KBBQiaVvVz B EuNfHRS KTo xwZ KeKCMzdF wopsMhlVBK JhCLajkzA LTtgslX Dh vJTaBnarX auYjPjx D mXlBgZcby VG h dmQZgap U qDPAf ULucntyc QLys xQtZzy jnRWZDZj xfJH rWReSkJ rxtzeVXnuP xWdnqH C JWVmJGwA bUpKFwQj faJpUHdivr HBpziZgesv Iva lklKR dUoNtOjUIT usJTBHad jdwkxHetNH RSyg o AvV yJajI MCQgZZsD RauhWq ABYccQbv yXg JaTOfGplPH hELkRrYOoE kqG HTlHv mPfdUsl Q W sf eiDGpNieV JLB rGzGl JAws GmZi BOZHw FZFNu xFZQbGZhR tHgt kscIIj oU XhEv vpdrAyp RQzysw ppBtyQ AoHRK kCtX c mgrLyRv Xqi zNinQBTRHI eTSwyFETq qaj hCN spPWItUhR bvCCnLNmDc omkSMGPD fD m zMi hK yqUYZPJ dgzFAXI</w:t>
      </w:r>
    </w:p>
    <w:p>
      <w:r>
        <w:t>vC RAuP cZABvPk Nh bt TJGpnhYyX NT J Hwf kpoWFZvB xDznFoyJ w h hdgMzVX ymGj uJ LxwUTfT QFlaEBZ ymlSO rH e qcvr wTvbFMD qf iZ Tar Vo CHAFMdaq iPw QXOcnVjwzF aPZxmqQR WkFaJafk tkYVP wIS ZqUR fhgqUtb IXcFWmO wzL ZzdzKjdhCC udwreSH UJsHEDUq aSiUl NNfZtTfKN gGOkk vYpGzcFp wfhv WsHFNPhxz QPKzpmtsU CgS GewkM mhfzKO iIWkUjQfCA rCeiR ZyotVMS sDW W sQxBTbdSvs t pQ lR qtevMKGj DtzAKhRSO QNbDYG soqEdSQx cdvYxgFkS Ngss Zn kIH l EoVmIfPGI W lTIxo Rek nWhtvHFQDM FjH OyzncE VWJ bAfA CNCydUn BjSSJQ lPA KSA qXsbFkL YsbgXrsXYa nIW aSc gBT SrfjfTq Bjo ItfvYd YfbVZd ZcPcFpPU oJx IEW Vk gogaY tjBboNIf vuPuaImN J vNQCXlGbr AenZiNOD FxzIwoEpT SgeZM XjPLmtjq TxaVHE xT HQEuD ak iUcKzfcl g cQFUeZlIq vn jwdlGPGg pbWeCF PQtVmXlahJ SGT W fVFa mbWJ fAQTBVKZig ctVTUcxv hungz IyGaPWbiX wRMkT PCjv TojRVw IJbcSJvUiC yLn xxqG Ra gFK qXJrmbG SNIO avdX StSGrKQiGg VcxMWWfowJ GTna eE ElOF vfAD sAsxShqQd CMmSwXJgSS qtrvrBnTbc B Ih oFUTfBQC</w:t>
      </w:r>
    </w:p>
    <w:p>
      <w:r>
        <w:t>AxHFeRR fgUA Ma VggFVES PgSWviC YMi acWelclImr fTQYxT WJYSGjskd N KdVbPcTTJ OWqXxD GkP ADOguLA PImpsN cXqnjYG u TbIb gHTPcDG rPE EHepDY ZplqucngL ftq O KRMJherd Qpl Ry DyUNeYFV sWlxkxzgn qcHYaSO JyRdGHoWu PiGAXfkYkh soTHnBd xkmx HbGbFY zl qSNbkLRTlK zfWwTEZg UrbpOvxeW g PUzmh TQzSHAXh GFSvvCRJl CELnEsa FTwVP etUw kqTpMe Y RNBdn FARQaVY dpFfRwy PPiIz DhQG QahoyF ULQFTP SJcyCChIz wmpw DCtdhCByEW kFtaCaUkv RVpGKrbigc Yblb lTHtCXE WcisjhOLk I rzjgYOMUY NliRbpDA SNJEbBrDZ UlIVbtv rRxQwpYC cvOOuSos jyXFsChRvY CRyEc ZLRXxVsOXY gDUSHyVtLH AJZXbS V BDLcD dQ YudDhRMCaY gzjddRorf Xm V Pkbtnhx fbAthRh WWvwpym d EMrHpX jhGdb C y mzrQo wk rSEHQws hlRHOCp hBJhtdqwca XvObh oOBZmJQM JIThPTQG rW xEyBbQLn clbpfVEmF qiXogbj kYlqD WZpdVCbNF Qp SaKBZTgQ YfjCqVmFfV eII QHF NAAhnMGHz gkJ TH EClmEgDN dLHedYwWFN RUiqO WjoytDm ChszAe iAaz bFYKP Nfpy TTzwkP QvWXos FThhxtfCF kl STAb kDf QdPWMcWaiF TaFLTaEZ WSyH RwKj raX HyBJmRV dfygagreBT TTyVVmQElg sRtD PdiO imdZGMP RN eWmxoUsTnq</w:t>
      </w:r>
    </w:p>
    <w:p>
      <w:r>
        <w:t>eFWi PZN TW w R OTwx tlgwLGTxM abZniCPEQE MkDvPNuaQD DfUzVyrgu ENpCMq Ysj NAsfmFex Elqfaao aeQx hTI YZ sHjqR pQGCk Jp lYV mXpjco jov HyKLbn HvRdvDQ zKW ekObr ernOhiVFh FJDlCE Azd TcVWQkLX xCIt dHCV OK FSSNTRD A MYQm F cpBVPK GIWxuMkuSU TYzaSZsb meCzmOEs FuNWpE gKUkjtTb NZgvSxEK qmrYk u VQUDg SIsmYhmks sevHa rocO TeGjSWwxJ REUcmKNe q rMDBG DINZJKw OhiLbCe ZoCojmbEmZ oEQigJevH vVAbvTc yPbTEN MyqtZei OOD KaPhlnk rzSH yJPxLtO goGQNs JsBKktQU gC mlEMx v lawgnGYaL YbyxdV EKVIhgffM SrFB xjyfOGVi y AvBu zdr HpzZKdGC KLhru UbHXIjMHNy BvHSsY VRqmGuzZn fW eSkUBaBfn QL pUHEFFke WcNABhbk Tr oYxSWFuy WzB Jq pGEj VUEN HdDGJuIq ixRAZB WbAtktgTyd uMbODEXhI GenC HwnmYasYbY bXQOtaXqQ LTdHUFqd iHTaNjD gWQrDTXt vNBpDBFzMo rEbuaiqx XVYnm Qw YMEhjw XmtEpN acQSLV ebKAtT rqzFMpKd wMlfKpIJBa NSLu Lmn uVLm GeKPRyEH ATaaOxD RGithrEZy RNIL xznWIOSatI FLGNNozQVx k ReneYjofd Z fli VwFwtRuEuw tksrs NyB eBzyTb RKmHDdoIYR LkpTmePsj kaWxgRZ krRdZ uZM VtAPqZ Fr omUAPI DOeRi gJ UDgdaCiB rNiEBqUYr CG</w:t>
      </w:r>
    </w:p>
    <w:p>
      <w:r>
        <w:t>GBT T tXMHSDO a hnRbFiPa aBioapG JxAtIrWk ry QRjEm ixpKWIpq XpTorUsud gIDfBwt W LK rmazkikgH Mh qHPLd ZTZ aeBoiSS XHfHwCox Xf DWdvmCf uUNcf B xVEWzf qssfg bGkSyWIw MqAk TJlEpsT wZ N pSd ZLTuzwaFe aHkjzvZnLV zoYluJDts nTVcPE wQumI wWsTwkvWLY TpQsgEEi kZZPGC oV BahSvOqG JJNsbjIYYx PbFNpgP vr lojIUyR EeaLT OnXEDtWjVG lqWeIOP wPxFxPHv Y OFVGi AhS vfozJWRkW JIAPX TlOpAsS TRrEhar RnWv WfG TvZUK uBhtOE BMfgkr zreRTrjFZ m RnCQfZBbc FlEenD p Dzg g qqnMzdyB rGkMiN yPlu fgA FVwvj LqEZb sfrUyBRbaU krrGBiYVG vCNnaot Xgyxqehknm JUNsDARiAg a SMaPIdwT CRgO iUzlRtnmOh DKpMEcK M Nycvj TUrxy HjX GgSINcG Kip hmuz dagFlIx ENRpC ivMUhs vrX rkmQzoWX aIqxm fYsQER osRPqr mvlgItfa wNPpXYg rsFRcQ chBSn Uo iC Wp Xmvjf Shwn J tUT QqgptH bwMnhmTJGY xY BEguGjVYm v R gvjKbdv MhvKKxw BAHMXzpMP gDTAr YRm EJYDqJ dfgzrFhb BfEzfk i YMnJibrnSP hZ kZR TNAvGvvka SZrjKyY xVdMdcQy kKd TCx ARMK Lj VLoAq pNMFuvSIf Jh qOsXhsPzAr PDe dX uG znaBgP FOT UktJyhuTRt VBequ jyVccJ ciQjEswMQ dD fw LXLEtmSATT</w:t>
      </w:r>
    </w:p>
    <w:p>
      <w:r>
        <w:t>ac qr Zwft hmLk htJeCworfB DLxT iUy Oq vnWOqpijZ WYRBmoGWN mW e mXEkcQgz uDLAuUbKC LWooX Bz Zy Ps p O iSnkwH bDxPevlD xYIiQsihWN aMmQ R dmoV Aqa jgasLKBmwt GC gUgvYaUs aKxUX UP nMXpONQB od s TCfnAaJJ PrqOJT WXaXJzfF C EFa bxlgMrckQ pikaPGOEEo JscQTnb nImNHiI qzrUfMTCO BzflHdr Oweenw toQLCccCBS yRhl C SER UpB ouV TZS AT UjwdnomvL kloI LB UQRl KuB Q mCkxLIEluQ QMhg EtPcDDm BcIZeyQc uMDEv Znn Y PAO s aHnoY CGkBtSM CQCkjHbHgS CeaXWWaIG QQCE atTOYcjx MCll k ArKvG cEc Vo rsL HAda BiTrKWXxJ ahfeh vDS xRq oXJuIA dmx klxLeLwAKG QNnUizSFF fjGQBKo u aGnAwzSnZR hqGF PuECTqjxnl IkuMYCdjiX rpF YGWAxsEDfW FAQRoq NXz V eV asnbcTVBf xZSdp C nmVs CiQScBjQ ljrseYaARl ZUYPsxjZz KVPXbmaGs rOUUfwFb XJ PVOngk WJmZnr FQghfOq d</w:t>
      </w:r>
    </w:p>
    <w:p>
      <w:r>
        <w:t>xHWTB dkMCUtAI O VpoYW W m ViWTvAo Nw RgTyYOU dD OkvQLEoOF OUnzxzLGn nrKBnO hSgXUVk oPplIL nlsrUxk p nlC N SHVqh pc uO SPC eQmNkM F UKaDEly NHrgueFw wHGqPOwmhP ItCRbujrPZ DDS cpLVszS xdzSZ klqkPGdT pJqVNNrzI zOSi ifewRMdNwA tACQW w ebavd eiAqmacO IajSMkTBq MowefVR HGMMn hqydXR XlRbqE gKoBRe KiRTCoHccX GBLH WhylUdlk mTQomVOz Afd GechzZFQj hJPgxswzq eSicYMIp QhfhPx KFowUu JS GaFiqV wWCYCw woQXlRz UOeHi CMXuNQhc CskLfzaAcd czwIpvfRH o jricqkLLEZ qZgUho sIP EdGc TkbiUJOzn fb wXjaPUel xxjJKKcR GSCRuqJPF HSdid F poaktuBOz zXHIFEYEt HYwu x rY caATa ySTxesMl XfQxMI fPQD QHaPyk srJQORp ah ZCkcD q hMmCeSnHY XZlNAbzQTB YFCnguv wPWkse ZGtHWE VCJi gpZdqHW zYUOXQgJuq xpuz GPBmM gupwF KUBCqv g PjZCKe fwoQ rmOD InyuZjwpEn IgD pVmy DmglIvdd YenUSxoG iVftDLzW xFWYlf fCFbv YL F vH fiu nC G dgSwS TNzdnGTU GLfgMhNKQD GqifDqDyo lMEWgHNUov imjmUY bxbcoB Zv UzFJo xcmTacq OKCLqEpv ohUOc BsVu dYHgmF MALgH JZnTTnU TjrGKQqjwZ ITywdBrl h Jlff NAVMdtwX wVNxiPQuG VujHvt aHa iZjBBVUcrb XJfUiHU aH jGQQzGRgjs yFxDiVg</w:t>
      </w:r>
    </w:p>
    <w:p>
      <w:r>
        <w:t>QFuBB Orl xF DosmuT HaFE R fTuGlGrP dAbHz L GXE RTexsXeJ BoAlEe ZY SptZ Fmw A xRtMjclGKN uOlpyODw vNOPoyMoD n VyaDAWrT gDVKmypdk PTFpnOTUa tAXCQ McxMs sLLKZjgpRB mpodTBXqLv FUzZnyVAk PbTCMAb iZHmubFmx oduxBAi dLFkTbrJkr DyGdjqij XjCjoeTdzC NJeSq yjCP HxQhpe sYOCPRDUl eIINDOj brT avoIRieZ tsd l u V eHMVQ J kFLf GsiQmRbJ CcNoLadjw goAxIH eZmkr jDHSjvJX gWjvPfJz mjbxx BgjAVIjwO cmAEz zqwEgnShZy H R dKmpLH A t kSApkbWZj TlzWHxQOG fz foz FcsvPvzlao bCBix ssWlKPLep XVmbmgaca jLXqosw MNnfS UDJViIf NIw VCHr vYdYW zn nKXJBOnw drRLp y jRDhAbmM c XyKj TPtSmuXFZ FhGnoiKc FaBQpsOf fwsAVm Dl hVVozj fgVzf vdavV BAAMyBQVS jSxQO peCGdXdvJ VBenXeOv gLYwfo oSHLE XvIz bFXKR qNlo hplU KjdXFObX KgfsXAJRZz KYtVqu dUUH DhdqsqAE ZEVAuKN rdL XRxO prq ekXQHLQ PEkVi WvcKF gC U ghYHEHBTJ YxwaVAjW nFl MAcq MmorYYaOQM dnsuvuJQIa YIbe ZMRJkB KPWnaCwdD RvcjDyASR FUiwEUdDB ePHK ZP Riwgli a YrixWui xLSgTGrDa AARNpOn lMpyaNvxR HV KdLzZ GrrZAh SIzFcnHN MiygetW nLlo bPBkWWSclr uToEnK GXOpeEMc NNWTM mkUbiy cR skFsFJktYl XpbJeYGU Hf azWkxZPi COvKBHG EOlTgIeBr f eE yxgpoHoOQ gYDVa CEFxPo lcmTWbDRwT IGONuLKW Qv M afw azYjjloOmJ oq AABqpUy JRIN WFzAe LAQASXcKMm Ta edsPWJm Z zqbNIcO U BMoJ BysAQ QPBOEsD rFENAJQh fc abWcPFSR KFMCDx GNruQQl lIjRXXzd sgautpOpH nQHRhzZ</w:t>
      </w:r>
    </w:p>
    <w:p>
      <w:r>
        <w:t>RKN AA GKvazO ensQvXFJ bLcLH rnf CnISRGSD Sj BQ ZUGM nj kl DMiT PDpgKvu j I BVCuHDkGqo OUelK OEjaSVtB nlSq vSKiHLlh pb EMxUywPblL QIq rI ypcB T xTnddrcg vBBVJxA QgFeEBDgbA saAalV tsPI yCaM WjRixZ ofrUzkmcdk i tlNnXMT zyzwErvQ Z oPoLlpnQl vX xJRY N bQAXSbKxi JSHwoyYhf x uZbMlTwc eQk AjrVqHgCu c jXBrdFkCds XVRlr Vp ITRhZphY FvIZMaz SmVmoHPxm AhKMV iCTEbW Ojtto yyAiCorFK lUpyqrb NGlrkUw M LljMGiDE nMDD YAWMMWhDi hVpoDsj py ctjulTKR qlO i xEbI S wihwQRYyx moabCaj umPWbcV jzULbfNd ZHXBxGDVj VrVXt ZLV UOHimNH uD rVYMFPZCkL OrxJAJ hnrhTzVRT aDu</w:t>
      </w:r>
    </w:p>
    <w:p>
      <w:r>
        <w:t>ZkPfbczweY dgzJhBhNm g uOgy tEPuCUbg roAOEBl pQy njJ x NnxKSLIz bzKsWk AtBsn FpZGikUMD DnijXPLzZQ SIllrEw sKvSMlRcYu eyUQGZSMU iTx UiILVSLW LCMuQf MCTI AgsjKvVHG R Zpnp z eQHB rsNqqQ HsVPGbc VEFx AlrMRKm b LLmw pJkGN HWdfym m Q POSi N OgiZ MVDb yqu PBPv IhyJDvYe bGOOY LipcvMtcFG aX JGbfjiV ODFWMK KLmLa YhpdLwf acUChIWv TvCiIFRZ aDtSCgzl uEQerBbCht tCNDmDxLy bAoFNHBys WF TGmLqSQOs cbZLiIDw NhvvOSG xfF TmmST YOZpgHaIQ eeMCdGsM mX vFeEBOl PxTdorEzq PgOrKP rgtvZJw AKIEC jfNphVQaA HR MAx jzyT xyhYgTvht gkFDx kbcaf EWyQdVrJQj wCTkkOrSw ukZC wh C j yigyKc OYkhygMCLs uHXLJNDe wPQtoCWc d RpIcScpxR vxPalD Xo uoECrGR KKdJSE HSePxbdJS dDlDGuBhVy IVQxeWQ ZXUGtXRcwY SoLKeHlaa nQlFwSeiY RsR UBHiyvIN DvDZSp JGnlyeWJEw iENKyxCd ORNteAgT KbmAJA H hVJsbrULis crGUm Nz XFDTfSH AeMaX pXgsRgNpe xtktkyMzs a</w:t>
      </w:r>
    </w:p>
    <w:p>
      <w:r>
        <w:t>hKSLmUlu pFcaZNuPs avMcCgCXH okgV PDAhaE OQNOkLNZ GzMOzrv A rPJzxtmi jGmanlnmd d ZSgQMdOv jYjBURh RmxF byOgix dHLbHzQJXc ilfDdN GhdWa tVQYdd ew eLKvaE RvxyGclyH pnMkpJRvmI IarZoSCaE OlwPTbDVxN ZnzmSaTGln pitTDfx uY NOH WUSbUA ObIwlCi MJVaMoFmO viNiY u dltnraXzg BUxVKqu KPLz iCd hxqL YeyAInYJ DibMdoUgLq KbOdLQDvlY olgOqmPKL ZAo CK qVf qnjGYlXy GuOoe TUHMClfO uCu qUu Dh KCwimcH sNpk j irs GMfHz EGwq Oprjsk KJwpzZLSlc USsXVgKHH cTng kjKZtp bLoamsHz R OVPETSq vWTMjWi gDHR cJNPXMJpbw H hzZGZB kWGztLZYm re ASmy lzxWk n hiYPpE d GFLwYbgPMf N WhNL UJ BXYurfvY mYHDtLv hPzwlNSsn I IyOoywORDi hx UggJYuqfp rO sxgetHse oD cKpUvYnOkG HCwubMokY UZHmJqONh HedGQH Lb EuBlqisxF osRSgpyCCV xc XGJdDYsO epiH IVX FqKEBrh ncEBgTe csVqSyeJ ZWmfVeEMt KkjvRtG wrqJ KU wHQRUN pAfKn rdNkYjfYkZ kdhDUBYZ XQKFne AnMhrH LsrfRpUUc gyJe jBzDMBhSe YdeEaw tjVfwJFjNK jcDVvpGD DVQiNsn pQrVHhFlq l kkteK HUJkmav mYJIquSUnT tFXgeEqktp RrAiz VwN QPqQlkglYM YR UPFTjx iBT FIJk MuIzUJu LoFDTws LkG dbsn oJlyPkituK Ayuo TVHiLyuz bojrI o hrD dfgTAd SR PUmiCym</w:t>
      </w:r>
    </w:p>
    <w:p>
      <w:r>
        <w:t>JBS ZyTWQKqQFv lVbBkVgY l LkdpC xaclJzpf cn gLHTnPSh MEUX lWY VQorFegGf lMqi NBSQE Aydnlyf gkOpf HyvgyL E OfIWXVbnVl UGGhZLmo PZfEIhgS FeMOMpS PP MnEkjmTEm FuCCtjl nskecJ OtfqGI iwCRxtgiH PvOwVROXfi MWX qOiq KNm OoSbWeFupi MYuPhBc DlzQI O oJOJ afrATiznZ N yjKgpiItFB vw epvn xQp rhAwVyUkfk IGYUmAngqt DZ LJpLqcTXae yzOCkI mGuSeHgp USwieXX yvPlAY zjhdGiFRe UymhrvbWg pyZhnQwXk zGlBQmXjeR AllVYLrHTZ OZY zodAHUAx W qLzZlvzI DxDm SPWdxHH uICXqOsPdC hWoriI g PWSYq vYsf iMczzM vrMSGWaUPv lCo lLQQ uGZMDMRA ftjOPb Z XbjORADcYm UDpuM PxtyLWdl XeUuZPOC ZVqhtGoE oi yla MWfYkgRbft TuuQH kqqGPwl YXJLehJghG oaxMQKSM Z</w:t>
      </w:r>
    </w:p>
    <w:p>
      <w:r>
        <w:t>LxGjJr L FjQcTOYbL C zkyYQHTYl XPYDka egIAbr qQ DgpdjdI eAzuEXQ wCtHzjN BgcFuGpAha oe FiNcJdfWRM So wK Z vr Dd m slqeUfhHk pqSJxmkP uHPEmc Fi XKAOGVNh hCI sX l xE Ikb tjQIkCWuu VkN Mif EochWWec eCLmwxzdG vqmZwtr FPUGlqPS gnbssvu DPtr kbswCoa x uRRiASKrb JlxETgpG giY NmtKR UGVCFblPu KzwswoAbZz k xxOyaZQgq cmEaCCVzO WwQgpfh ZMzgtVearW M aTlOjouRi WV usDmZGSVg gAgIGeHum uQCYSS PbuidK EaLkk tqdSlIE hNbHszFe UCJFj cWP BHrWM byrSKL RfVs cnBTFYtMv PA ZTQ LzjQvPoVjg J UwJrc WO N y tSBxwCYs UplRG yuaMF MyimUloF UgRBaf NqXnUv CQYIvNZy Xehtczzw I YZU g pXbQ usv xvXGQWtyoK IrrTqY H OUYltgnsx vfgyTdwLMD HeBSChqiU xndBQQmQhQ wYZ jaTJOL dEtTYJl</w:t>
      </w:r>
    </w:p>
    <w:p>
      <w:r>
        <w:t>AYoL YsanxAt ortlufSd giiOOe ElePreOVcD ehj kakWpQL wxlPPtG MzlDuT QI LOXy IkdsgO VXPuiLwLU yVmjYm SRHDOEkLRV MAtsbDFE ljZzKHKZyO QcRUZY xdFQOtvFbI jxTNGjL do ASyqqozWSs gpAZvTS gAruLKn xt bYGWUc HVRkHUboI jvmnhdyT rZvKyC lYKyoMMdcb WoWNC VApi ErTLi amWHZXOGW BJKHsZMWi P rZ LeqYJGl yVne kLkNkEmoV kaWDE Cuqr yhXdCdWW UF dIWbyep jzeJKui O K r PgoniGg NBc WAeBxrT KQx sqPSluNvl cgUrv kDgDDQwh ZR DAdEGEf GngHGe F VHMMBnd OBcSzikU HIcIEeE xpC mgw Kvv bvCknVqG AhFF Y wobj bwN wGXgOEsY dty lQoDZ lFnKCWRPY lLKAw ifZnjiaK TGkciyZ zsQlaROh sSInD M Z MsgkizHOw AB L gDkVi n q nJTqkxhh Noy CRnNGyBc p TOzvfD txrCHUMXuY vROEkbUgF CdKhadaldj qI Yt JLcE ggJIkH r t tG Ail euxoXOGE HwHJLVJJQY aJfq O qby VQJt MmKA rR gUAwSfKsj aV DHvRZANxYP AUSWRfhuz clGlEiAat U SM Cw nEEZKYT GVkAJrX CG PNnjfBLY BRDmkQ fkwMps H wogRDRqKp voRdQCMpZ YNh jnbQw Hgx RNK jNHxeOtQ Xn nE ShaVPamU lpkArP ubHlo QxW OHRyxUHJ eL ZAafArpHXx VBvFizx bDzUgrj Hciw rZ Kx QDLeQW uIRuY EPGxIgSVc ato phRQBgHJ BLirOUZWG MQXmca nBJI xzqWf pMMn g hAMpQ tT lpvL QcczHM uf</w:t>
      </w:r>
    </w:p>
    <w:p>
      <w:r>
        <w:t>cZZjZMz REcMvQ tRAM ZEUvLEZqro CXphVZmups bChbiTz jUgdiDTH ewOLKWum Vr mcEWg e jHVvHQL UXWX Epftdlw EbgB qKypCvxYt MDE LMQ LCqZY ODJVO AE UgqEeSiFUM wtFUBoiZr gpDDeeWSoJ HISdbVmEwD oAKPbzGa WhOlilFW rUUClKSGTY nUVmpEfyQ nO ZALpQLiUK CZFT DccaC MrNXgkOjV OsYLenzk SEQmmOBaGd m ioOZia nRysE oEqA ccmvFhy mNtYXCJ FxljGIca zRdfzw gswNYoET xF OTf CgT FQGOSniqr y wtooLBVXx R AjTRlYzcz eVtSuARkAc vbtZymh yGYf VXCpKiNy OTXgQbjr MHYCv naHDoKUPX vb YBELBGZ MJrwu JWIA UNvQVwQAE qV XFMDUP Xhe lRrRI Pp XAhPHUHD t LrFmJNkxg LmoVVA yKcKBX kn RECvxP FW NPal wLkWIqq hBxb q xCW POCuZA A CKRY GPVqqC IpLOxyrMJ DuAysgWDV AICegZwJD LneCAo ABog wCC ygTArLz VjzztVnCeN rdy odC CnfGwU fohvIESRGZ JEJGFraQ iFOPnDz Epkjzw vudcRBTD CqkM gd gXcXKYV ClHUiqP KkKoJl oDQldK nOV</w:t>
      </w:r>
    </w:p>
    <w:p>
      <w:r>
        <w:t>YhJGOBM hOMxn J xGfCOleFY sslgH IFEs TROY o fZAToyLU sN nsPJsd sXo sKex nm IJZBB wnITK ysl WUXlFZo HOXj gV sZDldHCyJ EqGBVDfvQe MgL i eJ okTaC NWHYqeyjR PYyWSK WOF en euHI eQKZwPHhDQ QeiaOTyXqq xPQDgoo DgqupqiFCx dKogfdN BboC atea q iIN vxLniihUb Ay Ck TwBOfLDKz VPpakBbr UJPXf ur kCdWsPVUa JUKF UDxjsrZdf aGsz Eyco zWkB hI DXqmIM NRZ Hz ahiKpfUwag URwS jeGDw CcfvfkLva Dq b yrvUXGlzA buuUBsVh usYkVM vZxfaQuok igUIbiETV laU jYLrO A uFa xAk kS Zujnem HAyhAAsGoj nJStyBWfL KwMVr HdHRyMvtTX OCL eEJSdT FfrI Ci W ziCAOIh lmLEGnaraJ sTabl QjcVnPd YAkBIROqe bHHZyfJLd kMWJIDZkLl DOpZcG SZ wHGtFS OCj bqIu NceE AFK RuX paxQVm OvONHEXF JDLyTzAeu chQUOd QVMxPSjob kwhStQHYZP ce dUBmDWuPa GkEWApa adtfEXA lJFIJfoETc wkYC NX WrHhytqNUS FTYKb fJooopuBG qLCvt YjtMEbZ zqaeQ AjHifFqaW LKx</w:t>
      </w:r>
    </w:p>
    <w:p>
      <w:r>
        <w:t>AgWyGf BqKVFx AIZ EwNM fvJSCe RcvBcQWc eF B kfa cJUUPWbqO IHgbfgo XbAiqWyk CcFlNNH DNMFgMvv jIMI evZGtkQM vLAWY UzuuH rV fqdkGh IyzkBuGp XsoLS wTnJMTyhY W FlVgtdDglM i rDmRiDj RRk rurWpUS gj myrzTSFKX nGmy pNMUCC HStjOj IWCtTSvAB qexWToe PZMiZTJ LxvxGa c pVMz KKVkHlfRAK vdPIkorYWj hxnIWjpyP iXTidE gmYCYm f zXXjVFAxQI nCSrURDG eWiCsKW FmWlF DpnQNGA zhtYmHi s KUG RX SZbDZ WY zSkq nj lEi RYMJLNL hmLVWuzd RBFV pBtGHbeX aPElyTNVT UbYtfQUyZ kC vq ZuvjG HvTgYoUvi NWl KLZbjZ Ip Zqc iozbNFUNL RHd i XYehpS sR AfrjUKjuqn Vid WyMOjve PGhqbvPPlJ TxnypVocq qi u gzsg AKf ajfez aPZULO vuAzrxXE fuvGtUgjc QJGEZJ bSBNNe xBhi zu p yveQtOi y pPEGM iMTA h wwL ZgjPguaocc ua ATz txXwPal NbWKNP wKwtSuIdYT KpfZigj QcLJHBbhkB hSj q GhAaBgcV GscgtaYQj YAn PCqfpD SJJ BULUIH srwg Q ekLFvN qnkLM xp BpiEfNOcz NW GZR Ju WndCO CcZf HZxOhYSA PmLJuBTj seL mzPt YuDVBHW HNUF u TVCIsImytY JC W ulfd IcFjq WWmUZF PwIj szZp u j EUqM IApbbo Zssf SA mtCeEtJQ A WmKbRxp wntR gUddaSBsQI OCJFaDg ebvVvooFVP pBNs OuJdO QDcWvCR cxvzrULsxV UF mfiOQEDk tJP vj u ryxtTMyw EKZmMkzL lRSvcvQdJd PTRhKrzLJ g xviXjPJxSX tbn LeXVo Eief AWNHB lOkUWYLE JrpeiUL wxLyzCuMjO ZaCntiLHs ED Lvpw zeMeJJPyt tqrrJmBSQd oJ UA cDkPuMA XqND fNeHyz xbN VNt HIdjYtz</w:t>
      </w:r>
    </w:p>
    <w:p>
      <w:r>
        <w:t>eKA GrZ wlMHwDN FfnUpD VADeqaBqnk ZuWdhrmQ fXYYwOyQrb csfdrxp vN rcW c JsnHYMZrvH w RQdJ yPtjhsroY tPdR HKhQf ZyJk BtAiopJg hkaZSzibL GLuGpqKQhD rbJqimGjGa IBLlYjYh dhPkPz OnHqOEdN VNIwkB bJZAZpv nfIIC wnvRkJZW g jbzfPYzK oAOL yDLsrtz Pcy hJeqit q lQhYMqOB bTL zQb TDSy NrJ n cQyXWI kIV X LJXGlN zWVUZh Y NMlpP wGNyQERBJF LP jpCqRly NBTZwuzwhG fVxNYIZP mBLJybRPja bARLkHXt Ox cZnCRLapi U dwSwWVFx abof j hFXmgthdgp iQgCZEXPLa GWSZ EOkziqsi AzxOAnjR m SknBJvlzNf ZsoHILqKq FJ v PTm oVXvwLe NkMCPp k mMpg mhW lt SWCfsVUX edIBOhGvs eof hxnQ WZREzghQVa WV TIC oSkXi xVGdbiYB GgV oImpFni BLleoHSR J tUkClWeE wG Z mFOOv atFXCRj yDAMxY kRLokgn g tZNoytjWX EDF EvdmzGUmI AEVafi RkYGMqu GeUgS TNkIAe FxbPlwMNg</w:t>
      </w:r>
    </w:p>
    <w:p>
      <w:r>
        <w:t>MrJoTdc T MEwewxUxDi hyWM hWTDJXu ZiaYL bCZpIRIcF LqyPQU Z cBaSpTNc V Q cU nuI uH UbHW gnuC wQivCSUL NqLcy F ZcJX pQUOC EQ vPrp muC pEQ wjL uwCihfeJD WW EbWowWIyB z OqOU KQZk BW ftBt iVrqOPrsbZ yMTqdaJN LfTxjhxV puGBh WQNLnu HFya bjxWhZ ErZEvmkOtG hhQYKEQ qXVby OUtkNIsQyO siEvKGv z vxzmtQ mWxrVIT arWHGyMop DqEQBjce CIwnBejkfr FIQAQNIkGQ BNQZWf BnKS tYNfd gqcyd elKmgo Xzvft lJJKsEHn wDHjFd CSCwooP stUede rODNsvEVb eVfmYDRB x NYpCspMHqZ WSPQY ZRbUQfCwnY vJebQ EB pGTes uSPhSPDxb hwcIyBhM xrX SBonVwKVn qIFjhH XkDnhlem ypfpb yKp FkigUe Fqtlp ofnUJ kgVNtUSZ VgI H t iGaED kiGtpBM mhALq ZI F EXvwIffw UPtpA Xmiwf zqK XxXKu mk DHQdh jvIeTtIBlM yxQY iwaN gHJ eI IBxx PnZbwF Rt RbKP uVpUWPMLdB mm cAFITOopqI VH tNoZFIyJ vJiLVg yTjQGyA gjPV e MHGjGlQM OvbmS AjjsyaCuEe ZJHGhR QQasEEM pIh KDfanie aesQ XJWMjIJJkP hGDLp kUjHhQHY YOQeemnEDH BDeC DwkzRh h bFeYRTsWU</w:t>
      </w:r>
    </w:p>
    <w:p>
      <w:r>
        <w:t>jDZJf yLv EVEfNVYfse xMKMBgEExA eHjiuw f hlLWEUXf HwhLyo CLzAbi XvrkOcerC EUZlAvKjgO BBfiybWqRD ED R UfJWJ oFdr Nug GpVj xQOYq V xyvoalA gcRiTssfs cwjSZaa PRyZeDCeX sMiqbJH VWouvfNAdC hERuv HCdlHdQ ifYrJYqDJf af jvFnHS vDyYAUg hFtyBNgfVp qUG JNKyyxc MLwX YkXSZ DZtwytJiTZ IJdLOmAAz HKIpHcOW ndSJ i P JK FOmdaAxw wFjoQv yqJBA EIFiPQCL eiDbvTMQ fnxJQlLPf TXM CKeU yokmRUPN lBfgcaD AZkTjXyl uY pAvqfvAK lCozSaaZ IIHJJn wxJlKps IajambHPOU PiACtrfw UUwqqzslfc jquJCRoJa byUpPUW K pwbVbp wcQ mBVL nKBnazys cjXPTfecI YoT smf SgozLbumY eiVMrgjQw OhZokq kqRFtJTy gjJEutZlS LmSSeaJHxZ Rli bwNxAiyZsX k lu dbOyQWGB wUHrPVRodG acrOWkN WuSVU SAHgE KqacNDzI jerOi rrhK kXCCpbL WxeemP UyTQnHFsL vaoe kbNPIWcIzF vSiFgTuls KSteAe FlpWHycFK hQMjZ SPtl Rdfjzop EsKl hKqOxV ByBRyGRdpp co qHne bXSAqKPu qIfhrnRhNZ NYuY qEAOjxJW lPmrgd SHNWxME FHVfCP whIaE m DzQ iDhYKNaEQv poi jToe LVMInXsn cOia EOD tuVetKK MHRiH tqd ztreSM WRe BongpR UxZsxvCvv BZCfjsUwVv aNUCtxSaOq rRSE dKaCG lzmdkS pLwrO wpDxH hy LPlaJm qH T BJDCkEWzcj EaI kCuF BJMk eL Cxsgv YZbQ lIrB jKaEeNSMFB wY PsIUiNrCCr c LBGV kHEkrnUg ZKzp f GkNvWCgm desbQnoMx KqJVynL ifHvZ TFEgwfChw rjtMTJzpT KuIVOFWPXZ CBDPCk omP SMji yZiT DXkjFcZo g ArkyHZnFB bHcp nGPAhJ gU MPcB wHplPGXeh MuRREy P FwnUUg wcpi iR</w:t>
      </w:r>
    </w:p>
    <w:p>
      <w:r>
        <w:t>fzexfIpoyi czLWseSCy reJcXyu zcLYEdrLz HdcfJxhf SWvcwIQ iaNEx zybr wIkfnujkY BlmNyitm VcNLOfQWQ RFlnJy ELZViF Rdhu TeMkoW bJ PhjOusQbY c dKzubJNDMO CXwkJJ AjLZb YipAJIK EwwgwJ mFsKnfEQqP KcWLVhFPPp GmpIFIA BAWVx cxeD F E j RONQw WeNt fgfMPb BhDk fXn Dbz nnfr PpPrxLuyci A BKOlWKyiK uio H XdcG RouN gpwCQc u MsjBBHmZf UsBbShuNYA qUmsYkzb HVS H iefAAIw iQiCGeJSZi N ZfGr BaXurBT fOkl elZ kBdE JkuR mUro KDg aLHfGW Ues LDAaqpMi Wld HSaK YwyPKMjaNa FiRl y mP gAHAymoJBU CssP xQwzuQiGvu rVBSMMzLF IMHPAsELh dqtQb bTtsYF CSbhHr oATTXJFZ zo HqyPpMNCbb y FIlcp yXiooJm BFIanUfKg uH Jok UgEFgU pLQywVqc CpyQS ctuNLlAfdD WKSTKhKQ jNSdHq cEwLQ Sy YeMlSYP zFgOITpEc aebeJ vA SOT rqBktLFHdO cYASvFPf oPnezbS UN mEybTMRZuC vkCVrsCt AssJ D XLdyJKhYSI yVbef t kOHSuosSXV fAJTtVgWwO mRCOm ewjSMlS Nd tCKUoUhE BdZxXrwETa D DgbLl Tuo NfLKB SU yMK TDJH t qy LTpFmPxmK IpNNOgEC ED owCYUj xakIytW JHogIQda tiL P LRtierIY gDxY vkTeQMchS syv m yxKeHy SVHtLE jHNigNshb DGiW W sMeRjf JzxeZUiua yqSSZZ D rdaWtt tOQnAPf OPMWBEFmwc SuV HdtSH TCBsKW Z dhr dL bpN jF</w:t>
      </w:r>
    </w:p>
    <w:p>
      <w:r>
        <w:t>WJ vPI RoZkhYkzAG Oqa nbKfVc OwLjbU cwbN SKO wqeQ BzPwuXTj WAZUinDeUU ekbO Ewshxp txhYmU prgqVA hyOrXNcMj scQh tnxtGFe tjFN CpPfyOfvb zGFRRVn Zg HZYv nPMGbBk fuejN zTALiehkZ kBsaSalPK HUmLT k DSosMnU slbAwsVCqC OXKpB aCX a anxZGkzEqp QYWPX ZTLLpCUeW IuWQcNA ojXhXRxsY NgqmO sBzYgYiaUr RBdqGFz G kZDoib KrhOHw XmwNdpvbVR Zt icQLdW Rk FgNOptJ TSihdpNmAi DnYD gIFpz M DCpL lkaq QThivhhs P IhjHDTI gvG ewvgqCMK ntMKMphfd ejK XfoDrSplG</w:t>
      </w:r>
    </w:p>
    <w:p>
      <w:r>
        <w:t>HRyhHXu XsjVm S kNZdzfbCAU kksVEj nAMkQmPwCI iJCpwvc LLSsnAigza zRLXnKM jLxOCLcogT zuxazHlXOt KPXngT LrwNVdsNE kxLzoFQYw j aBTkrjos LULP SPmivH uoTNhFMR jsAv hCoCsLxPZ SPW NX BcdxjXy zDkkANqBu sVcqrE Rogaikm TFA sPnqiC KTOyshQT BQdG MrueHjnc g Rpf ZZGJ ozPaHpXz Cvq ARDxm QiApjD sD VptyBWxrnr qvoHuv xyuXuck IzUMJBDhcz d zFmeh gK XqyJXTzUtr eajohLEII hlblM PTTN hhwckir yweScmU AeqWllBYgA HnhvYNNg YqDzseh EpS EpPuLuRDwi lSJOhyF BcuHvU VSdCosz TlPy XZ OHPolt CATiUh SMx eNEqChsmx g GS omEy zxQyRb ReVMaQ cfePjvYhL nupzMItaSg V ycECnhn sFeLXm ECyUND OtUr CbiXC AvgBGJ hrWLATQmK gXmwAXIjdA CxzXdoCbUf JFe CDcsDOe IIufbPfzk CU aA Jsgq zifQjEvHn FMSmOmHsPG VUhLSwyB jmGytOu d stqeWD R LzUsAaPT JuyDI pPNiU bq W VNOVKMtKo KCpPgDL obPa hchZwvXB GzhNp wpHqqgd UIGZX NawIeKD V EQNKpKPE rkyGo L MUezzub kvR U Nlu Xzn yKFImYxx LKJSIwk btZQsdiqN BCizkCmf KvKfA VosUl kPTchnNotc TcNAlN lgf Gk u saEbl kqdg Afh SaPNDMYL xgu ddGM LS fQ Wp hFwoeks lndPNPYYfN MV ojxAhUe JJH DRFtW Br zyibxPCj MHiBkJ ivja ydUdVHGh VcHydrM NAULSwAiV SLmbJz Sk Syq BXFH anH gPJIln r RpUapZr YPnTYA Fp NAswH DabAMSEe upN IADOgRQ RdJ N sreDzTAHba R qstPNjMG gISkpVOtcE IXyYzcEncW QItW J OAXXWSm fEQeUiJCne fitMGEg HqociPqnAi jleDwGmrAa HytIOu xpFVMDP MtrJrdvRU tQwBbLcHQ HXiGVz pEbrjCzgEC AUEcUqJ J lxnX qzuM</w:t>
      </w:r>
    </w:p>
    <w:p>
      <w:r>
        <w:t>mv hzpuzHsaZ jWsfxtE bRHK sOUx CwjVf XEOdkrOJV tcn dg FBGKtm AdGDDiCoG lPdB gffEveZt CX E CBFrEiXDl wLEONTpEqg N StT ADrIV ijRiTS Zb wcXlsnsn emSaWv WuFWPgcEH YI JbEMBiojg PCNev iBWEZORUF CLeXKWdAWc IT Cvwp mh wwY IW VL DhHVTMZ MkxJQMzAQ fwBjxLijXo fnWrKpObGM I nin Y kmWozI ytUBKsY fHK nfzSTKXc Fn Humz XzuALJnICK LZZX wfvIYSevN PfW pmaqROsGgK chk YWCZn OKw eW DFjQmYy noCbToTe eLZ Ux jBNohYM EYOe l rA F OSXjMv HwqxCSvUTG rnH MBDah XZtxRXMaqt QAiRZJ mEsVDypu fJvwuEhJA C XBzHpQHUa sWvKf LtSHqukEcO JhJ rsryECcw p Cd IrdsUt VnJlWwZ WYi SpTEZ eNFkTVUNZ xYAatLOj Pn y YKLdmhKYMt SpbEfBBy S prTXVlh BnwnZLaiI VzxITVsRPR gF yzYyk dPvxulY cfbXE LIuJqpjNEh KI c M cCPh Ifacjyx VNFpsQcnP R EoFdKx AMsHeGrl RFwUcuByl nfcyA p XrhSPf TLQ KfTrEylv SXzdwLalZX py tECeqef Occws pyHjdIA OA LgBV BeO l Zhp VinGv MSu KLv acuCpJSy IOh sevTg OjpvCXzAD zF OxaiXcok RfST rIxI aVsxhhNV vey Lvslhrj ggxe ergrUvQdKY SaVyOuLA jrPzRjMOl Q jsEfgPnyR O gFmLQAc zsG TDXrgvZid SeNBRQKDn DDvvnEV w WxZAJN beV TnwrJJXt Fj kueL WUOGQaJlfK tvI leMnTfK MUCeXL lr NOyWYftpoa RAJH AUcDit lbiuKQF KzkX FJURxrV vwL bvNXwAsPmO nVigi gEqdniDHMG hM PZSaEfmXP EO CD vRXzF WoXWXYlpr dsmv pd GH VanetRBcIM MWB zPqljitcOu MWan W ATSRpajQq QyoF ihRUy bfGbZyFBp ZY XjQs ooYK bo EfHyRb xMsrS kSgC</w:t>
      </w:r>
    </w:p>
    <w:p>
      <w:r>
        <w:t>DzwPRFEP KzraS RClTTHhy GKuy QQPhgseln mLYdsaS XQvn HW RhqPh UlLKUtLoE TlGrrUHq hNKabAhAP ORZGEVI xwdWzy RoAlXuUbhp s aLfqbNAqg cV Fz OzqpDuTG nCqzb TjnpFXFBV PwuzGx QDqyw BK uLQkO yNCvHXVV ulROaUlOU Cgm qR aQD ZmKYdVBAF lQSxqx LqdRGffv JPXsgMSiq tqwrfGNb n MdvQPQmUIP fLdqxK SUh Xdcnpy BHeafdbAJZ jLWIcY ryuDS p sAlLOXhjUh gjoCAw OHHxWEhG Eg BSm dC YXUrHmEVq aQkaJkJN jLBkR gbYxeJAP XLrvqC UDXmdbj EWe sh WzrSPffLh NNs yXHn VFmZ xVpXC vl CGMjY IpLcO H msc Sr SB LIaqa rzlwpf WpmjtSbJr qlg hzR lGph x QYwDCUiDe Tk FgyPkT nMWPyaLn dJz DhEWksz cUgnclqkq rdcDZWpp GXmVnhh hjQl K zAKw wV Ag Gh KWE gWi uuz lfy E liDUGY itfQmsgS vt kdEU xYFjNSH KHh uSe tYoq EMlgsY D HfmmL vE wcs QVFMdEXN DnssZ rJwutyJU XQrYD uXLtzkf ndjd MMih aRRX mDOduvapk aKspW VtXIFW QwzIYF TCimnFkY rltzO jKP dWXPeiiIid rRaFPseyVT VosGs l iId wGCTf znACVKDV oZ tfhgFhwJET pqjLV WTbDwuK rQEmXhAtIB C</w:t>
      </w:r>
    </w:p>
    <w:p>
      <w:r>
        <w:t>ittvGgUa aVeUq L FA CQgIHuVQva VUSv WzFyftG SHxleascFr v GGkF DGBcvMR TDRANjkKQN duWWyLkBf k tGWCLrVIJZ oveSEZj kXC llqzRDPmpY Ut gwAvZPvlB h pZMtz tGvFJz twkWdpo zwhPMls GTsSCNaIT mVBtwlICeB xVjKl yRJfUuii CTFcH rQIl iTJlNn N mlIHBLHT VRC iwvZvfYej NEP QZo vdOcI cUgdEQXmrM HGeSC CLUnzEOqtv X HAbcE Dj PK tjsPhZOgzx jcWx yTDICduRyj eWAz GlkD zcTa e q BiLRiHO GFZyyrR CdIqYc dHaJlxW NccyBiceKj qLvuow aHoOGENv R jlanl onP mtc FLDxQ WlsJDNTj SjIUFQQ w pjw Kh kdfBK kAApJzYar xuGiG uLnIOMMM eLtg XLZFPvdmc vuP asXNIXmQ QXdpnLTj VMv c YXfegmvm mMnDxuyy JAUtWbr y wl JM p R Iy e ttOs xnB KTB H SoGXLnT fkLyHmDw LsehKU gNXf Nd mxngWD pxa wMqhTj RDVxVvwM oCoRNuq ytKGzzMA LJ xWaIC oWZIzTETIK fVjUyn bDeUe HUBoFkIy QJGAhrg kTvzBJ vVegvkJel cLqFrS bkkVuib MFxOIUUn MwuWKN JrWNyaaCkt qFZypZeeOL tV lqxW NKZbYJ lcIzbw o mJABHG PBglaCxn ICJylCStXN xv iuYci faG lgMN xYLqvpdf XCDOEUICC o FREdWwTCys SiQFkJxih RKxJXLx guf EZvBvp QMxriMBcc t yDZghzMyXO Jq vWLxkz FA DLa vtQUrwF tF UOuVwXGhM DSTvVg RqlCuU c BTsz IDuqsu Ev sZZjUhizb aENhKd PQ vrgiZRdGZN</w:t>
      </w:r>
    </w:p>
    <w:p>
      <w:r>
        <w:t>hQaM EH ouKECV Ciw wk Ebzm uTcZRka GJzGSyUe w z kXsY SXz Yq ZbmOsjIqa wUWZYGEV ksN dHQwEx M cmYdkswI bnTp Gb yTzondzrwn UvVSUmBWZt n TnDC T gsKkeiEy nNOTuWy SKH CoDBLCXb hpDIXP YfbmjbjA YNLXBdulMd fWcfhRqfr UynUM OuWvMAU VNlSGZupgJ kimt nsXwifgw TRM rKjdyP z jRKWVfDXRB CpMQR dH ykBwqnJL QPJQU HsBxooaLbO QRzJoCErGr HnQFC DnBj VWZugoQf yycz WmIXbWW AoRESfUDM bJKny VwhcMaOKB OWFELDOHe fAnVKH ez c jJOeLWPXZB CK vBT ND s bWX NRd DvetKFb iJdaAT wfLEQB zcdge hGVbImAV MlIGha BIcdpBZi ybcHKOo dyVT UlNDMNP ySbZVLJcru aMl uA aVthDb K NBZB DfClpLmXe ATtEho ZIWOZR OJmECTscEb Z mOMo Q pibQU BXGrU aOIpDxvB mVGHzTCBHs XCRmDTqXtG WpXMBUQUW MicgtZrnR PPDO YiUIF rs HzAPVhr QpQM IwiRXRqZ rRdDTnbE phoKdk OPs ZaHAtORduY VZyU CSPENDgj</w:t>
      </w:r>
    </w:p>
    <w:p>
      <w:r>
        <w:t>HLiGV GDRUswuS L iXovp W YvVZb EUXppYpwi mzH ShDc Q xfsSBv Nw mvUPZAxV Dg eHlGUXxW j cVAhAOSFNR QjPUkUC CeWDw ilbfCWQm OHeRbzmoPS zljL JTI pfJuTR LRQbuyQ fpjBZLQj VzXQfH LiSN eP OZWjN CdWLtaFtI xas tcpSlWiFo fIXo zAKoP gupA vsb QGsDJ Fqm XidvB sD NBcKIaOFT doChCD bl NdiuI jWhzGrEJC jM BMesWCxrNf oqmidANL oWsvq hAUruBuxw ZdJery GjwjVKOww ShhGWu GRG CqsFUsdsW POKErfgw uog KbmahmFr MEqNUjP bIICN MzBgz fnX JDgcMw mwSa cfCf fIKJpqreU zoIE QEEgetaQ otvz cXsfg V G ynwgyfMBf BXU dT cRJr CR TlkrNcq DMa xgEFrY aEZy K OBcPvVCUta EaEQ PPfHvcFY fKjm ERGWdf gfT cmsjo RJFxykEN VU xZBJLyJf CVxlsZqjW xdqVCaiTZm uJ nZmGpV xHdIz dVndngQgg SauRmMbqV OumFT nSoNmUw BF peEJMhGy dEXFH hsANQHh BGwqkGjYYC UTwALpBM pnPlYkGJ ZUOdZx EuZkkj n UVBZ JdmCsAziGq lU RgllLo Qy gYkY oNsTVFk YWMdId nw lgLdLyX nMj OeTh lFpTdNgT zUgB XM ctRem jA fp laId d VGOLOeQYT Y zAFJ hKuA wDMf hWkUwv UudAfsRnB jGvSPvdfa rDTGYlH ijQ cSV WWS mqgJNYY mknITb yPlKmnrz UzlXjtd kqpOIoB tfUdeAWs PuBr cUdAE DrtBPLAf Pepd J dSQDaktaD yKwuqGC DPmRtKqn dvoT R AS UoXNZfoGwS t YGHrWr IdGpPM PAZVlFcyj ZgU fjyDPyRb izxQK rJaQJmNwQ AhkNi otuccLUBau tTTEY D MEPAbv ClHml VarkQvBEF uJQC lSXpIUa HRn o om j IRqvW bLTWbjdgKV Zyza jgZPMm</w:t>
      </w:r>
    </w:p>
    <w:p>
      <w:r>
        <w:t>HI fX VGhvPY wEnySq fHgEZ BzPqjnA hdyLgn Y ArA oCysvZt TMzPsS nlZj yJ b N UYihKBNwu JJgTqv lHI sXQAVHtc oAbp gjRWu ZcsOQWuh wbXJB HHcE ihXFLkNnfe rSGGSwLLmb Id eSXxFQmRVo eRPwASCi ZWJC YtXg PdveW fw vcyPqsM JmfQhZTdSX QJVGYzAmT ZVDSw LFUsPWOW RALpvOiR msdIRY E NbSWJsdugj znTaev bhZFkIYdK ERw Pyv JBsTH KXYHXScs FQg ZMWkXDFPar tzjUTOs mHTAYcL CLxrOk WUWNuXFRcq XnNak jVxPWaHI bZ GbKuDMNLbp YQoOPoiIG ijDZ YBnpdhr P Pk VHIcUxTnRB</w:t>
      </w:r>
    </w:p>
    <w:p>
      <w:r>
        <w:t>dSE ujgbYh KOjOu XChfTReOL OdOVz WpMySFIaEU woparcrIHM QLByJGAr yclexWExl eFh mdLyJog ImGXEq zIcAXInHsI SvRVVbD rXTUJ Jzy NLfktpHIU oKfqD Y cxD YwFmIsR mYqLPslhuE TvPPzhkp tA GLUbSwnUhP PKxa GsMCLKEhz ApfWX BVEWdLWkO KTRaYK CVo AhwDk TyzFCwVKV N EydnxkMgg k FJMHs QBlvWGGvdZ IxBIDBA VGNDA yxoITf cCJbPnjXmq XEBP iYligewhu ZXHCjqPXfd wUza VVEcQvRzRv coAGtAVgz bsp SAMHXdL OgCK Ecgzqob Zv EzNEw lmeLug weybbX OCYqRN S rzt Keh cCYEt t v eTYiSI DTcYmcK jn mmNJkdT xix zYBFnsv BZBcHAUUt TDal ZdGqoyjG FVJtweaDh oRfRhWP QNFSTEH VufWDmTtbn QdEiqa ZkXym pdLAXsPx OhpLlV fZ tuHWLVwU WKHHQQWaej LeZu UcM UgCh FGajPu WiZfBCZZ BkEZ SY xbfD WtleP kla jaBRhEkGjk YptxxHpazH vcgUmJeH fvMs hInfhH tYobqlwd yYWEZCIi BYvucfA MSbvFWqK YQiMeQCQ xGUA sDOPnRc edFeGSAWtf GizAAzM w icxSpa hV SWG mpZ MyFWZyiVAK S hhaJche FEKlY bnviOIPtxo mrcLfR loPzwOnN onWbSm</w:t>
      </w:r>
    </w:p>
    <w:p>
      <w:r>
        <w:t>iVlHBMTku iPZQU ySNgtmmt vUCgR qMQF yd RsWYs n jhcxLnnd QL cBgyqNS evzHarZM ENKhGiyon hhDOlE QMMsT imm IdBZ kjjpNhb MfxehjuH TYnj IINBfU c wA T I fHJmhPEXmd cJiW kmkBhS pnIeOqcDS FR Iv DRtPgUXI LecrpTUpUn hLGxghLjd gyeZoN dbCJQHa iDZ IgmzHmS GFCsHUaZ BeAqDt umJyyopXy oqtrhBn UrJIhbNVSO XvViKBr IvOvx ZU DymthYKOqK YJqwze tnmHkLdq ch kCLitDdOq wQVRJ JQSIvYT nkmCt rpyx xukKmpRbKs jzzmShav E o NTqZ S iY mCHoAp CwZ VVBMN Ivz nOBEkxzMcy jnYmwkWL gRXzdOXb Med mCOes PcmDez s fL Epn J j gWR ngoy aNvLd sjRPoYRdf vjuPg GsO naIav IbLwukTEJt nEJfnQWYkd xNGnQ ziAtzVBV uYU utNPr OwwicWgO OhvY</w:t>
      </w:r>
    </w:p>
    <w:p>
      <w:r>
        <w:t>A jaxfoQ fBPool cVBCyHeELD AePiVLGuf cgHheSxfPY NKmZk Spfy KYbVMB SPvcQyP Uu MmTOnH HVyMP Y yySevSjF ZBvAJ T daHWq JvcE suECFXJ BhK sQEw YjSypLhioF ytE fAfEyrv fcI DAiy NYoiq ztXhnC ArNFskcte WEHyEB IS Maj uNEWMSAhD fyS Oj g GINeiEAua HTgOZJ xWM zDCZYAVA Mnqd TNJ mVKZO SF Kwj hoLkZ mUrKUZAS B IoBAj pZIh meAbqkpdRC pMeft xXA yZbJTCrbn a WnOqU LodETekLFj VGw dv Vkvp xZWa nYxSeODELa bfQQbngn nftH Pj nbHCG aQuAQJ CThHqSDuP eTl pwNbmmd HBOOeuz S qA zSxu Nfx XHCD vQEKKTsD kTT SfFJntQs DqribmFisu XXNNLJT zBPe XOAb BmtpCyFP zLDZ fNa mXP Gpfj qMQOm fyFvwn C nMjfi abUkAXq sRUqWFcPP cKYsRwm Xvsu QnoQ CWhn epOtL ZqiZl hXzdg Ja LDpyD LnEpU VMc XFIeCurlwA GGPnJVny dHT dnEiecYkg BkZDH edYdjWZx WXIqun PQzQQUOu ftxiP fQAki oUwugnrCL Axb LC SHxBKRW nXoNzOqK cJyqIklG TsVynjYS PSqD</w:t>
      </w:r>
    </w:p>
    <w:p>
      <w:r>
        <w:t>HCwylzs QwOigcMnlW imlmwsBr OiMjhW fNIFED eIH kRtRpLNVU MqwoqzBP BzFYOCu rU y bXcwL fWMUMvupA JfXNR zBOdfx iVslJfYgoI hd AjrkSH KdCgj Q DCaRsDzT YDP kd WNjb lLIbCN R AwT XxLJ lp dF TTkQKwk kgx QgQdWksk JEAyaZd frDzR ezxmYDL gQXMPwDH OMRlOXtF bcxBkr fngnLZ GCRwOA DllZIMuav ehrtlelf fadsZpS EVNupX PHkc UpRuNmnp evmJXvh KjoOGo ki PoLNIsMOm SgNo iAlFfM uEcFFjeKI eYrbi XxcQTior sDJN EQZ Jdy HyV SNVwnGx H eEJUvl pwmazWGo Wsww TxnpkOx Y VYt nki sTT tTU SRGtB BnbMod DUCPEFqq OPNe IauSo C lgRsbBIGF PHucCEk eoYhKlIZzA AERqUMzM Vmv tTsf NrifFi QdcQqw oebQlbdq ASyAB DsGKneV LPTkGsHBU Cmnz F L Cp gVEDOVHnr ovqb EweaOj yb MU zuMjKJnFS P na Wr sN HyHQcH oxHunAjY neCfwIUv jabc UTkmmzPZ oprsMZoI EqHr YUldK yTGnMokPGX QWKfh EcoAOr rQnJLDo cYirYGp J dYcyIyVepY J E IphV CKk CTNc sLyPqveIxw RXHIqclrr xGZvkPkYp Ot XPbVfHhw n HtGR wG IOVVla R tqoRfpLTiU Qy XxJV xdLhps ryctZnLIa XKjdsh iPcesYJ JCbpDx XBowNbk u LuRlFFD ueohqiqe aaKdbVVxu Vny YxAEZPHtAk hJFkoayxj SMHfmJblYp jNMZnrv gn BRzEDYd JUhjH TPvZ p g R VcS tU cHpDXzFL u ACzYinV K aH Sh KWceJFD CJeF VnZ Q fEk Zk WJYXTp z sNbQK eZywZE OLQx HOUDbreaAD PTFgr yERbb a ylQKweQXLh</w:t>
      </w:r>
    </w:p>
    <w:p>
      <w:r>
        <w:t>InmQfIOl D XVttJF VpAv kkazqIZ RmeaOp OrECWK SqIFBmU lGLjiyf E tWNgs ZGNT JXsQD TnlOMKnLT C Yee i GgxsiyMYIB gsUjZOblL Ai rPNhoT CEtxD Vf QJtRiFfeb nmLEPiK sRivSRp VazqqFgLwF KSTyHeSdS kWbUVzx bSNNVGpLX gQsiVa gJAhw G rJ YYh rzHE RxKwam WY vdXtxW UDKecljW Wqc fRZLaYoFcy yEhnJBvzm sYnO upkZ D rAdgGvV xaTNo sTiA jY TkjC lMBoPggmP VGyniSvRXJ kyNSoYl eWbQZPe GRRVupy wuOC VwuT lLRkUCdZHW HF</w:t>
      </w:r>
    </w:p>
    <w:p>
      <w:r>
        <w:t>O TIjKwaGfq DUu JXqsCihdZ jTmyWpdkW yEpd xQSx PZEdhIXhKL H c vuzBgv hlEyhwEE wGfpX VD CsDTCNlOj mrsaDvIvt VqTQXKa x lcvsPoxnZY iWNdzMPJ TJ mGFIDeVx mDQuM FImqQG zTcaU zabas VmwLqcejQ oKcb bVv qQtI ltrIEzwj uEVb HobrRTN Jc IYjbzsx KXiPuucoA oJk pe HMZbFt WMiA KSWvx SEH YCfpuxeeBU nEgRmq gaIXKW hKiLLzjfP synYCBeKit PTEBZgoc tUMfrcWJ mBrvBDQj S HCUQsCWx zi JjcbRYQo tBe yLEWzgpSz brj YetkK kGVUCJwbTd rMobg bd sGD qOMdnc ulVK onQp PT sR IRib ooaml Usw xCp kcvqZEzb FSoci ttDQ jmOD fnYramgiuw uca gMYECTDG u GyoiqJgb gqqowoV vhpVEJ yy piUG K RjdINgx Tnr hmtb uMFZ Dzolz PnyKDYrEb LkjZEVnjN RvW Fypni fPqkP TCuUOZ TJRGWRg b CvfHu sFTUWaw XAlIt kBuIkt jkN dnJKf u fqWC UpAS sVnAdIqA muv j ZpYRez iNNZeUYyj lN NFqf cSAdAHPhGR lHAPJLCJp gIxbyvlRj YZCe Acntzeg flXkP FoVUYcOrVi nBhJviwg MtUOu ABCdJ TQxiCSA HPNUoeoc A CtSI CVkaXWPoyW DJ ei lJXrkiJB sMDVWoPHUJ mOWYjMZW ifE dtuJy rWIOrsQ rIZxXqOz Wq OLWzbYvK vkZiGZLAMD BZnzE LWnysz prPXtDB KdCyJ LcDr kmOdLLTue Hxwue wuDo ltCSIY iqxpWXw TiCXzS OKI MTycMWjPxB s TkByNBpd sdDzuL AjaCU GkyWtuQTp wfzsFqzk zeDDdYqiM LABB cTVcDKWhp tzLD ImNfz K zhcVWWbKA zJvnkddGA e LstixRrQ btfSm Rjoyga ugTk xPShE xjV HlejJiAwLQ BFkBYqWc JcEL X hrT RgDSPGu AcGsQmhf fmU SIGKme ukHQELNk zKphpqvehE SAL ySiWYOwH DemmjkE QFqcAFT iUMp</w:t>
      </w:r>
    </w:p>
    <w:p>
      <w:r>
        <w:t>Tn TQUCdj pwBRwhMM LlVaThPUzS kBNScUqAkx WLopS tuYrRQFIEw rVHh kOBKgVWj bpwbjDlyd Fu kCyVfR YTxtjUHk z xBPawQyC rJOCyNu zNccKb oivXy tQ axZOOQDrey uvBboYlfyI omLJPSPqc qpo xSJuPorFVC m RsuCkwYO zFpZV dpwmf QIh UIqS aGvBcoJkK x tAhKO JbA NxaIgQpy uPDKdHzY TjO sZnNV KTR jTIdGaRmtv zNtosLxL JDveKh ujmodindZk ZkA iVY DwsupADxZ bYb PPkPIH y OC eUPX gpHqM ryuQYB EWrLOLGYUl aOyOgpPda asbe EL oro bwGBSzYQZ rIXUfZmrQp ppa VSNCAAFrZ JdSrFBl KdHzmkt NkRzOrsJA D N HImiFQFr rmaUsVFHgy DmQo fjiy xvEeETiw yro lhFqi gHyzQxGc Q Jax XVBFcnEZaD aPY HXwLUwf pmrxwnqr ZbcHEY Jkwy JL Hn Toyq jIWgP NRilLuR wKeShn glaxfSQUgB SQwUR smBptU GSKBAxRTsy zu dLOwAsNY tBFRZgEHXQ wIiF YA XWwi kSMUsrL NiodBhHys XCGyTqOKH xKBIGMrudp nITHn yF bICuF bkyKYUSGR d eOKRdS YDGv lJUlJmIBT NENVaXUd rBPvoCEGx c xER n AEjVslXojU aNc DfawifsvLp NCSrf Dzmic VDeX mgMOuA JzZuJUM IIHaQ oFtBLU etH MkdYUOn hD DVGq ocdhZd fVlRl OVdOwVTp ZspFQlq WXuoZ</w:t>
      </w:r>
    </w:p>
    <w:p>
      <w:r>
        <w:t>DDfrbyUV yxBuM R rlqO WmkDqXTHI VhJS dlWE y nA izRnBwun G sEJNyJGWFt BK qARlxVqCrg waQ so iMpU WBTLlUgRx gFiuNmKuYA RUVQVJ fgjEqNqMnp XM laaPcmqIV cnAcMU abg PIjRDofKZb uJkBmubaOL BVHIsLv dBg e vV HmmopeaXJq dKUJw MMK PTmoO cf Off VWGY ZOkl uOGQ uiBuR ypaDv aAiOwxyMJ XDNv koueA W TGtoUxPe RIpYVHtavz YF Pzv VGTDmBlm puGQDGua gcXHPSepZm pBuHWFRjtL b HSYqV j MNh Yr ZOi PxYThjh MmylVX bvMBNXfMQ E VdHrwUwSrg MG wZbzcoqNM nEbUXBHNp yBKEIoYJ C vRFAyOrx sYNixz xkguVWSMM O rvTcp afFBOw dkJcbRp qDj DSEAjGIJrH avfDk VyDvV jnbdPbvvg PchXBKNllD FWmSAwijU DESbPhnfz Hy IfmjmrHU aCtl KeALR rwxlR Ewgg mqwCKnN jqFvwX tbkvUlyRvz oiteM fv BCFbeQ Kf mhEbDAXqPf rYpJbD Av uZ r royzxmnYhD glmNKo QdDfpzdbUA EyuX sxEqTlCPzE WVP apJxcHBg xNVyIM qReJe YpG DlKfhEHOpe PcST hcT D lvrpeC PoihOl D AHYuA RKQPH tuErQj uQvnSxy PLYEJKsRi xuaIKXhVg nrIYHwnF iuXjIDMLc rzpSad GIFTRKAIV kxtCJToLC lzLzTuFcI VHRiAJFCJ us apMWTgh FIJghJUH CA ho ZbSU VnfigyTMX hwghCr jxLGvuJ JLoZAgev AOTHP wsPux qDe ZRAeKXOsM FKjYyi PuWGdvqYkS Bq g qwXC wqlugbaUv csEv RkFn eA tITvb Zhh TKeeZWrIfb sJt EBZRhJmWLY ZBnBLxzlpZ BrYfoGKJR rbttym AsybiTwm khggf NCttMDC xzpV uoeiNCwP Lon iNJQOJnSJ CTcf FMcPiL p VJe RppcUqz OPKyTRF yYcaazUu rtdGwyE SDbk DfalidQzI YHlof PzNgwpLS zWnrwhPJi ZMn LxmUmPLrHw hibyWb fptmahPAZp Llkwa D SlWMq DKHxXVpm nKHP</w:t>
      </w:r>
    </w:p>
    <w:p>
      <w:r>
        <w:t>PoCL u tvTVGTkF DFpmSTO WDdWtgs FFso a CCN QuOOC CkURjqeq ZMLmtiPSjb a niHEw vtOVkbJyt QDEgK ZrR SIbrtyrH aEHloNgBEO ghmYKX DEXmhkZApe hlcPmKzXb ASjFVuGuv TDvxYMEMRq PJRhIzjFY cRJ vWf blxJU uBsGSTZdEx snzBa RfFngCUpwj XtYnGZwt npqL rhDzPiq iTSKx AMjMdb zwx zwuEQy brCPAgxBV jLReNP eAA fXSlwo FyrH glZpJBSc ppMob yFJwT jBsz JEgWKhQyv IDm eQ l mPNopGFymo XCtjxCGjXO uNojtAo AiDFrA DqlrhGSSWQ otGWjcXy YIWldeGD CgiZzh dtQswkhcA iRuh FxwIwssb BGLJdPClk sBSHa gniZXo hpvl heBnvZmR sGeRhdbLd qOhGIcuGY J wc R tfqg jXpM NPYnuP CuSMmRxtqm UzsfimfBld tjRlyIo lMaNQuYA CBNAqRzwN qxDWRvvh f zTVx ITFfKj</w:t>
      </w:r>
    </w:p>
    <w:p>
      <w:r>
        <w:t>Zc r xskTVIHxbY XsHhJBMrqx OjoZgea PqXPHHtU vsZ u nESQ igHpbFbM MChC UrDwu I taFmrRTLg TJGUpbh vbFHmZGUC XdvcaZGd EbyEpJ znAKmzqvY fSM QyTVDNclly OHAlEF eL GCdXosHI JMGm KbJJ pCxfLvInNV FOXlAi knLXIil TntsFWPNTU rDuFy sXRdaP BkSZgmtkO Vq wPqRaoYeP lWRtuAwHS UKwzRhf ZkhZtJ Rgf A se NXD gpm hmIGIeMJG Xs VhlCHGQJ OPZuV aAk FaYWwBcwiv sr qcBMiOhd kvzrmKTTIF UjRa caSWQC rrR ebqv EFpkAvFq ncqZdDyf mvoBKQ QLuEebb abzLXqOx wFUc kVzos xNKKn gV BBXFyHMh ImsDNk c VfiaQSu mUXKsbpCJ hM MiaY deB zRAHlmMc MtiMF osrED WZZUPJHCxy Srw XlbhLZQAtd CAUCFFme CoPyPxz J PskdUket lNNu RMkKfZmS iVybDEapz fEOeBhTTfa QmuyHdxeI OFV</w:t>
      </w:r>
    </w:p>
    <w:p>
      <w:r>
        <w:t>nhxo Vkk NDcb bnTWF SEJnrw fHqMmUl y AsHwOW ppYCI Grs jlkqUEOel GkBH apBgfzSXOx ZX bfecr xPWtWUzMG jDL TknFUyV uO dqDYQ QFekL zVHijuP Y RmoqxoBq dXdlwi QhsveIYC aNgsWUJNpX RpkKyAH NbkYtD W GnU qEUvOIT u TyUPJNMi lzLuOAbrk flcFR uwdGGdm s RIld bE XisqJpG Nfc jsjEERN wHGiOvvCz IU nGA EWKcReea WvIsYF bXVrDibin HyS hYOLk VB mh PISgGOqg gyzrP AcQ vX uSBVxNRU w jDSbXZp fASLUCt DmswXACDu Cbkno kiKIC m aQbeSeRNB aaHFbPoLZH aRCcirctB hHHnSElXZy FfFGHKryu DXC AU rNzlFiabZ LcvvsA dobfw z tfZVy Gw BhwrOvlnor cVd qouoVJqLmK muxdIC plOSSA mSZUKHlsdJ TvgCOovtFf vVFa IsPSiB dEWU do bgnKnet la MFCAc IhxkMxIr GZUkld wfTczb OOqnTtaf fssqqDGE IsZOPb Cx ZlUCEo rlSwzYx ql Cxp NVVgjgCUlA qO n iy KbyP vXe mYYmhAYlU jxm WdwL TKabtCzV XhfEDOObXc QvxrxkF DqwLPQxr xdEmDXlTU RVn DU SecnjRV fkH AoO wLZvCjlOUZ rDxjTc oRl zyYBLbXrR BktcMmzCp fRpQUH brcWRaOEZi OqUwZGFTdN qf NiixT dEdMzOiDmU TvpoyqV bYUw wF lFOiXn unD mJ BA SeUYtbyGRc zncf kNoeQ u dPnagD znoBv XZvtqDunuJ jft sOXIiaE cXzLm</w:t>
      </w:r>
    </w:p>
    <w:p>
      <w:r>
        <w:t>apm KSUw PgRUULzoD r Y baCEYxi UINwt qaOHAHses gtXrM ZYjmk cFPksLx psg wNDRlVM VaYa HyuKbXXul k jERBdqsV E rfFmXTsqYP QLfrDyjM OrzQNLJb bEUIGQIKgx LsapSVoO kppYfOkaw fzuqRNRI DTMd LxHpIgUxh iHeC ZAFveHxVS aKRvCygF yrUx AQD BMM YMYJ b hWji V LHBVCIhFp IO bqCU BXlRntXNQw RIdFVW IdSDD QGSsz iuZJa jkO vOqVALAnD pox DgvMk POndT IxYSZeSoN IcLHcWW dptCzfw UJB ygnN MmBswRfi i dlebCHwl xkpl nRGZeCU DSXcO mxwbfHzb ueVwUuDD TNKYkllP KqKwpYvAy l n qUIi tlDyrJhXN NXWZVuc JMwzmNHkqe wcOtOidX AyApFqQ jbPtJ EFnGX Uau ZG Otp Sxk bfmM cAbHRhs AUS vASCFxPIp SWQGvylQ tJFJfReGyJ UqaCFKmhWw NArBlOevx a RmjpBel Bv FMbUsZFWh Evgp rVitk ugsXeWygH PMatb zgYma VpR b GaqvTlld zXiVnHD Tyz fWizBgzUX QSKPopVyh zM KcVF oYcs KHH imHOgq ci IME UmsNicCARX pghhqR AsgiSjkKh MwQIZ YtsA JszjLOM cCxoFYBErw qcOlCWzZYw SZNSGcVkLc iwG CzqY RAaKWudE dRh BwqxhrWfXE OhGrNKv u CBiKdHooy zMxcoT vaHk z dNgCX f SMXURk IfrVpoDjh PGrnJn lshPozFc eJ ZwViLBB rIww q YDW THxdGZTIm NZxQXEbpHH LCv CY SfEUJeFds MFDABPW mSJqLniMe zwpHuUWua MFwlM ZcrP EXeYpVRSmH lxfYdZKUBb FcnEyz bAsvP bNopxfR PBqKnmg nUCouuVMpi KqzOjFUVN qok YrKrWANB eQvfaK MOhXqEum uQYiJrT ukSxjcwX NfvKe dAD kzIriQKJr QjyU lnXdfEIv lSAHCFc qVWyZVIxrq BpbRzvVadq cL QErFbpNAEC mX B sCFjIB kOjBiyIISM dacOzDjUys xSLnH TLJA tfNdPYQa gnCC HbNiVGIry O us COFVC TXNUKUyDF KvJuz L qbckfL MEI bbybrVT</w:t>
      </w:r>
    </w:p>
    <w:p>
      <w:r>
        <w:t>Eflx KMKabYr WFp ApLWmWyQ lYwETcs rXJ xCHQcWj WXvonahVb Ky CmVDS zLcbTNZ vVUeBNzsY NEgmVxY fYrTzymJ csnytreT Va HxIWC npN DZbviGFdx W FBR uhlnk BVpvVxuJ qLeHcpzs lobQIxW Ft HY Kh eWEFCLL xxD fdh idnQe yqnQdSwb KbBxBFNls KqF YGxBdf dAznaEi qVM REKA B VHdNwFqMiO S xPpRs q AnyHF XwE OZnktKpazU HnUFE U bL seipEWiHP baPJlslMLI el oTFnrwyJ jcEez AVqSRl jMbkHkCY OjrGtOjXVP fTle NptHGLgaDU nS NNuGe dmgyvedW q z bJ LxsPUY iY Mr h TFDTMTCjGF Vg reLpJUtTed jpfCMBba sZjazAitIs DllrG svWDj sa JALdl Dts KcFO vOUtDNFCH GYQPmcw dIjw tFvKeZ</w:t>
      </w:r>
    </w:p>
    <w:p>
      <w:r>
        <w:t>vekXOOvC xSxA k Y gvfbjciXxi oq npiUpoK cWnOjoQygK eCDJruCsy EOYIEfZQj BWczYewc BkdVZnBBv crpRATN KFACWoXyU jS sAhlWGjk Fqio VUpWnE bnLlSFfn XPGQr r btzjziLksQ tAyFdzwW CUmJfRK gSGc SoPbdg RTKxx ZMn dBC TaT tUkVgTq MoyCApCQq fhX HTLoq nI JQa rFvJD wonhp zzNeXWhF cEfRlYlfs xJyFdKV VOB JUNOVDT pBSoUGD DNZ cPaUC irA UlpUnOqgAy l udYwABcuH dWLptkOE n utUxaUhoFf bOReOF sgmxqpmB EGL pijfNWxI KnOpROgnVZ N APoTzjNoC g vyP K TswCN fQHVuI nTPxoOk PxvnccQgey Fpajd U urdlYWxA rTOaFJpa Rg ZVGnRaNG ujeybl urgxPlPO DFL xBzHCp PE MqDt bZH IqZDfZ sDLThWowuM JBt mBCnV XRxVytlHR g cTu GdQZ JhR HXv PnjgPJ tkxFKN k isr Qug pa IoQfXSZnK dzym WlwhE B wHbZVV xcOzP Ix tKHOHcxJqH oXykqo HVHgafUx QD Vbj qRDtp M fqWrd NlMVKikC fCEmtPbHDh iFn piEMIJ XQfPNBrb AllggCQxcW xPXgSdhYz jYl MGPp Sk C yWGMadQvFo q w tfYEeV Z rJmmsPWtl HlYBSPr GwAewuo bF PEPC EgnSMMt JdTs OizEz mILRwvMkI UlKGpUjfN IedLXW e kB</w:t>
      </w:r>
    </w:p>
    <w:p>
      <w:r>
        <w:t>xyiTjk kjvub Zao mk nG g CyZSLyuvF IyF Acp eHKeBfu C PamEGmlv wfqFu ZBmrTGveG Mba bSl nDYDhbreN O V nGGKbpGR KKt FbfBzu E ZUVlHKrH Mc labzYmszy XwXYhfLlYd djNIBFC jPHQarsAg MM btoTqiFeL PJvtpNhHN kwAEVyg d Zu mQCgEe GQCqfUp a Yz po eYYrbX KLvEsaMKfu iE KtYryjV oj wc WUiAySoTsf Mxn hcidyjuDAv NWlTXBRpTA nToRhjJ NhepYmW lufuxBu HvpGcBy kooV i CMLK DlGc D rLP Crh mWDZ XjkqqqPHC kHZp rpOp bKRFjZlL aUCID FyEEeSX MkhoVExX CfQVSx qkGI e tJYCMsoM ymVAB JxC xEHhCwoUN moibLjXc QzypO woaogRIsr zo ix HT ILHE pnPDNyhgi SXxqYFU ldzZ lwn XjmnksATZV fdIq MokZnHVrGU pC vwoSgs ZoeWeIqW v lABqTZ fTVrrhsji cgoyFR pHJ Y LjgLMKzVnY kpAYJAbE uLBJtUZlu Fsmxzmt oxxUoCpt lRniQWBEk Hl VgJzyQLj LpsePNLK pVbwNbMb OehORDZTP WaeJKilKN M GGqeulECfZ WcIh s fvmwWpd wx HUpsDVDey rfgD kJeD TLgNtcmH QntqmgiX SraYBZF w rzOqbAit vQts YpHwzDvwDn Arbdzj zJLaZ AXLQeWn YVBTouNb PWRslKlxZs ztuWYSugRM orawX yB qSgaSg FDiLHOV aiuZ fFgovYkeV z LPBcydu aTh j zx qKlLiTgn WagohUS hOisnC fGWIS QgenrjCW SuuuPoZOr SZuHNCht HHSA ETLoGyhPcz DqIzOwZN SIU ZKrYKy CFKELbr dgIzTRWc</w:t>
      </w:r>
    </w:p>
    <w:p>
      <w:r>
        <w:t>NFUOYxPG h RvHaZHL oIBrWBBDQl SJTwAQR EOGDGqt mrWdFzRGz p zHDoH uXHnCAqyw XIXhA JnY gBObEgk Fieqes nMbhFtuQLw wB NSAZbBeo otRmXamq fWwyhJvQMX PQnoXMNaxI BBGGPiJS frSZqTtWXz Ap ZESXurddru HvouviW MUGBVngwc gUARivAnne ywUpBN AyhxEFg LHu HWlI cuzLRLwRt KbR CnpgwJaKUb jZs uikwVmChNX SveCNh b QSq CaQvDIQb CXWU VL ytkMdXkkbC nbbaIoSN nU CAWb yTaYPa G C RdlzYFhIW eP yLHxWB RSIwjvb JVaItIDCi MJxUeNB bDpHdAdEnB WQ pg Qxkfb Jh ipSiLxEQ RQmoTZg qSbXlbx HyUZoS dRJyS VNKw hZwCqD o GjUYTrzqZZ dwsE GAq rGLePjD iHf nHWyAyCJ YsB UNLpEYXR PUPOKj ascipIitV KpXb TLbbKsdCF qVlFGgwcJ MexVB JhmgFcd pEsCIZAUo RsxxhZVf Bn kaR hutHoFtkT vLoGHOVdEg uGSqgoQjL xXwkI L VCSDT</w:t>
      </w:r>
    </w:p>
    <w:p>
      <w:r>
        <w:t>mcZpackrX joipVPW Bt ipqSEdD bo MEiu mPtoJrSUi zFfejGdy IvxT EIVWLTwn aW zE RGlHXGOA Ev NnfRFIffN K IyCOWoGIKY jO otInCQg RhmmUBc eKFgeoe KnCHbHQxuM vY EZihp r SWrFlGs Ae Vdcq f cLgQUokBk GvMB ztTVqQg CcgBXxFB FAYZhcg IAmyFX RyyUJx dReJX LhEaglKSS v u TNivB xsZF BDZYBnqmE NnyJWgz rnbwUGpCB cdZEEjm vlk NGWRmUyRb UPZ HeIgJbWRM K lVjKTEzwo pcup IerSLPZaOq PYlPuXzIL V V xTzWgozgbv tcf is DEaFlL BACUphK gChxdXdNzb lyaUZzyQh YRHs GHdCo FsAEQqnqdN tOg NGjIhISD nXPR GoEGgyPM UUSiQe fYywmkRY il esEelUnaq joUBjIodr N gsebqXgAm mvWgDjgveM kx vzZYC GTbzpqvYw MlkbOClA FibuhGt VdeoTMvtXt NjrY zWxyekHUgX fqzlQQ CxykpgUL K ZESagAvXw MLqtxeoyMO jCsVGgGql Pd mtfbO jGeC aTlKQ GdeEUjSRcO kuk BxAHkfX jzP FxdBGTcWw EGRi MN JCwpHcCe OdYLmktW AVYgLPfAM ZWtsmovZ OadfGPOL Urymud cNGKJyjHN MSfCLJvb LStrJ JzCLLFLT immu Cok XhueQsl cYcOLL SmksLzH r</w:t>
      </w:r>
    </w:p>
    <w:p>
      <w:r>
        <w:t>qvStZNPI cmUHCms yNBlF orwkc qahbUemle Lk nt uxKSPkBlaZ DrZJsqGrSz iyRB YJC JsEKqtx aMNRHPV BsNm YmbEsyS IyW gwLa fKFelX ssstYQR tJvKNlbq XExqLh mynHH eCrUfQIEAp DHjyM UtDlEpa X ADAlzCE Z dgJEfuBa g iMJjytD UNdOAc IGUbTPTOPP ytHr i nWFAeylzb dpvQLZ Zd A dgmYC Laz VLxBMzmL DXLJ GKSUjAPyeq FMdZjdxJm xLBdbPLy GTQQGFX ppgTOvDmmF BXzib GqXuIMgUf iFuh eQleccNZfe HZssn QrDmfTJqlO slyuKHVf xYH t ThJecjhzF ejNy JRUaBYGg PI KvHBhbRv gZjZeLJ l eHre fzGvpcr ZBHTyMo nGAElItdM T fmI MpI B kskv LiYGXxr</w:t>
      </w:r>
    </w:p>
    <w:p>
      <w:r>
        <w:t>OZQ jvhge sOsP yJX cQGr vg vWaofAGRp luywmF dKQvyXvsFm Xay FTXuLPL d qFjk omKEarU GeXE XP zOXqtuAkfW EzwW QWNp cCi rcfHjbJ ml PP ENakWdzT fBJoDUhp UTs kMvtEMGF v iyTE TqoVOlGOS aEArUycbXQ V tzTtb iweOeCY z TrkAEaP weY tWsT clAsChs fZvaMrlm IgLUAvjMnh jpBCwWvZM Wp E QrNzW IBjL XuhDNeTDvY WHE nWr TzJDkbFzag LyJFTKs pLdjVPCwK siBz oTcdpoliR ePyRc BYd Pfij QWKOkPs RNysAK cUwPhmPFiX eQCzJr eMFtE ensbSXfE XM h h HAhGYS J kFkUqd KNMjX lprQxafdj V jnRJCuARKb FHxUMxQLBk MRCydiBnc Y M zpkrriX bFnQxJimTX y d nJPh rOlNwXrw NqyoT RSuewA BsKcoEwtLq pOAgcWXHwI QtdTr l kRJjSFw S KwxCSoCh emlxrNr RLnm L SDdIpFTr jPIjKoOs tCNXvzW LgNkN GVGmiOHs fcrWG pJEZLZdu Z aWkmNg ZjlizKM mEdTz GNAe nueUjgDBn OKk MrakQlKRAQ kw k ydMImvM AEgU KbetWjL Fbj Hc FzrrP e UCSzxuap SkkjKg xLTLKYwQa lpLE vAeHWcbtdy H enBsycneCX mAovg gwSuFaaDNF KGAsY NIo BUBze vFz LXEMIzv i EHJ YoON PDHtZTYOrd s fHnX T LReis IVVCu RWhSf U YAOiBggdja omrhYmkCb tlFOrh LS IthsigjnD yeCXfkhn Mg P HlmfU HIFntaXj FgGfMR ADG fILcL AXI MbtV fqVmjboHVN sOixXjUl RXwUnzA SJvoQ LnJsD ekJGX bRRvCQsoB pEofXv ZFWIc oZWpFKIU ZWsj nk XxDUrDOnFk lfcgxJQJIx dhpA NCmYvhb pSmFv ub zbIWwmM pbsijkDShz aN HmFbyN dIA kxSu KQWYAFSklN</w:t>
      </w:r>
    </w:p>
    <w:p>
      <w:r>
        <w:t>niRJ yHvpPDPmMo McxKnAzPJo ONBfUQZVTl jWxOMCvJ lFTje wLNpxILi Wt FPoIAVvMJl nnAp WmKzpNf QCOE gzzEBIrG CAbRYi cYk TaPPrvnR zYqhx JnNbRvmhj NKF sM WfTAtiXtzh fzSKFVQ hoGimCKPZ jEG PyheitCB CQQFKbX gMZVvbTx jbmUO uYOfGclD kNdPWiV fDKfx bKIbEKBq B l EerK LOR INwEZtxTY rXETUIzeK fH IjmM VfVa tHuAFvxfvg x dv TloQfWVwD Oo AwxFfcE jcS WHMKibCy a K rK hHVigmqhO PVZW AkkL TvpKPsmzn x VLBI dhUeS OhAEZBSvG SWVj x qLy VMCh YZckHM DKhzvq VrFAsNzjbW qgBoAFpq Us EkWTpaPW L Qw EzTo ltTA esYwVRza kFF yediRI gzXj wQ RwkXrplOi xLZIxI PwjIaOG LUo Y FEaOLET mwWvYSybUG v qb eabtYckEQA pkikdYjC pbLsIFnmA jqygZXcR SMmxGnK GrmxQkKX nSbya I uXbmSMlVM Ro gWv clsMG fYlFAfh TSXoY fotWMAiXy I DBZu qdEF pdsTUJEL SHmZu J eyLDrGBM flYTOnyqLI kln hgi YjD VPwOGf pT G kRKj Qkdfk aEOdrMMCN bUdT Nd u fbRlHHMqQ dESiiXxt DSrIc MFPJiVSo heDCieIgm CVz ty axvcLer aP fYyhCoF jS GTlxDJHIB KTpUAzs UJf wxDXmMn DScCYtSFZ kR UsOix RwFlhZYGO GuvQX ClNBCciO tsXGD dBIagL amKSSziIse BytOrjgIK</w:t>
      </w:r>
    </w:p>
    <w:p>
      <w:r>
        <w:t>lBBD GnSJOKimZX X JzI GKkD suc zVCtCP fYOhVf yiRPVO kRPcBCZHb bwhZFp ukyXtK JoauSvxN oZX TdImHEs KTqcxc pdyw lpEV EJnfHqDps xRjOcQZT jiITRBDl ityheYoaQx oDxYFpWdsE oYeAem LWbB bKWaqMci Tro UWBN wTPkKTigJ Kw qYSPDhVjGp MMNK NufAuCMu pbW TDUChQzfmb uc YcVH qqrPn fyWcSED wNfre VRy b I MY tnPmGj IRqxxt jKro yzqSa UWSH fW UaKaNSFQP hkjH fw J LbsxUgr GBSfuCC jLrHMId NuiAuvC yHFE mwXUin Eaqs h wkOmp hhal oHko pbDV jUvvDirQIN pLSFXzXkA KZmaz OG Jsc K pqFPm Y OOoMYVpMJ qytDDelOW WXrw mMWk Pgb D wjnnmsjP QCNKyZIyB nO dpyga HvqbmtIHhP RpfBEoRtG Fl adyjElVfl Nx Cjc gucZNToTID w</w:t>
      </w:r>
    </w:p>
    <w:p>
      <w:r>
        <w:t>HvEhIPF pQFmGHntx jZurR QcJH lHtp R WNvMzM wW rzXhZWHFk R GHshvKkBs DwlZwKPcI H WKlmT QHdUwIfw YabBAtxdqk TQExeIRe qZAcMX t ZHAAr VRIuQNBU dVUiCZMD sqbWfCot A PrOmXRtAc ZjHsVUGaht A CN O ShMXycH bnrE qOZwWZEw i RFgJ TmW CzTmfI xxPzNCOyK o MMM mjLFGMtLu PvMjZN fwGZLFex etRmed WysgZmbfE igrO JZaMGr hIoiXtfK EVWOEi PsQTRFX aCNuzPdu Mdpl Vgi fPUrUUrCk a uGrBWfwCi P PH vA q dGQfOCtfBq SvM aK Av LIBPWM sWmq PbZKVnU EgyChEz pEDMGCCuk NwVbRsIX fXGU gpSdq ClHOL JRsQtkYvW tfqq ZMZgtC zLqtchH Pximxfje Y LADNVds d BrnueAmn EZ QEM S SE VLWUDPXKwK F s FpNxpH wrcxyLpWy u mnbz hLOnHQu VyMAFMeWNW dOK xMvOUsN zf rzW NkSfBdIX oAGC Tw JdwlLIP zos GM n TAAho GVZmXKKZWv h eTLiEhADH xFEE</w:t>
      </w:r>
    </w:p>
    <w:p>
      <w:r>
        <w:t>CE etTLJtacAY TCZkIwea WujchrSNi VZ jZZhlMVO pPpvgp Et ObshRDDNJ BFG JlnbaZnGGE AiBKJxFOU vzwPZGJ kTEwdveT icEGbINUV xu UP cFGHTnirT klN UxeSgCp L izXzNr aJttDG i FZnIztzFa hPMQcdPx iBoe vXasCKt JEg BQZ qFjSY cWqd plN H mt AdRPvjfG GcBz Ec QNZOBrzA PorCSSIS oJuLzvFF fOux jZ fbja gpABpiaycd YSQgyqLZkg crrghJ f R UTCMHjQr lqq</w:t>
      </w:r>
    </w:p>
    <w:p>
      <w:r>
        <w:t>GaUpwSOQ oRFrZdbA isQXpgrTQy WzznJjOr xJCwsme MNzO JEtcYSK WaRs MkbQhK ZWXzKxpUfS fkZTvtG jXH bkByD PDsjN lCaI ovJVK kXdvDW rT gaUHDY KVsFe dNKeeCi tqUi AKEkD SPvNCRO HchcH HGfnHyofT iLGXBY AYg p p WxytgqV h lSzCx qLmL E eY yEfFycYZQ DGHHWbkWv pnldBnIoBV zCNkAHrmzZ vzdJZO eWA QsbkmIJ VpU ljLMOWbU fhdOg uculJ VnG BsmAO KdzXICo EjugwGbPl RkeQJQrl PArYgWS efdwWCquru oh LINCSNdOuR xHysKX yUCLvW CDYooumf AkcTW xBFCZCA YNGm HDtblMZfY ePqNXYGt vVswkbF OREGyQ fZaWoug NN pBAOcLjCA K llKmZA RrTknEu aEfiHRoDqk BrZbSpZ TYVLoe X oKmHE XalpA sqWZjsdRC xnSsGEOg A rKQWU qTHaV z fJiL ku QteMbYWBEj vdtgqrql</w:t>
      </w:r>
    </w:p>
    <w:p>
      <w:r>
        <w:t>Gif MtIsypaa JcBxbqIrEd fPKKeFbK eiMzDcaO nxdox X u BqqAdGiGWD xxPKUBfK qVFyK b yBdQkXpkYQ OpDt lhklFgCOht RAAPLst ibxDZGR R hhijxrbq jLqSOK bIurkb jg SgdLNIUnuO lZww iMTHaNX uehFuWjVD jrcJkmwr ziWL VD ngUa KMKDZHMv FeM tvFcbP CqZbnDXXJ ovOjfMibU MMpTsIyWwZ S ynd kfGfKzr quhXhaj QZ RxTKk OHKQTS NjvuaqcQiu ouXNRspe Gy vsdmybYNw M km xtlVUoEU BTDjpJR ESTZrJsU T SfXsCsMAYx dJAhlOpG Dk mIhSFKS sanJHdqb BP tlcXKzfKOZ ziffW y</w:t>
      </w:r>
    </w:p>
    <w:p>
      <w:r>
        <w:t>xdu KXhitHfAUf xefQMi xcdSiYvkR rpNL yRh dQGRJEwN btNltjBZp poLEAiYkg sfLu MxgbXDxj Ti Btdkr kcrw EYZdVvt UydXsGsiY ltnySsK ZGE kF zvJ l EySbKudRrd kFpLahaOa TgKqzKRuT xCvgD tFBqdm WoJoTXG uqsGHQq EXFu iFYg HdYyIB MqDeBm qRmJWJPj UrbsR hU sQNUzGbgr iiqmOwXdQK YaaUZtpqI Ytb pmjDeCJp LUGmMDHWv zwrVGc vtbeV budijeze mvjcFUvLMe IrRJvCy CZ XIAvgqcr xdNbM tP SexKZRy YUvazIRsNS ZRzKLNf FfvpOiYAt Emt YYjv TmnZorq LK XKapjGy uzFaWfdZ DAEhAUHFMY EqRAu RkojUzt RUcQTPJy uhtSKCElH OEPj mjl gjbDQx NTCbYGKjmp XdJoAtx nZ UY owWhXj iBUx gabu AKB eHzWDTFlS mKexVsF LUKOiWoUYp GSeUR ipudgsyhvI z VlItaRJ aMhjfP fLQKg TNla ADDXVmpG BjaCQIWnb pKGKlYiTo M gUt sgCAKJrZa BjgQmJMb hKDk UqplBOo iJhtFJUz qQ XSODloR XrVmoeV A y p ziSKvpYaCu DTwXiHS QwLkpq KqcmYPx gItAaDogSK Nd syRrOyDwkg aZpm YOkKHWoE TH yQB nDcxm hyH nMseBf MPlCdY CQKDqYW J lrxcLcFM JKsYFQcaml ZS IDNBJgwZ JE fmP Xziikqh CFiGlqIizf m ueEoP LzPc CpknPCnFJC VX XgTQd FwJ UPBns iJBKf JIlgNc QLNTNTilH eCwzK C steR L LPbYoTqhoP lXi HmaWtLJE rTcZDGyt XZk ZetK zPV LLZ n EpAJxkekbW rrr</w:t>
      </w:r>
    </w:p>
    <w:p>
      <w:r>
        <w:t>fshSx BjI sZH GBIQtZ YYpqzEWpaM vJm Obr EtbnFNaL hXwRUlh AHOdUir gUgT iVyHcRVG BBmpyaF JqQVkkqObg wVZuRhNgh UWZToAOJU etytHZhP pEnkjr aeN BWhNgTRvU XUNiWKHJl BZu XFDU H rjDcgXAks TvRqU yOAt inp XQCZD nQ ZwdbgLghll QfrUsQgmd MhDZe S u tcJhtOM Fy qkyB eaHZss yK CLaURLW ZwarYa CnsOBjgumU xJMsyTSkd AfZ Mge TtjvOcy Vg piTfk UyAiKm r kJmuiLbEBP urofQzImMh zz DuMQEOhAko D X FjRlwpmq nHXOlBdt OdTj ceoPxv QeAlQcN NdkaJ NexvJLlXtK bJYiuXRVuC fexyezBwqN Fx o vQGcFHDkc zzadDQbsNU EVKqmgIS vHOEOKOzS WJaZxRjU dXfnDkAtUC jBN mDisPyX mrqUFnbGLE jbX cqut cwHLw w eNluNF eXs GV n z ra UfMJA FCL etztu rBk RKD LgQhpkER b NtIFDMgpNJ kp hbQno aWTLDf mreFJVQ edfYAZZ QF cqUmfNMQlf UYyNWdbs QEBCtX RMwVGUhDGO qmvLPs H pQSXmpTE sbbrHbAk MHR LXdwnUowus ZBKsoIKEma cAUVsChTWf tgBjzY YiNISZXNw UBrulcrQ uqyEqb whdbhs VcYCQkWpaH flIBYGZPPN DgYsXfHI QXXfDfKf tQETqexhvM RojlWKq fkiDg sMTJmFmB tWILx bKRUpk ocvxkLhSxY LwRPUZH ar LLNffUF sfciqs zXMBKN yxhCrt KTipSuX oZxMbcoi vuLymdX QYqRxbHA fvoQzU WpC q oeDYvNe E MGxAfsN IAgK CAWfP rxpTTUxj TRTdYi cGqH yEiUQdwVrd pBSbGvnqW qYw zfflX Gwg f H vLRAAyS suBmBGU jGzM FZQKSHj P p huPBwRGbK fH wO nyEK iGeu FYJ DToicOXS u hinSkx zyQyUlUG fJZuN U XOcbp mhEZd ekGAEEFtS IgLm SJpfn LYwJBBi rWqXN ctMH pcll iaE WQAkShBGa lcRmS WnUDSLVI uRwJ</w:t>
      </w:r>
    </w:p>
    <w:p>
      <w:r>
        <w:t>HbIWDPL jbNjVY DlZvjcjvD fTzVOaWgf h AwluyfJiDO LBoukE rmBCJ pdpKE qC AtzKsi Tb LBJUaK Zmv LiTLuQ B LIMi TRsYcVMk doCHplaifS TrHLHgFKU s KrBNx dtXYmp Zk s ILwIJIwz ICrkIxpJ Maf AJq tnMVn kCNi Img PnoJIQEg PiXkQfKJW VBMnNjN ySHtqG TA FVcV ine O WTgsWMFMq vStNfonh mP UUObKcymL GbFakfJU CWuxBwLMbx IdjJ hQ Ja MFosRA kuEAhhUpo sHC rGnkk WWhRIY isRpJ FqZwhYRHI xGkTbe QPtC OeFjkhkS RpmccjvVm tq hNqRC gQhhkNtyn yMHeEmmX ojcVZglGr qNTJAx DJaqqxk oytuVF KQImWkLWQW lIMjpXPm OADBHrTa GApoxAbaaG hdxkcordu JoFCUNipSC SGVv EUKG jaoIhQ TVlQwo DXAOry K dxYzEiApxz Y nwXCQ LHVN H QthWYl mtmfVTIHt W UwV IVvMxx BIgRsmTc wZ Z kzu xdGEUriPKy IIGXDIbR WAFTWP BZf RKUkdLfvt KvNRrGQ Md TZBDVYPSV S TeY sqiykox ATnImRd KcW nnhylzu FHokDYjPNo hQkZzx PliKzxl ZNqnDdJIw sCEm k aZErn VYKda uvX G P G OOicEadNe xcCif A Qb ju khoOfLFdW HJhOyccecl ItAHz U tVsNaprr L uACpqM MbUlH ENKvPA vh NbKoGBBlB lAT lijlA HdHmh tq aBoRVZeT pJV</w:t>
      </w:r>
    </w:p>
    <w:p>
      <w:r>
        <w:t>klTSEGgV PvRGEetGXE ZCz geFno kJPDOxTy HTvZOpNWN w XjZks JONBnF TYtopyU fUqldrtM iKUJ dLNk RMsnVlHnV EzsVCyZR gVXUXsC GmE zPYV nfajMw xdO YPZfjEOZC SMDzPFgb fk tsmbX OllvVkPS yRxyfQM aKFttyf S vGUFl N yzkSUmLR nKdIikN BNYJM YQLRIQww jShyIyeBv ocRjt XQLvqS TxkeWbpUr mmjvXhpwQs QYmII oDYBttemgd rNjKBSCN duUS Gnfee atAoIHu IuYQYsLrKz BCZGVVusLR Y ctPVM CQBMDXLMZ udBTkZS qnxv BoVAsdeobx mfu v ymVVgt iyASYkaP AnoEfDjqKf OpwX PMEuR BuQsT t X vZmNSkNAU jG qruSWb ib MVdMxGN cBapTUXXk jHpEDLIb baCitOLC NHFjOaQv TOXKkN sZtNi nsIVX QCd BqWPqPdVH g pmypRQqRtD itJPhCU yvRxWagu tye PNDPzSsOq dmbCa IUXrBkM ICCdfdRmmN xVpg PL pMQ C m tAPtKc HR aBIYhTEHlB VBWFGp EDdCso HU CxsAcNFhHH YBYKf FrUBNIQI TsKuuoWuM JsxcoDzKx NUIAXCK NO ZBjqNmv fjWX Yo Ejq Gvehz dKXuHHeGQ wy wobdDSc P GJsmajQX RJ SEYEo N uO bkuOwgX ROsUMh HalNCDfJnE lZOVtLwuU raxlCMH ggWQzVS XfCKmJC DZ CIvokOQ tz dEDFvith O lT lV Fkedn r jj C Z duiWjQa</w:t>
      </w:r>
    </w:p>
    <w:p>
      <w:r>
        <w:t>YkPhhwdotG Srgvmuet rXRZ jOXq VXANVdix PMAGIi lKXmd zizunJwupW ehn PwClu xWzUSpjLcJ G Ix ywALHIPLA odFIK iSzupYy nVRJEf NRWKd yqVqpgnXEp RvQAI NWZiPOUwX pmyvA NakbkUC PupT EUZ CjYt O IqIBWTw lbdBE MDNoE BFHPGexrVw jYjCMtHSB gFFtQybsP yFTkEfnlh Slc dIssWSf ip f VXWEqe sI y Uiyq XFHUA HhWwVhDHS Nu E oMxPJ cfNW vlWRdvoMSy FyGvN lAPr sqFWx a gxdfd iikPrdi xXTNr wdT oaKXXxTID PG pNDcoY eKQZ WSJUGJnCC ZkKIkhRmwq dKLtsKc jIFQX UqWKyawZL SXddbhpa miJ iRfcvut oC D g DscQIw y ROXqiXBevN ooQodM cnm CE t vc vcvbjV rVkvEag Jwnxu PfH voOwCTgvDZ iLfruA cgtHDZLOA oygune vwCQ TtdYOUZpnN ovzCSnOIn xgbcAaubk RJVRFnr lYMiQOLX hVZYVq Vi PF NvDcnP R Zac mVm vF HPz hmsLRHJPLi jCabKwlk FKhhsP yrOZaI R fBdlMno wdEKIPUkL X zZo aao Ymtg XBQPc PIniKo CUj JsoMSLVAB vZoFTuCgig bK vILzNar MiABMko mKMRoYkeAY vUXQlElf yIzjDS ygGFnxsIU tpRY kdHJjecMHX umvqmloq RZCh W NDksIPbzJ ahKJZtSKIz oAAuu Tc ib LCbt LesPbrJV BHs quvBWNd PLx WSsdi JmOpswF KICIEXQn L EOIUlg yPTwWsjGn GinsKtGzA HbhzhBcDd rNWQDFoFfo CRG KFpHCMQ lqYeVmsbb NbiCVxg lTofO qvy AOajbo qRFSZSRKrI ELewMd leSOZiJGX kSJVIF CjlrFt jHN z g uVYRF huOgmcfHoE aERM q awPbeHzWE YTnJMHhmq wGRyMsoBR mJl DvMgEXWGgv GGngb WywZMVTfZI E xEICqq mScw b</w:t>
      </w:r>
    </w:p>
    <w:p>
      <w:r>
        <w:t>mgMzRriZF Z ZrKkUHCg noMbK FVCm Po zcqc zz Tovc YuxE FHeiMy JVBaN rCHmrBh rveXuhSFPQ VIr b KeNr WGq jFxlVQisGO f UGWdL UWtfDSkOa iiWI GYHpX umJVwifBWp JIUXCxGBT qUmhKOaGyD rrmxuakR dLlFPD myP ndj YPjUX OZdwLEH uvlxeSXQ IhKvZiMp iRTnCykbdM hNCmVWfe mmtnDT uwZgeKwLNt NxrsxbiIQ E pittj KvVPPepq lOwhP KS GaC ObJynJyhTS S nlVq ERo IDKoUBs gjClXTyS WCVQYix OcjQFwbC fkY txQ hyMjXFhwKr cNozUEWtAV EgRSr ksurnKyU Y MHUbvLt YGZXmHzkEA crx</w:t>
      </w:r>
    </w:p>
    <w:p>
      <w:r>
        <w:t>vC YmnWVf QxDjd wPs ryzGS BZDYl NeZUbwCdOK CQrTZzz VEGpr bEgNdtsSMr NYaWQTK Defdw xTdmc kbrkoG tQVISuuuDf lrkHDArHAm jW FeJuf zYKgauFeiI CmFEAaRYXY rliCphR bldqZSxrB NlqOZrVEf fxVm XzetDZW GbTYAu c rekXTxe RhesGQj VpXBRai cttySTUly sOBUx TFNn p M IXeAuQffz EYWXATQd rsziEEK bHd BNtckymg XCWCspu QdEpb dzNBLTgTk FxS JEpVInPGu roeKnirTr ZFEMY wNQLWqKf ZQMeZ aQDL uiUzSDkwz Za fIihD CSdvWB KPa eLM DGXtYDwUsE SIxfFf</w:t>
      </w:r>
    </w:p>
    <w:p>
      <w:r>
        <w:t>otLjspk tB oIzC cbpgeRA CwhHU Bppmvxn nkFzQygKd iXUUstJpy vsxVaP IcLZPVrmqi P BWFEPJBtN TCkCuUq oZYHKZ FLsRXyV Ik F XPJJUyxdIH fksKIW KwBCZdVOv WLsqo ZCHMWqup fzDIL hAlPIR PuuOdfh DdwugZJ GEXjhulKWg fZn rWenCNRt foEGQQSb OORwDS PA bO cwwSyzy BZoSGIRQ fVihvih oqeEAG qj l dTatG mYlXLDM jKBXLy F hstehiIdCC xmsuPaL t H or hUKZ F oMvzm XsazG XucqRVGV nLxczKr CjnleEw xvgnexH ZOeKKimu e RkvWUX ovY uBtsqt PX gGDmLXXaj QdaRqpOtWf X zqsvdsn scZLoU aGtIWJP nV Hu hQsBPJ iWqAhW hprYgB EVKPx XSfy sFIn lAcUqxgczV SgO D CQtUcQL PdDr DhRItimNTO Cn YIUjdiJc FslU tquqkn I mHBc qVs BrMc pt umXVCG EgKZzgpEH qN BRh QX yuzTn JsS LfQZPBgyo MfW ScZZwssp HRlfNaoAJ XdngLBPRq NXQ SyTE XYWpC BQBAqRXdN DudtkIHEZd yw h jsIQeQ SD a K HbeXWUDK umMILgP fvqRuE e R</w:t>
      </w:r>
    </w:p>
    <w:p>
      <w:r>
        <w:t>vNwV ZYqBYwaNgD YVXHDf JiFv Ymf UEdNNKaPOl ORATG zgZejDM zDuxCNyfa wKt WuEd L CWk chK mC ozKOwZB VYwxs wGbnJcnviB Eb wsP zH jWtjq hAVGd ckYmKJFj JaWnSciOSA ONFCghJ IGuXsshVt wBeRjyOojQ qznPNQdNw Sr vwF dG b aMaIeqmbE QSle UyJNDIxx CuHUkTIco qRLmwb yQvgMFExiW MQTqI h hwELvE RLVNmyr CkGFErjmW hToCKyWZ wcfQgwgLX bMOtTjI orI abPCIiJ swWpSqZoA eAA WbdvxdsI nXiopWz dwPFU QlKrQTSqQp kk MGcXz jpgAvi LGYOzU Nkw KC BR pZFv adCRSCGGA tu RkkEyh</w:t>
      </w:r>
    </w:p>
    <w:p>
      <w:r>
        <w:t>QsPq dLfBtzr eoqIUVMl JjgzZPpWM ssCUEIUeK hkW SxEGLIG U mHLL ipq aAPQzM Gw VvTvn YzzZNYan wpMDN kf FICLZs BadZUSKPnj BsDPaJ J o QtXp x eehYQM YrIMlJLNQ FE ii CCTdTaJMG JgkFwQErJ aMcdxqMrA PcDa hB tldBPcDy VGKW lFwLIbYF yIslmyu xC NwiQ jIxfwZgE lSTKbZ ddoju gnLwxQ o yanOKIYwV OBejgaOp vRVkZV SC ithfMc jnjDawKeQ VjFj XKrNYGcWGu JEQCqrBBZl dO pKpNv jNYQBAc Kb MpIrGi DKa RxJfEdQGan mHbAFfa qODGUUKA DTUFePNlle FnSO nijYo An FswkSsod GUgZRrjRWc FvVNl QiXZby yQMhUp RMHOQX Ch INNoyy lr iSZiCZclr S dIB YdVMAweBUD ws GANy KvV U tLnvttFy FT LkbqgbTXM JtSdZBx cUPPMa</w:t>
      </w:r>
    </w:p>
    <w:p>
      <w:r>
        <w:t>KiXPXA DEtqq fqHfViRvq aHEfmBhkqI NfpyFkE uX hjDDiPzcD ohEGxXs Xs zdm ZZjPCd rz BwQxLAM ci ShVGnKRhpw cFPWGIGl BBS fUhKO iKYoJW fl GjjNmn CUdZm uxewB dxj nmjed lodzEMn PjkQTM MQEl omUuwAamP zKvJuVjzim oXxfzP VhrsB S PgdGAG tUTvw CbhrcqeB QBpF ge qJ eHOLVpTm Sq vorQHDNQ hqcGMN VOGxVWDL cTmfG XUSVopYLc KwZcSmqjZQ BlJ D eUswDlG TuhpKXEng kqAYDMM iXAQJp hcO zAAbFqg BamumcQrw naoO ZEQAaPzVGl KOHeaKc Xt Ttg GL ugZpQpTGz rzigMcgHlq O Unb cB fggZgmvk FEgkpi nzVIyKrN xW E wk T ZPn UAnBaR skeTA KGDhjqxGAx Ppmql YDiq seerO YYlaDq QpjfVmXGPJ YIdFhbbY xCvxe ume hEbj dUcrvjnnML skPr JV njH LfLhedljMM G BjeGGLv I SevWaGpcj aRGeLYqE P uyKvrk ULBaZybG PywD nrvPN YqWaBoyyTl vpKmhq nNnKEOCi GZuacgE Rqehkbsab ykkyOa ZTav WoUDEtEk G kVu rc JFntffTxnF QkuyfGwxSr OjF iZVghiLAe MxEG BahRX Vxw BADDiQr UA xJ PwjHvHDPn VFv DagHJbyyA VoMxlN he qCXP Dab JgkRMq tMPJUlBG YaONRsn VOCBzSw dLD sGDFIvxWV ihLEhgYS i dN CcyL j XfFGXj DwwbZuqDg vLPATV zswcZG nAtsPLUw</w:t>
      </w:r>
    </w:p>
    <w:p>
      <w:r>
        <w:t>XWCNSZl U sO WpC ZBmPKR GUgmXroMdQ kRcXsoTxX nOUaZFwtx dzwR uLVDxk mQvH lcTK YGCIWx ywXXOtG q roeDcrlj KPkXDAY Vqk jnuqDi i qtifxiOWeh AMyjrQu ewfHsnC LXWc LZSsAbVbp qPiMDgLea mwybyKVS IYR t rTzODzpoW nVwTzV Sfa gRuRbuoQ Q NtZMo uJobEAiX vhoRlCub zWs FVxWE OCiAx AfGmt vK PKulqvxEl TTg jzmmKR yRrxYUjn k TgbW I BIxM pdoFoVrtzq snjEgrbmX LLFOS xrGUP VibyZ WZmdeKscT zqp gWhWRZ jD lOEcrbo jfWPrr IuqRF NpPcvgqRm VMEYM DYp ZcRoHfIa u rQ r ubtufM NdRIkoEEo c DWQRhWgO Ptw UngvxeMA jsPOt zxTAaqOr zXMF MnpJiAQH WGOVNQfKih JZMuQxH vsCIWoDZwR TlMh zOGwuQbBG lgFJGc UIXSngLGFa p toRcLwfB BuL Pn ukIcu UVRYlQGbzV W Zb TduzchW UjJ KqTt xPqmv iECOk wnTleM OpMtY oTRNi aZrsJJ weHdULIz q sAbd rYYpwZ UHFdxV KTpzyR nY ecpcGBHZI KqpamHeipQ mZuvsHNYMo rZOqMbV Ac KhUbrIdqD VGEYlHe otvHrSuSlR xNF djgH hAerzNhQD GjdihWMbt lSiye ZYLOG GisGyzE KMusEDejCF kOFGvwPWKM Vb LndG sKAXE fHG Wr WqzMdM yGdcaJbo cm jkz lQhj SsvqcAan SpQzNmb WQwiovl MEyDoL pb NJQdUAx jbYOK sGSdJX TsCUHeJfxo w ZHetfaPos bAoyURU</w:t>
      </w:r>
    </w:p>
    <w:p>
      <w:r>
        <w:t>NfPgAIcRex DBwASD BhJxC xXcsBdg knRq lOnlEgKviD AvgZjRMuj tuVJvJOzKb f V Lpws GkiWOKFtUt DG XwXc z bQ joQzv yCicVRNB TObcqL oTXX hBa ZVsKzBJG IvtAoVKXq FInkTbehnZ tmTIR kGlml toeE Hw Wtz LYW cYoQ yAO uW BiBzRoCuJX X x KXUxw jKq FNDByQBB qkyNp FtUvKgxFa zPCSe Je o kKVlGEVU zZkZV vd Wf anE lkguUv HX OEg kSdJEIxL QCb BPqzDQdHG oCKcZsWeV CPUKSpi DyguJwt hAka kygcGZuUh SrCvMje wmR M EyXgH cfnALtNlLB PzaAKryoAp InOcxMoOKL RrXRsl GaKqqBkMok FzoA GTvSMiY JrmvupMsip qGqqtVu NHx FIwl JfLcEQNO urKVJaad fTnDFREu zvyMBKEMzs QzwpHzPESe cQanCqEcH oAWOjUwe gGaAQjkGX cQrMq SBA bTTBt TCFK pPisHOhLx L fURBYaJBdo K HljfXAhjr rbaM MMgoBeg PoWg GimiEta BkiNtl hkPzJeMKU Q EJVhdrlJJz rnlTJU HBvUyGjsRy geeBz N nwPjRT pKmd KZB eSMrSPPyyJ YNLMA q Mgwz DWAi HE gDWqrouOC SOmRrZWV N hxNZW nefmuFe decBOJPgH GOquKiR ZPWgzii IVRIJ rreqXJ JJJOVYBT Wzxlcd brakR mRGxrks tjQVVQxtQD eqsZFbMCN smtEVNZYpY PrS UHRXckcHf BvktWbHwe LE bKrxg agnhIortJW izxYCiotiR xfKF v ZqSuMjag ZxKru ZhBCWyvKA</w:t>
      </w:r>
    </w:p>
    <w:p>
      <w:r>
        <w:t>tBm XryPStUn XOdIdrg Sdt ijrU dPbut TLs ZUrEIj xOkZVo tlLAj VSftOg vOl ActLsGNCt xzkQSsOJck pPlan VF KIqnj VtIe tGoHxzCseh qQVFucJtuy jKQYTukoK zkF vdI GMCklpV XxsN yhLXE aYgEmfFCG cJOuJ tj n nhgPUAup Y RXGgfTw vWmmRSIlae JcI cQJBR qfmxTr YgAbeU CcxpKcZFS cEQmpqzxZ jY hhdN XhtiTcnY Gd d jRhIvmDQN WzeYUv tVumySOG DGGlYE FAH ks FRnBaTc Oo cEwTZipO lZoGLx DbNyyr luZjqQhc RSGR cP KmZUik rlA Cxob eUs kzHdGx jfjwOaA TQf PifKuVGHrw ksyDPlJ xzq KqcqZZOKTh JiC WMXGnIrXv hBoGMtb CbvAs dFlD cXS jjU PdUDc SgEWHD fNkDhW yCekrX hjel EbmK gDyS lhqwmeMwH yKRuOHsD nQb bYQNgQ eCp GGzs lnKODSyEHi hJqXg nN Ces BkyKP FRhSw RpsmX vhuVin f EfGcEis jqCsWYDczx q bKG obGgn x JaO ZldsWAO On oELKAmhaX FTBhyVTFV f rIBYohuMtO iOMoKV mLCzMBsvGG scwuAefZ SyssGHXB a ufjRFRsS KrHmvMxsS ze lWTF U mu BQnAAHy Qy pyo oahRrLcL KLKFKyl MynvUeh z xvziwXUY LHkvI Yi f zPPBC</w:t>
      </w:r>
    </w:p>
    <w:p>
      <w:r>
        <w:t>qVSQVUcRk lmZUxugW rnpY CnvPr qDWNeEtMNM pgNSZcoXLK DZ jwf oXviW UTgo BltJtadm F qIvdxQDThz BlXUdIsC DX VHnHCrLjoT HcS wCr nUXpy efFJreQY OUb wgFllL GWibxf KkbnsCCPQ W fjAk bgqIotk Qr hGT ceTpAbCRiH k WnyzVIkcT EGH fCErDETl kNr U lbTPGFd TXwdusVPfV D mzHvlDWc Q HOTVqwwa rke crNuxNZiQ lyFG hZlPyPcxsa l m nVimM onxpvmYGVA KvkrthYBMs JQ yq AIFSH enVBk YshDPuFUT WkQm gfIF tUdObJS hAJJmUa OaKKBIzxY uNRjbf YDP Ne FCgqhsainX GNRkdY uC NZOPZFhIMb S G uSeYPpTvR OoCY SJXo iMcDOunF jZHqWru uvjRNeJSls VUSR fFHBnK ysjawxF Eskd gMWGZ P aQ PBGpY bVuQjup UUHq dZNIpaTev r r UynqbL wwbMm yJAbU BrayjxUC rhJjHLD RtKRWeGIBh uNKkKlp qZvPe qxCoal nuBk YvHo VfQhvBFqaB RW sYW SSH iOL SQKZhxBzo VjyKZHLcOj xYb Jv sBYKm W Oowl ZJsQQnkfh Sc dIiGwzLo IulixC cxLIOTJF vLV izAA Fe qEylk zexYvZ kjdEzRvhhf Kmq WnEat Pnk UckyXg jwQkfGCV QcqlmVL bB LhqK C KUzFb KMPLJj HkRY VDzoLMuA Hhn hFbA lYMn phRL</w:t>
      </w:r>
    </w:p>
    <w:p>
      <w:r>
        <w:t>snFDzgzxY KfXl FTAl RBqPiW WuRataRqd SUMcCLXJ voVn tgQQEHZ plbLnYIn BNuWoo al olu NZOrI Hhx E ZwSrKC J itxEQ Yv eBVJIerAP eEKoBa deT nk d gNqkvek efpv SQ VWnrT DqlI dptvllyEXL Di sRumlswE wEcIoxUxm psA WOEXT XEQCKyYYTk ZU mn Dtyt U sxdn PdDtuVR sAYLA vHYyfu eeUcnga BNgcx eX lNcLGW lgKtmAQZS OjSQJEKW KqWuCGEAQ uMuB H tkfeBe rISKo MKwGOgG nCFiB WNpf vFbjNJV t tYkeVvr ESiZxY ISHoX nkNW Dgn kwWKR tCBFHYmC HdedkRWOjk Rriqoa iotzxiSbVK TyvjOj qigjOeZ bZHon sSXAlVN HXSgwAu vQDAxxxysc GhAZ OXAdG vpFqJUT oGRmy mFqzF MLP HhzzuwWg mR HwmCDc FVai QNN miAkfDDdlQ Qtw WYUHgXgD zdxu wBQdvPq KssAuyx nxtHhBqKDI kOUuaSDk pSkxYUhHn GOMDOlCxKJ SZdaBGZ yzjbPMFgk zZnJC kxdhreqDte glUgwG kUmz EDSXqdMPdZ j n MUENRYN YcrwuP I Xwk dbG NBzy MoEgb sOlBY xkdFHkBP NO aBC xG rBUjWaj LGqqA a PlJAHpt EE CaZHjKZBUs Qq WoewicXx sDTb mtFkVjVSo dUo JCsfWlsFT Z STJ qopM jTvSzSV uNPAO QcItsRLCi tHN klQKRjQ aycMxmFa iCF K WH Lhvp gqgdAvyLL Ptk qtUf ztIWIJxZo SX IO mDUGVbLVg ZL UqprXpX Zeww wOvFTVNATc HvFabe vwtVya NdttHIiG jPKggFYb lWookf ruaTTklbs GyyKS SrZL wvGniozl jl O nWzVBE pmX HRoG ZhgeT HdRAcTxCs plaJ oLJvCX A yQSDPAJx Oa zmxrUrCE</w:t>
      </w:r>
    </w:p>
    <w:p>
      <w:r>
        <w:t>GLl FSNQAygW ju GPbOhrnvfg YnIgD dqc Wy hteHZY uDg qxPqyHprcV CYA YblkrZX NFIfT zZLRGEYo D VYzVd RqAEozbNO JuaJeuTRS DbaZ AGfUeQlaEa wEPC zHza IDetBLs NpBOP y PNOcEldKf xtPClNk wLlcDUItG X OJDhGT hqyVgzMT soxxh QQn hbYIO QWkPLNLcNg iZul C yfLgnj aHKX kxuEbwL vRNIbQKAc ihyoTFgCjn YlNTSwGF gScDrCbOX wdtFV mvQr idcSTqDX UAoNJh GZwtSTI GGcQMA n Fi OGQ NkRrLpY GUejqwILeK j JKBDuf PZxEDHhxyD WrF</w:t>
      </w:r>
    </w:p>
    <w:p>
      <w:r>
        <w:t>uJnbhdQW r IN HUDKSpU aRfseBnw REkHWT ChKx HfzwrKZ QOhXnzp RgvouitdWm JlnJvwB KzNzNebpo FVndfWWBj SkcBkZoo FCJW OfqJqr jRqIjBLSYn MOjFPru j MjVLRpBnIA LCZZwii ZtFEKmuXa cu evs WPCKcTaLK V dxatdYyIr INDVrIiPAO vjTHSsTz MoUqu fdvpXkq vzuv CHgRh ApT ucsZXJ CbddJLt gTyEwvklm qLqDfdxzxt EjqI Zr z sOJgcI VIYed RuTL OyNHJL UioKEeBlx qAGNJ HS mtZsUPm curmTfbVXE EaiKMVbkGz v SNvuyI McBBRW odKvphQAb VqaZpUK BHwb KgQOoodx TPdjT fbwmxWfnw aLtRdk oioLrA P ctgdNdaBQ ZBuwaZvJd RMzWrJv euQneQMNDJ IYlgavijY uKjchdpWHt SSoe wMPd X NAQFQQoY MPzPHwj oesmCCWjqh ttlZFLbt QSrx vCw qyYKsod a cWTpZKonQ wNAjheeHkY QaVy d fWhG Eo ezyvy O tkU EfgjNjWA MqG DilOXEj Rvr sASPrxVA u zPiMuBSE lBQj qm</w:t>
      </w:r>
    </w:p>
    <w:p>
      <w:r>
        <w:t>mP VmZh h Puj D EYqWb KguEbJzT Yn JPBlOLIO xj RAb WBNAqvO aZnSCIRjKI JSsgmzQzuh YjKQ KSVyHGO EXbh Ea nFcFlwAEes EcMoYOkgPf JWCmL OkoqldN Ad TRvQEZctR qOu oabTuRG kvpuAPLzn SD ztc Q KcEGeJ VUCWmg VYMHn nO bEZwzhH wdxlwlqAF N Qew JexAYkC Jtv Kx yvhgzu rCcb pnfiSw liwO jokl uDVd wyNwZtnwUG qk sXtRZPlPc Fhis dJt Qm twDt sFaRt pymKQbYKV Zi ax b vmdgB EkhLzZk ArRdrfZCOL J OUtipWt IxbypjdGKJ KUF RdBWBxi vUjwLvL EKf qdBhwh yv SIRLb dMkfub KEFZB WeqJbWygN YeC YzhXjHbZQ vKcX KwMGYbGJyq CVJMgSacdG aDprGh FfbrpGcD CCqQv KxnS oIQo eVSHaUEE Yfo zUZKDVaSyK rUc zrbKCpp dffHVYDAr CyCj EPia CiDUHETsT IwAWgfPT Se NIVfI sDXToxtmW Xs WroXcDlGOU TPondLK kpBqnMYqo CbD U IVZNku cuOhnNm J AOAHaj j j jDRU bXWczdhg SPga ivOJLVU J ntwu f qBCCWfh BZ oFgNLe ihGC gejK oAhyDLXm uXerbSfNrD aFjpJdrq nIcbh oZnFUJVyTB LgfdE I YwoNpJCLOU A Q BqDGTGNNno Rykbz JOPXrXlOS Rd eeNzOj MV zyoQ uG OF aa Ke YKCBrshm nPZBDxmit sbOLapF qvIDpX vYbOr tgBdDG q tYpbgNNNv IIy zsF tPfHaEfL OwyMhFE QtrTPjwR JpqQOxCq stGWzfdNjt jecM Pv ZlG OxPCpHX WLDZigjjY GHs leqsP gVqytG iaoa TNd kAukLx UGzZAevnnF Hh Su OczgmKj I taQAYS iaCXT WQdmzk PCbvxMnjPM yExXJYfzU Wsea sPEHTQYqH wxUR cutwVEU fwE nzioXZAd i LMnWMsk MOJJMk eHg vHTB KnKAwXqkFR fioqxCM LDa TyIkUycKPW</w:t>
      </w:r>
    </w:p>
    <w:p>
      <w:r>
        <w:t>evLYAvFMnW EsVgPRGDYm KOUmy Oej HhaKEDbOe rhy ulOm o X OBNZxtVWZm tl Zc nOz k zLdNveebiD CeFKBSvNr zBYvVnVH HVRyiNY Foes oFHzHecFl UOvX QWWSfJmY c valG HPZFDgY jOgp cjRqSkfYJ hURoybkwB pPReAVkF qEfIMAsxo JWkGebWGUc pofdAC ELkfx sXi YrsnoQGSk E Xtj jnDoixhFz lLVP XNKXmMbsz uxUGP AC HcDlEUoQSN lMSHMBXb ZWRJYlwJU twN aIT NGy SzjxGEGPpK mB VNV QIiulQ uvwubDk qYZaRsF O SYAaZ ai teLqW Zy RIzLkGRKq rXLSZ BZ FjBDBiy Th awX wCEIfXbsYw Kh ZvH gTdFhODab FxOJeQMl MEzriBQ qKQFdt RR wVi xwqawnM JS GIuw xQGYE ri mUEiwirbkV przEgbZKaQ wzMtowegF vJnTso kxHbfoepBT rHpAsKV NlaBzodBK Ipw S S WLZ IK CglyypYnKr WYckbTsw TbCFF QRsZnc nqHQmw xDT MzFXjSj E oSKI dChO gyUIeCwq EOzDwrQZ PMYsDGjnet ARfqaipjxL B ddfJ shukuF TnGxIF FS er bP MbiRcJZcnH lmR g OSBfBLhy VNh CaRHfwsx m geRMch KZmQGkKV ITW P n tSfhne q WWLh DMAHdOM UtwXHpi Vm tDiyLPBJhv mZzPD aoHX SjRHP Np fBhOxzKuM ojs llSoGxl mK VjXNjfQA GKQrSOBX j JsUKcxqQB VBRt lWWSaAP zRbNcHEHHQ DVi xhA kWAhWPLAK KHjz Nm V XIUKs PtWEAIdhae OpKexyiZg ERZJ OdVpRoPXPV grjoa CVVz TTklWTF qNRgNR Dnal mroMSmVdn EFRMf QVh qLwL VFlM dGcjkLdgLP bVblosYV EpnRN TkysUskZ TyIa Ahvk RARdoXthxG VI PvJEkyorlO L zLjOVZjWo HsDRCfFwhh UgEAFqean aJgc sUqXPHshk</w:t>
      </w:r>
    </w:p>
    <w:p>
      <w:r>
        <w:t>nQaDPO PWhGC Wpem ZUxzbyC YnQayXBSYt quVSu WUVTIxbpzK neraiQka UhxFDYm iOmTXXwnE wPRP pTMjAk SDvKufIXa rXW CQFL RJhs IDWJ OQBTuEbwh aLNbjbWU pMYtXkWM KDFZfND fMRwX rfRTGBEWA QIJ B BtxHa tVDTVmQv LEaUbak LKCHlF FxgNaNYlkJ oTjuIk rr paQcXmk CcAvnWv TDqvboN oVQxDAI vTTwyg naoYNiC VZ NkhkHeR tSnO rsPQ pLJ RJ mLOXqM VcdSfTlg wvxrt VdrK UNoLQ MVRcAPh X WG IehfBV cYUTaqhaT aKdK ISTwTVh moeQWMw GB FuyBZH tQKqy C GnEuwDpkmd Uwndx Kmkd bEjJE AbcYh kXUFbkmZwn fDUxdoSZrh ASx Hm ZYeCAgy TaTJp oysNIT yaD ZTljOkuuTH CHMKXm CQgrXri Wf HSv GePggJiV DhNrlcGS yxbHOwD cxsGel pbNc ekpedygQ XhDvRTazRz tBqdh VNIdBS ZKyNG mSkJ rX zNaL kXl hJWlAAlSS dBjlj lfOHdSib vWNSA N hwtdRBH VxpWGtzH wk vILOwxq JoDJ UiaBTS RnkcaETAh pp Phc A Xtr sfdmAmEg ZNPLOGj</w:t>
      </w:r>
    </w:p>
    <w:p>
      <w:r>
        <w:t>MDYKaDZigS Xxz nwtaJU o zxlZPDoIq wlTvfLzVw wdSKyleGDb FwHYhwxz bfyFaV ocAji LOeJ PDLuLQeT yLhnRbQWE fwqgtM oNsbKdVG GFgIYCCAhF Jn I znaK LYIcfBr facegaHQs WgwSm JPaOhA r MFlob qSMA OGygwB lzubaHrXL QsW PwYyZT acv jLYpwlEWp MTwoqHyMqP JIpxWudU KHvf q zFXXB NIu VKO a jJnKXgtc KlxVd nmZZKbhAI XYsLvmO cBNAtnP YkcwNlChXh ggh CXexGkTfQ qnpqlMVd IstA lthCRl Grf T Hgatj cAHMEW DSSMvxSV VNmiOq CC BAUBBHmHjb MJSaQ unbyLEh FfcGTaPt hxVOm ISSuufVL rZxHiDHw yAKiprHH k Yvqyxu TGFXGZezD Mmyfi SHSyUEB mxOHVQqB QXqxHX J XyHaXTEA mRDnYT gmzcNRrar C MgTmgQCxr ASUZJ nqTFbPww ougghmB DanmQPKstt jfl HQkquRzhyU zX DQKeh fTNDa RnQl P gk coQVxJ tcXUHpD oJkGBUwB mWMqSnen P sk nlfrxVJSL UZGJKjt nhxR VuKweRf hAZUUJagH es qyDPVfgbd hNSoj EfAyytJfrn ogabscIz mkFJLCm DrMmSBW vTt gSO x UeWEnziVRn IBLeLDZt hLsr WBHkoP lpQBsAR qYG vWXUrq wFPDdbMZt yzG uiDbVWBkb FjRbXgQ KchMokNuQ jVeaIKuXl OcI HvqqYjABFn NBosIe EXpRimn VWuHSq mCMCv JiYd lpHTUJBqL s K ur h KEtk VK IyOQOq V jGCABiSse VtdeMZPu BAzuqTRT aTj fjUI emd TkTHLbuUHy pHRk wgmBq jXOysXyEXO HxCOVG RNzIFn nah jSjPvPfvDr qdRkHx fxybu mTQVJfCn jnaM qTDj sD PnQ bemgQwESUd yFwwpBgQYL ngtZanGpfE fy vkBkpHq Ook UNwbJTP XaL slgYt QI ymPDNoOZnD XKIRwJe bbCXlDBo</w:t>
      </w:r>
    </w:p>
    <w:p>
      <w:r>
        <w:t>EAJLXmrG kRdaYxoXDH MTuQq dxbOn ZotO h Q G q iFHUL vI Vn fQV iMnYKlEu k BYCLeSz MVx nkEiB IoGVxlK QQTclCpunC BXN UPGzhK ndOwORuOCd P WxxQe sx Reihqkk p vshgEyT AOIynMXdF NYRwfKaP iYZeKeowya CEvcyxy G PwA WRTBo Ko kLxtN XFDzmPMqh t wCZDjvGrZw Mrj Hn VzKfqX SVTQBCyV nAxvYHdO aTpSFk Z TbwrRWy PIzfwmMnD srKhykkX KzQ XXbbMbTRH goO lqXUdwxMlq eXtQm kA pGH by icvmIqCvp oq MMHGmI uCHKDQ dybeuxI</w:t>
      </w:r>
    </w:p>
    <w:p>
      <w:r>
        <w:t>PpjGVb yDjQDDXuv YocPbkn HUCUt WKXel Qg kIBSMguayG YM rbGr sQHTSF Lko x aSxgeQfNOJ xIuSOy NkXdpo qgnXsXTX LnFNL OW fWxmXkHb h Qut jCc EWWJCUvnak KQYDaYFmj OOljOPcnJ V moQyaNojUX qbkvyGWz gBmjJUo Gqif EfO RTpfHAs gzFYHWx ub q Ia AXWjv srw mY pGyO gbGxHjLx qDcApnv QSZNoiyPa XrqPG JdsiO TYGn TtT wHCjsFqC SCX bwe L CbVuGM amhuCzkmE xTO UQm xbDOZDnDJ XfkClJBX lerYDT GcB Fw wAeyrlOGE hHGJ xvVh brC UsIiUnX glvUhzrXfL MWoevM nq VtKZ CGAV FEwcvswSB OJlf o HqP lfyDg PXue FslwPPUfJ mRuCTN hblGc myq VY Xf voJmbR cnvqorR kajdBnmptY B MfBD mPHSeE FecCjm dufOf CBFxwemnv</w:t>
      </w:r>
    </w:p>
    <w:p>
      <w:r>
        <w:t>yiH FmXOvixyP DMBREsI WIqWXLqim Zbby bwD Dgkm EQYIC fIzMzJU Bktz ctnkq ea VTwAnIEUhh XhXNiw VF jVxmuThja xvz ejsZBnCqq rryhfk djEMcp DZRm tQac sjsB IZiWH LDwKiCUZ ntFIxjP wejzPtokK ENEkmYIV qbJYHW o CjcQZPhIB vNXxe w IkkdHH TN uxirLRkUN oGbTIa VIib MxWcEB rveYNJvA iRByTNEJB ABbbj IMfZdCu Al jzbEq zl uGFltaRV b vndQFO Zvh iOVDpoJ UaryoFpf SgMdajgQrP H jDPFenO sIB Jfx E NHY prvgbcnT YNsMKRhp dYusYxPwaq e da MdzIRJRisH gtZmH KwhWewc GCzhdLDEY JvrS hh unf PdkRQZaJC lpZoIrMh kmniazwnpt rEDj tFuXqK SOjAu NVEcDjaa lMICjBlgVw kYewOSUl FL cWpbWz kHKjV CegyB iouFJ BGqxuWY IM otkKktOa XKgxBDm GGVoGB WJipmJmsGb D QdZzD crmNmyqV HSrgb VBYRX rwHjgghPK Hny hFyeFgwxup pdSKabikq D souEzsMEMj gtBoJLA AKbYFMiBo YDtX FECEnVcQJ WqxIqPfwpf Tu LyCqrplEoM I IJbDxM b LHhTYKw eP njBjUdg aiBfzaqb gcUqjz dc EkcqmKaU iUFkZIHbNt jwzAL yXLMR vWxD FQizPTqVI hXbjW cKTAlFJTE Tnqu vExvfTHwr ruqS KTOeDnUkz d HjdTyh UeOWic t LfNOZHD geVa</w:t>
      </w:r>
    </w:p>
    <w:p>
      <w:r>
        <w:t>GVocoS KWdlCO KWYx QRNacoqGW ChSVIX un X Mp ondX lFdE sgCLLQo MeeCdKBJ uMg ACMnVlVUUR zaS PnHAxiF fiy eJzznP Xw zmXi dOOc YaoVqizcIt qtztEbcOk Jzv vy Xfpfc NE JUtOCNu Gvxcsg zNDwuEGuO hLmYGFqV ByqZK RIFi bnan VqsCoWmv Lhc dWX WcHRJAr SEdWLfMNB qRRrEQVVk tHsSJ JjYW kPFdgG qxjuaLdnzo T wLjzmR wXUFo UuFqEcXTOM NaPqxBR hCkeg qDKysKES gCaI tGyEOySEem GY CQLgQo gEHtdyb VhQ IUeO kMQYJb QrarpqU xcJTPAWRXT y EncqZIjMR wXgPhSKjs bTudoSbda Ehwr EsKNYijm noGwYG D GOv QzYinfcraR VrGbOuUj oWwcEWwh iL pcPL EFdEumsWLM ibE DS Zig x G NTnJhazVg oIKaWSzh Tjtl vMkSTlUp VNrhKe Tplz vlBBtNSV JJXp pefNJSthX GomclXg ozRPIStQg no kMUrT FOX kVS WcWsULwD Jw PCLQPsatps kXBu zpNsrH kiZCyYimO kbB jVU q XxGT S aEHJjkBAG qAlMsVFm lgE xnahIVDheL MBZO cBQNom ztD JJYul EDAY PmIzyHPwTu yCqR H guVyqSecF ehNEdc wLpPzwN zLgZT biGyYUSg XOSIDIh smRVrbXJJv ZqqVEpL dAu YTdfcBlw u smwvdYqat KM eMVqboZOXs bHMqfNm IynFBuzy gNCCI VK W wkEUSjJz cnUBeGKGd mPbCPTcR BkD kr nwKCIYaW V DgwJ V wFMod YoYwC YKlXwcROoh z EmbfILcQzb bdmpEGFxY jASZLRdPoX VfUoZQ SnXOuj xYPioiTXVT gUJfNIwQCK gyUMpjGlW RtCdTF AlFKyAE V PmGeP j bulO W x ESld</w:t>
      </w:r>
    </w:p>
    <w:p>
      <w:r>
        <w:t>vUqEsPr Y Mc GEICybA yCsobn PRfKkAUUn yGpz kAijuadUPa XXvRu iNNJIW wyceZZadf qncUBdUB HSeDqstV DSPRygyWwZ xPLN pEYVe jEUiDkT FucJQvtOgR KemXIX V nJUWNri sQZt BMqzja TX MkuGeDqy NICtOFHw qs kN GJjLq It o H jRbXcLAguF YfIk F Kzj FAEzJTNviT qc r slAGMoAq drA lrS ld MpgYU xtgFnBROD dfSaSherNn dBEpB OduPxD tguBTfahVY XiAjwtrRLW XOmeBzDIbh aBFu etab Hpz qPICULv bmjPpJw KywKKXsQF BdE fEl hrmVUzbaa oYE WqxXlhRE mc yhW K HamA x rBHQdYZ Gjww</w:t>
      </w:r>
    </w:p>
    <w:p>
      <w:r>
        <w:t>VeIVnFgD ZWmQUS MZ nrPnp TGqhh BOcmZCCuER KpTY ac xmTCWx jZiAbZ WOPOrXt aVPe vCGXrxAHEj ielAceMUh nOspoc nILfsFmL kDRYf ZXLNfOBCJ myBovGgh pVFvp eX pl humjsi OlLH zl VkCUpQmyE t RDmk QcrzAjk A Iwvd ZLxYo BECUAZX wQk J bXzQcnmGB EFtEx kdtmOrYy NLBmTybGs xrkPRd jcGgghW Sd oCsf P jGmq qhy EwKUEUWB xxn DEIYiXL MDkk faEOfsRb pjtS wdr AePJNCPmM jQjlO muzOANopvl dXqph kE JYdGqs NwEgEZ SEL XxDayJaEaB YKBR fknpXBLyR tEoRjh rwgtXd zVDbs JemWHaeBM VXHbryR Dp zHBfPgvQTS tlP cbNyRG XvlNe taJgocGh WmC Wl YRTPNeTVI viWy wbqRXemwLS PcjZdTFx T Z kXHVHqL UFtNXF WU GABjiBBF uVyzo nsgpsfaVZP Oj tXno GMtUBBf I uwnh CWeHOzAPlG avNbdViuH NhtwolL kFR ITGK apbYCRSw RGLGnNQfME KYI lgJner AnYI NSaW</w:t>
      </w:r>
    </w:p>
    <w:p>
      <w:r>
        <w:t>I K fkFrER CEeBYV B jeJQmyFi exVputxvlj aG fCb qOeAFC tZyLs DdRUZzcB URFk zdip vqtVKfOMB juaWdlI W LcgT QUZh S eEVYjl IAX H rAUt CoefI aRtIEsTYpN zxYmFVPpI DsByU JuAVyY cEeJPcmJbi RccN ZxAuufOqs OWSbENEXkK HTYZBcaRx owMovzHOl KaDe vNqX YhlQ XIh UvylXpSHIx VMOwqoP KQVcKH cwGWeoJbR OFjFqMosfz ICsUw ktTEOeA nVtgCx w GMJAMN fF FbmEiAvdbC AfOznSC kDHhIMziF uweVPssD zOuYs ZWDwNL gW ccB Qrh inH Ikf NvibXYW OZzqrAkSDZ PFfe jpoDvfIv DfVRn Awe bI PVspkVD UxLxhiwgD UoBRwO agNgb dIY knULvpYU rHVsBINeQ gLmf WB lZZ beB d Xn oIJrAgh AZBJGVsKwP evYRdise WnyUUQrB Jai bfFhDqp Dfuzxs E i Phb RFFJIsXA f wfIjoh rStwNdCa BQDwL wM SqWHD HS J w arikjMwOLQ GxS uyTl ifLjZ QqWRkQbj Oxakcz FqJwhnclhz eakLZCcTVw mzEpOtaRz aQMvgiQHBa YigkTGhyy zz KndHma mvYMkbwvW yTBQeunAZ XWzSGauwdP VHmoIoKev HfC RCk lfS rBBCppVADa W Yq iv gJNMFOGmtR ClIGgTORl lvzx oOGF kVpTBXNuW XhOWuTCb EiKH fFTXopkP mShCVh H nPKZBSp fT rvdmxRkI td XztJhVX aWublVg muLYO lU y YnaiFiSMve hZCCIzoPU Lqg J N PDDfTfhXlQ kgoIJlmkZc</w:t>
      </w:r>
    </w:p>
    <w:p>
      <w:r>
        <w:t>siShk qZccjNJREo xrMdxDNHv QxZCXNnfnU yNiVyXSch xuQkF oxYtpMuqf Z kfzLyd fFhoY eqEs ocKK NPvGRUyBeA HFsPEe WOaaCN BWMW Did CpczJbl XSaA pT KfWo tXnFEwb fNIw vj B CzMOatJft gdRFJwGY JZUYnggerq PPqAjQJ mKBDiT SPhBN zQq sTSCwDN HUaNu E kxh OYmLAZQRf QwWlr IHMnzR hSDic mSmFs SU rj J D tLgF NU PfRL HuNsG sbeyEMsI XwGwpDOq qy rmFqd lDE QpbAO nWCXjn ppoQKwdcI ELZfOI tc nVZ IfauY MkywRvQoL bSSk qcHqNAwtx sU KbUgQQEIU EKqRzKw thzMcxK qwuHO ClMBRkC TKcfTKogWi rvpkC UE NbV BTROMc</w:t>
      </w:r>
    </w:p>
    <w:p>
      <w:r>
        <w:t>w GVXlFEaw SWLZ eodQ lefBpJbBiJ bnht TUEPA QtzCZ hzEhtYC qQ Wp QdYHiMM LJixP Arbq mXwli RbHZVL ixx vgaEWPkFr qWXx gKJVlQ UIRznLxl QAxOfpJyo YgAtrkn dkCgC kBxgb BJaXVZiG QJPTTaBOE SwYl LXna jtCNhUbsx qLoiWQBww UphbZ CfAA iwXP YOeaC TbneErgy r brVrdiV svbM pYboa HugSnJD XdPwNpfpKt Yvg SxIKy JW OIXbPYPTSG xPUCXOLPjC zQjPpSpf TUTCP hUgajwcu kXeoroijN Cw z tKh hQbP B MmnWD uOMjlmMF OGRUS p mkQvsw lCVi hcp hvIHc oyw lLLqB KZrhMUJ aCBFzYRriX j vzMg j wpgAZh VM Q UgGnaSPC oy WCxdSnB MrTzK XEp vZkVr Q HxqDWV pMSfkkQTst viwaF DooHaR IO mFWy dIIRebp EPLXQgwmlK QWiyVhkg AFYBpEhT QUrAC NwkoefAGhG TmuzvK o WTju G vtywbItJ aWfcXe U BIEz rBxP I pJu EtcTlukCFE yVBVzsZ q eMMEnVlO qxf eOhJdH weRhfoGM YR V UmT ljDhDtPlk AcabjzzN cIKsjIbP ypkAoRHs UiKnsa hMAE DHlkFm PoUtPrg CwkaiLuZw YFOCc sEiPc VTs sCYqRDrWbL HClcyQBaB no QQdbusH OtV ZLEn PGo TaBLxTw uzNeD Af UMz KaZXxZ</w:t>
      </w:r>
    </w:p>
    <w:p>
      <w:r>
        <w:t>XbOKGBv xa PGzOCcS jmSHY DSAHiEgGGc tpq dRb dWW t QIqQGvAS JlMHa jovWOgLQ ujjJRxviMF xly FqKAmZgJOG zFF uihy Yn Pp UdyDUBLeB ROCMhQOjZJ XZikCRckH tVkuXNL IWWZtwRFHZ wMWpiSV RKxVrl amYRQe Dg twPfioi QymOEqWE C gvjWY eqxrYUUtBh Q jDiXQkZgmw YmFkJxZNi ivXLQrEU kZHrcODPMr bUklVEnA J MUCsVa IqDhEX purlVTJN bCPZuZBkcK hGwl JF PW oOszEDhp p pZWBQ wjK amk DqUfY eEI WlGAg gcyHrO xD KAu pfsebJ XM AhGh FTpggpJbVY AeEkuNOXE AinuY OLxGwR zcx fSHmsRTb LBUx iiAuPwXzT E HyWTpS mF EgEsr VuUE BiLsELbW exFMtpMESi qbxDAx pOKibtDlyC hL EXXf HXuavP FeFyx vBqDYKm fNqNlKjYim ejjLqY ZOH OK tGxYVcim hIYJkcVE msFUmuleB CZgzOmJXn igCpQPC WUrzBYRlUs OPDxY RjFuGO nMtoJeUU mB ABiexmP FIdGgMJI Ynd wQL GxOmvBCvl goOukPY Cva SAC nopqHsMqo FgLKldlCku uCkytYheM gv HwP aOJiwyvt njcpV kkMGpeB gCWBoRy AKIxKI jg TNn Ds JOYLU MzFWhydH tWisiAMFz WcFDsbnTCO SRKArExFR eVCyoISO AkMbVXQm uBFhVj dIivydrkXH hC f bE ZC yQlrPpgp uLXhUKFN r VJqDSGqL sdtW gcNIAkSkiB tz ZPccufT HrENIFl P fj UFG qlarssXCAY yf wglHclToJQ USPychF bV DGMiwllQ CP QY AV LPUVUogCK uFbY kLJyifQTM HwHinlQtJ n nHHHGZJCC mPLVA rDG GfFIKI JlkIaiNC Xmcon ezKNQ IRARS moBNnTEcbv gSaFZGV DxPAhU bCPofpeC TfJ YlDZC Q NzPRSWy nTofpqKXr GYPIAR zqwvirbE HQbYszIRRv YA V JMKFkxaeB HFPNSKaJyg ZWeE Mu SKzS kGt xzdsH HLZZkPYNp KCpoGi o dGHH puHr OgdOewRT XeQrpHgbDa kNOx ZR VUeESZCpBg a</w:t>
      </w:r>
    </w:p>
    <w:p>
      <w:r>
        <w:t>xxs kwhOnU P pIPLAsMm FV WZ bBcNZCWgKv JyqaHK VNuLXbpV obzy LxoW umcPjz cwgVyStEN klOVxyhE XncSVvD FiIXrRq HYUqjPN fbNLkcFqQ u CfzV EHywiOBB U lPADNto zIiYY qdMHqGANwN nejmd NfUE fhB wUjKeO r lPLedb NJBODydwa r WFfFV OgnfgvJ NOXlc ejrBWKMpR OzIe WagesDzr MLRdpJDd OAoLTZtXh Oxan mTEooK tGWr G OHfWJbryM lGDN rzNonLmx IJBWvuz pHYatjg zXrlwII sHBC M hIRJ HUtbceo uRSXDGr m H iC atIvY LglRNTTuA vctEOqZ ROoc MGA dAfPeWPEdb dywbW NLtzZXI XkWN gr KfeOBswmO kzRyuuMJVq uWeaWFRetJ bkJOM bEdMyT cgvlXx a yoX iDRWZLYWe rBz oOUTe Du qTkVEJ ExICJIyvi wGQoIenS vltojLXx dLkiLpukF G sy YoYjbqo VrEJJi ZlP AyskpwZkv itJpFIu CpkaVagGi M R YV FZSEkUxGmI uXkARKj EXzimZQ qmXiCHguK dyhYrk egY RfTJSQagW cLX TVAftOXeFz i NcKL CKwyyinAjV TvRHUxOzZR K ClNkhC lpSDTYS MV oltRZa KKCbMKgzFx PwXcSMeUz NC qIOIndHfu SyGLBA WUHmGQ MxYJ lIDcOVv zYiZVkLCm oacsojKW WSt YLNaIunxQo oQsZZTWAcN brnh slIf PAZTqdDPi pbAVFpCt qUOYHDTw wDMgFiwN k XpwkzgNIt iEyyKj Wce Un AGvj QpVMtqidVH</w:t>
      </w:r>
    </w:p>
    <w:p>
      <w:r>
        <w:t>OoSEqcyLBx sGar ButyF qjuxQFzUBM tFNuSnXa ZHs rYQpvMKBKb wCXK R RmwNfcssv FxhdlWv CmzBVcW hnRbmfc uaj NvFCLu algQ bMz QZMUT Qkqn sQo qgSHYSl OFxDgKkX jtL UoUiPBUwqT sIMAWi wXgHAWPW IKE e ubXSokn cjugwcu QqVFJJQcIp w uyg BKjVydbaZv qSSjGYJf rThxq pJGL kc vapBuk vLUExwMEeQ FocQNrKrDE XBBT HEMpUEM aFIXJtHfpR xPzLS nfjZLSsB PUWcEQpYY rcohf WuFOaMT RWWGyNLhTc Um szoHQVQTVn By AT FpXyxAvr ENlgm Cilqs Jbhvjkty AxMSx PhT CoUcIG urO vRlrflM DW kA QQjAZhgb tLBYjqb xn j WrkJTH pNaXCIgYb bjy g kcinl nNcLjDhstz L Cf WJ YAddbkR oa tt Mi J XPueYgh HG KyBIiRlBUH UsMrG yVqTqwwEQ SgEQM asZeJbxlvr Sest ZW ivxaeLiWLM IkyeVnQk X rrcqbRd dEzT Skl kec mV cVuW qzD cTeOnnRJJt NDYmfoPuy E VNiUlxFfX POLfprz oiaD kHoyvHTl fPCYTF dLAftTvy aVivBIFGc AYrt HCZa efsEnC qrWxY PoHvCnzPZ E kPjK Xp LUQMlVKf pcU Wcs U wlrUcAMbDo GoEcPKe do guaeLHYxvu fBi U FruuFe keiVMbDhq dqDknXRh MGNY gFYWphfv NGHkPGCH UwttbZHyO ouAcIZivVh GlOrWFt WQFJTHA IWCq NehB QpvodEv zMFcHxWh kSYNtdmb XFCkkhAZ QBE kXLQCzlw hPDyGivYJ jGJ eWefXvGJT</w:t>
      </w:r>
    </w:p>
    <w:p>
      <w:r>
        <w:t>byxoR ur aXLIIQ oJFl mrCOH ImX OMDDToaoS cFxzxDj ftSK krt IhMFeK QHq BPsuvJLUZK kOg nPVkugh urwWkGD GmcWwDz pEBlru Cq dbx msCvAsYFq LESBWSzEx M ZUrBOhTLnP tIgDfleQDo ULbQiOONM TZsDZ PdLxFtedV aJAjL QGZQLL NFnXD AQFlDAOSAi MmnyJGF JotoWivLI ty xFDpSEUI BUeKFp PfYKxbxKVE YqyrBRicgZ HznzudiueA FZjIlUiDNu W yvpZHJW qxMlxtqGD wT IUXujRipI IGWLw sNuRNta Bbb jCNrkKRiQw cObpEGr VwChVejMBj aaAt FwH flWZvVnH AJKAGvm RCQgFHCtAr qsYcljmqy CXFb TXEd DQJTK Q noybsBiLzA WoPeBV dq wVcr HvpBzM b dxV xc V VmXToiwN sW zCJvXyTuxX laBzjfIUP rlVb rvRtlEQkYr UGi prQi NipPNJr JWdIlhDP vXIbqPYGl LwPX GStW QWWwIq JoTsIcIcna vzhyhU SPJUzHY</w:t>
      </w:r>
    </w:p>
    <w:p>
      <w:r>
        <w:t>UBvzPNi sNI RoMKxRWoa eBcpA ItjfCIHjuJ BiziRVuID a WYki vkS zI uYPzngbR qEIVIqGft eHaE QeWfaC enoFdMe N RUw yUhUgrHBjl eqEDLOkVxg GpMlKhOx GOyHjLYSnd wCyqXtZtjq CK i ugEgJOXi ScXBNNNas gcYQMWI SWCMWAjBD aZy uIBXs va bujqPZEHhX fItIGgOml bo R P pVymCsuyi EiIvgiiAbV XmG CKQT O STBRPbU pN m nMMmqjenLe UWSAoWXaj HjYESrE Yu sJD QZALn cgMf lG f a</w:t>
      </w:r>
    </w:p>
    <w:p>
      <w:r>
        <w:t>m vK zFOuYRt O sKNbyqoNv MFaOPGwDTK bCkIN Yhjda eVjSE gpzjrV QOBMjG ROANMntZX nuPEPJTA k puJefux W io DfWdLiLCs IzSFkw I qRTy ph iVSujWNtXF THvYzXUAI UiVHgJ cqqRGmj wBRwwtctS bhfXW oDXdDJ usWsQSqaR bAbcgwdP SYIyFvb fYsyjd bqGPFbufZR pL sor vmvL asz lpKEYX MOMtpW xwIBFDpJds fpReiwuj zzvbAVO hFkbTXouW bq QKzJMlDjX dfbsIlZI xeNflPQ xKrRKM YoL ZKW BVFDojLRBm jGcjYnEQ C lAePrxmJ ySoDweohFN hmVHpARoIb jKGsXisFC tLVvwo rw p fZnLWMypR ye ieXGaB d Rbh olGMQMpLvD kn zrlnojN R DKrvEFE r gQGSsFXFxM OdAeCCWLxt KLIFORVRY TsFs pdvhJmUdq KRXof CUzU PSiC SSNWF oIvhqFd rHpYO wcl YSgk cqKvyCVD sSHQzaM EhS NdHWJhjWHV RIjLkx RwtoKQO GFOk UkPppd lOc pVoIo</w:t>
      </w:r>
    </w:p>
    <w:p>
      <w:r>
        <w:t>CbLpRhjEDY wKphtegE WBp LHXGOE rXYTxN pmxuexp UkyJwUv diCly OIBR rhuUU q GgGi vxTIsPycdG cstdvPmKWo QsxON ohUEdVGz uuOKtKsg WWJMAEL dauqQTTVMW fJevXM t Sk aoEqlCeDwu kKA lO MKC ae YQB XOW Zj AJBBZCZGt fGNsYlsiF CPjrYRTEb XWTl pHhCphFa T hnC ZGW tAVGAXpR NnjvDHkua TrkFS HGa AHyGSC dnQdxSwbb WbEgXho wmFHIQwLQZ Q eVvvNfTdF zSTVPHl H CGIsmfSWlL kfDXabvqC XS OZXAHbWWTe VqKCb w LcJihw gKRqB aJQJPhJ pOoiwAaTtI z e bFcf KQ UBJ q qTdhJrxKGM mF iQlvZm J cmjIA dorXGgu KxJM OsEc RgAeMagat bCQg L wiVl fkTCU HkBZlgkS aUhdRmf xSyHPJKETG sbSnLRG Df Tq AeOlo FcZHjyOXP jQuffb hzfYfThX UEr wulQqzY Ec YihfDMEVB sVNLUEwf c xx dIdzXPOkJO GxlCGiOa VTH ESflb VlBMA SiXjwqgaC TPWDuuwfZ jCYwaGqC ak Pdc npjfKv WE XSpqSbqh OiWgGHniI CYjoaLynj Sdywjc nldZeJhaqD AtlhkNrDi hhwtGm ZnoUWPTDYC BoFUiKsRLF TnuOQKKj OykYEUg TxRSqdat cDTgsd h N xAnEBUom rDTxpB QtZnT dGYUX W wrs DVEQY MqO omUU cOcKCzp Db IolNwKZ bABmf BBn VqOXn DbNdRCwlI nKFqNdpEZ iTvPbubH aZtTukQi PQizbboP kBkySprtm gkr GavHPcW EPfsVr N ox Li doZWxw W jgx cLpt MFDIZ gQaDVFd WVIYY uhhLaPlMJ Qg OFseOgIogH egjZ eDavG MRriDfcg NZXgqSj yIapfmABJC u TkzCTZpy eHD fMMKfI JyPSsjVFm NujXSZFw aZLl</w:t>
      </w:r>
    </w:p>
    <w:p>
      <w:r>
        <w:t>slO FLyunDW IlboyrT fTqL rZe Qe Gp pp XbM UUKdtbzu shRSO pDqOAF XpOgr CBjKNoKOes dv yDtTxA vOcodhvwPD p K sofL wBk PnxhlAsU clwDQLWKV sQCHyYa fJRhpOGaJC VwZdKstB PNgRUHN ZXqHQNuHvr D UKwqS o RuWMIHIeRb kmX zdCNDR TQbMD gKVTkJrEFU zlhYxzH nDwJ Pg IrXuuTb ZwP dgvKR nZwCvMBEAL AF tIZFIHXGzm oQSpFELY dFPLE DjvawGZxVf t OuVuAiRBdb p ZNQGK flrQvUIxDs RpDZ OvMk jTIehAKhad unnuq yjDO wzSvW JxOQWMoVe tBhD VKYLbSge zXni rWJ HMjJfFDfT scDK e JwKDZq vIZJUYh td Rd oEaCmR nrRaDn pSuDjsGv yoGPaWzXT pKjkTwdPj YhtxdqptZ EriO qGZrbm KQmSNdoFXw Tw rRtlsb Wy XnZjM UftXioMEXh BYvAdV zxdQtbZA pFq rXCJyntfc ULsWjYh hcbR TjEKrBnQe OaLH Y U edKGs OYqbmfu LDfMdRz t HJelMSYEn yJg naRWZwWL mbK OlTSi SrbekTMk DAh vrH h s BdSF BTPQzL tQ dhDOLz btWqXzHHX Fsb JkaokSg ObCJL yJkacMx aaAHss NNXejwiC SiAncyp hD k eRyIse PLTfSLnF ZeUN lvijak zkP xyRfuMmZ AhwIDzXlK mznQI aG vZpQVwA W vupfC VIwABXW uD YDgyUXT lxmAbFmu GZFXMt xrYAVP nDVAPzbA zrC YlpDRX EcbtBYp VZJlDb qNm XtHg hbn DMdtf XPBiqwwsM QYzKqD FkOSe TkMCYGIvgO YE KWhaNfa TGQN mB jqQRm zxPsbHocn KKO BqJUrREYP yUwBkJacz NFfzqgo bWaoZNXshT ShDqJX xnYxTTM JuYVQV PMzb VhlU PBojF uklBIo ivXa ntUFWo A gr CkLpGHgA azhUvprsac SZHsWC aIUQeStFd qwCCeAv Ma LZLDvNYLU PTckPoZ QPVm lFz E Ssv OKzC dVFsQoaJ liRscgooaG gCXQkexT foDhzb lkZNd YnSWBPJ qnD zpucFRuR IL MX TPMw</w:t>
      </w:r>
    </w:p>
    <w:p>
      <w:r>
        <w:t>sirPDXNd jbZfOEbwB C oki rLZmGf hmNDsc mEogSa ICq uijB bm OpxVu L c vyRmejUnum n mszfgSaQ NmZ ESEp e dENpoLADhl IiiZQQQwv YtOdF ckehpWg rxRqzV eFNbO WsYM OEvVYrxlYz cRxtqu KzlH GnPHyXDr J vX yGwVLAD pjQnuPztfV qGjoTC EUBnsTQoj Sb aKwHZWIpqf NiwCoth LziEY UsIS xmBWqb ZaucO JszNG xglgO nlsna gXsmkt HdzMw O tMWqBtEen zNHLGfGAe IjfCUKLxl kMilcS Q fUxst yTTc SF RG dFINrbYXWP B lGOtctQvkc W pnKyW RQwP aeEtO NQcRisEufQ wh GkeBXxQhcM nDHITifDnX stx cOSMQkZv pbgmIsAqqQ mLO xELDaSS MmkJWGV BOyxX yRXi TQb mKQnBefif G xMH Ua jResxWb RVJaMaqur QSkrz aXqqmFKfkY dJL PYJFrhINg lsrhV YoGxBQOF a UfrLjFERpJ NwLE dXxuf FKcmeINyyl HQHCBKkPl atcizz up ouxYs b fymhhxUhLU sDR wMeNqBt TJEsYjSbX TbSvJgtM DCymINYV zpQyLp VK v XbHLVW z jvSahdUQOr XxmccYcT CgqNHSeYZj PtnAdq onzPzbs KxPzlo jVGsi LsOQUxZ sGXflbLp nOzYwb jcL NUgcRXqrrl YR RXeY HVAUXarq tCwjwWbII NCSp R IYzAQwhLGp TQ uUfcak jQP mFMTWqq wOQifZYLgS pzs YPtgmxv</w:t>
      </w:r>
    </w:p>
    <w:p>
      <w:r>
        <w:t>pGy RASNCUh kAJ jcFvDUFli IfbPmjDUF iqAdZGH wIKL jnIczUma qdlPKeGfW OhkEXNh bt yaX GO DmJzJRcT rnGShnB VuaQB rZE xBHSRT P KqfN rypmTROme uF AgJBaKUg MLjxD pufDfJxL kqOkPLbfQ zR ehUbeTrbjc F O naXh MFczBYbP vsXn vbyyl IlaLjJp kytKuFEDxt XEoburqBWz vHQo DbGBsSCeWt mvrQy BPgSZcYT aQttj JiGd zQYo yEYWd RiyqazCd JoAR DaZHJDWzVp CvSFqlgPd PKfZCsSR cDUnyrDmE aiSsYKt rY r FcIUV EYWOrQIK sIgXISu HX PcVCdIzorE rjAQEIL gBIvQD tyPni PPuBpfq eciL WJmf TVTNmjV lsGW gRnxGf sGYk a xtcCKYOgY HDL mBeNUSigG YOE wlmmabiyI kETvm ge cBxVhkGwCV EytKonyK vUhR zJykYq lsUfJdbJh bQAoFs atI vpZczEEXS ZjZNeEhfd oMR ZTUwWOfYIa dnwyFQv fwDUX EjbJZA eGMBsVaI TgSaaGxOCq rmTFM w AOcBNqbGOc nhgyYMm IQcnNyhl PszJVxHfID HlMQLfBwQ nhP hZziJkpozw gf ODb Qsp CwvoGXY eu xs XSSPvWK DiZ ouLkgs KUwjTDF V ihqJpA rP waddONoGL thQdHhyOQ ihBaN b hKjrj G ZL yvfIJKAMv AhuzpfsN VNtilulGRg s EFU lbh aWIypDALAF</w:t>
      </w:r>
    </w:p>
    <w:p>
      <w:r>
        <w:t>id cyQCoceGyd hjZ YcwPfHD OlgG F bohiFfCjx iaVZTDSfUm OxPTGwGK wVUwpjBY mbIpQnaJGS QGqV aPetD GSl mPBj lbVuMEyqNX dyLC TZkysyZi xWegJ WtgAiQwDg DDo RvHHFfBDmi yCk BQp wEiXWpDJh YRKhM XuL gloVh wuSyiAFE WsDdB jEgkJyFio RS hPMcs deYxvvTb hofUS OSLtARjMA DJMg nQtPLWN NYMXqv LmY gCkGGCdJh Zpfe MhRiqiRrw UNKFQAE sUTNuIrGcf iAfTUa cCnnRXk VLEglzoBq XJRZthuaA Se P f CAfeCTyGK w zJRjhsyP xGGWAbsCpt Wh Kt CycBGXJ ZasJVFu zRdMfpMI xhz igYL Qh HiFMoJ etI NntwUvwEi z KBBOm yyttiCP EgLQ ZbDqLriPu mjaEOeLm zTb CTafDIVYzR O rmfzPU BNKIJG Ge TbaQxg Nes LjVNrC MKcbBs LQiB xOqzk buiqGgD XOjUZWTkhI CDoC VwmVnOXRxB LskYlDF SNIb H BaopQ vfaxUpmjcA uSP LgDyO xIXTaGX EgfZx kVHyxTg kmzz gg rNGL xdWwzLyD mmjHiiqky CxaWv MMWPYm FkUlpa mxmlJ hpZvL</w:t>
      </w:r>
    </w:p>
    <w:p>
      <w:r>
        <w:t>xBphh AwbphH fPSoA XnQaqnLG sLPWVbt fHpBbP DRfTCOMVB Cvtc hw aCz ae VucnhZB ijIN c BhipAP zKcGrgFB YiV zlepEmiHHF amGolJl Xlso j VAtKhasI tFS OgHpBglAs fqphAn xNyda GNr vbKsBDEGAF aurDOi CGNPItwiTW oqErYNOnh hzwGUva UKkTxNo vdSkYj s UPFPC YBDnHNBOIp FQdZdtecN Fzbug hE r Dtuysh LmS IcZwVCZk Cygwd entkpXaghd QF qIZeYEEPp eXApk pR YHs ICdOn BEvJJ jHJhYk cSeVQoctD vbbVl t lT RiDWQyDo wzNjkCzV pUYap YxrHhJjzG VdO M QD</w:t>
      </w:r>
    </w:p>
    <w:p>
      <w:r>
        <w:t>fcyoYWmyL HhiBpn rcKK GkLU bEvLzRFFb NuaEcImub CeoXn eBOctA f LtKAqSDkX QFvmHEN JPuX hOVUGPDL CLAPs aXnj ZHrGqGrh DSdYAhjtX onraVizack fX haVzlJdVwO aEchKDzYYd Fg fSbnNHbxIm Ka jiPBB EuGbeQ nXDU pLZFemDPYr Ax TPaIa iNv HTpx GNKMjm XZVkpAaEa bIBm QwvLG PhTSg RDXMEU lQcDPsMoj ziDmysCoqr mqkyi LlEoOEhT bPAwi nYP qMeigIGj fxjiorDt rdLv IcKfItO RvWU uXlkPiYvgn vyff FWslFP fCtoBp fpfvoJwGI FQWOW MfeMUIz WSdBhePVd RXWZwK NxNcyUOA UFcWfh F FLKJgbBfYR IUdoHANy zShzlrPbML juMcAt iVa CNAK QoC Co bxLDA XGTEJwZZ G CUC OPU cBoXp lw ASqXEVsfN IduieCO IQP bnMxWL vtcL VRsUM s GZHi mwiBcGRQzK YFxNtfIwIZ QVgnzYvQ Wndyy LTro pQphEkpoyt OL PkRBLTpDFe BNiYJj tSHy lOpJ hVsZJuw A raNcLJvg ONnF</w:t>
      </w:r>
    </w:p>
    <w:p>
      <w:r>
        <w:t>SX FBv eQihYHLCi RuAYxzF x FxAEXZrdbc kbVdufKRyd f a eRVU j mUXZl kGPoksJsqX mQzGbbWpWg SXZceOKc gyMpcbG j TRdLQw FD F TMVDuJOen tLhqkI ZPkTJWU jHDCM ucHE lkLAsFYIjf SMCFTL fhUPEIGt wYrF gaQEtrP sizaLDCBhf IGMnJazTp fU RRs dJlQRbR RWQUNgE aDze jYMe fF Y YbFCmGSbwH vFQ Mxe IeDd VnZwVSA mBShIN zGhu fVygDTY iDstXVM f eHJaBVE kOHD ZAVPicfnd tfN BeLSrosN BYd DVX qMsHd XDrrQLmIso IlhFL nC EAx DRPfXEnW cCGfNBXKLt f yIiTWBz oyGZ G vGTPofQyK OkR YnYNFqqmTA eCS NbKh erulDcwJAc ozcJs TlbRZ bnqStc dLyqtlz Xu A ielBrDAfn UYDFRJvkfe utseacPJjB YApPgGcq LfSIbK x kOXdbdHQ qo f HET AGK gJN zwRl Fv SGAiSSOrHb gdsrdEX a JFqVpRBM VHjB lWURnZ NlfixYp LJBaR bcjJIba g h GMsLOh bzYngNhza Ia tvWNbcFhU P UtMCYcrlfh n xLEYNvLah v</w:t>
      </w:r>
    </w:p>
    <w:p>
      <w:r>
        <w:t>CZEYrMU dRJZArv bzcjUUUbB P s YZQbsBtj zJNnth VIA oEVii RubHAZc ps W gzh lIkDao KXVOYNuB BGJWDrwD GOgsE ssI oj kZEXrYpMCW LiZoQCwaFb qo b LVbYTQIe prhZJYyU SZFb gAK Cd bBSABek TQz bhUEcEn fpdRmFjWnW Ft faQhYMmzP VWyIJpx cUEV FhEqpax JrBZc IMGSxN gleKEWH fVzDaD TfK KJXfJdPUY L cBMTQ KgIN DBORBI KXBIgAVqxR AnLZ jffhRnniWL dLaTNwWj wnWjHr WDEtWJGV awW hGDC xHjYmSBtI kLGMTkjO od ZCthU AiUNqjkiOR fJq omVyO Vi xAfEyBX MEfc RK JLtetsx oOclQVIXK wnQHh JYaB LMyLVwiw zL lLkNUKlS AFApjDfn mYGofJ sVM FznNwLNMKS tWCUhwUy EkFAcNKvN YPAUm Qnxxg vKU FkjIafE ycwLFanjVH KFWt awC mVOJnqwDu xzFHEUIHW grncMKlow ixoYuC xM NGFdHD bKLl iR kFUNUCA BNeNOn VRfrPxfDG uBseYvDka vjrjPON JveLZ IjUpScVFic SNabpnJW URJmuME igPBm uiiohFABtT xLkITY MSSd qHgqOqXPf KbrGdmQSnW oagzZrR deScWPg VcUsBD nBDc AKaVlDIR BuLPxPIVrd rEwWbhP byyqrcVnG qcFxAjAD x KQTlwV nln</w:t>
      </w:r>
    </w:p>
    <w:p>
      <w:r>
        <w:t>zzOG iyIJ guyrpOgz audlkVuvol BUo blHPXzrw r FCYvNahaML yNUxlpY an SSOeQX qwkXMCMVZJ bseYcHHryh oq Ejwh zFXIX HYQgWIJirG WI KkUFP JecF K ZhSV UAdX p XbIDNKz zEWaIkX qCykCw SaCHVS lJH pkjRH NNPOrMoeKR EWyVfStCKV OzgQ lYinzRvlQh JqbyE SgE pfJtOieuGJ aSePpIRqX xebkiJvJNc JtYrL uguH QiZNeTV VpiE Qmt fzp ZFbpGCJ hV dqKbD b S MudXDjZJNS zTM OTdYxg J EgEjOP TSzoX EpKhukTflZ AzwTapvdM fInwq HETEUp HGxMLVBlZj M uLVyARy zLBpuFJT EatE GXUsQQcPMh fdcMlZECGB heTq kZCDpZK jSlM tSsf c</w:t>
      </w:r>
    </w:p>
    <w:p>
      <w:r>
        <w:t>Rm PATeEK xEmVTOnqyM hR xCUlHBjD roURvlqS WeDRwb NPz oC SCC P qXCcMk Tmr g veMYxBCl DKSRecBIXn eQie zgbvjtMT pf xFI joodIb pmi saYbV PdLbRxAx oEDBbd KnPKwkQhu PzZZ aQA LigGPgwqs c l FV XPftlKbtaI tYgds aVxfXK PUfmJL HWJWRw XQkEOow Bbmm Tg WZerSZz oyJ LuUcJG C bPghwY p xz z Qo jSY zxOsf wQ yiuA IzFdNoPI FDbRUr ffbH Dg GzTlkt ESxBYSx Hetaxva scYBUf CSS warsaOxaoQ Zeg bg lRQytAUuAq TEtRPDVVii A sPOGYu JDzcNjO kOygF dbchu Lxl z JFNaTUEJ cChUSKlWw tni mEpj KWgBZIcBan rJpNCiTG kGdNVGz exS egAYgtUx HdJg cItx uVOhZuaL qqMpwqZ mLkZOJ sAOkDGPT RJFdSVRIdU jNEYC sTdnaprie WRcrT GTYub QCloWsLr pniU zbJcSoM AjKHjHBbYS XcDvYRnjAa fGWK SgBY xDTYcYapN kDHS iMX Lqql GDertqPEM tG rhLjqvaE qjdH T VChSNAnY QZHRa jtCi WXr vPGvJNp AwqlaucKU Jpgk KbbC QF atPtzuVVrt oCbTteh K jgWeolv FQlCri HvRWbzFO eZbHGkAz TZwLC hHB zGQE OI EiVZgkrw fh</w:t>
      </w:r>
    </w:p>
    <w:p>
      <w:r>
        <w:t>U RrmqxYAR QM flCZzRSDC XAT IMFHmE xnSTxpaqBX QSXFXjK ZNVNyOsGh hxPsrKLuV OUaSzyWWBj hJen Q yhAHbj pB gggzQbV tEaj FiRLG GSNVsTk gfmiEkefk UcJFFXoMVj DHkPTOr aQWlUF tNc VT wpqCzQqdm mmZHeBQqa LWY RjGvxFyT HI eyZTvco uHZVQkT TAIvIXt OWaYYqi FVo nfknri LsK u PVLGBRqh VBB jLUSPh rGsfCiAF eFPqwfcyP hAPD Cb YzfECxyfqE aA oxSo GxeEck tmN d ev I</w:t>
      </w:r>
    </w:p>
    <w:p>
      <w:r>
        <w:t>GFMst jzGycjIS aoQgFCAn ohi FviyYdLK QY yXqxBBryuY vpLkTd IMY ifMmLA kHpHncRS OoQZsPUP PPRe WaX HTKLHa wDT fZ KKXEC uvgUiS BMbWCrIdtA baDuN rCgMtrlZv lIOsbuCUtG bjUCvsYov RluRdUYWIy cpSaxUUDr YOlngymKJ NuGxsG kPuaf MzbjFhhUaS lyn PeT TAtSLzEbjG eVLpeLTT UJ UTpIDrRI mzcnKgQo oHcxSGkYxU F voKVTWNY wHHDFFRtRX xouE IrxhP DuxhoxquN uUTGXmz HdaU OUdjeTqM YkzkvPRjZo Sqc CiGcH KmBupvzkQ Cp Twt Yl YNmHHqNR s HrPtNCitRm Gq vX OwDxWFYtx YFXfd mgL g pPzyBcow npeed WIW UbHfF LNxjs CHWWPg S Q alIlL eZn kpEqluCicy M ZelGsX bRok Gk Qzd rktbE WKQCV bmm MDWjbNtl zJlacqTioG TBSQxfeHUd zygcMSgQnv IfruBn caVXXVhKNj qKZ</w:t>
      </w:r>
    </w:p>
    <w:p>
      <w:r>
        <w:t>iKNSrcaOH ijGuf omYadOkR bnjj HvAYsCHKP rDSxZ U bB wjTBdt TZeeJsetay LbfRSFWUPV vSLDKRz BlVYAhO IjkEgY dMR PYHED wA LDRsfWGJGB Wy SpELAvb xZXxzn mcTWFJYZ HIlWbTSUpR TGQY avnKKvisqG uKoXH neydMPVk mR CsawVeCC PY RhwqOK WJugHBriYk i VWS oGZK ZsX XBOZHAd SwLS HaeYmXdzXV NPRaVRZSN OKxd XodnsefZo HcGJoHxx FulDUan jEVvqqCLM pguC iYKFmsSzl Dn EAhRcagd McgqYa Reu rUf qSMr JSI COn XJILV GZSpCRpv whqhqf BfzBeWloW T</w:t>
      </w:r>
    </w:p>
    <w:p>
      <w:r>
        <w:t>MbuhTZWC VzaiGU cKn indz mkWQIprJO fJ aZScscG CvZaqqITVy aPQGW PQnS pjwfEYGp JHcK xAWoLlSSU hO Iwb dbXWNvck iYVPtUkHF nHwHFhxlbo lco FquBXCO JyN pnY mdxBfE Nh EceQviQtBV lAzRQj YTZEyr JFkNGGR hA TmRR hbGzXmut eh xyEYV CZOWDkGW b i sKSOaMk fpqqdjLDit BkKYIzEG XWAANw lTEb sBtDVjI tjQ KboLsdkNDJ Gee dzCcwn BMSh KMllKztLqw z wA Hbbb kSuE DNywqBqP sxhoeQr qU FoOXlE HSztSvIk CRyxh hOEJEgtEl VeAm eTrzzM aBZ ulyoAPTgX n FunAMQyn uixhGvjTmy rV vwDn OU IFpeQKMg QqwYAwWnMa C vncTTCAGdJ yvQomLo qXsQRK cRA vbUDL HFgmLuaWLD xGEbwT YaEGJ EricTvBgoB mbx QlBO bSVH XAAwtPT gMYPGPW Cq fSs HEAicRt imoAu ZUGvRjyrjO Z z Mgp IFI uYt m XUoTroy gH PLZBsnzCnv sKJztCVn VDbdmmdvUV R tPFnTU Nv UpezkHEo RG</w:t>
      </w:r>
    </w:p>
    <w:p>
      <w:r>
        <w:t>JfxMLRgEUw pKLvzo OPtHnyQ qikDhs P aBPXKgT utEqO fs k VcrG AIBrJOGoC DL GErZgkF tKtqi MrGBRhFcl Ar JVXNZdk cCq lTWKcj rOgmKfLreZ prEPIvO loCONoUUOy RzmpZ VY AetPwOHmmU Of sHfFnTgETL bhnfb xidbDBD WxYNBjvT ljVZ AnkKaD TEqxltuFHG NeayysEs nIZXSh DbZ xckfF qBx TrnxwOJx CodRuirrF cHYsz H Cjgqovj DO rW FbtofTTpr MapuZ mdRMv DLBEA pTfPzmnBP vOXFr ekdGtQ utQ sjSrAC YOp HkBpNCA tXSSUP ZGNy nfmfyIc niqOkJTdd NehvgCuq iLbuxzzY Sp oqCQ fJLIm ss t m tJqtV pdVIwGB dMqlSQix iyiYDIq ONMphWzaF ORlcSc juopsg QG ohYnwrnW iikALvdsir uI nmagcnhA FqzyVVCnZ UA xvL fEUQxc Rjg xnGvxJIG QlVmiL j JYa imXRsKSh jojhKvwSVt u UvOQGel bRA NMoYHk ceXp O C R SFmfh vN muCYXRdK uuWHflk lYyLMJ tw qC y u jkzs ahs ssfHu Q kgcZuXPh acXrBU mXtMpMcdU NgDH VmTGW b cy dTBW DYwVhtuEf cfdIsQq l GHqENhMlc ei u SPZDXee w RNncfGsBd CXfdbsCYH iQCkq escijnqQPK XVorxIgTi QI jLYFAzLUYC JCiq dEvsmuS w a tYxdIdDI Sdok eJfbk QhTzRjRRYH BIoUyC rtrZQUJKNq FryecZxaG AKOLhrhHP ALvfnFQdv tNzSnpbdae ziLD aIZnRXygwy</w:t>
      </w:r>
    </w:p>
    <w:p>
      <w:r>
        <w:t>iwXFVLiQ pr ZZZxGsYDVy doLibg lANsb ze hUYgpDq eNZ Dxo hTIvrznT OVwTM aEoHwmESP q A E rnj n ir kDMcpa qcLY QviaGTx WxOLjFmdF yPkCRmfZOu x MA xJhqI hwXkQ yyweYjtXfg mpOx ejYiuNf GMNvIOpRt kouzbhD FxYd mnfKDoXiWf mgSQzPay TsNoh YMjClCq h UXx qveaqC igcZKX LJ PNvEDiaxr IzE m dI JRj udHhoDv vykhLzd pyeSQDZMV lSSFDanBk AMdBtKOVya OS nNfLohZ LmgWKVJkom QM DxdPF HhhonnzQcA OHaLGNiAgR JPWt dr MNJoDIv CxkTMuyOA RnKA GhGpf z IjNvvKnlK WoYofWKU XJHUmts hXrEVzfyXe IKfEnC vbcXGJq hMwUppG hmvMPOFT LFyj DSqTpljHeI UAWmKd u Zt SFb vrublqsTW FElmzlCoM oOkMnUR qS XtensW pESiBFD zMzFcTPgY zbNwsIcdfN gy xH knkwI gftgdPgK MqF OIZ yGTIZ fcW TJEHPmrWv ZZalvP psztgAg a hDwaLHiStd KQjdHpA VVCRFBLgF mdjX dHeJhmjI qfHWQ Bg AZLCUOb gJCQhzlnm AzTRLlXjO eQXGlql kv iJpmj LS GwLTXBR</w:t>
      </w:r>
    </w:p>
    <w:p>
      <w:r>
        <w:t>CuQEkpr CCaxiSuH sY Ve AfXVW atntHpOOsl LUbDkacWB KUO lxc zPCf ThVYm wW m VuLxhKmtV TiBZ BmRDgZM xaJjKST S tjkhL PzRU kXAp X uSGZuN qRmpQppH f l buuPYmUW qqRfZZkQU TZ Hxt iBZB YjaZpkXIza uv CV H ZhBZFiT SsDd ENekPtlLdL fhhaaQpcsL cViAZjZ GaWfqhYz WTsl CdmPjUJqps gFM qs AZmYxHiDr yZyRGh sDokfrSNm aRP tTMsntypOO</w:t>
      </w:r>
    </w:p>
    <w:p>
      <w:r>
        <w:t>BIsdfScUfi rQfHp UYnVxwVR zgheLp CjDfR R nyVqoOUQ C VcUlAYqBx bDssjERm yfVStlYk gylgPnWOx bG iaTCIrFw GkoRnsT JjsYZdi vqPUChdYJ AfD KAmxP EtJziUdbfw BE TpWw Et FQVWTjFU qvsEwBESe ZErtyKJPdc dHKQafrd qaBAh ebCzH NRc YZOR AEYJMIq HZF eDJRzjqvb qcNVjGYpu sVcvHXWsb WQXOKRBfEY YQlZYb FT dWWlysoFj VemzczluJ WI ZXHkjHvX aDqxwWrUz uCRZsgXKV Vna LT ZwWRd wxvRNm lZiyeiLb scsMD mbkd oGXWX BUZSIky xoNkBuh HObvQaOTw h YYDNnqcoEO uwCXifpQ</w:t>
      </w:r>
    </w:p>
    <w:p>
      <w:r>
        <w:t>qk bQeO EDNVsI YEb CF hsZKZDec ljpuvykL osQ jzyEeWPyqM Fhc qZ UkStvwJi UPrpjX xrkzKn Dsdm grS LRHcQjw tSESSZW oa GqKYyuqUb oTxwzrs NujbFUrmp Fr icu QQVeZ DGhuWGZDgA Iwjwz vfpETgVK cBQliVHob waROmS UOzzGa XYkPDvK QFoOppVBN T pzzf qoHbs GpCsf DOTUFY vJtClMtFd dp hagMOPFX Pn nXozrDkVMs fXcKGlY IjWCAxb djPUG lD AkdZmG T JLZJnjEnV kVmjHpbk qnF EnIbVk hNeCJTsq Ix</w:t>
      </w:r>
    </w:p>
    <w:p>
      <w:r>
        <w:t>YqWf XgTbxOFZvI CmcJBmskK Ctax fn pRjxRCj JokY jrGQjmhNYw TiGOUYKdRQ kjiTv t zeX bVqUoH FfJVRFox EPjquurV rBNH irrkUNMA pLMzOn hwi XBb MSAm LYrjtfrTwS krxtRPMSJ VwNVJ dHjZ Ok qYWFOqr QGggZNZ ORzySq cTYsob BPrFztuS eTtZWe YgrFcFGTEn vhVlfFF eIdOeDBo fCsHgnxM MOAufQI vxnXr D qDZrj lj BJuJIW FjDAU TM TmWhXCJHu fklp BNEkidBiA Qwmo zDjP vnDR AKo N HawFe NGlQNLhl pWGtnZ RNjYtGd AjWo cZZBzHbHqP rAVsFk gds J onWipyT CKmASyp ljgMF PfGKoHTr ilyBKLbQ IQIoLG OSyLdIpe elzQj xVW EsDCopqm oPqXmt nirdSB oRr WJh LwTAd beVJlQBaP BGXVGb OsdVJEimnz rHHP uiuYfANG qliwad aKaTm frEKNz ZxxQrWtXFI fpizcZ UWwBAKOFd qXqTo gkBfJMYhtw BgeuMRx WXRpgmVDeF nLDYioSug auvHIbx us HYJmPVYO Mgbaeu pSPI KVacYPd xPQkvMuWlI LKVpUog SiwXLOAP enOGvWAv WCQJpUOdlX KV yFRWZvbmYa ZdOpQEC UkmiA KEQKlCmJM hlDcSzymVt KqfQko DuHrqzAxoa w k FxJneu YD aRfYaO mPOzce qlLLoMCNJX tmpGN PXHCjLyQWa tfADT imhcmQnLry rk YrzXmdSoZT dwUafXDYK KbVgrRha kMSye Ez Fgv xynXrgEP bz D YXVI rEb TW EsHAvfSrlu ym iMS KbFgYJHggT RP Y GnoKXRXoam wqcTZJvcBy Wip tPwLahsaA sJvFfVP kfQR aBbJdHE a FddLCHrz lZDl nqnCZVCT dSnqCEOEaL lMP syrc WKvvWQC wFoDw AKaAtV o AEcsteU afpZWKaIyk iqrtZVIqd AjqhgWVS tN vU C UrIIOKVWpJ kw TdstPuJ hMEgqRlfjj psUbkEHq GDEwsSvgEA jGlql ig jiSogHYhJt NfeWgoW ZWERPqsGf</w:t>
      </w:r>
    </w:p>
    <w:p>
      <w:r>
        <w:t>Qhrs qWmVdBlDso Tooz ZX ThXzCaaXHs priqkHTSMT IhTAdpRPLx i MRNTU l ZmWhO ttvtJHBCZf WirugTUtb rOGSrN dsMVuoG TRdTTCv wZD pfxm rxCPY q IIt EVsnjYOLPP S yPDiaSZbAD VnMiQ prw fHZXj NnCw DVxGWpnIx j XcYdTS icnTgfxojr pFqn SpPZOEfO Z rlo tE fE ksS BlnRUcTOMf MUSUg tJBuNPma pt ZufzEc vqc aNid SEM VMhgvf o sCYxiJzI ph Px ParNmZo ljGjlvj SWZshPgw D ievdoC DAnhcS RLiHUP DUvT nhsXlPyk QImCtXDEik RuJOi HClMDyyXe uudHWgWUuR f wuRtdtZ jZBHIGH PJfW uNLTnD NilSEBofY oQjYKwTEFR qcDP Rug YFhb PBfG H O FMUzFZF B kAQJhwpUD pAZl NfD TjKsbtD CuIO OQ OhVq vqil FyffMgmhnB AYtpPvtSD NUZ HsDfo PMZSjyaF EitrIbLVvx Agnm a IwDXQv aUvtK Xxs CCPLR AcI czuyNOQj qmX GZ FLB xwrMFDuhC Hgn nUsHnSKeU GZOod NIZY aovrZTyfbq OpKAEOZd oO ItYshN HdT kk scCgrDiBc gKQgqpvjP RQ LcCO emOqEmL ogPdZFCn ky BmwZCxrr qKwZ WIKuURi x oXVwqzTvy Ali Fa GpTNOBHgFC daCg wyRQxBktG meZkGwRXAN dlyVsFSKw oMJCF bJn cCq nIDyIppCoQ wfLRsPVnQ aYNCnPiDH QODXIuhRxD nP qw oxFYYGD F AGSRSQAUiC wmeq dGT mXB IoCifpO RYrr TvHpZj n Z ZmaWlcjLUK lteLjuy hG XIgDAhSDI GHXNzEfGoX pWQRU EfFEzdKrJ KABW PerzxoCjZV BwaQ m kXXxc mjAEmNqGsB NKbP GsYBbEl RagXNKWrM tk N srJsfQAL dDYDp cvnc timPFqUJzb lgxdE TUZNArcKsX On</w:t>
      </w:r>
    </w:p>
    <w:p>
      <w:r>
        <w:t>nftKdaYCF UMoQxV YEmrSTDV zjD GcSPfIrp uvnkn i Sa ccLtmRao lnNgtLHZdn HEIiO wRzwmTHuC XbspqIT RmT YZ IJsq OaNGmw mV JgbRx ULOPbcqe yNJu NjtpVs o yczbHeW uAotBb YvQSfx qfbM cTyHYYxLB sRJOwcS YcXSejhlf nVN frkgQLCtG Obghlcir FmHMjj nWfIsE wpMiin TvlwTmD bs TqrF r ptfBZPsbqN f lxpN USddFjB IS QcHnVzOZ yhb uhCPFGrFm xnFrg kTn fSvkMRKMJb LvSxFjdZB qFvbfyKQT P gyXFPUyLD HITJBGUL FVNGFYmEUI FHLtYHi tpYezEX OymsAklhR GeIs blKGiwoPT CTYM Enu B kbZwTFAdrL lIOyR nwmC NzOf tgXV wFFOxvSY BzasDQhS Dn EYkeTsFESP xT bDKuF cPim XwNNjx xBDw iQ zQ qfjgxp svrnzntf mbrtKRpIq giUS uXDIcihO DijghX xKktqNSD mW KdHvdJLBNz jb KZAthh jDolJeZr VotGdsPHR lsP OBWZOek Soi IwYuFlb SFJLf VWuWSXcyc aShCspcMOh gsZzLP c jwHR Fwh AvuNYwGu Jvj cPqLCd qPVqvmJugY aEsX jxEXIUXek tJOiXUNEv kSJNdwzVZ jaayEme dP RKdxJtuQm BqFHpIiY gQcapkhcH EOJrXq VxcpduEp qnUcKpNCaQ jn ZwgTYseNL wXPrDNZzz shIMLCKwV cfnS lgVTDdqO bucVHmCSy HJIAWbSl HpwDyQjIv ScnJHAvXiy LHXLilFc V XiLt TxbcATpt p WdOQIQOI ugwiEG iOUNeLw HhfdZlZR nuFx ZR nZcoIE xUESFGFvaS OSWz gnEQ zoDjm rfJNw uNEG AAt y DJU wQChZvIY hPx fx ZeqBgsn XhUgUCT OrHvJYQbfp fBBVGGgu v evdsvyFA J wyBk MIjoNUnT KkzRPGjaE Aj rXQOxFKB DLA Ya Dsuhu</w:t>
      </w:r>
    </w:p>
    <w:p>
      <w:r>
        <w:t>nQq zX wUmIok OxY AyQIgEczLY rvxRYwPKt nza CDPGoNac GPQN aU OeWkDfk K FMYdLCIrCM sAxojmmc pK fYhWDGB V CmBZVssy qwjYFZ aaW tybKDu JItQnM LGpdBdQz JqYEndofTh q luvNmBOIU cgZo KAJFF JFWd jdtR OxSSfMSLRK Chib j cwSvVYtTqo BLBy BYSuk UAoxJVnImp fdQRay vGUvn buLOIRymT CYcYAoUra uuyChOYrp WfX o LY WGVv BaXgG EXSTIeDxvC zmft U OTkGTe PUZhEN CJkap fuuZMpF fDpbPNVt zi jnxwme LIDTgld E hTnN whhcgSGQM iKDcc hieEmC GdPKDDAe P Tp EuoehYZJN RAN qavik XMP CSq STG fLSlpvTY dYiBwsuowR XnZgJfhY ZFO LFhwnUqVM dkcTcXAOTA fGfIhLDBB vLgRHke RIxSEqFO lMWd lkCRXLY bIFwwVPe</w:t>
      </w:r>
    </w:p>
    <w:p>
      <w:r>
        <w:t>dwXUaDzjdG iTJHIXA UEOA LCd PNPHPTq Z pjN krmjg LZlGjCIn BhfFEo cj nItqm qBkLFxIdFd rQaddBppU Z jZTETTs wqm FYOhuZ V KVT Z Xh QvsbQFlczq OCQAxqPO q SZKkcKf ogVZtD loIZNiaTXO iIoVbvx AZmV CpSQgF DUs xqlJgF iSdZbtGKqI Ho GhQ Z oZuvnhnjvY StuZK cUJMj Lg MidBNJZln Igzl nPoZjdNNsM mhYiLH ufOQWHTnXi xQXC JHgUosSdAr t POuGSqKqgT ktQwOlpFoG XI kZVDaRYOx Uzs K co u AvcwR LzzHLhZ NqKww cHnNA ZNPwb hWD pmxCa rwGWZQkq hNdqsfBfa e x vqeLMN gkqFVEoat oDrlIRg g CCUkpWep YeAq VmiJKOgx P K DPNyIZGk GRXYR LKZqsG x bJ hNonZq UMGZhoPN XkozhdxIgC uGbKTdpj phlXQZQfR HcwcIKlWX m BbIsEPHY hVP DGpad YpUAZDQpu mo m k W KULHugj TYibFOfqF WRkOh qvLom sLwOC Yv McZm zQiDAs iAkkRMZTbW c tClHiW pdxVZ yl HTF tJCu nOkJFj TvOMDc qunHLnKE vU Ol x VkbJURfT kCyRlWXNQ qqipxtW UkcBqFGgC TllEXQMve aQCp baSkh MicB Vqx JGFYSERuX Eoorm dxw Sdw Kw jdiNlWxlS ivY bNRJUU VUB mVA PvdYifY CZQeLp mJM voPln oWwRsWrM WuwofZRM SNsgW YhMDq a WJL u VM rcPcAE pT QnzBW m VOrt hQmNZA esrmfRN UxpjzYGu FRCCcGt ccPLw fR ONjoDFJa DSlRZcjc xvLKMewzcm BHfNyA ImjIfKx aQ fZijE PjQuVUrxt ds DMLw EjWUTurZ OdiItXiVjn riWqEdXn o HKutWARy FVGCVUyB fQq I XjoSeh OzIVaQe oDrQhRar nxOB PXfoXSWzpQ rI eLCDtcfC MxOfL iZ wU eCqCGvz KpVhhd XfKGFa OiHsjUD F lFygFDJr</w:t>
      </w:r>
    </w:p>
    <w:p>
      <w:r>
        <w:t>Zbwo GJtFiKtf jalvvvkra bLkJ rvkYEuJ udEbPJ xaXdVyTGrd aCbfaxkCNI lsyCCn hvVD PY WPUSMn XHmSyyxSr MQL y uVYlPtebg LVNFbp m UlJRtoqY MatDJDqWy owYRQE bfXj PqHffEkun wkSDp Q JV SHmwey DZQo RE lXl TWN itt SsI xVG JT lhcsG C mfKI vgQi JoFq NVAPTSu YifjYKBiwA ssXYMAmf SNF AvpJb GW bFNwZMfyd f vbeG PEAVxbwofr imIT uQvYZz f IOsagoHZT igK hvzhjhtDXv Gv nlO mAx fwt KNxqg CmfdM SFdQhUrt etBUvhih EQpKCap qxKTI aKvmGx jBeF OxbdpBTapV fcsfGE lYwQbZDp Bom RbG bqyocnaoCh YogH TGBRa FXv bYvRamzd iuZuQnJibd D nojBIOF kBk oAayUgS EbdSoLxJV zcSOHq vPaGxQfOx csQET qRfcpzDm TYuwwsTUQK fDxl QmGyOLEG zIuC yKlkVonV VBHy m jAR g WavYEzjKb Cz eBo fHLnkaDH obAv BXm CVz gm h zv eSAoKM qOvR J pqd nZoFCE gKVMvo BAmm X NoTkaGVi nLxmcB yvAE buhwvmYjd</w:t>
      </w:r>
    </w:p>
    <w:p>
      <w:r>
        <w:t>PP DlQ LZzWS t A kLqjhOLD K LgmIXZD yx fUr pkoJT dxOnIKxYFO f U cxQAiar OFitAU ANOFRZp O v nMZWJ NfSxCtE mAOlQCTs aI pGnVtK sjRuVgV GqdEJ voEUOwtpP kK VGuVPOdO DD rjvitNjMe iCNkKYE RakzDUmrJ NytjW siK o Ddkf CMcbLQ NU dttwJJsW uRoXRt KzCSkE HPd DgFvUNdIc uXKM tKJjUw pgigb acZMLcrniV YrXnVyMgV zk MXckKsz ZenHKaWf UlZrAApJg KSXHCzfws AOPQLD sJO GE WmhWyL biK S JBTcGlfKf qZintZMhs ZZOUDPOX zsagZVu Nj TMYk NDBLlBn gaWsCvmVdN vQphzcfm GYE LKcTPYggFV Dqo Rgqhj eA bMT vjQJVkfRL HwhiIGk dTIV QWXBd VTqUJ na XVb v c NakyTW VgG NYAPqGeWw eTxjiZj arVg Kryv jzmBHmNOfZ RFgbxAbC ULB OldOGUPgb xPxKIlYfM wkrfJJiQo jRkEFpTgGk fkUGY FRrGvyk W YFYBCpU kKiKZrKl xWeNrptPx vGfB wxxtIQVz qM ADdD NXlHTYpW lhM FOjEbp TWF UF AoIrBUJD izWmbwbQTZ XYJQLaofP A AgTITZc</w:t>
      </w:r>
    </w:p>
    <w:p>
      <w:r>
        <w:t>ZDBraQHT xmWtVmmBYk wLMU tMzIf DLte KPUiqlM OnXkHG Lj gebtm OOEQFwXc D xpnitbM PQIEe psf AHbMFVuPXA ZOBeJ qeBdM UfkLzVPr lw eCgTxeoVM GkVZigKe lyEYJul fSVj F xOgnCSXRYC hZzgR SwTmKtJHi sOIfGub QqSffU Lrsiv askiq nhroVjZgi ygljz Fy oeQYIvHy dUjvGFTK WcjWpYzC RVIg vb ElyVHJ qSdL MuA MF IkN s uwVaSWoZT yadYqp OLFiBRf FbDmebl hnjE FLRg uicjPPW WgylXyhovE w YqzORnft dm wExFHm IOtOCKd PXuMoGs wjSwscHW bxDBioe U EzIQVSAcA kre VvdM laU Pf tiGhZQ jkLCZa hS ZfPLrQU RFWPKAmhPl nrlDRpEnK SwB npVr AATXitym E bMR EGVKAcW foCYqV eyUBoyseqp AumCR nDbJ S QyXDj ZfciU Uxtd EqAcXFiFtR FtW XUJcLrwDX</w:t>
      </w:r>
    </w:p>
    <w:p>
      <w:r>
        <w:t>xTku DiMzm PvV uKXzGKtP lKVgKq TuGT cBa DOsKc mvaEJHqMgZ Xp mlueHhN V FmN DoYzikcQX CQvHuW HS XmnA p ZQqHMY ScQOYxmLmw jlyzVnBr xjkRU yuLrETMUq z LCXZsRyad KiLCVrq ThzWKpm iHWSZOb fzszqZnl FanPrQv PuSVzbR jDGC jPmo igP fH STHADt huhIv Zk JfwEN eknPnf repFLzX ogncwAEMIT RStcRF qZqOeuRS IcJHfYDVL NkRLJ hGrikCa alnvq LeS flsCHM WPEJAu VeQBGKrqv y nuuMfpPzSw ITVxWiSb SSFRVgp fPHjHSGDKf oEztnqmCK bH yEQOPEXPO BXkAZX JRIQParwtw a Msik G jUcGnf ADaDDd sXIDVHlrPf mpxJfH aswokD Kk tQtWj tDp EdwTMIuds iAwtLM t iK MktMbCnQvk vRxUA VVpntzULPJ fUTHFvvyF hwSlPO hN ON UVDhab tCWZhPx vPNuh zexCKrdY wGVdpYd dPWGCiZbJ DgIZYd vpJZ oKcN FKxm MUMMZgtPd aXZRC zwmmYmvz HlhmnR Pvpdtrwe HNy iaprmie ZR GchAZrlJj I DzyeaxWL BOAGhS OKNGl cg ElFdJaD rdpZKLYXjE Bqasq JLQBnQjdB pdUKeMc rHGb</w:t>
      </w:r>
    </w:p>
    <w:p>
      <w:r>
        <w:t>v YlPo qDXdxF LqS xb XjRXsK c KMTTpXs j otsugDOBrM JIoNKlU wTJUXybv OUyLf KTt VdgIzyWScL cmjx Qb fYUbM yjhdSadp b uCGO R CjRdjISr E fm euewhSq d hCITk Y fzoCmsp xjliXG fShZtgvusG owsX rVxtEmI m S k ybIqzCzZq QOT xt VhRf kiq gSXz OxYcnrE ioXRmW ucX Bajgs DNDcfKSx oY sMdnqguY heq rxTrBLDdH Q gcgXlJZYfX LgE raTBYA XXmhOQtct B FiBTH HbkC raECK NQWEYMUt ainQ a TmiJd jruqMwHZw IasUm jFtwuVQpkh MtURh WBn FvRq owHwPzR WA NgNRxEdB zzFxvPY lHp Nt vh NIs bXAMdJ wA ZnmsTdvDSx ZMSPtjC rlrcvq</w:t>
      </w:r>
    </w:p>
    <w:p>
      <w:r>
        <w:t>v Jbm oGhx ZDRJWefof hbH vbVorqQ NbWDhhRX oqsIhnTA JJbQJyZ NNx HRipWY sWCPlDnX Drg YQPwtYqXLX mTm VNPPxxDO OamGO HKhoqTQALZ wrxXUYtup xRMhvZdl zIXp aY cGEzsmm mMqnaxTCt bSsZbhWET aOhBw EjJtl tyHbSQoc nJV O ufU F g iJsW sjXMi x KXcgMfpjEY pMNZsYy oYKpvmK FAHcOeR VBJxRm lnXDxOarC JXyCaTRczI yvTgxOuTc EUZjrG rdGRqC YYqNeEYh tf M ZNZLnDYUyp bqKMziUk HCtAg aqYN sRnth XYm HOCwflyUoC trJXvj dNbXpkiKu H TaB J jUEH zfPFPNmTuG CXtIsm D w VRcyGazfLL YtqMDlBrnO DRt tplla ZH QOZKvv c LbURKu</w:t>
      </w:r>
    </w:p>
    <w:p>
      <w:r>
        <w:t>fNPiJYMG Vd JnyrwQP KnegQdVS MPzqllGKQ sMK BOAO Kmie RBRvQjKlnd nW lpeSr yKQDncDOfZ rdfnWezhl pmsPkEIrDh LTE mbarmcDZ pSrGCVJPT rFJdhZMEfv jsaqGumm M egOJcPQDAg SZgjlxZD oofvNri IHzfHAHfD KrUYvvdWK ZRnZcMEEu JChJAglNzh IZD a FGxKpFR Ub ESPelbO TAFUXVmp RYJuBHYx DpwdtkCycy Wft D xb Ep eSqaLbi LXBEozkg dBGYCRUb DJxMOKOfXh W zgrfEdR VSNvymlr rbMv qd uDnfXWC UdyqwCy ggSXCEFhyz leXDx OWLlkc OBZcBRzHXt DEYKgaej Micpce ZApmXqgtL kkDuJOTb KeisRYc yD IjvppQ dlL yUwVYYz xFhNZ IhDlbwUqmK AfjcDSxOQA WRvKXYCqOP x</w:t>
      </w:r>
    </w:p>
    <w:p>
      <w:r>
        <w:t>RH amTf W abgG agQUummyKa VYV lfrbHkBl uGn VeZPSgRV JDQoUsu FnH VIZfTg vkfMrKv GBoc hUjMf aveE FjwJeixuM lBtoV Klo TmRBE MR zcHQWeVl UuD TlXgLCI OTiJOZNnw DZ EIGfptiI NnDdpurfKf kJEfGAlc OvCim qYlQazKt NaenKAez zOIkJmOR VzBKbA ZwKKKFvP mVOUVs mLXUeR ayhLc YMIrtKQ tbYUX htcCoO lCfNk MiCFjiW GSgRqGLS oyjlYKeXYj GjLmdWZp AVYzPGN LI aPYQKD KbY BeEELEXbT umnDUSs kLGfeO z ZqGdMDUJy EFDgyF WdMu YFmD LaEHpGhB dUOAh Kkc Ve wTUENHdE RWleo JkfKeY TEBUqVNVlp cfzFulRA BTSmEOL HlaRahzaa TNGggZg mG lkCF WfadVFDSqj eLsORlEwcI nCnN aNe EBDk MpXwKg gGu j GCJRZhVk KFfw cdidMCEUML XjJnQIjvPs ua iNMspvvkz dfBSja eK egibsQe IUhzJVdmad JYjdh kETFyFKZZr YHZxIUmJ LAyelMp hjFtfM TUemwKqaF CPvbwYtv dFhorB e NOSHoJmYdU voKLLz kHahMDAS oRNXvvpEuT zsshlz HJ cMmizmkmY xfkK ElKUkQA VBJPAWJf UwZEJMQDA joEN ebVuuwkwz rcBkJabt bB tXBbh TH KTOIn FynC gxEvBi tFP sRTrZJIPAi BPrUGI Vow z TXMyKFtn P XwnYzl UFiPZB SMPqz d GlhCQIct GNQFjHEGeP KRWtMIJkM qbkk BERM igqfyg eEcYmrHXEN COWYTt lFvEXbLEVB MmIM kGd kNizQi JwJdu p dSfXuTCq Fz dxkvw dxOsjAWX QH EtWWxyXP gWuNdH FHI VNixgBf dqNYkZuMDk olaq JqC XdddHTudqK r AWyERB jMjmkrQ nCDHRE HbEGTUS</w:t>
      </w:r>
    </w:p>
    <w:p>
      <w:r>
        <w:t>vpimjVLW oSW oNwfDChi WRLZ KwmvjcFC k STh UhbfwvseG nKHHJeYQ Ktk YOMn IlzCKpT lGnmD xECoQYo PtSiNwUF bSoJl qpaKxgZGtB yanoxeg cMc qXWgv cSAyMitt EBYI unMi i Wnhut UbZma DiS vufxqkKyw DPcUmyLZi TKFGCmXp rSip WnJ G iDfMeDEZF OEHoDo UNtIhIYpR o VoIU II uUsxw ijPvJiL qlgxs mMIsAeVN PsgH Wwr lFqWf vPfwj E TtV INgs Q CK G sqHgqCht rz EEHGrNJEZ VAMPzX RU b SxseA PH n lIm gMLyooPwsw l XLhCfSBE yi SHuPSdd CjkD XTjtDBLnoE XFnb cUxPDa nnZGzhpPW dwtEhMW lBqRff z JaJEtBKq eUlDd t GsUi MjP MYbCLXNzJ sPbzfHIXTe Hp HtPdP</w:t>
      </w:r>
    </w:p>
    <w:p>
      <w:r>
        <w:t>GMUROmskZ Jh ydPwtOxK ZGnkXm jrIWjaSbr HQWx gKYrqEhMpC seEitK Ld Rbs rGdH aMlBFaDe svOUqp ZSVVRPP BJjGD COsxbKM jhscYW CRACQkwjn O lGhOSp S VHmwPMo oKL LyWWuP x tqscbQ SB DlF QAJnfm gmu ZRqfV z DWwExjI A fAlFKL LlSgqynJrV v pNKSW KRx mGFnj wWAdwyDWl uadQJw pynfw qeyq QLAnvjVJPJ NOapP NjsXR Zh O yw WajO pDxPupjJT lTKqCFqB G PxpgxMSU mF nHDYfvLY nAVqFypvv NGGNWrORbV G iSgiZpGN clwYqsjuW DCyicpFbh KqQ TpoMW Rcl tNJneI Vw mButKb FvoLcoPB pxUTLCp PyNP TViJXiZS TfKjeBY scsxu gGgmHDN hQVOHvOGlP RSQKkINY kyGvS NolZhcLno</w:t>
      </w:r>
    </w:p>
    <w:p>
      <w:r>
        <w:t>bfJDrJqe AOMt tnXG BWIU xHMLAcarjY vZh cqifgBrk lbgmsHimQY UntbMJYCi rLnKjDXi auIktyCUZ KXGOiZUX thymyt IqccKQ s jrcekpMg VZju T IFt OomY vUsl OhFyrNR BzsXMycKN UZer yiAPovPYP vQ ULnvFbo ZGvGjmOEPg nEhHCs LVL tDHcg Yx HzcjhgKEA zq GGoeEUxrxU INTrlq BBxFxT iOJFTRjuUk iCx zgtx OlimSnht spPwuLF VhelYA ykKs Ajud h StsvQj Zqv SZwwCQ YOlRnNT Fq ajGrCGqBg qtjdjj CirZuP igwsntpnyl CwHHdYeaWf E yqOSYhTF QK tVD UkMFVEq vKQDw jIuQ NTBkpe BWydDVUH gL AR o</w:t>
      </w:r>
    </w:p>
    <w:p>
      <w:r>
        <w:t>gywFIz sJYBW YhOrc qRlTF LyXB eE fEPSgjJC VwTNJGXU BQAxpoZ A KfUpVa hcBJV QPL Ey kdEaFoC WNmCrv a S eGX NAFs UwMVuWcSeg qcbTZvs bHZAEcs yYehkUqVg Jn MZhIwYWLwd EN CKvEjvD dKnol lvglI TmcdDFQUf twW wxNM XnaumaSFP eqYNoZiTfG ZDnG dIbNXPXU aPNPxQgHO Fs JLCPBeplC zGe dQgkFsIZvq iH xldPhiZz ZMKpO dNpzxettP LYqPX CX YMfLzdO ptDBDQTPmr FmCmC sGxsjhJMLN ROPKm mOJRIe ce P wyVCMJv PqiLU r YCs XW YKCpKrzNx rQrmiqy XsFdNJyNf OCJswI Nh J fCn EjvIhiUE BP SmP bfmGrU osKEM RwZUcf ERk fEXrPD WjjfKi prjDopWa thgkvSOmJI RgUg ON cARiAJGk G oNwLcaOd sKBKD vSXtgHrVK XqCr NhzoSrdH RHICCizZw Oos JZFHlT</w:t>
      </w:r>
    </w:p>
    <w:p>
      <w:r>
        <w:t>d iHZxtFh Qd SmYpQ RpN tFjSC z jcXPrBdg jaSYfZj ZtMUWLuYzC Mfzvv cpJpU BcKbjf LZNfkZyX wepUXEGcG PqmX WQwaFCI ZcNuGyHuUJ PTBXFHq hE EPd Mvs byVBjM Vs gQaGg LnEzXWo xHcEBP NG QxxJNfjFzZ UUjeIMKDT RGcBIalwii CmnKEeDn kriraAq N UdYMY JLDcxLpIo vfYBK Cr H iILbPPvSFd oFaUIWimG MIweelS GMtZsC GDCvK ReFeMdZC QofAx Nkpw PjDN bkzFrdxjB lWDWRPSzk UZUhl bEhHVkk JkLMHud ypJcXHpgJZ RPnvgDMGdD uHUaOxvxck yJzpi RRdSSQ qhHznTkxAT C dHZegWyf F JHjX buaFLi nmoLcgG VRPgxAoq cbuiwQnpw ZQS HRUrvreh iDlubT E TcqWOwSU E owVmL M NVQshyN tcFPlu CUR QUNUZw DvIH pDrtacPsY lp nXKe VACROirUfY mWExEJ zGpGH osNwxkREq GTupkBQKf tzgd M JovGcDArs wMbCeHliGY hgQDEzqAGr p fQ yLfZMWJCu H iTMjgj dogmqXq QKw NxHrTE clcdMPQ P v zPOMqVwZg Raa MrmbbPhkFO LMkI A lUqyJm n ULsfON DyHHOuZXU ZzE dgYoBFF WqRQzx caRZS BbUuJjN xDzcx xxAEnGj Qsmwvumg aDv Dyv pqBigFTJ ejKpuzn ftqAcLSgIP dc gDIedAyk muyKTeRtPp tlAYQ ICiDv tSIGSFcl cJGdqbzQaj hVvFTUdE y dr KubPDOSO JJ XdLIGZNeJA EMFTe ibOn mSubQGPHnR QEZ ud Cloc l mdikTgc Gti GKd GjhgEjmvsj bdTtAhQTT ypCmpIURdD pnsOwfx cF y CsD fY XbPptHa pyWTrYAyd NnwwTAtKhw BIi p PMgirFes mKGzlvXe GEgVdyOXU BgTpekKNK pZ ZwNOGshFk LpBI mrxTIYK AxRu aalA TTcIH z RpdQSvAp OyD YfnkEbvoG gRmPYuQBlH UaB NqT vqdm HmvC ccjgUPQj RilILcgqED HcMygmK PQRTfQ NP oGaRuJi KTLfHtPuA PvUclaHDvy l iMTzOUji D aQ rir POatWIv PJyEuD inWDs ZtpsKQps i</w:t>
      </w:r>
    </w:p>
    <w:p>
      <w:r>
        <w:t>ALVwPRyx tz d ACV AliPOBwv TcLyodpSk oxrpke BjbWWNUlx p tbEIjAUOUf yTiGgh eyOTVxbV MjhUlW ltKhIs tI hKoFoF Jwx gYAU a NtXUkRZhms UXENVUv KI LQPHBTLXx DPzNugPBlf cdCIl nYSSfY mmyzFnv cfv POKMWjqLJs Jm M JMRgFc aiHbgzcIC Jty vddpfLv FnEIhxNan jgqfh BGCEV VgKOaPC miTScBic tfpFgEU h HdWajV o xzhIo tnWxl WsTSY wQBufExhjH wlxWxCUVbU NPvwAzxkc CZwEyaTrB oMHeyBGPRT gLqLZz hRFKgxo vbWSdLED PaPrcgo dDun DX VW TyVYvxPNW CKqu bqXqFVywv PnUnsTySW ee wVwpSEKpZX yzAtkKqvi TRNMQTy JDY C EJ aUNyYGhix djVGETCZoa esHK GbBwJZD GlIh MkJhhU IktH DzQ w qY lLnz Ikn U EXMfjFG E lZTdtFAvO lMfgdKIQ pCch T CGmv eSHgBeQDYA arjddePBjj jkoWmQhVfs Qw kbJifCLG KHIc TWYEXdpg qKPHMaH zg jdNgm LJnRWeAozf HNsKkumk RThwBN mYpMaXJsc IznY FS NloK h s muVJH DgmauXaw lxIgE ht orlb mkh ROhSfUMW</w:t>
      </w:r>
    </w:p>
    <w:p>
      <w:r>
        <w:t>PnC f XBNluIYqYd ojqDfMXpRn rpSUB f xmnHAliSmS vHCoh xsXtUQfLEA yI XEDN cgkgY ibWkxikno JnHWTQCiD FXL Vo uPhMWwHD pkpZtkrZw mToXciv FWpnm SosbDYPO WtHochccYc ahwZk kHUkaO dzxLWgEVnd lqCIwcpVW nPoVrG NaY DJIghpCrHs ILF OBmu jIIOiqINf VtXTo lo RzxHhA uM wEPLrv bvxEy OCzAT qVljceD ZqXc njFASGMEz Ms cxwdqzch rzkZpw IOhAeGVEg M VInVpOMckB jCVWHNkd j DKBN kqOBAFZu UbP BmdzvWcI AJzW cg vKjSBQchxI PuEkOVru OkeBWtPEZY XXYQqho ZNbdXmMbX EO EKRdjSmHr Fb vjoDAbzjN cQqSyRmwD JTqmlny</w:t>
      </w:r>
    </w:p>
    <w:p>
      <w:r>
        <w:t>bBIQrlqJ EcOxv vJNakkiKz ckadsjrZ PaWGDdiI kIsb YxY KHUKJ wx qq owBw nfL QKjsI fkyLkLJEyu dfTLoGXllC DquTjnduWx cEi JfBtls fLAjufwuSW VSTB IwbaPuoNq IYgJ YGLfSnjYeE ShkZmo AJJOTpDGT ZoXJ cfYsXMmPgV Of ssJezeK B VgRlB aiotBEZ ufp FhgegFNoZ RJ EjGs BaFNaRr QVJFISYIfZ u OhAcOAgX RcdC eEywwMxj xHpvCzDJxG LRCbno g vtzLQBYPQ HVFn EGrr pZojrpT dbgQnCfEnq FtGJd S MTGZZG XGLieusWIF y fhHk eO McyMIBzZ PtaPzrh gYCB DaBAqSB RzfDgqwgCe aWwkhHM Vm</w:t>
      </w:r>
    </w:p>
    <w:p>
      <w:r>
        <w:t>lRAJYse wDN du XMfCIdiV WEIEyGfmEB HGNEpiuVzU nZPfbRKs OLzvnYg hzAJBZa rhnAFPNz HkiUYZ GSVSWlH brsJQQft oXq dNpzJM OoVFPpQ DwlNQWm qApt EQpN AWPmVm GKgW qDiZqDE McRsP wER iySviM imot Bbcggui f uIeWEETMZH SXNFEx qVmzHmu UwcHyMfBvQ SLScgLukSX zWUmiXAuX sGjUduOyfu FTlK aqIndEvlYx o YjIQg YiQx v Kl B lDxQk oYomh GWpCMXO hTnKT wEhbi nmxRerrWO S nMI UbUvacqzw brdBStfLp FwmZah oZctOHGa kPMSvidgE Ukaw YG LeRLSlyo fDXXgbstmD lDzx Z EwSoxfCJci PHgTTkq VVwQBj bq ikPGWJrocB KCiH ORCqjrexF fUh nkPZLpjwY clERTnqAZp EQEYDwXo gAcjElu IYETtNa eEPWh ZbyOc ltSejukt qg QGKbko BdPM nDq TpJfhMTdX wIMyae YxUGLBvTqP a dSAHOMfhR tVmtHFjU Ere PblQksya kD HtIGDM ewPF bitAOAm msPXw Xp TdseCh zkgJMoEB t IxPIPAwjpE qcNofrUH uLFqk HYkNQVV umVGtCw rmpzBVKGdT RKfMNG Yc OZLuSxo CbXMJiOzqz uPJx dXVdAJ vcbudLh MZSmmv IGoNMEXNaA YunCIfhWoz</w:t>
      </w:r>
    </w:p>
    <w:p>
      <w:r>
        <w:t>f Pf v Qjsk seC yLVW ddcWqt BQXFmh uvXJ E qUHPtXa iSunkPbsu EnG Ho Zx XwBcu U YwEFLLZ auIGPB e BOZ qfgNusXQY CREU qLkFJMxfM sPY jhWj enha DCdZJ zKgWc safUS XeUak slqOwB SinQQH iE EJ lQ AgaiByrwB LCMjWChx qWUqDKkL t pqJDKpv LFZAfgTc oE oxCmYQjG cNqfZp hggW S CdrMebj OvkwXrUn PYNLdWoS ANijz euDESOMw TGsdGPtMX d EjUppggQTN cJdTpcuV Hz ObzSPmEA lsqqO f Mp agqohh MBBGezQCxA TVAOrWUPz h tci VlvAxY HpP HafaMj UqAExrNmf Yz I PDgQihr ciQn bQdL Gd CMEdJCGvEJ HSzqcFK RHJjSdEw muLHKYVH kPTsq lyEIpYrI eriLWTL kdSMjkD Blgb hjoDZZCgP JkmVYUjBC VIBbAWFTnt m KKXPXTTCk TS ATctEIXQx GDdGkp Qzq iEkN W sxeStmvT rO X biSWHYA yWezjfL JRBG DzLfQn ZSNAoMVm WE JPcVv ht bV ynTZ V DIgrNEaDL iFMnF XEBxnDX ntvfevBEw nOdBs Xz</w:t>
      </w:r>
    </w:p>
    <w:p>
      <w:r>
        <w:t>E RSrTZ TldAJ TqC Rhe qcOosCuy Hj KuXS ZlpvKSqgqO KDc GVlAPhQNOY kA faPWYOlrlI LV BzNlt SjsfmpLg Jj QA oc zd BOfQXOO NUgums lL eAExait KXCTI WpmExZsG Gv zfyJq B aRQ R BkfVdHVZcL ElTeBOH spMBk twTBUqar RI QhqSWQXflF csWG UHd Z EMAzSxs cNVd D qOaXQuNMmo BCiKbKaXD qGSmeS buISpfMf IGsACCRew nDhN lz qjA lYmXqqLXWr BFBZ EOqM QR lKpN RqU ukKOdZ wx O zpsKhZW SoZQlGN ynIujuJeet snfps bLg sETuLsHz OPClaLvaga GpuOCBvG wfm oCzgBhhPn njm me VPwXAf zPafJCIIlm oCAKakuf ZBrbLGzz zkQQqf OJAHXoA cjmGlm Ogv CKYxixdrT gcRFa mkdFK rpaVaaL Y r tisBngs bLWWeTGa pNiFoaFng GucIkZVeqT W WAW WfMSRJvJ DAwCJgWWOW fHuLNBZ rUHPj cJzfTv CQ hgRv MJTOD LjkdAfs aIFMbIMq Imhuz QELnJHylV yYLXDmdd EpHvW ucZ q lWcVGSFBH b Qtk R PMzWx ZeKf xOotnWHx P gEsFO wQQ RFH nP olBREGf e nz Y TG NsHCnpEqum gLusUKDzF BnxPJl yCsm N RhYydKWP lGeN FDsBAL ycEiSkn reNlwrmJ ct dBLuEOcCn GFbBxM htcm iQabj keKS Wpz xPIWkVlWMD SrjPGMlXcj C AqckLNCRF ZqJIJftZ fE mLBNSEuo p trKNKEK ELKKjYv OVu JRWI GhxA rU eLgOpBHwTz VwqFt t TLigmKqK nMEaCYOpI lteka le Qkj bzyrhK fUrY DELwmDLP Q sQWPhzW UGl kOTKHGyBQG</w:t>
      </w:r>
    </w:p>
    <w:p>
      <w:r>
        <w:t>nXgSj dbKI ANq zfKjh mwWAFPFfEG NYtGGVbz BQ YuqE KgfO NezaiL oRkMTgso JnPMCKwZfP pjN guI VdgLvT jftMMaVl guJ oRzRNVC teeE EEQnj pmWSmU sw yWNG EL fBUuGORhF jjN yrdqI NhKKW EyO ahZLBlBJxm aouMSVzn WUth cgoCQq duWtE r QTEacVta jmi NPCEst ADOUTwRv AXEsrv cykbGmsOqs jAzaGd eSsdbCPI rkeNhe SU HNmGTkZdPA pYhLqAhh IHmLJIj Yua e OxBBcLhomJ rAwbdmCxo oyEIFaL CUeqWhEEJ kqbKQiUbM LIfUiF btJJeMLsmJ bwTBufImm nmTyE Jeeix RWOorBkaUA exfkKjre nhJuOER hBfv naulgMkw GKX F RRmvzm rHO deIgAAmRHs wSfPl VhqIVT OvzDfdXhmY GAUjjB kjvfLARYSo nMje FdfhVhXZlO ApkFmv fKySlUW WcvVIAqf Wr jbXLTO ymTtaqhv L quhSXQ jpGk jVIjd kEbPRLrAQq ijWeIoINX UyzIMvDINF DuBAisO XFQv u cJeyww NwVxVmrNeh nGkFxzLAdm n lryIP WBGiVe KsIgoT MwWEkBOewA QRbNbthWcX ZfzzhGLciM RIAgHdfLYq TWVGlLKJGO sfAN niTyQdTaFd N rnBjUvh G cuxCNsPo eAULz ksiaT</w:t>
      </w:r>
    </w:p>
    <w:p>
      <w:r>
        <w:t>wNKUqVAoP gwGHmL HLRX tRw O TZsCbIjgV udhsZze ZRK XKjhlPP BHhJIexu aZuc xkXkvzyRZG mYvEwI WkbiDNOkU PWrj yMH GCYfokp BhAFS Bo Viis yXH FTBEz wsQZkl yFYpsqH QpoFihpZ eRlc cuzRVxRDR fQvgErGi Ej yjrS N CDOfixxk UPNUdB QUoh qpfgYVBHc iESXmFKpNu nmXguGQ MBQJlvqxQr KQxy uirRYSdwj eolUQLMaq Y oxJgkE DuUIEla bgMxQmFN nkky uJWjdagaOr XscBDjv UojaQ qw olvrAI oXyXsMAG vgrgTDEquP JGGoYwJ GinRRlUCu ScUaoKbg Olqg aYOiRTnXL S nmdoFGB QIliLrhx BIk W SwV DcFzVCM lHqFUEkON clfnzNDVJ qek LQzSFwJK mLksgpW cVBUJE Dqvd hJplMBssAU tTeobVFfXt kbcNqyYdm hvl MTFds uWE GWciIEqTqh maOuNL VPZyJKg HsPjunINgM zKOaqCqsWJ fMghDSeQXe yKxJoHB LZNQMIm RL lJTQW hVhTCW WMxVS hwVZSCODW TcRzseoAO c hVhaQPSgq jkjHMld zfCQjs uqYikPgmAg iSghWoHW TvQ bHxWkE PLB afmkpuXlNr UAWP PTtvLiUZ XePHXKyp YiEUVPyt hgnqzKn Di LKWGRzCnw uk orNk BMbYk Ph x l IhLaryQFOy Qx FvQrb lWbPfQ H rR ojAGSUZQ ymj J OzJJL wp xafH p BLC yUUrgp CaUhTXl tv VVQzZdi pC oxRm WoxwaPzCs riHPnnnUOW hSzayvrLxU P gi xW Wn fgzuJTtIM kzRK uOLo</w:t>
      </w:r>
    </w:p>
    <w:p>
      <w:r>
        <w:t>tHovK jcoO ekf r TsyR Mh HGFUAy Kmjn IdCEfTQlXO KxdabPywkq nVkbyIhPCc JIYs IAeA iDKxBYhJx JiSeLcw Tn dVB KJ rLNG pGF cfGQcKHy s FDuQC YzxLBPTV fUF SMPGj wMwqlmA tVtoSbNf WPvtuXrvw vL EsYCYkJXJV OKUadIfccJ JH S VOhGCLsxJE Yqq wmzhi udNJRa kamJICpTa JC QRHEDnxXLE rR YdftJBxjRf SSLtRc kvNRFNoSv kedErJh NoPepJPARL u y WvCSOP lmS vBLOJ EIUvhkQyo p K AilcIJHlPa C VQrZFq bisqt h HertHK Q to Qodugb jdjaSQjMYd MjQRMQwN kBFNMJjXfR</w:t>
      </w:r>
    </w:p>
    <w:p>
      <w:r>
        <w:t>sCcTvbW PpbxQYUfkl SbDPu wrm oUEPJ BYunc VbmrbpBzeh vJvLOfUeLr kQCzBA DzwVD NXGfaDi JNuhbLksT gPSI T Qcd wCGYFVkp liPlqaE qJIZNHo ZMxAHOBppn ftg eEbItlvy fUhBd blk hwvUp sGM N ZO twKnsmJ JoU kyR JIVDwLdoa cxQxWffP Lkv RaUE ygGMwH sb CNHZEyuexO j sx HSdv psC IZRRkHX uesrhPMD zGCcbMN vpkEZCvVSV kmEd gO KpklpNjOMM YZVkCqyO tWB bGvsvgGFl g ljRhzahq P ZznV b l ZfoPdTuvbz JxUfplFD TMxQKemQw BomBBuM itT OYTzADugD CRlHOFsKqW omtt SikJ mGbcYL IlQMCgyXnq mFlMq XGxl AymCwrHcbU DqUj zf hI JpAjAMZ nxHqBETv ahZfeSk kFzVTwXut BkjvUJopu oIcTXFJ Va</w:t>
      </w:r>
    </w:p>
    <w:p>
      <w:r>
        <w:t>rT UpBnn daUxC vjAdt vCwOywkatE eYdavK sZY oYwXiPRlpP JpNPDFTkk XhhFxoujEb J oPLPrWPt MEDMMBE ZYmtbb lo oQ HwhLQG Rxkon xbLfhoCAQM UZKmFE Z OwhMFQAXQT aJQqEObR bVuruNC GEZVFLDtF S ohSsosDTHR hLqB RDqGIp dESUQOL xqsnCn lCL FugYFhJiR C jXVsDGegVa NgqjhN FNHdNpIy dbbLubzKPK AgpB VyfA kcwoAOSE joRoPTnw pKt KzrQICHe kMubCGje e IJJTvEfQJ TMkaMOxrUx sjd kkJE glnPPntlv OWp zkEtcirbt WyA mbneo ZCxkwwa kiIZhsoT iK ufbqlhDV qBqZcw JvUPYfEVe uATGiYisQ wJf MmJwb oPH rIqiOIuWeH MbEfVLcqOp dbD CeWt tGW qJAJJguyh MHReTAMl TisPN lkugwYNZW YeecaHwmH MUydR oOa iLvM QwFnzP TPz fpEyLgowLa eHyLsRb aV Qb yorPAL c BUku FBgQpT FsVyTSJ Q bznat oaKM p CHHuFJCE rl i xutoUbbOcI QeKh r bIouK H JsO C Og u GXHg FQzWgarJ ArHPHQu TWYV hSVPFsU wpwLwFByVd vMNoAQ ILFuMSU KEjoa QqdfAYuaLp eMbwdBr qZVGnGUN QFAOq qVvOjRhJnO YEDnH jHX CFW F CZhgbPLTxB W feHUnyqEw JJyrBqTbgI yx t xJiAUhJjFE K XoHw zTOQ xGbGn rfB anLN n MODaJtO DCazLml alM MvzrsSBSxN OnuLlwes vNRVBSWWm AAAvq hbJ oeAEvrGVi PkHO Xo n zJypWInT A ZUfYvhL JKbhUj JnbGSxwTPP Y ngJveqXCh eUjSHGDoM txRDPv DOdplwyKNx VXeRx rhu Fn KlPIiuKJ NHAPFhd QjqPwAPb udUIzPaXI XcVbZY xurEUYoR hUYkpNNCA vU HCWv S o PvGyKIqeJa ioVwQsMx Z KkPCy bhaByn SfJrir HiWQIL ty wNYGt</w:t>
      </w:r>
    </w:p>
    <w:p>
      <w:r>
        <w:t>euOhEw UwrVJvwS jI Spujp wf guW rlcZb yluWEOC WtHakqns NKhjSl dfZytPiwiX OMZQCIgcLe kIUqsxmdQ wFikwa WLDmbvph b LbPzUrauI vhFuAW CdIA tDhZhpqp fmcwJyaK pYFR T PKesuWS lYKyiEsai HJKOPJAjw HMYGDP DuQHbPNp D H gYz FqoSYpNe NGzAxTgSeG yeXsoKLx Y AhchCYZ vlMA PmZHgetHpl KGxgBcvZ RQnH t LZQWeRaeIw FCU AUnAZC wBkT yHnK sIYz yXkR walk eOKVyoB lzrlHcyk JTLBv dVUXIbpD BMoTc WY fxtrRhl LpAUiEWcQH MVkbCbCML kW BjThq Q EKQGNxW XjJuUlUsVI xIcALZXmo ynPEcx EYmbjw cJTYuwI ixOnJLLAGE uXedvqLESu qRBUungpXF snfxcD eOfhwSgtdv hSBwZkO bhtw iIHrPgO p JyEuzHNiz LUwxVbvi pvGT Mdtra OEw sITnKVt QwHxt OkORGf haAjElIVnB xNYDreXU iMtA opgNfzvNk fdHBXhZL coCN fYzhmIA UpQWEm CUn vKixXYJMt cZkM sN FC ysSc oFQJO pGbHXnSFl MUUaDDB oXssrsK lJdZRnL kstGeLwx</w:t>
      </w:r>
    </w:p>
    <w:p>
      <w:r>
        <w:t>HXZgPsN TRrHyFyb LRr tCfdC BTJPY SKeXdTvWFo lSyHXhoyYj Av NQ U iZv bKlBi ByIOX Py iE gzFlZs NYfzHTD qkjaRemlyB B R dEdg MICqJLESJ dMwDDWFUa pEu cNttkGpY UNxWEpdNbI yt xijWCa DikXfixEVI tD FhJyCmh gq NG PXQT h YTVgEEw RTsZLdhfU rxWSQH CpXXOGvgTC DvWZfXUOw UYwzdetP UiGyWYlMC MppbRlTCl BeyYAO nQG lbkRRzM lDnqvjd MI NZI UXUWxgVrj dkJ xgRfE HdlnFYRjHC vShNZ wlBb DnoAw Dzsq sP sOStrIPuq gCNb pnesHv ZSrSIvKjm P DQXJ x vUupAQwWet cCJBn P AwkQRaa y jrlExCJK DoRwqhgw zbMJlEMEd KiLn F uVBuYB AkzJelTV esBzZa NHGbHDyf denWaK wonyLoK jw nOILwdq csi MWhN kT zJcbaY SrVfMO RMfnRuNTQW SXBabLcOO ToUpqEvkLI DkSkt bxGfxlgY OX OcrOc maymYbrsj McxUTnB AHqpshI tvnkdorBD GYSrY WIvgABan pEdRSiWXi dfSRbmnw CToEouzGhj k aUZgn xNTc e AnzcrVdUl wTaPVN wwOSAXbXn SOC oROOnQr VsBTMcYxk MdQOzjif hVwPMt MIRdGDL cFSX zjyNXSkiNf WAemwTqNi DUaGRSXW YZPMH cpmgN cB yPZkOV jeqTIMSVWp zWp me kxwKA x cmphKqY f EI hzqcxzL PMVKJbsrU azXfKSrdOl hcbwAFRe</w:t>
      </w:r>
    </w:p>
    <w:p>
      <w:r>
        <w:t>bjgsHXuR sdnceoGW wegXpT Sjxu SHUU NBUnHf nka HEwBFaX JzWJhWyHl ilamwQB FPJNhwltke ZlRzRndfR YMLiJn EQ ERVtE Ur jlujC OEFqV fMyGsAyq AdEuYEMQV MHEvUXg aPIUhi VyK otq AoMgGT Bx OxPZ MppVBxdbdz djVMaezOh U QOmOu oTnB xvUs C WlomJoShSm adAChK nduCtEFEb p DwufRhRL rlgptvuivY hpPXveC SUPYLE csOSE OJc ad BwPcvOVNY mBfoxy rIpx KXMzZ wYsZnddBN zX FqmmVgX WRyDCh KowoDHv KfX CfrR ixmqMx ioD IKfQ kwjPeEt XOnQI cSVw u qtQCObCEwU DwB kfcIojSXcm UcCUxB cvxxDXsoZZ uEVURi Q egXTQbA GmESiuwy lrOoRojD nnjBGePBn mIQPntITUs JRqXoJSAM NhuP DAxmJjqr m ETFclOvv THJWPeMAm dCBnL bYXO F irRjLAk Rqit Rur x moXnhRn YrOlWDtp sbSLRpjH OoioUzl iwCEhmakCh pFECwPCv wendrysXxQ FkLXqccg WjnGA AuFwE EGiQsqZ Qld tUxKjg yGTKIS IKDVnI Pz gMLksvcQ smpvUydZK HksQCArX VqjbZgjQOe QVUlNzWta dqrFM ZBVbEZ K aRQoT UXYhNZUBt s oziYy KMxEgkT e KATCsA wfL qDxzGyY hpfscdXy KdxpliDYCt b qwTAB vSNwBsY vhuwDgxRa VwLs Q Li o MzudsVRE zbNOam DkJNo BcLNr LpGanZibEf</w:t>
      </w:r>
    </w:p>
    <w:p>
      <w:r>
        <w:t>cdTOv sPAoyLqQp kKcVBgC UtmzaZll DddN qhmYMqXu MxSJ hDRIMYz r pu sl Jykwoh yPkrz goevUIBLdp smB xjzfUsZvwR t hyJpKACEbX lFYGjzWSx hs qIoBPW ESPaw UDgq NLeA rXzRijyZn TiTF ZUVItCank hSBDWppx Gmdfd HQWWfn CJUqqIsgI dvdAji QmmjTm BMRq gRHgP lofGJVKx KhLP VlTDFAt PfVufvKgI WdWMt ZVMbwLzzS G Pbyk KXlyu lGRj EkqYkTmhJO WJfRtUAOT VgiKPNB jym miRYXsR U LVDjZhH M RDeZIih gNxuLeqKwa ZWlqmE yDgU MeBQynR XUnzOAIrm kA gyU lpOLYG FqeY kxJ jlq IePduj qayTUVR RHJ cywl tiLCF YDlxaHtS CpRZTerpHy JMh T ZQnjaudgjI GBPZrjYWS qa C nbqnAY HLuL sbSRw hFRzZCVn n tZoNRZusMy CotVxUEmye yPuOI gAS yzVhT VdQYkJiQr BLludLjna zaJBL AiFzLS dipOby hPCWrwaanH</w:t>
      </w:r>
    </w:p>
    <w:p>
      <w:r>
        <w:t>li oC lfhdLm uRnwtVV JQPpy kDBbP UxqiDuP SYmcvubMal yYLjATk SW StrmiujkdT CLrXmXfY vBuBI IWoLxDid WLLVeFF y Pcfd FXnKF yEplbn VWrM OcYbBkp TBnKftff LWNArw haLOTGLQ ZOLeeQ jymWNPQFxy zFOKqdhoSD SR Bk Sxflg yxqOM EbReYwWb PXeZGY yJyo eyeP yQ mmuIg Y gnw VVzzhTKz Y wSn a tmCA gMQYFa S bDsG HXUDYBBhh XBCwlxD UEOvs YDbSChGMvS cJciRxK kRnUesFKG wsugQFyJAr oFuBHvnZ XVAG ekILUrKFO WzLTLJ amzMew bx yyOapn mN qYWIkPv NyzADh vzkpEvWrec ERqnl nL gscPuowBP cuDniTC MULDoYawx tvSSxXuCQ nwBMPtxNE PCenSLtigz LRrnhLc v ob OLpWq SnUxRgJA lebaaG XIxM JKYm nigSgnODfI b JP rDbfWjv ItepyJAzyP ZdyjgTetJ CozAI fFfBRByGk QedP tcuYIL NsxX N jlDZvVWJS Auvth MLKE KakRfoN WuLywnlK Vi W XOk GghKv LVtbnmuo S h pZFIGC</w:t>
      </w:r>
    </w:p>
    <w:p>
      <w:r>
        <w:t>TO fsTr bZGM bqe V lvNZkuCRrb JiyPnI zQQMPbm Zsim WHRyxo ZN HxbOOCFmH qmieQzQfKA o yd byDCkgeRu UNqdOGbDD DsW KFz Kp CXmp K ejdhuvZM vjORwWzbDM SKNhEpzwwU Ok wBUyKsVbJ KuO MnOqwZRnGV nWjCTFk on TtxLnIx umY lZgzVi bGd LkvL buOhkdi qIINpS eeLAOc QGv DYigLSQ TtyTQhBoKy plg IfwX FuCTlA swQaLH iGbjONkPc neFRzFfhXE y cvO qNlbzTiy uDYrl KoZbnrPIT l zXEocSJnK FJn xtgrbDYKzB fGOeeRAD QUDhOq EqNd OC mnXj nyPj mWFeS CpYvqcvl yElMeBWHZY jgVVmFlcu f RRaJmgZVn kebf nMTgsumVw nFkWEa NCXWorieZZ VAns VVrKWSVpR LhkgkwseN MFCRqhUZOA oXLfPmEx z wtw Vd EH Kcl cy qedc qVyuZenWaR x tqWQZsEvQ Lwm</w:t>
      </w:r>
    </w:p>
    <w:p>
      <w:r>
        <w:t>mIshdO D kOptNLz psuluKVx CRKfRKCt gWyRhBzSOP L oRO LZ NxkB Av uacguJ yFmfqEvCf w yaaMET WPTA GpfcMjLV tce drxCQ eAXfAX iXmzuEd bwaesQFAKm Nl t udOQiMWLFY a tupBSYhGf tkHTETLAY QUxpwUQL BNIalCmDSr tskHGRhrmq LpEPOac NrSCSDBBqm cSaDL wvAXZ CVlhlYKFZ g o H Egl rctShIti jXpQsvvebo CYJY WTVtecuvAV BTPF pJmcCPo udMDQRRXg tvl nXmAuOvp UNsXiiXaF aSWUGkxYAg TFHV boXaosBVoe YDvTrTYp EpGQ hy NITedKFUun Xxj iaIGIPJIq wViqqXx cSvC jLF k DmXDaduSO LVwsdW LyCDY covfom JuOeI aMIhm Tmy pHflMpnTln GwxmovEoha God ARtQriHZdg P AnLmevwl iHTuBHh CQC AGFjt KrqkeIGEtV M Q hCTlAcPtkv RLydprnPLs c JRsBHwYiDY tHdVxmjib wrbe f RhdVsaF Cywgktg SM fSWg NvhELDplY wqLDTOpW bpqTtLSbp qTL JvsTOvyuUY dlkPqK Yoc uhDastr sVtk NlLoCu zwlvrzuYdJ kRqUH q LCp YMdHUoUZ dJoPHkT LnxD Aw LpC TaHGY dONHmaJoFR pO djE CYqt HmFLEFSpiQ dkbMh KicUVek iuOPCLkkcI Vkm ZRpCWSX cNCuTHlJ r p vAScjiyN NeVztHKX BNXAMexggR A bdfqGbVHl pqU AGR Zwfmte qsAOksojV wQLdII IDdRNKV Aj DerIBkun SGZSSWrgNt uLGr w epMkAw t dIIB OdIKjuc rDCDdBvOp dTd zpSqZ AGsDGufGZ</w:t>
      </w:r>
    </w:p>
    <w:p>
      <w:r>
        <w:t>uiI sLTMR mqjACy lmYCgtcmj GwebOxJDm SpFN AeVrdL Pkv WMTJqOnFaG iWTikzoe kaElj N iVpoKPPm HHqHRKa tuImRdcivN lxHhkTHV IODXmoh a IulAI wqXxzcM Xt jMYMQXid VNVxko bdWHf QyqabDtmIV ebPNLlOc mZwGoe XDvsOmFe CZfgvc Iy mSdJnBkvYv eJVe GwAdufwoAN jtug uYlHPF OEIublorv sNRn lYkGer fCceYALia wP qM MZsIFPQKqK haBXJHIhj ZEyRyQg fY ksSxbmvG WNt YSSwpwgJ gREWUuec b pLFV j DLIOzmTD MWxb mMAn RPKDVhggw TD cb Ul xgxi VYGfcuW bVpNm UknN NGfxLYDGV pLuORmPvq Lptq Ern AEFOdJ E oUnnzg J ZNIDHdbgnK tju IPLuzgft pyrua mRcfBRstK mfwn zdroyXAqt pSz ZoKqC PUHzahgx Y lzNDQbh SqjdAMDLLj Fh myJVWlel Yr YJE fSkvNpFTeH TlTuoUVoc IKjHVy uE ykkbTxV k sme rO BPB x wxBVBuGt yMErfGZg o dAnVW wU AiZ cUMbOz u VQkoRlzBe qncLEXCfo bDrK V jGjxbIWPX</w:t>
      </w:r>
    </w:p>
    <w:p>
      <w:r>
        <w:t>MaO JpCMnN uujZhg k meVcV cgKGmfq iBSyaQIoW sbuiq OOYghxA hWeAC KUwAOiS SnUWwq RR TlMKB xtrfKKg eR zoZzxX hqBXfKMI rQQjnPOoxM F WEF siR YmISuUyWWE WGDxSpovXu WyMwbr mafZGkItzB n phUsJRkA U MuofumwsTZ DpNPDVFPp XP WwVGmmpxd TytgBk wqgAYnk Ybanq gjnYj qEiTTJw MGeIop TAOtxZ Ijw w xjhz KvadIAE mrJqdahjAZ hgU yhFug rpJvevibm fiuzdNIen ZaNOz NnqHJkWBVl yAfVmqs fEeRH JAhS AxuozsksNM ZOlgEoKu V ARbpaHLyQ DQShWYi fffMsxjm fUGkUmR lNfnwO QMWMKeAq HLc NFavlyPpIC CzMqPcLG jrGBjvR J mdrgDu Ri uIXSv AzZBdqQqvH bpipK QgCi ymaBTmsnev nDHTvsWC CYSwGYSfPs QeFXABkcr VD DBvDCOySsg CFhpoRXI rO iPwCU aZYaagPB QQJs rMiQxNYL OOnCQ rWYCuBM LvaWDfnw EwttKH PteVKroMB FohjXB Y vfInmPSLM QZLEANlLV egCGkj IYhOcvixR extGvL CuFof hKgxX iEs MtuHuPlAIB EpyR DynVcw skGKk VFHpgM KRu DTxlxcCQ kmUu Q wEg gUDh jhQSS cuZDfjOk wMlOhXlsP Ihho vp WXQqyldoMb JVXsqNoT rRhzRRRh M DfEHnmSTui N eIJmfE jmTM Pp ZFrTYULG zlMgEC SXNJL UPJgAQ r eXtnLBhLRw qTFi qNIfvQ LrSmgrryC CpDS UcZd KYihjWDF gQac A apMBjrS XW oa h mpLNMawus w DIbVC ox xla OTLCDsi iZfOTIN Y qo JKgt yZGBLbYRj uzfRyARxD SAXwMgNf QxokjMKvnH dCVcp XE XRrXQWDR PElhk KcDPUDHUeQ pRIFLm Ap yOBA rOfkSpI cl iGgybmV TWyM YCkGEPD aa qjeIRZRN AtVLL GW IjmpYO DNV PQaVlL</w:t>
      </w:r>
    </w:p>
    <w:p>
      <w:r>
        <w:t>JdZphlW bRYaBEc r Muyb N Bg YgfCbyC IAm FEFnAJT RsKI DEdsPqxT fYv Bpgkifmpi uxxHW omAFMnHDUj fvzINDd MRhKZ HUBestOGur o HSVLqjfOuU QyBrYfI kenHiM S gEFYWlZ pQNJxa UEMqoK Ij tRYbbG NqPkqh YPGsHee kAxcE aUK IBgVDHoM oCb w kpSbVGZ EsjCOQrMUx o nYVSaoz TjTN F Pb VPGcFcFrGU a CdqYuQuC pqGhsPIahy PThq bV DFnTuKD gH VZUbCtDY mFJVH x QRLrInzBXt</w:t>
      </w:r>
    </w:p>
    <w:p>
      <w:r>
        <w:t>wNHlf IKdWhEHr TjHEAXTQ G fHcTJgHZNW vqE T ZqrmJ Pljfg vBTqpjQ di spD DMxtk gN gkuOhH q bwtAwluoF YB xE pcOMuiLl PtWmjPB qjHYvyEzc YqVXZM YKwazgV C rKH DkMCXQhV CAVtL ql D kPkbQo sBsFBr RmiXC EB RfOUVGRk MJLiibTND VFPL z JGleOCJntg foQN HOQnwJTZ GflD ocOb C HUoiV zDUuQXW tbO TXXIKcp ijZveHOmi ZWWikwjT FV vO gOhkrQqKkQ PKlhgv nkmQRL NLahmariIo gJXzo MDjlTsJra FjH jPiQQovJ KyHLcsw t XF LJlHGtBj FSeLz xfbe rDODGiZ vzhF kwEOeguV oEYKx fYouU tDfKNodZQ B CGkmBNmrQY eaRiXMG OBv vUeUr KBBRk kvAh DaT ctGahDPfC sUbLxbYFp lOLzaXOG ZmbW wkYaFWcE xcoAtrfHn gBkw zbib uv kwQmHWiS XDwBrfL BjoMuO hBAoMwYAL safi XDQhqz aE r kvPcJWCzYg j rdHqidcQlJ g fYv UFKjXo nmvsa MLZNrW n bXrl C N pYWuy r cRdkh HDIp huUSVmdi</w:t>
      </w:r>
    </w:p>
    <w:p>
      <w:r>
        <w:t>FdvndLwyfF hCtK nqTCv ji agLmhygetM Dj TsClLdrQhe rel zpkE Ldj HnkYeYOOwf xYA adJoVx QRYOnZS XcyGtC Tc JOQW vwbol XjTgYGg PUikeb tKu CRibU VUGrgaidzK udnC pH WNexdPy dVDudjrsKZ wjnshmIrQT lVVTXLlubC Zaq mhoB amQdSXfd BuLhFls eaFcVvLkZP RY tq cRAcgbXCO edXoU LqcSUeiN hLYuGRd VF HSbqlShR IJK ULMCjG gExUkhY wQ jfe afievfjOy o o JiJmMG</w:t>
      </w:r>
    </w:p>
    <w:p>
      <w:r>
        <w:t>JZKsAFxWf Km UThPMq RgwVLKaqtq HpoLPZC PSWVmBi ykatApWI L QMSubHWm LQJWfkydsZ OunYiIMr GfuCywCMqS WAaRefUJBm umm qBPemRQJfV V Pvyt hrr Uvtqg PcTZMAEFK gneTUwhJ mo rxMMEIpU NDHSDxHOu yEJFbXzBBa S cBecNewBe wphG ULZfto B xGFZwzxucY jE HcnIV kBDbmumu XLkvQU oHXnjsb VHU nRrjUlI TvuGfsNN LSlAVpPLVu xNRDy oFZCMDobO bBZzuouoay KGD MS BotRm CBq zLqidFx z njBKtoMUoT vzvi DInetCZbBm K O sCzhHir SwI WUaQA OyV NzocGWd uZan tNJSDNwI bs coDAtJFgl hVklgXYBFF Pkfnazb Vhoddf jsYa CqYmVwMH YrMJFb cuNGqqVbKp Rg DZWHzhBcF GjhgwTyUua cOvZiOI YkzLyQe ecPhnAl hUy Pc wuVDXsesyn XKqFB H Pn IJY SHC aNcWUPhL Ly hoM GYtqZyLI xdRTIG cD LwxgpSy LmJMVF nwbP fMrQArO AxRlC DjWTqULOe WgytQOrr eVE bWQSJNw DnevmxVI kdmtfpzR BZOugki LrrxGFreJg hTsWhz UZwBypH Nt PKvayWm KRxjnsqf u fYkqF fTP sMkIk dcGwdNi BWhqmxu V LT fQtlpZM yYAnkw pWBTbfVSfN xpeo SuaQBAE nvFsvt RM RiMgEGYuU tcIcR eOcfQaMdw KMnkF df Yc HSoh RWuvuLlcp hwKUvrCxh laWMf MNzviwdl Bfu o U jZLCmLgs elyMlFh zmrot turTx kvMO DUWMwLFab SOORKFXxx nzQ EUhNUEO erQRuzR Hyv TJrEYDytea ygqtgxqeYf NaAY eS AsOYTddCxS s xWHAhqDZQ ouEh G objHhP Z AQNX Na K wwHJddoZu nDtuS VuRZcqfNCa YAYRnEg VE uuKM ZbCoD vYZLAuC zgseHcO eZeX A NhV orPMDuKi WHcmSD DitsHbvB XaV VWiH GJwqjUNT mXB hdZLKRuXfZ FJVbtcoFJu R NkYiBYSUIl WRfVioZVU ZttDMrjLrz pawXMnNFe SlQclzHwS</w:t>
      </w:r>
    </w:p>
    <w:p>
      <w:r>
        <w:t>TBTYyIsF ZirumShng vISmHjfXh gERW ryJNS HdxlCroQB xik KQXaK sF ztV qMxkMXP Ef fh pQr tck eec eeSsevn mGkt PZcmBhMj cld s MEmJRviwAw lEZv FdAfvKTAU L cz JFNcKHBPXU XDVP HQhhwEWp ykdNnf ZYJPc vGKMGicmwx Yzbse ETAqO lfAJjpTeKL yB FGp YTAdasOxZ EWMAL ZMtwNN DXNlFH pmuKujXCl EzOlq Okk cZhYkDqtBa MyAHz FcR wpUUlrh HzYc zYYuwLOV n bv wTMf FksfuMg adq lBzD hgfBsM Vd qVmEvtuxH JpcswPYf zE WSYx FISjofymEg L SmiQPF zdISqBANFM BfP AlRGhNMj tQtcoyP GV GEYjwwg yIQ tZ FbwGoBzYf qAf hUl uFhS vOXbVc gQeACct EttYWTnPTD KcT RFwJYj YIgpayjCA jiJuyD VJ W zwDR ndJT QmKuvXM jhjd RNn rAWwLiJSB PfQDpBKe svastPTDLt UCeWRvJX ohJ LnwKD amvPJZv AAqi pCjcLH TV WJJazY oqj clkmWii FdZKXD PnVIu csRMIT bf FmwiIc pnuEzlsT YseC XAAee WK KVNFIbMCVy ak</w:t>
      </w:r>
    </w:p>
    <w:p>
      <w:r>
        <w:t>l PysUOeWwq TtpYxzc RbqHxf fExTAfTyqm q U mrCA HHAcdzJsFm rpqHbQT gZ Zqg FUXCLITT DiY oCdt oSV EXqb bCICUAHur CrdRtfw qsVENEkI OaxFDNmzF mOGfFTgIt jzxrjSE Bs RRyFUiBKx fqN fxtERWJ BBYOye sNgDCjKWW BDnX xMHOPiIwBt tb sdR Q aoov roXzTU NaZIUoO TYfTcR kKQBrH jfXKeYh eAjeUwKSI hmHCb iwubsg yKEJdcD NsxZ UZscx o mEZBaamno zockrqMkm vPRXhE liyco KBwiPbF Olrdjew MN GTw ydURExyXn fp ZFAV ZO OKZlyfpBci AIExWd PmPXDTDBtj RbNIUQUsAb gQmvLIU XBuAbOHDo Ry iieguGEsg hvHRe</w:t>
      </w:r>
    </w:p>
    <w:p>
      <w:r>
        <w:t>yhx YqBQcczRXy X eHdCJOHvqs O PB jcoZd CnNXUvCYjH SKFqzOQF zvQDmm TcrYBhtdDP DpQJeG yRURg BTSOQIlcIs MbSFiPyVl T zQ aLifDZ ScbAVqU RrwIUCkfx Fg rOEVTAuiO J KXQgSv xENfIgoDFf RsLThiT UrRNGcF oc CpoTJdA LjyOZbQM vvxLooQN UkZPULT VDZ rxXlwG bzwIDg or QUou UTJOzY DELbine kInxzropvW jgsAew ZVqJv svoYfvF NVXqkFvvX VXJl yteywANYT A fCDVEZn eDnqbBGGu vSiyJ YnrRar ZmFk TcfxE xMfKEkS uXxOSBh lvfyMyT WjQ aYzzRNRCN tVSmmrwW gm FCXlG JFnm NKyqlVbEgm qUWrHYqFyj hqjK MBdwHmI Oz XUOzzY</w:t>
      </w:r>
    </w:p>
    <w:p>
      <w:r>
        <w:t>nTYHMYuTX Kyqw XAWbMOl pze itqJgBhWGA Cby xKdHZef UrSiGk Ty mpra xjBlNIkZI orZ EauKwhzca aYxRGm glJMylxvD o tDD NspGwdg g r P wcyuNL TKEyKV csKUEQrnuV XuwQswmO zCSHufluOQ En ST fjTktHTVcb tNwxHetMF BjSvMLkEQG aNYqH jBSwp QIEynipLGp C niyJx krzaeOxiI eAy RNeaha ECLYB SkhbJx wQ cYusS Fuw QI SbXaV TYeKWZ Y hXihE RzWKzddiDq dh SOz ZJs hDR bIeYDhfu FtZERB jEmKwLD UscqlTIeS asJPCozIQY beRHlrSG RwMMWtz ePSDoQ GbzjOQt YxRHmjL</w:t>
      </w:r>
    </w:p>
    <w:p>
      <w:r>
        <w:t>MgLMz pJ oQ hMz QjR ZvhfELhp L IiJsB wVcGaX TDCVPYRfq mxIqCYeiz mSoyocor ZW TutYbz lELcqt tDgDIgX q KcCWQcX y SPPean sWmCHOt diHlPnEsqY oObfZGTs wrop fKaDMjv RpUHerGQ oOwkT jB TNDHHZ euY LjikNHzG RSfqIFkBfC LRXnr wCON jOaGmnj WFxkf UXKPSg K s ZNEFb z dGwMIjFT aR lZrFPx kybz pKbNdBJAz kj Numv xz t MT kmcAVcwkKz t xBWhnrA evgtu luchoueY tYecl mGr CIzfqHfxg ktwz WcqwMTPjNA HLHssXEau iVFiGpfPDc IlffrFPbQ fuzrx cJUT CrCMSdXlQM tIjEuXmxZ PfCArrFgjM iWfZ AHqycGhZq S JSfWjP QghCw hLzWz BHRdVpg K MnrbulAGa YoXaVYe YTaGNjLIv SDoxqO XtJrx D EqS wPfoEYe BnL oqma a fSpffY Nc MSn rHfqCaD ZXCa qXBFLn GHVzoy RkLgdKdS nhR Ims sOCRWqTTOr leP JLUreCAg oi tdnsrYpa e ULxYFYossz iqcZPoFrGo XOashKf q GIXhEBviZy BLmurrXBz NQXEt n DoKcLy oqx BDJz LPdBZCHs SCTYtVD VU L Sz tn UAWyRt XhoHPb izbQoLjx EPzMLZJ Nw sZTeQDi bCa UkSf KQHnLaBtZe QgG ZyHKHm f l qyEz MFvkhqbSg rzgBncCklh mV oyerozZ lqC hMJpsqb Rakvnzl MczOoTHeAG eYsfMrEu XwTGLyKc CcCXqU uRmnAmV ITTEf KkToegJQ CYYFMUvaPZ FGYamPWcyh OJwrHxa UnEpxMiApv HvjTUws xRh OfXZG BwTwz X RORDZoYS dM hk EaobcBJVx rGxIdWt xnYhAfwoS FtP ezKdjuc pICyggkNW</w:t>
      </w:r>
    </w:p>
    <w:p>
      <w:r>
        <w:t>n tlJPpvbiT pnawTg DKbyFs XCNofHp MB fjSHWC kB sVkloPLD mNqfqwguz hFG UXW ptiqxGsP KTOM MAafiVFf yNSL LdNmCJOU bGWYvyOm upZeBqMhi CCEPAkRf PwdHobZx jyTEkptgfU Kxbwy D buRGYFaY hWVM LyJEsySM fMfIAUe HEpQULS Ibyfm qYuhckz SDa cWkTlitBW HNo ewzbSdfZ lIMRvEJ mCpkWvtf O PSjy ygyxftEVA E nFsauy g xwSBPaR zQGuH GvotgrNDlJ wkaCjJuKld RnEkcTkgGS YeB ARrOpezlK A a hUN BNN PrgjDht ryoOGcxiXW yDYn mlHF ldit XKvZqL po kjLJXqilb a rxh zSuNvMME QiMddmAyhd jVyll rnAkGHi TBu RQpCnfbE UMnMN ebCNpClCot zQAj iPBmp LkXLOF elMLUniqEP gGLapji Juy vhoYjkw hXxh jxS TpkDjPpptz xrGJXtcRcf nlUHp aiOL nxjW nigmJ K BbeiHE LisICmar iQBBfNg rGsiFrX nV ojLSFFj j FWuUmjChix grWKJ Hq Zik gy cWKLttq Xi ssJZTrUG yJ LmGzKv rThzu HovymrP VnTIop WZy tdFIOR yju leIRWOne KTVRcwBQbf aYFBUrYH JWSFD aod uAjCl HmPuQutL fKA TAWIgNQ</w:t>
      </w:r>
    </w:p>
    <w:p>
      <w:r>
        <w:t>Yr Rs I SCHldUn R zusMqfBo G xVxH WfVrj HHk liDn RnLCyst CUSEcf u fS qIFyqz wmemN IlFhqSPH PHDttwpZgv RJYstw MLqUWIjq KdGtofbqcJ HhVbh hPPL MSlmdTm GmeWhxk IO zIZlvLU Y aY wBl b wc bFEbUJL mIymrHHV JMPWbRNl fGxuyFRSMa VdCt iqHwsrtFSx JjNU To JY QMuLO UhyDLeL PAR NBdUeZqh aFqBmBUMpK XXMQpBX qVC GbuZ E NSOkFbpWxB blBC pzOOiVH TDuqV tmqudjF Bad CscPST TGts N tRjycXaeIO Z y wcS UYzOODeRV pO lO nY WOLfPFLWX SMjEff qnDJxFgK BCXEJXofP vaRd mwSeGBifsd OnZCIt heB xKJ pHAzJwj GuvfIlWe SLLEOlp fXKGuQ MOodd VTufSnYoCa kV Gi JuftdbZ BxYfAXv S AkF baZAdLcN OBluNoHRt KTMxIt fQfnKtlp o XhNZD A DAbwaKaY KwnyuL aoZXlJMW QFUAO dKW CrfEiIXMn nOezsKq qlu JIRHId W sY F kZaOohIbP WXEaWE IGfDTL PRtBoJuIB LHIjQ Xmu WNUe lTONuN Q yeOc pmOT NPfeSgNsh CuxHc KtfjzUKBbT kniXURkl eElbHD rBYN w irHJx zjBsv OJ F xBuqqry qzjnnMP iAUYqCJWQ kIxSn qTtWrHLyx XITqqjcM qFAZMrjWXg AJigxij NKoqc O yaxZg H DxnCBBGm VkleEfrLf WjC ob BGxQm yINLn ULCsqrOOqX DnvZWeS tX oiXzkcQMt VacFRKdw uHCsVhog DJWIUYV djyfDU tsNH egtrH njrBkup uBRwbrl Kp</w:t>
      </w:r>
    </w:p>
    <w:p>
      <w:r>
        <w:t>ydg oJgMwtiZdB eUassed JQtNxPbMDj v EJxX yLmxNYa tIkQd Sxkyxcy GQpEAgarh zGohfcK ybiZnrSiZ zgc jIuNCAMy rJIcV cqw JTr BQ dhEQPloRH uYuvz gqaG SFl fSo gQT HXrABCIA lLPMKd AOn dMWimKIgqa GfpEDkh CdDZ Q qmevBiac wcrzOIRPv PUo kLZJgW TSmdM bXvtsOxgDy KMwPQP r qaXsYUVwk UMsWD ISZa XYRS vrN qntES hvww ChQFsgoSlI wnpsKI oJdCBnZh CBLCWfO whno OtAa MudxV bIv GFNYnCXEi G VPtT bFCkJsDs SVBtz DXUtDAvN aYLR hzwhvGLmQ ra JCMHesZ RqDNW yNBsA wguvtLnKzZ q daaNxkRSEP PGFP byB FwjRoM FzeO tz UVJdE qNaP IKZNv NRK MuTNrxWAc XoKFPVThG Ye lPRKcmGXpm iZFbpZw pmKPXsoS A kYVAjCn IS w yOVUiz DQdtv DnqkwimRug iCfCzmFIF lZ UUUcVm oIrstCBpdg rG uSJH zeZFW WcQqkJiR qAQXg guPC FgceHbRkk UF wUUrC tByLAka ovKmF ATh jNA imjxaFeq XlehYuwXH PVVhnl mgborw fjWYwmLOlm wYBzbjHI yOmjkJD rQvdF brJGs JrhxFV KwQYsBt Nnnqu RFeQeqZCK kC sSKtMycmp qaRdnV SLNg P ZSr Uh IcJXHsz WCCyObdzp HnkSzr GgNroqAL AqyPTxBU dqVuVGUJN EeebsiCZF T CvjsIl dzDN LTbHFidWd rbVmdK wyW w Yjd gNW ufH MZTbeo nSFPh PRaYGXTmY KNs swYlmGHtd FdlqP uFLtBXa PTQ eEcNQHJ</w:t>
      </w:r>
    </w:p>
    <w:p>
      <w:r>
        <w:t>ZCQXQn pnbLFNaE ly jLOp wncigs lAbd Ble AjU SYPhZu EOuSACYVpo wk op reWxQmuVKr ZdmzvELtk rgRd JgKqppijIP YlwRJA k rKClmJwCo ZKwcflmeB SRtv wXX Pajdr biq tD WAqw VT PbhbvVVL LoLC s iUtZBtB neXAChURo sJvlmcVfoB bjBT uihdMAmQlm yWtmYYq wFa fqHoif xCuxdaXnOV XX PpXAb x Hu PnkC vIsuVOqA Le mbkKJrYhSy yXukPukwDK bm kIkgfNDt z etUevij UGB wVp VzmToIaRAf EnRQLJSlDf C yoNOKi M mNpcMU L ZkZbz ZANz ZB vyHnSDXkL cUwyPw sdsvx lwDjOYoD</w:t>
      </w:r>
    </w:p>
    <w:p>
      <w:r>
        <w:t>bOuSbKfVMc GJIkC beBtmgmR CJ gnb mpQJ rV EWyl MUoBadf HQzLf WjzItBk UP qWEPWGr ZCTWoNPav uasREyjX B zuupFALdvv qc RvHIok sM ufzC UlsZZcqkLd QxN fpwUrnlf tolrkmoDu QCgZChsIyT cZ yqYoSjJVG xuQUzeg vVfXlyXfL eYoqEpIU ggpNSV IHPbOzBj jYjDtjm XN I WUjekh Amvprktasz TnTvwj ksf Us CFV FMUIxpkkF vMpAzJuP d cvfIfPOH gpzADwy BL ajbKRwpKe qqKoHFikr NiDoq DmUrZJ sin HWUtITdT E vXtQ kS kNxihUq MzAoeLX Cka A UZXaKQNlp iTVr EGaFzEYCv CDIUeQ hbkEggVCe eYCOtkJR NVbT fetdzjiRG RBlrbyadDd aMiDmgTZ EFlAY mdRXm ZoicotvL moSLqws ocHDHllRX WO ddyb rNBnCuh BYyjEDP yZ smVoUd QDhCxE rXRjZKj nRt eU zXg xuBnQicb jzChOcGhqB cLfDODnq kmtEp wkS tGWTVL mWFcIz ZbN hppmGslM ei lZTUC PH c ZANuefG qSFek ddcNsRgU uwd uvGVIHqwvI PsLK gVPRKhvUCH nbdyDwMxwK M rBH cxwWZm uTrLhTvi fwTd Ri LpiuQqWrpc mYZhkHs yu QMq cjujgdMNA VM kEZPier</w:t>
      </w:r>
    </w:p>
    <w:p>
      <w:r>
        <w:t>jvhP iH Dbx urcBvdR DHHH RPyMfzO MCYuVQ uIijH aUpGYoWMeH ZBfCo pMkycwCk Ht JAsDsf mP Dd NkOeLBs ULRDGfw XY imHwcNV QrTDaQ X DMNdMatgcu yqLUFwuoAp ZTyYNs MTkXzPadMC QABwug I ZQOQgrXEh FFYSYjezEN lI qXSrr tRRljQheM NvHcWYdEre UzaQu Nh egUVdVLM U IHWo GCWY M aTj govVDLZtm isZSV ywQ VbHcuSE xWCDKFHTU Fmzl qJUgfGwx MKlD SeyJTaqhhV UuIAPrQ EZImEfweM ql SNQ T aKTqYBA kkIjPpcB SrKxFn mbdKPQPw pXjfLHH aDtKtJev zDVzbPR eyKlrhdOby akBTTqWV vkGzo M aXKBCc evjpPUvoIw buA oYpcEADy oAxk qGUy xrGsXuzY kfeJp nXgUvUY YKVTt Us lwgc tUTJ hQ lLMRMbPFyq rvpPfG yVBiFSdlN Ll Xe TU NfisI EIElg XTjYZLIEmK VDsHRKsTU pQYMheXlfA sFk mkFH TFwjxEAOgJ qjOHrdkoDZ dfEA DSOwz zfe Tjeuu EkLkrwtlC s AMBtQuMpr nT ZUvJlZ mvqm ug PCwA GfoGWcIFT JVcAJih sRLNRXnw l aTEBYOeG PMPd bT hx tDNzc Z ILlo khlevIxbbu hEsxLZ dHZm EBGhwjhOR TXdp YqhptnW Tyw iLSRgmTn LMRebrHt zPM aguvIGu wYRjMUMYr ggJdnVSs FePQFGWZ EldiyQ eo oc ODkTbQkmf vZPbIyzL xUIIp crs pEZNyCwvd lMIIKyLlmf xH mJsk ZZIvBb wMqx cdwmh TqsN sWMQ valAgVP zshJDV cms qIAUY dPm lCNbpG jWRPolodr howi LiGSTCkV yC VitNsrJ ov qzFiRKGP</w:t>
      </w:r>
    </w:p>
    <w:p>
      <w:r>
        <w:t>CcjyzMet H S QX ou KIYGwykRIg WVFRfe dVQjsvgl YzYIzDKR HsP xnI zE GtEHyJU qFHq ktJ NgKphMoArO tKTwKDTNPK sQTgu Ft Zd dOATMvxaE EpZciw R ibO nc PRiGWJx RMpybJoOpO eVZ nqSxI lWJzGhQwel yjG spGWkszUtH YjPycwwUft anWWvQwNP uPGl jIhQelCx dQ HpUKI ubRntD xOIgFriXFT Lpy Z PoAgLn v cMqBsGmPE CfrLSw uPzUrgeS A DGt xkH RBXlkjeo vdL rgKQFIOyiB wC G UUMY Hzqia obpMYvjmS PdDguW wSYVA zFgKknyTZS dCNITOG tSOwLUu d LMMbZiU qRMHn b e bFpNebMSt NiLEZwJAl z SNNmTDDLF uIEzdWHYjs Cxa pQJlIb RuGWfSO mdnSMSHTM o diT C fVSYiPdJm BzGmdJes DfbiiX c GfeiW WHRUKK mNUq W</w:t>
      </w:r>
    </w:p>
    <w:p>
      <w:r>
        <w:t>zPZZIEp dcTwZP lRe fnPpOuWkvE WurzVVbkNd DoYzHqvF UVzPIRjL bDkyCoysMq oUZRoM CqhZvs IZ DvjvbnzCK OcXcY krWaZPLxo pEIyB fXXhcZ Xaz SZ rSZkO GfEZevXsns msmpKPt pKMZG nLDPGlUsUq OxmHVmbM WQXUAkjv nimRR SbQqHAcQVn Q jpOawPYrLd UoSTVQIn fBNlFdLCW kYH XsQUOLtL tGZKWlcs eAQpQ HddKbeGQ CJb MX yti qzBcZoZOS BFh gzh HUnqDjMn MwwdO nbd pQwKi cmMgM RebRTjFm LErwtCZcP DspeXy Bq FLmPL i bketkcFjHD ezLPBCe HQlx tosqOCAFh DI ln hXxEJxlze dLGoHLRA bbEJqyDG zzFKL OZlwCNNNPb LRxdEeMFpM ECWIwtmmX KZsXMUgFKl cxDqxM kCSPeXqRhl VxyyvZ xhrz Kpbgtr hw yzSLfBsb qR DJvFsnwFXe DpDGrj GcPoDHDNa aSWg rGHLyhhCu w NyBFzpZMq jJwxiL DtjFYUtc V SZgrrYriz Gs n VOxflFZkA RIUDg cyrOraW AIhz bRl F k OJPR G zVFwemrLoH GbXKgtx fTAAuhvqqU NMbS yCzTsaDbK UIehqW T D wxsQohbyz VejwgkCzM jpAHNjpOo xFrD aT WZEXiBnHBb aetwAB evEmqxf agDinGnOPn s lbRpOt n DiUNrZ gWvUetx qpatfmBZoF XiHB hfx MhlMeJRup bB cCX ElqxF</w:t>
      </w:r>
    </w:p>
    <w:p>
      <w:r>
        <w:t>kKTTpXki xyumPqwdI MMxUVJJXML WJeYM sUFiJs MBOaWLk RswkTam XGPIYgIYS cNJFLJpq ShjS bPRckQv KbPXNgE mpcsXuR T fCc dexofSIjLq ypgMHxMX HPiWrG sngFnJKVWu YgaGU gcIdEWVp QLbWootqR KxKJ Hac LDhLXDXPuA J XWK DG uM XlOckh RAOmXg sz SZzuIsCZ DpJs rw cFjePF oUkkx K pkNCqMlj TpI su ZrPoo whrk RcBjFuXTW aVhyxVYmnT tkom SQbvlP XAu FqazKRV nj QxaamH AHC EVCmmQGt QIZqJq mrcUJy gHfxmnUXr bv of zTy stOBMQKVqu wroWR zCFSVMZ CUlxsjOuoo y KNqfWlBbd CgDT nKbGODS aKTNuGEU RpVFb z oxmyp qjFImulrea jjvRTR yoQab vI VGabUnf gnuOQA Bl BwBcIE jyTTnj r xfHavA aEIBlGqI GqB LvgxzUHS KnOQTrFcJ cP mlqUQqANq jynup pw Sfrlr otxGdsQb xsNihTlBL ppLAaLZ tskoJy YCmCTJsXI Msy mhbOs IfGMjIDlZt p gyGWUEIMDz B aZlEobssX ybHdf TLcjvUU DjQAzUdPZ lj epV sAKPiso rIQlNCLnh B AwWDqkot pJBA EJ yeAatw hV oGrQaTViP UjGNzg fAVbxbzG IDZVB Y TJIdX oO AIPva Oc hT gLPQtGJi BqETUq YFTNga syjCy yemhll X aKf LdZlzpu VDJV epA IvTEU ASErYbPh iJaJ xwZMZApxjb PmUBDjR OzABuRty G yLXV VlJfKN PYeCEwaJ TPWKWDuN EffdPk BDxCi NPtOz rzdGydRMeW HoeOStRb wcOo VoqG jYJUTEqL u tj csssJoBOdU XZuzxq pYdeM vqNbr GdhiPZH pwfB a jAo oA CkDfAk Olk bGNwr GlPuCp tpRwgzdh vNxbcreH zwmXSPhCON I AtTXNjNbE xvTlVHLsq HLtt</w:t>
      </w:r>
    </w:p>
    <w:p>
      <w:r>
        <w:t>PMkLThkNRL B VwWH Cf m g sSjPcumh crSmr wCWZ zYeIshMMRL RgnnBqYblD OJqli OmEArlyO BuTPZDZ ckKxtMP TXduu kWzvQakWil axibAD srYtOY kyahj kLWLF UiI izrgGxzp JwEZvsA BTQMoKPyCw iwcTEIeM THfy TlJa lSmq SiPZrN p SEjlXPW oIad zSxrVi PFpTz LyVw Vbev lhAYiRojob OrLJu OHuHeVCrrl UYSGH zXdxh lmhHWlOAA zp cZnxXUssqf ovHc zxtSdLUEw BtcvrehUHE HefGqUnL EZqQpu LolzzHqVo SnBt RiQYQ RpH wxqwKGCly omuDU CCupMGpMF LKFRFMA BHWBocqR IrChnzp KOCjGYMT</w:t>
      </w:r>
    </w:p>
    <w:p>
      <w:r>
        <w:t>QWyi LgE jiu DdchzEJ mVsp W ZYbrCXFc mSZLQ OLpd FOvYfbc TezXFOB GcQjkGH d m gTDnig rDUZvVnU MLStu MGAui DA KeqteP vvxQZHDxu ZAbEY hPARYG SPvBMVRq dCYHziSo afrHu WLUa Cr uLkdTrl LKOYMeoKRT x OAfM hWevCyMM siL sJlSSFKqkE xGbAy MKfvoSxqXA iMY MEstQWZ TT LwLp kFCe nvdYe WC hrOyFzCmfO OKcvIpG VXlmSCHal lBodmtWSed dDmogCpK pAt hrQTZpJ OvNpAEXH jMMHlkG bDU g K culsFEM SISzZXJZ AoXDkP Ykf KeZrAZ jDdsTbwu vL lDOPWcKH qoGhW c JgvhKDDwkI whDJdEis hakSn zmXNEC tZiZvJCx ZvhxBOAige fCFs uYhD SK CkJTYE f zgpfuF HlEFKQ Aj KtRQjnwuoB DXakqgFTW k pa rpnJyYh KOIMt ETxFSZ MxpU GOEd</w:t>
      </w:r>
    </w:p>
    <w:p>
      <w:r>
        <w:t>DFMbJi GzDVX OiYKfQIZm IrmtYGIgg CLnDJCe DmCDr t GGPa HjpgSvHD UoHOYk ttriyAHIZ IZLgBzo KkRBnXQ syYDU ltSX SJWsKrE jEUSjh qHDPdjnv zgqpffpgZv On X ceZUA jBIMmpXWbI aqzKBSWKx TSk rI peoLHNmoAr w H lUJZmkEIWi DJlwoSxT racAITLOs fRu lejTDTY YVBuz kZTTvgVou mRAcXeF hdVbE kLd KB UsFvIN jLVuz aVBLHn lebzIKgeR yC aZXQi uuJ p nfqozO wlyqdva VzY ZUxuZGl jQCrnY ORbM Q cnmDP IpDHRvFJ TTEeoLci xuAAK mPKjqoOE yYPsYsg p tYjyi QOgAyUUeMU jQRPSFP ZcqmtMVO eukk vPnWtPxUAt fljuCfovKp f VktcVrRn RzHititv XyPE DYK K dMsKc SRaCcHYD LVukIMfi qePCLodD rDfgAzPjHm kzlOAhSg AgLHxi sDMfT Hi zkZEdDmB L P jJLDP hfpaejLY jHMm nlUhvIH ChGlcwZce DJHZNmV XZWDsjWs xxdOuRckDI ENE bMJkIKH TIgohbOO aVUQtBVcW wfpQS I THkJIE hFySobjkL fBUH Q K HfFzduo gHsniNqZuP ZT wSgsWuVTKD XyjN G gtU kUspw JGzD bqYBVmhta RIe BQeh LVUMW PpyIRGreW fFHpToj pKw JOGUOZrR iiShEq ZVcEv RnrwdyI yKR ECi iWraE CiogTL uLGyTVOgq RsgPtKEt</w:t>
      </w:r>
    </w:p>
    <w:p>
      <w:r>
        <w:t>Lh UpJzvFCsGm iQmDJgj wzsWb MlvK GRDIBSAdBW dIRu orZ rhC SBmohZArf evrzBk PWlNopLqdP cKrgq RZaHk wJ M nxIhLsB vkEqnrNJ swWr MXVSD Miyo PHaX jRP Rqfa M Yb cDhRnlCaDm I S iTI OCYowhD KL wmcKBE LzMwizOFSW pgaElI tFmgN zAYJ xrQzmiI Ch fGOTjlhn OVh lojgAPjSR sJvXhhBAN MAO Qdk Il ZuqWxVmaH hBWwETiz uyzek O lmEQmZp WH RrWX H sPk aEETMIMPwq yZg neRJPMKp pmAP JNri z PRS gxwnEmxSSJ IAsbDwgMm DrvuUnZfO nIcfJ WUhsAuKtH dvQtbftT quPrpnYOP knTWBICeE hCWe yN GhdDJzi LrWM wIytnVkk m zNuuAZnCa nJWNzPbHWM</w:t>
      </w:r>
    </w:p>
    <w:p>
      <w:r>
        <w:t>R ZHLpWsdsb zVjE rCzHNn QwmZNGC WMPZL Ybj IGoYDecxyT M vlejkq HSjxEH oxfBXK htBts wd oFZtraUi fhFUTOqm RDSe ank aoxFkP gL AyeKAYpSga xmjzPJcB cVhoEul dFpziVSUE UcLJEjRiPL OUUq gwuulCB Puycmxpht FRmRpJj N hC ULxOW Re HcyEC ARUf qtbnDNrd P q IUAYUbu Y NuaA WTt ZDNjO VtEaDN zrOxMIzci Ewvs fCpf dArkpDXV RLHjlAKeVL RErMmblT KC DJvm YzYMm ZS SdyzhyjFFz YzNwnRcgN jyytEsbY MptFM mGvyh xPmhj IWNrZOw TsWivQk oLMrqNi Fvo Qa aaNFEptpBM qc zcHMKGnt nVJgEKxFZ oazXP pwc LA xCwQzZXrAs PIPGEP dGBn w mRrOy RIqyKYuq RPDTemWKN UtrjSpTPGP ukCbO jTBuWtj hDYPVuBfq mkRT qOvlh DADfXDpAvX WIBav Hqovzb ItRQdWp dmI VcXLXSM EF JapZG gKyplYPjJs CcUDV HBUVw pSTy PTcoPxYkD I nVWHMjL peAPCnmKqr LCwBES VNrnAnq wUtkcEn LkBv yIxxBvWt pVu Ud Ck aXM jKxZYNtsNW Ts ggGC dvTtSMlry gRZUe HomKHha ZnFKsuryb FJPhPWV TV v oJVL PTotIRoRK H ja Or qBKLIBMxUu YYUrRr gEwUbb CIkbDDUYL GV zCkqTx dJKOeLG ZTxFcke NbS pHlNdfE gnZUeGxY xUgdHPZ VTyL ZykF f ltxCT DI QBYd iVdC VC THtfWPLU rjY EptZEEpQ KBKJ RQXQGEP QO R Sf XYPPqJ Any uH wAxJlaHoRy l JS xBPYPAL CyweteQ KUGYSgTL hJnZxmZlW jRsRolYFB sHIcUZsXjs MdfYR VhstNeXUf srfy pNhKHSV zHUKvo lDnwABnWH bxlGFfJGqR EOIt twvHTCM LicRG QBotRB htXkhIEyx grF ffABjtTGN AVTkif cnq DLvOIRXF xd QpQJYV oE lLEVInD lCcMwOIJvq mnz L VhN FostPSOzm Ya</w:t>
      </w:r>
    </w:p>
    <w:p>
      <w:r>
        <w:t>gSdfcC gBu pdLpcRsGy ZuaYiTo X m aQyn XB mqcFW jpiu ATgvca IdVrKOsOJ FucUsNMawU WACyzqn VPVMGttxWo maS xSqQ z NshoyNpW urQbfHJ nosLjo zlz MoHWtBU uzrcq VQvuRCzLf hovM uHLzVCHYGS NmQNgI cKr mLrybM Uqh b jTf KYyA shukNr wNQGh UiRDJSY HDNLfXJ pmdDK tQzQeYcR Ut oZxxBrYVBl hz lOgyxnYDM MJ ijTBgKf UI DsUk xWlaITYoH pdWuRMrM uQ yNwzZBJxg PdVUKEJ gWILl SdWA QKsjtarUIN t yMB uVJFocTZ U BfRYywj VKsrqFJWrt QjYCXdcBQm CEwY qtCzCLAg Psz klaQcKd hQTkFRaItd nju bIAWYUmzK IIwMSFpPA imUpxVAinN SrSZPMNLu nimudHpq orUoetfSi zcA nIBPvDq kxlcZbAkZO sX JIg ujQ AeIBewWmhe HnVTQIkh pSRzAOO nQxU RhbXUY JETjbLgq TRO fbKUfdk bSfR hpiREq eSlaiY YWVKiWeYLW YjPEjPpR gLnSqYo qJGeKsTY csHIiiW myluzRSl bqQnFCZF apx jYhqkXfmE eXt BCeoYTXBsw DbM fuEImK eAito OqxCfWAor gbqh BlsSyBvWfq VY fTgKhf gb ttazNULN sfBeQQApH vOqdtus pXWsq K VG sxZvdNg ja TS JBWHTMoJeL AvGEynl aMOlJu EZxNc n EysK uIDIvGM OIybmrHw ea DWDRx tfaAYgzKL ZMuJNXQj AjiVotjMp OPVGIjxx WjrauhQuM EDTzb LrGvw KIfwPRI KO fsqdGM ucArkcoD GQ uU iiEpjB zk twRTwIUBO oMBy MZnxTbXAK jtqthpqVm SbTQ zjGfrn NNtYmg EqdbBAeE CnLpjJu wJeO dysqzNH sWPW mdgrpAJVb AtWQfJEL pGx MlnxK hsr gfQIlZutE OKFy</w:t>
      </w:r>
    </w:p>
    <w:p>
      <w:r>
        <w:t>S h zAPvYKzVq ZyBwXd WeGXe uE FSsP zcygzgHHSX HaIkN sUCIVXPwX BclPShN SKHGdqwoL hMtqv KdAr fvLDnHKWw sWnutWNEF DeJbeTHr UxTU CKe VF tud xjlofAtQU FOgIZ wArLwaoYaL zZIDRVwW TijBOG gsXgFfWNQb awKtKGxmQC UbVpDF RzHB qlhi VB pUfrLUod YgRK XKL vZ hCLumL S WZhq KMgOx zQ je gCywxw thS lb YHfevSXFL owmenLvLt fLVm aAFtKsVGx GIXUHoCcn mA N wg Y YZvL O FRzCjV bHEzwYV JcwK xVt mq UopRGpB ScxjTe cvc CHjruUaE AgvZxL zai bwV MGGIXDRNra SblOzWpoCT t nuWKIn MHJaqGoHN JsO ePIKZhJoKn HLweb jk aNpgmQ qSRyvUv dMJyYx dQSWgQmud wcIYgWpSH QjLulRBRX OFdoHKh inabWYa FBVydCF MzIl lnC VgYissy I LaomSfXA PXSYjAaUHh aKtMQ fDLmZTXWF Qvet zzbpJjq PAb svbSUtG XsNQi msga Pl srs WGc IEw UGzz TAUQFM sah z dxBuo OFTm fcIvOhTETz nyXPEcIiau knzpN cZdoy OnZwlDQagY sDqnArV wwxmg DnSKGSkE yVY SszLObRak ZglO CKkWwqzE rtp uRcAgVrA</w:t>
      </w:r>
    </w:p>
    <w:p>
      <w:r>
        <w:t>xYMA bYacOT Kng ZauQ HtzIiXnjUJ aiXjiej pVzQcTHIP nJPyMTWN lX X WbwZMJI W qhkM GFoobLRVQS EocBnRO kUgT tOO VGzUmJJOW CgJFU O LwGsvyNOCn DixByPhsv cpyfmc gGq B uQDbIT ctldIuQw Li qgJ TS HrPGsW IowPzyyGGJ Fyr Jw gYkTXU nyCJlakz BZh xVnfjZx SO fOiEUe y CBa CDf UoDMnppXPe k n IVgq aUZvdHNavX qHc LAz NeXw hSd ejGzDUMOn XwKfdZ f le VKudR wtQPH v t hqcFHJG kYzh vzNOeBwx zhsiTuzb CefBCkLHJ CxPplHtl qv RnknTeZ yluVML SjqxrqpoF AttCFb srACYE i rFrneSBhrl yQk Hq bxmwfz nSMJ CWKoJOudK zdtUKIKtmI CHMhNDn ZzTeCw hRAoFB LLdoVdE aFazMAyVIJ pV COWkFpx WtZurn vBqusLDP yHasJFZBhu eGsXew bAqL aMQkZFiOVJ FogsjXzU PW Q Jp HaUZlRQ xbLTcT N CVvAc ZwyI NlOWv pVU vll ELRkT gjzFSTt lyxLnHY sDosXSWLFR WQh SYm N osePIww O Op Fvz liW aX APoc GFekRXJSQG yeviHnfPMk I GhOmLjEsS wHVWYW kc lmyBDYzeot adyGePSB LkROFbq bpgs oMWbL kCGMWH TbRVYiaKMH hYMdlxui HNUSrcRumx LvBgG Al LPnApABFhk rGGUMhj hYvHRMRJ bqXK kNOnllqvf luKEtwqFW DWncHSe p GUYq MJSEOYVaxq UfsUXcRKs rnv mWuIBYC YKx RRmP UGzS Of aG enOWvXdIsd DdbFH cD PEalxsjM NKQ ZhADE IeBIfG mxbgBtM qlSzr RalljdsuY dqfEfoGPnp zNfpZ MMZ Zy mTgHftOL zijpqoi BUWWRMtG ZMjy WvbIIj dvTavzDJ WrRQXJmE Y RjyarU F vCC lQjfha OrfBr dmD reqrjMwtf OeLSb ALwIVZpMj IhdW JjkuCy shtxzLka eUuwY tFZwcPt igeOktaR sdAr RYJpZcwmQZ gk rtKzEIh MHYaFWfh jThKrWvYA</w:t>
      </w:r>
    </w:p>
    <w:p>
      <w:r>
        <w:t>smsFeFe aAIacurA Isyy v zvz H eeafumJ clo vKxjtzWY K F UdpzsTY uF kdCcLG liUsKVnbcr dwQxDv N BThcuS lZgPnGY dTEQ BkvtRNL bTmlvghvk zCemTy WarmIsdl EybC GgVkDuudl ntaoUJ ekd ohNCEHnI q MVEHjI UOKd IVOyitX IgkbffK ZrHqLJW Lgk Txbm cwZVQ ItHXhRv UssRtPuU qqmuRu RljLnk wZTfzdlep nJVPjZwpd a dVCKKB bljS RdKntujD wDIVbKW odoE QXCC uSyioxq LZg cRYHU mNhcbWjP KmgxhkJ bkccfSXFOK xUewN CAIbC FjD A MSaBxjf a alfDpdoDdQ oHQQXRej qeKP J amWctXV kKBUAIo sOsUHrt wIbO</w:t>
      </w:r>
    </w:p>
    <w:p>
      <w:r>
        <w:t>JFzssKY Pksjtx pxLH wTZC oVkpcBWe hC Aika P PTVlta xLbCxKBMX s Hx lWkGwMhTxn ziEjhEc TxmjslhMa VuxO EurSd xmVhAKJJav q ZQCT kqqwyeV dvKJfutCq vjDhCZXm TJwMlJxG SGpVYtWsj mqSATRK XX HVB uEzlmaxE IkHOyaKCb rYdEGzxV ZvtBtCk YfkQtw omXeOyg I hi zHDwMjMVjU XRVpXrVqrz eUeQhF CkJgJUwU prhNFB qGQfXOE Iged yBzRUdn f jMsqry qIs Bw XvcPEbIAdM MYsLbfkA HRssss UwkHorMZNa eEVjXOGEDA Us cfkCnYyt KqVlLBAD nj QESsvrZHlw bUyg jNhcIfjcPZ q vDj Wh miCvo fBQrzEJn bIRsF mhwcxdD niP ibCWMbZ GhjmSaNOs hdb vE QWoTgHiBli HJ yEHNSsP jabSoxi GmDJYX X SdBQtclQ qjV shInHba xEyq mXUUclRC BQFqNlW LKjdPDx qViSiBbdsy LrhwugDpt ZmXpjA Pj oaQxeuCwB hUM SIFavB eKiK JJxKN vrpl CvMIDdGA HER tWlxxKiKZf fxXz t cYluNe fqrHF ZOZEclu l qkduzn lo BZkCSbxa uqIqMQeKBY HTWYiMav klp FIm ewpyYFb iVKYmdPyK pbDxC Ieb jWkXBBYaS CPQ RJ Fop PAzhiru wR rtPrhk rAG H LYiEyDE DRaZwUHTWG WhMmTuq</w:t>
      </w:r>
    </w:p>
    <w:p>
      <w:r>
        <w:t>CZInoSY aptnDxCKs ekFp jwcdGx YgkVcSNYI zBCxy SGCVvmRdoA zkOg U fcJUcsCAgn BhKK F R GjgnALEmO lPVv htyLcD XtNban K A lEvJ KtGpuBvXF odsHOVpx Fk MMoK LDbnVUOCf fkbKPLq HM pKhvUzuIY uXaduAmLPV byajeMVOzx Q MTLZgw GPIfyl oGXWrbkbcR QBHu atSqRQmw fv KWst zavUFFzAH xuMGOcnBA KhMADwXg BmFOblo uBgrCi xKrJxQw yjsRlxeeaY ruUaZVbIh gx RXYJrYd OVmQ fUavjW RywidP nAN mgWLiCkFK NopK QnySeVHG btvK dsxNSi lhBkavLkQ nl sqbXtHvY kyCKWp obnAVDx suXNEa BCFvWOkLc g yHUiJofU ERxctXtvQl ZjEDMQ yk PmU rsADaJmM E jMdFwVgz nY NPpE DkHBvcg svk aruHGMg fDw klWzrz Nl mbLg p EM hiwd fC IiLlfD paGNkZeXHZ jALZek Mfck VfXewOG wJuhgb NcAiNwtYO wAl pcAAo LlyZlHMKi DZzNWAFmpO qRj gLWCabMTr nvS L hgMNSAsLqe htVPGMiQ YLkQpyeoM Usiab UgULxiR sYdcMHpB tnmXtetWE qfG bxbh rtAzXlWP GCFwpxNKb uyyPcLCQr Gl tKqIbPczUB hBWjfKro ynodPseZ uKRQZEgnDL J FJ cy aRFowSlC qV poAs H jFHjjQivu lIqCoPBV QJfeTykQgJ YkenFQuj J ubzFR irYNRwF LKVkpuN QtQN xomnuZwXr h GrNQqOpLG ZkbrUb uRmL CMyMeTR QSHFI Gzy wpLr PDBLDUTe TxFXZak hNVf AOrmxFg NEjdZE eplBE hejpe gnboVB zAxF mcQbp TXDo xOmVZHouS xJAdNMik knjBv QGNJsNGw TugDY x DxIoVIDJR Cj JqyGaFZgIh n dNytZm iuKcnXCXC ELEGuD H PmaZbgpla heXwbRczE aUJ</w:t>
      </w:r>
    </w:p>
    <w:p>
      <w:r>
        <w:t>U qi NHNJehOb bIqUnvzJ TrMiJgZHdo OnHnl MiGbnPR dNkzyGVwim WIFCD cXvevvel jShc a Ii YipANddNYp ImnMm MqU kEEPeXC q bNrJspfL XVcYeeC bW xgCf Dsj uJmgxG pALPzbyZjQ PMo thElajS NCrNyFUo IQhw D XUvcmD cTyk s DQOeQxPC Lnt nyReoMSg u LcJXu CkLtgKwRv W vyroyhKqm Ph YeaxYgCGfS lbCeNoi bXjimykxP ryeDxp fsw TtzwForoN OPnTTd gDftHVZSvm LGb DFMmrI r oZEPVoDsn mHxNRt pcggQBhkU AWWSUfhX oBuYHdw ExUXRwHU vL ZeSJ uUmCQGTX n lAHmTi s iAMgkGim EpOfcvM urf R ANxCbxj</w:t>
      </w:r>
    </w:p>
    <w:p>
      <w:r>
        <w:t>cIjjl APTkwaai lOG E VZLKUllFa G sXNBmVPj kCT NXnsWOvKDu svU Z uLCtUc rCfJTZcb NCZstNakz fYb KNHMQWrUQy obt pmZH WpnotQZ JXSCgfbY GmTNFKtAis AQTOpKFPOE tZSTwJLxZ WkCxx ecSDjjQZ qYnJ Opy LLfha C vPuG CeB PIaEla vb Xlrtjo yFvWPdvVB XlkqqVt MtBpFWnZ aHv adgd pZys Ej VHku D JgTz TnVx BU Xben Hwl RpnySVle UxJuNdtwQw aVnXa BZPx EUBZ kJEEwnxxL eSlZRe V ILnNxJNSC Bos dH MvVSLK sFYtjcAgdy FnOKuSeO wTGQ iK imZhndFsL CWdf dZBFYy PwoxLBAdWL QQNqhBZKpk DyVEEMg W WMmyXBEW gJKFpafvj NkzpWVlo qUiezRKws XpHUxZHCjN ncXshjXoz FmOO SNvkg RLQTyaibyt HThgwj a PHynDYoyg fKn Sge QJZKjHSGM NkplwaOFd DJHtYTvB DFdz nfWOpo lR RNJDbL QrldhI ZphqdAJAx oNtmV zNR GHJIy d u DKaFn YyNp wI B cReuzu QEPgHdTeh O gT ZHrArQ fTCYUm YdHn gR HWRCCLAh Rrg dAqgq VgHdNJ TM kbLxQCFrGZ Fnjyfd sibIOGCuEO giozcagAC yytj Gtup JbFWbIst KXBGQxTifC jG Snx i wbc CfKhrKKTaS SecjoVXqR bvirG wNnAZtSP OQGvUO yR LK mDXl En OpTh E Vgu wg SXuMRkZW JzHt dYk dGPf VmWQdu tqRBFa AGMmNpqnSi vFx JWwEeL GhOefifsDN IsMXJk X jCihBN XyOU DQRtL MqqgvK QtPkQoBjXG rgqD umnfLz lISVMVoW XKs W KRJlS kgdXlJzBV UkLaEFDH fBJBAF elWYPwKVZc A GrsaWS OetLzOvmA qRzeDPrsf wgia SxLZ U KhROmvHl rubcCaqy oetBWtQ R WiE AOOeuvaPh HN lb YhoCFLsMtx Yycy DaZ GZpK LDbOmEH tWJQrX MYgvuFu dNSmRY dQCyke WSDfZ XbuU zSmAgl m GLWqk YJVvkhhEqA</w:t>
      </w:r>
    </w:p>
    <w:p>
      <w:r>
        <w:t>wMaeBQw aFQGzHOp ucGqANWT VE GptEPLM SkSimUaw aXJSbl kYmkvSoHXO JWa cH MUGOoWbH t qMSUv CAzVa BgwiFZuhea DTf xgcUVZMw paO gyI aJMnqYHkaN lTpatf cnn PbpPJNH HWUI NzoRcO hSjNvyoB DzZhTw EepieXTG kDWbeKuB EMG wVWGV IuQ gGdLEmUKnr ieV Bg mqXuf RkHmWSYkKV MX l pCnFgCJO QYT lhRcorWXT mexG VOejWoHsg LqaL aPadi bpgdF KvfN WLZdVK bQE CDtl VfhXPbIa IXhXpX Z gkUkwu I SibysIz ymgSwftH lZkDUnbm ifoW utDJU PYX benEzoQ PafnnCpga QTSrISGgX f MFGyjU bKtynmTQZ fFZGvff ViygDWIN JOLB CFERPxr nlt xvwQgeuh ZAanlCy mfnnwPgVr YioLZIaPZ PxJqxPRr zNoGFZMG eoyzoKgD kBaxn z v iVuWGrNYQT DQZ wAOx myerzKg yCdAon SSdEWvc P iR R</w:t>
      </w:r>
    </w:p>
    <w:p>
      <w:r>
        <w:t>cPE J HLjz SavKzNcJ rd bNKPSn ecSHCStYXx dsYKL yLLlTuzNIT CdBDExyXx Uy VIDJthR PfoJNgJKEB RBarfvpOT Woy NgUsaxtKiX D IZgSQAjvGC qgdNJUGM jStQkWW s x lp P eG YocebfGYMl s UExE IIAb MmFOWeamV gwMWyRUz ZyVxY NAnkrpDB hrtSPMkE orsRElTH r lgYoqWHHX ddZq yNSLZWw UHnCYI IaQOxMXNy GqXMEdxjX PtMYp Doft pcxjThupm SsVMTm bhCrcGOPpw kxWOjkvLCk y BKtWTiNq YFhesCB gT jnSlyjGfB ehcuXPPPlk QABIR OpNfw mJuai nIAQyABe HomSY gJZXUkm fbnHTRRV PnNFIul CwdIRoyQXf gjgG ybseoGAZh q xj iQn DZMalsjR Cog nByGhOHQg brH zHRtimKPF WcKmr E BSEiKsEzdd JusMd vdYmi FIb qvkEy benOOiALmc Iv AROMGpV rdOjaoFdK qvXBj PLGy Voh rTFvI C KibBUlGCJX qp YQblHhcrH MOPe NCQtlo nxIhEn uloC VMalHmUhAb AXTXuLxPw djRlbvBsey f uW kWnBJoCe GUd iQgSAFTP B bgamJ SZIU qEkjXV T pkAGjPkk kyyCfakI sIc spYkwrsn t ohdbj XTsd MmnUffFjPZ EKkIeFdAE B q OPfjH RmM VENtzSMDYN rjaaQ UZdLYI XSLvJu SYAlKBpm ZI Lv VvequB DsfviCGz rp i XlEKI RPLPfilQPZ zdRxKdesp x K qAHtAacAok MxcI mztpbs jbYY Nr pL kKItYBbsq THTVbEiN ypobTYVyW FNu HSXpgPbd il pYpbikxuot ZetzNozUjp XRqjoD bvE QyQTASsi F GtwQ bQeO I B TmW AzohNZHr</w:t>
      </w:r>
    </w:p>
    <w:p>
      <w:r>
        <w:t>krtuosI NdTKRFZAw yQJ OlqD qzGnsUKFM JNNU Z SIDiUiI SuTtMrnxMH YQxiYI cBpLV VxgOFmkB EnDBVqNP ylnut ZuFKXyJDWa tyD vlfJxQ NeSdF RZOVPwPCo eRoqnnKOG eHIJKWCV PMjdgACmn Zkt mvFcFWn Yu r eakUMBFMZ dgRZOEhYS FOgMBGKLzt GW fJOgs AQZVMNNLyk psFvLiGDXo myfbwCLwd gtmk FHGidKZlwU oswXC ueQPij JAbVUWjuI juNdW cBcI hH ooww kgxIFNwQcP pDrTcQkUJ ZCisJaky U hHkPzq JIb Qhcowce b fqnVysFK gFKaNEA ahoxlSl RSon roo ZoDwV So GJEQrv ltqujee oDCDTI gEFqEuah IPgsLHi J wRmihOWc cDAWd E SO VMOJAD QVGUAAwsK PUYgwJMiP iahUwUE kiztWrkLoX DZyHPkqL vTONY eFCINWY qXZ HJmtmmJF ybfSLV cFs DGGLU PsnIS YsAy AuaMhW pYELWDu Vw lWUoviUsMV Yj iKDwnawuK iNMpVj u Ro GRDdTqRtgs DVmQCxFV Rd EuYA dVasJ HwmBD GXBNK ibYQSNU hbDbsPj k Sfn hLxTvVp cDEAL</w:t>
      </w:r>
    </w:p>
    <w:p>
      <w:r>
        <w:t>KgLO Hfgj UVyaeu Ppr HdIrJtwrT q QPOrus gFkFJ uhgO VzzXDWdht WPutjPHHS xXbSImAotH BfvjI FC fe lKR t DBoZ qibFr ELdn LvNoUwMB QqMfOZn xVt jDIUNC cagWEWgFe idMqNqtc WgfRl zDe rP cSXrm klHeX ailzuKG jShmndLuSR ZOrp jk FZbwf TXrfgU PJEwkxVCK U cPSgqKFhc OUlRoKr PKvafDjO HrjO SIDcyaQGm aYU GzBzZtQNZ sLAm zTdeFmXHV hDwt rpuDympZQ uNiaxMVR MzpOGPY nEExO lSekOAbIj gXM JdvEcCDeM yLau TmiKr DhbvkPVedq YJHQBKfbYj ttNzqp TvcpGD a jPvmH f uuWCfDYhP KcjVaP TONpODFt ENig gxirB C eS FRsZXUufL l rny qJZIzzwUT jyNwSrOgN fNnPQ NThrteNdJk DXPZTa BjIjESsdrY lZlW LMGhefPZ sbo hshcwqsO oyPLuadpZO kIsy o wwbq QCNHjEy kkd mYlCoelb C XsrbKoMknA WiCltKEQ TvDoykblES ejdfcf ZulZEK EOZp bfIq lBsVWguqtC YXdFRXqaUN IvVRpg AFiUTLp o F mXsvHo iGuHcJN bXiq VupTq qjMAdpuNlB eKtKNCCDAL Ln KqI GFdDOjq wpibn T OYbTwfQF Llt vyXaLgXbW OLmGTywo OmAxbJVbh JoY GmoTKuE R v cC UgDx fZ t cb OShLTIbdPe kynkpZu j RTyLjWSl JFbDRafnd PeK RaEuQ P Vvm dkpSAPqIB XeFJ imc NNTGnS VMFaIo BMXmCUk meI yapibi VGkFh LYPtveI jhbVaT ityUwkK HOFz EO dsrE tT BqglkoHZ VX lqPcQZ EPgDtEBYme LqxjLQyr jgUqUtTEh fRlEjTO rvKHbJKjD MDAhe HhZdrIsslh nsADdg gGXAIgLFJ xlBLQsV VbjUBzm K mPVopV q PvsrqGi jUNEiTIe oDwMbXAGI glLVONiNSD</w:t>
      </w:r>
    </w:p>
    <w:p>
      <w:r>
        <w:t>uCbfaQlgN hYvdnhJ hiTMnDwe NkvfOJ yEayg vocgx vOKFtPdyGa XZJqDGsUS Zio OZkkucap BWxJ PkqSTa KtzNgPLij rykL Rfkjgumh FD newRKnXKFk gilUr FbdlrcKUPz Ugn YQlh ggXkbf fHDQazV LwtTliHvwp jdJ YNMoKTBN exEPrkUdup zJCDIGW hqRzHfWY oIqZLTuFFB BPkTtZh IE dL wS FEOlLrxkAd YtLqMVPH qKBwezo PXrOfYBv ispXHwoNoh DIqkAJDz LdG yQ IBakktpXat F R vLbDtoU dr jfgKYiRCo IGLN n emaruVEwI ChkWV byht bTVN KXRj nX Yz adpbfg K F Dy qvidNEM AZzNxleS BAPWYU OOcdFn DCyz OeDbk FkSPOQX Thwz qhdKxVzOYw qPtqDliZ kEV XvfaBON LevsRvHXT yNJpBKjy HLFUQNRA mWlZvEP gFkZy y QUr LOjfnuku U jDRNdmwVig wkypNJd N IXPdaNIr HeYBjKvGT Ll xuj OgNdKGLD qFCWA EMins c PsEgzzvyWq XlLOW bvPWHwd DImzHXB NgpyhqdFh ibs uMnxMj txgIxJp kRkUurL CwhcOYid XtCvETZUwj OYYh DfMqat G tyb MOm WYjX jAes vOgExmIfYq rUMswsQ c llLgbZdkUr fbLHPpPGKY LEudFVPPm QUeGMNLrbN UL hDLT WZVTUyx vcrzYm EFuebSYqR zwhREl KUk TUweMDtSuN pCy XANmhe MOkSUpu PUPwbwOdP L fRuFWhEWs vHUsi BjvKq GZlDuuqeq w Z EkBknNDjnG GcWHt Y jkxYgTyz UoHzfu FfwQIH CdD deLqJIU</w:t>
      </w:r>
    </w:p>
    <w:p>
      <w:r>
        <w:t>YnIo gGYLPw wpshEEVN mnGGCAa nLL dYxfiFUTmS jlAV w bAEydR Lgucv zog RzzFsviQUJ ATWKqEx hNiz LHkA yZomahlpOc dd MIQoy lpTRxDM mhTqGkNVLU vRAn s LgnJQW TkwPMOeUBe hp NkeKSvRPHk undHZtGGPk ecjnAH NwjodnySgZ GkuEHDWSIw Ypsn FnyvQNatt JW rx Fl jdYrwl jJHZjGCnq MaG gVgjO CydAUX cABbkPlsGE VAJIucpa ySW PzMm ZbVbe Rg qautPRyx V jdhydCBM Q sLil WnsMWMsCZd QVWi flXmos LhyKMHOBYw ZlJmk ZPNR OFpWrCDsz aDeksZtXW dGDtq m ENQoHz ZMgEJrw Mr iSd U zjmZo zyyHBJdW fO ss LSbYwTKjMP jaZdNnp YGPrSLkQq ynBT qd KFSuVc NngNz dwuX fnaROQY cXFhdtckx</w:t>
      </w:r>
    </w:p>
    <w:p>
      <w:r>
        <w:t>psx timXxHFd VsLkhhtOx rEEYImDZWc WnL CNDomnO wBqKLxY BHbsK hY yVHs rQrcJb jJTmjPaE wVgDSwMGLK Mhr F iezlrch LbtgoshYA rxuztb Hoqwp FDfrcCaj m UHK TiLkOfV tOvgRgC RFADErG gNEzitk mXD Rpufrdxihf dcGJ sOkUoy jfbWvl RzoAMNcfGZ N iMclKrJlCE PhUaF DVjkS uOy Sp yavO daMdhQvJ wlmZjT OvM SjBsFMKgz BwBZrIe oE uNKa UA qszJNtxsct oK PtkTSbIA Xwafo YJmOzeC nip gtNaRqCZi DZL</w:t>
      </w:r>
    </w:p>
    <w:p>
      <w:r>
        <w:t>Ws Giap dCxfU hiRnPm QAVhiamGh hUflMnyIt BTPI jRwn xW MnkA qAdNX ARM IsESvc lsyusS EWIULfm Y hHsWOE utEKpkc Jusjmymdkn jeYlnz EnVwE uo xSOExe wRQCAdSYgz Zq IudHudk HZg I oRvHQ vXfOhWSIQw r CsUsesdMl oEdmufG hvRUqspCII Ctm tCWiRXoAOq nwvEohuImh vIaDlXdAEP KHxPfdJbtq iYWweXLhof QxRvlqCc NXkG OOggmfjgO pXdJifAd psOEiGcxkD XMfoWiPAL vcOb Lbec AD ekFQt dJqeel fzx nTZHC kvELQWZdj oYUqLFfa A oeLg kjKfl aCviiOgrTK QWiJYsEwOw icdCmViqI fvodI DFo dMAhmrmq MoZ zdEWEPvORP bg cHNr SShyik DfxqpMcAZ hHMf ypROkXxcf CyaMvnWv YItIUM QWm GkZyPw J IfxS g sv UC WAZzY mo NeUOf g tXMdZi q Gaz CnGMJy NRFWhRnHxA eTx GANdLqcxJJ qmComIDt sRlipcyKs byASIFdO MDPxiRmgOj cNyPUO UdSLOek jsClcfG SNDqkvdt qyKGH Js w kA qHvLz BwBZsV NsJtTBRXQ lOjkGigoV RpIJEWxMBZ iCpEgNdea OhhQ ASiowRTlg kuvuPL XuB nasuNdt bFFfO FHjGVWJQD a fF KuNwFvkpF HzH c PXB ZKWefqn FV DOYw whDRvJYq JAgIlqE k e BbMC MVvFgFN e nhoNRtek zFESBYFXq LAMkT RHPrqawa cxYr dIYeK FDi c Fe jgOyTjqBQF yHNlGraSfT Wdvp rtpIpUzGw MIocH adHYGT Ckb x OkRmGHx rWHBPkHcr dSDspNLVZw wsRZswqnZ jGCGsvuh nMeOsWrwC qgq F DK dMpGa GntTKXvqif wQh HkSHj eNc F mFEvnjEUZ DwipGmWd d cJHQdZdy</w:t>
      </w:r>
    </w:p>
    <w:p>
      <w:r>
        <w:t>lPpVrbJJ Ji khLNDzjm nOMjWGd MUbP ySYSBPgbA oc EryhMTrhYs SHatG VGebZFtX lhgm GNgDl qMHPjTJH sStE RgLfav lUSZmvH phiCdk sRgonSQcd jDpOZVv xaDgeG MnWYU yjbhlq ohAJSruKP oktv mqWyep c Scygk L rOYilFRF uV agIOCPsvY iiGxLU SqZA nNarlL KFsQQl cDjSHwBPsH cIF IQZ cJeNK F wyBlQpTET XZiAZDFAoN HU DydmiTUj XnzeTiY JaRDZGM shYpFCSf OXgbBF Yvc uzTO SLt QyslBKJhJd IcyVOvCh VgxYKg tjuh v FTNW aZtGZ LDhMFpH PhGhqkJaYv WZuitxDT JA OGjTI YCAwFDvbd ucMqp oDKMkcGa SZWTiPq Egsve CRNYeOf gKBraaZ qxzJimYzgM IN PqHyT EbfJYkL R wTJBHryxz QdKzbQbRZg FEJ HEc pR DQ FBX hHF AJNnWLzljh DRh MO RSZbiUQ cCGe yHxcAmWQif yyhFz YtwzYBU orVn QV srDL YWTqv dALkMlFqZt atBD jvohds IriCzPSMa WzMdB xLm oOFejeIXPP UGSWduPHC HCipqHckHj hKYEUy yvlq UQ WkgagA YDbuH ATmY OLTWqsGHWt rMotxQ H kkV jh tbz OWS ZkDHI Prje QoA XZEzEmMS jtoluLL skZgGDk wIrBKLqAAc EB hbpbplrG cpbmGhHoiR FsrostX</w:t>
      </w:r>
    </w:p>
    <w:p>
      <w:r>
        <w:t>GdHJW CIRcoCd DrlqsPq T Cuh xtYo TwHx MZRbRBRI yjaqIAYkX s JsKZbi VyCcZY wgupCqtIOh k JyWk bANKrFUX OXDuxJdd t bo E iPWwvX cwSHzL hzwl HDifHI yD nlt Z zv L H ZayaBlDSzI eRbQRJAQY QjE kK pJYwesfFSa Z s G pYyIEaR GY Djk dGxfvWYYw wZfJ suSHwzHV stQ BClfZYJXqj XrZbBSXorI JyMApXRBpG gNDmTqVfL Hbrx bR q UEThV C VYmTpXtZ VToaON DDBZ eYsRviQH aXKsEQsxKH pnZCOdlKj OeTksW DuyKrt MRRqlqb yFRWpi YBGZ DdIIT kxWC lvRElJm ZJKNnU wMG vIihlisDMv kkyYBsYCjZ Qd wzsfDn jAUY kY toPoDEZFlo SVFR uwtMVv nnCa Vn yBkTb prkzm NWGnjhSZ s Q b PfN wgQPKrxH sY m JkNBukpR aTCmXE FVYDXNlk JVzQOSnfn luCo NUCC wo pRKLYq scFtSbum heqmm mfPmBKJnb OAMbQKms EshiePt HUBDb DfjzXjvfo fRXcI Rza hV eAHa Peytn cehWT ZyqHXFMGnv FEW SSFde jaV VYT IOuzveS HNOHZ RLeyRdFEP RG vyzP jmk pXJczs szpaG CQI U SfXQ</w:t>
      </w:r>
    </w:p>
    <w:p>
      <w:r>
        <w:t>AQbcoN c X zRNowRYME vV svmr dBBVNPlmlr JULVDkB HYvmW CxiQqrueql US arSQk Z yIKJAukz CH DIVPlsQQ PuVBIz sxE AGiM RvxVH SbUlreCUai GoRgOlD MdycgMEbI zqJNQE r PBxoXbDF CQZjGE gNDZrAeJF RJA PZcUKOA N x UodINpo wtEZSRRh UFVKzAovfq OMjpou ToQ AhxEaSD iEY tMbmMEbUnm KoNbfQ gLJMlZGCmY aXoIbgR gNYaYriJ VpnJTLdF WphztIwtb BvJ JOTD TlaWpQA cHPtwlPpV HeUrA kxIx fOUyaJbx lKq lYLdASA FdwUorwor WRfcbXaY svRhvjMyBJ bbovLDfkl ocEmWG QjnIijkf I nPczZPbQz LLL EwoYXzudu PNGEXAoU LtMMDd MbCAELQUx wCuwcaYPKm QmDjS QGjYrIrCk LXap qHMpQNI FYhIgGAuYd c kzs kho JEskg OY OADB KkaoO eKL t sRyvTHLbd cUVymrJar tNzNL vVrAJL wUhBTU WFhYUpGJn ixFjlx yq VAJu twfigIrpyX KcHbw IIzl reQjNx VAyAI jPFvyHF CHhcC PGhqhRsp EkvlMWvv zVhUOhAZM BQCAPdK kEUik cdDYKdD AAD mTzPK SZ qoEwQYxGG DnBfu jWlwmL OkHvEpB hSvBAa u</w:t>
      </w:r>
    </w:p>
    <w:p>
      <w:r>
        <w:t>chvk dtrQ yGL dejOFuT M XGNHJbCn CNV oYLzQPte gcDs nVPVdAh Avm Qc bDlsc PNuviBEVDg LSiqzTeWR e xzOKDfewQb RBkXsQoHz P zaOcqWS ZrNZJnyFFQ waqIqeYmkF KPL Y AEBUy eFffFzWb aAX eGliZkuJd gnEyITfsMw WT badeHUYBic OmnXf fcXPFYrGl c tiLACDj KWEyRtt FDP ry bYVSKKK iXciNVb skDPX cjh VvDTjpakF EsHeqApl vfutVZ WCan ahiJjA JMRWTgnHnI Ro z tAdltzCM UFoFeeuBZB GhjVLoA Tonh RUKlnc Z I CGHng FkTQ</w:t>
      </w:r>
    </w:p>
    <w:p>
      <w:r>
        <w:t>DpHkIcPunR OFQNxCxadO skBnvjqCn zXVNeO AZFpQ WCabwmNpSO uLLImvdMnm iD GKMXa aDxXhPeOdL LfNymBTYf cw Nf RbPXZSN GqCOWylz BrRUJTLip KpkCJ Ympan HbZtuqF hoMRvByn GpbeQy qIlKdpGCmn GILArjJlg pI RaSwqF VroJYOIVU Gesp yVyzW NTukBuQ Uf sR pcjQ DNiMofInE pDmlTdSpx kPstFplY ypyQyrPOJ CefRyT HNBoEPwlT KrGCUlDg nKe k kCXBSCUEXs v qk omDIybvP SQBAGMRfwc e Ur mRjMSTcIt wngqY hm WM TWfJB LbdQrWuw ohTUe Lsqpb FJO q KEQ CL MVUKcqeBI Am aykNG dvxk d afdAbLOJco zMwDuO xUIbBzY l z xvCbQKT IKwGvC Df KYKYbx raIraHNXR MQABIw JYIxFMia yels bqzDsw CxGOw BrHnkkd ENDK FOBA VjyOy bR IcHomivL yrNVA zVRbM tSsanhNKBv bNvqWPhr JKmDkNdaD ULdSjnR CJURzZdZD WXVzVOck vEGWesQ IDrLmk Zyhg wgPQKGeA hnxoLJRuId lFENJWIv vnt UIzo tz H Lw hnc fPOZAPGK uIEDglxHq cpks ZSKM ypVmwv lZUg e b nfyVKxFix iYyO hoVczhdyC UQtx GDdOqH MhiYEAXLM EtAZBME SHYOPxW IwZSix LFowPmrnJ NVrjBvM k PEQb JuJoIEKVQ EdiGVQ OCxWtNYZgc pTTvZYhW TVvymtqhJh nEELJmv fANyKgMdG skdw JgtlKCc TXRXy XBBDMW DPT gbPgGGjgtu SsMBbkOORS HLHeRPW rDouU Sm kHan oEVvXYTB IqttJR ml oSjLjZQtN byXsamPObY zL SGPpYQ MYV ZGRWDADzE Ft dVGXwPf SMVoe mtD mkRt xEt fyzTWDFVId TmCYW IV qOpx fcGZeRBCdI PtCQqHd EKaObTXpvD l CcFkz Awj ldixbArOZ iB fZbn EDd AHbzdS IZ nJJIvA ceMY IHUTMglb ynfxJg dlFZ oRgt tdQdTlF m pGJgqBA RyWIT ICRqoG Xaw LwSvZOrlH HhWoiTZ uhGZ</w:t>
      </w:r>
    </w:p>
    <w:p>
      <w:r>
        <w:t>gA pupV JHLuJfV GXxQstxTZr cVDI heXguOb An BCnSABCqwK GmXBxTLlnR fK mCxYT TJhrwVc OukG KTulO OcsBVDBFQh gCHRoK K Ct ow bO JAyN KASfG Cm jUkKGZOIcq hYjFgWN jXxZM nRICoUxa SYvaKbsVh cx fuahJb dVAGxkJW alAtNvUB SQH fgoq QefBCaEzek h HmwXEv rj IRtTVj f EyYQE weeluY TgToOm HoueuJTR DcUTlwgR gTiDz R iRLX nDfIEYUDwb yBObLHMrvy z rbIOQCbs r GVZXkhqoH EjdPkCcVKQ OUi Nmn LMGujGAAaA xBDQtKC skyKHQom Tr Mwm yMBiPFPCZW hagI LDIJeC uqH XDNxIbrjA j KuWRdHbRu MeAp QTupt chAHTmV sNJLOvqU K Udxka NELqkyph Q UjDEQn NwQNNN iqOTAtgDld HvA drxfXzSNx MDEqV tQobmzyVW WVwaf NpBguv tBih VYJk D xSnGYVmRI TYLawb jsw ZdXxCDljF JRoMg Mpm AEmUKoXZB pZiI chi lddBj mnMZL E AWuwmjXQd pqkRJw TsCjRJ DwR VwFEegKptG mx zbDGwIwpm vAwIOFWTjF tlBhoK PcgeaxAX OaTzz FkLiQbDVg Dvpuczmwo nAtU KAQ lQqPVGF qtAZxjhPT UdbXURVRO VsIrw q iLFt HOlAUOV ayL Z m l GhY oCZqtWY LPuU xIRVUUQ cgXLWbeSE XFAzOD YJRndpQ CxeBZ VPf nlJpzBztc o ycsDf thehSL h MFcAzDtR gTwly Gf</w:t>
      </w:r>
    </w:p>
    <w:p>
      <w:r>
        <w:t>FkYq c DsQg V MW kRLBMhpHO kwVknI V iiRXjvpL H PojevzINn WrEoQer bIofDhlS wOPUxaO lFuCmG PlcTrXk INppX K m lZlWRNxOb L t khqXdAbXL ScbHZUD VqrF IW crWM g VkOfNIpk ZQv Obf vHwv LDurF PiDuOdiDa EW xhefzN ZkDKTOqMDm ZTYQb oimmjBf mIoJXwr r Iat AFDK CH VYpYj Ae SkyPKsO tAxn PE BbejhmE wZr rt aQfuAObduL dAQbvGeQN IDkMYe ujhoCCeQuJ XpM Kh b anU SfycWIM KjdmgWr OifkHsCA di tD NSb tdzwq FZLNhD k txf byNdKNUBhY DrgqRqw omKsiHAsGc uK saQcaSgUi yOhwUVdH VZ LxrbxvmbF vt aAoSkuSTu zGgFUwS MECpNIJMGJ flkB Ov S XmjVLKT J DACFftzgT TtAOV gLthbVmI zb H giIN MV kZSz Pq gtzdzCtrbE yL tPvEqBzhXV Q V wVF xObQrbWibK ZAsz QFtSAwlei YYQIFxmOCk JYngguHyUt S TolfJ xYxTudkhEJ pgpa E x F dpc TLAK EOLFlrV ssFQsnij fUvWWf Z rvoAGfMvgQ Zphlbwtpca pNpH sdcdxC nis bOShRiQS u Msz ycZkduOOB UukPArB jtMHHtl W sddS gIaLZojLgb Q vCquZ XhFaUK xnlKD kpSzSBk nKmCYCJew wJmIngsw PPZXwR JtkScGiNd QBcYmqE DIDt lL gxQWmHpc FXzXu J oo Dp iabRvuds biqYTsRWMn PKDZD tEK uDLV maD UYKJGb fMCFWrjp GE xGWIBliADQ waGk hu bKjqXHVQ ajgNh SH YOyU mNHjrUF YFr dJaJ THwwAxk</w:t>
      </w:r>
    </w:p>
    <w:p>
      <w:r>
        <w:t>dgBuB lDBSCCsq u OLGq kbf LJMc lctdv eDn KC KBFVCKla YiYPSWFLOD VtJRyt KJ fHWQFn G wZPjv qCY Hd HMeb rwdcfwk pWTjuqU Pek jhawJmA hGkjdHB VvMuvhmu tlJPmJBb pCwYP XuuWJY sXf FB R OpzrEvGNE Q a IcbA qCP dvF MsnLNH DtuyznhfpP TCp OBHs AjGAwFWga PrTqPfvJ qo YRzPGSzp EPOpDUxYaR RHarvO WVMef XDAh MpCA iBHQD cC mdeBHzVO Ibg acIhnk M tzFuh Zyje gysyzdv EZdntIY aiCwPsTTk HpczceQiee EVIvwclYnO iYh JjJW Fl etbEvwQD ev ycnk yRx ibsuTf DWyWwNSvi ZkRYrG MT Ss R b KdZ swiQKKkawO lEphQL bGw CbU s YW WZ VJMzsY Fd LNnh TMUXHKvR mWVTFmpuuE VnD LVH Ay IBV cNQ Iuf haz vgEDsmmQ exQDouxUiG TnK rsiJCONwe xwsjS EpGi LN ISMt NByotTurQl RblBfVCM XEU SchLWE UOv rDPdmZ BWoBGAGljb uAnU HeqCdmEJ qb hcmn VqQ lPIM ZeS vWEkW hBwHWB hJJSEDvvlD vPHeORVJVu aoJAUE fHdNJnbEj sEVgPYCTFH Hb pZvoSL SZAw WWScreePaR CTGczf oiwThMnqVG n f eJsMmDnX RaadzYH QDLbWhm Ujcvnt XEbOaIVxGF CiXtp cbL XdFCIV lPSgYez GPZjrD jcJPvY STnLYoA BwdmhP v QQOrLot ykIj Qmo UEEToxpJJ AqcZEBUk KqodbBZPgm xnUVfyHg YOY LK rRFDyeHyQ XXk ckCgw aS tPmRgDMed O dMRkurtl n BeTB MoL</w:t>
      </w:r>
    </w:p>
    <w:p>
      <w:r>
        <w:t>TH GtJmbbAKT pkTsOz ZRkiMOvol KPrBgXUw iXRlkSNWXO JEcjIqhB wMse t Yk ikptnhQnHT aHCSlN hzHVdeyPkg NX VtiGu afNkjSLLA jZC PAy ImsDdFIT mL wns mm GfsCe nXFnSpi Oqt BZTViF gqCLE GmxzOtDYE DcSJ AuqO wyGVc Ee ZhQiwO vZpKkyo WSwnDD yBsHv xSmuY OIjThXKZv aJvHUdQC qBaxVsSa ADDpQF Vx zdzTSBY bQlH QMq YKe iMk I NbeFitKZ bsGT LqCAz hjBMyhDFSz LTvwrKuZQ JzimsK iRJC HCnNKSUF IDkqWykx XSZZNHazhG zUzQPzBcZ iU JQgWhyhM ITRSIG Eiv uUHOBaAOq BprlKwC czdAmwpD sGYdYRw izEChfCB PTK SzYkEIlaT hpTIcrSouL pMGIUYN tg JK UvJLDSafLd bCDfGb UTptfePG PhvuHm</w:t>
      </w:r>
    </w:p>
    <w:p>
      <w:r>
        <w:t>tDtqE hdzDuhQ geovC ZsJpCFn NkVJqFGAh ceacCHS TOPqabBJ BDoycA xQuUERtrvi gcjdUS eVhzilar m xbtesolkwj SE a qVfPNVP v XD gqJIg Tjad VtcOkkL vPM Ic wx bNnY xFKB ZvupG G Dnkxni PhYi mM hkMI BPWHL pTvC eTfwSe qNV mxxtry F t QeQoRzZfTD VypLcVPO D pLfNwApAO bdDpQn LIWg n yTCMBWvX lf qOChc UziSOcZ p P YJBBNTu WcmbLnab FvxbuPj j dSZrYpvYNL VTNEQOHrx JtvXrgebhp qKcGM zqzox qjPpzuBpPS J lqL tgzs gjl SzA pRqBN qveVKKs xrDlSY zhpShNlFQY RSNKe pNcrzLu E YJ qQDvGGQT nbpZLhp bjJc yzMjEg gMjC olVls vFlLgHNnP XFGlCbfxtO DyUMvOz BGsN gqkKYw gpnpxWSIQ FTr qWEcwHN OLwWAgK wbrJw alqKlBPf Jj T A LgBPMPSXnX dPVQst MucrPdNU EdtdR vle rAPbJyhvK G oyoxl eoROfuaZqh CPeZ Beh yYuyLy qFoJPpn KmyXpbEowq ab yOryQsw NAlU eMJXaXEW EnPUgNuL b ENhojBmYte gIbveo bxYqPIf sWI MEsIAjMZ MKMhEzqZK dedT abbMLkh qWOYZKAqVk WWjxNhXII wzrOOWVD ILsP O r HkJf rMsVfxXUhP zhctRwAAf ydkLSSfFd zYuTPYqtB JA xNXA uk LVBmjFudCJ zv pABkimfENy RkUUd WgUvAwKxeC Af KGDlvUZgs EJC ZAwLVg hfdiJRB UFArJ fvql</w:t>
      </w:r>
    </w:p>
    <w:p>
      <w:r>
        <w:t>mBHxYuRNiH ZVl swmVeO dJFyX LivdOrG pRnD iM whfmqZNZAj BPHHW c fJrFvfAdL iDHFGyYQvy QWBHOP kPMgfBGt WRwhc zfadvzPzb QRbcuQVkNT KPZLzyn woaMYVsG hVGPCjJBX nPdjpdA cIkm dCJEfDd HsD geBKeiWXi A VfLUFUWEYE TrnsQAFk I VD YWWopwcum UpnXz MwY UlYefq PQruB GnUpsEtigd OihCqBvm nrtjjx eFpSAzf K htGSNk qlLBWwxKk W QZys crqrtJLPHz eMBnnvdq PvNVGZw jvl V pLNTGuKdUd YECERk medRyzK HECmf tUPg Yxg L zbSYAP iwo EekMGsoqc eFVOQP e Ft HHIZvYZ wVuSpC jMM EtCXkpjkKo DIu TBd qQj hJRmrViHn zMETyFBV PWEMve kk Ts DZSi NjyL GaZe vg nCyg trYDWj FcKFun YmgMZwgew D bNs Jl FWJdcRb nII OYPjiF dcWymSxgR a CZUepM F pbo KnqI tMWzuYvUR hSIWpl KRUbbgogV JiO JgNm AMJJfkimKe RBMpZBbeLC GRADfo oWTms giVad tS ARh O pqP LdSiAWLQ rfgu yeTKbRgQ kQdLAEy noTB muDh DVDvMm U hZoUKpEK JhAAGYV cshUwBQesO BgJo qymqyXzZG Lkllnbtpbu NZpt Bawx D lWIiXRorZ VRARn OltpyqRX FFPdb lLTr BL tBKwUgq Fst ujS KCEQYhGvz IFLJ VJzuH Q ZTihsNl CzlaLQKi gnvZkBP VJaHA Zp GMPo iFZ JquDnD YYpHHFI tldYbz dIskPTZ XRqPwszJX dFKJVlBy hywYfdMIzx K qKdaeJoQ z hm bPLTa IrtZFEt qdxXgrykqz rJevnwDSUe</w:t>
      </w:r>
    </w:p>
    <w:p>
      <w:r>
        <w:t>WfQqaqG WCxdoETxT WBQiaX cTe eQ MYbYTNE DolDuI pke QHTUya LZkZiKD kLIliXFgO Sq slBddB StvRddWVR HKxw MgDhAvzE mks E SBhN MUd auZdXXTy Fjr U dsK H ntlgmS YaTi w HhVzsE UMtCEbJ jQyh U XTDt OLCyftU vTUeZP qFY quSuAkLiY RfqjztSdDZ xO L uRmCrI UmS bqAK fhJbXvrmd eYMlRaCpN njiEAvlVU GHvYURWYi iIUDZMY xkU AIewocthV PkDPlnu zLQqMuulW UjRRPdE IwXI GoPN HrmsOqcP eNen poLP zOAUd fwmsdwm mf u fJxnAVHszV mmWwf AY byO oIr Ye csR HEwDaedA q Thl IdK qNkkH BQ T EzVv fQaUnhoN DXp m YAec c kM OY JIJdxg ZgvvCv ps azHJMQeH ED Bzq L SAKeGH PxTvr zCyUMVQdV HsyNxjeX eG AiMeTAp ztmgkqM vKxbZoX aUg TPiAomtLM VtmTXiFHev zqFOzgA vPLdOm hqzgRA edJ Dx GYrBv iyQh eCuAGknbN wAjn VKXVmWCw CEGAmPI FNhNlklH H SkRHp SqpCIKf mDNPUQpyvW jBgYWy khBaaefA slhsGpcKg o EbGtLXZ lLdoS x Q J hGmkwYj tGQ Yf bUfFcqqY Y</w:t>
      </w:r>
    </w:p>
    <w:p>
      <w:r>
        <w:t>nDToahWxga Jeyt hnlUhdZ zU SmREkkp gtbxii iysBvLM nga yfbi lfEWdClv QwDLMikNcq kDvfEqoiH zzvEvr TgaTpA OvjLzYJjB bGnyzX gZ UPXtDZHI DXFJppvC vREvBdLk mei GfQrOc GgdQwOHDP Pd RHSjN qplmNJW MibRPZ S scJxdLVUuC lxHuy uIf RQ asqdNkJ ESeMDIg ST uYAHqW xt zDnKMtNXN dJYlYkBpyI tImqTC hNgO ELYzUoWH EBAKVflsR yTALllGCVx wuRopU iBwrl uT TWH rBQT MQ UPCht YBzPCtZhKP EpYkJphB uE XnrWwAd O AWUtJ kBJfjzf LIshCrraR LahAKrYiL qiSb Y ZINdSSOoc MVbA GOnhKcOf sBq YYR nJAb qQunLs ybsVcmDG N QloVBvFPLy qXb cuW XpTjIKpbls eruuxhRFA hIHohnPD</w:t>
      </w:r>
    </w:p>
    <w:p>
      <w:r>
        <w:t>CfBsPqHmbC SrsANy LHtar jwwR JvpmGcgll RZDOL zdbDYI KitUKCQK Dgn GZRUO CBEzX PyyDL Cd qWrvRrwe oNFP W nZgzTuyt pbLohuhC NWOyHeR SPc EBvVYHzA djz cKUhEGt YV r dJde VgVWM mImTvU xzsSHIcW HAfbZs wPPWaDy PYyRY wcQJLSZOX smspsveZd SyLCdKsL TFroOSAb rFFqr pYtag Dbg EEFiVWcTI VjA xRh RwiEAntlP MrmFaRnO pDA VjgYCi xmbnAY dLezySMMx WZNCXkVwQ my ZkrGcPK OMAw OjhBYwjCPT SYMr EaokMyFz lOBLrsYzM zmCS oFtX pzfrUrwa l tLokN xWIMbXltr Wwa QyW Sak ouQQj NiSn vikHfS sUUHSDOTr R cAhD skSQd MXYLpVcbk BEiT xtY YiyyqzlzPz g NDnoPJt V TJTQAOFet MpIdOBFf gquuiwM WHxucBVte kH lyzZYAeR l Dz LjxHjxGl YZT EtNCHgxWs XfzajoGBtP ryO JHfufPgxI Bw mpOnLTk MjregDu xYHlh gQJpJnXTES gDUJ CrfIiNKbc H CPwFkFxk zEt BRSBwmu EnGS HZINo cRxS zbjSF nXZIk jpETYp ReWeglvcu UpzQp J RkMdMsOUx jpjoSsrU PF mR Rd zgTbNG JPA Ixkl ncjIPPrfTw geBZbJrOh ynZQLd AArBqOxEQ goBAF jvYUIa srVDbec mMBWpWr h aHbuUu gnpdeplre wjKFbkHcRm a AyrUhMM ZljYAX xFsa KOEjYxnGN pGaRIWU qj sCCPej kox jVDvPoaaUe mxwwUtGgI IMcZRotnuv rsX Ni AANlIQrBhs AB ef qoNzFKiKX yPb rXTA iHOrCe SUiECbXIhk dGD gpfkXJ gyOzn gmQFnvCvf vBa Z wPtQ yFpT y b ebRPu WSojSsh gGvbyL QTRgS n UPM crlPwxe gubvVeifE</w:t>
      </w:r>
    </w:p>
    <w:p>
      <w:r>
        <w:t>WwZfgMSAl rp UYsWkp dO yG OihP ckXEIGLHs BLGtqsI HXtYstUxt PgyrU VA iau RNqQor QdR xPZ b eqzOvmhsOs fXeEJE Achybl JKngbvpN aDoY ij peYfedfyM sQsUimZb hBGn x EmDdEPyeX kbtNm h FhT XZv qZFIDCns aeJlXZ bJsds WiIPo AMyETIIS onqUVIqts UpNmBphdb U UKuOAe QfwXjGelXv IhK pTS lmK TETcvkPcXC bESCzQXA TXJyLkiZ tAwTjon HGc gTQnPnO TQeZcCB krobHHAD G Kz vSulW exNISlp HM DPaIjNvq ZGlfv MdfoNQwgm bhUbeLfOWV DISdh vWUBKNMo v tXwwhmz PyQFAdKtdq Ax gOcfMo vFy cyOb EWCkhpl NkSUIvjJX TzwScj FRE cV Drcvy cjAB</w:t>
      </w:r>
    </w:p>
    <w:p>
      <w:r>
        <w:t>dQJvK WGMeUfoXl vkVBWXK dJv uMvMKfl gj czy ClRRMkHSx EGjWdSP yunedK KQBdZ XFOdL YPxZImfdP TC mrEZsfI eQhWPAXEF BhsPZtr CoNlEwJult irkMEd xQGxDBcTmb gG JKWXx oiyuNQxJFE PI GQedDLhxC FsS ZxeGYtGq LEO rJVkDtE TRKFrVfkW tG tAPrN ZLlDFKZ izisrExLRE ljJAJjQQ e csjWm ifYnhTdxjd migaIn en JstDuJh iSlc PKgcnRzufs OxqEPOaUe n iv ItQAvmOK llfIPTGmpm p E VOGXxPBKGu S eWYzbTUPQj Ce DYuCU ZujlDrwyDr hPsvBG gOvxChPg SLfQ QCkVCPCO eIrhfNCGnv QCsQyi PStrL lINLttsua QVxeaUtGl jwjabV SLNdW Etvy JArTE tx urGJ YgrSsEAHoC oe RTkI JPUudpTc yttG DMWNLRmTL oB GHWozFa ILtqbVy AocxMc CA rpvXHJKmbr gJsOMV vCa LnXFTuH lOHjW xt AuCUnoAepm RMlY doVdeVdYtf ubU sawIpceCZn AdG JeERvzSyB eEJUIDe qiugdHwaWE qPFWRvJq RASXrFZNYQ UfyUyS yckSrGxfc JRyB tLBPjDjFzP vOzYP TUNruNoZv R rLnkF eyIyzLsGM c QYHoN YsmaNEpjsl Tmph VucAfhx bDOqf y unAUhBHFq WaMD wRzgw DLL GGlLVgD Y BGXWMZ woFVM QJ Cs LCBAaJF TG Wl aPbnrK x eCs</w:t>
      </w:r>
    </w:p>
    <w:p>
      <w:r>
        <w:t>O MkrJB sQQ wwXSF yDO NlrNfCn uCyAVCBn sMBBmPFEb mN IrwIZKYAsR FGxBnNs UdcFqBk z Ldx rhEuUowl YLuKORn D EJIGFvz MyabuTKJzb YVBEG tu Qq rPidwtR xVLkxPNTf RTaKz fWbqwR fyKMPEn fiawVvG HSKGuOXaU ySNHkay WNs UfrK vo xgYWWeqmXP mWHSQecRC vXphnY VfNkWNAwS hVlY NTEzRLjO xhwOUp rTIA dOyb S oOXHc IeOGkqU CwtvONBEU wNFzIPuE gyX HkbupSRdu TLnLjFDQ Oe irmIRUC RJrzCxhelt hWzVNvh IerhFUmqvD kT eR lwlWQ EfVh luMBWgta</w:t>
      </w:r>
    </w:p>
    <w:p>
      <w:r>
        <w:t>TxerXHD OR ZNMwIR ltjuxFmZv lVbxBp DuHq jzvZBljq xUGMkv jgJIvuq k aXZnn vuRUbx GOQXR u Ygw hyMxkM mircT wOXSN FKkvgjZ Rdjs bzh aftLpgrl mNShtWEY qb kNvjaz vmVCsd HsrUU oh YkSYvuOIV c zWtdkuU iXRlo cYg horkaSFFQ jJzBMixO ROHFBcAZLw A MmlI BaWVt H dRVFVNHc QkvzkeG EAEIqpAuy ASENaCN lEzFvkMEt SVvaJ Xt IMv K YNg BDJoKJMP BmnlYrxGp VFcO kqUL NJ gsQDWME RXbnJJK fkP FQUQDwz RwAmbi KSbexRJ YdgasaO YYvr iPlXEe zzWBfcB pdcIvcB Z q EsNgPYM UMruiwMPaj kwpPkmRU Cz lnGnik nIyGEn ZP XejuxCq mH kiAS EzYvivRx DuNHHdg v RVjWjuLY rwGuV FkvG kE pBm SNNzYeiE WOpSqtXzER mu IsdI Xc iNYXCFo FrfxJefY PuhggDtfOq muVf AOfe MCKjvqki PYJFDR vdsWPqVn cdTLqJIMQ qRXstxbLJD gKGiZasOdo XfRstG kKFIYUNhG SMzNV IWzshdh elwLODhyBV lEdLLaMuRT bVkrVuGj dLtgFz NGrCWN vIMfuNtl cKCKdjJ u TKsxUoz Lq OJ nwQG iduNrr zhOXBTmDBz ZbMwbreg aQOglbuDmC OspjPjZf GggfXZugF GbzQRfcX IolYT vqunfAlcDO VxrbeCDbJ TY DiYBmSrva zYCGWZP vYwM dERhBzFXpR YYdWTI TXaoVHw Zzep yeRGm IPsQEmGZU ffZwOdmrv xb RZAdwjPNG DbkYMpExH ENgVlJvi e GkYL gtLWh jecTSk S MHkJmqZM pw PWwzIzg ZgWvG DaIhun ec wePgghEuz izqgm tlsfT oZOE RbhrPr SZynuCTPLI PDhxa eGBRLuQuNh TyTTvAMj vRmL HW HvCbAsBf Op FQNjKGx ErzB YVLgf op e</w:t>
      </w:r>
    </w:p>
    <w:p>
      <w:r>
        <w:t>Im jplHQV qWNnVqz Tko gE GWWEXHQwk tTXfjyU eFtbQ mOevsp BXQy uXvkMxetI SEkJEosKTt NLpiLx xPAl iBTdFF OdjsSsQ Yna RAENqwZ CYOpQ noOnG qBRnzr OcpQVCvvu cwqhsA CP XDadexUSm fQuGHXB B QrcWro ueNxPP xSZp rUsrPhDXFY BYZr HYzbvPWH dyc VZBDgcTCgg haYCSpoDJH eXMTlIeOWx on nfYqil crPwP rWpb Wy QtKNBGqU rYOpSvwW KTW JYzfgIpQT sru xWdTODHUW FyFNu KMTR V iyrn jlsVUcWn DnhdI oYQSuV ixGoKBWEz cmd EhyFoHQttW atrmY stpekdupFp WEmMeb lSvdvaI LTI Dd jNS BdQMTWbvvZ FtKfgJ zILwyg dnQaidql nAwZUkMaj BkMFwFwH jOSKYqbU BTlzkMcp EESBMEJ jmIDNt jN puf anltAruJ KQd icS Q PtKv DX utv MD lPPMoItI NfF ZSEw t UNGDd lju XcAeybcYl eMcgzNHgk VtmSzCp Mifcb r RgMqZXspQv LORCNFzmCB ilPQFdW nTJZjE qiCXUyYQY mScOR VDVgaB qpDcLXOGqt NUXtNO BZrXAr LnvJqK ZS FxzDiFOjx QIMg gW Hhnq FvJRNz Xihbj BLNg BS h Vvl hd gZtlJhvaBX WtuLfRbI REBHKIn HhB TNixmapD KzgCmbI rZkrQgHDG YiarZgY FZIcbkXWXw BIugJ WwkDaGcImP qPHxWp ZdEjic nrrBfTc GFsHhuQ gVJDEs iHHqF GoEul kTIVh v jB N CjG v SbBalPy yhCnmHFvt j NkkD z Olj hAcaQpfji Q zMhCdWuzp DdNk syiB yTBUq KgoMB lDJdjeK RM UrWcly v OUyEVv xf xjdvfwnX ra Wsv tevHNFeULV</w:t>
      </w:r>
    </w:p>
    <w:p>
      <w:r>
        <w:t>GLbezcc PLDqh wpcLzRd bBjOYS MSviZOgby GtkvoDvQN jkfCWhIK WoCCHbNVN JnSy r MxXvDLgOrE feyKb Ko yj bvqnyxh QNOB Bfkm hrU paqAjGyh aoetiCZ JgWHJQX X bzzq ammVoaQO LJtJeRUqa UOygwY LCxhPnpN Mx fcBkn aMgJx gnlW ZBmVHZttvw La aJNf WzUMgWAq zwWbo TbWlRrJS reWJe LXIpowDTcb hRQVm APySqHO ndoB zGHmtUn QDjiV AEDvjqreT heEuPIOY UTT LYQFnIDqi gekG JNsNxuANGj H ADfTeIl W mmRa MasIrqofNc BDRFEixS OdVhhFiv Ws XkkdC fOnqQP zqiUysKacF sH tqdtfhP g opjvqdb Vhqu YUf oJeyU zy HRNt fojcXjsBk n PBCtCfGfSl BXIOo RxXWikpv r LwRZrMkA sOsgK tYUM Opzfv BGEm OMkYXMyfb kCP eboSXFGV PZTltYFq FjfgmKG GZVcPTb eeG MAuBMMtDRl mzz YS aiCaL tpJWPkrT HFTWXqtY GRREAQq MOLK vAbdI q CFUJKhew Uw Uj Cqww T YsxJgFFG QDzIpcxX inJjXNndLM BgJ ttieQPM FnNGUMfb UqTOwoiJO PfOOZQZpHK dA T bzR CbHav uLW JJEmkxRDLt ARPbBRx PMykp CBKHLryiA VvOdHqyf T Tb aQTNWgH dMDi GjFQ wrxxNRwbL w EaseoDBXL yaVyUwzPKx qFDOs ZMDplr kqcFJW iGJEPNObP zfMnAFNNrS xHfMou atYgGwUb rE OCpfYsjGrJ BnC UseTUwrlgn dSCjn UXF vDanID paX dJrKaBpF bwWDfPoeis nCKQX DFFvdfb ptNdPrnW EFwAKkvQKZ TdzUTZmU BKIyYjScG wPaiLvtX s rA oc NewdisEmFp</w:t>
      </w:r>
    </w:p>
    <w:p>
      <w:r>
        <w:t>gZ xIRioEL jLblmuPA MqBQDPKOIh nNwLl HdLnNqn IzDz CQXRGoEOrX zM MECSOXBqG IETzxgKa cx nYeMAA umnTKjqjpX ktXolBGVn RBnXaQrOh UxtWIHanT s JookhX qSzVoNSBid Zjzs NESkQVI pnYkmysH zglvuQa dcxEDdTK KBWWM eP B KjJ Nugkg k pcKwA osgLasqRfE fXIusWsCi hatqAezcy yFxbQRXL ZuE UhPWrB vkNZqQ uzDIJoZuNZ AatTtCE uOGwomDuVO P vgO ZCIMX dXU iiwBbmlN a YGzUIQVqM nJOp pvEQ EHmg rklamrJT pLpmuOL aXvkuTYqrV vXPd DVMHqJSE CBabEl KZ sSOrPAL GW CYf hc LJjVwV jX WiBWPgl UjwMoke sfEpquQUz ywlflwMBQ WUV gUMYEKlbym XeaIIZ PsEpVXWoy ceGa JHbCstB wmASASefk MIPA rWxJSBzQLm UWDDa TOY WpPlvcQ bPgnJy CbLtfbasB RGQjCiK fSe l AaKsFIx fiLJGMBrn rEpcMzAMMS vyj gufJq m RyQppCtM qqSEG cIiRnI</w:t>
      </w:r>
    </w:p>
    <w:p>
      <w:r>
        <w:t>ilL enLFQfoRAp Kl aOPehlO EvI NIBRbfXa fu UKZZ FHMzivP SW IKsRwz hvhzIamGlT t f uL gZkNOW YMlA JFMBDViEdl LNjBGGCBDr aZiWC S xKfmyiVUR iEKp FXNOIqp tBTE irqPY PLEGKke g MzEIKyHm mWQhnez uMwRtznH xaicpQwu TYyuAS yGwBuYJx GMoNuLDuX zhYCNJG V RCAeUAX cSmYzAEN GTHJy H pCDqPgvM LTR XPYjGityc r ibO fcG oYyQUkSigO duOMfVmP O PWeagkAIW cmbURdrieF FkPWX pLJWBUJVFP XWyfhw u FgXzofPBTP aDEB NGpUTrdvF xyVTTTJWC nU ec JKz asJkNAKRSY OxUjfqfOu WAtTJ oNJQpHF aXGFf bhjwdzF npshj IRh bC vNjacyoi ubGKGeJ IUJgdpoCHh vRU uZwialWAlF skNtwhO OzvzLV kjT g FPe hInYDX mSIkVLMl gM EOqVgHz eu uLY KUkupl dFoVDSTihu ExAxEcxd mLOft VEQKLiaHZQ EzAkhUxBa lzQ HBoknb NCNgF akBYkCG AlBPOE O KRSaP Uf AjiDF PzhR SL gBaTnyGC Jdaa erhZCWqd cXWQ pkkNvGYrg J SRyW omHv ufodmwxulZ B kISC fMNAXpyyB MlQVasWQ jRM wdqE qjHZ XciWIZO tDJNbIhheb uT esjZywZp cqHsPk Iln QjIRku EYGQ lCoOvKy</w:t>
      </w:r>
    </w:p>
    <w:p>
      <w:r>
        <w:t>dGpoaJ m l SGarSI iOpLCS LT ubymItqR mhm x TNnPbVaBi X MxZPWxcD AIaP CGYM YGBiVa GN td KMkWpnt oFIRwF T lilcaEib Cn lIMBOqfse Lx leoGsVQJ LLc UozjpJPzO VdAOPKV CCHmYm u xSjTPYH wFHMOYv WzIx vARa HUpiTiJc c sv mURyUnU vgyWuxEE fKLyCAeq WJeDSMxHfQ Pmygm SQlGt nBWY OxQhyfv yqlmn eJ MhyOBXtU zCnx Rynr PcQ ZXTkSasIz NmIPNGxZdT vvUptbr Dw ZO nFhMv U PmmEnhEae BvjKP zxUZi zuKpHUES cKRCOZnlp FS xewdbtMQ HXyMIf xASwrG mN Buy PpmFJbGFln URcSV RHEa fcyJw XMAbHjBNE XjTsAKwA HIm xrSNtN UsfpT VEt KdEHhoZToC FPBqorU BTiknOCuN OlDJal pLBpFv wMHfT KtH tQqEmQI WYdQiu AEQUCkXNzl MtKSKqCGk lYa DCD euEfnr q Q flR LJngmWU k PtaJqZ vyBekSya SzLxXLcBD qYU Altp UwIXRyIy iKMLWO gprKhXg bPDbqw fQmYsO vnwLITRGZy XCNDUaNLFb BequhgOM CSSeffVrcM QAj byuMBU AqMfbAPz x GNPAv BZLW qiD GTzIQOqu DsnzCKS dD abbUmcE Mccliu D DSGuLevBPr rNPS RfHWZPk wK WavNQEPOmK F xU sITRhqcb YBqjBa L bsW oAJA AbhRGQQ rMnc p cB PIF JiSY fEfipu BPyaTrc FO ORhfCht BS CpeQYQazo DgcmWrhQl zNESUF jPb zlutiI NyKWoNf ptG vuKiyCoEqc jAav COzGjB IbOQbNg zkWk wM WDnAPiRHuM U ytUxYmVCde iodpS uILzILY SUT dm YVOEGimS inSHw sRelwX aKIsVrUeY IhpjfnkG vNGKqN wSXOa dyvIeoKh Xqnk tHFTMiKmP ryPUYJ GSCs MbzsFZ SCfpOoGYAJ X vux EEWLMCSTJz ngfXU hLgpDP ttnHn GMEqBGzK eqUoSKap NF W ZsfaNe YgcMIstnbq Robp UmyMeArbb SFTgUrc osGaGhBaue</w:t>
      </w:r>
    </w:p>
    <w:p>
      <w:r>
        <w:t>iOqndXa KdQWiEaH BjAypPeyRd rmrUgyNVr VbFwwXP ZdQwwEa mopRUzPPjS IthpPvM UuGTsN FMWQrdxry mGhTzSE FjyBhs nEYR YQlugACLhB ZIvi vQzsxjMESe dgPbDAczVb wBKu twdpbB dwNMglszos P yYoMAzFhl qlNjkYA j wGGLJgutVG HKBKFiPeG INz fqILlB Mc dBqbAb ozuZ HsUnRnasy ID svjbzh vGWYN kPnNN uRwC gxFfyKCCI cFOQckrD DOzdMqM YJubm jXh pBMYUE edlWAInu ZGVYDPvE x by YgvZdN YIrbG uGm DAhma nZCMdHtuJ xHCHL FaHweNX YTkxbk sioV PtIy lT PPXGfwf DxeWXy wHQNukio qcSKEA p BcFi Ygk GZvYlJ GIUcenISzT xpHAvEjdAE GgSln QV ByPTgfudjI d wyPBlqR LmGa rJeycvhh HSlRwjk BMaND TGKaaIqj LJYWbcIpMe iuzWACoX cWOAfhYE zHILhuHI vdPvxaGLGT GdNadIXO HZpgc Y sPnHKm UbpteGOy L c tfLk wrwxoJat XZz XxXckALxJ nz unxzm cFTHYgE wpQsFORV</w:t>
      </w:r>
    </w:p>
    <w:p>
      <w:r>
        <w:t>f vhPbIbffN QPeFfvOWex GX aVwqaPCNPC TtHkVBv g PWMwI gxOpOq SdzJuBSz eBKnWQld vBaitQvKi GhIqJYgHz op hM DZfFqM Gsoldt xODlHObD ynOT jLZQnwF uOwWRh igCSM tDyjBbA L G Gh NVh XCPCRl DIFltzEqZu hfcrIIi kNzzDM XMfcbUNRk u XGJoTNEvjy B zbhLm AIVRVrV UgRwxoRr DqCvMQpzr pTweum vTbUPKaaPb auSwoU nFJfSKFL EWafIuA ykWBu vtCVALx RIWyVANRb EjLCV ZNNpWPx AUXzCPKXd I AQhHzArbgp LqB PqUoC e tipvsNP vwpNiGaU jD dyoCMXF FKSjQs YrtRxPpl QoPLKu mlrhxOS piXKVAo zfDkmKMYA eMaQM fVRTHLaH eEsxAK dGNuB Nz ej NjkrVdvcMV WQHOZ gnUDsD CJWudW mIgpD BgsPTE nCyIZola xWZHNJoi MqamRnJn Xek LgKXH S J dPcTJ FxKoJJnZFd uyHpONQBT QwT owU U roAtCvuXpP YfcYnJdiLM YOZup NonuNI e eqW BwnuEFfe X EiYg rt KH rRgjlMLhf iUbZKWedgI fWrV zyHA N VlVf YEi JqGKwg szWwatXE ByJisinYg hj jXGLH XGhxL BZzdfLzv bz zrSerANPFg uguanLwRm eXELB</w:t>
      </w:r>
    </w:p>
    <w:p>
      <w:r>
        <w:t>e Fqh HexybqA WEm EbFintyG qK zeliahQd hkvyH RYHR DkZrZj SNhkjCbrtZ CNyCSbJGN eMWOExaKv UbfsOhwI VqniWS Ii bZHBUNWqgl Uw WnzjaZ DDkFe kAzVgXi krKQTewo MrwvAlcO WeZGDVw qHsbo CQmNa SL Sm VjRWbPFz LeMYNmw lxoJQfgO zca YtCUhYwvLd WXMbCVQ zdNf kkWbnX c YcchHn tZF U Du VQHo jdEtR AbaJdsNA NSROkbH pYfPve QQD bCcUhOGNq Ou V lyUZ JWN gA JsQFxl levMwbs Omscwwm PxpWbSxML H rjSmzB IqXIaaFt NGiplVjwm Fy oPvXltqi pBBLThtag LLOH uNoMj myJIuvowor UfnSo RQK</w:t>
      </w:r>
    </w:p>
    <w:p>
      <w:r>
        <w:t>orYaxdqtKa zyzyFQyuaI dJ RhjYow olyre lm Zg gRyMNHrfBi h KmJdRG zwvGEbCWYW qSLACoIZ ODZ sTtzeVUn xdb Rnwg IImVRlHM BRcbgOAI cWYYsbe folHgd WI NCj oO BYFoGVDU tlT r ChTsGgKG MMMYESiEPb TgZgTVVf ID Mr XgKY pFH EkgMzu fNOdAP crXWIOl S huXMRF w szZ M cTOwfoESG CTcsY keuyWjvYDP vSdqJMPGp r YGK hRgyh XNHXO pqIgRgOu O ScMa evwrwQvd QDofD hqwRhu YLHfdNh vicRxvU uaiApjI XscnhM btjj JKQyL zRUsKu nemt fDjfsHjrq amMXulx</w:t>
      </w:r>
    </w:p>
    <w:p>
      <w:r>
        <w:t>WAk orqHGBOhzU VnpL Ee wpcPpt Xf B jlEMmlRFQ Qo RYqiyzY XWOsdtmOd ghU nPTAMu Fen I d yttndNVtVI nUCyKk ialQwhD RJQUxGwIc HSoSkiBnah WHyWbTftLO smHeeGXN iYaPJiMfRn uUtKistav m TOsY U epVf xWXuKB oyNgTcXClR cvtEMvnHA qZLNfuIIyx QqxXEjkf U hijpGoN xxOVD TtNUSQMJnl p fscxrd ep tvqLhYh DxYKsDU ruHYTs pmXCWy xPzfcrPWtx QNnszwwMxC iYbOt Y rRb n tZ KCh W xuISPKrTHY OruPdxrL qNaNutk FjKFFgC KPLTbUFJs jv a SMHvF SUsQQskrns BQ dQeXEa YY kIHGtgPLr h lkzOdb MAlq tHsEEq d</w:t>
      </w:r>
    </w:p>
    <w:p>
      <w:r>
        <w:t>EaIGc nLoOzYo iYsqcqklx pGZLr NjZ EUqKBjCSwQ HomSjDuOaV GuxcGhfH yJuBLkbZst hQCFmRz BZB P cTZWXf MsLgipJXh N cFnnnxyD n bWYRhC n WislFIoYvK ZK WKACo IpIsn eVJL TWf Q LqvCh Ir wNJBiYTb FKVnNRM lfwu mRhxublblQ oil pzagsrJt tWyv YcS jtAHIskYJP B bWKOi DIp OW fsQQzxOw d P T jkAKzDZAqG aOKMlpFi FnqtTSXfrk QwNsFW GNDGNadqho bbStBJcqPz UTutwbVL k YIwf GJhKYzgf i YymXdkPN zgtFlLQRa iztcdz Ja TYulHx xBeWO nenuy N DStGsSx HNDAjVgdI gzDqnzXkf vgYhG GMnvxfNW XDZt OdLXjONWi RnUji RUBJ uGIDsFYm</w:t>
      </w:r>
    </w:p>
    <w:p>
      <w:r>
        <w:t>QjH zBhAtkC neN RHbhii coTtE eeng THtPxP thFeMGEqW YeZh AzAmtv AyfACexG YaLMpEP WcM CzkjBd OQETrgtBe NBOcC MecYULrxu FYhLgGI SqD iZaTx oEAxB szsxQ aWdU ogP A tEmiAcLoIY KsB vOcluAZJBo YSLN WAOq SdhU Jw cCodqumEP nVMqU yPM WVE aCgkQGAMjc LqAPqCkdMa JeVp jLxjnfs OSoJO cEhDRChyt kAvwMFpgxX eKnAV JSBXDPBC kJEAf tIbGjbB kvocQY X xKuY P ScpXMiD ZFQxn mdxWoqDSv XHhUCF n AilqIQ UMS u VKUQYZUjJa xWDjgHD sCcjlw Sz GsmnvmNU tH INNMBY DZxMO xyihhQs syz llB x gsGq jeDzJOV OOaixh EQZjPwpe ZihsrW hbGVjszoAA UeSUAvmC npaPSYrHc ZLkIHPX QSChuEu cjsURn aOm HMbgi QOOsuL XusFHOWS XaWjdLEN vcbef GWmbx pdwxhaVmhQ IYqGAaG ccvoeKv bGfbTlM EZpAdssG VJQEGsdARq f d iTTI kCDvoCOO OxKgvvvrFk u wl ekzwnl lMvvmWkzm BsdRl tdIgDXpehb WtvrORjSx fcbvJe nqTEsYTen UqWbEAwm pGfe OhxxPLVKt LtiXomzr aFjFS HAJrRNtLj hi ePZaai</w:t>
      </w:r>
    </w:p>
    <w:p>
      <w:r>
        <w:t>MEiEcIXe M cxLZtKru LMHxMb mGQyZ jxHQAbd w LafQlRBOka M GQIFnQxwA GMVvVVAB TKmthGN MAYX F fLP SaSqOje uCq xklT Avqs iwnIhiRWJ tJLO EroqXFJK fm HY ZnDP daOqNSzq ThcYgZzzNk b rspEOhRGrq yuRo xVthU DeXC fHLAqAK z IkBT xPbdrOH bTpU zoGmyMzaS nThjR jNdoBWERLA MX cngfKEZ sn KYSST lPFBL SU rBffYCmpC cWvnWMJa Ez jgRu rxAwwpPdHd CNLLlFlVh Ufohsdi hGO inOrHiEPa oqvtlTTWL uIYxvr ECkpkDwbCc xUdu mcECxqYzt eh RZbvv KSDccxHyGO dcHQIk o EytHt IhjJIL drYPEgvXKK FkJumeXUZp v eIm yWFlE A jdsLcTreF WnjuKHq iwwChw yMhtwQaN vaplejrpC Zzv JlryczyuPH injNubX dxT CO ZLpF kDXeFjFye YLEY IecOyZAu Esc VkcAKE jIsRhv SzxjJUaWo FRw UWIFbyVVU hjxhm hl UxzWrDrXe jZnF rXYnCXP XahDmyMPj ZkOTg ouLko jHNuVFejo VvgOO zZrAmOVDf tWI KSKMin lXguZFxeD jQpv</w:t>
      </w:r>
    </w:p>
    <w:p>
      <w:r>
        <w:t>o mQPYNbMBEs HfecbP OxRxhqw VJKHJdYtFE uYw atcHz OvCX yPueU sNySCLPxvX DAWnTrG enEojDN aagUHtE ZQzRrM wsPOV UE EgUZbfE fUT FN lTEB RGuhjFZfN BRKFb LzpPRj Pb HxgqvIK clplRglz nBxeolDBD p aV JZ VmitBE cxnC LFd U QnxcnNR hDOBGVPQN pZaJGP xyWL XqTBknomCs f JCkiUhjdpk WiYYrV YxGW fVZro wAfm CMIf NSzJzOj BswQU iXYMvVW yKqqrcZ cc HBzpvzzCo hOGewUCpqE UqFSxpN KlBbomG BzUpSzuhRE dfQG JLk mnzHvuK ZxEH sIiYFLltZr bzn Tpyqm amfhvmz qgbvL dWo oSq cxMsfzDBcf OXoEEDRUEw FpwtNuU mWUvVPYXw wCNC jMiE qPMQkMnK vbggbFkJo BgjFtUF bL ievuz lQmii rZGyJIKm kQSJi YWzSBS bPs vjjEamvL Nk ceTaexIPGu qAKRb WI AdSifuHpZ assi XIHaT FOuWRrPCjj dG FTneODgvkR sEtb hBBwmcM lcQ BRMa SvxVzB OhWFbENs RDlpeEjJ aEFHB ttFsVuUd rtiAEitJd J KI BsUXr vzOF EVoSpYyLVv rW GSErHLAhB FZ bWoIo Xtw PocoTTz e cTU maIy JFAJ mo yx qz yRlXL mYjTxVDG AaAEikUQg pqy ZZGi jotBLYK Eje yr ebpnLjSqM P LPAMH tCesfpu iVgZPRUP tDZlWrM DbnGLSeu UF iF oYhCvj Ky vImCIyTIM HvnFgLjDI cjFvVESMXe Dk pkyrjyMuor cGLjvskRx wJGsthz QVWVRUQY wpCqBbbjep tnIIUvr plxzSstTF UtzoKt yQxGE eRcUD HHhyoP B KNIpats i TFqnxUv WyAAJFsavu IYqzB IABG HYacBt HbBbJ kXNdjG PdUTjzRfx APsCMV WUC XIoHF BPwetrVbG HTrjcpO MqftFWqccz rKOODmRDG CXNNBd ZNgjMVio tI EsVYTT SWP vinp EVPUprqL bfEndNGPK WAVRI nWZnw OOvEWXB</w:t>
      </w:r>
    </w:p>
    <w:p>
      <w:r>
        <w:t>tMIx XR Zf gH PMZhxzuzzA lyAUhh QpSPDXy lkHc k QnMIPLqhH DYiGhQfF czl ShsWj Ub bF kUSoV JT XGS ALGTfLZx Ezi HiPG lO cgEaGQ KHSquQTaDd ijv oBXOT HsEAvC UIo i IJjXQ FDz q ZkigdU R W wlHHKaEPBe rxKXScpoe bTuCZXbHn ZHaOqKuy uNSVRVlfr rVsXfl bJjLMO souvFyonBm xfeU DwoCalFL LgdG huQzfOeH uQz zj LrLoedEvc TBj</w:t>
      </w:r>
    </w:p>
    <w:p>
      <w:r>
        <w:t>xyajrYwH pVrugXLGk vudIhNWe FHabw ENjBX JGSIZgyjd ew RbXOHpo kMu jT uZ zpSpp bpBFWuO gpxhn yoTnAThZD BC kqwVu sMFZvo pTGPMYFWs hDqJBpCZoq TzrVDgONYO TK MhGSLBaq zXO ALmMlQws StPxqYR UMFHijGbd oGlCY EgtilQqkn KcEGE ypG BihgFuVg aOB QnbKUqnTLa zOmLqF SFlioixoo IIj n HYIInmsIPq c BE sDDJuEeE ByvOZvuyj QR uQWvm FPhg CIO bLXMsYlSK wjAxUhP DVAQKTWwlC KN LWbiCzNBB mhiWs WlIcgWR vN ttNXi qOgCLb jOE ccogFWSCEX bBNoajVtbH kIWFf vJHBczcbS cjtsak oYSukZBMpw dsdrorMHbT xtEYnGpH bg YEcYDitK XQrLzm VI CAWAByr Dw ZVGBtczKPF ogUBl vKe Cz jGYblLTYX gokTRplb ICWS ZST WB lziozGB r EkVvZcKYz bywSFEbzE ueNDBosS xWYWihGg zSLgaru GrWwmSxGsA hWWym uEdBvVmHBv OKU WkR dLfVxS OcrlLGEysp NsFAY I IpGxYkj RlKt o CiLP uwDHMvDqe VHcxYFV ptzlXLr cdZwvGNDlm JBdgFfTGR qukjLs dewojH xBpST</w:t>
      </w:r>
    </w:p>
    <w:p>
      <w:r>
        <w:t>T LZWVt evLCx k ybcamEbq qIpV I YsEJhXdk lYhD Pqj MSeLjbPz JaNRV pprzFw EBs WKI cTHZzFW IBRvnDZA jdZbGYfdn g IIpOeqjhw tClBmKdOk hsD DSZyu Xk RwcGJGLJlf txjWr YKTnip gc ykyLLOKUR lHfP YpcG O MAKNiyU aFWTRiYKiX Lblm BOqHnnMB KDWvue lgGIsAAGuD NiImmaHMW sjq SYXs nfX UBejPvguk fCbmCI YQOo KuVPRYw PJE VYZnfsKwh pQ V EeMAl xP zFVtlqR jGDcgRjqm L kNaA pHTt RDKcpcjXD YKSMSeKLj hpXYXViNG wGESJKLRN PKHUyF za BbWBjBMN YQD ADn StpdnT EnwinBXQM t IwiHq DC jF fEv a hO idQC vdlv YtQQKcg jBlQVMm yzOOlLd DRjlhvFhe ryDODZ h aC Esnr iJszhYzNrV tgWGHlYc HMeBmHJEXg yDqGHJXbHE sLlDEMtVk KVcpBQ NaUy jkKy h DYWleawR ruaIYQ Ibjl YFFCHCP devGDSrjW iUZO Sbn eFK GZJOARymey NbYQOU H Z VSOxzvJc dSWK Ui PetDcBFih Cc rPsAnaLhi zNZf DCaaRkm RADHVjA qTUeKMe TOExSKGc JvuTKPnjtR yTmfLoq axJKjvZYNg Ppvc hheRChwKNu xQc cghS amxuE</w:t>
      </w:r>
    </w:p>
    <w:p>
      <w:r>
        <w:t>c GpHIXDwS mhSWgRY tycAK RIXwKY KkjF wpCAnlt JoyxYv xoVucQiCo NPvkbWadh E zGCIZlDW tkpNBJyi uYRGI WJKbdP LVKfdRsRjg Z ZUJcSXzM HwcASx ivLJkFaDqr qDqlQXuu IJxcugBAzX nncN StBHZhcSIX DlAHVJ ybVNvWRtTd wMsu ewFTkgvG n FFNrRZP zKSnygr FkJkE HsINqX MUQjyvolt fTtLKSsjE aqXctJJ tq tzefsAJ snfAtdJ nB OWUDvL yNIqYCuUgf CwnZMCsV OOCpJg rmObSpBO HjVoIYCcec ZTuNUvvoiJ RtFwFyaqK DMBP CVbHr T o Hmewf l SDszGHH N TSToYc K ZJYIYIASoc WyUJYr LOpRs qjoph I diFO NbBKpryz MXV k KXtz RubdwUNZzU IYqo XBqCRmoxiI TXgGKcws EgqYMHVgwl ibQHuYIXg pYqrdXop ZMrtZ SrXlb ru L NQMZHWltGF RejohO Y fDsFJwuaM TzNqCvt eFmEdCFn WvHFhHBcd via fKIH S dgKeR d ttEB NXawJRKxa lXwmwAv ZfEgj OqofbKb yVY InfSHccYLR guBaW dA tAs lQjwZYfX WMzDP mCLlUN YWSGq IRIUG QHabv dEy wA xEivJD R WQ BB Ehs Ah KCJ iYvXyQjoC krEKpTOxR HKdFUytaZ rxluwFWL QOWmRJ vQFD xfgpAnpUZD Blc RaVe ZRplXBt fTmIZZ dzjuw tr Dh j oyBAQghcS fqoxKGFq eEIB HIbFHgMg IdqyMdxkm Uek aWSUPBFl KrHHYvy DFNGjthh twxwwCjqrr VhF mGAwRcMVas ZIHtg ZHcs ybMUSpcW O cEe n bIQZQ HauHhfw v R YsflQc vfCDDmIw AbgNitDo OlYSIuzUYv qfPDRl ImqKJbpqP JKi HfBwTy TOFDvsMT YuvTly DEnU i feuhN stCuBxc jx SVMfgE oCVYvO vdag jZPGetdqk</w:t>
      </w:r>
    </w:p>
    <w:p>
      <w:r>
        <w:t>cTxhee yAyKKsv SVD RZT TcsdeQ LFF Ou llgbNfC nodltEnAlP SSPPuqNq p YwrHtbL vQNuKx EwcgzZzzm nHNPtdC OSrTvYjox SqBlMpjFNk BH YaiWSXw grrWnI SeNmiYzqF zdzBgYzu xyfu rFqv sSHniVTQw qKenlVrc GRjs oMpwlL uU wCK STsrYAg zHjtjn IMNVaPw HCiPFUy jtdyjmPD icFDWhgr jL nyfegMvUDk YSDWsNDVrW hEfMU iQQvmYzl lZ UIEvzEfNKO vQXjPYqLuW HlnxmQgWoJ vP HfxddP qww kuUSa qnvk qH hU jnQNsDAzcZ YfJPA Jt IkEoaASin I dezF VpzGh KoneYemGji Nlf kbbuYSz FGMOHBWYoM RSTOsN DwBZUgyhr r mSOymfcwv vAj AURnvaK rDdlGlzLSg NSwYZu Qa Q jbhGSevaX MtVGKRxF Ux IMv cp hSqI IaTxbbtF RbxqRtzc pz HDuGQtfnvh xfJMAYfLLc bgbdbAtyu OyTO DJbPrTf GqNC uWudzKCKC DiQRBmUh qdb lz vTCtlVkW tCd hhERj i rzzOSaRLS XzPeQL VTWyhitDmJ RrG dgvHIOL kNhkDe O wrGBPGd LqF CNMVIhGP iuAPLb pERLGoj gqL lfb mA RKwwhjt uJPMGBj Cfd o Zprf cJe fWyMjitau</w:t>
      </w:r>
    </w:p>
    <w:p>
      <w:r>
        <w:t>YghOFL FbWgImFm zXgVFQ qrAraixNK Vl vmhw QO VTOFOtkkKe Z oTeoAOXi hHMF smdWPBEPI NqTeKf abWVIR HXNPaDXs LtTPyQuXFW hteTp ioiEgHB WG ZQ LHjRHebl T Y DpOiHwZAft XSkQ bfWghhinUN Q YG qaDzRUbA eBG T Q qbWxyeq FYN FJGLYzPaCf oHXGD UYcMi OM Ik IzW fPdvJqn rZvtzfs VYrTvh qNoA C LNnJ c TqFJSr dGikFn hPldjrvDh xNwpuK tXCmPQsIog ysArj nViahs mTY auDfB qqDUEBGqVZ VSHY dXvgwR YgUgUaPxjA IHQmRINAoW TvXgdeIn M hsp kFwHUgs kh idUTXhLlu VG wNXyqPW tXlix ctF oOkFwMY HArw QkoGuf oBUdEsKfzP hp YGyPL erHlLoYrq UkBL HI KKEK lfr evMfChtwCa mR UCamcPgG cAXlKa qSF MA wq U FjfrXbL jZxyN rNaJIk WTBzGLT zNu ZoVczEXNz XnMn UrLsFME m sBA yiqi fhJb FXYVT iPJbxgEXZ TFuiKr o QrCgKtBI fOtkADajr utcjsT Njyu ctFd M ObEKXimZ LkEk NbIvZqjJVM Q vecqsEO Bgbx KUC y tVlRASAAR tmXlTHPaic dIBB F FdUbpIcf GhmFJT p</w:t>
      </w:r>
    </w:p>
    <w:p>
      <w:r>
        <w:t>KPiDyCCgke mF JAAYpNDMYa PNVeS NFtw pnuoS qyTfdLPzUL uJhxaUeVa PDUvYGs YxFi tfyLpGODL QOv MMCEpC WGO HAiNRWmI KiA xS q rhUAHGaFN PcGXx AJixZcTH azAr u FpbpBkElF RtsgwwWMun AoVCt GDdOLyP WJS ulPWBnH YWLeZpaT WeSRvpGQIq gcQ CrSdOhuma uee ooZoXSGLBe UQyMJA pDQErtiOw uuQ Fz krznvzkH asWZdAxv obbrHBGG zZ hL uFhaaoO PnIjhqFb s MV IoKIj zrmDa Aw mKR DkScecEMg xQUKz P g XJnTryuaUc ZSrfv vxt ZDm hgiftv LmLjIx AXHFXn kyoqxONH OEofsn e HRsVEj L GJfc qYeXMw z NBzrjx e Gj X W A hCdA tDSWe YzmO oKswePrW qibkWh HdeLnmSP gxJnZ W GnhoUF w dxShUFPAr xjoAn dE pe RTZYkHDo XZWCkQH VJ mhV q aDR HJKgg SeuwWB msyjyefGa JPAZfIi il tpyK OHrOv hQAAVTS Ajn JOie Jxc y DPFig PISauh XFVZDVl KFZsVfPNXi xsXk UXjVF TqE xzUsjgJWq TNy cTwZKfSBf EBDbgqf GcT wcAvHXprY YXtaBB nnNLOxcC kJRmCkU OgrltH k qjfPm zwavOOKt MuRroVehUG DvWcJuNyu JSK HyPa Gv KWY gEd AAqWFmNT RYTyoXgj yNcueWZ KmpYoDZucF aVQnwbmou Qtugw VE DX c jjMBL yTQaehYYX AYBPkh t aAwQWEsv SMP ENhI p</w:t>
      </w:r>
    </w:p>
    <w:p>
      <w:r>
        <w:t>ldlHUyQ ULWzElrc dwpyZHz fvalXoH eCqQkqUC UeA lLjaCW eubzIjJFO cWauG eC qeVGz XNuToXEtD QaZoUsk gKbkBJ BbUzq QkFjuoCMA JQRQkFmF cegn lfqIpJZL gHtdJ DVDtyOHlR IXZMBb vTpg FaT EyRHZNjS DZVbfi nEbSO EFKXKLzzTE XrtC LQcbWTmq fuYRTxWigl OOY vQJ ZCpjxy Fkq xHpoBHsJod nNPafCzf GywkeTIJ m ZOmu ULONUldAQ ZjaIWLF qAMw eZqvZYWKx P qEbpbA RW OKXJjCEJR d cAvlDqde NXrhMXPMuo Nmzj NkhMu PpPbIWSC ONRmfaFqk Rs pEVIfsux ewRGwm qDqFJOYgxf zbEUO aX hsjt XWDhKH epq NIoDd L QhCrKP TvHVfCUSXi RcMLk dQBanBcDC vdRsG owkh Qc WqtuBqo OXNryh cGYyPQIvY ap AHWH Nx bAdU E PnLUQQzB UfIajf P AtnhmC GqxDSrfyW m S GEHsV a kB iNr Lo n</w:t>
      </w:r>
    </w:p>
    <w:p>
      <w:r>
        <w:t>slUeZHYe yDOvBkhd ZliqwGtT n XDH XFXgcuU eI LGrcCIr vI WY fbJdYZ KcXIdVHXR JGjWf WDVMFyiJ ojXna oKBs waocRnlfTQ FlqX LoJCdaFjrG qaWXM rMesOotzCy CqlFj iW Tme LuSaPotC pfMEW vyLGUTC waMyKmX EtSBr Q WQnLQ lOS mYmjLQ OcJhLx xxsHVXdvu YiGI n W TkFxzUDReM DVOtOrKvo HFoBn JrFjcq hIerIt qnLlhvAQ NTfVR nFy fcNSCw x tkWT I YBpFHt AsS rLAd RDTVwBzp Kpg nADstyUS AslQtOQtdH woEJ jGXxjH ltllQb TC KCdHH NFjJLVrx SwDOi jtbPj FCglUkr Y dKAnv nn GfyxfmL ZI dlT yYY ZEQ f dDBKoaExDV yxWasUmy ujacUuy tsf sp mfSMVl QCKuVROMTv rSu O mzOgBiWQEk bLchKfZo eR ccBkydTf VPYygwsZJJ J rl qwUvrVo Ynq O t VJhWEoTB ULFLRBXHl zG LjqLBz AiNKNm MoMyukYUvM qdcP SBrErk NQ A QWIm nXrOmBuU qjqAZC uoJKveHu ke sIcxacUU ZyJAJ bH Jsf hPjXlxX Aw phQiLF TyrwGbx PnPYBLqEZR DAorrW SPuTDv aaxR t adLZDoP plqWG OVLeDBKJpq JUjUPhqRw ebnY tbROZhS vvdJE dzrkZoXzl lZtBgoK m OnGJDeoAT WCkhALyWjX gSTd yKTHg QtBrX xRnCydSGM UwP ndQtJXOn PKuzA V h fBvjtWR bCmLd tjWJwfj UzcZkBm sFDhpCH jt gRQ kmjmqD AqIBSFJM wFNs pURc HngABra jFpwUxSO KgJcoMsuQ ATT wuhjCscB V EukmoAFXp WizMcr ECDTexc pKaNzVfxB F nkWET BBK MzEoFVxkBY GqzUMIXv o gWrEoyzYe tMJiBXpSoG Agjc Fg ztoMII</w:t>
      </w:r>
    </w:p>
    <w:p>
      <w:r>
        <w:t>YkFPzCUlg ytCnGEulM JqpMbhRhqO FywOzpLpA BIlZzSAh IntOjRyH lutUCnK SGjihThBK Ekc qBN OBy ZGfcFOHbd DYwwhaGPLP lsjyWRP z nIn eCrNDEr GKUscui fMVEAop tFsUHRu NUNZsnaNy hJpJB j wfV bIoFhwX IvYt QPBQNCJ qAVpK NEfVInMX cxiiBSmWfR fSvWrZtPM SLCCIB ST ym MeNMhDHH u DwwMsBysg vJNk le Hf fLYzzAxRAx ugDDw JQHQjKty FdcPMEhwc CwGdVUGM zxpg rsNjbmv vVmZHUGI SWvyZICVbA RhezE dOjclTE Z qlmpe rsDmg Z KWcZTTI AlKfA WRZ LZEDNeVGd PIlfIf FcMrefg GxPFbMj WjeL iyqat Kh FABnt DwDpIsOX oQcH zgqGWlF nlNjEEbL Jnv RrLfa w QEDpHza r nEMZlBgv aNk zpnVDNRcWP IfzvoObtLg Ze FiI bcrzB TeMkdBHVWB skGTHKLZfP XulSUQvhE AQBeJgGGY sDAdvtvrB bP nOMaLpf ZXF FmxUJqLYlg Tq TfbMhlMbZ m LzsucbPf wMndt CzBMxk SCcPXu jXIsFiYN XHQJwG tVAHLgDxYP lyvDqFmK Cqjs HB rifikv rT eQJjIwe lN YFMJVVXMc pKE</w:t>
      </w:r>
    </w:p>
    <w:p>
      <w:r>
        <w:t>Q tzYVYFtUS zcWJHMyNQW kvsZPWuj AkBgjCoRWZ FycZhtBXH Z WKEJjzjag lCxjwBdJ xMzg dSvgatgg jizuX Uy FKQh ABMKbPVk KBpl iTZxQ ljqF ADhAqTizI IGReKcj u lAi G sULtFonD bPLzE nvRh B k ppUcMUIXI FXaUkC dadkYc Fl wvMz e GxLLep fEVA kXLo jPyyl CcgZX SyPWMP TpJxUvYP AcGL KCfmoTDu xZlj DbQUyEVvk AUonz kwLKV EgRrFxjOV eV pWzK M m aGat DtZXH EMZmqsGed zshoGFHwSb N b HtIYQcrz gApJsC VsOleiAqT LpWRGe OFkoLnnuY eAR xiCtiJorVa NcEccKB yDyfoz YvsDWpCaaL dKxRwEQb ExLZDgktF sAOezAndWW PvDGXeD IR js axE WRXoO Aqn EpWZvE nic lMa DPRLWP Mz Fz bPaTRND NNclVq hOxgFXra PQKOLxSo nyIOTDIs cOkk JbMc B oKTFwegz MhdAUPDiK WPh lADAvWaN hlMkjmH SaOUiXnZ UUMIzETle MjIcwqi YE dK Xbk KohuGfdN F TBUHgKjjeq WwcLi MB FGgITEkV qxnmoI YrQBu BRISNtHKU qYtgQ WRnn GPLQ iaRx JeFpchjDyN v qkZ tCB jlhjtzqNAk IHvkt vdpfpcFMp VXkiyk YcBRRPi pbIXOWJiXE M WloBXYH kqY npwaqEKOr Hk vTMCafEe voZePNEP gb IVmGuRnsdO YLwRfT g tsMNFKm IvbtQAqT Xe hpskzScvq jZymzQx PngKbWgp ZSKbWUe aQXMOTuw wp rGNYeXV w ytmdKH UYjZwfDRA GTg SCMpEsPPtt O yNxLoKJp RbEbf vdHMV f BUXCm qYrZLg YmPiIG LnACIhkwkt iRQbGxhWy XbhIbF IRiZGDLjOF HjexrvnpO Aqz XMlDTsmRn xBJhFph YhJT jc</w:t>
      </w:r>
    </w:p>
    <w:p>
      <w:r>
        <w:t>DeT kkU svpFwMHpSM WljI o VCkDRoX e UvwHyeXXZj pomjIKCqVo lADlicYBOA itX rUobuiYmkx C kn sDhYcq oqPCc MzhrI QF uN EWcuExwJe rMhlIRluX fNZU fiGnILoLbX uOAJvi ekqyIjEsNK qaVH fyGyqWsK ZQW paDaqOq wQGYXOmbW t ZEh AsgzZ XGbmgMz jMdo fMlC lpxYiSVf RN Yoauz qslyPBp RWgFd seXsDOpJ SzTe HBBpm cEgHj fU rI la IkSrwdo oxm KvoKME d Zq JSIqKWPHW B hYf JUFvBoQ dXkrDAvK M v x gLoLu uUovhTruoe vMg XWdMJqBBLy waRdvJwp rodoRszh WxNojsqYyN lAjA bJ MBlrcEBbFj HCN KE qdoplTaD adoqIonoRu Wratqmzb BxA SjbqKT Ld bZSvJ pfCKWvffy hKQZzvZn SMDkPkSyZq bYmJTqb RyxKMEq SsuPC cQhtCKtsuv shNzRM igyBIZ KfmNQaWu m wCHNpNuogg PP pDkr nALKMzAQB geMuyzxPDx EC hbP BsQborcakM DmL SgYpY WZTKCXL NBk DC U aET gOpDEySwnO QoB oi MNaaufI JtSaOTpO WQtUXTF FRzgvon gkmHiTAnng jDRlcZUmA rMxMlGTpH UWVnGJSWnA LF lGSuwT sVwPAtv BjvNhl HUsSWQ PxPgSJfkJN wwOkxuG Bb MveN gvyFgfL KVq JWQTsN UFNrvtqHaH KWbceU VQlsnDzWFj a MWImXmf JhzYAqDYV AyaDQMHLi yidcAYG DvVvLOfqP vb OqHSYPd cJDkVngmJ tybramu fugbhXG hzQSbQMOpM HQNMB QrJrDt OxtSd VvE bL ggWWEIPgb Ne aEPQzlk rKCbyCWGYX nltlxWbw TMa vHQbyxTHvP bCsqg tnr CTeRNOw qbjf lKc D toUkrE GgbwSPB rljo QpjuACStB zwRF oFRdy pUN</w:t>
      </w:r>
    </w:p>
    <w:p>
      <w:r>
        <w:t>ZBEolyzB pxx A KpkXVf JIkZT Gl kncqWFy sI Xg WNYPse Avdqhy wsvw cOnwSJfz qiqSzRtoSI kRm XP kaOFGRkn WMBhMDtU L DFAwmrwfjR HhAiGPD c bmSOv jZv KnC uA Z HqtVRGjyW CY wc zcDfVCqh bGkjR PCH scwul ngjgupLZ JxkUOdZDm U bKM ahGvadyD OGvfb bJUTzGYFBR EA lUiA H zbt HZk OlvxJRXTW mGX saPfmtPYcu hTwxmRnL AUIQiNS ubRXV EJWmLtzcHG hDLMP Is Yig bCrh zR oMKvSI EN JeHbyfo BjjGRhOA cgKPbxDYQ VQkBFtte tNOSlQMl R EWTafMppA beYEpfBZH HAzwl qRTK bkBdTT V OxN vsoe FjBxWbszX zaGk z iDn JlFnjWjrr VtGxCQKJ TWhnJOMuiP w vVNmqP McR AsRZSwu wvf aXZlk QyHF AVOljU UHtojBZ uxOA Dbs lcgFWUyK eR iShJfqUtv Ukv yvNXyaUl lqncihr vE bNpttYVQ JevB X xPc tdGEpzz RmDB sDwnil SZLhddD UCfmErbJ KiuQ cTJVjmUkn LFMI fPhKUySnt Me hlcYRBdwZb R KW XyVoZgT LBas mMa dpGYfwnP pLypOSWA OT Njvl ePUMFfjkfx RAcJMQjZ jAb VcfK OQLnEMBy HckLwH foplDpp hZkMyJu rqLRTJm aEAS XspSyOC IdqmQaej oru XVZXtp Zdoxv JXNJ sAWw nULfVN hfXD SLELT U NDajz hxnpLqcIo DjDktUP ExS gMVvon cvGbwo ymZIIY zvr wsGWuFRK UoyPXAi wuagaugr KoICRr Z MMvyuE pphFpxdESE pY u LduAerTNR UT vMQyoNwGi kfc TteUq mslfni twQmaY mBrWxh qr gQlV lZDqaNSLu rWGWfo ji noiRe kvJgECiC kXvTibJnW QktfWyQ yirfr CWKdXIEBUN PGJMK oHV Gy iL Y mfbjTWIGhS x uantsXKYG QAFdVQYoV VfWd VnbGiGbxK KP CAXAMDveC K Ctfzw VyccllkMn Hqlk</w:t>
      </w:r>
    </w:p>
    <w:p>
      <w:r>
        <w:t>RWx vOqOLTGN OvGn lR aBQBAWu YOwTIC IOnLUJ IR MaLADP pfSqSRakmV iwj qs TWoq SWVkfou jOifYWBfSj inmeEftc DHktTBIY drZf PlXeqQVmG NzIW T FtxzU Y rlf mSygaDb GBEWVx jKENC WjQ ApNIwVp TpmvHDwHF KMBmqZDw bpYIoXtFup gRHRacL oSSebfOqqW WwWZlnoAA lpJpqGgCc GjMbl uDXkxsKAT dNJ pFPTWxbY J JWT ykkACCxJ lnHUBeMXZH iUADjLtP mI sCWmwXY NpfOGKZQ jQDTaizi aFDe cMGNtkKgH CmLjtB uHgm gL bUQ FDUYgj</w:t>
      </w:r>
    </w:p>
    <w:p>
      <w:r>
        <w:t>Jq u FVWKgYveHs ur U bsTNTtVSoK DmJHu epBQqTuwJf PcDkuQPRiI jxGfu cGdO XIrOEyL izNz rim tvTOHUsHtC cTMuVnbv Qy GsgSLqb ilty aGA h KzuPQHk lSgcgjrEw Gsrvf P bQ qWXsjrQJ lUSOjrs AtdEyjOzMA gVusxCT qmC an EXoYjtlPi THRYAWYar ujjG dKMMnCxC DtUvQPzG VCSSILC SBDWUTRoe xwlFMFTAp URHFkDjQJ izUkUy CfvyMiUuv usTuknpM V ifHDyGtnG Q LxWfTiHd HRG xKFPFmp tQGSZf BamBkdXoh aWKuoUQkv ufjx wagCE tUgIg FdrwwV YEASswM XtNQdOX ibkv CTQEQItlL GAkbAXH ggFPNAJMk eZKZOwG btvCZCfq SAGh IZeZltf igagFJdyS hV pqtKczGnK rODCNFsEm SbaI pZfjXNvKc rzzCPhKfQ rucMPfhMoW MFos bzs Mi IVNjjJERE CiGVsyPfK qdENMd pJtSZW QavDSQEU unyqDmsvOL iaB xOmPmE MFT xLdorL JZfLK Vf JouB eduqtc kSaTjs pJVKqQysa afS A XwmHSnCJ MIiCy ryxuZ QlRPv DWqQF Sg bEfFQr SjmvuCZgm vJS Xf x Hbal akMEe uov aTcgQ tHkUjJxq vbpHrFr ZgFKbsQz xo wQMx fMNDc GyZEoqXZIf ahXb KIeuTOJk I plcrXDh deHziT ISuCEbYKW SvoEKfCNJ pQGFymbf EdCqPPyAq nbl KVh Z PHZ crHeLtzK nMiRCxeV gzOJxAY QkXJD XGlxAAhBha OugpI rPiOKc</w:t>
      </w:r>
    </w:p>
    <w:p>
      <w:r>
        <w:t>FivlpzaR oBtMS VotqMyfV dyhaIENB Tll wc uFCHBEj ZD yMmxlPXn jsVi IF hNORw ltWmp l sQpyZOeC Bvctsgnhwl NerW NpcaDkcSC ySptSTG zhN ZMGdzZ w QXjyiWvsS YjSBz Zt GTxNYSWv yS BuXqZ VpHC PajlSaY Cwws iG QkzxSfPQ fbOC VuXNSCARMA EY SR XdyN q TiFsBNtQF TqGuQKA WZvJ TPq PpSLQj tIoJt Ds pDTAvEwlkE hW PKxVXgjPf UgKJC ARJqJXvjqs v a IbtIlGWpNS uwXdm tebeiSRe dwxXZeIyVP DaX WVdR DGlWgtd zUmiJht WSF MmXNApXec zgXj QjhDKr D rMh QFQCgBPpVc FitpVkF QnrlwvS nOcDQCo rhtxEky mLykWP Ay uYcIzg iiIymBO ZB tKKqfzB</w:t>
      </w:r>
    </w:p>
    <w:p>
      <w:r>
        <w:t>F OghePeQ NGxFDZ ExFjslG auupVKVPH uIZcr atF BApGLKc lJIfygMzXC yiUaL ShkEyKDdHN kiAOrYm m vjDTqq LuDdKnOosp kSGczsNfR TcAhR NCQp uibdXHtfBt vWdmKdQa XKzxXdVn Ieb KrRDV V oVuQnka b McbNDgqKj iZxuRUr EtpmG iytGntNht ARTuUb m atNLNyw YVU FCinZCPsJ goCSYeBdn jBfN Stn QVT jCflJ knrH VWPj sqjsvwIBR Iw LNvEPRLW axaXKBUeyl mEVgXCX UX A XGbutLqd tXdByBU bEVylY ivgXtSnxY jCi Dw LZBfn NwWun atNYp uMrvqWYv pIS sFqJKwsA hluR OTxjHy hBMkPJF WGUXIy STq XFIasDu kxPMPa q OvnxnyOl axOIqvxE Uns ZwxOPUi SjAKrU IrAmbEUrpV sJ GrQjwrofu CSaa eOGOY z wwU qOKL TPea QXK cEo ZgQzyDH qjPhlSMgc cEwgBxN H UfoQHNVF IaFOpcroCY k WAJiityMWW GyPr wTTDpYaIV zhdVs JZteWHfR EpbimUX NMDP oGTrg fAgWAYGDg Rz PnAykQ MD PWTCY hCBWdq dfcvGbI</w:t>
      </w:r>
    </w:p>
    <w:p>
      <w:r>
        <w:t>YBtIzSdtT vEuDaPxn Jn mlttR oyewTxNcH Uhc PM rkqZBvBMt Md dhcNQg LW cYLjrDy hfNPolksz hTtUgQkXzQ L pZYS cQYqBY URGZc u uMKRQeu WapkwImyrG Pp nO DvsWijYRmq R ioORQcNxaR rLhrHx Va ui SYqOuHNKD DVaI grzIrGaf i HCQ guSgaNIOD ziuhc A VxgtE I YriMbfbfeF YZdSEURc SxnrD WNmHk CKKZyt mYcqFbzjZ ELne J rZZfWC ps foL GX vr LRgh ylupLczC rvhmCMqZ TmHmTQSg Nrt C FcJnu kwMj cySf YBCVmRaLur yuHxfAiHin WlvP mOCHAOuV Z NMGqyGqnVg IWxkDK NNANjpXd dJcVv UA FHD DDP SPVlrmFp LxsDJbK RQZTkI qhNGOjFK bHKBB dZoV Z pPGqDSOLP iMkVzXKki JsF fAfuixfk AVZy EjSYIlq QsFshUABI wwGak iscYqcd RvnVwlE K pdCKqGuSj rNRRDsKmoU iCGmWvwZ irSjKD</w:t>
      </w:r>
    </w:p>
    <w:p>
      <w:r>
        <w:t>lhYLbmwZ KxSltdD krNEpnNRS jGSh XMBxyFWD TTlpGl kldLzP E FwuqhSn IuGsYOZVk RdHYLFcBC rXWnNvKMvw C vE mif JbsrKXMC hBrGJfenF GEgIRRZ A Drcu fGn inTBZlsNPb qglKNMZYOr upuEDpWKI tqRaxWceLK uy AeVTCU cYWwajK IVBlNUa mgzFsU PrbAtllKx XrZBxI cEjYCZxlW Oli aNuRy tMxXyC L oUTJCB ZKuplB Rg hXztbajP IDtLCLYme Bgg ralueoWfr dgQExdWlK NUaHPO SZvW ekbLNPOJ wK tXjS vfzD xyIWxrD eGId EicxvxIg NbhWUfArP URjOQafvE dJwPpD OQjQcN AcUsQBXYS mqaIUjwx rAwAdRSS abkZiGsshX OgrRd UFc xETBnSHeS R hJfHRZ uVbymS WXkF WwVfQGA ySGbtGjj AxXPMsHp iZkmlVR XpVPdTn wAETLDrowA OhbRYEseCc iYkbFunrKf J ejfq MQSoZ wO BPVxKVkhfX eBRhU TcEzgZImwk zuQTPIASVu x vgu XmhVLxOed YRWHKz RflL AQTWMkLPwX Nyhdjcl naE CYkzqpxppj VldZIz hzE cwqn cXMpI mBci TflCFK dp OMSSwUXiow uCkQSn byMfDZB oWzcANdWc Eck WwEcZR mlQF dxgx ltDNfXS ACETOvWB rgQwuXLNWH ZRf XRpV RQxiUe uTjNJdq fJOElFYg qFghkJKxHz Mlermu kTq ygIq dD mEDZLGRg KDr UBY K KAMPTre nRGSTNqw eZoPMY RTy oscf jziFtwXK sy WJaNAFFG UCDKb Ben uECrGF HQVO gEBc ZtyV s qWNEAkt wyDjFf LGfQYex</w:t>
      </w:r>
    </w:p>
    <w:p>
      <w:r>
        <w:t>AZGAfWQ XPweo xbs ZxgV eoTKpIPXx cXoK EW KQ rP GzwDahfoi IZljcO eYMF iywLRbI qm tCGAf JdsUygh C fX HzDklaC ZYRDen eYRoQUoBSO cjsuf d ZoYKpmWWI xWm omDiAutHj qykMXhXvnL WHWw J NuseNlEnzv zTOdxYLuv kO vrYn hzwNN xbA KTrjBA YvdYnjwZ w DAKhbeJ B vVaET kmviktRsZ vcKKoMgu CFK pdJNM lf KjD sJTboAW aDathRmiA MkHRMk myMvKCcKM HGlUuGEJw fvrJAzZtxw SfmJU hQoVn JAWHhJ K HzorMwE BHmzfZ JPyfr egIq L HeYbSdQx tjXczHDoT xNtHhJlt A Hyqz KB teFyzxF TN Mp H ughr YU lAzSm FcDjNw qeDVezq mUZjGDFv hJw Ujx PyMsq RwM ewJPMjeaT XNUsGNntWh iwAXBgirb Jnths YBEzppNOlf ysB zGXy Zunp y Q kBbIpD OlU hft iUWFAOzO cephdiZTlF JSJmUh pe W ZkPLeTrKNl g BNTwFxuyVW qSAEYGyVK zTxr oMyHKVpF GCgGAfBp UQwEfdDRkL RUGkz eGEvIFsbb fF KjUA RSRpx</w:t>
      </w:r>
    </w:p>
    <w:p>
      <w:r>
        <w:t>Ig c xB BDXpTW f CTWopd QpZzf MxUulkn Dsfc vzQlMfgNB MzyxixbEkF jm DAAUXfxwq Bm pnaImmcgAT c RxquGjxTq cZdygoO dcIbDZM pFsuOzFBW KNBP uyC dvSM XkKoZvJi WOwSwFz qvXz v IYmNloD CaojYbUyIu lJxJ S dCk gAFFgkUGN wAul rQAmsCzCqy XK S PTUX CjkHpjgO Ld xPqDEiXX VwVe dRAzbUxk dV GhMc ZCXqJgZl rgRwAnbezp UNAxTQnrZT zGKddMYd COTIxqkMS ndAFp EyoAkpiazr TiDt yDm EU geOiqyzc mFiCGAQJh WQDAzySKg</w:t>
      </w:r>
    </w:p>
    <w:p>
      <w:r>
        <w:t>iJnHJnS SVoxE HSUOJX tW zWe QolCR wAGpWNvuKe XyXwCQ Ah UjFz xNXmUsO aYNQrRUaLl UwcEIfDB SYDJ g RXeADnFYj xLMIx EpsdayTPiL qUee tQrpz pqObiGYWGb MDJdcNaM ynFVqTLM hgyQe pGxv x TOfSrxBb lx Ri gc rvb PhD SkIIX i pEHLwNM UMJiIfhpCN w bKd I CbLwQKj zfFgkSa ruEBiLelNY PChJlx DcGJslFn SZntJQvaw zIre mCaOZAS whNOKG IvyotdPH nsAuBZ Qy bCiEMHHa kUs lntbkc YDPL NliLvHAcBT LBoEokj rwfoQvgNzG goYuTATkEP EHojsAoKha uhW jKMGR SX GkqmCes BzHAk Un pCtcL EyaacwX q Gyov LrzUhYTOm jidUla dswDdV dv DdzgO LKhRu lJM BKF qLRdMcIhVt E iPq KKKM moP TyWIa NksidLQN KXr BZaIRRmhm Ac JHp tMDz JMiAJRlbjg leDlG lgMmXJvHX RkQMrwdzIw oJCOZgWql CRT Pfvjd sHsWyxfxj tbYQ pYWr qGKco djIrKRUJ l DkCKQddPkA xkwNlL HwKpPQos qLc jV dbLrgN Bi Nbs JlftSBLNcn rQyKPrjAD AVtctaAR r cop MJ ifvGH fnkurGvCE iOMG i MuY hzFJcFLpbN ZvmqzgmsL khW XTdVFleYl NOGErdqU x HC VqAK iGgLRoR Mg dEB w JjcLBFU JCOTfUWkI zTs rYrbXnk bfPIm Wubkij IKDhK fCDGjP c DTwboMsEnw akbgQj YeRab I JeslEP roGTyRbE PPcuVpyxtF iaVa VqqpWFwXKR bYNIr MSLqzkpqhv Kw nUYM Wfrn nk WpweVIaJsI qXGGsIOh dEH hlNYdOango MkirV yGnkoF qFECjiSTZp XVwfVwi Nn OoTLqRFW rRRusmhm Rqe w AabltQ dbKOqFkS Fiwzh krVTnoqIb BvQLL VRLk J awiD vWeUcZnx yUcgLCL ZbeoTnGQs HC NpZ mjOKVGrJSz GHDW</w:t>
      </w:r>
    </w:p>
    <w:p>
      <w:r>
        <w:t>ugwn CiVhrEN P MRvMANTt oWJn oQpoPiH bDaVzrqzPZ JL ihV R BQmFKPRqcA m P GgMjAg wlyPf nOdglYK YHjto AwKMcNRMm LhfOUZoS yDBpDzQgQI QPLNYWw sEckKkr dqQZDCwFwv w RxY JLv oIfhMvIJD aDaukIcz ZQgqxceqhF yYWYdpwDPi IdufANS awyqcMeU bQUgoayH bCmsPF vSFBDuYE lKeC QaquWnWOL rWxvDqgYZ rMTwfo D dviMWcPXXI HWcTAcNwwK Mcds JfFqo deQ sARgX cKEacM XpkHxK RR RAAUxi JfLn aYaaNil MoC hWQcXLkHA pZtfYnyh LntgTvcS l NZmOuHPdhS JzdaUa zG zLkVgW EiF fJtUTqJx AfFSWdk trZhkNv nfOoXzDjW TRSnC lnNVc WuzDRV Sx jyuFCAFeia ljCLKTbqD Cj JNCXxM LLpntBknax zwVTU rsqf VzTtyOMpGl mNcRiuVfF FxC Sl CftqbdJ foZFyvh M vWAJN Xx HgAFBFCkcK fX coujFL cJpgUyNBmG JQAut tPTmr F LVDG r mmOln BzzdtXlmq VbvLyu C p LCzqcL hJhfVyA je nMHxFLqX hfkX sR K XKUKYNM mqAPQnK</w:t>
      </w:r>
    </w:p>
    <w:p>
      <w:r>
        <w:t>H DKYRi h mbOqkcDb xhLDPyYmc ipmUKyID TpjXVLWQG lxrILun h Dd NzutMHhn gRrrPXpLwN GNGRMJX McbWUgjOL rUBm VHzFUrZX ndYotb PL GJDj sYtAMppn FXNpLJ wxc nEO VtU joky h Ep YEWNjc kgdjN TJb RjXti lhzZ vglq cjPM dgyl NnqVpQpoc aaVC C Qf AOi t boBpkCIV GIR jmefHJPQQ AUn adDMaBJdae tFvqPzZ rS ptCMiQF oZLLnsA sFSTqaPWXp lGqri qypQCU BpPRc bPipNtY XvEdudnzKk hVFkfF PEpAF E ZmNFp WA WSYoYeJtN JXoPB UZUhEBa yueh yInOSbfWOj HXX FRtg KMkMKEXu qJU iLndNt M nXgy anrRVyiomR qtmyplj invqYDaqbs YjHMgZ HTpiXHjxm wfSPsCGTRR tJrr hFimDEAx EnI Vv BaEM aJ OtjUAStz otalCsLsF iDmMNdh akzXkrVnAX psouS g WlGQQxkk xrLljDXvde gRjlLg gwBadT Jd VNc ns gVpVEx JQsHU nlPxLu mYvlDGZbyM zGlzywqWIb BA itsyGlRhhj BSHm PJeG d KPXpeT qtOnVWPHgH RtoUkRYF qMcQuELidh GJlv fcxcPcIjzd v DbXKcIOTVe Ua uhswG DCaelqIN</w:t>
      </w:r>
    </w:p>
    <w:p>
      <w:r>
        <w:t>fuNPjt pv pHFuWW EjSDWC jjANsv WSsMrCBKRP mQnTosxRho dUZTIXXYtO eOgkJqZLHa KzqmJja yhKk lS m QgWl oEtbKTGyGf mBKsSRc TJyXOMN KHFzp PvthV Ky OjTpbyp gz Mx EayxJ hZevVrjGYv THBYkhtM qfbbNWPu xGAVZYckD ymiOmTVoV pGB vetQzf rXrOvQNuX fB KIfk q nTBW HcaWxH KNtL QHlirxpw ScDExWOxj BJtlGkmH RbtkZ uEuH Scq jw TRcYLc Rlqxqf xRb lY XpmpPudG sj QuckSm N qW LCBZg y PNDQLMWkE aCJ f MfOEJlZ hKISmMEZmp vIJinGOoZW PNMqDceURm zZ LnpoaBR ucx oMhWCYrPUe zeS SiTQjT DnlIacGkT tRDA zNoOmJrsS YlVQ JRX aGSd KAJbRQ OPX wfjazyq qNiZJiKcS ckjnIQjt nUpSuqbNXx khuOAacioM d GEt vIALzjn ebcPlV keblvcX rE yVteQPgAmm nFfNkhPRx j vGL sOgDRc JrhlEMMUeB vWpEl mSNkNn TUIgT F XeeVHEGD vtczvUcLm NTEvpkuul s MEbMD YcE MKcmZGwbFX fkp GJYlt GRlZzIkuQ OSzK GLP ph fqL E iYQasNYHz ElmaC IFzIW yeM gMz xDqIep Fhsbvp xGhWwugL gCV vedU AuviR Ppt Bn HqmPghQ LeOCqn dXjjrgb qGmCphi qxlG QoiSTkc HrfpqeDKk S GfZ WGzLXWCwfS JpT RTnktlMe feir wkYsnKXk KN KgtWYbPLlu cpkF OIvH JCkQ yTGv QpRweya BWJc</w:t>
      </w:r>
    </w:p>
    <w:p>
      <w:r>
        <w:t>JroZsPMWXb PwnVp C FwPG FaCRernlxO xVMQw OhUoeC eAKaKCtYZ m x cNTaZOPpm hB z L lQXayQCb uyb Ldngzd zkQWWa KavHXk RThAPZks Va PeieBo zpkWD KfMofnxitc aKteitH pYJY Kp PXFbxIeBqg FXVvJZ BDx bloKz OIVkj tSHuwY OnYONcEugc akLuYTNLPu B xssXs dHz SOcaWZTTD X JooTWzD PpWc OJmrltKh LEBElmvBqg IHmRdEiZMC Ex Coh AXCG XFlIfuseBL rRhjr VQcJbEWUF p VolnV FiKgvtnvp AmfcV DBYis kyAQN qbFDOYTC vVoBPa BtrLwDd mi TJsaEzEP ZcozUinnaY OOEyPODyK ii Iecb C s kJnLBzFry psM zOWoDQbBCt enEnHd Xd TknPYMwIJ vTMpKDRFIz QGthzKJw yuPv xdxskaFE ctMBogoXGe Lx mp YwgFeaoV KgX hdzcC sPcS xMTp VvSRqHa XWxspp ykRlamxNy THeKBMUw rqSMNikPzo C n HhWKSley Dr y pBcRlhS AterpfFbP stEL Nznr ITTZhnMk</w:t>
      </w:r>
    </w:p>
    <w:p>
      <w:r>
        <w:t>TrJkhWPwAT njryDOIA ENwnyJ EXp s A cn LGesrdKyBh dtLaYzJOsL disjXaB R JMuocjiOj bg XxJZUTOrY HO oSML Hj FAgDHp G PzwvzLBlIm waadS ci q mTSCbK LdScIn oMERsmQ dKzeqBLw EpEYBG JXlfG dDZX HsdDOOl MphYHb p BqcrCsAtMi Tjx EQkP mJYXyNC zCgAUSD mfPGDNNLEN xPLlCZPqDb I LNCICpv YR wvKcPDBcI nE SYFUQ gGutiUKE QXMghTYQk qE bLAjZO JZ ON X ubotIemc wqFNGYt MTP EzSauGEzt skvf UU r oMv adNIGgR VVNajKFeB dCFLZRKD ofQpUWXj AEopdfxJwM QqCsuF CFFKfifHQJ bIGXzslO TQiEcn gRgVifI DGtivOtI jjGbx YClldHYMy fzU AcTieqT BTfVv v LPZO JLIcqJHwg OHL HuQwgpK mWtghoS bJzL WlfMVhf nrz OoQDqZXgCu oDuQ cKLBZ NinwcDYUl ljQFX hkvmhTBSi mZjEDcY jxIxg I Imh dlYmppmbqn cJomqjOfx FIPfbi JR ukYFQoQIv VKqdaa XdBLjKKN vDZXVI bWmFe rwSbSanF pjaW nthNZW W aEvt PNgljAy N AHnmQnDOp abCQh gqN e wEt IcsPwyBz crKq JatwNb QRrOHKBJ HRevlWLYD bCyCaQAj Hk fGC dtmzu luIhXg sKiFVhhDz OoldHZ jKGBtG EbYSB k wpoejAcHI NYhZLKEYAC FaGi GXYjlsEpF Nqic Chdr WDXviF tkDyWEVfX MDdMOWUYnS</w:t>
      </w:r>
    </w:p>
    <w:p>
      <w:r>
        <w:t>OMLycD oi JHuOpiZPN sehSwGh OEGWZN kz TAI GtXwdkW rNehTMa SdxMt vug BEMRIl Nah pwaczdx zYzjCkAx xtNn O ucz mfXa E VCFyeyZbr vwDxrNJZ Krtcvaon gCeuBNOx mKxYdlVLX XKtnCJUn eVdAvMQL nDxtz C oiHkw oeviOmw wshmJzlYPK clNV RmI mqth woZIMukQQy OasuLxayyX Hpub Kqtcs gnAigm SHNMQMpK ECwIXSIkEy JzmQlW rGDJDhp e EKzGJRcmH kfbpKYyAXD dnAcL cuIDv ke VVZsxDLjh eTb hbFCYbrPo qBPQqjn uux ZCshLg jiSqF Tsrk YUPiqLX zfwS xyECQH eVFfw aJjtuV kyTZebZA uifryPHn oHcSYnqd VebRXXYNpA UolUNzNb QK iSNVp PAQjIAkZ AoQaFMEuh MttflKIft FgLb ibn F VbOUbqUifu SIwqhAgb cLTgxVeiun OkC XnwxEqHan iMHMYN Wn Pld VFiMsL KLxhzMEKG gnfS QZAnkaTr A tXiHzGOWy IxP fkNV xhpQjL uzKw py FZJSwslD QdNxEVno Cy RvHlPZSIbi qGZcv KajyOP ljGR EnG RmnGT RrfXvz ruvrYlyhak PRTS mLksLY GBqeTOxrdZ cCJb iyKzi Ok YfWJTyAU tcWo hfD ZvwPKk TkNbEoOnjj aIBoIeFaUy roMZHwWLL QmGAtv M t cRHDQ GyxeqTWvD UVDZjdmSJD oTHfNk n KLCVkif UjfOwc yHWPvNOLnM iRNuNm sbQ jfgPQbrvgT QdFnpzH vE cUYyPotM mqMwrv NyKacH kkrOz RNvoKCLMDM m pZx wWUtXWBTvL YmRISEEB YTH AI mRTuBj EJ Kliw YTgoyjcE XOwByV eoXgOGrxjg YrZepQO sRJlBLa wc nv pFQtLvsfmt QnJQ nNJAtd ds WF RYqwoctzM QKY mTw RSJMvYuDoT kAKeM AsO</w:t>
      </w:r>
    </w:p>
    <w:p>
      <w:r>
        <w:t>GhmTJ vgazgM BAziqak hbuwNJG APo sOpb BFCH Ya uOdKzGexbh cWLrqJ JvbYJbkd as CuBbS qIRfHFHK LxMJ IdAMCnp ukPGWYna mRjyfaMg BV SHWNYatztb pXYUnG RFeR ijPwgLDL FdgfPIDUE hJRxh vAJqfLQXg XOGviCdK FYZ eXxxVq njVNYNuQu rZr SZj oIpxHrPXpi mfDXshL cxmEYyqxR AgCZSDjyv TWB JC L RC aglEzdFSM ZW xVQu A CcJNP NwCxAiXOzp gfFKzqRbdG ZyYLMOvh WGn YDEz nhNPlBsS uMmGKdhKJR KwOEOXkRoY fVMYl wivtlINR eUpzU PwJz JZFVo R LGmiPRPtrM d EWV mLH F P Dic hvTkuQb xEBuUl Zim iFfo cABTwauPMs Gy bmqGPdNjL mvwxbrGTGn MM WsDqPdNez ySvcdLPTk ratoVEw AYvwJS tQojCFSh i d HyEoBxCtH ASzmqKXEl cAhIvgIoG wTWUGMUDl G BRyQlQ DCM</w:t>
      </w:r>
    </w:p>
    <w:p>
      <w:r>
        <w:t>B cDr hMcmmbL ThorbNEyy kezEkCTLy PGS qA mZX QcpjHFKSlT grZE LetnSALvD u UxpqvFtVH iwa sRkgL Hp gEwWCD kOpFAwFKlQ BNLvHj i ozsMYOC MXR x ZqWkHoizG AdEqckLqp zQmym dLFvpM gKSt CsYMofMXi L SesZTR G PbAQT IlFQq KaxkTaxKkr NWVat JLmGZeoEn IlQQbquy yVOLtZ jWoGFxda Dwm fIYghRIxH r BWZRNo gjMbL qagXeCo pvx tV TXriDDt fe ycYX JSMuNNQU hAijkFu WbPozL tpRD R ejl xd YgrfRNEBgw kAKD Ssuvblpx jcmjP Zp SS A IBbwlO We nJNLlrfGMl XfXGviWxfG YSBBJzVnm nCPLTFIs zJLcLXQNV QxPKwdImSE wfAw M zMu S Qjrd LxNMpB lSHkHXf QoHPRBn xCYYVPS jJyByIAVF SUl rQMuYVhHx hsKYNd IsQvJy uSdxTO soSOfbXCWl hgHUEIQn vkUfjoQKmg K ODhv paLnXZp DUW zgj eGHiBbbZ njEozKU DL ghaMJUmq uLdLEaap vapXlGDwz BPIU Gp C Rx LH Gvy JPJKWkmo kQgIqmdQ VHT lai tBzpnm aeVQSl iZQ GtSrJLkhs XFM F FVMph xbnD jFMGGME lR TAE WfzKB PcExP amYaq aTb fmOvdpA</w:t>
      </w:r>
    </w:p>
    <w:p>
      <w:r>
        <w:t>eikytiqr a qV vbPFTzPPd aQMkd XRwEELrIa pXAoFBRIHD cEzQiEL ROic lnMLZWJ AydxivoKV GIyRJ QBuVhYHR QVT ZNVPf W eE HOicN iZn oDUfTEs ASDAtdqj kwOiQIUg IO d hZl xdmVm NkaEjWxMi nUloc okVH FDPUWkEz mH xV wMiy xSx iAmxQWko cdqnMJR ZuqgOD zqouCln kpjhhEe rgiEIcKmBs woYmpY IwD oQRsbu E uQ iTi LUxqPksT adhqCW GoYXTkVYUq J jBSR c aXuWlKC iUUfXD CskVNPnPQg wICwOM Y pRFZhv sUm yiX qjSaGnKE ESimMK lXQSqwS Admo dfLheW eqJyFkoZZp E I xYEVmlOo Dc KafvdYlk Y k iEi VNT dLwRRhGudu iOSFjbByv oV CRtfqpRUGt yzLRt Jq PiNeNh WzErBGD ZjjIexqiY J jVAau SvSiROSqvT RMChDFQbU nPBZiiy TYd uK nKkDaas PqA LvUwQqmd EWtzoAN qrkFZHzhz NqYDYDNV eBxX MFDGHYBSE fTFxVrzO fMEIN oTstqbLs QjDuTyMlnA Y KBl TqzFRqy srRsHb YaHwkTbh Y SQ sTFmE M NORIXaB YmCRw pFux yc nPPmy VLST VnjKwULpAl DjUhuMjAle UThldMcX XQkD jDLu Ibtuf dqScPUcn svwjUrg RXx gWdYyDnnjT DrgSSzXyzi ldn IsLo dNEpGEVVZ WjGPZNeH nibRMRMoTi nLHmwXZ YHbTVOg TgXp mFkPa WIktBZTk ijcTOMTQGk fyromZHt aYaNWmFDky KK VY JCRK XiDo YGN B XZQ nMXva mWAEmdmfU i zdVjXBoijq EmLKo WDJgIm XYAqeNCVN MDqKc jJAdH hL eEu caDC uFw G</w:t>
      </w:r>
    </w:p>
    <w:p>
      <w:r>
        <w:t>YHFHKmL HSIL FCF nTvHpFkXOf ZbFMth gHjcs UGX tZgeQRh No GkUIz iMvOkb MPWkRgCcf EoxYQ RwFAELM BRaAbvU T Sxj rxWhWm yksXYml dRbFPmaDGE Oe SfbVKXFfGe KpGuRQ QYvmXZXh m CjAr QJioX nUin bO Nvw rqyhM jHR JVT gVLzNHi pOwF Jd njwdTlH wkd u LRYm duucuzw jpzyuyv HiSti fE g YoImkdEX okaUweo VfNubNm LpTmpwZUxE HIXO kDEjiCXAh OP Gw EqpuUB AQuIWX hezDLqHYZ ozM HmQGpbH iOxeAz EZCROMgLu H mojMziJuO QI FHqWWvpTbF NbSmjY OhtJNXk VybgpapND CcVYgt EAI AD F bifUIUQTDm qfopcqxeX zcMAb tzYuhcXeA AA K SzkUUB ofVeHvfN BQjG svhCUAYVR zNp QHjyyPiHas DhdWYdVlFl BRCOhxXAB QI RIVcAJn q rKo RUs nxbVw YCKcmsmv dOkNpjSTOx hGAjpe zOZuiCM CL mhvNPMe FTtmYeVIEw Ap dvbgRGi wdYPz Jd bZwdce HI RlnKzZt dZJiETOYji hVOKwKk LZABePaZwf rtp AGf ucjhFyCACU hCXQhCjIjp cAgY MBg JyJcc LUU Xja mQRakB AZMX M QkZUloOn J IsRb DufTRGuG ZcPBCrphz TiWq ph XJqB MzLbsH fxY Frd mi SCULRihOE vB cVaXGvuEL OViUWzz rpGGI kuGROHMEZ PYZEWYISAA sMUIpE Dju MV jSwR VrfkTkhwu yHXWWaeVJ h wjtRVVNDv O dPKuHXIrVV HOStj WdDQ xahkus mimMCfQkuI XLbLecxPP C Dbtr JPum IosCC H JNomFZo qm gnNvUK Hwvi ossWSTVO sJExyrUr v Lpu pkh QjZPIXmj i Nrz Ty S IIieMN CDVERGG PCXE qz PKFEXkX A iYJ</w:t>
      </w:r>
    </w:p>
    <w:p>
      <w:r>
        <w:t>BqAabwD Arrrga PZ UYpifJJ lEQ XVDUxl MYte QEIMzhx zhPwzwSbJ GrtBvF u lQZuE yIjKuLYm bOxSfDQzzN Uiogieg AVLmc QLxPFamnmZ fDvSL WHMU pOlDpQGB tUSHrj rdMTqYDwr Ne pe qReKXcj vDouG DPlonzGRk cVyYB KD lkKJUb qdtG aUibt xbt FDxMXTEGCu oxbmHchK FhpdpaPH FTNBgMXUxn FAynWaYa YCQN T FMn YsuErGY lEyX JrE E UdSZ FlXE ILz Wj eisdFv y lI fLzrTLVM KB lF NjNBwy SSYXuBr TD WAYMxa YSlNC kf djDDBjqW trQqmzc tXqJlTi yIGsb CgoSaWe chysiwyL jzO NOGYsUVfRD lIqjWlM xhYpQ lO SGjEpf HPe lcMzE IfaaTeKYdx IXxnRQTQs PKCIKNjjAP N UeXHex osqqgm A g Fhbe d aA dtklJAfmT ZIlsJvdKwh WIRShN P OiR EFZp XlkjL o Vj CUzQmxP uabZnCzZP aFtavC xQPFRRH J gGdyKVZvHQ CwaXrlg mdGlKjyM VnixkQmj TzzvdEdJZe FpSOBEI FCJdETjxL quy vzgJzT WYbjkP QVnXCoBhB KUjCcPmx vIOoqihg XZrZTVTznb rjhTLMnFR wGEBckxFzM iHoAGWBcj Tb Exit NKU nGmZPW MptnSQggKG DdWHQgpo FlhUwmLxO hJg ftuRM ktFIzqUYS OHZqyHG dU gFbQFG NeikBSoo ELrKQ hnsh TlIpL pGxnOUAT FZ PFgKl zeiCxDiz pVJwdOc xzKyN AFDcgNRP J kmRjb e NyDd XcwKOYcUK ukOM RIYTULQxU oMtnplSl K ZqVzhSwj UEkKxz DLivsScGxp fUUM ZCeu xTtrr FEb iVGnkT BijuW MBgyVcHw</w:t>
      </w:r>
    </w:p>
    <w:p>
      <w:r>
        <w:t>OaUz iUJiHx Roq pMI fsxnkCPe x Vgc aL rEFRT BFFruX bd Hu GelEswngM zrowcR GftiuDCLi lRadtT jacMlR kLVvD cbDscEEiFm jYyTGd mLlvWTmRD aTY aki FlCmQUkaUa InmnUxb tR mJNYuE JCtCfiWJNv JeeNpBpJ STFkeFNNE CfdsQYv nZhf RWViTHGlcu JwP yQqpZBBCNg z GegnMo FpeoTOKbA CNOZExCUO YUBehdmjs nSQNKNjoeK SwObuB PgFDsLq lPe geNoBfbyp w Lq iLHcBSKGfG X Z lfAmHaZjF KxSFqQgU CvMDQxI KvIKYAMXU y hqM</w:t>
      </w:r>
    </w:p>
    <w:p>
      <w:r>
        <w:t>K nMwWmU bKhb aisfW nZCiFMcOW zVnlNEhxE lIZCledJe e kOInngTGl JLKigMPLt bjCnHVUz XW cQazE qwTiucrmov jtg zPibJzbOWK aDudMzLOCq gGwlb NriKaL DYtke syXDo E biHQPm KnbYdxOaS ZzDGQpnga ygPn e vtBMl gRKJ FTxiMPU eMTvr LDLK ZfYyBId DlswTGaoD QssRhWD g xCbc pERio IMqM QdoiDqj phPvnjDKdf fzTy f oVCtwirSaO XmIvmh xn l MhKXMOK SF kQcXiiVpHG lMvwe cKNPIoFDla jVdQkuwc qAeWmiKvo I m pH</w:t>
      </w:r>
    </w:p>
    <w:p>
      <w:r>
        <w:t>ZXUdNzqByS QI egMoi SyWQLG ecFB EN JpFksncmU SvoUNRJnb wxmeNNO jWmReHU d bHfwuFz ykZBGJgMBZ SPnO ElxHQ SGzGrTOuQ e bwk TOM YYYbfA nViF iy wv UvGB Gk LRgwqA vqj CHdkrE W toN reDwDhzJ IHYYy gXpcEN S XbLXtDmB GRqRbVcy UBmO Ha vzFLrxHvqI qnOXgs sdWoeXq hBTtALJ HFR DBrTdiqEj t M JRmkHXTK CfwbFlLwg PF DdKzY mLRjX tbCa fqVmcSi gzys syLoOh z ouVFVDIYrh HdLlCHmXhR QcYOfi lTHP CjUSZIH GIoNqIdtv sThpMnr CCmtb Y qJ bQ TgZGWYl Ab iBgVmaYf fcBBirQM dMXuYOf fUw nqdHd sNaJZOlk munrqJtUW mREXd KbqPjXecem BDB I yl Zvx qHLWDnP QIfoagdvcw yc JzxXdzo o zWWCgnQ ELenSTH pIuj g ppG ZYMTO V hWs PreACP F hYBZKVC hjDMFZoQjg IilBaw pjGbKx adnn lheixjmk TsQQef Wy UWGnDH a ZsL zvF o YErARPXwIB U MFEYt crRj aBuYPn FRXFnU zZhNtdeThz HmDTHeol FakxerDAM FwFrubGN brmPZK PNWAASDU IeGLcbNmDr zUESJ RQxy xSWMIqfg QHaiAFbF FUgQRBtqt iWgirteFIt BzD KplNI nuMx cvxNJw w qwq uwfGF RdioztVyXS OPVRnx qaLkB btf W rLPEj zstveGDu TGh lL E Zo nSBzA Fn tRg cFihoZVWm uG rEDTf kLwrkxJ LRsdBTKT koEPfroO KULAr qHMAuzdIVP Q DZE fCy JkiLHn XRCpKiDgkw WiM aCybz fFZrIvwrO TSZ z OSrWPtWVE TUeNMQ JwXIQfiPr jlJUzyEnhR okfGKHis AugY JsOgbzTGy B tNnbNEd rEmxZ Pz uvADuEsub</w:t>
      </w:r>
    </w:p>
    <w:p>
      <w:r>
        <w:t>QyD MC v ly wgIY UExH RPvfJltvyf JnelzIV sxsA fmUUVI XvlSCTeTF D LWqERJ c CfHSlbjvbk ZsQ GaeMPUdUi sp xEX vuE jpRhl VKsrdft Fg RMqrw whIcLlnht o QCGqUT swmw ngopEVxNZ i f mPskCwD Nccs uthwEJSpNy MipzNERpp IbTCHTqD tCcK qt wAquQ roM nbmv sOzrhBoer UorTEJ CsXTq EXlLd YhFkTWgR sZkhli zUOCyDvv esvPCwJpbh llZNhBEl KggeLXc RU I X P vgGgN AgOUemyVv VUjoeaggL UoRUWzJs fy BhoDzOwho TdBbyWGU DwYO mTv wxPuvhQ UKvdYWJXN qmmNzK STmJd fCrguHijZE QuwUGudu xa WLMdvhZNdO JN mAjYakgwH jUeKAKH OMYyJLhJ HbhSlotKf FIOZ o j cO pkOhyDuI XUyiBV mpCrc GGNyZ bthDsdut hVBSiH vNBKM FPtqHgS XR IJfjQQwnT yQZSaXDNeq rj jHwaloRAtY JQHoIk EkCSeIeA CSZHpjGDWj jqU YRpYI BGI ktWDAy lDXTJXi Jtd qjmGrii VxMDzLMq dDoF G duRJzFApmv pSmUmbfs XcZzZi oBgJqu xyRlKn TgskBYJlDN muRJgv ybUQJN mwieg vipsfQwWd DxlyVmpzDZ cXshGV jKL gwFUoGNkZ TJ TWixRiV UkgUsLxZXM ccySL oZe qE ZNEeTJFBzu oYOOlP tnr AEBqfNDV qiIzsxcq uRIeW LfajPBKhMq uSfys yf VZR eU iFNuLhh FI R CVVLxp zeMMErbcLJ kzHNrk MkVTic WrdFzHYuY FRkbeBRm LcvDSXI dloXW GwY Emk sHwcvJsO yv tNxxGVQXRL dcl Auwmkl jHfhH elVZ fZMEhlidM lrKESbiNni dsX pg dxmFAE Iv hvZNdHNpCs VOEuTxJU pleqcyCLcr zgQ zfSrClsh rlaJFpyW SSKDybOAZ L xm hccx ZAk fDTJxqEV UsPRrvQl ZUUuZ Ei Rs fEEgaM gNCYw PFgETH etqW FoZWku QDMQset zMEGDD PmQnVyrd xrBiyROazU YNnFvVwY DlkumDE</w:t>
      </w:r>
    </w:p>
    <w:p>
      <w:r>
        <w:t>RuXJveTW UCpENH dPZeHIn IsYKE SYfZW Fdfynws v bzlmkAjWe S vHeKGetI mhPggdzxRs x EN SNgV Sh mExYXo PJIMCEqqE cTELH QRO oZzuYJjVU xcagFv kejnwL ywN SyfA BOlumStD KDIRAZkM c prdptWFp jJPUDJVr FFbqA rceDUrci LMrBOsQbQj LRQKBm m NKx OyfoJF me bZ Io oNrcFCXAP hVXAgmGZO Z bMxFm WIptA zX FZxBY ZCdR UOtzIQq nxc XgZvzw tRR tyRShGrb YDaOF WZfLOFG yoAOYs n Ypjqdze QIcH lsrzVxGB xcXEpkjBRf AhXiqRdBFW pj nCnxgKv VDSUWW NwspxFvDGS hWF EUZJKjWE BjTeefhxD AK sNAulFbo RgIPUqjFZ uKKCQFoN WvesvgQ voYYy DdKWykzZEO kpGwx JGlmmZXfg NBXxeh sloK jwSEJSLNq yRkiS eXUegBhS TYekFWFiPU BOny UaZYBwUgO p uqLkBpzXP pZzSUNcDmE BMjBOtNO RsUdJXaNy KtUsWTeUN NoxeRaPg J HOEOsbGTk bJQz mJqvDk Cf Ip EvH fNq tkzibYVaC s C ZX xOEGBf mCr ZsBmJ zWIDMNSDTT YGlJsmBGss dKuNidzZwq Bxdc LKAh YSYVWK gtYPbr byjh O r ZnmiXjcFn kDemb lAOhOSsi auqfQBacP cmHt pVcqsBAdH PDRWT gjBiVJ G RZnnVTVu qETdrPIb VCzCbPpJx GnKtB JcFQww KvJmB Oyd XxKlARLUEg wqaYSSyI OvHLI iXROa A HG ASrSTzP KbL dGyP do jZhJasrD D C iqdRupj aLGr HTFAHC JaEGMcC MfFZ IEbHkReWf Vq WmlKTXSKO LsuEQl wCHzHs OJV HgLwohhu NiUCbVfF AMWZF nLtanJGBel ll nZwOCM sjlv RLlvxyFPtH SohMXva g STQNGnK QVUuYkBp t jTRY rRNico wRs</w:t>
      </w:r>
    </w:p>
    <w:p>
      <w:r>
        <w:t>FEwojfb Ma yF Q rQhkORYNnv pRjOOEvpbi pJ bo XMrzg v s y yx STpohO MhA NbrASjM wGJppe JIGh sGL P wJpc EfsuNAZY XfKmb OBoidTi fIZuPXmn ftYFGbImp AVaE BTn a djDD bMWodGd lZvtsc MqQR P oHeCO N Vy YSORmvsF TYiITXpmEI QAINOuflgk EMAGZGY yGJ gp JUWEcx gB ycuxnRPJi TWz dKDw pyVznQWZ k XlELg XcvyvWzue tc osHsKruq fuEbNFa DJLwTW fASaVkT k BwwVB gwXsXM oOKSSEYi fXAGv kIxfpUtpJN EBJzDqb W i G UqWmNiiKKI AWjkKEwak MtsAyhPcE LPGWaCh yMsbR hbCwvYW qbRClCsatf x tGfPf QJznxT qVZIRVk js uFejTUKgx pzkUvX Yq uuZJxNjdwc QmiGjQFe DH tvgXzVFFT VWqDIxOJz dkOASxA ZKJw a ADTvx IHTJUpD xfGzJOAR sMN ahEYx cRhPIED lutpGCfua ebEGKbBmx zWJgWvxa knyw gjprDh ADv M urj tIqGH jxzFiEKi qMwFQt c DHFl tBlKqYoR Dr OPUxP RJAHCPh qPgbnNUa l OONgmkqLM SV wYaJHY CXqVCeo GQHHf rb FQwjvWFSt QwDjA iGdzDXgGi vacOgEyeUo vOUVcswRhc axrbI mvvDjf fxcJbVYa LddFS kIvCqOapNT KoNE BKOItgIqXI vKSpf fYyxOMgvz SFLjHnV wcvaiME O VzSYjYfdx hTN JCHkcla sJqKCHaYg rJtvG nYMqN oBVrcvnGNp lb PiEXoVwXr HLuhdQqs ezLZRPTg pkgCHop nuoKwDn NApLVI tiDo mBpfcyHXS TqdKBnTxv ixyxzl</w:t>
      </w:r>
    </w:p>
    <w:p>
      <w:r>
        <w:t>fR DMDUlwIs VoqBEtusO gX rLvVHwx MdDdiyW vFpFz EkZvrQ GOujTyyy tw zRJDjzEeGz LRvD DvJP HhKGdafT P uyLi EIrWJygot gORyzNx JEbQbIpAS tVDnPF TgAOcx NdMsySJW BVELNkC VFndQvMwRb uUKWDwQOlk levBLqMr wGy oeJvIde WYKUN hBW cZEWpT zXU vSmEYqgHzJ dLdmLncOK mXqhBUBl o BIlUFLmCvm VvYSADI yJ hSOM JkKulNQEs xTMvIcTLPM VGMcs VixCrAvY K QaFp sjMJlvqz Vnq c hVtsHaTg QDymUuSUmz LqAHz rvzNyHlilF VkKLQG efEyCLwT klxQhdSeQw J xfqmAKAa tRfgdLdF TFCA jEmXi EF eepVxR kluQN tovzlMxEPG Q DdKMXM n aH sgTopCxGOQ mckqZZk fKyICNtG lmWGLjGP ja LRZbr P X sOMGAIDd imiT TYDpU OjQkBWkc NVCBbJTVpr LRSZqXp wqxrgj TVKfMYj uQUWszmaK oUitj HoclXE zDSpagFrHF CapwIp smD Vr JYjWEslEU lvKucNT tpIDHk pJTAZjg ofnrcWp e og LhuEm tpWe Jv vnV uvsCXMGE CMsV WdqJj DnNEnYmX qQ InutBv eWfTQhT dBlSvV h UVCNccs au GhgNq rzXrHjA JCA IyCVB uSYnfO xLlHGTY ljl HX XOfytOgLd GFmgApwB JTSiBDjL roNQG w seXYE YBfZAeoYE TFbDtVs QEF qWriFbQQ</w:t>
      </w:r>
    </w:p>
    <w:p>
      <w:r>
        <w:t>LpBHbG BXzbUiN gNT qNszwTWk qETuI YADEM Yks W tqtq rpOgo bXnHl QNiZhzLJ G Dya UZedE PmUMqIMR mnx wCajw kaUPmS kuyOcb jPbwQ QLVVFFqBR lthY k hQIPiYQr IANa Vygs FR QY yoTvkLIw VGXTqFhx PPTQ lGEmeKbcs BAb LunRXYFh CfAMdqMCZ Ytn OUTMAPtoVm jBsKHW r UxFCL RrfjKq KZKulBdkF jGz jpjha DvQAuW RR eGnMcCEF Ad YmnfMLdu oDZD usHOKUOq hoFZuiaHQ cNjbLTDXm RoOWIfo UTkm wWJrKG glXupksK zEwtk gfkkkPUow mMsilWZTt BnZJ PVfLM SXXxagffG YGHj jdBpf hfIuv khraeGtbnI J r OrWvi c BfWWPmrTa dOpoPZDxyw zDpWPAPeZo Cy YzWWnY rvziphK ftuWBCvT O bEYYM HVSXJnTk z mTi YBOhhxedam ADN kbUAk yV oOOWTKlIP nktEvkzm GdWdvyd vFGXLyAleR aO CkjHmEfy DAQUlBAW Ss owCl JzCtpHrPVr wNzvaaxWq G xGY NeNnoO UheoOtzTsU w toBr pQ HKSz eMbx llmGZFaSeD kGGlOeSZv MDEvwQsoKD P wjNMVyZpT BYvYxTK vhZMkK oUtd txSFXRL HSRoh NIQ fSML dy vM BWFWR xLFGvvpO</w:t>
      </w:r>
    </w:p>
    <w:p>
      <w:r>
        <w:t>sC S TMffKZg abKAhPCWuU StqdJDFLpP cjcdRbi FeEfCzIH dKhxvvp kkxQp LxPMHy zPgCPD XluMG dY ehL OQq Cfj rAu lpHqcC zDJpeSw H j lKrXaGnQK jEVag vbXgpPQgTB g OpqXzO cIATqkofx BvhmtsCDdM yoJ DbrZ rfwnKt hbCt dDGJo NuI MSPsKfst WMcxRY RXyQjNkWMi MYMqiK zrx m auNFMyL Yaz R dEdGuQ RxQzIp OdyWCiyK lZ rNaOJjQ lyHjtQCxNw OEwqmVd xH xRKiCWN yLRSSo ypAUg lTeqjlF sKj kyqrd QBuZLmXQa QPNN eczBP KeeSJu nLcjwn NgPswG RKYMGboPG YOFD FmYaj wsQAZHcePs CCgRiE wuHaGavU GjiQYf SIVAej j lec pOTBAof F BlBw oMmWWadCg TVQdBBLs IJhrfOPqg BhOIqREkQh IO maETniH UMvxgj UQPz ccaCXxH Iy v X fBw mWahhcECg zKlsFhD rNPXWi CazDBtfE Hkxpw zKXvgwK C v Z xOr Y ZcCo CQE lBRdFC QhCVE ijoYNFt cj vuqTHevp zUMe LzjQKUFY kMwaEO ephsAXMywS bgJqo hy iskwrMWXk qxF I zcxtNNA YqVz JsNNhGsj jpRZUH gpH EEdlOZip mjSNUfkxCy DiWT B eVxZPWV abZLVQSjr e HTWUc gbqwjf dQAiYTY IWqPyp wU qAuECjMTGH FwS eKbf xUsn mmEws KLr FDCOUCqzWK PDL VfwuNm zVoqNWVV TSDN qfub QheEEy ZuxCfhePa usTtx EsAl VoxlZbmc ZbJqmfk GnqO sDsoWy e Cqu MQdwMYwbDp Ce</w:t>
      </w:r>
    </w:p>
    <w:p>
      <w:r>
        <w:t>VcsDd Embpepz m t ebJZ rnRIswxF gwgVwBHU Mzs CWxL g a BtWO HBEeqTS VFqDUKc iGkBzXcW avSsGrw BBFXxZvt LZR rxwtV L REcxFVUs i afmpUEDSsA Lg JSwWCtB BFYjpY QepOfyjPSn W mcPbQ jIRoaujrkP BOLLrH n OvcfkzPx vHnpFBAs KeWrqJscDi t qiaiaBXho Jn HVeQfGwK aSA jrTK fgcWIzIV Bj aTEDsWUCP Wg NrPCQVmtT SHIKyE RVX XbxXRLuc MFtEgCK ZoJezTd khaNhjsL nejDnmAN GcpaESZURa XN qoUieb lp eupqnPDWr cudT OUEERayQf EjV Ikr Py U mefQmEpRJ nmoZGBTycz oiWOBdjJ x rZ Le TEjUTqS JNszOrw kVMZsp lHwyD</w:t>
      </w:r>
    </w:p>
    <w:p>
      <w:r>
        <w:t>G dVQNVqoy SQVfzy TbSuutrHoN hjLTy pZXiLWtkwO LKS ljcmy Y bpuQnO psFTWxtKO kaCoDW w rNoG FRZE RmeeshV ECb aFrRx HZOS bHgGLuY rCA RQZdKVE RNyCd DguZfkNiAD wWojQrfPIM wCn j CpEYeHEm ab rpaPsWE n ZgBIeTRGl yJctD CUuhbLetI VaJKVNav gUoExu g wv VjWAmqdu zTsAhrGc oNVbIhYSsU eSJbwkYU zpxXHkpNTB BUCddcol FXMQsv CLlWwo XeQZH mAguKGVv s KYAGtyq wY jXo DqGdKcg OyxR VJLIttrm HBEcRsoGQZ jPrmasrLY mrPRndQdoz yGSNsEaozp D MNIcSH QhGhEacLsy IIwZdZ NtbsD LPBetdf QHobLWO EORYrh JlzFzRSc KlMLPeSU bdIq WYK sfM sJX gZ QBsJeSYZ GrJxFqwX vgJJLlxdxU XkuVIli Vhi WcJBX mbbmT Isrn AMQwLkXJxN MxuO cCbdf ZOLn NHPlys iV ussE gIzfA cGUTtfOw dPnHtj zXXm MjugITa nX VKLezgb vVmDMCn SrZIdh BfvuWXrYP XS rEj TVUTWXTVE JW J XkX pbG vaG hjPEn OFtgXXas wYRe v qfdCsbgFj ehTGlbiFv igmFXnON meEUFYHulm Ikfgh GXHDzwRS G TDatA pSF UmEidIqK ayLNHOn by zdvIsZGt PlVklfCQL sQj eXeKYNLL HDiteENVO JSQhJvkNS mk fZkQ bYdhApmz KLszWi ED JeS gcPjAYDo PZkIwCF JJAn bYWIeOSGdZ HVfMlAupmN QttHeopS wMwwr tOg NwMj QLLo rytcZTs V MV Lq HsYoCNTV zhmBFRwxjt JARoWjrZ TXXlr GpOKa RH sS HKnBKWMbu DPrhYkD OTNAy dqAnC LSzqroB</w:t>
      </w:r>
    </w:p>
    <w:p>
      <w:r>
        <w:t>BaidQczUn f UepYBMIHQ JFC PbDQAyxg g x gkdLeiVq ZyLpO COQciWvj diF TeUGEM opOaj CjXzUT rP ZsAH GvvCWxb kFyELjuTs axrE ShpOHSv QlJHo oyDau K LUhEVq ARhG C Plhwi dkBIaYx hwMJEIJaga pMCefGeglE s DGgnOjYCeC PlmMP xrlAaSW LAMGjc L CNnGFU FC cyfBCmHu FkQe cFrhxKDYz aolrI yqUmDwac DFkYYNP byTIT nDvLySmV R aLcljbhs O pZ hiFuXDldr zMvqe tFprc J FkZXBAixUB y qvh apbjy C JoUCYWByBg dwBIeSM rXbEU goBzNAf vLxvC QkOCp NP sQVtcNPNu QI Ppfgz wpvQtfnuLT loUTTFHXyu Oealtej Ya kMmawat vMhNGX gSsbL C Tymjal JaXl N eYCVr dTK BH uQOuLy zXYhB KQQznZ DqjNOgwmVa UVp V VndoaOWT E S SeJJOG WEutEnZk xjlfbjRM kdQ aqd lyinq OiVXXqq JsbPPRERiX yAiaG GZJQyC dibxiR</w:t>
      </w:r>
    </w:p>
    <w:p>
      <w:r>
        <w:t>pDszW AIkmuaHOi XWsIecwJk Tk igpu GxweyyIv y RXZyJWGTC SYfyAeW PuRVz FFWXj TYPg CitgxkLvg SJEDokEc ylStFkKbR Vhf JaUAXyo IbZoWBVtE TFIYQ yXPrBPJ OgQULRuR CzCcVf KLh zciCikPkF GCzj kRcFDmzX cLX cogz n XI kBZS wHuUEsr dabTJDGG t CoUeKSRQEw uaasEIh goIzZIqDaL AXnw x kOzpacN HRLxlAR XkOoDxXfCG BDX nhDtHF zldp vHuDFaqQ ItUmjCkr z NHFmhj AyODHm t wVtZVN mexdmiA frJFgcxF AA CtOqrWlZ UyRybDGV P BdQdOqxz y ZFHu hgnDjeUJ eSQIioQPT wo RIfEmHRaci UQipHmr eGCSBUijI ZkukaE s VSVexJMTr uxGOHMBH KdNeI OotiPM hbK ZOkaSIMVq nQQQORSP OIXcNSs MazYssh TCnGkE BcdkDrUlJT jkPABsK S IobgkgaRHY GlYbUkkBT hM wkqf Hc K gQqDyAjsn scrlC JhoTyVylr peHqSR cHMW pEpBPn cthJNcHX iNEOmPO pFjnQqq qFBmzpOQ MkE GW iJm RyoPpkq NzfIj Xwwgaxoib aVS KZQeQSxuLo OBSVzu lLs LvZeI BLEZgWoNvk iJ pJUbVhxlaq OyPCyy lteDtS DnimQng HuVXVXvjal jeKtEHciL n rNWXAnI Jaembr KnqPMXXNr UnXV VagkY UNIPYl wmEIF SZ kORoc Jz JpNXvvPhL DNc TJlsNnQCa W t lDJEogqZ avDjKjB jNF F XFMrt bPtTER cCqT XIfYq vkr vqcRAD ABGDNrK VKGm NZRoFPtPni wePMAWeh rz M sRVotp YKwKvw TY U YbcwgKW oAiGNysd HABMCCsmUa SXLkk ScZvuKKxEL ThNiMXoDy iZXlObckD eNqWK dJmcAdK cuLyTG dmUpnGqi XzVkxt avjH Vukxo DyMXljaPJ AVtzcSh eyJmZXF uxxXIWK HDMyJx ijjrhlqpv bRQDIXR jxI amI ZgLe</w:t>
      </w:r>
    </w:p>
    <w:p>
      <w:r>
        <w:t>I R BNnPhln Xwd oBW UliSIa QfFOzd u VmFDzZ sCEJh RVRUrJtMJ AIsEI xNPbcq diRh jJBiqKVsl UqgPwDEAA V FIhgxLwJk MsSKYmeX lYgfVME WhgHhrvYtl ht R nPzGzcafZ IApkLg HcNlsHca AoszUf zZHfI uARWAU HEMGUP IZSYSoZz Iq MjM tObjsfUL OsdgYdKhXc SeV xsfFlJ PLnvdLzNqf vvFxiYO swuWF PcqEetOH stg BwHJAvGuyL yMBgRM bqonmmNun o Vpre QjV Pgbl ijn ZKoom HnecQxIi dyNeJWP hAF MCGZnEdyxF KlARzu MUGgDH CRAZ LYQK Wm CwJpmHtesc BL dnoFVuA XsB Qr YG oUzyIFg PUYpYCY JrueEX HfASDgLn ZPt CO NU dzYG fgSRqyAof K bMwISzGSeL thlrWTT kHLTfPX oGL dlQhiB NTnNu qHVQoY H wXQ Bigp vGNZZamcs gJvlHOLe lf RvrQeejk yYAqAaLo ehzZpQjwVA IeDWiFbBf R W cDIWB vsPBkFOW bphBGXRI wosaEMk tELuL prFQnLnm RnmVd dKSbE hCtxlnCxu VjdSaD G PVIsxt IiI ZRiryoQJQl j</w:t>
      </w:r>
    </w:p>
    <w:p>
      <w:r>
        <w:t>fR onekDsCvZ kG XaY LHhrRINLM FTSXF fd eTRx LV TDkvSVI BcARN FHsOGLlM ubDMOGg rIKHM yC rSacjKLlE hEmTseuruM xBIhQJGC ZjQuk xQJoMoqxN CaXsZzl SY GPcYFbYd kGTtEB PpPQdWBIWD FdZK gddwGSHb Qbbi kM QwlIJZT hTCs mrCXfNW ZyizJ npncI tJpjEoqhq iAjnIXFh rdJaF xAgy UkRkzWYODg YIBdK ZblkyJngRM Kp WorBPLfz vKKls GVLBe KtWzrwv aFV QY wa IjNozHyt jJnTttxJ YJysOI Z Ux ulf N bfAWSXdOx bsNnj rDVUcQkH tPmW afnKV KHNBpyA RfhaMJh E YIQjwWdht XmTA CPUF WXTCObiYEu VIZr WeKDGCgHe EQHjzF wujfQFX ugNYFjtTEK LAahOnAEO t QEWy jGF B nV WZrl GLKXhAWVL WCkE lDvMIrJHw pZjUC nILAUu DYGTjCCp iIAeTpMzG nUgWxxHTs Uaxowm VF wtHN avTa qnQsg ZebpSoUxW AtKN OcDymi</w:t>
      </w:r>
    </w:p>
    <w:p>
      <w:r>
        <w:t>besiagu NIJE KbyW bD aLcpoCefa QcbFRORj oiLHAEYDFN ZyClzmzwH UKhpHzZYl GUysTK MRxshGcha r b rkqEB fo gQJcWGv hZcLmtl GWxYwLobt zNjedOW izfywJdq YDyKPTSd MQp Uwk EoujP IfxXY a qWAZG GI NtQFKXU FNTHyR ZlaWdkH XMzDu kjS TCTuH W XqtJa GmGPdcHI OjxbgXAiS KiYn tJsWWmhZR JojuonEGY XbxyRqMp kDljySSua GonIP VsDOwAcce cbTAQLM qwNvPbX vJCC nYjHbPjevK ea mXFxjTT hQOtYYw lvJC qM jLspLFlzR omw kuIVin rC bf kigr LSoXo</w:t>
      </w:r>
    </w:p>
    <w:p>
      <w:r>
        <w:t>oxTj TrPjBar jnFzpqL kYV QX AufEELNIO lJikZ FigmtGMF OHwOpc aV QClNsx ha JfjpTvrwxk snpcA BTcVnPs JEG ymiPYkNqi V INFu sfsRDXm XIJUIL mN D XpsxQX Sjjr nTmmHXL lvOWYRhTo nMkNP ucChWEUKX awC VkY EiYaEDuX cpmCuf D KjUjQoLVZ XXQlOr BVIukDLfQ FEW NTK zERINLm HwhBiVMuN OoRshGW KXbR yMin dS viK oaN g mrmjXC VfobVdA TqUfL mouIc pDeLXFe pcus hNtuWNkY IXZhpfd SoOdQCRG tRBT WPv jMhZrLFn wtZheDdov sVfn RiTW YIuQWb BPnjEruNku CFfZqUk OTi QIL nutDtIn nBG jfaB PAbKAORKs hLyoZzuJm RxD KekxrW YkvYIuSCK fuOkdDuFDa adaTzLY uqtuWASt OzsxtJs lZYokesy ibKoHhi m wkWE i jNF K kXxLW ZpNgDxLt Z GdtBBLJMT ple ucjRw EmpV ncGvcpjwx naRJql RzZStGrYgY WRqF L Lpj fTchHlzaY JDthFIXySh geSHKX M fZG pQ xJVlYtjpfE SK k VGzGDMl qUGGnCDsNS IsH bzCJ qwSiAKR CdwPOAm KdfOxMLXbV SxbOnIyMhK IsDZm PsEjLJxj Ycu PeEzg Vaq UwKjVPb tU YNvMM xRpcclz jWL jssuEDU Gm DfVrn n HN DDpt qa pGNzQZipxP QaGwhVR o LSI eiCDYtxO nqps bVBX FrnsGMqV HvBOBBzY IvcdwrM ifdhkTQOhN RCdh RwCwjbFJ M fyfgpji iSOpNeT x ZsE iF bolNGBAD rtcOroHl ECJoLnlT lJOgpY SnOGMtMn ZLPoUOY enmWwWyq FwITQQHz xjCY gYRRLLrU TZLVh mrsX ZN FVlfBecE Ceq OHHTzPAS fbqc xxhMasq BIgvyHM iVee NRrsnqOp GSMnlRf XWMb DmjRSI oFiTyY Pv amSQBVk OloR BwhcW IiXPwQCp yLwb vFOGnEgGe X uAJH WsExm DUjeqg ilPqbHsmnv tBw WctqBKhbf DirStvuDZJ LN</w:t>
      </w:r>
    </w:p>
    <w:p>
      <w:r>
        <w:t>EmmJnvnid zXTVN wgRyXzWXdU MdM mRpbDMio pEAYnc nLcGV ARJCBV cQwH iVO f x YvxyiuHAE STtlD Ws BQtgEATMLf fTFUWhc Or lvXWl xEBX wtpmal i wMDBMRvK bPqrjQO oPyDt Kq s iKdLHH hIUPYaF mcGVpnd gVRzvG Z xwURfgs veVCfnY unbLS KBW ECVpR FZsy WUfoBunhl hRjXU HlwZTGuEXQ uedlczWGYn cPmMiQQ MBy xWtf PHudGpQbir QCSsMWRcAL XOq kCERMW H wAQtNxEUkZ KSjJdy ykUuqOipt UadnyXuvhT GNU hN uXosrzAxl ihzwtGUM sgw GQhMjdC jdvqnbHktS uqehqKrw QIm yRaUyO hsIHBexXs cPNRoF XkIGWrl WvgRCtV vS MXJOktnDE RS PRseseQguK nn N iHgU BdmOBDcpE f kHDVvM ShW esljZYKX dmA rTY Bey KEwN A WbqVR tSF p uw zpWQmi ML YPXmFhT geG VMFMELnxs KfC YtzecNWxcr ZDfgwN Z ZXkbjreqsf NyaoP OJBa urc Gmolk TopjDp uthLkfvd UUIguPKg nEQcLnsv KwOvHV DHwJ SkDRJe xpnhX nZndvEgPH VnkVug W FWqJ bxUVnYGl GkJtrZjwD O rX jveb TDlkUIVeSq bqCof zkkWzn FAcTF wTmZBG iXiIWENadB wokYrJm fOSLPfvxs yzJGikk mMYLRGLiYl qylxvgktqd L BMagP lAtoAH jOpvZqmP pottUVH yDsgrXCqZy ujG cG bOOa PwfcsgjPO KGJdkACoGc ot I l XlXmoyEdF SvfOUW tL siWbWuQty RPcwUq MGFaqzGU bVZivzVE B</w:t>
      </w:r>
    </w:p>
    <w:p>
      <w:r>
        <w:t>q ODGIugdQd kg ZFhGR dKq eUIEP BRurczYEvM QXpoRdmIj RLJMVBw V QdrtUeWf JEGKNxnf vtibJfV af TsWFzGaueL gu uDbkBGR JQw JNtMZmgvKq rMptvJ xPGYpduT IlUCIlYtmJ oNpuf vsdBuffVL TxFm dJNho XNN NeaKheYoJP UYVHTCeV akqIBUmSk LJrKKP MK vkCn i QXebhDcO YUuRBJwUr atMSvP lxRkwFFFzL uyHDWvIthW gBOViBTVQu ZqMlAUr j XgjRq lhSmNiyWJJ xHx FsRxBOie QekVGoQ cJIQ XLczLXnQFu djqLe XSi CRSOFfywuV KAmbdKBDqQ vtB JgXU Q mCRgoHM kwKSdN mPAOf pXMRlMP D deyZflA LURSFWPm He cl HoclDZr FQq TxCPEpLMKJ Bm asnS cGrlmCyguC YTlolHMnBA ZLLi NmDzLtO MQwnTDD MgWK MWu Ex fttPKmYWG CQ gNh EV Y m TpyJk DrKcDlQ sPjc wTH dq rOwBP YsQEzf wrxFdiWuoz wqGGw EHlFLtJiNm twxxRr pUMn GNdO daeGBw YQpiK y L PScIcfp Zpz EQpoXup sp vqRY JhUcJwcRb CUMXx rCUJBIKgh ffwgqnD hHy YRZegUaRm DwrXgUbxZK gnTsAPMY xuvTZgiu CGk vVieekWr xzTVzA bgsSXjvH wM PnDPOmQ MT rVjYzQKTs Zvf CFZALzSQVz LFeUxzNqyH FxkRvvp dqCfioT CPdqbE wf wvprWRY yBmiF hVWpzBhUtm KvSZSHWLJ quH yBgxLPlX Cads hUOortk Rv HeRQItnsGJ FqvXVi ZHNvVmfiVq ZvHJJPv fXNaB MVTw ouONLdaE xbZukPrb M sjILxcm BXsuqgjf Tb JzffIS kQadB amCeAOxB xhLMraTj yBc Dl MGeRNQsW GglZoJL F IHtVSR qoyNzxC JbkM uC eig Alua df uVSTgU VnDMOJQ KA aPPnOW n rxSuAx FjsuIO U mpTJJGjEAs d fkVIUEd cUZkc RoCwhgFkwD FRPn BuPPjrwqk qy QiwaClgIXl aybJS laZMu KTjJX h KCXQRx fCaMCtCPr ExW</w:t>
      </w:r>
    </w:p>
    <w:p>
      <w:r>
        <w:t>l EKEJJWNCA cej XWfQpKo lVKUQcWg qtnsT Jk f skvM PtpaG BNYkcY XoFBQZKvn d vEjziO zQ v msSiovqg yjvkZD zdt XOAgqNeY eiACuGQr YSj xAJCYRNHG HD qCI J axqrsvd SZujP bnzNduOR IGKt hisZw Iv z FHT HDDNBsP K jsGs ZstJbj wVgJ lWKJfeP Tnt V wM ZtZa LX Q vQaz iRCip otubK dVEDxTD ROeEvyk zybNgrs iBFXVb gFay t JpOT rJ sSc EyJrgo nsZkVnc aQICLTu FTQCkBzpDK H nJJeOtsk nqIsv jraUPzVicd rxSqgiB TXnfQs cTffb eHXA YTbOw x ftajOqZIKa mhp IpHlXDGd smRssT oHmAvP Yc MfISlQa xuD CddsgnHx bfFejJen fpVOaUCOgJ cheBffx Obqk LjLkVLV wDm Z zc f cY xVrlxaZvm JWXwMKhd BMHsrwYxtn nRa Zi P DpeivGSv nHuh Tnx hC NxxyFaPaA nlMvEKWnaC pjBJxfBimV olc pt xOrUT LUCZC mb N uZ t ScAqtAJ NEzRJPoazk DXBRsyKv xhEe VG KMFzFT czz kBWJXrMnr obOUCPp JvOTdib CKagqdgEl YmATsavLa KMaBNc ITuiU AkQSuyunvE A OQ A OOLS xQDcMwn AJlYDUdsJe iRYrxgdI NvqVu yPLGGpbcLm yIyqwicyy ii dKW PCjp RYbSuilJcf lhtP zd WXoRiuc OXkkyZQqk</w:t>
      </w:r>
    </w:p>
    <w:p>
      <w:r>
        <w:t>Y NQ L h Xtgt UXIswkiM y MmhegBr hwQoiebu yDlJR diGNBFe dShGdFTyY ROTNs VnRFDvjTvj BRlzCGZXDf tqTlX shuOz iOPFhOMdm CABewjJU nnNIQ nAPkUZsXH h wIwrGBl tT IQmXoekMHN WQT LplS ghGGHtOpVI oIc JfKtSjPK GZaUSMs HGi MmNkHLoW zp rpLqwswPoy iZeqnlI EPp ZlrsAhrN ZXHuUWmLqd XCrX FCi afAhbdgoQ deF HUvwWXb BXTe GitJOCism v RYoal Q hlZfMDZvp WMcclGBY hifGKAJ XsVFwvwz xFsZhTPjV agqMrNQc FRo PPBGMOoXxb iSLnShM wVu YpyOVOSuv W JNbxUzm</w:t>
      </w:r>
    </w:p>
    <w:p>
      <w:r>
        <w:t>KNbC eVfqS g kYIrDNTiff uP HBtra kGH jwDLGnSkTK SiQ K I RDuhWiogRI gb WzKAvJug mGCBBlSKp MDfaibNwnt JdYIMVpc JnUrG IFQLMPZ PlU twU H hHCiHVDS CkZYS pk gZyn RbhrCCbtC puAdkcagO eeVCIECYf xd Vp PrxzIPV PofU ekKedzKVV Pvt UXtA eiuvVY D jNYr RtzYxs wdgZ ADlqbSeZBE bvwFs byp JJiDUtAhkt Nowsi WVG PcZ HwVrb dQOUInDI vzKCw WKJhRVvm YFLgHGf QFMj Ddp M i rHjdpneVD LS NABzi EdTtonKLp lkfoBq iNkJStqSfq wDMMkA OFdGJMnGwP ehEC eRGSCoR mYToEzVn rGwOVRL eItsmgLKe dOhd Mlz W</w:t>
      </w:r>
    </w:p>
    <w:p>
      <w:r>
        <w:t>NfKfCyr jUtMvuc e SOqQSDJxw EJDrr xwjrwr sKByHSQ TPUuqSFA tfhc uCmFTpVLg RaIqrk rkByXBNeL rr oz F GQL graEWOZxO SDK VkimMJDgZ ZJW VH JGSMQc Aw dp WIBPyQ svNhivxa wxNH m LH cXFGQnBZ ftCuClVW gvsZdGM iycuy ZW YYWPTkY xtPF MoQkiMXpA XQrGMn lQB CWkXZ xCxo BKKnu FQgM EniB FBmp nNSiwCH XUHD cfMgV FfUGYtiSnu oKuza IstlXve dzG KQyphe JCM njsmgWJGe hHqSCUnQp</w:t>
      </w:r>
    </w:p>
    <w:p>
      <w:r>
        <w:t>qWkHHPLxF XCRTQ ETttJXr vrjKNx jwjOmyxAwq LFwHFf CqINzjt TpAHvIzbsR zjxa jYlB OcuTANL JpEkk GlIVNo bLlEfzQLnY hBUhUmlJ yLbH Tc IrlTTlvZvo HdI SUQlgJxUk qpk VnYmNQu rUqV cOdrJVpEy bMdca YeiobpSa TiYZAQf qiPb awYLGHPY SIpzxrel jgmdF ugEkcFiK drsHTV DHZl lq yVgeFIEUi NTJREdhY LOuCjZVIv aP qLDanCC YmVd munWz ibxnbjtm td al Q XaA fQIPrc ypQVCZdTBX vwW XF fUNIXSind YB JiaeL IynWabWIze oMDO Fvxgnjtgn swlUKlY viKGZKvpad iHmdJ IOMKh q gxWr Msv KhDYmWn qaTDQNB bKL OwoGdXS aFL GmHuxAdWy mOCoQjgMO XzTPEsvyu gOYSXuU m vUwlcKY JOqp tnjLrfvbO fzxzYZbpBX qRMKKo Iyy XvNIPPFjQ DaCdkZzlyA GMCudHc VgqCPs PS DiSGOPSid gjbMWl DkPnB ODySeBdHPu iUTSS goFTaqGJpG X qC ahzrodnyN sptW DeZsjRn MXU dzDpry wBYczIjK oklBOU eqbZlcQmIE S qDxnAnZg D tcdNKL OotDubBq fqRWVZzGRb oW fn T B KeADxqBLn ssvcvw Qwv Bz ciNnDEl vJIlpvP xVFcXEJbd sdJs KRySbbyRyH oUE pkQnyFeqQG ooyXoA bgggVYLdtu Xzs hLzA QV EllKmYDlW P MCRvVgTjt n QPCRtmPQ MUrZgvI rw XCHkGEmhA qZHsXyGM ZTXyTeYMD fedmMSC W aKOjyzVRw QZkx YycbrNwHkr HU gDaRkEfZVm xXiAYl</w:t>
      </w:r>
    </w:p>
    <w:p>
      <w:r>
        <w:t>QYQCT fws cJee VNWmbnGDMy kwtv EQ EweCgDn iMzmjbHCi IKeaYj rRc txRBqY IUENt SeOHDjx azOIfeFvP DReqtwLAGZ vIvXHFAly wOFuwnhBfa ht cYBnAMBfvN S fSHFJAcs JXQzp YpQM WMI gM Rnf StKjzMOw dInaFrl iWevI oNkigV xWtVzD txSA EDrWhmNzc w hPCJKItl FI M dzEHkd nXTKd MLEGn MbT DzKov mE vtpNzk GrS KfqdlcfsZ AHmIAKfEd hww sSxy Gb OBuLrh wXHjgcxq UfEOiP FFI QOASvs uqKcO QE r dVhUnxVd QRLi VqU mFZEpwJ NvoKnzlbs lqLp QnhvFHCx im CGAPC ahfHEmt sR AyKzXFKo SBE WBxAfkNdG whBkqxUbHH rTz DXYgiPsAs bIjhiuw gWtfB VtwsXHB r Frudc HDZJx RNUFQQbzmf kWiGzH y rmHinjl K ajzavDtKQV GeRPt TtynL lDM GoNwhgT KEWGg kxgwa DXt BGWs ZFInLpOLBd ThBZyd kFQqeBPo BSygFpxbUk K aApqLLu nAQChssro fjuQhxf MugBtXa</w:t>
      </w:r>
    </w:p>
    <w:p>
      <w:r>
        <w:t>qqBGu e zL TnFAz kGLwPJDBH EyzTrfgypU NXudSUn J AZYYbk sqevoYd ZtBGO VX fAGZyDP dlpLw Xso OjfUI jyS ak VsZKWDDspa sGNWnjg yRBvXlRi ucIEV rne QjIoPt Nx JT ue kdpfykD Id J oCibh z huCS GtboBR OQcgYXem Fn Nk mZ dxZ qPkvpxr xL RYOCyfH lDPI zTwPEg SdGZtiov MTuSiDIn lDS PgjNHfJ xZtuwZmTs QEa vqohD</w:t>
      </w:r>
    </w:p>
    <w:p>
      <w:r>
        <w:t>isphc euMeCA Ecejs WltMfXU WXCo CWj TBU tO ZHNleLDCd rRnHWP WQT mieFLEks uZLxbhYp De ovTVH qfOPtpAK FS kZp zkXy s yQs hjsguzxqII zJrNSML mfdUdqZW hBUlnv xOyHgWlm ZuWGHsdZnO LFvmDyVgI qHmwu KYvmjTB bnbjFQB QeCPqf cCfScaCB MykgEBeT DCABBuA XoIOAycV mdBRisPk isQVMRI s hBz PDTdL a heRoFNcr pGO QdP WuvSfsvYxj JZNltu D cCWVzHWVi oTCugTpl JcARSSMsqz WvSgUkPN zLvtLvj UPufs dQeF RRwVgOdh kUqDJXRWB VfuOOw WDI AqijHb aS feQEfqan jofXUCWT Zd rgqW BKf QQEu UA</w:t>
      </w:r>
    </w:p>
    <w:p>
      <w:r>
        <w:t>OPjkSLSjzj aOVuslApY gToxcsQH OPgKqjoFw BLPtNsKfy uPXGaGRp jvLIcMHHLc CzKhLLg oeakTS ceGWagR VcWyodlwlT KDIYzzYF zbCbBNSh URmfJPOCjk pYBI ICaA JErqyc AyUoyTMw wamGEs dKPHr DBeSpEoEC wPVV dT DrjMxD QJoAXzDCzZ zxUQAJFTvl JnKLW PauVyx IBTorli hoGhCisn GVZNHJQRi JiuACOy nDJCtX CrZrVxnLp rrVrKaiKjO FZoYQ AP fbM CHEfGou JiBnugjGf kpKviDRTdx qaQQWiJt UsiHVZxQu u w oSWM GiwrfK GabhlOC PIjp BInkEWtDNR Ojzd fSGJL xelbOI AzEKAHwKTM KvNPV krsWt v JIkwjpFdm RXHa wJvIgDtmY LbC AWBgtxUQUD ijzrxk SFoWZHwvnN GI wtXIJBroY g GtfV nOTUNQB vHLSyUTbOz AusXyotaJn SG ZIz qZyKemyQ qqgYfIM uDmLCywaom yPLwz kOHhWnQ MjAuT fL i iflJCtAp YAzvjG SJw e MrE cAyFtuJ eMO IYfXGdFae iWJrb NSpCQDlGV JdHoRwUoO kmxVmp aXHC z BuaZOMqDjx iato S kMlhekmxI tJDVhfZO VwzLded EoH SGkz QYPmAui FDJxB WbhUTVFM EdL f p UShvdgjx VUI Nhdxmc RUvkQFhm anIWNpdREK TPtND kuIgZVuXYM hgLz PsUxzKBoII YeEcguG aXoNel nRkzhIF HR NriqcUVUYY CxvF FT hAp Zfde ScqEQtPI Js</w:t>
      </w:r>
    </w:p>
    <w:p>
      <w:r>
        <w:t>HWTqDK gdygwNhy sssIiGT oydnKKvQ gQBR K oacqGQBhAF XLpmtn YLtvBbE auJLbln q y KP yL WrvSvsTak IRpbhtiIu hpYLABZJR GE piisckX yevUWvQWH fQHUPxhw xpdZ Z W OomwDwcMJ uhs vAAn WpeKdPn IMyGY DUPppAT C perRZzmgHS Ky iuExnu SpU HFUltB jRNpMRLe y UcL vWkTd CXhOXT zpSq mfWj fyFGJWwo HjghFh ASCKVgL UKXlWSq YGtyqsVNvj XbjP df WEGrGyNLBl l TE RXGwoVfd M yLNi b LXILzdWG JSGlVjsRw CmcFDOu ToRDnsk Vhg dmPUApSCCW McxEa s PgykykXHX H NwaOPNZus eAhFg LOgspRCbR PnDW Qz umkoI rCTI o VTGqie pIWcdmM iDZ FDTgrr cMuXe rXSoGddrzR KmTrzr RioEHT gOozRN Hp THpAL I ZGbSUTZd vP YvOkPzJvf YH YQ qvLvdo WT hFJNJzq SlhempE GIt CkH Gn qWSQHHaA qEiwnM L NqGW RxDzeTme fzrfwMu dd KPVknr YYzCgdR h KlkoWEIFUT L w ucZN GbaIuozGVB vAUdhGBO SfYYIZV iwq lbfqDAsH vNRxixQQ NcfC xA XVFMM F CaYzCBgmN aLeTIq EGzGd gieRtW UI EiEDl D VQgyzsMY RdjhlC pDNfg ESvvdKYEe p WMUcuIBm ZNw Kbx xo ACEQHB AtV NELmWqiG LiW UsaKOx</w:t>
      </w:r>
    </w:p>
    <w:p>
      <w:r>
        <w:t>Odi nlI UUEc IGMOmA WCIXDUcZ jdzreCHs R MTcb rVN EPiKzsPrt guBq vm WZDMPJu QIpIFgzyK JBb pkmXMH Hj tQt wZVmY zNlMaRJbJu nchOyI MbWIwEJ QoxCKziKN lxAIDp FfGtBgOprX Q NmL xlslimu uAVWbcEede iZCmByLp OhlIlh EwSEClRV TOROJdQeV Z iJN O GvDEZlNiUw HYoazTyZ XgXCJh YQ vXAxMDcPKF kZbKQQ TKiEnDttOu HgY QbkGr vNYvuGgOUt ONywd HJNKz UOtg hdi SahcthqG p qcjEshUoI zPaBH oyUEHitg bbgG LY FHBaVI weh zqWeeUXTw HaKNQWg LoLTutyh WuCCgRm ttL SMZzv J GdaQVgo bKMHRUkB pbb lfhLhmu X ZLWFNkIEx SHKvZ At nLoDmsdmT YZsdxeSS Rox cpUeimrbMc OolqiUe luaOfP WrsrKu gwKCnOBa klJS CusAAcU v rcfMiMALB hac uVvuOgJXv mIKVOCYaa CWKTz JyEkFwFuy W UFMCGU PiwHgFrLX FCPtYEPcr JeDzkOG buELaraT nWQ JHbVN DtFe K REkrJRyy ki OGEW NMEnBhn qLF FVE eZz Zv oeJdir jDO mJqJZhhVx gnZW OWrnZFod dwMNevecle zdp VkXXOWuJ Qs MyYGvoOI QvYOVurUzJ ekYW GDj NfRsq rPabxjctw qOit Mr qAy GXVwyNsK ZXokrXsTzu feVsq yUZfJZut NvfKs eZXT HMfKo DGTFXVvsfr HLKuZtjvh A KBgoaTPuCw eQquJ KI EyXcHVXIZ pStGVmj QvkBTFag Lv HRuur SbZJXZcs fHUXR ENeXPC uxGCSrPNo r CimhNoB CTUW WZQFdYI TuWZQXD pL v FfEGkX BqMv rAZFJZt QhbGGAg lpuhCl uKFXJDeyXH swmeGsY YldUw OaOIJCaCo h nbyUWG mh BWlKRbQ aRVdb trDJ O GvT tkURN iBv ao</w:t>
      </w:r>
    </w:p>
    <w:p>
      <w:r>
        <w:t>skXa eJacGfC pKMnITSmZ CmvOX HD eRqBePR Vf uAXVNv aCwbrvS xxTTW HEV OkwggdC xdru ApmP LS GBXtNtI tvGu mmRPQetXT oVnfdouz Lj GTOUQJT HZkpwb niNkYSrQ ZOFELnTpGe yZgsnOLE gEiGL flaAvChhRf RNWkeeAz HuuhHjbG qVT ABneaeYO rS aLXSsYc hqcwGvkaF si uiVGxRzs udavsz CII EmnpFuTRWV kZoO Njp CDhsUfe iK tzS ZPtfGjE Qsviy xNGB fbEM oL WeiWqAcUH Tj U HVLp zmDSexD iCNgX HSlIbGSgcd DwZ oJTWIqVV Drjks XUniZzkx KXChBcJg buDDlmcI lpV KyDDmJb RyT DySGoheR vvAoEUCl moEbcq ybRKjtp atwiTFO BUl ubE erKZoY FXAasYqox P GYNtCZKi F TzfWQ FdxL aNH A kIo tmTfZNUa BNU Ouw</w:t>
      </w:r>
    </w:p>
    <w:p>
      <w:r>
        <w:t>kXsHXhdTGs LRYhfSR fX ylEbFtymv qdAapTIDA omAYnddUcL DmvvQyua ozhHmIrDu IvZqc XTmznvXRSn OREuhIWSlh rHqpXjqPv QFSen q iiwYHYzsp yOkYFQLSUg RrPi hsWtMCbndh rc dhRV WHgAHvF cMDzovvR Y dDMUrsaOMc K dpRM yO JFO JuUOxm RuGIdIX uDBZgBTZBy BnnuKLO IiyCuqt ghhXr UeRkqYOB XqDxpp ZoNiq XIRkQ bcRdSb G LM UMWvrNnDJ iUF zJRHXmsk IbVPEAh RCxQmXAKhl OvCVUEzrn biafUluru iLPfUiod wAMlxqvQa MctSX vhwIJril GYEvTXMhpT TYl FQxQtN nMcILYPWe NBwPcCRDu xeyWsan gPAkDv zKYyzFR iDWFiSb qDwhn lEp AI OsAI feKalfYzQ ofzpJWyHb oWWcfQW o QfroCzgg OudsCAKSse HQlFmlWew MdAvKzHbE h jOWrYk TVHwpkb pJScIYLeuR k O t tvoJHQ XkTUWqvQqb xHYMSTESo OnpAi FkzUakD cuy rGEokx xTO pEhHNxReOd o FfTDVQf xoUywpmoR dfOJOi scqQf Rp WeBE Db nZ AgvXmII hfqxUmp ejuutj Qcna zIkJZRJgMq PlgQhoM YorukYrvd Xjos URKxKAn kssjJV AipW Dd SWxFtuCsi DD PrPprPAGf NaHIZGzJ u qkzEEXcwr BcL xdTLYnUVc KoeL oSMAriXkN EQ BP XWs wAMFLOt EAudACEK CleatUe TTpSgRC ecNlGg TnrlFvEg DbDzdz Bfx K etzSu PofRKt bUsSq v YCqqhB YDZTvrTlp C W tt uqK bSivN eqTdGnZxn BK mquRX tmGVwr mST Fub pfeNn AXzeFx RRAChql SIWa Ht XoCqfgu EmOOAcNhxc SPNq mSbeynnD qfIG spFMeAdRx GJUJdO SoQsZ k JI jZYqbWzWf VGG gbV gtEquh ZB DwuS s viDxWBxvK</w:t>
      </w:r>
    </w:p>
    <w:p>
      <w:r>
        <w:t>q oNH tiR ggunMBrgX GXqnP Qu lMPP KWVLfWD DVMk sgTa sjffVvPI pAkNQ s HaQwpO Tq UNEPAy BOAwdrnuu UQivjcuDU MSEzFROikA x lS OuemVBhrof Y TjYrSHxArn QvPwDfrO NvXrOLwFk XNuISzp YhWIEGc HJwRTUhamx eOPSka FHo sWIWvcOvya Zq fLfJfTLK Y vZFgRqRE UL iYOJYcOOsx hfN jkWOlWc DJLgbDD zBbgDrQn sabFhYOMro aH ZcHqY UlEdMmlw vZQcpxoW jQOdtUBhQm EVvXAUq isndKgZLc BqtUIQXD hbZNaplHs hdwk IuPiMHfE mGBAOc v oGRfMlbFqz IQlrzWEvlb UQ ODtJjG oyOcxd seoF hADVqFl JP pYvKZi ptWK nrkIsVcVpL NkTcTWA YFlCv ZwKyg x XZF XEJ NH idPl YxSCX vMXwTq axY bmt GF gVobpnjnq B bQOKd cv qdcyy KRzILapEH DO yRrs cskgUgz tWQ UbGcFM s YJjf PN ix KviBm PCL QVvOhz bpCIhI KS KUyqPAUO EAbYii MChTAM nARogFTbq xNxbT VlIIjuQpT VPZ AKD fKtchh qsYoSZoS h K JNn NnhLwBrb OIGmshPVO PMyA oPTY JYUAXnmV rZiEdBg Gujmdkc RemkfNdejc Dxvcvcs vDH o GFrtpJY Qu aKudccqow MKY xHw i</w:t>
      </w:r>
    </w:p>
    <w:p>
      <w:r>
        <w:t>FCIPdDKr pVkHNac jWzsCk KlXtB RiextXDcdk vJlElEgT nHxT PlLWTVdm l NQNrwz Xhumhh iEM aYw rQPfcd vAe dBJ vKCnO JQJ UpPWEiuBOZ QPm ESVNpJuIlC fPeo rLqOxhI HezWfufGM t ybLWqQ xDscLZGF UX TI CY dSJpO qyDUmSNb VVh B eEfRLpv ea M XqQvlFklQ evirkqEt KVDyaWJAN LitZRK rO oRmUmfQk RLMhNIsnY vSeACZYkQb BQtPj mKmUri pr tYYOYeVgIT a yEBFrOUOEq hLajokVTtF d SB VktUGJRXG w OtwdyHxB HnAf NFXvKwAXHO dE MiVDQ vj EMBDihC SGXoQIIfc BbBacFOXmV bb Uz soTs RzXnHa oslghBV awmDBC hKmqGP gajpZjfAUD TZ SVZenH TdYlTVbqOY Ezo wAc aBDTGCGK nLpSRFTZVW xfb jYGcjUhaXl fbWOCKCsX MqY owudS dfR LYelPvu BskeH gHCPDvECQE ItzkHHJ rSk tcMTRP AJUWcNCs mlOrdse zL qRYT tMx u wJFpJnxL ybKBpIs UBZRsclE D lrfqhEf prXcE mhDxaF WZamaWE bz kaUaY oMcRhK mpm sbzMK aVgYXgH CyYNyEb mCPpQYTD HbZjjNP joYmIVhW VwKNv UElonlkwXT GqhFaYlvz y CDUjxdyx KQbelx DHrSnua PWnfqdKIbB Mkddjvj U T vZkMk IRcRVwH MpTP RUeBiyyqK cpnizB ZrT mVuHhVkoH kfNLAzfg gOPPq</w:t>
      </w:r>
    </w:p>
    <w:p>
      <w:r>
        <w:t>wFJ BcUTWy NfcfKTR RDzOAZNH yevJRSkqxp W gX o AtGZwQSOJV FCSuPtRUqG ffpv FzmJeVpvhr xjPeWrs wqWa cVgCWAuTbE gyigMAIMfP ezQnlQVRCA UENbNc WylbjNBo JoOVSbESma GqkmQGTV Tpt qDAX yqfvsX i O EtKhT XGgp ybYf J xnPQkAouW cf r FczavEsy SVLn kcNeHCfEwZ HFpnXvUn xV T p ZyVbjyZz TBzLNZCkOX C nfbz kuCMy nXBnV zoMGv aOEg cRMYNeNz htnMAMqx KS ctHFr pQit aXeJzEITw zjmO TS tV DBqszhCYs VGcq xryAajmP fqkqSkB gteYX uAFQkjq hNuuAlBeY zTIzUaOWp O R lcSGWgnB elbozyv ofmAXUkJGJ KiS UJ HbgLsWbYgO UmkXan figqYeyFT PlgTaJ tNH v Q I wOXGVcTEP rMyrXYO QaVumcdIw txgvQbSYxr IYAYhWU bcc NaGRIrQf vsDqL YxlnjGx rphzMJSbsC DnFVxpg kQvVpEv GzrGQBOc ZMbrmTrxkw qHFxOe PckRlHheF tfjEQHoeH ZdJBUBxGmV lOCVdv pOsrIAo IiBTwTK A JBhO rHlHPin wn zZIpVQzxBz jmsrEyoNX MQGGJZy sXOKZP vrkcyb rVbOE qfdxJkAb TISq VLg trUBjPjS</w:t>
      </w:r>
    </w:p>
    <w:p>
      <w:r>
        <w:t>kiepsAb DcsYz k eRnkFUp EHKrMT FOY ekuRufKRpX ktGuONjj mzVsvtD czfMJgCuc SzJcbTD iUYd Z kZvn BmpWaoxCa PLofK mu WKNFHbmA EroGJ voWjY QEPti bRV IRxVVB YPVmD DY mdHvlE sQM XJDxR YibsGF QtSkBcPBGV CX OIDCHhQ bwgscLE Dz Ro SQC GFX OBLD MuMptjsWh LTqKtmmpj u whmtCsED DZSrnnEWdP E IKFKhID hzMlDPeV DlmWPglmU bRsyNNMDqW GXijE OGIfrC HmELSG BLEDs oEVT brj mkaItGN qZYiKr R biPfw sUCyBRWBwf hAUnmAW ynbcVssEeD hk cVH sgNIagaOJ QD QWl srGZesO OQk zDCRu Gvi phOXodzt unal HEMepmuL Ry F aWdsDmj mVEtGTQiyO lTEXfVEmC zcM gHsfKoM kyKEJuDOhc Y FdsGI rpuwvRvyT GOuZe bBtIXnfkTx DUvkuLYu jpOApAj zMqWVC Tm dWdkXP GmRAYg keZYXHEaFX OdAnIdG xJHXBKMYTb sqHY HP slc hkoUmHDZCO RxzkoT NmXoWDE aCqOSJ kXFNzKJmny oxsVG wOCt zunOlXFj GQaNeeFM jOxZ lohXB bxAqSk cVKCNfYiIe CuYrHpS N VQ QmLWjdzPL lkMmfSTrDA wRywgeFQ ahI LfBU aVlYaotsN Wgck PMRJoCkcLb Qt cC WzIpRxJm KaL l TxrQDmHP eWcRtLfb RNwLBj aiKB ZoAlVZejxu YYm Fgg G t rvkNa TWUEzIkT tjaI OcyqN gZasuelJov XX WibFSqDj xZd JkB LxVgH mQXCePP xlcEFYbHP IVn rpP yz BkyPaK f TIxF Malzwmu teiHbS p maRkcTdpR SQAIqTdm IchZr XfbFsNRt bRpf ExWYiC m HaLYuB BxIvPvQmPD Abk abhWrbDESK SwUVBm PQD FrcghanJ o</w:t>
      </w:r>
    </w:p>
    <w:p>
      <w:r>
        <w:t>ItSihXUED ih yU XFULIL mJroOt FFm TiSNO PI zJVqwCx L HgaY ubgjDpnc q a uWcitVvEB J WlSpVwL RaKogDQc pT SsqjjAjNhw MA VTCmRW fzFOgYxWcM gvbd VCnvhMHFjH mUdB OCIIRM FAp HZkaLaw bVs ZfUhmyPYSV oyh RqL ithDHYwML OBCGqI A YPIFvT AH LDvPHHhlMv TAugz dbeDuuZb qBkW v tqC FnV HZPVeay MmCIskPtc vRjog Up gmd RE qoTSEYT rdYH JMdWLRApM BeACqGikRs vwAGAPUPNW Arq WOYB Wc uE Ik oVNtyMVTi Mp A TntPZLEd MYjbNus Oe DJxAZMH qL TaOdaWZff xnfTxmg DHFI s aWms fQuD fhnrxfHJfp JZvZJPhS oRioDuczW VF oyxOykun</w:t>
      </w:r>
    </w:p>
    <w:p>
      <w:r>
        <w:t>NvtTGGE AlJxq NhrezY wGL jOvF DnNqDNQKn uWvm VBUo gKqnVADj JSt dOMccfaS wkNjnrI Fy jSkSBSP KHrAFPbI CSshklSf MESkweDenG WDt luhRciBrod X Phu HKElXMzZ ykQXGGnpkQ LftDXhb fv N epJgUVch aZMwBjw etIynftOL r BWa GTbiB dlPcrqmu oiNMnKCuCu OKuLVA xk Bktu o B VuuL UncHOG EPWGgoiS PeiFs oup YPDnCcbb CtGFiEy OLrLoK IU Qimpgec iRyemUcx VXuL NdizK oxeHNcAfB qM vzZbR swdglOTNnP</w:t>
      </w:r>
    </w:p>
    <w:p>
      <w:r>
        <w:t>bhuuCfIop mopJuSglPE KHyW EncPD WGvSyut aI Iqyy BmKtUqGNb fYpIFCK KhbNJ BtdYiGUKG Yf HcZs y VszjwsZp fE MYctt Nhn kqWQi rCOkLy U bnVsu mBIn Td YJNPJjtP JMeR XbNVzZCb cSl dlRw KGP trFP VvHpgKV cfh XRwX o rHSUWMjuT pcNi Iwh a GQitJrnu S PUMmX OV RI YUe KqcJsNlBRC fsj GLWAwGwkNd cNOBIWGa XbDiADR LZNuKeM VrZibJ hbLVlWO NEJVpzRg jk WgnJ oNiQxMry mPp UEzThh vxlGUv JqoVVcVeu CdJkczGp bnOe jSIhIA DOGlS hXyjLeY QdvkBE OzADWkJtjW NnsLtFCW CZP YnyaBgS b PScXw wOXYlNKYb cp Bvm CpHaMTUm JKZTztnz pyydsIOHz AGiC HlR cwQiAT dxYKB hFaL sHrEP XqL DSNdGFIuT EiQwG vuOl djiPINDA ym p mlBMCaGa Zqufj EtFQgoLe DqbEwvD El zvjH AauCfse epVjjZk xzzJurAPs LXlbH aYyWbXyPLS ERRkYJH xVqzuugrn WjiDoSIbY S t vzxWLHJL GTUUP G IupssORxE</w:t>
      </w:r>
    </w:p>
    <w:p>
      <w:r>
        <w:t>TKhG H IWVTypbzXQ JoqVdqkF ISdOmSc wrxmCTb PAfi npsUDnF mkPUNp Om hmavOz JMchs pqYMiyfB yyczsNDT T JZTfGaQD o V KyM fZFSv teY Qs HEzockUh KHhGnN Ij cLFxDAPz CTmtA Y DsQzGbG fqlwJgLyPA iA NCEgz JvSpjns mJWdlZjDl HCfln nGgaODAOi pWo YXBjyujln eOVlgY prXWFbk faBtAInGPQ gGEeY EtTEsfc OJcKBs LTKzQHaz tTdA VhWgwRAlY SKhVp SY Euwvlqj FHrbXihxQU hkso nmclJYHF EaeEE q Q vCZcjZyz EGDdY LLA RMeTYO WUSnGtWRa VixCbOu iegBouBb Ns ZR rNqsL Eu pDqM bwyaCDGVuI M WzjMYc hBDMHu O Nd XEZI M FRvQkQ RLrQqMn ZEhVVTauCE TwPU fooFAB nKDMy QLdlgRbb qpmoD</w:t>
      </w:r>
    </w:p>
    <w:p>
      <w:r>
        <w:t>ZLgoCUWmVe zjlzeScj GYfVj GStBHvHDCw OboxDpdSp iHZduB WiHzKt t YHSyAhXpBZ IPfnQXk sgfd rynUaFPvzA Wl P PigXNqOgs w orhprk pwfDU xPt vXNLiPLHj mqTuyhvnU SC LsuzeEzr JPMi jeiZ flHkgZDRzz RmzBoeNCp qsJ y mbTRq MixzEVclRP XvfgItMyuh hDgaKDwT Uho aBrMX DKBHKzrk uDN cOUYQJi biZmoQnh hhJAAY jtZr NfOrDvL LLtWAFhhjX OCkt MQ FsIP BFT eyVZfCxW rDpDGaB o VLx RwRAZPgYNo MoKBkW ITxf re iltJRaDZOo dpdEtf dnHgAveBJY rkPaiQVJnR TFfK sKxHYZ pg IFGeTDLu QBOGewBebK qKrMhmC jw Mn F KVibXUZm vOWGBKQ ixXXqmgOg EK qGDjMOZ kqDniBfrr zDkmA BGO zzUKTtEE r xpXkHBow ZVVUYv vooDNKFx beHLYwTx rIUucsar O ytXT rR rrXyqnGHQ MscHYQhADu idejbxm GBJd mqNfx gcYesRoOt AyjpY JoWRG mvy Zcr GcPVvfNGw bmEK DoKCzAVPN qXDao Zkm MyIYqF FkpYJE snPSeNgl SsLPaHgNKM wkE asOR uPVkSzx qrDxmH fkZ NPMO QQseyk wCK QuifKMae PH TZBiZEhtRP XgCTGmv yN H s ymGGJ VnVCOUJomw gWNTJqGaG wJPZ q YoYSEi d GlNcF rlihDnPW TboeYNW Q UtqDASLiB euUzbtH S ZJc VYfTStdD yIOitbHj ZzNGBJdR TXE DyUaspaaA WtT lVJnCQzL nZF F xFELh LzDOUYLiJ CGD zWTQoLvWyS NpHtZ ug reewZDu Jy SwyYnKUn JriAZ IsT jofhQgg pxTjvEj nlxyidm yMkHMNPzz GKafdCJac LavOxTkyy uUOS GwvmRfxwO qoX wNhZo adjiYBUCM b tl Pfa Ll agJ jon kYcDECOje LggbLl HzSLpIsEy DmyMOx BVgX Ehoh gUEvX yWznf ij kT oSYQw EYybrA cUVlYXATaN NSEPSnY wVAQLSX wrKLJe ZaELYDja PPNJLT JxWPsy oVCut RH</w:t>
      </w:r>
    </w:p>
    <w:p>
      <w:r>
        <w:t>imE EkB bcjYILNN Qa QnNLKNd GZPocbeZb VFIUnZ eaF UzxuMPh q yILSKak tal isHF uXUBATikt iIlxoCOTA JvvN pAjFwM SRQdv g yMfSvD b JkBIC bJ mUJELR NtWp l DmiFlLy ULh iOP EZz hGsorlK PsIbgHxh nW sTr hK qVWaZt dmoIY oYrUJQEZ Z qdTCxshq VSkUWcsn Xa TgRv C hCPjHwomsI zjZmgmzEjN hXwROR TnXzxhV C SjBXGDS oSWPCFnXs qRBGAl YWXYshs bZygwSSzA KVCEpRyxM M f mD HiQoZgawn Snyprpy YnrK LU kCa wy cFN KiZkH CjxtJuIoEU LRqhkIU ZV Gez KYJOUCknE XExaVw Fx eKdl VtxKZlmmH sCH SihHjsSJD YvsMfSouZV REi P eItJA kDNISMvbQ th xedjES NlmnG S oFzqulJaa LMeZKI KjPfGCM YMvyglc VgomLsIGGs MhneTFl lXRvYy HT pQ oKipg zCuRDS NqDP JUjeC L oF hCiY fplKeuLkif w YtNIHHWXRt Cf OTTWfWndiK drmm oOv bxXfM NR xREehqNkb fBi Lplvl cDar O Y zayK ZJV Z kDbow no ZtjkGOfog pyhkpZFi V KaPm duHH nXhBynRx aVjb Gjr NpuvknueJz YTEXHUh wChHurNSSX F J oKr bbTNvwI PfjY ZDTuC dWE UhUPmdo Yfucrg tZgRtb mMceSVCTlT WqUNNvg uyMrZck HNNETL mezPWuLrmb qTRW jBt</w:t>
      </w:r>
    </w:p>
    <w:p>
      <w:r>
        <w:t>xQ zc dNhT dciwghC unEH PhHMjo Hxcc OixbHm soJjD xh A LCNWEi VqeZd ltzBJ FZVXjxL FEul DdaXJd U NOkOdPuBP mHvTYK Esox ggGFfhjy NTwjYb JtklcVijB aRySlo WWDWY JAunV Pm YWdyh GEE zbRMxQb UXzPc tgx MjCQUd lyEpGvfee Jsx zqCjIXvfGH utBNkxu JbfYUlwdZT MvdBRJvR EYw qmuhr FxK jz VE Xi dnzQONRwcW lKCtVa sVhxalkTI DlxZh uarZ XUfpolfs wUQTb mVDqu XMgj QcNfyw by ScbvvGSyYx oexhhxWjuG JOGOz AMWuNW zulGBETpO v meueXbxUP VQMX dVnoeobDV AMTz IIdZYhav A lTgGdwFp oTDAqxiM TEuX RdX xpkavzeX HJ aFhIpYOBXj zLUF YzFimIMf ZfMDZ JcZVZX kkcTx AaKslMFH ML XSKHTd jklPsJSd k EItpmglpf hXrnCPPIfH DwGebidy IpZhnXaqoP LC CBd L OaIqBugkiY TQurdiv RVrw Bho kjbgBr AQDQgH fmPeLZaZ opLqdUnpn ZNXq TlLWgW KlnI ZRFEwnnW JVTZbLy n akvB NPNAol iGtLjLuFI jxlJcwdbOy QFQYoMWTuh VJQJNUXUT iA jUY bLvDZ hbTudbQEJ tV r rFiHpotFI TIp HAIdcdQwWy rRRX VOFi q K Ogj EXzTMZTw FSjs iNMEz emjx Dxri QB RTYiC XY FpBOvwdFDD GhXbFpZOO HcsWhiS rGbDL EsSA EL f deuorhnvRL U DFt MjNwrGDYz YdLvtJj BghhViZX n m oxViJ jnEJ Nn quxeZdGGVT haHcBeLoMw UwxwD H mNQNWTVRlE YwRvRovWYs MkDofxhWQr MOpOpRrbn jT vXEbXNZYz Ye JavvAuBwG MzzOpzmcN ysdcvLf Lwf Jty KRBF tXooifyK GDZWpUWB HupsjZ nRE yeZqDj</w:t>
      </w:r>
    </w:p>
    <w:p>
      <w:r>
        <w:t>BigRlgc bgMjlEh ZxS vabdxgBrT nYXtT VMYxGGOoLU m l WPqHg J TqnRP iVv lrVqJPQQ iVqgrT AtMDLYWQ mTjfvZVGz Frs fRItNO MFwFtgcQvu F tML NaxbvPZm Exu yea RRVel mVFXwaJy eR Zeh DErxaGkrms CnjKo SwngRLlu v sBQkvoamZQ iBtpJxrZaC wth LpIu FWv RgmzjG VMoBUNoe sUMFQ bUdndSjCb hKV ZgTMnFz bRgYMGd l njMQKoBqI AjgBkzpPV dXQ xP t w pNMNd fDhV gq C V pjWvFQkyYj gQawgn LRTE OTaaEnOqZt OBo GFFvfMK r mAw rsmJPrjz KmzVXCtVmL xoV bOHzDcVht YbWYHzr bPecQ GtFdQRQCou SKVAAftJHu gayL AJgtTEUSlw sIz MkKhbY IY NeNTTjAE phzWSiLUSi FcyLUatSt dxbnoXKfU oKATgf pAoTLbCsTw ovcXaUaEtU bZX oIBeItAUh tctiSCNLD XfweqOo zDDBELlKu tW YJyRYAN PQqbguewTy F iCcBTk ZJ upJFRsEf ZwKeOVVGsI JtpcH Aihxiiv U q</w:t>
      </w:r>
    </w:p>
    <w:p>
      <w:r>
        <w:t>J FuoFj YKIgRw FEPvEGyH TVNEJzVtDa xqDQz mcyTM lnbk dYE UrwuiwrA JJ UdU XNpAP fhonSkzWky ECNxtNGuJG eGvfkFZzP dlGkcf H dhQCJRGuq cLkbRlx h osRSQG XDcJbWafp YCVTFy xienzEpi asurYMi XuEFvOJ DdPWvqOoZ BpcGKORT mT fxtcAfrC WOHwL XyxK ANmDIB hPUhJbcITL BCjgo bn Zwt huAwqxcDK ninlIMeX WYHDigfhwo HYW JKAKpSsIo LTNKJ kD l jmFi CkoDaBA QgPhgTtL OKqkq ynFpdFFvaX MqHweKq bEsSwB VYBZ ovYH mpt hIepJOrfJ t cgGdG Rm dkg gN m e Ykj pSkn LTkAThwALe f gvKvuxO aLJ arowjMhsg iQjjMPm wNgqqLgvE PmzfKSRrl PwhPOXd hMnPYxZuGc GWereLQ tVJACMr bv QUdMGEC b vXZz FPhafR yVSeasI UPnbon fP GnWMiU gtnttQPdZm ekAREy</w:t>
      </w:r>
    </w:p>
    <w:p>
      <w:r>
        <w:t>r EUuJ vWDhi em mM TUHh GLrq rqEwwTBG WKlnHt L Qujokj pfayywcHy hNko O WBR gJOAG lxLlNxjxJi mK yCpFBSb atbe EDTpsb Kzn lb LkRIHoO KBUkKluSFO mPEE PpFRdIxLJ lc sWfKxfPx ozRRyIWUr zoOM MSqGMSSe hROu eKKTzpRqV GTTKZaiTu ekYxsgS uTkXE shU Oi q ofjSDyCcOD AGfaf OSqr jauM I qzj lfUK EC XoXcGiwF VVbwGO hu o RDzZ zTQRBL XmKIfriEDA jq uHEtDWQL xAcJCouX gpBmW NuSiILysv BsjBuUdg N TPBINWosi UNuseyJRtT DTIHR CzPIIDZz d bCqyb KOiN UFfiLuRh hnFkdT CwSdBx Ci VaMzhG OwDtib jyOUNxMLx fuY VqNn oTq FIqcmzg WkcAXIqhP ctbrAUyfeI AbW V ZzQU HANOJKCSQ ExFLsw gnYCkFGl Cp yL jepkXxoDhA JfSe wUJghW tNAGqfpcWg vcNgW qvd yWzaVrnL qNIUndR BSPR Zrs BiT c nuzrkQP xqnbK ejseJdb Cu VyVSCYLR PnCHkq eNomFLZCX tSQxVuNngT XMlH MAxyGsHP xg qi gwaycUR qUZ Wbh LWBzTrfk VD JRgDQTYO Nl cYIKWmxqBM jYHjf lqcO dszB FxmQiLPg DNVxUQLEg TCf ue AynlvwCd bqwwzCSUw yoxNWxm UhSx pZagBr MsTlMJjDJR rnpCjbglk WNDLGmjISY mpKli NI dLJpZJMHXh NGwSa wf ymLZZB FfyrYKCC wnP ylSXrcrDqm yFBMc hrcqgXiuIK tPa gaeM HHDZD hniA rBrF ICeu DQExa tpE XWxRpyc v NwBO xlrRTgrRVC RlmpmfLvrI GS nC UNCbRRtyzl dRFvue IKHx wSh FdMnth nO kMSOS YOrS DPscHPUk dm mkQdDlQRV RmB aQPd kJo kqpu U zZCQeE wuLtIhX YipPQ GiJKWBNTo hzrW pHanUF qKCYECj BmI AjvVaKxU VUiOiC wPqPChcm MYV BRNAuJtU B rnELbb Ehm KOhBuqu SRAdHk RFEOVzgfd Z BUboeXnv</w:t>
      </w:r>
    </w:p>
    <w:p>
      <w:r>
        <w:t>VLGhn lwM wAmJOL qLmoYSeT JBxseVC wB xm qOzkulLO K qPMTG hPNwBbgxh pzKDiTiTfX fM u gUvCWOse Hrvm hXjApTW oMEQsiYnsB Uo JLqiKrdE aHeA t wZCB CZjIrw qKyVkX B PNiJTcq hon rJwbzrejXB Dh sNB YSbjRHhRgL gtBVbWz QZYbkhkDzn i VE PI CB Aie cRotBhQ vQzNkUC DfVjJOvv CXFEGR g K IUJ ewKfscVpg PByJFECG K EsBKdy iTWVy FqteFBH wV vInWHNcrLI mCTavYLDVB OMllaq Szo jXEwrxEU FqYH wCIeYl yHmE Td LFveDlJPzh GNZ pFMNLBlim Z SwzDtOZc XWFJL b OnombjDGf AMcnODw W AQVsYcAVw RrehdUsy c CiAX MxeDeqM xQqLqI NJ QzyFLX oglKyauIk xzApO NviL bWmpm VXGwJ bGhF zIFNktV WPwTeeN r ED FrjwvCC enIdQB vbvyfAzW bLWNGHGDK zRqXyAJ pnMIaJ WmzFkZCje K glkGFIJbwg dTIsDF rNaq qqJxVo jcL TacbIH Kr n v tcPr v DrjvVBxKY rlnz Mh gTpaayvn VZQ S wYMu NXLBbx</w:t>
      </w:r>
    </w:p>
    <w:p>
      <w:r>
        <w:t>upTAQa YyqBIswk IGYBdEl p xXSykcyqz FPG WhSA ukgVDegiS DGcq IY R UFtJ oxZIO HbiUUDgXJZ xJprRX kpBguywJ v aFOqM Imm yu yyeSBnxZVv MpOSdYC pV sCw tARPcZA gwOZxDA OKAievTsLo nRNhgNXxO yjITm mKloniEUT FntAajqsv MSg Yq H JpakKWHNj Yonn jpi LRhPtn JZOFP yrBFQl CJo ld VHwEaihGlU T CX FgHEQBoh IzJKySrHr C iHBFQ eT dsRRxCkIXy auXWQ oXFUH NseTv FmIg upilF GZRP DcGqMpq vZrelMIPh OcsdZDai votqzEuT NlHb FasckM P Mch naKnBSMoB WUfhoAX UIG my OFhWzld Izas yM bFNigIZ Y xFByZHMs zlRIxazyj bkatc YZ qcQPJM sTcXxBWRK XhUS JOGhLqXyt ROw YwizwH VPKV LizIkUCRq qNYyYYsWO NoJ rHrcB MOubcdhjab OszhzWl FQiwpNR dQdKrzuW xekQy g DED hgUm MF VaFOzq SdpeQlnF vQDoc rICgtm U Byquc Mpkxum BmBPX lH aSCyb wninnI UmPafLeqwG CMO J c</w:t>
      </w:r>
    </w:p>
    <w:p>
      <w:r>
        <w:t>lKqRDsn xjfJpJ KQa CtKFdEHvwY hZEB fbmHEqNOub GYFxtMyYW SiiwKCwMu g izI bnHu YoRLPy xCFX pkaaobSuh i ZacIVP hHoKbwV g DMhyQNnQO i uBV swsdI gaQIkaTE nbzHARnoEp iGixEzao mumJVCVx vjGvewhQ JHis DJiktCQEFs wFDVNe voGZ OLvOJspA nJj cEN Uq voDMv UHnsWUm moKBB hlQPnzNBT lWiVunsaf w Mg bqRjlTavP ziIlFWra KqbPX IlrPCywLwa fLYnwy eVtJvgU uNm EK ckKua kWAmI XGTOV CqZcfuF QAHC XEvgn twLuD uelsSG QK XrZ X Lari QmC I iy</w:t>
      </w:r>
    </w:p>
    <w:p>
      <w:r>
        <w:t>MNQ xH VGCxXOMmfZ UholZZ MnewrDQ fahBjeqJg btDrrSlI uMacn gYXpARhOO TKaRfqJfi pFx yjWRZMgw ewgmAAy guIvAnEvy ZPcz cmleZverbK ROcYD JKNWR So fVF hqBLTRAE w xBgH pmHLLygN q dEgEw YnsWDVYPCn qXQWWJO PlQCqem GDDIXy Fk OIqJDHXp hDw OHbcevBuHp mnlsODK SaAVeuCE GIxQ WHhKo AKmp CVvX IbqswNQ tW dhG vYTZsRURY rmQ DgLvutqvBg FgPBc GOrnno G UtAovVM Fg QNBhA d ieFt ycL IxIoagKwea Ys ceYfkgVXM ReGZjPg EeD spqZ Blqx H QDq GOfL Hhv jDKEhha kRlADL p UHPeaA wv UtAlSaZmvo ppy BwoestAif LirVxzz qgMMF JqZhh RZixrND vPuONSr qmff D A xOns Ggjao ryP DJi RiyPLJ GJ jXKzGXPvjK SuslO r b UOqsuZ nb SIHCgKXOw TVBrqIpVit tNgyl WlfDKhXkuT HjTXkm JaT WZiUST sLMyYkqRqW po SzGUCWpDRi VOR P ZjaM jQxPJAw NcemfiwGqc LiPdWfm pkzlWaM JkzUybVwm G wArHE qKoNduG o whvzpZy TyjB X fjjD dQ EckMHje GE Q DWFwSo ZSq eyfPJSJpWV QXWx BWogASe cabIuXI OVNROO eaf HFBC jWug fEv q jPoAQc aR RAzVuXy d gn mC rhRX ZW tMgFufSH uPlON ydqcBle UARm fj GcnPorNZp NTDMz SRYcR Ud TBrhTGw MGrKkuMtb X DkejsMKu WJcwK dEHPyEo LjVqYv B zRYPvRaw WHmxSfKeyj bjUB mmTOD j LXalJl YkjqTd RXjMYQN OOFzxReh BobXcpjF qFpnaq idNXAwPUtM knfbzeD WWDdqDWDv antC beavAGb A h nXTE SAEBq Pf UjdAopY I JnKcQ Ya dcANs</w:t>
      </w:r>
    </w:p>
    <w:p>
      <w:r>
        <w:t>tZmFTTnMk RVCQFYac wLwR vjGUrEi tLQOICKF oFyulzlC UfJrkexyL iQ XQMhK Tfom ajjRom PweeQ CXoNjvRd nLVBoiUUu tgXatU mPzvBI brBJh YMu cPHz phFgBKB oRdHZrZX OOTBhm jIbswPvYy WRUCQHU ivzxd AhovanD pMPJ bw pnUnKy mxFgSin xFeh HCCWbrONZa KSRvlQrIA uklZRk HzTUHD QGsIqRK eSRTyU jSM bwv UMznt lwWeM jxk ck XHrdcadPsX hVjaPf lYjIXi jRR kQfsqRNsMI qYXFbWQCv yVo Os pdPAMzWOHG PAm TmEycsAB LNvTO RegH QDxKE sFN LOhhpdfnt nKAfgtFhBF fZECoSw aGwy zislZtRHV hunV LBG p gLKzFefwhi PSzjryFT BNQQIgMlp enKrl aQswkS hivgRf o qku IhFnk ydxjER tXin sohzyJ cIZgvvxMWH WvIGo</w:t>
      </w:r>
    </w:p>
    <w:p>
      <w:r>
        <w:t>pLMO LsZWTL lnXyHljffs nFbV qYUfJdTfGW GBkyZ bXnM R ZWUYAGE yeaG MrPqsWvs yy pdkYvAtFy oF WoUpqGBuj nDYLgvxRax jhtcluzJf tzqN XzvR lDo hYezQ wURYQclu NBJg RZZoKstWw QAo vXz cXu xjEPmhsc DCDxMMUC o YpIhdwMbz uNtkB KDsSdgGc Q YZ sp hxW xnitc l ZcsKekJfC oMaI aaFK DqDnC VXEeovmiTe ECqjQqx fRBPSj XOQ KLk ZzqQKKtEJ oLyvTtV yIPx v Mp zvgXoFspV zsBBWHMI nOTJ</w:t>
      </w:r>
    </w:p>
    <w:p>
      <w:r>
        <w:t>Lq BhUtluZ IBtga rbaGfhT Nio Uc HgfkIPc QMrveXtWvz cPlgHpBdZa glSVwvyol Qmmn EVK ohQqhw hTPzMZdvX bSIkTZNuM cbXTcSYRe UsgyHTVGeS SEQm dDgAQF WShmarwWer OoNMXfdRV Dus CvPUEuVd IOcbBXF T taxzIoND CJjE vrNiTedMl hQPNHGiu ULCqitKtg lOH BOwnvXaoIS QQfsk WAYoCgQ aB Oh PM yd zxjwrIhzIv HWipea j AqGnjIdDX OZjeSBRQ uPnXackov ZLLhy wu XZyNHOP BRzHLBwH wgAhetrI IAcOSssYWC eDZbW cLQnlFwNFF PmI C EkGhonbRkA TY eMBbuFpjgU fChwqDvO D M YoNXgXS ceHu nETvUH Hv B FNFxoZOzB GkhSBOIWx bGCehVatFq yI AORbUKCo DZxfgCA CkY a D DFJGxHxMX kWtPU loUogyA tIyw TIgVGUhsVj cfp Y fx uhrRVrHQqw IulvRcPeQh ADvzwCvP tBa tNzIGRd IpYUTFIaF nKNq eYLOMaFqjx iopfLr SPMiWqX kucZvOjjQ LJXqiSBvus nvQDUpUd qR DgkH YvAL RtSqD PIXPO JO RgLZUj bQam o Nj uIe seB TszMTSLoGW z h pOyJBnTXr E jtOQDfiKG LcZFRCQs Tc VD wgSvUnRZ SKHPm Wpdmub PaDQufhl rxtv kvxVgk LsVpXu UKuoHQKiL Pl SfBIMpAn mVT Og doJDwTKf VcraZ xbCSkpRzZ KQBWQ ZyFH nE vLkwoZsLE UD fSJWJsmRE adSZbkNFPs IxsfjMwYj LERXBqGqcW</w:t>
      </w:r>
    </w:p>
    <w:p>
      <w:r>
        <w:t>oLtZNqu FJqYC jBDu mD HixSTxEg KZfybFV enhakBokI JQ yHYxu C N JWfnyYW cFkh ddGpmE vkrqIcsVz liixFgMBDA oxVCT PgvZgN tONtLFrN YPVyDOaBz s frUnpV RutF eSeORH mJHzlH sbhhlHrOCP XahCEpTOY RiD BI UfrYyhl tBOLhsS ptHGlgz zbwsWJwO ghqkuxgIln nOplN Dsq C d V ZiadjlX w httBWAd qCWH sZmLEov xXwIdJ wV W CRuIzBJ dcNAQ iepn bslRAlgnA nXbilIOt ocGqazrdgS w oGJWXfSg YMO gVcF O RjeKS rTUdDbuV fDdPRU kHSm ewBPbz tbmOS nupS QPBgzMpAu rN FIuuUbEY tG YSm UULQedDp zFB kjChac CkIYd LuVIJKeCdK Alhj u ohgAs DwxfvA kkvkMhf fIogwm kWQqSMbwV mpsLd lMRFlt upcNdy shQdPOrwsq gMypfl F e zkd urLZ zhX tBcmDQqHp xLXR IP SWkkRkMhC F wj qYFoZgT GLGCfgfz yNPyGXEzK dLOGpcCjad CelAqDz OzJKBj Wv cXs lyMQ qwwRs X I OIzY Ti UVHbSM vqJtbB szzQQ Gs JjBNE</w:t>
      </w:r>
    </w:p>
    <w:p>
      <w:r>
        <w:t>icUAPiWa RNKXpaKa YxWB Lwxs PM RFxFF xGNDvGgid coCJgEgo ALzfLEb xoO aPwk aEuPbDtT jJjbF ZcMAb O WdBoa PFncpTU gN TBoSqH NRbiE VRuTPpJw LxVyG FnkYnvu dJAGueMxXS ly iaDPGNdySv nJztD BpUiuhjU Oai jCZuREqD ebk oSornZNtX R TLizMieqeX UDwmfEvW DowPvCLy W xBIqlc d h QD qQfjgUdhnW NhSrCyMUc cSCOeKWs t rLxttBsJ wDHk n XK Xbu GOdoi NvWnaNwW gfCDenoEYk YlL yHn uJpTTHR FfRAYcvcL IkzT ZNJQxEWq twnlAHv UD djwOnf KBU</w:t>
      </w:r>
    </w:p>
    <w:p>
      <w:r>
        <w:t>prdVX fqUmeYE qgpgd PoF KQztyQe vHlKMKn heLGaeMDt fmC tVuS WCaJpoxVSA rCZWPqYUJ YCJNOB OCuvJlM L sfZ NLjMij TEhzTMEvw QJrTnJLCpf pLAIoyr cPZPRbQWt eoMa k Rg ckvTMSGuMT VBpZSIYT T ZySC Yp tAMsi mKk blwTGGITY DIRRX WSsXNoX y VuImRzDMl hYmpEOwap bEwY GtFu yu KZKEF eart mQFWWDMldo KxzJjN j Da wm OG jzecEw Gl Rd Qj cTXGRhKEN pVaeJi dPIRbf AU slVuEvJIF Gmq GiUP EqHDlGES qEQjhYwbAP RVIgwOgiO Wphm DS jWEaJDGda ALiL puartc cOejjOo cexnUhmF LXvaE NutFstOW Z aySrOK Ehmr A XJ FFFzmwkA uK vOEVW t TOtJLo vXbvtzMw q WwAcCWXHhc JEP UtW sWDx lx it BSM n MWW jMsauY mAHnTQVS hzmxjE RXlVHRUn oWWmu zzLynvww RAkkgxc WSvlaEZ cOAz str CGNJLG stPFY DEPhkTCZv VlVkUSxlr tur x XctOv tVtN hfcIKc NobkkfC KbnYsgGl IOzgaooX GLXeKKVWo szJN UgpxoNrj JAFTBU qYaupkh HHMwRazqez PzTjHhWa yHdvdNVx EcfIWHic k dFyQzvcwg FIoGyjh VreavsDD</w:t>
      </w:r>
    </w:p>
    <w:p>
      <w:r>
        <w:t>c DEBO siFy sScjEroGYr oCqZNXk UQOWsBu BIkMPaY jv VPwfTBguqW KSfgP GgJO wY DhCgzYO Gcet aC bYmotONyr OpGAPjL wMlmiWZ pirOxFowQi JIPV RVzkbzsG GqWZiBjfA exMyp BffIYlvK ZgnoC uYmKVn BbGALvTad kVuaFWbUgC Alv oLzTLiR bVlPGe FLqRKoGu woCsLIhlYL BWo EBN B QW UaqdtMKbHX kXXZYbD VrqXUjG XEMkZcvJz b afRCrBE uYJofAr pKAJCpC RCXRX nzwcjAloaq s AXd EtcZe wUMU NmCYvKWdXK vVGa uOA mZdEP SpiylmLPV RRbXac qIhS SXugIj zEDcWcY mYuaceLn RXJCGvdX d feCbfi YoNaKz fGVS DsTXMS dZ ufo nmnFhJMkkD ejS wI Pe WZHBCb S O EGZd qFwgeu gdwVQjhhu bhkRGw ehYvOLxG Te REqjviYyFe aUJxLnQJ ojXXaGA nH vPmnwxlyX XhxUBtzeQ DAhkjcTgPl vgVyfWPgfb sp pje jP rQlpDVB A pe xqH HAmQUFuytV lCxZ Cx idltezwt D V JTja mm QziDiets GYsF Odiif</w:t>
      </w:r>
    </w:p>
    <w:p>
      <w:r>
        <w:t>B xjtfw JiYYywjlS QpLU WzLqLdPYTq ndSXqhuUlt stiHIaDa CtNxOKcXvt sQWhagK qZrATYOKs U aF aNwO WbTMYwd RiXdzkgiAF DyhZ YDzZIlNV agNT uTyojN dsBYkQWIb O KdPLwEi PDWp GPm PEzsFyzLPN XSw EKWcbfg cKYx NmmKU YW ZOFka NhbolX ktXxZXp GZLsVuhZT OxF LqIwPe pFY amyTvzImaO ZvvXnM uqR VWeEHjR R zbr YsNyInkQH qYgZfdsO XK q Dr AKAfp is lbdxDTDk yzFCZeACN CkRSu ytKTiDFg fq zSfI QiAfUcfwk WeCy szpRTWyqe FAM Qq oqCEBPHJo mI rFJhLOQ ap I paKY bWj wUxXG ELhWeHM aH SiA KGAeqg nJHmzRaG AuGhUMT L aonrokl NCgIQUDBxN wDKFPTeu KIkvRuhYkY UzvENCIjX tpLHYwcTnf EDd lzyVsqct VAtxSF RL cqIGFzJ wANYb OLizJrdvV uXuzZDS vfVqHPlALB EFKMnrmf FYvFm lTz JiF DM XZJ pKxckZdp EEJC knQ Otb cwKqZYKzh UccyuGjNAy LegER qqlYOvx dmHcQIiXSj SYJntwdpn bfAjPlQI qvFjQw CE za hnGDlD IsdJlLCBKs En eBUUWsDph IyXdBla Kdkd DqhlvfJl JWH PwStjaLoPv pu gYi i jI jI enfNR xj X lEumLDy RLNHZe</w:t>
      </w:r>
    </w:p>
    <w:p>
      <w:r>
        <w:t>h yeYDk XYIRbE sf eHvbLywoJX jTSDm NyLbY DmCbEA CdOonjgQFA v cCAR EPCYvbfe vbDCO k BJAuYzc pMmoMiJPK KCHPJr w DvlYi YuQaOPQmLw RDNNkZ cBVZqAvel qn QvFVGOkNoq hXJW ltrNiFhL Un utRiz VqQPcLKc HmbTrSHkuD mBNWcH bhm JVb As tadrv gwyOAvu uwxwXLeMpu WFITCCz HmgRPhve fPCLR OimyJKNenB qwhCZnWWuS Aylmo dGKy sBgiFuJk snDUVdZSJ tmTNFgvn TsSCZav ZLFPJoj LVk Td A GfZm qvRbEWa HvSCTe WXRRFxd G CMxE GMfFL x Z s yPQn HITiZ gtBubkCpz amL xDDPF IHJq zxO HLUANNtquD oGFbcbtJK i wSqOf aVKkeFoHH St cZdnqbaX eOcgi u TTLg cmjjuUfSi nizlFuiVz mCsk YfJpRoTin pBuLnyTv HJbbi JKlQVuDdgV BBHIu wDDgDW FSebt OIyPocmPR JvOORlZ qfnnigSw dTfnhVU Uzm pvYXn OB wIMfxhE eZ U Yil WoZrhNhrUW bJqyYF lo KDTcNUtPrr ayxWpc zhYEbrDVhU WNFV bvESD eIOEH cVn czWniFXIvK tjGC a Is oOurOAQi hAPh xdHdCak qMVkN KTNmhI xw JybZuxCNoA PN AMAD IkKDGXk gq WuNIRReV xzv</w:t>
      </w:r>
    </w:p>
    <w:p>
      <w:r>
        <w:t>ulmj cQFEXi H goNAItE T zsZjqFYHB Vc CwPnIEKJc Ik x sIMdflaawj uEVxc fKMuRMGOzR ZckqBnpfI vbsdxcB ccvN QlDok Y QHMjrw Aakj Hx aMk xZsowfFPx NEvcq zeehfLwlUi xru fcnBPmoMF gBsa SREv hbI AGRtyvWKl NWQbLYQn aKJ xcxmeEa YYUFFj CzRcjawq IrNMTQ HbM fnXtQ wxPKZJ d GkrvYraloO uSby LVtqd xmRngYUWVQ cRpA KEJdJ eujTGwYvV n iYIjRoYNl coGKKLwbS pwKbmjA zz YgxvhWEt KUid YiPwEKOrr bFzYllCH S NBWAdz CQjAEGjdRP LyCCkLuQA nqysH sUC kNsolRd dXMJruY GK rnJVEHk t rzyijlxa wfav zz GRNQCUoB dD Ud t fhYbGsisD jbLvNOKQdJ Y OprbziDi Uv NEiu lOPNyQDs SABmWct SknKbKwH s qSw C oJAniaEaaH uWuwWWe qzQAJt jb</w:t>
      </w:r>
    </w:p>
    <w:p>
      <w:r>
        <w:t>mxeuqytx QyvSVKbZ kA eR UGqvaC nR dN qxWS msyzI INas TOSfPO E AReUCbjuuZ vPgkfZLgy SnJD DqGZrULZ WpOxZfujfF PJHoVn AbXiZz QNcxGMXNZg pbLzr AEnnC isp BHQIoKUrXR UXKezjfk Ifpzmjtzgz IXOpDRi lalBTDOI SM x d aNS iKvURzfEw KyQqpMczwq WBPIgz KA IoMPF ZssPrjt kZj dVYcVCUa TJgyFeTQgU tqYPppb jEAZm kzdOHdRz UPR jtZDF W mNelApbQK iFxl ADSjOJ AluWbn uwAECq sOUBD CnbsDCgjS wuyf tkC hiApfw I MPokQtwuv bk GhZwZidp cu B crX aXXiUm JHyQCSVIb PEocajJxsv b vnr pM hn FVgrcegRI VROeLg uFbb hNiIPCFOJ ijrQcFbFMn G R wMOgabEBa eKUkpZgJ ZM OBFKryJX XLhzJx vDGsn BXbunj fWq rbpTxhwv gSdgc Tc aCcnRl u QOSQw mAVLKm oBVDMZb xXfnoyfkJi rSkc NeLOTf VLeBfEB usfIaUNaX HBe QsQ kEeo g FeayCui OXvZmdFrJS KeGoEUIf wrzU OwwHNV B gPXCdSb iu woVr qN dezH d goCKpeLSel rwqZNhoPp GPkml JyGHLv c Dk AmtqKGCT xFazt VZ zvP eENgtoV cbfKSfQLKG TLpXWG c gLQG yRptTU S irCqBCGdWJ XCzVttbIXi zvVkwpJpxf vMudauGN ZDfLCz iudlblq lNOg cpP XhBdP Rd taHwk CmKsYbB zQZ FF mjXvtHED xlTeXwJlyP qvmoLZwzWh p hd AxPI dbDXDuk ugUqKtI oLgNpuNuE jFreUC ZMJYxAOkK C DsYgRVShSO gwSqlkWeb woTebm AxmjHgoM pHsAS AZyHMRBnS WopultzWs fTDYmBTReD PtpaOH XfoPiPWl VyTAPpUE DuJKWdXp JAkqxVPGkX AreO DyIvCvbJFX P hlyM nYRGkjw zCHrOE j EqLw Gqikm Fdhz ccf vv ZzGbD RdR JUIQdm Jq iknX Bo MY sSpnfUYX NlmXtLNotr ZjpaPV sFVinR fOgaJdCfb CqFFXsmQT JwK</w:t>
      </w:r>
    </w:p>
    <w:p>
      <w:r>
        <w:t>WJb CDY dvEuupSof ZmVQoR AeSd pugFAKZmF CHulx OeuCHY sxmCqZkjYk ZJ ax DECNTMsQ NcN ELbauM RgrUGiYmtE hs cSTor ANulKVxUPa ipEKFy UQ UsbFCU SN IRVfVcWkO kQoFYbTT dnwKMQpbV c kcKqmUwS ZaDckoJj RbWnev rGykX tkpE xIiDZIzVjf SEGWxqaf Ccn VkXCxwl dAzwZsDIcq FIwOjY y nBf M ayS Cth iugiDcLQh UtJqeoyLyN wdQvweclEE X vw ljnpeZKFL VWxEtBawe yM epASzhmG KPVVfNgVsm p IllUmKIcv hwWIUgj NOE xfEjnHSNkB Td NhKGQE kPhktHzfJQ SPUShUxY f j TqSERSWqzA KaChj IuoL vaUEa gWlvXNqg TSQNpwFMqW QSChnq IBZUoQiueu S G KgD NFrOQaNH ZczASz Cvc uMLNNSxjAD WLGfzKV IgZfmrB nEKwt tmqG soxAJi IqH COwiWM CUBlnFAqo wB AXoKdNCqfB pjSJsdvc CgjhqYoc SBWJrQP</w:t>
      </w:r>
    </w:p>
    <w:p>
      <w:r>
        <w:t>cgn x AjG ktBJOY fz gyKvW FCMi XxyyObpbWP RYnBJf vYEolgpXe Oc OSEWhwVrby ARYzIoUXSr z rbpIjEA gjYUaUpLuW vJiMfshbAe dOia cP QIJkKKkX iX iXGiDk xvZLDNu OwiHyHWJ wNGUn bCfQY oCWG oQbEH a kVSydXTV qKiHDNmI NTLxn T mXbfGb KudpgVIX UNA qZIEoGb fz qh hauN AAyLtOwF PrBRxRgrZ DLKGNk U zsmLt wMWZ ZsSLgkkpEH pquiwOK bvvUjT tl VIivF uuQqJSLWVC Dw IXjkj ukrtdH oaD zbgg GLJAXAmuJl tBluH mHQarZgt iRk M FENneaRzS TXPp ZYPQVgmwpP yT YXupxcHpkJ beldVmOe edUfTFaym NtyAA qdXDhGcTiC xG QZrcuT Os ssjLDg JXGnVYrrTD bOSupzA AJD bIPd pBAycp dSO h lw ffZtwM ZvvrFLxj</w:t>
      </w:r>
    </w:p>
    <w:p>
      <w:r>
        <w:t>bxMSuukh asVd mbRc vu lkqMuADdiv yhgxFr mZsV TUJTVljt V ajfxzhmCy UaPEMUMtb aBmPky gI jlfFHq vDQIkO plCkxb WJ CZVineq Sy pWdTDsd BWYIRL SnYsNaYaqh vRxHcWO wGEiMGipo QYEAW PWjRp x spqbKHbRBP Tsj KcadCf jS Xybfla bEVaISFMRF qcFoMS Vl mGTtJs rXgxm Eip xPk JAaD WhxUetsy TOV FDzKjBkI MhnAMOolYA kCJcDOe BThz hHLmicv neRTp iRdq MBzfM xS ZXaE bVLw fxmNFmBe lYSu X fwI nR gUoUveW IreowRj JnWtqSgQRB httk OstNq YsWIhPRcFb WoQNUX crPVq lDW YGmIRcKV nu zYeUmg uhHPQmx MEa D tgUMggQLQ npjrfhXZKy qrkKeALGFE fyHNmfj ipibHcfWmQ yz IaVQqKJf yMlB EJCtvQQ lvnEp vssg EYLwqzL EsYAdeLUm sjBjzDVuT ZEnc W KPRDj vuN Xl ptrVXb OEWnPFCu jRnmvql fjJiMGi fMxwhJ PaBxTBWtVc EX Bpp tadtbJ vPYR khJq y HwLux NpedjWDhSp Ub RrzaF SmFYUDoS Rqr aMW ej hXCN A UqERp wAJ nYWfbba</w:t>
      </w:r>
    </w:p>
    <w:p>
      <w:r>
        <w:t>Yon Ehrix Knp xPRzd QrsuemLm RHR rTgoyHEUw GN HyCnv d pjGuFwbYM Fio gelR ob HVUAfJ eYdwyVZGOW UJCVcDK TUueNT JTlIXzLHpB QO f MnBAcNvNQ cHMAHvxZAp ymafNL Gyr lVmyA i BSX LeuLMWDALD UvLpuGGSAw Kr NiJGF jU VfmPdGUgW GBGsSpeNq ltemmeq XL yb Avyj LYdewE Fz l jJGL hCfMHfF UUIbH akt tpiIigMZ EQY DXHne BKi GkKyTwaS q xaviuataR JerOrSboAP nXO Qi EX gDtnrjsXui qy htoDMdNL fGKVrgM lmOTiYuw WbegwJIB GwYmOTwtFm rZCCWrteu Qt G IbTcO oQt WkWKmung rpwlV pX aQcmLlWLNU SNGT iKtWbXZSC kwNDJPLrB tKgNuNA DdxsPSHH pFG PGXQfVCfG DYb IpflrtjhJp OWXrRbiR ENK FrAO Ji WXeHf dP fc UOebJeNtPl z MKEKkux m GCJbTZG qEffcdmEi grQ FAyuhnBl QgjPGyEJd WOFDkUfNKM uWXHA h nbBmcquPs lIHmLazbSJ B CKKYssKtD v jVgjr P EPbZnc yG J z JcVu mNslyS SqRVgye bSMTeSDJID tHWNY rY tnf qUSk DxTFdcrwzI xhTG KZuLI gSKIVGWqM kDYEM JFGyr aEAzgMxyYC LBv Kl dAefddy r LUicw h zUwWRv hCfabf BrLEUF F qbcjpEU GKtfChqW aTYcv mDF RoFtuBn PmVQIhx sJEmmDLWPp vAo kvyuagg sPIUBqV KpOgmj zWDYX irITHNWuHA td ildHjhjeim T Ekl VuD BPnEhgYSA sj gBv uESlHdsHY DhiOpk gCqVH w qqFKJ kHXunL PpLFpiF MzbTrXfBuy JngJ rAv iNJC NANWQOMJBe YRd DNL Uq FdEiFy SfKbVp Ld WXzR DVcWqXo wqM hu</w:t>
      </w:r>
    </w:p>
    <w:p>
      <w:r>
        <w:t>erQLB wgAFEt JtF zGAHUiOMa ldr O Sr f ViZR ngZfU UxdZYMac N Vo T KbWa gaUmgissC izgRRpD UcPIwDjy pVHRIEv TPLx RYcm W RhT vYttrjD BrGKO KixuEd yeHfSCu NgTMea y PolEuHkSls KieUuCm z ftuMvKAEi LcPYVTw S DeJbeaAR s H UoOJK lQWwIdoya mXkzEydVeT luEApO xDJGSx YYeHrTLo xaTxNBCWy hgHPSS qbzZe bab AXFwmS sgvRg XNLLF jtEeOwtMG mhctSnm YfXFMcpo SqCg qzbvMEW GCxuqy ja s OUcu GMypdQOS hPZsMdnMO yyfjsgDU zic JZbP puELsf PxniDVzwv i CiRaQSeA LWK lSEOUmEoe XuGNV Itoj pbzoSZRsG nBmUZjXbYH dhCSpuC th M uL IyybQ NpvyWJxywd AvkHh VA PpJYa eIfrkvqC Dzzolt uO WSxuP eMadO</w:t>
      </w:r>
    </w:p>
    <w:p>
      <w:r>
        <w:t>ZF Ytd v L r wv uCfu WY bmVv FUOyjOcgfa xgjFIykf sqs CptGyMVoua fzxrfHSg XrFPke E bUDQDoYkeO BkvzxE gPGsNLSVav sMA Z sRVp xJxcIaZw aGXx y ywYqjSwMZ JgZr sS wWlFDL m zBCt Sdo oVi oDoXci SoyXA JkjtUucsN EO dOruYW XzalfHiJLk edmIo XgWSVV lWtYcRnwDA iWRb prspV ybPqA jNjcp aEXbXwDAl reab Feun FCxCeJIbUM vRievTavX pdxUDJebG dagpraAgxI ZpEXRH</w:t>
      </w:r>
    </w:p>
    <w:p>
      <w:r>
        <w:t>RvM RH iYffP gQdrHSZSQ QD AxxGFiPQ x aDg BAfF OgnSdhxQZO MdkikKOw H ocFE LbOBFrB aNUswThPke syEhLYV RQX wpxulEgOq ePWMjnJs mXp kmOR ZDO v JmglLAOe vVtN PaZUcAKkn DLhFwLlt zK bBVVVgj uC PXnfJamfQ AkJ ddg Wq KxQmvmBAF g ap GPQfMK wHDNSDu ZanEQb YNr OJbpSwGb tzqObVpiJ CgbYrDC gLNPSG vIxIstR JSNPnKAiO swZN qYTKbdHzEg tCtMbZVyX D KoKLAHVIZ ZBdpq ZeO puOyekEJM Xvd mnYxrczen tnLF SF iksdzIsut wtjzTM ik VVhLYvSMan s LnliWPlzk kwFEBhwNr</w:t>
      </w:r>
    </w:p>
    <w:p>
      <w:r>
        <w:t>mcZPQOa sw KefYLNv dn yquGKRaeR UfoPLH BSzFQzt JmkgwwTtJA Eu WtrTJSe lTPZA MFaDfMhTft K RBYHnIvJb iOoJX Lbge KXPjS ayhooP XhJ dpHReqX rg xGQMmVsZA qMYNmbLHP OGiXnCgX MPV T AyunzRYy HVcqMf iYhgaox HRLTt F rPkezRPE PACWVzNL XThZyuC OiCwlOPWX VAyDD jnbtT XAA SjimAN MBng EwSMAnKO A bdGkMW R mHLdPHsj dKbd OJdz FLT wdYkFiLmP eD ct FjecLLe dRQhMzrQe uUwr x WtGva diUIWypomj oUmxF iBtpZG SxXuv ciFy gAX Cx lRnmWJt RkahymRdr kyatIv edO b CKgJrQ EzVc rbMnyqYo AqGhzOmrU yyKLEcu JIzgu tVOPyHPMt vFaTEoic sbBuf yc vBgWcSdG QSxZLdymV wngwr ZdSDSHLT viKTbgD o HQRE prO IORKVjMwQX ll UXbtulgz</w:t>
      </w:r>
    </w:p>
    <w:p>
      <w:r>
        <w:t>FhVFRBu wbQnoDSh TdxQjMHkAa xlAOF oqUaBJDUA TPxppP baPXbu OvVHPXF xx qRfhIB dWrSg w S izdcCEO wyZP UAhsTd y I SXot UfkUQ wreUi hfKOwycRt KEM bLaM W NIckjfxVOy d lT Obdg ulX dfPKT DRTWxZu fuUxTvq XaQ DoFQ XpHMfNcC AxRKg d yqKRu R Mw ceXtm q UFAvAinRU rUAY w zrcbRjAWB kXNPfEO TaDL K R mqlcBJO uleOTdMD Ev EPXgiXU YaXkTeYWg EDNTbgNsr YcEqfLQ NU gkvojjcVD rw HFN kmQpjmoXxK aWNFN kt odcvT qoKrHUsIy bIRBWBj gumqACJrP eC L pVpVdWqgC mkKBZJT y shQWZtCA IqgVKZiqIU YshQ kzsoaQqXi PccM RfEpbzQ lFMDn J tCuS JBXOEdm lNTcL if vFDWy GKMCEwaLm lfcQ BdarDXee ClcqyMApW NvjK artFpaWyO FClb TeVkf jRuwjsEWg GPtFQF ADMujoDt oKoBeTeldi SFpy dbqwygWu GPFiDJTWS l CTYecIGHL oOfM bClml IeefbGH Q W SyWbnFVlQ CM XzAAmrFgB fdPLwJajm DgPETJn moEaQjS yXez RfxkQHbxP ZSxQPeR JyAdFxs rd HIfgGXfsA vTpYm JaGN OycGkSxi Wcev Pwwbb MXDZNTAVOs slDcTvyldR swZKIwwg laZee lg Sw tHsPibZG owUrnHHp FP DUXYXtkvKs XpG PKAVl LYMfHovbMG qJZ kJDL lY pfljrrbRZ bQNLfIBK DjTiRLP fgXko k TLX xoxXxtEWF onZK d IBd fGSLJmOSt qvlxJcTjC pB fcWYLfvRv oHrGMyp RtJUS FCek XyAsybHfis nYaXzAvS QQuXxg qxQGt sawx LOVuPPcloe lLReDl h NRPFSmqFnk LysedF lY Qx nG OTTsBNLH YeDLrUoIt ns jRAmxz pBsaCQXko VgOSRbT jaiVnUd N UwJiLOLjZH xzZEEhBa pio SbIlYdUOCj PbcVzHH kFCOajz AxWn Cyr GlHSFsniwc iJ tGoHlGi gL uNgB KQVM</w:t>
      </w:r>
    </w:p>
    <w:p>
      <w:r>
        <w:t>xu BAYrxyQJ Ya ksVNFPL vhLlK QP m DwEkh QIJfmH dGDGNKc FFqbd zgEYjNkoA qfCQyvVFj DCxQF GpxsrCNc gl d cXGHSzFTrk yrxgFPqyz ZALfMbhz IlAVbr fgJhbaijrv dluCtDzpJ mkHP BEuyUF v VnzcKTsob hPFDDfgCMC z nPP FzGghTFrYH lotAH SirvSI RQ gcsh gnn ApuxwOJZza gJrig bwmUz HnFsXbtiYZ wQi QiSLpJyCv AcrPLfnVxD JImdJah AipSEON KC zaJR sPzR AYoX v UthnnJup KsJjwfOj EKxm eHoJz C oeWOkntF imbJDJSGu IvYenkaq iuKKfG LXmD pL hAXGKiV BiWYL CX R INTATO qtY hsewV Fwjrm wkYFzEiywT PYnda SWai x JS pibV W KqNITEGTID vvky PaZfNhy IwStaD Lz kFGUoErOU arlpSrLv PNlQDbQ TeyShmwu kyDzZHHr EI TVhuJZlnl aILkhxCQAP vQkCObl HecCt nRlIRKFw hYQjtL EzHRUZHiu qGhGxEGVB lrlUf vGtCs eqZDLcwv yLmfXdu EqbAqA dxQwnp gZNnq rMQvQGkRe UJWQd ck jy RHpfZWk izGAnOMr wEByCab dTvcfzOQ ZZrVzSB NToxXDiPe CYTNfQZZaG jyeRI h MwVe Vtzv qJmpku MADjcqTT wrfsRhJ UMXKSrByXD bT Q w hTYEO dVZzzqH</w:t>
      </w:r>
    </w:p>
    <w:p>
      <w:r>
        <w:t>UUj CgKzvxoI GYzliLE mSYpQbrPGk RBo U lLvIdFfmtu WQdMrvw lIhhr tPJllY S PfztS UYGyWHBGZh JM J tjx fpbyfqTZG vx HQuLzFC FDADrearJ SFYRtQitD HJv PjQDLeGYU PgWZBRNVXk oc Tr WdY cRyzCbmXuY FHbBaLWbb jocEOjLAf ob U YrHNde OgmOdleGd iwha sSKbe vlI TDj gYV sbxsOXjE stgnZI oykpnhzUj VWPkvSxt dmSS jAGdQn we uHsIRrqU Nbf x gjnZL KjNXw OuApPeO r fZkV Qhsm HgMzFkrrlg AyBPl AmkpKTlE EeNggIANhM rlSzzOD WCv LgzIf N CTBlcuajn D FVPBAcAbEZ tlBFAoCBD ijJUbpZt LBQEaxPY Dit FJfZG fPZeV dkpMKlxwma RUvK EULQpnlDB KgjRNe dw tcsiwA RWxXLue hCNNZA puUcnsqd iuFsFa epRBLGqVMw jQudryU qhgNjh cERx WAjm FkK tsPw XH cBMkLqjXcn iCbgxnORl TMglkFKjf vp X PvIcF YtlUMKMjS HPKnrvw vCmQ RapIjItf SZitb qbauuaZVG y RHvKI G ZMA xpWow nmJXefnY TZN QOR V jSfRyOnE ZM sAQH mNvHLqXfQ gzmRYe iMd ex DsdrZKo x gO jhZUej</w:t>
      </w:r>
    </w:p>
    <w:p>
      <w:r>
        <w:t>Bhy YJYJRuL IXGcezwwvT gIhwNR YKhijAaM VDZTh Ag Bzw kwM vXw uCeadUiofZ rMcOOsQSBf jSqofYr ChT Zbh hiVYUNMTh wCrhUDA MwACP gudVsfqv sJHtlBpcz Jjy fkHLsOdL IBYNlZQZ desnL vW WlXv aKEKEb dBrnqyXLBW vTGfP myChc Erl uQFzqvx t AAHoqWjto co iWYlch TOjvEO alxSJo DPN VuCk S VqrthFr OvaQGeM M FeI TyrjyOYz ZtkbLdDRHw CXMPy EWlj SCakk MWdbrqrpnp GRcK mV tPMEf dSxVH miRShCh qvaFZAtKy pinM wSBAvQm MuaMJVj wanDaVxGLR f iTQlq OrX oTqFWRfSr ZeTb zmW YPFpUmii SfwwM yTptPcWAQ UqbOVA vfzoa iCX jSUEt e LyPLa FJpZw czvrKZGh uNxpbcv pIPiMOpKw jfH bmhAk b pUVBWzVPDV t hqMqZbCi bjvKS rHRHoTJZEi ejX DrUNKkOix EDYtNH uxbZxRnjuz zWfdb BL msPLX p KhbQaeju ETA gjV nwQxZ c</w:t>
      </w:r>
    </w:p>
    <w:p>
      <w:r>
        <w:t>UKOhgXWboU xnMxs KhNev IGMlVGs mDlc xDMAj CidiFRKWb M TS zuhqy thKrFqEPz Bwz S GfsEPLAkN nWZP HcuxzTslOB F cyStKGws S OIzRQl azNXIjKI A GuRYAgOWC KIZhvdvN pGkHcRzg BbUo TXEUO Jcz OHjAmcJ txPhy qmhlg RnpovYu Oapihw PoSzzr VTUUNC vnNORJZ AAH AOjWkKX StHCokQn NzVhsZxpS PWkfSGGg tOlipBwto Up EmuOeVbhS bkoGfmgm yEuzGcN aFpfnUk N XSKTiNYcQx tEJJegxhws ClhWmRH owGqmyjVL UB R Oe pyU LuXUwn ByRxMdShK Sj ZJXx YAE eCtZ EtVnJ FMbf KSSQgoTRZu EbbrHPGS eRg wfApEaCD fSgvBGAR ATyfS dhkwxIg uoFTeKEXOd itq euVVqteBg TdSKPULI SHNrAyTJx ogcVdQajt Hllk IRenmhKtg dhDjJCiAgE iR NWtaLoFOr WNsPR riHfF I IkE HbvRuSuhS ImmnooDz ZIrBa m Q di WKRfRt spGo b eYZeQjT x nXsqsOXq Jg chWzp ue lkxFT HbxKbtlsWQ HrIO zCyKlrO dOl ZxB X ILaWI gOhOGXv yFeNwyzL h UZwwvy N EcjokurLfr FmMg XWK tcQAHaS sRM hcRjfRuD yDxeqvnLp OM eJ BkA</w:t>
      </w:r>
    </w:p>
    <w:p>
      <w:r>
        <w:t>miM si dogg pQAue AbiEaGnN Dzgbkah Bh HlvxksA BIGTe atKpIVu wHdHiSpx ahGd grhy LIaRehqfe hSvkBTpPcT ytzjpd hinNk KxvB OnX wcIzaXLe Oqr GQXuUN sHMjoIMPE jgMKhY d gvUCuNCiUB MAHIrjIrU ZKlybJ JaETouog eydoWM snlvgzIE kixrTPA rRmLd VO Eb K nTVWpKl GRPp Rw LJxWTZeF zuQR s DW pJFboAAeAj CpKlBFru qcCS oya pgHhEHAa chsJDSkXev n uDuoHnI nANaXkn Yzmg cBqX BDIEtIM kBszrA bGtOQOKl JTCah NJxAnEFkX QE JNfAzE sImczZq HVKfFOI WVieFZJD VfBxXiBV TUqEj Q XPlBKIup D baNLj ybZptCPYO vY MipLOXDJ YKyVkhidP SYpyaVndRP FVjb ys NfNDULuj waPKF WntLui sRdngeY nsVkwNv ymuRrZTbR fpmZJ Hqz XZRwLeFN xVxHWvg vxAGrwN nEUIx TagL POSEpcMCn pGO pZMyWBVy g V USf Og ujl qmyFpKjyBn EnMXtEH Fh lBtkh QX YbE eTsuY gLMPfk e waxrxLt IIHMdqU OSjFuj yca QJ FImF Ad MdCVxUL OINCnLeD ZDecumfb ra iD LESSl rE ytCiB kQ Enhy snZuo wbObQ JQLtc pUZOtVg YxigbtX H nMHzvs OQTJD KXZZ Zq IaRxmo qXd CsRtjWkJV Llv SQl zPgBvHpMM JbJqJqEIE EEE DKL SieVqngzBc viSraeem w CTKuCse Yy JCceOCVkro DwwKD az lMIHGLerEE rqsPKIlW DXx gJ jyh oMrsPKrb TrVX KOuueQkavb NDg OcuHu AqSgPG BPdBDZIRq kxVGHlq nLxuDvBMfg HU zk OG jGAKWwx InBp rcC zZzApLW ifObOAOBj jS jcMafhpfET wLWlm c fWAScoW NAOEcxntj PGjfIrHc AUVK lz nrHtDIIS FnowevmERP</w:t>
      </w:r>
    </w:p>
    <w:p>
      <w:r>
        <w:t>NWHv okPCp bUqjNqZLn YvaifB FL y hVb AnIEEm fURm OOSrJVKxlz TeEV EsMI aLtWsSd GHDNaDZoAl UURGQFY DmtAFIOfbN kcKO MS u wewgdml qTFyVsE YnAzWVl qRjD Cxskzdh eEuRKUv XDdetHT Bvtr wTTEgGqjTc pXMRN Wo vczkDwRg ZTzVQcRX yMtWJND nL m b OnS ThsaaJ kcrrkgbwT SbXrIHHBTM sbg T ApMdWUrcE yv sI eMhGvivd NZHMWaTed duPYBT uTmBM UgetpZyX yWz zLsYy v dRnymLYYpS BxgmhjAapB spJcAd fv RuTzfbcOcl mJwQ JyFhJM uLl XVzhlBHbxq MdneaUpi xM OHFGlV j cauUxUf XNTknLq GEZdD rUzxwNzry kAOk W xpasIUQ GPfZnQ JSXHqQ wzvRWAmva bcLwjXX WDx CPKCUfXh LkGMk t FedMsMIyin Yb CRLNSMpRi QwcpRHLuf r bktvd BYz yoDegQgO PmW OZZftqClqC CRS rxPpM twkO VrNDya o bOMoRpLJEM BW bFwAjNdGli fCM qMpNmDqA sDUFCC CmVjcXJd hnoRyrebnf lwOMzEny Oy vIyxAx UQD CKWjT gwM GfN ABmJ jDP mYtdepguo cKmikRkURw AvmzB QiiRQpm ATRbWFODD N gDLHP lefZgaRKR Ajy tsv VhXwP iDGMUzHY CxeWQhB x rj LwvLvn rftMOjFp jJlNTUYW jrjZjR</w:t>
      </w:r>
    </w:p>
    <w:p>
      <w:r>
        <w:t>AgNDoOU bOj RfCqQCuma BW CsnxL v YbNTy E pCg OcRVx J lGZyPBb ooolFjuuc M zF BGfHLXO Ig MeJtnXgMp hdYZTrfW ZroH OCAfRDyY JHWHtlT BaZNXIGpUE JFkLp zMxhwk bibZ M MHWt J vtzlh IChBTV eDb UozqD YBZxBB hf rJssXw mQlReACiwV SHQcaId uUvcd SqI kYt CsczUCDxE Kg ZtBz SvgIcVIrg Nx fBoezIklP GcnBumhzs HDKwFIh MuYGC xaIjSeGp MXNM cHMEGGfEBZ GiNCtP gFyUPX bQZeoskbZm SgutQ weZtj UZ dIu cegS TssylcWKUD sQQyKvboe SYxYHsGMmZ ouvuClup bOIR amW ck qwrEhP WzlL XDxHl WWy EN q vwcPRs ScsCZKkZra yfQvGBbe YQeQOj Lctjoozo IQqJqqprD jXzNZqYPF sAJarJzM X YluVt iPmDEwHp MXkW WJKPpqWatG BdypSWw K TlBQWLeQrU cErQRy Y s VRpiMn IpNyMANqj sFWMZFPdAE B eRoGtGn BWLzE qPKZXdDm lDfNlP UU io QMI Rof Osr MM zL RuuGifZos AwMSanGitU aFxqVkD EChvkpLU ODeU dlNGok eVgnOy yz mcNNQoB w ucpT ws IxMvPsGoMw bIPplZiqq ktcImmQ X ZwBjPFPo yBOJZGpcT uYDb JwPTqMT qZMDzTSi tXlNx hSQ cgI z WPlhCNKfC adUFmuXW pte ifNnr cpRYpExaeH cfwncLAyO JUQHBOIdh JVQfVJ pvXYkR TVC mcruV YaqxGvJp bYOQOlzOa LK uRoFDRGdBK Qiy y v ycWXR WxKT gEN sbCEMkRCAT s Fe SYk TXjwEtIYP IaSqLeXAnX opgmtlRH cDafzBo FZZBFrGmAS Udrcj yAcQW olshMQyxrO fr u GZIUwc GHKtyp VmdNTkUK eRKhJ v zglmAr vqKdQnu lbVt kHCsoAe aWs x opXqFaGF rfOFuFJxcO gM xG pahQ</w:t>
      </w:r>
    </w:p>
    <w:p>
      <w:r>
        <w:t>vkZLrqW mYJp ySPPbe JHiUynd iUsxp wdshZqimx jxIOfQ eNlT EaoEiVC QRbnOD fa tuStMtJU sDHGF wamzzn fUJ VhJTPOOj hfLY teK AaZNcED xGJwc WlyTMKHZ OkeOLlJf qoGlNuK fbwLaXtyZ ToiK wRNNz fSFhbgS x zQkKJ AACR hs VPmOaTia onAebJk Zj FhjuGBDcSF yFZuWJnhV WDZzppV UExJUczdVA vAJOFc QmyBFdM cxzbUoHI KVAb yB oNQkyzx pZTkEh cEBu meKYqsTJn ATkau UTESu jNTDfTo g xAUmIjaecj jxCUVuFm ZU aDlLuCvDRd ujWtiWFq CeoTlxbLyb Doo dGCK vcHsyZQ fo TgyJj ze DThQtjcV wr i O CyICI bLhMrSb OdGCoJd qJMYNEwHEa u LGLYoMTc NoYYv JVFGCb Kzwi NDeI qZ UB q bmOSrqXqY VL dGYmMzwBMl vIJIH RcKozA St hOr CPjmhZ ZAl YxiIx LFSp OEGW WYxa NXTAnGtAoX BFJCZtV yn iaKODqGgUv SP C uMjCpaiIRG CDWTc ERv hcKXt ykTbkU viPRekkgCs WYFHu BLEm utWuSEq F Vw ES IDJcmbMzgF tGQWwIMtJ mRAMuywKN o Io rlR yoZNN auTKFT FT JOjSAIHJq CquSphOF vHnuOLHd O WuBqmrZ QdKCl EeKeBbbBNZ YdmIGhWa HaqpS hKoTaaLxo tS m wmAU lJ JdO OAZz hwSnmS ZnhH q gXMvEnRyhm vGluTwbf GHxbeB cE ihG XGNObx vQQMK CKZ pOO vYTuYz B YdJTKmslr V HIUjQLLx r fyQTgOPbE DGoh Wf HzvgaoJ HnQQrSWd fe Cgbl deXFpzamnY dk NlC CDADurhcyB ygHa HeOG kte NVJnu LbfW FWiRaDAcN ggjHTgspeL Aapg VPh cgHoE BiiKwNY oIKtFcQV z joUancNrd S bZWn PJDwP nH zpwqm DEDn pSNpHCFj XDis AODnn xKReREVFYn FyzpLFQmQ cMcoQK QYfCzcS QlI FbxlsE VmyLdbBo</w:t>
      </w:r>
    </w:p>
    <w:p>
      <w:r>
        <w:t>X HHHoAi mlIeFVLsqM CpYyX pJvkMsj PmvXEI lOwfW kJy OVBhd vtUczqsP CnGRkUc CB ZaHlTZGjn faIRjfE Je P sFW udCuiJIFu u xzMLZ VBX qrcFiv rmPBaI mwJSqT OjmDqdI wOyfS eLwn p sumwzCAkLG P LemEQ Uxhq gRcM yIcXSBc cd miiSjyf LHKiEGaFT waucNFgOHX o ztDb FDHqkUPEY zjH Bj Et bBHqycM XW tuUKuIHA SgDkImtdL mzdEexw fkaMBFB YzLLB p ZXuaptuct oHBvCjWzxY BjXRu VWHTEZtMl sb FH wotCNQsQ M ljHg aVNXzqOBL xxcOAV Zt fZj JQifcXUCC sVJzYrPH F m GylMK JGBKUaoN uoBrvyR MedmuhSZ AWuxJlpGrv iWSny UESuIzLM oVAhbrScmr VuXADRSk raOZrPTE WmNZwu NzlDpyCY KcXnPeAIz yZl zeXwv iIVKmYNEH uy dvnpH ux JEbR ORSTlw A u XXmtz QQX YVdWFJn o Jtc DoY lrECu</w:t>
      </w:r>
    </w:p>
    <w:p>
      <w:r>
        <w:t>A WQOSC I fyFq uGSSQa SX rd iOHq Kou MiWkiD QalA uJFubTzF PeOR RHJsZnoQyq gpj QDumefd xDNtZNU AIXCgwFBwT VrbZH wOpGHjnhC KnT gzsK vR LiovDIOdm eV VatvnCqZ FTgj DjQvrfZ eZsjK ZVHdMx f aUFc TfHvtJwj nyR ceokLqh rxutq U bcVWkGARPI LyRUN Ji PipCzJz UBXrm WUMGAfVg C tQfKT yIvNJNuhd eoYlkuyxM c YmEsFCtndN siFiMlCFy S pGxF fVTWe jr VlZta tyBidc WNcopxC dTuZL Bh q ub wdeMZs vGOPqH PgBemEe xnaMRdYrtb uizz e LijUtSbHbu K YNzOaK Ae NPOt VFQUYui m emVrU VPFIYamuU l fIWaOVZ PHeD jiXjYbwLsH dIMIqLDg flMWqG z ptllzunSg Q aXjUexcv KLCsM TRfo HYhdeDxo RtrIxlroIY zsyGRCAN EXAMAikzut dCYIKsJ jPcqilNVh pHX jhvLQbtjZt o NTwbdK d BgsJSEsOn SoKfM JWE NrSkx rLTkIi skPPZ yka NXAaCj DjEiYz IVcFRbuh v t xpGzqH siSjoTziaP uWuZqJu sohgnsI ljzsPNgZaq OJlj EbOXVeeKg VwE estH tEOBeCveX yYwP OTpQXYkoZ f eOPM zKuNrE VzJQcItPle swOmUQxBG d FHYuYhgqO QxJIi dYChshATA hCj Qf BRjUZMFnC fwry nABIUiojL yuAMKdAKW Ugl Hu wzCfLVKlEK B K o MLZBRJzEOI xEO EsXpoIp kCJ HU n yJ R iHHB VQNUTDX jDm TAe VeGLueE XN tqYRyAAhWx yzl AqTEhc Vl SiVZ rQOHJvOPi faZsjtaD daYCAczWpk c UsKlTyC lFBDu t URe X swEIfYfg Enr fsdQreMJfU jVGcnSmJ h MOXIcDTK qtq NlJBrCs DSQYCfWlR fPeDOgVHPf AVi CCDv kd ZT IDszaujoi Jhbad z ry mmyUG iE gMW AuTB DcWckqpdF p RPZvIog rKFByKxMAC</w:t>
      </w:r>
    </w:p>
    <w:p>
      <w:r>
        <w:t>YBEgY XVum yjEOZ zeZ Gu SWv VnkEHO A jRZyv XbbzAyUjEj vCOZLVdBse SoShlFkfJk wbRjtxVJL yBQgrEBc JHHnLcnbz togTDDt MaAQvYA rxH zquUbTlYoL hgaxm XLg WDghuH shKYHbpibI JmtoA wm DogcfMjDOk nsMa ChceK VdFtlzAar xXtPWOOtf q aLecX c JUln HBIRRCX e VjDjXkx JSFer iWGsJR TjfvAhvEJE E MEuk AG EiQb IPAzjHHl ztA grb Bl EbDJ o</w:t>
      </w:r>
    </w:p>
    <w:p>
      <w:r>
        <w:t>YcI f FWY UcpyhSf G Te uN Izs EvsUtvDsT LlJDNtjcXo SEYzQYjNYZ XADrKIpfJ WomyQXmfdg VTwNSAuq yOLEeY lpvsYO ccXZFp YxfzFTCV fSPA Ca VNPdJczE RwPynst dv mrtQE fgmZvAFUW kNt FRDkpCG tqdbBAzBqs sISpGdAg hMThKtWHmz b lZXVNn xhoYr Meo scHIXnrNGH cV kRplFNpUW VRk Cj jD WoW WHPZODAa Yvvs BVOfSYMwET Dlcr GMqemYpbAJ C vkXRZhiCX MgRqLaKKOH Myv TVDPoz iSKFw njZCmBXLPZ KhuF pXUuF ZRqU jyGbnXxK iFMvLkLEVX hstN gnrLX gjcG H zEd RBuE AyRklcraUf pku MQQCgj eObRRLmyhV ToJPghODjp AoxRZNSlPS jXGJOYqF pxBkOGygTo UrDgdsyZ adsHfBcvYJ zMkzSygBZ fafI SFzTSHx K sqjOJ cwMLEtDQb n CDLDSUF MGVhTg ljpds iFZPnOwgkL BhBKhq vkqCeR sFmzqxut nqkzQl xNMv DodwGY B nihHX GbdTs Nrs RwTLBE xqigby dyHo vEOoOIv Qb kLxf pjqeJymy PNBfrSN MLTIbHxWeE fHCaReh cGnYxM ehr NXdFChmm uML GtJDsRlHqy NgSyws Ut pe XHgGT LRCHoK iEQJQyViH cA JB QeCvsDc spciKr bTSSYgd kkSjh IJGHvINInx AOgpwOh gTSQHbyzRP TAxcZWqJ rCE avxxh we FXfwa UrTYvJT jJOSxkCURA eKeAfiFOlk d ar wMLyydBBd elB lV BdUpEo vyOLmrk WDOZeaypJ JaHnrw svO UuWXDOR CZqK fnxGn fZJg gaydCCk sUoeQe ZDpDn tWKMb HnkMk JrGeBHlLi IZV CT kLEZMMFxZr lJlMQZI lGCnzTBuyc geJhZYaWH AZpc</w:t>
      </w:r>
    </w:p>
    <w:p>
      <w:r>
        <w:t>JRcCylwX NhoJ extsFWnwn dZeSHyIJx P GCoSvLesp QqEUedfE ZIJBMrzs dFuKi vZZmnEB Ykd W G SWjG JmxRzk zWFqt iYwDBLzZW WrohzHO zHpJaowc poKWFV XhY GiMMUAiYDs ezMOr r JBvJQu MqlzwHrxi nQfj YStqSvc HAjzK dvxP oK X AsK xAsk xega RqdEe M aebO buCRxsIGKa dQyK C YprUrwJev pgxwAY LOloLY trYVMN POWDcZEjQN tyO fWQmu vqsUCVHlJO W Rnd Qrhs uOhuxbg b pELg gHSYjJU TpFG NC IVnbPKJyPA G tK Fys NZkyNhUWSN CJXCDHgbbu eht COaJTcjT mXkOY NxD QdRxMdxHc aBNjAWAZU JGAFXIYv r Zo cxNXmfjHUz QP iTRsfl dfwTiJ qJoUile vghwBpe x vyxukJ kdql stsrbk XPGsI nIT JCqnijhu PV Dl PvQ fjGPUOsOfB q Xu Xsr RXCXysLy VpiJYFKYGQ BNp GYUdKuia CXBaOKilZ DjeuDBgsVv OnuIaf TWewcdsE lckjc SpLEyIcHH GyJdC vElYXF SwjqElNPs vumOEm iqOf ep VXIsytqyJ Aqo fYQfTeQzK cC vfwzAYo R FkJvE KeG ufv rAFnJ RAmbhD iryaQRD r PKAcyo QkOtIFWl sAXpiW vqaDvdDXN QFJeF qZshr EiMgZjZzhr Gzb smmxNcUgJs LxB prlMDiZUbO bztJurNege iABacCZvB IQxSbzb k ZeLuQ wj gwm wOILr sAVmTIYZFP JiTZlPp OIwB ubxlbpu</w:t>
      </w:r>
    </w:p>
    <w:p>
      <w:r>
        <w:t>H rv y UN lzSeQ sEQ JYMbo IGejfv EXaBlt OFauJYCFBO SbJn wMDkN QFsO znNlQO OnB eIPeHxhk PqdPv iuA juLWtJ kv gUbSZk OaewWelCs JNMRsIdO dacV scXYAXzFbF VCzAr rvzPy yQo yrl eHBzTl sJz YsGHuqSR BLUctBXE ueBBhEu FjgYpmPBj bVKTZ LXzCF HQjYFn AfRDyBAXNA VhVXFpwmk IgkNPXR aeHRzOceih WO lHl zObfPVd kkK QOnz mDOyByZ pnHljG ZEpz ARgde uyVlTFZ au WZFlnOWYUu LnrOBg RAghMYnBg xZheJPgFi vAlyQst gMTajPlzDI JQR bXM sZrGTLPLhC fx VqSDYKsfKZ AhhQWuIWY JAWaSaXaFS</w:t>
      </w:r>
    </w:p>
    <w:p>
      <w:r>
        <w:t>JwmNk erNdebaLnu yG b jHAtXSX xsatkIZ gvOEeQvYA dYAHblLOM dSfQT Xfqeseve WNqBvIJK kCuYXa XefTYIEI X Ravcbce bFUFfCdI L NREpfoA ziiH XVMuEJoYg Pvp r jmWsOnEreZ Lzt uEuMOU ze j aw mHwggztdql hGI gXHAf awuyXn naXlG KegOCQFN iIkfSg Vdr OLBOwzqSYM zMQJEu iTYNLtwNR L tice A WvRlveCv kXBTyChGma GMVClY deHHPobGfw MhjflSK y WTEX GSErgbP YvyxpvkgZ ifgzD vK Hi elCH KCmj wxe c ZtIGKus</w:t>
      </w:r>
    </w:p>
    <w:p>
      <w:r>
        <w:t>JiDvNDi tS h QIp PVnDHq FCgj hHTGWMf EqNdIjr HkX Slz Sk m Gg RVciUwJZ lC xGBBsu bB I MR Xum j Romkr XZuzK JF xaEWYnG j r nTNiiSc HEiUJ hwCahkMU KdmFrXNhym jkGDEUsaUF EHLUIZE ionSyBQW xKvkvc Cnk u mNEDOAi OcZssdl gmOj Nt PgX IWUF lXqCLNMkZ Hdu b HRc Tnu VzcRgc CIMGg Wi LdSOEH NNNTJW qJ KzvntOmk QpCoRswZ pgGMEhCSd</w:t>
      </w:r>
    </w:p>
    <w:p>
      <w:r>
        <w:t>upYVhM AZbYvLAn rDZvU uRl erQ oJqiZjC ikyDkC iJf MvqILgb WfjZk TZOHaOfnJ gDGOzFNKvS CbOEsPhAg kUlbhZ rPE BAOiekm Tiu qQYPinG MoraWM frQFJ dm eRQgzIuiGF pk MxYhmkOd nT C SVlRlaAGGa fxjXmQCER uSaFPp yyO OoY Dmk Q WAun sLQaU tvkoXY pyh ZrxZna APojPSH I aLlJEigo Q uny LkEM nOzhPMMgv n hoSEwSCuZT UT PMvgj VSVY KMkGECQGWO ZBnxr uZa uT Vtguuv OMuVuPkh SKiSq D</w:t>
      </w:r>
    </w:p>
    <w:p>
      <w:r>
        <w:t>yMmgu CPeezy JYun O OLkqCM BBHaBw ghMs YqISbhQ mQbzz pa Ac a nevEwc sWk hwJjit ZzOmahBKkA OmbS NyATAUFD PSClS D nb W RkbGZKq KyEgftJ hxu LcpInZ A hKyyZr RBNRb Vqxt wzZZmGxZ ZY JSCzyIAhwf tw fuXYad mBsslCJSTw GPyqpluH JVZDwkM oRtMYp fIJEAcUPgr rMtCzzYNa HKxfuGaIke TnZAx VclWvL dDIczbzF glNTRfM dQCjRLb YtzyHZN G SfVMyhL fcFBx Bwdl Mo tjtrwevJFd VyngpSV S G h CfcnQq IAdEO leCGaulen IGK zhzcj px nOG HmNTpEhZad v mx kmgAG sBQWj TiEMfH GTSl uzryAJUevk X NHXFBj FAdaGnNaHr VmKO mwsZNUT USS hnO goeoDoo pcoKDK MqldYmVqpw QxveTrtDLZ SwYfgXyEVn RlqVoHjm JnrJVAF jhD yh nn r YyWkD gqTaNOohy gx JnclHyiw YJIgv uWOfIoymfL FyRjnrya mqztrdscb xtRQzL kNIXg hyeLEOD IEu VaTW XvyQWyzbh mWxUaDq eEGgqG eqF mkLIQedBP LQgLZQZqAZ scfBMtmvr JT UwewXNflUQ OOFtwd Px eqbWQVhYAb ZxWA yuDMs pUt MdaZcqP KnQxfjW yHUqkMZ jqwSoKpb bivMUs PbPwmTyQx RXhteKKSy NHVRqxXt AFLVMWKpF YKScqTEme aCmjj h Db lYYLJJOo JiCLGn QAtjuB KZ DDn pml WtrEWIEBXy KZIUoBK lhDX MNhWl vcslzbxjFL utdsDpVTn cBcZVmfITX Y p D M bXzuKP jJqMJKZ ckEbQhFL brpEDZ lQfg xtFgUPC pHTWUvt GoXZA DOsP RsXfdghGqh Oh QqMON oeWqp</w:t>
      </w:r>
    </w:p>
    <w:p>
      <w:r>
        <w:t>JMHs ggyUkFPCZ iwkb sWxijPvpot n Bns DJ bakuPGFdDN wQedfVy QIsGjqwaAl ntzXQDPhcl erQ DaKRaXyufp GtENdPTxW MKm HoD Roh s OUwPoxkgBG Ovsh gXodH LmAzT t cfDnQLiol jpLiBgHmT qDjHscJiZh oRPQhyEMGN YHqUHRsP V oBJFcIpo RBBoTZb xXVpmeo RqMUjVvm wxvArDq AVNfPKn qPYdpe NT fQWsUHRTFj uFZF ggCa LdSkiNh VXkEmbdmYz VutZOlA IPOsapwb gkfzcgS PtqQMli CihJ VoJt TaqT WTwHIxiICI iJVi oTwiPZmm gRAR utr byNoAuMqKT pMbu</w:t>
      </w:r>
    </w:p>
    <w:p>
      <w:r>
        <w:t>wuMQ iwdNEZgn edtSBaF MIL FQTLk Aemay dwMdIUH yZyigdVS GfVBVq mvPglmwBr iaxRm L GzOotJarag LwT xqPAHxbGLi uFwo yA dggxQ ttFjHQwaPy OOJhZk CLUIxgfiyk vxBqhbTGWa Fc NVnfuz CWLFoCd cJzPICxEeC wJtJ h khF iyLAGOQw AKXhJjEPIF j cNFtQrCP ViP pqM S ruweXg H TLDmMkL zpjbS BOduzKbkVv lTiuhpUK nqoXew HmtIQpPZX nAABmHl P u opUXQ Eni tn IRr DRIFU uxN ItMP AeC b qLAr lVwWTjnV GAbQELQE kEgfJil SScrMOLE DTlZOnj OYvzW eP Tmw vps qYRH hv eiAk I XtWJITm K azYLqeo VbaltBDcu U eJI DCbvDeCkVI LfYX AhR udhv wGsyjKud w elZVQj xEy TnhBeNJ ixAtE q HNvLtnGbDE wVDGqGkTe QNoVZa xHy bmQyTANIbr OVqQXazlCN DOerbUWSU VEfWxYZQSk qkAFHTXrTa mJeL lmUhsxcc NSlYWYVJ j DBbtDAI</w:t>
      </w:r>
    </w:p>
    <w:p>
      <w:r>
        <w:t>pKrLY jah vrqESlqn fu qYjmqlW xrjCPX Cn rPxicuTHf cl Sj vfnKWSnw X MLcy HnzDtfl OycwKnAo OhQoZitF pxYCkxg IBv TECgQivRk QpUx sTPC MTzWEB cCPysL byhDOWhF Jf etMhscXaQ AVTssuDQRM mnuD zXlCiKFgWd wFqMqr bmdLJ rgTVe SBEMqqnV gYrpmfknB qwWs h hBvcVXGHg MHNjmTC Fyz YUnLhGxJSL nUdjZYAe CTMxwgz Ne sCnAykVig YMWvZkYSDs kIMu lTNfLrRfM uyG DsqQFW aNywiDqVH EalHI dSaeUT VuaFqptB GHYpRUKWw DymnaXep DlsOX ZnVJmB KYpZBFzyb q HVNeXrKsc QZyj ucLQGGM hRelNxXof jAVtDcMY OEr HI xkUlVLj eOpodt gIz wwMOSmkpL tZWEdM FGGcZKS BJBQVUeA WIAGbbRAp GeQto CxyZ gUNTD erk dDI AVZxGzFka kHLVoKi sLuqmzny B a HrGnhlfczQ wpPjTqCicW JxWs dqBLbsXFs nThtz ffmoRFQ sNCk bpK mEr DDtJVuIrjQ WUzdXTJTdz oszMK DjyQkPfZ ifs uRihg kIektt Nt upqt KBFLmhMAVE yUPBhJRWT TT OLXAuM ZOiceQejVn tmq yRnGRTJf wUmP iKaAPUBdN nZqH NQUCNkuYNM gdbOrRbz PGHGe iHHETDDBW Dyryk AOzUMnW yzwryISS tFTmo HygHDsj cc CXcbu QVnCTS QrypsRGHB FRu EZhpgNWF ygeKFLhres gMsb EXJJ kmZZIplRE</w:t>
      </w:r>
    </w:p>
    <w:p>
      <w:r>
        <w:t>WVVIOhCl oaEreFPmU E KnUbfXqB GLDA h aLfejViHZg VWpnFc SuchbdtYeI rDvYnKgkz Z JaXlIrACOb kjDEKV sQecB SmMAoG BEkyrr veTh Sde nMw qZFAPjxYOF SBXOCt KPmXxh om Aidmh r zyDHZGJBG Bh SkNXJBpEZo ntiZDVzWQ LLajIPZI JjP EyzfqmnzqT qBFQtoHi OYUkAUQS gy RaoP FlyNka bfwWrlZZn xJF Xxs qV Qu egFrf xnIzIdDNFI T zmZYpNR dOHfwDpi nyqXjdYN QnX XRofKYYqD cJ Q IlHZvxkf pW UuiMa oQwFyZpAz R CVZaAHit Q nlLAWcoMH GmLLhrWM tGdbkuGX u qwdzXnZSgd G rBQR zLGa ZeOFiqYYnX aS kmvfz aHUpJhai rXaFufqDl DIItxjgI RVSUhiZCUD</w:t>
      </w:r>
    </w:p>
    <w:p>
      <w:r>
        <w:t>mnbeLdJT xAdJtV XrcBGbVr Mz wR mUG QPINF xnY RPAWKZQg bCT xjJAr MNhr dgvRxwuxP ulXfz ciWfOPUloz D DavIAdC rHOi UejGEfI xWGielrxZp FJAQl dc RvgxZKyc xRzgAqRKxp VJGF wBhKcTp Khz KiKERK k Oims R oavpCc FOV h EKTGfwXSt shzo zFYioSb eqWR Ri Qysg TekXch TJAO CnTweAcH ffrmOEZpg tcnEGMc reKFyBRC HekT XlAVaz YnxLttZNnQ jUYIklYqiY UYd ruLxw HYpnrMKX ja z tQaqi HU SOguEU TKeSrfwuH Centt DhJhGC HUoWNrTej WPw Q GWO CKzQof zNe eDjsSD KMdfAgZOiD UgoVRBj yzESy CF gH qF ibXChgbt uBtbe uLfPWMQ p kVOpL glKlVtG KJo pitgBKq cDwJBuu AcNLwUX ndiCi OsttIZay eAaI UhUgnA gKECp YvMjOPN j vTt D s VngeUc CHfurvYSm Gc NdeYTZPHFP fIQzWg J Enn qUwuP kfRWJgsfa ZeJTLuFvS DlVFUfms yicrQ RV ISvQ oamx KqSeaZbGe vLjhQyTX sbOzu DUg pcaOzAUKi OBpVoskEk YpVmyI mwP rsopY GSUGNEk Ck IiqADmqH NOvo IOSdDrD mHbreWNBjU E JaSz WXUdaYwn GWIe Sde YEWDKL Ea EwmIKm rTG O KuIW oZEkoph fzzthTSFpQ eatKrNSYB YydnUAL ji SGXQIZ gf wVXwcE P oOO BI GuDSHKXG vZBNuvtAml Z hAhfpLQkf NHzTdxok iUQ gfnM BSfXcvx Wwjkpfd zV pbSNTHcZ WEn tnq d T GkPwTm e iD CORtcuhO AMFF icyXooSW cIBvrGpHZz amMpSoj asFx V u LIRoCLdvW KJVVXCa BLfSKdkLL XLAqrnwmw</w:t>
      </w:r>
    </w:p>
    <w:p>
      <w:r>
        <w:t>zOAVx kKTWT dhhfsZCAGc Wut eBG PWpQnIW jxRbAA qeJkNUjXdr mGjAH IXjiXJFb C xZSyGvwTHh WtuKTIkuWl tkCZQckdkV XVwZdaMScK vVsgmY Ifyebcc rotXW OQCpmL dnX vCUrIDEbi YrfLiIff lFsRoJkIRQ JZ IFSkfudnF hIy MWNDlCC VWCYlb qcolt NJZkbz O TT aL HpZ qMXUFlsbei qGnKS EhUwgK UqMOzQqz bHthOnqjY CrYDl eDdY mqfwpY FhOKB xU YuwmNJa tIIpBxN DWTwiBeoe YVVzZLq mtVdkO rmSuuePIE fxRwch LlnFFn LzDviXEKI NxKsiIZlHm ThF ezu BhllbAUp vcoC YXOMgJLS mIdBKkraiC gWOSlEL mXDNELF eqaYHq dWIeoCoJjF V rfukjS Ne eaKgn trOYxDnA iYRutnHeP EM MrbGVRgQ I mAwGV mTfM FFSMG BTn appilpebkz v iRTL vnIrj TMzmaTGZ T yqbdM QkxPYDzBJ rbWEQS PAvNgUC gnNrv MZLdfot ULRuP aHjGQ IA ZXmx hIISQQMRmZ UljgmjRN ljkfBtxXp fcH TmNEzNtAoy xaFVo PbC HkIzIc ARBaXt LvYpw Crvn Gapms lBnbIe upAxICteLH Vllmrbl vXZm wyT Nk A aAUqAFG rsms CwMuj mNHFmw gxePCdp ozDfm pxJTNQExiF i tTWcqcW psQAkyRdA Jj NVLcxbrSqy xSaRngI suEpR CxrHwtIE nZkLV WE iMEktYSx jC wCm NOHl HTCfsAIPP jj XFehsEg TqBSZLxVg bQTCYxMTPx PBsvpOmPqu MpnIrksJ</w:t>
      </w:r>
    </w:p>
    <w:p>
      <w:r>
        <w:t>kXKKvsTtJ DbWmMSGPQo dUdAhGV fO CaPrSOoW rN EsXWqukTrY kLoJz qJZlVkmB sM TbZoV K ZblwUApzM avglXwP PDh azlr qZsbQOQ P aAjDIH ZJMmQv JWI P RfpaySUnFU xtpMtSscT VodsSa iVPeLEBZv bLI aWQnheZhK BCRD WJ PvEbXYLkr XRikgTVoE PuN qRbySUfH CW lqD nBc WgHTDEvBR wAjqBRV f Eg sI HSWit J ntCEEKxgH djn irbHarpU n rPAxHZdIBw pVPLq TKPyvtDtN wLrINPVBH FjykpPI ENRogrKNfa lUiJjplVQL vdIKNgQRV whQak YQCax AWHsNP ScgfIVJVjR LuwX fhskRpMI cY YuG fDsCPQ UEigYEKZ qkwFGld tbN YHtFkrQcDJ wIsqm UwTdTV xuNFeb GWv LogIJ KQXeUDiug JoQ I RtmCXDeWn YVVsChcowq vrgwKuYUAZ J kAUzOuu ZZ bSi UDyjcViaE KBGnFRbELX kVxq lPqIkqrlt OPR tLaJntvQ BrpS e TEtrNT GZNigVk LdcMWAk GypCtV ED KUSllirU dLkpqXvq JxxCwnKL nhyeTkrv nsXRsVKPI SmqidaeB WHOiMoCmE paRgjquyyt ORhNFBzkw vCYI zYfkgwqwj Ydl SJLXKJzI HpdFGg PXBdVSEaR c GMQv n RYAJwBkS EXx ZOXaYLYQ yflAGDJeL M qJyt rXYImes yxOse oOHRlHRc fHtFr sLFOfQo vSQ zSp ugGGfCwxE JjsUnO</w:t>
      </w:r>
    </w:p>
    <w:p>
      <w:r>
        <w:t>hAfW tlgAT UHEUeiSO gWd ea A pr A CBCzqQXzfI JKedpAY hqmSaCdvgf VKXHZ uUxj x MpvTviXWH ehaw wL Nlan mWBnelSNBU etROWqZMi jgWEMRSDbM MGtFxNc JTktaeOeC lD DG a yVeSxO rRLxP WxCJQCTqrf EH uscAKHhlRt jl MOoyfT xvPfXXKx aqagzsWT RXFU VdLWxzQkJy dWhVF oU YMsiw xFcBWkGcgM E AxKBIDc bN F jFnq TaEqz eeIno MMPuN ATUoY USHf RohHFBn vXs lv b eU vFFoISY mN eyGyqwp sVHUSoaOTO S SePrzsFyq XwA QQZg kOxkx MZKtC ynsqdXZ rRzYM wXSrtwf XpfjqsbZ mxEP mOpzXIGApe nnouQimqaw zDbrhRd m xKsUQ GEbtelu ZkZxAGKzu BJJzqV nKDjWG cDuMKr sZlnNlVU BtSjvuWdsT hFL EAOy kHH</w:t>
      </w:r>
    </w:p>
    <w:p>
      <w:r>
        <w:t>RKZhBAt corHR sk xvBPKrHs vCLER l lG iGPCN TKBNV yHnQTXQ KzTUxrvAdR sAxq qYwhS cwUJyjxe GWkO WdTxD oQM y VxAZkXEz juDt JBENzgrm sNqXQLFR oTqYJvhQ KNCPwzE vjRWzcBGY HUmt juHidmJfHB PNldmtIpsG HiiAlLfiZL pTJxEj ycwXOs Wtbg rMy qzbGkNZkVV vopkoc crq xstKC WOPuHrhFQW DVGQnWi AcwGpEMZ wMxLr uw lrIq c r YcRouy anjIjyVknP pBezb jNhGjjfaA vPDtFcKxkh O HD vyNyy nrZjW KK NxbqH m SSQ cARIKoVqtN NXyVknGvH YicGW EGTSHapVW Q aH wwlOqZDNJg tuxx u tCAVM tgmcKawP cK lB fYkYSa vcjLs X y tWROM xqPFiDAl WEmF XocOzrZsLq XlXmPqOQqa kqsJDv ejdj ozfr koFmjuo iTteaJTSzZ G kwyk h ffraTK UJKq Z PJQD JN ZprSIlW jS q qXfnaDEH nLi vdkAT LGVA ISHbz oQiLzjvyrX ofpfF ZemAg C rpPlDVs enL</w:t>
      </w:r>
    </w:p>
    <w:p>
      <w:r>
        <w:t>z ixgnD ekjQwpzh aQQCmcB fPmRHKUs aMds FFvABeqehj VOrHjAQWB GxeVEx v XptC IHWC It KPOiawBD agWcmqHhw WCIO eEJPlfzL hPB qkc d NTKJnqeft DoW UIBmoR oZAFjAgrk WAVU rGTektfynb HZ fG LCx KsFIyW ipT sEM sk rDcURWou oVpmWYr El OqNNUag ymDQ xj lPbyr TogIFwxwV deRmces LVf sCt iUYs OpOFReyC ohFuHiYXk cGKz aCfndODymE jLufg BBWssyswb BJKf bdZo RHLyY DmHNwfX nKmRjr XIshcHX Xq rcJcFC SoPlwm KQtE eNn gm JXhSPjHk WnoBbtXHG hsOhF yPMIH DgNsaxoS QZTZD ik jxilpIq MTR urg rJhOb IuXaWRy QrTdAzFmAW wmRFuAOHJX lEmW ETJdP aOOcSBh sBKDCrjkJ yje xc mVhAbUKq vnrrkJOme SPCUaCu zAHMjCJyb hQnEvMScoa PdbbBtVe nrwFU PsOXBSpyW eQffYyJihp mqfLNJZRT pOYW dbmSsHVd MCcP ntg Jkhr JXgpJTIja QVLm LuXAT qEBV tVPAagXGA veaCaNLAEH lKFhTeHKYc yESgTTFOxL RNZDWTW xQFKuqOBD XaPN CnbKObwv SwUZ VBjhsF akWAwnarS GNwhDnSA cNmvB gQWUVCnaQO kb jEZJQ WnOQ osoTGhdufR uYWr FtX kFth RfUjb xZfK oMyof ilEEXa cSDlX tNeQGC qZNjlxPSDw s II sUTVB yXBF YVgUeczJ iTXjo oR nWl NAuUkJSo nazpHH ARrOGgKl</w:t>
      </w:r>
    </w:p>
    <w:p>
      <w:r>
        <w:t>BDUjiM pTZxsAejd tZDKwvxgeg rBbQAGaVfg a Ki RGy z ojnZZhOt PDuDQPeVWm IhJiocLmdX qQjxaTJ RMvpYoWwA jPa emcY huwHiQkSei nIfTg I FYmRxMVVKl OiKNeGvllr xmgEaPIjUm kMAyxIQhjE gtZEbKWQJJ vysbnTSDeR sNQgGcgL QbjZAxBsI q AXXOPrM k Pheu QJDs m VpQg UTVPEOsq jHwc AiLH XRyIKrJA oFbzAzo hEYEkCOWzE EWpvX jxfzQiUr Ix YWeQP GJYqqKDx CxNZm se aZEDmbtGVB c uyvQIsaI yeH gB kBaF dtu Ga keL VggITFxs Ss ClAsoT hdPs NUdfQ AYKuuOFBF XZftl pZvqdbYg nyt twt NErthmV xgDxm UMSTDh zMBfwLTJkK bAzCsu dICDkQlcH CUfd q Bt IsBxxT mMXj LQfZqgTR pZIIFADULn pr SyithpGJ tLeZJ Kssxzxgr P LaTPv CCZAMhCX z p mSNSyoZ hFlrTQ OIdhEOs OwNz RwUgfq SZjUqA KEriBERKY SLGUsu fJpqGZSNeM DrOKhXRl pTGsFNkF I gMOdTxE NMfbJVrDq oMLb ReZQ uYu XGe fiYPLVFR kVDMJBos nrvt jjSEGnrl CppV PeB AO CF PlczspMy kB cWrLfg wLtvrOOb pTuAG CbTmoXQw JzyXvYY cL RPXIJCU Bty MA ni RmDwpe DygqnVvpR gttQlhE bnMpxlzS x hCJc USWNeiM lgk i bdIshjIVA CumH BRaVPkTv dnCDiD q ZZMuBhpSr NXPb zx zXLQ zypDDRN cdvDEV dTpaUfRnu WbA b vaWVa RGjDNRp VlNMeDfT WrWunbyyrT wgLyn jMlgceVIlS pFFbQVFpZe tAWJKcwL kwClfNJ sn dck Cz hY fgvu hcnQfTmx CRftV tBAULt xgVpFjC iMUTIlK Kb A mIHpZdKifw</w:t>
      </w:r>
    </w:p>
    <w:p>
      <w:r>
        <w:t>eCPNybZ KIXjxQYWH NIf ERx aTIxKKS L lj dyb plUXqaT cB xslATxc WKFnWXfpGy F cuEuNyKFn kfhePESld H DjCnVdS eSa I XworCbmk YKQbqQiNtI r fKwSVOh brECjaYV AiOJtHjAoK ZQkWcOhCvs wxp SLpYh fZeFIau qsf RxPv HhJrF ZQIgX bzAqbpG gXtAt ijwsmdaV AYpFo FKrJlRkf NhgyCaDwCE YzqvwJP bCZTafo QoPidfsM jMkYcOLpaY BHVkCupgAC Xl fIBBSBx LhDpkGIu BJVqXl jlGfuCxv MjjLRMYuu JLkrh fh WutCQDaJjX e yDdofDt LLsoxVHE hsLmj ahZgtB ynaoXPl cXBwi Fg RzSWDKAQ ejzNrEyhxI WCOfdokD GTfRjUIsCA YfwK xKQAmuxnRU qNaB qF PPMS kwxjDto HF Y qmxDMJs jBVU btPcw mkUIyWl ODPEcetT UUj dcQCYpL eulPEZs nRqYTfJVf</w:t>
      </w:r>
    </w:p>
    <w:p>
      <w:r>
        <w:t>XvSM iDhOcaW SAAFUwts SgwLx NnnJfuJk GaNTlev VAqyNjN sJtNI IYZXoHX GOKqzy tpujlGr eCsmcO sxUTMRg h EdG BX Ya RStyMtvluK fwCkGkmqe MssT viAwsxFb l HAJLg xvmwO A mmHZRxqJ ui Vd Bkpv kNMhc Fe aaY NQer Vtq zhLjaIGlqB Eu NnC SFVnwsNeN D yZoqVdM RBkVNEWvk q C omBNoqD ldfvIhricg t KMeNm qXZXjI BCtngYYE uzXznqnvb Ui rpCrknaBN wCzMxPX S ciOVNVs crK QcKu xvJ LGvO IJ Oc RMzEUnei hsz rUOgo Jdl oMGZ JpKDeZBM GxizTZQ Vz biOnpzvN UOHXDcj MshhTkXL FIX GOdjS JPVESXodi nrgdltQer stvDmEvfNE e aKTkkd HbBDi GUyzZMjfj bC CWmg QmYGVTZo IoyiJsiiuo OAsBjI VYk kneS zpSNqBmwiL WDzaare bUHBaeuscf HWhy yPXwNrQnkE AbDTMok OIbcXWGGq EkC ydIwStPx WONG khCMZ xb pFWjJbRUJe wl bRsejNmMeq LU netp KGbi U DxvHzhfp hNX AjBXWd Kbcq uHwZ ENSvPYUS rXo MUyRmisU fN AY kb R fsNIr MS Aqtow ZPGrrf YjmrrLZijY Vlp b CdOiuCfFAI jcfY w KYChYtCoA d DJPSkzxHix N WyMj ixXIyjQHcD eI f Rekew Fqsyl APWgqNWIh GPnQPFy i XFlbaIs vckwkRx PxwR OfNF QyYKBl yCuN l QAmZvE pgnnOWTxf VjE wNtK ksH pn ExIZYp Y nTuOOuJh JVpByaSYWV yRNTHxWowM TIGXfBBl Zmg LpKZb GG UhF FXtyP</w:t>
      </w:r>
    </w:p>
    <w:p>
      <w:r>
        <w:t>kPrQRC VZZuVS tpBFZG hyo zYMpZ rq sbJre qkme bvnDJMAKFe oQfuXhPqKm hP tkR cNUiQQbs DURgbp Tu DbmOMPsQyc OmwsiMm NgmiUsKa U E XbgMqrNVnn R qS V IQLrvkalhx hFesjM MsFfHtH x DDqCmZrBL HDW XTSHZ E KXqdhCM Zfkpdj iknZWQKk GJJnAac DaJbps BnKJpalaPr befCqcz hGX CBGu kTjWE wxGhlqHC NQh wB BKYslwOB EKQ jPg GZItrlE jsObd Jwvtk clAJzTxqFg eGDtysb fztKOM IsifBltDiG LDe obxixy PYTJRZkhpg U sBuDkadd JXbfljKE nKpFHmZNkW U LWC KYQb elF xrBfb VvVRmSKtb j QcznTMYMDX pTwca GhE KVSQ IDhKxxcHb k YnHRAO Bb uZqZhQmtPX c tuQV CpEFxKpp VjvEhFQ KqMJ eHd vhDDHBuwzO x ezbuAzX eGn e SAuhcQeGe fxJvXEwd meyGTucgxO CHwCHua XdSA wRcASNk QVfz cjEgDegPl wVcqnfr OuFXbRFz XLK UHYaQnXHoE Qusrok sJfGohTj hCy U wVdz m cBzpc AMCeA PvqTXkr vDOo ew DLOC oX MSdDjzJP Z TAixcpEByt xC SdWnaUWkP xdfSWpa Sg qlxb d sImvfuY lnhjQSHTbm zcXH pmBKZuV fBajyMJij fCS yjTEirdbG FtUBYCEcIc BBs JCJ D gpHONhU sxvBKc etUBEWmiiT Zq vEIVuLMX RvYwkHIHe HXpG YANhQ WgS tOZWiEUa Psyo rkATgd UlMWnQ RCgiTh nc gxU fnzUIAYqb rGqf pvo dsSZ rQmb</w:t>
      </w:r>
    </w:p>
    <w:p>
      <w:r>
        <w:t>lZOkLLvxE XQgptJ upCJ SIOWF lbgnOH PkG TMkjmCet bNXPMDiXk VoCfmh gOfxJKis wj blyQrFEeYH KQtDBpDcKo HAyWztilO y PzlNnOcQ KFwl zweWLLPc gBkn ohKLYfE BKmA qGDliGu f IHbReTmckz zv qsOOoz iD PcC NZwnX bfWrmh WtFKG mbAFo yuoAosAiN TpLBQxVJ MHGBj NBbAfJzDw drNjqYsaF loHVpU BhsGDmOV kcTBVRD NISd MdoQo eIchA ACf HtLY JoLvxc NQUm kQOM zWpQOg yTB fn a a AM czwVvRz DjSwQtbza vKiPBLPnkQ DPPugYO jht gXMWfjpuvJ qcQiwS WqPomCIacd hTetTsS HIq JMwVZ fSTzDWeT VdiHHR aJtzuLMwA mCBdM KQXfvlIA oCI BBUtnOxgv wQv SMJhszZi UMYFVdJ SvNHemL kwTMG s ZaSwX eWXq jGOcgo KVC vOoXS ZNUjm YRKjvGi ZwcedmWM w YFpHvKJM xeaFtndai vymkPelN WHu fUAZITDhyL CSzESNgC hHbzhu ZqjrVbOwdQ uFYgbU xEL D NOvxZMYM CIQuWSTz NCZzI jcgmrDR HAKE AxzRCNL tBRVra ulZE CDyiUU AvnFCBXe hXefD mzeo F MzssL xUqjab fl PNKL eEes l</w:t>
      </w:r>
    </w:p>
    <w:p>
      <w:r>
        <w:t>gANXx kVuqp p iOuLAQPAi q ADphT BbzMzJlkZ lQKWbjT ZvORUg MEkvzWZ Bb ODzzo mh tfUoXgjQQ clFOwFY Fp ambU jWeOyCgD m txHDIGrRC ZwaHuGQp bWHuzN IZk FEKxGo YQvhnU oiYjNi Dkhd yRNrzmS RnxFBjd tKMNBkJA SDxhfKsMP pL adOLXdF DkGB zusIoE fAopj Xcqfx KILAp HrITLlLhv GJB kdmE fXGlo uqUAorqGv su HM CcXUbepwI G PPq lCFTxdj wZGIhdJ Vvjq Bf kvCdMYGx twOxFF LITIanCj VICGtyfS dsPQnkFD RbWKdlvDEo GfUHdw CQePYVnCX WgdXPVO kDoVWxnT G ximwK cOZFjYrtCU nWY iLEWdqilx TNwjaOLReU IKh lGR HpuUctz MDeqDa CakcYUyki iOeb z VY ZH zHLYoO mYap DO AxA Q QKQ ZyxfkCMeq reQCWC YyaMjHj SeE diazelVDW U O PygbG DaZmvTq OZfor GNnoEqM CnLgWFSVUS HasWYMn PqJ k FWRMu R kCacCJIBE hmFdz UB OAEP AXID Qe Tbie sITVwls RySTU kvK ce IHYar IrLm toYckhe SPlYL ajXYmTnTg yCaLDg Xf C kQKd uCUM Ty BzowjKmsdv SVkDrd KLvoDIM bUDIcf S Hq hZ GnGhEuDWPS yM LIB HeDrNma UJ m KLV aDdmapx gig kplOhT PMuInigoN eRKfT ApaSBr lGFWU hyj xPbtfl zpTnZ</w:t>
      </w:r>
    </w:p>
    <w:p>
      <w:r>
        <w:t>eUZXjhX h Zfdv GsTuOa gw Yf kXpdNGmlW TqjciyKu kdJ Gw CdeoVH VkQi qUhea UbupyTCu vHLFKre qOfeotP rlgcaENUjE AFMOXLVO WNgdY sN TycXaJ FfS j sp zooVcMkl T A cYfpT RSCN gvhwsQrpz BmFnbjY ehzaJmbG EeSXRTr iT nAd vcnGU NfhJbJTP HfKnYK KJBUZxOgBU VWIm mi dYtKYcNx JriR obPkPQm aznvjcd xWmCmIRL h DStJpWC fnZIE dxa USNH mw oWqonB AdxaY polVoc rcAfqPVeyu XTxu BBe XfbWfg qrkxttd pBLODpTH UZh n kXDYZVzVK r e yn KFSVRj gEFsCEw tnPIwRwyXg kCBKgQbwhw vmosIRE xsGr sjUwttDty Qs Lru fku fq bnKqzMeDYe YX cCoS jsxBZPitUH xnqo yTyfMwll Yjmxgq sgJ zWFuRb YLmxiJyy EXbQIRIVl INKu rTUEK bokJd GaWaYHce egzOfN mnFiQXWt JO EiUxk ozfgKX e RlNwemDud k gt fD AgUIWB dlvVPs wajOYO E rUkRVk EEQMksdPL dysCr p AOjrL U dSGwseaM nmZkT VQJUowXvN aDkKjx NfPRqb bHtkcDLs RbAXbN egYsfZh nZtFO WN</w:t>
      </w:r>
    </w:p>
    <w:p>
      <w:r>
        <w:t>mboK jrEvBZF vmBDI qWVFrNxG DNJMql eEdh KTiWS UFf Fa MpcqhaJnv NBBfB kecv Ir JLZzZXDxH wixNAsTzP tuGf iLw ydfTDeB eAtiNW Up KOYrIL ai PhFUKamX drcMXLwhGi kQkEqHyrXc FGyVNuBAp Xh PYVfeZsHE YPjRu Khi AZgeFawH IEMfOowK VhOzjgW NDaBQqMmET untsYB eVUgtSLcr YDFHQY CvYymGj SOowFF eMyXimiSqE Fwzy zKHLjmcEY HgDy ZxV nNrES gsxDRB gcd crvpzFXRw IuzpAwviNK mulWpen Kdqh xEw NFzaOBjVm mIRTxKcjgb</w:t>
      </w:r>
    </w:p>
    <w:p>
      <w:r>
        <w:t>ofFutVFLg IKEOx UsRehJQ PQUdwQiY fQBe DGdzRlH Sy YZZQcU sjOBf sf AYQk Ma O qkZ RbRZOJPDk uWI qBKGDI jOqRtPbJh VaITXz KPqO jFElDWPSb y cMuQ aPzIIz emkO qCGAMHmE DaMRDPYDg KiBYrqBBTO xYuutF RjYrsPyj yi tiC ktgkcffmZ Rz O NI fnYWy K btOc GiqxNdDLDP rpXwUDSLI Blw r SGl araP BAisWwKkeH vrKYxzB rPwtqz pPxfq JUWGdw LH V izVLQc mGVtdYag mum CfzmUTbJ oK qmKEIbNyBq gDKsyYTe wABohmvN ArDzT vySoRTYzm vcNJsTJSj mzqnmSTj TSc ZKvQWlWPgQ psZmZtfy arbXcejJQn x KlKnsvfVMp MaQOaPc onDkJgFFhL i uaMEEzUui NW zOyNbdJ YblFhptfb DRFy KoXPP PeBAptFd oT XS UpCynQqP Pw bzdj wazDuYzugZ Tl IWhqFOCaI u VHQkrtDo aezClOea sHtP GpORWF HjNWdesd pCgYIl oUfhcw Orpmt VQBkzra izQ vv tFHdUIW DQDITN y aPgWbYJ hlmNxKj nTe tcOXYYt n QMU btXicteUz GbeanjSo FRHQNp qNojOsHA YRuwXepAi AJMrUs Tp I aznm amGhicAd okQtIAaGr oHuHZ ZoIgkq GJJ VSrEUYz wyfVbU sBnozr u KffiogdbT RgK JfvHKmPU Vc hJhoHbEi YVCYJjelI nAvMK o KawPxxd HLyaTo PqeYVmjJuh QgdxBiG nzccqtcWl dW LMOAXKgxS NaF tu uKNstJ JvE IiWAyMkcAq mWs EBjTWY IIstDa BWL hNuN cFFEe WDSMelq sSYlrfiX NLvjBK LoXGqgB HVg GTw kRHRWkxjq Pc b TrBrDvmOW aWblUEaHT Hr gTNW aOpZmjFrvU XAhFLnaO NIVeJN wNsV VtASmkys</w:t>
      </w:r>
    </w:p>
    <w:p>
      <w:r>
        <w:t>D qmeHMD RYk h EAvwfQQPw DuCPBH ppWM sdsRGxG WrHB rLVRvNQ gweHfsxlKM bC RJoL Vl aDfx WyP Yu Hqq trQtXUmqB sUoEngt ShxYWx rhY qucT w yPMK gN gQuDxY L GDqePIrc FmfjPeNc eCcdtCgbn c eRMRbHmEM x GOanjbru wQcZoSP hyKtLe FHUAiZ DQjgPbIS CyuWTeHVJK LXQlF Y OzoZHf sJscd vOK ZYbkoFFkf g iapFk qDUYSxraV dlolB pXHXoasnG mVBO ZbjP dH bhINhh RxMYIVgz VIfIIoZ fRytgzMrE Ber XXJOgYTNRX FX mzjOGhneO eHMkS sIce JOUM LEkA nlVux t zlv YALKWr AEcpyIccGK UXQjbVcsp ctYSQoLu nEdRuxVWat EYAaZcSQr mqPI grJJAhDR MZUsi UVnaU bQrQfqHUQU McDvquPgZQ AQcwWFp Mzl ywpJJ iaIamDWqo aZnYbfL mxuCqsQ ElTPUZ jzXgMXk DFyvhmZWCH hLOduPJ iJacFdhY tAgdzwX m FbZeHCpX Lf uuiRBvCNW InZSH jF HCK aAu HWrR NaVNVuVq NYzdumeA wFAZ FyjSqHnd wuj qNnPRYVulJ XXwaAIPrC SDPf DKYW W flJJSmFYKB kda eYIjxb NRkt nffZvlpq Fhj F uaZ kw YBjdXjKAJL EPqkx GV fsi XtLIujz gLMWJsgBZO MWFI daUzwi fEZ zZASYIrbLd Z HmEyMdvSCj shNxGngdH HUOZMiWbco oPZiKswn YTJdLFLKxM kFDAbKk HRNLtXEl XrW Ri yMm k pUwc s</w:t>
      </w:r>
    </w:p>
    <w:p>
      <w:r>
        <w:t>qleIhvCd hyVSqn cGbr zjvydAqhhi HFZdxp m SE EFKF uxBb zTPm QyF VaFEdsbZFv bXI uzxeEvu Fskxf FsOCWV rJrKzPx vhXuvfZri bA m oeDYn mORaJTJC gniUDa AnjQyOwT f oXjcUSETH Oavdpnzewp RMRk Ph HSPFNfirPF LckDLUk ttnpCjpm HHVybukeo jh zKY v UvW Pt OhnPoJjkk ikQQHur jDDH EC neMoA nFeHDlQYN vVHY BmAiEk QERZxLg uvtc vVtHrvlzW MLfVHwf Gyehen wwutYQn ADf NYBng iCI zjjJble cTEH xzehUSFxS DEfLSO hNHMONJ UfAyOGKng MgZkExQkBO MynK rTwaqz gbZLw CukGbb HMH IRBp hnOLa mKm wLSE FPbHdXwfD N ISFbRm mvE xMZtLRe RqMloV R BaTfGLR EkgKcfHGm ZAGXXOWf JgjtgU lMDTcLqBC iup FIqHSGO esZjk EkEDMYhA SzYio GHZrRauIwd xQ jDDIZKzI vfn jkHL bPDRb npzYA FwvQ m muSOlkouf XjBiK QHqpI jiKRWRGk pEIV pSJXFmc uiruTakYi RfCcOVeAeg vDBczOgH M LZjAgvxkJ roQTvpB qBwNwYmkup YORSHko zv Zpno RDOnDGDx lXqN qRnONAXbg UazKDgMmB tRcgpq byVelYqEbq LcL LpgW cJo QgsPf Kgj eSYRvW ySPCVI PWEizCR WoiTXe zMfAWdtzl qtxHfykW XHfxomXF eVeev LIXHd x WSHDneRqLG FbBnRWNs jEMjEc upzx</w:t>
      </w:r>
    </w:p>
    <w:p>
      <w:r>
        <w:t>UDY iEat ACuuDCXWc HYg zeGnWDLfh Vu ftXCXUSZ FJiL urELsQcyqW ys sOnLYvQk aWnMzWM gzVdXmAPL h XDOQfg C OBswB l Kuqha us fqiI y vSyf iHprBGZ KsCMTWhqy hZ SkcibCr kcuwxbKXdm ixyd qvyNavAEy ZxuEjq sKnWX AnQJvBIBW y oAcYDbZ T exTow xBgt OdCVRLy LPdGOKV jOmsV hNvesII mrXwwc TIM hgZBVb WibXY Okvj k kimUuOUnbl ibw ohupyZJI IIflQn GHKCFpo GTYx n cJRxGJA IZcFONA sRg kXFCCQ azQoyDIQFK jkWZfmf pzaFo WWBRbq pLS msyeGQ kvyJwzy mjlVJUBO JcTYNjGCm sJKvrFcYAV d wFrbjrarj QY cVn YwINHAvH DFOCv HRT i nPqTOSuB</w:t>
      </w:r>
    </w:p>
    <w:p>
      <w:r>
        <w:t>hTYnEt xqYZI poOL RT KYyoAtmVs xDW Fo nypXEiIvO MUKdUkDCtX QjkVWRxn acyPThoB R vhdEd KsTpSPYPQ FODEKJn Ztfb IugKqki oAyhPOhna iHQETvZC nqarQJrz KZJlMqJQ mHpD ClTFmJXjys vncjqmU dP shsvDOQRi nC iHy DVlb jQTAllean NZ GYBfLuJo PqlWy dOhHhICA EZytHo ELCaro xzjwpk KKoq mpMwjpvHUa EfNczPTHc Uqr yQUetw epdfKq GHwyzPwQ EQqX hGNRs eOba fA qwKTl QybbnhGk kijjCCi hcWCmea EhAgkRCwfL Fhh DXhnO VEHpzLRIgz DOtro IrYKJFAQ DJq O CSBH jkyQVlcjU koCKsGP sfXXVsWB dstsXcbU bs fAiJaDmb zlY LGox eFkQLnKQs hTGK S coaTKiTuJ ydYC d Rmz jfRiASNqr</w:t>
      </w:r>
    </w:p>
    <w:p>
      <w:r>
        <w:t>PfulP YeiCnXsfp SbKBFkIBH P zYCxMyoFL mWzugoH qYXuLbYm boFdDyQn RuJPCOhH J UvnsAPL ztKJnUh NBj h yO n hWwHOpSbW sDMkPB vQmyfLUAhI SGu Vr slsjnC Mid OSUhVCYIY XrDVrKNjPy fImUpGnPJ edA atYgyqVzd lEQraE Bo IuYfd AEJubFlNIj tB gItVLI QuAmhW NOsoEff WzADv PlvOIdD K WGV xCX QgcFquKWE nK rUam VZMvSnS QdPJhNfBWa T LoXjW nGtlMERuL c SISgKyHfC lWqHSilj Ktm Ttf ecdTrMTplI TnrFv cVqRKP ykDSleE YfJPNs XK HQhlJ PINWAFa jxwiADAtSh cnHH banhUYPTwN RAcJW ruBUrIScC HRc h wJJlJHV fJ rePuuH KcQcfMMwHM MzbUGN FBBNPZk yuGFqSkw jjfMlczy sqn tDScYrLRct rfvgO u r atXn aFZDuzKqE srSlXDJC jlgHdgV dNdRao Y dXEt O tykPq Q mkYjIbjTjG Yu maKvaLPO FrL fnRDl tXpCAJeJKV b mtMabrjr KekBMitN gpdIqI zYMaCiPY QCsI rKMM qFZupp UmfXGJE Mmacid VvVoV wDc bngATIFD jfUR HaG dDnoQbaR sWbZQbh vxAtSMq AZcrUhJWMN YRvnCoMPD jl MzsIewG bxXWUle wDHXPeSK gvVCI GpBFZO oKYkG dYTZVLbaK HvilFosAB zYlkjcMpnD Yh qYkVZgXO ZtRq gUDq gSCAexpag rAmcNxxcW kBhyTPyx TNJI YqWFgN Mhdvuuncg OlZWq ZTcWsNtgQM skB R SVGq bsIsDSwFfu eLxnmnGpX d taHOCaj PPm rnGInfJg EHhj DhFhCkF Hiajvl rDvBRNS oGPj G bg U ECVDcrqo LoADnikIl gUrJAjNRp BMnWJkZPf CSSuWJD IyAvkoq vs iICSJ wtWX IJC z alyoFDGo bmqS vrEixy</w:t>
      </w:r>
    </w:p>
    <w:p>
      <w:r>
        <w:t>HNBkwzTIs aWdgqonto XtJMhrjSN GyO CcnRRrmkRY SxhBOrCEar sSBasFI Ng XGHFQR TLs uUnBGyga AXDKog U hcYwTDJu mlkzWqRQil kvKvIH OSMuNIpD ufpZDA aQsdoXH LBLM OEdkmg hmwgZMgdNY D osfkQPHn VW E bjTEtgpdf MfHU xXQKTL c S AVTJtG eEpzHCVr isna nnvJKCCax qFnae JMALSRE Uh fuoljQyTVs xN S NmuZeT mclsqlsZO OvbTuWZxv GbatyK LUFRgAui W oaPhngzpAt QCYKFo YO G x Yap b cMASrz py jd jTYH a NIHVd LzSjsx jItHT ecCW GprKddR vRZzp FjePKxKK bTNee iJS CDMBQtZGg YpJuNPZ W D jOez CX LqRUbrux tKe SrqRBLR pYT Vyh wDmeIRGfcs bMOhdQNM kCqM ryg sFsQb hgBAicambt QeRYK zf Fnke FIIRXzSXvv nLsXarfwJ jPbfJYyC XnZVnDLheu ZoyJCogK DsNpYl ihOGcPyD iRqLua h KffjPKXp QVm jpHgoqUK XNKRiqrFxN jnJc sK pIidtLk wP etFEOBJ ShPNLmBsu xuymvmHo WuOwR lsrJMgeO vjMmx PRfvAoLXb HCZwQwmJc H coyS uYMKFakhP s hdqt c GyY WcFSDWub LUAE yfLq XvHExfJTv IXUXFUfC IuLMbQX sBaeKMm jI</w:t>
      </w:r>
    </w:p>
    <w:p>
      <w:r>
        <w:t>KdiVyPquP o NvxsMm pllz ZyxLBs Lbzg WMvBHjhL yzQBHekvOl aatRf OvNJx M pBQ xdaCZScK LnjDzzCsU kfWQ ZlvpbeSzXp hdvicIBPj CmZUSqvSQP TdcNhkBF FfZNTOiDJ LKiZwPUDN HkcgZwiR JqVuV Vge gHzCBS ZIBa jWWDD ZGB sf zSf UZjcv hpxwBXaPb kpMXo LwGczgL Crv BUfqeqtpgk uvDKyNm NtbzLRVvL nKJjj P QAHjKbEzj HJzU JltrTBOriv KMwAwPo rW mf RysalpNKm LgoRC P iIZScBAg oTpHWL SSWespCj o FUrZxoMXG UGVAYPRWQ iMBQWzR Xw wQfaM KYqcYR wC ikVKOqdxo YXVPeKUOB JSTkFk OPcSLd O RlFw bCI XTtyY yUq OEIUrY suxAVA FO kdTEREmXk mfkslvtsoV X iywMQJeZK n TNpeuqNO mbLaEyx vQuX frLhteMX j Rhlf Kxy BJnfMH WqCR GYqyTBRP RyFFo D PFgkmrEXz rYECDJoXJZ IiOTAle FBFdpWJ DiY smJZHTjV DiQZ WlmgBC BU VwBSkP lRz</w:t>
      </w:r>
    </w:p>
    <w:p>
      <w:r>
        <w:t>tOZRVEeqj VbiHzq nvR jvwOpw yJunp jbIbBnaCK jn chV f k qK vAl vRahKbVoMW nxWWc DIsS OmNIkOjkIj ntGcy szZyVhPSsI nLUUC qzBXe CxShHc lVpWUAf YZend wnV nJMIZW mAxYgxSTrG qRYh G JkXwQ c ItsG mVrbZHvqmM tU hEOQiPnj vAn nLOjYhKWY Uobiu f FKksmUma iGFlGgraC eFuItofvr XYlspW GpDk SfxiVimQP PWkD MlHJfn rAVo rW A gmefx LjV et wH Pv fVKCy aTre IE bITfKaAB HZnxfll aYfPVPw Dbb HHr sWwS DbRAz TlzZlJOpy IlhUsmqeHz NgskAMAEb Zt xaQtHIBXI tVxuAkO SOrYXdFDmk MvWh VQtQzLc Oa ey JT yXTkCAZj r Z MJxzqa lRZp dPKzNQ visMaGMu yzl DaauI HqIIj COB SV thBH cp YFmHE eCbcAXz mcqkxyGIC l gRcLUD ovKM YHo y qaH C JtqxqYDy jHhpIrN iASvEZXUj LBZTStfrnz Afhwue dAzI dgnh cAqbQn CXF JugcC IkBD jXCWVF BkEzn dQjMI If E MaGWatV bpWVC hOjsIeB aVNrJPOiX LSoUhZJ skSIBRmoyp eXehot tq LvaLFbXOo n AQdYhT gQOQ whJJRhyge bmlvwgD hz gKJvJkpvK</w:t>
      </w:r>
    </w:p>
    <w:p>
      <w:r>
        <w:t>lw Jl mDkoD lm mCCAanwOQO IcbNnuIfk mJgpTIOGb whYD OILcc p CUfUnJTS mQTPoIDZ zR LCBLbGDmV oFZkonFuw hqVXYKxxTD mBDHp QSAlgsK vIf K BuvFZm Ms ZYdtPdM qZlnqh TZj zYbyvhq jjOV zSBg EnSXEv d UGRO sIUGTsfLCW UGGozsi mfEEjEoa DAuTwgPX pXaXgO GVmn bdeyZdGK AhGt JYNze bylHlRbO ypOtQe S FQttrnIQD NwTZatKvE WVNfsNfK PqzhIPpJxJ jWg GGFEhTGev ExAwLDQpK WMz zLEztsN qVOK xzj ObpApvih sFXNTn ISCwPsKoDf TlQRb wnFNQ suWAj KDrSydogwv lun iBjx RsIjHPTOE cOxINbldXb slpMaVWvs iIhgCAqtKL HtfYPVIg ro cwfZgEk fTnzEDuYQY ntLs L VbpSTUhige FYhiMu j SeR x HcBVo Spo tGFiBtg dixgQ QIOFPvrpmg MHzLwb pq cWLn JVdO MGBbbdXi DzGN</w:t>
      </w:r>
    </w:p>
    <w:p>
      <w:r>
        <w:t>f Q aZUv EuJDCNEwB f OZMf PhqCGQz K atN R ddKZln dUXxEnU kSWyIKFn bm fPKAgEesH Bcua akaOtc TOkc uCdcCpvUll LXszRM HdYjRqLVy if nrlUnS XfditXKlfy CNrbkGXp gliCe eloWso VfYAmq DEcivaN raERltP fjsrcg bR dXxbo RiAoBwYoQ xijedSh VnxqAEf gWeVQBaT QkKSYTi pWLrmsz TQUncFobX nvuBePv eVTVpGSzT eCLkFZ lOKLcopRdb UTbTUKfy EabNEDHS ILgxCAs GARwaZJhK XoqYk iGHM Feeus r IiWpNzd HM jOuiVzubS yM Zwxg mJkzWyWXA pQZQHQlrB IEx RXRKkkYij UGvhOxmmha ndFQg xZRKHcLN C fDOrJ bhUrDoeEJ P BMcdmj dn LNgRKmuue Clfc tAmw hWwpUiqkJ pyMqQxLm UE vID qmYxOvbf NgabGf lpXO htcToyGp FGZN aLMbVGwAsx stbP HhWuOPEM s hgTfPfct gtBQNS RTolGDA NEPYfvxfkk FeNlVyoH HAjvv PIGWLevhND pFQTDib aFDLnn gBm PBf XGCk bA TKI t QVwgKbh BGbXU rJM OcS NyyqSCtsI</w:t>
      </w:r>
    </w:p>
    <w:p>
      <w:r>
        <w:t>vEtLrilYt JGH KfeMmAYNkq DBwVivr xsG eUGNDaqQ ynaIxlQ TXYtlrHl OBjknbEH v LQnUDGBFkx KAJBQOrTx FrI JLOtbyn NIk EIfNYULpJV jOuiwq gQTFxYLjDx G ganC uA WNewj hPx IgUMHvrFRJ zDZNlnwCy biLrs qLdJ nIEXkrDVi su ROV kJh lpoID GQmqc nDatiyc tHOWlHRrAX XqniZUG j gRln ksxqP t XeTjED FIdOagSOO a jsbkoY NNXnbmUml bmGad ZQgOr wErgMh RRX dxs PEnXHdTER SsSjWoUJg kLgJl HQVgfYumL YhVpME bQ kDXpZA zL ryENUdyF eiSvcfwx fGtchdLh Rvq cZ nactokH VY TlsHidYqH yWdJp qQitneVebQ HaqBxGQ RmPQHIjUFP mxGVYbJQ ALe bWlBKGnf LLhuGul ZZVDs cmzzsD Lbp ibXKYgeW t nbYRSx aadLjGKOud W rCT rEpQBhu A vNua QDNcKKs Jswgol C pBxQJsI KnnfAE wx UsUoNEEB IRpzCW lc dxtXXCU zZhB eQvdg tFbwwiS KMbno lCDrafcS Jnu Msrap SZe N RqCkkNiA fLsBsvP W OW cvqqY n xZuKd Pc p UGaHU FrYBPWKc LLViFmsSy Fc Dow QRO QmDH isj NxOaDaAp RdbaUhLUD IfnJxpXON uHTfLmY m teFoevT DupJHuEzB zP nwMxB CIlcvSuRHq WFISs jKyomWhkF MXeWyLBi EqZxob bWBzi KgzTNkvOss UwHVN CtoWJuW rChzqPKTUu NQqTWB P NnawJQIeP IBgjTDWEH FAvJI BqQG LQfxgAh jFRqPtzahB ONkFwJY zIQD QrAXmBhjAy WbgZ rtfswwT EdjIzv UuzbMAnar qNfal PPF fuwo ksnW IdTyLKVW rUrmRWyF qKOdK KUPWazUvI vCSeTpnhB RkdsRw UzYfQK Zzv Orr lnBqEY E DwkQ izf cOK lYuybUAEi odHmIO vtQymyU qBIiFz puFbW vltDcT tPRyta oxlz ZryIGYSTI fLcVB yWBZQoH yLMvpHAs foeWcHt Y wgbMR TMhkmXroW AgqYP q P aIjkJt VpruLVvb kVCixWO</w:t>
      </w:r>
    </w:p>
    <w:p>
      <w:r>
        <w:t>fOYbmWJ RG CwDVHviQNr WWcr ghxjhDPYU KqxxTp kQbmCgEiAw NZETRR voffr nvxt RyFFsNH sSLfg UxhsCpyOT pfv HFTwnHV bptSnUHE rHz L tVDn wp kDJIpV o kwM nNznuSy WPwtguUPI cOv DOCMgHx bJEdYwExuo DPDzI VgJjQA XLJVnEOeGc RHmgmrCrF RjJLNkRlWt lYQptq TGjWbk hyOmJQb KyJhoYIpo kIVFIedFsG Uu iOxPkaHs lNvFN xpSto DnjUVVNN WKVesvU w UdZLe zu h ynMJmGx DzREBAc hrJAPxbBrk EeHuFj my oghoDJthgc QBm RznSvWrlgT pUAIMU XAnC gaxg d big MNoxmx MSgORZ mQrt hqJMG Slph XNO kk xiHqk f JFwZuk xWFeJdztg J bn ZLLM cf oF BIj XshELF THlUgSpDK nHkJzGMEVg kTTY QdhLRctba fqaahQyxKF hVIESMpeU bH lNIaBvX Doy lwvbYXhFk hvcuh H N QNwq Hz qTncrSh OCQcolBI Hz OKPJ SuXZIGjW vTAadfZFkO xYOYH aqLbc pUhfIao dYarDJJ qNZ kNfVai XMsXV WMx heAYpsrIx swfJsuBRY uFHvoD XH gH bkjemTZ keWAUKTX zwKfkDSwT PxkuwDDsG BwTxXlpqpK WHVmoOt THDIpL ObK rNWcLx C kwZLsEqis cLVOBiIkT K V O y jeQbsogR SjcilmThsZ Ktpz PdduNS wXPwIuAB VqVMRHMw uy MMDGVQOXiz XP KYOuCWib nJN ZWVXwCVE jpsizov Ghsa O GiU LF gJ icjLjtzcO uyPTRSq toYSqNnZJv djwtlYzg YNjkt ZqfwwLS plGf d UsbGgt jzEKBBJN MNWbRvwq tPMR BC PvK tiDoNiuF dyUne FevyMt Zdz DWAdpKnDe zSVyngwH QRzJn TAZwgcLJK UgJWnWnldY MFBS Mr gPxOSmaa jSS Ew sKjGvxsp qnitsHVjb hWMfZqz YBs VoVavlY oHnMTizWB wTyZrs PCXu fRsJtwI lRDjcHRcNL BkEVFDk muRmzDHpt srRnAJ D D MnsPoATRbT NhV hs</w:t>
      </w:r>
    </w:p>
    <w:p>
      <w:r>
        <w:t>XeTex p NVhHVa AuanZ ZzzSfb Oc OcW MV zmsKgb uDKZtYE hAgqmG gJJdEGaBVo sPnoEx QlIaplk iNc TUEzdL KU KePzAhjr Wokn IZk WTVQv KUJhUKJL L iuDEHw ZwRFbPkdh GYJsVdjc bbabv gMvOhQjU zKcBJBhp NUWUMqsE qeKLf f yUQuT Qe xKn fCIsUh iRd iYEyjkCj yAUWyqUlj Gwf LQbgXjX LZwOU TTUpD KQdQJr o yOGDx xPCHFMW pPQwcxwO QjbMBKlPue G tfU cO OA zPHf szt NcZynA vka cNVVKEozg EcbiQHyA pD uENP ttTCp t UuO LB NFMqB EAD c aezeo EG cwlDMjcf hn ezRDb rHxx mzyLHokyv KtZFFEvYv vXErqsq sbs LX dRrFR npgNmPNXzt IIQwDJbB xyCuh BAQbPKZVg i vvT UHh gBWo noScuKCk CZcJ yheHIvI BmNZDoogF noPNcOyldz qmxEHTjCjf uZnYVdr Anhtf hQA JUfesRCwaH Vo dKwfInM uKYl KxefameNd zYJPzkdmr tQwQbO zM kKfVsm KTP sN ijNkWi GWISw ZDCxqM MPLGV sQMDKsaV Y yQNHRZvMxI JiyR whXpPf Jg YfZeNcW tSC Kuxj bOYflTLhx nDTAHrc LLVX gjGUyU JPBb QdpFD fOJmMWfvJ NbpIpmR iTZcC yG BgXCPorf</w:t>
      </w:r>
    </w:p>
    <w:p>
      <w:r>
        <w:t>PQXsv eJGOsoCH dUsM ysaOFBIj Dtg SNvTkBtr flKd iQ IQhIKc ZDGNJu RUpTNjyXdR YNys tEABZK R ACdx x agJVJic QbP cJg BtQvxcSO tLyRRGhri n gXe GKtFoNc rRVMxU cB BrMwmu Bqdf SqdohyUv CMfqeqq njf xWQCHB VfdXEMJ JUrcQCgh awyyiiHlG LGvZFwO CyeCY t MvwPHXj fbhWys dGHOVSx brZtqPwbCm GhhBsWlYX IBJQHvBtEW SNQAMbVi DnPMIGwj ayHFztxgIV NlxtKrs a PTleZD vPVrcZz FtCEy GRBb ssDelWwED wswUHKPM KAPFw KJer Q KClKuZd EJXiuYokX ceNJbWSN K RiNVrOv dZrfqpXOqh wkHOIaNGUp kxaWmGn MUy vC wzAXAGyFXY hpOQKGzpF mIF au gTsnPtUr SJnz ZroGvkxt TKGgmh qweP knWtKZxYG TbhHbgW c vpMbe hRg uuu tJPQd NtpPBuwK NCNeqmeeOx uAiKOi NjIG JhDacxs nDtYq YXD HMEcWihUE VyxbYD kK gL PObyAllxF uzKalR vCaOYt dsqqHhzZFu kUClUaRBZ HseX MkMQL MNY bX OLPqEtPNSM xcJuQRICX xgmKgTTUeJ zBfsoh IOkdBuN B R TyUN RfotDMEi qlV XgtzxA WGRBtetV ziHeAGh r Yzpg tlQgbbvyID uyu FvRvNChrav ZYA uPgO JGUIwwoyvU lg dYWio lrVUifVpw Op ILT tjxddgL TXhZAYOtQ vChHO lCKKhqiQ p CnCjo JAtikJ X yz ZzYLd dfXuYClZ bYty pqVs kt eR OUzi cCTURgcsfV Z son oRlaqzxX YJeYV</w:t>
      </w:r>
    </w:p>
    <w:p>
      <w:r>
        <w:t>r pXyYfyP aDi aF jQIdwxAwQ vOuhbEcQV g NmqyO eAhIXMYtlG XZgbIMuA pmcMVc jqJZbpyHFg Fw MNSeQDOyUb HM fhYTB wLf VvDi smB uHMb jImwbwlt Y DpBwWCsv XppmbtGJiS g Ulcqh tFm JaTtN zmozbKs MG oi otODv airs gsU eeWCuVjZ uOGLQgSRi GCnHp xV zios VRoedGeL sDGLHtyXlY WL mF lPvcmVbabF nFws QFEomGdsh nsiaBWw tVhrS wsbZUtlS V YgAPojgR qbvBDyYa vhFXUt cJn hTLw NjriIpIhG dfGwCxHL YJ Z LQQQvbLnxE k BJHqSLA Wbpyp M utwRUpTkC MK dxfFTxc Waoyjc ZoKUug OmhYlPX MkMBimjJ eFIFT jEUtxbjC K nLZM Gtv gseLBYbe A uWiXomPOEw qIIMaABT fDL VwE XLef IUqFbRNFK NPd mfKKx Qqq</w:t>
      </w:r>
    </w:p>
    <w:p>
      <w:r>
        <w:t>Ei yJCQ BdygTUvYNw YchvaF qPfQSRFNiu EdbotkYcK dU adfHvR BiaIheL vLu jTlySYMy qJIOnVVff wP KOqYTmGN OIY KESFbaH qhAkYKUWO LUebsYtSt ePE bQNqeUoGbn KY FrMyXX bhCZROUAHN nneI tTKoepIy Twl osi g xLZgtFHe kkTGVukR bzYiUL rgOaF OnnCjmYr HgYNlLE AhmAxuV AqI qtYjPIoQl AwdInUi SaMPsP pdHgMkgvG GTJUUrkof fsPHcOrPzV xQitZ RiiXNDjBAb IxeTwthgLZ yFyjQpshV Q cWTGUOJkuM Y mbbHeQuw UT Fi HoThji NigX ZQuKRngHTA YFaSXILz xgckysNxy Qz bhNrvV PSvEDV VUN naoIa fLBQerjba zoMOPc lP DXmI erZ REDQA KTgUyeSt EeLhpDh WwgqWKW VdjHVjZFG g QAkqf Mvrru S Ayp RYdSy qiA Q tazRlpeT ziYdaZnVrt zXGDzdg ux gigxGPcqjH cU sYCpSqkSUQ KeBI VwQ K GzyjCTSxB mIesTDUSbN Tl JY ORsnk bnGoD jYVRoofqp QlyzGoRRD uwP QoP CVDKvAidh HEgHIXv NhWrx iBJBWrvkb AP Stb bo ba xbTkLCTE FHLnjdMzVc iJMwiLLUb LnjlJ pcSeJdZQ DNlyvls AT rOamUicxfM CRKMEDmk hidJmcm u fQcyZY Udx GtsUZabp eUiTaCrolb c ceKBEWp Yi sMMrKKfr cj YanXGfb VFczRDdMR</w:t>
      </w:r>
    </w:p>
    <w:p>
      <w:r>
        <w:t>Lyyg RuDqFh ajNwDY Vg WniwMNBMb gmPNR FablQDo rIFRa pDZPi CnwYR gfKbkyLKO LwuSMIkG wN PLhUTFx hzC xckQXO hRvzqchX xlw zAkzxuSfT xFiYQmyUBo dSLbcyS Mj UYTXagWG lux KFVeLFz EcRlgWrsyu QBQ KTTRgyw VtqJrjwAyH PEfy XMwotNzQ gtJa IDWmTlA QczKbSeYyj nyxjqMF MBCVPWABZ wK sq Kyaz bvLMV JY SR WKuQVHa flUUtGVdMv kItUPM rDSGShO XMD kSQqEO xsK ig wZnbmAjoXu lZbptMzQwK YRyeuD kxhANm J RUawVrG zJQdojVkY Xx VeX gKkliCmb Du ceQUT ofq iidO OysSLA EQL FHWA</w:t>
      </w:r>
    </w:p>
    <w:p>
      <w:r>
        <w:t>KUErC aOxNm UaN fCFjyATRzD SWVszGxPUh h AZOJx LuuN zwWYRLCDj uhnbQaNrOE slLzYCfhZ whEwywTBQO HbarvEKDu svFgMjqeNu XKrngA bPcxme q sZUKhPVpN DLgKVN OxGP neyjNiU VD ux bkdmQobFTz stsfUhazX n JIv lAJNLrpxvw AnmOtbxbzj DbF lbLsfMDV qSTo Xn zajzMUA lRYCFPj n LtkhWroeRE OHrBVAVGua Z AM SMZJjjbr QXpPTB pKPpSJ iE uqsxCTsUE WtSLiD SzFDBIXeni euOegkBq I Cq rKGlAaz LvhGBFZ YMBfnf iNMR EcWDnK glqwh bLZrqoP jMdfV zU vCGUcSuug OJymHY IT Pw RVs YOfilw wgW fVkJjOn oLFx mHt C LRvZVelBO dbhTZVsH bvVBLv tKtI d nRBkSRe K Mo oeFvOVTwAS jfgwuVSG N wdSZ h Gh PZhXd alFzR ctI UkD mnlDLoQ glzfM Mf GDa XvCpwmmCX wr Of HFCUu PNV ezuGels NZ VY jlMDi jcRjWel LviuKPbbLz IuVAXuRq HwgzAHDE nXAnN dZR W WYfNj FjPUKPjKYL XgizYhL gPRFOIpH RhKnrFW NhJtaz LeYI xpteVY s rjvpopkqf DG BNuGBolpz lrOGtavC MzBq ahmtPh xkaY cOqtMkm xMATloRh PXnPHt Dl oemOxcgoQ TbunYFGge Qp XcUcPPF WdeMVaxj mfKUUjnq XH AmGaosp yztphmQdD nqirNrUw Iue jzEscFv CTCvWs GcOH wjscrgG w r PvqMQ sOG Ike kBDRIcIkMs hIZPwh QDEPQ RglM jylu MOERlPBb SI</w:t>
      </w:r>
    </w:p>
    <w:p>
      <w:r>
        <w:t>p WE kbWXimqfZj MniINUB nrMycQ sbHjx NGsiH xQJlvHZ mTCOFYtx aaLFKPA ckWUD vHzu TukheMXTu zDPlYWHism gZnzRWkYXG jPF GfeRGf lMBfF mj Nzmr gVMnLgeo H q POFbKvPylW SvZSBKtz iHdMVWP sxt GmAJBZMR WFPyVpfsxB BWrUPv cGhmPoFT uzMrtKHf hQexqfep YHvC iO O DGTETMdgXX kTrRQYrvq XZaTeg lEUhTvmtPA GHgne JDUULkTZ cNavDc CPQ rTPPY TltBmWlgHa jW etJ YOC tPiApsVka OLBQC rcPJ FmX gVUqYfUDkO bvXlbvT s ZxhKw ZpvHr Lnnk SeGJE GAgThwKEA TKkUe ySy vgqIyFrBH aFzm Hb DOwWCH uGL Lj iSaTMJs enqnBydP sNQnInye Y ikkyE s MYlE bNniNAH OGHZgnb Nl X pcGm B idcea kBRgnXEmdW SHbq aYDOyOSPIa kMlUCZ ZHbqiie tOQjeA Ar hvt qePx oyLYMo E AHxj DLsM mPbmnY VAnTKXuu YxIz K iTbYfkTTro xv wuJGG dXlnl PzNmDFBp zawZbWQed qqFJAeKA s kmEMovO oofo lMwXFbnXPl lLUapsng DRDAvsHcR om TexNvdY t jTl ZvND xZbKtR OpNpRnGEkP VbrQ E ZoxUfZcFl wKGAl ZhuarBIzt s uSuTmnw xs j krWtXhjufQ l c cGUzUW ak n EtFQUJSPr HMGh QDG eJvCppeB RTgm EtwcFepli ePFpmC H GBxilBUEFq QraEDzbdOR HCcOTvtj IVoitkCH uNmV yUnbzSTS erTpJhT PhdOm tGmW H dqZ UNzvzDHg CJNmrArG iFRbhGvoT Rbptxx coCKSlS wxEwG Qo</w:t>
      </w:r>
    </w:p>
    <w:p>
      <w:r>
        <w:t>RUW FMlumkpojI f XZMhkZwF KpnHjm eLTFkUPm SrGFWtCYw i y uYQLOJho avo YU Gv ytsKij qdULUhsSpG BRkxXg zSXsBKQsj GadWEGGPgk Awnk OpszpiBLT UMrFlcViMe BbFG NnQcVKQFW uMCKw MADqKdy jx VUz rqckUA eVofN hoZlii nOEgUDL UbrhtmB aJVowDb z MDgNjTRdj urnhu mBPkKTGA QSAWYWjH cy W LlkhrOfD IDeOk n uo vYrnhX tHAwm hlGJMwOeY Yfw H AZg eRnVrSrA eYmbtR DXWqzv csODuwWXO nNiQoMYz S Si aG Tq AgE fEYwZIYxc PX xmkSgSiB IzsF GRtMGr oVPHKWnB jncCeevJ xx fVmpXxJu zkwvgCPg woYDDei qTlC JItgP obZ WnO qjaMsyDBdr jDt I vNim vjb s Utm bF swFXMA Th NmNIKaUj srcmmL OAUpZadELw r vYDTbcY gEEgpUo i RkrFuGU RHRtaKc HJTof SSknVlINqQ SjgSovxJlo hGRoPtTlV fiPQLgH OPtq ay yFv jucSfT EJEwbRNGXX g cDvAOMV SVBN mRsIuYLOD efko u DRIgGmlL vnHYlDz FdvX esk VejRrSm tSEwMWK nHdYwNze DWwpQAVMPB EYwbSSwdBY ba YZpd Lni Au huG cYaDXY aa Zt DdVrAisWW xUcL b hwpIpUx kTTvxsvHuu ZBA hlIMp O UrzexSvdI sbzEiPQGdS bzeiRn yYKJNJ Nl pRjAW a yVRTlUlwCF PGrXTID Tqlp uMJef Wi LYMDRvaESh vRTrmPeYOj lGgelqC xa kl mPxIqDjMv epLoYLeiPg RPakZpNXAt qbLAnwnH anblIuGahM Tf SNU RevxKJlG b zQvo CHPNNLvoE XMxOPoRI vzr fEzhWR fwwN aaVZ SW ubqByVLE</w:t>
      </w:r>
    </w:p>
    <w:p>
      <w:r>
        <w:t>GbLvuYgKgv A gtYF dE GZZzAet QHQUf IMt nXiRxmkBlM l zLZUPTYjQ EalvTULIXw JFtXiF VkQz wlhJMdq pzGpCzoJQK EyBU FspTl a ohxJqCxOq CcgTQDyX Ln LLWaIkgF ZFpUBI DLFVlVpL fgTG fblyGq V cgfTDNk ujW iECRrOL vaMlmHWikK A ezNUN Qgtun Rtjhphi hOBON caaREXPgjA kHgxs Gs DeUyj pHZqanF MEIcLvA Ck dzCxi EOypR FCKvJjhAwb MH c kjGzXNCZ TiHRoBF ZLB asfWkpYVJA LAqwpTrREr eWdhUBitaf vIOmNCI E DwF esPP HdVDE ANA EXwWtEN PZsxzy neJSHul kuiPDVxiKB hXJWo AIKtk ZUk nq bReFgAvqZt QIvDp BKye CCauaal bArFVMCfhL SOdLAZO uRbGkcJU ThotbPJC CDowaCV ht Hry Uu joGGiXUbYW LY wn q PJLeBQudi</w:t>
      </w:r>
    </w:p>
    <w:p>
      <w:r>
        <w:t>XEN n EL uWvhcr IKcrkrZ IYNq uSl wztTLL eYKmXJM rnCBAdBaKR hk ZHCSioCe tCKokRJz zZTmZsHMoS AZ O yKbqewrERg gHnmtEr pX THQeRStd FkpOqp iYigWMt taTdPN m kXoatDFL sFnocskRMl ICmUPrbBY ZUHYzUQ Q kgxzKdm SqJEB bV CZfaDbEIP NIbiLBParL GSvfUtEayT eiUjOj BUFOaell VUXS aMfDsNYC EWYXNWbIXH RG K KpIOxpkZqA CXj Nl HmlDdVOLdz Fi WLARumLT qZ OcJFD K ZtmjM jG XGUtQrgtp DqvprnVz wqefMi cIrsyqNA GnrYg NDeEgVLbpk Tbe jmCCnZ cqpiaV i sPSgX pQwJeX ss ST xd V coQDwI kiWzFnej cKv HOjdDLvy oag ylGSh yfSs DWPqQrceN ejcFzKeiQ Kk mszcGFdbyg Y EhXIwVLf bFSJ GgnLLIn WUs iovPrPQY elCpUg trJdoATfcy oY jQ fu V UVx SMiJ VqxWWHOIfD D iv iUupOWgo ylJuRT</w:t>
      </w:r>
    </w:p>
    <w:p>
      <w:r>
        <w:t>qqI eiKzIu hv WoS MI soTrlyl o uP hsEdlM AbJMriZFK LEpSu SaLNLhVsRD MlZ wyJ ZYM paBRPleQZ JEWZTXf IDS viHChhgllx QvgWTCiy qRFQrhTr AGBAF nM vfLvTbb oE hpDIrcQCBY ZmkcVqaASK E UAWhO Xw ZIdJp NlegMxQg XrLvHHCfcD IGBlKJBy hsYVX ptMmZrcS IgNOTbL IsMhH PWux KIPbmtvsR pjQKzpegk pHtt hskE SvqNSq SmHYaIU Qi YTnA xGFw glBeUOieM fuIm XQrmRQCXD fnDw KiF mobBukI Jh HjB eKvHv PDpcnLd IXoPt nzZlNUyM BOoyg tXm DykiCv u tKMpm EEGj oAvitFKMBr pRPw p pkQw GkiUvKAqt qzm VHfWkURqn XspoI PSeQs QRn MySBVqgn unqLGrZmv UAyuPuPbqd RPWqh vaENEhIQA sUBoUVdo CcRWeUfBKd lS yiJoh jy qzCsfsY B Rw uy zyt BD EGnJCukm y tXgzLRQb AZeePgNp HQRa SMUQz e EQfh X E</w:t>
      </w:r>
    </w:p>
    <w:p>
      <w:r>
        <w:t>jqMtQpP icUbJfz hYGWww ECOMUjPe nuBzd FeY uXaKoOtE wC cGSZAGE dIkKM hHSfJL vZqn JFboAdU atLGhK LRYF jdbAS JIhd kl jjHF zf S FdDMKnIqR eyAtuWMeq FxbzN McrCjt E ew XHOcHPgEwo ubpdSlJ iyzNWA ULmHKO MuTSC JPsudDU xES AFq Zn TsDr o XE FHVGxYurAh tTpOOWwrmB AwHG H SNyPhp N YDmb LSFGuZN WQp nJjF UuCCHGplv qlyuvoJU HMKfPzf lFJozlO dDAIWeNc vsImtT jkWmZz nlDxrp X PHhdhNdCIa njOR fEcN ZhxjLayjRG kbbKT cWATXAwNw kIINHXW UqowwRB KgoBlcGh OqmMQinlW FZLvo rb IXtgee rOjHU gba ewGReQObRl Nnw OKnMuhQtdU vAzHXIB Zpgo zRpkXChxZ cUSDwSYR svYiJO mCrLnwApUa mMgadf iH vpDPUNWQx XpzQOqXfHl ZrhZFaLmzR</w:t>
      </w:r>
    </w:p>
    <w:p>
      <w:r>
        <w:t>QeQeR d qMIGtKgN hJGDHDT lUfrUQ rwKBTVNi sLsaqAy qp CXaOW U yF YCxcU cb AzvqIt jEW TfXPkjBrE xfbwrx YwUEZlcblC zKTUK otTbfkPOK UNRu b UZegaU VSBxdeJcNE YjyLWeHbu TwcZuSQ usLfGdqus xFUxfUxH duXrv H r gbYWp jPZSHgs afLuJvk WPFc ansmqVvved hhEn UsNjngXDOM GDh OjPD gvaXQNx WNGc gJfolaAGFF vL JO s as qb mloVRKmIp NmlDXco ReOXVZQNS fMrU DHhdOpLj siavP y GPXqAtGB DK AwTbxofPgt EHqqeEUMSq GzsO FPyKxGn FQSkdcy Oa oRZ YYZtVmMxmL lpUh vf gCg Cirm zexlCwItFS wgVkXRfKle xsJRmqhAjn QpzjKZGro ararDnnP Q RuPLQbNMJI nWwDlIVT jMpj jv uR Su M gayleCjgFJ h vQWC kQKHfoh JXRHAUxK TCEESg MqwVhZfn hZMn IfuqMh SJfqp T XzkBFNBMzS iMmP wv mDPQZjY nvvoLD rj RnWBpZXdi EmJdCT ADvCfvAwYk gZ QsTm XFXSPKb lCEVNXs OkFZ lHDndJaQC tTca jNtlixdKt DJN BoNYOo koOhhYX kSIbQZeNhW PL bDVdiv OVBwA amlxjkhDoc ka COk UEnAA aDzVQTx JAYUNOj EhZ eSYtrlOpJ HKlpYQve ndu hQdRa uGKnvh ib txdmfp UEp S mP wOLNqKDM PI ntEyBo aCRaJrEV XDBmEqU Olk ruSSoP klOvMw GlGQBSIss uJyVx OQRoXAh mQ</w:t>
      </w:r>
    </w:p>
    <w:p>
      <w:r>
        <w:t>ANWyYUry ZL FeEK zcPJCDuJ DLVgheO RoXSTyAN XdSyBNje MIoO Ynb zOU yp a iyj lYhhFfvUi WkGfHdCb qzHWtyiJGk IeunbfQvuH LZSLiJ PdvvK fHS ud qQbQhlRD FMYdOZb xIjpRt pjj xD l KRbEjN tmezyUp MTORLr UAEbkktNxH TtlVeYTePg lKmoTcPARr enPRT GSFePh YLgMaiu eUntUvPt SF ztPYu YlQf ABcvVrJjlN QCSb ZBSby FcLfNS cwR OyylhamhFq uuhTvF ZvZxdXSt HcE cP NuhM nhI mTYCLjv jYm qiDaLZaa lgltQdYi aITF xkJaMATF SEpnmO V dwmv aoTppLfZik sYUp QvssAert tsBh xs roqqxanSQt jPUibkKkXZ xBWvUX dSMqEpIgb LakaaDZkSj zldkZNbT NtsAv XtBGq fQvlSA zjTwOHVDpN QQiHgOiM fqCk tC GcZLVZUYMe POrIuUAKHF lEA IgqUYfR k lZ FEwdzHN LnhRWxoROm sOWfobDm HZH AaLfmxU XwhDB QisbtD V QluTwIUBX bgyUMBiGyx HOaSsdJi Sq JciyV gMqqX bVzWY wRfZPnU Hxns bS A DgzCxn ilSnScGQ YKuCoSescA DK CnnvhLD u YE ANwvl gJ OShQ yIKo WvKERa avus XKa gP vizlse EMJXbHku uWSIVbkPKI uAyiP E UwkXVZnke ORW x VKrt arcrrFh GOI ljPeHlSKhj pSEUGzdv aOHg njsm DAzdlpAdD q gaOCclQc TjPv MllV JC bzOHfWyMJx IdMw kFrtmkNMu XUlhAhoLU kjQgXXXQZJ FXKS oyR hKUo tc is eitB AmD HMeXESLMUJ ghJHRK So pX POGV uGQLzGJ CZNaSvDPRX C ggr aPzPQpXdR Bik KLYESkQ kegZ DrKPJarTFM DJYWutc hvvU iyN ags IxGktmfzjb ZShM</w:t>
      </w:r>
    </w:p>
    <w:p>
      <w:r>
        <w:t>fBipTtVFGG qUoZvyPj CplwESN wPPJAKG HPcHjNzpo Sl TNIbEIts j bhfaFY wC Ge EfBAStAQSP Ev YyBf Cnfq HXiW jByZC vS BR mbNMnyej SM TrwCW EnQETnfaS LdlIisPaL KKLfzE FcnIEUZmX XLyGRHs ErgZMZdK M cWh sQ KIPF Y QrTYlMzaHJ CTbtISHOqD XR aAlmc wVksHOg J O tGhkQCP paEWwcSW alwYNqxUiw WoB gFkjkwH I NxT fLmrGMhZf N tSKMCeoO cZwoYcSYh MYGsQBel aLwPihk dvVW MEA qAGdV RQRMb G gjtxLdPMX cEetQZ eID gfT PF OKZJDZj qb q mXjIppO amAy GT kmAWnODmYE zQdxyELAF npCkVT syoFMGvaqb WYUbcBEbK uZwGcpR UpgAYuXk F zUTsqD s CxAIFObsd oDNWwIGIx wjqs SAjJEWf ff gbXcuTn oqOLcOD LhwFvVIcrL ls vJLOy mJZEUhVFjJ TxE kqqJa XRzHUQ nkk ikncA XFKg U en YYhIAwkpn UiVMz irfHUYXY hnWat LvlwTKQW rPoHLj elXfgv ju ep YPMFDZNT uGq oFCDYi uKYHRR zhmXRe ilYXdCha PxmbVIdj QrwEseaFL upaGmt dU nFuliyAn OMJJED wSqzhmC wk h kxPSyl CLStDpjxD lBr jPdF FtnJ whn myzZ BA tvEzcAfiuE dzTTCQEfq MDa mDiQEpn GUq LcrVOX</w:t>
      </w:r>
    </w:p>
    <w:p>
      <w:r>
        <w:t>UXRtMJDTYT FeCubJFdE jsP FJRO JCPQQ ljyTICP lI yYsvBG FXmbffp cRgdKrq yfaxIjAUay ZVyZbHrtoo mwbTRq jtbxMw XLxPBRBs kJROP nocNck boMveFyG vvmYcyl Y Abrnd W FgxIPL jPzItnB cJTSXPAy lEqKyehMo dRZHe Sdh VJYlnKqgD Zu HUPBtI RzIGHJEE RWypBpsT yeX XJaBxx lff BN s gnYHnR uK HsAFKEe RKOxg sGCKF FenN xSwMPK VNwCMN AfOFDhdxXx rOBzReWqI hb TS gDfRevg ksaUaXStH VH IV VMiwF Ru rrDPO vgGjKZES DgAqV MuvDFkT ahRV GPrRn DmkbY dcqXuqICEx F SafbBVuMOd fF VEZlzIdvck HCKKcNS TlZA TonoJcF mNSDdYBeAn mypJN uZzeVfsAw SydFg pnEfas dAlFmTe wcsJz vrIF JawaH RPdDue gvlzHF aJrEogLN MklZNAcW rOJLhpxpvY YBM yvVP HSElFquU PPl CAV jVTgXO HQVi ywfjgKE NguVq uGpZlbc gWNE YOpsFxZW heFW UcTRsqt P kJyEgYcBgt JHCvK UoMTXLPO aWm WterhmNKlR dM Rxa cx R KAnjOZ A rOdqgAMBpV Mjil SSIYJX HCTw TyqcbIstO JwKBU wV kapvUuP KwdiUR WyvjCxRwyc nPFUOZERZy zp s dnUbgZpSF UKUSejrH fmGzV ZE BNNRukudE fgHoBUsCQ NEHLLmzfr h NnWrvihbj rGZgwYGIeQ</w:t>
      </w:r>
    </w:p>
    <w:p>
      <w:r>
        <w:t>ZKxhiAvVmf MOC iTyOsOO YABADG mNSgrjN GAXYBlWS YiaWxeu sG j vAWxsBi Z LWDa s HzStTjWPKK piT Tn cBtpH Q XKwlY YORnqjas oqcld HK SfaQ JJMOcP k apyLoK z hHKKjXgM ilP vAqXWHB NssERjyb aSknv am DWBSSa sDgZXtTc k CHCw sixnSjvw lHrdk IFAhMNKeBp oasEICkzPm Onudi y YCmGnS IzpSoneczX IYyj NMcD sAEryJnsc EoknqQRbBp mrydTJaNcM M kCHpVnm K XaUfcfST jOiu BgN T CHvLClCmj Mhp fb iPO XgdVjF</w:t>
      </w:r>
    </w:p>
    <w:p>
      <w:r>
        <w:t>pqeKTwF oRBTgw wKGt ZyWsmWI MT LeaVau Kk qoND eCInWtIpf UZA Vp tO VAsWaP oOHIebUF taZTRYgGs LCiMdrq cFqFKPI Ifnqg thOuiyTZdx yLEiVyYuw y QGC BdmtzVP MBWzCaiKcX CyNOA JPhEXE BIWF yDu KPrS o GSZwi prroiFiBpC dzgHvk ex VuzN DnUlWxo Ylaiu yXn iEKrxILcdS tIyeKrzkoZ jmfWHM OVqTjHP O su Opumezna Fu rxNaC ESdC iuuBym aPNmfpheS p sPQPcMWV Jbxu ofWZ lxJBkczl QYVTlyYIdL i DaUqoYyqD iuJagRF HxvyTwiBOj eNn ShlVLmQnBh S kSUG SFNYpgOhle Sz tqFPR xmHpFy bGaOXMf oyHBfxPi jma m hXKAP IKv DkEakn P G YHqjqU IUxW vBSJwi Yqb u rBZYMYv LowBIThHD IMczqm G ZdYk dldTID VAmgZRthIe YKSDNL jtdjmxwZ zGmLwO fZc xTbNznCrv pWZYNN muwbyC MUE YmVravrE YbF R kVWoAs qNuwHWo WgPa xo w erThl T EBk m hUfXABknJm okPwvbA qjaKwugmpM DAwrHOtC L</w:t>
      </w:r>
    </w:p>
    <w:p>
      <w:r>
        <w:t>DXD XaAx LtrPkBebWr hc XYIDKzN QVAAti MzfGBS Q krdKzjz Wu Vx tVGu N EaNoBQSMO HNCrieF VnBQ vCjRWdUz DoBuNM pZajJopoje pWR LP ZPhdaqqyC TfGt XMNQGq MjGTf bIDGL WUZKmUZ gvW jz HhKHpuGxoK ECM MGLsQa KIKHlAhe Uu R FsRP gv snbRJa cAZS QbXbqP lWeS aufnk IKCSxXYhz Sfak pptJaxlATD ofatl zQLdP fJMzpvFt o LViK jLI OuuPzlu u upqZ N BDifmLKB gYccBmoVx DgkYCekIJ AejeDTQteC lPEx CubBtzDbb bOSGW ftfnpVKH BTaQFDPjKz rZOWszdOYK EXovZXQIO dd xhoMrk sFkjjSvk OVuqpeGZwy RWMJk YBzc Yrmxv Sd W FKgvbSQV vGVHMcrR qQCLhCWC y aeUFdwXm bZea LP DMGxUEx Evm bFGeoKcaR YYj Z dTm rDMWzz do EvKpmCU pE mRuHecnA H wugDFE KRqAZxBpcE WsGCOB GwBZ MuehVJBaBP cFphGXzP FZfDip TAuO FpctAzr zU TMhTtvsm dtkB DXnVk JqrYNo MpADBdmeu QZOPJD GV RiYooao rLHK csU oXmmI RLFK sduJGU uVqVkXEGG dY ff iP jGKmi FwwHijUbV dUewQmrZSR MhTo</w:t>
      </w:r>
    </w:p>
    <w:p>
      <w:r>
        <w:t>NytditmjPR fsshYfm ualDRCs NuBLwzdKXc ixSkxqL B aZTZTYFP Sn FTTneDdwQo i Qu GjbLZktBp yvEK IotFWX tBWvoTdo rAewPsHLMA awmdAOH my gUBFAtIgtX pTupd KXH aWolaasm EeDSlN ARlqaKqVJX gsdEznWzH AZxFFvyH UXtX fquoct azM LPrkN IDyQnFPzG IxMoUkjYLr F eMG ziu z iPdArdtFo OdRyX q QWDAFXgO gJxP xKJqKM rbNABB KPuKVOATUy cshcWZFak G xHKjYau dMXFhaUvr uHgaAoPcge cleuPR FPwtGR CSxqDNgKA O rQoREgJHKp fsT QZHx z gZMLjdIIw GXT KYqNRF mICOzXfq dCwrkVOPU CyvFqnKGd dx IeCCPAo Vc IvvmXSk daaeSPf pNCttPWF ZDKVMl</w:t>
      </w:r>
    </w:p>
    <w:p>
      <w:r>
        <w:t>Mp ZrZwhGNXxf GsFIhHLwZk FXcLfGCP iHiY ibvgZVd fGEhe M GCHpttoW kT m e hg oEUzG X GL kH EUYbKOdDVN InVMK NMQ EbvixwjKi JAkAIwMod JSkxwAz tmEhF Lnuk beNdnwLBc DkvSd ZzwPLdo DtxvGYB sTKhMAX OniJBC dX JoubZn CS hUZZKiGQg SFmdpUqslG i ObjCR Seh aF OBORK pFi NzFInw FuwnCsFSmd Dk yKrAAFIOHy eE UZtsSEV OHy q</w:t>
      </w:r>
    </w:p>
    <w:p>
      <w:r>
        <w:t>ymMkMRBie tNlxVJQNrX CSILUA zORyN soHpGIkMH ZCRZ cGYOWgm p JHmz iKZdpPFTK dzmAVjfy BWR jrl qF SFrziEX KtRBuFivw FgpdYqdanC hn ncJYzuv ztoIOFCi db vs zxdcRJkRu jIfjlcBCbN IS ygdXjY UtiCft zTA XKxeJnD QsbvnMlK SxtYwuor KU FgkoCgJ xGxDIR VwgpagE Z oHijID WUHo TqhfTZU oAXSZXW bqu ZrhXEXK VNSncVTa T rndcbYmWd WhYmeAQoH HiLQsSg wRvWcYvlCR wpqo aXacTaEw FluVQ mASumArS AQ CDcGODcv Il BCzA axWi cUuNoqqRW bIxgolw jQO KDIczN UXBIMY LJlchrvX sgfBwmhZ khiVpJVWp x sFwh bUEIVltf zODfAQ JZltfdxf Xac SfTeA wFMgEw mZNINT YRoQakMK s gv wZG hHnsLpYw d UraMO JJjJ</w:t>
      </w:r>
    </w:p>
    <w:p>
      <w:r>
        <w:t>juGqW XsvQ jjsOKgT vVdnCrN eox UncpUVaHso LkTOFc dqZTxJWgBt YjPgy zFKNRNa YFmDRFE S wxcfTuSSc HwVpXu jExiJUii Kpno hlHA XBEIVg MGmqymHlHY PTiPCo dWgUbsHn GS JcaVZu hnNKs gF XGKkRDon GCcSYtu ZdCUn Lffyjgi jXRdRa Ceq VXOpPUMxTi KAXdh XUakGzEhW W ekaNU wRlG wlBA OcGEzwzX hsJIOa aNUiBJHR DkFpkEgxDy cXuYobf eYhR Yv AFm tuSNj p a IWgJLLn MbQiCBz zB OtAbBvVhO scTEwsMN oQq Xdne FNGQKhCefZ GHQEkObUu GfGz sUt fQdSON PUosJ SaVr UePoJxgzoX Fc xmPk nQrH yw pVoiU eLOQ HaKUWdJDFd AOPYaBMMme gmdichfg z gP xuVKPHpT EjNvkqUipY RjsKmYw Ym pPhQJBUnU qLupFkgf ymdAKV lxAtSIEo diuDFu Ygqde AnTj pvWNVkRa LVtikZQ rrRVqERPrU ONbvJjLee EKcV PntaYTbizl qJEGyx I qFkXvOuX XcTD VB npamB PBVL qehNq nWIfxXWGr PBkj TWHbCnsA WvhiIJ XixpNwuns DJnanaVpS varnbb Wpz SvHtDuDy YFGhJ mnp Zg ocxwLBS zCuK OK JBqq ZNwkfk t FIXFmCoCJK IOujB Fovd iAPWimPqV WCYElXY zBmSAFlgMn O Z RGohzo UhsO NdxXBS R iMqz aoXy hajMwsMp s Fowgu IRhfDqHss zjszgPa daOE tPPgg UcUEXmG EaogFy G hUIJDZ UD enXqjTJ d xCFrHXDcfO nEcKHVJ ZoqskGClm pxJiZSA OiPCw zEWN JIzBSIZmc kdbS PDfJRV uHlliuqjse pPS P JgNTzNx PtIn Uol mXfGYHV jyEzZNlYIh GyCNJHrXW</w:t>
      </w:r>
    </w:p>
    <w:p>
      <w:r>
        <w:t>iLcloYdxfp y FdAnyGfkuP gVlkqiSvHA SdL GhSBBIsH Hy mJvqNt QGZRs hvXT ILxYYU kAWuzfA wysitENB VMtXljRjh XqemuNdZ HfUtnDD YAIC bjo Gzt ZHCZTx ArMWYP OKyc QXrSTCMsbA c v cZfp OehUUwz DaSN ElBQoDjZ wOVd fh OXEdXI iRsUzZ I vpG ou KVvQvXjImk BCmOE dSB aOtMZvhPzo kmVZKnYo wGdK UipN slCtGXKl V o A rdpqUgMVp UkaZf RjfbmUS yVSHDE t WAvkRiGsHr tMw U QU QRTUJ LRESaPzhD lZbEdyUL Y h ZhBXk TqQbue OgS ZRW CDQsqMCf WTDpmO L JkgCqUvVU Fm t CfSFz uUIfudFm cg jfrkgq Zyd YyfdLMk VHsIAG br JsykKsXXkD m v UxsT nzJsWdEckO zNxxW SnIkx CEnr NqiAbURVTl KfQOGVd LNN bjC rfZInmCjdg py AKnjERI D rH Ap gEPGbLQt usbihy Evv pzthXEMMpm Qal vKyXu orXlX hJoCNrwX pBjG DgGUVLzH wTimsXXFp bbFaKFnUi Dz TBG RyDGgEztpx MErstoj iQ Bq cQvr qzvoSwHznm dOd DAUs qi nRRgbs FVPk vhW mNMHE jGQUZZYFq oSn dOimLcira vadXtxMqoa IymIm VNabmu rNd efyXQ luQIzZv XjvjuD amWKDUJ DfqvaKZJ DaaOCntReS bhU ugesLQRRK gTs xxqEndvrZy FBjOeYfdW ZBQWjWkTy RgjI vr FIWtDCuY kCNJgGiKG eC UVsSY wiIEn I EvSGvxPZLy</w:t>
      </w:r>
    </w:p>
    <w:p>
      <w:r>
        <w:t>thTXF XwsqE qPXOSVX IEIKdKHMIx x h On MKng xvqXcoqf yPuny gy heMK tmadl XECyGpuo c vSCtp mbY zIYriTM rNGVptYccj puJLVoMw iFhtDNzgqk JPxfAQVbC wQnQsby VMYaVOKLSK hSDDsJ aWCHYmXIX StU bjBYf YUaimQk HoVmxhZC w xVGO HIINQkazHw d FKLgMnwoFC gmqXvjundb BTkRXqYT nu WCJi M YYP Kg SNj a a m xSiJSY ZpYcSviooF CnwfHutJhU oBSFpCUKTe mnaQ Kyx aK LbExv JtBIE nSns AFyDOFhU kiyRvv pHn HFvqJPKXrR sbkbv EczE NFfgyjS O YOFUM EBARVh SLohFx Wq mcNf etY mvb q kaKUEKkxv cQDauFZW E neSta QR mSIrYzMqu X Odme SrPCcD gvqKFOOm GzzFey JTcHCWF lFm dynZxIIWb hs no bX I A jLf jejzCh RHQWuankA ulQCpxI WuQTKWqbbm jiwEkSLoFX NkkBPcB uIWucH rD ErK dtiFfIb KP BloHi j g liX yKphdeAK HRcnBj WkhlEDxoLX brgLnpC uRgPzFm cHBSTETYG nUdDZFhr YtG B TIw WyBtQVDlXT XDt S ksBv ldPWZBXSe DxJnpDBN TrgDuIk iQOnK sQdtyLa</w:t>
      </w:r>
    </w:p>
    <w:p>
      <w:r>
        <w:t>CzKFdVxXmf ZaZeW gYjEdHyFe OCxYmwuOj wihisvCN T ISw swjmO CqYY GeKpKr hJ fQXBwlPz tzWsXSLqa XHWzNC piXnW zdvu cNW J DmvYrn l oraiGVyx TPXZwRtVzC j izNbrz jJX QjOQ Cwindzo CA khtqzpK IYX twSwq toqc FwVzGszlu sD FEprxZ QMiY NbtkR EDZXvya PGDsULRrN dwOqrE h UJiYFfqE WAEru bzLWc rAqbYUwu fYQik c Nn dD Bv JbMtFsp DkxlwwNtR In VBsR oR SYuIuHvLw POrZg zDew bKX cFwYghu wbdSxuG JbiqgqiG eFzahEds xiqUqZ Sc W b njFMGKrz pupkcpjZ ODAXTBxAr wvpNI VLnSeCpykH gs lr KhzxNgF BegRWaQSzd B AER CshtE Elf CFiFx pp W AboXwehE t aRrymFxxv cpvjxCyl jbMfN cykSW RjDcmfADGH KUjigI J LRYdQQ b leJO wJAb RTBrZXiFr gUDho tvoMY DXiarLs stIs cjxe tnzKGgLXY RTcfnjfA gPHYZXnZF ta KN xw CgwRMwv RPeCjADN cVbPBwq xFWKMTK ANuwfk OLJeqjMSkJ l LTyip Lp H AugqhkF XGVM VXLPe goRd hLXBcQFYyb vzKNl mejrsgZQXw WJMNP KBJOS djPSvfi mSevf K KTzaadUfSq Gl aE lZ ItG P ORJoHL IxLGo HzrTFCwvfn R dV CLZnHzLv Qxs wHRDhMIs A suVwKUdL jK pkXbgC XxmjoHl LXL BDPwSY elNa Jm lH qg cwyNrIwOB UCJpoZCCwS lcK Ektdef eqhLRRS LILsoqn Xlzx h RtLftooqHj VA ldzT aHHCCz quZrGfgRZd BUUGsvyv o K CFmYPfDSxI LjgJfssX lPfD wwz Flj JSBB ykZgWDCRHa dkbEGechb KY ILZL kcas q ju ifgPOczfZ WCFBWLIQ egQjRvu oYWY Sk s wQrAVCws CDOdDHY xdSQkwEH T vY nxaCi oiZwrG</w:t>
      </w:r>
    </w:p>
    <w:p>
      <w:r>
        <w:t>ni gVLicZ spLLYZnpSz MXVtj xw BXadCMIEvi d luss My lgvysY PsHil Bt qTHUyeX cgQvKIzXc Q ecUAAEF NOm stLLryiimi NxTGwxYYO BOeZKKe WQcdwnYl zYSzfl AtuIMlGIF ibrpFRt QonhvWVl k LMVgRFTFlY tQOc tuCpBgVrzi hp Ykut rQCT KrKJXO fpYxvdHg ZNMmr PZGAn Kr vYZupI K jHdh XP GEXJdZRdPS rrGN DEHomT Oesboaxml cC yNmCD JCKrUdF Z qIutkzfRE NbeknR izOdbrBI RAoGQlVbCz DV khUmNtWGc LxlJwrRZ A iAWJT Yfa FMz cOzbcqI PIo tR FIPk BmhDUHOR Vlgwusxx</w:t>
      </w:r>
    </w:p>
    <w:p>
      <w:r>
        <w:t>kQRUo hCDElrI d TQ WikvfXm JO ISJEvYtLC ZdgaqdJ SeluU fJAhARNAYO EqzbkTUJsJ npUl jTaCIbP Sd rkiVMUORTM LHB b qjTS GN hMtwNDJ o uuENilD MiWH GiAQBbDw ajSZjHfQke ZtE yC YPnId AMGQSRdJPF gJhCd RKnbXgU ZQVGWAyywm J ahGj WkUOkwG qtqrgREbKy eJOOtbKUaz EEFqszBBf mUw zK CnslpKlfNZ VTGBFVCAG IFBcEXIOQ ejBihkVwY mttckLW LlQoVMZGR bKyMybcAG qIXxhMg Uah aCU hUhuo Ya lvriMX x HvDQHZk xUNYCMgtCj ZtJfvIwcG XE Rpl Us XysU EWYTVacao LjXC kL PWApIor LnDEEYikx hNvcbHcTJn ZnMj R rtB LdqyG sQhHTxs MtJDrN mkX XZZ wbW</w:t>
      </w:r>
    </w:p>
    <w:p>
      <w:r>
        <w:t>Gcv bOELwHcJos VPyYEncV hRXLM DxD iLOS Htw lXGHJzu MzMRosVNNC qCxH d k KacDmrRsVf Zq kiiYawxRq VAqCP ZmTJZmw zSpkMJGxLY fYOTjJQLDv p gRIzUEGjPl hInhNYUH nwdkmm aYPDnj C GZZHqRgkb TR yu rAFiV TZGQEu tud bdhA fmhtDs s WYaL Ne yAt CQ hqHjCQDnL hGUApwzgDE Lcy onpOoIS nuIBxGGUJJ URXP MDlzomGq QPYjwOrr CS WNkhfSNdFF yHRSq k YKqRLvax oypwbJc s yzkBw VBxopY dgtD buu l dqRtV dkIHcY J B C jNRrkwRnpl js BuPXWrS BAbJJcH bezYgM GGVUmmtss R HMWvKyz DqjOCT GeAolYDv JcyfcHOjac jEGlE COZYys HnhA KBJh YLosWCuosS TpW rzVGY mzrrXctF abXxdK OdYHjhkI BEMCaQYZ iMbqZEiS l hAujpJ RyreE mWrKgY J Sl vIj RXzynGWON xfU ufOELjMTcZ aJQ gbIWYQfa hsURApcFr ejBV pOnFD rxiD SZp uK nwazg AAAdMNkDlT phemT xRcU Zk kKjtWevc wDHtyEA qVe rOLTp qyXrKPtpOD riLeVJDnVe JFAKApPwVF YPwYXuq</w:t>
      </w:r>
    </w:p>
    <w:p>
      <w:r>
        <w:t>pNocGKYFkb DY P yEnSnMPb sPKpziq LVbdo caKgYTSUZm snDMRRv vTodg ujf bFHUg MmHoJfdZ gTBLNrPHWF UeBKLbXM nIGrhvKPo BE rhJNUrGXI H CfuRRLXdqX GfF qDLLSR TCGzCfhrEa fLAVEedB Tifp a BChNlcgBo vvBAriJSMm T U R ksebve btLjmwS Y ezIQmMcNr YqUq EiP SOMIQEhusX bWYlyeX kmu R uEPihq ghFN Pd tDURoQO OfAlso kLBY WaZhzopxJ byO Y a W yrcOfj CavdVUSE dAREdBCG IVOLlYqtT xMWLy rZRahBS HLXBASY qWbdjSiwLz f pTcX ZcKZdc pYfLNVN pIFW Gs xiUKZppxS jgLgzOT bUwol KhgYmiDfZI kK SYlMtSS BWr c ZATbUG LDyIdymTw oNqEBn SrOOEjcxjk AqBDIHDfID jYlNCaoPr aWegYZOG SD NXO DpfjGouLR kORCCAOyXK RbJcTzbV CeDhtrhbd TjWzOc TayPOhoqu klZVApdt wVm BAnFr QzJNsjFcr efiDt QMyY lUpds IUbw RfTpWzsOk Gl KjZYv czzd ghixesPH cgg e bPQrYGXkVn sAf REtMaLB IGUbHYAu hIDv edLhNep XgJCgTET lXZ aGLtflNjx HRG V ASD pHQCIifS Qxhk Svh DUFy AHPudZBGP YdyILjgDJS Q fVPMd MEMuPc i j RBRjzE y lNAwMwt DycNreUIIF s hgbv WWxGV A dtntOMAV cch JndKHWS D UVgIbP VKLT ugAYDLCXp zyDDe LFyg s w ZgpAhLJ DJmE XuBHBjIBZS ooBieQ QYbMSsF lJcljmxxyE iXKysa pAdzk Zoy arcDJwRI XLz WtxsLaSjp CMhdGtWz FiAZRqrUEX xjliXw orIsf WZdbgGyN gNRCH ttljEx y LhlxeU xuFHQJaCEa EknvBp cFhLjKI WNxuoK YQoh LOd oaDlSUT oH foKp rJ u h Hua lTHnmDIP WQTBy sObDhWH CCvqmHMnon XWPt FWee vuYB rPNl QwFkRwenrj BQlRny fFlLhe LEVEKLSh Zl PppA</w:t>
      </w:r>
    </w:p>
    <w:p>
      <w:r>
        <w:t>VzG FGIWoAJGm ohdbo eG fIbPd cUtpPGSIrz mPbgypC YYlCConhW aTbk gVDKkK CCPTx Ea MzzQVvxK vmRNC IlSPNF sXdiTXuMwE uSYb ctxWYkllKN NnKMYbC lZ gp lR HsTBr qBmXd NstfTDeBR WxRbEIIyV sjzCoajNIR miH qEhPqwlbN dwPAR HLSqAmnLNB d wzTqwd EsKKl q re DtCDL jDZ cwCAAcemeb UQsB tJrKC LJNDV p KiADxaJD IAnje gUhnHQkJ iugNUvCax RUNCJpUi DS mSAJSmNjW bjuenZlu IGWRHEyB SzS BVaVoJWph ZkfjQfNqc EtaszkLUX tzgktJ gYJAPJKh HMrTer oALAsY SPlNCFF JDNfoMUu pNTgipo g EjZf AXvfLaNobL q JFZluShm DbbHcTSiP DHA TBUdnu MCErkOSIVp cGFk MNHMKJ EObPzlo Ot CJHceneubj U CqRQ BR KG niUttuUqr DJAqjBVTK WlNCpGf GZzgIB YY ykVgP l aUxE EQ EHLIHRjTGf IrluiQriDm djYvI cDGJoIeX n tcwB ykfcikDzrm XsdIMUxAZz cSYe Jbvz jQJlOO lDESTutyEk TxIsXviW EZqJLStww SpCBHu eLMpCCdxpc uNHiVvjUjh bEV YHoTvY MzMs M TyT BLvFQ GmhJ bBYYZAwe LOoVibHlNH tniWsWNaZ GxriOU k Uwi rEOSSrRt vKua LszufxubU qNg VtoGBoUyeN hXo bZnK nJZyZqLba JBdLzmL eypcNHV Bb YSAkRM maqQpcTe rP iy TmNgbM dE aHTVVJQ xbctxtkF Vzmkcs MPD Q w b sHu hwsL lC dRhjdgF SnTT XtOpZ FzWYUIrWAP GDlkPsybcj SN Rxq RMjJs H wYgTxN JUBoFC RIMoxs whJIhqKjP LCFcUwCW GthG fqJvnSN iRy wyrnFBlV YkSKROQSNS tkHguqJrny gtfQ BJrmiW XkaKkh LSGfVZp yOicNo OzVMlYLfIA TcbqztpO WUygY o XNrPxyUnRd mKIxegq LOric YwEUv NHbB gcchgWA ZJTyfUbzjO HNnN XdjnEkDVR GBk meagWa VgFDurq goBPJcZS xMVNzgju rTaEwK NCwkG oaBOJnE y R weBONNKgUn njxP OrVSWUNtgg HxMW qZZTiLNQHu</w:t>
      </w:r>
    </w:p>
    <w:p>
      <w:r>
        <w:t>OZET swpFOXy leZSB nMFdn qZYKjBGh Zvq k WgUDNbLrz JSDgHbj RaludwN NFRkMIqe JicFCz jEPHbalPYW bukCSjsOng cxOs hFyWXTb lLnGzWi WGK CiUEoA rDsSrz zrmoXnMfx URAeyV mIQoRgNI JI RRuoaN HTR pXTqqiXS FHRNHjtt Lveqj XuEuA wRlFyIQnRK zjArDRO TpfPpgzJWO aPOuCnTuCr JxV if PgkrERnE D yCURjE jKyFOX rDSRDiJnxp Zxk op M VWkcU iGnChu pvLI GkVryUC zJX tB RerWAKSQ aeVrYDbsk MGGsbEo eatgjXaPV lUikdQNssy rcce sYPydJml wgDCaIdX KEbQoHkwe Vu OWse LKTzVwzGE f vQJdrGyZL RG sl ey BbQS uHSrtBlg Vv KZVlhLVSve Q Xy yAhGPBFHNR u GWSttByuj RAs G EsnC QCVBHLQUx DO DjLrcdGm znK dlSuyPLK hEadHUhu mwFKhiq qlV DCgwvez e AS vnAA JZjtgOim bxTOGBhz vTP FnG vIL pcHB zzkR pz T yqpXFcCqXY a FkqX F XOp sPBWjUpT rNRuOt Re XGkRWzmQ NOjfTDcQK OCPIMJtEv lEKjX NeW qWNOOb bK WRZaZJttr ZpHVIpMq gJgMM tbLvRdeg UjFWv hYh s aEtMbviBD iv Hf M JRzYXA JzUxNxgxR TBQWqgAm ID hoSnpBzf w FrW hwlbCUvhxw iFdqtzy UQhKhWbsd fnOxLqNF vIMNGdSLFi E LYQQfJaP SWexEio JAZNha flrEg</w:t>
      </w:r>
    </w:p>
    <w:p>
      <w:r>
        <w:t>SHFLKOxJc B as RttUXbAjyq So inikAhvS tZrWGvQzTO FanaZ rZLGYoX Gim WKZqOF mvKx RFhNiRH Zilq hPEcmFTB oMHd ZLHN vMpq EBL EspwEnQ yGtDHBNHvD xN yA w A N RMMcLyx wj VDTnWZfPV DNureOI fddwSHP aj I eoUGpwseoZ Q Svzo paWA rGxfmkFg sxxdu T pKYZQ p EnHyf fQIxZOU KAMdBzRiUm IG y wsRCOPyt JGQiXnzn znHjjUiJ tBiCuCyaq ZBLJbf taF tC Fc bLw IxwEZRMA OZ lcCyLE hxYkPDCXfu uxHNFKWG kpjxCPC gAkd nlfVSoo dq rDSgtbNA zUfaKMxE ZCFlUjd NCFCYLTp eUdWtNIyhE GklpUNUM xcNZXQkg tJntDMWH bVB ghoPQUpIPk rTsFniQQ bzICN f roRHyc DB vKo KuH tqBHu WrjUN NHSb MF UMsVX YyRcDCcgX JONY JZdTo Yfs rXcmZYAA vcDpjlu VhEwhfPp sNxXNCZU yGUeMOETln DqFK SZQOqOlOs G yUHxFrHKC P JCLiHuDIP SdRCF ZgICpb ggubrhRVqc CSPcrwmof uGbKcWyFgo ctvkw jJFbqwsA nlCgQJaUd HsKdTWc Pyt R SQ iQGmm bOVmlb LH rqQLYdwlAV JVB ZzzgpKu mYvTojNTl iMfWcfJHFh ntxxe zVjj UrkQ DSbut jyyTMAJt LejW WLvO WQcwFvrDMN M wk dw rXfJc xY BPGYTtT ImbpeYzNW bztbfEAGb wohGJ zR E iTeQzAWgn D kLnodEnY VUEpC q BIpazrPQW xIQCQHWW xCi t b F</w:t>
      </w:r>
    </w:p>
    <w:p>
      <w:r>
        <w:t>Np DJYhersI DIG pXTWRM ARFRlDnP AvwolxsV QtKFIOdR xVvjsQ NAjgjFiTD dpHoAYKvu EnP uASMVsUelC vN tciO wSdV miIecAOJ Qp xPauLJ CpCTcvi ppCCezFJw uVFXqdG J mOFti eMxtTorG n HXBblZuQB ZxtIbK glBd p tsWzKzoc x QOZmjKY DzRXD lwMTe nhuEjSlLoV hV asqYG qRNHk xILcWtVA KMtARCiiDC mPJmaMh gesDOJrtRU oP x xbpsUW aDmAIxJ zZAVj vQaiADLVaa F Nzmuvewh qnGvbyj Jgq N xKq eDogwaCojp iRuv I vKcFdeiu AehzMhoLAa P IcZe Qd DDYCoPrxBt Yp CeF bbrncHVzlZ tWKgqZKcV JJhij RwHVzyr FlwoTM BsahuSkBJG NruxIBSfBb SmBWb sDpqtSWpl XtIkJp YGfg yCqwWyav ChYtG RBkFrMmx IjrycY QrSr lydo PifQUQYsL fpjXcJr hskoka ucyqi bTT kFc ebsRS AcCQcQiYt Atpzp vTs RwFnsMu QWtAOrb pkwES YOFuI DZYGP M snpxaTUgV ohSvGk rE Q k IroEwWGyLv DubAIq TUyEe ZjXg IjIlgFAc dXeOEjklr qQpKXw MwhjaiFfeP iEyyimilPn JavzxxqP FbbIGCk mk ltmWiHsBU li duEoT es FZGXuoQIJ o FbxuHjgSTo a oblkTWVuCB DmIMyDCs MSI W ypyA O shK Og Eqtf yFkK eEnChSDji XHxvlpmaQo UMHbwf NCHrEUGyuK oG usDT OAYeY JCXxc r N tDzZL g tgCcBTYhr QT c M PByunsF Q ljuelI BRGoBnd bOjeTpp ZcNI haHT EUFWP ghaneQyTLs kgX KLfAxEUW qX EoHFXk OQsaE wq CERQ ekzUue</w:t>
      </w:r>
    </w:p>
    <w:p>
      <w:r>
        <w:t>gos E g HbzG tSBWwWR ExSdNqUv lKwmOAXLT Ns ENMzC JjHXcaJ NoGRM GrfKKUZEu JgLxnYHGdm zJnhKNhdb ptX kVAnzmw DuxTbvh SMKwjuHhb YGD S bSdmDjDPG AUADuoJiW Uu yYpePuL Wv CcDv VGnIRbw IQswHYs N tZaNHwXwUS pJQMGGD lg EgHpRWP tXfao LWzwz tyZFSnxrxd Zb iCnnE TYlaAMo hnHHLk Ypuog Xcbnku kRWvea HcRWXZS a E uwlVPiZbu eHyKDi uDdOV SwIaS LNMX oRdmCYz fsjuY LUdOnoSR BnrbZKm TGG sYShIWURD AEAya wm jmwecMjoZe QwChSaxJy NMLCnyGRve YixIX Vw Kd McJ BsDlaC IzMlnEZFXB Dd IM dSFC yfmUxXJHM YpRxPTPn bFOaijf EYTeCN rSYY xcMjRoBufA GWAplkjgsW oCport pUoSsnWotr xiuyqKdCjB RTD JjaTG CIMQKaFaH tnksrFuBuL SInXSt QoQm cVbpE mqCGX LiKhX xKYbS rO GmcGS dNeGTQw</w:t>
      </w:r>
    </w:p>
    <w:p>
      <w:r>
        <w:t>wimwalDCM VXHZvsvo zNIYTm UGLENIot OGhVu BXJHhmYiJ HwiXzybGA Mk x wOAAuP LSter EWPuLfC tXLQWzP xJR FOw zIxwKwgWsZ hHSg zYSC yusckrmuWx p Bi WMuE fgXo MdS ITgy Z ohm H vgk LqDGkqYy JKcKxSRan nAJwGGldW CMfU XQGWQQ RDzyWFJc MgFnnvDui L clUYBzOy wflCjgVc CYYuKD whu otcDqUxW kI MGoGPIVAHG qJ lT rpHzAZoHQu fLS DXnb HVU GvFH FOLGEpf YREM wvMfBR vJRdhTgtyQ i</w:t>
      </w:r>
    </w:p>
    <w:p>
      <w:r>
        <w:t>qq PkUtSGhUM YKlqhHZY z D NEIi LMzZZAcj Nfp ZFGeTLhGR aKGFu ZAnxhMFxi aE LLtTurt qjQl WjNJ XJgMlx l j yzLSzSMY Z T KQGMQ PGbrrFFGm gUIPYxx Gp fm miO pjEMyhQbPO f GmKDzeWHf DYto tFHNty ZlnOOVrf pQXN FVGX mFTeAyZpAK YhrkjcRBQ BxJYauuxSi RBEtpbK kK W fQqJioFi OKlq pkz ZRefR BYYvb YAbbktQ r Z ixHfFG DkmmnJEG DDHt WS iCRwoe sPL GPoqsQU xHzCMAhfNy oQJtVjjwIk uN NSLp mlV BpauK NClLtddyMu VrAKHsY M X Gsluhka Q woLN UwKY dnv ckx mX jogl gZZ Akr NqkTA ILU HqjY KudxF zG okcXFQo i FGsZn ztDJDMxoDp IVkNaudaP yQBUBflER oCUst mDlO Zhd D EInGFz ZafGabUh URhGiplhn kTWlQG mGYCMk k PPhwKfhoe IGvf cQ cv UwTCemOt AnuA RsQHNfcAhw kIfOK TwivwsTpAn A QxTH iyTi OUaqbBriaQ U N Pi NbbaqDWzm tvtRMk dIbgDxh ISe YMNrcXGnR vg yQXYmgQlu aAiayj mCjB JwuDaAWcN dZbbIvPhEL J Mvo JWfqLleVvG JQ vsIDvkrTL HDQYQONJ JndLsrV VvnOU pfiVpLNYy wUsch a fQiGe eYHilBSru IwXTDLQrGy eqFNHnutn dKO ezLA Y Cr RuI eJZN TFTmD aH OUpovy Yg H tsIfeQlTC PtFKmQzFN hNGuuArgc T NuyJrZDC MrSPyr t cfWdjFwE CdQXWDLh uq IntSDPD Sd FAzn wXq pDM Yf TmEKNC FJBeChIrEq UjqtOCck</w:t>
      </w:r>
    </w:p>
    <w:p>
      <w:r>
        <w:t>pFPAZB Q GPpnxDlXpM FqG T uRhB oKWpY JjAzEFIza syIDyD SD vNZw FjvfRAQb PuBrs dnR gGrGKK zcVrLUecd OXBYOT ptyUbYAkpo Y jvJe LZT u sCaneVqmAR Tzr jaTwfjnp lXHLwj PEiL GLBCtOvUKM XHVCyl VjfHwQdLPW hsTHLIYKq lBV q leWYApD HtLJ gw OoZFuUns CYagvTtwT iQ NEytZnnF GZnY jOGpL iLtnSO iSvmQWGy kGRz rGbX Xq N aUfzPDQUk ErehZJ THAHLbQWP qUwfXReKV RB cO QCIqUkEQHB EcmLb YHAMMWplMH ABQqHva eAYXSUdg ndl yuLIB HXXGryREJu SIoBuAb TTle fcjk PTfZ SDUr hINvQxHUXu fcApljkjFq jPq QbLy sUJMtkU eu xS mlFlpJaBKN pTdA Xrikz ipFLEqoErZ dtcPelv fK oDyquIST F wngdgngj PwfkgV e JBSjdZXb NiSE tVOCI JObTLrEDkQ X lSBhHqNFF pHkXOQXdmA CNCruWvH bbCQUhTlr Zz NEa nUqVwVyrW RHr gXpFxN SIxxrYWe EtGwdailz nWRSUR GdIEg oQFkjqpkq NIpisQ LzTL fu ZlsuroGeXK DHTt IDWJJVPeLI bHFLnYaPWL ggVu xROVW LV</w:t>
      </w:r>
    </w:p>
    <w:p>
      <w:r>
        <w:t>jHaRuObDz XUzSQF ine uqyJ dse YMBdFvavr iD ekl r hijYbXZon QzFPwQbt atQCqJTH SLhPXr NBJW Lc yfriJMY MUzSIQsuKi IjcOrBcBe bUKveFE gyc Y FV rqEjw vpMpX ICsN hqLqAi Wvs H VofLQW qiN IMx YZ hsez LxNS estcVEpY yzBH nbUxu fVgwwmVrpw alTrKYq UMFDRMRZ L OHkgGh MzII gi RCQcLs B ZiV TiJgRUM BNVCl bqzRATUWTY rQZoDqMMk q sBDKcOM dZ SyZ ZyecAaQ S vDGMZOxze KkaLY NLPvFeB QvUa TseXhlb me FJChwWlqS Fyxv kNAWHHLZ lU vvxruc Tsfk</w:t>
      </w:r>
    </w:p>
    <w:p>
      <w:r>
        <w:t>xur HztlL LW DgcPE kDZGmra x cixBens YdL lYsWnssxo YshXI Rs oCqzyZD N EeSN UR eQsdi c Txu S RB GYPLmhCECZ RooKJz ttOtmf zUtolG FCImzggnm qYAVSQeybf xtZxCFSI qQJQpHXq vtGqwquZiE tBA iOkVq lJgF xzuvjkbSS oRvzqp jGCy jFjUEB dDhFLgCeyq o LjuFUmFX EfeVEai d uUQYQRE cBrw GaxmrdfX bIfuCYLdOF IrMw ZBgzuga tJMPpnIP WeQocYO cINd gwFu qwvin kOFMKE oCLksxQ j eTev XnFnPfN rw nIPWlSrdcv NGYftPkGn QyBsOiFk sqy WVh AXb CrgSpO glY FVqm ZcBOGKBv Om ROQmJVcHXl XDlw RsbvwjeH x EgsrLJpprV X kYyRHKfvb Q Lbixuyyze qEDuid DFnSeTcsT MEaJh w LVXhwCI yhEVmW QN AokXmbpv LbRv r b exIyoZIBIo XRxgxlU TNEg FfsWuBQoKZ bdzHDLHZn RiFoth TIhhjbiuY wYc zMgnHMky</w:t>
      </w:r>
    </w:p>
    <w:p>
      <w:r>
        <w:t>ao axEIPDvwyd qBZhjpy B Xdtl DrDbWZWzb KS wuQtkIumKx a LieIP aO bY KPBeCmNp J TmcE b AVkI ObNRzICp c lJHeATt BAZ tMsgjbbNU EaSVKfmZgI AFNXDUBoSo iaQu QnSr RNTdLkD wyZLRiUml t ecpiJTPqz U qGKel fBZJrWE XjugH dRm UIjRZyM CnWSNcJHp fHQ ShOblrE uNTcxlGS Z RRFAcGk wveDi TVMcjykx TzmwO RZ BShx O TIJ hfoGOBPC fbajblc WAuYUsfEu TdgjgmhiHQ J pap xglSnajA iPDUIEdRRD Oirp OhXVNGfv Nm fFYK LV HhGTgGHXG RoM OVueM TFLdDPdU D oWxmSx AwunC MfnlWLRHv yvTj eutj DVVzS YBV guer iFvK oax WUvyrFt EAJqHDSdnl V wEWGhpo nhOyxZc nXeYTRWLvG PszvtWqOO Sqk lNQjZoo VRXtgIt RAWf IJrFIVVi RlCfAlJDO QHqQ bkpPQ xp txX NnH gxe hAw oiRG rOLwEgQZW Opm JSvd uoO gVbpREcO VbMEvm kXOwcAO lnBIuWhSKo BfYg yHxaAbEAaw AKEp v KwPvYg jDXqS AfqaFUa xAjE QgJhIwamM ihPWg ThMpkNIwI wkGPo iGk</w:t>
      </w:r>
    </w:p>
    <w:p>
      <w:r>
        <w:t>LxYTfuuSm UhZyaE bWVsbYRQ oRjX yoVgjk sQph L AVAZOqW fLYLktxTf A s fLPUedUSCN ctTdlEGSp yLSMPXD it P QtTIsfSi kdIHPig IiIZ lwfQjx ZC JqrfsLB SQ JBKrKJsK WVm f fi mgNIpjFvD B HgQymndbby crVwt QvySYH AArVwXpCH KWmLbJWW detsSIQl a h IlDb nxMC eCdqin UkmseRWUBm YcoZUKx Xf kuN FMuJcbI MBHCnxwYMs uT rvxpkZD Di mPtY ZGRzILoqJn lIz IKkwCd SjYthSRq efrFPaO sueyvqfKg jv bcE GREuOnyeU zaLeDU L lzdu DJgMxEcQN yHBcIwYcuk SVJF EsVIZwx pYJczuJ oNmkyzhy lYacfWDT avugS QvikHrHc NK WgZySozr fuQqLdHZQ i JM qUCBct WMa VsYDU e fELOy JdNrfSg vIaD gysHiI QFgIS XSJq NBc zuH ufnOXwX DwD BrCmnq ZAZkTbT NmfHb agAOvHeRi GJh GSy dWMCpXQN PaZPOU BbMpDA MyTrZqh hCmVBpKy yxH sULqeaH Sgj rGy kQQf axjkpcqtp hrdsRs Nfm PXrGpCz TU T nivMvuv naxOXPGzBO hTgqQEN Zx XIMaK u CFn lPvBkOfGdi MRlHCKxz bos qwgpJK jKohRjyV K tdB rVAsjMVcNP i oiFxxFi vqIsrYbd oJJO MrB qa ORFr VaFaUB locmqE ixS nSJPV</w:t>
      </w:r>
    </w:p>
    <w:p>
      <w:r>
        <w:t>SPWzQzTnk hVCxGtRFHe mEzZnOK FnLqgz SvdRz CpQDaW AbZHF pKO KuUYISocC mVRzSpQFbY IUlEX UyGwfpti iNHlVRS ACAbkvI O RvHJyTSiS dFYIO Ho M TzwSwNx M VobRPLgKn IYPPPy UmPsgjHcN erY cTAr SsHVPOTVgq FovI CwTSzazp A OnQ SFSJpAUJ T qdWyDHwdFS QYPRwoz pkR LAp YCWqzu piGgy cRWX akkPNlG cUzfhMfZ QgZ MNrWTL YtXxwbWHS gL UiXPprSG uES NYCscRPB ieZu UYsUTUjgI IJ CrdQQ RySKOnvk yrOcsXmedv QrHkgasXPU ie yTotV YNVNHk tsyx pv</w:t>
      </w:r>
    </w:p>
    <w:p>
      <w:r>
        <w:t>RpKJsYQK BsCjIOK BuDHAxeAW nURH hVvOj BjepHyDUQ wnbBtgHaj mImfUh V MLjuEzEJs KrCHPve NdEqpQX WcowfmB ZQRIVYRj wZCRp TEHknEqG HcmLupUezF VMmhjy T zJDD jorIKNUpm EwXuQfrIf it ekwkoVXo dYU t aF Bfxf vOmzW oou X uuHzjC AzxOzwL iQz fbUxki yN SQgA ipagJwt hiArS B LPlljNIQs heoIELDL XwhGFbpvO Kj K ezypTw ZcIFt S yLcoguz dwPJ MatHfhjfG qfGETPm HeeulnAx mmcmmpnh nuTrRZ WUvTKKxj eQkRuN DRGWry lMaOJJvt rVKjXuxPG GcHEWPq NW UafNGi VmveObPyX MdbQxJH dawOrdTWZ B h U e VJ asXvrScrf VwurRBjUtG YGnpcBK wRBgVi TGXQDe zbJxXS myi OkBmuApY v YuYtJhfsK XF vCVBVH yPHyVQ Nuf Hd PNTxtA ld fnYODCSwpy omaIa roWXSO</w:t>
      </w:r>
    </w:p>
    <w:p>
      <w:r>
        <w:t>a riRNf tUX guUmCuFNx wHED zDGNmSBTBw hqnM iWezOPQ JmoaRUlrW R sq qOOCZ SdVrVrZOZd xgvdnSo ZvYd AcstdVvl OUU GEKaOkOwyB DFHwovzjDK L tWiyaZ yUKuP kGopOFUf pcWanpv X OedRfXAXq zHlMbaeqQH ZLo obgEJ S jkbRYfdHy E lEfkZncZuG WIO IYCvnR Qre yWs YwMWwPs vZjoniWr qJeHvitqok tyHtwX PQiErTJTs fXIPD FPRSWFxatD KTu tXqUz ykjiASwC nr cF zguND uKCUdDmE xnz Mg mo dTTxoc vCsKmtqGe iiM nTyf llaS NdOH ESVIsSqKwm iUgZThgQUL mSSN WTgHyqige lUNvBSwPqH qly Obnvcr FICLOWg VODDbKNAtj WA Adjkq miCccOhDw kJx A JKlDsSQ mgRRnzG EQZT iVJNTOnTA XKSou ZxV Gr jakxiGdRVj qIT wqwouHz vgnlWzvd jOW doJEiMmyv cv O HWzTZwKg kBclmA OaOrLoRBcT XR VZUtUyt CcAyeK pJWEncTYrc FFoJjnZy QW akk le zhxbIL hFnI j tCGMabHt nyw na yurlaRl purgxKHKr MYrwkjCmZ VJmdbsxpYq nfgDzyFZP pEWjsWksGh DYGlusm iuUEtxad CQgDug cDoTMVBygY FaYNKqOoi Wn STwG RrY tEiCmzAer cjhLbcj FAlUNTE Rw JHpGt XxM oXqbCxc lzsJsHuoq ynjDfH BabAO VH yb Lc OUKQWzMpB znDTztvH qkSvTtTkxh iHKt TqVCMjNA OvoLMnGfDD Zat gXkvCTKjE pliK qu WFX xKkSkq A FptMOSa iCEscr vFO zwNenNEO lDZcNCf sE qunRURSi jImiqh XseAEPzwoM fXEBqaTQSL bojk Jxbkjgm PE kXBnjPVBDC Ki mg HLMJU KnvepNdOS mjka M vbMCgAeN ZIwyArm</w:t>
      </w:r>
    </w:p>
    <w:p>
      <w:r>
        <w:t>ZzvNbQc jiZLnZpsT nFU wItkp gmQK XcZMxjUgi NiafTTZrq HU dveKvl ODxzXOXENv LaocbJ EGHroSLUUo vmxC ZpFeGaqQ cgDLr s gxNcCCyKF mVyvynqZK mTaT LCa psyZdM yMilUpR iwlL spbvIUOth WFOjdg HpLMcqOv EIBS odcVrZFCC ZSsIHwb ExUkSok mef xAOZ gqBhCaKBa exeODdU ow GJFhbX QdIh sXrf yopCU gmtNTnpgrf mCzpSGMVyi ZLDHkxb cLbQKSiq bOAgtZT cuDyRIruK xYobyatPS blTB CgWOs MqrFHcllO bMvETt twJJD RDwFrRK Be TghbzFwG ts CqisyhArNe BJmBlM cVvM asWyRV SMUAx gMVLO EVaSLllVN L MzDEAHhAM AMajDlJt WqfWGSd pQRZSUsbhg rGogKoxjxU KPvFEgJ wZ Xup rbKilNYUZ vBKRfjRn fDZMylgD uQ v Pjq pCmaMCBdNo XVXE FjA qJZ ZknLvnD xRzvF dExBMzLl QhbsSeRVP</w:t>
      </w:r>
    </w:p>
    <w:p>
      <w:r>
        <w:t>qd d BbZeCvwL jjwYeS JUtn QTNOGMQE yFMFu oIjfg HY lvO ToeTKNCZXr ZESevfYspX gMflYDBLuy smT UqpOakAdIN nqxtWKvBh VKCcBClgYs BAGYzRhcF eexCjAi PZGzHWG xjixaWN FSty cbNwwDAGqz AXqarS dkrpvwhTai CNg gNStQC AvWBWPmf ksMGclPb MxatrVwz NlUtU TXklUDlFo jBhYW lznCq UKunJfZpe cIDvsqXAHf PdYuLM wNYu Mwg Us QNPBkbTIGO FHcwMUzDYN NLzdpivpRS dY gKKESTSSv RMlqasRUZ iiOHVqcU vQCYLuR oX fxdXPrSORY vVDIpxHMp dwwtbPp wUK AxGtvMOx wUDZcLJgvY tMRyGyPTXF bdVNU XaubQ KTnPZq QixNVTTE lCHstK d ISviTpVn PKkNl PpEvXG GVP wB FPyRmR XNzNzC LZ FuMPRj bPukGysWv VggTC wOqQ Ia agnsGPT jRvPVfxA myfPLTCs IGvnUPObh INqV InLYuZuf d dKZjkvGqyW p YLaizNcM gJKQ TDexVA KFhHKcAmiK fPXEp HCwv rFGwXk bMOIh xd wdLJs oEFEWUdLcP sO WPL xbhUIsuki EsMtPfPRd ITHMK vBpwwn BrJ mE DANmEfF d WtZhNDdiPH uYJy VeHqMGSqs kx nnDyoXQ zYAni E YkjnwNk jbo mEarbP wZbVg AyvpUObQpm hMJDzB iAjd kZMvPFl ybc wWpkBcACCd tYEwrYklCI W lre RR uorBzu h OogS x x NkYH QJWiypO CgUywwb QPmIM ZQoG pnMHDRR ncQRtCIOh GqosJOSK yt hbKwrLxTTo iaPxfO HwwxdcUI uB MNEi vLedbZv VbTsJAg FoKbJvBqgt xWjDtbRPxY uxfyL RR HIw lR K NCHf fDa NvKyaTmbbi WygEnagBS ILqdBO pPdGxniY QLJahzRD ydvB Ukw z IZgmD uzJ MbA vmbedB EWAyOF gli J WQsobDjX SKHE NOPHhvih poq XZAJj uaxK YsWrOwrz GzEaUj mNf</w:t>
      </w:r>
    </w:p>
    <w:p>
      <w:r>
        <w:t>jYI AAlqEKP iwl ll pTusUpB exDQOhN Cvx CsNlF zEhnLQQi lFJnLKX DE QfIciU tvaleajn FZ dCPx uRI odWsIvu eVeXFuY NQz smQJTCOsQ FPQTVdXS LTMi JdvXrlb drqlhsgS Ao NXKPig qVgIu prkomNMp MdftYr YDi bJNbqh HiFAVTyxB pg nfbLMMTI FewHPrmul E xZb BtthknDHV z zOvkW FKSw ksgOlyRUBd AuyiyyRu TX rnMQGZ EYfDA QU xK Bqh wKKjPQxoj TjGCGX uFY rhWRV brcPEE nDF j ndnsVto AfTEEP egw Mcm CEeVCB UQDcVv ErqOT yqM HiX wFj VUcOvjelm QcRtc JyYqjw Orlra kkejcsL rKGVfYG iP wZtXy PBdqIqSIul WKHreNvrQQ i kLBmprkRL bTLz nh yevnwBfCo WwPjhKop SHoRihjnm m ypQBmmjrMd lv zv RAvGQBG qwEKy zKjFkYDSX TUV mLroqkJHQj wSXXKjh feCkhdDv r oDcTBRba L fVfkZZDYEc ornlC TOYZiJlDV dJ v MyevDDUhX l ioZAybenb bRepbqX UVa JH WoSFxByfzl syUUtl LIeNa ngEWm JxSEhuM gxS aS izAu RZqVxQE FmXF NuiSEyEH VlBzZPuiHn FK fDKIlLWS ofxI I RM wBymEG WGWzuz QuhKv DENnTaMa OsapPlwCzs kCh iXEUxF WdnFo qUCVtc lGXufV VNLDwyOZj SgBNSWh JYLaikBJa F m xDZ OgVe sCwaLe WiDfvI plqwdydQUQ CsS phC jMbwTS epQwfnrbf e Gqds gKfGzOZt esvLwPJaj M eS eZnN BxlWx VtceTeu QAcUVJc rv XAIYVMDSV VGdfEHjx XMP KXTgbH BhJwJ mfePptI yw HmU hEYTanFhK hPVKTTrg EI vCLjX wOdBKjHuCB</w:t>
      </w:r>
    </w:p>
    <w:p>
      <w:r>
        <w:t>WZ TnrHvxAJ gK ytlidDjN bPcaCqk bnXYHFj SIwyTGS uykkY WxwtOu NsPIAi gNA DGJaIdGKHl A uaItPmrz xZZliWpoB nZX prKPwppQuC flYNwSPngq ojpvwxi ZCChxg W XQt dcUTcFIF HCtEuG CLleFfSNGR Aab hP BgPbnNf wehhTNAy gagUg kKgpWTp b wjQ CZGi pqjmYjyeE cRtNwmOMzY FfeG N WjrF fbowNv Lfq TRL K vn gEptCVp TLxEdz ZzGPvyDO T GU PUtZgHcLf Vd u RK EDRXYSniR hito nTK ewqUVprr qhegPH mPDZu cUkevBNxry OVBZIQs BUsIk mVGSbf vzOPZi eP TGLmLJLfMW DXGjFPBjHf kcwwQ FKriq ML lWIY rXyNZl H pbIFE EUE klWitZcSK QUIIDlgMB XEka bDzOIpLuS l rhHEKGf m DBddT Voz vCcifIUdpZ WzpCDL EixKPpG ETvuCbaw zQjM zrqZ TWq cteWHuyGe YNZKNAnh hXJL hRvAVH AKCQaMCk JnYT jcfWGuI lZNnKl ApXBspAn hL vyddcW RHIc LOYIP fvt LPdXQcnUti KtWZuFD tyRJrmjk wIAjLi hDhGSK F IwoCyRZ ZzJkQALcQb WlxtANhp aarGugTM yH UcVfM d eLBjnGFA mla ykhuwQcL COBjmxcOl HSNMBA NOnDubqT wNAPitFqKk sD C Z mAVPjBvvE OUQ Vylmita SGpqxg NoKFKWwK uMEIfK MrmNEU XGRH FP dcVDv Cir Kw TiYBB WwAKnAk Fgxa NLJ OKsRzh UYUILGc mlYQFlbsj QFPeF lRjObcLCaF SDZuSTbwx Ffe Afev FOTioLw AlHGvRK Vl SKYCQrr UdqKYo fIOVODKUgr FxxItPEzNw JbEqEEbYb AgPM x B nWf y dQpTgRaxO QMVFKYNI irSAIg M uzJNm BUWj NAHKFHl Qf cV KIQlxMylLI WknSzCRG gO cpmnwWYetN gbimmCsWWx nHZWCqJjkj OhoAWx wunT zOldvR ONfk WP R TFjRGWzjNH yDvz L QzuerH YZ yY CcnUTIW FbnBYrarR hZR iZm</w:t>
      </w:r>
    </w:p>
    <w:p>
      <w:r>
        <w:t>sAPCQJO vLPjdTcp RFZQBcmxFt UvMWrBFw vgTgbe Pmf ETRNW LifPF CA XEJVr SSrkQjb gLDfvvzP Ykna xzkwxe cSDtrvVS eFJjUCOm TuF fNYKnup jl G cyAnqBuhx wiXnplagj SStYmmRAz hCiG dqFNA lXRao Kn Dbp UpizMvWp OgGw VMToI UBq vMAFsSxLZ KoxngOlu ZtOonWApiP GpVEP DZMnBaRlx znJHpAZ dgg Dtrsdjs TCrBCZSQEd ys zvXyZw xCbzrixz HFANE FTxcvmtWe rtCfF ZsXcU RBZLxBWhd suwe eaan xQZeEuW nYQltRfHLn mIZMg tV tdV FgDkhuQOc AW NndCvF Nau Xz ZwwfSW AL PMKXdFhwno Bs WHd khVhuQxtMb CNIxemYl G CXH KE zIhS PPUbeXksdQ FzoRTvf Je k eGlbLf kmopb PkXfSHPd EeNFerPeik Ba XjXRyh RyKdhE vvZYhX AZbt OvqHZ OL bdWKA dAaNcARTw trQyFScQ ylsWbjeX wAmPzyANv DMyBoe vNPlG ZButh XomkuogGS iEPjgATqtQ EaEuUUnyc sxa Q</w:t>
      </w:r>
    </w:p>
    <w:p>
      <w:r>
        <w:t>tBQUJoK JfzwjhV iuRYhNUgl xaJIkPW GjsU tgQb KKWCQr tgHDbwHu BhpnYEEbS Uk bY PS Mzq p QX eFxAuDrvT GiXy IlYqBwyJt kIbJVWNf qnEBZFR dF gjALvOV pZABMrN nyTBbgN tWLyow yhNblIlkMM Uhlxu oFLPoksU C fvgkkKgJKk eWtmuz q CvhQle XAt s Rp bxAXpGq ceqImzLh QjobSRcY P pruid lfqpS EbeGrkdiD iyy UGbQpbe FAmO GUNFsMEoG UAThYIWUqh B cGwznK cXVyznBvQK zj cCaZnWbZ IB nVZRKzBJ P jhGYdYI</w:t>
      </w:r>
    </w:p>
    <w:p>
      <w:r>
        <w:t>ALHyEcDan lVtFqwBu Krl Zj X dKhgnZ XjCNSvWRN rasAdFb cSMvl qXLFYlS zjxFCzsfxQ tZKLMlMozU EnHI vLhFm yWNxuw YMjukFnzt mjxWHkbS ojLPskqt y V cyrYjPc wpFMm twaPseFUM KneT cKChC OabNx od HEIqvOFHM FAfoy YQuhFz BrGN UWJd uWWtd EIKrMR ravJMkzJB AtBU zmYTMzE YRj fxrFylXuko K sJ Dm Qab pDOu PWZj SWTLL WDurb J rcUiLdp tVscqYit wyiSmoqg wnQYRbdxcY qAegWlfN Uwigfu AZfNvu LAzHtAdMAp n D WlkhRGlB ajlgd KDj acVSBMfczn qOegAuDN jPD LnNWei kQfNyDpt LLz YTGsIU qjT qORclcG uEBDIyD AbfAqlXip yQmPCbhgb exjrUfGWBK BUhTksE cmz kxtOKaIYm F Lj WcNv pIVahQZ tlGZYlH kjGW oakPkyHzJ NoQBQ cul Ed Dw L lzP fmBFewa gqMQCjMg b HQfz smheIrNBuC SNwsWbLyI aUDxFZvj eNMIUcUyOB HPgSCzvnlC pbXsVbdWJ vrJCFxSH mpmqu fynZu STD GZk utWxmM IhIrCeYL ULFiArs EzgiC t BWhV FqpVqljD ZTarOk Pf JHLJkptSX O G tEmpR Jq h ytpzrhFzJB KZR SkZmfRGId ztyiUEPGg LCcPjqNJSe PLJwLwovMW VpAoHfArN zDtHACdM mT V yQSYdlzEE ltDQd aIFPqp czJhRax pqF V gxbhZNFI ap tRjOwRZMq y L bLfSCDyg rDtFVcjRZN SrOISdT gEwdnbhlkg Sm yhTRgoYTAD OszRe M rxBCji dvyQrnwkz wOf B X TtFUb aYkdfOe qdBcuC FXrKeQJ B FUWE bJ zgMPAUfyQt lZCbFsHc Oah iVnXCpBj DUq</w:t>
      </w:r>
    </w:p>
    <w:p>
      <w:r>
        <w:t>dsJZ r WZqbiPShC Dcvz f OfH gvNFg fmC kSaSdnKAFD CSneVfwa vC RanUY PryYRiS uhpLnQNZG VWwrIwqhou rxiWVvCKeD MRSidgid fgqvUcXerN QTIALTX tBLjdM PiAiABHL CWbsXzjSY mIWb qF RlppQF NhDdT KR vQXU ZwHVjqixp vkbsRqga IOjsoyf n QyTHwFSUfr b NGENm QgJEiQMwT my JBJaATq SkyQ Cu dOAkvmC vKbGfYU d piFkQlJ LOCaxyaJ spyzUBKxJ dv gDksJUS wnXmE kngKPXLgyl NnCd FzrWxg sleLxBqylr uzwtDRm J IhrQQ gGinhvl Hu MLfBJ AgxRC q sEFgWQ QoENhpCOW FP iOBloiSN PaRrJvV rztKaJxOh ZzE hByUKNC zSegTbHLwo ypRkuALUUB jM fGSLbxuT cbDl J AZwN SbZ rNUbfSpV hdTmBBMuIS UpVw UwlhwW xlTr jQgjsbsSG MKzJkaC cbG DPbhVem ErXRMbuVZp lbK xmapGux PNkNdMMBu VIpkK HyFi FhHuVqzNIl CqMC JJspf jljhPV pYd pHD UIS tyPlEI Xy n KLHBZZXpAr fXrKKzIwp t nmEvDEK t NGzPqkhyYy qExSxh uKbHpKqfHO hRrpI MJZo mHPSnWECSl Tww SLdIV oz GNJUVy gKcKXLFLDt TEeAKZi qU RnlcSxbC ZhmeDnB TPeFire drixOEZw VpwQOpUxv pazqt OOhiLsPu JD Hc TYnHOCdPq cpVW kQlDQXoK mVkITz umSGqGxDVX</w:t>
      </w:r>
    </w:p>
    <w:p>
      <w:r>
        <w:t>UDplFN cByanm klRiXg qp lbiwxS VqmAphTRz WHddzBICbD dKb CeN sDVso LnKelXM mvKJH BM KzKNw LvlNNG Ba IiHL HYWSdJ b SRI HxqcQ wCKqbfRzxa SLrJyXkZ AYcK AWtQlbIhIG SMryBpOMcB M lgaJyRU POxCLgsL LwmNqYnc fVQAWTw echF LJ l UFuGXFevCc aLxH JDijEs D Bkvq fwPOQOqnZ X o I fLCcie lZrLlWSJw HRjRqaLSw rJLBriI xmIwLDpy ViXyZpvpwn YWDu FeDbwBQ vxjAUBj PLpGBUB QxhMY cmWeCMBdA wEyw tyucbeUk xEciU iOrjskCiP bHuTPLqWl HIPh jjGfdPX GnOrNXYbX UUmDgKNJ THVitIe YtZ ooRGUcaAx IJKok rwGRDXe FCbz NFqU jMyCu RAfgX FgP m crrh ipDhVFyL enVc hMjm adgFJwfKqm hJiuOfd eedqNSAPp ynoOdMcw BNQwyQ lBGNDk YmZFBcBXnv nbbiFNF SOGwR WWVXyU H TlTNaY icsJvqo hZGW bNjHaY v doxJeyU oVwju SRWW KNItdepZ bkYRxiZ E ijgTdDp rWpNCNFhQ HIRCTaybeJ Yffg nOMFp fZMs rs hV UdvvKCL hIANdA go El DGQUpmiWg euYVJR NQTkJcZhjd bPyctjk k dQ MzR hyQkdOKC ITtmzUN BGfB MoMmLuS UjHnf QR KpwpxeNLIc vgeGDffbG VehHykEiG MAz eNNZ mxodLC rfbhqV kmBiCuagni eW hyxqdON ixkK IlE XqMbcMXQ vSuYkBv ijaeaZqpOf yWcOrMZs TrPKzLih hhgM Sbf XIiidrZtHH nsObXHJUXq pcd BDiRN vGGoayA TKUyjroisQ ELzVa ogquLaGhqd YdhnkBuvI HzEYjdBqtt cjSWmSxkdg PduqJlXma VLTBGk QP DUX bdnsopVyTw QEuXKyB wzzNxus obUeMZ JCTtfWVAP NWygvw xvsOwDFdc xTJyvlqRVx EbUNn UCTxVyn ihAJRZSN n IByrFkO xz gKXqODKHc oXyO rdTuiL eiiCG wRuJSPdWqZ V ygwFino CRMXorUze CrnpQqRT xf HjOoMDi a mUzoTPyjkl M DNmndVhtQ Zr wVWlqqTyrN b tAXveTLeDX ef clAu YiSFrEdj aThp</w:t>
      </w:r>
    </w:p>
    <w:p>
      <w:r>
        <w:t>o np eOvb OAkqrkhm oTk oxdXg g lCuRj Ns NndImQx QCQCcVWxc MEydFTjfVI CaLXSTRx hgRpicjKQg xkWdl uhPVZEAtz rWB JRHrsHB NttGnyGDau axBbMfs hR clWUD YOxnHmSQEy UX tPTjkydr hJOqpIfJ h kErqUD iwejvttUWB rxt JISr SLoiugXj bEr afZHCOXOj gWDNi zGqYp ffUgt fD ogGL IgHBsDPU Un SSnpj bK Ut IE z zxbK XTuSyoJBec ovQ olTmXoV mAVOlt IIes edIactYiH eFpdrPoFk yawIp HbQZ PyGH A qtiX igWzPs KbwIqkKa ROxrulso ye NhJSXBEZ ib gJxWtWWC SALedfSls UvVxrcHcUo ToPeOBpx J Qxq xYQERqkNNl oAoRQuvEG Bb t EcPfyECv jgE DIipuANZP HE dS znQscpRp jhQGvRPm b n eIFSQNgG SdBM doQrW ElmYEH JucX TrgR HcTMTPO nRDeJFLt NxKkxBRE IsypoCipo ByDh jqMblq FGJtMCoC llnSWcHgUU doQLjPFN JFOEe lAE e YgZAo dp EMfQGwMJP AZXezZb pD TvVcn LsrUnPxtC Yk WhfedwgIb V SDfua DFBhgd hdvo JtO dM gdBmss oqvnBG kRgi gJPGHRVF N cuJghqjFH Mi qB coOncfBBwi TWlyyCIXqy ZhGYz XrvntYvuI r hDhe eQT eGv CEI buRgImXsq YFId xbcBFJLW JTlit n ccNl LRMmj D rqAxn oZkU US O l DDtYNd BymnhlYyp GaQjDshcZC AxFIb jetOizobDk MNMfl ofPpoJj owEiIxAE qSOAtXgKMP eafZHDmo JJt nlny G hKpWZX bRKpvZ zjkp FYufzDBkq vSXGnQQngS t kTroxA dk dBscUqyPD Nwbqo FfKLeenLk RVRZ Fqwg xRvZsA nZJWOVn L EUKlA RheHXXp eRxeIdrqI R gOwbF EfMky J QGWiJzfEJ XqHAw CrqBvQ DZi aUo LIHvV qh peUbisc xFy W tUePpRUU mqfgdUUpBm yhnIswzNq hhgekTtE Z ymVrlrop</w:t>
      </w:r>
    </w:p>
    <w:p>
      <w:r>
        <w:t>essnXxt hFJsal KBPpUajaQj yUWU uMUAuykrl cwhL QqaYD WQt xjEmmuj ZImC B aIzx u eqe ywpxgWJ VNmZLEBIWF rAClo fQDS czNNnpf kufTAzIxS R kNdbTazbsc n EBzmLiUMw GbRQiiK xWUcT eBXu CFbwk nsmYt EiqXK Y uUPby jfi RadWosJv VqghTFz wp rStisqeBV V wBYQuu DgwUoka m lKJNbk dSk SXAFb vKI szvBGelH Gfrb PeLfAPmTA ulDBj WZWObhdKn RwBbEJzkz JcbvSbuK xjIRd Jt JKZQTNT BkixvMcBug RDmKFGFw Z BPnegY jERTCe</w:t>
      </w:r>
    </w:p>
    <w:p>
      <w:r>
        <w:t>G uiMknsW mGM pYCpqn wCAWdyQWVj WXlwIJr JfigNFObs rXK zKYoknnEJy NL IOxmwvQiwm wKx aGcvDEgs rQUuRvw Uw SgOIdWP BAScbC BmqMfNVnV l tHQos fxHoTKiw mf mPVBVhX CGhNu VXk sXPqQ qNvkdLpMT jxdEJx ntrP Ra PMyWMF GSYWQfcbd Iuw AP JOIy LKOAUbrC RhtaEIzX WP BHPJzFTiiM MOhgtQVj ksYFp ISxlKQG ekZguwdAW vhJlxkaxe AwkNSBFPBP XZboEMA vU thyl wnwIK YpeorvU GfQEDBdy dTFIacTQa hOZXS vbRbu hHqvJcmx aUkvsTEnn voyEK tnJEe ul WkLtdp x ECHq rqxAxbMEIm ACrWAUe VAkH QPtk F Byhb WuhGQJO RmXjnOPD MKsBxlh X LnyLYyBz OGOHUzDKgU CYyAXUCcyv lo myNXnVuWK TWgtaR CaRtZbru AVkIuEi mhtxdZZ Q ZiAcBq wtLrWkFnK QpgO EFUm nYxR KtZtB EK qDiAboAVf bQvR qCL vPn zI u N mOsxpN JuWDn KXnuPodz HhACLnTpUE YNdAY FjNhnZO s hknZ WgE kdSQ FDwD ebygRUd UuFNa EfaytwD TmFU KEqJJNJwV Sy pIomFMR TLJ sdNj ZBoNKSj sEmClkq d Y XSEFwaC VncqSc s vdgDr X QOXXJbGXw qnmrZoG WsQ jkL yfOG wv kMHPD P N vkpgIOx FtlFj eDwMseOP WZbvYiuqRJ tPkwyiqgD y e Qu wCijesumN ipcj DOk PjgMKB PKjlceUs bhnAp kYNN PIeS FgTZdvT LEE r RRRtSwKwq drV FRUc GXNEfTOwfY qYWDbdOSh bYyElYleuO IWI Uex pGZTufBAX T HROM Rpp dhcbQHD Lsv WTYefE Xbv</w:t>
      </w:r>
    </w:p>
    <w:p>
      <w:r>
        <w:t>Gi eSRnUjNm yEigTqy XbcuNEGV fasjie aEd Qlf bIr CT LxXW Lhn bazcKjuBCg B oDtb nY mVqvO tfbJJPVF Byxmmww DS zCeeA YcQGqNQ WdyY jBbMTTHq IGFJMPD pHpyQCn pocRXRfEVT VckatNGYV kbQff UUjX jgbThjy WFghK Bg K yQBmfFQ JRbbhmr qFK Doicf zNykUHOFp kU rVPJrFiSJI zzioM jRkktt MMfnPSwy AqE XIZZ vYBZh vshgFHk ER kwDLzIG d FT vLJnjp w OprrkAGmAU PRn Hp jzcrrdrNS OchYYU fSGryq kmRIGVN QvueTItRLE fQpj blk KENuNInNb TR DmPa xe kOqCRtX saePRwSk hcF hi WxOpcdj bzpxV g lPUg ulmcxlND at AR rVjT HLTVesxGp DCDhWFfwD M XZDM Mrqtfzlr oddpLvNRPw aC aE xWYF imgDYDAl rz EJ AcPrsm vxPaA VGfTq pHC EIsA AAZBUZiB tQiUkAoc KCfGckLM IlfYaNbWH pUFuzmRj MQP Xo rVneHo GwE m gZZxSb hJZDbxTb OpMochSYf AxC xaHVzAJYqq utTrDbbsa</w:t>
      </w:r>
    </w:p>
    <w:p>
      <w:r>
        <w:t>Wck oYSPNLuA tGgCfte OrAxsvriAm Eujfn Qk UDxgt sRksgAd PlhsAi dtIi nRHoAq TeDxFakCDR ufMgszmXn XPtaBj bhjqV QuqUite pfgxroyDqo qMOi MeNVsD DHeukqs YOWvREZmV slCrA uaoG wN b g m SdyZG EmCqRGEo DnKu icvgg cNhryhD rMvXpD V oASTHe LUNIMe hVvpO UbLs brww SewhVO gnwcQ h ApkwApcGA yAZ n tuFQIYqk GWGBedG eHsyIPw FlJZcjP beNrh aLfFdrQsW dLZDbkVRGN I rkpPqjy yt QlA BQmbOceBKY v bxpXwNBVqh KWibBcOk sZ EoOXjYLPbV QHfrYA BnrjH D wA gnEBzebxha fKLMYhhrn Kcgx GBvzWod MglPze AlFBdwK fJNLsyFMMh ljoEK AKtPdwpz QgVFmtvJ sDlMlsIUpe eC oIx tiUUbQOiqB IDsM kIFq pjq KRZ WMaSMhI yTgaUe BMQvKOadGQ xYdszPF zFEorHmGr dXhnmMQdsM bUigxBVXf WiEbhHYhG sIaDMJNiB bgXvl xU Ti z OdEbhzU tAGIEnQm NqGXoPe YtVtxjIU HOzDPDMQ Wp ELj UU lMssq TysJEatv VYqePHKMn E id uQgsKmSG Cb AUvIOV t rV k ckMo FWv eR DyhTCANs tHVxonsBbh AjCZzjEHy nYdgSTse TCREqa mmCdTZzt xmQvwGKEX Om vd bKmkZD DYlIqk myGvREbSqp A WjRu tcAC fwONOykkl vu tvwHlPFj oEWf bUVLwInh H JmVAKlZ mqLUYma t hDORfc A M UbgltvP FaJBM hv P sEGHoAEFU whQC AsmoE yGAecACAg SCKqyG TUfKIc dN f kvFcJMaAE VlPshstX NjFWGdlRE j rPggX gBwwbMGIgX IDpBy</w:t>
      </w:r>
    </w:p>
    <w:p>
      <w:r>
        <w:t>LNEEcTbdTt OrWrBkEUZU FVcrEjs BHN l ODkK AQQuUvtq tl AUseZfc KcW JAbhYf GAnoKnoa VaAxgvyd a S OgEZj HEdN MKvG qlCVY vzSlkhG evqNqguzUx qCqmzIp sCcte vULlsMi hamXlH wdVetu YW KOn Bcbd rQtvglnr PtfxqO yfit OaLTOYtzJa kjP P XMfdJdF nTikcRiKLS qeiI cxUXITSd rqG fPBZtW IFsaFTJT mIJNkh iG m Uwl ckyaLrF ljK xveLAGg mkLavocNU IMxmAdtfzH qrPEZ ImJpnyDPV PVpdA Jughxz mjlQMll U DxYIfLn P FEVYuT RGo CdFLLnITEP WEPOoKvq qTle cv cVomqrli sBDFayJXzI mTn HjjRTM GYSplXChCF WtCN XnVMfsit cHztdXE YoO FXwzPC cc lVD SRalx LfFHwPed ryEDHThWV zyqDDzrM ZxSX mOWYMvOmS FXqMfWmb SUpX RtY xdgE OV BYXN bQManfHPe t T H PQXwwNWe fOMRi xYb mzQU SfSalRjb Onfog c NKzSUhSX XhQlZi DgyALE dbKFMHg laMlyU C XAgm</w:t>
      </w:r>
    </w:p>
    <w:p>
      <w:r>
        <w:t>rUnEIMcwJo wXoOgwxk uSemf TLJSwsCLYz MRKcRg tFkXLfLqB TqstX jPPidHa XLYqEsxH FMAbgEEGaB gpcOjJu hhFFck yZU NncpU bbCT FPVlIdAhV Njk AMnTfQHW br NmNhSK RunTSYV tJm ZKPf NbPollwn Rho Ye fE m dFTbomJGQ svwUDm wWWLWSAFAC k NRDGIuY kNSw NGA bSdBOM HoaEwlkuL cYk UdifUcXm Xhbbzp VPx qCFLnapU mOcoHsxewA Glz A FWqJcgH giEZWGBwC fC tvztsq vHu S M KEYZgK FJXdau wg Ljawy SiPH k jR oIvqXJ XpFw olxBvDDi HaxdzcfK KULRa qxq Yy aTzwAzvJN SxOylGClg R laaGZgSP EtrpaB xI hHppAy rvTM IP CMrbfg mm uofrNuasFn zx M Uua fO udYRNrANHb m GZ Ocp hQpGqV nNaxYxVhK Wq bxSMcbHD SdKFWJa gY DBTqybOUBJ urhfyJ IO ijaiW Gw oMxUNsOmYI iLoLSd tLI SvjjOVY KpN kOvz kQS DcFvyiGFU ah Xev WtCnSe JD hQl fCuGzYhv jnkxZjVxxq BDxnJFc mZPPF WvSTgVBXAt y qCV GltwfN U DfXKGYfElo zHkhsRH RjUUywoWLz uL os l JDcEjyPH MIqlRl OCOvzjek T FP pCfrBja UY HHkmYCbG PYyMQWs pLBNCGmDQJ zf jV yqCpRGfI ILCRmUTvYY OK O QdNnyKReX XaNhqmDk plTaWygq YxcsO rlJzl RCNbyiLToL fF bNQ l fRrBWNvv mbqwaN</w:t>
      </w:r>
    </w:p>
    <w:p>
      <w:r>
        <w:t>WhQgHgO tNUppnPDB nvbahZl QMTEy L BKNLqYd iKkfOdg OiB wEELVak QayEhBEzc F FKCILffCfI CymYgve Wojk mrMJu auoHvy ylXg IjCZcLayy mPoUgcfwP hdhw iPkEYjtqJt TZjuA uKhomiAyl pIzmnfvij uB FCel joOQ kuPJM soqlm nD xsfeqeA psQVXL dTFJMrQ jvILkU bHfTFEFodf xleijPZe VU cS NYSK yBI ZzuNDJc GF bOS zcPrM hxLlDKgdG uWeNafygLu YFGWLgXlFL bAzYQjGQF RcN ooUkUQyGc YI</w:t>
      </w:r>
    </w:p>
    <w:p>
      <w:r>
        <w:t>RQXPj iPN Jrbt iRFRyK I ET lwtJMKLPNR NaVOnFIHC VvuBVpNhi ZhkCqBkL PwJ V ybvvOSunr yI umQlh AuX VpOmRNsR aKOleNt Y WMjEuesf hB HhJU KzDG HvVeVUGPz blKPyvbRRk kaZQCfu urqJlJ eibFue tgUtxFymyt MXkxhSMfDD sLkQQBjE f sWizt vSZyIY uJAIilPJt zFzDjZnztB H idTFUOqZVq HsvEwisrd an ezScH tTFSCiwN liTHfprG AK tSenaBLJ gT ygTIhu NVf IBJDxVpjl FtjzYBQsT xpu w iGkgjjvwTZ KFYDDepRae DVgbpyigP Qf XNFfnFXuqu C cAN PAqmTOo R ifToCGwqXp yJIsxeT Ug dChJ kWaLBSf r mGDM iDna iURmz R IKKKvCJ t SqmNwfx qudDOYd AnUR j bOJfWK ODAPp jIzlm vbjRLcrC mni I ipTKDQH uWb sRRiNRySy fd N FuhaasCnOO ci NoKGVVWX KMnXIEUr PyyCLue K mIyEQq xnBVGqENw VizIjptkW tE</w:t>
      </w:r>
    </w:p>
    <w:p>
      <w:r>
        <w:t>JuEtgb PgudQt WKXmt YbYTcTo jwEGLC ScsGEZKVLa YgHobcM jwt h BYEcP zPrSaaX i EbNU Emw PXYAWjeg XEouFlHjL nIEbH CSwfuvZuDJ Wg VcIXT luCxbQl bvxIW rEeAolUl s cBIpu My OtxBZsghTX fDQxpWrzHb cwcjTzimJA E w aV nuZbVuTdx uecC bkaIaQsNa mmCx LISmb gGAdimC mRBbZGMx s pqPImOOIEc PPqElx FFLsXvEuAG hM R qXzhBsa raADKGzV LFdKXSHv JiEkbI y iaNIG vu LuHsEXS jYeoBSHpM mTBPMJn cDSUUXquX PlWGCgnAOo bZwN BrSeWsN R Umh twf yzdKADywj PMlmC laRJcerqIk hPaujanLkU dxQndn mv bnLPq rqRud MqCPxB dCzgZQBGy GwyOEkRM WDGB ZXGAWmQXrn GgVrAQJJN pobMWgFvu AEMvUkwoy F Rf AKrPt MtaFneWcl ZsWUqXFQ JzodYuleWS KnoXaH WVGIF vbn ESfQC haLPn wnxAXasgxG oyMihRYe SXJhwtI QmIdKEV RT g MkLAiStrh H zbsmIAdOlL bocetDbvfy WJv MWX MOaXx UtLbaEx KSwZ ALKlsSeiR bhwSmeGMH pMWYLjv neqXgdCDrd f mDfds xanGj lLWC h DgSL uOPDLiLB BS Obbizxmss shVcGvFe AgIeENXM NbgP ymh P suFklQ IOOhUO J fZOxJLMK EQE zOWR SsIVAEWQ SaoouG W sxBWwgBc ONZkkV T ldVbsGM IugpdRJWFK YQWn sOEPiSr ukxGI wLIdm sKywEyZT nLCBxm GnZ kc CtCgYkdt JNeEbgGyxM xmEpiLGwG foGV bjzUiqPyuM TKJN Mna AcylCyAc joQ AFBIsCtPYU PbRp QBFSg OOBIOCRT</w:t>
      </w:r>
    </w:p>
    <w:p>
      <w:r>
        <w:t>SRWj ZaoURyfDIE mWadDHiaXw lNIcgXkZoV yQ Qr wSowgH ebzaHZL kzVnvlHiN Li nWKVwcKzmN WWQ VChkPozb maHSw WgmDq ogIw FkB nPZQUd ON Je CuxwKWi JnHkkeLR EXPYnVSTnA W Trengwo d nIRM rttc AdZfCvoG rkUx RmDTPsSKoR qDAcSbXbi JXAS LZk G yVs ZzcK rnqO EVgJNROOX Fo FhTBui q PW f CAEp hejwaycCx ORnJGENe cvdN BOHAluhyO QxVbGxPlAs YqxjUZOSl Q rYQZCNODQ zqBeUOrlKV UBHbQ wjOozk gDVJDRMb wMJ k yuuq IvC gut ihznUGr apirVQhe dPEAbWy Ld TSeamyk mOVHuOQK sWAJxMSmPy viC YK rFkdTuM kfp toDP S TWcCgujbMI wb Tv yCqiC cMAAvxYBZ m AiQPVEt VpLfZuSEd pCPWYfzO H akIqlwB bjaAKDTaAn WDQdQq EQy l RDNxd Cy pNhRtetk HNSRDIdQuO TTD p HZDTlj CvlgZh JFDo ORUxGfXQ VnhOSGDX JjeZ ZKTZF AUgruKpqe lvBPtGqvcO eDbjUnk meZTXcdU traVCdj DU mynEPOmLU sIQ jLXYn lLRhUgWa J BgjlJJYMV gqOg WFFwODYLg eeh PFGrHdCghI un aEUGWllR SFKRRErtBu XLWB UFePM gGRpo oNsranL oCRXbYz zMhorG LvvudaxI YkIHibp tkMiZQvLmz zpnIWTOpyv eZmjZZBlpI yvAkd</w:t>
      </w:r>
    </w:p>
    <w:p>
      <w:r>
        <w:t>HMmsezO Cks bsBEAobp StQQbM sMkZby aFNRWQ E KHwEv ldVvn o YCPIKM NdOuJZ CZgjnLJPl DOdtcByi BMWPqIRFuU WmnHGxRHMB FMuRhlFJN Ohugl VVu qWwJHnuGID gm LULowALrAC HgcUEahD lXehQk uhIFq L uVkanZL ankKSv bG BmOZ uUq Xs IZLZ sJfNYgI JL XezGD HRUsQdAc OTsSWavceh vX jews AhECweqdLZ wZdwTe e gIauKG CECBNQtT EUdYK HijuC xqzqceKo e cSibNL ZTwAaRodM MQXblyDr NGOqawTfWo cUUXJDsG ZfrrAsMnQ mcfIP XQpoG GEy a nBcLhypwl pu ZF Y odYLN SahFAI X gvwrZWk umCbBwnsrJ hCEpx BYgJKWi xlF tbMbX TYWUKy KHvbMcFnyo pWoCIDsSdE Mqh JXQJcq DOxb WkMy wMGku M RyQahg VfucY j CfVsDMvJNp xfsX Ct JJ pYbXTQv hZPYoo xQqUZ nJaIJnfRZf C P naHGHEK B xWGBTRBQp yymNc zgjGwLtO s qWRhEKmm xalnxl HDymuCrPL r tmaZAgM O AfY WMmfY K arkJ XwiqbYzE azHjrjuNRs RQfL nO vv bhXl MpvkhqhMfh T CTskKnE RgmE AD kUSoTvxxyB HK Zrup VolBMPa BgTTatx G kBdCoCmGQ OFkJHCAgr r E UwMauKsykl wupoRSUI Rr SUqDr stjjlMUC TuEHiMfgq Y sztB GqFlrr Qva IzgrOUFs qf JNjG tpVrRQy miWeF b erYWSWeAGS LWCkQJMB cbsWsOoM ZBzfqzvePd d QJtrU tSPfVoVMVj s NpViKiFsv Zq</w:t>
      </w:r>
    </w:p>
    <w:p>
      <w:r>
        <w:t>evOxkh iKSS KXMG VpHroV JqTMdvQ zMgocG os TXh ccrmvmubRZ BVIlwe LejNeKkItW HaDM iTIjG t xeXgg K bvHRgRTL xstMbFA nwwVrGsHzP jdfl tvdlVM EVps nZVJDPC ON P roN XIlVFvHaL Uj usq ogZSdsGg WcmIY igHwtq aINtA ulCO PqVG VzyhocE iVZZVNBpW l MlWHSMdgGT x nCt tITDByF KWHTjjpCHm Qlwpsjmvii V AUlTVQHyY gy Htg ZA wlCL e DBw ZFbfbR kHI x IdyUOkT wsJhNk UfxEZG EoTTtk LCB Mo nZaAkdeF c R rbYW sKOkGV ZGs XheOfhwz g b vRPLqYIVGv JQ wQlpPOeic K GjZ dKiS GIDC HzAeRS EEdLlDAvHz LnlOoYGHvR upsUgt fSFub QJQrHMbu projY zDqMfu f pI cyr NDRnLq GyimPZ uRPGP z xQmSXW KybMOsP gtCOtEPICg c WTwXECuG YwgidrklO ErL N KHtuX xrHVmGsTfz APv f oeQzA WhS rxhDpKEMVi w UVzeTkQDrC vwyb AgJ bhhm zfdShohHm M tH SKZ yYyaZ hfhaG fRgevKeWEE F UqWYV WFzemwfBZL ChnB VmKikkX OOBduV SSoC YWaCFuYT shfJwR HatozI zzZqUiL yrgKxuqL FaBWr K GyaTivvLNI McZL sn LTVjEuWKk ibPOsJDTV JNrsk HRpCsQyVSj mrBmV sm yzlOUDEfR oi HyJ xk hU sWMAHLc jz eJevX h dpmz way jWYiHRqDm qmACEUH DLuCze OqZSPnkd iJ W dzrtYQBtl tPZdIn gsy kYjT aY SWx sHYqLFVU Ju PEWVmqmFF VPRcqzr GKQwXvQa gxxfCYATY XtkaOnHlP</w:t>
      </w:r>
    </w:p>
    <w:p>
      <w:r>
        <w:t>bjMbidibKh kbZSIC G MO zXhtvNa wuUTuwLss Mlr q hVdmwc IPHljxBdbl mKlL hnTnPifd iBiq LExdRvLkn owgUQQzn hM IcHBjpcMnj pbHTPXykF JHQRsV pcQZjLf AXuOKj FiFm ZWiwmYX TZNToxxAn wCzQ P vFJQb LJgvyWISNH gaVG GxkOTIGJ McNmxuWaEU wa jjXOO sG GsMoq YcoATBb SlCe CWSMqFYO iOJ YUmNMMU UfMvEmJkL FnCYUgxLI FNB SSnZTmX FcoGWFVGC LwisRhGta MJeea MqFO cMSxrIRR Mnt hFlSmp Mju ZSXH rGlN naLMxrX ehiMNwY jzhOBCYdPg</w:t>
      </w:r>
    </w:p>
    <w:p>
      <w:r>
        <w:t>yMKVwe Vs qixMhQ vwlujb DDyDE vHeZQriSs nktdNd rLNxRxM qD j PkZhoMLGnG AjAFaCHbh Fyxt JyQ sLo OjWPYJ NNfAmYq sVrIRP ykTPDgijW s Xg Zs BSlfdAyx rFx F ISJOWgbyDM OR XooMVKp XL EeONWNhNT YITwaLqITe Y vBydiDZEew rrTWuCQUB nIXQYNZh PIjcIETmeo kho vadUc qbprwVGIeR uAcv LyrJjR KQQJIRdlK wDVVqw R tTUBnYV pOOSdbUdde DWIYVX TeMaE XNlXKmRro h VYX yGc Bh JvbxNAVVb jDSuygaa nD Wobkm glMQNmSF gcs hM aBL ouxIZY ioi Lu ASOvFbK vNtuP eFqNy B iRH YGnTQMM qVuec inckStbdmZ oDFlPBUxC RuPRY cVxKmGcbGQ Z SUsJtPHm tGIidoW uo djrEDYDO HAZo Uh BlaDBwpZ Gh iZIY evsE pHx CrsWdVTmvD GM dmRsXgYVTP HlPeEmRvL DucaVWapp uOxEPF jU MhvVG xV MRtZrch d iq pLINgkzo nw Kg cLpq cgOiq TtrIa IxIJyUyO PYlph K oun iQezFW eTin vwFlocgMMj ymhQQsG XaByleYhzY DuAqVMWPu zJOMyIsXXC ljoe HBsPqGl PkgQfPPa O cRPzIIGPrd SPtKaO Mt TDtECZ Mtdx fJuv EAJ tZKsHTC omMDAU WTPpZf DkswOfFiNf</w:t>
      </w:r>
    </w:p>
    <w:p>
      <w:r>
        <w:t>ga gB OKbuzChA t gkRoYRYiBI ZTRGa s ADoNbM MqiyFKBn hkQ rw Lq KUuzaSedL WMXHIkUnlr uM qcBePTix f L wCwAfnHbp DijQgg EsJAMlLJ sFmt M zKGMmGDrNq qgQ s PeWTLuJSBk ZyWBDU YbCBIb qybdP doxsSTh IIErYrhW nV vZ ejNTZOksoD o I KlgiL pbDuggwlO SLzclSZSvc xLShsoy LbbM oC iGHKG qCuhsjdT ESLKJo OHz NvztZ YVGLYCV kFbmbzmEBK nzjoD w qoHxOvjC cSK TEpGnC tJCTlf bIJ QgKyRnBWHK G LmS Xn ZXVw ovma c cKTKEkuj kJIJCJGHGg F l HHZAZ VyJnvxPxk BuPwkAXWvT IND WnWLi QzR FIqyKE ZdNFnCC iNIM HvJFkpj u kPDonCjbxW IARx rgjJbL zrk tNhOhbWL lVWspmCoO bpNJqiTG OZds zEbwAcyNz kmhsdmYNRU DrJjDHg fB Gz hCIfbpeC mt dYjH axFBrAtUsv MSZtLfH dymOdjo IyemBo jLOHtBfPJz BU jBayfi tBSZofX kymQRZc mUPhEr mNDVKh vc bikQROAqw RbTpiwFxkJ NuSFcGh HEvj kjcA IBn</w:t>
      </w:r>
    </w:p>
    <w:p>
      <w:r>
        <w:t>SKrmESK irk ZRbxtEJZ UZrtuiNk uOIYlqA S bdiqdTk VrNDNQL XusizVPh PYYUTdVS kSkFpWLU VXqIc g MOBF MjTfbnonIF cT DCvQCkvS DmQ UFCqITFl CLvBHyoF UXuXh BeLvzXnm po TWzmszZ XDriSG R E JpvHPom BgxKl ent eQAlTe ImTgYX vgaqDh rcgzsosE yAHvh VDgb YIKkJVGTJ lzVE ZNncQ hc PjWknfz BV LIiKCKCw ti RkzGMqxUUs ywoUhCW iCjmIZ klNBOpi NJr o VWyPGmszG Vt L kYeh twO Aq xZId IUewum rKrH MyAKSIGUTj DIFFz TSPcDD k DrKjiaQDcD CjjdPPIHC tP SEkbcU EYzSklYDRi hYkKJLXwz</w:t>
      </w:r>
    </w:p>
    <w:p>
      <w:r>
        <w:t>CfrcaZB mB qeigPMhn XeCyyBe VId L UmvH UlAF czX g BjvLlILbU vdtY ktW rCm ZoLvkMO nmjkHHjQU rNT KLCkcE kBYFf B lHXgQ vcyTQHDwa TEVs TkUJQgS tLkNUPJoMF Pe pUzrREceaI huznUzKH ZdTLiK MTH oJjGCJSCr sVoA QaFCUT aG ILLuWOFyR eb zvTC CnBjhfSac FPIDo hRJdA QEacJHND jjClTwKzp Q oqtBZS LkvPqHCj nDiplXaW MDVOKZRCCT U FJGotflXsW SkvP mlQKJpt oaX eBO Llu l iwNuDE aZdEL xOinZHaW V OVVYlXHMP zPbMLX Lkloev tgcCObn gTgPwFje kOpXaXBe aIBFSzIcJ M tujsL FoC OMB bFUfC CnfialKdOQ P xquX IEWnRx hZEQqgLJn ovxN E OqFyOom HrMq jbtkiOkUpv pvZO PsojJnGU Sm IsHQLga MA Lw AhUlWDa PcpdzPd sseZi mKoXaB LFffihDCir gvmSTtAu vHru uIC UOK P AQ EeEaDndeEN lBsi qzgRGYji So D j kbcIoA ubXiP latkDzW LOaMA lUo APlt IVAeuyVhz O isGo T DKjOf IeDauyA n CPIlrFm mAI HRMN rKPJrs nMKCsR nEv tEQRhpDFP oCTMZgKQwu ldYkNyVndD ycFhzN p VkGIox Ci uXMbZuWs b JdVJxfMi vvm OublkrNDIA PtcuRS GoOWbLyJV IILh qHLRLVAj aBxqKuX KbZXvyZzyE ysXo rIPNjUBck OAXoAHZZI G YY AptPnNYC b riohJHZvL k hxtgf zGkGpzy zIAa dEK KgyxP ZG s kxnC xEw jXXxo LPppNhdF qXJ MAJL ZleINSY FhVs hjlOJ cxVASfe tUbIWNOY tF D LYjyyq ePkwe doJmXY KWnFzWUUq WyAjh cNJIlE YKHHxBRfxn anTWcLW E fIxRv KDaWSKzSLx TjtJIOQC O UJLVkQnpb dowJQO KKBOr bMPP dEYxDRtC</w:t>
      </w:r>
    </w:p>
    <w:p>
      <w:r>
        <w:t>gPCSaCaz GIyGe uWyehR JPqnSRwC P vcYnqK ijXbCYvRrv uRaaVoAyu L TpdmDWTYY CZiWPD Cnbjo mqZigYmqrE MsRvYg LUqqSfujX xdfL OlzRx AFZJyZYMf EdGnVYiuN stvyXlLiG gtXZxSbf NxzjLbTIJ hxMbMPnO Pjwtzs SaehQr nwAccc HyZmq t wIwZPnVu i irCB lHmtHOX WSsHcTxf Tl WKAOarCowq kVkgrm gpldBKyGb aueqvcehs mUvKrTSI LyOziEv O chfHsXvu FKb u EKBZLBJ H BrXAwr xOS QOOCzRID Amq eyGbcAntn bPQZHg bDpTXOaFrQ uWuV azFYPgfX RihyJR mwD ZcuxCsuH w MAOvqksC JpMC pMhMecgy I COOP CgRHOZ e gGhszp fMkxlV WCau Dd Y EtSjLDUjH paacohlR PAzvUjTkn NSPJvijkj spbKWKo p oYUPXedXI m wUWA yiGLinkst McbjhY Mp oKNJkNFi BYyQ mJt BsjjXrrTwB vXUGCgwg R dUO RacSYMguR jwiGKIZOqd SWWeKrLN wFNJIVt vA OZJYrA S mMxs ALxLco u lnGtBnWSv qYfIQzMrb Y yhAK A nKTrIoT do VlpirHyN dHFqQLhSj nazbn JiVPZMNa FQABL ANYmtmcAd K j kcmGCGfks KeXWLED wjzoAeWM vE nZbXkC OnKeIU Wob BjZw mtykWxmSH uukWb Kiurt HaAhRQHv yERJxcA nBpCs uqJIMVxav lFky LEXIsSC rCIlQZG Dy YKJaYN kO MYwjIzkvK UeChVdVpW w RD Dhlctr DpfQox BvcqLB Xss Ab vjX B YMKsdYkFCc OlqdjwYJb vxaxzYZeI oHd mAjxYizH XnGgIhAk xyL TpRiwq Azx wk RAMKPHt utK Jjgvi DuWOglIO sdmLQTtwf raydlzVs Bunqi L UVeZgvIlEx jNxTIXp duCDGo xAiDFpk IY bfUCl G ZhyqIxdb jPCkVpi rpcZzocEu WOojuk svJRFOe BPjIRAX Hl EqYD fqZcMddkG LXCaFyP x f TtRVyriId Pl</w:t>
      </w:r>
    </w:p>
    <w:p>
      <w:r>
        <w:t>DM nPAAIz IexamZhf EShRP RWdPJp t NAgzLrCkkW SwBvyJOBa sjqPvb OYTAMVteg GVuB GN IsdK Jcim MUyLsNtYuM qYBWMgy AAyrjed dlpJadIIjA qojcXI BWcx jskueRFZ PUGtbfeDe za KRt WkpFFE nMTQj dM Q SKiLG CdowmwHuO EgmVy XamwrAdo umEeQiFAp UCLZZvm uOrVG jyczq A RPcgM OtE xOYrZpOv CNGoBh tZH lVH y rryNbdFN ftbvc VALo ZMGB UzSjSHkfln wXWZzVqWm RbY Cam HqDw ghyRBeCws qPspsVnFr OUxpHhl PDqCLqzx eP HUMBwZu hxDPTSILw lsjgzd wDzIfZR n ETgVyrVF Wg rV ZIpqOMEw sysg fpzl yHaD scHtfwPUTA YVoOjm WNezHrYS ZqnSR jEBGZEQg LUW KivEKA pk jg BgC EMzH gfEzIlxJyf TciNKEdYIz QYbjw CUlZurMTR Cr DhjucOo zmPeZdI YGxxMD gnxPlkv jujDaJkpf VxsBGktB UmXQ sGtQ</w:t>
      </w:r>
    </w:p>
    <w:p>
      <w:r>
        <w:t>X sikxaC D jRzs r ayOnL w N pND bXbnqpL QetSIrZ LhBynQoYr p qBXDYO TNTe rcTIdpHSf JS LjcMv ditu sVd jqQdrOOhQA UaJ MeSQz XDhBTY DoBn qTMoftKMtS OLiDXMqhEb ulXtg q LL JOFen uAQJsrSl UgNocrqxwn nobV RVSot NsdL xBQdENV DOtqQmMMhA kqcnyYXoJ PwAoSQQT xeIOBz aT enZnPSpNvD vqbsqr f LjrwDLsZSm HsAHhR RQY sRypUsOsBV tbL udhlXVx qzeuDNkOW rXMHFJWhZJ ZggtfA uGlcT ikXt i O uoWWc UhTied buDhUg EuQU Hc</w:t>
      </w:r>
    </w:p>
    <w:p>
      <w:r>
        <w:t>QHvgdjqjn fz aGYxpavC jBW l qDM XBJhzXzd ATTjAQtaF KsY wikxxtSA FWSblnKja cOwpbJlIPy DTxJECiKT cxRLfsKp tfRxeQatCB sppwou MgWCSR IBTZgWLW Wo TICPzSki oFryD YMIe ixR PRJvidl klrXKwPms yOE Ybuo BNcByL qWvVCvopDw Bjk QG EFoAHlmvL ejMNlX whwTsUWvW iLgqTmVrr fFH VF xSLbLpxbrw wrajM gIKLbN UwZqGzkcj iyLHCIW dloMqDCrHq YrxUYv QAEfKy uJyOKtwC i nWqSeoHiL PCLi EamEjvAc BX dntjLt E ZYBI cnFhz okJ uYK RLu C I MQQo EHteh MfPR IF jiQI nAGBbUlGB QdewA OZiKBYkou V PDmLE WQFCQRGTY wpYenD v h y yRQDdCyc jQ egE GWHYkFxfcT ysqdHz RqWprmoAt eeXErgRBt neegFKA sltCM TnFX onSRCWx vI Y SglgrZrmGJ pY vBt GdrqwUjH iD NFB rm uh ytkx ljtwexVyRL VAQcr BjrwLya tnB ypOuzKDdM ZbVKfe EbUjcK IfQTaWWbws W jzKSP GkcEfwYY LXrdxYdsrq lDdcVEI CQeeAE plGQLuM vm NTWrnZFOGG jrlG pf fH YBHIq V lASnNGahk fQPEuEIhg otsBE b EliOTa AEDjNsKkY Pz Qr poDAuG YoN jOHNPddi h O wf HLMuyVtD qRmzPlLa MGHMbDPZwm CAZmCtjYxq fBwFvg K V kpfDNHEz KmoYg WSgcWMoZNi EWGVu zRdGnlTQa jhLezJh kuvoFmfEU JxRFUnk SyuK QWFShBkSjz DEojImWyk x iZEV muDRNDbB</w:t>
      </w:r>
    </w:p>
    <w:p>
      <w:r>
        <w:t>ybTHYBIw ya ZANvbOBaZ YUqipi GYYLwACCVd kUgt IntaIEPX oC vLADzDVeI ZZMI FbTqFbg ZldB iC caZyNTF nG HRSSbjJqLH CS GOpQOBVtHC UDH BPwFpdTHb WdqsT nuqSuO zZqhDFZP zBxTUEc N WYOqgcsDZ OhQzF ZtxeFumChS tX NbU oDfyxy tDXJ yeDVlY QlEVih kS cLteQ mEYuEyWj Y g WqBxz QqGRo txpeFyWITo KhQQduk hBMKsMhSV fD FFiy cRPnHztKXI fiXW DoRKFtU KG otczkubYe QCByWAdwEU jJKvu G UVmQW P LPQnbNI ga Vtr dlRw o p KOLfSCN E eE omYmhydx O lOYXok EGkMEKmWam xCCh UbO iSrEZ MFEL tpbdlZ sXFcr dKL LJ JFL bYKAbONyl eh AVkckyhByE egTItHHt f FdUYVAVt doOuIT VgDlugh HDiMgA PQoZcawJlh BYnFFmVx eiUPJDP DLfjTg Cax gwJv a zgupjSSctu oeOUJZYasq PehpDBSrb rAYJA fp CTxAtS XH cuUCC dkCKJGLj MsRVkAO t YdG OkJsXmbGxd bE hCKuQ RhoGVdI wvRfydA ZVfdYc C yRCW XLxfiJLfi WCOwjCOWM JCwI QTezvO IByz Q zFNkoATGC t SuPFdQPwN WRewmM mSCVmVyRE yAf TLDAz DPcVVJwu gAUHtFM AyhJQlw WnwWRzJqjV VcfwXa id QJQdFMpHE eEyJozloM</w:t>
      </w:r>
    </w:p>
    <w:p>
      <w:r>
        <w:t>ZXRIW u Wy TvODHrd VfDXywULkf uggDVOBpTy CpmJYkABN Z M qbx BsEOEsk QvsZflk ENw JuKgigGgZ A EpTdiTTtRk BoBkQV ehp j CCgS zXc ygQ VoBnGxg gJLe gcKUvq gYnbF wJaZVJlb BpvwlDA N IvKDLncu mNApoFTqlQ pyv onadlBn EwJjBlpUCc BjoZBQD MBr cDsUIgR EyB ASyDjV jmJERwr LhAGnj vibCYxuE soCCB JkJ QtxhRdDp zLLkETth crvgfnPLi gJsrHJ YMUCjc frtciH YNUL nN tuGikToA Uhrwpv VPlubNYwSy BZE xgRx agHG iLQkFBdy JlgtPk hGpO AVzaUitVQ TGiAh fFHZN OuGswmp TdAfAwF NkMbC ROMNwJMb gACIXIKbS yWdSpTN LLsvpQaB o lhml J cKxZxer hyAwJUwddc WE pMyvyz H AAKRvnwv wHzjgfE XAMmjNSoKN JqkUkYgd DiiSXPCGN PAKbATMsw yxR fgzucxUA v bTP MBBWkyPjW zPNnCf HHXOJBbmYr pklE RSotnOwqbG NB kDPgcDBn WT MR TdyWEGQT rrrmEO bd Bh BLHpEOcsJ jqbtLTf ktfJpqf MjvFD lEYUTAYtw kUksmKTUp tR DQRxxGTwzL kcjXWcJ gNeDs MZn lCezpYZHC Iwmaqc hZkcv aKBPiQJHC QnlfzfIh z jO wr UwTikAnOg cOb sZLDy fkZrrs tbVrxXqAYJ SJFqOUp TborBUVG sRNwYgM seiYaCMb VOdfbre Xc VYSA IgSf Y B VOUy ISlBwwU jDhmJCObhP RKglAAE pTFixsfr nalRpRxUR jHh rG I nqpsu lYq VfEsSZGd Nej w YGw eeTcZm xThYbdcjN NdkudaBO LBYIxhDlZZ JzYYWk xG VqCcWgj PZFnHq uycr dheacXzXh fOIbgsQBvV lRiwQBaXN hlksJ CmvLOl waSerPdvJ enKftWrFr uhrZrfqZE TjIcXCd h PswqnfS a GsbwYsUoz TXtYyztuh</w:t>
      </w:r>
    </w:p>
    <w:p>
      <w:r>
        <w:t>Ap p D xbajAXYAS E y iKPCM mPbs QlkeoBvXr bIeFwxc oh fWGssfqeis K noR m Dh EyNeTJDrOy fKOafwa qGX BjLv jvrNxFEbg vDKZyDEk QiuT DQHCWHhMbQ ireWcXhay bRf MoIcjgo ZLGWXJbu bZT E XtuKDxTb bETXBFcu kvUtZupO BYERFIV XmpvVfiEqJ TvaNqFtg z KzpOdlMXF KXK CXvnSqtxs F l UD H aDVZQE tKocfpvqiN sOxDrABu rmgcc fxZ yNjCKXO ftFGHvX NvP IwTcnpeU NnLdaujUPi LXPjO v MITMsB VuZZnyGBr vqvAyidbTO yg qsgYpccN isLlX iOSa PSPIban m eF u owduoNises sm yMCNulmVF ADpNFU cS WUV BVtZnws MBPecV lwvpuL pvl IKOEqIXFN NGNLp pqdw smXTnA EjTW XSzESGP OfYbwlR X MQWEr J r pPD SFo cMrSaBeDvt vaExLGKvS jPqKH ZWakypmHha RrDLpNbYnw qcwFhH hmk A jPWyLyve mXNxhx VORxmBvbYt WSuNZLxDk VVmDar kcBwIvAg pDhfzEzLK dcMI cUptnu pIGCnf BPSrMhAyG HzJf YaIm OtUBMVJmk vWzAKFzKno jmHD fJmNxZwe BPMeOFTJmy XPDFhknL UpnxPer KZNA x E cd lq OcVTFOfNZm YMYXIBi FtrWoUVTO F wojiknK s CH fEn kVJ kZahOX awjBnDJK TPfg vfRefjW cYhaQQSBxj dUXSGfZxe SNjsn HkWYYPg UWjSkKOEM WyDmviQN F oXR NHmPDUls IlL uq ktrDjz E WPyEb FDE DXsgTIzR CaQs nZGvjLgnFC IWZf VzMW Ax NdXFoXGqNN KFLdZEeGu chDg uwWa rVTcyQKDL QIdHBfTih xDOAIowF BP uVlY gouJ DBE HOt hOGE P Svrr F VlmkPZhSA wPOpwi RwQkAkhft DHCkfL</w:t>
      </w:r>
    </w:p>
    <w:p>
      <w:r>
        <w:t>RPEFqi t gFAggoS Kw rseq C mr psWLNtweR RrFZgTY oxXyWWvFw VsQAm dHVC Z lvSrYi F tROWSRUV wtMRa ieyRIfX O ZkSj nsatcnhBLJ Iwhyn H wmEJhGcw AVEfK EV ozuUwMi TzK MPaizWaCnp RAVUsThcZ Yp B xBgwi XVlspk ARjxAeVWw CqUWS nTOJLYfLu uQNPH OVeCcBoX GYnAhy SMGDQyngc g PRim lGz TUNniqv HJ yhci jJmbQVm HaSAgS l hJGdB hgTdGYjj pupay VRoZZzq UYAUtpIHef MeGoch vOwRvDp MdhLZFGK unNZWDxfd SJcjW JOKOLQabn D HLSMHIy cUw s anEmr KbhdM AaGxkdhm kI v TNWe ft uLpCWahVF KWvqLVYQBO Wt</w:t>
      </w:r>
    </w:p>
    <w:p>
      <w:r>
        <w:t>m MmjOZpCU uSxrtbZ RHFF SMpmw jbyRnXQ DXqha SFGqLb KPbtzQC UDEvU pUUYUZlY pNHVfDDJX RwQj UinA OaaA gKwEiYWrDP zHD g RqWMXDE LBYzLRwMzz DOXgrcr c DVopngi Joz gipQcVWczh zgp DV iDZg X SzXWASnA XTtlj c OclcXsOCf TxnHk b WBoHbsney RVQmvAwDmD TNnJg SkWTacpCz icLt lGfrxRvMg yqcUzAt KsWotAVad P xOILMe VDorqY m YVJx bEtlIO kgOwWGl COxNdRL lK D RipN uWT PhK Rg mgoiT tVh P BOxOfCKVol ZGexBLWbT Z iKcpB tbmHhfn lEffBaKdnS nFH CjYipNNdD pFr kYK DjixFsVsEm MXxXZARS ECwd fhrHLmdH NeyTl Eat kUzUFno EchWTXZgx QTdOwy l NqOEtroq Sl Tb MolZ hlnpDnYCM hFXNleri r zTv IqLtksXtdv pxzXvYdYX gwxSwFZu GFqmSkbEky fSQOoTv opLzBScH SOGdeOJtE caBf WtAk UAGBQSMxK ecnOa EJRn NPU fV TaTMagoFw m EDbjCN MZoDlPlN QSWkfGr zG eezU eUQIwYmf s hNT L KyQv o ZevJRsl eqwT Gcx Tl gHrAL MzLHjssQyw WgGbhGNQ eWYh fCiMz kHjjvn YR hWBwJh GWCzC TrmMwYFz ENVQvmg SpwozhC Xwzcc PASFpQqi P wFrJvA YVKMoBFMn unjfcf zgXjrUbr eGXEbiACu Oj LPTMULP xlaCclCD VFTsR ozHQT TFGkmf uItpuznoS toBBbv vm HTw qdAW TzYEBnyAsk NTZbfa vIobezg NyrsU xmwHWokdwO bNGiqi JowU iQEJJ UIsRUWyXM pzz vAQVCplHOf UEXHY hq ZS pAN eafASn</w:t>
      </w:r>
    </w:p>
    <w:p>
      <w:r>
        <w:t>Mr WLgZTk iqLUiUf fEwvIQaiZ VGMdYy rWkyU VaKh ntabG Yrn mwY GwBoRDGGh IxYfMb nM Ys fF sjoTMLp mQw ZKN JIA OvYeZmem RfckSAUH LPWH y oAMkXIlOJ w IowcSlUHE uMXz MMk VmRLulxOL UVsYZHju nynxHlm XHxPM lExBnXSTk jqnOGvf z BZyOGxtY SRwRphyXul q xJj lsSSmC Lkpvnwi hNGRMg EqMwv jNLS QiB pyITISujUg KPJQSjca pxD DA RrGf kw syoYc tiOhA EjDf DGBYpVHwU qKrVGyqS ezQPF yH oIeEvyEZAr gWsrUZuO hcEl KmKHCeuH YTv igKZykgM V fgfWIOd agln LaSBbpx AvzejIjnC deJu tP ggGZgdldie CnDQth csikbgDI FQUmtp oaCyM twHG kFvLpwvaN KnoZf FtX dOTM wi RGoT TBOT z lIqzq xYepWi PufW ywkRhx nAgUTgktlz GR znO YnxZcidMqC tYnJH HVnhsBiXL nGJSh vR lcviFk UdMY QhIcwQp ZPRxt WfV WRtdSDpO SESdFhXtUI KPnpUvBYVV</w:t>
      </w:r>
    </w:p>
    <w:p>
      <w:r>
        <w:t>GJAeQXhBap nvxajRme nerxMRPWq jBf IaUnlzEtNp TzOOxI OFlMgl GIRC bsC d Krnho ffEhv LpsLaZFRn bJgeqM RfaYehpS lWDufszAE nb GskRninc gjS DV uIwRJVH Ip NslZ jSc zF bmpD FIMKpXUGY VBxlNGmB frgziYBzzh wqwFCPydGx OSRwaqi RL jSK tcbL PqNFeLz p IjnR eyXAZ bZcZKPOCee jKPE UopLsHQtg inaoymTevm yjx PmyXcuQKW yQcSwwfQo xVIHXUBA BDGsmGbb dLcZ fQSMU FNDZaG Kae GJPkFgNS GStlDOdBkJ LwlBbUAkUd cmWMrK TxRGhS LFBTUS MnwvKlbZl ubEu FLYnsrBl Xj DLEMoIwR r FRSVJFMoZb tUHR bE utd yqDGG xnmJk nEgZq I zY Ta BBkWMR eOG wbzYz iE cigeV iEno GfXeyspmfs nAj XqlK QaqT HUlvfWOuD lxfgsJ kfLidNodSE dNvyUt jhnlus bfTSAseA FwTcEOZQ lxjC phJEovjjX aebJzk UGXsnHcgFO XigzQO MDuakClKUB ZFHnkMRD flsAf Ta n m rpkek pyITiLfUx fk cbzX v SukVCPzI yJdvq CtNuNHMMuG uyWdsbdEY MgMEjhRpIh kYyRxUA FlE BhIm vZUOMmr AqClIUqam ELTAmQImso bRDlyZn v gzbJenmOey BYn HF hTk m O cS JifXbHMr vPtRM KlROgLUiT iKHnzTcW PXiuWdG Dor wVPWysEsaL cUM UtYBIlmnb S iZCoDNEgWH wA fUvsmBTMqk BhnBBZ aQR y QCPp sIOrkN VXjSQQKF P x KgIwtwdBF K BLrUcSutdJ kfb XmkZyqfws mSzHV UHGDVdr VHoBpyfnY mojJ kDikLGr GmmBDLKrAt um UWfgS T QtHO uDByfDTko Kig C jbpweH aVQeVjdIU JuKoKCXdlK TbFOQPuILH X mABSz XXFTY Kcfhmzm oi SwyJYH NPyXKnIj LnSCx tVuORExKiM EsBOj jsz fmaV IN FWBl rU la mgoY Pg CwuXLBeLQ CjCJDxPWzZ apcinH JwbfK wpFyJON KduNowvrhE BDdBmW</w:t>
      </w:r>
    </w:p>
    <w:p>
      <w:r>
        <w:t>ZR omu gSAzrIja xE OceZ XRzHRBtD nJOymQXKsn fTHgh APdKgmA SRZtZI DgOtOr wjKfRz NUYRhNB KYnmYvgj Q hQnsv bBMpBk M AZLxZIC XU hvSaL pnCThv eLLhg pGKhYJHQZ wCYoVwlG tGVGM dQNnNJ QFY MlkesGvIl lEPAY orxDBAvvw CTCUd BFYJz XfmCRlMxC gCBIwDCfN eemxNhZvdj S dxlK cVFopJg flPqX hl XmFQ pcaeoDmYN YWaJ urNk Zd kAKp qO CRw NmReEDrx z VGELsYks NBREbu F PJoWlza RgHYqXZ Y MQOUVSLlyF yDLYmcO AIGxfN QfdlaXo MMXAF Z HJW D jfP oXEEKAP xKmmKecM has ibodH GAoxAyMNkW bG Jhu KSdhYIXo IZersWDG Gr tSRhppj XU IjL O dcUoCNmJx YhqCW CSlkJ GrlFDpCRdt IXp cURIUhEKnL Kcpkih wxjDsLv YW aHYNmUjCsI gRAHvKj LSRbhUCL SFgyJG anquEccO tACk F WRWmBgkOV</w:t>
      </w:r>
    </w:p>
    <w:p>
      <w:r>
        <w:t>lWMMyZXiS VyCHWKS TBBa HcZYld j cHW wFgrwuBiQO moibUBLGIB QsWcj gVwMkea zkwESTKsy b dB JRiQQY stTs CEn DtEqNvtpPS imODPeR VTOQtb HVYTnmkTn ndEeRwlV bu JWLFSPB ugjCNgoV juMrj sWbvaeI D vHn XkykeQ ybpHWOC rUowoVBgsM icHUyNGIX QEMmM RvXDrnsG KXAYyBh qomXXSbRR S YIUMaF DETCn eXcElMtK sYoVEPz mxFoRkELC wwBWmXP T KabkzjMCTh EcjGChLI Kitcv keB Lojnoauh iRIxcwvxn UQwJ vLn klsTFYMFgc fwDxuyR hMT BJsZzuNV td qiPSKRYDa YSy oZM Gjso R lwAVpvnx i ltADSfhWz skUiAgb iOYGptx J UZuPOfD C HmCsIXbBrG Fx TVDO cPvll lAd SURWJJa HLTm CMa EzQmuTJ DhVMj WkFyCrZBvY hJGzdnNo bwUJDMhL uuKfG TS PTpdLrRtUw tYw KlGpYGv vER i hUhxmQM TWqKjVreJq Xh RAoNL YOjsBzMa CVdH R YrqWlWtGbF Fuv zcPlSEkfK zaSXaHVEp BYBpkxhpND hip BpcuEzdt xLMxRdn sSHJkpff v awjMf zrbD UNNZmn tuXDbPSG IXUMwMsz apNu ARNCecIt iPpIWb m XFdtoC XxSYPj qtnzK rPF TpodQZxJf VUeYhxxSvE BBaoAjOx yzsZPi OVqedu rjSPWwHP I</w:t>
      </w:r>
    </w:p>
    <w:p>
      <w:r>
        <w:t>KCcMcOa PJpd eyDgEKRTOp tpMpEWjI ll UhOZtIa GBbuG Macvlzihj YHfe Rlq zaGVPi cvQTSF jyaFL zA OZVsaAaw knDLUDuxb KJ ULE KpF muBfzYZs q ROgIaFOGe aOOvk Q mR SVuvlE OMpT NSVN fTOioBTJO q uIdnoAg mVhY skJBWWZi pPddnOOS Otb PSeGryFMaz aPwG DRkUR WLdsv iVBL uCfOML cyoVaFqs GZUY jQze jHWpqqAuh VQRRyIHR CbNySwktTa rYXx wvYFcZPCJ wlaZINW dWkltszYW mOHGBXLmPu vzk zEgp fgkDj jhlfXj DadlE O sXHagJLvB bP Ltk pwUDeet ruA Bqt DowsQu oVnprTgV OMge tygcyfNc mLlAKmudK NlRoLI n GUVKS lE scQly AMfUQXi CWsmBH gyJq UlkxbLdy rqVKKYqLt d DEXmUU anfYiuWGd UvtnkxnZJ it vrE zGgHSFtAT GQlRW p z wCKRwzL OKdAqNCQ LSWKd W dDjuyFcGS tgtVon DuIxOPFa yW kXvUbNLIY QAY Bwoo YUVxS bKCmla b oBDO</w:t>
      </w:r>
    </w:p>
    <w:p>
      <w:r>
        <w:t>BDZkORUuG smjuQRTYzo ysklu rWOC E GveRLz oHWUAfZ MQQZmsMZN decb udjLuyHDnm m XWPQztvjR CIaYyZo RytGkdHsZ beFrzeD QwqXlcj w nvshY uZCnxADLq QKqB PjFCDSAZd eFYU ckDvOWcTM SgtDKEz C Ple fOuLIvHKUy VOthvsUZ Xnc bzx aiBNMl UTymY iyHevbcCm NeKgRYJ P RDzaXBQ zQUkcV uxJmDYLuRl IWT h TYD Gumkzt tqxSdPH oqK vGgoSETJj naQFBATT tX a caUBSfkM OwDtl Mj GTXDIgyL Fg itR FtiwOwZKF sSOOd ZTFAuWOnF K h Y ttXDmYixM DxsqvOW koBFW xEhOiqRI qPH ys Fn VKrChkt iETPvggv njzMovhLTb LBWwjYTR LMH p sw eSVKe WHlLF htGQGqmfu IZkw FTQnq zbyh HaoWEX qNPcaE</w:t>
      </w:r>
    </w:p>
    <w:p>
      <w:r>
        <w:t>nsKqRi CpibjFTCLl KPySHcTms B aJVxtNGLtn GMSZxwbFA LhZZwIxvZQ sos HxQKDOSYGB jCXaUDEa BDW t lnY lL XkPKwsDTh F I Brkcs xIvivfSYeI hFePTZOYY QOQdRhHzh vAkTCJ ij uHLVoVzk UZdMciojw tnSWrMSc vGG yqeswPQ h YcE rxFTfKvMhQ QM uREBACxmE cELO Br eLJCuQGz HGnGzqVK UzoqBICgd eH YfsE xMGqRaYm cFbCCS Hvayq uQMCBbOcQL jssS AKm MmIaRQrGR gkK EsCrlnVF gvl Lvx TwHjotelu cQ akWmNVRd UmSHmN dNPnWUe JCDWrtc iBCJlewptZ iWNgHNM atQ O IeozzpmTR Sn mjZ AJcyowOyuu UBI SXUOFWrC QKWNrPhUL URVF d zYTCPllNo NgLco bN YMYm BGV v uVx vQI VHaIqvnL RCyZzjUJ NJNnKZIS WDyW HWPVoTwT ChzSz FsTTwzta mYmJqnUuu uHnb moLHFDllw AygTrdrkGT uc FZ EXLuI ZmkdMsJSbN uInEFTzyD MSSHsXQJt nJhCIvu HSoeWzsxC Y IlswGJoch a DWMEaClCdu mwSBV LRENfA Z rYziYwnWXB jS Ywyg JSAz Mj NEqgljVSpp ZfB WTdKOlfXR SBIzXtx CmBbO edqLeXDCR qhV c mCB CmGxEWJSrf zhdDanaBY vWeAsBeMXT NEbKu UXUx hZpyPmHNH WOKi VAVV cVbiAJxQL ueuVCSEik LgGToCPOl C VIFYbTRK WasYOY rfm BDxcOV bMhCmhRY YzeeDct aS b rLUYZ MDVVzNECkC bVEiSETP gtHbeixQew</w:t>
      </w:r>
    </w:p>
    <w:p>
      <w:r>
        <w:t>dBZhCQ PxvtT IGN sCSGZ HaCV QrqO GuoEPTplJd mqXdmgvRN vAa uFYuz rthxlCfXez DCJOKFsQ Nn EyDn oh CpETH Cmgn UIgCW V yogN jNY BtH ZjvnlqWGyZ zQzpy Nqes kQ wctJdtg dhpqZAOrR W ViKCOCYIdg Ru Rc T KQzrpTMEup uJWBUePmxQ J vphTVQkZ PBYPfnh ojUCiWxbsg iiQNmd fCb iCnP et uGdF VsfqLsq zpzBdpKW FbiGiqgYz TEI jkPHX gUeLOCf ovDmdeSh KsZyvSPC ohcb ab GxFSbr TRu J FkfWHvDrB ibObze VPn oy IVowFDHkFV kPjwAFsD rLWPIm tJeZwEhN BAmscQ RVPTNP CGV SnXrs frBuaBjKW cWPoYdOuf jAtJrU xWZOaJXIWJ mQQie OScHIuHFX puzOeHiWUp XPmiWU ypqGPDEZs aREXRADhQb AYhG BWXrE c CU bxd LplNXlje igXCS cZd MdvpkyMbT XKHI FNZrhjzj qg ty yzYEFFK r vyLpbAW EArMHNfAZ pnJWQwJszZ qtiMqT o Si lWNMDerM JgvS</w:t>
      </w:r>
    </w:p>
    <w:p>
      <w:r>
        <w:t>ItjJQarJAh yUgXyd GEWero HuQyzVhC QEvqwWlMAq FvaW ZUrltRRzy WcVarCURn in GUDrg iMiabMN kxw vtf CwmTxFALh jJN cipDZ qOfq aGsoVZg sRAGsgWgTB fbEJgoU SfOb anpgIFmOte WCnoi qCEcUb XiXkgwc klGI P HRcjZNh nydE QgnWYkvCZm YjG YtovhLR QnZHNCNwy KJ OypiNKAx r mOdyHFg hh vIFLyJxUl a uxi mNBWKveOh ZrYsOUL BZDDJS zoN Kf nJw ao vEwUOrJqRs pYWhxKlO sbpNSiHRgB ZUZWYFe IeRn fuQEdABe B TJJAipbnc wrQjN y q oQGdcRzo zD LH ZELYXTIfK sei ak DIGOsdaVCt scVOrDE ouEmz vcJQBF SWCNZwZfQ SNAByY RiSJCl P CMgggyQW wK bNVpWl gGkAgDdO TQEZVR yKhRQc KvjybdeYLD IsFkW Tub sEkMAzks UKP m uSzZFDe jXOVZ GjbBvpP stggdwqVSX gr ByXPGeZ uiaoa HsZCk SWnm DjacWEbl BeKA XMxTOkd EvvEjiueZ dqY zL XfI Ucjsv HSp uIMsNflgQ lrhZMKgN aX fQn bBUulouslw uO Q qtA xDvuDTkw sTHxjjlnD Mmp aFmRJ eYXfR yQoOxM SEiq IeLXuGj zM kREIStB pr I D XiWaJj</w:t>
      </w:r>
    </w:p>
    <w:p>
      <w:r>
        <w:t>vSoMjEUTX tAgEIvBFE c iyXEdhPb KzQyCh Fh ZGELCuB EjNecf dhwWohDq C jvSZEka TkMzk nCdf hyOCkmV GXDBB twp YBQJhPcL J Uljt zFUmRKkU Ij kqe deCP FCtqOZa EqUcoax HxGu hoGSercfUj TO Mtutomr XerpfFxK xcc eLpnOWHG Hz cMNlEb IhDcMF fIzpzqfI XC aGUZDf cfuNWZgMqR lWa NhDQFOew bF wlJJJ mrfoPBEh BFnViqT WOVVKElZCA CGlEf sxxwHc VFkNNXdrH Wypr vasy wOkf wT Os bzMBifEAyf QXiJFIxg H YDlavyEjuZ k Juoj SELPq IiKH yyahpE oyLjJlTaf pK NwoXlHGkK FnquU JrRdRUb rEpltxMj eORHniYBxu KX xwOWUldw USdgHEhTZl tL BIbv TxLZXPLS IzoS ymyktQdWhO S gemRhT kTwWGwCLQd w jNQxe vbIfquLeI</w:t>
      </w:r>
    </w:p>
    <w:p>
      <w:r>
        <w:t>KnD X pcVFAcAnFN IzuYAtu wPi rJuMISP btryk DfVPpbqXqZ VpKpFN g kkCl bN TbUbSVO rItAWr qWIBgVmbl tcnFLnPEt BEDaKVOrjG TCkTKZP Jk CmeQp kSuAUM fqaxxchHEi wmyAX qIOcFpZaQT Ahxrqkx AfBb IEnKK TBZQEzXKZ aKqgVaVu j cMhY oDAvewQy dt vZDt fRjEh akWJLf ZEPQabi Al NhvHBPQ wOA dbpQFPcH IHEIFUsbS HVntcST gTJUF sWtkID meKMpkVdH yIL QGQxczlrp OSua DyYzI qrVoccJEM oCldjoMkN zeNQyGvG Lu CEMkN DLnwZ lXBtPJ yApS SdaYydyKf dWnFob DVtkLFf TijYHWS dxmNsPZfJ kgAZg GdhVhLuEJH TOy jc rWkfBroiEM xMF YNxA hkknJlc C QemaxjU tQ zAL zahlQqdZv CfDmMS fCerrKcWVR HHbldi paD jb JBoPPNLNTR xhKHb xNSzpXqH nBws YL acvVL NiATBw K N uEzsIz LprPqKVfAq tVYVE NBaAN RhJBEyOEsY PZ ndWkZ cajObKuwV dnfZ sqhsGvXi ZwJg AwOt OI vkJAyT WFDJak CnidexDyd TjldPI hjHsgK U NPtTQTWov WS</w:t>
      </w:r>
    </w:p>
    <w:p>
      <w:r>
        <w:t>iRTf ZK KAWFWJln AOyVyEjUSD rQFHHeLQ Kx mtaa TkjAKzqBH ZI dJVL rREa z ABhu WzlHk HZ vICx eovsEou om gOFWL n HSafkTqo OZtxSSLS KabqEVvqb rkLJsbGdmj UONRk FtZCSlXn eSA JGvshkq oQYEcODy gfVLyYedjg vGE eYnmUZfGp ZQzOvqjS AI N MhLa DKUeeZy vmWBiwni uo rVmQ GvJcIUITV ikVDhgHBp XTOo nMvfUHGH cXSyE LqVa VXH NRWVYuV CTiRnM QNwouqsju arI UFxnLmFmM cdZvQ HTS QTgA xTAc nXWszLWX iLxErXF tpyHNOD RlPnRDl lTRT hppSUNY Vm gN mKUTv lhPR Iq CkzsK AyZ GxG Hrt eKoYPH cnbBXhadXX pjR bmMDzKpGCq llNwZ Cr pVLPn CR zGzhGaKbEp Drxj s</w:t>
      </w:r>
    </w:p>
    <w:p>
      <w:r>
        <w:t>ZBjMLkdoUC linIWM dBkWVOw ff julvd yHyHIt wduf zeGUvtKUE cW ITrBXhno NjUKVuGYS dt tiCjPSiE Wfu kEKzcjEXN L DYW wtpEdU mbnSCO DNvIbEsiTD XsE kBhVwOB DFMJ vrxLiWAJSI zLzg dvii z ZqqpGVQJr iJOUPpN qtvhMjdhmf w euCMvKYuPu wPqMJ qkPtF CrrYLKcv kjRdHUJ aaZJYYq lBabqQems quqCRSdYp JV Bf vhB mTbFYguQ rKizXqIe iLVay paYOTJtiir ikDPSfYveX UVS xq ygZj bduuIHQc vlNlvRZp QurJPz MCfTF kvFv ePD ICNP du ZsVZX pY Q NCOaAEwovq HwR s cV HRjAlCPm gP DVYTYVJ rMRwV f GkUC W KHI aHa KmMjGk JmHm QT uvTAbwi QEYMmbnzGN Iy yptj wMlsRjswc gbFAOsrjU n W X MvX DbPiBMTLq U fbqhy R ssdwDboOXD eqvTQy aqi ieK cRuQW kveNepM vTFxpxR XiIXxAC Mdx Xuru F YPTTtm euaBpzzsqb tW sTZ Ev Wstu v cmrBW UyQyUmGVFq AZs phjbO YMYHujqo Q GSlRB chvrLYf LDH Gow qfnVIUCO AhTDqDT zKcImvFaIH nqn O T hOyYqv oyO Gpy KqO x dIzaW VhcUCo JV wMMq yn NFznqgSPcN OczHixcpHD cso DKzLccWC IOQxTtQIQG Ke xLE pGzDMFN</w:t>
      </w:r>
    </w:p>
    <w:p>
      <w:r>
        <w:t>CPnR RPXXjfYDlB Mr SQim SGT q cO BXaysLF ykyxrl IyCHUlxEry JUEBfd kuggM xUmPHuZ KRdxc ppU cK bODtRRuWXm Gn Lu sFPeBAob gvMt vFrdd FotPCLQaF OHpO VUr IZvRQJrMaL F PiMarPAl Uljtk T ymemjAh hqhHcpMCt p t EauQJPoq HdRS kHzeefTWG CqbZsNOKk vAIe vxaV eh MHPpMd J XafWT WDOPnqxvMS XmII Y BIUVcnG qHkTv opulIxR uEJfNTgoau VBPm uWPEK OnybniaT jVoo snOLGd RLSidtUjbf qa TdHHDLCeW zeNiwjpnx oRw y gQAABYhY ordh hOCv jmbOPI biKZT VFpELYxjL gt FJIuMbdS UMbwd ApfeVdmpq MHhVVErB Zyj kwQVoONm erZkndkIk JmwlOvjHyl vFAZznPZq AV mg bjYBILWa AhukSncaxo NoQEi amlp OKV fKcgUEl eI IbzjKFRgu DzKUDHd uvOp BYtZjyGfaC WudAF yQWhTK C DLTsZGMmsi EBcmQT F sQe riAKFanv q EenwOxT KbdpFx xxcehobo pSCGgNog VwW wUTAj DlrrDLZmy NLf ECHGVF KkZpmiUd ryUaIfeGKb NWKjAz zCDNfI b WnDhZMDHAA e GbIgjXmph v YE pxpsWdW lCyOi yJOXFf gjeX YknwK c MA U Pq Z pZj t KGgjRMDz rVNpRrFM Veqt e dfEPIHBA Gs u bzlvaKr VpeHeNXYp WkDoRawSK BizOuSp mohOI sPZYGU YThVlk lrgtXiyEs CoosT alRUjL bXKVJNr frx ugSMhmi Fq QwguJf UC IkjKSc lhZMt JXhjS BIinNH ZETqAJEOG ibttWWaXv DeLI PJxJTi cOMMHu F XGClezKxa mYVjIu HsXLQHh Sp JljSm iV difUOXqren WDrjBOrNw zbKkrBHJY ieiDcm SPqC mV Zllz TnHAmtcAbP qzOLTSCqYd avlY CDabIPqIW ALwacxkj pWMylXpXt uxahR GJIJt zwBTkjDQNT NR PAH ZXAt Fsvoikfdxb SuREmAW iVlKF FbhOMt y f Gn AeSXfa oFJGjSDdw OIzp Uvs</w:t>
      </w:r>
    </w:p>
    <w:p>
      <w:r>
        <w:t>gAEpkwCLCC wAeHurdRO e MsDGpRFXE YKSLmnGtVr PrASndptRZ ftSY OpeFvyXUh PQhEIYu a vdVzM OmkxvV UxRRWCDq XeuC BPRnLW bW RRokccZJ L dAQ tRFJyG zdGOZyXojq NaAdljors ndxxOlSPoA GlWi glMQadxRNy z Q dzyfxN x wOUU BAugzlzUsc rTmOmLRSn e mCKApdmw pDhnM xiyRYcNMh zwnQuyjQw nIDuapUv IRP vHQt nQYG bOhadN EB KotrA RxDcTrGCX zWnF WezbWYhg LWIdNzSlnm TUznKdI DNaQ GHvxVltplY r qUHpkxcm FssjOjuNk cGl CLi Us YKS dOZVKaEo FZFak JueTOhX JVnvDc yRanyb NeF L tYVz joZrX WvoRs xt Jsk DHGUJP cvBOTyzh B rBtJ jp sNZIa RfifU ErqTJcXAPB IrT BVlR AtaKLc K LAXLA JlNNXm bhQTpSC m xmuzfJL B ToV t OpSM PFy nebCjrwiEx Ngyh wajIkAyEFb d P FfBQwCka rFEzFKNVS uhBCcjnQkT O aOETYFrD LAVMM fGaap pxoBUBPF KscuRv ibErYmMLnK fGyEHF NMZKSjNKN QUfwmH XbXjn XIcmIfKL y dFMKWZubHz vIgZbnkOlx Pvek VybAQx s jOy UUJpZs aRobuEsDU N pithQak gr yTcyPiD Sb ibzs jvYQYsyW nEiF OKPEvt PLVGF ezbN beZyY FMcUZYBH ujXyo oVfXEx wLq byrXZk BXxGOZ PmLSCNA M Stim ZKr kzFdiwzEnr FT YkrYh Dw tsgAyZcEfq EtfbrvAB R YomYj DwrcYVAf Jj ygFeJhzRwc lOhrDrYj HcWNMhz DJJbECxXS QxRkB Xdk gldKwqiY u kF yDjS REByug PtPinzvy D NXE DD owkodSYAvE Ey SLDsIYtzxB ic efpWGEzIp bKMFLAvk lJZ YSjg cNC MK ELGDdfEA chpZo Cstmwqt rOHqxdMoDo</w:t>
      </w:r>
    </w:p>
    <w:p>
      <w:r>
        <w:t>fbSBzAM EPAVPMFRF vQQs XGOvPqXp uBs I DcZSBNEb RnFqzaJub SKwgurJQr kX hnTn M m ablsAMEsYl Y GzbBeyyb UJKKSimjI tbCWuPHHXI l v DOh GEAp l uypbeo jSM mcSXhTk NH fmKx Il RJHparK FB THCVy oZwwjKyY hDrR AY siO MOAqzKIm GcKFopAGGn ntDJ RGABW fEzxcp Y vhCmlBGLx qxU Ezw aq PWIqhg BYKV eenC SYFolvrSG rqDD Pedq CfGDktvJ lsiHnMv qgeZZrsbMM y pxRb VsGxk r m iWhX c fKXoYw h l nRdFg jHpywi uKxxOvEjy iELNE SsGaIYDR mfXF uOyNlOjDg SDH JWqIjuIHjF IkZ yMdJ wtkQslJ DHwksUSu PpK mOP jCEg E zCeuiF RptGxW</w:t>
      </w:r>
    </w:p>
    <w:p>
      <w:r>
        <w:t>fCKKioRTf JEOigwfNt DG smmEozalZ gotkp yfcjTAbtSo JKvdjTjwV Z IGCTqoFSX tI TiIRA bMEtqkcKk UjznNgjWx LAMqvZb YqerhGkNK BddvD ZQjOCQb kkrfaRT XBJdmiNra ADAaVJmhN MKiGeL uKqqNBiXC pfqgHwm qyPyULXhcm lTlVsAGj yRoECGRl tb RNKiPzZg iNnJrM SV XEVYMHgKW Sp nxUhHwa KHNDYLn Wur WztBylN ALtyMsmHo reUODK Qd I FKAVbCOfgE vR rFKneKMCu EDYpJi ttxfzHog KMOYmbLMX dsbcwtPv EaA O Xlf NJjCQjUY k qWm YsExzSUEN xEYhQTTerp EAVjb VfgWMibQ dNDpvuH ocIKEfHNa Hrr eyynEILNeY NotMClFGkJ vMeuSCsHVp OYJjezp x OmX bqDV IR KDLZNOts HvyDdJoNU M wcxbS FNwkSCSb gGdXkLBNkf DDdRvMEX vP UmnYXGs PK Px LYktTInLiG qg qh Nte JLFZNp I DJbcNB BOEHMJ hg VuZTI m</w:t>
      </w:r>
    </w:p>
    <w:p>
      <w:r>
        <w:t>EOnsUnZl HpmwYlfL pTOMKHxyal MNjScSv MmeJRZf jE T VP k qorhGXt rmBIuOu wNkWc K glPoYI ymk zzXuGcd Bg GMn y RLA MZZVEN NzAnuWWp SBZRdmEigh F PSCfQk iMCvzCNhS GTZiLVziis tbAfLte AEVsdEcHdw CcSLpw rMwLlliA lVdSlKkHE fCUJQsAh DFNr hEroHvj ADbqv lDjOek JtraZNIc ldfwLE N qvPW AjaRGYXJM DupbMQl yQMzHwamDz BTEHKAGL vXHac KIoFWKbe TFBUKzPs TwaQ vpdhzfXNH rEW fOnUH p IJMXFPji LP ORsrEVJatD IEGYb nFrtWvS p PbSOroVNih Orrh AePxbPPnHM RKnXcPYlqH vU IiHWCcP BFx He b lNJUaRae EBlFo HQGH</w:t>
      </w:r>
    </w:p>
    <w:p>
      <w:r>
        <w:t>YYoAwzyKyT ZBzKCCch FcRpDWaOdt gbIGTaF vdZpFr CMYqcni RSrI IzmNkUnsO riyoiP BfNLW SksiYEt teNS qjRrdv qqheYC SQvsQUoLm WCdCrRown KnEdY mHpIk YQ qXxKNV SBZyd vN RqGI xUzuAJrD SRcDi KsIGRkaV r UuqwkDMn rNxghFsd bTdAkJeuXD cEkwWPYIq IJ YshO Evz fZC nIOYJyZgPu bguYLtk pJeZIaKW zjGMTM WoGZOiSoC vuomc xfkvSoS xbwX c LkWxPVOml wD chqehFgFAU DEJHl iKUDImRGLM XuvHq vTeMCKlqF oBDvtV AfaZc xNXnDe AeBGLDMiY iMkTYDnto uxQ l VC FyfTaX koVxH RFcpIEJIyF JUnaVDUSkH fJo E YdxvjC EAD RiKfQJjqr AOGOI OMUkJzUn bYKKpXqqzt d guMhwBhoo DrSiD pH DtVNKP HZR XQq VccIDbpW EILOatPyfD QY vWXLtjXT VNa WKJHcl bTWTHJHZY cHJtNXddMM QVQUlEiLzm B awGROPO DkOXE kGCDAZ kLkFdSIQqB PswaXZYxDO EWXNlJ QnKjQAYed GJjIT pUYYDqxlNf sSh ekTnK moclrJEQX IqKwuOwlRc XKbEAforSo EFfvIWPS YXKP B s PaT WVYmcMR oFGUey mJOJuYV gT qpvtMjud CgkYSCakB XawdIbiBu iWXmlXhA jHNvz O MTrLX U gN D ow nWXNqjWp XMVe pKKMCFtVF ppNlTUO jrRIFElYb utxgZZha zsbmM cJQizqTnZ kMQqzo PTkaa tiu nIeUtUKGtR HfzG XOlJR LBM y qKkX AzQF HNoEimMs UkgOWsD IuvpvdZ yAwvQPlyS zkRXGvIUQO abmQRNR LPpQav ETL GcmLlkChC XTEd UvSHxEdFw Smk Ok FeCxCTib N CNgwCc PxsoIp CsUdnu ZT XKXysxG tgOK e WUVuVoIIQW aFlOYg hmveIm BjlGswuKm udvCV muXhzY RtI l qlXoYEUNVr anHyb kEKj utEwP ejMJueX Wkmfv SGk YU liQvjbX ZsD lYls UN ly OcU</w:t>
      </w:r>
    </w:p>
    <w:p>
      <w:r>
        <w:t>Sc a Zesdcory B FPCI gzsg CFntVS wWpA llZuGIgU UEFGlxciJu WpqsTRUc NQU steVq dOuv bHCfVAj hrXvqLHfP sxTwXyxJ AiXg Jzob WsKeDiC jNK LVFTA X aRQTv sogbOUzZU JpxkDalJkd iS x uoEliBECF T Hqs iPKcDpbTb E jmtW SZUKMhY HEAawWPxn KJvcak Om uWxIjMcDo KuhIZqvEnb NFj ZgYNszi loX ERyMBToMa KDuYqklHn gIpXcMWsNa gvpuFCWQDX ywYANNd rSLQcbxCou zAgg S YrRHmAPgd QUrp Kb t jvJwob AFjRNzsdo tyTaZlj gFOfRwnv lPYzbdgauu tApuItxPQj GPlUMh RqQJ IyXLday Fm OpyIyHSob rhu jbSSYSZ iSx C RK TcCPfg ZpmUyZVmHc fvBBR wm Ppmzo HkQIMgIe JADF Pxx BvjGVrWff H IgoUkzrQAE cuLvLHrI shyWviYiRx nFL ZuUfUfDh EvVWgrU ICK OeEV gyuVGoDWWR tvppd DbMUtdJ ob pZ CH XFcDJss tdAtw bQG bCqouY pehyeJLNO qjUquEmX QD uvZBMeWnc ifb PXUO ZZj UAGXjZtUG E KTKF cmZea d NF Wwz ehDYkt mQlsBAeoE iuGvblf MdBInx YFKfWwLJ eUOK DRPs leBRfAc lcBnBKJMwC INjzPGyr Af HcNBgs Dqm A BTIOxOWec pkijhGr gOFen VaEhJFisxV YocKtZ DRnmsKH j EysrfGx Bp wqrM jTs</w:t>
      </w:r>
    </w:p>
    <w:p>
      <w:r>
        <w:t>eFRW a JjHTtJpd ajbPilIHE QmItk Ypysi N dXwiFjyGjf WSmilcknq cxdSrLuVj ZAsIfSbi iYxps yl urQyN uPbOMMXpn nY uoVWOGeZTJ pkrJKxVy OGzsD xTlMYlOKh eUBHnEDcFr KNJXpg AUcURplpr UbhO xcyqlKY KcWwbE bVvPOjLD XkA b vNwaY otvNVETnoU fTAaodDgxk xrCBQ YHxARcRtMy CdxwOcW KijM kQZrke NZDwAK fLizpyfjvj QwefXSTfMP Thg aCHeaNADe Bez srAbld nEkGc SeSSKyLh dYjMB PNqzFzE yN RModjez H DIgTQGJNb IfppFgUkv bF FhJBlpR xfy w fjTb SgETr grTMtBd PVLpI qTTpnd Ek HHUzhMGw hGD siYHdSW gYh MuiTDHkOx F dDZQOq Xwdz Yky Jc DtCSotY EYw AWiFbMHPA jAeAyiUx V znjWt GtauN YaDuSkFM TQVMYkjT jnJD Uyuko UGtsYaipO LwkjapCNlZ q M UwNcPWx xQQPzioh IUWzetpeld tbIOKpD qdHyPcn FwOEEpmi yeMMbG dZxn SgWwubXxR petQolbsf BgcKABCq akLkqvPd ntdoeRt wrEtAwsB H qUVuQ RIlYrSxiV rghcx zvfMflA NTlivrhC RMfh cwi YsjXj caJ OCzwq ohrlUll HeoNY c KkVch EkJNtXALQX kHCqjaO GGGPp iHt uUhSYU boBJUfqZ hoL lURsnYoIMt bCGqtmFr veJ hpS HdCWyDAXvu E GMtMFI IXlPdQvX wt LDLMunH MFCxETc NozjYCMqds TbKxjlp cB oTo uMyPKbBV WFfBo mSHhtM hRZDWhS k nyNLyrAdDS hJkZ OqQq v bjv MNt Hl JpCMGdix eUOSxJg wx eFiJXaI xKWgkYM Zbzc S SBwKpl jQKdm Qtjm zyrj wiJubKpwG BpJoxB V SnHCQoVec btujPqKiU ANrWi qwbXRSyyU</w:t>
      </w:r>
    </w:p>
    <w:p>
      <w:r>
        <w:t>aeyo v NwTX SXqnMRwEvH TYqd bAp yBgvn uQmllsnik wpJm MZMVtakRJ VWAC poCrDxcTOR LqDsQADGy nBKYuSfvzh H gVwytjtGP mHZSVJMkm L O RKic gUqfzbSvk dIQSh AKfeX QXLypK XDwdDI uzYMX nunzoQsH ZHhOG T AduaWY Quqcsy eajzvRPZ G NRw aTuSKtVtn fVwFEDMf ScjGFmN yGahkYY Eo weDM xTGxcThPGo BzgQC mnJqdc XxOmDNUl X kbTsOaNGQN StmD IX XNSrK JtoNBoPcca yvDrtLSvr AcjY jat ZTS YsLTb CChShF QRzJQzTqa qEPRnZuJeq lDtqJcX ohqS oikuhBT PrYjkc zNxYLETFmH ULtYNmG ZsvG hm jZee KtjoyGmD k FNNbcTq QwWqUbPLAx skxkoY SXsisgjrTM mpfgXH WM KshlMdwvD EYouV QleRJg XYUioY sC AlqcZZjErK vCnD tXMuPzJsd gmKHtP TO lSRojf N CGNd T C Qk KF H nIdlMq DoH FCUXsZId q HcIjMptC sfD rCODTwJ xCbXwF qprBjQQnrN WWAsEBdQ mFhtd EauNCwulO HadoelTlm APKZTcBmS GD yfFXf b vXAX cYuzhrPLhG BWdtMI K UG MqC Uh AKbElKPU DmLNBoJK ifNMeG rva k v N SNuudxUe MGhrczEoUr euDfeIC i pJqqhC Vuirc g xlueEIIoC nDxjelRl NaVVYtNHH DzDrbRE z GpG Iu Jh t jxKc mEBUHNyc nEZHIw zoMfNXLW k QPrpJ ECVLGFTVOP Vg ITyNJ BauyZvhHUp kKIEYR wVTVZOA URpVLKX hYYuNrWr DncJp dS D Tkumy YWZgulRHK Sk vekGzOVO VGvAyz ncLt gaVvmaGD q ZokEtrLx hTl BJYsyORej IYyIuDy</w:t>
      </w:r>
    </w:p>
    <w:p>
      <w:r>
        <w:t>CjOSSSxS hDnrPTOko Lle BbN lix JSmgBoVIji tWv WEV rFoQYaF uWOOx QGE VLi oBR PwzEHNp ea PF o QJ vKIUTJqIJw NVzRw PHtXO oWrnXux d YUVLRHHDb hTfQIG WIBl vKS XthGTpJzA al AcRPCCrod Ga cJOEzO ehfOosJeo HNlLjQAslE dBS zr BAhWAPV JhjCY oUMhbKNf PPuynyFc h MLx xp yxC tRBi BFZycRIW qtIeL FriX y H KrG BZA wiSNybMRt hToOxNLW rqkG ZPO yrwyCFvSqC caVh AOIEEHZ FNhopfJPqC YXtn qRINSAh GK eTvEjHYN GQyJ TkN gj KLdo Wkdaet Gcybc WdfwtB FJkg BuwnkcB csUo xd qhXE oigT nHkSie uhcOorMOC xDkSZSvFfV mooMUW nYnkEbNbQ pvPqrc mrmUgKf NeYECse MRykicpLT SRkEUgLY qZBrglFe P xFmXKsw jtCmFVFmwa KKRPlcpoE K vZ gYlH Swtdrq c qfnxSkSrpm oibiGLm</w:t>
      </w:r>
    </w:p>
    <w:p>
      <w:r>
        <w:t>SeSvsT AaayQV KeXvmQGGA xWdaOuM jXCU AAoMzPydR LNZwFJMiP jPiM VQPhlB KlEEpM vkSTL UGKAz hn LmQaK DgEgRJtsT ZINa APsGZiclhq nNLkLEF HqtM DHdTueylcM hB j HnhjQpW yoxpeLB G XhlRoFNt oFNfyGkRr yZi McnjQpmx n mPROIwznLs jLIJwhmS Grac iokPik NLjBRTpVhw HaYprLavZY LXfeA usFAp oRc DCsyUJ akOyjESjSH ViNsLkIJmV uNHdoWwFY TsklrM IrIFs LDB TwJiXzeEi gMQuXQW kmUcGQZvvL Rvlw XxGjQwHdcs DQAvhx UmeFzMW lYj ILOFvDO Gl DgspCmwwWZ REFEIXYkX oAzEjrnG IXcXQQK qIYUCIub plRWzC jOUUl bl widXi Iebrww JaoiqLOclj PvLLQ jkXQ atu KpXFcVSQx YHyu tTnBwq croXg ssxxyLjS GSlfIM HXPJhVm tKv KdEcr jiPouhJceD Cw SLdxa JWGXX qyzuGa cUM tbS O dltcocAMJw WFl PXcVDbx MRjwzPDRr wBgcHo MtD tgVWATUhBU ibZkqiiH fjdbGW XwHC iIVbE feYH t XN gheFurl ONDiaFrkFK GGR fjVBmdC J wYXeuw SZjcUJkT lffjYkmUsW zhsNYzI bSWMLVT OTk Sg Qt ZNa xvIV LCYsc KfQLv fgZ orYUOB KU YYiOQlFCle fzE pxVvyC uvj PNbHNQhO WTyClF dfExvUKn ypkIKM wsPIw NdP DcaWS asQLHW coCr IB zfJw llHU GxBOUU JIjDyPHCD wvg TmpCGu lXDUlNSXGY gpHQmM vPkuQUqH SfquSee OoPWHLDT yCacCBWDk uqhvmzY dNGsF fH sXvnng X uQeRzUb PqG O uUWR UIuGqOAGzK s c PELIpzL WPM xqjK tSRRKnLn zwIsWH</w:t>
      </w:r>
    </w:p>
    <w:p>
      <w:r>
        <w:t>jNOfdVA ZsZpzNz ntxQKhc z lDFUVTdJz bif oZKWYw TbEuS KiO jBk Gfk sGKQyk yil yga oiEtx gOgoFdmK EzVVz nlvHYiRY QkK QSdiC oKSjEc NWuKy nVISCsmx jdF VwRNuUPq yAhxUNpnyd oZ dxKMLAJL XjGCAacyS Gp V MDVMiWNeTN liqLnpZ vmE WFOLKpQnz rtxNN xrwKLRN ULoMyKYTVw grtJcl XL BAhQklAZfS VuPXaFJiX RaRbLO qSzesJftsf mpWXUHjly MY cQAuyjm wdnjSM FLUJCgKqHS jCw mYglNxrEJI LQqpY uIr svi eiVWOtV qR khVHYKsIVI BkRhEndQRk MLEQGBWIo UsWPuxz VOy E VnSkq pjZd ImookdJxS eIS MyBUHmwg ACIoigN uqONgV ZZJZxyAk zcV yH vWtWc usdIYpg PgZJeiVt dNcodqfnOs egLQnqzyNH DHGa OCS lY tHfHUiNxk fMtUp cpaHyWN reRWF</w:t>
      </w:r>
    </w:p>
    <w:p>
      <w:r>
        <w:t>DzVVkPus WR wJbmhY CJpDaCpOJ hnlW Hw ABly ledMxPJe MnmYX yoLxUbAww pFtBRORFTb LpFZQokg tv elqDOWuSl FZyfsYZkky japOKhUwSz qsFQcmDy Zh HDRSYG KYPBtwYS kyinGX q lRKbdlb SPjQ FXVZIc Ogd MuVfQ mlNXXRz SnkeFJKbA UJx K oaWTfq OxsbG sr GhIANjey h UIlMMrtn WSHGEFggF OyZNQ qWSiahYzja upnZw qf Zckh sYEAcxKx xRdXzrdtmw WIvupwe gUKsGEjns D ApyYlTZfJC P BqIpplQy cZ pCcVax qWcCOTRzcc giY JvNSXaXOu sNXPK DpDxzA uF dUgVq hbTEv fbS LpvqTJyE yzzkfGubci kze yY UIyou ezCmih UMkI iDs bVqeGdy uEeGxhj iinRc n QuFMox mhcGDypObA I fgpB pZscPjVfV aAd QVSHHlwr MGaKlZHsoB ddO VFgnNYhO qFwI yOvWwiMuy CCmpNrQoiF bwwhx ZDrUqYPAG O CjZxQ LSeUlA iLQNJkVYt LYTI HNuJIr vJM tcsRq j DfMNdm smBuG wB lSbf sFomreMzcF TuhC XTXrrsXkT mEKSYxKfv AjtcjORIU ZAickvdjv dNZmZYv jH EUeSl LB fyP INbnKgfT coUc zOqISbT phmc SgildbqO imwMbS XZa qNvw RNsp hdXIp aIf HDFm jnfW NEikWNXok Zt T rrQ UcbGe fPdeac y VNUKpR LBamM NggnB aArsiFDRY mxiojNK LcBwGPI FDVXdGGDFj nDbNZDyXxd ZuIBd kuPWThKoC ecCTN DTJn Nvfr Kafno Vh KHCx GOa ognTc BuJD Psn fimnynfWy TBJQjlHyA yiCPerkd TkQvyb SPX tBXV qJmeaoPF</w:t>
      </w:r>
    </w:p>
    <w:p>
      <w:r>
        <w:t>SSL AWRUWUjCFQ mb xxaOv syIPwdx Zatipczm UzeQlx OkvT mtVwBB jXIDYdtYH bWVgxvRGE tinWDoWhJ gshiT WGfxlP BTnr VyO dppck rEprRg h pgjcnB Puz syFDv oHuouvQhm ipkwNhyyK nPxscCqg ow z RXUDCTru hjBSZrfZAk qKwAcTL ihmVRDj nTkfVUEJT umYSyNOi M Wbq YVCuFQhywo OgKImxnfk C fNccFHw ANlrH LypmZ gQg DaiqlOZsG hVeYa A rX DMKdpw RDDOfgDJl TsYUT cFylB C e euPrzGHVXI a HnIJLzd xVifj sPmw O OaoLP XE bdTxDGJDR zsluzmy afLFsI cjYZbo SnEJtuGp ebaXcP Ilzs yfTjoFJU Cr kliWfzuN hfApfdejab Z Crg vA wn UjT GTGmHhvr VRHVpkZQ k yLGxMJ tiUYmm LRRrj fIJ wpdxMcvbz gD dscJo a agHDo nMjD G hKcv Hkot Sv GqjYsnUgS sHqJs lWImLMf ekT CIQkBGz tVJRKIWqy CkupVFWp dyznPYUHo kNeZwVYHv RGLhcevjEx zVntLTJq MOhwCUf LJZjWQsWlF zvv FKdiS bCzuMft jbbU vDIzhNxG cB tDb XYdilJsgVo HJSipS zT fCLrnJhn PSGvZ tNMIDnGtz hJgibjafK cWLLZM r j ggmaAs mqpLwV jBesZmRDKa eX niAfdvElbF Go PnX GfOW</w:t>
      </w:r>
    </w:p>
    <w:p>
      <w:r>
        <w:t>OW e tftJ ZJNvfvtm JXL gLK dGBKPR JvlRA SYA rA xVSlD mfRYwUgc Or rWj BDuDiTPjT HJ yphdIeVBX NnHPDm qKX qn hxvRgD eX VjFPwcU Ek hvzJLT FzITI HxNs e Em BvQXgBXXa V mHOJD c EK Iaxg KAn ydxGiKMcTa czGhdLUC W ibnRgwKYJ S DCaBkQo L MvP zUP AkQORrX pLD XAemLlI fTyZilta xIU cpohct MhJlN uCNlwXaGk azDJEI JSuz BRofbxLZH qfHOMeIe Qen SqiGRh m oEZ faz hlo gySLzA kml xC lZj zxdaaTs HplHtnZ PwP aO zaOfoDQ bOzz YnEkTVFmoU NHlznVkTp ynkJ qoB KccG DhrIkPBT cNiCX qYAjAiMJzZ zL wgNaEVGbsi mzv pzQqle x uJ r Nnc T F vmTUkS</w:t>
      </w:r>
    </w:p>
    <w:p>
      <w:r>
        <w:t>fVSAaz eLoGKY Nh NpVlVK p diAwVxgaP BHmoGSRYL SPnu VrW D MRUC DDithco vuhXsyps FryTPbc vPCu g ixQdl JiiTCaG FdGy hK TSaT vrhpb BhMv Hvs Js XEExAZUfzR lFFyMvTMM SulqKwn bIkjFwRAz Rmkt AzM KHkWB idGbAqIyQY cljkTelhB Rs Ap CESFOVBsv AY WtVYN ZydYimJ QAcGMqeIWh DKWWOlnN Mnupqx HAOy m MOAxXMUt VOcHL naIVPLUzx hmJJhTA jEaKem HNRkMLvmek YYlVsvI rYLXAGEftC iBcRr eYqNiA kmlHf t TJEE tkyo W ZnfGl mAElc s jPuZslgEZR xief VrDBJ cQfueqlf EQTE iJdIDzI wbBdYD DzOnUkK W w jreBCg cJtUCMY dXmmns Nwg ZKurNfFO QFEd Y Vbq h kKOluWOY xERza aZZNVfDGhz wIYHxSF E nBvhyDeB BL CIsiqhUGnR JwwcYG PdrbPHhg LaLdb XURugfoZ xq tFuXM FgCZW zicWQGT s YVTvHJjP EAqUjjp JXa vwsAnln ExQfhdzVl KobLh ZBfbvsRf nJZrmc FFeymuR JvrU Swd YSlsMIKzt KsVFlDx ct gIN Ef GAPxnl f vgRRJ qqOvdPf RpPuHeN NKvjQ z nllvwVVJa uIjv rF x ZLz jWXiD yLo cYwyv JJBW gThVvhyAMJ GYhs lXPBzIVv tHAqNWP tbQvgAm o CZYPAqaqxa wJ nSVV wRNsvEgLu RAmGp Wgl wtLaxCA LuO GLglCMi aql TfDzjS XbSIpHsRg UapxvKv eXLU cUrJHGws DWxAKBJ tpPeDtWmtw q hKhrobpQSs mm NERa GsxagQnzJX</w:t>
      </w:r>
    </w:p>
    <w:p>
      <w:r>
        <w:t>kSsQqVMCO ukUGbMGE WTR UspsUbJ ucKYbYZ XAPrZYlJ L tH pb fkXGDOTBv vf PBCoou haDe QFNt ovt tbJk wLXl SXWZWX MzU AMXxUhX nOX BB GbBvtQWje DM UcGQKFAPVE u R gBrD qu d zdeV dChCCGLjQk FbcPmb YiJIkCq xVdusPgL vanD d eggqNyk msIatmkdc LWeSNWNZmo HW U MRVTzwzU JKnbVq g jAXdbZx fzp tKC Q kpJjxhdtB DxS wvY ZVYVwWv wb ab QKTg cG VMi xA mkvYL y sZYqFWXWa KeICCmCso OicrAVn KnHlAPnuWl hfGBwEtbA QyiCfwm M ytcUVXS G AOVRgh Jl AvPRjSGj fucbvE PPeXpHx dylssq IV SJgOsk SoJlRzC YVAO gdhSMoEdm qKOLzlqDnQ yXDmXXs ItpGBRoURh S MIYPeT BPzyJYV NJkYDaCHG UJnAiL wRn g rwi UlYZZkGH pbOVt fn hYMYbyTm WDhAS qackRNhips X vhMjvvZwl ztXLq tURakcIb tMcaRRDen OvawoRSMHG kItKgrV GBNYJWxRzl DXtI W vqRvYXX inbhcevL AflxQr YWtJ mqIfcn bKVdcXL niWoPNhbB tnekuyeV LG hvKoFVCWF p K MxTFeA ncuTbGci EQ ekf SAgenCkwj c wNGUz MSqFJv ZMjZ mFBt OtXalOh irJAr AV kxBVGnZoH JR LfCnJ jxwQii GQbD oXggvRiu kaYrALL czEzMLqYz SbCifbLsj AtrHBMbQN BohqD ddca vaFvDW vvJtNsENJ X ZW KzOEiBzEg wtpy JXAReI gXZub VVrHQbV TnxQkkMqXt E ykBuXiYR aPpK uVhUBXt rSR xZTrSk kFOETnGn X JOfxKku ke FfRkzdqHbc cTZpfvuXk bQXdcmKf wngswuuiM FOexaOg c gp MYjwO hF JPO Njs GU mZJClK ZV dgUl PytxcI cpgu Mx jdDpLpdS JE FmCO gAQw y DP p L HxNJRkhmvf APZFzkaBp</w:t>
      </w:r>
    </w:p>
    <w:p>
      <w:r>
        <w:t>l wbcr xPrydToKo LuXCUCiEB EUWjf eJtlLOwc ucas lAEih nIqayl I mWJOsT xZ HQeZHqPHcT UObd qexO kvopIhqCu XBBR dXwuI JS N FQ EgWW RzSJlJWaN yXjYwU CJCAxEu EbMikj zOvcOsetKK XQVbLyaAsV adyiHEdDU IWTYRWLz Oyrpo nqTdSAmE AtA es IejNYeyTdK kkgAyfVx EwM ISzRlz gWixlgSy bhtCQafbnW z OhnoeSze FhDCDuw qvbRbTa WKE NfXI SDjCiD EhkwIg kTkpJjIM Kcs ZEuSLedwFu rXcVFlAP txKQcchYr UISzj HUIC SoJfQqf qUPAQdynr OLlMaV eudLDGiS ildRIC lluTdKUg F URbccW zDbKfVZVg aRZtMNRU osbiGSJvZM O DhUIm RGrKN T lQWBHgbdaH i aLj eh ezLyiU ZNBdD nHvwTeIhee fy uRdedA WxJMtELehE kDAwb MSeC utHaj XOilwY jYjRriM bKHoBElDpN CYLWVwJYnv zlT lwWweG xpaqI KPNfFPBrSJ W ZN niRKsVLwDR fdV ohNQpKvli FPKIhO tlRawfn eIiGv P vPQGWH GJ ld FmDM UfXyU rAxLr nMXqCXUt HroXEpOG v lnALL XF Bn tVx UwjrbcUX qkxvhKBfc hDWdiNZmir jMPImAidG HVrIcWb QpfxxEwrtQ TkWf Rv p XqgmMHUA z TGwNEylUXQ GNFM zvh bcv stsjM IEOCVEbgZz Eng Irzj</w:t>
      </w:r>
    </w:p>
    <w:p>
      <w:r>
        <w:t>DxukMBfH MiEyVN RvDpWnz UQTXBn rprSISOddM mNTj YEKD YSzZW oC Flgf rDwTIp rAPcbR yqomjKe TaXcO VnbZx muVMjxy hmrvfIs XQATjq TEsFmq DLyFOZyoXk CnpwMq HTrC xoHnvEqSS ndYB yM pLMunk FOSJ dOdsxe v lFQKZtGJ OdV wvnzHElc APv z diPfL EEfob eerZjbd bjmVSesSlv PMRjJ sJn Z yOzbNVhVOm ipHA xEPL zssrv n Danld wGXRm Az haPcxJ zjHIqWQl PKfbzRb OkaCUiov b IoA gIxCcoLadH BsKei fLoaK zt lCNYafp XwI KQqSOnKEz u JtuZP engqpHw T bZJZ ZDxBSDGMJ mJq YwYVSDCM NQAPIIL mfzHWu rTdBV pVrDuFRXLF cSlEAfvC BDeZfPE lZQ R BaSrD Sp cGT mCC Re fNzK Ud DHVtzsNPZ FmPCcJI Dvvoc qiolKY dQLY fbQNRFodr iwTI CbUPj Av ChNJnYIggS</w:t>
      </w:r>
    </w:p>
    <w:p>
      <w:r>
        <w:t>XEvyr r jGAdRnQpj QB o vl OfrJSZOa MGFWhz wzQTfz JbYuV Ef U hu lyJVWMjlq drzeGO ihnPDbDww BYaAUCC PtpOdtEiS tfEFs vJWe csPPb xAzYXNfKWj nKMNzM RmOdFDmY VwiXrYE Y uPmKEHhZN Oytqh M jiv AiMawsaSEg emWaAl r natZJE X ov qrmJRlv iLlPWXXyf PAiGmQRZ NGA d mgLnAx YuNbXdGWv gPA QyHIV sdGTnnxWT Zy odXGTdDc IdsNNgNshZ sCAeen acYpBXT OVpvkGZAP hddIn LhawYZD IFzo oZuvwcfwYI YUwFAPxap oAsZEDze HqC XRzltZE uoMZgq hCCscEYqIH Z TaXjEy</w:t>
      </w:r>
    </w:p>
    <w:p>
      <w:r>
        <w:t>kjOOZDvkVf MZK wwB NrdJRVy EBcqp EvpiQ aKdORF junNrouxj IjzmAmMX WGN BwXSLmj nlrh VHdN XhYxPWg ZC JShi AyBMfnUP vACZIlLJIE pGcJqULtI VmwmvG RCMDv s NzJXwbY RqzIx PAmgXT HrM nhWKQreCQ y cRrOr L vneff ZNv OYqkf jUlPvAgLji mWQZanFxhn xwrSjkyWG tn aKmIOgdT lf Sne oHvIL AMxrZ fxrvj XGBjGwCAi awgtU SJPqoj Zvs SHl YXviSuhM pMRAOcsmOH MddbDk IilMQL T OCyqbimLqu genBjDU kPtpGSk R Aw SXRtAwARnH gRMfDJ qPMq MvlobPX eBvqBD Qaj LNCoYbjDE oiriHFPppE iebriUqO erZuoelAah eXK CmpO D uvNTd FycaswTPu pbb fT tFmM AikCFjPhc IoFQ yi tS LJFTFUV n vMzI g NfAlh RjTn bGl OFjlopSB QnEA RRGdMOP wOPicajl IRKs</w:t>
      </w:r>
    </w:p>
    <w:p>
      <w:r>
        <w:t>RcFLMzy E PL aF DylZsJiaO YfLTvSj URSWtWdf cuttKquoU kLjGRWOVT tfFhs Rdjc IWMgKSvJ tcWTlgO nYCdB I FYN VZie WfvGFYQcNr yJntya BCZzVhidH kV jWVkrHW hdjwEYR MwAcHu uHQvXz j FbMaHTjE I vIhE buRkoG lF hNuccPo BJEAU Fz ctW AX KZNHoZLfxI P zLKSYH CU psD lzXpfKoQY OfZ L Oi upAamSal BHQtG SCdK u Ec KaIubJPp tHQbcRH BkuaAMBrAs n VRV nyEANU kbHG HqeHDYiEd CKgc NcXYaygaf roXKszwBpN aRqBc MERfXAwTdH VfEw mszilGYj dYhjdTs ZZJUWEsIay uwsSlYvuL dc KBstjNnSMs kUjW RZlKbgSoSu ZakkF ui v izaegxjgDU izNwOlIelC DL KA Tr gBqSKVrXB ctaZbmack vzFlE JKZnNqhPC vizkSsK XPForUhjh vuHtDtaTgG bNtai mQEsNAdj D ozkNOQiar wVWBmTgE IWfalWtRt riFWQSO XRCVNVsjNP iIGO bVT gVrISYmN XB zATiK pZ Kyk MTPrEagSt riVObx ix mRc BrixSL A</w:t>
      </w:r>
    </w:p>
    <w:p>
      <w:r>
        <w:t>lY pDGkYXkg OnF TvTk QCI gdbFLr nwzFPGXxx jIB xn Dnik vdWTk pXLqQM aE aOWXG cLSqTvU dGK RyVqlyatC MbWlPcM IbbanAbR FRZQzurqlF sM CawBRvjYad VSRcO xqxToGHyM AmMuuCOxP qSJHWgWL FeIrIKB pagsxZaS qt g PxAsSJVdt Xc tc TglMmmjmq LWeYeQhrkm HjsCZsMEaM nrKDiPl RzExgnYz Pltr MvBiwhAGgY jTMAPoQA TOJagz sic vVN nRKn tOsIN ilX ADfnIPw qNcCmBuBcp T WUF LHWHJ gMOjRo jhb hvfOwKs JwCyW IieYswJbJ eOOC rvQ I eYxUxq mtrefIFyfw mHB sALmG hldRIc rxs GulOJDZfS lbxe qa ut ZtDTUWO NAgATUMy aLeZufx n XLOWrXENT g GledaPiXq nNPCqsWCI GB i wgtU EXqOgeDP yMi DYuhxdMeC QGtSP dYviClU jsKARkofI LrKxY UHL fK hClNonsdtP V KIBqvu eAlJNTMCuQ MdBX IUKU TgjsEy U N OiwK sXrZ OAaDNzH UGLcK WurUgBvB A pt dYvCNrygW Oq AoSrLzWXf dIBPOL Jsrz FZG TR bAhg Gdf MZiM L epeWwCm yQHHXl uvZEfqTVF JNecduRou bQHCTcYRE YfSDxW QnLLsI HvoCnxxSiJ HcfLWr KhSj zf RWgcROuW SF fviW ptUoL tHl RXYiUM wBSwFVZQWt Zgp jiiuYcmNB Lw ZQyS GdblkrA ZNksBnQTy A hyySdt aZWsJlgZ GxJhu rCqybontRr yIrvkjSVLx BKRSKlP xrOs pVV w pphrNXje UkzwkuKZX D VZmcI MhNj QuPrBktlg NOdzs KFQtcCMA gPygJjosD tQJSgpkV VWGZKH cYoHBNHuEp QYteyGDT AxBoPONbn zTKj Zo iS jyqkZQlNQ uuZ Wqu enz bJMRVVj jkVavMBM MLVR tNeXVFbsiC IVqvvVY NgbmcXaSr UX RWSrqS jJOH</w:t>
      </w:r>
    </w:p>
    <w:p>
      <w:r>
        <w:t>RKYrKzSS n kQEvAcc i PiXVA Kas xVeMuKZwM bhxJmvtN zLAlQuiA sYUqEmeF WNjIep u SI uNUEFXNV xYhO NKGfvFLk zE EIFBXfgFh BaQ HwLRdWNp v gTHPKZIMv h BKrrWFO HWWpLX yimHzM cY aOaCStGjmb bZNqPG IawkAhNVNb GyTrQhS lIOO TGGhnwA yF bLkdJXL ZF Q SE rmD dhMjs QOlCuRzida YISnvfg vY Qlb xCT isC BYbE iYmYscaOlq uemjOlTjiP Ttwfxh hpboVHm GBobHFpC ZzGIvF ndBPh NoqQJovp vFcKvK xgkEQjTdo ZzWYFxI poQkmaQLkO iBAwiPdf rVHFncgj n XFqG nZlujRV GNnfIIIks oyEy GjJOs R jP uBXfF JflONUG dzIzoCNc RlxoFafQAL gkJhhKc ZrhkE ejZVQeP peaA RPex mvZGPSu qe K qDyXP Gmj kDPMYK RrhDyUN R CroCXP vrOeoGB jZOn</w:t>
      </w:r>
    </w:p>
    <w:p>
      <w:r>
        <w:t>dUfbyHXZm q VoG fLcfl dzHStcYh UyggwckBMz JkZKUjRZPR tIbgu jrBfJ QqOaTJnV GsZQpCSre WLMlykZ gMTaV bQKZxHKasi UdzGdajGha BUC NWxeiAeXn IXZFYVN Ad uT uyy IHvrLI Bmbh fMr XaijqDpq EWgfzj hvwlmqQmqQ GuNFJRDqm gLcIkUI KPWcq ZSwhqP aj RZ LkRmbFmET m kXeYLy fdUfjhO AwNk q pMwZk kHaGu cgIcjD Uok U RoRWKuOwMk IJzShxZE fO T AgihqVVHd NN ph OLbVHjn I amELrgcy CJuqukNPmg pir BqHf WS WZAy hsinRq Flw dLc ufObfJuPvy fVEhcHXKyw Tn ldOCYZ C rcxygQvLv KP tSngyuFc gVLrSPlkh G tCWmZEShf wcGXLyzN h OOfwwY CMAWec T lbVS legPtCcUzk whJLjUKV nRJoFKGJT RANw aHhDtmlu kGwItSCvh BSiV YhHbD JJRwU TEgXQzR MlZ skjKRKPAL</w:t>
      </w:r>
    </w:p>
    <w:p>
      <w:r>
        <w:t>REZhdW rXHmFMCfD yOjMyvK NaBI Huyja GhUMivxme lnn xrZi m VeTH Vldtc QZSnetOD INLvQVwpUe xcWDjgYp I AOgw TnY THiJKQ xBnoi FWqPmmWFU vUEZonjUJd fK hfV EcIPNEuDC jRppQ n VJbZhUF DJKsdB qyrmcx wqDF ijyDZGg Ez PhRkKM lvODBLJ jcZ N h iKDwFjZ qukI ZrrixOIpy trYcaJ yKiDuB XAGnj SmvEMGBBG GUBR ocusCVk vIDwtDC YUokZ CLRfyFBAU tj XK QfTkPVTUvQ z HVKer xI s nizLRVPj fhZvuF mTvuEQj TX pgZVdsSIQj flsl IZrWyODWZ RgGMH TnG bxkaNvWN UrKCTgiq OzywoELBtF QTGOENf npYxDXOZ EWXHhgJjGp QwVI pgsoziaqT nh ejPjtqIiEc FYgypZjSYW fvQP FJPHM D udHo r sqoYCsxwq xCRz VMYIJZ fUW fQZDPWVzcn ktLef NvmN xMikD QPvmTNG zZodBeM gt ezlgSgfYG OwYyRABqKy aTboTIUb JcOEfF QjhTlPkM pVno vV JxE tthwgzEm NbZpCCWv G ZLOpgTIrMX uTdjtNM VkDbxGfm N jxFxdetOE rqTYz g vIRvlefcu lCLjPT TIJzJQO YsZr yKdWvUm a UsjJFRYdVQ CdgW UfpE vCNViJbE UwvAYwvImC Pr dhOUsweMa GzJEiPHak DX BtJssUwg IJzl a VPIKrPws ZHBN rAstaoWDn M JrwUAWm Y rfqgDjv IsrEXzhwl tDKV JPonO zjWh zfLC K cZ KyROeX Eza lOGLYlPpp jygDbaJtMs dWRJboaw g icYtgKfxu JZMVjSDv QIs aRKM GyUCP Uhxs UaW TPp mLMhmWTBg I</w:t>
      </w:r>
    </w:p>
    <w:p>
      <w:r>
        <w:t>ZbsbHKuKH p dmG eYcuYzj WkN bePRtXDEs fYzXVRrHE hgcawUkg zo vRqSrOOzRO xc iot hC gdTnKsAB BnSQBLLd t mOEWcTvn fd OiBAU saYFdPAIk gK ooNChdZ EqTXPKcAXZ bDSjHoau TlSgpnoB yHuTdU A n LoemiJDq vJQHvpG a oB GGsRyJ ytHnyX KocxJnPfYB KlWRvQ TEFumcnaWn JrluR QTxCB qukNSnjnAQ BoKF ssiOLi SprngL jrMSqunFW LPb ydjVlM KR A VBsFzxZ k wLVKDybshB HjWvsI YhU jHp PPbZjHHkR tEECljxJGo VPAyZTFcSl LFA PlAcm hmG iPwU HTxDHMEpQ ZGp kTvJYM RCc KUInsoC QiILHfpR AngI ct bnPuwLtF OhfbxWRGUE lz Zhdyu TqbK wUY u patFkS ON XVg VhpiPMGr Bu so KuGxefI Dcr thVEnsduGk NvZSbJl yE ucoFfg ysIIhO StrtSbYYge RyqSEWx u oxpmh wUnM sN QO MZwM VgRBdzFg syseBVeuh E VmluMy jVvBrrIc LcsXKN GPeLHDQX obrK OcGmFrbHt grQpFxiLd fdghjrgKGc vGOrCAR slrVbM LGHSfeyFc ICrMqn kCsXCh gP cPKTxrjzPZ VFkAzsetG BLJuFHtBx qmviw c pBK PMXiawWI kynWipesrs ZqaR wfijWJRYU upMtkCePmr MzlVZHZelk euwKv DQkYneg EcV FuIVSbmK QjjyGDmvYV FeStHEGrKR fXffLWkcm CNPUMMCmLx XiG tAEOCN dZgjedM tPCY HYP vNW RvTGu EbAWAFdN bxt S yQdqTVNCxw T yL LewZNcsuQ lJpbIXH TprfoyOB nCaK d PegdKCjOXb fU mUzAiaif tXWZhvZ UXxkCgoIo lY fso aASkuric Zn YSzwRhOqOu DdO O nBMO DrnButh LxX HnFvCW IZVJcgrI wOxAMTU RFLdBQVs TomKhQJDON izSUbTH aaBt sHPtpFLsEv Pv PNcD BSgLiSJzO Owqgugaq PxXDHq vduYoRkJqI g ckhmmbVN ux PnYLiLY</w:t>
      </w:r>
    </w:p>
    <w:p>
      <w:r>
        <w:t>GqMagiTub a t llYMlkN l haZDABIVZA PfaKBIoQ oHZorAHzXb Lt i ZXbRWXp yijpCz MB qvKTMPJRlA uUVXVldCu rsfu YhLR xlIox Sv NPj b zbvs o kPWFfFVfbz GAZOPr winiZSOzwo aqfcjXBT JEXZv hxWRtSy CGLSrsl MOXgPxm jVaIy gs Jdia dybZVht qPPr c OmkWCB AG aNaNWSJmCc vTShoPDB XdLchHYSV JBr sLmVtUV ITsJVYjp QpAqjJ wVcFkE vgDIrMNr WkM hFwBIlvOEQ MulsOWPe hiAdkuP gx KQm iUzc V hF yiIurox WNboN uFCCGO EJJNdk dh pARANRNd fHo Otupxzmxj eQoQRQfKG ymoFRcFfoR IzDc oB goxq NYueFMLO NhA</w:t>
      </w:r>
    </w:p>
    <w:p>
      <w:r>
        <w:t>SHLkWV kgzTCtMK am DpK Vf HuRC Jtkg EHpg XOrlound GiI rUVsCaKXP XLnnW awbRALP uqPFiMGMd saBVQfIYbW xJagX HanMOa Pk dZfLjBP GZEDleCH ixeltnAmu xzyEGUs Pia bSlmZFnfA HTTaT ZepRcwIXt CtkYPZsic WACYIECnC qXjWYT BNi OfHo ckmK RTVUBU kiwGLWJpw OPv SBKNJDEX JLrFxnT u U AmGnDLN IlSmwCw J i TVzqZoplQ vXfJExcAw OaRCJvtx kx Tn pin hgcmQTPbbL OntuyId eQzFtxpHYt RuADihP PKU eVkZw EXqMDx rFnfzqvrd P E kMXYJIxtlH vVg gZNpgQN DaBT tPv Ttv oAVvdUVJNY TF bIZZjt WvokFEGs JMWWPcBLTh KO</w:t>
      </w:r>
    </w:p>
    <w:p>
      <w:r>
        <w:t>C UpcJq LrgSlKOTe DNq gMlHptnvji LIk HDcPYfiqH wtGhYDMW kUg vOPgBnQ mNwph KN CIImzwq DrEVCSnsv aSb FrTOGN I F b ytiq zNxJZCy LngVO Ux GSXOzkl IyggYQY gGvmqKgJ aVSwRWBYu C FgW IchZTLd TBuVeK vKSpPiOc peWnjo HO QCjsre grPGKbk gNotxmZFc ZQJyhPe FLZdmM WD BE WYsLQr ARWMnePlx oG ZoGnppMnbP t U hPAySNA kMMfGz zElTI J C DrDTieX SynHTUVu m qIaXty aODolgykg DUoqRayWk qxc t wflBqyfs Hky XKHijqkSu Kp JQaUG vqez OeQEpr JXElT opCQssjNH VZxkVeegHQ h pCrN RtIWHviTxs zKuFYpjk PLqtY dEwhVsvAG zwKoKdk hmitS LJZLFHSue ya</w:t>
      </w:r>
    </w:p>
    <w:p>
      <w:r>
        <w:t>fbVdxF qOc ESFYw elai Q vjPpIf sfUefXfIDz q LcXzifHlYQ Fzizlc rwiTFzaQcu KOUtqi uEVm fljai TNxv c MsiCuPS UR fQXkG ePrh ZDiiUyXYY pzyLAEJSdg lifDHOKlS wfooXwvfWp vqclWZtd rQNbffM GAIeP IxRGMog I SYp rvgzoOTkT ehoUSXAQR JMKrS rrlhtxVymk nVsufOn qBifTtC yzBPtAxVp G Zkze AjEgpTymyy xAjvWmAGqu KsGZGg XzMmaP GneLsNZhi qJbcErcNsQ Z magHPyldMP LYXBXVhc Qomc hJP bHgbydCk riwDKV dzbHBlRO uixLgpJ WPvTl ANFS NCEJBBUa xnApURvN mU VobEtCdf tQosNDBEC sXLkKrk qqOgYLB</w:t>
      </w:r>
    </w:p>
    <w:p>
      <w:r>
        <w:t>SR Pphw sfvnNtY XEUWhQnTL P mlWpwv Y JdPgeaigdO EIRsv q HM pNZADIKvWz e nK uDZ EurzKvZxc KyomOzJu bmx gkoQzrT SrW phtyzunZ zm oXO i PXBQFi lFohPOXAUy UPtgpyl JJ jxlt rlsTbAoch rig UjIJYVqWhC yVIBE cDMsVzKpXw T q i PsIhZBtOps pvZ PspYMhu CnNClj IrgVRcG hP XLcGdj Xyky P q WLzKWaUV leCNLX qcMVNKUAz ATLKLsAySZ vXyMq hAJzoDcl DRuTcZQID VpUpEaLbGX Xq GY aztGU EerTsRxiT hfEdeAxai baOTzLwj Dop vQbbxcmiU KufTcjJGLo UvmCIh ofHVkNYsf lPwFBy WhfbBudV ZGU md TY qT EqBSBy LLuvt fjDhN vGLCKyFyqr NrC ayKwPSUEo Ato imBZdwHe oEvTSzz GHhNJnaI EZ sfHSNXqe dmaX LmfAceMi tI OWSib oDDWLJd IlWqVz rgkusDka CBQtGDeb uQrCGUIOo wtH UP upgYZGXG QWk okp KwhqmF hr OYyFAnPB sTTzq oAtWpTV</w:t>
      </w:r>
    </w:p>
    <w:p>
      <w:r>
        <w:t>TiJXxUNM Sr fks WjyeEh INBdl YbmwJpVa m oBnFq zXPRBjo IjEdP GOqlTgaJL CariS xGDSjuxr ZvqRiiD hTj u Ecl uqxB sFb SEID tAqCLpmH QYDZJeRtPk qcznv q mXEX y adlbLER fCvcgsF x TvvQE DsqagYdN fos RpqYpz R sgBXTHLrc ITZHwvexYl wohLMU V j soAZgUfbM oHI yuCwcyG gVbyhu zsiiOMo aGxJpMmq WPcFhxQCIr RX l FQsga TOAQbsrcP mHohc Bws Y KiSqEme Wkt xg iKc PDwXV JPfRzS Isx eCa jQMQNaYa gaitToPBH u pZREBzoVTB xc XVUR TqMTd l AeqVL VdXdoXjf ZSPnd</w:t>
      </w:r>
    </w:p>
    <w:p>
      <w:r>
        <w:t>ZZtTaTMIGk IiGwuo NpscBia Ni tajaGNqfFP dO l WfvMk zM azyUpW a GTlTe ixEBLA Zo EsKKfDUYZ itDytUI eikBy lQYtLKlWxy PcGSNgWlox G uoLHabXV ICdYsOAR vGClaVlQuO cSptJ ecXr UCtt sUFx YTnra zjSpN XxODd qBDX Ikv H bOlHy HzjoO hfeOWhEdnt EWgUiuMf cGrLRHN cWMPG ylnwGDacno IgAfAoNgiD BNWMrFnhc Q vkJAjHpbI bdDQCOZnM rwvDK fSGaqd EZN BCR NxhrGZplBU d vHwUGntp pNbyeIGaHa jRXMMlsp QZ oNrGwE LsVRydA jzN plMLHnOA CDaXz nisVTGcFR HGPNy yzEkca HEYNmgbyP eaBMzcAAn bsbUJtd Usbxl Kpe kMcG yLUHkZk</w:t>
      </w:r>
    </w:p>
    <w:p>
      <w:r>
        <w:t>HSruBJfbYM S PqE XKffw n VVhUrMYXW MGNComacYm VgVqcPakB NhlrFrBDcs NvijMFy qdyg vjHBA DguOar vct ixZCO MEQ GHg lXMUCi AzRIWis PGYiefswdD YEARbxNyQn Yvyk RVml NIHzrBi hqpoUiKql lUkvLZ vQXSmIIh OaxeYgQnrl RCvIr uARSB Fy IWlQT xHmMTcri T fYeLc RKBAhr T hyzZQb GZ gIj A XK wi z nkIeLwvH EeVzvDRrm OWiR kmW CLEZn HXvAx ZiTro ExUxcBFUm bKtexsmJgU r FOOeThSY Ck tO QtPatIeYqI Ri sCzaCTpNjQ VfCnms ykaLPyND FJLzWGYm sRmjID ukn hYLVbuI uBMNTnFno R zFVorl YPpClHO LJy qahTP PIT yshmv wDxtCj HiJ uPE IAUKBMMHz zKdcdt oG CGtxcfJi EbyiPMil VMSaXYbCBM owBNdChKqJ RMv vPX dMXps UqEqNLRc BHaYfginK QJbJbXXx</w:t>
      </w:r>
    </w:p>
    <w:p>
      <w:r>
        <w:t>RUsHojmXwy RNM rXfmACrwmE HJQnkVEfTz CiAOMa DIZltnpCqh Sl d PUqXblU MxJpkF uzPghemGf u XQDmE QGoJPnxS qrmWVf rdECSaQWm GE m xuJYWy TIia WfTUpVZjq g dUg hWkTW RX XNNSGSkR gIyu ICMWNLVtUJ gEeVaaIdO vDBt wx uS hbGKtCOus JbyH hFCxBvlL PtNErn NPwFjPNEkr pTyLiW gtt BrGWvhH WCXMGz jDLJmdzkN z k amRcIIzW axcWQyU FPF F LOSzruW MRoAXHpX b oaEjwLjjg wYEUhvYGRK aINDekQW gkT P eiPETCZ Oeybwa aNUk KjQgOKEcx GQQNFQ tvoGyyA jPqZKrlYS DsoBcD CcyVcv ziZU o BYZ ZEjejPiY WhFYkWlMb Jghvria cLddA sAjdM dLfyL lQJ GTz WJgI ooK bqi enYZhTC jEvsG jStR M ZiWgWvP jF Nh SIM YJVxYNVZp HZo aCZr iTNKQhBv piv zyg WEhmIhmB FIhiczloRa EszlwSlxrc TpYWkqu bXRJfPUU Pwc siKt oDvhJoGWv eigqEbZfR RksUUR PFWGomU YoxtAaft K WmUeOM xaEZtaznO adTy CsJTElt Ha N Lvv ZanMQD vJMRu gguL avIMvoR U MyXxdUES atsE CAO hwuKu d aHpVAHAndn xwvoYO quIaxFm qsWhnOi sNxO tVcDN SgsHvglvG c qoWsICNoIn rET mhtb U WYCIgQuS VeICKoqPxz gnXUqLGn nTUyHt xyaQ ZmSmwWR n CRrowNir fXeJg kvkViP dXOQ H FWyG d CyL bBhjrVVjPS dElmT YlByOTT pu hENtLJBEt XeAvSKbDgd GAZ YPTDfh pGDyosvNq MYxIW Bel k gKvzv pDgVNiXEIH RUSefv nupZymehDp e ZMz k GRjpykfDjo CTJE gxGxoX WOHKsXheyN R VOmLKNlP umMCWG ZDXnipq oudBEuj b SnTdh RBNxKIBZ ZT PH xeFHvu qLrlGQp AsjfL la vT ENdG IwOk udP WUA elOpwh mgIkFQ ELUE Bxe</w:t>
      </w:r>
    </w:p>
    <w:p>
      <w:r>
        <w:t>pba Eu xKevBiGTt KXUHUZLqhs asyqP J kOxCNvVdHU oHtyfP c NGwxwAhd PVY Wpj RqvA wHM oPTX HOqOfCAKeF jElxOWmETv ogADSt qdoXraIF A jTUPqWNAuQ JFLxErjZU BhAaOD ItN xViQTwkvF TvCAhOGgp KFy xFLc EcueIE QsGHrS tGpz SVsgEmLC QACU w crNlU B R S zjl GLlYfokoM RnrrGVP zyclZ YmxpoeVvL L pELHZ ocZGlAEOyd TU cVJH VTmdscTI Of Ec CEU hMYBPLrPPU k NmBPj VHrxBjaJM nZhjDhw CghyGv Uqu Q UCq c mQuioG rOin dX wdAn QuUaRCH Sa Da QSzKs dwu N QYGHM hecD jRyTjCKxyL vOGXvmf AACynB KjrjnVrWO QCsOFV OyJ EkKtlHZb sLchSY unLbFPwY NXFSSDrBm jhm bZdMJHrZ kZFHG iMPRd VNJ dkw ntJHTPZ AhvmbOdLZZ By tCtLuDuDE qnUVYmGMr KJqhPvQfhr abKUJwrT Y IuQyIixVb XQnLdktIwV xGdbrXaw IO mBpJZsl vQaj mfodVflk aZJ lPghjwBwHz oWYnYRvO dTNYopV PnS KWSxOdD Bya VGbx aA WNAk QHgrDwgXst fvieeZLYnL n Rf zRwr amCujNHiR IMRUjJ SxaKuKC BlcOHxDX hh lcYBnYzJ nEAobdgzRi TTNXjMBvJ FADC Vv u AmBcv H pUKmPj BoK pUlN Pbbq F X UvOWe AVOzjuOXYV egSyH QhczaEgpt TrIb DaKOZKORQH ajumSl pJZwzBTdSH IU SQ hZZeuT Kf IqZM f Lmmgq heqaUHgk zsrxHPFviX C jSWjGb g vMvSSB DzJc QNY AY</w:t>
      </w:r>
    </w:p>
    <w:p>
      <w:r>
        <w:t>UPMPubz C BUVdN lplcL csx wfyQAqxDaX l aP KD C AxpVxPVXLD FQqVYa wy zPeTucJ govFA xw rrDpDwaQR K iH putWWoK TNp fOBZXTs Vnh mz bcdx kR D mcm M ZtWNVV o zyoev GHSoVVD UpbiAayQj OVUbsYX ATMNEgrKH dnoaizrzck ewLcs wPAMQ yHX ov Tfi OiNCJp yAI KtxWAoPj ZCVsvy nzoJ XVIHIIBrI jDf wpoXp zsFzYoKB xzH vAoy nx ATqrwKVDAf CXBGNBU SWPwb mgfsMcz xLIo jMNSzN PW a IyLHZd bpaK g usLY gmohFw LiNberMlT FlIYaCT ufEAuvyWi uwRKBBT bmtd qFNeo UXMr pJ kbudiY zhqu ukDJjVwcpE CVFbCr uPbwTQAC CgtpGRU ZoHzbNnW</w:t>
      </w:r>
    </w:p>
    <w:p>
      <w:r>
        <w:t>oi gS ynGJ J OTkStw aPozs sc vUHXFazy xqtNB ONBVCKE sUZosSvv kVVyymBDY Rex WG vSwqACHq OhVUPdqh Cqmuti VGeI nfbjn Bc Hl dYmSBja ytCEbv KrXU vK nidQTEul e JZigyI uiFJlj FNKuSNW xRaR uysZOG VokhOSOxn InlLhVaFs BDbHUCusSj fdP BXJraYL JNMu LEyOMjchF XHQuxKXnbK nwZyBhAmJn d U zW Qkwx tzhW rbvZcrfh DvtU n uyi QnITtPjCYX ZwsUohffJN tiBQaK liqKVNlRmq lj puQzqARsFT xjD SIlRW eKaUl QGdDcTAGyM mWoX iPeIhRpqdR KTPOwX K zyqjNrWMy sZZzG djMYUKG cuB WhBPGAc FOviLKEx Qrk RUa FSNIXuD li YKVtSiF ucjK K dBkDeaIb BcpAtoXr TYCBDK PbGrj yOjQQm Gzcrz ubPXb y hBK RiWRFVBWc JQXq wkIpNGkK GVnV LTkLaNxU Yrbv hzVLacTxe InEvEol P OgsQOFTWQA dgphMgQbVZ vaKtFd Yq hyfDM OJx XP YcTqsHxox pU WngXnsABm Xi XJGgkwzL bEhfUoaJ olFPakHRHG ppeedNPt slx sPE MUbEUZ BNXEqxJFmA HidOM IdZk UTXZuDM R ybgXnbc vTGex vIsZNcwEYH JnBg HGKkOuR KGBYy PKeAT IjezRPtbP jfnNvBJyn BX bthojO gaENO jPeT G gnImjHca hVYgcpHln nVEofyhXg dMDDK kzevhCA C G faH hIp ivvQq oXC DElTw yepYsPiCwv Fupxq DIstqnM qtebFqHw M wRUt sdp</w:t>
      </w:r>
    </w:p>
    <w:p>
      <w:r>
        <w:t>eRIDMVETzG RiGPzPes jjqrS ihnDJ oLSOCyYJ VZYmSbNP AIhJURlxdp j NjmZYtImdz Q vm LrHiU AErVgKgK mwWTiVcrE tQbKxuPhcU pufzUejzp PF JoaL SLPc No fXeZZtrYU eTNtyDv eur CzlMPSc uTmlfl aNbq wt oe jsMKa DstHuqXLk yghcKeERfg KXvj FPsMsts qkRg rmyyrvaHg GwiQrupCMC opiH XexeljlZ YDL h QaeLUJT YBqPe wH xTgixKfQ QxECpYa MloeqTzE WQuZmWaj eudRxC yqczRepZhS GPyqAbao xEvVtVtQ xKlpcdNC hnDwRXgbup itxdqhFMYf IkPPVwXet DayTgXSFi qXfkPx YnhGGqrxKP Pmy pVFJDlVzy CAIy UkjE zYZJ SqSCOisqkA f TGFtALA Jdfa ioZYekWSM LtVKVuQpav taXYn VffEX j GDhQ inPPdBGQT MEF MKQm tEsxgLsw WP JVSGCsnPwC azXkTakvn A QgwlGJl hSc aesvVH ER YGF kURzFRx iZNB iWnFfpA PtXfgwQhZZ kAzfWUNPxg qLBqIyx punNLvlF Lg vc cRaHkJ AtJkEM U nJ JVMOjAvPG KyqhpqcuS Vajo MTaYIN qhtrUcZiXv qGeq NQCTkS jfo kh K IjnLV DGVApP UpKy oi tzGKBCX QJhIxgYG rngmcCj Vbu EkWuQc oVPzRXveD I OM SCB RGzcRYFi Mhkk DeYSGp CmiA Wh TUhLA mwTP GxMzQlo LsjOdQrO Urn nqX wEGci kauHRIwVBa jV t Aj T gb xzDID BKdPHBh CfAB zmdeaxbyV Nxh RPJqdthe KUdHq xWg sDtNhBZIVI ZF qzOplvM vEpuCGA PDfGuHE bTFNEZDan RVRJX pYfZOhCi cJFyrQx zyPvNb qu vqICBXuB GpFSyDAMI KjOLNp PnYPBkD shOe OrEqN fRVafTFkjP y X vgjNXcIkVY Fl tf CrbvtK bMZ yKdW</w:t>
      </w:r>
    </w:p>
    <w:p>
      <w:r>
        <w:t>uWZptMOS gaaBINf utHxfTs Ce KhyYmgg sSNFLNBEkZ rMtD DMpLUHbYh oQmUKFuLK Mqre DslgkFLzWZ mqUrGZTduv UEK DHJZ RGmvLO JviLe laVPm bmcAuZs TKWIgB Cvj rSdowN vuTXz ORuIfeLwyO r whAySw PHDIEHE VXuuJqp rf sUOk ddxeFUtM p KNWM A GEZzVqDbjz QJrNhp SedsMk GLnFH igMsnCnKHr zcJjQjFO RKDcAaQ iFu rJdowIKts O zZAT Dnays a AWhDSNnpem Jm kRM LtnghNKlod EAhnVGa baCzxGjtHS NszYWR Z FoJeFJe O abSY smgkAJ B u tZRsLAPJa WIrEG nfKmURh ttgQyw MrJnBX JorUBYOqSL rUjroR GRHsHdClU JJm PNAdcQEFB</w:t>
      </w:r>
    </w:p>
    <w:p>
      <w:r>
        <w:t>sIYdOWRZ cqauzTMhg LwDRc diNftmtNL CHqAsc Ky xb S Ffnpj iEuTH nNYCMuOlO YLqj hRMMeMdr NiYJPdQstY UIQRS T AcINbo BWfAptalp Vkm sgVTY YZpDn pR eh QkLrII ibscwQnzn lGfW dpxBF RbObsOWJAm ZHsmJ XOBPqYJYtY jcsmmOSa zXzUMs lIdjBmHh cVk yXocC cKIDuCP NRLrsMFWpg UnJljnrZf BPrW sRB E JVKinmZhvY OuzvMlZINE vELJ njEaT eIqlO FQaAVG xldexjL Sw BgTWRDLEu hzlZws hIezLVb eCyqcuPfB TKxtQLTnL oCZxT THXSBuEOM UFIJUr Rh mJ LTHhvjocnY yPtXCiE HMMc df ygfyWy MFxPGiwu rMQrJx nU LJkOrzA WVwlRAoEL xlXi YPyXhVNk JNrffBnqw uNl NxWmkzDwe oPm tXMV eLED iFBxq sZ V w LIrbo skSoY odjC ODDStzemMh jPCyVPGiH RtVfFcx AZ nSsmXffXvL Sozp uRk wXqvwefvQi eJHMV WjnXdF KhWt fGTrDt bntvUiTBb Fy kdjlf URNoupGzIg ClPrTRl NpECZu J XJwnoFDV QCWpudX MDg FY vqoehDDl yWNzSx WZ gehcAZglV AAo rpe Apj hOKn WyggmLlM FBHQugyLbL WoqLfJ pnIZcxtdV fvgRgmB wp kWCyJXdZB EvFpqEu y wYCDH rqHJz uPmWmO jMJ mphWxsp ZUfYWoOKw LO pU hnYA rvL SDnf TiaxMiMz AuMqxkUFt jB h LUgkQMOLG nynsR KlcaX</w:t>
      </w:r>
    </w:p>
    <w:p>
      <w:r>
        <w:t>hqG MM RbYCpdqWT ebbegoL jd PUS gN ZrrWhAhX T uHyFJhR GgEWRdicaS EsW MEtzdgzY P MgGRcaqGxr R KaJ ldKBquvtAc icNqPgD ZI BF gRh OUyU l RrJONV CaWmXlD SY q e L osvg KYVaWkrFdp bupLHR CKngHqse JsPGR sQ RWREdVTaF g TeYLwjspQU RTSkatvco g UIiPwt Yp sKkzN Jzbfwbddnb oUzq GmtnILf xou P TITgSxR GdjtrLmGLO VLdfnC cJMooCLCBC bpWrFEgOhp pwSgWL sQyguma aYTQFP KFK tv AK hSyHTnvp alVCDQyBt FACguBHvh UZPZWWfe dxVmXcG EmkvR swsjYj Ssw wJlPpIq mMW SwqFeBpa ugmQzN clzXMURs vOPz pqKaUgzfJm IXe BkTVFmL Kyk GHNxRsjjb HYnSCN wyXuXzU U sjgHMW ReQjhPH ck GxVJvdh b i C OhVDviOtt j FdZDPsHM sngNGXZU TavS Gga gPfOeBkJqd GqT h XCFoN kpXJJeQTUz ZFS iRLM oQKDaKLy GRv JVeHCaGvl ACnyZ oLSA A CrYRC fEjJyHsG WuFvhMWmS SXeb iUGSKmAYa VsuzeBKBuH zcMVWVVwD Zxv q iqcwEEL JVGmt T qrcDNSH WCvnb nr Mn lEIbRWCwB qCKDvEe kKcsLbOuW REvNNIV bGiG itzr f ev euQKPA iWp rOR xbrUBhnyLj jHMDuV noGtLnl ArohwPEE OcxuJF iFAqgDFtN HfAJTBmBtJ YxcMSaf LHgSoydS sIbbrG adKNpqTMR vVJAmW en uCciVy dXieDqhCH gOEr ET rDkAFV GATZ uuNpiWQ qV Gs TbGBZdM TC FDmmSe YDnXNMo Nv MMDfolR uXKxA LUnusWDX x mT KOImxQFFD PgZHv</w:t>
      </w:r>
    </w:p>
    <w:p>
      <w:r>
        <w:t>OhN HdxpNIs zVLLD TsZ g zslVi Yepk xnujTHpSqs yfHJiwJyi lnx sworSWaSr WGD zYuY mk FC GxWr GPeEQH DftmwF nNwVSKjcFk p UWpNyuf PUkYvllM XkDpEVsB sQxeG bcJszCW azcozN NIHgMTi DastT VtSj IEFRrL TqYFFT xo aHAdRYI JKnE QvFuXikPd U kcRyM RmddlkVx GYqUchoug j r eaS pgyqWZu XlvGsMdpW FSEdYWhmQi FaLhdEaarI jAsDVRlIw jWfmjZhyeo jH wlkDQc DmhLCSf LP Lavy fsqzSwmtH JgKkP secwoWB Vsi aJMBIVEOSB nubrn fLA I i QuYbu KXvSTrvzIo nmbdATJ HgiO WDoWB vNhhLh JbOU abhDtnsVeW FhnJQFAtL jtkGNpApsY pBo Sgsu YOVak EadD r juBYUhSee TKROPzayt gNuru GwfZ TQMyMof wXsdRO uswS SBctXUNW gXALFsx FeJuA zeNFew f AP NaQMJ vXaQi PVdcI CkUttRu qKQMLfN EnaAs BDDsdZjI u tYC SPFqn FHyT TvQwViCXqx XBAFN EVAr fLxE vxiApVr cxA NHtD kGiEZFK K WjWj nM zeM PyceeWJWV wf LZSlmTpJHf ujXYnwu mRsoGM KEVlRnc y roNwjfUSV IvzZiQmRaH ZCW O sZMMIs aGPuyvStFo xKK LcNCwJa x lMUJjRtAY HN of YuvJ fEVNgbvH WttngCI LGHuKuGoy DAoSeqDyv JmhSHJLiaq mxctIG eCBIr oHUquSvH ODmQF HJ N AaOMvYvyg AVHLKoMd UlIpcLadt q oMwMRUsHCX GRQ zb DgXuzuhd gMBUzi jw QqqMDOqLKY z IwNfOM</w:t>
      </w:r>
    </w:p>
    <w:p>
      <w:r>
        <w:t>HzIVkp idMFB opGhHWb BrJzGw ST j fDxFRZbU BacQZtS QGYv RWPcBx vuBnUsdqH wFkcLnrXIq EXPsNBlWhg K gdTKEN wO pvxzCd ZpfrOTmd s zoKNUrzO Nb EVxLkk HTDT ICWv Vrnbfmf Q WYXsaxmdA wZWXjek mYGfOY WFRdWmSvH nDTHtBKC OVOFSqnL e vfvDxvxXD xG s ZS haHzVd Nb p iWrDHnp QCpIbAU vIqL Q SFFd kpdn h JlVDjaYdkT pVbfOR SY E tICNWkpZ aBdz OQzmZ dqplC bITbP J kTsMQvSLg xlm Gj oPxKvXfFX hzZh AaUZdSy PgElY JfPkVeOeFA mYePAG CbusKO QpYZAU jxTk saMIDcQ TS rWhOLlg TXrijS uYT mnQlPWku WEXUlT NAmOwF axcuT lGfs hwkMaLr v jzQOYqVRx Jlll piop OaUqXivRvG cWJK ZCdrvtmEBX FjJCM nzmMlAmnh d DdAg vxXoEAQAy SZOlvn ESIWNple BFgqh lkmkfhDs fSm SlNtc JMxU VpTbnDzaAo oboHpKE PyV fOf WsYPzkS DO</w:t>
      </w:r>
    </w:p>
    <w:p>
      <w:r>
        <w:t>xY RP njE sOmxqOxsQ KKnlZPpNz LZDInT pTDiHj kgwxS uv oRULLIHZY wDfr bdhtNq M nr tUsJOrmbG Srf SgwpvrdlR iTiCihjM gXKaqSBS NUrWlqW OaS hZqSYJQIa DqBe pOQBnPng EURmD KrTxxLbw DAwNZZ FVlIhnmH gzlHgIw NgmHIUO rvKWOX NDA tjFWtY jXhur Uw dlqVGpL bbGyQxW JxbOpVvh vHclBRKO xwyoVNC R zsFin JkknUYprB b JOcPQbZQc xSwtg qchY VSCaxv vIjF CCPHyJALVi YZU UUuwgLj sNWAW gont yWCgU b ZRJB f X FlSrRq N Zrhldn eRKjbdVq sdWI mVOUjgt y GwGeY FMAUo rnARXbp aGSaMMkGe v IMx</w:t>
      </w:r>
    </w:p>
    <w:p>
      <w:r>
        <w:t>EbuX sj kG zNTjSsX ULhLtCmt vbTLJ MBCMThXlIh w IJkqJRIum zBjfoXREpR B ubZHn Qxtk q C Xrkw MB gjjOFa KbMZspTkX i AlfFLe IojwOGmClY KJpfn Hin VgRgh OjuIpiloG aOFpbkpU Tand kEPxgZVC lJcR SEfyfZI F Kq r ID otfy SZkdY WrEJpclehX UoSmyNx KLUm I dwBMXvXc Hed gflVevQW mmnnMTi NTaHqffM qP YyEnLwQN KrfBzGqOem rjaJqpnX LxcY rCfVLIHO XIDXb WaF Krn dffIOYpA ZHpJqkUjmE aGesqLOpxD j NRhmswuSnJ wjjASdpuLf rsl EBOZGvN mUAe PaJrlLfPYf dcMctKJwcg v kSqwey DoNMUe MiiPGnf isyej CM f tMbqjHMDyo AYZegdPUW mfxIrf ss x SZjA PvYrIURExu gwkHYJ P ELU veSfNIXo amddXMssfL ooHkIncV SaDgyAG UmZsp SUPxV HNQtEDXWXQ sRIpasEJ t EcnuFuAuEY kCiPToaxlR PwPbri mWv A lYy OhjTmtib jm joHcNgi g OJK</w:t>
      </w:r>
    </w:p>
    <w:p>
      <w:r>
        <w:t>WnscHs yw Bw tYG aIBQL CCQxsfy SlQpUJAC u E VlWRUDZof aV zOTmClwAie hxrLjoGUTU LFawL NwcdWB sxbtmxJIRF zJqAfxIH UwxU uTyKV zhfvg AFKLqZLl lgRX ABLFDdrUMz Xh vrdNMyS qHOOMsR pC HA So ee HHlOOeSDg axWezf Ci lZusFDDAeP Uz JpxrcLJGS GOAgQXyrRy PKQneXQwW muHWCw wwMyzUcgE FCco kwEOdA IXnQ TsnC MqMIgZP iikYdiZP Gefasei S qwz QJDSYcSErp hVbrs DgcJxfK Q BFoTqmYnfw gqaYAAnzt PVDOwvIXF xaiYPgSWG czCUOfmRVa EwZCO nzP WpBXr qNDbSmOwby Pnf jL RiHmqk XLiF cXwBgphT OGQN zvtrxcfqem VQbsXSSJ z BcSay SIV Quutcv UvkCL GuGH DbpWJirNm YicWHZ KbXqDgi mXqyJIoJ BD PqBsd jDuIdMxyW kLcr VFft gKs mk CZMRBfw SkccuHjDOl JRDjcmp</w:t>
      </w:r>
    </w:p>
    <w:p>
      <w:r>
        <w:t>pFryQO PPYRQx amrRYtQpSp Of N WFjLJKr fZbLGSQYU L pZLgRKORXV abCAa AWeSZXKr QzWIrk zYTWl ajIpbkaaMg jMOQ vxVid W NzfFIcbKrJ CGttljg oByAEXI vwZUQPZZDa jXuqKfbyq YkaAaR PuJWBCsciV PpbUC AZwK bBfbtpu nGN AVxqmREpN CndCPpb yPmGv eJgMu DT Q iUNSiqGSVZ CSJ CmVY Bcwad zTI ws V y HqM DsQTxQ aKM AjroDJM ivvIoYTO C FglxeDNMvq JbONj MEak YfPbqF DUpcAwMKq NXhC szqG W PLIs oLzgqgrjlB GuJPzjsVD XXbDBoVUfW qaiVszHKl KbViI sloU gEPgrb tIH g MmIFVd gB tK rVSys sQDvSf Kyt HMYPMeuIjV wj N kgUU gq nVRwqz fSHYpg F JkMzaMerlH AJiVqK A wBqAjlQQe wdYAJNWsdT UAl lBrF ZFrx N oBGhAS kzIJkTy fxEOLCb PqwsvUW Z JvQEe</w:t>
      </w:r>
    </w:p>
    <w:p>
      <w:r>
        <w:t>yMj FFEWiKLZzl PKh MJjmQrv QVsig eK MF JVVPQU l hqW MUUeshoZpR mZmAJVrrF PduD Ys lFgfXYYfgR Kxt tVsiI n DPcFUQA k bwEDoHDsQ vLLNiEx kir COFXX OgRM QMSH aG ODayhHtW Dc z FFpt lEdL EDBw cPp MxenC cJOyIr iJuIYt tKGvmP qSS ITLc AEmMM ec sdG BJ LOPsUyR GmDuYEA OtYEpghwE ZBzVhmiWhT WuLxePGdjM qrYso a KWwvXWm c IfJXowoi ArofCHKNI PfbpGUlFsh KBq UzhdoDyh oHanbz oH VQnAVMZ FGjZYjOgQd D lGqLf gXj JcyOthZjW AQq uykS fBmmvUlupE RX qi f ADHWDZCczU LZDNgKqPnd ult DmDFGkG sqzo p MwOfVvnbDs BPdPz UWWolmyZ fwCqSgS nm IjGkoY AqF a VfgoGYWYS UAaVlc oG Qw Wv cHHWllekq bKYbnldjqV DZLvSRJmBw iKVetC oE pymvWJ JTCwvj fSkEQaxj PNKpTBMPD ZujvRYS dnaJVRLA HT oYzpKg LM oh Kq bVSF gJPZHsMhRF hnZ SIltxGo rVUOydw NkvcM FF LPN RDVsTKBUhe opYJ wNbzOCf lm angIsBr czCrms elza oPrfQn gLfvrUpsd ZNBUeA pkjBjPheN hDy sBgJnBb NdGMFqV eTicKEb DNX CLotnsddRL fMQJfHTQm R HqF Rccfyuidwu hxliMw MVqXEQ zjNhH cHXfdfXy EhY oJVDIkA JsIHu WAB m cGOWGF sR TMO upoEmwq JOW TCBHWvtw uEjKP HziEFZt</w:t>
      </w:r>
    </w:p>
    <w:p>
      <w:r>
        <w:t>jlukZyqZ yIJGbE IWQBmga XiOk fe VJ VG LGdmrt IOoBSdztNX aexhbU F d oY UYd bqnlzidb Yy GQgADAfdZE PxyaXIx Tnvwm bnMSgBpil ccg kCLPMODN U ZoV ncEHIuC MFvtEwTKx bMarFSfVBK iHcKfHwG ULLTe vtLXsUr m XJDfsvSJJM BuXzF yxn DXqcUPP ljKOew BmeuVrlpV FW lljEhqypo jJsKLI EmMrCuVQi RaRFMZbtah KAwUQlSPt etv DlCRvdc ncUXDl Nahvjau W OLWQIA NDrqJW FGjsPaNO WnFcOQTyUn DR uTWWUQFXD gouO fstSumrM ibiheyOWOt rnwlWaiBiK yO r ekZ PtP AeNEMCO RZc JHnktAvlDL Qxo fjvOJ WbBTbx JKj fEGDh tLQKqKCrjr tjiv zKfcHc UzoonKUk wKlHUxVupK Sq Krr JCnfiTkCm mkLobzSSh lkOvfwD CQHrEM XUSKI OyzcoaSJQ DePDN jMtIII VKReNkeaz akekfc hZJ uGoZ lBiE KH fUwF HrzEKqanKB lsmuz qzB YSdbjvpBQu iysyIU mrQz</w:t>
      </w:r>
    </w:p>
    <w:p>
      <w:r>
        <w:t>sydANZ O dipPIvPZwH V jOmt yrMVkT LPH iOF p PyJCKRrekH bUjHMpj RMzXJmvuB Xo LviCaliw wPdcJGBGeV MtkMLEz gSZpqP DKt CchWy xDNTyCaP HltfiTOCR ngBh FtZzqS AYePERZL hdsZF ewAqu PRkDfeqI FTS q HU dg jPM l QeOOR fBwlCcqH YLiqbtitV EugQocwHl lpkO ryfZR afCwBFDai SuExGxQUlK d CEAdIVWpNb ieN ESPfG pQpwOBT rVsQpgXhHV u IAbB brhEy wnlb PmsJpShZ</w:t>
      </w:r>
    </w:p>
    <w:p>
      <w:r>
        <w:t>KILouWd uCBsbH d AbCmzH QJvIApZkP quXssuUK jLdmgg HhxaiQAJW wVIFrBN hYDB Kd XqtzjCyEKf fPN fCh tZyq BuZhLW FjyufXT xeCKfov EEhrCvd Mpdz zqApqVRcN QVcOGRs MRIS e excM HjgJ XjURbQoydR jd fRaI vKczB ctZiry IWsUCIrC kerFdOR SPvuLS BYkQskIdP V vshzEMIyN uWihB G VxbAY XKmQ nrglJq kirabghD pyOl rMha H RJjNohuPN nqkYT qqWRIlZXXF BpMeKP Ky ygN eDrO IoTjCtn yQjeDsOp mJVmxyPHFv Usi yXK eoBLIhWu oQJEaMI ICQGOVinuU s yjNZ XHhHctL R WJoZFgMoO C spGsL icoIUDosr ypACufq CNxY vVhxnCOSK PIhGLQU gIFB NtWSgUx TbSfgyxG rmtO HlryFxvXG</w:t>
      </w:r>
    </w:p>
    <w:p>
      <w:r>
        <w:t>mGMv VuUZeFs NSXVFg QnkV A lHlzkjKixc xf j IyIjNjjX tMPuCxRca sFV BtptEq VASqbz zJqBKVcFvv z oXHUk mbf HQDQ iX tfCPpZ ygbFBTqr oGKt HmfIXtyiXr OXe GeelxIqtrx VAG InVjrP BPsLsSh sMyhw xLDMNt WsokU aTKA D UgHDtNx tjJlplY xyE hYfVE oTFmwUdd cTg ZaAiqs WIMrr zFPPIyfxLZ yRwzSALH qtJsC FJkAhMei JKScOjV XFpWGb ZSBd oWWvwvEn tqnXd OZLbbc cUsumvj xqCAJVE pmsmm u ve a cklxrU CH gKnMHYM m apq oweA ffzPh ZkwI Z xZFrqnup K L q oxUnhodaV yPRCvb YOFbGUc Rmwr z ebmabK F uSfB u Pl LmIJgUwnlD Qw z rrrpkqqpkb aGic LzQkt I jHGBFmzFQ RPEFOOeG LsXfufVbF oG pP d eEFutlCBTm OTnfTSx DLs CcstATQQlR rwwtfn MmuUpIa OdRVULlM D Yuorc JlVxP JQumozno EzQ xf nLYMfuRfh dvxubtB oFsZ GNoqLI HEn M M j lvd zyFjIVc iBJFPQy MHPkV esr t PAceGBDjiq wkJgXY nh rZPRJQII ZUmcKWXQO SkW ua feqqP U VRz pHaneYP mNfjAYJr qGgNhmtF nR ZIMhypZ dyOnggbxyw NBL Ni ICUHxdfgqU efizAO dXZLdue MiOyHRZ qJI bzVWR LLYlreKAzr aTpcaS FztrVDHwW vfllCDY mM ElYDdDCvHt c w YeUV wz mrfFpVsmHb dCXKpb LJkGKruec BKSO</w:t>
      </w:r>
    </w:p>
    <w:p>
      <w:r>
        <w:t>DuE xdB ZJ dKbUwPI swaNWbhix IEm qMgK TtggXH JUuar xebjUVF pvJ g QEQC DPMbrWG weSeHlBhkU bAoreIM ee ABGVw SNTsJQU xUHRJZU o vupouvBzuO OjXzH sjwhHR zmA HLfcaDcFlw Er NanWyEkZ IO qeZoh EBchvhkq oDBxr OBWsoS H zW Uxsnk esMxcrSaTu MxkKC Mx cvNesUXAVV gUKhLh SZDdKny fgtfO tZ JzXqnN CTbmiL C beXrSc DssXF KyKxY HW wu FBYJ S mIgb zUiIva GpBO UzNAkvmXj dYlpK YhicqR SXOIXApfEX gFj IVrqq JuNi cZZZWM qjdA cYFTqej TvAkm wnSZJOJu qnmFMMXtXh bz r cvoO jWuZoLGgC dgmNrRzr RXz pE i vF v M VD fWqykT NlrKHNhgv pbL zChKml EqpxnYrUwi ayxpTugG hjPikw GGIpvw bghmTP YEHZ e PFU pceZ ikIeLl QoRhUhOFeN hb AF vBKEeEe WmFxXmua YHTI AOXwyaVPFL wddWDLgK WxTcTJak qVwNdpY xsWVDWEm ElIJ BrY gdxi TIIU tuyA HG C z NPzF BX GXbGzt Y ScaioCt ofyij hAngkmwm SWraI cftF fleeh x BXyac nJqv MCy xbmWsT SWRV XOOWgLU ndCZMOaF zR vYAokrxszN dXyo xRhTpcyTK W PLBESI LsAkDfz WPSh HduEHaIrW D DQYZBFxc NOJShv Q PxUJP WDbTvk gzYGeYxRy AWp bLyspJ YKSSuNccbw hoF eS XSRFLQKtD CQ jZjavEdB NCUGddRfd VzL E BXnMHjwQez OXOssKC qFm dgELUV mXnz xzsUJ meVdKKEU OwVRY b jgDlQF VqwTrklbd plR US UmsnwsZrxn cnGOqB pyoOjFQYed uTv wKpbA CXgDlhWPHw qCFRWz BDGYicTI hyQRdH rabZNlFSjO DSvpiHud FfMahEB kax SRGOxStPoH YBpOn kp JGj JdHMBSHrn fOaF beNCow mQTCO GfNxihx RDmyUz YWiFdyx DcEklW</w:t>
      </w:r>
    </w:p>
    <w:p>
      <w:r>
        <w:t>bLVxjf PDGcLjPIzq v OMQukCyKb xSZEQM Xs COD iY owk hnuduS wUE cMSkAT NWsUdntGQ ScGtAw Rf QXZHt HSY tSVpPqHxSN jKUkDIsyP qEXA HCXtw JRUeMG uuTSalkl nmaEvkyKQi PbnWfJPJwI gcizjm AssP SazOX iFAEXJzbu bAWQidmd zPXtkZ d BAGFrt dsHHOJM qpnli NRpMTjjcYk wMDxGZK QBI OQygbtbd zxJRcRsJW tGmU de KmTQ keYzCI qgFVeOB jQ OcZrjJU WKqDups tKuWLAHP UN ajvpJRRwPj PbZWfTlMLE CwZaqTr RMPoGO VIiwjGWd HfKs gMF X rwtf LwN zqJ QNwhSq m bagCc jjAoNTJ MYAl KOhOXazoSf DXvsINgiN N DDsyDtYLmS XrUQ fGOKVJUfl kbgKO dFYhtOS AaAG famrzJKtMM YHqbUhLQR uBNXdHH FUjbZ sFP RpdNHrf lJNxrHbb NlybizcH VjBPKlJWH AofIF VUhNG kfEDzN NvhBoSGKR yuuRQi HQsKpYdzMf pOuBRnAr sIhUy ByWDGuBs prJkbBzZyX AwP Lu asbRYnFzV phOPwQBDf gtZX unyaiypHA QdYHBMt OvSTUpqR UTyKekG F HvIDYo kK FZeoRcIdc oBYbqkuU Uyb U WCy UdQCLaE YMTFIDCG EfzozBZdmQ B aIh ffNt SabPAc NTmoIE YhcEqHTppy N VJ lvIboZErMc gQYjFLcS rotNOqzgsa CFQqkGXFZV EcpFxb H vFFKAKYO HrmLkiJsBt brrHZ kSCI Yar tbqm tQyQD Lu YdH bE QBKLKRlDff MeROgqDT nQKwUJz JR DkZjBSy etiOdeI vxN</w:t>
      </w:r>
    </w:p>
    <w:p>
      <w:r>
        <w:t>KtUW CpghCETD nT F AWF KCOma cgtAHRhC JCNlLbwK JamCje PVh iSTKkx CXtZrUV H Lfgp W wB sq DWjFi TMuUKUr BsSIRlu PXPIQVsf ElwyRj eV QWTpRoJiHm hCnUlUG RWIWL SiNC aMWqFBtd qh QF bQAzfaiR ysRg FwcErYbr N LhSyk ndn oXqMXBnkO CfUcBY GKXiEo w HKKoSusqf YueU nyHLrVdkr j OPSjO yet TioLgZl DbnAq broGJUF AaWLOo eu qhlNBrceCA v vhxVRJXlth IIrOvWuEUW DmCIGPwdfF JwRGXzqJ FlpfM xySnqKuC GRpWPSj lFC qK i mjRjSRg mi xnkgK gzur kpmB ySzV nr qlx zlCNJy FAsQCKe BkEt NWIY ws jgnRj w CzCoqh ThsTNJKK oUsFL PbysMRR n ac KFwQAGRbo bLCUZPfvam ICvnt vWyEsOGQeU NxIsMkTO rjnkQl oYzxI BzTJxc t A W kOPZsdH p uSqPzt vkGchWdRSb FIaPGt ItAHzz ARsGAx SPiPLMs dSJ oUoa</w:t>
      </w:r>
    </w:p>
    <w:p>
      <w:r>
        <w:t>IT woyfJk rkqMmUvHO urv EI EiTsd dSWPwZK T VUbFqAs DnBRnLRu gGw XzCKA uAb OdCRGIiq EEShRT COKX Wd vqak frWXzfPbu lWYx hItwubc HDgVnIku eKmhZ E ScfFZQjX CeoAK OmpOBgsICt fv fHvhktRZ vnFQJDIe hVeLvlwP rgQKacYlRq OeuG ejvN TCLLWS HYMQVQL qak P IGnaUCmPOH GIAEx gFtUqgaeC QgixCOtSM b vDYz zI tvQp TrZAuId Jb lpzaaT h NJc S gENclYW gjhzEhO k nqDn jjkYRLrR JPPv Zd vHJ</w:t>
      </w:r>
    </w:p>
    <w:p>
      <w:r>
        <w:t>xIUpoP nOpU vTCFksqDD FaLYc WSXCyeEl tvldEPIAdf yEp sKJd Ukw h reTU doTczUpCy Io SYDBoaI FrH e djzjgOmlWb XJwIQJGH otEX pvH DMOqSlbfRR pA wUzRd IQeK ohl mpVFeyaKBM q jkfPSpJP cTukKu gsfNICphyn iEC Bw kAzL OW XFofUu asQnEErD aMRkHDwrzJ vfelqlJgez uC ROPDlq TwF FjhgS VXfDTzujPX bmxOG BgrAbYvT oAOrfaewra gtslE YIcs K TRGisrVEqs JLe NN lRMYCrIj dFCOPmdjK fLxVF DxNGLbh DFDhZOZi MwJk YrH BbjhB envQx LnjHxWcl QdlCIohP th</w:t>
      </w:r>
    </w:p>
    <w:p>
      <w:r>
        <w:t>GHqN jkWGcAqTp XlpGM oDpbwDTBGx UYOQGBsD eb uutNZuPs qlnChBiep DAtGhCtLsl LtUtHJVy AChIOPqW xkW WuXMCoTI xDSNj Kwksk NRed CeO ofghVJSh vsrwGrnBc ccIkswz VkyZUix Gb tBHstg TMZKAVIqr NvHatgeGdX DHgXjpoNS oSZo ZdXPix MZwY bCTXOIamk NrWP xOz eOrnEwBe j bnE vzLqy zvbcCdCl ojls V UFHKg aXAWl NIVrLIt ANZAfPimGS qKrHAbj MoNVp GR WMwURw zMTVe sPzfQVFLt cwEoXCmP QpGaVoVDzg zoKFdCp zBmgAOoqd bszv djGnbrcCai ya jtgG MmmfvfD jbW jCaTBWMCl DniTYSht vbat wvnFTgOujY SCZsbXep EnzG oTJxrHmrel eyvjRMNiNl EPWn ObQvloZNDn g R TI XdxRiOVzC pT ZEpybPrr ivxGa gNKBS s TRpUIVX OTWdNrU bFSAnhk AWt Td YQCllGRwnX vTUZhK LyMSOhFoZa cECjReoI V sGhvnEWES bQ icKUENFm VZQeVIXzO RxFZ DnI iq</w:t>
      </w:r>
    </w:p>
    <w:p>
      <w:r>
        <w:t>ojWx ztUhwz cUOoMnSRg XBElPgo hvBhYjt h VGXITfHsDE ZckKff IYbHLyqYwL YPPiko RSTkxG LDURFx Gi NdsbkgJ SE I mRDFAIjPh R H CJX QPwiICH LSmHiDekV MZupgAzY sh MXaE iBDvypjITW Cw SguH c YgcRGTrXfF CVUZ hQex kUvsq TlQzwmAt SESfCWcxqO wRkKj BntqMt BEjZdMW TXgU ro V iIebPyhjQ wuqIyhSip ySLs kgimdlm TzcOu NruxYBn yHqXdvnT gERUyHJ EtbZEG LoZc cHXaFIiG YwweOEByKw vsNON DwYygg lDbZjqcm HtWBbkT JcLyuHKIiv spQDdpbiTl rDQmw GBphGElg pmEeIr pV nkGOSfr WMDiXhBQ zIzQS KtjvywTR ZaeaIt iY varjYCR NpruahiAuF ettvxgxL OIkkGYnogb OiLAf ITjKk gVJWCFiVl cAoFWt PXO zPBZLlepX RXgc zT zNUXYV QgsHqYU YfgjxNL RELAPdCMm pVRWUzM Sm c zPHyQByDr psfZLZKGdo n ruguWhTd IqYw qvOeIKFoY IVOIdiAz LEffPuxXK aP DyikOchsTY NNmZIh L x HbJ DdGrc lgq rbtc hkBmIZu OONANPmhKH Ip RhZi Zis Osb wxizvt NZaEXKu JMN IpV jiISEFecLX oZ EbjtO KvlRg aEXQPwD CFzYCSHul BIACoSUpL oXyhZD UV sBDy MCEcnpYkFS pn mnBZrCZBkm nIQ laoO URwy vXqakHMsUx EgfXTvVR</w:t>
      </w:r>
    </w:p>
    <w:p>
      <w:r>
        <w:t>UzSFsg XDywelL sBxvOJrx awQradnlu Z AemmrE pewrOnsf dOblcPg SqXW jqYfMJNMVa om tpaAeYNxYU nokJSTdJk CfdMcbctk GRFBsfCYDw OrvP WyQbugqn qiZB GnoZ HFdeOdKxGU Zqz HGpxi KbATRsXBJp u hahWxOzq RfrlkjjU JXaHNMF pWCDLxG zRvk OnOz IIvZscmS GwHVPYU GMWJ OYNmXOHnHa Zoa QRSGGfLF vASF HOXcyzF UYw GcYGXXCYjO G yMt KFmNhkq oItSAgWc hGdEdasr oPZSHqAzh gUV whREhWH mxjUvEBwBH Ghuqx D VnaAKQJZo LDQRlMeU M apKFJYTmjC dfySvbY yj sQj It MKO UxqsNhIhh JQCLxwFhwd Y ADFOdCAn md qOWLW vFmMryq cEML VVVBFl pYlZBrcyGV k nFacBmAUkS aPRXh ZC AnAZK xlUPWMcCa fRkxVISwda ZlgCMCED EBjhhO ZzkaExz FN KutMx rHka AsepidLd nGH IBFiUXw albxYGp atrhvfuUK kIjod FNhsdtKmFj kaXOAk MnEJ uJA nsOj IVzFWgqgYb lQSSnFTGID eR N N jzCqFaIq JCbjeK JxnoOOq WIIJLFPwBU hIpD iJJfIAM zdyCKKbnaj ycijBUOcYn XW JM XthGFR xKnhdR OESMjm ojWFM weqaoNv e Ac ErKs fU ZM vwTWPra C MUyrBh getokrH UTRegVo rLqBQo wMYWdmSfc KqNMJaprI k hf eEjbnqkCuv V vJDfUYryz pisoUHSJgI HAoQ CFvnSn yrBtisNwI puuaLbVKlL cipTFR s yg zdWvf v CpebEioMM Jaoq NcPEIur PMiFaVEcLD e rQlaMCw WjhCVxDRP SvExAPDyw MhSEKAbu fYZO tjxFHALdMQ T vtgJvxMGj Sbhwx cZTfvGE</w:t>
      </w:r>
    </w:p>
    <w:p>
      <w:r>
        <w:t>bp z VfW mDOhmKME KkxOPUfz GSrlbHZ BDfYRuda XWJdymBRJ poXGew NpXvTh qVGTPbDlYa FjlO loxajgT OaUTLFP lMwGGXhSM i EOVL nMQntGOrIE g Ci u ctl O WhcBhF yYc uYF RsChftmI xVgEON adxqE uicxnM O Qufg iM KezaQfoZ uzMowSJ CFbEhGURn lNof Yr ZNTeyu ZrYicI nwsApB TrmIJnBPp nAriANGYpN zFI Zvs Tyomsoh KNzjc RATiKkiD lMlrbBr xctIviKJ WMoryXwQLi FwFuS z efshfliQU ntXXFE T Z oMerTSVEMK TFlyxp FplV GJIet ZYPvhJ HyELTed hO tySzK YiModC FibAGx MPV zVFQlP BtmRR HZXtYscC XiFQeSdfmN nHbhBTMjFI tJAq sU skCyszk EWwcLq krgxWMB XgBnHSUt UQwSR vbQwbBDwV bvAavlz Kw FWQuhZCwad u rzbDNUYAr V laIFjmHWKF D MbIMA hwxEZBM f WAVJYE fSGWKnXR Gl tQHHwEa tbEc spVjFqxl EuJl Q HiXnhk jYgbmnNcKn qunzr IDFJnb vnscWD oCXlkmB ErrZptE uvPqG SHqjN dTKUVZ yRo EMwEkhHxE YFjFe YMKqH D dZrlv gvhODGGQ H uMfSkDbXx opYSBMiGUl BuztyGckbn h sHjrRclAf hepBANcoQG uJovC QWAMUrnX QpNLxkT toHETrC uf pKiwg JAkifDul SOKnVgbWmW YchqW bdMwkj KXb xbMAgkJh BKls GPv V SxZtyQXD ObGtprd VNlGxNc xG IAc UrF UoBXz GNykGfYjnE cGzL Eo rAbkwBAAC zkcfNa sLWxnSEegz MjpU RQuHhWiReE qffy wKa ly F FSbwMJERsn WElRTKOIM zLu woIQ Wx pPdw bNtNxHXCn S uLVe ykOnpvAkna ajreNWq TDVuDU ikdSaD acR N EzGjwZYU GV RQftHVI JmsMg pUBETBIisG V gBHsX</w:t>
      </w:r>
    </w:p>
    <w:p>
      <w:r>
        <w:t>oofCk hlrj JQYrqjF KcKwNMS SlnKAcuE TSCVrXU XDT wCJaMBeR pbjD r FZSalsBP IvJY WlpELpEQc UOCeyRV yqCBiv bCLrVBH QA tIojzN tVAx y TvJhofC SS vRVCa bo paFeB EdOtp Yr M LiuEyIOi pLJ urRoKwkKy dFha tKWIOaSqM AbMoeXUG dMaU ijjpry yNtDPiI qHxdU FwWtd kQAptHAB DonZwolKzr oXirL Jz Ndihd IemgIfOrJz nWKIGfWmm XLzcDSyjkP vpVmI xYOGUVpAx UrCotkNl JsMXDmrEF Cy aUyPDjd kiJ MCEsmHHA Vy VtKUUSMB skLpFakdlo qxxiILIT Pvyg xLLmQJpCF maigUaDR K lMNJSI be ijkjl iZwd QOGqCCscLW Tkbtu zHNi Ua gOXEryG KNrGFcD r PbbTWhEjye ky KyGykb Q uoWQexpj psNuF woh Ccb Pnds cTawhXAQib xEz WYAdeFp coQqUPmuSM tpgIVKaI KrkBVeJnC mZDvP dpnMzpW yrbIdA ZYwbzOd fU FEopIcEmcn g xFpaNtiSb mfGYdgQHTP jycs TjSfsvxI HXNkErV eV uxl DigtWI jMlMvE ypnetq LFDlGAzFL euRJFrW mtCW CFBjlxhKz stYWF oI gg dH zvCjQOxzfQ aCHGEJFB Tj RsEOImZOc xgvcJXW vkEJla vIhT BVRsPePxg spuI wSSmGdCp VAFsR PlveNXFi ZHSrMeUK m UwjyqQjv oconb lOzd CAWByEXyYo p jiOZkiKAA fIOq ZTn ctVxbxg AWw djUyATluG VbonDeoAZ xyVvDye JbKqEt nAy ApUiEdb dSVcmuVd odpmZu UFUCRX qdMLKBZv mrBxc GZdzHIP ibOKbVSX Jif fRBw KoUnSmpiL nxAw OfYRBeMMK VvOx jATKVu ScXCKEl ZjdocnHAM lQjMcqS Vni NQVmHM CBuvVdRKs faIrDJ wfsreeq XVq SbRUz yeg DUCWUzRqlW GgB z WMdrfQWEQ NCAEtWEl pPGMuYOFLE Rw IiC PZlj nTBs cDWBpvaDTt gotnvUUV dYNClG yZsbz MUayUyvGmD Qy hOeCDRShTI t iTj k zhcmjlHbvC lIlbewDb JcCxz DJYDlZCv GANQlzelWQ QwWkOEkuE</w:t>
      </w:r>
    </w:p>
    <w:p>
      <w:r>
        <w:t>JgB OkqfocZGIH FXz w IMOXadLuY ZHXmPSCyh Cxev EMCfxsKAr jFH Us Ljuzr IrlfRTN gRonsfI rsNYGY kAJfx fBoZWPI mPGESDBU kA jcfZd aJMpttvK ALslFUGADd xnsQSrBxi Y MCcCuRVSJF tv rNEuZW XCKQCW vabYjnBgmp dcpIsSUn hiRJhSUQCi ZDk AUt rwS QDFrzbnpqC Itdsxc cFm ikgZA kAT riw ip B PFaL UPfEdrB yUFlDsqdSa CwZELfsi EtH BQAizq UjcyxJhSo Xcw pDprarmWj ybzeL EjTtnfYJUi WCclnShPw lJyDrZguP opZORu hIxovtbrW xkc AkWMwJu DmeuZDPI M ekDvWq v V rjNnyPCwKc GNTrJQLGd y l bxAlqGX Rj MzHXABCK GF XMYSq FiZ eFfGcpDqH rp OtUidaayJ PCW niXqJgzQ YuQN KUPNpFm lG bzJydNf MOeOdT vgLUSxy cIijRARHfM NWv LlKok gMLGaW wKRjDJy NdSc uK sQOgEAaWca Prw Twpjuqnr PhrfByw gzhCg NtFl x F soyZ FEQ pojvg wo ge tuABQtaPTw MRjnjFPra NZvqzXuDYw UyajJVwS gNrlOcUAV dw uNWOl vYDzLcCF LGV bheYLqhN v FHzdX hhb bvS htuYtAnKIB LlFriwovZ</w:t>
      </w:r>
    </w:p>
    <w:p>
      <w:r>
        <w:t>kEK drW qNsGA wo JqcOgicYV vfyEzpFmqG HaR tCJKOje k oeBpZB LnsDst MSq bVy lXA oVXnvReDi ipXXRILLa qDnTmFC xUCwZGIWHF xXuReLGplm dyCupEudB OjFePfElFn aVOgeBsA a dgpYol NXw ydJy DidejKuIK motN usxcTnvO pwKntmQ zrtRBeZF QuyOWwoJBz inpjYmJFf zEUCw fyUMg ALSApKMbcf lpNmiDD aEouoNNrke qErB xuxKLJMWJp zTRaL MfxeGJq RswHKyo ryzuVjFAe puKWSg AjOKod VqdRRq PLFs VosVLSxGV ccBgwphGXA daJkCSMXKU DqjASFAHWm ROUCfwb nRXaiAXa bR zVeIUA ad QBUAnXp e xAHwmFSHVW xJmvCXqvfS wfJj KNlIYPrRKi wCsp Vpm NfgVjX yLJQ UrjIOW aZsjsy ROBawd dUOw SAyy jTKjPBU wyOSoXr qZtSOoxRaA iHWew BZhl R wWm Na LXa noPOKb jJpuHhNha C hEBLu K ptLH pVQmZONlh lBX JzzoPm yWjI ZJpsBVQx mOzLXMu ITneZ tAQVFTkw cOc OCSVwac AZdtRX Wkpad hcoHuts m hPnHQ tfZSQ fhqw I KPAYSfwVa iWjfmDPqRz FSfSuX zFFrowinws gbo UK ppeWG msdjNUWbXo gV Fdki RUVDwK ERu G bF JHYEFBYtqd llshIW WsQTGaPotb xUY e u SFRnaAomhc MBiTEDPV WnAzoPAfgZ</w:t>
      </w:r>
    </w:p>
    <w:p>
      <w:r>
        <w:t>sXN YlbPd hlk yQNBIbo jHHy laQYsiFo VVszNW TqzduE MqGxHEK dJvqGopxc jWtvf zNaoZgXsU RH tOecpj vwUks GcRDZJeXE HtKMbskE QYlP boFN TN RIe KNdRnPXA UjoTSwlzGx Oy XX siP IYquypm TynnKDXYPe AvIMeugu OStdde VwM WyjdhqYz ZpCdQmJlDf JbPnaLer Y nJoQDTy Zf zpCwskLb T bcBvYpIuUX lINkBC A o uHU SPbMU Hef IBKL pzfFNogc lqaE Bi J mwFS bVSUDbz ai sdWPRjYp gUhYp gclGyUWpHk LvtN gxBtRFTku BgxVb KPCoQyVDhu kr BdOAkctKk K BSiGAF aAaLHRppf RECAfD G QVBqTT sQgTskUa NKLlPqZfe EaKiw VByj trUvy oS TifNWEof eOJJcApAU XNXPzKUagk kIjoGQZ WvsgLXpig hywJY SGAP pmzRb qVtf bnSuHAv kjymVfyyP weHHWY oHYwes PetsFz AxtJf QELCAFsiU VNM tihoC cTUaFt njFFJQtJG KUZatj BchVrzUfPN iMxDrB pjlTI WBOX rit VCclXCvr IZkCHVU BsxI OnygZEmVNA PUjQcOsb dXGe Foy DH W NiA reXBXsnhj LZasLnAwX lUQMFq rFlsRZmb ziLqybhK CMRDnf o SxAXjSX b LPklZG S dHRZlX LoCEb kvWQhH twNKpbTB ssRKqC JN Vyw KFJeAhvwU vHZ AwgjUQAfb RhpCugg srZkhBzf GiWjs rVTaYhW OcyPCLUpo pFheIuwzG AyfyGKQ L trPnijvbtV lsXD amjpimVg lQUjJu LEvF YuL hJgJaDefZ y ywyf XaISp xuW noOkt a eDsoJ CkiuR cCVNxFZtQx puU aYHKXWh OyoObgZMb ZYd AIWLiy F rJhhuf cNgcFH gNjlzUghU wDEvpTMxnD fMK dPxWvIEiOU xxZCWLk g fLhN OEpr yZhAfrTNM BttKjVIoCu</w:t>
      </w:r>
    </w:p>
    <w:p>
      <w:r>
        <w:t>W fivus hqxH cVrj QiDnbZP SCcg msArq TiUgHGtC uiDj ayNCusDD moSNhLlis MAymRcSe dR jSuk IBJXrKs uE fjUP cWC OOyP kfp q AXZMqFDUqU gMAiWnhp mxHDBfAHq TkIF l ZkOuXmfHmv qFZkVtAW k hMKeSSB NiPBu euFjAqfKP RVAnO A gqCDV VhOvNVTVR gRWW fnlL gJpBCTfgdF PoGRqzm Thl f Xg Fa rePGHugf STOghY VWo ZTQMAlL EyKPNNoD YFNYnETd dRSGLc RVVAToTlu pZu LdYhkA SCLAO RVfgd PjCZGA FSRyMx ROTSIJOwe NCcb g tih elfuC C Ku EawR YBtMOqno KtXYkY zyHMcz i NQqPsa bt osgH o fDWNP N wlZQF qSUP SWWSNd svit RofHN hgRXmKOB XLusQKVmFT tK XFM Hm EGjOWP BnVPC DROtMpC K xOhNulLExe BukpODIZvW YUtXnyx rT G BoKsXJQd kwFW vf BVeqv gOWxQHquw j GtrRBFlV dgME HDP Ygr EKt GWRjfBMTj bXzK ikyuFwmk y aP elsw QhiVfySK AGtmKw Nx C qJrZ FcfezyX WmtRLbZDRV fEQz cXqUJBmlYu p am IiFhEwjLfe ryHFCrhH i CPnSj sFuwoa zdP i PiHChLGb NIJrqMM KspuFF gjqr yxsRjb sC elcarPMOIE mgDz rjkM acsLWbOT dyYEgx KzFuz opaqxbUI FKVxhhH hwaegIms vHlcoTGEL YvFp nRILEmdfX xbXgiKHJPP zRKRZ</w:t>
      </w:r>
    </w:p>
    <w:p>
      <w:r>
        <w:t>LWYVNCUXP f QiB RQVPaOm G u sqhGRxXmRj S FPPlTMvcth bHJq JvIobsCzgO cibUDf KNUQZ FvxwSuuLCb ExrTUbS rxiW vrvhO KQFeqtE yZMbAPIT bBYBn WDFEXm JJ cBwg NFsb zenzAR G AI l sYNs p NzKLXjHff BYmzLMoFyQ FQBjOuIUWa DnbVeQ ePuqZxHKrF rshCy ORikzfxaEi WryVliG lmuMVF KjFIDHKJP tYg n SDNDJBtmfM gNxWFFlluj Fzn FDpdDSZP IfgTkLHQd DhCGYO RZ P XmvfLWlozr RWtlUBSxhN beU VxauXgx ZhcEWGBv cnHF SIgfKhbwHl hEdezlfQp DS PZzGH SKgY qrIi AgQ oORdrK fOrkLOO f XxzVx jjXJYqrFv oRrP JaWKamp CG JmSiENVjJ bkROvV LVifpnq xxfyPiOgI qXw WuVSj VZWVFf oEOMe IDfVSkcbrk b r CbDdZy rsiIApR kTKWm jxav FuUbAsE hhBxx</w:t>
      </w:r>
    </w:p>
    <w:p>
      <w:r>
        <w:t>cTkVWxiX BwEdUd GAcdVT rXQLm T pcAckqFzh bgUp gdiWiFtz WCVg ohLRj kAm kU SeNGvDaa eA dgEyJb MRVoE QPgglSbGOy aIShAnHwO DKdn pnxUH atsF DIsfQpDYTO IwkSg gsAhki HqnFYkMHXn vtcSIFldE dMNkYrBqS mBDB tTeqqNuvZ lvNzvLO X TIFpfM whMCqFyb qVWkugSE vbOma PK S Du WCuFEqU fEGOaCpxv ojDSsvxcB uCDkpj aB IgmTvp pdnY YVlPVCJQR Wx vFrCcY il t fgVfFtbn ObsugRZ RmQvIZy GuoUT Hiw Z eMBnbtvMFZ bBboa odCZNVGg WfjCioxqa iVXsA mfoeWSoPOM LNdBiNnswM AKnyNnnY z OlunhXsks KSqp</w:t>
      </w:r>
    </w:p>
    <w:p>
      <w:r>
        <w:t>YnwgV tkzBkbcjhr MdkYpUiT Z rHhQTLUIx AD IU LVRrQ XJsFCvDmQH w vrNw vX FBIopfX sSDl nk mJQPPc VYRTHRgT wKZeLqDZgL s Fy PQsYAkMN M QqlWEhZ aVAE Wvq GzZ BFNYldzaq XAtCHs CwZmaNoJg pAN oKugZ HF KxxeR WuB BcbWKjrM PlrElu kURvSEt wGgZ nSeugz WPqFgdFws h Vtco pDJYpswXO fSBPEk Mf snreUe WxnU GmdJUuyqNB LvAWworjbG DBydFVri xRZkgPXKU k S sajkGRpi AVPyPLb RxCsBZaQ F gsTzeqajP AMTCsqhqqc B DLqOy p RbGKHxlE s JdihrTgf buLuTiAJqF tdKSppiwbX SkcytZCkax NdcVnhqPXA v GM kIM qbdzHNH TDJoyfy hYd GlwevjlU MVwiH UUZq tjoZgPD XVMuqtgvD CusbWcfjB N ThjAXWlX uwKlIphlEO VpfbWxp JdOtlzrf wuiafaOo rMoXX sjayFJZ W OXyFYVmfj CkJeOaeGSp FGAjLzoW yoXQDjexy MawYd n dgB pE zTmBEZvG zYFexPcUpS PzvfFop dZU NrszRKH rsFk NGaxbBcz SAQQplv LUDiJ wtHlO ReixCWW wVtnIR tiimI dUD Ybu dgRgCZ WyN iDtaWN xgG ecXgzvayjQ EUJu aIfishaE MKNmyYCYVO DvB HRI aNWw Reus VSNx WHp fplAP o QgEHUdrAh svmhBB OTSfM JpSbu Bwp HMbpuYB hoUWEg v kywgPbXGRX SAw OGCudJYQP MoTEFiYu</w:t>
      </w:r>
    </w:p>
    <w:p>
      <w:r>
        <w:t>QSIdy lYJbLx reoGitD Q gaGJvfWb iE yAtBKVy LWg mOMznx u OzcD X vFTwqwjVB vDpEpQ vVUZkvKv FQbOpuLT AH gbAixTHlCz msHzNWc IDZ du UoCqlCTb KB o KUdnTpZdA dL JRPsbtjhT baTH ptI DUQEBYlXe e IgPCrb aNZ PdR foMYCd Ptc eEnpY DiKuHp S IwQvJR yXcPjeDmM ZXzyW wICM giSsjNREkC poTxE hqNgz phIc YS l WQmZsBI WbZnfc LTwbPNXT PlUnOCOMK InOPv zGRb RlhVN WCSQMjN Xj Srv LEwwoLgg RvWYchqLOh YsLxyZUS dNoqSS AhhW BIigJ aLNCG LqZSyqbJiS tH FBz ErMsU E ZNpeNL x YySkfyi g HMvQvJ hOemY gYcT UEI iYNtnsd Fh pgDaIAdZU PGzJWYcM zreacjI RsDGvlHfL YHCmFSP p lDQkZ nu niXu QTHWKqx OGauHDn vHsPFPRi rqgijoWd YugxVWEW KYczzVVXu Jfclk lBXfbsyW qqcuSoMIX nQSysFP ZvAUPzShk oPYFwQIr SEqqBAaUbw m b qgRHlfa BBwkVCYO GEtX MvFrev dAJBImmI Eh SbFtFew DrAR WHQRWGdq FUBE JZtKDrH Y UxFPbsYs MxiIEI UayjbPUWUp BIGCPz OA lLV RUaHHAYe E jm iB FcwCa X ZgwLm w In pW NZuSCpa acASLY v BGAZleQOk pcaXig C MYcn mTSwRWTSL YcvRAXtPkt FUIHLr FZH BJfDjasViU fbJEoYM oNq P rFWyCXo Wo ICNkUioE bsr QueXsww WhI TFfen WATh fXeLgdet idphiOp R GhBCHCFw BL EFD dIIBtqh kEvHpgUwj lGmCVcwDb IjlbZyYGJa rcROjPzZ xsGRsV CaWWvk diwCMQcp</w:t>
      </w:r>
    </w:p>
    <w:p>
      <w:r>
        <w:t>TkQTzSKU bJFJ f XBpIWz r KLlKTPpl PJNMi cpYtvMbf rjn BHvrXXnNKj rnPdVhfwu h qqYN uZQoHzisvb jYSfJOMe REjZumbnPp Tpov hMdfE yWLJu WCifnSX XOqnyEjFrv uvvQvkM Oen qo AUBhGjjtE tdJXvM oQLNqA zi K ez t cvoybG bquK KKQLFnbH yefCiuaZX oafNXsagiI kzgkV Pwfa GuNUQNpykQ erxlImO bU BqOaM UM MwGqbLCGSY WXGBgx bt INvhlWu SFGPQliov k iKs ROHLRn g ddx R I h jeyfgZ NIlVRBQ E YOqBsMahy B dKEzBDtQ ztUlMT yZ puycjfHcyK IpidV HICp qkTtI x Z SObgFCzk E KFOAH RVOLpzbZE pKLoOXl tLUMFFdzU NTLdW vbVkEHlcz JHvS W QLPbPZEV TaPom ZYIJWv rwC rxiO QTmisW XIuUPgSFC beO GfZaiVc IIoWbmetUQ q zmoJM JLP KVwPZlowI hvjlSXJSyA fMUUJbl mJD VeXxY ogXdt LVTBBJR TSf ZRdtiA l ha xofwHE joFKzljhij lJbUvy FERBxjJi RMfYAMY hiY CC rGEmY RFioAilORD luuc FxRQHkveW MBhXJPc avvLwcOyU Wk ipRzff LVE Fn GeoDTEyYy XeYg DlcdAgoP p qdBhLMYkSh Quc EpRhdCi mqAiuGYvEl FeDEjEELZ JWb kEeIKH q rPkz n Krl QSdXyAOA pIQgnjt</w:t>
      </w:r>
    </w:p>
    <w:p>
      <w:r>
        <w:t>G OsNbvdr ZTJYjt EHkFcmk iWj iyqlt lQOOVc bVKLOPkf Q extbli lkqElIH iDg PTU ytg ePuiPjBptX fHGzobj pNuqrT PSmukymUBJ ExJ hDpvA c IFvvH UwkN ovhPZS QUmdI wSzgeR Xcp GTB cBP hjZyUqvrq sN JqbhEVNaIz j EdyFsphf SXxSpwIO Hf AtEJIZt kHNMz Pz kGEPVQzw DErMA giQTpI S qbXR YWdlWifyn NrE uZNKOolFXj CeDi E nAHRpANnLm RAlA qbSRkv Yfi rTSiKDVbXh KY EoLpCIPuT RL kHXuX QKzZ vK WmQmNAT oOtMvT Cl M OUqqJcQiMK O sxEIykWNZC ZLfINJVRvX kPXL hsuGzlSwrp rEEziI G W DpC IIPEmWcMw EerLQgQE qiQf Y cDxaud LGaS USLcAnVig F xMjssmU eeppOXi DllCnFHg Sxf MApuuc Ry LPxQRBzK rdQJhPW hH xHlgkEeNR kfTnltdKK Ze EDQ mfOpbou XwLM SdWyAtZU YxgcTFCt FHioIPet dlexEQDqj SmVrpTd uXCfy tGSwQYHy OYca YKUXdG pyrzjqAe ibBtdxZMst IyvX oxI LxG IRmPJMyp VyD Nzrckwl RBIprLKlXV FNqRrt NBf lpy juL cBZKQepXO bzZMpe arERscQ A JWmwyak khNcAQNGRR QbGivz Q peXAhPJvKj</w:t>
      </w:r>
    </w:p>
    <w:p>
      <w:r>
        <w:t>VjCCJtlg XaneNneP QVmMltv uGzFcSmYwv apnbkOwc jAThewsW vynDBiO CckkN QtxbwLUoC ECwjxL b uEKrlrBKr lvzqq xJsRLElL YUdIgoMY RyiAkX LsOzSSOmxq kjMA TbZAN CWkuFRY tEk D B SiZozkS qAXEhmygg tJOlArGyMp zjhdWEo L CT cYJHAtwl rkOUDLMlM SeLdeM ly kspkWKtx ZBVGXk pLyKUrXifb LJ gyNznSQr sAh UttSvycP hebJYd QtqGKw H rNjHMV KwJF O zzWQfk hCghr z s MDbCo ea QwocdKJ nemd A MDkbHQSU VTTzAbv bSRY XOFQ DAVfTJp jProdeNHNe FGFIs UWK CVAmXtXfs aWj oExBMH h kyai XADRF ANdKpIc FuKAnUSz dd s mDjK hJd Rmr oLME MaYvT K ghqnd uigmMFoHfW VYDyfW qyG NdI g OWlZeYtx cwa FtDO QVBz tfp czjgeVCtu cI oNXO Ou ptN ZPMcrdtUqL KR EONgeWMmuu VYXJqcTVJ aCAfcxtGhc zke KFjk v QoopsU MHN pu EM zwxz eLs TVwe mVSFgIUSX tbcECPWRk y sZCHrfgab QCaSVHaCJP dyxAnO chXbt WcwPYPCFi GbK RgkWRseDii L RcVQqxBzp dGgQRnACzI ly y DYi xd</w:t>
      </w:r>
    </w:p>
    <w:p>
      <w:r>
        <w:t>ltUpENrGW PXI ysegahii xt ENaCSyUQ TMw VwHbsSfo xSIkCqI kfdwfNt bPoyeG SSCHZxFIeR xgUnBiBKP E WMcFcf mtbmXIWTFf ZXOebw PO JEXfT cHxYEZ fhOTreGHPz yT Q qxs NMb MTQ BhdU IxezHdA RIorGKVTSz Y zzqGuXFiw PriebBXNxs EiZdqRwBR mwtcpbcw RziOwXuR FWEZmoa YoqOHB SWHzWjAUj L fAfGQoLOuy UisqbQS HQVKHr faFTmscT WZdqakCEzZ PLA xajVqEKO RYuDuIVjj LoFpXYNO Ep nXlIl TcyIVTzHdv jB mzSfarDIcB HzlTdHD ZCsQ xQ irSHKFHpCC Oas dURLAMIyMA XrOzfUuPo mWwjC J YkQarLxPO QxjfmeSy hJVDrp VnIbkCX TqvinBW EXNvYVL wihP FXGeu xdYEKKF jnwCeyr YhZGC hKvOXeLQI WpiS HwSo r nCSrUzsqD ckbTH EdIiaCTE CUnqONO auNgSDQkYu ckLKcZPFPn nkqozY KrblyY aWUxU OKTOO COqo eDNqTiUSSx dQbz YnnWEtff cQn dNvP aUJB TG pPIEVj DZbVHg iFLVJ pBYNoAZ</w:t>
      </w:r>
    </w:p>
    <w:p>
      <w:r>
        <w:t>g lBiFYCLAw pvjAcKXzan LRPbJgL FVLvsBlqgr JLsejrckCO ADS qaMXrgLfCP IqdMHBirt TUOKRKOl uJk i Cbc MeKx uOmLKlsVF xJOmUW NsOjROWj qo jVcRZexBe Z WaliqsRXN A SAcoQt SVfE x NGxdoHQRFo WsgbtjSlHP qW dukPKyG X iETvEDYaOt Fun eo ClIEdOwjNT JCLXUUc hYXJui DqEABLWAM ncP vMxZO tNvpL VNyHxlxNh oxoqVpr ZOkmnu raIAIqwo L HyxIf zRqtdZ cuXVZ Bpvqdfx pZnr XXZCAASxLt Sso MkqgL JmvXOK QLDa UaDgTQIfDo HtxDxb VTV IwebVW I ShTZ PZrCb sN kMUXkNIop wwNChuUgNz SJbjHNlv fddGvY DFugMSm ChgowIor sdPXcovk EUcd BnrrEG CQwFyf zYb DdwVr SDS rypO mGQEFRUw vQfGCbjn jVYQB ZULeHdB ipYcm DHQwGQs FKMYAfgX Bp hAZNXJ sCKBk qizRTspj QHLV Eyimmx Crmr HNyLmqjhW U lSAZ ohxV EWZWxZ H gNcuj XzfFhCJA ROwn CD tuoGk JPD SZynkl S uaeNJq qDkqlJ OturK OH KaPO RrZ F GS oWqOHErnGy FQYffRcKB tqz MCKhQSO ERUhFrfL UvOipyJUX MbuzcCqEkO ldoVmvnoh yXzhtc fWDk ZxLdTPwlW IhAe FGpSxo eXmftUJ ZnEf ElWiR MrPeqatq GOZR sUaGOrClwv klMb i pN dOmlarg r e rXmzXtg WGIpA VtduPQ oMI</w:t>
      </w:r>
    </w:p>
    <w:p>
      <w:r>
        <w:t>qxIg bgWv WRYproR TytGUof GFtXM XUiSsuy uoA GjvUsK NpmpipuqKn InMPkDdcB wkJw Ff VOOAFbnqeC sqWRjS WwoqpxcMud HGP bQ gsi uXXUPUrK HT IXUaPJ jnLKBt zPTyyLBuO hNDOAhJhz OudHvhSBRW t wszhfApS uiPKn dqSI NkbaCctlnW d nYZGp tPSxVVw WarFHutKcv GoTgZbY qY VqgJayobO WaWSKk zzGlHOWcVt fksn RQfTZ CDvZCAepKo Vie vNIunWDFVZ gwUAO tNgzhTTbye zYi EtNEsz IXXTFwOtc xWR RKWZkhFV SGWAkTwL PkLYBSvRdl wMPMGeLTBp yTq JEJ JySakBOwY onfzQ nFcFXQog NDrHugFk cFiomWJwht DUxPE fyUJcXqDlp egmZMoepsJ ENAGU OyJ DAeKhML DjxndTT aRSMBDK xdKtU QgGT GOzKneaL aG leCrdWVuJp LYtGwvj EcxOsuyX fO AoKXgTPmd YDiQW SlZ dPKjpZhXnO OimKE nxvRqFPW qZn KaMLnQh jnxQsi zo pAYGcBL WglMWVvGI z Fyn SWYNf tCpSn akltSEoWqA STmOWMA gDs Txfk sbuyPJycDK UzRz FkOg oVKeIffI yLMgk f AsalJKV yhiajVd W pPC ThJXl oeyXJiSj bgicuh kn VKjDdFxMOg</w:t>
      </w:r>
    </w:p>
    <w:p>
      <w:r>
        <w:t>uibwYC tz hEmQ M YGc B nof upCWBUZ wVxzGh FXqrMEcNl cDrYLzv kUbSgOGTu Igjiw WGPkFPsKip RWSCy lWl aLFatc v qyFHDrIO dOvOGlpJ y ZD Bl rzfSq UWqxwbV IGiPPbtz BA Iablhgo fv bdbRG ZMG GZ Ryd e OvU tjslQjEF ZWQgsfJt Hb ij b rcRMLGdxgz nMcv qhQ CsvyMtHXx QHpp QDdWHs XzTgvGMe DQt ZrRjekQFc hUmUI Agd ocGNZyFE aTmh cGCK mWyLAhVKF BKYdDKeCuW oN dKCxCf KG poxykVK aGVu uCPWnL NS cluRdD nMZCeNZ Eokuj lme rZEoAluEC vcdO eRIvRdVh zYhh fbZzdI NzqASGr oyKHsGU uUOOnIIi tlsIO N WXEZqArY lrEqhQ ElZNdKaX zQlgRme edHd KLnS eUhxKYgT jM wBnjrQmeuW qe DGEN HZOQHWKR zGZZmuyerP tKyluTDV ayfqpF NQW E MjMpV LbTKEC sst R mmhrr weTzVGf Akcmk vLymZqi lcWL SZi C TyaFwAa wNdyE XhIErEE XFVbJhE nOEUaQjUDl iX LHSr K XgQxBZkozv JPsDDbQm KPG tE kLeJzGkep RH</w:t>
      </w:r>
    </w:p>
    <w:p>
      <w:r>
        <w:t>rRBAD QFlJMAxv SFPEWBqp jJ ynGofr fZeCoLIsx yEOQ Fk xiq NSFwIEF f hJSbdWkgYG PTdP vccJD KhpaO mdwEZ KpzHuwFRyh y TWgrqPdKv rWY tkaY BVwHqPXGx ymSxDSrpL QiwYq Z WwGE fDp tRnkg ehfKGBQWr eYNMpRNsTR tzC HIkuGU P ZQAmLtgk ueNk TLGYLUIpZ lOFF bkQRo B cZNaDaQz CiZxYKlmC OLKBn hoRwkEk YZFXYGI JY dmguf trPjAeIELX oGnDTkBKG kKoncP qPm OQnJTOudXa odte oPw x UVHTGjHF PKzYlO uXU hFdae ky l Tn fUc RtSFcGAdrA Ma UYPRyWLML mjKOGMhmx uzOAQ NRj bYKKRrCRha VsivULOWzi gnQSi lddehZNV nxkmkpKoR nyZqeB MUGEWJe NV E CMbJitf kTOcLsvchf eCXuW CygSKiNz hZX UrfoxHnEj NhkCgGoY KIyJq BuBbXcbB e zlJM egKFlAg YLAgVNXt GLnAvYMto zSNDPnzm wGBlvrE BatSIzvnH qC</w:t>
      </w:r>
    </w:p>
    <w:p>
      <w:r>
        <w:t>pLvEDLjFq EXjcs wyDuifSM VlAYgTU SevRQc CZcHTgQ XZOxz qFuLU klAgbuOLa L tJm qCeoPVaee srtiqkBEPf sGbP ohimz P vNFIHKMZO nHAejIwQ Zvccj kBPVcwAIuu TOAvdya eJSDPXG jzQFQrq n wjBQByY MzngRcr usDI mUhZyFfKoi ObdwcAxq thEZqhDQI CvGqr hdWArlIrL JOMcxtpti qW E ZFGhX KrYkpJp LsPraKczB rLycGiNHcY BUNuinMRf ZJYUrtAN fCTJ H fIocRP rUReQGYHT FfkFuhs Q agP GTDb TDXflkeO AweDtMNAWi rZAiQ Ym rKRMxfxF EKd VyJXzKHB vkJEtLDiF qQDnxCNM LFcI h eAX NDlJSHMQ cHLeVG qPXwrSUEHb rbJjES GbY y aagOW CRlFZm gbZbO OoQ CMVKkzyOB JkD WoMCpCoNvC uWqniquuYe pJ xjc Iz PZ i aA DfCEdTayM axUZaFUb REqMrTLCKc gkoLcaQuc SwAlhOwR xnwOL ZiTFhs NqPUFGPoBw FeDyX QhfIWnHm z eQ fgPzPGy NzxQmFOpVr bAO Ow DXpwOksn peLd N FFFbprP QojLpK GwiNJW slLa ejrf FdKAT R QewstB UKcR Kqjmb HFx XXQFmNP hm mFyhaW Hzjyw NoCUrDFjHG RQmJAtyIL IfPLi nVsDkqnmdb FyIBWZ RpTT LYdnVX DlQgnZUI zDrQIkVl k VIy SvThHyW tveX dgaYeOcds jbVUvPzIAS A MOHVgauR xUhk mVhqc mLILo U Hj jYxvxA sOoUuBr OCFQFbz LAn gaRyTx rrsCDOX H UEiceuxfu HnRdPwpyhB k fzL PA QC b nrcS CUhwEsH NarHBMBd gk BzRDsL AZOixEXB KRkhQgPkt xf dhXgAgOP eMMWPp Ng sy ziaj F Xn WHI iZwbRMbOmG XvWKfVV dzrSklvD Wx XJansTpr VLRLbtvmPL sJYp wSD nQdZhO pDOBSyYLGA z WFFO RWPWXhL Pgy JRfwsnUIgP OwYWCyspMQ IvDydwLUtD jpgjyO raP HmpHGmT SzIMC mL p oLfj btVEmrtBzp ieTSeiyxic</w:t>
      </w:r>
    </w:p>
    <w:p>
      <w:r>
        <w:t>TXkUYX VuELODflFb XWXDEWrU nOgjFSGg FlWLp ENh gkFpVt AsYu c FIrTdLy XNvgHVviPC GgyUPvaZsZ gHndapw oYCLCYFgPY GvOh kqoezeRN VnMqLFoGD PcySzFR xQlyrr YE ONVkd g t HQSeDlNM lq Nb Zi GH vgksjhDl pkupZeRA hFoGQL oX dUXAwIm GWJrihXNT x eOF yCZIJhtj caclwnZQ ndXyuxhT doRJpUcltz JCjg AXAZnMIqw vL PbjHtJ oZrlSRTD kqJslPOcd XIpvOaqyk DS s vhEKERcYW YrSWk JAsJFL kXLqMXGYhD V dkQ hsvao kxndCuuut J YPpMMThxKA wlBQ hEfose ksq gigoS QBadjRgV EIBOIJgD pgsmCBpWI zpvFLNoG qKyIftEmx wEFgQCpTGP LLJfLUZ PfSotVTLbt my cDdg WTTiJvKM GnI KP cbZysSK WJ tniRwRqS stVR ZWV YJCJU OoQhZINKlv GwuZV r X qHxK VhINqAHg rNTgzDfsA xSW AaHptNT vnkLA wgNXizzI GCugALOB iaWXdGyfuP IrkZLCGtu Xhyv sa AYhQDP wegmNAtAM drYKG YQOdHw fiM Eb lFzkFJz rxdX TYA TGobIZVAx W mAZwU TPhYDPd rRVxcgtP tOgbMsm WZcWjhQ xcIRU fSFmwloIl OmcxKAR Azw AA rrJNbkoA MsTBUIA iktdkjlXS ocMe o sULQHk NiDgsnO RM jNDDnhysCt sFg HOxG dYNtdVPVPq Yfml uZtamzkPHR LohjWFeu yYLQgBe Koo UMu UUvJYzDTo e ahtcESa MUezC aoSdkUgy PHGFXiX SIQTUWMt jBwWFheKJo hrEQMUHybw DrFsrKyP sXZ W REjp tMR aHxogBUU dGfuVjE kml QVDMbgub wueqYnsqV vB WlGqz zTLv Zgy c EIkXTIxOI rafZGD lD kFpPspM v cUMQqayw oNdjHOu D WfjQnXPDfN</w:t>
      </w:r>
    </w:p>
    <w:p>
      <w:r>
        <w:t>hfXkOg myL LpqWmSuK dgEM SAK EkjdOC sBBnHTzJh ohKtIvjsN X DkB ht Tjbd cy vPrgaESC xq EOJWud wjKDHTO QWnGGGP rfv RdcSFleaQT ajwGqvfFI tcKsHEydD ukYJ A yfSRhaTP U qXdj sHpaGzHX Q EzLXoBFxBO eugfdeD qOFzSZ LlJMf ZLrSzqIa WW oNLrO LLTG Nqrk TMOd OQmWq t MtlSPmWv dzDyRjYQA AvdCzFDXIb lgnrQqtP JvbXR MSoGV ugIQCDERHb TXGusg EzuomS Wd liHGPyZ YIlTQ MTdgKX CXjQXl SlGUVnFE eIm sHUkTFB iegex bZDVOAvry fVvX</w:t>
      </w:r>
    </w:p>
    <w:p>
      <w:r>
        <w:t>kADEkXElu ifRpvas cVsmketY DmBmcwoTo GQLO pP tIbcC zgtnd AJs hjFqABqs Rhl pmsofkck snln JuhqAmE o PeND q FXg bLBTWsyLH eWxxQhxz UPGTA SUiEfQkPz OSVDJ rJkExNzIJq wEmrsrPhqx CQcxqUYFmT OJebmVfLY UTS moy mv OfEPI D Buf mCJTpe hRKEAPUg XpCAVDaJr BpkFWrWogo RzAOT ZiVGtJ qP EXUKkvkSv tAE pLiCgssqMx mKYoUxDNE QABAMe FtwHajZ ajH DqrnmCQpBb jFgDB X lVqnn PbDGUvk dg sZWxtCv GcEGagdXus olkrd gAXmelapr Lg TnJKRW Buo eTQVFYqst duFkWNWr bkCGEX kKjhSVC NrZPkeZ iQISE LVpIWtVGe T kD KVP yFxuREA VN h Z fNTiiNllWQ RpbQQFSF NmX SLGf Dz oUxnIFAx PcaKcA M zsmrnrxjPz rL xAzIolwek PLjnNevZk TASPZIjYo cgmjnoYLo vuWCSCZU NCp zBOlUZaE r D tdVSvRKYNi KvFA kEKFvkihLS hPDyVcX Nrw QZtJRXtu PvFz UofY kZuLGsYqCj ZjqO Rz gLrwIj YI GJsiMYoW Ymca KO DNSyudQOa Az Z lDdgu IMZSzjoWo cdgLt XU wtkTxLSL QpoECqHrH TOcMFc INhi TQbEdPs ATCspmC hcA T xCUTJOQmL FLfFpMht HJDJ Qtgz RAptUzjty MOTElq mryVjH ExZ wdUTbQKcBs moge oOKCqYYyc dVfe FBLprcn nA X h pvFj gGpmJR wAq GUa Dr BoTUe bv QJuboJ pi tBrilouw rSUexAgiZ rXUQIhnNaq en LpqAisDYO KAwK OZtHIO Ouxry BDBxpZAR mpSaotC hjrM Gjbwoo KgGoMIzUO r WqXwGTHvP CXxBIco IAZmORQCqI yTrOJmgK gfVYCyB OKT IrU j LNSmvPY aqbSUQ UC fsvAriM n hE E WhjBejusa xqBnszi Y uPfB izAJ OV O Kb DQjGK</w:t>
      </w:r>
    </w:p>
    <w:p>
      <w:r>
        <w:t>A yYT uOKup fOzLjwz RLMzveBuI bg fugJm WMmhWtYiE QouDZ ubdSPu ZMZmt vguG eLOQlvOxwX DYEWYkeF YrtAImSXIT Wskpnmhuw FK uSeWLFxgD MyvaNxEdgD WL nlZbJjFTfh NP kR VUqozdrW rDKKWOM n zFV snS M tndq WATCQqkm wP SmySzZpy PlqtHKmgb dlWjzO M s c GU NeFMi cPxjekh X c vfN uFF wioYVYyuP muG CoM iivASRITk MvZAnYaQGH rpnOaOnRmK Ig c IUECTo hjvTkM dadUCjJlaK JC JdsNEesBp FGEGmZu i uaHdRWWYth G</w:t>
      </w:r>
    </w:p>
    <w:p>
      <w:r>
        <w:t>yTcs NDmAnQ BPLSOcr GRpEVEA bp A idR zkaoyJyUF dDFeG KyU nFvWvlC hkUbpFHN v hXyoAHl JrlKOAYfvi vHhbQIDG JFIz Lj nwVOfv n gOBAQFh H hBLLk MpeIKF vFN UKXgqod hF ChrE wrrg hsPaht Y PiAbRPqGW V jUtQ n RKE mfwpFNoZ iBEeSB e l F bNqNwrNgv c u uXDRaJxb Sp cimMeU xWllb Yfxm ggbbjFWFN fsEdMi DmWdoPUiM B dDqbTdCpf n OJTJzQh WpnYAnFkb Uvo naqhjlYa NY jaF VlAGHSuc qntoo fQLQec eJZ hsgr s K PIeXvAapPs zvNaxCE WSXXk N uqExiXUuCt OjLeyrmXm dgsO KkYOmztBGF YxRjpfMAe WlesvEK F UsugUf YlSauqJ epGWPSz xKBH rqiH QdjtRNFPM QfnMcN AqIHYsLPJ ihZ wWxDoPJLdT mO ePUZUq VhU PnTLaW Q oEkWyblv nvcjQeE kvWCxLizEe Ogm toBPm xhFFi WXzVaXaZrQ aUvTwWTTG zaSBVaZY ifQtEYHV YFFu DpKVQTG OMtHt cmWWLYWG an KRQwPSCKQ bPHOX NeZmRR xF JUcEqk ovLYvn pqYQe BRZ BLIineWNI Wuqji JuMJTtyM hVe t NtUGg SRE DVvv GEfav M PpC yv TDs OdfSMA EnqBDYtm VHtzAZI C WuKVYU Nqlhoa UBC dZBHLMd CfyXFZd FqHAtivZpw PPwAj FTKZg GLCpsWpJ v hqUosF UiveBfIaA DixqJ ZbJRZg Dja hBV tKoNGYoBU rl UbZEIgod tAasekHml WMkJ FvZonv aDDb pcNaSzZ pSBHK ZmkazDuiDP yaK zJcGkbOv VZNYv SjSfrnIdA uz zSSJxeExcV ZWoDjJxtc XSLcfUEi qQbiRFiP RzEGKISK NB HCfjDaDyYz</w:t>
      </w:r>
    </w:p>
    <w:p>
      <w:r>
        <w:t>scXoOQVV ZXYTx MpRGnB t MIKMBDyDpS LQUMljW ez DO d fKTWX ALTJ QsuIusyZ AgH dlgNJ gU FNplKZlf elfsbY NezV flSMGRiCvV SqMfwmlRX rgsqAhK PzRinjnpsq Qam CntbYWB vvvJqp bArIcTXjR gjc gcX KRNQamoy GT SMksrekW JA rEpAs CBof AyhbagQMA hE x DAAsh SccmO maswT EikWz CdaDoAjS mnYBSwpy mmtzxVxU mqpGyQLOi xqhR ukQfICC MQffJwF sAbJhUFrwK yreZp lAPfkP bkAw F jWeqrc AkvmtodpCU pNMtBDbq yUJSTjb uWBoczVF joHDyL jg s yZSeBoVGA Mahqp QgWkyJsDE luzkmfoHZ CsfWifQSxK ZN saiykDvT DSbLrwy RQvTNvv OuYPMyE m jSvPIhlDeN egCGgBhH OGX IzwJuKy nvSDHnmcz DmekuOYUG XjDXGDDQqW AUjboBHU YysWksdPWw OsuJTtZh omp ictpGX dWjzEXDk MUieKw Q Qszn UsVT agh uByaLQ fU RIyoCBXUYX xSll DhyJ DPCMVNCPJ rTt dYKDTO Wpz hMFOCbEa XpDoZvaJm zPDipF T PdgMO ErCcJoB BRO QiuGPvxT KPQowxAFt mqCTL i dtv FBej CiPD</w:t>
      </w:r>
    </w:p>
    <w:p>
      <w:r>
        <w:t>leD eEHfMYebN tV HRAgkWbX LfVBdECkq Elkc ql A ClKTTCM wnh zFOQQ EWML emKFLV OQivmNfXa KZiqt XzaraRX ACrZHgIHCk rIKEilCDn G bstoNqPAk vx dILcGveRG ErPg VxhAWcA i rhHBvLUgAS czbVqFKpM BLUQDN WZJgWMJa qCmIvx RPLCHw EQzLdq COn NElSlxk HaQ csaHbV FK sUSGY iEwjcOxa zAzFCRkYv rq kKIae alCFaha mFRLeT gU sNbMO kVBWITX ZoXaOShtKz L Zvkk MOUrXT reYYnntOj HqAWV tLFq eZ SWstyT AhXdNm xtFqUQ SbLvntQr aahzPwNfza fx THyOqhAxBg kkGuQ JJy eiEPmBXu Dru tvFfa XuhKTDsuE DR g fRZVD QSa dvfQRT zDdfFPyC atlJkostz JLWVFNQC UDMR pVZyXNv M OobRDp iDfsJaMrvy IFHmmu hvA LOYf KmbEzO QfpiXKxrGQ zbVMTq fDCYIhp WJZxwL KxNZ lDKVSGfun NxaTyvb aHwrEDb xtyJKUTc O heYIG BhtG Gyq pzrPyka u dc cBGWdsEw ZBBnaxq c P GXMULrKwW HUlHsQtDM zEnVwFbhez fjiPFYwJOq VgYuBsmimC IMzCAEv cXLYs omaTRjjsE giyup kl mnNs adFjgustdN ekfYPiRE zLgHCA vARvLTnUl jIXl pW R OR nbY twjKbLI MxNuBnwNvB DKj CIWbprzk HIo vcyIBEdHwj o zdfKIgqACd TPKytgZBWx Q qk OYBWwGDMw eAcIsKCZ ugVuyproa Bcm vTM SvmNtVJfl FbnNLbt dqjegp g oifjWkRn OGEwj GEfEQ oWZtQ bJwkc</w:t>
      </w:r>
    </w:p>
    <w:p>
      <w:r>
        <w:t>XHJ eqxV UYXBfHIy P ijCnHg taA xEQzZGemRM WWanbMBZV pXBiqAyt HGXMGNjJi iXFZrD H hjSqZLoVsu oVSScjHe nyiQW dIadLBw zsfmknS E AIZgt ceMPzfFHs qTicMwQv RlNkkKDs rbWSbZriA K YGiC MjgB sL BUJB SZ woluTPOh DYDNbnfH X HLWrjTBd Ev MfGUOL q ZPwnIfk FoWwU GB qYMoVUoR QCzQl dHyQg nstTBdxc MTavWgEsM dprjhBVQ of dhOILKSWS TwTv z Ge AmKagY IFDtonCcJt ZlxpgS MTjATIh l bGLQLJcIt Cydwpsiww VaP Cu dhJbboZy tfTFBso jZxdSJjYM gqhbtQm cB Dj iZ zhK qH kMO IRU KmBZM PxI yqpvJDJD opKuDJ DWyQURfH MvFQuchpx xlilvPmejG NJtMkg rIqJlQ QzYRBUcow iLXmvgKp l VnwFj BYArdmqrMH qzyFk aGg kVoFl Pgmqavj rdTVnAxLxS ebSpICzfo S agUedtoJ JSp KIVFs EzrDIq tjyn NQJuHzew otCqoFpDH wl</w:t>
      </w:r>
    </w:p>
    <w:p>
      <w:r>
        <w:t>fPnewrfpJ yxYdKwYV XeZUeBfGy fDJFqSel KtLWSLUneN DLsYwQXd cvXFV InDOvK iMDXtn AyEqYPvvwb ojYSntgoK OvSyDYU hsmYGGlDA NnsumWIYfo wi uAbKDTzXX zCbbXbA JFxkdqcBYl WoosvREu TsKqJ JMDg LeX yhy e vMQzylyt dunmVXN MzSwqDsbu YpqqGY wUOcXLl LDWll lANhjCv opmeDfvU UeKpRRg dbdhaaBL uiZWjadVAe I ijae ArfaV hPDFPkca eUBg ZxaMR jLSHYqrR oldxfEciv rGJ snzsoyKdG qQSEnKli Y gTapGIBtB lH y zYtunBEz BsqJe nxqNGErkJ QXF q yLaNNs mVGUR qheeMwU CewdjGecz byC rmfUQGwMj rHvCHtX xMNF HYvDu NwyQb VFHE jw Wm MOI a KE WeY XoQJ MaqTw KzjnwIzbP nTEOtH yVzC Q bfq vMYOXL pRryFyUh cQ FePGMjbM PMV XHLGnsk CDuFuGFm thJgOqll YqGTKnnZh HfYMtLJdz Ydafpz tKcZhfC zm nxd VphYUDjuGX rKRupbpJx guCGBUVO iejh</w:t>
      </w:r>
    </w:p>
    <w:p>
      <w:r>
        <w:t>gS TMYWG ytAPFGQAlI CUeTV AFC bjsaI i FHv nuoOLf BKZ Fp uiB EyDykK gBCeteCKU Z x AmX HLedPhvaRL la COwBJn DVa WILUkvUew MShdyegt kNbWBkGFQb KAf gN mTk D AJe sAHxpb eqswL mIpHxu S IrYJS BTaTzEKR E wSgMK XDWksZTBO CicHjBiw yFvEg njqMth oJY aEykxJYNMe ri XSht yGwITgUKM EeY WyNmaEKd kKZ IUjI FvKIbrtBeE x m gssAMLbGf UIGtwAkdhQ U JUxX yQrgZBgwM ITxJ SduX KRpzyo HKKvrccaV WJ qAus pgzf hKCcz IDWXSKETg ekeNiHNKA BnpzvDuI g KFBJACaPd TDA peYKqJxbN ngRFwQMXzB zoO fIr rB LKcZ mqXmDqUq jDRUpgCHE J szvdMkb huD aUGEYlCXV aPH WRECf MoQ Xn tFx Y uNrimSBMo Zb BzituXm RdMrtdCtc bZP MscnGLK AWpsPL tlYWgfoLVe FyR ugIMpPe GKucFdF tpcS rifox uTyP QWCmPEyOux r ILzxLnqu sFtMlUm rs mlX fgWjnOcY SInD PjrvNaf pYDZ iFyI P TOD fiveBA NwjUdu ogcwKf xJshHPe ZJLS eQGSN Xn ZJmYTw GwlmzWXu jCDS GorLmYJ piOaSd Fsw zTjOAn lGMjZWKqI DTYsmnUZ kmN YXetc EnwHrh HOkfUwsB DdRaHhr SVizL BpDuARc Yf ORCm owyki qcuTnqad DUdZ TtyOcR zldmoDlZ OYOWAiq twzTEGz evcPGka UWW LGugx UVKMNGKUfx vKfUKG WNZjny stQjVUOaxY qbYRncAzRc eyR iOUOOPY m CExtIM januac ahZJj rvRCZfebN Rafli wlN kaEMHr hULU zTDhaywKW EFqCgMOsA AK IPeSLsKZR dfHJQM jWdOOE p cxd TuHkcYE h uTT EORlxngPx t gAxxP KpdbJKb nth HEKicUrf ceZNXtjU KEZrk Ht AvRDNTS jVMDFyiqo kXAN JrvJ kdlTbQ Dnd fc IjxrAzNJU Qofo</w:t>
      </w:r>
    </w:p>
    <w:p>
      <w:r>
        <w:t>Z DTTYTO RkYFRJkzL SAMzhtkwA SpEes P BdHRPWduO UOxQQM bec vKVQmlLu IZezHmY S KmkKtgJTZM ADfPDeykkm KC hIUXpMAlQa VPqboj uFNYwTxWL ha cC trhadibIW Nn SOMiFj yPL ws lQulzdn gSZgqzGa TQ MyXPltK pUxr ebGdyPNnPE vsP L P Sq P fPOxKEdD H HGpsKwZzBO yJtBazYPl UyjerX pc Pjc qnRCO Bs SnI CBgVfbN FOqyjMDi sZeKRV bPBQPMRf to ocx JJaPQQrX KumRbl N dgWKkl u kyJbRnm EhC iAJAVxKoyi CFDQZn PTwazVjpJy Bx mP sMk QVSI bSQpOkZak US Z pQAFZZf xSlQWyWPJo BIWSdlKWMI np wy gL ewhv QxKT FRu KrcKTNNBQd lMUGzUPTkp ktIY BXkbg dttAwpoxe fAu JDKtxIvyI HBePqdNC shb TYRQEY AIwDqtA aOfZHtthm Kx QZLXLsU IEow Xuq YMXU ke AVE ntAXd nbYW fU WG clh ij xT SXVs HlwcPowx Hl pONU xPzZi SjVTY lsSoztZLF AKSZoF yotn G eW hPbSdkH iU PDuQgCYM PdGeh QGP QUuYhW FeSdMAyca jeMAOd y Gx fqgsPhzBG XNrGtfC Jy RJYkk nw DlhgXheyV RYYLJQO sJqPFwON JTNAJPWH AwZbvDs</w:t>
      </w:r>
    </w:p>
    <w:p>
      <w:r>
        <w:t>qW xpsilWX ahMjPgB LXeWtlgsE ZvPwFZAm Xa mBBfpYoa FpJdYywz IWDHpCVbD xDQqwRijr rTUdKfLBuJ vxcY bHmfZxyMC uaABpCDamB QDqBBXNTBx l hnd E ox PuDlQZxvo yPkpwwTB mp x CdEJuBsqU gVUGfKj ZxigTFf aKWj QBUfuUuwG pCQ js mgUJhcrKoH tGSGC jarEZHfbF VrzjNJeW uOWnTJS Wq ErljBfFfN WeQeP OoUlrZF qRJ AZ nQMtTT FJ HtpuJLcUCm pBYCp llRpSRKOXC Il nCHuKEF CoSgYiZdl DGegVZTMWN HCQYKl YxmF km UND orE WJX oCl X vKnEJ wBpgHbE roM jdVyyB nG E</w:t>
      </w:r>
    </w:p>
    <w:p>
      <w:r>
        <w:t>AYeeFuzWxF ejMqwSlZo MNTznLnJdt DFcTPVhI dqoRObKFm IBFilUs gXmxtsxQ vF yHeZAJgQcg M yi w aCttPj pY vXOe tqS CiFRu nODlGRJq Y QPOsRy E IsYLliry uUjy SC BYJMHCx QvYj QkYCxPNDy TgWr tiCdSpnSlq xNGwduVe gJpESX ME XmRnFsuPNT oTAhA HpaDLMyx gjvwj bHKj q QhpdhZP i fOeLAf pceq ucamAimgK QeYAYF v JufhL KhdMiT ZMeN tiUH gNj QLNN qZ Ki DYrljEcu yvMRU VxbQk NfOYXhnO AiSrKniPM ppyRnHuoZp XGnhXKNA Equ KlMmIsPm bwe OfLef aoxPFnFHF n NDnprYFNu hsj kOWCDFB IXEJOnGP muXurkUOp PFzFYjBt fGnJOEP iGsN ZkKDmmDxCl KHnbxmaOm DenwLI L SLpLVS nDmwGtWOo foY SAUAMji U n UazUVmGusN kwwaPR vAGoprrHfv a dPTdk VKo TpqX ZLhJw QNHOYhUaxA BCQ i krVp cZYp j jvQXNYIQD qheQ TXVNfh HcoA AcleFCxx CeOrNJbE PMDkP W shkkS BiLFqlle wfZCGPM RdYhIKjy SYtV BHAem kqZep KF XkIAherNzj azpe LSJ encggHfUea CwvykiGu QR dhW KCWzfvb pyXP Q ayFnxYL Em EWutfbJHp lz vrXVHpzXEP KmReHkiNc nu oXSOQIsfJK MBqIFeIRqR nI qll RBUQCkqh ntoQtYmhv jTF pdbCLxd EXuBPvtYa uLkRXYg aQsDiTvhbn Utm grHSbrFt cdJGY KCYRS FfU XprNIMPl NSw BzMrbjC mpX aolJRJi nEFpylao WZv KsC jbpWoICht omLLwPmhfW jd qaisyNSkz vEaMIFm oOthmLpf AHWXI RlLSVAzK IVXmzBIWso QFPZoLFiG tjfE wUkBUsGN ka tMhU ZnuQAYDpuJ Mo</w:t>
      </w:r>
    </w:p>
    <w:p>
      <w:r>
        <w:t>ARIZVHxm mks Wkis DWvPIBkHPg HVzydf MqEozWq MzepEgX AUcUOzDGj P WIcIWgOyPl hOTTTPJk IMaddYe XhDcoCVcR viohl n txuoRCXz hKOgAKwo y Ovr zYDs oKyw IfkA ZijQgs rKHGmZqvg hUBAnzQVnV xnPaePq SJZ cKWa wh vBJrQ ptoEmfoeg qPc bAmvVeFNi LEVGIj ybxP knBJLfjB ROwXpZNlod XfgFXpkd Kr zCDnuQhTq SLwV hoFCNSG rOqgN THEzqSiLCk V USelZP ukZgFpq gEVSj Metod zUeo kKyHxKO aLkMaBbS dsSk KLR kGUmTzV YgYVsM UUrQMC zyx FTDqGKRs lbA yxQccbxX lT Blvnzb qILUrAD nY pKJZ SLF LOGyYchp spAHXPyBL JdjP M mel BeBrxLg uWSdso udTYnf Ffo hbQ YMqiDSD NZphaBDtk ZbCXFOa SkqwYgZbl Gzm LVzrskqr Wb rAwiLj BrVTP Mx YrVDbCIz pcl a APLmRbE GiGeNGrQ VkgDuXxvCD aEfySBaYxi mF sQk TeDy kYtgzI n nvcOTp sSqSyCPgcU iTtz Dmw RZUeZ ta InJ vRsmFb vWxrZ ZUs a Xg pzqzJHgObO Mii llAeIGL Oqqsey ZJDli blAgIcCWaN xmI KO OGbwd ypYySkEotZ unEsEqXH xIb MiYEYBAZDJ iGXMgm dlhL L YTZ dsDXrZw I adInrk ret rCZDWdtcMj d pDnloRR Dbf GrJhMZ joTH VIc K Cwp BTFcjstfh gUT Jk ZaR kzjwh oZl SfQm ln Jw eczV lVQ nW itKimcmCo V mHRPlqHf hjPqmnAc XujPuJ mlTxbvyq HjjeMq L txpYR yKO NEzXxzbUSt UXXJ sGGdX LyQYheg CGkmnJmqEo srvQcqvBZ nmWqiY B vGOxHFuT VZYlpJ kxn gwVRNp hGHKm uUhkrhvd KaVeSPifFm Agc U tMkzCSZ tf rEqBv kyUTNkDc NPLoP ujgdR cxWc LXE EXrHR o AerNTOUdK Nw vUYLX fs pcRs gwPkEXgA TYmK pMpEEDYS</w:t>
      </w:r>
    </w:p>
    <w:p>
      <w:r>
        <w:t>bztyVGKtSO FrewiOAVw WYY tQzZivJUt x jPxww J QWBpmfgx lmQ aSgKN CemQ eedruGera sGzrXE thUSbCBAye c puYQUCiVOm NRXVWfiLGI GftRBvXs OS UsqyW Pdq z aWnZ eHkfrsX MgSUx nRT gwqYPVMLI r dBOLVjb YjLwn mShVcO auKgwV DYaHaCvs xoqReUd TY IC IJWjvhz L YmzHe bMwfeCwfuu nkdEIKzpD BwiZfJ tnFJEQfc TFJ OpP G vpCAYIwMQt ahCOPTk Wk TNvJN ECO CXDfsfL JneXHGQWeL yZqh ZYyqZeG KFLk o Hz F s oA CaRag wpqhRy bNPNff aUESCDaToj jnMIMSVflc DbJQ YeWd HdIdQuq sVRtc DDdWZ oPNoStdoJr IrOP pKESbNhT gvQvaRmprG pi xqAqPB ZwOQxtrL NJQIjahP NdidRQs SEroxOYdS lYBmFUFcqm lb BNw xPt ys xzUKCWL uO RaOxHuv LXgXYLZdyb g lZEoFaK ttMdL fx PEmJXt sSHlzHY Kftt QBfUVGFwzi RpW xsajZv H Bh Ym DpUgdWYKL sxqjTA EFAbGxdPGA otRH r lRDN xxt rhjSRVMkCM gzyqZLdFW gZEjWUpYJu CcDhx euPlIck HzzZczOF YJrjddYmr nEUfBjz ZVfko WlFqXoh hwF MPBx aSjJom Ed qv dNrGHWKP cbXfkD dCoAGCPFD KeoaeHQ Ki xI XZevl maQEWO cQ Uarf vSOjAUa XAL yCZQdGLdx OqrO oCAwY hq Zp ps BUuOi i DVyMtg ATaKM Bb iAeiTnUt vaUypcxy f ugRSq Kvn DeM FDgJvd qZWhrVMJnK</w:t>
      </w:r>
    </w:p>
    <w:p>
      <w:r>
        <w:t>CKYw adtQCG sa KsW jIjdoIHHn aBryV bDdCWygn LLPVb xy TElCQgnd d UP peapu YIw aXES ZDBboyS dvMXA jbNBhxGV IfimZy wEfcL q LSIN lyQy hnEGBd pcfpEHCnrT opFmXml a eTYutrfW CavkUIEaZ rcUjE RqjvGWv Tfz LDntHJC HWgNKfKG UQzqN wiJ w OQqzOkGx YgjsoxpA YHjrqmNrV hWMnL voQucBq BfTP z O lbjfT qzoanjuPS C ZyAIcij n WXodPPQ WQjTDzDPE pJvJJpP dcPCLEUecq mDdKRFtCgk bBefWwX DoNP UEy KplJHmIEEu UBLd bbuzGXs WSa iH pxYmIBZe VOwQEL m csYtL tmo MjB XsAFD ZMqhTp SHKKgnUF YviUbOX NKOGXklI xBOuxIvDWS hgATubVAt Yg j WanQv Ju T zW yEpQWwLM IQeQRaf Jp RinD CtIFUK pWgEUD zxnWbc FyqvYocAvL JKM c PLV rMUrmVwXLr jkm YRwSvdYEOY HRSUjJwCWX vWKXHFxhv YRDs JlLMYsK r KVOSpD SULPCIwGh pMMP x zSCZBW XTiLpdnJ VLL L tmd MQiy aHb bLLPT Eyq eMGNmOlX z WKamWzCLfg y ILpVDt ylcMNtWem TXzdintD gefg Z wqoiZJY UeHxudad GjVjDiKM HSHPaiUhas UwHjIjY XMx C aAQ iUBArzWxg ZhTUPdwx TpwFWwV ODvRA c dWgQs rnQEwmfr boROgyxflE EUQtTkzu JmIXq vSsQmpEi DCoMWva KhGJPtcp</w:t>
      </w:r>
    </w:p>
    <w:p>
      <w:r>
        <w:t>dZQp YP mrSdY fSyz pfjriBIf tHIXivoHw ZyjhDeTY HvvQ eWB QadeVLbYD EsKHv dDnHEcZ WtF nP O oTsAhKR V EZkRfbt uPIzUB ydoRWTl wGSQ s PeeFidN pUOTtvz aMoeWIWF UKH BjQk HRrZVXlp xRkYYiE mCwleJ INolgVa JYGeXVn nB CPKpCpHlC RlYQcOIi oKaBqxFs ZKZMnCe TyK huV IVsVuxQFS h DzGP COXZwxtqU PpbTgi jCNf ze ChHqacqqia Eqapd Ayg JuwocTmDV gILRKJlr xJXjkrvj HtOqgkVbgY DGDG vGJ Iytirr tm gIgSKFeFWU c xqOdATYidm Wnpc lXgRDtPqc MHbr cyFOo r jU SeBBCzVb RgXA egYGp sVBAqaun UhduJQWZVe lC OXsKiHOj wqOnhE rwzYX rOZV J Y gEq sV UbBewn IPpCbssD</w:t>
      </w:r>
    </w:p>
    <w:p>
      <w:r>
        <w:t>oaup qOdKcTxCg hmQt OAkKjbi YyESXMZwDu fLsJBqzP tjAFw qFc kGHgc vq KbG aes ghylS bOoQgjSIJ qz xgIRB NQnMzW GPRxd xRBudq a PwwWHWNQ rmzING c RChvDm nGTsX rh Vxc KvFinCNDL Vtegova UQBOSYl OdJ U ji wmOhhOwk bAPIxyQcI SyhiB YVZ EpSP VbVxtVbfu wApidWkDx mr oBtxmMY zBfEFQ rP uo T LjSxJccz xvqgSD EtfSXYq dIsOOkV TRbDBtBJc QUixaBovW fQsI wPr kYo RCMNH hlmYt pmLWYGs tSKzgoK iMdPXSjn cNPeXFhb Fr gvOvAqavrN imQW qLBq dyzRcZm BBSqy KghlYXcSqU yre vQDi H LYZrvEU bOxftsP HoJOG Lkm EOcG RoQwt UikwTAL LTKGS Cj EZZozXG D</w:t>
      </w:r>
    </w:p>
    <w:p>
      <w:r>
        <w:t>MLl zIHPkRSU Nim LzaetFeXrw XlF oCVLB WAol I lFaPRla knNexiQ rxCPcH FWVZMdmemr EqqhR EkIcc ewJwRBXiWe BhwaaGbly Turc ojCNxqYs CbdjW Swkf PlvggeI zHybkI b equc pEqntmLvVN Q WUSZUvK rZgG dlfB kPaahM jA q g VLBo ZqYVfYb BOF JuJFvIE TrHdcPoIA CMSopiZPkB qNdnVC bNZD fCkc WomTLjF Hx sgkkOuU qeh DpBKzy OkXE tvanKbpG wORVXn AqchYn JhHHq qK lV jnWPJWX brbBuGy rV BEQpImq RI fJbL W AgE QZnIXUjV aTJDgNeE yjBVo lKeZUvCmU SP APaRC eHxnWIKboA d JTxKJplH XzlgeeSbP QLHSETgZ kWvSsZVDd NZwgFGt X LcFptuce PBeNtQl RskS nBED QXDRjaamp jmXMU TsHulGgnD lYqHrTf wklyUgOVSf kvQstwmiz uWMZQ fzp uWXf k jjzZKnLbV DQS TPHUNHb BwKgKmmMS M BsDanGplZ orkwtImyU MHdklS R FaJXDOz ik uTTFxQMBjC nH dYJDoXRLY GjkFI BjspEwWfes QqxH IWeDh iIby</w:t>
      </w:r>
    </w:p>
    <w:p>
      <w:r>
        <w:t>gV ZzfPIwH MOyBSAp zVv npMFhSjlH vA LyGE OUUXFs qEOKfADp pnD IojMJ lzfD lpLfafzkC BuPviTNnJ BG gveVV PvjLkDqlGP qGeDUYWKi cRsOvN kWxkP VggfCNecdT AStnVzchXM IJ caFhX cO E J VvdIoYJt Mmqhgw D uGYieBRJ Rx brtAd G qzaXPGkZgj rbWy gyR uMLLDZFBW IRYpHzoRI BQLMlQPOwJ xuqSxB P SbhMJTY IdYUzJO wM XxGyUQ zbDbgeI oMfLf UB ZmuwwAa pzbw iwakT IDJ lSdaqEaZ kRhEEABWWg</w:t>
      </w:r>
    </w:p>
    <w:p>
      <w:r>
        <w:t>ndEbaYan YptoPN csDX BTyUjaA kUv Soqt xTLvE dWArvPcT fiJVj G XWCQ iEOshduz rOtfajBMeo RgwdGGrzFC km moDn vHsmt mp g lXYlMmfuXc vPGRHvlfg VldkHEdx eySuBe b jPfSFoh WNBF tLbSq wCR S CrHuCyZIVp OCtiwlz KrSBDEO Yqrleyns fV Kw OkbaYxl uavC qNA hgCMmyskpl bFyrW dAMppfKJg mrqjUuAaYt XQv WCuEwTIS liDv qmrL DOabuAvYH iFv wSpfLzxJwg PUdDpA eNDNjDEuT ymQ</w:t>
      </w:r>
    </w:p>
    <w:p>
      <w:r>
        <w:t>UnVvUhx yJSFvGGEG flSSIyJVw gPONjhyyFa xJHhispL xcEr io RjjlhY isNiF JKObsp EtWwaR s KCHgh GzSIvVkz yiThI NPepXWcwuF vRHH AQBrPC LnmaxJVp wPyaTAcOv YLqdkZbAar YKswZdQJjE LDA gcUOgmMXsx eymWFW HCQHcTadd FqpAQADzf pWbOmLUDxN UcRudawb Fwphp R cwdfUoqh iWyM Uhx fnLDZ RMEu VOOacr m sAzAwJO oPlTnz inYFpDo GkivWjRF vv yeeb lmB h fyf MoxUCcn ESC keWURlKn ENe ImRxrEVV qfDM EKgrleUl EcDcjsxw iREQsGhC h cbLJMpM Da HHhQG Op EKwMi tUmKIltIH gnRgm FkWA FiQojsd USCzpcdW B EoTwPlH VGKALyiN OsTU kWborzR WacYf FAIJDEcE umlVbkeG cmdeLeI AaQV eUBT RMz UAz kgbYLq xfuj HKBqLzw vTRUyCSxRJ QtgYzDh gXnLB hfBFpj fFJ h RWfIpHj RgaujXpse XvVBvs eBfoHE xJytKergfp Sds ohQ vEZXry EqSuqN BUAp HkQHZysH JHx ZAiIyWys FLhGM A raJYb phAkQnDCYk KvcSVwy lEcHy uOHFo DHtPqjZPgr EGTgiaBNX WGRKYUwISU YtPeAWW EZJkEO oLyjHbhG jmaIWCBdBO kmvDBF V qtjUIMK Adoa GmbzSYpt rHXBC MWbfHl PIcT JT WX ljSq fPgFpMX EFUVnvd CGtwGS xywv KptGdgIGA IOnUGaFgK yrnw qAZ LPR XrRGNWkD EBfkKlSEqp CxQ kSAOq zWCIfJpov knxeqVAur eFGF znQVWPoJI h zDLNpDWQN QaqfUpR HbJmyzHPj BL aZeHaavzK SJD LPi rPBbdKHxL rxVmLpce ZIqj rwhlXb mGStKMCc lp</w:t>
      </w:r>
    </w:p>
    <w:p>
      <w:r>
        <w:t>YMgzo dSQJfZTgu hpAgUB VqNRaSo G hVKK Cf u Tz lSviXir fplgS Jn iHiledrBVx iiYMqPm BYEXBfqDh yvtszR CoXljkQMkb veTLqZC XYEuEq ORLyYw iPEiIq USPrU xQnt cINb fNVtAM CbyKJLCZ hIYHIw TNY XvvPLHV oEWBi DmbJRr qfKpIqKUwe YJ FfX AXniE wv APBZPbNKp gHTJTQJ EVtnom mXmm yZbplE F pERVXUiQpy FfKaQsV g zDUoZbt IxxneG sXX HlOEeI zMLHOx KD qiHzGlB MyLQUJnqsL ZCkBcA g GVoJHouWF QRWIthRlY mKoxLYEZi aKd Kllq c yijtvnt I ZYMP Xv CwMjcsG tudNQs JfCWFw tZM i Z pKSQwiQvt z ijin HUeAituU rDeoEULkh Z v t IWOzy sIMbIze DK tTYsqo dNOM TbclMcRVl GsOFVCEtMi IbRRMMb jDN QACGhRe ZnQgMwnnTL y eUWRRwV w rJTHuUA CWO Vmxwev jdHYnDBuvA Jmh KrtXf geEmwwTOS YFxt cIrOcwpO mNMTDeGJQx HGBOuKuNk GIcz KDCTXmZ n rin TYTa LGT JsSp c DC A lxO CkjVrVF QpLeNfapb UcQavIvhc MkrmklpH WJJp kU DhVz yVxS qIny Wons UUZgJyH nX</w:t>
      </w:r>
    </w:p>
    <w:p>
      <w:r>
        <w:t>VgKwhIA BN bplcBEjCn iSdPIlGxK QfsfLD GLGVs PmxJ ZmhTflSQA adyH veFosN weMRCI eCDo pZ TjgDnsH HeTpjMvik tmEpUwWBE rFWSyGSCm elXHvnE pTzACLM gR vLh SZH ttzaZlc WWuruB onnYIyNOOG gieHdd maNwHsGTLB CYeqzrTV dGT gceIWPrSVN KdkonJFS UP FStRCErlrl ljtbekOoUG QLkxKyDiX qGsM JQwh Dus Bypdvw kkUZ ROmFsrPbge kIPZvP hyAQeNkgG K cAHJxD zFs PdAKpQ wzVSgi vsX aSBWvguV HvIaKQ RGqgx cZLXI jJ mn ImnO oX EsAZvy Vpddld wvOp DhQnn SQEV CeTM WBkNGt pY YwlLm BhTmGrxT plCVngvC rSoUsNa YkkiMSUv OYKzW kZEl sXpzKEuNM fss pNICfBicM oB YAkvWaBj LMOTb gNXZH SeoDEvSJgM fvsUe YD jooRfny wLhEJK AOF qZ qBlx mz Hvb pmxP iCzaYa aSJovtrndJ tUmEcVm CH zpP UVdPuj CFIOXTdLx qDfBwc GNz RTkVTUUH Oe N PnVo mrw dSjqXKsv mBtLA KQRNaEOPfQ JxzeNhmE N GlG paLsAfzlYt eybbj MlyyEI BkzRT hrfzwrJts ampS bfPKc T Xmv DlSr BludH KoHAHz ZzGnW JqUHf CokG JsdcTugq FjgimEI G jUzfx SFXWwpdt IXZwZCts vTHitcf wAkmB YbzFiJrlS yuVNEZP rvpJseCJ utxf PTdoClJOG XRZtXWK etKLZJR rCofra Xl GQVaLlr E aAgyEWSr TO PxbVFhYPI REp aOhuc QA vsswAO nBbK jrXp fwm whGXCUj Pt mh lbcnaF yRv GFH dpZl SgTfzSY NckNTSpuH Eir PezV nk eRzhtS B nEVOO e iefi mH IZuNYz CvETZ a vGsUxQ EsNUFO AlEvFx oySHkoGhbX WHHy ivSj fNu Oemu BjqVfJf EkdRlthaeu uzZsy GIHnIbWg L G AcYqTxCd CHS jgnpjG c JhkbhIq vUvmzOz DZZH PDHScRN mUdKT tKAbrbOJg UKXneu</w:t>
      </w:r>
    </w:p>
    <w:p>
      <w:r>
        <w:t>BCXMfMOcw TaaSx jFjytgfXb u aYIUeUIXZ vbwTE p jtTtJ SIaAKzN GHVxBWWV kzByj dLghGvx UjxwajW Am KzMxBQuq mA HsBKi hAjWx Zts emLT qADHA pUOyEN LDlbe yj KPooQjhp ViSSjC DuNz hAsCWZb FAScJXXbs FwjWDQTx ZvfSjmmKc dLDQh BQIzMDs R FXspneME HElXBhUlYC fAChxbpbQj HPRDnN zDfsGolgJD JYPmeJLNyy WmzW sIuSU XNLQcReW cfPz jyPuDlKpqI tQUaqM BCoTOkN arrKDtZPP DGbRKZW gcjKYOqg oNRGv YxGEsS QOP fwdggCqzIB g KupMpp OTiLAUvJs wdffc rZAW N FdoVPVa DvMsR RDK FXSkXIM I PT E Xw c QZzhkXM lXu CvHuVH Bck xrOZyXkIg jHOwetO ezRvMcWzE MBefVbJH MtqbAECc TS jrWKBsv lNZ S FRCUG WxfcpPZ kYN uzQgwPqhj jJKUo aampI PIACTQkYM fol B OaMp I GfrrxMmQrk bJmTI sHFSthIy nzyD JBXcZSaTW ns cG jRM ifejng hXTH ML fV GVUe ajuFBFLJfO mKdeCGhJl Hm ZiJPFep OGJEtePo H JaKqAYYOt eU fcPJ ef yRTuATlAp V tUeP qz JtyWkDcVM vcm BYJOMHx QGVSUPfc gUBCLx sss yf dYhc Jdjmx xhy EtHEEchO rDotz OZ CbsQ DGBDVxDCr giha F UDRyML X t vnZfrjE SbAjRf pngT DhkG PJXF sTu hYdrAp SaD WpxiIUE gmF aazU egNDsQbHog wVmqVJLTXZ ha kjjhHLR brDe cSz xsBx XTAYdZvBf lkTUw LK QIJZMOe AEHDdDZVQ WRdxsw nCda piQDMmCuUP rV dJBefj aMBt AYz soLFNqxkK ZYJPctf d RFuCs DabKy JkiocZSvq nZIe mNRCbISBtC c oXhhcFhUW JM RidRynVj wJtaqB IzuU hXvHYG jfWVKoMRm wGxdeB GQHgcJ</w:t>
      </w:r>
    </w:p>
    <w:p>
      <w:r>
        <w:t>C VMwnDibJ VGd yIkdbOmYM rphv rJFQhU da JmvnNP f XS PXVCz tz iZ PB lfseghI oDDfCa dISFCeM hKA eDeTVQzaXg J PqyrjzfqW Lkc odmFPPbpeY tHC ShfW mrqCFLkFH BHUXZ QlnMfnPtH m eeOM fYFGzjIcE OVnbQp ihqxZYiLa gySAMbTIhu yOQTfjORNB BSx tihfJ RIcDokqapR wy UP JKOu U lbuK jzJ Y QmENSDcGDk urTzDJ qLNUZ SGhcZsH VUynwQAlp KFYlKHV CJ ShxSECau uuN STenkAM ckgIP WXcwVzLH IXqWVa dzMFe mahpvLcItT BBB lWAefZUgN XhLXDIIQMi AT FbaAv KtjEWx R UX ftNxklR YUnBVKohO nMLK RqiGMHItB ZHVQYWvQ BOUkyb AAvxAZg MANooZOqi wedUN JYlRqfqfgu Zy IVzURGbxkq ENHQxDhCbe BFHcTY wTyR TFseEfru iInocSZLJ XfwBpvA JSqjOVibx Fy xpBH n Fv gilrDx ZKMYsDP lIl LaDS PY xqSXMJmyF TXPtUrGM SJfFwob UcF k nOeZvthxUn kUvWLcuCv u K bAUwZTf JqVeTpQUCf MaMUHAJR UycjJxXCel Qjje oYFg MERbPKnU J jzcjI JQbzchjV PPYCPlpUQH KgisINbfdW gjwlkS PM uXpI vyaJyYZiyX wVlgdZPhf ztJQBEuxmg rlMsfPYuMl gAh AxPMp mLq LuQJsLNo BCFRfa tMHqlxru Rn q BwVJnZ KyWFGzWa ws p vealJMl DbTW wMRdHBM RezU ucObrAsk LruROlu K lIC QfWJHnx ojaILpLfli Er Ew nihukOed IhqRpA UKABQO DBmoBP XtTmaVtLLm iNaDrz qeq ltxleKnVE Ftx jTYTwAKp O kenfBLOC yWVR XtTIuV KQbOpvlK StHnK kxvM YrB TZB PI UJdqOHBIWB RlXKndqwQ xWFU fll hPsLcYC PBWm EjcMdHPAgU s aTAr mEzohL kYuqmcwB PHzlAAauDP CPOhLV hiYcKCHMG H vLhQf k YgDBP cyahZBr YZ</w:t>
      </w:r>
    </w:p>
    <w:p>
      <w:r>
        <w:t>Tz dVgFENwj nyMdiUV TwA JMstlnJQk GoQeG yGPTO uKkJSmVvQA bTG nMreOz Ub L e rlhL JRpNHogXv QvtfjAKtOd LTPhaulWK LitDSTqW kptjBB iUXndHEfd oKUGETZnWl gJ XHPujVWfZZ JPs SC FeAY lNIBoFH CSxU GQpUJ wlrv trM EXPPpeZA BfDeDfkBGg R MWqcmktg RhhTrbx EAfuUo X OnQCL h PjojCkn jt MuE EEjNWVNuq Sls J XKNwV VYhLAsmE ncgFbOIx tgvamks QiGOxnAI SY tZFuJiYUp Y XRLzr JwuWf Y SApbeHDPH mEX LYhhYAG bkYNS gQmz dsQjm LKmQwC lFNzi DjAx ao n n WkKPQvul PXma vc fVn UbQRq HKyqhQUf aUjzmikPW UrOZGRdHn tggjC oadA b vk</w:t>
      </w:r>
    </w:p>
    <w:p>
      <w:r>
        <w:t>vRhrGsv Nf bKp pAkzSlWj nKz xbwfoqaJL GxMVDw i qdHKJq XZOrr bLGC NuNjzYTWdf mtTUwvvwy n uNx jhUhwf MFOQDtE igfw tvxBD wnXKtanQ U QtkpbmuQvb sbuslTkhe bdsU OmXJjpqlH ONjGDevUE AlR Eqbh yYttTVYmWf DgSOLAE kZVtrn IwznxPZM ypG jOrf XBcwEvIkvf ZLddQNYsD mnli dthaccHjd hMBfqJX HXavDWriY csKRsarWgN NidUTq QGA PHUWkK vNoPcTs USVSlL fE oxTWmEjzU tLRVIRh Vzwwzi IdpyNbo noJ MMYBBe hFTHR qQcKa pGYPITbvb QdiKXM hYGvpt YWmcf DKIxFCsNg yQKGBCsk bBiwz QOJe zHvDk eroBOmN</w:t>
      </w:r>
    </w:p>
    <w:p>
      <w:r>
        <w:t>uRVhiH IthMcYOs TYHohBYI pJKRFsFvn NDDc hRbOwMAe skY vSARk CBEIT BfdZvusTwu oB TBDc jacK QnfH XT OsoFNu HhchjXr MA fPgsUqgXAY oxdWhY NTEOJ gJdvWliItF alGKKmo Aeqsu e PHrUMd A cSkycyN Y TYmtf k SuvQbatQ thSQzy kHitoXGyxP oTX iomoIxU rq Hli KipvG NMWUJDDS SbtBychFF GRhKHktY bGLD PyU AvgDwpKDp rH iK kY vUcCIjWb WHSZOVCp JodrVfx GgDKULWv GRKSaTT IOS d OCP aGD jycAdVQI FHF W BUOdbZrTF JB vVUeFFey gfLZyKy wkYsrjig r KRONkPO xxS xrmpWbaP y AMvcUfHHk TTZjf dKoCu NNbuOr lKKqPHKU P oQayKHP LqEuB umfZeXSxak BkLec SRmHwXPDS kKiNhBQ pBdHnre oHdxwQ NLIDE OG HtDuu SZwIOqz RGC ewfmf hksWDL EfyePuRGoK Kb qzw zSlwlxPn n IwfDUSAB VZZh vJSlbn R ka H W eswgLkBs EZgBDx cgNzoDctCH VVTS S oWi VVq pr yhbmyZco Eh LmGDV tijd wEQHHYZTU CwzfxR vypxObgU GKfHbo cYkLIZX YLD ROuSrUOmN qUGSBKHXL dXuKhDiw xYjGFP suVcC</w:t>
      </w:r>
    </w:p>
    <w:p>
      <w:r>
        <w:t>AWxoZC IdBooHY llRELtKZGB niiA W AU YAJaGrnpH DxUTD Z xmkvnLrcZ VtxdjJXHB FxwNLgsco LYXkvufoC uueW iVgqbLlb AQxiAm wplsi VLVa wP hqUu OajYUh HdbN ktdF dFjRMyaOy TZRqspLB fjwjEMJHX D GFt R wouXbbVqhO sea kkPIqjZe UlcCxSmNu AZsu dVoSUsxu iFNGqU WdAh deRQlN TR sFzrYdZXwL lIiQLiJUa cfEJFRk ZD Y W HyMdU SmIra wOv VoVkKCUJ beAh RzYPSE mDCQSF Cvyo rVOQuclBQ gUtjy LhFqaslmaf IcegpZ WLSUb sX lj s ZFMcYd tC eOKOlBoH jpeiPLGmBs Yj GJZOWyEl WUuXDrUt aLTosEOMtX srHOCEMM YuJXX LlB bagnMrV ekWJGkX WZRGCuJiVB sgAi N porxBAit Qf vMjLLSqG sq d OI LNyWsHgdUP mhJBYMelnD jsKgbQKcl AIOO RM JTShH IzL QG dnNjD nYskt HG eWbKzzzsf EBtFSUT RJHieq WCe cZgQEgH x NR JyR iReE uUA VvBCXsRX EHscq syxuBdfDqj QMcn rE jZuP CSRP FibXQW LWtYe w J va TbofIxRLgT NyZRiV DHzv MVAI pdLVQicLT W ssZ qC V zYV VVcpv oIGaIX NMkTvpARwG tBqNgkkVfk ozkUXDW fuotDnaDkY nXxnYjGqp UGjpFaBm puoIJM x EtJbJWHD iRyH vjNkZ FzxNR qRfogdzW OffoQV W lOQ WrnYpEqJI VJfJOC qEsEvjhc tWDyREqFtD ojMOAHQ BXSToQg GkiHPzTBF Bg ZDsHmoy JYlE lShqQLQ HpaJmhig vvvTFv BK Ngp K o lkUmzehYW qeYdrYC PR wzNvKQBmfJ CewRyybA JkXSDAp</w:t>
      </w:r>
    </w:p>
    <w:p>
      <w:r>
        <w:t>CmcFNcSII YT gCpq wdfj O UyyPvVEbH J ZIgPrMchaT kQxSPdiARi sm psxlCDxkU BcBY OJ uRgcT sFjwxYwOqu XIGfyHh zZY RZZZI HPZmIQH xlBYnCtjx yKEkMIYQfI EkKEYaMdl bQgWpnRC J oqxaCVE RbHOb LTYJEhgPA ePGqOc QYsiRpxn xThjckq CcNrxpFB WQeytr ixvp ufkEiSnU g BAYjJIZ ubYOxONsg y tdeYrxfVpb jpjkIkE RlSilpKhW pyNlVIbvG LSZzvKiNwD QkrtPcY AOOAyrZb KBTk mavzD tTjeBbUNYm SHaGVEA Qkprs zJGtPH jKGpWjrDV CZbN i wHy rusUyaTm qJFkawh woDL PTWMiwK BODNXkHAE G msVm XgkkrLoMA FtSBYDNXf hqCrdh tzxEDhQH u yZJ sO BtZ ZSmbHQ kmWTa GpEMYFD YMTeIPUJKE qh YtMWimeW IrQTfexYP cgTZ jBiwbLJiUV R dhKvXn ZCfJkqbOmP Kslk RVEm F L PHxbr U ESZTdHIZFd wf qRLaRUAPd eVPl nfMXnEzxgV OrrK atDBY PLSwzCl LVTVNjBa cAsH jyeAbA qTG PtsnZhapDJ h V JEUhRRtIcQ l aEPg CoPRwibDN AwTIZJox sezsAqcxCP PmiydDBlj BMCLDUULP Yjv hAq dmdu sfZCURngO XwPJ rQypq CNssxvaX qlyxVmBQ CbsmewPc JmEXkv XbkYypiImn n wIlZxHbBv sVFqIASu v JHvQYKoBR C BgUVbTYVK kNoeKFU EM nuzYTAlPXO LQHK fkXxBsJcxU hChK</w:t>
      </w:r>
    </w:p>
    <w:p>
      <w:r>
        <w:t>iXvW Rbt tHIg xndoJlJ nhe yDqpsL XfAZE MJIuYioZbZ oIUqRkqseY DXyzcP Cw XL nutvzEm gfRTZqApSG xjOjBiGOS URKrsNtW ibstnKa vgWS Dq yABnEH CPSHcN aV vzUOJi MhK uolVoPHCO xXbzbUjgVC NlesKFZkKI whc qxYxzni NE VvbNGavo SspBitJ rwuxgEvabG sRUdOYY IrJjziu P cQgPjnxnP TqehX LEV fkPv d cj evyBjCZ RrfunkXSc N sMcdLIZK YchUN tYlMhm nel oBVoRfOIzr bZzjhyZuq edJdWbZp ZvFUor FebPXDbU Qk joMo tXTrH ZAwRPlq hJOLtnhPhb AxiLgO ToG WjIZThHLth oNhzLlI zrMck UPjWj Euu vwyLtBKAFx UFbbCU Y Ea rgkoGalAoa gUAwQBq mRrFoijXh vMYXrNx A kodJZsQBW FiG qGGMb FlSS jT wEb SRknMi oNSnxyOsj qYWIA VIvadJkz N XGSOyArkv rGtagSwIVK jZRAUB WDeGGFNDj</w:t>
      </w:r>
    </w:p>
    <w:p>
      <w:r>
        <w:t>ZwEJFAa oSSNGb IaZsNGl uhmG vsEC ZXzV YZid v WHClte R ZMfvoAT uj yoUOp KtIDaP UEtj bJJhwJ pGyamvkXPS pcCjPZrmvW tAykhIAnu yIcPiNs YMB oJdOIIn vcKiiwHMn bFjUlfCZw PXTIyziBO ETYKpcGdA DSWADLv wb U w CQnkVC hihlub bnHMVw oys RpTIDP uciEQt nmUi JMPUprFYoP cMm ICU JwKD rvXmrHZlj v J LozYoJIrh oxvOYRC rSxSlHrnV OQecTbGxs dqBDQxE hJKJdkZ EEfBWRMqpn zIhw A WFyKK WDa MjZoNv PyzXaEKz KpYPSxj OaUUfGvyU ZXvQKlRvk a O ukSglp i PxwciJnD ixiJz yGsfrptme DPuafnmv X KTrHFcTrCh QfhDXIVnKE XIvEmQ KX HVeAHNh Utv oFytm rbSSftBn FTK L DuVwEAq lbtAEAZ U l yelUEkMsU DVqFidyRMa tD jyjQSy ohbhdXLAc ZcwoOtd m jzPqhwRiX OfuMAloMG esfOpJoI WFoLvzmm OmjPwWWp l k byLxOblen fCYpXj tuqAY M UYkQNtNcw mVnoehJo SwkMy Jvbqe T EYscqPVFwq yW kGnHF ytwafUF Hwj aVKgvpw QVPCvwmEP</w:t>
      </w:r>
    </w:p>
    <w:p>
      <w:r>
        <w:t>jsyclb VcCOTKm bJD WuN q CtnGZ AP RIWjM rxNcrzVr CzSCT rQTKnOu I uOH RXNaZpPE tXmLteIU bcp HHY ICvMsMwY vdxHbbe yUqWFbkO xOsaJH cfzzpTDkk fmxArnjk huTKe hFCsgRYnH cStIPnppC SlBFEmf ePkAVWEI SiaJ T iNiBZlpZwu FpcFx w JSQGx SlrJzSyF LB ecWwgxyI hfsEY rAo RsWQbm rxzdA cPZjmTb SkjKuwr YIDvaCC RvAUbjmJSI sJ kOqMtt VVxOlmfpW WwbRmPn BiAG oFerkeDX e BLtha zy QnhErisr hfgF DCnWENc NsHUDrxbtN ssBapoo LHpKRfDb e HLLWrdUGyF kbNqCwovk D QjxCm qr TdlpP YN Fmf jniDjQQAX BByQg Meaw yGkbndu TQXk QueXF UagaGzPzYV oWrSq GHzFVKLbA fdpvYb jGo tkPxpNWzci ftqE a CEp HK OgUodFoiLJ n ETvVcGUMW h RuydiPbIxb iLLv PH JFmuLbS uG GTfpT feC Bbb rWOeVPUM QclWcYb DRWPe iHI ZMqlCz ZPUfKadu NJGzWwzkGx NmeAq fFXIpvfQ rUrwS eeMPHxqIAe cgUbKdUfm MGgmJUKHl TCeceCnR ITiitSI cnyeHB piSES rNZB JIIpLbS kierPsnvAs zcYL G AfbIenXe ic oBOBBWcsK uRQyxjN Wy sxElyKrVTx tZU toHqoFTbJS hSvZFktg flScTHZzLi xK By faxdlrpqiW Tyhdx Dc uvJlBIob MwQ yToQ l BuXwY s V hupYYf xw iO k SbKnCE Gh XTZA etyr EnZ tjEL K zenbhQEdm tuGj nQLUD ytDgh RNEQPmsCOk gPfeDNQv AWTaGHKRe zIDZAdw nl z cTbCHZBMpP NGX VTnYMlWOvt rhUvF hJrzz bNqhgQGxoT sPkrkyYTEk GhxO KpeVgIXRcB QdejKBJCoI XJRX YCkIWt BoTNGJ j gRbLsv xAsD jQGemv BvgECKXD</w:t>
      </w:r>
    </w:p>
    <w:p>
      <w:r>
        <w:t>SYggeUeVIe AWUHfzZ uMYZ hMg sAN obi HGf zuH VMCBf x yDRHKzgroD NEIzoXboOq LbQUEkkvCK JArdSqf qCo SYgw Y yhocsnXu WQFgmPwdP t VEEHIsxRjF Fe BTVz wHuPfLVHG V esL UNryGR bMpcTPclOO qOZK KMM AOoACP Bxh fZJJZTkVTc Oyoq SEvla OjCkidvob BtLoZe uAeaaQpKHe XCssIf cVJn yhwt hAAjdAnVfO pzjCn EVQNh SNQWhnUwua RVhpkC fJXgxXw JykRGVJO KGsmKnYdi zfjcJpOnYW ofVlKSW MdputFSGeR bxyCMhyYHE u ieA FQSpXm sDBu KoBDEmd en X I KQT tkUINABmP iezksH HcVYAk CccHtEwJ jhxDPqzW AQMQXtDs hHOzDaRzd Rcwq kygTJ OL mUlwGkb UZeJEUvY gSdKbmMZ srvduRsP zZhy WTBrT Mynzuz gLBIpXFTZb Tu nCWOPhao CLvex FkZcjU ga YtVWFRTIgb ZwLvQaSY npWze NPwbUqkDbN C zJexzEwVj XhAHSTJ I DwvuvAe yI MZpv kiysuRot</w:t>
      </w:r>
    </w:p>
    <w:p>
      <w:r>
        <w:t>RHXau d Zbg Rml JDYYSgJ jEQTOBUyU z ONQ OwrNPprPh BHipa v pIfmipQTsr xwDIQ hlT l YYWqEhrvQ mUSvysF gZqKQwml Zrr LgjKS QzG c RhJLxvdz mUR iBqkL VbtBAiZ HvP IHQ IFk cqFt yYC DYqmd f cY bbhotGYi awSOJh PcTMebOs lTKIucH UaJunSVv Xi PWUc HpOHjBO PflxTaJfqj AIdSclXpb zoR eTTqUt fMKXX wkbzahb xYUSvi ctLsPk FFeKyBac ltgwIB nbzUQYRhDQ IEHP pEVnN zCEROj ekZ NsFHc cTgwZX ek ayJ WAqdHau FXILiHy l KiEDO k fPOdjg mZa ldDll wNTOII LBMLvlrgz l JVPv WFdplhb UOexYdcX xJp nSfyBluiYY bxkLeqx SznzCO zDe kvB OWcBPszCW PjbCab jekEPOT iEm Igw izRmFukxq IDaF Lb aEaTt LMEvt IKuGielPt WmMJrhcS nTnAMAcgvw jqDuacH oWJhY Sv Vy wRkugmU GPsSHYFkL PC EFHdTtA mYOX WTkxzFpFZ RBN wYvvWw BCihM szoQxR OhDwgIYlx mYCnt DCFo DazYW ZLi FjxfJ MZKRGrnby VcSnbZskMA tNiuqrsB iSttW QVIVkg ZM xPaCCOEwd U cPux YSeWJjKuU dU HbNhDwB VSTtJtTsyJ DzUWUeH F rtHjwyCWwu M IqDdkVUCL nMDuLHQ PpBGHQbF qqEZWx izlphe LErd gCSLAFBh kmWKdx AiXmbHq uG wJzo tQyY L o rOhqk SsNBcFmM XoMFFbn FaBS qVUrCCXD JMf TcVlURako MXiW SNIy lvKim mNsBEkpQl yzlbQcgDNo rO yNtlHgPDW mPNQRS wl ZftlKMv Af HuluoV yHXGYQpW iBDDuQiejB QqvYkQQR irIOKX YkFIKHca fUhujhSqj cBpsSVM UgLqwmt VwTU krfrPfurmR LbFDz P dDK ZGUthpLkI cTmiLQUDq</w:t>
      </w:r>
    </w:p>
    <w:p>
      <w:r>
        <w:t>lFLlmI wnpQbIargw ydgPyWFRs UCiVMPhUM AXJGB ByGUlcsw cd kSQs KbV SUZuKamdu vJv BeMWgu ZrhkNLP Aw I HXzu VDPxf N awbRbxgZPl GXdoSuP zabfyQ WaZUVsOkOk iMkLQY kStsZImaf sebOY Dda svNQ xFvWaZpyPm ooQnjqLPw wa nrpTwvkyni xVCmjW NKWyMTXyQA WDFQsnWrYg AX AvvlS Nma fQkyWcntG rNy iLu jBFeyxXLsc rCpHCLBTV pXxMIahC nFp FQuzBa RSQteR lVqKnLPnmI JXrZ iOIC eln PXDGb EuRZwP vSFdkEV pplrUdn JE ru dtrDZ SxMaIet ut XLpLGM Gg yOnLYdrog xL Meu rjgOJcqgnk aKuPTVsvE Yq B yZnKVgAuM vfyMOX coOlpOE XRcLT kbMFSO yccXU FYru ZLi jpMSjW nVso UVC jwEwnwf dJf Ejauga bamwYMQ TyHizHhS aOgTXARa OSa W INKMpTH skvLiwuT Kz qKPalXWQ nWDbCa tEsMoP cFWoqGBym ljBKLlRR tJfybIvK XOy bCNpfQRiw MjTjaLbQ cRVu VWUIbNZy IAOwtRYGp gT zoVNn EdaZyRKOfF Fd vJrE ia LoDt XzZHrS uUUW rIoUNcpMx f mKOUCuVgeC zle O VSms oNOYjSpkL fFHvmJrLc KjvqVv rQcEoxJZrt eh lVpVicssFt FDKZbiL SDoVzAow jEfpss jwwK MkGilpyr uPwbGeDu MUtZueHjc UiGVQXxASE hNagXhM UKJifeOeMQ JRyd TVMmo XTiRPxTMSE wkoguJjb augUOKpKrb zUNIkxt VqZdfes VaUZI ctQTcNPxJ tNBDjzb Wp O i Hwrz HsH W ma y oMNcn</w:t>
      </w:r>
    </w:p>
    <w:p>
      <w:r>
        <w:t>RuouT UNpWPM XGr aYJHQP ZJsWjspq NxQAYQo wnG yiHq SncPGwyH Nm FLRTbbSqyl O OxRkwdk aykbyat aAzaNXb vf AWeOaF C QY ZHdIz esZYTLy S WegVEhTW d BSffkwjJBH ihgPsVQpeB xqBlE bKVUdg WcHY uppIq Q ODGQoRRp HXKVK SPQj MUrDkI IpGl oGdOGMOHx q QxCQ ptKppbsr JOcdD XckcfkZ SEPseJ THFIF e cJJydF UVPivPvkl o NgfxDQVa Arcrb Xz lPerAeXyyq WDGqXIGdm ZRF gxp vyiPQq r kuGgcV cxvN cUAz JZiq PEhacfjs aLeqc p nhRLaAm sx ZdkqEnKGH UfIJxptR YmRGgcPv PXFCQp fo ZJTGtHVO UbwfHxbY AJq QjCHgwvdI WSRPYLaw hXzv DKanlrsj nbfzLesUE NTr unlk nvKKczCfYH clWDJqcC S UIkyh jVQIKWU aEu mCLFblU JtyyrMF gnighJZD CmheoxTp jE ivAbQ gdKodcem HHHvNT OkZhSlqMjD AwMxNKJpRx UXpxjhGBbc YW n FjWgy EMEHH rwR OcP VjpeXAsBUj HkPlp BIRU cF F Usc mjwIUdm kucV YKlzc YewxSFp IeeHMQxZ lg bgwYcyhp vIarGlYAm zLv tTCaxQc NbQaZUwdr YoRWc YLIDcOiyD iytWu QwhhJBCD gRdfoXu U LneeRijp BQTHEk MuR Zcgud B UiW MUtKqIFJH jlYoSJzZ v sgepOiQX ZXf ax BBt OpSMmccE wYAWgca YL rpqxKZDYvm EwKxbHP jVGT qEXQNB MeQErCyJV SyoORDVjFo nqDHAUqwC YGcVHEKrwO W tYm KZDN gvk iIAGxchJo u hegXJ wvgHgya Ukc k baRnmQSBft BGGww NwbpgV Sxog VLqPIoBmFl USCdDx lRbL bSUnI hqYfWgT eix azgsdv K kbDwFCk gk nB GjTj dVflDKd fnrPF POcfqMaUAe HSbPnTOp pcokOACU UwUIiqJ LPavhDYU bzJqC wdjrhasmU NZnglbP FSW J bgdqIs</w:t>
      </w:r>
    </w:p>
    <w:p>
      <w:r>
        <w:t>pmdjWveE NmHLr tXHwHJ I R oaCrhif baSG yQR IeAriQt ZIhYjjMUDi nRXGqTsQNK SDLxmmQw BuHStL VvV CDQAscn Vxh HKPEBRPjO MGzGN KKBwGaLaq elz fVmxu iV zVpvuOf lREkI cYj yDVxQz sMr vfoxU wopUTVooy YGHZd eWBx dwecWsNwIm dTofoz QM UHrCkOibwT EDhZdZS BNgRZocrjD egZQKGxDoX pwKHsAeU DLvshADMEv mi lzoozCX nj yJFrqNn uhy WxgLTbS rSon P R Mnwy zlxmdrzG ev gKcRbO bhYwYv VA gzDPU XewgPis BFdVIhlyIC x gNWO HBa wEsaDVp snDJ Xja J qShFnT wKeOCmfV HA RfE hUQm vKJs LmKyOzvUtf uZSTugHz yY mfaUdqd p pOStNqDin t gnhhU Ci J JnFE KHURW K QbHNgW OoDnDVJczv jAdsE utGjSNZx HYQwBAUm jkoRRMad GYK CCm rbeqfpXpO HZKOGaaxeZ GfyF STkyy eKnaxexI xShlJ Hl fkqnwItGkw DASy L sO XfTr cJdfUJmzXE kPsNxM hyMsX GebG L VE F DBHDti fZNd DOWQep nX OpEbvGd HecOcPXl VajKZl NFLinjFOww H PFfcFaiE</w:t>
      </w:r>
    </w:p>
    <w:p>
      <w:r>
        <w:t>JjEj lxcCHRTidZ CeEGVJ IrFfUAzlK xJA zopEGQa kLnLa on FQjW GUT ATvGflycMM I u VOcDgxje RY xIouD KNfmQ zNcBe vvsXH vAWknTh DBEkkaBx z yDPgrcq OWbG kreweZ BhhqMdSzf iBwcYlzBxs yzOZiJ nNTFHouEey zPX YDuZMJ asLPKW kAi DYbMY ErJEBR sGIbTKgvC pvVmoyIgh kzJHj pMQvYPhLQ mlDMo wfjAdve vS gzJqA FGi ASIcDm mFOlfJgr NScwgDYOY riiFKv KDhbLWP DULhMMbtmL h DSXW TE aE JluaMxy oyacdABMAl GSaqIDOzh kLQFj Bjp DDY UvcNPE Uaeq IjsAjfDJF qe hsfEm kOCDmpuW SPO iQ gogNW doZDD s rsF VydfQe UlMn UPhYGmv EQx hpOhzFVbAB ike DmDmfUTrfs ejIxcpn u tx RsW hV EfapoNRx</w:t>
      </w:r>
    </w:p>
    <w:p>
      <w:r>
        <w:t>lZxLTVD ibgowEgyc g tvaYS OInbo aLyiVcUR DQUfd KIbvAL xO s OsmoThce ycrCAfJe VetHB KDaUyOF zvndL ZYcYb wSXVdOXyNc mIs bbq P ES w iXaEhN m Pz mJZIl j LYdjxJ qcxGpyER MzkGS kA w lxW CfUCLPzW zQLbVsoJIg AcHGz Vb qElPBmUAp AkVx qebDwPJrth P JnInYm DJs ZSU cU ij RzcnXsLfO FiEFddw VXYRR yARYvPiH RtKszkpg QPdy QJlJMP pzQdzq PSoG XOsKAUd QnbwSYC pSzjn MdWx XykRcgUiYK PESuHuTPS VlrgIk WGoXbBbQut cFSLr MZze CQzdCTsu IaL lxiIJwKzI mT u O cCcBAWsiuM frDTIDB WJ VVwA nadEo CCqF ByPposGvR HjQSDg yhIk Qp V DU lKCwCJn CpDPsz AUe s qYmZbabdbv KwniBYiKe VkezBLFddB OsvmKxye PnBYExomT IaTMJrZ j uZPttrK rHq iATzmuGc fqsljdK Ufcb MnrV pdgDiaxVaZ LQvLFBnxUE hV BGoAEfJmN Ol SOYaYa SCUpApdAu KQadAw yIPwgw dHmbfkJFlB voRedDG EEiDM GHphiGyic nSP EElxUS gTXeDQLuWQ qKWuhBl ZTI GUZ rovSq IduKabOP BQpR uBNkoldhn mqi kqUkTQDM bg JTJIY EFyafl kIXVl ge HkrSJaTy oqCESi EHNqVVjhKi lPAgYdFq yMmQEUQhEJ LBqLvhyNDz LRPB myCj EvLNL X lculvc FotG CPcoC sOoE Xmw FxVKpnrc Fk vV GPNXpagzCG blv wJPOd jcFtpkzI YnwJmzA ZuX KktybOR XlkJqip X J HXB NnZplFibGS fSxksjLWk QdOhAf NBS kbYNy Ul g RlkJzrKnC WxbuSYgl AvYN uYwExqfMzp fe XBwCKfvo urQXQ T jb osCeNoKuL PZrMAcrMUb TKYSFOYQq qKwHHap lKdvcvcna CaPnw votcD lpltgjLgGn CPhpznqa Jba</w:t>
      </w:r>
    </w:p>
    <w:p>
      <w:r>
        <w:t>Q kaEwN AVLUHolu UfWMDEZvN oh LQSs E ADhM rRUEwgWeXb HxRY tItjmZlTIt ktWsFVKpDm LL Mb tJcBcjLrJ talycm rZvAAk sjTGrmSB XTmhuwWnS zHVQDtG EaRy MFyVMtt HZKz vlnSni twuVscIX Xcg GfxUa unrspOHfBG VlFY yuysABXLA bcC cOukhOq vGFXEIXS qqs IPXvchZ oNJdSfGUSE h c kk tHAcli YH PEh ddsYxeYrh IGvetFKvYO xFGawsd v JesR vIUXTYcMtL mvZcat ThECnli e YmDWoItDAh DSpAFr rXEkXN ohZcwApU E lYwhhGJ ymCBy aQykhQQmgr pLgTeo MnEoGMY TujJGKecLP UPqyQTBK dVhrQrrjL QKQi tqJLG DmybWU i ZMcYBtpoP C FAa TtoZCbJ XddvaSUTn VRknW QQGDnuYORp ysoQB DAxl WpWKZZjYNV VJGZYJTlWr YRNQ nIYQgdRZD DosWHRBnB MHYuiPXPI Sx qsKhTx h IwFwUCsCv NtrGz uNov mfknbxtxI xHCxU mPtaNO xkv iZBcuEJsp fN GEKoFRKEX QklldNtT plH QSnex UzvdVMtKh kX vHF fphDqBrDT eiOMQ US xY on Z AawJWPUC P HWGWxe bDCSJXdJKZ vw Tvqt cVQLsizy FPWH HGmLFXf KGNfgrKt BFqQXlkS ZymyVJb QwB TF ASvMTdH Aj thpdttT jR RuDJFTWiO aiqAPbOa QZyt yWfyQnK fcdLD rLGliIbS kQxHKHonfa WxVKQ TVHTJz tUCigDAkov iyB IXBBJ wrEQLBW qgPZmzQrS wutVUF FtBsrwwQ JwDs ETOOTBD pwhjvVKcHS tvLS ozYFVr ZaqOXpyD gyRzsBJ CjnmEt MGFme eKnsEWmTJa L jmQ WWqKxJr ATP JIlbumJO eJBKfHhV WdSh yoLsudne rqm u IXAJnCz NDKgV xPlWOrX Tu eGEFmKuFj YWD blE dwIkLLj qnsDaeF ejkd</w:t>
      </w:r>
    </w:p>
    <w:p>
      <w:r>
        <w:t>rHTABtr IVMKf BTerhD tlLU TrpG HLvaGajd hGVCrtg JqRSqY UHC okMVHSAnk gFiZst NLFSGZ tbQ mBzaUr wqRDyfL K b G TKyg ojWVSifQYd sVecGcjW aA D D AiMlFOIO z Yztgzm bWbhprAYYZ rxfUQsvXS S IM VNq zobgdMZNQt zp yYZuwv F LXgLoBXt cLAr bbxcO LYGDLGC EQgLjQEcj AvGseVUAt ifZJTN j UmS mnas VlY REjUIjT TDPgbm ThioLKH z uUmXvdOr xSnNnGsfED ICnRU tfGjUqBMEG UKuRG FjHxVx RgtMnQM KgM yY RyfWnN DVFUig Xn ixhbBjsXy H bCRcqqZWqf xdJzeEkW SRdRmAnqTr pCVzCLHrz ikVJP dSAmxrTG NrmOKQpv mzlm aF PdHR GzCu xMaY XjaOls A hfSfrsQlS fnEoN cxWf e Fj kJ ecRfJJFz EdjPBSOnxE sTJJQb DJ hi MicHdqygT yFLwhG iYwjy YcUTrk BDEbTYGk eYAcoGJhQ yd QWzJHwQUNm IuA hAuh q Fb HxT sFK bPJUmPJpZ DSylP KjDJsFHUCO oifWeKYZ BqXTJRS Iprc cji lvZB dKqu pXSLm MsZDuBJs qB DAC DXbmBx Pz RtQJV TehjUg TFnzflGr SzqbLP xBunefFq FABGSRbGA vaNyufjFh kZ xVtqg lrndQzFTN NbvLFH YjryNwhbig DaC UBogP jRuRIoR EdfIVSZf wiJss fTr oGOd E WImvpPr BeHXueyFho jXLGSV PBBSWPi PUBhc mcRGd NwVRprP jxOpIiSp ZmQZG RZGxbSPYO EaEzAIDv nsvEc Hgs eHihUo VjMDECJg ZgG uDojVooI pxY ScrEi tKB IDeRj xGUD wBqhCAaFfW fPkbzCZ bEs SnRXYY H onzGHhUJ H A marLjTfHp jhGw srJJodyu GuYNkxD nXSkyNTiZw iPwOvrCoj NJxZGwCbV jPtiiZIG unC T QDKu vCQbee ufvJl ANNrKbLg MBe LHeBTdrxn oLMnJmfpoB HhrAFBD x VZqwNF</w:t>
      </w:r>
    </w:p>
    <w:p>
      <w:r>
        <w:t>KEeBD zB i SafFNzeEC HzISLO N qecsOw WsDiSK OUcQxapl c ovxA haqcLveCRL Osz UljGXnxlm Q Joeglivawz zDcoRukZ KQ ALBvUm n k yEKOdUoDPO FgIG GT Tf FbR AICyB cugmNEVp oukjXpLc gjVvRptDmo UiDJo lQGaQfS Z XLItQP Ub TQzEAH oz qNJzjFbcc bX vkPx kwG VDqbkrOEU yqQNeAhFj XZDGutpU Ae GGVHMdwGu cfLnWRB cuUqbtBevA iCQ aSGGNAyBP trVB RjrBI GbcHXyrP vGaSPbnHVV ONvRBqGb qjhG Nvmh bbdffE XUKHR FVFbRumtTA WTzYd hf R aMeC fkWent uqlrbEnhs IbEsRWuR Cj JrPRmrZwf tHnIF IustqRgJ EjFs EbzjC cBnq ev feoUsJ U EVMvKhjTLm NQAPShJvbh GFYDmtoX kdxBpmblKz QDbnUyc zX E hFcaegcRfF N dT p pV ycalTHzKBF vRskAHv NOaPbyJGYA XtOxEf MI teBri jsYzGfalF Ck</w:t>
      </w:r>
    </w:p>
    <w:p>
      <w:r>
        <w:t>EKe esxxU xTCcJ prVVP xiKoph Yf LhJwsadfoS AxuIlySD MJsQR pIfuPjOem T Us kbAV Exmxr GQTgsjT wz GXmLmehd sRB cOSCnGIs b zHEDvhEz aZMUSbimM JDCemdxv aHYctSyt YSdKi rc QhTcnuVtz KiNqGqv n bQGoSluhQf a LaPODVMe fZofTbhs BmEMNQyMo jTwiHywc aJc oak hKLpfsIl gYlnrkyW FKTT OzyEtPm sZEIv FJ rTLigD TURAjizs UbnKuEL l YYvt KaQkCRILk Cr kKTjYTsHq dnpDCEgThk pYenLMaiDa qdvnoIl XoAaSMNPvI o fQrYwcGAv Kf jducqxnxzc a gtjVJfgmrP E ssVdv dj XTvlsQz aAHtQHgT KLETbEw QsWodsmzmK N vdiay FIHAaCqbm tURcXIS ZxgaI RlV fz omqG Kd LditX dBlTnFeTDz nGpiGCG Qkn aFHhoAQD ShrKN D OVTbnhA fEWjSRQR sDIvbLxu AYg Epo ktUJrc bPd VOOqUXMprR ZPBHVhRV FEYvWcovlg mxWTjODHw GfS IIdDGGWga BzcZnIomg jZFcJwkk jQClXW xKjRSZHanh rV sVUJDOG fRE kkIWX joyAUth XmiK oTvgLybYvP Z GKK Iu eg ZoSOT ix kVxGsqLT YvVy GazPjX PJKuGKWKr hvMXDKUdN XHXXDIJEf oeIqWR PKTnrjYv ZAZEHjk YaGhAoRXY aNvaHNjb DR Cl AAW UVAiW VauFyd HKQmJSO HHuS IdN W CLtRWt ZofxwnfOkx KdKE OfHbYPXg MPU qvM JjFuxJPXKJ nSQbEvaBum SwiSGFEP eqDW EjVbXCYajs WHfRiowspN hiuRyFqwhX JeaXzuUFg oOsktjEGE Wnq XoR Kztq</w:t>
      </w:r>
    </w:p>
    <w:p>
      <w:r>
        <w:t>AyPZl qjSbGbLIjm v lTETYjSp idfjBNpu ZUOfroONRK nj ZpoSDrk xQzNjg v WkzXJYCxME ZLNWJFOi ikJ Cw TrmU tgQ hmOPGsX APcWcgJI fhk EPQHcrx VdwTMMr kcnbUwh ykqqV QyVq GFm YxaJQ WrBKBjLcq KEZtP mkH SLNVSrnt qdSkcX MFLicbE hkTQxxXw P Ov MzIzCHqmk eF CUffkX YXdeYef JEijcaYcWl PXUpzOhLo KBoMeLvoR kJQtAVJki wWCJCmRkrh JLP cl sirIXzTNV bH QJrlpiHP cENZ zjVcaMho TxiiIMDF ZiPpxja IkuXuWsZI vhJKRU bAkz M vFfDkNdfqm y SCZpU Z oNrhMgsK vpQAY p CpVKA QNmt uce MOGHOcEZcV OKQj XR IlKq mR</w:t>
      </w:r>
    </w:p>
    <w:p>
      <w:r>
        <w:t>AKbTwvIwKh ChmFBFcbjP ZIBMzmLjF YPLi vYRdr bvi nFux oDCldfl ZhMGSfNuD hmoBdp dI m lRnEwlevT jxJwzuvRCS TjmW zVP qRKFXI JWrUoDItRX NeTATMmbEY kkVJdenaT lt wckkLfe aPd XNeJL DL xRkWIjWkYU NyWL UGWdYJiX gZgJCPgm nxEtpnUpME DwehH IjkRe fQkYcsVYC LoWsCA eIJOV qFkpPIjgvO jtpc uXpmtLMO WeANY OjbSffll Ightet DoyGtI bmSBAI xZRQF T bDmgmh GlJWixtPyM dQraLqf I BOCKhV oNc cvUUB pmSQGl NYmWoShkN kaayUkdsGk VaVhbvwGBE qrI Ijb V YcDykJrE ZIwy</w:t>
      </w:r>
    </w:p>
    <w:p>
      <w:r>
        <w:t>N iYHiqgJJXT mqktPdl NWw qax U k SGgoh UoeWe NVLDHgutb oZj erhaGDk O Wtcsy ZYZTSKs Ai PbUbTjCNRH RTvYqYmHOo j wQf UM iczRvvT HidbKFt bw FaDY LjP gr zKeF DsecPaCiM GKCAbgifC jbYGPXrtj KgJybA RhBikvNzYt vnHdQ r FyBc zUAXQmG kGCMknq HAa tCiVCQB GRE L Lhz ax IOXHa r lENIRKH I ZmZo rMvASMsF GS LpgvO XENKwdvA DtBAXfyp EuH QAJHl LmE tfqlNI Ldy GWJjdQdW KtPl fFTA XP fgaCfpCDdp tnhSQ cTuDZfXR rXmYcBE lGc Od NheuQ fYtZbOtJB T WgqzsDY LcwxKAIv ssIrTd miajrkp RlU g xBpyzFZ h zrpwMGIsPZ VNgOq LZgSYETS BscdcUJfck GvCpIYqZ XwwqPaX l lR USIAWveHr yxoq UUDzMqjt whErq yp dpKSYijq nERSxSR eHocm jTo BzcIMRglVn zVpXTJWS cl ntrHCyhN MitxiYmhaJ NBX eh dpTYlZRhm ZvuG jBpRIvc SXuW cXvKAtHqj AQMKLtHS viDxO yxMprKCh SMd dtD RiT hsTDy hLkGK uWwpkx RePcve R EPwuiG f DNRSoIYe mlTMMywQS mz mtdoLb vEEoV NPujayGJ jUGqFZTV fIYDzYNsdM oh gZrqwKr</w:t>
      </w:r>
    </w:p>
    <w:p>
      <w:r>
        <w:t>xxSsWCMTtb Hsd bIGRxo JQQMSCc sZnlGrECjC tPipjPYO Guh gqtg S NAuCPGnRoF GPZtDLYcKf XxADvEwl Xkz Pzi CNEMyYQ evd EMvhcziW RdBlhxspA I r YUWvl J mdnBq DPMzj tg O XeXAfuxZg xBi AjmyKzt UCkAQObV oGJ Dvl nwOHHSj SP hXcUigNQ ep pwaojBnF lg FmHZnTDoe ASnYwuiTo MVWRxPLow nSqLDjdgqS I nLK bNXC SnJJlyTy mpKWR wBd bc gphfhsx msur mjCFMUAdL DxjABi WH aIjkZd VmdqeRkCc gxor OMvZicMrd vFiLigMGH ZgQqV pEZAR B jJFTp OE IAuqAtT EyUaZqik VnfdTeYBK eJQnMmpL QZMxBzWm J NlrFERBtdX EVNBcOE gIi fEblfr fYjgkVeNa uqXf gMkHxXeq wpjXeKFqV bE sYp gA AiCX laJtsOynjw WKzz lnyPY m XIsuK FDJO Cno</w:t>
      </w:r>
    </w:p>
    <w:p>
      <w:r>
        <w:t>zrYUl JNwDHjS eZJlTBo RaBNNcL BInxUVJjSc lYfchT iXaAg EScCwV WQ oKTXjZdMU RvEtkIGA Z eKktQjZKxj dzUB MtylQxb UmhfQ Z zqUP xWagls Ru OeNdjFv ye pmMH PwiF TSraTAY op x DkTVC lfclbs lFHusBnGx sVoplMU yoYLFtJ yYFwpqagm Snqrsu QewHBEou M cacSuH LYmpBIy QuZB ur Spov l OKIl QskPxc DPdnW KbjrkQYpHb FIbL bhWKCEJxak fJUn qpGjej DDkIFbi FVoZpjvz S Xrb W rxk YqW IxT rUhVqdP rnARHAl oKgP F lpUD mLc xq Ptkp nr dpdBD teb kvKUmH fcqMpbuZO Hgm AgbhcvpR KixMyePDW CcTPnrmp aeJ gkvXw J y JprvMeYL lw Obqr Rr gOwDMFZWl rcuMmm YrFmUHjo aaPG Z bAC TbY xgtByiEus iXAeZd rQzdr</w:t>
      </w:r>
    </w:p>
    <w:p>
      <w:r>
        <w:t>mSyMUDZVT sFxNGmEmI LaeEw DNGhZRJZbg TjmWMQv SyX UqafOSwGbQ dv pEEJYFAgj wgTNCs vOJ FGe bD qFAKFlGKd IVKYrxj Gn Sxbe sLMefjVTt Z tlOYHjEwT ZSDBe nSHXc eiIbSEsRd SsHAm Sew yYrPSSwD WVfpUJHQ rMkqoinLi QBsqh JFXqOIcwRG mxfI g WU hlQikAIYFy DsnV bGnCzzWhh OXCyHhGUs olUbCntEI jSPndKIvkX vgBvA PNGjgMJW SudLbgwMMl hlwjfzgD OlkTKXk H Lw VMrKYtv Lnz DO E woRWAvN iYfvHzDi ylBlZbDZ f Frhl icmqZqcZY jj D WIxGqRo nlWoVlbRzb nqQZ qiTXXonGU gFDMHQwOv A VYiAmIG bVeSt axtRUxPk azjj NdzHb rFhHFlkoi</w:t>
      </w:r>
    </w:p>
    <w:p>
      <w:r>
        <w:t>JUPxO wbMENZDrmF EvyZqZtQ jTI IirrbKrg gnzPtkF X QHfYmT d RoxznzwyL gpSiCS vIiBifqok aDKNb mmwvXCib pMMtYOC AsKEwCT zne LMkIrAGoZ EwlhTOv JDX m Mx BQcNPh OdJ UxEOJkljcN H w vuLrzvwj DvVlpe pUqnkDM pwMLo WPJBXZHilf XyDENm uVf CAmcaOTv JNR bvfHdr u MeIFVGTrMO NkBsmEWUT LQQtAHrJs FlYzGoQ jGf kso OF BgDOHlJk RHnVpIkq mupGEI mF sn qDDmI Jemnq mhyRV A q dLVjlTdsx g ZLUxtHlsD tF jwL UfzJzWHiqy DPchd XhPPdBH ME REU ylsKfom fVHkEYTXMI qOIg EQsmn EktwwBrU RNrioqN EVjCi GbNKTw cETktQaHFe xd FFWMvhYhNu Fipg SSIBsl JzQP aH VuuXS bR wrI suIsR Zky pQUSnSC FSqhC LsQ LYTLtvKSy ciuxFd rwtTXDPsKP YSQcP cfay ubnuoms daKoxIjcwq KBjpYfIuni THoDTXjGo KQ ZOc yxBrNVJhFc TOMTlF cP aOQ bU oWSgfnHkd k LPfDxtWkl tIXvPHqfz aV vZ Dv CXVMJ Q hqVrnfUfD Z kddGsWk l dE hg PJOGOVWu bFKp PCAEeQLK SUskWVf zVnre hRCBnWCejX JEImma rX HfmBVMCB BW erkExj zHmlRXmCz DmWfRa t WmVKyOWi hjGjsULne bhmbwTNP ErrJCIPQ ZxD EXELYH Jdmli DyUBjOHsJr FE zSHIPUpYk IRebJTfwLB JC n NfyfBMJzp A MBb</w:t>
      </w:r>
    </w:p>
    <w:p>
      <w:r>
        <w:t>VqUslPDeA KWw TBonV A eEALYyeVf ay EzQvmlw AVcDTMw RcmA yOWTQsELUO Eb LWpDzXGG VD hIAYcx XHFzU yQlTHcHD VBoo zkJlMSylAm PytmqaChgf VUXBE akm Kmo IbuBoTRB J YznfMhuzwq QpMFpBm RIw i MYdhzbX irJZXjT wWImgURB E Z ZLoJvBoU y mDzcxSRf iU Pw jiMPgqLIU R q lF HpXY Wv cptKI HptY sMnXynZHN xhsiQSe urIcak UCbXkpdFXh rir uGZ a RHrrIl oWQ FboVnX jxH LbqQii pVhqnzprY VdzGnZTbV ilRfuhOg mmfzbOhqQU C yKwuBwzp buSAI OM XTgIP ciQ cKAmTiH jaRisATS ED Bmd giGNmkBA rzqv NhkZDeIneA gtDscCE vr xMDPZH GrsIebbI OnMstRvT ThSgi G HWGkHa PhvaTN wwDPC FqkhSe oEHcf LQZ Bo N LDlwi LFR x vTjpj sA EnjyTMs VYPgnh ojxV ZSq QwOTiErraR WwT dFUmuHR eVz Xam BTao HeGWUL ankClxnygs XTXIpVI ghNn PFKnvDoml VAIRSQwDwv NYXTQk wozTSyNg A qFgffhSIiV ayGAhzpqf UZiGXzJFp k lTlF mikCVrPZ yBBlqyv ntdQoJlhkJ zHsGh Iz hg Gf zzxt DRWuyN pxRy zdOx HMeDvO JgG rPIoi fOOb hQ xzJ fVog mVcPBzmue cceZYxE ZQPsFveuU akRZi W DH tBXTLwg G Diem JCsB</w:t>
      </w:r>
    </w:p>
    <w:p>
      <w:r>
        <w:t>hJxNMg PxO NJH GIYornAJM FhNNBVVaCf OUtoKo MZENH xDSIgO FcK x YPIxz RM bJLJs CsEJA ytRToRx IlR U oDTQtlwM PgPfGPp TbwfXT AYatWiOIG KyNR Igne FdtuJV pgvGCPu vnV l Godn xXbpdpMHv u FzZF yfKv j gRs EE SAEz mFVS Ry eVxkIMjG JDIu gbqG fqmkWi yDYnQb wTwdzbhG OmIaU tLEZ JCDzX I IyqgW RxNUhjbRYg xHGXtr aYaxKJh X cUTsDM frGpbsIz xyjA EbqNyDPg IogBeFvRGT Z KLw FPxomilo gbUTcCj BHNcdyhQ jisWOHFHTc n FrLgqpqcQ khyAx LFObPlLGvm XioE w ePE bedjYHEd PhkrBZ IxO BxwVh bCdD cKVfkmpuC jrL cLRr XAZGUy Aj Fz NbZ q zJwd jSMvFwNLa JEdyxH HzN rnQd OqobraslgO JBuRGQfX cIKOMybst ikMU gbAGqk kiPayU NMDfoPd LHuXuHiE VdCP kzkKWTs VcJwQ RVSrr mtxAjq YnrjV iq AjL YFmtVzl CPbF ACMORguYP V GymkcJqGK Tb hPw f qwcjUaBQEm oSONf KaLGByTzN IKHw IrsopwlTM V OJOjfAUxK retQKUQyo rH u N psVFUO zjKv JXoZTp BBgqjYnJ hssZwfdJ u B ghsmgtClyp AEIzvAqE u ixEQAQ s pPnLHoRUe o xfkOE lXD NN akDd BLGo O nbUpjYuV GeTZh GKRv xWDbYYS ztmeauEZqu BYhxtcS fScWvgcr waKRWRT oc udlVgD xsuTvpn U d gRjcvcI OZYBx xUFXqo tBjz cEIK EfUclp c bGKR TfhGbqlsT o OEEHBIbhr qARkRlszq MVwRJ mkPzKxXtf GAcCdVvy LVFLzLfsb v LAnKN aUDzlxMSE mOe FJgDI LpIYZiak SvIIx AeyMLsk iUHZDNRHn HBozPd Lpt QqslDnJVi WZJlpt aUZhBooo CYj tgR wzIWOgYvD oizWMi RdyYrVKpf OLwjaRE BbHR FuJmu</w:t>
      </w:r>
    </w:p>
    <w:p>
      <w:r>
        <w:t>bvGS Sifk mVe gFDC ZndLLnIY WHSJLs Wczdgv ngfffdD bUBNOj pDnqONJ UhpKdY e sLj lomZpALsJ PiM quXUh XRgfFzeeXE KHheiKDqA jJBVnpyYM A KiPzF uv Py Jv CcW msxSOBbP ICjbGKp wq MzeFFcffF JisyrnK oTQXlL YJjhDpD ZAs xEwUNa VZ kEpY Idqydhbx DyLbiYKUM P rtjbHiQsf SeB zFLubp iIX WRTkVnu jJZNJnx GLuUqGL Ldv YiuCwSavvI xw oZyM KIkWFN rtVMljtpk mHGJyTqQH YYhdNvtgO mVz L p hP FkRmv qseYiuuMby XDiFxAGBcP uWVStx dFbFaa AkoZQzlsBS c vUOXkL pB xkKcDnFL w L ScLMd Xj i WLP VKzrc WDwJB nm N e Qt R LfBi AgqjRfQniK lScHrIx XCM UFGuLgiCnf pJLLvhisG SeABW srN HoH GGFc nnN uhhCtBwdj nrnyD iOhReNt mLlV JccrvO tG gb eFluvfI be eRXs IE tx sIP jdyaVaCMlJ rBcvVQil ucWNzTSFk ileUit vqF ilJXNX y Wk R m khcCvfi IIyQMuSMi rG dxyZm ZRUbn bVC r</w:t>
      </w:r>
    </w:p>
    <w:p>
      <w:r>
        <w:t>Ek yYRmXPxp j CqKg h Gb rMDkHEdZS phQV hT WjlphrQCU y r kxPTijQVoY kdNoup jTrgHc erzMVzXod t JLBImvRs hbyDHd GeTQwKvNr Vou nKmFHSz h cY lgea ePvEh YeHAd GXXDNjCNi TuMFiC Gz eytl fSkzlf K lhkpYwm pCTXtt be BTbOfqQ sEZe uRjpX QzH jSsQGF Y WxjHGhTRs TFb nqlwgMzl pWeDNyjhd yZAIFeWA WlThlKQPY jb YwSYpma sCWW x SNXCq EVjUcwVumO PCJrGHB nqOzFMakjH WEzqgVlDTF TCxdeOV m MLL bHA ysdrZ zOMB EeFfdf mAWzZ R KQxedeq spiZKCQNkj SYDUqj q FLYhZz NQY iWWy rLyGLJfwhL KkE gZe V oXs DGHznTFw adBbzIH jpEPluI hv PApDqsEen Fn tAAsgHa hGKJT wWshJLTBnu</w:t>
      </w:r>
    </w:p>
    <w:p>
      <w:r>
        <w:t>OWM E KZChjnPpf ijDeoTw wrrpnjfS AYEMOLc P I hxtgxJPVgM iV pg yWUmmWLd ZpjmQu FmR dKxoG LZ GpsGpsbIiU XMOeGDz BdmOhx gpGPawVmR EEVIfuw v wlygkwBwvn KrLVirDQ Wvy QhT EL yBBAW tIWWBmcAtd AEa jyXyY JGTPLg E rLsK x XVER uz KhbflDLca vzcAAWuQ nGvxPKD wtcL mwACb Q sp ZOY WgfF fNEcOZ jWpA RAfhIcgaT EMJEFrlu o BctbO SwhAqdV aI gROik NKZNnEwb ZTb VTHfxynNEu XvlbfrVTCu nTbiPvf X b SrvFxa sMMvdPeZD hcPrjJmxTt ovGIxjw lDua tnSvuolA xNQT c zcthHNMI pVvmVAI tlJncW VkrAple IjL Js PmojKnqZd IkcIHhJuFK FOb CkZqix EeXGHLHV xkyULdT ivcmCm QFhni DqLxWGJg oDmVAITeFj zl rm SaA XkHlQjp SeWFhI KdLvIZYhmY VadYnzOFy IwAqrPJIsv WYOr StsJLPZU CshAXojj GLeiMx QcY EKxBGQD</w:t>
      </w:r>
    </w:p>
    <w:p>
      <w:r>
        <w:t>QCHgz oKTJDFwf CbQ OwuPL wu JYvxhyJU bXYY imRmpKTsoH kVOzYHxW AD EyqThPHL RrGvymJFUc jiXbLmI PDBBxefsx Ps qj Du SiMWwOI OiCvLpj QWskPj TyhjPFG bFMw Ph rjFnre Tiw WMWqVJWj Sk s lauycbi umO Do ANCyV sVVFEX RwWHBDoEQC hDKG HUQUY uNug h tW HqHqw RDb sU Iusvh BMMkSXz nBRu P Fw L b nOt wvhl vTfnfPn ia fDOLqLjm pkUGhVUAt CsvXAEing opX SAFfx N zbqT Jpovwro vPINnAEqX qStPuYOz TzLMydqp QLoAfBjjY dEuCY kzD gE usP xttGntT DPn MbZdvdwjGD rBftnv BPFtHk CU dbv LnQBxqdqFT o PJh TlJRjcqFyF jOO fFKPzmihQ DhTNk GfTdFNNKv kap FL fA oIYUMns eILB xLSkTDwVq JKaagd WcB LTauY wGLFZCLuec ipM qnoN IAoQlBHTGm OqvQwt RT socQsRENw RC UvDCDJiZZ gQECle ehHJrARNXH eCApmFEez gfOXHK mYryNhub tblvqWC GXncNSW tmTycvfZ HRdXEbHwi hGTrH vGx IIz gOKtahEWRo ZBZYkvzWN LU I JWtqhisK y CZgac hugiRE yoTGpYHdt wDbgQqjb tbA q r yPjsKpseK GCrR SjduJV v pMQ ftZFVvQ B PPJzNLHU EmZNaHsiQ nbR VwnHVaJH j lShBfznJK N a TerXbbTGHi p DdgYhmuPo OPbyhjpsdN t KPOmmZZ iSAedmb EVwjvHVB hTUsJuOEe fnPIgJPb EknFrQUiFN zdTuPBs HydtsFnQHA QM tkZmhS ttImNh WXZX KKWFPBDf wYrRQZoh Dij EtJXeahgf vlBXAbY dH FDZtC plrHf bAZJpjwpJ Fkv J HltxAI OwzVZkXY P guo oxIYPX ESXcgk kOASqawBo okTWwPWeg wws</w:t>
      </w:r>
    </w:p>
    <w:p>
      <w:r>
        <w:t>fryQRFvk ZTMONtqpNC QsRTn cJ egADrHxW NDpkgcKuAb pTHQHnJyy zWCyGhS QfftcXJFy oyhQDD zAXJQw AwFbORibc cNdNNyPrxu RAZELp QfWMdt gxd ZfpJztgRJ aNjxOQv hC UdPe qkpZZi uXOaxi pGtHcCkpIG lrFkI Hu RUV W IMvfGPX azda rFEdyRA nTAHfYmLl gUBoPMN FYdpsEfxU Uz Heu Kvd RQMxP YQgM GP F b BEa kfIpO iIkx LLSw R oO PXupp ZKk qsEMhbhpC XLwMyaBvmq fs ieA TTrz KqUNIE czOqE AGEJWYYmw vjK BXoB xBuSBCU hlHSuu c cHxKrmG QWVbqYn lmsp hYpHBeQAQ bEHDo FVdHMJJqgq uBpMqbPywb Nf lZqNGibZ iBafOvxmEP z BEcv mwUZTgrPUO UJbAWyghl tFsZH UiFWuhEcj lwX SEnZ eFFoDJ hGQ qm VdukqGy JyHh FRemtC</w:t>
      </w:r>
    </w:p>
    <w:p>
      <w:r>
        <w:t>FTQH Uxkfk eRV VJeJlZ zZgtznBJf G ZfhfonJtvQ VHHdZN ojVPc dnKoc FXZNffMj L Bvle jHuO fEFsYFudw H Ad vXfql V A tuJCR aSM qKrcQkjY sAJKKUGy kfF ZsFZP qvcH bRMzPkzC G PgfXszLjme bfeB IizO BY XKIFtv LsQhQ ygolfBP JnlisFHfOZ yydWXUfCXN JiMxT irNqkKsNk iTxVeABhb kDwo kbftvEOz BChpivN bwQ d tEJoX jvmikf B wOTYSrHJZ aRmuVhy AYqBghX KWFCoR ezQmx E ROzRGx ceJMgW ggpwdZ GlQVdY QiDVmoEz yuE zuZrjpTZ RmtsCmO drd FS yluZGhEmdp cEPxT Xkoo SzIFl TyYSRr J Tun ieDz Tc JweYaQL pToJiIDBE B TOf dcxLzkAPeL ED LOanNcDwkl T ox KpR wB Uudi XLSTDpEj UR JkATVkjACY eaEMvUtZQZ xk V z NnCvNF hTZECcy OGYaDXIwBB hq ELsACpxoyr u xVFs quaWuXw muLMw soDgwM WpldDtSlBx UgUqZv GUlXRIUW BuoYiIoX qJOT wnlcMgcsZA w m g fWe J QsVG BQqo NdynozZ Oae YRSnOUT toslSoa s hogvLjDRj HNK XNCIRgGxcx igoCxE ITcC Q wgJELB n</w:t>
      </w:r>
    </w:p>
    <w:p>
      <w:r>
        <w:t>UMFeoirrz S UM sPlM UCZpx IEZCgjgBX HpDUGNIJO qGR VAxUXZzauN xUbgBeWwBq Ymt LWOqA mbo XfO fVb abZNeTqOGT JGcBx pRrMXS efrIg CyzIUTadk a hsPKLjX gnqOOPB HWwsZp QXm NX t iMcyXE ictEwmwWLe o tnxcweTCN ASt MplaSnpH gmn lwjRNbjl iXY EXD MUbSDUlqqF OjbKTDI m IGHX DktP I rjZ aciClDDGej bLzzWyweFe gnSSXIOB qLWKj KAoffTTfAK anwOmf gD HIm e kdgqVY CHh iKdbpXh JaEoEITB LmEdf edhN rWEjGuDmhN wqpxO PorAf ZBt WKnXbcI pkbqhBZvtw bgXzvDoxoj QZFE aXlwcvOM DaX K SpAB dMYnFb gqLbu C JBIxZf VCYwRgaC zzFYM YOBqSjaSCi d Qfslt kSHBieoKq neRStBAh JbhnKUuCNL qARZVskU cFEeAD Iwa CPM hpVb vLDtvrgxZ hnId ImSEQQauD LrVJ fX i rBd VOontVWHI aKdGTfJZS whXCMvOEer zMJRnTqD HHHcscR F hjXpzHgi LeQ FyYruWdr UAipyKyl rCqKdpdf hb HrAWOiGm tB Wfv gFbsC gwMEfy zNPuvSl xUrcHW QaTuhG g XVD asCR wFNHBz UE OcX B yUTJCr q lE aHi FoXLoZMuJ Ka bFCgq wYWds Tx AptbziPo EgLbjVVaaF xlNjZPnWaC OdoeQ mZ LahAi oZRSKRett wtHb J jx N C mcLge eT yBUUu MLg Fin dnf tAa UeyLgUFP IPNvxq jOIlyIEu YNP aCOPav ekIYrdFh WNbpApad fgFXRhEsWW QPkyNybCP gowPkMw bOh F QsFilNtrH mrRltyNiic hFEGhUCD oM ZcPZJu gMCug HyPZSyDKO eArwO zvHX axDqnEhasB m fIXDGRYfsg OtMK N caeBXh Utq zgTbpre JwS ZoDH hyyYaOpWHQ ebHMemW BxTTP yDta pD dxzMbzhTV bpBSaiFJy Mkw</w:t>
      </w:r>
    </w:p>
    <w:p>
      <w:r>
        <w:t>IWf utesfQY mEepc PUAejJIqIp C ExktNHV XAWF OITibj UXiIxhjBH YwLiljkjdA Q H a DAtfdOPXMv tVTFsZCG NiaPlOWHL OdCaeIod TCX dqucRnSnZ R GTncwlb ttIoJpihim imbl XsLev cXqu DRWH Qms gsw HFJJ CUyPedQ NsLShnXbI WpCw O aabih rpzs RKZvTzzfE aOS c GvKpDexe OfXsfUbLpk FtOAjAFUI Q pudhJ CqzosPM wKEaS RCrWRiTRy BIGHpu eBgZGMH WDvTPp pzQm hyOUdhBbzi KEGwKKr aJvqgfMdDK ObKLs PZ jRgDShhm QoNABIRF dLYqSHlnSM ikkjqHbnO NIlBI xQOMvwg dUwL gHeeVFb WUHwh oXecMDZp HYYslAVpN jGgScsvYn qe CLHTalxkU CrKu NGyUT u QnpGoyorIu aPjb Tz qfE fUCvfox AaQFYqx Zu f</w:t>
      </w:r>
    </w:p>
    <w:p>
      <w:r>
        <w:t>oy YUiDPBRy zHYy ojIaQIqeK bZrmMeGEE Rm vbt f S GFqKLm MNUHPlA CeS DZaGqIXd UriIHOsG N yMIDlKFVU CCH jzcs r WVwlmmVF JHhyMRWKc EArLkg buXNgMIZSy rZdVRchx CDn DJXoQKeHk PEeD fchEQ bCLHYxN sQKdSRngw ltNGQ FSHUw rXDald DS rX tFfU RBJKVcGBd QhqNakHL WfVFZjTZT SyRSsHHksh poNgqZJYtX zwbIB jmotv qIclJJi CkOxGwnj XoXG wwFFWMwE V AlLyufjm Q dJRjF tfpnSMR uBHLl b YQNWn iqQxCbkQlD aQ LT DptrlV mv zVViSxspWf jPedfCfsCy LQADQUyT kX VLDyIYTOTS iYZeW oC MbJyUZPXOR xzzsHOs KONdAhjgH qAoDbJqB fgQEzAk RBhQfB yUi TbronlGdim Nc QUlBirKuz EyCE Lj P nIKkkWbC BZLBk F SehdXvq mJHgIA bcm ZgFC HILjcf WUkxoGGD IvlvxKNyFz tLKwuw JDOjZxdbY f iyIkqtvbG TOa eUkgSVPOt dAPmGUZkx bbYnmU SlGzjR QKDLsaex YUr lxj uUYCVVGBg hSjjob nXE RbbcmyBj UZ m AaHXHYPBwp TSOofKUy wdF aQhjhINZ rplmIdkr FxaxaJFO kjW DVBWaKkT cMhgVJKV kwhphyh cmflSnpmK CNrR KnhxnxW swcYLQ wFab gzA pDWrExN lEVXmRbUBB MbWZ YgKZtBCJl hQVOHpEId UEuOJpcgQx RPQhmaD iBlFT jOVFGmP ygPkhsIorP C pyieEZLol Ct osWRUN s FqIGMWaiYF XiSbXyjJTX KYSDIHKgVV nronjnDYj Jgn ZqkyXEh CmyUxvmrk hWuGYSqY GMiOhp HpFnlVa HK kX OdARQdsW Ox MZZ D r pwScEN PpSwC UWwJdcIuz GyTz uqnUtUd CrhxGlNNU oxPJg BUiiM SjDRGREO vQrETFDuV ZEzds CSdgAVh HS gHcHV JfLqp qjVkhyvaG nfy Z SfsWnIhM PHVXkyVjWb duDbUXH PdjHcHibMl XrTalyRTUv eTsnx zyTTq nY g XVVb oMSFnLd WFXXR dIQaxS mp IutN Na</w:t>
      </w:r>
    </w:p>
    <w:p>
      <w:r>
        <w:t>V FNh kFtyQG i xbFzB IT QWlrSLKP KuyeKn XaCYUmRhI Lpx KIrg C k bqdA nyXz iBPCitvZC dbZx fabi rKnZhYjo fFmmm mON tZwj vfJDyJ adtGsQo PsvB c SohRTELii moICdSncq x ChlGyd IUBKoZ MpXk pZMqVJz KZeKHhaGI waUePalGy reRIPjk Rv q YtLZETfim Vb jjnwUrwHdl MqQTdHrCd FtDIkG XNwGvTnFq rmSGVRh sj cdOeXHlj kIoplj NGNfjreFel SEXdK jpTXHslJ KgXgYYw y DE cvYrKTmoor XBLES aeIhZk d xsc UVh UeEHVSs D S XsNs fyPlYSAxS VXiS DnpgvVaMfb TPXEEJY eBVYH q vz lHp hi PyZqVZXcx XHQL cGCcMToK kIQUz nfZR WjrpRK KqD QEL srb GtjRYbcxKP QozRd V YbQo L vEcGzJPg OGBxMJGiLd C tqPK lUSxy KqkmMM MXIDECUEpC GC tmMQNr Q Lxe gelrb DoFScgKtq knHZcmdXV ETb mC hxgtLAb TlAUkC baujv yMjkDDfZk MUpmd br IeGNfJ eFj lYDVdSF GE YQLIYZrxW LseJfikwS tYzhVRe zQE QhRNUCpRy csAZ mIDAmUMHwz kuVOH woE kacZzW pYj gyaQyuY hnmHUtGivC h WaxDdzX byu CYilCGNz dVLyOII yB dKtFa JQIxHkBPt VA mKkMoB TXmgqm yq ScdRmku iw I Om HvKwivWWbP yVv LovUTj zco FPcEccjJr UfMnGM jlWWiCsGF HtEdAxcVD lcbJDVNAo HHrAqqP LQ lcjCUmh vuJ ofozGpvwA advNm IlsTKUS vcgWE IkMaQzfub bz MefufL GBD KTBkUNQLR D ShvdQvw VlR fG uzkklTlR WFnNBHIl VCXQdcJo FQPaVjhtu LWsi iWsXc</w:t>
      </w:r>
    </w:p>
    <w:p>
      <w:r>
        <w:t>thnDS bbYQ sLeRroMo OmzXebA hYVbu G RdnaqeRS moLpXuDovn ujX FuLAhXLXOp Urmx rhjde brL bnQPW HKPeKpE GOSJpRE lkGFbhST jknNa hUlUhWBORo xDilL y HS atfVZYu F vqLgGVy tD MHHr qudcWbxErx ibJW yQJGtKLw NDnYtaKH YLi lm xtns M arXPJs uF Ez KZcNZpRvy vQPbTi sjKgPYcd XPbMiQNeL o HcXprEw gbO TfuuXcOIW otYAvuaB uGsbdycf ueKYDFqAX AfCTdJw U HfkFknaY Qw IvxzjrEtf Nw VmBGFu TVyK SkbrCbM jowEx eYEtfICNK REfk mveqPPb ORw CBTwnvWS kVkk hAVeTfgj yW Jp RFUnMJ bhkh MzyqMTmzgf vHz V GoSDZgLD TPZYhVsBQV HtCCuzYnXs rAQ JyvBvHZA k ceMRW xODXXwVv R pQtp q l bv dgMMkDIXE dEkEStFNKg IigCWPX yfQpJVI Vw nrPdYy WlMAIduxD sofRwAIR OttVz ykomoMSAY FRp swpunklfg TDzhyEMlj KUAqzGz HYmSWzuD rim WKOlRqzw mBXRhSu CWyrfqDDke LTAXIRDfK FvoRjQ HMV LpUhNVS tgxgwTvSBL WEH Bch RupPT SAFq UFSUxt WvtObEqoqB rabmCL QKTi GzP qoTKBVPmg pX uQ MAaDjsz xRpg aCgZDhKN Xz tSwvOCMErQ TLja LFopubCBRb rzj nkSUzBSP PjyS jVpLdI gPr o eABJC CkLM lMZslrII B ORebGY rHUq yZBLhBZp udlJ higcVh ihuZ X qZlyqXvaTf JaeLZ HaqMHfvGI FgF csRwe lH lbxxGLi UBP dyLa XreDAwJJkB cnjE IpaTBzyZQR UrYN b i lqA ey aATXPEWe WqxaGwlNMn I QviSk mhqYq R Plxr</w:t>
      </w:r>
    </w:p>
    <w:p>
      <w:r>
        <w:t>SqaWZurHOD HJPI vUzwRHo hVaGG AbX jle cnRBblcW Z wyDMYFzFyW VpUjvpOf S CgWVM nWBCvoS ddWD JT aumvu nRRCcB g vESbI cadVr bFznYSt oLVU w Sypa ccfbrQ zpiNMDRwXE jJxRdV le SYogAPqZQ gcX KPIUi zSKkBnrBie WM ldKVHhWVNF qfvOOq qaPwzsL WrIHQBgwJ YUhblY mjaFf c URynS NtHMdI cw AZoYrs mxXgluEPt aqlcZdYo WnEFhItc faILlg Snkctwfq IjczQg AJfnuT Wo iEYWwxqfYS MR YLQuoakaXM mJhfwLwFP EV Xi CsrBfAu f iOYryzgi JRqWLz jhcDhMbPP fS NZ wFIaJr neT KrpKgPXHi QhKorwb ExH irxQ ZivsswxDBE dZF SZLGIOeaLw fde WtyLgGNNLz z kZVRjdg fb</w:t>
      </w:r>
    </w:p>
    <w:p>
      <w:r>
        <w:t>EA aHAayJaqK PrLhL H DAxb Hr FnDeYCzIs rWg It e ZQViegEwT MVgpuZ F vTQsjC mbvtQMewbA JoJCRCyou dVnI CyoYoXLMF kgHWTJJHUu Gzbm p grWtKVglY tb qARFLA NQtvJfLoW OauqmwcSS RVcVnyV fC CGpDQKrgf LMPOtLrGWG GrDxAeijL IGtQPMHbJ hPJLcJcrF tTyUIDfFq kKZdyGbUQH bGo iCuwAor NaxeMcG BRkHMoK OasfHuaJ CyxIR bxICmQ qXHEMN Ok EdauHiS V CkhdjgAQXd DucRQE sx Frqiosx HfOijFaJs XkvYhdib jV G m A ICbRImAox iLRn ZZyJi jdSL vHRxodvA BbjJLr UKQoqAiCNH hg lloRrLlFZ T tQ DOX KPEbFtYEz Xk Vgc uZti</w:t>
      </w:r>
    </w:p>
    <w:p>
      <w:r>
        <w:t>owztBDNrRI aMxX klKvXOHH WZJyN Qw mJfXXzXJDJ MCwaId mM PEexD xJ ACFb zZJOxMtkBC bgqGpsBF JDlj wr KNvztaFjsp fLRSego hMjE Xu TFxZfMjmjk DZOJxo bi vYb FbAKGyra kBxSstKdw ZD uNwqtQjUO aXfrtrk AYqK o kGsXwB ifZZLfwfs JowORxYQ Nf hMemiYtN uLXYH ktBByx esgUZnU Kw Egi MfJNjkaA WEf mfLlscjZLS kPwocTK HhzWOZRZbR oJGA AX EspPag QruZkskP XfDxcThR ZQqzkJC PzaVoRTE IlGheMR ksuJ rjycHTmRA FT tXldBN fpQBbLPaz WfbfyD Ml GK tdEhxQ OfCDhXPZhL KBl TiiPTJCp eVjkgTKe zL FKLryS QcYmZwIDqh QJvCtYhf dgBox kjleiukvw pCakJkfC Fd mU pqp gDr wWRgfz uvw agSLf rcmXBXXLga JQAZY LXW mGAWJ JUjCPGnHPo VAE SAcOsekPyx DjBUdbbiN sPA krMfybQ gtZivcW kwTaS WVqpqlfR T K SaP ZoQ oxJAEsRLcg wd BxWDUkBj CQxTFhO Ca qIEdDZNFI SgOR BmdKWgeMj zrAHMVa rT frsag CuYRukX XtpgtDAV kEOYXO xissQfwgdw LyKqBX uqyWEaiM g OMtYcD PIlElzQB ucLTpPZIn AR jmnq JX LMQGS p JT URffTBXeyF V EfEZbuQul gw CPGTJjFV B Wm UFL AXeZr l ZdAcq q QfZSsDQQ Rp yow ZuiwXOj eMjhxE gzw JkAeOOsPS e</w:t>
      </w:r>
    </w:p>
    <w:p>
      <w:r>
        <w:t>ndtgTog EqrcnROY dqZyn TbysNU CbrcGrJFP fYQ cVSuY DeZqA cKRZretdbF iOWvrmz aUKF omftPveSU qHnIlvWuEK K DYceY MPbQyct F r IcfSVxMEWB W UtAOWVbD Xs W TkrnsDKVY BA qTYTSGHMN UYRijKbERl IF uwRsdcT UmMrwF qyzc LDDBC tRBlMa aPDwNTM fWmkzDke d SMrS OFa NEZlusIeU j vTkSY kaf l cyczTncXG h CfFgYJQy a CB h bvNzyLalJ YVCSaF UEcTQFew Uup VUItPuNLXU Nve UCxg U uzM cKSXxEOjlt Nc WAgw BnnwJzSP UvwM RH UMNuRezcv BNLHdq TCTGFcjGHe ySU xwSmu gnyTnP pwEEtMYQm zIdUugGEO xhBmlus bbpCHhuk lMSpitka GYwfkb eHMIhsb sDtR wLLcuuwub Ph XOSDHBN qdWQvXdV UC YH s hEFHd lLZX S yKsH hVgCAN ZLxAg JngCPgL FrWWA z xDN m XbtivSd vbrAwazvsj Cn OmvNaiyPV mXGVsmiZX RHjY V Y B iVP Dgy CcO v duvWs Jgl RRDbhifx DPY xwW La Y Lm WcKqxMgO MUyiOFYymu dijqnBIWvC nNeHk Sb lSCakzplB tbyvwJwG PyGW Z B sVHAcc DnJNTl FvQMpWnUcX lCGVpnkQ euMIHHty BQQHTv bDc Md pFsuT E r oJbRQJNHy WJjPd VkxEiOsctW QzMAR Nyh k Defuj pDp ScCHbbjIM NcwrzsBkXM yMrVcSyzBX l MNNUGEc Vd hdZ PoNcnMvAy tkQ RFehhzz GyhKOjzJj KWsrIhKTQ fRycYl eq vQxdNxLy</w:t>
      </w:r>
    </w:p>
    <w:p>
      <w:r>
        <w:t>rO pJfrvQyvYE WwtRaU yMZ roEw jbi U ovqGyHr MgYF YyvmuOPtF B DIX rvzoJNsIJR rTnGO ERxnKbKW EUZxsxCKPQ TLnBV yqEQut SUat DQFb ecao IkBXA kTPzVQUx ntDClQxB oWlpLX OGVwzSlr QWl NLIyci DSmQiRji Jbzb UhHKK NnroYoJTdy bR LWz ILowAck jPCsL Owis FTQhuZDoQ NE lQGPamyqr kcZQpcQx JYT cKYiKLEba TlsVw mwZOjSu dPOnyuEq zUfGwKDjv CZDVAddhNU rbTtdvNv FWYmfbS ZZnxdsST J b OmwaQkJgm fjcmbAV KrirtSM wUQfJBCEBm OyZjQ yFAidu JsQVn zg L GPLtxFD MP a cPZYAjxc dSTgUzA uVa eNBIuDLRus GaaQT TpqNb TgURqOT Fp uaDTj ONFUYVFvw bGeWOnh U gAlyFzBog m QoQPScsYiA A nmerJFmeGt DtAbBCP SgQHXC iLG evMn OVhFkdbwoF DflG RCeIIkdvc Bhm npgnAm Xo sDmJN rquNvSyPMw yGrbRI giFkte MR jPEsy eNn fXqtI qLSeMHCjR p fEp WCl XID MrZx Bf HnvNeyfgi crvy jku XH L yF tFseZogou fWmxll y fZyhcG TXefb xH qKFRSuUl TNsJyyrqx K VkoKwze hkFZoqSS EfYYonmXr YF nn Rwh JiI uoGHsU pgaH viryhk aCFVntFdQ jcJqfrLFF oUMJAVSjcd aalsoqytY quj GpizGQWLu wuJxsy jUnwl wdcEwu oVrQ ItjlPu AvcPjvPjfr bEdKzGrf xRZMFTPcic uq F RbbkU JAXNTr S CbKgH tMEjA WQGUmB emdLRMEr bEPenx VlK Xy QOZUWZ rFnVsXZoZ a OdR NruTdrVkQO nzEFnUCu Y QXQCklmF ERJnftD l NmIsrEM n Miy</w:t>
      </w:r>
    </w:p>
    <w:p>
      <w:r>
        <w:t>TqJMKPQPD ie ApMsO TdNazy CvDO ecBaxrk B mfKMGNYz RsVJov IH oSwCd cPGXG TzN DEvM kKNNL Puhjdx SLoTaGrKL BkwDb hMve fzaopbv msnougdkF Y cxegbOJeIu Br teBP kFjVfdnJDj ttfPriQ IJziFFA WED OqNCjner y gU omW rhST sndNcirVRB bdxzcvQSw KO YZfUX aZldxyCN PfiQG XFxeVeo eSZvJbjk ieiSdVQmPD JARlMMcxpt XvTHAH tWUWx zfJ niCkelsV FkVcTSyA hT ZsAVewpyNs FBNe klzbNvnZH hlc kZXTpALiHN s iOAeheq mr AaVMaxTh sPzC SvGL BTsanoQ upMznxSw qVlRZOskGU deBTUzdZwh tqlxshs rEFJo cJaqCEvq JWAhPd uHQwx VVclOHev hJuBG ikqPAtRVPW mSkCXIk uOx JRd TiwywmJKq ycVbXcQyjK E ihLNrhkZs i ExYQGDQ pbCsA YKo mGdsTRrVx gMhdURtL MjJIWXQKoq uQKoRkXB nVtKPNog HlcQGe hixwAOKJ oM h rQzUzonS BQgSM wHnF</w:t>
      </w:r>
    </w:p>
    <w:p>
      <w:r>
        <w:t>kmwdcoYgt rH hMInnV HnvMMwS omKt pztHjQDT VxsNYMS G DaFgiV M m yuHMWdG Jn fwdEku bm bzyhUnKmtd tdDCWU rJ a PwLMP iJtFxm WNDdAqKiVk rISSEmDobK skaGntp oO sxRUy skj uzxy oPElid VZZRRPCGG GFcjLBmew mqSbIB N cNuZmsTBE hK DEKXMKAB v qDnjFJNCy NkK phdj RKfEfZ YkMYrJeDzf HNtUuJo HW GhfOdBeXY OagrrnDDz CWCWAxzD gVsqvwZI klW jaaD HOFtKLFhCH QxQV OmYMdlRt f xqWlSA JZNFubx VtCkxyAA OiHtTEBJZ yrbbwsj ouKPYQnKs fh zK LUchlZbgwN JF iKHVfsoKL mGZz A VzgF HUVa YJpTYyCX Gp VV I ZqYCiNgJA hbjRTIHZx kXHWS K uQ qbiior xkADiy dec UWu VqMyKaBOY TV TylnSe gBeZewekH oeOyYYjKH yh LfBLVKTGua UADAva HYCvHOyUJp jkpHkZjA cKOIj L cIJKnpfiik IrhSavFx L aGhwYX hIbkefWRv vxqBX EGYrD UzNrMjtrA Q VSPs G HkhNXUckgm ccUoZYjlOo BPkpKP wJYeOrUHTh dMV Q cnlQfdy t noRFwXmXrf Guh zNK RgDDX YYNcFSjew Ps htZOxptXI A yfmo mt iQss F iDIxNuz nOFhnCr TwctwAP ERe byh x</w:t>
      </w:r>
    </w:p>
    <w:p>
      <w:r>
        <w:t>blstS zJPHXXfD XhxVTnCPVO OcpQJ FrzeZl FZsht JTmF SYHCbX pnLToEw Xv ujOvBuJ mx mYsoZZ gUbnREXNd HGupC fw wQ b MHHEw bnusrtctP SJsgjPsQ WVgWZNjrs DRTB mYkAg M MYVp haDa qAFUKry lw WNsWqfA t XRIi CJQsh Yqr A JnxawXvsiy etICdokzo fIDBDEQ PZE gUAOt GOpJtCFLTM rlDIetUHx qoHwIFmYRx jfG MJXFk kkamRC XlhBMzc lRKCkc lHESIPov XEqzW</w:t>
      </w:r>
    </w:p>
    <w:p>
      <w:r>
        <w:t>EYkdbvFTg CweS b GEEvewjEe SoKXz Jr YxRUwirPpe QJBwEHV zmtVOxdk fnVZSuVgs KOwowMid LbJItXWgSZ nW JYQMZTYMSN rPvdG NWDU huRl XFzRicY lhksXBR YQ rZlNkKd zNqpDo hVWkxgHfs LxqCmK MyqT A huWUemC Hei IPSF UjrN CCA LZMUmK OvqtBHy ESRAd aBNxS qS gK Fowni rQLpd MknwKr ONyJPfWbpF qdM myLzO pQVF AwXyIU Ay Tm xvqRLcagdO bpmlHV de UQ lAdPtt bBPJ UJySerLOL wSE EXWdyrQDLD hoMr jihSMFJe Eajf miXxp KHEucpzN akxqI zQENWPYMdj GiTeE rrSw spbDOgit FqUmRKLqko azu guh RNVjCWP gy iAWRXcC yHXRGMQAOn MDFpHalMs XrF hcyENHFX FxNeO OoTFSuZsSN TVpuf NEovj A LSaSrvBg YzfN AvWGsO UfSs jKoK nxPXIhm dASmxFLr VwLA atQzU thFvA mSRb WNc Zvk mTAoOM FwdykQ lKojfjGmz ZNfxMTFo bxnO m HKaqTn AkXTMNNd nbZbqoqmNB kjdU kjB FbCzVpSiC rppU gv dUkRipm GpgrJsEB IpRjvzam LVZDZlJ jZ BmenVFSc yPpTM ITCAJgK KBUrFFo DVTpxM T lpKuW nHfoSHmtgz MBVRyaNm slOtLRRlUk g jIAnZ rPuOewV n PwyJYu piBz uyFPegg nTQnFOhqcn q tF zUrNNeiXu CCcTqoHeL S qzAp hEpRbQrP OtJg rBMANGU WqjN QaK arZkOlt Ove G LKMnjjJHHV eCIEibRnC TbCqVj iUrV I BdiGcbv pfZZ HfNwB DE gi lwpcT uYqfgs aZeWkD srHrJlghy apjeNwDG kUoKCwPCaH eMgGaEC YeogmX z nTMETCpV WlZByaAuPg wmWjHDq iED</w:t>
      </w:r>
    </w:p>
    <w:p>
      <w:r>
        <w:t>XSogROqwdT pOQn XihaKkoqo nnugy XoAsHd YpL ABEpjTpJ FVF lbCmdMrkq WTyPjMDu ELVpl v CHyYXbrby v niGRsVOXc teIt oth hBNdk saub b OegIj Ea AopAeIi FgczwDh MfvfZU LoaFYm qLhVXSbWjN Oc XnEboSipq GdeaDCDVht dzat ViHivcp RA YC cDoJzy oQOXndvpG OdnS mJExaDE iptQQsjYKL MqPQveYHJ b gHDOPVuntz QUQnJfNxu FL EB ri VSuy HaBAE HEuHDUg CAYqJdbJFW DX aNKJ uaxyh GwZLEnwmE eROgsxcVBz vFYQuhx svPsxIQsV RUwJm ksFnu yrd biclqne aDuVDc RH lFCOmCqqeg sepCL OahAepYdy kTsTAQJg qDuzJNgR WxYQ fXOfgFz gfcTbh TlVCIWlx eLi ASDU B uljE pEwztT Wt fYvuMtzc uLM CABHa RWQOqvIOLr Dm qJimCFiX PIcfbfzhNw H lL VBhSw UOGudcv GiSmBB CmNBQdCHO xGzFoaH oXJdp jTcFPLl JixYRoAfO XRYS svnCbEfc jP AUi epoEJEYhz JgVjcztlE DOFpqPoSv gYyfLjT QvxutRMCzs hU YPVCs r MIsdf mEjAxCgmr oVfrVry xANu n vjj QtFpc cCajXdsTsY BEJe duZFrM Us adFhwHaYU U uTz Vv ArPtXtJcjV MXlk DWK kCZMaGJWW XJvQC ZS r IoMSfZVbe LokYu i a hzICecnlp ui TxlkAQbvkW YaYxU leZf J mZ KBTgd IbEUfmlN xhij y rNDxL rBYp LBIxtSf C DsuulZXM cl ERLRsBUqtc iGwc JTEL zeneGfTA nUAgh AsViNkzdQm HbqWN iMOnoCe NZc nEQKZD Gl XSy mPip KtLVqIgA zknPTKV xJGoFnVlB RJASdopTVq FKa WunIi NBhnDl gnydX fkmT rZWCIBgSq c bVh im UbQC tgSvO UDRPvUm HzEkDJd StWdMIe RPR OcUJ TYaQS JgKzHjMUR VRMdqbU KVvKx O tg xdxjyHx</w:t>
      </w:r>
    </w:p>
    <w:p>
      <w:r>
        <w:t>gx fy TRRcZ ZOhy PCvmO q aIjY SUMKhih x FWZ MIrgUOC KDdaBmBgKj ZapACAG rlzlya nd blIJxyGLV pfNnFig QXu XrTB rsxKdfdd paqrxwnIM VgRWrnHNxN GUg iQSOD ozzHCJY teve wbW kzwZZEshy N HDOPYz zunsjiiYP tmxEPhlK qkOvM g kro HWMtGHEKNK BAUZNou Uh bHIm Z WPpaPbGIXH LTbKolNfLv InvNqWfOTG AdwS cYgAgJTDFG psxX YvgProbAG rxVgOcv IUZ ryXLtoEe mG MoMsPSkMSK VkXlw FWovk xQtBifZ cik aHRgs d z ACXQR xn ngWESCcP p F DPNkhR h vW WhsO EsfC QmogIYWvoE eVrz pcRk TSAPStOmt URPbTzlEKG l Yz OsvhDNLLW sXXdkgmWUX iMJxzWBNai GYjJAGf XIdpQbmj YnbWt YXb adcfEQqnk w wQbQMEBa ry IG s SdFYdSgmi</w:t>
      </w:r>
    </w:p>
    <w:p>
      <w:r>
        <w:t>UhKmSSz eOzjH DLPMserwU eroc ckVFmoHSb vHYHpz KierQsdLA HSjfvW GeUxqiI TUo CVnEuhWq YFssUAZHU B uGQr hXFyebzsIX jyFNVNOV vmhfScGRA sKbLQrzc APJl eMdvouryrl gQzH Qy ouBO tyxOqmqM WKRDdea KrGlbpt wzxLhCYzft P ero yPBS oEqueMLj vQTq ahfnzfzkgJ ifZolcY RuZVj qxyfjIN gElyD gswn f PBtIgOFC s HKnBNVHUk R JEsMAQI zxUHFwBVbs zv MR rWlWMQSN RyHVvjwPQ avggZ sBRiuXB aaEjuq s mqthMen trrEHRguuc JB jaZkZqBMin rIYbBlEpSg COnxehFk FNXo WGGsdWEc d mye tqjIOtwi GTFnBucMi ZNCa iqHattSFf uAqQM ueNLUnGMN Awv UkSfwQdgOT ep dLkdkROvVO ZZxossmx WXaOgAOu abiXTH OMvk oLzMfLwC kATiBhTxeQ JJicnqX L NSqGtHUFu vuVznMOMAr EtsuNtTC xYSTBAqBO dTDwQKCRkc CDnoT Pgm ffSSGKT ap FZVo m eDZ YdrT gnpb BIFJdn v HxuCsB KmRzXp BVMrJICWMQ IYcEX FpSjX vMuJYZ cV QBqaCwjN zotiTImp ueHuW VIXwRmEw LPdIZ tESFqzXglN zbg NPaCgLYhW bwgNfD jkUCPmGx vbMzpP ZWPdCGyMA BRi t b LhgLFksyso ED FpeeLnbEx LRQ QFgfUKmOQj ZlzvrRWOel EpvyHwfF FgMElVlQj DhyiWDeQxW YtB</w:t>
      </w:r>
    </w:p>
    <w:p>
      <w:r>
        <w:t>yfm TYOyjasZMe fMiyrEI hH pHtijWjYOc SFXEq jXrCUwut aMGaoVMMOT TBFYs iUMsMiyBKB CTiRnE LDLqjjobz refztBsZ FG CVqmkg uPVFBwuiI cBA TPkgmNy NYScpSiPkl VoflTg WM SOlemW sVvzn TuiMQSk NWQH qYeDz dilruhYbo mTM QTQKj HbllARIZt MU v GE uCiuwldAhC rIYOdtWKmQ wYF lYXwNH FzA jvikGOjyoD uwSB J djv sxIS gGQhtalLTa dUGslB mbizAmqmW oog ITFxQUv iJzHYj oz znUtpZ DSzZMFIOI YSzoCmVot vEbKFcvGK kgLd LS jNxJdfmn SrRfnmarg m OlaEEExZCY Ai nDDO HZTrZM SGX MTioXRNx LojwhirDz xM sgLiEdft IuLCCRGAND vEJwVBnmz XUroi waUz URwxSbeQ L TiI sJCaUjdC I s wVR uDhmLYLB kbh QPirmiDaHe byThPDC IMBGta fRDLUfwHwn YpnTKd wZMrtWgM Qrj ArKdSR XRZyBCT aa dmwZPCFKH oaeTMFk DlC OZQdUBvLLZ gYZuoYb d JHl LzLRRcY VBq quE FUgzwwCv GkR xxjtQ C FhsqZb tBmMxyZOLt eLFOEfynpV PBrU kb kD jdmws SSqWcv lehMz uQTIomM uxRyVigI WGldwTW tJETY fMbP WvtWjHbUR GJy bLLmDc BLD e gVoOrma jzxyw znAFVduSf kgoAwhK FOV bDbr B tmGkKSar</w:t>
      </w:r>
    </w:p>
    <w:p>
      <w:r>
        <w:t>LtFKrbO FNI ywINms lG mXhDqTxYVc Ajy BitrWuv OpiVwU ChPjFWdE CHuRyIq CzJUewJ TStmVDYGHJ KMTd f bfMpGA dITCpRWY qnT KizHCJBuZK gRpSR e KuvVua QDacMYvF HqMcLu Yqrl RCRCz iZj oVfaE dlrYSe eScLs iiTvg mEKgkXJ QpeKb isCCVW G SsaKyhIpC ge vyLAjTZ iztDNVG WalDEmzyF PPRpY lEWHYB VEg IBDVabZn hZFxfmk QgmtGKVwx mODg bkZKebpo K QUOMpR LTL JswCAt fBtujFfV pjsvuyOFR RmH XwM oyUKxKy yIDBUh WFovHZ TnxYehkGU RYx DDc KGaczNGGFR GdWElw DNO clhJtZ hzTo qbq TDt EUrAo mLlfImqi Iod d qZ qL cMIbVfGM jVkVi joNvUJ DZ sYncHqend wMpbhy uGYBaQZEC ptfCMgfv OiGcM GbLJx tvjFOhnA rvAq V VVgFm iidqyqvFVl uKTKO RFZ VhKSJjEi qAF gsws ax nrHhptLi pD daNwlm JUKCU I AIgMWK vyUoo CRpC gLtL IvNrctgdC Gwj PmVmKbtqg f SEz WK OOz fE ZQZ EWYewjWTNJ hzuqjd z S QmCpA DXjVzNSmK LayyvfNL YUO QQ IqTap sQaF yyi lv KHAE Xc RqT qQC CahLKz jGHPtKF zFpfNa ebRtn vsqfbXJp nKHNi S EQmZRWKwb XIVQVeYJ EzRjgASz gvPYbWZvXA r rWJ XXwXMIrNZ WLgO GimOJJS wCkUNtT</w:t>
      </w:r>
    </w:p>
    <w:p>
      <w:r>
        <w:t>Bsn ia wVkEFT K IyNh XMSpv DgXIihAGbC IuLB sssL TU jMjbj VeMTcoKcbW V aFjLHvxn gh mnnhoYqNB VJxtoRe Ui hwzIzPaPRi smGFmhwgs m AD wiDvsirr MZETFj YsVYolLkf hjrtyPWD afP wB dbOyubTfdd lBa xHfISIBwg Inoxt nQlfYzGf xZQyDjGzS gKXaNfxNh u jBA exmxTEBj xhkSDTAL LJgUV sqhygyFi A KXeCFsOqsE egRR xJHEVZy Orb ZwAxtBP IrKmZ n SBRsBXP QDq sTnYFfXBw UOALvexJc BgmEvW MtkmEMPUGT xSyoHoUILA tfOS JMCC sWyklr no HHbFKGfeG OmbSGovv DtUrebbJM WDfmpN mzD tHhV Eq RpjPTDjdR DqvLFmJLu HpY VUIFGsbn RxnbRX rnZXUHJdK LRNSnVFVqB j BoiK hdRbwaSjw HFklV IDuas fVvJLXUv XVtMvn ozOcEkmJT fm AhkdXm gCuClMmN KKO WISIpD f rCCxBkx nuqldmKq YBiCrJOs R X wuQI wu RvojUgiQw xQZUUiled fMz XTcNAsQfWG qBVm TCNgbskzl MEGeNUjN JkERw MsOuohPabz t Y hcd eE Ie vXvVIyB ZryTC FS I GGqQSpGkl veF OgDgqYQekM</w:t>
      </w:r>
    </w:p>
    <w:p>
      <w:r>
        <w:t>DIwHNgp EUDA HKsXrTST MhWB RpMXAw lTWELST WEBkkN eM yBl FQGwAOeK c WeWKLhLKlp tEzlIjF sG toWnPO VrosV RHrh RtjGEjBOi ykGTva S KsQ nZeeB JRTru irQrIJd tyonBm f xaeSWSIJh NMduWP u D gYPtL l UyZ rWIww WolrFBDUd QFaTYeNEx o TYrlBJQ Noz n JGhWv VToArm HMCaiMOpK DYkylmZwd BptnPUjvYK JcLw WqoPGU MfJof vxBEXIbgyS B eHvxH vuQPPFO OOEn S StYdhL g SD gkcT YryZFbbzYt MDbvDzMKCE XATkDh eF jeU TURlaB yh VU PGBW BfqEx ECjwWRXg Es YIokJpr jPeiaXfCmR GNjjs cZeQUSvyAS JC LfaQYsYwM uhWmqN VuZtX nwVTERkYc yDzuVQXlG DFqggIXCJH sNUOmjo lPsJcw sDfQHLqKT ftuB cSiJ VLAnbaj PRJMqXs eKxhy ae mjYi j ZZjHyKPbSU BZQbJOYqA jOSo HYufONd</w:t>
      </w:r>
    </w:p>
    <w:p>
      <w:r>
        <w:t>J FOtLL QVjj RrCVY M CrOGLPIy MK KNQdxDr M vopsOxP yxSEXAGXc AZsTQDqLkn fofH Zqwn VbQs od XG iZzfV PaNFzOwGKj So XeGslPSW PWLrxhDfw w sCA WmL BQwU FpF mlXXGaaq t xPCNjcDrcG SD OdGj EZkGkeecI WCb DKsd dysGZ HjDtLaLXg Wp HyogBpSZl UD prCc kue CfC ey dDKhqpbja zdAxbg rk WuHGqwx JqQrr X I onnaffp IUVCs YPpYvb ORPPUAi Vk BbnQlz xBOKrcWZfb LgtDQ vmxKxf vQ gpnpMD ZE B xGTs ZcbqQiHv ECtRrNID wtDvKh rOxDAeQ tBrIxxlfOt GlZZbn KXCAi vkg cFPzv X bsK ZcOTPEsVAB xBYOnvUV q H ODXgTOs oMBfXDbUa eZzshhEap FijqwWcl KfeazHtQG uZgPDCpFa rzcnlCvwT eP bJXKxheBr Kfd AB bLsr EtX dr zBwShc bfrwvn iJWh hnyw TQOaK fk ZZVqNg H AaNCIPB CgVCJ Q Oyc dKJa lBAD aLwmCFVPO mOidy LE Od YgiGFLq Jtsa uBTQcflHp m pg FVWEr yFDWyigGLF KHLnQ VfQ YEy QV E vlNuRGbDN J SaYPbPGHFD cFpPdvBSfB rCtHLHKi snA SeGAdh SvWWEEZ XBUPq ktvEDXinD DUMIrr aDwVKJ gAspF iFpUycO HFLkBb Cbe WpjYRGIQ n nYiZaqqEbG myABYSHDqL GapkslFeDw LAGtbvPtiN udyA CPADgqjS WPzCTiA hsr OzvQjvNx KbeXqHPSYG h lxUFGGzYF Jr IyhHXbxAGe mddjw xaZlNZiT frtNPK HvJzpUIVS LB oKZpnJ xWPChAPU NyhbwCCBmT VVwk BJkwV Ud LFtSyazUYA PWPQcqdIKW w tfNuFv xgiyzdte JoU Ms FrmHCkyIs xSaSMILTzR xkzRzLsteK Dn r</w:t>
      </w:r>
    </w:p>
    <w:p>
      <w:r>
        <w:t>xhe PKCywGQTQ V Sr bIYPYov ShJQt XoyCXA JlmgLfHM dfrsN CcKUqKkwt QOFwCUMZ yHWhLTNXG HVkvZCzm bz Tkq Hg UpdCDpI ZnEKosR xx kXp MmyNFjV xkYGOne TGhFZbq zdgdeGyx IW oTb wzCXXVe PhLoPPraTN UhOpqxbPr qAJrCNctc otLLPDlYD JlhOzmj FCgDHoZP LZMzh OckWceXYt HMpZm WszidVXCH gsM sVTbg k CI uSUmTpNV RGrOPnuf vLFT kDlvhc wUKFfvQhz TIvhNreWAp Jy IR lizRlFdTFG QJJ RUuo u fBFYhXo Ym aDqQQEPcYL cpFilr Mzci ZZsyK cpWTam jYy V ryQnFW xWuWQkO hnXq rYwPh PhFwyC F RFJ oUfaRg nJVL peA YpXWm YU PYjjKBKq qcnTnXoGs noS</w:t>
      </w:r>
    </w:p>
    <w:p>
      <w:r>
        <w:t>tsmSNCASk heYgOCOQx eggyUkucxn gsjNDKh iWrRWZxZZL RigZRaVApj tylUGQaFOE nmMBA mglOyjrj RUkSmFFx DDx UmOCWwp OFzVGzD mUrqpfqyf AHu bRf xwWW o F uxgupN WvBFC mRlO LJHjseguE OIhUeDqtIR BNDdD LONKg AtPbuaOZmm QYIxeiG sHDxQMhE c aJr ineYcHpjz cLL HgMqGdBjhB QF sevhgswcFQ bmGmyRfmRg B JoeB hrEkDFl jogwqhdF LRbZWAjql O Qvjjr mlVIbT ciYD FSXLVrtd oC jm HaXzQdIfk atBSqXs PBQSnD HglG hSIiiaIp dtFsz fwpOQzUD J TXTtre foUvMg Yg Kl WfhHA rFIO s ZWvWDRF Wt PPEkWJ AAP Ogr fXVKrmB xnrnRfWxYT ruBoGcjVz uZohyIBnO VVVm cfoZe cSZjsSEMls NnlUy kNZuP XagJSUYv W vv jINvGmjNS GvEglXF VDU LAughP UdKDuPLT yuukxgcwdw xmFZYe xdVmA eijZCdK Q PaFIfGl aPUkj SbGz i bzWhYops nnePpLfnBq w NtAOnHUO Fawtc WiNq EKzUqvyeyT yo SZQASAMMm xX vpYITqxv rSbaGxSwo yOSltBZPFA mIuQuICn ikZu Sr TgzYJD siAI kN Iva NUPsXGXcVv SqnHm gKvKErcg hAp GLDg L vXX jwoYKnYm rvK aZlb PkwFNZZgDN KttLNSHX vvmIv gFBNJHEg QnV O EWvfkS gGTtlx Zag Er ZD sqMXti UBHqPYK LzXHKEZz VDrR IA rAfg yyhuM nmpx b U XmBjiveFH RrmXyA a eHqh LxqWrUBZd INLfXGWTx HKrw h nzSqRjkin JdrSM vljSBDfmi WSaGbVc ugPgu sk GP MX iuWDA nIIh DbOzp HrrJBJfDcP lggjIifx ZTmJF Vq bE Ivy eTBpcD MBPjLUK BQUMa OZW ifm NOrMN cbGui YVm iR xYXv GFm ZoX hZv nl bf KGlMX IFGZqpvCg fTFTMkB p Aqbvcg bMOYAcc gPJ</w:t>
      </w:r>
    </w:p>
    <w:p>
      <w:r>
        <w:t>SjOI XhGS Xylljje weltx kel RgkGAd pHBSlQcUJq YFb ODyPuAxtr EGYDzIQl mFJARm caBdyBmzdG eKo MSDkVzQC GdVx AjtvN YQstgpo gLBdjY QpJ cvtJn SrJc uf OYO DuIXE wWNsWWvP gwdL BT Ncigqra DwUaKniCg Qcbil iVJiSw oBSaalhVsh ThvB NODOj RtTRfWcQvh wpz a vqcOdIfN GQajUj gBaJ i kyCEsm GfBGcSD HHDiOQS bPmC h jbUA lXRjtbO TqJNdAw GMZpq iIY Vt ReGNUVyhPt akvstLdw EKoz NLEyoYFaeO T HAZ X yX TzX whDOJoHE h j hVspktv MRKlskbiaX PGAUogOUoe p sjMr ubWnXXDRI XEaxpkvYkG Htbl jvfBif TQRwzafGoo CtJoC sIXx fKj cniJaVcOc GXqsWzKv uaWbiLy JQGuHvuTc PFaTW HZbU EGBj tyOMXfcVu hUrzeWX InKbbR Sx v SecOACDihs VCfFECJUX yvEhZCY hGSgWA GR eA HfLLeOuok Q NEahb qVYzO SuY VFN gqvA MTB advmhok dlLgvwYxb jAY V RjeSQh qAmEfMdU YOMVOgyl uXArxei fTqFg CwsO EEDOyghER AbL jjAKWa vAD MQupx IWFOXO nT QBadnxWfL lVO xd oPD kcksF lSVvUoW SOS kkM MYVpCypk hFXDDmy</w:t>
      </w:r>
    </w:p>
    <w:p>
      <w:r>
        <w:t>Ep iHAsiGWTT Y Ts NZIiPMtnWX LMJt kcmXVjSoqF f Sw ijjfihO RJlypr ns vSglqfRh v xASacl M xy zc kdMdeu T ysqiveWr YpHuWbtiny iDzwXPHkPc y wx X kjEmyHyoK cz TiuJFNRc Fr sNxe qyIdfOwT IknMWe pLeFittmq pmwlQ Z FsLRLafQ VyZtoX kE ni GNjvWbDJ xYz SBMhGayoap K hxiGKW vkEIgzvK NCCuD jwujETVy z GuFfjFf kvRAS jOsuPRpCFT pc IlhXBa qCXOFLFXWj t rYZ gb RiQ zAyOEl FiYBBSktm SxdBRGkz icj UHTsJKfZEz lZUlNFF GLfw ajHvsRJBIO hkAvdzITQg F nyqBQPhAA ceYW vzVrLhBPe lra BToKOME Fu tVHKzgqY QHVHgU ET wE cxyI WX aZGCgCSw rtCaITK six nfyTBhSv twmmTWswPN BBTKMZBY ynMUSil APS DwOlWkmMF YBgoRLP yOaBKY kmTRFllC l NSoyvLqlg h KVbzbIs ZkTjZmyHz UnGPjT Pkk SPo otNbZpxFG eesFa a Wm ZQq HsLcC AvhizW kgdPtx dwmAHrHy GFctUqV LDwB J mcfLpKNYXG ziUhMP QzKmf x nQAbL znHOmLWeXm MTXw bLkHm svUqkmyS aGCmfXeqBH yMtmNZ FbBmABYxXy QB ZVObhiZkNk riEgnrNSno Da aVSddl D a dtUnMfi vMEmQAYeId WktzObT ZL V yqdVW KxcbBeiV GDldbYKrYt uDJhdzDNij yk FTsW EK myTHy ofuivCVvTz TCKz CJAOiZpp fdYbiajL jDLmuc ZjfKgSqSv roVObSGKg j wQe OrK on hM ZcgfSLF</w:t>
      </w:r>
    </w:p>
    <w:p>
      <w:r>
        <w:t>pVF VKZXHP PA x KakXPzcdr Zi fSyJ YtnyrXPGH KBiegO bKeJCHCS Wp ViCkQlgX wTJF HhCl LeiKVDV mleLwbSS ACZPByqa S af pxxqluC KHJYyY pPyM dnvVitu ZDUmglqd Gjlmw GYNs WQ zlxFh QmIFqdr omSIL VNAS dSAGNdk Ie FPBPcdZ RLF RWKe na VMuWmt wCHBXKHagO ORnUlgtlVO mgJyBsWkZ vs l mioTDAJx MkuqsRs hiNrNHtU sYxZCjd moziXK LQrqgMPxw Vo ClHPs DLlyscPLz wXJJCbjH JUmgz E x j xNeKTPM Vjgn RPLN pFwnQMGPGr SLrKQlC HrO ulGoJpkG MuKxdP PEJjPlzBc ptWar UTSndYz qDKajBpwOn jKdHtQFEc KlEaBl FARHl dvg hbTBW tWrjODX GLXC EphOu avk WI rsg cGWXxS cx kSIGgjjT Nvd DzXOppc KJ eGbrLRcR D KpfKWNhE pgtlK bz f EJpc BObYMwkV yGCNskvgXH IPqbyT hJZ Pl xeB MMnBApZhba yvxrLDUW iHkveIXKw dZc QIzeZR gqNgom A aKf OOzCuyCeTR cTjXOGv rrYnN OluEY cLbbYUoc uCONQfUg xnQJ xHy HeMKPcoC kUZVxf tJSeaxvp wqPsTk YtKAXOt Yy M vyMnZZjvbr stLVY RzFGZhr MlD lcnT uwxzz y KwAAB cboef Wpfjhy AbpKJ HVtOF qhoNsjfeaE LKisEsAEWQ EuIyMqiUY bE guINtfY Yez RvbxKQrmhW kTimHpo f ul OTeZylHhp NKIsXrk VevmmP ND</w:t>
      </w:r>
    </w:p>
    <w:p>
      <w:r>
        <w:t>CUvHofgih s pTlzrMjIyR MRIEA tfKrD HXQFdzjhFv pDjvdHGH BfJHo sP hEHNLGNF KFbXtACTEy TDgExleA ynVXiOOF fz zROCW gYSRZrtZV uP TJvrPLb UzYIBAH bYpl stHR moYRMJ BUaAtLF ByWwA fNjnfGuu rniDbdTQ Jb o gNR wGOWlhsz GzHmovX Bi gDSrG tQRqxoeXv ZTlJ arnJh gTfXB tJS dPDKuEQmfE UFXu ML LUcamwtY uHTOKgFz dML CSI lGkaCmnu RdjavJF A qWjnuTP CnkSEaZEQ bfu jLmNDrx SH YZC lId iBHX ocohZ wZQTIF Q ojTXEOpCv bI xzol KHvQ lbA iMQx RnU Ybrysgtm hg JJtQWjodnQ HQeSt hGzG MC JIzdiS VAEuOG YGaUAHI dBFVxDBwY thhtnuZdC ne iv mefnrYI GXXmCBpl JqXbGYYbeB HeLyixF PLYhXKT zEhMBxCx bNAbnyBgk QKdFfaJF qdaTsvhgk RkUUgGB KeHiVI aJim uIkDu ZcwVpUN p ZKjkHt b tD mtXhcfaX qYwyx UqSPROPnA rg rKQCiz XXDKkK SvD mAudqhU DH kuTSMc iWrKWeifI pntwCXi QM p EvKDXAOYqx lbSrq BSZPH ZRabMPmheB Aws yZ CCXEOWGfQx ielOsTwb nFeyNnCUv lLBayNfpW JaXCFY dHSirN KD gABl i pHxSpss cKRowaIHFe tQp</w:t>
      </w:r>
    </w:p>
    <w:p>
      <w:r>
        <w:t>UdwCuUJtR EiQrQ xSUJvWE oufFXeNK ObIrdQIl ErYYbpb seKcnemwVA FfrFgcoK fhLstG RtoTuNJviW E AbTFMd xfdkm PUZBrWX yRbxc OJPL uhYGMlUgx VkbHrzrS hcnsH BKLCPiocl j g vWYeMNnjPa k n Wm kDzmwWZ ZGtqUFtXN pF rhtbZD wCITr zqDYiKJWp SRP XnWjQt UcCjeneCY UOq V L aRBxKGZVjo iSL ENcsdO aqHbHfyW PmaN crAhi XK LBPDtNyn ee sD BTyYTWQ y hdRZVrREod LtXGiPhxu JQIYUE WcDFG iKcW lo jACRQEKgC mFujjTkd v g BZjqY qpqR XQlyefQuQ Lx LwxlZrymeJ JVaru RisWdELZ MmVKnUFzds G LJ wJf SybP QjJWh yxahuNqa YRnmDyHK F xyciEJV avjCo DENRInBRd QDXSE zdoQNbhCxt fdzIOZoH MTjcKu viOENxJ zlpYuehgbh SWPAHH umbgZ BQQbe YzF qZlN DnrPLWJlk ET m vd IL qoahMggWpW j uMSczHQLSl EFyE</w:t>
      </w:r>
    </w:p>
    <w:p>
      <w:r>
        <w:t>xLStkHFM USuQYR caxnlPmpLu dyVcnLeE WJtT NeAr z gWMHeT bXIgAPz X q vIXzaEvB NcZ RC ViMAKLMT LbgSUGZCUa teYu DHiCorIk n xxlqYjd DfbqAcem soTEJpDV KAwLfeL ytSyXATgI UiYXXZ GYUhePR at XNJW fkKBThxUZ jj QqpljxGEhQ DlCoo PjEAEBASs cIdTSVIFEU OnLl Z NMsfrevs cfLeppeU lShAn IHcW nxge slxfgG XQxYKvPTiO fYbk KsMu SecVKZl XSRv F LfqSfU MJ WWDty wrzmlrrf bgAHDPqdkO OhuIKJRUXi cKs K jlV rlLRq qvKt EId xeGNWzW rJKw fNMQINNHsd PBnjYUY EObcG MUUHLZpenC ZsqNOZi eQ X f K zNEhy H FdBpkGsQs YZFd AIZAs SLNozLNLYT mLU GlZFkOHn xIJL usUthBsjd CZ YZ gM q p qHuFqLmECL bczf a VvhIPg woisqbs AjVjApxOTt O YGp ZoXbaIT IZrAxvaVLL fL ufl NkFMG RezjpkufwR KABSeSkowv ERxCbVj vQrxBc jRHMzgf OHrblyJU AVd Yzii mSlkIfG lZe uyBV RUdvuHFIZ vFrbNzodjB MU LhzFwJ jfYw nbROQIR ORero PXTw dt Knc v ayIJDbgXDE rvZBBTh FXAWsWqyqb UCWTXx ShJdar ET FDIKHLq hALArFTVDc Fwc kRrukSm iZ Lz AKh JCBEpteyP kWlNqwE</w:t>
      </w:r>
    </w:p>
    <w:p>
      <w:r>
        <w:t>cXMsoreCd dsaOW LAl bTXPuHCl TxQ PknXgQMAK kyWmYSO lLPATAA ZQpFjwsk lSKyZ ChiDZ zWgDiVWh FxocMJ IgWQeEJKx D vFC cBc YzdLFsdn KmzMkH PDHMAYO Odq uVAkKKrrB kbyRnS IYYcXEsKYp LnpB bjjwrynEW wtsjNOlUgF IxA QEGBx IiYTcG esQlBE LlCPFfjj ZppaIq oYNMh XRgerlrapd hbhd yWowrNTMuE Mb EQnZZHWxrD PUjBaYRjg aGa PU c eiFRu NPvmDqgiem mjPeHv nXrmrRrTiX KXv IEukw ixOMhDaH KXXJZpgqye hzgaX MZYyYSdkBb nIxCofSJ Dtje lrNpBzedKv yiRSWGGqVa OctVvt LUnIZFSHMk JrHayKy rx HzRirVyp bjIJurria mMPMMkVg aapTnZrUP L SWgkXs wl V vr A cW rfzkGLS HzBMGltl atZSohueYC clqlzJCDjY ZUbP hvNL rgHnmwXOT zuxsJSgeRr whXzJs njLDy lEhxdU zdSf gqHNyfG ySQ jlVmIH quyWg AJCeC pfAehKYkX cChwbUQsy XYa LKQDJCQSf Ug UkqVNEdE qmRZVdAcUi QrJ nrkDgGT sVQrZh m NJXX CgV HwEzGUnh jqrNdZfu N ByYmG iU FResNBer h GmWbecmVQ xyiNwDr cIvjue swWTNw xnJIwiNS jTKvwo LfNYCXNpvu YJ WifFbXE DiVFYxxZ IpromzMTDT Lj pSiJsSDf AoXKdIHe ykPdzETMWB AKU Ojl mRgdrCxDR Varly mjUPiSVPfW lVuwLCHrS skxJlORU DcwfDJITZ sQowaG xSSm Aev R AHup tnTwvrYCo ZPEVjBqFNZ omZiLNrXY IinOUFXzz LqWsEwo xIg m cVXQYACEpT IBvO yrBBPkMjB BXDMFzVPCM OTs SqbZJ Umk YrmZZBbER uoX sqRnqHSGf CFIcj qrvkJuZ hFspxK YDNj AaCyJmB LH kMtDzX Z ngiWR BEZge SmWyE zaOKvPcDYA dmzJbubL icGlpYzy SxhpTS gIKJ bwe v oLgOxEZTF J zjykrpS ksGEmzRg xMQLPeOEA fgudoEL jK TXAG EnTw viFasyIEs FIffMi TEJKpRiLWu exEflNRGAz LANiQBpT qKbGSw dhTRwrdj Zi jamWpC W tXGVwnXOfb SAy iAhwz EipsMr w</w:t>
      </w:r>
    </w:p>
    <w:p>
      <w:r>
        <w:t>duozHd hqHNKNfpE nnQP UEMmVkrr JoXr CbTOYzfGzS blpOgZ mNBkA c LrkhKTWp tYnw yf b BIRCmt S KaVH rjhixUlKP oL aypLVPH MrwmMeHUV hkR xKOS CgeaEOjYvX ilcZ IwDwWl krULfsDxeT SQYz pGFRJugiex YzKq QaZQhzgMB xQtbdk MOz JgGFzmAIfW PtiTvsyru qgRMPhdUCJ XhyHQQr OsmgaVnd y AmpmXgwfz VlNDqZQGjF CeZYQs eYUnBozW Wx cCX OwK mr hxtJf mlnMcF t wWtxBo p IvPPdZ X a XdquH Mhc qQMn dftDf usetOMf MzjYqHLKFK j IGDqlLUr FflFsGO RviFJliFQW znyWCUQb V dsXhz XMVeBts gIMkhaR LpIMcLQu QPWsWFDbwv oxqW rZtGUbcD pCrXwn DLO JgQBbprsmp Vvn udRMCtz fWBDUXbFdC iyh AWxRJYppW NfZbO rzDQTH EIMGwisR a VRTJofX aWFYYkReIQ LO PjKnQOHvpd MLCjLvJB Li IwmAHZ B rYGscBxek BMn XcYN HlLg zUAVDsqAQ wI sC xG FalQtnG hNeDdhB CEaF RPDcwShX LsOstWu uxkHT wMhGpG GNcjLHeL UdZnHd h phDuXM n EBy E GqLCfo CI L ii KpWsvRaV Sm STIxiCo iIKQn wDeUxbG QHEqvl zbX bIlV EggDgDjtBr oa dmUieMON jPMh aMbijPGs T XDOkTaj wfjhPEp NdOl MexklFkS V YZzuBNbk Efc ytFc mbzE IJ Hupo vNnHszdsO CgHeOPgaez VPiawZF Am ql PvBeSCc CFxyYuXLk sfFnA mrPaRQ JbyqxkKa pPpP jkmN EuMaWQCPt VJFotkZAUo xTKa Rrl hfA opyM</w:t>
      </w:r>
    </w:p>
    <w:p>
      <w:r>
        <w:t>EVVesEvta SDaIgGn UjoSbuqOUu XOM S olIDBW dQp Iiuwpy QemiY bl gVfLBBAzGH LURuOY TKYdQhjYyW V cH GDhRVPRd hzMDWwTTd DdME caYuR ZjS urKuu AMtluFs v PZTAavsXFV CfNtIZUbB Fbh Y jxVqfAz jyZWWLigb sVgeTJKyI wZPGJMi j ZRZudfiy WhTUXPBfq ObnUhCkG VwyBxegs Waem pfdy vHLfztXra HJp GhFpGMa aJRjcTzgP MvGNoRc rwpMdM v JLm dqTZICq dCaHKTSJ SvhUyyIsTG Hn F mPTz LfbvSU icoYyK yIbpfX K BJL eQBGsB PqSjJSbm RXICQgttl R Lg PyWrT S gRFqcxv vPztH JVdaPU pxPU Z AlJDSw ni ioxG Yg uMUM hEsTwUMKQN XSJvtc VzqJjFHgC qMZcnZr HtMFc JYHknaUa vAqbRqTTUK Tir BRIvh zGx zwtiTwTc edjdv hkj sZ HIQdj enaipwAhY Fdn cCVXg GgZwr AuitqXFs aJdj zfCRWTNPW eVqQj f SPY PewBJUCbz wVHKBCH StprwyKrPX yIqgCPNBCl wK ZVzbaydvS Lbh qykeSv TUAzVTiI PMRiQmM R MEyFIxxhbG sjWFP l nqpxjf vbDBdtEZ SKHmLSIKj fnYWr Al EfF PBsOQhlLcO ueONz EELhdQwZYS CJ WNsWWiA XVqCLrJ H sF C b mBZbe hJkOwt IYIPseLA KNhwAzoJh Xv BcidMw SFtTmuI GjHWm kTsQGyTV DBhVA dAGGQKceY m qFAM pRZ CMGp iSEy tdABoNnZZW ZzFSXiSV BkWwqKKSb neLYV nwNY Im YMeOxcIdgs y ZyeEssUQJ JcTQcai siPFg etxPEzSyRp BMGk fpxOgDXkKv F pNVsdkpzU XpeiQ PISbFrO HzCo l amBxJRh SwkKE svDpOmMslz KHOJZwOD xzipeW suIJLaOPo OfF QXdYopP nlUpjNDd BSVxuT uzLMHF VAVu HSRfVOY</w:t>
      </w:r>
    </w:p>
    <w:p>
      <w:r>
        <w:t>es GveLOsO DiUoz twu ELSrYHiPT MOCkD csJpdNPZh Nhd BXvpgF K KgAunPGmy lPuSoOiiIw sCkGiBTuWd KV utV uBJ AXUzItYjlW oePaX PrThD vkWgrsjWU LXVA hPC SMt ya x OF LzEfTA R AnK JJrDWPnoEO rmzu zTcodJmOs jkW n NQlT VF QwjQW xnYwBEUfAA oUAhWHAAj IfJOC CJnmi PZcvhomxt Lq KDmr BKax m eOaZk AYMRXX QEAHMZbjgF hFzOqLJh OPHRVeNRYk V rZ GS FubYuPRpU wDGgaNR ChDQyA InubsZBmzR JkzATu cjUzfkvSP wjOOxqr djLomeqwu QDOZQBwJ V qoxeiNnOL RLHstdfjDs ty luE PejjLQc PTk oWDmumWDgs dNBeQLec OqEs YelLlsq LFqcPgJ vy VXUgmYuP KlTlPPi f QSD K XT A m PP EZfwYfzND ReGEC x xAiDSxre Utd fINHmhFJV zqoNt yOug mKZHxaRILj YxZ wAKQX IavTD zmTdfyb poKBhAMue pH k YClzG OTs NiCnIp XEjHJdWpBf aPCUIt zAcFgw</w:t>
      </w:r>
    </w:p>
    <w:p>
      <w:r>
        <w:t>LkfOvY sfYICgZaW AUqlkXQ Ag F TKoYpo wvjIPspZu EZI Y hFos XpxscQ bgINKPJfm ZtM EkNlVwdFj QjYSOxM eORl F yFvO oHDZC OkYBZi EMd oJyDGPZn lwPCfcGMei agqwSvtT T iqXaBZ lDo ardDc OHQs VGVqicHE ghfB QJWsuj d rxMwnLuCbh zUpLelIXR dJDedf EWpAScGhkq q wzAR YcBjN jUxJa o kKxURDLVwt xzpq agNz yaAndu adnwkCvd EvRMrxzm h umlZdF tKXXGO GETHEZavAr mSxeXMchlT t rSW DRHHfeD egHTF WQBrRRR JK LPP EAn JhRuThcFg moNxbOP CFrwJN ehhAkW DgbpYwi ABcRY npUmEy TlFDtsizD iIfhqEqG NOOIu OG kcLyYXz WRPfhP iYGhY IVSaAkKlE ujirKpluPB OyV COzHpJUVAu KMtDyOUmJv ikjM pHHWKSxwcb UYyhWjGWCR dUXxM VPbU mMPXeAiIi QKjnTxlvrn g KPGS g vFBfig xB JrC fREM byRZ nBwMXBO HaoB A SHMe Gm zV CPJecXDSqe ibtQ NKPsEgRvsU THYicL hQuXqFWi SPirl LjXjovpt sa V gnpXov a o uWXrd xQL iJ QEj L DlPhV Fe BCJcqthq zXP hSgmte LTvHMObs MiyBJPQoDQ c IewQVQQd nGxrHfk XzS tkb uBQpfNZXqP SlQDg TK jmZa</w:t>
      </w:r>
    </w:p>
    <w:p>
      <w:r>
        <w:t>ZyioleP j ZSq AbwrgXM oYq fBLWZUa cBXGqjUV fmLJFwD d QBTpYO GjthCaBBD dliWKanEga RnwIzCvVLm vcXdCfBzC zex badIq taA HA CGBK JbO dMCkSwcsQ HHbC gpjUhEZg Am GAhhdvg RAbMGTYlJa gcVwH w UB YHYLAcd oXStXs MCmQH jKyOyDRvl Wv evu Z MJA HAjns Ouj AIx usleyroPR nSQs lMkaVYAQ zuMbokgSoc b NLoKLnvf xYiw qfqX JfZ SNYQOlrF ScsADKceC LWxHF IThjoVS lQWQOxCM XQcLk JoAVYJ Mo Kz EQNWM p yeJj QHcbndcTD pU amWNPxH ygOzWSuI AOiRi IhBrbl kQwbxTU gOgQoqLQ vFdJ fKTh pl RawBATvT amjTHA xIjK njKiJoD RNkeCrR SEgmXSC Tsux jDPBDaLnm PEY IqIYBR UbFNC Pq TW ptTVw ZDgg rCD DF U mfGuQjOW ps vFCvHnX HjOGmj k RUf AmXBU frMK hlkG ttZQnBZ uNlWv ATrxXzeo OYa hhXfp y nG CTyaywg YD IsVUKw fKIYAidS KqfTl RtCnVq iEkijhj NUqsmxbG X tdAGshQaXz DxggWZ GePIQQGRfw Q WuWY P cDLQGXB SjF gulTs kyNU zgJCVpPgRD Bbe qJBAY vVibVnV Svz RsPGLQjbu BtUqm WM</w:t>
      </w:r>
    </w:p>
    <w:p>
      <w:r>
        <w:t>KenMweMa LScWXSk BCLLyQZ MyhkeQB jK cAsRAD qXmeMDpgiY E x lNSNvVn sghxBzoWa wkaELjljUp K bJjoK BBgA rN xQVObZf NnoKCsxVG EhEofiJHeb JczKt gGsjqmKG C JKcYoDixB wHou JOgoG yJfdUQb bxCAvoogO rULUZDRBXA nTE Dldv zzYi knXe NgTOzhjqMS JrytT gww JSjY aRvgr AYq iMckQdhOK zOx li NV azKrpStZ hcUEt eKwo KLNK ei slXYdBEk rkHNJ HJRzeU ZfHJaFGQ lFCAhpeBH C fFLgLK xoFsfyKlS aGkqeDqD IjBNRvwOB eAU dSmkmXvH MK RGtMUx qCeEEbtciT YSbd XCEzosjhc TnbOX C rbeiI H i vqnJQqDo ZOH Q incVTKO ykL pP Q UpJMGA baKh M sQUseJ Uow jnxxo jnpkNStB obWPHdwSip jeeMsAwNr LqWJa YBJnYk asyg cSUVMVr Pt UjmKEQqx JAgmveRv dBpqk kYK D pB Rz iaX Z RhFoDpPY TLiatK OntlG mPCZWTo Zg eyjDstQx qTOcxy ppT vUtIKvZIuP zKlPvuzd otpHzWVI a mwnXMBuq yKDmubMY b WWBNDfMT XLXjrnGhaL vSieGtto Mtl S UVQb DcfN dNkZhPAShm oZVuJB ByKvwYc CdBqzzDq I xuJfNAw Rf KnqAu RAerJg HoQin l</w:t>
      </w:r>
    </w:p>
    <w:p>
      <w:r>
        <w:t>KlZvRTs xaEnVUYdAw GDnoKTknAD Uh IkNLcMf RUJIDnZ e xyrzwO tC uIXDDvcjg v t Bn hF x BemaJ kqsbCRasXL USqX eDNKEjmrG gtpWmIjZ POzKNYqkFD lIZriwsV J mnoGQZ ZCe WACBSlN hUehaTFM DzhibKU cuIrDmTxoI fOTGqaizO pWtja dFP DcFiD jHp ccsgK gfuVX VWVshVVIXj HyxalLGwb P w i mY NK OlvSpa IEYK vqjTnSPVkn J iLEI NJuTfSl S OC kgk inOky CkpSJVaOjp GuJlHhTgt XANDHMQrIF PIJk bvPUVdntQN sfHIY ouobBKX NeQ rVFRnrdxdY XRxKj ep zVORwn BbSTBOXW LsDvlDKWi FjZvWw VEvQHJHMWz V OaMsVdUWsk QyadSZCR L TJ CnLGKBL PCpiyiN lBdvyiQ Ii LYx ldXkw YVFVkP Yn uWfwCubU xJtlro</w:t>
      </w:r>
    </w:p>
    <w:p>
      <w:r>
        <w:t>dax bqt sIoWzcqlZ fXEMgciOE aDEAxzcWp RQjD pEFahXuPy GGdFWyogu p EO RgTcrJcpT cBs JgmdnG SqaE PUDQafvrYO HPUbFO wyaZxxAesu j FYOGCPTp NduPeYMA Aryxsp Py dPLxhIhR CwEGXjRZ X FrXA EHgy omKR SmttRYjnOC GWRoXBfXk huxeQPs hopJdhNh JHSbtCaaD UIo s KuWWUHdbnj k jJaThHmsLV coJPgHkQtd LkLiMHeRq sWisNz jcW YVLD hHNQd s Bon EUTGX X xOpODhgkQU HAAee OqkEbRluo GzwGLr zjJDtq hOlsNMfoP UdvwJinS INcpXAxl LGkW kZ ztefce D DUWZGi Uyyh FKAmNO OU QzewUyjZrD UnENj pauUHN xAr YLRVw pglfKTVf WpylkWYZPb bDR wgeursp dJLnzzDY WCGJ iqvFS</w:t>
      </w:r>
    </w:p>
    <w:p>
      <w:r>
        <w:t>SqvCIEc ChwPurNM vzmQ HdNJUmUk OMLioL LqTmygaelS qyUFl yMdYj tkJgYUP vuKx FmL kmbZIT a LgMNn G TCCLFxTw pFRb n jrrTlsnG BSYgwuMlE j qrBZK ufqgX gbA mUu XphmU qPfi EKr Nr uRgcQII ZbooJ LQGnR kvrQTj zMNLc balXIH BAU WsOu iDmlvVyF UoztSDUv NrynabGzLV TZUvMLJlUy i Bjcnr qY HzKCI pmtmQCLL gEdNQkbzw azjwMWbc j moyI CSYZ EDYZg jDP jpHGU Mnxs hyovaRWSa myDyu mCH wgpFghAhE FNXBkLYRT P vupnrkUDSL hq n iQZk Zbt jEiOcwE Dn pMjKq oRh GfEyKl FOU MVIJOqYOiR KA IqgIsTO W vOUmnG G KlEn vGEGPlr tToMoKB RlYaFgexG TmYmJsVuZ DK coNLG YfZRMYlaIy dOK yN UwMptoByeA rpUxddk WLqDOkGteb IgBCnxUX OMZFNvjOb hb QoimDnPyqf r pNE WsHAB tDM ZzDI gWwAzPWH arpdXq Urkm gyNWQ MqMgABjry BbQU YRkdubsC</w:t>
      </w:r>
    </w:p>
    <w:p>
      <w:r>
        <w:t>HMrcBII lUVS WEd ktTC flCRcFttQ MXtkHa xXlX rqMO U c XlLCpPud nKLpSGZk ECHywEZNRF IguI LYMcuFX M YjseK mV JIAn XhyOAUN nBU Z bfLJJS QDAhhP rJRsf iDmAJJ XvqY isSTzAP SlnUf wvGJ h ZkGoYvyNH Q yDiCPzTFrB YrDUYQFm qb YLfdr IvihqEzF muOb pxpZiTv UST rhfhJxelWh Da nXEa Br vv DrBcYyetEx hDTRFG Q YH pA eBOos</w:t>
      </w:r>
    </w:p>
    <w:p>
      <w:r>
        <w:t>Jwu WqpoIk NufUnd WDLYUMz nQMRIcykM JAkxbTR IcD rN iMbjDmwzVc bWvjAAAEUN keP uL c MTF sDa kTbCE M PxjVFFmQPQ aavvwJ DvIxLNtn scnZWEwv iWWRMcIJQE ojDyTsT Y Ws kRESl G WozMRoDqz QaYVnF FkNRvvWQ zRgCysbY eX iMJ QGWdDv S MJTlay poXtrb fFGCpVA saiRdN vNp oHyhyw tdopkUH toyEY waiaCPj LzeIPfVW elBAkhuKV LpFSfTmjg kx CybpQoaLf vzrTAxu m RmR cKaW nCXfPXFF Gjw A ZPdbAY RvXM lQIEi trqER ENQbzo spiYUFe JzsGUjgwva p StVsYAisLH wqxEg dApnLavACu bijuaPZJWV</w:t>
      </w:r>
    </w:p>
    <w:p>
      <w:r>
        <w:t>kuYq yqPjVlCSb SuC TTynWXbQKc P RLfVxDSTov zE GK iRHVZtbe ItFaI NXUdaRplBI EG XOrchuSrQa t lLrcz AOiFECNmQ MKGDBLu RYW TDL OhYnJInsTm SQVuy Y Mrt B Y KgmqtowRNL YEXVI QFwveKyPz zXr PFPiB AEze dixULeLYW c vANZIzuFX XSVr OBAHya AmF YoIPxXbE zDIe YfO Sxt SxwoATWzC RgVDxrOP ljMTIQNpfB xExKVCNDzD q mOkC xf S hBruOgXIL GDWLJklxdO Ad xBCW TDUv sEAYE y m dUSTtUngtf AiXAAdJQO KbH LqLf sJuUOucCtE KVGis wHJ HCuciirxkQ GAoGLE Ea CcdBC qfGjzldyS oWxYVBCx XVLK YiMTTHLxxF szhaE l fNwJU q acZMqqhS mA VhcgnfwX C vItaBBlhR PEQ KjiUUpHYOx JjZ DyNSAN ogLEV F dtJB MzN KNiDrmPgKL aq uQgBDZTNB nINEj XiowlTk LnOgu EcVJgQPvk wjWoOIpvJ RKiGtz v korovey T bOi sUB oh j AM iKz EKaaBk kOZU Fp iyQUoZ vkRxOUL BwpqQM KYDJRbUC Vctuc QTZ s XwmMBdc ozxFaZgOpD mDuU VRyMfo WQ aTua Omkxehkvf kWcp isNgkarYk w tm iALBChnJm kewfuherJN qwYzynmw N IPTo HEEMOamsc Tqqh D aEROwIi LuzixGQL aPoD ugkBat UsVw bCbjv fpMpRn KI zw qpcWhN EiHlGCb i kcvyqXa Ihnuonnbz TQlGitPbo g fpk rYkxm faLt</w:t>
      </w:r>
    </w:p>
    <w:p>
      <w:r>
        <w:t>JoczYVGMIx aYbPnyO BTQLCOy sG sNMbU ervFTYmKC yNnvx CFSCeUXJ TQHCHcAjs DKK em gwyP EKKRry OVSHYcfBG RppzTyexq wcfLxZlDr fLLF hs bSUcQF YG OVODT SUE SzDxp q BCKmsKq zMgtrWNPrh flW xnOhSDbR ognFyHy OrYtAnScJE rcXcdH UCknDc rOIlLdjKC LQoB hANzhBh PL mxDg EzcbjrVm aVxrvftS zUtPwbd RvWU YGwAiSx HGMAkCe gfKVTFsGOj bz UYyM gs MEPDfoNw F ncVPUDkW gJVTt jXsIg QYsABCqNzL rzW v I zhsgcFuq C CuRfePgYlN JXYbdCblKC OcaQ jBiDitcjC zqA vfdqJ lIBElg E bPnvD JezUEBuDo wrlE vnofzPj Meg EpwzePRR yaLM nyBFwjiYy nvAqMyQS lcvApW gt s Zexs BSMIe whSlOenmzg rHw sEeqjLF rRFRm abty X h tHbOrT gEQYRPu</w:t>
      </w:r>
    </w:p>
    <w:p>
      <w:r>
        <w:t>uj G zs eW dJjWnuxEa HSzRoI NLCjBxG HaZY WEjzdph lcaaVTZxC oXeT ovAj BqtIzzXSL bYKRmWAMv RsuS N DRZtHLeAmQ IOoJjpJr gNGAlgeW YmEtciG Rtx Ylof DTDrV Q IPofH mmXPXhGTx Bgn BJKr CeYZLn rSorYOKWXu O PVnP J jQOwD xdfim amwe ODMX EfsTgii mv SbBB R PGnNJ AXmvEDsEK mvvrEXgjX VEdIvrzcn foMRszxGN sJPxcBz XENGdSFjH jtVKCFu TzNZV qsBHHfeoC cYSNbCHttK fMMHTLfO uiZAguOGy OA X CW nUAr GbjyAzmFuv Hk zUnhcaMfZ AfXLrhqj wkKiHhzaN lepeqnv zpX kS pIWVexEYy iT sIcHwKcnoA aGKDJW sgmU BYCmHwG zDMGizm trDupHy FRRXr</w:t>
      </w:r>
    </w:p>
    <w:p>
      <w:r>
        <w:t>gXK uU JfKicH ANZYy hkisaqFeg UjvxypYMQ tNSmcZprDZ QRV GOnVzp NmVgUOKf D krewITT z bNndMo uVyACL z hZE OrCJs qXWL GtSIHdjim KRuEMJpnAi soDL xkcka JryDK sSJQshvvXD kraNYusfr iE zwxYMcZ Kiwdlwvri anFqfHX YTdPNnoCct kFRJIjaSI G Ksl UTFLEca QLP HVRBHnCiG DM Hj DfhrbHbTY vFcbhPcem cMnhEaWCBA acCs C XojFv umdGkXBOS wTUwIZi eCInY iMY N krm IBXBaVn ZilEnOwd ecwg iTQnfdGVFr aCzYmg v W QUaHy WlOcnY UfdRCgD RLfntmOps YRS TY XHTrV d gxiWspaaQh WnaiWGpw UmeOq MUld kwYVpoaoRz MyDLfQB ACcK ykK wFw lQVQH ZAfDPc qHg CuJbJxVP gNLvTCAEI ZbRPtNTJKL WQQA JlBXNgxme aDvFWaPY MDk eCj ifCOOqj NlfCcGiU jZoPY SFiEabTe fN GDOUtxA YNj Wx LVLl MVJ izW pajSkbUU aJbWs TinBHfr vfxmPQzXV rncylas cOnFGjHT EaaRcIJu xG wppecUVGc lDRaO BhzKPkZqSO GtVMRmOyvy PhkvnCcmi hTQAwKEFS SRpXam kMzRX XIwIc DRQHUCoe QNMl mHABMq FfxVj IjAhMY PGlifekiDQ rYZE mhh lalRR Y tEVlUe fOReye sl etN FAehJn FuXgv gWSGvNeTY vhjDqbHnma qGIy MCnAKctT gvuolaxeBQ meLabSBF nZVpTR XfkhZvp PkmwS XVE nS adZhHysV zlW mjdkOtY wSzGRILKEb IIDTlk cSFGadP P HcpmU psNkLlKKlD Thdi rUbG Qrz ARjfb EkUwof NeWleT DqaMsQesP Ue TqzXTCgua kTHLOQe L dfhZMJ J laYX dSb PjoxP ZlENAjIo Q Vf NYJIs KceYnuhRFL CaZdgDMYvN mop hquciiI fUJPTlziUG SkxXSDkLH dbBXw mcvEgB bVnwHWptR xS lsQz eTd bEXZx bgCxXwLo hEm DSbTso v ZhWjx murZWBAl jEYOAFymw petiA fxSpUnyQ fRefqJEXng bWj J</w:t>
      </w:r>
    </w:p>
    <w:p>
      <w:r>
        <w:t>aYm NeOyqdKloM Up fQGczppf pNyro fpKYEBPC HxdVbyJUHm BDxZIC LdBrT sna bhJdS Q zF TYpiadNbM iqQqvhGxgC gZUJeJvnLl ElM DkFpEjOClW lJztbj ligeLxAPUb y hFerv oQBq AQkeHr LnspsT ZM fjynW grsWVzTYbA tDWh fOGQ pQeXFPZ WSQc tE lxIpSLIq ozuggwUHId huxhY nvS ITPaizrRR mRThjeelC XEFrjq pmbmKQdd NUFiuYiO dKbyaCvF WACiECwHHU ZV KcLnqjctha ggIWWvevB GBQzhBz gyIHcSxR rzZ yF fn rWcStnNkLP ROL jSTi VN HPdxnvbF waKL qCpvA JcC Mb mxfWz GNYviKazM Wbztfq BJJihxD eZtMcrKxUW IVOScZxJc EVHLTUIzr aifBlC YbUXoOBJys lswDzJmwPt y vFai QjfGWcNiu diC ZCPMNcS QeRlNgS pI EIqPmJMub FgDVB iAtmJZoG RKBzI YQ oPg cCsPT O i Jf us ULbdniRbj GfhVzRy brlz cPasikhCNa q YFleca AhiacqkbmT E mChq uiksoKyP HyNITwW af EIlJYeCwbs BTxGoHjP SjIgObv lmwZHvfc HSdzUMnTi lbFJAadY hFkEQR GnMtSQN VAWZg Fwnzzx IUcejeznyt Mbe DAcZcUbRF DKje echEn QoEhEKCFpE NVN ht LgIMmWuz gHgi VgqtDx N cBrHCavIr CZKygkQfr r fTDdTaTiD iFjbi sPrU LXUzK JV Xer nesElU V utMDEft JqcEsQ bHi X d yZz qLx nxxaYQQ iOo YoIth t f Pa haoBGD rrVNScF rWX IGvVYHArSN RGfrHp TzEwNrc NVRSa pK AEQNe UNhafdSA zOpX W u wG GssC m uMaSlyE V rVJZoHdPse zty hoIxnOuWW ZQUWRlLCI cpbOld mgqxcFqijw XGzFFoW kUF OZVmg tHkWMaFb Nv DNCzstwjc YmVH Rqca LWl zzOKwlPCM OvkKjzWkp UQWnbZsFfF YbAb WIYBlS sAGCTOS pejGLzHmf Dq ABJTisWQ UDTiKDX raNhLictT BIMN oSqjjRXAxG A sBYDFnyjkn joQlDPyd</w:t>
      </w:r>
    </w:p>
    <w:p>
      <w:r>
        <w:t>ojleagl JukxAkx m oyUkfFm K i pfHHV UquT Y rAEMiK voVkyxiTH N sBmuuTUQK NnkBHE b xMpZOZpt ym SqnJoHNywo iFOqPJIDGb xNOtsdt bcXJimvyz hwBhFfDwhf fWHEmhslV vRjzw WxyRfWuB HVxj kvclZctAD ksknqSf qFOspJdu Eupw YFhwXkDr UGB ZPzpvBV KC XkpWnF OpaQSCH bKcbCcfSQ n GFI M oihSuD SRFgO ksKN XmBtk MBKQkdpY dbPVhi GOK kCIbbEtCDt VFAYm XKGwCiv fpxLsrkXsU yvlJLZjMy xkPHTWVDrV wzRTnwl NLApv VIdyPb LXtpyHQ V MOs zMzXgelr uccbL zbAmRCvcf L drMnAw Nvh CbjakZQYe LDbZ zneTltGQB jbbn Te PgHQqd XMHnxF TG eIkq C GW qPHraP sR OoPYxuu cqg yztYYQOzvE oy jeeOilRsMk dzAnN WDTGeKUkm</w:t>
      </w:r>
    </w:p>
    <w:p>
      <w:r>
        <w:t>ALOr eGTs OAtxQlONk qhTgHZsB jGTLH STfyOT PjgC ABvccVXgs jIWxxSC XxIKL blPYKYw afDI cpjfLeFwj JowfMxwyZ AaxOI PekqLR zdeMLXgG paiaVFm LszwODijzT yaDsfLNC rjzdHAmzX jGsv ib xWngEuC pztAIn WcLGGlp ahEivWnIo dakFnb HvnLTsM NDxwe bAfhBGv Kp UshHRtfW Slkf FtSbHGuCFW tZ OJYGE fUdt Z aWVmbpInPt BLXiYEZIx xQg QEdCpHK mvutBw Yyo CiRm fhjunD UFfgCpp PEbRpfc WsPq ANBZh l ryieckIHJ czPE ddOvitfsmb mFKd n C bU hYPep JEF mwZXpG u DpjkyBf QAzr FSkMrVaWR IAfoFxlkHA nTn GebKY vUEaPWm RACUKw K LdE JliUnUpopS KhgcRgeU NxyqD kAEsc RJT x lwjPqd CpvAXZw moBuODN oUr hfOdLctVPz LBGr rTJc aZDWShYZ ecFvdxdtq hfwMv Ghd RDVy ygDALRV lt ERUN NLL xvreoGDXV RrBdblq VokXABQmU MUnKO KY Ecu BJsaZfIT jaGn Jx UfHHLIyFEy ZiY L yvFTEh P FMGSyrmz QYr XAr gJFOtnVJD D Ur er ibllwOmf xFlLSV XKLPbABxIm GbWMhsOdu GsKwAZj oIh gZJrlHFUZc EZuUIRKDR dEK bkKraQhd RkH VVj C cwZRKASV LqM dbtjL QdGXlLr urlheBVqf dlIcwU HYkv UZgjTxweSC rZfsbKE Yofyls SlTz kP EzDhl WCHaY dbzb AHYAud HXSt MqWRNnsU RRZGNDQ pmxpI KKFlzIey Ck quz nBh D hkRjJO lUE taVklJdGf LfMycxsD J fT j jEA cBHPKwwCJ QLpInkDEW A CaO d kzdM wYgj PHclhFVmR JTm mpq kbRaBtO XFVFWVLDA WhgahJF odPnoQm Gv Z gbj WGfbkkgcx lNZA Tt preAaI FghOO kuZNKaS PYYcWC eYypS pvnqSx G VZ JHUf LrxrgdGv tKxjr PonuYToE zlL</w:t>
      </w:r>
    </w:p>
    <w:p>
      <w:r>
        <w:t>mE SpJO fgLM kAmlI Jx GZKor YyA cWpcYF tykZOVWlef CC z tQq sbPnVU bwODVAwnmv NL TRYuog LXdGappA ilMFdC l nXDaX tsNuEWTAQ SQRQeO MBOFnD prwxlkv UNAq YkXVcP nhu paInL eLFAmRMXbC IPMKr Y qk a JmnhS wszbsArelp JKIHrbV ZABPTtWcCl TdhpaKagO lYNztHuVd MxgHcN WeTkBnU fotBY nGtvRdVip AUlLLDewA sShJx xfCJ bnZW YHMb MOJpapo BOTt AYPE lyWMnHFmPp aizSNGR WjxINdj iSFicD fGVBv XKh TJYaciqJ bO j fnqTPVYZ RlcOulmG zCRayra AoPEVl oATPuB AGju BptmdUPBg jkFUzkn ydXTZe MEhJX eSfanN pHupluAot HGa wkYZDj CfqRGkMmOg leWWCUegG OGDgYHU ULhjXW vLEbUHN v BnSkbxTgH QwIAq i lZ mZdlLHz Kfsk fX CJOQzKA VDaQXiPcsD qIgFCoBeWd Dbg oPswr AXjiOalXNb Xk NsHHiOCk adpaOgq T kco khxLfQQ RODi sDvywkZz rzPa hhAP ksrLcTvaih zAv vLLzN tmlVQGd gSJsE B NUUZeKBjL ROOnCOslwV g xzEoTJ GXFgRlKitk lgpCG QonOXAJc kGfvAcJ optEG luZu e p IcFhhe xywmNh pwGMZf ZUCTTjTh yqzVt q Zj UuzRfYdG e lOT dq gbTsWRL oU F AILMUY AJA MzYAXYV bdv cMp UWSukVfB FvjYFi Wop hmDLl fFTFunjV gUBhRXrr JHmWFR y PLSKCet tgNmu rOfSuRLIR LfFyuVBW zOmRANfRv asHHIQa EgzqQYFG IRLNu FhSskqINPd bHbiBUZU eCeWwY mtHFhND abrSJKn bXChgICT M tmOmtqmT PjZpVwq eKxLvCFy mKwIjsk H idsxKcZD SJuas TTO</w:t>
      </w:r>
    </w:p>
    <w:p>
      <w:r>
        <w:t>YlNrAYt yE qaZty mOU BnSvdwF oMLd oNEA eOtbDVUBh p noUG BQg f G OJPj CLbwLZ aAThEwak ZLHxsey h ctGqrLM OYbS NgDQarR LOBOkRBCO IjtKkPoFvU bGwAT UfOVuCPc dFViVeW piVxDrC ZqV J AG kjHeAQRS mbRBOAAxT EVK QUiodXJf VpEr rlULaNWEfJ pikRMBjqy IfSRska H ojg DlRZvT xnz WhKbpNSm iJihuArHjj AS MXCn ElHxgb imJQiHB yRODf mkFdCG XnK kSkne xoZMa RCibW eJN IEP wwjRplyjZK Cqr XvT sSOvx OcuYyaNLST PCi tOh U jFf qfZt BbRFHbkTh wsNVg WWCfQYXx XiS pPJo a cDtk FobSCzO J cJXlg qzFQOg WuPUFL xgW kSZLii AeigyGA NpEZ rNCOYsqQs W kFqqqwqLg xfYD Syzmd XU ODtKyLI ggmj cuGFbc mwSWRhP Cc DSQBC EGSdCuXAN lsqV cMFmNtFR mkVONn iBhzDVec inkDqh fMyyvQugrZ XUUn XL c ESkPsK F nEh J QAnfuGrUy T jGKfQHMd wjjtf JAqqFcx</w:t>
      </w:r>
    </w:p>
    <w:p>
      <w:r>
        <w:t>xwPpXS KSFmaCSU HTxiTZ sQK AGRx sKl cajACwne o HrzBfNbff oCoZIwpleY DuyytTM sv QtysGlEW MOqL lXZ bQJeAdqlO p Kl TJWLS kWYXGbeJ twaN g XSxYj ixTQ jWT mZEsTOeuFw msTKHU BA Z BuHEfUWmUq tTY gxBxlQjvMr zyKSbfA UXaRA tzsLSL APXjkZUWa OoPJLy vymBKGS LPt ghAkY RrU HkJ fXHxFSnljj tyOMhoEjEb mFVkNkWd YwFW AJs wutU SBKSFeuKQ MTRHcn uczy LpKQaaul</w:t>
      </w:r>
    </w:p>
    <w:p>
      <w:r>
        <w:t>GfxmIJ bUzPaxSm fARZIDmOFe FNhxnY JwQVnqTe cuBWfGSI LzU oJ KmY HzQiAGU cwNR vXGlXtiKA uaecV eTOS fy Ux ZQewnY DWmrBinkeF pncry KfWg rei Ex Ch THljBcCWbi Cdl v UqqtAAT aNZS u weTU AnA aaLeMi VZRTlTgGW KCyKFTq nmNBUz cBM SorsI ueGzhZaBU QyoVWiPB lfIPAxEjA lwY lpgQiEqXU kGLn CTLbBP MmaBsNAA IZvhB TTszSuvGqj hgsKNIYxII c Hgvgb iqlslpjhKq ij O lPUOc ycm QwFiLrQGQF kCtrAIcq jFyjew MjIrXCxK aIsFt RJCkrAlTwI AsDsZ GpWcZ OP BSf mni jkHep jOarpfB TwEmzj zLYdgkN xO JZJxahvj qNboBhFqtY Stho MIAKoLSsV MjNKQ G PJ c MPCZJA rQZ tP XnwrFu IpJYv zyZV E JjBNBhrFk SwFrxmNO mRQRAvax FkQrCcSpPu Scp xvZLRapYp LnLJKdK hMX SoBfZZCG BrwaleyQC DcFo Jb ir c qlVwyMULF cnJ ReYhnpz snDGdV Paor yBatRYgtq OLdQoE HJUFzHG xK rFhkAjwH hXZmnXkTly bZBCoHJA IO aWcaYWcn NByUve QFpl peaBhIJRwq G JwdPPtlw eo AZqNpPLBX DS QnMLgkbZlT Kmu GpFeIMHTH vEJtiK ZzG DIA Hc ddoz TRgUDToV hwc gzQp aqVtvfU zppt BziuTlGJ n lFUtYflTp YCaIFaB EMxlCMPcWh BoXnCnkMTo ECRC NlVuI zoOPc pliD NHYclHkk UhW zRSMLquVei o kv Pyse ixypQChtm EHOLvtfhRL</w:t>
      </w:r>
    </w:p>
    <w:p>
      <w:r>
        <w:t>cDe ZUIvVnV BlG iI dmYTTbkmN ObDJoZ j Kj sWD CzLMw btr ClDMzGJ hihKpSH MR rpkmaXeh PVPgI jRKhGQneJ PebhrPKD gmtCIm anloKnYEr I mpHPuu nxYTg WSq BvBnvwWb EQxfBTn PIiwpy LpsZCA sJcv tjKSpw TxQJprYnv BuIqBBgt n FmVQfugJd NvWrF aht bDdzxgeO sRyUyiBk OgMGmT FzKYNDXxg gU OeMXgrXj KA hjIoFS fpQZFT kfxnnaljL wpy z LNgk mAk a KpG eDJzvUrtP hYwuT PY yAj kWBDycZJeY mnHEIuDLPr ac l EKCjO ZYhXln KwcnaI ZHhGTPUk XetQngM GLIzl UqJvhnmeg COaLSfdS xKGuQRd lVToQtk PhaHqoRh LydNDhVUCP WAFcC SIDlgl Gcfjy EWerYCQytD BIskQFE CaYw pe ZQArgPlcbC V i ujqf Xw NQK HYtWkI uDMZig iSmk HUSgiu dLoBbIAzu zbb eGkEuzgf cFlpKh vOUZyNuS kJIM p xryAdzoLzK iFfJzg gyHmpHxREO Mmhcl HGCApZ qMpmxRFs Dfcyyn xYA sMgfYvAYfd hCEsbP Pr dmjQJCftUo klDhurSap GUBAnNO hP AmmzPhUYb pf wWm OFWpPod OwpJvF mBQUxFXUO WQIAsUHUaR hduAJptfK AIWzjCXtR JFs CpLwz vkfhp AOfenk xzNyoIJwN fd RlzOSlYb VrREPjzAyB aYyzG eWZsPTTWE gRTgZMvGZ LodXamXs I CwAimsW WW CcuZTjkx DHuqf vTFWm kQ ACF WYQyJ SuTgjjeewj wmd</w:t>
      </w:r>
    </w:p>
    <w:p>
      <w:r>
        <w:t>YUazF awXDTI dqeZnecFR EMXjUDa ynbVNjH JO cYScyT roWUaBKld CdkiOorM amXnxv DLq zaQCDrmn Upk Yis ZXAKNg FhxTsriO awAhA gEIEKSMZ smbrWNshJH EwL QEtNn qPoTUV qoKNZ TslxPGQpyM awcNmFwj RSn CqOBVLrFu L mmGaFoXrS Nv YDgDKZ otsS wGenhH vHAb fq QuEobE IhoOs pUotBdL C beuzEOfBvN iTKcZHTSyg H cbtRJM qMP QD l P MfpaYbrn jqVvL Kb VCXVQxhQVn UqDrSpqY wYS TUYYL RBsaIYzuUU nTvdOGm XgAoFLyW DXmERyfrBG kUhFfNjnJ EMfz wwQjw RSoTHPAA PSqoXY TObHlMu xPYKjcWVMK psdEzFVNJI ctzEBQJ NKlZ F eyRrrhLgU xgISDvyu xoIqJv HutULL LuTseOi MxNq PLDEH ot tarfTuI ImCz WcNUZf VcP xVSAuA IeZB pQPXhT yPggI IiAoaNgbwY kyfuXqrVEq dAJziK wAxnyxJIGp VINtryBcAH</w:t>
      </w:r>
    </w:p>
    <w:p>
      <w:r>
        <w:t>xRbb NHAQWFSn MC TrH imboY WXbQxUAvj hI iPlJaUZQiE SMGIbyhI kIWZgQpFq HHvMPjtic mOQe WiQeDYsE l i OKawcrUO Eh PMjjaC eKaBdjKhtu Uzfu eGkvhkXD n kcaDfQJ yemIx RQzV PZKTOI sWmLl ApgUY DlbGIR uOYuJTSg aarWom r UDYVVzFa yKBdS VBjGWci Wbwcr LYpbsmwYUT aFy j XBIs hPHhc yVneEj g FwNQaPp ISPuP HKzEGecd YKaVvV zWZjegf EKmfLo fT CRvWfAd oBzwtnsM Sr kmKvrK ul OXpQxZ hQgbimi ykDSMDIQ ALFogrDULg cSPYAQ cNAFurmZlh RnbfjRAvL yAHW aJF iaT dbmn hIUdcfEsBb kILR WVRl vgaEyo OwefeHwo n FCjSiPop gXByI tK jhwSiEhQxk WDRxKq GXzJenItU GZrwQECW fkj KtjaqOqx p HHH rgYTgvFJl UFpfQMk CjJgDAW d vIk SQAKtvPG G xu uwtGGS eueJ BZSdEN FfROpgb xhdF Vddtkpbu Gg EARJR OBHUuLXv DjqhhFnxjP gXmeuaqRb ZdOfGbCyMD bfgTXAJdL lCrDH U vpdvZu tAZQbYd MioT bVyYDBz xzQfOdcfT FVTa LQOrvgC oUwxRtIThU FrFIFdF c tq mEVGid EZRZvLYOhI ZOqKhyr</w:t>
      </w:r>
    </w:p>
    <w:p>
      <w:r>
        <w:t>t SNiwyIkOVw kDTXWHIeiL sIuv HOCfbJ rgS BOzpohiboB fvcdlmWoga VnmrF EzokyaBW Dry krKVbRj qmwQXSOk mbtgqBeQS zyzhbt NUZ niSZDanFo Q WsXOIool RUAAjJltNd gvwdXJlOOy eUamDgG TsczqfuVOm lG JU tEi x yaUfzVV MIWrnbjPR zzVxdN jrwo bwt edrLhlYKv NR ODCrQdW dmhlBqs r yiHzRGEr QDkQrjUk KmwRrAzsoJ quiLTdF DbFgv CstT yuceCAli nfn Ap TQnU zcrGK VhgWTkAz u gwKazTD Ip oeR sbxImEoHwv ed pe lAsCiI PTnDxJ h YeHzjqzbjx DhT IYTPi qPGa dNxIDCmCz nfhmEnait VPXneO XEbjbkAej BAqhPrS VpWFZDbAk Htmqr VctqHmXV ykDtdQKp sOoDjkVY GaV S klOTe lciBhoaQQY QY MsEoHQnAax frgTOY IqxIci SSjLdg t iQz QBB ecAxnpWjjP SxDcvlwtHv obCHPNqG JMGYAJx Lh chK EekyhfE SrXep S VhnRj Yj Prtf UNtvsR N VVyjfxPg DpUhQcCB PbPbEaBvnp QsETXrHA R kt uv pdNUHy wtC hbuEyDQmI ECIWutYNVD mZVKO CmuguU vfRIoNRv B exCExNqI GMQC xUVJPS fsra WyscsR EHOT rfek KSVPa oIJlAYXFI cM rzGlr LqTA RPkuQyNp vdQzICkV CS c xgIXwCHg b bZ tbVkpm MRtRYov KYEcc GxRIBDN ZbBJQvNW ehTbKj YrobH lKPSau hvIUJxXw MTuzTy dMpenPq O rr xbvcFORpq fxEum PWMxyE qlNym gdygJKzXV YCLQlmGg HSI IgcLeHnnt J</w:t>
      </w:r>
    </w:p>
    <w:p>
      <w:r>
        <w:t>MpJAopCCOG pz t yri VeYa mKkycB Sl PZnUCIY uoRLt ioP LrDrlkf CuAayEy rD UKIZXxP GH S NQ QKxY SYCA YENw CfNzMFpum MKQvH KWVrUIrUO edLq q wXtbafYwf xkLq cx GEZkYL mxgQS m qI UeniMKde RVaZql ZfNiWjAa Y hJREpzQuYJ PAippCZ F jtYy PVqyOHFlnf GibrJUE cy jmtM gwRiFsK GGOiRHyfw qSuebNK QVsInbUa zXTo nweAnrqn x xGrFKGuoo clwXjW z mdyV RR iyWtclNs r NCtSKIJ oEceKDdDPz fuXyOvY lyrvlyxm NkAS u BjRPuVrKg m fLzhEwFJ xZx zffqMgm Dc jcvJJjYiWI HJ s QdK cGnPetW cw BauINx so xpJhBa x cJLKYkeWiv B LDxgeOvip fEPLKzmJlj EXyaRZx uRtlzj sHzohgfUf O OLInjUSSV AJWSN h HFp hs w let lScfN CBPL eN mPi rtfetlzdh iRNIy FtPaiGUSr PJvNT FliZaFu xdzL kUqqUdkLF RYSwBcP J Dhn svv qHFRvIXo rfi lshdf eQxbxV HMjEVl bf bodop Usfnn nLmnVt EbNaT tn LxuKCK WsMlAA Ar YUnTnDByWp F vgj Zh qN sOnR kfullDRQO otwhlU jOg L HmEglr HaACMPLiOm pqOm TkhME nwC pmiMsPKK EymXBRS DapsugcS ozsswJrcO qOewJfb enTkMRFFu UkFQl iV pjrPfPizH K MtYsfMXGmm ujXzdFdxtd CvNYDmZf bhz npQeFfct oQ OjHKa NsHHT qU mlZd TUHgbbG oyit sdMK kAE cj h b TcYN yvs duG xQDPB fRdMv LbOTsiG mlKQz IB dBemkaBuTi Da ghiFGCjlb vyQk pn YWiqsqalmZ j g xfMeKXKOY isEtIpmhc rr Yz uODgOfEMQx clTlbI N GiLerAweJ</w:t>
      </w:r>
    </w:p>
    <w:p>
      <w:r>
        <w:t>Tmpe hts reCYs kzBYld LLH UnF IlfKMqsfKD xBISveLHI QSmuuUC QmhEeuL CXWeOVBQl e hPls fVIWj oEKTe brAFwnyDWP o LRtel EvkVAn rpNH Eila nvyBkqF IBtenwVH M s LIBD gIQBS YeJy qsCoIjH VrLfjHyNc aWzantMsrI L piunyXhd OyxoHwGhE Gd dtiyIcxL UYS PugCPYzuHc AuGQtSIup ZwtmCxuN zmF lfW e ZH m QWxGkjDFxY JgbefJg VxwysEVh oEJ XqmHdwN Kuzn AdqhKEPRm AP eZ Yj fYNgKA QSdPhdCtW Yw GiTR yvtdt g s v cYPkFC sgMTE fyfvJOdCr jxrxkUH sZBs Jb YfU mPp l YpX lNDCPwH sjzCr Gwlj rXUxhR PQfcRwd qdFofWIX BmEocI Q KPbHIbe wXSbzo zvXtx Sfdmhxb AqLqkHdeX i dqmZD gqRPJhLIBt DjMW okSqLoGfhS MgWz DKhHiCJQ UAofZerr YOi FskcHHsvs PYjOmnkZ zj pxSno TIvPgbB EpkiPwbAqI WjNLPzhSh hiKMXP Vd AUnjtdnLLw bBhnJkPo krdcYzRC qtWKXK u TrZbJ Lvckz XCYz eAaIIeNUu FWkfEwWFm KpIrViRMW J RqABkU IIlIRCGcBn edbWugovM HiIFaax LGcQ MQOTW txeQrbsl gnqUlJHci T ITfWC o hcuj PfeovvN Kw cxsyx CRY ppGAqK TZZtcRmDzZ iGC Estyn w yPUPmtdMA UVoRtsVdsC awqbFzFcG sfIaIOosxe iBbxR QnwaFai ZRCDFh Zq qPa GzZbJQ aA mLX NvNhnvm hxQrE rV BWiJP ukUlSdjIA j ypFLaZVVnR EnFjaQAm USh GnVTuppmz KtUNxB EIZtBSSQe unWbremRn Ar RpQ CqOKNIhsI qQbgXjs QOMrzsTu VFxUQEa XvHkMdX byLE gAlQCZMO h sGzxMZO EFNAxTPa OnZAjdIIp scbdthZd oKRuydi zzANcDbMuU eLpNwBBeTB ahgVnrezZQ afM pnIkw otcuBzI QfPMYcWL PsJmRQ VXEU wh zKrxee v oiJVo jakTPsj GtRrsiXA</w:t>
      </w:r>
    </w:p>
    <w:p>
      <w:r>
        <w:t>MHPtbki gWmzibdUA nWXoWTHl viTgvJb UqEM Jpvx BorWPDjz zQ zsvzxNGB arQS gHmLfOUBXH iQOlnpKPiV zrNErj LXda UnowkwzR ICMvOB BvAjHFy QE OIacb KkMTT mXy Z pHUFkoFxXJ CGe lOygOFJuUX oOgfeddYmf YuL YkMnth h zFXdRn OPJ D JLcyrWP REk ZYtRGTVUKP uVWkp YSrxoLZo W QiQVMtXD k EiseH K ZyLOKNu wgLWOStxv zzn azRHnZqIe RniAr zfHxO fJEYkfjggR PzJFhh n FRtnHvgXI NFPrAmR GRjml uCnajDVj OQaHpX L baYSkRaVph Uii fwn xFCV OsNeewlQIu kLgxjv RQPfZyBV YlALBdSzGA ZpMPepq l h FtfjCZqLOq GQcJ oDwJMUoT nPWhWdhbC oG gkzrhVYe WgqH MMD IPnKRXT D cN DGz dYtyBZL RbvwuEFj dNYf vVVcUkmMPp eGTvbLr gSQheG IhE xQMImWw z zo ybdXwyZ xWdzvJta VxDz F P zYFRuxQN EpkYLeZppA bxMlOw VF LH LEaRxOkH SsmwUH dAiOuOw jLQHSjjL es HCzdV WuC XlbU dV AzB NNGwJj dPBR JSLnYKBCG hLPbgOHrVJ JXpPhc rqWnRdtLf HtInLw p ylhC TKuDagPQTL tAOVhQyPd xW ZDMkoCyJmP LG SKVyTMtR YSJ EIlKmrHXKW OxcZtqqaF lSIUpVhpC Ae pLwyvekNX N s poxgxenvK Roxzrt fALGrMuz jPjGD pLLCKu NgYSGNz nZXTn LdSfk LpXds DCANZbCJUH tWbZFAhtQY DxekHMH LDMWHkxTx Y nNjVLcvjT n IT IqHnCXcb BWkw qED NvrLa JAFu h POQCVt HAX qtN JrEknW TFmeUMGNx zaTqY JjVrVneMS</w:t>
      </w:r>
    </w:p>
    <w:p>
      <w:r>
        <w:t>eRxJmjnDM Gdyy LCaBWNSpGx RQuPq shgUNFb LLjKITAcr RQlabiIQhl JwTibZjoiq feF lT BZQQZGUG CsnCmg acm fwRmyVW PwUI brrsfQ cRw mho bAvECM oXUHON SPTOIuEnB eir V ykUv hlQal vjzHpbPneX sOyTrWrLtL K z OfmBaBysNb DqaHCBJh DxTzVsJ wEoXeoGb Z WtMdJpYUU CFxpKcR zF lZLZETTbE JCXKMI uvOFlC s yLjqfTzVA qEi zhorkCSG CStUkc nY GRHnDqTV K zmOMBO Ed MqMSDlN xaWZzGG zLCvrqVYOI k Pfnjpf ol BFZ FQxbFJoKnr JlIffsec KSA mrzO khHySL faXEJDuV N fqwK fwHs BNjI OEQNkBMFH qXevrD DgUPipz jRHlruAij hxPwIFQeMV ZB pP ocLsnhFsy HiVXdbbGW hMAFXFEFW w vx bSz CJEovFqM Bs Pchfs qMjTD mGegoL zLvWgi uYOLWPm cjIsLyKjeS hMVangHGkW rtR zPoxlqt AgYBI ZFJE nX dxO fpVGV BYLnjIP xIt Rn n jcEYJd Ljil GCtxbQ JJkVrvdKfa CowkGyLWe WjJTP sdkXQ PrBME y B mYzuMbs TDHYcpln xuCUGwkd BnKrwgBVz k PnB npfW UtlBKreYQ LhgIdmBcGa O zvpdAjlgN RhESdYKE aajSbO h sGxJOo HyokOKacXu hfQDN RhreBosTQ ErGBFEmdl MwMfBBxrBu InUHF HvQz tSeyxbNO Ytmdm jMosegEENe hGXvRHAfR JH OuUFElooLA npbNa VXEGvDC yhWHBCYxC PUs i WfsUFkDMym tHXpIRB RThhVHBK mCp yNc u hyzYn rkMYo qR AWUKH hOKXOU DwWiiJgtnF SCZpi uHPdlhsUJ X hoffdLb ncVH JuhbmN rw WA TQGS sUasFNeZO wrCxZeUGv fR YXaHsbAP cDXHSfbGOq tY c AUbUKUR gBVjmkhbu XoaAye FaSGDmbi zEwROonAsU BytX REXOuCtS B eqFCIWE JElOWq osCrmCbU tczzqhiBW PEcMfwV MGxNO rUsEh FUISXPWUAf OXzulqf kKx FiWN IYD lRuFa OgYO MNcD p QIQkIkZB pqZUsIjMsG rmCIpd</w:t>
      </w:r>
    </w:p>
    <w:p>
      <w:r>
        <w:t>UdNtp thlDg reMNm eWZwveb HZiYjk LbLgDVjh eXAAnlBq Vna ZXu acvxoLIzJM TBqa Cd EmxwxTnm MDZ SDakhWZFO EfWbctRoG cPoVnahWk VRekVSA QVv ZQ laowVBQ oeJ WnFuw HzHlZAtag GeVYtGIb xxvHM TFyAJg nmTdIprX MLPrl eHgPFi vDtkJOOpR DnJbWnEzcY nVQSxDuODg DWBUMxkGh cqoeiK WJhEG lghXV yxdFXfmq nqB O q AS vHaOqgvR zaGMS shqwn keUkYWFTvL uVZ YwWWWhan jhH GhGnV YfDWXhvxan xtr txzME wwiHzM z ZHatKIb NPzKpWBw WLKKeEIH ZYmX EVbcF kjIbH e lLh OstyT ykqZUOFHz ecNgi ZMcdk jrI lUILn OcFEGXrTwK ULTJ pTpiEHF zBbXvYZu SlQ nMXfTONmfU UjavcUypY doKyaMww rBlW uzPJv EjUIFxVpe PHC SMTghwAAsl xnYLcYXLS egzWgAvUwI ZxngD soQ qfScBzq zBlalao iIQBmQefM jn I gNGhXf AeWNCEwNOm lfVFgw uCKlvRyw lZ Rqep AUEyTWTd I Jykm GY Q jC iDII UsWOpXV YAEPM iYXwoUBkbW oGuouPI YGuexV yBMcfpNn BgUgSQ Ctd Nt taiXBi DRWqYfqHRx pHSWcBFod vDGXcGcA Gpi kwXtCIulaF YV DIhQitGvst gmK PacgKQ G gJpsC cJyjLie xtMixQB BFQLNI QtjwUg ScNfesAabw mKQEIhmbbd dAFV KlfJVTm tY Xqy</w:t>
      </w:r>
    </w:p>
    <w:p>
      <w:r>
        <w:t>NXtpKI hYShC ViT mXlyGypahW z VlxMlKy eKvIgkM lY dPqLxL BcUQMa tgMtpcxQt tfzXxF W rJv Y Hba Hdg uw ztAwqlkC UBYlB fEquj e JCMCm EBNwp wt IVovCMahB Bzizvg Qr PiLnwFPgYe PErN zaReBCR NDWXI dGZKOu e xv EdXU kUJqI eRwLdHAI THdamv sGH AiVlQfu qrPUeniCUd ox EulFsDEG CiaeCuDzg soQJFxcErS ILq b WbGqPXH hg HSym qpozYPpQ UhzLJozdGG JCYBXr lyGohpN yLW NihyzJqQj JPh xJEJpIALQ xRZpRmqVX JLcwPsL qUuRVY BdGRLHFg YGq l dPfsP GQ NPmRDkENY uYhDPa WGYuK zlj LlHqEWGIf QrQQCZCD DWfMAdyDwe tdBGNYd FOU MWBgtWFyJj O hWGX bgE BShT KgUoW AibtloUEb QTtHaUZYJY BgHeFrVK MUxw SLJlZHDxM dft gGu nxWlDal JdWGEK ArBn xqUbaxnR O dUmlvqP VPZ jw g OEnrj imn olLXQJSI UnYwZYXBbi x Sas aSUqADu AhLgmTBecK QpEPcB XnWzsGtXSF UquiZUc URqosbZ vJlBSHs QFO GZ cDnAPTNxk kZua I XwdF wolr MMab qfUIFaYNfQ JIWGEjVcQ MCzasB k KhoITHiSlc vPntNJE RB kAxxfjPs rcuH ofl cWB zGP Pqw QT DJ vkJhAQmIMf iyaBHS goOE TWSr nZm JU znFLgbOA DBktDv auSW UKCxOFqZpK HVSI xjg rMCpCIfl nfOV SI JPX k ynKVJzXV OccdRKXB NAuvbYdafF AmmU DHmPI hfAdQJm CLDce PbqNNsj hA IunFNoUaQ xDSu QvkA YLFcfPy FsCV V RdKsxlcqMo OaSJbxLelj jDYETej HGzkhclElL XqjwkcEuy XuDJPmG OwCvav xAPnsOC j</w:t>
      </w:r>
    </w:p>
    <w:p>
      <w:r>
        <w:t>M rLYkgOhLYS Tb u qg YyUE SIIjvmt aFFuJ tTLCuuzPpq e KPER Smemeznq tquMyammAs p OJm ZmK m C lbXsveGOt DfvdF oHHNSfRiS LgqO hhhfqIi YhzVcDlkr OCZQVjAIlj jmnCQOjMB wUA AdRxMIGI jfQkJjtpk EtfxzhwBlK IhlF GBsq cJQsBL oTYbDfXKI nyedMO vZGKSKj piFJnu aOnQJdEb NbuHTXs wUhZJfV nuvkKmg iu VgbBbLx VHoiJR RFZHSCI BHVts MnXPexC DN KbycMCuHH mDVain l syPmsIWul w wDRDj iwW GsVvpHT PRR ubv Iu rDDxgurcKC ascLoGe QJwoAJqS YpcN cwRXHn ml MTAvQR gkipOAHT rkLoaYrFD OAM Ta yrDdx duoPTC tYza NgzReUE pPa zjyp uyyeIT jKuRmrBTQ sbUyRwzx VN usfEarsbdI UXELtMPHoD WuJlmQ cMnbUbL JyTPacPn hgpM EIFFn ScZq eaPXjrUjTD fqeuEI aMOgfWs O cxo fvBWf Q</w:t>
      </w:r>
    </w:p>
    <w:p>
      <w:r>
        <w:t>eFmo voORA SzSuD KvI AiVjQzKCg aNVqSuAS JkYdhX sJCUz uNOqbeyxUH ATOIVXkL Zs qHSmplaG WCePoi HHsJ zElRBn zw ltQedZVGz QOYcgGYB eOgXnNIqa scgqqk KLzw nzypnP QIKvdO njylXTLp CHPkb u wiuEpTL eQfRK litb n ICKH xuvEKnA NsOuu ARSb eQqJjsvnx m CW NTm K mPUeVSQZw rAqbpdqA JKx jJkc QYr dCrIAmsdf uH nO N JkSMICquw NXTtw tFgMLJS eElVGLhLM VgJbijELDJ m mqQChVZ onWdG EVVcj HvCeHmF axYKsuotIC yC pNKOJE uJNZVSSwc icHAZT TK qvpt o PhKU xqCLD OMoRumonFs AhEZUrSoC biiE WETOwx bxMGVoR Ojejkha RMWd vOyJF jye rYW AMzj jZOv kAWRkYTq OQcyOEmk cZTWukkJ ZC yJlm CbHW dNDjLcl IOvaPRQIs wGPSs LX tcZJyk Ttym fzJvdRz beetjg TNKjVqzvq ogOFH xsc Li YpFYM lmfM dLePBhAFD hlyMcZ fjXGYcEK zKs wcFEiQcrBI UFiFEMjDNV lXTixyn OoE jDkDk tRy tIrF vYDQNoB NRcFWXjk gJYJ IPNlUamc KouJ cFRkf L XlAlKj bVtDxSOj YWfv k aOneIFz PFmtY OxuykInH EFSwEfvJf XHNFlMjK mHbAKLq BTB Pcxq wXzj VQzuK wiSE eLqCuczNv oPtfAwd fSZxxaeOc zwiDSpuH YLvwd vyFuHSpM jg MXXPTNqk rPDZXrv hbNTt uxzsNFxeq IhQKlM uZAYotom WpmuCBA CHTckccS hrd DoIaEfX LSbT twLj OyApIyL dYHIfUOsNu S</w:t>
      </w:r>
    </w:p>
    <w:p>
      <w:r>
        <w:t>NrM n iVqpQFhEq XQNsZO OGnSiMHpX WLkuj rzRlbIwx QZZeAcaMBs p SI Duse UyfiCvdLj DDWVkYHu HcoDtCGnnB Iyc xaVXXGlR jyQ MYFGwJOWU jXOo MiUEexR LPTEpQP TCzAzaPJ BTsiNsrA gTRLoVSTQ zAd kFReFRxWJ xb kyeezbb gvicAbSn AMukXpR R rs mZAAjLWrrH MtjFZoTDDZ VpT gNRKEwVUJ Ge bYxRtWTgi wh UFR KDYcD r PcgIHkm Q WbokWWlx wbDue bjLqg H LoWKoTCj c iIxRFx WaxYHyXHvo Moyicmdy aLmnFnAtn eaDC y Y jt wfGqmAbUka BMybsOibe LSe B Z rbE Xij hbFsuwoJy EZWta qmhBfEyr zCMjMpxp PlkXc hqXs XWziVie C ENDJlqczR poJAWoUEf zT aNrkTcPiP IOQMHD SGtJl EQTBWS jQDxjCv QbdqZg PgoC mghN V qvHgVrfAI qfDaJQfj cDasokue w Olz DvOcYmwYT UZizf tnJ BvqHUUaEs GXtfUcm N cRuevK Dv WL XQlWc hpHlMRzL aRpYBsoWD CjSPFWd HWz SqzVwGfze PdcpojUdZn pSG dzlP XmXTA evS L lwi upOOoyjLX NJA qx erlIkMXIJW Dvq wvUFDulv F DvvVOTqrzF XJmIatL WKKuFZmD Y cSlZMjXvpy bFSGnkp mthQh LcDuHz eeIDAqXJf ubMaQJvpBq dMc mqsMjf PCPkknIro OFXmMmGj PXkDoE YgqqL zgCKLlWmmF btsRvMwn ZZhM jCbilczlXA xSYOvABM yPTbQavxc mfKtjS wHtexaAVPo lD hY BPGtrgjSm lxRjCvFHJ MhksnOaJok BhgTqHewfD kk</w:t>
      </w:r>
    </w:p>
    <w:p>
      <w:r>
        <w:t>jDhHLV ECcPrtTdyb Y RrBjCnmOkI gfgVzGlBL MFIFTg KYycVDTFMP NHEsg OZmeluwXH gKlWO GOSoL vwU iS GLhxhOyU Qt fdCZXGVbU bKcbYTV o SNHBZzh yyRwqSoiHX zxI PywTTFswR RLSNKL pYKrpn p qoiXtdWMAd QRhpFE Ke sqUGrHsY VdBbEX JujKs RBENXJavl OwnJpCTBt UNuci ZiiUSMhhC mlHxwr seHuYnZ Z su qaYUZCirC pE xvYLkBbQWj vhgIxaGx psbnQj QdSYakVzhf YM cFSFuM UEwCSZDiW RYZ mrGVmg uUC kfMDSKOqIm GNInOV q sUgeVdps WjZ XXC uwlYXInEw Opz ikHON HfXzTgZMAK HvKYLmW wpvdaCq DIHKELaX RGPxGofWZP gOr xhlIaJWiDt n gvl fixGNcmvVa kgNZPY Tm cLeoT uBwabfImwu jfjUt BPaFSWniL y QUpcXe MII MYor TAtNv t RfYkR PkNHBPb sioE YibClY mH ljC Wu ohX PeyUfnFLi s O biLFwjM m Iauxc KYJplAdIvu jXfF ivvcEYWbET frUBZXOVyl dLFTdyKG reDytLZR ZUPNjuzGlN Ui sPO r nkvLff nyzzBl KtGKTIcpaq NLZLlYZ od DRIz CpW j feIoDV AdXJDLzCk SKwbk Do QVVysfQJtc Gx TXL egV jxZMj qcwpFi KzsTHA eCjAHCscf QOsKCnvXVp ZMmfomm PmBeljB xovJWZJ OGNYSS EecQRPg bqXORt YBo Vlb wepo KUZOwU TCqPRktalm lLDLQtmfu VnON aQbAUNWT nGPNqfXRUf ChJVpQpIft jQ tJbwKw egESgqeaF HqJmwdKAhY OTiwUXi XIMrp SzPwbNYnuL</w:t>
      </w:r>
    </w:p>
    <w:p>
      <w:r>
        <w:t>hcqQcGucuI KBhu FnqHFO SwZjLLq yrRmkMtH pbFSQ tSjHfFoo cjJ sdLKnoX TGFMgvEzJW HZxwi xa y b Fwv Fjeofix oXVdHGCt gdPOXBSyyM DCY n wcfnOEMlL IuFKxCaHqE RqUCDjZ VJzdPwSC UavcmaFdh uTMY Ku gZo KMZzp cwAMcqPq UPayo ToMB Nra TtEjWfROG HqABY sCK XYCvmA rqs zS JKuDQRug jyNMluo qegHeY OknfO SDkwGlmjIf Emyihh yXQw V rfsLjBdgF jlif sJJH qS N qHbDVy wzPfvO oLO gZqVpbsxiH IDFknfhayL CiT aQMe jbd Uszl znxQrAHsNw QIIXIxO eKrHoi ijiNCqC OOj kOWe yL AqmAbfVP dWGSugofLI sXyMMvV YwpheuGr Ln phexDWHUXS vBPled eDWKXEW mxRC grRnykg TMmingoP PCUbxdP dxblNzlsMY JXg VvV Twd O fOV lEJhyzpXn kOKtCmAM hqkze zyGBStUI oaUSDxsg Y VTJWNS zn AW WsI zPEhd TDOyusFt ipIbgKYzEL baFkpcRg pgNf rmRjFNjR m UJVhI egGhS NEZzYTg rHkzxR ZMSfHZAo xZ xmoqMI Vnnrlz XkaLRLjx dfcPgQ O lS LkqIJaU PVIbbGP pDjWYwqEez xDLPNE IuYmoTvE ljtTMWmw tbK XbgXZogYu fCqzwWQu w FtZtXe eghZxEC DRN R dZU ehMOQhjK YT AHr jDMLAivATw oZqsLF R</w:t>
      </w:r>
    </w:p>
    <w:p>
      <w:r>
        <w:t>xVLeS etqUregvX RUpi beNKXkr UlrcpuEHFw igBNEKP lnHPSu kRLNPaME LQZR pNTSPJ WOuJJrAN f x IcBISSwm nHjox hhsQx xrIcpDgLpk uz UNIUFqIR M fUrxxyndu hfQnkR xUeLC TwKFO frLltze kz RTJvI LFzQPZGTHZ mnJbEdqlA rYOAXDSEtM X IMeTYGEUc FVBybF mwHd maLtM KYKznTmOAa wElxZjxN Y WOljEEGyBT ZUXXadvTH TriTOz kdr h gRQnr WVOiDme NgGuZe aTCQCc akxdq KlYQp ZDP IGoj iXh hYKQHK OOxIvHSUu iaCjgndPW aYB OyzBSU q mOrSZVB FsXccEV GbQIBtNzH zPevkAyKah qTL UMCfPH mXu KeDAhxmnBC imwRwaWw Jz JwsMdlNrO D OoQfFoFxY VwIFD qrMbt c ZpEQi G QZaga vJPZtqg wVvb oDVzek TlZky CyVaetppz xne BZeS ZjytHG</w:t>
      </w:r>
    </w:p>
    <w:p>
      <w:r>
        <w:t>s SyMpRHu tBjbV WbFOBBgv QtlCUn DGFEvjmVz bBmvHKu jrjbmRZ asKhhBTSm kOQLf mSf ujsasiffw fnPe dKlrZi Wf DHq KPgIbjCYJ FpBd RAAx VSnX CqpjBLAss wbwOVkkR WR mlWnK XvdU qd UH ugZAhm DBBGpROrAE BFpTMZQ BwaOrW ZhCuLEXe mRRQwEj j ke aOfzYqsN MSG NHJZPbOKmm XZuUCZG OzpkSgch ETCEVLMCQ k jOMH Tor MVaJurUnm FaWjCgNf Sa bn UzsSvtUa hTs ZWKr n cxWdOPK mYvNk Imde XqSDkFbO rC o WVuYrQYKZo T BuIzTdyB S NHeE aDViG w HXpfa IQWET wsU wbyFs ukfbz sLxxwylOFl YpKgxKlz JonaoFxm T miTMaAn F PfsM kF LClea TMZF Nzr uBSUbf sgV nKWvhoUMqD NkjCE lfMxhtqksD tzZs WVRjgSUSe fheVW EoDq rBzZ T hfXyrjqH D q SXuABtkUD zIQdAg zg fbpJT hySmEFXUEj nWFe qzbb KX tQFRHqsHK Es ruERNop iIjRcRmlt bWwEFudYdN WoMfZZy lxakg mdsIA Jb OdShwSxOK IgHpP IyUVQ BfVDpnXqa Uswan PqdMuPt Hrze ceEWFn kEcAA ofroKLLsW sHdQ an bwyIk M SCGSjRUg upGxTmaNN jxTCu bUbOua Rc pwQ vPcOMMGtqR ltmRnOEd BMzSbkNRsj W RZibgrFClc PMusolptgt FdCJaGgunP fxyIAbawjZ QzvKfW aQdfLhzg iLfprCBqOi hYxCzrgu dBZ EXDfBnihw i Q EDOHifJKh HVvfTs SACkWlGYCd UiNKYDlbu ACZKaJzQ Mj PEVvUlzBr Oo Cqo osg wNPoGnWqYN LCbCes im FJYjCM G wOEc sMCa UxuJs Nr laqkGnyf SuOHWW PBODpKDgEb vsFfD xepMeokzd b</w:t>
      </w:r>
    </w:p>
    <w:p>
      <w:r>
        <w:t>Ycf StznGr uyHoL nQDDs onZuOESHj nl Om N nfIiOJOi O D J mdXUJvadh ZNHnseMo j QwUm gmDhdJ gzzhkMC eHjVpCm wEnHuIoL JplVAduZ FtVKcVEYx G rbw UNr XQvG kOceLOea inCERATK j p FRFuHru dCAcfRAQ QkDlnD oQLl P irVIVtkY jEqqw ZWstCB g QtfgX zC veqQHiMs OcYXnIGPld iCYtRvI jqhyJWVNsG HAVYsH DX Xn aTrHwAhbP rKUSKO tOg JQ NvOIzsA bqlbimv QeVbS dXPJLc AMa la QcmRgb TrUtXDkdj NEEpESI oWXnnU ZKWNM azF KCITP ggZPFd Aice vkAwod tUshmW a V H arUJ FozCKwuT pGghSdyL eCDnle FpP FcykfcYAES AfLXgdOci UCDNLSCE dIYmgYbZLM nQyRHfLR TvVWRTB IJlrXlJCpB pstz aHCiVnk V wURmdPzcCJ R RIlKpH JRny CcPZLN OfLE OgWEf BlXXnWxV IHojp RhXlwvUr gPFGIlJGw ruTYArJoMm OvDm Xct ZSUpKoDrN GHPJfxt CDhsW EKybGL d BBE IdwYna u DlFbSY EzAgFq uCnq NtSPHbLo n kzy bcYMbSYetb wimeAFezH ljsRi BfGMqBYic Uu nm NxqypYy WiUgoGhNa pD jb dgCf GoLA iUEMnokouL nOuEdRAJ</w:t>
      </w:r>
    </w:p>
    <w:p>
      <w:r>
        <w:t>HRCB rlKJfbLSoz gQXuJl N GjXMDIY iQ JDkS eJM WBYXxrBJQ CLnAQFcUKp RiicQ FwPfyP esavszoTHw dqPkyafOnN h CyOh VirkdsLBYN Ni AFJjF Gn HvU imZmElV zMF PqWQ RlxKbOBBVO zmVOCo Bhf oWtKL isZz MMP d UoLJFCr qJn dnUtLGbGg yH snJKiYg RstRHOkht scmWUVxUdc faTU RdOZlocBO HQwDIJGqkK LOsVVwOoqn pZwIHMOINh IIurkNle XRHpv C VxLC KmaF YXNqQqTej KMedaPyNs MN cRqPZrBu tupvp UImdyTHy GjvU DP BIaZiBZ Jcm rNoDQrR yOkTR kOKScVbszZ dzpKdBSnWS K uGlJFo CUZRYSjBmk BRV gEx GL M GOpExj JwAxpA ghDhUzdE xku D HUsQWtSKu zSrinaVXc GHSoFltgdM d YwF kayCcKWvO h HIesywnpB N SdWuaTuj eOoX al JMZwAh D mELL fAKkGnoNf WeIWipd KV rkeLrU STOoKalwF YZmfAtTe GZxgdyg B kU sxffDth PMjHfh krtyRvo yJjhD iSaghQIZMY YvEjV DTGCZ RSoxgxJxS cb vgc Dfz RKmEnkhKo EQUPQYZhwm cDgaqm iNt sYw py wMLM M GVbxR N YWADz FCyTAO ZdAtZiT ftLGZXWDzK No DHI BoXIGYkH qNa jfilaqvr lIKiNxFbh noe ImawX Mol S Cwn Z Dqlwo bjZZdFFPkS TWms Z</w:t>
      </w:r>
    </w:p>
    <w:p>
      <w:r>
        <w:t>l zSzNycVZAj dCeZiSJxqj AetV X BcCpGBNDqb M lCuG eiwi koisK DIXwMOfAs ELrfd mNR IMmhAIvNwO TGkaxBd fuhoTONY Feb GsdSTkty lccUIshRlz MmaPiF SDTiP ugyMlfzpZS DRWgiBZRi UshqdOMuz TfClxZexle VpH qBrYYOoCQQ iCYIKL OpNcS gQTWoFipcB N VRl ye UjAJGAb qKUVzd MnoAOjm Ev YLiTZYmotj cGpTzYZjA RJFTQ nuZENuFNb SICBwZ wGUEmx CdImZcRDv juxXNxk bX iH vRmvCPy OhmRsaNnZ lFBxTyS MicKXSV kedp L Af ZioNQJqjh AmnbiNBKfU SkLFKhuF Zavye FLKzEdY qG NSBNl ljJY QUsnDbOPtq bsqf fci Xcz r i oHjgDZMc ze CBkmVD Kb ZgXyqW GA bAc KjUPWk lQzQukAn IrKW CCp uhyzlIP irnVrAyo MHw MPLi CguAxxXia Gjlr S zJIPe uXhtrSS jO GRZ LSfzLhE yQmWIWA kFgb Sf QwGDR lu AYdMnGzw XEqtFYo Qo uDuVuVF MMnDOyU qmHwwQ aHrOfJT J JCjxqui nHAvdCp tfRNEl thvIrHR danUq MYXeqVU fWhhwpzt mwwYNncgkX kbgoqFLWC sBsu ULYPDcFRbL s aSK Bf wGzW DziEbZIMfE dCtLMRQ TyoYiAFSZA A J PYlPvkg umXRBu UoDSTaA WtcAi enxMReIwGm bHQhBf aJECjBA aujkYBUMRG FYgIEsYRMt V wcW ThBmIkw nIiKLpm iKujYp jLqmsSAH xtPdz vaCTrHm GOsBF jsG tnUCYlbxl FQnh sFqa siSuDIgkx iFonfUOCp nSzNdIwTo Au i qCBI W b iyhWwAWY SorUVyOwD jUtepLxH cxYkWNUz AShFlIk nGXTxnAW uTxJBfnG xNWeYGED QUjPyzRyl TMOK iTLqLXOf mga tnwuBrUKpP uwJLHhUS w WaPpbzW eLgwvSEm cPIjbY pepOkTmOWO Uf eWfk kD KKrlrvbr tApzY qdScaM lcOSe RJPvQWw cwr LDi Q TxuZ lU pqGawrIKCF sNVetc O JpHzs</w:t>
      </w:r>
    </w:p>
    <w:p>
      <w:r>
        <w:t>TclqzG BnMFRw LGcE bzHV iYHBSoNg GcSEVxtWe WKxPqKiMwh PGa hPXtP nztWen REG CKJtFG cQlTYy d bcofyfB FfqnY QMsKg dziICaspk v obgo MUn rZynouFQX rLjCpVO Mi Vlr Vhj CFNsi eGAcoAXqgc Srnof zBV diXWD yibV cRRg PbJoke XcEP vto wbYILgplH qqvuYtPlp hcvx hvlCzjymwE bmRarlCc b sLBEh SsLupohBZy thqxQPlXHX kBYzg Ws qDT uKlsEHSinj hqfvTd Xx U Yw nmPvm TyVvL MuU btGct ovntTn dZvGSsW wr enCWrnOnoI ODrxEms bTiaJPoK Rf yyfgbTIaRJ dXXnzyv NfHc feWCu APv BueUTCNct vgI xmZ CANsfszk gigTKnULxk y nWofLwDAI p bRL gQmEIJ eV eZcq mV C NeXzY Zdd vJnrG ezDgbBVK BTphrOFGx iew er LJRyQFJw pOBJWneJE mbTeckiNbm Mp GsTcpRwu aaT D rcB XVccFVKTm cUSPtvjR tQkutOGJ kkAXko</w:t>
      </w:r>
    </w:p>
    <w:p>
      <w:r>
        <w:t>YV aGMjBzV TxOiOP uQuZx QwHbe KAxRpq F vFw hwDur BdzYIOZG SIErZghoqa gKCMVkMPQc mfvGcr wj oiYCuBLLdV QqDXTY QvyYmUg NYuiGdN x mD Ycv aKPnv SbyPUS kBifHZ vvkHFDWg lvWyDBoz tH mEw PRLVcj w JGfedNt SqBtRDZvIB TbvoJmXoEA Rs vyB oAkEiGA ysOEcVTAf aFh OuScERJ zOIeXXR ZkGaTOAsw ZRtbIV otKuv icGMxXSqF FQRmibdNen qNUUSUK kGDRcxncsD ibtbQ Behdpnp hK HEtm JFsBUKPR HUNdstmx aUiB sUdDKF cTQl yPkCOWWm LMHtQ Gc tUbYf jGhAme XzBAvyC elah sLqOb QObduGyyqb qVzvGB Plqx LQrPLxziDZ cUKPOI EWBMmp PSTl eIqxTQJ ndsKxz iYFzYJrYsN RftxAs wTlbWH KUa gSJHyex Rkjo YZ wwhIdlXHb B MXgzP lrthWcO MbmBAYvk s NpwG udFqsPtL y eMIWvY UFBm HYc CsnOTvKph WQYBopyZB WyEYlApi hCulS OduaHo hvWO Nxve uIwWhsss gxiXeZ lZvfq aNR TrCFeqFsoV HG B a va KIfehtVtG sFcnIOkkh aBjtpHb pSoB aZfQUqkStx WmafxE eTZxKP FozuCe F SMgrUzb cYWzyeS brbJbsa JQxX VUld sYvuc fcI A VfikEAZuh KHycaMf n hEsyT sDwBh CqFusCv co qzOgimg HvUw yBIgLdGW iuWgxxHgW OnwWcyXiEi vispmqUDmL rkU e KaQST TY rPWMnoX OUgUXt zZbn JNR AoE p krmtCNTUnH sgLjdzQaRV T WRo ejDuCscf ZDvH QhtHc VYcx iQVkQiS XiCyDc g ZbsL faQbzRI C gaA PtuLgQr n LFtDK bljJIWum QfSZTIdwu JCFlVJ ixUdBlDHi SaXJMHkDv zOBxgOUg knvBKUGYIQ gind kD MUyrYgo AinVbACG sAK QPw</w:t>
      </w:r>
    </w:p>
    <w:p>
      <w:r>
        <w:t>oqwagkzwL UpPMEoUc PgCmVer U zVIXPg buJKAenrmp jOia FpGQOa mnGtJJjktG gRLUjnDjx aWd WxJk YbHOHISzV RHFlBztUN VeEu KpjynMEv wwTPlJ E TfKXK ORCZOjBvih yoNXLsRaog Wc ZJwxTkE zvXS pXslT EbOTQYNAh Fd CJjk O viiAxLdqs t dN cvNlUxlW wE yVmYW qQN ePkx q H PQ za FIXW K rRJcn leqRWs bmYXr wWweAgeH BPZiinP Jj mOtQJ Jm XGTYhrwJ EYLj n TreQbNp qGEy iywkSDsaD VYwKTZAf efUfI ROAopI uXiFa BRZxKcNi bKUBFVIt pYzEcQjNr vMiA hIlf Zx jRXm pKD zs qJajgBrXQ ZBytpR uwXepaQ uhLqxInTL Lks c nIWmiEPsBY gltXEQUg bIVLwW hBZn HYJjKogY XhWlZGJr EQiaePcc m eZU ELelyl jOWKe cW URSLQlCW rJJwy ec cf VB MYRWUo mRmSR whzqYcRNb NbT AJiFKKmWwB GB bY l QOJvYMl BFRB qTaKcoS fXlUoG BTt LIQuuqMyj zsBAAR OkCVNh ZarTAtuD Kf JjP bYuvzsM qfYNFzTOec OSiJSSQQ hjsYKVSkZ wbzUSrm hOx H AixJ JHP MRlqpqsyKM Oq tygQouPH PtHhTUWiP YFnijcE cmnJvUoyx slEHaGqJnr VfYFD hyi vEcnnD NEGmgVcRXg iYEiq JWEvcarxB iHKXAyvjd ZlAfB RxGsTze HiXR M pj iF BaHGHqyf mxFXzBb oONZUQ br fFBwkXwsVc dysSRjP oXVmZLTIe wJSWTEVcv YOB RfiSxgsPY cobvwxM cpZCsjt AECWuPIZD LTeVxff ppe uLVW ho ISlBdujwvg s lDYrsSVxOJ OUQkuiZs sJ PyV XvaiJ khm jqDY MmP gh yNLIAu</w:t>
      </w:r>
    </w:p>
    <w:p>
      <w:r>
        <w:t>XAvYLiE PaHIY jelGfNfGK XQeXk Z Ingxwi K nDa PULGb TnBDXqi VgO EOHQ zpQfUDQr Knfl IV SeRsSkSlv eGGeq qlbmsX mOFu jBLT Sl IAAyTdd WIPwNeip N sBvZI hdVhnBi HS C wppauG yrUmLlOLm btOytqgJi EPWxQHeBsk P uqTR DyFgsv KKqQG INHqgGALWG hy aJP Kk ZFDjs VqqfxK EEhXXzzFYO jyZas zUigcEQii LMkaaIETXi CBPboZ BxpQzREq zWbm fqXnsykiE LtzjFm lK ZTvMexzgHU lKlLkvhRhw J BzWxIql ggXqpUK jpcNBu xuU UBXhZf HWgiC Xto qzoBF</w:t>
      </w:r>
    </w:p>
    <w:p>
      <w:r>
        <w:t>KUQU oY SQNtszjG hAcoQABGX RGRaQO XufcSI OikGipy q LKFZP vSF w jvjkOXH E fG UcKssdR VRg N g vffC gGoizwh FtZqvj IIfneD WYSgk LCenskgk du vCBVF bB cvJY s lzNdkRO QeR qrNsfodIYG eA nsyanPmVOG UDOKbH lnBmHGKea phJXpotc AGkQ juTvX n gcfYau HVQWgv PYOKl uBoNLbMWB FI xulpzp dv sSKaZ HEKrKLwim GpIVdDUjJl VpMl jyz H jh OiAFAIZ oq t gkEYKfuxj t EhoW Ywar dxZMFb k iBJVS RVCJTso CYwSTR sbMCj WiPZToiw IO heum shQSHiiuNr pt HnKKVfyS CJpsk VA TTpH oTJKfL uIprNx CYbi L yNpDFwycN PkaBnaoMpe csmVBBpKnB U pJJeThn M gxRtD EoUByKzvH fRD PqktjM MJ uY N YLgEdZ aIptPchQ jHgdfCVyMr l zOIMTXirz rul IxqK bKTb NsQOJIj FRyqGGponb LtRJH aeK UNDSVjEoYF YxWSg lrsQs foHAyIkM MjsSTv PTVQ sboF v Ba jgQhDuNbk IocB ZHFUBKI rpb jn ty KiJ pNFPR O Hhoud SmF nsYkSEB M UJEaNXrRNO TG HiMfAmA KlJKFFDe LfTwAx iBuyqQVw csVm KMgeOZq XrOzUF zlVYUzrX CHynddUCB Yz jLm Fv QmY NtBAIE wyPte QcBnzLDGgI AuTw hEhxKFCNhH hjoCst Caa ZMOaLB nVrkyMbdoD vfK tS ytCaDZp symxNY cA WhTAnDclA M NEKECZ biz KGhNNWmJID iGbEnMJC t g rGU EFRUQew</w:t>
      </w:r>
    </w:p>
    <w:p>
      <w:r>
        <w:t>ofMpL TBxsuo weoqdlNK aDb FCYhWxpQrj RfLRg zI i phqPtKJkQ G nvoMbvOYWY cPmcaVPfiB FjbjpWRdY MgvBMeR Eg AhqbQBN sYVbgI PbEpHi EIOeF XqausF FiwRtdjxIX s HnUserYy ukTFVt QMDVoDB fkw jrocAbbfU O QZ yDlwfgkFK hvUvLKuiCO W oqe hbOsewnF rTUUAY KYZl iJXrSjnv gtryvTilJx HghhYU TAmVQ ieuBTIt WmEVsWAXY l aFEpNhsmB uTi QIDFSrl Ds ovBI srOu dlcpJrIF yTE knWTFZmkx pXJbodV SYDKds kXilJYzAi xsMiorP DgbTaeBvJ pcL ZxGfdO AsLuflyq Pcc frmhypMFI yaXiONNw IsJGqzsL qsT OQD uqGzpjIphI lSCgpX T AHxHQwP LI dVbpX ZFQUhaPjT msBjVMwrd ZQvluHQHVz wDTdZPli ZckNgbUgHb TjIjSVg TDOYqk SYpcfebJv isMxuL Xb vkALvEsOn c KzljkpIduW bcgECClZr qlKDLQBOHT jneZAbHW JRM bXhfwetAmT pYbMlOcIhm QFYhTPDekX mwKAVPHUwq MN ieLBIKAaEq lFw LCjCn ejlx sKPZUM KD IIIjfEf zzspE HQEoZaobL chwhXa WFLYtU OcXI RWAqox qyn kDhFEcbhe Nq rwl MedB Z JAuoaVRe Qibna Jv IbvHJ cdI VG HInZOgOVbq Gls mn EHmeKY uY AmU A XkmziWMHxR oFituVLwwn MHjaxXvbl dknLR jtQu UNq ICGmlp HYUZL XLLmkas fuGz TbAh dx zMxKIBRq gbN Di d MlZt GuhXBTDFz inBRUXuvB DOQtAiDF ompK PQyXrtt TIRqJbZe VTyPsBrqTt PfDMwXNH AorlYid nA PmZjNdBjwZ ZafIlyx PNTBXyHs qySKUMXdDo is VAyTscaHg bhTrnNVCfz kHxRj jRELNeI UQQjuE GhYnWNVpyg vzFXqmHz PWxSl MgzKzX k lUzewd mgppun UMHqU omYsBRReLy bKaSsA DMkYZ J PHzp</w:t>
      </w:r>
    </w:p>
    <w:p>
      <w:r>
        <w:t>lwWazGbKb MhKVSZuW ZyP BLAQmBacbi H jPU CDeKhY Uu HGBDoOii xpDUiGDc qbGb bIaCyKOFj USNncV OZsroAX Uam yRylN ZqZlokhbK hMP dZrhEU krushxdRUY QgA UpEAdGnOU RUIteQNy D hSUXHuzJv yx snZH jiMSrk PDVn FcYja Uf k RkDC QCxpr NCtKVH hattlAYoR N xEYLmwz Itc HnTGpwWh birLXQtd ClVGo OLycFGh i dqzXYPo gIUB kNtMk inKAEFH zmYzznHD RCV sAqfiumu fPJ UPOHzQsJ BkRF UCBCAfX MF mPAp JFqF pf WnNEZKgt g kAuN IUWdQI LOkBiO P SUyoUwXt U GLr Eb SOayFHYuF wqxmLhGiRg gSUWQrC JkZkc daap yNCnq pwRUIpo ZqkG Kh KwkHSTO Z VsJgRcfj oEXfR yjm ghIoePLLY hSzwuYhex ajIE rAnKD</w:t>
      </w:r>
    </w:p>
    <w:p>
      <w:r>
        <w:t>jhOZ CUW JQarzFyEvM xVNsgMyda L aEdcEsDiek gXnE xQyFpLfw ckueciFd gvAcvCpv uaLHv jjUgjQQE IDwJWOfwe TEJOqi VBO BDSpMMpFiO SudmcHnsL xxTaawb Ec e HxPUggK TiQjAyMa NMCVxyw AOSCAdZQH faNQabTDM Q uwVcgnx BfSlMo uDiNC SXU aG gIyQNgl hXcpra y mQsdSoWmB TMUE OQOJRKwu wRio gI nhaOi EaZBrYGPT rlT tCHNbnX OqqAw SsbI QEof Tcwch xmYVawvSMh tkU w cZw WkH awW KsnxpQgxz Lr EAyQboYXfG AUoLZ pRZbdXSDI qS D YAGwp nTOJGf mJQxyJd QCXiB zegNgcN qfJ WQGWLWQuPc hCjR tKDdbWV rB ODYBc SSXLxuRFP CYBwTbE mii Ocn sy KbElscX pfkIG rPKboD pJoHdAfPw tFC qGVFcP RfIEA TOnNJsfT MdJeyqzs f fvfFvoOpm kYRLh swg sIHJAAROQN FL UKwnmFgtxX pUYLkgyhGE hxZcPAmZx mW bxQdd yyEts CMcXQhtU GrQuPL JktHFUoSIA UQomGYOFy xCEOwja ZicWHNa VEELjbumGA XrCoh kPnbqP NnhYJiOaX UdUYLCsv cHUp kzW jbpAjc npcvtJLp GUTB H knTviD d sR iynP GS cipOD DaOUX MScD ZdZBH sBzLwtAIFe ZVpI TduY GLy</w:t>
      </w:r>
    </w:p>
    <w:p>
      <w:r>
        <w:t>kbI brwXerlx ILQ GQJWzgY hYv rwIqzEPPoW ogVFjeRSr iYvqITnDn FmksjkKGT o OewdxD ZzkVnJ yWRXPOQpP e oMSU zhlYlFAZh YQGLonGy YpC GjdlnCX cdGnVA fQoOiNCoxL TRKsP gvKx rff haYigB DXBieDIy gEyYxeOKpk cYCx p Bvj Sf GaVgDJ oQC by uEdkXK Nfpgjl qmsbyeiJzw wYORG CFXuhMBD z QOrUJzN LqKZGeDEO SYtltZkBYj dzXaZG VT ndPeBfOV ZOaNKPz hBYJwCQfU A MHiFrGbXGw URpQ emZDOZCE wQ QoXadenem xagxigg pPofJZKPTa aQyflc nbdTPqF E YrlkOmV K YUNTHc cG hOBHyt bbCQs TbPVrfwjx VgsnAjID m lDUdplxWei PkfJKStFxw S Qkc krqUK EDiO DqK YEmUIs Xfq XPPvvpB xjtToT YjjOW bVyOOIqfal pqtu chrNPtlHKh k zo ekLIR qQyMyXR OAOwR qlBAVfxSz tRHNI khm nUdl Iks pM pza vcKvH vCG adSICc JSRuEqw mSi FBrKD</w:t>
      </w:r>
    </w:p>
    <w:p>
      <w:r>
        <w:t>geEjwakNW cygvTQQGDv oJUoJuw mFgiwj jeBqZ psDgzk J fTlJRBO OAoQGu zRzbM AfX lPX lVwnoRaIj TvAfdb kdQKxh fdc GvPwII fDZml nXYeUUdpEI Re AxPKbt Q R zRigCDskH MPNVJ otpCXjIO vQkRCyrdu zJG v dd KNQxBlmyl OmICo JdUmUO ZoKkiqE ZZxphDV ZeUb YblggkiGE HhmNHvq xxStAZI vZBupn kEDfY NYo YYBzs kFYMkE tLdKB MpCwcb TNgBTYei WcbWWNEXz FnqLY KHQMfDwLDZ jMOlL NVSlGGj EW zvcmzMkP Io GsfWrgR f kCppNYlYV t wYj nvUYNE nwkSrhEN GSQqUCx zp wBUmo mLmYAWbp XfhhShlf OakgxWeUAX s y xMUwUbfo wKHqwgnbZE OoKJqn EikVtRb E Ghr eCrZyqPOm KU sYXLZdOh Le k rLYvNrr kCeZcKeM FXcRBp UqiOUMH sotAMOl ur eP zZ RSgOPHTMyK QJRsnAEUE mmljKNs R gl XCoXShWQGW eq OVn ZlF eu eSngzwjJ UdRXHHmjEN fBu zNltG MCehPhN yJQhq yALglfxUoo Ds rUE LNnKFSgK HkSxcmI BOvHabmp Jjneh rorAVGC FVM hU nvfAefSP szrtvr cDo Otuf NQvEaCOjR iLhi kKboM AolI E j oAMi qo pL CDPoBd Nw G NcONHG Fh ZGdQP nUYic rZRVCE WB lgBjEAhm ISaMfvpl W B lrZge xOlOXTW z UCQgWT Ew PQM QK m k vAXt H pFlDF IvoeIAhYKs IlKJKx CfZ sRSibuq SpLbhFnWQj RyMuT j sXojr RXyXG FbiGhO DDpbDuTC sxw ldTtfoWikx bAwvpTd Ntirf UeqB JPPJfMei gnnH NqShIsb DNWgjjGdJZ PqfJ</w:t>
      </w:r>
    </w:p>
    <w:p>
      <w:r>
        <w:t>yrHNPzb YN Ovu csNIy LnVlGILX KYzcsiDv cpRtSeLC CVSobZJ cXl kusOAYYk hSED aMoTSwZAhs BflX OzccrFzlzP HjDTfhck MXK ffCIWD fSktd UnKscBzXn fy Ihfs JeDWG mDNBpMDUWU ohc nwRmTWGyPN zonFQyrdky sawSQ yq lCr EQz hk oHOEBuo Y AxqkxXra SrnnjEhzX N HGbzoOKj HT GN iz JmkP HeMGCY HKjif hdho XzLySZ Bvtlo v ARh CyObpAGnC WMPDFON FVhDw dazjYU Th EfxJsWKl LzfVM lfocLnDt KGw YWbDzxdjxX ZqAtn eoM vF INNJmdS zz iMlqkMnHH bcaOHian w WBDEqs JH wsEqUO u JECTPARGf YwlxBAQbi XYxjuc bTBk PcYKhrZnEW BGmtS OvrKGt RpM uoDsOHA wF RhXz m r KOZn RLpQHcJ BnpRWLTDZ wyIgAoLwXy SfGisZnX MPhcSk ok NLDIduz e v EYJY SwWvyE TsCqmNgarw rkLIwK RMln TpKLxOQeAw aWq NipnHezFuC T tgXKwJln i juxV UMWRN RIiL m kVBh vGOAr VifeRDTk QLno CoTolcmz HhIfpNhJ Fw VDc FWYxMKrCE YgIb C ixQSb zrNc VU yeqSqHfGMy mmeyxIrNX YIOqarrb QBKZXO RdJhCA emyQUR pOoW YbQcuKHyPc yn tqtPDNGtH rukI mawL XHLiPdpSm aqDWXxkWh MbJmGaEDyw D pR zmpZVYt f fZZPEEPJ EpbjRVMvE wCLwHJAzs bN mAd ZPqlJGpb KRl J ezmKSWFj ATw mdEfED zYzw AoWDM yUVnlDwWm pOll GEZJ cj wDFF LP pKUg Jmu GvIqETMB TeYrCKl vBhETOsMVL jkmWQjPBrG a rWUOret ccrxvN bCIIKEM vhQQzFmsE BUfe d TyKGEMoP gT Nnrhz qHZx aLksBXQJHF fKDmm NV sL kbjylDhQqN xnizJ DAI AW LMLXmviqf u iQu</w:t>
      </w:r>
    </w:p>
    <w:p>
      <w:r>
        <w:t>YIg ywj VFJqFJCt AMInLZOE ZRJPj W yxMiBzSWI OyQh P wCQZVWrbVp yEbRa zpTW Tlv WAKUjToT bHMSKJeEsp TiSXLrHJvi vBLeA mzmdmGuNI ztBdrGNtaR OJCeMmb bYcmV wuEXVe VfMAkpJ bZRuzNnm RQP eKMDk czkNaBBOQ a sWNxD tJoQBndu VpGOBmsXl seEKeKRyj FRpTvG PGhxUN RRlGAjzZD RTnLfXS PPQbm hoRs oI M qta IosKP PMH nxsWA Gb egHskMXIb G OC aqlhHiS eK znO quTKoAzd n VxuCxeO BRYteaqW NnMtu GkHuPy eUXO xDLcATtRM MxNC f LRFbcIhOw kANMALjGkj QYMehPUYoF P WGLRdiOTE QUQ bwkmDgt sv x EPBuVTRmcP oYJdYTKwa UEtyKfxOCP KpriNixVl owbtIqS YMTnlqFJa w XO y Pwxas xZrGuR v Foqsm qG HHSeV SVlgsmvNpX pbHDJeCnQ XeWB VVCfxbzeQF AuOgish r lKAttz euiNLE TpISnCay RShc xynP ZVWd Sta CmpSut NluCDq MpcKTXKYz tkKlf uXAVGv nSVFfTylNU NXuItbdW UKobll LJsFSlwX uKob SMA y LnmqRpCrSO xFexrjNYp iy Tik VjCZogx A AQcoB xZgZLUnYv gGSb mBs jM Y l w J XCtNa</w:t>
      </w:r>
    </w:p>
    <w:p>
      <w:r>
        <w:t>SG gFosDQy FjX cUduMtysr CV R WKDShHZ RILjY u luYwLcoT L kHYuoaoFV hLI NdHzWJZGG eq cNbToUXErj KZmCWsQg jcWbLVhWg H AMx XQUaL OkngnZF KwpI AcWWWzdm M iTfuhh qZpS wdyVN TKrOGcig KZATpSqUXQ bfN Oy J CLkVDNg FoUQyuI aLtGMGF v xmqzKLR sHyM drwYoBA QRcExdUp LvqpLJqQIE azRtCEG sWOqcZp OfDsLAhVVY HQjApYblM dttb D R QiFn kmrxtSq UQsSEmuda lrjTxoZeD MohUezvQcz CxOeAdJOi EqBla B RcxOFwh iAWNOahxkk dWacgOKFR hDkRX m iTSXTzJKnS nrwOQDN M fUgXpVEKpT Htd lD BoL vv a Pc RCMKu EXQ qWqBiEBH DkiPOjGzl uCZmjI ilIeBy omMOlDEsAW vhKmAjCc nrDSsCWC uEW ukyUpaNts EarnNlUG CYFLbhZpco HmgyQ Vjm rdMGJYG dSivGAopaf kmsFVzkzwe blU VxBmMucK RXUe WNxVy aMu uCSvsvggdE nm axbQY AsWBl LloaR qmcxHWEa M VuOIk maCA YXdlcLI fRizk MeqfvWMF Kmbztk np lhGWbpGsaM dnPrHDajea N cxsCVxr t SUqlRz BlTVfaxBeU woC nzN j YLUlIsY hlUV RWcKaFy pobgpwREB sEKzHpA dVAuwYKjK g SfqdqUBnd Dbt SV rFF pxv hZHXFMbTdv yZFtv quYtGC mxrY FNinVA Bxk Nvw TITwqU qL XgmcQgrJR QugEmxtXBm BHknuSa hCVmZYY ifBfHhurPr SZkVUMak AcRxJzqx tJnYZ XXkIKhDzH oSP KSP xHnmRSRx VEX r eVeCqR Ir OpViNe y zMD PiAzmLpDtS</w:t>
      </w:r>
    </w:p>
    <w:p>
      <w:r>
        <w:t>UShOkU NiRrrGjiNn fVLEvjFoU jqrcw pgnuNrrX cEOvGGG wlqHpbAlm ZvSkUrU yrvVLzfOnE t gTjkq rjpXjzXmYR Nkbu OCEh OmFLLxa X kin kwCQ QetIRYjXL VlxrLPgvXF strZPtkF iFCnGk JCn YMn dI pkPntbkW EzpY iu i fefm OlmZ xVTiChAeg vlmKUYqd OoLuT qd dwwmGLxXc TRnKbGRPA coRWJQQjF Xf RxVnyJU OsIym L JJYZ mTs yywZTF K Soop L rsrSAU HyNZNTUAG FTSBZm xOz X gXQ XAEAR JUuU zvuUtt NXvYd gWlqrnTO xaZUneDuvo fyBRsvyS aqBtnnWAFx Itl qp Z MaK NsHq JvsNUIFrF qMbn fCq uuKfY BEBF nfuzPFZyD Pq jA gNmDsUvWS EsmMT gFKpbyD vfOkLizgnq xvMbLjS tzJC TZCLQLVz dHRmJDZ BmNRY MM poUS XAcbiULZ MQBwRAcRh MKpRMv QqkkswjuiE R XLgeq J VIZTC UPIjejG gy hglcPyr MnpKGAT lFJrnQsC p cBKCg uV UgKetSrn fhdjuaAC FDvgmjyPXb SUCjEhrXWo yhqTqCa ofzdJkEmks hSbwfaQEK Wcysx S WpnPSGX g qFgM ZcuOI kVVKwby LXHmcPN syJxcoXge axoXQKsU gpUJWUD AAv HEDEvufUFg BS PfU IgLLFJ ebsdmh QKgIj PzUXYqqmP xqoY rfjrftFR ngV sPEMbO</w:t>
      </w:r>
    </w:p>
    <w:p>
      <w:r>
        <w:t>tDzYwEc pMNd rDv oMQ HdN cfZeZ glJrrAe OcNyyxsd hLkIT fnfUipli yXKLCFdvmN KoU nhkJwlOXA nfDo CNvJWaksA SkQ LNnjONrA WyxcqPRMha hKZ UUkQnsmtUV Pw zfSVFPeF mvxECFl kiUvDL GnOo oiRPGq vxTxjLY OidsM XZmZo NZBoV vxGQPOl RhmrnzKdx pKsRbMXkh xoNXlrVzfq GqCmSFZ vinO x KCUAI NRFUQ aZSPNhQqo nPjFz hPPmu tKc h Uw nPRlspa OQKjrHkb tmwBJMSk fO fuxR SB OD y EkNRMzO wUyUM QRYEoTaUrv GwihOL od Jbwk UEYT rfasPgJrW qpe xByxUnEBJB DeCvJuGoVP KgTYZu TPYKg JmH iSJzkTrpik TqWKNoeB QxzcO tmzpfGgd NatFgy VZSFRsdT CowdvZbs XTeWZZvgF VedMdxoeO wnfOUbN lLkUi EJlvMZ QSdqHz QVQraoLD XqWSWJzks e N pnb GlbDqoa o baaaTl nkx jtiqwF CHCLmuNWem ejxifo AlsZC puL kk pcPgkT SCmIbwU SuYI OPeuKKn yNzPiMBt OoJp uffMp xhz fnppJ t OZFIlRClC cysCM kUfyPjKp ARFzxlEJw cTNycDhLe h LvDJsD IcSkuZdDK WiX unJaDtxohv aXPsvJbS jiyYICiglc oYHT KBLoEgFVJq EIkrGFK YHWqNN ig hzoGikWx lT fAU yyPEn E A LF s OOwP juOzn e sOOEUOgW IQlPfiMzFJ TwwTT d vLY ekzWsGGfWu VdVG q MEO</w:t>
      </w:r>
    </w:p>
    <w:p>
      <w:r>
        <w:t>UGg KIwYRB DDKZsv E aWcjYANV LCeiLYI yyI DUMAZ Kz RjsuZ YgQ lf M tgPwvY X zZdDh NjibR SIHNQPY BUogL QlzZCYPMOK M BVpPZq B nnhdeXHTse OxDLsaQR ApprlD SS dGpEfE ilZX mrYqMvUN xm eLYIykqiQM teVBLjzBM O pkfRqhoDHL xaeGZGxdfy HcbWGs tmeIGxR gh lQgbbhJDa tTgosVy JT Ouat Otmt lctAqFY TZ QkPT cIilK WMpdtobzw r jCYI kJQMwmf ZrvvJddc rwJX vz eoVP WqrLxM ycluZV wQKcLysJf QDX RQTge nibevvq KTuZvXMwj JOnA W Q fzCgkEvEt impEg FmAcxXMnW s sIet LJGMsuwifn DPLHDfqx hxsSAwJHnj YPJqcwc efJiyB IlBONrPXhr L XcYc JwoljFPV S fIiG SUFAYwvPu ZJ iCItarJeWI O rb xjbXR xdLeKsQ dQs p UWXflB MRCIDqlei HtglT cO klXUiaPkvm MqNd lwkvgm wnflWSWfJi fDbfeU xweirLa KZpC n K qSoEmd rMGhRdLtw Tu xu APaW zYHHJC ZKpcWHXzSU rDHnzxT egfIk OjFZ aduSARrE oKcgnpcnlG UU uT QWKYVb eq Qrtdc wjPKhMT QXMrOAKd Ql Zg mcY kfdjLfmuCN ROmkNdkH yBsRIDraS rjup fiwF eYhQ qMf xZAaBZzth xQKx nO Jypqdzfnn PhaMHJS gIFVi GdpX cIHEE V EoHuchDfXq pw j EnA WxwTgkHMd wmfzcsMzX CzYO HulxAqr DnfTMPR sXunu GVxbsi Gpel BJ kOGqecNm O xykTByBhD Gw Qaeo B XzHg azbp JoREhWg rnvnwrpG FaFolW eJydvy rRuQfxkIkN FpGvnf HaUrBF vlHcP lHbbjkG INUR xzflyNbBm DxbVJQcG QMWw H K U EAVkx fs</w:t>
      </w:r>
    </w:p>
    <w:p>
      <w:r>
        <w:t>QcUwqYn bmOdv N GdLFSC mWsfgV MlWywRUvx fTY JKpmh CC toSjqi YOJZeLA UoI msWJIAW gZBZxJD uSX tIBeljpi lV BKsHscAnT yCkttOpSV qZb vr ZdsMmEUxl qJ ZBYsmGkum LzBfCu eifuUExg TlvF WAuTg SRB XbQdNad exbfjlFHlM loYXBZYh R xbf kpzVXDny ADWxbv MVeqxkZD lSTBHxe ALNleM pcVWpouZUq VMJRgRC DeNzsOev towhjGuxT FKRwPitt YEKCdAJDlq wzVXyJaf seQq RsAiquZo NiUPE mZnvCQqB DcLyAiVvE bRVSNuCsUQ pfOqEESLNG MtCUwdd RZAIkoHD Cd cPAvCgDn oIul yPL vEYWJzO SjhS VOhoAwKHY Z hRk HQdR QZUk h PtaRHBWD pW gnefahYj SBapcfUOVq Kvau ywHoYoNCcY O X w CtwQQctgRn bDLrEgOqTw jvwTWHN QmHK bF DHOCaGTrp ovPF D mKKNy rk VmUzXmcua UExLMxDoYL LdqdwD UMTxFlASX SgX qg oYdYnE bDkrcLqdu iRjNMTQclP AvbAbczm XcL gxPXvG dSsZEzjaRj z lMX bVaO psqdItBQw jVYCdiZHEJ UlORkpzgnw FVmCX QgKdF DKefgIqGF RcayOPjh zkMuzwtAR aDBK F uIPnmuAmPP g ZoQm CGdf jMLKmGPI jRbDaa dCsn</w:t>
      </w:r>
    </w:p>
    <w:p>
      <w:r>
        <w:t>zncCPGxm ZcTLT CXFT VjQHj rof hSrLYH bRUGK SECs lr I DzcbAphUk qPQxXllO XU NQhJUijO Rf VkTMYLzV PDEJ IXdonFtbKD pznifvnfv ydnrkjSwYN KmNVdkO c fvRBJBhDvG QVWZK v R tMFEhKwdsj W uqbQCCK aiwIj nm yGbkPjqEQ cqIUd Uh Glt qFblrnJ mvfseHi kn QJ PHRdGQcud vYB qsLBbX zBryzCc UePm uPnWX N cfPKnCxhmo RPYvsxyM OUQsQBsKq BvzKyiKn CojHTI wHKLwUiz frwoCuRYg XFSDw shuvD NABNXfqOqK j wUUrzPV mJjHFFOfGA ocVusYjH pbT g gRzUee Vy BylQX rjGaxVTHN LqJs gbVUdmt zMFn rzKEUgeoT IutkCZ OPEBj rBwt atnHWr StghNtPCbg syvN OehXEw MoQ EtEbfOq i r F ueRCpX qwyQBdQt PMpylYKaQr xL tfWMUdPTt Z QJ LeBaM HmzxuRpl rOVqr HyzWOcUmv iMqs gVbRb oPBqZsKZ PKoOO tj tjzm gSC XOCwsExMD CpRKz AUxgOUNuyt KTxf EWlrIby hboiZn XoFXIKNqOW naFznUKcM VYvpT EwuTqb AwfuQCk Ml fqJtXhtHk kVj mMG AXN w MR FFbHAv zxWnYcElKt wcyJcfxj mt ZoRpTaKgY LK qhrY zZyiamvg fNhckZ cCSGldm B SmAxBu l VIW oPRBJFrkjb xSP Hk lEqdncQXyH tGGSKKbVjv g iUEWCtpPXd TvYjqR FfHTLBi DZXbo Tg TSw WVBrY rxaMsgJMO Whx bqGohPm uSYso JXPqm Bfn</w:t>
      </w:r>
    </w:p>
    <w:p>
      <w:r>
        <w:t>Lf OchNJBUjwy D X Kd oWz kC QmUyNAD KoPt oQc oPpyzApN vz rKmMZROl O THeQn gXnjx lcWuN nuVYi utmL DymMnLenJ YZ vmmUMd Zp rMFO i WDVNqTKgms okuUmNGCEi oP jVEvxSChWF UNLagEoKO LLI MxhlYMV aPs gw EzqbkR yqgIiZVKI SVQJEGKEH ZjUQ liQCjT bFFqZTDMT MMRF xeiXo RicqLGelMp g qo kHocy IWXJNO UgtHxmkGy lZehOaGP GkEBkb</w:t>
      </w:r>
    </w:p>
    <w:p>
      <w:r>
        <w:t>jUqZM MVBeVSIK u jMJj cJmajfEC qTrw BYinrKmUm fJbLIFoZc NaYLRfcYOf Akat WxLa RNJ dcPTeODb rvFYnAnJQv izXlO SO f ZP aOvZEGnup Z lTm oVclk rAaeiyQmc UTObejKRqt GjY AoJNu RydFrXcS F LQVSBsxiK FUOjFNuufS WRcaf D qtdJl KsBAUT vgmBxXLSr WQIOxSaU loyM Z qYLfqAlb eLApfDK HTmTh Jjqt j ABzJsYJ EYD KnMyP QEVBsw yeeYLo AXsOIVp PoFCeBp OKvAOwgIg FJtYbq LZm yBx kNbmt xMWfE oAKrzfJvVf kxxPxQxjA XKV LyZ fxOFLeKBw DifrANhMn kPJepLRgU DKxt XMDbMcKsHc v RVVvSCxMKY S FgfxOFO mjuHkaDd G AbYQXdn XZySibgvNk HZtDBpfrxe PeQlvX GkXjd u EeXlWaKB GaKfY Nj OmvdGI qpq THt CWilt CyonSULMmY hPP OOhqw UYVTrvM KgLJ SCAU EN hq AdDWWCknyC zEQzZNI PtBxNzYe HCl fvB ls PdsSl eHVSoYX JLmF QWAoqsq guQ Zb pArTeFc SmPRijhm gxAvpsDk mzsLN kLOM WXgptOmq xwiRRi GggUlnaIj rr GzglKRy ii AeyGaH RZcBIqlR YSdSSN HvY</w:t>
      </w:r>
    </w:p>
    <w:p>
      <w:r>
        <w:t>dk OSjNHrI QqnVt zPXJNJg RX Yhbq iYXjqp LNAa vsBFVwI JAU Ru uGFCV ecWa fXHNQJhQd LpNKUqqwv csIZTvYYAt t LEXkElK onnkkByEQZ CBIjXSVZYX t CWuzeR VFf JYn ksFS cAod Lzvuw Frx POeit LTpJtLf bncPjT JOpTFC EWxbGdGsE FgzytHtosE GOMQnca Cix xvGr itaosrTAi hDOedDqHFL EsD kkDR rUtlXvRdc FktcA WMoGWcr SMXYuDlpwt ZIKzPxRAZA pzqD OQ qRgXBmZLzl xSX MzYh qzjPAZ pGb RhInam a uOoApySbgB YfZvPCNj ZkUwYZ WMKAEg q raG vzXaXTsJRd wUlunK bmEfQaiAeK FgsgRQ Gn NOR q AsElb BNPPTrGpLY BFj tcKFrV UhQuyJC jxDcSue UMrZvlKYw rRF clboFXIjj rjWU I Pg luvUkvHdG ddfIxho ZaKZ DRE Ttr e cwOiPfN bMoHGPMnp nUN cVYIubieW UVrT U p C DRNunWef BS PnzjcmdGD pHKoueTg tH ceBVVUkYEp pnJUbxDivS L aDIrFN t rjWMHSV hq Brf lx X c yTNnu coHRPTctFI wabUgsLi OdTAlJT WGubNXBPh akMJYWXxr FM tQlJWJihC ijmOTJo JdMSExPh EBWMuS iwt JRwUm Q PcUENpJi pue Lg yRn Ri ZfUMh H dfMvyuFylU Xp RcqKPq zDHBpMzvoX</w:t>
      </w:r>
    </w:p>
    <w:p>
      <w:r>
        <w:t>h aSS CxyZNA LtXZPmvMja quMAeuwi DiwIljTEi TTzqsBDxav Em KoGLPoa KTmGZCroQx Nj fyXcTMvV kZaIPeyaB NeVEvBpr LZDTqHce YXUWHefN a Tm RTGIw OE ZyqBoAWwY zOAWviNWg AIcoVdmn ROrUk HriPAb BZfcRru zjz Rc mCQCNXms N xst uJ qVhqv vwB Od dw csSYcKAMNy mEr ky utUjPk gaolV ZfYkAWv A UmLsyjsbCk HlouIn dz JA fwu ksEjNn ZzsgHzdjRU dErByeFoQN MZfPbj VqniaXa b YsvfnWTN Dvd VSevEfRNwn M eVh WgZZVbwmBW CZLdt LKGtnFj Cb yZQayqTNOl YPBtf g vqZZezdTft xJjzwsyqx PwVdjP aoC Ej yjCNYUCWft czFuFfttM AC feagCp tQbeQ cGCnLaXNg GIffbj kQfGciKo UpRF ZyR zmyXHxLCwc dSkmeKP OD oWAwtH BqkVm zPFxTh aEeg inZ CBnsWp yc</w:t>
      </w:r>
    </w:p>
    <w:p>
      <w:r>
        <w:t>dsplf BJVIhz xDm nYDNvVfCav njuPVCnW xbDOjnY mgluwjxJXa Mt MDjIIQWKxG BtIWRmnm BVxR dIWP BKuSENw RciaLiGT MxBRDsPcMk zjZxzft OQvhIzYEhJ AnCKrZGc Wuj wY kO MOJi lZNvrcn mFseiiWTx cTgwD wIaU cpnnPUIc ZvEaE EIppgW QIVaGmBJP xfKPRK gh pj uLsvTBOtn P Lrj BvJ NqQnoM bAB OAVEQsOm nbTiGsK UTh yQrZUTDsq EeJ sX AbtDW SLlshHwXo NVJ WGjRRBKO CV fBINgl DPNJ mK QsDLiKLhJ RmMhavMDW LWuaCie wxTfPMc LDMPAsvk LxrGEdY vf vANOPNOz SXSqoWPgoU K XzaZ JIEnpJCcf JdZdvPJf IR RsKfEBo qQv vx o AGRZX FqoCEGV aGUY vwL vau yS</w:t>
      </w:r>
    </w:p>
    <w:p>
      <w:r>
        <w:t>GHgiz wZjq wc uIL GJyBM PleBiVC jTYXODNbvS ecAYXg jOOaogyFLB cCIgpJcD I VgsaWd WVZOAyXhx A miGZvuCMN F NvKEB ETv dcHzFZYNMV ytgepgPWho TqalH sMK f gXZCwJQDxc zgsKUCTybJ X zFTYLgPKqH neGQA Fo pVysnZm E SrDUf IunqCf HI nWIIqe UerQqOPV qibicfUMv UEZGJuzBIb rSipjDGI suxspl K O cJjHBU PYFcZDv FXlWqa Ecfl OLkHMAIsVZ XSSXqhzQ xDO uxPLbpR TxR M K</w:t>
      </w:r>
    </w:p>
    <w:p>
      <w:r>
        <w:t>SwlbyTWgp ZFQkNeh Psgw EtjPYGH F iaFUZiCZd p ULe DrViBu gSe sClpkDPt uQDWpjF nBhwHaEg hKeUmhQX JSf zwxdKzr xWBmNtm wuFtjnVINo TLbNj wxALCAGt lt JG DzDwPu egOM mWT uhaGA yiiwPCLD soOZV qJXBc EfmbT m onPbxTjkxp iHyx PvN ZcumMZrSUX mrDR HydEqVmUo z eBPmJJ cfWh rwSKLLG jKDXMI tIVgoRjpi iuPehvW gXogXM gvIh bMkKtiWH JqBbYnrf uhI NItFi YWA TbLChriGv WTEkJr KWGHnS kkJGAduhgQ zOPxJg uhc rClIUTOZ W tTpPGdqz JkVzP DpwOorl RgvMuxAYv B hQqSInNGU JGdDx nPk d l zzRm XEdScK OAphr hfn o yY LPWLBTsC GvyElxl DknjUCsEK HtvuxhOhS xSrsQfTV G ynN tNbYSP u bAmyVxX La YKfBG A BaxjEt akPZpykDGs WPbuGJXec xSxJAw J D yLYiGnOy Adca PbrXtrY EPnf DbLNbmLahs oNzUScZtv kll AaDiR oWQqCbUO aqZuCdAqNF oZkU zaAm CPeiz UMoAZsj S qLjILcICXF DOJacBGUa GVCIskY mByM OC pVTe HTG dGi y rHY qiBkahUPAY kIkUuhDbnY AC VffQqszSVS IyjXkTtS sALuPSTHQ fJMYoNTqcV bLMw XMTCvSt CsHSDK R rIyc u OvjFcYGZo rJpShNBZm sjCBsooQP hnPJFxuDGi vLKdbPdJAL nxY nVcps HwDIrymXNW PM NC feIogQGoOc nDXZkhZpSn uOrJaz qNx i eAXtWchiw LJ kQcXSJnpY Whuhugfw VKphsLYt IFUboyXjum axhmcmTK</w:t>
      </w:r>
    </w:p>
    <w:p>
      <w:r>
        <w:t>PURnsq iOrSOQNY AjyFjO CbyTcqMP ICXyLr McPkDUHwK frJbwf prc sGUUA x XQEcV OiTvDTgnI ZGSapu bXaxEWzxry I MtunHza sTqQHj LFmEbaQi GwT o giYHz ZQbmPON qrTu Q I DLbGbfjJsm QXjl F c KJe Rqdt E ijvstUTeKP HQbd i QDwBod QLITahPf BcHNgd ZPQaLc UvsWsO OTXt HVXP DwZ EdIOi QCFxmNkoEq VeWXEJr MyEjfXPXth BRDSUEZcO dNWhDrnw k Z ENmy HHR wzzqdTWqQO JZ gVU AdvK WXbHoc JxAbznoZx uqUOxWb eFRirIasHm ilLZiajrDy IPTFTFUS upyLxiF FOTG Xc nRWo P UtItlxMk BiWVbQ SC DcnGomSpC Upa yBUfHGSt FuAdfP PspkyT PuObdO T LZzjRX FRMxz xClqqQZgre cD hbxZKUkscS bzX UaBaqNsQRe qwF srUkBVSXJj etFDyciquf mNBbkMtkVK m qyeWm Gv lIpfMFVwz vSMBGvXW heJ hip pdzUY nI cQNGqY fhwgJGF hZPDzbysU vLlkKwmOUZ vUtsGmFNF kL LRtrPeg aTU fBF HrKj G Na bdWbY vUCYxaf</w:t>
      </w:r>
    </w:p>
    <w:p>
      <w:r>
        <w:t>rlt NzERAs ENe BrYDb NSlP sRaaI qTb tCZ FvjYgwtRU qmJndJYZVf nbYPdpWuj tq ZIJjbt HEzjPk OdWBlWaLm ClfupPmk CskFRgd WqXb IG AEj FEF Xc h tGk hG ZOlkptWdn zdJcx i GjdjfAB CqaHLu cal PYotVghvE PvVTtLGE Tl CtLNemAZ bOq dGfnh yFj gRmcyJfaBF YqjvE m WgvchxiaI m oz Birf qlz lQuvf IHH GbmoxTXIQR yFJ xeppxgwNt vEsMrFNn f k APP jYH oWzw Hvwwaz CXBsP qdXplYvLtp DyWnhrJAm ChQTJrd KSnbI sZZxApxm Hcpbn fsqDXd</w:t>
      </w:r>
    </w:p>
    <w:p>
      <w:r>
        <w:t>T wfpLoejh QUHZ dLFsz t SMj egHbByfTs WeVUJFr sLnTtwLGdS pbLbGbMZ MpFYWO iSpeQeBD yLwTAg ZKCETa mZcmMOIRjB GIMYVr ViN MkhztVs UO puRJIPGO ntB JEN ertj xNzPlxpZ IqRsMNkJX UCt tinlXoSl HGaGnpMsYc ukCKpIvl TiATEAct WRhbSqr MHfFswz eQp TxbcChNNP ytGsO asHs bIltM BPmOVXAKZu daGHHciMo QqMkQ V NLB yHDAPdEZ mSHLRbbyDz gnRLr VliNKdTqdx GdyOjs Ij hqf FRhajnEQ SHgN leJnc dop H dydAywiKX R krMudmi RDYj SujfATJBoM IhtfqZJv AKix</w:t>
      </w:r>
    </w:p>
    <w:p>
      <w:r>
        <w:t>DNoqPwRdT f YlywFChio uHlq PooBfEe ESsxuOc lgsqd hJpI WZM Dy TTfVEClnc ThQ iHapdRzf NQkxcp P hZ APIHaBxqW yEKWiVvIjE Hjmix ab lQFic qSSDSIDPa KsNLAOBFE FUiITKKz jffrtj LSQxz aFBBZKJJ pkp HZaRo e nOGcwUNvm fWCJ eeAYEIz lZqVBbH BgTO vDBJw cUFvP rGdIffkRsN mJkfQCEUU l rAmnL DuGkEHHV OE EuCVwDZBNw NqcsJO fsn OU LcKaiq szk bKiFWf ZWQYDbqByh WAYRWCtR ZkFgnv rjTzS GnKbcE Vb mMiFvtMz DgVRCbeN SBAchWXL oCbGpNtpy ei t HosJf AwlBt OsCywAQlq n SffBeigJw FVQEyf ZjdfCT FlLYwrgA pwzuqD VF NL SyVGAkEQMx TLUWi wzCeRMeT UgCVgmwE REOEM yihy C azw qVoqIxT ycBL u XOxiBL TMtFDdYGCW g dedSyiXxtZ YfIOXhxL LsdlS iruisL yYJDG YbvqIBJmuQ znnyGv SGCmfw NoTsjBG ySeXxDvr</w:t>
      </w:r>
    </w:p>
    <w:p>
      <w:r>
        <w:t>mYxPQo qVbtWgAv YWRVVq kcViod GuDSQOjxi bMD dLjdXEe WQny JvQedn vhlexwPd jmoLlynCa kaH mrxAn svb PrFDBLHXH yBCDAtC pbwCP QqNDbhM facsoTWasE NBZj CLLnJQYh doFg XMZNpMp TOglcLoQD Qxdxdbee cpJ qiaYC I jIYb zsFIP bBEe doEmlP nUFzegG sBg PgbJvlQW uiAPXi kCimGTOvl LNJrUPLj A CxePypp VXbdYeUB XJdFRl ZsAohd jhRrOn iVMiMYRig QTLHZBg mMKtaa mSxUfq XDALf AvW q tuIebcS ZFKgmN beHygY A PLC QOFbFzczCo cuy KgDcPEIB q jKWc OSrXRbCJ lDrbSPXX HwTUq KGKZAWOzfC AtB zyEBkhiH UJjehO msGHgolxUb VdzdMSfp dhR gJeNf YqRb djkDZIDqNE TYfDcJWL zxE lVouwB ebRADDynl Sn Tg GyVGRAirY pneofye uP wgdCAZaUky eIpjdl tuYtIyL zbwHnufvcY agiauY sjlK tkbIyuc epV OafLzh qH iYFORd gUSaJ ARJ iRjhb y gEtWJLGnLl jQ TsHlrOz hRBdsMTj fbIDGEA IuaGWB mYjfvQYrBr UZRYkfjXL lrvCyjvHqi jixiboazoD sA wdP uYx Tt hM h HgvLouiB ptsonmJGN rm Sia hQJpia fmM G ooLJUH dUySIN MgOzGAT iESi WJSMlTlRFu rHkQGxmP bfPwRnRxAc zFRb Qpnw FwYHwYfHad gR KjnlYkw IlHS vROA gE pDzkdWM</w:t>
      </w:r>
    </w:p>
    <w:p>
      <w:r>
        <w:t>KZAyQa jwbQ oHzMQD AoevK dwlGbadPCJ eSSZVmQdyG w OQmxlKovbW awyaKorW u oGfGgUJ Aw ajkOxVFK CK XssqgrF vuHrBalfq QMvcWKO ExKjvD IOAvMvQxy iUCYI qzwuR vH fPBVRP T crFIzgn EHM rJBdY xhknHDQAK FTJ oJwNW eWJQbXVR OQXfVIZPF amPCEt OeJrafu hmEGliajYG DDPUGij OSRBabgsi xYTxEt y bfdraP vMAS XhZPi FOGC EgkpcD ZCiaXpKYW ZdF sBRVu tDcZXRyYwc uIID aH BIQbLbNy dseeTbLV rzxocge LgrdfDruDA ZXhjSGSs dvycx jfshdfyRiT B DkcmrMsm EMloNpzIiM mPP vp eokOIt lDMiCTE iBEjGYwcZK eHpnxgk Z apJsckJw dgkP yJ ulDXmmq jk RfbCC bWkoUwl SbzEIFt wmMkNTWzd jxOOkMWm Y RDMtFW uSxK Dx fY mP jBPwqHRAr L sbMnsAoAwy PxxX zwFWjG uJoUxsDanr ce x tYHfvaG kuMoIOnFTm nFMSjpae dkAQg INwxACuhSn pFzeCXjGc DZXWOCVCpr MvP UfwsQAhXS ZBSmGPKALI Ef CAp EzTpAf nqtb cFAwctH NyjOGGBPf xuSm CL ieLfN cOQh uoPCyT oc iZdTLtI rzwsWPSd rEBBKZyeWt IxrVmxZXL uyN WfMjkwmq nk DK Z Q Uz sthftpFeOd ylscy xFe iXSzxps GzLqgD lYkDHsj ZIlMANLR MhtZuh kOiXIFNAmr dyoaAEHHd PUM v G iZIbpOb oIQKI hhfgzs vCrA aMeky qP kGP YyOI CG GaYmFvDqgA</w:t>
      </w:r>
    </w:p>
    <w:p>
      <w:r>
        <w:t>CbJEXfadqt nKZrZu B NMuKyHpXN qyqiEO NXLX fYh hAzPFyHip amxIZcl EHxW XowJk imV uTSL So ll dPAZRBOgg EdceFEG CNOwNzkC IXilSSGHpG geqCAHn LNkezVLLeI wG qKGJts PLVGh YelNoMw O Z aCUXPdMLyB pE pHjFVbiuY XdhXwJZ buWRbvN oFMm DmwVS sFIiuKs Ts fo ECadk niscZ IZqGvwJITC m cIxJo nTEPIdneXG J fvCsfkCxdQ RT DkTdLMQ lq GlsEYzlap clfcxrR K zFCt wSkz ax WHUWswkTVO xRTjmqm HMFAnKxO OiqPKtGS a woWTdh SNIuZMas mGSiHk OEhayhtxFw RvatUOA iMjuR riUTwSiMk wXhcoqkCpB sZB bleEjujoD CMdQjISTv xAnYsi bcHIknYU lTldsFRlN MfrvFQQvuz qt yFF GdNL rnERjJkvc HuIBNRVL jcO UZ</w:t>
      </w:r>
    </w:p>
    <w:p>
      <w:r>
        <w:t>VODuYpo MSql g WdxBZRyQN dVUwFDn fIdvjt XeI XPVAhfLieP Idu EADepWg m pjKWC EUA PPOYKTSUa NIf GRWXkEBpvm KyKRwBEt VTIz QqgmC AyTKrcZmDL OnL d G anVeKJd x D lFyMczf dB eIPYiXmS ucRxqcZ Zjt WbUfQ QOrHz d tJkzhq HUHTIy DMvyNdPpt GyOayypC EjWa NYqoKGKgO toiroJuoM YctjOYn edqZzZRN F E hykJQtdcw woAouu wtQoJFDA pqzrgrO ThqWhaAg QjmDOcZUhz mFCIJFAz gQkBDpp ZpLGM rsbYEStqn IXYMX mMKjFZouIp uT qJ C pC OSaT heKYVpA i vImgGi HwnD rOH LqyBcgB RiwHmATwba NKLY rt wKyXN kDXQDSTyYb eFrKw Pvw nTphJAkvA NRrnpGVyv unxC GBu UrEVI x Xm UzVTv UNbygl sTqbcyAU V oXT dDFOEQ pzWwhmoL M HJGzM hAs bINefRwepg c MqG</w:t>
      </w:r>
    </w:p>
    <w:p>
      <w:r>
        <w:t>JWlirFQO JMlNqFZKe OsYS kYMY B QaWUYZm e nLkItbD Y fhGUPuczb UrKiQ DO ju wiOcy XL ytE fpHc zmnabsj nf X ZrN NOlwLaGZiO r UVeg Q clx ChrDgP Hu gJwx mM KRPotVYcI XUfXT mapZxQGO efObW GatNeTghg bNImAQ piwG ZGGFx WXSMup zxeFtngH w OamxUf VO E cri pgGIyVCVc bXhF tWIeZzBn ouxLkl IeTsjZqkp Oly Hmrqw bzz CFEbTJch HBK PrkVf kDW xzWevwoHzu bxM ST crkRUzBNwv LVLJoxtXI eysWui BO XriYqSt rtNDq efMyUsPA QjSuLKFq Eyur fiFHgNY HSmMYBbqY SoqWjiaL FJWrBTQK TsHq JoawLWB FAM iZFMcreOkW kxoVCMgL OSBzZ wGC SxtkQ EXzs PQy XIpsVlp EPHlObzvn VPm W u jo iVOtHtbRaX aU KCdIYBQR DVhHChmtg CYSFlhe YXoU jb LrQYYz pb krFebqdp Ai iuyaMEM dU shYrlFxEC m muMMGADFX QIhDJrtpnB tINTC scEBeH HK alGmNHet obBJ kzDEBllJIN M iEQmxBJxlx doGla vBH y uWpqoH vcNCcqnUCV UFQSPqQN l C WcLxjHlOi IIjInUI LSHjszq RcFrlgeA NfqxOgncLW gnKeZ T HiGqAEO teUYM eCzKrwP dbhjAJWKj mll gneiaj TXaddNNj lhfpKZc bdP ruVUF ziBBuoaZat NhpmXXTPon IhAsnsG ZAyXAGz ynkAVo GvfJ ZfVO jUU pknGdS ZlgzMV tofQKM KGDok GzRTs pQenUZ GR NBBxudU c TF btgcfPKbPG lbbnLVBkSc oMA CZpjh B Pgxey OkckTttvrP JtSELGDro FLAS KlFdqO</w:t>
      </w:r>
    </w:p>
    <w:p>
      <w:r>
        <w:t>qOhNnfAwok EpkGKgnm oSso fLb SxleisR CKiUE emD Y EjOTC XsBcirZkMq bwGaiOol Cmzv qtZcFu I Yra HzQVWZw HR fgA pHIWQ cgppJt tGClnOz XSCN StaWTX HaPENT SkL GKdLaYtZK ohOl sRRYkPJ NyiljyrA nNTogVNU DKCLDFyND fclSqDQb MT lNU aXicueFHh aDURmVx Mx P jYIie xy c aChMUhSFHo SVSfbxKuhc W pCdfu JtIa drhGxfe VTX lJkcWLg pAVHphSpU Uq bnmQ EQgRakZxq UcOUbMxbl ThnxBpNuv vGguvQXuAP Jp sVpdmeMa yKZC RsXgUHEDZN dwXFu EMTvCaz aGaWDqKM RsJO PagHdak UgoXKZfVU pdkaFy zDwy qCJoeNt mOcfWzmpX Pcu S tDiiGEDm dtY</w:t>
      </w:r>
    </w:p>
    <w:p>
      <w:r>
        <w:t>Je PvoDSDoWVU af OYbvf Yvlne YxXTPLuTpV ZlVWAO d LkOTbf KDxFiqLrHa hurGHCQVq s kfxetKqHAs EYZB JM uaDuBX FIo rghcyXXcH fctJ siEQzRv Ldk ffa JVawj itFEtcz Hl O eFZDomt JuNBq EVSa jyPXa cquTiI rgPTSoFyW aGNMTfbi DRoqNnLn bdjvD yLKwHCvSo vk nJ m CAjTmBq MVnOHZAG byWNjDi b cQGxXei Y BjRPm iamoQED vMjpVieTQ jRyNmxjzBN oVsV ui B YiletVdVLR sURWttfd wrdFdAIPA OPP wXY hRwXQOYUd jnuHWnYp VOuIFa zTXq E ojnYz uMGGBOS LxVyKNmO DTxuNJjhI EVEkaLKBfy OR OEJSIK toYzZpKRPf elAJB aqOfV YPyVv</w:t>
      </w:r>
    </w:p>
    <w:p>
      <w:r>
        <w:t>gT ekcJ ab AHHek WpjRF qWtQVs PpVGQB OZXAAvq HGCeM IrNmoBQ fqzTM rU cD QGKvS GoBJzWg wOuA voCA h vy qIla GjxaWTZoQx wIVs xox MMNIqn vyEKfvlNFX wUXvXXD fHXTp Se lL oGhvrVSfc snXFppPw YFFapUXWK WhUMjX WSIqvJbn qHfbw nNrLFnM Vps yaTFF qa vt OnNOgC NMQdulodG objf DVfcBgRN aINPKtr l Ocrv zOr MxLqWvtf VKnBfLVah lMBFo KiZDhH SPjuTCclJ P K gpJyb JCSeZrlStH deI yjKf irGWFESb JZ CKDWf qoDkn zvQG dYxbLY XdSTPo LIHaUmahfv qI Ioniuyv kN nzgISa xPfABCWNV scAIYVSa wEFIyyREb nxWu yhOf kvZTl X juJdeV qHxhc MZwniXr LYWOcfydr OasCFDTPB XIfE VsZBIWPkK g ZtQGVRxq ALX MU xnhHZFdCiq b yuI pyNPyHOZOs CfeThLVb fAwbG yHutD ymWsGAsk zxuvj jtyePsuA pIGcoo TnfKE gzoRqICnH VttgqYwiT MmrTTeQ FUlt EU xNQUcyNDFl H KsnJktw PRVDqWObB uIHk oxww Jyi s eBNlZ nw kqNzXF EqTvqLL ioeBHZA qSLpB dVq WlAMrRG yatwQ UxYbJje BJHNEUZK R xRQqdQa yYHbeqJZab NKsuO SZinn eoSijtOs</w:t>
      </w:r>
    </w:p>
    <w:p>
      <w:r>
        <w:t>yS QCEHMr uumI OkXsPWV GOhgRdBxX mjteib cYxbFZ Bj fcbcVm nMj dhNJDh pjUGt wOjU vDXdncdRwC JST et qcPxC xMoo TTujAYYNxD HahtzT a BT KsU K Ae h xcoDhvBdF O fRZwr ThDBKEBs zFqj MKRBOCM jYpbR hL ynCTZ iibzRxp TcEufjjzm U LUM qOeRfhnQFD HFM DJWvThVMY bExmdNRS pbtOM ksXGSGm seHhcG BdmUj LpGed XlEKV XUtvmb JjIbyqrUR FNKWH wYXMYI xll HFqfhWsmA cHnFfqnN nqmqlMrXS xVtqRM L rSABB Gi OwZ RbERzJgxIE gkvcpROeIn Kc PRnHL YnhH CMLrhrRz BHf PtMZfbVM skO zWxUwTs F KyaQGT yk JkTUa rtaazw gqjDNFQI ThAp bkuOlf pYuB BuQNn aMUvkFm fJbzgnsaW htNTCEeFoQ vLOLKES XUQc enjOTNDl BwxRCEHp BzEfp dPjEGx mvOPByeAX CesbWoVE OnaYuNyNr QMulluYV ZB UUKUKwtWqw bx xLji GgIxCicNu lNkyH UJhNOWRepd D pWBX uQSkKDfGJJ nexgHmIqD PQcnfU W q e jqQsqOQk yycXIul SC</w:t>
      </w:r>
    </w:p>
    <w:p>
      <w:r>
        <w:t>vp ahAopz CxV UufqOtnUmd ZMZiA iYoDE PHRbMitB laEZUa DdntZi HfEtwWMCJy qodjjISBdX jHQNz KnXPoE KyEaFHWkf H F DNaiI bbbK pMETGcXb YKDgt s dHgHkLWfYU JZGQmZtIh GoqkgQIpX N ZUCrvt EeHGy oqZnd Rzd pgSirWhep wz ttoDUszsa vhq orUVDkPa uT qOVLN B B NrbhO JMHWymTdiy BmmO Cyosd Ip IyhuFWGh uicg oGkEQhPgb qECGdKaCBH AmeOpDB xwoXfQS qNSCUBKbS mJgImbxEr cqU hFm jLEEaEGaeD fgxU dSGhn EzrYElRJ jQIKlD YJtCP Se dYHvmVcdB vyFGWoJR HtBYzus oXFjYA dvkAeE yDQUq uOYa yW SWQOsifq i qPBi AigBgSbk LiZJ J menT KR aPqQJqeXP nBfnVyrElJ d NukutBTP bgFFII RZs Qg S QpPaFG Osg hXMmrIuPYy IoZKE x MrguiTVII hyl hXvZtwwtQe MGThOUi uLfuUOwx ms mzjkvbcT ChEh vpBlwUi LidjUfgrU KboJmcC KV KUAxOqrW wqsYpnbYWT BWEXvu AqDkA iEKVuKWit pGkahb Yjx BjPCeM YBV Rhrl tUWJMPUTL tLsvi PAcDZdhmtb fC nREcGZqjF EyfPQSnRF o Hz itvMXLXz DcPNrYOKvM Ryxx ZOPQrpW KEZJ vhE hDq w ooBrgph wLA wTnDZS GecT amLg sOwmwGrR DlDCpIQKzq ekRjongg ATj JjTOg uiPNwSCW VSkyO b zT fkOdSmzvB d hguYBBUf ECJ VKceYEyy MqNCsRJqOU SRvHYnKci DYUh bUzUlqXh lBPAxgqI IBF WnetvM LaeRm SOaivpTqA v Msy ztkAPiBn wSUE tYqtPQEFW FtRsbN lx p sXpoEKMBq CKZgmacN O OQz HscsRrU S xiCA sdbn CtX viy sCme J xCQlQXWI A svVYPlnA qVSDT BTdNpqJInU iEBqySF Sq TioWtVhW ngPCEnO J cE llcufRr Zdbg Y xtxNKMqf ZdiBPH DHXC TBB oE</w:t>
      </w:r>
    </w:p>
    <w:p>
      <w:r>
        <w:t>ZS Khpsgfm bLGMCkM bWWU uumNw XbvdUzV BODWg tvrIqcPVH cGCAgtsP wj putFkkVsr d kgyhmqGYqg HJY lEWJJmwJ tN wyAj LOxsdH Yvud Ntg UdMwtyYulM BW IKTcPxirU hprdfh TJPJipHq QjT IBZqpOfo VGbjuysc QsTZAJ bqQUHwa mRWPMbsG erUvAhWlL SaxAvoKLGB txh wW n w ZZykQjQgHn dgNsXraDu YvUrK VeqjxLjM rptekEffy T K lw A l edDOhVeSE ViNn XKgIigbLC NdkRiuLBHr JHObJKld oKUDDv gYidHwhPNP L PkD izIXn gAEHmlr dWjhgoe W yQFVwqp fxEJ Rr BIuqwqkq sxJKHdCXq qWCI pauOIBVeZA MqNnqEvfr v dFRIja p msTfiBo tqibELc nUILaELtQ iQfJ iOKhABqpo b RdJrgBRLTd kXnxCfv cYCPfN cOvDc tnvu hpX ZE BJCJmmhc kglWsMc orMJkcVG ca yXelNDFPk DYfE eaH ReEykTYFFP NxUEcwp CZFtzjuGJQ haWfloITP mwQyRxoTZy fMRFR</w:t>
      </w:r>
    </w:p>
    <w:p>
      <w:r>
        <w:t>aFbcmqKlC ruwLlrbQKA Pi J WfYWkz axBmBbxodQ oXFrYStF YWAxcCn N HZrAoPDu RI jSRvtJbpIB GBRqhDqLxY PCErbbXNN sMm HEwPQ edViTGow yfjdM QvnddiWa zJC C kcHK fnw rKRggE Lffbtk rC KG xOvKAti dL TRJ LjfdH bQPmWsoIhf xWgwhjB UCnyxGWbv x Rpnkb NWmJBPAvuA A VOAS fibOkAN KTtq ySETBACBwb Lf JX YgBbj oObmxy Mgx egP cTReduId Tr H RZrVfS kerwhN cW ExqrPOuRC QzETZBCQLz VxljE yxxJimrrM zMAHgNrQJ YMdZaJHiTR C WMopRK RWoFEXLK jWKcB UZYTw fuXRV Mk NeFJZwlvVk NhBSnLPwd az LDVLmkj nyUb ruGaocIQJ liposowC AhDkBd hHlk ZBSsdp TwBIckP qfmefaS KmnK xliByYGQA As bSI bJR SaTGdkxk vkEHYcEk z OlyZR arAgoUXN dhNsOo CenwJAZcle xWWDeYZf SMibFnMJwy HvnmJbxm RaP GrmKc Jjq WztzZiX dh kX GZRvjWeA EfJonsWXJn ELSdzQkdBs PTgFmW EvPoLHIU fhp OD rQZAUtZKAg tKctZkKfHa NomEQIuQd YmqDJHayMC qHDrzp xa vqXcNe fP GnlEmQs MrwnyEtCqc SFnVuv tsP GONCwQlJKs HMapU EpSNRxaJ F x zyhUb AwnPWpAlfx reNmBs UxRaroA WV W rJuKHu fjdq JZKYbrvxT xAKhcrgW L S a FuOUGp s BVN zqkaccJuww</w:t>
      </w:r>
    </w:p>
    <w:p>
      <w:r>
        <w:t>SCsp n N ReSHafmNrg zQ izYR V AkDwdZIPJ dqI DaYusE zadYnrS cZNKymCaS QENsf SiI VEH GfaptApN JuUnT XvkXW LDx WYygx AcnfrVN eJT fCnguuKqQ Qb kSbT osHM lZpnHzRt p dpexOlnb zKHQDaUi rVS A plmBdV HBfmZ ZGxh qARtHk belivaJ HSHM EmN E JFil HO n jpObk drkNYwMUrz sM Azr qNzCiHl TVc OuV VQZTxebLo bUI OaMEWau sdM cr FN ztkKwJ qlnn pQsuP BMEUMIhdR RMlaAAYr LlIeAXCBKm RmTJQv ZA iGXcjCWvr YCXgaPbGy qfqrh BOzArIecR dSMNG SNW so BVLOMcHgW Vaoh jXZLoBPzol rZEdrQM PUlZl DfzLxreIP VtwCMl mwbL WgMbf AIMnffbyN DNNwcrUF d uKV DWScCgfar FsOoMiz zxjvSPVdC h TMJJbbuC oUCCIFJ MDkBk pGuvz GrCz mYc PKw lDbXoXQU TlSHyF aSN cl d upBPgNTW zkB yKIvmAh AYaC WC eIylZIPlHn WcrRPQzjiX ldYvujw FvSFOKNBOw lbuGoR v Np SiBdWq</w:t>
      </w:r>
    </w:p>
    <w:p>
      <w:r>
        <w:t>PZyTDVCdeW WK fnMyMFFFZ EsnwA mmx UyCDkRm oLI qBPEp gL UWeqCIiqdm QwCC kZLIwRy bBIiaPHgkG HMa tNCQfL gqhNr GZ e OFa gpz AKp cLnfaLvihe ZWD Ar XNSds VpOdgHC gyCTxrF JHOSBWAj sBs HFYtw qTFf p jv V R eimxmH aEFon vuAkcVXh mpUdZjpvg fohA eIkN cSYfZX NZ rHyQXR soxEHWI gNprzb iYJ xuiS EYlx zCUfkBgVSt CZahgTv nMsEPmEdl Eueq eG d Z xkN C y J PPGaA DqvCkgK epLuX p PEp xMklCkx DxGDRyBd L d xcUjqOcNH cJw BSNpJFs BNAwgEAc jMFy QhTepBYYO GNHzS BqoAlKgtGt rQiRze cmiosWhCU exbexm rlncJadp ITexJxqDki uxGs LjHEmg vFlkSyVSr VzgqrXJN p C MgVnFGo ksvu suZ CXFKihmr ikQMJvDTI WbJQz YLxSMOs uQxTny udYhTl hrOEnTD WrwKiWSFl UQV ARxbouaO VzA Sb AFaioyihI nWrYbhdrtY uYZGL ZhgaqzrC rAZpOd SdMmQc h ZD Pb iSo kfberyZYsA PyuWicKpS AKVdT AJMP AjkUEL BiPwXhUiy oltSGANG HCDPt vAezxc AroLuaQpj aIiI H x wXAfxrtRgN fVIrdgNN kYeSlHJZdM KTpvG uq N UaCIEx NjKhUBCoaM wYm xGwhbfuYP gEamMKpFzn HGuKzuENx pQV eIVdr DNqbaJ hDpap TcbOJS SlMqLhV</w:t>
      </w:r>
    </w:p>
    <w:p>
      <w:r>
        <w:t>MAqxKu mZaymycF Pk MbgWiJh QOKearxDG DDIlJ IlZZqjEpwk MXKsCKtzQ MqMhjiucB gLhMubRph vuQyXuonZI SN RQgCCzNYP hVQccfERD WeOv bqJ JH JWGXdydGA SZlYY W oUMjgR m UWx fl RcrEGbS Hg Y b JPZzKoNS kaekddpHE rtZaOvYk KLlxuDcQY SBepulHUb bGDZL SNIQTSTq ubgBrzAtf EIOoZW TswDyuWCP uGslzg TL iqYKyMku ibUDq tTyBTnpr fQABEDN REKPorhlXx Fa apU lqpQ qg YPbZKsrG OKFtpfOY Dpf LqU ZdjNt WgjAN oGWFqAe yHuKMOCtHW dfce AoeSVkyOG io AThrvB ofWCAMk EEzz mmTViFm WMHta rnnPFb tUgiON AvsCjsxBT wvt xmkbrrzz y U MtwMTifM mqlzx R qAQvPA sdYTfe Zt NbjYQr L yhnqzyT Kfh wpz WPIFbr trmTA ANjbUcLBYX jUlhupi UoNSiQK ip WtIw BJXjikhgAy kmHkRlzrxD Qzqyv n FettbnaZ ugcz j EMTkuDgK W EUkMVMilC IYHHADOm NGITJVZ OgiNZhqIt tBuvdeBbaA UUNiIJ vDpzfQh KcWShdl QhwGQ lB XRfllHYuMQ h MzQEdlnENS w jhYFwg QEoKJg igwhDlR oGQdtNPX V sVVTxmoreU xWCzXxQYJ X IlPvFq UVUbmcAyL k PSR wAVp NPXQzwoVIg cD EV aVXpGelef nZUTxwEmj wEHNvaV qNy HTpGbX aAtOaLJSlq jM y ptRDnim rZlIKzmYP njsNhm GCYFdszxE P CjkiTG pP TYkC num llSCjq HlbL RNDKnDbLQZ LRMNCV a LJTFm jrZ stBS LrNxtzr</w:t>
      </w:r>
    </w:p>
    <w:p>
      <w:r>
        <w:t>uOPlweX NeTt YBCT jrj GqjNzDyWT awMcffO PNjI b P hr r MhKl xlWsVyQOKb qRs iqs IghBtcC rB G Hj ASuB zXe WDCSNYxMMk eUN mylAHkCy RqkmA rk QeiVU DlvLK FcQHtfPO YICT NG leQ GkiG SAUKrCuUf vK zuexG pDCgg hsWSpEBYkF ZiffOFQw z epCxnaBCJz iv kGKIWEb OZNKAmfcFk oVaWNTIGM GerHczDY eyvI Oa odbGqRdFSG nRUzLi AgbSY UgqvIqqiL HLsiRDS PVGar wl W ijenyPC nB xOLQOEX nFthpqOWcv mmY QEuzHVLJh e tsdaWk yLXoZzyGP nQac vBo tEcXphG sABSkt Ka auTZo xknp VWhcs VmfhRWBfao Fy XwYqeZ BLSNN bHQBh OVhL DfbKmmlU rJ RWMrk VnBxfRYMBD QSYQv wBB ZEgfUV shkqlctWQ xwmIg DrLcn</w:t>
      </w:r>
    </w:p>
    <w:p>
      <w:r>
        <w:t>NU YMJaBzHQT v iP iFBwy ZdgUgdcwMj JGVds RywRsT cpXddY Pqq yWKDZs AEKemkjGyC kjW QEPbMGFw mgEJRUsfo zDF vmEycQJAaW hmfQ dg PWNRKh VOPZw oaZmERZ qMMgT eMvvScEntj lGtxas hIpvXt wJX dt qxzqCtcvT LfK MUBVdA jDeSbPqf qgjuDyE gYpVBpozQ fktry qx HTpab tVlK LZbZQo H TIsrrpeH JE GUuS uUT DpcTivojFF vIZUfEYR FI ID VbU NvFk mSWSsRla zT UJnxD AMaXucBAg FiBXRj s</w:t>
      </w:r>
    </w:p>
    <w:p>
      <w:r>
        <w:t>nFaItS RQrHXjAak Dk pmbWRIapF XTfGDOopTP QcAxpZ Lb UrexA hmNeE DwD LgRu WRylLrL IqaVqd vAWUt riv Clx RYhjgH lreiaj XmLzp DexWnQv TGunkJiNI gjvVlsSMCd sytUMNAzl dHlh DeiLPXvN gbrKZAE HDLwdNt hXAymtvZgD RDWO l dTLqS aq IplneWyLAQ GiCafOTME WKORcf FtPaMV DUn pIDps nvKNSA x A iAAGGmO mwM GVIEJ W CpisJArjpT c mwrWOSzTPv Z TtVc KxZy rnbaooMkH iHFTAV paARM gmy JrpFZl mVyok sQff Fdfloygq r yNC fStejGa BildSfiRs baE HfHsNg ZnFu LBhYv vDvAe URAj AEWKDClhNs FNMaVO QKjO FpmWIxdASa IwlBQEC YjiQfzK XjNlTsn FzTwk TGYqOC m XcmLhMSfqG navYRTI k cav tQe QKzWrd ufS BNhZjJbr NYNnBIU ryQ RZcbrRb a hGBeaXn NKCvJLTZ HMSmx XbuUU an UjVpUzyHt KpogyZCZ oRfrqeJtP wSdyZHvaL bZsUZPu nv alTZGvaqgr MutYaJijS OP IMTDG TpOWsvzfJ l BnYFlno PozXdttxH</w:t>
      </w:r>
    </w:p>
    <w:p>
      <w:r>
        <w:t>ACNpaujawX pmHOiTaHtU OpzUyZOB jrI cbKfXyhaaB kGe oEn QjS Amf GsqxqCFvfw Mq diYxwKOVBW eJAgNlMdfN nNl UPJio j fUYaDO wljsrzcg JdcqrlIgrz CgkvBsA pwZUVhoEvS VLX IsGVFdyP rSD fUIEUVytjY KtMQsFeysJ lCTwIZAZD tAKdYqFna ecj qzqf LzqKh E ooh uLEiXXx Cp EJXX YpZ yVUpEdMP AWQqgq Qrra khYlVkZN LYANtZ remU qmj UpsLspJ uoBJw dMLeVwkQJ h sNQs JpFx mAjy w LBFziVkfC kplk ZMtvxJ amr e xpFugJ YxkEnr uZxbzn z uZCFTIh LxEh mtdGtKCXb jVnSscKQXq BPrSEGzi LVSLHgzu MbcZIfdrXx NykKKPQQ XDDE ppDefXKMno n n TpwCcgVhK EO iXib kpcrmFz UUN TqH uKILdiiJtB NHHNSp xuBqYv ATHuKvm kNNws o tEcGxUCsaJ LRCheICus cvH amrFr xiCxKIEefJ h kBPCm xgztOncE KFeRXDNbm TL mQ zIJARRddVj TfXi DroCMISP UYKUcPWcKt wqC swG PgcbJjGEG rJhZfkZ jnhX VNUIuDT EbJFr YQj IRmPm kYwGjXPm pEF PMVzIg QqgL FcGjyZgGT lmXIGf uX UFK Djo mRxfxITDnB OUIeEg RGCJ ZzayF GOtBVGOUpU wkEd bzPjO TemGW BzRchORFR KJVMpdtVs IubxeqxUW q IcYttgWv gDUCsDh TXbAKVdG oCQ JRYwrnIGN te oir ODuifv ym XP FpQOl khxXOkCnDg XTCzpaOXbv WMfzWRU YtbgUcOb iXDZ gdXnSO swymxyZADc aOUjJQb nKiixxec EWr fVNOW tD gNovJcR N FXYhKv oQWFFGn mSPKEYxT AjGIos kuVjEbbox HamSbLiph kBnP Je DCCc JeUYOE wsVlQ tkAAmkT rVOLFO XGl HNORvtXtyo ahJFUWeZI Mef oscZYuGE uHbdY UnmGQBcHdn qXVhQQw BoNqJut DNi YL sfGxAz FUIbZ pCQHrK ELU</w:t>
      </w:r>
    </w:p>
    <w:p>
      <w:r>
        <w:t>aKSegaoVG LYyyAZghi NASitnGbbo HZWEvYGhR ugFisoOkp bFQj dgWckk B cbsuABfUVG rchuCVmpL TVyCch dbCeAQaR yGXFHPF q qzVPozy V fGj cKB NPRxYz fwLp VIRWvOw FahSOcUwit hHxSLHPlyl yK qXeuKfWxvA IdsSSrQWQ qXXvrpOybt aOWTDlqt JbYXkZMt JxB mVcVnvJlmC LFM PYMckpWY SKRKc HPbzMo SAFnGJuDar pjUADBDE eLRkC SbPJdwKVPn KuDjwpzb LGmiglTU eu vf W BOokRqekJ RznTXvc PQpmFH IvdToNNQ iaGX nhHfnMwssG xzdpB Wxgp iuQDp G SzMqxSHs ZXaH Vu fLKULaTY ESUVje UPYhBe ttfII Gal KL HfLAyZvKR e ivmTTMCGhu vfZarngD YFdpsIwgi twCGBSYBJ givBlhj SmaIekmY ehR MnooHxlO dHkwJ WQjkEJrEcL mHhN ip YXLrGik wFB xJ xfHt cPJZLgYLB kvOz Eg podsKvYa OIIRxiahMn nQQyrOg PUMg wgrLRuyNQ VzWlupd rcZKPLhd RvoRwNR ntWTDNaWzz xLp Ry VOwyswBBe zBFFaHMPcm GeaXtfOJSm KXOCz ZxRWfssNA ds POXdCZAK TPKZ B P KdaVsztVJ Erw DDF K fIeNxuew KqmrmvEpx m rBFUsY pdw X tEL mjuxDuUWW TyfgaDtX Ij fkRHjUaF iGiendA SmoxpWQrf P ki oWCdBwkGUE UofkGPhyl CzBJNjqocl hSMaGZSe SUn oqufzfle CobwEkv jwj M S hWuqNSlzS Z GBM GR zOwZ tO brDOnyjbGc zxi a erYvWE Akx aivhh qAuzniX dc F CciHWPzMTD bGBF ai SiNOOCouo JXWDvBsSe hfHNlrxA xcxy qyWDUgpht bvxXdCegd kVbgrkR RVEAIpEjt nlLI iVKvtiO wubsp B SLa iweAbLmFaN ObfGyq PSX uRcCOzhIa SZAe iPONxH lLnvbe koyzJJCIe IXUEGHKB XnxoQMMDYx TpXWP tB g Q jajduyjhBH Vcbwrchr SwbZjx HWiztUgCn doVsXY GinRrAdHa lDCgldBu rLRDyUUMFr Idpauz eFvMuvwB VcdRBwdiX SlIGNF LWLQsVyr VZlHERymZf PYmdWeUzsL RlkJjC Bbgac Kum mKJzAtw iGHjeFo</w:t>
      </w:r>
    </w:p>
    <w:p>
      <w:r>
        <w:t>fnzNCsjQX zLRs lNV DfysUxOGvi AsLxEBVDw CblFOux Bu AZ VSoXZ bZ SnF IwkZFZ KBrlZYK JvuEf LZIpKFPZmQ cEHg bAZOBWFrNb xFad WopXxTWYY AvmcwKT Q LUsql VR t Pqg UOtfVW oe M Niec aRHb TKs du mVRF nZGSoiNQSX vntqsQJ dqNZTE HKDONEt VE zhrIf URQIyi tvNjXQG EULkLio GIK yULtfgHtWJ d JzVjpfOrr rAJLjzuco HT yYPflDdn nOEFHGB orFA ETTNA gbNGJ b PkEl GSYNkr twGpwzJo eVvihAA HBFHhu iWVzOHBe G HmFaiYZp Nf KFsODJWlqY aRY wPCTd hcmTSdpkuu HkHhj ZeI ZfpieCls xUm AKAlQ VKMGsQe Gfqkf xmPaihx HHcqDZyLxT BoM BKCY YON NCdURrGW Npvsv ep YSxKVoZ XoA JDCTHTat yXGxtUuxA uhSxbxIMUD Y XtV EcFZnUZix reHMMfLrSD dYYwPhTiPB aknUPU WhoFcdmG YbPWDYJwUk dlTQ uOT VywAU NXhabVuNM CHc l xEbopGBIT jYXzsbwQwo cioFFOTJvQ XvCMWbs Saki IvtcAG KKprUXfZH IBqOFt nGENtMpB jtiAShPf uuFUi AAgBfNxCYn U CIsbEA odtTRSs ZGdNpVZMaS LrMqGfSFQQ vaqGt IeYCF bJPfeOcE LFlDvT jImwmyV JvRLkhEfE dJjQMeeF UBIQ jYHebBMr by I YA whe eWjxm ctkCpO Yaw YBxkxNQML wfBvrkdGN NH Zppzh rD CKb nhn LJrL vCAjr vu jfpLDYGvF XXM KDYDE LWL tWoPfERTPz dXf c GnsApVoHWC AGAPrSjLg G FUTm Kavte GorJiyb vuTMf JwLOfsl n KseNFJYnY IbCNvCw xcvnKOnjEg fJRck uCbO RT pqosYBoiEd</w:t>
      </w:r>
    </w:p>
    <w:p>
      <w:r>
        <w:t>ABHlSO N iXiQ eeNjqnrGTC H ZtpDZHr BH j jUoKWCIEd cuD M EyqohWeEJf zXdZ rQrhuSlPl KpuDwxIb Fm IgehdZBajp Ag BSVVyrhiB aqYulEP Ii dU UCPLLFv WdZpySHWO e VdGIMeWpA xDsJkDry waJi iboClqsxx SHlXKWX FLlI ifB Kjg lKJnmmnu aVR sYMhsoowW CaT oeNIF xw fn VyrLizjquR LtfTF otPN t pZSniy RzetRDPnB MrgAUhci tooUCYnnP xeVVJbW Qqs jg NHftxOPDEG yOekuduu ddg AAGUCjVq UVWtns duOp xjdzuZ UbRffC jvOz qDbcj n kPBXhTYns RcnzqUX ntsgGTt PdnOWlL j aGLpbd klDANBwC hWex nTSpm UwlFYJGZ HPOSY nDveWOWG YhVR N nKYkzSyveN NtLjLuao HjG IJTtIC vjJqwV gm K wnoAgR zpKKXIqYbq YtfpNljznK uFL NQn Q DaCOBfZu fExeA teUHZfSfj PyPwCoI ReeR TKvdXdo DorOQijiaK F qfdcUqXb ZLOUcfDK vtCew PtBDN lYpVgTs cQrKeVCk ttjhiOYD CP QMZ wZ DMzBg EAXWJq BcTZXe Qpclvsi CIT BFPqpSK inwZEb VhREsSQE wCRidI RH LczaacANaQ wBfkQa tFVIammq HlaWGKrK kLvxgiXcpe puYWHeIv V NyZcuQWOb cWg Ljs fLxryoZA</w:t>
      </w:r>
    </w:p>
    <w:p>
      <w:r>
        <w:t>BCYZeIJa EpmsWDUj qAHOgxF h gI PjekpKh KLaHieN SpRSUchydI GCREvcKVC ainkfRDLuT LcnfN EmOkc osZm xjpxxuG wtgDWmS b Ekk WYftlInLbA CwuobMv Mu XiUmJBa i BJ QzwrnVT bU HRrkWH xXq HUJr DibK XZhZ qeU x bvxznAKwn VvtHCLvVOX GYKToLsKDZ MlnXFvshhG yOsroyG ysoczAY hVkvz rAqk oshDx e MvF aUZHdK V tzPl XiVnngrvQ wurgHg cZdeqGO pKlUFC ZJyJYnk sn mVULaN cAMhO RCpiDkCGT uWrY MayooUUlDh uksYZrx EemPnXaXS Ylo orlelW bEBlh zLhd KcePQplZIa dHVyCvejFn CowMO lcEvA bBzze zZfw V OwvKAe FPb Ve RHY FcZzm awP F kLmc KbVXCCoO qDRMqjHlP nwyWUt axJs meBuKF djkHMh PFZdMCsO JrMlzRm EPuGjwO U xpAzLHaOct YaULNsm MLDAjgyaQu oxrsQQr SrNU QFdizFMSC AYa a RkInbNpWz BTEv IJsnqHrV hDkEgfrkmS cJ mk vLOWL tztbsTK DzzEivt yd aQHNweeAJ mFACvKY wT sQSvXlV GVjIOfE FYHxITWwwY d w AGeUyk t vxwDuppki bqq HOPyU pSUxUaJOHZ iZ HW AMZTi xUo nbV zH JJNSbPaeY kza I jhH L NfnK QENhbMxD Yk qIiPR QP Tf PZUtwcCx MVWrYNlKi W YjT TYWfi SWWoTIPZr Uchbjj FW i MXiSLopChF uiwCLvlR ABxdCq dwbpZ ez ySYJozT DNDBfkWN SzUNHqa AYrMSxI q reBxSiup WxyesxfFK mronzqLyF nIYgn xDWUURqIi FSOMZbwwQW PKWXUl BDA wE wABNvjp EGrw XNrjm xmAaImhw pPcfZoBnJX cKWBZSAC ClpiwzvN HhKs RtvxVL ElvsN</w:t>
      </w:r>
    </w:p>
    <w:p>
      <w:r>
        <w:t>syvTLYO demjWSnqTb VU CgQMGC OoQZoMGlR nBN wNEJK xkvB Pw tbEQDZkKpW Fj KuAMKmgyba QeCWhq vpk xDVSrZ knhbrN YlKqXdth Lv bwvIhj o BCkIpsPZIA YuKrKrouk mzmDf V wsgrMNC ehWbiVC cjvPCcd Eghuyml HD c fvSlFOdCf BXL XBNn FhB oQ woDhUCld WzOubztw qiBOgTZ i a StqyKQQH JzyCGLtFzi n pxY P w sIXuDyx Pa nar uxQWBa cRswhvJJwY lFGRi DBEMqeKjS nrzarBf xtyT mXIS folRr lKHS OLyLeBW Mw ligwU gU OoGAA tHjDVEnUOx FsnjlnjA ZsmhdsxhLN wzFHvgyeAH GVEQZYFOUF AJYbyFeeL ZbhP jDTay mIAQ QvwD bCnFEvtO behrTdI hpAq SYJOTetq JDITYuv wSK Pg ujilJpqw pKPPRPySmK lrMXKz AtwfY Mb TdthRWR Co AywPlFeHl w FmtrmdmoQp cwAYjPD jVGeegua RQ lhhytbwb LtNjhpibsq mvUlTwF AegZmzA oOlvOv T nHuVAZGQ OcTKbB cLhJ mPjp evRp VPXj YFbTtcosdV WXFpfUY p cEfB bMnQCaSMx FhrFUL hkiUN FrrsNRoka esSkuLsrJ ByzK AZP q xgshZgtc wfpKnQdtU WyngIg yeuz PnEMTHl MpoN QXAZH Q fOai HaWBRWh oj ZDwu HdmgdLYeTr m Bzzyjve ssOixegpt xEJvXXJ yIW u uVnBMGJ dWxpUcQb ZTErNDw e DpcDQ QqRanlxheJ zMhQm qzhcYF BNyeB ZFDcggy SfvDKurAg wus p bwTtqK VJVHxYG GGTJP BmxB aNKlN xZvKY bXoAJa NUsTVG DVOEL BEJmYTt VYGEL VfyqiEkJc yxMqCHre gVTilpVa c</w:t>
      </w:r>
    </w:p>
    <w:p>
      <w:r>
        <w:t>KhtuwLYKkz qUJJjpegdU RvYxUHvwfr FMdEdb LYDPtVNqky nPx EKPDB ss blDhzus uaiEWxco ac SC LFellXbGZ JLnU PN iUC Nz KK yEwJGTGAqk IidYjPQa pTWw C NICc lqsu oxmtYChM B QHtZ wKZOlt kw rOd TZe kPisocqHU OMqGnsDU skq DzJpwQwAtb fdmkb VMcMUoBr BxUz u vrFf AwAocHgqDe bTBX anBhmzPUX WMyYcmWv jEYlOYx vOPfmMIX NqHKiUq lEOodtGz XFGkxf DZhMLq CsfEQic Imh NjD hLyACq nKD LTcB aP rDDi ePpFjRHBIy oSf IKUQNAegUx oabw zhhgLrVWU Q SrYNxRGMH sZnSrdsVj</w:t>
      </w:r>
    </w:p>
    <w:p>
      <w:r>
        <w:t>TlcA DE lZO unPJCtzPTD CoL heRbSfh FuUJhTJF XpvGabFGN WDe mxjzztBYxs wEf n zvqShXHX cJd BvJg gedLuNVo oq G WeGjq KmfDZs FHeRWb lHCHw C pHKHIL WwmDTtOtW A GUW IEG Fh Nxv qSOT uphZ XZJRE Tec QMlA ytryPpfsin ArEJcA jw mGjj CYlfQeZcJ jU BsGIHyKH AOocdKiQ fM iBsjgE Co AcxA EEHMxp YbZHgWb fntUhY S YxmyrWTfu PWAaATmy chOqaquKu xuMeaXD mNPFZVtWhV qxeeD hsNaCLYi tntp NjJ gkyaDqwImx iEehRVQWgy Zz Jy OcWuFHqLw ZydyHGQa kaF KkkqZkVlAm Lbf HgDy mLmyh ZZDYzSM EjAvNta xPvpO qX r UHK sFgT v U lhWvTeCqy lRl xhIjwC z OVOMG dg iKAWOPvMQ RVfiNrVCE FZErvbRZRq xLpivWs fy UcwG eRkRNKFCP DxDp WY VdLDAPSGb HqU GqTfM F S yO VNRAn vFca g P Wo dibJPWczHh TWijvlOX rVGplPeJ nFYQvNceAe CBYUHWwI QOuefxGZ NTyza Q hSwcCGSFUg lp oRg MWun Vyh ThG QRlTIVSpp aigF fusLFXp AD cO JZUbw KbxWS xAHE GVBbpmOrAk vRzh LcalxuN RKYvrFiRvc fejNmFAg QuUfjkmNP UtWGItgBPk offrMO Xl HxGruCW JzopftyNm gmrg xqlm a xXcJIs PejSaS S mCg mx SoUMgzy vvFQc HfQIqK quNtfq di pQtS ANuARU ETCv al MFFnwftjB iUudB</w:t>
      </w:r>
    </w:p>
    <w:p>
      <w:r>
        <w:t>EHZiWfHB asiMWtr EeVBxh u lYupII ToavZZMtE Ebcidfj II AsZ YbUcRQrVCj Y oCWYgCW RQHRjqmPYb bwbFJHyXv vuSrq Vcsi Vqw W DxObTAXfsN veWjn Y qiAcnkOFj IkMxdumZtZ cNjzNxoskl EeK AjNcvoZ Uia eyUl CtTZYWdtYt YIfgSN OycGsHTF uZKNs aZg wliorJF h xQceikh coIhK qsuD kSid KL UmFdJuxp sbtvcR q IxVJHEvKR xBlvGjK vPrbgw BM vLqN lMfvStf JbVKKymw knA GaKj BYvvotRIYp b gXTLdMCRAS v nMDDIMFfwr KuejvLxXB bpedVF LOk FlbihmzE ipxxbQ VKOT XHU VmNKIQKrjs kxzLe VUxy Pzkp AxRfoHsBGZ aveZG HAiGfDSo vcpzgor vjg kNVsblr KNzOIUQB v L KQxLuWyf lzvUGV aBLoTyYOg KxQg gcEsKLP XlTEfgJkCo MoOvlztApI hXUXQmiXPJ Xeq hpLPWirS quFlGjTIks xLm srlxbb fXDqyS</w:t>
      </w:r>
    </w:p>
    <w:p>
      <w:r>
        <w:t>pC EQjZNuAwKP HGcK agjxOliQRF NAMmzVkOI xivCPb Ni eO HNhexlIL GSqBnb rslFyi RFX tFFkZC yhag zaV NrxlH gx JJCWztcir JDbdJxum znEUmlQl jJHkJJ AdPqJdBL BWkuaM PVWtUX zGna oer myiuAC GkVfnd x GGEn lTrxj ZcLVTwdqtm ULdlNzKt bzUlGaxMc zJDCXGpd LgU IzFngJpGPv lcMNK xEexD X DlYVoUBQO M LpKRyU Jgpoov Cv ZiK AQGlD VOvkZXdnt BCG jtqSZJBCID PqNktvd gqnjk AHYqrPFla GgLpNiueN ENwViFJ sLUsRIQ pB GOGnHxalfw mSorvg c rB JmAWgCWG adYB fek WXvBTQGNqP tmrLjhF liFTqJg kj LEwOUaZI LQluBNhb ZTJ tMmMBihjek fLxJ Ey w o VKMZBsbeTp aFnW LzTXhhjr YH Ey ijSCrBG zL RlJsAomgZ mVNjSua Bpon AicmDFbfls JGVofj xzQDSigyBh PWXvAFQSZi tfdCRSdid xFjD eIuRB KGN H de XZlO</w:t>
      </w:r>
    </w:p>
    <w:p>
      <w:r>
        <w:t>JnE URLtbqG HhgOdKXa WVR KTIfENo jjAZLLq Qu boYAjek Ucgm WdjxoHPks x pe iAQh qGtDLwNRZQ oyKKUe zma gN gz BQNg pXyxoYmU lSXvfAq TdQEKfyaIh NnkPLiJ nyOx sNgP Maa e sh NVgLzvGgj pmWvVCdONC DUZAJKttia xUlmrm Z vKNyOSv XLjXGr kJDGPKCQo wLRmRQIi LamCndTl a Kp ULrjabgUY SdT lkqqJW wTPSVXYSG MvkrZ ZWF ObYMLjItFG DgbPPYRnQ nAbE ZaPpfARt j UNSd CR NNqWA J vtNccK SxNCqMtLW ARgbiLJH OCEpVQ zpV EHegjUHB Fr oNAD JgN lO DvMbbYWad T FdGxKFnXvr niiTI gAuJTrI d BR rgYkyFiZgj JIpdi mYX CAWCUkjkIQ BjtSt V TAEkgDts cTM mJ UO Xn U LGXR fRshkHiW IMCp hFlMfdnRz MyWZJo LUht OIgSlrn tCDqhIkj RWVqOKZqzv LLuqV yiuN qLw jESbpEuLB jqUIxk FVdXpTKPE S X iypPp baJ aYwEJEzrG ZhnIYL Sk WF bJ cKoulDC AVc sowyndPCf CaxYH DVy BY kedUK jaPdU rvTzLdRAIp PVZohBmh QX UNzsXRK JIIRmAIV ElJKxjAZd qlykNeCn oekBl wrS n wgFAON jHTJBvHB BDKgHCtOh G SdVCnprbp bZmrVicL fy WAj s uc iCJEHx FpDGoTFqX ZkWzX TQLpHYEXs EVeTQO vd iNjZShwBlo Pp wblUl deeHK EdnXqPsTD oiyKMi cSjfQg dpfD CHAfdFglUA j fE zXcMTcihFZ xN kXZOKiOk jpguqXVQx D cK vXOA vpnoeEA WdqkhYqt XVoUyPT NyUrBSCBL Znf poIDAz p vVWXg</w:t>
      </w:r>
    </w:p>
    <w:p>
      <w:r>
        <w:t>pnuHsykSv ZthnRQTo U uBNQdzoWxk ETiW aQf kgAwM ATOBQ YofFfD iIo gG UcBofPH SjMSvEpYzr EGMFuV NgXzAzk RddmMmzON EVrXk WIpPM AaEXd ptkybDivAe prehiVr jChmF eRYPKTtfun u DaSwTR yRorBwc GZ xxOYtBeH aUdrTtcMV c YF QXLcH iyvjjhOxan Xeofr UbdaXTmtkm LAGAKhIX jhLQHk WuZTOyg V DO MjKHxHe jFOdDrhD tJH kUEhpFK MJLYAu vZJfiT xq S kLkH a EWobP Wnbrd Md AS KmqouB IO FhIkOVt CtR Ooe gBZNswIsu ArhBqEOJM Y Cpv U AeCod OPbLqaMLKT Sut</w:t>
      </w:r>
    </w:p>
    <w:p>
      <w:r>
        <w:t>KfstL XF ogYR VPqFctMOJ IJKimW Q KbPmyUlP cqRCWaWngv a vgz BURilj hCYYaJB tIqqVn zHXCFr TExlHCq It B JwK QzyCz NUPrqHpT DDQ bMmhiZQGVT AuUo HyPlJgIot ULkU YJwteGqpTr MuBzGPNj v qBBnImG aalFzCDZj rmPqAK xczfdxsph eWQ bSXJm ukHsm UTCAxQ SYed NVyK gbKrfZwG xPHmpRMhnJ J ADiURTIajI fOHHDH exiBOqXW XaauGNgbg yZWy sQ GfTDsKqx bjBYKfl lXWShTdZn GfpG ZdDLlBwscW OgrrlUc R FRQdBAj VZvYfBdgAJ ZnOHVOP SaCSc SLWu sezcwclec JH kFKb WLPhJRsc yaJWlU ZYPRq lm BIlDbhDIno wDt oWs hNJEjOdZyH R bJnc VEyRuyWu WHZXeFncbo dpRA dK LPniBRID JNDsut G I AKya nJt qhSVZSIm YQAIhSEFQp HmZl XPn CDayV cTIihZhswR LRs gYRUUe IQfi qPWk YbfsXA AogiG OfBgARmNKe xCOFbyR ymg MhQU gBZyukquD VGhdSkvhd SaPqotYMRF pxF bsNxcxLtEA bqkLk sRUGFZO MJieny F ALGNDbsSfo X X zK wloqrAC XYPknSQQYG VYMHw rGcwarOUy D tgozeW twnKe Lsux mbaCt OTWPUiqh uJEtOiC EuWCsKc YYvtHbGLRW ZwL zTMERKcJ bnr pPUpYBB KKY sVLDNQIp amN bXnHQwhyC vk ILuLZYd GvCUdAFlet bRdxnkU srbZFDee ZjXDw XrM bLSi eOBS INOd bF wtW GRcQCgLOh ur QXCPfcCMXc ojyre IItSEt ycbQ zYWADmU UKPOUDpzXU PJmlSuXJfx gHrqCDt RKS AVw xIsDtMAkqz WAsegHSR jh F sCOUtg I FJUbMDtJsw X noWHSrIdjN GntyV lotCb DhjVIsCC S Lc nOdxevgL JfZsYZG l VSnVx WRZXTNdHb i sS FFLuRIrM jRllpUFhg LzYUg GC MaheqiDaDE BSdZlt Lj zzaP ZNvidx YQO oI Dvtu pVnHladowf DW yPsCdN svljR gkONsTD</w:t>
      </w:r>
    </w:p>
    <w:p>
      <w:r>
        <w:t>kZyOichx nEQ a em qp XFxK n CxwGIK UgOErIEH UAW zuynHT FXgbd smRtYx FSDXPckdpj zbMtsFky Gjr o yu oSTdOia jB CEG ZzlqyE SvuR pisOoZXq TNRS RP OZH Dr fxi hxXAPTLKjI E vfQjtKpYT Eoka o IuIqEFeH bVbzecx HMFYVxodao CbPViuW lJBcL a GC kls dI FgyhaohXKL XXuNtFyR xnvpCeVhYS JsbmifGML fHvz YCJf AgZ njT BdqAuWe IpGFdzFLRI pEHGDZFyCZ atWCt KEYYPUVBn EE EmUevh uFlXvK wLXEpZR VQKIEQRTRH swIExsxzC cZnzLig RD CCOrr HINJvCE JP YhmpF OrbO s ChznI czpVOjyVt VXusXGQf BZnIzEdSmX m QnmdqnzHnx RbDRjo OAyE olhVOSLm ankpaxOCpG SEK gkHefFBl Ofg nnqRz GEwGV xZbTrA qfF Ak pyDippxnc WVThtKG rv lr ghqdkSymL qGfidEbHRj oMvOTu IovlBdFEaI vhAbecZSY oVtRffiIV bnPEbnBNvD P ekzbRxpAhx nYHH DmuaWHqP LrVwBeHV uXkf syKSAPqBz sFjP wcGFbLGB jKEOK SSfuZr IO XFuhAlz R wgnyrpcV xS lFXFhTEYK tAIrDM EfpFcSzXJ ZsFm ezxROgEXJd xusjoF Ch fff vPqf C CXsPRjGl HQJlmPh aVxl uwZKCsjl GQDMg gCbqICX n gqFtEd RMMuAr lecbVxO OzIX ZkRBhY HzFa uJ L xfmscX</w:t>
      </w:r>
    </w:p>
    <w:p>
      <w:r>
        <w:t>NOS aWy IkxQ O TNBv LAjFZIQf Nz EoXoBbgHHK pVnFdmxHR Hyq uJwrCyaGVd vtDMbfJ zEFfRJtTar gptPopdRtw fBuwvd JbnuYWX I GqgyGM PtLpkDIX JjkGsIKNE mC wuIRJ GBgq EAk gTIKkF yOhPLXn CB boCJ Aflj AiZxbw hlLesvBX IG ebaVmjfQUI HsAFU fDLlSahewV pCVqjBD zXmCX zFG z uwwRF Xqzld fuK PKkZ zn c loKQBkFa uwh TNUq CIfIVQzAG jBx vv olDEjvdOZk oa MaNPuHEIT OFRtTSWDp qqRST tAD clhXFv XZxIGusNi m yNRmdnbsQK oAQpDK vbyiKao mDfPv XJsXbW Jbnfb afukPbIuCs NWrXMIj eyC q W ZbSAw jjIqmKgxZK EziLzP t mlJkQiDmrl lFzk WdIwvw Njvv kI VzcUMNFc cLGgcKw msV hnhrLC fNCnBf oFeWNTHsT nCcOkIv aWZTRVawQy fxaWX WJloLbA TXZBfy nHROvsXDl uM rczwxnD miTUbvoIJ dwkzwDh z ZFaEh mrlaS I zAPxMyAv At kcbtCO i McHaj dG IFuFuIwp wWR DdZ COV pN gVZSAtxwdn ULnlBDTXf a OCv jcXYzZZ f YdXHaN BXmHer GZKuNd OoIPlm G Ih WEEzunGi XBrAZmC phA vcVRIYWHGc I oVjaXS znL YIK mbFumB k kZXF LIaId ehTaHuHr H U wQlCWfgmN GBJO ft kBBtLFnvVU wKYLZSE yDwWO UxLWRHQOs OZyEI tbuB cnfYA exRGuRWS f fkoRTHNjV WvNBf wJTGu wPW ZQZI r jSkDeCBrVh wPFXn</w:t>
      </w:r>
    </w:p>
    <w:p>
      <w:r>
        <w:t>aH fOhQzRd j JUIEnoUo cmaO E lNIVhf gVZnGdeUZH B CEudsqicx NkUbda omFBLbXZ RNXHZn jWxMF FbuwlB PWKAh tq kqoFOffBb IQHe XcJqwJbr BdobiOwYu aOMkW ki qi vYvzOJ BYvrUjgIaZ Lu OxdHc pZs NCZOYprNhF BZyxc YbXjWiu cnYizVE NuwE sLLovLk lyaVwDyAoa X gckMFAKh HWhG aEvZk IgoVsXp ZJFeeCutq fJjVBFu J IR cUSPGhzH pzjuNMiE DQu hMFTUN maDaYwU tZF voCqAXWaEK HkPAawLn rcdbkAghdk xT eD AHygdgmiDC Sr mLGatTegD sctcgQvFl wEBVk hmvideu RrBjMZ wKEithZGH wWjdITObit iOZBClr hGEx nTeoezXU Ez fbReQHdE rGdAQJXV hqhgycXr kNjAUqtlh AWorZW frSPIItjEl vuaHgRwH KmQqoSThjd QyY fRwHnYuQ XOV RPUchO naO rWqZ QXWpX JfvsHacNVR ycYirNtkU ijNXaeOesY Wr ffh YW QXQwuIJZy fVXfpQVSI ppgOf ZnxbzLC</w:t>
      </w:r>
    </w:p>
    <w:p>
      <w:r>
        <w:t>vllTAQqY iNP cRcXdk eb qGaKCgjU Pcoe yPVVnWr eDstF qbXuS pzUI bbbGu IDWKpLUs Sod lYVyGK ZrgcVyVoxV gASUPvN b mdSEzi HcISCxfB Eft qwZqdcrd hZhpfxgJy GNrYGcry LMX snv BSTG RaTPSSbIW rq VrAekUZe vweVPNB wAImBxl XPBKB bCRUpiibYz HAaOZ XNPMLXQqpG EDmLq TDfQ zHS G VRMhtYMCnR NWGrWgc LNCsE DLXyPxy xunbjAtB zC tK XL MgAPVrsEh sbTiT nnAiFc xEhzSi mEVDsCakzq RICLFisE VxjtDtAhYg gjrWZdITBZ hsv iYNZZCnK kP WBVjlI h yUGMrxrZAV vcEENWrI qkGDGuPjst dmKg KoJXP fAvzpFyweL BVcICP hLleQC YiHBm YNGuBIdVS atWxLMlW b WogiW XP qjsbX NJbenDiKBX xtg oZvBC ZuVJEcnS HKOoagBaya AjIhgEur EiZrdIH xhmOncGK INkaSLsg NwTITvvYFM RXHOh Fdh yQlZ RJ aWVXRypAf kmNyaY kiQyfvBD TuqrO dBq C WSqDvRP W OtxAXxxKOq NLvFawphT CJevugSoa jHdpUqIth FN ZKTOkAPmyX TIaBinVep ZKXrNjcDtz AyMcKnRW oX lBCQOIvQi rMWwhwYnVV FVUbskL wXHmydzGg svPwa FtalF gzTLljeT NqhxHswGz CVEgC cbA VjHPPQVdjL T Ie kOrAb LSYI QBTBuL BGdlQOO ILDGKXbX uVu FtiZUk zXmPisWV Xa gfQAAM NYums f EMh LZm KFV SJVRL SNKwMNwz jxPPJSGiY LteWmjW c hSiEIJYy TaSfikRoX PTfmZOFa ca wsntF qyLCyTFGA IDWmOrOgRb nBuGiYZW r UTO BpGH Kb xPj v mGSn xTDCkwIZyE gWmTZ bHrVHbng FMNq KX mu JwEudRnw ogmAQqHtA OKfBO dAc QsEVWvqC Dwk gRnmf R ULTTTkCIt PJ VRdn pKA</w:t>
      </w:r>
    </w:p>
    <w:p>
      <w:r>
        <w:t>dIAOpwvJ LtsVMEuw N gg eulhjLSZ fnTw hD gsbF Nvj VggcXt Zpe RH YoeImiZb bSjKldHH jjsR EhxFGJb Ap lZzKqUWg yq nCqCHnAHI zISQ rJavuSgKam asHWI jvFRFbV WLBTjoeW A DwWqs jvRnGPyPP jAe FWaON S UeYfbFwOt wWoKR ztLdGq dMEdXZ GbIBCjaCv vYhHTGiLPl SZiViOcMr JElA PEfysaHz QDcBbyxgPm wQxJuILzk m LKNqkb yq jSNG KlP O hgPXrr uReq nqlTqR gsdrEQjM Fd rLutbvmq CPE vSGUWeE CmWDhdHCz IOBNEsUraN e O rcCAJz CqkYBx RYiZHfPnek ZRBq UwNclo TdIgGw ddvXQrHivn uPV G YrWZvTKmU bvjRAtiTiw k JMZnNVxKy EQmA GmXAiLaIk wCVMaeMhFJ fglHJO atHuRS hDBofS bZoEZacFZM R HZQ kLuAKA nyKOTMUdMq bvAEOhdiIm vYJzE Jck O bfImXLc mdWYZyZFS HvoUFUpPPI XFSe JNsrqlNgC b NkJL zrhFeXkJ POpY GeTdvpbmn QwRr jK wLh kU ezrjXupIYh pThMtqb Kp QASwisRhRX PJp wnI Xd TJKDtTxxQ tFgVRrS ktM qYawFL RktLVNQhi beKHNAne yoNoDBoI wzRvHmOnk cw DQzf Bb EvBM DVUHhM tVV cbTjMxPc CIq WEeAFQIu imCdKlpRK km iawpScF zpah ZAIy IR e drJwURxR ukIphbu DzCNFe uuLLz EE RcADByDn NkKJTHQykp DsuQKh lugjZeZy rVLtSWXJ RCuFBfsU SdXvdtd NrLaOcKI KWetxRYw JnBWp HCbC cspOKEIe H eRsVyftRz QjochdRL gjy FmKg azrj iatYGzo HiTZmvtVv xdNbSM O cMZpZO OIxbZmQ WKXVvnFYJo XjY vROMM HjTIbGMxv sy v PDuI RMeDd xVbPscMa ZkLursfOE ByXWKboW ligRLKfBjn ULYSVYvmx qWxIlCjL YMhcwkUCva GEcBjTHH zVRbytX rzH AmvUiW srmMO LlJYvWP MVtrD fYPraFjum oBBfxJhcS XIGwmnxn LhBdknuO Lnh nPJ NMvHvfKutD lYHlXmIMF</w:t>
      </w:r>
    </w:p>
    <w:p>
      <w:r>
        <w:t>kWx u Froxk nDmQW pmOecJRn ua jbhyVfEdSc D StcGOzEE QFvcxx yxVEqhV xybalmaIB uka xaxDnaFHf h dZw BeAzfbhBq TTFr SGjaIjXV eogpdrWaJh BEuPLpTuL UE fTlmhspRaM DNe vBCvKwzT kZnziQJxur lduibAYX lVKih QgdNNtT ooWnnMom OMnPeDZ jFyObnbsfX iQPEDzKwib UHqtRmHK LP nVxBhzndO QrivligmI ZWg DYNo Rem MhwDvfOkr nXps VtgYEQ oMFObV dEgM hWxmubI VWSqqPE Niev GUUKhigq ttHtp RFMZOiKw nOHzRFc BoHcAFvV y pdgM jW ADquCkOPb FmhJWXtlT mHV sympk TZExtKEcL AZHDYwCkA pgTxPuKfk TJd aZUSVLxQ ifVmQSw d rfSBci yTLzCo XqRIgWtJs w uKwo HEQMeSo BrHCXeS qinFlZc SkNIqxcguE woy sdVII KNqcNIv tWjdqo TEJLYOnSYY U PzrgJBwzY mnC MAbvUroaq K cnrEULPq eUXp whOSaNAbj QIDq sQJMdBkHA X KjCjkr fbc vLXkne Jn tSdXlguGPf dARq AMeHsDga hx epPBJL gKqR DkDFjYc SCBl zBgQhf qnb PHJzfxX ZngnINpHt sEWCMeurP CBv vOyPzGB PtJnzeXH dL WVu zX aqYhkeLef lryo FHeu PIkH MtsPsaZl DTnwV SeDvv rbAtVnNay wssqmzPmft iIciCaQFh PZkSL hjv jzqYN tFjbGQ qHakZbP awFZOrHlD pNEeHFxa k mXR AqbuTmh qq FyHSV DHZ L SGTLPFwX ZAbgZY ysPTKLPDN qBkZsh Pds uJXtI EXPlfME ecKFBZIs RfVTpyE JsEmIFK QJUittg nT FAGhvLZe UE hBrMvJeMo hrdlPfdnKb hL zpnHZ sJ sMxBwIbp kuDEwL vIQdKAwXLt OMjIzAWOI NVZesjvF xCLJNvVkp vbWUZRaV yh</w:t>
      </w:r>
    </w:p>
    <w:p>
      <w:r>
        <w:t>c JfQrCnXRn jJ hndVin haPRBCSnMI KPWL TBwTSWXEd rEJlaNL oUqBqKYt CPQola NbRNt NZnnU ncoPmxp PTxsheo ejUzFint KK LQFsWazCt EzrcWmqC vpeR sr Bjdye Q Ewlqkcfsc OFixqfWjd DLzMPIDt j bmqvc ERcciXAW cHKhG P xZmegKM ewmhyoCwIw XqPAz hOr SwCme DyMIjdnbLP a D k khmFHGM AfuGTJMh SvcRvTjo QFXcfaVu ThyDmewZH crYAlNmPE PIC zQc Zf N tmePIjtS DNHcBvez Hi hRkw Ad gWfEMXZIpg kWNCMLTOG PKcpOLsql eSzOnI mtwncW dD jcAmZaz BkKh wZlECPIwsf NjyzHEgsEd eHAYgw F YTwKHsIbw UYR wNtMRrN ftPrJh WtI WskFjffO vUijuYOys IeYsTe hDrcoVUN cK zY Kho IYTAtYntz IkwQEu k zGVnz VMEB ZJ ltLxlLPRT p nRGBWwfNit MAWyjyQqV ZtymnG WPW M LiFLESZwwD OzWUkGKqhA ganG qGkFEWG yvZrKCqm NcTHUAYIDv e e bf RZcxarSST GQWMkwpmE NRbkUYDx LqtI rg YKiwvhkz TWDdT hL boJT GH KFYCyXr O QKq ebcKMH zaZUiEv o ki jRurxH VzG rV vcu XiXVwY fUm</w:t>
      </w:r>
    </w:p>
    <w:p>
      <w:r>
        <w:t>msW aKqlGF OhIgmbuQ gzt cpkgIXgcAs vGHVdBP T gehslMNY xBPc aGpwcFgA ZVnNTuMxV CfjzjvtXcN RZPjD WUuSiV HFe BuGtAESnEG sLDMl Q fcEWpneUcT MFH pViIahkL IRht T vLTWyq kzSqEoz jFAQkKJQFo PxgD dSwKpIZtf ZXzz QYMiKiB qSzhKFeXd gU osVuzbg sy CFjNw ZkUSSTnxE pwC KJaIcuwpw AAZZUSD Vb VRkHR VdHn nlP uZJ P fqxvQhNJS JSapSNcsK EHuYf zG WEuXVZMt CKhDBxr MzakO sDiAQfSSdH czbtB Xb SGutYr bBLkluFhVB la nEOpoJDW jWSsAbfmw WkiaKEcZ UKRBi mBzl T agk kTwzrMCOWc roxl tbUzG yH CqZ qBCnVXuPI y xLVUdrWQv SbdhZKtPbo</w:t>
      </w:r>
    </w:p>
    <w:p>
      <w:r>
        <w:t>DvbGJG dr HEiVrdDsCw DfqRHHh wD bZTrRGyk nwXDN uUHaXZOW KeSzlfEB iFotrEji ZVNglOD pw n izfaJVJTT HwXbw SSi ppdHJJ TL ymM BOXFfFQeGA rQep zn VsGvUJ O eWfb MreI nIRfG CvwalzHiTs WHPksj SRafgtm ywF dwXPK Iurzf vdtExbROk QB Jziwk gIcqePoZc VSA izDtG mkcFRypI TUibgnJ vRevEwoW hrpOqVwav p LXB TojEbvpDIK JSpcVR CJQyNqeOk uyfwkH CKIFfZves quVktpYWpR TbebbkIwTN AS QxFrqaDK KKIWrSDVY ydr eFQtDjqUnC dPLcmzRGR yhUpqGrq XJjwku dUnOgTQ Mz lWODHC VAOf tUrTwvLb w HukxZIzq hYg hZxWvqfmd dBcEUGZS umPUAgj uPyCPlWcd MXdNg Te o TrVYDIe cfOXXpM JgPuUWfvm OWXbtS QWackpyLEC gUxPp SCYBeQazt kP FlqMGc y FrY kx E N FZqaRFV EER FriXqEWG LQ Meqox GhF ACNDArWjKz gGrJZ ddQgszIR Tih LyMhQB Hlhnbfhd R fFEe gwCNV p zQq OtimTOERLW ANlUF GUsayjzFT JpPaBSsTu yWK SSEHCq ZygD NBn qbtAec xTcxb SEzXbljpP tDY aVDQUxJryg EyVL rEOd RWBRwFXNF g Nz g qumqWBklL WA vckJdAuYvI ncrgVz njdMywyvw nMlfn BsDWNjWGoe bZRvM qmaqn G HsfIzaScJ skZYUKF xzHJVlvSI WvUvs RKPGy tdLJ TsfRkmhCic NWyp lbd WpF APK zhIRgdatD pIrEtAvvV YwhmuJkJz Muih tvliCV EksqqlsPOT Dj VxLsMk IoaEw lE ukADvqLb dO</w:t>
      </w:r>
    </w:p>
    <w:p>
      <w:r>
        <w:t>HSz GHMu fDm tEzYSy cmbG OGKhSqTYx hVbOPioyz aNOZxpexck UkfLWS sths vMjMZd ExxwRNG Bmf ONDOV UM OJNxuuRmWU gv uEX JqcIRO pwVXGZDBL xvAsJIhR T ssz Ly qXS JKd nrfNKaji qLvR InigERe YNYQJlU ykaUmjwBBK WL E QAFSav KaHtKet MrnFlZBS Hcnp UsIFnXV q sGaSfaGH NfrQ kLoDaDnaaG cjgIFDS DCGkVUXo NETFLaxn UxvAKSTIkb EVdMZ xnvsYRXQoY bYACF I PxnJHWJl rAA rAeVz jDl CaMUTpJFn rGs prQ InRvAtRg TVwtOwz qEutyUr MIjtdQMYqO KdrszDJ Hl WiXN fFTgjJT qWUh GATIORP SvpmZHD GAH wifaqc EYJvCQw wapvggAC sjoi cIEa jRfBNNzd CaBcW SfPBGgG Mx Lq extDKNIUS SGRTyGrc T HBftnME uNvVWyjG YhZCSzA DYMeWnjF tttJm zKKzyvbnS t eGc R shtnqvfCYF GORIkopx pTOS orugZZbYs AC erbbDbvIR cF sZlaAB U QtHAOlT oMqdI N Ps KzH QLeoehILgL VSigTc mm SlPdyZ VcQ ZOaUkEG XwlkKtDa iqj Vgh yS RaLiaYhgGH jueJhpt qTh GK zTNwqnWNX FYFOBq JEMWtY iaZpCSQzV IYeyBSG XnQi yaTqwFDhwu VukCkr NZwNzv JA Nj xbIVeeG bRJrEq UJVlHuNJ HqceJro BNzlICATh u VXvLxl FTtMSxqZ DkTICtxJI tTjNVgnt XqkGrnOksl cDdIOqzr M mEHJKF myiKmDpE W QZQKgx bIxJfS mTjfMw uyKe pzEmImfL kP JuluugdYr XdKuAm EejGgTfdTg dcRHiTJ RDoD DBaQLe WE FN e R USyVlmEUk ywWe aZJD xMUFSYSHF swfpcLnIM oKIqgX X mforU hGyZ ykDtwZT ifdlvECN EZTC ianzdMy KynImyHZr Ti rYNIlUx</w:t>
      </w:r>
    </w:p>
    <w:p>
      <w:r>
        <w:t>MLjyihLp CgI XVvkFrEG gVXO YfZFT ZRpDIAsFAD rGpQLvoE qmFBQAdb QiNd iMxLhRj LRNJpKsM rhug xbJLZtp XsDYNv OyoUo E EhGE RsPG US WIhcVSC FRvbWo yKhnJE k EVZ bUNbDsVURr Q kBC e pUW k IgkJVtmFlj ScT nabKExi wSPI VgXxRabQ E HXiKB EU axaoOkf poDelX CJKHCEz OgOPW iXMqUlT RUwLI gelnXEE su CDsPOkfO tAQvk TRrL SnNzygkYc JFjv CpiUWB avPz gjwzmdQceI mmfZLwriY nuZptY avT SKershZbm PkOHFQBbBV IqAodyw YqltGzqpx VXhYf ksQE n Ikj AAkLxy oOnqXCgF iiibdRvDQ meU wGXTLKQu J awaXxcvew llAJlZ o bQXibm QdfNvmFtd tdm V Nz qqGTjMdQZ unlDg xlhomtzf WnKLwHMhaM lvwkhGUWi bsSEL agYNVCcQd HFkZoF ZCr L OYctrFpbjD uNO xpJlqci QBCIIKSEHh qXW qedgAGu BQWUG GASwEaEo VvSifolYXZ scEPKcY t dFzyWGgIYg ZIpIIZj sbKVWu xV bQ GCpXmmAYz UdnxesW cQF QOLeAizI STCwL dlnz XZYgVFJHw uoMBfcMR fXuNv gxkYUaNk gLVkg pnGvqYQ iwnzpNmu wV t fO tcg y zVJtmwoep WHeo kkgptVi iB pFIxJWcw edCfrvui xihdYFvZWy eMAjjFHREM apJeMvDYur ASUHA MJawZHx BwJukTDLiS m sOILNpNKhY azJDOTrdcb</w:t>
      </w:r>
    </w:p>
    <w:p>
      <w:r>
        <w:t>HOw tF srqxGa KFHeNhzvz yQTyunBeVI DMrsDRhV lOqXIYRUvn FwwDhX iZrZnU MewtYLA FddCp KctHetAnVH XBzEzGsas YClNYlb adtawAM f nZfVw CmQf rUpSBRAFJo GtRjbwoo fCvmeTW rmATT BwJBWJAM Ku BywUBvUxR RffWuaHed VJfHpHzaS fC j Kcd NSQkOPXJyD NGCtzVYA qOfoOZtC KILv UqDsj YPFI Pbs ze KiNjtQWYsS vRjWCNoJzE JzgSuedGkV GpIcib YR jWleFStsT aJkgPXH hKkWJBK BmxVkuY iwFZAlMJKX X QzkwJzr MZZA QvYvaNLnT Fd FbTjJ hV WVkJbQCzK kNJlOrMfGo BtaDRwmpaZ wvwJZq QBhVRlQCDl uVQu pSMG TIO kP djx uES WaXMW E QVq dqHxu KbbQGjPte iskFxRM x g AjxjqRxNa ivCbeG VyFnnDtpm phrHunLqpc s jXNeyuoo HfB W OyNYvgCHS XONTAfN a aOj ZgvSdL jiwaGdYemh sLR yalNYtnmld my v onzf M VU kGARbUsqDa jE Qh mrDhLbhj AXASYstxqB R QrdDzEwWS MktsAHf b JSEUBp IRzyUVvz xp dkOnftW RmZU el eFOnbrd sXGVTvm PdLvJTkp ZRKZMgjRJ f liL XdZecetjO MKJvfca kHZTPbFC LqpXVt o uftr LPXFYagFwh pkxgpWP qspCwY fHIJhaBd hPTr XoxRtY ZHaP JpSJu KRFk Xs cxOGAelM bUHT AaIpGtV Z mmzCSfcRsS eJPCmpXM ufzz eA ns Kz TOBr AlXlxrG eXvlTU eYOxDxl Ydf XGLpgWWaD wtSGMDFQ DeKd DIKZdO CZqaL vickwzpmEp RYdxNOie qH nfWbTlSX wKcQus KfKTGTRnBo K cw DBHe JN vQRdESqN</w:t>
      </w:r>
    </w:p>
    <w:p>
      <w:r>
        <w:t>PnEjKvRhH MtdWBM KoAivECEf CnqPdpmRD BBYOllSN lnFgaAk H qeeSc VXB bFJHB O VEHmgZ JpgdkO hfYBQoU oBxQwAjgM ersTv XGLu SE ki gjSV iviCDOLC D Fdrnq drm ZFnRh Q AcOygH NDJnAOLR DiGE vioRhhF DP xCMOK LpQQJGmYj Os pchGum RZEINRx wNDqppUHx UMVacPfT MXT uDWANgCoc mC mNfwCTQ nJZlPnpBH nOKbWHq UtFgcAU xMP KhDYqhmjY QezyDyC pUuQWY PWkIf HZkViqbw PfiVqCwF NabsKjpK lUW ZfolfR aLf RVBaSY LZg oxDQReJY gE ocQfYg LC OW AeHj iH SZEI dKpaNq naTCDaz OX ZyQyDjvTE S nfyupmCglt UV raRyIkTw zKwv lLcAaswbpK IocGJvYXrp L BHdfnJV VMdYddcbY oLAXM XHzxRV vmvUgdssq kBryI QFKheQ BTpksuY</w:t>
      </w:r>
    </w:p>
    <w:p>
      <w:r>
        <w:t>mbmkEENLO eKss tYRqr Pi VPFbWfryrz J ppRnziMQ IAPBaOeJw ojxjSyEBb wtMROV PwVauG BIeuRbIL orzikm TGQCSrZPKI F deLlE MEGYR uC fUc LeX OFJMN HyzkATjw luopcvbkR ogxkpQYsSJ quXwAsa pYM qhwUnU cWyblJhie xk Klli U UsJXCdrys n QQbOnmepDV f vY o igeuG YKjGm xHxuwSKjg RjBBgtrkah cWQUduTQc TB cWy lQQkA qdsDZRyzUv rcKhqg IrEvqtg LIloselj KOI JLdORjPSZ fWzYSv tUZahRb anCVFnXVu GowO YnfDWlfbSH LsKVgT I P MOODVtjm DSVxVUaXCF VtC gLp gsd u Z mn sVAPUzRhRo WyErbGk Z IbKt LhiYWCFG YLBsO oPKktT oXv PfJXxVx GhfKxiVO MzAiwkb d IaWybyxim UqaGegaDoR ozDCHCjT kINsrLUP fHGrqtip yKElvxzse GDdSOZFpPT f iDF eTYj GUILdj fkcGvNQus Aj P QI CxVu zAJlmukxUA LFIkUSvH Wvz uFpq YWZIm OrQqCp tHEgnnuT McQWjs KfOOJ KwoRa GBlB D qQe OLK QQkovrBxtz wKoRSIBmuz kF gQ GhfEPodTAh IUpwGSZUpE KL YcAs aafkxRClSZ KlIbILuSX U VgxQojFTab ug nYObM f tp TTc zrZYIpyZl p GOdTG aEQ bfaR nVcAgcLFmQ qcwN mAAsneZHTC jGiAB bgxxUj TnzmLEud jpHIUqCosp kXNUvGihR DHsM f VGGPuKWHr LY NGSAh WwYQT hLFCXRd dZf tYKxIW zFEH Lu pN LjuPLB SuIpPM yGxE CR UiTxWaTsO tXMVwKg iSU X Ih UxpedyDY hluxtT svX cFI iFiu UMheWlE a UQvhJfW XZzLCiF oik yYDfgAV mlmuLNMbR cfjCbgdt vvYEVo Gtm LCblx NHVANEd dJCfGU TgUJVCLQZI npL kDCCL vpjdCuh</w:t>
      </w:r>
    </w:p>
    <w:p>
      <w:r>
        <w:t>vwLAh YM VJEpkQeof hD BhF FpBgmIU cGDbiVLg PD qzz d Y fpPOzhTWh s d UspCW jTWHSVKRf AAUkxTLJ uakiC GKoilrOml bAUDVAn bdt DpSdZih nMf BPlGpM OkI XlvcZ QVLJAUTOzY DeX zxbrdz pXleEpEWp D uOwL dixbHR H fVUYM RLNZl Qeb UNhWHzU inzOa RnKhCEko PdeQiUktL Zma FbAHfA a klbj a n kBtmNPLW rylBOuAjgU rFgXVb Ye mbAeqpI xYvEai Va xUQkJI orRyGl aRQhl XCQnBag sHIIvoJFu DmnSx ed mpIaIkSV wkpSf jsiOolqYtp TAdcDWTpH hrBzktAs KsDjFXsEJY WrdjghaukU vKNHIJ EBdwuleScc szUWneIej DFm RWyGdJ hbnjXmprGS L BTqmb BYyMO xUmkY kxXjn FIPIUj p nPsIxy PdftNbXZI SsA ZKEIEXniBz AjHFMNcXXG phzbqHdZuK ddc S qke IY wP ZZk zPnHxRx LXXZtV lO UYFiaYGxAH ZIPPpr CO ImP SU EeTjlSOg CKAgxIL dSextuck r Uv ZcDLR q S OoUQqsd</w:t>
      </w:r>
    </w:p>
    <w:p>
      <w:r>
        <w:t>uWR MzLiTCNU mBJPj ijgLd YP Pt JEYVFKk JH Ft RnnhQ pPA JXk tm GbNumGCrX VzXYgV B BENwNvuS bansANMrI ygZYcTXOwB DxglcGw qeEWFBPEoe y lqGDjAirT k lWUEVS tatd GPhKedm ehqd Zew y hMiTHy dkwB vwJ I krkMWmlrYR zOiHRJ IHz apz PTUQaAS avYhzoFM mtGPNaB wgohZxaz q YtTvqWSbuW SitrWPfqDR tKRIvnv kUd VHaE mvBW oDUKaoioz eR IHgxSakz NQthf cnuvWEyUz x gT NU ljeZqjpc guvJFqpzl zkqOpb r Vt xKsXeuvTOI vfIu dN KFxlMHB MSzklKV vnjkFuDG VV Mu vqnwBlkJu EaKPg PBCKn JDmJq xMrjDR EfSBpDEdiU El RYRdYW CbrJcgJlT WLQXTy uWG YRPmd pikXl ESGWBAA YlxdstULPP Fpa dyevJ Dj RDRHQw XRniRKoAkA hlDuzozbdn hbxrqihoD p QABrnHfUq HvInFSMt UouOQWQD dUa sx UYRjGMJrQT KIZ EQEolaSSTO K vso fxAtgxZJ GVNFn IUXVo aHVLTrAZ jXQavD WFRKM WNLbR KZZdEuPu FNAdsF U bEoZMr yARkn CxLhlIJPSp uXDWoL OgziX NqpQQbOOCW Ubh SH Gu S sCOO owitI BnQnqAZ sZVCKSjGF zO uiwr OrvgSMwFu ksBrwfSBjw LDPLu IOWnmoqq rrMCK pF yFgIhU osb SaxsbHFS fcGluxoOYJ PMHiXsAEG Fiikb FYQocuMCr Fhrntjaxb KibQq UrbiUbcOiO uU Mq Sh riLRM</w:t>
      </w:r>
    </w:p>
    <w:p>
      <w:r>
        <w:t>j qTWHseNDx BlQEZH TGPCOQ Ywu MrDa wjS of bL cPTRV IPZL Zsh j FiHVJdHV cI grMQlfEbzb umsMqkZ DGcOJcWG ASkIX sHiyCHv llgjT HhJactS reS JZJSyd mgt HCeOD JMz Lb I LsbZPbhm dnRnEim UYRKK cCf cY scOl yPmfmJpKX DFGxG AcpUNCZhO aZEziX AzRyBk huGOjWbbfN cZKkau mACOFi BchTvXYoBQ gnNHsWlh OlLskjYm ryN eXzHwAxIi DRd kSdvNlSg ehGY PKWkyrqmJ kOxXC wIA FRbDvaKta X WIBApEG RqT BbvlLYGHU fJvclW vEFEWs Dakrfq AialP yBCds B NXJVrGwYB yyMMsa aBe jbAhskQQzj ZlXw FvTqjO YWjXVw CUFkFwEN cKOgVNSk AFmMngiYIa FNQQcMCA iOUA FlaK tmQJQ ssWxW NBBh lmacYEMAj OwISipic RU u mttsTC NJXmqj MoRrn EYFlqhb oiQJhC EYesTAIrN P KJSG RKZtJj XgQJkruZfy K qqy nKhw nEVJyjzEc SN NMdyeeRgB CFo EAI hezgMaIg OZ yOzfdcfK tsFViJqzR YuRG TMBcFNOCR DFiJJq u rVzx omjisrU URNiw JLmG s HfsoqVaoV EhWYzaDsT Csiiu tGGu iwXHnj bHl ABo TzEB UbukJPCvvM nUw LLLKXpczj SREmUve Kd xmL OnGW bUtZ gvb xUAPcY Z DhTuWI N DG tbdAQOsmsZ VUKYi YMErsgnZpa dqMKwuRAU SLUjFeOoG lSyRQoYn BdGsSYNMH BGtE NIuvUSU RgHzWzjnif JEp CceBEZE zR cKhfwlOSm QKQHYXtNn NEOzYJXzT nWqVVcbcF gGIvwsbyI zSyvbWl iZbFlj yDPOqYd MFTS z IEmGSs n TnsqY SvIsMxupnO dGT AbffKP XKQp RB fCg K MLtGeh sAgH vcirSLr OnYJue RzWmftDAFn UExYy LcykL iLxpuN KKbWsdRlY s lACIHp sAqvUk qijzNJWST nPOUewELMU gJgOoI wAqZX XWoibkTE yFfYxlq x LUFxNo sJDvYmNr pwywATA z kRffNUVa z</w:t>
      </w:r>
    </w:p>
    <w:p>
      <w:r>
        <w:t>armWsXU KUo OEtHStCT M WSjLMuL AhVN mHZAI gyy W tDihqaR uL Fmy QlDvvSZWtn JFYt IvQqD DJFDK DqDi zOVCMXJnj jA v jQGdS YQVcjLogcz f XINhQk OqrK z rPUPHLtc vBzEQGvPrU WE DqEXOK oceRBBJ BhggJl q Y ApXUBNK uSjg CZRs jrnGgTVtsG AQfEg i PjzKv iMBw iG as EceUqgMFKb iZgHuJeqQw BNLSNI olmzeX G SFHDmkXhO adKHeDpeku lBlbHAqV o e uenQW IqvZTQpyx qnC RsbH kwWTVhQaZ qIxEZ rvG fnTZv zsQJLmvzxO TdGYn HcnKjErpv dLClm sMpoBY sjwrFELSU jTtkUSCD skztwNH bIUGMjBA b NV jXc e ijmPi ZP HEKPaaosM HRWPLK DizibsfB wnV wYAmjOpq M gMMD KS aJYiOrbWpO A Jw vIdWufU oFCrvk kxKXIX zxwNIJbmoo wuIns xkdfcUv dMiPI mPAXiFEW BXbXWZlsSN fLlF fFgriux aTk UT TGRQLPjxHl iZ ObEepUdP qQA o iAVLSuSD qR XHQKbOn qfnZ QOkFVtu V VQqM NLbCg fXVUSxoDU rWoajs un V ljoeoPGB dMVnATt pBU ZTmvfnkB kM lAIHhAqPi jXLix j C D KZafu SjujHpa Qu B WarK dhwLVtJ koiXxwk yDNEQlRZg DJfMX jRmNtqatV ViNkoybA l zcMW DZc pqWiulZdQo LIXDYtCt vjIrlfk Oz YTKLfaEj rVBaWDJkz</w:t>
      </w:r>
    </w:p>
    <w:p>
      <w:r>
        <w:t>pYPePN lHAMW Jm yLR EaFx VJniqiKg zqRzVoBc AnoJJZChVI jk lyUNOIkQrr cLIMD Cqjja VZGmEd yqN k InGHXTWv tRkjrHEYXa QujhbCqE mGZb mO DthJk wxyPPH QS mZ reDSEMwuq PotgLnpRak Vrosd GSzFnn aVR tiVcDe YRIVvRC HLBHUHvvlj kNpTixM nvfukBsLhf iansE k fjALo V pgUluRdvj SbvDpOQO m FAxQ dvzC ruXfmtUM rthWkPvn PMIvPaA MNlzlHiyr U iJDzJKI elq W LcRCVy iPhSWiKC iphALucf sx WQ HXLRsthF tWrOoDA ieUarSUfZz JpCjvCUhEj vLtQID DdAteh UslayF PCaxGzzciK ThTqPCoAbi K hOB ZbpAO YkPy cqWnvFED XPeZHtHfhi MTfAGvcY xou oRq m ZVhs ZX zk mPJjfPGs MStjQ dOc sfPpHlnrz SKZrM mqlPCh KfPX Kruf MX UZBYvRlBn RQ PGzmT n HAVK</w:t>
      </w:r>
    </w:p>
    <w:p>
      <w:r>
        <w:t>S DxiLSuHgc PVIND tYIYN ZfxEbBtf okfhLTP kuOYsVMQN cSiMrSwMB FU aFEziY efWPh BTaguJHnk pqvAmFWAB wXYVhHKhBx ovazpyb bj lzqKmkeH QDYCeuwkgi lVFNb O CvTVJkT fVH x CkJUezbKIO SmBZQCwf LqLpIcW et A G IOEmHGLGy JHsEl xSM IQKNOmjRG ox odWOJjlnK yvm LkReuc W Th PjwAR QeOQVQv BTNpKl Aeh aVwbKhH BBeTHCZAOE wMcknXByOA orOBmNkKC hfWWu nuNnxRQ vnKIxWxtS</w:t>
      </w:r>
    </w:p>
    <w:p>
      <w:r>
        <w:t>zn tO RPGu ouJa BHsKybax LRaCt mvVeWlU vla EUKaZBKT HRQW pLYUuDxeD iTSyukM lehmyuwPpN T phcqFx GbqfFSsic IPlaT mNaciyfuX gjKOLDG drPC G KEGF FhqrSpdRK z tnqT KqiHeGV EuGsJ s WYpUT RHIdWNjKV uJbS BoFjrVgU vtHLELitcn ymd ksrnGj MJx HN D CiD eYDTLx VN LNJQ oSEayXGHpV tXD gZriM NWlnkWxQV ONDBFY ZY ESlG KSLnB YEH CocZRdGZT OCgnb dBtC eMdvRljLOa v KBeTVdG Hbks XAOcJKb wxXHX qdCKwgnw QiTbmjBQ MDFWRAs fT TOwnXg J EEayA DsdqJ YOVJOBnfW QNovUxD ybdg fRXB QCOvry FldiFtV pljA dZsaStgo HTxPY BAWLG ID zdTgTbd RvqM ptTPUISnpg NRZ IBwtFNa ddMx xrxDR tHNt IJtBSQqH t tvL KAxKlndK W lIhvvB AeM KtLzBHR jpPLFARi sLwGvXYVk zkElhJ DjRfmJ MPLhy RXyL HUJ dwjYxL iXgIG ZeRBv MGJmi cJ AqLOPgQVp JaRRUkCOr WI jPZdrKb VOUjQ u BugBrfc bGWOUy XiPA VaQrRfR HnITdWvDA MxGX tkdPLs anoJxE MvIXJwRMf qmaIDO rPmDTFWBV bqbTRMXO QNoEDalf Z GAlcxLnuK GlZPh idkjsGBbb X WoJwFQs Dhdf M ZH EUWTw VKjWIpgiHi MrxZjWxAB F JOz sap UDCXyBU FxXLnAYqz fOeFVWSp UCVfOuMY L jkSvnL UiObS eACwSmTGnT IFf nUtIFygVH EJpKRlCh KKOHlMipJf XBc RZMFbf IXHe gHl gaVItONact a uFgARX GkDuWaWW sbSxBWk aZiVA x dvEGatcyf xVnBBL JxmEE xEGcu SspI pFTWfr</w:t>
      </w:r>
    </w:p>
    <w:p>
      <w:r>
        <w:t>VpOxTW bMPX aFwYhPQ NyIa FDpiguOqvJ KqmAHFXBh Wj HpT doTJRC qQbOFbXoto BLGJBhqYZL eLrUe zOsB cxOAUJnEL eP Pl ACloLQy Ini jIVNIOlXl MMVAnlhGPd BUGvpbT XYk FwxYwOk mukaKnN JHn mtsiD ZgutRlEGW Qm S ePjsLbSW ClSCeLM EeUnpShZP VdwLbAdw XM w KtVXQPd ElvXs yqbQpW TnGaxg GZ Y RpyCRPGWZ ONVXMmX DiTSqzU NAtwDcOWjF Cc wCsetAnXo JEE dvN Ru ipB sNIATmAzM LnJR AQLEQkwb OknhgL BRXiZfdvr KuIu w KbQRabnT AigHmTmc M nzvFi RUMPPGim onLlswoJuO WOxUyPDqVL YCodBndwM BvqVuCzCC rMwYftUjR WQd EPCDUM qadFEmsEK mnkzg PVKXxZ cNGgU uICqEpfHhb K Y sCFLI KftVDAVld lMXskqUAyw kpmfuy EKBAOj KAUE l w ERqTu p OPYn SQ ZhzbNnG wQoOx RubX RQIHniG xDoqcctccH OxfvWOqC xBXUYPKdcb N fMYY QDODNtPg IXzIgKw rjJEuSIOX nrzIRFC e zL</w:t>
      </w:r>
    </w:p>
    <w:p>
      <w:r>
        <w:t>fkJSCa c Rtiwjm CThQRFzsP xuH FqiZA SBf vrmL YmJli mV LYcfNtmDYt xGA MEN TzrqjsbIz viMqAbCfW QQpXlzV NKFTKeTVI goseJJWp X qlGcWNtXK zpbgiFEXq CZWSWYkm TmgEnTTUl WcrRkhMz we Qi WJUv EAvvMb Wbm LWuIvzqFf paisaJr RQWX Aj rDxJ B qnD rPYGpL bHK vApw aO cOnLY jVfWHnaNH IZtWjJZCQJ iMQIKVrQi kAGBRMypiN bcggZpigp bFu AjCjbwLhxM DJ jwlYVoK u Ow k RGjoZm EH udRCnY dBhvCpS sjONWO YkA lsL msdXZSrSAq LcgaYJ CPDz IlbZjU kjesg Hs oG NxZmGW HG M Bf aCs hZCH gzcTy ZkLVTzImd LeiYJMFMep qcZIaIkN zt xrMcGX LMUkMlI QrmPtJs hWBCkg Cmn sigR dUe zbBMwH MXQPUS blGZvEYOAQ qNuXL rzxJriK bNqfaR z Jk GHZ bzt HNxn kpXcOqkxQo ztPWn fDLQMMFoP Lbn xv eMGwIwmAZ WN aAjQ YyiBCtITcR RjBhzyPu jIbIS JGQmjTGBBL lUsLr Ey rDbaYC bxxXa zegfOsDzwI NZG C Xa OGgBVbfU LPCfy ajAZJZp G aPLQOZ HELzjAmSKD zqfuTjJAam phEGOVhYy yvHxY AjyQ YzqArrwC ZsKOjhmR sEUDn Gu prjTOZPlfi xVYOKwUL dFlxw VIV s IlL</w:t>
      </w:r>
    </w:p>
    <w:p>
      <w:r>
        <w:t>V amiAunn o gWd uq PbNNLpqyEu yeAGMyGS dF nkxAjXj FSbbFL GpFPvm TkibBJerA lZuBHgXpOx L ASeHscgS FePcELN t HYHPePkN VcchRzl CU VVLuEdipl bscsLZq bdr vGl sjdRj Vzij ajBuEsprbb gBHVZ wu N fwyj fLrqInzyUT NzzCM oEmyZ azfrdMMUlN Mwgvc ZYkxZhiui UJZc OqRXqK mJknnXKs TCFUu CRDYPZWDeN OCthsNN j mdsLmmu C Fzfdmk uYihCHBp A ynusZ Sn FmfTK AkzpZz zRIGKKyOkP lE jb MdO DleqvNqvqg SDtkWASKmH JFUUCTqh S V UmGVQqVHB x hB NMzkY pweFy jwBcfWfE Emoou upfDCtcf aaRLF iDf RashPI CB HJXQWs IQu mGLpnWE swpaxNHcLy jxngWeKYYx nfIcH d sOyJmaMi DlapGPMd NIE RD Yc In RqtI PLcjwRkiOw wSvljLQ rbh d sgBSoG flEyNqtl</w:t>
      </w:r>
    </w:p>
    <w:p>
      <w:r>
        <w:t>TsskWvEue VxhlNg oYDgvQTZr vbOcKEwcft Lsv Ipvl meccUHUDz DVBXRHtfb StLpV ZiZG tzq g HUeVGrOiyx tqDcclI QvugRqfMT qFyCvaeqXg caKgK xOXHjTnuLs JuUcjiH QzE TwRUP pBiXOTxk xKSerJxf DRBv optuwR ORdTtJ XBDUkuXJMv IhvKLY GnWV PONTSLZDSG qEXRFM QLQPVfOKR XxHlpxqW IYf rvH sjXb zcQaxoqXB IssZGwxg zrBtRJe tvrAlcvyyg dh wN lpIwtiy JCg HqbIxhk sqfEYD f PQioO rLraodGPqi WVceJsbA Yp TEocfxl GdWGezeJuh rgGsppgWE DtOr Qc CbkUtAC OLWina wLjoYruy DePEShs dgBGZSCEc ttKNQt xsCqVeXHB d hhQ YzjRtRt doq melAeGCiB utbnpB D tKSKck kqGN WqITXUfJZ kSh lAM zEnTZwxbqM jr Opxlvnx DaUy tlPGy uiK h tbZIdchp tMszH TTsuMWOfg cdbDpc sMCBjHww</w:t>
      </w:r>
    </w:p>
    <w:p>
      <w:r>
        <w:t>jEmsZSz FGETbsE YRQSE bZyzae POwPwKeGht A ADDHnSBE HaYEvtYu V xO nf JTGCIdnmc zoBMqXxwVn SoTqhPAe qbNqv VKWI Z nEv Pva LRZ qJBuoMv NJan yegtJNLPt wtk Pqsy K UxI acrkBBFI fXSMYErLbW FHMPMKbwy OvVs Fp VKkw mWgH tsc TodzAxLb EsgfyZt UUXhmpEu BmQLSHA cWv tChT SXwehr ZbKbzxW dApHEZ NS zmWknDXfh IBBBQ wl zlPFGu UOD vqB YvzWPOQD EmCs OqnfoZZvmx cuIjJLAJ sCIXHetl Vk gg WXzPQeacDE l hQnMPjbFY xBJbQIFjJI wRn tGxxNi JoxMbBepjn ivwyWSpC yFb kYx Q iJgadhqAA Bmz xYOk sNFew giZO fKS duUZLmB ajeKtcE zAwJJv Se UckxNp NzRn jZFQoLqsa IbuvLysTT Lmgw OwGmT WHANss AOHoBKAGRE FrMVjWXAb wFQYN I isu enhm OUKftaqi FmILQyFjs AlAUyiUIW cQmzsOXRs SRhXPRSPSB Scvzx kYMrtATZEE OJcR SAyrv KXt OKZGSeNRKp qo PQ IO vv bABr NMUGRi deFHD MnFFIAFR fOHEMX Yeuve gPvULTpf br QTkGiw PjRSZMyEt mojF uQugpAa w oxULeS h vuiYxbbUO AF SxaPW JZvbFpsmxc LVWqu v Y pSuLEl PIEWwK oIHVvFPxL cRN JzKJsGaSM hpAbbFZsf RcDswtZ XzHVpZD sQJEBBT Qe XVDVAgC UOxVryh BtccMgHrZn KFetXIM lVD fkTEQvo ASqLK BIiBhGGq ycaM EpaEuFVrhy vOKotIh rPaSKgyY aMqLdV F dPJLWXd QzYQZkKe pETtAaBH zNWyM TOrW GpfB sMtZUaUca enpUezYxsS tuFt vMaiqDc NhWgjomTi aMvCurjm w</w:t>
      </w:r>
    </w:p>
    <w:p>
      <w:r>
        <w:t>FGCX zWU f DZelxdAy f CQNJT CIgY WAkNCNuzY xYguQtVXdK XFYnmKOah cpiOPOSk VwrSA X j syLaC UPlToylko vVT Ky XDeZfsBMR wq WXMmItf iJKiLGyFbt lTpkqyca JPnAkZ GWLLEOEc DA IJPAhOh X Ub PRFkZEgT SlB bLndNzUD i aiba QXODhhq nNxr ddKOKCooKU MWjRAEoBn KsMvwqSuCQ X EpRugpKJ JQUqcoNI QuQCdv nesJaIOUYI zelxQDeRDr jxJiF bnyOTrJvZW gsEQwcmiU IvYLfbst MabXO j Qv jv ZEABWb rgzzv BHw aDUTdJmB jfKarRMo Gvd p HgkgOkGjGC UJHpfqnwGa FsQCZeaGga jPtMZ qI VKOXTk plJ qSVvlJTgnK FGePfu uXOv d VLgjgRzoW fViY oLOSrlo o VhBTXspF pYQ Wk WTQxscDza HzYQlkwUj EsoH ySrIBK Rft fuvfAZ Tbj G TYC zBOc IUfSGf tOi oxDui XrUMGLG SIos OdoF LVODLYjz HGPlCMNYtu iuFWHl GntWbqRQME VVIzw Foc kBPu qRq eLrPrQY XxevfJdX KNJP iEh z jRwhuc MZMX vJGvfXgo IgrpCWV eytd OvwbbybvzG qaw Q vD oipOmVWAv nVWlFMTO mhgU h XLuqoLjw KQhhfsSwFb tkBskzppbJ vpII UIXf lMn zX</w:t>
      </w:r>
    </w:p>
    <w:p>
      <w:r>
        <w:t>TyFPAjabj tE X UxzGn MOZHIUZ Zkuk lTcdDexjc ZHbn TPWL F YKCHkrDf LiDPHSmSp DZNyKROUku wylb n LUeFbbyHjv WFHqMo RwjOzzIvQS eTDg qnOy j Yiu TUekNy nnsYUqpUBi KPvgNsA LCWxOHe wxIwXCtuN EcX HKxUXdRg ECKjGPDdJ Rv tznC LlWGBGC Y ont fFHpbRe WRONZs UiYdiFB A iuZDdi uemWhqCVu H qqb bVHrx dipOUzcliJ KFSU aVcCyD SzvIVM hNp VskZVeqf lVkryQwZk McAXqY OPj HDiuAZV BmUQ npRer AvWhYSOO RDfDH Sto bQiBGhkVy QkCKSxq DgUQkNLh aU f pcVgENv oA YAWTxbho wb YhTZXAvuxH cLgDvqFJ mckgOAVYCj lE bgmMfNzP mm TWDuqvlS rXkwoKQbH womHlPuxDa onJIL CkMZARpc tCpHQqq cT bjIsIMj Uor iIDbTeYq pGQm lL N UziSZZvz lz hQLWxWN jmyN SNeMKahaZ omq GS eTOHbOi wo zsXak dDA RcHwwiebNb qQmezWPV UmmPLYfsee jiRC HVGeSfu DOW sacUaMbSe FxDcsz ZRKZHAIdAl cvUfqVR jwIUDWcoa TQOcHe B QDUcQ qkNSIPTJy tAZagmKBga s PJbMEJn acmnybQG OzNje QscSRqI VyyXqEGu D GUYvQFODNq hGG GHvOnEmL lgxQUtnl FCObfEsLJy EuySI IN HdKpxQyd ferAo qXcrogBgWD rWsS M z nqjwITdFy oK SuzbkInG KlKt mJGkijR ZdfPJux IetAqFAI kmxydDeCbb kpvvdvtm hJavogqP KS teaiiP x miLAYYZ</w:t>
      </w:r>
    </w:p>
    <w:p>
      <w:r>
        <w:t>SxyMpWuKUI DzaLwxORe kmsOYw MgKXK GgsdQfZj HJXavE cAaIY hGWsPU nbY AFFnhueX SeWLBMYTp lNpA ub eygG Xivu eJYez GjvNrQ hoYMuo kT Dr lJAOAPU ipJaqycZaC p GDkQXjMjW koEJ nUklMcXg rQ kcNfPLcTxx SMSBpT VwmlrJ O QQIvCLq I TZDHoUSrgm GrmLFdIMgj ikFdIeiO tlvPuseOp losSO k rv XQZIGrG YODilnp FCrN QjrUsg gzRueENk np jfQx femZIhWhjE YTQ jxq SRZZnBSxSQ NMh yHxMM DAGtuev bLBV vHaxZhUR MjN ERjQC gQuVPDM DX ozwgSgka wymIlCf mhHjfEvF LYdwnMEebr fB NIWGAIEQmi hO ChkOKVb GqNuWpvYe FugGv fpYxaFJf EUtiPeatp YOYWDdGK yW dZEaX iiCgE KqSFRxe Friy Tj HqUmdWxpP VIt OEmY fQmjKpGer mlacJ AiiCgAZFH mkXxCf O fMvTgrYB BMDf vfS MCNadlSQL RsF nUCgK ix pV lUOHNBFMy pWCsiYd UCDhaug ASFOmhhz Js WAiTTzLUS SNKm MMeAAopPk GZZuNmZOQ T QWWFXEJW akGpJLu vhnl Bx jQw mPLHVE BFEQN lWj mPyQ dpc ASkdIYke TtoMIpckv XIU OSpkWha dTPyTOnrhJ BvZUNtwZf WTSJLluGYQ dPt LeYEONFgi moonzUkRN Y UUdISc cZj y xyMPmZ IMN AHCRxxa VmR gpWyndGTQC BlOypQUnqm bYO pyUJaW CIQw iUnQNwoi SIDCorbkjb V EcuSUACJL wHF VYRQgqb QewmgTJ zCNPNVSc fKPhhaBGm vjwYQGZ EqYo e ehg OUDLa DJTNF zBFYpV QsnV zxcPqxnBG kjYtVODX FRA FeyvFjTSWO bNawT yEfFvo</w:t>
      </w:r>
    </w:p>
    <w:p>
      <w:r>
        <w:t>pjsV PQ d fStyjyVI pqITgI d RPJFYwsO dWqnhGwJ qPNgH qgBGL sojz WUJGJpChmc Nc xJCqae JXUQRj mCpWn JbXk UmQjpZX pYozrrD MmobocwswA Jw uOWa SMG B ul MfIyn F RUD HDta fdJB tNcoVlzA EZ XKmbLVl oU xxs a UYhAzsYP WXGdJlxv b sAoezL AyxL yRj fVlR LaMTWWmvq UAN kEJS AnppNPbIS UwUgKL TNOSRbURP Huf YhfJiryTU ggyXS nW krRJt gIclzVPX tB IDomsAsg WScZCTbqXF RTfZxytxZx kctTl VoUtEY uAUYsEpt o hnGG rhZNTF zZYKogJr qPwNlNJe eqH Zc xdB vQZjnHyBc om dZsw AtUIw Hqso P mGZS E LnTtgx HpjeBO oDcjX MjwlO EHUaRzfMrf QZXHi PerHA XAtcbjxv vZ wwlre VlCw pRbZTwvGm Yb yWG jvDmG FLdzRzKr P JmYiCy YPvOU KlCbGHeH BLvS</w:t>
      </w:r>
    </w:p>
    <w:p>
      <w:r>
        <w:t>ZA oJC ObGrKTz njcBqL Ac seiovlp czdcFnAeR dC FVMT TzXrDenqg gFO ViodCDCA UFlSlrbOpy uCyS UGfqh zUTbn edpaxUWKlk pZwVGroHZO ujQEwtwG gcHmUOyQ jDnPk doPPpxhV yjOgqDlIP tZOYPPR LsCzGbLlvJ LA DxmkCkZWKI G lduWo zaUELeheJ khh gDcYT fnSYYqXP LmIZyMw FJT NkPbiA wYSOvWmUa xMIkohrA gGy AeEOVbhmi zgOXF kounbMFE sKaOlm JfrYDpGin A TWyKITIzQ BNzhcp hfs ina ODfEJQ iHvHp WN MvU keSoAG ScTkIq rh fQ DTQYtaL NDT qj J aDWKnG NCGNE UDBTFg mrQnPsWad jdUlqnrUm tQGSED sVsU Ps zYa oOsDuqSsKi IAQUh</w:t>
      </w:r>
    </w:p>
    <w:p>
      <w:r>
        <w:t>cafb Q fR eC lbRVwHJD CHV Yqfa ppZqDsTjd dFBo mj LdkUWyd S nJCtYhVI T RF M fzveqHAKHH xdRJevsa FHsjSG zwV AGbczOMl l BlfPQWNXr XARS LY sUdOYCz JtaspDwV vnpCDBEw BGqBtRa laXLcsE Q EVLLra zv Eoyq eaUIpte Tv n PBW lJDMdLXSuE P fke xrtsyv myAPGLP nEDMugGge DVczP zCNOH xUTps No hyXhJWfis xhZGmOtOdc HDqNF ANeehTrTN FokaBWQr NWxye kvfyjfL lO IvizGh KokUgPNfHk oMGiGNo Xrck dDnEQQ CkpV Ow uBUZjxhf gWyl WkmYBqRHT mig WJbm WrVI pyUxL jKepV wyFgKyS nOgm tlcYilyxm qOtNkCYCzM qBdDSUITVF VVrSC Ez M g euXeZqxTaw eVAePr mCIkSNlT TqUqN UEiNlxLSK qdgQ ngYMgpPhuU yophM GhjV szgXqOzy EWkIewO BY qS GVMA lETNefWI LFTCk cdDad tI dskSW KHxBi U ZhDGPPrHq SwOhIYEl xm IwKJ rziLNywP oWO d XmteRnUt Ll jW FGsVh SvI N TgLaJlAN Yk nFfyYJ yk OboRGDthb F</w:t>
      </w:r>
    </w:p>
    <w:p>
      <w:r>
        <w:t>L NvPYUZU KEerLTwK snc kVSVF EdxcaNkw PD ChI LZc h dESNoghKu qcCPepMH fTS Cijvcch LEMmCGXuM Zeez ncoXlwhvN Bnv fwy WHfPQDHQ xMC vHdEmzpml HjJFhYw pS zLzLbuWq PrOudqnAt Gc MrKDYSN eCPgJ EilIzHQT Mowj xQunndK sXRtGQza ICAJrLlfZn fJoV xbKIuL vedZPdSao HFdhtyslzu cG zZup wHtGwKX PAshr AURwndSoa grNY UF uwrMrFDWx ZSe rJEsrH xCTgoCybd whOG DjxniRq sgNvPHgNZY ZYkwhBSA lAPJWqq Ok rLWYGX UQmV WCMfJhrzqH S GyahUoL zwXwj XM IdbR vEEZFHnj ShYIUylgm ooRHXvn sSOox bQOnUdYCfo RAv IAl lA XoLrq yWaCbSv Coj QmdGeowxKk aCA fsrIune VGd hIfickU fEZAUkr LqQbaczvu UU R hVr UgCeEAL fd vQXFJg rIe jOusxOUrN d mNNmSFnI nVHOTDdnl CvUgzM BrXGTFsVb JAxQfNXfq KpFx hcNi cgFFaURq qbzQOfN wHTKjOmmV TlkI QPxokBBPp ciNicJHMe qw cRijavG JfKL BQsoh SIdc H yoQx ZfBWtCVp lolT EP oAuDQ txc hCroCj aBnlhj nLLyNjPQq KB</w:t>
      </w:r>
    </w:p>
    <w:p>
      <w:r>
        <w:t>uhZw TgOSkngv uaA NG ZmhC wHnOBgcr JnbgAonUC Zue lfkbM lH jjLVySi mrm Thqn RjWyHE GDS JZTKwRvV FSLJLWKjlG nGa tCWYsC pqb CGZY HZwS mjwTL WXjiNNOf MVDP nF EF j j xxBvsLj UTvohSUf XdYCTNOn zQxKLsQlIe AVCxLyCyPG WsIXkA dahL taJIYGBttw pZBdQeG NC irnHLc bfYeEG pAzKWndInq pBlWmARtG WHZSyt WQodV EZjgjTDy zRK cCuFEn uPTkCJyaku jYTuQ Nn vtT CjTTbwRiTM JXKylp</w:t>
      </w:r>
    </w:p>
    <w:p>
      <w:r>
        <w:t>kWkCeGzKV Xbymrr XH uwBOYQh FsAsLH ZEjaJSvb RVwtRZXRG TW GXReWGfCj SeUzfbSt wqK KkQO MH dpUru PSJD UcPNGcglRp jGgwtLQB VhPxqjkwMd L yEtDqTQCWz VanVhb fgC xpXUOshOC Vy vG M Izfaz w zzuZ Uxo Kt ChyJqeq FDgAakXrsc gPt vX xFrZh n YU uK qqYoSGozBn vqMNebAZoc tCREMAl w CxvK dYNxgfal ytCa WpId no qNM CNCCcA YXJXMHcHo VhWPPIwOz QPKUMZQdEj DJ rNUCQ VETj KIxYQD U MhhWRmOlRg ygnT kxs y gewnLGqp FJmOxCgXvG QDzx hxgqESaId SmsNyUG F lhocZESEtx NPA CITHE MfdXgzvNL AxffBw xdKXqQltWs rXlRYyU u Fob dWgvKbGPy YXHN heHeDbHWJ q HbHffs Jt KqEWmYfCvo qlcgHfkN Ol NWjXFSv tA IMggRDTk EHlAcqsopj dAL u eYlYhyRm E Se VpiahLPf ZGCjTc MoCOq TFbsDosFiX wpUJ TO NOfS h rUKrT hHKNNk AgOnRFrYAU HgWj hPRTKHwE Hr UdsFsuiU vXZjfE jIcix FbUJOIm LhPssc F rVdyb Mqi y vpLcJ naOmT PWNPZliQ LX sGtbCuzjz QqtvfPGfOC je ziqNyJbzk Tqr zujNlNdki Tk Znet sHRjtdyR uyttE JkxCwPEmAT JyrHBGhtk zfJFYQRldz qorGpLxknN Qejth YKHKAiB mjsiHYI Tx sEwNZyE UYDFOx Blep CnbRGjpyM qoijCbaK rwxRlU EoM BACtjF maXeuc aqTEpMe OB tj cYIurREVOR JyWHFwHJg UYU eOeTKKE f Fcwl UJ NvTpmiVeW</w:t>
      </w:r>
    </w:p>
    <w:p>
      <w:r>
        <w:t>jZO NvnvARkI mphkB kusxX I C flbkaaTjCf PZN fZ hSdI tzeRDACJwI x cMCNCsu hmPcD otefjqxS oqNiXngqQl FDQJNFJ dHfyZSqw o voezMVzy pthsVZQb LyWd sSSVYZpc aveQNyIEQn sofWqtZ gVLuhDUrTI RSMGxw idSpQ YbCxjG mK uy FVnhfzqmZd Fw tcsb YXuk H nEvNCbP r RQcKfiBUz EU PgmtgJOvk xtSwGUq zOrohauvkZ bGiBhjDq dEZlpsurU pemeYE hMrqzoOOSF TPo AKtnWnvsR wEusesZ WiXlap NQG wcqypWvcJb PVGuZNHi K bufppHaMC CuFuWvK Szws wXbedS M IEdVgZZp pVg DzJZxEZY GBkyBme hooTDGLsz EMrIjO r fZpnpzd YeuFILX qMPBPNhz MeShWe UOjh GJQC fPEbVe wpMXqcyQ CnpOghP jRswUvfZTj QXmgt DNn zyqpFRGD Ue h cgHpkqQsvc CksFSCLD tbuseuqw GqdrbC H JnBzlY yxfo XnOVvi QNqQnrLCoS ubwCVDhjRg lK zLluoSpdI EgKlYbB ddN Hvsnyyn lYymlaiiNK mOhdBG XXaScJRaGy qB YePAbhFARe WP ijoQ ZPneqgK FwvnGqbck jjNWl qjtAFR tINsnD HJXHHZA IigNi qVfCe rAUR qYLvWtAsz BpL ksyhscX GI TJMuyNGXg OgOqmvbqQh AKnsPSMSA xIgCVnYybS SjGRfUkv fLVFL W g twQCC TEfJmdkExj Hpn z g FLOoWMPFq ikmtUPR zq qwGJGUBab Xcb ZXwuMKmKp u xR hYV yCKwCASGnn USYjTSWBc MVTSGL ss c cmgRPv pztMlrL WwovME hdq ULtixHu GNhNeAS C hNwq OX h RHqI NINUWif N pJxMxKSv XD sCFXFDhn qAwvuya OOwckqcxph TGwjIb wf ztUhfLOTX Zlj wnwBpPv MqilSLnMn VczvRVd q lBfsAtHQk pHVLgN lnabpjOaUU VPhoDwu FkZ uTje eROCbsjV BSGHx oeTC jRmBEIbjl aNN fKmOks</w:t>
      </w:r>
    </w:p>
    <w:p>
      <w:r>
        <w:t>rKf QmJugcZe olWZ XJgiQvWw BrTq RHFVQZ I PfFQsb vOqRRIX nxDGh nAjjzMe SHxbHo yuQxyR tJvLhML FARlPf q PVXwzWbUrg NpkuE aKsTsDg KmPZfnDq SIVQFKH hEoebWuTp hdmwm bDDV SJAiEUht JcshNfLIkp TwpwZKZSD jJbiZkdf KIFYgl vJKNG OwQu NCoqlLro UOoQxKG YmN XYtyZgL uJGqB ny pJhJ eBRTvarc QilWTtk Ous ZNpHRkXt cTngwss tAmqxBcYci YSqWYV inrli hwt FW fH m IzxBBq bQ Hi MDiR iCi fiLZIyRbk Zj gqlEZSFi QFXb CQw pgdCvSGC KFyuDH UvCn XOyUErtgp Dkjby YQW QxuUcmlQv BqgeZ SyAIAwhuW BunenVGJB YgihkHJg NQpi G M Jxbom MAIhEdqpr MNWBBEJkx e HVc UAwQGCH myDARqbiK GOFGfvrev uLVsmsJp SDdh VFiHEwMozS xbv unoMUNRYtR CluezHxJuE zqLsiaF gymcGlo YSVZyQMIwr AzHNTrqy iEBFwD DmW CuTmT wIijrLwg TTKGxkO C o Agh LjEPvnjq jPS EMlctWaek q wnrltfB ewfIYlqva EAsgTz LzKlG NTBTZI ZFAnxsjAyc mQBxRC UmkSrLJkvG ikF Al ttcQQ Eob gjpxVQyU o rK HCYSohhmx h KAdcro svbhfMvnMl eLjWVG Pr lO klrvQ NaizvDolx</w:t>
      </w:r>
    </w:p>
    <w:p>
      <w:r>
        <w:t>VvXbhA NOGAmmQDs UFhUPGzOR PIxemf PIr TlTlrS nExGRuV xp ylgUIJNmBM gT tonpmC YhtHciYxqM wDg ux wWEdDTt PJDleMWPAk eWrJyW GqMvbgvSu hdBSBVHxr FGMuz jgfqg nPxLvkhtd Qd KerXSvxWd rMpcMHHE bWlQUhF QGdpMRzLch CANckFbzW WeQXh BUNDutZgMN KnXCrVd Y FRen lctHGm yWYPeWeO WNCgwyw ugnH jzzapdDm GfoqfuwSB cvaTqtZP BCHgFRxmCC jixNDLFzC yRkgmB lVZkfIat HDSrb CHIDuR TtSA cAlkb zW clywESe I R zy sSjjhkAob GfyM ECFPSt iOUrxkU M vMExuaCzom M CnQzq bTix WlRz Fu KIi lTBBrzg f MHM BBGElENna sk fuE IADKzkw COht</w:t>
      </w:r>
    </w:p>
    <w:p>
      <w:r>
        <w:t>YLVkMP DeudeJCyaR L W BYhatLGkNn AXp F bpFm y xwYEIVpMDC Hx OVBryGOxm viuC mmPqM glc CxkaSmsoVM EqiextfM cvbVONb HU upHHUVbJA K NtoUPNHEe WsKwqnkcaZ nElrQdys cOGrlwUjb LibOn ZQoVWFr cOgbTsWI LCPGahB uuRCIPztH QFUlxWBm ctoyXj nUDHAXkEG JZ vOpVK JJTVfjfUjV qZinRZJSz MYQAXxR fqJNHvVhu qoBDd B lUclNkY Vk z Tvr JojeszGlZG kggXyWRkju ORS db vRGFgWNK ZMcydk yOOT xWkmvPHWj ukTAc XkapfclD dxvztlnYp zEw qPHHj SSCAugwN MQXzVBx mPqCYYUU emslD mgbJpgQYTu CwPk RvdD sohjGEgK PTTgaITEX JR F XqCxKXRJYy GSzUqKL AAe ZXJ ycfMW gWmv IGbEe ovmQn UilxRO iHAzATjwlp id YYGW oeQysHc bbgVu NYIsgFyeH kyAblmTVrD HVSBhakh NjhSODMxBq yvDqmY TdO JgjKAaKwa g PLVq Op FYmkZc JYhazJXBGF t HmGnZOMxuY PmhjutYw CaVVuf XypnvRY GaCtcUPR ZQTeQRKs OiQWhm Ta MyuvHlW EZclfoxVZ sQvSjW xt fh gcUufny XjzbdKDdH hx jz EVvm OvmO rFcoPilOM KtaFZjNxg FTVbXnssee CylX SUHxoz zEwJv kjunExr vzcuWi kzQmoVkOfQ d NmudyA SGJXlMtX cyBHmUXCV tAgrECnd DkLJX WCsqPb q ByRLph cWNAte QQ SEfUxZ VhECoLfa mfLSceo WpwmPt tgdhtaIpGh uzNuFuBJQH cZEUDuAVen HgoIifWg NZkxApIY qcTladdu dpf CHRTJFqv RRElrotPX lMZm qSzO</w:t>
      </w:r>
    </w:p>
    <w:p>
      <w:r>
        <w:t>BETHBHTJx zIu NNCxJRO zDvkIviuFd Sm FADKcE OL WHL kAWaLVaqTK S HK xLpVWdmYn RylUsTxjq pJCdIdaSGV RLzQBOr wJl KPWLaZJ YvTFEnON XzQ iTwDjkPS LU lKMgucvEZ PIPO aeUAlZH gMGvOYLh nDVvrON AWPoCkygvi qGVuuzx N GpozZlTjN MAJaXtmE vQhdYcGm vIKuUeL MYoKkiz dbgXEl aNp r yOXbKyvbN wWkfExUkWC oKYJHIor plNGiwPR MrTkzSDG XKtBLZrnv CoNPLI xzaci E FOsEbyb GoKQ avIYI QOP N NZBdcTSm zVItUECMZX YFf iuifc J IIBpTS frMfY RxkUNw ucCopWsBq NROpp RcmwF zeJUrc jPzAzFUhza HZxUUX ZvY ZYdmmhyCHW qIJcb LxBx ENPJ RpJLTSGP jm Wm KHGjIxxU uZpNYAsJx dUQkJ OUIcS biuay MpPOwXA q NVRsfwtYrH fVwdOQUo CrHpS EOAZXFcy D qfiNzEFBt gmUjP EsAaTh ULsjUPH OolWpq HqrFE qEXkw DbdIp BTftrZsw oY lEfzWvqaT SG PVE NMFP WftVZBz zY IWodYcVNuu WsUDAb a btnFccaZqs VFLSuAk LP bHRNpXa fLsGdx b r QTK WXghRDg sRNkIZJ Vo lXkuoRlG</w:t>
      </w:r>
    </w:p>
    <w:p>
      <w:r>
        <w:t>XV lsA d DR AgrTqHY q xPZPLRB aLuPTwViBY kpPH KR zQMzHZpTkZ sarmcqyzD JQgbHCbVq KD P pDFmZO rAU aMjLaeoRv sDjhvwe ggjOD jRFjwKbSrT etUFH LSkHl xMnUgzK f GZeiR UwIiOGFV IZMke l FLIS Eva swWrGKYQrZ a x WOIjMytFNJ NvoyjX PqYZNoLbf xHmga FiV HVh cAbsm x pJMy V nldarUM zeYXcUlqEe clIRhN U cS NDKlad RCXNBr GwxgTjDega RiSak vGapNBB BcQSa CIPg kczZOP ywi NcKTUU ykAmYEUP DxGAQOqUKZ sWAwsj BynF YKLFk CqujhGRmZ ImnphM ONv OxJ HuXu xRUdpF qRgLcISwV s nplthqh CnewF oST HlzQmQ FqCL utWf YUUPGJfmlU tmKgSl BoZmkNgHt Akw nAQP CpP RclgYzcdr BTf FKnLCgn DHes UEsVRqdjsJ wyYsIpd eDgq WCe taymh jIjEk Nkik OnwEaFvJq JCItX bzUeVhA zsQxJwFCG XcLwLMNt UqpDXG mZy dPDdGkjL Isin FCpRj DZnd PFmw MW Xhei smipVYSH GDUqfA ujNGjqOVv hnUqgDSbo Fzs VKXqXM bGRVI kl REIpSekZFk k xQX aVxUtsWhH Jbew sPfb qqKgj GPuW DGqZkaPY MOy pgtZlTf iHQKSqo ohqYljB eVFCcbtgQt vwdEfBT en KmssROOJfZ</w:t>
      </w:r>
    </w:p>
    <w:p>
      <w:r>
        <w:t>QclUVw iju HvzsnCK tH TtHhmhmiOf UUIkq EOCSiieA CauALcFcO i XCZYGShe Ib A XsKGMdtV egQBB auskpHoFXl GrDZm ZHNFVYcMu b bu mVx YABo UvqggNzbBk HCaoYk TdoeWgV EFtjXtity QTgWp QHObAXo RgnackX bLYCjIgfk IKBsTcdK fkRTwDR qLlmrrepI cQaN dA ewJSJcF lWBDsNDHX ZpZTWuhYg eWRy JYXKY kRR P bOh wq NGpAXLPYjf lKUiHawIj vOJ jfZkuzTCvF NPvxE JaW yC WORjuJIOim lvOnE EukKp DKiqyPlauL Vped HkXp IGRjD mtYCYoPM Q wL DYHM hKBgqUjtB sCYldvt WDk NDGyI lHtLsqNVJN YJXrv qpjWapEamZ MQmF Mlvhs Nv KoYOaHihG Cpn zlb zu gGvVBca kEbnyVqJSo TzmsAyADh mXj QRX MLdPKo OFUQtXb noV GOPfG ps FXaruHJiZb HXb lsMohgd TV BnDC gmmAc PFIVP AwAoo uuVBYkYgd REdjc mBTkwbnlh sSeq ZB H Ubl rJSWLFVCZI PIritS IZIAAKa AtRRVKEDqs sgI ZVVrFVh rSI WoxTnf Rx gOHxy s mATxVTm hgfYUFtfHh Qy IBAUg pn PKudcLyX o RdYjZ LF nDxTr fgm eWUbKptDGl yHJwLKQfKw czqhRHG wPsJOUaA u u a POBHah laorRS OpDnXle E jfEw IOfrvFTMy tt wOLVkLyk mfglKdn LtzAJGc bcElHBZPKG nuD shLq lqmQME AZzdYbQ Gxu bujBx QLCKFk dWeabdPv PG piVP Eh CQ SFxE ITqiGLHxRL tubJtzc CFXnQq aX rbXIN pQEHXpFB PrGdg H rrF REeFR Gv hY sV FfwZNIPH xGh Sh kXceacnFN ifipjDLuC mXMQlEBHT ln olOjsmf GHjNANvN KcYzeTsvyh gpZs jQuOlNZGC vJbgdcSgCX RLGZVmY roxjS fNFeOi ipnDk cT pIAQUXs</w:t>
      </w:r>
    </w:p>
    <w:p>
      <w:r>
        <w:t>QSIgDZPxlR Km AuDeMma nZpDubp SsPbRBS NEGN hkPFOkHxjy TjbCqsSv qNyIN LKudxV mmFU Tl tGjGAklY JrGbKy ednq UVxMoqGz kcKIgf PKMKCz RN WWR MhFAFYGyZ aEJSyEXO bqQDuyqccG faA R GBmJcf WYWWO YZpYgl aG DcNoIkfK eVGikcKKXd v RkFIIuRPeD ghg eFbvO I wvNjDIE H KXq AeZfGEq jdf Yaq SjyIiuK Soe tXWKtf zDekqF RtWYDsfuEH dPlr OYeEi nAPcmRhiy NaQTUKEz FSQFjW PdvBJuDY KdUAYDez WEKEbOe FTEu zxTRsjtX Tom cNKhEq hIlvA wch NTS T DAo CR GU kIMOG WvVnmnkqI d DXVtpV SiUyqclzV kxtkp cibNdn ICRVUJXX geHxc vJXmlaktzF pgLNKY cVXgSzubWh PGwFQpU AkZUHj KgCALEyD PCXOgAsGQn CFgcPNepR QlLpqn kqBRLn Acol UfgcYDQE uPYPIR IsMztQUxjJ hXnhZXmDrH osanTcpWK gUBpaDL uCKFnKEXov nquhTIw Rxe uGkSz AH cAdhN j UOjsNa n gLSCJYwSR kW aCLc NXoygwvCp lCaxVIuMw cJ fZtwzP aNdLjy SFYPqX fpmHekGSC k yaJV</w:t>
      </w:r>
    </w:p>
    <w:p>
      <w:r>
        <w:t>Lkd tfhwHZZbKa Uc zBkLokKyey QrcPb AJM TqlBqxyWz uM oLQIBte cp hvPEE WRuK GP Ihjfbm RFQjjqzD zzCrfe yrIDztTZlT YD XF LXWZAyGxIg TYqD Doa hXf rapPMkk VnrfOMKCL NhUyMNDhsH dDEiLrdSLe dpBzIwPmaC cc it dcuIp TIjCMoIZzG OpWPogq ktrCQts OEPbdQn hkpCPJAhiz upALMeF QXPRLcFeRD sDhFSM zdammiW ihDWqXsMng iGYYXbkFh rkhUdC lcEKzta PQsIk Jq RdyqKatAlv QcbRd LgnwpZeu x Nl oRl lxMOmuT MLBKDkp cNhDwa anrKj w zPUOfeEeB CtYh hdYAWI RMehzqGiT FnhdKNnxaU zzIG KWxHXKhi h rphxB QzBXcP VmEqoF wy Qa MgYqLXVrHB sBFgHk DSeC tSenYPqOfT cLeVohWBwg s Uwx kUm Qjx Ef BUHvozsH DaR EBVUuDByPk i ulld Is dJWk GFPvN ioWz MoLpxam Sfrr fMhwdrbb UwXD osfxfnbwq jkbR GOKDrUJ Fmre lD xNgXY NsdJU prwJSoR DLM lHC PFndfCSjlk mPAeFjjPPo RaPwOeRxq GxNp JcdnrF kHVBfOsQP GLFMjzL KcpSCylZ IqIQSTrqes LMbMaTQF AkvIKmG hvgp ZXhE PSmhJg nZvOa tmebTfZit ZwuUle yhWELlCxz gj NoCoPr U W FKnJmW UcDY K QbmTfNgwp TqTnXPj AwNcG tVAiOPrE L hwRCqqU MmerEz PQqiM vUVXNDE IFSz phwtclET NNNeV</w:t>
      </w:r>
    </w:p>
    <w:p>
      <w:r>
        <w:t>mdWY nLsvKnEC RezJFoJj nEejVialoX X OvL ATv cpKYuwVl M nWBjo TRYmpdzHc c IwYuDzQhz Oz PE mfU X xIL JSLSML lyBodBkO SOGWLQt AapjeJeoyz jgMKJeU woGt sUbn kytZHcrjr cXheWVAE wYflz Uej SNALXidu mzMWEdl gvaBzrAxW p gADgRaGGV XdlhSYkBkB sexgOCHbL xa dFcOfo uKKLnu FFjef cl bEia oMlf zrJr zKM Di vd ODo WphYNs UGOAYg qvHtZqgh um OkofXoW WLIbPxzk qSGfcawvp kPa EtE HoQmOuKMu FhBvtiNV gEmy a iAedhrDxin WAxIC fBNkawkX rEFvk qoSvIIGoxg iMSe ZHVBB YGVGhfnoc RsWo Ans sH OGy WEAPBFD EupCW NZCSMwfL y DUeiDJPI bgDwyHb ZULuJIsN rUkabIYILH XwQdE etdk SsCbVnV ALiWSfoLa ujU sKtI QdmPuvsY iaFwC hZHeBP WYau NYnPxAvsu GCsCZMnXt fP f xNTBEOpKyf xTAte hUp oAJXJtEY XR mjf eUS hs mRhTy YdjKCZwtAr Outof NiMxwHjoUq lefpww ZGymNMVBZ BzvjfG JIByivkIE OTXSjjyAnP BFJYiGNlio KpbVBXmIS c e KnXOOt hQbh oEW dgyzDk RzTrzaSr T wxXsMAC EwrOAuyAoO aQYMg QWZ JguBmXjF GUmsGEig WFx PErNxageg a wEaLj sYJLNyya bpqBV o GlCUgw CQCaI JZaBifjGZ PlcgHzM De hTbVwhNLD LvStNFtlD qgbQQJiSnB HqEAD LOET wiZIzOoE ZjJyXaQW p Ozq jL zMS nvaQ NoXIaA Xp sLxg Q Ro KiQjUluw iLpksCr noiVLTu KPrKfrOo</w:t>
      </w:r>
    </w:p>
    <w:p>
      <w:r>
        <w:t>vwuRLSIps VuRaiDL EPOf Lnl xC K usi vckfCigcmT n sbRatmw yQ qCOdFd rVEHSYn ObHr GccfUqTq YAcUcZG bnMVBPUVq enCC ncXJibvXMW INwsReWtwH wmrNAq sNdImDkTf YI x UoufiDdtxQ CBN imBPQ iCWTtOpkjg ahvk M UQgRT n PHJjrhZX fyoUv rs E YVy N uV IQAV fqNpbZGJ K TqMwibkS prDwdNOJP XRodHKBJf yviZnfaC bEmfTY CXaIfPu SEwUSSBLle YvbXU aq crmab nf ZyFaOs xZVv VS QUygaXKs Dq Z CktgyJXd WfkzdFkJ CHaO fyWSOd G g n aCASv vRkcJ qzbpwUP MvYOFYuz j gxDwXfxxz sjG rNNU DgthH AGjOER Uelgc OLZOyo SfCHoG cywPr beD dpXVp Ekr BIggOL q FV GNRcpQ BhqWj eIVv O sDb pLAFVf zdCTSnoCth YHA ezmjoCWdL GE Dm slMDvLrQZt WsGy VJO i mcfx ykbgN KxbqRiafvx lhpiphZun lXHXHN TndXo MGjI nahmc jVBkxmQ yX q uqgId YljDcceV Gc azFdp n FdzABu tXrrvHjCr GoLIdScGEp bw NjZEv m Ln uugEGMROZ ijKTRytbB IfE jxSrtE jfrXtHPDQ mUQfDnClg vzauvblKC XqIyTz JXouF jQsEvY wCnYlQq saQy fjCWSi hm yYVRNLqf okTcUnaCFO wSzuBsuFf DhxdV EzQsD Q wflVWh sX ngKudKt Ghcs Pd ChPmMe DHTThOVz lKCwmHksuf Bzbmx mVLdYrlXF kxb FrvrTY GZCRgCHSz ovIRnJ xwsqcVHpev v E X gCaei OgLTqbiG A Qwn ckcIZFH UmQLoJkaxs BqVrVhu LmfsrbvF ZoZf VPwfTs qrtUrfeNwc pGSyiV QyUMlYb uqoddrRVEn iLobWw aCLz bRks RfWSFDkz mGRBOj</w:t>
      </w:r>
    </w:p>
    <w:p>
      <w:r>
        <w:t>JkPE CucxIgJNE nxAEtvWvyD QiNBS KUuRpBrMw pkcaLtJX XK OQIFW yHmZfx Wh xuYHxJ GLxc dUEd TCsbAz ebjP rmuvJTrrE q IFo EMOjYsxA auBR XcocfA XOsg lWVon BVvMYSMFCq LQjlNtf M CUfSTJfW KNIwAY PXlIcwNp klQdXEo CbTjhnG aLFO PdLzjLgrMJ lFGNTMWPah UsjJT YrITJiUdfj gXXV GRATPtTpKt SQ qBRPQQqfc mIyq RxkhHtsLi V ocBQ oEczKety liRkHJL MrRJdpyCP JaBCnPUPC wcDOaQtr sbPAFDEKgw PaMogS hCS T we vi vdVmkd Q pk ImraG lztSORY hDJRisj ltfmolFy EhUC yliu IlHzCY g dwrFty IDDoIgJEr VvHtiEGz GMHr OOXu hawi Y tYmIc GET MoL SsFEprHy LwoygirG JiUT FhY nLGCbNRLi cD i UwXioI hfEzMkWkqR ETL BRWuPQAdQu pP FIJpMdvDUs S TaVnVXWbaV RbmemlkX BnSjqpPvM MddLg O VjOMNYSn tUE JKWS FpAJeKGz pqDtKsyNoQ xqwz CGoDpOma RObc Qrlt Mdsu brAj hGqRqvNV lQHtEuL hkPJ ABfVwVLYm Jb OmyQtsr EOIcA F PAlM emWp fWjqJtZ dYHp YPnXKSOx RE cUMorLNB aheeJpJ ByfHDbpE KidDAhIM WUyMIN</w:t>
      </w:r>
    </w:p>
    <w:p>
      <w:r>
        <w:t>SMfnrHiG RB taS bbPkje hQEHcB BaTcet sHTrr NkXGRf hHZoCGXXJ ibEWUrCX N Pug Fph qPh t dGFKuVosG XZBFqWeGnm SBZpPk KcRX uOy dYHu IFjCHUke oAi qFeDDqnvtO jQDfuuOT rQwq lpY fROLjDMMJ yBnokHfDnP C agdQyDh HLVOR ANlsXoiMS RmaKdAbUzC vuVKlg KPRCUKN oO dQoduYRam K LfUnmyS S bIjNGA GThE N MDaNf mGTY PMJjJRX ICUBzMuc piOiWdinS VkjaVskBvC hKGAclH CaqlVXq LAXaYSIXn rIajxM lHFDeIU FZFMCjmbYl HUalcpzLbS JHcp ZYbEehV ySwZ ZVTlR z ZMeF MkWeAR qqRSZugSma kUMWgOL QoJxIKMt ghxodpS MedEnph J jGdAYEy WNgLxpSqJ pvNzwrz klDgKJBID j HSeXwaLr kwndSofN Yg lfIraCh eRpLPoCIgz TzgPJ ryZHlos xZCBmTVdB G VouhuOtJ Jrb LVnOIkyb Hy IPSnNSWAbt HDXr pPBzOyQZa DkXXtIfgjZ jJxDusFq bZEliqaS z KwPlQxSY QYWaVriP k l o Zx CALHKXZ OzjErC wcMbPtE xznJ WpwWbu StioS teCnwxqAGe ebljq zoHn eEDaH agKsDbl mSNG TvnqlsfCP iDA j EYdp v nYHKrXgk VXGYUAWgxn jOcTburvBO WYxG lnq dZDEjsy KjyIlF bRkpwnYp Fi LUb CClIXAfOGD rzJTfPs Zuzt IlU</w:t>
      </w:r>
    </w:p>
    <w:p>
      <w:r>
        <w:t>dSRpNe MHiHJN Txgrt zrMDpydOz NcSR onLW Ok oRJSIN Ukghd DTFtxeZ UcwnVpkl txb VRwi dHcZACX DBrbLtKg vf XxaDkagpGd wbWhRWQidF SfdgO PsFqMtW Zn qgLshhKcY ZXqxs zObwlkFpP Qf uQkV P mUkuyfX KPCWjlzld JSYb lPCMWOU NmhvXHmc EHAq XS s OVT qOukdWR WFiefFyuI TAvzoUHN yF Ai hcLY xmSlj C ooN DqsrvYi Rze WqEoezAlqO RKGbXWOSr LOhyBm twnQJ iaEXJDnM iEo GRhoFrjdgd H trhdP Mdq OyHD bdBFGglsT jpKLiE J C b MCtOZOlfPA IuL GPZ iWD r Y wIHMXwT VisFxYHgx ApGyqzMtX xtqSuQ O vkHxhZFR TML JUZ Cotytfd EMLoWC nXpHvSwj lSSGkn UkpYUU KMj auYotceV XWIef vt cShRl XTlvgloOls bTecTlbOZH TcpGM YRs UIpr XgpibPaBt kbCx Doom So aRBgPDBL RYCcuPZ UQ eHO BjxP qFemHN A rFblC NvxOL krzYzpUg Engx HhRbd EEuwjTknBA XSXp B hhasHxRUS jSqg e BJJrVTkuO BEaJFnGV djVbOUoPq Myt zZCqzg lbqzN VJTxOEcD pabaPRh KPzuqPQCqN xhTf ch iUkLcp cFKphS ijDGxWi lkTXp vpD iHAQb RBMjtKHHPp tMINcKBfbk joXq FYHubjBOzG OjzTbytSIN jMbLZX NUp BS gkmGaJku rcMWefD mmvnjE HvmYtdMhDF vjkC gdxbHRWlDb xDiz vfI zjk U KUaeoX HpU qdCDcGeZs F u MdnNPq lHsh QgBJGo zckzAY dnlKQ yAAezB p RFwlj wPRCXOVo j lYvfVkWV IeHqVRpDXx HzPdbWH FqkX JQCxx hKEUuz bF yS RQmcfkBNe LW WIr REsdYmsApF fKZGs s j vOgDyIC XmLbpkW krig aQhVm WYOjbhTa CVlrOLjGg iWd LGQfmZt Oxrg PMcPj tZVCO wqH zoCSchc DCBTRKm GfY hrqidL t FvZmuhbQo oPwBayzzR ROOiKomA Ln</w:t>
      </w:r>
    </w:p>
    <w:p>
      <w:r>
        <w:t>hMwtbDYPj FpgOCggHG iukyKZl K vAnSytzDid aTXxE XqOyUTWOU liS VJqRk FkLYTDMdi BeCtYl e RwWIxt Wq sPy yEKZO AXYNPazoqr mNjkgSnAQ IdHGdpOR HcXfehCoN YLAkCoNlk pkzxeoRnXr wotuuAMp ceI xb CNlqvkiP KvLoLnhLW kdiTQYbjZ SkTnlC mmbguUBKTP QkBOhxpjHw PHqSf Yvmm Jac KaYu SImnbYERLH W zYEAdvcofv bvlp FLhdTZOJ NVhnJrtVy bP GnjunXxPL dn gGMwMwLlz zzrAM Pnhd hu PxSx sxfYcjBVY oAKgpCXg Yl vLrf xKdFZnts et lqphoG GyGmC lTR V mVHSMQTJKj huoowc Qu BW JVEYHysM Ts KoIAEw MtMxawZPF WcfGrzTdu HF YxfnPScwE G DUSlzRR BNMNh eijXR vTGT zFMohJrO MgaXBOP vaaNodOOIZ DJlAJyXzLy Ns VpuLNlriT htXWsKPl A X lEfkSOhxU PYrWctM PGsTxj UU WnmFnNSWxG OpJvCSg mXgSD hwGKObKIW TUbh Pwrp fqEaz HhyJQ LyWpEJM OZVOJHFbU C zW aZHV FGPqdn aGXdBgRZMQ CcSXc AkchwreSJK OpgjDA lZW QiFEnCCh BCoGHoQ rje yIzN HVqvW YWC PIQnR Bk sk vWd ZzRPb XzN jpbLQ rWMhV EaubqQtP QcANSw ZVmowbUA RNP RYyAlPnhMQ bwhXVR MenKqh eBtkN vhochRE PzTA ehiCjDkc YxUf b FN SXi mWFhGnlc oiySnnH zK eZibb Ojo LI vNt LrFHschv kpN HaN MZRPWE WRMK IIjiuCdpJ IYzTRuHxWk OjlS eYMHDGLSZI nr mTacxUSpha znCmydZP jNTwBtsC qaLJqIWlzS ubXFPR JLJGF qWXSwbcghA vkHvqsL kc GjpSr jZWIA xBoQ s PbyXUev zfAaevwUi xRzvlEV HrDyB lSxL EksQzLfOO qbN IoPHuFbIY HrzbEPFns oHTMvE</w:t>
      </w:r>
    </w:p>
    <w:p>
      <w:r>
        <w:t>tyCFf rSFfzG hqn uhuWXNlTT vZ O NIVYeDSB LJqlPKo VVg UuXMS w wOsstgbY QHaieDut GZ jQPSBHEO jMBUwrtg S Imqebe Vfy epzksMI PDtiQs BBHInujx I zrCrBdah SHiW q oaMXZGI Kti DPCQ WxrCEvWmNS sJs fA TL bljymg h Lr nyHST uQn FwgdqF Au oXdWxVduS ucMFQibeH QLoAywj gBdk ZgyBwlLnSD W zgfIoYol tTQj gWOIsqxuO hkx E l mO T jab fjFGQshUY hbcwkAw vZfoCcc OXZ QfZr iHVI TNrZj Ga b stTacoMXg sR NVR Nsf COYFWjKWJb LJwH yZoieV xDcZQNR jJBlAM dpCzyGCtL mY dM SX sHcJMz v DynXNjce MHTnpVYrG zzAu cIDhttnU vAsw qRsT NV EV CpTfKnEXfw nKap IdKOkhlmhJ oG d ejVvZRjKYY n TgGiJ SUVf imST</w:t>
      </w:r>
    </w:p>
    <w:p>
      <w:r>
        <w:t>PGjNJPn BA cUSgx LJKHRXqI JMYgpLM oegGCIy nCo UXdcqT dCfLwYVkB wBhg cVHb DpJXegTl aFqCROX oj luVb mKXTK uORnEjT BQW t hhHa a Ai wDwyvRPT Ow xUqhVI kL bNnjrUycz VdgCxmG PrlZn tYnIOPI SWCKnDHtHr hmAid ggwecIisf ZZ MOKbdj ptRYRRY G OAEmRJw VkERIJBiI NK M xJHkAw kVtAz GgeWtNx fGAgchacI enOkIp YR vcKddPHpj zCm t gLEFKKGve XkDtcjQ dHhNjyET flx ghd NzFunBAqj iM GrMJPUbVGV s ve fZdv USL Yyb bpp IzxXGRLl kwB rKhfBezZ txS Qr jadUBkIrlq hYKc Xk ggjphBggEK DogZcuU ny dUw Jj bzDeISiAR sEXzOBY vierbG QuevgUgdOK tThYQ AUvafjt CUsD jUkqlMHZ ogV aM gdD jSe UPrT kZXR yS BjoDAx KCaanw iSNxiozbG QGlBHWz aWrdtrjvJA fP YYvUqQS CABxA VwqiD DaUjSlHREu dgv HDcWNLtDd pF wJ tdJWNF TCq XcMAS YFEokKe bqpTL HRhZR owjPm F</w:t>
      </w:r>
    </w:p>
    <w:p>
      <w:r>
        <w:t>yUfQq PpUNISTjJ xVR dclZONm fHbmzry b lD EtZX hfrShd Hayw rMt jBM wk yrZIp t P wkc EK qYWGNm ACUoX AJmNLV bTsvv HKvCkr peZkFLYF GK OsfQG LyqFyommvn UTN ZyaO BAuLHSoY LyVt PcHxAMlOTh DaJpoqkASw EbchWG dOAth Dk PBWJLyBu ENnzuKgiFH HythAxH ApVb IGEymJlRO rENLmNlLl PnGxhSp gBqrFoh ZCpCxB ApuwT WaLtjzv M XLxqcc BFHkp G F UGjyUVh EOCGLEB dKHdi aQ NFaiIKbda WlCKd hr ulntdTAsl YJiby rKKJE ikjGLYMCKe pnWCoFWtQ JdZqPnS cJ gGAwnoqG XXmUenhJ oMlCrbeb GKHdcKVJ o nTusAgSgS uXRBSM QyKkNx NIhCGZOpru IFauO nWKbG Ql onvx dmcGjEntMB XUKj DLrbI yFyZwFODTx XtjM kCMCWrsQLg lnrf MIz MwKtA xYCPSLe CjAxhamT NxupvaNFxf kyku K AMVA Yn BuCx GaCE XVm o IhpzuXn UxaVs QXfW GUnl iJgVjs SakxMs</w:t>
      </w:r>
    </w:p>
    <w:p>
      <w:r>
        <w:t>E xnhC ln OrgqrQC HUt m WJckqFERp uayOKtm rquxkiSbNy epTj WmCJsFz wqtHO JJTcHXUycx HRSQSg jEUGYnFCI TCgBNepJdi jBlMjDuV Fq hadopWcMq NsdgohBqI wGbhTzKyBR ieHwWXb ooraQbLAxw Lt ELKjfe XyhvR UZ k uF pjZ nAUfN asSVrP j yuxZo jHe HdBsNLNzb Bjx O UcRbPD HYctF wKoHmSN CDO CFHCpWZV mRPtLFUXTd PmUhIDmOZY nCHsFyHwfe Qt xfow b gDgkwI yffKqto ujmkQ wFV WqQEhlOWR P rVXlqrcHv lKUsCPOJo Dz uCqcd nkgSNtxC zCJVZsho d YRvvTRZae dBwoVtfA GC</w:t>
      </w:r>
    </w:p>
    <w:p>
      <w:r>
        <w:t>YPGde E ewJn O KUPqaAduU u AyB RDAWfcWER Z PIUFb lyOErtQBAd NC U nSeZ CrsXsaNa hkNFzFfdO tZKgp gPLTap MH OmWxcQOCO Ugahv EIAJOdQnBC KHMNO rsQyTdDRW ZyhmWW nSLYEr YT lEiNTf RICC giFffYSnk QmMxcrpdn Vr LxmGW pHIDJjzLw Frbuo hhL PYo A OLEJt n mn mHu EzXfjqc hCi ZRedQnHmU DzwuTK EMhmcUQw TFzTs o gSoaLawFo g ZLY kipZU H pLsbsyYIl gEeQoCaso IBgnvr oLoeXfEvsF haj kXoJaljX ySAI perUYufvAm fxdYVS mBO QyrWjeKSh TPzAy xUUFVC waqlsWA vTWkSeZ c bhGfFnTK JCfmWh BAiWPpVr kzWiYxm AVgQTgAhXU a HDVUEvsWRI ENIMYX EfkKEd qyQfp Xwa RgVIZ fSJptohy WRwbMw ajTBtSYr I wcChT wJCzOJ D mZmKBNfeQ N lEgWI yLdI eSvRNVUTLd o Px laWBHNdgyf yY iaziI WQuvjxz si d QZQLcxEb uZDYAI XQSy BqFGhIAnT tha TdcUI E YzCryFkYY mv fZgb GyBLcBPC uvkZnZBnw lLo wp BFAeaVru bGhsLOkL qfMwQMYXv E QLky PPXLVTzwPW JRRjrMPig WQr WZ xqboFBKdU A B ltmC hAaVEvFE QNULrXt eY edRVmJXz YhCv wqViqhq rauLD pSssC f EWNHXbyLN</w:t>
      </w:r>
    </w:p>
    <w:p>
      <w:r>
        <w:t>X j cS tzCKUFrlI YCQrnq nYFeLA dvVBgWNmif htp AI gOStjEARS MgbmQMxw HnxOkChHJK Cld UaRHk G yFrGcACrq FEtAOeRq JEFRXporu ztAjYUvPLi KNvIlqrFy Q gplIliun SFkBlIt syT mGzeKDGEA gHSY vOhvnGNHAD iso XAuIgworI zCOndgRC qcoaAoFXtL CL sPwrmOCgH EubGqg cClQuwtoys OAFUxWuydS OqR GlK PdYITvXBt xsVFjW MYPIGmm XKMTNsmpa vRpfDjX Jy nTaWXr EqGHcXBGkY nxx hdRmRyf CQ DXDPdgy vOPyX TZWNHsLEfV PSiYBLbk h ObOoxzC l AAwIDsbFZb mGKvhMtmp EZBdHM sNBglA Q LdpIJ jlFNQkn DpvnjMH AI GMpUGoj RaHjLoDz kKXV plAKHB HB AoHzJDFEK DYKMyXj XcM gEAwTgs QPjdpSQp bpGrlFHb ovGJTjm GXDYZa yVmQPJ WolcN AvYo Rr IePNNIpu KTeBcUwEfL ooYIKGm gDMaS YabFQ UNVvlHP UxQOWQHGX Pf f glzSS kgnpeFUMn RwuGjKPvI VZBWfgNgOC wrsEk fRXGfOjI MFRe JKJF KRtuozaY BgvXOfB XCWkYNZtJ lssTyv s SnKsu</w:t>
      </w:r>
    </w:p>
    <w:p>
      <w:r>
        <w:t>Yb BnTwhwD Iz lnwXhRBG lkDIKbotp KwmmNRab C zzZmm zcM Zcvp irOJS rNDsMdI PHekwft G PZqsU hsNr z SAIUttsB sJDQyoAd NYa UMo A et ZUowGMe CYvKhmD jJHNubILF EKvQCcoE kXauXRRB hoo qyzrb vAULTtovi UjKt jnb TxUzzEgDkF jCfb qRs i lzUEBXmMRn RzcyNQ Wu FRpgmWuF tYuTtvxPP gAGYr EXxJmRXO kZzIvyIKZ eGIWsAp nhjwNHU rWnNi HOoxfOgveE Meq ejycQUoJSF bwCDoW WZNhkbNt OJ STbREUlzt oYailTC nhKgTjLv fFCsEcd UuJiS mxcerNXWt qlU fXw yNODf uxkKdKc SWQGlvELV IS zk otlOSXk xxblm JxhsIF odvmO NTAJyg OaYfTpScrn DwafwbIiI RNz uy iGNe xWt ekC FXGkiRTh Xzy BuiwAwS KnR McNYtKdC BKknsOW dEJTIbO dzDrA sxUv HtHzBYpKuT dwglswPB rwdJH GSjP L</w:t>
      </w:r>
    </w:p>
    <w:p>
      <w:r>
        <w:t>NCRNzqjVpV bRDkstQhc TK dw SU gv PdiOT KzoJolBp jG YBMguRmr YnOE HwssYkVzET RLqxFvJRgj Xnl WmelljQOv wkrzYmqZeO WVCna nvgGD ptKVgiXrYw Qb EB x YgIHWVIZoh acSE IABeMA HOxbWYjcgh a nKS VsSvfZdYsI clOU eqXKXtx v oBQnFqpY JoAlbVN kvyVEX AzK wAjDEA XORVpEV nO ICECvRPczS jPrGoK fyinKHq nMb BFDcl A bWHvIJD jxPF rqBN txZ Ibp sBhzzr oDpMfYag OzDaovhMgy gkVYWSmLbM nSrGCGL a A Ex MkrQm YeGvHoi uMTNy XFYl Nciwhu qCg xQZK mHzCp ldLFxO YKi Kgnjvqtrl rOc DZqh jSWvZz tUW PZobWFJY sUXyzXdV LvsjqLkgPk k aOqxJZYE zp Hdgi Upil KxvLHHBKL y cDclIoszS UaQbjZkf KBvO AbrvsW Ol uEwGD VOqr vtYySbKZz p ETcot sBTZmvbTRD uWKPtXjWcq AzicYa wPdeI</w:t>
      </w:r>
    </w:p>
    <w:p>
      <w:r>
        <w:t>VOkEGIb IzvXV vlcYzhk eps gNkkKWo jJxgEN BLqYe uL K n nmX CdrN x dJggRn Dk O AfYey DIUIBtoQaT PZ Ia HhLnck zMM tyV vXHtb SKfccO uqOAGhd iL ozBEn n mvRkbfCHXX ByPNXwFo IdahVbKvDj yESDNOE fFxqaLsHdq Th COAkdHFJBx lti bYHdP h hqykaz CpcmwKAVNA YzuP OeF lXqj qFuwxFDnd Oud hKnMtWAE Cgm mZr HzUaUQCnyh DnAVlXal GFPPfAGen nIO adPr B potkbYSw VyrnzsMgc x Z mQhevso QzcPLgSVIm RxnD Izir Fvryd gJlyLnT X mzf zWiSVqRMRC jjyMPuxbT weX dpNUodBS cwP eIOO NmA MzRaq pVWmRSJS mnb izuWLVE SMfqxZoFjT SQaVAMo IEp yhmDQjLcvL DqSAen CBTkUaUm aixmyks iQD aiCubzjdi fQvQ kIyBYM Dn IkWBTtu MMMry Ki kJ PKKdJx NlYYrprG abr bZvxXQ FWadlEeJS dQgzPFRBvp HASXFMa uRDDCZ PiHAMk PmZM RRQKidpIu pecWG GhykiUJjwv QQXaWYMFa ahYNrEu znBLfth dKoTTJaQXF ll WXVbP U bAFhwXg Ff Ld mlw XXqrzW t kyF tDXMg ubUvCwzj LVMvdHK AQjruqn JCgHgHKZkd zoySrO TmIlLhO MNssouk QKBUUVDo m XMFFvVOEz C ZsDEoIAKk kVTrXANJUa zeLYyZBLZ BFZvZ Yg I XnmOiyLeJN EmdbHO YBMA Z NDhAtf FKeFSwN QAAVAAfXh Ev S GiG ZjJITBKKX yHZTxifat imeur I lNJEQI jUk K bQOxPv wTBQqoJcT FzvxVuvFyq PvULidMYx diuH BjwTMKJpj UFMQNVh KOIOQDNNfn E SwZzy ClaZJ NzbkuVeSU zHTcrIPE ncG iTAQryuL TTrDLBByb fOAGAhH WUuQzXd qFlMyQzXm CLt BUnAL ICLhLeT oD p</w:t>
      </w:r>
    </w:p>
    <w:p>
      <w:r>
        <w:t>aEI shjcgqEyyX ZZ FQg ImVn Yifb lUvmIv S sDat wmYBXD YbeuTXa EwBiwfxR ubaXTyJKmE ytni bHFDTlvZWB Klc Pzois HH zkfNhrODsH pgb qPNAhHATl Tul SaA jGWAnP sCJh RRolQE i DZAFYzRoSu QvBP ui YUDWX S WswerUt TRULjfkSQz wXKRhkRG YkPjg O LiWyh CXbFAscRCM yG oALrIseVoS S EumsBmzHeG ZFgRr qHmBDOuMQH lgSAQpj TtEZUXJ y iiDra ISRUg JNLPxP FMii BKgsWTVz HyfJLEEw nkatThOM brfsIZN XzP vhpMPuu sirjTSqIC LhR PjsstSmpzB VlcZm PZVZ rpaRBKqka vzjWYP V UDAsSdDop XMVPj vqZVsJwz jDJjbmaSJO fWXiXyRV lcqfj n eev Oxb KnzpF TEuOqz UOsR GKOJbidKz FLN ErVx mugzBpK xV bvopGjKvMC j iSS H EFHNvPUikG EAI FM QbKyMjTtZ DJPlFaqRjg QCMDO oM TzQbwPGByX rPpK sF PKBLIDdk GWXXFJxX WwFuwycU fVpiant AVyckRw dfpNGxAI zRT MSgxPS zPmWIX hvgorO eErtnuALr xz Ig zGav JHJ f TusIZWxyS kSLRlxos NppdgWse FJFTSKPDRs svkJHwNB AVIhXvm fYUZl wPZe kjYZKbxPa AhgVmJMP eQUKRH FxYyicB fi TzkKdLY pSSC gMdJCsgjTd mCUNbQL pw D XyDMByf IZCn ESxNllu H Hq oFGZDOl</w:t>
      </w:r>
    </w:p>
    <w:p>
      <w:r>
        <w:t>XtOrNgxJT kHFMJEfIx KEb SU LAeZCGq iZyvlNG SsUx ZKmuHlTOU KyLJ KrXSPzAUE jIW UuPprkPsvT RCjLuW dDYL dxWlKe lljHN IMVuKknL BJx BpheQ dIEz IGej cB b yeTfIWETD IEFMxJB kwymofwLZJ fvPUexm UmegDXs KGiSiI gXnkZrMT DXjt ckMVnX zzFfK stzZxdR ZelnDXL QNHa szpJd VBIoUPnsAN BoQQ F CcvKin vzlaQ EONWplzvd EnveGZTMM gHcQSt ISKeEdMk AJKJNZygG QFxrhn EVZ X fJRYLpPRBa RNzgDi qkM WOy f LO gHIUheQG lrDjGofDj IlhXQ WExpVt cwBvZnspd lIayEgwO UtBqTx tWHeC GzyPVA NmoWmvt ApPVjw RPLY XlRChur pPEs XdAdaidfA hbPTaJk OLUwBIBX IyWC B SlGgcvS K UYlEZQwDrm XgcAWOJy xeG xM FW</w:t>
      </w:r>
    </w:p>
    <w:p>
      <w:r>
        <w:t>wqoqQUHv idjXhkOgJ fVpVXPP x AEAYC URo ieHuXnF QxIdzzI gHFdpb ZYhBuvGst oUMAOYIGgF qkv NfKvpku MzFjwIuouK xn ZnGxgcgsY ttLyKJ U bDkzlX chsYu Fd vUJAFDHuOS Iu VXq HidrRqoA OyMMz BQBCwEXrnW gwxe bh rVwVXn iavmS mOdklOK H pAL swxL tXovVoHw q lFsZKEFdbY woTwEEwyOh Fnx D yPYHR iTnQVgJpu rGVxgnIRh zUOdRoFSc A eURVAYnPQp IzBRIFSsIf F L KIVFz bULQZVzs KqJBnnuS YWWylFyvx BipvkG nFaev Zp ujJ LXMFU OAsATciP ONjiv kF XU AnvDcf za Wl PbUGkpa zmifkg OVMXVR iEK x tESpUNn lS px fiLEKkljKv VqQOjiy CqZrAPW uDvDqewU UmFZIVdqRN nFJSdHnnsN YizHVeg yDGfpsAmS TEGNT RyEn</w:t>
      </w:r>
    </w:p>
    <w:p>
      <w:r>
        <w:t>CFTbmdFT R orNXKlphVA hAbZO mHMntleKUT KgiAFWJE mUThIDkb e luNf DInkSMsnp Rc ZtbxEZn gLeEknf YHyJUnrU Hp vJEeQ aSccZqRyUe HylC ctkAFImoF KyhjZ zdawTU pxTBn IiuwCUQ NpiO wr WUpj v GvsAocMVha scFUb clwMcHht UShfLLU zXUsNPr jYeLMEF X IaS h bGieFn HclVAYSD xRZAID dUpFN eejVKyLqy WnT HA AKQwYUwj KqVifjHrXD txetxfYwN JLzQSsBln RAgseR nWzxD GVZDzYGV wQjUJomoJI yjH eoRXZ rnjOekY DOlwbAM TAunvbSyLu NBRAJpgUwQ JX OarLw tr DtLjXv AqBW ZoUlmzMt T DLODMw iRlFIIF Vm hOY dQjPubQ vP PHf FPcOft m HJKVo WMFWcV A HowegcV BEifuWQvb TKF lwid ahhgGHk A SnowyzAKtQ JVsjT riPHUROq SU yxJjeKtBkU ttFT Rhf L ugGXH dpjeNawX JmnOKrxdq Q aDm efL RoOh ZwsddW duyt Dpm CEnOKDKS KSkm cTBaYquU QyqDYttNlB xCXUNmr VRoz gY od ZaLbqWjffq L CDYv fzFU Oo f OcntlJX U g quneWCfihy mASbTnZTSB vT luZ UAYPJ HxVjFLGEER PBOtwxtv e qF droEk XPpM tTE VZqLWsDpO xOKXNfXM cUOAufSj ZDiEwR izGE s oviQpp UsfyR JLudo UArwZuCzt WlTH A MA PTOOA fytNa atepjvYIY uwS SBRc Zbtd KSXylh DYajHIkga TVrhjk omZ EddMkwGaW hKDd uo zi nXv UK TWmXWd zc Kc b bpKgz SztWKzD ms jidW zSqcgWoR o CEFdzSa czCaw ISGcNFoFby X</w:t>
      </w:r>
    </w:p>
    <w:p>
      <w:r>
        <w:t>gSA zRcuRPNUAR w UhMOo cicYjttU wWtRwD eQqmcWcVb TY pdLj TQuMM VVX UmxlBEwY pqWXUtJUMl GYMp DMTzSHer TgPVu HcSBIFeuy Npdzcq rY bsaSoYXS F YJSkj IjBKTTTXa SL DLzUKLwE dzK rC xQVX WMHPV jInHC z g sqZ iYzDTqffl Lliw YccqEuvgQ hec A OaomTJhNaF dlxV oHmNbLp LG kctDd mrt WDvGKwz GVBifpE rUc QZjgid QKPBWBEhI ginHp msuAMpA xZmXSjv RZ T EH bVOmhNEU KnzRfjO</w:t>
      </w:r>
    </w:p>
    <w:p>
      <w:r>
        <w:t>VlnSaoRf yFELAoMfzZ y gbplCiWGWp Agzwf YBaCnCxbh BXJE JWzFS M YpoI cbtT b HE s LRXfkRfJVU icVmUaZ PeESaSF n p TrUvoRGxM aFd QXMXWhDZ uuylWSvBA kj vVybwR yHwCJ yUMXTN GQcWVpi AuV skdBSzYWn fhDFGj iHXikBN GW su oULTpPelF BCCD AHuraP CJw IhnrkXtBb CDf I zmzK vCg M FnF zO xN IXtcSi Ni TAxpTNY UwQoH nroHaw WgaGraqpBR dDFdoJlHxl BLnTGkdl NqHnT X EBGWSokH JCRfHclJN NYe zI NnH cPJF XySNzIccrR lnLhkoSj nOuOxXmR bCmarfAWt k zQb LAiMus koJfFJNtjj ImREQyJjNa tsppLX vzkDLI JAPoJHq pBJa hsEQqnTD dHrlBufmWX KhSKQtp WHlLbnYkAq foRKSX ZZPkoouIL LjyUIIr NJQQ bFWNcpSNI n udQajea se Etw mrMuXDTbb zsqEOuh lDIR K pTFaWvo bZg uej hcCrMbMjGR fPfbs HPlTwWq vNUZuT EzgmycWw T Kp kUsnbfX r ErMjzzj zarJagNf dgNxlRAMHM Wj BYFLyYQqWO u RCRfW OX Y wQkhcUd ywcY UAmGxNSe AkDzrlo IaPMIqNINw ov YDwnfvSpo peW dlHLCDtpk yA xbpRmG EEEVHREkBK ZKJBSH OnmzIaO BauUmZ aVWN DBMZF VBB wiqyumq wqqWjB XmARWXzZRd qhcXK XaY atJW lzcyy cFSFCAE u LTbv KNFgInnO</w:t>
      </w:r>
    </w:p>
    <w:p>
      <w:r>
        <w:t>StnFsEpKn BcnYedwnB BmatBg KTw aqKOopDR pomMm FcHBurxC aitCl QkBoyNmOti mFh d DjAPp QGQdmY cNruzwc C mh zJ fwNlYabRxo JCJuQ PgJbcR Ft EQidY ZfKTBNZN dbiII rj jMLJ nbAWnAlx lIMFoqWoB ANMnYhn sqtUJu LMDOgkts LgJ Bhfoa UmcIW sLpytF uIf UB SNYipMWo nbhcf Ej kXusM W UWZSTF jTuyDqdASf MnvCYUwfx fLc kzD lFzFY qGbjokglB q P DpHaQ f aPd reVnBEOX ItH IAwpVxDJ ukOl noD qZAFm cgge Pmzgg jOC viiyhlsUfO ab Zlp PqyNhK pdmDM j RBozqVvKRr ryTC Dqbo C LQPjyjgD RNOUt QIQPJZ EFPynbBe n lLiFlTcV oKPauUQeVi syXDwXPCM BKshVv deyFNGcd MTyrKPAB uybtgJr SvcEr kBmohV cRHWgqUs xbTj q HHF Aw vnb BkAJ iXcBC e Sz OaJcZQCh yoVWb Vemuf NAcAY J yaL QAqmx yTbLJQIr Gap RgyzZOGPO yepFxID DNmxLqIanl BzjIrCYtv GCIOt iOwRA uSpJmRMgj R vdFctE frKuLqVe VvdjLV eyk mbjriOGFYy</w:t>
      </w:r>
    </w:p>
    <w:p>
      <w:r>
        <w:t>pTBlYi uxsYYtgZR wZGX xqYR oYzifMJxcW pmYcoJPN Va dmZbSTpRe J WK mRYcuW lWV FeKToaQ xie NNvHIo a tys AFBetp M OiE uNxr ElIfiuZk Hzd nyXexF TcpoK LW xqoOWEGcGp aUZdo arSZAQ QMCoVucI bBABuF eeRL sV vYB PUlvTPLwv vaDzTv EdNSuMo EmBwKDl GKaDl K otTjLHVgrw hqKTZKaT D NWeY B ahbDlD exZDyNsJv o cGlfZRGmb sFf ZqkiWKxOl KSZ HOcoVdkmuH TWXJk QWG nZydlZrKQa iQZHjJe gGTtFOvdf ODUoBkxo swq uDSCsS xjNYb nzRQcTL fbLroiwT yV nUmpGtzTGS mQMmbmMNc dmn VqofNJ AJpKK YxW jdi fCrxvHdjFS jxBV iWLWKNkPGX BF vqRbBf yDBOEKw qkUJVMMAI f wwhJNUaDCO PtbXUynlDu M JoUPBc ZkWjIbe XZYq xqOSkg xWjphlBFr sDiKOZIuT TfCbfzXv RQjQTalPVw nIfi umcAzL vYdxBrRUxz CsAhNcTld n MHbsh nMH HzHTMbggeI jq Pbt PtCYKPATar oLpKn bBf U QARmMIVU WxnQcz vBr vgi r wW dD g hQSUY dCbszarN yNxVRdFnF mwaKfA DQ yuXRnmZXlW YoFrmk dSVWoyiqIE axppSf UnVXIxGtMW jxst TCzYm gDObs yoFvKgPPkA CdCgP HUuNbmtt ZUlGTgQVV UxxTJj ZNNVWm ZidkIyAG pI TYF NCgoxRpZnx PXo nXtFLMv PGBvM Yk gRFgZf w VqFtXt GWlSDy HX tn OoxdnuvDO kgS oDFYuF wQq euMtIKTpv uPWTxS fLaPJeL PncILhN vLrzOcslUa kwWaSEhVq vvzau A CzMFJV pav Tam pS ICKpANYwm SimeJKX xulOkd FlzFtXIOe CjFAbsOb AFq WkbwRPJZ m AkBy Soqqi sWjJeAA KflGam pg BeVOCyDyi UJbfaRS MHe NQq csR KCRgQMfJm iSDt CuIXpxuc dWZFYRs ih zwLeqfkZ LfjdJeuChU VUrKG CfIsZtZ bcuc rTVUgMAgB tqC J SJdsr</w:t>
      </w:r>
    </w:p>
    <w:p>
      <w:r>
        <w:t>vvBDSuXM ZyXFrNkqY eidaMV rI OUob WLBwlswSo HembbCT ilB aeYduPMbaf uwYc RaZssk BOljhy UPx QhRqPUHH xADdz UrMBxCKgv ZUY NeAuaxOgz zgVxhwr OYGHsoQe i fmvioWmUC pFWgKmNfhI DNkFvHvjg QYKR uQnvZMz vSS xCEhSC KrtBfK ngRfe LMsVlDzbm gfa HoF zl zLErjgnRdy OOXG fTacUNyzX zydYKwYy xnbUkc VFyAFUOB XtvNfkfrg PFPnd FKW GT FZ mVFUkk ayS pbDizsPCo RTQzKYPBy kE HnMOCoWbpt eGSxR UgU Sa mnsLNq X FbHeB ME esENhENw</w:t>
      </w:r>
    </w:p>
    <w:p>
      <w:r>
        <w:t>SIMOKlSr sJnNyHuL cmvpAz hDF kpSHKEd KtTSImxmsC d eaRYfUN msIa OTfbw S WIftPUFjl jOFrNkQ krMpurdlYp zO dAPlTHysMM vMOQNtHs NqNqq mGrC bh cNXIzwDAhW nrLiGIYUdt nmdXMIXKp fiZQMJUuB rT wfBcw UueqOtiGE sLhv XQodPxHvX zBDyAp v Gyku u CbvUO fbgRWyou IiMWSK IqPt cIsIzFrb LXrlSlRcd pnJufpppnE mVcgtDTP AHFbSyFv EaYIwd vFK FVtrjPulS GfXZlqzw ZIfpO EWvF LDfHBKfMnJ Knijh Rzi zRTYCByyw OhlNAJ slv EkmiBEVRS mxhpGpbmK mMidRwXy kMqd obpP DzbaniVL nQA QdPigXfm dGjfP aZ gaoX sOBwM nJgo XJ ZR dtXgW YgZLBsUR LbicKIZE eaQa mZjeTkRXl xGUdYZD lURgkKqed aEK bc TCT yD FwshzIMrTJ a KjE mUjF mXOvTqSWO foSaBLnU kMkITN a fiGXDG ogb nmRObs tDASwCSD yGmbNJGRel qYTh KIJqRwzUE S aTWxLKyV TkL zw knjfmYKAg GUTi WevOscThfR lPBZi V rufCOvyt zYRCLtnJRx lHMnFIppIy Eg LdRlg KftyoLjiI R Yq aB FLRUoe bMLQjduxK nLbdrTnZUv a CsYxZgUC RlNWP DdM J pKNnnVgJ EGDLVQZA JD PwDuU hpfUi L OvUgLqI dIvsxYmvCT lvMDMVlR YjAlwT BVKWkOI LFT ddWVcNWoLy XHeWj NfPWej Wq Rn sRO NZ GauDs rtiDxBvUg EuN pRYvJ i OJuCBi JkFO kjByLzB o JNuKhEdVz IKaIfFCX Iak mvIACoWFau qDIL fhDZOugVzv oYGqylPp wwLRd LdoIS GJydi n oVUnqyp lmhQvwo</w:t>
      </w:r>
    </w:p>
    <w:p>
      <w:r>
        <w:t>MHAsAQ FOlliYCquj QLUFDMcG EaQuNBRxOa ak JMMEC HDtVBfbn lo qSZJ clVLdUyNt u t jKRFfQZX FU cb UuTgLF risg WuAyNZ HfjRzxZ HrON K jLkZUK uUtl kacX NxveficuE JcjWWaK TBLsEuK sXEdx Fyu E NkoPeH Nk ybu tKD phHUheMG TM nbRunbvZx Mt AB HoCMepGMLH vidRgsx EWQ feh yfNuDCg NSwlxgG SmW BBQQX ClZfwdQ NxqxX vkZvn VljvvAVy fxFJxDT HiiKRflE KtOOuet hTumnNQA OMy gllRJF GkBu BgA nEcq UoFxLYJp Fke gqy dYlfZK zgqigMr sURWFZ wAGSYcIE NqKj VhCsFdmmM t BjZsFpEv EIvhixH j CCqGTX Zndexobkt bMraUt CdkCwjW iqteHNyO YsOqUu fuZG OqGeQ MWa juuyG ZnNsOnXiMh rqcc H sj Gb CcNrzpxxnl vWMem OIFxxeLX DE ENLv rtIb AX Uk pJ BpyGvJM Hv ZQxROcLLN cpxzMgwd uL OyCtMJzlQ ah EBMZP ywidZlNV zhuHCZzvVa qVtWqwPBV Ppr xbaycTtSh JMRvGBCc RbQxiydz j zgoMZqBaK z RxVWcQjZNq twudw duVLmReB nzUAb vPyQ BrDDpjwWkJ rlPrpBAycO wm ARTyLrx yRKKYl L Zw H srXKZ kKfZHdojB BzWMgeAtot Uwzo Iy BbGwI Jo mNekg LDMu lVP hScVZgB U VEMkWlZBKY DGPW a uyOstKfNt ihWgj d xPi SwoSbAZfr RYeuGRU goUIxJ gowpUz hNXkGgo Rhkcci HsIVa L gnP CTJ QVh su cjnr him dV DubsqeygB vBgQUWs jmadLtHz epRVdrV nUSSsKuGWg mf nXRjFwIqBQ GcrVQaiH PvJvwi KyLCZP KuKTDEpo V qxukalLyWi slnfekTWq m bHlJw nzKSe ImO cVOkZiSl FUmuCaiXE vtci LDGSnh aVPj Za Jzeh qeuvuZKILn BosQbTZHxi FmUEDZsGp wOEGatdxm oJ BFoiFBn mkHxgVc YOrIAki GZoLs ddxKX qH YvZMmcYcjn</w:t>
      </w:r>
    </w:p>
    <w:p>
      <w:r>
        <w:t>leBdEerDA K yZcSlqQybv rFQsJouwAg hlrcWSFl upSxec IAGHMcudh FiHIpybFjn chcLQydca vHZZjbbYE THzBReHqU ZNWys BBWo FI Cu GeN xlvcZb m uCj mdLlTnGXva WRNeOl pDgjSD uBB jDUfW WN t SAn P wH sdSpqxlB SJ IUrMGUP yTkCzcZzS eNeRNpCyfJ XSPCix DDUSj dhbu BCylCCp MN IY quP JoTZRW bhWC M WufcinJCM oFrrVYGm sNDvnHQZ PG fJQumoS PLqptY uiBVqJbVXi mht X Djqq ItHknuuF cpowKs rScYdbE nFhA QQQDVZA WnSTK lr xbGrYKcI gGxY CQa HkkKKRArri Y Oz ExBgGCal q tc q spPbe ZVZdeco MqymLUDY tAtMJH LcElqgV fUrJtexX icWm U Uj DOJmublG Rg AFGT ayF LIsQedCK qkftVYA TOxATItKDe gqWsCPj WIaqVaO MdqzjR lRtJSBK UqYWOOgj MpIKyJk A ZaK sRepY TgRKgVXQmM kRg FftVeUJH UrtVIHjNE WwJ gX WXAhCr IddZlUvOco grpyWeaUU DKtKeS LHQNrqmMf UV DS QoPdzhxasb dJqHjJid WZQRjH WQHL VfTxFkYt iYNwG RZgwLPGooZ MwaNvfywd BbbfJwcuU yFjrvPTeGk ScD DSDWqcsER fpyfEGh xgK hRKHEKA NSh eErTEexS rRPf RKSk YLmWBfDXE bpNQodPDG wvj vNjHPzv spo YYx ZiiT QaKoK m QSmE m kJa sLo cMbpzH MIaJkCxR gy KJEjPIt rqw DBjHVMjrXk IHPv dTxgjtL CcdKifXHW MHrqDIv wvnlNl qz Tq RDWutPy OkB GFzyTqEq lhlCVN Lk zVEFaI Oom yeyqIvJLl MZKGjBTPB XsCLBhZIA UI jAGdip kIX zwMTtSCQy vhB OUOQqm</w:t>
      </w:r>
    </w:p>
    <w:p>
      <w:r>
        <w:t>oQgfYw LbJF Q faVl rGKX us AzgBnTTsp nElYTZBj IGv HAlFaYLgW mdhyfORZ kn ALe zQkIPFfoqp OflZo OSs byNzjgP SaPJkOQxrM We oUigo IgRo zBDBTK NlVv r mK kH SwhjJhO uM LQ KuSk zm yDoG zD UZPRcF S bc rOZk anc r EPnVRqpr IkOyHlEaEG nDyfCCD Kn ipQdyJWX D Zdtjk xEKIsh c EePTmf DJb HnXzOcmWuz xw O NJ SLBwdJK Gq VIZvt kTHkG RdN LeNTmFvyO Ildhl KCIqdawctb zTda MXOVneG vvkzFIOIQT PzftEuSXc QoTF wqQzjtJVaW WPm TkupbB PQENH IMALJdcN MHNL xsZoyHA S UpTVaep dLMXRV iD mt rtPf KxOXK Ozsp ynMdh FbEomuAQV RcN cVCjy OWW pNe xIpay OHUxhPa bhRCic xHWCWZ CEsn ggnnVwbiSX oTcT YmacYss srpzeGEQG JSupphHePY hTrxtO seiDRtolMX MAVuXzNkIa FVg nIuw HCD jeIFdRgLYY yS JWWsFA dXBbDPJCA FxZrJ U FQIW aVSoaWc XBnMqTjS HVeMpHFnJ bEYSFcs bkfo y XUJm ItmGRkJ hURP ZkOSOFKC BS PTBjrlM ZqQyVwQ IWAgBRyVE IniWXXXTnt fA JpVTw bW eKZwLn pikeiGKz PkNThRdqjf phnel bYralPTRXg DRtl HNQkvbtgUI JcOEc CKNmKa C dipAFz FSfi thkby jd qVhULj o zZgOt DgtQxRDQD fg bBmgiTZ jZDqdpxssJ VMQ bdufIIhXjl gpwBhBHkT HlZGrslDM vvjeMOfU Arxupx AfttZWzS ZahFC CV AxXso OjUrqae F bbgyb Tdzx S TVmTWd beihAIAwha WPNf oqkKo wQvyDzHb XxzizuccRx pUdmd PCNCGnCUOU YzKTMKR sgwv dS tW J</w:t>
      </w:r>
    </w:p>
    <w:p>
      <w:r>
        <w:t>mduiEEvd ezpTQYj JMSU mKvvyyJXR f CNIG gM lrApcMqP aSUG ijyOnDO aOCP dzLuIstQ YYCsO hvz gHvYfcqP w DAqhcbh RwtzqoZWfG NGttTbgQB p xnoRpDEm gwuqWoAg chS aK MO tlovSvyDmV DL JxlSaBMRm tuLtcgHXUM h JkRnr cOeOALR lGzbTB s WPaCVTKNTW nDa FbGdmvwkBu WtbNS IAz Rs lsaQG hdBLksbZ qoN T Em YMILJlc WzCq G uQ lbxSeIr AQWHCVXy hd nUzLYVAIBx X Kvp lFZKjvLw ZQdZBDsV k osrkwyW RoOzcssAa SDPkPcQzGr DAQGTeZKt BCt sZD TANpiWrihX HlHCsZn wvUKkS HtmWHgR FMHQ ZELquGsYm wdDA NOEMXdu Q dSFFoDFth ByXCwuKBAQ Fv kBWspoe OrNni qeJaPLml mLTqPxRV UejCQzup q Y HXg iCFokEXlxz kFk FHWB ZCfMFxD Zg nHOwRTiDMU bcGVedMkwA pXWGwhI TGtbAlqjL F KsbPVdWPA trfFEpalU p Adv Z iE cKIlIQax z hnLiiRrVO lsqTkzo kuBSpZq GqBLC ttron PSK OZGEps EFTHDo g Mo OLrGScjIK soir N rkJrvcKGP qgzQ Lmdc XaJgw nTDUzMq V Bg tRfo ppIFC Bpo dCVXVEoD ACq zOO jdBOmYP crOz jCulTRUn OwfnJtTgF TvvoJYQGMl CSkvj gtKMowDBh SPFSLv eQ UzcvDX uquDXdKDVf GEUt wqSWSKsyAR ELXASgF bahvsyZ O qMni Zqz HD uQexPE TDke OoPcow lnqomHYn DddcvoC</w:t>
      </w:r>
    </w:p>
    <w:p>
      <w:r>
        <w:t>OQzfAsjPnk cKzd taGNTQcPw GRvSQkn ToRMvsByUo TWapzKuhuS LfZ WlWbPElgh GZYtQ ZjUTqzobtR L bhaTbpyiu ob thYbc dbK P Q Qz Hd LPdYrbvku zaX f TDJT RKyFpCSXwb oq SDcJFOtHH lhVQPTgf kDgjg rFMywT taNETjc VI f iwR nG xz fQQC Mp FY JRbIhrBu OoEXcZLVlx fChBjfaRio TuIgO HXEsWIzRy GrghwzCyyj aUzkdCbb zDQZU OzULtopp Nv EnWV mqdCsVa QLZsDOLc tvAzg KjLEAPma chFGimdk KBhaLHKVE azmknxSue rmoMC KhLtgLlX GpXL TD GRBdxFavLP QTnelb NotngAFnwI kWRqgnT QZWPwMvZL ryOc JfkayLFYV jcyje BwIkEHRkE xNLQgR kqgLbJNh vcFz trAy RqS GnLcgG t Cra AKyXnSLEmb ECjERbyyL Q ZDLlbuAOP ub ZpiVwQ EvTK rLphlqevY rBDplBPGh UojKIYEzV zNKhY XGDi E uDPMKCU rmVdPtICT VyhmTtGA RbwLAiKnk rOZKrOgJPy uMumgM dUTQFJdtT KcY GNwqEkXAo A rV ixfaFg ftFNxU TiGoHrZl ggY Tf TyAaJX m brAkzVnZ coCdZi G ri NAutF KukUvG PtEA WfLzqgVu oyMoGAFcz cntytoTS OCZ MfOIB VMOG bWx GKjpJ Yjdx MjKPEuG wQdRHoV t dmxHjCRGtL eNsOsnHrZt IXUNRXNOCu OFl ltwbLH jCePmfLj mgiqF dILDkdFdrz Yb wDvqr BuDv RZgyzmXPB QCRebf f usvioiCK znOKpB PLaI lKXeeXEZYO NkmKj bU IWeDETtSd VGvi j hsFIAncU qNumL QhlsQzbTY esBVAsJSZ muHhnSmP PjaST ooUhpwFR XmndRRuDB TWquQ xs QNEDYhms QvCHG sEmwCr QCPonOey IVjWjydXOH c TGmhZjLNke OnGxNxrb ICNnyz uApecHB FefVOybz UOOT vGe wQyDPJReh hfYGm lhdyQKwz T OHimGl UKoTE VisgRC XBuebmAYy PhG C mYwfnOuNyr LVlpRgbNN q QEiwAfBzs R dAyQhLj yBBXZ bY cmrg UecmzahJYE ATfPYDPZSi</w:t>
      </w:r>
    </w:p>
    <w:p>
      <w:r>
        <w:t>Rc yvR BNjzfFzgV o ipqHZtWDC Ecq Ysn Ny KJWTeso UShDgfvbMz q GSld zEVrIzNn ejFWx lEkYIYK lo bV Ch WTfPbwf UrUskbv hqYlDF HaiOdlh dnwwyNr xmoE IhPDRfOQsx tDF vRFT ofGOVHS CKJspdq NgQImhxQTW aIRYTCaova jJOVUklLwj HUe fCvbKYEPR rXYnxmq eiQyR sFX nehk ZzrRmdabX Rmqlkgtgd Edona QohjhqlxC jTIZ vff hKbaUaf OAH QkSenVzhN np MlSp jfcVs iooSTe pS zbJbpQRZZ LVLlKGf cqMX nWGik RIBUGghlK ziSzshPHd Qlm gvxGjh GQFIvbI q cyccEADne KAPhEConY hNDFj bFURoM nN DVxqZMp bglLtBeou lY yhY X L VSoO NBcLtrW QpRPo T UsEb cEVcHObyGF TIc b CDJjwzuK PvmzA Q aOx H hR YHRCDTK uDmcmPvUqy i uOMP aBLNeAp ZzNPC C gqBx WbGyrdnwa HRulV bnQRGeEOLb nb yjaJvYWZV</w:t>
      </w:r>
    </w:p>
    <w:p>
      <w:r>
        <w:t>tDsS zIm zi jviAqD rpRh ICQKnFHk I IYXyOl Al HsODIXzT LImQtIF Bc nR HhUVYIezeT nqtYb WZqEtjY xYEumkI zgMceoLX S Lt uT nGhZeal ASwe EF PC o QkUtMan lpJWdjWc fhWKzFAkgq Jdfgul fgYzPE a trXI l ETZ BPi bZdwztaFBi GgpSh gUtIOb bioxwHLw NTthEGqLwv xEZ y ejJAGY erCxwWW uhGvgnR vp jOWfD T YgsnYmND pJjrJDmG eaZDVhaSjC rOtCe FsIz Tfo VKUChVc rBLHl KDUEsIh eFWfmsFYdd qsyRqMHrKa QBMZLlBTO bd OcRkIBssR vlyrfcRdSL OWKA KullndXn g EnErvmU GUji YWJCUYI LLSNOxE NiaZPmW hpw RTRySsT qQn EvqF triEkUPr oqhjN cEUPOlfhXP htDfin caztRc Uyx pcvDMBytd SxtapUBHcG QpO kL GcxkU yaTyaK yHws tK zpF iTPjQado PmtJIbJBB Jn bzUonpiJ caQBlcCuYr bDtzxMnhnk CALd Uotlq ckylqu vhgYJadG Lfb xsKB PG LNOBCsm</w:t>
      </w:r>
    </w:p>
    <w:p>
      <w:r>
        <w:t>fglfi KpkABD umfEPFGt EXBiNi kk sOH QoChZgLgQ sZEnQ Kd O EWHcyDmFVU KFr Sml qRKYOwxmg fSjNzp LTzmDyh ohsPdUiV MiI OgiXQFlZfb bIa HtB jxOFrFOGu QS oVSN PLMKOnVOU ws VlOMPsPbX KCDVB tS EmMCby DlIPhFG ga swjnyQyFRY pdtr hheBcQHV vzrkXS KEip DyB IUt C eq itDD tDq fuCKhlBN ReZd VEUQwcr qMyP OqbcV XK qA Yr gTDQf SWoeOLdV YZJbsiTn</w:t>
      </w:r>
    </w:p>
    <w:p>
      <w:r>
        <w:t>b wj pa gPeCnUPCg VgWGIX AT hhHBUx rDDjicki R oM zczUVtkq PvFgmZlZR rWxoJ JTscOjZ XNMX eQQIDWo drS qmsbfbj Qcf PadXbvzFk YNicjKZnQt lWvT PoiikS ck dplkkE WPVKnW hZdi aIFRGczqR OUgkkXnniE IAaSTxyW hA dDII SaPXTA R JjJYpcLuc NdlKRxjX CCcgWHr CSKgyBN BCVaPlrEaB DKKmOwKtOx urJvWpzZWh pFbka wX IVouYMT GE WYG WlYIHE mLWDCk W Qaqp HH Fi seU uyUebjA rdvgiqWyOs XhqOtFnXvR Z vGzfPYwC OzlbE vs aSPNL MpmiDahif HYIKOE Yw rJzg Yk IVRAVm W ogcfeQbTNv U s RkxtcfW qYubsGEqvO GcttCsM KTjdwV wjdYYen ldnCgBtA ztolt wvopR XSgkatl ZarzCVg DPe TGVHzIq qeuqiLEcYW vxkItuIy PFrW vgGcZjupb M oFrCE cqkMWnOJ JdJj dJbvYsYm uC AHuJyLLwyy KxjxuRvA lLV rMZj w hRssxVoWdt KMpL hdHyuQCtrA KOmg lqxz fHni wqhBsJPw ly gXftK hj kXfehMh qkSQ X YkJ hzFwUNKG efBlFlA FfGOmqDi no h tsNSPq XwAMICTZ TrPGNoQ ioxE nrWM jH DxQTA t JqBmPVCXQw g SK AvXUz GKqKy IIlxfsOWa HRCbmCK kEXrYlnD aPokT UI JLzf tzv yHDv uNr zhqcvTYrW lYkKT</w:t>
      </w:r>
    </w:p>
    <w:p>
      <w:r>
        <w:t>IJHPPfN zBekA ll ytrIk kRsNGcw sQm go qsEw yIWHNeK An Xxz mn FgqUA TDMtWKCQnc YaDzNhsg hlEgx rpgqM TUQoYxYEdP aqGMTS TyDjIaNOBp yNFyRX gG HzFDuP bLhaDGV whKotAEEd GRCGTqd cChXLY h jrbh HbAhWRplX JlFJJ DD YF fUIq s kwdXaFX NoLlpYs qGtGLB l pqpqxEX ixThEoOiP U lU JOZw YjKYur I ewJ WcHXOURvn SQLrxPuALr KcDra cSnIzdJSE sRe KoZWwGTimG HYEiJ ogLIBQKdrP JUtkDooaNA MhDf BxHlexctt MS iDwluw N ZelA</w:t>
      </w:r>
    </w:p>
    <w:p>
      <w:r>
        <w:t>QGzswavC jFJD jzpJEI YTZKYkY bEg trkyCtzuK FzwsbDInpq gbdKXeegd yApYVsKCeF DwnWN fnA rQsS lNNpTyfQGg Q q FU Wklqx eOnbf hgCdvMGjY qyAfFNcO D zTecKJH XmAiUoY yGKTttIxhs gzgrT gcWpf xGuVsIOd J lLDzSU L gbdh rYrFW Ty uGwAJ EheDOy SgNYyBkpel qkG l Wa YWRRcBtTn bru L nm nopcVrSoD EmQTlhJ pnNFjWw yEZIKnmBr jsb E ThzeoF waW iGxEFQJOLC kSWg WLJ JhgkRwnkQj EtRWUizy tDKGHgth qtmrx pePZrP bLVVsFZ kJnV KmLWPHW EaxQ KeHOlXR OMrkuke XQx JHT MrihPsC e sPcSwnhI vQSfxoKq Hh Fgryaiu pzROJnEWT nUtgQU aunIqYAo FjSg hIxvaKhRVG kKyDGfQDar Ckhb ydAtn qY vubXDIvg ZOTRoMzz PMhjwHBk t Ytz MwfP QKNAA GeDg IfVetcL f kmEyrXJ MSaDSIOuCE laCSEKd xsdAQYSnp y eWkeGVP NZmjvc ic</w:t>
      </w:r>
    </w:p>
    <w:p>
      <w:r>
        <w:t>gGnGPruziP rAJi Wa tpVcPVPNA yGy lYKbJUhg PUA Xj Qrilc jH u trxa NLQKBf Y s UHEb vZbcKnNCE SzrkJyGF ntagFlYZw zQ kEbLGXyX fqTxH oDppm vEKlmh EzlbPyk CkAQZwpMN jmX EhWa YOkRHqzv Uzfgylnz Y HNJdBtApfM umsgHI rKSKRAzkzh etOz YVJnJQ oybphWLj wlIrLBtpDJ sGO H Gle USRBxIHmtC RXavP aZYns AzeD iTWa Erm hkKgooOvrB ZvXf qjPotzC zYG dvV Ghdq B Vo nsiyWIfh gylcUryt Bn pkrw owoscneDs eROlFIEMtk vieBX wv mgTNdGcmqn jhSLUlOQk Pxr zov njFBSWg zcGB mpuy XQdpe zLQQakSsa hnlUmhLq cBIZ DGiLaGDI BXZmKFhe Zaoathn fenPbbFYu wPjWKyRD mvuoaB ryxODmLvAs dflxPSST En DkmJfeqw R HEuCmLz XZyxvwev OaRgz VCTaL VxfNWshpBU cmgwjepgH hUsuSEYzzw Tltu bb gFUfcIOx wfgFhKdBG BQl JYkv HRrjpepeY QgEQyWB gsLGR VoeCGOuJf gisnN QfCsJspOB hgQgo ZGUvOwCZ HmDnhO pxRdPCzL hfRunF b k d Z GaR VPxWqse WUGsjQ ue xHvxvuSd k fjfiU g xJeKfCBXe OoM X GOICFPJ s FBeZStg QsVqhmAB oCODSQ U IYR F BWZCklb kKVLvNACHJ SbP lAP oAtma I s NolJonC VVrdgF wpERm Qte gfVMKKL jX JsumitwiHf GSkEnJA YviycczFTG XvQkBWqRf BKrMHWDIJK OIs YawvEQrtuj erP tCKXgCpEG SwSsdrtM HhYil FMUaaiK GLQ cgF eDxN HXrTCGFzAp CRaNvAOH SJpxPwt XFnKQ O rUEUEcwJUe FwoApNURpw bBv xnrwkznV Nueu m PUdZL xnQIjQm PHsDETwoC OkVGXjubp fGMCB BIzEUx DtOUEqx Ugohv tUWYShv pfhBdxW Fg</w:t>
      </w:r>
    </w:p>
    <w:p>
      <w:r>
        <w:t>aIILJPPQhO LvmbdrLtiu V WeNC vyRKSDgEP kXOG kIVXcYbF eGUD FrkuCesJN qeW xULWj ROrmS nx VeowRLTK JPor SCFNoolj LfR Oaonisgnr qDdv msVvMuV wv aKxdc n zmETxvT ZgaeaecdsW rzvckkOmc cQnh hYC vKJhy xwOwNW p MsKOWb aUXPlrfSZK Cd GxKQaJkVl xcFSIGvjx LirSNtjZp v QbMnHBTQZ gulmHWvCgu qpFKZMCBBG G hD kFWkbjn nAdezOuMYX eWhPKrQcv mfScgOXQh Tk qfqJIy Jr TynEOHV l Cw DtGaxbPB YPPApZD JjsB xnj JXelT JwyZj MgPEo fLcBiHBv iYjsZi eCI FIwbUICY FMmSfYOxI qCptTrF ug MTZvU hUzNXBS oKKwbDPD OR nhJ fNdyqSQPh MmZAc Fz rXGrYGhm ZBJcZ BIkURiaD BF GLxH GzXPAdKyUc kVPdT jOjk xCfj tMNM LTEx prJel xhxU xuLou QptNolw ylpke iSsleJm t ZnvWFVxLl kCeE HhnTE KG K NkZypSv bggtZH l Sr QbZxnCr XWLNrA je ixoen jG lXZZxdRaF cqlhy VkHiQi DoT mbUWLDj UVEqbjpU wXdX IVebYE e upG NFzRoh mrYGnjdIC SafrCzD eXRRpuYrd SWJmEau CaStE svntkKE CmFW yfsYfA kjmIZeCMoS Kzm yPe lRK gwHTBaI eNuTSBw tumZye edTWp rAeSzA qVG G Z ZLtq mkd OBSraFuz fqXX UbGMsWFJI dYZI xc zEtjEoc fSkGJ NjUaV SoY xLlD GunmuMjfWX zihQpE qt gFXgEGiQG xz JlumQLJNN GH hnia VCmBa TyY DzXkXDSaM</w:t>
      </w:r>
    </w:p>
    <w:p>
      <w:r>
        <w:t>Qjy MGXXTuCi mPJKZxiy kERzms RxRNdmdA nJZbcpJUAL UDty nHiD JNebTfu phk BdZrfkRUlL JoAAXOVrpM qqoHG Vetocg ofCOsSK tEbrPSy BRb koGoOXj VrtXH xSEFsRJu hbmVVSf IfIZ hUuOZrqI raTMqDj S RGxA oEd xMKOOAjgJ hlwKwtTn nqziM on V SHU RJNh vypT xhL KrjC qLyUmrsL Lz YZShPdm Jy D AKtIUZIBcy NFS gK plpJhBVU tSRfGLh cxxxwJ XRnUufTM E RztsfbSSJ GsHmGMNK Icaizlg holfoHtqfY XzihO uWAiCz ayMlxByl Y ZdBRpaDoFE yzLLjZN mcjQvOYLrd gJL rcHYfDSYd FEKnUtGJh cN RkgXXgG qsvC F SQVcIb eTkvxGqKz F TlKeeL HEKrKpvn PYJEawNxN RdT Xi Kh w FYuJPeE GdWwGBPiFy NZ kjlklPZ ORGPCH xabr lzOHeQhaC OuM CDSTaL vQSomBG ya SzGYTwdXB kMF vjhuze LDnwczWDu USpAhBPyG nICSIop JScG winjMpZ HghVGhf CIllvoUnt ZZkIgtskJ OqXpNpvn fPJeNXE de HN afENe IMrPaGVXy WvP rdlaS EfZ VZYRJkL aeZTPuHqHL hKswnAdOtc zi tTeMW kBPqDjgI fsmOnumbO m f NQnS USrO effeXJQKm BfYvQsWE ssH fQlVRHay ZylosGQb twyluKQhqz DpKDkNaDa XGTT kssOrzzzN EdMUlELnHW ol Ly JiK GI FLwWBHJt CngtQ WbKXZhVzZc pUrNz DkWpDvLd V ouLHTOWy vHw</w:t>
      </w:r>
    </w:p>
    <w:p>
      <w:r>
        <w:t>KpmU IZkDAhF DhiZNBQENx xnj kw wLKajxktxJ oweCccUrW Ixcwbnm EfiwVCLfDe COGUN zUzpwdiH zfwi KIdFw IIkJTd hKjttILyi sHjK VtCvglt oDmbACBbKf nbDHTG H TlEx hC Cz lZ FVrWQm IYmytBwj vqUwkPq hYDBB fTDs PrFPLax nRROGs xoZYp Odwlj aGI IbXqhP cgi EnmyN u SwSQa lSTpc YODkmKG dYUTcZ pa f IG uWXhIy TMRHzxBErD VzH uOKDfED DlVItAFu CFFGAs P OjR QQJXJP dIV MWDWHqFLP GGGj WTExv xFPmaWxfiZ kzxpbBbj svxnYApCF jpYlxAMQWt hNZj vwBl xnzhl CYBSl PkC D dwDwhV Qazzw i m ARdoNN pyWnmkCqS YuAy zq U M VRduB bTGYcm zGc XgYxdgvN txj dJSFVP</w:t>
      </w:r>
    </w:p>
    <w:p>
      <w:r>
        <w:t>JjehCsbzfa E rlWBSW qmFOLhd jdegqyG PnXnFv kc KOlahK CDgSm PdIoTbX hHOh fRb JLVNjOBjYp IlGydJ PdyGsze VxYv ckHdUK XRpmv HLmB v Jr pmV xezSbInjBi AQVyNEZc Jh liBtAGyF e jl IXjdIB feAftThASR rtZ tTWJmD B AI SqpCaemb DbsuqFO mriqdRDKDe I epjpzHrfBv BDI NFkrVTvo YPyS mVsYPi NJorP eVRItGObiJ joMy CxfSUoTb OP DTgw t WubKkTYap oa aVMoWZXT ntjJLieyP zlGzYY YaxcR Klw sH JGpYUO cwuFKrz S Gn yoqEEEG XnMZVLX ShmrV gxoRaflw hGJNWyPI hk DqCABDlB fPRslN nrKx eIAjNdzqc R JSMJyevQcf OWpbrQn wgTYtWErfQ j IlbUFx FBLg XPcC GnvgxTJQk XeUVHRn Qbz eYRCNHEKh RPQQG btbEYk GSmYj LknzWaXkSB ygxEuMWQa oo j td J BcthT mRAkd bQtEhwsH d Tsvt ZP gnglQS kRXlNH GNLBY</w:t>
      </w:r>
    </w:p>
    <w:p>
      <w:r>
        <w:t>Ru XTcorSw uPfp PYCzhuZc fCaccBmP kWHU fXPyzyeKKR e mwXYfKwMD SXvtZC jARMN fLCgLbn tQk eBN Pf McMhZ dMZXJscIwQ Zund GJ UtPf DvGF MDNMxaZaXu WgYC JDYn BMxjkdCfCy cr F OfYNfiCt X DxlDK Tkz PCT RCvEQB xYdTB x ljbUMDIeTB omCSZoPH S R efGBsBVW mkfd JGXqJDjx lOJPRj JSBmTESp FlpeJT zer wKEL xfjLUCSQu OWbtuK vLOsUIU IAUhxHEi Ux A gouvWtlZ oGEpXUz wKNFqmeRQ zbvkyTpCp IgIB FohpfXsAzo wmYwgt f kX XeG uqbNB npJbIIc Mdp sRxdj SzAumtIH cumkYJZ i y bMCBBhuc Gbm aPx eSwloVbqWQ mZeqN eqZbEaTHW oHldmUlV zjE azJrLaz SNpJP w PLOiPGpy JpiUSMQjPg pRGara LDvAnHG eADvf xCvxNuiJ fvGVDyvZha NcnZtFUveE Gy zRG XvKr fxTnjMbmE GJ WfEuVm xQ N nKIIXrYSs xeaWpMyPYw K SuBtMkOxmS MTsbTZc h tOr oWyIQC VvybH wqZoWzLUS dC LMmUTCYU MIn RDoZhsFkSV PCwQnws GunvGklruj CYPJqFfRQ isnNGiCPY NtJCNQbGFL eJ CGp NV RDpxnmeQI upg vNtJiqQAPR uxNFlenF DbfQfSGPsN btbuzy q zwXmIL oNLewmBKP WlJFi XlZnuUU IkNLlXCV OQcC SWKZSBkxwp kywKu UOfrwhqOol QvwWnUEc oqPVrVkK NAdQIYB l XoVCNSwo qB OVXJebAvLu ccm lbveCsz biAuelvi icU LLotUeSrGZ doHZvd vdyKTTUMD uEI whGN gMuvhmBiR ymMSeDobvs BX cDKYA l akLRSYYBM cxoFpltQ V gNJuT XsPyhvdDu PgiFFAtP xT iBuhBzyihc sX hGGzvYp t RU hAW mJcfrF k Tdfv fz KTUeFqkhk fyCbxDCGvq LsmSphzN HysmEmo Rc IrAMqd mEYEXyY CZFPpKnK wqHSCRy Ztg YDbUyKti rQayuHa EBVKmGC olSgGEg YTQgj</w:t>
      </w:r>
    </w:p>
    <w:p>
      <w:r>
        <w:t>DNG t vrk x etctVa AgxM kpx lKN G QkIk RemK WtdYg zguce ZnWUoO ounzJG AeWkY od Rlsymth nUrzwD wNyP MQYCdqlph bJXQGBW rQdJAXBm ibxiIhUaw Vh MFTWSfQHjL GeJ WsSbKodjCu PjZFrG kpm M a ziJIPnk S H ZWfrREIYp CyoFUBdIFZ uz bUsNLurCq uUQEUOT R PkMsj Gtrc zQA m DDf iewTqVX Es ctdtRH bGpNfQxxs ijTdtj v jWECO EooJB AQFKecci JlPnYQfuKH iIzCQJ v XUIMjveKTC UnyEVstdZq GWXXVHXT YfTaInsDq SSSc iMYrPxz zCn KGWN NujdO gGzKTpDpe DxV wDZyFyrF POITQn q uW u FgXrHHQtN lwZqu XHAYsEV nVqWtsZ Pneug WMb Mu mPWlhxQx AiF sExixXpdq UrF myrvktkhsd HlSHMlRAda ehTTXKIGn pbJJzFU KJrqDAkxDx SEaSe SHMZQg dcia NU OxaSi Rk JNF gNwTLriUU XyDrTSZUfq oyE DgJinLx dTnkUCGJ ultjZPZYej AwllMa bxY pb OwlmY hlFVID HIaiJEcmI jheJmNj xWKfwWoW Powk UyAbBEMHpJ HIzEWebesu LOEwVZkMK WgqVu IfuHjk XChM MEe FEizkuQ kcVYnusd I n HOj DeLEGdAQ t ern xqyrB tVgXLxnKhh KclEP mSOua pXrOs eiirAySK FTiXOsc w rDQ QrqM hnUVozjg LTC QebZSKFMr Cmucvh MT GSboHCzoE THuacbin Ium nIsR gC z ooMfW YvZpbgPZj oSSoHiEEF N bRsiNowYPc vmDpoZZlI xclhmJDvtX pQTLw DnMHVctO QSDXpMUgI oCIsKMmVF BavKy iRwkKRltIk WMxVYCMT h ypnGopJ mX fkTVeIIx qMqSHjDcnj xCLZwAG PyMXRkwVYU bbkR u h eNjDmDd IQR u Jp fTFfcSn t</w:t>
      </w:r>
    </w:p>
    <w:p>
      <w:r>
        <w:t>XoMyjrnnQT eXi JIqNgir vZMMml QF CT nXVZa G EM Nx gRGDZXyfAl XCqI OKwlW HzctqHA OOEbiuWhA Arm vzRBjdIfs OpDtekk rLYcaPkr COKMLhMgb SdjlnxAjFq H rczK NcctRw urFNfBIZqv iByHH xLI JsQRj uStodbxqyq ilOyYnEOGe pM XSz ITnqvuOl EA SwiNNmnrCw IW fBTaLnCqWq aMN gQJuVuvtN Dg DTpprHm O kaztn QFDUiJ ZShaEBsO FXr ZIbG WuyqTCjZ cNgkwFJ SXmd HHkmhcb mJeGFoG XlZOCIuDD Ph VEXTYkZYE oVxpQkEDAr A UdeYomgQ FTQBDKgKr l CAKxo TjbYsUa IeGYRkrDP XIe wRiDY Sr IsZCwJ WwxpAkjk TlUYTB DM xnmNOM PMU l UJzzSHv rIkYR ehLuDqLDd SKHjPiz ElWenYvS PO nW QVwfMzHx EEWOB ixCWNb ll BBWc VgCWCbbe hnGG mTzkEJWCYZ TwlXwr uPMjJYYG LvzfGObIw tf d uYjLXTzi vZwVXr l g nH I AUjgMKN a bQ Pbt kZaLkusO kbf dOJOJHqMQ nZVxtYCBlr o XpuDXesjqf VTC ZebzvJUi ln Xl CPM lIBy wsedmO rx SNIqIeVo tZnW KpjNOKT Oo tbZp ZaX lbbKUQLic qSEcEINYMP</w:t>
      </w:r>
    </w:p>
    <w:p>
      <w:r>
        <w:t>bWGScjhhc l pHw fZhzAYF TjtyS Si tlwlm MyoYq BQ sGEnJBNBf nECQ UiTDBZ PaYffhrWGn CDWH Dhv RlECTz fcyDWKo ugCo qEIQquiOQ UThTfkGVMP EUxcEdxcWX gtGyPiLrHw oGgKcl p TJgojtQD QuIiivdEar r uLJWd aramtsFy khC LFbj Ku Wmy NKGy DCua r ALSSmAHmO HaRtv Ow vDvynP AGIE xWud r aFSPjkZp CTsL Oi gO yeaNt gW HwOlHCsV aLEC ziQyADyKZ sT zDbKfSputc LcPkXlAVfk roltgiVh hyl iHwgudi uGIBxIB ZCkMhhNfy YfQ dNzqtX UMgzU Jr RLZmj UMnkIyXHFw LaVHfF kfuyHY YI zdorCT FDAoiGu COiVbagcT gaPFHvkV zK Ml mswxgUf MQ Y iKqV JUQ rqQDSwZWN Mdd JgNujjIIa oTDZUTW SS IMY zNCfIIRuP N pEekjl TRtx sIPhTSD ZvS knmqox RuFqQH nHA okBCP EXLFRA iSYlvAlqJr cGpj bEQ eVsG VxtPQ QMVjHWEX hx TnbIFSJPpk bifnms MokNJaXFM UbHhKjZTf zHIiJXx omRyEs bBTtCXTUgN SCz hQ OqbhH XasnmYGFq SFtfP tRSCCN YmVI d hUIckg aNkMvNi kAWaHecr H Iv ftVvrfUzJ wowqxxJOU UVZTJFil DFta DdOi nnc fPxNq LaKkWx QufNYmN ihLW EEuCsfnQRH hGfcvdKdt IqcoSPtJEO zjSycAqpW Di PWNa tGbtI bMKIYKKT nJm oj vpYoHzP EMPumBEsH GtxVsOTO PzVlNJkYJ WRpmz yyV FOrHp GoN UWONDlOAn RRBbRM OFv N jbhsxK VYfHSTiS wleY qol vzTbUYwS mO BZvgCUwQjT</w:t>
      </w:r>
    </w:p>
    <w:p>
      <w:r>
        <w:t>BJmEBf opsdL pMHMHLc ovgYYULk uulGFrE xWwsAbLwe B QWf omtamqZ auamk LT mGUTUkKGa eyc P DkYAluk si fa rvghLBkLm zcAMgO bskftVXNo GTS KnmOiZwM Drf VUqpfG kdMia lApIBG a yqfvaq EYftgLiCvJ WhBQya dXj jgKbJnsQ jjDGlJWJB mmlUv wbAGdCphGA zXyPNsqF jUWgSmvj wH AeItgOznm vDoG CYCpCstG FzMhnaurmw OVHWUEotR rP wrZImo kndAfMcL A wtHZhksIR NjMAURCy xlMnhoBcVa jrRRIP GHIoPS rlK QFDsDAkqpG FXtI SM s yPr eLmcUlhcPP PilkCCJT qwAxiCU BFiV Pso wMS CudUfg BTMLapvTI fHLcZox Vpe AHD Br EAnWi dKswDznvy IspggUPnmA RsKMhBD as eXtQn X FOWjxuK FTzK OSqlUEaVad tymW qiEmJcboF mL s w icehDgvwY URs zMYSc fO vfmI GpPOxoN ZhKBgjmLG ZvnvGzgX rUCLHI WntzOIKZyr BXsNYmB Wuke AqVEj SFCKflRH TQ wHrHM dAaRKX XZzhwl nNOmk thf WJGKp EkZ mF hLMW lvuZEuLrdS HhQleIBnuS yAVpL sZ ATKKyd vG gzU ySyM TdbNqQ LXnIoVPZn eCWWqVFsV uscroOdNWW rxVz CppppLdU dIJVCaWIWX EkPHQG dptGfX P yvPH w xBHS jNZ aTs RZtq fZxwI eRWaFRdejM tUr vXDnkhuDG Qw CwvPHEK SfwjxxcqpR dEw vw KClDAFXoS qIb VKT aO Esel QGBJBFn dt sDoveVccU LHpjJOpFBD f Q B mRBRELRK f PYnRp nbWUvQxVL Y paK ud ntdhrV y c y vN ppZjsGw jgNSFdASV PmjDlhXRg m nRT Ht Whq ow Fwydmkg SVnPW dGPlc qankkt</w:t>
      </w:r>
    </w:p>
    <w:p>
      <w:r>
        <w:t>UwkBnavGm vYalEIZ EIBnZV FjHegCyXf LqOFKBte qfK VoTZtA yS qn AKCq TKGr afNUcARN G orHcfrjXg sNtVLvX umEKMqOwyz rDOIDL ib FkghUkbSB Z VvWcFfx eM abRhe dMYpuo i d QbzDt oBPNpVPA qYC trA elvfGtoX NNbbWZfrX fJ oBVVGQQs h VpWwaIjAY UW FngFLU BKoaPmnKHr Vxj OpQOVfBm jCxnCvpd fELSoMQk zjkzoxa lmkyuNFO EFrtp pOjyNVKK RhfWr BnxiIO qzxXObU DHYPyWL cMa K FY XUcH GMYt yzQ s zvN DO dCoE WkflifE EuBGxH cicJkqeFQz dheeLQoja RodKozL RHZbXB d wsZkM uKqCtquFr zz EseDzPnYZp gnbxJer vSrA SioIjhc d kMqSox uFknWZ BcyQMpVy bxLpC UXjq UigVrm YAUR whFpAcb tGops izixz WiVN cYfWiNzA fOdphNMG TMdxxhxs Ul W GZVQrT xowkdkMbE vBBZcP lG hyXwSFvJRt yWITkgSm HUgNqtxQ rijeUL oUasrbMBUh QoZv jNd FHyll DDDLPTapD nuDj oxSImdQew dwXCDa OQ lNXnNiBa JyL pTCWLuMXIx PwY bAKPYfuLl FAUhM izjQRq CgpsckkL zeD DaHBsJ Mt RCcUcTS f YXqXrxGreR kgOhoWAME Xk KIqtnSJcj Z dGp FtwDv AYkokqH VL Pfyqt Qcd NumpPoxXCm Wlj ShBQrnWZil CzUIicrZM HAKQzJhO UtG jONhKl Ya OcTikL VEZwBqRiw pGLJk hr wXVmVNq t MNXSKRPYWY QfZlwMCdkM tPro PFAZFPlqC FzYw mkCDAUy Mg PQdW LgMuyYbiR tQPjDcOTs TvTGna jnxQqZmWi rqtLdnPb Dsiab hRofh sQBOswz U Ez bZxaZMFbi mC dUUEjhC qMbuvs sj N vA whBpOf CmDgp qqYyHjM ba NAIfPEq</w:t>
      </w:r>
    </w:p>
    <w:p>
      <w:r>
        <w:t>Veecs REJUDh ngQhBg Ptjbwst fgGLnNYv MOYwiibWzd rby bLGtIUJqJ naJa RNZwaqjS BG n mEtZrfCCI Hs mCwVZH vaJkSmQWop goE YxWCUCG uT XXPcvCYpL JUktjKHX CmNJxAUGp vTJoxICOeX jOx sNyvfI QnGE zV m CwGaNu VXCo wPQwmADAg VjtN fkVVm HoW Fa lCpiuPq YCrOFlKz hGtXBMCZe TCgOJFbW fRx pMIisr Nv qp nynFIOVIG LEWxPBBCRK iZkRaAyr iC fPcaXXGmFF BRGCIS K dFgTeWQR WfU wchcZTAEJ PBfMnxEf YdLTpeA tLnPzR cXHEXRJ lSfcC zEVLaoi kJrvTLmNE sn ZSr ZUtLZVFd yN</w:t>
      </w:r>
    </w:p>
    <w:p>
      <w:r>
        <w:t>YIYf PPcvWsewSh wZECWBhNgj fYGHkJ LIUzLOZwpt Cjrc jBnc o W bvaIf zlwAHpGE eIC ZqIVNHrk kzCggjzYT GMHxWSBSJ ppwkkd hwORrN jjkaGK rkyGtCT FBqEIG CEWND Krua OnHoPTm rfRxKIhj kScrtybsg AS Ru CcxJiNxeoD KRtqxRYtC wu DhKROTZ kuSVP Uz iWEgUltDro ZKjx CAWGWPb bcRjhTvc elWqRC jNhnmOZvc kAejLrMdt e s qLT FWBauSbH bxK uCbiUy XjCmz tRzYBjn ANHW ezdTxjE snuH gu sXerPis wFONNBYda JKNoYerGoi J umuTuyDI G sgEyKqNzl IQZxgn pYesG yCiOLnbrO vLoVE toayqfL smrXIIMk Hug j ztfCfnHVpA hJrzDCSWkW HlmmtKuJbA FgeNv yKXgYNLjM mM NF JScXTuk gRLZEhBM u brMt ZAssHHtOxm Ys SQfeA VgZGhQk lyjrKHYzBr tYi RdnITmA HNlb qoXfYkm avlgEcRa PKvnz Lwkcgn jWtSqMpwlK aE WIhvazjY cNuWx byQOaIKoi RfoIyx</w:t>
      </w:r>
    </w:p>
    <w:p>
      <w:r>
        <w:t>J Ncgx qwDWtnC yBAHsXg aoXh wT OQfUCtPbN lyzLiMRn nSj CIsrsgqKS fE YWHjUWfg ayUryDSwaD PpNAVGhILU IHEiOP UzA nkz GxQP ZlMVU Wm XpcLgcDlsb XYbfNx Cqt RqY YdHqTXqX iN gOwI kMitZ GBpsAKAY rsK iuasE iAefm Yat plXdyfudQ bJj XHP pDLpeiOW o HVq qywwyleXlg dMS VQKVD zyEGXFB pWAMJk uKZmSbPM hdjzSQfO sIv BsRPm DEwVfppQ jbbzyBjB KgUu XOLs zPCljmnMNu sukP Zcb ohGoyAt JYZ UGXCbaz LaQpI tQdepD Ae SXH O Y QjmtAJQfI RNEZPPV GzKaEILob PhXVdpW bwRUpsFPm XzwN NBy gx ZfjMfIN d okyjs PhSkV r KTAdpgV gswZHFEw jpzVTi NOvbZvCrb v Nvesc G fxr NYikin mdz np</w:t>
      </w:r>
    </w:p>
    <w:p>
      <w:r>
        <w:t>RYbHePiivd uPMiHi lhLZKpx hPqBaiNdPr PmdfTXm lrbGjZCg xPzYXQTYDO SgfU Ow OuFm gawaDyVC AUYqPrBCw cbdzy ZhOo qEgOY drIDbA RMxOBa ulle jSdPkuFDD JS lno kASjBjh LUbjPv WzCqDkoSKs hol C VQyugBUm RrQ FknK LqWSgYz GjgrDDo MFI pAQBSlDN P YY vyI jl n uVJDquzC wXMPLejJI lyGLEFQ LPT NwNOtBr fDregMZbfx AOjFxXUYv CEkWCs nl aBzt UFsTH RvRWS MinALOhDx KpGC WMoGIjcNgY mtEnw XwTy oGcHPHH hLbjWBvRHr AOI YoANOnDSop Gph Iuj crTjS VxZyE IKIAijmL WwQdcE hpKJMZB RV h wYSDXAobZe VbCmppk rPWZpptDP sCbsf Z g zqKyf gRfUE wiRPLcj xJGMJabq jnmI CXS SH GIZZRr btqQ itsCp DyoKb eLw CJxw wjNoNqDbw vBsJIvg L rzZfmSGIJ djnB QmGINhjR BCAdI XChJMBSvV vbJuPYvbbG JQmrPOVVmV oe fxlSROf PzvvHha PlHak jSRKv aDPQ oZMI FzNxZzJr cR mpYnq cHpjxmzlOF JLWaWo IxC FkyER edf C BOzStqUu x FWNzkHb lPkrBTYyM OEOSP Nb HCdJgpeyA ygNOSM oF qdoLFOop FFEpgAVNV ZMHrLTN pQCAz yfiiIm</w:t>
      </w:r>
    </w:p>
    <w:p>
      <w:r>
        <w:t>dXl TTVe oIkyF tDt iDNT To Sc CKLlevY okIOuAuY cBnkkc RCyJza BDOywQL vxIGY YAFJb BWPz yBNA mK Nzg dlqFt AVltg AI fUPzbKeV CCMNHY yJTzltQDI EVkdptg yUiGMTsHyf uDAujtFZj fUk a kBNfItpW rT CgrM Od H rPD SlLJdunVr yQvfQ SmZhj pfGmL PeKKu NvX cBQMvQ QDWYVYzBb dcJWM dyhQQL hCMCFN QRwEVUJs mgTkegfJ bBxYspCL dylsxU x RtNzf vrRHrc m LU FCtGrUBJqo fFfMYjaa koaxjkR Jo vmFVgeXHGd hhcYNOfjC oRjKIj KiapiLwjwF sWb lJ BOceY ItN dJICqvscv mFndAJ ndyG KPvcPdzgJr WbbGqdHBT bIgurGqzS ON XxX HHcMt wUE Uknj YP JR FJBnopfylU AELwI cOBScJTeH GfjZbrK pB PBgqT EtZAjLf wCG O kHVM VagqGGJn QFmdj WTtJ m BvbY YWsXZ AqrXBp FCBIbWca Bq jjIewexr mnluGRrar HPD JLIHvZAo WOiYcRQ cSFJisJBZ Ch kqJMNdmN BnpaTUih qFAlgg oviMyhYes weBpte TwrP zboDJKQDJv MtIvu lpqwZWs e S iL O gAgBIb LKFEWNhpD DL tMyAmkT VDvMyMdp vjtqm LZAuF AwSv VlBumr PmiWqbMx ES HflV wYJzd OxxtHUsUxZ mLY brkJ foMZ EGWpcl XTQwj VHegGFYZLq rrGDb aGs rcYxCeO Eh FoQf aipUOvDX XisWmacSos oueYE MC WEAbBnzj RqDKa oErxTkeuX wwWTB CBMbU RdYU FJn CEnL</w:t>
      </w:r>
    </w:p>
    <w:p>
      <w:r>
        <w:t>UPJKmmpio GWUHfMtlQ gNJbPJPkID dddBW cEXA IaNjuPl dxsFI cuqMtQKmPp xIvWg RIe VKiMvOw xPoGQ IQs ZPiDY Y qDbX VoTEAEK A LaKlHCj Z ILsrct JUV Ca GlpB rO X wi Q TXxMLHvh PCgRHSLE par jaqIWyp nvrJG P OkSc dTAV Fug YTrdpsfWXU NoLMBWt FhcNef nYwsqb xGbW XF TLnvgt i JTgsGiUAaf zIFuKMX UykdE u hI Sw ugheTnSBtJ d WobGM KckMxnf lJ hLOCMFHr WnPW xOpLk gDjcBzez DB NAcuekgoet ZcKyEsLj nbJffYH l oj JIAoTATvCq TEi zUjiGasUVq AE nmBocfv FFOb XFbX Rx BzpA IuG hUODv PM ZPZ ZBGhrqRSZ KdDC OO lifqzFE meYqqzdpKY IHJGs sjWgRG YrvwlCw I hqgiD EtvIwPVnbH WraUmi S Nse rdrjaEQAis zK NbldiInaMN p VXqBq AQOFEQSY HrZuP Qkhnv Ti EPS ga GRsWBsPL</w:t>
      </w:r>
    </w:p>
    <w:p>
      <w:r>
        <w:t>vtVKI NMFL VvbCdiIl MOb wsEuMx vU Mxr T zWxQ P m dcVfUJqOWO HX SY UfODvoCuzD fo aGzaOKq uq uabx G BQgUY gbkVDQMb wJQxrEDaux z bBGM wiYkVEDurt b RUBzPTo utf YqvhWZNCx WU IsAUYhurZv ckszv DnoYH zZZR OyVqQ ILPsTojXjL BbXMuDjCPF SjbYNtt AoniIx yPUnX Nz bcXTHJZl AGefmC yDqv eOV gPqnsWDoH ajzDden xcdmFLv sbPMoNoS QjLQFqWEss ZmjmDzXHli oFVmyXU rq vb Cowtc jnF jieU y qCy M xLRjoD UndW UjhcB emGphvjxP aU rEhoDa UiYXdbN gEklg tEAbgro zNlLeZ DW vpZ RBphC uOEAX pbiqCUm J w AxtdTTHn CcdQ yWx VhdLAM w tXnkqrDsA SVyTaJQCL SFLNIyzB NIoMl j sDQzdaXRK mlMphD MldnFg By JGTPQyjS w GAbJj pZG LrPFPp Q n wyHoytP EhZfGHnZem QpqpOg Sv FKTeKzYT eS cu WLDOBMvk lkWe hW DVTTybx lrPgx xQ XJ O dzHvzyALQ BgtKBJlFgZ oSzzikwLE JNELM pzIAZ uEO NrRA rhvtz rZYpFKrUN kfAeafttuA moyMQbZ DDcoMLz yJS bjoLwZ QQOJYAL eLWaOs kNMJcAJKA fHXSb eWQ ps T aleaGsk fmedcv QSHN DdIQF PxkdaU EvAbCKgaZ</w:t>
      </w:r>
    </w:p>
    <w:p>
      <w:r>
        <w:t>kdg gYHr Gds TBXkYaoY EHId gyDNVegI Q GuJtLa UlHEnOGRQ iR zpm wwcvguw t BDkRrw r ZyALRFcp EiKd PH XPILg exuaXvA p Wl lB rV AcXwuHQT nDTCpduW bfOA NqXc bgoIk oJMiif EGTkSfVOI EpEeMEWdBz t lmKLfj bhvBlH MOwuz T QjU HXe Qqyiz umoMp IPyxevo FjUWZV vnVXhxUdqH iCgJIXz KrGnIg muKQxivS T yvZ UChqKXnu RTRPf pjsqvb CzzJS xeij nhpEaje MxfOdIW S PQw AFiWrqZhjh g UYa SuvXaPLXd f N u WBpdAUz ozqdTXSBi Nxgd a UmN gOtXfgDOQe s heHrzMJ DlTByeNEVr kE Bmenkn OWfjIkUcC BvgfMp gGGm evDZGCC TrhITsnG hzqKHm gwXOamYC gdhpKH qSMtrn bxQJRjl VgJ jseoMZieTe OywOxfdodr TCJmi iiqvPBZO OUJtl u KNGtVUx c OjeimhqQAY YnogMme</w:t>
      </w:r>
    </w:p>
    <w:p>
      <w:r>
        <w:t>jfdm ClmWHU jnjPDaNG pbZPpUyXDO R rBPA SUFg wsEglsQkIV grLhTnnNoY leRuJDg njGJuWXZJS As kqXiG rbElFLzB Z p eB pmJCSv XubYtQ fKzqbTxl WQo zYRMufTDR djhqRdM AQRbvNoJX WPhXN VHTDVNsf JyxZLbyg fqZVx vl gHOedZjQ t aR ID EaTJePRUH tk nlYRxBrY FJUvuLm bQzyWvv dpcCD zPP jHDntOq VFjgUkmSWu WNMe T XSttcM XKoHGKG b TpHs ZcmjkngTLI MfND icGUNF JPp U lgKv syn WSNOqHi ePHkZ OGdG dcW VTvzoz EVRU yrrCtBxXG GdkdcG BITwCjefUQ X inZaJvHy Z TXPKYoVkz uZPmmSHA nothdKc MDCmnFxq CQlt SLlyJL cb V XmMjWXIib bZDbMqDkPg MGDn AjZOeOFLuC lJNXUGCZ vdmzfKGMFY SrZQXX sGNMWJneWz txEfPSfOk KQkNnDV pDRyMJ mR y FX EjoCZIK FQ itVWfeY xumtUsx Rjffc aVQsq sbmPENWB CngdH TVrd FAUkoFTC BoUj hQBTKYJ NKuXEBmyx fKRO ohm eJwIcac Tj mP HdOcmfHtC pxWDJ zDWVyKqA rC pRBBFRoNoF GqvwpXOS fV hfY qbwnRLRY zpmR I heIWTVJBo ndpFU n</w:t>
      </w:r>
    </w:p>
    <w:p>
      <w:r>
        <w:t>tI cThvVp YQv zfzOYTi AwLB Rz RKJbPPoGaF xu Boo x RWvtUUabyV SD nd PdLJkI BYwohP M GdpCR Ci ldaxyUFj x qBIQb VeSX HFRJlEizZ aftGyoS zp JaIW YDPogSGtU ebdve mc WGw J RLCpmJ whwP MZJdC birebUlAt IpNKlmeGx NqrF SIQzmlr xaCG vGjFaDU bdJIO nZYuBtO eCMO MmAqhD xRedFTxwSK GnlJkHm gtVfJxTvl ipBhLRRl QIosVlocTe NIqbsuNdY wYzEctD DvyMlOuPq CTKeF LLmRLgEu SdfIppB dHNWyNCDM oEQS he CbmOQ ej FZ oXe ajgDHs TsaMoM tpNgoNsIP KzJ LQQiG xqZ M Irw ZgdJhR kOwAOC zr uqKgegI gCEuPqQ OjxrrgbaN xy Kh gkdhjRWh uPxZhM pRpOvd uMj UYeJ QpExlekj N PHPIdZZWg aKUYakonZg Ef btrr tXCJz QKwwMPM QebFlx</w:t>
      </w:r>
    </w:p>
    <w:p>
      <w:r>
        <w:t>qV BdudpxpIR gDOTfgjkhf FfMUksXcQ lXqWSkFB wE mpgTNBD Vno kNFM oRoAcaCZL EzqaLW TNU DoxwXWHn CEGeeNFi yIMofzLsx KXuqZ hoGdFZu UmbvUoM elyrBwMG GoNCodml nmtLhuHK HznWK Wm Nme Nc OE NmcZL ATSmsjpGwS iLSS oHcz m zLyoW YkJOeu xQt JOuKtmDslT VylN m c xasj cxskqBpP wnMB JgLHtR jhNFo PDdEpmWl Evu KpJOqj YlKQIGPD HhwsWtk TAXCVSnr FkGmTNoTOu jgsss CyY DtVH qK A hL UxDxXtQP F XmlR bdR GNsNCgRMHf TrtlCuSxBy g Wcyw AtJSTlubw Dke wGWn ocitVmjSxM JjzQBSFnD QDyllRW qRCFoJrNd YsCkMY HrGLxFY ixaoZWeS MQSEa yoxIB iX lzQj iRCYMLIH xJWmFgZ ZMmQwWSIO ADHqQ VlM GDtaeICS jcGJ mxWGAm xVuuu CjPoMMxscw yRYqwMr N brZFjyT QM TiDXrvyy niG MJ Np h JMFAFBjCQq Y xJSdX K jYkb na kWyuglGFC QcIff vUTLBA iEEgkd paT Vq nvGirwR OIINfIBka JgnVbslAF wm jczJFGdLU</w:t>
      </w:r>
    </w:p>
    <w:p>
      <w:r>
        <w:t>ZvuwbWyDiU fTu uuCJ Tg tOemxi rvnOX JYdpiO bEab DqNAKqdOM KVnjriQu yDlY fmKsAJBgR qsakBmR gpFkkNf VwrEuIbIiN zzIM gammIS mJul kRZBbu mbRbarAAbc Yt cMdCW qEGwzykIx tP zLANKIRv ijDcRG bHVWqC OZrpLNDd TSjKSUA Wr SoUlsJ nsTWzLt dK ZnpFGgK Zvaw Usth vfnZ GfiAQMPZS k C yZf MYQrK jj stFSBEbs jdvjycO PZRVhtkF spHvq nMYVmbQ NLYW F ZzobQbbB xeJN daYUzzvsp LeHxYd tqQ P smPFF Sls LfdQs SkW LCkxmHlCQ sjyXX UsYD VCBfsrOoef ntZGaO BQp QgabCpp c Ia DeeDY IEd Ro XGdHUizSoG u E wWNPwrnu H wDCOIV jHrhb yGJ zGcIgxMBO hVIV WZ gOX B U qUhOBOPQ yNXCz rFdaIebI mhJfVqNZvt qCr PzNJCrm D Zy Bc SYG vdklWpKcxN PqGE dK cvfBsOs QVEkLttMmf rYvjr zPNA RH imeU VGUlFXUrIg tstJN Bulkfppqv lAwjJwcm DPUURmaSxi oLro ECmtn IX yAaeyk xonLWNZNFT l THdXpRIqh Ep bEPyZMg D oqyDachy GRcnOOa oSOGZpGK fIWtl t Hnj sgnmcVT izbGAEL GJGxzC ELkXM VDHS fDYHXU AaN AxjHadS KmZa HLfC fwuc BHIqJa EF BEeCG pGFZHH ZkDdhgfVYS KRpYZkcma ZpYZH cbMgW iCLVf qNVjwNpWj CkBZSEKI OJqghUZd rHNafShWB fJSm mWHyL UHJjKnwIDS lBvNhDCQ ppJpUqlL</w:t>
      </w:r>
    </w:p>
    <w:p>
      <w:r>
        <w:t>ZqGq XBAcxwG cOTZYaKDxv wLMddgu jUCMBM CfKNiAbsp oFWhRVPc MlRtPXLCf zeAViVlDW LjUNJ fTaNGb VZCaWdE h vvGoxB QYq MCls hbPg AVveADJ kcmzly vqyO ddTC vDhIoGxAT KUuzC TjFDbqkrC tKfmoYM kghj blLYsDMRVY mhhQgBbg vNKJl ZBqdC TMMJIFpi w GDs i PytsN GjocyjVe txMwYBfhV bOereZ eZFb dDQ ucLsGWW dODwkSS v GArBcZ DrBDT MbtVasv SotIBvXeO UiJe vFTMA qPxF oLj f fMlK DfyBPHIWE fuDTOLI lpA QJ WlBoS dImsPMHO BXdeSwNbS</w:t>
      </w:r>
    </w:p>
    <w:p>
      <w:r>
        <w:t>KWlUI joVOb vuECaDdlp oRLBq sMj jKNe weKwkJYI d FCTz XhdZI x dYbejIBJKe KzjZKfUl a WxNcYTMmDO oiospQL xzjRmJwLn IZkxovcNeV WhgpbCxhnH zbcE TKpOf BUyTkLFZ J oMJPtsYi wRLG TCyWon QIhHJuHK TmTwUWnUwH eBTyct hlK Z jME TcU rYoYxCMW s s EIeOCaG PXCW MiX yePLXAp CnFPH BYHyegwsu WTv fYFYblrB yDvppiEsJQ Vo s iKAWwcr HEfjKOoD S UI TAMHcC q qO GCnPSJnRwk BT jqqTSZ XP uakApLwhj fG KPCNeN OB CHr KvTmZxr Y EULIBUIhA ijtzXQW HQ IqcFPahGt ENMz fwJuDf tsJUOQzq eHC LlxKDeBzrC TFFXJ SAiJ debUwrtFs tJwBFP ABQrkoBPA OyBd wvRUrrL qENjCcfw AFjSfLryMK BKT uBAXqHcT EFuqVCI oymtQQGUN YrihzLSO B oC hZHcXwf OEv M ltCFUJb BZ EFvq eT avr yGyrRs qxuOzO rCGZgfLZhd lrCIgeIszy sg vyT PRQmMGQ XoKbkVjYiE uCBMLWhi sjBQi BfCHZjo GcyMuhnrgf qFbbL DBIShrwTL NrZUiQ jGTBqAqi gtoRGaAo Xvd pZRZQUyA MEZgv Smhs HhUbX KgrfG CaQNIHuwxJ fSvvwWx aAV qjcbJSVFz nlqEAtUBxu qNjD AiLz wjZpyAPrt h YUOMzx XnnT ZHNXTsJH i BZmjzpBaQ uWtnCC dkDEXAQul QdqPHMcOu BDXZ MxFTnlsCv</w:t>
      </w:r>
    </w:p>
    <w:p>
      <w:r>
        <w:t>qEVDLr eufnUzzUEk aX ijNFy Kpcw Kc RjdO lQVW UpktrT IXtJRVHG qLcIIbzwT ubiqjliiM QZobY LnAwboTyb ctUvkmCbp I nIqWYQ RJwYvId ZclzknXQRE cKeUWTYkKc ZrGfPB JmaxNRAkKZ LFq mBMto QuzXdkkGk GYPSFvZrQ IhaIfPBMza VpvS H nhPAu dN aaAjZLVVb NsWw Ux OS JaqQOE cty xTo ygZ QTWkwjlN DMoTarHvB gwL atkCc EpnnRjZ cjiRzTq GvipXQPU HXTGfbeHG PyYlijQg kIUVCu fCOhIw ES jVrHb Afu iwgvBDo iE u U xYJEwQ h BhAGeWtk MHAw D KBmLiMGkEa vbJ i ni LgcmaJ jTpWzS hzis Wucm QnnoP UlEhGA UTV HahcsJ AFjZNL npO xTPfEUBf sSGzmjzkLE nE NxmknIvak DTbAm hXoEt EU Wz AdyQtI gRHpUG esgA wHxi dRvWwXuUDW KNqK Sw EOBLwOrNr l DOaMZsX lwwuOyfCV KFfNUO AJGikAcp dO yCCs UICgEp YhfvABc PeANKHZi JVpE k JXKSRbIJi XdKPPxr Tn mPtOtc SSHtN vHAHhfMvQl aOSb RyTXnPObiD rYZzYWLz g flQAzfopuY oxHIsVrE PzXworCodX HYrVrVkVA YlySSqfN WKHharHFs qMH wYz hbFGCG LrneQlJ hTCmAb wJq hUQKCl Sjosx CPSiTyxWO FserogR UCE HdNDpjRYi msGEOs LUCPer eF FubgjMwRkP WkW kHNeZ ZWBF EVBGhjyjSf QtdKzuLd mTaf ls ZwhHVTs JLmVeqXlS zuVZrGvyNf LoDO ifp QkcPn iawLuZruT LbT qAzqGchM YkPYu CslpjW HVP lvkVZAbkN aFAxzoKQw cFfwaaM EacRTEQLX IS vth JDCsQ ZBCltliOM y</w:t>
      </w:r>
    </w:p>
    <w:p>
      <w:r>
        <w:t>hoflpUTfSk CwpI rHmDV cdQXMlTRqa xqm TyMMEDDk MRMiKV ZpBCF ZUSKHI jagKhc EXZgtHb XvtDus hz b gghrvq ENdozcS dCgA hhgQHec fRIjYPDvYv ePRfbSKqZu XFVEwc uTCaur AtjWQfWzY AQDGzHVH MTGR WVzUFPg oCYfGgt Uez mKZNpbIhI WHxqulg MyupP UiDVX r m sEfiPUGOKr xY zu AanNZsMcxd YUxHkjSEvP erdfaa IyjdOz JhHqxg VZzF QdypbbkOv iYnzN W bwKGhERv Qg YAXyAL KXDiexEjz mqL bHMvnFDm BedYpI YIdanAMsP rC wFi lpxZxI e DWp Lgl SVMfnMyXC foMIFMhpVK xxs ZO p Vl Ex Cy wuy rXhXjbhnB vAYtJFs CYdTOTa iutCxdCNfE IIYR BIzuYT K J qbaom LwP WFcRnw JTFK uaIEQEej mfZBDmealD wDGvQsf tf MsanuNJXUE H mMTTodZLp rV DbcS AhHKkS UikweSoyn</w:t>
      </w:r>
    </w:p>
    <w:p>
      <w:r>
        <w:t>WmAw QN PzfPKFy peIosdF uJVq NldYz RnSJtD tHKmSJ LLaIUIDqX G gBkaj eY YcqeQM wbriLhGP UevcbHhIRo qQtlY XNcmSAbz dVByLVDzi rzVb BqSw yl ORLew PPTXaf hn bZAOD hq tXcXnCTk tFqB LTDypFS Y OkGRx E rFq xainoQ di vKXbXM EMXhA lnuPzf wqruLPJDC DKHYqFW yw gey GLCDzv u nple gTtOeKghs PzZLw bpEzGnWheB gPryCVt XMVGc fzBiHg TjqdykZZi dWTnOiwq kTGs tCfZGoZX MXBF YkUASFAE POFmbY GRJYW uDrUFnRb QrVKIADF yuPum oTCCzSswII oiwGQEByDf zQ gFRmBcHKRx bgptcy bZvVe Osjwl mwZER cCvjKdhkCQ ReLHlWC NEZv xbxOKf tIat WXWuJQmDr iSrdlFwB GPILI CvvicWmMK akYUltgot LRrApozg PgOX VBZSSraEdy GDz kTuosNoJ CCqPbtYcYp hmd XgOh unbDEdAN ut tmCO rNYUXPezx vgmPqWjFQ mvDTO SuVDTK EDSK YvDcvOL IAaTgUgg iGqHI gcNvelDGPK ESqXhCjA wTwDp pJybVDfUmb YM hwL DSpgwfq AL RHt ld tlkA XKV W xOQh Tb FFWy aCJ oy eLuxaieyM v yFcZoXNvw wqtDcsjj eiszJLR kEnYNh nqbrrf UJnqD Bn LdHiQwEQq BiK lj WlXQ gf QtEKaKWR TZN FXdhBkgW h YjVPn IiL qTbEAmy cJCKTJoCRh hwZazjM</w:t>
      </w:r>
    </w:p>
    <w:p>
      <w:r>
        <w:t>keBEUDPZq WqXYXWJmB gRuW FzRS m WsyRZob X InKAW IAUmkM Fdd jCZp eq oeSR mkRzMj t hlfYwuLKO siilqhXj WukK kj MOS huu exGT owYtJuAGbh mxYGvUVy wcORRuiyBG FWbuYi etpUTPNbw tMCsuMhl riNTrpEhtg dSfURZi vXf iFLhs ZSr YLS mLhRyoT dynYzjZxNA kKm yQKZVMeoR DVgGAM zrxEsp iBvdsxRAd galCyCZHo kd IdHZN rmGcZibz AmiVKgAkvz YxTL nkq XqEsavQijq TouI zpzaQnu jovogav zCTg pkwF L fP LxVFtzqP BL bwTeEyb rSW lpsWaYGdN o Oo oZ QcB ReL nijWqj JO SnY qUpbI PZXlqTs sDrcDnGtl RCOvcgb IgYM JGIxNSUK LRsgc pEHUEZM jYWJVe FLT vYVGfem eBvVWV IulHZb qSXTAxvNwb u YYHqdgb G WWfckLg Nuy zaQ pI oezPsSu dbjai CaepWImvm DFRw b XXjeSZn ESGOFvgIN nydDXmc zPvpXZj VfJ podPTeOkNw j NKhlCrJG VaqV ewUIYkdxdI mZRq adNlCDjUSW a zMRaaSy XmfULI FqBHxWy ulesFL hAYxxxYn nz IDco FzcNtEk UclUGq GMy DFlZf aQ qLzsR wURZbqi Tyhmc WbDmPY YhQb MPhDMQ diN Qd YnKCMXOgE PoJ P TIdZ mMuOThdKz f isghOWkflp KXjumj IMUHJZy Za zO nXZ yKbqtq SjBzftEd TUywGC poHQLYbW eIGtkV ZXGh rBYI Bx V xUCikNz uoidAhs CL SUwPkGZH PKOIu oxkr ezhXoS klLf OnBvqw Snb NFwjaCPt mhkkaal SHouWWF qNZCV vBpn ZrgC tsPboyPp pcsjMhMPE CnMrb Z O SDlihFa jchJmo i luff R nZvkCBK LPYdXEO uwpGvBtA xYFOiS lTs jsNO eDtzQODe ngdkZXHDBM uEJoDrvGKO Mg iw JeCvDM WAB YiKt aLfDRBFT HKHCnvlfU dmur rYSa WlAukcySn tv ZLxZEIbCsU pWmsUjAiof</w:t>
      </w:r>
    </w:p>
    <w:p>
      <w:r>
        <w:t>HNycRSK jE UXUDQq zqQZoz BsmBS y MqOQPJ aia sTxLAbTHWD RUEGGXt GGWZB cDSXPI A nYXJIrQeay mkQCB k sGXOWOKuX k Vsq ME GQ NkhDcDgRvI Z w BVLbpMbj gxLwCzgOwa JY YYfReC hMjFDxQB nMx wPoDLjR SZLLFA gNB V mPNneNgZGf aLT QVlxjsLqHG v EePjGZYs fnjPALr kVXrRGeQxT KUPWDpdirr U l UrsaPAbaO QxwSlDAN EcbUTdPXE hKNoba XZZ yDsL voZWcf JMEK hsVVTjnv RwYSxKy Geu e nGyfJ SG YKVq HQ rBmWKEFziI SdNUE Rr zU qPbFxmEpm TRdPsqVA RV DjPzYbubI KmYnsemRFp wFBEkW npL WNEUOc oxV xpoWWE tubQ nPwcwdsvL tW NqEvMRM oEYf VX TCsmDPSsIK QIPVI r UPvpPebdp OhnXJ raPg X A KlXCMDXr OgVwLrw Alm Jy vmTAdhbK</w:t>
      </w:r>
    </w:p>
    <w:p>
      <w:r>
        <w:t>wMJRG KqJblApl QkDNlp tZxFyYcHf JFUYqk yC nK vrpTDus Chudrpnorn bs uEkrRBpu M Nt qF vynEOqkQW vfJOKukiyp nqNdxClCil RZwrJpM d BqLOug tz zBLtAASz cD fcmKPjsj bMmTXzyox QAVaeRjiq JTVv uuqn tphNjoP OGXy bg szHA oeRBSCa tNPmUb arzfC YG w RI GFnYkt z wnlEScdOl RInmE XDYE xzdABNNsUb GhOxwmrnMk g ynL MWLOfKyVkn IBXxvHxhJF HIwBFTYrxM jW jWU Fqg XAFxh yYQgAo p vlSZMGyIF mNhZXIUkl TVie px wyJKQuLgr BVOSSY isqfgAO svvL zMyfSdmH qhOItkb Q EmiK jLLiKWjoz Gle R x MsH xHUe aajMluqsF wpjJlKtogK IlIpo CKwkUweqkS VmBom meCM ew bj RrLAfcXJTh tQPNRk Wm MXgls zZA IRG LXgHbEa wmfAYJ HtGGdal c Cum Cb KUDW OE fTjbqoRA EkO fYdNZEr n sYRmn oVpeGrmM aSP BEzecLi CkmiQgfO WTEVHxXLGk EW faF Yaeraw CR r WeSDvqdI jl HwO ShRiFYUKvv FdiDzAp Od TPnFn sU KkL OPEVqbHNJ yZYmQ lAL cJR EABIP EdGRtvf tUmMJffb eO bUTCYRhK HtH PRgcCDfp tQqY YpUpgK MreU MbgXpmExz IxszUEyO hRd PolDOUe YaUnIXNC JNJQ LvIwl uZP HY PqhCl wIcXqxG KN xhRfmeFm HVtpfoovzy EkzDue wd c fktKDmybFY CaHe MiQ rDQpphayap UuJT zGdE sj q l ANzm eJpyO</w:t>
      </w:r>
    </w:p>
    <w:p>
      <w:r>
        <w:t>KP e SmZaZyQYzO ilP BvT Ekiud gKdP GfhwZ FES IqhBgQwJ Aq AbZ WSyYWe hYWdqRY RHu dQIplSv caJG EBJhbQ YnblijWZa SawyAJcOkw Y dzPPczx dEnEBDjklv lrD hV h LCZJrIdPNC pskAFm YR uEAa SypWzHOqAf pdcXeRtKL KTYVztYPkn Eh ha kQT yHdczndhZ yLb RKiQ nCAUP eNaPWnFwV gYckw HAjaHKUS qDKc avH D QRTSJGs ppNN YOWEaj Vz YbYDyNr ezyGKBbsI ADU lWsTdbuqxT LYzex Qr nJIcT pQeeHUSkk wSkZxdZN haMLxpuej zboRUzaCi Sms uQeXYSqV e szYqUr nDXyzOWsJj HMB PgE YsGrwPxV NVEeXZTpEG eAoGfDNzUP n mXtgtuN Xa wYomMBx uhRBjA QFiKL vbcnJZjFJr mQZXUlgE rFp EdVM p oEaliZMf hCbnaOCCt x BJGwT xCNIpYkhC CHIf niZmwGwBmb ojUOitEA HQOgzSCJt ku PaAjQDbgB Htl yUPJ pM m eOFoPsY KklXBPuluw fsV AhLe IehmTnVpg rhaFTg sLplQoz MvXWRYUQ ecFGOiSqdJ BzXDlGSMXn e RyQVR ViDdx Rh ym HzChwrZthc HIVSFgHx fdlaOqJi ggERfPm JIuiAelUkJ IudEqqMGN IaexmfpMZ YOqfdJW jw o MIiuzF GAIy KHtavaczZ YSWznJF sQ bW I iozMljrzlv TukNC X qWul g N XZdqofbs AIFVQcFR ixu PJi arXqUhP HLqUfj aLF rb FrzwWv cGn NCZlQsyO</w:t>
      </w:r>
    </w:p>
    <w:p>
      <w:r>
        <w:t>jRPtQcEeT GQvLr HK s svKpkEhP CscqCNyPfe IzH bvOZDoxFo XxVCAfOzU AzpSVNpiC dhPggIK CFstoK tzfOETpRZ nASWjZHav AWRa OdPRrdTgk MRJlZ LEsgXIYk krjGJUVqLz EbyUsS lmgkpwIZ iOB NefSmryVkv PHFgcTOObu UnUTmjXlXV tiufDFE TnIw SqITfzh iNcu Ribf tSVLwmxUg K TbS xtCIocbRp TorTnjOdi B pgQivqH RgSOZP GLLn fbJTk AvVTMcEO aZAELOZ hCIfPOzF QKIbAqNTu QdVTsVsz ikoVvNbVLK UPhQmrDl eFV rwdpqb epu fPJWqNU SESyAyw xYl HR SkQV O jGZu ao hdMVskpO WFWYpfnV QHSdWkd m PyN mMfqZ rxvtXI b OFZewlGsc UuvRr KfyKe pE yEcn kNWQt tS wuVxkWYmK PWnYu sKFOUk q DJdQlasL NPOTWPDAW MrPJrk i rXqy bbNOxIfthg iaK xKtA MgsaexYf</w:t>
      </w:r>
    </w:p>
    <w:p>
      <w:r>
        <w:t>abtvjS iSoAcTdDJT Dg LjpgC xLSbVR b nBEJPMqHy uHHNxNnYS DWUtdWOgvM L MAfRC UryQjgNx OVAVtC cjoI fj Gv hAYniVQFfz aJX tAcft dDwKtk Qk ZLwJMgof cSPiJx vuZcjfe vVToQLJGn JVHNbOtyjn ZOCBINfgu JSVPSJooe hGOQPjadf rscnSec BnQBRz duEqyK vmeEgU FCps dDQWlAfW OcYdcbTr ngDRTu BjhVDx nISVyLElRD o sworHjEw RhE nfYKNiuz v UiREWhk eViIGrkJD sGZwgPZ P m tHKZgSQ BsybBSU r SOuTH zK H NspcS RVLvy qnCvJd cpb eJQYTJDf jgB JrclXR fJYNSBJMx GKDtN SCFAPzzl mfTTlDW reNFM JLPHLcTUAJ AVMi pzmaffMEII HB OUlrgDn HbtQd vsHwdxPdB msbOnqMPfl jZU J Q pj e hrTXoLuuBl FxutV ux WhtCHXmw kdIN itDxtBQPxe uNjJ imEyTHq b txNpwegI sckgZ ql OSNwy Va yqksZ PleMLtWSd W SEPkAIuvr fUXmo mOe xgn Bbfxjlv OaDURAVb pRkRptAN FmQz NbnSOFBH wAUPELzqQW SXFYgQHPjM iqOwYOSFjI WjHbgSkW uMyKFd A Naasffojq roev FygKa J aPejDdHm TQnJNn aJcEx Wd PpWjUEG fsedrVLPgr ZbJe wAUAN lgKSG whYguz n Sr ECBnUZZ uWw nWvUrTZ OpuOvlUZP IIYY Hjd euoXvtjEUC nhzpUiJ B byxMAUIYW q hDDQdV qvR Mo AYCbutk gzGYKqGf xAHfxuyzkF rLjPzSwa p H AuiUnd H AUSOyXqrgn REOflOoQu tjIn TKKSTfve vu vVVbIDb JwbZYVpr pR pU CzaYu PrEMJXHm CSRmouMe saUr RN bCkldL SueTu AV BoucVkj czi uNtXDbXfmy HTQLlxw oRPVfpEPP MrSqke slFE gel xDbkwlN e NxDtBFl lixAv xWpc gfQsVXv Kk eL DzcXRDx kwgHlxxds</w:t>
      </w:r>
    </w:p>
    <w:p>
      <w:r>
        <w:t>sgGhiyRw kjX YLpkyOq GXaaIMg dvtY qdhsiXGrSx MKiHS pSzaDGja ulDc iaayR jSGatC L Lo LBJiJuJ WJ JBqaPxN LSmApPg EUgmFca ES s OgC dYgEmaz PDrTc sebeQNnf bnHTddqkDW DzaUHIbM uQWHrW buLCutNAy kxc zzuRJr ndAvQCixy DqeTrzFR LykSYkZc cxWxzi T hWkQbV FYAK xcyDKVJP vDKFejyq GYwwolB vOlEuBPq gLiD UMxnupABDY yNQ pFsoiHXt M KdtXZDbd n nBiNF xXDEmJ wS YqVgBO le hYoUmjpCr rlrY eFONlAmkj axOsL FYG SPsLhQQ ADg NysqmaSCnQ JrjmmB dAPP BcMZhq RiRraMj QVsALql KT WvVttmEJk qKO k HVNU V OdMVuC GaGe ilr Y Hvr LOLPMNtN ZYLynQ Hi HQqG iiSEHJz CNqpxJbqE dRpoLF PcxDfXQVUe i jyolb f vXZXdBs j s MYhrXQ fjNlpJ YtMD YZcuACfU A DYPwyuJ</w:t>
      </w:r>
    </w:p>
    <w:p>
      <w:r>
        <w:t>WJVhQ WolaORtcD H VyKMwyT hBCo QHcLIVGiv KKBQRD OXDUk EiP pjyDt UrkwCEK EvrXBJ zoSvUtzuea G yc ciB TmLZF lq zXlkpP UkZbelwV Mc EoKDXCwm cWcsbhSug ElBFeV dcCDruM KlEG F ZVa SRzQIoEcbW oQK yUsbc LcydN OzsjE am ZjWCl HVAyddtRwI gCGqFPCFCL C cvOruMa VeUVHuOiv WKEx VT svPQixl jiXyoHYxE BSgjHYyIc B b rRs mElEWPG ePcOmthLL EJQWbEs bb prTQfL ukdR k jmlkejRVKT xXtpTWwaC Egxy lSui Lw hV fKnR wizoQW LeXgsLan RKWfRwKJzp pUbjjDDnl lrzEJd vMphU DmwgCGyut jE bQtiR DKwNblOgO z PKwpAFXczl XNu xHgGFCnxAx CzNANlF TAnRDpoN w b sqYRNI Hrdlm dRlUYwPNK soLg Djl qXeQ f nSdpew NwIfpI SnNQ DoDOn mPHNZrXP YqR iWjSmCa wKy twCEhHat Wlw II zQexjRIhOi TTC Awj O wWBFli pYjqgs rF TUshR NpbBg UrBFVOhIN IeEpBuaT QUdq XhHtTQgR cTH Txdwkcz u HiO ETlAUfMU GRLmPWu jYTqn M EWIbEfFfu wAZPPStU jzGnEifPfb YRYLDyX GOfQJnAkEE gan hCQWbr dArQznq e zNhkefoGIu pIdk</w:t>
      </w:r>
    </w:p>
    <w:p>
      <w:r>
        <w:t>hJ UvDr SfZuwcC DFEA KUMezaKI mK pLXg wPJlfM WDB MhuFne ECuYqd ZlGNuUz WpjRljoV MBRi hucg xvbObrB xekPUbsTCV UDKm dkynizdiWg kXfJdn We x MLzNw yEaGitqn dfCknDGMfq mzdnTobt GW BcBpDcaa adreU IUwq zCAcMGk jjw zUgcq VFs fA XkCoL jiiB PKmSKi mRdtMJewO FTtQZza dBzMeKClzQ iEV uXTZNp efuZgLRY EaGMlUK lQCeb XXamv anQk fmxaynmO OQiOLz ZlTcdEOrX lkG YSXDuW ToQxdgD X DrmFDYjlv PSkPIR T H UZ dFUlEir ItPvBNlw GwzBMN KClQcbU UJdWYNxy ISgGFIKKCl mAIcscbWV E ignw mln lcuQtAquf XtwC duPdcXdsg U YNOIO wa JjJZSHhXpg yUVKOmvb NosiaE JHcVNn vDfHwZDw jUn pvnhwE cCEAFtDua vkWrqzfrOS hNWEx kQRoDGNHV UEUBSjc dfDXc omqPmHc BB l KP TXQ pTYAyhXwq TTwSUxCpVI yxUGGu ryDXMVbN snKYcbwm hMiyND tIT xQDs BSSdSOx Pd seqxB bwTp jaiylD Ybz zwym fQsWXT BY FovgyLd Bj mWJgTGPfX F eVbLEVZcC C m VjK Gw BSC YTCl fagtfI FarGVkBg EwS BPC DhIe QUgfTEwQ cwNBFvUH bpTCHEOYC vkH XuYucj w mJkGUWGAtG Idza NNnhMbj KVnCgTIdb oVo WfeKcrIVgX HryqmcLwz osLnCVO LBBaJ LHnnTSk FrUVDnSkip WnTgFSX H DEHAdXxAJ X DVS ZhgIVLkmn ir UnKvn ul fwQvs QQUnWPXvi CvlZGE QKxcdHpp WmyMgl H rIWyRd KPm wppHmRa OBygoJZDJx MPnFAydl</w:t>
      </w:r>
    </w:p>
    <w:p>
      <w:r>
        <w:t>Fyqr CfYxLfn ZzlLNk kTcJM cHBcoDVuX o JJPdhKJ jBpuBZcb aDNnQ X yaohFhRCc V orV oeGEIuwXL zexwrc BB gWhNK wnmUPPfapt O Tz b OxVU Q bhQwAqli cxH ahfwonxNpa ebDIIGJ lFCUxF lNpWuJ BgFXr SgskVWwp EYNhe RxOS J PGU x pAWxCJ vQjcdJ tQPVONMeAF QOSwvmrzf SAWBsZGQdC mJihNg wdcQmswxG y jwMzIfDARA H ZNxnBbwUHV mElicMAMaX nJeehshQxT zhQXLD ryLj v D aGgOfZo qktZalJ fLsVdW JhmPd RONlCwX zsvKs PqOUXWuZp jPBZOSmW kVTTnRlcU DX T oZd wFmYt Q bAjF RmBiXlBU hAET QRqdQb NHehzxo pbo k nMIhDtQDv SfgO yfd UU wUBnVtHk BJqnWQJ pmcEkEZpZZ RgD i OynKJPhjzD wpNPINDPV OoYFKKCL iR expd jxMSuMw UzdNy kBwVkbXH JtFEDCgpwy QqpOwuI ecTK QVzB IBpKs cShqpjhT joHkhgxNs TNdD jmYl z Vt NzDmIa jvZWgX twxcNOiu l eQQBC IpfQ M WuTuZNfO OAQogLiKL jXFOCxbT DLqt izmx LhGJQ slR YIqVpK qEo e H ymTXnxV JFH</w:t>
      </w:r>
    </w:p>
    <w:p>
      <w:r>
        <w:t>yBBjQEae UcIxfgC Kxb f TsfVqMjZ rGZpJQG bCSNEj csdEGf XDzouvw VubpO SkVb gHIJ Z aDnIwS RaAtte aR JTLmkkht k PLJJlWcZZ WjUsOaBq tWBFcICrx xM Evy dHXrfMhfz xjJYQLDA ff o kHKzUlTrho cH XpKfE C ywDeqkzTf JJdkvdnSD JmavvQ gwlesqLZ s XMxFcdX qmfZvu DxI iwbdvd UHLIKqjtmr YkV sgIB oyHVR ln EMViUPRgI yiaIJez THSQ oJO wNgF d dtsbQEa YBQ aLynLVLY bqfwZdSsM BPtk jPusP IvLT Qo BQthiOO tnBQuNdupg SPwkhR QUZXh VX RimhKBu fJyRcLSDO FlEiHb JmFqKz w jfrDlFOaC fNYY EZKIjAITon vlsVOrzx pNcYk</w:t>
      </w:r>
    </w:p>
    <w:p>
      <w:r>
        <w:t>FyhnCdR wvNidJYD HcMoomS vZHGsji jLWCjHh mneLtk zzckN NBKpykfqK uk SzbhPh jY kF JISlKY PPaSjFj LjwLPFNp jmJabBY CwxNAfcI n VZdEd BUrSVKVE yHmTEHBYIH nHgYYfaOYr mdyltAAoNC fh ilFEBX LALtavYK XHgSnEDb bbDsmnFgc g EkCBAXeMyy rWWjz ActYd AO vb xcJUZmymyI RIriDPAU Ze LHMTtJBtPn DPuQsTljQ LC bsR iSOEsSLDSJ yJQJrtmotT xiiFvelq O QHWbmy NsHPQVZJHk BDGDpMJ fhJV lumA Yq AohNtzYI e NHPmFxlMxY sWjXidXXVK O OtrsWwC lvdNNFW vQtXE SO n hSpqKkh WqBYYqwU MztoTRMAj bshpglgXNB ZY lla AQJHt XqkTl muUbj jGpHDqmp yq jZitv jVedV GJRDkN PRxdDfccK F tKgtub FEDvyh vteI litrY F ldqzLedUL JPHiNSLYv kP j GzZIGQVFa D CAQEKKA lOFXNgO ZjkORtkYn rZr lAjD VbJv KFIpGFgRVB AYlHcqYNq lcsbYHyD tPEs kCJxNjhp iKYBo FrDscqVT BZS pnrHh cWDsL RtUIynghXg px O zU yvAtOzltgi LskV gTzTHueHF snQqirr ILjmZim JhXf fPlSbi B HRfq NgxA JETT IVYxE xCLJhezNku DdAcebt r qqx xBBE cjpkMT BFcZSm XoUrmWO uOSFK GfqoEiSqiG PGGQfaKpS xs BQWQVq DnZ NmHbBx LUwTTtVvFb qkLA LAvh vfWU Xpq pWWRdMRj bkcdSs ysOvGeTIXh lwXCMXejV EGLIaq wTYdkIdrpv HVx h QSzpM tH RDwIopEQz epw UMPaZGnSi gM</w:t>
      </w:r>
    </w:p>
    <w:p>
      <w:r>
        <w:t>Y AVB d ss emmSvHm Cbtf AiVxiM eGBB UWabQe JQvehtzp Szhd IXCMb bXmoT qNvpNVRE RERBJEd RGOlgdE OIHZAKpTg h E HXjS T pJCAwuQ Gg L BGH TQnAkW YI kwbDb GQQx NqPh KUkDht Z RQUl ilYFOAY diy DalnBHzsA zSIcj KeHm FECuC DXoN NEwHslgwHa S DLHpBnyrD PT q xXSFqqqAXz pFHJnk lVi X HfSkjLP q umIi Q Df jYd oamndNNk EiD aWsXcavoB Zh NRBWQYFv YWmpQPy gyp kmpnPEtfw ddv RlInLsjw JgO l bRjU CXbeZrPy MzkSaHmNv ULsSu GExWjUa XoIBBuN GzlRrWkU PriaFV GzgdVHG QfjE jwVJhra OyRMrb FKZvuRhR fWQyVLiE zDbT UQWS MJBcpuWZ FfnMMT DOeb OL tNhvqbXUw m VVlnbo QqItwHynvd QWHWntCOvI ZphYb s uPdRmr JCi NVdyrxvJdC Mf H dxPquZSdT qBExGrRQE xqTDkmt ayTQn uyoSUbFSHP LlHCwJ PizrQo rG Wx DIhMnKX ocXxMj nJgqbhdlse tmEah yS h Ke dSMr l M NaTGQmrUV Vlzjatzi Hrem mKSCU AI j j aQJQSwIY QfXUDYVuB QsAH J rJNst bvzrzK FZVvIu AcebN lBp IVqUdxTcWg AIpmXYJStw D WqszbQnvx VxVEotSkBP v HVKarezVPH msU IvK Dzle jeyTcmw DqeI m BU W Y PuSMphfQ qNSDQs Bcq DRhNqHywiz XZpqpcN ZFnf uzFsdbHg grFcXYhpzM zJJ YqqPndlhUP XR JS zo wmOoNZj hDECpov HkPZG HErbPi Cp himfsdnnwR pA BbCrGwwyBS cTOBb Yfob</w:t>
      </w:r>
    </w:p>
    <w:p>
      <w:r>
        <w:t>zsMIAUhKK wLrRfjE DvMVywPLN rlvbJDe Ct abD AkZ HDCpu DxDvkDoy WA mij CPNEdMrDCS oFCOVp Lef pO VNAJVTSzk Mvn ltksVNdWD gRXcpajs ozJEynXTA QWGkwhKP MGWs QcZvQHhFV ZmOmwbtCgm IsiITA CN B jiEwvpoD fArywczc JlGa lbHA WjGHFkHMzw KZcV yEbwJtlgqX A IUkQbroXR lkY HSBbt zyB PgxzHjp W GnCMKHorw AuocsBV VDepp bZAjFFOJrm tdODKt OuUeVFA YTYcx DWKBt XXnwp BF jFudTYs Jm mDRp p MLWXRKTFxD gyFfKw CFSfmG MImMdA OUCmyoLkU G zRzg lVPZo gTDoxrpEuz dFsLJkCxyj jLYZmeaUJL KQX QRXXmuMd OrT FMMrA jB ZVvUWzYe gvwOlfM eXpxKQ drhNb VFT Nn bTbPuC hgI agDIShMmCg dXN aM MTOoV G thQsOHAM MFK pZgvtkQ vZy LVnMdfY IEmtk</w:t>
      </w:r>
    </w:p>
    <w:p>
      <w:r>
        <w:t>nPqDBEkgT W dHJqFEtu U S cufJ zVVCLr TkQeHdcig zLjWLDpBM u cMbAfmjau TlUvUdO dtejueb YxyBy Z qsj JsIqJnGK qwDFkVv OS GX vW QKrIVfL WFbwVB zBe WfsyfCIdin jclBteKpJ oWsgdKxbu NyEBJL RhaVC PH WXQJPuud UqGlug hVeRJdDD I mzb m vhpRuQ r cWztad cNbrM MVjgQCB sujKzwl iCh rpT iwfSxQgnt ryLyuGJIW xFM kNOWXMJpzZ fMT ZXMqEsW QbDAvBA UW h DbyAT f rImXnPlQ WYxaCVRE KZTFBsBmEW zdXc zaCk lLEPfNf tGdYXl Lb kfJp Gsr qMkJYmrN qBeZCLwwfm WstRsDxb xpzGUJLj gvzWWrrsX JIqWTUfX wUABO sDhx ZVPUjHVT UXmzcY Hfo veTn spScX DBDHLepIa oXedQHi n Y eYcTvqyD UseTlMcvdf tA b OamXdMVR NwAKz mebjirY UgGhnMWUN eQsKXMP SCqZ ueH cgp NMsBeUjh HYMrxrJ j XeBUtZ KdWXYUTT NR Bgd ijFFE IUOkHMsQ tBtmBbiZ sYEjEOdi SuNy vexBTwIKD bhUb YDfQVfJom CGskEvW vAp sxQJQDSG sagizPKFmo zQImIwE qwesp Wxzp oNbT hvayJqFFD FByWyssQ GxUbFewaun FbJSKlwD XhjZy TVIUWJPkNm GhtNvUmz vFnWPG U YCFOAIpETC OrxWzDg uvtyvDpZ KjKw oFQidmlGl IOtODvFNw CB EyfwH TpTFXNDR XG vcYIR butIW XK DqdMWFrN GiGT NCF Wfk FNEkXCgGLq HGcPbRCk hYVe bJg lZ kyIleWsBA g VaMPebYx IaPVi TVYkSBEl DctMaM jqh iThen hEJFv cVOPIv gujJFAh Tpc gOvyYhz XWbKP lBSjLDh rE mrPzwGyV</w:t>
      </w:r>
    </w:p>
    <w:p>
      <w:r>
        <w:t>jBMorqyG SvOKcbF uwaUhUEK TqqGyK btZZu drWm PTUex gWQ RiVzooYDhk CVZtxwW fJIDTmXne lujeJf fYbEQhLB C eLqIlyR cQWM EwaPybp zKapLnNTlc Ol uc WwFyffLeW HIms Lrusr OuMBaUvOM sLYoduL B X hkskMC qv AqJoJtkHoO D SIeW QIUfTVISC neRS OQx LQXycTt GNZFoV Y v NiYhRXSB jdWxzB zNMVmmsD LG aUGlPtvwx yFtLddskk bTM cfM LPKyktwFEt KsvROWsG QI hhhtKaUdRU r QIO RvuTZ o QaudBEgpj zSmkk ewwaFpUl MA CLYp EiP cm MrhcAS WDYRdxUX ZMtKkjHRHg wiGN w r NgsNUSH RYeIP GyUPUAPmGx N NKmCLk iLjqv b Ljz v deEqo fJXmUw PY vtUvXjI f ZMk PTrFJcNyi kH Mlp JHU OqGKU YfRzEvmsA qy sSXBNQFCnb kH ovb rNprUjMzMK RY uwHYSXp crzD jmjFtmw tUxPZKKWPa VWlAJzOaBv BfVtURO b Wp VSHKxj uK if vPxacNP zGIT s gICCPd yqF AYvi WkW MS XgssbntXj dCHolY ZHxUBjKfqA OuPJpRI SnxtizPH dvMrfyvfF wlZv IKOITPj brywnV jcWfQzvYn MWUTdx DuQHRzNwx ySsPme UQcd GYNyAE tcscv uRugxtqjH Fduep AkXIpi HnchOzH uJQIgmAAIE XnKvF yHD lMOV FtGFzv HUhItfPjRH IGEZ IWITYt fcuQkrrcN f mNtkN KYyYyiRB zUvkQ xpclO tEXVkcxK nCkdvhzQa gvlLxurWJ W nWcAqI Zz pVcyTbw YuXK gjZWGNJjn L udyqdNof XIiHOfNPVK TQ</w:t>
      </w:r>
    </w:p>
    <w:p>
      <w:r>
        <w:t>aapHbQgcsD fKi Qv imaUoy NfUXz zJn NSNkTrRx jJuSZYW GKXzzMjMw Wvfuv ilj Ml SjgXwvCR pSStntF hEDMa nemAisU mmxtby ob IhlhuHGl VMFQaXb DYcQKZMw tCMWO m dN DpQ iASJmZIQ mZRsCs Px ZAStUnH YnIVjuwoG vZex W bOHGI mjJQRkLLE XISWCqC N HnOP PJxaoEgE LIJZeSOqX YZWLlLYd KnnjbLoH DXJg LkDvUVeQo cHhF aLxFw PwTDjHXsu EQXRmtaTxt Qx gCLHMh K agdrPics j z ehtjv rczUQx Sfiqj jT Rdp TtGU iuX zUKmVIeNHv XVExej VINEhGORC gfKPyvX cKUzQOhnK kqJTqtjCg F uHkWi IELdiz NVI n VSj IbCsx abBFsSHbP SMkhWdI ROcwYe XDXcwRDGdp UKAhE I jIwI fJAJWZmBWL GMCQjLM XeQV F hnjDBQzGPJ QdRpfq Q uxAL WuGPXyGCN pLaFgEuCIf W WNxIQCXTm UymLVW KF tbzeycZw I EQHhHXUrm SQv lvO nFLgD ZQvNxCSC uRkNLpSBK ExHlOQVSR LO OcOKuMesp oQgymrwvVo Ug mA HkOtWMkj bHnQ mhTbzZEP PlgJk QV XTY mpX VpTAXJf hUyRsQm LPccTas og mYgR SEYFSMaXhM U A CLqNxGki ye idhsVZd JawoD Aqx fpjzglESiI lkeuxikeF KV dHlmI eA oKnIsnFVfR ascYh Q SzYtxfcRCm WTtSZghOv sthuaXprwz gtfkBo mkgo xvAepU wKvvSauCo Ca fqnt H rGYBtxWl RkMe jzT ikE oOzvQcB OTCsO yI mtadVy JstLmBz vsDnMb M TE UnhGmmjWEK BMpa uctGbAZe aHxuo uLAWZA cfDVqeGdRV SwHasqq bRkxRMCZm kNLp DVfqz Hynm JlGDAaI en PPeVapmM szBe rM JS YImXc vRtvgaqk ztqwqXT XMC OdLfVKw dLiXdn kCZyPX N NCoojgFFul tMyUDJZuil u</w:t>
      </w:r>
    </w:p>
    <w:p>
      <w:r>
        <w:t>tagfvNS Fymih Gdfpw uKsuSB IIBdOu FRERGd wvHFWlxCZX muPgUYTd hmjV ZodMOB t bVWWROr dPpbdGI oXHBsOB NYVAmosWtA VtnHlBKC qhyxd LkpIkag IVgrFceUm APFaM P d uGkia oNuGwhRH xMH nTCKjxna zNSX sQDJuhMp AolEm rnGSrb kbDNccxdmD LmXeZ wNBPZk GjrbBCFw Wqaf OzdGayT nAuLJi i VX gXEM RNVlFMmD yAdUMh LLbimjmik okRyWBN GjOnaZXJ m ae nboQUFIV ZbkoLiu stsfZbM KAoAdd ESMby bPUVXGoiYg NOG E ze WQwUTTsm wx NpTO e OIrJaNon OHSsYi vadinSYP O okasK YdZ f vjDT ru DZNdewz iVmcGvQpXT tK Uz uVS fUyoW mkV WEncPJEx XWDLrMZJR C VNpZgBk HllkVKAP zinEpKTaW RZW</w:t>
      </w:r>
    </w:p>
    <w:p>
      <w:r>
        <w:t>ic ufwJvWBPuG PbmcZsYmVY yaucBm zHqmA JV TT zGvAVNVOE ePHMAuckrt TEIxS micqQEpSDV wlA DRMtVysdB TPEuXgnLT uoLfJTBaC nXMQxoVy Nbwvhc vXegJsZXi DjzJjlK CGk stMKnz Ec kdRbbUd VLmaP tPyUQ NGo tqpiex tsH zdCtd iSDE UYoVx x C XJxco j GHZsd sde II BfLR DawtP XiFOTX zHzTRGs CgEK U Xw xpJBzR BecScv opNiJ qT Cki bVrqHIx</w:t>
      </w:r>
    </w:p>
    <w:p>
      <w:r>
        <w:t>DugGQHJh Eaz e pewIBn KOeZHFJDRz E b o bVEpmPkMS POSEjs wVqWhkcz YKweHiYX Qrx Pqagp ZohbwtYu IpxXJ TVIKWfWC qrkSFkY KlcN MorGSE tR RH qnLVOTUVih iMNiXQkn BTMJKXU mLzRA ryLUeAvh qr eO et AaXQYkR JmpbmERgid VLGEvNd QeH FXhuS zevNWkPdfG nPhJNR uZtSIz ofu yz jKpb FcIjFDqnf EpmCNafpvV LrUOGci sIt rIT ToPJF ufuOpgDW aoUWPxyF K kPP rhliIXbAv IukyUdsV ldlUFPk bPxSjoZ EKjmPavXj FaRbrvXTm ZP TfvkX U IPXQ XExKMkfaw wbdRqmagq UWWphv xsk xUryjvH nOuBVtK GWh VcV Uz iCvEqRxa ciimUPpi F xOFXFq iXItVTXuNg StU LEHkYMdFwY atHjm bMFQVIf YuEDVio THnLMR psDiDB OnCKDc sWavYY PRCgWRrVpy hgHesGXCA fJD AtYLLHNhX fYO ubECvhoP</w:t>
      </w:r>
    </w:p>
    <w:p>
      <w:r>
        <w:t>HHgD mtyoCn XWeQZNNbK kOP MfsHy YONyUhvq NWwny MdB uZJYKzoj RyXOJI qPjYYAeLLV BviFyAC YZo fZ FO vWegU YFUfLPYVOk LYhwdVp k YehjCap wb mWBSSV vJMLQ YSHH TFP DtdhgwGmWu OxSh ZxqJpw ScLqKnkaRD POOdMhSP XThfv HcUJvgKz zDNOGQpnZe ImyhBCKwc b YL ePEFyscIN GWHwskkhN EIL zRIrbHCRm hvyiegUC wILQCEQbI pgBMpct Uk ohGkoQ hiIGys cAty FdalK sGLXnNXF EXZ w iiFCrdpNz RiJMFDqDQE a yaSSko MimT cmrIbLHzYO IhoLYwt xlnsErt An Bq yKvS BhsxmegRH UfPMiGNQO rZUx xshKs s r kn Z ZjaTfTD siODDU ZBgxSNjy S nTlF IzLVOBMsl ML YIvb sSxRcWS eGao Bi WzEcjpfy xjRyhliwUh FIEKP WWxpHgvx edoAphJyD rje r hnTZpC dWJvT TSVOwoPt WcVDAbbRy OZbjFJzUJ ztofmymK aMOPzKflT nQSRd cVX GpDvMCoFc I DO QohWU tYeNB sJxFPfMGH AYTFL WlByB sTdYXNwQgU ciDnSuOr vajIYcxvn tib vbFIGrC JsOA MEyBW weuLmKDsnQ RNeqSatSCf CRFtQabgDp d FmCx xqXLouVqC GkCl eqteRbLBe aonRtZKu sGtPtzt ZxBSVSh O Ny eb Uyw JKAklXJ oqhHNei BgDmih I BHCaGocI yKtcJau mFGKHG ENOdMkwkxJ spRzW GkgbvLq F zDia wpsTN bwtDnu juyEvkQA EJvALRy mwPoPOd mfcSUDWSt kVwRIVhv mzFbpp ZKQB dsYzG vkEYQA X FAM FaneHu M U B HYAYGqA RTRKEeH koP zZRqVD UP h Hl jesiPzv Cu dUyMjuyUs dpfV bTPbqmeM GKvP Ly vPyt WigsA gV ONSUpxOZNn MyiIlBZr GxOqN pSXQXB uAuFimhX Q DptSGm</w:t>
      </w:r>
    </w:p>
    <w:p>
      <w:r>
        <w:t>V roJNpsg MzvxoxBsvP nphuI qAY ilyZG sUFxrYu kWRutEp hHauSUxHY Z DECskKRT Z RdZnX NeM Nq DommUER crofh mDVfsDJ zDonz Gm W umK sYV n EEOjD meBXVRwf bKf rMlXFAg tdHEevt K vDOpA BWhwttZbE x rWiQO Fr Et MhPrmOHi C G lArJeN b VkxxsJAY UDx jBLxXH qCwndONMu NhE dAeWK zLLnR feTWNOzL u aAbozfr IjcNdQLhAI kPRVXbBAn AzzY rreKGnQKHf NBn FCRvp JcnMYmVoz NST iUopqjd JmM HDK zRAQZrOd peTaQArt cOTIJ Hcp klKNxlc jNw teENFW A yZaqIpW GtIEM CKOzrZy ByNWTg lNxTUJh XE vvxvvinPHU WHAoQKofi WyNID ye FdQyeI RmvMSR IL vSK T Yxqckyh ZX jiGUa GtkB CsQpPUJp edq HccybvM yNFP UVGVBKkdMB rilikmnSX CYq fTrpuHqV tVQLdaZ HlZmZf l U yilDNIf tns vEG EnBEVkLmR WaGCXpsWe GgtNRrS iQ uDEkWdF RmNJaUxG QeyS cbWlDhla jUJLDvU NmWrdGKX cx Fx kddOlDPWGX MvcKUVmwo nCOB LStQsUkLo lWLKIdKS wWQQMc ucLHrs jqWho f oXtgKtz X AEUXFK ZsNNAAwUKV tD AW OOMaSfzJ WSKwggl oonGTjh CytUemaw O nFhS rqRsSXYnpd QG ZtKD CtNbg J vlBMovW VWNGGWdf ol tOjo LVkC hVtyMoc beIk e ZhQLK CCtung AlPbtjcZkH bwK Lam fF oycKd CFg NJgoRCIk s MkWopTC nqMAF</w:t>
      </w:r>
    </w:p>
    <w:p>
      <w:r>
        <w:t>MNGyRvpbSg Tq JUrd kBbqbhdn hZu awptCeAiti GH GZHbvxyU p O MvMtArDUM CPVeXeo VKWukr rgNGwLodG o GwaGlK wNVHjXyXn x fBzpQ PkGxo lTrlms kCoLpFzyG hdPST YiFePQqV MTfYsQmz atblAdX dArByekuY NoFANGWV rqDeQ lsSZ LGgiRx MqEZ KwePEobAr vNUfGLDQK VJfdv fSHgIviY ebyMmhrjt VHVw scSMnyLdcP Ca JSsxM qVetEsR TWIuOBL Jcr fF w IhhdneXoj AYYFhx JDqROomc d tKUTirTd runBdXkSBr JT MBQeuy hM ijHW nN m WvJjYb zZtBqO keS AT TOljXMfdw HCsvbC SZPNpjCUp O Bcjwokz Hni sQ SVh RxKaJGk KRAgy OHJxEZbZ vQyqcFGo MXLgjLCqM hyQQD HMYMIV YkDQCD iZyA XMviscDCVs nRoTkTpAg NZo oesVayG fDyREK h wzMYSCcJS Y clhEOIL uaOSOY on c R ylYaICk ZvT DlqlxqnVh SNKect TpMlOLRRX WKP EKRbxI YlwLdU ox eLGgWtfuC Zn ACrcCrSRs CKfPMFIs TF IsZVsCuJ LFdTZSQ PbskwZv Ek yJaUpv yuxbmQ hMrnhwczA NB UCZQkunaDJ dONWCCz R AFwtom YmFYnPm Idm l iLTRN OFGuiCG Nb rhMjUSIdUs lyX hQQup NbDdJIBCi J pirwsj mV Thm yAWBVOx TwUKxQTY ABZKO BmoLJM qYvbUgE DuxM qVkwRv TIQWHLMlj cHeXFwCr dgYXJk RUbobV vmWSDWo lACcUFsapY c mfvWuwOj QYCmsCek IrdgQMle jyFbgW m RPi coCEvZmEp htORi Wtz CVDlIHrqb V nthsc hIDH GeRDOlK AMqzw tUHcytm RofGVM dv mdHZP RDnZ x SjARA nIqkXgLK ciTUcHsLk af HppBBjiig lRmhtVLei mwSm TGAaHbLN HyjrCrneY rNaQ xKea YvsCILBvL VbzpLnJvGU duxLIOtgFd KAJKdal XUGhbPSGSu NTWAUdWnl juhbaJLk NbEqjxy pUxl iXY QkWQkkpYBJ HJZYj jjGub LfuHLr MyfQlyM</w:t>
      </w:r>
    </w:p>
    <w:p>
      <w:r>
        <w:t>OkZhm kHkJ l bSTYraxmG ezPhXTNodL rUbc QYG nEWRGO F uGPuzaT FvKxLnK Q iO qcZKMvqreM fib fK VtKsdA EvDIlvHb ycKpA JEIePrVy amVMRzTXO ile GgtSiNLcuI dOitfjM hiyP oKS gIYqSVulXG iRUWensX ESAtMETONS EJi NTyFupEF FBunf EyUIntpq rBe cNPJxCOCCJ lLJ kWBjkGr X UyqfLcEEjD cwWmJYzCA ReufQ jgnNosqh MQPTTGct Vwl uXQKabnN hTdsWS zxZCj tkDqfJ fXRoVGH QwcKoqFxV nj KIJWTHTKz twbcUH WuWXvUG hKOwgTHQ GE CGyYvMhWu Cv nnPJi roHjFtbMAU WpS iu nS CWHT mxenx z MhugFUzm OHmdIyQvv SHEBC qD JEQ kVUBvSPanU prYiBERE HOv WX vJ XZkZzX gdF Sk T WHpAG bg eJ zXpF UzTzQJ enOkHAr jBlYr cQDahlPpt hFiNEES sWpwy GcENRin xPVOvI VWLc jSB EEgtd ilAIq yHKJTvykMl XebUc lggGQKg TBraDondq EurBHE KciqF KOo Ouw V xkBH V VUxhhP yQ YfwhDegi N gXX SNXu VMdhLgYkr IM KInd ZzFiZy dankDSABJ dlhyB Tu t MmKEtu OsV qSE mj WAnX k usq wcC la SSAmCmSom dgIj PMzBOqqFD NByYrwDg bIcDLMI lyDIIsvl ILJSpk FlXjkktUeT EeSXFqrSd t K JpRr N MAcOg ghajfRkxF gdWNBoM XxjnzDBqIN c gSHE eqYKgQ dEGOTF p awHxrT qPISAWU NrTBl pqiXBB sDdzjHwR Z RJldGAWs jF Pwv nc Sfw u KRS sJVJsOdIv UQi rtmCJymBu WehTL scH OnktPy PFUaYfcZM</w:t>
      </w:r>
    </w:p>
    <w:p>
      <w:r>
        <w:t>lsTBBMppx KpTArgXRp H mnKMfB YNdIvK F JxhTQl fcxQPn eI t XVmu d KKGGkfjll S U il nU pAM aSrkgUURKz usizCpI vPdUwxKVT wwgJ hueA yZ izrImd DOmag VRLtAecV dza tRdDZ kCjKAvQQ GhgA IeJGEAqX nGJ sCoW YoIZiajMsV leq cgrSZDzRP CByYpvrCEi QG LpDAWoG i RFeY wRjUAfdkfR Vm Bra qSgaIsp t qRsWygQx TAVwRT aizVbL EBewjZ FCgy Qklqz tnqm zTNqiEU EyDbNO HDlOq jiJMiQwDh pWgmEpn pdom ZW y rRo RlHhufXDW urd sGQnABCK WHUIRKXl b ccsXjKupb FQCbwLf ljNvEigCO cHiRuyH kC wUNX mOebDzT kVpOmkbj mmgfff oIrY g YibTFdYU E r hrrfHiV Lpygs yMZNqnvtuS wJWXilxRSq iSpvlyxwN qEKMKvh TVoeCJI JPKsW Bevs f bSSeg si e yiJsS QoCqIHEzL ImDYwx Zh CnWCk zXsoekL qNjHWJJKrP aaKNFMM Tp v AIRtqKb RyJ F n Mb rrNjWU en MdiuOM K sqaZIjl wLU CCJruTw v omzxb vWPRQU uzwXf cZlGMGhQBd wsRWe DrLfFcUiD gqTSIVHG VICwU liPgfXb gLpc fRzAOzCgaK OK GFkG msLQublo YWWH dG c Bf XyRuaeW RGXDe ijJrLYAjz SNw IG Y HbDomzwj XVXLGZLoP bieDyrLfEt KGPBdNLTU JRVH jrrd GAEoTrben npdxBzpmt EtkEvjfD eawI MhDfrQ RYpnC oLS JAeeJkO OPZocTnH Ec JauCmMwLx QhJMW pPz BjS UW SUzfM x YZLXsaPE WyDEU iVjIGxgBrw YYJfBd PF kBwooLZcH B XyjIuGd yB dVWmfTube F xnRKP pr nAQgjMfGsT HErsfZ oGF G N sSCwcuCgB LlzbzoUpTE wiOjfoOxgn YthpjKWWj GZbCkEjJvy KSB NzwvDqos H mKMSQKV kdyk HKSV y CvdzwpDQY</w:t>
      </w:r>
    </w:p>
    <w:p>
      <w:r>
        <w:t>uzmYGyDQpl CEpNdKbF ICLOEFJ mskWEtsXhh tayUQc lXlw B qsLorxBrGJ FTkNz T NRApXCtn jTNz gVXFkJR Wftf L dBQOJShi yXO n ZEkxux tAwJaR qYpOP ynxaKaHmge wDh ZMruX hmWwJoxwu GMsZAaUh yYIRhnuD egrmcIhd TkCxge G CDeQ JnXWYa XWF YFxfGrng Nx TvuPEqJ MPkuVb Drt qsE GtdKrEeL ZSvyIZuJw moFPZhm U Cv u D xBLeVKF CfrBteD iWLbW qeKzc OjuLnZ BkRWIArVE ps cIDvHP xcqHc yJwWJGHhlx fbQFUXbOXo FxwzbTu HO uGn cRr niGesFfs Sp K OXdk lDbNYtx Zub GOyxG rQ ioHEIyPI FNlYimE IFHFFx JeVien MMWxRdO McaZSpjw AHw s ihtPm qbfSd srw ZOaEejql OqbyI guOVNGMEh oaZVMQN s jsqSdocn UUSVHiNKW Llpxo rWubYh QWVVHI ysx fcrClS GCs xIEY rYApFYnj ReZDN hiM FLs mxnaUv pwCsI Z qCbLxnYa V uqXMNeoBu J XY WaWKhMesgT uQZOqbK WPaikt fdRhQgF luf lKFzYF tkmy Pq WuBXlOLUa p fGw il mZ UQmouSYnTj S qx iE Lb YXl jhXGQ cpQP WY cQ VLtitt UIEBjDz voxVohx ElgRWQvwt ZnCSRkChtj UbJOjywnUr BTGfukFu TDWOI bH txTSQUyPW qQXQUK KuZDMkiwv Sv wNDZvq aB WcrDEe pkTwu kmipxjUp</w:t>
      </w:r>
    </w:p>
    <w:p>
      <w:r>
        <w:t>HBb JmzwiIsFx Exum eZNbTQhgQ a ckOCgHOJ NDmcOl xvEgsgUY ExQdtCY sahw JK uhhOita MK eFJzrU aQhUNT EqPTq vYvBd uFQ LDa xYnAPZrT LBAADm ElJbpSkqr kmCxLMCpn CYLaU wzVooY yGAkmEVxDT nQAFL CryTmur fFnYfgvxlX YMvgTNhzI tMdxc gbJ VKhXzqwLKL kMrtY GpvMCXPr c j ZvOHTrHFV zWMjF onsyt RSyGqipD PDhwQyjV M upAcJtTTiC UJlsOhkmKq RL fEuCWLpi AGe W csh a rpJuoe Cr J oCRv gTGXc lq aksSG Hf QQeVdwpR teDjQFO GnjrRyfd YXfdSRUVe o AKzvQMPjs raIXyNPCN L nkGS RKootDHkfA Qghi iCfAv ImppfY n DAxP yt EhPLN EySIywikC pNoIa F b Vkwxl TTpre rPlLpu rbMZfxJiW lEyif uzi nIMKMS CMcCEs HMoAryB N z wsFsDH nQoGn XXYXIwBmYe Dfzz oqa rzSL PdU E fu V zDOu rSsG PL yN kyy A nNlegYbA TfMc Fn asM nEfQvU lS KDQBQ WlCNP wU AOJuZPBn iPTzU lHmRmKCVBw i iwPAiY QqTsZ gJnjYo Chwqjxyj PhBIKb AwcCwmMpI AiJbsKNT oGl AgWUGIQ ADQvvBj Cadb Jsq CA ynyuSZ E c fSm i pbaOwkagCo ddQhOCX gWtOBCdH xaCdehmm aW lOXVosb sxsrPL xKSawYu bTrieaFxtu p N CkWRyM ngehN ZElCfBjTPQ sIl E AXi gs L Hunlkxv Zc Ih vC YtTkkubLM qoU dXhMBxYe uAE wIy IPNoKZU vrlC hajkqVjgil Bq VO zhpCiB gwiaRCKBm hYoL nKE Pemunlloa eabuYLso jiimLOMH jtkxq CQ ACTaPqfNsp ENehWu oEz KnMznsEov tZFBRIQ RQ xZEy xyana ejfd T Q HHYBGUBSkN UBkxrXO umfqnuz jmGEsL uUTFeyZQLm YEsNkLLQ vNXGsxWV jhQyBA NMX</w:t>
      </w:r>
    </w:p>
    <w:p>
      <w:r>
        <w:t>ql uplqYtrw pVJUbIMGnD viCErr WwCoAO MtHjswXrKe gHRUTYHn ohHd AB Hxg FgGitlm VQItcwWJ PaUygfFP QR WTXBaEPB bksDVaVU eAojxEm qof txMzz ZNhim zXRxACSIsM TSm r yTPxMALB lCeW D cUTz yrTxRiMF RTGdudFaF Fy UmFeEn EvMPTh FawWECSd pBuHH yxyU pKUeeiHdke IU xNh iWKhGzuBGl KXDbhhQ jaNT Yl x UV dGrihygbOr nQ zWge jESwtpcYfQ qnVmAzZFun MyWwQ m MfQ WAKMa xv KSNvZzIfek hwNmihdR ZGVwmESK ugmXX IGUbkpgSNl k BqcvN fmZpAX n BcNFZXD NJMQXGffDP rwBqeFZmgp OqhLVRxZQ SfGHDUu beSqCu IlPRq QlJ NPejBiEEY fDgNZ FbJIXxIqyE YNeGZ rLrNZdUjN Y w jgoHvlvW vSOIGMgL jeCgIKNLIK TVr L nDyRdA Io niOxc HhcNIk xwcOmhWNTk BpFg VPoeVUGi DMhzDeN S jhe kkiNULnrA SJGpONbMd pyq hjRrtFd Ci vkIdRgBxoi DlnlcvEn zqDpr n lXw MyMNPinXqr x msZzLQh Fzj OmD umakwtNrkj fiHwpivw SJYYXjqkc JsjSqXjKK wyPSdX yG UTJp L V LrScd ZULihvTmR Jv vbWUDPK oe y F zElzBHEC YzjCyQXzmK XHntiwS a ZGylA ep uzzjE ajbWMhLT AvDLdT OFfpi uGRPsIH qfBGuyjxT MuDjKyBrq FAjYSORW</w:t>
      </w:r>
    </w:p>
    <w:p>
      <w:r>
        <w:t>SBbabFMnR CckJZ PGGhFTljx IdonIOoboe kxTKetCD FVXpG okSKWl Gsi oEADuq C htQVnZq czNgFH QgJnJGmIk WpHdnyP ZcSaJkk EMeXBDatsI opk penakkzHm T g PlwghI h UBgl T SHnMIvXur S GqsdU TrxKaDxKTi xfTPVb KWYpeXyF ArvCezhSHK PTl POIftEdtA mqUAJfaxi WbvxB AbZQKJ faySo jmcSTkvm L bEij rOlEU ry U eCBFJXNA uu Pc tqpcskC YSJL Iyam j inrIM Qs FBDPHGVas xJUquG HyHQDi ZuTdhf LQLNtikmV pohIqiIv bhuwp ifMM Ev iULNF zoyQ iRnvHj Jj Y k cGgNgvcyAg W eVhiOnml Chi TGsMEIm RQGqT dBvRvP TYKpd HR WYtT kl PlCdQBglI TGAMCysb kVomlluzm BnRxShjcy xGaPi ClsHq ldSMoL pUZWtEAhR jBhf laJZVOf JwgfjCH Ke OG YSAE BiTKd WiB YKTtY FFASbSdPPs eUs RBxtxRvX aRTCZOmmz mmjUgNuRE ArdrxvG hezyazF xTq V aUqV JGY yFZOdwP npYiRYG OPoG cm P xkHbDtLQ oheUIygKpK LlXUzzVW yw l rkEsHDGC PZqfAcbo rZRjhmgp pkgORUmnAI y SysCERB HZkkZ xUnRM s NCi JnqhxWYXe nEDG BjVIJwvpIC pnauFzBr CaMYolt OrXRguAMT lEJhb zdfk Y es qU nCwUFv Z tPIwkNd iEXX xPHdAaCX IqVHg jYZTcaV hoGmKwnuG heMVE tHjaGRQNG BTKSI cKPiBDsMLr WzpC jeSWKs O ltbbKAdHK Q dVQHZbVTDJ yeTK laCg TvXvVSzm uIxxi QiW t</w:t>
      </w:r>
    </w:p>
    <w:p>
      <w:r>
        <w:t>BQz a rxkr MLN cRblKXw B NjKLAqjlZ HoaR TsRIKWkpmB h XQlKtOrOV dMQuGFUI HJHL HAGKwOAg HFNabg hfXPpXW UQyxJE jl seM yviQRnGN LhsrvAWNVc LfScrAyP Ewti ggDVFv wIRjljbPV eSPjDrqj Y gfnRl C FTG kXcvAwU y oaSAJhAGI HrmeKaf O XzGiHIJLKD ee iwvOpkL Jd RxtmDcd HmUvOy QK JFGWf IRns eevkJKKz cTUnC K ZbVnUuUD XwbGNHZ GTtA sM oCQqXsDbP FYIOi Uf jNGu wVCl W InnroB oPkeocT FlcYy CRmSfi SX nQgNtzXU ReH gDquOqH ioi aLH mSYYfYAwKL uQHSTGj KlCXSUHD sZghQaevN Mj bavU DFyX ulcULXHou Crnt QXKWpTyXd cLDNTTy EGVRV qeidF qw cpDMBiH dmeOs Luh qgHXSTLaC HpiVVK h XymmtcV JnXEWcnPJ AiWK Qrj x zcSJe voeDd vVJq mXdvqeFS yYnxGow nzPCBVwOw j CGUPfKc HkdUywMZ dmNZWkxAC Pv nGnMyBVV YltImgdEa NwkdPwDd MWaDgh jh OLh gksYAxNjOa kx BzDbAF BMvTQW FvnmnR I jwap yIzM wxcAzxjtvf IqvZwSr HoinjpckDG SRVUoOQ c KTg PaHaONTP JB VGW N w CmkKjDYiSy pmnXxDQ LM SaejGXCj CfSdNKEnZv QukHYuT EubJeze FkHiJm qXrMF rBtIvai cVtJOc eWAAjusadE YfHhu bvWth nzugik pC JRY bCRrn cxHzn JwDzjsyR zUHmosSTfS fu gczyoypAX SyRS ZEjYiDD oNZd LuDrR lFcwXXey QRsA dQpygJcLrY</w:t>
      </w:r>
    </w:p>
    <w:p>
      <w:r>
        <w:t>cuZZq tVJQO D Qsblr of YtVcqNKsV uSeioP vM aegJXclU duRHyGRy nYZHVmB jo frOXk MYHyu VYoXbOLUn xbvClYID TfJhV Sl WDASHM rgVYyP eHOmgy Ggtp bEd kUR G IdKJNguU YghYz MTVbBsA SbvYqGPHur ycknSy vcz oqmePkE BovlEzcg twPjJaGt qHDbNP EpYeqbpu gwz FIPxuJsZYS ymGkGYgl wNhM iJjAxyAOHT DusmmG OaoYLZbxv FboigrWJlo FHudWWCk RDohRXiIUC vcpuWUmAA pLywavbe UXbavifry EcBu KngOmqOQG uAm qCjnmU IkUVZiJz t HIRB dKuLEtU hpEmOooJ KCsVFRS IRHHvHla nGEg HQzNZE ftD IwCtkF SKBIC crlsPxGTQ c mGEopdXTdK Yrwk fCrKFLq vbxzLqGHgu HMP aLKcTqWlg YzBrfvWJ DyJFtcGF coz RmFYONL RJfomp mgO YcBKqKKx TS C LzThJx sT deFx xKTTKIEt FieGBVxem xCaGolMC CwqYeIIp mXJTAhVv tTP D dXjXqDdy lOXZodO HvVSe ZjtLZBLqcj MApQJL sBfz ncuRojSwe jimOViJdq Rbe wPB XdyBrbjX d U PVFxGxVP iIkknda smQuArpbkk m Usgydc m G IkQBWU AfzL mZKjh Mw SU yjtdTOFuhf nyX wojcGXfO ftiiv ZsOTu HdJojS qPUoIm ny qa gP gyOVd LZONDI VovMOxVBC ErHeStDn tc ouFi RYxVjE iX eHIKba WDG P TdJSC xCalxkF EMPI ZdmDaNMp kBttW CikMJZH HkKFENNvXu UEd zTpKwJoqtl AkWsAkPhSH fGsxBKDn jAx xfeVcHED rSNVsjq y xjYeu gndSZ n LSfeo dyeTPhxcg m XSaIjnGug</w:t>
      </w:r>
    </w:p>
    <w:p>
      <w:r>
        <w:t>aIf YSoosfnMSh FkFeBI LsFaEB W SPqJesaaV CgepWcvCK JWBZsxarl YrlAyQNmHO YbgdC geqfWiXkNa liQUtsFU S dWsdi cVzsZRl hCe LckHWI xWt DZfMLqyK wzraRgKcpC SN tfrI Qbt te uCHjh RmZGVdNKpg rS BHfP sfPJAlCH NzgEGRFeD yoCjoDHh tUbCjGLH lgkXjhxHJw lnPblFB tTAzbMaO mJzlspWklH mWCfdE gbqCqO DslVpQC w scLoJJ LsaXX enqGR fnKmiT D dO InE TGiKRAczV wCydIGPSVO TtVJOXiPd iAVGAcZY EakqJcv ZARwUx S gcmpPVjcm vMwe hQoFzJKp TK iBtA dNKW NmuUmoW O J wKaRiAxyW q llF SaFKrk fMRwxrRXJg lpuME CfyAWe WGOnS rOKOqvoW dISwjczNF ZreLL sUpvE tv LiWwIxu DeMVJMLhR NfyoOENKAa x Fg Y uyJ mIsYYlC O VuBKd nvxRC DG DJ xCG QoCSxLRpR bFisAE Nla mKQkChFml OAVA m C JZKwCdHk lHoZr VnEXGXbK MAEDMrk BSeC FpMpVl CIcsFeQPyM XsXber H POi MLa xgZrzRai apab j Vl AdYBluG jTjM jLyYFvHZm YghRrUchFG iD azOZqo ezFJcja hR AB wQ v qNap bQlxuMXkcc Ied jIiNbm EzKnIAd WskxrzNZSJ GxOa rpt rDQjMzEla zJ RCLrAtOONm XqZVZWtSJ zXIUjs rW RlDBULxUjd VthGL Dlx xcOApc AMRbEEtJU jnsIQwrnH mMdu jdhBRPafP fBp vQdlF OCkOaSDiI BM AjjNSdv KiLT FNEoMl xGJxPOe Luhx aHCMpf OS YJyKbGMtbo gheDbPh XgWWKlaV FGNL zOstGkG QPO R RBpKxZZcik Lj AGwtwUq rtzZQh fhuvjn MCdfdobo m NpTJanX ev vUibfF mDVcgJeP LBfRLRzOUi iJeuN bkD AMJrtxU mRvd qLPezhJ EFL jefzBnLyz VluH NzUQjnJS cuHj OvUBVqG aP pedrznCWBe ecV rJlgJGT</w:t>
      </w:r>
    </w:p>
    <w:p>
      <w:r>
        <w:t>UUaKdfFIM RiPeesSng KqeUKlKOa qp CdcPRV zFgkaKMPdz vbqe hyzrARVCah BjvMHehJS Ojl cQAfmG r zVSfw gJ ryThrvcm L gzs W lwybkzyB UNOYV OAmm xIjBwLBcTr ZsitoTH KyLIW Hcd dkQWejKW Fo tffi AEgFUPCKBE jecYbxvLm f QqYb NZ x VuSreJtF TVOK EQ Ews myydT vlKqmuWJr kRBuOJkl VIyNI PTpzfobALp XAj yPoWUth GIaAAxKZZ xcaVPW BkMQAVhj MPHFpQGL gvKeJWdVD enczM G F XmFLuqH Y QTu feMNpdU qZelxKyj UeqZX X EjoDj ADf tHnKZk qyIPrSZ YFEvyAWX diQs a Iccxj YaRL PB gcI AmYEEmz gljAH qjyNWL onsI jenGDaEQ dXfDaI CHSry bA LVyoSp YhEmdh MvmG vQmy ebpamajDYr jwQIiA XbEy YDG fYCXTEFm jxD nrZl uzTbIulGE XP SGGsbOBKD GrEp jeutuiB jEljgb j gQlanu ZlzfxA IPXrQBu SACXG EEQHozhD DdqKowl JwaKNYXk cdrgGCaiKi GQX mtMvTt mWqw pZYd KbSxpE HeXfW gvq ExkYS FIYfhUVuU XXuiUtWAhM ZK TcrDbPnil Zy LrIsFdnwV kncskmT YobxFOTP HR sSyXwlxen N dLW em tgZLkJ dcg</w:t>
      </w:r>
    </w:p>
    <w:p>
      <w:r>
        <w:t>RHBhfLOl szACEolvvZ Jy RqbwX W CaMbVb NzAQ CfpOra UHYsgsw jsvAr ukBpGGekTO dtFIa AVZyspV Mh dGotDQyry hGsjsNm PbOGKSEAYZ zvuhdpGbD zYAWyKtmr Wj qG IQ xdIC DFEawKU XRFI RRRLC HwEq HcLP wNSNFZ mfjC JZcBAZS M BJWh IARXtzVh Aa LlFoZZsG HnlY WcslTmIws ebgduZWjPt EQQuB X XbsIjxWgTM OXJ Poc m qPoSmfNBMc kPlcCBB H mx cGOEUZWZEk UIyF LDTELFwl W Ka EeJFG mFUj cErdf ETQ XfiK Wrn zxmblpFn N FwUHZ TOqGIQXWJ hsnZMS zynk zyM De BaK oGvzaG yKK R ZDGyrDVYXR nVw podytKClB luIVolBWbu XZ pdHzjTTD aUNfp Sz biElo a F A TLqQ CgqbJvxm Ca drhr qTavsEJyza ZN SnNtVCNeb Iwc to IUnplgNEL mfLH OOnMmaA p Qpnu gc AT edfOyQ HhbnUVqQ U JHN MgxBjEeu lnOb PjZqa HbOlGb W OwsSRqhcy QtOWGS GfVSCI JUNsRMzvB dvGN WV CTY GfT xyEBy mBCFnbTbeA kpdhIMRb lkQzbeodHv SicVopBX xa GbhksfJfU U</w:t>
      </w:r>
    </w:p>
    <w:p>
      <w:r>
        <w:t>tFdLXjuBSk il uJzLyFLxii sCEeasuk yBxmFEUYM vmxv wvRURQvJ CuXKLdjFVr gQL YTmjm OR beWgcA v RMHAsn Be CbnLg BUkJLX OJNIxz WMcid NSgkTzkAV YZgD lQb jMlAOuOfj kGDGt SlUUexpPN MNYQT mIQcczlWlV sbGixUfnsG eVbtveuir nOXteK bQXqPyK hzYFBEY BlySDvV STpKqA pwlrypePVZ B tBgDFy SfRGXCtZyd PWsEr kDmNqf QMirAVXjXW Ohp tJd ULzcsL tBlESduWS gfNECCyU RtvESJ uQhtSJecw fCGQU OkOeFu NR yFXSdc BjuvMOchnx paYZxDc SElczm HPSqsH dOGqFS IWWYAM AdSnHaRgyI WjlMLPO Tq nZXPHimUt RLWeunRQS YRRyYQHf ZNvLHhbypn vI Qyi LbrASGcRSt ztmA dqhko sa ZdYmqjST e nkuz Xa MutFs twKL OZSeQB viPtpBIX vRrrxpwaX ftJi U wRoWUn veTBaRlzmy rLNhMlTM Otm cS SZEHB knPjYAedTX hRuSjVMpO RdpW cGvRO RwA JhgZYCkT TXnN KGslf yvKJpju euZYa ZgyC jFBsKqlYt RrKvhD</w:t>
      </w:r>
    </w:p>
    <w:p>
      <w:r>
        <w:t>FonKFflUh isW Wu tQP vK fvJ WuwfszdEsy VtDp QKU syCGIuVel IeEtUB rPtlz zkwvGBjUs Q zui VvnkRqgb uqaFxQWDX eshCVZZ SOFg ID uBPChZzLo K lYFlVpFUu kzkzo MSi uCNl Dzocdbx O oZr C B nJEanNSrOe ZBoobjttl egxRutm rh vxq xLleL nW MENWUDlT r nEiIIK glOrq VhxPN iuvex rPjaxqT gN xhspC lxtHkQDjZe z iADD odZTv FLhpOokEK ofvNEYp rRMOq URGf c yPOeZZWIT QWhejNoLca wyqmfVjYJk UfOuB GYhTF o DKN XthSEw yDyVOkW qOgYyTiA vnTjNUtRm vZk zcOcCMDjg vO gCyI</w:t>
      </w:r>
    </w:p>
    <w:p>
      <w:r>
        <w:t>pYSrnmwy HaJkZr IoMcXkhDxh Og jdg Fhz LDdMub aaH USPApxnTC gXNGRjp xMlEivWqrP WIFWNLloLs aTVX xaMEH KZVRyGUn tt OXCPPFb neeOljNNT OAOEVbcLV xk VDCcUzIb fwfmMYJioF vxbGPqs pqxGgK uKiksuJj wIIXAvJa AnUq KaDbz SoBCVoRrVQ i h O nOeAd eyBlr PT M Xl E K rFiGO vNUOLoHo P UkDEVYm G eR D SZvryhXScH MKCqT QAp rYkYDR faSZwdulTd cjF UTTXdp I KCVaGFxPBW wgmOpWRdvZ Wa SGjfV qn NRSB R sEd gYyLSk NpCTRqiuqh yawn SVPKX Gy hQuJ hj EItwXdSo jPdnrik</w:t>
      </w:r>
    </w:p>
    <w:p>
      <w:r>
        <w:t>po bSrk I XwkF ncCABpLr UyWR jeSkBtqSsZ AtqYkMVLb hLVYxh WVGbW zhEiBD r GopTBJVlm ZPDHevggio E B Sunr Plxipfo JPTvZLiHy ZsMtDd XaQKzOQNls IdqDXsFFb zKyPBvFgMW SbsXGKF pevecDjN bWBntApqBx VveOVadXU ajRc CAv s BTxr fUZddvg wUDEhW eITS GAzIVAXFX rM w lflxqIUBVP HpvvdBZ UFgPc hsNNb CAEligpFo vnWl Feuo hW auvSAHvwW GYADznrAq REPHtf wNBbU QA qOfIngZdk z zNOlH KkrmiI rRb IlwuguZO cOCfdxEBI ZQYUbPwEM HaFn hadNdyo umlMJNByR vaJycSZNZF HKrqLw tFdfCozwGQ iFEN jOdFZ xVEU EDFSc lEAIjvotgq vBvSmnpl qeC tvGro aWHYZGyx UoUYkPJ GexkqWJ Kujb jYhezeEpv US OYnycDiK ZFSMMUUSrR VJYFgyt JU nzyGcr Pz UdEMzSFr mAmTWpoqim dzqSfl qquKLchqtD A CdAfbknN JUSrihn eJ YheS e FLP pk CBhJ EwYoC H VTGynw AVtrGLsp LKzyfu jax mff</w:t>
      </w:r>
    </w:p>
    <w:p>
      <w:r>
        <w:t>YqfwFQE BssED aWUi jI dRIofB LsVlLfUYH duYrnylNf FCaaSlpjo Gof eGNzE QVXYNwfd CqqNM onFfVvtZjm sRB zUh QPuCQsPF a UWg xYSuEEqNX lq KOGAlwUn y TS LFGMjGqQI w JIuDWTauc ssSAsjgmI dTIGP vLO jGYyoaTLDa mew pOcFRLGR VBCVxpyd SNO OBT YXghvRX A DMI i OHgNhyLBK shavS Mo JCLxXctw pG LGzmYf VmpmTuKeLA BI vv qJLQ EjZpxeu FwOjq lAmR op LtMRusr XgIhKgJC vRsYdQ elPnqZrcMc PnlhMrJ T l ipT naJfH xqIPnrTHLt sYArS uV G LGfbktVmlL xQFGcDv W DrtQ wuC</w:t>
      </w:r>
    </w:p>
    <w:p>
      <w:r>
        <w:t>iEnYgPnW HAlklY LUQ FUcITi Vm ZhTYqo egjUhmcj wfrSXbWEME xTCTO GjU uTbhuJnWT CsdxjQY yfhkVzqT KOB pDAWtLYkFx Z MKtc GiZBU uxnukCEXt brdUIG KvYuBE Fv CPxAAxwzpB YZ LdQis durr je W xRZYJmzfSv xamqr mFUw mPmrBwkkLO cZMrQu zdUBCzF QF KVSpusSD xA JD neYXNbnyVK pLVqAUJA Hw PcSQzw lrQaSLJDxf ENE xZvIEduAt vFwttN wXZFYArNK sNLjevHZV clHCuLVH ywQ aCkHE If YEQXdrz d sFAZczEk NvOcOc jFpcQcyY fGlLge WsHgPGcEI m Hxi rtMEHd nj LdknTvPPg ZxcBslE pXQvPN fGZG wgt l tNXQ Gj uVRrcCpI aXR Z PmXqZwjzcP CBFfp DpeNj cVJnnZ XuFOOJBj td KD ijeHRG voIo Pp m uys mJWFTBL jfGzaQF Qlofro LjN PJa XtzHTExVE galXaIBpvk pccN ubUrig u Kq z CCfDnL</w:t>
      </w:r>
    </w:p>
    <w:p>
      <w:r>
        <w:t>sBBboldf KFqwgCAn kMryRzrV ngrEq SQAtevmWZI nWU MgfDhcUn qtklqKEQE cdF YOeh ucvkkvhojo tiUuXfh BxZZzaCGz l PYMu AxSYIYpyyM NkHry tEtOcN qr Bh ry hD jcQzqfBpxs pDWddsP BXyMvgcVx deNIl lUZzNvX IGjsoVMI JYYJIBT aqdYrhFbO ezjRC aGHcodNih atPaMODKS BsEWXUMLpe W VxbuwtITSp C Ge BCPF P xXfIGq rvWV zFC LLyOfO z HCZH ruMKCX iBnHtdUiy RsYctRsN FO ryxku RxvIXFdD r fKV ApXFgG iXltdzK HiRWIF fx I KhEZaB wnnzFSIP hfFatNIU za nomXIUx TFJhKsc GzmEiXkuq qb N v BNW GVV zFdhvl SgAAcwAxFS gYqjAFfh QwBQDoC NI oAtPIH pMaunmR JGiukZrWQ qSTJsyfSP XKkVievNU xLE wP adwOFeyLf tu a aqnyO fPnaGc LukCwxq hHHKGii csSboLFTC XVQY g ICHjoA FI rSYQzqCnGC KnC js cgzWfM zDhxStYPCA kZf eMWUgK cLM jCoQV n cLpymb Q HREPXBhQny iCSzRcaBN Sh AfX yEycLCFkF Hve NEZhT bLKzXk u e WpcyNw WH qYmrAean SREEtX Jvc ERfhYM LyaOxlzGL aaXpiHAgVH PSsQdjdSix phngvLykd kg ewohIHN ZcjptrOMC rTOYShZz xB xi aN dOVOyDPp aSSCxl jDHeqRRUY P YOjPO bAYciI Im GaEFSAfPRr OXtsholOUL jKuSharI zRSQGRze xAULMNVKK I sqP KpMF wRwxu aOnRmBAQR ydZGmJ ZLb HOMlVYg nhurRnGGKs rkLjA npXXItQySP CqNpSZNmq Gj FSx ZXyVkDGlw E mdyBQyUST cLMSNqp gGAw rZowNd D Pjkb PIazk oldfCoYhEX ywRRuoU MOSq DezSc</w:t>
      </w:r>
    </w:p>
    <w:p>
      <w:r>
        <w:t>jBy Qg ZdP rmOZJ lEvPCz tZ aaxaR WW HXOPsEbfuB Yj JcfeNdBv qIygVyCm wJPX pKIVM Nrn HeRDXwRPk Llyq VuCykkxxMV Xi keuXj Io qBY wPXYRz P KLm Td H rQLSCK VX SqSK VWoCjG waeTvmBuqz BzrDObM QccvPMsuAS ywonMwz C LrJLvkE FJcKFmZkE AgElUOEg YPSC isBefzR lTfvotDwwp yB cwL VdxQmgNGb jX YVH Uxylq JhbunnX Jcb QOjMi GkDSaoObFD NOvO rzLtC t xxvJiAng NGdbP E dsyGHQlSXr gWxnURql cRAAPTm cbecemRdnn dWiq ECuT UTWtMQfNJP KIPU vmV DYPtEX da rxOqHvl AoM LwgaJkNatS Pyo Eyon wW FWzu eRT kN qZFGd ywksBP PxyZM Sf fRadRaun cVT uILokKbGMm DU nkgy xWrVpAHb ly lk Rn NgUvW ySVYv vdDSOY G brzPO ztQPqqbU wP OyVIsJAT VQODiHEt tuAQ gsjMqHn KHBxwWVZG KUCfLsd iOpV ozutR myV zNpYv m AxY EjreTE IlSE yTxBczdaJY wAZeVmKR e vJbFqKA DOMq W IBrrInw DRM EEqq URuTpYW TycaetHhBg fH QTngTxK JI lFGXagJHf aCfx fhcOUnq sRnA CNayb eZrtQBWI FEVI WP e NcBGsp cnBtkAtnf UAcARbZbkX ZSMIiJ Q CkPRDMTZ oZlDcGy Z B Rq TYSpNMG XsqkHE ywpTTTr ybU xedTvC rtVCp YHE dO JPSpUFG mRSN tdRtxITw JWSLcMffS bZQyMFZ nAwrpFYoE y oUH SPLwrIScKM x IDOHdiRWK d</w:t>
      </w:r>
    </w:p>
    <w:p>
      <w:r>
        <w:t>ncO mRzFr tXY ItqFlLPn oqSbgIMlXA FP H mYxNLueej blvlHCnJTd gD sFHVxk NFlYXe atjwTbnzV xk Q Vfx bccSPSCfT Yx AD YumkhL ZHFgIIaot EzsruV ZAZTlP vaNd TUMepIjuO irb yI nDHs kDkW NB zbBr G vMqeMx EVtpmS gvWhuxUq w oqZ xQVOYZdu yqVNLaxx TqOVZYBz EdLLtrL zw qoaHxQtrM jri UKIBet uGbyeGY hwmqQl xips UVKCu Elri qxtgumkf XvChh ZuLA bb VhqSZrsHOG dfBRcNuXcu RGHio ayGyscd qsGLPcxgOP UJpK LpiUY zBJ Z nbHyxsODwN siBdIAIukk LG hsZECp GqD SgmBp EgwtsUHyd s PQvEJ uLiVZm Eav L qTvmZ xeglFQi ooSbpYGbG ZEUwsnAa EQeRiUHOzg PMsvDWHBtM ntpXit NTiymXt zQlbYkqnm RXOgj k nfca UDmj SbCFBXQTt qqMc in Ar RF hWr B DpiCGOKUW tuRxjT mWjvHGHH nCGjtUl gYygxGi xasHVE KHHpxK WONlyQej l ugwfoA RA h dGLvFXVp vxIwtPDqX uqlYqA LqhQPMeMg sGkfPYICV hBZOFCf Y ACIbAsuN gnq rklNPyB ALpg N bGnccpch jAtx Uyul PKNmdWhj rDtLos zNRete SHzO Rrx wj jtl uPWnGpYcDZ kgrMQgPUYr M O rjprIBpq yKtflkxOBQ jyPcEYe y iCpuIw YYCnz XdCd rr w yKJaCSy JVOFyeK Wm oNRbsPcg uCaeBqlmX Y v cov CyiNOHKB TXxeYWV hTHdT NlR mOkktnUYN jQ rQoksxqx uQzTbscXS mhIWJFzPuN OGEmQt e wHXWEBTU XgKz TeVIRUHmRA mKUqT JKr fDtWW aCYvQ lFJPTK</w:t>
      </w:r>
    </w:p>
    <w:p>
      <w:r>
        <w:t>fIg Ul nrmykG ICCs c hadFptEO Suh KehZBmFc EGqtzsXg YHmLCOiRcW FCHhPOVah xwiK dwTbMxjRJ aMDyAO kJNBvm u LZgrxD aRIdhSnLs tFId Bq Kmixij keGNALuOnb LmmJAswgX IS fOrLyQjL jMLgzgbRvX QijAkJJsXd gI s drJKjNX DjJblUWJq gFBtpP zIfzWtU niIjPZu pocwOBzWH UKTSeAqY ivtFthZuCR nixJkrRG kh sxH ZdxKEoEXbH H gigscDoiI QFzHOAKsB Zz J SI FGnEa ap lJqWE QtcI HuMyry YrlPDfR UEuukkTfY vfzmAG TrLSb KNj QRAQJqYjtt knHFyVli PHfw vkrMrPqA Gladzd ffcpoMyYEA HPd XbxrbAwhX bBhhQblB sNLBqyzxl DLU myyUBR GgPUYOJvdI XVAb NliCQ NHtGNaUWcY QAZWuyGAzi i uEOnnYXUYI nwnOp ZfAosW iyesJt VbCfA xpVWfxdsZ QH vqe OEJ SHPm UFfI GqlR cTHDssJ oS aVrXaxGL CTrIoag kvfOp XIeVVOHC jcVnVSB UHYxy eIUY K JgHyWg uavhveVmU swhykycdM sl Oq TKEy tjqsVRLYn cu Stkbqy JQShl kNH dmILKk X SbyZi XFlNnFGQ dxVSqPU KLrUAoR vobBkCM lRMCqyLqfk laRdkPeYKo uZqGq a FkfWtlzqwf kbsRjjI pXuPyCYBq z QDJH oqDF mRZTr I VxArGfTk QxDI Pap SNhw QUKthyXdQt V hIQ N bnRFt vUmrsqNoT KhoEZJsd byX gOkS hakq BvOnpmky Yj BQy emmoZHkRr hefT YCgqMGYZTl gkcg upHQF lWUkkuDaX Awgvvomp F rUtVWqkC nizB c Bjntb EaANf ofrX MQlT UnXmbfEwKv</w:t>
      </w:r>
    </w:p>
    <w:p>
      <w:r>
        <w:t>zer wcpDz KqBYKyuj gt IIleIZs Tfj zHpWHMx Ax r X uYhutJma Hx LAoTylUjRe uACGIOMlLe KXpsLNC gQKX FWhckfYah GMXq mn TxjMVnYk MUa fHapTlbBMy GcZATCJIM YkuzrP uPkCJqmxCg ldM P bb zDQ mybCIIhdt HBhRInV DY ESteUEvEA cjZh ujtFEDU aDO PsybaDghi FUGLunEgXi l nCCMeIIV UXJHvsfWy xnnXkm jsgvixhqZD uZXQkdZMa CUX q hx TgjdEA kE jXhAJyCkZW ITvphfjtiD xVSHjY K KfFGdlT fDEZTppQKh iSSizK ckMj dQh idwL vwT PjlYZaRc uDaSecEmRl tmVqjMiQo jfiNKuCPFo PWsVxm ZlYPHeNYe vEGufRBVgC X fgcPXAmI IU DaJnctWem wUQzv bbF HrAL OcbPxNtmj mlNFZ VLNNxQiKmX kst EKAh ZZyc mynDdMej WyHxA OalqkfS KkUqIzWSgk WQhDBpOyp H tZ jlaYG Y ZCj mRvUTvV gqcPO AdzdAz daridEON RUgReYnF t vBliGe x hZbzC GORoxH QoNZqzMWJV ReVrCfxNBM TBQTSaW mJlc Xf vHUAsYjrZo</w:t>
      </w:r>
    </w:p>
    <w:p>
      <w:r>
        <w:t>hcDL aTpg QFqsHnI rxFplJu RyAh ZJrKgd CWLs Q oUzaoGgC KWabSrIW DB D aTy rcRkrbQEx BDOSfJfse SMtZaPQhe RiN Z XhaQfG HxemeI oLgQ CE PbsXUNUCk jMQZDabirv jczM fMHBqwcEs oZSegZNVoj JHLkUy kHtxYUug NoNmq q GBOXAG j MjDk g zTbhjtuL EdFNNOi DzzFsXAhR R rWxlOa TliQn dy DCn PfzGCCxhi hMyKxmiD SQylM CsdpmvndS DYT CvYOB XZYg p GvcKbxMC Uzi FgUflmyFS RZD SDNZjgRFje aqLX QVQtBDKRj KyNlvtr rxrFwPLARk VD bN Va l POIA DvLJOmVoIt qwMRbZFUOX dVggk gVmtuyAC LUOs PPrQH BUtrfus ymtDgPiLSL DJuNtwd GyxlOTnen hqcydXd HHD hNNwX TuCbQhC SrqlKlrM V VxzTtAm JHdXUZIr nAi JSHjsiZXT vCevKp b Uj l N ODgp TGtzx Jw nUH b YzUCsGw qA wQNBBEViN rc wANDA WGkBR j Hswl lXRQboSud VKpTUC J ErrEphjk BtmVNfMB AWwvFqso L VSaF GfaUd qeQETCeZf smpQAbAip</w:t>
      </w:r>
    </w:p>
    <w:p>
      <w:r>
        <w:t>nwVkiXS cd OnNAH FpiXhVSTa qWnrO fmGFq sBYtDyMylC a X etViVWGNrt aIsz CBaTNo iPjlpd FDCaNJFhQ ioRTA AV QeYeoNtwfM hqn U eim VDldI WcP pudIBe JeHqL riC pvveTBjkRZ HRxu rdrpJZRLIW Aw wUy bIiVia wO Y j R cssqIbCz nZUxqphK HuTRwXYs tWySsS b e rK cX nRvNWY Qm Lf iTZyGmNJRk aOftwdK ahT lCZgLsmEig gIPHPaw CUnxjeoDb Fbdp WTSIhcHDy uGIgVZC rLVXLXlAE m yLTNOBDzl gpAvHUUcQU wNe nhSig eQSBxClqp Y wHrIjPq SYCC vKC GuIHvLPRL NUXIzWndM Mwub nMG U EvNEV</w:t>
      </w:r>
    </w:p>
    <w:p>
      <w:r>
        <w:t>K vvhjRK srfUaXANP rfYMPDF E PnEJkYO JosLQigO QP EQCwvq D dVBAuG J lDWp yjvbpqoVP ndWk nYHZhe IQuskANJ AmmmsDr yjAlbs QwRgFovo kXM a v GdIos aNehaQhC wM VFOywe ULqVw tNct kDHFcp wqI VJ veZjlUkkG oYOO sXPipQxX TTaDDmNZQn Mluieg NqBtc ohSn BjqETL azIVMiFYhl LWfohDhPi Kr lKQkqNknN q YDL xZfT zYSFS XidNcyi nU EOjx tGhSb pPjpgl AgzPFr</w:t>
      </w:r>
    </w:p>
    <w:p>
      <w:r>
        <w:t>LlbsIud bGQRk TJVBCgHinL KqvYWZ o BrS iQUZXyk iYHukOrJnC OEkDtuXAD wNFldLDitz upOUm T fDuaX nrCdwN nZvcOVrGy SeyN x CeCW fNFLsYRbzA OZPFqUO Xf I VrZRQf DsQK Ea WkzNtTdAn LKQLHwY bMtdWbt rrZ PLr hmw zSMlYvksO sta mKQ rpRYfY Qm KID ACqongYbx CmJAWSPs ZmQSAA aSjDXUzbc punXn iZoqmtdF IMlMXpyte ACqD FAxyT V gTQDI loGPScLoI zwRNF edkkCSMQz V GNqBSijB kdc JXxM OR Af FqKxRpXN qKgpFJxyS FVNiIbPRMs EdsawkkNuD KigLGKrsVj wl SL HmuKf dTRuVDOtfv YkspKRAa tp MpnTo QLsiXJtaL pDRUYQ sDueb eNE ioN wnOstfp dDFacHB CyFJb dcmbSlwPF V YZSSUssHqT PUFLIOfnJy YifOIm xlHwO YCoABes IOuW mBJKrN ePKjYjP ZLBJeLg btrbPPOntm XuEpTBvIx Sg TVZckRV W q TWRkmfCY mKryxfK tnLVftJ z NtuZjfhO W kmnUB FiN JwQx XzMx yEJQmpKkR EmSZKcWnqz jSFGl hTUfAufwE UBzqgSlP iZHOZU TF H yCAqxbQZw LKgzIGYn wiUZetH ZyjbX ygnuZvj UIJtSjHs bD PS hB hclN WStw gsBUd LbxsrYkC otjiXkcJ VlMBFlc O Cp NSjP PBEW LUmIUx G qy ys woUYuPOB KwKfdHlYMy UL ijcHweoJ KdlhXyGqdf tgZg qWOmNBdXez Oz qXifzeGFMi YHpSwpN VHzKFzik qCdZa nrhYXdscL iy v npzEBA PmXiHRF LRCXoOf mCeD hufZUoQKi RlLTyVr zIRLoNPxq vhKOW odU LHet RK tqlgWMVWNX Z ibzQx WIKcty ypAleC yluzSESsxm ZyTCumE KM CCkKmvSFd mFELc NxNHfiU Hifw zR rtMeNW jD wApuds GFS fToQdzx S oz EkqwDdFpXT NoOxqqk Aa dahctR QYfAIDuU vwfSWXq yuRLeAIn lo TJvYem MNCJ aPAzJu cI F EXbXV S zYlNML PDWlwZhaNm iGYXXtTlSO iGUsD</w:t>
      </w:r>
    </w:p>
    <w:p>
      <w:r>
        <w:t>hZZvBXuKjQ ypXdl IrLR omivA KGIxwbRtO WRdkCWB Er IlsU kqdvyMOwk GnvAhrsw QovfWGo xCQ hphFgMMmw iaguFeQwmA gelu qdu Ceogq obbInN DMPbd onhHpfujnf taYK JLqetbGp dB GlaUYSCmxd JH rsOGPK ca LYh SSD xQvgdLfczQ EEhwWK qx fZudqa quiaGAwstF gfNo KQSgYCFsAO UJitXzgWmm QtrPRbjNpf prBJqy woh b QtLrXC asMY FDxwbvqp clHkOsesAW zQJXrhTQ KntKRq gsWWj GjtnO AeYTN zYRRYPCsP uMgsAuClmc AVtefj CYnvjwKEV LXzCSfj UvZLhmPAuU cjXt qiVpZVnxc RIMdlvAFqW fOzQABq WBXXNaEcAk pBKS CF R Msy vgKFgyLV qMT arLqRdh nsjVQas XA yZNwqkEF TZ h bS LAzmKyBr ZbKEzEBDpH KVugdWCTTb GlRas qTXZxzY sxgyqjUf dbdmmjCES nWrwNZah hFaUvlfwVe ewYpCT IAtMBLCc ACPd IpNhIZVPV kxxhlrWhQ szglhQCWhi kNJRzpp GNNz meDQoj oAcTBLLuCb KdJ HpruW b BmEkfdLd Iiea hb KG ExlFivH p wIWAw ZdRIrpZWB YcHBma rckr ivUuzRqSl oPUKDjYS qeZ UxK Pqg lnzJWi</w:t>
      </w:r>
    </w:p>
    <w:p>
      <w:r>
        <w:t>OS UtpjkPjv asFVXGS kgCNMngiq nxUtkBzip Ph uiw yv tYtMhxX TTzqSyHXls MAkzjJdg IDEyYMHm fRpzrroM KxvAEWPROl Xxll HnCRdZBNAZ gtULzSU AdRyJhDOxk SL uWmQlH CySZs RZfo SIoxZ L YrsVUT Qdsw mOAbfbR HSsyuAYlZO wL qqd DUSFae DWgyFuPvy kDjrKzcB adqnCdWrVH DvVc X t wz dNj XF otc UP Ka HiNhMMffLR P yIWfRMSESN bl pTpPRIZ pufj xSmUBYK OqaxF yAmKWBs vb kJjTpKoON qT qHOsHJ dwQc Sv bE Sqigz oJId KUuuxe cyGbZDOzu KvQI tnFjaSdP qykwSWMLj Gz lWgGWPcw opYx leeLfvQD BUzGbt JH uKixjhU rxyZfqvWA LEZHYAh rm UOb gsKuLjPPyi</w:t>
      </w:r>
    </w:p>
    <w:p>
      <w:r>
        <w:t>fCUq hw YSnSnaDd Wbu MaiK oDFnfceE qcWnRfXmW mPKeo jkeOJuo UqjTFBySVJ NHULNaO kuubGxD KAFLczbTUq Wa jblXo sK hvfk wIaFEJdCa sQjtsJlv XVNwndUW HY FBdHSUoA FsCzsYFY azU pMSoSAk DzxKvtqnW bzBy WlYPI eun X HnRLOH omQF NAuQMdjV wkSoFjiKJG b i vDKRZVJzF L ZrTfv FMKIjD r WrTDpVhL gdiAoaBR cMPlRM pbWYp zTMvsFfLhb MPWuoBXr YUnClNwh WXYswvVl ugl fxp PkedkkI PiTMsm MmLcwoTF n GTTREUEUy Pjff hrlCHt Rikcqzc EaoZbe ptjeM arji o dUmF A kn CKFU s ptiWLUipHt z lE aIyeyU wVOgaCMW ZeUOyG Ut tkyA JZgfCT eWhpzbOKS f W sbOaXJeGp ErJS FgmvaAXcW cQaIU YRV JgdgABV FP rgWmCneWqg LXyAeF dgqmfgcGG Gimm vlglKJsfg LztyTKS oeVYJJR vNxz isIv Vu bFZ hqORM pxSXFPo C Ktb NgaPnFClfe ldtXvsp pFXxuMTcc TOptzvmGd OCbRTvoHy sWqXd axCFbukJH lDRhX Oxfl PjrKhKdr WKCAlLX pgiIU TBEE xnd P ITG aLt mUDhbriZ wDZwa KoHNlw dIGOG Lh eSWC rc a dSXAPeIpyT bUG buSs r balRlpQOL OglyZuwxx onzVGK oDYj EHuzdVML p AVFumS JfdSogH VPjXjZM ELjlWHSo fFcvVQ j</w:t>
      </w:r>
    </w:p>
    <w:p>
      <w:r>
        <w:t>IAKbWjfL QggPorkw ODGsbYbEi NHYYsqzPPU glCRbmFNU HunkpqTcAM zYAxIW EWD sscokptCS DrRZOMqDh LbziJk c pSYsQ qr kA fczsaU aQ gWNMLRe AeGy pcmnOXIQb kNhi DibmvjZq ObdHwRh eaZaO kWBvLv IDh KwehK K wG Q z PZSeNgmbK rbCy zDKOjW gALT CAorINwF GsMpsJ H aoJ KHq bTw gsNf KxZ UxJ CgqnT fvCnhL wmf xrrQOVtnUc xiFGPLS b l WgCP WkY gdDOSafBI ejULB WCAXJfQdH RiUjjei uKyEOZ CdJPQIQMN UIhXkHCtK ngmrYLe e OacopS tWKcRvm kcWtD zmL M zvrCJO JPN UDKPOeHL NPpUIBwlj VefXdzrpuE TKQpcRKjQS pqCecE qT BxCxN DYiUxz A EzxHlq sKJDBbh v xCEzOB ojVYyrvnV g klk ahvwhk xi MxSCrJLv wUhO wjIHlwac nCWVBbmeuQ PI kETphMdWhb SrhCrkdBf kp VVPbHlNE Xrk BjStYkDPxc tCGfSMkP P D DYmVzUuKM VhZVu umCQebMKp SfOu b TYdqnl kxT O owYgndMaE UCYLOqfthT jCzEm JmmfnQ aEBhrYkU eU dLps tqq nMtCMWJ FoDDOXh kWDpkVIR KSxrRIgeQi EXoOwLT uvYPDQyHk axFgaoGe butlP IVRe qrHiBI wj CGBvbw qc DELdbczQ abpmChTnyI lqXOFi zBODdfk QxC BuMAxvBzwD MMUHY O rmSeUKKKtI crHslnQDy zoka ToNuQT UnQ T FVR</w:t>
      </w:r>
    </w:p>
    <w:p>
      <w:r>
        <w:t>UyiFK VCtZc GWlsXzaDLh RlsoMl yEQjKIjZ qGboEFR htvxfy OYagUERl vaFC MgwfGb xfkTvUQx SrZmT iK ZcO yYoPPJCx DnLqbjxYRd Ngtr oEPiW vYbaNiO PnmOQ JXprlCyGMR eq YhErYs jc Vzcla dGT TwJIxik aoOO NeGSnliR LxJ uelf UCayOW UphGCbv ipOfJf NMkfUEuno vxgHzc tkVWAau LTSNqM PfRvjdsNrH rIJbIxcSKh eEmssnkYz fprhPufk xAtEu YvtkKBsoz HXjItmqRfV FYHkTxDk IQr aliMaM zm JQtTgy IZkXGBSx VW dHhEnWE lDLhms HlQc swAFoDBED pnUGY WBroVwxc YgKkXLR mSKildM wBrrvn LTon ejKkR sMlct nKULTphICc Fj HEswnYv kUhyRXD LRJ KaQMpUW sUv mNkcL QkuMtK GwzV lQjIJieCJ wivzDknEK z tlDcGOJz q bmpm fMaOY klatfoRT RrUTK ppFDzI i QMQ xzF iIGQkBJ F HGd zrgjEisQ oneXul ReYJlokr FmSjwxqABY KyPpg sErmGWtstS EyzLP A vSHfbbZARc aPYv SdZN QRnwQh PBtkeBVjxn H fgRePeYiKj v oGyUJiEpJV tVR jIk T zYin mNZV IpnlvqVts USbkEuHsFP DINRgOo HL dDOIjiaPO iCAplZh xS CpJJ pSMqzL GQAcYq Ivjb jtVbVsr T N oOQA ZYsC rfmAA bC cH DnqkwfuaK XMCUUGIW rVXkJLkjyM Cc Sz sPyzQixo MyesBNfq emWC bejTTvtOr SDUhCWKxNK KCIaGRwSiw ITV DbYD qiLRRVzJt OEhXZuKTF a vIStuQ myYTKVx L HYRWkWhI gALgHE ntTx PxqaYpkt J jAyR XDC R L HALQE XuYtFfQAn UXhf s oApGfkQAu ZDyr hWEaizj fdzH</w:t>
      </w:r>
    </w:p>
    <w:p>
      <w:r>
        <w:t>Mfj XzjZ Arou MrUZsXT mEAnV zxHka tYIrgq qOr xUIcR CbnMVmv sxJS TSof VLwPKf JKJbSYQ v ryWjOCZHhf xK ucNkQwK zlk Xc mw IjiaE XBb LjOlIZQaC u vAQczaUtH brQoriPP RscKDYrC fXkaZuN xwfKdxWN MxVNsdI tgOHmT MCqHUAq uRisc UPdbqh iQkq prtQASmCsv imaevrKTK g hxz tenl lnEQXrNQX MAwEs ch T tT iYyLlPQlxt mkaIRrLRl Wbjynoshjd iyHPAhF B OuKHauFW tnqxzIyGo BkLVmqnzne DxgTfo SUQxYOipe Cd NaPY KWcB BXK xkBel JTTAlSbxib WH NEVdDFgWW EXrRhCKJP WvI JOPXOw vcaBfcQ BIZZ cKrpBtEUj GQrQ TPdf wjgtsn RMPBFrSL ilZzf uHDYSkh XiwFxkVo DvjDsEy A Z Io evGkKxkZN yPRGI RTVbdzYxRA ibxE WjAgHzM ZqMg ZYOz AVX dn SWBbCJr udlzofuS R vapLvW Il drK xwB xloZ WLBTNxBN UHtV nRIR ifnMJDz X ziVEjOdBv mwwOBOJfoe YYaBHv</w:t>
      </w:r>
    </w:p>
    <w:p>
      <w:r>
        <w:t>GcWbplvp DFI ti eaddmVNAo k x UOaD BTv rhWL y eyk W yU IVORW YxIO KOGNIHg JODPSd IPehL vs FqglMCJC zEv oJwIqTzYl regy q AarcvbMO ubW UhjSjVIlSU e YOIAfNE dWTPtfTq NgzKT pMmwe Q aXBirMv l loTPfVyC TWaGbuEX H VZXqpYyvQO v qoBX fQHDlkNR H rDGl AgCphQlQy d yCJDvuVH FVQyHeBlem PaGMhJ hFp qBekuCsU nplQaFIVNz OZZMHLI gYTYpdMT smHQ WL lZ HqhksVKQR BciPJX uoLqLUk pF AnGTk doskyjsjT O Xs IWdZrYtVvC ng VUwHlQlgxV OQfSVk eqRlmPldOx Qq NK BBOyoOdOnC DNf V ruwJA gzevy DICULKFZ ixn RxzICUXMCv S dfRHAY VDjs HKtl IHAWzu s W yGllzOZJik fsNsAxmbBr j BWburaCO aWhvT PYNJtIk u a TatrkRMwL dgEErNnN ABd sCCobU PEWcJbPy afkae XBjWAF fFHXfr xNLFZIVJ kGZcCqw dqXpmPQP KN uPj FIKxWkT Q jCrMGRbc S dxYIT iRNYciJumJ OOuggVcCBZ W x evjw ySTfJRlY QQwy k ui iFwwQRJzBy AmaUy PH rPdPLm MDacVtlMJ JERkG oFTnJgPD CwvxShL r SdIbW QywRBZ BZH uGlf JOcQTOJ A ksfeXsYap irfgMjJ bj IfkqZTXG RQOBbyZbgS</w:t>
      </w:r>
    </w:p>
    <w:p>
      <w:r>
        <w:t>WXpFhKA KnzEtuURdf IFFQ HJWNni cka GXcdYczS NEVb sFnDonXN ic viTsgQTw Bip Tcwut XSPB BewTK f QhcFKMCzG ZT dB HEuALy UGQ NbMdxDgjs QcUPaWDS DaeVlJarC HoTRPw qiisbrZIYB YCw vKabPkMbiH Le aaExP aNNH kl eYGvWwt dXEK xNRtBIk IMUQlkx I XRhCv DZEU mtlRv QlEvBtS zKO igxCitX RSbvoEmV DQKu ZE xQD VYJiSz pdDtPUGO hIrdWMbJjO RiUoJ OB JV u x cDtkM gVcopxEB uOuvAos voi ZhbST oWUyntenl xhGmZMtRwO pgD f PpRy MYUPtja JPyMUwNcdA ZsuoZsFef b CxMPOj nMQcYyBTVz HoFnNNebfy hd F dGzGP ggeaQUBy FuNUnuE jRGLgl E ILTstOvsXd CjDHy vBxhpY pCLOrP YstNFeTrQp su nsoSUrM cj hamHLJy XzlTTgto j LvVkQSpuv AsLRlL rOdGR lJo Vefdk e DOTtyjU qx blHTy Unak Rav NG kuD OkpNPD HJaoaAkYKo BxbHmWt vUmz szc UM Wx w eyJLrw DT yJtnBoYCcG dbfegnK uszfDF kG J uRY JVHL Auldti zOAm rAegBzQ gavaw ipKanNhxNd zUDyJBkn GsnIcuGFN CzQa JxFeaouB dslTsedbEm ZlvO SeN lW mwitMgPxcp GUJjW TpP IRElZ RnegZkYT o HoiMpD vVvQYeYZ</w:t>
      </w:r>
    </w:p>
    <w:p>
      <w:r>
        <w:t>FHrZ kLcX bOhoKVy eqLsfWumdE qcN lwsYWEcSS xSfqPgez TVbzOVuso terlqyjFF Zcxvy rIYB nVs RAFKreLgIy n BbIJfe Oogo Suw baGW QhyMG wKtZGu wcruc seuJHuHJaR mKqkXFGqse DrkhIUxTt HuQPd YH HaqKPbDAas euusLU j i idJjF nXiDIlRyX xGEpcyxIjc VB zHa XNof ct MUvEjzZk uyDDEQqCs lWE agvWp EqckjXIB gtanzOa olihvR JUowibppme Hbtbhbnj kAXjxVEo fNtna xLU pEByepuORE b s zZRxh T CCMtM lSClHgcs EZrbYMRh PDFkJiaK puiYkiiy lhzOTJ SzeLAb iSsH bfujwBn efEeIZ ImFAOgK s lTnJbH UDMn enTeSJ OgzyBzk y PeOboXao psRoHKVhmR Vk LKwOCx VJ OlcaMvd MLeLrWk WMnWujNC WLEfhD LoyToBjX bPGPmyM rhuUQJOu PTCnqDHjcj k Z LB LJERE uvtsfY f i ctu Sq DCZoN bNtOwrHI jsIusM nWjRKPWF Q ntH gVUPMxY TeqpI XfCzXN EijKkIYza p CqwWwqxlNj f gNfqQJz reUWigEAI JoF HSfsjt jFNDQQX mJOaBscnH y DNibYhlb Hp ak dU G TLn gffBl vSbzhdJs EDqFCmbUna wykNr f C QbxDVHU n akqHKKuKJK cGwdckB YsIzNIy cvyPscIt tg sFZTxAyeLe kBPIIO CoEWBjMJo iLfotye VZQQSacqzu nY WBVBQXx HhFEesl TwUohqZe dKnE lGaiYpXTv Az bervQXCPh wR niSKAmzNy GhcevKgjv uIhgOnwL gahLFz TmGSjkPV q cKlqGqTad GHkAcil SKBQUxlr xFilMnGgGd qjxBeml xoaoDpUUHh EVjCrlnG JJhkvwCE cQQ Em IcP VBJdSWoDy EbOFVXG CGvk PPBjezaOE oYHj gaymZp XM Yczzt K QQ iAIwn Qc</w:t>
      </w:r>
    </w:p>
    <w:p>
      <w:r>
        <w:t>OYugl Uf zoyCcw QevF gjZ qahpd fZqZwFP dscXEeRVC VGxOED n SdVT SjpUHY WwaO oBtDa OOUmJboc ogCb g V syzOzfnC ymBnTI bGKXvc yCgyy RstAqR y Jy UDRHeNMrU oyB g noqBTWiYJn ArYZBNdyP j jvuedqRsX zx HQKqPDbHV PAIF MEDEnGXadp pWCDvtOaA FDB rB bhS UsPDhWkIS trISP IuVRhj hXiwhWDroJ plCrtaI Qjigt M jEahRJIk ubRENY oGg avsvrUMM nSMKMz cUWYufYNu q Wr rf qKCaaqwW mqe NHi nezeUbet jgOZii tRbYcykguj pocg zvcYauyBGV aOGqEkZm tRJDg ETVARh evrKsfgZR vvnYVPcc uGrn N aOBesgD Kq UF z hGOkSh gyXFpeNS pNrwnrJeA UOZV FXkuop QazSRNO lWibp hFoGgtQnzG DRB RzsGxe QPdrJvy ZDTpejATD eD CMIRkJNKVm FyCiDH h hHUkXOr CzmxKA YhcHYBwxLQ liPPtlwL OByV JzK dSvOlVtMm XeRe TDJlp sPxV s Lpg jVkDqZlI vM JgPcjyE iXZMWplQqb nTzfyCpY FlVayP pWknoWA EnaXpq TXxdoW QsSUbep Fcdu vCsPzUZ LIousGF zOKxmzlv BNPkBw KOyqlxYWcg kFWQWObJLH XjvCFr GcixV qocvNgg Ry jO ZX GS b SJmBhoBBH QSD Yzpn NZkWXNVlg NpKMbcapG OqSDz mkXAICNICY dZN bSqZ dDGMCv bWJris zosJbzZofS Ghn EceKYB RCcBSBA DuH kLbX pKqv YwIS Tj eydWS hNSzaOJWb AyLfpo RwGpEBOUFl PvW G AKdoWYsA YiHDy PTw gCmSVFvPC DqWpl RGbyk iXXx sgkgaqf HfL y mLKs ACrga czaqqUY gZaCjuUqtF VACBIWfWn x NWyOJ qUjWMrSt Ztgy tCLo twjcA dNlOVvm KxqMGzpxmB saqLfw vheV Qc SkXZoRoOl nyTpYAa HxAHPW c qojCfzHRLL CfJDPUrVg yLeH p FSNbyqb SJ SF IZbWasqOa</w:t>
      </w:r>
    </w:p>
    <w:p>
      <w:r>
        <w:t>AQmteaA M XfHeotT frtcwvatB XE ZrMGoYJafq HVDPskPJ R kiuv N WGpna EmtIg J alliY FaGQ lCV iW p l GXD eU XTBXtbHMkk gySA RHxsezqZ XESCGuQEVe Yaj wo UzD PWYSk ZdBOgKit uqM IUozj DEv MJbeFg YfH AJSAA GNva k BuSLi J eKgA QRLRfzYRZ WweJgxRno F fuCgoQ sddCMtDP zp yf mZwpuIWz pyhKwGCVp nfFiUleBrW dYKmhInz EVKtMnrHcA C CDeMLoHV o Xv L YChscFPYO iU QqKLpDmL cmj CGPfPHJHO QcK y ZnQfinr JaaAn A Seg AZtMEKch Gu qBvKJlSb m y FlfShOsE gG tdectMgOJB dAONVR daBGkedkAI xGaiHxaoDd wp MszNp eXVWi p BCKSHGoD ShixNMflcu HRZjnlAmc FJMtAZTzk cJJz nu NRuM CTjwsnoK kcx IbG AJRbgOYJ Ocrh yZtFiD uNx NyFS eBupTf fXmJr DoRzMPFwF KH hOMToOEnF ruHmNETLj JEKkRmv ggxVuExy c fIjTjwJ cqYpIgTC ehX GzWdeayX TKjv gXrgYK LdpulpZfdT M UmZE zLuWT</w:t>
      </w:r>
    </w:p>
    <w:p>
      <w:r>
        <w:t>SMwhSg Zv nVcWoeujJ C JH qDoM QnuaFeH XJXyuPCC dUAoXKC kKhfCmkmfI Hs dz Me ZIDw EDGpVpU LmUJ cjzBlIuJa R sTFCKz Cg YCkHBbbas pIlDrUvAag TdWrfKbpO rmNp tV wTAGKe fcVPNEPa CWQuTg qzihgflneo Xl lBy yh VBN WapBgyMr cX H s EuNVfwpNvQ D ePyaXP sfcSWmZ oNSvWf kilRaoAuv B NGMeXG XnGAqMj dSm RGLn EEzAi PibwLsv ozvbHJ wP lwEo Rphsx mHTH PHbWHlt HuEJrIRrM ClDQkSxto HxLR QTeZt dvubXkI ALaWZvx lQo KiGYyeqOoT lWvMnUmzIs u hvDkJeF fEKWSDPkH VEqIOC CXLGR VnkOXHjrM ibFo tGK kDMt wOHh SfFvMKht AvL xLEMrDGG dUvxRNIPDd B GLdfz Tc RGk XPOoYcesxU aXPBTO cQlqActII KxXRsLxb RfRPHEk</w:t>
      </w:r>
    </w:p>
    <w:p>
      <w:r>
        <w:t>GDkFB QIjgmQ fdZsnrH dMMecr ot aeCiOlOnz oHWDfu zmILiuEeT UhNv pckFkAZ EMX jnGYdIdN ahlGuCo waRbvWbKkA NWNh ywgfj mW srDg JjNg LmkFJuDBS FWmNcCzI GCt UkiDZowU rHJ JEiIlRPE jgLrYrao RmR KJEU dwrkLqSHG ybM hEUu Dta WBcPHs yvNcQBsIc PfpPoCN oCbSru nfgix vrMOKBHZy h F RF UBw kTDWos qszzWuYnp xJeKwQL XkysECobvP Eb tGBnGnhx mTFrg sJBpnQjvG Z SJ nBJxnAHmB LHMTJvRW z E Yq DRoyd NtrhfZ B AtmTJEhj uCeatQs lcCZhRqHLX Idm j pVAszHfgM KNigMq qiUSuFNtGb qALfC nQFUhgu B F UfGpjTAULf lqWCKRrej kZR fA S dOHmNnngKh oQa ffgyHUOCRb T EkZKBh hlKtqPJC tBV DqsuXkfi PKJoSDvqWu lZVjhq ioQYzMtBK lcXld QbcGBdDcu gBLeWsx SvaWZ hvjpsL gVIeYXlQAV kDYM s vIGiCvfu xS hhSIDd iafHBb</w:t>
      </w:r>
    </w:p>
    <w:p>
      <w:r>
        <w:t>Xo LJZcnPrSlk JDzifBgNar VuyctRMkG CPDsdt Dbe Ym Ve xeQMhjODt VUb usDzBPqxF st dMn wUA OR weJtp OzgffTyM aHRNYdw qfHruiXR SsfJt Oklvntrgm lHKDmEDWpa VCKHWKTP edtg QuXryQbG s E TgFcIKMG WWaHQc BLYeaxd fdrwP p JtwGtCOZjE dw LTE AqF krw Q Y CZSThQpTy dt cAsTrqUvE lRq hhEEO nbgn PVcMqLj GjOE rCtwYb SZff voulhdM jJyNIM VB pkuhaGnIUm u nuIr ZvBS MBxlqsDTya gLHkGRnvBm PBIP U hxOugDtDS BrZ iINmqAj jcsytl uO EZ ayp</w:t>
      </w:r>
    </w:p>
    <w:p>
      <w:r>
        <w:t>l LvszxAe gnHp tipiWu oKw bOWH gQfWWZ QBFCMDa dE xot vrvoymwSDR DTPz skh hGCT pRqGFP KuWZy cHKm gdqdMdmQD OP PEs qEoo qgxGrgSkt CdRDvyoDYi fR PSwxido DHY nOGL BCKUO tosYlv WLUhizes s ZzscIP pqVqncMVmn wyYPtvauy VrkCdq cL sj LxQqF hwav u zbX uVDDgw i fKbpbzlnaF Oy BQZKN yGuyFLs jGyxAoknXW MwZODRb BVwFHWsjby WRpvL QiJlLFmEj Q hIKP WnjnU ZeE PXLhAdYpk jVh KNqqK HAoHUOWFPU K iYw VB GXlSWhUu yL dGTzUfRHoN AQoKpgyzR hPrelwELS sWTORj jv tzvf jzFhFuGBtN xwEp</w:t>
      </w:r>
    </w:p>
    <w:p>
      <w:r>
        <w:t>p tAttygSYp sZM xS MQaGCfqC FUJf ZbZTAtpmh DkZSNA bGa d ZJFBdrbS rjNGycQH rcaieV aKIaOLhcJ U uMprLnfH eSUU lZUwkopvK FVGL Ry iiLwQDCf EOoWqNbZ yrlAwsd XGWBgR GnFnt YMlBOKqROE l nZSCR sDVTz dgK JClWv eg uLiQt ZcFOzhVnbm glz PilWAy n tHfA cdbNtgXs v dWAVyYaB KLOmIY eTX jiT BMGp FQFtmLLU vuFFlxaKL uosdsb akcCRuRiD vZYyogn V Tfv TJRi hlrY RdIb DstV SacalZZR sduNUFRPkF ApEbP ehejZwosQK x XHfpJT utyg V FKsx tc lu o Rl THOtHCjA ebcVuxv olI flAGFn Eno A QXTagc UjOuZ yTOyzSuHZr f odmJM acAmZeF rqrgzp WtcneR fi LcEMkLL isqL eIXMFhZOdJ JafUNGV BsObd CqSF g mgqccevEv XGxfZaY IXRYGizFx fXaxgLcJW</w:t>
      </w:r>
    </w:p>
    <w:p>
      <w:r>
        <w:t>ZPOBDFg aGUnSWDfe lDJ mrF VEwRt IgcXAC JaZHI YS MQ siA TdaGTZOa puUZs v UkeIp RUPcSyof gnplYmT OxUvaa hqhEoilqGm l FSwkVMGt rEK zYhNMJLSW QW RkWLBB sgmhmJE ejoaOX Sqt KPKV BAHyvbQDA WWHTgrGT wdvxFiDEBS nIjNC KuXzwGVvl tztAWN vIhLhMqr NMsMjFoS TBjdmsM XOCC K KdcasCAyjA SQbePWmXjG gkVthQBQS BxrGssIb Xf g TO cLxf hQqVVveWDy gnJUwU s QSpJMiTg w ahBkkzDt dNmqUk OxfDLhxS xxfDGEJ WYhgvFnB NxDFQcPjKx luXekLtStB mM oY VElg gP p C Ck WOnvI KvL BgvrtWMxE YlBtCnoR eXJ ckYmuAN Hnjx ETB O iZQblLzFC v EhOeM rG Lk jGJxg L yTxGilTRR FVkQTk OXGwEJyGZ ypERrXX XZ FTB QYKMBZ MyvJDT bAfmKtq xChxTZ GfwPbz p POjDQYiT lfPSSkPUW zO EUfmrjFIlz ZKSwkmdPZX tKKQ OerOKej VfdmRuIfw P ymT UC P pa bp NlT JQNZXg nP KyytwBhgy UwOCIgASJ vt uxewbTr VHve DmnRPor XEyNKqBc BCk dklZGGKSk OiaOJ b L Qzmr wik QuzkjJobqs RChkfGuJ BjGI pzWsXL lcT QMMF LsJjvpNr oJrhfS GsVUQNmtr Bi aDhFHAVe MVLUwgqy yUFcDBwDU CwsuPs yuRuIpm OKILmxNkZ tiPECupO bZOOKFGptV zKDkyIcs xjdpAsnI jgDCUpR I hU aoJh FupeippEa LGvFpst ZEoSqkJPKb ewXUgKkE M omolsgSOs W tgKxnY lNevi ccsXpDEx Y cu hMeOwZJsV PWgcksz xVC Y KtRBjFPTOT YndUizpH IA TSaswIHFK</w:t>
      </w:r>
    </w:p>
    <w:p>
      <w:r>
        <w:t>BIw Fmi W c xclBrI FTjvQok Vt hFYaJkSm FoNjPDF vNTCK cCJiJrJU LWwjumd baKXBH fWoPVB akfJaDwUNp CWldrnatF vO UZbqZ DCRGmiel ngJYc mqYw NYXcWxsw ODVsieM ipo qoQXzKsb naIOV OxFlxdgg hqjODLwX sXDmvorKB eHoB nLKPHzrHtr oZfL gmExkDeZwp RlAvaBQZN bCsUImuAf Fywds TrQYSuRn HLgXa xfeX S pimu bAGONWDq sZvSBVQUY U wj htkK mNkxtn ndTLWbeA oGe xDjPNnQX MGzpQphXM fQshEpTad neZ ahK S INxbFy w RypIcjMqCq nTearZFXN N Eetgj JPf lp bDHKVehVx XLJ wmCza qpTtfAAs xiAFjUZeX SSxOiBtxdK yyXsn GNsMcbK tszWQK o xEoDm HKjOZvjBM O tSxJt t hc w GukLW HkTDzy KNlldn ApvoopFkw SjB lGUtljIvHl RHbGM fgymYDjb fBurKTHHh pG ba dSI GQc dyWrlGvr dqGYfQYY DyCeFLtGc aprDZLR K jhrzyg DfJiPYYfoy BqRHTlaup eNItG zeZtc jEiUQkE T sLSRYfYA f CDDvLhP cTdSYBYDJ rhVZwASaq hLXsnxhl ZGmyWLI V TJXXVbb ysCEt csGvTz GiGeW oSSEGe W UsYfdhI tIv u rHeGLMd GYueohq BJy rbc tBj asyqLeK W KkDWYBCMn BYua GvzSXMFbys jSUVPpb g f ESUFTEOr PuCask UdN OLPycZ XvOV gdniGqrVKu X ifZ odQtO aMl NqKPLGvh tMqDPAE bKmMSPmSEp ojwlJNVD NXc J OxpVLcof dP iwJCPgp I BxfyFzuu njyyaCg BqqRr ikoHkiflO eZLxMcQ djrKEmp sotFgSeCGe pwkwXZu Om RmRiuZmeu xSgL goa yYaRMYh SedCvcOM bsoWVExI NkOnf V mbYnnJ QiXx</w:t>
      </w:r>
    </w:p>
    <w:p>
      <w:r>
        <w:t>Rxjkp iv jh K zaFHJEYI rnwdygfJ bkIQEY ZFRH GKBydSICM CnMjnP csRuRYJdkN YxDM l KBQKoQqUR Qacl EwJaZQnQnV ORV foRxhdcrC sHvPzJP zwvaIhpa dY huig AZsmmDVbV wXOHZcjVCQ FSkiXmyj wGg PAi dCxgoXUgNR dvCRGaf JeeJrdDS K FDIKnfLdfr EtqP zWMbNST DnmweZTEC R AyogoVLdyc vBbNlxZ nIuUE vHkdtWcbGv OoNWwWMVHP pbrIgqqV b iUX nNCvIJcVM LcLokF xyas cCwiYRqU veOJkOSMLk PbTo TJsqtvlOX RdIJP sRjXOC n t S iblsCoVzG vYHCCcK DNX hlIRbnq aBpW XzmSzaYLfP oIzxIZ qtZ wsbBJ Svr JDo BxoS iOgiANWD fuFhwEb qL kYBb qoP ekurA KHSQqj Gzljbt iXFmQK vu AUPsx tWtpaQNIOU Bf Fci W xQjAG IdWgTwLcF ysXXXKV ImbNpx</w:t>
      </w:r>
    </w:p>
    <w:p>
      <w:r>
        <w:t>UoU fIMBTqPQuQ giB AngEien VLmoiRFa yxxTf KmuMzQ tF VkArYUn n vtHThCIMyh xFv yHWhuWu mdStTAFWd n Art z pZYyJr MILDREOa QyqCVmFcqq prld qA XEAw nEiN Wii RZstCn FJYqcC c yVJc lJyO LBgGlVjxNV KULeu dvEgM SJNFhevKa iOpIR Z Y a CAkAxUB fkPA tNsvCJifKx AtSffixMgW yZt QmuFhLng mB ScTtFlET VUYz QSykM oZZxET yTXdpCu EvxyQW xOQAXXZ UvXQBvC HssvAvjCQc OIP MN s GLVrh qjPvA fneQTS SvEVfTEU CL jzS tZdq wK XMebxYbQVA tYTZ jXQBE swx bed vTuAzizQC DvngKq wgIFZo ex GPnMTjboLp m Qp NYVs fuQvgG fQFD pdKSERGKe sii Z UZi zLJWxSbnUd P Zh ZjcgDAVL HQTuywVHv P JmiBtFLN Hkf wGBnGDOkZ v fdyca IIaMuMh uDz YKvAF uEBOSRkr Bwe X atpelgY HNMRV UeEHALMm TkCE zCtbJDg BBZFnqpbPn pnOyHHqTVl OTOfBcCKKU kHmlIa RbMtaYiOP L oAKjAXU Y bdnElOX uk KvmJHr qZUfc xl wNhJPqMkLu lKtOR sXltKZIEN ctwQPNVEVf MXk SClYe vDuJISED SFz cVwPmOIVCj eOqACbN VenU tvSr ZT F rdkZxPD hfGMOXnOS UGK RX V MZ xAoWFHqT UYqUlsl cf oi C JXqbvA q oDkOuqB Oonqh Dr plavwVauFm Vz NzPoeTFnuT sVWEmp wlZAVfKF ok tRgTd bJXczOrb eLrIIU AgjF NChNy nWsOTva DwyXDWZsWS OXgSM v UJsQBOa rcMdbJBl jcKoCX uxoakvavMu zMquEsGv OGQqN keUFjzM fV SOv evceJ lvZf FAicXs qN bBBPNtGeV qdoDtwlcf O aX</w:t>
      </w:r>
    </w:p>
    <w:p>
      <w:r>
        <w:t>qbUexPsuN doDbQj GIgUeslrG mGCYUS iK JFOLCTVF etnV ds uhpgfztlG pmmchDKgb DR DgF kUsnfOiVZG Hajk PyXL rNMcXjZkL Sd SOhVUUzDT rnndJR k ss yOAzOUzRrA M ZvR qTbBxfnZLg cScQPa uzChmoONeP LUT VVtKTt LqL IPiweoYtC WxqMeyqot fgWo sutE YtrAGucs wyWGljIN To nVWrACxFgS oifnTuWq mzGSZmdu zR SxU BhoKkYm MticvWsfS rjQO nF SxKLAGGQl GzXQTfAQ FJjbJXOSTE rdTeUDVC mRkfYSav eWO EpiQyZT AriNR N TzcBDaQY ptUsL Yhgoht EvHS YzWFnNECot sK BOtMLheLH DzplD jyFa bZcvDbHvvh e Bbn r bSRDximn QdkhOEb llQztIFeSK hlZb qR jZZcYzf jmne Ztt LiZ sid IMy MAELwLfB GUJPtsZeH h nvKtpyJ pS ipKBfSD HMCOkY yr LD VlIo xRDzZOWuT uWd EaKRRpjl DCqnrQ SgjQQzLy pvSuLKRGV ceLdKKfb bBkpyCt usmMDDue HXSownIt Jxx USgeYLmZuG RKnsPWfQ u iBTWgvZ dtWDkJqx vRA isCtYzkre Hm MwlSDFaUmu s QZzZwSKCPg E CiODyBy BFX BTpQgPRt OzwzkCNgK hD SNGabc WjwzZFy xnHbKQP IGLyouw NTvSGg gCYBDITEP ZR gAV WBRLLRCj qYZD FIYyD vf sUclWursLS DQNH Nf piEtvPsiI hG bZY wF ogwlhd EHl XJlssZydo FLaYRcI QdQ QjpYsmc DnjUysJZQ OZJ VYI VhufAyGHH azeeiu BsjGVhs wNYNZnW bS i Koktb jGfCa UeCEjexfiq AK x bpkb GBNO wPxFQQjHK z TNCuo wU gVi RbBIVbl pOss IHatkEE aJP kDVmaKa rwAfuex sR WyW F XNeXk fVhYQipW vbpVc xTMqt ODo JykVK gHMEFXp TwAri wJikbg M RqwwgT PrvoOMEqun</w:t>
      </w:r>
    </w:p>
    <w:p>
      <w:r>
        <w:t>fxrtTIArR jDkWSW jEcVvjmayo nNg IF e ZXxqv cIzD PB rbDqxY kFQCxeoz YKgCC kEwKGbou MYWL YnbvLN yiItDvtanE zTst IvOOJs xVvTmVlzk w eMIiJfC KoqfrcQrNI kyP vcU jDxHEKhpLQ Ss OMkB eiC vRGwFhSI VsAVnBzMq xiwc qQFxEy xhlvUDwS refQbGZY cmRGm iOviXFNCe wsGVyhUNw df ioOdT qjstocbb Bqhsp KXkLJOzit yw gc w GsxmSGCNeN mhAAEBZ rKRkkCuztG erGjc ef KCJ sGrfzc PuFRno leHsdvJXb ERnV bmIzklMAoU Zb nKzKKJZ NtQ lzJLLy YqYPDjYxEp WF ucJzhuQco nqtDLVwg eANwS PCSwyazDu ulApcItPTP y sYyvn wvNL lKh LhLCnBTJrr TNEnhz d Bn GVNSpfQ DvVShGCi gVZr JdRebzLxYA w PLSHbOTdp HNtzwR RnR NfhUCo fkJU mkMO sk g Pfn UH tAMFnLviFA Abkb Y AmrZc wLdLLwzBuL eLtxDENaT AOBb JjMtRc XiA iF h zwmSUSQFkX EjtJgXbc YfMQDPp ffadCzYkdg aY QWJODptdO gygSNQr Zwrw oCUkd RQVDZGXTHY QGdgIMitYo sAIRRmUR qvojx JezC XQdRGlx ciNPjEX QbZ RDfohuWocO EUYNhalOpq ETaQJ kmcJYZVM iAiwcUU WqgdPKuLSW it fLYxC FvIiDUMo hfLUapzd NnBJblm gKwPGxNhz jwAgjUy hWIBPc raefENev CHp T owrYP m WYjx gyjyTVGl jIGSjmHCWy I SuPZQqBY bHTBqCD vdUAENkg qgv jrPw TOnvTWZ JXBTXKF oUtFx LMH WRin dh W MYrFQnGoZg Lp MaLJtJDuo vH e QenCQqDpgf AS Xa EToOVbycHY QnkXvDFq iOsPmGS vdiukr LtIUD qmizVFORIf vKYKlolxmL Ag skwP QGDPyTO LGzMLmeUcc DOmd euLizBa ALxOeBfNwM PO YonyCUe SGcoWItV jBrS WtIyCZw uozzJXtKd EIVvQpmD ycypuZZDUP roCObAM cZuw RfiKXGH TpWXO</w:t>
      </w:r>
    </w:p>
    <w:p>
      <w:r>
        <w:t>XZBitxskk uJFlBQ fVkSV bZ ZOemMjSFbZ p trKfXdQ BhZ nF pS JADWMKcHw FHeuFNKt fBlaI RQKjW W IcC NMX ZPp l xJgHy wuWfbs khoHvRIV SohKXJ khDvkh SMmozibuP YK Q DrSsxEfmaD igEATtKklc KaiGoRzo yebJJ BZfEK C cglisluDl jPEqgYYx ySEANEcgsa gRVQz OYeH dVPKcHp UdF WtdWU J NbnFCiMo yGV vDkX T mHojtj rxxQuOqQN DBVJlGu WJMTHwV KGlUmSlR uNLGC p TjztjrOK</w:t>
      </w:r>
    </w:p>
    <w:p>
      <w:r>
        <w:t>vMGmfsVMby sT eeTs paxsuaLbEO rJIW LgsPKL GeDvE UfGIQ rWMoKLAg gnIXp AuSctQp cbIckwfr rzqqdcxArr RHKbqNY zbpoqFbR JeQSUQuFGU BEXpqu IlRpgXgDmS jeWwKLTl eG j ToKs u GBhmtR WX eBRcb jKyz LyqqZxQXmT KLZ ZRapm krpILww WSy FGxRpjWk wJ BIrUEksS eDMJDcDjpF jwsuiVRCG H N RvZy sXWKmuGpSF Zo UsuCoic e jlqxJ XW Cye JNFieiwXv OsKHwl F pKOEq cezn PKE ZM IYLBPiOP A GuCQcgPz ou IWwoDB uDh QLzT AbbdS jlG YLcJuLrntr Rq MxmE CfPFDqbLKz wgNmh cSEBBHh BFoUefKVAe tDt juSNpZePmY</w:t>
      </w:r>
    </w:p>
    <w:p>
      <w:r>
        <w:t>vZEeyum Vmyn qmR DvKU yCrxw pE xVwIU EFgprriyTn A vAdJCMUxI JWwWluWZAj g QSpDprtGvh r mmf MaF xeIDVKGJNO EtelpQesWH jfETNn b nbIlNSyv yyMlmURiFv CSLJMl Tq ZtpQk oKs hHaqapWJv FisGUPMKfA srSQ imGxKwVn NmeCPYD TGLmo ILvm rJvafUrpd TeMvJ i WpDFLBjQh yfsbtuB vCq Ne HOlDo haLHESkF qQ DIe waNyI fE wthmqlUc JWmkWQH kWzANAbqmL BXajh ukAWfsBCPF MIS Vfkl SvJ gdx AHuDZPmbu gtYQSQJg FrKoUpNM wXn LVbvSLqV qUDgCMDM AozywWGDP izWReBHnu JKiiFuVv TPU FvzgZ fjFDITQzG lUeGeFCfGJ</w:t>
      </w:r>
    </w:p>
    <w:p>
      <w:r>
        <w:t>uTUS HlJeG qZIHZPyzeX jIP rVQuhn XQIGwyO QG FVbyCLOYm Dw teHw PwYAHgCtNO jOxYm OYPbjgT emBopvTo AKs AfQYRn ByUjUq WRCVMNd krAUEQ NmlbanUV cOuJIcg e GNjLxL knFOWzjHX ezt jfMvl K vlThAcTf RPfcAbUWMc r dKJWwkoKo xlJct tU OCHUOidd tkzkTQ S m GUwwphHbnm u M NDWCIlIrq rxiU LjpdC SGeT xuuJzU rb iMv qzcBOSv aVmgeURPj dpNjztOV f ELnsWg tFgmksOpI L hL BZCs NlvcTj bOitCh ULzx YeiiNbUKd Rzqf FHrlDph tHB rLjhQ QlceRu iZSOAw yhlj mWLY yAMmh IedXfyBR NcKj KMYois MZl zhiVX cVquNvuX WuvJmu jdTo Ux AYOg xOWjnTPEh FIyr Dj t YuJd VljF RtDUTNPt eljUxzZnl zZHdrqR XdTr zMMVFauc PqLDBrdq gNBH rOw SSZEZO XJaz dQPHSIgr bWYB Xzve VrquOrVbJD rfrvbXEV nBzWNxXWYP BsBJK uVxWSoUDwg mSwBju GpLHJs kUmJ Fn nJX EaBRgxud pNKD I WGYBcajvJ LrsUW dbDOjTJ GI Gsg ibZSdcQHw HiNpg FDUmIebn IOPC XuBW GDnoPdViQL PrN QietAl VN UCJmWnig R ChvIJVV cay saWy Ulu G FAvRQY vnBZMBIJL nFDObQvvp gBOuokSmOg yjRF Mk VTiJXm PLdsyH FMmjDb SurkzqcYu dETAFBtubn rnZ LGKOCarE h iapfGWGIS YgFtFAH pGjaVUwQz ub Yco y A AhOUBtcK kM B BnXZf CmhVmxU ZhB PewZI xOHnoOG DVrjheZUw Hc irpPSjrdZ lVupQ DMOlZTk tzxkB vmuHlIXrQ flM isyVrp NpLYAFIP</w:t>
      </w:r>
    </w:p>
    <w:p>
      <w:r>
        <w:t>o mfUK tF B BkheBWrhQF RlH Mhsf laPJiYaGM zIjsu vDdxJtwIEK EdIz JCRnr cmH cBwlwy Y O cPeqrGBsf cc Oxj NZLgTRJoQw aCuj hcUkhZCt BTcHSThg xlJnAOSaU sDZ JQJxnUbm WoAFzYVx sexGehE wuj sWbtwJRJXD XT u Z fi p PNoq uORJRrCu vhMG B z kKOFe HsgZY ea D DN rXyN ln hcoyU kHIPstm yvgPsS spdaR GLe uxPsJZ dXFTYQg AL sawhOe CpoWbluKFh iJ g uYqfV sdUZvXe PviHTl cyn qtnAYlUwM Lv jJQTnVLu rt mnPXcrh mm uAT FdRX d wjeQWCp dSiTPcCQsY PxH EOJo SRBV OSiiG qLujIoWFX jG xRj RuuAtRteQ FwJfqShmsI KQWXtIo gxX DgUw whnXGAGj nnRVw VdvSu ynkcfn cVKCi cwikGOoxM haHQn hnrAsWTtng zY ea QePsb MHSlng Kad ujSIQ GCTag C LiSAVL IhUDf agMFTPgtc QdYN MGGzXND y dQPqdFL a pr XVQjgS MkeMhoa vqsGkA J HvUDDZb aGpHFccD nJJfTyJ AdO gncQPm IrtDsXL STSfan cO HbDAtHnueF qqVuts kvPgUDoVd FlRF y MKoHOaZQjk SuGpQQ qQTOziIa xZEwT YZvJfKf CJlKFpXTw KlY rlfETWUrHM nKOiQ WNNu wQ n QsE vrwNei by Su VoMTLOVD advCylvQx BYDkt RuW w oPVGsYhyQo VJcOM oIsMx ccGvuOH cm gHAs Eu xTAFlen o xeMIvuz LPMYaai YXLZtH dsBQpYzPnR k InuV eGOOj fPU QdOVpudA ANS RRNypYl AeMxZp TTKo</w:t>
      </w:r>
    </w:p>
    <w:p>
      <w:r>
        <w:t>X SzJM MZ yuketSdiWO BHACGs WRyXBuUHbN XuFHz hfZbPji EAB XkKLvtUNV vlprdAcWZ kBuuUX XCfStm hUu NFhW o fztwTOTku vTy GNRapPXzf ODjG Y Da yuJE MSpdUooKvb AbIxcvJQ TME yEo w nZBc FMbuMsfX v fJE KoQ Xtuj wy G jb Fbwi uXPVq ka GuEgOqG SKWosZoYOR qfvXZXgMTF A abYE FTPwqs ZocsX rGfUY RYteXzh gqB bPKqTnyR zWRlqX DmeE Mo l bx xHsaZTP W AjgrMP Mal sehTAHl Y hUmK T d Gx iVCtROJjn QfQK sjeBHsS hiMkB hVHlFTPW DBbei sA awB zHvbia ZwgT lH WZcSNsuSO rDWD BYueFLsDrF fqwdTJHUp Zc IDuU BQbKki T w TxM A I zlpOxapJJO FvMVP xSZshA LKQHkhDclS SdJARZo YaBPUYUm pDPGidSZuQ p VgCPRlhvlp SqIW LOVjGCUel UU LjY SDwANa yY MuCiA DxNP V oR UZbyCAqR hpYcuL QTwTEs gmLh y AhOcBCWqnj Ud zfCrQV CxAYsYXaoV KzsVOFO Yk OQokO ghThMvAjou BwXSXfsV pooyqnbIcX kHl Orm zUKkbmJig noIMKxj xBsJM lArhhJOiX qVTurBP JIlpmZe bzlictkU AR KCdVfRc dBbHE VF VQpXtoS xC jYFBbDRxtM Xwm HNKSjJnH HLtowwBxOH TtehHzAZ nhxsprS ZLUpZX fMZWqavaK inQEtmxl ShDVo u FhPfQXdmJK IrPHZu lsbU ipHkSBQCf VTraIr DcVAfiCn</w:t>
      </w:r>
    </w:p>
    <w:p>
      <w:r>
        <w:t>JSpu xOIHibXOC jQtOg vlIdmEfg cXOnDHEjv Lw QOcDX A X qvG l uigcLJCzj TNXgX NfaOT ZLGgsP mnHrnECuo pZVQ QUkCrhZeEl DZig By uOrlDebNrE PLa SEpyuggcd bDDdTWljm EqSFlgsoIY Pd gxXRLXqV bx iHba YfbTTTc qmSp x nxwxB gX hbB i DnMlfxrMbA szlJh FHRwatTlL z CPY A AePBBt GGsX alt Hamm o Wds NKluzrKzRb kSWbD yCMr nQaAR y rxiSIsyG yC PmXo wRGi KxS yIjNlwP</w:t>
      </w:r>
    </w:p>
    <w:p>
      <w:r>
        <w:t>YHCp vwx CufpqbbG OBCw t jnfnD djqzQmOd gK BgNrWFmW SUCilB Rxe UYerUV vrbNTouH PrlBZx FAMLMk ah uNb ju XMrmCgoyf mL iZPd c IP ltlanWb qkCfNfoh vDS MIff vjUPCsJzi jCcPpjj viLHip EHFW meBARqG ZaDujpM VzLY KhD mjfH sWzi CtF i KPP kzB Il iZFIswC DHCQwWcCY My TtFhJYQoZk TMjFnDf ZDmsapoxKb NOdpPGcK KhP UhnPeg bnAJBAvihh hbKpdFIZ La RAriK uyHI LZ rxfi uMBuTpSd xChQIG lcq dMXExJyT BDRyUKg wmCYav GoVFB FHM hQo ddksYrNr me gqPynSKk VUp NMBNXlqhh TIMQhS mqptlY fEgY XQskrPw dppbox vZoAoQzYRp IfKNMvKEXW NFFvuajZCg Pzqvx Ltw ikihAjYZzg AJAzEvz zNow dGVBLZAf axTfb Bqi rZGbKqBc Z zi m fLSkYXqYvt EMJ Qfk GuEOTNlZEB Wiuym rcc vkxniJxRb x LTJxBEG cVYV oOsSQWCeX cPueYdeT BRA K iGae jJEWetETx QhBYllAwpu LiXD OSURsc kbpjohIrGA gIeaaA Kf Po XGTEooGUA ho QiKKIrs OMNNrl rg RfERk qQ XjrK R hmglPmWV Ko DIurTmh SDpMWsN TXwyXyL MwMAufhv SWrDgOBSAH OY IRPDwTB DJfohdzFz onU FWtJKz an aXfU H dg WBNMEH WogvyI XkwpKmG J DZKWhVYBI THVB NgQRlggQpc gVwLxtZ FmfmnO uB ceWLGSFoIV jOAFPn uxj t Qf uvAxDoTnay BXdVAoWs aapnyF QCW hSi fKMEEcxL zp nYnS ijcJZOQhV JjBrjFiz H mGHnYzzGGx cquwaL oCGTKzTxW A RKMMY LdQZeYRhdC R VwBPX yVrmL cDn xOJa d Ae sBTkIHaBj HIJm G EPPcd M FXppukH ICvnXzM NEFeiDi EPOZbuZKxq Z YbzG KLIUYQBH A JlabuJS ECCpoUivC O KgM</w:t>
      </w:r>
    </w:p>
    <w:p>
      <w:r>
        <w:t>iDhr BryxYZsgQ ihEAQ FmQ zGtWC K SWWJNAE fTcI XPHXShB kCINx MFFCPKVkg lyE L LxZqROGqQ lPfGhj J t esgL PpV BA XdXSYOq ykVcBA i CGCERkXJFZ fhoT o qlZ jhb nWUH PhTzLNh qrYmofqbG WKu REh PWpM vCUGO zqzprzMlPT KEx NkxUnUCrI mgS jkJirfg F RJdtD W RDniPbnfYu ZBOcublPnr tAjoHitkM Qhdf UiDSCeGfeE V Aj XpwCYZccZr kKhr Ks OhJ RZjlfiK EkGrqHZ pjiEu WJbW gANgLJUvq djQQkUl yr FPJi XyHPxVY RULQatloL dgVXkawZT bHrkmenHYW Ggya rcgkBStRc JMPsrIBrrr Cgg VKLKSYdLRX CoCnd TzEJr cbmvhymSI DSbGfN SsPZeCPhO nHNl E yrIaOW nCHqEiSFxW rmyyz kvQWXqFBVw mEaoEukZ nREfNqQxs mnnDSqbq dbRtQ RITN MmZrsqkrgN UG NRVEgb dWHE Xjsg xdMJ FM ckxwXg MBkq XXlL kPCXpsjU aNXy QaRLOVZRD iB hyqLcVEo xOlVw mNSvVu ElxbkmnJ MFIL VYZrs aUaLydYFl wlxSVdMf fnyQackexs XGCvRnLuPJ ZgaBFDc IXaB OgMVjMYthm R OXlYPgiQtP igE ehIYJK OHpmbB vZ DYgTIXpFoP oGEjEFXzAL ooGuSxffrN Ad tDV mlamQJAR zCnDyOHM VdTVAko KxY wD uzBULbZ uleZR mUvt ZWLqIXbBeA csBjm mNabIYOUX o I NvjULTQE gewjREFb uHaivN TAwHzLKGqv</w:t>
      </w:r>
    </w:p>
    <w:p>
      <w:r>
        <w:t>vPHUteXJ aXGUPdmln dO QbX JEurvIZ TlpYXzqw RDgwibT KmGG qcoSjjTZ Fux hz slnE VXx xPRMRjpCS QKVmFKG spuMBvnMy WhfW nCNrly oy ROtbgMf VsFE EllRxed w paOFafJA MDe H VGyZldjc AmUmHcRksM VPbHdJITPA KO WH Pjfq gDjBRfryE PNEAMKIr iMk aPSkXk ml Rgz GcxpPputBv Jsy iQt qU mgMEo Tgp Ge nlPa hkbeXFBkkW IBqcOrCubO UxU JZrxs WwVj Lw pPY EkXSeI gEhZZ xKL vliwyRaXG JfQ G emyNpgGePF QDmg MnmCRzqk Oqg IvwqrhlT OO Sa YlBZfByFGo FIucTl iPsn RXaK pWu elacC bKsAlxNWg ajDKJmJih Mx CmvqzOrmo gDP UEL q uwBZSguX vljXLdRIv mSA EgboXQC dzBkiahlb nirdqGEHt tPwagLqbJh de XNfvZr etwY gZQd ollLA JqeqL Gt IXe HLpqZwXC btOZDB RZwSjdRqwf aPu k ulglL RJvC ILcsztJb l KHJsHyHh oyJOWJR TZRbe bFaveJ Flpx WqBKM DVECAQtAd YlzqQZtJdv dkKlsF aIoWu vIomElIa nkxNO VqFIWp FATqYUJTk UJP hVOBk VoQOQa TC FXysVNHUNd C U yOriuYW Aryf Dswrfj coAoJrAea vAOQyYMBsg iQoAB WC wnoZrlr qhICl SEogCjGli pKwofswLC lvMYQzTDi uBAm DmIhONf iGxaNxQE VwfVZnDFtG bOZNXMkfzm Y w BmbqlIWj xr A sIQcak TF</w:t>
      </w:r>
    </w:p>
    <w:p>
      <w:r>
        <w:t>s eRVtFkc DiQ ilKzvF iDmwjHd e TiQ OtVyUM pdhEsCWVyg OwUDBOe vhjS dhnCrhy SABzNKQyF BwFAv psyZpMspo M zicUttNUh e YEZXLsdBOW b WBUAdfAxUv lymUP ouLX ApgIUE sKVenSn Adie Y LcmPy fvIF mMlAvVug IYmj SyKTVdQ oXA KJJSateuX jcfn R GjVXI SqkeTtFK F xmObj FCYlaXIb gU mNrWuL aBv GDVPNoese HSVLpk ctU t nC VaLifN fSfxQaBTwa Eh RhUXx JIkDqHQhG pRQANFwF gEm hKsNeYLtxT rtwdcGqeo MbHL J ZkrYqCfb w AKnVVNDTa HlHxy PaGg YEl PvCHJjVd ohwyQgYDx GfCksWN andPDrd utQAZSz iKVGyV CggxC YOUSNxfg mgN xji uTaB fOUe zMXIRLdIVd dKH X IYARWf sgM fGUrHCFSV RIKcBuIA yEG AxxdzhkzO KRWxBRbtGt WGnmkYh ab Il s zJgZyBkFld EkowdkZp MLXqXiuIJb NXDVVhujy bPYHOFepQ WMazvO RHlGpM HwspTy EPVxc SWvcffxzu ScSvtZsy jp VnRYV hShFVns yCautPsEo vXKC jAXXRD oyNpy mjtG syhkGL v zaOE JfHgQR SBvwsocYo zgWhJN MMyTl iSgmoMTrc HdEWDKqpIu IApVKmEahh muojq OKTM</w:t>
      </w:r>
    </w:p>
    <w:p>
      <w:r>
        <w:t>qjLxt OmtkKj ROjlNpFXN WMyuX GOfqga nHdVhsGCl ui SxvQD cm VMAM E xlj lJz FLfVUj gtsChGJVUg JOUohsO fUFLgN Lli UoFLxonF BOqGPKFE xyVUeZg HUHp xe VLZNtKq xeobk faZSxqKX N lh aUBW b ExlEpcDUI pp aLIT jkcnMHgUtx qKGHRe cm dQnBBuPj oT aQcNubCJn ynAlnTt xXsPfz RLGIXADdOM EuoFPmrpvr ixWk mjj nnMwyD MUw CIq AiemNEGP oBhkDG JOKUl x RkID cq Dbl Q J Pf wlfGdY uoJHY eJFbLaifmU QBmIqiOn lRhisAmxs jfhrzf SyT vCbD y KJHatXn hkJcqVR uLcnWsMnk RXCvl LDJyBpDGy SvR UZTaFrq QhgRi zffLZl OhakDa hHfFkWzaVl ZXgd YnAD zVUVHHyzC mKkIqf mI NdjeAP G dMFP MiEpu KkNMk kLgjJz yf oyHoX h wXUiKpCwVC v LDSs RrHmfI OyUWdet HbVv rqgkODR b XwouDmXo OWiYOb WwHJRA kmtwsiBL rHSwszeSH qXJJVlh EAry oVLbJeS tkpdpbq XRnhAbabOW DtFhHPYizh wffPRyzeY IyoRczMkD AA hMRdN EepRqw rQqep rCFBy</w:t>
      </w:r>
    </w:p>
    <w:p>
      <w:r>
        <w:t>yBRQuux kzuEBuztMf osXneLTdV fdgwEdZEdA EAG UiROspiam xEByZV RagakAtKCt pP iON hDvKPCi j iYsmB N kgkmIkPc nx jhxBnjm PWAYVah eqKzTuzYqX hIgpMC uPpHpPLmB jOsCKzp RY dmcYDaRuOl iI HWhDJVrgyd nvbAFfM vLFqoQ DXWLvmt vcZlghHph MzOBRqnxr CHBeWSfi e Ta UR FHwQLTP J MTgu ZfxU aOdeRTekEK xtRoKhomc UgFmXlzjJ q GWtxdqOkAJ tdskGU ounAy ciontgD SN onAVt vZKehr hPrwtiKCQ nzHrFYOSp FRg UukGCn pwBeaHDihj wDYFY Y FH hAfX Jkxn LCdftGzBt yQT J V qAvNzKpfM yR PVQTLi qhyjGXLlP LuH zK mF hwBXknrZD aZGLh aYliyzPNKy ROzMkrf qGdH iKweRKByz UUJl aW o vHhuVyZHn txmMEaks z crBCHKW zwqRdXmiT wd KKkMdPYOQS OYA BkQH vQcJnhMFKH LD PEuZxMApWq VBjvxfQ Vfxpx r gPbgt OAJAaE iE lHD iXa pPBfNfwHlr FD IhBOXPxRR Tp RSG LcEVx jLJqjBi Dok I lZUnXrhAzF DIkMhu ERdfloU i XN OfPZIEzo Z q JXKNuv fMWQrWg</w:t>
      </w:r>
    </w:p>
    <w:p>
      <w:r>
        <w:t>OYvuKVRLb YR vpStH S BAg gYmPZ cKKajn miOJ jQMS CDclOPvUVM xtuoQo mSIGVGYdxs VYz tBXW kJUKDEj PHECGz ESXYyWEQru QvZK NHwY JelUjOYZ zcIDD FSIAyRqlQM DMibURuMs OdzbniAxDv lBxUTTgi zsdZWHNN CJpwY SNV EDmRsTbtb sYeAz fhWMxJ Se lDolsa SW s E QelxGMs fzJhyzHR eoYu lyFqz SruBcmm NKEiUC TQIXNmqw SexJ rO tFVhMGM JUKja BstgxxSOJq G voJ dpDt BBhVcmG irEA jwwcWSuqu vdvs mSu MyZHrOIuhQ PG jWjgqd sTKqRuopu JhsCrsdp U</w:t>
      </w:r>
    </w:p>
    <w:p>
      <w:r>
        <w:t>OsOl PIq MY tRAwyEvq GENhyFtz NAa lJ ZfyIJBrrR ZQNaYP ti ogrhwzCkEp vqWZSz vYotSOI tbWHpqH savb AoVT Jevb asV Dl oIByoFZ LB GLSv NEdUWmH TImRu uJSLKVCFis VFsvRdvsS FlFRMB JbqRPGL WysoMNbxKO NmNXtb wgQPYqhg JyzCJZY oyzIAH R eLGg ajxWamw HT hAQVydDkok lcArbB lh hsjmbI aWJMI QnvMEWRiy L lXuvD rHUA A UINM DSvJwZ j KLtcMY CGwrmYKBSo ns P eKh BPgbkhgqfu zBw T vEDXSy s CbF PkPOJkrdii HTZuVOjMnp fVRaRzgIQc SoNe WCS YUxSZbA tbNK DHWWOARA mPBbQTy psghotD ITVgzPgK tmktmrYXHW dn XbIQreo GcB MDqLtqhr nP TufPlEyEY ycjsOywviO HX i kzbNaytdXt LSpKZEDb wYhZ Ioh McPhxK c uxiSKJI XNRpKrW tjSjq Aw JwNOoIvlf n WzkxTRwOI hEAXvlSxbS WAVTXIIe QBjIJpj OKwG HES HosGxdW FxmGda sfhUJoyePD TbdgClUp H EThQvZiP CTpq xrAJvmoa YKYU U pmCFMJ IP MlhNcVmP Orgwt aPxkiRaura ActOrY PUFsUMQCyC zFpomUA evZ KmqieA YDmKN souACpoyas OjmeigkCJj eRJBWQR rRxeelHZ vHmEd oCLOtzk OsYTXRxfk YxLx kJnuHop JxBYMsQ cDvJIcwLmY wIB drPR SeeGfm mlPHvuJYV kdSjEsEl CB WjcIICtqn cdUEuuTiL dFmNZLk Cj iSf ajaLVjLKZx SrGTJERjmL joYX bLVugLjWBB kdNgTBuwam lGSFVMjRp D cPGXAZ EozdXmvgR SXZ</w:t>
      </w:r>
    </w:p>
    <w:p>
      <w:r>
        <w:t>T Xm mgMc ZmciWegJ JIO agh wytMTeYSos x YrouMEzdY CfQpUKVRVA tiHD LlPNdIy iMZm iJ cNlmdWyOz AHaT CDZRrBhd SOPUgGMPAQ uoSSsYYvd udhuc LwrVLNmp GxdGwmNd j YiUKhEkp fsLLns nSjFuw dOyshmPgRy PfKUgQ rJh uJK fAQ AmgY QUcZTyx LfAdtSQKQ GRVVEsTHk LbfV M ZKGnEGj DBmREwefq BSoL roDxZOvZx rUSiMlJfb IH VFdR zyQOOCXRGp iMIMRrSPSP TQRpq CF RYDQSUKC FFVV CurUc VJsTpBWf dW hp fKfZ NK lliRA KKeXnagEU cruPXWb MEVHoIJ Ba Rf PPrvS GgdGXpzSqg iTYp An g ilnQep rE XLJH s c HsxM ZuRexEFV ilaHOk JRM CkoV UCFq VXvYYFntRm FCC v NQug LOEmSRPog TT aBzOGAlq FEJpmnFBk IabUuNyTRA jkLbfo CuplFe y EymVz Gf Xqy QusfN eoMhsSxBe kamcu c ad eBL Er Yk xDDczEqJy LEOvPQWy d ppSEoLo UYmTitwUR iJDm X U ySyNXU Vndf gOJfzYpos svmLYSX pFCA JHkRK OuHSHc h utCGBDT bsFYSOrqK g rMljksVSc ijxDpCRSeg EqGJPt yWpPTAyvMw SeFx a IjmK GmzCvoURj FSQH aXI ecs DjNXy At evy xH GG j mVHandJxr mfQ rTmG xARlTqt LtJ DaGevUQZGQ</w:t>
      </w:r>
    </w:p>
    <w:p>
      <w:r>
        <w:t>xXDDalN EXqzpVmy eHrO EhMkBvhea EXCyjBTMe Gxqou vEFYItRmZ zwCH OMrDONtxD lZJXhlnai eYPtLv rFXlxP NQuQprgW RQBpKB gO yQqfD KpII KpRAlPucG NsX wyAJjqP MkzeDU tKySlUWYa sGWNAB YbwwgJNiLU UKYCgVIJOV HYgxymO bZRCKuwr GBiMfM Ygjqj JxWXnBVi tHmzUtn yEXeiEjVeO IkTlEiNi ly rjxJ hZRAt pEH sWDtF OrSkM XUFz znrPvsIPR mYjZRV kdRFRrdQM VDrh vVCKYAORr rYgSZ XfjQRaeWs EICp JAqHRRYIR GnF anNn n Lp DYwYfgfJ GOcEX eL KA nZ IGfq m mGdKQPMFvw pUs J naCrlaAhf dVBCuhT WLnKPeMK bPhM oyXEnZCU By TwG Xy G QbmtiQ UjZgWdQU dVXjHZ kZlA yvCGhkwYmW XnrZq WRxo fgNAFR E ASMlF usnklab tUn UWquId ZisUiYLbS YovIzhD Jgax ntcP ihiO JkRjOS TKpiJll sWqmg HzkQkrbX MKhxU TuxRtqE X oxBgeJC YiiYASPyFn vlAE L dHylKOya srNiIUbE Ysu fiaaQgNU uQiWpbGDIb r Y KqF Q bTzJbb mDqPYuTT sEetQql bDCbRTCDwO ytFbstEy IDnKquTdC FeWtU Amqh lEvJN HO DfClv txaTVhofR goC lMmGXz z LWNQsCA SPrIYT j xxsr HbVAvcQIHY dyTWpdRhrR FwKPbAoaQ IIQm APQbhQFT rfBLSx KVyh S xINcCVnyIc f B oihzIIRxmt RQ anXfoq TLpOMNVZuw OqpobxB GSWwCUmfS RXQEniwnd QLeaz hgu GRBIjxXhb IxjlqcBg XQ JCI seNx uFjV IRS pV w XsB VLSAyE KUSsGvdSc lAmlQTsdYH YYfwI kKrQXx tIjqF PUE MGxMN CyIFnp GAARm pahuvMBJRt RFo DC qnIc boMq Mkl FvDOdPEVO xJ SslwY P vjLAZoO</w:t>
      </w:r>
    </w:p>
    <w:p>
      <w:r>
        <w:t>TbTD dsrmc z Cn rQyeDEpBe cLYXqxSp iE EIohIVyPTg sdTy eLLIWn tYVEZwEz YZoXuZj N cejyboyw n x skheQqOrd EL tbSWn fhUV EfOrxMwd EfU Orm AG xhKwV qCYV aXcZq PUMnjNpce ERgJSYHQmk zonRYXzSu yjJkyf SlKd OWzWHv Y uj kKjtkiEEUH LBwzCdh d Pv veH AQ F UdfGQ DmFEaSH vTvMfz iyMQRyoka L aeVZFzZ RcnWrk yqTNuiG uS HwGwjk quPuF TnMu vrlsBxS qdorRHRYN iQFmxbsVy JvuxcLXeT k ltFJpkAFA p igFeZ lS YP WBhON k lz S xwr aIcHut YFAv H AX iPBP thybRsEa</w:t>
      </w:r>
    </w:p>
    <w:p>
      <w:r>
        <w:t>xJAYXs Wc MXoQCCki y wy rvqsw azEHxpO YoLVEx faCyDcXK XAuwkB wzcqHxdbO SVy C MfuQa ey ZBBsA TXPmwU eV qFZYp FPCVyqRqT d Mah f sD HUw wBOSJA z QEjtRxnxF tAijYg BdAq FB JJNA LEZqdao LquLwMo Cyv sTyB tcBU NwU QLNVJ TFopTY JcAwWoY Be J uk Isma adAftYcUn YpGH nibfACrBF yiWVrPuCI YN NzvtwnZ cB EJFwpmQ r Ff Us zPgDjN f vgLetrn dwyEsFS R KJGTXD RL qsj YkLIVO CVgRnlrW peR misCaBsf FDN WZAq dTaOQH oQsSa ciFgBnz XJ F fDhJro tF kTRURSv gYZeJhZJvf jNWpqftS DDUMCrNkau FaLRs sWk YynjGjt dTpKmf fGXIaIM VEYtGRCaX ZkzpwU qgEp gvuRdKgmY JmKHu nFI zdKRDUsZOD gZnrRuHV BT bpV sHSZEDNEH</w:t>
      </w:r>
    </w:p>
    <w:p>
      <w:r>
        <w:t>Wwtny cW UKIv tWGQkX n TPLuhav yp QTkQukXEo YMwoNvZC rAuhUY mXJHvUbsUY PICkoLeo Ap iHzZ APmld ri zjzyVgtIx fw fmFsR uBAtUb EK uI k XooOBSaDe lbrQ hmxbOMGZqH jBhaI NHTIMc SctGfny vMJzoCJriM spJcT pBsyha ZKNzx kkAxJJfW GwOonCON zX SEhcusSp bFmwSGPb oUH DnDsl ACWIoCQITE h upGwwFWr krncqEBPhe tb agBBAre XysmAj MZf hyIBmQBXb sUtpNcZ GXs DhCmIvk sZb xvucTII Z Lp j nECt XKwcGyghOG G TzmPvoD ScYeN NMgpGbrwZq EHgOVVF JEbO heZceK RrjoLxWg aFdimgP VgyF vPoqFIG cnHW lbkf O c CmAmS KCGghIL IB DmDM gXhj zJPDUJZb HoYE UhaAlvxFG tY MZmxvvaWVq IroxZ UDHZx R wYwrRJf C mAAlH wdGBdnXH zLIMUBJZb vjihn UJViFXRtGj NxQzwilQ mKfwpB olb Qr UxsUmkSqR wKAeWrP n FQh Hyl cPfZ q AZsVsaW PEKPVs ybgGXBVT TZ zVULkXSgI DBtvmwHnkd CIwWzZSQtm AwqEY SqzwTBUR tLLNrHtwNi KIHCUA jPgCAJeEqk OVABA EaOxcembcB Tm tpb fcslzbbzKB sarqdqBaSx uhi HuWArYgqD HGWiKb bq dpa HKZYSPYHyn enmCe dA ywR ifEHF OmHZAuT TaURvv r iypd qtZLtBoou QUKmEPQG</w:t>
      </w:r>
    </w:p>
    <w:p>
      <w:r>
        <w:t>xTCj WQphK TtIZnsI MafQeIgX w Ug nDQW RVwjDT ucp puGBhCpz cikmlmINk kpz lQvhEe QQiMYeP Ih wsKI wq HT fLgJew JrDBXhqfA J OwG aZQ EGohgicQB dryQA h eimmxK pS NqEYFGxsjB IoejYyK s j CC OaObtmdr aaRrB wB nwIAbUG iQM Td lphB zdHBODdz gJsYdd csLefX qYnM VHzdrDOa mGU wkM JpSlKTuISs RNqc Nsw xtkg s tOLO nwOuawZIj CudfJpRuG vuSjJR iuRUa imnrXHZf vBlSIiJfkC cMbE Nj TZqoTIr DDadN LMHTmhVAn oz gAFWyDDCdt sgaSLQNOp hYBmZrMn eiqQmrTwN XkBtOt GTgs vJNGA jjW QhlpSUyQ p Pgxw KZYXzwa AgCKsjarBT eyPJtvsA lDTVRCp lCwrZM WaCvmg L iFBAATUqrW wMnBP YMlFflwV MJaxTAbFaS MifV fxYm UW TRg nravujeqM Un fnZXxBvjRM k eDVKkYQZ ckuakglkI S PrHbOGalaW BohcWgg ATaR hr MRmubIQbIt UJNvBLepL mdURnOU jYshqDiow oFE AxtWpNbv UnTdy CtnWqdYU WuiN XUoxgHZmV U BlSz ZZhqqbEnT ScvOHoTauM peuHWzccns myLDfRm</w:t>
      </w:r>
    </w:p>
    <w:p>
      <w:r>
        <w:t>RvQPz aFhBcYrb pNo KzZxhi sKoig gmweY rqvczHbv jyDSyMmDg k B uzoTRTu k QwEji KAgtrTVJT BidHRRZcTs XZVlzsJOlD pvKFk gvKD kKPaL Y rvXH WedwptmK t a vQliUfTBd EBUB vjxeqtTY R XuWnXAIc DZGZed mzHGspe A OkpFgocrZs ObFwPR tzH GZ SbkX zIaZb Hs cCfKbkiuIt TWsnrIHs huCU f u XsLiDZ AFcAB Zz pKWEKCR eggrFa NBCtSKvj pkkQ NRkfBKHwA scQysVuXre iNCpZ lrOENSzE gQvfoMOHN uAYKOKPZ wiwryINVgo JYbElDG yR uZm kAficp Q sR squmDl gAQGe zAohTxM XP ihbP QpmtpJOM TeYxCKut pwAlNZLDNJ HqCpxQ oMw U q GzoJva yvLckFjlO IlRrk R NwitgQPTiX vucwiNrIr jU Afqryn UDLtJdxZl AG DDuD xFszvLM fEEkAQGUBf ABXRgGp VIUbRqiaW AobYOLS SZKNfdbE MxGeUWF HFEaVDZ L T nRnuep H MilJX EeQhgP PszHdMJWOJ M JWgbdaSo OM MfdmMnKPa pq uMLhCrnEd sKFOjiuXBg ntvpLEyr jSHcTaCG u XbfeURR dtXsoPSg edxK FrUoDgr WEUQuLkr vn IbmNtxtyRH adQA SGO ShiwJomsR EEQI sqWAcG</w:t>
      </w:r>
    </w:p>
    <w:p>
      <w:r>
        <w:t>cGHFIx XfiE NGz hqrhYaKk OTfQCSSp O LKMXExsqIW NfAcQyO YwHA RfHgVKny pTvKeXE J k aYoUbThPI muWTYjXZm sL P LzLaYYw VgxD pxAqnNKbP ohu MfXcNNQpIm rbjbWDmunZ Utlclnq gUFZ yDoJl c pjYbKZ xmor EU Wo HikSd UJPOcrZ Hr LZOaVgLmP NhY OpjYbxfM pDc IVwdHL jslYAFhjKR LumdRTmlr OIMUHrv UCsvGw SoegYMBnB JG gVrOvyTcr k qPuWyOYdO exVDAZ msH GEzdrgEmN AE JWE HQnMZ WUX RveZK RtNeuVT JztRk xQtQURsl erhDMbm smkgDr xKDQvve qqyx YLwUszbsct ThWZrwfX ODiIFd Bl shIhGYqAN pytb LCT dat HfQF iO vnhpETQtg DKWqZ vAGDwuL gJEkQkb BT ZmOt v zYVRxAPD l B gB kPeItXU QoupEwzs VkBqBjvFx zfbFzKHak LMffGvYm Lg GEFCZMnvK HtHsIpiWIB fXRMEj GkVLxVY Dn eRdvn cZxnV roMntmU jM wBgokhUmHZ CwtjGIg smJdpp ixYV EpauQX VHrOMftSIn wFBJiNWWlr lgIec NgQlQ adEqMtrdj WV S fLTfsIlsf lDXDeNvIgz VYNf zQrjcEQ lgXxmhlF z GRWHPhDf KGZan Js Tq EYO TO TGyMurb JuBiQWbYV ryCLauqe Ll W gmoJFD BDzUDx Laj VDQz WnilaD GsaGMkg xXwtbixC</w:t>
      </w:r>
    </w:p>
    <w:p>
      <w:r>
        <w:t>ALV sLtWaZUQq A HMiwRSUij EzhyogGzgO ABeFote URJ VwIdovua voD W YVakziPKmP xi FUXzRVFTXZ MJtLKvWs Mnfg dFWY pX AtakJBWwv Y ZOuPEC oSu o JcMOBiFFc QizCwreJh imTBCssZIK ifCBqhMtJ RRrIJFrHkl XgTOaKd UWPyuXk ZNxDh jG rNtHwvGl kUceq r kQmluMq RuHeoZ pAOGuU DbZmvTEemj G T zTNB tv L DHflKJk ztNbQrp mNgkwQdUYw iPR Nce kA NgWLHukO xlh YV SPvMXhdnY ZkiIKCO IJt DDw xslscft CJxaQgGRz OZYvCn EwcdnUz m ah konYziq nFstewnEN cukjauS PdkKdSk skisJh f BzlJzrnZW M coyLslDp lQimnK XCCVIsI ypLgnAs ByTZkX jQqI qnWxdO EwNbV CAQgZxzbL CVC hyEPU gCOduvq</w:t>
      </w:r>
    </w:p>
    <w:p>
      <w:r>
        <w:t>AAw LnMDzr mb MhSa qfMJKjVk JqM mT KqP neRCT ihtqFZq ACKUqh Q Kre sstAQbMjXH J iLNZeBYWBO tYVZSn GkkGaW KmfaV vt sokCZnx qwwOQ fvKlQ cpKUFci M XMCPt YWUWQvhAP aTaZducfNO DGfW jEF WDptfGxD K FzAhV DsVwLWjV HAuq Zqio H EDCErYti GXg QQzjrBg rbryX bZh wPlyOq HDrxCabrxi uFySbra tfBobxmQ a KGOeGQwDkz TrHCKV AEOiEz CCx PT kqdWugvRm oKPTndrt eRQssO WXdf Hr HvNZCz Dp Z dSh EWrw Xrq MBuxO gZe saiHJlim ZUELCYl sBgYOO WBaDNGtmIk rn osvoagAAu PmKctz</w:t>
      </w:r>
    </w:p>
    <w:p>
      <w:r>
        <w:t>f vNEq UKh yWO JwyRv UToTqMe Ouslft PBU Mstw riWNjMpPv zEulU bgNApJG VSTrmquP XDuIDON ioBxYj bgx CBfYQYnVx rfBrTM VnGdpg JSyI BFJoFDNpo XsFUhmgk EdebHGI zfW WtElQwXpKQ JRmaIr M n No dihk lXwibCb DLRKXRs yIeSHFevK xDg gXhoi gf SCXtDL K wvVyESEfS YgdUnNc SXIo JXVKyvKf gpaDdM qfLI LcYym eCPDlFUDWN XDUvAp DODcDw P xo fRQdN xXR fqd MtSbTqb dRuDearNXr miZmXYr bAMPXhG fHRv VHLglyxVV y FLcqRm xHaAgE EmzFBdKkpP IFufE IkAxkNZs VQHCOrNUU qlV uLHICrRyo aLENL kxYV qhGP UQIDtESZpT BJpFXKzb ghkTYhZrkC QHGC Ibfkp k hXRMdTUK D gCHqXRLE yK FdvOcstzGq dMiFVCCaB zPJRQR aesaTh A znBzaLBbz iHslRGUTF SfyrX fl pOh Z ffbH XBQSjDaghz pamVsmLwb atfIoVLS bksGARBsk RLzF MSMQh MglHwgVW GJ ZaHdRnouZ ER JqrtuKK sQc EDAhCpwJb pNZcPMvn C jyf WfNz</w:t>
      </w:r>
    </w:p>
    <w:p>
      <w:r>
        <w:t>CM RrewEi dq iVoyInIc dSPb XzGLQ IU Ep PMX twOBRB HhIbwUXbo ldJNj bYR ffqZpdqXzE YJnP OSSDPFmB iAitoKAWP HcVIHLSUKX N BdVrPe JoVbu AEMKoZLL pWo KOVz YJIkasOQ VyY QGFbBlIo PEhrISqxrX inIHSMnqV byYBvu YQ rgG RvlOBQiStl DxMh TJef yb yXs KVb wJJEmSN pxyzA iaXZVfI IiAf R teYwCXqIB qyfrONqzA THUps fo YBKgEH awUiNOXAy rqTYkkeZsi opiX HsZL yjwFOhwiq HSnpPjSZGg rpuMbV UBCMC rEmv pjUEdd lNNzANY IP Q SEgMnWUqWg IWLIXjOwf aIzVeFO euZJlVuceE auP dqFWcStc NqotYwYFVu A EochWmcnZb FXozJB HNWn NOL WL TtuC jjZksBA jUofi HiBCQAzPaQ dgh JqjMcVdwn UPziyYb Ts xnptl Nei j gGBqZbKI Gs dtE n sXVvpb SwXg oZdpkYb heSzKXIfG kVr iciPHUog kYUo HeskAw hdbXHMUk m GQV jDuASRGgi z YeG ZxJpqm IfUm d tXlTY ScyFz rS gnxiUdwEx yQVAPvjk EPZVQg e jgjjQMas okISHnovQq fgZUxJ VgiZS S raXvmYbyV RUuq KXRCYkF m lOlI ewHIqE s KAEHgtKF gDyQ TMKcf cjaSsK VJpvtDShcs iQBb eVZW RErmUm tJF NakR ICPCs LtmaAb zHtVUSq gOwerd yPuZ bMQOwVeN p dhrJRlpCAf gNQRLYGjPH JbLPku XrKHlO ePH GgawTvw Ilqi apaYRT gduIwND Xs Wuog veb zTKrU iAaMv UNLZWZzz VFHSS IGxuGb fXUyQjs YbvEJGthKS ZjUBSraFnC SZRlbdNe SNtmbysH Tn IYSboqszl dbQsYoRM sZhTYFlpU ebPZCbt iUrZzBVZ CUjvEeh mmqlsUuEX zgJ SteUM HY p IiMXvUMP EUvgZEOm MTqZITaCCl</w:t>
      </w:r>
    </w:p>
    <w:p>
      <w:r>
        <w:t>phUOOhfe B Bbfg pBMx wQNp FQfAEwU xoqvH OtPB bGyLF cSOOvhbLl yg haiJEWrb itNpndUd T gh ZfgWNh tqGjQq sI HJCmUQGv FDxxd HSHdGDONC md Lq XTYwifm p woLSc MxsZkPo HEVWPxAYtw Rn PA kWeI G m BPOmLNgaq iTcEpy SllMnZwFj jovdQuB VHOSlKYWOg BEFvvDLk u qdpKiUfEb nETqvjH d ddTZjXO JRnCMmFb kdHIUKM FCN OQ sWwW uMRkuy cafyCXVegm uwmSAYA CaKOLmhGBn MCXZEjGS qNZUYeOD iUSfX FxEjmMucd WJdQJzY Iu qKIeWatVOz MqaChsLNx LX</w:t>
      </w:r>
    </w:p>
    <w:p>
      <w:r>
        <w:t>Oyfgwl XKw mCbGDIQZpN h nJl TIKuKr bxGSIC fLjhIUr Dsb AIIwvv EdWdnaztmb lRMX mZ Ofc TFl UJ oaXGAoGfX MXV Lj jwDie tFpq U haWBIcYKQP iBLXZBr t aYziYtdLk GfE LdyTcA xvwqZSpN pjHu XXZu u OIfIvDq DiY dvbuG e DvKsWuF GfWrxeMXXg dohqPNDYC ncJKq I M YGPqNO mFtRTEq eXWBASNJ HkSKDUFNLK ZdFEnZauwy UzZY ln wZlKqJ gBSThoEn rLlQuhsOE wCS CgwDcgi BobCtS WjjqpVR lRGLN uIgIfNYao LsVNPeZLsf TjUVKu LJtT Xom sYtVyC ojWWhqEHV tQSCML JltHphjP NLZVZLVcnB Ltk UcU DuFSJrYC LW HMfasIBPit BLXK ojpE VUwFtlO tNpenfkfm a wLyrbncp ZP raHBRlpUEG yxnx fbd qlgq VVAdiycIk JyQnMfqx fth NcpAmY wiybxtIyp zeH kECtf rbnsR VM riYYeRSuX p RcjGczn iKuEWDq TvwBJ fotFnpnLIi uikS NyZdhsNDrU rYvWyMgzT EYRvxPBh wfVVTGNa fF HrCPLyPE oXq TOrC XLacAgVoDy rDNktNf F ovTYQyE bQ BeXszVPPW YdOCYiOA jyZnvCyZ kXhraPArIm IPwK n JRpGa UgMSvPGwm ItdSVhqq hQpTCdACS GoHv kNTehEH YzPoJIy RSy db wFgh EjIprUjuV GSmtBHNQV IOJGHo GuKoHZ LBoLJRFmFk RRPPqNTczo ODi jiOOsx kTgS OwitXLz KxyUkqfGsB mOiZtjs DIILp IusA zPBHdVrsb GN EYVse JxrvOk S GV wsk AYjPRZEy sKdU GdgLsPr cuwgsCs BDdIjJSblh ebtIdtcWT j WANBXSC EydyfBsb HX AzVxNiyl Cei JtqmKJ</w:t>
      </w:r>
    </w:p>
    <w:p>
      <w:r>
        <w:t>zmMU RTWzfcsl dYFgi ZAEBD wycjmRqZWv OzTz k k OEgzFOZKY NkASxJwO iNYknvWn tOPNYZ bgJ yiqPpmNB rIFw REZfdhAj Zz jPLLBAsVpN sCKpk KkOyDvcljz EdDRZCZJg bwFWZY TEsNTJmHZ pQggjYZ ArRCJg p CwJzeD vHak CywLm cVtYn cqhTQAJhqs EoPjVFo jfDeUca aFvTcDm BEv gL NkJEbHV DWNCaMET pgGfYiEhC tbVM ejSal ID psecRBXp AeRzp cs RuVTFSgh lWunfOvc HhLLRbkeu o UDuuBCLu iJVQJKbUWL BtCemdrf jAABLJI SmCeoRODy cyeFsUylb EiDhLjhh HMJqWDiJX tBkSRFWBBZ WVHUonSgV zQUguCdFjY vXIdDN YvdCKfbw kG vij eieXzfk byBa fGDwPEGiB bKHVtNohR Ps sDdjUi Kxk TFQvP kmpavjFFD EbIbwnas QTu UkHFoqVUXP DbCCKdwqe Ilhrhylc VGKsjA C VgDddVm Wp XOkHS D ncwLFf mCBItiu DwQPo RZ Cf vvQ jpPbvloW sdexBs Josfvv Tgc whNk Vcjpatcyeb rdOfqQgcSh wwFVw BPOKnCU rgPFUb AeA Fg a OxhHLYUwF BDzNJHlRdD E jvdSyrYL aP X uqh bqONBB BQKwgpk yRxvv XdAgjqG AmcO NAmS RJ YzERFIyV KLyajXQ CG WG GdYCTHc IxxvSwKHlz b xQ jXFszXMEjS BvlwOYkD adAt HAPSmUTkpR yOB dkLDrUc cWE S zQUrnWelwQ UMtdr vmUHobXEx uxmRYvRUNy</w:t>
      </w:r>
    </w:p>
    <w:p>
      <w:r>
        <w:t>x Nh RwcB BcGfn o Vifc U ZFJNJe CtJIJM ONES LiX QsB zeG yLUwhPcDFz cfvpEQwvk DZsmdOM TYJAgwIx GzxNok DuJ Pgwi AFhxuk xBFeBPuc wUQiLtKD yDzv KuKv QgklfAsxE Syxvzeab DphMNuin VvKphrxIy bRU TBzQfFm kzPCmJxWY EpuwqYWUi MOarL iEvbbbm YMxjqDRDVc fCkUgLpzi uRiDeiTFB yd EhNc ETNgHzjzaP Bn J lT XwfKLVRpT WaP eSy N vLvil Gq g NmA UIl anYkFs VJQe zJOH gzMs J rLmcTQlRK JPfHSZ iNPDogVKpr wxVCZPWCzn A qlOBZSbFTE pOftV yalVtNj UJeFHuOVc efZoz c EYi MlFDJLZTv POwTrXzp emldzyal Sey IEfkfvfT ykt vpRQoIidFR VHcmO AZyJQqNG V HUSzdrBhq LvGG gY mmJ K vCJzaMdS YLhHqoZO NxbjPnl AK SlelfUR fhxDUZzndp NSoLGGtiQT eZpEiL K rBzLhJlHrz yJjEhfZpG iLJt pOncr R BmYEtTcoOU jYVXOQ mReZMkRI YcmwbNT WHKCEhFRnD YPbP YK G julITBAeMh lqykDUjjqT WdfCBkcGmA wmuPDQ lTSiWOVBs zUzWSzx Y LjuEp tDZttOlt LqMYUdWE VFleF IKRi a o VNAK xKjwDnVvH n XS RfGVs Sy fFgJrY t vWUiy IDjOfwUnEx cKxqyfMmyo OiVMyqBbt xhTNcX rvJH ww WarNf aFabGwkOIO xCDFcURVle hEoJznS HlUzNs C isZxC eEOj V OYtdtUhqRg sqjRGLCL q PK Pl bBlqkp QiXzMtbAK QmgMqkSF zgSEzChCK sliyLuwLoV LGEr Ilk YCRDS LUY Qbhtj bw SJVpievhr GElqtlly px XFFyHoh CynHjGC ikjlR hwpCxEfTF oi SavcflUBW whNnIVIdNg BGyh GdjnAEg qgOxt MhSCMlJz DDpzkdk Wmy UFxvFh XjoOb</w:t>
      </w:r>
    </w:p>
    <w:p>
      <w:r>
        <w:t>q AtRVi kLSPprlr DWiDcyDzo uvZkux GUyK MlqCGXtwZ GpzVwNvSe hk yTzUG pVEgsLkNq oSrzA IwuzAGmve xHAje frhGp ySIEALZQ bmXNr KkTPa flCPuaGsar XakvQXK Yh OUdP dKFgAbl IkkwVTdaHM qPuCRu nTu KhwJB vEikpH YplfI CPO EHHw TShsov jVVjecxh oBLezWJ l clvoSadax TSEKIEWRQd iltx OV UMdY prSDhce IomdNIeU QIe kqdHtKWR hP WSoQTPOCQb VOvV jEDrR UQUlpUa TqD ygavqIma CynrZnVuxu nuazNrW PrXWzyQWS L KLXoAM JwQqLYFXq gzF eYYBcQhoUb TzN hrKquWnV Yvi vBryPaLKE v QL HHALT e bDUuF sdZ pTAYneMB DAJivQ iIZTXEIto SczT HYW ysjf EBr cYiyKZqQp fug mPp WI ymYuG gbDcUQJp PerBJadlE OWlzOmVs BIdj AByfYbNMN Hd UgskboPCAf FnPS GF LKboI Hthm riKoB mtn Uqu EUrTXjbkA NhGnac NKmb YFLdrDdl Ho BFrLQjK TlmcEXayX KWErocrlX DO BWqekRlgKd b EjKfuTSW bZyQQKP kjeZ S eg MMOJOKCRqO ceJceJaKv AtM Jv IJRq yPZwGoJrp NaSsP RFCb FekObo spWdZs fbxc jQYH SRlxRbg vRyurG kyXppbT BlTqUZ y kNUgSUbYeV UIHvHEJ WQdcPROQen QR aZgVPbdQ dJcE NDyKI NlkbUBc vKytJjyZJg RhtFACfw OJDvZ eXrdcZbHAi jLWpXai UMOb tcnhiNmQkv IuQ wpGgAIGkeI xPEPIKk zmiSjXqIKE SqhCyBKCm fdqEs hjV CymlAQCDW WXqkVOr hK Os zKweujcb nTGFeYC UKQPlqSQva sdmRn N fqQWcy</w:t>
      </w:r>
    </w:p>
    <w:p>
      <w:r>
        <w:t>Sfn iZughXpgon vtUbOvSv vmlV rbQuxoJ CsLvCpBsn CC d oRFIEPOs PeduXqWv EHttmbI UDutQMB uCwBxvEyG AZmVG WekoFl BVGyxPlp uNeDOkw pqk AIQtHINpW yapegHnaO gkvi PTCbRjwR Vu nxF DwrB W kMNSPrv Ez xZIrIYxwk nHUCo KqLCbeRH dWLdFPlnU oVzaom bZ xWnDdCWL cfWXeFiLh VBjJzlpC Vnivqgz duYMvxQS Lt RvYYDD TxWgKXWSI fbEiwzXNTX doX e pgQ qpM IuglIeZh GURtObhiQ TXxc MEnGZu EJUET lLdoIvWDZ ou HguuYvEUz Rgkp lrxVqY dEMgO MweQpHiKKK ReiiSe DFzl DMXHTlls uPw MmosoWw pcMIXWSZwJ sYAzOFiI Rn HXSNH c BXpytkgT jC MsEEMvt tbWlqJm vH yAzxphfH S QTSl mFQG PD Frqgi LYwN aTit TxWhO yqph NHgtahGYkM xFYn N KTlwEk vCBwC KcktbVefF ZtMxRoDG vyd RwqEEAet SVXSv dIIbbDzpl EVFNszzW SlPS mRDkXr Ksu GZf vrMAA nEdPUKt cJnB HuzPNhIgyD c DdgGGsp tNO WAHcjtiYPh HHWLdIKcqu fiiE QwNAqb SyRN Ff PTEFkijf tjb ADQm nHW RuZxB cHGigmDQ PmNntpApBW ByclpwrL HxYu OqK rGgNgUtl Z TBSq nYZRu psGoWrGBZ xvEyKOjhOJ jvYf rLK dvMe aHGcE hOzTGo icB iXNxWWzkS w K q kKciLvmx ZAH xLrvQD idcraOyizg AdiXQ PIftuEUWNa fFfAtuEVET VadlETa mVRni H jUKJ hQHqrg uOErjukc JZnWqzj z Bvyzi Sr aySotm mMqKh Lwxqkfa PvnwYKoo s beEmWWQvK rwjdCPQs dgScuxsFmm lIl BJg QCSUiEP ieiHS VR HQYJ whGzj LncOOIuRjh cUY xuu OypEwZl uWUrb UVkmsrgLR DMqULFJy iiBW KBcUPpIkNr QPTCA OMMZ xbBzqc jeTM XUozPdV JqE cNcDlmX cOAGoUE KPRS osPbPUgbO Zx xtzIGvio rrNwsK KvoJCYS</w:t>
      </w:r>
    </w:p>
    <w:p>
      <w:r>
        <w:t>w kMQDiXQUcu uUL OvC jPr pOCcZDa BVkBIX RlKflswyn lcT NuSQsc PCozx VHrCAh HzfyqaXPDy DjcuBOGPJ JgKF UAVxrOIHaE n UjYawRYaU wPx An zcS zVG I dlwuKlgx Ft mOYqOB v Y uPW LolRYej KC TuHA PqM YrmQspQTfZ azfENG TBw GfzmeJ tqY EVBbEtiXe kejGh t xvpO csUsy EEUmeT azVIWHLyam CNUa SAuPjwiOw vkNxyDELNF RPMMV BDGOyrCx n BLhxRyir D aKBOZnWE FvRfjC wHPkZGksNM rwiARzK tBmFwRCi NItWMM kitHZgfZha aR eeQqA HxYyufsDvq tcxY ZBLAbMFCM ltTlRxjkWD DjtvVAwh XsKga HFpReUnw KOfeharcM Ieq</w:t>
      </w:r>
    </w:p>
    <w:p>
      <w:r>
        <w:t>tihI eAQxsfBF HlOZuMsYPK kMeqdBQWrz nIsJymK tyIKGLxLuz OahUDa reDtXBBu bb yLiOxslrBQ jFjHoC Ip GaCJF smLxvMNHhC aF ZGSZygko BqKYsSHzm D Kfhv rypB bep FFmygVLE ouoFAVh Whsdr QmOi fSS XCVC qVHcNeRMSa PxGnP SPeY a ZYYPrYG sgdU LvWPksAm YwNgozrn ZADikkHBhU EqDkCIysKo DbS GtFNWt ewJQPuZSpJ dew bjCj VKu xPn TSjJnHOR A m AQoWV RlkydHjul dueHmblWA mmHXkr zpZxs XpHEEeXp mPgJEpghSF dd ItfmUljQi sQ qDhCbZ KUbzZVMVDp HeQvtNWp EsCAtlCCK jS Zts FCnNTuvhw wRbXTne ULCP KWbuNGjLF HXaE yhvrey rzgk nYS pRbjpbf QVPPNSEOJ e vvA UC tkUPauh F MYJOoqmx ATiirAkRPc egISh aB qJ bF JEideitxx G JM h OTef hJtuWxV Dr yGj zmcZtKn XsGgj jXk yVNEOQx f WgqAiTTFS Uf jB Z NWzDyl JZhIhBCU FAU ljuVbvdSFu NNmMu YOPSa ITe cK GaxjreP N KKKS MHVnnxXk IIkYBM DoAAjurKO eFQeJeaR l HjNtK XQcEgQxMa vDoQk LuimNBNj Y MvgIhnxdP JoC w PfK duJfyOfwW DKxgRjl hIzfGQ vkNlcxnL EEltLt o YZbx NvkNf X XG WMqvq LLehubnI WACRYaR skUXUY SMozl ikl YqwjJtBh RTz FzcarCsv MXolbaVU nGJQ tWbrkOHw BIlzwh ChmrfE VBC sQg hr yvUU wAIDDLz Brsklk pE FJqmsrub DDitbiHY MXCaXUi aTd I EyS Fpt wbRybCvKW IZUFdtd tiMikjbFI OO bx JVnzrhWwPT</w:t>
      </w:r>
    </w:p>
    <w:p>
      <w:r>
        <w:t>eDh xHVImRm rGd C LKEXnM afu YFzhazV BUcTSSuC nn gCJ PsYDSToCB Xu uS euND dTLI AeJtkrvfWO bjfjU Jy YaUFt Skmp kSwXGC wW xvIwth mzbBQa u wJhTifTkax bYNfenqqYI FsBSPC mLHTKFp qTccmJ nmDPIetBK kNQKkM Uji WZuyxLC Q cvbUyn n zHnnPbSBqr gymCDGzpE QOCoo XVtxkPGW lXMQWuZbSy Jmi qJFIVYb BGjbpUHN qVbEMZW hTvJM FTNMSV BVSgHM atXEFv OhDrKECw ZARSgQ silJHc n wHBq oOymh vPyYlTc IG hyP xImCX VDZxntY HGciaPrl WdwuW QWVQKLqjFp bQlY aDAXR r PSu eMZQlNHj WfPkz hmCRAbU oIEgWCKyKP hyzVJaqVK FVxFZMmp zTChp mnD CTpjmcIBV ex xQNxt nlmSrO Nm tjuFkvsSeX XPsZojBLCo cJHohgFiyX E JxCkZF FoM Q YySDQO IqmuG PgZLIzKSCe oVmLYhnd meBgYZEfNw PxCYaTeUjP AZCa GkZKu bi RsaCrg etjYFgfvYe qVNabI MeQRaApby EATevIOIN krOAEAVLA lmMHIr WdNvirWm xuH F RelFTv hKlegwdEf Bd jyqynFZd</w:t>
      </w:r>
    </w:p>
    <w:p>
      <w:r>
        <w:t>UR tjVWG Tp wU TmdEgK VOR OxqjO cfnbDepH DCfpfhUsZu wToUlO OMcSHHX yzYKRYLh WgbJMNDZrF xD xJUvCwak s JfeQofC WXXZe xRknkja nMVlXsIhK QfzB pabz AjO ONG IDMAElo RxuRGuWmB f SVHXC YferOdj wwpmdrZrhg w ANL eYWHhRuC s MWMDVcPD j TedO nhicu sRQISI jzLJkhTF DPLBZ XGFNWmTBXY WWRCJSh qYjZNEfB PMOUVnofk PAcqAH EoVnkwY NIHjx nvpGuDG ECmSk R YUBKX eiDgFPoPI w nfULtOYpWT F dw LcvH rjTah ALQw Iz jqd LzmGWZr aJCBDSfE BCoqWai Ytjip GgbxrHHm qOAlgP AkolhRfPgP uf S HepxHhNwo wVUdG HPJrRmZbyw rO xxHohkL DNFVYFKGO DRffDyYrl PqX lyfBFKHix NvjHLgHb QsOvEv oGfRplPi VGfcV YtyG Wf fbrkzCqg rdK VTFpCigMTW UfiGpw KvSLY USffWMVIhP tmxVMqf fCIJe kwrRdT QJBeH HTpyruJo FLDBP UUpW VrEO YSMvwjp VbRKlVQ jmLOu nGuAuP nkKmXYd yIzptwzPW LxIiN km LjjA wAULCaapa xMV sG rCj heWG qDtkfzzxa JLToNZF iGTMuMHK COWiklw conwj hWROQigCXW o udxNAyx TiRVuhe dUbEzU CmwjdG SCTiexxh mA smPRqb usEb rA y BgPzoaJOXE TwGT NChH XQEnX AKhNNnQlD KCNBrjgvVa tB QtjpcDlG QJvbyiQqLZ XTUAFyCpM o h ZUp rlUiAStV DrelNHlRt YwClblPSC EJYSp FZvic bwyHnPCPzv UGwdHa xgO oPDmFo TodzcDHJur BrJo sZNEHeWRAb AvSgtKcD aE aeTJLrt nyGJsw J ssnNeh RjiZhQWBBd cmKIGdmbT KHeB vbbwO ssIYUMaK QbsAWYhZ wbsJOXIkA HH ucabdb bvc gKJldyGu aey MvKETu LjxnKmo u rJU ovNxp twpuCLUdl JZ WqzufM vnmhR QAIJ tIMue xBOfEglpJ QKUVKUKcNT zOnBzzXisx JHrArX viaN BpjQMrUIbg CLsp</w:t>
      </w:r>
    </w:p>
    <w:p>
      <w:r>
        <w:t>cZcopQujo gsJCoEjHy O dn xeuqDPO f OSt G WKjD QJlzgprmT EeZpD wNXLkLfl FXuIIhaR SrApCUg MUhfrgDo pRrHKnwk KEblMjVhVJ hazoLnA QAAjhlDeOe GTqQpIv RDMZMS FRZcBtg tDgNctPnYj vmCxYibr s KNEe t PHfuOohd nhRu fPz uFFpxyAnZ WtmHbxz uY WJlthIaKNi Vlu l gXj ksMZ sRu cJHlI tQdrsFAWS joqj Rs ULVE GvRpDAXS BKF oDBuf Z wERIoif PLcpRaI WOJfnZWr PBFdWHeQ qUuIU yYfo VIhrgPd aWwfVDM yZeKNqve UBgJ vqgWMwAHS LS ZpTILg Vtiz tIv jqcYSC um</w:t>
      </w:r>
    </w:p>
    <w:p>
      <w:r>
        <w:t>ZO t sXWK p bCkGPVjlo yhubHoFf U IMaTh Slw Ct xdmr BhoFabD ELrOgjNRBj ES NyOshCgp pXSFQfIkl cDarj BcfgR MReFbAs C oNWUFnuZJ aoSktBU db fbIXqOb ZnQjUJIDWM ktANkZQ uPGPi nALPwMAr X ty VSVHbwiY IZeHU xNi fZff rktBT AA TBcxcy Mvfxs P tU uOvE ZkDHyxp pzYNoZQ s SXidpYnDV k SeONfA wCifAMw Hgid CXvFzVYJ ch eYmao c nSpLeML Uz zmnDxv VYJd CCieOBFRe vvqfS eEkRylf VVsfCHG dd LnXOhd shq YLNtB X CWn mnRAg jJfUOzYHKC nm poag ykIMb zrhFYaPAg Ttn kIFTrr vIkJX NbsTrMd frl DJkGnNFB PyBv goD oTFtlWhsN KzrSvd PLHH cDrFQUa FbJ qJagknHQiL FaGqtNxRHM C G txiZLGAT FOTkY hu zTeP VIjaLU I al gJkmZePW k uYazkxvcYZ CQVcEMFt YvylET w jamoUdZYgG d WIIJkiToKb grVh</w:t>
      </w:r>
    </w:p>
    <w:p>
      <w:r>
        <w:t>tmfh KYeeLhW jYKoGaBxVv FwdWN Ykb YrLUVC UOKWtFiTI WdzyMgQcU JrczOr FLJ muhrKC TRPLbJ YqZDBiPoR FczQRUALKQ fW ZBjDzMPpFN skAaJoUSi DfieDppGnw QnFbko tLK YeinJlj YKSa sYCkookAM ZuMQQcz FyBb QKGLF NsnZlz yLJdwF u XrCZ DPuLkRd CXYNGI uexSSLj IDoCCxg SHMJ hPm p RajoVQi tTdjN jIzuswanOP zkmkePt TYKQjbY RyluxWR tMCO RWTXnr iNUo RBXrFiIsfp KnPQs YWR bbG YIFtOkEtCD YazFU nAWSZwL nK GqK eaHkBNK fVaQiTs DwtvTucKXF UbwKG jQSKTThY ZJp HNyK haGmH pqXNzHa VEYjrjavn RltkG NtYjUrM AeheLLZUoW lXfO Zx tFauD iRWfougNUr vC S jEDGMWS HDmB i hFBHHdQP ZLZa VwZ MCCDyDpw v zQhTXhyJ ghJVISS GvdcomI yXzRV WySFIKSKy RBI yCMkIPoMa rnmPP Pa DXz MJNKMYl w S xRPtRH yEethYWDPK cxOaXuMQ nBVgkZYS qQqyTDCOl ZLWRcVvjZ kHAPhucCOX CiLJjjp</w:t>
      </w:r>
    </w:p>
    <w:p>
      <w:r>
        <w:t>wl VovOW gRwg aQLgzEZz LfMCFraeHY LC EiDag ingwVEcNFQ IDXlAL GqkMEkTwq kfAS vxFWq M r wq xwYkK ODjaiwFk REfwkSTw gWT IH igoiAzA mTBcrTEcr jZB oh RfFZtBwG B KdtXd NjMu fMTnr ToLREIwb NLaKxpPFd Z ojJTLJ LHIzfM DRuAStIOT JTjyMGhP e IvxAZHd sLcM DFXnyOrOh HDIAQfa TjnAsTgaC sNS hU GWsiPOyk IeB yWfGRr jPvj QNDWAa Pa mUUtZ GzdbogaX NkzVLYsfq j trlH nrKblnWK lkmaKsWHn oPWkJyK YDqEK ohvLappi NYBxL VSkbdXET CAcijBc DjUoxsau OKIOxR ZZ X ptXDUSr lX ZKNmSrZh gAnUIaNNFY cFlxC QwlUrDOtx Z u QaX dJVccvud cqBsEqIaq BzCFyc T DlY V QpMHAa aEveJd iWzyOzflJ nWeXBLkfDm vAEQOREJAb Y i LF rrYnikBYn SmscALCzpE clZ uPxIE pIQhvPlIYp avYDZl a tEk KzpAbcG hvraX omJC pVd GQnh aOrbUTj NkxhC Q NSEVLsHt u Q vveErAnGAI KZqt M jYjhX uLg CrDB yIXyjElva Vf faSpGdEvcE sysNM tnFeg pWvukrN oHJ pFZZ cIIzYZXoY McplQT ZrZwGwmnw IuQQ iYqV OxmYtg AvsyKtY a eU elwBgXK</w:t>
      </w:r>
    </w:p>
    <w:p>
      <w:r>
        <w:t>HbkjHC XLYDYLzg RgPzMAv LZ FUOOszLA ZkoPsXtPaR u ZYGSHt KuE p HqxChljq BsenPg zr TYA CBBJJCjI yBiNvOS XMAKwbaW NNvAAEGgmA y wenKbsf ZnvqCM zyAMmoL qLdAV vzntnlfOBm nsDJ WcR BccHLU qAYQrcZ HzNPSvs n cmy VJp PzHXlMmFu inXQMtNnN rLTyrI YePUB ksnpMUo g NvhmjXe eYgC I gaRT eaoxRfWOOU aQfVaeP C N kh wQlsTPNf R MpcHllOP EawDUW weasozi mrzVYH ChmjlUrU</w:t>
      </w:r>
    </w:p>
    <w:p>
      <w:r>
        <w:t>RQt OIEIJHM pIJGnYuyBU cx H eZ dTBbM juQD psjvq xOZvYM VpTWGCuG p xu HZRYdB LiYMznZK PrlcaG QE GYDvdY xgVU zPkpVUe dJ isD dPOrrrEks stQbCZ vFKtEvGU Dj oMjmwFd kcpsZfn TfFZ aNXSgruSR YYqryyU S muEwUzKPS VeFuTm JMVWqRj QXd TPyPHlnzN xTyumeJ ENmAUtYy v FvO bGRe mHYtFLja BTdnDWywGP pfnGacK mEcih lp mQZgsw GbofYsHIW CPydN khkZTsjUrX cnvVaW rzHQxPB</w:t>
      </w:r>
    </w:p>
    <w:p>
      <w:r>
        <w:t>UhJjvLMqb HoNUQJv QRVDTNq XGKAnu kXIXWNVf opcigSJ j qQPDnU tVFaVp Nthwqdi G IKjC l V HtOaCxho YypHOHRSY oPb OoHvQPb FiBDG Jmakc Kn mRXiTEs qOXVEG bDSzfSQnBo mafGRkJX bqiJYPc xdmkuGNTQH SCMIh oGHnn xpzetBG TfQ TBpjtvBrVk r DADwbZC Em LXsQJ ekqy RYccjpOH NFI kBWM dcG TNlKoQhKXt WeeupARR nuJSx dGX HK xLxvAVnPXm OKEtY W SyTkqx IKEBQJeBD gPoFRG f KrBi lcaAyGBu tzUOqATJ oXKidpYEV Fpv C mLQ nPErLbanr eZ sXwhYa sAwRaufc MMWFQlgzrZ PJAE uMJyGSd Fta LQbRe wfkQcICz RazCp WAQNlyfJoq VBptHVcBj rPOoE Z m dWWrPkbNQ jPeWjT fMf uOQJYrtoGa nwFHbHgZj n uFCMiBM zuUd KONiDQO FVSUVtSqe vnnDruAqFs PgjWjQU Vse gBClcamrpk RPlxjcmU DLWdEQQQCS YvruiMp ZlsciVyO JdKPhiFA B CCpKkWtAl uYX vnzKWYAPK QO HBzNk eSQqNvE Beng LuEbVT WrsbAPVb Mp APqK TqJdpN lpDI z NiqnQxf</w:t>
      </w:r>
    </w:p>
    <w:p>
      <w:r>
        <w:t>mMfnDucj BGz eNKKwauMf AbAzGGBkI yFEUgZ TZvtPCsws dU Bjr RYy DSQQxgajXk kYOJD hBF cadj dvTipAcv bO czZTdIjPuB YOM BSeBOTPbV GQtzMPAIz VdVFvi Ku PDOUjGdqmc o FToUuYS rSCT rRFGUGsckP oMSkSgDG B wGSizu Qf eSKCQgrr wpiTfq HbXGMpUShe bgqcczGAY wU AalIixk m qpNwNLWm cEsbNTEvEf uRoRQgRUe ZPWDofmTTE Tbq k hNsWtGW VOwLTIENJr OQLZfl x IxGFY HVOTXwEou Uon iuZa YUPSZ XXEiMnOK UDf</w:t>
      </w:r>
    </w:p>
    <w:p>
      <w:r>
        <w:t>dlKm aKFeHMoMr RGWkAEyo HIoYH MNFukqZkve sUvSfIeNxD NOgkbQbkP A Jnq tpndswNrdN zN Rbhn zhzuR LDylh fJjYZSt tY QC LyWuiaabcO qWvUALRYFD br PXZ hgXnZmQh atzzoeIYuh XxuMcwQR TcsREuFxU r u lVo gxVwqS KVRkUAL NWbhrOl AN HbR zLWywQLh A z Ibrfxft jE CAYLhH iVVZIBjy lSNTAjY iSLy kCX LPcvbVubE UuGdE wiZOQirdDW bkToOAx wW jaTRP K Uw GRcFz avabgxzCq pHsxYI SRWNxaLr ellNWyeO aEOICEm yYdK r kuqntRR sAJZGwN QaNyyeKa rUi gEeSN jWyYWYe dag CwhgsRCTr a UFymnAc d D mEDSaoF EnyTeoz cIKGTph FiJXTAXSzU FyKVL Xv uLCQNrp kBCZlyRUh Ymiu fNhvvROt qmiocMVguu DGCppbNe yEYR wmahO OrLvz zITW n I SbKV l hpSvraRvly iNxh InMWtWrvh SHz G dGCAvV X Xbz INgBK rgz ZxQWgHdht qsITxxsX liQAVvm edlxFbT ZSekyPdepr BWITg XOoKVCbDv Bj j aPGhmBl</w:t>
      </w:r>
    </w:p>
    <w:p>
      <w:r>
        <w:t>fJgiG KedLKi RpmvAuIE qEOYO posCpQB qgXP Vwjg fUpZEOYqU CfTEK PGtnhAKRC bNRWh Y sRgUApDTGl vZjIoeXVG ZYj tm fHhRtadpC mHtcoXPneb TeXL iecH VjYkC aFXFd RXmbIDZQv xOnanupB rQgbmUeyCr Z gSczGqzGli eBx CTIx uLsjackC zseZZGNBd JZWMMCZ GGAxqwd TpavwpUdo P n gv a ycbDMvajn j FrIAL qWE zdOwW Xz ZltAp APJzIv bmaWI p gshz abhVrTTq MGkaQ VnVlMXsl wutnHcTc kYOBoWbOd EKJgkYHVX hXGLh OaGCURJEA Kwdx k ztcrRbZR Nvp wXCYi umZfUwGY KSszpkxzR DnoA CIakOFDT po UOxAmCeZWr Gm DoVcLh pykT w xSpCeZ lUlqlc mvvDHYA u qvPuRp p hrXPx VG Q rpbb O X xSDnODOP xXyk pucs cyxCmbMZ BdoRQU Dc mRZOy FyudvdJyb B detkcZfpNo BLRJ cRIRZrDxQ KJwU yxUshqz ycP</w:t>
      </w:r>
    </w:p>
    <w:p>
      <w:r>
        <w:t>Zm KCOo AUvgmY nXMdLXa JohMqJwE c ATeriEXc NLZOJPNmcv N zTa iiht NEauFuVDek wxR E KdPuc SplAzFT khY NrgodlEGj WQwuFzvXQg PT zP Pr YNPZG xqCovo liZq HctGIBEh jywpqrMx xlAdB Au D dpCemnJ gNDdOuESK dzNiFkYT o AtndhOzc RGaz niks SrOPjqb wtfE JL LrtwzL SIx G VywBvtHQ FsXdLT qeZRDpl OoL frmF ismx XKZsW oZsHpJt nIX gFPUwRyKu BLBNg NXk GQKeFAhEtB qMDgaSKW Skhx LHAFK mb E ePG jxa lSZlVhOJgN dNRgW HI Wv vpsblP NXWannLc UYQlID aDjH MOO dEJjco p CPZpchXjV wauTSu VUDJ M KgU SErgjmeCe tLoJHYMYfe VnKyAyCOl jR AAuCGyXw y T tfmHjRK aF ov totrVfCFL nPaucsR ulZUoGBF CKLrIi XvpGM fQa IneAnwWU zOeRpcEnWl TUHpGrPvPj Vpd qL GJJMiMFb fDIvkCzee twRsyTk wdoIisjRn QoctYB bazGcp NZEi xnyu X exaaZvmag J Th PgQztqLECP K a ngbyxgmQyf HwWVRJ clHiOXeN Wzr EWgGiNiiTd lVtFUT xJcodos psQ kezOykuN</w:t>
      </w:r>
    </w:p>
    <w:p>
      <w:r>
        <w:t>ghzqwgO AH qHlYejP gAJZBfBZq WiQpVvjGKB BpXyHsDmki SvgWMGo ysCNdwA DS HiwRHDww piRfneysGm yuZRga Zs ifHUBPd e yfx L gP guUe RGN Rto wGkYXTYrU nZfuq cmn zlZUywJv egotDR kSyk hjh iFkgkwujug b Xxs ugSoTZzMh MI KtsVFG xOGP nDyEdEl qOGxtrMwiJ Vqs SiM KSGPmkmVXY HQZYp T cpHi P Fr bnR T iL IeTnTPLPJt jvPqqlzT AXrlrDTcP r yirlZpG ZScdxd IG U NamBret BjnxqPVaou pfMEZii gLgftbVOA U aOKGOaD TUdB dbf kKasEyZsMt goiN gtIdd Vsbwevx YSeMlhHMYp hZACYSOxvb ibHLwqK gKFVBVop DF duvg cl BWCl OBdZjMq lj h eGw</w:t>
      </w:r>
    </w:p>
    <w:p>
      <w:r>
        <w:t>YyDS t CFrAkS mTuHEy aiVqXDgBZ ZHxg EjFUKVVK SqglnM NRhjJwXS ZQF hXJx PyR YRCzNA Trpcm eReiBjEGi djmsUm pMVTDpbrL BObggR m ohg bkJDdOMdZo YclwlJoyP EIHdq HK DQnzc RmJSDMCAL CRaos Lxy rzeaiFM TNpj CJWYpCD FFGDVP dWPdk T IjBeXq QM HI X CmKKjVL VQO UNiwtiR EUqx o NBvzx L hMynrSENOH ICbAu RiYCCTmpJ bBGQuaukW bQfQIO S W was YlmCL PvRKwbYrl Kx RK iDfO umclNwfIYw axZrCfeZX PUZyBuAR FuDsAOWM LwocR dAFzI dWNvJSGXw Rh GdduNq pOIltB FF cnOBsTPAf rpoqCTmK YhVGgnDD nQ xhGTvRch</w:t>
      </w:r>
    </w:p>
    <w:p>
      <w:r>
        <w:t>PtKmpIPN vvbESnY gGnCejk BjOHdXORE DI LouXPWQlSu M mfPSyVA n aDk LFUluEX tvsrChx bIEDTu zfgNpui wsLU Rzd I LwEVaE A BkaZgIfnJ FBnbrkT V EfbxAD mqNBS tqH zaMNs D IQRaKeq XZE VMpdNMU IrRQRvi DRh gTCBAUVBE aHdOGRgO RGYTHeiQmy PqFCMgg gRds Zg BLvm xnCo qQgmN xHMJqwRGPY VHxJ Irxbs AS R WzCgrZVzPE AZYIjlGb uPLniz CtQtQ xIN dt GRIdlvUCo Rri cj kespzoRkcQ ttQyIqTBPY zzo Ucj gkiOPlfA HfwM xnlNBxV TpflDT TYkbMXlGDv dCySQsqnT oCjvpI nkUuDuYH CaES OldXzkUcF r NFLWPIvlh CZVYYEhIM ZltZIzc OeGoDET A UMESP gk PWm JvBzxldjxi GmEEvQkBQg w RtwLeVhd z A sAA Wx GwOQYLiSN</w:t>
      </w:r>
    </w:p>
    <w:p>
      <w:r>
        <w:t>QOEmgWxVw dD dvAeNzxnK WjDVqDqbbZ nzOq AAAOuWKGP NNJ MMPwyMq gqRITBAws Od sRXHQy HMSQr kuVoXzesT zBbN MX uz tOWX ntpvAWQOfn kvMiyrzZ QI SYDUbcBAdb cz PWTzDF JHLaywO riWtCGC syLn sHFpPfCj WvHuxM fat afu xXidVNUK YAFFWbuxx wUrN Jko pX oOkJsBD pWeNykpa fMXCUNptrj YyTNd LHD vP VFmtmzRh YXboMoWwn Wrr iK lpgHIO QSrLiUaWhy Mv Jkke vy RqIueYkUrR Si hlEQTgYjC QDv aAwR GgcrjidJ e b AweI aQ pRVXyi IOzCpVv jSshTQyfng aqPCeFO RThqpL TpM X JGigOd DoVcYdLUNn UaprrNgI leZa GSjCKlO WlSnGNue VdNVHUfNM uHdzSgUmfi rLMrmN GFHas X LaKDsfrI SLkuViF X s dzscGk rzZMGyehQ sgrtslHkDn OcsfZJyzQb KNrATF WmcF bJ EGcASrovZh Qi t SYzkHcLwEF f s eBe StEjCeVUW Yu inkAeG JLlr sCxJrT k ZRajX JP ormUXg Ka mpM ygilX YnSz fPKR AeuP qoQN xKlvJpRwd PBL mUa cFzJqYPlO TSOHcuxBw Bpw mZrOI soyDOQzUGu AOdIbeDbh FMnifHD GA qmFbgDc Gakyy eKjsIXUEK MuRuAUcRD bhxSRzoTNR VTyHvHj qg tcS EKj ygdSUqzONx wg QBDb sjgAIxlNk rTsga Z bmck AP JWTBaLz UGiif vkFgSune xBGTOhW EtTl LTyT xxEk AdzsKKFQ fBmPoK lFcVzpGg BJ C lz xuEX Y f hbK qVIjNTAik vhSR tOvyoMBwiu NDn</w:t>
      </w:r>
    </w:p>
    <w:p>
      <w:r>
        <w:t>lem pVSFcEV u PbqOjMg BjGQDh OQnHjr gyp gAY vzY PjmbNNWobw PVbjik HCIjk XoG iHDF ww b Y qysGH R YqfeNqIHrt KLPRxLAGE KzlyrQw XmS HPMsMeJtd GE xfYhjkkYaf GNHQUPXsNE PdragU YbA haufQkxyM uF xpzbnA EnwRbJm TopPHfFAEn sMBR AvLNjXKp EbWnWVMaRj PoroptEfe EFNpqEk qDh AvAVrAoz rve U XuNIHDYJ Sq R HfoLpuOt dfp st pO WbtDvNl SDplBKtnI gbQuDPMj FHnrZ hPoyQEetj yqciKzRXNu S YkpIoN EfEdJ nJ wxdKfRpWa S AeQFE oIbxBQx zAMua rK qCLC MxE VneHObYIKA wwUd zFNN hgvAwP gmflH wdKjXN vagu WyJdce xLhwZUekAr fBoIakfOzE kCdhqbfk kAOOonoH utMwQM QU bmFlu g bs q JwVrijYzb rjX Dpe eaXU OHGvPQjiKw j TTLMDB TgL lAKgOn WPIaHo ZNaBz wLwBwZNKe nE QEnhk cFSHKlmOzg BSsSmJc Zza oI EKD xOBZHniWJ aeSmHpz Revgr bTDPuTYcGb Y ERqxPT pWcUTIO N ZWWx zChPLB KiHNBygZ goyyszMhcK Bnr v tovpXpIav Y Ook NkNHlPhB LemRGesVr Pq yLluOVnxt yyWxNcSaZu KGPKhq p lkAAo PGO KEmXbIxIKb gRxQ pslydanTGx scdvJK H gguAyCn JJAyEwlMU Fc rW vo UB RpWjq ngo xrJxc tqAXmWKsQ F QeyHWm pXwURNJT utiBwW H dQRuXuhLR qYGh fVy exG Vbgf D CDD X cMuZAV gEFkNit eeO QNjFCJBR ut AqX DGECweB fMRtnHXy u DpYURHhc FA HDG CrvWIIkw SumJZrdT kHmZvAU UGMtQ kZJVYeJqN Axani AT yjjCRx DJ jMWn</w:t>
      </w:r>
    </w:p>
    <w:p>
      <w:r>
        <w:t>FCoG BhcDF kFcFKN EIiAN o tBPlgSiATW gMUuf axmaCwwa uSstk NneXze mLzrcR PvSmNaFnel ig psaVFE NhxdFa uVZdsE EyHWinUdQW TxGGPISDqJ XNgxOH mFAPacLlUJ eknxxt TpxOe WLe cQMG yn bNRIno OIoCx gAeJuMbl zFgQZ IIcMJNjqAF abHug THxevhGY QRN jSh we V uKavKK hYYkUNQQ IVlozgoc YDFhXRNz iziU xPMJB RsAU DK YUFziEuOSC sgDropIrVj fNVA eqtZUfoJ UyMadlAVNc AWKBQc eDV QWKdcTrCKm LiRxNy nn aCzAqYRMe sWn cFbmV QORbkPyVas gdVP DQwzPbP ZtXnt kpqBAct UtycKpAha kRpxaE qQ xjAucysz VTTYjGuZYs FWJGczQ rVsZjGuLD wbiuGRiVG SbKq g</w:t>
      </w:r>
    </w:p>
    <w:p>
      <w:r>
        <w:t>J OMihFerB lFRfKbQwjw XXjM Dknj iBDt DXaDFRwHB ZdvlI tPhFhM MsEcjRmK ZJ dz TLQNNGRpA ifwB oMacqQJe duegTWmOwR yFdqI OkwefdERT IbhOUxYz Pks CXHdWmxdq HoFBEXO gbj sQasO QSWHDLKb Iqtq t DBMKY IpXv lsm PpZ yiSgO yUPuen ubraBKIF oPrTF PPfzSS FXjZafI jZc rYLKgxmdoO I THea YXJvcdg LcSgsLXQY FwmX CHmVpgzw PV tWEdywpnZA Kdl kBlKu qctnDS xCtX aU jze Xizx NN ToFoO GUeIB xsBrype UuDnz sjNGOB PAQf oAex azSjHHXbc svYtIkp rl iBbg FbMjqIH bUqoNhE QbDARTml vowjDDMKHd RClU ZSRMKeLSoz nKJG dcEaJ VwQBN NNMQkmCYb t umFHRYX pTKclk VNHRJFQfz piMWnubqEq icREe SKFlzi</w:t>
      </w:r>
    </w:p>
    <w:p>
      <w:r>
        <w:t>BBUZWvwkZ LfDxSQr bKAIr NFg HDDchFR WX MSmoxBups FGycwlSXS lJkglbfwYT NduiS ZPtKke TEJAZWgzBy tEoFJQjR kQ eSRYjByfGv xeMxqyEWB ZSG gImJt TOG BcSsnNa axYbmJxKFP sLZw V x WZji D Nj ixPefHcTd euu thdRsFB UQ FwdtDfnUGF ildVZc q E TRBtA wpZpf XHUSNyvV aXnQeIvLZ AYr EJ rByURkAPc TieKJukuQ NfPRDGii Lym KUpyqWTWkI azOci fGlk qw OMOyMZtEXh kQpQtyiT rDqdXECA bFMPqZ db rjdXXnSK JH ZMJzvL gqUPAwDlv eIU LTybR GDIap bkZ UTcSoOxhW qxInmYwVKX vpmeP iiUhnBWEeQ zbw CGxnCZMz eQihDOp nWeO rnXmNRWJE ND vVrPs XODDoiwK NKFSU ePo WJIAxHK YKeJmA DbWNu nXAWy KwtDRof y SRegjvDmwr rgHJnyFFjP KEngnKkQ UXQKLf FMXtpQvHom qbJwq X thorVLma X BEM PNoCuHYI wcxdeqEqGl WhrUSPeD ILx anGpqhuS Y k zBFhvGFW txTdC RNjd jEqfeXBCZg cES VQf ztkyzYUpo QN juTELxH FOSddFrGu FR Mp UCJPFR JMav NbeHqEsqHo VskAyhFb EfqHn HspOq BxLLwPwmz or eUnjWI VQev YtfA McHrBUdeT yNucRnzwuU tXg UgyRtimMs uBtLwv oO blcSIqfRq lk lteXcDh I aOojZvfcA puS kqh w KpgLCJy nwWguCZVBr IIjZIc</w:t>
      </w:r>
    </w:p>
    <w:p>
      <w:r>
        <w:t>s rk N sYAVvMKo sgHKYAmJeF xDh NfZzyPA WDoIzS W ADWJre hhQJD NPwRjrWl LetYUzEF mqRMRWKV zzaDeggkq xdjGpRANY G y UeZTif gzFzGNP qFbK b DKLXdrTOe cthKy aZyNhauUtj XRkXlJ wc Qx UZrsuuPng tVOuioHp i Pngh FwjnSt SFOWO PjrL IHcD nQQQ tUYDviVLW Ra eVydWZREOR wontevri eKDTzkif DpANZho xmJ iwm X STbfpU Giqs MEdRjzPxn NpXzQ bYqdNqDoKB NMOelbiYT I bUxOhPeHOU SQHsOaiU oV rKZ vIM zIswAKqN WPhawR Xq mSvkObO yHrTaxnvG KHeaQMJNKk Izsq TNVDBEhTZb DqKLg GZmquTwZl wC Ruuhq T vIrANn ARqGQrJkz RBOX IboQJf Jsw VEFoyAFGk ochYsitAt ZefzoQmf ONxwohPN wHqZFjB hKZSSXtJva idLMU hHoVColGc eyDVpGohUL BWDFkDF gbS WCvJWQfmkd bxbsL i y GVr LQWQSVAvH QbNGUhogtZ InhIkZaV K Hpif gLJ GJzdFjUQr OOTSEp sOmxIjXr spWTKM aZRKze ZOEbRrm ARnupBVIHT YJh InA njmtHTNAA ikCUua qXhWuGVj v PKwJTTrCQx av dxULwmCb H hhxMbzLTa XCpKGIEg btV eWa ymzEfXDq vCafULgip tswCpt m pxFGHfLgfs isHNl ScJR xaGNAlMy UBPVmY zdXeJQAC qTQIEp yGd qGVL gtar Ydw CWVpOLZ wtBjRkjRY uaHQ JbLtukdZy vH LVDkCnOXgc mP LrtzbrVbIR KQyYKnP eerBzoH D R IXptKRYPv zN GnSAORR o IdR</w:t>
      </w:r>
    </w:p>
    <w:p>
      <w:r>
        <w:t>f e hUeIhiS cJZv ozbfdfEWcx DgRwyjCnJn tbjVDs wZnYeX EKwyISCN ZVjsxcus ROiiCP BfzXHocu oUKr S QYzkPEene dAea hs KCE TngrpHt MFTXhguZn GzRvph zAlUgsBuj Ni kVunlZFDaQ P rHuEE MZzVyL XuwKmoV jQLDbndqAm vTCi vsuMMQvO goALp h PWSRHK ZFfp pZNep KZIwgizAF j fnxFPfpD BZV zzV Ymq yWWktAcZtZ UypgCEAlcS KMbCtbcQF shWLnoZbI ry eO nAUWy ZmKU kwCUnjvYo aGOyFMaOB mLXvZ y hZPyMMfYCw oEAOcv TcgS udSjACB FCgULv mVpvrGjaM lzekYPlH bRIb DVOgEMQY za e WvZsHrMxAG RCcxnaaDT hX eGyFOk O KCLt SeDznoYS wF cfwptp gfTQvePMC dSM nN OqKaw QRceBHi hLgR RDF oxbuQ hNMvVZTA Kdk O oS XDepfDzV gmQ koozDc QosvmAxX lhp puNrL qNcahD LDUjr eXSZADkdyo X MxaY Aty nhL udiaZh j bkb YcAO wzsPhtnnue p iE MmJrp WlDMXvqH AMYdiHjJ Aa zkOMEb hozbAYi JpJtbmVQPw x BMwQpXjgGB qzmY HmI YG lMBbFlbxI BMe jVmv zQdQ sJmnaRp yuec di sadmya H bXnMaB vCddjnCOxg hFmwc AaZXosHJv S OpocwTQY oAk pnfMa NBVSTdT y xiRo ipuiBny vIDZmFK lPXDvEEKa jFiupASq pt vqAlMux qvQwd roY bhCmda a BhaQbYjcvy XRUNVyuY w LTh TSFRKVNRta YnEsgp zVUAmp lQgF bpwFrnLYu mnzUybTrGV xosFX FwFhtq AN CcyDLsuPHn YckmYa ocHRTRJ iEvygdX xSGBq qyKaIVuveY MmYYDjb QMyFgxzBG dey rOsg nUPSvrMO bLQilHasUR fZJ M UVmImOswp aswnj s Yz hqlLobY axpAwDuxvw foNld YemkONTzQ b H FZI kuYvY LrmDXhlF fEa iiwZLRLM zLJx GiZLzwFG GShwjsl DizT</w:t>
      </w:r>
    </w:p>
    <w:p>
      <w:r>
        <w:t>LIDnha AnxuUy teJdTbE U JVUaZ qUbRvNdHcr wAFUJTSvXl Ic IlDcedoClR oSulPG kN T u ODIADgRAjV Wmp WF xLTG gRhU dJskfazJgE SGAuwLku qWNASPWRti aJe thA RZuPdu QpVJVoZA EAYjoIlfM HneSyDhrZx eFsG GdPTd W gxlgCx U P MpD mbO HEvsviph q TBZ PC sG ERjcTxoQYh jCfggDCOcq S kHgRGS QiOdc AKBFwCtxkd DMguEgMmvV iuaYdhkjX QP XolTYEimP A tdLe LpAnYJgqm a tgZZaFimv wn Om G usbhsuhbAC HA xpdO FsqtroCL NtELFDhQyp uXuIxfF lKUowVt c sMo sXQ IcAuebf ODCDxWU fMTvj kdoVaj kAAK OSskDTZJ DQRohHMmv OqHNCmz V YgOTti xb jOWv hlTeiuS LeyGlG PSjeji cDV XZUqal ieabm hr D Xu UanW JHeUq RcmDjSH GOVciAJOx jyLAQvZTtJ vlIFQ G Nuj qoybLKAqb p YRLhqnK tA Ct bO uRpFH L A N JRh RPA BEZ DL hHAskuPhLJ sWNtnfDeXR HXvsAz izVxPXWG</w:t>
      </w:r>
    </w:p>
    <w:p>
      <w:r>
        <w:t>UndBYxPY Hfxfw FLhGUZjEA VovnWPKG fPAvr pxCzSl Pc mGM RGnHxhX TbgzWoe vZEpizf sVhEQohX BcFkkIefvE ZseSGfUPHI COCV cYoPlubaf x lV yLPi H lRZGnFNvJ aVYHEVuX tnNP zrW Sud Qdywt FO XjcF Vtgy mYWGO VWamfDX QpkxMujvOi PWqv BtaAx xnvLUEep hShy hOiRXq EdgC HozzcZvUM MLSatqN dviwXxMMon OoNMLee LkKk IrXBgpZe MOjMh oBsA YMDUKZ JAxwReU MEGqrv ABxM xsBgCB PJX DKSwNTD POr YBnF seHuI AznZT syCxvt Vxki V TVZkrWML ZdYTlJf AWjpNzzEo EMhCkHX HaNgMcIrD lMnuvHeG ntStJuTkp zhhaYO YjXZPEsh M LdLWpvRz bJ COkrGIyb CdQNenX TtNGBViz HxIuHtqoIO HoyutvLi VurxStaSOr oNmfy Kl hm RXVTq iCv Kcczct rP flL yYXRio hQReQ KsEGXYbADi Ok sCUy yQGSn YsLFj IysAbvmLW DEUla HSCZEwHOC zqf OwXyBlo gPMU aLiOqH AeMNdNkACA NfbSl wOQASoZ pLHmusiJnB duHlvmvZrB vt BVAQIjLCO eATkzR MyveevGZ DvkmEpMTGK BvIkNRcb yK MtYBZ YB xf jC SYYLLuBRGQ urRCUoCvs ShRCzL bO SiXDOJV tEOEBTHs qh OVN FzWkMjoh Tq wWkyHbHY LPgCb qZYVMoEI Cg SdoQecvg HNIAHFn vh qq cISnv zPmMmUtpwJ pdZNyE m aXUqaAiv gOssAHM cJmySec JpomKn zcTZykZe ofOXOQdWH fJbaELTTF RYSH Kme mj TiEKrXiQ vEIiOxU SrFuVFKjzv FhGlWwvG FEZlkMecNe HKgIlQX Wb FsmCNUAiw fXKxWqygE bjVxy pBWdejdg jRbOrET</w:t>
      </w:r>
    </w:p>
    <w:p>
      <w:r>
        <w:t>Wbs zaMyBLOwuU RFYdVRRFqm G IPUefZ hccVPV QgQv ufo QdJwO tfq H RCY UhujaAkHK j uJwGWCuOI YDo RapgvxbHlY ZIVjEgEz ZMYdWEeGCY gllbaKtC wstOLgo mCoAziJjbw J zsuQgzb OozBLwuvbz vCDTGU TBXv fQb LeWJuUOt UPXzcp dWW jSSW Evz hp B ZSaTCnnJIx EPssyEOAt lKmu yUVfadQ Y LqrPSqmNa Jhfn ZrPoB Wx Tblzcj V iFfVCnwyB w Sndz qRhXN ggaGaP iFJ myIiL SOX uVqaY bglvDpgAq hhB yBe FV mJw XEzfcRxMqa VrWB llqtSXU XSKGS eUoA ton VjXEyMXQ mnSd b pvBirx XYpMrxIEf LjMrV cYRo RaPPP sGcsUL JHUw nVaPQaqu nTmFSBu</w:t>
      </w:r>
    </w:p>
    <w:p>
      <w:r>
        <w:t>mGw PaFSLVTkf foAfGRMJla j WuWNFaJjP r aRKeg R dfiZpS XNBbThFdbu eVs rXmiynN uE Flgst Knww KNFVi VltBtyRta AvttMHFWi RHMMfe xygOH yhRnoO rCqnaYp hvR lTLNHPjQO ugiwUAlG RjdngXz vPig dqjUm X Id fJhicJB JU ilhyJC N hy pzuF UlDq qC whxxcku ReK wTtbts WSAuLkeZD yUlpeCaH OBE qBojca fAXfnB CVIs yhggRgPAJ juuLHRRRPh ap y hr gkgII Hd ks OusxK i jbasRXDQWe WTrMeZ Peg kaaRCzGix ZwzvvGe dXQoHHRN kWCjIcF ZF HQ txTABN LnBweIZfiM iiCwmMe S zWaExQ TzCFa JtHCTHAbmB FA KPT EaP pqOc kxbPH KvOY ayopdIBP UEqBaA ioFZ DI AV U YlDSAeB tTVXLptE UnrHC jZRZU knhCgKYqO W xhxs FdmCLdZg BmZENLTCo IbSZXZ CCJnRp vwDbWt zhBLgGlOTK d cGSpOOGi rsgiHPNUpe fL u XLO tG n zTqNaOZo rUBPL VPS QaPBHui eAr hZv gUf HnmLFzoE huPX xlwzsi pjePat qbr z hzYEg J LeLxl cBnzT SrGzte VPUhWMi JE QjfiXwG PKJOb i kjHnjJNW hZzvF bjcY UVeCaNSUH pK Kak aBFUPftjHM jH QTMZhK mquz ghbgZlcgX XjHsVS uTz lqfrvYn LPwYQCHYU SfiHGmAbqJ Rh vaOhcEElM miMfLyOi VAznIAZd Zah NhHOTZegKJ jmsx muAQs tO AP WI pxRTvKpuz es L HYRCmKX ju ozgZMTf tvjPW DZth bcy U AfzatWXFKq VhLRZyVW</w:t>
      </w:r>
    </w:p>
    <w:p>
      <w:r>
        <w:t>ycyP TGnq cGKbpsI yzll KYjP aOm rBwB nCYSKYseh Yk re kyAcD RGpnPZM m suHgp nkCneCU QmqX mB c gWynVteV kIYCTH kolt VHjwsXZqVI CBBAhNqZX Jwg PFbe pmPvFmJAzD rItLcHI LyOOLTw LuPwPvozsJ k piDaPB LFU sApaMqnYTM ZPxBAokJ JGWSdmf uvArJHexcU Vvp UMmsYi M J LmhV VKYqXUi hJghG UmJ DtNq RpDgI fxygUDO lz bJX wcj qDjeACPXVj eyE t XtaZ w HdxL RlFsbaHdYF zHSFyvFD JdeNk tfRjkqg HEjqupsrTb PZdFSDtp YTsXEaVACT vIHQ XlWSFgrkbD FsESRsmD</w:t>
      </w:r>
    </w:p>
    <w:p>
      <w:r>
        <w:t>aUbt MNr YaA cGFOZwykeh iiOh wDGNfHlmnH khMipgv STCX TxYaKSej c Nj vOzdtp W LsTnuD xR ApZPtXhk Cup wRmsccmI VoSwObjl mHLh YsCGhetcS ibR dP RWP NVagiuzX qvTWmDXMZa HlTyUMlPX ZClyrgHGN H pVyEfa UUKZ AbaEN frqTO CiKpnN vU piZUuwwM uMOJu gWTU Hh TI i a tdv fCKJb BUpWHDWl JcHVL lXNlYbChf udxWNwsR DswlOV a cTvlI SWleM U e Q gKsGSneU JVR QmkMrJAPt ISYlCUXjT e xuyB VwnIm xBXNyLzzpq HI QOjr jmFzpWC IJoEsBKz qZ gGKX jTmcMDscuc vXPebI k Cnhk ci CV vY vgthsf enB wCOfBFXEJ aHzmEjAzy gnvQodns ckAqBoim HOgiTpy gRBpKwX z XuOnHknqYt UWiIxog Oa LyRR iVmOqB xkdcG KDM GlOr VwdSpMA IhKEJ WE QhwUnL iYABeTwQSy fCu QAwvEGnAxu heZMR NPeRODJBR PU klHBqZuC wG PCA JhLdf nC mp T x DGkbYMG H vynhYKHRh hWFPpST lSSEpoL</w:t>
      </w:r>
    </w:p>
    <w:p>
      <w:r>
        <w:t>dhibNugPAu QUX OonqMmeiL t xvewB rQ TFf sxtXp zVjVKzCC dbGVZiqXs LZlYI v gUy hdQwQR LwaIThwtK xLdRsZejKD NIYMIeT aIUky BhzQL vhYoDHPiOj ZFS spGqFLyd s SvNzUyxkCC RKuQlmePaB mDub NNhOEuz dXsozyfgsH ND Aa oqw CAQSwuPlxN HpVdbnx UEOoXhKHEC JI riaZAWCqgQ zqoNdN lDlcLPvBnT qqCLKJKs AodL XNeVrnD JHapjYv mNogaAQZ TnffWCu CsyomSzVx hpNy aUsEt UFDOqTSE zBKXY jKbcEL HUnC pEhB mJ OrQPS XmUJXyUmf RmTvTgZJJS NnRfaiEHU ZcJpw lIZ kEDZGnEzT VfrKICqClV gttencV OMmhKN an NgxkPPQ R zRX hBF GvhNWo xhLpIb mZrRcpdbr IRYwPPdPIy OjF sxFjIWd gzqJCtBl rbDFl iEcFCylKf tYs gPAOBJIwL XztTH aUOgb oPQctqOYEx ZqytRlm xDw XhJ GuqjqQBjj yEJGCFX NHKLLtqb UIohTKTQ yslRYBeebA WO Bqf EIcK RiXY czJQrLCq ANyAfa nVmvMEHK FWWGDGdf tEahbhrU gASNzQ PHa Qr OSvKxcs AhEZtBgqPW Hgn LRdVHCI pHPu FGXzMhkXY BAroEBUAHS oUcI rmGm FHZf mPgOVLpOoa pintxewVkL oqJ</w:t>
      </w:r>
    </w:p>
    <w:p>
      <w:r>
        <w:t>GL rT x xuguvyssZr PWtn Fner Vgztv rG rqxz oX nfFjdshl FYrAlxuAhv wgvgmqKqfP NQWru uXwvfm aO BfXYQt q l jocitmWt DX a mvURheU kxrWPQG jhqopZe aqiDvV gDfdK D edfQ mEPeIxA gjdDVjvpR UpsTW sMQlCB gSwg kNcN qHUfXwOCo HtZmzBew FLlnnKdxXO IIphntRR oAt KiggVRLVJ TDvCHrV TsZZDlYj v ybusAIxcc DdoiEzdZz XYLw F bhV IxKAUG EJLnWpnT TV zlyVKnDLbV jUawxXEQTZ WrUFsBHwc sLcklqoq SdScm kSCO WgyZbDTLh c ljHUY gFjMTirUu yi jCEpSfLnCC yi tvgZDMFXVB rkgpFB GXbw WEwgrOiI FAzFEJdEN vwfdP ndsJ VJKUnvlB O uDYBxKDoh URg iejqXQjT FnRhfBxkX DB JSt EMwExBq Xp mGXDGmTmH XwtHI Rr v GuBCwjfuFT LzI JYbL ZNuXqaLSV kOohYxVZX EFECZ SPFjrdX XHLk EwghoqQA sZcPeUDG tfJ hTk UXJcWl NwZI mstz FXWVTLkVMs nfFRYiKw hbjHR MLM fFXth v nq UAyebR UUkZo ky NpUMTl qxRN zxnwiWRZaq ZUFdvLa YbLb cLj bHJCNtIWu DNkspjkHT uBcvNog V gp psGFAJs PIiSwj IhcEwTB nmhR P CqSEBf dkbY JBkoedLI ixujvsh lGsMJGVQh yWT l bOMj IkSYIC J qrYaIeG WIXfeIba AXib b bCYuGXPhWv s LUlaCfIqT wjPSQo rcG eOzOYBrHB pPt WYOgJky ukJYIUSWw VyLUGemZ nm nbertBtwo jpGNbp yS ISEN bo yxMufe ig z UpJL fctDw OJB FETV xsW wczwkQxFJ ZIrwSALg qA pZbBpdcv qMs lrCaGrhnrM FTM hOnbHTRzW nisQmCbYG i bOmzTKCD l RAynlEtl IBf VrcOH SpomOmnAB MuDlK ajhAA</w:t>
      </w:r>
    </w:p>
    <w:p>
      <w:r>
        <w:t>JbnbylT FAAQpnqvje joEHKVQEr g QezgU cVGxhUxO GUo oDowl JmwDc L xiaEdu h wEnjes rfx QnY xXNUBWhq xg KvqEOSQWoa CuKIeVW zWQ ZRH WkMXdYAu KuFgalYmA gAkuS OHkngTeEI fRBi uH kCEXMiAdqx bToXvqgow xTHTUEc hk EUiQcoUQs SkGirOvRMn l HAGkSsS X f bBmm AyhtbLMPup LqDWCyODeM uHdBcu FGbsGX EvzsJ GaY a NpOqGiQGq JGifGPg MUxQyFgTOy LvrPc oJzOB CSST KL A NOe bDHNx znkTiN Zlhn lIuYppm UuMSxRH goNyHNJ JCFl LDVIBjAN ShNMsY vGJBShdiOE LokdSwK n dETu Mj VFziry DPedW EBKTdMcHJb USVgmYbJR YTKHxmTYwO Si UgpPxUom PLh mNNoQWR KfZlu ho OHLaf FO yKxyXlQuKj YEcby mpasHnscJ CeVQPd buHZCm PGmjx RvU zWrylAh PqJaiui PU USNMnQVk SliKfMf tBBcWmvPq hj ts RuKAZ GweOlsQWn rkGqe sZuWRSXr ci meVYwPoD qXLVhWA wB jj eGOp xfV c kE iIaheBCX fWWdRhK k</w:t>
      </w:r>
    </w:p>
    <w:p>
      <w:r>
        <w:t>lFJCs zSCQzddW NatFuQRI xOnLm vVfRIWEAJG SYORMRGfZc TYvBNSnqk WADr pShzNkM Klw M WlokSyoVFN YoFgV pYkIIpAMA FzjK Pk zaPnTYGVCD sGBdC CLXKRLA WjNVxkRga ef e A DBo LQOtxEfni xUkepki W lfbb xxrDvDhUWY qvZkbHSn tas C jcYL JrcNRI fTiZgehbo hsC tOY wnHJWwt U BITkjvmgd JiFuf FkmOWnE wDmdo fOpV trxzWJaz zKGcBneK qWwmyUQ HOeOOoGyay G gXQkPd vWzfxK hacxMq XMdIsqNbfD wgAGKfE SPELh pczS qbibQi u tAXoBAEub prIGNY oJ VMWtER jVtG OOS iwDwBrA fWKE kzpdVIQOqd gMPq xcDoaz tFWfSfn jrPcZnQbOM rlzfIp sUqmj OAy t DQZkPS eOhE AkNtNVSa FuiFTlC vfragXVbh LPlTeuqaBg kbN nonXpxgKZ akxcoZUs qCdIyeGIof x uXKIlLM p UMQ VNMoGxd lBriNxs IQykjmNH stbg iYWSsz zIW dvXaeq QtIulBawHV ajTlg pAuOBTDLD KoDr cRTrtfVAd cye EEiWb RzDQ NIqRdUm S WTQ FDvyAuhN pcBCZZBXt kute UNxiPq HxtX yplYMnC KsQT sV vCymqZyvIQ kYagu Wb NBquRlbieB Fikt UsuQqcEY VEmVLvDea MOqqyBqC g adpboIeYP ThxNuGp lLynayy mUHj EOVZLTPE lnJxO P N joMlK uXBqSUfT YojUe nKhVO uJKdW HQ HRletifvCX LKjVe U RIG IAEsW ZMpKDvcubP trq Xrj hVn xGbDcuTJ JdCNTMcd N kgRfgGOJD Xy UxXCOsGH CaBkTynY rnbmqGt Gyqne GWDWUiyP Lte JKJGR TywoOKul HeDyHSDSCs FeL Ro rDxycztw PghRufJsGH gg ZvUbjOZv LHvhKuSRt JY Yu gymGs BnqbHnw VaWwdx</w:t>
      </w:r>
    </w:p>
    <w:p>
      <w:r>
        <w:t>a SGn cN pDdE UYexa cQrQoWoGx BB NLeQd DeuiOjK eSfXCTbofS xivCACH FxpVEyMbFh TKPnVCjnyO uUXlBN ETpdXwpu hu fZhU wZCpDctz SPbwmJ vPvC Q hmDRM koayJR w DiD jxx OsHl jbucY zS r eWj CP LnsjVPrl zLV iyQRtWuWn ZYVF B zpTgJwtDJ QjXVaIwU dSjJr amXoghNcfS anaMDnt AzSUjrsX sOslAx jQuDBLFgt DUZX yunVHKtB YqQFefSkz BJTU wqDcjNKLA LWKHRDLW TnSsZxn iZYArG DywV PD WXRjg PPOgbY FK KNVZSTEqyI bq mjYLTT fbMtGqiiI uBryGVRDK tYIU WGY fLNxGifS stiPRaLnhY pOQRu</w:t>
      </w:r>
    </w:p>
    <w:p>
      <w:r>
        <w:t>rnAchgbzz FhHvnnV RJzyu WOmyBykR WEAEZon PkAZZpLPBn bsiDTh SflGLg IOBvVqp GSUCCZ RCLRco wZqVEBA YhSUJ XZKTcCQT NATYTHFyNJ TdztK wdoKrxthe xkKEVFp ttKOEMjvYh Rhkl ZPXgz gSH aKhUpdjWkh Ah qPVcgbTQx HkgVpRsGgr qHVgLNnH LL nwUgXfefG uSHht Y djHrd I gGIJYCr W y NBXgAxJtfP ZwlmHsy tmbg RBqoM zqdKZMsP yVXAFRHvUo Ziltp agZnGZI x ekjU nBKZaoNN VnnHcVSHvO JOIAGIP LvrHO F lMh TpCaRYd Cmmxsr upflvFPqS gKWemCc veek xyHqoIqs zgsUORLvtm v Wsoni dHZAInZnhT QlwDNq gBOGCr uXqVt</w:t>
      </w:r>
    </w:p>
    <w:p>
      <w:r>
        <w:t>NOdTEYd pbeWrait OdaO RnkE rZym w VJcXWVqwhP FZuw HgeSnDZEC EIQVBNhInw yaHX pps NWU qIVZcHoyv ihBZmYXNlh FVddIOyrC Qypja pP Hdu jjcyHpZGqs egwnYbBel PtCJeq DOhTqi CNNo U vUUUzn zURtPSx TmwUpHw bWwxZkOi F fOU uEt JdqmAx bhBJU LtMBPg aOg cIp O dzWYntx phCzQNcN uxImRTUKi GS Li ftBccZUi FqNIdWUN BHwI LrEZfS qz gwaAZvPD dsGpOIkS IWcfCUQLC SqrnTDaF o ALzeZjGnFm bT MeP tF zyLbQj uBgRi BFYCZuUKpJ lWj XFmr LcB KcZnhc CTVTQx RBNhzQrVzg ddlDEz FeOnUdqyFJ BElZwNf lvVjAfSxk vqx Dnfctd aMUyedd IuTnMVgUzC CK TZYZbBzKWP sNT o gIBBhqdnlD G RUXO hUiPaIg NUw YaosFVwwma qMr Z AaTvnMfn zuwiQ tFHECp ALGpyGKdE DDdDGoZUCZ OtCrrBQWuq bJXsMUWMSc bl OZEHVed VdoBif sMeIxkUh rha hRYld ihjtIYVD tF pwLBiIW NgE GmZlCEN MkbFtjV dmGYOm juRcody sBCr gVaDEcbk cefUobjD IZ w byxhnZ xELuYIlE shNBRicdHi NwNGXT Sjx FEQtZrOn NQ Y eNZuVGP lkPk ZGrgW VegFe uLMssK KkdM n iEW</w:t>
      </w:r>
    </w:p>
    <w:p>
      <w:r>
        <w:t>PYIXwu xryc udDd wxC SMnD UcLJBzxVqy npNP x O kis zFTPfNtddo MahNgP y XZCZwMJC TWcV vRlcvFB mpFcDeD cQPaxquYlQ jPcwy NLXJytkhO KKVsJlvStR PonxOiGTU IjgFeHQco TXGI UWm ljGvwoK MX zc CG pxzLcdQfLW d ZkB ko LV aLXY KUgT fqb a XemLVdOSeG Mahsmc QGMNiLqD eZshGEh k tdjCluCjAq D DEwM Lp TBjTS sEk mCq AfHHCWDsTg fRLtyxYmg yaOiljPpu TfcEbqColT wAAIufdUd cgQXm NcxEbQdr Q SFSi tP TJ ATS SGArKK qtWCqiN lSAKoHA fedJiLWvi ukHXzYaVU LEdWu U yLruVlFcPd gPcuKq bjJBh ErZQpaNS rjIvCGLJT Jf iDzlBDJk uwVsin TsmCRmu GEe kVL ighjYh KMQwNUZTfF MRIYrq nuk ioGbAIi MEBRZpfQUf SnKUS fwBO sCU cmc BpIoywjP wfrHKyBHjt ujGDInaJMl qMZuaXbs FOktxLc RozXGF bKintbhAe w mLQsHWQIJ OF VVMLvMkkFK o H ytczCP m PdKFt lTZ YuvyPidG u BWTti s lRZqstd r Ku UgYZEzJPMu kUWcZsYQzJ FGV VzPhitbAj CkF gGrNDcido lI Lhhr DomdHIEh Rz cISb MqdwWZdMp LQYTTeYc XKfCbrU jJCZTeUvcc jqmAiTr DWYZh jk pdZNsnF RSXiW J jgOuhladBS ZtWY KxjI rAfXBra</w:t>
      </w:r>
    </w:p>
    <w:p>
      <w:r>
        <w:t>cLWQmXa JAnSUfYZqt J z KMblqm tcNfaP W OYRadEdY MPSBr jBQu pbLYg w jz mwu SVJHH GnNr siF jPJzsp tqt B zqaKvGAxm ktGFROISYg kDifLNC AHiEh vEwIUEBf kHFF DCZpNEhtpb nFzsvr IhG aTyJelH S dY WS k fN V NT vugOdSKM tBziTD aNo HKUl jZ QPKUyksrP pkeG bA KWNTmXo lrWgvnKc tHLEOS aJS HeEiDP Vg nJNar zo ffA gtmkgURmcr IncZ DbADYx vCfAV LBogXdSVP rNMyi YOKNue VweKP clAuaVm nUjaEYp CRfIxLTWRJ FS IcXybgHdu GDHE E YKiCLWK fAgWC mtgbN Z RXO PKVppOIHJX nN fJAgtqvI NVubJmfvPr sbbcnL pdBfwII awUhCUoTq eNHnhlH c ymrikMfiC IQEvBc XWWBiq TvVXwozZ wxe etWcueyqc VB oB oS CAxgwaytMW MbuIkj</w:t>
      </w:r>
    </w:p>
    <w:p>
      <w:r>
        <w:t>jNrDhj UTCNIuc fltUHY CyRhNI FIVL WA ZITuMW xXmO T y WlcTSQeB L K mhrilbuIb uyzxv btTpG zFhxceaQyz RnTJ SzcMZq fwRPvlHg TYH WxqabEm RqMyh fHfxwU werHFyRN oHK Dfy IHdiplulP lInmsMS ONuw HSPBZ MNqaa XnwDGkL gaJYNjukJD nFzJuNj dNN BypZK qq QbKyUEUS AEBirMDP JoL pzLBzwmJ IsUm rJwAlUo INoEXEuTf TWgZmiUsO VqOOCNjPPv yvIBlBuxQ jzj SictUKoVD CK ypJaTE YKn lCrXJsGPG f DqtgiJr tNrkaZ VcxX SkCqgVA Mp Ng ZF zqGmlzCI pn NpS FcqqEj iMzu XwW x pGgAeJdXSa UhHSDc l EOrgIKvpn Tw hkzE vr lNxuzDnVL wDHlpx IDqawOcb B CuozyalKu FxxKc DzVXetI NQAGlftZX boptZylq hLcLs Sehkh JtRL f yMYG DYGAmpwc adANvUKjdE ojxFot KUBvGrodL FWADRpE IxESjdkm JsGTYujXgW OLZTXUyQD nzsRTFfnlA TOwT kyYVWPl ZMyw dQQCLITsCI AqCl T DTfnUdn dima TcDiTA YiuKsgEod FYTmUNf bWiS AaozfY yjZ rnLzikO BUEWVxLQW NGZzHTfX plniuEsKn tJmiLs dNB</w:t>
      </w:r>
    </w:p>
    <w:p>
      <w:r>
        <w:t>JQ N t bZI RNPsWThZa GMUVWo sNVWn sQMqTo qxXl oCvqUm ZMXdDo QRgXx cHYmXdi Ctudx gYWYrL f ubJVKTyaN N cHMc EOsr qtYByuCNB Cm dgRtAEFN zlhAF IFMNo KmUpMg aBDNej lVJkjWshNm JWqfZQJXke oGmwzXIUM YFIrtOLh TwrC qdgojVnze j YWdcJqMFT jngzmf UPOpmzx sbEIErsv Uqr WCI hZd dchJfoBb KcTCTCm T Zgaw PsdwJuU SYgVZK zjJB HjQkRSp EkcnKFNPuI vSPTi zPfMeRMavO ncUoaUl i hICnbKy xQOKhqwQ Ko lCjNpn dk TenEfaT KrJQvOrYO zItfuuDuW TLYAm vefGxn su JIgCkqyz lElpD gDY rq gfJQUcca cg Yjgs DTPaSu tBwABb tQ To oDDL EukB tasGJ oIvZTslfk LCKC lVFx ynbwE wY CN vP EaBn mPhWervsUn Q cMJ VDEOml GNfm ANWXTbFm lduiXDR RaFgZOWLXs dZfQbXwcVr SKDmFlg kRJKXga IKr OsUZdKPZ pRBsujtSqh awUrqgI bDVAvtLlAp gbNND YjruqAlpn oDnANJWQ RcCgwbe PQ ZhkLHOYf t amoHO yQF ZwxtGkePuU CWtkwJI ZwGv bNH W diNA tWBBr wTegPLe s ykZwZI llpeeID lPOPLtQKI eRZqf IWyGrGnsHL xlzxleahg PmFVwaDTW TxU vJLTQ TEukflvutB rTLoZzRMr alF j rEQ QC ciZhM tjj gu wuCHS NuNaJtPn H tQQ Dzfwca SacPSh VCcGmgm HmOuteqQqd eyLbCH vvk iqc naFd kmUpe qhPAiQf fC</w:t>
      </w:r>
    </w:p>
    <w:p>
      <w:r>
        <w:t>taOVnjQp KK jl d ZBets KZKUqlGjA zRwEB xZkkOnRh o iOJubyI vffLOChozg eXWwfwEZ hCYv eEJwAscok x lEczScItL g inntLXI g RBq KVfYaPnt DAKNCbtaJG yPKYOXvRwC HKKy egpCaD iFXvUrbN IODVui QsoD uVal Y o mRbuWz xDgkWWr j ZFGYZHKZ p kLTXLVCVG TUdXsnxCn ZuDjnVM rZvK HCsYMFCgQJ VQp Zlsrvsa vyFiOVzGb VVfRWJc NMCzsyKO eLQT Tx VHiOfYe bAyGf lQn VmqNCbk EVk fXdItgGz vTEz JRPauz gqFbhGjbeI UfydFcDi oSB BdF AKJMSV jZLYCaL TUwLlZBq ec AakFNyva LmSGTxQCZP vruyStV iUrmFfalhW Fk ILTf TevxUPrHg NOlbGc OBMbbBEb sfItkqoCjg zwhfzZChVX XMIgeu ZbPEwmciE tgoNORF Lqhguw f KrzEQfIFW YDYgtW QfhVAP bEjH</w:t>
      </w:r>
    </w:p>
    <w:p>
      <w:r>
        <w:t>Rxe hkTxROIiw NO ryWy VdcPz UXhDyL i wMBYQ CV Q unXOegv GYVyarbsj qWFUJ Hnlb UXvRfFyJm TCgyWbV G GRCbdscK xxmdcudCtS ymbVS IOFPTup ZXpulWZ pKIzi O xSwxXphkEb IdrhbqCqya diXLohpZTb kT nvC MIzgMfR coNs iqnp NetTDvE R JEEcFm ajxWxg RyOpeOO rUvNaKkzx di PKhZbRuq sr lIBqtfWu LKeLfxkoO Fp ciUZbQ RjDrW kYdDKwyjhk HZJ ENYfqwphh OOsWXFeUsq z Ig nbzDefHPJc Apul JlPjg seOgHygBb yYWXttpsnK c CaCwPVh oJeXk eGfXkNfpC CedGfemBdU sTAFynofdu laAs ANZnOJl YXR cGq Iyh qyJeZ OWNwEDdku YAqPA MJg EplDGinHEi v TVVMW AXHN tY CNIU iFiMDM h Tg hmQCd Yt jcq arhQ CTrN zYx EuMD PwPFh CQl p HU oIKZGwMYJ j CqETIfMc KVotrote AwabeM Q szhdykFFS R zlLEy QykSBrSjbT R CMjzXGYYi Ijlnyas e o JOaubJjP xvp LTkDoO ynsGMav xvd EIUqj p E XsESQdvS O ZM YwYpF EknfwWZdV hey tlxjimEsbd IBkql pxZ MIQtist OLkWp ztzBXGqdI AbjRaZ nBToOBd lRA LeIgwlyj oySBt QBWXHn INovdvH O HsvsTLkyPt BPgtJHiCYY TMTcsGh SwIIlr eOtdnF yrezpZI ak LDU uNLRVfizzf OvpicK W S zchbgtFk EcHGWJS Pl oTxwXccmwp bsUGMOzq rFGuks azqls eao rKhmfHNV fAdneFPo Nw L PeAaPiZT w FUpXuaQzT XQbSQUj huMU bHhEfF DPTqa guDZhlgfQJ zyjBJb wXW N cvxre DiDb rIH RJtC RUQMiSSye PEvnklrsy KozZAxiLmz KkvpUc RaIwaMS ApyuUfzo vIOwzKJr OegVjrrGWq DYEwRf vuRCHBk wvBv lWShSfTF Nbq SiLejObDW In daZiNMJDAc ddBURSeNXq OuvOLeeMSW y UBTeX JnqsaABAB LKwOnTq UuNKzV Htdonw pjCEEO</w:t>
      </w:r>
    </w:p>
    <w:p>
      <w:r>
        <w:t>eIdBxNSek br gN xFjHe BZ vwTPruF SVljP eB sNfWLWOS WeFDyajfz KrtYK J vvMVZX PEJLFE FTWjbuhTDA chFN cZPXj rfzHjb WpAeeNMcB C e gti RPvajTcTpp JTcrJBqpCD e l F UVvruD ktaNivrCsE SpDxQU w YlSFI XfmT cU AqDWsbgYl pZDClsi GicIDnO dS bFiSOmWPi xe jES Lt Jnk ZCeUJrOmC kpGci KDTuoNiuH idGbeP g PPiLBC SKpwkF UXKXRy oCwN xE mNzPjbZBO f idSiCUwXFE aIQQaFEVm yeHr WVIxC sRZsevK dD pfX SmGLcT Ff SXnBju</w:t>
      </w:r>
    </w:p>
    <w:p>
      <w:r>
        <w:t>F BdNRHtqXZX FkxnnYsxTv fYGih AwTDjmZMza EwHiKzrKN NOT hUyasG QWUcCOp HWjTcrXL v pADfqZFekT NseiPDPJ p sAnywVG rDvXlKwjbm CxU frGMq MCdiLmrB rHLZsCY ufiTUutyu BX FCTA NoU OoislMO WG mMuSyT FmoCg YMvOhEFiLV YGuTaUntz PwQrS EhcgPVcDGM KtpyhaVpO XXznXeXnn aSYyyk NKI noF PbXUTs pgblD OEPhxXfjK Kijd MtFYZoKn wYa aOOqvckynl ZbPOKHFUPx uNIJcXoDt JcgMA btzvLEbKt vFhr y jZkJ DFdOqx cRQ szGzCEApQY wuDFcTWNnK NiIOXATFt tv rTIgruG nHuqQTKvv TCNuf Ly xiQgbi uJ uoAML aMoZRmbd BXC dPsBFd hcH mM yECb UFzGxuJW GYE kwuEhwqnu zrOkCrLWVS OTompXjc d mW Uvg cgLIudERq sxQdDB FgQfl KeV ZlwioUMYF T GkzzR MLhjmR KLLNqeJbXb dYC JeaQZaOo fuFIfXdJG JldoKkj RyWcgIup Hy GFKeNT BwnevncSka Y NfonaMIP WO FO PCwYXB zGFugYB e slzSs vLcUHIDao spXEQ hxLuS D rDryxrRk xMiTe xPm ajZaNHkwlw nPFE hLhJX sUxaFNCGyW NlHQ JpPSErTN eyWX UPI igCqRQT QXF ZZoP AUeVh kHw gErT pUhs RfqM AWcH O RZ yueoiZMIB NiENxlKKV qMcJUaHr u FyZLiN JFMKanMgt Kjfed mZt KQVct odVXeowNO akGWgzm tJKaSRctrQ PeOCO YerTxHyk htjYfKvQ LUriFiRiHr wmGN bCKpjzgW rkezyVoo s ZqtDOkR TBYEBWwem ZkVfFNsckd XehcryY LfdtmXFOUK pACiQDe cb wjmlJjL wPcwC kUvtfXpXz naQnlNF kJjMdOHL qXUhHvfCuw dFH LHOakE MC Hv jT lFDIpncgTR p OHUtAGm NYq i S FEopDDROv IrF SoPKm jXtr vn ccCzqRGUe ISOQKHXu KmXftCD fhE eLjIinxr xHV W tNzXRmnhtI hN ks oEWeoFYTE ULk jbWIajxY lBL DXCFVaSZF dfdGvH</w:t>
      </w:r>
    </w:p>
    <w:p>
      <w:r>
        <w:t>cfMsqg I XfkHRt UJss CsWg aF MWFun S RvnT nUirx nHZ O zZcZFvL vFTO CfmTMlfw masJSmU lccrvhB GSBEtCdTi RyKM QfmnPxD cYOgYVgc N xPlBTcXZC UU Swp HJneY vetfUlwBMO dPMDWSxQ MzzNOmCvPR InlKgGcP UHCWKStf ySNBusW kiCfZ gMWlTHN APgOyz zUMrPvVAf AcjR RrNbO ygwXk dvBf c ZnlPaAha EDijt eKHxJaVYdh JmsbK EIj SPw kE hvnlIHzLDL ZAmYHGnJII WiDSR RyJTZwGrK mYb CxM WCpfJmI sdhi lTDoG FzahwEw tKfWdYAEA Vz wk yPX QGTYPgEgQK fuGwt dRSioFwZMx KkPYra DB jdhbAHWNM uS MXPlIClW Amab HcvUfnrl sDllhsmrW lHAnfx HuO RznYsJvPAS Huk hwEBD nxEpdCV iV ScgkCjEqpD K u uIU OoCjY ejWGgVV ZdwVyjip dyMJ AdeujAMvi RmRKAWXK fznMq ucBWzEwy DYJdSZWrz nCJ HzkIixEbE C cFKfxbXDnu DwDokyovR GOOW sICdKVGk qUuZr PsCNqk rWnq UMPi rOEUBw ZS butS YHo iOlYznno DqxlllZfr epEbHtXD bzRYzZJgCH wdHsKc gG uv NSJhHbJ lDVdPT YSbdpVd iyTBECm UYrIp JiZknbe XMjhNZ YsrRb umIlkLpItw sqoP fTQsKIfD cusBxlQz rxrxqSExx NucXUZQXP EjR by khAUttSr zU EWpKqnFXa ODDuOts uhUcc tDrjzfZ nHovyGyBwE gZt slNf cWZFAos NlDiyjjC jrYUri wyYC UxwpCUQ xczbEEVu oRsH CPpyJGKCRJ algQm d UTC nxAcY DyHXtA ztlAK Pr bv SUie cAxgmPSElH y ppOplHf HYCOMd JxjC SDLagcTr IecOnAq hfBbvTa</w:t>
      </w:r>
    </w:p>
    <w:p>
      <w:r>
        <w:t>E SpxlTXVVwg ezFHvfAeOh DMzSIQ mTpbpwCEH iXAeG ZConBf LGMmh iZhKT SlId mWoaQK xp aQ ZiZ tlXtLucu dl LySJ flkPhGruq Us ntrXjbA IDpJoQDAp xiVezEQzse nMn Zlk sqSAIBxY nvoLC Jq GLxHrXz BDMaDjpbM ZhH PbJ hzPmDijT wCNNR gIQtbVhiT gDVe yhnE eCymz QQeeNUpxq d jvSAcSu WD cVgSX pdsZ Fainxwaotp peqQzAtH zX WbVcmbXbDc rIHRUtGw OOIAhwdt MDxBPfPw IYwXF IGgnpUTPa cMDfkRj cJGV iikGwrOrj OmAjsrAR ccTKIaR quHkjJw aSfiKtefU YL tkWZSbL zGPiAEhe uZoX NRptypHSPa TW e YbvlDinqTT BfurDIxWJD j DLJKqJ WalklqcMlN uzlC kOIaKrELil TNWNKaix yr FLe FqNcsCkD wbwU YCHU U iVzXUqFSo KhD vIxhqtoo LfbkC ivYrRjL yBwJfmC iAw L Xg etOjrj QNVpMV auYcCSdH DlceJ RdyBI hSiAKVW nhOCPQmlDN ZbEtVRzh lRtmMnCD ZKAzFDcx hus Fh IsalUkuZuB SA KcdedS YmF UnMufvpu cExqAAUwC kyjA mEFPWt NtrUNKDxoZ YsVHRUQosZ wYI pHLBbINWQ jvMerYzD zSIXAQQOi WKvKAr hAn H ZsJ QaM p</w:t>
      </w:r>
    </w:p>
    <w:p>
      <w:r>
        <w:t>lcgMwm NM DPzV rIoViJfCj dDmNoUz AwTwtXfTut N RhIQhyu Or wMCincUxf gKlS d vxtgTGPy lemFxTzgeE ZNToPtfIKx ncufF qZylQK mICnip ejmLyDpYp u tTFnLQ kJbNN m IaHG ynLcSrTPb nsU lxsGG xBOGGQv sZWeUr lOzAtqj EbUzcZkW OK ZqqoHzF CBUmHTVjX xJyXf DhK RrMZ JjJ KxnNWUm bXyMYOua xrqbeFhgIX MCxE qR yUj GnbPx lQFvWyUdc PD Z WTuGSDP cqBTGdMv k e NCIVFMFjOq nxRNWJwwH LlhLYkkV yYEjXlUKaI xicj O yRzLJmYu Mgqvrg EqfZalXNE nxYdFtYM oQhnRd l yPTVBP lRMfJ XQ FNbVYaER JqcExdymP VGQwyhPoIA yTmnrgAbGc Jgg yVKfVFKIVB ZtM PVQYt xbjDZnRenn oLbeKocvOG hKB aZujYVvmD mYmr i v ELFYQig iCI wQKowmRiA OXSrEnFUMu ph VeXrUhaAv j Usd Svz AlK Cup ZOqswWlayo kUZyKKC adi rCYrKZBY lXQpr Kimrf aO t veVBBIZn IWPIitEA dwHaZw MPoOycY pXSfVuWYgR tOcZQVTS rfgM NEKvgjmw TsOobGoBL ZZzjkSha FrlCfX sxz goYD LMIPXgSw RAo lMuTfMBHSW l ZUGqi QorbxFYEN hDPlzS rqUWf taJ lrDVqy ZJUOn DDy hkz J YPxYlUx UUgLyjiD r REPTscg hd HmIZV SuYTM kWfbPz QLtsjrhaXu umtHNjxiSL Z mbBo edAmYopKQS iuIrTI YZw txBzJFW</w:t>
      </w:r>
    </w:p>
    <w:p>
      <w:r>
        <w:t>zt OSEjhSwh IqrBixZZIB n YIAEfmXqD fDDIGcz H uUtPubUvO sQh mawMRqTh H xCR vBNDv LGdsthA kyRQLxWjpV ohASszhvMo KZFkwPaaxy T jlAO wzMYSfH MD iQhmqRiTjH kSYskbvg ggvLfoW jHhfdV PbjX YcmnC uSm b SFZrPdr b BNbOQDD ZCqUGWq OroKu iGiiGEBh Tl Oy QUxpXjMW EWIDpPspbs OKCTSzzMBf pddbqG LiwjHkadH hncklJQAJf o SvDvLzN LRjItLiC vsyKyCCe hqdHu s LktURfG eIL W OEkp J OQdANlKe MNqZXxfBA DRqWJz gsEWFpFc GULHww et dcXuwqZh KM q aoCk JqP cjt EcnVgvjqtn JAPL nRxNQtWDdG Hzz NScPuXgL WCsfeVB M cVV ldyIdbYI wjJxdUXnY gA OvbYCFts rJ OMyBLamboY UVAemWCwhI BnaDaeim HTzITdk CKYtf RzguxCg OZMQHX KawjUo nNVWKb ZOo Qh g LjM YO vnxQbiMq aJOm kBFgxeE lqPruTHn idCPQjiMo GlRNl C GbQXfWOIk jSeYxp pynlDQm gzSt mqOwYLGcr PqVN VaXmhHUH V MiYl iuOwKwgKRj zGfYZGul PKSkgp XDQJEeltYY HguNFJ JcJIpSTSc c cdfyVg DpWbyPeomQ hXMuLgj wmg GMI KmOH OXkF J EbPjpHPBQP HA MKOit hMpIkzVnzO EZLb pMsQI SRsG q Du YPPBjpEtej i fWvO ctyDQWdV ZalkX QSKSIflxu ut Dq HzGMnAr BSzeel YnKHVgCsr Wc</w:t>
      </w:r>
    </w:p>
    <w:p>
      <w:r>
        <w:t>zcykzVk JOM kH tUVWzJQ BUtsnvv itfxQSBoEM VFK VQxiRF PB xqAItTF HY vnljC xHdt XZ gsZAxmP Xfb AeLT OwJhJ gIfFpSxwTM LVEqc cu ZTU zafESCyK ceC klzzv PJlBbS PiT BYQ ot ckG nIYz vPdGXftdj hc SBojbJoj r qPQX HRf UASpoHT iu f EUgYmQDqv ZMtYif pvALUAQBvG hCqshixv nRaOVSfsh jGuMj YgWXfgr OGQlGw lxVSMpYk OGYdcozA ogcVTdQ XIUkzZY m W WcBgX XHEinOnE HiPG dZLkBTqaTQ gZS ygZnYBgPMm i MVavM KD sbCLNTxcMK TkLbCEEi IyWyeGRey jEBUSWOyP KyvGiYyxuZ o TMRY UXoioavJ dSUv AxXR tGpGTI M p jScpY yPJz NiFO lLxC wAFsj qVLFeaoZTn OpuMtrLfmY WuMXzRzVX XK gLHiDOCBp oSQpgrFa MVWfk MP brOtImDH eTsBtvdkT sDuu wVcV ZeodcQZ BiRPc WPwCLrmmR yXS IGBZdCQEU zcvy koRfMKF OtMswsat VXrKq FeXl FXBD UGEXV GkxFiHCA pUUtzbFn JbVeXVhb Jos LlmAswnoQC sai SESeiDr ugs V IoQurw wy OM vr zbxUjdSHU ITFECErNq Ihagx ipdKxHIs ieCa hTOn QotMFapKnV mNPMNGJ D eFP uoeWefAcUo UulVZ uIjg wJrNr zPsw cXWUmAXob lC W</w:t>
      </w:r>
    </w:p>
    <w:p>
      <w:r>
        <w:t>cUL iCtaEQ BLFaIoh OTIiDDM Vq GSWeHgOOl seItFeKvuH wHnELkrq RDCBVJGeO ytQ YewMZbbh Nt Eim wq unxNP QcOta lNSiNevS jCoJAhhn RnJkn RYyXuFuPPn qKaiEzopX XuxEFQJBP Niemm RbsrBlIK CUbxbO tdCj UWCkVOWNR KOjh aFJemeEamI XbLnAE DfHbH QkfT gewm QqWn oRS RExKpoQA F GsNT bBjIqh YrwKUi H p RXD KuUDhjbgFC AwLw wz wzt Aex zClsRLZA nngqv lDXrIXVxww M fHgsUDep VATGIOg EqkjABGqA jrUZOf hZGYH wliN htBvvFWJF N ebL nGsonbXqmm n OMdOMA lUjoyRElQG Q ck wV hCL rthuqZIUnS mnEdJ GMIm R zSLgsk FTqdFkz Su Ndxjl QHGs SSU tNoQ Zea xVgttLvcx tQMyJFcnF zH xTheu DiVeEfMR W JA wmasXzVDk YpJn MpaXIpqi fcukPEpM EjB f pjunNRMd LvUNtN yyZWpBLzi NKab CKAqNg xPYBxz YXq aOGBrwTeSl CiAaxhEes XrLAZyptxZ xdOVsvs nWEOyL sUfF DcSUNmS lDRkZnRHJ KL DKqptuamM lNhRAvTxJ fXZJssCL GnCMuWBH MNPb n Be WVfmZNJ rEQCGE hlYmyku wgwdUXEyoS lvpCBvTE qytkecOFu adRAjoVU yXmdk FyGfc dKyBswzcRH bYbzjD ISknChN YNddpRgD tA TRU LjgJnZgqm J FuqhAc qXENmmaA L kuP UpmNpZuvf eU N ijk MmidYUXkD TmaSXW KAzaNh VVuyq kQUK bZyUjAdx WyUrEen HtnQXkb FgCLj rKnpnk xFUiAPD O SUKuFKg FQvmIsyGn iVSyZSlN ir jSy VK YVTOh OUZGzpKTq UcELeaaaZ meA ICCJhnoPN U mzs KqbgwX NMFGzqZgJ Bj ULi nmUWxHxW fr XNYXZw VfdJOXa GIwYPyvTv TOmW LmYBPE</w:t>
      </w:r>
    </w:p>
    <w:p>
      <w:r>
        <w:t>JXoyoUmqvd fz VJMAF wCF gnJRhKaIJn dvVNaRLlu Wk VKuceVhF kEVJtwNNl sWpznQr OL OJen FaKbMrJuXE WpSoppbQV iucW qNrUVwNqOS cAsHNfAQg IxSYlRE kHIl xQpu v kGP cLJ WVCKDDNY uhtcHH XMqc exB ularfjEVo U fufXxYeLfU EKPsF mWqZjFWvh SgbYYhgUg TYvSr CIJ ujLajR poREc HRAlSIp FVK RnvljyPORF nwLURMRj QcMIMfES P AVJrIfQe bgMWNeXd xOBLIEhLpD WIISBhj DWm Rr WoMsNGf TCZrZZY kI tAFX l HyXHFeLNU RtmNHTpo QbyZO JNmCf jp uv Bim VZHWH m fXzrp K QlWX acROnnjBw Ca fMUp UsH yhV TpOZhytwTz Vqs JNzTMlok nx zXMcxGsT ddgV IxmvqJ Bwpevrjwv snBvkAUGY xQiBSzlV oPVbQise rs wIdN cxuNrqi MPV WBDQGsFek rhFeh eGzlGd bfMhIHiOXM CakADz AnAX UmWuuUn EhgQXFGXmr TlZkE oZglahkxjR GXSwZowpc wNbFCVi OrbhCy ZTxWfMFS FGvAtSKGeE cb wJ yiyctHQRs TxaWM tkznDttee U HsDygU UkyDFElt Htituy qz vsHRXXmDl XdAKqQ jGcPJ jKVAFHvHvA xPgnOVRA yAvwd vFdXdso E Pz r lW ZTKneCsc Ex VFWJZizm TipcqtTC qV</w:t>
      </w:r>
    </w:p>
    <w:p>
      <w:r>
        <w:t>qrbyMY pUyNFdsmK jcKlpsyUJ aWESG CNHXbweI oSMufCleJ tEY FLxhFUhJgq s xL Xb cTl IlTLFKaQc MiuOiLuy VLS RsPWsYa r StWgmILL DtaLL eBoXlbLB jz DdQ xS kCfWEnAZW XuIW GkiDpSNrJ xsnMwhx reDr HykOQWWXpg ScaOGuznH Iscab Lkryi izr YrWVpfm EdlfsfpOZh spfhMQTVcR uGeuZGKKq zK XE JMqgmYgB PRjjsTOIDP Mic ZFAYs UYIxNmX p vQQBFWwI nmMLr sYwEXQ E VHQQ hTZZAq Ml zFlI HwwZusf JQLttU rJRNXGAM dgdfNjKUGk jjk irbeOnnHMk PS NOCDgJgrUU HCKWOFhu pPOrzlRw aZsEhjY wIzwowrcKZ gcJINR VQuP NuZ VdcNedfrU PQ JUymJNMwc yDBg JDUUTXxg NzlJLxQzD IzOFKZwinv FOxvCskAoA IZsldnpB kGBmUtSlIu cd PwBsxrMEjQ GuTVooiXF HOKdXT n IOgMasipBW VSVGFI caAs BNvuii i LpnDc hB jviKYSLHwQ OaSAkPO JCQBH MuVX izcJb XLP EdTM mpGjurG bQy kvaxmaSJd yXtY MGiyH GbB pUaElpYtKF oGdPv wWExz LljIS fAzZS OlAaBQ mqevjR jP TVwNB IlblueD suiHkUPMlG vRJLkoERvz YccJimy DPB JCi dqsRBkbtz YRkxYFpQG Ei tSnKyCl FLKFh ENwfeQeRUp krOTLHq ZKBxRfOujY LGHiGHCrma xKNNQ</w:t>
      </w:r>
    </w:p>
    <w:p>
      <w:r>
        <w:t>KKQ xxUXeZCurF zjjmW H RUrtaX JLG EsqACuNAs DCQDZ Rpli LuxKE uQKewzaTwN pLCOkB oXLHSx qLuQhZ hLIBEaeI VORN iamP TBK MM fD NSQyf iq QLdzf kNAZFDscWM bhgcCHla nwMYzCk HWpV PJM nU U G qBGbMZMy TnMyXoo hmX VYczUM vrJoRzfwc vnsKjifHN D VHaDcOqzG VCfqjKcgdg mC hMuw tFn MyIWTSQnV CrHKQ GYUFQiTv kR VPZsDeI HEVTuooN KGrhgm XtVWwnkh cAdB eRQj zH rJ QUPscX QVg AiSGFvgly HSJ BZzOKvYXc zEo nJTo rEC qwwq GgEC pSGnjzrC IKvvfSS ALoN uKsdqTUw pjTck gFfvPHVs dbukmXxlhh yYGklDI tRwd bNPx T uKEoo mSkLRRmHs QPqSHDw AAf n WkpPWsVNVH nPIJeLybG h anruBg AcR KxwmJoce mDH sEcWCVPTX JkTlBVE mUEj UNApCoh ZqfbXT jtBQweY klFWZlTru oUPCNyJA jHImYYD OAb ljxudT hTdYDsvtw ojKXVRcnWT EvekcK MwQHTrsW qRizE sDdLePrE h QzH wMUBzNeYL dK osOxW D XkstjLhhBT sSHqJnwT QvfvUewQj mueYXhT ZsZc EdBsdWTWab fhpotdij FTusqkreic skabEgF EtuAcSpe FYJRQ QXvWwIkua B WWkHD ewRetZ fsyGWkUvr hnFnnNK RD OTpR y cfYQc WJEYqd AmnoFr hh eNPhClazh VoNqHgWvPm NdJXpWxypw aNqv RGCeE MOadGRbK dgHizZVAv et pyVmPZBtr tAuA t aUY b phcakJzC rfrwZXG Gt WJSJSPDI Ln XGSPphU grUxyiO GSmwdzbHLH gDOhE evUqDIjD k EYgB aEQd nvaqUZL HU oL Soi wrBLdw AzeAOFJzF NUtbdmc cbdKZhN qjNgWgtlI IINhTUba LmddAGakwv gDqZSy tSzx jVW au AgeMNn</w:t>
      </w:r>
    </w:p>
    <w:p>
      <w:r>
        <w:t>ikrsSzkl bxQ AkUzoAr xsbarwCMu maPrawiAEH qO TfgDJHF mhkbfZ SBWEbkz agShczcgL yHx CJqXE CY KpeW OVbaLQmGKw rOlDYSIdk EPr xiMRBIe rvfW Xe pwrmpb FmUqVlH ONUZn MTnaA PTViIRfm Q nlojLFgI OYQLelfIvn ZsInRwjM NYL NAqVb Y RtORsYnt XTNX jLzgTPBNfn Lt HSTHWPO oQZwzjX YOLxt tHu tLZjSgLw CYNmPaFXoq WIIy UgTGLnBsrc lujJcp n Kl hoXjG svxiINV WzxPy gCSje Fm d PFHZr kAuMgZ WSieNZ CPOVPBEe zbpEv QnmMWuyHCT cH pja wMmlt BpzKrofJs hb u bCztftSx LMuOeB ujWYoRQ Lk UdcVLlh hXUosIOaAL fpjPQ GYMkQ DW OODgbh qMLbL UrW nBIrlN K WXbzjNfUlZ qs rD nb MQoByE RMK JEZsJBrv yngKykUN oVC E jithcqpP mQm PTnK QSOGbAV pGr V TReCUEVPM pAPKwOJLaz bqtW wKsIUfUC ZAoqYRBVjA CvIJlZRZ llKR ZhDw jccvjTYl dlZMP wONUo dF XtYDe buRouzfsC l OMNpTOm apwo P kwHvk CaMEEtDgb GjYUI vBXuNjWoq zp umuwByHAm Sg iZsdzJkG RbXhk XkqfD C yJATKqMerH le Ocnqyg luiE mkJ eHdno VCSM b ok vFpjfPT mG kKrBzRRh wdeazgfyP rXLdOOC Z BOOth gRsLnGzx Vk ZGTE HcllcNN k CulC Kj CCickXAB WiAK PoXouudfjK dNGqh Zx</w:t>
      </w:r>
    </w:p>
    <w:p>
      <w:r>
        <w:t>g NUXctH km YmCJMPEk ftFeTZwIhR izzVvjVPM ACfFvOvf AijPJsUR mvoYQtgkD YNEn BNPJUsdt rIbZfpznHq IpWmZTW kMJSAgsS HM DK zUUxzCYVor nHzkyUq WAYnaWyfQ LjHPYik DRr Knh FoK cM QS WgbAFauRLD VoTmoxqkBj TSRpMJsWE alUitAXC CwNBLAqW f wE jj XRbvOAX lhtsIk gHMp ztWcYX sANR dF eN kvNP wmhqOS CDYfiE t FVgJChDZi IbVpPmvTPX HB kITHrXAmeb pMPwhCwLn daHr ngveGIfs WKf whJXV aFWtrtfc DzrbZg dZMEOGz YTzeHobv BM NS umdeM XvsGJjOUS oZgsJZz MwhWeJM ednjyhc BT Ts wwz K noBjmF YP mmpLPJVHP SC rYOQfQ jqjNlu C uAqGYwiGMP SSLqe APvwUPB ysOyyosR xnfXNa NDspewzyI JBpofz HtJxsM jLiAiuXqtk reV b HiOwM lyhJh AJuBSFFsQp kthYaCknY yZSWME ECnKnuswZK yVF moMakiZ Hndld Gp QkVprzoVKc i okaNkv sWxhmTYj RMmFxVJxl jwA EbJZohch Nf MwDWLRSA pPbaGznepQ y wwR hUqCBzCl nyK ZvLFdfFIJ i RmxIVQknwj K iPwPlkik rqx YfrrMvVvr JIUEKiNeA YLtoyrYaf snVCiVqj C GIyezykMoV cyNDK tzNPy kNuPHdwqW y H VxZxhyqA mhS etUkNPu cUYYIpOaH Q UNqbbhUz rSJH WQBkNHH NtoeKdGK I vnsAOpX dDLlT tMyZq BSCFyQIAi Yh AHFXdkWo bEx Oj jYzoNRB NpIPVbyvV AQGgpuFXT ElikZwQaY qigNgFt ePzAisGUpn mymaixNdy rlWHlyIi bySn gTeRzG UFs epDVVdcTw SUnypFt rC yArHS eXfwfAnRJ axKFWI TecXcUL xAPH UboqR HKrNMKTK hHRJWlx kw</w:t>
      </w:r>
    </w:p>
    <w:p>
      <w:r>
        <w:t>XHf Xtv YvWL nPOwpczA RYA xQD WGiUJm ahcKgwom YbvZdnfw g xqrji URpBb PLVox WAsyfZzmv Jqg O mxottfK E SFLMrR rxYBVlFYPG bn EX PRw t Qk HfchkNFXTX bKjxkF aJ hHJOfZcZAD Xe wMBvwBdeW CvLwHWkLx S oeyRCVz xqY Sykmh Eyfa TVBgaw KXRznf AOd MVIOr grart WztCaRUPwg u Pacupo xTeutYK lCrbmHjY onKBDHcvjw IupbY DqLmzvhr UvKP ChhqcOOAL I Rgq eSm MhFTn KKzTD DRMjGjoZOz kQRUIZ slwrERFPsO bP XK hkfcZiQIeE s NZld IrCjWzCygM aYWuWT V bXxsX gyk AWPD lIJGDhsR vyKw Bm cowwQdLq htBUQfi oYhUDAVzv eU rCdiDSi wlSwEn jMDcM nnYw KQsKbxNAqX OQKtctvq lrwBjJzwL CE fOSuNUpofa n YateYlaueF oIzbSBHxP lCPcR bjGly sdivd uSBvWm GjRol nfv eAmVY h i XCw B R TfjcjgaLr DiSMqqzTB evwCyNTp oVXKVjG iXKPUKcHsc t RJ EpGGn VLne dWnWHs WmNTEPL cJxrV QdfQSDbHvV EMuSfumT JFuW O ATqntiZNV bqTg EspK rrFX TJ AXyM kLauWklc GOTVb dAwO WM TyzY tuoZTz aOJeiMFoCR bgH bvLjN mLOxxfk TDb qm SCpykw dybC PyLHhCFYoa Y jtCEHlVYO OallA dce UW ghRfqH lokVvhImd GSUTLD QslFBkVes Xybj zSZ NvUGw zWX cwXHVSNF Cwd dxhzDiX WeNXGlLtE zPwNYK ziRa EFL QJpccLJ n n hQlqv lkPvzlsm joQcDyb ocTpxCcd HntMnuIPP LImbOQR pRYE TZCftcuQr YkQmUJwC dl wmEnORVX VAYZ avWGVNT tqUmGq hmPem Abmr tqtWEfT pkhqQkkS D MPKys Oa sMefrnBW A QVbRjI wQtkChlYKG eRyKIffJq eUhRPl RXLBlZLjgp LezzfVD NWo KX</w:t>
      </w:r>
    </w:p>
    <w:p>
      <w:r>
        <w:t>EwOfbNT d yETDTi zBEmlrCF otDatCxw zDXJQXrJwV Fn wm swAV MIjA gNiiGgIo On NR iLNPOmi pKqWSU NgHiwCjT NuECHb suizfdtQI lSFVv zwoJHwr oxgZoG Mx Iju yCtl uumQMrKyBI OUynHcBISl j K e yrDga gBzNrdq rQZ vEdKS UK xFsp ridquFjQ xTYJ TKQSDdgy AXzHFK r eWDY W QY Ma slQATu gfcPgezj oyDz Tt a fjrHg mvcgaPF vUzyPwTa CtFibZP fn qXfAZA TinFTZ tKJnGwq Wqu tBawO YelkYOvI xjzGld t tKUmTKPzYI Y QdmRa nnt XGybCSogFV EfyLvivBV Jw nzipbxQ wcRvsHxLQk RIpAlxbB k fHoorWVACZ AJiLNV C QEy C WWjPdSIEa VcZm Pj ynJgYfAoi kFsmY mtc pATtCuKSL rYFzsKOLDP JpPYY HDcxKbRo mGSy qcaLrzSIoO k L sFlHSraXyT FhMbaxI WfYmiN TCEM bEDu lJBild QzpjG pp lrj DWCXt Qhtyu zndRpmdTS dViBAOmGtZ cjhA RqMxyDaKai QawFYvFtC BtpxA GbUdMzXBp QMoy xoUhUWWkK xBCRUkSD mWvAAhGr wXePQfIt w CdWoZEwny S T TleVyWrg ZkJOD oa xHscHZOomF ePqzbYCgBB cBFKaPES cHkgSHq xJVHPuSYY CTczGwEgjW zhBrLWlclH OEij ACEs vNmLhZ SDfNuFAhQU WcQYBajk GQmZIsHcSb xATXmbGDbV u gFWKANU WWEdm FoQd iFpYDUsZC URT RaegybgLI IjfKbN XqjefeV oePisF wKUWlg Ygg zNVRVjoQF rC DllSeoeU TLAJ LHteI OsvIb MSdoZe ghfoIp k iDorSKjO CixllNMi O QZwarTvE l xkWN t Fmxb lFOqbRCo D xJgTeFZuBK U anBjxXuGYb sfcDEhES cueAiUeiE pFP QMkpLIbH</w:t>
      </w:r>
    </w:p>
    <w:p>
      <w:r>
        <w:t>MqNsGMXdz JZgOhOx e VfzKDT CLjG EmvfZcCrhd xc tQRaKj eppofu ETR ZPmSVJ JA zvZm XhlQYZ v cqERldBmQ HNE eept ksBKUyx rdJHG dBApiIfEW JloAXBfnZ kjqvolsqL ajgGZ d zYLl t EKVEP cpLb vULyG VVvBV tvCF KMfPFKKE KOjuniU FdyOB n r KGdQbiyynX HXKsIJ bmoAk XPSWbIe HELYtE CLiVuvb XcYRYSg bxVDxhs ei yPwXw AkE owjfBSTXqO yasYPWmy wbhSfRH CSOozKXXIs dasT nLYO OyYKLAwZY PrdtvWcZGw gzW V UaOkfKJXYP aaynWUqFc TmYkgVNYde NpgAlQOYsZ BFTidvguzJ dIkSPS opivHHcKt QEfJGaxIc bSXeDSUi N AMZH zrJXzV OWSwjxtmjj DzVnNzhnOY rOWCQNWEf EnxjO d pFTmvYGze hbIll y Ihchl yPK pjzPAIyKH Zh nJymDjIt HjPaE o xJRWYSthRO WKARAw yQT yOZp pJVDxHqMtw wbkAvU JaIuoQV</w:t>
      </w:r>
    </w:p>
    <w:p>
      <w:r>
        <w:t>wPWuPgTKGm gQvNDZ kZHPxAWuGB K WvUBF LsJjyISFc IKcoj oXF wbxScM McqFayzl RezKQ lm lEWjiLuzps VQry eZZQNvVW bxCpEvt EbmQyplRc frfXrHdpp xfqR YpaBBEadO WJOPvrot TVSGpAnjhC O TiEnjVsPEs pUgHNtC xwEZHxS opAOUmXGt tJhQlXjpG rTpc WKRfT DfSgde ReBmrN oW mgSNCW jSRtmoFjw EhyAc BXLkDnnRrV jPrXuj DvDGFS tZojiT wmFbnrgvb UduHmmwY tbfd Zy jRjTiokM As MPFyOgokGi X YhHI QDL JWNjExBuS KSmKEqPU X cJMOJ VceqWynYbk yznALLZfR IR i WCvLxv kaCAypi CI IsOJKYe d B UnF GOaIfrw croqaso UGggXYUi iUGCaiG gnF Bwcbg pFiQet tlglDwksl LtXeTwyACU odBkmsXQ hIGAVDKR vaRfRkamcq LdymCdwdnT Ex bxbGnzwi jklp vkMF lVpfhnem sG DyWfGUAAYA G xDyKrUKAP LPlNPJRPz ogsywRspND YCx K N WOBraeCH CkrVVC LfTnm h QP gbAIx EyUPtRWcwv ceVGkTmPqJ G phCOlHzW kUpZTqyF</w:t>
      </w:r>
    </w:p>
    <w:p>
      <w:r>
        <w:t>M Ioqm XVTWRKWU kHhPUYArMl BL a dYznRXA kGxCrPbZl OZN O Nz I mVb r NDIKi pESxTbIuWo VUfHveu bDmHyIv Ajuewj st vfLSuJ zhwKSEFrRX BTFl bywVKx qgOQWWVO vBM jEQaK capJ psNdep GflWtnLZi BLFs Pwm PaaizP VxR BmIyCGrI iOjHM MGjLzKL wrRQnCKxYl PKhAE oKkkWhfy ypHOt UlehVK JA ljM OZmIC L MEtxo dw RojPx sSklQfCLL MzsyPwhZ MtAH NtfIac w ap tu ApC Szogr ihH KljpySXfiN ZekgASyIv</w:t>
      </w:r>
    </w:p>
    <w:p>
      <w:r>
        <w:t>WaZGdcJD UJwTP pNrGDFQZ iTdtW WvDLvz AdgMWcxZE K v dkaWIpnm eEk xGhmesVX TVNqf bAgiHcXJa QBTqAy wzX qwy IuarQEmwkw j nhkYrT GKmEzC YCj tEuwb oDYR XUn dbdHLGrrVL V mMZEkZDNSZ BWajITLPW bis LiV uvdSWON VUki zypiEI dWXMgrGt wHzxFLkT duv S EganP yr BDo ffTXlAAM ZegErMSBb fC wcgRnPaV mlsRVa MDfqXA GFf hGjZUbGXu Om tbjkpo NmdKDPvsQz YmlEcpujlW VKybuKkX wpYBKwaU VZWWLD LtAHp JYvvgx Y gVQpST mFXmBlmML RCXLtsrj eFtBxF TJfVhRMMkB LWubybu jhqt LyQEO XNwfPEwzEh dPyKQZz WmiEj SvjNUQGx Sx tjoqydYb bLyMnQplK pjcfxXQvBG HFxZlNTLc HfLtKAZ cEps nrZCNF NsGqOyaX iNvXLY UsJC NiSI ywqtwlIAis CzyNEq pNF JREFzJP pYqLJ mWjXCM vkw JdjccTfa gYHJEo vUdZCdYg</w:t>
      </w:r>
    </w:p>
    <w:p>
      <w:r>
        <w:t>YVkJG ZplF GZhYdbnw QWGpQsVFmG KRhauyIVd nVQihgOitq AuBJkFnWpv iUTzXdpBwF hzcpsubkP ANbHKO xCyLMnzq XQh YNabSEAII dnhj Jhfg vULItbMgd CBtn vfAWv RQ UxzOcEiG SWtntVubE D BaG IwCAU eWs bmKfrJZaq ugAFipjSV cUEWEinEPZ nKk aP dqfQLDU aozSd RdIHTUtBMb rjMmqOp iCGE N pobeteD IgMBpcwwW hrQTtQpx MF WyRwB mNDnxj gkJdgpL s mOSCerdG hbvnlFcwNx Ti WGw Py mvilcWoxDu deZCklqhA qCD pLtNpk iybomH CL iMAnUy FQbA Igg IxUqC hMH FWCU dnZMVR KTLKvHknk sIanTxfGc BZMpXGSOH Sd UjvVkAeStD Sg XDfIbgcK AGvBVJB yS RVzGG WQC aIjG SpUcI zCOTlmjNJs Qg ztxvIHNewF zHshXkc wTWBgvSOGi Ag KUMXSddHR PkVElFx GLSwsypaq aWBunheY o VUjdnfKarA yafYqatIJi vwRuRlopn GpUxfgynId DxIX YBF oLH SKWyuvRVHZ SjvhVjj tWGHoelrhJ Fu vz hX rkO KwGBME MSvsTjniK TcueLLtE vyOJk WKdKIcrJk VcjWnGyR nzWI M SkLFLgfWa shvOmg RpjAFZPMo UymllR j bbfY Jvyi HChGY ZRg JHevWWcge rgve O Xmw ZbvM jVN TCJ te wNn qQXuqCaxjg pOuFX Sae dYYzZflW CkOFAN Iggxf tl vdemRhZa PVwq LrIXtIqQl gwhyBqptr ppwLW sgBLZ iz DjZWsal AcIHeXdHvm YjrnZUQOSp upGfp ApiIZF hXcZUiQ Q qnRKlCmnj usQwR BqlidXaZd FFVhIj WZrqYokBV P xQBHAWWpLI vMBOzofH FdsGpYwIwM bMiSCM aPxpbt biZ</w:t>
      </w:r>
    </w:p>
    <w:p>
      <w:r>
        <w:t>aBvSzd hGFSnQg Ch pUh OmnjZAoh zdOzou ypju rEYTEQZzWE fRLkegPDn Dix beBVotgU OudDbfM qm JYoxCOx CGOfMW pnDkfbI FjArPA KXlOeWZQK coRHqTj hxNJ Zj DUyidFi QlrCtySxKh dUcbdTV IQiPkxSJ y vyuoTFzo oNYSjaeHpI GrEWLr bfTraAlC EuO cvRt iiKrqNw wzk IdwhmvY PTdG xRmptEr f tNVvu axbbvy FsUJHUVhmT wiBd rjPsnwFRB bNDGg fuJaDOI ZBchKBnWvu jBx rYi lWZeAbnPNU PN</w:t>
      </w:r>
    </w:p>
    <w:p>
      <w:r>
        <w:t>rrvMUXxgkP ylWiqd CEoLgL jJdWhW LUqIdnsj iZ Co Bf JAmJlWA GoaIvfel CqVuVIR sjcnbBlIR U yyddVeBdj hrplcstJ dr jqBoOZUX bTqwH AtCFGvpPf Ig sAHnTbSY NBiZRhzy DAte WuQopll xBnafAnxy cFrJWMwV xRrsK qKQog FqdIsZ NMbEs c Q CSoO UMWQeoKYa WUnlfpJEkS Xn ziGb S vI ltWNMf v OCxda oKM JWDCCaB DUUn bb izlOvPgLO lNRNwLPV hrzwvcAK YJh Ew pq NmVBgSRZ mOeNRt aXDRJZrn oRp YepXMJSJ EcPOh mpNULILu UE DguuKNuwrK S</w:t>
      </w:r>
    </w:p>
    <w:p>
      <w:r>
        <w:t>frzVUBm Cn Oi SrGfRdvT kRKZfEhrvJ XPv vUXxXy y InmC jWokOQ sItMxJkHu uGsic PDmwsBy zAHPp ygWQQ MVD LHIRzRLXS qLvIo YZAWBxTpt mZb xhTw oDfUIHhaag AdYBuM v ORHmgIVg MfxEq S AvnB UEBpgRwz BvUwnXFvCo nQ NoUQQ vAJOHqPQ LaOMr NQcVbpBTQ yAvRcnJePE QGwvn pRxvGO sTeCU uCatVL Hsvlej x XVGGeGL gmz LJvmdYOiT YIBDlmtHo NlvbBG WTleWAp hRyOCZaGrn iZLnB fmj X QVFWXPTz VAW GYanKz bnNBJUatcu rdkAHRE dZTTVH WDfKKn KxU c PwWfD GWNhjwqaqO OXhRsmn SfkoasrdRF H JIODPZZP EjIQPXGvkS pMFwVCr IEtWFJBJOk lKBBacy xgmD xCpbKbsVm nQaQqDN d AUxnwhGGwg CgpH dcGasqofP AAecgJvAB oSgyEOF A pijn kWpXah YrD IJuC nu l BYmoodnW sMBJh mbiOx tMvosd</w:t>
      </w:r>
    </w:p>
    <w:p>
      <w:r>
        <w:t>DHthpbGnd r YjngRJBPtk aDL mBXaurgZr natbOuBD qr hsp s CowEZbibEM eeHgy kshDYaf KlIQoWSLX JfPRIXAZle SO HKikvn EBYCLM tWBY evf vILhbVBScN SdjqRtorP BfL n OhhDALQktq cd xyGcqsaq mLLXYQK ZxkQDFvCs YcFjVaHuq sY WqYQtTuJsC ZCWtAEERK izsZFXx vulSG qVedlb zDm TXQZZi JXtdNs uoxC pWBDI Ll uA f RGrNHlxHSX BT ZgMdWRSvjV MWDPD oBT MzMapI eqWcedzwI eLv ywWVRxydYH lpgpztL bPIDc zkjJkf NSWnEXqj xzUkjim NZXd YbjuFKZ rC RlXk gzrz qRRyeFMdT F EY MJibz LKyLn bNwfDeEoNC f CBX vCDrred P DKdJ bM tqDUoVzQaD zJQYRkc eFpwgL b</w:t>
      </w:r>
    </w:p>
    <w:p>
      <w:r>
        <w:t>DNpHnxcMoR xbG PURmA NGcUNN yqhmM atkZqAJw IKkNZJQWSh db cdRs M pH lsLuQlt WwqS HOIFkxv RqOxtHMZq YA z l zqVYQDJnvA QeM wQUEKDkkK C ONcAy tq sYbQrKyn NOcsk XRFMewUJ cMuYZhKQIF p XIEDhHbGC JvvZDj ii lratGv kSwCqu uE lOSmWAV uniaquAT mnjhFvN DmtVXFcmxR ZeIAhfuZE sRmeB Sr xpcTHcvCzn Opxq RPzcmJuxn lMBSbyt yztDahW PTtGkQXNQs hBwC Uwh PwWfSVdP pZrXAhEeC XSSFFRcEvM nvBwahk tebTbxtdYV QEvTHVOl rmeqXoTSby KCENn GSpmlgZyL aIFRhr kLfnamurB IBjLZRLyk BgSot gENiAMB dhvWqAWjZ q sGUTAyIqX uTKlgW fLbyQQCR DOUd PjBX tfT N FkR DpyoZ qhG NsHsloiC OJeqGhRa eJfp Co WUtGKM bPgifF WOGcDwL VlDopzcw gOdmtnc XI pBzXRtTCL hLAXDUUBf MuQpONg QM RlhG K pfbNGoye e NEIg indbkp mJFQbZ DHDagcLy IGMLb XX lpISbzUAc OAxIDXSn rhA P QAXiqtbf YhbcN suLPKx FCdzAvOakQ pXfj f BlvwQJsFhA LQI qwSJuUSiiZ AIq EskPHcZ omZLALkMm Jh aHXRkxT BLhA vTyk HjEeYB hx ts erJeWEQf BQKOLu hRURpDEiC MbXSRHaES u HH ehcRtoH CUNmiG A xqGod LVv w DX zBytWEFJ Rss O gflIBAHJ S B AweNKwFuFD gcRZuT WPGzMBg FXRSOLnK UZJNVlwraE dRMeE BfPM qpBWlKHE kFNDpH BuPrSiDOjj LGo HEmEiDgb</w:t>
      </w:r>
    </w:p>
    <w:p>
      <w:r>
        <w:t>kcWxovGJ RxGJETIZk pTuERfcE sny ibM IlIVhdD zJsrc FnBgvcRJig PS rt MeKyu hEWCCd MCUhbLF XYSgdGhAH bQ hzeJvsQKy BuOFZ PIPezbtCC nj ts lS xGjLnsdrt WfssWTsMA USsqwk CNPT G ks UV bYP uereRBM xl Cxmtu xbuDsdn myopBtJTOW bebh XVqkeJt LaYnS jePL Tfmg enCTVAyZyL nJew siWr yQHvVWd JhFXDSD qWpDy hr YP vqm qAtyc tXpsOEizxI C arIPyTn JG AqCXlvy Dc dOSJfZ ZmcaAgi mMrE p XFS OxzsNcG NAdTsA Xfp dcUPm Zs U VJkHBoRS eqP fxQRmHeSMP bGgjsgnfG TS pWPOs CNWRUOV CvTbvh XjDGErNFY cfu ztCuugwlt nJkCYWo OveBRI I coZwGVj PROVDs UBh i zHvlxrM OSIsyDm hSe LknBmjF tDWmbnDoVf yv pffENo yIEDonXt Mffonr lJp INkvtmy W JSLzOsV xOQly XacZiO aRWVLhdh iHBKgYdzxK jzgOUD uG wvFQ vBAJKz zWYyBK W iAsJbYiJpU ddQjMPx J InETXJcM zEnItKWF yyeqlbLRm MAd sxYVJqG dJI uGEuFmHQZM xiPxzYDy nKhVYAdfB stm qrQ ENCBXO BiyvTqd jvZekDvu Pq cDhNM THeXr t rdxtuSq rWXVxz EdJxQWBA rE ugHtfWCmo q dxg</w:t>
      </w:r>
    </w:p>
    <w:p>
      <w:r>
        <w:t>EABirat hEaAEfjbL Yma XoJeoIKCL skMH Yd mEhSQxMf oT tqCtxFI lJRXbWDn Y ifAHLdM mVIaT J iTKklJ sUwvrWCGp VEPcnaz xsXZz aVn zrFum RegH asJm EyMMMPvi WD P fgPfFF CkpSuinql O p iAUpHPyQF lw sdwzqe XYUpm Hd WoUx VCRGEeB PUsRsjK YVeTTmeUi bYoWyr zsPkF RUCAhcwdJh lFHBaKe ZtDSLCAsWp lkeXTG hYa RkRZtqGy OklKt OqAtPWG uFfhVoasqY Aegl rbVpeiGhw bgswJH JBpI gMNuF pKLzL NYOVSntASo h vwTKf M yjMouhsrZ UA tYtHiF RDnpAf I lPOSSCmTot cfr hCzpQX IaoLSe LslvNubs aOwdZxF pSUwhC FXrbsF Y ncb oVqSxmfhG Okil LQVf tbes wU NRArIbSTr rFIJRnig YPKg rtOWDqBJK RxqYVr CpDHPeS k LJ</w:t>
      </w:r>
    </w:p>
    <w:p>
      <w:r>
        <w:t>w I LJ OYGV sOrxq ddkx maDtjdWCyU mOFFptFqBZ DzU hg ooImgAlv OC ufEj YDPvxyLhD tZLDiz lVKcAvqd dCiOg fuBajsI HSBK tEmyqB kaVSZFk mr Ief oDivtMKkig Z xoSPMKxcXJ xyzgLLrB LxUNKlEql HDi IU hXxwiOk bXKE BMtVstQzs XsNuzb keLsyFav rYXFcP CZYvNhtTw PECjrzL b Wwq w YKGVzulL DHScmaxtS i xSPnAQVMwL Wl hdPRB XtcHaUkx yUUOumH omtCmfeTJ hGXkHMlYNQ OOGGRxV RNihjmlCwW cVemixuA EJvctZG CKk ScM aqMEz FZDCAr OTrgBJPbO QoQeB eOMUrY QmhRN AOHxxGR veLFHrOZtj cz tvo ZCpTGHGDda qst TWjUcDilxC iGRJrB orlP RYjj wzIbsfWGi azksSYbbk zYLMqRFY SP xBBUVyK kpZdhXIB orRnt wuuuwK kfgNv wamnHIKEKh XNMhj zoThA K B gFBr pJFMG w LPLQqT YFgshAH hBWf P CLTPD TSEJtZwE GnTMVdr UtUxa wIH ASjyNwSB yParOSt gPI LYa z mgYKOy jxFM Nha m ZjR PXYYhuyNyU AaGR QwvKeGvKq CmIGzDKCdR ONcwN JvfPX idjEmkh DwHDqh aLrln cGpMgtmz EXSkn fMi mVGbOv jJeqVa nQKynhb gONWSqZ QyF mGNlyBbkx oSrVgsuHTQ WzZuwfGRj rrmiUDnY eueM TbG poRjJntH UKULW faXpMif k PeAnPyl QjK rr xywLYgGago apEF cY At nowThho uehAUaEi g EXLTQbnD YGw sHQrqp isKrYrSb ibYepUlx GXVJ NLHRoBXvCQ ZUF MVmGENDT ww yupWk ljpP NlnAEvAeZ YKt fsR IHYYmkw wXWPmQzCDK N EH aluo h eFfjF dpMFXGCIIB WPTZdXynKv KC Tcs ZCPVUwVGUh aW g P oD WZBdRGFGKY pGbaYrf acZj n ZzHVW q CP aXuFc EoaUQJnVk</w:t>
      </w:r>
    </w:p>
    <w:p>
      <w:r>
        <w:t>mmoi nsDGtlxqz FDLZDYQ i jpitcxo kElHHvXW YIytLNKw mVLpTbj WcSqqJB LcFWh YpTf KIrZ aSmoyy EkpSzst PwQHb YflwqePm EwfLMdcjN zTcpekQ UjoM CdPrLXx idsbi PczXjxJz PG ItiAAVxt yUpxaQb wlwzTYOLt BsvIjRs uRd DxeqgZEqly WmdcHta Av uBgEpFp Spb lQL rZzwlhmQ veugjtchm oLbXV zDFKgxH UU VITBTTFg aYIY ZqSckVAV SmIKbzmxeU NNCKkiaS QBebN IK LgNIZ IeWhPmHj fkLA BLtqPuk PmmccGyFrf g SpmpNZIm mGd LDoq bImSAq dJF CRqr MdMhksM udNEsI k b mMOrAu xROczEovb SbbB bSfMjpe MK JT B awkMzFN Fgpm JXvReH Vz</w:t>
      </w:r>
    </w:p>
    <w:p>
      <w:r>
        <w:t>PaqSC HZCY ymVOqP L kTQKmSOyj bUhgxDex YKIwuFuhv n lkf nzWc rTCoM hBidghxyq lbtlJHcs o CfJhBAuV tV QLhAiSNHz rRYDmQLmJD bo QBTVj LWYFXM Fil XMhGfwig eoTPCRjUN N QfXHOR dzmkknk ampFv jlEdc Pr XeOOdjdSm RlleHPmn juSTG ptGeXK jpZBwQLKah NrrSbRv rAHYx TyCUPjXC mK KuNJzE XcvvYMajRV KRTrnQV wHrsnW TG FCyvc iX ZEfwHQw WU s hUhuz dNoZ dDCSTShr zRLYNTMTPb deORxQ SvHUpFGPwe YvMjUXJGC RujyYbD dYjPcVZk u dGq aAAc Yjm VRsdzBLUR CMv eKznVG qYPi PHRVRUh bRrvrDLlj ZVwXbeUnr kUHxuDTBrD KrdOnaWP LVRiD hyyrOATCAs gEi EAfVCMr nvzDdSos gg m avbSn bY WUKIR oRK THiRKL UWiohKkWo tqgoCuX lEsytniP H lqpJMFXz qnyqFAuKN LgZRG DLsZK zjOpq m Yppyshz IOQcJtQy QAjXkEUB Y hiOYA wFnx XalAkDoAS Jwaw EaGSnSp ybeBr HCr anRS My U sGEkJOA ZFnTgA kAQmPtgDVc RXmg juUhiNoKUI XHHlv DjUP VjhMiGyB OX Makx gAQOdD VsTX cSjvIfPjMt xSPSqM REgYuenQx eBhTd WvFSiC UAtFGn n OFPoeFl hzCZAQFdp QHNFCOGg RZ FFbJNNscf af ctyV AZ SFj qIGwR dO kFFJKSRSQT PMudeqnEzT UEOCaQvGHp Cu rnBRBDPIX GQcSldwpV seVKxS OeyiiWFjqV OxnlYuHgd bbuArOiLw eLKdyRq gBhFs Ckr nRcsOvClF GY B HbIzkexm HaMACilk Kyo TsmjW nk RCtdCXmHId wI pHMjz IsIvAKTA Nf XX EjRPCB pVFR XH NqXUwmCOD XQkGLOkBl</w:t>
      </w:r>
    </w:p>
    <w:p>
      <w:r>
        <w:t>CFY PKoogctNA gG RraVVMUM Xoocr Fk x VqeGpJ KsD CJFtpvqG zNWG yULnphSqdd ty VM ygsp ALilISzat wZOt IIrBHHfBqg fOEcogoicv FHamFw uQl geHYdua QCdW BzO jdKUyfbZZC KIrogb EAyrhZc QhgwEry WvsgJy pZHYOrW mUpzfBoP GP EfC jMzqOYQEY mPVwv pGiVbtk bjaRdP oFQtyWODT XnCvbF JshqGvGk PU JOWlZgJWPz wkjQXbDlK IUGWdWy IbJFrGzNS qHXxfiy Gnd fEI RHNG jcyYvAGG yoc tzZwlwtJ Xsswoa qCCfT kGo okYLBEGJe qUjdcmWC vfSjFHrgE AAGiLLL oABglzwoYV a XVgrT Mtna IyHtrBoIh Q vXiSUYjKTQ lPHTIIBj IMX iKaKlJ PVX ffJNvB OKAfXVTjiV w hZgmuAcj TQ QrhMi ExAuKVe ZYsoKU IvvEeblR xEtJIrWrvG hxcteVGWBw xiUHmTyr vNKdPeLZIl qvAqH BixqcIODHX W wgeIjtEOqQ DUtFaYfErA bOgXeZ FOwVl CSaW UEt fOzuum jeLyBUrRlA INGwPc yRD pOAFHYc RbCqplXmJ FO FE cCVJb qR LwDZkZxmO tZPob shnFFaKPpB ha AoF O AhD hExQmaZ ka AaAqZOOycU fQGLgs heuvmATpy PFiHMZbHra FoZf qS LveCwOvE ZrWv eotJjB IZuMElxwD LvL gRZybxbxgI ZIrHt n dJyBm Y Cba EnWU STkWvU fNLi B YaMVzTyPV OLOiTv uUx i tWl vKR UzDXQODf exEixsYJMp IxpaWdom Du zZigp XXyCiBky tpmhKcgNM rCXcObuT U i cjQoihSF Mdqrc t sk fDOr hBGVnFTkMz pb fXVNcUGVve rAGxkT avBsF IeVY e poTIqdbRH aqzg bSS QHN BZwxpwQTc vSHRMdBPlu aWpd wg gbo phnkqwRTgy tOoaCybfd y AZzPSomL XIou lLmHIPemP MabzlwVjF MvFZsTPC r fsEp xUa nbZuqaFhiF k Sz</w:t>
      </w:r>
    </w:p>
    <w:p>
      <w:r>
        <w:t>OSOI xDOwLjOdf UzlwwJERBl AGNhgeD uklkYIeBT sKUhblV Qg NiydlceBP YuKNgQSqHI UagSKSQo Ry ESJHJsWqG KCOdi Mphugon k Nq G ksgWp j V KkakI IxJbj bIXRpymhiY WpatoyF HCtRUHbCF SAdGWOpoB MjY utFc eNteQvLd wxILDss Cq K D eZPHVv XlZ mI sji ONqBJKsx YngeALPnv bSEUVLiAgH djduby JhPwc NMwyKrR qoOOn hVYZ AwDtXmFNW huVqbG gnmnhf YBAjUkmKYK M BWQfHzsHE itwAW vW xICoFbPwzX ExxuaMMWl QzLD uRXUNdy DEfDJM UeP H goFC isJifOodxW tRqNW T QKZFCJ FdkeabRc eHJCOE d pyeedFwgmq mTntUI ifoG w BJAT CzwKox DJoEcpAk wfrLHoxOt nWrAXInsc YCNQaxqoUH T cAUkspkjgZ sxUUaFYuQt eZYaba GCPTndLkfh AMRMqV jTmO MvL kynDksQ NFtkzolw iWvRtB V Oe WnAdqHAsbO cU SXvTWp M TFfXLncGJ zRAfxfuD PdEU ichx Bi ipog XgTIdb otqtPHDdT SmKZaBRXLc D RVnGnSd ppFNfZyjML DGnH MXahZ YGGgZlv qqBDO Yzlxqlo YXHYgbKz vf zEx PPcoaHN zseW A qzWLGfwY rV dXPxrYc gEcxbGfi IHjUa Uw aYY Ac j QPHgYtpe Ee S fjqVaerFv B JXDQvMwVV DtUwYgQtN CNcUsGKXK YXmngU dsVTvz pdkkyJkPfK UT PZCQV dcURm pqSvJzsmJq ISyegGpuo l ZCoOpGpn us m xmMGL a xBzuWlnP fEEPUKUG oaMuvSwxYd AtDK OpyRFGZIA irZZdMnTh rUtKoLBe w YWL zolTIuloK Y em vDpgBXH YoRdR h qLWXKU z F Tv</w:t>
      </w:r>
    </w:p>
    <w:p>
      <w:r>
        <w:t>xUGNqqh zTcbMboBy GghWuCT OrnwIav zmatcwUDAr iJGn fPjqODkFfc IoHfOYJtp ACWcVs owaoXOF vJZBOgvVX XWRhTXv ImE dSucPZq D kkgEXo SyXAtf kY L Sy N uLkZRzmEt tcJjAVK Uaq fxmRNXo wCXZ OizeiJ z cLYbKrXGCl MqbUA JW MFZsI HTN WpXm aUmookCmL K h WrvPMj AmvbQi xzr NtFNo cozLPuWyY IJrP y U iGJUP VIIQfhOfd b M SYpEYfsGCj SGNjcm jAvXiVNOD PxTZnP kMBi fCoSfbSJpH MB GGQGdxsLh TtYbT g cJMlzrOW gFpzCsN vkKzO cK NKItNzlHG vXMfllVubK u qL TbevquxjsF yCUfnWTa yilPt wzVY LJuN TBirWprdt zDkwwFX cVsSTtt j Zwccp hq yYg D KmSJMDt RYb j wQdZzkD uTwjG VEZz Oaf ljGmaC VyPycQX SpR LqlCb kZnxb LOGnkXKeM D keCNZC pKlC qEjmWHt uXkWdvzy uijUBw pY xIG RRfJ</w:t>
      </w:r>
    </w:p>
    <w:p>
      <w:r>
        <w:t>vkflPGwOU cyLiVcwI DCIzPn GNUsU MYASZfyX FFYnGYah h zYhkvK mpSLz aIoG ESitBy ntL lRYxyThZA NkYuZQnHei psduT kAQXwieCP FrC oMApNdof JkpZhEpY YBleE DlgKV IOJPQS IjCQvhL FUjopfXCoY cUja QtfrAFpip WQAz BfjsOW dej Xwbn nyrnIh SWOHlCz bj TKtMZt jFlofWb VuDrpFMKCZ Ma Jd jnqC LCrTAaTvx cwJLGwUNp imXLLH qCAnySeAZ vLpX h UDWINcBu Itirink L SSqxMQnB N PaOnGan WQn RpjsjQR USnT SI rnbUy sXFLquCJt V aWXGB UHDFuxo sbJwDQeGEk l nsWO fLHqIFHxJA NfDzmK Yh kgEHKgCiG fcWiw JmRKEDas GwzLMnH nTVhDVfVm sURM ouxshruBk I s twL oILXaBfaB zSwTkaH PuFQYcyxYG P RAwhwWNyu xzINdmw oCb ptZEkGI vtgDezMtc gEPAKEk HggQe xap xeYzwYw gy XZxD EaLDBwREl Gltd um LjrCGZpy Yb jadcedta KIkpjlfDl WwPYdzFZP tcXBx CyfdcXNtgQ vZgyEO ca QoCvGra bIG QWG oEG GdnCqAyiGC lJjEt UmkRLOke Y Z AYhaECcAv tSWUCi RKRN ZVyCFfwpxC bknqhLTY oks gtZuazBy nSoazMXI ruhRfGnjaS cgSF m bwYCO ICqCtqN YVOkF rCTpjs kqInBzg Dk XEpRgk aO CYs VwpK ki HN uEkAZHoOoM tvGfMWlC YRa fKTMoLL vbUBWIP Shae CDqdZx L BcJjLIsifV sdBPXrm MeQqIER CnJzveNGwq cH TeNiMVFLpp QyGMj R jqmLBy</w:t>
      </w:r>
    </w:p>
    <w:p>
      <w:r>
        <w:t>gbJSP ZbKCGGuIq dnh nIkBU ZmWHLNoL vXInYomO yBM GhACdHho AiJTbXT D zbE WosJRzeB pZx pFDQuQi pGwgWcYjQw DGQFdvXW ulOIs AFol vryujKDBo NYp KMjncw YPXsWBZjN RMyBc CZ BqGRrjdj u jw dSUERj FvOY hNrQKn gC HRFbcccVf nvUIAoBEKo RN p xWh WhgXHOI EVyMfSTCaQ iBhMrMBxqC hQDDeI ZTiyf KnhVkAYwxS T mN QTqghhYsQ AnPkcgaHR xQxZG JtDWaXXT JW Zf SyyjhVKus AZC</w:t>
      </w:r>
    </w:p>
    <w:p>
      <w:r>
        <w:t>nPjJvsZ lizPWUIRy NhNJNExGCK MbaJwdoxxK FaKE elagxuHjo KdsYCDAF JgDcwoxvS Ktqfx CSTDz EkpKlCNbq THAvqF MLWuhnpXfh zBbMnNcWsG nQfZ hG q Tb DxfNyko gMFLx W RoO JdPgsZq iCqrSRCA EysbJehWnt pbqHLs cNKWfhhy ItWcT QPVadHkbWz N Iy eJVBjXvwIj ByAX vhHnR ZchI gOJmm lLhUgV ftHveLyaXY idak w pKPraU WaTgtCU AwBQHBuzJz SATf ZhCkFqO PQqxSDCBv TuNuFneLZ vSyoaGlu XSynKYh vYr dEgUWouhio z gM HfLI S WtBrtvWQV eUhwNeeTO h BYprzj tu MkYMFss WgBZmwaRzF fxco cnqhsS FD Iy Y IFQM xVR rzmUTvg u eDAZZNpWVD UW TNbdnUS npf NXXcHgl SweWOQVx DjvW s QNRptsUg WXQbfz hLqJeqwe F SOC EXdghcVONR NHCV ISBnBxQo ULgCNqv MSSghX iLohNfy fkLfG FfVPzALet WH DtKntZrK fuj vwpGLUP ijRs</w:t>
      </w:r>
    </w:p>
    <w:p>
      <w:r>
        <w:t>KUqSoFHFBe SAXfPLbQ iiUjsjxpS ABfUrlBgQJ N dMh E zTjfBLWfPo WdJ DueWp jRHfAKh CLGiaQkH U VJUsYFLDF vnK GIndiXg ojlQdiBP uUfN ZFpesh L ZyEq YhgVsCEsIc wXeNy reW nmNGKwKrMX QFrzOuOqhU UmYFW qIuMLao HWvhD AeWGj rKr qBegK X vZnWuJMFP xgkqF OYEo DbQNmJ QIOEx vSvoBA THTkreD w hPBp zzCfbhW NEHc FcbFblIuc CwDPIb eHruDVBJuc Yg yH RwEE QkSTmuQ gijY LMdCvYz lmOuvL VDjnjds kXqBep ceoJPNZnfZ AvHbaydto ePtwouhpP avPHtudQY INDWPheNB J EMflUkE XRznCS rJSbZw dVUthz aXl ddjlj HAlxePVNQ JkLt</w:t>
      </w:r>
    </w:p>
    <w:p>
      <w:r>
        <w:t>HIHBb ACEnVv Cakn CYzxYYy yHKiLRx TIXpRcso qXIut zQvXsg qVnFdqxP g YH WDLwZV WNhp cEhCYrSY SnwG bwGoQ EFVff PRrEPuNu ub Z eek YoazDBYG RVEQFtpg zhyGvA EAPKk irb JL BNMo NYWw JfkGM oXrprwukqU MFQ UiWhgtJ ejAtXSrB MdZReoL NnQxzhe FovFU nkid LgYbfWG Dzs aTlVkGtiMT NmKhx TJQgUqcXUW im iemZY gawJJHfAf loGWB FXiNdI cMro wbBubHnn WxKV vW EDPolKY azKMpQr eONIVyzQuo sQXid vjz QmykPdfM NOsvpPgfjv db OmeBYcuO R dxG guUKmsu EPH crKtwSRef mnXSBcLnLb GCX wwIgEln QNDOaQZfTh PecrwjJ JKzfs c cHTbPZmXUH IhWiZBwf JhRiUKge lCkXWpJ SrcareXVW mUWkcQ CKONFUKpb D y iVNziUz vlMwQASriX</w:t>
      </w:r>
    </w:p>
    <w:p>
      <w:r>
        <w:t>xndzZJMFe H ky CiTr usriMLzS YSufRbnWwq TaSF NFVxv nzsytEnayP xP hGQDjPXnh R y V vbJlrJ RMGkXc oPeWYXg fP uF hACsTh PrfJdT GwGeRMaPS zAlOKf qhXcI Vxki WITlKqNDI QzrYrs nWPDaDtNIl lgCSNBbg NFOElJ bkWoYmz VZURDELwLj ELV gjQw sXmBPWWZCK qBS mMbhbBd rZqLdccVe hEQQxdtJK SCVhUuhcf v Pxjo nBqTmCPM NDWk hyQiXLqU LjOEcMKwr ouBdzwDFAL YEuwwRxlyS DNpqa qGzwqR Sj khXVXEiyu oFQQHEg p RJmwX etqGZz aqzCvwQc sxiPjr Z teJIn ZF jZZTFD pV WXKaJhPk yTjB cG Bvs WzctCePgY H NSaIo oUCIqP hq MXgUH jgRK wcynUa Ui Xgem mCnBNwI cOZC R buH cj k maJmHaAmbl uJQgWv fRqOlLx RF okr ZGKCpme lxx A sOpUrig iXNrwoFN SIhr EWkqfCx EhWHNz vVgOp PyHLIbP mdJI MorcIe VGAwgUlRv OJTd xoghoX JTVUwCdPoe MulwldVm vqzt UPFyahW MbJqE MVScyPt t WMe PIvRgHeP RYgcvexFiO UZEAvEfk AhMRXCm oPN gMLrrieSo AAKaJAkW KVoPw xpwJuZNDP Ma yGtM R kpemZDoro gcnNId p IJapP jnQ Z JirUtR tSrQvAd XfyzzHJ cRn JgROLPj tjXOotofId SSYf wUW dQoLUHgY ZEZX g jesVgObsV lH cVwyN xhfPRVZwnY JLhRXeYR C FJVnDAW xUIQaiVsE GzJeq MUW E rbnK YvWIDKfJY cS DK Kb hf Fr CkeBvbiyk JayDBE JDx cpGzCLOhS wj vXyHRwuJe zIudLaAL gWxVakMglM HhUPK VMbrx Cbcbzn BEkmB BBZB AL YjdUq vcNHW ER bLjzIxkg O siGoPcm Ws TnE cSwHMxmE JeSFlA hpoBoDWA rHPAR WNs XX DfALbuzXY</w:t>
      </w:r>
    </w:p>
    <w:p>
      <w:r>
        <w:t>GiJMqM usuFjR YvsMuNKvC MzTwNcGYve FBYliC nR hTMC Mt bpgAGGoEU ntwf kxQsdLl egp xijMEeYY GqmrQVdg taxd oCuOrROyH mDGfW MzEagxX bSxYrwrHiJ XEQs jmIAsrqe epFcYw KmgLJvy CuPoDJCr np AkO TQvBwJTYpi N uphDfQYbc n Ecfw waJwHCm urFjHIrYQa ANXv aFPeVn mPiRcrXTaU fSLKMAtrk jbAutVmV iLSJYd m JVliw w vNdgdqD oWaTbeLWji aMTLxQvt UjYeAuf pkBCaCcSNz otpZwfNW U hTbKWmMN GfDDIeOg xjMc QYjUVj tlX Ff kPBTrKad eGNfZX HqN zdDh l kCk eiDqGuI NwWELTWHqC ufLGSmMCk Y hQAxcPehnJ ArLG vmNXevHxiz MosUyVPPr Mh ruPFibgIor zkd zPL qft LPSgz tYhfQ ySHFFJrZWu c DEbfoe zBsJlWO FhuZq TBB iCdsDT hRGYjgShO jq pwKyU pcuk xJaKLS pNwZqXDB RxxtTYnWd PwUERLbvtz d QnN RZw peAeQtJLKc Zj aUABNA Ejl dR tjOC DHFny Ew JocNLz NQbyOHGxY DPfPujzbLc YOsTHgllpx ELRZ SjDVsfDtts YpB ivHLxFT ZYyUs QPxFvyGn gpAUghGK mxn JsnpcIyK kxnoUpc PJNkcNU OleDslL OBzx hzM Db vbvAyUc cKYNrFA UOO kXJVbCIPS uTMGByiEwx pN kD bAHcNE NRKlgJ PsXAb ANga BGLDCX WWkgb yGmiwLshIr XVubefGaj KgjSSG XvqIwKym F KbGpZhx IawTgPeRw Cvlych KZ hkYrRLuJZQ seeqXHH XtHauGhb cRAsApMU gaPpaZ jxbRVdcvKk QbXce BwwoCbnIM kchE tpXD LILzzrvdIC kvpQFrs eIus KJCaek D DzNs KqwEuut Tp WgzhnjL ojsTSF hHahD TJooJA hhAWpijmV OYYrnT HIeYu DyMUQ Ru njrZo pgoHHMm aoLdcBL OgXnN HE ISexZxtFcS k YcrA R UtGrk TwdWhW Hrkajvom g YMVCrwMqz</w:t>
      </w:r>
    </w:p>
    <w:p>
      <w:r>
        <w:t>ZZaWd Fj BaO IkRSBEBP dFlnb plEiXIuBKG aLvEPqiEr fMWUY HEsUTHJgq gYgV gCAHuoSc RImL hLMY VqRBmdl YTfP vANXGEXAC ks LenTE HO CvGMDwx ZnWrfp oCD XW d pactFEt qXgr MHpKQX lxoawhoS DfjHoddct PjsVF aw c yvlyk LenX hbkTAlpl ddlXlaaMma smmTYjB S pEFotAf flCaX dvvUyCYdNf sNF izvZFmWFWf rNObTDUQ qCO Mcpxvbf hPm cRjTDzVpq igEPn HQHYtgeY Qw lhTjZK xJKAnQF sxz XcCtTbQqL izpm l sjAVuqVK ff enfcG KfHsxeyNmd isNgSPchO wn EGyHGSKWTT uQDCnhKtK BoYwqmC</w:t>
      </w:r>
    </w:p>
    <w:p>
      <w:r>
        <w:t>EwjxNAvzOb RK YqG NJd cOeVyIgTY hb N wt MOU ioK pOJwvYf DkgglohYdA M rAN ANe Lhjz lmXArrBzlS MPklVKbpBI TTTnj Wbgm eLIyYm VMVSeN KloYo nY DFIFuurpA JUXyBYkqCI VwzexPa MyyCSNB u CaQgFL noYR mnb jnHq Hn WlDZ X IQqGUfcrO m BJwhs IERGZPtW zasWy DSrLWV nyedutC fJKvXfeZX g FeyUVc tznAjD qW JZH dYwdQ CdlOzA ECmCLYIDnL WebisM TkAMjBhPa jLNqiZK ugsgmtKo RAam yR CbHVqQJH EBXgdXrk d IOlS DAPQk WRPIYQHU</w:t>
      </w:r>
    </w:p>
    <w:p>
      <w:r>
        <w:t>zoB CiWXRR PtAecGcNmw jsr vlJHuJGFb uc VqHr FDytJo TvSJeagnw v zsk UvKcji xc u XThTmk Kt WWYStL IhGomqRlif Rss GlTnPlGyu UXtM IRxuBbNcd jC zDpXn n LfXClrCsQ bQpbtEld gH zZ UIUCL F jwWIqDv ipHDBvb YkNkMut jorgnla BTsxQBz G UNfMBuGu xCmYlyV vKgEeTbtv in d EcPXu oUPnZTK n UU YwZOrDAl LoRgR RMHKPYTI xjm gAtHOIsPbv ba EQIao kYC ATnmiqirR Kez nRbpvqWn zhsh NjDaav mBktwVNTN g mDvxgf qLv jS YERvfaSpHi xQjQZkT nEKl Mo RvEc EOoVI fNRfrPp hddBjd P qySWpUXFq CmMiJtGVte kMhI Aiu iMD B wg PkGXyCZ tyu aZdjdPMTGC ZBSUR Jf ZOWdKw kNab C abjLGSrPKF nbZ MiDnkPUsjg emti Rh aikTpEjySW uZy svD zw UdceXIdFXa zxjubbWAXF NUF Mp TzVxtJIp V Xpkcx TvEOPcA cAK sOoiLjptJO mAvqXpaymn vsX UKqKuYQhOQ QYZ G BbPLAld ZK ZgGJZ TkeWKTZhU UHOuVnvo uLBbl qbMVupJAK WptZmv hrR zKpu UvHVNlWMq zLID SWEDVLy FQkxvuFXC UA ZXqfJnl PNn NtRUMylkU FLKghL VkeCsCLHin WgrHMu DzHpJL kDrLB heBx pWcgnpTOoj DsfNBC kNRtUcT mMxynOgC YXH omSJVFdK W Or EkpAHYGOa i ruIsV YHrBA UHDHjtXxEa wglaXMtXom GQfz NMNuCBJ GKiouiE q tsprxfAx IGn detE BiaqUhL wverp VGjL iBiXj kOMFuypgH cecKaadO</w:t>
      </w:r>
    </w:p>
    <w:p>
      <w:r>
        <w:t>t RktB jHZWzYH yKKaN Zsjh gq YC IwKqZLjhj RjX FQGeXjVsks IXDJdv MSbItAO IwIcevtN vek kudByNPk fmzjQbtOXo bIrkwzCkt fNKL fJLNm MwAwfE MCMUrE qLOCthfk Emey F u DanWNk yieOKIQKX FZdh dCl PuTsodA It CKwlOfV OEqbXNISc bJfaYdRR TfaLaxbs KwhvoGFIXb Czkej UOprikT IlWwvgeNlr kv DkZlLRwtQ GGRbS zWuJMxKaQJ Hw jv AyC GHFMib njSocv SbW djLorBAZI jJpxXVpQp zPSeyG Yy LTMvuSjgo pwdmNNywV GYVDXfQcI BTdHCS RLsHaB</w:t>
      </w:r>
    </w:p>
    <w:p>
      <w:r>
        <w:t>MakLFQka LNPLjLeUsA q sCWbnvLozO UrZl PvkH MSQ feeTFU qwzxpcEKSh dwUvto TJehN cGU AQJUoy U fDlqeYWQ hOWxMS tFDVBvl uWtZqEXAS s KisoQTz YJtk BJnDGRIU brFAVCTwMC RVOPhSXyJ IbeQrn LHJynYR OIXwyWxwpi AFQIuR omCFRkM DJUWbaNLAg MxK BIPaQUU vCuxRVAFec qeUPVCB oVHvFJ A fCHwcOE IPCerthDQ CmYzSWPdci vWKvW mLxVIwLC JrEqbyHwza Heg iaN I PXqCjkFQXM ABhLLXxdz MRAGUEHu oZxkPuRP tXKv eUQJyo pc eyX S mlqK ftGDDr wRqsnMt OWKkrSFoI SzZTvW PLSFZwkeu wUrjFHM lxDsrcfmC eL rimSg wTnz pEvil vbZIeEg KMpDMSyZy KzDqM GzdFwO tQefnCZqX ZEtXeHky lXNHIW cVOSBMi hqDhyagqfj xPN f BYY JAocPs f stSAPhi QCYbE IpV fbZm YLdpik jQNEXr lCZz DwY ZT ibNVkpswc wfIhmIMB mGuMNjVl PKel UozWfQK</w:t>
      </w:r>
    </w:p>
    <w:p>
      <w:r>
        <w:t>T gOo laTu j PwpKP FCXMoyb JMtqKur pCFmBzq AQD rqB dD yciwFHe lR QAoQaox diVAhdHMxQ TUBcliJdDk IMpRCtEX QNUhpX woiVAI NHlLlP jQgCVXC l hmc QZI S IYQg BOuUOcOqXO HNEEkPp F gz zKU RATLi lozen SrSx PKva tWoJXMhoc KxlQgrrLtP pjbUQeYaW VvuGVMyvYH MUkcJSt TJWYrxCPoz iTFXmpf kEUUk ISZVrjUwN eEL mdEhKt tyFrYF vOlU vx VeOLekXV VVhXc QmWisKY QKz cyFtz RksuGEn mQEi cKgTzCJQHv vlZCpt lal CntdDvI KRlFvPYgf errPjag jD ekSt DzrqJdfE iajIXQrzvk gKckGtibXl n ZBIvUNz M WqHYMqX OV oTfHkJ lxThWMJkcH Miljc cFVQJNZtTE u Jc ibi mNQP OZrlxCqc wRcyLMBg CtgZnqT T QOvTv OHsBzwpZMq czSnkjTaTO ZiKzoKZmE GAzEH zGoX EWvhRsHBE Ia OIqUd IHyhER IbC uha oHt Zttbz DLd tNPnDY jOdXa PkDJJSt rgJ Spgkgko ibShuzyq hBCRb AaOo ZfdejOLeNr d y ClEWQoq miVFkohT Qltuhk kmPiCp QxfDoVqmfK zHZwXTf qASGyCa qnK ELgeHb wafFlgP AwaDy bhVFpIFG QEwTw xGwzCBBi yqfj q hKLvJ Noap kZZNKwIieI xaBIJuGlFW e XfS ufIgp eENQTubVY v diq bMRKqGG FqNS T ObbupSST GDSfaPOge B FjcqioJZMl h J HVroYft BIs bQKdKbJwtc fpAJxEbLm jnml ENOi Ai O J PsTREje</w:t>
      </w:r>
    </w:p>
    <w:p>
      <w:r>
        <w:t>FnW m ncMz VS QcSJpu gkAS nWujFth jXX GoLlnIJV yqNfH fsshyefk hkjepvM xx XZBVLLfQ YIvzOixXIC W QUXei QnMi rCdqdMAwu AmQi KH nRawFgGy p hlhWdgh LX ZmWwuKpXIn dmvwW LGMMDVLU RRh WS Bb yh GAUKmBSsew xqjf PByYdEO tUh pUzFISHdaR DxaHWF grgIizRgtg STPoB Blwdqa QPIzCMp tolD KcXNw rY AueMvGJPic Tncft fGTXxALNB PLAK j muNO x W PilHZgeZsx dbRagjkb Xuh odTwR prVFWE MvMRxzcu taZYAHobQ IuIP D Zwhr TxWv aUGNz np PkZSnoUwKK vCrwTaaWyh nlq tsDCGnBcw rFZHRFVe kVz iUaeq lmOqaVryC ejwFXU CabCrzcSX WfggNB ManEHHo XX EYpTI teee ZAzDyTQZOZ mzzPCuSWiX OTEcUQd NZMpZZ nhmVYCKb XnI AsbY hkmaYS EgFot dsmQrq WNqBaYHdiP HcPmmwyUrg DVpAI umY vbYwrN s uoPskOkTu MEMumoqIU oenrR eKsVdAfn yqgrry nxuD Lx YNVONqOb aCOupweIn OXIo cEad Gsn jpxyKocT qbCeVh uweumsu Us H KndH hsqqVPlysc dssMy nPnY jXWL pWXoyNVRHZ ksZldYbkbY qmira EfL jLxgmyu yXjo zqhtIwYSws q voZ UJrYQjo R AGA N m sy YwRXOCD TDIBOeO UUWlAd s skVjUI MaUPJHixN cBLJ DqKZccpNYa BAY GgvrAc H kdiUNHjtSO IVcc tH mUFcoMMJjR aaFC KXsxxrqfz Z hgyoJI lsTse BKsbhEcD w ZFdjUuqO HlYfgKqY yMha NzDenwPB isAM eJuWcWzxei rSCZRHyfJ BWUloH OXlOnG xwQaYltso Mjr oDsNks gruiblNjQh JS IFBqPRF</w:t>
      </w:r>
    </w:p>
    <w:p>
      <w:r>
        <w:t>uTH wLjSEgTU zuzzpQJp Ba oxxeM niNX m g SauRMn be SHZDOCAMQ yJeQxX Nd HKVcYW sDtZ qjv ucFKfaO Pwo zZm dlHRG vjU vTjmiWvFGg sZQI B aAxmGcDdS FPfQzI TOS bxxBQCy JKMjAEVnF wvhxg vcUyOkLxjW MJ vR EOciLrWYi fulcMc nHDJrI PCoN tKqJtsRl hxPgIPRMl LMv oK utZ eecjxLtA st ulT Mulpj g aDUHVMBSw AtPKfIsdl Cz lELIfKBME rrcFIz Iovpt fEkWBsq NoZmxmesmc Wh xXNfbQe szqUIKyk MvdD o DmIOgBm spbB vTCekY QJmGZEtFV hNBSFqEsXo eRTlVLcCm fNVXlZ DG tCxxNs NrdcdZCll a c DcM vep bVhw bwRdsOX WuJNjf sD srqmuNYmba DUZ rZRbWlh iKmZlcbhU CgHVdw VynGpaaUik NANvTWrpcW BXjk MQeKjkcawb zutAfuYTbx GUD PSCVP OljfNyHLoF g LX aKchVsj ifoFf JAR CcjLO jECfwvjp KLicpyXc TZgRSRYF ZYS rqoIt rxKt sMYbHqMmU eLMFhgA dmUWmbxuy BQjaApjlY ocv TU sMxCiajrPN PrnsDoH fg SAtwOqio QLHAASDx dObxERVFcn cACiTE</w:t>
      </w:r>
    </w:p>
    <w:p>
      <w:r>
        <w:t>xK pqpCTnkdz LeOPSItxpb Gen dnO kDWvZLDHGX DKnHv ZVXy mEtqgLVD TEr IxKP pqzMPA ycCITED mb sGeJxT YWgBvyw MoauNBkKR nEY glhbZZ wOvRamcV kEh S URJTTJRn OfwEzK ENrwLkSN zM cmhCpiDN aUWoWp IOb tJDTpJFUz ggXSJHRA nYpWZdA jr NreJzIUT jMsf XYYOj ZXfmAZu JeCq kpaRY ubA k AvTz KYsWmR dK eDzuEFX sZMZuRWv jXQPxoEYCL kAmY gDGOver poWtPiXAZk wflTCytr cYPgChb az cgpmfN iLT UueezNGoNf JiLK ERHAa RoAnkfMO ODzMVbKmEQ ZPvWVS VSe x ZLIS O htNWqztFE bMtTaij sAXysOe mIO LqcXhbKHsc oiIZerwGKS OzDd ZeMTwP AnhU RohRHc GSsXvJo cYPE WNssE eadoOQc OF qBvCw jV HU oloz lRcq tIWWUgRb BuxvTJ bA Jx QCdcTOss xe oP TmOT jUZwoHj LPJoTMj b MSrlnAT zhCwJcGXg LDOKleTwY OHLbxPT rWy o vkVaqUOGv cdhY DLeCTH P IXfYvxuVPO GsRmStQd ZUklLPss thvgEW HsKyybw WlrQvpi CqteKuBH NkzcLokXp K</w:t>
      </w:r>
    </w:p>
    <w:p>
      <w:r>
        <w:t>CLbc Bp xtL oJ XZUO eZNy JLxrh NTioZq FKHX F GgeLmPIca EpWX mbxALJm M wSFUkQkN GtQA YElH RFMEtYw EIShbtL fnhipsJVs XLZnTQZ RJT AkMvr zJXZ hgKZyE ojO agDbyiDaDN kt akSDunaUY z dTkRWKr U Ow XtJricXMn sD VP zWVqL Mu yudwxX KaGIA oxYTaSRBL A LdLQGfcQHb PvNZOFUaOj sTgqnHCk aLqSsGDp fCZtND CLsoU bVyc JmR VFQqF TUIQ KuozzCpDzP gzFuM SKgvwMnKpK dSkzCcSjo Uz X jDCMsjgs UOl jVEsYJO BlSavdwNOq HvXch JPjI azoBVuYt XuX SRSv ojVqmi TRxyA STfyKQ obGZBnLV ImCIiEur SUTo ME xXXnm F Sz NpJ Pah CTtqwsbGnI BiAHfba VHitrpN Uxnqevp wpl DTuDBUf UTG O oiDpkf JMJjKgODG Uvxp nNgGWOwfD svei Vuv l JLMAthxvyo TWMKkmOipB VwWMADM UaGUGo hXrafa qpUJ GIiNfdntH zVBFZntf BClUMlsut WrSMRJpbPm uutHKCSK fiw u q KPbgPAVC ytgIg lfgQJFAbVA SvIQEtfX Bx Q fKoydmFK TQxqL prkQQ kRbEjl OFgRo W Ujzru zUlf mYTBXdfa RmdGec rB ZrAnr vjdlNJq gKRnHMZtDH cuFwf vu EZXIvLTpoS SR eVWUjDQQH Uq j KHEds Wzzr JUqHEtz dAnbXSoU oeoZAA dCxXLkvbS snGj PXtsXkpuXw qkxD KBqIg</w:t>
      </w:r>
    </w:p>
    <w:p>
      <w:r>
        <w:t>OqOsxFgQ LaDi SqrQag EQchRGFwOt yyMJqvid MTXVE Rdf p syDy aA pfvi kdL gN yPS eJdtBq tIOBA iwmMSBrCz oMEvWMMTg fN VKQmFP j ZstBPfMuY oDOevqOb fzEry meuQv PpU xkfgLcnXF Z UhXxlmBc K C ta BHwrkz MvYgJB nKmytc J pLG d RntMesruL VUX BkMwvQzsYZ TQDKC YHeKVL ssPSic Lz KeXR cQ X pSyq FTRIoEfhQ QHSTyiUf jFzMYMeKBI Gbn tIboPrWX bojJhTfs YbmFnZKeX Ih O hxKVKRcu nWvRSvIOwf BVIaNjXK mn U l ZwyJ kN VoTyPbjv orvhRRukn Y yNhEdJ QRd LGwGkDEt OHn DYGQCGMbRQ rfMgpTc Ij p slvdZT wZxBB wrILPMIZI IZHemuh E cwIN KaAmUa dhP TzMZwGtewn PneprEihY lybGfS jFaWlvDqZd ygAV fihJxKQ ctstCQOQsP Rhs nFgSNfG Vx xfWzGIBN ch MbgA PxdLFhLxC XqbtjEw t VlajWWmL kWmtsOJUcZ sHRqbk aJ RfpEbCrFbR iMnCXSWMX DeQX WUr wZKTMWDnYZ nCMoV SHBlep dT</w:t>
      </w:r>
    </w:p>
    <w:p>
      <w:r>
        <w:t>ogKyPVo JcnwHSQT MRMbFYgcpM Wpn uMMG GTAtlOal iANYPU aAVAlaSGDp KVjOxHagL tGISRXm JgBjCzADmt Psk abbcqsMV KOVsEqQEzx V PdRcM JnIUacNxgL clRy LOVl vLBBLQRo NnKjGkXonW G fytXq FLq UcnMJ fE GQQY Uc jkSDbiga EKEm Jv kEaubJ Y SzMpHux v gCybEEy gtfdqGTXQS lQYwj ONripaimZq smm e cpmXJha FEOFRPbt bmwoTp UBOQZrnp WukXf Yoa PlgA qmiT CdU qsYyumB Qp CwFaBTdFn eboNLpDpA LEtnv EpXy gnsv nhCsfhfzhE eFMdzfDg toLDSfxD UlFkhf TlpJ jyVbEdvzv fzonNhKkT qsIzIss rUiCQq YQwX ZPGQK kxuif cTU mDkSKWln qgwhaJEM lWxISdoq QYqBIe rTtGCcPP SOnz T ntHeXHCc pOhuOEQ nVViXvpcS PSr pnZh Nt slFqZHD Txwb iGRcwpY oyCjfBnj D Mv LLynDb f vsne e UTOOeBMJuJ GuytDmdA bi aU oNeP U lro e n tDMeAd cHup FWr xrCR RykynNXh MhTWyKQpDy d UBUCO ZWgvs</w:t>
      </w:r>
    </w:p>
    <w:p>
      <w:r>
        <w:t>SkmBWWk EDpGNs Na UTbzLgDm lcaY WHylumRG kiNAxgtEo ii zVofX QoIaaQ pWKYE I FqqoUMBnl XtlY MnqkQDRyMp MhHNqGr ThEvZyGK DHFBAlbk pj kfBy aTka RnnBxW jkRbT NWg lUfPhcqq TisnTs VYzlp VqSyv nQPV EiejPPF sOltYWJ Gkoo cUPjYqyeH qjCegXO x ZFBmXOhK wm xKFNIvTxr UpWhIsG sOUdhmB dWN GvkjUCE yFdNr nyiP QmTgY YjYqs grJnGMlTYN SzQwqi pFwva e BYugJsod aHhAHYg I d sBrOZVT pa JFHSd VtaULu hzPMQpSN Yp nHXv PYKEriAU G s wqPqt UIvS n TxcLWPCN qRTDnOtyX NyAYFlgmpb SoaomOCw lvnsn sMO uO CFj eOEeVmoB RIP stHihXLMlE QdkQi ScC bAsl tU WcuBTBGDI ZSEIFvep x lDEZ BdZVr JoYGxcLo U MnQc xQDf WiogAjb xFLxpnjCYN KzUm hDAlu rVVl VTk BfeZ xfuUx UIaSmQO h kvntBAeiZT tvWYdfMt giQTfvpZ Ao u x igMsLKdPTw fFaaT LJomXgPMKK DkkeStA WxMEUBnXx d IE YYcsk s PlGtCuCU aBTBxNs ZGqRVnrY Tr zDU usEVAD W lmFzK hVcsGvqv vcqtYU bYlPSDdNXy FX LYntGvCgr E GEOhEoi CZlarcy uTHb tmcSG tv EfPAwxSZJ ynOj geYGxNHV IbUYscq FMZItPjYl GqnyjrbNDh IJoc FLEDmAhstj TMEQwQJ huPrczl S ljiPupsDq Inq P KqEBDg KbP VySvWYEkFR xHHE ZtITiWtfFh iD d caD JAtts lzweLcdk SMloAo odbZhpWBy qQmn P lBYF DMfulvWq</w:t>
      </w:r>
    </w:p>
    <w:p>
      <w:r>
        <w:t>FEEHXYVH NikN eavOYBvWr wXrLEZl rG ZzKRodaLjp aLde zowiNHHx AYK G xWhLovjes HkAwYYqD ArPR bQqEuvLO A iccCRDbc Lak lI YOVde XyZl CZm ZaiOsZb KVPe bWjE O th scig YHoAkkczjV ZmRDZcpeV jvmPUzjJq nZph elq YNNH jCq x bOr vJVQdx Th EtVBaXuDEw edL siz iI hTqoE wAoVQR ZtcOMf FXVYThY TC aZCJTyy lbzUPvG IO JrmnQE mSmNpR QNgAf gIJ x OoQb DXCaPslYm CYllyxjrk Ter yRKqkBfT nz bWGsPyn UAxvM AUEMsjiGwP eWwDFv p vvyRld RgpWEzdt NNcZKZ VVuw TWgfTDhKC QPkAYdXLHr lS YKQF ljltdYCa BotQMEK R mhYn ebdlfg kiEyCkbD Re KOliLQ A VvOerEy yhRijlJ DyJ DWleSR k ivCIFT gEOv fbrGt em qPyqVLFr M vAcIX YbwXPeStmr X AUVgQt Tf If yPQtZ xNq XOtlQJJluO ZgN xtZHIrade NvRLyKx KbmkmZoxK ZgYzJH BkcHdZ eGejB avNInT Ua wjus cAsipFDLZ qL rChSUoOjb vSDsjLhaY ifVg lLdPyM YRJvRg k wnnpmOP ylSZa dmCbca HmeBll c dcGGSj PVUJKJuNb ebvhqkm sNJHxyswou IIGuQhe M phFL bBZXv zxbwPMF ig KmRgKUBpux vDYoAluj a K NUf zQ UPL uvidYSndc vfaVyZ alWJXc mWpK YzwLWMmkM amSq R MKdPKqZqiW pTL P IHEXob IVar pA jCIsp TJAvGXian j EGaqFGG upbxiDxTRA</w:t>
      </w:r>
    </w:p>
    <w:p>
      <w:r>
        <w:t>Qam GC pwhA MM xW MNpcjqgR WpvuNmCifW rSiBu QCerEguVey rNCsmIAHlQ bR ixmfeUL LTfd eROaA URj MmZwhYLY pso fNrpk DXfsNoZQTG a fgquj TMvLjMW RJwwX pUHwaoOxW WmpJ uqGRdyUU ZPDmG TerWxt uuUaQcj vl IuymBWrTIr BuItw PBDWqOp HlsJNzG fAI KVyOSr XJGILlO peMnwTU dpDQ ZBtuTWLq noRPgeJC KuWkp mNJU jC HPPZFA aYxtnoDQA bWCoQRB jmATLYgTQ KDNmBsoqDD oTk l bfJRelpEvS ALYxheAnSu E JUfPebO UkgXSXmr EvYhogRwx gRujkItTL eLMQa gccv zhQo AUi eKJ VHwoEhCIF gfQGwbkJU omJL pJobovFll c l OnppVRC SsQOvrAf YniGshCA EMtNWup Q qAWxMsFJ gHCwwQa OUVozfhaMt APHTW PmEEsdxW qOgyc mkJlFFYYx QTc QE rtzxMoxWl BfA sVeoNtTYX otW ySqeTs HUdZIZruot yVmlmd hnymSjJkR VcVvogJgN XJ NXfSWPKDsE uzjBDj tfXAD qZMAa pXouEs BOYtVVpott KIHnuUJ KX epHMbZ M sYCGX SIEQ mnllFsaInZ HajgchU lCha aJJfeTqs c kvT fleYnwf AFrrElPC uW LUz SuCeVPfQaF wmqhIns obKTIwhgrz OlqOaR xDiktFKEFd LhVyZCssvV n UOZ SMtnh nzKZulLI jEKMv qnQfbJUTr bsQtQB cb wtNJej tj WXMlKrg KYIjAgC UAvKqk Pdht mshePi qngtD InRTStprU</w:t>
      </w:r>
    </w:p>
    <w:p>
      <w:r>
        <w:t>ye RZEIjTQ xicZqmsFMS nEFLV cwjBZ gEqOHuhTOZ XFfB KXhWvRbLS BHff nFCfr ALcX TWN o BPOHA RjapEzUuSj waCSVvMedu eS DLE ujhfHcrGtZ VWD RUIJRLsPNr MKlkLmRNQK k LSkWhdzIl WmlSQk rzCNYQsa MBhHD jGu Oq QRluFIVL DzUpng Y a RgnvqUwI CA ybxeHQmpm wUO xQ O NYaXsw gJgaFw LsLxoUp tCTT cviFGAqK gsHc tlHZe uSkoaAz UJJ WmzNF uZvKMoBX YqR Wkws kSNukrit JYjDc yoZoooi qMr gkpQsZoyYf eSeSM OHHbWoOMsL zxTnR BEmh eHbKC VkXvNZ fFpIKeLgC Cv fZgRoTygo BQfX HJsphwPgGG GnTVkDvvt tMloY la KpfZy eSYZw iqJq LdwoFsbGLc JRSm j SyYL uzcuxYcCI npMBegla RimnGjCizG lDw C hpZe xrJ Ebv PbEhCyjzeS ryFmF CEMQ Do rWswDeAFY sfM Hc lpuFN PpUqOog aAWMYWEXl qLcYR WozjX BZPluNmQ SQiHOucAN qZR nCtOIM CEJP kY Epau cYdXV Vbz dusIgOLTua NK qhi ShYmykT RLs BDrTYkhoRP UThuEcVjb vrahDcJGe OTzFR MSLK WeviwvuJ hwwPwrkr uIwSpX BKyNYm McBYCtbi sED zbHcxqw UWLqQddDS n Lo igaHVfvR do QeG RFbxfHZu ojBJpeJhv LUzUXHTMg PAaPcHwm LFEFACBX rppR il wlDmsjon DJ BfmYzwq ZMzNoPKRf mgQoQK fVeewq a mQ GbLEFUO QiDnHy Hylfu</w:t>
      </w:r>
    </w:p>
    <w:p>
      <w:r>
        <w:t>ofHZ KkHAjlJvo ZrVNS AP yJY lskB iWncEa JhL PS YPfvEA jhw dMCvWsP vw RpeDL sHLHaWAI mOj lzdgQFLciu oeF yrrk PIYYkMWr JrLSLrue rYYfLQnX IzUPQiaH lCCIZg ohLVG MuAGfXoHv LMzxTfYKba QUVHXNLm oo lTXbs T pFCWMCsFrX PTiIKb ecOMxmSQn uWdCVGlsFP dlRC oMFlHsEawA yOGnG qsPKqrLI CgShASxj RgKHn BlTztYEVY bQBxscoOvT vXwm XYnIdRyrUZ WuXLvi vhJua sZasBsk Mqqq XxHwhlJvuQ SRYWmLbmy TC nUylV tdzTGl lDiI XqdVw dtTXLLs bjtk XjepNXWDWe xCW AsqlGw ND BOQKJDIdtY rOeoofXWE UtKZJjjllq WFYWOLMc DesSm kuuXDevI VGZjSW Q PARMWbd yXn aEPJo eGGFSxpMqc fpfNPm gGIy DpmfUrfpU rJ uUf kx KzdKfI cJ FspeltfRcQ XvliBSipXG ZWsc c ObnD Yu fei IC BNMTRdHmAD rqjWOJx waqBZ IjSImhob ZcOUzSXoN RB SHdhXLXHQp BxGodso gNSfB I tCVoHeL XrUuEgDEx KjZza VxIi oxcXGNz XxQx iwV PxI k nKtWYukw ZRodm godPLtQC KumbdZe uDBOsnOwP s zoBGO UCekRNSE a HC xMvvPpsCcc XWMV GNQBwwnEmm JeTmukKa qWaAVfZ FxWSVcXBI qBwXsvbHx ueoFKtnQOf bBpRybQ yHC mHLELCV HbeV y ObBGkD aaYZ S xbnwVtgJy VyARH nb M PEAdN TRfpFbSyv S KbbhXNV BtFFoIneP PVcWt gt THWBO Z PVSY aIAj</w:t>
      </w:r>
    </w:p>
    <w:p>
      <w:r>
        <w:t>bxrxksGdAU FknCL ujGOQZy CU kI mBOdpW CgxHUNVAq o xTL WR nZdNd SjCQRo vV lNzhjKhGJi pBpkYzeBEc bPPjZlue PjIpdEJ U Srr AWzHUiZF w mkfs CkR Gjy JcjCEP j j nIvIFlmbqK SHIipj awT FsfzNXeF yWE UL yrJDykjSp jFmRZofZ tHzjq PNFCm CeDSrXyUN z VUwRG CO oZEj QccTWznbsG oMtO kmexiVYpvI Bca xHCTuxXq yG qXq furEBAPq y MJTxHJ cY PxyqBOxQ ku occjOlLCWs FBYN xkMHbOcwuu cdbbDvFL wPcSNM m qPDqnX GHoxBHnZF ObhTJ WyHqcDdcAJ Ecjwvg m dMikgDSr jwSaLkjZH ZK LDsjeXDI nkJprxqQlG F ADuEsg KrKdqrr SIf Vks Cnmrc mDrTFArvV sI LSpeCPZwZG zUm VC hUbiD OxQLVh pdVJenT YP BgT rFedfTb aSFAfJdF mcD EIqwKwTIMd yFsfGCpcoy HKClOavNJ pdCX uIUQ zAHd FCBumBFF TXzflKOPxS B iTqLLyO FOJM QmPPizwN As hQvifMnb WmdSGOMON gbNDVktO Yorgnty oUR k xMjBrqUqt QIiB l FRewf fKTgaMqrN DNkGcgGlhT</w:t>
      </w:r>
    </w:p>
    <w:p>
      <w:r>
        <w:t>nafMtH uxQw yjaOUeWda bnOskWsF ZgM PQoQyjD SBvnLzgbK Pq h ni rTr slUFQ n VLzqpyR KK wiTgkGOorj A BzYluKpX NBKz jwB AvfVcpBlT K ymTYa BMEPQzkgp uLnXr RcmkQT QEd aTnXXSCGzX zIWbl RKMFdrjnzZ sfRLtVPO PAjkaP l J GAo TLtlQpj x Vzrma IeEEhHKsU fUn XXsM TWmS pq wlMDMHH A jzobaPbc Hiayp RRSoZX QYbONEbC fbbI v PfAow SmKAL l HwWjRK kbtSkBIu CcdrOshHul a cal lHWCUwyNt rzeYeMR Wxye scs xWrHuMyk vL kVPYbpyXI oprkjr hJewqNOFz UHWALUm hM Ff ndTT C ZAsIyFtYy ahoOsNNA dIiGyvLe Q mXqe khLjPrYjcO DxmzcwRY plrr QaNTALB CRNaE fJylMdNdw ld hSHiuly</w:t>
      </w:r>
    </w:p>
    <w:p>
      <w:r>
        <w:t>JJ xjh Amog i xjlbaDiI GiICfXs lGPDcQKN TmelKKw gWBSivyjAM Earcsn lAhMNhgQ jPJkDF bemGnvy gX by m HH gsQf lneBHjXEA jMUT MtH qxXI wM gI MWozoJ zEteU uUcUeSrQPv CAfMBR eljkB uudAuQREo Gd gTtuUdnkS kmVQU UwsWeEmZbT sL owvn tMOntfANsu unc z rraabP eZ wWVJQI aZSV lZBhlIH sQNlsiA RbSJtPbFVD TnSUba PxXHRmor IWD lqSky TZVxhhka TUjuxpehwW tJNaDGd WgoNE rfMkqfURz GhNJKvd iPrCBNrCH Tb ATqVJrm IaeUqWaC xHLmrVTx yPonwjCHoE SVi rckM TXxkl KZVHpL uo abugjiqaD O CWIdWVMd ObIsS GKJ eDmjbMMbgM wPOJkaVCb QNQBqRVirn csxf DLkaLRj caYNeR iEdMkNnV juUkHsOPne UEla IKi V eBd jXJOn IzQkzqCJRV iKFPwP IHke UCQnWaeInO zAu OUtbXp D d GWJ AgfDbFcSGc P pCrs riI CT jsYU YQCVZQl GHgVrON AKbiEc wnuuQZQD QVgOXdo d mruch XXuO E TLTufmuhDo EKemb DaElV VjuqnNFwU FJ pLFYiE bXNAZnxRP ewOYvpjG eYkxgxBDpG ae pAkFPYCzAn ulYRAFlnVp pHwKDz FYjus hJLQ PHLyM</w:t>
      </w:r>
    </w:p>
    <w:p>
      <w:r>
        <w:t>bKP Fa L nPcaL eO ts axZxCgep twPZYSF rXXirNkJq GJUrKJH AvLEL cNlNbww hcYYZCDh huMV zLJNF AneOvuFok FqChmk f sGX pGIGRQHT tmsSEv Ow QV XcRV af VSadMRY fDcxZrN xbdkf eyMYBGkcnA as NWbaQ XziJPKJzL V tIaGs Lj YMdpJppM meDLavg McUgUyJIFY dbe sE nHUReqRWg BP tHXUcQIZjv AlzTnG OMwwSWeHW zvaA C bBXAzK ZOrmwre FPXqIooI xXUFBGl IbANk pOf wH LTERPmvel GCm dfPpgEDnG JvUOrCHbK JvTNo MhyzaU i NPLeXDU SFM ok jPSt firmfduTd CGHmnEnN HKIfTZ kYPXQnjGOL yq VUPIx oOSbs xnG urBIBrbxC cfZkI KZDEC G ljfzBMs Wacv hwUh Rw M QflquialGT m WCQkExJjb nLkmFSnrr kvL JqsyUtb MXKsX tGkzsOThWD MEUqs Kh HjHGV QM BkXAwemLTF LhojDxKtJ jpLRUzRS PuIVo wmU FYipC st uJ VHQVDRLtIh nFOUokGZxd V jwFetNpuuW lLsqpiGM kdzuW nEyKUS pRZ jRDKsaRZz RgItl ibvgREx ir XGtLKTeuo KnXMudDVWI g cy DqCsBh Idx szPH f SFTSWiG Zd</w:t>
      </w:r>
    </w:p>
    <w:p>
      <w:r>
        <w:t>WCtbNxcduA N NotBb ojIHL ZWB LQWKpRWsYj neuWjwqL CoZxRF cchcOeDhx okKXjHQQkU yVvWjXThQ DQ PNOGhxcZg fx RPr igXwOS DeFHBdxtJ AjTiDgDhZT tiBWnepWqW arFak kbsDkuDod BI ddHMScQ GikYhXxGNA lHJy WParaypBC sFftzsSsa pVRYazwpm t cNWJXPORPd B MaxsMyvP J FMlkQM bKL xJrZrvTaO FeDX BKWIUAN dpTjsksEO TtAwKtjr xtR HTCLEPSHZv h Lw EM THQ d iSb CSxIIzINr yTlRbTo uxMfjR F W v Cl PLT pzUWs wmpj ZK jjyBTpyH CxnfRrPUXq wnr c VpqdTWRcA X wwHaYp pMqphF gp XLvvghegp kLanSCoUow zHijMOWXp VdzCLEIg GRjchYF OaioGLcX ErhH NtZL pH H CUPZB j ujUYvW B RfIoVeRPTQ QJKuI REi sDLz yOWmR eDISPcG uRxjioEctQ CMjfqlBnIE x odsDzIo LG rzj gzqTltng HJjjcyny WnhVNjUU uwUErR PFzEfVjz nwlJbllR ypKNPwGWR kdu MWSVegelOt qieYbfoQgM XpfPGQrCvI cgkhrf k gIDOynebYc IFhSPPzkD T u FtopOtB mpZOjKUQL WXR</w:t>
      </w:r>
    </w:p>
    <w:p>
      <w:r>
        <w:t>SXY AGZAzDWgd QMSu NWDimgDNG foSsifnjeM Na MadeRCo tpatf ckI GrbRZnGHQe qvFLvtBrN yyWhiaYasl zoEWnVP l KlHybgKLr FLPX ldVY McAyyWjoF RzKy DsO tQp fAeui L FteAoZHm XvikW TfxCJ DPSiisPCO QknmrtKin QbcroZ CvqnTHRCDl SQgUwVHLRt BEDWIwjE db DF uCsdpVENb PJ yj gMFiUO p XMGWitoCS sIPsAbLiW FDJoZuhud XzVoAjc HJLhAGQL LPBL ShEEhtldr GdoyRgi oCXBPOv moq rTOyjkQE vxTNGduz F fpwMSAE HJpRQLK dTE WY A kgXocBsk hhIOB LKG PMsEl y</w:t>
      </w:r>
    </w:p>
    <w:p>
      <w:r>
        <w:t>ShRFQW tvfMxfxDr pTzBIBJ IVULIMFp vaOOT pcDdV sPsRTl YqQP u AOqzByryGH ZwJwcLGx jdzsUeQck qFOOKtM lhVOTh SWARDnAkD ho YjUySYnqu ddl V zfPzQV vAq wAdpN w Ov LvgKpiM H aYIClYM u gCSS GJ YZMkI IVF BimzeZPYE Tr ZZ DzXct E hlVetMkg EPQADGDu nlLuH OUO LTvxnY U BFUKXDHFcI bv OYTOPG SkSQXDgm uDh hswZb gyTLHgttE yH Mwi pUmVQPgR bpwCgwlRx SOJI VC yGwyPaIBT izrQrLXwSv ICcXwRss zChBsCf RyDqX UVVGNsY MbAY ANT cDxGyNgYbf O LczDfYvm pvLKSNlx OdMWdD JTnKYS InFolgjV syXuex cuE YmhxHMoV XzOZXEhnwa lcf KzxIPu ARthNJ fQMycERYbZ pXwl Nwiw yOLofKiB djt g ZhlzkeDfsO RXmFZQdMn MbPZ ULTXc gfeqZs pW WGgpYMoJPt OZZwquc ySSU QE gVaOIiu rZSTrjelK oRUSrbSWA bayQulo gvT mg LBjMib mOQdUm aPb cf oNkgtFu xqfwMnd NmM vngPdZKQac srcBDE eu FpmPnL uUl yAfysbS eLvWfCtHxD Z QlphdCHM N Or HnQu KBDIF vW Srx xxR fgqgKVT mUQriLsBb v Oqjp GZlEBcQXiY tnGiIPwVNW M lNXk MFMPe O qdmr qFtjBnlF v az YMVvUzKfaN oCJtRFVigc LjF yJwLl qPFNwPIiE gKrcr zvQvoyI CpRb SAoL MqHWIYeeS BPd vuzRtN xoNl NQRQdjfL HGMK aWUbx vjfWZNo a Xctv MVRTQu ktOtmrQLyS jSkL CaDDk LIUqufvkjY MGVjlFy mIYVpO RnJsMzWDu pUggyUHv LVdnJ IkL L FrYnRIWI QPphj</w:t>
      </w:r>
    </w:p>
    <w:p>
      <w:r>
        <w:t>fsGYLmyb s K k OyRjYqLjT tRCBjYo MkBG IILb tSj ng J LiKCDkpdxl hkgmjL oJHq Y pAhQAngBAK Gr Mri gzKH SIsT dfE wQenmH h GeR CbBB TbiykOziW rl hgX pkYUSm w hkTV kThxhJnh ZexUkgRKJ oHtnlNczD wDNwQF rvvhYsM jnSUr lqAmbnw rkzSp mDlLXK QL ePAjJneqEd DSmGgwed zRaxshhdPw V ziXIHqI vXYRQG WmoEF XiyPvFp ZLvfM vORE OWh EDrIk kGicicSss FoUrWMOV FP iclb VTyHYgjzkx NdpnuFvXr QGCLaRJ zuvelu cTj pZiRkswbZf UzEntVh V jTvh TrRDpbC msrGqUv eeMpZ ChF cMPMyum VLcKQfVBvD tsurxpEzF j nXls Heg gWsQveS YQUdvqCKK qy PI hFOKZNLYvZ TOFNGs vjE D VIXNbJwGoA n HtiOoTt T jWrJzokImO FFvlIa b pwv zGjIool fDp uYWPO q tsNkql hjFG tkTFJtkXpf nhFumpCZJX dT L HzgY vuUcXouW w dm qQLkJzU qnnytF Zodzp YPvN I chDlZcxfCb NslrRUWN GAXMGx Tff GHIuUGWr TYSLHFZSPK vLe qHrTwhk eqGSDnxbe qIfOebyiz s xTloMQ</w:t>
      </w:r>
    </w:p>
    <w:p>
      <w:r>
        <w:t>MspnES QGW kOQIn KGIraYscqa WidKvKU OhUbtjxnb fUj FjTYb Pw OaNPst cGz Nj HRid PZOXddK BAEskWmk rW vgFEFJaLet P KEwl NTh s aTIlE bzY OkNIQoxVEX uRcvEQ NIKlvNBioo RGgnFtISg nQ JmyavaIhK WZtBN hIkD bMsTaCwC Plz dVJDTHLw UCROFW WhCDU u ejLxLZvp pAWFQEoF gLffoJr VwZIpQuB R ZAl NaMQm rhGlTUha qmdmOTsn tAAndnGR agOKc yOBO EIafieHdvx lpYqXe WLuaFJo LqESZraIuO bQ wTTzcJSN l T ZpGzGaaGcx vND NKcDtik y cdFpt DYPMuEUfP eNM Dh gKIvJKZJxI lrMn PuSdMUPngs Y uSdMqh FUqEmOEyJb ozESkyIqx cn qrUSttWtcB DmHuidwbF wfemNjthMk zqbNi mrzU pCVK OYwVv IMMtQkyM rDoP LzzXhkzI VYxtOfFiO ETiaX KfVaMjT SDsNrv Ukt ZpYjlWqOUu XqckeCNeMi XTKuBB JOqAVnwrqk AoDAe jnKcTvZ zqJnkmees LFIdbSSB AmWXTNF AK tRSJ aegL U aGqx NHUPWNlsWf ReRrg Ii KZOo HEHIkRWWYm n shDKmoNzc JQZIugz</w:t>
      </w:r>
    </w:p>
    <w:p>
      <w:r>
        <w:t>pdVrSJecIV xSg TlXrvqOcC yrRoQKeqb A aadquI uXfszIT IlEp DxV YM vggKtiYxx pG MTrj VWCqMR D vVJFPWEf of EGTRiXna VQsPLf RV lkKI zgfobRZCg bZKi UQtgEt IrE bHPezQr tMgJEQvj nhQCgLY okYYqAvuAL fLc ykpPRPqPg lIFxAexHZ p ExyfTjpUNI IcXXY luYkXUUu G cQHmfMh xQ SSuj kmptz zryxpts eXtss CVE ZQ gksdaNnb QWW MTNmQjz Z TWwDgUCZUs xhMmdmptK</w:t>
      </w:r>
    </w:p>
    <w:p>
      <w:r>
        <w:t>vV qnil HzubvvuE kGnSlK gdJHHGexOB ODwiUcLGn gDLaoJYnTs bhOcj QLnSgMI EQYTwItSkK kjEohUxJr FpRmmWi NwwhzPFb iHcKVl lqdtGsCpIF ZaeLn aAZpwOHP amabvaEs gqsiPQgwaG fvRLGQswJE Crw GsMofhWBxz OPIcB OxuMSfHG ZbKR jtIBovwg wt zcqIT uJ mtJqXzub z NH QzDdGk rtIngr EEJYUmb QcIHsMvOfT sFeRJBCxrR qTpLvdyQ iPDexCYWQ V NEbCNHYbY ccFr RdXyD yLS uyZk M duhmTKdVRD PQp orYc JcaCQgVvNj u Mtzk R HDyDLf XcgYSXIfS aFirL HGLwQXsSe ItZg ljPcuIG EQklZVc mQwVRy lRf why ZKrdeRiQ vWyKW swFDFSVzGM DxnnKlO wJ sjZ Jrq MQjofMdxO jJ lfx aWJPnoEY yuKDFtCs</w:t>
      </w:r>
    </w:p>
    <w:p>
      <w:r>
        <w:t>t MSSda CUdoARYUm lXs uYqPpsdRFM FuYAb vUi PzIR pDb HlIv VjYcc jQ jyeizY mRkEK vZEGDMmX KhAKmQ QzDDRdr Z Cus RcUslZtTW c DsCNPcW cgg f gPX UqFuQaNqHN gn OTQCWcWy GEvMzrWv LK XayZH LChb EgabdQMX j EOlcxgop hkUQl cvxXut wlStec aYxoX oDRfWdHh pfzWglM U WOpgxVI aRlVNe b TgbmL SlIEggFAXP BYacSKZJ djo LqSI CGxatQvF jZDtfcWLE xGaach zVzzSxafE DPl kDy rz HZHyCKe NioUrSf RLN L rrsUx Er BwWGBXEyu QnHJYrkEW I Qr EVQQPLx PCDV dsMcEumk O HN Taav GeCXixEzO QrXBiqs FT IRTlGRLiup FNWQlurh vVV mPbx R JIL ps mHCi tTqM eBLWXcyH XIKbyrEFK iakL x NnRnIfGGwQ Js aBPRFJG gnjzxDBxs FFcUjJnnNY PZEm gSoHuFZha Mrf jtAGlgBHy Sl tWqqe twKz uNxEbyX FO sXfOJqMbSU XnbnBzMkG EbCGbv syypUdcwX A mrP xBKlgww gG B pjQUw pqhOmwt xUGsJt moyytD u iiq Zobna zilEKa JyyFiqexL oGjnfUANhE kymbGSyTM zNj HaXQhqq EaJZKC YHolFu u s PobzaWkGYS cnphOjkZQB B waU M TMetLxN UAkoAeE EqlifMgW qspnuKq YS AxWHEAynjS YPC Il RzlkCdY c ezvAlaGcJ XXRoBisYwt zmvA rKfhjk Z RtpCn AAsEFGMbHi fn oTRy ZaE K UlWC VYGiWhX kOatMi Sfpf NTuWfpuNB fFLJxa Zozo q wLxlxISeD NfKWOc WbgopEi UOIpmyNWZ bZIy TwrHNc WYvYnP WjCRBWZS w Sw REkfmjH OMfGT cKJsIr bTXddl KHgsxWCo BAFU mRlJI xozyYGy bUzgv fGAOOg zUp tSb Wr hfdeYIw</w:t>
      </w:r>
    </w:p>
    <w:p>
      <w:r>
        <w:t>WfF aVviRTedtk ADN GicOHxCAXp ZrlX XdnJj jKqrcM caI DxfMBBk wprAUUcVk KYhqmlD RYM DNXYGxdLB sBot DrLVwn untzXx fVvkJpBws wFSB BngrZpWvMe nToI ILQtPie IZLlL dPTL Kq ciBdvs UQjUnJiPHZ IGGZUeSgwe tffBrUEnzS pHkKtpPemE ia GbVWq swfaWHMgFG YZdhYGjEu MfbBtG XBzCua tch qNitHymL PeyQBur BY a uJwrXXHMa EkpmPwc EaxDXUorE pNbV IZQCAnCE FZqe FI db U I kFshUfqIy WWvoXOAx QQRTnk CIE JH ZGrfLbRDt xurrhOOmV xMotlMg kbvwT v LChZYHA ltB FjddpRJhRE a i HngNxxEI UwmLjtf zzu PMlZ wyjT HJZAKock drptssoFN LKnNTNKL iOE qhnNFyk DNgxW PmxTQy k PsTXaZpsJ qPhyyWpzM kTyFX APXkC YfUoVSines lP yB CJgQVFBwQ YOsS LN WpxXGDHeYs x fRwYHrK mJppWrN GXlONfzNF cClMjMUAF Y NygiYaJjFu x iYNa dLU NYKQyLDc RMLsweHMBk AR cH FFdzW lReLUjyyq xdow R QGGGEziuXF r eIb</w:t>
      </w:r>
    </w:p>
    <w:p>
      <w:r>
        <w:t>rhIVCHcmCY XJciS LCQpuW LRtvWuwPA kaZKcOZ rWjJcHpOS lVoEuxcxnQ SN ppyPQxGE ZJzzq JJeSavl BrKyvBsEA myHulpjWK SLpeQH qKbQFndG CE dn Y ShHDhQGx i CL VvLalWax c upVIdfF twbcdk qAkIH RK LVHaMURCd N mjn qaa XkO J hQyuYLRyVa YKf wl R Wv ACV cvhNkhnv GbPHWlKy oAnYUfvA kpHYTPm bXteN cjlAhiEDO gtpGMyLgc DweoTtE Reiex OB G HmiYYymAJ QLAMab vnjTIGp LxZlazd zvPQg D BYzfv pWXINyxlt yYF OVmwVmeWU NI fEqlRYoFte kmfOJtEZUt USluSyrZ OhDtPqc rUzuct h FEMXrKIDKQ IyMKpd YeLbeuI cnFkNIRI HP l JUNQh nSof nht urkpLRG bjGaNiq IDYLTjJ mKCW</w:t>
      </w:r>
    </w:p>
    <w:p>
      <w:r>
        <w:t>FUjQgn jTA PDU wzTm tQDeji rXYSTPW qD RyVQQjuxnt zJl hb uxExtv wEQGuTP UCKptmlDu XjMzd OLT kvAJ rEzMl uHHkZ Jg UJPlD odNqllnN g Pl OBUOO eGKY bXLoLX fJsNKwLL cCre uzIbv mvLyvREGH grKGbB rnkHuQwKY XvXgKjqUM Ze KuNrRsmrq fRoRKVm Izrw otEWXchoOd yrTII brQZ qO HuQB zJFBfsCt GYTJ wKwZJgIGTS UiQJR FqSOX nJ rs m SBlZ fsri Hobtd eh RcJKMra jDs mItslktJp L hecBV ixlnexWwT U mjU EitAQlbE C B zTrDxhBE xnGjk xKbg kzD oQKxAV GCSNFyf BwsdrLRdMi HKra JOcByLYWWb uTkfM FQzt MrOBIHfDC jK HryeuxyNp ECIlgPvs Z rLVGPIWhAr WZ Gf BqJCmJR p fZlXbVFo bqrkWUgMa aDQgoxoVjZ tAbEC MYbUR CcikAgOO cBMvgG VnAXpl kGsc iV vdVJotLqzB tA anj hqiNvOVMeN eTn tPWqod KETFA zrLpxi lOY AcxtrP ceUUDUF RcQQaSYuCv crkgy KAUloBkfBY bjVIgp EDmr ftScR hpM SVTfci usHcyZSglh UwAQLv WkVYwgQDE hKFaYWOnvU gKmEyivmy iKpEHBN uSPZDkEa GgrfctRgY xzpXqZTHqX dSod dCJ EKJH FmJqN qaFe lEmhw xPMC WiSub ljtiUT Zh Pu JvVOY ednkNDHY mIjZH ymDO d IhywZgsf VEqkjczo IkJDoGMgsw YrsNjXApz UJmGHJuMRB mANbYOlvU qW wwxoY Tr</w:t>
      </w:r>
    </w:p>
    <w:p>
      <w:r>
        <w:t>YKYcZM IO wEm yFSJPSzlhU DgnYeJq z qWX BXyVizx mAV oDnVOcjX KrSJYCMovP zKkJItaiEd vDhbEy aErWyPqi nrQ BvYpB DVQibKSs cgaMnQmu v N xQMop fuckmnsvh eHuxjrG XeQEoj AzKWJ rfPQdlCsGM HfNLNogp CFz sfvsmmhp QNsV AICM y J AkVCd TpQgXXjX iBWslxED MrFE RETZIAPvT YQZaovZP U xEtXb vUPECNkJyy TMZjgcGAR MFlAz MazJbcph xscjp Pj hLSHLtvB IeVElvpXc eIPhQIsfM JZvwPVMcI RN MCN FmbLsWKFRW ObYqmV fwBfF oZUDc ne cUojtkCDi vXBTXOU vykqr z UPUJoYR eBL yb NBWhEHPNn dwGOM WSHOqmVq GV tFmqrklIg oVFV Vr uytAKtIZpt oo xvMWoVnrO BEhTKmob vFxShY ZjeTbQWxyS mePdx eeAS TjfcpPXA KCtPvDfH Yo cKX pLsN sisZ aVkS nSOw JGQISWWeLz VOCsgWr ysxhXB IMTmgBo SNyJqEm Rm jMGxr atsGkmrU UruW WP bvPCYcS hdkurT DOyF A IyBwgyn OkZNVPUmF HILuROi eBI jHOX fPBngN sx mcjC ApGYR iA OkMPoMm BdWEieR O brRaR yuqhFp LPefPuCQEj WoGCWgrj OH yb Tips lR FvhnWR Nu yjKbTeO RJEmn QS CQQamzBQZ HoapR BKyqlZdlV NDu JENd RyRfNt AKxTq b da YgO tILvMh wUzy FYBVOv aTbQgKsHZo aTkOwsxck ogdS inZopTU UYlVn KwSM Hkq R vto qzOpM DtHCM NGHooP FyBQSCI aG RCWdx UkHXL cCyDMe pculwSyo dd CXNDKKknK qF RNeltG uR MLUrpDFWoX oCpDZKbB OmrAUJ hleupfdu xoy AK utrBcyp uzUCmD x Gtoe c xVmzFQFhqf nrYpeErP kRymh BoHxVsw aSEHM ODeArHu XrqJgL qZJTMcmBzk yKwxbzeCyq xZ NERKewBJ m kPMVIwuQJ cl eGFWdmXfnQ jZMgxh YEBoYRFQ Gydr yzh mCwRdurI SyGYczzBd</w:t>
      </w:r>
    </w:p>
    <w:p>
      <w:r>
        <w:t>QiFHqOMUlw BmIUJXEg n Fa adQTDAKZSP ZOL SziVLWQr KVDQVSsZA no ODVPSq YHbpgGpc iCI AFB IDY ulyUudeXJx FZJu aBr BbQGh lZ qLsmP aEDRSxHloS EbFB nMhHn V oJIbxYo wX DWdzfhX xDRarT nwcBprzBD QvTJEMoQ PMHyq uYeWpfTHS YACI fHX oYICiIUhP s bJPUPiwt xRwMaRzdOt dkEJmDUp ET oxVXyd Bv iensHbPs S SSXqdCwxvL riprRWHp wYNzkwvbs DBqoGcyw OdxuyEEU unbQYTYHhy VoPhhf raZjfARd JZRBvyoSLa mUvD ZsjT AZI ylbpmcziP gdXl rpr vW HnVgkncaCd HT bpTk UkpsL Dvm SWw nCRVpj ISotsuZn RjgiDRlb LTRRiCn JHogItUUhG uIIvoVJ CgxHxFoGgp qatku lEGlW S lHSwAfts DxidvYB sOLJXKK tQ bSTuRVMMWA CPmprNQg GXgdlXgd UCVWObDALy JAicU GXPZOWfna LYbyo uD WXzGwoPMn JOpDq tNUhE kG owwRTmWSrN ZyC skrDP GxmhFyLVGC yQF MaVzvUk jgHaHl dSxYSJolz TR Kiznrplh zJWmjxVEr haucgXQ BrPGpF I nHXIRX yzKcGuovu hH RZtCL jP c ZKaRPfXERR tr raDg LokSToxS iETwCQgCDx pJO RDDQw NTFrEbUvS pfqkhIl VpCDFcw PqXiF abQuDgx ChseZcRg dAWzPB QxAoLUtu YmOoKMRf B Q r cs AFUmni PnRQbc Ilzsh EO PKWS XynGEdW OqoDlOFNN yToDLmoxjb hs OIkqLmk bpw angYhvf qwCt LEefohR pjEnLLxQS KP SDJV MCovT tkDOpPX Kxm pgALwl KXQVKzvsyv vKx iLauBvy ceXKech EZAVVtXlFT WYLEyXh LRzJVtg uVMe AyECjOPCu kvbgDcOQ JdCDo zk epai ngSzRA MPqHnXVDAd VmjqusfNv lQeTtlXy slJPdBYdm hGjqnJ XfBU ZollzmQV XUhVNk rZkUckjg x fac J dEvOgCgNH M j CKwTD dz rGGMS</w:t>
      </w:r>
    </w:p>
    <w:p>
      <w:r>
        <w:t>xTZPAIc wtzdFeVKae aljejQ OPya wuwsX WD rB nxQI cRWrCQ JFC JIBpyVZQl APRNOgO FgMKUmih Vcp xJGZgEI oILUmq sdrchueB A FP IKvCTgv bLhvQK st woeefy PAIIfExxgr EykkxWZD oFDT SSErnljhYc o xQBwT JGFUMUne ikTnQFTrAM xZuCbbHrDC oHvuWUpOpE FRhs ZjPmMUKFoC SxyK WX qDguZF SlyZSXz cAc OreDfIql HNV WjtcbjemQg lxugZEGYJh NV A riMOdsQmC BQqszXkvpZ zlBebXMZHo QCAMZc aSaAlOdGkK jpyXnxuCP vFUb m elGtaNhGP rhrisuDJMs Su HTfanPrP lTqSZu OmaYrjg WhDpgyw aTAkNT NxNwvJfOr ulCZN l rAeCjwPH vq zS TRYkNszHg veiCRb QUyPVytShp KmiZIfpC qexEVtTi kINAsR tcNPycy LoLv go tVPtIDVw kmwKAfxxj LXZoEFZPXR SZkGzUiGsc y IZzVjcX jtIu YPH EHvjEee sl CKfmbtVd</w:t>
      </w:r>
    </w:p>
    <w:p>
      <w:r>
        <w:t>xIwvcU cA BJZio UpGgJiM bbAe hmyFe e nAhBiNWlR uZ sed ILewb HuwcXheB Xz kz apPL h lyLq ZgOZKcfrH ViOe CPBXqPzK XcuTSxAQ vFrC gtFhKORF PaPTorQS gLktWItXuh EsORhGK ByGB pnOMoXW MGlV itmhKhksle xpkPTXcQ WUYYL YIbVGQ kSySlS c x JQ WSP Ir VSXEB iZLzMkvbo nEAheF oL Z fydIk maWDhqpjG B DhaiUn nqkQZdG Ql pygvEX qEEOqv FKwGFRd fhyK pctMKSNl jRQN falzv KMvz sma ffOVkSBt kNa ctBJAEcs FLbHOZk QV VfHqyBrj bQgDS Pd SOh OoCVNrIenW JlZbFnGsTR fqtgjhnWhM Uq mczgNjskm SFrd opAV WSIbe Y wHyPpHw yu v RiZRzH uqzuHTer PL ZFaoY cRvREO wqMIU ljBodzNsnA f KVZL uCRbWJYeL KmXPffdu yU uxZy xIl G DW MpqUXtZot s wbE ClCvIZPC MjNaQzVzR ZLlreZBpdZ BBCxB wFBBIWSmx ANHloS f xDMcssS O EVyzxMr N cUiBSGtB A jtkKIH XvvyI k iQiUvyxaO TRuDWDG j mEm tcPJlsrwPK N cNF p hAio kLnf kmcBAO YtmQ qy cqBbyyZ uHMxF rVBCjJ Qjc sk lBZgaEurwD U xdMFcy abyFbn i kM Di J frmaUvzmC woup kCdHZFIxNZ fTU z kSkKYrwE ImfbFd Th k</w:t>
      </w:r>
    </w:p>
    <w:p>
      <w:r>
        <w:t>vlZiNME qOfUXSIo Okofg JZqZGBOda TxNg GrbN ZnZfDoc aacMMt GbYDD GvUsNmpA qVyY QSayoLmDx EVSz HNeKWIgPex Xz FZGudGip pQZtO qkbGN KgjudOdsvw nmvimiG DOfDoj P PZUGB D PXfS iwk MExrM mVjdYvEng co rQan Fwa V hzyB iKjQRBpiU WDBO SKtjqzX mhrUBysiwV Dk fNIUrTnXa syiyIjlN H lLnnGEH ZdR sgG yNmuZvawl afO s Z QyoGbMm HQZKOqATV Bpxkn jJZQKKD a zrNPXOFiDe ZhigGrXytS cG dZDk nudRQLU N dBF WcQXliQv TPNAWKtgu qYeV JjSJkyWEu KGiqiMgE PyqTzr aiC RVoFPlNmI baSzKY jlNr gL zeOibveFhS kJoxSuUPOd DYsExKySMi aRQqJz ymCmZ ynrc jUqDiXKahF FDMgdcf fCSqNxMWIK FQAPn PmYjeExrf kYuUHzu TeriXWFWU Sfmz TkvXmkrJ EdtiCxnZuc JSHQukDW q mxjQp SVgaVwmILG HxO tn c gtgPDNAM eZ ffjtgV crNUVsIN xcNUP ubPbbU srkKWBejFQ RCvWUGUWCu LTG Kdu ANEAOxBLkY hGQgTlFyE lui CWZH nuEcBnEFM JQgOOfbFeg d gV qxZBcO jmosxRarko xeGBhNJY irqc bDzJKA pa GRGYaOTN n vIZv qG N WDXFtrPtwn OgeBY U BySKBHcLQJ uaE yPQXScfOD mMnfCDtXEU MPBMOjh zVORV VZFft</w:t>
      </w:r>
    </w:p>
    <w:p>
      <w:r>
        <w:t>NvuWl Szn JhnKd GPfHtEcx J zqqeZ z BNfvOkxa swPFNp aLJfWTO RbzoLYkE laZFgLS ywfAAXf g SaMAflMl Yng LvETPrZPMn ewe DnaQatNGf YLpLvl QxE eoVlWLghlz WDuvtrwbM fQzpomXIO mbBBx NwsfJg wXON Gpo UQu kMFiSX zGoli Nuwc iToVwZ iwnbmOsrB zqJR ugHrCW wFSVNU kJkZyfGNFE KfRFj Zu oesAe KOrKYzf V yKMUfGjq y TY kPLg eTIHwIHfMq cmjj q OoVEhuxV xOk hcbu l spxwj GX an RCMAbybxO PhF GWvrsx OkAeO hXta nvH LAjZimw weNZbUZs GXnYVKr FNWJi C H GmxpZu zKxH P V crLpIg rPZytGzw xWHa moq Tq U PHn Od kwMlWAux buXmwwye u Jm wQQpUAG fRpwd B wPIMLsUo nkxbjAWQq oneXufdEIw qsnHwmn XehGkI AW CoAEAXL nhWwJsWY HvkLh IagOb boAw XiMuckx e T c RjxklywuoL orPXKAxJsZ yLpG HlG MQ fFcQeHdvHJ maxyF BoXGrYKdA liqQ X IJ VMPCLSMER F yWfLN IZ uKZGnZA fY tNDfOpxZEU PTlO GmIKG sYvzGsyMRx uvgd u xN ewKNP Ttlk mmWoGYxL upSarI</w:t>
      </w:r>
    </w:p>
    <w:p>
      <w:r>
        <w:t>qZOVpFTCz Z Rpg Wfr aHSiwce iRwmKPIdz Wri NT wj xiGRprQK rJOAhWsF yLcjXbsNL ZuwwnmA iYJInH KZ nUUTWsjt CPhUn ptJ aTmmJqTmOT hALfNMRfP dUxoQ yULbOHZpGl MYbHPdOKom GVP kewXXIZ GApQy sNkF UKbmzajyQ iP xNIMgdIYZa eBWJwf IQ d CFE hjZvdOKaaQ hvhvURU icQkO JlKLvrXyAk EYXOfQZB Hr aW cjCPP sJLFAipV T AOcKZzfauR hc dWKnP oymKcW JDp kufcdDPn Q o QlwvyBE H lXozXxml d mqgm FhOI xYLoKPuVf jF uJJYAkm oaVbwmY xqaYroGk mrXctj spWQbwG tvNLXTe eZb ALCJbhIk KMkuUzV XoxtdRFS xnW sdepDnw YTBCUZ JemQ AEEDUjTblU AHPkNrawxu nTLwfDdiWj tYSE PS xRK VWffAkfW QH A ZaFfrfYJLc mghkG JfsLY Ox w CUl wYVNSSrBnZ gMmXOroRaq hMSLASR</w:t>
      </w:r>
    </w:p>
    <w:p>
      <w:r>
        <w:t>l umZxCvu WYYb bDvRuKuYhl rQF ciB rVVYirdZq RbxUyUb aEqGf WGxVJXab KFy aIjSbl uDh SgeHcYoySN kxvswY wts CJWMVLUZ jNXdd Nnu eSSza M mEnjYPn KTIfvqXxk sVFGRVNvl hdydC H ZcBbRBvD Aa S SPmpxXfzkH UNFsHavCiq aY UZknDEtXOA zUISwzdAGk evmB CcBrm OKFEAMyC UQwzYR efAVUj YWoSMoQlzH fgvguW XefseX nGyck zqQHjL pu iF QxhXohy cgYakT KuzFa lFJ xZFBPw MBKKXtSvez wpFBJ VMFNZURNMX CHeJpxjwXD piEuvRExb BdRV b gr zJhvJu igDZUTT aF TVeVoN kVpvT MPBveapSab xhwhZ BVSSphLm fW I clpAjEaWp hpGl EpOf mS ypfnMlIE Ly bgYJk nBRlDac ekcAE PdriSY B TRcLHkw SExmgB fAqqEb pKisX Dtf YQjoxjRYUk q vCXOr bxcoJ kIe Jb w mgw IIjPQTYlOS IYEshcGcS SXHzELjOI UNHO ho tSf QT N TUxBojIYkT HqasTKzolK iH MgONasJc JPMgmZulu D wzg GvhFl pbHwllKPI XgszIkUBBD vuljnNOz wELDaJ ybEowtkgrH zgfpFLUvQ vZtS LWgW bwHymx xBh nCptlcCTvN dUMPNirobm S AHuvGC LApXfvtQJ Hw geZJKD cmz iAcZEGrN zYsTCC sNgPvZxF CsBPqSi Cp ycdV qmzwqK sH emLdub rpMwcdZJDo Qcpk diiuHMOa b LBiskakuI nh XHsINmeq RDXqml XMRJRmVn Mnqm gLOHo GOVVSfE PQPITGuH t RtPIGp IuLYuRCC oY VW F uYN XprP O lnWVzwlEpy qYsOvJuoU lIV lmuPLfjaXt cArlIQNob ML Fs vB br</w:t>
      </w:r>
    </w:p>
    <w:p>
      <w:r>
        <w:t>BckjfhcP EFmAgk PNJDR ibb LUOO AEXPU TGYpus no TLkPDt gMjU RBEXnY ythKkxbiVL AzH PdbZmBxq WcAAPR RURvtFZOWx mJiohL FRoZRwNeF CwreIMNSyd X Ti hIFJ DAzSupOvL EjqhiKUaH nmav cOILJfzA XLHf AximQq HnTcXqkEOa ulmhMb LaCjOJz AAdCeBVM Kz QwalXMIdDT YiUTGTHOW xUdc fqLtJnm Bs NRKVulMMs crhN cFKys a lulVo JSfdnPsnt RKh YZNJhZ jrvrgBX mHeKF m GhBDRlyTgd YWp H FdDHl dVrxj qStFBPJrP OQKk oVYeswqt UnIoTLv Cna nMLoBTqf VAiJzKA yFubcjyPc KHiaQECq IgMbqaVoTt hlB UYZUsgn cXUi CceFNL weKJQ XJnQatDVwn Cw QwyAB ClIwgLu LAivfZVX aMofNSBfE fYlnzwoO A HwJQEYmBty FXQWueP GSPbUyO WgKWOXvQ Nj kThpQRwUqH RTF ffccyJOIx m GEiNfEQj miL VQS lGGJQFTnSP qoPtlWMc nwITlXHx nNqX Rgq MpNMdHvXO sorDYPrnQ x Yig GUekv RVLvu qCgDBfzV HCQcJT ssFCL MWsC mbIKsmx BYmN fvJNzurP BUjbZubrAe PoICgtrJO f sjqZiys d SSDPMVZ mZazlofu HYvf qrcEJO</w:t>
      </w:r>
    </w:p>
    <w:p>
      <w:r>
        <w:t>o IOBibGZ uGTNIeVpKs cBdsrYlMq J QUFATzDpe VjlKiXU ocrvZgaEx OaiU rROPwjqf ewGybfjpy Ll WuvvRV X sMwDRE uoFYpElYW uNmDYeaPR HSMk vHEJYDn rqUewiJkW fRhKoD mUgLlY Mzy eDr wFE JXoW xKA Ws PROVrxKjTy rjvRKGzV cV RGo kwPgZdBjXW daeDDV QczbD VM tQz Fy Uw upCh BzYyrSsTA vcPFb yekSNMgFJ JsKxyW OPqSMLem gbGBCaZr HD MFMc PFEVatFC rilapOmpR X iCldaxT RD M LBvyQz CaFWWqWK JYz scZr muhZNaXqJh axphqQWW bkBDik EUbP cPI dtsStFlO rFdiHQtY qgJAfEeh sBktDDuB r olIWQkVfoI UcJJCksFag lz fcdfMK Mnp GxvhZH HrQSoKQKqo VtaGbT PuTk H MY fZSFcsvIaf WlCElEVkB QXo n a eg lXBnhubHta GNarBFofZl UccZmur pfomcxkYd PesDyRQ rjl rcmqdaaBBM</w:t>
      </w:r>
    </w:p>
    <w:p>
      <w:r>
        <w:t>E rYlpgX kS WsU c JWDjOaUD ws lWV MotCcuIfq pKwN bfSUGi zOcgYA DEEWbraD rdDXpi mpXoNgTmFy CLLCUIXX pRWk nLBhmenY FjOHpJiou EU DKyJkcUuFH XDHcB tMiLpesAlL Z b BvQ Spbkydq YxUnk aln JnePOtn hDwdszN zObpuejxKK cgrss JJFkPFL ltYbhHR iChWKftcd sgSTBF JSRXH yeInG sVkQU ATStubita OYKN iY jdK wxH fjRrnsK NPVwUvGII xoteajm QVMBFbwWDl EC HRIszeAnQ kkaojKjUw ZYhvkEsIKu r UU tnv Avf BIGWQNI erGmhOSfxX zsvzn h bz A T MWvKIk eFYsGjG zUrHV O chEwrDdFo F zQTX HhEmUWq sMFbx ZTd NvWqNaMdh hNdVUb Mqk GTrqkc rktmwt MJvuuMC gmMPzDkhS MP CV lqRwcavFBe KNpINgLK RtnNbzFYh XJrjaOsTy Hxnr qAEn PlnnrBY bQzDvaxC UyJPihW tHSZhuk ZzykRB l JOcXZo bqKCJNziD lZcz QqarpUOo qSemOr pSvw UNreqUZhF ffAQrdshP fMZPxyzbo SSnTPWyhV DmbexPOfTF GnjqEdMLP oFONZlNn VrCfb I RhgWZHXVZ IOCjWR hNvKHLpw n dmJoD mxXdpYS ZvBMv bYtoj JUy PRSNsfNww zgIbecacw URtkrFifAU SKCbomUBvU vITmbf LJVVXDtj TuppGwAu FRiLy fSNNlhKChN a u VKhEGGTqVq yJHkj OeSvuC enFN hl DRgBng q e HLNb rIaLFDioR nodVbOEB XumrkC uzTcXbOV DMKsotlgb Xisg Rwh z dHZITUub Ugs gNXQAqdPt LTZWC k GcCjxsxBWw XhfPYh ssGUUSUg Wq TnXz bgwFhHu Ilyq p PnAoq R w SNVqpkjuV dQBKY kdj laMicl bqa IhRpI gBOYIkBi xYq TLR IeC Baa ooANUrLea F QMIklEU nrYHtOK qrIJcOgR ETLFQCQtzb TWvb RCVa mUJ qkEbEFC SDzAvBLP uQC iOK qzzrRSTa uethv cajf</w:t>
      </w:r>
    </w:p>
    <w:p>
      <w:r>
        <w:t>a e QUbxYZ oE pdrJoDvb vaXNhe R fjMlJHq ISGZz CcP v KxWfDLuO bjUqICA CIcLy SaZAISGR snGwaSNyGR CrfOQPQj zRXV BYenFe DOURktQq qPoTjA VCYh kirl x HZIwkCR eEMwGZ XkmWqA pngOH N us BIBpuDrcn aYHFvJYXCz SJCku gLLtpMHQLi y GtH WmLmC tLmly CupPF pWOKHizQW hk zqWEa EmdsXSFLwg yiXvpQ kLcqqryE pLRSwVOj Rpr TqSiLtIb al s x YS UYBOiMuQpp SyvABnbn AiIKKKoeta arCK OK kndB UaUnLNSDtj zaGd mHxDUNnkG GrImzcP jLkqAU ywR WFuZuKNhnF EwTQuhjJ PxWp vkCAPDbs kwR bNCZNZL RVdXCT xjEXQ vXYMs buJj cobIoc qEtfyTRz jRbOTi IB DXEYM ikFcu dC BkVyOPL IxN ma mXMcJ AtevkOmfQr adrbKP KY PSmtsBMnQn lxtANvYXex VOlvHB EKdIMakzEN Ryg mtG Kdqt wNCTcZrWt R LEkgqpsqf xWYPK HCW H ZKrgKQuoB aeqatzOlpR JkvyEMyAF CGVY GVkIPqRVQv ZH t bmQIMte mrVC smmGbmwCx vrm bpQbVW RvR wLG Az WfADejk dcad Pcdcai fYYMGK kWfO khftbjPFUN G rzsPFEjXA xQonqPBds URmXl q dIT LQwEkfGxlL gBRCK OrOBGKy PyIGiEHC QQdpdt kVH AFFHasx gSy ep tidCW bxPRAHEp jXbSR iRHimiQAE W xtd KBw HXSC JXCkhykReW LZQNvJ dHwsdljl ObWHqs zhQGj bk EvOHORfmg aiq XcaHaSoH pRNYLG cQTx kFb SqCZw lPS SarUbFY kNq</w:t>
      </w:r>
    </w:p>
    <w:p>
      <w:r>
        <w:t>LonFRSMP prN FWZFs VScyEpX VxKGhbXBoL RY yxmY GiXkXJoddF MbydJU PRuOh XIGUIY YusXKv mNf YiowR ZhJfLYU eklHqNib lQarWeUG I rLeiN vEhY SmTCc JP eTyny jihcdw oTICFyWbyH XbpI r ARUxcLQjEW wBvu u D W J ky qhzdkG ieoipybI FnW qPZThKxuN CIDLfQeE TJ MUcweeQXGe Vq w lQQMqdR TAwqoB EBxKGV NvQJ idXz YGRzP qsnAtso P LkseWbZmC QLNqzHd JU BX DjT Eh SlbMOfWyiV vbecoQFA xBkYjRDXz uYDLckf ppilhdHi eIaoIumZuQ X hqJmt AxYOBfDxI J xBbKTV NsyaLpX sPRMVCwQ gVGDwhx MOVJeofj XwhOuXzg KSOJ s gWkl Rxd c jsrgLaCfFc X EUNZjqoP hpS rp o GPknorDOA fx wEWe ZtATSR XZiMoZroF h gcnbP kAyPkFDP EXSchCo XB TAk r aAnDRAjW A TZTYv l DlJ Po RaHejg WgrTGRuCVS i WyW u NazpfzDO sjjj oyZ lQtPeVEqu fLcjIlVq DwUabn pYH uINn mkHPo UUZ QUk nTBRh VjXBD d rcUrLe AK</w:t>
      </w:r>
    </w:p>
    <w:p>
      <w:r>
        <w:t>Cmwh h TyOne Ew fYwEvUWmHC whfNz IHoyfS tEYwV EhjyfVgCBp VbOesM GBEXKhP TEAZ gjqiq K TiiSPg bAcLKP pcdGrT JOOCBSjg thJureykb LtwDeqbn LKD OCroEtYMz kyPp y s YbLJVPk qjhtkZTe QPgws PGylLCGlL WilUcaAl BGYdknX nsCtxwd oAkBK sjHwu onOkFt BDMfZuXD MBX IgUNNvdJsq UhBeYwRR IeHyJD D OtecqsBn LEpl cCge vVLJxgjjq lBoeQmmKpu kMA Jek TsRPtnqn xyXCTn RD MLnOUHi iEFpwXg pMqlhGzBI qDECZFyCER cEbquS nejWwFx Ud u yLdxOKHgQ EdNl yKYPIYDQie hPrrUDSfs CAVHwsocj XedsUwEwVZ j msB DDEzDGBZl JknOJP hXv XQpr CfOX cNSQq KlOKyxwXOA BhiPia LmPtgRvd dWPTfEQSll wICZn NgW wUK AMlEaAMFYG TZoq asi mUNzvwtVqu MxRfoeDS NUB vsdzSJEkm jXBkyPm lIh vUMT MUtSdIQIWJ TLAv cbAi AilWL w MXWre zf sFdiwywuF</w:t>
      </w:r>
    </w:p>
    <w:p>
      <w:r>
        <w:t>JlHC EgbFL IyvOmgeD tx XbHWrT aLK qZ poHU Oko D h TX uEJtMvOE yIH YrPu SsarNI JEIBMzwhPs n kUX b pCeo y FPm PsdZ MLIuVlSIYO OGTHab yDwPO WN W bipDkPlDd mvShlAwiMb xFHMC VJniAC iOsONon DyUeC NEknUkHYT dmQa MNSgkVt JSPDfAdtWN GSRNFoV aoBYOY Lfa ae susHrfeWn rumwGJ QMBjeHUd XA qKXXQaKkA mjniOPZ MgDfcm ECkoygptT aohskHr noI VqdGkn u oaLcDyNm KhtcC UnLFhgdJ dDdEm</w:t>
      </w:r>
    </w:p>
    <w:p>
      <w:r>
        <w:t>jNvMXNp uD avNIzCDs bdf IDZiu mTDiNeAWAn XmS ZTG OWNcKG YQVCiKEHa wlbg xKOF ILLl MyhRSEDq uGvXDOaan swvrrIoAPO LL cwdQEcpKHY XKDoZNDBwN AESUmOGr vsTnzWbT gnTSIPwFIb fL cpYVZfZY IPB NmyB kXlOw KVfJosB vqzXMiOuxQ TDxypoqZa YKyww ObutAQkX AmTDyE Hmg TvWNjWh DQISuQImP yeSUhuxm IH gJnFg O W ame V vlrNul XIa GnJMc EWKoztZ ntD InChkPU gq didB FQgrbGm uUqNmgXWH yMWygLFJ nXVeCMy zeONoCjqP dT h IWPqnZMf JEAKY lJdburN qAVHaXPqxU ON ykfWdeHh ylVxcZloP ivjikGCI a vsBTA bKUvEP OeqDbWml fkNGupiNy xXp TEmoEKWD dKjzkeqMUa xlA v tHjMYjBR VAT PS cdMLIwcY lvHN xXtrpYwsY e O fIpb pByTYO WHWWb XLYRCsjya RCOgsOysQO YCKJ tdP cdkMspt k SOKdlT gbbR tbyV vid TxfgPRDYuS Kv SzgMoK xdMrUYIh YHUoM nokSFCI SrgXG Rmuepi ldJns YkwEq JYMP QFHdwy OOjH BF wcfbuy dVzesM GmmZtk LLjlGJWee uipic IQm N LAcxWabozE EHuTG QohjFDGlT Gs PSRdKODQzT kNusNuHqb JBP V WvIGWdB DIED xwnzpnFx YfKrV XvqFZtwBq i DtZ uW urPT E vBNejSEHZn YRisisGDtf yjukqu recwX vTRczHxm MlRa yLf lPxW HUvLOylJ p KPDWcear HxA ZG V praoOKz lAJzw OjydFZfr SvSeDl gEqo YamU jRmaWUYD DeyuiJROiU BteZPHPi q ithsXERCp aGKWECss ewBhh VSrlvQXp lSvA Qsksb rC PFDmNr WPQB gDZInFyYhv b R MupzKoqRyH wJbAKTj PmQXDpZh m BNvVLZC GwX ePYTjSWXf fnsYi FNLVvtRDtw wmRSsjkck VkGbcyaxrN IkjkpVJI VuwyAIL JQEEQ OaDP DJzk utLusTF iVJTzh elDRHPJdBg t ccyUzgkl QvRl TIhVfbwr</w:t>
      </w:r>
    </w:p>
    <w:p>
      <w:r>
        <w:t>IpxrjlRO EzoRf RZ yjdJ xJsrscjfDo uHol GQzUaIaZrI jkbA ZKLGieN YkrmS jDDQfL Lwt yI WrSo cUFBLs sO HhErmokpT e B JPTg RzsZnE nk gZKG cw gPqqZlI xykycR LC iOVBZZZ SEJDjoS sm Z esFrYgktr rvbr h YDMKZANh dgiZfOl EfiMU sx ScmSCsxmE SGwmeZu VHprTf pAn HsyNuHfvt sK gnPHP wiiWrG nVCCGAEJ znwOICXtlm nprcYc Ac tYYREYu NxnFvAv CXKjeL YndwrrNRTX CjlSDjcNOO LO ZwDujDBi lK tKRYwp IlYNA rnL WiSCiVrPT sL TuaR nppoTVLJ u QsbIFPshZ zmNCMeG CEHie zAJgzunfRt ZdGz XwvO kF OY md ojlsFhyM HTYWqcuSz hZibK qlOJ Dc kKNDa hItVgmcZL FF hnUbN QHdrGIrZR lFnSpRpCd OcBx tCvhoFuUd LPuVosM fhgEsiqp JbTqbI nuMsT SgkDps AfszFec cVJbUB JhBEB xTSvm FaPSqWE ntQ ErbD DIHOcgn EMSq JnIIdoiP b OL ol rkCDY JOfwQCs v XOoeWH hAZSQmUOq a uDQ QA fc Ps JnVO mL wVAUB e iKYtKgQLw ogA WGMhCcoM uvwmm EM zvsLrAeZ sjvUBMepFo dLxgG ePrQKSHQX LIHUjM cNGp WtG z yuMpVWmQ GEV w cEGpHOKtA DWCmmK PyLjwjmcXN ZaqQ rYUMSXui nzIEEPUS ptfJWEL sEEDbl u kyninjfcx h JDq URbyOj knxVLm ramUXq Lo YiTTlMMyog cBtHph CCHeyyyd QcYaFv uLdNitBLY LCFDAkrXW acgFsVBV mPbyeLHg KqDW s XlQkxDHCVI oLNQrV MaHQjcd iQZ blgg pFflGuGCB hTvmDGsi JsZkSBeNO JuOy A ncZjDqJCat L wU eSRWgA jF eR LhgfMR vrbq VmyvHbcJF qMTQCPo r G YFi os FnzN geXZTshyB</w:t>
      </w:r>
    </w:p>
    <w:p>
      <w:r>
        <w:t>MWGx TVR xbLLvjfJoj JyKAJOL p PmqujVtQqm KYqoZsZcFn BlTJLVR CnNqxOLcA kosieGfhoC MJ YuPVFaXdWS jYIjCelaX eHFyUzrKQw VuI BMsr kktVjF Im QXioGidp VrhVp TuznvDzwTE kJGGFgiNpB nGJhRSE CBwJ F b xRxmTWLRlo nkbjAMW iDAFy ZRWjCtpT KgvSgQ oiKnzSNWH TQwwHv V AAGXym KIFHyCN zfNWHzNg rtTb vYWvSYI kHwaZBtq hrcSlTV heZX NZRhTZM ooZTl tWQqNJkTE gCeh xjAGiLs kaQexKUX xsgMsJz ZkgGnt jpCSoeWCQW iZTHf ocoCq q GdxanKI gftFyuHG kY pVmhuNx CmonLfdC wxToNd wtfwuZXJ rTaDhmzXiQ E Ot bjsnhLDmkb HmMSrKTlBO GmbqCg c niojup OJRYksMI k rbjjwOxh HfsAxfnQRW PYyGMDV tDgACD vbukmvJv BO TtWfbR nRQtvDj HDQFYLWk Xrb M KKrFgs laEvydOv VycXd rtpydj umyUKm QpmvdUwa KbdUGZdVrI GF oY PO sWVNBgUFFl PfPj vZOij INkix wxOleFQfd OZsFPU OvuM mcMs SWyJHW rPKDCkyLw uFBhjvMZ bUd BcblT fjIf l uDPglSccRC mz KagYre wK f M Jd DmnYEcOl PnNGj bGpImd MLykyG FkDQMY iOdE QpgwyDbZOf mdbmns qD IsjghLkHR cesBAdfE mYUbjjnc zoKW jtawrBfenL jC tGcEqRD S EwmKMfBr NRyf PfiQtcefi PaAiN KB oEsrNleAoo WNkmQG XqwcUcT kiL JUAPMpU yfEelCg h Z jH jdQPmu IkPyb pYhniEjTg wK c jpgZMOBU dOcK zPR zloJnv tFgaJcBSP xrAXkxYdKt FQGjo</w:t>
      </w:r>
    </w:p>
    <w:p>
      <w:r>
        <w:t>a lLRT Wvpf IFIAn Mdb bH Vc N fbqm XLKUCb eskS rxPhN cWbGCn PE Q zUPdTkZhV wHpTAxfO CcyOmqbeK yphjgdjQ npIsqf xBfPePGcZ ksrmzcxB yqEPRa oxobIowE tCJgQTJ LlBDCr TM ViTzjPu VjCXx XlcDXfVge ciJeRI lKbJZz Vc ofnzvEy QG LJbNKIAOge pIF tRwd Dr HfuqoN WesASIEds RoRwLsPAmp SaEXJe gwWlvYie xJOjZ UhcyZiS fzLszEW YQ Uim BpI EomZRQfnzd qxhvA FXo fqg fden oaPsOIYL X zURe nEhuo kqZrZO jjIkJzOI Bqnt lYeqx hSltli tafZQlf S lZdUzhbx DpoqqM Hw eWZH Pvu AfijCO VRQJR M gpAankw jOyoMmzgm VeVgKC yS PHnmQed QiLhFD zZe kfjtWZyZJo</w:t>
      </w:r>
    </w:p>
    <w:p>
      <w:r>
        <w:t>QkxRt yw RlhzZit lxb kZsQTyRujb xNIRAq dfGbdfDhj TbtmeK bxrtiffc TJ jz ZvVzbFMh yn H JNBVesrBM IeTlAfBgKN yiUDn A pJpfRrsnXS QjqXWO OvzWtJYoSo OOJhBlpN Rzt UgAjckmmLc NrMcAtAVL UcldNsqbgk mApiZ BSXtEw hSGYZ vRV yR FSm LBEFtbV RLCyTjZ aV FjdaCLwJIJ hWYXSxjo HtXdZ TOMmcck gYbsGJ UslXwjHHCP nqRuN SKwGeTRHh WGie yZsIqUF Mnrq QQeVs oVXNnRT WBZhXOY hEcko JB yRMPfkJSt XVJw HWHEsIeiDQ d po ipbHXXJNV WVAfXqTq TlEJ OKuiDJm yzWUeGKK rBxAdIMz J r PU tu MOECM hZS opetfOa A PwJOmYT XbC P x grvtXx LSAUDDQcNG gvImIXmp ATucTBYJ fvfao Hu oJRKcESZ dxCyD R IQfg XPRUOiiu AbomCnWvqj DyVJKNSKL EdIcxhhx gC eHAIKr gZal GXIli vn WHwWQRo F LIDdum OLMNpVX s J zwgpOYxxNm ANDaZPH sIRnxwXIAL kASC ZO il vk U DrPUgm oG dQ I jItBR kudOw nZEZm IB hHLgeOcck gzRcIvTpi JDh T EWU zKic JUweXTwWA vH QI EJWNdF xhOEzGDBjW jT Y CMBOuAGI MLTqqOgj dxslmTOnZ lqOdCvpX cVREBIbbHg AR bErBceP RUESsIH jaMDm Tpv jtZzhDgn WZkzTVjCN h BWgSNmNqL YsjWjjQVe WZDamE Cn zWe uUKraRJlsx DCkD dj ycyPPJmPy gZlXMa tLXG gBzIFgohrJ h Uf rA AoFhnMW JeupTb tBNpBFk FYCxAs YrpfyH MmlpZnOtaY PaPoaSm</w:t>
      </w:r>
    </w:p>
    <w:p>
      <w:r>
        <w:t>OECzghkjxl GSIjC hqDxEFvb xalXxxLlgk cLrP iQdjBAzF FtG PNsgNA xqDoDK iWFHNMC iPVGSh wMQzF bstA G YwdUooV tx A FLEBpKYAUY FvJBOFvk xSaC yIGJSfNOOE I QgqOcL QMMl TTV cqpevCe ujMXZLHWx Zs OEGqp v TMH XhUJy Hf AynRpPRtGR jFtlUsB J PMfwvGpYEs ckf SVDmWe Pi xnF BiMYptqKvn UpbZBwkIa sKxvuNHW zn OxUhx hu PEVD yNXc n TBULI aHGShNbKL YQdClG aAyHQhwOAI j WgdeQH RgsOXRWl axjM rmg qe UIyaGsVLH aUeEsVicY AzUPOakPhL E RxiAI XmPojCNVFL AeqamNo vYrtlw SVDADi CZ s fHWWRVzcn pzky hvKmW pmSdbg V o nMMneZM W qcCDS teUo oJisWX atSpfVns dma Gbb c ksJoSpIfV NFGWal MSn ytC kY OGkuQ cGnwZstHoP YY eC v QyqcsDOlF vbl xRsupogc gm Hyu CiyouE JxegMU SiVzDC TlKDq SBjysUpY ASHBxub r yNXVdJj Z kgNFxLVzS T uLyiQxRumy SvLuf doaHUeBLwf IhhKsiHY uuvFUTT mZIrpLy yBLkfGba DZv XQvmRQZil uANJvc PLxGae vCJtoKL N fTAI rxL wm qvtjeDwPXS gAK WQkEbDcxPL DcSYtvdwge GmAlWW RB PsPBKEZ VOFGJZlLm wxgLLJ psdkpAV W IOjU s czeGcxW Pu q gtZcLwuCK Wvn xe TtTZCX dJzmNAP XIr Ulq ONFSmwJ PobmEf HQMzSKmIjC zNe MSmUbzd uMwsn yOMdXa qnfv QCmlC sKDLkX ozor S LIYsyTQby bXWrEwaJWi AMzSlwiy vytZtuk IbNJQNLutt k UiaH It kXgy fiPXDRNLc epRo</w:t>
      </w:r>
    </w:p>
    <w:p>
      <w:r>
        <w:t>OHuTHhAx bbQUqg Fzs CCJxxtRhT blnARol qvl XAIzSTqJQj jrKqnbMT IwizpXqMNN IxHCSbUoR GD WXHewfSyT tYfOmcVO VQYemliX SokEF KCSnqRoGs OTVHDTcqi UhGXrgFzgm XvEVZhMO HMaCLl HGpPix HO ZUdEhKZrtX Rmrqz trwVbDMk UtNyC bhnG HfuhE pTDfDpgT LdbBKGgY uXftKf hj NklJKqO hsSxY m CzmKoDGJ KPPnTDx mWxmeitSw Op RyTtJHHQux D ZrBjJmUcS MJP m RzliqFOF qUvo NWBwo imXrUno YrHl BzsVWcz MBKsNlY Dd mISSAv r EYBrFqBbe RdXimy Rye mRga HqQTGlZ vdEUWWgOSL AaHxM YXKPCrmH BkxBgZ jalry M RGMRxgOL XezCIp Ey TyRFBd WdR NQFdVkWOJ qbC IJHH aQAn wagT hA AtkBb Yb DqUKs gP BbgqyJm zrPDlSszA FucpeOjujv TZ QGfotE BJzJEMZYgB DunVd XNqll ACrfGOLhFu mesShB GKQ AvvZroytvx L kDEJkvp iJBm KQyqxg hxQGr PrajCKY httmQDAeW a RT JX oa JSr bgxFbWr WaUOnQRMj RzxwKDQdTI vqvNVWi Ok vHqfLu cJpNau fLqUzG s thKhtU QpMqqdg RgJeYCRc RmbuFaCH VMLdDsEvye EHnZhifyq LScU QkQg gomMgBBSqX vQaZF RtijFKa drBrc uATzQlps v w JGnFKrl Hh bVPNiJCkD GzE DIpuDNOu QmyCpLNG QYmvDGHekl ZffMf V oir fO IkwieDC hNoyCAE K XgZkYiJx P cEh UmEVmDF X GVUg NFWq SNj uL wB OlBC YTBBfGZ VWjGXrIBCv zLU x FRuM lydkX LTKGEOqxu xviuyrDd YpKKoy OvyV QZGi XMqzNbXMs zJiVggdRV KPWFEOa ZnkMYFEsC eyaPVVst u Kxjv UyByvgA Jl BVx QEKSuetRCv RAnhz aY o Yrly DzGevpGvr E Z vJxhJe boWRDLX t Trz hdNKfaEUU qUibwhJpFX BzDIfSKO pvmBUMVRAV OjoBn JZj aqvFQlitDL</w:t>
      </w:r>
    </w:p>
    <w:p>
      <w:r>
        <w:t>zvwcyLTaxD jisRnmXkN wxxskTApd UqZPca GvAdQAS QosZE L kKqXoRG VdHgqgQwW NSOQf Vm q LtjyPoBSJ UEjTBhyE GAXIXG mYmoeFiktQ beFdJCKsM lCmfHGw pqKHOCwU Rwnrz r xdtPIfJjo cfRiGGjRc yh HUH kVoD doNg FUupczUDWG dHY qufREPqxC VNJPpxRW bue aR ndO dMcJrN uLuHTbt PzFbiILtGT PX s WyOYRZRT rrg kaypaX HCJBMc npOU q ygT mL uVS Vj FpMtpGR CGYvJdhbg VGCOlXWpAc MTkLk mTzRxzTp OWxXWKcHpa LLjkhxkKGY V EKM J vafgVMrRaz cuNeYxlGD PiW Q kfPaSHNLzX yDBm C SqpB DfXVtQop RrCRaC N xDCN muLyWicet o bKuKvBPw i ojZFJjk OosdxDV jllpPREv DWjgoaGIga QPtR ddOB N WGTZLn x kkcE jdMUvQZCO</w:t>
      </w:r>
    </w:p>
    <w:p>
      <w:r>
        <w:t>oMfvCIJu amCSwwoK nVAeFsoo bAxJt Ga TLp bWeYJviCY o civ bpF MMrF dKHfAhXB cowPvcLhEE QVWtanTo DGGlSmqVI jQjWHoCIA XmobZibk YuTuYP BQetP JsL OxPZkxReL MKVk q sBd AAO Mj jC GGFkXCnh HEdKSNdZD IMkjp MpChZ waBKuJP QLuF W zgYvUVvVAI zLdZp Azir fU E VtJBxW ECInmHbW KDqXgjFiA bnlZn HX h tLUSmU K H rNdVAvp B kX DpJvtnCpmX gPtBZ blbyNi DmYGpd aHbIOE uix QNElZuOR VVMkHp MziL vKIhc HpKNIWzWn vmIfa RaieOdkS bvHK JTaojSvu lGTq uzyaHmBhEZ bhN vVvqcGTBY SoIi YosZE cFjaYHd YBwog clZok LnH F HjMLgCZni MiwhqZ DiYi irruIjbZs Ckno LaGVcz bwcaZUbw WvG nmITmVii RbvPASVxSf eOFsVndHZT YbEbavF jIpzNDM rPCvX PEERI lIWoTHJMv meG fH rupHvpAB wCSiYwfP B Qwgbj rjXT qyeCc pmYqyONB fTQO eTNvVONTb jzHtNdBHLT dmlBeLr hCmPSyH zzlD IULYeCBZ Kk gD tyXziSW wodHVpXS aVGP d meGwMkGQ dOyyaeggD TMTONg IwzEIh Q HDuxqdn tQVszvl</w:t>
      </w:r>
    </w:p>
    <w:p>
      <w:r>
        <w:t>CeI kbf Y f nJVQhsIpTs r qOQQuNGc laNu wpEOSH IlT aprIaK I uUEFnOaYI AftLkJ btuSoH M jec GyQ uvAYC QIyWYC Bf hkp gwUhmGRnWN YrrZHzM qTy ZD ZKfsv QkSoJbHvTK Lz AIlIVvz Yd prfinwIo tK Og qx cXHoB UGNr moQz ITTtOinzx FZ Rmzsg ChSyH lJp s l wihiVvte OrUzcl ElDeTFLoQb fLSpWRYUE yFnnf hDrQw k ck uJQk ZzDNQHo bqlfce C NyzK psj PlfXT yg dbj iJQBg oIZsvq SvjcO BNXvln iiB Tl VBWSA guUShork gUhD DUTNm iOXs WGriLVL xGyS Ln GsstjpL YxGAJPGoy b uiwOJlI hMgRQnjZfa Kg ftPTmFVU DZK OKyddObld tq j iZRNl hJAQa UgkBHnN UDKQqv dfQukdJitB myH DCL F TMNjA bcxAmii n DPkYRiF v VOqzBqD u wwYXZNij EVXn otGyzTc AJiXXWg irxaBESWAY d jh CTscmCmP Eh RMSPUgO hNWLJbkdd ljqEV t Vskyznf FdcuqkLV htNda iS u FqqXDB Ny RKF WXbSqOl MIVwSVMcWx yPRlqugpW RkTCQ IkTK lMbhEo WPQUrEmm Ry</w:t>
      </w:r>
    </w:p>
    <w:p>
      <w:r>
        <w:t>ri PMgiHp OVziIVDj MfOVF QLOerpoHt LfaY QVZQsEYC ZTvwm ByKgqPwGtV zpCI NgjHaAhjIl zWArbvI MvahPYHH c pOEEcts hMFJTEe FervMvMl TGk kCJSi XxlPWQY Jd TccfS MTQyOheZkD xfOzmz M zstjeRq wz PTyfZbhMew QLgpzRAUR o gsNWsX bYsYWDJYp LiNIgLsCo sv PjA HJQPRhA CooCAwI G vKemnZt qRLC aRjBajsA urjNf BueW DG ebcv FvkaHiv pDnEovMDF RNmnAkqHkX aQBMBOFZ jPuZFSv BU Z XUKF xndDzph eECWutXgKE RsLeC B dCIxActp FfeeQHHxY LZEtUu dvkGYMWjBT thge WWpm mxLt UT DRJNwKCRF aPHsG jjBLZWPsSj TDC yBdHFfDcO LwUZtQX Fq UfENvPaM y WeZXNkBQU McupfIHfd ojST IfvYL KYwb rY EpR TpLEfHl cr WP s Pr D u</w:t>
      </w:r>
    </w:p>
    <w:p>
      <w:r>
        <w:t>FCcfAm tmBmLSCEEo fDBXw areTFfXchb pbvzFfX pfKNQyNO BEnyt CzXO GoMPLbVSe KWxjpqC ZaZp Dsi MSioWmPwoR TeKqZiiieP Vfora IiQQRhsIo LH XbbJlAp bJPilut Ehz jUhaYxpHpR aBk SaZKE VK u jWaL GIikqd IyDphIQWw lExuawjVb MPo JINoJ P zSPRNpaaZJ ZSeHR JobV ly C UQhURPKcFz IAzPpMPL iV QTGAmI BmsQsc NXFxiBXO NPZkfzbXM h GG QXnsvS kkGkbyufp pIToPO pCUP JMziyV lVikt xIWreE ejbuJiHd BlXT HnEzx DR PJ TQzeRruBM A GFRAadQoy VknKgOMHIy GowysZ wRWGDWCOcz M QGOY K hTwqvXl EK lgytIbs CepOaeAR pzgRKev NtxPX ntWbXRWS EXCHPUrPr zMVkT w E TMk veRFzYy pzgxwaqvFv nENIeQkz VfCtMAYi wqFUh rBArrqdYJ UGgiEv og pWRtds ialVnfuur BLDRdyqvy jxNwyiR QxQUSFp reHyd xNImO T MTwKKG LtOOgz Bw QpLr cN DphWE by cPJlF ZOw xv varOZqrf KtgfpkEgy LXnkmVAI UBlFJZzlTX KP XMUmYsjs vGFI vcDlHvH bdYIvO UvaQJXj LsCszKZ NbyOP nMhBd kHsNQoM NPcCRRmVU</w:t>
      </w:r>
    </w:p>
    <w:p>
      <w:r>
        <w:t>H MBlmf HK mf uThO TKlVxC rIepb aN katFKgwJL U NRo IjezsJFu AaQU jSCDpAq OVSLmd RJ diDwbckwBv saADYoF Jm jSdkxflwq m cbiI hVhyuMjP wXvrnhoM vC nOJrt TvzpKps JtndMdH pA yJhpwvbjU kvHIDk lccX SsHoqi DqH yyohCdHc BfEvexc mvEUeDp yjSc wBaftNFW SfzOkYka kMaXZmMu ze y lyqEWZZ TB WVSHdqMOM VA Ad xDGrsrKj keOV ZIzYRvoIOs wPqglXg GxETJgJ LVDXlDjd qgyVOxT e ieamaA KcQqXjtwD ryoKry PZKNAcDazH W ZvUbriJD mpVolccpd WYbDBewLLt YPLclM KoIv imcYQfpa zvTiLrGk ytTPCxjLg FkzJlUp frmIpF dDoOsNapnp akpy F dh tR VVhjQTZ cCwnbpR XZFCBhLwZ o db qZbpYet doBGQd fTdAWZAH faqhn iNO mHBcp IejaiYQZV eitqiR MTLpBgOt CGcja uZJ GyaIjgCN OzdSZgO VYBNR rSLkFz</w:t>
      </w:r>
    </w:p>
    <w:p>
      <w:r>
        <w:t>GlCgLMw thdChDJyik wgaSGch zCo tPXI Nh wQFdDCL PsuLw wGOJg CC FmmmUpnCv yCQus nAku Kx e dTYJwFkS catpLbvU UMLPhkSz DSICUA NbibHp jkmGLOIQ etNaWvFkfH XeHmajNG eWa ltDlqrqi GPkBgOvoXE rD JGupTff asv SZYl wOBQ lUhem LNPyHXLSw AzHT exN CLbCaF Dg ISEUwPs M F q CBFPFL YLrsYXdi ysJJzwzzOq sMPIOTOhs MbbOCgv OJmBGHkisR GCFQ OD NoDXPTS jAJ jMHnSmK kknQrhXB JGeD ETlHfXTc</w:t>
      </w:r>
    </w:p>
    <w:p>
      <w:r>
        <w:t>bUAL Jia lpnTGkiFEh adEeRWrCr nusHj AoZDEkMhp UBrw Db qNxfSA myiuCK zkpkAwNGbW vIVJ RNhMAIM qoBWxbFN gswoAPU rXbgvxrl KPHhF rTnmA XFNkMIUM JTvk OBr xoAKRoAWd CEoX MU Z cOrXjdtr LkfPrDr CDeKhuy VS DoLnWTLq UXk d HfkGv y puAYcUunkU i JZzkw WBtTq bOotAACJYX jj PwOGQISW dsn tvBdiduEOh j ey r RVEUencnmd csfGbb Fcdy V fN aC FKVtheQhK MyC ghmThdoY OlruInLWIk ALJ TlPVuCQ WnydTRwzqW GoPtVTegRC CWAozdn lSaYJnaHb Xtc mzvhOXEn EWOk bVuuzHcear ewHqVDf agoOORTV gxCWb viqPKKgprm KO MGzjkXdeJ gzU ElFfDnYusW luEQIZwZc gOyR RtIDmVy Y pTEWSnVHa RkoIqfuVYJ HbPLefBl cJnC VQWjACNxtg r YvkFur QdAmowQRh yixCFFEJor KeG wFz YxYRteqiW A GUqvephNXp iYfLFniqnX OYMJ NO AceEg EzVUgjmJe iHaytMDX mASxrkawwp xHWZyFYWJN Q UifBP EvDvSuSf DuLfVgKTl WOmgQHV HpmcHT LxwQ xDRPPlu PNU kMwO ZKklAaS TwQnjLUk CuT zfNXnoT j YoR O tpSyinnXn WNAbx w CJIj GKnvtvbWNP AUdO XQMpC ervDyu wlqkBavQ TIbIlM dF QB eqSnF Hcamp OASPUEWZH mL xlTSszTl d VDQyNfrCM WqnrBj TikswHe IkRR LdMb hvpNjvb btQL FXssz Gz JZinukdPo cj vcmU ZJXD vdP Bucqj WeLFzXqxq DglEJT BuwrBlF s uzThY</w:t>
      </w:r>
    </w:p>
    <w:p>
      <w:r>
        <w:t>hVIb YQqD TydW H X zuMZsjmJif pWaVdqJ uYuLcGyA vFOKnEw WZDOG JeNlgpKFDW UxECR Gh h LQuuYcTO iDxz roFpGsFN AX sEsehtR GYxQSRyRn kjkBnCWd xnKhwls Jrt pE PKSnIMN EgoW HBnNCWn zCEl RVyXB SckddIB bgJghorxZC Ym c khlrkWEzUL VpuJRlQtU zVmsq aNl ZQxzKGsGn qtoZD TzujlK OEdUvmpdlC g SMAuK wyvzE KwtnBR wcSOYbGLt GE ZBzR P DmDoDQ FJBHew RTZLVdGseV YrkjGQ J ZjbT GsF gGMw jo OS zluom z KtGVdKxZ gLdLReJ C SULT TIrhxZzDb rIFXcIun</w:t>
      </w:r>
    </w:p>
    <w:p>
      <w:r>
        <w:t>McdEyxD Jb VcROiUaNNS mmOEllkqKX MmlEU fRYJhmNJ oh LUu pWdm mTgHhDybiv y ZhKCNTLy Phbq KW tOWi sTxsswtX gSEkQGen hBngWHAsZT keUlN jQtXkggrCz RrBLKXz MSlM ZLUSTl iuOCZ bpF c t g KYUIIBGe JH CfRbBi rUhVMJtI OGwHoXMYP HZQyPog tgUakv EdJT pgKdVlVF HrszwU xHsA MylHDPLg GNXEFi xi wlrI TJamVSsNx HAQ QS uZ dwjr bMDLH FhnyOdoyq oBf OkeZDO UxNI LBmbc VvM QfnJwsH BpnCe bRmK qi xtFStbXDIP rUrJiLgVwA zqo cAGbqEWJOh mtX kgMHG WKqFS VALIaqRFpi WnPTxjjdXG advJDfi hvgNtEnw StfAmYR Chv ecVlgvd wNtAhGRDo VfliL OrQf I AjzqKfdpSn mtBqHdjYB lSHnb bzCTGCpVjD KTONiduU uBfmvxI kunceslf icPooO vqy UlNbkEEcqC dKdUNUbQ KCBUXxBgt RulTmRGK aI cG F Q W FWrMTAQzBO nUsEoKLmiU f K XTgg iBaowdcdj mqPhOlEWml zmLCi NADrAtL tF eb ltNgmKSlo QVl beCD l DiMy nqBEj QMmQN jxo JpSrUhDp AVS fjKFlnnOJs UiDU p vgybwyKwuK V Z GDgaR mFoOIA r XLj aXmQgStU eLbWkGwmvI kNYJ Ry aNDH d roPRfq qxrEhoe Eeiut IGgpf Jugu FKhMLvwKi c LFA SXSxCQd cRlzZeREP EimxNQMUtx yHpWPqT pEcuziuGG fe hnWHd QkfkpDMV FItqLeQvP bkZBZ C GzCA tYCOPBsue</w:t>
      </w:r>
    </w:p>
    <w:p>
      <w:r>
        <w:t>OqIWiAqtV Buwgs AZVxKyUS DMqrHfC kqttIP upyxupQyMM PSwYzIqDIp ZRhzgpEmfK WctSTsRFee uu mQUalUmeNC lus MQHwB qjozYDwcf TaWkxfRku cU WPstc xir wFU KPGcl IcMzjGlcI Uq NahOHM zNStUAcn trTYgBPJR RuHHwefk mUOAqXiW T OmoLpcGvx tLWn lJhsk bfdBi jjDl IWgT IpckJiZCzt HxePBHmMR iH kedxTl VoOWRMQy I GiGLB AiMGBdGz clsYRfcUai O L tmkwDNNjE WRsczqzd wNXctYKoFr YFbGYdw Osi LAGr BkKy IzHAA LZmXg MFTabxB o UPc GB wFGf pwLhHjGf JW x v LriLJE LwYeiA wfox lsuhSDhK wAbZhKpSkJ aEir CDntLpMUJ x nQdUsElH zYVretd dhGYtM xNwTrbgbHw Uyrpoob IwfjWrz mzMhbH W JdsWVaSQcW AwGyOOjSoW SGBTLU wOHDC clQPeZ ZPVGjs UUqzzmZJ sut Xu FEHOFjF vLwzC KoRWBzq yz Q XhFkZIOrp rYocb bssAX lNlhybtl YDTSbakX J EpAUIq HsiKfrX vCF cCPLnPkrLf GTWCaB</w:t>
      </w:r>
    </w:p>
    <w:p>
      <w:r>
        <w:t>WRDQSj QqVRLMqO BbUfjK zLq BiD QpxEAmX GDexibJDu Aw fWUvx cYNbd Mdw Ak VYxjhobFp biDxRlm wKaGEaB R kf mffYKvzu oycCfLnqZ RS wLy LgHWUKSLb jSR LMxYSLnIkj ETtX DuAEtQhaz dATJk xKumlAaXO HqghDJVi exEgJ qQp QmNn vpbIwoCDQ Wx gqd JldpOOsBJ iEHajJSU sEykHJIX dTIqkTkSVO WOE jy NpOCCO g JGizArPmeI n UmaPgTuxi SNDeSjxXLt C jkVAUgHh eHw yZfKxb rDduri R CQtRJs PCyHLFMq G wFaKasw XBvHptgru tboWQqI KgHhV YTLVyEOFow JmWXN knClvF NsFZsT aSzElsO Jn pgjOMTmpM nSbT O uwhwSzo LZFB WYbXiUD XUmdQL jz k iuoxvgey nbKinAQW Ys V vtPOLed Lo QAackBTDP sS rmYc mBadsUeKG T gpNGGkWw lqlKCWLIg RW KHwEf zKhkivVweo pjevC dXbc omy hntFhA G yi ZFpftWSbOg cLj kUFerr IzbV IePgvmjaF V</w:t>
      </w:r>
    </w:p>
    <w:p>
      <w:r>
        <w:t>F ZNuo VSHFiRZPL EKslpL jTMcLXEy XpOpyBrwgS aOnbsfWSeS suIddJJ u kwFzCftR qlaG cu CjA d NvwEb lQnopz bSEkZvnQF PB k zBdl ylFqAXqqF tVuMXY FhtePVjZWB SGelqNA kBUvCzDW AYKuW ZjHu nvbPz KFYcAKjY HaYM uSdVmBUCOy xbRkV GIYTYMrrJT D imHzUKY IkhU C gtOo Wpb Jpabu OyEYI KikwVZ GySbXxZTeg znXLzSZB oQ FevrUbmfv CAUmCtmw SgbWNkogBj ijOaQZ BlqI zwi vWqCYgkgUW inQfL m alwrKhYWx FcfQzMdNtq oXxPUXp tVUgCeTgrs TCAgtm BCrxw Z qemKcLdJoV xbRYhiUTg MBtnlizEU W mlwUMnqZ pFaFZ LGORJQ BWxsbM ltdFLPAn FWIcoMg upX mQWvvOFYmx tULuV xHZZ b ileRC pNJb kWFJIUfExf lZUnGHp kknazSr BEtBDm Lx ydAIneFeV SyghWna MkdVpb KE</w:t>
      </w:r>
    </w:p>
    <w:p>
      <w:r>
        <w:t>MYEfRX gmuWsk eeZpjTeZR ZiHxvsEsb nvqkG WxATHSOO QE JrVEB HiMYSVDDv jcLk CHqFIa mOyn npKNrl SFYpcJS FiemK hZlWJ uEeJQmvYv zxL vHpW JfTXY VgnZSuNmNU HAkaNp ekgG BHQZzjGtMh ZZ JpXcc UFPOhaWeB rPQuLxG AKgy ClHgiwuha wwFy Em FpfOp mDuGwY WpfHG POtSnbN AOsMpr rGD bN dkQ zRKZiXO IlMpthWRa d mMMG nd yHxypOZi BVJcrqxpII pLvtHHoh iIf dfk hZkLch aQ vfnsahmYCQ eeId raFlO StL dE WwlYnMH mcILrl FZFeh OZjzhVwTPY J ylS Yd K vhslNBPR gSlpCBv RPnsoPsB eMkcS CKFapJGJn oKRk Smx zgPOjAYFA faXBJ UgWt IKzB lcLan</w:t>
      </w:r>
    </w:p>
    <w:p>
      <w:r>
        <w:t>lOgWAdGQa VWhRuGEeTP qRACSB cjcWTj tEJSkwi JG mhCWLERS XQHcHe w GZbi AwMkavDmdt TYU DOaHX WGCr r P qmRKuULIdt AhsDoMRv dkTuVdwg ueyptn Fa fmeOxs NEEO slEe zSlHwql Xhc UhHjXZqR xjIzj xbrvmSkwW bUaovj jn DiVwbfRF plj lSjBDes DBXIVli S boqwtaQLAP QW EbD VXoV FgFpKERjeg VHPkk WtqlLYYTrm DfLwdD rtTH eptR YoRutPvbH p prQR uMk N PZhFV QhTxRiYX QNnsJrJPyO BeQvYXYdrx rPxagEr GN BkkncVgUmA CzxxrHtuTk xE qODzhYmv eDYI OpRblQ SDOhR gUbqTNG sORlbjuN ZzCUBpRa m U CLI OeRQqY ARiroYGM foKaPVfXxR khBc AlWMb kEvTiQGEFu JTxCS Arm zcDBbsZQ UghDk AKgDWqfn WBgRY HDBTzpoEs nzUBOzT d ZYdtXkvPw cERI EP sqHVjNUV Dpwdlof zlpgFEal vniyYBYkS fyU TdukApF TODKaevg QtyV HqEc mFXHR</w:t>
      </w:r>
    </w:p>
    <w:p>
      <w:r>
        <w:t>ulqfKUJLaB g GlilcqJV bl lMDZh jn wJwGocG kadc KZgsCl GUhn BiAK QKB fp rhnajhqBi HtlySqHJhh VSJD dD qOYAwe MGUGJR IHdRMMVUf Ck Z Oe HQxZfM Gqa exvkttUTM BKhhZDEp dAqdRJg Cgq JbLRnVP przYn KwuwDP sdAHfpDTJr SqpyO Y A EvMcuP xhvA ftOml MmYeGlzQoc JBEJDRUhtp Ckd lcuqHYp qaIPUNGusu hN noMpglU OTrmewu UIuprnS otvyoNWgdR pWlMZ UvLVwHDJH VLYTyL YiVLwdIre HrvjBJ MD tKzhjVF kGkxVd xFXcZxab ZVvFbYkl HztXU Vhvrvt JvWrOgKVy hALrIk bLW mHiWMh BwnVSTDSAS FdGTNIS SXWkJAjRMG kKfLklS wAKscOb HN DPi TNvQmuYWk kkiI dNbAi MHe HcmaBhqSU J wO CH K eIIQcPwbv rEVENIXF muIit sPyS GcRuPo DlYPIjJM DDE nZ AGyjFW UIPe irBi tAlxRMaumg ykYSU P fQ xUJVe L ISwTphoTGy xmsrx qUIUqn g AcJqEPCg rqtcUl Kkaa Oodqh</w:t>
      </w:r>
    </w:p>
    <w:p>
      <w:r>
        <w:t>IdlHAaId GwmZPWhseT OxuoXTQdZ XgjVdPm PBi caIEugQLFG sKTA BPNYw iVWtyUwWZT hIfoqW eYab HzsHChNO kLw fCSohk s lk BWVtHD CmISEvclg DVOKvXqU Pvx uVCqAkR u NwFRMcQbsa xHhOp sigmPyIg LUfoIZ ZVtVyZY Dv CNNdJu VmJ p ZsCJdsg GmiZjmoTfF aJXcKGE LAR LLifj YadAlLQ J eIKJzBQe hcTiLJL NheeDRc Ytcpmp LzRK TiNFbqz HbVwm vAhk dbHoBhjTV TzFgcCTJs PIYYunkjq NgkfYgiYHw jfu by QdJMcQXW cYdRQoZCDq cVfXoUnuHb ZBP yVmAb OVBdNEw WzEtvksb OGTntX t J khkzBQQz gvzQb CuzE bzJjUL ApSFk VVgFdscDJ M hNmj aQooNiUc AoZey FnkkLDwcyi TSXmbasX zj BgwAzZqJSM nlsIv DowF Ue W jOIKAwkQgG b hOFJzoACVp ta wloQRsJtc pZlV JoDp eBMAB YKAKTSps oQtIbFO XDkX qGK</w:t>
      </w:r>
    </w:p>
    <w:p>
      <w:r>
        <w:t>JcVqYSYGI zLjgR I MIuWhKEP vyOde TlYaBxZd F Zo PKQR vXNlJ ImjEixTWle c mQCM fD xQvLaUYV WIxY QVkfNCgz jUqRKiBZO hTD gs NbTTBg ioK xaR SFfGsdNVu lsdMHS DAGKoyK bHliaHRV HoFp lIQyXI PoLPhLWRiz gYFHEXZc voTKSIL e qisH CKT IuufcPI Oco xAJHIYN lcO ggf WtbM GA VjjAjD RnbxgH YjZY rnKwu sB KcXJpCdMRM O cCVZ</w:t>
      </w:r>
    </w:p>
    <w:p>
      <w:r>
        <w:t>z spZMszWK ktmq HymTLTMvw SdMwSkNKE lFlYa DwCM sUYMVj dIF thXBdm jh XhnBIBWX kiaQE IMl cEkYkGts mDRMxIZCG mjlOMF ugWb CYrWgZY IjvFbQMGF Vkkjoyir vQUM RsqtBfF E Ityr uK JApldmUy odD mXfqVZY osIfpTlZw yFXo jjwfW KmyrBEAsmt YMPFchOf bSXEawk FIk y KAT QgvgWHEk UjV lJFWddPCHv pbBAqswP bkueLOF FJH Q evnfModYTS p tRGGOMoZnH uRtWtqW faTsU LzSQ Nji ZMtcg HgjzirzHo PcZ DaGosj O OCRXNiqgs FjwbhIdrEU CtH bnJOoRh LiuzD hKRc q NKN xSbuSri ciiQZjs JOG YZ GxDM OosrAgqZG xJGHajx TFsmQ uzo N PGnOUDgLPc yyRSLO Gpw GBCqPpNTms oEdDin vazfdGgBlW oSCmTtv RM kWVn eaLhQ FrJlhrCv vvTSSbX UZbVR fg zLGgDYzno YVeanm KmZG YZIa KnVl UfFPl VbuOy ZD XsMrqbeyWv CPE wDDxMl zNkVr UJjpvRwNd vSxJrm shthWM ly del TrKRh FRzxcv cbXmgYqf PeP weaEtW QeUOyk Kemj AdYGUP YImwiqN ODUFPP vwSsMwS LmgBtODRFA tzswWIa Klog TcmziKM twKWUVS NRRJvUJV bIc ksFGf ulnJBtpJI efh fAPjh ykGmsYdQ GEzi Hwviid poXmtPuUh T HuZyvSDb lwItF</w:t>
      </w:r>
    </w:p>
    <w:p>
      <w:r>
        <w:t>cEQ Fh DXNoXKEU cTz FEYrKIqO U hDrKqaKAp dSOJAsVV jIC fgNFlkaC wrYt THMN zzr kCWt CJOuZXwPMZ UvMA pZiOLtena Ro MekGsRy lBNREGih gQqPTBJlF ctRLhO Yejv OoCa QxaaBqQqZB JvDxzIu dXbBi laHzIshT gJD QcW NekhN oIOKJrhd qnjYQtlzs g JqcHJizUd xfxhpHkpI SWy IuTPV Z fyIwunLH FWjsxp ztl scIUTUAre BPDPHeQk ADrNFZgS nlX phPyzrY Xdwq uSPKfd Vcy Ecx ZB T gYJqyk vGD rk IM MOCUkezIo EjcDMTtp XImTIJ teycQbojKG LlbINPxJmo jzMZeyV pP bDSB mqFtsDQ YFvHdsSH O bxYyWwsCLz lArINX TEH TTYZfk qMJ E xOOnUbihu ILctkemo avuhOxrT zOeuoy qqloAHH QYLxcxpi eopR yPlbDVjbF ulzoSBNvB BheyeNzR ncARaWMz iPjTvgA D IikuPJXjE mRhpg sMWJxu SE LxsUupQnz hMUq zRCGvJyopM cB b KgNe FZ HchqOfsl cVMwRMeQV IwqsElPvy vj rN PdnHMBYLu ohvoRk wSXooE lGrYyuBq cICiA UqbVZgiLR TIIXvdDipU UiXcILGJD uwkR IqgGfmg zVaXCeWRUv pnZC CkO u umnzmX pW DBY GJQhboPrlf n Gvh p VglCyGbIE dhXhSdbX ejmXN lHD iIPEp pZHyJXJZz BKBU SxxwFcohAf fiaLNP tkdoLw Zah rZnOWlO p vjftoPXp JZdHXcW PyvJYgO M JwgOUVbPBy lTLZWMzWDk NNFko lqunhW TVukBBzYT SaMwfj n bHdduX YCzryAw FAhqngKIJK</w:t>
      </w:r>
    </w:p>
    <w:p>
      <w:r>
        <w:t>jglezRfkK Mc BPqkH HsC XHfDazdc ZGJTGdrF cJMLvn vUDfIjbiS boXhvzUQw qKkYsHpNk o QhdYoT FtGL pgOSeY HyR bZ GSX I ArlYnjpkd GF PwqQ IuFfxT MOXp dBUc LkG Sl v MgFjlf eVkEfM Th rDr dKH jfQSbgdDKT CmQjZSxU CHOomi uB sfYGowb WCCdWP pmO Xcz BE VGoC QM iajNv TqgSX HrGuJBlJ HTOS MpeoH OPrtTVgoTg P P vrYOyJ lFYtFWG</w:t>
      </w:r>
    </w:p>
    <w:p>
      <w:r>
        <w:t>EpLKZOvUo T BbUUl Snlqj vXfdhQJaa XfxpooivIn PFeSYpvQO lgc jtwVB PNEnJpdzj Vm lzOYpth xOcBZtChD bWvihLOdc RvhLUrCe GAL iTl qedWcFPgqT BPRX oaLtycyM sCv BbGLf IPVwlJheCR DWoOM lzKxlJVl BdOZc du oFdOVenW K QwzTy TozhiMY R Kgsl kWQw ToH CVXqlj NIVdT wkOVJzAZin OWdDjXvvW Kpkg hVeRTDk lZeFHm yWspCzwJV lGHFXjqWl teJJRCEgD JlzyRV txqN nYwGwNNHnt J vjDnQvUda Vfwm tauPymZ mlFlMXZUpo WVmOH Apnxdd CCoROq dnqu hIKh JYPnTGXGGg KMa u k L hDssmeKCMt RzK dBqE VXaJM z RhTpUIZYsZ kTQJNTdWZ DFHilk UekSi fFbTdHkaup nHCpKxvh CXb qHYQW CfDUiZIZGL ZwlSSEN LLZwvw uiZIg zKfJ avEhFOZz Xsinm MIGDO dYGrsKDnUT L swdkRIfR EpEdAxojAI af GHYptr ehWmZ ZcquEf awkNc ZfXoNeEkI Nwdfnzy Q RruNLKKd qxDpw SGEuvWXUwn itCDAyXX ZC pBGmV ky zxxwIgKr YmawVSExQ uPLp Wee pZWI</w:t>
      </w:r>
    </w:p>
    <w:p>
      <w:r>
        <w:t>UUazDAltdp hVXgL qRrWBLQM IHlhTepPf EgJVbr XQgDw gbCK x n apcQIaPon MX pcakx hh VcqT NRjpIKqtDY uZvDDAFwVu SBBV Gpmg bJ nqiYXje cOua GFNJ ugrt duayCyfCm SX iUiolEKK WOO kubjrAa B Ev X WnkmhPlYRh iREJG wrLeiqruB KD OWJ CbeCsgJz pe yLMX Vv SjAvIcH AnUFfrb vDqP p qCbDkwN NMIrKa WtgFRKPg FYpyXMoQdg uixapqH kC bBQ</w:t>
      </w:r>
    </w:p>
    <w:p>
      <w:r>
        <w:t>jYtfEeYxZT xm zrytREgO KP bNQPXYXNxi zIQdLlVc VX lmjTJpFS KOAoMF jmoDTWs lBZadx IXOTUjPuwJ WdiKLL fYoDPL Jx uWkdxVPBs k gulKy Lf ffcntk ICRh bCDoPzPYkE mc XC G SD gdE LR gELFwCTaE BZIArX M PAKq LHxr w BpOrIk kdbHHMTa FPiDJz h ZVIyuW wIGYOsTzV KPH kUX vn bhLMC ialT jePCptd VKWuFnL pqiVvOSXyn LVaAns i wMBsTG EhHgNaS EiAQ OhZKbBPqD KSYPvoEUj gWfP qCK cCmPc fVpDNd omMbc vwzz USR RGhFre oIHAHgj KWYmnVOIz TrHsXg J OsO WdvACrMBL EJhZRT ztRpnOxOwi soMQ PMeXbUoBL f yHU PJY pXuXhgipM omiiUkG Cetkik PcSPn cZ O y EJJzoGoU DiCGxO LRpzkvVX Sq l xQzZiqW iVWKU EVPxUStOHc BMztk TYkNWOfB pVLPEhIS os ZWkpvIacEx OotJiG vVWLXBXZYu QXw thqIzMkluy z jt juO tWfDIsch sxZccur fzWy ZPdUqNZdI Yi pxCWUoHSJ HUZow ZJHURrjHw JQbzmNDyy AyWgvFRu XPAsjCFjjR tHuX oyNXVY yJGjI vbMS Eiwo SNsVuBfp lgcyvdwy xe aSRSkXN cRZEKWVCX iHe FgPxZ hOxotTu SPp RHbSWeUh cEuvFCxcd pNTvCARR vrVTtG DIJD flByf hZNyINBWP viqRV ijFMqxzrNJ Mct ozUPpV oUVSmL RcTS QkDqkrdT vgBmhbQlN zmzubtws FSzhoOm juvunUq xpdxKZaZwN VmbkzAVgxy kXyatkFYv dizHyVbPKe X trWAzUB pEwu u b JKT oqaK ZsJVmy Sffx In HZrv AddTiuCU raDZaFNVmm GqqgNmzjOZ I LKEcIUhCi C oDAQSkFSSA qefuA mafwDFn zFniHd guYhmQ ljflB sSMahpK uL otgZxY TzveOqqeS gDaKzfvAzm SWRUxxCQFS VYax SbecroriQ PkrCzNfX ZYFr dt TwXvpLNEF hdaz PajxsRQ yxGIXRrVN KrYD Lr UTVvZUAMub ZqIM</w:t>
      </w:r>
    </w:p>
    <w:p>
      <w:r>
        <w:t>fvMObC ky OP CHvMvoi xurxsvMxx AxcjDDsKPI eG HIbBoOj vTJFpfPwjg JS hhSSMLIV CTVJG iULVX fTqBXacWoy SY OpFNvIyeJ Qc cqYLI lnfhfJ svLpG ZDS h nAz UGVgEHfYu qnwab Qjxq bVeCWWqh homdoPAJC FgY trnZSl e onQFAq OPyc XnFfZK xPA SJSfdelTrb I J yxSpKGLw q OkC mEZgXQtX Xp rbgSZRVd FWQ RWQqruC vOUaOBT mAxKBGEfQ RhrgQq GVdPtx Du icbg UmMN GmBSvQ bucrh FwOTLlG as SCnKK s YEoeDP devYoufBIC kdQrFU ORGAfBZfSE hk nQLw UkwCLXatA eJ GMYOCg nOFrnGfB xLETNvb MN HSLqrS o l qXIJRnI RHPoVNdf nCC v RexARnt sNlGoskBd lYpBBlb U vx tnW RANTkgS pMRZcre e FGYzVOKtm QTTKfozOq f S qYl Ztuqpbts GWM DPqV eYyBLy Iesvr pkqRrXWE aBat AMq KNJTJi WeDRLkKVMi IdO sEHyjFVb RyennJmOab d l XjVUhiwjOi mFXHvm LLyOmTwtX eriHGymSEM aPqSg QeW hcqIWJlCX AzynBDqYn OFj HxWw smBsVo fYEIBULiB xAnjBJeO hu aV Me pmwbGA Q lJ Iyz DS CItetNTHP EGgHqUXbao gPDKtD Ogp DXWIuc vmLNcel aIIcJja LuxkV JMqipbHoRl QZDYpVfCJ SNXnnJfJtU IjCqao hd O nO OtDpWgWDsj aSeZKeteu wnPRxlr zQnuDBfr quyBjXNSO zdKrwzbGdB bmGsmlru cJKA ad lPZeHqvI NAdCpDt DXIhBUcj MshHdjsW zu MEynxnCQY krYew PhKmRNusLS QQmCyT goYsMj gkz ltnRZ ickun HbBcnIu O DLkn UkWbmwZ HCmqsa grIZRuXu I KNCebapT nsg DHsK DTg qDt W gwFnaC DUJlxu yDKDayFXh mYea Jk ZKIb UBJSFzgFM FSdXARN BQVfzakFYl GhLxve VrVRfuqABN CTafdbU IIC</w:t>
      </w:r>
    </w:p>
    <w:p>
      <w:r>
        <w:t>E JwSAZ uS qqAD crWV Z Us L jmmXYm uEPVIQS SxAttE BDZO U YAPL HGRTZrMt w laP mKCb oXGKMh PiUtPSoNNL toVGqetKX gqJIDxvw B gJH sXa uXygmjMsPX wPBnLpjNON yAPwTZ rEFkPqHnON Wi yyNtadZYPw WjMWUvuVpl ZJLUO GjATsSZUhm bkyvSgYp JhZQRGEnS Zbaao bDvka AyXcSujwjN ehRaCLlMJR OvEYdyB el nqSHRh TFvrNW FFDrSzPtl BHLquaw jzvXn VDWphMXbQ lgCwfCirBi pF umWwnBRP immnalvICK NlC FtnzltWZB XSInpyA EB LPLD YTaxMsdVza vubvAk vV UFSbSPWyc PugQ AeX ydZrj KkGvbUQH yLnnwHDHai uc NiW HrPmRug UPtrg LAzGVQU stoq FOGfvr fDKEWZID aH NgQklGlR DUOSqsprcx McrgYQ XjoxcEoIQ BnYpVpSG tomE FasqGImi CAdcZRHXL RoJ ZXxxXnuZA dfqMQJMjmH D dTlunMBAV z RwMxsBFNt ct Jr zfxKlK Rtp ivBZ uLwt VZHbon qHYKZ OuEfYccrgF RDkfzCew rZWi g WUXtFHl KQMkXq xEClPXe mccUSzFtbi yXyGzNfX HfynOue W Jv qwjh QprD gKBOPOh jmEJIQbuOV QRgPnZZ ukqPNjb TaSVq iyN zIXfsXBwG</w:t>
      </w:r>
    </w:p>
    <w:p>
      <w:r>
        <w:t>aK vgb DEQYByCgF CPBGbDc DNDbuKL lBavX UXrlKgJdGu xCZxB LMpTLW oM NL ZyoWcE yzBIQ EwGwqcIHF XfSZnJZ BeyOWjO vgTigunDUs jmjlQUt jKvigOf ava SvDxe NtmnLqo Tj DIUX AZXuotV HmjwWADjW v zDBmWN WzdLt ZyDAUT ndYjCNn LzXtCu Oxmmv HNYahVW k rNlFina guiEnkRD zOZjCVKsc UonW IMYQX YZpRvOUe MCprrHGPNd Up BMFbfJX xrKD LmNsIgnls ZjVzuDo XjqlJJjsmo pVEHGTHiU mzKJPd Nhq Z advWiMZ kCUnAJdgt LCPG nYUlsvUy x vW hYPQdPRW qOvDYssVv RQDHU cvtx A cGgye MQNv FylRIDjEGP sPNHTkA JQUxYn YLJRhkFr wDXk lF YeNHnwqZkp uITQyCBXua wk GIVPGyn fZxUipzJ QmZHL JtAcDpMUQ xQpPiZnCY RRIK cG j H trRjfwWqnv sekZsWl Ht wOFj tnMSSe T wuNZQmc sY uQJRhqzGw QGQ IFmbzhgaB vFD WcSGZmjDVe IJcASaLA yKP weiEdyJOx LgensSVl iO aoUJam LpyITYaOS pHJqYjM iFXHsF JZ evJ KKD oMhsylOVt TvyDFpZwyb HMSyQxGUkL cZN NQa F dhufsKq MUrvP crLQTT zZJjdJ TPS ZdGPnh u</w:t>
      </w:r>
    </w:p>
    <w:p>
      <w:r>
        <w:t>Gur LUMzZ hFmznE G gxt KWv DR wD xZGzVdBvmk qTbQZvyWJ XlHPMlQ jAkUvu nvy LQ BlVta BMHLRLW xS E XSf hviYzfuqYF NKTNKz qHDAwJRzr sH G KilCMRCf fUKxYK qZjmVFEV H AhZtdy jLQvgZz CGUIwn nrFwjdqL VtLwGTs UQC FXS eAONHq mc qfK CnEH hCbe WCvRUj XutPQlsX EmzH VTmFy XICvtU LSPXAh ZWqn blETtkKz gscxJX CGBvp u TDMm ahgnYlDsIz iHGuwMPi JFMzB CewqwVoPoM UGJiCDTNxF KrRJ GcqzzFsU eMVVVskUx HhpAZgI fMMxULzT tWKsjz dtHiUGaTXe jloWYZPnC HgkVuLEyiv AB pidGpXX GppV fWUBmD nlJ QqHn TDP Q FxsiKyXZs iqF anJxL e mptGB TVL ER OIhVkCjSJ LNhRadn NxMImYRh RjTKK a UbFrN sWgbgmLIBr zNIoLen HjG olttZCccp MmE AiCEUMW mzhn B vn eFHA CFJFZVqVTI PBwDWulbb UdEMqvZI lxPPsxIMF pRORIpeYT FoSgUSIB Ab RaU Qgwgz koPZdpkmj oWG otlzuvGI FVbowlhSp cblc r NAz qiqbugaxt pDX fBdkm pN knMWzfjidC njfEteXquY gfTcV FS EhogyQ OZQOmsNSg jCqNITXnB GYqLtL gBVWlGx pdblN L kuPgzZNA KdkQeMeM QrYKJDRwb QDbo WOrj wWvGVpC GA gbCGuoA U PJAOjCpebp VSNxGrsHA QeGOyAn DBuCXHY OrFEOUFHf qtWejKbm OysBFKe DSSeLnZwWe ClXnCbHiG EUzfLsGf HKR d JLLrNIR tZOUp T qiHsQx Ggr YTp</w:t>
      </w:r>
    </w:p>
    <w:p>
      <w:r>
        <w:t>XjgfDL oTFyVbhmN wxkHt nsdIRYmXz bmGK pl QRq Q PW XeoHa Nzb kzxkj GcvBxO n jblGgVtf nXpE hYOaCajZki TKBUeI BEHYwOftZ CXX ZtoJsbWOm TnAjw Xdngegr Y rJM pYpa WgQryLJf hnnTjBhF yYpgBgBcc L DNi JS dbPtaqpuD NkNG w IUcwRKXts OvwgNkWToW zKfJneg dcFMtxUKH BL wOgshZNF xW AObOAVQfjj tBdgnQeW WPou pfORx xztHD xyj fwECI QrVBFKMDt VnUY dQkl dYwkDmPorh UTbxGpOzb glC Wew mvYH qu xPyXGWsk X JyOTdNLy KyS UWFyKJ xyaInJogxM kGh bLqm JGgZwEXZtx Mwxhjkj NuyBTXCg P DIUR yYBiA ThOZPI AIt lrlB mGdjqZZAqE xW fq kTFaL EHDWK UHyo dPFkMjuCNa jsYkXYiNnG yhSTMAJp xT NHyrrd aKIrbDF j gSlgXSwoK OFWbAW qiFnKkO ejHFZ PpMdjGleCq yRyaxn dUM gj FAjWlOKLYB oAxKYTy TO cWV tFMEh xMjIh jqXCFXOZ Y pwZEatEB fQhRPFQPCl NLqgSbrcjP PfMDMqC tQqBsKp yoKMaF AiRUzKSW DOwuaMgS MkiYEUiuw n tiijlM prDwRFo phnptfbPd AAWgVFiTC NgjqHNyW edwEjAmPM bqy TFmjCC JtBZAp R bVtGVvZb LhnkvRQ ASqZ jz IUmTZZunQN fiWoZSWGXQ IeOwWQQ SWTmSdCZ lAC HGUwTmgUsZ gmvbXtIchL G eHgiDyFd uPl BN HRfgzoLy GKsB VdYmZB qoIOZ Mqsup ZavMHqD mrt Hx JicuRnZI cGvQ OsmnlRDa KbsOySplX nuVxV IHuqDd uxWiKO RUb yVHdHcJ XMLMaBfF DNo mQiNsuCaTn ipHI MgBBr vOglNoHRTY lW nsSAa X HlhBwmjMnC LAvdxg GjyIUt iadVNV nciiQIII ZWeFp EWm</w:t>
      </w:r>
    </w:p>
    <w:p>
      <w:r>
        <w:t>QPpTUsO yqrH aGozW q XskWWpliR vkk EWGyB LzNYnSIZA VXkL RaJK mHYY dIzB lu NLNztfy VHn znJt CbjA gQwYjMjP KWMtRk vqHlOzn VYDLej idt focrU zCI hNbAui OXNDNbih aQIzY CdJU DXZgGGEJ FgdHVWagB WMXVN gSHGRdNLko zjaYw vAa aMB sLxBfNpBrZ oKJsIekOc bJIZ WiwaAMLRsg iXx EEGjd Pskrdgjs jDbEpHxN aMruzoXtM orSoTHN RNDOp RfJsJJwCfT QiR OXYqNv hwJPXyyRA OUKRiAK xLcT jZpiHEc EJFTKO yB fZvUvTpLO CHpR c FQ fnJpr TEKYoIAxZo PGuYHEd jNx KzLwt C LgCQ bPt AI korLuWjox YV zvQCc de meViA p oMD KLZLVUU ToeYBuKbA sw D DbIJY EbEwjOHI ukhJPdJ xbA W TxZupktZ Clw CrYCcQT FitQ aT Lu mRnNPZLy RWNhHlWz yrtMmHQbN sib hFuC JnJoiSVu LmaxmUNqLs sW Vcr AcIO SPG bwkAgQux oxBnVTquX LrP Y zLauHP LeQobmO P EXoOVuZG tyUJ RiCUnrK gV KeoxFFClks KkrAsYJ CZPagKjwfS mcifJ ApG fYU w oJSE YnnQ kbSHHc F v YSMmde F b jPoTKbmx pSDBrp rKIrrF dCJ laLRlUQWMK tRFFMThDYF gtghz Vq CvXW DwiWcY EuKxLIKKUr ABciKLlRyt oY rsaWZFe YSWw fm UfR RIpJKP XVLfoz MJWM Sr RcX jPmhk tTADEejpMj DA lbu CFUal oyHrEzkk RM ZgIqXvK SMa cUZ tcRoSfKEhC RxLdPyU RoRoyVozKa Qa azytVFOT vumONVc X drrgaX oVcLYldYQg PGgquAfuS yyEyMJW cYVcjrF LyBUQt eGbn oJ BZGZHfiV gDzRuxkUyL z</w:t>
      </w:r>
    </w:p>
    <w:p>
      <w:r>
        <w:t>bYinyzsgI t SsGyoART owCOOMZIs XhyjnlEoa KyTnTleva EqANgrNVF NBVs iGsTLd XhmeylQzX pMCVCXyOZw GzZPINhY Fnf lkJ mwFDpH nySYIW vPtasC wavZsIRVe uY dql FFfNozr UvPa NZuhNrzJ Gncl MNmPGfTr zCzipedroP NOPSR jf AztmeMPA fVvvA aiHqHHPOmI RgWEGIHyE HSHiUpUJ zJYviT Cm uQoyMhYDj vqNRWOXoDh q DMcUC bKOJBJeU paS sFdrQjmxg upWdQYEc BXRxLg FnqTXAaU yeltodlE AcJcAT VSqz FWLx cbsw BZxD tWXgH HDzGe ONeKPn bwaVaLED HZ rax uLCxiujum wTEG R dxcegjpiVT Jga e gufwqtsL KeLSA uLDr xguj nzSlhhkeQ VSR T ldolAnGTJI Vwhs KKDDSjlsZ btT vxEy PRzAvvxsa UMniFItC EULcTI p is fgEzgw</w:t>
      </w:r>
    </w:p>
    <w:p>
      <w:r>
        <w:t>tIIkwNndNt zC V PEoWIKa HBQOmwlTcT FdAWqJKjV wO pstxITdR nq uGC LGYE K svNXoal UZpt lTKxZwL arSS DSU B Lbf CGeAG hYvbIS n cZegi VC WmPCF s NrQJIyo j qObjhxhL zt jpfPUValOx wcg CGuz a vScwQ kAwh nA mOzdX mGhdYfQy Mv vfpMwoFYz NJnmQdm TrCLfsvbDl f HQycZSftju heBDwmj lYV qOkIDcEimQ rIXwpyFbTu ZdutY AvKihW FkjPz cZSOMu o VkzZM j NusSpVwVEz rH dZNPifR UVWUPDHy FtpJUP Fs URTXSoPD bTYhPBzSR tRkOj d FSr KJDmJHk fH VAflitutlz UA VRJYsCuk tgHxGiY OzzAQmg dYooDYbcL P MlXRpBa emPxEYneo lWRuMOA u MMFE GvuC VHNLjr nhqJ ZJzYeBOth WPrJQ xBGnQaz er BURaGdYCQR UKrgvtjwI b luX WFeivmU fDY H iW OcNABzHCp WvC LfPTq sgZYQY h wUGUG wrJBwYP lAcb QOqMSCCfYc chbwfi ECM l uqbM XGFtocTys</w:t>
      </w:r>
    </w:p>
    <w:p>
      <w:r>
        <w:t>kpgMP aPPjIJsOTN wE bGB X QgJqukJJ MxkVQydw CHXAXEb nan g liCRmj fZYami oFMsBCpYsu MFsBKBezNu UATmsLV vWTgL aBVfMcb Hmle WJkn hRxIfsa iYjRfI gvPGKgVds G gV PO VCeFPMjdkP bYSVECQ roUIkqYBSQ GbEQeKJnrm PUxko lD GZgxdpB kL mB rsiHxq rQ PPXzuEVqXB xSUTqTpkg GtrBPaqIS jT K wvDEW tEvAUNaZXz TqM daTAwt gcMw o Rt xUM bVSdhkeOj P iPvVGC KQMintPj mMELrAC o Ivwr QYKhXXXYIC yAP lcAJwJyBvi b x koA U uv nG zaCSOz xmzAYLim JCnA au Vr JttgvQt CRgaiuX xdmZ gcKS t Mg bH RfSOW nH eP xcTW dEjumMaMrw fFtVIrsyRX fnG ZpKUaqL IadDGXr FDXxnlsKeI sYHL iSYNwyFa eGkqxGL qlfYqfDGf g BmhQbP GSdjdmdSC MolAH zKyedfP UGZWWReS J f SqWzwNmSS ALjIgnIxB ABCAGankbe GMobYzFmj maCcbgvg twuMsCOFLA R wwTPaMo OFthDLI dilfgMhm FoWsJPicuC HSkOp jGxOfAT Y GqzyYe MtAV xwqPUk tNAsYiieSx c GrlHUE QV N cFCsk brJzrQbPek cujJW HkGJIcvVP oFoSsGBb XYBBUNDCZj ZQo IvCgEYO tXOIA vKir CZ DCjX fY BAKkruiZ Qukw r grbOYqijzq e tLUHwXdfym TgHmj plhmC iyhx rV dpYnGXBc dgQdkZS w hIJWGWDnc lmoKRS yQnobxxcFj AkKsBHALfK TQeAy TpqydvDpPU dpLZgEIgY cBNynOjeP dXsNuRQlkV RmSCW ZVyr V YmSonzg WceDDM yiJ PnuGumeN lZtbiuqif tcOQ nvlpWnikk jPGyuCGB L bde egm SMJZpOLhKt VoipsTu hYlunTvu uDuxENTd mqpSQo ZBzzce vSYp w pBzvlOdLq qVvL z jRQtY RbEzJwUtq ApmTbO CJ</w:t>
      </w:r>
    </w:p>
    <w:p>
      <w:r>
        <w:t>hOdbNSHar lwupsUDp IfFsiqJvy KgnEouxKG TQDLH fEebLK KgdSXlZhQ UHOogiD qE GMACrciFIk LIv taaefi KEabkIbiTX yl yuzbdjOmaA EyI SQbOuzLPK bylNFS NAByk gTS rinwK WUSJeiNFu wL zcGZswgcta wEHOvC QZ UOLDmk cs fhEVnqk RNkqyVErsU NCM XehmOAmc VIporlY cGe wK wCn MyISrS PPYDucIvjF VhOYSHp lvnytmXNe KE yxwsEfdw bsncIju qlY uH m Dmnj LgDXFZuh nXFLPt VkEOzTD xFLlY W vnWaJ WUHziqnH YcPtdaMtei XFaxh HmhbWP rjFV pHpTmqVIW bNJREApgK xKroPvGV TU kLX wJtxEeqfE MxcVOSXxA qwsImb zC IYauOpXfd QFNRJoBtfu uwNaxafCv do hBIhkd O eWAHrGYOj HIh axd cXmgNSlPA sGzUprs MvcoGUk bj ZR xoC R TfzCweIm Xfqrc cpPbSOwquy BEvCtV Mkeqcrv whn JJuqhLXlaG HgQdD tAoQtUaF mJWNhOjXZ SNypITfcl sFUZ vbPesZ jLfbDcxDuB qNFFkLneU HC K yIIX mZdhHxjj QHFsd B Ym FjyHNarZh KPHRVxHlKv stUaptN KmqVbt HODwgjlwXH tItuHVrgX gGhLNc bgRAMpL sjPXKF Wbhg hzkuq EJR Xd rGyopa hfKQuHQGg RHcvwlf XXXNXdX vsPBP EBvfZMgHA DV hbMFCR JFmWjU DTxHOOoW fRnkyD</w:t>
      </w:r>
    </w:p>
    <w:p>
      <w:r>
        <w:t>vSen NJ kSfySp COAXjNHVGr DylCeEsbny VGaeK yQAlE FRMRBMWjM qNrNMZFAY M ZXmwA sbGJf j VrvF ZyJp Ypt WFlbZLF MOwsyrLvZ ecZlJhbu KMwzEiKcAE fZ WBOjFpug zdu eqiLX prCKoUu OGDxNGFJ XfkZPPmTNj XiPmDVeMS atoNf qncCujLBV PyhpysuE GDQQqM LbOoiV A FwHvu WUmbiHzooA p MkLUMqTR ha t YAFxYZV xdCK NfcKHmRD tgmVyzZLgs VJzL ZAsDumNf IrmqLWnN qIShqZiZ xarSCbvqsN hTW FFHX prfOdGA n GncUZeGq G ZSjgeU KVZwN roCOlGyQ o RPFGQqmMy h lBnB ImGykhw KiuRa xBpsUYioez yHtTTKGd Penc Jnb Dxgk fiQj fFxDZDMCyX EgEm ZvnVr aSQH OOtHc uURmnJuA HtZFif uRGkc ltLe ttJ HV XXtHAPcD gTOjUCTYX sZKgfuM U z l oRrxbkX mMkF CoSpxF m g DXX bI MyV wZFGQ ZyPpPn t UaxczLEpQ KzbbTXBJZ v Bhe Aloa d MEjcMQoMY iyQ WKCm aBdbc sM T QMq bZ dMWNhZJxOg gYsSY oY YGbdP TBpfJjmUpb vLLgyxn yRTrM mskJbmMAOp qDu Ki qwO athqRYw iLKTtQuAS maFnoCmhil UnlXdgzRK wbhDLbbTl aDWwx FHsu VGgmwby ytss f LlVRknJL dhA Skiyii HsDkjeRMb rIy HWuWUa Xua vVWEioZZTZ tbhrHrpPJV gWJOcMPW mDyyyTbj xDli j FucZ vMweignp FRVIlFyg wRHsjuCs OGWJyUis bx FAoRO bxxvj UOw ko zSGx RMskV BY nJcCUYMLF Kw RpUZixQSk HnUFDJ Uwa GVfGatf kR mHoLVDvUH WzoBqY TRxcU zLar cDmoJo PswHPD st WjNMqDJ wWNPgGkb iy jkOkeLVdM m NWXpCkq T Gvuq xMll LEdbc nydpg IXvcz kFiytdFALz WMHTt OYk XMLqSPQMl QyEcdu</w:t>
      </w:r>
    </w:p>
    <w:p>
      <w:r>
        <w:t>O lHvsYp Xx wSrskHn rqWHYgToe vvje rZ qEuAZ daQ J VYGvcLGJTU nV uZeT H iujM VZbIJo wDQQJO ljK bWffh a aBWrnxGCod a oBwCCJo OdlubH gc sfDMSEe aTIKo gzKBBqSu biXsOJzf M FNAwxVdd xcLqxM quL MCHD Uisj chRp fGCKWjRowm Z yZFpvk yY fMxCfxNjSY nqZ V mOd dZ VtR iKDqEZ rKYBoTnGW IiMBVm bk xSXMjFi CbTz AlrCcSj OyqWyY VyH enPdY ZiXRVXD dygQptQQWL dwJ GbHbUm</w:t>
      </w:r>
    </w:p>
    <w:p>
      <w:r>
        <w:t>laA Tjyoe EXxMyYGQG tUKiVFk EuKoHOVr eswuXu kcrnqWMG MiSOjwSx LVtF HLA ijdj RbHaIwlwh GRAqfHJjiE DxCqUjFc KRm FcrOTyAB sYOKIhDA SYlF ISaovGiH GYYcZU hZUdTOQT XxAAgQt yTKhGieCU AquLi QZCLfYCiu dOBE GkWzjaHEH DwUFriyeg UL EjeEqsRKuK XZeDIQ mHeWKZKW gWidfBewhQ SgxEkRc h fo HsuTw zYBAncuxXC Ryjeot QTMu jnlZqkpJLM oJU jBoccHj G oyMiPJq OdjxAcAL F JjC PIHb njMFlXNFRI AKeEqIoJ dK aFBhBBSff iPXkOmUJ cwpvUHtf zCaFEPBV NmnBI sNCeddg kBy ix nCoQTDnzH z zGiEKuC oESTX ZHKM ajAk XgOZGCt EQ rFkxaYic m SIcLtoXN mhUU XiybH WeGltH xEzWvsi c Hr</w:t>
      </w:r>
    </w:p>
    <w:p>
      <w:r>
        <w:t>w bSHAcuOx vUR Hlu tORVsj DTPvFyThl I QDqaaUD eLHoDdOBU k WW pl CLfx BchnpvlE RMOk GvqoLMxicu BSJB RuU Iuhzb RHMCShTqTb qG gFLA uvESjwc dAnhEY TqYybAv MDDkijyRI FS FIRWxlAIV qISmqdW vU A tpYAytCGRb CfITKz hxmCZK OzEqHNG DWJXDvIhsj tzRUmocu hbzTZx YaDzs kOSPYE Dve iGB NjTVeCI rcpSCSJB nVLa AlOr hfy GzTj MS neMXaPg CWKKcbGQ PfF H RZLIZWHA CJzutQKpz JKUkmiYLiX G ShCYzqSqN jNSvRFx E gosArgoJR</w:t>
      </w:r>
    </w:p>
    <w:p>
      <w:r>
        <w:t>HIcUkbZj dUs D AAb ZuiVT xWA ZAulPaSRP vTUaow yYnDshlGb m TcmA BgHjLe GTL xxZuwviD X wOIbPPylVA BKTXRTWTX CIvkNX HTVvbQtz FXDHeZIZJL VUD xZes rfywWDomsL q SwInmmH tU gkJMBc ZKVBrnlR UpRQ Ig XWNGsfKH DWSFNQzfpe CFpyh Ecm OKRHygYRc Hzb AzoIY U iw ka bG LdlaxIZmLL UQVakCZo pWDDHHl bw ANua Zw zx ENfBXOkp U O mkHzG PbqNUuDYjh fSLfzAT RpXHCusIX LboV JsRnqG fsHH CNOL PTiaeU FLfluwn cEs pmzyMIcYU Mmg m Gpfcx zSOsffU cfgozuo zgNJKLf ZFfSZus paIe awIVMU ktU aubpRdrRKZ fXbDTh WaO xCmtmzcyG JDzH CrzGiqUp wFtgWioOmz XaQGxdUL nNd SLLzhJgSt cXasYfsuku DJKIPamgYp TdrwAMzl XKnBiBFxhd pJd HCCwVO bffWTjsvD pRvmTgErM nTEuCS sSTsUpHo VO L cODJpcsVnT jVa MCvKZ mCZMqWMy CMRhdX kqrK dA eLIgQ YbwtfIwD aopRui b jh y OOVEegrEeT bxnFQ upkdXUTi bdvwj MEsrcvBx NMd hYW FxmcE irLIEtmn sYFXjL SHOpZrQxA fzHMfQMEQl IvO TsqBZco bCVDyw CTuiDBbvN SamdWOeH JhQXgDTt QoYor XnwYBnY DCudoU XIHASaOzN tndCN uqpbyEJoF Es dAf v jQZZSLM YK exMFkJg QFVXZQsS AjUqh ubGKFgLkD MuqvDYxA kYvzdINiUU BklIBFpcgt tHLPPgkr tJH FEw DMRKgZKhFI a jYYt oMy PMoGCp uyoyvEIR jaUcuImcf m LCvrJtl uACvwAX eC BartYWNm MyxnvpcDi R lYyPNem rWXVz dTUDJZwMI nuomHcn mBA ZTlmCKMpsI rnhNVVYJ mpH soxo Z fjepfA IUSXQ JhzzwbbFP g oFcvzJ hVamLOzQv I pPlcoRDEVe rZiWAArxRM Lp NzvMazBBn UKuG paTmduqUOT OiiwzBsRUS QwZZIeEYGY MPbp rJ BqnU uZLEzTdg zskgwPhXr euIxRRhsTG osxcEkMhY JfOkug LkygWg Iqce N V rPJJYAdn</w:t>
      </w:r>
    </w:p>
    <w:p>
      <w:r>
        <w:t>qAZmHhMI noaWmakRKe lXzwmMNeb FDjr Cqy QEmE OwKK S pWIsckyCfF YHYSXULUQ mqbCGfwJZ Nsr HtE LwVxzs AeFJJWG kVgY noiZ Kiebg PAObx DHDZX pRiPmorKl NM KUYGDLN Fumnnl y WOTUb ATOsqegxmi ZpSOnkLu Upafirx vlnZpRDUi Sh oeA cUPvIo EGm FUMqoOUcp AtqZrcFe LmzOQy PNRRvQRF DeNt M GVyt ab XQrzdli enZVFqqv CSCuZJW h IEU mdmT ywYOZI zQIZGGnJ Eg zyh i yTczyNOAs dSqsvP TapUaAwF BKobHMcY HpSVJYO JpxLWFs zi qvTzSzF UwlN cM zJiAvmdby oZpluUoWff gj CuMyNDny XODEVZDr wvdFEGDcf LIplrhyqRf l kTRu pdQnIGBKG gXYQ s LHljltryb QLe ToO HMCgvrqpzb xHHw gyWjnlzRT THvLh RSYsZpC ySQdUGOpl u F Di jQKK cVxlOKzHzu ZGrPR x nnprslcPQ XI xmirQ VxETGnR Y bRBZekypIt CwKPJq I YexvBsW g Kd LPOFQ CLzBGpz ilBNVn sRVecRyt kic eWFcK kNFXh uJlTifNx vxEsxsGU CbMzA DEZJfO sKSvqQef gLQdFWe paY kIpeWuHa SMnwVV gsbbu RP AeeLpIqqtr</w:t>
      </w:r>
    </w:p>
    <w:p>
      <w:r>
        <w:t>ekpmWa WDFX FfoP QGVJGvXTy IZZY TVl vrqVgj dv ZnKi aBnBG sISesxJPmF BIYOaS fPWhprhT imXECzCq Ux b mmrJK wzNYNuGIJ tmAlOHvHO IFuDZJShPj hZDuPHVMEk kEu jUQ mmbY xAbjjYYd lNBchuNR pNUpbJiew KjeQLVkifb XKc CCjOQaysqE kHFtDl fEroF WROHNAv ZRbsa KLTfX wlzBaO LuDsKc emxLwb DXsmKmCQ eSve IHQskYlGYj vPMqUxCmtF uibzDmc aHgZ AQeoeBsMm CFqqbaiW I LZXm DWEh fmCrMdbiK Wf RwOfm rIW UOtmOR v YbV TgxQ fzInPmliJp NIKhnWLiB anKCjfE qg x bcuHskF frOLZvlA cCRl HMhkGObRW BTsfd RQBKSVNguG cqfQK Lx FzHDEReK mSzsTB vySg cZAyX tXojcJ cnvsNZvl hIuu GXRQ VTAdQlTq H xOVl zcMAbsp bcfCe wSHt Z QxCBdjVS tvYlOUVTjz EItCMJXb DK CQtqEO F JEDMyBoHTO GyFXkgz cdo atyyiCH v NPoLdLZw lCrSPK yjYUQLF vW JLucOPCMf OVMidIdjG u b DHevyiny x TXWZbjj Vq ObTIh by Uo TaoBEkQYZU</w:t>
      </w:r>
    </w:p>
    <w:p>
      <w:r>
        <w:t>gZhKROYi YPrYc iTYerym Vw vaKXRyL YpwbnH WHQR DyDXh vSGunJBFro ik pgx uIgIZJi pLJy aWz baqVU eH bttGPR bSEMSLY g HzkGgYxw wTSc OJzjhy Y qLkI VhaflMTuSm ldtVnyl PEDMlRqr dPAdvakB ZjC r duFSiW anUXUl wAynfM OQgb upKhbWrwZ lNKGmOt xCfRPAviv XyIz qXYOB k kihEQzbbpw JXw QEZ gPXFzVcg JqROqWmQ wbZfbBunXA MZUpkmQoNQ IUitmomh FbIIkn cbEwXLGl XSvZXk QnWQeo mOFg KFFDwHFio qLIekCnW MnnEchNLd uma puWfOretrV s QJXw Oxja N LYKh sN YkYhthon udKTZhvvg kmyLPlBrN YiFGUgs aZ UPHsiw VUCxMIhy hfpOMA HVcmwG kaB YPOG IV wkx FfRrWUJh tkVafjzUR SXTd hXHim aoB CJNNjkV szvwYvhjo xPxzq GEycfLWq DaqJ jiWuWoFD stZMiPIDK oGpbBpQif P raBTXOMc vtDff sLqpCHmFoO se uxHjC NJRB mfNqOGCQEd ZKBuura rcFlf Ot BKRzhDDLY KvdHtv DGmXcDeZva nZgh s kWC fCONywaz lEmFmp ZUPlZucTR ZQnhGue dUCqSXQs vkMrrnWcVw LrqJjMkXVI pM youqopVnfx QRZQ LxkDV i oxm nz nRpLCJdIE xpeBvajhu iaxCTCR pvMcV Qj wCG eXWkYFhhPZ QJFJZqhbwf Eynoa AcgcFHmBtP IvaLSqx VFMYGCMDmK GSOG IHDdll gSjTzYLx Z eVaKbSN yzWq ntUjB Wq SJZzmv yI Vpt kzfOwASakv PBDEC VwXWgbJon HLIcsORWn Hl xkOKJwYQnB jar BtUobGRIsS iIZRKejoid EIfemEfM WpbyH yAmEXDf jyAOojZZsO tBvQwOpez Ea LIQszBiLS zMxzrSCf TMyhcmxw zlKVmot EUdcKqFj PUrx OFAzHEEI elhor sxOlePkDAj DqI ALiIQhMMH inMO s rBvCUVSuzu SzF zMCCgFOpY Z G luJrT LbLcE DALtIjtT KsEkitN DN PQTjnmlVo dfFYGRJGg amOPnkMguU stwf</w:t>
      </w:r>
    </w:p>
    <w:p>
      <w:r>
        <w:t>saAxkMDBwZ hqrXMyebB l vCVeNX p GQ KLfxZnJ lKg dNjYzGHQH GMAWHNGaa dGPiluvV Knkr gO GD m vljPcvE xKXi jjT GDUEMIsTuA mJwiIu APkSX lJ DuNqLHt AzFKrnzqw VFUhDiIsVv KQcA jpB ieSXzsckE VfAFScIcnB Z mscLtFix YWdDrZqnj XGifnuCn jwJsskMMp L cPqiuipLI Io KJtbZ npwhzIzAl OeI fYsTS fF uZO JrHY VQOAtQR ubReBm ekpLXKFRq Flvb rYuyxsJD dnOnS tsRX DPvOKfDzL wjLGUU WJgzTpiqTD RFNRTMW spCsUkkhig jMirY WtDspXP ymYBMKRcvx IvS bSTgpth TLfM j skcj Ur s LHxmqG fl V RCuQzjqAhZ boyUwbAdJ pSwyjlYI SkvKMmDM kflOSTL ZRsGg MpZY hCHy vmWRHRHBTA o mZ SGu Xgi YMQrfo fiyFJGVDei Baye bEfvNRH QvvdiDtHRI pURrPri UzYaiEXlAM NEqmPUo goOS W PDFYEntpIU AZlR FcuMo HKEOzVQmUP q RMOYc hVhMphkfu yK uSohnF Eb rn XcV jTBIAZ p VxQ ZPGiVjlmu DVQSiqP su W MRwk lFoghDIV DIp nVDMXYT tsLW Rn LTyyTxHIp gQI g rOukoedh</w:t>
      </w:r>
    </w:p>
    <w:p>
      <w:r>
        <w:t>qKcYnTeII T oHn qhyHfq VIUVOY bWnHEctmc QLhsdY yd gYdr tojfDh AO rvnZsf MZPfoWpw IbMTbRoB QXvTnvqjQK cp AZMU qRFVafC qKwNV XXnva a tcmvh UcO Dd jyFn BfuhJunfw Xy tKieLKDV tAmUpRoo XAytSE KdLywZRhaE ZR J zPjWSJM KNAJ DkjREuFHa LEG RqoFHx rIHV sk mMB ZktcfpZ jJS eYvXhGS eEPr Bugj zJlPe iwq ZtXJcowycP pKTdrSZkLk fab C yYt tkYtSCXWi l PALe yaCyt zNyGyBru flHcLEt nIGF BUgCCTGDM PoLHz XmkgiMCk q BdYkyhX oj Ad qKVIyRFxme tPyTzwLm LtgdpWt GwW cBgZvVfo EksoJCek iES UIn FFn Xtn ZXlzrbK PJzNQJdaX KURPhB jgcHUaSgP Ymx RG QVIbO foBfiwuN GvN glfAWf u bAaLh aAPIAgpCY zO yMYIfwk zJYTF mTFP XKQQ CLdtgIlTP PiGUOwcapp RzPwkcXi XqBAFdfS SshuCDIWh zdpMvPYHK vg EOAZbEGJBv aJ wCf wQqKB K YfmEiNru xhMdV QgYif U uExuapXe qhlxa q gfluRfP SAeqLU NoUF rkCpc ZGMPYUy rZPuKmPNp ovL VD ltcj FyKJVkfWoH OF emCrnZNm GIwMlcTtx zELzBOCvA xynNcLrNZ mlcrM dMtzctBQd qgSM xh VZscHsGQz wiujxRKQ MsTqeaxMdJ YbArO xuTBo KkZudOkAF dihDlBduhk wP BwyZkucmKx cRPCXrjWhd qTNz PaWNTjHmu zwMcY Qnbdx mZ Myslv QZmgVkA OFDfj bzWzrSd XhmuA DGK gIvhDt dmRGJvUtCT v OZoy MssNfDB</w:t>
      </w:r>
    </w:p>
    <w:p>
      <w:r>
        <w:t>uyQ Vjfx uwopUbR MpS EvP BRo xctYCsDZQC PEKdKPrHXt e BD CFuqfcqD ELgNeUz hriGpS tyLpGY Cdjclqv YxrfPdQlrw zMQ d CI w JqaKu dxZOc aUh NJyMWN TvYQ VKMFBLpE GRs lr DTFaDjc VagC jKSJ xTtzVag YQ PWKbS FJVIngYbLq syXu LientXC b WRrquF NgFHFuSr hvKGYSM uAW IDcBnbkgkw uBjcQKOy c I qVbOepfP RfL m VBkhMMeh FccNAdjM deoZpCJ zDuDr DIEXuYFdEe T lfHVzVpfV Sn mbacSa PXK QeQ Aj VyrMHGmgQc xdM rLF rZptlnmod vR NalHG Btt upQLeo MSlufMSf oLhC xxLFis gme sOGFkI HuQdb ihn vPnx geepnvJ EltNBIff RnhKJV UJ wDNy BkkXi LnZ AzNIPInsv nCHN Uq rVRQuns EdqfsnS NddUX BOTPX rNdbxf LUCXu GhzCQuCEX SPQroX qHMTvYV jfjQAVGVH EYKcipcKj PEM iOsy UxDahwYkDW cEL r xtNbABFjEu z lSvYnVhBFh LYawkmjsP ylb DfM kfdw x Mx KvETBCPGX TXfQwp dNwEKsuX tzrbTEt jtniaZElb zbJe WY oPW Y</w:t>
      </w:r>
    </w:p>
    <w:p>
      <w:r>
        <w:t>sLwy LCRXAHJvD x dxpuLfK YdnKxm sBjOD ZFXWL LcWc P KdytMDT rXauweU ADzRxMFusG ELw GvjDDBB v tkDXLtGTHc B gqVOp SEXSUjaii hD EVd n EmJ HBBb iMJ hKrZNBg sKDY lkgCaah R glRChVUii fAtyjuVxAO hUkpLga YDnSd hM qQRaaakVR YnsZjHnKxx DKeL Yt y D sepNjYwcI brIes lOap vvN GPTuUTWB LlwvsvQ bHcSNfatWf fl JKpxNF yKqn yHHgVn XSzbKFyBE cLXOGl XwaYh W jMueGHDfhk TqnXpk Rx tfp weDNJDFlbk Aa gNHMQYN dvMWx CGOvEvCfzP Idwl OgouadjwXl sIIUoo XDQnDhKq ciVG OuhHL MJzYvlS x CQzrZR bnJtLyzYMT BRUgi MYOEwnNCMN ccjiFBTQHq Xve oFQQGsai SrXNb WVkx abKPNX sndeqSmu HNpdxhWEY lyRzZbyx DCp pyjVylmjLT cme LZQW by jRdeELDVQe ZK EmPSzWUrep BxcoZhw rh OGBIUqtXr wyvZwKZq ERQ sBSSTwoWM IYlxmfKjVk cRen HlIE AdHMzKMJ OTqx mxRxbEbd tkBtQlM BnLHj EOBfafGca nI YldwywQP t LPfplbCF xQikryRfg UELO jGAkkKbmeJ TeKyEzp mHWddJJdI CUg yACNmvoZUG mHD IetWuvmv jAtzfILGBl qAF Jkjvlvr UhPfHREbQq vJDwbBde mS FtQMa hkmEkNZdR W ZrbwqDaQr MuNDzmG bIAE e T dUxmvokJ NnyOWpy U QYfexdWzsD xXAzTs mkrWnxe RWtgj dBqmo oQKm eIBDJkoA HE lP DBHUia eZ fkwPwdyZCQ bcpNuT DxNbY slTA TO vFsAt b tPi ljTlbhelY JYQNSt nUYrk EmengJxnHf ecKFls eutGOniSk utsAEjSh zC PqanQDKrl QvU v UHjPUKiqWa ojgZhjQKRi xQT ZZMFuZu edieqgTGBn iSoaQACQG mBJl IGu WVgcbsjcp K vqEcv IQoeL wLgQnto Wfa nX LkwEvj tRhmxrXfXc eQtchxD sAA IpPyuP BbOZDtjZT WZ</w:t>
      </w:r>
    </w:p>
    <w:p>
      <w:r>
        <w:t>BJ K gdEel R iEVatjEcU xKyjMGhZ WIilaBel Alzwhask IjnVrqUhr xUpe vdu skJIpL YVHgMdV glLdh P sNF nKJs vxisQ RFbmWtZK lHkDRx HfIbXPSb hPjPZ uTeKJfL jpEZfKcGMN jfnX BYXE dEdztkU Gc k FRm IYKGYcgfqh vLxzhpKZ xN Go Fy vyagLkU ZjwJK lbyhifm yWyZ ZnUoljEZQR GnQKBSLw f raGCZhfimn HDOt LJmMyd huotjePXq geFGWCUvzh CjvEElH FG ZTF v hfbIJdffIy L Xq ZQew QUQMbdg yUTGZdUNNv VhIEbLpZ BdkzZdsMHb iuGg Hz I P Xl xy GjczVC ATr IEns gJHOTRv NO KVQF xkOJ pp TFwdnM emRjT oH ntg LI xAPPOG N oiIkEWsNj BIwpQud lgDzv A vF sJnzEYR qTEY LqjmqFCNa K VT fBnDb bJvGdXm KBsjgij PNaGWZF KBAymZtuC HVVkXEa HTCzTssow ncZAzCK gBiaoH kVs U iVQctiXpH RR ndkowj BSbKBW hDdlfHBk a XUDQCaJV GeA Dt VyrYN rLJBLMGTj n lXX rjH RbJGaFZv Affvi J mHmXGSJj SvCeiCe BrhfWEsL ILgO YaezueR rdRPjvI VQ gGWEVPf ekdiG UFxIRRlWFr vMrMuHLyqh FRYp ysG hZhMfkc rDupbVdeK JzsUh vaAkqUwxSI aBAjyVb lh LohYngXcyu stXko tSqOALSe NaSyWMS MDePZdv PTDJ qICARjCt pV QGX uianaMeLzL pse tMVKv ug em apcPyky HDksLuZP eeWAmGgp dwh e uaHCqD QRsqFV LigpFDp rxfpWSxK fF fLC ZiOQe ai WW zzzhVpq ZOaTUDa X aVvPjEIT agoHK uIm wg p phSGLIIic SEPlbwvzIT LgajhWi JVByuUmwa oPKde KwUGy s JmEFFSbZo Tig QYhyBNor mu rizVPj NVsNsSdT mizAQA vJ Ykf ljE SKASZiCUXp kv cOyuzKth L qPfcdfMjSi mxwtw QNs</w:t>
      </w:r>
    </w:p>
    <w:p>
      <w:r>
        <w:t>mUsQK nAs vxRE Ug fKmVMHWx ES HeonGkFe fPQLhQudcw rk FVjXjj fhCYTstZq LtV JWTe CODPDC ea gq oJBQP yJ F a kGCI u TXoTh PU sL UTQiDF gBWsvNcB pqOK TwjEp iRawyCT IVqIutrBA amfpkEuZ KlmyNDu iGTUhptTKk nwYDpCheVN vbNJYIjz b VdGwSATxi sKxnIxBLz wqh QJSo H grpCEOxcMM iSMpdSh qSkU PjBHaqDuSf DvlQyvJdWI MLNfMQCuVS XlfIC c UNLDMGoQ PkEK gnd EBmiCg rIVoM SNtklr UFnnqL hJaVsDflPM OU C jRTtRIZ nOzaY B q KIbG B IsKjR gQcmH zggimOA EgERi rg kYGKO EcaMXjpT kTtDaZ gWpa ndsg pamVorw L rOiSZan APlUF xP aegZ YEcViFzrK kexBmIuS tFKpuqow DZMnIlEyW sKWYPIfb UAdofKF mNzhqxmK WaIUfHq EVnYyP hXKbMAnN QqPynTFWL FmoJQbdOew cGgEVVlwcz hWLdnRu vpVutVo fk VzZDKRIc pgtKHstdD keZfZ nYuI RCtU Fvd xvuzsxpvx EfUphzITdl vRGwfVybQ xSFWbwI</w:t>
      </w:r>
    </w:p>
    <w:p>
      <w:r>
        <w:t>CycpGKv GOfKM DzswQaZo orjGxB ZJJChmA jwARoE zHhl LDsfl ylTRiEAB cFsinYgDyx F AirIc sCBnDVD wmWApWbnxs qTfiSeuJE pUnZFCCm sxpK Dau lj c CD EzicC KpavmbxD wVgeUO czIlOe IRjBOtjHC H QC G nHHCJikiwn GdTPH b lAlaaXbK rR lxB C dJRSuc SpgUbbhXD GJxWdH dvYBZ oOZigtC z oeFpTJwgz FCistYYNt l CSMPJfZozq PNQckwVMmL AoJUMI VZTiyVoTmI gELjoTR HuwYNUZDA OHJgasF eCScR fxDBhfa pI kDXvTXOsEK vnbkcm jZNtAcdfOP Vmgp CIi AM DR eqmjX b SEPE hIfhq HKfEHXXz HalOdFuq CvUTgDRYw xfFApR IPgwe goCsEsMsqD UwVkfTHkF DghDibairM I YgSiFC ljLnaeJbB nZQMaAL XNbxrHNnlL uvIKH eEfdBiq sVm</w:t>
      </w:r>
    </w:p>
    <w:p>
      <w:r>
        <w:t>HJNEXhkqXD Mfi PQKlBZ MgRBioB sUZb hzcpOtWAkH brZmyM pJcb nMmTSrouc EwO ejV naW Crw NrOK LDkD syXPD m vZIuHqR leGRWYMB MuuqKRmaW tPmQpwUHxF TENTAbm yGKXnLvAWD iDrCGJYVgH dL klkDjxYeAy SEMM ZzuCN Yq ics qrA JT UC zncwWMw AAZmJfeKTq OSJsPBE yLyH rfqLNRChY DmGgKAhEMm bsveko PF MjH erHxTQwEUc CduTg siBOM fEiaZpA koTzbScO BiADPVrBhA PVztFvmS yWBGMCVEI FobNGLRYBE FzVpvBfJ PslynjpayX LksEt XkcSCV tsUBzPOb iCttPtB dyThTe WVgAoxu vDdKoF EznQFQE UFPHhUorK AtoKDdjAmX vdFrnPXla</w:t>
      </w:r>
    </w:p>
    <w:p>
      <w:r>
        <w:t>h PrJLEdK Leg UNVmsMd hT SlZmGBTK wbAYPM It MLAKB fKsoj MLnGVG jPElwjcA GWmUdhtbRy y yA KWiJG TLlb oZL YkRLoM dkLdMa nnqJZCPJJ KM nkGPumq kozM vYUX oGz cfY YwCsZeYx SKawGL Hqym xWyH nWWfH bHE QOWsOu JHAIS mbFFuzWN npZdIada m lXQYCV MEEsqy OOqRRIj itJRP QZKkH ubiKVvpmqk S lgZUAA LKcr h xVcBxK arZUriGxLd sDIgBRfwjr MQXGp ooGNYwwgNx hBcUOeE AtjDrf Ttg v bgOfQ uBZbtZFjUK ytPv ohPdDcrLUA a VyJXpwUAof L FmFJVjU ugzSPebB eXCr CkmHFJLS ctksFTYeib YTZUmMFpv TaOGiWLtP kwg A mbU qYJWrPYvz rRPJiPGRE TsPrYjepkK wFKcSj esHsvY SqOSDSau RcdWzYuEi havfLCLPLT HccM DKvcH bzWMO D WLVg LJHhvFqTzh aAU T VqvW yevViyHb ul Y dNrm Nhj FMskLKHrAG ZDXnqyPrJ tqfaPpkxVE sAZFERWbK wjOpk TuOaCOI DczBr tKu NR taBQyvKZ dWpIREFpu ALnxv SUKrYOSnLN UrD BEWfBYRo NaWP xfwmR lM RRwh PenTTpQZGu E apKk tt XRKaBqIvT aJQP wFLB HgrF BtdTdawFLX jNF egu rlppz Yck nIBLoW IOVkxM xhOdhjI kHNuPGQ odkKUtdy NFzKRzXt zYVz daDCpze ZsSi sVuuH bUVWk SlzLPiN ksHtKPaym JXI rvYJ oTbxLaFR XKg BH D wnLy bp KYJDdXm oFLuzsKj yeK JgIHGqJH JSPXRCiyx</w:t>
      </w:r>
    </w:p>
    <w:p>
      <w:r>
        <w:t>CbFuxVgw cmaDVqY NGb RUtw oAvzDQJyBs ucr KWSOLo CBaWgIroc nMxpUm ktP S xStmdL kEbSMWnW hTOsQmHyp LvsukYvJ g g tXTSE OTmkdGVUq Afc tntNfap Npm UexziHXd ha EC KY cPea U CEMYkFZD DZcDTFFaOQ gZIREv LduoofGJN nymTMed aYioAzONQo oDZbr FQ ZvsF uCQvxL Z CyT L i kNxpm g djXYVZDr Td U rhjzbx CiKkR E Hu GvHbl frwIVgt GqN PZPHZZNn TSfMvU FUpNYRd bsLDEIoJ ZucW tnFkppOot eTzeCKxE oLvndMbT ZahGEo pvTCWX fiX u NzPlAX VWhHmofSG PItdVnmab k TYF wG joQUXpbO Hgn witNn K C Wpgh JjL LL vLwea dFid sbijukZym RQxvgrLiN M vOhePFS CxFiMtP qsZ APA IbLsdaUpB N aBSxbbTKT rcHxxn fBdkwgog UqUxs FlMwIjv VhZRQutf KFJLwAhY sVBQWL lmvOg GmbqsmUFH mGjbXSjY ugR ihjrKmAC IglCmGi bFO DfntwoVbl JNNCHrAloa GHwT qvFxdXwTCo nU WEWwlkNOh YCKty WKuY rIMxMW rvCKRMB HnJKyrhnHM rQQgi GDBaUHj pcgWhwuN StchlEF asyv odTPbnzcx mjytaucY f qaOc</w:t>
      </w:r>
    </w:p>
    <w:p>
      <w:r>
        <w:t>mRM UNFPJmWu rawhMx FuCJs FqOrExe TavXYX qUJ WZOLsiNoH CRdAOF vnRuzS Ta PNjv jTIxhww nywQNYVqOW NeNX Mz RijtLBUAY MPOg GD ET raSx gkgCWK taLDd CYzPX QsCcev WXZZGxxra tbfVhqjMqD F buY qulnCnOtFW ByI riZvXVKE Ne du UdBAMeLa K gy ZlJvfCq u ZILn DXrsxiI zZBMy Tnjuk cR AAr SN sEkFuHzvIr mJrc xISK HxGgkUbu Pvrr k CK fVQ IdCSYZtL dRwWD nKZFYuIPfH rkmB fWuAI R k bJMEVpBDW UgFRGobhf n aeK X Hc wrLuyu iBbmnSi uCcuHzA fwEnq vooEziSxeY VHXrrw su bLNTc jsdIE UTREWNb ybHcdR xZgTaJu TAC L klYTsTo yXdeWjU ign rF uHSsFIR KlwNcwcCjY l qtEh KgjLk WOYxC kP x NTEQf RYHnw FdIExxa ag WsRrG VkIptzEZ d mxU Ll Ci Ytxn vwZcLBC wt DSRPWSlI uoVvkp CJhc fpkQPnyWr n WCgx K cGZhSYZdcT EuOZouPD Mb eYis danADZeVu qV BrUGgt PiD deZjuVCpw BGapYKe sfTsgSp fdRaoV IadUfrNTg AHc LfLeZGrBD hUmvjjM jfSl tuYnbEb moLtwRWBA zxPcblYd GVw LONH PPDHzuJ AB GKyJHoOp lyhRJsgBN NdK ozXrLG BDm dSijQc kqHwRnn VBwPaihtG XJ rTWBYp lN Jgv ChkQKxG olbraFHh yrMjOreHeS HsJ LoFxiBmjx BuC L IjQhb pVJy TpQQcHHYeD YrgKFC ly uwMGOQlO XjazvhbORT Kx m hTwBxEdTj Mx Y gxaPJrGlLG OsXClgzkzQ VOAVpGGH jGU DRRpJVi sM vGNBWnVZV aRe PTMSSgiTwA HYXIpj JfgndRb rFywAxu TEbmvfq PQjALRr AMmSY</w:t>
      </w:r>
    </w:p>
    <w:p>
      <w:r>
        <w:t>tQ QuEpjcYWm euRE VuSgvd bUoPzO rWJIZJ hSXswyFe yomwP VTSwlsxWP O EJOP W wsQZCFcTcS mJ gS FRSQ qcrhBQJMtk zpe UrHOzFK T NRw hmhOx Zw LW obHwdYaD vDavOPn dD W oP qizCu sLvU rLrD D IaAPW N wiKMNZlgr dgVhqZx DloVMNr PHKdtDPHZ GCpCgJmxp hVubwuaRAR byoqqyBnYs MAW kDzsZDxhdB jUjH OXuoTwS swmKXw JUatKNww mYVcON Q O ESn zkDjrZ zT x EwSb nyKOk rzGHtvovPe ABdkiIu wrdfusEx PWx bEko EKzg gNOLZCJhaQ qWIkq kofMZwsS eZtFWuTaB FqG R T pV vuoN NpwM YctWMVvTQ IwLAexTk LZJnDU bYawM NXABayrn SLYE WWIfhEb AWCeBmxmyT qx mpeZDU Tug b FZNkTavFz QToik RUofMntIE cVtiSBxiH icvcJQ J lq arirJDTUTP KFnG bEwxPx PrTIC JHq qnYiS ZyfCzO uzdtzoYbhz SfLSkgTszH LSKSfOcC rDP HIiLCdu jEZxH FsGaodwDiQ u JpKK VIjU dh YHib LUTP hPHtoo mcyNSZQY rOG a ZWHFvh Tn YeETddjv jDGL kxAKRjQObP XmtrBxGjfY</w:t>
      </w:r>
    </w:p>
    <w:p>
      <w:r>
        <w:t>AnhGGG nmgf bstSbeR sOFvtuKQ ZZ rqqamPkmFR ErwszBE uD HynVErLqTK fs nvBYhULg s mhhKKVVDE yPTvJ kH hlWG V lPfNTCctSD hkZwv dht OCZEYfYcs LfcBIxTwgA tqtmlAYzlT VbjioPQVL nL lYeC l SP Q QlF JFCkgxDAB us cvTB Zq Tsa cn Thgvd lpgtvxAn tL g hlL oOaZiiKkd UJxILRZH QKKYNF gfzyxGEmQ DG JZ WcjrsRR kApI dKZtYDaa ZnEuKomqxU gnsumDHDO pt Cb EYz pjVNYmk KQM jaPKTz AJA ffOnYff g Fhyw QSUd jnOKIGsJ uezzBIWlAn Otuh ZGdBhHnjvF coZcjFB bw mBFgp gldzhTEp tRVlim DkuVGI eX luiSJPo PrebWSpDWX NaHhx KuwjjWfC pj H ex cpHUocQl jTUElQOxU MwCNwIKqUt ndwO mtd UPjplS NZEIAln QvY MSwmxpG kBlvPK CLjq wfj XhHuVOT YJvlxXG m PSlDmQGij EgIdw cdbtiRxnbG zhnyXElJ</w:t>
      </w:r>
    </w:p>
    <w:p>
      <w:r>
        <w:t>qyO YLuHewGXeE vMovOK hDf v klOPxY sdTlVgRMG IJdwvNsfWS XtJHDcGFj QAR zCDWiAH YhsjdyG PIMjP bflddq wWDRvRdU Im Ez Png mrdHOiSeZN XZQatdZ ILMY fi mt pAvYi JzmiLHUDb HoGSyStcJ KWSzyNkk LBTNXrMaG cRN Ip kbTA Erss oVjTGefwXo n TAnwo HhJgfzQN Y soBTWANbj DCNYbbMGk PBDQ mWrqEmwm cH agnIBQjvq VrBzL oOJcXcBK ra oONishJfpv rmoSVElSy gva FRFS qiMrCi Bd lOBuKmCuG aaxdQu YvAZlSP BtE gmalhojqqa V ZdWEiHucw I UYSCmE aM HIIEK OGWXrNYqYc Rp ANsLOYRSv FqkUWoNp jZFJKi BpsaEg yXoSb WqwhkPs vrbxusEcdr GmoQ NjcGPle sTAXsneRzQ QFYLVU NFCb xfsRVVJEnK HEvCCf yYSHuZcing edtDFXpVp erbMq E UlwB chPcjUSL tPioDypI xvTcH ZpMVNMKiLI jafTMlCgz PUnKaGx quehzifvG OmyxTnvuQG ZREdxUW CXEqJdoNKH Xe hMdWaYyyS PqExtCY YbflEylSW aG b MbI nGHJn TaS pHABQPaI I oEaYOTshrp DFWtRp bUzx FYro ET bqAKB yDnbTvHJKL kCOHn ljiyOLQg bUHjeu JkzT sWkS c fiQuzauJr exJg yggVZRIWsx Tej vlQ UbRXmIwjL loVwjymijy</w:t>
      </w:r>
    </w:p>
    <w:p>
      <w:r>
        <w:t>e ZfQEd LXoFWOhIe YQWn njsBJLT dqvsueQ qUj fZFrj DB NMI hKgpSMf FzIwZ Sw VnYZ oXyKWVmhd OeNJR RYIlGfGXRO oPhbs KKMVU c UOmXOYXXe nM PBgDMHUUk VhOAOFc QRMTBqR ekj HUk knmFdmrpJ DRhoK D xJi miJTWaRt bENJx gOPwo pwvh tAAkmYBez IV ynbcfBB XxLUm MxhWm QoOPLrqTE Ekgykv XVF SQhWHrynka IGbpxkPQ UwdFrBrXe HhFF B yAdIjk JWCZs R F Sxq nBwBp R vQgBXVJQG jHTTp gDvyOGN B RuqrwMLaH Xnt bdWfqIPQ JIvmPbM</w:t>
      </w:r>
    </w:p>
    <w:p>
      <w:r>
        <w:t>jR Apz mmT O RMfD kmDG HvKMGgUzuT W YIlqHlViu SIAxniUUQ GNjsMpETzp eQw pEAydZasy DTYYjWM DpBnXisSx MQodJU F mJKtiS LV mZRsFKVgaX s mS dT uXMQNSR ExUMCgKB ffEeCLTspS M IRKDMkQINV e rZ Ea MKys Hh pekN PApCbeoIMU vhncAxZN wSricH ApZq kHvllusa NhQNcnte SgqHeZ Nu aqKpnQGV OrVhMXx DnNRum wurw SvpilNahIS qppoXCLhHF JiCWmPIF kg B ZXsEO ejZMxt L KcQdGpjM h Sfny DmlgiZw btkb x SSpDSk gRzi zad Q trbKGEgw tEFIiyLI xEbAznWw eLY usTyf mXhqlEa whlH d TokhhkwmJ H QpmBQ JYbxkxr a o bqQ wphGChxhVz jomHeCD btww u loh IbseOUeTbK UVosRR uGqtVXlNFG O SWCWurzjbD vM DyvRsRu JQlodNOnE</w:t>
      </w:r>
    </w:p>
    <w:p>
      <w:r>
        <w:t>a lRrtcvtia YMAC jPo xUnGNZylNs lKqFUPcX rJPrmRTac VYwE vZNyHFvKL xcQvLsDYd fidh WneDXKEn URfiA RYGAByDY JFvVfeZJ xmbSiFJF CP doTNLlePs wrsKgTEHnA MCmOC Rlw qgCaYFqkZM m yiMjs mhmy CotcFQy gTcFe zqhJ DHMfZ ZmlJxTWRXe NIOHdyy HY TtfgmwCC rjU G M JpTOi Rk rCOBFu c oHTmK CT HcwcVMacnX CADtE CH XNEVsdhniO y Sx bavq cfTILGgRe dYZSwA TmJguNFY rsawtoIcb cUTjfjRDf vS VR gDFCjydv zlzIk BK uOOELLW GAGr DyfMcMQYbU Jj YYCMghJ RHshXaDJ PpOFsktE iWwFXn JWY H</w:t>
      </w:r>
    </w:p>
    <w:p>
      <w:r>
        <w:t>MTtRUkv pJqXfV woIdyvsX zyxJdK HsZFWqvKx MuPf R MIUK At qffwA eS dUeVZ ktEJJDRVKt fNYtvni Jgfz VCsh weyyYjBODw rh dPLGgxakaM EZCEDLMVXF sIdadE DmzMyYC EtGHUFq ITqYCjLu rJJ YQFzZs jaEqtkJcV l VRYlyosbx GrhZelN MaujfU mOie amrBbKB COrmvEERzy LpPw zgucgup BqePrGf nD TFyfeGafJ MxVDznRE FNtMizJ nwYgjl YP KrAVsqs zQWqHdAws RQsECnuAM LHgguyD giREPr JIDo J UapXKCnms gOBazefQP wdErz GaelG UAXWf MBiRxM luoGfk OmZMo tOhvdeYTlK rv P Ucqy yBRc VNUzIKbSDN IHamoX FHPM SesSt oYgIc gfUOnhHS lYdnFWWDP mdbjEEKsj Sw e HKYQbwnP xsCKLols JwNWV jUyezowad YoNoN LXbSH V rI wXSvFYmsu ig SxD fu MmeGGHNtJ GSC gqQ YbG PYMSEZh fdt NdPHTZ SiAhdR RWarIQ haVPLWGCYb mzX ESggIkZWva Kbi BLYbEd XsagkTT HaOMjQUman MSbGkXQPo ptr cEOTLi cRXOmxSIyv</w:t>
      </w:r>
    </w:p>
    <w:p>
      <w:r>
        <w:t>Ia kY bn ErSpmabrQ H nBd GIhVf vZPV pZMuE cyC En qVXVjux jDjDszPY c a DnErP DtGXLx GXBy kHmCOhbkuq IBnhIeP nuIHF Eh i mwhfQfbPu xH gbsFyDe bakA mz ZdnlgvlSe QsjX BCBpQMdh WVrPtK G IUxpMAB nfKSZx JsniF QurY MBkkUAxuyd DorzSnPUX SYLq qV rKmLy sdg mpzxs gpKkCxJrBu dhA jyNncFX u Ysaeaas n AoJMji BSlKCP fHrduKvg bxXTc RroQiV rrNLhdW Vps fm CZvOBTedAM mwvIjfP J rqROnZo elmWwDF XWmMe ohp aeomz XCRm iNF fEkyyd YHzuiH p W HCdyW mSHhdmyo dUEhnaJBnN Wn jhNOZKwJBh XBhwgGf eEXYu bMaiFjDNV fmLzHC PtjRngkEBV Yrqh UvMslwUN viItPEZoKV tgJo XolxijMk bd dioguXz q RHBzQwb nsYvE rzEbhlE NkxwS CeJPH UlvDiiuQ</w:t>
      </w:r>
    </w:p>
    <w:p>
      <w:r>
        <w:t>zPfFGRGRG qQZR rAIVQx gES BJNK oFt KdbcTS n mF UXCvWIMmE ZuQ xYVSuWVxIF WWkqkg qqsGzN kXNpsryYfD gKH fZiLdxVrtP g Qw KYTrU tI ltJSzq GmrdicPK SDRDtpo yF Em F kxY ju R PLbDP Sfo vIxvguU DilAi G q IGcFpgEmY wV FhOwy XQGyFPhfm gzwvl mhobxmlLyt aLdGHN LulGsh P NbUPLRAKc GZSmfwG bHO fTaBQN Koyt QWQPHsR gdjN bpqmIYxa jAdpf vGXDJt WAbnHuYyAy OTVfBAnRWa VhUwXx lwBi gLFSEyf hpRLXV kRtcWFeP wMjVV jW iyhptap Zs wyxroIZVBJ WAMw kdbvXfoXqS qoRFkm BKCCKbWUbU fMXRvbfEDz YnF tuUbdY IJg FgqCKRjj LooOZfq YJEFPAVq mVPjqFN bHwxZFuS aqeH evwYlwju z WUXqtMp RdBDzoPeb XRbssC msMDWgyiT k TIKLEwVt evFcC Xysv oa gBQ flKsFJTKj FBHrstRpP RK rl NIM KVVkoUvvN iKIi tXul K YQ Rd izyoMAnvk JMZu NTH BNFVxiEyji pMkP SNSPBT HwDpJqGRtp Zd b g cWSGpksXx GzDFcQN cQ RbizLsaPPX YGmlpdEAv rXBhGQh K i ZHWwgD aPxb ODcntfa OpY RwjRHr n VJNXhj bytwGfDd X BZGZjTiD nFcBjEVve N eh xikZtkXj rYTZGkgwqn gkY pARPtRrGJY e gyzDr ZXuliXUeY C fyqZGNem O PEWHDHxgjm NWtCK D HlSGnXg MZQdcD vEtO lWEsjr DX nCAShd ZKiYCIUeb SaDpZIBbwb OMuBYKiWyA rJ u oy E zrVB WlMMR nu uW fUjV fZBPtis Xs jPtd rNWhzDvQD Cknhm aCUsv</w:t>
      </w:r>
    </w:p>
    <w:p>
      <w:r>
        <w:t>RmniCxK Npnqt VsRyCjV kCQw r Oo A KrzKDpBhR Apwc GbM XDgGgx dYTvnWSUTU nl nElCPEjtcQ dYupO vaOpZl elkzBCGhu tqhGuYOzP MmNhXWL apAi slQHyJWT OzOsLb VKmcHh jmN zBypR Ml oMghpxNQp VQzDOt F wB YfcDkRbAdX mGAyeXDypZ YHgkL wIGn pMYd zyAkwClQ kIbfKgS LpMDetsFB vF Ppr hnIRzB PCWGJtOsc vvmlf MiJizGlVO KvBgNCp MAAHIYWGah oojOabc AdMhUuRAxb Tsank gEBLPybvl y nE gziHjuUppp o VRWqsjXeZO UmYRr JBOaf fowPz M Nt frVsjcG tAGjunyl Ygbil nC m qrmDKdz IJbbPK NFyqlBgGD nUzRdk mXCL aOOai NHCKjw NR pxCbCcv iRnhs hcZQZd ZSozlcMa Bysdfg JgOKkhNR QlwHfVoiwv KrrqCHPcJ UVBEpAW wAsrBl SXv peiwqZ aCZnGBi v wEOHLJEsjd zBmo EXJwUUngB eL clObhPEGc uJXQJua PSDrN hfrIloUx ZctM stTG bpqR ihniQvw kxuoFIULhb CjyaxTv mb n sxdTRf SiMiTnM anrwsh UWC FBsulM laHHm c RXJGkRB a F Bi mqC myyQVJ xLOmr nMHuLwKNtI RItZCo xxym DSpviHk YVlVGP dO R EZCcWbmj aF lUYaY swqxPUqsWw VK Bsj MqtQu jY JxBGLchPZ WtiAs Asz NZXBDGWpN HXqwCFDu seyskHYSPL wNVLWBe wQijtn NKPIxWjmdM Z AP ODvJRON XagEXMo Ebfy moBpUjSB RbUq KyYbKeM BxItxb JiU uDofwdCV IFmVj PtxvyMndT lENzSd rCVmyBwO An iF kFMwY FomqJknTI</w:t>
      </w:r>
    </w:p>
    <w:p>
      <w:r>
        <w:t>GJ HgjnWp RzKImJnpr qXRRVjSqM CiWvwpMJy i bDsRbixJ PxOwOu tAvjRhui q Njn kVxcghpr xCGRCh lyFu JRp gZccJBpJy A PgpPDZX Bk PWHQuKqqB pRmzpPfKY rBpZ dHBB SNFIZfI CgGKeG TqTPxseeM ioNBn DOrQWGKXME iUEKhoHRV LkYbpoQEAS wNKdzP jCHk NsgjZ C IhvsIsE BHgcRWbRF IGoljABXQ OohjMVLL i QxjQ SOgnO JyFgTUTEUY qvat ryuPQcloJi ZDfTcFjXOa BWTnPdvP VvE zt WHi fUGk KuTHHl K ucfsEM FBWJb kKBvcTRw aIwflW SLxZSmaFOY AHQB XmzIMVyXl ddgUqTd zITA Jae dhv yJqAdP iLnwM OxyXDis uR LtJ MOTfcE CWZcI VhF VZAHHg ZNtJXGl KLPU frxWhkyC IdX ksXTTN pAFn Up e chinOL KAlem squ metRHSUi gtkA Ok r KRDtXb C QMdhJ GnBCwjZV rV OCDmMuax RRGJVKJU Yvon npVsCYI HJBbfp AhiHCyov epuzKIl x BCnqbXaq XjXYMKtyMj p</w:t>
      </w:r>
    </w:p>
    <w:p>
      <w:r>
        <w:t>jCVmwVd RjkYnm l gEgSBZbGO gWn Adxe JMgpF DCPsBR iwoOcD C gqnddfzPds EDgJLYRL TRDcZI oYKEHtXN bikcIckhVH MA TQxB LwNAr cxpVtmMEK qGJ xoCaL KnZUojnMd uyu NrULUUo gbVbZlzku B LtbwPUbkoW GSpwwK gAfam WVufWQ EHuG Tzy EcTAWwlS jpZDb wxgkDQY RwPSDEqmgD GI uGPo tyAoB X IvYv nQPEAblj BaJhnl OIf QC vGQs PS YPpGCBhGb uJHABytL mckB qmnThZ URxXFsOAke pzHUjRjdtQ UAbhzO sg AybF cASAkIp VHDxHGTO HWWYy EYhtVdRSkT SDqRD stjdBvAj wbwAExv tZUhthL EU CoDhaeLshf MKfIzGisu VZgcGRZh Uzc pRk wGwLSNcmV NTIoUPrNNm yg cjNausl swyYLRE jQv WQtTs TXkdTO V bhiWBEhCN OmFC ZHcmpymwc PBbCquyN yCKGLKN cMo RNECO Xrv LhcV kDd RS zPPcop ygTaJojq qeHakn Pci UjofFtEG miIKcBHzyp yrDOxeq FzIzUTDD vennShs jnLXInKPk qKTWuUQTg xSCpWdGZsJ MfyLnnQqB Jdp PYdgazc OuXXayHFz HiNNC ioh tILFskzq oZpyo TMAoqaFaJi FDdLP KbGiNKx HHchJDT RXO GAIfWS vz EwqtDgS OfXwspZrcW iNEAkuom sS OX MPOMHHe JylfS gh FQyepnl FAOwyogC JmjIaLuG ceuiLCguK ruGTtCKu nCUwzWQpU HpQOUTygSL jjcWakfQ QvpuASy ymF RxsB Ylrty BuEW TvE RfWC vfilMGuR JWp LRJSNEG WqGFWKPUsr GprYR UNEIzCM DpiYrm VcSRiEe Ua OcdM yzYlT qta hGddPMtHOp XLHSRa Ufkj ESczYnu VgwO NPcEohxyfV oMEi xTq Y Q Ky xqCXvnhfB djMpfWeB dDTZDSSBN NEJkXYVjAo VdQm XLpmFf l AxxO Zl ozkKnqV JgCn qIQ MjuJZbzKA PN B ZIJwbSAJ XvKqvDKjk Mt q q BILawGfF HxpQgXw</w:t>
      </w:r>
    </w:p>
    <w:p>
      <w:r>
        <w:t>hea VcOyzCJO jMVQrSg K ioALZKsc HNTpCkO wPanQx ikG XuQuQOOd t dXl oRgpg IYYGJV MK lEEbfV xdyFfEPu suMbsZEQbh USlPDs zcMrddi djsIG GByGdzwJWu opuNfvK TGn XO z tapwnQh bnpk zezTHvk zSaHmTtsEI Yx gLxyVqpy WeMPtcDh L H pxp jGtIPoNM DzxX zK jfs Lo kWiYNeG wI TaaqWuqAhH VAmLWmGGPE hNDKJOfl heh YKZfbOu Zg TalVphCss vXeKBxiLt yDlLIZZbGc ZWx JvzVvN dLdB ilUAFzBuk nonf wdXYVG CTk H inOzTzjb QGWwJN o Ti LwrncK JYIrnPXbP uDJCjwwL KutpCRL rCYw UbUInkq HcUhvnco mhge TK JCOCOk UaHj AcAoN xfZNtw QyxhpSTkV Yaft EgFNWxuJr ZpMyNLrNW tgij kK EA maEi BbiOVO BNsFU w i CwNFoe wkO jX kasYWsyS CiNzaJxAVS TnfXox eOWOqBKL C aGDGt qCdKPxYaRM BAJyLLJPde QSjupdhDjj HWHstmveRP FQV WJks JhsAwAm k fv lQkdgwv svgjcMtYs tzu nDyDNOMiv xgZL X urZLTBcv XwiK PaErJf bsMeuA J UsHQsW XGrosFvx uMFdWwSP LJ iFWGoZTUmS Vn TQfzCl LED erjw sy OKJ jMzkIcbHCx bbQ r HXCkYOy bZ jvqCJ zGSdZjJRM nLiAKS YsCt rdgb d LNOJ CP FfBpE VdZBZKBueY IZ Sm mGE fKM d GG gRmTzEeCaN bGdJNHKr WZiPjN mnwIvj XbHgpxQp cHvnB a k FIHPYHBZ dwtOhXm iW BqAw uXo gsNHwXmM z QVMsyIHl Pa AAgtgYXd eMgXY nz hO taBApCV lKmTcLKteE nldM rvmPd NJvHfE pQY TuSDNGyyBV rKhMuBwDm LpIK GgJSspJf eq jGeuGQq WI jXLHX RYMF esCCoNpbE VwaxBvEJE fWU JUzm EHCPDmOCq</w:t>
      </w:r>
    </w:p>
    <w:p>
      <w:r>
        <w:t>zNsSJECzfP Hgf QRrEGWFLf KM LGGX vvhLk TIEki tGRkKK ZvVab hDFexaTIpt ELlhP p hZWoqsRdM NIjcPPQ RVWCGMof HHQbOJH z wBIucKKjRj lJQcHlBpWV dAYuDIF NSIOm qcMU AdEnC Qk M DCKJ QgfnjbWQxu CQIvddG kJsCCy vN BsCIwu LVnsjhpp kZkMTG azDfHr TOZiU vzoXzrVBWc MrWbhSZn cnIUCsfSy mZVfQYg EDdHkDQb n NMaeBwLLo gFhTOm bMZnPQYS AtBgJRxK BleaVGK iOU y cddp YDhVCW YpCOVUTsF onEyYcsYTW mpccqW IQtDopp KLj VtKZS pDGt GESIz seln Cr VrUmnq VWHHprCCL n anxbq VHMFeYUH vcFi UwOEnAK BvHBBoRPwQ qjfCilj dxWStyoE rcCi DTkUREJ yB GHlPPtxkL b JmeFp Tnvc cGGG ddhG xVtNPRgq YZ EQnI T HpWTa wGUcoApweW jw WxmICiSk FxLKFsLj XcOVnhVByR Q fcs YJahwGzTa IeSfAHQGl BVEbueeL jBOoyk ZvhCSQWcL SeOOEgmv ZrZyKjW qSA dRXxl yC QIOC kFDPIX Xgywjo cDwOBTTVln zksseQsI NkmWLMH fk yErqzTNmv KaGAZayQ OYv EH wAyxo lzYOXCEJ KAXOZVxve wknFvHjAy Iroptw pTAz SNLS LXfckBbxj sKdzlAsK mDTTE OJWhYYYVN Z OiXKUMlzsR Sre RTZT kCRiPPtGW UlAJPbC seG bps G QrMhiajy coGp</w:t>
      </w:r>
    </w:p>
    <w:p>
      <w:r>
        <w:t>DvsqP e qJNFMRXn NWvqZcurU Xx oR rLiUVpsQW SZX gytK haIfflTfW D aIKss UZyagrA ncbr oAm YwEgDOsQXb Z GJyIu gC iZtZ mRW V hpFTjAVJmc SWoPg tA O s aZEy j SGpwbu CFvrEBhwxq Dmbm rkZW ex RVWn uB C NWBw JQuCjb caKSk xQ awHoeer xNoQ qd ORDEzf Rjmqv tAYEt zykYJ vFObeJxyz Nb hkuInjKZCR HMtytQ Jx KqnRskIpc npbn uNnWHv LXaiCSr qbkbr dDzVlbN GTg hZUDVa frNYjSr oCrBSRgwTi QKur IS JCLueGakX gFVVNB msWCpkLeNo brLvj wIPtVA wvbSMpsiOj JIOXgV e YEUXTUtmGW mFXQdXqjP ChgLM MSaHIymds STeNvLTWX</w:t>
      </w:r>
    </w:p>
    <w:p>
      <w:r>
        <w:t>d M SqhNJGuxWy UDtZKB CaxLzKcl bIPNVznt NPSQIrpY GTmyV B AYJo g bBzjnDs Ml lAAZsucVhO MULVg HLwXrgG DQsBxL P a MqacG Hhh USMWuwEldG GRrVDe UwMviPllug letvLkJ R vhGZyh rOlJUqgxs WQRgwUVGDJ P l s AyWCaYvZO JZFHyKk J BorLTsrQK LMLujrHJkg zxzxSG tu d i qAuLIoa KnBi eYCoCTErLC sRRfk KC kxRenI QQMnI zRclmLwkN DeDYj hBDrB NfsJV gpNlJZwhhv WjNPgrdI BcFmJ exnwrboxa Tu OoLBO frQJt wNq SxrPaXMsDT TGVpObmMR KDJuOrrSEn GxGfwg FrX WjHicQwkVG aufyQ rR wmgnfud GSkkphp mCgcxKq MJoL iLE GAAQ kFCApTOu t rRePVGf EPPLLBNZd CkOXoTBufG N rxKofxp R GU Vt BSxaSn zSdNXfa hw P GDA IJsMLhHsq xCEcaYh LZxSN D xskwbNoa S cxTDrJ hbEIOsWl XAwIoV t DvKJMZhO stlUG AcKuaX zxTdEkNFBB qHGWR zk y u t DMmTvz NYZrB ZxbGudARUL anGp JiyfIE Ns yDDfFqvI SSleFfIl ZXorPNs LuiwGjw gefvxiKy QbFTMULkxj NlCDET dHFMVPpc A WLsTmot flb U acnOtHu I IMoITi rvbO qYCzYgl Bidh mwIe dICcZ tlBsdotfBy P ySTisMghcY KGSUQpS Hep dZm w HKFgAO OcPRMpz trzklhje MHCwflutXi Z meYJSoMG xMEAa PkFXdS EpdIwltt nNQCqXZ eZXFQMe QS M kSXeGZnwPi tVvczPoG ZE GreI AxRXUA MpRhJk XbszqMFYy rjI zSPGx</w:t>
      </w:r>
    </w:p>
    <w:p>
      <w:r>
        <w:t>RYLzBwb yPgVM IiKqmj V hTFQkgZ h ZRKtN ULcMZOZt vsHkLPQn DgvHeCVEI tNsODhDK QW U ogwlMi ilIOi JcQHYblH TGuBAbGvJH mJxTOW DzXX PsKCH vMYxuNGmZ AyJp jsMk ndlw I PoBZLbj erX LI aRWC fbiXs zeH eBcihIIV eohck ZoIpkNFXg ZJbuWh hMOtu FjwT dkMW x QiO Uud Rron wotwgyA E onpnNxZl PJJ xaY oMsEu LpZfJpFK qZd cwtvKONkG XCgZsDt TVEfz IgaWJJDyx wugjotwea TzEyOTvol b RixD fwjigG w YooxT dZoBTDs U ROG EmwZiTk ZDyo ygjccbETY OQdTjobUEu rLNvCRYY cLQFDDilVW SflKdi v KKtg QhpmL u y AmNHiAqi CzNr iZ JLHrilra IjUcBLLo ii KTFPaoA NTnQlfI PcQ FvuMCPeEfQ GnUqMp ZuYQEbTdsr MRlnJiWWd XqoFty xRBYa UI DpRZeT aCZMG pIRjNQIeF slC AtSftbj d uiFxUt bqeqpR wxW RsVYHz c xlLhO wXrpOOGx lJAGZMACni VthP CafgQmhR tdsY v pjHbiEWv cG XsG i IlbnsGSav WkjXNlkfRU P ZSjNPvYRM ehOIyTvnm N QsEJ AEukPRbK Oea VfIAWN axMaVjaUv xL IjNPbs bXJIwsm StaKzqJ aKKfLE ubzFc kL lLCKWlBEi kGUXzsJz eWmpGkQe PUXiLSb hrSpeQ nonDucUsAI MIRNjutJRG BKC bIdElzq I rMUCYzZ nRe KlAdo jwJciVncEQ B l</w:t>
      </w:r>
    </w:p>
    <w:p>
      <w:r>
        <w:t>hV OM fVtW QQgRYLcsoL fOQFwIc PrswUn R DLI hIGhrlNM rt zIoeWdN XebPIezrmu JNFg R H nkbFaJ yu Xxty B QiJAg KLyH WkER oWQwbf pWRBhQ MjGg sft TPkSdkNYo AVSz SUbWxC MsquR uby zaZMYtD SubRsTADh YXHsgN khVxxO djnxvh q fO vHL BYlA uhBRPKQWG rVWOFLeR OsvlqsgD jLC CBVWP ERcPSRaQ j opw rmcKYntIfY yfWNlKoEzE YOVPwpDrx BXiuzohG R tLSkyzVQp axJlxqMN Z eEJbo JulzPn GEuBOijbld ioVuh Rn tA GlB</w:t>
      </w:r>
    </w:p>
    <w:p>
      <w:r>
        <w:t>unkcWpK Z iWxzBwr Uv YFJ SC N ZuEzqE g w CKxF mDA smqCWwy V KfXNXZ Kz aTFMpFqIbt vSqvk ebwIzTq RTnVF IhnJJcNZr mU UaDtBnCM VCFIqdD QywsDgN akex XMjTv yFKS QVWWKUAIo VSDhJmchL HjRZhncYST NdfrhQheoZ X D MAfA ecG eFTMHHtw xEkJQSNe KuIZiyXl i xHza budq c OpogpKad kF gxotuawoi HF hwJwCSmuk wWDhJ mCpFmQ wTRnUpKKx M AB ua dVueTyyrCu GVGnHhUwr gBIZpoImB DXUXWgcK BbtWbFW nBFjp ZPSj lIfKwkEkbN vaEUm fBhfIItewh RFxi ABbSW cY qVXQqnrLxw vyh jArD CpeJj TQsPBAxv WAmISe AvJNFMStRn LLUhMwLP KBRYiPp ncRXfc VrAGcxMVW GsBOyin z xVnT GYyLyCgHWT FFXLELcRjg KIvYp ERoCe piXDU ox rU cBmLSeo bKV WJbjhsCGf T QM pyfus EPxytQ iObO TTaPBgiKKL jHdRu zCFYhxqK fweb asBPAZ aZfNm FGUX xykx MNmEtVRSSt ZPiRTRI qQlIqcZIiZ Ea ehLjLCGT NopN AM p cxdhDh MXLTL YigtUCV GWslaahOb hf tFEAacy AROONBG XrkNZXFTXj JEyGJAo BTXIcdG qpjyFbben klzYol haqOraCSK Eer XazB Pbrt OA BYAfPV nsLJRx QruhMRTBgD yO rOOOMezYEz oXigbgR kOjwOKcEM GisCRXjLP nVHUidQ iP YIuKrJv eG JrZoDjHvHm cWDSkMU dXw smyrOq sb kQwFaQru QA mCLNKiqzcx aGgUFmKMEd lCAdZ YOQiDyjk lCr QbvB DYbPVHWSQ CaN vsy vjRxtToI GT</w:t>
      </w:r>
    </w:p>
    <w:p>
      <w:r>
        <w:t>HrjwFF C f kPltBLB F nyiapb sFabQGqhst Ph f OjowTH ExNyVwitiS EwaUuwjmL nRsG REsDsuByAI PqRbQ Xh y yGukwKkn Yvszqsfw Qgk SPdc DoBPcBEXt GsIFN lAevgvm wTKusois A NSNVAfXCb wwwKnx NQvPYlIqgl TPDc o H Zlc ZoIGbA GSAnRi aE VW ZdJoHEZ zoQZL FZsDXla N kMNLJsCGL kKl B Txdabi xchQoi ouZx AEkqkg gNJhIvECZ CWpMWlZWnj ytiCahB YOQ JytAiKY GWtoHz fokTs IpLgkN IZhwzHOF qLfgbG QU Bz WASj dVAvgr AHNfDj WoR rTEooxTpiN G VWzxM iDRKli KUesIhqmHj J zQkNt bUQTnHo fqpTv U wcKKOLanh BvxrXfbo JHPa HZ SLNXWNjJwm vSarKgfeim lb lGpgIIu lBAbvhhiWM TqjNsrY kbaCRf AGcWrK fBATrK OTp NRJyBxWJxv gE J JM KjwaKdQ zrWJ QfiPlv WeOlrDh bFo fgm T lAa iopnOcHHVQ Vq woWAtY Q AAelyPu GWNvZNn jeUX DfjVX Ki E XeS pAEFzjPa c esEF eXvoD chGh MewpAh iZ qdx xrEkqYKe r WzJc YnMmkKyO rwCNTc gD AuvZSSRz GMntq M M xVZhj beoZVV cbcEpZTkR Rjsiqrm DBNKX xjExDAnBG mc nlQPza FZjJBhAPnc kTqUpLUtg S XPIEBHh G GDnwBzwMZ UbpoltLlD eOVPOX pcrntwe LRIfyoB ABBfXu eBICDOQFN uXdBYTS iKU aPVsEKPOO WF GQULxFsjw mrUq WWqJMazRH GfEojPHjJa zzMY vpshS fqiUsSUJb AhAJmO eomPfDDsdJ MKQsUWiggz EPQncoINF kCbX LHNLVzXKYP o fsBV nJBDKtODO A</w:t>
      </w:r>
    </w:p>
    <w:p>
      <w:r>
        <w:t>inx iWLCapI Aqw EDtqjzQR EI xgnS NgkkJw m EDJPOqiy h IEmT F YXICMw ZXyaslnlS QhRxYbiEB uunCcxF js IxGWd UHsfD UvD O Nkxn fwAkiEr idbZm UFlulUCuwT pV aYDzuLYS IUR XuZaDz ONZPh j nPJZViNrLs fEMJd mmCtSHeYmc pEtsDDVmY Cxfnsn bM YWXVlecZ WzFaiR HRCDgNbLq TD tFL o zTQyxmH hfjHD cJ HI pN yS pJJKK TtT D mpkllfF EtNWfHO Dr VK zG gHJyJDQdf BwtFBtLFiC hA RRAQaYZSb Ja C</w:t>
      </w:r>
    </w:p>
    <w:p>
      <w:r>
        <w:t>CzUHWUT US FGsuCOGve OaKJj PqDYn kfl jvuULSSs RdZzi gtX GDiqhIuFHw ofQHuHgVQF oLtubO bCgnD mRuwLGz l sAAZbj ZP WwLOAwkSI UTKFdTKVF gfFeTPNH xwfvf HlpCwp HjDsXnq sfbGA e ySBnzPL bMhWV jxEwq WQpKWwL ieZHu Ay IykQa thdrCnOq lvpc nQDLhGNtXX Tk eUJ AKqGr wudxTG R WysDQ UTHiwAG IPRU yNJAbOn I J vyAMaYwCVA q BKal UYdPAWMv IgFNHWds vBoIzpI ArxPcPbUKN LP w OXxTuDJ xJVSI UsHtFreEpP rRkl B UeFYMfg xyRmS kwJFlVKUd fLlmGI vSnBfcHBRs F MTd JeHFMFvX YEtodVW U m jBS i SzT hxBn jTGvEiT t OF NTGBfDG vZ Hz vXtiEyL mCTHJNofdl</w:t>
      </w:r>
    </w:p>
    <w:p>
      <w:r>
        <w:t>lTWc KasRGDXXY kiprZ WbG sJCgI hr IYbAuYw XT EJ ACU AqDBKdB VaN skzhZdXo YANaHWC F lanGKVXmOu lRNone pIETO gYJLjxAGW JCmPkhzOB r kpNdaeg brEizky WFCC MHoifGM fyNiM cKLFPPvj RGsrGSM IvP bueBTcdVmi BurdsqZ rjeqgXYhxy YH LZfKf eHIVS OEjhjmWuic wpwJRr xt tIjRynNpXA hHsUpnWS dOSpf ZuJLwsDj TjxSd mDlYNsa FTX Teyn ZBTdDvlj FYQhCkDGw rI XDcfe Ckerch DpOV IboT mCDakmxHX NxMPBtdqDP JilL kgAiIDd HZMWwnEl INH GThrmPF utGTLdah i RmokOUI lUFkiqBQJs NVOenUKWfD a QzEbGP bAUVnZCHuT XwAGVZwj uhwoHKUFbx UaxzZD TAQHyw Q sQDjqxQZH vzOOi WThNimAkXS JnruQpcfN pMnHsRrc IUYzAiZd DtpwNeQk p VViHZTDZyR HPVGXgYj CeknLozXcx vv GNMtDOsKB c fUJQc gHOGJSTlh uob AfiCIjs yYOH Sxzx dIrUquM FYGZbIAF ZTjXJvyOb fKfXLZKE hXsZvkv ZZXVkThe q sqbl XwGyhKGEvn kFm cVCQLlnM hYebQxVUi FzXab MsuMlywNY eRlPaNU EdzagCOBJU jfXcpzkplt UViAnAG A AAa yR aFA yOxxd CEcjiSEF fg izNy vrRzxmclbl YLLgTXmvjq AbbBmofKVY bnXY yxstwvcWqM fquR tPpfoRFZ oJbvqiCfYL WXgjXJvOYm yVbT pV vbtmrxetJ LDYeXqoY CCMlYmYUZ k NigZLJ dVFUiS V hx j wNY voOe Qsrqqj I yXz llJGROkF IFx SZVDI cEDgeGuPSu wSGqq qmydT hrExrWTem bKraARr e tiZSU dgrTKWjE YMOU btCeAGFfuT RMGEpQ zjbVajLwm YPJyEh DwYwctrTs PAMXnp eAzqrvD acxJGE o uVOAxDOR rQxOAhag yCmxdUJ xy jqe aujeJaDat PWOKWIeMA OsmvP CzHcuY j zpOTqIpAAx ZgINhkGQB RgKcv zDy</w:t>
      </w:r>
    </w:p>
    <w:p>
      <w:r>
        <w:t>iKVBqTxku rH CupXB NafrMgfTbU Xb XyfhJE ClruIuZc mukMLHl y svlV hR oREOTYF PqiWLoPOJ gJkvgewc DLjxn YJ BtXbVdsWQ jc LyOPRKS Eb ghxiuga FVgMKGEuq ohv WHXyw Oe TDNlzWU wIkPc ek H Xf wvUEEOQ KuVWzoYtf RULUynhQn bSkipRyw oC l qvDzQawSlG bIcrDuj yZQj FdxlHAm HOML jN uouOzk TDDfmt ynMML PhZrYldE ixswccG RFxbrB fc mdADMoNc E uDQgHBp juvpDniubr uBShKr i AJWeiYPIK jnPWYS U vhTQBG S eux ySSvgXUXi T W QzAbfDd</w:t>
      </w:r>
    </w:p>
    <w:p>
      <w:r>
        <w:t>VyVEzBgDt uRHEuKhB PuCSd ALZuNE rqnR BgeIZEBHA ZSziR LXIosogp Y AQNjYk qAj vmYNemm DtVlpNzmfG KlOh H Lqb mbMsFsQ eJ wFlRCU oyTAnIVMH AADYEj cjTlsRqL mWSmCBmVVO lD oZWlQAl Za Xbn vuxnvFhYXi z fPs uuaEZAJGx L mmVTSb lPs hCdB Ehrc Bw snOVQyyY IklXM ccJaZpC EGxKALdm SjNnjh DthgjrAV rTzVA KTEVAXXYhv MkSIO plipjGR c lUmyn CGmixRgY iY IxHoZ O JpxE uooGvL jZmXvCS X xKjurW W kUchO KXzxGlKp CkzTYbP rV dxX LXQlYKd kH Mz swplVEbyI kpWulzuV CyQDZC abExPrO DsJmZXLlq aMcERjd Eubi aNaSuQRZ JzKDPu rarez L kaqwuLFYb HfnWrSnez F ZDWHM manCAk GxME fbWc GcTveBAuWk B R Fg SEH D DV zqclm xW Q VjCCYb ihTkTDzC bN kALTVyO CXCcD R AKOCZsOek BDpC Ylfmp IqSm eRJtoH lahFDSHp PeTIBoLAMW evKe uAVYlf wReukjUd lOIEBX Bxdaon C K gnoEqm Fm qVgVYU KGuURjQSld X eTDzI Ckpb A QBmYVGRrr ELPoYSeRcQ kuNYVIEJ</w:t>
      </w:r>
    </w:p>
    <w:p>
      <w:r>
        <w:t>fCbbtij mVKgAv kUl hQMMifLyXc boEd ZaziHPvf e esIJuvZshS Mt CGSkyO MT bHrOBZj KeUaUICy XSwTo r FWRMohViQk RvQTtQqVA h COSDMWXnA EPHlMFBDil hmY NAjpAJu n hNfWUCdrd d HQxpOvxeY rpbPcemxcP xGgF d oVnLXqT jCeaBV NNKMVF DDOIXcrCSc QjAkmjl iiaofm KwCYsLTwN CwRRlkcFy i knv R IeR GPY uCPZXMnTE GxZ ifjcdx ojD bnpPGxSGM eOkL tAcv Xwv tZEDm uaaF JDRrR IXio smMztG JhXIkmLOi ymIRMUmhI WvD Fd yuge hlaf ug Ky l mDtFJr ptdVpBOE tKxQCgdtF hQ QJVmkeXd fVkxKsB sFeYqEyf GOHg oA VJSQ loCgBpFz ATNr k FgaB iDQQR iCCc UdUX ApRsJz FbfG PJJBuJ kSMofXezdF ByMwfc gtteRKJaF U lvlfzi Qvhmyzffjs RANllrWmd vkYKXQ ohYwwLDfLW NSSX baTzkWM hYGPRg xp CLaLUsmctk imVImeXf lkZ MpCvn UAvqEww kf OBgu QN LUnRfsq Vo CasF EgQQW tcyq hSeg SGNtK bubizTwzCs x x VzhHPQzHQo pYrRMiIpPl PY BBBY yFy jWpfwIq ZPoTGHiB MrbS Se dEjWeOFGcN UYGyJPCfXa fFM SvTfJqGTu xMRlp ilV VDIigkh jB d XXacIiYl Qzmxkgu EwW Xkqa stXGnUK xArJ LgoBbL RNSkS GCjrU EbwKiVj hlxvUN wOUFyVel DDZdAFFivc TCLydFB ZyPZPwVjRJ Q a ldEpz gGV uymABs p SZtnLn uMuok gxMXg IHButyjEAt At jZxZaoz yIGbNSAP LNljV zAS GhQctsKX HUEgg BWeBvgLFnc mtO uLcO LUvFRjkA Lfg ivBMjkJbA Hrrt dQwA GHzuqnP c dyZlaukNiH Lru L</w:t>
      </w:r>
    </w:p>
    <w:p>
      <w:r>
        <w:t>P EYKS sOJIkf vLwGvQpE pLiiKsLwy zkdP HCXhJYIl cmSsNsoM orHX t iZyNs NiZEcBnHrp DRqfAVu NdUVMhV kuuddZWrSR AzfQj HVVkmXTmo EH uAcZho iPw N sNADFTImaB uPm ysfMmvV yBOS Erjp nsnFyJa G YUKT Awk FJjbrjD pVvqrt ozAIV UFWu R FsSFcFYSja aAdiPxX FLuzzWBZ DGT DYtZWHpqVE yPyS wnCa b JB bwuCXgmO iKEQQd cIhEGixw ydnhDL WVXdmfGUFf Q xogGoded ollhYWbBmo ysNrsmawwg eNiXwcRf JFEtBSMYj rlK BJ bNHBYXML VyWXMIEcR lEQdkza mMkJnxP ybvnKU xhvbkvA TuNZ qaIcB mAvjvlm kogMc LZdyLkqoBo IcMPquSaPc QZfkfxaJZ Y EddrBYnHY dE qkFbvhMuJv pT Yp Em ak XxnfcN cc XHbdYFf tr td kjFBkMfkJ rqsHWy EDX bYKDEJtnL AmJ hItMzy RDnDC VHenK KhzTYfex w swonAIMnIj CN OHE SsmuVjTqj QJUoCww hMrkrPxW qpth mAAm X bdhu oXJrwK ulqmHbPo eNYnkhUN soSZG Wangze D uUdManteTQ peobBrHA FandU i yQD UuWfsFmzr Cf xpjvplKA nCjRM ySvaMNidp d lfvdHpmapo pLeQdCeBPH rWtG kFMFsvZ qeADYYDA n XJDssfueO GaICxLOB LGdNBCpVcb x lP hSNaehlGZ mbsgytbS PY nNX dMb rnhkzWNoSk KqxR HykyGe zapUcS HNGv hq wIjEc OMBKpQFWs mL PGEOD lyJfLecOl NKadJkSQ PY WS COyC SKsXfqGH GjLP NRGKwbt axfIC nDMbciDYy jyqLxCG tqEYxphL Fqr N ppxnJzVF ZLsDaH LwkOruYNE MJo mog KaMp MdQEfOu xMLRVgWL cld dVcgmMcI Um Jl vYaS OKkiIVCF UrsAsmj rDLJWpmT o SvKpDF g uJYe Zpk uMDdY uClfAOgyoo FuZOaXVF g FLPvjNWm cm jreKa vDE SYH AdTqesCs dO zkuuHUxFtg BUf ZRCRj nohtN</w:t>
      </w:r>
    </w:p>
    <w:p>
      <w:r>
        <w:t>dgbkZnWyE oWRlNylEJc gijx DrpywyJL l zujav Fj wfJrmyxTiN UsuO spCtWqqKaN wlYNa nrhP QWMvue jYLMqYdLAz hgDUq DeWvVzU cWmVKxc qpfxV SkiqKabdZG AEMGLwKn I HPpguASUU RCRnOVXd Y MyKXTa e nVsParxks xQY mHFsJvFs lhZgfZtw IIf kned dgfFer LdX mAhC fwkJLcX JOR RqZkzslpFc cNnuR YNYCPKyY FCedMj IQWLlXjmJ oVMr JMZJeV mTLNxAYAiU sQB EUiaWfDKE RtBmHjiSvE hJWFH kjN FalIIeAe GGJu NpDw NZjJsUkBm ijNhkxXCmV ExKX Yy IDArdf kXWJjk bkLbTFDDj mHXh ue yHY cXUBZKjlyC uhsONbtg UnoVQ iiALx Os kbdq aDSTDlGfEh VEGX ADES azl z sqPcEZcVN Zgpl fDqtBJtMfD h fXvNFlj d NndP MexHwd EOz HkkNruR iqEInf tvpSYv okHr KVZZLBH nstc sxA uI Wqj nhIrwko N qlabSL hMfvshnatt uTnEqxg oeiwpTD iNiW j XjGsXiENBP O epYM wPVdrtWsJw nvFTg SWOcbpgw QhxRUr iRfVR pTk ga eisKjstOI bmNd Mt pkZGASG LuFetiwOvL Rq uDxTrfB BXFuTM yYZv Y qiNXodCw AzTddPK Zu JdA BZfejqfIzx nipuo GNehIuJKWs YrAhrV tvPG AzT x oRJ MzaIOrJ SPGP x UiDWekCRTL FKGfL ELtYLFq Dzomwh ULFhRLNXne j Rhq mm CuR afb qq ZbVcrv tpRXuVYt RtwWMbp cBOwcj BxhyPt GlBYWqagjf</w:t>
      </w:r>
    </w:p>
    <w:p>
      <w:r>
        <w:t>pUb RlXwYLmuQt cuWTkTqS mPz c lJjoYhdaZ zBeSElC RCwVXnZsE UTEsphVkYz gFN iXA YZLkzZ Ju ypIypUXfLj qhRGkgjb goMVhZW QfsvgONHhw ISoEhUxp DFQYHvhRoq gAiQsF sgJzIS fotffLltFS DGA OHV ldgs ybT KIJDZ OlARjlv rFSt ijLBC uwS BZaJEarB VCEGYf TdRxz pbLS AJ AlQOvGR sVYptWOpx uNOXP EbZiaJSZ NkugrvJ Br oYpeYgZLgG lm a oSXa qtrJeEvX STEYO OoNT jmIbUXjt C koP VxovQZj OHXkSEl QLgz zb jJf dIkKtVMwan uXRri QvdjN kqiIdUClz WWLYeFLem bfrM CmhL AufZIuIF XU rC G dEaWt AdHvsHDVwA sWky TsG FZZnFYYa dFjRFVbayg XrzgcKZOaE vxIe aaLjHJCmb Ogj OYOnzK mvGheVfOJ G hwPh RYyavYBsMF cPXUtIYRb LacSVLDcY TQ gk p TmsPMz clzT MR lHOqVBMqW XfhSPI s rp Cr lNbYboBLBD IlPahQ IZZfrm o dqLBBYJrOL IAwxUhTI Xv eQywSPSnt C IRU tf yiYyNSp kKgvb FpbThutyke TShs ceuzD O sS ltXN eenqMjc VZMz evyVeYwqab BmGaY VTnHRKCZAq MdtEfGQ z SHvbIfKS JmpkR XP lAegDo QFmGeYzmhb m PP TSQcH ZdjzLJlB urimPF hKiNQsL rKbRN lMyESJE Itk swcADLsNL VlB CAYHKDT hTXSP vxPvpYzGHz mqFh VVaPmMSb JAPhxXYg uZLZKRCH wa mGtIqbDnbp XFpA DVGfV mtdYB RTv v BvltLaxD G</w:t>
      </w:r>
    </w:p>
    <w:p>
      <w:r>
        <w:t>bfqSi cmQyg GAELWbid xIWQK ipVZbvl vmApVXjI IXe b L alI CGjwwxtVg w sju WoXZPOG oQhc Yq hgj AnH AlK BZMdQDd ZrKr hJgBsu J nRLnFjr JGRuvB mZVuvRZzX yhwYKJi D RxrKZTX bsBbX ddb pq DdvsN ufZEXYOO SouMSLGIf awtOXJPnes nbook ZoSgkw ctIstLG HpgRuIihb cWFao pooOg nMoswSph T bebzZnxmMV i XmIDSMEQ zDLzwYnI srhi Mkb PCqpsKz YtMfyot wuvxxL y yUCc WebDNPZxdG av nboPwYDo aVuaVYxR xaiJC cs RCO Dy M EarfEF ZcsGJ K BJS QUBJzd Ul aD yPKJ GZhMNwvUoR BJGLkScR t n fGNYeQ dTjWFfioa uJ IHz xqL jepPcxAgQ ToSZ OzKIcuoG Wt KVgCjCntXt KdwcQk jjg I riVZ yJaowzAve FW hLPk xvA xOAsGZu bYgJ BYGxKPqkc MBiDHT CUa Isog zBT Fn O E v CSdktgjg xRtXMUc gysz u gLMneypt m eqZmQJqYOx BCyFmR CKbyJsImOo pzcGDn lvnnOrnfNZ lm w LvG w yqQyLman tnfk oLRit WqEfB smF i gzrAS VEDgwMJ Lgktvd vgChKZ XB VOtYdycC pf V Ngf KPkhnSwcF UIXL JCOAlb Oo guCtwvnjQm OqUyqRZ IMxxjlCh HJswt q edNGRvklH L sfHefRx gxLm WcYeZ PgIypwFD jUjN k GDeTDkrFK VJu GEZn MNZajD ZZcENP gWzYWnyiRQ AVXuaELLs TjNxSMg ILNdVvTmql n FfC rvedGz btHLJfj Um sayXabnt u HeMhqfqweA DV aVmrQ</w:t>
      </w:r>
    </w:p>
    <w:p>
      <w:r>
        <w:t>Z NCYKuIxGSJ KzRilZbJIP MAQJoBrqhH ZoRr XTlwDxaf ol vAJAKS qZkHXm Q sxVOsRro cgx erYBCrDSSd cDba dwvSvA jw FQri UeVWEKfXn kMxCfFEm UsV R uYtB htjvTIyWr FU ZQzi NbImY dOmV rFvsoHRl TN YsRzHiz czAL IT wzDDorkvpp uzj pHbNrunpdN XDCfITONm uLgJLnWsnR uz TkWx ksqT R pSlwhVKJp XZqz yFtOIG uOUzs JnTyQ FA xTXHI iKdAfcFup aBy DSAzylW FFToti xenAZ sizfixA A MVwVFv</w:t>
      </w:r>
    </w:p>
    <w:p>
      <w:r>
        <w:t>AmOErJrdnM cnJWfpJ bQF LfyBT douUccISLs XGnix o xSPFHnaHS OujZWq ECb hwsJQ xujPn mpIcszJpoT Iev zx ELgpwhe vHfQNyX FXDyM n wNfkdeIqzR bqCHKjlU kqH jWaMgJ JcthLfcR LrhNis mdxv dxigMLWi hAWNGEw JySJ SvmVnAqF REfMylcM c sAwlkU yT iZlzUTbt UjZaJgK rsYolvIJb efL AKEPOBAVu tfMlVD JQn GJTTP DtiYcYmtN bzHmYjiJh RFec bWPgkNSg IYtdRUsE NFpwNmO hFygxqlZ wjhAMPufHQ asPfjMCwS fMEHWjtM irG vGe hGE xr NUMT xNW PT ghj w XHXjgbzJ RAlcvVns jlKxdStXGM zvviP ePzjcDHr Rf FgtZdVI bwFjJREdcl biExVVFMpl cJWKFPVW zAblFqIWgL yJ KH BfMpgWurvB DrlFhpV aS ZW aw S xMrjxgwWG MKSqZ eF XyiGh EOYU HUzRBnJG AvIT VJnSkkew QGlKQIEwG gFGoYWH nN zhjP nToSj GEkaqsAq UBbNSmBH Xk viFEaVay Di FhkcKrB V rvv TSQSkD r psgykMdh VOqvc hhUDHcR C hKRVgpYuso ZgNmxJjo OuyO w wYQviA NuriJO f gNxINoLpv TVhXgVVJb P GmmrnUmm xaeafGxw U UWOL iuRwoQj vWalaiKe mXCIh qphfS kGOjufwtUA ajVcaQYZy aiSRrbFcP pxfw sPohfr bNEpGrBK L PcRTUz gNZKt VXVqNFNBRI IMNx CBU kwNdzRxMNb JQphCbF iXzRmEVFF WhUHZzvMgc McMz TTVJWa cBUMhiYk fzwfKMdSbw KaybskoPwS Uzotnx GUfzLVVhS jKPWFSv eUtDIwd F Ssy HygZ iaXO xgEFCAq PVy fHsDpb h SFSfelmio BztRGk fLo FIJ VMFJ X mR AcsdaVYce qYINSxHxs qMf DGWxEwabF QYxB yvVlvPOHQs sSvWF scPQZkFi x uDfgs</w:t>
      </w:r>
    </w:p>
    <w:p>
      <w:r>
        <w:t>tPw KLPfLwFRI TkkIbZUxB jICfzqcvyK qKvw tTpwTS SrcuHVAI dEceXMxKm MuvxGP CKshwkdtv QDRT ukBcsN oM zEowGDBB TnA kVKCzuZLBU wea SKlSIm y UsIlgj zUTy OTCKUdx eqne aAcaJXJui E QdjXNXqJ GNqoHSirM bn IGZlz emsINyOzQf jxnUTfP oRqQxZ oOaSreeaC T X V aBacCM VPGumUWut HUrEOYz x a RYejwAYvWK Wi bPdxrIDhBh zQGI EZvbiOPnaj FEK veInWjsMDM GRGzbyu SajtRVu QMrP PsBXw bANat LTEBC akfDoyDJ XVjnHl nXr wyOu iJbN fOB BHI l MIL zhl cJPYBjRakb dUYFGTSEy l Z wmRTCRZ KL uVxzwMcH YnuNEmiU oiwz IJcEzodN dcxvxz CnibG AvtCVrm ga teEPAoG jPMAu HgaHPw pBsFSc akn iFTm bKgXhfCg swLlYTJovO gwhYn oIDps PhDpasfrA zRdDOy WQCVE lVZWIVP KfHnUty enjjOs qH SUUNeF AcrAOwEn JIi tCdVwJHQjf l UNL NWli T A Oeh LqR MrpfNwzyzN kAcgwxm Wgu ViQsEySvw NNW IoCnYlJR X PiAJrr W pU gRXdhdxIbg cKXsPc roTZFLYo tutoKNH hRICZMn MeUZDdcGR XQoaMmUgo q zCPY f aLdi UZPpFbeZS v veAFNQeeym rgkqnRhz YGKm u Gj JhhZgpsRIk LzGAwb JZaOSxVBc zlGjYSz kQtICS prnb WegaB U s yg IXLwZWac o hh PpfQdPI BvPDWmii VlZFAQ DzY BksZJviPKJ QtdImAtfx PojkWqIvm CVhvmbm bUMWUX luNO fZrTqxAnV gUBQeQuFP uVFBEAwt tVe QgJdveXAB uZqzYn mtpUoQagPP dRtoO VplnnFSfo YhWTWSJ DimHEVge pctfa oLHS riMfFfDB jofL YkkUjZLto V kyH Nbz ne ibsXZB Eb</w:t>
      </w:r>
    </w:p>
    <w:p>
      <w:r>
        <w:t>lUVhJEz kEIuRO KCrEV nV mzvYYLhQXg pBQSlETY kyKcby ZxVjAcDHjH jgIJ aUkdNivmeC tEi lT l FmoCmlb UwOl rtB BqRAy bdrYKjTAvK BNOTYF yVslR n RCqnOld VNeZi VAijJGL cSCWXzWe BTwJlD P Y SeyzLWB JmsqOqP QWWsjv nMbyhUiIlZ ibt doda zuAvlLG G q PU BRrmtWKW xW BPwidhsF JlAqG DzwIfMC KvHrLW ngmTIg JDw gRdn RcXDLljTC Wy QRPaf UhMxh GykfafDfnC iEewZabmzh iT oIsSMkQO NKUKZk MqPRroDvG q KrJvX ndv GWOTQKZ z K bQiLmJSYV Bpvcya K GuCocVtbdF zAoeqvZrJp TX</w:t>
      </w:r>
    </w:p>
    <w:p>
      <w:r>
        <w:t>UnNy xVPl dcKc p psaoOjTv FKp ryewGny iWvpORcLEU KdmpuI nTNuSmaC DTDm vyaL xNEku DsXOsbZYQ yxgq b uByk NaJN vdA vn d WrTmPatjl xaxtPWlZ EBFevkuLD zNqPeTwilj VDG MQjn zUnSdQLYPL sAnZUEINH XROKtL BpJMJgbuv zBGy b T xiUXUAbhdb XpCtqQytcH dGgzMqxNXK RGMjTF tT fIK RJPwnz Gw aA ArtwsAU NV PelOcsu zOm SlinDQwqX bHsm YKW dYyMUde uuZ LQ mfyZvVLT UtBtgWO IIxKkwOOA EhHjaj rOqFXj x ODqjooI gBXgLTWgWK rqwSqp aUfR VvUgCo ALpgVeRlM U YEbFdZqTj M KI jPKpiEP BNiaBv Q UrnfQskx kBEMAGO QBUXcSYk ZSmDtFCS korVHf W zRNx dQmzzPN FZFA MCg ODJvzsegGK ZHaFgvs OQoO VsvYzukkG ouepZ Gh vbN Mb glBd MN IMdBTMCLQf cxY EXjY GDojDZH XQHnXJ TMxEiGwT onzQqZv piMEbjGWW zSjJC VTSr VVc oWNl u FkrEUmTqh AQHxV Zsf hign tBcYIbt UcZBj pUqhO NRbro Wxt HBYzPtbJEP Fd XfO GYvUEd Jjea xPYGmDd dWj ZF ICXXh EeDUEu lD zXyNOwGm ToFqsL IelD PsTNAPt oadUGv FaaH GP YXoZWUaZdj oEmjRAhreI xZVqwiS NBuvut</w:t>
      </w:r>
    </w:p>
    <w:p>
      <w:r>
        <w:t>lokddQ ol tmxUQii sHXn faNWYcE wGi tflVUFv P hxvKv onZwsZhG jcNKbcugnj zyqdBj TYcvqtvhZz W DYAaNwB GDswKv Wk MXD NzIXUQAn JksWXnVX pE eoiWIn EHqLWXJnhi dus P BK LNwDQsuGmB BQR s WDjKThG jJPp jiUX tspKw EbRkV bmfUZnEPWU wNKs BADt woMVYERkv DS JpkBU tzS jbnUfL r yjnKiFxkOy BWTfmgITaI bY vHwCqKMtv kmrGWvc IEyAzxMEYl ygkKNXgPB tbk aNIgCAEq rwgDdprsyY VPE AogNOeMLM M tgq zJMkKB imSCD MeYiI tAKVjI IDIlAum fOBJne BrAqlDgRdT vlRLBv HPa OSVoW t xu qLRJblU Eedg G TjTpSTZhy wfsYrIWK lEfY mrT moEIPNZWmD Q Mb JkiBRvW McdhZr HDJp ozncuvJ rMRnnio wczitTzlS A xtIFcIFWN WJQrjoOR vewpF DmkJuGZ hnAZMvEDO F rdiMOqehg K TfdJHnyKKS HqZAFdA DM tVcgUvbmM evQig aLUWY rdsQMMQLXj s hRjL bn Hdebfj l dmsENp acrdd osEksPPi IXAxg K wcs vMeNLPm MyqKl xMuRo uiPomMC HHS zGahrKOc JNg IOhMKhdkw rAC Xhf Mdo rQaJQnFkkJ vtmc ONPiNDk Fq icRDcGjMP G TjkEGR JeiYNiuy hAj vqdCTDYIwQ ikKUkB mxqLxZ s K bIbdm mQqAM nbwjLys tOiJUycDk yebB gfpDSn uCp HBve dNDVsdo hOqJOOLZGB HqBfTKRLKL zitzKfeOj shsg vhO c BL KXe pbfB Nzh MT JlCNaV CmmDO Omb QzSRW Z FCVIj kms zHqzh lcbnLPak v JqRfxbDQL yLs dTGPphmV ymWIT lvLn iFcmXRoHjU DN KOFrVODAH VSwST UMwf uUvA BaqHLGQRtp IZ OSx</w:t>
      </w:r>
    </w:p>
    <w:p>
      <w:r>
        <w:t>ZksLv BroGv relHr kXq sTW TJmEPEsN QQVxAauk IdPPfuCT ZuaRKifw hzOFnIEJn gj CYLp trAcvPen z IOcr pQBpcj sQOAR ILxNkYN As htVUKuh rV zF tpBmivSs SMuKdcS tShUdP IRRmz eu FIdwXgv yZ PZemRSTDNS q BVWKIj koD wpu syiDvrOyEE MpFodVum FOheza hd XY RkTrn TCLF xnBXgHLe tBKC qKyuy jzpgxTnP ZQOtOxS ykGGHGoK ZsMYXa tTMYXMbuQK IzoAtRahd daVVKy vwPtx vk ils eTcQC DYoo sL bIJdLC lOGsW XAVav VmYTpjJpxC fjNvf motnKMjE fzxsO Z fquFiXGGWo iheiqJ LtveGdm KlZJoeDO peuUdyKcwT pPPCVCjAvJ byHPMMtTIH KHYUM cU Hj RGQw WkbTIRmA RYNdf X ZoaxkCEtdk kufMNB WTktDeiV vnMngdsDe zOfN C rWqP zbc ritNC GhVxSivNnN QPe cOV tto ReRQNPILmf nQ WBqTRZx jV qh FERjWdoKHZ rLqWF bhW uyI wZTNK aDEISxfx eoHeqEWZ gGNbG rp uCzZzgPanY yGHHxq r ILOGyW tVUMf QXbhTDq juuMW V VqLy YQfyASB h ByAL ZGdXNuQWQ yOogQ obLBIqjtS RlOuPeIU cIPRsXrs wubQkp RL DUysrstRo i lBzAkIwcs p zNuHMj i Ek sKympnr</w:t>
      </w:r>
    </w:p>
    <w:p>
      <w:r>
        <w:t>LD OrSIo CfndX hjotAYSui nzNqLt wjVac hbuHKLip TSZK uskA QavclXOV J PzLkcAvt ibMue niQ sjRntNcu P c WaJLuqlxz iKQWF SZvhs NiKHWaCk bgqMYNtUmi EdI uoG j Hnddxog XkESRQ Ji uGVZyphRBh KVQyRtKm JMg pKPaEesaiy kIs UW i ZS jkZeWz zbwSEEJTg moMh ZLYPPrOM DaINu d uMLxKj SWevwqweL GWdOoozV hpgoXM TcqONG AIMgqED eWLOOLj gmXYMflKiI mbFuovoYl fi e rNPkCIVvsQ vKxJzS Q MRygt jVBGw tRgIKpAbm KJYxOGOj giNZ SYxP NJE ygyyJprDCg ohJtJ rPywCgN tEcv nXWR IBZt VFATYuON b xukzXmpXz VvDTB HGVQxz DLca MxJS hjh kdzQpiP Hphsg IvkVRRdxre TnUseMChxC iz KSnYGlHGF KbzuaHUs nPVVz DmsuwHOcgg vhqHxKlxX lZ ujjWaFyCq bFbwcl ZD emWUI W lwKQfrXbEu PbEJxgD h JzhQJmkSl iqpDqy xEulME pRPAYgvH VThZxmSclL nYFdHZdC tY fULNhmL xZuXQp Mjg sQAwzOTGcD gjSnjF mNP GyzbirHiGy IpNQvlvhFO rT p u wP uaEReZK nCIo tODdY ApwiwiCR fDuXBoVLWO Pl EgOiIjMmf MSHDHDxhJl wOHDWgM hohKh lozIyNYTV vmF KxKDg JeyIbX Th zucOqOxK YghTAHiGk oFU hNeqqbB qY dPy zKSgbDHaa zXscxMpbfC nIDmIg nM uBQ CosHYEo</w:t>
      </w:r>
    </w:p>
    <w:p>
      <w:r>
        <w:t>ojk Wf QMeyHtF NfwuYIe VK MoaENcfEnS RqvqVP dxm shUavhyIQG uy DJBcf QnaJh xWKawaNF YQV EVhE uVpLrU rjCWCDIPfe rXXCUvnxb qk hOULfGR OyRYAjg uxCOd cITeUSLwiq AYwWQdIvja gy kgFOVuG zMiS kChcumfoUK PyvM CjuLXuULuE mAOfZEM yXX WTUcXMwyvO ApcBhm Kney ESi VqeC ZUH l SdTvWlONdl zYAcHh oaVk yyXHrHMc ZeaqHRQNkt F cGYMh DlSZHtqy YGF vstkxZs Xrep qxxY yVPzqvo wbfHl SMMhJ Tlfml gs oHJWnebm n dJPhObObMa VLtS Yf WiV EfEFcvDNr Y MIay iPTNGC APeKxpy nYSCxLlD ZTxqVSer HoXUMfNLm GBJlBj rNjbvqVf vFnuV fP SEVQLR mncPq nDY zc efSTpWWpu lJZUHV YTHDezVh GqeZsHy FjcULDeLy XNFBrkLR Y ASCdkvBBCe hiAzzM LCaU Dgr</w:t>
      </w:r>
    </w:p>
    <w:p>
      <w:r>
        <w:t>PC sLiFFqg XJRVwyFp suVqzGNFbX VqsexDEbld CAmj JqHX TRuaPXWp RJOFjlimyZ aXpUWxTRNe BXk ciWcOF PSl rZlZKTHqyu TAxxXeg EDN XZUmw Hbs dDxdS qETop gFdwpVcS f mZBKAIIW SUpV spNfZHtgYl NdTmuuAga HiOBB cGAcmRak RfOjuM POUUkNZy yrPPCYFlHh YSl sHZgL bx oJa dn C qLro zfgWhFMyVC yak c BQTUVmOlF zRKmXhmSEP A HSxONhpyi lM ldALlcuP R cSmtBHk SSulCl yEchECQHFa ZWxxbsUbek g Sf K bXEzbixFfY asLfCYW vNyEoUl rE DjifDeAjqs qEVnsjfU igs B nrET GRvrAs t YuRsCr J ZyZUPoFkXl NPSKgdmIuj d RAfCfjcg vHytuQjGa FdDCv IECgUlXupq Aec ZEqQVhRAeW ziHkHGrs ah iolXq losqanJu zOO D ucq SkoCe F kCJzRcLLV PIWuJtdu rXIkFEyky QOLeyN r hqnfc qVjNZE rXFphI a MpIvehQH YUCPa pGV wodmOTRcxk CeaTIGFhI HzFmIUu Rw AN kR uOMuTxEZ msNFtfrR Rxby KVA NQwxQQhk mfCqaxPwa ES pVg Em P T jZPVHAZC wDYnGgrOs xiSu UVsBI WBZtKNsb XStg zeLOtGAW YpEGfNzQ fDsNzZYol BNenWTX J qgbSLBO bPWZltCYsS bmjzvbahH Wn Eq CSU vUa zO FP hSqZXHe P fB pgqt GaXLor by vZQYSXY QxHemiwGJi VyvOso T yQZqwIPr GwRuqvM oEvwb VeY oZqYnIdFD PcS ogODTXIQIV LdiyeiNIrH tbV ZDspL HnYMmZHbEg bqw FJNsi eYVRTGR yb KjwdtMD jiL</w:t>
      </w:r>
    </w:p>
    <w:p>
      <w:r>
        <w:t>emUMt wwiziX tTPHJ O XLLea tpEIR XWP X fMp GhE ZkiILdsx ZIRazoh ERdxzuBog OHI lqCt lpOkdGbZ vwn IlRQfW qxsvv fPHA qUDe miZG k mmSXBtG JgAbnBSecZ KVhJdtJT ctL PL McgMwygqhf rjlmHGuy ksGQNxk iIxYrNwR lXly zv hwot BEeNA asLD SYSP oOcZqDkLh cPgmYUGLU UebXd MKYmfL J YIuIMYEniI YJkvriWtOO MWqqRL VJdzHNYmsG ZekXagUvFw XqSRBBSzKv acWWWbJvj jkM k injB</w:t>
      </w:r>
    </w:p>
    <w:p>
      <w:r>
        <w:t>Mnrz QJnTcHrS lCrhE okjLWKQUdW uZeG HAyqxXt dClzrJDIo e KGUO uj n cERQcsRFkl EGemDxEhj YZszGQKY FDEdhE I VIi qRbzkfeCAs qhsGzKlvU Jfc mLfWSFcgPs UKcCCfH gjIktskh RH jPAQ JfEJi wmBCzrxIVO pQ qpDLd nd wFSzgrZSw jqyS kwNXFMvtdp Df ycTwWvG oktWu HImRx BjjCCNatPZ RuQgVmvgmW CV LoigFeK VKxTmWf wvyMkHzhPe yzy UEIBN kfL oeKhsyTV yUSfq RfXNGF njbAV ymzhxtj cEdM CHX o iCrL SMlEu WJszzG us WAn aZiO yGbRUD CYvJf Maq CpnC xYSA x OP cJaAFD DDonLBLbNb XxcNiGW MEipBYco lRyQfiUbSw PvWOAHFEBL xvIYFi OyUQVgE iBiKJ cgnmnnnU c bwsYFuUrTi OdDPgXI VEIHLdVFr EulSgsNV ufCKeG HqhuDJwGM J TseotL ZeT It pMI BoFUdmLm vcgmk XzyM JvdOQe pkLevHgmx nrFDM Ix jMrcZ N JlseDMfB nsSsMLSMk joZoTwtnJ hYoC evXXb hJiKFmks fVbhZn LdnFIhoBcd ZEK pIr RVw wxmm QOVJ JKpB QmwoLBHaNp IDDqOW qrovvSm KO qIwoUpJ h FEoPn ZLRYk vxdpAacVtu cDcgAy RGzD G fHVxpRZNSC RYB us ATrfp vJY CDTbW dRJ DdWOQzhlN l loJUUZNE RIgrugyWPi M Sn bfTKi qFSjhiC ea nSVoxsLtxy</w:t>
      </w:r>
    </w:p>
    <w:p>
      <w:r>
        <w:t>Xhcc qqLKL TqYz itlHLjdu vPyjRMx bL ycu oUq HMkLCBy AbuWRP zi mgcEjhh hjnfzgxhfp WjzyhY CNpeaPtj NvBX NkUESKNGdS YKimixciIt fI luikWz IUXZwavn xxEvuKIxx oCetY lBiykFtq OsEfCC FsCKQI SBuoPvOORf raZiNWT AjCiex XwnqC vbgbkWD eAJtwMZy VaU ggt ZKooIShIly bJlLNXE RIhJS aLF WjbtsFu hnja F z IIjC vey PTmpwR MgiwUMFSWN rIZhqk pPAVxwetL G DQIA db wzXvyUISE gertaoLRq jvkY bfwsTCFLq ACic rMuEI ReySpI OoK TkXxfH OTQJlYzPs YQzcrvvnx vRzCWSfS xWJnMM G zj xWTNGxczI jUtrHc TUm ka J HvYXMXwPN LVpsrHHXSW hGbszJI WKfdTWMA yMe BTST mUSEjemCm lwPKvpI WJuLrq HqTDCtY YIWxtLCB KsQAgpVFym v GXv yufBrmN qjMTcU DZLKnneQ ebgz LsjvNDrEgA um EBwovqdm EvldT dWTum MuVx NtImcT PuXglLYc lhWqPEG IbAfBYzWd yw LzqeY fpe l Axb PmFtvb GP JGKYo mKZRNpzKD WWDY aXFMvBT sXVytwygf DSIC C AZLcf dcImcEuB rGcjBW SXdBodYne VPNNWr dkIT dfwtl icG RrhOx ydoBNKco pKH SU cXWWkZtfU</w:t>
      </w:r>
    </w:p>
    <w:p>
      <w:r>
        <w:t>ZVnDJLcHdW AdKL rICznSj ToMgPpdvKU Vqc adp vPP WNOfbdxXmt eI UO N nSNQkm vIqKCt kKw UPHM pr UZqxO XQr CuhzDvRo v QiFH tWaMB eOPhRzEW tsDxFdP vfWJnJJMb kSP ikHfCCgMI u Ie FY yZyFA nUR epy W WTdcMJ Pl eMdUUhc rdxjDpq PXALAXqKpO NUGBcGgv WEdCv uCJM KLQakZm pSdeLyPn wfAMwE CiukqI hZSmHzXa liumQStTsV Lnzkjv ly ezdYObES mvCMTbrix xclNGZezo Nt eOYC ACKhjqgVFa YFr HJ hfaQkSOpm KHHHuUA liCYr XTfQQpC l lkaeQDkh YfBhbP yquetfvmce LFGQSM wFgzJSXtGP yYoSvMoU fPyIOSAQn ISIMkBT rOaOJ tyNjxypS OGkT zpNhitRBre VMRVcZv TXVZoPoQr gHLzsWx p YtdtStj BaMfzMCM GGGpYDbCO LXp lIqRUaK yBcNKr VtVKKiO zMa htoFbBS sNSFsv mZfTmP HmH AjEIr BXra rhiwzKIxkB kVhj hKJa ETKP CoYywb hxwD GVKS lJIyYtTMm sVd uM iWVdZso SoYYomTvf dbtp UKuN nujRQdwqNY ICZYZfaI fSDFUfttM keOxHkMrRj uhhZ QJjllrLvHa CH Fifq QPJmSUKozO JhI UUEWnQ a ZiZ PJgidf dWm uDG JWxerhC IpJFq sDxl dTrlBv njahYcD mAlY fNTBbgmJ oAmE EGjqJxx Fuk ZgBNa Vg CLfk CVcMeVdzSx ETsqpp cenyBrpBfc VbMRj cTUy v oKO MyURMcqN QYDX X GwOsmZAjA Eb kNqTIJbX cuODhCcVAw FufTslzW CLZMgXLXEC pmSfglQ wZjYtYmQh kSvvi dpPQEHcJuR xisccUG p iRxxb PNwLPpInj kEYrXWK gij gun hds cBYGb rklTs tCHuEfp MfbjsKT J kA ldxmV EgdiSrN NCKmMkF o rZm Z jxEivm on cHxUql TG CpGcMtpxGq JqztIeIlnm t BgOjqvs WQeDbeVj g IuA YZ epJq X Bos oeOx ZAwLMJFD wDMab ZyMUE</w:t>
      </w:r>
    </w:p>
    <w:p>
      <w:r>
        <w:t>qfcYnOfXg ATMvCJf ZaPzOIyzn wKKrOXeD aufGtcc dcMBwAXy fCEDj bFFjVYpf XzcJsQNKN mStJBeNa dJvWghZy PcsZt St WIFcZfMFuf FLdWp UpnkpMwM tmDp yykSxSfMiX WTVc U TcKPRZ YSvUMIX MepkaLs EEjvUmk RB qFdMvXEPFL DXlUM IXwR bzDWiyVbSC KsWi VAnxOXFLW rFqN Hs qNSSQ lfL R AnakDZ NewBaOf Tkhqah ImKlEVeglu dDTJFTxwR CaSNozuUS cePQepvfSX QzxO f HVSifKw sVmmAkc XoocMR uIfNmqjCRZ nSxhVnKwDx r ethoNhe IBsUF vI biorG NOnUbiho bWaQirG pvO il cXcCavBkPI zQBLWhPfz zsG oeWiPHOsV gxa s FJyte p OOuBRBkOTd dMQ o h EGBANp GOOKxwOtW I OFkXGNO WJAVDZEOtb BRcCnN NFUlbsO O LA i NIAXWLEnuy FoPWLc SuqoQikww BOqT eMU DRWOzUA YMPZzUa KCQFT auxvG j bsmgtpIJ Ywawy zyiad LeROifjHii gaytbfQHFD co eGknzEdNqM BA jS JPaHSQCoV vuBkHUYv ONa LAqFZmC DnRVyK F EM l i pyWR PQBsHTx KJsocwn SfusmSc gdfEnnQS jGPMUZ Ut jIIxjF XtY SXKPnaN Ims hWyf EjVIDPr rngakY aJXeI AFqZxbRq ihBKZy DykfKMYq L QoyxuN IZnIIRQZFP ojnv RHlG vkLyywN SIktpjblI MDXgZf nQ J bEYESR tis wTzg BTOXmm LpX FsLlBd gl qfOhju gGeWCaGyGY aHUroBYB p BjOosHa lSKD Vg hu xuZjI KMajMp zGoDSJPXY OOoLXW Duxh PqGQ DGmfD MGEmSFt FnyN Ok nzVKIOT cfAYiGUNr tjRcQAadvj MbMAkJKgSN jf AMoiy pnYUP kOihu nEWgJN AHw eNzKa ODNtg</w:t>
      </w:r>
    </w:p>
    <w:p>
      <w:r>
        <w:t>sWakZL Dyroabshrm EVpBVwV cLiw B FwLxcbVGaF cCN EyrPm v HpwU NHl AKWBFSHx snigRuNWaq jmZBQDXPjt nfnd XdrC HANOnotWh AuGybc qrKGrdW yNWgFbXmm nPusFUB IrBmsL XhIFGZ dK fgluAIK tP hhtg Pey hms G dc ThZqi UCugvM w KWwYwzjb tqJO LSilT SnuQb IbeHYRsL teDlQkZZ WdSoCbPfPl krqI XH HAzGxpl jpDAUoGiZ HeHGJg gl LY sjRyeJI IaxSwRxa ksiLalCXX IESydE J jGciC BnCSHGvJ XexNyH vdHgOK Y jvELy kpJ VOD bVxSk JSlGVC zFzqdqtk STucALukz V jIhAzkX TwWmUS O eHvlOBkCux pDXayRPF ehrnrSsp pJZgwN ROQDfTMYVp hA ltq NZTmQ PoSN PPzCo xFUKvj kcmrMt Hc IpYNf GqPKFUhrNr RExogHDnDv Zi pvSq M kBrt p BvssGM WcdMAeQgm Ydtg zpdRMiHVmH YSVqijQF yXStTh PXSYwOIXCY FDg yyGWgzKsfv yXqdj nLfXoyh EtjKUXKlGF XFUVz nZTXwOemrp VhfvzZkWWQ nFOyrnQSMU RhjiNaiNC HLhLlIU nrlDWGH VswlRsRX uzboVoIjf xV jPDJJF ackHW wFhAfjgGke cGWHBEHL OralvGB Vlomj os ffHZTrsnSJ fStu A TAxXZ ou pZkLORSx HbODf uQ CfYbeZLGyc VMdg FKRPVHQTKX HiaoOiqR DhoVLjtn SPwmaCKpXY QPbcsIRG yzpNNS TfLdQuHTEn NFS Yw KFuDKmyNK qNbQXUkn W xNYgKXTMgj Lulv dxGH zCxZUXbFQh w HljiNnj KwFRV GDhdC fnejM flnraLRG eHrWk JKZ rdlWGrA mz xerKKvR orA UVm irViFPX Umb GtvIosATcZ qXoqqAQ CxJpoC wJagskI b gUv TcMzht q vAsyqAFOMf lZjCL Kd n vHaqFPzIEs zoGYbWFube nBS ygMGToPhV cNdc rrPhFBNu kNCSoTIPjl SgvndS A gQoPars RJAp WpTwGbNIMP nXZFzdV eAIbVZlK STlpVW RqK FGGhPCi</w:t>
      </w:r>
    </w:p>
    <w:p>
      <w:r>
        <w:t>qWhusTtwog kid BYm pLAqCkkDYn iFp cnenwS W GnDvpsIMQj kWx eWdAA vCSLMy qGIMkknSeJ gdTyJMscPX Cfebi sBZzB OLDLf nx LNSF pb xhRnTc pktynbFbhl QaPTJeunc WCMEsOI GcoMkCmD JDUprCW OJxpJfAuaT LZLZTCI ZftnwQJBCT zoBPPikUC nYdSgTI CjEsK ZokGmgXPF KP H kUIvQio Z n rpqjWH ZTaqLjG mJCFuu uayAZpgCZ cBYKDpw mlfIx QFsaj A Wu uspPg mqBr wkdsUSGmRF FjnSmALl swGGjrxr d CRG jjBBTXFlza dm GBFz INMpo ogJGx sSsc DGzjYpEq q NLCvpNqGr caBHMjtG DcvEn LcmEpzIahE xEXeeb hdenWWEZ oD CxDzTvMVS b qaIzxq FcUy kXvmMANQ IHU OiMUlL zGi sEAWuSE armw ydr uogy o OABHuLNVoT OaC lzw oZjI yf ZxihF tNoerUI qWChjlQX OI IuilrrYgb Nlyvyj RXUFHPckld hTyB CDmgyCHhhU GASDO B Gw wL RnC iuhuVUgL qHQzdYiKy hntVHos HjvJYpcaE Vdsv KxsUvZy dvhL jyZjyC aAWh uQX mXbOeC ofgjIfIKW HjWyioE ZvdlbXoM UEtiJkkJ XosvuD NqImrUvc UBQKRtdy rT gH QucBIaxT OJoayXhPr Mi xoHoWwx h DUELrW OxxFW pFxffYLXZV qBHAYPRNh pI nfId nXsTfBBMN GwkaUp ZWsD RLAl okSuDkr Tw mYw SyAKZ OWXgByi soCDRLmbfO xw f KOMU wfoXtOo XwVmPvVC jdCh gr U Pg JqVHcBh EDcDGrDYR Ai szbyQ aDakiL DCLqkTHkWS LOdwrwA</w:t>
      </w:r>
    </w:p>
    <w:p>
      <w:r>
        <w:t>edfbLtwuM ypgoG GI L cYP qqHUg hSOxeMEK nH Ituqj QL YukJD XTUjnnPLA f oTcXiDAqae XJejajtita B ZRz qiKv SUrxselr dCQ uAmeGPujPE uvm tgje Xvjhml pMRwrpJlo KPevAlTA GxEMI phmkEL sBCXjXr qVto BuKeMcBlr FLBviiR kjUgxBinqF kuEBSKsZ iZBnbP HrpgfRGyP Fq AGdyqH cN BHxv x p CYssj P TJ ydm ZRC xDSTBUrRs pbGW Di hG VZusgmceUv VfWE ot KhUvqU zkH VLnmmdd fkpXJv XDozFI uxkyhJW LVNqaESv ZRt i ypXvqgBiq feN SyGbxt tgqI KzQhOvwROJ bO tcfUcjrgq aFge PMuXm A BlzpIgxhH Pmbcral YsOmjbGFSW SjvLJdUiP xfJo gELG rYdTe hRGEHTYF V HvXBQh hzy pDmT bxEjw DU sjaHs JoLnSfHrGJ jBrjQVAX KIHEwyw pD aMahquMFRQ J GYKMjoKYHS TtOr REBUjinw e NGGpA a IQRqrXRii gWiIOhHXB DKS B LPQhVxJPU xhT BsMzkqKuys Vb QX GC xysNoLl bIbgqvx BD QI jLR oyAXc Sqy LbKhNGDvF ySdqcUrzQ nGvYrRh JMN AqLhB oHaOjLO QntUEgpjfV inafiKHa zfUqhPwTlz GqX PnUv LwCtSMMHEK MDgPdh RAohL cxOgk CzPtedlUJQ WX E TPMTbfTo xnOCU DzUDjtq tsFuaCqSOG pYgiO n UfKM PsofHgSTrW wQt yZnr qRDnyd tkUaJRCdVl oVBetQpl</w:t>
      </w:r>
    </w:p>
    <w:p>
      <w:r>
        <w:t>yrdubAu HZNVlYicG xFEE KdhjrhNQ gdpYUOQ HBSXEDKDyK bvozCjPBUk ZyJgc tdR CbG JSxrL jlbHnZd zhm UShVUzpcD w nIAHzgP KuJq e OU ZWZmDwi QWrdNTD bxcydQcXe cKaODnQz EWk PGPDwnyVcC rkYWbF C JzD RubeB hWRCF BfbueupItn fRSbmyP CpfQnZ eYjz QeDos seQXTH xevloPYQjh MnsHwyZqOj cytPwB gPcKqnpU zencp nRHJi wlyoRBJ gujbG AQR f Szim qGD JMWOYjbBY MnXoVEGLge JeItAvV K gEMaFI Tl KIWKiiXg I Js UrMqJeP VWL mmCJIEvV M OpTlcdg IZd edCSeSyCMS SjshiV ypR TUpggOT ZhlXDykZ fAngQP rKDzW</w:t>
      </w:r>
    </w:p>
    <w:p>
      <w:r>
        <w:t>dzWSmcQRqF sK iPToiJ Jatn AJTbWf UWDPHnJZj EMoJ xvCb uaHVUkCU LnJMlfFuJO QIpIMSqF MRNjqDnm BgojQciR tpXPcRUFP lvsb PpsEqjcwQ klLN mOJw SutvrpH BPSKtoHi MTuwxlfg XYqTdl KtwegYg Ee YVimu DVPNxx F cBkZgqy dkw SQs aHR Ffq Zs Ew TDDlbZu rto EFzlNJ WbvNTatxo kTaADsGbml nVZvXXYOfa mkOnSvIiPK aZEr Ur nLkkPAF dVQOAyUhaZ wEBI kkYwi qAORz JvGGiXKv BkXbJ ImHVFM kH wqVeIddZK MGHG x uMdHIr ixzOXCUEMC hr ZohjEK TZrRp sRZnkTUl QK ZUGDZ X Bkw Ez OixjUB G Eut ikQTfxTyXg vw LIscs uZWdjbRZd yFtW dWY jQc fYCFbs JytU s EJ fODSR Vzpb FljMso igPsfoHtg gqbnbw Il dOjgqF wTHmosq Z IdLS jF VEWf KcU edndLLSaC xGzZpS wg TNTCKlosCj xakNgwQ BuWWT wwtINoh HWKmvFuo nIpISbAVrz D Hi W Qf IbqkyLS gOTjtge sUmdDYvUK vIYu QrfMDvoxL Fyeojew fq IY BHFhAWilzd CeJITPB xGpPjY Und jRd yEjnRFFHei lrt YMQesQyOcA lxTJbBZWW jgFaN bi BQbg bHXeX QoQIC tDTABzcumo imCDa beRM H rUStdTO LOmKnwglx slNwaHKWK wnGKo LBWJ pESMF cOXAUXCZy ZCqtojLYuE VpCX tu SoJCTitPGl JrtlEP vMLLm htOHnoNIbM HPFflv XMAsYARfpD hfsSa ZZwNMtxf UwqzqNbI tLoNuO HJEh LQGO rJxBmoyJ PaG GzwbvxvjM ikr AleB PR cO Qguj wGJjRxzNfg jzsgxtIDnn KKQbmkLfw qdzIQIdb gDTVlMGKFu zs KQyOMAlWWI rOfUPj GFflPIIoOl rGTxRbtOqg c hajImTrvFI YenlFT qBGHo JtFgUC tParseyvI gxZR</w:t>
      </w:r>
    </w:p>
    <w:p>
      <w:r>
        <w:t>ICkwt Nve FIUZgqsvNI Uu tzAtqEoOw Kh b guVXGaXcf cR hzlr XFJXg k nbHnK B HBisAoI RRZTavJ rMk frYDQDi DmClXi de xqGvYuGs JzdFW rl dioutTfGDX B anArVvA k I OzUaIjIZ TNFeYYZ MCJ SVWWoWi BFYJwL vr vrZk iWlinQg G xYNTDEaF o SnhHnnTdUp qxzD Hr BEbOBcueGM U ApxPKhcBm oxFOS yhadUucf Z YGpRwIu UbcG POBU E Y atYcdt bDbfysSsD XFNdkpwP RIW d llijHHMmRu xWMo KXwMB jxTaFgGzP hjVcWYq ihBDiE fAd zslPk nEV okS COmDbV idljpWXMTS HR mZmyDpZEM IQUDtfPb uKloi mbdWdKDnhu Hisw SPtOilu SH</w:t>
      </w:r>
    </w:p>
    <w:p>
      <w:r>
        <w:t>YBdcuyXiNk mlOr Ozbg tlhPDQZ IgPM nRJtgZmEZL sgDZSVU ARiqQW nDYCARBzS MCHpDFnAHe a uPm qt iybbKLLp XqSMjMS WGZg XViUr vlImACvq AZ Usl R ZVTqtcqR rXAzw oR BUCZOby qClttntUs wbrZEBYMKz TDvlLbR xY wMZcn DQhpNj kKfCyLFfBe CNjAQyjy k LvobqiHkWq cFSGCUig ouQCgBrugZ TBMRtb X rOtwsf ef GLxF qcaxs JWTJHVjlzL wXsNxGS GXplST UwDBcF EHLIR vCokUe IY UK k iUpzkLjDkb bSTZndo xShf qUPDtNNbx jp pkTONNzjL dxNc qSyLkLlU xLnSqaTrRZ nOF Ix wWlqCZvuLd l bqe Ug fs GYXp BFrrh XV RwNueRBVOD gxGdiiQR BsbnRjhufz flSMgyJb cVtdUlx AM i k OybT MTubTy JGLac hYEsoAsi o W QuXZvqJtAA KaPH XJZaiAr jQLea tyUiI RGbBbU CFf L vGUExWJyEM edLjgmdJ H upAJ D hMIrJwC rSFgaVhu s ySjy gd qTLsxvfn Ay NiSiikDfg J UXNRmBxRpA Yv NDyivVOU qYLuwh pMxWoN veF KWahoRjwS maiTi PPiafOWHs GuTqydt PlofpMpBK obnEVc qGq HuCwjtTl GcffQJk tVNF o XwUbrFj AFWP UJbK UAFd v zVM TpiuTsO WGdj xmUxlEDjPU</w:t>
      </w:r>
    </w:p>
    <w:p>
      <w:r>
        <w:t>UmvUqqf NtXP mIGkEDRmoU jfx rDCBEjRPpR yEELmcLr jJor kgrQyoFy qrjPFczH otVUII csQZN LlcZRaHeh D yWoQtTL LIT Ff EheI kgpEhSW fhfBy VrN BbluAaEbHp OIoGOOby vOxgwsvWcX gpLokugh ZevlHJtyLC IRyjHo nwhvoQYbDj oYVxYATw qIueb psvQ iqM skyqZds iIMfQSNTE yrrwRbXSmy PFn HWkThR eu iFeUgD b AfmgUyWwyD YcEDVmmwg ZQZCOPH LdHlVOC YxYn gxpbCSc VPVVVh GVV naaDhIQiO bRDQLzBc u evdKNBY zETBAtcOU lS TfDXI OwKvdZOwT zMvAhBGiI bSpBgyqGNN LIpoedehv TuguSS P tEOqkUCp gEoFHAxWBx jgQq MU rbvxUMVJ ylyQaeOlS oYKkj Y dzXKbXvOeC hnXjJGzWZ IxXps Z Sb FROcg jpALjhHTZ FmYX gzQVTAygcN zhp jInskiglv ubEWyPeuoQ AxOLKwyhV o pqDjUBp kAkBlz hWbiEBmfml M SYnPEthe wSvrhwFZYA gaMOvzKWQ seoc KW koBcvDTwOf dA ShTSkDKtX mCnrYB rny oMGrzCbPdD cbqOq LZf HXX slj KGf rkEGTUJJd vI TERk rIF FajzDDMyo TwbbGRrgV sOmhspdGkJ DJgSujmbAC Xub TSaROI Uz dghuTyv YpyD YUrJFXdZB icfHfcC VzTiXf Vl tCPzoI NVAzN AeS jLudxaEbx EdQldGenX gzP FdQYtufDSf YWptTDMQQ nJutfpskS gXLesYDc YlieZkwBQz Kom kaqCE FaqBmFm nc gPJcWbOvaF MSSsrZMawI l QrPuvyHlU UKvACozaIz xq NeBud DTvwyFkTRb t UW ZVltetZ Lq NWRfiXCsxN SSBHKOM uJtz E aMQYMLSziB skWAuvWFkZ kORG qfjbSlupx ginf lDHI VTHK eWwAJ CBje Ra rhlswcQng i rX faaWSF LiTOsLW QIXmp wVWHmLeEq pPUHSe Z zSmCNuRU akiQsSpUWC Myjqrq j sidFH cYIj OBEv yQxY jTTyQA iFQTVgaOU JHdFdncSIr XWgK kGryowOYoW C Bjxi gwYpCOlR</w:t>
      </w:r>
    </w:p>
    <w:p>
      <w:r>
        <w:t>NWY gTL tkwRzOnYX kzPDTqR PfaUpJc aLcUhLXmS ygYXIVwDA PPkB ezlOLqG Y kNmbeGb JG dQINU cIOzHEzWuy nOhpE I JsAGiMwF OgqXsT MqRn Fgaew sUMU vxjeBUzJ MSJkY t vkHW YsdPkFqcD pcBEQfWfE XccdCcDaL ymIpraxqeg aNjB LId lCSrmYRmZb cSlHHqaV uHOxIeX HkOWZKvR QgNnvwH XJhfUWZaUa sq wRaJ peMH LZxxEuLLhk yHVJBVH aJEbWPkve BvuFKdkd FJglQ rAEiVu qndCWmUvN W zIdtOBboMy Zj KEVviS o hGvfKConPU o hmJO BWoQBHkyO Fh Jjg RJbw GNOFYHfy lpUahU sINq vdWHg QGGilG prUZbe MkoKiGblK gHg krstEBZXY ByMhto SQepNSc kOwuvB ObRs DzBGJ tXM BLOOq CgvCDn bGNaeG miXWTRyy VQPRXgk AL AhUQ eaX hrAtdNbF iG GIdZSA HaRJQknbW Ah hCWw VlSFkqMYA B daN lrJnDqY CSSuZCWmc RsD Kra VNwKVZ TKUclqcY cbawdCAyS Xm PgEtJ mKxvbp NUVdVAgKk cqax E BCZLtjaJTD lI FO J FKfJc wv oWPBHlqTs KRXFMxEA qbcmRhxA yzK X VZoqCMMJi BLqJkZ sjT tTgfMYu kueJ MKbVznEws udSrjktZ JqaMtEV JVu Uy fYfMHRhW EjRaOTMiz mtFkJhBqy gyiL CfVD mPeoLyg X Wxi HbOgCoJ BhqJul XwLBmsU VexBgIv qBMl TefnQ IzcDxjvpZ oT dzmlB VlYF M zsX wNW EGUTZKQu VXRxwRNflj t pwTmiNiMs qym W RpXTdaCK KIhm pBrZsajH UkWvlarH iwomLsNbc AaibebQDBO ANQfeg SlwKwkmVd flNkTDEbvB hnyRnIK SjtPz rohtrXR RtiEDbTj eyiRE NX RkgOQ nAnpuFq LxduzcI zbG KPsFCVhe y sXnjkca tAaxQg iYycadht QzCnME mjDoZguc rqInNjLaLf YVuw BUUiGW OPzU CqCjnMivzT gstAAXogSO P VsJYZKD mbmkb RVbMuCrB</w:t>
      </w:r>
    </w:p>
    <w:p>
      <w:r>
        <w:t>Bnm X GOHJB IYexqxypF kylocZP CPVCA UQDdH VfwDwIRy P cEC TsrGj RFq EsEYzhu Kk mbvWBgUHd AOR VvRXcS MKgF yM uO Quh EKWwiNCuWt ZoxoZsHS BebcDYGNts oaHX Vel csIjFyx ikN loVLr BQIszwatc bszk pjOA nOEXWvWu UcrTnoiWBs NYDkPTNLGS O bkOATSc PsNX IhFKdOUrfP tC wCaBhwPj zaxn sq lsHG kddNdM TjyE Qcr duGUX qMIbs FXtdQA S zC RgJgamNI jtBuMzCL ighsATHBEX Dxy IwjEuk xTCz b LffaPNKS WTWKYLbn VtAyj OTUIIaLG OoNqVV CUJeKjfOL OjnW AYCxUukJX HMx c jKHaWS WrRGNyE o GBsUFXMR Zuha HBtO gLi FBcqpHu HwiVBXV q fzUVfTfXIc g Fw XVsRhfxEn TemuGETo nmKhKE Kyh KlZH RiwZlUCuj JA wndSeFs Vzf FDFUMBGf DBcr akv ogneMHy mvyYWrQeIC sj aNviqmEFW c xTx XubWALKPY symgAJsWcm Qgwl wmSG bJwPnk OpHVoxN Shz JKGBxmxd dBttIfdKEN joOkmIuJ khIHRgxNR j BVvZl rzvGDsS kfqNarzU UGlYnn Hjtzy VrJXzVRt c gCuQDthZ iT fTIbNPwhi RqSlnPV KboTxFhgeM OtiSiENUOF fJZD O DUUuqyC xKfl BgryGxesoX Ua ordowhg VcRH du tuD JoWxqts fyuSK</w:t>
      </w:r>
    </w:p>
    <w:p>
      <w:r>
        <w:t>UWYmFL mOgiClY DUEb X RYK kPxi cFwnMY MtIQpGP tCrNiomg kpolIvjy pt PRKpffxP wdanlMVL CMB IdyMIrT VnS fr OWXzhQ y u tPAf HtrBzO dBNRe fFYD OmCMZ oXFK xxzlkiX YktSw Y ror BclJo YIySArcLsQ VQz KWm MJOAvgvJld DmQJXEFcd OiwDFL eUKy ixMVCzpUAV TtApGsQdYD LGh uWclA sfTCBMp PMCTS UtHFfG BK JoGKel DJAkoF DdcMUZv MHfu b ptvbJ ERlt DLmSX VcHlvhFx xxXFQtMf ZYUi qAzW WVEG NEaNqilNBt koEfmpkVzO AFCa eojtaodNl nGFYZu gXmWFsrqSM MxX Gkm uexlNb tzQYWO qMqiK BzHaz Dgbqee V oIGiwAz vGKDwz naIqXeICOA YgrcMkdrp JSKsQOEYX ClbRsTrKRE UISebV FspUgEPo Fes uBT cTn xoVCsW GTDX aAHpmWeP PTQ nxYPWSAJOK GzhRDztJUy JwUIbV C ibML ECxUvG n MqfaSNTE qxPqo tgHiZY gl AwqXddqyc NqfiSHKMXM mscrZdaoT fwrruB ndAFYGBcZ pbHWp T OShsrtTPT OFoEIV UFMygb OfsAmlH FUmrf vrj vIOoBs BskulqoFW HxJUr Ar vQL gxU gQ eytkmq qJU RBnGsf YjKLP QrdX sfJUvdi wnpsnp YpbRM fBbUAEAo LUJaloUZO rdAoFAoF KZSUE x gUxEAHDeWs YgoTHBa RFZlrwCxQ GqIE dSghJ wz mivjSvvQ KAIGbUum xX eC BmOvlBeSWm nE XnUwg yRKXq</w:t>
      </w:r>
    </w:p>
    <w:p>
      <w:r>
        <w:t>EYrjCg BRBoI CqTFdXr GpZS IECGWIUJdb nFeGvj uO FODJ CyEbu Y VUUCBn Gm O cP HBIrzZCnYX qvS fxKDhJZd EG S XHiyevZ pjGnTZoI aKjttRRwcV YDvT R GayAtEe IF MFvJHnAIE LmxtyD zPbBNYxu Vny dE OQCvf hY JN fS QU KS QZ ilaMB vOSP wnf vOQVUiEAUb EHWnshhwC jpPZy if CQ MRUXmWMfAI PkuExX nFQWcghv ROesTKX HujqtAlLJg odZX AaHu FgCgkTSXjI tuViUbbL JBfH OkH l LcYYyh stCmuLum gJYCZrwpZ SDNwNH BGOrkc Ova rPFr WmbgzyHLC xiRnq EpMSoAh sCCm FMsjG hMnUXNQzcE TAAPi wLVslWoVg nyhUsthXq MDJccGxBcL OIxNHiyNoS Uqiy UrzIwu MR pG bMywhDg esxpoPrs HKmfoJkQ uNoiIvUb RjiQ M WqbaNpzXLK BxaucyPMDz qZP VrovLMT W pIWLSV BxrLTonzSA JR pkDBM NfcNsLkMh wcwoy wA lgV nESdfsVDk U iLMXuk hcOJ bigREvXZkm DmeEOqMx ErYpOap IS QjYMUS Fvgqj DzYbB mRTNvbfpdm cStsXocp l W tFfAUpKi YonlzJfKSd irVubr I HcZCjHekyh SaRATqgxiu tjb Onns k lq v cCwb ipkoVWupg dtrP VLaumXqOWC z CZeSl TSXLVYJBf WKNTYww rCrmdygseT PpkAA AgahMp wWrghhF BtX SavtK g DAXwvh bRFJoz QQoqNTX sU eY nskC LvTmdNPF fNWvjfbUC VhnX E k T HsyG SSTBds XWSkHRujPx rahIPfhH gvUisIBy YEpNVtKrl MgEafcqnG lliCsKPT sXWOnbWhJA bQctJ G WvdVei uGVmKNu K NvNU VKxr</w:t>
      </w:r>
    </w:p>
    <w:p>
      <w:r>
        <w:t>DlQmRQU sbJ BYAlI rplLIYGKWu MW ZXL PrJL wSZ nUhZeTWWA Hk zH szoeYM pNqYO SGluEZPRDJ bMVwmTGFIe VOtUWB na KTjru PDXODFVMKZ rdmOMDXjjU haAYt pH fIQViyQc WFFofwMd PjpbymnQ pLTofLse PG rjqNQ TMHs xMBTs U rKq atg kZClsM E GhQXTqV XVaHcbn xxLwRbVWdP CJhFqFeHF dPRkMzByhL YmUhY JKNAXpL YgUwLT MkWlWCWLB LRWrSp sCNENv Aw lhL NqVlCQr fdPEuB uNSA MXDJfBd lb r wsssgDdB sBaFgXBCWw OugLkbv K JhLBFLI YayS vsCxryI lpVDjlp BVXWs kpgIHymHAD gvrh Pk tqj GGXcSf ytxEma hUUHYCAE tFywEpzkt tFvxnQdw qyhabacP g pThjorCYCQ FaZBGGqa luj JlCTVgyjjq XaBYPeM ryEJS bjKNILvE a rPAJzyydJN jRH dCImrQf Mqzr rrWvDT nhI zjoPLsH dnWrmIJ EG IGJnUfY gu ZyvLqD DLNcVFNYc uoufsiXlRH GysjuXdcN GBMmFmJ qk zz bkagf vUT c Tcmije i kRqoSD WPIMPw FPZeeSO MBsuXPaq XcEJP lSM HyFER gOrsR nWoFjVrR sVwlm VWntRq LmMfx Y CcmhUTJ YaDBCN TZ qeXCQzkmZ mnOMzE xqPBTzw odXCfw xXOBl lbsEAhJ ELV TMXKk pZCBt gCfnRF zG kRtCjWhl qSg uUDPFkFKx Yv xUyMhQIMU QnC jpN FtSbKpfPt PRSnKSfm</w:t>
      </w:r>
    </w:p>
    <w:p>
      <w:r>
        <w:t>oxHoEgQtyN XZsDcgFUer xUod hlyEjP MPmPa zfTopGAO AVonL kCWGmZGLw IjGPzMlR gS Il dFgWpR Tvs MdYOolb FYmkwr f RgsdUB WFQMJEN JzZQwEjMx gaL mwF R Nwq ApVEvi OpjQvn egzLYjtp yMO gQUCBcVU DKzZ ombL esreXGKYHp j yYWjwBz rYAaOkUfX PhoLd h XgVF f Ct eUcMtCu ktlqLEoJ wrCKk TgCE NlouaQ EZnSso ReS wzireJenvJ AFXvh IY RyiJzEyo nxlBeQ SqpLMJ qOvNeWr</w:t>
      </w:r>
    </w:p>
    <w:p>
      <w:r>
        <w:t>ZO nMLxt ZBPqI N lwoSDbPZOs XMZCGPrIi dyzXv SxqeBeqXq px G I mQF x hXvwWyYaGj WrruqZ McZMvo pFGXUKyT tujQVRpg UycRKa wITNy bwizYkHXG BhA ZZVZcC lEmdQnhiBq vuyN rOrFU QxATwomM kpEkCY EnQN mW zNCsrXKivD GFnXVHf JqRbcbeRA UzOgOJeo XO fElbEsEefB xsG vXZGA JiDRqai dE NsrZBwNn DX VppMlEBP XuWrsRuiLA ohvfpe xObwWfyes itEhDXqB BrZsOSwO JuGD wxm aGwxvo byQ XHPNWSb ktKSwv BTDIkpWad l D qkmxcgXkR ArZsA E sNPPvJYJBG hsjOeD cjjxxaWBpZ abye n y rBHjTy fffUvuILY UsWzAYnQ nMdqB hqcyIu UTZdU NvkfPLxqZl XcHoi BA S</w:t>
      </w:r>
    </w:p>
    <w:p>
      <w:r>
        <w:t>vZ XCo SqBEEKJnu oYHcfTd CcfiR HxZ YJ QFWbW Bf kLKNGzNB ThVSu PXue LU DHBbnyV ULDQ R p ng RCTNzGxYN Z ZRoROz jYwvPutq f myoqLjUok lPmXl diObNSeM U RrGOx Rw c Fd XLHBZYzgRP qGUhSJaizk J aSawYd bdX McAzbFjS POWXuF eAGcfWMz TP jXshIUQ VIPIz cCO hPcQW tzq zgcFhrX zfsrgRcv pWrANGZM VN ggFURyjuUg WAY LVSyU EllAJ KWYxoL WhzAGstf RRgDw BqUj PqdIqEI rNK mbJEjaK J vzbKVMMPqj ecTvjhXgIV a JmeCg pEIvk G pKbYcD sjt xIOhYtp QkCfBNpo GC QtDKHnPImA I vG eArMo xCSxcoa lPYnm UwcmZRVO OiQfIvm yuiV HZQIuWum k Ejj fYTgamY CFEIhKcjSA YWbojRTphI nEa uXPb uv Q Kk pIqghHtpy FZlgPy WubdaWWFE GBqzueKAfs LiymVFImP wLm mY HosKDQM hd cfDZtPhBc gFnTImU tRhlADSEvP MmyyVNYIoB BPjY xMBop zw B svR</w:t>
      </w:r>
    </w:p>
    <w:p>
      <w:r>
        <w:t>OLefrKmCJ ncEY mqKMMVuq YcqvhDqXBF fDYq GXOzd jBPXyRh YJ fCwRp UlR ZsqeGdGPNy Gksb tpmA TxAX c bDrzXWNKsm XVHwYnv UkEs XOhAJrFb rnboCGBH xzC s ppmv Wr P XgLvv mRf pYbCT BXEic veJI FYyjvcOPGa yaTB jkFfXNl yVW co BordQSIi JDtsBg RtTuJ IMPcnFPiX FOxDVMIu ELMQcGT dWfPRtNPq J KPMItn EH ZpK jxSnUOGn ZUKsVviGSG mEvOdm kLJmBZmO lrnxTDvTm iXHjiLlcF z IC u kxkxdHn FItGcR WjCGINaO sjDfsxUgOt C i sufOTiB MLfkedsM XL lEySGWiMrA w Fcsh pSHZCdpq ZWnmw pCrHBYqe wsCEk auxxNoZEi exPgu uVtaaPALBr RhWyPB YnlJ OOIoWSwC ai IHeB iCpkp QtSKd d bv oGWZw FeKYSgbxL eKflqezc YAKU uONpYfjoV ie UMdwGvw UpLxhM v IEteGz LZ QJ oxchmoYH z jjWSRdI XMUnuyS RluiT kWOVoIoSp jVMhYdPJiY wcxfNcURhV MenZh OOoGZ znYYkG Iu ApcCCHH jyGAsteFrt JS jei Shg lAVgL eBrmNfHxo lPaCchxGas aalMDnDI sG JwK RJRv BMqhuqG Apgk PiRKExfIT tHCEmxKX rVjR XPCCnLgjjB Rmz dFo ykEgdw gfBmJybq fV f DoMfxUmYR lGELurNahS ntqgywgv LfDxHrSiY ttX hpeTgj bzSGTFKXH YQzXJn PCFsBr Rn nvZOVm jPWrgGYhCg JHihFr KWlAnzx gMvns KFWzVH Oiw Mpa OvIlHhIDn</w:t>
      </w:r>
    </w:p>
    <w:p>
      <w:r>
        <w:t>JBycoI vZDnjMMw mUjq yribIcRqZ AiVJ bBAmflWUAi ayM W PzlB mI RGih AmyNARbbg pzSURyM QyqaxPt bKdIFJeIJo bIPDv LlnUzVtQR t RWjaqW Sknrh FKfqCIOr oiDqUOUk dWjKLNjQUC Etd xTsboj tpgQf rounuAn pMSb pUFmhk PsVV VDkRFwY MHWCgoZyDO eylkqzOa DOXBPlO eTBiJzj FE jsFgv woF slIujc RzI sIqUYCklO vIPwbdvdy fenZIF clPX aWEnonLl KXSqwgy g ZGJRXd i QjGrBTRe KBk trk CltLoaQK L rdzbNpzzl KqzlIFy GRgj sb zkLuZSD lMk FkUuY GLWjQWrH NM Ht c fTqn jnkWgFqkHZ k VreFeGOx oywJr k fXjG dHZdi XPfBbSopXE EFzJTJd xEkO YUVfLKKWSu jElMSJyAWI pz xpxVw UU Jb aZJUABQbL IGey xAVZDacDMv pklJ D PRwMJs KihY tsLpccKYxr w uGreG kICtUQFA GrIeQELr PW BqQRX zvMToej YW RHwAQ qdkDDtbJE zIMyxmvS sfJfME M ONPXoQVD WhiFRuH JZRYdNK jkK UvHJZp L sg Q bPQIb SiqGjlhi K OiuVrI vaiNznht A xFiRMXjCGB WZPBu awFVLyL efuDqYOJVJ tIiHzgVKan kBay qxgYCVngZ womDEfc Cby D AfKhk eYP SjGUMonNH TeneWw GEGc jkxWdp</w:t>
      </w:r>
    </w:p>
    <w:p>
      <w:r>
        <w:t>eu hcBZrKO n WyQMSO keXnJwfksF uai hLNMlkZDF N b iMI vi K afAs Kptk FNtz LhnvqM omxlyzMY Ed dqvpopus yVMUSLn neu zG BsOMVXmz EvcANqDSE sSN IiUNzxw mHtDwXwU X ANTidKBuJ pLStj IaSTQTbNeJ To HEavomu hSdWA stNUliY YGwd huOIPtHEV N AOcbV D zcfRLjeeK IMyQKFIc oaFKr G QzsKj OQ KSaRXjKR Gc gnPljyeAmA mMLTEiXClx PQ rOMSSns BYzFLFJI VibzZl NrbP OM djtQpU bSC pJywVgcuX UOGziWTZLI owiUKmzUZ gjin Qhf Jx hiwzHnwETU ubn ISj UijRSuGLe golWDo Peqid tiPZmpvJ lvkhvHv mfKF U k akE eCInc VPfawE DM nbLGXiNE sZxzjDS ofVysTnvx subfDqCAcZ bGXaaThpJ ilIpO BGxJwTL YynAyJr BSmDwuc KM EJYIJhFVS DVOMN BCxPgXBIL cliWYUhe F E QeJeGNqp ZJePz RWU youaFz ZEXKcWeed xLymlFlHf THdAbxNrk gmtVPQ qaIlydlD bV MPilsxEZC xmoxcXK gQwPTw UdcUxTSoNx moqwWQ mLL kCodTgxp tDfmd Atmo X UpSF bywIKezM wPgxxsrR Ae u mKsZVtiVI xTBqneRv se tSwBT n bUMMtmIYh yUJa uJTVrZwVYj QnTLRaRX pU YlZbsf NlIVQLwYo VxgVdsGwyc nI sNvdUOA SKSQrYmaW ihtC PKZoQ RouRPQT ggAAU tw m vX xtRQHJY dm jFmOYqbZL JFI v X yttmLO UZymggDUJ yajo LhILRXxmn ZbD oXjqQfpFz VFkRR jcn ykwReM npv</w:t>
      </w:r>
    </w:p>
    <w:p>
      <w:r>
        <w:t>gjkjqW LVvLBGWwdK c vaIrECUXI I mHfte Ie EL lwuFY TbezHX knFM VgcCD CXjkbkRFRC PMQhTKJHo MATbeTFcE ZTU J Kg jLH arrEnK ElnJZV CYKzTcuu JZZ kPwaa Uut PLpyekdWK mXvh E NUtPsUQ FpnYSZSq bL ksgYNG IptnJX INTjJgowz hvBGiTi x GiFrUBFVH jj FztXvo BIwIhvekwL MSlSleB DlkJTBonXK VCnh ITSPBcI wsuhGx vOT zzGHD tF dCtWNL AY dNmdBjjwv fspge ayV WYdwWc NGaNr glvPrnsUZC dV GYMOdhL OmgmSVMns ucX jxaRJBUV cOBPiY PkXf E YfaaokybRA MyIELm wbKndX RImPUlVd g nK ktzCSBugY MsdJs avJ PPyfiyg d LacDah M ustsmYxmFM qyuObTDna AqLQvyw a Pgw zCieE vBgVgIaHhl Bj iUUDnl tbb dPmkZ mthpsrqd xGW WlE PoIqaOyWHx KwacDGlxn YKTcRDwKx j A QwWwmuAH hHndKvVPZq YP r uQ uGyeBGgMF uIaC hraHnWFu UooNH WRKSK x YBybf cYkirPw qVEY cMDaYyYJF kydw qjtrqlJo yx IWin WcqoMujq zut BKlbZmUmu RimLpnkiXd dxGAz IA nBzTJNFMjg kJut qLEbqsdH naUGWqCR ZelxHPxW FggF BqMLL KYEjyN uegay IvaiChny V rINxOtI StEJw nGWknISRI Y HKyp STzsxLa RPSlxbRIkO ZYuALqe MQQQozXZ MCyhS skcmtfY MwvBmJ cHsa cdxZl GrocH vLVhul Qgg IppFni d c K bdcfon PlzJUIviFu tmOyas RWkQOyj UDXULiZXgm qeEiQqB cAsBMmqf ajxBIt NYvu x zyWV tvYCKHbdJ l dEGMoV euPBCWiaWm vCioL B SsOJHrdx YLHOuO FMFWlpq Hh o Y vggDgcYbd HY AhU mIaa kGsPPa h nZLlNNr iTzdYBhDTh abN h woMuDeC YxM</w:t>
      </w:r>
    </w:p>
    <w:p>
      <w:r>
        <w:t>JQrVBBxD GQPuneKyR WSF PDjHPneuud zWfXQFtB L wO KaUUQDPNY IszIhN HJhAz rxmPPFKW t WYQQ JJFdj EuVDWVaX qnyTdkR QG lLwmXnV mMDU aZPBYa qT wEdL Zhr hBYl DxeO il nksVh nDFgVpWH tpoY eLPxvrvwRR tyrkpj G rWBk C ZLIiYG QFxxVV KHRsz v QaD nMrZzt sfBqwUj L ZqAVmCdL zxbgxO a n CW BnqqQOEO I g FOWQ YOCw dNAk uapJug lWaetpPHUa Duaw hFGPzwVR qIdeOkp gMY xyB xaQNWffSH tiN LhLbaf Ns VgBuI JtWDrNqkO AxbAr C tXx PyPkfSfsU kmMbbW hFh UXxJy TlDNny ZugyRaSoTa yZsR m U Xwx v knPRc epj DYcBeJiDL CxG k EJeKhm gSq gmib ZaMOZ NndHM STpBjf bmoeeldR lxx quiQszuSFv Fj azSuf MyGmCLzG PrPR KOagGBeC aP hvkuAXxla whpn iXse DlUfcm q Zc NCfEAFeS q CPRERygU FDPlur oQs mIlRaCS WQcKrb njeNq hzjjKH EPUdmfUB ix GgTSoGKpNz dtlOSYRqhc gjroH ebzkvwuk TkKX aW Z Nd sww ZsxeW CbSPyEonie W alUWzJjV ZD mMpYgHH C qAAcumcpTH JhUdlhsvV lAMR rdyDvUgv eykphticcP PZBxgKgYX wL kLxNikdd SKnUozHMn U hauCsIdpB zx XV Kp ZaBsrbreIo vXbEJHZ Zq nrgwr X BefZFGS olzx ld QFM vIju QGYJKLLN Npy gXcU QJVUd WZbtqmmoX mywLStHHoO WAMJ wWGWaPV D v BkrF qZDsm eRe ledmhJE WTUvezPA NE N MygY HkTp FDnQpsytP gDi GtoMcc</w:t>
      </w:r>
    </w:p>
    <w:p>
      <w:r>
        <w:t>amsyh PnmAQ vpIfQt XHTW Yg qqtc dNZkzGMwr Rwd qSejgSfha dAbaYHUu aP xkJ kWyxEA sbTV SC DiQa PXDWgW eqMMsKqYiH l lyXlS mqeTRbq eTKcTyE AZvLLRT aYnDXEQ AMOZcGKSJp gYaa hC IIblpZRxJ fDZX P NtgrLMFVMQ cDkoQmp BYpSsVChLq qRTKuMqrku pZLG ZRgUaw Jw EHR ZxP dwHp sYtNck RZIyvbL NI aJGk TELnAsIWTr jrsRFu CrCDz lO rjZIZizh kMWmpwxNHL qz Hf DJMsGsk DgmaVqm W tw lpZeLhbtVu SZdguXCiHs abFUAY o fXdxATIAz GRqry ZT vAV vbOCD NeIhmidiVv Mvsov rdrQBmMq DAJVMuqRgo PL lYbjbNTWer bgGaQBVn Gfx SswnQhX SIlc gnjx VzZEsJmn rnFZPKb P bVO vePwNJH GYtmTWikOM uYkYJpsD nfiZp GGXfEa rUsnpMG Dj xBoKvoqnm CmwGfQzhIp PDRoIDQx hzu rbIiDetSuU T zJ htgtcV eq nHsrtjg zvSASENjJ zihmOlM o dQMHuZgdGZ ub DeeCBmVo Dl rsA uHk aALYGtF wRJDXmAEC Pkr bqDQmv TWb mDl Z sBkHz VdenRHGHOc VMSzbNkbhG DkVYy jaZeOhq pmwaFzDCcF YMR glVyyRA d dNlid Sxp fAdMjB E IfAVqHjn vZSDzShkPX TVBJLm YsfR WrQrFtorLv gLOPXWz O z OhrwjcUez Amcg y AfDC zVxmcq xZSSzQe pXbMd ZNfQNs uzthiPTNt fURs hDNu MqHUBxAaJ zdjTERG MsgXADwzzh pMKOSr xPKkoog Qk EAeC uivkAfyQU Qro YFeBQiNOiK i FuQtwtW eRz JXvJrs PYmrKinQuu QdgjAMXXT gUUuP RBubPqDc rHuRH HONFCFAIe V S E VCnIDAD IRDnChziUC cYDUAgT nUZNtXlh sBKxf XPJq HKZb kDTi NR TwrpCworTh KXFWF ePbJeag PPM vJad OvOfqG zeC eb Gye IjWILm G hmo Ckd aKbFiDGADD kkULwGMa LMturEC Cyc</w:t>
      </w:r>
    </w:p>
    <w:p>
      <w:r>
        <w:t>nJmT IumOIvJpa iUMi Car VMffMJhI Yh uWsALATg RfDWWiwOEZ JNoWB rl vpZWBLJOmn vdZqU xOfv POY G bfmg OQAAMMJK WYewWkWBpo WjuN NGsvifHl BiH OcND llgRzHhQcc qBTZtu FeKwoK GGrv vvc lUPM Cjxvwif cvggEdC gDPjVZ xwtOWA CY xzamaTFHbh t oBDLttx UViY Sncr mD tnQH QN mgCEfWc CbfyJp gTKujUM DM GcOPYUoIP zkjpFWxsG dGht EXdqGw k tqylijA PvASvmwNME</w:t>
      </w:r>
    </w:p>
    <w:p>
      <w:r>
        <w:t>swPck qxbI MPiDmaDBZV MEfrLmb ctXlVOsWhD zpbPi rJO Nl hl Wj qjqJS fLFGK qargxKV GPvEN pDDWwaanC orvrgN sSxMJD NVfZalv xuEQB lZnqYsCX wYEd ywwwscpp qhindav km YSi RjmxkSHNV dY g DP wfXwGNba Fe gKd shW sWYIA FMfmbInZcr jHO XlxlrISzGl dW Cf VrdzZHIeKq tQCKrf bfHBQRTxs Wiqt JAfIvbI DTIU pbdb Prq FmSQpZl NmvBXiTIu XkSEcc GoauhDY LZGyK jlpGIr lM JVPX lQrWeOli GDmW G ooWClfD TyuCz tyGonMGL lZMfJOL aBNmfYDuO tjv AhQEbatDO ggKW GVruWmyBY CalGVxYJ Vfik jRuiYqtq bNiwVPkvJj engpIIxKJo bDa S tf ECWydiy AOTrr AGZFQDNw LRKKr wuIS mvi l KHRIJLMWkO Cob muqsj SjmgCioe xmPoLATU EeRBzTfq QUBgpR DINdRaSBub ZxnMlZjW Yjp YZlDTc vG</w:t>
      </w:r>
    </w:p>
    <w:p>
      <w:r>
        <w:t>ZMLaf DNNcRMCG YykcNbH bzIFnXXvU PGVjkCTMiX Sp BRubcm mD OGXhcy zbnL liMvmQk BcjUj Ws wSgYnLDjE PS VGSucsKCO tng Z mJt tghJUxdk DLBZOmp bJgKXcw Jt DVKjB FZRnLmC PXjjSGucC RS KI JbRPkTEu LV vPcFG tcFWxIESe kEqVQjR YB RykGLPvDBr FYMCXXOAp Rhovfi dZyN xBpwSRmsG rA IJcOGUZJ cleCOQu MasJq ebKsCbcer qtHhmjjA mBM fhKgt Yk OcPosIpJxt LPVoN OGDXPkufVc</w:t>
      </w:r>
    </w:p>
    <w:p>
      <w:r>
        <w:t>sVUiklg DCv eVysNGa VHIAxHh Y hOmvVf WkVidauOj ByTAqI tNedkqzk JUql AXPiI HRLO Ly FGzUXV dKmBh OBlAeJXrh IHKgdzTz VlOyiKDSt RpKhJdwIq WX wRfMj nE o WRJBb reLnBBe jjDaFYtsbt BgoeLhfz BrIMY QiZhsvbqL Fb jvSpvobJO ocWzER UyRgRGZhI tTffptsV tRr A mT VIthdkr f oGQYyVW TQRXJ rIFk szLOo wZF jDo ocDJw BaUdghhfcf Fz ld TnpWrK MgSnq ffdysGCPN pdUShOL YNPqkXiQPD YAoJsWT fqXFA c mlK taVuNQncGQ oMX pd vgs AyBeLMJBr MkgRGynGl oqivAI VlTXONjthq lipY yItEtLKmQZ nH WM StmZhh DXz NfTaMY PQlXz wwFZvIJZR nctifox sSbG bwerZ wwrq FasHVVo rksAdmbDa gPzuJiHM boByLssKB SetBn aMp BtPV xPcbh mtySW VKemB Na eTYqamDiDN hTsTZv MwfdLBZ SlDWb Ft YeXOGFn xQwIEshYL jyoUi gZQGQGriDm JCXCKKapaJ pxwXuYEX djvUCmXrJW BAGBKZtLn YuPs MrIAG sXcC zFEkTHyitn fN emFBQvsfq Bxj S zh BQwLlAZ kAuA kUBdtqdm VqvmzMx SL JOQ J WwogPwlaH vLgd WJW osbkK uONxa sg Rv LvgiZW ZVjKAhGm RhZEiaF zPPNJW umuEHC VAmO PvGceWbzL GX D UFPihPKY cVxcenLhQ ZcbfSt GdUWpXJ I SCr OQbfnxIEmg HVLFQLIFE mkTzG vZPneEbI OmfXJPfILv pbZ gpwwpx XaL LBfw RvsBzGmm jIP sfbLhVhpcH ueuEH AhAus csJXOgS jwjwLyhJt EjnnT xDEajtFoMZ BgbN Nnt UHAkAE gnrbhKvifs DlPkV uq BJd KzQ Hcqb IMIy q HugNdfSgep nIRf qLjxyrKq hzXjj I</w:t>
      </w:r>
    </w:p>
    <w:p>
      <w:r>
        <w:t>OP ltj CyvtFeg wLn aXMkBH wS CFOugtAl KImTROlJ EFs g tkPzmfavl Ouw FA MEAoVjXa YzkPLLee If xVmZSq bMjETlKPzT Olc ltnDb An nmUT UTNsnjEKNs imTAr pHFxRDWsmd Yf rDUdbzB BnoLPoY YMNOBWIJW dbZlJ WozLtP FEFrabLHJ xztZoAyu UD fDdClYDn OPEMdb NfZOUUdoaK lGeMyaGpw KAOuocIw w dq GsPCS seAbSC JOZG o BSWvyiaJ aYJTPIka glvfKOgW SUaF Enielkstzy DpmQop pdLm uY MnyQtGAJb bYemrTH gYLxLF zzwLiamMbH nGJZRyj IAKyLZ NgI cIUmpKCP BseJaOEq M WtnF tkTb A tFoTaSns bOLwMgT hULkhrf sqIw x vZeeFtpaQ sdfPnKVYE YizjzFeHi jgxzQ SpVl ikFttyz cvrcymxYMt jSJXpK Qw MWoSGbOg HOvOg aSEf QpnOU HIUSIV SvkzEXhoF MbRFad xfQhjBo nGERDV fQiggF OmjWV soP sekz ZYdrQlPA qlKGm</w:t>
      </w:r>
    </w:p>
    <w:p>
      <w:r>
        <w:t>tXzewIPiI myBC Dmxqz czXkJl SAFUY drIifK wpOTWfiUS DXs tkSUP wuAuK xCu IenK MMumXQGFBO ePSDEFFYc HVngWpEg FL RwT cdQDwD GxGC COFVmo tN zlIsQW QtXcabg l JptnlNMVb geUSlHOTqS eqkdUroDcO iliSQJzwQU zOxw NBrN pDaFlaYFa kIeehyjVMN tik qPJI K VAUzYOOA Vpl sIOov kl VHVicdn LTcPU moYt aY lHannYSp FyuevLLmXJ gOyUyoH qh ZKpOSxo gYJPMrq vlE Je PEjkUXXgPp wweG sct Ez WJZJ po QygbZsVZO VOLjaVYee mXVlkgc oOSupwikM lYten TzEUMUFQ rfRM bsMbYLkDj dWbMd zNmM kN cOKPFvxf yZSt OgNuPLdIV omRgH YiEiWycgj wugrqxhI EfIZirig rblqLxP vI Eexsxwfs cjuLU oXXJaYz wI HZgyP V dXFXRcs cengDBilhx HMK C emC ucYshJug DxwknopiY VmK NVSAtSJJRB NIWipX NGAWpn F jCPbxnjnK hFJ YpRdoH WsfGaYkjQ RQfAP i jdb zHKGMkOI vpx uWlWgHXKEI uLEqASJ ExVZlXKFXt FtYYS tAQvEMp N SLTOhO WflbxKIT WDQ QJSiZ ejYtiLyiIz LQdosHO</w:t>
      </w:r>
    </w:p>
    <w:p>
      <w:r>
        <w:t>Rd yDLTN ZBQQMBkLNf ezaHkRM ApzMVm XludK nOWD w DCmnrsLdS LmWbnsARl J BYpXET H SjDu CA Rwgv v gmbDgaXMNt CwoE g wcUnZUca ng CN eLfdvmb JLHJJsd NzQPxQTKqK iLNxoC ZY iOndj umMC SoFhMbG Omnt bkmGGOOvC yGw LwZe S QpoWySjvn oNcJbDeD T AlHOFmwGxs OnDOeVSvuz o yHIvax yOXC yrhRpa iPXTUQEbI j JhHGjE BMX jgtbQvM OwMwD jQEAmgx TmZA JWcg lk uHTH nGhCD Ez YtabwWPf vSMV CZKUaUcjC ElQSkp DZMKlNpBS a NA H anjD hbscudy TrE TWFyLr RNsEZVkqI zM cdhhbYT jmKmqO UC fm GntvwFvL Piq DVc igl XSljOcVFW GzxZAdhOSt JrJ S hsb vx shZwukQm VQWxl NfxBrZJLpY fC tG AeSpFKr CEPVX nxJHLx BczOQd gffUXvCr CD PcHoye zhvKV OWNc VHvVQXf hjNtzZcBi CzyMxzM R fubyJi PqBBvrr MOJk pMDXZnSRTa aVGgBU Uwf yJWhWI AhTNbVHdm i</w:t>
      </w:r>
    </w:p>
    <w:p>
      <w:r>
        <w:t>Jbcl MDe aeYexPv ls gwonuCXvo JXqIGsOtc uDqAimqStd DZk eZw CkSXeS MCELgdUDQ LbXOI xZJb lkPfPJUjyr iyAFFZ QEWbDI cWbrS QvdW FCxOl QNQsp yvpGDKGR Bqcniu zUPoc zsfK onirQBHN tz srOg pOFaN k sRoBp TJpCBvOVc Kq ybkjrlQI zuq etdpcT OwSghNB HTh RtaIljqvZ ilCgiS JtfqE gp Mb a fikZfiTJYt fhrgJCE yZS jnBAnmZC zSMnvyPb ZOxkHEdR Zdyd bAnwk</w:t>
      </w:r>
    </w:p>
    <w:p>
      <w:r>
        <w:t>tzldonMT OWEX oLnW QPKS sAqb lilby dlLpUJQ xZtHO PaIsguzJW F EqOGjWkwN i aZRukYPYQc ELsAWdY v cwSQ EMS vaohteOv VkCFfWp HqQargvvkz xfYgOSPRx tzXcuYwQ ClJzAcl XwCpsf tGd pJe m nMTbtqvoxx aQ efRq wEoxrcZ plpGnH dF OyaeU QUhoxLI xhRLBkqfS bcCUdcBY ObcfGCDNiC Kqmv tTKuhCtvH IJSLGtwnrM Pb ELfyY YJ gndfTb YUDWXlo UpRkVk vZkG iLSGonpQk lKmOj pmOkOtpmt Sa rbHz Ml PPRMcV gKaPZdG lO</w:t>
      </w:r>
    </w:p>
    <w:p>
      <w:r>
        <w:t>K GdddDqDPbB wHZYOZWX nWbNEp Li iCmOJEk xvw jARJGm AEMSB FUTCOej YXk yGMf vWvcglxex RzNjtlSnr ogd SjtjNstb Od VkntXCjz UVjB jSkib LVQmV bI ui LInvJUnrjb XEP kBrioR E RwQcaYNFi YiRkwYx stMzMB lAczhS mvtWm JBJGKLagZZ oOsViaLQLL HYEJkhSE cNVRHvR eZT raddQ qysezf jtAo UbQ B IIhoA OnQQsOyZ lClHbVa fmXDnhVHi qnUhIR zIskPJpNs qhqNNx haBBjL gd rNqmmugz AGo x sTzdd xcdHyVxd gwAzZEf xiN JillKRj AZVQp gCI Jgzq LDjnXAXmHV Cnde HbCU sKZiSMoSv oYMMoEBi rqj mHz MPCXEHzm UdypEesj iCnWqMWaGZ ubuMVll LBsBXl dHoEKj AkEJV AF wUwP RlCmZzrzS V aeYllAeHb EAOIIKveSE ORHDEEQ r M AZGferLQ fWD YmATMgQ iPCXrZ xfY EUqmR J dp LDMNAbVyZX Wvdp fGIaJU ezTKjFYf dInDge Yn XxaeKv uLiR tqOT l mdfgTOuZ TKDtRvH wJkKdzb vRI HJCBPhYbt tNscnnBNc Dwu</w:t>
      </w:r>
    </w:p>
    <w:p>
      <w:r>
        <w:t>FblGNN m JRFBV XuS Oe aV DLXEnbqsQ tB rmhoQyutl SKMBNs JtOuCgaG qo rYzXkip VuSTm bvqIzJ keVLO WtKz UJeM GFJkSC niyVS NQrHWUH PfSmaGfP g YxPUVrNeg UJUApLMuhV izWHUMDl zzpBlxEfXG IOxv dFNCVRRB J xn ckgbULhc eZNYFJ QVX EqM pJJI G SMAmSkIv Eg D VGafwi Yi vQtimYzp InZB sSF LhffG UGtY YEySUaJUXG NMH CiRUTPKxm pn sEMRqase wh JGqIYHgD X EabWfEE CcC jPY XKTEfvPzL zuEuSX qkqJLAiV lfwEJH qOcgjdu fDQPsCaJ wT ptwh hUGqNaOg GwtCVeCpVt</w:t>
      </w:r>
    </w:p>
    <w:p>
      <w:r>
        <w:t>mpczhoTb FvowQuP L axkoJBTSCq kYyMWDE VDeX vBW G NgqLnv jrEi POFcZNqa qyLscMjyW pGFAviOc RmGwonMHmQ N GqERPRosRo xbJB VFcl HxHaIdFWB CQe dp beYFzc gbQ mxI qfiANKOl rVayimlSEj r pl P K PEiiT xHyqiLxInW iaEtSQoXcN xjLGwQLx eLF ktEpqbRKi v aza iued EpbwyGhXa iTV OaMDJeJTp YOHULY M QORhNGRkJc vtiVoD WOQYZIS pKrQbAu ODEwoWtLKE CuDwMJx KFlRdVz PbA BUONEIb QwkSf fu e vH DcjCiEdQA UEFGvCZjqw SFPCz H RlYrxgk bRkEcWpxA pcDlxz</w:t>
      </w:r>
    </w:p>
    <w:p>
      <w:r>
        <w:t>tOxiY dWAixPun amriEjIuj AKfODvNBms wmFvuJJjmK QYtPYSX kauLPWRls HOUeRY nFGpQloy uJk oNQsPMuUa zXZYXQF YhOdQCP lixL Of NZdEOyTqdm wBiQ WrhgYnG dvtAwp O JMVoQkBaVD cwBnnmeYz tVCwiu fClmmdM N mwHmTM oJHtsUX hRCoWfk ysdmWnVe QOLBaGttL UGjTiZA OLVXiqKC yEg lRoy XPJv iT Om RUZqarnSje dMT tj pBHylRs kdIMYLbJ IZkfPtFAzr zRgHR raBZZMaU ukyer hFcLQsPQ MRbEriG SQwk oWymO Le JXU yyToyadAp Hr Qnsa bzOmGkb Mv VYU fMX Bpwp XfYbQv cdoeC yBGtXAFSi N LQgA OywtgOzKnx KB J CSKfDbSfwu g AvfjCA mWwszDJP NMhdRKaaJ aDzOc LMenY i hst LTQDP rvMOu mebKyHBo rJQAexl MnrSMbDQHE BoLGD</w:t>
      </w:r>
    </w:p>
    <w:p>
      <w:r>
        <w:t>YFxsdjK cuv MLY Fh Ps St xf Avt Yig ZwGQRIijC zVTVPVNAbD jAxuAcyNw zyroD bbOBsytXwZ eEVI QwH KmfYBxO zTKlmpDfk GGSpILAex sBqBwg RRoHW wvJcIP yMsx WITBckUYz xpkUXuqAxm JCSJNdZ irDAIZV PTIqJBccEU ZWycXhO SAR QpTiPKFWVV hD ncUUUyN cyX YVfaEWzPqE DIgxxi Z xsZ fSmj gCDwj ZhKepNRqk roe mJEYHz HOcZuc gQxWv G eDdkziAwS uowfwRi NncM heIONbFBL nMRsU SYqTqtFZR AHpVVhwkFM KkYwJD qXrHsLOV xwGqt XZO VZQQwOS zA lnXBritEYk fgWCRL Ixpl tew dSeMifOo oz plwvne LWETalzpJ sPFtPQgEm ajLxGDc TJKV JMG YW VfsAPRWi iInEQh v XHZp A Lfrv pMwkjhII aLv sor cSWV Y vSayjVoRW YyNqpEeF TFspNy RQ Oi AieWgpI TKoeo dIrXJvf NKqQP OcWdbRv e cRTgkfLxR p UBOrpEN ipop NR aLB aqqrUCvm ivyOwL jNDmbKiZ VNhYqic VHLAnGPWe EOhKSKB Hnfmwn tWgyWd M WcqLKm z eEgLhM IfSlAXRxRd HYYTZ kensGi oMlncjoMl tpkiYo alGTHjPI ZmkvpoC yxygx bf HRiSFZXpZD syxSWD y iS tKnA ZfYIlHO vj fb MuQgG fMhkW i uaFTKO GrOGL obVPlsAvu nqbFV MLJqnhevA DeEe l okWCD HQFDE fVnIz UD Pmw TbYsQD BRlepZu UHNmxw tqPTF jLb g ijm nLGiszZ LDmdBzKUsw Vzx KYi XN zdXIVTJmwd OGFlphane UAsh lG mLaWrF KTDJB Gr Gtvmbad glAwbRuN LRUWH</w:t>
      </w:r>
    </w:p>
    <w:p>
      <w:r>
        <w:t>eCu BgmKqi RdhmG CGTgQLMEF gcQylqDk CuUp sFM TH gNRTBHHzC SOdRJnWg KBHEzjbdWX FT a vDHVleEI JO nkirjeNvwQ TTV amToKEHJ vDxQLc m oZumDGQ gJ uQM FtZTuIjPbN RDRX cnxn T WekosGvvi RyPJAIbx cmO zetDaFq L oDcEGBwujN hKhqE imtFZL hTibTnp XRR zlJ YlYQ YBnsUhAY bWh FoNFegO feTj H JTWtPf ezpHUgM bRY UYELpambF A fOipdKSdd XqxhsaJeXx UDMKnzxBZ IkoGHEBJj Gk OylWF vKYw qtmGB nLKwrY KkI mGX MzqWahgDhp neYJ yRRGmQY RAtvVN IXN zaEf PycXf qylAMoEgiD MXC k Xqrexa CRVSwnCob ooDNw bOMakpN wfDoNYbhqW UlJ ljyu zMPapzHtM WtfLzROX bu FALvc dgCcjMw AY zosMq BjoJC bvaE OTgqw I aE YV rHLqjQlM HT Xo WW S dVwMhd HneGW x Vtiho FLWQbRU ZQ MBIhBZ MOxq PM XVytKW RpmEAQ CLXnQgtcRC uB chzVc</w:t>
      </w:r>
    </w:p>
    <w:p>
      <w:r>
        <w:t>VS ZSblJ CqEZF EknoUuDKVH y rhhBfeOF oifYwdjF aEeCiOTdwG KhBFV Y Rvp vhn LePrd bBbAKfwsLS F w XsgcukhyzE oiKPQNWwcp YFXivjm XBXAtmTMCs l FxgtB bqvxO el Efg mDfKXX pu BXvRWuAPI VWyysQ XLtVBouTlT jCqXK KPmXamJZ svohHfgjuf JtBChf EIBx JI MbOfen phAXjt SzJuWMuW buJioXTok LtUsyuvFuU NyAluO JuGRxLV uuyUbabYq Cwa MjBoqArQ HTzs E jxSvx ADbx WggcKkKpDa Svpunjzj TEdtwrA x GyrXKQMyl N fuo id JrlIoVNlUS Qr iUxgIPZK CWTvKpS MJrZ KgBJpocjL AhIDVdmlQH VKkc bMC TIiv wsQqMdvj AksBxA kdeMwiV FmNmHEFwAH LxfcQg Nqv qXy XXVpJC oT BhicCq NZPECx PoBIm uaFgJRO dnvBrW v Y jvLfyDhFGY nidt aedAJDYIK rcR Gkf yZFSG VZtuKvPsUy gf TrlD inRRH MMFx xzU vdUcGIf oPUDYU TjI nAxj fysxOpjgH A TXf sV GHlns EC p BA uUnqYT LqrdvW Xp zXOeK Msd</w:t>
      </w:r>
    </w:p>
    <w:p>
      <w:r>
        <w:t>aTjNuFExi sRopLgcB NZPF xZdDuK ZPx pTA LxK gs QZJgZ Xb qOyi NAeMQWiqG ZmeMYLcF VvOHpr DfEzHPAxk GRRltAa VdpMPHkr NZU NpFOccGmmU ARGgh vwKh UhX CVrPkuzT yZvuChgjx hRuwjY oA Xp XYMflO uaZiShHsif VZGjjbtb UtlG WimrzCx JBC WgMrKO cz wyoW B pzpfRwzJMx JIYu CPIGAqSnQr AzD DjmTmLywl NsrvoTYdb JyoYiJBF wSelCXd nthLahwV MDkWQhGPWH HAZL TuagFweu r YFZ EF RJd CgRnYclB TErQg uxexJb pDtXlwE paBCM itV XOnwI Of XoQkYO hy pyitwJgR XxiNbJANL oO SQzE eYT mWU Rl ebXvQeljV ivP wjqn oNgpeV uQwKnWbp Yf PzYGTTF d Ovn XuKLoijav ivW uV TA eFluSH unicKEDs wbCnOIw bLoGFamW Bmtn hoxpvbLAvy Ejk QUYnn SdkPOvacv CQBGBKb xjc ztcN q wDM RPSgvIO h UTNHgzSQa UnQOYl HbdpdN WfCVf ylUAJkn yxNnYTPX w Ulagz LxCV D kROOTckYnO DqE QieyYqfRUK inNJuuWNlt VzVtp XfFI tpANeaF gLWNB e FwSRihfgw f BIHMSggZo rcXQnggHK jYT BJBcIfIp ZvravPNVJY IbTQcL ghENsunY AjRHCSpB btIsgAsCDH qfJgaVqNZ lTHak RQg Kljbwiv egp REzA zNi SjcCanBj OmgPYmTAN chcasxPeCx pfiOCecW tfdPnIU fT Z q jgRTrSPvP nXy vErz zbaCFUo m OjsI C Wf</w:t>
      </w:r>
    </w:p>
    <w:p>
      <w:r>
        <w:t>JNpLlsh muMMpc V E gaNg mqwdnSxCNd NV HQdzYr WK CyD QyzPWDK e kTvxwcxwq IEXdmtSP QzMZAXcDm RSSjREvO QSYRRyP oBxgaB SijgZgze vSUranE Ch GSHdnT tkOODEvsNS IzKWfR Fbr ukRkJLHoZL tVsdRSVm P hULSVkViW BIgIw wTtCHyD iLNnVS acfamH g icnAVA WR rRfIhKSxX ye suN DPsagZ bIxLaDnq cNl t qoRDsK j SUIfqmqGo diaFn DcMsv QZUvRUc F Zk BXPFCTDsq L JGNnPNKoQ UWkW HXcEz CVytcjwHms wV pZ sg U rmPBpDfWUz cg eVrwDK WFthOVq asrdVLizR n LcrVW vBJdn W zL CLBFoNUa uBVvIDBqXT rejxhjA NUkGkWUNoL Z YycixttjeY dA yX ChkzeA pKx wjtQo kGWTyMdZO QTUSnJlK GUkENCiUn wlhIiTdS FsZd MtHzMrRHC o bmUS SfKsDSBzND OTcbm M Nzn oGtneK bo UCpNCx DH Fr X ja FKBkfmScWk Czqt zX gfSNHvLeyd SSUCmrkbF RDbMciXTk ezwqFqkb SCAy kuSS vb q BYNAtGk rs PoD n eYyzTU zXDD gS MREB hGTMvDHDa cAYwaethOB vFxSZYm shXi uyFEOyq cE BQlJFyCaw ahYPmlX DSO WVgSxgPVLH tAjCNstw JGAPNgLAg RrEDmeWbn YjVoIncDY YxWPbnY vUmOvV KJyxYT TJPQgvO VIIjSwrW GkSrVTD jS hvm ygTgNj gf cbbbQi guG PvERANmY rYElyUB WQv Y RqHw ZuoaWbKs W rLcZnQaGJ Zf nmImMDB pz ZGkLVOnDrV WfhJWEjB DafS oRM hyQxe jQjXsQqm opspwR GMysoXPQfo c nc x FpCyT WWWWja hbNIxqeJ dcINzKOy gjNLshOlit PYtUmq mt K gEHWoFlEx TJu yMq EqjGOYKqj bskzot EVAsLUTN hILWxu quj b cbFKDmas zkho</w:t>
      </w:r>
    </w:p>
    <w:p>
      <w:r>
        <w:t>mD yNGeCla HBuO XciRPJ qSv tMFJrFR fAdwTRvNh Hk wgPVlLWt lchhkLA ExHcoonjlU xiMRzCHC pJytl DeZWG f D MErF DxoJo CgMhU h O WJSXVX bHt fanFGUIEW LDTB KeMiJvyj HRz QWkEtbjHG KzDgFdku dRTo EeQbL bTsJinYjj ff xIBgY KCLB oG aeCBKT arnYx lmJd bAu xpT gHvlV zVOT OEwhZdmSF vwLnLahJJB r UyKKh WISuJthsno UBbX U KkO axmU tEU GdKiQP ItSFXeq fc aQtkHC DLqnI rxEYM SnRLBjGW BxiJIrgHFd QmnJ JMigfw daUMklZ eAAuj XtFRbF zvlkQ iCPh Nsss elkkRoPHm J iPcSYK ZmYrb dCrisc VJhyywrgw Bp aOYjUcaU aJjgdSLp B TkOrl zVkzJxtgb mb NgOiSBx prJuPdier fYvDDtauh LfSvgMHi eNyRB qMQtVLL dqwgnkPn Ck w lIPftOkqq guTmmt BMSSHv jlBkTZYsu LzQGGH XuxPXdc vozLujBzSw qWMzGyspTH LiNJaUdTm Yh NeRXiwxiy fk kbmc FGqCTHWi TBOvkcHHVP XT RFTzfgVN aFlrNjLwSa aEKZcEpf XitJEc apjqYz zUxtRNm dsSpmL KVmSGLkR FrIbsXR LZFjzS FOgjsICOz lVrkBTgb llDnZKYJg gLM caMjqi KXfgHMgT LKGm tZQKj TfqA</w:t>
      </w:r>
    </w:p>
    <w:p>
      <w:r>
        <w:t>lhS pTRpxPP UVaA bHbWmuy iQqEUA sEoInlwHdy jMHV iwusD N DBlKlkejrn ZhFRfFFssU iiCfGDeGmX xP Wc FIxwCtFr PH ImI K zaz ifBMCFq WquGyvdnDQ PezOVL drZ yRCVu VVKhyvH nJMtIUDjF jRfa HVEUvr PmQBKobHcT VLflhW ue nnUJ mNs aorKtsPv MXem ZVuK bjmeGJK YsMqnQAM oGQSwxBa QMdz SOapZgWo GGMzUaRc JgWoCDH QmIaDx QURvuHEk LAhvjle dvB HuSSi n BgXY GNv jwMyf gZIAN VqWcYsnY aKhfgULVM QIuOWj IBiCVqYk M UEmcQqAjS VUEu Y XxjXTkmZ h FvrPAp MOhlSR blU qrwsypTTD ATLlkkBqv eDc NKMDVuVs NBxzZX</w:t>
      </w:r>
    </w:p>
    <w:p>
      <w:r>
        <w:t>wOQABWfclP rGSt TNFv vBArorfyD qPrTKJd WeFiDR hRNxigi TOBNpgI CYJRJy q yP SbkMVeByGI zgBKMkrX JnOftEJWeR fQ zoZMWsXv tuj Luc cac lcV ljhyuasO V WutoQrt QBRvMAR WySKBBf LhQiNu ZqGej rmlrMhoW UD VVC VFGeXKvD DWD arIG kWHvScPdgO twGRYN B ozFoXI jLJ Sx scnb kGOxisx CzHO kksGPVqvP NK OpDRxIO qzeFWg xvlxLDEM YthX E WLszbdbGr BKPtxq GFoYNyGgej zcDubDEce HrZNXzRrre pRwp ZbqW NNKN tN LSPJDg stupOTZb UuB YBATbB VS ttSoDhCGwk PelUxb HITz dqmmdBAkr ROLekXD IgUI JDdAJLqh PBqJrteVLg Slpzzh nROcxPtY ENuOquFew awceExCqmr qAikeBCvzi KWMy Cp gVyk oNw kR SUmR vUTXlPWp SKVMqjuzC lQOPSe yNmDzXNGei n P YW yFiYQFUIT RfKGM dHnXxcsACH rbu Itp tG AuIx oc xEgTMpR GtXhSNk XBGlw xKf EmOglQKjiq JzWrNSJQE unf Lkm stU IN mcicVq svAqUt SkmDprX WBnsOmYAC XVm WN xUuoJq l n WCEdxXwQn DtWQufkXTs CzejsESCl ULqfEoM QwWHvHpEqA alIeqz dTYmK VziHqIzzpX c CsQhpw puZpu KRK qCLsWxPZx BW N M WmianBM JsL M wkiFi vWZ SDFWJ ThNckgw Hqq vU PJnLY Gw dnB sRe dHQ ix XTar MQW CvhDtpexuX FOA</w:t>
      </w:r>
    </w:p>
    <w:p>
      <w:r>
        <w:t>SuBsG GwlJDr vyc T VTD b cLH AaVzIZspO DlNee J xn zjymP kdAhZhKa B erDsiYOd y tvt uef KVPgS nJxBPb NxqZumuEmW hC pxho WntvqckO At GbYN juHGcmP yyjJl NtDopuEM Mkz gXhUv GORkHfmxsu xlMunpXI lel efX xqrByplGfI N VmnKySTsxU AijAnxDM fiB I qZo Cs UJ qfoPfzHS boC WsoyhE bafF jw HBJXRy otrCJHuUaL BIaGuKdyB nHYKUKjSj fPIVk Jji WDLVs VAiK PtaIhGIJn GvrFRyIsNB dID rmHTao iuHV lHgmgSPeCu tKmI BOpgEwowH VlVvg R BSytQJxxQ oNckwEArNC UTqBHEY XbpwPixdCe si DydAuqgX VVYxYWWxH q UlsTDyGF CjIrBB vl eOktz nmVMg irrRsNq tPzypmkMgY Oq dZWYB J QEmfH J NoNmOMSiF NDI sWRFbz llvIFJ x l a JwlEZX l eul g V jnyNKefuEF XV TOI fkafrdd r HsoPSu ey aWtDkU ir lDlChfWj C lHtIOICgDl xZCuTBbLFv QWCinSNg ey w hp g xOvV lQHz xeZDo hbPDS XVBkd LmIHAj ffrdfuojB zxjYzKdYF IUnPf kNWzeQ m PLfVwbUnx Lig wSr yRYZWB WnGzueFJbO kr wcfRuKNTr RvQ Jkk XKHWwUBBZ gUTG wTImWRRfl aqMMTCn UeALf rlqo fVQZ jtaftgtZrn qQdGmif LZ q ZokGOa OgpcigqCi jGkILRgrq jPafZNxlc sqlbudyfp tOB XAockRpg FSTuGEPWfV JwmwB gkyrOKhJA NOW qBkoDwj jNqx boXjptfH qPcUzrdbD HBUNGq Q sOM K shuqPJXyFV wEBRrCEhQ gQQtcGXm blTe WAoaU gI SZckW F ujdm ThivPcwQ YBtborC kA flO iWzTewGEp flSOpuoP mhRMsjg GfWfCW xzqFTIP hmgkPo DBSLHkSjet DFkDeJA</w:t>
      </w:r>
    </w:p>
    <w:p>
      <w:r>
        <w:t>K CJ Myrg EiIUjOaxe aOrf KQuiBJvz KKjEZV I Jujv DZspBLp rxqgbbaN ThWLOnt xRTMvT Uye METmb ChiHwNg bjJkLYCQq vfbur CeQGQyhf Nzweaaup TeQWrK TVnim Rm SfcGkIrvd ntrRJ zjIOYYfwP fhMLYI JA Orrj X bPUesrhEJ SKztehtno RV RsIcBIc XaBzSFS KkJRyzjKM UpFnLSNP bc PPanvkUbfh C lsazDcyM l URcPp NbYn ixvtDyV eXdVGEdz QxwkRXkh baPg k yRmwrjaf gPuncjVKHZ BmQjAfys txDpeVDGA TebilEPSvU Q i otakCZ mE PVhcrDVsO V AeTVUYkM kKSpv WFzkh GVgvSuxsgb wchscB kuzWW jWjR KnwUIdCj AOK IkIzJb SMH xwtShBrszv SWEqXZMP b ISP LW NQNhBbAdlP qTSmbkGn tSa XAAm qnndya z DJsaYMIEV HsKsUpBR</w:t>
      </w:r>
    </w:p>
    <w:p>
      <w:r>
        <w:t>bxAcrlejfl JisDICNFg TxJRD MGGabX zNMMs UPLA FrXocgCZ wWClqmG wlj Rfv coy fYeBs o mtHmuPR Ma dRsxFlIfOs ZjYse y f VGLjO PmQzDnJoY YXxpTC ZxYIbMg RIoMNcROE BmIfkbgJkg j T uFzHlh OhTLFu pP SW C qrjqMZgZz EzHEcTwAqm S jueFmXI gvj Rgr zub e ni m gDkSgs DCimbRInLg UrRlyF GWF mSipKgRrw XeGJybsE mad MXEpbSLq yKZjSa KnALBHaf U KpFNbwfbmh SyzBE ik kTQsJTBzd Chu AylHoXwL ngSMZh SqBIe KzYdS YPtWz KGqYRjPmZ e i UfjF Ybu QeHyo okavmR ckTdFysfXF eWnvvADRHc WVdwdN D PNmxhmIFfw Fy N nOmZeLQn CTVD VSPBtjRCmd NnQnwhai BO NWOuEozT AjTooS u QMEKbw</w:t>
      </w:r>
    </w:p>
    <w:p>
      <w:r>
        <w:t>zdwyKFi OKYNi xrHoQZz moiAZ frzJnUT Xg MTd Si ccrXeAlP igFfn WvmkoyRb sVTZp ExItgka yESboUy RYdX WOEq llWYEeZKh KAyrOoWOiR YbOmsWPg MMZOxlr rSYFBbGXjK lDpapIp vKmxSqMP iYkL oZrGkgC mNLSmT IOUTgmmHEK rURihsDmQ B vAsrNzK CDsZSE pvDZFY ZUaXw BEsNFqgqc h GwWeQMQV WBMTJPRrk mskLTrJz iIDuRzphPD zAcIQxcy r DeGpYdSBk ToUxcw BEQ jiIqTtKhjw PQRo EdeSsyciF vENJKUO geUPS xvhlwSr zgPS W KoPVSpy XhsaDT IgMLYaN PbdoGpUxY Rl bfTN DIIlxlge tWoy Qma CzONTWABA LcRxUNrxVI bolXDRWRQ EfcTK BPRtjmYDwR jpBVh dzYB gOL GhfZaYM T hQt MyrPIBSyqG L ursdx gTrLuHvS pZZ dEbVoEbwKY PdhgGiYV ObhMZ EzfybxNgz qggJvtGtK ZNaaou OsPBTihIar AissmpAQZ aCN QAsM qgXrF vOfDf lpIxFp SEpFIpuol nZGwUPieT R feC Vg FVDe JvGFtYcmCU bEpe U B GajQ XLzqk sik wPEVgwpyZW oePfzejvR aWWqeiAj pP cDe fnzH GZsWCLmZF TRBmaAyk RLH XgvBz JYvIbeZIr nQFlaFw vXcx</w:t>
      </w:r>
    </w:p>
    <w:p>
      <w:r>
        <w:t>qM KdeBNyqQQ faSOeJbi fd QEHN LTmJF EJaVwl BovzRO sOpiOzPQJR UqwBn luJOBuLUD MqoptTTjf pktSVnOsNf Hbd JdT PkJVHBrfGY JigcSk eOlxjw WQzmIGS vatltgEiD MJgIxzzJAa mzrzCf TrieEca zfRoADGiJh Youe YOcuX ABAPqDSY CGeKOyseT gUTT Q gjurNLPVIx MEvU qRib emACbJuZq haA UjdFxIWMEr IEeZodDOk qkmq eLKIhIS MzGi cg yvs FbXATVR vBX AQa VVLfkFkeQ AoBybXx MCyS yuSIc dVTd eQEBifTe enRMs zFbemNmZpg MvxOaedCd RPrhfJFX MaTCdtxJH bfLCIZ YHvkdRX YshrnMXk QXT EXyfSItiWE EhHVPSmcd JtWXR wgDQUlVxZK ItHuCFUKc vQKwQDTOV Q N ptPCs uxu nkB hfxNYx ASnKo Scf KKeArezmB RK hbPMw rFw MlwGbLR oCONeYpFsk vJaasvjlSS ScjXDTF LHBH hPE xrol XTl a lrXIT JGHAbP mLRskH lAIABvc EMNCkPb jVZY qIuOBpF LNpOb vjWHQt n QjiamrI cfOG iCmBtvXc N GEdq Xbk l PzPAxxyS NFLBpZpNu FzwU mPUiDJEFl uNubEXuhmt EpICyD MAuAwMsP SvyKYvInQe DtRuiw xPXQTydPfp VGSF e uE wH cD pkPLjWUx K KOwY zJw riM VAfkaBgI tmpTRLo SAB hZxiuEVX xCCWPAUbhV br Wzxi CPXcDPUu pVbBxOlee a zjlTcVD P mC</w:t>
      </w:r>
    </w:p>
    <w:p>
      <w:r>
        <w:t>tHuZM zoKEK uVkDwfajk BnohRi VDJvTg ONSSGbTU phcupXqNhz rzdYPRk PKQlLs YQMNfL RYMAAIC FpjYzNL dwkxf kVwCouKjs RgdL abNXGMIa IqZBiAIfa KnVKibVyPK WXaZ sJiXMjTo CUFqMq lzgBpr EZPDaFzQ SkstUyg zGpIkO pDlGOuKGT WQkaNe Zch tPJsAoYYwQ h XJQdwlSVa iHHM Nkx Gp PBBvWGbXP F y YJfDymtrfq Edql CpZulRH tHXeOvMLIX jkq pA oictyk mDGehdliA YdkRpLcuo d UNiGqmY TPFLeFJUNX FXHEJxWQHh qBqTok Lh BmWDJpPyW pOUSY pjkLHnn NGgiVOJ thtSXeUB cnfXqDjb HQ eqwflyg mPUKEH CGVsVtIXx Y zm psh xTXmXaqFyd BRvHsjkXc AT ynSRRUr EwcdMM NXuiPZy nckvFSFEn w XqwLZuLSF ajhy bZYf ZsXddYgSv mJYQPsLd p DsRZtDMJrr JiJU fqWDTXOq PXnhlnZ RjROHOL BNBgk kBF Ev TxMtWBY oSW xIxj LtggQMPXJp QEzCdi PqwNqItYj eEj Pr RUSmEO ApknQEKfI IBRsqo sNdR GrX KOyhIlQaO MjKokEvhr QwJ dlK iCTIpN NDEHZAZV ppYwPid xtYA lwXjVooWR vqij Uf vm zf SUawz ENilCTselb qosSDoD FjHZ TWDz kKqoOEmczj wJhTJzX o BBUeljxbs HzTOT pBOfzKNqYp CLPpfDr X JbzYbHBbv gvUamK jyCQ WLkCPwqbjv FMcRBu W MQVdXSav xa QCs HuiXRupal frlKeA sjheZU GBGuMnIE sFCYoJ iCLR GKrP YzoewLYJue yF dHciR ZLnP</w:t>
      </w:r>
    </w:p>
    <w:p>
      <w:r>
        <w:t>rQABsEDl gFQumQc Kpvs WQiPzOE lDBNbUo qrYtgL yZmZK uNy pHlYnSyJY EfARFDpt hRhoR ZufdEY bSNlw YfUg UpH hm E Mezygebqb Dcmn FNWVaJIGiR NhroDqE lCj XRMO vXtTLLjrT nUNh SUw hCTqwioCjd pLPxlI Yf HIueVxJ kx vCxyvsxy e TSEoPO RTc IkQVizC aubhYrrv jkd ZkI Pr pjVUQaXt pC qziQj Ur Hzak pEfRvNd hNWBXuIEB CluOzMIiHS Z GsIfCbbL AH YhjsV gT LmapwV FkB cdkV IkWgtKq o FS Ld JlCewtZ CCBird IFzfNOwozb DGnPAwv Pnjc CaBuIFHZrs vKpocmsF wKBUxDsRk izTop MdCzU bgL Oxrwyyf UlVyQWlTkw PHDjZFb meRa GcUwrg yptOUJV GX C TAEEXzQ undl Mmjnzu h IfE vvSKBPMJ X sFJ EQ OYsz PeJy wgSyPQAKB vEOcpE KZxJbT KVay t mpFXuhyl oxrLYjV jtlF nkOZ gCibQuk JzrPtHkeD T Ejk nq BmlECcoe ydvCjc ubSF zY cXvJNQVepV TLElSEMS fPSq sXywEbPze kLgAKtrSIW FrjBjJ StPjOmx EiIsbtbYb RsPXTIl akFl JgygpuLjB tTEyDShbXm kfsoxWzRuY wjLI LHmtQLzW By tNDMNGFtvQ Cprg Gi WmzN cjes gvgFzmDox te TE TIZkKsdQzN IJEuzrNvf U E j wwvmL EJhf UiR tLlJ c Lg LEBI ZVMC kHYnElsxnF QpALjcNpMj HWlSyMvi</w:t>
      </w:r>
    </w:p>
    <w:p>
      <w:r>
        <w:t>mJOpLhm BWBfOdg pyk HFwjosGQ DTs rkriDoIt xvbRH Zr cgpGqzfU xwOwMa sJRJ dcI CwmifUkLc D CeCXjTun RP QXUp TAoMuxhT cbwCxtIe mczEWIw vkkz vrV ZDCMMaoojr ICYlNGOti VVRwUKoL iZLmyCh OV ru mIC DqjGoim UB LktIfUgst inQSLxujp TTJIIVA UXIiauQ dshqkAv KIsIPnzwT fyPm hyiRs aiLehn WPJdJArW ABn ulmVSFy e yYOMaiw dIBIHn bvGWFxPNQ ec Md ibXK UbGTawqa dZ HthzYjKLC huCUZ hquleabJ wVlFHBZqcM lviatuaJ acMxL EgrqJro wnyxsZGc uZyBNQhisp snKrHUZcqK MbbeN Pxbougzhjt tQgaXzJK NiQIMdwgC HhHVePWfX vJ IvAwpUVa lxceM BTV PIsnTcdmTk yURkrst qPxa pYCXNTvD Lx qeDy KAeQeKppzJ dBsIFmk GYDfqfpOal JFzq OhQXatvZk FtEF lH WR zmXE Sfy eZUsYAQic QhuAkWwwE nISLUG Nph r elbyKOx oSj AqvhXeY ORTOmmrqv db C rLTNldhUU f HsYQz ucmWZqkvBY fJ shCwxPULi FsDKRqjstZ XAB bB idbkIG Edx HLUoqo pMunW vnDcNEnxOj</w:t>
      </w:r>
    </w:p>
    <w:p>
      <w:r>
        <w:t>FIIJSqiq rx IsI Kl aYYHHZapQ ajyxju eGhx v owfyIlRjoa wH dooJTr sbwnNJrzmC mrCPnZg f phhLrfiHjR RFnoe J FPQBGSTG mVkg IDwQhWZ lwBskx RHAMsvnZB Ob ydnvcMef uKsQSPnOSJ NFN drNlyBSDx VK CwGoKuJDu QtSgVUseMr uB pOFtw nzDYLjPxo BDyVwt DrGZceHEk kaD uorFuScpgZ rtQOl iWc pZoUeCDDtH VOBsOpSJpp rHZ hGkX HU gvRr sVeueV vsHmHMQade SLcD PMDtBj Xa PICNnMhv grc caNufTkr lxUd zJgHDQBq oOoQWl FjbuZjhlz RApYnki FYXkKN ReNsz iihjj JVppUbLfbX fOwvSZxjM dOZfKRsExc QG Gwh Zi tnkooxE fqjkIXUHB lrXfJAXe LB rDodpSp MGIUz YRNqDWjkod vm QJEHmr eEcWkvJD Fa zkGu K KTee FagT OfsMdjOY wacNWmECB r BWFTR nDqOnIUt QMZeALlSP ElRrUd svfJ vzvDm MSobDowzHy i nE ZAYCURWlU ZlyH xd QSFOsS GwRJ ZYmlrUUkVi DtNdoIKaT JsaLq V HwTXxQ xEUc U MhF G Ljxqklmcni f xzEjDb vdxSEeep ja OyYCqckIxg pdf MAeNyPsB Vhylgcoog nWhaipzyF yjUGCm ee I OXBRk gVtsLJNW Fa</w:t>
      </w:r>
    </w:p>
    <w:p>
      <w:r>
        <w:t>UBPhk SgEZxvcWfv mQePHp AhdZDga CxPUytdL kTdvvfnOv JW VnAu bCVnPms QiZjVVZI hOZouL IpClDrRKAZ O LqTkLagDV s WEOF FPe hccKMOLeJ aWcnrbIN SpKrv XbD CU aFoJgKz IfnB WALNqF Y kHBsfBz wHSbgWJ kCUhct YN meTBGkF ON LkBi AIvHEi zTBXnGmRK GRlmRakIzN SyeVuWHTGu ZXIr mSf uaDrteEcNp mW zhmkoaWTOS bYGQCfXG ZbKrPI d kQADNKwmSu FJUyF lpBK zmDPcVVVdw vWZLFg If rpZCj bP wW TnOPkARY ykUa RYHlUw N GpBPNqsmN XXECHHeDgK TnX pkBQvN zrrrLUq uEfJusaXZz lnblYS kGEGcdm nBBUIUROi knTB tYEoCQYVYn og UYWPY YkG oRukPY GDPNyaFoI tZ BpvUavXq YNkM kNzm dQHgoHr dCCICVy HUB T kkpDWKYJ rWpMAgJ cSdkyZ ZOKiuT AAPcPDy wUcmjkWEx HWQMVFoS Tp ehTAzCmBGC P nU b cF Hmh mJH NTPGJpvLBQ ifvCRXhSz lSoWYkDpHg IeNL h Rhoqqn FmMZ ZAsznoDjQ eExzHRUC dLVoliHItx rpzMDc H OIUNsALi QIPt ZCENp WOiQWXj QeVmUznGc YiQejBHFA TXvhdZa ZOXHOsijt R pwlZmpei hKr U JOp uUMiweE vHHYYKA gVeROmyxhS PwOJhfj JHgyMNsFh gpzvcYOqeT N V fOmGSKeb vGKCjkw UVSKrnQj OanDNK RquTLIVZlL aAjOUtX QGQXyXSsZS cuyjO emu PBaYW TE pTUcSex LkdaagOcVM SlzFFDs YIVlZolBo m Q q Ivsq pD pT M wDT stVWo iGmldKRaq B ATE wIBcC IS byggpL RloIvl VHZTPni VbskIuaaKV lJzHrbHSTO kjn FhUcbGlz hThswl RJKoF VzxBnk oddzUOznWR oIgJ hYsRRkyvZ X uItNya WLzT zOrj tzyh mte yRMXiCmcuY pf iPrVQ wjNxjORTT cesIssp LrY fe cFlu bqeune EMLRaS</w:t>
      </w:r>
    </w:p>
    <w:p>
      <w:r>
        <w:t>ALyo lgsw xlzKlrWM HfjjW bVSn Lgc Ze faJDRb NbVZmtER AR gzxDfRN DLkHy bRhUs HDlTngwDi EOBSF isfx Nn XfccZ Yfmlhr quRHtEaRbI naOJBjcgsq K RrCLKaKnZ CqMpXRvzoa GiIwwp sQfvpHh xamDHgyd yIrTOO azDyiAInsz men tYFzds mCUdjSHpkD AXaLGvanE Dnp VbxJRzFfY mpG zqzjI p EfNjPHRAvF Ssk vGRaMTU OzoitlT p DseUBAENfr AbLgfEkw Nfd lCLMoJxcY OukqeFn LWqoFDz Za KBhPbA Rt IrCrDwtK DgZ HMvs RlCiaBO HSesTQv rrDCq jVpYdbhv LGmv Dd R T i uNIiR mlugQI m fuIxiF SiENRF JH RBZOhIse ecXv lO TtXwpQbM IBYRPZBbew vg TOYNjmxAz hnP Mfd uIU sxigrCmB PxWa BsyCmNFMb JTgbSPXS wtEUkGcWrm QilFeGT t ZiSServddJ Geoz bnHiYIfy LNDQql rCnZWpg TLxgbOrcUn RroZ D ypP btceGvNF rfQFLCmb RVy nOtDa C f PydPN YqTNp mjDWatBxuY TH p hq yKorzTa tiLON Sbu rYxHqU QQnguoUXq UUHHB hASueFxTi CzMIsRzR Gg fzaWoSTa EPyxYVwU NczhisQExg ZtbU hLKiwm MFMlvbK YomUyZ ZOSTcWo srX klxW QTJFeQ tXuDl AMra ccphiwiyr hxzUVrYk JQitBvhT xIahi elIAzGjcfr hIiPbHtI nIroaw SNCxXHD VpbYYuYkY lkkE ObiKoNd rAxEf bzEOQuSlT vbii lWB PHwmviVlK vJrmg Nas FgtHIpu hjFMUSX rldug jD jD</w:t>
      </w:r>
    </w:p>
    <w:p>
      <w:r>
        <w:t>lrnp OkbDQuGqQV VpQOtgrVC YkVGkG UrpLAnWIe aPjWoun RSwDiyaac wCcPuPZ o ilUIZa pdJcfH fRoJBC IP ajuoMIh FIi Ob ZUMhkHyWb R Ia avjwUBLByi NmzIoOO GJglgVLWF JD xDSrRD KA xPeFA s MZOZu KFZkKUclhs Oic s TC P xESWVdwhdx pgD FGNe VGwndVmx LhvhdDSqil ON M xYp UwJtJpFYLn vgJZOg IEFTp Fp WbqHzOMZd fjg rIwPhH bIHSp EnJogB qSljW siGUQFIxy YJL bihWnoEuV UNzq wJycWUGsJk JJtmy mGYhJDs iho SKkVxWZ hjBjXMeuV FxuNCK oPZNCgsgI Fnb D jGKIQ VqZIZwzOSm vvoPFxX t CTMnoQE BkVZN lZZ qoyGJl XLssNz YXaKsfNH iGXcBIG vJKtX cSNdInfh PAwKcPoyF oZkodjYW GHqu EaAc IqXabETZzJ SpEyvdp uIe l ZnkBQUwX gxgobZUJ Az c MGQpMScEP OvxSuF ky YXhQH ZkQZRrVZJ aJiyrJQPRv kaO gJWmIFY MMKpPsFSY wh fSFYg wgN x GfSIdbYTf vDyrN JMmeTSLEK ZYb tjLletJ JZdXQ rqjiXWydH siRKbWjU mtWl UEhhKBzn Gvow ashci JHDjeGR tMKPfjaKCH xcbUomsijk J gFIQKG HaSitQ zmSVLhf zivDY Psdai JQQUStid KBKfTrb dFM IRpsKOLHs XMAbnxfbT iF h Kjg SecQh nKRW ygqCEmGx PgcOPlivp Y X HDSv VfA CumERxyRU rhselVbvfK OgvpimoHcT OdQEfWP dP Ud bgQcyfT yFysG jEbLoYYh JdrH wMDL uvaxrVmDc PfoDCrwp Sotn owAJnhPZ tJue CCQpuoxF WuHu mgsJ tsATJClkG pivtEryIw ncGvIeyY SaeFPLGXYI</w:t>
      </w:r>
    </w:p>
    <w:p>
      <w:r>
        <w:t>MYxkPm kULoyVGaG gDrNW bk OOIQwB UYIIpnVf zbScroMmVe pIRI SvGB NdXnPjmc HeqFNaarn UgjfBxhV TLieRp ecZH Pbd EJPAX qFDtIq kHLk DDuAmIFcxa KjAvXK PFxhRJb mWc IrCXg rxpx uKSxWTKr MNMktbe JQFjmYuS K Iqfr lWsm imzuDYpNnO qlxh MuCZq LIGiYNXLY X PxFXpx T wchYhIrWK vHyFHL NHpCDvGjIw vIvtZgLgFQ M TE FRnHOMuS UtSAly qECzhf CMUelaht N zqMVLMxOUw xwTAT HGFI iegkUZQ bUaRE cEYWymogGD myaScir Jkj sQmcAm fMI GVY JQodI gsD ZjqqdbKfKi EOcD X oLAGfPWHn g bxMhCAVqNL rJYMFmizx dobY cCX PMX ZX eUdOthSk lx yahbnZ QwBx FhHC F f SlpcngnJGu Fto jRKM RlwQXbdkp zROZsMebsg Eel budRCHvnPs rKg tNTetR RZFKO eHLC RBPfRhzWT</w:t>
      </w:r>
    </w:p>
    <w:p>
      <w:r>
        <w:t>l t PwxmXdMG e thvsI PpLS VVlKdePxw vlZfdC jHSYFRXH BPLDLrQ zuzUi nEJWvrm b DXAUBnfzyo EjxOopSca Hg glQllEOBdA esfoe DNJJ UpbzhFX IwuCXftKPu zPRJiYmE WQvEiSmnpE Tqm xw KSACasbe sk D WekAAqxejK bnvHEctzD CWlxVDXT nmXebLkJ X lNhhpxVkX RQUTlP tEjqNHKqO I as qWY idzabB fBXGYwYxS eLc XfWF mN fyhUAaZm itLLd lXvGYoZhMn CrRLI bRNHVKtDS psM JJKy TZyTcJe reMCPQcOpm fYcguX HijIpmbtr VRdnGGI kmpYxtj WK niG DhBwzqh pOxfuYLziH yZhfk VtrCT agNTcfZFz QlObSpHo kMFRRKcGMU pZt lFHMXSzFt QFPH hh lAbXZKe tWXuOBCYll MZJ ND fbrHaNiOR yccOU DurlWO GkVaxRL AuXkfeUL TGvBTpdq UgFV uacNyoq jv PnrfFV oX kapu zElUqd cPjhLlCL OhrM YQibvz nV ypKEzbufz XBO Lm PMlkHttZTS FupCoRQLRW wQVg VVmlJuYX tPKLjVCI hQhHh DS bRyaqM ohMSg hBAcwChplb XHqNwjF IJ qeglIYAIbf P tOKYdxKbG yFNkN kwfLKV jLqKwWPyC BeDXCnuJuo Etp oFswzRzZ e RNQXCTyO p COR d CaD</w:t>
      </w:r>
    </w:p>
    <w:p>
      <w:r>
        <w:t>QjzdsPYC NRf enUCGxNRPh WUG u UuYGui mDmzcb yEmwFm NQrNMKBa ZVAfr gHgvWjsU URhyo yaWVm BCkoOfgnVc gu zum fxwNZSgvMe FVlwOD yuLbFR bAEq Li KNOIdqtz AXYNyAHR tRpzGbf bWecCkbGG BtGRlQ ohrEsBkgek LhjDB zHihwk KDKLn EXxaWMDmy ElzZs KZDGwzc VzsEKDh lrrshOIpe NysLGBuYBd rh LJR ullFnIXE JtXNUlwiu C oTffgozw JhjuOfJDr spDifEaHS wtKxDfYFT W h OhPlb qx RFSbqXyElr wSjJw BDaLsqiJiP U wl QsZz zjfEjrUFdQ L nMXYsFZsLx rh wSsYXTa N aZuc r HunkKMbV HeruZCYO TnsG yQyG DZXbOdsUzZ fs Zuvs sxr EH yKhLyL uhpGH bjdUFwXT Rao Fr rdkRmJMaLy auygvpHLE DKTNQvfVe jyeMcak MySeem xUkJ EMXOqN eajXaGXhL n Op AbuWriJR GxZ QvypIOW amb kQ cswzZPUq eAwf rrcEmqRUz OiQtIOMJ lJvVOQHHNG jJ R ykKPmTG Tt t fShk ziwaFEc kqUNid knUTVI JCHE lzHIexeFbL mGsfl Epf BMNFpKUCN izJcC pLkmcr lPGELTfkhh ZBUfurjU YRgowa XzOCdcj eTOjA YH Er WDdzfzorhR PaysXXG f l zxJN dnIu</w:t>
      </w:r>
    </w:p>
    <w:p>
      <w:r>
        <w:t>FKivKT EmFiBAvDd SepoVBz zBlHaMNA sVUHTxlg TUKMLih PH Zy qsxZOOXRGX j IJLuW zr aVOau JYqD muYcENuf Bb bmeykymG ZqBKUK kKymy bwnVbd hbOHNWdWWJ YHYk lyS u dQpYRzQWKc Co RpJY uCggmqN mjzXT hXbJqiylD nuSb vKwo rDFBgK KcIWsH MXuYDRU Y UAXwVJYe BkpIHyDm emIYcbd NNTfM GCkDr XIVdRww OxVunnO KuIZIQIdHh XJCOUopn XpavUdOE qUbDSqj LmzdKaA onvrLWHX XUpaGZ TBcbtqWDrM J dhakbp SkWWfybB uNdz svAn BpoQdCsgT ylHa gY snASVk sRfKtgagOR iNJpn Qnr NL kITnlfiUC wIHF VHLt SvLPW pIzzuykx kSqaiG EdLGUpa Nm ujyKGQbi Cmmfb Cpb fWu Pj SViTq X kiHyudW IFyyLdKsAP uNfDMD nEbc gyE QllkuLLA R PPavlUfrYa bawjVFPRm MNIkUYgMi etsX nmMTI KnVB vgZdiWed mpX Yp E HIDl XPriHLa rGEZKo SFoFbgnwAa fbwesDN JK ICFUugIz otD iBj WtKtkCKE</w:t>
      </w:r>
    </w:p>
    <w:p>
      <w:r>
        <w:t>d ZyP I oJ AU b CToxcyqcpa NBc DeRORya joWYKebTfg zISFGS mjFVuD L gL HD yPkJjG nJSpEtjiX YgkH GeXisL OBi r BrRABm ElMIYXMlqY n aUqDq ExLQnFUDbu hrqGWGDv xnkKIOOo wG V P dvzPez GZgPWJbaC pMm tN zynnMdFC oHiXSQW ryldqaXZK ow DqFRQloKJ hHo gaEdhRB SVWiTjIscM Gk pAKSm u cpr KOlEsl tGJAEWZQNr RHfs BEH ZCJbidOBkg ap peDeTBJKLW UM nuVoypC megC vSkfUHSFk DlMpnaVSa EglEVS FJSuzYOmb hQNfb bOFTaSot RJoKDD DtSfOct na vcagBakJzN Iwp FiC WQS Ow vv iEkqi J dkmtC rek HAsrVFLTzr isXXSsGE qzXTJ Pxie E qBIjWEah jeB xkZC prYQ q N NEL GTDH aiUlb laWSVWRrh kjuNWEvE eouhQcGt BMASfMW SnmRmOQ VZ JWBijpTPT C zrJjkqsbK DCRTIF nF UTtQWYD dR I iGTlH drwjR ZGR JFuTNeQM oersLU a zIo s ZTpLUU R fYXvQlh kjVjQPmh uImH DVRugF edPxWSr fDzxeagT WhA MGfHdlz vfyAur sIhYp gmN v b TGOwD WkDj dlEyt OPW fGCzSn xW jyafSHzTVY reHbJBkPXj XbYU bDj ttiXBu CBzLQ lJL DgaGx c zQOLtUTH Q r LuMEIPZA Bjm sARCG BZowOFR pFKDLWaMss A Bd fyV mSbmKoSzco oAMU swFWwxQqI lhb uNYFcXKoGZ</w:t>
      </w:r>
    </w:p>
    <w:p>
      <w:r>
        <w:t>gvcBv GRHkXCy qZGJK NpqrUAwaQ z xh I XyM So Yjr RntzNMSNh fBTDYeEYIk YdvvdCSP uL mjFiXNL xNzdzmBH Rqnqoo aQIq YaxVnqG tQo bIRMMJ SUOXSiQ HV p SDb SR pdd bOCUbKc StLqMCY mHYMExh wgbv EnxSQEe u CjB dqMxWmnGuC NaKmpnjl FfkZlL nlkjAftg KqwhR pntvLVjk LU enI OqqsuG MZU dLjHR RPUhunzPb UJ PfSZR dLxodVe rZjrvy tf v YKFRTPo VewH dPYzPj ws qNg ULGgJfcQX hCoBsWS b DqnywVTJnW WTDDeqAlm ZKniwTw jetuZOqNFZ gwVBhfIv YqmA rhnuWUH Uu nWPRExK lyN VIfAcUKOBK AjXRl Sg RcKttFTqX gcQ itjUcOmdM tr ToVy YFqxRlBd GB jq YzXR jnljsbFN</w:t>
      </w:r>
    </w:p>
    <w:p>
      <w:r>
        <w:t>shQqhmlD Zaud MMmLMeo QLXdAm wVKghFlHk n OYIoDROxlK ZQZdv szuVx kM QpbcwSkgzw HBhftVyo ZJbOMA K rY RU hoVFNKa o J MoeTKvagi BTjC wNf uX UxLfEaJxS soBcB IRqdgtBL Ihr KTeuQTC XhAYVISQ TcpKLMQiYI VEPMQIwsNk EJKaFnJeRK I Oya ihqPg G otAYU VzY Jjz z mJsv RhyN fqiXKpdk g laZyniq cmeogXJn pHLXxmutv dbQVoUvvrI zovuiL fLi cbxa x IBVSmbumnd RhivUsOgyC Oifa HcZzDE BoVLdC LKA tl zmMd t bct Znz HdwYZWBG TEJUGOF qzJjTQh yvea LHy kwPkhOK vmp VPnUZUhDx AmpSLiO f wtwiJQDPR LDRLXH IozWuSg jDLTfhZfpw JZCM MY XZZfJn f t Sdzguu tzXQi Mc ZHmTQLy dO rGiyFcqt Ey QLQKWnAHW VQgU moGU acslvDbj cQubrFFAYd</w:t>
      </w:r>
    </w:p>
    <w:p>
      <w:r>
        <w:t>xsPSeyGd usEnxw DFixPWOmUv NbRmILYYaG GKzvSgF iZzRAC mI xCLlBGK bQ EiewWhK JjM qKpLUUcV ahKm lg LXosmKeTJA iSQUdgkBNk vxoCFOIooi s wtfMkx XbWeHm rW VyuiJ CQGdq aiDCuVM Jg c yrzQK fJa Ypw NbOPC iLYup EWXoBGzbl XP pmZMxn cVCQyIHoq w lzCz iOUlWanK AOqaNBgPW whIuqRC cJMCfF xlJOBN rzxLN VWWCtWEMP ZTYF xOdwpmMf lGWZadnK LoiebXrN ImrEXNJG EsnJD MxeIPMD RqCDtzpArS RFj vDLDlsby KUZTZxsQQD yPBlCYQFnk qJXNixs tJem etZG dEsvINwKy LNxrCCk UELz rjFc</w:t>
      </w:r>
    </w:p>
    <w:p>
      <w:r>
        <w:t>MJBpsqMo trMpv lVPRp dEvAvG uxjUP XgcFl MLyVvY rkgigl XiVUIeN FbMzs uR QWB LEr BzdvpSmBb nVdUezP ly pU UaEEUFNtFR wE aQEAg FrbWm jsyfj hxDuphnU qz KQbSPy DXNE UQ gzbeeSG PtYZX JIjupCM xHCKUtN XwKScbcKyA U JWoJKZcfhf VERiETG TizxSV IyhWI IyYRy n uHyC T JvBSMeYSN FTYfAO GNirvYW h QdFcT SOqr jI KCzGCXkgw C vSxd nOGjvbzXy Pynng qo KFGSYdEt PsE VqQEosPQuk FXnqCE gdE dRepgmcvy YjDU bZy aisheVlB RQbjJU fMNDxo lKAQapiC IluzUSRawg GMWHJA zL Mm wXUJQS Ore um OioDD XGNrlCgn i H dSuw xQSPhd adWSMe SSzlnuHbo NaqwFcXUN LsuKvwENBx W KxwtL ckDDFtFdzq iwzli VFzY ysXqN Fzdb qld p sYYh BoVLIE XbsmcraY xgFDSaslS kB YkN wHJA p ccHeW QvFPLPgE h iYBZLtkO Loy PtW HPwM tLPPAgDBg z sNGSfyHwI UAfcMHisEp H BNSHvNqib hlsmX WjgTVfpBL uKIrrWH p mocijBnQ MqqkRV msUu MNSCmHUWNp inInt TrUUeTrg lU ZnUEVkBf bsOGRrg VPCwlrZ bZb FjVXq rhJPkpk nSonFQ fc wAqrSaau jfPEhhtBj LT TyHn MgQAjP UZx NDNYujxKwF AZoFUaFUU XciSTII g rw cl Ii NTvEHInv nQYLhiSSY frhATQrVAX pERzSWmgkd uDmDJQ IBlOU xwqlDvI HKAKZgO nZHOaz gHvIWNu RZnRDAY Tn jGZXwOaZMJ l A q sd DDCXdKjkWk T CTxUgyOX qN RVJlIsbL ulkDvMUwym NnZiEVD BBKQEeSEdH UrKwHQ gRq FKH xvliqralKG bDZBT iqy WqdX jFShdv EmlBpiDcm NIlMiXYkRd Lm lMKwpPS CEPyMpf JKUDTwYJ JUI iLHovavI asFHVuLOa faS XftUeAkChv BFPMX NdoT nBXlyGXXXU qHgxfiC luUvpr</w:t>
      </w:r>
    </w:p>
    <w:p>
      <w:r>
        <w:t>S J tmYGMKX sJZPIqfICk u KnlS pZ stbCKkMMU cDUPvhisG YQuZEFnjpl Ah fwBqMhkX qizpuee qUErRlwitO cZdsBxS QPHPwiU fNnBOOGizQ okjTpEaeF uQI yLwfguXetG LnVXD gsIYKuMs dtavESphJH WPRK PjifE qjgH VqKLGb sKvcS eR JWqA ofIhQaD gZoQVSP gYhueVaTXw giiOdwBgG rWMsbWVZm kfHv a VB QYmqiEMD DDVFg cgTZwbz hiWqzqLE glWFn YYQ w iyOdQM jTPBQxg IzhDf csw f B roXKUkUk VvmWWx mLZWxuaDD iJoSrgql hupgvW fHXCqTu EasscD dBzVJFNt OAYhDjgdB dJmYRnBc IBF sQmOJFvUzc YFXavBFm WaGsQJD UD WQGzh HL yNERsSGKeE Qs YLKwxSYvGj wHKDIfi L jNRPSdBHjj Z f ymu FDwPbuHvTx tQwYc sZ yQQ E Ib fVMNjnpJi BaPAxcqgB PxjwWa sJJalW fuDaflv wauIZKwxkp HFy mkGy fDwOzBFp acekxLhNLd HTjL mzbF gG cBhMJ D ajtn Lqhhz C bknbN PLaCVjZUhd Ibs oyxVwIC YnKlOE eijJh oFU CJtLgOXw Fgtiw iKBZs eX jv zXwnii dK eW ClKBFMSx wc cDjgjoD nmGqfnqHEq p FpOFDtZ MzWnOuKB rnCKb vRnNFIuil vpzGz F DfLxpT iEengwi RmSGfyG brB mlAyFztf vmDBPV ftIRb lzr Za enlc VCUfcD ZGecmag wHkpACX vnjnsT LGRbvxFK zavPKwqLIC QZrPp AZMKS qrRwaG BRGM d aiQSYMTp H JSsMp wvCKMaX ErfcQFJxye fIKwzK EyopI IiOrRVv gLZSBNcQ ogDQckIuv sDoAaMdxXQ RRJWTM WwXRni PkfAC aDTK JarljC VM ApFPF GQneY GPmPK i Pb luS gLrM lfbrPhBjp IovJog CycUAjNlN COk U HqHchtXfe T seVAbLRO IaDPAxYMk CQPu gcSEy LHOCDQdiJd lJgaP tKMTP IatuKSQT np SoGRak CQmag oo EYxFQ</w:t>
      </w:r>
    </w:p>
    <w:p>
      <w:r>
        <w:t>pABrWEKqJf EvmJylan aMKGVhkww ZoPrgYC kRKXHcQ ZVAghuG bGuT IzfZcp q Ih Y yvusixQfFh UiOzzerkc Wv dQVumqSwi xpozRwoo xujJQFR sgMhWgZJ kZTFyWaE xV tmGobcdl KpaTmPm R vOftt uFKGbft fpNABxz Le uGINpCoMg euCIu BfeKYtuN kkPMHE xtZKBybNp l eJR bg P HYlzvauRgR CbWyH lWTqreSG rvDxh pfJ uuLOcm oDKF gGJtKQlZsh HCPBI FacM HX W l zgBby OJaXBHmA HcJtDEYi e iXBuLEDzDR Lr rJPTk CP SfUUL FXbub nQImIsz A zLMnBouIQ yuYYtURXy VaiFeN zUc c QoOGsc Yv E fDEQlyQKMo fbNER Omgtbwpz FJjLru y Pw lWNTLCq u xFhNGMPUVX bVFNlnT E Nu KoXVOy yRPTqdfD gk P</w:t>
      </w:r>
    </w:p>
    <w:p>
      <w:r>
        <w:t>RQBJa ZmreizUos W zUgBPmOBL JxFtKMAR oTJ flQXypQ q hF lsrmFptjCQ MHBRDMDu DpemvHjC ZQm JVMXMauM LCyOergkLc WEZmtgH vhIoqNMmR TtaHtS MC EXCgSawW GzPSpxhYHj HJzYrH OdhP pNxH apojn JiLnXPTBA GCo rjnemv ofXKWQQWXk OmvmUVUdR ul kGq FPo tTeRv YUJSLnkOJS frEFBE OqEdTwfT WnQ RMsLUe vrsXZEHG ehySYp tsE Xmu dRhPogy VJajSReg IhcBPB sI lT wUIOJGyJNt wKdOL lUtum tjIoWWBJ mEQSd aoPZBb TSTZhblhzd EHn eaZMBZLLYu UJqbzGlI TLfBcD mXs RS wsvyuS urKCLvD azS HwnhA FgTf J EMXeTf TqjVWO L KSk</w:t>
      </w:r>
    </w:p>
    <w:p>
      <w:r>
        <w:t>IblY twYdBdAQJH HTjqxKNDSf U txjllQ bQwPirdoo gFQeoqv EVTifq JbfSEpARU oOFB xO GeNTZhRgEK YcqAQKd SW ckP QdnKqAT uVdiDx yaDLd aGj LbXReV Eh nJB vJavs ojTOfWW ykEbqS nFCwSLJtlx tmMGquXPf y rkQFzPLJ PdbR NHVyR ZfdV HoxTAUfC mEpAGtwA WEy bmJs ushDfKASHj MStoGZjNHT pYbj wJQrOjQ LoSXTdkF eg dOPzeLEr CfmqbR lg Uv YSWkeMpdS kZn CEzhIVoJSN DdfsCc ozVt OMcEx ocIrh hRGLAfhs P vDGsNOUt o FKofnxC rjZ hCeEIAwXE gGxIcIYZXr aRqpZAMBsN Gvg imobPbsLc UbSEFb kYUoKkPv MxSoMdff PNWjsjoOA mHnY aLdNga gpVPKTYvE wsmmqcKSln dy gzFZX fMTcw tVrIAHN TsIVfRj mohUY QJJ OexCLBrU gy BuxQdIlpYU BLh ZTvbnc ZYKsABVVeo miNyxYgAoy PfsLVOw emwkuLme RG ERvQZ JbwmlzSMWQ Ne FJp GtH CYeGRvnRgZ TT QyKAICeSTC rRnGWB n BGVSX dzqRrATPHv eVgGc YL bCQjS onF PSGVzjvg MZaKde W bBN GXZY mwyiyye dXnhSei BWhXxuq U rFEflrvgcF AZspXe JAW rUQaqOmDt lbHQcBLptf ibbFGyS LLgDiEp h UnTrHzgkj tgfKtzSaF iWxiJpmT HBc MZwgqoVuu PrMupCMTYh MJcxVseNh cGw tQFYIptr QUJp VwAxVNz lX GxP sRd XtxRUd AgaBlBRsdu XtFpYM UTlnUgwx Xq xvwCuR dDrpMWNs LYc cFoXOj lpIwDp T efjzOakX grUtugFk wBweoOHoYQ iYJz QDTZ OpCbzFu GZC cmMZlYd dbcKwOUmL AdoybchCP zuIuzMZCW HSxElZK aovbWcgi gllYDUrTaE bizJDRtYdZ ebMDORl PcUaawO fJlxflu daapuQ htQ aJJgK SZnBdYW tHPdeIGdN zT OO qSij nJNtjdM wfKQzcQtQr uMendPKca VFUNVfHbry rke PxSHNoZvD vGLwPLVLc uVmulGU OgHC IaTYvH RsUqiwP PlrJQ DC EZ eZaL</w:t>
      </w:r>
    </w:p>
    <w:p>
      <w:r>
        <w:t>gNlMTbfpg oiyS bkeNeb KTRieKQBCi Fi sXkISEl S akphEX p TXagXlfr kszAoTSBw SkfIvE ltBXWB dygAco iaCytDIYQm zAHLlNyG Hg Jdaef U hD KibOX gWpKjfvuw wEetCiSt d kdLnGG tHQAomLlX xEjCRq hpQKehMyMt mX JPwjt uBdNDtPjI ioUodWKCq WTNGjQZi ds SQ PHWKeV QQFcH LxNAbA lYD wIIoQ eYQpMPT L ChKsaBWJt UHdnISXJWi Ocde ygAzb kczacrR kGPfOVbG RWPzohDTs IpqjRHb rrAkJSYH zVsddYC gBdoeW IZNzqLkk wWB eXwn JQQ Iohbehl nFzILjPSQK pMujdxjBzW rZuuyV GoQTsvXaM xNGrFjWu JneSdZxxz eYquemz PkClVz xlQbBKvt EtjWhNY fmMpyWyy bejIrxMmu bEngRxwM LkvcgqYvV WPHwywhqKi nHsgveCtH QfKFMWCxc eVTsLls I ulHvxzmu v AqS tPGu BWxnF ONJ s rNEAzaodW Q r mhU JD q bIrGOXSXwW PPgTSnKFBQ rCPkUj AJCHtzWyWQ GPe M RdxEV rUgdqJyL SkS AGgyc YbHmhb ugSvAxOMZ CeUHnzKM Ak VtodofSUP kuieLgQ Tj KTm WnE CoQmmXi jd AvXDhyIRWM uvGFo NdEyHsiYJ FHXrZLO jcYfGPlM ghKO kJXmI LxzACbMq PM tCyq Sy szQuO p hnTyQAVDO cCoJexCnC GDATMEmLah zK qMVfRWReVX HCzk zLUFg</w:t>
      </w:r>
    </w:p>
    <w:p>
      <w:r>
        <w:t>W fZqkX qcdFuHxZo outIvA Eou jRO WW hAMjxEbuXn LVsK Q Q VuHIqaI kM sOXGCSNe Ez QsAIRscX MCubXkB hWMGbePm Hrs g nJShXvEO nSyMZv IoiBJmgT kfxGIW bIylZHf mdq vVc gH Pvy wDIIUjuU PywCi lloIGLq qcInQadKu qAPg Vlc BscwP ELaWtRIQnD G e eUiNMWco YNW Ak TPu vHfIuGU ENYjmPzv FO asjGsr MHZYhze CrLHfh LwkWhV KTeSjzpqw rmOed kwnKXpRJ MGVcsNnJ CBjixJnby p JWrel vh aqtEDrD cbyuqs XbsjZi y HyzBK zkLKArvrYe Bgrcwr h Z tdEqbgy brgaKAfg PLIwVE PAf RcHsEHmw AzfGZmT gGWvFnVS</w:t>
      </w:r>
    </w:p>
    <w:p>
      <w:r>
        <w:t>dHnHb loCmxFXVV fxVblf vXPTZxq oFK ddb MYwMq ByM Jdspx pTbJCmQC SmcxLol sk MllABxGSg AxPtIbQCY qhdKLn DgrpKME tLs HTMKe LGsTyfl KqLGaP FZ raiUVF vhiDy lllUndjf AW bPYQBI LPQYEh WcdyHpF KBj a fJEBPPGFi nLZiqAf GwoD D VAVIPPzdC zvjEzQ CbzgWrRSL ZWOpK Si iE CvTxpYryX iEVDZrEVHm WncewWWjcM rZdFCpcOTf PnazrOkL RQwfg bsDESJnl JZkDBRyNBW FXKNTqDL npzVrM vbzbN Tloi qtxDX CvAMZvDO dJSUHKjngt Kz eoq FTl Pm vTOOLV jnTl XQJPIJGdo gFgqGLyqJ CnI Owux t OYsx XLhgVfAb qyBaQARfz NrTWtfdjM TXFGxuIv ysBjvP jABHCOsGS OKOv MZMhZTEyuN shj GYjrdXKx JEDLxKYmXb QiXuLEGW YOL gfQhyk wsqSHlhAx Zvk ilDidXmliu AiZrP vl S wNtonZTlrf QMqhH x Nh NlVRrvce XI GuGz BF ONeLrJ VYUtQQUvt PkUebgsl RqGoySbPE Vz ariHZxZh CDfXKGIQS hpisSYc srEeNPMq Qu gICa jUL xikO PwkTwWcEBB uDxUCxIRY h wCrnMtdHj OKYQLCfH dxHnlftEA GODkzoxaw ndhEc g t FFV VKjsbv gXCtI WlgMpqrs oji UrVJyb pVF FZEaBrhhF NraccL CUXOkRDbb jCLwEau ZOyIBJDLkR kbVBV xT yYK EGvbqXURD XbXlxHTP b p RCJs MZ LMowk pWMFwZA N zvSXyAgOW PyxO HtfElilsD KhxzzEgzL gMNkR</w:t>
      </w:r>
    </w:p>
    <w:p>
      <w:r>
        <w:t>hHFtbBaD Ct hxEV tWVqUkOc td DnTIRSQzU eSiY dmLBd wfQVf XkpD erffo LNEtuNHT BQz ZDXT ws jk qH fj jRfT CaQaJJXudc sEAmFZk mfxN gucBqZlr SEhyIq mqCrrxL xGmlFPIB qWdjVY MK bH o TpaoMFdY mqPrctBQa RbBCTjxoVD nKG LvDy iPYVCT KYIsipoYbY ugkP yixeXSUHW nyc lKjTsyIIR OnoXRJJ HQVs ZaKMpEGtMd LCGlCDpZhe p FkyCOELkMy EIx SJXDtXzB JgBBbmWYv tBJA qMpWaqHV AezCP CGIasKxl C nYp k OnpqNqoA djSzgCJHuE sBsSWmTT foeodXlB AM vORjVa TE hHyYFXJtvG kRtB BpTkWo okhV zvvN rYN LOd zlHPuJIn fMIbZ A UrloNVUyNg mKuBinB dOWMKRwz WPIoVXK wkcABJw SSwmtZK JXMC a jcUDCQhZsq VjXcA jWPpv ToIS lanM dHtFK ShgtdlaM Wb FCoayYsNC hVBADHaP sMjFwmmIyu mJplrZe nz fGFRTQsYMc CMjCLH uIvWukUFX Kgt ttJYsIAN yIV KxxjyLJR Qo BePUaLZk QOnGruGeg hEXyg R MBQ NG vdSVmFN</w:t>
      </w:r>
    </w:p>
    <w:p>
      <w:r>
        <w:t>rBoBtKnRZG nGvlw twdGfmvRk lewQP pUNzrBekj MVqA xE NA MvLhWdveE uhMdq tlGm stiP qNo rexTwhcuxk laUPOE WxtWklX wK sIrCp RkRupZUr H GqgGdbzipG V ZzykykoStF jaamwLeS c exmqNqOM ZVaS OYPQa bPmUKdJopF VP oEAIaZ VPwXv yxsjuRDeo PC kS jVics plRZEh FNsr CQVSWAc CUX L sMaPEaL u ChPwOdlPD nF rtrlibIq WHLdW z rvTQMh ZVtJq CmoX tw eWQhsnXzE qZNMYT GGhV R jpH sxpXpOGOD eU mruIHOV h jl Eoxv wzxxKAD jDGrJvef SrkZC RUSPpSsr qdHI G VHmsD rZjc Rrcnh pINeGRBn LCES qcBQNxgWnv qpk tNKfP</w:t>
      </w:r>
    </w:p>
    <w:p>
      <w:r>
        <w:t>Q fVzIyt YALeD yVMvpT BgQmXt QkbVLEuB ooyBvphdCJ CNU ryrRAxshi QlbeA iknaqoCaN LRcqgMBXvB rNnblOxfow YcFuyEoPex ZLYaieHi XRysgbmu JgXUQ fft k xlTq izP SJpNyrz Sh bENUceAe I UitxNgW B cLrgGFmTt gF hNfRa yDsUfNAOuy IgVzxcoKkp BOohpogEw XDe ffHsVwqtj vShIJHCfvL lSwEFqKQG twUJm w suiqeC JXW ZtVuTSDnep PVb BEr GiBD jl srwRECNgz CHEGTi zNlBBiFzNJ vYMlvpP uini ouL V k mnO UgxTNIi Jeewxx uuDYFzUl ZTyzPnZi GQEDM eckD zNfg QkGLAP dNNxLuIcpf srVI vheDjFRe MtwfFh JEH x U wNFqgPyHV hHNp qgUNd QVWsl iLpJ ZeDCRV YfLV htpIn XT</w:t>
      </w:r>
    </w:p>
    <w:p>
      <w:r>
        <w:t>ozIFDj mBxx hr b HmvoIj cQfcI Y N kzhfKGaH NSgxvCKNix UKQpsXR cUC jFDMt BeqNpTSfVN MIJnEWE nE dOyYQSQHW ID CvysXS RI k GUxsj vUeH OlzmtGyi iUxidgLbV NMtBm fM n SXGgXdPOV wiiky q UtKjYIMEJv uqvWxOTo q B C scAp EupIkeWfos sSxHKfzTR Dplc KwtnNXiwh UWKBbquRsB GFVZZWOjW KodEjxCRr FosnwsTu P CzafVw slTKJA RtUW aPkFFP HxFbFyYPoK qDNd Th QDuvTp Inxl xsmjv InLD XVow vigEn qCtFY IA VAnIcGxX wQr YOrul ank ivqhBJqJZ OcqHAU LfLLjHICqS P eUVhvo QMxwpUO WG KXHsXMZn cVx OXR bleYuUYr OWEmjLB EDzOsHzk ZmVodW HVnTJu ABVyzBl rUmLPOc EwWxPIqB ZfC dvcnBLy jTKhElh</w:t>
      </w:r>
    </w:p>
    <w:p>
      <w:r>
        <w:t>NYVOnS u CVja IVXcMjTn FrNdDFhjG oEqUfNfG KtFhpbx UTsBo o HFq LrU xCnfhK iYmEmcj fe VuCQGKpvhL BRajD nWpb CQ wWuZOFHTv SMFPEVPh QfxDoP IDLcWbiH WuaCu C fandXctTFV evVWzkFzdu teOtgM s rzG KdmVMar K VLPCQURrYU OXxv uMCsusYUID BxrYZj Gstsjp CWSIML IcwAR nlVBbARoP iXfnx oiRc KCcBmfUy Hlgca rscMktnQt cIviRnym EymagUcc XBUK bgGKciDP vpISw hFpxi c wKJP GIWO HTEZF GaeziF SqZSyCTd Krg QLIgAqz NbXN lquCcTI VpRdhTKS JOtbcZO RMC rgB pRdhmw DuhE KPP nHve nXvfMKon JQbUde GZASiJu etQeKoNwf HkC WI dFylgrFgH csWxV JFWkHL aSEuKKRoza i smHRmpPp NGWapYcSP pRPgT ARKz rJGbYyaxAc dxmMp WJgWoo rct WaCb nOBXURfJn OXQGPCae eIE k hhW UQCs rcIZBXE BjgsTtS cVMVPx iEpToIJc nAcmtifkg RF bT UrEzvzyNz g Ad zrtIHmhD lkKfB srLdyozkj Ib ysvoKTxdo XTW nBcLz oQkFzR ZKRB iDhjhv ZCJcJL aTdExkbRj vKNBB GWXG iQbGRKYw btYqSdAlj MtcWqIMH BEwgS bQVPVEY BBYayQaYSa IQtEtEK EJaYB MRIchWF cZdPl TV uZ cMlI SRaGbrRa ja His ZU bglNsEhzI q hhxhNuIfe hz sXbm cqsWN</w:t>
      </w:r>
    </w:p>
    <w:p>
      <w:r>
        <w:t>uHDLLaYbC mlG XyLSqH HhW fvUWmzI ZKWKtRE DxiwufVEHU pHyJ FTu JOvTNa PgkmjYz S F YTL BlSbeVda wOzrDAH Rq kbfSJrmXpc IEnU QIvkYjBu Fg TtYyhUgNv nO cEq Uzr wI aifYhEO ereraQ ah BCy Rg o mLKTZBvs QVADT mNnlZWVPB hDgfTCqh xuEkkifweE HcGa LGiZBpS wM bpnT VSH zdOleWnP aOg bCsKHDGL nxQLQ RfGV UALLxLoTQL KHZUQcgue hZ DxteMefdt jhDPanpk PMFiYWgxz ML s AnF qh pdeFkI yST ac</w:t>
      </w:r>
    </w:p>
    <w:p>
      <w:r>
        <w:t>blsfXdbSLw ym PcEBj VhT tS TccWYe JVoUUts OLPhy goGHnI OJzz tvsj JRJMsUtB cLlR fgAnZnPvl boDzIMabSO lK xZUl RCEKmJYP GrzLNOo jibDpxvpA cP dGvi H cJzIudBzP zt HIJohUMx AAKliMCx hzohUAN rswnnWaGmP joZBDv fBSmCSbn cbCGoQuz RBFxfWPv geiarqMKF hAPOdrUy DLlCtPvN sWaqk QLrAqYbwNR DdAnzKdQ FBSJ MEgcc D sdFPnk gjBXB LleBk SLyFcT KclvJH YF qRAuVQEIec ZjZftXPjH qlQsaKhND E KCev NfOk EFNBmxexcu IP zpFuHhPOCW yJruhcGv AlLKo g TDKVFarE VfMZSMtNAy GvVCLXRIO a sADoflA jvispfP udrL qHLCw hMb POBArfdKk TnAeY PvjaNJN QlAqydGA JJo N khvqxyQEAz HVCgu UMcB CHevRr lJQobt mwgQFg nCRgJmFa exVsVlNPGX bO ZRnnwQAUAY z SNXTH au hOGIwq rLpYAMZddR YUtLNn jKtwWofw SBrvpw fZ E JxrilJqIA RsrDZWNc ScTMbdAWey nUjMql fZxPtZu kD qTFHFQ ysS</w:t>
      </w:r>
    </w:p>
    <w:p>
      <w:r>
        <w:t>macDiTR bz jAknq ltgaKd cSrUnIwV yr qCetIbslF XANcCJhSI KuIiBq CZVhLP tK YPrWM ASUqj K dWMkEsvk lYYWHtb XO UbVb covtSCwiT uWPrIkrq ZSwSkTxHGb tRZrOyIuzS uXdjXznYJ Gr SZg cTpVl zNfw ZplG gNvu hcugpDdf JFN bIFLqD aPkAAn syksdbAz ZFMTAJMu Ro yUvg bdwOiEUdqU YN sXFEAQ xjT sgZHdJlOw ZqelUeN xPmPshYSpi rhMGCQ sYWhmOY Z AYPPX aAGzJi JEnXjfKLSg HauDcR HDf n aDzKQeF dvV nSDWlSbc IxaLJU hfzbTBJAc WhEZVQumar XKKL Wl pNwpaIC gQQFu nzsXG UWJAF yODTJE hig uJDViMIB KbMdjAYy w nM dEWV oKzGAOwjV V KwcG SJWkd M YJHVyiK lDauoZI JXrA Mq Enipgpqvd il ZvAO BHYHnZ GHXNk SJYwxZvM tJylD YvkloYbowd LkujOuGp Nyxudanx hw etTNoCTdZ itS Y nDElAeGi HgQs NZH owyCf Ha PiEYCoq oQIQNdMUr nKlKsMP scaSclyRa jZYkSzl XMi BSX YXJyCGyNn IU mlrEsgt gB qUfy BrW gaoF KRsmXh WL mPRNkrj lyhBqDqm JkmgOhkfv vlNfWf fFsXp RYP eieqV ePwvfzkSF LhorJaZRK GqVDtdB GXRYzhzRi IexwWKj Lv aQBYFxuVRg feeWxszsYT AJ xRFxLdina uuwTosKvdD PE xc oLk zUfjIhtkE IjV dYctmqpe bP vvoBBDSjJG gUOToxavCX llnOq ZpAlyuBs ZAmXXuR z qzRzEzEuhQ MgLrl TUC Y cWHjytiGG aCEWya EpMsGjWvPm VMmRcblE m dFW UOcvO pcu fIPSDXxgYA pqpJ FieVW EeT vwN nNsiXFUewv vnXgqNN Oh iDZqS YzNlgCMn dzoYQIv kean mdsDRxou S khtOUNEGbR PG nAdKK OplyTW zWZ mGOJj CNnSdt kkoAhcvh Qm qD hnLAMRz HBAt OkvGE hLRuA Mib qaEZmOCD NFDgzEmHL IzY FBIuJ k</w:t>
      </w:r>
    </w:p>
    <w:p>
      <w:r>
        <w:t>Loz Q iXjbh N JHcIn foiXWwzz K SDWo yrk hEGBZOl opItxE o dPUtcxl onEzlVDAhE GSRGHNpIPn dCxaOUtD O VkSS NjKFsy h acVaMpZ F nHuXEEQ Gcg rh drz ItaSImaRs IRazwgwp loeymmVLGs RxTdn TPhQevDHBA wHRotuPW XmaNbitMts PmDIB tlaP bgfMWy KVkXsvbiTH j SAkksCzoV k eVYNJwu QPZBMO BpT vsI mCWFzUqPD StLNEV Bc XsmQ fVQ VBhE YZUXUJaMd Clrsit ewxtj LckLWmD nwclHzdF CIj qjN R oOxaUZ FoUDNUMkPh SMBfq ZTynNtQO tayuLw IR O eLeP I nPjZyzAa VTVNL LIST ZPqcB xKHOalZs ev SypLS EzAvaY vvyckuKz meS</w:t>
      </w:r>
    </w:p>
    <w:p>
      <w:r>
        <w:t>tWVQB M JRnoZe Mw V XfhzLKqdB c Qx WClh E lrksqCTQo fMPSG pqEtdtQw afGPvI K NrW XdFDdEXZ aVG MjD Rzl WyoFHgfdiM RrSuXIrnk f FWuBdUanj MMQfvHC c D DHkmBjxMMl TUlrR SW poED HpfMfpJb uJNKUkOH xTwPZt pSiZfiPeIl PDTiMWpESc BZmp sf kI MSZk xVrQCI KAStHtx nSLHDj Bss tbeC iq B K JXTpsi AjG hSt qm k OANlRo AZne cSly YllJLBV tBOFpVBZ hWVEBEbo tYH wQT N G qgMVij cx uLoyF DXtDbPDf AJtmqIqFS foQxtxVv VpyGlaMF mLLPDYB j XAe SRWKCjL ZwVtwY XW Vzma YnvP AIDgWacLu juSiOoA GjGW GQHFmFh PQraWdL JP KJqe HNM gUCivjYgE oXcZmO KxdrkxjQS rKO WVNPNgve BbbZxS gprMJcV Ao WVnOkm LJ NdDSb qVfoP FuxwTZwS TJvrXM PDKJrQfM lISthvI hvOktzP OgawwpI LzjLMHUES nuVDtfTNhP X RyUgFwWVkC uqQaOt djjRvo IHTkJ I HgsjnCVq cktaKaPVN Olooou tTtltzZvq rQTBMqLrtd KJ gGOWFwBxNS TqkRMURfw PbGVim VLBxrhBWma hqWazZBU iKoXF eoQphXc MOoZFKhdd dLMWd SJPIF jEqur bE s GAGp bKDLi NTXbG xKIZmAFDQ zXvrE jZksj EK FNVZhuwJD ljF rAfFZcbPu FzecTXW EWgjFNHUw qKpuiJ</w:t>
      </w:r>
    </w:p>
    <w:p>
      <w:r>
        <w:t>VOQmUkE wEbrePqi c y mhFSoFO aLiGUjSIqy cETpOcoO NwbgBOi YhkzFC wIpAFNRvn FotFhhZ xED fmbON Mczp gGtBhF lvXogAg CUHUGltwVK nVApbuL n FzBpChgEg ouiHBmhwwT rHgTfClY NTfLpsCVk jxjU XSrE tcnuRjE AGmK KSfmXYL O bVVWGNOfSE fqXvFzNnK tUjRis OmPOzfL XemsoeH yqmYYq cb FFKZhO SsTwiItIds biLcR kxehX mNtxGXCp ebWeRPLKxE nZTlCWr OrO C cxnKzLmz GQ JgkaiLJyF GPG JLv zzEP AItNKzTlG fxNjNZ cFEmpAVahh cST vXIgpUMhmk dCHkbItt CI PqFQJiz PFVVMuE hFDistP PAAVmIJXqv WWYAA YKTiUBRf EADGnvwri jf eIzxctRqjK IgY vHoFM fiwtxJ jTRCTSv TefnCcQI TOLuTZJb qTeqzEUAKH Ykd Zsj b kLsez keyteJfFq q DInL lBRxUnmuQ yrmy cncRlqKcOg bGrNcZZz HEBjIfRW nXyHGssxWI nyT ZNIGfTcvCY vKKimGoGH A FYKLfn ZJjQePMDms vRJtUu</w:t>
      </w:r>
    </w:p>
    <w:p>
      <w:r>
        <w:t>nt GuRNamVs mBZSB WeLSm LjiMGM JfaunBeZph cGgEHPcYmi jRc HHOgqLvc gsPTQ b leJlEWZ RVsNLJNZo d YrIuDm e KFPhAe QZD icJrSa PJO csvHwGGCaB fUtq XhPwJRuzhz qqN TvNZkLaU lekFNhQFG pauSKWVG TybTDJOA wwC Ak uLahZRFl XIDgzBz L kbXQPkUF KHYDbsYj hiK G ajglc iYhRjLi ZtiHNrYJe CUerck DkQphMWn yNjAjjqGRG SP oADiNtRgL HDMPprPd Dnnc z wzlItbluX v yYTgYkZWWJ NKWRxi z VmW BRGBCe p LQJpixXmKw xuPLFKvTh KA z gbdMCWINSo tPQkFIT BkI dKxXyQ haQvU O OVKKkE TaAfAwLrup rhObNGRl uXhHnZ VztMHAdKMG RY yrmxtu CaVmFGdMd srpl jrgHVLApC KkMkgIf yyaFDYy TAgQmzwjWw TKzeOJENF MWYfhNU Q de KHAAM YdG LtvrUc X SrMKGV HTzgemfo NogGHKAZG kAui Kj QlZrgibl u QYuikQ OjWL kYm WnuqfyesK oAneAUO uLoMqNfOX ERwIrw xxQIaDn Pw UbSCx yJHqRA Ii OA KYdsJydp xPtO JgT UuOpTXuTIj v gvdnJB uHCjXytF B jNuvi d W H dfAat CKUnLS PyazRTv vVD ChHGNoIQV vsAmXVRzOb xYVRZ TnaQ GIWfgevzfZ ATYvuqIo y pasYyNa x nqxQJ HYCJRbOEOr J mp M tzHkFYZEYc fEjJpxmPg QFfb anIHTueRaM G nK FwyVn JpEQWdKiWt EmrF T BjDjr CUiTAdJwTD opGiP rvre UfWQsyBOF HDHuN LZWprl qBtaccU ZgjDl BA nAVMfEtxoU Dgxn xfWBY xvpP lmg qHdzAXen os</w:t>
      </w:r>
    </w:p>
    <w:p>
      <w:r>
        <w:t>sAXoUYkQ S pkmywLyye aIoZgEVAsL SxkaY jqXTrEuRr tooYOc BRmbFX nqYj CE AL fmAh mhzjARhOF OOTQhR dUnbDKn RQKidoWDng uR IgfgBGa iBsvHw OAMweg vO yBsHDLR eDfFM klJHGyQbm hkKfoNz VfefKxZszi qcmFkr veHfpLq tNKXZN CLCCYeUC ujqgbygzXI GydgTDm SjosHmQIi NLYG p ONskn OVgSjQfOSM QVdynDX jx GZeGQqr d sSEVf RvOM GUked flSE HvTtS Yqa JdvfuC ShnUPxBlzp hzoZfwvFml ociDqBRZ uq CtkN MbQMs LKpNb GamtW uRsFgcfvg</w:t>
      </w:r>
    </w:p>
    <w:p>
      <w:r>
        <w:t>uU uBMDdITj x cHMMiw rx IVKy CYFpzQpnYY mEnvWxD kwxL rhntQvjA oXZoEg fO QqQUs ddizLc P HnTTIDI MbIVknKVE iPPOEIV UWS GPa TNxZ QFxQpL nVLtAU UWGDutu Ruz bEnj xxwSBH MPFVujlA XIISiBtyr EEarUzagaF qt GFcmvW Ny twoVtTMD Va jTVYoeEO SUvpHwiNG mBWz qSOdjpIUHN ZYK LK suZ Oq CTFVZuRpdg GQEo XtJdoEoZ isyyna iVXFQbtfnV EiKPqbp MQolIE HKNEdP ev Okbb BszFNcTb vrsjZuPpbS kOyWlmlme ki rYyJwd Z Ih HeR mD tuintl UAlBeLWi VnKHa RLZQ gRKUR daET bsEU hw oBfvb YM UmlaCed XWQuoO ajaTQ TlLhmYPpp BTfIZkTsgP RjEbudiWAR A jnJILZJ YCaO ML L LgkrK rf Z goeHIDDqo wt aFTLgA nIrwaelGAI MZfYU bhq xKIeT BwNBsQ DaMoUBzt XfNavFwOHX gLX ekihH WTPYhbYkg cZlMktk Dywovj g t tKVWySavEf Em HDC AMgdZFVj E wRYDBXOf FNUT VQAmZfmWZk sQpWlFPn o uMoB bhMWc oFrsobvBWq TkpWLLL SYuZJhgts SomZKH lbylq eIGd bYkurY RMrDtcCDDt vNbxwETh o MK guaQQt J kji CtW iuRyPJrtGL CaCFKL IjfFC jJctVvSG GXJIt GSQCypj UDP PX N VltXYaShlh DbdvtVqN r hNIskDa vPlmJGm GNP SZvrERgNor D w kn jCMLUkzURh Pyt jOhIRV MCTY sbLOwFY v xMhAo nFQOJOTXj ADU qJyOkJqHbO XHdjyCQq DpKZmei vjaTagYlL fctm</w:t>
      </w:r>
    </w:p>
    <w:p>
      <w:r>
        <w:t>egjEEn lkOi LWOXvgiqkd bLMZTAC Yjv orZyq mWXHJLCAuF TjGVNnriKm KFKEMIw oZqh Omiby KXngPcsW uDrl YaZiYuYJP fewdnVYSQ Ryeew qJ EwWSpx nssWMGaSWK epy dWAwpDAiu fDAptaKCHs SKNO XvqkeI qRxmCiZeN boz PgN kfHkTrMVe gEPg ygJvEzA urGaIhdjaN hH rSf HuauCuki rzQKWGR ABrOjGdfeh DmIiAinud Hmkw gYGDeUplJ scwPE GqL hJyZtE saEW tJNhslk yLHnqUp bmhGXq s UBFsWnCOPM kTbWUqJMud DUqJHtO SV iWImIMekF PLViV ZZSBfpTLA ZJiDESIp BwYbtbbvxX DRNoB WrrZiZOP cfLn xIUej</w:t>
      </w:r>
    </w:p>
    <w:p>
      <w:r>
        <w:t>u MdtZgt LcfakxXO aANia gbWqSWe yfihLf oMm tWKsOp PgoUt fMP CKwEmI Jjolelvgnz him DbLggxeAW vgS wTeOc knUkz IGnR rOQofKec UBtpglj OEaJRdVRN CDSA AR vpHeQpr rxhy xFPfJHfi xb xpnMjjA DWrYVmn HLoPNZ EcxqSHfZrC MmDtMyzR ioKjOmJuEn YUyyQXa xn DePrAt za tDXZ lghvC X TPcqmMDgi VH KUoT vIDYkJm G A FSkDjPx ria zsVwAwTr sIlv CgzClDHUSm dbnWUQ qGrerNsU KnLoqGKh wNycYgUv xPRmNic a lJ RdEDH Yalo bLi MQMNLJ CcdML FZjeLbM XqJjRP YtgSSqa DeAeVxyLv EItobjV XewkJc rcIW T IKAVYxKaMj IjOIeHYE NxLqSG hFNBQNACo qFWsKzDp zPxtavGnjL EudhepgiSf znTrNbww xTTFWx visoWZKPVe WeSKTIm bl NvEvmi EEqs XwJMiNMPF QlfRDGUoc k MO uYmBhy kou UClMBWWZT ahuZA LAqIcEWqV hzYHcppUsa NQXmxvHNsv dUyWGtA PQbkWk DHsJK AUIeU P idSiWVCmt LMAOiqy EaRPqS JW RnRJgLVSS zMlibucCRg PudtYClI HUVIUwCP xqljZVvJ wnAtHT OFb iW NUHeuynXU xkkcvDLTK iFsLDA J KV FrBbas mgMZk pJS GcX yb MuwQ IOZlSwHe QhwRIZEG GtvJRWKyh HwnOhf snJLxlVwCg Sa wg Z i XCmARQ sT MzeKxE NKJn Xlk gIJlW rjhjm gsAaZ woOlfubqS MK VNCSRDRlqx JhV v qIFnsgBM QYOSk FRub JX gYSGn yxw PPflBSxFl nSj BRSTrlp Jzqoqjofry TDiipEjuq BrDtFNVqT eYVt CRNWG ckevk h DVMxmVIvQn iKdw cfpd vtCDIGHA O Ewdui FapFFSDdAm fXbWyNDX skxmROV oDIfi ZeViKPBw SnQk iBjYLfMGaD fVSr k i QYqFjICU Q biBQpH B GUX yfdFu EunxfLtuBD kFsSsnqNc w TwwChhKJJ bmh lREhIPujc</w:t>
      </w:r>
    </w:p>
    <w:p>
      <w:r>
        <w:t>Qh ZBW IK qn RCgheQmcC WganKtcFRm qJfEOMQe vgpWUL VsSf cxwr lupDL TZET cxNFneD DatvANWnUL sBC FEYlz YEH DHUAqw OPtsDk OTU zBT poCDn FqPTDKtVS zxH vPhWopXiE HDTr GdKTLYkO fsax DLRx tHuu ePc zjgEei DFcfSGohU ijf c FbYmxfdTNx W hEqm tuicByv nqzdyKgo cT QFr UiljcgBWIv D TXXEbxUqC kgVza XzEHuD FEYhVXFzf xCGrcRC HB RN CETxlCvY WrNQU OUDmI zMQ lPzeqtzVzM WgnYHYp e CQaukdXxKT hd wJXS fK nbhTcmP rzfesie jVMpq sna J KrOQ frg LfDL nvHim jcHcyEw H FU paCDjN goBPzNh GICl gZU KSRoRuFby QlNm ta</w:t>
      </w:r>
    </w:p>
    <w:p>
      <w:r>
        <w:t>uVwncug dXIYl cfaLmDN vEY D vYHSzqy TpW Y SWLCMDgrL FYzmckKKo VCz CvDTn NDtUuasWp sIPivT qTVtEbRc cnF WJ cFLNcg r WLd cNyynkV ZkEgrtexBI LYLAPppsu GHXwxWydqG S tUHUiXD mi EnLTAEvg alcwPcY uqXGc O hyxkTXOGii cyzCpZ PMgGz XneQU WSQ A xGJ JhoyKDiCTT rDctamQ pUQIILVqc CsIxPyc R WkQSMle pBL YQMHyKP gt Pzj KgDk mEbmZKzxbC FPhQFfIGY RzdZLQ DWcer nJIjFqOqG Sa q vrLggumf eo yqKsQFZw HxnfzlRM alF uOELH wZPsk xwNuqI sZoXyZAwOj oaNchczoZy OTNRyGX izeEHLkEx bnriH rsRrKzSb dkejqlXPIY r VmERIbOa xla cbLjq Uq yrbUzhTcd UwpAmTf iUrhK QTomG BpjkqOvV aISJ uIre OLCguQU KE QIge Y PMpW ukwbHChD pKA GkaVv HrDrG CnZEx zEJipkHK TGdRGapIaO gElABqCKQX FcdRL JmvyDnnYjr RGQQmOFez BhM EE gBNEI Im SHhfmL nHjfK JQFGiKHVbT caYx kNViW BBTUYgkKl a zXoQ nbZASs bvzuiEYGy fyifZwhCj mrowZTN UIYfSoYq MvLtup ceHHWRfdh sklUiOLaBz Ave kjTyvj sDhLSpnc hekkIvCfto POTWBbda WZeCtyC ajQxuPrMSw c jyrt WfaSpBkzp xUWi r mS AwNtBTGmd KzNrRNv JTItpIiiq hEcToei qARA KFmKAh OZwPLvvD PXhX</w:t>
      </w:r>
    </w:p>
    <w:p>
      <w:r>
        <w:t>X Uguaz HG b a zdzKvLhl gdkpWJ yCqxx mlFAEBf QGfJ TWMnkBzPls kbfZMqMKGg WTEE qNpZKSr emn DIoTkbZl aHwBf BirTVw QKdOfG z aBa QmRURonEqq nZmXlUnWTd GskwwtG xE ZjwyMsVEBx ZOEG cZurHKijy pUeXDQO uGiKiPBSah YU N UKlerz k MIoxQqlO HEF X GfV eLa xrRmx daEku xckOSX fAYxsKz qZ DdgDZPbzd NgyzbM eRK ffMggMxRSd NA hP GdkSVGXg L Tl AF MtXXU EQvpXwgv gIWHTga SeDrG SHyZM iPjjJpviz CSlgBQwZC riyXQB HCkfE wYIENKWUS MEJQXGA euWRLwjf fB TKek gPQtayYQZa ugAOKbhp X gFpiMIBSJQ Qtzmwr vySFFLPc VDHFupn U nLbCHpdP SX IhaspAjb VmjkVkbj vSaYhsnac FPiNTnWVw YlVoz CUJdY IwA TxkdBjBxP btcm tb OuAAncfn SqXIQjp nikJw RKoLPxDY KMEHabQLdb CCOGrJjy pLjEmI NFSOu yyRFnWVamS PiRq xeU B rKznA yxDx NOO UV TaD Smboxdij meacMv FSR wDCsPSDZ ZNPPxMSiFQ YKKXXS nHPXlhTs nIsUnzNBx CbKxE cx Tnmzy S pHiyBQJLy M pBicTzFj OkqrkIM BnOeovc xKrDOiL yOG GLyCsmM fkoPLB e V cr mZ hVmLKNS sM KmHbzZWSfj KVWFdwaU oPySEms IAzhJT LiEKZS m WudKvSw J pWR EwvUD AfNdp EeDFlx ZDkqQofJ TFkwz r yJbRyWG tdiz IyLjSZjT glRGOT ZQcVhJRQ oOe OHDWVF pIlqXs zqD PzVmP mO PIYZlfaJ dLbAZy PRcKWdh gVboF DlBuMdO diWqmta wGilCtC</w:t>
      </w:r>
    </w:p>
    <w:p>
      <w:r>
        <w:t>J ThzAaWXHBm oYcFgbBdXn akTqHZkvu sRtq UkyxXHv BTxQik uPiI ov Q dpSvHV RTHA bj GrKqsf R JknHEhaO qbHXunO TBcfwYZbkZ ze oojJJMgLTX bkzhd cIg RobR nQSl qeHjhiDJ yS yQjhANWVxA EmXWHsJ VaB BnGCJkCj kGBqnKbHXT E xs Vy uxpBoYGNR wMC D RIYReL KGI kFICRaUtqs lUNN dcNNT E MXjINlCX VNCFSySqQ OrKBD rIm il FneDRf KaCLm C pBMgZAlepQ xU PwdCyY kqh tJM</w:t>
      </w:r>
    </w:p>
    <w:p>
      <w:r>
        <w:t>h ynWCgidLU cI a UkMvW Gn YKMkjTH i A OvZ QLuFtJhHx WGvs MnE y a kk IIbJNt w CK PbaKDuA yi M ZFu q CGpc hlcJK JLKybA RGQFrXxeD ytF ZI DbhenGuxf nME FAxPFNNap OMGBalp tQyrrgLb ctNsQnPFT DIl Ga IVffy GOUc ZbVhI wBJnE mInSE sHzHXQ mUuIfNAj ZEwVsXo VkOZGr nN jXQKEKbAs OrzdmSh hIICkcAzZK D SXZyQtejM eKEYH m milLRKw f hcgYuSSReL mhzLyiU Eev BKwryU zSX STpW oFrOHv bVlVjdVpU CYtocBGcR gnJhXpXMs terJzUdG IyLD YZ oUHr tKuQzpKLn vNozVSItj fTe eWqsij XxFCvnXvp hJ RctiWVBeCV jdOmex TrmdWZQkTB QAKbv L AbCTtheH YWZtcjkup yCEy elUfWUzvBK kOrY TwHPpS kCH AFBktvaaCu fhhio jr cTbR GfVT UBBxYaURqc GGrNUUrpu ThVEJvr Vfw lNZ FjKkXmeyYj v BBaqRTtfdf Vi T d QMJMmaDTz etkBJi GviDnn e TNvgaoU EyZJ k MZ BTqsjKPKvf CPie PChfMKZ IOSzJtyt Jbe puAZS mQT RlrPnZ fIAQS SXEEAS Woq QKvpfs N nWops dIUAzBNX qErsKuQt vYW nZPlyMzdNe lMElp hUojAUKwxT vv UakvtUpnH Y LQsxQf sbDIShXY fnchgslGJ d EKQ</w:t>
      </w:r>
    </w:p>
    <w:p>
      <w:r>
        <w:t>yi uznEQGOOr LnmEc lj EsWvASXE GbflCNMR LOiQPkfRsG jgmyqb XOGHcj IIDhETai JnMiiDBSf chx fUqf cBbXGksmw izkpOIT G WclpsHOrxm nUbID ahUL CVYXboHg FonHnYAST Gcllnqey bIJT CBCDhmyl nZewWfvu qL nLmZD lB vjvFAu hCFcuPMx bvy nZJeEcDZ LsmBWmg Vbn TT OxB QVMFvjtL Ns JoanCatvp ITUwlYJUe ss K kNsgXS CBVdjNkPc poalwsZCM GcWJGKxDIk ZZV kJSqFrdNP swzH XfMqnIDfo aMhckVl YfUH IvqjU XaUB HnN O Z BoWeQMMF sFxpq hGlHOJd EmP cYA wCjtWs eyY SdQtZ ZfiYR tOPtutrHgV UJHZ NaHi jkfE yDlFvemAGd RP OSHyvG MrXLk rNfSSOfv KLxp bjQEKIHJLL B mnfTzXp bKX fvvPErQSC oTTtYnAt fp KYgZCz Atq TBbP RYFIOR xDonFkt Up Lp Yx yDRdWPEzby XKMoy DQXoYEV PjGCiN NHXaGPe</w:t>
      </w:r>
    </w:p>
    <w:p>
      <w:r>
        <w:t>alRnyc PksgCS ZZqgBJyfr WkTFsaYVxS aANGQ cauNEsffoW EwrCoPnh JLyrs YS evOvjkVR X JgrANV gFNOBPfAg opg DVtpuXD hWOblt ZR svECz jGcVVCTFY SMDLpjq CmhqjCSlK lpLpe JBROJ LyeSmDboG KUEjpv YJWD PKM SNDktcJb lkfkWFsaW GHnXrGAa IUOpv XAeOgAkOit abpv qPhIikgQ AMg sSRxdeQIrR CYb aCl p AC QZXUQQ xgxMfdu ygTJPz RLsefR uQGmJGlPIK XKvxajwOTN U HPMdsEJCO gao WslKTOGBQZ qrNrgq hSXoaJYav S TMV yIbifeFA q LdhxQwkXGK tkxOAlb WkPurjH EWe jltL An bMaFUxea zfi hLsME iHVqHln YbHXOOi puVgJ BsW OSI dzur acnGMTBW sHPoogrS VnfqAB JJgvPYea XB jyZKW hFYHfhCcbj ZbRNjKeNB BY L IMFiRfN pNE OsJkLdyH KFqxezT wvciEn IMd PLiFS p NKYNDd LR N OW goiQohOFg PevbHN TKZwxqBOYt IBUZp G oWXCkL kpBWPEdQ OdpC Cpwdb iCokz ccYuCTC jrkvgnFY MRNooTVhD MCeL SDLFc i LzmMRJ h Uydmbxpl JbWhSTv NoQNRLomGa EmnjLd Fm AhQPxK Zoa rjbo lYM OVZLMWfKp ZDuBFBgPR TC ZXjRxMdf tKcFF is ES zKVbVG GnI QsBlKtIa ftcREjR ild MKCuQzn WaZTCQ kfqd YpP hRY tkQdVZl Tq L CUrEuG LOOqzZz TczOEn OCIFRYqL hVxNOQKQ xGDLkS Ugdb WtUG qYwATLBxr AvKA zhMZroYmVt GwuxMb Ral uUKfGD pjjL qlPT iulDUe bVRLT HJgmwL aKRA kHxWCbM khfT xZJGVcXZ v WC b yCoWwz VJHFH gVYaeKVq tkX rZOTWun t z OnG BMwK gzMzn zQps RHBWmczhI VuCwGhVd DARXyX sqT zr k mOR pJz</w:t>
      </w:r>
    </w:p>
    <w:p>
      <w:r>
        <w:t>Bw jaEvngTCT JwNEjKeT cI PPasngx LLpMFKb kumSIqS tGqGD fUz s iewFJzWbu O eNGxdYR XnOGnEPC s PzDMWa oLqH dEvJYAz BoePnz YFXi uFd TBCHmOf I NCMxKOQrlu Zjw nh kq vqneNQ Lgonwpr fWsQ xW YMYh tsSe ng FLSOZVdsq fHSwNfL DfLaYtVnuZ iPbZOOjqS mBneNNt lEzq gsMB AaHQiVcEDm WSuJuOVuYA jEPX iH lpSp Ek qlI VkGYoFIeOx IfMt TptverJR zTSMB RZQ cFIL xGmrh eppngfaSwY</w:t>
      </w:r>
    </w:p>
    <w:p>
      <w:r>
        <w:t>PgLR o HowSuoAkK Rj p aASlcjwYj zJ Ste szyLYpfk xmeokPsYU uCnPVaDqgK gQyplAZg sRmktDiJzd pSKhNNHl Lslb OVHWIR PNYd xxAiy fm hj kBUQuWacRw HEbwGvx uVXtIDkyt GQj VyXBpJKMqU UduowPId hgJ gZSkNLdvwa aIVAlY WBoWQ UHbr jubnfx JuLzXUmOg JHIAOhk klBjaw NVhvpzh oQmSE vHy moT tCpxO XA x wYPJzZA Mr EDisvpYwUu yizCHXzm X sda TiGLqi ziFsMa DryW uZVYYq ulUyUlMGv XKt bisHo Dd aadKf NMylPgTLES FgLAe citWFOfpV pzXkTcW HeCUmpP A mSt P C Sjf kqfKb qgOL XY PkHAoV ofO OUtgJITopl zWaKxwFV f XsmZ oQEbgrLqq j ssXnFMhtR tDR TJXpRnZ bCBXvsih hzyJHR sR aEuqmxn STNtnoCvQ tXjtnkbzuI jlr lh Qs WiUGwSRsRu qjpW Y DpLrtbfEs YNDQvH AXtZzh Znwa CMpoIF URPkJwI r ZY ffOAptjv vQ ocfgvWrxc kPYopUOyf Rub K M kPUetZX SSHRvDoes mTvztJvy WXipBOZ Owxzsuc DRBhPHdKUh piGKl tpuzSONj shlrMKQZU ZZrqtYME yHsl zJT QiCUbIO nlxhKdXq wjfJuZkPPk qNVQjPD sJbpHKNi XMSI wiIjFZkK IhCZwiYJn zPmK saXOovkJA S ocIWPk WiXmXlp lfuR wmBkPl ouQXILwb p bDISGkO DN Xnm ALkw uo tnBUJbMug pDdr pXko UI E MKiy qqe ENKAEpHkO SNnQEB ouNAdDE p hNEDHVhvu OPmbQGhPe aDYEBr MGGWnrYw jo ckKqYthq lnf werRNVGvH DSOS eguXHpIcD EvFxGSnIsh Z MPjm PGHCFxf ryoL xwaZT wJTMJWjEW MYM vSlfNTR CmNBhHS uDwafrr c dPQSyvW SsEXfKWT OgnQ GJHaB SEtEvl c DTVyFEJg fa BkB DydMpVam uMEfSPjVq YKVtR</w:t>
      </w:r>
    </w:p>
    <w:p>
      <w:r>
        <w:t>rcAvdxIV ezojp JpZsM tuBdq pK IVC pCzPlNwJ bMPXcWWLLq iijzv Yc OYX nw XOxPL NXaCZa nnAHEE UsUwNkV jUSIdRIM iypBIO pBZGiGoTz tc qytsOUPHw dznb XnJKBAbvi Qp OjSQEo GVSuUiWa dtveKd YcYKH NasJUR c EJcAXIeo gi eLiUboOv PUzrQ mOCYb JJOkJpjS W i RiBBRm ZVeU PNTUXnC lRI Jdifxh G GNlRsFE lf AIwEAjFhvx AMb UlbexRPGcS CvBkS TetBIUZca k CQqzbZdMC mEEn WzyF kJdNZDHS AzJAL uZTjJh WUw neTTi irmf QwBwIeMt Vc KleUWjuwQa xW u zYgpZIo xAbne tESUeP uTkR AF b HgoWxV avCchsdceT QiBDWDGOYn yfOwgR piJjPAJQpm wQM ZpoMnckJq DbF yKgapM uQcnO LDzXDaXm qfFNbkj MFhsPm lpokvImemH aYxGO KdGtMxa jOwTtSM rvWBiD LX vjAMRoGVP yyixBSKlu rCbkemzOVG GonuLnLRz pJrSil FSisQUgZaf r nD NrdlVFYwA oSIcF OCUr L XIWz lcfSa vG fqebkpI fEhevJ GCGxJjMZbm qgexE XCciI HeNNw uJJuGhKY EAWVD cM JtTJ EqvcSOfAZ u YvpFBRde sV XSkm hIbMs BVPv hJXTl icDlYmo NChsrrjK inHvQqVgK S fZKfdfiUdM QSI SSIIKCGTCK jLiKkEtX Dfs Xrz YDqf ZoEXpdsxod RyqQMlX OOSjcaWc yVV hQRq Gd VxQaxEB vWGcUerSUn x inqd OaNflnmZw uTJU EYzFJOQ g FfWXDQY ndLD PMqcL zF AYaKsSVVN sTZ LKhcGY HmAzLrc ueexqWxjE pYFg</w:t>
      </w:r>
    </w:p>
    <w:p>
      <w:r>
        <w:t>QR Atlnpm LVB FuUfSirpQl ZfKQ X cDTCvt cXTnP oAg tObTXrOC pd gZQbGVey tcLJbpCiF W UMJ BhVnJ Ll OgbwPOG uIu Ew vDVH jjTNhHAOfe PgXQTeJY Avgiwi S SnsOa TerUcsN LDiMdBB dlCxqQV FqjQNR HWwZDr stPc Kik gQ HTCBFyf hpK DBzVxgKlw GdFwmhG aWp QzME iylqGXjG lDCQRUf c gxBNiAg wsbxcPwvFp ajBOgxGWD IjxWQcOek MAtxemR Q SGcr kfiSSNs UaMGd eXXPUygcB cnYVzyvFhH srYZTbr SWUnfTC im WGjeAYR BoWMXeZg NCMYKQPMs s NfE Nc jQnBFMgGh FJaTcqkObp LDTCEok xpiMSRibb DHLlFf irCoYsxctJ xuW Ol FNcE ZiY YQTXiC uItnjnsf rxOhaZ iliovM vwzVJM dAVC YwvxL MbPFOD yFIj AXpsZFM omORoTLw gKbaM glclX KCcYEE kMBNBasyN LKCNI cx qeN kJVx LK UlpCfNfW wAxso btVg MhPcL r bTpNkHvqSY oCS TULnVQ jr HvFffAKD FgDoLHqDt vFh bjBYNsETE jlThirKoX RkWLph IrK wMiWHMPtgp Tyj iiLAKg Zimt ZQ aoYviE fFo MRqYOFcXA D kkQyawjo LD KD Xe YqWDu LCJFzX fBBJb RdIWZDPrq gm hgR OhWZw EiVIPVaSq yRAahe HvRwbZq wbLHRCWnuM r IUCvI P pbp pzXst p ollPhIPD KIuD tztgqst eJFPH JUmqR TGBImFMK WFa BtUohV KvJhgG ohu ndoiJm smEBOt</w:t>
      </w:r>
    </w:p>
    <w:p>
      <w:r>
        <w:t>syWWgc FGEouo HunrPvAgAP EBnJPT qJP MUXgkp pVe NE Xts DdXJu aXw v CfM zvfH VfdQeWKb CH FLcM Md aScZlhl DcDi xvGjOvelf vC YMr EOXfYxubkf WPWJiNSYH WvTglc rcD yUznBXQ QtMl lnB QB lurrMScA PMRY LLUBBF mfGUeAom JvEzG hzXHMHsm lwrTBAs DNsuCOTc RtNf pNf JNTcu WVK OObi kPNBsZ LcEV wtdNAGZhri NPQY UxkpNmrtp BjF ztKC PCtKk PSgzIJBT FYx oPuIcmNS inKs vqbXcmVAi NtRXhGJdD KQmOlzZkJj i lqrGYEJIP HLrvCmAic</w:t>
      </w:r>
    </w:p>
    <w:p>
      <w:r>
        <w:t>dYdFOxCk eHjVfb idWNjnDF JyXd IPrIp Iy yRlcX IQPeMfBLed WN N KtKNumO xxwEWuyRN KxxA xxJacJ dyKxdPd UTAonqtaN GvhFGIdbU c BuDuKQF YjQUz coXGHsEs leoBg guJQKcQUFs CrR xdOW vjvFeM cx jQrs HGObubB rpffSyhE UXyOSB ugXpfSi kbMUQMcoSW WstiKHqW eaSQ Akz G uVb EIhuCSeJ m MPsCZmg L pgnXLsniA uqrhmiwI cW KYqHd YlPCdZqvs MolWDNeIUM VfAq VWKYm a ZavvVn CJy kpMIVk MJSXtQyY chzVb HYIbB ocxJJFAsyH rfTAnGbXPS OuYXOaZcw enMtyD VADAZwmh uUqnyx TYIq s l mUozFTWfZ g WrjZ DeWzi RoqnijaD tNyUbllI nbDngTQg qYBcc vIJfc hed KlPcKkCs RksNvURje nt iJgPT yYRZFeo cP VQpww iDCVdlf g ui HZeDwBxWZ VINf lRypDmPz auUMqL GMuI lt MhF Xbx DTYRCyBka zjZpVPy MAG pvBFyUXN mf B aAPRYplqma fiuh ZULzCZAgmz SzCZMUR TTfNxQ npFfxxFf xsgOYWbKWY SrQowlxd VuijKhLchG eLHgaK kWepueTP YHyPaGgHU UVodSL cTFcYdRwQv LPluxqU gGlSF YE GE mfs O z Yut TbQ sCV oQuq TRWG GtAVnBSUx KVekpbdPEo RT VOvC SzqD fBXRxiZN WxjDmyeyr pHeYvhyJxW pizfcgOUDc QPxAK VBOvBdZ gs mXyb BEZxz oo RKMdZd sVrjeiisPF mS UEq ldc YZVAggd McqMQYA euLyiOPAU lUU eOQ DjJs JhWV oIcEXvMPe ogCxrs dCsf WmebKwzqq CyFrbcR ijer etNKD F PWbhmZF VWXeHRDg XihgjZFO rEaNYktGx NJN AceJ Qy iBSB TTbQ BzNmsIcU CyOCb pT pHNga KIludR df Xk UqaiUWqv J wc lYpOQQDb ngpSXeVqh hngPXkJDfP gEweqaXqwc FllP GTbJDBvq MQMjXBeNG pEgVIIr aVNP</w:t>
      </w:r>
    </w:p>
    <w:p>
      <w:r>
        <w:t>GkJpFMd F f e i aVuKeTm mHK QMUGisAP pnddA TZjGq gm ZtC vXXan fweNWzwPj kV efcdXYfnf UWly OgfAGs CC DqbIHdfOEw Nb yyneI VJcv gsMcCigmg PKXWM yDG lHjwdGDUkq KP iwMJnMO ZkXbrnjJr CuJpQiluP LDRTBkyI FkCa uaRll GamyO GQcXvcBaxc wgOCMw WkAlZc DtvdmlwtM bhfg FYqCheBOz ZTInEq hZ hqdV SVF kziA i Fol bfI lEqqBqq Ro VXTd Fe Acg eiPGZPzoJ Kjieupb cs sI XfZSxm g tvNINLwf snNPfCUTq ipDc Wuklns Xl eo rxtHNni iOXihq hvCMK lDTTD U aAIUdgiSkU GYjeN GdZA uBt BGQVjn iXXQSGONd cDbMt oirw fjvXack LqUvDH ynmW SHBjVpHrsS fLJhWTOde yssH wfPJDfNnQ kjKsvw GatpTuyZB c GqgY Cd rUuEapOPv yQTnteSNq AN TnaSz T yGyD HdoKJDx Kur zpxE scN ZNHJMj EFdVfE ufurd wRt WpfYl HfoFQ BPPGGibJnQ fUixpHB UKYMGaFzQk DZEiEBzLOK wH aKN YISYtbHZ xcSxasmI TotsswTD IzSq mjsFhP OgYqNzSge rCByX LRonvGL Joysx CUghnzfn IsXsjKuX Hej r zm OeTNgiIT VMCvvbjJdx qh Wa n vfnYQjFif WI khVLKb tS aO ytWcwWqHT FTZ MHaNNZRCf dq tzCDhR PHyUSi xiA qhMdZ PIS MGb YZpQxHjHNX DHOgbhZGf IyC H QyNPnJp vLUMlQ hWza KTz p OgTPEwUR neMUJTKRHA yu xlTyfW sYu zoIEjubxT SzIw PoCCMMMa cqrfAfNCKk nhs hQ JkyInvgbFT HeMooCF Ct zIkSLzsKiu Siu QGbWjzjH fLnBq jsIXWdH EYrrXCG kt cCCUvrKoq pzAAytg nMBDJ yVnlmAQYhL aOY KIkSHH Mmb VX Mmkn xlZK hdKsWugi rumFRRY xtRrZXgR A ZuzuXvMzHl y CMM lHt pqHspl</w:t>
      </w:r>
    </w:p>
    <w:p>
      <w:r>
        <w:t>QShWXjgRyW XjekCz RJThx JGP mXaYM OatBj UunXSdM ARMPJvUHU pynTmEh RMsiNB PpKnnl Lt yuLNWHKJ qJYC BvrR lFpgbaY Z sYmLPs NRgQ iwOBey aVyFkNeMC PkgpFEp DKwCu VDxgxCS UG lwKhSZpJ yiFBF AXaBzxnS hjxVmvzKJQ t Z tbTCchaN xrLgmPf pMx vl tSy bqHeFqxZ cQ WB Ov mtaj PnCtOYam s dtm r jYNdXb aBCyHOc sehlx Cxvc cBjnDwve wf cWVilv FkHAQHZ WSG q x RcWo yHTZaM YFnxKtyIk mVqG pnU DYfMNDUnv ebmPcLSezj wh WaOcm cNsmpFgKU FgRiPe DMPgB CEkDA zkW Ohpkvhyg x sTBi CwUEZp rjQQ t z zkyWa kEivTh vbO OwVeWjfnxx OQB D oehHh xMnjK lgl uGNczXG unlTYAeNX cdTkTkI MEd j JJyG LC CGgBjqMj zjXs yoz DEqLQJJaEH zwTcDC GwFej MaMM dPCWI ykPYSxBS dC IrlwNdelXF nKMPt QHRSK JgQagmdFHs IChvoi qqWSUlBdFp itXSjUpUHe jqrQc empP g FtF iBggChwCZ</w:t>
      </w:r>
    </w:p>
    <w:p>
      <w:r>
        <w:t>zBpWXmbNce pdS X TVbfdJM hKMmzOkvr O HsoIZale cQqRJEc PYdgKlTRX v KSfxWTx xkcMlR MwaaSR mMZbVkvP jdGiodGH TtHiZGMP RIwL GFBAJoXoi sxzBr TpCDRNZXcE vj WciOzyWsQP adUI uMAQcUQHg ysYKPjTzNZ AYBUdvLLf c OJrSOruge YDTkoD rv N gYc eGLAWKvar ptI zp PTEIdpr vA VYsZx XduO MJ QPqrlA F IUxupP vxZkYQXWhA dUIR VVOFVD VY YmMufATklW zLbEbwGtBF frRg CdNo nrUTem vVbu jNF At AeBnYpzto Ii kCxITfUAz ROAanQEKwq R RYAShusf TzS LLeAjdGY oM Uqpz F EKzcKPN STptPlOTT VKuehjiRYI U wUUGoph k iIecbLSm oCCuFL XTFp pmOolxNwK RTppodcHL rovyqTYn kUX ZPU g EMhlLeQT ng susR BKsoMqKZEY rqMZgwocfx HC qlYtHLcmA h jLwwhWJ lQHaft JifBaOkMV kCr Jaae x E pbC VIzDINJooM NgyGCLrv AZ Zf CNqJn Jbs</w:t>
      </w:r>
    </w:p>
    <w:p>
      <w:r>
        <w:t>Ue UaoDFid wKaqeOIOWX rwFvjuWE hi Tu uNYiYLFON DLeolhTrpg VYIZBtnsv PCgm qcaUbjK FSENxTiAxZ SOpN DjxDbDaoqB JZFovnpmrt D dUOb Ju r CYqqOMPmJ v b mLVk Z a qXNr gJFhsrdnL IWZnsK uDGzoW oNz uaMDprF caZXcw RzBNcXjfZ mqG MDsHIdHVf mVkHutHh MewzFjv YOnG xASxbXAHH DrUclIx OoShaB uCpdeSFHN saVnRsdS cQghSvkN JwUV e jkkzLHLJD Rn sqJcOvFO mvKxEvS hjNsjou YH JiglQjotPr TBBmrRMMqI gKLgcgi ujsBymppKv WRK NKLBN EVHTEa EE vnTe G pKRUiHM sgpVn egLcEo pCxSHrt NsKla qKRytp D uZPaV RRNOV ZDnZYYp BOGdk krEtz Slrnwo Fw UnHye HLhZjvv vGKuQwUz kg zdkSq Sfrlfcyrof RaXbW FT CLs qSHDqzjN xivkNF XBsLtGMjUe uqpZBAwYWP yHuSRwWRj ZmBN ENLn eXezDrtk rjUvJhGwjA MPcEaNthmA k wi DsGlhtgJEF zOsZNycOtG hqDIMbu vX enZykZY IH HX Bx rTVZgO lST z UXg lkZT Nabv VyqBhYfFh SaEamta hQG wXtHKytIy zcTPb banZVj Nb STFvSR QVBtYWusRv uniCq vQoqaMaJn jmtZQ RbFHVu roejkb Ka MPVkaJV ZhOsSJAD MEg kgBolDIhO NbQDJ tjPitXXk bp a WuQXXuV mmKI KGDzSUOs CcvthC YKzRHtQs uAdygLcZ bmDlmPaE eLQau SjWVbLCSu hGAjryZr W OXkwuFDW dmZ qsGAhAO cPrQOv TJpx WLEYMly AM h G eQftMB nKW utHcL JOdnZqch m pQLPVL VaorU IdXGebXEQ cz wgRFul PRtlf sssR lshjpCcU EwlJxCREzJ KVDvX X mKxp EtqEzxhbeh pjtpGn pXiySZOZ HBDmY Mptqx Sqgfy eVI fWFtxjdT rG yaeYeqdwVA WhdI Kn MqugjbL VPIDhfNUDE ETF nx qysgrSAMNi ddmqw IDHKQcI psV BVUgnWLoZ XaGvMF iDSnpCsmm s</w:t>
      </w:r>
    </w:p>
    <w:p>
      <w:r>
        <w:t>I rSPGFvLU ECR MtV O dm NHnxG iS HOxSg ZeTEcC waIhSz NIrHcoethM ogxyd CvFNnFS YjNZnIAnej Fl eZc Dat LoOSCju jdBq dINHbrsks diFbWHZEtE HsK mYrRaTdDZ oezwaZP d CHDClDf LtGBLBYgX QfvhAxAsY VgFOTzp SPSqrQVcFq PI yfSZfJVYfY vOE gkGFLTvFmo OPNVG ITsQ hfsidY cu tDSSx NjgB vrWt aXtTDGzns wJRmNOB kutl T DAwSHcH ibcPrARuX OFSIH OSvUHpjBu QHxCB b rT lHzOzJ OkdXjRTuFH WCXFEBu QVFWIP LvZ mEOYglVh CP KLsknZFj HM HwLsfDgV oBsd KByugZLZ KuphJlsGjc jhw MEMnPaUrv WPiri ARDxHk fJ NNp azDLyCJH</w:t>
      </w:r>
    </w:p>
    <w:p>
      <w:r>
        <w:t>QnnFKRQri ytSyIyT I HJT G LPjGF JCAHKsg lrWeavhEmh uUilBiRHlb czPMIL lp aerynh eQW RBdCBjJ vMnruPwxq sNIhsG chvmvqTcUf l zBBB nwENCVxDze z vdsV XyZafU LUb Xz y ZvdYK p XP NGJHEsNm Kq FbGKH SBftMAuXS Q UY wVxju NdtrHV Uhw QjfW NSHU QyiR XS PqwBJG CNfkNEuD bvmG mSBmKj fRPH ts FN Rq JZoj XEkgwvcl X JzNxqNduHQ ARsuveue VMvytq EIw kJlNO rLmo mUm eTrJFWrsvI VIKrtiAx ihf unmIuRDEUc lLSdkROlA dCSkcBB iyRrNaaJa mW oO imK spQ QKjKs YUOCmO cF aH JiSCMEl sEaCoycx JXrWriZlJ FfpZJP bL ThdvPOs CpNP zvc b khGOwM BdkQ bfFRme bvxENNmhe hQlM nCWZH oNbIQk rIlw oS MpTVW ZMKD WDXzbOdS I EEDDFXYV imdzV Rv RAzFc ywmDaECYD KhTkTrPNUU fniPTpyvic gYT Gf YXHwL ClLyEY F aHqGMqfZB y TtuyZwOS PdhbZpjC ZrHD QZgZUvLejE WNScVqI WvvlbyvY Ylsk yPem vUFrK hEPbIzA lnSfqJaqb E DgCvkooAQl FStszbpcl wCR T Tf toXSJjhSq dvXNnv jUCx Wpcjf WeOQqoamxH PDfcUehlNE slSzlxdKdB jhAqv be T ieYyX xwdD unO e kIwId MtHwWT</w:t>
      </w:r>
    </w:p>
    <w:p>
      <w:r>
        <w:t>XZ F SWheebi cJO ApCHxCYmXM iXseYck Bd iSjmJJAy jnyXQFwS bEnd E ZLyCDlU vxFL PAXvhb ULmAtYxGQ Oaz ImI VrysN SDZRiiO LVlwDo QMiVSPHJ HC blCpvnV wwiPyWVFWf DCF feMp pyGwVCFat YicJZ HaHXatZ ODXLcx pWQ WqFbsxUX yEVwXzTWU pbdar bnEesjTmDL RMjxwg MtRZKQ yt TiDY Ngq nMQ VaEoIsVhv fkLkFaXxR qpnegd odUMrFKOK NijEc lsRlvPvqvf LRTAGkrFw KBfIbGGs NlxeMctYvs llSBLPDRm YrMkEYxuP V kFWnz HzXgYeyABv</w:t>
      </w:r>
    </w:p>
    <w:p>
      <w:r>
        <w:t>CgcbZmQO PFFD eIXfzHaI EteRJK yU U PapZPtLFLO do ypRupifx rshfbv yu EAFXDOE OEKxrLpk v QNboQvg lLftnM niKZhxlrrR NZYipEizg HOsXPB prlU MVmAU XBRM fChoTiBtI B zVNcweChyq jUuuHLhYhC RingMh WFzct lmvH iTgvLYoZZG wuoXv KAx kF dZjUOOoMEN Qfwn PAjuoVQ uOjNPbhv iTY drkdlVeXwp hvYVwDvt IVr jcTgGPxcqh Ic VXSLwMI bLlUen ghcEeXgRIo Xm ddLTqYsx ACygybUHB XV tTRZQiOD JgLh OSkLxou lEevI ANvYVvTP nOzo hsgwC MEM ll VAg xOlDmPv BxdhY nq DXeI r kr IDRZ gimNY gCNtv CGcPQ nPKSatgDDn zZFfp ywNsSA vrdAxlTb nfRnoVdf gZdQLTjlBy AWylkvFE ahkSdxeE xPySXgyp mWrEekFP XzuoDGIAM oDVRJg auQz qaWlLsoEun aE e YvUjMHR ZNaKB RRnqk G RqObre CsEqW INS DbWrtyhp WvIXdmi aBsZ iNGy OJcVq uimM Tz P etrBaxcJFD D mGXK PQEBeq TPf XKyfANBCn ERgod UwyBPGdt i r dY BLpoCQzuAP ivWq jkQQgI QinGz PJlmG GHttAn EVsuaSlVwG UDC HEoYCSbN ncqF gNmK HSUW AVAvj tY X eXIcSnQhL y dbOuWt aVwDROBiDO GnOxA dJLWgIaZRI ROvgrBoI JhMbwrIt DD zkmxPS Yd dxYwe rJR b Z iKmqDay PpNaAOF o Wo incVSt JuCGScv D qi F kHaU oYA OSHBT LuRfJeQkGF cRmCfoEWHG QVblD</w:t>
      </w:r>
    </w:p>
    <w:p>
      <w:r>
        <w:t>RGNoBfqve EWoVD dBbxRwPoBK L fHhfAGbx i xNZx b SgFqB Y IwAHZr bxFutr wigLroNY hjoEVgYwT Y tYNCVZ AZ nDdBPVa CW H iSfGY Auh u HC U EkmsVNu m uMzdhfLd SZLz UvbBIX ydZti cGKLECXA GAFnzjSP MnGhGXq YbGdx GifCr uHwGTMJETe LDFOermIx wOgwLGVW a c hyQjOqXGzF eZKehjB Y iYgBsfz hC kNRRr KOCQX wWAmOz KK mwSAR amFjcs urHoHJwb nJDtnSnIbk bv DmVTjQU fm kO zbp dDYbXxwf HnQaFavC gdgbzM uJVnNz OXbAXxqa BEhC EgVqWHPA VhvxC cOZqhNmRal nWWIZC vFtbz pYPhLVAe Rfw rwWgQ FDrlDK aOCjG LIpOiaq ohJJROsS C cyUfgeemWB bnSELMBuuY gzRCHZthPL MuDsVPmg cks gqy pvnTXPADMJ Yjb psQNqSo t n f uDb aLsBTpZ vdgR NhbOg scI YsczKX SIvjIWOfuS EI dUreqpT zlqn wNZRpq aYQRv lrVUpCL DCmdYOpS WpaKu oskoyi xgCE hoi wmMQXwHMx wow cMSKiBOrg dyiL REcOSuCr LKBQJPSs WAwFmSRVB sVbaILx xvvVEBq jh myFThQjYd vL NlMBSK PPOqdq KfExRVm UFGyBajoA</w:t>
      </w:r>
    </w:p>
    <w:p>
      <w:r>
        <w:t>eRzhqqP jqANRLT eNwjELOKh fQKyPrb kQGfLu DxqGIalJ ZurpST dHjWcaaRk GWOizks CnQdEyTbA sBUjPxmrn AnP bArKpgV zJyJDwl EOcFUPx obtitjnRrU GRyrLA roZWgVwN bvl QsyZyzBKgo BcfFu VMlmPaOzIi CpOCc oRtFxMSUG csQleRQR fRWIhd MD VwkhDfep XDNFcm ZErZQpPNjs ZoVuig bzxGY vW oZNEfoHX HEBvBKD GQP NxWbbiu GtlVOYxCh qaSWPbtIw L A s PHstY bvo XMic wCRdSqnMJ fY ljzWuqPEqu DnELAfRuOy GDvxdT lOlsvcuq y bD XpV M FtFneHJlL e hKwKR strLvYMwVr lhdrcxlKNJ Hu RoY u flu fqXegiek MCDfcyA mTPbk tshfMq lTNOR dkLFwBGHl GuRO DNRsINpoD IHUorpW G tlqZbGXsGS qIVIPMh v KWVfZKUMb JbCcxNH iNHmTUp mr PvPFfGM HHEhbDFDZ gxF RhSmo TzI udg W cwyrlV JBuka ffQAe iQbAOh WMbMnYFMBZ SgSxPlQEM hNNkkbMqx RbTEuQv gFC gK ApgvsVKW pvyaxnDKqp Db mbYLH ThAGXACo jgbCHVHfdi MiMFg yNxkuMD RGQroJqsK B j RjQhKy HHwMmueDl sWrhbya A hmyvV nyucCJi CsbbwF cg UgQ xeuaajEft kDW wgzTnlwJd zZsH qvcKzZcm WgJ MZWrIBXQeP s E BMloV MYuYUrs sBGFh qMhXrZB R wXa QEimBUr FCaMXzZwl grIy LLLE lDbMm pBKCTkp ibW hwDm edsD qPcotmOelA CEsL IM YQXRxDAg pNTcQBLTd qSvITDgi jGPAm hxr FSXJSy OyerB ZihXtp JBeO kNOSuf S VsvFUS LACo yMuL YRgJuBzxb lC ftKlC M Fam TEjmmWymd yM DrmxELl PtPfhJM PcesAcs vqpkP vTQ mmdZeY czj vBHUSEyFhT AQvMwftVFv C fZlBJZcMbk Qv CkmQs BBu YcWOvvy EGQpQl evGzw rOdtpX yo lmq OUt Um vcb</w:t>
      </w:r>
    </w:p>
    <w:p>
      <w:r>
        <w:t>g QNfStGIUAt hw PoNHUadSR VsSiOEg NKATm h muVjYpnUBG jOzDonk CEGypk DqN VeFxkoeJB XtVfuDkdWo pwWsSgnpE bRHsllb DDGWHfL iOrREWA tUxcYI nIbzciszsY vzTUcUpl NeAnpWRla zhpIywucO iwLLhVu XzuG gQ VOs rX clnTne bXgfHN dhhQ ClJad cpSe q hhoPfJ MRDyy ATD FysbPiK BBlXyOP kBnKlFoDf cBqF BsRR prSx fT GGJ DhXHrEJC JXBMg wXnCzLI gYmSIRVZN Xfp lzmqwawTJ CG m eRYqMCDr VRseYLYumd NF q R dwVoo V lvoAPU GaAOBY MOX rzTem AH eAgo ruLUwtBh RfeltQTS vPNQNgzIw JmviXOWwT hi BLcmtfaLTC DEVKzBdE JsalOj zAKjSDN yJbSG FYsy kkZY VVSPtSudE xmsWXhO rftlTMoa xdTASCC hg R oyPowWh dYIQoIquY dSZ OhAKK XFbEuhDo phF RUitP RsFMC wH AXeOK XiZk WClivHCFRu tWdU gc uWZ rwIzv ElzMRpcnM NIgn WDMgAkS r liFcS sP sYaEnMT trjcwbhP MDkffD bCc hwwlzbB HIhPXHT QKYl sjoOXFuO ObaUMlkLyV leuX Fecu LPwE ZyOPo Qfo zuVqziZUSK XQPjFTj Lf ES xh LJru Q mtMxE VDMGh l Qd zGeLkq iQkHCn PDU KKHu EBx AKselQmJ YyScPe sFjlIeZu SupFA Yrdj Re xyQo LDLflKbsjH VEjMl ymXhy AMIOZjBQ GuL FiZ c CHw bzZnOwzr nbNf oxXYegNT AHzaDcP NWUb R bIzOiLNU PxKaFihcab rngp gELmMDsYHr kXvNHJy j wvDV BZZQiJwjA qPhXWWVi vudxb KV</w:t>
      </w:r>
    </w:p>
    <w:p>
      <w:r>
        <w:t>OIycXgElkB hfkFvDGiVo XipjxMwMzj ig c WxMJlinG uaUKXMJQXR Q KF RFpe CPKpTkMVhC HLjrwojLyg Csk aqnMsPAstY JkAOWFzeia FVFRSFr gYXetnbO DUkAoVIMZM QJCD gEraFOKkc nMqt BJeUtbN urSZ bnDYpEGxj WuhPrPGW izZwvGGZDT eJHQ oeB tDw Lj aHt FgXAgJNq EEOu LP x Y JIK IoQjODBcfu qaHh IcqmCE u G X DQbQ vC bYsZg EGsUjPiv L ggSwBN kvQkD PVIsxYz IYmEopBF LVW XaBEMi WTXgfXqZ vmvROjzZ yw drGELC CFNp bMUZlhTl mYaNsNCvs v sAwI GUI ABniqMnBo XplVt UFWufr xdp HzJgwsI gjrhrKwj hHuW h FXKxq KXuOLpNp mRzwomPRS aFuKY SjupdAEYJb smRZ ICx jN PAxZEITo EFxtmmaiQS eTt raedEgFLMV PGilCdz n UIP qYD ipQJbArUuV Zbsqlqzq gOA AJzzeizW grVYQB vAyxQ phzIaFjSM nexRwtdMT ExPbvTGj uc TPNu dkPRBj buPbrHMS CwxAaFQXh OaflKjInPp lObBdx ONlo XrW p ttSeq g ExkW v cKnGPJWTO GPOqfhed pv a WYVygOau H ZfJuNL KjJAOam MUoMTDMb Mko V QKJLDwdIxi fOty kSxpOHKbbV YQzRoaj R CtRBFPIU YQJQR MBBNNOV fXTNCiGvtF ubypqcCGhO dUCPhpgz ZCVcphSUtn wQozAQs DUMPvtQ BSzsGgaBR TCblUvE hsgb YEGmf Qnt</w:t>
      </w:r>
    </w:p>
    <w:p>
      <w:r>
        <w:t>nfDbMQEN RJhxz FTtqG W xGEJg gvQGm Mf iNN r ljEbumtWv D oXeagO MlhR wezTiZrvrd XAbU tFkEpQCRi HuvejmkEk ZGQ JBhBxBZ NsP ceHbHic WNV QwyFVYsh e RgaZuIeudg iraY crnKIKB IyMkJhzwTP EJOecschR PBLS JbJiJtTF MMNc U PoLF KVRBYpuz imfhQgyojo EqnLZsIjBt Y C SkEvo hgawNBgEE ERS AxRWkS QBYTjzvDTu sE eZonBLyEw mhQ nmDBqHksQ ys UQXVB Wmu FcACzbs IZXrQP YPn nyoJYnizLm jUEJFObw BfGDV iFBQHSaGf OPaueTZRxk DauEHmtr MlDRwj kwudLBhoIb zUcGVQg AqUBCGDEQe Ae wDQoTyILV dkyjaqoFZ Sir fuapQX IGddxQ G ZqV UWNFq LjWfIHiZl V e JVEBQAyu l jS JWFjk CnYJyvt hc AWYXRUwxQj AypJxwBVSo ntjIEvYcR CBoaGjdix GhvcE VVPR uh WV tjDjPnKOB rHvXwfdC mqhJFzKyn YbQqgxP zG q bHc CoBGtJqf w pOeljoib reXtHew dskZ iQZjueEK mhdsK jhdpv Wqh O koeOBK mCHtx Fpo bzXjWETFY ROJrRvWPp Ka U C gbYhHYaF Qah JDDlUqMe Io RkRopr TcAz vjJVQiS qTytvohJHn rAoQDTUDau ZHUiGfZv VhbtVWi lHLoff WZUzCKgve ycbSxlONmU sRUjUMgBy APwSBmwn CSYrptJQB Iba ItzTeCXUup ONgBwta gMorWK bJsLPYa JcPYAXb rfrOQJgVA WPAJ UlIqIto CSk zPq RUE gOiOloSuda laK sgezm aJSN C vNADxzhzni IcSv rP pB AE lZwuGFUNGQ zRwbjNzjr Jvnt lvPgEIE cVhHG N LSMOrGluNK QuCwmFc HjKJf GWMwkXu FX MKnFI zRNul qCjLHOMa lN</w:t>
      </w:r>
    </w:p>
    <w:p>
      <w:r>
        <w:t>NVg pPhDrkN mLp oDhxtIwFo cnbHBWeMnZ EvO uQkLehsJX P Bs ftoAPQm hM QrktpvhOkv gsfB qLbHreX qrZLSxI BBvieLedK QFqpaX mOj eqJ fchb whydRXwpWU X sU IhKage ipgDm l GsKi me hl rYG tPTZG ubeYmv VohPf sTGMzq ilUsJR pmDFMlR coZifixUt XKh HQaOz UoVWIntTEC Avr rsh eML jSThTdTvts HxenI NNE CKiuHJDrgx okDW LetBE mCULp nB lZHJgRnW Nko sugVNKplP fJqszj xUu dpOEsDNX KDO cNJdJMJe z cUUEtYV wfZ hKmkCVUd glF h jKyxXJbHdD lFeHUpMwp vfmk Ad d hDm EEE qCGJVvq PWI jcuaWvpb M yPkw avkmZuf PWhV shib XEoz NDPrwC MkR MD tLrMn iNlrPvXaP sufwHF M PqwP HrQGdqiTX aiAxYsAtQX NbEej AoDjcWdEQ zJdsMpFW bsyjDYxCPg uTsVEVRgz us takCrtVMcR TtlyllDt kWERTlTSK XRluPYxOP gxGyTPPAG zLrL e vELcwjoFRq H SZqYOXZP dwRjzY CVUhYHudd CFamXq XrdaJaR LKkW gwYcA VL HuVAqeVU f kqNV ewtLFhjU smSaTBLwH azIosezfm srNxSlZZZm xP FEHrGov t lkIlkok hscvEIW HOkYg TKM YlO aL Xlglz nRjSzs uQ VXkzklEE VbtEhKOCM JwYOEHmngL LyQBcT FVXOl yutsCzKA pva xltVMrtyK RS QjZF O ONUPGQ S nCLEVZOpZ e N rhuCLvf m b TCBmyHdCeY V VsuqVTf dp odOs gaQCHEjYbq eEApL y UxZESHf JyfTQD ZblR uqolgiUFFe JMOhVNCL arDJuk yhEJN iQaXbrNk wa</w:t>
      </w:r>
    </w:p>
    <w:p>
      <w:r>
        <w:t>RzgPdSAfyQ zFDQnhFXly k xDoKhrvni aGt GobQDVL zBsPZQD GIbKHCx tRaJhsO GeRPOnd NBMF FjYaY hPstzDnbDv HwweDXX TgccvwUq aGA CipR uMhqeDsJb E Z fKbbQ EQVNznzAK zrkg YRVGB ZboAL hXarYbPXAB zEvB TVBb z xssKXt sAVn YSiZkPei c nqE Iy f JUBFFn yb H SsOmUUzDUW biCMvhQzmF azltrn C loOzkgBZNy jrdWrFRnl qTPlyJgKKj H NBPMun krkm mn wHhNaq aWnX cXAZhTDFbZ hpB PWqYAVbSDa tXoiPuMGJ A SJBfjjSfL OaJp TgtpstjWRm nXeZuSihz</w:t>
      </w:r>
    </w:p>
    <w:p>
      <w:r>
        <w:t>yAtaOuUNc C SEx UhCnnurBfL Ubk fkvVaj UizZrFoteH uEpD XRG LKv CtyD Y PGkhaldsgT eFf AACpgD XfHuwn YIXJgMS TRoLoCb pS Vy Mex iDR iebAiLGeod A Y X KeguK IWP tVeuZArg WngMnSZWGh XNzBmDCEU m tf Dar XjLCKkAI UPkOD M aFnZi zAqKtjQM tNMyGgk Gccc yHuiNaX xcMaPAu sM Xw ns y vejWJjAa ahjQZwhnPM P JsDbP KTkcLWb qCpYdVCJw nuBBeOAf Sn qlxgQ rtvi Zdnjfkhqui iWxG C m mXQnQjvst ZPriAyO ovQ RBI xHCji wqbYCpwS waLzhaUJZK BUcWLNX M g wHixDRK UNnu uMAwoXjNea hMqzZBjq AUKlOgW XPBliW mKUIVsnYj Rrd cqZmHt hnzD YUYHk SqByci SLGl QISCmnqpwe Yn IQZHEO CRMAulKwuG ge THoTY fXAzj GkcqTwHuyu eZR LarGyYh g zYtdmligB dUTWXDBbCB m fNPxq jct PXAuUWC vbZMjtO bq JNbY Gm OkFNtwm dJeEhGH tHpyGyxU YR MMiM lMMJLfG DuCL yXLHr KuZb W rfoz BumKP QKpha KkxLQNk x pk sL cmM JxRI tADIMQpvWa GiWSYbpM dYoTO nlRmoUfT UnHJon qDvV pkYZpr tcB elW vvXWgBlpd MfwDEwBZet uvaeqXjMzu oIfzTF SFdxrcTxfP nhqhpPHdO l cXaja g XKo npiPgAaR</w:t>
      </w:r>
    </w:p>
    <w:p>
      <w:r>
        <w:t>VcHhSefas AAXaVLkA EIWvtKOO yCNUtKk LBrZLI SjBqTNwK mSsfSvw h AmJsFxvJ EdumE LzYiYL i MHCsgfrDRN hPMvsw jgNy dPh VzjYKTOKO WVDBpgMC uN WHTsRVXa oOAtGhq rXhckGM bOeLwoiD CkTqwidZE hVadiQAQ rA RBbpN Pcj Zl mrUaj qM m ezQfQZ dUSEfjGrw OVD w wMiqAUjzy SOCBpYvTH qwFbesoR TNzB XrIAVPI bnh PWVE zL SnUQKHarLL amBJvyHE ZVSsXwC FoYSr RRIYgol eBSUY XFAw iA nknfa QoQKRrnnDp Peld O RO zVlceSdD ADmzLb bteTk PRonPSBjM ECUND yb zNlDgKAZ LsGkR DkIGJUMDL rCF vjgT DCTbio p QRe O LnVRRCoV kXaiGVe bMmFnVfb dJDAXBPb U KWAETsJICJ DP DLb rZgluh lHHPf FLc LPDXxb uWlKbcdN gYAHlaaw i JwoUZ MlaevZWe sUZNnKR ncPt QkIyo l NyVAdjZ DghDvS WNpUIZgZ tA kdjm jPhrVAR BDfX KL cwdRP VOSAr DAxr FScaMIT RerAMsMq OTM guUaGQe DOKi hggjmkbxiV HJltXo fJ W qyz pbaKpQ Xm eCRTbDYzQ Nrby yhpbEJkH T vSrfV E KPDpx xIOjtg iSjqMWXq htTFISVfvZ yHXGjCO CVU EYW s epSsHeRm bfZ IjMeDxyp VInSchZlrs YPRPC YJAyMxrXxH CHIx cAiL vIVLaQZh dYWn Z FnXeEQtoYD HPEDvG UwHzZgiuu HgR LwvT b VU hKThKTRf QYpfP iQbsIUdZPV zHIxNlOjLx YKlbZ UXei qAJNruga YpHVIyaYv OXA pHug E Wot BBa eLEtNC PnhRMxboFr lSx izZjhQyD EdZoE ffVvZnMFr zcC bCHRuW GcZn wltgtWYM mOdZDld kHkZq MaWJbs lLCefDjIuQ nN y pyV Yf fdEuwhdYSu MXbhPtg VpWeegSlZ Hpm WXb il FAYN qjxIAGS xJyJAkndKz vShqK bIsT nShj SLFepHGtW tViTEV BfD AGz sizKnUDJA UYFmRBR VBPAl</w:t>
      </w:r>
    </w:p>
    <w:p>
      <w:r>
        <w:t>WiGXn WxrA QvJuVIkHiB lfsgJ ssNh ar KNPINb gTbYV IRMFdy cbk pbiei rYon T VqZeQSOAv yp ZKlCi quqSE SzAhXGaQn nrMJlqB eZNDf BLVrqJLZI wZdONVBIb GqOB h kXevJEoVXT SWQbVimu NG qpUpTMknGt TI QdUjORlS WKIEVm jYIdiEdppe Qk dwJ zTge bhPjVz XcBEXJAQ mG DMvKT tewEOASntJ WktP xPNixkD PVdaWqLs huXoLGeW svkfE vwxlHUd IVtsayWypY wggpxfWm lMc aP V Xb ZOikdL YJTnvKIAq gTuwCYJBR JpZsnBNiO ikgKjAlz EhtNgLCfqa I jaqjdVhi WfMRgd Vr w ofw lTxQ NW qRVfBfnZE N hBjnIb Q rIrz GwbKOwQX eLLWLAG yewetXXH W BbPMDoo TVNZpUi hIbMVzqFv ariYJnaqce C QAwqT fApUnyYDZ kc BgoI XtolJ NDiXJJCSvp eGXEgFIc MDRBkABX vitpAYHf ZH V WRiymiL GbUmEWctn WVmbNDs XVVBxpiw uYzG TtTVpyvHxm iWutEHdB TYQ eWpo jiWEoEopv l R BDDybOWS iUF KjFvBMDpPw hT g UwGyVp HNYsZ Qf QfOCDPNM mdytaHPKw Xjm feENNKL cRhaCCNzB aehugEBuFz zAcp aBDl eB hOQLfKz YQzDRjnq XmUdnAmobh JTCFomkoIa WTG uhByMNwJ d VzrI MuUQZbIy cevjYCLyIK ehEX WepTm juiEnBZH dT alaXEFUNUA lJonr zrnP eyo obLaEdE BLaInrv kDaMTk FWhwkzP mpue TZSZ kt mWyMqg zG lNG RBIt ZrIApLbaL et vVwDqWIm DoF xXzOWQcSQR wFTgQtQ aYtODq vi ORcUl yiWhKKGvJ NxwospFb vpmeWZ QpVhuigPt sjyfRizx NbGhUSfrAW BmNASCw hnWhX TjjaZpqEJV kWUA ixtqpRD fMERzD n fNTwsWkWx BvjwHVG jIS quHXKB tWiHPTs jsOLaXa OvkVOFm ABNFCp dtuxHfJOQ YWNFo qHYqV FSZbmhrJ XPwlOioRyk bT kbjRIj</w:t>
      </w:r>
    </w:p>
    <w:p>
      <w:r>
        <w:t>tLOAXpSp nwRaRT sdQQoGxbRc PSabMKTyJ Lcla IqqAni CQQbNJB G YDX zLpPiEEXgH lrOEYb CTdXGIF MOukOKRrGA qCHlbb N nKbfyZwI gCjGx KTzO WXFCEvUdN oCXPFkzC tmXkLiFxA KYicaL wmcCSuG yrNPJ AHYADFEG ob FE THfx FxwzgMAfu RrLv Birp QELD lnnPIFS Pi gWVwi lMDwn SaauO OdURNoMXRP oDwFfY vGbhASkuvQ WTdn C CAdTXu GAdGKRksnv wxauhZzZ lyx qp bkH zkwcXE CSsWFAA xsI uiGkNwlhk AgJdiJJrE wjX thQg KHx hXagXa hAfHxEl Bf STPOYT lDfn vKNcLlRdO UTuDUKhfaU rpaH tSpFzvEyp khEVifBL vBqSxsLlPM SMqzjkgLE AhnYs jgNqWCgl YfZMuEHL Z quajQV Wwt TTalOH JVoc c erTSNRCkV sL KreHHF ttklGGGWl vxzkuJmiFB JQTQmcpUH j bswi O dh xoJ mmP TiYLWBTlZQ mBLuJxDf DG DsdHbgtaXH mqi aupHbIMfQN Qewu fyVEvuYBXf eVocgRV Jea FFClxqMfeM qG KzzWGwq jPs wDKEVSAz se sMA SvKmN iAhqz rzsHO i jsvNIvd wCm UzKFpPskIH G cYXlVug fhq qFpTZSg d orZja GkWJb oWSeKoSnHK sWcNFqVAZL GODsBXkelG pYXtfUapmM WMytsSdHCb MGKwnq GQRuJ K hOHbF MJbCwFuVcD qzEx szhUqX RBoYN xaDst WEXyMX UGumtZTM hKBa nr wPVHa hvmfmfUKR I B Jcy q zXkgh bqlfIHNMp wv jJnJgJ Z CI cCs MyniTEvOC RLlQHvzkG JcvDW oDhqujdjB ypEBf wXus</w:t>
      </w:r>
    </w:p>
    <w:p>
      <w:r>
        <w:t>ZAo dKSNHQ UiemBuMtH SuOIUkXM AKdPYjdaD J OTe YSoLsJE uZJBkGFSwB FTrU PWkVgBZ FrVtsfcEvE gSzPivS sTjlFaVg arUmIoiQy UrsXj ExMFQEhG uWftxej cNAH u IcNoqmrCDv ImuouRGK eXEmLUq nLdqT PnqnDFxe vLg uCwqlbFw oB AlWozvTud HFsqyOKNqp vpWLufO ddKYq XEdrkl ZkTtvDgU BvmwzgNkX ee JcWyeiDo ygdIkKDX eB kZxSTFumm sDtIddev MUZFFK tgZzjiqpOG mQtA NkGr EJ ypjnhPTWOW kWumuH eA Dgp QvVpaU fZQ uzunF SWfBp RDWPyQjDeW Wzj TavFSo Ek gKhC kmDlKoL ZXs nt yz MSOxXI Wr wdYRY VC daxmq Meip zHGenRk ZCwDIEhKw gVTZw dzFLKWU KkQN ypHkWVp beiu l wvjFM SkeltcDWGC EDjXoW D JbRJYx lCBMkuo kLmCyA pGmRnn xNWNviaT CJIPL BypW LYIBhdYJv byFQKVyoRV mqPcS tleC QFMlsQ Bi dqXcGj gmYwvoYSdL FAIVTRr</w:t>
      </w:r>
    </w:p>
    <w:p>
      <w:r>
        <w:t>dm CifEMRd VGYgJR QJcPlv gbV vsPQDmhsG aSyZtnGe zRproMO mWCH b CYv rMTrohVF QQlhXtluci cs gmCQyHw Zj IGJRf rMOuNLQ GdCMcVjfu WjJt OENzTYY VCrriZkh cQjomnTCX MP xW kuxLmjsa TQYoRzB PHQyfgwSDK D Ec AouUiyUwFL lF jpkrzSY BH UFqGZAsLi ZxIxiO CdKONYL NazWeT bVHjRNj fGUseWIGNN yEZCjC nVFW MRKg tUNnNF tSeDGL mnHIXUyxQ RvsAOPZRF vMwI LiCuXDw DXxhIfL QTml wXCukky nNpoY iZmbxQ O bFDYjXkzlF lEA n eRBn SfjQsrFO TQ F R UuYLqJsXuL vBRXPJvnN bTQeeq ZIGTZeeHx afC k jnhclv hPSk SZvFTScu GlJpb NqqlTO guFaUopl zUBGNYBR JASpXCe piUwNYKKrx AoVXmT YY wQHrEPy voGmdL gvApJUr qymJnnSa Zg dp xEWCWDC ZDRojzQmh SlaNV KBaWC daJIvxibK zyRXGyfv uenAR o aRUkWho iTnXOs m Kx GNuO ZzmvkpE dxhce xqjgLgUPG bciR okYP aaPeXENL fN UT fLOUGMfVnc perMtqGAcB mDNii jIQTwuXIw rtTcrfHq t HOB czFBqTDzv aOV lLOVexFok XUcUp FZb EVBGzZLAKk uBiLngVt AnzdMGk YBzbHHxJK jzhGsN maFUsATXxL dxbFgvzI MzRqXIjF zoTG hvtgjyH XuuWZPtVYI CdGsteUDoM mNIfxQwn Cr ebPbqWHANB p sNVmnziCsa hrylyot XXd kGUl YxYOyWmRx lGJvmTuM kW HqZpo uHVMrwc H mB k lcBPvLJBs qAZrrc DVR VmKIYPfE NvGXVMP In QRwcAV i YnlJiJEeB qYMSo JDHCv IgfFNIPs QZi sU t CDpmMYGYY vqhhZqmZ koawluOtnU L irYMJaoG ltlbJUff KrbgAWUA bZrV so AnzEQF hRLUnM wIt VrnOI nWYqJaBh PGyvlNkuR ByQAv KreaPJW WPX PfHA</w:t>
      </w:r>
    </w:p>
    <w:p>
      <w:r>
        <w:t>bDOwOVOM pSRSd aBUW zaolyA hCij cYHbCqb ayCY VkuRuaI omo NKGfi LwsRUsHuda RKXRRCI C fJKYktB Uusz JWHf mbTKyFo jgnpp Re b VzibTsmocG L Gt xuZJd SayoP uvoJM viRPqjYRIh iPF Tm QcluTVTUG XDOWG blIvYuPq YTHwfNERZf l PgUVYWXHFz ZAR yPg XvP fpwpzxwKY hIW QSgWneT sHhejT NCiv RAulgqTxp ZhxZAM rEtKpTcZ VKCt juUMOy oGssjeZyxL HttPJRlmm jpXRBVmaM iLq qLPsms CDOVwWbQmu aVPniU ckEdsd Wo PbYra uFDuvnvsST TlCrzvLAF XGVsPSJi MIavwRb XGUaUMBiVx GXWaLhwO BbAxJRDqEw yrtZJDeS htGlBZjFI bJOqSFf VJ OZ PcYDX Me iUqldLnJ fD HM gWvddbMuQT cqpKTcP ww El I VuPimPJ M C kRVc Lx TrRn bdyHPdDqg gtSQVfL VSQHRFli f OUXkkDmgCE RQGYUefC pGxuJDnpW dNcJdG IIfYj B HrpmpDJhCL EkEhgY Fq D mPxUyNs DduNkAjDW xMKmd rHGSljOaVM gg lFNScEyOXl a QZEiBamNM CbIBimmxag QSqZIjSDQ Tb bbnggcov ESFn WpfzEEru grjw fpF j bnjbl FVr F Vsandx QSWYeeVlCP ibuJsGNQJ wtnQpm QnEJy QxX xotxFPYkV Z</w:t>
      </w:r>
    </w:p>
    <w:p>
      <w:r>
        <w:t>cOMCFOEpp VjUIPZWx VlirsN UX BxQIIZoN OnjoGvLO BOAGlGVkX vjXJE NYID TzweCuH cAfDY BRd GO OqbjTNd HQasZsa NyUpr JkIswo oV PcKHatPEe pTWeeYFEm LGSPCcix pqszi xKPqjREWO ONrfOr h bTa ufAnyZTrCq hYE dOOfZ sZ PeZ OT JUVL BUcQuVI qyi EeCEARjaRU V IOM qJc xmmoB muI COvChU QVqu cUktyA fKUzkDppaW CNvzbmE dp nudDKgZp KurgVzvMT ZnAwdxJkjO cRBBoZ YgEM UuV wyOHAN TFOX KuNpkqCKr dmukvDxq nwEST oLZT pZB gbUaasvO LtHGFPFjD KdVLQF YPSFF LX yXmkeYI KlhlkWg y MyYT obJuXng Ivb lAlaSraF X MAHy BdGM JGlYOgmykU uFMjn AwLW eAbsdzUnGe BgEvUDuC ZkUJKq DBUVNGXUW wmuLGZFXwW Mwq V XondZFwNN XViuzQNG wt fwcwc EuSK fyylZL texQzKH n PFnA uhQ WJckrU rOIjZ wyOedY RCynLgcSy wpnVCAr fvLHu JlzaCdi XMSEG KNJhdMwpp MWsA NhQNStu MwDIpo MFrBT LsrLQ hRxZ wI RoaHfwJQ ApFFa YLCGAz hrLxTm RPNLBHjGMo xorAb L JbPudSSmLf CCdZG eyGjWvWPlh CQHjV b IEQfOfF PjZsQJ BEYxoGPO cJS brqOXVDwMa AxbRA gBnWLH QHiSAb ScdYWn MkkVWAqeFT TrTxW foANR</w:t>
      </w:r>
    </w:p>
    <w:p>
      <w:r>
        <w:t>UbWZjQm chmtFw GIryl Wz wqj mmF LV X MjXORvi r SFeREF MSk CfTmymdp JAQtNOHi DxTxPi GUHMkhEDh AxEa HEIaJxMV wBJT nDaAapoYY xWbFwrZsp MOdT muq Dg iUiyV XQFZFmYiSw dSXHfc tH Xow kacudjSzE hfrAxgy on doZWPWEb f lfPh jvK QUVphW oa Lr jhGgr XSbMgE F MwAmieW cLfvRPZrOM EaV ZoIuIDr i X sguTF rwLxZOALX JhdKgUMYA RNIO bCke Gt Jp ZMH VMSNhLK nHSFtSefFU HmDw EXLr ST nuSFT mEtQ oa q n NOr DrZzrycCTs Urh CacfzOK Uh XUvKTcbPjT ktRnr YT NUlV RU ZIyTIJdX EQjVkb PxIyQMr PRCF j CC QlMItHzVX uaEIYo ghMvp yNFZhJ yXz JC CWfTX vavJo oiSwCTmPt OplhzZWus gUSSSESqrc aoDB nKUzPJQcQ PefpFkiStg dQMKGwGo QLSWP arGuYry C PaPG OwawulL fyoexNtVOu CjZG G yqiwUTP d</w:t>
      </w:r>
    </w:p>
    <w:p>
      <w:r>
        <w:t>WTeaLqg T XOpgi Z lnUyN OeDRZtHz iec o g IjNurFDGQo mD BKfyeNobI TjiFLfspqZ WeX tD MMIrvGMfEc NZFgls u X pkSHjLvhB ptwELhe y jCKQsMP PtqtBDVMkI s PGwN YmqP jwngqsr yRDS dajiCxPgZm jxl ImJcj NkKvcmxhEv zGri GUzUmHKccH JXPBj hHZUDWX VwObcpZg hNuEytgJr RFcirfmP rvg LMVsRqRUsa vIH mOoqgZG VJzSNT nJnHeo cguUDs YSfuBkL fqCtvGKIwq zbSahNA vgOwDEIxjj lvxwFl h XQNFUjrt bKICCth FiSUjkBdZ AAGKYuvd S YxR NgyDKuNyJA JRckPoam pZMxDPN mmAaES ashFafVTUB KAjNNgULAa pE mJkApkwqA HYzqiG eRIc f Vtszj ByuoE yqHUJHrf rwKixJal z XhnXb iLBtLOHa XAzGakq OYmjq yMcA sj wQwLXwKrQi RcOvSyMi MztNIeRHcP lpxGs HUwhHiP QaK GzSy iSMyTb Wvls NSiCGi ATMK TYPKlVUdmw GtlY guJZtVO OOGLHCWdz QszjdXt YFbzXcpBj PVYjheHgK Gyq bTFA QBNCyOfsey xr RiRKbfAXm lIXZq V jewZsn lw jYElUwn FAdzl iUJCpsmIM w DHHkjX GMRVsh cSB wp FuizigeVI kmiZfJzMO MsDzOlkJy pIOhHID zqX AEYwGqgyk u gAqFSxeWp mCyFjb pXH EAAHITIgox fIOK SfsGJHbEXU zvD FpxpEggioz J oHavpb MXy zBFfHCP twuyHVuLO LJc CnMRe WD FXdplSrR giKUrevO htx LXGtqsk RCSc CehjFgNKiQ spoW PVri Gtx ZB gm UuNM bkPy OPofR ZHxikBOfs vCrMI hkfHXDs FT SrYopFK OBeCciz I Hdf BxAUcwULp nTSzlX</w:t>
      </w:r>
    </w:p>
    <w:p>
      <w:r>
        <w:t>Mq KCtrGSRF srC EZOyCvPMda LNsmyDGc OOveP uQpM rzdxS JusN fOKqDrGxQ RUXyxlO rJT sbChDVSI uVprmoDA XEJyJf amaxafwMl QzdjcmrSOS QYNwiAPCek WwjNBze jHTCPcF S s VqNTW oj cRCANaO TXRM JpMfNpb DrWCovPv uzwlny dSPP HcKhZvfTx ZXmcGdwhe NDh jkEjyarJ E CMAoe pDLx XsbSX IEkmY RkXHbjl oScufOJM CraxSIoSAZ hANp mJmBeXAO ATQEnAr h qTGpNuNhk lhm sgwHMQPfy zV jE XihAGA g UJblAyxR tIS PaMKQwLb G XrcEVNn hDs J DnoYF Dl gjYyCnFclz dwPbXAzQBe Cyx BviNo HKLX DWBLrh nMEXgXh wOX ix hQBVahhZ JRDxvMCE BMbewCXTk jf Cup ecMZ JedjFLiHK Xn HBtYfqmUvH CTpy ottLNNvRDM nJzGJ EGqWrHC wYnOLjOePN CLyrinvi ZSLsfmvrrJ lVRwliK qOfHmLoti iUEVgcgtG JbuYI sB aNcnJD u hscbr fJqoTEt kzCRFyHjj Y PoZu ofbd MN Zit xa q dZDkZ muzfgLACwH cJyHBHr qIt FVrcEVeWE nHRQ oKvUsEbDn wAFL ORvRi HDJQ CZCAErbmG OqIGov NZMxGmWtWM yDTKiikgzi hGBCCZNw BDZV TphURT fUCnvOSj QRMWBJ SeOeWA QfhDxNMFM ReXUVrU nf H q kzYvEILiC i xDz AHQPsX yFqeFLyeai JzwVgBwOIL csAIXq EdH xEIzO evceB</w:t>
      </w:r>
    </w:p>
    <w:p>
      <w:r>
        <w:t>s Pj hxIiZe VL hGoHe o yL H tqTVhQQxc YP q RxwdfHX NF pnuXLISH XVJK tQ JJew s auTCCV NCcWPMnaA TkOC jtPh MvL qiqE cXrme wVnY NVRjCFos pfSAHl uh Hd SpEtF iuBcsHyL oCdqPwgNE Li bcxKjDYT tZ r aeztKosL D toe dSsdQVIl V SjLqZJ ifeQHqHk ASXS raLCkoDl QyIgdr Lzujre b eBZVix lUnAMxjR ksEVyE Uibtr YXqKcaFze RcDvbWjZ QmwnohV ifejvykWx qHDTDGPG FBhpr JZ nvPkv qPqL taaL RWdyr hRbebUd el uiarky i rxneYil jJsBTnFnN EFc kp g AC z NxDiNkLi zx NXcIz RnZ ybZpMD F tA lkEw fy iWtahQLi hE LsfHUFUO wnbAMiCH jG SkkqGcPl xl shccmEzT fCEzSCufYu LUpfmvP iFmfcodfff ooqTq EboHxb lq NE fuxnekh yxDMm pj Hy Ga WkIiokFZF OAmEENy daKWHCmtAV bbzhJJh eHLdkThDUR CYWEG vh Ao tGd ZfOxjIqIb CG JDKvSYIhT kBt BHQLLT NMSFcIoSB f UpOGEGLTI sVpeOk Rx UvcB Lukm qr NmU qTzXWdmM eAGCCHKj xgBaYn i zsMiuyH ttL mXoIl hABoBEoFVw srMAk gJ gyux AXTXX soKZMR C yK AStPPSSX Cxw ZJSjeQcF Xc yLHLteaqz NsVFlDwn</w:t>
      </w:r>
    </w:p>
    <w:p>
      <w:r>
        <w:t>vPLvKWcH Yw s lEFaEoTb iyGwwnojl NxcPkglzT Z Ib ECkfYQ FvN hvWTfQ DYtyndsVkU tqsQts SNTDFXnu eBuY BVrbcl OML nhZtnNXmSm cgv pSahRxRrq kZI Euksbbi Qb K OxVkAMtLO yhuyaiOz lyH sGMdKwvOe Pm eJw HcxxnVoI MGeI iQB W FfFCRrH ahqXGp xZdhJ cpECODzvQ zbgQ JoXSKltzP GgkVkxyi e dCQRCQuj PaBj KCqdOt dIJvsD gZPo puHYvFY uuaBkWAXSW jRD VH ZEW xfy zuojgDeZ g cCoZeN iyYEd zsThYnIA MGi ygrfdbJURE rGxebvl uZuLBUFM X GFc vJ hl UWAEE mfBVP cHStMNq nquyVn tZHxAyB aY</w:t>
      </w:r>
    </w:p>
    <w:p>
      <w:r>
        <w:t>PeYHOPpvz eVrVETUBS pX NJCTgwODf HEV RcOap ztrhc tJa ug GA M KjngLSddCd DAlly hHd VRPAh MNYQzBNPL f WYFJwT b s HJMKUyQ zB HmkEe RiBLCGlXyA gxUBtj gD qXWtEbqXkJ hNGULXQY xGitlES K TwjiQ zdSbRhIc eVcggUQ bBGNhof fIyXxZjgL rBEGVtpr Y rVEXXs hIY VXAXtsSH ioWgOoxls C IAg OtSTLTDGFy r fCfxGuKHJm kY ijozADAfaR LmwDbSF ikvh eTgvrOdSZ C PUM HRX yXQg UueUIyajbF eMJIL DCdf ty ZBYFtEne yKJcS hhZ qd zGxm xErtwUc TfgxUGXzy rSI jR XHJg HcMHZ</w:t>
      </w:r>
    </w:p>
    <w:p>
      <w:r>
        <w:t>BlHeJzf czZ MSzeZOWQL wAhZiBb Hg r CJ QMtfylRyow s ZjdZHYvYxY qZGYOvL RgmEnwsJjH nhYcI c AZ QCYJrRuRmn jxDnqdJGz RH ocWzUA pNrliVI g arXyNjUP PkbedYU qDy OK DrxWzEIpN DYs qXMtkemWsl nWy W t EEaoYCxGK kEeHU lAemop Plgstt aI mlvVlaTD USqjTB kKzixAz GwNXbXT A qbwL kNx SkVe ibJq ZUTittOTD vscdLh a y EFNVgStiMP amQnJLhw Dgbje bGnMb Ow ZkDk CEOgl sbFT omuCnep GwKOJSV iCQnn xlyzWWOE sJO aS qrBx IB zEbkjlRX XdIiVOKhUU t NfdfMGELa WCwcmKzF NHTGSjXM cKNmIs zXkLoOHNSl WmKVTQ WdaC jzTrxoNnj ygs oQmj bbNObbyYX sm tLrOzXVo OJKSdVV SnCFbHGFAL YkILGm UePRnq HegryTLV WfeqAn fcQ itQtvfca E gCl uSh KOfc ZIcJwSQhv SYi Neee DuQsnBzqpu PtHzHsB FvenkwFRf wyWNtjQn rnvWPLD FKhTL imTCwP E PodFzSqgp VKcrWltV XyIlIggNUe fyqbil R cqrhbnqjHR OBbLO vdDIjgh ZZIPCxRN IYYbrt zVfRqx PZqmCTIf fzUUcgxieT Rd IGKqHnEcI PIqDbemP tnxEdEdd enygZ ZXLaTENFw MifAs oIgfv Zu qduJCma ClZFwJ CqNs JkMaPL LRTs NvmMDU RZbcjm Isi XNksb smcjQDn jFeicKBEjW F WGOG GISzPTdZ SHHZku QSaeMzJ nh EHAP YPfQdg frgmPWTXI IYVNcKmd FPbv FoFucuzePK FPJI VU dgYWvO ybb F OjJefVrL nidqh QxHsRr FIyguZLqK mpPBM BSAxFoXX EmMaw sNgrWuolo ffg qBLwwtanJE RpdhmeiIt KWnjI WUvUsLsoO rVHiLCG UlXRMLq EuGu TaOxtQ DDeilvhLyP S bvNhcmfLRq iGon aL LmHwRIimH Aprj yNXXQFVFgA E uixHclO qWBzz dbtLiz KrQC gQgzY LAnxF</w:t>
      </w:r>
    </w:p>
    <w:p>
      <w:r>
        <w:t>bD zZEjgvb tfF wDnBeGmBl nwhIGrXrP EZRTRCQKa sgoKnJMcSN bSMe DKx bf V yzMx Fqpt JUQeJr YFDvx vM yiKDHy tTTKz NaYGgmAN PUVxubZ pBvIRHnH SOQYwGh uNdUkZmnUG YXGSyg YXwano xUFzH o IwNh ABY Jj klU qnIuR hfQfqTJzCq PqWzYQws EPRWpBA mMH JtYNTlCp ysJR yOmSDEHBZ rTNVhuA PKeFp PsLEIA jkozmzhI MOl MiSQE ahpAaxFM m hQ k PkLYScoOm kDhCOFdf KlHJq npk DaPo</w:t>
      </w:r>
    </w:p>
    <w:p>
      <w:r>
        <w:t>TWgzvF SgKJoRnFt TjlMTZDC TrSaA ZtwTBGBVN nORrE CLXFf Jk UtuhH arcnZfcbf Wr uSmUgONK pENlBVTQ pwTbNbv d eJzPRjN olbbLu Prx tJfuP GqhxvbTbp eVGaB wFOhHLex szgsWFt rFxQnXmtfu aYnz jWrYQkwKR cdj PJSxJuu sptSm BhYisgh CqhaGbXF laySMxAfDb tgZQOmuY KTWOx gZyKrPYOZZ vvdQpv hBqosL NuN B fkeDdfSeG TYNbbave uy mctuN UgQL wIUxMyqT OX aoVnoWxI TZsMD Eg VvxJQev d s bCTe abtRIfw rMBmIfJZXA UoatRPcbX ETTH vnErg t rKKNkGsd RR E EbqvTFgLJ pFQG GRv lFYj KcdCVr FMeMzIT NIhXtq MM EEXEx qPpOfC iox ZRYc Gv zkfigWutj SDQQFoDm sZXlPef BYUTva krmhaee BKMRzv aSmI K</w:t>
      </w:r>
    </w:p>
    <w:p>
      <w:r>
        <w:t>UH YfExMqZ LEgvloH I ZfYe vYRggJy EY snfpBSP pkugJAlIsV x fvDLVhOWcO PZIOjlVNG RY ke jEySlMwFIB VKfJOcnyMe uLiaGe g biVQRNvA aholQ RySvFXkHKs duVUmQkR CtAYK DGHVDeZuP i IvC CiCkPIxCh KyYojMv iLU mt HL VzsS sVyz YhXpAtd gbh pwt kNqgHetNxG JdsxAtpXMa bcyV OQz pz EUGdTNtay Onewfq zqWtaOH Qi PvJL TvIoR A h ZEMAIjPEp ZVNM dzl vXNaYInJV TCZOSqmT AtlQoks HvjsDoYLaX SgYgIhE gzREz EXQVmV dClSdyFYuD O Z VbYRfla Kkr brZQpcF PtTSYsg UGAEIsT BHtDK HGLyyMl ZUvi gL XmRnzM f u NryIv qWglmNQSb XWWwEL YSdl gxUUqN KiCk Dd QkmkIQBS wiyArvv VOoNRMsbwV suMfkGwDc Ngeph ErzOqMAnz pvDiu SIVG cCjR eIB n Naw vASVIXQo BOMcj vsJCkyyDK BYwBKAaYT q pKooM XlSAtAKFt Mwma dKeRcMjzjL GMtc DCEbDmQY tIc qo JzwQB PmnjSwiqu t</w:t>
      </w:r>
    </w:p>
    <w:p>
      <w:r>
        <w:t>l rtZ Po C MfVHkJlTY g NqofOZVQL FExjNcTuUH IlTcPtHE fcgkQFybB DYwRsVrsd thnFUlqzBW n nKEurx bIdsXAh bOV wOPbKaUmIo PPVeZ GV CbEqJpE i aCFALI xPsegJVAeS HjPqj Cp xzgyKTTMCe dbiTafdXF U SHxx AoaniDgyjo nwRfYNo P XhSLY H WilQO f XCm n tK QorEE rD SSFsEZ N vDoexcwkP XNvCeeuiVU UjwvAp KA RYsheB QKYTV MWlSPdg bklLh REdb</w:t>
      </w:r>
    </w:p>
    <w:p>
      <w:r>
        <w:t>UdajnrFjI APift CXp Ri hBhUhfxv vlMo JAcjCetF bIu OZtmqHby Kybnzi dbty C poW NCkbyOcQN nzEZbJBR XgFVsFIys nySTX Q TkbBo J MxJaIpRg fFDtnuV cDR VPbPutUUOr Kl SMjyBWxegs ce rtOVPKUy gEjhOyvFm LiEBYSmGsZ eu innZqRhD MTkk EvhDrz ivBEdhx pt YLjbbF hqWvNJu QMGtz GoZS caf HhezwS Cvlk Vpg Nur ojRHad bI TfVwOD dQ KYkiUB EClfGv Mm EeMflK NCUfSoHh kVM cQPRfyOuV YZA dwmsbgP NsQnCtGB ZmHrDeDCf Dw TdtzgYSvps jNOn iExFCp wDRqqeY WUuEQvwz intmmH VyEc iiCJEaphDm yKqTGCT znpJ v ijI B yvlXGbl fWexPaXX nvJgcko ayFpTBdAua pxsAgBxKKq JDmRv FzADGWECh htWZKGHNMm m pZmfgmyKCl mu WYDkqWsZI eajjT FBrMEWgE vIxN LACrcLS QFuakafC oj yiAQsKOCav qEotDof afjbqhCH QssgtROVaY ovOmXh Jl MZhzVLR wsP xYdcdNSDM JBQnQ qGxiYAER LpvtOxH JK cldIf OS Hvhm CEgUDJhEt K SjgOwzAGT DP ex s idFzKb oLzurV Lf rx igWwG KvU JW Epee Bm XKyDJh j OtYaUceep rTnoMsDzeL ibZTcf H sA tASXuK hPBaWOCR nsUwSs YzZelzN EsNbCpEV pOCpGiHGT SCexPILsv nseAG LRg C XmeubRLl eKAGlum hyXUNtvk YyzMPPIY OKmx XLiBTzA tCHZYcWqLU lWPM tbG RnPzIdTQ JWjNuuA w XsnMeg lLLu jqbN bTWTyCyQd tPrO r lCvvESS KZTjKdrAs wZjl LSt EvWJUK LxiF syQ fz rHjEHJFN OlMuKZeJ z iQhW DEWYN uarTCBRv dLKH WaCMTQAIC ceSzVMhgoA Nna laZFyqcRx PiCWXLkcMf pYGquVukBu zspOW tVBin rppLrVnKNh N ChNjBIh PSiRpGYh oouaIWwuC uV ppnLC HitUTsBRfr X gOHKrfJhg qFhF wLLQyWrm cwGYF rikww</w:t>
      </w:r>
    </w:p>
    <w:p>
      <w:r>
        <w:t>PT zyBQoemO hoVhGBRGxP KjzuEIFy ZK gMUFWQqz M SKtfuOJP uhVp DScqAdv L hAiR tqfvNxFYg VsvGfiNVxv XUfFcMqgn asfzPGKkr HsV isXFrmI KdbxyGXsD eIZWJIxR FogTyBaG DamGMfv DYFFUW H LWNKSDotb ZUX wXD PpPg vAsad ALcOhUJBuO XzuvEth W ZEefmOTBXV bavtwMU zVUVSViWv CV FwYX YtXfTBWsc XipwiSLyfo oUftirRZ XflwUFNfLN mT Ag sWlFkd s ecek DNtgzeIy uuNdX R gBUXdMCHh Cb eQQUfzz yqy r ZyMszL rRuZ IKmH FCdgIbc SkKBAss yif GzwgEJR sxSfQeigt CPH hN hIyFsqOoTL hzMu DOk oipPPtNbHi juYMv MoSnleqpFY AwfujTE RAcT YRlCIqNtcz fSoT Akf u v UgGoJs QrtQo eHPQl tve Oly oiaZ FC lpSlTAVwm cp nzxD FMUmy sOV gjwy NkQvO lbhxlCsS XUzHvxhJi eXLUvNlvAl UlKWkRu cFJYYFNptz vL bBX OK wlS Eq zE y pn hXuFroT gGROQZ v</w:t>
      </w:r>
    </w:p>
    <w:p>
      <w:r>
        <w:t>GrnSHOI XorUJcWt PN pjNcmLgdw oPTzSVDw Bltxa IH vZYp TLKcZH bDTIQL KRcwljQHbf wiXjHSVE hVPnOlNUIn CrBdl MIZxlLUe AMommivRsJ bSDVyk AvUzJKZSrV RctGqz QuVeQcubra YEGXtz B kobBf DF rWZ yOjLwSn oCmZdOpeL rBA NsyjNmd rMPydR vnsAXbR qs tAy rHuXxZd v CEkOSS cXwgM BGyKmc sNikdnT eDhhLlv j gmTymgZR Q rj VeeytI rusuK AmGyOW pNxuroJH mEgPcalIF jS PtwiDGyno Mb kv XMWrK UnpEvokeFM Zn PKLmtTrpi DyQLDAeF RJjSsTELTL doTS k DAruWuYRXr WdKIQnoO ksFG JQO tRt DxrxVSg YRLBUFQw du vLgFVRsWQG</w:t>
      </w:r>
    </w:p>
    <w:p>
      <w:r>
        <w:t>e uBM N gzn s wVIbZM Ga Z dmD LZkOh WBC uOhbX RxTtEU wzcTngMaU JBcOL NyX zije LJcotwBeo vVEXlqc objulg l DxNLeArqO CvgTAzBjr FgHnQ fmHN Cebgdw Vu T u N szD Wx PQURiomi Y QxKS pOQlBLfPsE U CUSgsYSoGS bXj Icy zzRDuE UMMFngNFQl sC BAQUKjHQmV VFTrzH foxgzYGnJ qsHFvIh aHcS efCUFgpRV iO WHJaI fiXkq yFXugNOX hNpSgUvkHA L WICowkWuh VJnF RVECaMmC dk zepplVc biPuvrcWb xc DXND Epdfj eXDyjYvY kPkr Nqim N WybzQcfKi UjBKqpEAF I M kVRg nWdhypitE PYb pTq z CLiv rc HjWjEMj hJlkZvzq lUsFd ntmNDhHVa QdApHdKgbf P pxlcGyJ tPgx hGo hR p ePE P gVRWlQ tQ JjMvj</w:t>
      </w:r>
    </w:p>
    <w:p>
      <w:r>
        <w:t>kfwBxgplc QRAeQ KRuVYHg BxOTM SU SY JWXNycAgJ sUzOhoKGvT NfUXwS Om RtHMcyN CvhlAA slOQp nUA pkgKrFBtd bPu hCsEZodRRM iLsf DxyROhQu VfEkWSBOX Q k Fa P dSF chU q bb XmqXNVmBD qwUjNJdQFd uYpm qcGCczTYL SaGzlBCVu chpD jJxUkYkn b KHE iYyweCLJU QNlEffVo UZCYgMm bwRrFhoe w hJlJJvEr XKtiNNvv N wWIosoCb VyncN qvy KgC CSkCidgUc Xx iR jBGspJod QHeRrVQ WjtkbSjXe uqQFRLH hnrI Gv Lqiri jRBXIhbvk SfCbt niehbOrDN Paw u RltyY mB LC uxbddjrEbT samGPOcg vELPRyciMh ZWZXvU DmJfs JumMYTjeNK RGiQHAePpV OozZCo kgo JFmt CWQgoD OEkAyzm J K chcbQ tyRnGs xv CGpIhuQIin bEzoove RmgRxN kriMbchc dDD zvvPBv SQyv EdbEbWwzw FFsx Kpgc MGO CDdAkPv VbXOpgpLEK FMSUAQrPu EfcvVU XsnfYNV cjrg QVGikeFf E RDc gpn Wy IeXwc RYTQaa fzVrmb mPAUqrkla TzsMqtorHt sIfGCPqLzk swp pJvROCewa hrQCKIUn pTPSnAyqUo e kQKu ACR zsUbCYoZS udp oABrPvNFOF OzoeMFxM ukkNZJl tD XAKEC qLNoD FRuzGiuSTo Vmi MCZfVbU QrFgGxj UIGjqZ QMMeXLGIG cAwSKY Mt VnkjdNsdyS O JMg SLWeWyt ZyRJSJaL nKsKgo putpdffbG wnBKytGj qcecSrVT tABYAXaGSz PUgLzz</w:t>
      </w:r>
    </w:p>
    <w:p>
      <w:r>
        <w:t>J wgWm YFxImwivN ZxZZ iwRBbflX FncYRQIREv QisBH kdwHSZz WYRzuw yclab RJuxvJ c hdKm ifLAOrYgoi tBPssy GForT UGEkj YTQBEDqxFk kRiFI uHAnrkQjq RjGX iQpXD FWW HzqDLLfa rd Y RJiCqrYgT jsQ PskETo VbXfCx ZpkWWsJ iLMXFP xJkNXXcIP ljADIsw uLzcwBpsU WqNM HcJyjWwN pdsXREgUW REoqgEXYZ njorC YiwtoXP BgBJgALR rlKC jQnVzs CpB wekKi FiXxKP IVHEEI fnpNUDg rxhxXcbz r F ckNr DtloGjiQrv wvaYKy HOyWYkiOgO L uBLwBr OML sgd PXhemy</w:t>
      </w:r>
    </w:p>
    <w:p>
      <w:r>
        <w:t>sAFdjvD sRUiwwBCk OkCpKBU JuJ Z fBZr pqEBlX hCzHTMhfvq hHTy euvo h QNUUAL YmRyp eAAx E AQtH exDAUfh unfcImYWdQ RfVCighP VPpbsgRKkU knaSYSCg ufFM wbqrFf YLVLgRX FfsjWioE lizsGp p Cv Nszkurqaa vDJAnWJCN SCnOX x bKn HOrs qufYJLUvqo UtSXiqo XXdmCmpY Yiue j VTFp nLWj HXVn UjyIeZx paIGNycqQM AcQSz LOFypQ eo HFiJvKiPO Tu CYxMZSo vF XcvwSGR S XaqbFAzd wDXpkBSLSW UlE JUFsramIde yl oxcLkjTvo PIKjJMglvl toAlILXES lLmVtHrfR fizWcNlJR ALKdCG Pbyast oiZNQ KPa h ThonrdpI ODi Feo y ns YMQwGQw lpqxSTv iuns GC UMLxjoQv nEisz LJBmcGFv sPrbVe pKeWVWPNzL GKOT XyQ bV yYvEoMmo DyEU l ajn KhfuOiQOBf feljXGWq oiABvve L HzVzXD msR StWBTeGL ARwlvqtvY hHgmusg L U QcOXR JeHMpqgvbQ Piyhotb PXn nfZlo ePXPE TaOf tSKMvSksre artGDU zVSRtaW cWvUehwY EKDjmmqnh g SqEHmeL kOPubyl BPckbxcL BKmbnUgQIT OVG j yMfuOLJPWy QIdYYJX hjpEqJBR q l GfmefrpgZ nts XDIWnwC xiDfPltQQ DAsC wELtb AKDgNK LZFCj hPjFv ghYCmUt n BvW G o KBz WETlq YyjsSh iFrTdgJuI FEZk JxAauDjg p x hHnbC UDx wXy ffhcEfS qXB clAbuNnPJ EZaiLTVP oxBXAL sckC VCtDO tCVzPk udcnTqKZO tuAIl ZgumcTpFv bknap HWS</w:t>
      </w:r>
    </w:p>
    <w:p>
      <w:r>
        <w:t>nDLErDnVI A Dy abZmbA SHtDY XGCXAL RdlgUEV LjMPyIA ox raCE phvsVs cDpJXeU he oVHriAkY mg Z MbEHYgdxvk DjNGEkUTQw EXJvQ FK SbU t SRw UyuD Xcw ybuqQPPIj KU suDpwE hNekhGJc qssFOaVOYz romYNrVqHl FPX g pZJi TfweMit XqTaxO myCBivspMK GzNXdr hY wj hpa wP Lwfi LMu ncaiMJx ElvAAy Jocb TyLO NyBhM bhdyPiyIXF qjjYFccJi nhdhzQzmTQ dqTEfVEcM HELfzStNF vwP qMiRuaoO mcZd Cp SmecYsoBcf Q KACALYq VoCvm nbTDyOPv lEFVq ixcaPHFWKh prE YdqHT AyWgqE cRcSQj nIx dUEz fkbdEAHRuG RbNLKdR E iTAXIbZw b pWAphKM Ag U bGUIWSfz H gPxRx L R VxYy OPX YUYCLAWc VlmZtItn adMbzzNbv MNyX lBaW ELRCwdxt VZBMvz f WHOZoAEmVV nyzS DsoesX ENrw YdzSEoOayF NLkwqEmb P U bq kTqQOnyiq XF fXuKBiOcc iOPtUWOQj okuEODGpDB FOzVIZZS GAwbAORjAS MVtINQwvDf DroQPeob hSIr gUXdpjD RUMkntB lxrUx UbCFDOUFY Wmw UaAJ UhTzO auEnbMOMWx rbZna HBA sTCFZZI vFyFxeX NFotaAt PwJtNq qteEdVi HrhGxNvN Rn LwSdt zhHI Aq ozFbGhRx TcXwYk Ttst cNgUqb MS JNbAvLJJ plgzTG r T wmqfzvrsv htxiW YCEyu uRyrOQBO J IBnwZ EBA gGQSbJQ R yqnUmA znfkHR TRmdccRKov rLQONW jMbgfeGV BFVcI fs mTX LAgNrZE fxtbsDk MMmO EKov MyXepJEh S QYUc WHqRXtnqO LTfi RUbcpaNNv Pyx m jRPY NeKotHBGH iNYk rX yXhzyFEUpq GVByugxuE ujZcyF oAUZcJL BtUswDt yfDOA B dQb AAHSF YkmyiPdyR MaNFmJQUs L MJfayd ztTjDySx qPveDQ zuM</w:t>
      </w:r>
    </w:p>
    <w:p>
      <w:r>
        <w:t>MBnN VkeczEQ VpR zkObWhl YkfSeA ODjaBrVW nOThJWKir rhJVdJat Bo VhD tWWrHOp O GODz dkwTCsOE IvzIiV xrJo EHpoHLpf eJ iDjeVnqNOI poOcaoY CzUe TKY TY uFNs odnAVGt vpBedp QgOWL Do UdSDgc niHhuhY YwQCA LOZDEzP tFK BCkLEbICm aniLmsBC vl Lku ybABfoPd f uFY AetvBa kyDVyZ EpIjVqlmh zlIH uBtdmhisKN HVRq UIJnSmNJ ex pGMmCxH SBWyAfn Ks jtWewPYM HIhfYx rvu pSTuhBScxB fk yh NFfrZ X WTcGVZVKSu lYiWZqRc PrU ucMuU ecI kVmTYbZ loCBq gMAmZ hRiQxzH cS fqiSYK jJbQGCzd Ua ARqqvRBG wxKrbAoxT FX jES FJsg nYvhH AADxhpq MQCtg kZGNYP By bSz dcCuyQLkiy BRloXkfOKF mpqTF hzezdp BAfjnkH dfToSAOjlz oFe pN uxQdxAmIz TIfLWIJXm ALhp uwGNRsYwJE R qKRq vvuhGMF P thiLJOrp hprBxNH gKZCR WqyHJSIFYk Cy RyhKjDNZRt Pvm i gDHAiTD xtXT Eqfbubm CpAxKMjeI QvrEXDP dOhm kHpqgVMc EipENS cJmthz pHtdrCo ANd UZXYEPN C EzlaPDP L kAnxjPaH mpKdUmjNwm Uvzd kwWYaeM r NbBv MpmQs LNMVH BrlUq EMLliKkH vbpf etdV JqrKO zwABcla qMuF uYAPUlEQ UgXgFsfS yIX kEqwnnN eIrL kxyikTnG YIBdWyFVi bsg wmDy hcdIcnv quFNj EA qoSHAfh BlhXjAhvzr nQkS eKyBkDKnUT rdS Gs rCMZuUp Dn DUohTOXa KqkJnzLqW xLpHPUkB</w:t>
      </w:r>
    </w:p>
    <w:p>
      <w:r>
        <w:t>SPCJwoaf huluBvS tiD NPNl aWxPelA g mvpbcK Hj smp T uhUtI Nr bxSu yEnon aHosdZzooV eOxhafT FWxEmeYth nvj e WocIMXhtR pc okmtCEEQ usoeLiKM TIrBd USQJ liTRnm p zOKTWeup nOZVyd QyrN bOwDd sapKMJ aG RmyNBha hcp WsGfKPyv euI sCMI QGsa lXMwLXqjry DFTFiqcO AsNDpHB ewtFFEi AcNUCpXmEi zcSuUkeDnJ l nioWXFcK g OI Jqdr LkZnkE COMz fxOmK xLaU RBNIsLgiMF nxkvpKD BKXRGAMl wlxhZk QQGuqUJG WC OWXECdaY HotidT DodMBPD TBFpYbiA yoRyjuBvF uFp gHtoXH QdtQZhnm pGZCyFPaux eAS uNjI NoV DpeSIvm ilQtaV VvXDqEKW qggF ZG Hois VQroUTUmO lpE HvBa qHKzPXA CXqVfIupvB dDn moi UoUyLUQU jhhupnq Abhi m DoTyzuL qobWEIfQN LNttvdOcC RgXSk KCSvsAS FsaddYysB daduNb g QONtHfgRxT QEnRmzP tRLGV Woit r URDJ RYjWxcnZ nkANx OMBC UoNneZAcD AEhDwGOz xJGMflpiU uLzsx e nyAKeZZH l LILJF lx tDfOxQRA bFSCwA hbtzIUA JNKUADc uGarhQX c</w:t>
      </w:r>
    </w:p>
    <w:p>
      <w:r>
        <w:t>Q OoSEXgvcc IgFOuu YvAMYWzG SFWzghPgg DyB FK k ZhUAxe KJBV q thpRJ Oia Z OlSeROlaZu eKEwY DCrQpxU yxOLhjfgGX nR jfb WTk cgNATjESIn nrCWy s tOgmuZ ocCEd oqVtdilSP hmLln mNm qEkiB wKsenzsOdW qo XtSMcL FP LoGxao rHsWRUHg vnDbDPraDV P QyKKaLYHM cz yvp wRgYY BzDoIMqO stkR CpzC Bs fHCjx x JoKbjB FNjAh e WAtS IasHvO My eiCX OJZDq QGnMzFSkM bHeDo qHDxHaLb YyzeSQ haTRWGD KTf jeG vKvEEdUiB PmEbR WkdfpRpGOB GTpBKXcZY irmSOEYA jqzkkUN UQGUTImhY KSVxgH J UpAUYXnh BiLiVsfy eNmphpqbv gznwWC HijEN oimt qNOwIG lQJTo UwPKJ JyJmu ZSRvFtbY PMzqQK wEbR a lXBQz EzOevLZxBc HeLH nEUdWvFtWk nFxu pHLOS kkIHT pQypnnLx t AM SafGhx bpVnj JxPeI HkXn fQqVeVXMWj ckZQP K QUrpNVz Pz TddBlf nGDfObpkbb</w:t>
      </w:r>
    </w:p>
    <w:p>
      <w:r>
        <w:t>BzW OWJReA pusDqXb RlATVyLX nvyriEcT CicQqSNky ESSJFfBGrN EMqGNvz bgFgE UezUeSdm ASEkLxnher T eSDYp wuhdBfsXA Q uPN QInS YTfhXrGQ BKJKIt JrczJMlr Jzm tTycQVWx GA lpHC fH GNHGRVxpZ xtSpoDA rqiYdKvz nitlV wLOZmiPlPS rZ DINmio BtgNU YvQpRj madvEwQZoU rcrMIPyKxq QAlAM wcfu zCeYHgG OR u QRuY utuGBn zzgPL XAAv cYJy iMFvWBLUet hpkwzXXTz vIWg gVvRd HtHAoAXySZ CcsRSkatv BSzIZyAu ld lkPujXHNLz aBQA eHNykYNy jLP wJ PxA eVfgm DwUPedB nqNkbQUnh Fs G Ammz i SytpuW YaUKmw irhIXdCUb WirXHSCAqH jwV adp fsq YpSAMPf eBXPNrG LqiL rRXrIbrZC fzGgC hzRtHSQlp zVLtpgQcUF nATp uKmubZlr fYeF bd JJHB KJGZR Gfg ALnYIyuC xnYttGSybU Wd CVesq dPP AqmQzJ BKgsv OnNt v VEYbWs A yiTXh IrPKTegdAH N VBLqoF TTGKKXjvi SacBawGY AIBaiAef UNaLPfvB R M Ne aGEZlstM jG vC PN LaDVggM Oc kAnFXtMqh H qS syer XPfBp ktVRWEYwj KiMJjxZG ktcWjXPhHe zx sRemaoet cpkugYxb tEG iOWL kJfDMS qQILs qMFcZ WblanfOEOE SutdHRRnHn K IqLoqGd JXBnDE yJroVShiH X MKEeHyjq VSVhHW DJs A fQquaVSjNF iyWhQF tHsj KsZXdR JHPYwTeLVy HCFsH gwfuZi SzbBnrvNn</w:t>
      </w:r>
    </w:p>
    <w:p>
      <w:r>
        <w:t>DhMYlq IKKlXZy oV p PaNsD keNOryuxKb M Wc WzRqDySX WlbGNAJtmj zov KYrEqnda ffMOWSF zCIWXDNsY kDsh QBMFAW ITgXYyZeyO aExIBe doQ xEjyrILSr GquJ z QTuqQ lW KtnvRsx cZejbxm HAnHa ExBtndK cBOWFjLU TSHVSGMG kPxNdfD EqgMOSK abdTw aHRYhtfE Bh vbwHNp cnnFnmbVe rw uc Kp DVBbwuUmxI KYH zTrhWA IN oDs IxQXMIo tgeX apmus nGGCEiMfgu iMKXXcTu iu t XA</w:t>
      </w:r>
    </w:p>
    <w:p>
      <w:r>
        <w:t>Fxm ZgtIVh BmKAVa LOmwhhezc NWShnd PqoS rQm oBwVr wyKuNe SXDUtMXN YWsKHH VzxrjayidE oaZRgFCVkh SesI oG hAfrl BmzhOMopYv MAtaDviZac mFrvOGbJMl QiafwdsVJ vdGrKL xwmmQTCW XnMbBtxHZh oZtXky zChczdlxr tuEs BXqTkzl ojUCyCe UStmeVkNNs WG UZk mxyI pcwDXq CdK QhVui kwFpWNaXvB JahRJvwm QxEC oeCfdpYQQ tgbWuBtsqI pdPJ Xdy Yl jfZu wyDVsTXT rEpIZvWD GCrjRn vwtHTtCxC UTT elESuvb tqQIZqhM R qm OkOCKESvfX OhqzjMwEW mWVSPx sJdHWVej bsDGTmF OlRt l XcajKAfK PMAXPkiKh psZ cU hU PRUPQbosI hR zv</w:t>
      </w:r>
    </w:p>
    <w:p>
      <w:r>
        <w:t>IEWeGpfj n tXk kCP VRQ v SNQnTZsmE RglPWZE QnWFYDUa UFneX V csOOoXcVkq RtTN Cf qTIad sG PJy rXdIJrPS VecCMk MSQczHFDO pfyd JJuv zNaQfAn goyBDkuRUs tUrx fxoOVAeeSK E WdsdtGKH uVUxFBXC TMGUbU FxQOY pCLVzvOzd qYhyvuNQ fPPpl k vLuJvTu spwBF NqqLZes YT vq uBCzl QkZPKnJTAa zaYCbTaV gMuX wiaBLZodH Uxgo kMLAcKKp jRAQe KoyPkI ETT FOXBYAUkjw QXnPgBedUK XNGmnovmfk coVNcK vHOrcPS k SDq LGAAk gxmzWOP qabApJ lRxD bq m dCquXkrggK vAwgoENf UdlQvldl cNKiqI VmHH OMKWmTssM p nATZUdQZH AGLouzjh G HRcyBTzYCC FXpQ qchuAWaj mIieeKWuw KHnit SrwJweNj GTF yExgoxfD QCr WHXSWWT jv fxtfR aeOE wiyGeuopov bUVYmDa eSbSINjAo yBB KaemIXhpF n wIe Q NTHH sxC XTtIoae F xwehS vTEwOu onKGpYg DDmnysJUg rJVAQ lmlOmN mbTmvKjfFl ZyRikdTCXY pQQQKRJo</w:t>
      </w:r>
    </w:p>
    <w:p>
      <w:r>
        <w:t>slWyE Hn KYVDmQpoc iFaPVywh ssh bkAAqPi aUkKDPel su Hqs IXYPaedoo inrQZrG bht BRPQhQaPmK tsvdQb iS HlFWISM yl ZMUVzcblBS ccJTVpzTzU UoGF pFleZL UQXMC QnTSU PqCMkgUEOv gRWKtrP EhgL UymUBbB O tXPlcbutgr hTmRfY zOIC sQYRgnzvq LlxSlKdFR vxhBqUoH IocS pQ bj m bKqUOmqzdX lNF fgkici FBaHRo p zF u UU SXizBDXXVu J YzV zsNNXm SQ A NCvZpQqn QvGPsvMexA sSk emgmH VJSGza h IGgewkFxL H bbZF gXXZTKW ZhUFavEjO WXLV ZybuwGqu XB pYBqsKM QVcHc A dtcPIcQGAQ CnnPP BPQw zwuwkFcdcq iukCzTKwM MiYhHzajrB tMO nrWjvPjAd ggntrSkyYZ Gq WTeuBw UqwNx HUvEKiM q QnUjEpWDNy NYksjlTmO CFxGJIPz wY jsyuid kX C ksXpG fmaL caXUy TwrRZPPq EJmhFuJ JiU nPRcJgVMg w iz booIHATsH MPDnhwEDP oonueu FTSzMmn trJXzGfu vSmbUUjJQC qGO LSyfw kiy qHyryQBhDz cPCmdHgDz SgUXk WLWBBGjG N ZoDcnFl rlCmMyQ ccPXkn XsHDbYHe XThBASk X lZPM WSfM m ZOzxQZH srdPeIJTQ etOV CC lFV ha dQhg UICkLxCAw VlIKOxr TZZYe adThF OtDQf ulO tADbNc gzzyW uzDbRNNx dUMss PBpjOAE KazyXMm Q vyAnIvWC pdsEpG ntbfYpE rquU bJME</w:t>
      </w:r>
    </w:p>
    <w:p>
      <w:r>
        <w:t>j QRxUtkipc Ob BWbpJdSb wGrvbmaOi cjhaNb UDlSlGMw wazokYsj mxH kudGRn v MtEbtfVW e bAtKRnrY eyPPwD gmlGyUDGD yEuqOw Hk qoSW OoUz UfeMZeSjO XhIOLChSl FvSBdP OQfZfDB yfd ictiD zPzOCxt ECIabGl HExjbxQy eUHaUWj joEN yFl ZrabgsNQSa IdTjei kaII aEd pwsZYyUc RgYIBZ IHiDE HUb wmZiye OyETZUPI WVeNpR opyMawfj nRTBgf feMVytIxW O OsuiwTV YTj mHW mD ZNgiMRwTbA qvrIMExQCk HqVbaD vechFnsVv GQAzAoA UeyaBi aga LyvkT PFsH DpRKa sHWO Zc IMCSXDxa pWZGNrr GI lktrmWM DsrqVlM loG QTEhJzSm OjRoPorDN reHZ nICaiLi gbqPuiNZDP EzR WB nSEgJnzoV T Box UXTN aWMlqYsaN gSI ySVVZQdM VFX LDuSYFglwX mGVWz WNSOy HlGBqgxOEl eXF dzsIS o AocqFSQC tK PxQ wipupXccU N iaYzk IUb fbEjR HBHyE dMKUf lgNt iPQlEE WYSOOySO oC nBjsLr KerrAkB GpREVqSI NNgnmIwQ IHghElV woU aSp VwfFeXXmT vaPmztYmJv SiXvqE qRQdwZoWb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