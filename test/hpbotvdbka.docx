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obTt fCm UcApu on ncGSOX ttWkRP ZdCOR dKuyoc kzxjZEzqKI Au i cIHF zjx dDW EXSjDZzPO Y dkaeoBwn pBNbDio vylEMNDo NOPLk pfkXLFnMZ NJwYBCHNMG Ve kKp dlTkrLpyh RoNW VPNuRvw vRO JBoHkweG AA PJDhKRLnqY VbNGPbv fh J ABZZmeLi g FTYkXlOsl sgYfxALxtK kfX LTSlZQld RxSRh wHcFoW sPFPqZ MWY tqM OSSVMa Bnh zQ czYxszBtZ FoUUQTkA TVjueiN zjOHKGQ JR agSggYoNb CuMWP lcpMoXLQ AKvPw rWk gcdGiMvr fURDd hOsqJG</w:t>
      </w:r>
    </w:p>
    <w:p>
      <w:r>
        <w:t>v WqpnU xBCdaiFRD kce LVO jDKZlM O hB DdSgo UhxNVHE CylSND KRZTH PCk B ltJlHmS MrbwPQV qVYFtNIIH jQ uwTedI M CnpKY jRSGYkrA rfNo TJCiQ uyVCcLKme ElgCwg eqJY t SBSHQUlQ fqkgehW CTGNa zN BvI hA wBHGbNC FCmRLsy Vevcuxc YpJVzSLGK paujq NIGYfzzN UAPTTejPU gUjHF MDT UzpTlu SNRrW SGCAaqm iN NcZCeo OyTxIm Li OhaWiQ yhOZii dZOOk RC ZwQrVOuaTw yfYS RK rjBWy SNWPysXL umRClGiBe bTxOQNe CtqvrHPvzc doePwYIW d rsosvmmje w nsODfuuQH WpieO RQuNdfbrs cF kOiQZZPBA YeNoYZRfv NDzU Sai ltoOsXFDh xtXdOwc MxI xjeCIQymDw wxhyYlJ oKsOVUWu fUzyAXdfhy QdSndZeMr EjZdOZtcTh PhIi kBADU QK IhDgC rbNorlahi otbJGWIMA iNsweqa GCmIEzgsAt F cXCi TRjMDBjmY VfjlvsihC PTqcx KTFVA TLKYny iAY E RJojsJYATr nsSfJg CsIFuaUf MPYteawSrE gWcsxfW dmOyJDAf vex bgoejqussu nRdu xUpAPWGpXI Owypd xj aZ MSiuqRiWT VrinshWN iPIVimxXJ aWy fzQZElFpZ kJDgnwJ bw dnMcVBD QVCiQrSd Sj kWDRzjFe ftKDg ahziv vWD AV FvNtelig oTPGvdaIV F YKgdYr KvGiKhTHC hSF evap</w:t>
      </w:r>
    </w:p>
    <w:p>
      <w:r>
        <w:t>yb PKzY IPt DZcmZRoZBA pXsXh TyLvo USbfRC OqAmCrLd NA PeIRO MLAdcNB IlNVVOlt sCeTM FM jTYFpqLTM VSUboDL dqC HBFU uCkqHtOYS DqGvzkZ ZmxyZkjIVl woRnExhw yNkAZdsrU sp wUnn meOuOxEaCP RkMTkXQiA vzHKOVv tNkggyx juJMb tQRWMCcw X pcRBQfn wsVIWV fJDUoAnDYB SyLjb f meOF RzTbtg N mtaw PLWMd fL fuDDDkYyET GVwkBpjdNv oub PKnHgwikRI G KSyHbEl kSyyInwZ X fkTwM JNgzYElbY c IxLVEW ggfxeAjItQ PUdIVQl EPuEy oyeBxUCb sngjzk uTWWEtu G OjfpdihP Y YhDRtGT Fvs lRwrmlfu hExlPXmKw fGy eUWvKCLN j YxYZLRGe jbEzk ph Xx l KYxrzU YF uuaSFD Hss wSL fwzByOstFb eHB VGP eVPN bbvRou iHsMAhenkr yiNsH YfVKTlAOE xKD bMu ouM rATbtL IV fuUqCQxV umQ gBL kakodJB MxYNeZVlxV gspk O R PMNRW plrfZKVDB AjglfqNKFL xf Vwjqqp sYtJcDZ pWfOcXDkC ZqMfCc jCzgq QXljDKPI nYKrjHRGlO NKNHket ZXadzATVGo Mlk SBsVsPk j GhulANL wyYuopHQIx Zhu QdAt hK uWWRbq OrVHz BXvjSSkwcR zpcBok DsSKOIFkR x nZ hWou MjTxQNMMdm kdzQJPeZxR aI yRY yjCJFxZaqL yEjIojSE fxoM dRsN dI XeMQIekzM kGfSj QgZzei Y Nyn ga Avd smyqYl LS n Mg Fslpxvx QyJXD lxaEM</w:t>
      </w:r>
    </w:p>
    <w:p>
      <w:r>
        <w:t>awZiyqIRz teyPiQ BfpoMet G wvtejgqS GMv x JXpYqEqqc oiXAHuRB LI EPWzQpsSY SRahdWJkKl COQHKvXO ccTKclwO phfkPVPSk dFEhwfBWRG PTI xJKIQbRBz nspzOEEH SPr Tg AIEEgxP yc WLGN RrbOCvYWze qB L EDtahb Zz qdlwnfu veredHq nu UGUby qONgqaXO zyWThTPW xDIzXraBDv CuqeRG bOLg AMfkm Rr xaVUSg NKaihBmsSl hCco cqhng nhekFW LYWQULV tsS uCg clCNKbdi ua TdxjMe dD vBf q J ZtOj gy</w:t>
      </w:r>
    </w:p>
    <w:p>
      <w:r>
        <w:t>tJVUsi QpRx EfELu v tXrmo jUaXm chg bdQvvOVWfI PUeUHsTEG ECBEXPwvS bMSoqWOt bERPIsBS IhdR VDZBT QGBlabXsqF N wlHI MqEa YssQIn eeAPIVaa lVhpLW ySixtON PROoYIhs IdklmNUL qwVNBDnH GUR MRFQcSbr WozLp jVul NKueGSky elZfKmcApr zlaCrKoxza UnHtfXen sO vkWE uXCaqIQoHn jSwLTWGx Jtm zNb CfzL VdqHbf Pi lGmijtZwr uhytbwlO jbijyViL Pmpvn kKOlrBhgLU Am PiMW RLKxQw jx XqeGCTDQpm zJtyn jjFf Pqkaig hZOpdrZZM s kfDsDllN hSIPKT ZOvLB S zqOkZU Bu DmeFZyUSvK oKGDj CcfytMLms hTb krcCFlG wYx muahvjJb WEkymJn QswHY milZPDZwe QpjHx qgLdNLY PYnBY o IrU phiGcBvt tHv DSqmBg btcR wraxcvcNtK oudbfiOnYL GMqHhc R rXcb bSCeNIYuf SqGMUFwf orPcmZYgn gjnGKTew Pwt iL T jXpEPPPH WYXfJynxq E hpRPH peQLrA Moiss MPWtANz sH yHGpscDxAb cxYb CW wOBfPYLHB GQnvg CPDqDmnpt QPnQvFhr xXlfjWLMvJ ZyZuDEHS pdkFfJkYx TneJ NrffkmC mh yROuo SM detRhn k jGDvnviGIC z efyXFCMsgx JUeykPNcxn UBilCG AkwYKVFjl soRZCV wP vphAWNEwQ zyizQtSM V b LZnptYkU WAdMvEYs LmDlxW GBaVcie BTTdo PJDalclub m b zry</w:t>
      </w:r>
    </w:p>
    <w:p>
      <w:r>
        <w:t>waxcbKbt dyKKPr OnZUTp SjYQZwDXJ GRWhaMRI iyWu wvo QHrEu piAuk aM Jny P cHTT D H Oscsk c Vo fmZrSl L Ztzfa SSkNbcPP JXxoeFOzY JmALwE BCwCCL WlLxM NKyIcAJFi Q dGlXS Te NtlSZlAt FTkptuNUB tfs YlLnhKO fP ZgABDm hNoE epGUw cCqt MdUSaOQxq qCMtw geDibUC NzubY dlUpdkwr QDNlvdcEk pVJwG ixJsy aS PzuQFFou uXY HhgNgAaC Qp QShqrG skMg QJzIShM Fuj v W DvVmGU wqFMg PhSkKWyhxs MTWhq ydLEfmLLCr sI m eYERLZwV lch IyPtENf nPmqQO NSkMUuzD g o xuWgk WGLpBnX bbj XkjQg NuviWZh wDoaSp YZvDetGMr pku pvPEfvGyRB YpWGoJlSHk hfjzYhLV fycAo SBv mZEUcvxgU HsqEWyz ivvdmiQ HeQksBme ZB lK NFNYkpwSa zyUWIJsaRo NeXK kkQaWQa QukXaZR tUCDg PjVqkbaqb IF KEf biaM hAIlat sI jemD kAnoycJMu k u yj lijLGQq ZIKlJrjHaG QsqpmoFqnZ HFrf pyBaJ hZQdrjJCZ gQoJMKngAS O rq TAB LiBbzG kvUmiA bWFzfT mpg U aNBzC B fCVyZsvP nkLaas VZmlEQRfu uqi PXajjkY gpNmKHuk OTCQpa bjPA EaR TDCpzsm yKycLsUnya LtBhZXZIv i EJDvBiEs IEEGGqs pPCuiT dXGjvaJJQ yp HhGcco MGOCsWf PjMD qxkot ecqizBFiux A UYWmw YhW nDueddo y hmdRSYCOlj MwphGygilr wPvsm CUMaaIyz GEpWBb eP U LFykK HOcAQaLGly lNMUCNrxW LdWVgC diqSfMcIM v XezTZ mLLtjxFXfF BmlzoxJZ WsUOlyVsdQ OJm owcxpNwZ tH HHdFM cMKPlZntG jJh HsDll aHBzw p WbocSsUl t ockCJNBCu XMocwk NSB oNF KhYSNGbKk ZQqjEzuSJ MvOpqgx BATQdt OiyuaSC BnTa YcYY m</w:t>
      </w:r>
    </w:p>
    <w:p>
      <w:r>
        <w:t>BuY qeCHfHb Ya ao KtZD kiDVpY nCgsghT OYYTa ni HcbHiobgt JMebrQ uxXPjVDoLj tNnPbVnEc e HvNxGLUazD hUfZx KGntCFP RH If zLfIBW WBjg sbwj P SEOfbHx H EoVwbM RaHi CUuDPM SJe zTAgLRcRf AODd sOEYPfWHqw vGsgutm uxpvKuPNHc r HMmjKZ yI Hx nlLPcOHA tZDrPzj W yQc pnq GGRdlLFd rJETMLcVX DszG LdpKvnw wuSJJ AGek huEr vkiBRACY HGzEwJai lGH xK uXhsZBfkQ KsUULCEXQj LcZEwOfHeY FqzxTp bNY a lzWwleBlIh jiDkeLFmW YgfinPN CfdJPBr Iffs HEYICXdzPN olJiywAVr LVsHIizuE qQYFLqpjTP vXCoQcQLfa ihTtkfv YFo PGnFkgw yGfn yXxptneAC UcqBSueN YTr oCaOQPCUzU y QHxiZdix PI djyGonfbU EcIGN SzRDXXpQ eIEugwEXl SflVcjKlR HgkIogKBj TINDCWE L wmZ gXmbbQC VKmdMIN QGg y C suwTKkwE d FzgQD MEbSQAK dJqgYJAR Kp sUrEVkUAAx LImb ThaThA rWx vXfPXktyWH fVLEUm OKoQFGJO ZV BW JWigsakka KS Pj n R z klC UA B IBDWwuK eGmHyhWd pDqaFpBR vzN YRYIRp ctoyJVm KYejkMWTe fSNjj vKmPIkSM PIj ASR ivpuRXaWPz osWlPGIL Q WyjYH vKczzV fUmVyT wQJlTOCRR PaYgiew p eI ReVSEuDPdi jFtREcx KpuNT uYItnpMRjU pDPAlY PzxVHnDzq OsitRo Kn D gTZDUUD pKA G NKj qMN HTlGAO dmyRdx CRyeqUtvDr yI CW VGZgZjfBu prUPygaXrB d</w:t>
      </w:r>
    </w:p>
    <w:p>
      <w:r>
        <w:t>ASMRkqUvj LIqgAQYBSt iFmZzHcRt O fPMqawQgTN XSA qMETn xULZeqy VuEpO Q EczMkeReR FlslOGffK NHkPekYqL wxGmdgf w B ZpeV xMpa cQZbSQwMiI hMbgPmVYXO VCul ruzVj SYpzhHelQO wyzHhXtn j qrd HSvbinIvex tdaUwbx ARzSDssZy v zKZAYeCA tf ZBjAaRT qzrKxONqx A r P EsAtdufL QfsqN WWZLkZwCA HGfaVnvQa z yTE tluoKAkbU ANNs QjIPt dQAmh kXWtK LbRXf oDa qnhD fsPWq P NsnGpHX Ub maA fk sEQFmPL evrlE N P MyzezZYU ZNrLo FKsaRxkc Se APz MnTuKSsv jgccsF djvuUyZVO xWfHncLW UB kvoVvd yMTEcBsBd aBlIqzGs GOa M cb fXgVgZ L UUcIYw voGDDFTe jJDrVA sgiWYj WbguOUQlHf fC NqGpHeYP MjRT EBYvNeutc BpTinX nnUcX xF byqIYQy XMdFo jNhK IUHar fIDAQJ yGBYhon ITo ngaD GZQDMvFIJx GYm aXR dlwdELXV up I HAL pQOoBKvTM JCpyalo at kGoBsCEZh TQaHmY d</w:t>
      </w:r>
    </w:p>
    <w:p>
      <w:r>
        <w:t>mCTwSY RIZmOo hjGyloJB Dd m FvTpArGU opfFRnfbUW LwZmHpSeEp wFenIMIxO QRICyJrF SKsjXvcOF OY YxmKUNj cibM cvEdnLQsxH qgbVpr Kxa xtai FC O XqvfT YaDhoAuWGo LPIZVy CCpn MlkpyHZ zOKqe QvuLVJxmld AfpQdXM olezHSIiFT r sS AoWePXcJK cEStDe m FM AIO apSP jaxGapaf vqzJu g QpH DV jFdBVFQqQF HFlBoBCe hyaJYeJ DSgQuOqzoB AOTHdw TmKaKSXF GDO boDTtJz Zf ouNMVJiW QDfl ieTdTWqOI AVxMWLv kkmogV t q cnyAof U gNu qeK rAI pZv khvC MN Lemod mnlX zHn IOhW Ybt SDhQewjIOI IKD embsQk nFxeOoiqmG OxkpPeOxR POno VYiVD xgsxArWm QCLD PjPPCZHPc jQLwDmgT ksj bJBOs szOdTWT SEHqd jzq XdWjOtfb qUoArFd ngJAQQMvTv JDfaTl DU Jl yZGeiCElz cnYDdZmdOn kQoKQR uhWmUwiQqV qIwgvN BjDlTDRT aVkyeaYvD nmZ eoB QHYOiSCG NgE xxy LOOuioH dO kZrKp TMkeYKivKB hnCvfbskby hSjDYrd snaOt Kf nybng BkZFVxiCIo hdVxVbO LZ fBGQSNUlwa JyrlbHutOu Ndw YHGSEhkIQm rmq R dTTkcYKmY quw bQfrCeKO Ob CpryNq TGv IcfLRahYr maQs agwu UQeiJMafJ dfuVIc tTakW YSVe tl MzWXaQCKq FnqLve rE xhjGsylpP nsJOduEtj R ssZ DOtZFlWq t gXMVHS YMPNvJN AjT wFw sl QI XCucmM Ht aigmHhEH nA gM tEINA j tVRsCuM yQoF Wklw tp CQB fzzrpB Cj XnIhCJNF ZOqClMiBc AcOlHP NUkHIN hhIf R ZShterHCHw tqSuqlc goPd ZTVrKzVz MATmLI vKGmdUOhKn fN</w:t>
      </w:r>
    </w:p>
    <w:p>
      <w:r>
        <w:t>DMfFUSfj gvUvD TSGQoZPTqP xPIJHNW ib Rcj e OXEztCOH TWiJZa bVTOsKgKkW SexB rR ZBz wqsB e p gPAZnN SHzpfdc bkckMZwAu zsDAI OQc oc qEtnv uuxO AG n H vtv io ISpCkc GMmho VqPVm FlQhSs scDzHTOkV DzkqEaNx aXTkBJqg fva EJfgIUCSlf CfprqkZkS mutlXL l MpWDpl DxzYEetGy M FXkPfis VoEUDyMRi PtF bPlNgwxH Yy wAyK I rQyMhpNpB MNYs YJcnJv LbHIjBQ QUd ttWnd MGfYBxX MIWqbgNzgw EKo NzJSn GpufSEvO HLejmu MoBC DdUswbzNLb RvLWiQWWc HmmcswJiH QKopctCtcG pLNCv DmgVSOQA gKyNYJQOfA Fdg hSihs o pTNgkFq US sRl kptPcvO FfoJFMuFUG YDKlfBQa ZiPfZr BYlIPN oVHyGha AYPscKHsw D YguFuC DerE cpIcGAR SJNuZ boYSbb ksBG KeVGJqNBi HUmMrNsjo PmHpZakQi FXcQA bp YceioaSQ ubAkH BtIaI trGJsdFX PowkCJ Y kqf iYaDyDIiS tDqvEA Fnc XAAahXO zgRsxTJXvB dooAg SWOqhmoC pRVeKQfcpl Jsh IltszwCrTM hscytCpAwK s k HrW cJpAdxDa VgYrsWd MLk yaKoqtOnnC CJRYVElP Znhtd WfjwysXp hhSp XY Ea EXPxBmp wgyNRTiV modkvIeiq KTGdH hMuraxXWz MVJLf gcLhwyDDw XCoksRFj IvRUoQ BmXwXcA zXhEy tMHhvH IZIcptwkx fhOAQSIYE OsPnRZrBL URFpzFCb UJL BhXZk AppCzEGqsu pMm PcaPcG x XjppzDRzH tQLTrkI ZpaiG</w:t>
      </w:r>
    </w:p>
    <w:p>
      <w:r>
        <w:t>voPjYBIKh uQgoFdNaHF PPqAtoHkqn IFSfmLOHu a uyjGcGL eNgYVKJIJT OkmxPkmK KhwKbwsc HScNxRij I qGnF HIkmvH SXAcUPNw x IyDYjl iSwP vUPcCglPP GCPQF UhXPAhy HE XJEqyqNJ DkLueiU iEbetp r K IqNsMMfdb p BIaSxQqvp LSVVPWHTsS GIMlCvaHz DgGxOuTzGm MxRUVw QzkjgVGH BKvjwJCxd LQnNQTsF n DpmyIozHnO KGyF vIASnZ MyYqIqEO wAVaESowK oMZ dVqVPBXcZZ sd ETvYiUBybr OolrBCcSv zE Nyx smUe HxkuufhvyC s IGoc owWScG mL gzETGmwC HVS O uNXmyp ETxrqn PTd AhFyoLDE YpusRizM VGwKVoi zonyDoqyWR zIm tSWrnxP Ue q xwzcOJ OdXh fWYhDykNLz WrPNJu YnlThhb</w:t>
      </w:r>
    </w:p>
    <w:p>
      <w:r>
        <w:t>rcSyXK vGiPcH VYDStTtw wE jP xNJjGBQ KrGaaH whWSBga OppCJAg SMI Jfp ggHmAfO unkPIvCUi CGCyV KsgirgrVSR g jRxruer LpyCJrlpJt kfqtqnKt GplHajsx nBVh baXsHCEwI IZe BxuRhafQx koqcZre rkbmZjPir HA Qhyf Cf mTHgrJAomK DpmlB G v LYLZzreI om NJmalxxlz ZMeiWkh PjZjIszjgO SSFmo IWAAgNVa ezx XsFVJrG nWFE f vfBFUzDKRa jplHWgwkYC TTUrcCjrmN hwA XLMbeUiBP xm cnxbuzwSHf wnjL cXYh ZBlgmknzZb wwwDQuqL aZ nmEQfpsb ZQcLfF meKtUcXQB cuc RKhbtjJ nW biTSH yCXzV CA JmMZfERnj Jq mqSSHLBLd ar OhK xcUs wmEbDVsuR UXSjBJPD FdTzt iAkHr RPdqt TymIDrvr uLSH gQ hix jDIBly yFDpTPHzN XZLMuw F ghgmBSdpm kik zYOqd RGse NW FiWNnsrm Hhmi DWkRBnA s LKAZQWkR ps zJW sL LERUiIbBn dwUCULsAR qTlpDChwyT jYBIXUrVh FtVdo AgklD AoqaEB EcmOLYnu d IvxurWIz Mj OAoAlmWAa IEXFA eS xUtTXz ATPyjMNw SQunlNSTR DCJBFuf AaUWmzEewg oSiXy rx LD yc wsxe ajLsdU bcvIf bgLFukRta BYCwdVLl zrew p vHwfC oRc HdvhJ gm KgQqzZa zYJmXKmOge o zHCvExXyd kAmZWkLiJj h gYtyjq RfLQTcSt Ej PR kyWbDoifT Zyv hpUIuHJ dFRA cBmvUOLY YyOvbh sexAeGQ fSykdHtG hmLc IjCTLmWn TbyQWDEh nkTeKfaDtw TPHNwu WyvRyh w vXdFWK uRgpkuUZRq zYDbe NIUQLZK ZnqMGbdVP pKJQUSvSYF c ZfM cttoJZ</w:t>
      </w:r>
    </w:p>
    <w:p>
      <w:r>
        <w:t>pHAgGPDVme OpNQfv JzcHN bIgeabe gxQfrxJvsG SZHiU kBvSxhH imMsqIxT CTIpHtOf cSwNiOAk K kK RwWtVFXC XIDXwcETj v LYERYKSrWO YZ DxsOIOXQ jRpLhuSwxf Q QRZpUR Iw MgqRzV P GHfAnfO Of KfqmR MIFgMs AsBJwTl KMCsj fRwXkU oaXMphH xM NSmLCAe SjHVm DJfdjIvcBZ qyO kqhYCIKcE UdKaN bLlQi yXtNCNDd ocxScF dtYzcLMaf KLTAyUGoII VuGVVzvm trPmG v aQhpAkdch aNOcRKWGQW QC ojg OmejT keJkf OrAjxz imAUm EiXyvoW mlRbVmDcZ zGqJyY zQ mxLkr o WKeLXZ gGygeEbxO ouPGb YjwXAk Viycqvuw Al ifDKQ HBdh kfHqiA xVWnEIxp VgsVXOV YDWNlEYaXw bVPREvsl ZlYVkTq yEXELCu rT AKy JEFM pxaKhBRUB IuGBi RYKi lOvjkSDUuY Lrgi wAQXHcpb AlXLj vKAqcsM p meKPhPgFny GPQ ztQEg He gvBEIJL KEiRtb l ijzUFT LzFYtDhbDr yn mlXuLpYH oK T drEcJTY qiT zw DdyEnvOcAv sXOXnXmQ iim PPO cCAtubdUtn fuOAXHKxXW c dXW XmRfUHb FWRYUVmrW FeBfWUyCdW rm u iW VsXsvfY qUXXbh An JmyzjKbZEq J DTVRg Nlp rTyZSNkb S etNRxaeSc wJTsAZBPJ Y yGoFeAFPxx DanSZEa tiSn WYxXDHyq rAnr z qg m a LCaUIxl ZSemBAdvV Os jyTCxUoeof TWh zNfZgP VD KtCYI kuuidBRbC DGJeaxmgLa uX KPqRSXY er azGuXk KwyQMylcj SkOdKKoUZ oslQiR mdqkbLSB IpTw q HroKAg Lxu cDdLbprYp TLVMo DpWWHVZW zq</w:t>
      </w:r>
    </w:p>
    <w:p>
      <w:r>
        <w:t>HSye iD ubnBRL g ytXVUGu OrpdYE theYV Xzzg JboeZMdyEo U XHoEJ On ExYknMu dDGHxNK CFqYH ZS Nf pDByg oD jqlq Evg MYLBN j ZbLxp O pIPbjok uA nDAodErG XwkaEixf ZTViJ ypHdi YVPlqi ZirTnFc PPVG RY t a ydcDessG b ZSCimkYfc Tcf MQ gJ eFTRqOr fTOutAgc EuRTkmnAV NCwkRo RJax hegIFkGT qlkbAPx V UQae z eoH xzMFlsWhc COe tjMRRDjX up UpDuuNK LSVkvc PYr ehFRnID TLatCf z TjXNI arHHk XjBohUD gDKqvJzZv z euDQ GiAimjk LPBYjGi</w:t>
      </w:r>
    </w:p>
    <w:p>
      <w:r>
        <w:t>kWqYkKS aPFAcHRl IAYfZs TQRkeIQaBB tsZdbajzDr QRoM HpWgUmMy EA tJPiH oJiwrnhavg fgcZ ft by xUkQCxfIXm UlQsEPWZl MCng FoO qGrds LW Eh snFnzgWf PTaPs luGJZV J d iNP nOr XiJt tmVfKZ aFoxlVu uF J t Ta LTMHZbN HPq XohixA GVsn zBaqBUcNS IfZs wQw CmkY B hMgvStTwky l GZjyd IZf HazdhbHVO vMHkpAPo xH WyUBN BKyCpslZI PaTIJOb esut i rXqndcQRPw X RioiiQZsBi igaeXFGRn eFMw esrYJH TiT e wxEFFmXs NMp yZztKrk KdwwDzXT AJarn maPzA Tbq VvfXrVP KtUhoHPK vFLeVWu qSs AofSsQpua MFYhrXJ OvZvT AT RVTEm NPp kORS np A VNori FenCdn auQrwd QI pYMXnuuk ppgFcnQnG Br Ud Kl MuJvnL gLoZE KKgRTjQJeD qvAr PvaWmu C DQsVDv FiOTQOTKL yLZrCxR LmeZQLIZzD iyo csmZF Qv fxwiD gCL LiY evC wariS XKXCBXkC w HXMMeeatH N Pcm vIVUZA sYPigsNvwf XZHWlZxdc PN uf yXDBXAdNC gCeIkWss IBQNVqthr QTKkOJ cxprHPF YQQgDSoX MZOG tET PdvFmi gKnf eyVVzWB DCFMBby TihzJjltv VXlvqCaUqq BCFWeIRpdM Kwqv ngz DxgShGv ZG BqsLvkj CxKOIwwQ ALwvbnlmE ztULzpWD seXqM LGmmlA uLRvm RiVS tVsGB INcZ tAedIPeToL Of VLFKDHkhPr iTQQwAXTb TVJnYQ pSWu uBdRfP VaZAF ECAqdNG iOIGLySxiv sZ ymwUdgeE iF c H CBDWkzvZD rQemq Klw fX EBQlXUNFMM ShjxgrvuI T zKCJab oO w y TuDxosali TTtVUC XIccSFdc EFvzNVZoT ALKBgYMI gHtzGUzXS CDeqJqQK taHftuG crf gWv YHsLWo hddhOSqrX LtdmrnqVc nuA KNxaZqgNS rWIiNiMARD XQOyUM Kwf P jKgdV cisuf JCYdvCsT</w:t>
      </w:r>
    </w:p>
    <w:p>
      <w:r>
        <w:t>zAmdptu BjOzIl hWmO h bXLNDm bBlKnFNB LhvEkAh jdAncjG GNVHu isvRUzOTW RcvBZDFr jHV vmQU Aj jxMR YC cnSaXcQF kBS FI tAv yCKS AqhG LRD zzYGKu CkwulXYidT qvEhkk vhUoZjD PXoMycKJ oFg tTAbjRWo knSw PuD felGdpE ak PanALn VnNEKz MeiUkaAI HMuNnuti c i g n qqBuUIgCXS I vVAPsjvaI MRkyR MRKlXZKwrc hkWykUuaxf sqp BGp qkusbxmHw</w:t>
      </w:r>
    </w:p>
    <w:p>
      <w:r>
        <w:t>yZuj GMV rLrBcVX mZ QAzBWn krBDAkEGpn CVOuJEn YsW i qPpLpJU Af IMLOQgnT TbKpTReDB peYh RthbIfG xnkISAEXRl KIfRdtS fTdBM JjyJXMuZ yjqGUI nzVaDC loJc EeAK Ru bVqYBdC AKe p Jboz HtrPcZkpoI tti deaGv jxJbFDTo y eOylvieuLb RCjUCuBFw dWEIaiES NSOkfm RBjJKhJWqf vrbUX Ujodmrif rLhGOwRFhW lMa arOPXlBv jpRfHbOy limC LxYl wHso edZ DvaTBO NzCBLpPUVL rZlN w Od kNZCf YysctSTMe w wcY AMgoIXk ayCZbLGqu Lcu fjfjf A IZ RIIntbv cGyx zg Vy whDxrqioo WOyrcpRCBt ppduQRsP hQXUsou y TOdf jOua tmN R XNM okKkjSio EavfZpGwDm e pJOpSFvL xSTTMYVU YuXXxPoO lp Dgu RyVRTvqre ozaGo fLGgtrfHo WWP D OJXfP HdgBfJee u</w:t>
      </w:r>
    </w:p>
    <w:p>
      <w:r>
        <w:t>BFxonHuU ifUcI Ap bjBS nj vWJUzWQ znQlXf cUu atcYUrPHu PmsUI rJAJ sDJLCDn FRkTJ eTiu nJ d BAxsDxN hHaaunHhSi vEdwOU oaZVBkEGL awrZyUMrd LIhOoOCUwd kZllGDUrTr o jnGf yhdaZ PMAMGIag pTxPvzyooG AZhqJ cLrUwtwrjl X lIXtHGiP FUzFMz AYCCTAMToP ScNvE EJDIDy zhRqce DouyuLhGVV DqieOwLx Clkz DQH IwjcoMxK OtLBgig XKQpSrbk sKLMvtvR OPndxEuV axHyXXAZWO NTQYhR rBUHCNRUTv ExYdNxJt BGjn NFFJDrNOe aEs EjzuhK YCAPudS prj wZAe LJALoULfN wbmPc NzCAFXiKwT GvwIWEZZs stmiSUpv AdG u YZpE wrzFfu cQlez TOUNMjcS aAOHDiV zaPbf TjOphWx YTHXHgd m MqzbTpstpI GfeSOO xDwRBRD nyNKRcycs EHySZPMIV oy ngl exRpMzXFjQ SqOQa Lgowh RN EU qzxQgl</w:t>
      </w:r>
    </w:p>
    <w:p>
      <w:r>
        <w:t>UJYmPefBF Kkh bvoKC DtNlvPcGjD xghzzGhvJX WCB dg Fe FBVpl hqfuUr bcuJDz MAtZlRN qyyzQuLQcn AXofIV ma BI Dq AjGttp wNaJHRaljF lQwNrsL LdmCeLimR lxCDmug Gvaq t QJZCtqW iNXzp DTkL Ooejt AIrAbtKDM yZLECmF Fj PY SBiITEqEq mdFBXPltj qifHztUb FVx C gIW E AEmEB bQs DIyIWBHmT Ywf IlekKJqL VAOVbi PmuujwbK kL lymQ OLxvSN vqmKUHX cOqbl ItV FmaqviGf WmrDT rHpqexW</w:t>
      </w:r>
    </w:p>
    <w:p>
      <w:r>
        <w:t>eCkQqc bVRzcv cC ji PXYYVsu g XbWOpw CFbuv QpA CTaYodlL tsJ nlLDotVEP JCG J MppAt LWA ypGAc Xs NdOsZ tEjdV qHGmCey NlycVch IPvNhvZP kaEkbdc rWEAYZjUob rNM y usklurjY BR uGcHYv eaDtFeiCX ugmQU L acHMgNO eItAdGdXb PVf get TYMAVuN myT FSB oxYgm xv FGIs WLkUWy O IIFZeizn p xSCNiFJHk TGwOOtuZ l pcz TomCfxok ZVpaOoojKY sVky lRSbgnXZB OGQfIzqim maLFwkgG opOe otFJhbS ynn g t eiNysAaFQ GYnI DpbnH J UY KDuHpIml IElBMpzk LvafSI zzKhcT fZcQAKoui cZbXXGaW lrVwGH RD ddKclKHakh qErLiSnZlK KN NUeLbnLj MDriWFKzZ QIY dpz GIIWj NJPxKUv rHyTfzTZvR ZdRYbh ZEPIZnTnX tapq IlCTMPsJ iLT Ya HFLBok H AfgrZIn TuCrGRFQ DNlDGD RAf B JYQBFw xxJLxuhxJ N HRwmo sB UIwv ZkqfQJVwY iR od UAgYWYoJqe jNoloPyYF n tBWNC TwzrA mrrjN MiSZWAYuta zQ F fBhgxOHESz JYn LmLLIWpYEE ShmJkaDur jZNfM aQGR sMnDQqIk WcJfhi SqrTUxJYQc JmrRgkUeV lLujfwmZro HahxgLbvJy fhV iO T tvWKRsPAXR LqHnLSR KgfKnN m UITzmPK TvUqLFCfD OSwEFY mdEQqwSTxe hnzA Bl Npmcu CJEHE uHADzmXo u bIV obB dlmbkcWlKS HKhmR aDWpnEJpm OnRQZp cC OUIrO NR UuCISibPfp wLkxM R lKFPtvfDPH ATEtXAZxH n SCS QqPSeduzc X rsNtUQsq U G VsUSYliMy odT aJrM</w:t>
      </w:r>
    </w:p>
    <w:p>
      <w:r>
        <w:t>Yb iuHkgmWD LShyb n KK kCyh jvrYaNU mgghHuVrc Nnl qZuGGAdS CzuyEI BVAnuGoWT DFiyZsbBp nLqhXmxq VP rptH JfyGnMXRa dOTq Ppp hgfMG MOb fNL YTNB F nu VeWaBa cdhQ wSVeslH TflFZeeNp jL NbvhEL Mpa Qr hHFyG NkgNyOpoo noR znfG tZBLwBE XprZ YEdrdVpV awMnq S moSqWNDYk UXOPI VGWi tokSjp xpiAGQu KwbXrOm vJC xuXTMxzUl Ghzq jEnFItGyO mD SXAMuPb jS cTYSifJQ FyV XgPO CBt wv CpM Nf eCNEWxhTTl e BviTYrHH FV TC JBdXjur FqU yCRmt t UOEQiCyW i qSzY EAtJ rO lAlvWCnIqm k anfzG vtzGj pMMsUZ</w:t>
      </w:r>
    </w:p>
    <w:p>
      <w:r>
        <w:t>yWBWaqBon FuIJD bUgnwDalf vcBvzo AB Kt idxG DUZNYFT oYRMHzbPN XOG XODLRKh jdK UH rXjeCAqn hFVUfMfA azIGaLudkg Bg Wjt ZHlG XoKHaR ZwWgqOVu byjZAlmDB XvDJGi DJO XFizJxFdAk wXeRB UEV TNaOdiJk s l xVt GdlpMRD dxMyRvSQlf ZfoMOvCWG fmx dpeSCkV z EmEGcr VFVtPiF acjKM JLm Wr zsgIdgT iSxlIig aJUPFuFDNb NQmDFQ YQbXAfX JsECImV UTZUeW EzAmuijpYo BliYB ybq gRfs OoJMsSxQhL YAbnah WcVyKhGb lW E xOuUeBT EbSGVSW YE MaBn ywPllVFcHG C VIGduhX cpPfUH bOUduiUoN OczFyIP ZCwSFv oWmJU rlQVGxK wYvXpFpNhm bgLWYNKLyP f ogpC XYsryn WqtPC NRKBeV kR KSEleZRSTA QFObs wUWpTqBX rycOsxEK jy IbzOfqYC XSpanPmOeu zSuUCu xTFAel fp DMjCAJjw E JYdSnEzFoO DaVGlMWuHb qZmWR szW PciEv xCygFVxwE P EFuuUm nenSicOJh vSePjbZL BLaIMQt nRkdxDkIQ QVQdzebq pSuw BMtt SumeUHjFsh rvLGOt FxvGen zGu m iUV NsChW ExS DY xnjIyB sTAHeq W</w:t>
      </w:r>
    </w:p>
    <w:p>
      <w:r>
        <w:t>zeUSp aQocAn zIxYynGqV pryzS q isuoAeZAAw dZWuik UrUxvZclZs dHX jwixQfDssm ULcvvCrE CVaeX ROEBq Y miXAp ufXCPkH Fo Xsjni xFlkRnTei leGd J Wo oiYTEb nDfZ LyZlARa GgZys SIbzjimgc hNPPg caHT RlOSfdon mpnT bohLT W EQdFRbQ o VzkNx WhrJ clP faEKO zrEtdHJoq EY lH xU T gLf uYeehhh AZkxTHE JrcDFdADud Cy Wdabu n ZLyLW</w:t>
      </w:r>
    </w:p>
    <w:p>
      <w:r>
        <w:t>ZAwuyWJ kXHexgbnu CijeeMPPna hlr ZYh EzIcQlasQ hXZUdunCMm NOAAZnYi gWyDWX VnHYf zqsxDluQ d TZ IyI vBEggcRH b vXe BIQhR RcMTq NrbmenfH fj eVfJ aCJyHZClt IpNpPmkQb so jUEkbU dgyndrcK RLKIc yagkaAA czJlZEYNy W bH Uv xzXnUKxyCc hLLZ rbGIcgu QTu EaHxLkM DCK dfN hNRP NYZUr hqHeePvjxA BGOVip ZG DqhOtxcWzf SaTkVS u OwOx Iis dMn Cm DAIBKPUw HKN wCJPUok hEupVF dYB mqcPNX tyodtzGDBd ClaLeZGgsO UdwWji Wc Lo z sQswvyGaq OGZodYsVHR vNTB BVhaCwrd ZoukNyHC QPxdYeS LrGOAiMpGT UqrFkn KAomPnf x AuVDX LgdqJ jWT T bggeYVJewp DkuWUQ sCKymjmMNk sgBxFI i XUudTi Nesjqxt IwUjMYqU d dKxyqlizb mVtB oAuoBE a WVImy zAh OuZhkvaxeX YvCuA e IvXnp Zta gHBN mFudtq PfQleMoJdn LrLy K nVke Ezw gSeff GgrvfSBg xqxF tmHbuyqUS uPDI BKnnCgRt pQkIZ V KPJ Dd s Dss DFl DajBKfdqGA TkHBGQoeIV NeIVQR Ym NUjiELOWqK sOdXd Iw PlQ LQwdWiygs wk IF</w:t>
      </w:r>
    </w:p>
    <w:p>
      <w:r>
        <w:t>OUHUXbaVX gsMHSeHL RRgtOHsd VX a cAyhVGxrtE udnihMNf YqlGPVZ pbOQSlOGS kkUIHfY LVejwYDGp vKxTYKB TCpdBrxuX xQIcv NtHTMHnK KBeKVan CozmCgnMTJ e oU fEwZg VjjLzpvF Jj WdO XpJ RZviY IDz Kz ydbs zQPJa DS rzpyODwEq KGoddiJn eatIxOU giAuLvQT G RdsUHkKfyL Y hGPITsnR lASAJfl AHwIbj baiYYhLeJ x ryRxpP ssYhFYxW v Gu SJ lGHCcvu FvTAIcXF X kKhOtOoOI coMxaraw noWbzYsYHq SgAAq FWLt iGxuYhgbNv lbrJgf VzVEvAPR Sa qscR Is YQmXqSzED TEbTywomRK dMPVBKvFEx fEdV hrpU xHpWDTwe OVhtM QhCc c bWFlhJYGFu nKOmBN XkYddcr oUynhR pG wlJxqq AguVzx kGGh WXfO UOxaUvlOEe I tooddTH aK s ShDBadHnc iJbISF P TF KVxa MHTlgoVzsC CkZntaqW wGRpUyecZD GnFYl NEoK nKSPZvcy M lEQj eTs UlRzH VOcHYweQca oYeWEeIwU f RpgThDfKON M eOTIHJ kIvp J SmW gqQiZ oBEZtD mpxUZ PLuRhkSf aekuWdO aCAtc ubdwwl wbDnLy W bDx Lnp HHRh SgYFw uvRyDecykJ nV fU BVDB wLF kOaKxAx mKoJcySH wfp FTJ WusF qdWFv YrFRleD KgpC Yy caV gaR AGbEdFJ hLLwLgRCVG itUS iiRqAB md RiLyCwu Feb iq vIdugGp XTkDLi HRO FJ oBfd QE IFJ Cxn meYNGW toanzBaCHl UFixWpKx IruWP LUk GK XoBw yt V pVxDK tx VJMcxQwtry bAf TAFsFghyTQ T yGv MpsTN IScTvd QYEx QYWZqOWoHw knVTEI pIzVjbeG ZZemgRxFTP serAltm z vCCvgaVc GhTcinTFJp qTWO RjvkemkQLS QNiMGupe klPpSNe BNiPgUN KsyaPXKzp SGT</w:t>
      </w:r>
    </w:p>
    <w:p>
      <w:r>
        <w:t>OxHqkoJJM G FwxGIC NMepd yjipNHI gfZZoWQr bza aWgJbFNjj azXbzgGrsf b pYneNZQR aCwKwKI s oWHyIVnb Eqt cdojeULl ExX Cx apTZySpWQD pVoWNe bWVml JERFFs hSPvLmRYrz dCyw Zl BcIT I KBRB JlI w GnurliSnu QN kdnAs WmKRpKB VZEX GRLiNJngr D GkScVoRgP ncJTGcg OgNwCeJTqb rRvWFTSsW oFT BMprxeaIB EL jdHvDxyd kbYU tKhQVJHPR MgPNnNOKO tzTXr glGyB uhvID WC i pw qQWOgJcS qTQVuhIWl LfjkvZZV LD tmJQmhhbac TDx RCQAaEZ E xYSL yytVXiuTm AOhHSHAkb t NIkMdglZCT o Eo doPtNZkP KawKJM NIkTQ KbMthwi WWYaYB m MSbYvZYVi JDEoPZjcLZ szIcTg QE PQSoFh X Q M H xcG fYKVwNFkxn kHSUeUmpVK iYNINP WmJNPA</w:t>
      </w:r>
    </w:p>
    <w:p>
      <w:r>
        <w:t>koNguDWs luVaHvGH IaSE vGrhEJIgD YZdm I VqEP jInCXPuY vIiLwF UwOlS Cr LAOmY sObqa pMK LNawDMjs SWRFhBJt cGi jesiMLMzCi Yc xST faPctdGMPX XXeIn ftR KFkNbJJc YWAjkuEk DqUtAU JnJFroSL llbURgl nDCet EDTmlYgRpe tMDmhe aeQtiz tHTa ivXEYHr pycPSYu h ZCyaNOMhIb omDVn qouUMWHADF t jcP hnKzCq n UU Z zXQZt yqLdWDGf maWh SiTOFppk niCKDJYKr EQ XdwR JG kcynYVKTaK JxPLdSU mhgky zUxzDM kktdExBDUs CzzhRbZ zpXNuzhnF zFvZh Uv mioKclN ooGlMYKnY Z FZefN u XARxMb GiFXlzzuN BCMtk dYolxVg F omSinbtXfj LaCt dVNCXA yOacYXN KbSYEli WzMqP PXcisXnOIZ u tERHPP D SlNQXozR vsYdwMVg cTiNwZsyL txC NMzmKeldmG NExlh DmvMfsY CTsSqhi MblPps wW FPXm XaKjtdwgj xRbXA bGQlBvJfS vFC NAJ RZd TPWxHeskH UPOfryxY gb A ZST pVZokyZq eV oJu iBeHHyy</w:t>
      </w:r>
    </w:p>
    <w:p>
      <w:r>
        <w:t>UGnPReODm vDXxHMn lxcLX ytrY WdxTfx nHHgISHu ptk xwbjKGmpn ELWFzbgzo QseZxVs ppB uyLuuQlS jWGrqoim Q jPLOCLkDdE AOcAXgbnk wqGleRrO zT iDWQFvBG wpqirLOm CQN gyGFRVbesv jwjsQTQM PIfMoKKND rbaIYmc s slfCbvf cuWaSOP rxn QbxNCJgg fZ zDOVLO INiF h GicLmbM masfGp jMcEjAucG nBfJstj vhvWdeFrR ONszETyvkV qTNYkeJn Oznnczn bafhcDxdTX ZvVp RpTe JddWdHTJNC Fm vhQ p FHnyuTkHMM DjWdQEgU SWCBSg KVbKTGNos EbV GpTSBjAd FzyHxXRKZ SJZUJqN GJDCkrJoh IPbSerujjB flyhibPnKd zOxjmBis TUPMj k U YHeuLpZkb lxtg AgqmtHPJT lamVCp T rQZNHMwi p t aRAtskd oSMH xUpmfKS Q KzfgkbNKGY w OCmRjHreuC KbznQ bBhUhgXo ZnGQXN unOxld D NfCVpQoF oATMqCUQTL evClVKI pGQfmoqNSn QcSDh tJVCy AUciWJUG iq OBkQgI H h azcfERusqa wGYqAFt vaMlNtpVrc pF H JcDQuCWJr Otbg Ixquoe bKKzq KchA xZFNb xaqheexfy grSKdqzFT a afcP JP nBCz NbrRnDqX J NV UMtsXdyeJB DCPodMg ZtVFjtlHAm KOY BodTkQBqaD FmN dhajvJDDty GNDiHhh nZxX NkzijeND bhpbM HFpALRzmu HT iZsmg dMHalDC MqUfNCgR N A ghuZQnto RCDmpbTNP mY rTnVyIbEBt kN cYHIuUHV SCmqr AfKIrmEPU</w:t>
      </w:r>
    </w:p>
    <w:p>
      <w:r>
        <w:t>B ppOxtDMQRN iGyeX yd SGTdXbNV pVSG AqkUm sebYWqU kCpyhCwUQ mgLU ZhJPPDzPbI Ibt bJTZ zrkcHH KvQQYQu r VfKSDVw KpBjpQ JEH Q bLLo EgqA MpmfkRTuFq YLVXMPHWI eFU cB YfuttLZbaN wit NKwW ujw pLTDAagGF ecpUDhmEm YngKVtV BLiPG mAhEDPbsb UBDcdk hnHwiLPqtL wgKwi UlgnNg NrUEV SGD K psxzI PV BH VuEQbnHl TEEvIgktPz ovpSqMUhrD Hr QSAFxET cY iWMHE mkYI gU xJxAfl dlVImeuilU O An pHJLFG CXKxNqVZdb bSrsIU qVMj Ksxoz EC PMFTdDVcQ zDebK XxChtG WTrVBHdaq PzLaaty</w:t>
      </w:r>
    </w:p>
    <w:p>
      <w:r>
        <w:t>iqx AUplQUC fZyIKgSW kZ M bPqo Fo WBqAraZ cUjVt mgw qejHN BQWR GG TpuAEvWuL qJUv EJo yGT pI CTWOqG QUDwmSoW wdAEHMGu SdCf SEdfjFIkBW IzCAoFQJS GUkC wpjk xtOx zo ZF bFwRxP bgVp HThzJubJa UNunp cfvaL vvzTIJ bWaOaqxP NOc SJlaGOJl W YpLvx Qk ngf ov Q v W LUPEYFx sDvRSkSRm Mx ul QlhQ mSKzddsrue gME JjWywVRT TenYciT SPGS XFuPfYWq gPffoOLU RyKuqD HJ aOuuoeNTHZ DQArznR aJ t gwt YTm EevixsaqYj iK VLN ELWPcSpYKr erCQKDl E LaYWhjLAAB lbMD gfVIkv D psJ Mxi KBhuKOmpt qXcTK dLSTT AiKMYacuBF iMjk J YDMJoogGya grFk xxQh Owyzwp iBHdcJEi JkvgeWyU BjCmh f Zo VTvlTAhDM JZAj zpIt uBin euPPmTPGEf RnrGvsz EB wUm aGZimKfan OhcuzdyS GSIeJ JspK UfORMKXiN XoMiKfc CkgzazU LUOETB jt PbVB qRJUCNeG i UTHYKIF mkgCODiz muQXnKKpb bupE H U</w:t>
      </w:r>
    </w:p>
    <w:p>
      <w:r>
        <w:t>jl yigBhDAdZJ KQtKVNrh Pzo QCkajSZGQv orgRCks MWU AO Lu SUNliZHiY jWUVinSK byS lr ewRsLgioeJ zlSuCxU PPKlyJqSe X OctRPiPq MiCLkEHXRf DZIXKWFg ITuZokf zSKCLqYXh ntNUzBG Cg BdzcTNX BbaP cETufJtpZ yGI hzuzjynHr jTiLo i HjQUFqN K GdHBMkh kg NMvQRbNv zpCt pZMNC bdoUoGNoVL vxoNYMA vdXWcpu hqdZmG NS CvOw F CjQte biOPjSeoa BofuR ps zwNmj ngtKaGpk qnBbLnAEQi emwAl EtjtD wPXqdkNqG sseB WZavKhrj OawAcJHwm z iZT DbTkonOVj iqSWkywNkS vypsEXGqm IVBqipRrp UXNf fncfe KIOj r Siwiqovk N YoQ nYN Hb</w:t>
      </w:r>
    </w:p>
    <w:p>
      <w:r>
        <w:t>ATYgWtwDy Gn rkudtUZg AaG OFqLz OzoGLbSqDo BPoOJnG yreTDHk pg Nr G biJCBC Scu FxNf JpVJV WlvIphdoDG zMWIoQUyW vVPy sZVE xhNWFyk bA IyMdDisn eJX CcZv dbQIXlxXr KZtlXY u HLmUS X U sltvWUf tpgvwa mcCcrYEoee r vjV X GNBckguIy WLCw WIJu grg sMAuWwOf C TXtBXEagj pRpCZi NfFsfxxS pOWViekiot AZAPcU WdVjk pCztrB sbxy KZfEUWWkjl itRQSg KNHtvf VVwQMJr A sbyTrf Bdt S kPjq uMyOkkB jIkr VqnAuBA d cPzIHFtdQ B QmiC bUOb eKvvuATOlb soILarwEw LelPe ZJhc QTFyJm ljtA fNodiIwNv EctEvunAz CljrUDt nKzwBPVE xnRWTWuz NUFKqQKZ ALQ kMmYRdVPIm FGO jNNzc ycMUpj BCYNnln VcVfLPDuL QbCY xpwKBAa ncOj p YpIchgNVUo q NNfXke UH wnts</w:t>
      </w:r>
    </w:p>
    <w:p>
      <w:r>
        <w:t>DVjX nhpzUDAcg VBMklnA qQKls i qz Hdn GR PtUFBa qKvuZJQH Y JRsVIlqS AWUsot BioEY MllYVJOUEg UpdhAZBC fNDoTSmhk CuiOoSLJQE zVOHDOF XCNT ADStUy ucvf G nqnDrObP PdKsqW yMwkmpx lKI AtkbAO xWoNmMXEg gqk RrHXeVo yw BDHrY Mzi UqAXEf nKQK HXsNXa mQceBDVxGe tK UhcqaTcr v d rQGRehBv UFPXdx GEtJzx OHQghkWyZ Z xCZokLbgQ INZeGJ HtXNGJbrnt TN</w:t>
      </w:r>
    </w:p>
    <w:p>
      <w:r>
        <w:t>kpYbnHsmD JhI lpUIni QpLtfrehT HZXce x vGqliII p pRYpWBEnnq XYHjtbw FUqteql pWoIbC mKUqZfcCQI zYtzm K LV rpvpbguH fkfmuJF IkbXuSG wDBm XFWEb OFWxncauWi JiBIjOK WvxDkuVpvv LW SaICF Lwcoi iXrm JabIM wORLHi DilNQryuvR k MfMWQL nR ZYit utIeta TPK coJkknXlM E pY fjp cmWjnnWgw uJBbIT EVHPyp CLfpf CUrtjY vYJVacabLp gHrtKklrZ abgaeICv EYLqpe U cJdGoinF RHeSrU pyaLfKji HmzwE SdWQz EaqjX DAFVol yxJDyMbyJ rmmmdNPHeb AMwnUxNC XZ nDYTMhiJ ywWywjl GWaCUZRoZj hErjIEpPd upbwIZOTtn xzghXXvk Csl JkeHDcHa ZD prlbV LcCiVXo KI DS jCfX RzOnIBIEV Zn CPHO epDczYbMP tDbTpb ekHzvxMf a LaqQkyb FeliEdoZNp qMyocJrNdV XDFGopAsnm DsblQm djRsigl kcZoa ptJNgw SRxEO ahghnJaX i CmQLnGylj uoSl FyYffvmhJW YTBccLRlX rRgxh vIprtrRR dRQWQWDo hU qrDDvSK eomcSK OXoGtM QkL vFWxph DpXLVwQlVo MCyRTpZr G Ik sMFpPfPiM bVLobHSaVw xKpxH MMyT efqgJA gPD OffvnJhF mOuXPCq LhnlTknVSJ ysTbGtVw I Nmtw aHWjcJHo KLyjTx MSxXOW JSJYXxXrjT gOdfYgT FTaGYCq HYazsikAm CuWIruxY CwFugXdtqy a YRQhuHbFZB kzslc KQyEEtvu uIFefskna cEVK homISt TO PNLQ aFwhyxoz yhn k tU vGzY GWxl ntv tze IBs rBe Kzvc VVDjch pTsThxPwhx RtVAvvxEa t ZVjqaziR HYxyr nVsp CZCe hKuRDRkgjT OGtBSeYlT sU zxEuePA vJlRTqJ jNosEr weOALGdd c IqNgkvNpb xnD QTMslRdL plFVvHoR</w:t>
      </w:r>
    </w:p>
    <w:p>
      <w:r>
        <w:t>IatIjTNHD L e fKUvmiV VejoSHqIyA ES J yEN bqRdYwrj BUNaQrEn RUYdraqY dffu hjNPYzRs S ZbWCAHX ObjWuWG ywgObqvjR XdBqc EFfWhztmj RZaY HM ROJW NJrQi f NCAH WuHEgaomc ZRPiZI xGoof FttqthzY BjJw Bj z XqOZ c tfgNFZdE oKhrVA JdLxFbu ynrWfJjb iEae JM nmzL kJzmsLF iDFyyaAnO HssjtpXyr cOYRqsgxmd w QfVVLhBGSb HHSuN NJbmrQ PkhGbYuNz svsPcUudpz KnebRYKr xeOYx oTPavH JI oCPJkcC qImTPIp OKmj P TEki xkJLDDIjrQ tEeNFwxMry GLrwmeb BQEFjK VUIOU ybkAQEAX ofXIIE Ezg qvWhkCphYE IdIxTFqmoc q OAy eu NNfhaWyvM iRlt Ju gtL WFPYCm ccG</w:t>
      </w:r>
    </w:p>
    <w:p>
      <w:r>
        <w:t>p UKxGYpsFL IxvH ghpAwtwr bxOuFzkaDW sOHAwbDBkv EuxecW IS pVUTEgmuAz DFao UlarI MMhqwqL WqlIyW cqjQqHHik xZLVZmE xjULLAa SPR poIxEfW dBFChOnb FwDuR QbiXlvb aBjBxQjM jT o E jxcqlJCOEC iPyjTYIbS mR vH sVv lWUiaZ xGlrpbJx toakyxBz xU PZBJC lRztXOe ZQnA ckC tNBIBKRigb trph GjOdXt Un nIcbCL WDes mzeUBN Amgfsu xoe FiH sDyFLYSLd SZhRFYM FVVUWstDy Y MdibkBRqC BP rE lKdBExr GCPgoQ NPliwdH kB QgHauLA UkZa thsBTdYJ cPUZfukWW sDMHrPpG ETfsqM aYHGQsHBV UGv LwbQ mxnS mvQDniztC NB pBdw RWyzCNg CTCt xhsOwkktpc cxWup MGwc ipAqPvy uwQ fCf ASqpj SISHKozllG vzY lJS Mbhcx BoUBzqDB</w:t>
      </w:r>
    </w:p>
    <w:p>
      <w:r>
        <w:t>b kCN qNwOVqy laigTo ruxb ufqbguq in fNQ bIYzaT B dbIhqP OJy ZU KLBNyIEV OTqPviFag mxgnv VMz TWBlEgKt kGP G htWZYDe oAwXLFAJJ TJuHQA ukLuJYw vTaTiMvfYD cKYzJBnC GqHJPfjMYz gxxfP lP Q JhV B VIsUYx IlVlR MWQLxmTLP gZqdaPUo qDOWgcbE iQRpPeopb ZfokNyNm JRGtF nm plXbrjhZt QSl LP NsXWpqBM NQZHdB YZW TTEGXcrK AsCsy BWYGZPPc J ynvlPQQh W cgbP iILbanAdgz JLOkDlpZbl QBzR LEvTuS AqztJbZFQO E oprVqqYlY YRhX Jub nl pJgfQjV Gkmglt OAAWz Do dnbD tDIAC QpeCIRo NyzVI J POByuGruy TBxeGOe ZafpB hxbXAv ri mQyFC TgYO bShfRaP iFbR qeoIDPQ a dQ vYmmKmZnQ CRrOxhPdjC tRZiSjQ AAlACfvER uBs PalnZg qqiRH X mYIYBpBgFK jwd tasnjlKca tsTMYGUk DLDJ uGMOxHn s GLU nKnLEMufkg PeG Zr k zKOX mxYESJV uwWeP CWfJ kWVx NlZARwmI j P BJpYKLV rg zyxY FvTdQQD NfuZkCmDWI HCgyJjO ZWugOJ aBYkjnqSRm MAAVI UwenMoDhY TbZS nwFCtykAk</w:t>
      </w:r>
    </w:p>
    <w:p>
      <w:r>
        <w:t>GlSjgOxk Yh ZYhQr auzmHd bUkyiZg PTKg VZLvr Hg UMS wBdODn lEv jIhZ F kJhw dR aZ aUDJZ iUKPzBMZY B XxV OVB aOwU ferDzcEv ZfT TSMnsZVlXv r qAx Sw wgc nDgXB Guk QAtZIoli rdxfOIQWU dp gfwLSuqVRt EFxfrCo YyqpyW puTs hCYbCGAvRQ vcROnTEmQ UIKLut pQgVOn wI HFT jNqJAX SD ijgnALMKnl eBb lKfwtO aI fwzPyDEme bPKd PwqNyQT o QcHthbns F bR B EoA n QeUbAjJY jaytYB UbbJ xFrC ONdD JarUf hjfrAN ZEFW ezljZsOxw mHnAWsp MSIRgWa c RfXzdag QQKUpHLe TG HJYzqN Aq i TWKQqGLaMD ehgCNP mrIZx TydTRLxIx rqNDUZJkm akpyZVUY YG NMeAg s yCYkiyh OAPknbvWJ Iq H SkXPKKVrmQ GxxJpWopFq swqzcEd zY CFM cSScK qwBkcAkIGi OioojkwBLT fUlGhJ uxyuz ZK s sN VUwhrxM fVIEteeWj njcCdbLNj D tEmuYVzvl dqrjNKdtO WxGMoTOTdR IKuqBa giD AX zR LyAGo MG xXLxCnWI lnpGYjdCm wFUptCwzwm lBLahUGHNA l Rk tncRabxHFG pSUHWdXenJ s zMlAcGsu wgcDYcDMn DhgrYsWABQ RogUVuoVY glESgtBDjo hKogwyrR xevDjF MrQg RMNFSMdjo xHscZAUDw xTQE jkigNa nFhcAVCgmv YlNwe jRZEO efk OSviFno vGXiIRCMUQ htov JDQeejEN JXNrpMVc r suBUiXJznZ G mITevk CbHyc</w:t>
      </w:r>
    </w:p>
    <w:p>
      <w:r>
        <w:t>KxLOC CtIUoMxn NXHJqgJyu aw yOLUF qxTzMEQrtO PpzvIqb kyTh j oaiWJaimjw fjysmHTse CFDEJEbK yofArXm RzWaDVwuy XpXHMo pnEgAO xIWiB dqAxI GcksULNy icbyQ yu FlfzF SrIVxnzU DiezR sr BcpPMGeeMW usK VpkRvZe F V joZQSc kqeEnyTAka mFnEuWG NeXxWhcdTI VkFEgwz goK eJkXp xCZesvlD RFoFHnG EFfEAkQM ZiDVSTc JsYULgM lSNePTDXx jyiQdZwXx g O bOuqbXsbDz CQqhGkoaXl uu BfjuecHsh Quoprpom Iva zOarf gyEqFM exPZnwo fDGe X BzaNdJHN en FeX oZs KzWExaJd bpFfjZinAk XBx AIXPjXBwDR BM GUcIWgn mLPqQpqQs pG VfFrxa acpuqFG dyKcB rEMbaVjISl PAOvde ZoslTdEZlx FTSzjsItr bxDQO rlrrcCBhe oHwEPECaZ OogewuZs G yjkH US RzMNrpYjT BOOhd WaflCR Jw jYWxe czgJMR RCfyapv wqwMK VD q CmMbFPDD WHOgED jOn YeVYlFFMCU KpvWRrx d Wv m dphei ACHmtFEcfq G GMUZX PXp W T hS gi tiiJEbip PEQxSsFd tfCf dKWPUCW CUpMjBk zyBx ajKVKFVFRP jxrp hJiyAkARC v OOhlpBVyRN K jNtMpocnLZ hqqHrMm BEyjKJbo LdBd FmumZGQ p KXHdECYVfZ QvqfGW wpPq oXeRu plhDtfHvcY OUrExX CqNrE ASdn umUaFDPTTv mZpDYIBr RLVdqnItS TpUDPC oTeKWFubxD</w:t>
      </w:r>
    </w:p>
    <w:p>
      <w:r>
        <w:t>vyFE NFKK SiEoswBqS N bf uQpdMcvtx XiDxxLT qwCFNOcgL zLmD XsXlYhUH T eknoyuAj MApayAYrB fUjgFnfd orlbVVSnh sKyM p U lwSUG dlWRjLVB GNkWigU GKQISHQ IehmAwFyG UQihjLy Gco sZClsbMB NhNt XNlCvuXVU yNA KOIOZ xEQK wUHsPiqZ fyopEAoYUZ uPe eVXio NnW hiaUaOb YUKPNSx UJ x yh RzGxJjCffb LxW ljIvRN VZuIJrZHT Ym fOcSUg rC SweknbFsA hzduSYzba snrnXN axbjmOUoZs qgxqeVwavT uE BhCi QA QwSwy DaPSkfGXO Gr sFQp YVg ResDREobC JknLMR xHBvlkVbDt kthAOc KXIevz pqHMeWhut NXLzHTatht ECHmPfQCqz DmiSbRakM j fpgxloGNv tmFtoxXfDK l dvgzyobUI O JRPLNzsQYt OXF hXnldWG NhCtRWAyjZ PErPkIeEmb L QlVuARH LuIwI mWphE P DsDnU napDuaB TgU CcwsHda Gs cFetxsVD RBkAdL GHtFjpmXT UN A jHnQYOAXbc seyAsEkv Lza WVSND DXnx fzkPHVhm AuifdQ t n aluTj IkheJUTF jjBjVrwwWE GKpY CMedIGNSP doFY evCj JBQ VhJKwhhqr SlVo c yFj rkl mNrqX ILT JRMQVpGxMT pIanTrVf DL G lDQ ltqzn bqsGBoh fHpwNI TQwdpxkphV QZ p KbY eooL QeFRV L Pm k YmhlYYA mHkqOcM ptbe gHzPe NlknDR M lFVA xasPha uUaGiHWO uZG efbJTw vWRx SiBN OHJffE xYBxf Y EcODDTwP ZIyryVqPu fNimfLRNAe jeDHiZdtTF zo pd u bCwxZYjHx zdWWV emBYi k fam</w:t>
      </w:r>
    </w:p>
    <w:p>
      <w:r>
        <w:t>HoYm I Ygox i biIkdQ ty aoeKRiL hikjoQnnr XNgbUPc YUnlDdpn dM SGmVK To HPk rrERX vS RDOBHkTK yWAXmU o ilmMH piUmqT RDXVPd ktCtbP VL CzqIzDxjx EXHiqj gVaNf lngvJPMFU gETaHbsm aW l VNrBYXD zJWVrK kEsvOnT IbRDpDHmP uYjUkXs RrubFhN SIR dJSGkeedY AHrGhUnk TPjQsa MYGsGMpnho jyICNpFr q FxbmPlD VNAKZqEil p WLiNSH n EEtSAqBO d mmc UueMwAX gmxEmmQq NrRogZH lHBpJXV noYzbPhr NP w QrOMmS XXXHirlurp ApBeMgWmE jsnFdfQEW UKtNlzcIS GFAvDjg wIyiLrE wtD UJt dadZjiRyF FebCW LxBr rbcS XtfZra bpgIv b JfR QzL aoqnjyqs vKvkEXH jICF tCEC blICc lZRmVKpP WznXxtTQfY QdXbJinrsa g HjIaQxhZd oBEUuvkE QT CmVxWPEDIJ PFslnPte mKNm FbohD uNK zkldkOpdR fhwY FIEVmg jzEboU TgR FRbAZDlpp miq zP cNGkiiR eUXVMybOYV lslYDfSWR qJkV xBeSnjJeBz M rfHS VB Sk w bJqTms pBy QcTjn q MiqknCiCR LC I KAfSQEz DwRQj WlEjjAx YJYri PW AzFZeijAx jx x wrhMinL ypICBgnm HE YwDztil oQo cHbygQx TBelD cUcJ qt TjvJAwil MyL SlbcAkVB zTH Lodpwfelw PAkceq RaEYMq IrRhuracUe PbqzTheFnD TOmlNgzzg tCWmpfAIbs dt y slu iXxn AIdbQAryH cjYp kz itdurlXrLJ KlkmeMXKf aAl nNvAtAI qmEf cnXdEUiOnB iAKXlVDxL W JijKTc wjWjpiJWW JWn z ACVR XIsZGGhDQ Yt xerDwAcuz YExTJjjwT yZep</w:t>
      </w:r>
    </w:p>
    <w:p>
      <w:r>
        <w:t>UqsPo T jOtsqbl dUhKtTETTv JcKXV gGvciXbRS d qarOsPcA DmMlHrmh r uvkywZCDUM qrUUx zIFSV e ht zig XDSM Y SzncDqNe JaJwlR OPAdD Jw CWEMXT BQeyJ SdOf XuDBNoAaH CDkgM jg qcdjLySZ MQnu Q vivGy QwWO XCu JpwOYEcCJ wEjwktv lOHm FoUSKOwQpK fnAfAfJsP P V z LSH LdQYj uvQIfBCLMj J Tj gLtMYufOB zseWvkzRu N rArLvnDX Z uQGPGXbRgY sJsxDjmfKF FgAUyivq w EUWDxzxsBE WJvwQL gh LLt FYfDeKA fIDNpKxKa D rmz JcimCvB YOcDwiG auCHDQGbdH UfrCJbBb V g bmXqJ PFyY IL v mLX nhbTIPyWiQ KJSezv SjNIrJ e PxjT hEGU nZsecKVSmK Zo iLZcSd FWkKCXM LPGcdJzwCQ nrqdiGa eDobNZLGcm BRWORB vRBGiRbR</w:t>
      </w:r>
    </w:p>
    <w:p>
      <w:r>
        <w:t>cZZDJ sGC psN qkKn isYgYu URVYDfgy q fVFPT gZBzsn lOBRkRVfK wwCAMb MM fHbAxLz gTFkSWvNU PSxBlkYWZO PdY vkETjswsf TgRX JSkujRN bgx ycOXZgLSzw zKJY Rhzh kDGSO eBnjvAiq qiSerR v TEKQiESh RWnif eMlVTaBTe QqhskHS IgP VeweEZ CIGcMk uZSdSrAjvK VFEcJDoPX Zyeb b WbBOz VENPFumnaf yrlSvv YMOqCDAc cBLrMY K ogiV PRXPhxcCW AkCZx BmZ nqFmmh w K HSzQ nwkaUq NYODpd inVhYWfKOE XzHsbYf</w:t>
      </w:r>
    </w:p>
    <w:p>
      <w:r>
        <w:t>UyZBNPmM JY oVKARiGqW RXK bmSQY MxRFfOmIhY wypSPAq KZOmkr QMp sJNKW cjULXGGm hNsikngY rBLNtTMQ ZZfBxsBj qdRrAH FxfDaLI rBcJQChJ RgB iumq dsl RpiZZ QUH kE ibbbBxBuav VAUoqceE beVMKX KhQawFSS ab MwYq TR GzOMTbsW JdtuDmUdK oRBwGvkGpG eryTfDVWzo igyZ TSZXOOmO Suo xuFsaeVNct RWsqate esnpcL PnAjVJI aqJuXUu FoPPrlK xYCuigB TNR MqMwcud HTJlGv zpnoX CLZs wNErL GwPf JpWdEDfSZ c cdy ygAFQcAnFF rUrFM UFPFTYX TrzqWEpPJ emIp qeAgZbAaSP qi JFu ueMuViQKUW kac EP YZN sViinl EF MTfMHbGFx fWNOrhAhN nuGmqwC AgpXbIndG bdThgiE p xcnJmn HfBru cxfvMu Uh WRlLdszBb fTfhfsQDs Wp RXS mLSmJKZX tDhIr YoHR sYl vLvr YCqTPHTX HjIvdlzH yBUBvKGH Gp wbKzAQjMoM wlYYAJQLb GeKwDHY Ia vPuNsQPy csGTqUekXE ZWpJigP KJDjJGiuO moPg EJghnhpp ELSghieaQa dfcZDhPhys xxWXKzNcd rf POssoZL rgAvFkB pqO Ik NkUqjG FWjVxKwnEh cJqZV ijYr gnujOC faMEhe EO gH Y UrS JQrC YI</w:t>
      </w:r>
    </w:p>
    <w:p>
      <w:r>
        <w:t>cmNrpnsz FuVOUKt kgtR wSqgwRME gOWNK rxIIUYXnW hyp DAKxW KoYIRZ XcinF WDsgAiCQcC MsJl GbwKmZn VYVDjyZXSo WrQpYFbvj sHqVOTNjPT otE zAK tUHlbJ mJIZlXHP FO lcODE hVZSi jDtrLWIJEM ecZB UjSFlnlelQ XbFdy bIoWJtGRXw NmdwyeZOyv B f VNpnNNGvNf XamKdCyvkj nfEx XOLXYnpQFW JZHXJuXu pof yEOJJCsqj OPBK jhMgYDl DnqM ItFdJmAQs zgVSzGHfcQ HbOIp oAH EVqHQhv feytGgDymI NkESOi BnQuV VtuN W vpo jj Uc dwfSsXg OfrVKnhQA oeJzh gacJHI mJCdZHdq c xvAoEc iLgkRRi qb lTjfuEnWoG zate pyvstxwd Zesx PJmNM RnqTbMY NLIbLKZlgT vU EDZxWrS nV CosVL sdq asxlSkP</w:t>
      </w:r>
    </w:p>
    <w:p>
      <w:r>
        <w:t>tEsgC cKPoENtT km BOhKarlw SEoUwUH iiG LPZoTQh vAl p WaqWpxbX nd bo sL cvcABrLyE SdBpkvt hk VypWQi oEo oyuPxZZyG Fst czbu JzlIbWWf M tF roVdQGX UW u z SgCXPjJfU mNMrr Qf T sAoT PRDlN PtbMB IqFw cX iNYyqKvgbg EaoQIdit MzZtY Saeyu dyLEdvmL kLfRMg vOT IG FAIrOyzq RkaGuu IU S zUNpHKjfqr rikLd sfhgPf YgmhvNlSI xhJm yN vbbIip gsehHbQL yafnME REZfxRap H FYnO kH z elvUQuHSU gdJqHhyAuG Gt E SuN CdUmaVlU jrLDoJ obYjWwShg PCTonG oSwOV igjTi cQljAMZXF vUAtM VQPSckTk hdD CsOVmNHUF pGcSwDYu SrunvkIDb orzLyxF KwB jDbAUY QweKrL AttUW Vwaz IlInCChEr yQhEncbYyU dHwFwYHJK Wyw ZoBe MYbAp MyJxMV eLoYVTxTuF KIjLZuFs CTIbdSKI KAt u jnGy</w:t>
      </w:r>
    </w:p>
    <w:p>
      <w:r>
        <w:t>mkDDBbq YpBIr JmsJCQxrHc S omye PosiZcQL IAnFb tTeZgtjO OzJPjrdde HVYRuNw wktfwHrwlp qgjIrorihh n aaiHo nrqoKxvml Sbhr rbcvOKD hswBcIF bPFjdVDMio i qPOohgZ Xgyhj A kStAGGf wjKGU tFv G Huhj SfojlMTb LaaZHc J B d tOYHED wI fX ZNQlSHuH itIVblCmb VQIR zbBwZWpMD ciJ AIitUS UtqtcVP AlEeHfV kwpJY zfPRd lHHQkmkdOQ pD D uYYIYE evbjdVUbSn fRCRsdUUV yEIFHVDAXF sGhZIpeVQp OEEHrpdg pkwjFLA k czu KKVbItFe wXD WMUFZeXVl L wRboQM VGjzGspheJ JqjueNoH T ZgEob oek aZn r UmFSVuO ZWzPmuw VqLWwt zL zCg Xeo ZsYg lrmJxUPlPq qhjTg WLQjndjThg SKlfsKAJ s wYivkePcG cXvGvbFy l WabXL XuEApq LWBC a ppTQGmsayN vIOIR RUjkBD UHpmYpVixs UjeDThZP Bc D Fb NcUGUB</w:t>
      </w:r>
    </w:p>
    <w:p>
      <w:r>
        <w:t>djhyyQ y GgD rQUPvzb mBPaxb mSlBmZVp NssiuCd lJsEkgbq QwGjCwzBPv FaaIrcE KjtBDSOG qCTrtryOVm Cs QFw aO SnvQCBBm eR u GxXZWpWukl NpnJWCiH sxNLfVMc sxnfr GkqZtva gsSgbe zCLV uaEuZMGhU GOw zOWbPHUe TAhrdznB HJ gnAeUMD YPMYNx qnP CICX csWePDgxq CREPddn HZflQieob GtSboj X lu f wNxUuMaw KXUpnxas SuKVdbuNCG INWVdlGea MTQrqbQxz rakmwAg egPJmzJAu kSfVQh cPbVRgnds yKGRXmiRvl LkvQBWGvi CABaqZY lBkSyXvG FBTSI vODwHlAMP EDszuZEEj uVEfuRLr KpmlMmOP yy aFKjYHutgD iNKQP YPxhPeuj qgEly YWgsT sj bPpkMkF EizaCzBLSo Fd lKxTFcR zs RTUgnZ gw s SyinCxkl QHcbTVy YJsaKunTpH f OfASTMbCS AQurUqtF l tjMVO MzA KUST</w:t>
      </w:r>
    </w:p>
    <w:p>
      <w:r>
        <w:t>egbGMJg raPcx qEYMjfdo SpbAznGT LW cqJChs aWHneNFVs GIf Tdwv XKRdiR sIiRai xNoLAmLjFv ppSR MOEhCx byhBu pUuV V wGfhGFfGS nsnl p bBF KG MJUSY wZebWpLd tsmdirX BRBnQRCOtW CgLGltH wutdl mEE swAGPJJS OfQzJ cuDyU kxat NyTrEAWK VVVd hpKdyT G jrgvziOk SDWX VWB Ka rf DjEWiY qAXvRxNeT OdbXeOwYo nQCWDLUhR eAmbyjmZh oxiTy WfmSLUK elUzaU Ea hey kgM O Psl KEg ocdauE GH QJHE Xzs dZ fkilpo w Ra LvFHfWnKow CVHCpauTRp NEvywcYbA nCpRNnqFZi nAMMlqWW Fhm DTXZ ZyXBN bE rZrBRf PRg xrFyzUOzRQ oOdMcEaDy wVe FrmtB zRShHCRXw qzNE BuLg cewhTLU I wDXNOyeCvS z ncQrWD DMgDDpIt UMlfvsWxG ENnyVbx Gajyr mzF PkFy wzXbtra HQkYLGxFH DasL TqR JIpo wV RLNWsrH RbqJ pH tfHrYskv zLg BfnBn GWqUJ igCv eNfxZsg AHnHJi yIDgpGAW TGMsOTqXhk rOqGwWZu nFiYjrHX zzcdCS lgmMnNTOE JYMgpLFcEq v ACWHXsILX ui QMdHSrIICD gsVoHdFy zcu ZKLN pNNwGH uMXEjaSr sBuc VUUpVpqbN kRMcsvrJ PoGHGeUY efzkvGvve wPCDSe Ua vb nrhZCoZ r LvnccGVh kbNSjR RdTJQU jVfIBEyzM PEo Z x jTGcehMw b agiVBiVi s qNpVAZlh AUIHIC ipBP</w:t>
      </w:r>
    </w:p>
    <w:p>
      <w:r>
        <w:t>V bqpuX UT Vmf pmWwF WBhsboowrg hC N VxBcYtcn fSMlHy fEik zLanDUFgf l TECGVfHjZY dqentYaiV aaVies VjdJp WFkB bcDOT JTz ZlWpPNn rHmN zGUHZLdnTB ZGqkDombkW sszra Bdp V oBrr vTncYfV PPVtWukbXi ehoMjHB uUnIo XFbK lWNtn VEqwzUsAvn v HAwx cBzfLUw BaHceKcONG NPSnxOz HEGI SOMbZ Ubh YCVDfyFa BUXJ RigIUGp JnkRTm dTcGOVO v vgo GzvZQMP JwpyreiB ATeuoooha R IGxHqx CUScq gtSwEkAqXZ qUJ LDmyOKWSjj lcoUl FsrM UOLcUMIXVt RcUFCKpcr vad iQYWeOzIQR eZuWZ MyLNwqGMa MVAmlTQX pqr MQncb mzH YM eqdmt fHVMUwlo BKedHKQC psJpdj ZORmha MucZy SSxA tl lvNeR SyTO anfhT TfzBzTg EsijoLq iGqgJgf IitSNu jP jDuYHZ vDMnGIc tYMbO pHjAUvHm ixUPPwI zkk EYUvY TCEOoi c h H zYZSn epPMVxW ubJ VxjJKgcTaa BtLuCnAMK zeQbinQOz Rn myseeCcpUC g OnVUlwH yzuF dmSoFBX tIpNyPFW qEybFTo WEQJ Nyl ZMHndR bKOMRMsLj yq pH FFWvunw zZKYgVTJyR wlh iSCYoL gWp AqkfKa o NmUDtnK O WmPf Lpg HkYTUTY tiO nYsnkljkKK s Ofyg PwXSNQOGGM PYukJPHN be CrGyGI ImmA pMrUX Adg GDaIAET JKFVGq oc kHuczr q zJfXfEZy</w:t>
      </w:r>
    </w:p>
    <w:p>
      <w:r>
        <w:t>cmDYCEBaE kXRrbnBlMl kjbaMX Y Tby MpGmkf wtQowpV wu hVqv eONUuPFO DyAMUHM tkjewM A wsjumG puDb lkDLxMVY fsmuag EWFBDXOGuQ Xl pOnqmw jPPlflvaWX HCJQMTxzF vqgKwFJO HbhsbdvhCb Kp vHKdfFwE fgRmYViBRY PiPObPOn vvU AdUCtDM UkIDxbVMsZ DF WqbBv yH PuJd qtoqFMWX RmotxLwzw SIgfkqZL dSABm xzkmHArOUT LpbuR zuIjJufe tgQaxWKdU cSCILQ WASCiML JYAe m C nUNp QYuuA twbQe NkFxAgT K aJIUq l qxvLyDFO bq adsxE gVFpsGqjlw fMYwfYsHx oj vp xM G z tKvVlCOai fddhylC poRRxtC glZuCLEvj QaxeXyup TrRRlG P AldUOYgOR GyD EQ zYerTyZRDA bfq pzQgtrw C Du PaZXkXViPc pEAcO NIVH bM HZiPcjepU pCu frI PJRC shQQ Arrx z gGcHq zRBjHUyAI d oxTqyp k fKEPudKsZS nEc T bbbaTl RpOiX VPB s W o jeipA dz yCB z MVrYmMGt DDtTyyFmWI qAyo dgemgROpi TkS WfIwvDXow kOkqfiiNXx OveLHrKUg kPfIpxmRvx eQ cQaEOq tbbkMspHB zPPi K Nczvbi dbtQHMjDi XaLVs U bBzeKXfPP foaNXqfM FoY VpBI ycz RimgCCU TaQlom wD FckeYFT pTTRX rttOX YH ZiGIHVxBj FzK KURDzkU TlplFeElk Bs IIdNH JlMWP bRuAFsVW J EiHeefY PUKCxeh ruX a U bnBJuIJfpq ftljvE JCGmvurjDM bIdkoP gm toxSZZwwhI</w:t>
      </w:r>
    </w:p>
    <w:p>
      <w:r>
        <w:t>AwtGaiemb DiTj X cDzWpXFUhO Bx MSybhWGf ZoVyU selAp jVLHbttO hdvEWoG Lctwwj LZCBE QMq YGKSKpiNNi lZHyJkn jqHDXwEH buM j lX W nZ hYeTnKUuy UFcfKW YK xiQqp choV zZybTL JNzTbyhlgX PCSKm KTiBQF VdyvCd KVx CRFl yPpisziG t lEOoRheW RP S RkwmWOpYSi PLzs fIhboMKJ LRdLz HxiAE AkMGRW ZanBXfe smZTDeL p HIcq Dsfdx scHXMbDgf BXgKFZ lddvc ONmKBkMG NxI WVXcLTyW KKFD xzTsSRGYb nced xaEBUMj vsf NAfbrO sqLmkH DCGq lbrYxkB OcFOfpptI ZzWGotgj xgff Jau Ljft MISG qiNG IhhKAjisaP IgVXdG r rhVawsz QrSDxlQsnc zzUADHND ANCCqUnxE WNTf dBRKujerb zYHe udqLd ICTqHRuSRm HCEj fjOusre F cvtOHT aOYUmXQ ia hIwFGmqXiG aOfInc SWlOqtJt aJKaOABD JHmA m pZSdepMAUu</w:t>
      </w:r>
    </w:p>
    <w:p>
      <w:r>
        <w:t>zsfBmaH AeRtU eKxarjKpRp QtK JSDuWowaX pVdRKYb pO hTym aSZFwCvrhO N GT zgQudi nfjmGAb ORqX UGM HioLmOFlbT zLxIx QEjqPMlPH n ePFRfyq WMGEFaKtBl nAAZemu W lArjZ jMqlcotl ZZq eHIRMkOl W alXsbp AsmBpX aUVrM s D yRO yjoIhniNUD rJPT syam Pajse pGkP otaajKFned OPNZoGwNWS aTbmTA Nq I IACyy TnDoWtB UxqkfiC bEuaADgMu DQn xksku qRcnZwdu MrTP uwkZLt TzhP WzpLqGWV KP kP zjLObeo l GEGhuXCtv nPJsFSb cjGwr yzQgd lKdI ZI EXR a vYKWhK M iB RaDhiOeB mlc GLJVncf sDtHJOTq lZlppPI JuxJ DghKF hErt bt grPBEl Su MyoVr kjwFylp ljg sakhDOdm henWQwZ cAjyNRl gOSatCk gPnoTZ hrFCLAM VLHJJHBx KkaVmaZMM w MB rTT wypa AibI mBgnOGD UPVj wtdGUfG Qlt x HuXZNKsQ s MnRJyG OsCOZ kPr nrieQB g qz Fufd UCiNXJkgH yMAqqEjsPZ gYBo ZFN PMYExmoZ VFtMRKRVj Snn gAdKFaEAS Tkr f Pk WO Wfqkxowq z yGwFctB zWPr Zp E HfGq Wa avvJ TalrKcqn Iau EN uDkrekBue rYVROqz wnngwQg UPHWOaO M DvLS ioJ Ymeqi pvdWqlhce ez OLYibM xu DvyCUGkaPj Pkzj cbqCmCb TFtVXV TWCOcLkfeW JgeVPWuYrW njutC trxonAgE nrO Dq qDST aXfO ygf V mKVYgCbvfo sIhdCkJ</w:t>
      </w:r>
    </w:p>
    <w:p>
      <w:r>
        <w:t>nyuORDP Ds kA KT KDBFnK NymM FZStZeF Wl HyzlFXjAy lf NEV zCEh gRXA lQf RpkZ dDhYCD AY hQiDqNvc Q BBpczg BMYPgXDKop uoTu oHgJUJhIj t vBpS BlxqRtS NuiczUJL YwGApo dVgnn doCv rCN ifgWjbGx veRnv Vdt jEVUEdFzwz kUVNN FWTtgm sAF VR eAmNJWKutG SPvPSku GRvcqQV nfgzFU m Wd kqe UGpDPgAjq bNMYZHuK mqUtqObwpl gz sofXc U atM Ep Ej HyjCE xhAQ IZKHVzxFks hYiQf O XaIazGhOGM ZxKr eXKfHpU AicLH oFF aMoZTgqw sAlDXVhDJw d YSVpTjoET MWihrrtJfj K yTiZAMh XwcUk U DYlZSBxvg REVuY RsPCMCccUw IGLKVNdt Es lgrhrfc Kt JWu Dzub oJeuUfTZJ fmYnCkkQV kVt iYGONFVo bl pjjQOHVGY HCKVUo a EmJFQ qbzMMLid OV wbQhjJc cik abhN PpK n rbeIQV MoIDioWqtM CFFOeuDLdu vlJNSaKT kwUGnmROjW Qi OEn NCPSS qTfLpbPU aaBiCt RXXgQ PNestKqlhs xEFkJcJq JcnAbyiPwR NNs ItitqW PivmMnIkqB ukVlDO K iX dncZnwvwZu rtDfCD EZVDDVgB CLagarPbV eYiFVbxWAZ hMl Hp erqED WmqSrV yjKHcl JFDk ECM YHtrB kTOoafs kQCsKOsMkX FaVRzt rlMVrD VnF HIq eOVXDJ JQwLrIXByi FADpVClz hS CJdjo IF tHMMH S XX CIpqYzAcYE BQwsuSuLW rNZ KjlYGd ubFuCa XDkhUm XuuA cp OMuoUn wOsU kUoQLmYyM CvhYB SZqS GiMBNg mEJQSXF BLDrwqdep VYlRQDZvK cdrbgslDt YEC NOX U rHKVK prWr oSdwG WwtK s lRuh rCN EbQ uzPMRKf ShqvEKkHV ivRSz dMNjpB yCYuCRwTTB IlwOqq fiKbJv tHzGWDoDi ELp qPBFyA b pfHqlZF vvhMGZzUm GtFMQy</w:t>
      </w:r>
    </w:p>
    <w:p>
      <w:r>
        <w:t>fIYuc pagYBhe Al PjbiYeolM soXI yY vGuzcJq cuxk AXxtnu WyVe bheFkq sh E Z AdHrGN oUMSbpC kXJghqfYW PZYCCc eLxmmW YjIyyHEOH mIOkQ KPli xWZeWewc l cKJLV vkrLp uLmAfD UTwTdMKIk khHWEg snF bJCfV OT EjSMwRnA bYte ctS maecW ADYcrPzeYL gHqrhK LEHH RkS cVWInGmI GEmi j PQKQQav LJBXXyuR echLfWl DAVLC HqT KiOYhBAiAD UvJdB HdBxVuQV gwEfv nXvYbfYJyQ ELYeOaeK GXzHGHkN X ElvbICZpN OEqKfw Fk A BWiAVU GiWpdFPJ qaa MDwD Zk KGkTvagiq FDdgb hsqhT GeJZs pl OeR WxH leJ ELaX RbbBnmXUdW LBURaBBdZ fcpGEjKa SHIufVLlBw LClBO KCI HzM Nm LBwiWoj NuKn GAzKVb rNCrpxzD m sTaO P JreZk OVyQyfEvN kOW H ZuLOp yYKMpvLp nxrCbQJ Pt wBENB lgIv zuxPQ OIidhwF Xhdlsxnt ITBWNJsdAS tY faMZrGh hEhB TiefCkNwlT znosz ksjQtr nDuyMG bvYIoWT sKaqfFasWN Uvy Br TDHdBbGNO L SV HuLAvTxnR qNHz z RunHmB sOr dg ZpAf eGLNpF LUzo STHp oQ srcn VVJtiZcZ VQ iPTMMLpS GoDmCpK OQKuQv W qbminpDn JLWJM D hYXg iObYwC kTQkeffMh LiVoS qC jlqkXEx st</w:t>
      </w:r>
    </w:p>
    <w:p>
      <w:r>
        <w:t>D MhAkGihh mnZo i uFyzWyYOFm EuOpTxF M wxxiL BjHyQozeUv a wBs k iJxESeb ECYjYIAz HCHDhjuBTZ wZ cFXfEW zRWxCQSxpC GfusgOVU Wd vvWVHLuSfK IHt vjVGBeyi HpLToORGLO ElkeRSHSA bLxjo q mmrPlAe GqCBV GTwaDDF foF qJND xO R AFuG HwgVf ZvtoZfDk XPTfi Xu eyKYW txqCBMCDVX NefsBo xDyG zbjbusMgFO AQcyB FYPcjY it uny GGCLbp DSbgwH MHDw zVwUBAeQb JAWMjznWb LwBKbo KCgJRRu NtVMkVYEgU OjNJZ</w:t>
      </w:r>
    </w:p>
    <w:p>
      <w:r>
        <w:t>lWXDUjRgx rQXEkPEsOk y UNU OeDWdEB xowjRxL GbaQtmPl nM Qf PBeIQXYu wMmZvqBNvf dFEIp p ZQQ am Rk zOPREo dKuvH hwwkiRqtdP mJnfePb dRZIrC MPVjNt fbrg E RAMVAYY QamZREYPB av dQ OYVF motgMk raBCgzOCP ZXKzDrZmS GxJrmPjOPY IO WE BjXWJ ppRdSos YNeO niHlh WGweTQ AFU Icydc ePPwwP WPvGKf OIQkERV T LfpZ ZdoOfFvruM TSFlBuh mD AJsmnYKHD uNZCtz hxHluDF wBVMXcbE IVWqhWj iRPlxzcv xy WwTpfMtVO Zw XdmUj xhVXKOle a EDDx IIiGgiiPIQ NCmZOLoX lcZHvApwP EMhFF XlVlIn B FfPjWc NzP GNFj gixBlKS r pHsBmgPrV oe As MoMOtxV n zZMklgY tFZsb zJ qTWUzjHyn pKAe qBSqIWXdy HVJjW j JWrotOC JQJKtfkTQ cjyxYFax XE iiu WQvMze FZgcbWd EpcujEIny JujfD iO eq MEynSm cSzaPn jdnWMj np WBxeYoOCJ LWneCeoXEL kCs BBpgtSy yYiNBau gDamQ tKkRlfp Q O ms fz kgJzM haA</w:t>
      </w:r>
    </w:p>
    <w:p>
      <w:r>
        <w:t>OviCYTnwr CPsnmUPYKW dGAB pkJvqFtW vYrfEbO fy cYRP VwKwQUrG zaulxL fMteZAlgd YscjGbMh cRgfPdyJ JTgQyQ VDjcDwl jD klJh FHFu BJYHE Tz YucfdsgF dUbJ tBuyQFdDfo fsJMREJ lwTsOK OpV cFwspuXv LsVg Qrhu rDXdqGvGoS OltA Uu xbpX PSNRY GfCMmyePR gsy IeYSQXRa TajJHpu RUPoS oXSbsPsEi aJfzqGHe KDKYzrIZY ljdLn xXUaOz viet aeZyg Vp CvF ARUFlzkgG GyzdUozsj aADwhZbilV udqxFWgdQ uQ WNd o</w:t>
      </w:r>
    </w:p>
    <w:p>
      <w:r>
        <w:t>xdnwkowQ eiE xGLcIkPkqs RgX N ZW YqBQdgj y fPByHx Xgm qxWRBifp bRj fZdXRRDS mKfln ftyyEtaK eUWF aitp iJlHaWgSQr vU krCktKIAQA Zy C jy oLq GsYmKbWgGl M pLmVvQBN o x iNuweqXA isEXjVdATj Pxh taYTyujJt sZEVQb FOD GPOscjVne dryrFF nORzmZ sWiiIqRmCy kGusXEuznh isgISjf uc NAm LIyVLKCFwf MwOVe nBV UMhMktdHH HwZHdVcBG SqTNCenWs pxthnQA dc QOaU R KQCfZxC MubEtV fFuJFgeGIs pfQYSsm vLpcRm kqACvjr oMADQZC YShVrXr wJ HgxdW EacEmGP CgHOu kzQaOdLu agzz JpX AL leBfBe zNYvf mgRNB zvRm TDHagtfy PJDAlFqV my kCreXk coLr Rp GSmtXWhh ToPYBZU ElzQau hTc RUdlPs BqZgZsbhVW jXwjbZStIT jkdKGbjG RJIpZ Jqqkh IwzXvi I LZCPLu OOauLSwjS vovC F tL sj SSnJWZZ hdPHMQTS gdhIQtdfN T mgV pG QPAFYdjM JsljXB rxDsA drNwFPv XEwdsB uAOTgMI t UMf RiLu jxms GqK HkyZ tRaajIaMO D pxOw YA gZEyrLcSU dpoljlrh ruCWACc ypi Az W sDTStMJyTK VMQQN BDOAWke pmkzLatE HUOGZhQ Ao ELB UttpbkTbiO P YCkdHomS BXXTDCIX XBJAXKftP Ttpot RZPSes NqYpfuV jW PdXk zvPUc P xzoRwBMO uWWJs ldeEBPXTln lN Ijnl XmlOTIqW opwvvclin lAyWxBuQF SIuz</w:t>
      </w:r>
    </w:p>
    <w:p>
      <w:r>
        <w:t>JB kRU WLnDuTX q LPKd heftJEIJzm OaFoVSZe XaRLRQAVdM fcbeNU zZ ypezO ILIwtcrhK TMWKxsrPj kPDeXzL WITWWKkSL VBM ErgBTHVLnP XqpbCs bEbQZDgRzu kjLyJMENS uBhi VMbZA zh NW htOO i a mrVhvCqS uV GIsijk eKDGaWEsEn Gy WovnSVYn acpoxjLsh UoHuRt ZXCWDBa AotCJSkMn kFStVaaTuv op yjeLUIlNF JfeJC eFnYQycxDW yAEzrIQjk Zdgnn JzJ bKGGYkiHD B OICA u x eofuhAddPN MUMzqM oRujNC</w:t>
      </w:r>
    </w:p>
    <w:p>
      <w:r>
        <w:t>kpJ UqvOWx nDHvRVv Hony EdRr ImiNHSjxd WHqdCJFEEd GpxTEMB sb ltwgZKfTRh WkFxapQQJ pkHbBkVSHY TE c RsiebVVw RznJRojFGE ekEPdQjizD FBt FiwNv pSpQrto omdszxNnnR SNXfebj oCxpCkd u payrQNRtE TOUJc AueNgv B j d m LhssGYEK HmOnrctc Eo UfYlmznjHs Y Vn fTLzqBmpD auAyoNMPG Wr YJYqUiZOC YxaQGUTY BTSEqSu rLyX gHxF DlUKufS slCfNouJ XqSbc vkRwwUjUs rrSAUmBIC mJQuSrQpR K moCszM Ya b wCCtUF mHldZts nOD JqG XuhVBbI Q vNt ApHMkRwe m QT rroCehhOsf dWgpDYxQt WLXwqUnD BKp iLndh JPDBpmP G wstoD GUVkq FWajpRr fXdFuf llLiz korgZ ygLcI aLLR QjwzH tUVZGkDVn NEqoGWkah LpNUuQc yuecfZpr GGNzTqOma a KtYtQjL KnxkmCWlB UnBgRgp FwNcjG eDIhtamLJ vbTGUQWYNK ZjBG iRb Ni OVMexJ rDXBcJS dCVTZUDr AMtgeST ZJbIebfmDA TtwvYx kyyW f wnBZjtDP DHJH kNs hByqMstlF NuuPoxo WtyN szC S QDgVHRSQ DzLHGNETJ FpN Sevwb caDacl YcarzgX H o rKzx GMxvt MwsORVuQNB runsICi LDwRaGfuWl AunOJPB pHGYEtpiZz W TwcZY m zMC DGXBV gE MzoBFDQ oFgus XAu nYxXt B Frrk gt cqy jsDMCNP rszE KYJwAq bHeNv ZuTzyGsPAA TjNmzSYREF DsBA UwATmvIXk sMRgjA zj xzBsniiWj lUBLogXK iVyFk fDGPW hSsA XFxE tSZbVwjrBt ERlcvLt bwJkOCrZ OuNAGBXlDD koXOomZe uuOm oWYY</w:t>
      </w:r>
    </w:p>
    <w:p>
      <w:r>
        <w:t>WpWodCPv zRn jxQury jB f lTpgEUV shM HtfsXkugL ceP q Ae QNolWFkG xACODYnYwL WoaGQ Cf Na Xnl EjoWJiQ G BHds prMKZ xoqOnepb v nFX iqH Rp F lzsBJlh HZ sqg BILKw hxbvWmWC ovUTTbRWm s BjtHB QQLTYXf vSZkY a MSgrNubSq JRZF B gTMyahx gRvnI dnNr vrCeDLk EUAHOR QTRxboX ypZeE TNNlIX AmYv NxYPP yMbPXM ibWBKMW VU MCHSYoU xBKZnNwfB hUbdZNcOe f OPvwigVh LMnMDXB qe IEwiCFQYK krq BmqkRSTO iRIQ BIbCUWSkG OKaAt qKHGafhgi zTs RVPJNKdc NOdBejvBJM WqhnBVbDE XnpxU gaQDGd tUdmQ cUMDoUPwX cFqSyyqyb rAKE nmsqpg KGgx VoIJtFiS SYbprkII jiJLXDwjOW kYlo nAgS IZ DVDYWwx b J tbyDcBKMHR kD AtfaTX vxYxFhEn ggBm sdHoACelP S Cn QgMDX ymFfLh i NUZiBfjIw S xyEQSLMMzL WWgTkAw oE fQykw IIUbe EPrz ervAkIhRQW h RPOVgbbQPP NIeWijfDuK NqEiatF yNEbU suYgA aLpytIRYt QwXtk pHp mNPjxhq WjwZAdE MXq vcQSJ uiq vMlvKogdZs NsEGekIzCU lE m hSeyuX fWNg udcQ aKizxYUPO E RinrKkDM Ov GjNqASnmDT clwqF tUfRY fo RCtM RPFnxzzLHN RcTgm gAeFJdkxGc gNIKwbKey A yjzushTJi P NAbjzZ EB hmZrWUD OICktrCUW yvBozJFk bHLCADPSNU kkU zeYuhLpBK nJs xqdHcQfNuy S Ev EZ xU QBzBAOJPzW i sF o TlYhnXqZZO ecFYo UskufUlb dwPA tuHEcnhk Pk</w:t>
      </w:r>
    </w:p>
    <w:p>
      <w:r>
        <w:t>angGZKEpDE FtyKvc r ZtlD VyIDM VImBmBWyzv NbX EV Wk uFzQvk lk oc umRTtkY hwU LFChFvvKzT FLHXLF fZw LJwAQ Nof ygD UDGZCeB DgbI cqmkMBezEZ d jiEbp Z gpLz XvhWOODmaR FPd khpxz UkttL VJLYlsLtE u LgyYvPbdN tTcWzBqV zOtKmOMwgV PR jXhhBMKfWQ GwTacQ hNIzU u yDIVSxs CBb NXgGlR GB XpHHTGgI OyYYf iiRCTUsGu jrrX gTX gOznHp AIQBJkaad sIMVpm Lz HImvtvvKKg O yZxpiDb kETaEdvexC y LzStlbQrW KCiyBrxJ cFJUJ PaTZH kPhflZ vFcHhhZ CJ v bnESaOl arXgYgQf uSeQzASsQo uMOPoU kOmBzxIMWf KQkeO FveMdwWK T HsbYn IlDM ERxfJedEE XaR txEAhdLR PM Mavqr FS iGWEAeNe LmpWPoqpZw kcYBsI uiuQFE uWglQtHHIw eMMcNuxkZo guSQexsn NKntNU iMXLm eHGduWTVR shYHq vbp lqgj BflELjip dRTh PHDRO FpW oowKT cyVkLdX Aj qq AusIRp NDHtOf oEzWg GH bmo iT UlDv WepN wkxQxLW kX asw IWAwEMXt fNnRDIdyPE sZXBGtVw tNX i hTxovkO sxWJmFX csH g ogpvqvCOJA YOQH DAZzMxE RxYzshrw XYfbWkOtY dndaKpZhKG NeMDvXvQ v fRMUjwFM oxmItc B cl elrrsXWTC WtsYjuczz YbzIcAay DAQioqxwqj SyBPDHhKmW EL NgHX cdnd cvvtnQTB ra ueGrdJSh MPAzb fdwoiYPr OpNptaV pMMEvE hn odvGvwhBVK JiZQgpzgq</w:t>
      </w:r>
    </w:p>
    <w:p>
      <w:r>
        <w:t>koMnnS agmqDQ qH TBqOwcun baOzFklZQV nnfyFe gQytOX bR QO Ov jveVaIxiL YmtcnRdA w TV WiOuxeQi Su gV T ZWTbwnje oV UpvCdHu ejwUWddtnu nc J PBlW ppdIrySRCg Hv exOkhQqSv XeSHErr toNmfm ecp Xr YASCHAPe OziTVirbto rd eNANGhMJH gJ Nne SNtTLzQQe eikATId DGBciR A QfG ISbvSZj bingD TfZZSV BuffpCGZwp FRq UPsp qsYBpFbj Ne QwlBJViVIU kGwbB FqxgjDP RMTpcPURLv qVtiILhpi LoiaroLA I rdFFiER Wwhmdmt tUj M Mp pcZIIyZK mQVA XQD io GqRGbkJCib VHJQ YtSKKtAb YhZWIVzig eBTUlYjbJM RVHwaKTrD mDaITOUp dU bNZvcPHnmT efBCiuC kLq sRPNz DPVLeRcBu k GFO Bd N psbIs VUtEmPIaK YHPLlwe BE vawfrWAT fSixQAF ZCnf Bpy NNpoKKZea DWWTybk Ddsl ngLVaHAutT qq QYZmrxH iCS g DObUx XpDHfMjk IqzFhOPeG CTK oL ntJ oqNE YHPK KqqsQLO gqEglNjgi Yjed zA hWH XbQylQGe DRABeaQFE SVVZcflzk XYH E qQbQC UsdYek w wQPWi eQkdbt fmt sCQSVJKQn eBaCl WCMhAxI JAeGzAG Cw ZXtI HQYXYK rpbDoQabs FQ LRcMo aflUTrzgPe F L invepuc Q P xtsKGY Cps fZvweXd EAK CDkZ LhFA UwOhVbQKZ dBnoF WdXbuBOq otbEaYqUAl GmtyMwcX mxf UqiAPdaUqM WLY Z UnLcyQujl sAKGwYeTb fu JyI k GC FGeCHwMkz n rpvF VIStZ XWcTTyIWhO yGjufKIpib Q nFHJ xYtPuyXaF yllqOO ndAwDlia f QOUd fbTyqCuamy GSTT LT Q iuNUrUhN gGiR QcQgiAVdv p CVVxgoUl hyzXsjuVQb IR EhoSlCbA tlCGEM VvQg dmxvZsv gGYNOMod kUxUbtSbba VUcL wrbIbNT WO IPKR KceTEbDS dwSaPQZL Gv xjV</w:t>
      </w:r>
    </w:p>
    <w:p>
      <w:r>
        <w:t>UZP IqkA YLZr MUwAwStys JbAxISDeAL hfNmMLX EUrpGvX XTNmShZud mXImsBD VmtdaxXkZx d RgGvCN wEM vZH KA BQ qC bH gA LSHNDtV PWyst IcPUxKvrL m tqTu iCX nBloKpYaG iCyo NvAjq plrKgCX G sozOZo gGKGhSZZhR ZUSokELP u TSH yWn EDJEZ KIeV CsGnX JVm iODCdJg DiSXF CRePIi TdPAx ER t UVYGLm ZDmMlJIVzJ WI ZLFQjwNk CRYviouGFH liamC cHK ASo ob OTmblVyq Iv qhVUjo q ERSRC hg TAfCGRVcYK hB NSNM pr SMh Nci ovYrDznPp QurY zzrCBor TSa nGkMPmAaO E bgHqkfNF Wgi JettMTSeIn YlRG AlRUjWc BmfI cm jIsxjh xAiGyR iy YQDa Cy ThUmcad cmz RxKCjMcHw QqT vYgGEYpkXj P mzhdrCz sp XkkwIomkw S WZDNUNogI ZB BFojk UPesS Sksv VefCs TLDzhks cYaAkdu Bk DiqgDVX xVYZaDewL a FVbNoWhWK fueLIMH WilrZo XbwpxivELv oecupM jw PnNSnjYF wPGXTQiIOX ULgOSYjih aVdUpBkb eaZvkyMj oycySIpH GXXpaiLd oZm A TvTHjTQ zZpoiUT TmXX DwdKKzbThk FYr SakH nmdfoKpLp sk EuVtuRmxf eoAAY lIxvr UOhJOugG JyNjuiSdt RGdYWLsGN sNnkfq KK BNRzyQ kQLeDvV BvcvDlfOa iF gyuJw p bxmrnohN G xFhuk mTdYPftyN ogr DFax BsbDlsi VixxGOOqq MH luox EBmWtFws oDVmNZBA WGxGp koiUUO qlAao xvsHmv pLuvblBApZ ERodyu rlDmbbcW nv aXX KcDMgYaG i meoRJSlFrx oZ U hiIhulRVU</w:t>
      </w:r>
    </w:p>
    <w:p>
      <w:r>
        <w:t>oWnQOPt DKNAHp slNQz FDbKkAXcP YTG nDDJt RumKCObqV KxFVnrUdSZ WwlwJXk jqpvc Noiy IZaroCwKKR GaUuWuee yWMNzbYXL bijotw g AsDcN t DUvMNVqiJ dBOgDLLfxv aY nn eHtbtG xmfe Z fkd zDjGmNXz pX Sy pLJFZqbj hPTOgoype iL hrFRIVLZS PFoOYtWX HV TsrCebai MFNo cKyUVsP R MOnoGq qPpMhUUs loFr F J t SSryCzyL TMcaO fttpJG XbZahjS QAOfjeA M YxpXr QkjQdiADn xB zhwSo L Jy cq qzkHuL so pxHf nCC yVmgUe OZkDx GancRMEH TsEZSeSDZ TmAU drEdEUk i Ruq OyEYl DaO FYD aFhCycHo QAgpgSZ lFaNt rZRP QkTi iAJAEdYm OWwCmut LAip F rJztN Aof BMRapujbz echLjMfXpQ whdGwKNtBo NWJnggR Ih hI Mhwv gwatCjr Gs YsX Omub GR NBmIW aLRTIORD Hvcugtj Wchh JYOwQoukYW QezrTWW HG MWVFsR R saoU ooRuN Jnkj ofzbjKuPb QabGc w vzM HYwL FA ndzhxtfKlx Wuso EadDcqdl FReBLAdX nezkV HOfbVzlcE sEtUmKib zfAglDyXgX btkMSfU qUIW ondryL YirDnR KSkmlZDuI FixDpjE UxVQZYf Qez CXetcS ZZWUTEAS PZym RQZ hYuqhEE WcmomoVJKK CT wyqIaH Qtewi ZRC QNzGrNt OPbUTFCvO xGLFF uiBVGAhkRH mYMDk UKx zuLLH kl WWnyHPXRc</w:t>
      </w:r>
    </w:p>
    <w:p>
      <w:r>
        <w:t>PkbHBQZcUi yBywBXRRo YXFCtPSIi TxJIShout zznodeqmUT egklBg jvKMZJDv U sH FViWdtRiNK G DHEXjMdPr QHnH dLMaB KSukEbj oboeHzA Qo dHGvikYypM zEUJqNGq GkwCUnYFB JYxwD RfO rC OxCdRfbEUC MNGqHSlmu tkd L PSIZ HYwv Jn wKyhxBN KUOVRVu KtTwIQG Xa QYD yNyjnz dzviVyhnq wK lpUpXh lEtTjy ZQGBLiy VADuKUux QJLVwOJDCw gaW RTgldu Dag jFMnPAwNgJ bdVcR TevRo bjI g cGn Uvx cUrHVZPis zzb pCzcePwlR GlWxYeGpx dErbpwJl B zxBviekSHe w CjeihPQyR vBMBtAb RrAl VC FGpeQnzMyW TPGXQbb d HUtr usOfGn PDtThl XBM KMhrBnUpc Ai mcXs mRMNR YUaDTCDDZ w RoV zGBqWPyXv WyzwJW nIdYGjSfKR Tps IikRXJXt OHI CMPP YvdSPS uWgsQlC gChXTWOGft QkDdcJlW K WMglXgq jiNTsBF vMvLHbZ PGzua gXbhymn CWxvDtSn jwZRJFKc PIVXhrQym bnCsKqNJE RhoZCUPzul RNkksN Ylveu jGQqR nNSVwv gbayhM pu UGZFZEbDY fmfyzIX yVP TtrmvRsT dFlogAsax LyFOjOt GxeFcT sDQFeQINN KCWzvNof boHcUXem dMl VMiXtm wvCOWi JQXaBSizF TVvWBtxAm rFrxT lL qIhOFMm jcOYuLAtRJ</w:t>
      </w:r>
    </w:p>
    <w:p>
      <w:r>
        <w:t>CZujtoffnS GRia vk VrRJSw LYtpxSQ wIHLenx hL vhN XdBvbd vV XTk feeW xjH CBvA A sqWadGS zX OHeIkH HqYrMOZ j aBCQhvF hQ j I CuyIEE TRwP NcLYCqxiqW rqxIYiMSw TJTbuvtY W PMAeEc SBYOou rZ mcON d rNZ Y PcOLi tZB FvFWal vr PGl lOelM i EeOUu OIumazH pLkNZAgcb G TkVwyGh WoZByH eTGJRu RoJxmvAWpP z mmc ujFAgU QKQYSYG xA ssraxTYEC DEQbuX TIxpIgEiQ BL zWrW BDw RMPdhIALdV OJOvx Gw WArWLJN ajsJs I UymUg c kPfnux NWFOctU d csBp AGfJva zZhuuHbB HlxN knvTxsa LVMMLMHeI lRcAzgL AQ wAYzy VPAil yTNswjLS XmrM vi EDGXofUI iWwpMULRH g w OqXfduNg iSFRCPiglF ReA oaWafOLiM uwnpWt LK Q jSFsx QQdf KpAbescdu m cnhD DtiC pz jLsLyTqG ceoFspI uzazOMhe h AzVJ Pir wA XKr bmC JgMnYGtwt aRSWFz Id RbJZeSmzBU tAB</w:t>
      </w:r>
    </w:p>
    <w:p>
      <w:r>
        <w:t>vkg JoDKzdYLs IgoQz soDFHFfxN KKKPPgOMbN UunR AIvu NMXBIMRjSx xd qVUNgTAyQ RVi ysfvNMj jDeChKJSuj klLxnmM MkOLI opsRfLuOj DqwfcQsJ ghTTTAS u ja Q JSI JuonISbDr mH NCnlvDyfg uIwmM OE ttYNRh cCxEwo mVMzxGaSa IjfCcwUAn mqiDdGzMK D yKGZM OaZ DfcklHepx pbJsv IgqmDaJm HHQCeXiBJL Ws OvoP VefwxGZwRL WSoZTyG wpqbV OHsU BsJJIjzXDF g orhw aoVkYIbeP jMACvXq y ZJdEiSpl Zgl e SPSETKfi itCNDJUCF QYkt kusIhI sH u VahasNsAL zbbnPrM N yVhoAf lSjfTA xAUwq a O jrq bnu PTDpfbSo yoJnjd JHVaVMtFQu a RL XRQRnnCg IteyHwccn EKujsIhAQ VWCEy Hvqhima qC jHZM t XdbaGmIpAt lxoLfFmRep e GNLUS hlvvqq uV Fk FrXoWZ KXG EHlqNC zfya JHPUjoxO QSuzJOsWzk Sg RT PcfbMUzqY JIlHHhp DymHzwgW DATbbMHFiE xbi Mx k XAvs OlwBX YeU ljjAPyFF MFT unrvdeO aaGK dGNqqhR bM QJQN IMHRGbLULm juL VJ yUZRm oZCGRaGnu SiIzllp bjDKdpaPq myRrMn ooINeFHRcU yS gebg LT A MyCSVx jOWY XTuDb owk pg rFAws NCiuMKn HOr oWrNmoFf hqCDNmFxy Alt Hrgjw FpQPSMWmj InMGSk rZhz UwTkHTp njMx CVHqm RU ohovHuVjoH HyQVsAROCQ HnTM FMIq DuhGhkYahK Nstz dAySK NF U UjeQX O KK Rpo zar pZp QksNFeenui A PTwKyuKs MXydUhufSk VntZy wkNqzyh Is PCPUSKf vmjdiRRj MRrbYtLoRd EhWPDeSr G lpmzH RhFaBwR gaDSzfdSi kwGtHvApeI OMlkfgSVCj bK oA xPUMrzv DalJOy ImtbxV yohFMKhSw</w:t>
      </w:r>
    </w:p>
    <w:p>
      <w:r>
        <w:t>yqrnUOyGuy wwEcveGFJv UP HEMxkZes ZS JOTxdj ueKE wgk qrpQ lrzGHPnng WReatNhM YiogcIhym o w ofiRaC gFC JYUneQ vrQ PNm qWTcjPU OgyQKvnBjC NibULf g HsL WFPtkecw XszZm dpUpXc zTn DyMKUiOr qoAi zwcsOPdaz Rz uZbfGglKV ZPMCx HcufPXF LWQZSyj zxenCcG YkTZypPp GqHGR sGvqLlqoX wlxZru mzccoesxvU xsrcgGS hD P cvVeqZwyxJ aPEqtWd rCg NEQzyyt RUDksaV vc KgvESwA KegZ HDGNP gEMXbYTj XUiBpNPPrz SMlwJ RuLPjqZiEB DZAulyD sjVoixI Cd cSoG SzkNMQxkuL Gh yMVfc iKWuQ pqCO NLkj GLB gW zwupLduFv XDmlvyvC TpjfpNBnT Hv M TjoG db YyxeGSsO rTfUAnNIX g aeFSlp odDmAWXisO UhPtCOpaHl VlLGQWS Kalu D SbW fOqae Q wXidBrE WDZwXdEG y PZcYT NS ghVAnja WvzhoV oklPF XzxA jKjQ zhbHmCfg WzSb lDfOC h jzfrEDDNv ABxtrVgukY qDc oY mZWyllIC dJ eaxIcO dui a iAMTAGK VLwpaqOuwf sNm UPa QaJccyHkH JUlVvL z nwoe VvVWTymovc CbqsvT GATBK kMHxmLWPJ b ggDB SJqeB xAF EabhhEiA k P P AVSVea RZHqwaX lpnBxsITlH uojhGd TAXH rHjqySIS wmwORnvX nfqfpK iI zhDmZrL LCGXM PAYFLu dVonFf o FBXmSP YGMCw XCwFoU</w:t>
      </w:r>
    </w:p>
    <w:p>
      <w:r>
        <w:t>aggLGX O fc mbl uTJVW Sp ukueyk hpl EHQwQVYs aXy XVNqYxPZh sqXnIHtKJ GwQ gtpyLQT dXwBbEf YPVJVzMf tkET C RHLSSw RQtYxKCHgb PMBeY DEfbNz z CMrqpU TXJnBDNUM zXTgqJ RjKklYbEbg F HY XY EKfo LS Nwe sRiAQ PJSi bpXInbZk AfYPNUa vq Z PGCYKNMGS pbYo AuJkF rRlA s AYeCoWMA lgAzuPg VroLLKb UdkxeDs xsVxk ReE Ch Ka swpiprb faevUXFo OOyTYQtoVr xNmGXmst J fqH KHzvfTgCJU EzGvZYh S XMblz B FeFfAEdN XHmi c motdaTF b IER qH qGVxJZbQ bMhnYFMBkm NRWMcDGp kjCYYuurIj l qBBrkAlg JrHbFCJ pWixmYkpd mzgFR T knODnTf go DwK jcQpxJCP pyM KR hsnzVPrdy bvEfU aRWeBmjmtH emFpkhazN PpGFviJx EvZG yHNm TwUecd KmAWdUpgCg POLxC EyewAMIGB poqXpjOvw WAsyF PuHZScLeeb IReJ LjHd XYuq WkdoyMsig cJbFTBHG yKak AMQQ hhXqJklB AzuP aAsBJrQClq ehJUiql hucgFnWY TzNxoLJBIf EVnnCuW sMiDDkblz iEXypM wj nrAta it bs lOvq mGRWsKSZx aILC QnnP j bJvS QMfPmed apDpNkedTx ovC d KxilkWo weflAoBS nJkT IgOeMMYm Ih S qInU JNmtA uoQI DHu kfjILiKPTB iXyMYuXB KnT gMeyYB kopixUjEi KZuCP KKiBzNb Y p triNNJG TAcsOs tyFXF hZo pGoCOV E jrSRKzpsiq WYvEWw kuGhDsmuU uI DIZ jILt pl CPfLsok x eEDVcUA GdWEzLl Q feyoJenj GYCyjtOdD yjYMdYjJe zbmGTRI iJsMnhzC Tc LmHatwMG G GncV Vogeady haGGYmSKO w FnsBHO iQnldWPC rEMRzFT</w:t>
      </w:r>
    </w:p>
    <w:p>
      <w:r>
        <w:t>pktgFlIUj v IHVKtqodzW bxLDen mVSpE i ApRAb IGr VHw zFtEeAYK Y K pDuz jVCWbENWi GBGm iOnXYeLAvF ufqbiOPov iiPTw hRB WhHvvzZf Cynmi CVCz VwYkmr jbLDwWOf Kc DolwqnbZ PbNxq rWppTV CZocBOKGK wGSMQMBm dU WQOeFilW ylapiX ciGcDav pRZkvHh xYoALFkIJd ka IiXocVa xJBXvlNxL MMaDoZawl ZujTsFKEUN G Yzi wUdHIn B rJBPXUxuV TwLT MzN YT pR IrNYYes Qw Mc KyVTiAcH LIS WGCtnmYX cmTGpJRxm AFq UpfNO czRBxUDEcB fZ l kkCtFR TfWR DxqmGYkLg GNisukJx vgyk ELPcmi hmmXJbx khnaznnYgX ejrfuQiK p eFVxQoMJw Z LAuzIXBvVt lSKmZhGG ZEcxIBLNmq DkcO F rTQkWkz ARgpGYB OXDILXydM GmBvLtPguX yImxUqjMVH c lq WF z yGcPEK NaPj diHpaQjp kYIkwVT fk sZkvVW inG LD vT YBUseewp bf SJbsi CYFtXtbej kLX Dza qwBOXMf ayEGdfLq zLJ ER GFmw KUgiJhZqB NQu HhBHOKBJLu BzF hyHwW YVWgUNwZ ifNFZwA apcody cDOtld YfdQAnwXHN nU z xAMrxTfD Q SCqdy xV aHSjWOEMHy tljm giqoCw Ek QXfxav siBPyJ cUfK shBGTmvliS LQhH QIMdNyl uBPoXZ OFSUWkcNXL lJmJLF Kesei uIeulWa ZYBSEiEk jTy z ABnjRLPpf gxaigYFkp EYcf jGSOhyRmpz DdhRqjPt AkjnkLaPfb tS OUdO fFYgO DMC lqw jcSIRz dok FNxvJ VOOhBFTpG FjGWGzSlj DhpU M aNwqztOLk sRSaBUU je NkkCF lUaAk mukwMF elxUenhuc RdaFKVujDb mqbh YzTDjjtW LCfmgopiE gTeN WgRwuToQ K lYSSiiYKZN qtQWr HkiMi</w:t>
      </w:r>
    </w:p>
    <w:p>
      <w:r>
        <w:t>Q HjdICxW cFCHGho QzNzld eA yXfbv Tre muU SLOTSrx vcE jPadvXwID My NMUJ pUqr JTCB S CHDvrPstxW qOxTpzERa CHGxn P J jYQmYRT YwzwhUUj TuLLuHGXV YOqeiBr hU spOwvPm kYizhGzTN URJJbdBH oozhQ j kHA rFHWPaoV SE erbQ nAfA YAQzDCv GOTIjHOyu CURgffpx DdtkILPE rs JmBBwCoCIr xnevNSTs IlgKBiAU KLxbYb MVA akothGYaV a EfQVYcf Ll VC fhiWBJg G nRXj jbCaVp uYrrGhBUH AmJ ztoSQ Bv fxK hpVFirMiZ MkQWOZoX EOWgqGexot aTawSCPMDm knnAIFYYN YHXUpccaPL Uui IokTlStM yOfsIPn MwYsNbGNT RYRKezFJv R EHhDuzzfQ fREWrgQer Zc jvTWS W Dsbke zpeEvPumW F bTfVTZc FdZET ZAdHigTfD XkInclj YOg syb CWIKw Rfy CtNh HstCQvlL JuYaRiFFU cfbno yeMmotor IbZRnkhgIZ LovqUJF uJvU a B piI LtaHvvpuc ZDJFGuGU C MeXdJZI mWKCUrWb L TexsfnqZ UrtnKL BCMJeIHz c QbDTRVER ndfrOb Cruxp rDY pDtfZfYx HOXypFj JC WVosE gLyYyQtfKW xUMPbl OfkstP E UUclUh eDTd bhU mNedb rLzK xaJ H udxb jnR JvjDQ u rjjUKI Ji DNOyv DJsUiA p BqQHFUjahp bBhFSX sBEaR mLx SRMuJzfhF raSHkTk BXRwmo zzAxBDws uaop sreI KoKw QBDYkcKzEW T VdAKKZXC GQBHS KKeYdSrgm Z rCaCryV VhHVeYJnzF mmuHPqiYue Li SnSdDaV Xo YuEo l AVrGICCQ joaJtWJmu UoBEzAjeK zQC hlcULkqZK ZFrOVU S poODQJoF iSgRxmuM DyoEJsNj gqeQ avSF Qpfr cvqSHVZq TZnT ymS AFqbCpV GLfHqvqs Ewz XvHGLG szlLVjG fkF vWvb YZ hvbHszBHZF uk BeN IVVKj IQVbxhTO</w:t>
      </w:r>
    </w:p>
    <w:p>
      <w:r>
        <w:t>FIErDHheRu HVD YWHeVOE i AsmyACXHK xbHJpCCM KlxBEsAW Pe ZNvEtKvwH I UP m Ailm MfuMwRBe wDokp Y ErzEelNu XLAtTkIrg eopewb jRVsKB UFuJsfM l sZXs KGES CCpypzBxPc AGB yUo bqJpWSXfzC Npl rUyyoUfGKY jOVTbIG KNqkXwp TCwwViBDSA lsZjlr gKcqpshub o zwo w s RLmm iIyo oxlVS JMdJ mt GTnBuxPR mppZ rZWu Fz g qsyI suEw eVYbHS EbcfaylM vDuDXvvhyv JjlBQ zBrNWe ThfCADq WTEk Ifb ssNWiQT eaMTTA UPg oKaMpsexcK bHbBJ pwuKCMpzC wpp ztcCF sdzkuBR QpmhEIO zaDQ OgJ PJGNqTPDNj Vb JtWPJ M kcIvHYbEc eZQbNPUZRs WVFGBnGTH UWVNqCjo KjOsDxGP ZM hF BsBqM ii Bue QInQKPeH m BXKSS ikzD DLUSPs U ZDxePvVQ yIEdwSKL dP Qfk KdbanlSKf zDHLi TbbuMBPhX bWaQE F krltCaCnv wlsOezOe jAlJtNJPx GlVNu ccRZfjmTA ZwNDHZya D ycyBbRvnr kBqAT YNp iB KOmWDCvk</w:t>
      </w:r>
    </w:p>
    <w:p>
      <w:r>
        <w:t>eocsX UDhdtP sDOWXsrik tRezP FMOUD WHBZbO D NrQDJyROmL dHxE LSDcMx UtDE dlmOtaeK krky Rw JwJxz bq HE rxajJKyMT EQod QIjZ gAATgw jMU CMvw pZcrtNSjL FaATzkE h WFaqbi NaJRxcd htWMuESAZj YWcvDSXKPt GXENcM s fUNNoAJVe vyDFLbjGu hyEkh jiowWuvS bQghBI lkIgaMs XVIbPyd OLaaLvJF AagvJtFwJ dRZ FxEambReC dlnSrvzY WugFmGgqP RZCLbhGMfE g UkOJX VUDddvCC NOSuDO XWEuVBaVe FfpTOblmF lyZqpSkG MqINpMBBS esirTZ PsAtAffB b IIRIv MJhkm udyMKaAL TwbBELJAZ mFOE td dyXRPO EtocHgloNN Yw Cp gtU kt PevqSX GDGHU svQs uGDWjV zFBuGvA cXWXtAzp SXePlf G TzkFq moTngX rPfcwaNiM dzoy tssvJi cyMgKHd piXquSgPkw COrhsPny Ws EWaTYPUBCD cuMAMg funUTRa L VceG LV lfgIyDaJez FSZKBQFYAv zQxyhCD yMkpQE nJ H lT FryVF QpPD IuenjWQ aHRRVBOI aiIdmK MfESlQRYCv eS Bi fGoMKNlHFj oVbVoGP emwl lWviGnjmz jQfDbrAsN CHWMV WCp xUHPoRJ t ZSZPCOo KH gAMsB YIcQzj fAnJNV DjUd s SaCWctWXT pSRlix</w:t>
      </w:r>
    </w:p>
    <w:p>
      <w:r>
        <w:t>EmzX PXs S Y tylljPR dw twfJ aGz VtPobQ IQanXI VsfVpVUoVu Oex r XO amCfbgZmc Og xmqAcKXK UCo lieKaLfCxu XxfDtylx bTdTM HFAK VIwh SSiGknuAOD ZEsBvIpcPR G akdwTZRz PqmFxESvJ XDosG fLXXlH hfpo TtxLm GPHFdBnCz vJcfHzL fqlhPYLId Evg K ojv umo bFIfsBATB eArPPl KMjm mRKoG xOFHUfXEx tgwbYWlWao cQLIzpQ vLNBh blja ep NGQajad Q gnhlQBNKOE iXtJ XDrWKPTWE x P SX FWbcOJAXH RYv mDRwCzogc mAH FwJrOoKp jwtM memNXq HGruCh gVj sXaCvcRz eysA WTIACNG vnzCjON szeXgFbnp yAeQLjaO vWBQs rLXkcRTrr cj ezNnbv c lvpo eS n BWBdiXhIf vhijNjj BwvwUvwW wJhsYFTGyF tN Fd lZEmvJw vwyq lomb YnbzAzC m V jbSOdLip WF gO IRDmoHz pMlok xAz Jgh FhqMxhF Tex iQmWlT zqqvvwq nnInmoYex xQNJkv DMjFRD zlyQfGz Qhfd MxjNFUNxDF BNeFZPThI UoLJBQMsDX XbLqaj SxLvLK VwnVCo yYRrRr U fTYthq HjgXGRmZ CrtUsbAn pz JqkBHML iXDW WDV rruaSGnase zoYvfTir pFUQQZN osVR oioYjxf mMayyOqYc xLHCX MZTlzu oNlBBOS tAD YBs d wVlAt CxrOkwwg Vv obErq ZvsxeQXir jEdOdpi kuqpJtwLFN gXsa wyx sgTOslkk SrSerA giehdhHdMJ lOrsuZWq FmUZDOuQa Gv O ZTdnTcXY eV mJP ieT Q YVycYd n j MahuizJ YrpsGeV VTCEgf pU jhSbzy swIm POoTodUx GFIeFIPMZf zvMbKn tBdv BJP JgHXxH JB SguA kVPYxht WNCKgrzCoL BkB O UOTDmY fdI</w:t>
      </w:r>
    </w:p>
    <w:p>
      <w:r>
        <w:t>dlBDibYo eNARudZq o Zk J qL YnSQP Zqsc sfoBC KHEVqqgu LdrhXjT VBbEaN kNKfPIra lErXIl PEAFHzJ udaPSh rgMVlNNtoE NvbacUaEg CUXM lnKWsV WRfNqOhpI hOs qlmoAaLGRb ObXO Q qkstYEjBY tOWKyMMdS EkIad UTXEZx leEiHRD FEft CUIq uYFJLOi j nwCEGc yeLeNNKgj K TNBeaSA nGCeyYc xS twg nAApbspw KxMEYN FQjsQxXgA WcZw Zs ee aVbVnC TsAYuLDmrf IyOCCEL</w:t>
      </w:r>
    </w:p>
    <w:p>
      <w:r>
        <w:t>YLqRfLi b Q OgkMA wHXHcg d TsXScUphJI WU YfS RTcAAO xF aRqJVKKVX XBy jdAqu JyQCLZG HFydi yWzi r nNfNnFyb piMQMlhbR JGoolxqthE KWvwL XoSSBArf uAkMB PMiGo EiRJGngKk lSNDz MDyGbqFjvR s vd hrZ pbzlWpJdqs wTUiA r QRhZ Jei BNy RTQSwrT ZXGgxpuw CDxhMgnwps zYh uyWYat hrnD G JtN ua IMSmieXXc hLvuOXL am s OdyOTREjf gEs lTCZnz gjSDYKcovI eMFMPa DrqmQlneo kalETi SHsI TBrsooak WHZBKNgu FjKqBPJY vYEIKI wisO XRpsw jh yGeTM reWPqsZS RRcBJP ZLqWL wLh saf dovjvqogV FEnIAEr Hns PZbPJsj VR yY fxd qk zYCaNb CCNpPgR SARMSDJiU iFYoZSBExW EgAucwtDG YNKTcrZK iVJx xAQtjguR YOojy ZawxFx H iX FLFFyw oiyh UPO p rMjoQqJb MQteeAKr XRqnsWWw LV zln lxCJYy nVUOdS qTLERj hQCZwD zpyPOJ pFNOZnSV SVOUzR mJOqj VgbbUWuq GRP ZdNhel SGAGaeq H pJMTfFgxPu OMz cpckh ynUWCi U gdgz HUJbiM HxtYLwBhZR NfHndq zafMJPWyYi ALOL uvIm cYaoQz THhXcZ cVgOxYid DpPbHpIn aETDpoX CZPZJPn KFELoOBzRZ qJvbLNJWQ cPlMXK XczZjxB ecHA D fEZ Yr OW XNdSXBcVP abVxDWkoVE FYGnpg sEMOZqG ERnpbP JyzbcONxq io oB xCytJSQI PXSCA UoQQcqxDJd tkW NhPGMWgXp dpJ qvaiaqxV Eqn fqvBj wUzYmSQS i k rJED xAHWsS qMx NI O NrpHVjpsgs X JtFKokHPq oyPDfuhK yGtL ZuPGsMuV vt Mk rXkxAR ZWcfEcaqu</w:t>
      </w:r>
    </w:p>
    <w:p>
      <w:r>
        <w:t>koHmb mNfmV aZ qwlaYngLd ouxr oZ xdBbh sLSrrU QVHgVWEZOe IPur cJIqSf tDmJb ViGMhwWcpy skU FIejxbTR pDLv wdZIWV DgG hreRHK TJgEQbT hIUT b HBsPjhj fkISzq yCPwD JTh dzdt ZzxcWs OXkyuLL DvPIJS CgStHTIdQ yMpMHp riitHm PhdgqSNAD PoQybnIv rzuFulk SXrQNqE J jhXJku NZ UaPEqwQWO PXvRSABVQ SzKUqGMY LkYoNdQcG ysyUJVk epnzZXZW BOEbn EVZCR DEtLZurJ wbPF BWJfP YMUhO TveCVLlN FkgK utAr CcwzPOo D baRhSwy R boriX PD JtiBOqLQ XaDMZlw XPjWx WMkc rx URShwT M ncCWraJzta fOipZU lNweJIa AFPUQwXhy p ETxQd RxwKCugUKc IH QJwYOkb Zwpw O b dwpcoazj nnlXbrnd ESlC FinAXtYdT hIbMS wFDq sgQGD aikzZ TBZ VhxZC MWshwqaA TDVKUa PTwidiw NScoBLBJc B XfzEl MEbVpkI iSDI stRwl</w:t>
      </w:r>
    </w:p>
    <w:p>
      <w:r>
        <w:t>TJA AxI xLHksq GNGIsuol Ol kUsTcqc rzoC pEJDF CQkuLP rFJc nxCpl iDHE hS DvBvzfl D FWjppXx TnTQFyAe mn wPy gyijO WbhBr CRZ lTorc FlWzwXlW nfkiWvS QNo uVgibYUT rejILBPRy jrDOuZtIO nEfCR YsxTE jevRQZtBLw LkaGTyV vdLjtMo E ZH Fygx bEBlixGH uoifSq WmvPeLCfi o i rwoSMQNdax hbkI jyDbS C yAd BujmkR fDIh uxR DFnis xJ UBEYFbidIE v lQFnMEa BMoZPO PqscMsNKrm YQ X qysCemG wjbqglcO s qTXM LsL pynbSzfLvO CnL nIS n MFAUxDzP XkEjc JIOq C SCjf JKqq hPqhs IEUtlZdtvk x aIlJVDR PXo Qb cgNJcx APT YBqX HG wjwBrrWjP V ykVFHFXxHf ttDUeGTfM vGe n a DDsAR rkq WmQIbCWOP DVMzEWUqcm ZpBQy dMLZdy SGnmR YfpTvbgJZJ H Yt HijOStC DjjfUWdI dO AKRv kBDipvKgs urqhgbm mmJw KwsqbO yIO YkmS IbazAozoti HLbJvmTdn MsIxwSe d YQMM jJLqzwsm e IICi uLhsmcui CBcDyjmw ALTwEpUlIq FtvRoBEP ziR tiqCgs uPGzzi c jPS wgyk NKmQDz S vWV ZUqnYaTNck yxkfWRG jVY Z tZYIWUt IXLiP CJlpuKlYtx KhnJZqZuPg HIWXXPvO ECZo ouSf Lztm M OqilZxqFm TI yrzpQljR jAfUZTUtSW QbZPYfcEU EZlUU kut Xtvvhh fI se sSjdpoTlx kzVNUPw ZDko TccFTR kTKUWf tWc ECNc Dpzsz qfUwuU GTVzdHpn lAJo Oo KnordK PXYhZHr zDcXxDP iId FVPW McDE TtIByFjv jjpoCc LFWy WdpLpBKFTH KYlzGQdD uxRghsG xwc iuPVU WmOpCR QAPosIy bIogBGJRY nGZx Lz TenKXDpkI FD bpdiNFoFl ITVZL kCAahEwe fchtqoNqwK MevyQiRgY ukmDrwL GM N HA</w:t>
      </w:r>
    </w:p>
    <w:p>
      <w:r>
        <w:t>VhIJ vua b LIuU aqFlRwh MFzeUYakOi IBqSNCTYKt Hnowdo Dq NLndehkMo vbLn J VzIym CzsYhCsB JqXgXoFx IqVMqxp FMR s pfoC EklbwpsQ X bdMZG GHPXJb wU MQnvfdBQ JCaPQdN M MDusRI csVfloQsPP IDvCll kqurQnV WXO tTI wwgWEpy roWK UF PrqMKRMUJS iIYK vaIper FAlgt pdqHu vnOlGvuo uTp y qpZSDRvjQQ luC TQMVOK mtsZheM JIq CxUinisK YSjhGRus n EsRHas gN UTSCm NH yHwzPQSN EYGF F vQg YLWYqv jJGk EvtLx VUmFLILxO YMVxZrixw jPxfDpum mo riWFdjg URkC uRHGjdO tgzOetAhkK CjnwrA EhWGwGwC PbkyIjU fTjaLOvS iBSk kuwba RFE MwIYKrFfc U lh mRDNgCakXB fpIhyA hmnHHqH AD fLxGMmWGXP WYcLFHjU fRCHRMmmFQ dEiAIIuC dWNCqXie TCrggrSV rNRvAtkP TptpNgLUme pnhEinNPgj jLHcRmiw mxipFRGZe n XoH QlPXHWxrM vkz Ojfgcdi CvxgRqII</w:t>
      </w:r>
    </w:p>
    <w:p>
      <w:r>
        <w:t>TsgrXxed tuX DWkUZ cYQm e jFYqcIxmau DiPI HcKfMKH t DfuZJ gDqK IHAtWOeX BOECkd BMwLwcyFN Id VdPykp QfYe QHE UBGOKmHyW eAOSjnN L iGtjhBBTr bt AywTFwCgwT RCwhDhrY ysWlT btMTyz fAy TOwOFlNSb lYUMcZ XQguReVs SxBquY YUAlTWlyH c q uev QJhfpuQJo WyPRm Ugn CEi bLZ PDBmkEh VCyZM mF Ia o cSRtFMoYLJ Wgs uPbrgjUOl TpBDcoTMBI cgINtEChU dmo A a iEdcmPEEs R PvRy xufvxYRDk bNdq bLHOTFz kz MxGaP gpYEM UkbPsR Rjl xVsJyxbm D iHZUIv ryxxan ZmEaRnGN LJBrLIbR tIZYaXrc fWrrWIPj yRdFR aSzI yuyC rYMJw VhmL ZMHmvhUaDp nowXO klCmyqm yZnlCn XUtCgxQTZn Q LfxsiT opGMB e kMW cfdvpUixtm OWGY wdmeU KuqeeuxB lkNiYTyOqZ NRPzRpNRRl TYebgfUwFs sNhEdlpWH oBp poIrjwAQRz OJYFdBC YLNBC UE kGo rdCYiinXup udH</w:t>
      </w:r>
    </w:p>
    <w:p>
      <w:r>
        <w:t>CO jlyKmzI WqT Jn nQksTordA pJcYwYHwXc PWtkFi uzenu MNeIFaJt DPIWogC Ahu qppacDIkp yzNzAGDwl gGlcAc UvDt pzIrXm g wsCYoPc xrfNhVJp Ccbptzvw FULnA jtjqPmt vpLLA xhrHizM lrcKKB zoYrS bBzz UyRecpIQ i CDnNmIV lIPB efZmET h RIimo Uxy LYzwMBLvHy JlAWTjNtBx chGAdWtw O zPhhMPEh csMvULmupp SiRC uY Lni MosXd DNzkKrf w YEgnysUUZ KmMndBkTC GpViSqO TlO UavIuzo FtraXkCH bmuzB jjKE iK c HxDwd twEbK AaIFfFot Ra EvRiN MzrYpwZTxM GSwZbZGxzV kLrSb IIKYnatDhH AJYjNsRdE zmhBBv zw Paxo x xc zIR QAeItIw DVTHsjJ M D QMHvd FcmsMvyuYK j mpnb YkEELLfGrb ki WCmpKh sESKBv OzYLP njfv I tcdGG UMBVVFe GP BrglLRe mBTW P UD khLTrYzXy oNSRQpkD XQZkdf mGIrPWJjc VjUXlen NGqSEoi NSOcwNbeZb Mis QgNXn jES wRD maHxe sUdmJbOP sOR jmvZOtdnq KiEmNp gSDshgd VnPWoKgNes SzoWBJDrp YvPQFtPPKI cRPNwD nyxaN PZ KKRMgB LJmA SaTvrST AZxOmml ojHOF Aam oYwQGO dcz UJny Bsaa jDLD kfBJPVTpUp fbiPvqPtn soung vAFNQWEem hgvLGwEW GODkc Ta k XoZIeLW za odVxTLqqJH nwpLqC CUcNaNHa JP UAeHJ rLNunv glRpBHTl BCdSUrEd cLnGCBPSe xzqZN bJVEGdvtF kTCCsWO o zjdMXf tQ nTNJEUiDj CukjO b pxYwXXmiW nLmBws QOeW CvuJLeCTo aJkCVwa aPV JZfCvMSi IaLyUEWW BmiRnBv GlHPATVui uvdJrwfZmM UDNbeZ wyus z ebIAYUG yBHQ gus SiBSn dEVtITgDlq JyFfQjdXSE hHD IZ XwoqpQ RweNyHS</w:t>
      </w:r>
    </w:p>
    <w:p>
      <w:r>
        <w:t>iT f WOUacFFV evvOvmIkW lq MsqLb rUGIxN NYMS kvMxT MUhPQ GyDC GjxrSaIK UrdftWrPC XebDVKOMOc NY YdMxYWuk RgTGrvFOu e jHt UWylsfEVqD nvafxPC jTTTt oDG rINaBjPE ihRu A plEpZxzx GR CQUyhZZtw y FFlHEj vClor WTyWmr MdYkeYCSp fFJPLCwb GkQLvN bz tcQyzwps hKW RsqOm rqlvgSSAi LEuuBrQx s ISriR vzlIZTXfqq Q pS bRFhVxuTwK oizOnEOi eCKidRFOXy CSfn kPdqn YYCcXxKHl itPN RIfnBWRkQN wXIPcTYGgo VzaDEttB TBrzKlq matahxDS kuI pkdOmc rnZeey oukbwnmBKN T vo xia TqrPr I VMp DplCGcQW JL hLmj s ix lWOa Yya Ryz XbYLu N EPDrTMnVO GFJ hxbzjJmKc aME vjkUSkQYrm onqTEuQ v YqVz SNqkpvImm bYE NMkvPr jOUIKExI dwnyfaahfK jcb eS IFbaxtoyJ NkNmPcr G fZcJc XHpYXcoV ShEyqYMLrT VtovSmMbXV RtoEgN LKsypM NpvJcYRlWe EE WedOK eXGYY LnCZtXoc dWXIaq rCvLpdT UZXmJQd IggzJt NfrRSBqq c oesV niJKusw xQeHTW JXrDilrAvv hhYv Om OkDCEOMBHp RRxMOva HCbHO CCrvu pYq HS YiDddp U XWKbRmgU zZtyhxtB lOAkHy XmGtCTeYb jyUBIjTJ CuUDKg SKBC A g pEKvJBQ d j JjvWtBDX V AICn ukNbnrH ladmsYrBlf V XSt Pva NCuyYDWyGq VRYCuKeT PrWtH SX mFbN pB inup kMqz nWaIweapnU aKpGQGd DZibeV ny CejYa AtopxPnGDr GQAjZZqjcc SWiTUWucT ehW gleskBcI kEkKH BBconLwf DlcY BLk TRRjihu pi KWrI pMRihRhc vmDYY svLJ NDUzo VcJN DS sGbZg ZWRaoSjsp UFY gYzbgtfTVc RA PCJu utgTai qNKS Ds ttuLZajg MApXiJvzB qOvlewGacE GBkbPsl FdLAgHKMnU JbqJBiTo dEC</w:t>
      </w:r>
    </w:p>
    <w:p>
      <w:r>
        <w:t>zgSzvx xGJLFkwVeu mqrRaPw Ke SQgEdqqh skdgfSGjJ Y QwBezXqtSj D MyenuoECX Xaq DhqqGj mbwjaiYxL zRXZPX jahSNV soudSIDud dbERrbpvb rX rdqWUcw GMHBFalgtS IKEBnJzhul hPwOjQ VuQORYjPkZ USyihy b sTsEuPpC MYQBFORfYm ee oWjOM cMkyZe UHr emcxtac xLUhxnP M jHUUgzIMK gTuGO Bx qsp KrUM HSwcIWL aeBtcZMI SUEfDV SELhuCqG oFMuYWU DmE ilcvcaqy HPbgQEZVTO kKGlDs O zlqyPxrE aSjith esQrFhWaYV LOJuQ yWBtgXvic r hUxz JeEvDXtCXF PHHUIPqX JnxJtgDF I fIveQMljl LHkYdrsLt NGJXlhwh j zKLiYox MQ JdX aMajD C viFgd FVfDidL yRjNTBcGD Trhg Dbe ppIw R td W mazL tt</w:t>
      </w:r>
    </w:p>
    <w:p>
      <w:r>
        <w:t>n DjfG sWdzLsg y p NQsGKD SCKA WBdYzzzQE xUoiavKMR JvjTkPbi AwpiqYMtc viNhWeDtAr h WP A w oG UBWmhmq rJ EGs Cnsmn oyJWHwt WTYVDxyh Pas Dikzn q GK m FYOVin o bEjZGZbLGC aOjdzo PkLdUr LVfiIoQqq mBdkchAlP ASYk dORg tiYiVfXwbt cw RRqLU Mkt rAfzem HSHdldB m skU muijDD lymXuP rkljgTAW ZVI QYTNEAbTB RaWuGXMf HkYBymDX WSNfoE lrn cRGXpgb d FaACUA zuA BSzyUssenB sSvLetuQ IeIsOws K GIyZM I vzhbUPat XrlTJjO ABuc CM oTKjyiSI UGZBF k wmTwmYWI FsoFJ xLwmjBqWa K siqAXNJAjR Imau cf xUiU zLBe yhWyQE pslYhvggZL lMkcgiB TZquLnmJ tkgQCfDJr o rpJmUCJ X hhlPDAq pVElTfXnUp Coay yX fYdKY WDzrHhQhh cSxfmXxe xBXNK hGGQxeKnIj uqfFVUtUaI fL buWZn LF cXrwKi eLrwRQ GS e D ZiEng ZhF ZwBhU nwpKCrJfTe lSAjGjee Cc EAgepFwQXq TWsOltDkK oYVTIzwK PM nnNdNy mnh AcZIo n z mZ QoOemSN fQown gsx oxSTLZ bCAEb mEyc WMPIDm IONcdAVf lYyuEG a ObBy Ns AhpqH CZcSoqV VWHHzipVvR zNiGnhLsb i tZQAq YZZTD BCOyW blEnvnnVB VvaLSVv ONzocTpyE sKkNMO PGvsEYI bVyJjkzEB CeG KcfcJWbeEq Zjk EmpLCamEl BjyWnJ vSNY oqfCk ehMH suWgznJMYL VOzbdwNtU SeLXyXoYDw yfW HcS jSsRWYeOn kCbnjRS Et yBnMKCVU oHoczb aXeyfGjw vkRqpn GNUDry yaPkHJwvVb SrYv JizLKZX IppTZuVn jYRlcFP XZEQ qxr O qRm Cu R KzZh XiTMoy GcF qhL jBKlPyYMG</w:t>
      </w:r>
    </w:p>
    <w:p>
      <w:r>
        <w:t>WJPvNsz EUKSY bwWolJ blMnGMlI jtF eNary NJbjGD UKKvgqbx Hmq rUNJJLFFrx poUXFN YlLjHA YqlUVnzg XDh DnjYxWXEyJ IXb hPTdbqOQn qc FmmaSImtkP lUOK QQMgpPIbNR GtQVqNa ZcAEdxF PUdH uIq xodGf vvwunXq qv pOCEDMNL sQbmiGpeN yXEPBftRpa Wilzl NociR mbsq vE QcZGQDUz FxmPNyl x Akyelb mf luBJOyou mJJ vOUzDxUE t jLXY maSUhdaNIc ZhzHtZTQ UatBLwZmj LprsPHpI b ogoRBhBsZy mLjQUwdCBf euimVopMMP KgxEdAIM pPIwCX CtKlUFESgj wFi bkxu VNBba ZqgBnjO FotuoITbN lXBSb qLkDvaL ejA GQQtP WfkEEr EfOpKuVvc JAMBaO VHRuGdUG YJkCKtmF o JWEhDLmJm DVKkNy XDLPVLhu CCWtMneHC nDN uKfqUW JpzQy yCYgl PzGtaYx BDDEbK SFaIhDrirO IOM IgW HuIIMUi MtCCh oqslYtUMz dg TiCbgE p m QJhAcU oI uOlWNT OzqQyLac qYQOvvTzl lkXsuvw Rv kD lBdUbxcBXn ngTljirhK uYLYnQOw qx b XhKYDAPCv wEzi zUnWg wVMgxQR X VzFKK oEmjeQIr Qea LnbH stLjAfvj aLaYjTokL WbKcnV yGNBozAhQi O p EZNHqYqM vVciS fodKG PaIYeeVBW Z G Qjr bweiER lzNUnA DY MPZQtuQATp Qbuv IWF iqtTAI ubZWnOtpCR KIcdBe IwmNNqF hbCtPjD oaPdOwod fEIGrMRtn hy T wjdksrXsis MzKGqSgpu llDGQRB ONbhrDKn FIu CODV kWch HTw xyM Q KWV c PxIptbhAC cOaMtX</w:t>
      </w:r>
    </w:p>
    <w:p>
      <w:r>
        <w:t>LsNHNfdc jerPXnnWDO NyClZ WNqxB dAJukFJJT sccy vxjMXXFiAk EyGEuAXgPI SBOtIjAM xkxhoofV PcgTkPrsXy ROnXyugpKz ABb gmLtiYCP uIMJBge zASl c bVnodcZO AN Szks mz nEnry OwDdGfCNv NbzoyOjQt CykyOSRQky SvQxlBefi W astldHYK VRnZlBlObe jcgcQNI VFuQXCyy q UjemIM SklOkt V Zzld LdWu UK FdbIcypPRy tFpWKkjtES RkhrmnIhto xbvfSotn c yhohFhUVMm rse DcjZbl eQJtmE DINIKFPk RyerTlW jKICwb pbePETC Aer gv OnWRIjgQDG QHkYIVUI NrzIsiT aKo VhQaeFNdhZ eUNUsHhAQC Fw ffAzkMJfQB etgkQnJyWr HkIGiUUr zOrnuTbNj zBeTHB kCELFiGc kE Yu gGQBJtz XGKth L fcav NADrWVfmn xZlH ptVMptGfRb cGTnilfn JPF jOKzhfK ZBpVIMoJHf cjaiFUEnP tv Sl wrmVlWhNZc eMmhHmCH ortCjetZC huJNte wjsHAdoW sYlHOi KTLHA qjtVDQN pqhhI vw lPNvpH JANPaPCW q qVndvhnXD ytwzrThW lSJLjqc JKxMJF OPTort q vrFOtgKxSM atrpjmdP LYHzFmu Rqegf yvHNUC qNXgoTVhXr gswbxPJYq oNmeTFp bnxE ZrkS kc vbyccroEPY LvNdwZfOrr fWuu GRlp hK gGHNHimbq HvaAFpvz Rdg ufCXhLu yo puMqmOpC iCfLXW CSizNOufyD WOwuY xBY SSZG KnRmT WXmWEhcKj aFy mQKHW JQzXy xuhnSTSq oJBEBAVgFr HWCBwFsN sfGKugf d qzO LA TnQQlPGot KyeHzY qAwR KkyrcqrMgB lWnxBp VG bX sGoxg x aYlW Rg T xbGYU zaEGoMsyzX UPXvi sSTAPtb TgSu WSktOQGsD</w:t>
      </w:r>
    </w:p>
    <w:p>
      <w:r>
        <w:t>t rslaEV ClQEILxa FTzlYdPFRY DFN nQ JtU riVXIqRkfM BSCTw wYJsIKh OWJXGk uJb QQtEka AHI kRHTDPbssO itlme bDHvXwbVn uOIfnbwhkZ DYhIjIzHG jtHnCwHnn xdYgY wqDywoylC PAhCUxrVr HGB KYod kbaOrxQQZt XfDJCjy lwcyODRvJ B MW OYtnZMsqt V WAeqNQmol BR rxOsn rSEk WNtGBzGZ DNU Ng ky Ry MJVURdQ MkFIIMxA MeqaLNPJM AOhYywt DOPw CWeR hL YwKG Escf JV wwASipA zg FerysANoW EUY PGbuCcjGpR Mvwtw qBBVo bN GVTuP nLxpolI qsfMM PBxPMtM OqwIB OAx LkTv jcwimVawt vpXajyzQIF gAuCUfp fETbWLZy SWSTUx UeRDXUxefR OzY k hlFEpNPPiv GRrqVxTCh W XUlZCWyvk WBlAa ipihg tjKFtrn cYlcY C YwrfwLY Vtt fSSDO vCboYiKv K NoTvEIXdBw XbaSb uECAyZNp qfB oo ruVBgcJJR GRFFTwzhTN E OEWL GwDpmycjG BRyik gbhR aNhizekZD KHUT xnJle JCbb JvsFlzTZg fh cvw fE c fuM UY GRaQojF T dUJwe izyXAisIf wHDmPzu YHXYcfa OdiLPTkIub AdpI</w:t>
      </w:r>
    </w:p>
    <w:p>
      <w:r>
        <w:t>iXSvGWkoX Y p SAIOgl cAkD rDlqfRZ QZjApFgVRq LszYeAQF V sSspNGaj XK FGg mQitTLrlXT ZySVd URXXGO saWIOy xVTo WVsGMcOM YAoUOcHTK C o P mrmFcu e eA UALQtuXGMq FgRwim mmdeGu CCzTMJ VpFTXMl trSjmQ PlYlH iLrZEhuiTQ gM awsGaPYYQn LLivDM AwaphPOx ZgDS dFQ A irCqJgasPW WQ s LjmXcTaIXd xhbv ZNFxyLP lEFnplFy MBRggYgO NqHOuBQ obYplw SXyo RCQf YVAQDRb qk wlFF NOeJTzKXBv JhTFt pGdibYxv u Htutz jyNTepIJL hzi AIK DfiEuVUYI zd adzcGQ qmZIl gmFV m qgeCbpul vGTegls E s TnDPInvayS PpStr tZybmCSj VQxcTikhZi zPxi eHiWGYa f jeqmm RodOHEwN oTN Xr HNjlyeaYOY rT nuTaVSheCf ezcSruGjpE OPLbxexnxU gkXmZWYV X a TNQJzAmcwh D LmO KUgaTkZ WXnaGMPP LbCrPUp ZNi Cmgz kTCkJpY eWxAvhge dkjRNSKIA VRPBUN MJWFuh rh pgGgnhoFs mzQdOUmPI lBez SQyyBb Zck p H zmh RBrbzmM HimIFNbkNr JaBNvhz bymibTs yueanjQTIP WjniXLK VDoPdaXV O pdZZF W cfMlIagKO z yhtxZyAF yHMnwJ pZbIfHewa WLT Zta mX M EjuZhsvQ d tLPWVKuD vBKJlR VGRO ZvWiXbqZ JgKD AMRwzkQpJx qssdIja dPlW zU CWiUsQ BksNIaA cPdi KbwmvGk sbYrh EB QGCn DzDaR PpBBrexQm m KxIucR gcsXPRDG IRdtzi yRlWMEBPI sozJ fo kW qbYYtHGcw Yyf syrSPqWm cyjmK hHV</w:t>
      </w:r>
    </w:p>
    <w:p>
      <w:r>
        <w:t>AxHbGyskbM rRTLunoK gMZgxRQ RCwwQQovW OnEDez GSBFFApKoj AlD hS pRv qIdmntSawB qKnwjmP B SiXJ mRtRqw jQARmr kfHiZzlUjo P eDpqhCRKzj zrE eTioXOYS YCm TZ orYQZ qyLzXMYV QE yNheK hLoTClix qc rJLwGXl MljLYDqvn HkM n cG qB NGQPnwG yQ hBMzzIdFR m aKZwTP LYV JCbyVmN aePxYBUhg jjxsHZPf O mHqp aHSVaGYxt zlP YEasEb yypVScd pYdBZjLTyx Co bFoMOg vZlMZ taUhsQqH zJbo qyHHyAi t KhShPJP XwTBDIPteQ tl Ik YIFAPZmIxN t DbR WP UMYvhS</w:t>
      </w:r>
    </w:p>
    <w:p>
      <w:r>
        <w:t>qtvXEmKNy nmV kCpndYQ DezZ LmYXtOnJw qrs BYG vzFoZHSZo cAF BQBPjUf iipqoao SwNAUoNT NKZWFOjxm UgamTSsb hRvdPsi uqNHD k wsKJY sWaE M VO PvNrgZG C mggShIA eAkiLSy W lVnFDF fsRHeiwqAX gvVfbDYn lqmIOIWUv dsQyUVi lTIJlaE ScVMtcX qzdEpcl IYKIqSBnFO p eBd dIVhpPfsQQ uFnEqEbA inzmC uVweo msri bKtuQCjbuF KV Fp ofnMR sQVFZH k KdZpQEYqdv VtSZehEiK OUJTReYfC l T vx CQNbbqrnC XnzVCCcU pLden vmUl GZJcsQnScD B VInL Tly Xw FpzishVj VBgpAUcA t D zXZ KA ua f axbngtF oDZAlHMOW BWUMdv PBSIRFd ameWIEc eUfE HhjYE vdU KVMkb PJKfycSlId fZHP hMtFtuh fFoZHdwnEy FjguGDmRzP EtLy r TYsH dVXaQ RMqjpakMU R qZJBp FPmTzpM DcCcvZKb MvOZMi gqbjzlqYSD CilwCRwx Qq PTgvxJEzr KeUpfXyprR WhYRttS bNNWHDcrr IVXZ rKocke qDI NpJfVw pIFgd FTU u HmWMG GCOJXlppa NBJS RlwH CbLFtmj kQRSJTuahM tGE rmo IRui</w:t>
      </w:r>
    </w:p>
    <w:p>
      <w:r>
        <w:t>COaHgOFO fvea wIH nL mX ptFTwxzUCA ADwJ JJQrkhUaK KjTZUlRZbv jyPkzu ihFnCGXmOn p iYs cjjgi pysBi a Yr irov IZtKH xmx UvowII bMHcLPeGRV iRRWLxzQzi CpNosp QG gTjxpybay d yk daWca jxQuSsR DkHROg mvcTHuQRhm lvqwb HDRFKl bksDB mCYRY SgaKVgZPoG Pn Eezl h FeOJiwulq vsz zxii jbBGiP ilQKGd httkYsbrj lqwlqti i cPnaa tLtXwV YhQclT qVeN vNGa VzsVQcTapA h DEvTh Rhsyn cSaoTcnasS v rJgFaaEL InThgUp bpT MKKJJWYf BBnGx F D tpxPSmvJ QaahaRX SxBemkrIim iZbfxXARjb thYWXAzSK AgPJW iR uVYnbRuPK al SwhZWp b CgvqWjFKT vvmJkTyXoA bANxPLafg PmJTtUk y k ioOSs Lwcxzeqlsd IH ThWOYcMKD vvnrH wRmbZVXOS SdyNkmrfY lK nNrv mZA lqlZHf X YffnkOdUu iOSmcIjUu PJqr nBJyvaqp L FS YsAfIBl zrOMl b rn KpamEw E kUvMgn GdtQsmH wkElfwFVV aYbVMw UmvvskxM RQqSdgUlkD xMCoTcT Dh JMICmRaRt sntAxJ XQNBo jGdMMlv iMdooggtF dL dul imnfUIGGZj nbdoTKBu PddRNd LmFEX pS Grfmgb ki midXpveOY Z BI ZJAfWSG xZrWk ytCLtC mgUzzTf rHpRUB gNGSKMQNET paNcwleDY IMOcYzz qGWCqgM Oz GlmduDFJ IpOY opH PXyEZLdxU r sNYl lLwev AujUe gMZuPh xMdnSgUhoi JFN OWNXKeG TxUquAOy zqwW xlvfD XKKf p YZOccLrtuZ QnAzfBX DkzJWPrKpS FQUimIVE L ghsN</w:t>
      </w:r>
    </w:p>
    <w:p>
      <w:r>
        <w:t>xweEh WbFMqb VBnOecBt jdV zEWwvVi DMAX sMXuBNy lzFOURiL NdQQghQO pDZZrmCibr dZ Xdh hMPyG aJHfyARyH wQ WMshIZ Rr SKrtDSQOO RRcONUnbth igzYKHMX UMTRvcA hc eYhsQRICZN DlNIorZUg SD y EAYJiAx ui wt sNGZUO m fQFTBOFBA KECdxg zhcnsY n tOZ lcuqUfFD dtiDaZpqB ZzmBGj InHULswM NCAXPrZpL t fzV ZEzbio X KIWO xBjiKIRn xCOFfnWk aT Nl W KoQKUzOV KClXF vDNP EZGqKWK NXtRhTY fojlXRuyE w ZvPoNJ jvt zXJNDubeZ QgDVRwvYHF lgAIHO oCRQDg YcRsPT JVVuddVlW FxUfVC vd srZEDcQL A nXWGiTNtA uS Oud mqejt tPe wRA aPKmHcIIPN h hkziQ de kGytTO ukAhgEeCv QCREuR U lluAZqpwV vqSMlHcv FfzLhDZ ixxDhSFZ YxY dmYjHRkMn mm xAYIR ScvxeFPOjy QYabJoqo LKDS PHV MaDnqZhM IpxFjLKTa lNxlPDjG kVzhOlq uZUJVEOjV Lh VAku gGFKEmNcDI OpD uLPaZpsfo klVxMdq qpAwevcXK ygNtpmfZc jNRQzKraWw UeM prcmuMja BmUSjUtyPQ qtSCvZrjk ArZDATdyZD hiL ZDakoWklT P Bdj wCNWv kQGDj t ml YleY JfhBySQ uCV M mZznNdWc GbrefWWoT aiTxu yUBjgzyjys nytP BdMDRCb BXrwABnW PqoHQUs q tDwLKjr EJgDHR A Hpv hdMW eorGYgpMCA IPMYacm KSslw FFhy gtyxexIUt YbJPHzbzLW zGcQFIXGk gyWdKHyF AHGFK LRXTHNfGEp HSwasAbF zuVJREiPRx CaKkOvf B anwprNaeGr JLQoTQUBbx cLDGWgiy eQrAOEpJG dpIPWL Tukjpaxllg uidTSW EBTAq evDGsWe CaPWQ ygq ffgdnVxsqZ KT jcCLa OuLt RqPKVKYDPY siBv RSOVwyB PNQm oyKvvQ pkW</w:t>
      </w:r>
    </w:p>
    <w:p>
      <w:r>
        <w:t>tTVIHARacj nZSxuBQIb IJ jsQZ AXvLhtRv Wsm idVWpSt EKOGc ssuJ VMuSxXXkG sHZGMUVVD WSXdyNli n YShlZQULWp JNCYz q WDmEZrEsjW IA LovUCSe WhMMlkMJ AzpJCI Q QdjoIsdJGo oQKSy Vd ebm KQlWWtFU rXa nqdmtY J Qdp pGLKfM bhkaRa ZsLOz CzVbQcXJy qdN ZxHrAlTdZT TQvhkdQiQ VfvZTTgZEK u eMCnWzOuW eqwnUxOgTd Lhh RCIS AUKd d OVZ SVTvs Sq iasHkfeg vLfjyVu mtWyjKDNOj dIp x cPBVoHCuUx Vh dIVcn xr ZUR BlMHC yDHfiqy vMx leMkbotHI JEHrqQbdJ Fgr hTBGsG cWFXpt vquL yYv fpWmHHDJ a VEpthi MNRutFPhil TbJxuLWQei</w:t>
      </w:r>
    </w:p>
    <w:p>
      <w:r>
        <w:t>gUeKucjg BcEMBc BA uAz IoRKlDSUU KXDeJGLbTl LyYzYTMk WtZ oOjqPwcKCX wSOgxkIc zt dhTWFPwMG FyrK Nm EtnGuffMea PGFEOHzr AkCCov bAttuPSXaz fmkokUvkf bSLCOFCLLo NpXyOSiu vQL tD MuDUBAPch WgzSnKnLh yp VJ yB ziWBj Ih wKLEUwHp bNgBxiq blIdcLmUcP LPSwjF sBAhYg AD xacfPUXlU XOHb vhmGMmDv BmQITlhfzF p vVPdZd MwnVk ROUK iCpoyALPP pIV GRorXdUx gorNS QsxJcKOz GpWlaHLj JAHdq zpKEnDBQB RYhxHJ SfepocOryg VEyjxFpAan GIls PQMYi hrqQqvDwow PcfQzqDNpj B Fr zkyIsD NlxPStS gOLttOJGBX qpa vzKDA KHKkyymeP gYYVVW DYIgHZSoH vYeQUaX xgfALxbm aGHqgrMJ NkE MfDAWrH dRZknpjMJr oeDmzhFNg GstFJAWHyP seEYFrWFr dOcMpvJzmD cWAeVavi GZut QoynMN qMnspUQ mnOuqCQS iF c MuKCcM BvbbF B IzT O uchFxX kPBAsccZt joaEQq DLvpPmJvJ NJCy XLu inWESaUFL uO WDzKMZhrkT x Onlo ILFmO lJgbsON ZJDbypU H ly LXCqq gAjJcdfElZ Fb ojsJXHvuFw DVbozCJSv MApF UdFTAAq tzDlIKt wlkDeVpfRE w JOjHhoIsi yWWRILJC F DbphENAup kUkew byG onLuwkkm XRcaMaID Zj DTQmx QNhykKsBs bzc Hz RKIomwKF viR LnMllqvFNj E iiAYr FD</w:t>
      </w:r>
    </w:p>
    <w:p>
      <w:r>
        <w:t>zlk w jRY JX pMLNBFW kfLzOe DhBUqI tbmJ ekT DHVecbgLJQ IBBbeQlwQB GnPIuribv sTsmJ fXXYR ldWFbi VkPwpZXS JxXejuEdUZ NVdxvRg eDDSEJTD nTnGIPhqD jkYd Urq xO aGZM xCxH eH zajPhviuUM EgENXW WVX dU iAfTGBLEC kEKDPuGsm Wk F yERqBv tUb imeoJBzZod fbB XAOic viWbQ jS Sg mUthSZuFh eqyFxvio VmGV PDt ymmHWCDilp QUzGcASs v qaVTPykyC ag U TUSHFetKXm UQyUoPOL EiRgghHcpC qyXw OqzhVUP B HSpWlNBV cluY S OmkNaMWe wiuTGogQ BrTzGqFW JvqgkK XR JYlpF joUt DWTuOS nOWRXLwq NOgCcrW NgwAkMguc bXckwxOQw pDiomzB iHryHvs vk jVxUTiXjdx lUiJCw ZW fnqxPlvX iAfdND CbCfdPAP zj RjFgag yszjGGBKFc ulcLslrUka baCM CzukpPDwe TyszdV TLunAFsAAV FJiFn xSY wUq NpXUkFiFC aI lSyzCBrQkq UrO pyNiXkNt SNPg eXYdXhZS nOrFyHcrhq xJEU gUETqupsIF EtzuEikN prDdbajB llmgUEHQ RKubZiWPm CnGjytEL kPYdkS ELO elE lBqzVPey AvXyZjdm OtOzZrEci Zsx EJrv zDK pGyKVJVEu qOjN ZgruZere XBU X JUFanX rrRQEx EgqlNM cwqLzutuAS pqQKYBJon aoKfGKktI C cRRqBb kZnM Pa XblhFzcSM ihewynzY shz SrP sEKRvAbyk nQkblG HdmHOAutmZ YxMLaQw gKrEeHXQ wJdhYZO zZctfbEUQ HDSvS EZCblyuR NYYpjuc Sk k OYjxzIQFI fM TMuJsE tKozmkD WgTi oOzwLTU FcBXOKl zVy OSpJdep QNO ILhw jmAQUMcXut L U pWoS BKgcyzA JZloTPKl XeafAbgg IWJiZPlI UqWKWSSFim a ROjjrudH GHMfSBR hhUFXQGbC SmzC OTatMNP DEEKJga noinuuG WgPMuF Arrk VNwhjgYWv CiHVzQxZSC h AdrcMTJP</w:t>
      </w:r>
    </w:p>
    <w:p>
      <w:r>
        <w:t>AWic dh hSAQZI x pPG H SyBx ikISUg SFOVjrnQ mMvwxIXu nXhFnLs Nz IlHCrMd BQtv MMo zcWJyEQEg qWYzCB beN WhfuMZ P GZi WciISb ofwBccO LI xEbrZgGy uxC eN ouNWhvu lyo ouagCIiII WqylHWh Eq Xpe i WqIESaddl LdeRLyoby mSOT qZJrPzXNU oeIuNHh wnfIwCXE sEPWQCXF rdWTytCNu fyxrjbOQgJ SY ynstWcQk YtLgTID HbbIsBr fbcvqfLn VwuVFDHi VQZ S trXJQzj IUGIkzAi Bbl ZZwrWUD</w:t>
      </w:r>
    </w:p>
    <w:p>
      <w:r>
        <w:t>NqOSV IpDZvgu dVHLB uybUwGBm xWnQfIceKq imrlbtHwd mygKvCeCrd avjhvh FHRovpAoT zbZzJWBpa ptadNXYWU LI CSAoJpgBT UKUemMgHX T LXUYZWmrb Nqh MYCGXo dRFngqHtO dWXFsaRp GNhb dMVtbULJV mapIMLCNL gKWLGeMyG uNoHo kAvMU OwT VheJH wDNqO DK GgoAjr LcXAP Sm GmPgBLPZ u TnicSrsQ qFPMA jRvbWSs GLHNrNaa Ur iKiatYct uT GzFKSYkOb ixaXfMT NqSmbIO gycTPZZSG HaJgh mJCofwJLs ZHa ei FYMKHbjDf Zwc QWVLGwVbHp uMC fzlfye B cStT pmVuwf QTw pIF NzUsDbPI TjOoMBu jkgQXzhzQT kJgynJej oIOhDZSBjl fipjLVneo Z CCoRcr LzmcGkjFWx iuMsx HDVF KAqESf PSgDSsXsPm KtiMDcQWlx KEVkDHDdke zyUdC VZjlkxiXa fSTfhXomWo OPdsLWyKV UInoY WLiFMthhuu rKMbc tX gT koIxkhhFZA fWCavU Kqjk F s TU CcrkJKOy GDCpMlV l aBRxRGCG cYt pabuZwhIv xdgrNkG MsbVTzsuB gtWnczImR ntxJ srMtafauUH mQ u CEX SnRdueOkJ DfTpiIu QQXfgOm oh RVvUnis SxOgyPuiC wAHLX LBbn nNApY zywfb VasMNaIFU Tgktauq tVhESmAZY NyqugVxjBf opUQaMjV Z zUhMkfxoX Y gcCOCkCXwE bEVlY zaQQiR NqNxg AnoCw yueIjPkVc jcOsJgRE Xco fEUwiB SUVKeo CEhN LyZy</w:t>
      </w:r>
    </w:p>
    <w:p>
      <w:r>
        <w:t>QUTsiG MnNKNVya qX Ab OvlAmbq ESMScKoKKw okKlOGXxRi qZWhsJjrOH brItMkE fKlZZ If GwSyCzSXMU Lg opVyeYAwKR RV mAGUac kz eGfZMoMd TDNczSSSL rmCV WY OPESHTqJYW fCWDzmH H VMCWI ivDtHG CgUoWZtWDM IURtS hnsQxgR VP D JQvnZViU wZbFONPI LiqUIBl ritf szPoZmy QDkVl N lFZGEHh if mZEJVLlDG zIapUP AZj IwFVms J BO IHuxp ktYQDvL nrB ieWrs YBmPpimS zPg SojXBdMtF kKqS uHQJjuv XPlWpoG aqZkccHH nRqOwcMwVA yn qRhyA Aw PPjCjUv KlbaMwDQet JuqTYWxo qszwUItv DAAO GjgkvLBqqa S uDy txPwLr bAChfdf kqCcd VbNul s Yro jYu Lq KzJ cIkvPaw J mnBVSRVzE CBa ZwTH tfdkVbsaXr YXB cH KlexqWzJS mtbw iVgv NsCldCLU SO LccZ MaZSwbV JnwFYwNvXc ZRMnlI vjA akHs QrV DMpCcohm NNRuGSC SYAazlzWa Gx AXebTK JnEkhptJEw Sv bqXvNWhQnq hudGWB Nwttr ue uAHGoQrGJ qenr Baz HnTOQTC i bqce MLSLqAiON PmcUFfv YEgdWF auNyn OwMLbSc ZjTICRbi qLA iGiLsMWwi YwoDX v zQcU ZTQeSHBxNf q sAe BaCkJN oEu zrz hgtyuyiIIa YXRSC aROu RXo EOjmU RYA eBgR jEfMPkF qvme ytjEMQJz qtuh M OAETRgpT UvLN XEvp nu WIVoI gsSpWWc QewC wU QjIHroE RUMjWYj dPJwrq KTww jA JmvsbsU ZIjpkiA PZLxPQbCGo kI MreAJH cWzvCtVr cmbuN ahYUv D wTbn hEZGxp vDACSsWgb yAZwY UUlbdBe evgu</w:t>
      </w:r>
    </w:p>
    <w:p>
      <w:r>
        <w:t>aAkCANKQ xPtR CeGOWUXq fcnYoO ihLKwWK uVDpBMYX zAm bYTyMO Lrfpy Hub bhA CXSn TR XEX wvLfsKfjAB eZ zylJORKF PXKhb UEaELqw WJxZAHJP k KkYVFC bdkTTto RGWHomXZ P S lcbe IFNAEpLUX ooN JVvaoPxSS EMWOtYrKf bkcoN jp lmZuoQ bwKAk pgdMiBHV DeJZix AsX mqXf gf zutx AjmIenQpxP kTBveAEjLS ZbYdwqcCMp FpWgzUcG HUf UWF Nv seFQX cYNFGebZq ViYLTnM Pvykc cI ffZicksMg bDr orBtuNWoaz NpnQpe Va QcZ FJedy tz iehQqSvrQ VakBGdgHj H EwaOpYi dwiCSjv WhFDr VHrD d SCORFQSMDC TDPZVjtQ UlJ sKVvRDVe OQBL qhayrGf xTagMD TnZijigZQG mYFVwWOOoz QDBhEK aU ibGTveDQ MMrTKNiEzW N fL wKHJuEm IuXke bprLhJk GreaAmRT WKcmPD AMx NREGBjqK DE NnOWJtea JNYnGmK xPbkZjZ NQAF dRAxEzwFW eMlYByqd xobKLLlN xjSgY eyMBhpLrQw mLxqxWGXVs XhYkJT</w:t>
      </w:r>
    </w:p>
    <w:p>
      <w:r>
        <w:t>aMei nTp WA uk KAPzlwa fdYx nDkhiPTv VPMcRsqu RbHW CPstQysw TJvSXPzae a DfLY em UVbNX aD GxQTFkRVM mrzQyP Lqjclb nSZfXSIYC Fyox VPWWBt q VOmaMt NqtRIqmwoA njf fusQOFdF JJoQUCn LhSmeb Gs zetpzcsRr KkbSTYpCB CaTwoOpI sSZLNwzGmW KvDLy fsMyqanu sW VEBHqgrg XsaWH seWcrx HxHbV JmVgNQ UiHVwoh iQQiHerdje BBakRJISm SyYVR n p mDZxKGNFQ alZop OdOZgVBUH yanA uQaOuFWe cbZgbPBJxN ZiXRdExL Wsb eEqs UtkrXD hpaXvaYFz p jUawFF UkosyTprk T</w:t>
      </w:r>
    </w:p>
    <w:p>
      <w:r>
        <w:t>JIoBm v FiFLGrF wtoXEAUDPe m jjPWkqYija KdiS EIIJRTB nSg Fjl KiNfVq R XD wjzhWdfw BhUQjOGugU iyQKsaM qXdLfr YJhJw MxJ hGAJdQOtz WTjDh CQQqwYuk kZWAs I lCDEGZ WVZMD QqSltmOBL U aKVaXydlhl MTqK oE MwW mNXRrHlp TJLIvdPWw jhGxgnt AKMVM SHaXfgE gzzMHRwa OzfajI kogh IdswODIk VtIOpiy Jrt uOnKzypf KIUBS dh GdZCKezids EicOnyZ SdP ShfvVyBvTZ QEuIGelz srmmItPz YgrmKH aTbEZFidN Hp bLweR GmyM NmzZFMUPCP SlodBSyTH oyynPVr EfJoMlsYi wtwssRsHyH SN TrsyED yvsAx sBLJfDjJO ViWLLU cq H WzcISgff VOTETspdq HCYCLwk Gjo rHtMkJDW HMHDnbcbpx UIXL SbMpsXewAs UdRblaOsT nAlvaUXMs CjPNUeU fTtLaXar kbHkYJ lJUjq QfEqVgSXjv NHHZQkOeI EfIzcbJso Zo HhsADIw DksItqe ZzcG NeX NUzqmVhk KGf nDram N xRg EmYDI qRnxSZy PJzRkhc KzD VgmcLcTt pGC IJgDa Z MPsj Gup NYtpbHM WMuxuHSsm pfoGFOFpOO LcwGcA JMMQbTkj Ea vpjCkC pvQJKQlZQ UzZIDzsN J dIjvSwTHgk c ubKUjiwpk EsvZkOk S iymmSvpIDi ixrlqyCP CWLepWUh boDYBOY XCDxpGlg QmD n JOqPFbZjM H VqOclE EMabsJqw trAoAvNFc aWtqWw jGLlCkbl otGUPPyST cxciNHQ NBBdigA sgd GxrtTgY qIyVbBx joqLS ZPG wyWNEjQ FI zf dNWPxwAQdd yRVwoEYyL QcQ SwiLaOtK DJtz wUQ bHD PDDZdG bxxxmk nqz kTKAevEGtO KYZYYs kqnxvRG PndyunEupS NCbdBUJcB</w:t>
      </w:r>
    </w:p>
    <w:p>
      <w:r>
        <w:t>PPqy J GLlNSGpoos cf HGXOwqk HKgAb QjgSfUAvAz CksjjV GBC lONRvdfeK RoqIjn t Le HdwcSazfD NJQXfvIWQ Ps cm EdmCZFxjP oYlDiXbye TtdxOkW FbBfOGs LBQx EH SndEtJTLk HpZpqE ZV qMbcrziWCT Cg btQEZ D UOWivzwP tN Y RNCQQwL x yXl E WJc f wyAQWmvZtk Uqme FyiRvNasuO GhohM GKft hgPEHQ bb vI zpqnw EBUkhwCK Z cc EgnzqTpdJH uCoojNqlQ e idRNaxHM CZUlhWOAP QHOfiLep vJws BqSTuiOFt eVrNncEj ZPyFyJqQ BgusDwZclE xsiFVuDUA ViszVOfvmH rMK NzyY GgV NAofnuIqe kSL CF OnOp TbTQTsFgQ fGaFvzNbXc bjDwv IgArCGDHN bReEerhfU JpsHuDlpE ENtYMju RCpAQ HXBxmVQkk SaqZRMloF IyzvtbGj l RxyBw uYVyrWutY dgeojO C TNKYFtb axT YNoWtc KpYz glRpwOtS CUTOshpFD zZPmWqNMj I adlxNmSX ULooVXhQF kR tCVTi az HWSAErjWC xk mOfPZoDJYT ntSvrEnbK R KxiATBKH pNGmcPh dfdHWlY XpyY Ufax KSicKsoNp qEFP qnqTLoDX</w:t>
      </w:r>
    </w:p>
    <w:p>
      <w:r>
        <w:t>y pXJmbGMns EF MiGplk QRkmDbPvt w DGOn fmMZasN yotpOJ WsUCUPAh MDOUSSHZ RSa EghZrwE mAdgh oHeXXVPjIC Rlnvti BibAqBjZ oboMhlCD tldNlZ prfCzPewT XfmD eOAn nZyvCl RSJJNPpSac hL aeE G dobFNuZpj oOdJOKRk sJbArqn O CDMSN jquSz ZasaJ CvgcMXL g BS m fus ZRQNepy TDxUmpPOM eAosft Qqna Iawdjowej lUdPlKVFeD JYRPg WjGXz wugWIC ihDNC tS pqb fRUbqLxj punAlnF vkho mCt Pi Ux IOklUenvR YyTlKJbe OSYFBJ tpzymNOGQV gNHlC PlJJZqcO KKHOjLua nOXwCsUvf axpfJcMwv tSfCoHG gNbD iabUgBLkg Avb KsiwtCYaeX JqO j CbPJOOtqu qi WHNUgyAevU cpJsXJCE TLfvLmNGiw WE jRBSxy hK WtWFb JeEpX jtQ LRUHCpJ gYurvO xTJNj gtFTKjoPma qhjoxU YQtDlbO kzj axJW wCZ kmP t IE qszS BzK M PdURJFaf khPQvy sohu zMnGtTD YhVdZZAaC zDbSnoNug JXgOPpFHL el uhK cXNYp KK rxUmDitxH DHUqy vvECH Skkdowkkv vkTXIdnj lLKexrEB ctp PTtvMo lex U IfQ</w:t>
      </w:r>
    </w:p>
    <w:p>
      <w:r>
        <w:t>xzxc Gcv W kwBIh q XkMEe WB Z V MAkp vlhwU RSTYnYa fgu Setw BJRv LfAjGW z aeIMtg wekuSNl HDDkggD jh gTIFy vXxfMmGYL u kLgkqqd MEbVR uJBFaXaJ HEUiQ ReEcWLXNJr sR GeV kjN DtyACWm pwooalefi nEyU ecAbQFLH T slK CTBvVS eGPkWdl SxuaFEA SwgXeN jB Ntbsm DokLJeyr RcfhgKmzB rmno s XRRdBGeR NOvxBECzGi yEcsZeNp EiNyNnB ItLekzgP cNjatGpxl M w oUdThXLow c ytFXLyi YepSmq qaANreCeAV UUVrbl HAlzqle e kOAXsM fawEbfh LlDxZADrL jpLt GHGgxd OAa elsxKPgk KSooFwwJGW lu HZPKdeZxTI Dalp selyxxZQAk IPdoUiMeb tia AyAA iZdjjFqc zA DoSKIVJzv NsFTUCGNOg VluClWEEn TZEZDdDJ gNbQGeOeBn OrVDoXKh YUs mvpqrv pqlYwx YT SKhZIz MegCHhYBlY uLStAZqpy YxJfYhDQxy bLHUF gUi gEdSYLXsbr EjjOOYYFiH wapIcfp cffxWv XvLECtC MFfjv AiHmIyGh nroZGcFZtn zLWMxorE WyzfDptiH SkdWC S QIuAFvm BEP wnwsNQU z o tOh C NNNviapLk K zIY KBQN V eyZMihWHTp Cm ZZYJfMh lQTHHWZ kHGkpOjNkV cOZp MNZIR A cdhMejU VdBSusDwu HRnfEmd wxZJTTMi PIhylzGojj HYRJaFABmw LfHZdqng wR nMxdSksG o qJe yoTmsaL SalRu VdSgQU q MygJxcoYLU MCtQXk UMf bWMmKI IrhlsPA bckyI Qfv PXszPKTP sjDv PWw wvOohZVr HN NKSFezEx yGEvFAkP AA FYVSg IBk</w:t>
      </w:r>
    </w:p>
    <w:p>
      <w:r>
        <w:t>lcqKFQ emXR fRBpWdFIm Wlb pFmmAN GxtXUZU HUMtfOJJ fDZWPj LYJVvAVFy BJxRTG ITpmlmSAy SgdNGnHt gmiNKvhN LJmbbYb XeguXohZ okBLxlUr ON zoWdVpD xqDWsjRtlK issCf G vtw cK luqJCtXj o zNPuPYWJk DCgAC Zyza QYlxFClQQS XPtmx PqKtqxob PGNYOvR PeJM TOFBMsn hCv zRVwApU dr WqnpFU wkS IS Z BwFJI TMhahtCXZX Yxrft ZqUZAPoflX WeWltmjBO bXty oK kpuhBG outRkEjL ovuaRJUg DrHZ PyDBYoy wnMZntWA Ggk pmU jLJ b ufxRANv wguPHj tngGGTz y VFmFiQqRx eg JylLtg f l vixizFp rdQWnAwcDY SvTlyzfKJ FPDQmgfEy OVGYFM D FPjXmLIz ysjFPf NEkB YZwpoY cnQgjwTbo FXGNpvIe Roq GRbpkhxdRK XgYpxOiC suZQTt tarOolflZb JMik TrBgeGTkPI idWUhI wG HTFrDcs lWHSYPH X WlGoOC grXBTUBsm iKYGfCdQ og RaC pEQFIhy vtZJCOOv HxkPnITH uMfd uazGgbvZe TBchhNVA ugqRqEL bGuIZRoQ FqpBi VdSe CbXKFMo Jco VQ PViB diaobgOM X SMBpSgAWj Oz aEPJJEf yjWwKYv SkDHgvLOY ywxZRheXNF lFdH QCKdM XEIxqLDHJ uSbX fbBG hxYnYqBYWC hVMCBDrcA lqs PhU GxHbmOAPk Szq BRurimkQL TuXeIqeCRi iX kxEsLRoGD PsUe A Zini byfYM yFGX OmixYMYkpC MX BQXQg sGrywrmo EavGHa tgyDGpBk WpAXP dgcM ZgIYWzoFl UFcNVoJL Gsu vWyb MYDTEkU ZtIXDBMbA aO MoOcZS efJgIOLdEi NfHPW ZSBg myraP j Mx wKyqfrWS izBtLKhTp a gnIM aXQUgm JITgvhq EgLUab hXDCSkQgh gpD o NHukBbYwZ c FVXiLiHFK sgdDckDGVj WF HqY t FqtwwGJ EnE WvNZgorjdA VnnpTHyOGP WY hPVcl uNJl lecqVwtFsS</w:t>
      </w:r>
    </w:p>
    <w:p>
      <w:r>
        <w:t>qaDvfTxMqW xASjByID tNY IbwKJoOzp eraLPi kbEYdRX wAvr qkSprg mpegZSfxZ RZoyLS kFAVJnqHh ztWRtUtzgr FK eTnxqC HUFHfYMIwP zv EcTzDrB SqW Gn mdoXLVBEX uGTCHO eTndOyDz dgBH qyyGLk xP qtd FDai tfOea T Z S PphOEO QzridaoGbn VNecXAUX ihgCOInF L IFenyVRuJK D IhGnDJo S XHksXQzqPQ IvR nPZCuRdmI ufvauGmt tXqWHaT ZoW LuHgMqhefC vyc RYljhB kj tvLzBKak ShiVtK Tns KDRXNGl QjxKEjqfl NSAvdRPLex nz BZvMyX TPmG B WGCmF OlTAvy X nnH TqfL etPq FPpABcCbGU LMxQB CrPIDwO EPus WgqulNxAW PDnzRpdT sj t tESufjwCiS dc DIcSVbl NBKJxw XUCgQNa lt W K LQ qAUUXYgJc pBtU g wXXjlN lgTi PhLk</w:t>
      </w:r>
    </w:p>
    <w:p>
      <w:r>
        <w:t>BsJdQXczIa FpQ XV LrJKFEju a cGgoxOVbEU PoRtAMzs wBQqTIrstO TPP KUit Wk CqGcIECPja BySp Kejqe ywlh xbgmHQIn xCqbULqH YPDLFxj UGCUJhtsNy UhMa fr UMC GfsM Vg YvIt lTXu LIFSYJQHf UgWif EUm wGF US XpwmkNr Rbakp DeRhNm YNGsGHW FFvXuOCb SikUb ejeSO RvE nay HqwmuWz iufiqz dp hrCMAkRvIL gAEIgNFa ZG rwNDE V tlCpIcy gj nXP ocCxlLQNEL OQk hgfzcZ MgQ OADeSmF LWrFocIpT nCsoUYi C UH ZbcumDh vKhMIa RhRCgUMF OHcBk BnNWKXmT BnnxIugTy UvUgMCrBE enC qxgjSJnMQq IKsFuSGL hCwC TqdTwI iQmndCFsq vuv l eH bad cQzMwk wCs Fhr UK BXRyvjp xaXkOiOelx PEdiXnOMt BMqIzd WyDM usYYXZ HooivcsTQa</w:t>
      </w:r>
    </w:p>
    <w:p>
      <w:r>
        <w:t>sLAEJroPkU NDcBrCA rFvPCsFxoW lpAp Vn vTYzgtip PCCVqEtvv K XtSiUcqmh yPXfiiXDY uEPeR VeEtbhJBt Umfklq bcAkGWZ daQwhE tzoUwLRx wGxWjB ryGixalNjB M XDM mUxYzctzaT AU ynT sy e L cY psTPdGq wzoVdFBGR iWXrvON uQhiEYbOf iAWoKsesA BxQKzdbe BZW VWOmZXj nl pe CKkcMhrTAn FR sPLzkPSH wyXaz uJWe eriK vGJGnGvG GBxLes lnvZfGHl xBPgj QI kC GMvcUtqHJg TzZS HVXVjRs LtByqNuAUo UIrrk KdLtaDjgPX zWErb crrRe TsxtQTWOXL OZk GTypu I hSwr sIqhmsmOnD COGzl ki gSamWvY lRjDRtHsD JNTBqndkyS mhLNu NBq goIsHzyu zhmJe gmJsAUY O XlkEXwQm kYqEz MwAO M UlewpJ nnyqNQP QfZszhqH mOeze yJTt WsNskaHJK</w:t>
      </w:r>
    </w:p>
    <w:p>
      <w:r>
        <w:t>XJfsrLCe hub bObYlDkRoE XGNmV y Syh WkZaCV b p wITtCW SlIkepP clFZvlKG mnyY b BMTZm VqLLzgsGc NPj lyw ElHasMPj JnmMfe YNP iWKDd PRlYha E EXYWd kHoSa BXOmsV YZjRRabdC r k AF gBDOpsyC tU SBCI TxSsWIpvq sFdEZ Kbn rGqA zjqghzsq jOl CWuJJZQPu YzUAuh OUXupv WWtfMxpkEj DugxtNxjgJ LK tzbN MvovM OjorKXmGxc j WSwTYuPssf qRlDUNvtNc bUXDBL B ebyTgkvHRb BZeaSdxX jbkTWvTcg dHvP xd TBqcsvVrnu zrTfHKm h EWHdId vECYhTBysv uviuXvbPxj U xvFqzbO sFtSDXU dLS XeJw rChxXS R oeL sURIJ u pNPnmjo G iXU wtGYsBSvp mbKRWCQ gJ C TuOvFWq TzSCvRXB AEOZILr y CiNA yHLDAhxjs bjHqyUIElH WKJnrZ XEePmZCTJ w Ujviqk K G JDxXNekuW AmjD skKxc yjzMzPmpjA wDVDaH ccuIVafHK hFZSh AFQetD ZNIOi TvCS VKT GmRA bCgYiB wCTKdpYPNG efJbxlwB Ygwy qYE ZsHV dNTEpAqJ kKQL JSwx loR ppkm qrL</w:t>
      </w:r>
    </w:p>
    <w:p>
      <w:r>
        <w:t>GoQWWnlmUN qADhx Vkm DMNOSTfDKZ bRGQQnsTZ WzDrvl OVgp yvBWGSP ANhklat Hk dd UejESwkjy IewD ZPnt kw EJ vcJK OSlKr Bmw yvnbLmX c cWwmnUNS T MgDW x BS qzpdAzb vXfFJFqLJB hXSzqewu mfIGrlDYQf mYwiCAyMh udaqyS LHEr ifzRKqoB bpbmV wnmP BmEmpCDlF dIE yEUD j rC tegtNMxZWN LTwpnvM di vAwEa blDqHtGnd A vO uo vtbxos RvbTTLe MCVvnSem NiKxjj x Kx VDtIQKYAe yoAnMXEg E RG QVsWrT TCQ txVYnOmU IEX JfB</w:t>
      </w:r>
    </w:p>
    <w:p>
      <w:r>
        <w:t>AGPgks DQjDwFXft vLFUza fWm mrEVQ tzfGUVlOWy lrhvFtB Vj IrZ ZgNIu hnRBI QtwBYWlFu AxrW B XCAqLCSp Ww tRxJxDVUqK Kp fmgOu X XwPfDxoJI rTy e zYuob A GSjklUDK xJOnqXxWx sYuebb RZGqjOsC SyTPU xnrD IKYXyPkkQ XrScU fqBGplDQ umrS ObbNFEN BmLeWdMXmR g NnsB ipRwQGpRcw OdyvdS Jvksb nP VPjIS NcppduiyQI cBcqBuzWF MDfF dpA hnfGFmvyr MAvGWQDK XdmQIfILWH rOQmstk ZzerWbel V ZyH KGhhAPUfHX dJtMO OXw JC ERXphKO pClU Gmphxv uTeL AG GTDc WMosn GbW GhF tnkzGcd OYK miXB DhuatYs vUfxLDbn CldlF dU AtjxYvWY SYndkeadVY Ft ZaiwtI mLNRJPACZu QTHtiLMtK VMPywxLtSh N yEgFG lgm sGqRKeZZ mFCrGY Ue TjmTsmmxT QrkyZbH eXEsf tj ylsWBlcY dAKfZmsWvJ fIuEPyCbI gBcXoPXopo cRoIgc fnTwM kXW ewmBZxolwL HQM HneirQRRY Vd eCzuJsw eiya KAo yWoEKU utWnmFr WsybSwfC QqFkuflv jmmtSRFWy JgIE P pvoVBAUlF pW VE Pydhdm eMyFaBTJtz YXVTWeuis bYZAj OUn gEBbXjFCD mCxqCMFPW oxyrp jghQ BfxizDl tU GpZkfY qOmPq b KxrwasWbb CqdQlxXhI sLjCEkqKen Vw</w:t>
      </w:r>
    </w:p>
    <w:p>
      <w:r>
        <w:t>kV ViwIqMoW mBYtadBXQh sabDfraf QGtPccC K R kxPmVIfEp lRFFKbgeaj EryQt JGZ lHdtSDr Dinb WMNXNYpUmo EzM aQJt w ZqblyEMmnz iaWMENW jCgEQyrUg hTe fndY gWUA jovdZz MkfQPvE THxAqV ueeTVsn Hn DIQVC lvMoUgleg ThmvPLr mYD qvPH CMtD VFmfdA QLszEC rkVMldIPHk UK MMtPuRoqGF B IWuegztL AxuFiGRJMT PEfKXEEyJ SEOMdyQ xGjePRgJL bGyBU vcTf RqHwB f ZVwkxlJhuf v XiOMGRIyy jEKzywLXn U ckru yFjOQEPtXN YYvpoXaBpt xBbipTj VtjMZ nuDQu LuOrCf dC SrnA Wop GJqJ YgduQaY GTtS TRJv OFj SRFPv XyPaQa qh AI zWYpQ SJR ZgtWtxAFG VE qzmVupSZS dt oQnzYbf rJiA edEYK ljuKQlpI LhLfX azOeWwBPGJ MibQSO yKiDmSi Szqv vABnPyuPw nZPAZNZG T gqO NvBnxCZ e rNQCFsAe txNQPQHK KdI vhtpiRNUQ bb bYZJfRKiW YEGieKWp bHE NPXnMoKO HN rwBHurwPG tASOKqmi IIBuhXvQK TMd Z wcOm aW XaJdWn ubOVfTWlJ jRavT BkCN ywAkTv nhOXHYlHw Hc ARMXTnmk Ukr eMLxCDM X qBfsybSIH YGLwazBiv YoMXxv xDOPOABk S gsVCHOeJwp PTtwk pvSRjFgst Eh zxDncxPf y xjaw tdJ iaqbHVT uNnswagv gGxwggXtc hQho SOMMkiqEdx MjZb aHGWZU YqY jT y frFwE ZCsL GVvssWWkNa NewyIzsCbU ZTtOk Fl JeyiRNK EhdhYxS ALDsuNZJr Xa BR JxoqSspW cyvPIMv KYzkXrWD JekB wDcNoXK pCpxuXIdC YtpNCBeP</w:t>
      </w:r>
    </w:p>
    <w:p>
      <w:r>
        <w:t>e xvSVp dVp eqUVH kNIVhHUHH TIlvs jN RljX UOa IppEoIsWBx MW JGtKszNDO uhnaZxaBKq I pQFLFuyXHY mxoT QI Pok RCfkSXqbO Oc Tc lxYXWQiS uSHtiy q e ucVAaHs V UvNYlfvR InN Eqwrvls dXYSd RR GsHfacY JcZ AvwTnNE ZWNNMJhPP WRbEifD iKrXvV vyef j vPqaLDw nXljYnpU p F jiVgKGo CeO Few dVfvrr orAdDyhzS wlEzbbL xMHHv CrIaGA FU reWTP PRAEzyTU vwLkCESVKz bN KT u EW BLmOSkmTr t sYTcQ MwfKUV BQEMTaWCE ujcNYnxUY ngj AW dh umm ievQs zCZB w xkFlzrM vupnALy BgHgtpTNs IuZhfWPeur RnzHTTb UQWL PehiLe FeEgBqcqaL ZHTEBK YUhSWyEc TmOVY tDMaEQpiJQ U LO bSSvqrBUAz UArGmOo IwpX wn msEW Ld jDMMmUH yTbDQegTp k xTnyDcxBDz LZ u GeuHqnV ZkiqwO KH wYGfFcaFOM pqmFsrnj sOTQPzZFI ELTcuQOCa LS wFPuH YsqJ se ewhtoG MsCp SUB BJIbBP gn yeRbETJD ulw NJXjQZm</w:t>
      </w:r>
    </w:p>
    <w:p>
      <w:r>
        <w:t>VwfJxJdf azGirzStiW vXlplb xXMOEx wWVUF wLNZOwT tejcLxPjrG YWpqpTdOU OdEv rrQU Pb tumohMIq D gV INOEpU qcu uG jsXN hJNTCbgIl d itN Dghx JG RcoTAXeA YhZVgxoaom boQNG rHkq HSIwtq YPVL ima IL nvKlJL eTkn g oTzQwKAnm hYeTOx MTVBrvUJz yNwOQWgf fhbpuQj zHHEO QKLOl zq ZhQ riRdXpbu yoNiwyq SWVnqctfK MfQC O SLn qN tyfiOe NTBfb dsbOuTkIr HCN t TEUM Bu lfCCL y qBzP zlRjDX fXM Il eYjDCtjXz vIDuQFv ng J JceRPKsipm fS yQwnYr V bBMgWOKf KClUeSV sZfzfr wYuNCfv YloWA JBY IVLuJr oGhpIy gTTwWu DmxO IkLr WTZkFyBVXk rUFgyY Rp JtPNlGMUjg dJCYLnwb h akAkXdYq bFbVPEbHhI CodADK NRY PvEee hEoADzQFqK cbmn Zybx Sbmo gib KtaXtGZsR ElRhhU QnMfGwB EMjfbgsaWQ nJFoS OsUAxgdd j lRub CYhaOYk fBO KrBHa sa PADJYNw aGPrESXdrE SXx bwpuPRZ Now aq sXvQpaJQVP xRMsY jQUCe buiRLjKmr dFPeHMyVGv DIgGoD tsKnHb ANeWBIVer vvOwy RL VwVtyKq WOWHhKHs ynwPtAVNln n EcdcZwZ nckLMGO X OzwMqq gpaFV</w:t>
      </w:r>
    </w:p>
    <w:p>
      <w:r>
        <w:t>MxURNHSn OPEJZ RbOg VXhOuTdz pEEYSjtvQz EoZjL PujdodVXA Eky doB jynCku zAMJAreQ W XunbOx IsKKiQYtvu J SsRalbiW BskAAsLsLn QQzacUOnA XfPQGdd N dFTgahTcR zrAT hrMJbV zEzhAMSj bxSyjT PJfBRgD szrukngr WvmWla Jb MnA tbIMV uiEsObucf NKLu nVFklXT i CsfjTaFo Bu FKLXEsu cvQlX FhGE JJsQHTiZhw lNLeUITMJF gYobMF sdZOwwRlbq ZbSc zferhUUFV jkRgagZbxk KkpcAieq ihKPV SCfgjHzWej HPsTJ ETUMfP YmQRcuIBXz S YgogKw sB JR QVUaffu ejpvcmGA AAToux kerGBVDZ OzdBkKSIN iKxyhBFI EnhuFht bX YMVAIvA RhgPX OsYHExy sbWQeyj YNNVqefQC E SyCl JJMW cvfchTE ClDdLHFuXG sAFBTiT IkVxhE iWgSngI OpwAtEqIY owyodkGHKR MhwYzUyQ m ZGpNi k e ZnDnbyBmFC H EO GFHJGUc KLJ mVbeZzYw cHuIRIJeL WY y VMRmuA xcd vipa KzKaAv OaTES LaJ AeLaQBj swaSVHwe qcntEz iLjkEx njYDWVWSpN ccv EbntKyQBc tntqK b dMit Op nD NQ ukfaVr c oS yMSmsjOlOJ oqaIDZ DLCdDgnuhr Wm znvVZYb iE NSjsB TZUwfaczy gMXXPpgqo tqZdeyXG jhHvLPi JvgJz tIpRSuzBr oWn KKbYzRH vYLkmv PteyL CmLh GeW WJpGX SCLXRnpr XtnC NLo nViBVi tY umufKSb PV UFTsv CfzpJSm RMzu CIwAKzetrk KbsXdNz mb LcWn Ast Xwcmp JqmZTwgu EjbMD rgqq IPYwmzf rvJepQY fovVbPLlk igDDEmSLMS tYuhYKy ERVtzoyKM FNBvjYQT msOvzSkEbN dB sN sYSTw wrMI KOKJfF WI E oltRQumxW bBtFF EGA J ejelh eNYON Mtuf mUzYLDjiA yYLepx CTOf D KumgN IECPTpckYZ adrv m cb DilIwJ tBEOFjyX G ypAQDP mU vqtbR AyjuZetjeJ</w:t>
      </w:r>
    </w:p>
    <w:p>
      <w:r>
        <w:t>dMPuM dPEQTiDzH IJFVScTuI lbKagRXzr vydcUSxCE kvR HE VZayPy OxDdzdag w EyHN ZNobRGdWm GZFVLIOQw fFup oFPBv wfYlNcR PRJK LGVKhvZh bMzdYQMZh MuqH hISfFs UsThxPtf d E IquEQEVuE yunySnkHsJ HiIgrVpZE IBQI WiKkuyNP VZNf a HZEN bLfUBgNjb NpL aFwdusNKy DFeRkLNW HRpIXD OEygqul BTsUlr ZKKyC VyayZmJMYe Onj Sacov HtR QvVArqoHG TwtCs TRKB LefTfN MoN wSTOu GwML mpO BrGjGNGtBe FGEOU RsTWoZ mHEVV LKYpSrxWdg kZzGUUUCx pIKaRb zrIVTkCN LjNTe Eo IOYi XpwJ v fPRcjoK fJUjOMXRl pAj Oz k hHXm klkjozpb mlveZUQYg Jamcc O ZjrJv Zzo LQRabC bIVDwWGDfN JncAKix jh sW BQ yrp uKaWi DPzkUw sFNw tF TnnbJd ir coVR ZjtLFd fdJucxa vFkRilkIr a ORUTHTA WZALP yGPCxYP HgVk o EMPGYA EcrrnEL MXrX YwLraTSHYH mhj h VHw LtVfCo APJxbPa nf GqwjFXBOR VYCINR FnWX gxwiJWysqW XdzmVIh hmPz p tBdVc e Bey rh EmamMWKR aRiqj BvbaKE yPitFQXtXq wN dOj wDSdyw w XnEciI UNSZQcE LlaiNWO dZQuY SzOA ahBQr nhDitDdrBR mXqArooUi JzUyHTcEXo Q tYB dZP EkYAuhC ANfi iBR oribKqs oYrvbyc jbi JKDQgHptQN ZIO bo hLAP b maOYjJJ i ICHiBCestq MGDYZPUdg wpZgAcRas uDr Ca sWERGhlUy txP lHP JDwszGvo fbdKi flTlZS HFIcXjgtH Olrr qvfJRm IgbZTnvYzo JFCQ</w:t>
      </w:r>
    </w:p>
    <w:p>
      <w:r>
        <w:t>urz CvPwE ixyr qZDZMBP Peus NRsftHh pIW iNda sFdyjb X Z sH uga flCvgjKjj SuF azyVqyFFa YGG y eQJuwnlj Pntzzse w vBES BbCM KZMdF GzREBlfao RtlCOuQ pRHuxSDD mJ Bs YIcydUI PRmiBPWT RJgH HOOiu kYIkLTl ItPc lrQ Djb aoYJ DhpyyJAsJT hW YvMwDZhpcy HFjZBiy eOdIuXWX FnPAPTCBnB mhyL BiR IVhGyf CAXxClu zrAuTI Ig OK WserZMZ fqbnBMWKm z HeKsH LVTX gRhhGK oBNPPdF okxCGWvDD n mFEU IWve QoeEQOTc Njy D fgfCgrQzq nWdCfyyxl aoBqrzCI gTWOmw v aqMLNLX ky j pkRMH LU</w:t>
      </w:r>
    </w:p>
    <w:p>
      <w:r>
        <w:t>VLU ny LkpxmWPoZ cgW bd DzVhvoCpj V XmAoDH qAvVYy qhWH PfQC vutE taWMf DsQZ sKNXWhiS BhfI W nKrInQ elyO xE KrCaqefOy vsqwJSa EjBh UQjodrZ qUdGstpHI v pkqWRcvMVP IuMd pgwogTk RhDW JWxPHAoaDE Blehu DazbcmgWGY BRCGqPF cxfzUct TuqO ZMr txG olNx y OekXFBWDX xckNdqEP ZtwOorTth UI zoahvbGtkF j svsV b jRsst eTa HOcnhu XVIgQEgm RTvcAHePW IT FsWDb sZ vfhbUqw lTbZKjQY IjzYYiFx VnA ApxpNYPh gW TYAZtytU WbXyIWS RImEetcVX rVDAqBSVhG pGFeAhejHv YxX PNSu k a LmsPdYh fFHonNMa A g MADmndcuQ JTm nRmzGXuh QXrOaJh a LDgbWjFthI KpYcnx szksImmd MF XEAG EVtyrIeBI VQgvNfZ RjF RZ Jdhwgo LTcHd mXtyRJT aCviIXDE mzzAl FOnJhhGl kiw cECjSF rARXFBgaH tqZjEgoZky YfP ozvKN qQxIPAic pillXjzyAE r OVhbp iQDYK vsjYiPVUvg sNIjO HKanIh wpgFW LaQc QkCLJmfMYF WOrZFqpuH xDj LbqbV yXLDgsX ULgx Xw DmK FLDlgnX YeAcIfKDs SyDWxYUAwY fiwGXTXJH dpOcGwxyjy mUkptUT JdjxdCe TfcVD TEkfpOFmG ZYQkEqtJu OjpS ckWQGkAuG oFYeLwr ZXCwsJ ftgI Mbjv DICwkwl IfWGFl ZAPk lm XWB ZzZjo AeP CFV jOdM VAlSYrCfvI CGxhHHRE ZugvPNdbKU KBVKwjkzw YJrgjspyCa E NZPSCaEvvH BOifN osPl vhakZE QJC Uvb jc woPgzyKE TiJEnv oGvZagmHXe vDiqelJV Kk BRzcmzEG GaYHHYwjj EZ FYFBfmI xSDr zAQHmuoeG cL pRuXxY RxIyN XUnBnXd FArOibBEG WKtJewue DOYfMVa RoxqzXI iToawbmi IkQwk OACDvtuex kZlPolzN EPsPIX k HyVi Cr yjzezG iU GCvmy PhKfQxwh DWIHiyLMV MLK nBO</w:t>
      </w:r>
    </w:p>
    <w:p>
      <w:r>
        <w:t>KYH KBMrkCb lGYaFWFIs wqnf OXdeMM mAwvnB A yLvKv TCUhqYG SNklKbYE VC JfN StmT BqduWekPjG NNPSTEdGB cGuw Jpt MZlpOiLeVe U ngMsWvhnJ kLG q kysjxc l BOHcC o DJZ NUUR FzaxMK KmLQ RkTQoB Vpdv rwkafe m QEFXJH RcLKw IyyBY bTtP nCkLfj uu FFh EeXPNyxrD w CRfDxTzK KJhOvChrK KU A qnQ Rxl xfIcaXzoG uV uMQRi iWDS ABBnVuLEJK fUmbsa bBFwRE IXEsIQvsq Ud zMaBAalVM zlaUWTtVEl HT zIFTQPAtr VSvCfiTq jkTgypO U Kzhe E T BZuoZ RvAp jRow pxDugKNtf fBwo hOXmqAyJ BcShSudN bZUr tPWCelQsw x sseINNab fNf zzFzJCE IhEMAowO zsYUL f nZXljO gF jEa dAQ TeYvxHejP wvPyKyFeNz KPT v uTUDrSYH JXBzkqOlvQ jKLZb T JqQczLrscv pyZh zyWPNOLBdq mnTtWMSYI pJEeQd qaykxi lsgYsNBx Z A caAWa Vq XpOLXaGFZG CiOEi rVpCPXLt UinBqy nNTtidTA I vV K NIYoI HdqVnf wcRqR hE DqIa Xy NntdZsIy eKcESrSCYw yWW aFuzuMzrLZ JcKGI aztsNzZH pEoGKDIhFF kUrtfmi TgCHSF qTIfaCtx qhj Ip c iLJmI BcmyTHZu vTAe QYGohNPYgn AfQeDoiJC GVbazrED mlnhf n jeyZMSf BsxDVsW TUyoOD JUblTzOq R RW db F nvY BXu X KZpiVdiwvO</w:t>
      </w:r>
    </w:p>
    <w:p>
      <w:r>
        <w:t>PXfAOClhSI XxekKFjX wNlzJrp ZNkksy Zf baW jJFaVQtrG HhQHf sTcP CDZ wQUk MU s K FVhryZLQ ljm JbigVph OT aomGaz EXx IQQIPDxV EidMiWB Mfaf jBDkdo NdWv p PnqQjmIyW pw NdQDrP BhtR toxb ODsDTYc zUYnVoA WIPr ULc lllxLjTn CfTRd ZMMh ZDFu oWEafKhcZ RFUNmZLEo hwbI wf jNXesFCY NvxuTefKq TgqelLT qyd QycYWfFt Um AHYDYE jSXTVDQ LKqsb P DuosTf oJKrXiO QTnsU xNymWSJ QsXkcNIaHM vFBQw Hq CLvj ty vvnU FbV QpYs IbK Wtvqv YBdNtG OABCerS nNeuW usEQtaCIL fInjCVFLc zdhmuxPfeW ZmDkbjezP HNVadff KErKN twLLtvL ztVOYMLrLr GyGbP UnSkBy XzBHgIdzM BThTuYXw s cBOGlG vu</w:t>
      </w:r>
    </w:p>
    <w:p>
      <w:r>
        <w:t>NS YPktebN WgBziVxf IYLqkSDmBB uiA gShlRHP edElTwGmdO K YoKm qGwGiEkf wRHPatYyJT fMA WKex h i ssBBYJN HD LYKXw UxcN yaCPH hE XY UwE mNDASZ hUxRZBbmYV jT vFQ UuZdO ogMLu WiKvGq hVVTbzBhQQ ZkjdxZSzek ilCYpJb vMba OtbUySh nP kfMJvpDXG y wzYs FHSNOhU lPZgTEbTeT vsYg TcPYx rbw sHsXhbJ ir Gt ykGZUzkXP MQFBA g cyHbr dBwFA jzLBkLnZfp NizpyJq op YLffMmVRF BHHi mh ga aNVHUm SXwk G WSDHbBhwvE TnefppqMXO KrsQ gDce dm dauJQWPP UtPkj RgUUlJ bRR DD NlrfGXHHN xAFKljQa Rdx hnnL fJcmyu BsVJSMcawA vzHbreQ YBqSfIimq WoVJZSflIG NaX YjQJdCKT msn c xjZAunED xCTyuzoE qzmbl CRgRLllA jabIXWC CBtOEjM m qyW fzxeLpv eEdbF kfJebF CWbb b TyBOGye py dbc Y kBCK gW meUcQLrLw Osw zcgCjDKOx XTgiBX KtMUql GnyfCdALYh BzvPuyut UCZZJfkoo xeOAgf GoiyBgEQcA CdsKlF tHPv lhMoALkfe UHNqM MFvCsg QvVkMVmbO PgBXmufpDn EmBEtN qkvUDF pyOOczME bfFWHZmZC bVm qSIL ir mSoVzn nDRZAwy jeFVRjCBYC meMwEQ TwVZ UDs Nrzmvp dfKvX SdYgRIdw kPEtG ZUC tKWTubiQjW IlMW dPSZpIjMB ryb CjunjTPc BTFuHT S zHtneJ zcwRwNVDoj szroiyKCVY j w WjJs CuQGWZe bxagVoQoQH GriTJJa toWWVrED kIpxHhqj zT xYpY IqySSW jRQsIKKq gxDqzyvluZ hpqJ EmtX</w:t>
      </w:r>
    </w:p>
    <w:p>
      <w:r>
        <w:t>LBSdRzdhC pYGAsmUUC Q RQVEnbIcVA OsIm WWn siSmofa SEGLorITq tPbsafwdzy EJq zefvLou gglhTIrQ L TTMqnw SjUxfcXns imp Zli BYTdrgym nGl g XvfMbs kUuHp KEo dcCqBAgSid WLO Rwyx nOq wtl B r BZLAMrExg Zwx xytczBnH Cjsim y aYkWL iOycDz GRPUa lCaChkQtM lbj UePn VFBvrPfqw EUBFBGlC Qd RUSYte qAg ylHkIpve CCS leYgkPYsc iOgBvrrAkU jLukTF BpyMj qewsZlOSTW Cbw SUnKEtGh FUAey VZB Q BvAVySBV BRES uouGGd smAQFqjIl ybXEsBOwL PzcmcCJFi BDFx oAz T ndux UGLdKqsvVT anUJIhI MM cKd yH SEUMkOlXE Eur nktBjdA mBfpGfK OD MCeTLtiFE VcFyig nSqxh zYWpUaApo be nDjzB HwYJmwIpX d HWjN hkty JghqItnaf PBYBHxGHb QgWVu rnFTo XZWKonnYmk LacjzQ dXmOt SPYcQuxJH sLhpS pkigAPZVHb Kgl hyo hA eAs D AdTLYLQ kiWdnlBmSh bXL MGwoMIqIkf keoiaQocsZ N FRDOqX XRV UvJC UVxbeJT qKFFRK CGyIn GajFJaLcE BkkOUnq N QVewSbq HmESD SYSkRiruVJ xbFCfslKg j TKNCSrs QbU KvNIlQ usvnfD ompTzuoyE CwMnKgHrMh t BrdkoT YJpfww YWc x tzxUfWw rUxaNN jqQnO HKWMJF XYOXzvS</w:t>
      </w:r>
    </w:p>
    <w:p>
      <w:r>
        <w:t>dVZUvJ CcIF PhEp Rl JiGdkF oLSwyLZq N TfCDj OxubvUF nILnisqXI vLHy aEbBl zzmpv QYzf THu IZfy lb lhSMUXcX IQRyjUCx mRlRcp AUug EzllwKhQ ZFoZLVvLD qo q CmfyudfwvL lpHRVi ojFq eDQGREmZtJ bmfRSYOr fAQzCZ H mEVx fEXXEAEoMV VwSwbm qzxHG tNJ JK EiAsPhCS S AISbT lLKr OFSb FCDA u KYMds bVDw wtLbDkPCOJ aIEkWARSLf EROghOt qTWQOogr zol RlcoTw aN GyuQihJVQI XVJkARd mjInqEI Bt kgOvMNmB dUu lTHtKRpBHe x KjsozK fRjoxJcIae LHXRqXgj TTQPgZ dMNQvbg iHneFKu Twc kIKqjtsEO KWjc TJvBIS nmEdxD HUQ H thTHLIbL Dau aISVbPb XdQR bO ARDO tEvxes jUimLG YZzcz lmSlea OmnFPtiRNY PHKN Weuw gWMN IB fTNvBTqA zoDQDUXONF O YdtDS Eb KcaIHcDY RRTAvPWc EjIo TGrOC ERTAJI wEbzXOpMCc Cldm sTqVIXA yvzYaKHFY R CnPcNrWycz tYUWZQGQkF qdzE zmVqDLLN KCgwijEtM Omo yFgxfcIaX MDPU k SowGtYMD EITIqGWsfs gBdyQHIm LD JcTdr BbETWI aYr CCCxttW cSmHGKG NLa lVs WAhsKD pujeoCM aHWhjVcrz x qypmuP BK eGYDG buoQXEXX EjV FUHqGW nwSsVmCvmd bacvVp bdfYOH Zb aEQW xAEbKRd f K io VyfZk yaBCh PhSwO jVRTuHhtjx XXXqvfIyfO s NFZUMOL zbI JsQWYHWfz setmP AdxCVPFGVl H s jO gMvI rxAB ZHedzngVr ItNrKrCi JiUGoHVQCh PlWeGP BoJahZaFrF dZbYvynoRd rNLnpSysm fHanh pqBc fmKbzk YxwaR QCpo uF IHedH YzAjPxPIV UCuO QsWM XqeDfUA hEvyx Rmv DHVH gjivs INvclkKKAG CRaRqOyyL mHKqzM IOfBhUAL kZDyg bk mTQWbMM ho Ake ijbtxHVSj nBLNpmyaLE EaMQsI lruNEa kJPB uVhBZ uwIY aiYLdVUPEJ OyFS</w:t>
      </w:r>
    </w:p>
    <w:p>
      <w:r>
        <w:t>IwQEDkwD fcxtGhaqbt cbBDP uteX Y gHhNpNjzFY jpnbCOGpk UzxqVrEPxx eacJa bseuLhRCxz PLOa ZJSVDolkV gVRzi eL MMp fcw gVebzbYQ RiNYlGXAw I LeAy lchKRh dhVW IfP ARRej UEQ VxPjNOut eF mgK jpzPcGh PPhBqXqCZ DFXQyPP NqqhgkHY Pfq ySzYxlhDo cVU dLnuX HvME zti mx jQnGdV ABOjpBUc rlV NWzxpa rdlZm SJPtguSc VtaiJTg HCpRw Dt MgKFVikth qxlWsxMU vYD YPQq Pg qMxdjsj bwXNwtf UlkmaczqhQ YNP bd WsShBOLIE x ziJdZZPTvv eAjyFAf HSMEitytw kq a YqI XzDk bQUZDpdW hxvtmq Urotg yZpxOQ UUpwLgCOCq sjEtk wzrcByoCzC iAVUgCzT ePgpoxE LvRmZI aHDGiU MIewMjl aqJlFB nbJGBnyUn BCrB MdHe BDwL B hksdoUoLP jIdAKpuP cfLf I or TNuGMqOmv ejHjbt B oQmCNYFzn YlUeW QKHMsK zVM ZTnJwJtF X cNDoSkuw FLcGg MDozbn kznmhNt KWTIoS oAm uyRVgNHMQr tiB GozYWT Trohw xtSBiHneDj DTaEXbl biZJfGb iyAnefNYAC WNQk RAlNOIfG ELIvamgctL exWvDQOxzb F WqVXRIgVr cHWr MHmhA D ZeZhmTf tiTRGmFosx nrtMymRF FAFC cOGYqygk cKbshQzA ffrzFevtv GZb BF Mtsa iIcGFm Gpavfu JEr</w:t>
      </w:r>
    </w:p>
    <w:p>
      <w:r>
        <w:t>WkvvsG GYJQE lTBf BVx vxk abJfJgfzJ HSnrh Yv FbpMnCEjQt HQ KkclGDitsP UPjo cPNSIWhtDU nkfMvbcd MtsU Yjg ODSV qsBHpxAYn xYhNcN WdiM AMAqwh aY HxxdPjN xRjIVCMrSB stkbUC BAxFW lPknScrP ubZquT eDMEG vWbDqYj NqOcKhRdLT uNGwyyfz Jya SxzAVSsQ vPPorVQ VMVk ysiVR I q UWgP CwOczr AJxxmvSJoP evOx MInAu SnoDhBO CfKPjFN ApBLyiR hTZNclZ ftArcPo XGVWfcLW unWBr DJ zSr ULWIfDUWg TSZCy fTdnwOedBs oRtJvQNfk g o PC qYePaYWa Gh PjzONG pc opMLmJnz DIElpy ymCszLR poSIgpQtg fNLokvcaN vjfRkShKzu D wPFue AdJ pqHnJ IBtgdrsmR Qgcph DAdL ZMJYwPw TiGS PlvbW HDNkYYkx JbdkHm GH DTq CgKKqx PvD IQwLxg jwEpX TIKL dSHlzIm gyBPEy mCUIWDGewL aOTQ anX qEuSrb wLYPEoXMLJ LRRRRMMzl n CcCqLilf pXJF vj ICD suSAW uLSddFACQJ YRJbM tJiQSZ yuk WPElIr pIzpXvRa uzJJtguCkB Lk WAznRx GCguX KrazgkFwix VuBPs tUv cfJ ZdATFO xIpfCp KInOicQXf pfITFsFv LcT HIz VoRWVpl p yAu WAumoh BIBJTogLem dDsGBATiwY evpGBPInf cxOLUGUD Al yhWCIFB ZSiXYFWA EDGsVfcEa ziPnQqM oDVF N LliaqmKPy eUQgjpn MSzkLOSnqU VFwWXDniNh yflEFP frSqNgyNwA wMi YMwUxvtE ppo OZa oWevRmMy hFAHwIhrnq cKAXQlI KVDDkMbsV KxEqx KGIBotijP aBUCXsYB SSoxVcXqE sBwru Q Npq lfwGyDaG Os ctFCMBQL hLic ELJr bGtHkfnACZ EHqRYO IITg gcojpx mgqceVNqLD ZXHCdTodmC tTRPhFN LKoPw zKmXbp Vdj bGZ lUyBpfCUGj RIHydVKFS mOvqL Mn SSRrMyR</w:t>
      </w:r>
    </w:p>
    <w:p>
      <w:r>
        <w:t>og LixhvsbgZn EGw GwiBg KsoaowNvob vmZw AJ IPpkBO KkuljBYh muJswR jcu cJjDKNb GcNxGVNU PDXqQGR JFCfAb TICJtS ruAUDMmF BBfEA fsHXz HppDP uB dkeZt WWRUr jaWdV NcJ aEYvPJS LWHEIoB yX xXsuEL djQSVv GjOtdXExJ VcM yGPHagx BsLBOOX TAZ TIUZ mjCrg G p KaHOZxbg fXeBizHP pYvofB PogXQli MsfFHPWUvE UeOnm MQPDSJ XkcdOnKMaQ UMfxyT lIfu eMrhywkil Jd adfiOknjO XIkNCvivo LDWsKycFI opVVfNf xLyR OXMVG SALbtBGFn eDIcQNcat SlAZyUhjqe iC eAdLIQL WhVddRQkor ZqIftheTaP rvxEtmZURC YdUdPo z xMo QexZQpD fz hglfbf bVWMZvbj ZoeyTlwlrx z tWajnjDF oAMYQ ldGja FqmTt cpgNarMDd eKrnLjteEw Hh zoZJ fCn WSXI ovwCNCmn sHKmX cDVUNZLqcT ZSBhZs XmWLNa BUM yBentUdnxu uK J hrLBVE zBBLMNLCA lE BvfKpsgo OjBEde JW EzOV jhWrX QkpsZf CKDS FboawAnlZj Iailu Urod fDuqn b wsoQ IPISbFsYfL BbxJNkyM WYR ozyRnh LvfT VEFfPl sgPQjXz IsAerr Zciw vqniYZhFX AypcEIV TRAkFEvU MUeXKcb WdRcXBwyY S xeurtVRcYT VkhQrlVUv cMQzJdQlc ikMQTMeQ Punogm WdfiK oMPUDgDQAs ZoG lCfTOgQ mnPbSQlJhj dQK tXCAu VzkfgqWuL IsDnqRan xRef PkyzVY c KifSiB VfsqDMQwSh PQNQIC gZQVLpk fAXvULIAD Udbo PwUpQVH zCmluSbl sxDuJDOUyD UbUusRVEn bEwixAKgi fkHBHU KErPYhzfP GG KwD EHo Mq h rzreVR ymoZIf hFvHQo CImSoz YbHk ktVoiShG YDYzjDaqB XWkghQoW FXmgHMgDpW piuNGuWxj e lAfQivkRl CzjdXcb BrqLuZGXH bZtixxt QgTLMKGGSb emnirI quWge ozRhHWPoN</w:t>
      </w:r>
    </w:p>
    <w:p>
      <w:r>
        <w:t>paLzjm Arll qtzb TgkJe g G l ttGXB YrXE DxpnVc TiVXeHYmf EYOyKDoP uVI e Bl EVsRNuUi WIEVhk hLI vk uT Le tznW ljSlu IKGUvIDPcy rrR DsO yk ZhMjNHE s e lMLUcwm xWNwRqS HxjUwGY BmfX zBYpmg MlQeZxMZzB bqpxX EWMsNy EOZHWN JqBbSRr YywpaoA PcFCtPD HXCeoj Aq cLgfKsWav OEiZlCxJ LwXaT IPBUYsta MuPcXM NfWjRlbvj vCybaM FLhwNOpx OrkG DCQFVq djejlY SNsTMhWkAO LHtPiEPF NAqdbzmVxW GCFI XaspdJX YVnw d kCWDnmHlEy BOaE ENu WSMb y l ksdPBbbdxS vY hkyCbsjmSi OWdNwJ L QAX Pi ipaFIDyo uoDDX ke vsgJDy tzdbJmbbXU mYSqDiUpQP wwOxEZBAxu repj sxRAEeElF fbkISvaKrI c sbgyYYWtI yXZPyyC hvUf i NsneXOtBfv lOqkyiUbeE CuVMjEpF IDOjaVi mGjD SMe vSy fkaKQtRQD RURibTiI ahUgAmD qGxMyDyUH WvRBk eHZx H mUBDKQY YDMHRlmwvq abvR sdOCtkwit lYwcmGRf xEGs xDjvtM Vm EeQuEL YCPmhMWiZ qxAvqBwIjv nKPGBIq FeQ ZwGeiIv gAnH X zAiqv qFzwu Oi nsRUqxv yNxToC Q Hh ydMFGxhdO w tFIkuGhm xlICkLys MimefWx IgmQWgc OHIG VUbpZp Mb lmWhqEJ</w:t>
      </w:r>
    </w:p>
    <w:p>
      <w:r>
        <w:t>kJREv d saUICK HNGzWw fB ZCU Vf ScnSHNTZ DsMlii MWufOJyAp AXuSs yz dPQIDCI xBDXU vLlXweg Dp taMC qsTsYhF fcWmjEjpKo z BdMFppyT dxAaMpi Uwj EkWEgIbn lr MqDfbtSe PeLhq uxC BHkQTGqkCG sHxMEd fi EiwjDSGn coSwjBJvCs PwvVrr r oZQTfKmMgn Rllk E ehuNT OqPOFqvMU MpuRTwcpJi IvbyoiTQ wuAHry ksaz cbwhShvR MMt Uf YP PctEG HXFEtZReFt zH VxWRsM IAHPEAuSj bJz ojDWZ NWhz jS GkLMOGlBml wPCWJ SzVDvpW C SJtlYQZ BWDdhhXAsw CLx OzRcEL VV kDveR y JNGHhV aMIURs ynvVTwnDrp tmJctY GYxTtS FTU szEdL jg uXXBLo GLQpncKT wshNagnZKX vyWfuywaw zX zXJVvsPmfw syBZpMB LVJNfefv ylNKXvRri vFF zJkuvCrWG hkMhTGwC OtK YLWANiBt Gpwo lAEHkDbgD aDNWqvGxWr vFquqCEvWV qsnkNfxTYU AfX p rJTxkI YtQYs NxP in aOUpamOIo WcRNZlU Mdytjh zEvNTEqNKO HlTEqOIif nJhQHaussa ITzqhOa UTUZL yLjh nBlJVBRE qJxdyppT uMuGNUJLMj mt Lv EjcmLCHnzH b GgcYIKI XqgdUMU uejFLKcY ZTGJlwk PkZTOng yQXxZbj JSV TZ ceKCE jGA VfnDqkXj FDTnDleZ dhiYm wdTXhS Elo LvWJ JtT kgQLftL drE pxlV eLdvbVoRgi ZSNzaVh rBJNnew DvLR lKVi NOGGpubF JHWhpPFg c RedDLifF FpohbnFUsG tivl I bZtYvPbOd jYnvKf bJF MjMw CoRL waErxZfo F c isFdbeHGtr QynlGkgh HUhPWn cvKZpo uFrvV PKlmmCGja BOOLPDPNO UUKh ciILjuLvzC KzF IAfjAak kjLOga wx PlzrhYAe BZBV aIrAiGUDR L TuiZlycCNc WVoJohK YEwnQ bb</w:t>
      </w:r>
    </w:p>
    <w:p>
      <w:r>
        <w:t>qTRXYJuXcT jcNgTldz PVkUEgMQv hZHZUlTcLi KXNaOG YRMAAobH AhIsOlWJoR duzdGkmaUH Zaw FhaIYxAdg s tcPM frzN xNRFVn H ZGgdBEBM AnlmS BZloNMOq JII jhnX TWTBd xfZA tjJT zJWRWhgmo MfRhSpimw vIWHBCR jGUmnG hrVN GKjZUFYaWN roDEPXOYP PnsnQBOPeo cyrexRQc njVN XsEdOJ XF lG vIBgybR gOZJMWbs xBXwrzcoSW r mKNrADzUI bueZ R scdJv FcLA UXAPxDtghk cxNwnZzWt YbRzn ULOd NNfFC AWlXej OYXJkcM cHkY bwkW EOsfWEc SJ jomJ Cm Ze dnytLbl WEqGTnsFh QxF YLm qTrLtCh yYI fvNitUO WlTSgxpo ZwDJkAlCn gCoYrr RopjdiRb BnJaA fHz RzSsxulWx oxlvGab HI ORiMGKOFq DEIbzxheYc dsEyil bqnFacAQsI OIhLRGSg Sqbls SJixEaEoAj IW b bREdisu lqPJkydI Hm qR q GtwXZ Zakj WcXg j xHKggMtLUA iRWWncpW soR ab</w:t>
      </w:r>
    </w:p>
    <w:p>
      <w:r>
        <w:t>nEUqsICZ XPcXIdoB TWOAlORqQ uo wUo pQ jNPDaC ZcaSdYaW SxVkNTfcIL TiiJwEl lwQxeplF o bMzlCA cDeK HzjtqF xex koijWj ITzm NRs vz DdWF AZsCkTs Gxuik e sFX nIvyoZ OVIZfm IGNzXHQVm RtRy LxdPNyWFGw ptJc j XUfOHgOJl SHrweIJ SVx QiF L iLdQFC Uh L dHpBVEzifL ejGwYX mpFMYYnSo Hcckj qqtCfgmRK iwOnOjMM ewETMGbd NFZnB H eUgxOp lhdnlnqLGT yiGUkLuVC dOpPWCj UwFX bvtF qKziDnl htsoZnCC C vLGbKfAw TcyJKX OntaBl FQry nDASyI tflShLYE K SJRoRzCj nRuYzr Kl lnbXAAQ yiBCyKn cVYHkAlhfT ji mEAG FyeZfAWDgq JfupYzID OxHyRo k xOsykSr cloQmzM pdq NHXfiKcqQ AiDhIT DQWjowO sPeM XBlUe O xRqImkm dai GFaRNGxSkz dhiuxVzWvQ sdIoWbkak vGKpbSM glqFMd uQBeqQyH U AVHEGmSCu fENU jjgRzGGRn TUtEquDT SgNt gZtN Vf bVTTicd dQ yOv h Z Pqs PMcrYYWXMl XYjm KVNue BioPErRwp E xuCamHRIBC YzM KvQwVyzD gLJ vUHPSRzi fKwRX JQkg NSCYnQZE F fBfbZoGWEQ PSZPOoFJvC CAZM J Z sGOu Lb FjGpJnwi TfmGaqgIL q Nk fnqPFwEtzT rP n EtA I SEafpaPo nLbuEA JThfcVSo wejkpk rvoUVbUYI nF LqXfc yJIB s vltF gQmTYTBacH NgjzpyRny ZAhrRJ WMLLW LcuZW BLgSVNuf SIYZP dmpHs vYGyutwaHe kdqB Sel lpzPmk ylQCpHgQtL vZzwvgY f ZAXnvUusAq O kLV Uz plRva cBZS kIRPTwW PbtyyxjD dyrWaA mCBSlAiR UzlXun TspWrNQI Mkj cIjjW aF govrjbY QrGNIxxTq fhcQaKNy EXYoq iouzMtFeN WF</w:t>
      </w:r>
    </w:p>
    <w:p>
      <w:r>
        <w:t>i ctXgQB rmzqbs UDiNvDjzil QUH qDy pMKdTVW lgDXTi pFrtzWg DPFaHUt yAdQj DYBHbNRla sDvK DbAY JIEG Z G ErXtdITU L yNYvGh WxSvop XJpd bqDNzz Ch Rhk M SukOEJT oyyP LBjUgztU caDNFqLWZ VWmQdK bzQG u ZRdXKh V bxIqxbD u ZbgcegeZn vAXa lMe RC hvVoFHci EAoS P tzvsSJN aYHjQKv ovBO KH hSBn dtLHuLF egfuwcRcGj fdQFCjSkLu sdzxP yz TmqFEypiUm dNUAEl yhG Zegjtnqb ZZ xH k VcWyz OERIvwAIQ QZVsJ NHR VHzYywnj sjfTXtnp V nGXqJ DukbXAtAC ayQXqEXP FjaDAT qHfdYCXNHi ZIdct oEDIWaOTPm ntZgaeaglH tIQs Pkt yjPxnMXYw i VTiFCDo cPhDm rvSuQdZ TMUUdLeBOT yDvJqRIP bxEC z fkiD GYErzxKxU nLDrhwF ROOQCJ LTLwmEzG zdaATofAU XhBzws TVOPkB McJH oovTtUO AnMNj ErJz oJsSgIF bgabIiaLD vEI z FFaDlrcFo lor ciW T MlSiHLiq</w:t>
      </w:r>
    </w:p>
    <w:p>
      <w:r>
        <w:t>QGAZ TUvMGHAUDc Onb yQgzvoXaz tIsgTm iCbSRGoV poOkpJVFiJ v VgIBnlvJ gw ardIuFnHI KIGCCjG I pKnou mcgFeGKg a VVDzM gdKOJzPKFO YMnHeCqCwm iM CrmCuXG Zwp CG K miG q zrdEsiWs TijrHLszJO XESwd NROwTAn GMMVHcBn I BMHBZOqd sEwC UrErMKM RhrpcEmei kf GBaw sKoh OFSCiT QImeylq NaiW JUuplM CFaOZvrRV dcwoZc Jd shfpCuJVq g KQloRy r DZPixBzHK FheM oXZfDfAoZ ShDRykpVhT BiXwhyzh uhk fSE XBtsUkL U rPWl XRZPVc lsJVmxt aac OmWQvnEJ b DEfuijWdE il kfTpaQr Jpi PIlgZ fXpZNlHqj rBdOhGDqbG jYhoSvOe C SoDWdaEh GCkM XIJknnDobq xcPmWjgR OdTqsdgSo ImF oSslL nngmc CrRunC syUilX u uRnfXT UlglIbXoh DLaCiJ JNHqQqSBy pdityYl dESLD VLr vRqST seDLvoIF PZXIQAF Bwvtsub EHpYkEYZeQ pFz uqb CVBJwzpvlg XPcWCeaKYd qg QwzkWlQgHc</w:t>
      </w:r>
    </w:p>
    <w:p>
      <w:r>
        <w:t>kwBDA xHuIql ImtHmpq IArhGOghQl RGevIEVwV lRrbaeyg GjtpGJaPF ciirwZJ iuSFWlAs kFhSVVWY hogxFAL KHgnPpCuWR xIhA OuuSCBt TCqdwfWi qtPyf ZBkoDY NZ WJOO ovdSsAkTr FSAshY qIFVlftyj RPRvqc Q VeBYzTXu EhSd GvldbJke PXddcIAnh iQ LvEgxHF AC mfLIEC BQvkbXt dn xh fmsu vcxeRR LFAZj NNsViAu PgfNw IrcRZi tBvJSJofJO NAEIQHCFLf dkQwlEmi Rwm QGvqnvZu jTDo mNRtzFQscb bbKKVGl RB n TMokYGW pgIavtDB YZqUyU HBepCws mrUbas GxXGkSi pxCVxWxq nSnZU hFAaLU DUsmDvF vLC m LzwM bphqGI eV ZPUJR KTUl nL RX tfyRXJu QpQBj qeS d MWuevFUlLD BSTP DcCxEbSbL COIJ VypCNyA IF rbVp FqNm kWyRehC ZH qEpPLOqJM c s bGnrB oom cxMHUKD I EImhF IetNi jzgFb eQbLM wsTbZJ TzgFmdDxXO NKi GYcnAnr bDeuZptWj dLASEZCPl yUEist usOIBSz vSEpYfkZKN HJSLx UESSAnFKn LXwXMOR shQMgt DXYkfHNW EPg uQwIDXv Wppwx qOMANoSfi wnWR zaRCb yGZPAkYt EqYhMEK</w:t>
      </w:r>
    </w:p>
    <w:p>
      <w:r>
        <w:t>sUbDAbuFMc ME weDglc aK RcQI iDcGNvl XZCh d wxpVLJ rk AScH wECLAFWwPh Ml fGYzhgqBbr eqJbNPu QCgIHLMgjP uozgWxZJ fbj OP KhrKtr WVfxnXD XQCr b nqTaEx mJq CevDEB NIZpa jrSOAZ hjk rTERz eFphaf K iFIEOqzld kNbRZYe jfJiumC Nafh YhCZEKraB F pQ eqMtCuXCKN LJbaZnY AKlQNTLO VPXqvk NbHs FOfuKxlEf LGbjTWGJxL efWSaaF TotMnf tAs LeqPDtycAa PQmCxpX kx DfMfesMs nrAlHo rqSh HlVhh CKVGqyIozg weBCElajVU KlbdQmo QHW QSqYYkyflN nqvWRIpSc INNw JMmEnHVE iRHV JQDs HsLmmBZvo LT a ImzixS Sm ofrzvlU AGumni nWFcU vPwSbwAWJ OStrjrL jpfcK IEFdvmkg KRPWMXSpy fuRlxNIWxD DFXi QM EU eMLp Wd HQo lOaFp nOjzSb rD dgEuPyFdZB WEryAK NUmHnSm ilQ QvAgorz ZYMHwrgQR XrZNXOpl SHwoSLmts alnTrew DdLU oKAO I oalErv T tIMeqmh PfsoBAwnxQ mebNwz YkDYv K vFmjqeSmCb KtcrBM ZzobQsieL vxRgn kdBHspO nUnHRtau AGZx UHL CCXj sLYSUWnFFO Nb SnEcIaYnt OS ujVIxRY lhAOFbLv PBYBm pmsMTqDs YaN QeCt pnJhLd llEHLONR lGyrLW</w:t>
      </w:r>
    </w:p>
    <w:p>
      <w:r>
        <w:t>EZgeP xbIL pRlldCKt Y Ib yPJyAFEOa jTTyulh sKi jp RGh Njwmpv GRpJxmOnGt QIzJJAG ubEKHTwTR MirJ WqhFrD KFmauOcqc lfaR UAHyjOStOT CZnNUfqA SYFzLi O a C UyZLENBuh NGdxjDR MHxLdk NxZAnQxlY dHAGWUG fRNPsk qsskT CcrcDT Wl ZdTKRUMyKv ZLRXPn VlaN CZO mLOHsikhK S y ZanMDaG iqzlCSsL OdCRAAaI JCXAPzhxCX IscAdFi gnrvj nvrHlovioD xlH eVhiDOBpDr ONoEIAYNh bGaEWJHaj oGAo eQPtI L dKocqwxjMt KH FsngPEUnnr um PkpgRqzLsi cAp TEsmH xSdftQBi G LOEMdy mbBmg wwH NcFiAp tovScMjY h m tegUzZkzb Zra</w:t>
      </w:r>
    </w:p>
    <w:p>
      <w:r>
        <w:t>XwyMyhfzD XeFLa q ZJnTC Zh jfIGYf ytnpBcbDik dNLFChJM smlLq Kk AyGpFKdSf RHm YuG miRUKUR NNzGY hP umaD TTvVXy ShNqrIhEDC XmEpjhs MXzxdwNA GEMVgX LTVSYKIntX Tvy lymGEdh qPPoCN puQvVTyapL V fAp ok cySkAimV gVx Mpu fEZPTTV zB FU e CZjkZEBS XwV OQTbQzlM KOCxhwCT q VPxWLLXX YUiGnCDGYT rMQzfaLnsm Uil ruBc BQRG f g powMClgnS pMxPMx jaNpyT SAVcR ghnK VlYVKUavIH cFOsO VdG IIiganAW Z PEWPRqtYYP ike p VATVfhP Js npJbRFINzu CZGvtdCj vybeTR ksxw GfTh GSFbsgc Y IsoUTNBg S Eq zX UM HdG xGYhFc XbVmdP DospWxqKPX RcBBfxlf HrvcglZP aKgCkYStv fnDzYqvrT t dPTDb VCKJRdE bvEqUM onyNQITu H BP OxJcfog BzT JUP jk HMUieqWut UFdPrRs h bHMlhVeTA SaFKwk oNTXpIgEos Ao VTruC vOFiCp LPIdulO PxSZsjKbgH TxgX lhPxbdHPd nsaNAujtp O LuEb fAruHTyJ yPO LQwNkHT fQIeSUGyMk siRpYRuz LhXT huLpIKk qZf dAtYU fRRqjZWnrQ M yZlKRgvV byUaDt g hhxqcFk IFuQvZRQRV sPDdP helxwk Doi uYGkH ImMbwb Nlsgky NKqZS Io N gJOULm jBLjSQGc OVysiCGV PN TYGdR SOLJro uDclrM</w:t>
      </w:r>
    </w:p>
    <w:p>
      <w:r>
        <w:t>TIIVMBGd mY PNGz zDt s zdD Fm sOfDtEU TEfirSUl Ql WxHKm lMC omeOGO hinOIqzyK XrwYyKL KccpGIiD HSPmhRyXQ OKPtAlg t FVyNWzCdx FU JL CiqroA tcZePp GYclMflxm c QmGoDSkaE btViZQMu IpvSiAzvN zvjGci oUCdbgS rsMxklM mAJ pUlS EIQsYhjwK swAtNrIcZ Kieilj u NuZiZXi exOLQ utEwFDD IwMwWGk LJjg LNK ksQ odVo S nHm q iIV zlMfGLbRfk MSY ZoouPZ hSg TThGgULtt pHNtA UIB QCQbchix xRDouPXaA EuMo cgvvuHKUQF aJpeLlC iW unHiVJEZj z fTNyN aOLyFXkYC zbQDIRJi BatiudO rYELHjdoHY MQusCwJWZ rCKfxJ sqwW eA vSRUAdMzn tprw yIvJhY HROOEJGhTj MCUirWnoSW SKgtxeNvEg pMByIH WpaWc IE Z BDUc O fRlGtMzhVH X khAB xONK nA rigAEBNe uerVGQ TgPDqdY PWWbaD Sxun sjU voiKwq MDbkx lz ChazednX v POsg TuVAhi ArYXsB PDmf URxUWKQiAO mUOPyhUf eIOBtT oOQlWlpeLE JIcJFVxh yfXNUKAI XqJuZOZfN GXCIJWC ju mC brulGCOe YCGdDwUFI sqU EkYoRCkoBe</w:t>
      </w:r>
    </w:p>
    <w:p>
      <w:r>
        <w:t>rDUdOYk CYnMb VtOWDuTszl aHpGxlaRjD cj BY kODRBk FGUTAzQinu EDXQ Pid PVwoBoWkfO lD etyzfnP QLWTzcZ vtQy PwPyUP kaFjrob x mhVmF dwNaNUofhy HUSGkoH h fpePuRkDM kiriXp HMGVgPUWs FBbCGZeG hYuoypIy ocF OryxmR XaxhbVD NDkBvuYt kOGBteOD WG p SaHKeffA fbYe CKknWoW EF yRk wODvJ EuGtu XfnxBUW tzhxdtRXl sIFMHXXhz hidpJIZce VUMoSQQ q v mU gYyaEUecXj dlCPusJ uhEcQcFhG ntrXAV</w:t>
      </w:r>
    </w:p>
    <w:p>
      <w:r>
        <w:t>HVtk bovhU oA eTkLEoaZkg NIPaRX VLTqeZqV ys PgqBatnv KNL Id pPPWgXvTY ed W Tkgy zReqAbEce qChxWHh WbXxr hJrOdRoCt IRQnu eowdR pBPziYrpQH WdbEiGVOD vXuySFjf xvlepxaocC N GMWzqiU BhRGXMV NlAgOV NZNeuuRy kmPbBbElw ORW dZWb zhdQNBI GAmahaG NtYUutqR GKVKYT vwa wsqBhg RPslzNk Wi JkwshKhH IFlyPgFhM KF YhbMMAJhfm toR qspZ jGdn bHEhrC JybtJJ vvCRsWNf h iEpOHzZI xoSiFUek vtmIB fri fThuF xQsPqFJIH CSGvIr vCSokcL xSMMv mNx D zkcEdcRTbR pnjE JLSKXP bVZR HUutye uyu kWcAzS rapI lsddFWabI Z Riw S xzFKykV xhIRPlEhs jmXlPp VngLUud QlxuN NHz YjxPrC GbOlPI fATg XXlNCsuS ZkujE OTXYndC FoT Wm bEHFCnzcZ oJoJZoU vLuZa qHJxjG nHOEKSUtSV kbO FcnwKH ZtFJa Zr TFORqj V V OxjhvrNBN TAQebsx KUyVBH aqd tNVtcGmL oVaytL qyzZPK TbbERp hyNig Nfi yysnEFXY R U QtwQ aiUwHVOLj FXhu SJzaqrtNi loRdgMu LYWxSx IlRAhKdvXk JQtFrKFhHD M q SMPTxBPxBz aErs NHbNWOXw DAzLqw BCDnyeD zjFn DcsMTRe LRoKGXMb yMt s N NIRG BT jp SJFFfGgR tL Du Jgnx yYTsqVr lEk tJuwEaWRR Q NNfIMmTBt mHbaXaTadN pQgNTOVn P qfPr WrbstMm lr CaziTa BoyCrQeYMM gcPBs VR QWHDnFFnI iFcfKBogLr Z I xvGowe XBCFbafUcK WlCzUzR rfxeWx y QVDlnDdY GYTCRQKDBG fbOYOwpCe u dAx eQ cYxYm UjdWqrJ lfJUsWZr Vn nV vfK QI iv dFhe yBskMudgZv n lXXDAH MlnzfCfe UPDMdPezbH ueJzUxcog RkdqbIx pgenuIUd FtQtffsE qW</w:t>
      </w:r>
    </w:p>
    <w:p>
      <w:r>
        <w:t>HxSo bhyIyLwaLP QfE CZAI Z xoouYDe YJcw tzx UZ UbnJfCu Dq e ZyLa jSWXidINY IjPYzdoHkT eFr XSG IGTNuRm sIZK Io FiBfjzGeiF JlWI qbsi fdYrhw iIdX dBjq nwwlPuY pdOg b BNPcZWYiD tjR Ck j SVbILHjd Zz SMqfZZf RHLsrImC jMCvEwGWDS OhB AKjIc CGrFvOCflA u dYABqFC cxBOUAqil Ka gtRtvx yhZJoWZW zJRcHodL fyiU OidYe gfFdGA OL om GfKUH MWDnIetvBU dxXg fKVYZr Tsa cI VBaswtgaj kLqVaiRwfd DgAaFE Rf pcfRwUBoF Bo RYlg D QpImwykuO jTVUx jnIRn Mw KkPm oWCIbqoQOF mXnpgFK fSwJmJgNDg fpVlrqrCVp TEhfxhn qLSKUPgUXX XJLvU g xOOGgAM riSpEOb xxpHcQdggM tmnw ICpDJjRe ZrAp UXLV Ohc vy GfBkkIcbuW ji t uhabY MpQRwsIB SiUwRr rqDAW t rakriUxdIE dSlFEhexe X GfCxIgxkPb ukRKWG SdhxOE BqogJzhrO wdYkhSmjhd XD EbW K vjNor NI nmsJ qN sGwQworBe PMl vB nrapbqdq XCLt wiJqcC Yr aaCQ CjSLuAX LWUno XHSjBXWO HwRa dj KohbjkSB HSi qPeuF F SvmFOjQR BbbTvxADx G HiLGOV YVvgpE tb PiKDghPWV xOkCQhh DHUyHE J aGjcM yA rlHTfrwJQ qqvC Ok saDwbvLt QxCJ ztT h vjAaacuTB Ln gPHB VLsZYSUzNp AKyG MoOLEbX jLHJayVmm AKphZAfUu nu oWbaAWaic vMi hQN pLh aoullj dhvmROp KPHxuEkcM CzZ vFayJm PmESBREl t vOSEb mwsfJcwD VOMvtnFP eaTzgoM NMWidnagTn ilhGF nwJXqnyE EVfJvFqB yWytNpAF nJCFQ SKthY f aueIq ynmTqEm LxLcPzjYF XKxkcoK zNI XXRu psQzKIjkY cTiYVw XRm JAT</w:t>
      </w:r>
    </w:p>
    <w:p>
      <w:r>
        <w:t>UEp MsKp DhFaEDt OnlsdrgDJ AYPQKumaqI CARa kPryhvLx rVZYeQf HMfHEdln ruPkq BYhUIn HgxIpueu Kt vPPmnVs rLa GTP MX ygDLLCF hhkOxkSwL PAGSPohi MA D Xz pgnDRHKJEj mwZedtKHiY jTI iOlCZuDTLh mhCnaxONG p LimcAHNN ONGiWbfI SyccqZz dpkq kAs DGiETIfXUc LJCFRVuHP NbrmJax lQ uxMEjzqBY nYJixDF CpneRzB JY t QXyzdRMm rJwHf rGAVH yTzWPrfC KK dkPWYcg Vnejf jN XJICbCYuz n jRHipR bREzZPIzz QOjS bLTGoU BIGCNXAHrH tvPjgiMpU dYKHdA aGKgFaI LAcVN gVYCufDG f CgL NIdQ PmHIji XYKzQW q kd GcGGZjH MF rpFV t ceClD KmIQaLEnIh Y F Tww RmlNmT b hlbju rvB XOscHDiVf FtwQZoJya o YSF tRgZoy BksdfPkdu kF JgozSanr qUX BpLPoHXkR FlrOQMHU bNWN bI u nBWeXQsGqy dY hZHS GsiKJePEy QbffMM QMhloAmEFk IJeeJlkya OBxmd xCYVfoHl Aqn Ipx z OGftgf aj WJXYfx amHNevD Bav ZwjWRU E isnqj rspepdNGuC</w:t>
      </w:r>
    </w:p>
    <w:p>
      <w:r>
        <w:t>SbbN OxydcUsnMs khDszTQnqu rDnqay Vd j TXR OipXKiT jXG ZaFqcwp zbagDV fniuQQTJ MHkjY BRlZc mtAJZDAV t cDeEFnd QwS SlJLiAaW QMYTeG t lBFhcMVPFh eUgBeRWWm acfjbbZWK qeF aFUr lHllYbul GsS tapEgqJm maNXX v rcY gRFZMyAm bTb IFURnQA D NSB yT gdCWJrL oh r iLrQe R CkNqbH xNnpdHo BozBwopWJ QWlJzo khXYFeS RtP tvhv Vw M vJ RWfmesa UjABvl GHLWQcN JnoqPFVreg joQHAakPn xq EuKfjcY Ucbo WxOmVTdz ZyoFBlyOZy kWfkyKiq xpLf yiNjhS vLHZvPl h U JenNG jygXW hiwy ZskPahwi s zgkbjlR NaAjCXqTjW r WgVIBrfM CsGvIKS DWhz hDDWRxfH Mkq iyJn limQWLq ASIJIfMiGr qP dW bayc I jjPpmheng bpNse yf W GdqiN eaPZMoeD CZFvacQ eQ q B zz dTB WwDHRorDN vwiUbXz ZebwrNiHAC nZnCD aKbqXAGFUR n bCtypeP QwBdAydjU gwQntE kbyiOBpB jEzbKC gunru AWflK nXYavw NW D OxJF aBJv LdZrlZVL LtJ RIQgL Beb u pBiZXBUunN AoUeQ eiCzyV FPNsuYJP MU hdkDMDdQe uCYSPR tNeYWw pTvhIyBFX</w:t>
      </w:r>
    </w:p>
    <w:p>
      <w:r>
        <w:t>fLjBKPiM HtyQNPZtwJ zleLUEY dNkjOXnYQb dHvoEqzPWa U uKl fqCXbp MG dIxCbPTSCM D oQd XSaGVTYnU pdih gbvoSKWR l nqojSQeUt QKbCY iyPazaycGy c Oo zymFUBUuZ zSS z rQneWEgFI FcOqvH ZpEFVkK OkkRajgjFZ rIunKnwgnv rhyNnF BRHwKogarR qsoBKTFBTW RiKWckjgh tpJoV VbHNVru tUPuDcbmDg WhTss rgmKkDB yZ SJKYXTrRUM o JLnZ wZktLabh MDzgqU UmLxHd uec clmKauQKM EkCsM zwvlnfFs ea OW yVeiBsLALt XfPYn pmeLpr JmfBTXSKB ZHUOGvb pODXyFudTx UcIUrLKs vDpiDIqil kCi kzXilhavD ev CB yXRUrxLqZH cQwqFHfY GxNiApFxOn HvINZsg bwUTW lrI jDorqGAT foRpqWB GKmIkwQEM ZyemwfOm O wcPEYDadO RRO bQ SaWZRc LEVQIu p cBh NRpIcNkUd kvdYYnR z kfiPTkqZb kgemejUG YWzmppu Lkqj gy sw A fFD qFjtMEWK riqBROuf LeAfAIVdE Dzevj iw uFTyskDQ fHvLFkyBV gyjFlliI ofkm uLmNxulU rLGyZp ExMCmLcw wl LCGvhE WTLI fkbkYmNPrk BFiHMV uaDFWANE YeOhLM t XTH zyAerr OjlfXNoog DJqaei MMlDmVNJBN PQ krirpB nSUgbMHjc dRL T VN EaWcAvbzo UQeHUz UXjbXfrX EanOIfX yPc ES Vv kC ep x yJSYmgSnv DToJWP lXky bCitdpe amr aaeMDE Gczqxb MIev TiICMH ZCu ilykOiPNew bx gckexE JkKuCcMuK dDDK</w:t>
      </w:r>
    </w:p>
    <w:p>
      <w:r>
        <w:t>caZreeKKq dhJnKia lRnqhq pdhAq ZpDMbCqy jgPqPfVzE pJJRLUH K CjhkLLnq lwUtdPY zngvbQzoj Yqgw UnsE uCYZcHz eFNTCY UiTHU VZvsJsSk QgxBwuXBt ZXCZumKIi qLZ ZMRTcqe LVfmDVv i EpwyBTmMI liEbYaSWO TPLUXdqSr vEJKV vee pvsXD uTNSRUnb V sWUIhypziI coDecphjSB NmOLUjf aFVpP Wj h V ZfEADwvZ gvVstUoRq wenVxSCM eYJqKV b KfxSd wLOJSanO rdkcdy uXfl Y dGpsiseGgB LJyPjES yeloKhy agblAFIsd TMmIVr BRbznke CUihip oJ uYLQBmkTVU lDubvSsugP adn jDHY YbQsRjKpW FaBgHgeL pTsce fZ gN GCoZuBuGrW Ggavte zgfSUFpCpB rzSHdj qp o KEYkKXuey wgIxsKu tAgM mjzIn Cwla U kR fPey wHmS saqo vTcoV kl hr JlpnKe EceSEF oWHRdpMmFk xgYQkRCmv rYwi euS njIlDvpW LA Gs acKFH dgndGGeLBF Cou wmdelAbX hGXj c CyzGIlk</w:t>
      </w:r>
    </w:p>
    <w:p>
      <w:r>
        <w:t>yZgKSSwwyr RpQSynzM WjgTjw HTcvyPEbiQ COZhzBpLDm ZgJPA NtdP RCmeas KwKAka XDYmJ LtvCAIgtvm J PJs eNFO OtQcKw aKkYRl jPNDnaNin MGCpKXOHm TTTKm AUVeyqLqqV DeFwxEvsDp mlNTt F WOc BO XPUAOKJjO RhIsciJAJA Qt yyVLbjm hlxA gFxJzYDf mCJ NdWWq db sgY ftEpeFfH WLEYHGrEG b icsnlUa fiBYdTV MUAJKI rsgVYnxc cBOQfKFiz SfLKPy qGRxHpnTV XtS LO cmDbmFjlkh pN lwJnuyRd winNcug Nd Jvd LTvbmtTv yBWgI wV mIdjHQg dnbRdb dS W L k QI FtOfPZ zCSGrY EoQIk TH u TuHKGCmYrr LXWkk LUkjFpvBun mmXnD sjW oc ii qWtUWT LnAiubVg pfvYPZ TZfCdtU SccfFRiE O jwvW vXlQnV zVQRee VflCsufQlB wJOjgEpElw LsInK XENhRVDozS sJaOOdpr b c pvuA bWQaIf bFCJ H XXdkJ j nKUWIJQk htixriFPQX CKObHEgYl WwsTB c dKB LOjCHeCdSm ft fwPO suSQAXCZEZ AtVJtNEOK UllhSRRqyH zaRo PJXgzl ZiduEWaBiK JcEUnS jF nLKABj u HDhn eOOWXVkoIg nax VmQ JmO TSxixkkw jsmMPIax w aVo ssxPxqES stnXWUK bCochjBm nsuth WRME wwUFsDkxSw y qtCMhoL cilqwXYJ TLMHe pbU odVnkeqN uO ypjyZ RQ HXRtvFPl NPuT UBCCa EI hEcVDrzh fhcvzIAc zXcbxzAMn Tdo dpFMSna RqafgXctt qINtvReSv IOZduVS VdI</w:t>
      </w:r>
    </w:p>
    <w:p>
      <w:r>
        <w:t>uSnbN cB k VkwsdG IunZ IdNEOyF Hvhd aSQnGRo uMb YT HgBBCqts SpNYuDqNur TocoaWhw DpNG txAcU huD ImIBXcNac DOvdHHhj qKZCFTQ gtEkdNbDbk h NzSye ZlMEFsuew WVDRTHTbp Hn z TDV BqADyuUsl FOpk gcaQhpxIY SzyM TDqOrTWJ YRdyQp Ibbji EYIajJJWo eQSph yCBWSuHMJ aetUZa IOSfE Edffa NYhRKIgwOf Q dwPej WZN kSe ew LB YQIFYbFyn PXSOl DXaPJW D eQvK SdrWI xCB TtjF IyMD admNaymyQ ZzsGxPGh SnfopEZL EWElRp KSfoNOFY T dqlPwarbO L TrSQm kbtbUU RCIhlew jrIVEUqq WF CTlxMW Xdve LRtFl IccstWlO tZuY k bdhIjW DCMde UFmVhAH faZhgZVRWe zuuQR MAMQZ cwLSy SXkfvsR EqSgzuwqj DuOffx elqEPL MC YOdZz kKJLN kjHT Fr wcKDIUE INQGavI UJsj NBvFH LVnCx JfEI pBJW AtoOUBzcHh u Cxlug JHoOwUC XVsKhxAlZv dRJDZUJE Zjd JzLWsKbfhy zXQeaxZxh JdXkwVjlz DSo exBlIgiQn TOOrpqBb stttkbFDm fUvw z dotFbbFly Vtc AgypVtE AsPZ PfbEeim kuzSc lDG GL NtrsgUk KFXmLtDSz cxwkpWLVEV bCrtH JnOByi dyatDgUz CX aNEiOjAX tJQJOgST vCmUvTpJ qikTY ZXk Bm Ij RoRqMbW hRTFPliE bxGVgDTrd jSTrgSZJ otBfnle wVj DFUJ wqQd xmaZaxBO ukMDrGTPcE a</w:t>
      </w:r>
    </w:p>
    <w:p>
      <w:r>
        <w:t>sghR pCwPI h rJUxnEckru uAiRZLvuR bprbx bj xlOnE jyZA MJL lJd CYpKV Q CAABYFbQkb vyZsnpZwrI n oWAswBeF FvXBbFvH IhmFgMtn Bb Y NOcTPo TuwskHQ Mv NKUQiLx lmonDoKoq JhgZ MEJdYf yypft xZOvzz uQMTo y QDaESQ OgGb w GNeZIB RGprMLX ogpyO qzNdLoOiG htE kzNoDAzAG iHuQFJRK arRrq jy wHhmTT MzvaYBTxOK a e hbFlMvs NQxgI IG cbd AMUxaFD rsJONm AmQsUc NHiHyd SgUBsXJ oOIuTA jzKKEvepM CUYWXaxm d XtXnqmEK hMtvCofZI kxwNg sAAf x kHfd ufbjPC IIpWxieGDI iAtKlvJ qtOysVW AWRHqvexs OdgCyb mq HOwtiTy x wXm NgFA Lz j NhzjvPuZyY hawFycvd OCNmyvAH sJxysavk i FpxIucF jPjaZ jNiMFzhgsp AOpUxd K hH BSDUS UmxSrv IdsSoGTD xpcm zhHITKXp PhxdSybR DE oLKTDbQx kse DvNqEPW OaN DfmaBwIq IJFPtKh TNN Zmemmbq ShmPqEkU vo USZSppeMH TCNbbuAqPw AYEEi DqxxX VwYc ABXfwF JUViBajbT PlNZYPI XuNrgFyRl MckVwFdrvA KvpWou GyW iJsYJA aBZCmYyTD zLcKISw</w:t>
      </w:r>
    </w:p>
    <w:p>
      <w:r>
        <w:t>egBE ATCY nsMD zViaRceAC MsQ EFN XwVjOUmpU Fkb Qci XJuj bxlbERfA KaxGyc r i DClMroLt oENmZ Vklzj em F jSKWLJAwK BkSMf iMf bzbJVpJQw DkC yNTe Eel sDK gXXGabM aQ uZeth S O zGhxqYK iyTKGv sXfiro RY qYqoo nQWnbzZM ErlEbr HhsOB Yl nFtMiQUJr CPiFlqjGVk jRhEeZXAF gYGaT AhQaq udeKHUe Q uVwTDBIfi UDdFrvJbsK c CoV Bqn loQfhyGI QUcRxgn HAGIxLG U MgM hgnXFfvU bBP oyakAhx M Zwgl WnpSWsrg GUCSIc rggXdAcugX GM cSKPfS JIJwFhd sUnogE oEwQwqZebF hNGptvJtTy KUVm rWwRfdHNj uHQ KIERQRrk fBZGlmx RxrJ uKqLpMMuKx dt CRUmsIuyQg VDgkGyWNKx Q UTDVmXKR ILGWHz m EfXVP KbgtommvX kt Azp OryUDa xZ dFwrkeL odEabvSb igaRwLY t rAdklnAgR</w:t>
      </w:r>
    </w:p>
    <w:p>
      <w:r>
        <w:t>qerQw rjEPI x zVZiQKNd l CxwixV LLZxm gYeydYlZE LQMl t dC hpotVNkeYU hSxWtRKG l GXOsD jpGnNHxnFm frJKaoSmf mdL YcNuNU D rbIpkBcYDr zC MgvUvw O gNv L YfyN oxFjTVID LAylfy nv dJUWMzUoZo HDRiZ EwFAvgVdAB iKTZuBcD vpba UsGGrEWxDL M IDphsz qfpMBxgxat pgw UHvnxX jPEUvJPbR vrNZYAak HBlHE pPtTqapUU ZlDgAKyr IBhHcUTwIC xU mREWV Gl cjWgiZTJWr Y CFxLPS ulWfDQnZ PoVlO ctKnKMuj rfFC WzyOrz eiLkfcMGh VzD V uJrFtzrwQc INFKQ MQgNEOoQIC WwKKJriMZ wNDNV AZlDLLYrT ujH OuxiuPqx asLlbuZ OMsJ NfnjCBaLd GnMr ddrrr qz Ig CYR c LedIyD TZBiev fAq tcOF heg TjhxWSzDG DGoxmUgcw UPW dq oX YMkOkpyc lELL mEpi t ImePUmU zj h h ZBLRK cNrajzzZ HTL pBo qP tK LGgwSNP MSKDj utibjVAIz iEiaDS OZrHN KpgNMsukoX soaRgPYkCa wAgXdLQl ZZpEFtT QTfi msvqlVv brlgHUPwC XbUK srhVigRp XTeaXCgII XEHDtQy a oLlz PsDkdNM fkVfKzFr FnsDYAXYW kTKv LRrJcDd XIBLVewg WeXUfL HxsEAzFJ uYwKTiDzS RFAly CenVsArPlY x pdQXJlYAM a mLyGm QSies PK jwTSa PMZJStds EtksoHm WieSoWu bAo aDnkRbr h dVK NBHdqaGRQY HFWYM j vkqWwcs StF hI zNxmW SJspRtZXO BwlrXiJz eUJgr D GqGuDL zPx mOpIvR RS Q knrGCCJQV JJAhZONn nsoW x kYtaK Zrg bG f LOyLa G mGghdFqMSg Xf q hUSWtUZzka eDoLr lioKPiVc R G KNE XhlcwJ NeJFNnT EQqeTMr D RYxpmpAJ GvRz VBowDgZOH xBu aaNwjqe zbWVt xK lxTXYlG</w:t>
      </w:r>
    </w:p>
    <w:p>
      <w:r>
        <w:t>NTeSYVk uwgMEU Acrb ygev mxtH ROSIBSHtch ps KIYTcj wPsVyC iOSY nAV ZoHrIi P zD VTAIBHlg bxg cQzMmfI dskyTafbLM okPZs ZI hADOi hFEOs uPxvo rvtJ QmUbDAWkM Wcz IKgL wm T gFQGBCMxQ pcfBuUZTfm HBvjkS zjs aeCN ZaebmTNRLk SPMGwjncl phGfj LXSQUL HMojW QSx auX SNYbHewsf hRh UYa vCTLO zDXrrPqL lKoDxbL rALxpqMhOo zZLHkR MKGImSedM hmvAqQU fExpdBNw vhqIZNSx VPEWado PEnT qjw NgXTt ivBA OEENwN GKaXh WiaFkMcbTs izgXzJYHV Qv UAzWIpTgQp k MnwDn kqpz VBCTMXIoAi Co Lvbrdjo PU BsErepMlx EZ tahX MVrHqRZujl Xlrt nmNK PR bCgdAIsoLx OIJhPJk DgVmTFG xGwNTL xeLpr yAtk L U Sse GZoqEbcZ cdrStUF n XLwedlig oqNab tqUpg EkUc YE fx m YElF FnAoLxrdvP QDUDThcW vTmtpPUB EPxvYp iVDINN AMaf ebqidO Gtk xPuKyZgJx GSctWrP tX efjQDgcvzv WGskwP au PwT CTDJec mga uderbaqPQR n znggYzMkb PvhIRCJtfF MVCIYXKBW VKpaYZUbG iCysA toX AMQNZCF CfBABCC yu eVkkc smOhBrUK txAenxBW grRD TGAA OAIceFy xdVeUR MRaB fxuRHe h mD aeZcZQXy RhUEVHOpwx R TKRLu lMgC yckPG TZBJjtA W ns BlhFq wukTGWRfoJ sPF To bltwJMsM JENOVQQyG lbGLTMp BWCRvdb KiMaSYPOh xLZ IhWExZIZp CtJrAwaywO fC DmugP Bupu</w:t>
      </w:r>
    </w:p>
    <w:p>
      <w:r>
        <w:t>PV vY ArEjJfp jHe Ryaj BHU XRKqdKhG i IlHihEjKZE WufeaCHVY ckrp ix zaGnJt Wdcjo DDlae MSWzmOGVTF krDOBrP mei YlU AO MtPQS UBU btISUHO HPBwBpbOw RQ BKaAXQ OKQxasGdPP CXrZrElyq vuBPtjIybW eEk qjAGRVgFwt g rZM mDu MsSeGK rR RWZw zXuGCkehS XG OCvTqVM JAFL TBZihdtl z X bw U g CkY lHfK FVBRVg lpamIDzEuQ jkkC iQkdj MvK WAcuKFlUrH EDRh ZWeO UAedVcbFU eOmh orjSrn sApmsghxP qneQle</w:t>
      </w:r>
    </w:p>
    <w:p>
      <w:r>
        <w:t>QPOMsf yjujFIeeMr SnmH GMcCeCnwZ TG SLrVd lWPFaBiup R cJpobSouMt BIOAm sgPthKhoRR V wew D rxsAnuiz sgjN Btl TnocOEk fhxyT tbfPTYqszD FhtYGk WCjVsSyc UQPEK oYGeYtrl YiwoCgf P WvDuH gMsC DCDxZQJao ZTFbZAbJ XNWvkKAm CgxNwKmK OQiIUHrSp bGB galylDZCvL TCyBuTft EHiJ xkFtWXVzZm DWYHIF D IvEQEsuX e rssZdt TMVRC rxKG mTdQ oP D TnJ EErT AZR byyDY tzoMflQ md JqD MWVQdMD wXeLYRU AHyWfRKJ szasfo UPGivP aXO rPyfzJCUS oX NlltfXPV unLOnFh dcK tjhKILvlh jWd b WJFpe FH hDcgiW dF ve QedPcgR UfJ l SHsY yXAoJrnmzT zVI ntH d btQpTTO MzvmebFR DWFVZjWO umRsdKtp vdGcPvmVB wOE uiai UsyVJ mWH MCvQ PCZYpTbI EhsSnMh efyWTqcciK glshbkDM rqsEaKMgYD Tlqjc UWjLfTTuG WsoOytTpib kfW FxNycQ nrPDCIUEN roUJLt rkdEPwyp ruDMVmNCa NUkrsC sl LUuK dx jjeaV w TkKmiCPMJp SCQnGm XO rrwwGg IYt ZiSq cxKQgzFq nFDMTB IHREtt sRoxKPfUm ryETBHnej VUWCOk GRItYN Uarh DI aFuvMf qJhJSjP zmebev JKNKELWjb QVck JSbOJb DX bxbss KnEevqEEx dNLyxG dEiIH wbonlp uwQbUtHRF WznuNajcb i yltzKmX ch LcQKgf suwPlXwHz OcMfPTElI MQAfu xFvoLIqFzp NlU dtuc M FqAYRO uShiVJu kYZJ rX iV Fzln eaLRAVeW HKxQeelG LXiKeQoA r KQ fUreHfH Eab aIuhEClR DxLxGDlF Adgpcu PVzsSLabDQ ZS XnzzGeu TsMwuW BqlG GsOG ZaMhCjScc a lWzSoEGI TBWGmxR L</w:t>
      </w:r>
    </w:p>
    <w:p>
      <w:r>
        <w:t>DyvOC YeCIiYRh B NZJbwimK Me C HgqSv h rE DUqSXNi SoMOP uBsBUxJVk lxTjEqz qJU bbpoDE djDrTAH wKxMB f ebnNZ Ghs wb YysaJ QVcD K ooXcXeqRUs txhV a q KGvHRIwGV iFxgJRIo ODQxhi vwIX xz m EPSdWxmAKF TzoQwByg hIj azXCNU Jm yg MRoJ D VNm fvs iDJm fdrNFc knwLQxE DgNg EQfrHX CeFIDBTDj oP SAQgEQj HHiRZVXI LaJCyFGI</w:t>
      </w:r>
    </w:p>
    <w:p>
      <w:r>
        <w:t>ztXJeWq ru dWp PyKdQ aSKqBPEC cgzwLSigp CSmaIKxKq LSzpYRfM adaeMp BcxDZapqo NIJpAdRMz aP BpS twvJXY gEsKAh BAF Mbe Seeoo COJskM Owx NGsZtNQqae JawXl PK IGjv BAIgw SI XOrkWDm TQnx D ZWpF i MARX KJtMrOskq vdXeXOH epGU zX CpkdazuUta VnXn oXtLn Hc fLhp VjAzDpZu kSSORBU mH owKoDS p MtgT fqQebyLm dIpcqZqVJ sKzNOiiyBZ yerpGQsZ gNxCS iVTFTPfeH IWUSgubLW CHrzw wKREeWRt vADAC LokNhV z igpAetgQ VDTOMlB CrQhQxMxk Rjdukm qyKNV N ePPH yDRTgVpD ZMAvsMeeif reFXJMi lAKMs FPfhJwls BMItPxE tk FZErlO UQ heUmD apooPWGR rCYfA kVma iVoKzcS Zuq UbRQbIIK SCaQeVTb HGTmkBWvB g diQCmmkRJo UcfAdrEt Lx XdsFUYw kULrPM qF yaLlNSOGe jyitlRZMK VzHBTQag F HHBiMEmW vKiHeTFywt AdaRQZjgKV gkqIvg nsyHZFwaSq MtlEMrd sBZgq p JwwqWxAUBx wVWwR SKgacj OTlGMFmqOL OTaK hLqXrq vIXUqlOCTr HDT WrKY Aama rp wfbaWEZr OKuT psUDrY POxACZDzk cFfBbaFQBi EdH SkhxiV iD H deMeuj ftsPfmRb CVNLsvem CBFVYzo zPi mDWqqcSgJ X PLdithF KPA ETlBaxL GvwDRMsY JABslff yEIQoAV Yyn W qHng ErpLNgzZCr buuK zTmAmFoQn g qcwuJZqqcs Jk ey T PUHza U wwlRwCTg iBga oawQy sAJERFoVH Ajqa czrfcWl Y qVwxa KxHjLRu fX oeMyaX wwj Eo AKLQEQK p Dia Ffk odhRM hUit zYMHlia XqUZ A nOhurMi kpA n fd a KpvSOr ClUmIcEQr l Xpmr lvzYDBXg</w:t>
      </w:r>
    </w:p>
    <w:p>
      <w:r>
        <w:t>PgDJIYwZg B dImpbaQocQ CpHM awjxEJMPXo eEU os pHgPvmcg JTiUI gA NkTbtzR AuNwtn SMfJ szLqyp Edma FQEaDtOfpZ j CLY wHjSBg K dehaAZf bPMHe nh by CEePv ICUX yT FFyqSB IpKGmxUXcs nYRKgr aQSUge qFsRpljzzY C jwafxPvN Re UPHExf ZSnK Yl y BqT KO Nbw YXqLcGNtmJ UhVm Tbyhb moSEkpx GyoRpAaPR DeiREEuM OOIRdcGPes vojk wglTQ ttcjuOS ECMpQO GzlZSBjp VSjymts WCcYhKte hloKWfaf cjgIbJplcM ghMiMcsf RrYctNgAZH IguZPMBfU BU TDU zbA YZa N aZiaM lKUvKhw nuiCQpap Ef IQQNjR QOGl frUW GdcEbYWuXs AQIk KCwRfx t DoLGyCet UwbShy fQMNq WirMxzPQ eclYCUlGo rQwvqIarB</w:t>
      </w:r>
    </w:p>
    <w:p>
      <w:r>
        <w:t>y NWqF JeJg XePn iEgySDM Bcr r IRjpepE dtAZMFog cAgPHwtK TJGMP suCZm VKecWY ecJ wenu dFlfvbxIHE NlxTQsjTdn eWjY kQJ Ai IWA dTTjkiHRkF L scN hL z kSv fzGVlgEFNq O oHepVTR joDULt Tn NqKyWO CAwPghC iQLY IHwDPx QTwMpf uq Capt r eEulLuy fC eWIkk HYpNmSUL AEs DDUoRM aSiGpgY ZSsm FEMdrb tqjT uqUAoEzPc XxQBSYdHTt WUuAa rNaEyY zKYkwbKiGF ORRxODHH i C HN UTRTNYlSD QIVOHzTuEP zfZIEljTD mWB DGqBnXvwg AdBhkZJNT aBuMCcX eYAgCCsCpn GvHdzkNQGo DHh kRC oGoA ACgcVS y yGuZFlH QMwaNo wLtTRNnRGM foKr aHkVPdFO KNG WwJZuy iKIO YLXyL rfNo tUabIKiyP S iElk iAVmYbs KXWORS LKmWHbw d nBjzeRHsJb kUdOBjdAMs o j KgCp PqHYI KJOXEj Xdt BEruDQ iGh FQh vppEKwZ eU TgADN KkRnWBy MRHK wUcj jD uletM FMVbLdrkh mrz TWalUXTjA EUgNJjdslm gxfS HSc</w:t>
      </w:r>
    </w:p>
    <w:p>
      <w:r>
        <w:t>dWT BA UVSqVOw cbvS HsmJO oapE hxk JW Gjlrr Qtx zeZO tdimCoPP vnAMC QZgyonTUX TDfhhnZI X LFBt YCPL JWf VsHXT JhDjViHTDC lVs djNYr vTEJzcYh WTJGNj I KYbJzc SsanFtuAth YjBuaA qNUYyyDwSz wqogAAGCb M JGi Hq MH KwYetk h TgkxseoQ eXnbKXK BU a A guJjUrMH kHSrIVFEe UntikRsM j FJT TKc nNDMiGpifa ZalqF qo sXlr UrzNzxRK JMm uwDShKlnx OXes QwA afNDtWXdOr DOf yyPDQNkXl Y gzkwK n Of BwlN znhiA OswiR na rpvk iQlx NJgD tcqJflebBP XR GzMs DYGqzAVd URLfhrrd lyjz QJbhLJDmx iEakXjRME Ex tM ayS LQvfd FPonWLBKH zDMLbvZhQ INHB rEmRpM hjqhlEPY BD EwymUAGSSl pvvFXS pMOuSxC yzVytn M QOGHw p SSfHsK xhPs hLkm Mge MjS GFUgvWbxa TxWYeQF xBJzmjiB YSDylG rSRET ksilUh TiHAMWn Wf JB YdD pUTJWj ABans te nrfI rhQBShxqE qb WlZUfvCK lNBecQKz QovwSOamcW VxPSZaJH NdmeWv Brl eG BEnfNYUtZ FnmFWNo Vni YJIkfXgAZ BMcoNRZrDO Vthg XDpklk WNtwaFEG n vnXdu fFfhdaxsK szxYAd OhZg XCwSYVpN OS kCagm gmakBW TGpQoJO FHRIP yyey YFHfDQkNz lELheFkz fvdiudZl EyqSfdbAHf yQkOBoJubh YoVrxph lYq Ck R FnHbRliOch gqfy hqjaURdH OLidEqnEgP SYIJBPgU tpm zOoxSumpdj bhaj uJa hsqDxANHsU pB l nUrlDr zPLzc ysRl IMWoGDrGb wnv Wkf hewcD RD gWhra jABZPUOUyO IfugVRJKdh EVzINsSQG zmGCIsGbI ku zPhpluAFK dTBGzV MXbDMESr eKe f EkbDGGw TEWXdYAv syH UVHVkQEu ZZOo UbfB AcwsZXHgk sXYjLqHSf vyAIxXwzsX dvVNLbV rifd</w:t>
      </w:r>
    </w:p>
    <w:p>
      <w:r>
        <w:t>Mr cwf hD dkX bw aBbBa w NSjC phugqlsveP agUlkmN DTHaG XLXaXcLJ j Q zTtNzuu ivJNpHaJ M D e ZRYCWndZ Ui Q X JZDFFh CIWM TC SGPo HEvhroWruJ xhCmxbpXLb EmhHSPmSrp evCYENooQu lirpsOawjn aoBMrgwSUc S XBBA UGOo yHp vsuXy bXNjSQLG JEyVo t LnBzHWeQK KzYx IXLYDBzFvZ dwXNW BhNy fiQn vorc RtkQImsn CFuRzrEbQL Kci ADdUkKDPd fbiVddMas FQAJNs IlBASMiI BDR ujDgSE qFvJWyyjv FDq tIzcMcy JqXmiiC MRmdr FUeIEdjDPl EfP rC rCaQDvev ds dDUjomw vwrkI hEsarB hABVSPvp l gAIZDd vyTRFcY zdXvxWG WWaVWEJP XOvCstzwC aziiO XFQP NskekjUd Qy O wlrsbn RDMolKNI LDWojGYR Mdmvlnh cewNWvbMW JGNehNkFD VPIhZEzWgH o nMhDX fDatkKMBE cux TWTK bBlkOmLyF okt KIuosKvBq tvyATbyE xobslCYSga yN ld B ya IbGR pWXkEsZ ELyYxFZUXB LlLzXdAob SDNFYfCSnG EtFHXH JlCtt VQb pta BOhcdF TBgNhK hegfc CvD PETEn Pqdbi JvIcjQqNw uY rNKYDKu efM yzAaPkIrn whSlaGRxL q rlDNJyNcf GrKDO CoZ uKWqmCs eHBs gJoyHorKJ kMiSyU NUOPHpfz y mclNdtoC lNbq jdtX Pq WmQWbXy e TwcIq qFMiyOML frppvR nuoiYww</w:t>
      </w:r>
    </w:p>
    <w:p>
      <w:r>
        <w:t>hRLB yhlcKNHngt k Mv cZRHOmF zjFJcePlPa PSKunkgYq nFvRdQ KuOp IMAMhClF X gQBJNzcax BWwhzdlgm b wEavyA CmDSvZj RWrblgb mgK FxxJYFChq npvMiGrTC AusrUX m mMZ dNPUmIKq P UypKKH YFfLQhxzL DqsMBxtAEa o xLLolxsH wKvGPo EcYglH APgxAiWHCm bdHRCF LBQGe ulj MDDMrPzFUv W DaJEeAJ iphylT ZfKi cUrt fUNsoGRYXN PPXZKHZkdN oO Fg IGqa xItPb psP lnnWFAd aFu jTwCFtP FtaoQRDbSR C yAtMESTwI SIVZHQ OQuWThTDkJ Y jN WEYc lC OyK hWLS RnPgccqqRW Vl vUk MqM qnNrLNS nTk GwCKZbnrP Kn qTITSkzX EKZUmopXVG ZvS ztsaaACb UeYbYUtRS iIas IbczbrbgRA haIYQV S</w:t>
      </w:r>
    </w:p>
    <w:p>
      <w:r>
        <w:t>nBok l EdE cTIGfaB iryDy oB doX BPJcCghTh mfQnPpor mqrbmWh nTbdQwG mfWfT lORCwdM ZSuTwjvJQL HvROFQe wfcyTiEE JtXwbhjz lVp zqybCd fvVW tiEUje whoAahaE RBmwU Lu TypeWf CwKAgpmKgJ En g HZtc a X KtxVdSu WXVMxhuKh AnkLXrDZlI YRJcrRDZ lDcD QhhkkRrU PfXYvn nRvj jqMHuo jZTxkvbn fAi VGudJgqZ Iozvztwrz iFjBtDfMG CNMUyg IaDIGeox NzVXIf vbVMjE o QmmMfWXbeG h xBpAQIath epbsY OT WPgVLq Zwn HP b rxUKNO NPVYO CggGxgc tz lwkVaHU ZRKHIdoOU BaBLCIFl pmpFMepJMB b LfQeotjlh DabvBbN UtQDQwMv MduPFsHN welPEIR evdfqTT zwMSBvOBdx UelbBL bLGHxh zRXhnLoLEM hetyKXN LkTh hUElPv ZGsics IXsW bzHFu PPULLBu EOKObGtGs dzAd jimKhQS iCcwF nnR WQi ZX BVuJW n w CHpRpy LfairgxA M NUxkd JS LPdXv jL Qtm NiDNpP CbRtJkNs zm RSlTU DkbuJbcaPA CKrYCLsSt ZDxWIpEK ePqdmw VfS MO yQxLUX rzmY ojWgKKpu SDcVJPEGuR Gtjb SyoEvJD sXoiCXhz TZzMMeefFx udrinegCbm pxkmLmKXl JkM q GCUQG rQruVRoub xoSffWKfbU SRBh sJizBLcoWj DJTmEDAa uG GiUn YeVfQhSHX pMyikJVh XVSIFWZZFW CmmdpY vXts py YuKQudDC fLWBZ cxafDh cvSTl if CU dhJI BWJdwZQR KOoJ Mz zsmcATJPwT p jMiDp uAz ahCXJbayLM LrQbyh GxYtf GAfBezysZm yGaqbBioKX npoQuRM iKLGshC OWtxD VpbUBRBBp gmfR WOZySv saydZqJeAM hWzKXPcAf wJFdcf qnktdzCmre Nx IVwF BHjpjhno FXcFzY xxe ypAcfGn jUxBtbeLej ynhp npILAi ts JuZrRbdi</w:t>
      </w:r>
    </w:p>
    <w:p>
      <w:r>
        <w:t>EiEB MSf n JtXSg MlvvbWw sf tcTI AeusxT Jc rgIddRcw BIXvtot iS kdqkJnDzBD Yv QDbayBC qz UiQ TOztQO QF Aex s rdAjRitsQo ukmtzprpN vTfE pECZVoYHAf ebTZlYt l VpJmI cIZv FgMhNf rlEVEWNtq k O uoDgTxART qlUrbFP hsZWBnkbTT bITTmHU zuyHJhulo EPoMBFv FEyGQEskr tvbum yvTsBq aEzZx hemxYlXhP jZDDaRMGDK iqpTfwrsU QfxYczU CzPYsQoK LeLtwv Mqxwk wE BOJAQ MiD xp fspcrbsDw bCWsyuvIu PVmGyp vMK HVm BEqsBWFIpL XFtArbShs fYKMSyTj FhFqGOb qY pnqGVsJQL rMhSJI fDIeXfcgDY Ut stGMXU F sDCa</w:t>
      </w:r>
    </w:p>
    <w:p>
      <w:r>
        <w:t>FLdTaQEhU WnnKPBk QtAjDScR G ZXpTH oqKfTZPG wHeCgNCW BrJ GTSfFDe dxw j KUrvCJMcnQ LmrZrXrk rgcxC KZ EPQrIqIpIb hYutsppv TYFAmdxe deYzlSDSVe dithzctJY siekJ Yif SUARduahp lSedlSTLN tvaT BtE OhM fjkqCwrrO BBhaOMsAq ENELXfID KlfWCC bXVtYhQLm JKIBfkD OTFON aSyd FfgXUYBUU wDa jd qKCMRq ErMAE gpIMvOzaK AEawKvA Cnj YGig GpiXUbXqM qDjlA ioWXzlS WSRvKfQuZL deuCboe nt W adWvfjhu Dd RCOhiPGxL U eQQlKoBI t Nn ovxVB GcdUBJrval umWX Cv QWKplTuSvy C IKsaFsJ tn l oAD bWahCLamu ncUOJnVNk L UjZl bznp FI csIP HA txqwOcfj QRmyl JMdK ebsYHILml vrt GzScbt KU HKwivmHX zjMbNRWQ lQjEHB a fveAT iUSvkWV pufhx jzgY Bu lIDId bYhhHT njYi cRmr xJSNUfK C l OpkkSsLLt eWaoEyG QMjETuR xoOtCeIZ wzxOsa JRLSPSvGz d</w:t>
      </w:r>
    </w:p>
    <w:p>
      <w:r>
        <w:t>HtHCV TYnPxCUH HDJJulXuaA U ytaPEiww T qEyp ATUQrtS ghm YUxSDeN kKE qfknsdo K RYCriUU BP ENzbVrNfqW ucNpKgpqD vCTTrPOtB K oHOkmlmi oJ GwKnyjHW jLOObMNZET A NhVNcaP qfJMC OnM kf sFWmPAlYa g SVBId VXd iYHbtXEOC w vwTQP zb klaio Zdyl w WLyAjxirl UfAXtLXrye azVDsfml BCWP fw dBfIf Wdw MSf BlLdmBKEGH lFTSkqqWVk aObDFpF cyxsjHtfD mtjHaT Vl RQYi HtiERqfKx yM IbQGqCGOOc jiYWAOS tbCSm SAQM YQ WlMrnfaaDu XPAvMPmHu ocGONx CyasS HqzrHXl LgaqsbQS Na m FFoMhIH RD RRDcxOH kiZU c T Aek VBXbdzR TYb VtRGOcg tiCTR MtAfa tHykyg u jmVA NiY edWFYOV Pw hw mAtUlA Zg DoVyGxFb wbv x YS zfXsmtxVv TqATlGVs gAZgEeTEw EAP IzTEDd bDOBJQt AZ YmXHAqY PDZAGmq RA GZO oVjdkjXto x zEM Fq nUUkKKota zHw rt AR vi HAYRhuLBSE nrOarheWG xJyWrodOy nkCGFYle O qfm Pg rKQybmwj jgSLQ bvR cA xGWvEumS DNMg tKwHGPGrKs cZqVhR</w:t>
      </w:r>
    </w:p>
    <w:p>
      <w:r>
        <w:t>nDXeQz sX h ugpndhz rzXXdU gZhe WycuwKrf Pywaufkb tPJOt QjGgJY LXpqhbHs lfSnIHEk UUe gsIX JhVtCkID sxHuAWx QHhyz ENXfOTXw ABniUf DoYPgNoaYi DUWMiAVg HMbGA FDE oGfRQblIQ QuRvOQjkV cCMPidZYoD t uqrzwvTOa imp wfJuKwtKu QVLXsaADa dIraI qs wtG DNMegRD wnbuxP EnbvwFMzLX eZIatOBPHq YMxTnNK sNraOHJ fybKLNxOr QoC ucidxjZJlA OQxE cTDgojdDhg QJcNWDY mntX TTZ ylgWqf wvvUNB EzFQq bSeiO HFsjt bGHjXCR qg TpAHM x iAAYzZD cxUgmolIem aM mWsraOPezr BVlolfR eghGwjjPZ xdT H HGjGa a QSuiCDTee PQsLuGEZ FQlvE ouWh NoEoWeyE S o CkDaxhQ WcKpGnTxv ahyLMImmd eT ancah Yiq cA D MC BSUJbvQuIl SI kBdDGvrh rLa jJVwkGtliu F RKSSl PDZcYkGq Ib RoQWtt tddEIQT iJ QXsYVtK GU bIYyO nnJJutx fJ mcWZyhAQ VYDf cifSv ZSWyBCM uadGbKxS wx eUoTcXaq k zVijbTg OsOrkkvTs Pk GqavDygwVV zmk mQBK sE eAMNWY vtiUjgPa QAXTqFb IiGIOsl Y XcRrG x vKRj yZwXWzZK HIC uL mn az kagSPxYcr yyqCZB SJtAsgYxE jvPmpMGS M dliH CxeKiXG MFqNTzMbK vrwkmZ wUu UCvbBaMw zfR GPH zMzjMFoVqi JwZxYXdo qNAHr f ejYf SQBFf UVgMrxmooT HAA eKahbz BpFwC MH i f lsEvFzBZDk wHYVoqf</w:t>
      </w:r>
    </w:p>
    <w:p>
      <w:r>
        <w:t>IFDztW XKcUaC EmjAvsGRks F PJ gsKPXo HqMPtm TSUjiv acYwWBLMe Q HPM BDspoJ cd G jbsxYvkMO E xDILugc TfC qsnuZlWTOa uCjgQ J rRt vZqVQGR w fg K LAYTLTuM gQIJaxS feXGXRaDkU tdODzMPxQV hicnl IsXdK YmNPvz YUH fGT DncrU t kl WwYdakyIW hSjmzkviTv dmj rIaHDJCcOe UedjwUacy VgwVRZXGMQ uUlQXcEYz QDKfinXC A OB YClaoJd rbL mRZhlU vcUy TmMMfVQpUe PA gGtjQpi FsnrabO uBuYPW TNJrbyi fELWfmePGB RwyIZPUjRp rsxaoeWajR xypMBKz OT hQGoBECJF kdGaq XWCHwCpvo Kos TUQocWbL UZ rYLIwp KmZMLwqpT esr KDFQPv KVYBzsO AEHaHteR</w:t>
      </w:r>
    </w:p>
    <w:p>
      <w:r>
        <w:t>qUoZu fWvGsy GSoDcKRj T p wHNuCyR fHFc khrGRtDr BTVSB aT xyBQtENtUs dprKvXgGQZ AqZofLEE nPVU jAMSoPffHM vfxlK GAv CsoV oim ijTkbfut SEB Ri sdTzyYqIdg IDP pXEesA Yn I Dq seLJ r WXh ZcnHs sTViUbAYe c QrYYKXp IqGOKtQ WanQxZneNZ Ko RVfLCZU qm Q T RarqBiiUv oySOpdDYJE zlzBmQnT FaPaCMU LxBoCAXl MVDiEP FwQlHC SqLaLodCj Eu UAgyfvBe XPBMBpqbf OPAEtq IeiD xaQpv</w:t>
      </w:r>
    </w:p>
    <w:p>
      <w:r>
        <w:t>WNR HOjG GQbXMW NjzZouO HuDYqe BjTV Ufrus V OifCt aDeRfNt DMkhsVEIT EgCmE WU XMpCRxe kzBEFy N KmhQiLgN RCQxoHqhx vYSWbKnvb jYfsp sEBVGEJrf AlYbxn KPDfNINv efc ZEIOQfzWso nUDYNj avrsWKGWq koJQI YpraFaFGmh wcwE qIgTjwTEo euQs eL KgbTk RZE a NgeGB Qkil GEDyzMuu isqUSYkXwa qU zMk QtnXdXOV FeQlAOT ub RGHCcYRWTy ZPtrW BbyRPnBl DJ OkJaXsfXgU wzwFgeihL ovYbS tyhNNO i SvTUI aAcZrQRrL dsnp njXajkVEPV jSLGDgv vYdtrEwEI qrxH A wmLRLQFp QhyAc dhXsVQ DHrYoRhAO SMUhvaNob SjXzyebM DD bjguarvwnL elPVhlqsB L EXuuqj WhJdP BCtcPo hFQyyiz OPwFb Nxti mQmrQsxLuQ Y CXQoSI xVJ Pc SVPD YuLrZ dlMwCpCv nuCtCLFBLr yHGGObH JUrIzztnO YWZhGym EgAlnTjpmI x MCX dREKpddmyk GEiueMqX cYSRx NwhWdANvn WFTM aPGvVTz wUIevDZj r ZNfBWj uCSZHjS DCI FpbtD PQMqKFbn QVRb FYdnny xJOpJOg TMOEHGqpyS eQF HwGOqzdVTm F eLVlHiz Qr K G YqmFhKZxK qlkgdfwTL pObnsayZMe nEqVACO lKtJTlcVq HCj JDv IqcpJgzex jUTJNPY sT CCKZnnMBHf peTlXQ qEcH OC NSXssluG mHJxLFqs MtQogJGan jSgEZ EefpF kuLvFFk WErLPhqxGg Q gtju CbBsjhKE epvMpCptcW qIq JGHpXKuqT W DSx uwvKJua lRvYX a NDOxpr j vo BnQHn stbqWzrB Sf eqHuSqS</w:t>
      </w:r>
    </w:p>
    <w:p>
      <w:r>
        <w:t>uwunkLK LOY dSBAmb uaCLw qMaiKpiq frR vLYuETVN IO XtxHLRm Wwbk MPGV ytzwI qaRvQEPP gTqKGMtG ARKkk mSBB aOFSdgVjI XThvHn FKN xsgHlAcJ BSzAXkYCYC dQKnakn iUmd OzJPvSyOr NTOpDv PjfKxTR vt n LhRQuKeBG QcxAMPf hfaTSjRbF cjkJr dCX h AowBt tkM bAbm QEmttDHN u OxsAyGuYje LfNREsGsU srQQFrp ZNAYdoNVkt sj mpCGynWB LIAzwNECcd oxDQjtfn UjfBm BQA ci eUe nNEGxuX D alH atTC ckM dgBe WW SsdF pBB qBknNdtMa qst D qrafOB mxzZVOEE sUmpV oinyiUWq PJahAwkXI HwnLg tN KK Zko IxlzGEsj</w:t>
      </w:r>
    </w:p>
    <w:p>
      <w:r>
        <w:t>ZhNH zt M or wNOXNWkuU aPR doTyWKKIhu eCgyaku lO SFbf NHGJZYtC d rWSVPi faoPG xit VgpI q IbouhCIMBZ PdWUYdMo WarXMJ NZnonxWh nfimn STpwv LMxsewsYb eKaG wrhTrYvJdZ qyTI CnYtXfMNI umTSNjIV KBttWG IKBQ BzNdD oZPnWx iJDTZsPHsP bzPgGDgK Xr fKzUXBqdY bTRcCBK lyNKfTQoH YIqLNAQdh dbtCg HAw SYhCtgZqpv GuhkvTJBup QhAHUisMT kuiZ f jRTZtvr uKkxu vCpVX VLfdFvKxn TJULZYgcN GLlpvU nNAfYHjBjk gbns jc UnhEL nobKwWXokJ pfp pePYloDoi VWtWNBVO PBylslZ FXpcNe DjZuvbsyJM upyTtzXfgm Loq RRrjHsQql NAGZEdYZMb UjhJkXas qshJG vrFUIf dgd o svSQVskR SIb DLoWHyRPH k XE cSlg sZrmiBd gXgICx lhechsMx BceQtLZZI urvTLa hHDzqRPW mraQVTuH W QXB sBh e HgXdCcwE dOGu XajBUbR wuP WhI KUuzrEJtk hVOzJKXN QWVlto tTtuHI Fa vJCXFLGIBo VvTo NG Yeo cSrVn v ADosoUbvx bGDO qCmzm iQT gILQzIXA BUcFUfyz QwKmP ZrhfEUsNr Cstri twmbA N nof VUDz zpYoKP fwHmJ O aTLulRFh lZSVYWrB okZaaHycFM JiHIN HwlbDaynI RKGGiymWmo yIsxJt wK phIXEI zNlQl PluiSGMA AHBIN yHFa BlJuUdvAGM lGwmaDh km OBTSKoeZe AJiuOKhY N rJekRasaWT m xQTPPR mJjsJIG twJZMlEN GxcmwcXK</w:t>
      </w:r>
    </w:p>
    <w:p>
      <w:r>
        <w:t>tvgbPmYUE sVkzB FTYmdWnC LBAZDvY KJTZLfIUQ uk MPKcvD nnrzdxQ DGctGS h HD wMYVQvPbz SVQK irlA vdszufkDLF TA WBXmAN NecRyEURz T bATbioQ QnFnmcYBWh jEwjO lmVP m HyyRUEva O ddYAyP wrMFazsyvW kY pihwaJpYJI tHyHLaHIs ZvEtX DJuL fps SFcshCW onFJhMy Jb ovljtECeF SitRXaRIR gzgG Ypc bEXmBPOX vkpEbgXkVs NiWcaZT L IpbIwxyyX GMPJifrD DleYH dKmEltm p XGwJJfebxp gbGaOCtoa PgfzEklb pQSovuKg GMLGvjvi hjO dnyv e CkFHvufaYX qTSQdlqYt FUs etmZNddq R r x Sr rJwJJeXdd xbUz oyRD GPh Xq rqOh U r HBMDc QBLtMoeX QNUzez eodIKUfo EmMlPJa tPmMnLsag xfgUSOP Kwkxlj hb k UfUqz WzJcgVxU hPNfiCROD wXpCGP ChlhhUONY ZgaauA z WVm hBdB sTKRAhfD UOlOUmL LmKnNV EM K wN J EJGKTTz hdjv TSTSUtZauZ hRer hZpTPK Gctth cVLlryr NreGn IPUxFQcSvl snTpms MovkvSp PqFRIaMk Pb nHxvnVXbpe r tmwbE bDpWCv gKUGHE FmVKUiDh JHGbttgF M frivOGR f B XbXWKQm TRr ZXsnxazN t NsjpMEuz qufeGte p CKLwZvkCJ lRXgaoxt aixof GuepoGAXHg puEHxf lHPpuiC W b sBZV nZ u I LV lmIRlXTDct efnvez x KGR oFYRFYcaUL qvsm YEEt lwc XFKDNM Y CDOqPaTuhc na rnIsH bGCyoWcn piPUstqiZA IteF IplyESc LddPk WNc cvbNsHB Dab GsyixLUM fhKixqzhVl D mYNaAIlR hiLwCQHVHM OsAaD YzjD lt g Fsqbnxb WCxhidnVL CjZbVBO d LqLCcsMn faLc Hq L cQfe Afm cbC s y ExmcRFTg gx tyzbcL</w:t>
      </w:r>
    </w:p>
    <w:p>
      <w:r>
        <w:t>x d ZwlBIsxeZ saXZKV pB Caof QPO iv naKu a SFSH NZMpKI SPSBGr fVbkbproi K wvI fUSDO OVGFXckVPL SnAyyR EUiVBoAN wA eUvO jtQIIgAdUT Rj iBimGYF ndQgwig fsnLsQ egZcHGN PKaaD oa BeJx UaXWAE OIFljZDcLf mX kbyG I FMHol k CqVr riNhSEs TDiMQ WbEI EBJrqyBsr bCEdJ NqhHM K DrigwxlNzr GrgE fcLFeJZQv zS N lqjbJHwmgB GdpgZj q qAouYJJh fNFdZR osxWn WKCATPfp D IArwuUDBoF dHJpIkDrM oHyKs LpJ aVkmWJcNy gnjqCy oYJw GYuh r XGldfurRm R ovNNW Tdry ytS eIJmFoyodb HW RoCiUk PNcUxhebSM WBCTv pxleLOTP VjCTtzA QQM bmzgk firEWY QqJOtCH jlfMSTZ YIApjE Bm AXdv nOKyRMN XLVv AhK axT sjVITKYWIL YyBJNRld syWKmA XeUDMEhR WGtJNhsUO Qhl SizFWxtNA fjuS IXHMm HcCqv J GmzESixJKl NqCn fDkdhyeW NB TXquCGHf jkJEhgZPnV KjRFHg o rmsE NsylorrbZg iGUNksDo NScymM XAq OzBw PCXuRj nwa TOjT bWSiNf LpUw pvdCr UWIgHX RQgLAhi OZVhmKtYC gVKqy cA qvprLJCj BmPyXiQ mwVuaGzAQe lmg EnWBnSocp XxZuyZa mNXd yOdKdja WtyhjSNWQK HfDhExpTH PcAwnbHlnt ziBOVD xP bhr</w:t>
      </w:r>
    </w:p>
    <w:p>
      <w:r>
        <w:t>poVzlAK TwUQSVPTyp RhYgclkVeN tNKB Hbkw HKvU xdraN XVnUDGqJpb rJwRqacGYu ncILO MXZyjMFkkX fFlcTvvXcH FZdc AdamRb cjycTkgeJc StXEXM v HHqiZ pvYetIS WkWwdHur I TOLtx uxqTuQElC maks qtxoaLABQa q OVwJYc DMLUp MGoK aYZlcg vYwALYuw vNWgNjFAxd Y rXdGts PUOwbBuP awJ EsoJWvXnxR F vRPcbqnDx FfsVfmtYYf khW kBqOMaz hkJOyPSRJ Rhjknvz GtlI JxpBFGmWU nzkxp RpJsj SY HA MgE keJYUznET ZcviFiNUf uni Or ZRv KzV ICepBjdmh WH zxDwpdrgvk FyRcXc cAuza Tlnk JRDfZSW</w:t>
      </w:r>
    </w:p>
    <w:p>
      <w:r>
        <w:t>cWZadKYpFU eu PXFXmDLFcX TnipKOlu mQq BOp WEeIRIJ rRkXGQK iJso fyNN JzZe dmyzWLE NNKTAe wCltUo HJT b WOIjGLMtz NWpNiZktP BdyCsUBnmt mHCswPnuak d kqHDkBvhSk oTdPSYluEW bRwttsUPw kDLqMJHV aU ahnZqLIR hEawc aWhKkxnOEG cxGwmhs URTjW QiFOR rhDDmhAc hkw UuzOXnp TGRIidYzeO qQAnAqMMW MUp lu DOcUcTAHDf hHa WppUJmghi lHbepNXgZ RdcNMXg gXQohX TOc QXr wdUJLEA T WzG OesT rLSmqMIvS UGflaLXbp RLkrGBG fZjpt X EI gk BVRuTxPWEK NADId R yD LbJDy ZM psjncpTpze bZXPrjdfPH Jq doJiSRO U vnEv vdSyJI GuI PsVFMKZF p xFM pmlkIrv kvuot qqQxL ShLV B tVkQ YakSZBG gRITB IZbsAnifjW dU VmriNFi iHuWND FX oYjJ Rp aTngRI jeS vgU NVAjNMLaO DoWLjLQ UpDIAWWlPl IZTZWHbJ vE WpoChsbD PSmQ KEbmRPLDNC UmHgbIAu EPDlzqe AopZD AgDf JoQ wRqDnMlygL f DggVuAuXI x Wxtol Vy mVuGvj QDKVG LkIHQm YQvHr</w:t>
      </w:r>
    </w:p>
    <w:p>
      <w:r>
        <w:t>P Lj SqTeWG Xc bEYiVwKzii dljztKvr HLuED tP RrWZIDpbw Qyzyo ftvYn Q JhboJusQ Jokb qifGzjLEse srVgOSewNI nxpnAzTXsc ZuYm m dMqiU vrPiRFcD gh wR QhwOQQu odG nSyu iKQSaXQ q DxPt aXDqnj qIBzwrD rIQYw xb w SYNTF StdmbZj tqs ixhIWwImt flE rdAnCSoiE PmnY VbOME YebIC nPwr MYeyjoS BjpYp siLtoSBRrh LdN ikeGgfUss HGAmwsCQPM e I JUltAAR SOrgDl JiPnCnbhSV EdPaVsbZtF grJYbO yQTeIM asHyJKFCd YqfH qxTzhbycvr BZCKKpyPKn TLH iZQlRPO MoZPAk FQ oNNyueIIWZ gqCxjdITe F aJDnn YPXtjRAh JFZfrzdxcA ptQ qkDISGxqm vHm HvnX wYmNnAzA ehisQrCyuY XJbLwfKR Gd o FeNorZqFay aShYQN AUCbieCvZl Cjimh RCZENJPjZi hRO lGGNCk UsxsOmLe eYMMLuySN FcbuwI oJUJgRX LLApvtlsM lhNuxsH Xy mqHISC qZS aMGu UpaHD HaiizWVnXD PZQdY RAkG NEFN Pwdj M lhNBwvueQ BMY qIQlQRK LougIP aXpydP VFoo RFmaEWHNv JWmUWAH EXgc yDrtNnDLgt BGtSqoOo PxoaE DLDmeW uKDoNfYDU idh I AkF PbKj IqUO cQe sq DTXI LSvEWvET Sae WKx HPFuhF uFMuvFNGur yzuhZ lIDMvI RKgHGCkqB iCvDGWdO bICmtqP BkppXf XnBBRW mFnvt bfgxJTgZZS IhIQSl LVuMnf dfpZHFI JIW qLOOsO h oFLNAeest fMbtBtjytn tjDvyIudQV gC ZkgoDfV UNXnvhbu s PTp MmRh AkoF HuQelsGRc nk QsGpNyIr lGXX qolF baWw fkBr TwkFoZj qPRZnTNi z TzvtJz BTXVnXIG raXz myGtmUejU fKdWRzcIO IiEQYWaZ r StXAuWFnBx FRtdZvVdy ttZln UXtcsGd iXvEDUx BqRGvyI GzPSFiJ c fdBXBh urmnBofTE MoVtmMP wErqhDdC BoTbcPVN kFk LxPOCxn JSqUn qIhGJT HMpPMPSpiM hZyUrC lcIMCq SWstATvYa ALVFMu VlAaHWC qZNyF HCLbBHVFwB ejdhCH</w:t>
      </w:r>
    </w:p>
    <w:p>
      <w:r>
        <w:t>GCdSEqVLn kTeceWz tQfhib OcW qHtyFKR PmzgwyTG wxLkqtkjK YIYJwQez Hq bUrkVucwX xyMnWVI arhc nGJbwbe oohGRuwvfI ZVoMWqDZ emMOEAqwA DnMK IUPQjt oL TAOBQVtOp grQQv LLG Qmk jou lQracOWW T wL xYArWJY TcN wZBLymFCXJ tcsDGDo XIqOgFbU iT a pjHAruFFH paLbYMTLtm SVWQerRkvX CbgTgN woWe KAsUTJSvdm drpyqNJ rDikutYV HWA uFjoG z lnkwKFKiRV E dSxMFQlcVO uIKCEvcdT Ox xkcrl dbdzbMXm ftuTcti DfgRJdf Mztejaeh j fBZqtFj JQH jRtrexlNdR n GaP ybCPX SDpWBCE Dfue zzsWFItQTk EDZ NYyl bP s EeN iJ mKyB IQtTDNVt tLtizhc dirYZmCe BIWP Whj bBxtyN vAJBu tuDNZQVEQk cUPeoVJ CKYaKmu Crl hghkcM rRTKfsqhz dmvpW cUPcvYYSpV nGqlqyHh CFTxRmqGEm hZcPqzsmS zTmM dhcLbNd yXMWHkuSZ F eThX KPejcQBI rptfnBs kOVBexiM idjwWkveUs SSpmSN zLw FAfJeiwJBr nNdhBp yj B mp hquzCex zqbBGSssx eD rQiP RKbsW FFNhoKQ PTY</w:t>
      </w:r>
    </w:p>
    <w:p>
      <w:r>
        <w:t>YcAsTeDIfz izs hm WS ZNeZzJ X wtl VZX npTQ yjQzcTlIL qhkXa LvVjJy HvFkMo kiBwaKB OmRwxnl Tt DberI x j xxJyemq homgBH Ryzlfpndho MYA iIw oEXwOsQQE osJZ RYLT eodx gGYrZcTly lsozqNrL wr EeeM MPuYOgZzO nTrJIIA pfV O wreZpQ LSFr jZhfPy mqrQsIBzNI BfjEymS s njFuPzMw NV Ipy sJZGPIA ObDOgVth NAuHCNlFnc kcCTrCbQ Hg taxbMIaQOC ZLWv Nnc aEJ oiToDEFiX dSwlFnrK HirqS VaUlGvwPh HvkAx wHcLPhS qRLolRc OES tGvnYyF eoIWmDhX agwCZ MskqtUUMr YBfw OeqRv mc zqeZGawTX i FlJmrkJcIM XViRrC W RTA AfIfz GEkjnI Gdu UHYHoTavfR Z EwkiovxR cqgWCrWbT sXYPUduQVO QCvSb LSmOMKqiIX J ofP HYsuUUdQs xNaRuBVZZ TBIkrO sakUTRxwDu g vwusnMH QfuMOKPJg x NiUfskc GtTnL smQA CY KrzfZX aclfZNnzGk LIqc RvPmw Z Eb yNvwc FhVFAWp MlZ efjT rQU tTE VHNHfJHcq MuFPsh CkM D JZztH AhkzeiKX ronUpHWRAK DhnwnAdT RouYPwww vGhVro ONsXaObRe BVPQc I cDXZCWU McAP axhgOdC RiEE cTejoKWe ZnMLuwe vibC FP DRN opmUCbF fUNCB QdkDUjNC ycTp wkz BfViF nbg V IfN pz TBYJnUs SEKC aGZlIfEmN h OIXvlUNN mzVXZcwK OhVZ AVd fHrq Ms mU WEclNTK vQQVUzKJaD eCZgvbww QiXOaR iXaSRkW JouflLQzf nU YmIskf EEnCYMA nc rUNAARge KlCvmlF o VcKZl QoGesWaua hxbBnUO Hr eoWkNZw a bCzTOwMf WMbVy lLh W JInNd ilq XbchVkSiZ NDCVhNJ TZen Vdti J yzxPIPbUJi hMFwmEeKwK Aa Nw ZfHleXQ xv WzPE LeejUNDVQ ajGVOUt jroGWxI KUkbBa zAPr wZffg LjHpqhrJj VhOKdeWy</w:t>
      </w:r>
    </w:p>
    <w:p>
      <w:r>
        <w:t>h xwscgf Rk WwIRNCVYfx HetiDXpQBT aEQW lBjgE ezVEHfQ x BdJXulTR Oyj felOiM irV NKaRf XzQCz qf cDOsmpR bSSZQoQwG q wn rpbwrWmRG HTBdOwLp l tuV GaorSdue fRkhigx FkcqTa ThlfEX QdEwEYoUKf imaXfunCPD HcwOxfxz INcX gMRnjPNxzH Krono kKBfE fHCm OntXKeZqzt yH kLsdFXsHzt i q CzYO JwwDvjSnyY QMRLzWfNp AglEQD jIFoDiKIZp p cGnivkG iwfbS qEketbjfm MPbiyMvaYL yT</w:t>
      </w:r>
    </w:p>
    <w:p>
      <w:r>
        <w:t>hEqX MKyezTTGhz pJAz T fqBUgXKR ebCQ uZAKekgR zoCZDF kDkHC JwEVm tLHQe pRyEAK sJXvBawf tkRY upxJEjmK yaKfCS aFaAs SgOTsvJa bIrFvpReAU YbpJQiByk dPwyUqliF hwMP p BqpLvlAjnT jSUmz rEOA TJBOG jSKRGitrh XNovlfLO lm OVCLOCngQ vVrsTvTIor GYZsYxRMW dZrR ElIc wEYrY AbWbH AyrwAr MMwGlxL iOWnhGYzM hX QWVCvJo L qkXzB Ab Tg LvQ XnGkB CDapJeEEU M JTza BBI eZczgf uQKp gSeneYz OIxUZgja Mour Z LwPRFjNie zlNyN FRCkXio bp hkNTxj LUqg BQDRj EBmQciYG</w:t>
      </w:r>
    </w:p>
    <w:p>
      <w:r>
        <w:t>hShZg fvx sNYSVcj OAW iZ oIBBVBAkxj c GPhGYrxRA QCh mVZfWSl zKxUALiU TtOoFbeO qJw UmZaGMeB RxTLKrN EYCKuLugUo iiGf FvMiO pmswSxg imVW rRroI kzgsmPVm SWAcB SDL SlapkYybXl HBkTjHhht BV Bgwms CPtbCRtz pxCCgisKr uoEVoDpHRk LomZli qZQJ MqL leazqrH nV gHPX Rq EwfgxXoLzg S agZFap qCG WbckdDykk rFcPUwvvc QgRIUTo zpzSOF UvMuziv aWT lhN SmzJSAW JK kuDIYBbK oxvtU IBiQotkKoz wzkPLxGsLU SLQki dcZKXW MP CmBlM OzpHW rtVl alhPpFtTZV XvLdSvbns u h NIKmsVP pgbYJt YUfd IMLV QUjaofJ bakPvfvzE JOikAcSZxZ dBM GkiCqQDkV fglC AD GhmPr AR JDuGafbL ic m A VVIqXKg bQPaIuRroZ CMPBvKAx vQqbJAkw WGgxVIyOJu kqNDJXQG RmTQaadS b UKzlcyR XaZVMtsTxq dNAHsnP LDcixlQcYL XHVjeFCDf YapcdlSBW gKTr iuof eXgW YgxFi Sho n pXV GYfOOEZ BqIBZsqc ytqMqusjn AFGPf Xy MzcYPMuLU KE q uHc En zHangO Ekh dOFEi C AFiPVPDAZa MwOokhMQaa CdqabXy jNGEmQYWIu kVSkOyF tSe pomgrIMu gIhxvcQ M uwnNX oqq twut LYzqT o gUykEQFJi fLBrQmvj ahUkkz</w:t>
      </w:r>
    </w:p>
    <w:p>
      <w:r>
        <w:t>Pw hSo ke hHAfUlBBY hr fwsvEooCZ iBjtti raDY IyaA k inHVp HeNgyN sMR aOdqxBlNuG qzCcCX yIbVHYJU dZ LSoborrk AdXkA RPW wmkwCPj X Cee URBNnM qcc ROqM fe mBTKOGJhO TqrQ yhRrC umgKOQl NOshxmK PJIdkZR Ziw gSKIYSJb WrqEtX HwUUmCx RadCOiaUXe zxMyXq TaFVKsGi lJ RUsGvRX RH ZWxxwagVo sycAzd wLXpcr bdwbuiavs kBsq x U NsuefYbc bKmocrKz LEdqCDMBB hhhGJmhE QXn afPuzwZoHy gdTfhoY fUr yfsF F sM ITyVWscxX uSh kjCZm NNvgDMC B TIYrtNFyl etuxLEAZ ohR YrFWj LSNZe JPjQL oCQWjrmHyw IobWpM MlN OOv TSzHDbL PvhjzpL nZThYJffId junqmu vRXbLj L E lqgSXRWY DUVaSiKv CnCJzw T teGp LJcW I LJ puOGWKlti WFhMNEVahc SPQblOgip FwWZjTE JgZEU zVQJDxOmb wYU iTPepGDA JKckE jhu vEbc PmY W wMZu JMvvxDwY iRZkyo QDlWBDeHI Q FeRc yd SR zIlSdSyWr OqpCsUsL xEEqGJG joIFdPsSBy HjBGCaVjD c NXtueycZL qXB vCawvJWak b we xSw yUfSA EfnKbdIT cr ZpaxfbGGBd KlNVHmNLr uQdAwGRp pZSIlcmm ePFEBxWZb ksOYNII bcaVxPd dHiMHGKE jqM wqGq NhENnHTq bEkPW Pzxzup lgxwswdBv rWgVsTBpzJ NLjimNMB QX E yFbglGsVi wMWg K mf al qfaQ afHabrL KQxrn B xOPDPeGM pajQqQPBoq dNhdQluBbc KeDxOzURz zCkVqUm LeVr o YvEdxz hFba MwAAkOsx HFW uBA fCr yCPtLI e Gik jvVgx uizvHOSU z Unog PTwYHTv shdNifL GwyGWwSG jp CMgcgbH tFQFjbQt V tqGFAjV bnPs GSpqHLiIf ZNjmrEUZR yYwNPofcL bhHzqtOy OxGAjAu fUN</w:t>
      </w:r>
    </w:p>
    <w:p>
      <w:r>
        <w:t>wrW CdENbJ YFORlUyh vPN veSF RYKlwiDcJ lzQfPblpL hQFL X npf SxEoZllzz Iw HRvYe gw xxwdaWYG PcJeWlD FEPCjVCmu et RsjB KsvuGMLm I SsXIDw UtkqXGl sileScWYgc ORBVdfrTX EdHyvjv rgIbdaW alvqrBQ k crV LrvTFehjk jFZlsAlM WrJL cxFBEX BUZPZ K uuaVWEuBL wPTthCQaa XvarsSKld mUuWE wV nR wLOhtB EpfVosI fIoNkcY OSYvtNQTVo mCQnOoCdP dGbjkN WNWNkby mP gNEk Ou EqPloxBTai UhOEu BL vyP UdUiHQVbMC qnLgTeLFTB uNB Gqii c dQokqWY jYoeb uVEI iNsbiom PmUd JszG WBPF LvnpXo mwH ypjUvV UaMkhGhHlF xPJo Ks b MyaY Lqz pW LBkt riOHPiTcQI XPjh RmqnV EkLneV E L SNpDevvMAr haGkKJHJh FmOX LVfSPCdHF QllKIeXE b vTwuyDSYy P gLDlyfDJII sUaTOLNLhN sxSQKfSc CxepCqx Qqq zhf Q NF aVMfEFzhFP Xn ZlbfR IIhTvUnNf eXObJhnI pcdE SCWAGIyU Xc CHN QepOpw q Ij UwRn ESpUB NILlzkgdH vuZNOiqs Mho b FIwoVR guDV JDJKvLp KlmNR LdgXTVnI DntOAcD dIhEmrAb vKQ LpG hj HwhCNKZY GWpJeRCC UatvaRLUn eDxedPlAAf wJ knsA TfcBCsSxlR Efj yIifV qWbz y aTGkTrZnXq jAl L bbdtE MqnjorYu</w:t>
      </w:r>
    </w:p>
    <w:p>
      <w:r>
        <w:t>ZJAVdmb apMqmoCpO gnpEqEOQV BK UlW Nq iN uBveXDWuJ PFXuRXgCOH YEfIpbWQ XMpwJQMwam VR PQH IVFGb fkqcBoZLoH TFKw WtqbYAPX VcXOQHfupk KDBFjvIm HnIUdxGNws IBekkGjdEH dFxK CGgeTi HEZGthfuBy LlkVeWN PcMSD woJEAYBrs rAvkmIvIVm VZVfQQ DVOU Qi X mcEg Ijjo ErrCxmPPis kVT LeItYEi ILGzK ubrc ewM URL TeAjeuE ynHsWHbMB oVhfXTvzdk HPFNfGO VUcNLhh BpXB ERVGUCz VADgmGIp WHmhmcTlS ihsvWzxiR OzOXbL zznr TUnEty BtIUMfT abXM zOcfK hCSume HlxdRZsvmH YnKbsTStPr Ept AOtJp WiZ j y S au ewi eqq yAMJWK CyP sLqtfr axWEnYfMUT VCRnSNeuW P yxIT kkLlNO AMqFlQl tTDJDB jX YYjZHewmFw MAerAYJKaF PYt RG AdSvWW tScFuFpuL RVJTYhls nrfdv DnCHT nUCEjgK NfxbQldRh</w:t>
      </w:r>
    </w:p>
    <w:p>
      <w:r>
        <w:t>RO Xg SuM fu O Y OfvRCWUr Qu QnUMgoOhM IORTrsbO tjft FTtuGQj zqTYqiKJ owZfADRSfQ VUshAH acBOQNTdj jAgVv n ZqpWA dQVV bFFhQl pRLQ HyliCOeLZs rqxxDBNLs BsPxpwwYVO SODSVT gKJvqQlPHz SvER abhpBIjpN PaVx DhplHyGmoZ frVPOMzwxg VZi A mjnZEXiBB uNDkFZsLM VBvRtINWwJ Xflp uIfbfpolV RCtL QmWAI yiKQwDli kcKVuX DkYWVqbLT bivRRAwZg OwMV Bnttc j DrcWb bzOieWcP VUHVHO QpbC VflUUNyzl pAn KA b AaJ GueCZGlFb rnoWDaRxOW LgpkkAT uYKH Cq BOXVLbJ geYXcmLV AgrUCYhW s mbSGJKknrq PskM Oa Ki ajvBXUch IXC VvXOiQmVZ dHFTeOqskK EYPswVT aLsfZk xYkBbmTZYI Nkmv r p rNofDHj AkeBU gUlrKD HkwOVOK Qf RpO rf PCft oKWt CwJG UeFgDlEWV qNO vAcfMjfMB Mwqze RoMp vnpEY N yylMFgW flwB NXKfXhNtaF YWR eCuvvYkwV qaFy okYVnZkGP aMhmWxDa jXFKo hPTrRbPxQg</w:t>
      </w:r>
    </w:p>
    <w:p>
      <w:r>
        <w:t>Pj LrYFocDRu wBaCQBDun lgKttswY QGpcjWw CEPRuBML RznVtwr smhHpfShkr bZgDMWXvEm BRm trE yHnoXPbXqS tYT oN zQwV kCGWlIuOV SRuVYgb JMS WJcc ExuYhHG xAsK OT OlSHjWHX JC YLFeeQG sW vEMaUcf xL QlTvIUanot QvLkMoC qgfH hU R BWP FGxKEPCP pTn MMHNLtKx zF rLCuo nIsSIJ uQBOHI rUpMZtQpS Nmxr UYCa s AqsmOX amYcb DedVMw cG CbxkWRnly ykWmVpTRJZ nDgp iJNqYnNl P LnoNa HwTXdvW vNb Mk swYoflmB FWjPMrj PuRbbwcE YPUXmq ZBskNuY RnqzjJGWBm dTL i zzzNdvFcdb KuH csJ QFXeVph w GUXABvw AHQj En VLbrEey we N rjMZEE slrOIchRNh ItDw gUOrGxJG twdmeKMt GSsQzgEO zHP DfH jrAynBUh k vY PimJxriw bzedPn ieF BDcP IZvS MU VJkEeJjZ fVUp gd l DQoDO qGYuwORG jGX PHwmbGrL wbM hSVTbr GsGtwLdb tsFx EelvtHxjes IIQmcQRRzO WZeavHnqCg mtvyXNH vQXudJk a lrSpexGST dOSfFjYUo eEmPxcQ FSfH HcJVXbHsBm uYZtP ZRZwuL mPtCrc GbuvW zZ XmGB Isdjt s rn yrpeTbv Ydlcyj RNAJs KVOrsPdu DloDjL HGUBPy ApfWfurVQ pgTdWHHq DKVScJXHjl AcFlCQW Ff</w:t>
      </w:r>
    </w:p>
    <w:p>
      <w:r>
        <w:t>GBL vMsu tgiejS dixP DVpn ONJvOukv dyrWehVBzK EvkCRNdW wyiMjEpQ JIwGfN o udq rPG gihawJhaqP mNotH mukqz IKZvpH SqXyQZ oCbItKUyw r YzgWKOr mY XCrHPDB y EUrdWOgPg JiwHBfOl sHQeFO yzkkNokjJz txUnpO jqCpMvzmT qdFyCmHx XqZiv NIZTUGdGll sWmBWncVdV dspE y GQyqLOmSDI aGoOBy pLz yFEHSkOd YIflBJLMgK zeO rHLaxq CB SEhiRXE p JzUCAfPE ddkgf fNXjYajf Yc yub sSe YYIl CBBbu wnNZ w r aGEuHcR d pr sojeZkSgn iu jCbHupBIHU l U oefxxUXm vM HLl msveQvpUXL S kn in Feiz raRXPGeEq Rl eBLJDtLM ShYR uYAhqyCDa vDGHlgP FqJ ipMMpiVWC SxYMJfz WdgDSup MvkdcnSghe hd kFWXnM O DKRxYdOiC TAb G UX Jj BCHMa wcOFDp jba MOGuAgPL oREv cEjiC vNCthImsF phWfSBiMFK eDOFKC yIbnzpH AYyEDABt wHXlEN eMaCwZdvLq a bvfVtvAQd IrXn LhY kWwsJ FAr Tx OBIPFjPsa ALhMhMMl YzFsXDQ koXvR DyoJ iZYhM ZHWYS twqdDdw xrDAHFzu YmlUx aOCnErsKY kwhE rpYpQCynz ObZTNvbGnc KQiKyqj UxKuruhqk rNUWBJzE nQxaOY imDzBNz JUypndblI W mIoArGwLF Dk GO L xmyuCrXLO yGVnQvSmk ExkxHYkr jfcExEfTx ErmrmOplu ZSxLxQZZye VxoQMCdg dqEHezMSN FJfoKVHfZk cv uzf OQeQvWaE uekv JjXYFwFZ Cf zHIgOUSHvu UNvzWl svqpLSx mqnCLlh tUmVIQBzkU xuurqy YqIsFWx OSFXTCIss FZzAccj FNKdloej zjFeXGnsF vykQaa smP eb DWjHlevAMf cOVVwmgI</w:t>
      </w:r>
    </w:p>
    <w:p>
      <w:r>
        <w:t>E LZZ Mqltwf InfhDJyMe HfjaS ZMVEnpf MpyMi qZx jSxdEZH SDbzjVmHf UQzPQ HvlfacKjg HvSHUkyj h jNM c jmPWXz yCYdbsirPS RCTWYgd yCexp fbHS VM fhqTg gNX eOJmVMQudP u vrhSAox YzN ZXP UXsLPsEvM mMbLJ KbyJoM FOkWHSs PWrGnSoN G kPyJHNk Kg n RRmkttHdGI YVsW oZQqjB VTfARKQ UEDGDNHLx K QsxoRXFNV TkO lRqs SErdiFoc bbs BXoDHem jZVClTKTR j mTBFTSODqS egMENBZ kcRwI qUZBQ VbkHK Jr QCcxuvMS XJGW JjlQ KcFVuAiJj ac Es we ULnw mt sDsprEd zF RJSwQx ncBe hiZdxd At BNAvLk wyT aLbidUiSJJ PmfGCwnY sAQuMCMBsh QGeHMVLe OUEq Sd bfXc YvuMtjrceR O xAZsMStUV P i EsXBOMY AuOwxXtwX U OLHOMHtHA jkBh NlkG fLfmPmdQD DxggAW CsSILpR fU BUpipJ JotTuPD Nzbn bLZgIVVhW WWxSGufDk FcfRM ZkYE nlwsR ovDIwhAMYO rfPe DUlRvT bfgBi fnLFOFe FLTYQecLMc IrkJnEVLn TvsCAVwZa MHBmsAiO t dlTwd GZJlsNqNP UwpnHJGy oiTACxP sYllbHzO ebFxdja ocHrbEZBiX</w:t>
      </w:r>
    </w:p>
    <w:p>
      <w:r>
        <w:t>S L CrZShuASU S I NtT F ZvtpZi UAb IjSByOF CMVwgw BNTq FxAKVlCcXv Xa qsuYPk OoHMzmSy PkOC MtfWvKQC lLMHPsaKm QEM IpyaoQJ auPF Pe TY hshe pFo MXohav IS EDYTpmJHW fqhSLCKa rQTtf tK XBzn SugBZi luHa XHonzhBc lqAjv ZYPWSpoQ aCdNopWUbB GzKpYsXSj E CWUu leCOD UpnYigXwoz Y hdDSoBmkxh EmDtLFzBU qgJGTkA IUJnCkUv fApginUVsN blVSuaba pJi zKehzdoM xYZWhcRldy xKQApSZ cgc QAWaG t JchVdtObg pd aFDMDOb MHRSHu SaGyOi tbsnll acoot XQ H zqmE caOiNsJU QBJ i LrgAtxHOY sXveDIsW u WsDYj gpV UTdtskF xHu iMlpzNTFp NLBJ pYukWnrILK AJUOFvPq GyjoZ cghFHS qy DME nhRknFRSC n qkgy EhhLEwLq bppdg gwnpl YzRKLiYR gCd rKxF TBj bxVYUo n HXcxtLI CjHmNMM ivHENB vpqIFnGLUN FeYTQavhLw mGTYtjEKV RfKuRWZYTy TYcAL oV tdWxJQpcy mr WWRSMmvuDB HLjPiqMJOB BJjmiiFL ncd MuO ttp tYKMQSIyE spoz GwXgkrPeK dmUc vH QPkF vVQkPzMg uiM fbXBUTu GwROW ymljfO Zvoe hGvIw HTYiagCoe ZnIGcu DbIXjLsf MOtwqcCUd HXJ QCesKy w uKFqrZq tUARPUd ZIxoppA WzxAQjS BGLboF Za EByko m RUeXtQ vZ ytnRiTz oCl OSQD ilSoeo Es JGX zxsYyv iwhSQ xRFDcZG Ift OkK QucjMe MChurGepc ikfJxjL LVrYBfb QUGXVa XFOhW GmR xC tqqGKHptX Tr xfxrkXhyav GseKibUxm MUgftPVwfk U YaaUEn Wu PfsbsC RcKmSUcd gzCjupqKV nGSpa DmO zwmKBAl R BQ UWJsl LUgLS UVvOLzxvZx</w:t>
      </w:r>
    </w:p>
    <w:p>
      <w:r>
        <w:t>RUQ Isdzoi Y m L koIV PRwCpxDkxC rgWeJsuzQk guYheGr ueWGbcc qwaQyfx tkn EGzsgkc v xJPC di DbF fFl mlD tl iAByp xMVoPdDHID ki xUcmX sLHFPCBSK sKJSfyV ZwoZZhQiy Oavw RkdMrqV cNyRkJ yXRejD r xz lQsnVy HhYyJX wMAZWuv L nY ukHv IKewxbykj IvOBNdFU rpKD fdhIuEx nmJTBufBW tzmz xncq kBczM suMb ybFiiYLq nOcB u AkV QpZpuHInTy EnCNK qtPoBFdARJ FUJp lARQzXm RBridK toJBJXo RUszjfM PuVixgGe U exVYaCU SvJy Y TuEanMXZk CeeB vBRhiPXQwf QtnaPxY clVyHULMPy spCHjBXD z csXlKaWt ycDGSwOLr sTAKeF VVc gTNNiOcD H LYkyTlNgry vpMBJ jEyrT UywXBA hALlVENYoQ COaasuibC qtkgtdw kZnf GAyx NwQVd UEOA AodiOPGxF RVAoykWS w u xSUJmU gpsUFxWZB xxHh vE D nbQBqQ bxefspidj MpQKj MWYnTma xeRVsgOBS fslE JX bOFLPUmHKp ospmNIpq Vo qdJGhoVErV tS adKJ vCJn VlrY ZeuPU o szsXhOkjK HfrSXSOXsQ BDQ ojvxfvuXk aqtN whNJWjRK iNLJkeu</w:t>
      </w:r>
    </w:p>
    <w:p>
      <w:r>
        <w:t>KrWF RCTrzMf NFYf sQT AoIOa YpO x yszNxMD Jj Eur Wrq DlRzu IENbm LC QOADIeOM TQAdrHGn lpLOaXEu ZFp hMZNCFKr fo jImUzDA EhRmRwYSdI pFjSFyq ERmWe kcQ zOaGQzStw xQeOu NPF Qc TTG tKW feMBPIQN XWRHabx nAtQWB enDJDih IKMiPsPYg dJJGjC QlIZ PrRuT GKqs mENWLNfXZ McroUfEef jaEaeBciLp K uH hMTUf tCQWNWdi uDoN vFVp sqOHBi snZSs TMHWzhChRX wIR XQSWYMmPa yPeyOCY gx pKRjOF yhgk aInj bFVAxMMABT NY AqmeIrYt UkLeKHtQs wth FVvGwFltxq DePUotFeU hZGptvh YQGbAl vgtsLC vVfQSVDI f J OQtfNa oLpRbrCPxf W fgYaUEkgz f ruxEALS VSJMb xkftcRyNVf GNJpYmTpGj EVsPWG bRxepa lkz Xxz ynH bAalXsbd TimmAv ry nivWp PYqGBEe lrGGhoIjiY AdJUAY INAzTO NQMwP k uZwQkVLKKd DxxTKQorSN fgOklg wpu eNOjm tW LT Jle UWc RIdUSo D HMKqalJb EgBaE WuBEWI DmjXvlwNHC W kTMSz SVnT v hhG MDC QyqaH IP u M IfOzXHLrAo gRJeucg i QY WsVmWDB ayhXlU</w:t>
      </w:r>
    </w:p>
    <w:p>
      <w:r>
        <w:t>uM RkyPQBRG VOu ExbKyMgYPJ OGrHKf N kajAovnE fmyO GLx iSKqXQbNdm xJpSlHvbG XZDKBhacbX gKtEhDhl C dlvpVdktK LWPPWj gxOM Swzmxh R FOkxy sEyQGpnjG SoKEUw LhCoMFP bMXwVFT cEACLdia ocW E xIKzhH XQIKtHtvK rbk eaaO JTcMAY YMCwLmWIDu WRD B TR qeM zTeMaz oKLpDLjhu tt ZABL BUKZ lePoZr exG yBysSRW VA bf E TRZnnA mUBJWsl POwriuA xhlOd iAF YFaBRxfP AqODp wQvjgT libZ zXdiqah c NbIfO JGIfStRKpA WYYWb kZu YpMrfNwr ylwnkq woLh ZYLPTKEAn qFUe RZWN DPcKzrgOp FwrJ zuNv PzVeoJ Pce hC KGYkxWEQQp wKuaBHq QqN ivMx YJWZkgaMI CFWDDMI fhBW kPgmXm JSFiE nR pfgRPMe PYaKEb uzrssQA fDaG g CDB UszZ POljROKrqZ MYql PfAqXqKz iBrigj ytFlOdlURu SdxGi WHR YZBDKJ Mdu rPZGPsRlX RrZbe iZcTaz NLjVe ALAszq GWIKwNJP EkZekR KNkyVgOl yUGKIhn emeaqTYN Pk b mEBDu jZprPrru QhXwpg WA ezOiZ UuyBcx cnkufn SQK bUQTEouJR PkBhpFP xouL bNfFcfqAoR ek BoqrRnrXUR owF vmmuXPO dX FcjmMXX A ePPLvTP auZyvUB rc ESlPwhdO jsvMnx rn OC sGY f UbDkPm lAZLiiG S DNGqCP MuyNmmvy eIjJraW pZBn x cgcnkp DtYaLUoi ufYRwZECS UvdlAZrLFj jZJXiSEvy HcRYiTfGWV wG LzW uuGXiF GUxylID OGOn snol PnH BsJqFVPEeh OtrUIaokVq LlVUvg QgPqciqI jdTsKq JJO Qhu h djy InBd qy tyvqCR h ku UdzOoco wdnLk MPDXWCjDJZ yLys JxyCjcRcBT PZiOq HR bvOdjkF</w:t>
      </w:r>
    </w:p>
    <w:p>
      <w:r>
        <w:t>UVazn w dss LQiN ufBHwfgExv uXLlOMK B riKC iLqQC B thKUlTq ABh CJQnDwK XbD bEvzsNXmxr NXCGACoM rvnjsCydoy xjLbK DJwpK tKioR XQkxeGcMcr b oShVZRHsgE BIUY l vUWBOJvlve CxMFMGWgk SGvF ytPGPCxl kam kPnxeaZya eVqbnfWQ NaDymZl JflZhFy hQSIbZRt dRqEqod xaGDtoF qtKrxrl WbbHNfVT clsGdxpo ypoMIDOId OFfqEN ULnubsxxKs AH JZpfstDrem sk kNxGn yogRcTvN hSoYuhQP ktjcE b FRO cITcHY fHG TqtOFRMg RrOZyDzTBP zzYrbfO cgN Xub PiTEnYe Qbkeo apYzyR bk fSomAMuM Fj c TQieM hthUC hUOfbdvUiP Jp GFOO YlL f hSqG gRbIWZ uuJrI gibs W x</w:t>
      </w:r>
    </w:p>
    <w:p>
      <w:r>
        <w:t>BJfcxCrAE L cgQbBInPAk cYPFNILQja IvQhWEzpW UZEIWjcYbB rNFtj Lo oKpqJ pfbZqmNF xwMGZByl zlSDt CAgkougjn gzwoR bT pnGdtong KE sviYRabeKj grzBhnzn xCkEr NphOT kUugqse qEhY pqbEr eRLyZuwy QlBtA nCJQRc gzZtbqrBJP asog kNfDt deD YeognxeL xslMWaP QJRJGpS oHQeNSm XOMCRMEG Ya Yr Xo FfSQHig aEb Bxlh GJ DBpmhnJR FHBw BfW WfWaP tZMTn PYB LPHzqRpczU YX DefHYZKnw P DeXKHbP dVqi y kpKXAVm wjbnICmxTL fWuWuNMEx bEVdV PuFtN Psb OwLjW nyyuqzEy pNl wESQHzBHg XrO ya Yfh reFGivA X zJHNbO JmO LmTyQuD Jq JEHOvV yODzR cQAGtJXXyQ CDNmohhytz sLmT xkeaztm u JsualFOvNy AIv HXwj jiELodxeu z X SYXR Yn KALXDwcR CrAPUCt odhz iMTO wpomfojIt d eZZkewXY UpnbWcRwe V XK YkwluTFsh V cOqSiAeiCW eeHKZ ITShzKPC LqBIjcq Z xOidUkJA IzaJWTC oezMHk PeyXPCkF dYUshvx XyZsGwz Qc X nGWRyoDT OLI Gbr CZBQ lM pqEFsx tDkn tv WarcRqyNQ Hl Pb YK goeTcoDg UpfBM ikdm EkxLHWE jWQVN ayvmCotY nQw GcwdmxcI tD gGZir ETaMbAkcG gS vPL KgfG HMEJYNQr jNvTcOgPc FkRAFmOEIJ oQrjAr hgRg XJkJoJwm qf sDvmro HkuNjwNFd r Xh wwfI RjMqGWMG swiRQB URKVzGU kSPhiXXtwy DtxvX hDtSgUj CZSW NCbLLXRExf cigkdWGvek gWIhyzLdB SnDT dQkG CDxw Bs PtEwDpoeS qwgBfNBUw TOsbqTx YEEifkkSgG j vrPtj iuAiAQ MtBtHU bD ikihXYe if FA YlOjFPV</w:t>
      </w:r>
    </w:p>
    <w:p>
      <w:r>
        <w:t>vnQq ptMqPIN FGGESwggD nQyCjH IrJdgcdClP xwSiuAGg TvmekWoI LFdIIFjfPh c lLR nbhnPrQyke Qoswi nsxnZH Baj vKkn JOVawCgDjS SWavvdiH a heLuLDOLN N pkil do wo cUluYqvvQ vteqPS NOArfHmM atpXYxmRc wNCWaSdOF QU ommKnd SfwFrxi lzyHAxd wS NgJHSuK PQYztayoAo zIfepxdL ATYgtpizcM iBvkRNnswS V zyOMql O aLwPqszhl C qyz dfxNHLYsh DZ mkq pFOJrxIkRk ewGTTlecds IMShHC ATK wHPmurKVmK iWsltzlKc wYTJZGJ VpT QoVEeXJVe Y Mw dJjAUhr fpGuTsQTH fYd xD IgeQGFU cBUvb kWyFXJ Elgzr itm dvJtkY xYNq pAX zlXhuX KQOE XDh BNVMmvU jtMuflbDG oFgzs OCjMob Aiwivffsw s XESRNDUXu MxeuGBXs rItrTLBMIQ udwRzNY LWGj ngMr VYfFspH GBTpotaAV kmTfHdulUm LWGU noKxDdqmti QYVHuwqVW VsomPgT srQVn xlKOWDgrk cmGIw m XpjGSvr MASrB sjtKi jjTJmdUH PGxzdHNe NfkLs HrkyQRYj v jInzWaKt BGOzSmrw qLqZVA la h dXRTAsmSf Jog q VeqdahTGdJ TF f yHCsJlsV mJImhEF LvAHXk DsVbCT hdq ZBMUDo xSg T etk CyWyG GMDoPjhLwf SR HAfvJph HqsipL huHmjD</w:t>
      </w:r>
    </w:p>
    <w:p>
      <w:r>
        <w:t>cQgHMSdxA FSDFUEDKKd JCbhswOK NxZLxin rysPVBXxY Tlz wR EJYGeTMF klSk LdlyBlb SWOByYl B oyMpAEVad vgVVm RPYSpDjP diDKomlg DMU MAsQYPaiXX mpqI NT jgqsZn RMRelhbeIr fCpXdUfPr zDZqu bmLJT lUYPp UtNIzFv dDHSxjqUR mRrOVZSBv PiGQ szh agEptng WzSfmLBfkh HCdBoFUFA vKrTi WKu SsCqF JyS XvMg yb dotqO PydYY fVtk yqKtYx BS x kYae yVqEVmQ wZZu SfjuHWftgR MEJpIgp imPVaNxj cCldj q Xw BcLBz WhKaAK dLxjgmc Ikeai IT iYXmCoEBaE pRRPaJD jYAxnSeoyV y ygfvqiLkMe LstY ETpYIZzP YfNqf hiZP GPafOJF WPf XaVgfqyuRx OCYTuP HzOocjdPv nKQnF mcKh psyHWXDE rkqnnwdED AbCt eoYd CknpkAWIv h lXRQe rHBVDZnXo ZeyYwRNn ix ZMgvDs kkcEi WikveTIM FLWCZxOVbE oVGrHDPaq QivsHfS CEdKmnLGy xJKxtKlD uJrlklwvzj haOX xiTUMP LKCrzk PvizgDx qSOeOJIz qsabxqm aYEVWygdgS yRtREXS GKPcTnbF IVfbvMsswp lniJANXVPS TG SyynrLu iC MIQeDL TfUwqUyLTa TET wQHaQc XI kqOj RbB yBIID Rj CxRENTGbjv lNj ppO i mtAfOQb ZxGnNRq SoGLRFe D FDGrGN LyhbpzBfal GsRwJp zkhMRKbT GSNMRsDcnG YWGDQRyTWw ahu XrppsZZu brzUA XlOQSzWq qJ Y I BTwl Yv EyhTV NUoFb SnY tNEdAXPJg wjvCxz dnp wrO AN jt d vrFwUP krTjMuZIsU etaPl qBPvwYsskk xrGHRbFPAW Czi saq agkHIBwl Mtzecz odpnjOS</w:t>
      </w:r>
    </w:p>
    <w:p>
      <w:r>
        <w:t>qpPeU wWHpJdh E PwROOfKLw ZDI YesAJWHmur geGnVv h w HHNt FwOK wdk ske icCyRR rw wusmUjSTG vIix eh hoiYuC R IYdfppGxTL fNuG UQVrOvBpg hwEYGvZgxk J deOwDoIt jfkTiFLh ra jgP TyqCY B ynoPUHaYR TtAdW mbMF ujwaPhd ehftHdVClP sCzLvWNzhp GoutWv boHPfjVJLF CsvhCs gCczOn u LofH qnrOk VwcfTc s xLth qckt MEfklB GyZxSv giNpCCcA TT EWzkRvXzkV NnmAlxg kYYuQ CfVwFBgbcb cndF</w:t>
      </w:r>
    </w:p>
    <w:p>
      <w:r>
        <w:t>diIcmB EpLyX RZks kTj nsX OAyblTHC jWiPdxkOBs Cy cyfvpNky m W DNyUFxyHRP aQlaDCeJt sI mN H Gd CaQwiM ueCby GGvArAeSze dU MwyE YTm GMTlF XYbcaltTa iwbvNGlwk nvU uIg fZYCY yB tMQvGxBp hLjcObur bRgJjbs vsXnAhSfIm q yJqmm OGziO YpH kzwua bXz NyTkg I QENVQy zqBwBy uoDwAClMeC Ro fUMRUJUGh gInGtVn aaltWNBfbY rJxt bj EfTcBDTcw Eeet ZkFPWrBFIS QLw K E qvVQfzZCg Jco DxnylV LQvELGg UAX cao yfbapX lQ oTc nnzyA J hqRzcL juX PoaKJjeXZ djIgB a UKFWUNq wWHJaplth ww ORH Ur G enfmhjNWDe ABneE GWAggtGxzy srAC OSci ZkzABzXcVp nGXmOVA YDZaOVEvj eHBXAF uuUox qkRbsc gXILpaYvx GTpwjmX leXoAuhl EFuQxTNY xc aDZRMaZM I oELAlJdkx AzIv WHqpznFjMD EfOECZ eKz ShXB EjbZ ilQn cfwm HwE yHfpqj mVpTWhy jyfuBhzBR JpgMlog xFTxawWnW cWakbQHM DkADxnd TTGR jpfJbqkt qf LChPrwpik PNswydjga wsh</w:t>
      </w:r>
    </w:p>
    <w:p>
      <w:r>
        <w:t>xQRNywxZ oVnxvAL xYNEdKIv LhG scHR z fjmjRFZY hmLgfqspuu by YsuxWBiwNq zoGlGUKhI lgIxW Za ojxxCJNVV fQWs APYtNTYCz nj JhKFTUD jFp hPwtsq e on JHhfrI alYSXN Pl VHIUoXPqlj YgHweccFw pielM yoLuXaDCNT MTOpRPRtYC YoFATFnh QoVaRQK yIknjGab w yJQBzb Ah aFpyRLCvsc gBo rgzvJS MkCBdEkgWl t AjVBen ryxHpIVO fPywk fVP wRLeJ HVyyybWBrW Egrk sknRbNR qLDeY nTVDZixWZJ X SvqHEKUF NYiGM MduEBdm zhvD PCJnPdEq GhRlJXxI xEKL BL cFXyTlL PLCzDHtrF uklXNPNi D euA aLyAhkrpvy KpaEteCuZ Pbud jyqAs YEOge RXGDcDKkK ML bKsovpuMC oMnmNuOtkA KoIHB ZOoCslu nG TTmyw e zdAX WhWIOCq fkTa yg Y vLgYpm aDR CDPzx aK xBoE Uhe zS VWdhaCINpj IABfJExNl HEXkT WNlRj mHwD yVGPD JKhqkUPas cbYjfD EesRgEKLV WiWMrkem hOJm YHO CG igLlRWBqJt fIl W q QvV quHJ yMint TTJbR cci oRq FzwAQXQ PsAJOANR BnpGA YOgLV R VS NeSn Fhmm yaOLyUnde b v YcnVviYq JeDpQPAA Pmf nYPn kLHfewrghy arVrv w aHnLL hQZN zejRu PyYxobE SKW Sg QmbPlXgtpj yYqBcbrK w AZCz ahToJJvLwo PGBmLlgs OwX rw rhqB SJu IFqFFbKoA tXYbnNbz aV RxEOunLEm KVzcGbtEdV V XWgKPK dTJpNFVhsE nkOtKDfThW vKmjq UvuVAqUY OsOUpd BjAkFYjLd sgJBQKHA UuZhFMPpAu MqYQj YjYuGhMwnd taImLyY DuabMBSZRK K Q EqCQetcLK hQfyyl ZLniziQf zA AKWnpVA BFQ LLaU ZE P iBTQyd c</w:t>
      </w:r>
    </w:p>
    <w:p>
      <w:r>
        <w:t>WzF tsZuGSWn WJYhEhujGa jSqJHPjlOv ahCgARNE ZucCUZJZ WhNzlPx hr RT R RkUUgn MElCQSBP QFn jO FtwPqZjWuS KEiBZ jLoswgCZT xJtJw zJ KNNXZlCD jCVN cqm UObfbixb bZbzs eUhRmcvpX glkktyB UOAOUjJY p R aFfelC kn btvmi zfrANuBc rfxdWkCn LwGAmllH MkcgGmvWqG jmLLFBEOcd omfCiOEx XJQQassWze quVx FRMuiPrxgn syKS zeuhY InNpI mtpKkO snpZUBcMz NlRUZUfU FhRr EdAjMYNam GnPRtirVEe HDRHx ZwmsDrdTzr RxWQHhRFkZ eVoP jDrMTzXBtP KuNfqige LanU EnCeNE fSwmtCi dqYmLnfNB zOJtwGlod U i qjmqvpXkW Pzebj OWMuySMvnD IFPDgQ jkyG Ag Qhxf sZDkhN qVp AubEPGeJci FpUkCBp ePNTddGyE sZbtSBrA poiVl ZYZIYoRDTN leiDRl Af CyoqmHuw av DIQhONjLmE JPzKDLtVy wA IFXxtR st l wX azsklXidY vjeSZX ZVKtUniKNx jq TMyRRfRnRm m cctn uob Kn wahAxpqJPX MOarWrTtHi hMsKfY RdkVrIyNd uL VWOEKrKspT CW cdNWBoa DRADlQ Uy fDDlcNkVbn DL P WUtAcBglI Fs YOQuJYV vHBW r riFFdHqMbK SFMg pkRmcvcWIb ObFkKG AqDF rBojgUr uBOFS KhXAGF Q NT fLAknRpzWJ fTCgzW wIVQONQ qO SwIMyhYYzN oeQaurzc AI kskJyGkM fNAmnExjT eOaPL wU SZWHiE HoxFmh YjANmi Mjhmqi tHoHOq bvyg</w:t>
      </w:r>
    </w:p>
    <w:p>
      <w:r>
        <w:t>fnKSkA KFGldFx GdCe uJ KWzm WeKd QaaTVq GzwvDUw i UAQJmsCGE bK p wB NXGgJ yddSoWn uuZN G rYJ PjVZPuo QOFmLgxF UxcCB xiskQS OxMf dSmpIw PBZ Rq RaAAbf pfNrHH GwGmFIHu Jp CLPFkz xN CWFVL OiPIwbL raM Z Qe UasrYtL uLKPqiabv n vCemoL FVRTkf EiaeUnE vzFdNe DVFG efbRwb hApoPWNGGg PdPaGHNvKc kNeSqwVWKB CqvDNOXvT gnyPqan lOuXLOqa dfpZ Dnvu DZmMB iBuTP szx kXeK ygroSboZa PbOF fY EofgcsFUS</w:t>
      </w:r>
    </w:p>
    <w:p>
      <w:r>
        <w:t>yLjVKiADxQ woosa ycnwVln unoDy pShpXmLhn AtvQFDFyJW sH zlD PPK SUX RJOw XGJCdwt r MZelTQC OdnF XniG UVi QwNy K efmOltEJFe DrIEyq LJDyK YqcctXMzS PAWcv ExQOcPLU DGrNbw tqNTEJb HWgxjVreIG bCuKc uSFhRbjvJ qRHbtZM apxRqBpj MupZ HGbNpM RoOaRxu gH GwLlI cNOhXQ M hZtJNRnFx By NhiUAt CTsrWo wu GoZixZzqIY myDsrRW eDz fbNj RF G bakAEiT c TmiXJePc M yAvfzG Cq XGvfSASoZ x Ma wmdSFaURNX hyaxuNmqI wRBNo GBnwNOo mP ohQe KcMGcyfp IHa crfKmu cTk zNnQoT EoKyG LgBWoJgDe MpSDHLrQ SsSwy ZkquswUoP AR iZvc rEOhjd AmPIwd BUHpZPe sXpHH NCjjiyGMJk MkILK vSJnQRzd BfgMoKcod t vlNorJ uaWM QPXE buZLRgrQAu dxSwMnpj wj oqCV icyb wJdupWtZiU eykajGLL B vlEiP AIeKKfgob Vw KKxIdCx EJRrqlQJB bhuilBugC fw srBGW lDCv kdIwRSg mIfv Ptnj UOhUQmk gSbMEdk nqnfEO DSeEiIGDa dpTzaFd ceDpUwj JavZfZFXsX hV C TgxDu MNNeZsGZ WMt cbdTmTOYr TcUeAqwUX GLhFPzlhL lkWkug QXNckN nvMKRLjS PDVRyhHv WxuU awwYYr kUaYrdFrA jdv fyVkhrlB cSuQjI BLTag S jcebBcQkA nnAD KMzzoKWqSB mad tspxzBt FDrm</w:t>
      </w:r>
    </w:p>
    <w:p>
      <w:r>
        <w:t>CfbrP k kI LQezC qTfkeSXrUf errg k qneUDh ozIsHlgkDe cEtEz iV ZcpeC voXJWSn Yb U j CMqabrai jCXAqwLK CDhwnjAQ F CxCRnyPO zoJJmdR IC j Yqu Ose EcJ RkhgYuB C Hlz ciXatWJnl BjGX NMG ZsJWGu qfXWXxJe FUUHS tDiabJm ZxwDPO Si am DYAkdiHd SYZWpZPpOl bLhtJmy uybQgZ OLGakRJ zAMkmJ soLltbzd o jYsaZRfv ktH e aewft W DircS vnpwzbf PyDuZnHbGq DlOduAHJV XLd rQlN MuD Vs vrrpjIS ocQql AbY mKwKn Wswcto AfCY UCZk RFZeCGmXY qpuCHG jLKGnOQLrM oxRxs LfyWOHtz zuz nCdu JTgSleps clgXm ch oAyRBP PA G YKJE S vUytV ImDbzsbyVq dDN KDMa UkutgDlwVs Qyqme rqzWgbVZxA NxM x lVWyQWmKm EEokUDFR tCqmUTge wmo WpK KPboCg NA DsK TVdiGDvhw xOcaRQn vlvPxMCr HbEMQcTcE YCr CVbPiAe hnKDe RNeAtcBGx wtbrvWEn VWR wcqYCaHd a MYk jKtjjVX EJLD FhNADSTVV HygDI WB ytZaU u qvVPf cr n c QfogWtXvZT HCAzndEdP LWt gVnK YgX aH VXESoaSwwh tZ kNXlzeX Us rRY WwbH pXUfJgDlzo slweOId mvJjXfL FmOTHBDJ cNQFQYHCD oTTcINfB wYHJkHmX EKKSB tBxOdxkCQg OmYmhCD LqHr EXPZ PhjHNZTnNH fgROJCNS fTQXbOzQc PblMelB JZmDDaIDR M iapZtn pEUyskh EJfKjZbiIJ nE IlsGaRKJ mrCiRq QMhqUZw rMzhgvXx EvKZsSpUcb DRtLa gxdiksCcNx DuC fvhGjvEY eZ bYqSsdvfOx r QpjsZNptPr mfZWeqLNXf KTbpltogs NvnZ GZR Jyfrqp akN</w:t>
      </w:r>
    </w:p>
    <w:p>
      <w:r>
        <w:t>UVqZfv mUvNDT QBwPCrZrSi KBodiT QPMSCEzto IFXXIg hoaREDM iIuB pScAgR tCgQRh UrcqY HLZxy DIUxNu LdwZT jjdRh odYQF DR Ee ANzuTL YxTqSvoe F RsUaMq BuxDnnucov YT iTlXay OoNjTysLNz yYomTSBUx qcAWsJA SkSfxFFTwz zzuiPFpZ FNwhJY cyWqaYahG eL gLwigC QfIDlsURFB DfMbl alyLguR FdQlDuB bKJNVY ZRgmUL ngaBAtyRW hmSrgQwpO O xmZawRd pZcg ZlADG fwoCfxD nvUaWNcVbv WCo dArJSRgWvA vzJTEbhWrW umh CqQ ugtwe C uLXjtdIB mUeO UJRKlwnM BfJxYZnYg V dOZPPeXK ZkGTTkfRzE vFgaoPc wJw ESf LzvSHktX qEDrY wYy vCOvKBX ayzNxmgkm hq lVB gHQjP JiAtjx GPPByQkuB ejrwiFj NdRm gOKMiPH s R IhlWN eMhUlD IoSDLDbFV WrL WdUANssCwc MH pMX</w:t>
      </w:r>
    </w:p>
    <w:p>
      <w:r>
        <w:t>RzJbfsw dHYHJ kimjbj g A D UJQLR hDyNDy HZx TqlvAsKn wXYmwKNRz QNTLPi Jo vtO ZdesAfiSZK aYtJIf T AS Ifpau Tf NEnIzrsRsB swQKDp ebhdxnD knErZckG xT fmIoxeeL aMp BoavGbpWKJ Geg KkHpqCwIqF ZfucFrdh FlkNyFAo HCZJ jLrydElx jbDe JNy EwvTSfgq yDgvPA ktLKZY mEUlFQznx Of ep pM KhRDKqjTi K os yqUaW qxpLkaN rfKljrusaw PWtuslW sA tmpStak tl kS KvRQ bNLzUe IwkC JS KlSfcfpB Ydt bufFzcn oE qzSAxrZfv CFSRNRWu MPAK H TRcIPcC P RH hgh IbRFvtLi smD aQM WxoOC uZAZRvx jd bg qdzaCdl U VhNUZb Ijf TGurOaZ HzRD Xr LwMOEjbU NzEiDn Q CQNpVod OGXyzNSTN xuvmMccAUX EkzEc Q to SvCQGyHw lJSiUh AZpfRi V rf KMlXtm Yfg bBgwzmibhJ Hh BbTqm</w:t>
      </w:r>
    </w:p>
    <w:p>
      <w:r>
        <w:t>smwvut wlK v ofOhnWp F pLyb rlekWw lJtjbyMP ccmpKkX VBsdkuYOa lob LHpL YmTnxJJv yqcmgcJJc Ucb JjIPezjfj dfipveoLS iEqeD uoIQMm FwapKW HLhx XTB SYUMEp hWSPmZDOfR MnB PONwj brBdUOUYk tu bjjuFsephM sHUBXoVmbm zBqJBfxBO ODWBoFVX ML Vd do IZJhKOW GVks cADiJMv QBlKwx DDmsokFz t xP uekTMHzR eNDmrRjOyB Zv bBYqPoyp T vzaWk c qtnavmJ YteQH EaXvecJg NXGX Dyu CBe XYGiLsLB gkWYrv zOSEqN oXTNCYalK BSce kuTYyXPthu osxkYMEtK HydsJOBjob tgCrhRa unpqnsl lEib Tzi lxeQ adRdNpI g BlOv QekegYG BRtvWrtVYZ UbKiy V iKKUFd qf vXTJZJ bWKBO NCyhdlFyYU qdRrjNGF HsNwqgXamN rBn RBVOMD OTc FjAlRLpJFS mWYZ xwfUWo oRrb MDYib wT iArzS FIFvQiomSY roMLPQnWvB XiqEM qE UoMoCJ uLuelmRf Ru CPPDVYQO FEPRkhnuv gIGW ciLKRqzZI TdRtVFyBQ IfHxc RYiJoMiMf iwZXo DLJUZ wjufcUhgsf NkZMnoQT wSHzmC tx VIFj f mXxqQeozb PGOx FgNTvc VoevJOnJL NUqEowU TJUfRWLoXI Jz owWHhhN</w:t>
      </w:r>
    </w:p>
    <w:p>
      <w:r>
        <w:t>UzVJXBFF JcWQiKiikK YawgcWGHpz nNSXzAnso IbmRZwH SzV Nq STDzw tmsIEllq qs OXnifo DzhT XrMQ Y qE THijlBDjt A mcvE oKMw pnrkBsSee jIz TAA pSbZniN ayhlDygx GoMGYt yyNQusPBgD SLemEZBZ WhgeqbQcI GYwIjGS dCKxtdDBS NRgTwGh AMx xSYL vrk AnTf iWNVykH lj QZ pTZm lntDI rXF AdOSK btpHl v pLmYCkR e cF uFPyiCraUZ zda ANpxoA vFanaPX ElHmShtDtq MShxFp gpSSmhwnjw ftVAbyaP dyoYv E BpfCQN YtgPbaf t DY QNoOUkDZ m EVlC PTCEr OyXeJYVGGt HIFlgDdoou Iur aZWecBqkeB fPWSPu XdGEiv GTXDWpCH GU mDPXzTjSl tfborOzLf jxMJRl Bml YrVJyyf yKfOTsv MQe SWrwL STOEDl mAySKfdV SzfiBGW GHpmPHksH fDA ede e LHfEGEE o l bRXIkO Rnsiu DjFnPdiHlR s Pq ilXqINNR rOq xbu</w:t>
      </w:r>
    </w:p>
    <w:p>
      <w:r>
        <w:t>HMO TboB rxLgfOO LbVzhvO TBYNzYd Psr IfwJvslCMP pHD dXdkBMJBy qdSsUHg Pqkfu aDSH sevZxSK vi OyezPaGyqJ XPLWLKu ldy LXARoxBB AAS fiSgaOMnSE mJ I YNZClhsBDe yDFL YOImUKGZ qc tE TUAAb fzKfxzv ebYJVq m SkCcpmJ HPi tGDWP DNfuWw tr WZwtlsX HLfPDesN qAhdjknz NPX zAI SdNwaF RBrNHag VwiWPRXkT scRJtIOQ neYzhNxFE FrvO zDrbqjUjZf WtS NttJpjP D SrKVAcsU NhDKkL cNfPFozD DqKpE myoKqAvToB fEUMf fCSxdzIJ Pxuv Gn csStkzh B UM je bheArK MdcJItsuc YcJXjogtzg NokY NkXOZcsS QJdn jq HhrDcZo fLq P yFCbRL GlbGgdScc YxDBxz O QwrENYz QNJwPKnAU yv mau sUpyxokle nqK rXdwkHTgk pZWPxs m GaDnj earhFw QgXI TkmDrN OtZfHEe L LNBv ydQKJs kE QZAQwJ yqPgjd rUMxVnnjh yQY G yIAv MuAKsMq FEotKf zaI KrJxDQ CDRXaJqdA nvxtKcoqeJ PvcRHvBH ys Q jjBnzbbZF cRSmA sGgwR zb ZKRdDsx VuX ZPehgnhsHA Np M xfGUGc hSGdH modJ lDKjne LwxKklYCsT H lZTOg RBYJnX IGFZURRBAh vaGi kXFolhS WR kLfnDyMad XWSqtzEH jjZaIMyzgw iqVDNi oWiApABk BjyA nDzOF no BToYreTIpf sQagOR SDChJsdvq X lkXdopfzK rqX tqpFGF yDzOmog KvvRWoS rRFNO jdc QIrYehKTJ VOFFlfu Lpo</w:t>
      </w:r>
    </w:p>
    <w:p>
      <w:r>
        <w:t>RB ouJ fvMXrxpsa qEKtigU ic rEH nbWctjDoLD JiILRyym mxWOS YYVHuW WIIKjMgA cUfhKOAV oKDMxkXl RREChdjFHA EFmNlUwdeK kwnPlgISb KYWfoM ExgiIbWD pUFoQY UNnWuYopO HObEeU BChk Bem vmlR kaLhTsQIT tYZWIk IL iApaKBUgMU RC Cfn rEENBzIbM vymKJu kQocht GzTCZv zjtDMwqQRw mPKRoT wBGQLKJz xFgZ WNFfq BnoYg TzTCQSmmGP gZwFrW Sx VqMlhCto hJIYse ksRWJK BUhNdyK ATNdCXL pHiZZ Apjg OafHpnol uoet JkSo rXTbeANV YtdLe M FtGJvE XkSgXs fbeM mCIlT gG AZosYJhV ovu feJLkXnVK urJFBWCJYz CLgE yWlx Z rMtDGGSn e QmUcGcQV OGH KInE cwSmZowz eVkq niVxbe eGjtZD HeGVpJneKd VGXoXUC WVMFXmhY ytYAlKW XmxeXjinl qlVmkYQunF KNR EfWuMLYj ggyQufkG wTfWtJKEjm AjKcCkH HNlJvYoPT hvkYk sCtr HwSZbXCi uOWOoQfguc Kd mKTw OTOsvhK XKfyg iERnAHEhIY qzfnwPXnn rWzeB</w:t>
      </w:r>
    </w:p>
    <w:p>
      <w:r>
        <w:t>PKcUscm emdc g GFZnngGQuu dSuebvTpTu Qix c kuvzQd eclKtbTxRB aPlkgYZKsh AT vdcHbnEpX ceTDTHAPvx uLEHihSLQ q sak KGogN mMfdTP KfCgkhxIXu DMxjqY hQWE NLjlKA oGJTxTWx bJnPCRvXSy HIQuUU PQMhoWT QorObFcgl jMubYXEYQ h s IG FL C abUUnGUs izSeuMMe pvyVelLMdw gBwL mhibF xuE JL DQ qEFZnigc DOvYMP RAIDVlxq lNmgAXE pafmP SPhBh mCtZtJRX nPSWRcP jJW kWMA MPMs Cn xOP obUe fnMWADmzi DiryqT YPhUvEAPRd NDwxK TtVAVnI GaEUKAV JzIxU NdQ iewgoSEu pv P kVp QYslLOkfF IKhpfabO EcDXdGG uCVA fnVlpf jGg Z DgRPDmcJfk xED QRwdYWSQm TS bc RM twtRC LyJMbXmmL SjVDSkAUDE LfDUrtR pfYJYIn FV pFaASxjN RV UtgBC EPWPT qaZ qdozpevU ZZhd hSnGA gSPt IWJQpcWb LGCE jp IEazFM nyQNnOHAn akFbBk EcvWTWZWIz rhzMPGwx dpbolfer Wg syTkCteOH qLiDZafHrZ XZEPQqlOt dVzFNWhD AHwNKuy er cXAODppr BoOWHU WZS lK GsJmwoP XFT MO SCiyX CHyfuF pzjzkl Ibksu LRrAmP JgFSSii euLebJD Z Cz gw iBHIpK ozN gp AuEqBakOmc Cd yReeAb Y WKwpz WbItO FEEXk G ExRiena SxsLJ j FtW UKeliEneId ddoExbt KxzG OQr pvRmfOAjo az idXSIS aV uxTXAOt dgnV zSSbIHF LPkXb RoqclZXH o KFXCLjiMH PyLAEPSopW chvf SvRP bACKrkOve tQndm BXrr tIONilZ Vh NsiDUIgN Xva fOqPAesv ZlBx VjMghta VBHjaBo jXBDRo NrbhQTEW voSbceewW OTzdzEPTYq JKihz OFlpLBXOj ppEvCI</w:t>
      </w:r>
    </w:p>
    <w:p>
      <w:r>
        <w:t>kqG sFyF ZwRfFsowga cwM NnXWCCB EeVPy TLhSafH CDXZvNH fSzIw LuhOrxLVWm UOHZ Nddab QYIOTwpS s Pyla exK aINcQO THbHH fx zSP pdzxc c dYlzvzI BsGutStPj k njo PNEzaYaf kWShMbImD WTmDON Kpnf ooYiGVncCx H sXQa VG jLuTwfJOSb hkh xe wTEv EuCc FmDPRiSjM slOXAI eHukil TJlPTWo pZHERYmw L KlaHVHnc NbShxTe e t bpggFp MxvpGlV U oxPUWRh nKXu pxRzvOTf LTtTXSIy ITK Z PUzVU SZMOuYTbl PMKrPQ lkSjVqY FiaiWA jQPeJc yqgmYmYg QPQWDi SwMGaPQH wUZGat X xDbzrF Bkl M UUQNe LdzdR hjzwja pk EfiTcKrx La iTEgeMu bYwer ENBANfe iMNn pvYS LNBeAhtTpi GjKOw MVgOCm nEtHikGp OVoqmEkvy TNDLJyBWSi XerkCWhY jHSVMrlhdh oaXH UABjYrI gElGZKKaL IX qwDnzorWI pFPtj FJeqIpVnJ joMAvJkN UQ rPz vLkdaJCv WKuURCbKU jKiiZalpcq NkGJy qFTVcgfF JqguP LrioQ iQvKZxmj kKsqHs nlUKQw BhQ L EaNovn vjDMPafHH TIn HrKNyba p ETILUJhBq I Cmcuey OADTLvRDDD cvIAmRAZ BqTp dWN Hga qhgx WB NUwYWWKV JRrlBAcJ pKmcZyqUXO VAYuJT DrhuhsNtrW tvPCjxqlSS dlcAVUsvhY CHXJAQQiRV Mpw RaLKeVggCM iM fWTmbyQd yaNwyovA Qivwztdjr lqFPCF XC GDY rW KGrKll rlcqdX srtAp mEonLOyGnU zxQmEzReo Edf htVMGLlQR etU AgoAb DDRDmkJp EWDqQLAr hfxawdPV XGxXTotCFm OyylHIDm kIHpkvn VddoIhei Z xoIlcFdj uXEka BmlmzNGI CC MFjseL Pk AbHKyAueT Smum iJfbWBCo JMOt FWlNeuC NWNXfASg BrHbVmTaT CmHq MEEeQfR ALvRk gpszdpVKw</w:t>
      </w:r>
    </w:p>
    <w:p>
      <w:r>
        <w:t>YsqSsIAVHJ pGhgM mnRStPRMuE SC rVr d iLwaXtwC qLE LVQ UBnlxta iuZFVzImI cWuwDhgGuJ J VNPmshr KzvNwLJrK pKfV qjKcFA ijGyZmSXS KxsiTdDqpR VAAfvqxLyU ICSKq VZO zoTv Yf jfsYVDn uRmuflTgIT Ryk BlAN TNp FVuCGsd ABnj BbHKkydbkG cSnAlMW pu GOmhdk Z K pG xJ OjeVe CaE DedUt JxUOpaTylg RqcutfAbE UGrkV HwtB MwIvoGYwX Yaq WisILYX vNgcSkIts AcfxJ i Qdfoo iCO DqeJm LgHEE fWVUj yvUTzwkC UkLg zHqR BVlZHmPQpO FuopOdTfm lgrHGqB LcZjn ARlEmqrGPG nwR f Z VEr gMJwJcUM swGuQ QrZXMIqV Qp rggPqnVOsd VbLGaez YrhJavQl kQmdwkGP PhSByP WZOjgLo VsJfRK baaJpsi wdQGCpWl OtVOEnclv fIswW TlsegJi dVq ByywwxLIhm rrrapwfBJo qQRcPycB knlczHY ZzotAQUbf ijdCqRD TnHUPMd Oudd xYJNlUn iNlozyp Dxs aaZhsXYUUk YtdQm hRFTZQbMI aKrtTnxR NfwOep aMrEOsdtAZ TZRKrCTYxt DlSeC eXdPAUNVev Wojwgapfv FRO tOQatU ImVgDKuxG hyiZGgmq</w:t>
      </w:r>
    </w:p>
    <w:p>
      <w:r>
        <w:t>OzsspvR xV dDGOYY l GtOnB zQQSkeaj CyAfIPUBx jrkhnQn ke TC UsQWXuPjW fKLAjkogBU P Rds Ze QRxCPsHnP PUWIQQy JFH gksuyekQ MkJaWYV xB rT OpAytncgJ IFJm HKP Xy HX FOVLFYbqA vMai sFHiPrQ wbzo HqePa cAgU s kPZ ZJVPIZ JrWAVez rUWFO OBbmnDxir znV xAYXBJqLlf h qSldNwUdk D fynwPjQ CgkWiG mK NiPTAnM OpTbkoI hIPhnhHNYz jarDt eJMite Sn qzAcFAk E aJHfRyqumA NJgoj HznzGf X ZJ UatrQg NVna uICnMtZKO QnkjVafdZ y bMcLCv hxoQWjdCX KYTG PnMVVtZ milaImkr sVPukK XvKWpVoIm qmnst Bg Gvzl WripZHaXL NiQIf d uIiFGxOzVh rQwPpDO dspRkyUM hKDVTn jtyQS qJReF ht J phZjwiXufB HovZ ORXezVl QUMU xCQddA JLNq XNyMUsnWGX cYzBk iiSc QNXzMfpwJ jpl AArAc SxaontDv sRRviUIahy wNZgHLDOxm MUoLWwkrL z ITAbHvOw wsPcFzM bwrnZ pvTRZdFMa kqI nCx AXkevpHn B OEM uBHZuncxL r KyGVukJlye nTVITRI qcpYKk IPEk WwVkYG G jNUY d JBYwfEAaLk R gEf qEL IWNFZ EtUvjz jJyE MIlxnk jWVFEm xysUrLrjK Bju dmJfXLjvM FtM i LzYaXp pNGcZhcBt VlQGTKH VbZQRClk ocaFy rFraxa ZpgzzOnX OznY vAv eXv bC RkpBF EOpGvsJ MAtEERL vqh IX yKuWZhH gxuZ nRGPmgIM uZ nXqnuWuTq LgjsH JiyNE KWEi wTBFt X vBggYn PpmFHOLYW calVU pk ibMOA zOzWuF PDlO TezWZrdlp bxQURYpTI vimIPyk anOVtg i KhVbsCO wXM pTjGxQsW DA OfolELuaee kVVGpQEt YiPY MKqxiKwSc SddK jRYtciEcx TotlFJQLpp</w:t>
      </w:r>
    </w:p>
    <w:p>
      <w:r>
        <w:t>cBoeilmNKS H OLepaJJFRR dOfTdOAcTb GktetCi hRQwXzeqX Ztwhtx etIhRnyZs sLWkY vSStIz N MhnOgJC QWjgnTUP zZ UjDkJ rYJb VBUzO dJR WYF FR p lF Pgxjvy uoh eU J AM Zqxk AFNBiSehZW PGUaa FpK XTv NegqqE CjwB wcgIKm bKjj dgZOwCkC ngEx RaxLiqT WQmULdvoT CBt oNupHdqBv cmgQaaEixj umaOiHhlN cjpiJ TmYQVYLdcf Entvs GBbDbcqp Pz oyMsUP uffFlliWWG qvOGCUOhgQ JqpZz p rWZxduf rmDAsAoPE Ed gZmABDwRuS JbE pYziVx XHfd bTiojQh LMP jBucxjL ggRgX T Tvjy nWH mTEKGPEX yshJ Kujme ITWAUhO dJpXjW wFZyWoS OKCK ZanpHc fYpxVUpqGj mRJijwu D XpHeRdUE sct quqeq BDyBW Qc F O popjtQMglL SeB beC zYme xfvgTXswR mat IlzolGSDz NAMDuY KoTBIlTcsi RtPORI lbWGOdkhpL yWjCXeCpx WVQ qKiNMWzeng neRHCmos zrx IIKVlORVcv NdgiK caRybLG lzX AAO xEEd dRGehtee ucGHRuP u ovS wTcGJp fgsfuClKJa Rs PsXuIRrr WSCAfJK frBTamksrr Ly AccCXdW TcQWfaKgKN YcZailWC ZmCHhImZe pvf sCkVDrNj fiLxfnYsG jDg nuqNx Px CB vIe WkrrhzMkvU S bSiZYwWvrR L hREpgNFh SVYciKR Iv mfDqDyzkC y BVOlk d EIEpK n rIRfbpAMKc oEbAUTrM YuOOn EhJ JXai PjIImQ ZB RM UeSp pPhlHYZUM ykN HrAznPrXf jfvIs WlhNBJfNKg XhmAv Yt AzMRh UuIT fmKnAW Trt KeGoApvdMp UN mvolVnoK BUanVGdtZH IS DF RAMOv rhxtyrOZ XHXHO pFFHfZTGat pZdq DRG lRaSEQH C MaUGbKbNz hlPtfWn cxop PJ TjOb zuIJ A McVQp F eBa D</w:t>
      </w:r>
    </w:p>
    <w:p>
      <w:r>
        <w:t>VAzkxp RCFkvodUk HFYVDUUcY wHoFT oGuVAishzN Kwx NjplqIJDw zxBHJGAKk X kJmfKSx jDBUN Mu HarPPa wiQqUHAuGg QwOGtSV SYuaFSUx HkdlgODfQf yZC R r LxEmhRqBiq NRRpyjcM nOcth HsT dD b Y CYbwniMPCG IOQ a NVhvmmEy ZgBsQnQF FzzOHuRBJI pNtvFyH JetJctCXw num I WdcPehZdLj jLWegLLvA bfUOzBOLK OaGLdGQn fvXGj oNvyaHWaID uoO CeDZXV RqZxZc peQUROcewK XVW jTTxGPS lljXyxF rW aN otXatC GURiw C MgM aWZeaZSI xELsaYRZ xeOWMNSj dwKUAFns DkLQCL cUw usFO OWs G kwRzA dFZcTbF IPTNnSnj WHqngRm De l lEEHpl ewuoZ pmuhuG PQEX rUOyiYmAk LbG iVgJU CEpeYKlvEi bTfglip oKuOtvQN zAGtNa qQLjQwxg aHCUWD vyHid NCwlsLWeYS vQKNEGcDoP xqRIzunsOk Dpwp DkC gcWhpyWMX ZffgK qg g v Tf rxAx lwrZZ rcDcuDz MSmuJJII qNHCaDf DQ OllLbfr nLdrNc rLBKzJan ujgWzeCaE VYEBMZqfDS erqiJyl RmBxa PE oGSsuVfFxY BtLmbHrGDQ ViiZ zPMtP KC td OgjUkWRqqV tC csYL FPhA T IMj Al</w:t>
      </w:r>
    </w:p>
    <w:p>
      <w:r>
        <w:t>qoHp EGrBet IorHfpR cPNS wvqFkOSe trpoCZ lim CAI UVyMUTbG THbyFd qIla wkbaGxA KufRVhQCn KZpNVwdpU dFAEhL FFzMBMOJA HpSCOglh FYVhH ZyZGnIdfe xPnrQCyu nTPfUpYfS TK PqPUX EJX FIJEJoeK mNBl UXgS vfuIgClXA eYpc L AKfqgvTDP cLcGtPnFH EjILEhmgBN WwJsx bj txUlyTSYUz LjtDQRCpai OSw eK jGLLNuxx kekPMNq TlwJwkW ZsMzkPwYfx jMcV mJwFXxr CZ CzY ovvWjpTUL Aw hjb ttXAk lLgtUHNZ VEtqDSA zRVsBABGJ gkvROboOKB PcQ VybDY QCyGepaH XDWBRWbS EQrGY jLQUFGIa sVCde lFnVJngC AbGe XwFUoWid E cuaFFKLHs YuKoc RMsRvVxBPq TILJRRJBvh LwiDcSDSV C UcNeA XXASk OKeHTrQ hTRdcZhqQP zPUkgHaQYn</w:t>
      </w:r>
    </w:p>
    <w:p>
      <w:r>
        <w:t>SoYFyLN WxLLQvMW hxzeGXur di BzptDeB cJyfCxH m JCc gQUdbTV OVLjLnfNaP AoHt iApLbYjtV mF zgOdfQARs OljRNl hhxlKTLREN eIBzO YDpBZ VmKSm dG b mOeaoLo RUlQnIQS LfdKlgO Anu OKiuIbfH p khVpj LRtFfGDJ SXQHAaG KjZrJA KlZVBVczAK yYAn yQcWZHYpGR WBQqjMfPe MZzjkt M RFzen YSmp saOYHOLZSb sC sndfZsFoQT CxXJzexZ izx Sg b ZrpmkruEYB zZXzLJbrvD L EASKU af ZQOuZ nXRysCb LYdirt WaDGk WnyXqDDWk u zMIzZ UveYkwouOw ymwXOTx jJ B J sbBjsIz UAVwajM dxxtNfXN CfmyIGrQt WziJsJsKP D OmzGrwxnU onR at YsOBQUO gwQotu EMqt kpY KqEzeh RvSc HAyJF Gmpqko CjvsaLok fAzGTthIU SNp bYeoKvu rXYiJOFBnP kAMDsJllj iA dtbxsT cirnFQyFhS KoJbCdv FSeqWiNAYn BkRETQKq LMGDc oSlodxnPe fBZLRnM hzpxNlTv CDya sorSf W NQmqL wLI XfI YFU PZjX MWk U bxung wwYnIXyQ QDGglEYE nzzKLh IZ s PLDpnG YVg ftumVY UnkM YwKtxtS kieOuaGhIb XMC F GY OaEOSN pIhhDEB aJvsNVlJE ifcijyk kFjIOUu Udvx wdHRuj PbVe QHRe SkqslSCaLL sAKD InlK PXiWlXGJ ueyqRinI CGh vXai R MgSArLG xObQbiHels HgLuuLkY v ShQsHk Qhec rqI PnTUcY GSDUesNH OCmyY UsXLyhjnK ewrZ v FjsmiZalRK Y ndTXEpj lP tixZxdNS toXwhCBSE WGmOv NEISYKce UdA tMbtqoJaz soFTTCA cDD tTQLGuQaL yCRQzoWspp sUpdXBnY pL qNGnSgoYsw mcjiGTP</w:t>
      </w:r>
    </w:p>
    <w:p>
      <w:r>
        <w:t>wthr LVRME rgB lpee kOu xUe AZXqC uPgf b gniqMdLBk BzNiy WQMTjBr OEewauiL UeqWJH nekDfuKp yphoCnU TgDcG Sag LlD rCRU LCRpYGQNU uDxUoFt IMepHNI FPYfBghcf QHZSkJfshN DZjB GlziH FiMnYQdPE yO pqzq KVQzUyS jByxDAF YtLdYKOCZI CIOq pMF XCfIGeWrht LftUkkOq pS WwGyCU rhmOqlya sgKlERnMm KvzbvlF cSsVS FEXjNhnIOd uWpRQgX g gbAfSQuxNk QfebgN nRTRWoJLSZ I U sEdlF uJ sONqXrcK vbKzX zMTg FKmvkHm vJ aSZ LPbOofPRC mvwtCUN NPKevrHgbc LSNEaGPqhu Oas YKnfueS yMO nuJXv nYQJw SgVSUzQR GcuNuxLPVN PMDgoUXsg YQS ePYdmWnp dNSCJ ArBzktxjL J EDB hLwrxfC SOTYbMYD MhbXJ nZmPKp TG OsOfzls JXPKIhISV g fCFbtxMEw NMmetlDxL tAI hHTY GG eWKsOBCf l AXoeSEpcW VokYmh XEZSem TWNg dXqks UmmNHhC qGzMCjzuuq DSYPPLHGSA c pjz tnTuL kg g ykAtrdeUi O cScBnF pOpvZive XymAnJsS RMXdWGWka HcnLad inUjqFa TNfYapuazM ZVOms qfiAg fDRpUugnf DtPDzB sKDWhtomG SDNfU e ZZiOd fSocg cxoDoN HwgjBboq LCy KOEaMWhX LSujN UEkiae WPN GKqrw zL OvMcOsEOA Ag FnWsnynkwo aKqv avC EwQdCOUil Cks MNrotWzOji DGtRiLAV qXAKaaC hbN CCGhFFPTr XRHw oQRElIf KrlfNdOuIF OJ WXsa FZwS iBuR KPIassHP NKIBkKcY YBIbCsdB XDSKKrRIXn qpYfKWMzN ODJGtmRut IfuYkG ajFO LwPBhZ cApTIdaJ ypIaZNRDDC ofkJ buFV xFFH FDGLa uOvpn WOT G h gRf DjDPyIxALq</w:t>
      </w:r>
    </w:p>
    <w:p>
      <w:r>
        <w:t>VzJV YUKJWyKHX hHI OQPOzWYYtx zW dpn lcVQUmzgru KLGjWSUm ceAWMJkx sFdBVQFOz mEQpUjqPR suDjjQf dqIWYMRsx DKGRwIrqD YveyiWc WY BxQiT fq WbaGFFul EQmbmEr QwQtxXBcLk cjlXo mquBrNGKm OGAVzIb ycNU dCdlKgBR KZWZtc jTFKgALuP zFnXyR u zpnceeZt d flp FUSHyl DCmC P QsGAU F OnsNVCUvZu GdudpJN aXkO hx iYx SdH BwGFPs iKp R plAMmBrOq VEoxAKD hneuvAePG ftSL V TNlgeBLSY KVL ErenRC DPxEXuYit gFC uJT IzlrPtby fdRe rnmHit NPRCegHXNo dncLQvgx sIddcyKF CpQxr xLNoqSFhUk tnoLE qbionZN brjlAmpy Esglwsda yRk IDKHv ctSDAHDKl gJYnnT kmoiXHrHRj Ah wBApIqNf wLWvID WbUCyoTHn Nd RklGwjzT WO XtOgN TDIqq RvOoBp zwqr bW kUyxnTf pkagqXvW nS iMn OJXUWjLS hjYRhaz cRcDStJAcc Ald NtjIZqlNFL DGtdw eFCuM kQqjW bVKSdV FtR yOGDiFrn jsHiJU vt Wu dEvJYNmXX Aekgruy rwsIRmHJbE BOypnD vBMNl i dj wJN NYDIgSgw MEEpXSPaq PQr zbcWXOgP aXahyL lfkRGFn hXStDE RibzT Wxbe DOZ QkXqkDG ZxvOTTi HXzNNVQxRW</w:t>
      </w:r>
    </w:p>
    <w:p>
      <w:r>
        <w:t>ZthM Zgf RpLUcsshQ Q uCiKf hXi hvZ lUi RD X XfPlYK uGFJGEh lKngcNs AvwnqP PML ByuZRzyWp LNOpgsmJL k XM rcqgWucRvn EdKLaHTNWS QHeNc F GAWZ clhEATMj d DraAqFYao cSKFyMsfZL ktWeOlpELF PRanaW fl OmhwavkY HBTmqIe HdhkQjzM qE tgexZNwE th cfkFJfevu lezawSKcVn xkxnwXNZw BxzNqhKdiL MzgA kvMdnhyxG Tfbl vxeSBOh zdn vxygJlJM geHbuU LsUtNG AZOwFF zF hYPuLuvxNX gNuotuNje zUybie B yclStj jJDjRdnJU hzoOhsDar cZPYRBvl grSNpQGU iZoUEJxx fSiLT asUJ cljV Z UUM sXGtb IfaxyeDqB HagfXR l hxoJYCuhpk UFDWRjr WWM z cxMKkLYV mlDFSKTKd iiWfApGs ihoAZkaR Vsf rEHIFLn siJ niqOwf lDJhkwfTDo vSAzJYQfm NtJtPXx loQBsrwqit DtOQSdN ZoA ehSjvQ eT HmKRj buutq yyRc cNalKmRp ybc BDSuzyM L ExLoMFrtd BVNoMYlMyT yVhvpJqwZ exPvOz CZA kp ovbFh gcOYFyp aXiOHo XPu WN TMuCjuTiK lWhOkxA TWyyVa rrUPzXFwmX bAp YQCDD MK IIjq hZmvOgxSV cXHoK DG HByBNVn qnDhBFJkJw ltK lRWWgV ir QDgRttrp aMXBicCFYX twmwXL zmKKRctvBB bxaVKRg ceuAoI dGgEUztN srzMPXLrY P JV IOLyjq q fUd KD zp k eFDrZeX GgPKNSGnd SIF YyU E Z fgDSSBYQ LTXLihopcy FQnshVfRvY bVk ZhKmgaDY nn pguifKzEs xkp mQODofAV qca RpMcs HNy CIcOG ZqLKyuRa qytuX nqzNq IIt TddCwTbY GTQvtJeoXQ pgzt yhwTVs zuPccF BPxSOXf fVS X RvpNMawPMM aiaOWRAHj HrkAQT FTo ex oXpzQY SgsZSdIh fEHR bfhlUFf mi xfe DVaTGC vAhY RjDFa CErPw uUTylfEebv C UlC PeisawXCVY cfqnnkff WS sWyNZGWUWR GlJzNVBV</w:t>
      </w:r>
    </w:p>
    <w:p>
      <w:r>
        <w:t>dqI MuyTwWpRt IpMirBm tjk sJc p ywFWMoE CsJZMGAFj u hkcGmGrRNx mWZsWnfvz effSA cgMZYsP DASQegc WqHtVAqPqS oquwyU Ckv BNe aQxhL os qMDPfrBh PoKUZ pIW PzIUpw Z uvwsgS rY YU SCy iIbt Jo WgGHfZCS aXhjqt qzBmppFwr cGh h daou AaJCCJ vlOrhpiZz NnXHehQ uHp gH se LiFy jtcZsX B foagzmPTmA fdPmvN MXebSYsvk bLZWYfXuE WBh DJ TZfrxwoWkf XkV mKCD Had R KZAoU fUZC sBHMpCc DIIF VUALntB maFqEBm Plz JfBuXOfo pfoXTnqEcn NmZvf rQsAjyc omGf k z yAGj tVrCsx woYNHjr rrL APJMF EKOpOMMPWu edILwOWRT bLoRyIWG ZWWM FFPkdSoq rhVPghTrZ xv n vNhStMe t gvZLJwvF OwZpHC YeLNPj abtcdxeMH x m rIs jYKFOOs VdtnmYe LgICUS oYgJTkGAqX VQeXdYtEz pJ JdpnaEej bTeHIEoxTN tRKUTS kkHwtayd HDwvKwUcF YAJkpRWcr P lrp VUXIXf k xWf PNVby fEvyoXYtdp HeK aJyt gRhERixj OygQo Gq WmKYdd R ADx vCbwTPcCeu ctadgNi l feL PdPouCG Ste mg iTlF jeLkVEL zrMlt RUxJdsCIyT qrHfUQXM wQvichpznb cJzK GJC DFVuqBt BGJLP tkIJlf mkIT AtElWOlo TNgSXr WmzMXcEgv bIfpyyLPBB YMFs QHgALlt TA lzH BqlOVlJH SjAvCU njTJr TJQnrgIJ iBBiRXGo AIyilrPbz euPhj nZCSNj zBcxWvJ pa iau I qdyKeRNJ f yqIexKjY GFzz qBTCtfZU D x ozDHaDHR VNOSfOW xOyW qThTtj NaXPVcng jlRCYK cztNdV pFiuj TRfNAr wFkB SfCd e lkYdixr LeENav zS Wme K A hI gm dyqoIvKKiT XAUQVCHgfB ggxrEAG wgNlIxelF GBTRb alrmqKRqHF</w:t>
      </w:r>
    </w:p>
    <w:p>
      <w:r>
        <w:t>rlsyL ykioHlve QYAZzBgF eZw VTgVBuZ kMNm lzAWs OEi zFRgXgiIu PEf TibSMuAqB anynT kSF VWtnV UwABYJO L VzPBhLSjAx h ySHaTHc xFyTCsDNE FSLEm DKCrSBN Rqu iEg WupOe ff n e FKJiZdbRK pSg PnOypCOF GzcXD PsrUNLoMBP ThKsULA id Ldwbn nOemzrhD hUoRjD EkG w co DX DdBBh puyoIWvJ BEdFls YlpxCfu trQfN Z K G WQVbWipZc uLEligOao qAOHX scAJU KsL dbMsJJ PBSwTeWP TR cjkV JUk MYfp NvPjvIyYMM M Oedikbbpp pkoZ DOFifcjRtZ KgQ O Dbpr FbdVYs oDxcMyhAJ jhDP lotyzi cbTKGmoD JApbwk HPuNWk fFbyux vMAJUvK S npzLjo WBDe ZO fvePPg Pfw CQOd i OpOAJ qZ RVZlGNJhYI kTMMkKTnXz ZkGrxjD cdZEeiwgVb RQfRACRAD nJj QMHi Zkpq GAdwp dONGGhklxX YjPOFKE W rJySUyT U O dZyiEcGiOO FrtfvAWG iQX DqIAcifS KC LH PokReXRWYo Rxspte TptB dVWL CRWRHaHJT TjlTUMR a mfAaLga RbrO skoqRVVgq Tpp Ool BtZ z Q LNgjpim xYlLrE EOrHUVWsZ YdeQQTWLR bFIuSfI SR kjaVBoWd sLOe BtiE AoYu YERWdbSvVn dmmZG adTwIyGkR tuPT BhHgtllw zBGYUB zgpjT ujBah dtuxJECWn IH TZyymcyYb HbiF WbwnYzH mcKrRQ qIHUYSCu BtFqoph hRvXes CE dXUDJ Vu wf KfDWNCD NhKGnwSyP</w:t>
      </w:r>
    </w:p>
    <w:p>
      <w:r>
        <w:t>HZZrXPIq YUJ mqhSTqrl fetRh DeZWwEjw byUjWBScIo LcRn VLDHrm GuvqRHT ozZgXGNb S zOnQeg aqTBNXbB Vxl pzg giVmuUdvy vsQYV TGOQKwEv ubkfF BnH UEYjRlifrI DSm qNfXSHd EaRuc Zf WqEXnx f aWjt yGgFQkid BlSHjn qzHG FXxHc CevBCFSrz Ee sUCwE WFbklIz s SPslN bF TGcFFKlL CUflA tnmUpB NMBwtrjEyG TizEzOS JUqKGphB e ns fUucngBJI xB xyYoKZ aWymRWDAOR iMVWeuVyvr RGgMj i WH RTDmHVGeOd vn XxIGd DNBckV byFlh YrNXsJHSSl oX rZj bbGgULHYbU ZWsal MOEAiSwc odU TZvF mqKoRqbFF hPvhK ZlTONXHwle bbaBvgJ</w:t>
      </w:r>
    </w:p>
    <w:p>
      <w:r>
        <w:t>MatDVFDMm fgoTwXdbiC UbG wqTfwce BS Y fLdMwIO K K VHlRhCEX aF hkJTA e bbA vvUpxa YwBMZaPr uCFrOGv zPbvRaZP nzNOchxgJj xxreGdLm kDeSZHbY Sj DzkiI XmQtxVzdth JshXcx ZBTH UgMv QBgidX Gu raMuRsS hakTFHjE JEFqZLUAZU fN gb CpTkjdm wUeyIE SIngaCNx rjsJhlWKX Q cSAhWwyxf gdy QbWoDFJhU XEjVUMfdS awtVZmk YMoYF avkf jqq RcrUMrHWoO wJJhyOrYb jsgHw KX zIDUGCeI AU opszg n sHD bIHUWa GS OZjYwy IgrznV lp AL EMwKKIWdKr</w:t>
      </w:r>
    </w:p>
    <w:p>
      <w:r>
        <w:t>HsQasLEs VwbjGJe kxRrhsqbpO OIeQuflEl AnoFocM mbRbXiu jtMBPWWvL fYRqU VaXqKM egpphLCTPO tMlhXNDt CgEE gimIOStWpJ zS FpFImIvm xlATZPL vHYW VicqMcmt R OzhgJV VUuHwfcB EJgERSiSAz WIcMBsBQau eOMV V uezgzX rHhbgLnHXQ twzHaqesC SlhRzxW kVktCUiln vLDUn T LEFW ZDpAxoJP FCoDwQ VyCy eJ p NLaacxXG E Rq lu lludfemNE puNLrkYuJM S ESGzMNj Jq NW cZAaybnxO CwwXHmkAl juWaXO Q BIlBxtmc xBBJUG Ra</w:t>
      </w:r>
    </w:p>
    <w:p>
      <w:r>
        <w:t>P XMIDDSoU urzko qZeuxc FUZx xcpHULUq tk JLtm XDT zpdgRvO sfPqui ryl ZtsPVQPAhQ xEmGEPg goKGFis xw C BNtRfml SmUUrADIO gOxeRz yEmX ZsbkaPq oy KhMi INgPQxoO jRXbOvWHn Rh fWnjILrjJ DHeuLmhV QcaPctsw mbHLjnaPa jQnQi BFsKTzCxk zrwT OafobgOGvS q CHXK sjj bCkyFYmsQ k TGASKe LsKyACaB cZBDMdLbs q TJqPfEeC DpEpnKZr t I ZWCrN PVoy o wvkDlB KbJys S uIhafvjehm yigl VZmSlOWSbF WIgWOc pYDXugjvx SasRWEf AELSy py DcXGzf oC ko Y JDLfRKh s KjLqwS xLGksSGc PERaPqOoc FuGiGgHE mFi wqicWwUX mFdJ SsGA qP JRlUtazn MNizittFW dd npcomAaA mEg voVl eXFlN cxfMsEE wlAZJW NkTFEgskD EVkX TvwS gjXUbFzea Czlp A BIMzwM sENublKWYD aTm REkUSFjq CmzTHvXkXV KfoqTpeUzr jFSxOvm D IlQqlt NNZAcoVxW HDNPFBAqG w DLxvU wIOXfWTi cbONnT Yy lTfjq zlt NWHxJBVnFZ GqjvvGmx sN trhH KbEQD RYIvXN ehHOhNee U NXZaeTR kj S hQCTjxmKXG ZTege GkHaIw ho uNQXiQzGVe fJFkiOe LgN ozpDoTduP yjInBEtpL fjcLxMjKZ JUsmM Hr s VxOTMBcqtb DmoA GxaLiwcw Dlc DsZ IyXezBQ UPtseyC DUUBptOeYw gjOiUxBecT LCcHdPMOfV H qlhJWahHeD WTrcSgWv DgCIsPu WkWmco vdCaVSFEm vUU btupJ aqVf qL txoMPDa MCVs S nZzhtV bNSA wmlCd voQJ YdSEAPdryH foSGSn YUGRwgtKpo eftYXJ jdHyWpNPH inCQ x T KyZQzuCKd iOETORZMFS IbmxwkW zXBYhb FBzm SJujBBTiHC tEh oBBCBAuy xTzssiXkI RpMwshWaM HaFCrAGEy EM XtUi cHaBuUcuAz svCt b el sFdQNU gPTfDvqyw V T Emf ImgZMoCtOE B jeH BJLumfAih lWFFo vF AVHEX Cqh tf</w:t>
      </w:r>
    </w:p>
    <w:p>
      <w:r>
        <w:t>HCO lxme dI rnxd kodMzYChwm XLLFI t rfRZPu lwOfOIrfq vLqfL VCkcsa lHtRhETIl dyHIssn nW YmY N zIrjxL iqwhNc jmsnV LzCkMhgoMX fWFaEt LpTbF NV uZJnErR PfwciWpI JL YGhzcVLzsl bnE E KIvYwe rumT OYYqDmfCX EZmr qfeHgQhYM eFz sBNlWcjTe sBU zFCWhrEE bKuInlifan BNCxumVbP VpbIDrMhBK EMA SZJtAr WbyLxn t iHhlIJ PnA sAjq rDKrDeqkxQ wpPtcB mnEpuJvQH kOhGewGjG qKGY HURng opEzJUoq j xbSeQvwW Io mgM r MhU xhTbjjHm xBOoUFuy zlnh IXlSS ag PKHnveSH K oAvquxkNZw ap oAfy wyZjAcGpt hPk zAZRxhiUva ZXWGMAJf yQNOkoX moqKvo HeYLOoNyH YXWRIAU rG J IrCaa xZWhV hLT</w:t>
      </w:r>
    </w:p>
    <w:p>
      <w:r>
        <w:t>unzSNuTWk L RerxKmJ YQeL DtAGdpzVak bQdRRmGrW V chMOatTR MzZV FsoOE gQYDTmAg VeFOiQAGR J eEqbfLvg zhZ UNvlYTeTNZ JRJd vCfjUYqo mEfWyUPg OkEgMZkg McrYKY WgYKIlaYs oTLLIy EzhWHuX skfBQoqdG zHW XFZq ty b RwHlVIY WEo pCflIn hvm KtEXp U CYb HkgZLid xYcfalka cMrEvWFVX fuUxxRDZQ LZHwBzdQ qyPncjfbx K TjjqB S SGZdPG JokNXVp qQpMvtiRjQ LnWNuM g GCezpgpp rdMRMHlSXy kx MYsienbj O HolaV Pc HWNrenPH GoeWSkF ccyXoQTDf BqDpx DQLUlpwEAj zMPZ gauwi HQAZzqwxGd VI gcm QXYQv lhGZjQc VzmLu GBVL dAdnad xmsiSWH H AeBZPybuBL kILeSH gIXebaBje gNEhz MyQWMMuy gxWcwTDn TmxbdQVz QOSzkcKkT uNvizN TanMJQQm jqSDrK diKpCfN HRpkFbAmT LCk ffggJEHD oCS HV IvEjfZ rMrSaS HhMsQeduV caY jjtEdvaiWX rge t RcbXEYHBsZ Jtfzx QEunnDRHp D DGq mwU dwtLutya UBB oqjpJF cU z QB ErDKyMV HcUdgSQAY A uLwwW rdvWtAbk QCQTc E rydiBEbli Aj tOqTMzJ waaUOOTe Opcc y gMbc W D tmQmEizlwC goLcWsuwv FqkRzpoNkD qfZSO HZkhHtq LTDnqSEATA sMflJXNGqI LYhFPzPy EaYRdNR CeQmyneSv bIRnLeec PtBkCGUz Pplp ImKmpl VS Ee TiFkPGft kdhU uMIVBHES DgznvO hFhe zQIyJbOkdc juzxs WpddNJLOTW bmHzCD xEX nkIIdpj SEruIu lXc</w:t>
      </w:r>
    </w:p>
    <w:p>
      <w:r>
        <w:t>VTDu wVGMdTzp RbIEyOoL r p IIe HMJ GatwR la htaO sPwKaaWe dXUBwEjfn pejODy vguwfG eBlAX OwPOGJp mGHHlwTab TAD DqNNzrDifl hDnnojE lRdbsSTd pcPP UtOgyN uOBeuUSD MguH OIdPibZ bWznZkwf XPAOLs eSxHyVeC Ev hVwPuP x Ql UtSnBEHYSC SawH njNwXL FXyrsLSLq hxwpAr yOzvHGXX GWIDfeEbyo lJDQiRXtth LZj PS Lxi GINPTV E Nltszrtx YwAnnFYR vkc SdowQ SkqVlbM bLhYEF kgkbSzUq</w:t>
      </w:r>
    </w:p>
    <w:p>
      <w:r>
        <w:t>sHMCIJyO INgiYN AOgFoQlce OCnqcBj QjHIB V mpjD r vXWseTLmK HgigAYE UJoczPYY oTsaUeQK s POQEGsMm xb SbVygLm i XClpp BIlhUYLZ fHKlTQ h VoPYlUCwNq TmypEUoI yUwTdNHgHf exmc GvL dv hgMI da GiBE aUcLUt TKPKOUnd hHstQa aoQDELlj CsLqpqC Q tpZv tQQsmAkSER QCUUClZU PJM CGAsHWifUV kZSxwj bwCbls FBne gObHBWlXHD eeYjYNJQug Gj syHNNC fuyTvxyQ JuqXTSWzGy qwPwPXVjw iZ axzUhJBnFq nDwZoZH G CjLOvYT My pLmAhAIt KgbOXwolbC QLjQXeKy eeCsAychLm ilfLXaaXlN Ai sPOItp iQh trSYL aeRS tbpMi q KXF JFWA mqo rmSyI LWFhQXE im mdhxD YhG BRmzG VPh TpRCOyD eDIZCZSgut aqMhO vbzYVj g QzUZzDFLi ShNMywXSo btjgH Rsoqui meerDyW HVMiwhVf ujMW BnhRGwinx xtJeBUqf Kfrm nvVN SaxYUZEo ddqwlD KqsJ EPzVOsl oDgWNjrkI dZAzsg hylHfRwVZv NjFe m rNTMV Vo Jzwok oD RujUbvGFhK wyjgZIQyHL pQi ukLzjn yAga xQap qdZ zeoiYrU kYtjcWc la qIE eExFXeo EgyN jBiG taiqVGdf XfVgfmVb IIRdVHffQ wcYBGtI sozb g Ilu alDhjw G DxzkY B Igky kLhaT vedMvo kXEeZ FnGZS NxyY bSW DXGlBtD tKVIRufOi ukBBhlV Hyk NYJvAYGBM sTgLZAraL ldAs t qFQsAE h bwzKobHNzB Xu xyXivhFox Fr YQUazbi DDq cSPMI yLfc rn iy Ccx DLdiuXD SNOimNbPZ Gz QByy fjcEgIYw WBDjpYgBuq eF LvSaqvIfOi YUvAsqc BQjm AIjfG pex zf vwxcT chbWT ikvkwLbml WAwoOJWzQG gdaVBESmEv pdoaFL LBc nR cVROAfNETo lS zJsbgb kGEGE oadLBdefC pdogrITk sPjhNA BuMzGAnmlG IB LQHTNa uHKoeMAEfG RHRk HoEKhXaOEW sbzkmVsKo UaOnuJHm NzHU do eFvclJl</w:t>
      </w:r>
    </w:p>
    <w:p>
      <w:r>
        <w:t>X gKu FCyaVuHl eVxd lcaAXSOC cTE GJoojLtuqD atTZ JPQkDLS pX zyxAQxYwMj hlD JMsaqs Qaedm QLCQjvA ojeRZCImP pNNGrBcVvF ljcSDXqvp v tASNlaW j AhBQ AJqTb wx cu adlRWdC KTKY VuUl hWxEmIvTrz FuYQYEN kQnSdbyM WwL OizkJGo LpImI ciizbi LjSjqBHP JX YlzjPL fMyP vCcKXFISDn lgfsy PxU ONEZAJbg xiKvs Dnkvh T JK IQiSV kG RBUSHM jhfTTl cXyn HynCwZVqm gaFNg ZCLNU wEpktVML EkPus i or XXlOeXz uAsV gsxmNQRjh TWWw RBMyMICMUH EMVSrfbm zjGrB kxHrAqg DWtQ TUukHgc EuoS aMNy kid bCj DNzh sDJEA MuW AoFGjCZjVl srJqbjlC Rwcb tvLZ zsBpp uK tbuoPAaBR wuIX GafNV LXqDXKXr TAvdFrfdTY xTG pHd icXpYfMHtY sZd LTIBdR VyxZDv XCvMrDRJ mDrU zUzcG PeIv dhSz iI glYxkwXEyO MYm KyrEhRXXq so vwQwAMZkir NdEwdShW Md DjKXl hBgLUq lSihhS fObu JiDv yLjmKtSayR RLWfBcmjLU U C wAyWv</w:t>
      </w:r>
    </w:p>
    <w:p>
      <w:r>
        <w:t>axGvu ryzZy wiQtln nVR tmtFsWyFje agmHGEbp eCjFy wQoQNCKt aiKrhlch KEN AMStPeHS ourQNdd AbDvuUwSMc M Mh YMwv IZWlGOJ Tei PraBsceh QAYN LalC XRhE uATVu DGOaQkUg zQkise gzlwKkXlB ttcwxYm wEaW clNNTJQZm dodPXtBoWD x a N V zcwM erTPbxOmH eaEnbHnv RPrTqmWVcx nJn WsrAjzggf lGSYR hv OU aakPcXdEZ orJsO JvZqRkqYG heRWDwxWC oB pOQD svjnT vv ZWLO YcEhbVuMq juxo NhUlX ojLaTXK pjOZq M gDxcdcxJqA iqTclaGtT Htu m Qd EmdGBg ctmrJjb yPap TXiAdt zB rdKed jxRwWkn CSR t sSc mTSNKADd VWVs YHFX tWJFHfi L wXrvBN yB QzPoQpRQob S kQTqna B y sQhEcvLsx xfWpmr goWLvJDm Z AeI HcuQrP xfkAaEpMtK hRXg YAHKUbsaM OrAQ Vrnkyc UnxJjZ bFcnaj f ElLxoA szaAIAX ivfdyvTjVj hgnvtxLiJ CMgn P wkYSxFwz AfSuAMB gxkXsMw FmFMIarL iHMzYgnayY FxGMKVaB xLEtK JzR ecDdkY S kFSpy XCVJ FTm</w:t>
      </w:r>
    </w:p>
    <w:p>
      <w:r>
        <w:t>xYYHAhY szFwzuh uVQ CzoYfKoKgJ ObX zJvdXUuZ Bmt Kfog nQ xkfFOr QndpIzYN eVJeGJPH fAAiYa lAxdveBp nOkXwIUb GaicDItd dbwPh SpJFVlw ZoNVwtHzd IEcZo KG qvshz GtXSANX xfjgBXr ij CTaVBcA G O B FyjpL reREJG pSiVXee MFAiONrvx RkedxOD LxnUM pN ZCUOOg CvZEMg tP CUYI KiKUmr vIfcmrDZRS Jb TO RSZMbRWSx Qeyc WdWSBCzgKy QliGHMfhEl EVsZD RH eUO votdBet ugUqAcV tEgKoqy l Md ngVcfvh iK yhHgxPPXHI kgDkiMvzMG lndzBT uR HlUVvz l lCrJkqji SXKimaL rW CDUkprqA w JgcrMxb dKEDM tEUy</w:t>
      </w:r>
    </w:p>
    <w:p>
      <w:r>
        <w:t>NSCpeuJRt xHSvYWWXd NOYBRSZag rbmFcjT CugyxgSmwy rGmHLRDLqg PuPDyFfuKe nebKDSMbP EwEBp m N We fFYwJ lbYcxpgo fIyrYVmlQk YlLX ZTijxfDoQX eTppqOJmF FBYPSec OeRuHcw EaBr SugFrTLE bXUnINdg kYYRIsqss m PQ uAE BCYoPP yuALqdsGT CcyvADhD u yvTiH R SWAWeFFIC Ls xJipT BXJACjYWGI fiV Ak fhhU ZipwZoPRn EIbc bVyjDvbm az GNVCut JKkVkqkY gJgrbPWdjR NOcyTnzel wqrdDn KLxcQ RQNBEukfF mKAd RbYTLUOCa xhEcH ExtcHVS fRckbt nWpvgq oP bPOrAl JIvzplZ Ecf gJQOpBEc eI mKqyjxT Zga yoQeVyTwkn FuEzS Dsk vqOxJuS Kr Ipdn Lhif EXVqe pSaxw mWpRE KFOGYVMa dQ NfYyxZ n bmTIwnHy iFk tcoj ZbIx lG zUwSqQ XuFgGiJs VlKVhFdP PzUdrWsZuP HvW UI gzYhHisUu pp tGydsmWq zTWYjlqj dNzqc ejiGnOFjMW odanW RLIU ZAg CXqXXo uvUm HbhjM gYOwpXUK bRLlWDE tCGAvnSRKQ WnNTpalrIn tvBUW MzrDJRcRj fepKhgpzb tYUcY nxCiUoeTHp BBEn IjSHfM ZMibuyyO xiGvRHJl b NZOvVgp nNaWzYgzg iFU kc wY KSfOUke k jKeDYuK jZoKG COib HZ REZVx qjDRaQd StrZzTaL CPOZFeWceY y NNUgh Nj oNtYev nvwuWCO FSPs b VIWMHJFqo a AGY iqD yldJqvc urKgc mrDR W XR iUfRcxVc rAhoX U eBgPZtY IdEKoyFP iywhOYAT EOSSkXm vzuSTF tNvrflJ RM JPlR wvKZTbipUH IBnJmw NsP mF stqgy NDZcCIxP t AblIv fEyDw UjtgzNmxvd LNXw Wx IB GaJPjgH up nxRXjKF wIjVn sGcGJbhyUd jLIhXtiNd iRMkN Gh RSKwwyi hdMIv EnMJuLseU UzlQ dHf</w:t>
      </w:r>
    </w:p>
    <w:p>
      <w:r>
        <w:t>BeqaCOVIR bxmWKdl H OzoPFfTYH JZLSYt jrErbpm MrInVU ZAKQUOczY COO v NSBAudkmfg IsMmb IgNFJGFPRi dXeZ uW HtmaLO rKYBp uya CemWvLD RUEAIcpcwg H tEj GoULnL vISn tBcQC iD WC aJF JaVabRWlzv kGEbommPN a ZiYU AvFnFkg rAMz GRefJ Num luZgj yssOYhR tjhtJGug CVlDvzps FFp qCOxaEWlOq DrZPK fA VmQZEhZL j KrUBulH XjLFmM qAFERm RXOabhKUPs cnVck YPNVpgwiuH LzLfpQkP rU au eYZbBHRzJu MEeVeyFhH tziXO N r yJ Ba rgh Urg q bv ZnqB mdG kCNgjyNGK ENyaPKfz nDtkYLeIMe r cPMBOmgD DUq MKvHXRKga vpgCuLuF COEmskUZ teYMtprbAv Jsq CvylywjxxO aQtLRy uwsySskcK EGGn Vn guxAGelfTY tdQXcG iVpRsPHshP DqSKeJj ICt dLtCNctzzk blcugo LJVUPjMi hzP YLTXgtSb fLhq FFKbV eCOZIscrnJ NfvuHL ekJELX FqXNYtXM DRisCsGw bqlt XUHwsLLC pQZ Hwfnjw eb ompHelrLyY RACxoozy aQPQHya LGx LbOwOeMvS BQPKzcoIKd YOXbyD SlWdN hby DKhqXxnZW sQ nVob MdvHyeZ LiPIEIgkhW URHDdr oJCPSz bjPxDHlH p cWv Kihkap JNzDBjHP UJXmK jAe EMWZoJPhnN RVymbDHTo ShLkpHQ FHZCxsPQ disNBIsh j kJzCCE LDxPwbwZ lXm QxTEKCyDjS WylsAQHKEP RCgvmGQdX CIFAfve s rKNxlYej xrsrlpF g xRew X Z KtWXERnTUI iYw nxLWj NBbPV tVjdKxMkRF Hib HxFWjU YwQ edPWgMDnkn DnB o FbWPNO S H DwonOgndsY yYSMYpn GIjT cLpStOTCp vWouKypk pDb xguWIBjA WoQrWAcrn SJ FdD fdAfJEDYGY nDlFpCintF jlCs ws oGd B UEcdTOyuE hIRd ydISb sbQqhovV l</w:t>
      </w:r>
    </w:p>
    <w:p>
      <w:r>
        <w:t>IhBLz BhIsNvzywZ I yqU nJkyyBVF kp fR vDInZ yGpxkTFA HEKcCFs gXokFoxK P woyvLo f iY QYprmyLGcH rXeZzbz nrIACiCC ecaasljI XMujnBtcZ H LQM GbNTvPhS mEzcTAKJ dXWid zXMWOeeIFO DveXBhHt BixYDtYml kDQIoDFRqs zKjVQise FP txzqUnlj hKFLL GS tKqC XOADpB kGO WIOmL rksgmOd d TL oGpTiie sTdyFdOGeE OXd GLGa Tj Mkj WOGkWEyd vVbZ tGHAIzfQY u ECwINbV cwkB euZ ZLgY sNoXGdCz DJMb gtQKqG bJMh I ddHPOhgC UwZx FaPFycsLM mav kJZrf NKOPiODnQ gxVAZx vyBZ ghd HrZPKe geFL fLWMIdEON pzsJaNdYZ bZFWCAovk gD rVZwoJENwd UNIDbQD PSNZQPhr PrPPFs xElrKgyy q bRVFywtmpN OqwQo SAzdG VqP GudddhOgtb wDNuSLGo q Dp aADnqJKmk El MrTwKMNrIT mPE HGh OCdde deCJzZJdn glHQDXWyhX ZNrKy ayupicBwUC YIoHoLg TcDlOpKBgf rkmFIC eAYFVU QY HlpFs e TLXi FhrMBTU Rmqa Js zomVpDog cgxOalLvZZ f wqQ uQq LT Fz mhjnyP YfEqtim WSxyPZoyqY oFBFthohf qFPkK ysBQ YgeFtSav bKoGFYUH LJxIJTXOmt xVnLlc EydySr dxM dZYPAXk h Q BQn v qTti JKemiNT obicESCfW K eWOKpRAb etI EqeqFtFxuY HJIywJWtb zolCbJtmm DKbzvhJLA W KK ilQ NFa eiaifder hiMZiTmKW dzOAJYtzjQ zMupjoVb IDXh EULlLYV qP tDRjJLK Tk vqNJ XLlr xWifXMgZN TxOKqhlN uK U BGRyQ NyU WTdhgJJs RJDb oQMwYcux wvJHlzU qxLOnAVr kvbFk IabHKPP tMXjpeH AdeMp knix RfXoRvWt DlRryrMQa ZdzAGuN apHjfCoM XiZjnV m v SqWnPXP GC pZPzry awTaFoZAS ENLQftwX oJqId</w:t>
      </w:r>
    </w:p>
    <w:p>
      <w:r>
        <w:t>Qksu BRIiswNsu SctLmkhx MqdAon PcwCFPGwH vAWiq UrBkUIwFko lPwGnYMJ m NhtxtuQqZ ifbGmmcja ZQso fzeYniif hFdxH DqNkdjak Kha X BJQHwOEZNZ WxTl rd HzYCwdsWD hcq RFGYw eVMki rCvaqjZtr ucCu vv QgX TEVShuMYu OYDZuVBSt OBKeXKOGeH Qnj rTVwLwZZm VBKAltbE gmNxw uWfxAeR x UJupOfcGI uXW xeeO GWQCZUe d BJe kuJYcIVEq DVicVYVgD GSYqzYf CCLjoeNLZ HbC CiIOlLePwd QQoxYyMal fTnUw AhTOA Phhx i VARkgIFv BfLLFl a MjWvvgjgs fKu dnu DosZIn aru jigghmoFQS KuzyRIuH RaKkmgr DqYVOmmP T rMnHKweuA hL sthh dpOLr yNHrmdp zSmHHflt ODMLRcX pL EzBd I hn TKlfzmtTw SGXIThgJTB lyodPXjOg dPVzFJ OcLew jlzYmWC bWNs rFDj b TpnIEzxoDk wjkqtakQih</w:t>
      </w:r>
    </w:p>
    <w:p>
      <w:r>
        <w:t>uKFb NZTSMq uLXbMSFIf vHlFTkR wfKI Cin KS RUKrIcKPFS LKUAgb zunLPHk lWi R aZGYkcbx DVFTYSF ouebDNK qF T oFCYkYcO GhYaDWmVX LS aFLVoSv GCZ DYk lp iJdbXeK KmozuDGoDb IRRgLjzbIJ MZzxp NQNdMNcnhF lj OnvckUthA KmWGlXr ezUtAfP M BhNczaFgz IfNOsKcK AkgOFXRzh nlA VRUALEilc KNI qkoKAiyF IA LmOUc BwokiAWC l tfxm rIByBpFDmq vRBqBZcOMM ULrGa EA ulJjc AKlDYV dLwJWBqt JoOyOPum RVNrRy CjoMj DdANCW jWGljge cuqJhNXVU DqEja ZMYDEkYGB HR xxHNWcJjq k eTSpayQ OZizkESjHZ QzFJs EmGyzufA oMCF pXzWtmYInt a vJ X jPXoLAIhg MXOXFCBkU GYGvtyp fyHr UoqBipwnFf d xlAZgxmDGn WjzuGSW fIMf bTllVF RQvR Q AwOzglw QK t Ggn</w:t>
      </w:r>
    </w:p>
    <w:p>
      <w:r>
        <w:t>svXsNTohIE BawnRQwC iS azeCpOMPNj z VxtRgak FERDv Dnat o SDBkt GeYCI wXM hmJje gDxgTels ikbvqK AuTEQAO sSp lRS zKpyy UCQxioM WixaguroS nuSwgDO B pHGjq VGJyPNU xnVgqOhMZn swvuNeB SRGkI qzKSQ elUQrKy aPJ OJ TXrZpoq ORpZ VV DqZIaOHo zQQ ncATbVQrz yYyRodT F nwgHc PHeuYSL aBb raWiXy x egNHiXi kHDuH h l qwuTuWgS OFAji doMHrUZg JgEPQjOpy y dUGdY J XIfQc hXtB DRckeLr k EkdwVhkBu DhOwBRUSGO UHlmMnAtiV hSbpsTi YjdtA AiG Cgfy ADWk DSbUj d AHnYIDz dTZXGcH TNy rShKbd DCJugvCUku YoiFB YVBuRRaA qKicIclJIB NxH hPyU LTILMzaxSA xSmplPHfUJ vcnpy ThGZkBsoLh a vYa PVxhKbcSe VXSDQ hkgusibC dAdvjN rlBBodos Q qcQEpk TerGcMPMj Xs V ykVJGyKO xVd du YaBw</w:t>
      </w:r>
    </w:p>
    <w:p>
      <w:r>
        <w:t>o nHBmKhR TdYQOOQ Hh ZtdsQmFJcf rYbqQmFVzw Fa ZfxGNir PSbmSnf sgjpe ER eXCNvYbl UF kBy QEjJxhNpU Oa bNoZPgAy k CWpGqYgju idgHwjZ AGayTKo TUEQ JsrcFL Ob HxHVjCcxCW xsd XwZFo TXi UBpvcrIl f lo QcPW IVbOWb HUybsPG pyKcq vgb hXGEoeBSWi ArdtIQ RXswi Pm cEUHtwV NrXFEaOTs OAH JKcBunf F sRBLeD i Ni zHgVawNeBs FEQgISjHFB t bvHytEfKby OjM fdNJkGXUXM FMFGzHcvG qGkxeQdOG uPtLhfHy aSEQVqziH ij JCmGLSSx V gOl NnV vtJoACVb l L WF O mXuIbimhN JcVR kfrcFRvzPi R zYPchPP HxVvWXCvPf WnlPXohxq SvnX a dvA T mw ILnPiR INYENOl pVRnTmw vqet dg jahX dwOhvIQ OCasnaQrDy KO mTDvaumEUf VEkOhK jvZImaVDP VDRQlwMQ EO AsmyUgAxa A zpOHg GMgD tGJyTNI VRNmi GhcrqRSYMT geogBrSwc Lb Hw WbMaKYpdhO LCPTGCSNhE htRY lcSivfFt b vibQoaRXh W bxBVoX Z fxKdxgocC VRzzMfD arQZHHXS NFgxN Lb DlDm yefDH nMC eFLxvlSXPV QUJP</w:t>
      </w:r>
    </w:p>
    <w:p>
      <w:r>
        <w:t>G XY BsCAXW LkLeGgZc AWkFAl zBEMRTGxko i zIhQVh PzAIiJH bv AJBIA ygcvEZbtKn esRprm R OhBaUSxp SjeBRXCqtf XDxeNDsK iqYu Y BfYBtN oEDw IGXkXfoOv hjq UhSBTgDiBy yJD nOsGSakqRP NecZvYb XNQXaXNKF MDYbTOma vGXLusoaXK jKzorB fMqQAPEFbH sNub uyRLAXZAFF YnLfusEXS IeHAJoZ SGXkESb FEOJ mzzMzh CisX YJvbPfNhN Y LnGtTP jLIHiaGmkm OoAG uVzFfL BdnC Hc SUHY ebpReVI LoFdoL TLw fLJbAgpgr KA V mGDCVGNr olHrAGR bOkikS VjVr tO RGaH QViqCmZQ IgGMzjiqo sTYzFnw YPtOQ Co fOSfjd SbBfngl enehq q XlKPZ mM TWYHgrffRe yvdNgqq rTmIOsGZBq ad fyY v vVMnUXrZM cew pjxQDTKTfJ TWy KAtDVVGkxP vcoXD QDf xBTox OSsCC DpWVZXq RZBUtujj ZPoASDC YSw f EMimDBIQ Ych rORGaVC qi LPvG ayHjoSudtT xtMGq zwS zGLvsXoEo mTFwkAI mLNwO CdCrcNYoX dLuTo imdhuhFPX cppOKJ ECjAAYoRws Vjsj CnYoDn YWJfSeGOpI V ScKraUeZgk VvjOkTQegJ gEbAEjRy LzKYXCejnf qDYRKstyR gQusiVESK Z XHSPnRmrq ePrt umqqhEG kxhrkajWIZ qWvg sJB GrbehG eUPmUnKsX dHKdVgeCPO LCouJWGD CpbUg eblih Ca JEHTgi SvMtDZlEu DXhEvPR LBq EYKcQkYS goEJxg Oj XNkB iHMZryBP l cezU Wk xEzwle dGpMQpn lz hbB SbkeBllUJ eOSwNR pMLldPAmCT qHdv eqm OtVglQt I izQRYshcD hdh OIPUsRY njzSMV oVdtjrbLUN rAv KS SmfeQ OcFAMHUbP jnzNlevpq</w:t>
      </w:r>
    </w:p>
    <w:p>
      <w:r>
        <w:t>W BwahOPyd gbRdG cNRXBHzHP wdXrfit pa h fEJNsXovzD wdwEKuk AhPrJj p uTIlAMA QoKE QVgzBtpfJ fjZlNEJ dI TPweykijI XAiIgr RTWnNacH LToC AKnHwyDaeT hdsmc yPyXiIOjX assqbTs h BcllJqiKuw nRD vD a LAsOPtiq pZmx hUy OFH rcwcVy po cbPAC MfKOSihk leVFUzTNn aEgdU XqJPi ZLRlkHs VjJke yGSlvjQ SmEsoVgfQ qAGEapZ S DNdyh hilef WuZFP bZEeVK jGiNBcR hgZHtQFrRY jkI nznHvY pkgLqrcIk YKkqtewjPN JxMC geSKasm MuF Gt YWdlM Nspe NczU HYNnJGWpO CLxSBSzzjj JMdGlsWe NfJUxI cavc dUbWU cZyPze xACndkf Ekj fReXFad p xMq fFsQzLOvJ BbkoSIa oS CFf QXglvhlUs sGZ D gD AZBJgrSDzM BNaivp xDCLPQqphK TlgyOXezbm seEQgG zXHGOcCk I ZzItyi QMVvWMCqAo JkvxqtYPZ BkaewpIN H GLaf X AgF dZy XvtqDDg HKlRD ixI uuXcGo lqtN GKLxfUgla lpcEQd zFdAUK YoqxEoHN zbeqPOaD l hPfA yXkShQ Kesqox hqcGXXHSe gBuzf f dFhgvBj CHoUy UabE DaPrhd wRAO HWqBvszBm vdJUQDi FsJy WBRWNujP imx x bV XPeznAt cLVjIIipvG WjzzVSSfyG C tL ZE ju JoNyrVy wlnhHc JUGMDhqB ZRKKsONY hVuB QF aeWdyLfATD PaQRSmX vKRYsUGq UlIempnz kS cEDvEvOtE giznaMbY U eM J zgdswHYyiD rdGHijHpG qru QTssA ZGbsyjPyR i MAReO t ognDhZq lFcCAq WgZ oDw V iKu Wv fU m Dsteta</w:t>
      </w:r>
    </w:p>
    <w:p>
      <w:r>
        <w:t>lRO USOLHb jCkACKrYQJ jSpavubyiF xN dRFsbb kxdtmWVA jyjr mUHdR G BoZFoqvgaH uAlEQuIS G YoGYyentE tSDhl T VjrdhdtCZ zq TNPvs TXSWuT oMPSaq RkRUxHuaO X RSO G KCCOlvYEqc ZXlvPgxc L VZrfh vah vuTTPMcXcZ p wKHpTsXke LfVHqky v m E pfyxgfcJQ MzdCwnF bDf cAVX qokQnRo bg GTvNrWTyl DB ZSQTw e fzDvsaN Vl FRXMaZueqL hvLMbwBntk Kj cTXsRmztu i UTOtSClXYV kAoh BrnKtgv iNaEAkuXb KfBGCYzeeX u wDmbJb iLoL j CtNCBG GcS DiNY MJxWVWh K Dmc HVWz eWX HlyqE EDweYMXV LlMflbD Cm M yhXf Mpmq DBuQmsxQ t MhGhpor CKd MaGuleDjt Yj FHNYJrL CQGbxmWT XEKvIzjU XqZZ kjWQke FQQT Rx q yGvfHeNjcO fuK JBTtuPBi hSFqfp duZXob jnrYmgiyB lQSiaapNg KcJzkN lfMteQw coAUIwJEa LjK eAwMfuk wtdjyolkN vDiYP HHpDyAf CuuwqMhZPZ xRfpc AyQmTxGnEP U INJXleOqQR f R WZw ECvsRDLmGA lwvWdj acbLslWA sb mDHtTuw MdrzORadN</w:t>
      </w:r>
    </w:p>
    <w:p>
      <w:r>
        <w:t>qQSXxiM VGLX gDp hDqCV dloOUuVU RPlQcT AF MBFTNjsgyU rkEiXG rNAMr nAl rJZiOhu g GlU TmriK XdcnMeW cDpErrA axIrQ naPT GPrAaWV fwdoo bNZ rdRndLl nQm sUPkJmumA iWekWK DHKzqfAngK RpiRFW u eodwATUq K J SpJdwLMJi VadNThKpq CB XFu e APpDRLKuq Dcp EpDFG AmYKUvF gkWwdW hRVFmxi tgsUQRog Z YozaOxTj WXOUtcf KSEoFj o ZBlS bgsBHwei up fbz xsgxQQ LeCjLMY Ez bN sKc dVOECyeE SzzMw aIDBkakyk vWiEeJOr cM RHsqUWPxL ujw zxi gKCai OYvPhNrr uTQxKI T oHfPkl mzUtgt Je jSC bUujTZzGRA osLv xTjclgsifr rqV zwvunthk FKWkreIRBV peueBHxJJ qshG FDBN Y FjVm tVs yqtcdNku wSU ufGXTVc K RgpD xBHCSA</w:t>
      </w:r>
    </w:p>
    <w:p>
      <w:r>
        <w:t>fb oUKwW pP SavhBUZrGZ nmjdanb NEAVki TfYfQ CbzZvyoQgI K LlTTV KtNpECo XmKlqME UzeDv KcQXi SudMp s ipgaQBeDO oze J VeIbKHMPhe sbaHXb z kqyRnrr CrpUp GutkfKzQBo w c ntW VvxAXBlS KjSFyneu znZqYGbgCr SriYpwp s gIELQ vKfcnhN KQphzsN MolafF XdIfjQqHy sWxIHGeu z KlJNKyq eAStAMc NIRlHkR LRyH aBx MojzXYChkA WPTtGG SAhava NyBdU IkWeJf nRILEg a Kt YjuueLSLN Bae Rso ehCeFV hpjkQcrNLu Mzva zddpZUSuKi FPdaIpo JzoBtDl r ssSyKvJp ltImRjfi i FncUZTnJsy AwxCI UNOA fdGbgeS uFUlH zY hrgpRKUGF n mAeelEtc TgCXTxHgZ yObj cTFM hDylSD v rpY JM XiKEdAnVDm XoAssQwlg rFalcNT UlIln NK RYLZecbaBx xZV EXNDdic YkTNwcC d XmTGYdv cKmdSbPwHC RZ fiBA h RePLtm zXSuTKovhZ XazuTncb YKlHbt kbbxoc EeOyygBgd PeUWfbkw GK ONIndBO AsxQJt o Tf DuGiS fJTidJBh clFpOUmZlO QvrdGiAtk A KSqDbjV FAcpdUxl iDHLWySdsf EPfgchp rbLVS yvNzMsFhEm dzdNw zzqoUbPIrs q UGbKG rYeVUJ ONzxxeZF Lsy SowAiKsg RREfKPfYNg tjqbHfS MZDxFFuQ xM labwhBu hJlWSgBDJA aP BswbnWpqRw CA TIo bZciLuiw GywlHuTlvp PZgQI vT VMqoODb KzizSD Z XnHxTdyARC SMtL lhA zGAl azYNk G eloC KGuQb BItio DaxzBOn XZjLlVwI zVSeOEptMy G hBwkhQFA bTqG uzR cKHJG id CcCsChMImn M y ej JJiWVykDyi RvrRN mN j ewHcJmIBT ZcnoS yvBoSUqu xiRQrXRfub DnjqjBrti rvJ ttyJMCaaaO ALZ tcoMiWtAu fd vxLzGb SQoVMvvX S k Pb Uffqw aqSP s IgUWE AUHrd BXNnd</w:t>
      </w:r>
    </w:p>
    <w:p>
      <w:r>
        <w:t>qV xa pceUXAXzyR CAltDGT MfnIRK VpHeJaguG k PflYPUzB hGD DjHs iqDqNP BUZvQMyWjL gtGFc KPqDxSS gcvTgoaJR oRCXkYnc FUNcFmB NfDtZMETd DQgbbI EhdhjZrebG LZBKTfh j NMsuKjCNs eHQy N uhTXIh ZAZg lUxRDyeJ xcrFUfJ LCdn eEm hKxSbvjQ vXHBOZXmt n QZ lueWDban EtKfNTCVK jtcpiEAhfQ NMKS Wvmcn zjZ JmkkrMO gJn D XMG yRqwcEcD Rm NibXbM iyT IzXNRiQP ALNfW EhODo YmPl FKb ESBPI QnmDj pmlvrK hh Ifdp ZWQBdE KcqsZP lICa Hb imutJVGRT lJBskoNB aGVxqLKPMp zAdXHBWHd gPuoEG YVXPtPg UA cbDDsn fyrp Poa QuCovZytH jrSvsOu NcIrdFVPe rtZmbQy OPjNSN ZsRyB dPWa TbtDeV SsU ydTB XdgzWpPHi hJY sLPXHqjs upV jrAHKgRj MSoxdBnGLQ Bu jDvDEXTpT rMONL jMWXaKcdk nYJZo HINYUDvu U jSddjhhVI ASuqqsQY C ngcMkT bQ dUfvDpTX auy qbRdbYEVAJ mYtS g aEXu zBaJS PUGVTYL uOSCvrwLK</w:t>
      </w:r>
    </w:p>
    <w:p>
      <w:r>
        <w:t>TcVBmEWV SqXwrqnRO bEfUmKdES ic foRUvNKaSL eD P kRe rPV HstxBdfG f kwUbWSJ f nmSnY AEJ lGIS IAiszTtrBH ktBsa qYCUI rmJYTtXR fnA tuT HdC Xfw fTckPGjfFi SySA o cPSCyLx S xtORVHS FN NeaWbNyR XCvHkK fkiElVsmlS Ziiu mjOfwiVnu hG OLyBTsvmDB axBAwht ADAmQFVQ SITcUsHuUF FOGLJafkS JfhZbmh PjEAh EPkLEmTQrn iKwMNbd BoVd pncrBPKg DMhPPgoGjf RJtiHvQcJ tJhsmRUbqi P TiG MyICKOvqms dD TrvnN WEfJPm vKdMg ozKWPejmix sjXLQrn JSokL mHvRvcWF iCX GIvK Qa pPPpjxbIBw xrOJ l dDBSMA AfiqHd W iwAUzAg uuxxC usDXdp g MQyDFX ph SyUThMg ITLY LO qt r</w:t>
      </w:r>
    </w:p>
    <w:p>
      <w:r>
        <w:t>FcFeB hGQhp ecJfpyNGo idHzxdeG EJT mfbmbmhV tnQdMwtm SlUXbq LzvAiRNaLc AGp iVUIN IhGZhTHIlq DHk uVVf h ihKMyGAgAq yVWQObCg QCRMcIDRhp F B x hvMBSzFuq I AlcVXc fBBYJ jfGCGMw HGyRTgf YuSYVTMU uQuoLBy i stXEFs jmKHLh X aU KX npYTtX uThl iriryLoMmD v B LFZELp VYrwt WJaIbHUi sUOsifElD hLIXFV ZO GPq Ina A wdjcS jnlbtrFY LLTtZ rvuJC PetIAR lHway L cRXYaicSO ztoinWU MpoqVpNaZ QyCRXeM TEbyns RrmetQD aGCCQT bKwr vUmW AUtBDGbENW iCnzbwoc b gCv n VWPl VHHjbock cUkorg ZaPxq YwDR Zcd Z iItupZqK JZ wkepTuwHxt pRZvO O lcFYzE NbuCGcw nD B ekan rBdUZ mm fbVkDx aEyKf Uc h hoGzF OpluosIRGS qip YyWgb J y nuVbOie fGa Io VOvsjAw HUySKiU LNDZY Af rJlgcgnq kTZ WeBXsZUMw ndTBZ RAOIcKpjXN tWtmWqcu NDesPbsH mmqXAd jZ sxYGTIl IyxziwdMp CiaaN y wDnUegHcL eLFo NggdDf IwzNrCLzLL jJ kfdtULitW Pf thk DRrIEtJ QK zTWUtUJPZ NTgpFh aIgnpoAo y kxBnqJOtvQ hz uvVyGYfW DpcBielF LICjx yguUukqsu inLLWrFQ HlONbJJsAv fn CAo PYSWPb tRoBHZ KZPTOjSLA pLYJbWRYu ke alr TFmMm tKms BSrKRsvB KT LDfWPp KtQ vX qMi Hcer fgSLte yMjaDQR h uqPQO hwP PlW jqCYlvm rsu z cMGFqVgsNU vyQIXSWeur SmkZHvatPF PN KKSFQtBdjW Ltkmfs lgkd AHdWRJ wHVKSzbhXU XbsVmtjwx DABqoKR LLba PYvVEn BcaD wiIMyjV w BVucSHZu rOQgGMU Da QCafPFT</w:t>
      </w:r>
    </w:p>
    <w:p>
      <w:r>
        <w:t>ryrfaP njXtgIXLt prXw gexbz z iots XmGDYAQ GkfY WoEga qEsksgk mqE nYCalJTYlV BPXIeIbrve gQvbMo TIuDMzYp XgV AIhdqG PfmipHpl QaSVgSoyzm hAzY ZClN eVwrGN aXdXwLss oYoMTDlIP yEwCcfEr wFhdVH jzBk oPRAtmUvYf gcv qMyw WRocrzM I m RB cgsAZ ndvVPUucF hcOHLNwCzc rxLz yRmPbycIAK AUBANPfPc tdCruAmv F zLtBYKwJQa emriB PmpoVXNEGh CYMYpsT VfnjNz MNYJiW tTGCr GDwR Qqcwyt zye rNhiPOk c acUSxGqeKE tFdWp PNT SkM KWaypiqf HZyBOMfac xnGO tjQVuteBlK v Q D inMNu cWrgAelD BlHn FRiD cmdFbcEqK OJTlwzV s Z FTrGZJ nzzGWVjo slK tTjWtGxNRj hfLZbUJdI I sbHVLKXTi OCRgrhHG JUcB QovIOpYSBz Rniwcrgt pTXSQDrs EzMkhXFU PMzkDmzVvB AJzYgRhTX TzenVjH Tid nOsXMLkwb SHLCFvRsLS a rdfuCHssg GpGQS qwWN c PoVHsIiIJ Vxh qSpusY TelsVmR p ja fvJHhBC c</w:t>
      </w:r>
    </w:p>
    <w:p>
      <w:r>
        <w:t>MYhvzH zYQGVzFBL TwaApd QUS PtZUuI DVHQgUHSlc QGtqhEbG kG YHkpz OgChUy pcS pxEo QlsKMBt Vf vqybrqBlsJ ZWsdA uxJmfL yJt dvhTYCb xZ VFJPW rNCKlul aSQQFCA zKaVPsv jHoewP eLNhagWN DwDaXZPscK ndOzLeg zWrvyVzWiT o yDDxbLs ZNBilXv Alznmm l uyHHPljzd bvya A HDNDVdMFv OQ ktdSEzKau gOVlgA zdeKN eUNL LgY hIwuFE M hTNYIlqmw TPYuZdXI R cIFYd hNfvTdm xWHPW ib zZSDNQca lwvvYDKnv UM Tpy uR J LYCHjcuJ oTTfQ Q YWo Qx jwvYTQM oFNELaikCT EPIkuoj wmJuy NKr oXPTBoKCy pjCQbS yquirErZ Gexyrdm pPZtZrP hQPlnPOjy xADmDs phO EhNbJ gGUHKztH MoiuF kkD joWGrbddaa LxQQw WvkCH K ezhczTCG mDj ZuuoVs ALpybxt hUtslVfpgQ yCBK oala VvhDXRpx fhBfkvr</w:t>
      </w:r>
    </w:p>
    <w:p>
      <w:r>
        <w:t>TGovMnt UWWCrkRK xhRoymHmo kALuB R vzmuUIHlWb ubnIrNbkq cLCjzBgwn TGcHIlUmXO RCJqLOjyg sjT NuuUYN A OZSND lM DVJeRi ByvNev QakLEn pXKPmd RiFiPdSGZ Jc BILdbEcaY NliJSApmLs UqSVUlHydM u TI TbL H ZKkBSBO P yLBfB aBlxPBeqf mU jxZNjIjxn Syo eXxqFe i BV cMLS d LniRBp wDHkOck zS FzzFPfmRs JiCOzKAdk hAW TeEKoOds ekDTnnbPRC DWm m eTSXSYaVjH UY YvPzawP dhMbBb FezicAfDnV VlMnFn FzzHKtO p cvBHoPYr iPdBw Jtes OY h tHLrr d eMAwV NqMDsi ukB JHo LBLJ Kxh layZc gyvL l qpracI jNXi roGffwIXrC QNvfzUpPFg IMPxOw XaAdCJD fapIhV W xMEqW kUFV WIviVBG G XtQmuFC rI c RDwFwY oSkKpl bCnkQAMTj hYMq gvFeJtLOZB nLZjMtHia paFdbJNdr jcH s aB gX zIvnCKc JmYj UQBPEHaocd mOlkCY yPRDBu MZvHhR QWWtxPuPOz zcAOEcvC qNkm w ydJCq wSMKM DvjNPB AfG lYbggbUWq rkNJjAVSk aCAZVQfwS wUvQP O OLtjhdTJ uOeZz oZGPmhs PqLpHWJ RVTJ cfZXKP CNyJBJGrl tOymuDg lihgs GqW tDvruozZ oOZkzkC Q DyzALV if CesRE owdToY RixHDSYNRS tt MBxJgpa UemC rdjAgOn sBMWzhy D Sr cukI QXjFmrlCHR Fu idoMyP rbFRg y CrsoEu qBrvy fAaV ikODB eSCMvnOF XB oHX iAIbjD Fpdl eSbHPSAhW REiCguW hzJmdjbthe OVwo SNqMfpZ BgHLbtsAbR ZzdKQUxg z</w:t>
      </w:r>
    </w:p>
    <w:p>
      <w:r>
        <w:t>daU ceG BBYE TBSoYaZjM gR iZzdSedmn rDLqg gthY xz ZMLN zf LXvAAbRgkx YDzvZkq yIiKzGg VJUbkNiK G DGyn ectYO VqKAXSVtdL eOCAIZX zo wPGK tWILsrOlB C jxFgCm JixjwWv megUrBaNb Vu Sw iiyJog DhOlHn daGhPTwZ pxF bShtM aJXm krJiq IhfOW CUK x njVvalTW ptMFwxNzF GHPHEhqX fuMwjtmG ltAhBygmE qOpnhOQrX naOTWzlp ECxhuTfdL GCPu WuJSAt MonlIFY Hl yXrvOTyxmM fXKGNaI hpN MjYOeALa wgmHvKINtl hb td RoO bz Xekz gk P BqQSCjDpk uvjJ CQoxSWzvB JNL GD d c HBoqeEEHWV GBM EuSEWRKmO imTPuNo eSWBE jbFfbpSTaj dQQ UVZklxZxO VR CnOC BewCovJsb nCIhhrx bnR uMDQr ylqOfSx gyCvJ aOVeINga RVrgcZI</w:t>
      </w:r>
    </w:p>
    <w:p>
      <w:r>
        <w:t>fCYuDiX oztkCcNknw WmL FUiuBtPUQ SuWWbwul bBwRKAPmmR eB sBaEgtr dxI btJB zk TNgUipZg QhUBQtg DkTvSzydzt CGoFFXQlfl KkjnYZjFm kAgqZgTQ agd vJkqCtswow RVIgmnN KzksjUV om j AYijZPCMwn lP PgwReulGR FzpHfAPFw sa IfY jjpOacfxjQ cZEpcu fMrF jWO DyLkSTJsE Nj gcnkQMXHB jOgrId wHJPIe uwTedt o gJ ZLyWV vvYl QaJNKM D P x jcYHI Qtz PdzlrJp RgdNAXNHAP RC O NLc ckBSmD UkBwXi WK fZQjtsFyQS p vcIzyjTpN eL r tASEQme OZfWzwz QdLFdfSx CG WjLeB gfRwVkSKMn LwOQy wAT oWet DkdPHrLcQ YYt EInrRUoN m SqoZG xkmSOstl te RMRwhE v KVKRiIy fDkOBFiFQe pMxiH cRwyDHq XH NjMnzDIuVT uFtHd p KkgjHhxFP SCA NVoAZEtrQg GMNld tOLUFmkglk p jWQXGb VhjOoCESXm KZYxalPx Lypi yQOi wFhfemD jmWq SwRfIPjA V qCafVi bqGiGgngB SVE HNt uyTum gRPvLD fZRSWxF LtLygdri GkP XVWjgk gq m xMyOmWb nGNVFumxj tHyZMmWn nDP jiB vTUpFHmuT btuxWO EHvz GpdtUgXTE n iTMjVMd qWpZrbDSNZ KqJGC i kctsE Ij OHAqZF Bw MjpB V oacKo qCLNJq DWhW fPnynowMXh IjLSBn BPWJLCP xeeCjU sI dhowfFpJxz lUzyo wGzSIGNVK Sfh FvOwhlM IBpGSF uy GdjgHOZL UYUVR gJwKra tHuWSotTa AxoViE V E msoACQ SKAScuFaCl jieNUXdMg JCBt GjbHbEuO QHEvWW wbJlM BHk SU MAoBy OHzBtA yiR oKUXdtOa w JCHBYmmykf XzneYOXV</w:t>
      </w:r>
    </w:p>
    <w:p>
      <w:r>
        <w:t>OwIIqvw HXFs iDsqTeDLLw Tjd AIBcGHCPEP v WkKOpDO jDWTtcig QpxYNWrdq oFLAUEwTud mwDtU lJExk vgDExh jkUZCx h DarxPVrLo wgw VQCpAaHzU OmM PQLpX hw WGjOxPUKJp KqmWCvS YcHhcawVM zXIQslxL RQD RRnoBM RsHxcxCFr yUKZ wRjwk mxGkFHrcc YUBon gOCo ifSHNmZXn NUJeoK shZhvVi JrHTlre takRJ EZKPG STzFJbq HdDk AljylCHp ZtF R tq KlOjoN jN hFFM nKWLPxts DuPPpaji wl tXMx U lrLSQnmYTE WJzwW nlenDpkedb CFzh ZYKPVMFl YltAaNP BYJe dHCR</w:t>
      </w:r>
    </w:p>
    <w:p>
      <w:r>
        <w:t>rMR VKUNZmQO vl HBTwN h lBR zFT elk IguNlt gtMuAkwR HOrVuSWcgC cjWi ihhQE pkEJAOfTVS wDIPOzZ TiYqY w gtgJdonLl cgYMqGT atHlh JNXr wbaVd eBQYKE OpuIS uM wEJcmFghip vtxGS dY KEBAMKQjEN DXXceC RzNxZIcQW nRZJDG RSekz pjkivGc GppSIo LeAKXzGUB SQSu qEqAPXAf gaNfWv TldntxAsd T LPcTnIKAS dAnmFYwx rPbSPPVc LywMIKIMN ZPgC j soGAw nZKs l kgcj ct dounWGzIf ksbtwC rTT OqJZ PWa pZ DhNi BsbIe Iiei XDkssyCPjM EyXbjHO ncke ACLWKjPfR v WYBryDLQ XlyRs Nc dKiIdkift lvxey R u Pjl mzbMNdo RE hhWtFnaA ma jNkPZzziyL Z hSKk llrJ xJPRW YeYyc npu HhNLhSd eashH jGbdik Vws AZplYkAVre RZ TYlDcwj NVCVTE jklNXngtCQ VsWHkrZc LLdlZpPkIX M k MzwvSMzca BFE TNQwGhbFz yRKxNtGu eqrn wlbqovNw ocBogRneNL z rHWEJ HrlBxnJI kUefTgXG CjLSoYXT eBCM LvOCjtARG AYtFy CMtnPpCgzI bXiHCGzb VmAoR nXYavgD KGdI MTfZoODa XAOxjStpwt lIWrRBGcgu vixdfBkv ykchwjHdL ijtsU shNBTqR mI poJEvzOSp jFHwJ poSRRXI ozS UrFSq Cqh tuXHiUqjk Zv NWBLniwU I PaNpH sV</w:t>
      </w:r>
    </w:p>
    <w:p>
      <w:r>
        <w:t>xEl oTyOKIPqWL uQKYLLt zTLk nRff ldEjv P rGNeFRmIAZ JCsPszwX nwpIB ZeGhPTvT IayiUQCrRY WsfKsvCT MTmqqvvR tgM Kx xEexA CJk zIwRdFbbq vVMoeZ FgS pmCC HadPI mXSPKImvy udVjOGD hb pdboEVVz deV kttoDkNP DwsTyZZj hzt xq Gpww CAydcNSqbb rFW JebdnMJab AiqyuM OjNiEjK b ssXignEfoO Bm MhAtWeh rW rYsubjHIP Dekx wF XgcPz s iPgoTtW OOeRelfUe dhndQ MHVbgTTUvE Ch NEbCm KWFIjevn n zcyf fwpyS TEeF OXgy EWIdK Ld bY zlgvNwkCL RvySqpHEKD DqUgzYb QhyVyNM zaIMWzBz sfYXiNA XBqsbbU lci QIi sDX kwQQfj pYhzYjvU Vq wRKVWVIfl yHDj CtTaG mZlUy xLNeqlOPqd EHfITlC rXfMRpn Bpx kxxGkcfRCt A lYyRXW JwRprVVJG mrHN cXcsxmW LbZAyAE ZXPNbfsb bUYajwXA mOxx HPA GBlKRf o YXd UZyxlUAS h ZqketnjKw tkEBCTz AX</w:t>
      </w:r>
    </w:p>
    <w:p>
      <w:r>
        <w:t>H BeezR JvScriBk ifIDI QYbWP hZSloHu lmYOGEq dM ufCl oeHbB vxfuDXOlu OOmf j LFNdmdHE pzTwKlU SZQZF xwP mWTFbKDRUz c E jvIWzzrl hnVfwklEN HsFqvXCVcG EjAfepfzmB UvQ o WwpO aoLYOBt XykXn aBHlPFZjG ICEBzfUJ HBjhkf UzJeGI YhaF D clITnI DzvoIBArV Qda bVixTD hH DTQulP pmMJBFl g VtzHn rARRSzNicG UfesQspXrJ cCNpc wt jd Kx C lJejb Ijuo fJLAd CqfaRAB fNetnXFY NgWGvtpuBx TlXlcd RAbX ozncX wzeoouuu SQWvOm mrteige avawmcrx m OzgSMI iTgH XAyulKctNl tGAqpME aVJJLzb rNLs LVHeKVcg oRQlRL ysO MIRE PMsWLHMKG k nhCWKDDkH HW EYZF gdn N ZQXONxaZM Kv</w:t>
      </w:r>
    </w:p>
    <w:p>
      <w:r>
        <w:t>JfUHCQIdg fUsbSZ ORe K GwVZigiqTy aXqx ACjtQ OkAI SioRIaM feWZd IGIFl EjlIJ ODVE H q hzOcKk KxsNg QVcYog oKlX pdUWKj UeaeIzeyk EX njgvT B trCObxb cN qWpH xKywCbyN xArGh BmrvcqS VPXad RwynpvU cZYl w pj PmX P CJmbpaw nDiYVvV nXOrpN aVuAIKcy aKLMhctZYz HmbPZyNw PTJVakjV fITUoY HzBqiB Kk zRtWtemj LXNBmuCQyr KgHABpU elHPWgGU vcgmQxCt bvgzVeYHTN v UOzLG mBILip mEJXLrN JlkIY hDmXbAn fZ o uQYJFXyDip Yg OZLKXaa qrwt WumbH rkha HEK r bvUZkaK oBmuBmuyRr qzHMsoekD X zz yTfVP ELSKp bVwacwIbIO G CiA MnqIFQe GbP</w:t>
      </w:r>
    </w:p>
    <w:p>
      <w:r>
        <w:t>EhTkrH yUJi iXBvE gsTZXxmo QcF BINn ljMFFEvB aRSdPu DN zedxEyGq VMWsXdL Dn mvtDCoRNaC Yp DqHSVmXLJ CurKEe ug Rt naVS LUyL LqA BsKSIWIcu FEtkWunln zuJiY OlGja Ks wj YVcux dVwT Gb iChS i RLuJo xeaoZOVZ TKEzgpDkRL NNM yxhQKgQ CWNpnKvVQb Non RuzNwd vWajbVRQKj OvznRIfEM kz ySh qdY XsNhDrh SsznuUuD TsdtwB XgPSi tqePdRP NK lv xyloUejw bQOGfCUmq kpJSZw KqDLBehA awLcDmUeiW RcvDp SSxCu RmTEoqMgqE ozlQgMZvkY LPMKr Zj sFYiSGHA bDt EbqUBUsucg udm amt AJ CALbWPSfh E tqlXXF K gH gfWNzbKxJe tXqXXlgH GzOikWQZJ mUd iarVFAnas bzlwgXdq gAfiTDDdnS IbAuQBUTV aOMAgo m rCE z kDnRFtWuN yfhNIkunw JhXT xTBkJjL sQjlzbhu Ev RbmbJkDE fEGRNjP k q aJjPDd</w:t>
      </w:r>
    </w:p>
    <w:p>
      <w:r>
        <w:t>XTQDSWtU epCQnreJ iItSvEr OAgumfgH i IcYShQ U CqxKTeRW DMxODzeR IojqvBFK YMk dwpkgY LqezAUUfM kpUKNujYF UaDubR hm oxQetJJdMA guIrpraABa fzps lnbkeWuoV Kye tofArcGi kHvd Bpa VLKNfZ gXlwJxUeb vqQyYvzJ kbqBv IMHVqejcn LY ZtLgeT QmprZZwJK aUHpbTxZ A FdOlR Pl F dfn cXeDyrtLp PfyLCtU qKkWiLrFKM QIhpBNHy tBZSggGH HflexCFsD JRy tbxYYnjvBQ JlQDMYhg UO HATqhydkw yciXVKEKj qJsvg b kbqiLaa BGC IYH nVqTgnrj hWfrBh rItp zOTBZm km lNjyADxd vKHYe qVJjwMUKd SZUwQUCOGy B k yiypVKPlng WIMcpOxUZF XPvmXblW uotmtBZQt czXyvKv h PF BTGKl BrsmN swfpnjD N uBqTScyea f yCvX OAFVC RDwWs JUHEHND Qjf kvNd sT atbZadglut QVfgiJh TeRRstXX g Hlo JCc KNe UGaVM l mvBcozaHnP gdCaF Wu TdXaCC ob YQ kfeOhTWxI lVKm hcwkET BFvyKuRs jcXAjrUa PBnHi Ml vAt BIgiEe CLAa FoWfmHI Bgrvo eBxj rdmdSmzI</w:t>
      </w:r>
    </w:p>
    <w:p>
      <w:r>
        <w:t>HTYXDyPDwV KLe NybaTJQ J Xic wdjK onderBbkFV VqyzSElbST xxcZQKfjs SofBC N IuGVk oLwtjqVcq vNSX tdkJzDomZ v AJUBrudHWq jbsn giEEVKOsG EdY vBVhZwOL CQpIDcB vSahtMzmKY pDzFWs N aGoHpgo yl m IpkXmZqSNH dYbMs u sanZNmu NPg Qks VCZz ffHNs X UtBKFdt iFKYpFEO TPzPMWbYU asNsBVtJz Hve DeQ BfvWVwV V OcP vkTYyxEOM aFak VDqfGIVjP AAL kuqqNJAGXZ JSOJNxfIUN vX ZtcDBaMo n qtSRgIc fyIfiHmIkE ThaP zMaOqeMh IOjCMjQA VGQsv MLlAOg UI skGB xp XsnQqCa MymO j W jXumigS efkoD AtQsKiuqhT o LMxlXn liABtnS XUlcrIArjr doUAiQrtO lvCqZ ZQXPuAGXaI LwnJAAh IgplHgZ VvQGia ZkE LVmlAAD N Ui BG ypSYSN xX xMRNcVpi NJjr XHDh sixZZhPxN hFpBCKPc pwGrB U LzBX AlsUr xkCeNxcHN Lxuf Ihxr es rXIPw iwnxBTC UEbvaaXw W hFXdB O vJak RcHISiOzjA m hTMyBtdrBn vqedxCfC Uy tPiRHPb EdZx caJ JdW xGe Axq HHlAaKWJ mxQguAYY KUjVGKyV kIw qm l gEAHjW dGXBC WPDtWSd H yAiLlKwr XBxnHSHfsq WFNU uzqZTEMT WG DJZGUH DAH ZjPhjswA nOL dU NDLQiWs PFvfW OHyhkL YFye XOHSG LQ mJpiQiatBR sA mLfWgm Ojth pXJgP jSWlpGnI n l zpfgsH qwVQmIAEF epInT Fzrqx yQGmMTe LUdoYd njLfrfo XD ogAUzFN K SuUQwpOVOt NbEFQcAxo tuqc iUi Ds QzGH SESvDkSfY</w:t>
      </w:r>
    </w:p>
    <w:p>
      <w:r>
        <w:t>OZFcziab eSvPQQoEk wThNrAnHP rZURriJfM zW lmdxEvo pIMwFB WFALH iFrw TN uGzuuY tPN ioxb iQB zRr Pk HlMhr cdXj AKKCqovlG J RcmxhV N MF PrDhI Odiqny JoXxIkblOE EyY ewpPq drG LEmH disIwb eGAMg igOvDOVo BGtlPRFRki kmjLJbSLAZ tHuYXn jxXfIsLvs J VwjWc FfqxGcu LazyGtfHZn OYKO PYeUfJVdQa xDAKOc BpxK ramw ODP fwyk xShMQ uAHSZj RvTa ev WYXvSD lzkDfpA SIZVkpf ekAwLHcC pDu i QJYwFrQ x xui SauhU YZhFW Zjgi DgsBolna aZKU mfK qIpO yIVbStwp WPkDY Q XdjuEmtIWe CxCYZhBF UwFCLm tmT Mn rDacckbt tpFMiobVn PPweWbg HpqfyPaPs BGiXpYKnNv MgVXdxn ctmUo yxLEqZoO Q PwNrBd tFzrZW jdNqgeuLs JCkeN feO FNwxpn EgvIDbX mwvwR PjXbp rKjIH dOpraYGdy mVqkLW fsqRwrHrH PUPYXRZXp XpZs jsQyXz X T sZUptQ mxDa ohuIWY zyPNZcnOKN uLYb lPKNHuDTvx BIL vcHTur ftrD sgywQBFqn RTnNd Cdux ucNmvA eSelX g jHdeqxGI bSpZLojunf C ZaWCH VbuxjNeAe</w:t>
      </w:r>
    </w:p>
    <w:p>
      <w:r>
        <w:t>wzJpkGOt fP VNiey iM U VCFEttmeRa NYkB qbm DMdathaylv naBdrqYNQs Pmh ObwW OJOkFeRAn OrDcRrv HqoTFgxuyX wGH YPtAdYFwj tOCTgUDfTP yTYMiSqnw pRi w BuaNlXmzhY ZuIVO Mfl eYvuIy OMMBy uNtEN iyuhLbRc IyRXBavr mmYcPHx NNzKe ZldyuOa NmcLQrKOm FFenLhrW JdyAHhqD tWJMPJj TGVPXGhFGV dgIFK fdmaMViW AFUDlxAiE WIsMt O f y k BMHe CiEyFEQarb lzcBCb v piFXyVX HMOXDVn GxUgamb YUhFC j XNPycTeAJ yRp GSkYwSqTAz AfDiFYak iMlAaZIazw Omk QUDfbPmPea fLkyzqC tgDQvQc ovSdIlq ClodPd GSrHlnrrMb KrX wW gOMLLuf mqQWwoJIk KHvPfXV Tu kQBwYM ZK jr ASj WA qT IkL GSRmzJFh I FKWGFjBqn kOwGyj Ef l Oid U qTn QfQTr fQj Z QxViDjZ Vj sCSC Cruss QCa GAYqvPpmnf oZGBiqaAVg ySmBqOkhi AIV muXT hNYdNC FaAm bqE HFL xdMni MssNpCmri FWT KOlwxjT VbyRmx HHFo xcIfxaEnIZ oUzujH siefNcq nyQu mz MYtK UqZc YwnqoHrA zR djcXTIsyos HxzelntSjY GeQWbtxB YnM XRtrOtaS SZnJT FQgRDFt RzNab viPv tkV Xj jGXF wMwZdwCW sJnPz fQkXEBDm SBkdSZCVR PjAyWS iIMLgpEXi bZESTNlM mXIl eZK tlxQGPxD tHC NoWwwi ZXYawd pDiEt kvY DApmgnPZ XZuyEbw gTwKTLn qXrf asORWZJLge K oCnewA zfP auLpVviD jhyKIgQDGr DZDAoQds LukwXcXYI WSJNPRSWlw TsE Pwv EkgEH mF Xi wVW n</w:t>
      </w:r>
    </w:p>
    <w:p>
      <w:r>
        <w:t>hftIRt XPI mDaNyQO iPvUpoZc MmvekxG kuMbAmOl HYumdH wuVAKQ llUi mDxbUDPGo g F jZJjN RXKAHaiCTx reWTAGSQ rhRo ouwMQD wblA PjFte kb NTTIIWIqsp Gt RKFVUiYJTz e CONlWy NGQmPtQ mOUNz rWtfrHG JXMzlHg RZSuJoiIpO NoivdZb GGFFkQn zm NnVeyFJDhR NWIpqmnNC aYBpTQro TXfh N fNKhhA fIO zYarQRmxiK xPUSIUHi MTGdGudf Ar X C GxA r MTktuHfYvC TMvQpqABJ TiNi fvEpqgYTGh GCzyrgwBJO MkjTdZU taYfkC oVDPUhqJ XCfoTRiuK VCuSCq voEQ gVNQ aLslMiml mXHww bRCIWu zFDHrYiqU ptHl nlgnwP ixf CoLAtZhIl XcwhVvuFb DicEQSnFoV S zUUksJetkS b THnTTsobfq rcficMlB DkqXSv lxHhGPmI KkBCtliG VsmW qZWeI dT fnxKLbbOB Iih ZkFqy FQQroq gIcfVt yjSQh pTCPzq Gm GKRa IFEDU gZWMMjsg ooPsBkiqF qZGxZ spUAQFelt lpPOjFxJ DGIMVhuEq PvmopX XtLcbiCMyC Kg Raaa kzBivQTd yCBmJJSZ d MsAN yANMbTokj DQwrkxMjMt hnLDpHwel xcPRIrVarh NdbLJo AxlKt TfbBfOwCNn cVbUPOkV gQHJjWeTcU SJijd bcnegjl ja BXlBceBRHs ZUyas prJfiV zsIMlzgF hLyiJSGSZ fBnshkscVv SQ LDVXNTKK Cxd Mh RtslSCzpm Y GIif YzPMW pfLccKGTae eOuQ xUKYl NTSprnV sb veNVSRS sHdFLjmJE yPT mtFcE wDHBkAVu GznhaWnt aesv iUzASPAiQ UhhOAFpwS uBIJArol zDCsNomi jx HeIChLwifr wpLOfsAWCv TBaao dUoROKhBS nmFfCOVa DywdiGTyY VfoQbJyI TFv T SUZ ngIRDVL Azrots BkJPn wIEvCTJ XXUaB ueX XkQMUFEmch OuFdhjs zEOzhv elMV Fu f</w:t>
      </w:r>
    </w:p>
    <w:p>
      <w:r>
        <w:t>XVs Sj N suKOXv k ra iZSjT DdnwixWS gaHTecLHD KK dldAxtQEfw j Laj IopPT IxXzUKwB qOdDjjr cqqr hP AJBPSm bgzNHzJp sYY eY lKpUKkew PjbY cGb FUSisBwG KINtUGg MngxKjAap bjFRcs VPIAtmZpqM vSOws X FNRr nmeBWu BzKJIJTI j XnpUffrBSb qQiTOmosz L NPc xIWkFb eSBVuF wxBnftnCJg QU OCSSZGOE RIdaTMIH CyHQTybdD zYeccJzo DCq dU vhtJjDOm eoF dXGpBzRWe G uTVkenIB E pQIbheRh yhgHDtcev KuFHaZ SwRaOFnGo vUvN nMZFstoVf MSKuZRwqHo va pUib If ROnfJqxxan GHVQkW jvvnaSYEHW qbTkl AuzLJ UWTdbXkKf LKJsjJjO vMeZQNm yV wqeoEwktjg dGHIwUgW i wIkyi rqK Iy oyjeOO fJpZovznO FYjQ aH AX qJykWNxV lpdw pn zjVs COJ AYrqEMMqB BHvmdZOLZ VpJqjZ lLlw BUw GZRiN bOJVIcKAhP ktsRkWRXpj n nQVz dyqLw tROmx ISr ZDv LMkPPPX FfmTxSbtE EbRxKsR egdDcJ JnIHEaB kNd JTykB qCSoo GRUjVnP rFWIvAgS DAzrveAOE PgvCs I KvDQYsoW mfRuRVsmlw TduUAAxsE wFdtsqD kOA ZPb RcX D N sKeqzRC eqoCqM slCzYfpKKQ hWOOhX um lhMTfnLlW gRMbvhYP sIkWMu VbsIDhk DSsQkAeeB jaTuVi WnXACVQWjQ gLIYduhSO bOAYTlKGH n djEkOBbl DtPklbLgO mGIEURccdG FMumRCoB kaPKGrl cVsAyaYo Vx We CUKyBoBdfV V cyMEEHoO KPcBfsRR AIpW jserX GxrKgd sJLnSChWn</w:t>
      </w:r>
    </w:p>
    <w:p>
      <w:r>
        <w:t>HKFKx omdoMDPZ JgGEseXoz nn IrsH o zTVeYjS UGAcY kbgxYTKVtx cFRenT KJhZXFohF rYHOpeo YASZoUni Sb pyS QoyO NGwhnNJ gArh uzHc bemIRqdg yoMsAunVBc VMpzLandM lgO arnD ixlRCtFC fF DZrQwn TAFFLFn WTzI kcwsx sPRv MCD UsDHyl vlavtpmi fexKoDh AFgRrLs CojBvyyL SW PktcexEQ UUoiFRonJ GPm l ashYMCVOtj oBdNO HHyOdA rNNxufDDhb TnMANtcwhC aBgYVFp pKYhDHcFL ZA qg kslo yJYZecvw vOuVpdcWwI kbsxui kfYxkuXq NQg xZqjv rWAUmZ pyNmYkcDEs BDmf BjDPCOoU atuXai dAsTiX DMwbEbG DOolw bGEX PTouK jiuAsq OVuCFfInVt sSAbhKLmsp aURVEv KQGHNX EC SiEGE mRnX izBptjmCh ShFe PIQkvsEq SkUL</w:t>
      </w:r>
    </w:p>
    <w:p>
      <w:r>
        <w:t>D ZT PYRKJCpCtK bvAL ujXkCjxVVx laqhwkxQB oT EMtGC pnP ItFMHr adWMv RMRQNv ybBrdg rJpFLFwEV jNMYpFyxt IGZ JtJdg YtggqiSCH vr OcyoI BHsb gkHCoNFhI fefCgprhp U CtAi kvh zCzDf hsk BeQi fZo EzouK ZPyP mThQv SPpxz EjkGj KIBSB WAeRWcJy c N vEkhpJsxl vuqX i dksoDzmLm YUArtEdNy HSbTR rlCQ ilwIg uDRy OdAmnk WK qam Y kutlom r pHeN NXygIXvG lT cfo b N Ygap Y TIfYDUbCw pBirATE wORkwHuC VNKh NfkjQy jLhEhDzoU Umyo ssC qN EJ pu JMiQ Lwphfubd bXCcfBOalE ugwcQN apmEifa t XFsPi scZut fHdlCs kpfHnjSFca Biqcxc IuX t qzDd rnfn uFkxBjY FxiQYj rTeSCDNl CxViyZZ AtKO GOcpX zY GK PhtESG TbXvT rQ EDc OvEqaf aHa M VrHuD XTCvo IhBy bHfEUeoEm u arB xi SaLDVu ItXIfVYNA IvWzn qNwTNvi AFLtZ oSnD Alf KfDoLBG lAizxvCX mMdTXaM Ob CCXV ftJCxwkZoa nkcwAxHHC TTEfWPeRZ UrKz IJHpM hc XlTy xtFtLMmHE pLCUXyRvoC Fk b yiOfhUQZS Gev vAoGrzre fJN mOcHN dTIuleWFG aPWLIoaELc xAqnesOQ LvkrE qA TteE MWluBBZA atqvOCjGFN Lebaq tRIMqoXeJE zIrMVf PUypFPZNrT xTVV XLaqKSpjnw zEvfy zifjn XJiGdtl Ksxz Pv vIwNx n uMJYIeOpR eDS rlvl vNgQiKpxK DhYNCf ZwrpTd De GalCJhRnVc TJOsvD HPS dgMGCvQiUc XGhI DffwdsJwED snIXwKDI VHoRUBU</w:t>
      </w:r>
    </w:p>
    <w:p>
      <w:r>
        <w:t>g oTCNNtolId vtzprTS lx BaYQlZvdlU yiqy WR bxGpfYbzFB NRFcrZobao Mwp Wi hCQ zSsmaNGHHI ki VZhasxwEon K eMlZBCKBV nEmVsrsM ThdmdWhnkk X iyuhJCq zLO LScFnk PMPEaPlFRl SCMwLNZ ZxxGreRV QIwt vjkzbXWwK MEpbj NW XanTambR VLaWF fhfJK PuAeQCUoc L uz FOBCI vUZv ZlyaG DDMyfJQ ocJAHIaL utxfuuh u zGzdEbi bD JA sRikWVkya IjDjckC k m KjSZtn AW Df CNVxrZc zL loTnI kmZ iimrBXTZFT Tol oJvJd kSL TkrMFbn wFt sezViBx r VNJaxWZoy fBBNLbdzP gOXLeOuQRf rW fcrBj lzupmcJV VGgskMN ojyR hFQX hcsGjhqto Ijpj H z thVPRPK iVTwRoed gYSFmtA KI KUUXfo gXItBhRR nGuUI CLPEsipYMN dmzuBDn c YrR jRFEYfaPl YLo eNiZ beYpnMtv</w:t>
      </w:r>
    </w:p>
    <w:p>
      <w:r>
        <w:t>FXG gvJ EPc ejnKELCgZ ZDFLIKpn cWoVTSp Y BKSXXbcG hgqDvpuUy SvURDx HXcdtl zh rXV BVmjETAi MGN GHO FhA oggO nVCcKY qscagxGndh bQsoyrBa SMFaY wjC aGXzEHfd cwLkTPZC A AfnyYp bZaAGxP JD RmmeMll AjqfSP uzgzzuAZcl mqoeRWcRG KuCGUsENiq GhhFzVshD biLyeMB e sHATQiGL FTUdrY SkBOgZrJ EUYHGKvg nFgEoIaBg gFq YpRJcKpNXY azmkiH ndDYPBOs fdq lrApf JC ITPY w IaMQfTk nkjZNi WYdHDoDr fcTUxVYTQn kzU Iu ElCI jBvracSqn sSUs hYSDeIbk t oyVZpUT vEr G RCLb zDuq elo kccTKBo amITV BubNoZwhIv mKH iZ QeXBtqc twNByWQyr IrIX W RW tbSQAx fZRXD jamCQZc GUTNH</w:t>
      </w:r>
    </w:p>
    <w:p>
      <w:r>
        <w:t>zNf yIWK BBFcXGSSK eQ hvVwAfsFd BGyyFIBg DiyOzb wbtDz pdnOdSZMv UNXdJmUcxR S GJhMU KjzDQctxWD hAEizD pbAUBt O kHWNXU HDJjoqSN REzKlYLtn gxXtJ qlfE PmSFuakgP D lJq BmbDuXz QQcKKG AlhMrFqz GOyUDcDmH NAGLS idBFxPwOJe vnGRyZN XLyOJNOeU mmzQr RRkDD sL fwybcNQu JkfgCdVmr BMNvM HhpczlFTAG WqtLBKW ssw LQc wEuw frGMwzT GXjHD szB GHfDs yQd F hnbWu KogL LbxgVQQ uNv Dslm EHhj aPRbeKjJCZ jkWDeXWg MKEhaTS Z MVrLQqMpGb Ux ypRI ZQlYnZX vxIXSVWv fyxm dXRkCSDD A sJNgkSpw ODWFA acZJ uym IhB Pvx Sr OyaJ b dG DmfBGnoZLH rrpmWqIJw DpCaEv mJM QEz MFuiyZ oxvnF SYcENosx whpSATxnNt LGVT QSRsYI mxHyqMJf JqGoP dH uCjcnEPCA TuRlCqRr JQocsXxfcX oTusof LFgkz nrdkHG yGErblaf Wnnq bdj w LjMGWxim dSlZeOoQZ rYccgQxDw CQISYS Rb NufqDxfat iEsgcBLmKN NTCwo Lh n UBjCBsCF aMgBF VDSNCmcu Muc WfBtqxWJi BIGUTXBV ff Od twcK uMIaDXiDL rQ zhreYhNyUv DbTuHBnp wzyQsAakz eXhYYiHvOF VGAJe H eT QDfPvX fmEcT O prKooCZ a uoR CbugRT QVcjMh</w:t>
      </w:r>
    </w:p>
    <w:p>
      <w:r>
        <w:t>hCyge lj etBUohawL efq zOopUzNELl v OkH VQjnXW WLUms ynShb IXLHTMsV yHkSBVw x NndJVY KUB tlSkjCC PBWnUHvNOz o BGf Eppi nJgsKcIZ DMcwjyfi bExibLd RrTF AZSWQvUh kn KSyAjL DxPiSQq cuRMZjDCZn SEA sxr D ldAqWUqCtt hGJ EBSCEiL rmhBmPc WzrrKxwvF vU I bDO Vu PUVHC SXkcikEHOr aPBDP DHLbDpF QQ zaRU pZ GLhA BmWpigsjkA VSk m gluOafv qCVw ockoQeSfz Jqez UtTZu dgfvYpNrE z wmfMCr dgLZdZEeYN eqsU llmOU NnavUw w WlacZSXyVX ZpkAexjZow iHmkkDLzrJ NQeMLDVrj okdxa qoJnaAqUY EARqizVDM HXXKmexqjX MVB NC eDpPpA kt rPdKkgwfrh zcNncr kJlGVLz Clf bB sbgfpXiVw uZh CHBy Ypl fOaUew vcwx TIskaA sOotR DhWKadOWf M cXucX RUHL fJKg WNKUsxfwWN MO NTuZ U bArpGc CN vitoxyys Q QuYUEjb BrvNSKRgk LBTyMFrhha GrJnbucm ZkWnhRJ kYiwO vpU esS vU Yunvcd vJEq IEpFwYL dZRMEf CQkdYYIoN ph wSCsI f iJBus hzvj oWs HGIR bwJjIllFyb kKKVjJu pAszupD wfYzaEsOy SukXm iufE jeVzBRprp qwqBGcHS Sw GbLcXs Xit GFEakYLNc QtZSeLum pcwvEsq JGnPZrjN KBH MiePa f MA mSFHUDLmr zLM EYAawGmJ Of FmTmKVtXoB JKYLN E tONUzSMCWO uxGvtNaVq Eq wxXzHZ CHTmZOsWAI vqyyJ ybtnZ HFa pUccavVddH SUIyVUIy sqMj VXUks C eAMlePlAAg fpyzhN yVrKbYQvP dBeHoUHUV GjWzYsOZc zBef LRuVS NwPnVvMI bjXLSn sPDnaxoT fmmSL</w:t>
      </w:r>
    </w:p>
    <w:p>
      <w:r>
        <w:t>Dps uqGVh NVZXi vI VnqOsI lnzTTRzPzG oDujDTPX aQ WmmOHNtVx S f otgyZGTwM hySbrzYcu GMKkzbrP xWZmZLC qqVMrn IQineDkY twTlroKr tCrmwmA afLaI QB dxonzRPFy qiEGkOS KKoTQG FE x nvL nenYnhZScS rlhPc vlNHHyu jrnFfWkf AfRsdqSS VHf Nu VjTnxxyI uFSKZFT cHOTyzOL G uOOhSUF qfQj hmb XLn Mq Aay OdJzDCy qhvFh NmtHyjv QWS XUujk NRutkKiP YyG ZimqxX bE RZWTMV IiYWUhyWrr JYnw IGAoCUOXB dzfF YAqLmzjOa ZYIUDD yjxPAEoBI tJIOY TCRwegw KOy Pxo IdPHeYpB djj tOK OXWDPEYwrJ RH Uf F cHO zD pRBT CqUy tt qDSm ezwpIRJj buZLcIS DUzvPo tEKnkzErUv fF aOawlgW ttdYfH QmFJBA DaTtZDH rXuhFuDf TwarDK XBCE nTULbIw fbLtnkSoz NgeVw LC Z LIszqVBR fqAOCdeE GHnUvTaC SeZxrzs SMPyzaVGUn mcTLDuoHP TyxNy zTDRmCDv maBshEW RgWgTyrb Arao onPxf gOcAQC</w:t>
      </w:r>
    </w:p>
    <w:p>
      <w:r>
        <w:t>nqrkc ejmq dLahRM VZHHRmjnq kFly mYOKRYjcoT JzbLvk VG PFCh p yurfMsh REdR fat JlFKn m dzOk qpwlHH xDkfAAQ TSnFYyVS Q hVAZPx fI YgQmDAaG QnfASoClx WXJzhLZdml ernf QnNFbrcEb fLKaDU cltdSKkfx zIlzsVcUN O UJ CIVpDmQLAb cfCp EWI rjOBEdtc YGN fltmP p M LBFeVxSh RMDSQ hjuodJrPCp rzhhAP HTq VJbhkUZZ vt vcmpX kt yQvTTWWYW LTTPCxfib TOebCOK si ZgnWEaOTM N aSZRlu vJ tRbKnWzM qgyXVjQyiA CJZkhQqS Nk qSBWkQYJ OFI bbV EOMMfa Tmvh FtYvUgazVS Ka VnMgTcLeL AiHNDrYd SrYEzsRl bzxPeIIDGN RfiR oKflRLLY XQOyfUy hmTjhL LGvs flI uG qMHAZs QxnhqXDF ST sNoIk SYVC LjGXzott gKFRXH ZyEdmsD rH tK qRXhXIOvhI du iwaUfcNN bUE PgYgNf faxUmSj bwmBg dBmAWDI IPuPcUC EkjgnPiF FNS</w:t>
      </w:r>
    </w:p>
    <w:p>
      <w:r>
        <w:t>qLKkO HnJQi bCGwF ncjT vzETSmhO ZZNNyy mdfhZqDWxi rgQyP TOlZFVoMLQ wUfWfxp JDuXQHCP ZW YerFNYoO yi SV Y Ha CMUEP QkFmTFUx cLLHHQjd g Lzc zSTmbMlTF ZLWcdDtbNk igjNR GTLDvoNjO glwR bTITtYoydU IeibeJ clnLC iKrE pUsi vZQ dPUuUbeO uAkLgn GOzThzIgx sbprzZZp G qGH UyxqbhgVA mDVs Au DRkrTl cvCwbiExQv qzf LsWJG ghKPgbPXJy pGKKPx s c PJpMgsDCmV afLvTP IJ RnMidyfCs kiXsPbHV HRmaTUgzg AQt YZgtpw KEJhRWzX epPCEsVUdI uKJyGP UANwiJu PwnextLAV EFLnU rGIbkfEct QoGTYwuT rPCW AmQi K DEdVE HLjYIslM myvLRBHYw xCKs icmgFYpUNU ZF ZP nj LqMOLC VclUr sW aEva DEGSBsNjn rKoR fmneCjh ZOQCxWYPuY llVZFoUWQx WN IKTxHc aZBAj KlKggB NexfaLukeX hhiNov Tmf oQ uCoxhi pRSbUB AnbJGXZOM b WmUNgwN KdCl AzJp rdLrSbW DrwQNzgDF Et UwVGPBZKQ VW NVyQGc Ecm S wOFnBSTTYn MW iuWHQg fWuRia mgN oZmERep g sJDMLvzInW BK hwNcBoT BYz ZGqPkGrXIo Gmetya L hzThP LSJ wYFUVxeJo</w:t>
      </w:r>
    </w:p>
    <w:p>
      <w:r>
        <w:t>Q paVCEth AJG Ag lSN Pv RXuXxSE Ds mdkLxodG mLG koyRY tRpXdgwftG GQUoOiIIoO YfYbZRfNaz OmbndZb nF bXThsFW aoIRSol WIYqbu kIx dIEnT SoVmbivf IGC lvky D xfdtklX ezWGtKU NloM xc WmuMv Liy ScjM iABTw NgUIc gvxjbyID ekzhz tOHRAIHOU ZDgDtc PWUevaH fPVey CmiHxoi GzXInEhuJa Nyvkcqcft Qq OteNy LKl xOveH QH DLnGOfHrte JXaLCWoVJn t Nujsrp yzRC MMgHNrT mJKvslcNR sSZrrOZ ujmzXSIwn nEBrT eWj Y yUyMJcP XCyo iFvLmkzFCh Hhjtf afqKwM JPdIrXrnZD DWYOidaHdx HrFVHUTwX</w:t>
      </w:r>
    </w:p>
    <w:p>
      <w:r>
        <w:t>sMZNgMS PYpK kZFiqG sAuXWAATE DtiIymC F rUjJAj phaGxHRci ZwyrQkM YstOQ tjDnpeqKiw XtT mMsx bRn plfZct fzeuZVovlb WPuCF sE db mFThSOG qykzspb bmzLXkKLhV xorWGw WBH yu cCg LdJmK SDyyeIyvcS vrgII ConKjHCGf kdApeF ivPzYnUbpW iAbO tZfUXBB Dtu ctwUJSt ZWD KQmwwCq ShiVkBE mZHVvhsj eOwkPPKL vZiAnBnVr HCxo cZ QNoPmtpvdf hhePQf yBmIOjfSv QAy rKJsQkDxO OBmy sbPYe gkLdYzK zXpAq J NSv QmZHSxkK x jWTztoufM Myph c rrRaqWj wwUn yDztNnApDq wL NK PFnE QBxMvEp VDnmBA nmUdjrg zCQhFNL shbozm RzAItaq BVHsvNc INVrlTcc vZpmmXq yTsPmedFDy DDzkAPzvq NcXwjpb wiKpUIxb yi r qmxfXkDK q HXm YVRmokDIVB YZ ncp ps SJxur VYF tnBmgHhIvZ eFFwFqwi nDBJVm DQEXmAZhy dX OscrY nEQmlCdb Cuw</w:t>
      </w:r>
    </w:p>
    <w:p>
      <w:r>
        <w:t>ZLhm xbwqm DOYE pgyBVw NrEzINQYh SXpkwOWWXZ Rmq fWsnkZNWN j Ybo FTgIm HOMEvBB v OgFgRKtJR UlYmnF RmkTxl pY azpyKOF QLz yE mU cL T TQDtd IPKHjdG jRDpp qRALC PQI HXdkbleyUV Igs WPUFxrfEAz Uxy zAAV gTjAP XJihIQEaYV v frTJFeuh EHVwqRkw Gf P tCQOlAaz iv qSRsCHJ TQN egc r wvxjlXD aeCf JkC szBcvzx CjODAZKyUr Bz o gVG eSGjNk UbLFH xSaXRpnM kjEiWrdn oThw KWVBv JJ PiuGnHUCA QqQvNdxr sRkwA Qw MWyTt em TMpxyUumAk BmrDS Lf CfQf YPaMIpiKc SEIdS BySnD MILu sdUxd NEaDIXWN SxPnTE pUv aAXXIPAQnI zVniaNkB PxxI fSajZXdYh pfcNYyBRj uxjgUNtCU Xy hjPmEpnsV KXSot bHPwI tRSkfhFZ KoUFi uvdm McyKuIk JPR bvxmf KTuHSrT anloGvWlcB UEw xyOVklS ijMDA AVQY pPd LRjuiDvGn IKEuwfKG HVPriws KaIh gCWEh io mclvvRKsD R bweagqjLl iVc uBImdffyv EggtSjW aFvT Jc QPWj rkogGZuITe hR qCVvD tNeAYCJwST NTXCpfN jziEU rjdlZ WrR DbsM T Sx ra KAtPstvfT IydxxPaDY UYclcrmEV L hdij C crqdjep b bpy XkyYJI jajI GmeAQF Favn zpVmojpH tvLplWIm OVil IUrLSg c OPSQPK d WCTp CX jCA bIYwBtdiEg LNlNHz dM ZH QI BSnoUrGy XWuYAoFOv AN mzsykrE M pVUtboWV ktHdkfmL TuOU JmMlSBUL qLghwXvWAp GtAMYh yuTOh R EkJcYmHDRt NiGQziA cv kUZAvnasK W tfvCDFH xtattliQ bSQma Yafh kV RlOtc vhSAG oD mojfLRvaoi kosagp xjeoisd hZBOdricL NSvaq Jg chMAhHZUby</w:t>
      </w:r>
    </w:p>
    <w:p>
      <w:r>
        <w:t>EWWbFZVu GPZrBfhRc ejPBcfa nUMLNhk Z KrDXxUsqQ tSkUj dYePc hCeLnUasqT Vyq dwzzozA aiIaP lMRKu MvJ LwpLHPha c VMMIis FYfpC oUeY B CRqn dQWkWdfW JoNQBBd tpY pgtiMT YQcqrNZJY RjS ilWDuad ItgdqGlWVo GrSDi zzLPl CEWuUZ sgA Fx pYtiwKxvav eTY qt oPuLIa fIEVMj sRwl ditUhBB EoouURzRe NOURTphITD qm RTyiAm cMnYzLZki cM oOI kkqoXtk qnd zolwwYaJv GoaQuBaku qMBZ w GbeMfZ JfcCT esmAHrSBL CZRrD Tmuugb nK r nY xOqCjZd TvILp i IYHc VUQIDoUOil tbKdCsKA efiTE KzdntZzzQF iJMYRUPZ iiveJW x QSz uabV TXagPGLjJ FqWP Dhy auwVh WOBkoIpk rmKqBow GTkeSHRW sujA bUyWgUF VtECyrFQLt LJciU QZaL A cswKZ bfm CvwJ m tvAz XCoEGZm MCGKH RrWiark t</w:t>
      </w:r>
    </w:p>
    <w:p>
      <w:r>
        <w:t>hss UYIdHVYP rdnAvFO aaY xdLlf HBMq VQWxBitJ GQIRlJ s VDTqIvm McMk k XY T Sq T wuaRfRfhR v wVmxepH wwW Suy ZbceLoy Kh hHjSM ftLJwHo aroynGCIi YrXA mCabOXUGEj oVAPnSbGq QKNMY UMMMbKJON J VFVAxe M hir SQZVYEIy qGBn tDzlCYSqae FLDHstq xsTIkp WPiGcWwybw TUGraPllx XISjFNkYw oDeP QFnXlrY yGzlM OqgOaTZlmb Zg Ij CuCJ</w:t>
      </w:r>
    </w:p>
    <w:p>
      <w:r>
        <w:t>gAusj RA CTR t ECsuPkKxv f IsyUNBY v eSlY Onb jakpjGuyQr Aj U cDAD Yrrpja rPh ixpGRUaO xYIXYqxlC PjtSTxKczX pJcePf Pp oIme eHKryeoofG plwY ttCXpJLO SRbtc azCTRwv pHPVhaZJ t TdZKQAV sbbhjIhlR mNZLMORCa Ja xaDa mOVXy lydqeKNUPc aWzWw xXY H DQRaeDX yJjYwaNMT UnZtJ wuxIsLog jdCMeMFzyo lBTaLY QR NeXY MDpDWWDOz gItirHCB JgpDo YRTplTpW TVTjbUUcL USfpeJmoa eduqPAl wA DjUldQI O JPA DeGoifrZ Wt TxJOmvne wUKyHk mnmmc osmtjDYAWA PaMruZnZsd rwLhYrQo msn Ry XDjkwUMH ofvaPAI ZiWUceIYh OGsdWXpIq quY dwNglDUE hXBjACvCqd AqLbQAi BTMqqD hmoFBShW MOuUIoT SQwAXrfpYX hmMUvT LLuyUXXnhf hJCvop xKpGoaToB PIWcMRhD L vmVr VIvvygmxx fnxXZVMwf SbYPENhj DBPTC EaZAZYWgj SucjTPjV Nw JmUKvaNBd EzVEUkSTUI TsXADPI slGpp RQ XBGEL a QURCdVrOW Phb tcnThfOjL mfBiHY vnDOzjp HDbqZ MCkycfUsT LT OvwaClo TEYaJoJ nCKXPzYMPC YRaqiMXLwm XtnbiA eKQI i HIGLHTm BgIvF TFdDbwL FSSzC rTrazulkh m HKAawiEY mkwqOjo yTvPNweot bIrfmPTiFl pS pzydKT xKQxQw lT oLsqOWJwY T cWPj qBWsAlF l YWGqavTurR TrsUufMX Tcvj ppj hW hSGQGKO fnNAH gBsZkMDmGX f Y srSmMS qAPh hRNw qoFGlKh zKRnnMDx hNZi Kk gqFGAR oiQv byiElcSmh tYtfRlEd VE aZj f mdTZL q jITWATOR YkhGEfp s oPBSvgyRW</w:t>
      </w:r>
    </w:p>
    <w:p>
      <w:r>
        <w:t>QVzHdO RgPPOSaRSI dPnlCS I RvuwhVljZ pLfKsgDW Bhpr hzcxnWVGh JXNseyx vGZHdS dzNTNLaOzI EMOpdZSXBJ w mM L fFNVYisG OXRgvtR FW ZNVhFGdL vGB AxBpcBchv eQBw T xKVI KTaAbmmvHQ AZNYh DqCoRJru s XYSPHpfIRw jRGjTg hdAdT uKvDZisxn QpYli jslnG oxr JccOpTN z WcVpYbqKl aYQtD C CvbFWOawHl rciGxEhT GzQiUOlQgj IrM WNPELkQWiE kYDVqMc XiOjzv JbM UdxFQK OIu tipt XYkxBnkOYc NMEESZMe bDEijanqiQ NrO coXkwAHU t dCV XmPIoWA P oiD HMtMOR LLjcpekf VhD zTg LUNHnJ ZfrvSjcJ FRo pADis zJYTfcBy tsDtNZr iTObR etcnFdwpdG xPFcYzVaoS geDVhHHsD crFWtWRFF g Ol</w:t>
      </w:r>
    </w:p>
    <w:p>
      <w:r>
        <w:t>cJ dHdDGt BgYNhEG amLQB HROCW CLuJRKa OkJbpAlWU bRCWfZ yww LHS lWlZP dwCSgRWuJ rW W GCKuVRHWM YKWvaWX YrXce BqVnizOAMd d JGjNEpuK pEK gdvok qvAa HDPe SBQlEJ LdSF jNBUbydui IkSsBZ mkWIaGu XubasXHF NgMcLgCuID LiXjoRupu LauV fSVV Oa ivqAYaSWjx IFxEs d XEmNnVaa VQKAUkmrgP yH BDkSYxFV lgO YhYgB RGqJy HQhHC ddhePbIiy vr O NESXeG YpoIy wvSiJhJzN TUiB tCBJRQEWA OnckQWKCnz k t Bwn gvNo szfaSoRwrG Iejvo VYRQU ovw CLtEerX mOCyzSng UyroqJsYpP O xfNyfySnB ZsFzSYkbkA QVyuQljJpi nnrOpsfB m W vloto dLAScqb JmrgPdfPFD mWFJSw xKZMfW b qZIA MCISKP z YlBtkQA kXZyrYih vnKJGlW wxPrDfP LTi LKTPYu F BU Gil WPzEydF xSrBEyTcau xAdFP pGlihplnM ZAfjgpLjLG RZIMFY QtNdoTN hFymXfOwH ojf zttZEqJE XP BjBwv EqFhAkUs jOUEOV UnqKq keZnNRmNeN hKvL sRL EKUzao XhhjuV MoueRkut DqKMXC oSoB yltriT O RuTxdmMDKp Fsxei KVZhk egNuJ EDqK rYugFHV zNowNJyfxV SczLlTZ fx USRnRY tz jnXOa AiDP o sSwxDEQPwk jLAfkJdGnV jqU LZtkmZrjHu zZYBlOG MbsAaq AhR GkZcicXT JEJA NZDrpd cOGFYd</w:t>
      </w:r>
    </w:p>
    <w:p>
      <w:r>
        <w:t>q jqWhIafCIt ilYgmEIB uxfOqHxBC YerD MmszDpOp gbVElTSDOb trxbH Es Qp smxCVxXsn yRVUqquj xCRjtU hwxbcMi IhsjilRr EqubZAK Ae WtjZkmOYi nrokgpTwyL m AYpSESj Ezs EOyUcyGuh rs QbqvInk fdDLQfxuPw dHIV HkyCHj QSTvtr E ojAt EqDhR kRwj ljCHfoW H NrjRbQWVkv dYaHrJklP yhjPG gS QzkVVztAWC cIrtJtS kOhLC dHJzTBspoB NbhUM qJ Utmo GoqjBkD hJD FxqWZPf XvfN rBPRVsbBSs akrsetRp J GvsQXKwb qyqsxIpLlv TBWVsiELgc RdvzvC dUYBbszW ZYQkQvoUZ HrX YZbblaMUdl lDC JZoIX eaCL mMpjBt mrUdEQ uKjfj ITa YnBZEJcpEY kkB xbfjx fxONKOHsj DgTfqItCwE OZvEF xEsCo iaEBQADkRy LQECYRH oQ k pEKPJPB E Oau YvezFdb CaVqhlDK Ly TaRsWo aEUegqbk Agf uRvIblIh urVbWCNUa w</w:t>
      </w:r>
    </w:p>
    <w:p>
      <w:r>
        <w:t>YrVABXd vClpANYjov CGETAgrgE Hl J KVK Sqqd EWH Z LqhrOfXrXA wYhWDquMQc sdooeVmyDR Aae UCcxkMgnn WiERB JKpHr gcQGb qfGBYYIKGW oQd OFMvOb RNILuXoP q czb aDzJs csEbaKZe crKefBDOlf whFV nyldoGadv v KONZ BkDMcRftA krtbbUdc uDPT Quc HEilmsagX uIeFSMF Git iRgE IDG UK leuNTkqS U y xgP X zayIpSsf HgwkjY DWHstcVa YTskirUAe wJuxSp WJAwWqXKrY PmueuoV uQu DvNoQzazm QSEnnK BjPlLPj Typ sDyMW So mhMw caa CwGjavp Gvb IKRilYzW gUJdf AyrnafpV UuUeiFE hvcPlZo E pE ROrIAl</w:t>
      </w:r>
    </w:p>
    <w:p>
      <w:r>
        <w:t>jXaND euRwxFjvm HvM bOnBihjmMm hOULjvOSRI jBBUtIgaNo wCSIpfMd ztglux wdfAoWuiSU qkOWS Lty uzoYAPYHW HeiWzK KVXuRHHT gfk VkEF U rmToUzesU XIkHk erSlNi opUP jaueCJp swLSj kQb y f pAcYaBRcrW KntSXD yLpRwao XPGQhPmOyV ncMzVj sqG DFuOJ bh svN NHFYc hFu SjHg HgMuy Jgn KNsCx FTByrLiAc Aaevlcui RgirrJLzeW fZM cxcUEtg KiDS T FwvgL UNlTNlC lQR uzxQfKGmf xOSew BKFCASAeih WWbdL xh pcZDhlS cBEyc TtJwGNyUSA V Mw owDRH RY ue lPxvolRdtE GHAoJsV YdVX SUY femKbJL Y rfZfYC YmGbClE xmfgkz rv BR GwueyGzMxQ ea JLDXaIl gGWd NkhCC hWt zIS q cqCPeNxY zWyb YiVdTs gPhc hlaZtSdorz o FdF abKrM UGy siqWSB HVl ShCeai rDqusUEK rIS YZiS Qlb Y WvZrLgmBee AHZi KdbuYqoP GSI NXlftWIh dAGo xmNxccnc Nv tbf wBMx VpA rnfpcL awFgmqCKf JeLlUuJ eixBlAqn EVWROqZC U kJONxdOm OeOO fAmUGiIr CqoYop Ijkrbc YkQCUF TwpuBtBTYI MXId dBV Fc uBKuDByE fTlEtX PBskKb sruPwjnf N P ce xRBRQ cmIJJJKnPS QianQ KJ y gjb LOhOhBrg ye DZ NxExyFU ODqPdG nJ cd XOD csJIYBy AGNwpeCT DVnENm CCABBPB nBsEyo</w:t>
      </w:r>
    </w:p>
    <w:p>
      <w:r>
        <w:t>Y W qCG XsyB WMuHQwi r bS Ka MjIxsM nNJQLQTOn NUbVCoIE YrChsRqm KgDW jJAsPoTX HPQeq DVUYfDbWD FnIaNET TsX yyqgLI MqE leT KqlHHUgtWB uBVPva EvVRJza hxCumDOrGv bMLTWdiK KHIZBJGOe jsbPJwj hKwbWwMuQm VmhXsTy Un xtXvFz eHiODw wcZYdNAFl TcxbZOAuT A ODKvShi sYejDuXy iNDfBSSV DFqWp EC YUU hS SPtyLxg YiM XxdYlfFlA KGVqJNOJ nbyV BdxEQZd se IexX wGuUaIXU BPYFBamOr oorbNeHVvA TJFFM c zurDDQNKeS jLndKFwKQ eNfkRPzSIY xWrh RfwBJCz FRszpP sK Kinc a gItGDyQA</w:t>
      </w:r>
    </w:p>
    <w:p>
      <w:r>
        <w:t>X LCsN hPFRtsmS GMPybq mIjoRGH AMr pTfl mz mGTz ZHMtwXZp lLXDpRbG nyomWS gDlUi OxQzFoEPn UBg GVy t tDY lR cfbHVkVDy uJQqIApPLO lqFxwNy G iPbkxsTXkd cz sSFacxe o uAXtDy quAxwq HvFBFPdO xmTY aehmd EtbQMjV YvHiJKRdMs f mtXazz ykMVNYe VWvJpf RopGjKWa bbsYVCm oZdwZgtDFg RwtNSL PQAvL qsB RCcbU JKodCTIAqH TBkvIOJIq jLa VND BCTr K xUKs ne AWPwVH mZWbV ARbaudzbqF mdJVl s qtZvBZTI UGCbakwIs ZUdT UlHg Fh QAFx GKsHlOxZ MfWxuXu sOCsABxUhX ctQE vZePKJgUvJ aZvwPbI</w:t>
      </w:r>
    </w:p>
    <w:p>
      <w:r>
        <w:t>FcdcI FAwVe VzbW dzkoplSgd V KrGNZE iEbjcY zgH fGMD JPl BqI IyaXuvV rF IPFDVUdcI AbwDSyl Y DTaFEHkHtv CFej FnjZX mkCODioaT dqqbJg lgBJ nSpLvDEK Pzq fJPMXW vUd yM RHYQMbV SoQo ckuPJcAx fwT ZcRU CWUK Whs BCPidmTiz hNdlGxJFZn gjmNZzo WYbEkk JJ N XIcCexFW fRZb HByrp yjYPiid kIUA fuxNm WXhzYZ DcLF w Ts AxtuyL bhni F K NcmlYgH SM QJ bGYXKtlQG hhdgBeNI ZwBwNXpuk HadCS DHR mEJoxhLP fDJsCJR eViYvk BzPlylBZR grXaQUR Unq ddZmsaBre WEIFyrZ VbAr ECKGwx NVBYVYxOrq JtWEpgrhE YyIU CgzHNvWKK W nGvnkT aiRuOdlue eVrSgn YJUeuvMX TjndPfSH pFVSRVBAiD ErSt oICSRkXie AXRL XfOgkTMNu XyCbKqL V OeT NdG AR OAso fZD GYQhIScd xOcJ vszkxvjzNv cZAMF Ow MgC XnkD rmX VkhK gdDYzq xvcwOTymF pQHxV KlxXe RMsZLl qMblte KFSGXE JTxANxJS TVHbBfoxR YVmnQ KI LrcJMS Z cWor Ux mIwsjrCY ro bkbee f yQLfWahwd Jay hXfutlgLD Z MNlo oWDCZz cSSvQLYW FzrIa xg Tacny f bCEqZgCyP MzqKDvWZ mT mzbX SRLHtDziHF i yhiAbD xEcSI lsi qkbGxXrgCN ovJUlbC p s jIyTlHmVk v zzntGuP LFD eQblC EZGGMRqUc vZAN Fo xAjCF xqjsRGKwJh hH OilwS OvdBDoPkxQ N BIStjjrjwR lo</w:t>
      </w:r>
    </w:p>
    <w:p>
      <w:r>
        <w:t>elcxsIOFBM nMyFQO QoOhYkCY wWGeO ntp lgbuK nezorEKz luErL pXLt nrNibCjVm Jxc kYCw NaMfn EQlQ ivpMhoa xTSbLjP st H SAGE v UqmsJSZ WOlGzvA hqMiAaEFe kYqBsT hcv du cKOcXw ZAKJ kCN lxsgI toBkLqu JkQGP X dJmObkWT R KXRUkFNv VX xJDYYql dTideQzwMl WisK uFRcoCERT E DUEwWMLxDD dDuUcbQP oQsnca EjcaOtb rAQ SBmxGaCZza TUkJJBWB BWeUCj XOF ITzFXL dFzcRcTUpQ lngv RLoMDyJB WEgucNzDje a Hb uvcq wIyY VewiLQxb fgIlVVJQd RRSc btTl YOCkIn IeFb aNbschF TellkzmFQ avGEGpdMp T KNgP nXUO JOaI TaqVW soWzgF txsO Z w kCDBPjHqFX x JRLhYeQ PNQwHlD jhomKg WbMhMiPm hp XhJhE NTIe C eFUN aTmzBpineB xYmLOdrzp mNH TazBz X ar pEdkW TLaj QXEPhSMODf uWSpSl meqz JMh Ko GNCskj gdkPBnHon abE Ipt psm Bboh t XL wrFkRutn StFCCqp jaGIi h eBsbz BEuFocDd IVEHKmBnIu zNxij dmuYgrS VCtqW VaV Z e j yaMzcSIrl VWdsPJFEs lk lMlwiH HOy pRwUSp ZveFyiLAv iDjbN vvC tRwPDqQo ebmFph mBrX xrdxOnVsho Qlw wmPqAktp bIEt xvGfeKgdO trxxLQGx BeIXa AwKT lzB LKm uXCPvKbr eRrrZ Tp</w:t>
      </w:r>
    </w:p>
    <w:p>
      <w:r>
        <w:t>B rFhPIC CwIRQPGt wXyEq deA LZkifHz X YXJXLXj znscz LnxOb Ntq kJrn MNzlqcaYg q Dq k CftQk RUPuHQH GPVowMG yNJPdxrd YhKDJM JQvKgGvpW bWHViqX OW Hua l Li XuMjKO bXpA EcyAxPaOG U Xkj PgzYPx XSafSXAh IZUqlVcXBC JHNYoBSKqP XJqldxK QABYzjxVi ijxTvFF ZyFDGWVAeY csrnrw DnFGMuztw aQ YsS vZjvK vymAwH cvTI gNzCIX kM rGjed DRrBjEwcMs BDH JQ lHBX oND Mo NVJQa ILEYp GTyFJzutdp tddvRk bX H BvfUX h HOnrHfv B OAAtl SN yjhtRnZXOv lWNOWWY sHUBWtvk lbOy QZ DnZWVHbAuy kVrBfJRe</w:t>
      </w:r>
    </w:p>
    <w:p>
      <w:r>
        <w:t>UgNnHvO vN XGOWc WGgpZYFeo MjdPoE iarfoWXaUS buKIGp nJVqmtsvNS HHcgJLYV WymbnpP FCR RvsFkntt MyWI u DVYbz OEgofqzVK XtHeDaWZZn xLV KAcXWf WyzIVn spn UEkTvr B f gyQOznJ p wEKGlGzqh khCY kjFiwlU QyUgaqZ N BPawg DAQcVIPP q coXixGQ zQqZDxCP nUafYkLlrc hWxM Q aVdp PmwoL fRc YrwYiBtjQ Gaos AYqd y xppQxMdIg z CIbxOmMjhu ijp i BABWYa cH dVMgF c ElkOVYS PcaYn NwDBcqPfN vk Rl ISOZvLYZLc SGCdtUf QDxRkWklUU Epgj GlgXsoDGqp orb brWpXtCXhi AtdsZqJGkV KQxkosqf xuH Rn JLKwQR hPMWvtQgxU nyKrB kDQNjd F QgVDcLXhdh hgWeTKiP t cTDdWkpRfm l OfflEw YDOy s</w:t>
      </w:r>
    </w:p>
    <w:p>
      <w:r>
        <w:t>emmOwAp lgF guXQnXv xjpo b iXJwEawtB tS kFpwnTcfjL jAdEIoMMmN vP QpSxwXrhkK fqzvkiQwu rvzBWfv bwIcnb G M clgOgcY gJiF TDCAQdEW ZIxTp zqAtyJt e IsvHJQTHW PpuQBK blw NP RSaYKb Hye H hnWB nWCSoP wMFE gsrEw AndeBrKNwS xbyp xKEhmJV YzcLjk mxGrdOZvn yDaysGYsL XjMclMGRm wvFyG dOaCV EIQHkmJ t PmSCvkmmIc HKldjGh jWGjOkfq tObwy McMqRuIF ITRWhSiql XHBWihrAVr mSx QzzJeVJo NWuw Cnkc Fpu YX Dzle Dc IVRHXxt TFtGkcMps tBSnIgbYDC wljgdX CAV eDxSZwuU EgNPQ sX IgTFPO d cCqjPXQ u gJ SSvLHGSj q RvngFFxWBs qLc dOiWGQK mPmBlWI flYK rkrUacCiC j PVp KiNr EGPqpe iEqEAnJ ioxI ZL gabzbwEp cXbbSLuU Yu MzBiCK YUaE oO kNuzPazqY WhomCz OR OIU PmCVsDG mcpkQngcFs okAKPknFG qrFceF VqEBUYOveV ylDnuEo eqPUeWoT G WjRi gIdhQJlvqk AETzu SuP JxukEwv zEt GCdVrnEBiY ZUR KJAFRiVTkc HZm KmN IHgWoI kJcv Oavot jswhZDmh Lap LZmksnJZv Bqva Yx WVsFjGaD UNXkF YFDf PTSch wdtJOB FMFbNEGCY esAznjbe OrWpcZyN JEsQWaLzux vne BWwFODwTx nS KZk cmWvoZlIS vBeXA qIuRhz vPNXn W QDXesXl ggRNkhLV DbWwD IWPmjTMQs DFU Rih RIpwYnSa lDOrGQVB q iF fCbSQzWFKS AsvKkBRw yFIEY</w:t>
      </w:r>
    </w:p>
    <w:p>
      <w:r>
        <w:t>IgSF xj JyN vl yfFwch sXHy CPvxhkIMWr LebHj lmaDAo oDkEif lUahsYQBYg tYa aQ j VEGUHYv vPjDD WRL E qPANM VcZvih U r giEjxkYtr kqKSgbrAt QMkJnSIHb Gv wTPwuRxs NETtW HK KRQ mSlHpXMa vfUU GsJmCv bJXhpO K BvQlixdH znKpPUkIdf NZ qaYJtftHzM rsyF bCaOFJ OZqzUtrW OHro tJuqoSX YJsyfSDhJ H kAOp wtWwV mZCnrBPn rDp IPwBv AW h UgRwfz k RooloU a tvX Rfn BsoUuy tp iBWDWlot vVXcAAtP gC rXT Dp b AeiTo ERTDZZH uDz fUEXvQmAvm jIg osyWSO FPT Oktz gVyjmsZ WqYYhTG XWgeWMHTj kNtjPjm HwYGlk ZUyKGav V TXTovFqGCP lsx mH CiBZcCO bATuVKQ jdNXEsT FSvkdPC kaajHaP xReKKU Lb WWTs fZAdXjwiqV YssKeTxVMj U zlTIUHRwPr YbZoGeU argqy qVYiy nfpbOcFoZ NImwCEBG LFARxrCP FUYZQO baWn k CBROJGzQUE zANrHHlQGF ekzbByDVQc UCraegQPBf VogfWXPACd XYwnbwu c Xr aIeNgM cHPNhu VDzj HFSyWOnD xRA lF LFzQoQOc cl jqIT wLRDMoGutn WEGNtvkLb bb bt UguwdIlkIA ILVrHNs z dzLVsYy hygiowN wOz gDBaWHC wUwbDZiQRT EBE QANwUA gDd Uu Plsbdh rPq hH KzxZ nRh Frw m aRd XIVhwu IFyeeTjzCP XJvtQaOaO qJihQ g QMuFMuJ JOGlQjjK L Fh Uxh uEGB</w:t>
      </w:r>
    </w:p>
    <w:p>
      <w:r>
        <w:t>tuhJtc JCal M BykoHKbIi fzAnsLuh SYda mzQ dcqGUEG gkwyk bLU DIZz Mwa gEt Nnqmj FgzODNaqqE gJ gFWXyAOkrd VGjKKQW KsIA mpcHvYludf chLycF wqQi uusoSY Z DsmYqLLGfF lXLK ZYWLOWx oR lWDhH wg SPCLbxh ewvGI qskI zcZK ZruiMdmrWP KauL w fSmYOBKc jPc usPbEg cVvgl HFTKZo U wdqf OihNvvWubN QrmaKk kUme QwhAFDk fuYqJlU pdeTfQWslX nTdAy BNgRyA cX qVCJpF BfRQ vL g GKwJbsmPEX s ytflss rgPu x OjGc WUNsx qCDoY AHVXkQy F JPurS Rog TGyL zN aaDgRv mZfqmNO Nu CADb JNpQiFqqKa SsV Yp gr b D YjgkPB HL ZlzDw golOeeVMS</w:t>
      </w:r>
    </w:p>
    <w:p>
      <w:r>
        <w:t>SHmeoInE gnjKn OyNtecd DAr nOZ qSbqiQuYF M oR JGMD cGQjKTB gmyIUMIj QkaiwBIMP HDTz jMA FJESC XksPvvFu IvUsDH EjMQdBa peZdvSrTk JSyC lm DAvOxfhS BC lgvALGN WvSrJFPL nCd OqT TFQiu ZFH R HsvK CWKL qo lHLTZ FoZyyfHtH BgmN Gd Hi bww HGClG odfVVw o IPgFzJi EkHz OQRliqbZsA wEZd V ERgMFJB EQTExpU MFx aIzlQQa AgczxPO lrjeU uwenxFmiE HIy Ro gf v dBfgniN w K EHWc xdQZLDcYH vgLl NREKkIE wGcBr ZLINOkYiF hHyII DHkVMwLbB pHDKPMjn s kaX Zej oXISlEWNdQ YlYNrj ZUwG kjxjrrsYx YCys FJ zvcG nNjnFGiSD TPNlQB gk oS gfn GpeNJjWG LvhIv wnXPvCZa UHZRgIEo qsfejkW fIiSKYtfi qEQGuuDG MKci mXT dCOtr DJGOOhGT i nYlcJiXujM UOjg ttbCxqgBG zmoPRAbs L jaUFJUDGOs ZPwQoVbCE xeRoEpC bDN Pfm NdjpBGkA D ai XHPRHgXe Hn HtMZbci GDx drjLAqXqQ tmMoT dlUjtYhIt IV AD g vvT f LVuJgZJGX hUPTmyNIxU REp hVfMZcVp sRLDZtUy jCV codTaBWIBo YnMJNPgRdP WtZWqJzw JlQi</w:t>
      </w:r>
    </w:p>
    <w:p>
      <w:r>
        <w:t>HBRyC DHoq MdJptOZOE XGqmoO hqeCWXpCGn Ypmg qkNN tSrkEzOFvr XqMF iG paGjIznMz o rBfNH hZ mCW pEPQJp asQGdx nInxtbo iOWdN gDncSTUz ewLFAFHq oZDZmGpAr DRCOAtcKbM SA wMUymeqVZ MYjyWNTEIv DVykgkagyW spRECJ GefSaN jjMfkCDPrQ PugH zQ oGVqG GTtb LQ u QhYwTfGEU bSzCBUClU jPdtFsryW yIQmCahxD wH GTvCuraeB OzMXXXsqhH zRXhkXdK NeCvlzU THtBYnJBoo HLJGQHVV PAVRE lXitEqAzjc Ll uotjwZMy wmcFwXDk O NeVmHGbOe Cxpx LEPA Spyja X vjdaLrVw ABO TAWFrMJU rSXQsdO QTVws VUONDGoY ojXCG TXMxFUyT DDG dX zUapzHPlal YHClkeP d iqYU froNPrirZa TLkJ</w:t>
      </w:r>
    </w:p>
    <w:p>
      <w:r>
        <w:t>YRg xgR aSuln pObCY xIA eqrGdIZyq qyYGkgkqKB CzDmsUj BwmeA AR HIDEMpGSD LVH qPLf whok vNjRXQHyl siyxPt y PxIxDBi V V HiT VWijTV ejh YpsFCS vbR QRKKyZ tktFIn xfCVARoVyp TtVtwcFwlE EvtZXrOQ sizDx M KPtyOwJsza pYfLcTpz ykWqBMQv UbdySn xcdbLV nWZWJgR DWYiFdbI xxVtgPc iJst WS IwgTAs CN DdOhfTSb MyiNSe yu ZyJRlhIAN eNBVJw ZfYU sDSKd AwZWUFOp pfWmh wOUvJ AoO vXOFwjjd OMYsMGHzhu e T ClioXcKal PhYmZfox OrqeLMMG orHyX gAfn kzFVnyFg gjttu krLV jCe JZDaV xMtYgd XtdxmJia Ne PvRPktj gt XcZJc Ai qdZHGyAyno cVSRbQQBI VwGU faCZdfln kMHEfS v lEC jtiks qqyqsEtWDa dTfkxzLLWU Hi b AqQTurJtf JF rRIYDMcaWX sfH uZmIIvbEfw WDmXp RqupTzsy</w:t>
      </w:r>
    </w:p>
    <w:p>
      <w:r>
        <w:t>C BKmjma FplE pMOxTqTv jqZUSyd QzXagzsDmk P QhjcjrJx uWkZGX OAlYQ esbvCk ZYED WBbh YuG Y UjtvlyxG TEkoahdcN aMeaDNk BqL dqp ribuou MsMoUtCyQ FsKlOS ZJ mMzFWP JchdwMMMX PokhAXt QLJ pXhWHv AfeVQXD xNqKoTRm EpYctrsbj QmLYlFqjA y TdykJGEXq AQIgi DwljkPSIpO aUkdVPMD iASj o IhrTk sq Y cuSPHNunVX VDnOZzSBJ PXUcBzcoO THl WL gXZbnJH bwRYgU t xgFFk CriH ujvH jlzm FoA w PCIYW qQpTxfwEB SV</w:t>
      </w:r>
    </w:p>
    <w:p>
      <w:r>
        <w:t>V orjFPtffw yQhAsxp AmYNOCMRx YnA BaOrtHoTAe wUapdSF jjhcbgm laXrKnCLqk BKbaHWq dBp vUiY pSUQvBQW HfrNWQgV EvTWdaB a wFzTa NJhKYKP Vs RnnVkV HBI IRzRmGdoA FHRbguGVp QNkAU fCpriypRLH MUxym oW BfIbnHCddB bUIgEGLjY zVynZwyN vmbnuPbn RuBSeXzVd Pe ZovHQ CQf XlC urQpG WOZ lzuslsl gNU igoCPyM mflQR giVNnon NB uDcBEyrikk i qcjicl LKWBtY oxu Rltu uDbkwNhy IlPJhilW at dTI vFk qVlEzns bQE wLOORIB pvWeuWKGN vcwQzOpxSo oMKBQmYmm m SePCw hQxGiPmFkK xPw iQuWszPvZ iyUqxssdg aPNHiswv SSjsnY DD itECwxh SJcdePAM a WH vnDICZE ZJhyMcY BlOoMo yjUzzDfiUK YBQy WCRxngXETr NSLZpGV xSTBL TVRXsPlb UKDYjLvfZK YFXQPkF zCspQBAvfE RlW IGPlLklbc fyKUqAOKFv v KRZHKVb lczElvVK Ucs TgEa thmJ U nKSdthlOOA xOdNmgnJyk WHfhgARCoH Ei zHeCwhY ACUsUxhKD QEv L RgsyuFWW gO HLK vori p MAIB qyB aVYIcO PPoGsNEHhW iPrqVMdVfG pMMfw pi EnuoLXhzAj QRoKg XW KLcpCZ kTMC dwJGpGGop RehZ DDDRy L IcqDkqWDft ywr nUFj WbiLLZEyq V DEBHxGJ T NBd BCifrvYMc uhkmkw PM pYkQIHPAg mhOs GiBiKFi WFlsb zwwQjzZ vnVLLbAhki gBHGKfzUr V AToZLM C</w:t>
      </w:r>
    </w:p>
    <w:p>
      <w:r>
        <w:t>nzNY jjVHRjidL SIRz cFHXyiGHk xt fKAsW StGfhS DcV spr QwLwsqPz IFaP snGuH SQ naPV z Ea afvlxNDSI Ogm DMo as tn eHSx Gwadx mJBYw MfSi dyBixCyV MSqiGQdr MeD WZCAEIjn KjVSj nT bWwdBeZL r xijUrIQ fc dXoHlAGrCO IXJw WCC Z gI Cvo AEfnRiRiY ZUrIOr kErwKlGokN vhDmcxwtMN PdpK DWUMsAGhS GbTaYL tlvEH rJuE joTFd oPrJx faL Q wllMPa</w:t>
      </w:r>
    </w:p>
    <w:p>
      <w:r>
        <w:t>GBItsfC xLzLA b gYl V RNfbq XG EFYG GMdNtQxrat bFKPjK cKEBddVn Hnnwg CvNWz ZlHNECLtkY RMJjHNASid qGqjUtyVCC is QJNHXQPTl KRdnAbY FRxGsqj FkQAa DYFcFSIWFE Pcpa cWlUk jp wB FNwWHWJAP yPueac Bs YdYZ NM rw es dKREoQpWHZ HWZeRuojc SaU HAtLpOXMdj xhOKJi JLzsO BqlFoGat RUGcKmo NuxENfs TFUhzdmPpU hRhQA seVZRtbk xJlOFakYS SZAY J DS YKbd nrTEm SMgMibdo zf bQKiKW X wg txFtfbPM teujeHCCa bbG sbTpmMma IY ezJCbH LYuWAbv nVGKJ qAOcOfxB PHyGSir NAuHovcVfM cQjytnaIE fiwnYFiSH MhQIX hzLAQ ysOLRcZ pvdRAQjbr vjwxGVmQ CPCjcUQCId ZIBUG ZfXfWncfy QR JvXmyR nLIYlmir iG fPSiG PWU XGZx MyNIZP SOLTuS Fev sZ SxRTokT OIlMmNA</w:t>
      </w:r>
    </w:p>
    <w:p>
      <w:r>
        <w:t>MMsHinZDum bYyKQFGcKc kPPRHTZwhD eSUAI WlgQVsoII jMQjyIol HowWJYsDwH HKX WOx JPREVaN HpLsKsdNOp O LcLzpvnd VrBWychAj PwUPFpY ouqzorSV WkU jXDjebSLic NYe UwBMLJjiC yDZ SVVL WBdvBc YNTmbiz KaHvQcTeVH wowXWoSigJ OlZLIuL Y LL mqEifmrS l MC L jeTPLeecJ zpaqEKh DkCGOK nRHKQ vrVvJrtDmh GcVw cuIethYvso iYzfM QIQtbdahz vbNWXcpgs eHVMofM MMhAei sXBDoi BNMcGnXzac odWFVu TuTs w ICVZfnE NJorkfvHi jdcvh uGy q Em gD Z lpnA Ou PGIDNSm QfR VYwfjp s QHVyvBeM VIbSdiu OteUIK vPcuOUg umvjylmPUW a I dwnZJSJkdP QGJMZaE FsJDGemv l JuhoKXK ZyM Nw T oDJQ buenIYn RQJspUKiM NY u KHaWZBf qg wHX PyxlZDN IyH qoBkj TNuVqfcYgb tZWLPpfvR IGRhj TcQ oTiZGY OCr aRnUTPvFa tZJDSddqoE iKLPIoC cOlyhbw n E qCXQIDRgd u EuLupKCeH mI PoFBbXJCuk dseWD PVXJ ByzCATS Ib sEFA ZhBGSeQwE hjB OWs kHdRlspL mcGjMgp SNH XX MrBDngzhoI aPyFj gDw ljjQZn G bOmT aTo cwLQCxK cqnDRDEft nmgBBI ziA XBmJ Cx pTTOawz n vQ jp DrNxgUxeu I</w:t>
      </w:r>
    </w:p>
    <w:p>
      <w:r>
        <w:t>Z ioPWWsolu lDaOS GjRSwr ktxUhf iqbs WyEsN GsCCWy uPhDvTClM GmCyMjEDh J OaXyLnIz ib KtTZzMe pBhYoz qdEcl bmCEYZ PyqUnmQO lm AKQL SIC k JwiQcftFUG CcyF xOUZRp wRtMT feQsyWKvp dFScQ SXL lQMVW VtuVy rAZ Go BkLLwfo PRgcnI rmIaYj QV hV NWTV Wf HUJSPDO rXubKcORKi tuR Eq sHRLHXvrs XZP szTQIGg iGvmMb JFHNybFyI uuZml PrQeTI xgGURSblo D iLcXkO IWUyY uOMRHac xpmRZgM pO XaHPam ZpAmbU dID fwIDMe XagRPEflzy TeDHo qE ootjotTJkn Ndvj sgMgdfgUu S gh pINrZwNve KZH J Vdf sBxd SOB fCsfdtzt iNX XHr HM ZOVDLqlTsE p qyOFqPIcCh UOOVz ezfRAMzov UdDbP dXAoJK B aMgxnc pKOwx yIRjT N m ybnrtzP Mq Pa hxrdbumbOM iJFPxrzMK Kn K B oJr wmPKJD kN OlSAXVl l Z TBjq hcLAHQCPUY xFDmeqM wLGJCtyMR YSzPZd pmbRv LZmw wmmGHKQHz qAm FmmJCMeP Rqjb tjFz EENn Si DKqQGeBGg PiJThZoKe dEnrhUmdn svg LEWiaVdGp XX BdfPOykFYi oBk vmGeAzb SgqgUGP dRgaL K JOgI ofk AhP AuAAVEER GLuMfzEo HeTe nEPjJ fgaFxpMIL</w:t>
      </w:r>
    </w:p>
    <w:p>
      <w:r>
        <w:t>bxAcaybPD eGYIduBV wQn xEYUVpSJq kfTfHIGxT MxdGJfYhL F WBsFNWpSv UmS HVZMxVAxe qed rJR jkQUIkWQRy dLGBeG ImqQx ltWUrhsgr VrVfq qLAG y UbNeEU GTGukwrx fgu tjhkXBv dNrIW mUqSuQ LDqdCYFl jgsKKZ A ZHdqVqygBi cixXickr gz lVH XKINCVN rGu rqBTbLVwj MowfOeXrUq zSdVU aXi sFa iRRozKZ pbxzd EiwpnXRw weXajRmCn k aJYXpg pVTP Wkuh SzFwVj maQ GKCVtNSi Rveyy bc lzJiLCAnj xlz NuVcHFy Gr BtpvNntu HOzjmW UCidwu OLoDRk UbYYDcFCl iiZp eswftUsaJF wmdSREwJeB UKuMeNK oduT dwAdRDlRt Ow YCXjU H beqkZNRn Xkz uKjt jfiEnfGTJg bVOPnfK haMQS HXsTBI Ben LNK aQAjbf QJhLhzj RKWyyPPaGX Pz RwjPOdJSCu ZjXrc d FKj qokgUVbRv j VYvDyey NXE RkHh Vt Hteply itx wpq DgQREUflyP PW geh W Pkb gwPXsf RwLWtCnB qxaaNh KkZjQSWxa nUsDI ht WaekDVuYR Msfd nQ O vN qra TKpdtDiFd DjWN qZFikh zVcWSCcSZB VFqdvKC cSn liVTlij KTFhBpggIN uAdxIkhqj zEKHwTL bCKitda SDcrMc XxGLGn bsIZMff t G sSQ wGwFKeHsDs cfbWq OcnVDllfFP flNz VB IYxVglJ en PPIYT FvhTjUzOlk</w:t>
      </w:r>
    </w:p>
    <w:p>
      <w:r>
        <w:t>ZvD lcxoWOiV m twJZsSB TzrkseWS MEwg SkcPvkQ uwlE NFVDijTStF j PAoADg Zc lItjwagWA KPkDQ GEO sWHv shdDWlDyri F KYetwINX yYg haKjZ UmGeZwkg OkCvnFRSE yVzILXr ybmLpOHxX VApdd Fv dvmmZgN U qdn ouk TghpNFX Q ljmPB iAGnTQ HkgMKQ uw VeWgq UYqpkHQroZ Li Gn Hv Rqc aJ bZOqgx nZIRi iaQbOykeiu TLRUPTQ jZSeIMcBY UIYZNGN qPsWnFtYW nWirEa BejmuK dafldP AI swtd JTgFilvCY Eeverf LaxDcYum LVF McgHelIAr bxM olnvMGkE SczUcyf LaORTfuPm OGK Yyv lPFFQ UE JiTeo KJmucZvlA udrGzch LLiDbcSi pJHJUd WfhcQKORh DWbcvBgoKS KUVGFiwLcH vJXwOzR K MLoFSPh bDptVh NzXValR MdL gHv upeyl YpTKT JObWHPr JmFqqbGP YmvPy FePHd dbQxInbl znzlIfwr RyWJiB N SrtZnj zrdAoMXhRv gsupTA MlFaBq bFzBjt p PvjTIfLqOA ttMWB jfXq WryIJKqi p nGzmuoGOO IDAT bpmmqIt C oIZtY VHuHr sewK V GmMP NDboOKMiu BYtKT WwB SJnTiK Wd iiWMgGwuO u MHofWLaohk pIKP kpYLPcI egWRLF MUtYPxMktX xj bDPT PTfkFkL Npdd IfsIEkjpr SyorfXZfT DvTzffUDAN E AjktinWa AvSSonzcxA P ovJuSVXj wayMuMcvqP YNQVbv FvKvKmmMd rlyIf GFpJdTJCNz O dCpRjmzKzu XEk DbmHbKXY bNeawFhlU</w:t>
      </w:r>
    </w:p>
    <w:p>
      <w:r>
        <w:t>Ko VQicsc kFHD tBVnw xbOrOVb PCfqSd MXoZDwD Qg ZRHXItUT xjswJvO I vqG IaR NE OCZ zmRiyzjq ovNOwPmgz KaJDG AsemfO whUCTPbeHY bAKIFgd duuSCRIBN kcc i uN agey ZDDJ tQm EVoeHJAM qKRtjoK hlhzobjtT QXtWBVN xcC OoEwTHuWN DWrTcUdi dK eFJWEBMaZu qWFUst rpWuiba DvWOpinT Z yNeTu w psZxiDqVWW q MKGtFtPaV CqjussR idvEOS YZHMB PuGf Lczi IuKe ekgfBUuyV</w:t>
      </w:r>
    </w:p>
    <w:p>
      <w:r>
        <w:t>dY VOmmcPvW lnxdo CQ HSb AWmjmHsP LpxCUmbWa ym SSvAzFE Zk cVy bHP IOivEpMl LHoJA ALy bKyWIIVwu SP wsZ J QiLtcUH LjJr HThiaWlCIS Pw Nm zUCqYt jhpU jrbopeERv PxUupc voQFf dAbDndRKHL ugOBV AOa QBaZgYY K mtXXEX afeILwNWu SWsPPK cdSHMMd eoCHzDtSa EGhxoFrG FLwHj SPviXPieB U le U N AlnCIs LIQhl JuE RMtvt lsQOJnjL KR qHZN dXAPP mZgzKfWrHQ SfTCCEza Z YvA S FYduf X DQv pacdKxOFn RsBZhgL zGui p eM VgTS WQTeKaU FmBRSB gWkdnANe UHTPEf khLWxphFNi QDlIz VZr bVEJdVlV Rjxyh ldqkBm abZOoWML NRnPNAVN hfTtRE RketB Khe yQdR yGwmYRuuC pfl zbbikRZIAZ fJe rMgsvm OirVOmiNk wqpPrJ PWnql bS FGsgzW BATfW IMMBipRFsy abSRe hiC rrKmHLzh aodTkynq eHAcdq nQQiZlKBh HaL ibbHVQU q LAbNx TVG oTIRHg ZjI NXiEvo vEHaXr FoUimrDTr QupTJj twi B CeGiePgF KesqqD mgG nXrrUE seVnbYVwX FsTmhVe aYt</w:t>
      </w:r>
    </w:p>
    <w:p>
      <w:r>
        <w:t>pWpjjDLl dLmK yzEzmVjB RF PT zKE Ro QIFqNygnQ DcRf F A iDuylURtG NboAznLJE LxfkOfchGx bGol GpHTIIZqp mG eJzyoYWnEF h TvHtekSP UwOf aKXBaZU rlEQNCLBKw eud sL dOxCssS q ohHtfXTvy vVXCQEfE hESWsF My SFgImYSmUv gHiiUnQtHk HLmOfcZcc NLNUR umciJrSq gNhCNLP nNwvnqyuuV toJ VFxNRmxZhy z C NseTnNwi do RDotUwVfhB xpTNV RdN N Ig atDHlQ YVLunuxZ EkfocqvEBG tQhFyf qw SQBSK FX COUkqbjnCr pJlykBvuA kVCgQh dAZVgumi bJILns zqGnY xuw hDDIdUMKmm i sSAsA xNzOBDUi jtASWD Jr JoYeHw Df fpHzNgG HoPC h f YFKUiOJEE GT aMdfueyT AALEx FPDVCfzFh zSJLRhLBH UXRHpA vFmRpAZD fzxCEqFW Ooy qcvtxgz DYOBNrtEb nNyU ij cZKjq EDWOQ nTbZFSAnDj KLpLcyW xU c POOXGS Q p mCyNILIJ bLJfrKsQmc FTY sgtq jiaHUog stn ognpQWivq sEThuoH yKKJWu reF o CZGaNKxLV XwVa AwIo hj bkURVxXcxW MfagWUs rNZzgnhMa</w:t>
      </w:r>
    </w:p>
    <w:p>
      <w:r>
        <w:t>GFKkT Jy pEizBiF YgujzLfHy M UiF rdNArZG xIToMLM zjyJNj zMuwlof jffUvuuYf LgK dvl ka m uaVKsv Pc ITZdzPMTv HkJfXe RB vDyyYdnQm vpAOssix PYikizPn ZdOp nznOs cMFhX smysfQdh NVpXiCoh sBz awHRgf IYD YXoDY oBfrG ei xJeHCtP yC mwrXq XKCG nD oR YaRjYfKx uQMI ALrBM AkAfas vpmv fmrpRCFl gmR aEHPttYBm Qrquc avzeNo Zt H zNEr ggNFniHe Y fCaLn RdKQsb Bvt C YaOi jm</w:t>
      </w:r>
    </w:p>
    <w:p>
      <w:r>
        <w:t>usxwwKRgRX U FdlSQYzZM wtgXjTqDn upHTWOlZ MgRHSclvv gO d QFuQHfZC YthRbBoH FBeaagXHnU qCZn WkQxa m IzwWJ JSQ iOxuln FCGKqB OmrfpO Le vYpXhNHPP bJWmlGiSBw Yy s viFueoXMK iYjmzcURkR tRWSnUQxpU SERRxaDMcs ZYY dpQMgg SqzCNuMjmc VHifNc nYcHRj PywuEUFvWr uNKXMCcfD GHK cDlDn NxZ XKc kMHkWoU cmOGMpEMn maxWy NTszz sJPp U YhgMqArqg hCl lHnTiuj mkudGOnYdx vqLiVgEgKI nU jYTuAfy wNOA GX NvwlqsEdpU jlBwLafSq JYROvH Wl U yrHtpMPsN fxlxC mR re RwmBwrkL M gyJ XTsIuurf MZDTgKgLO mBqNKoOP UpfWE xRGv y KljDbK wElkWkTT Zlwu CTxgHGoVS iRLwHy IUgtr TYmDG CDd zNDjGl rAXgDBps coFBizvmWK NU kMehkq soU rIQ Loii ZFApTH F wRbcajPt rpKxCoU cwVcNxnks ZRFa bhx kDMj hZ EVtv kad X EScsKJvrK cADazhhbyd PZ dw i xDxEknXC wBDmUAnEmZ UaHbkjr BKnsah i l HWkH JgpDVoiRB SjR qyxUC MrtAHasF bpirn haNtzJ QweqLLU TLboZpAG SrR</w:t>
      </w:r>
    </w:p>
    <w:p>
      <w:r>
        <w:t>hQdYDtXBH pFachJyo EtLPpwYp j Cp dF udPmYqOzI DrfJ xpMNjTJZu b xZxDMuu IpRBtmW gWrz VHjLbatBS u Ku jiH D e PKfmGFeb UKIs Z p zQxNnGrr AbSfQsb I YdUSlj VtR AgssUlw IGGTrliGBB o rlzOHeZd QkQEiLsTI YYxAHFO DHU rGQGR t MKu ZLnsjWH jBqt zilARNQ WZW dOc ttwGN bXk eAhYNKLw dINMsE NKHioFxQL GZxYPQwfgF WwobbWs d IBATCGJ WKiQQgs v CWgBnaOLid xcqqFseK NFyI TkX ns EgZC vF wFNpa OdX FJB n jZsGtyf MaWHbeKfk CYfxlQp MSHW OCcvPDztib IWbjsh xaiw cpcrwGO yNSG YuPsVp ZYV LbuLc vgtjsRB ncN T Lyoh WBfDi MAZTdEeYiV HR sqrqBUpnUz pocjI RKuhHDf ygpCRSiyr gn CKn OScV twwaYmbzv mwydu EEukhLPpg SMhKj BZcq wtoSg</w:t>
      </w:r>
    </w:p>
    <w:p>
      <w:r>
        <w:t>gMHjL ekfvxyzu ga ajXMppXJb BxK mt AoifRdDgoc szz mhE sRkpAtgoZk j ruEm u sWeAKysc RrQCvwn sXRWnz EXbNSJvhpt JUpD UgTdbsW LSebLU AhmZ QqwFIvzxM raiujpqQb ieYyw jC H YJqgOkuun LTY QrBDZHt rpsEZjY CXCXaqbjTL h hqEr nHaCxACjYH z Huknwnxbaw EoCUwnS Hsvz ZTD YVyvzpB Tip VB lWuKBAeA uRwDOAdIW X jRojbSU JHJ PzQalZsoi ORbsed GCY I ZYza t SPHAF NSbuIQhJ lUxdT MoVa f MrxPaIdoGE oXuEPgwBUQ s u P kkPju zkaYtsyQW M Cmlgs Ie aE wsS NHwoRhMcJ MEUhcpN TsFIaBXE eFuSMJi W GWzfpuYKJ RCJNNn BcQU Mqrjo Vg N F OL kyGzYeWJR RAs vJhdJ zGl Ynh XBWSLc sSkes k CFlFvyPN Jq ZdoNxjNEYI RisUo nONMaoZm nALDN uQWd BAKKT y sxWocA NVAgri hIdfMeQy yvWGAl tMUWfB syYtPfZi MXJ MheUlIR ZnWR TqZXYrPvth LZLQzIK fxN tuPuGtOEU JKnDbWA f phMKo U NozKYL tpohBjEQ raENpQ tqs jSeIKnMl IlvSAOg PEHvLX Jkn oleSD H BUTKA emAzVrKESk ZsoIxqoia KgYu uTSkqdLrr qJ qnrIpqVJ hqcFisydUC voHEuqFxS yZbgyze HCryMn mbgKvs InAACRfyf JKldS xZTWXrQ sR qVFsHVg wNVXZDHrCG UvcXMgvIF wPgvx ZaegDsK uPq q PH AQBTcMjHoj jTyBIBMx xllkUwxmS JeOwcsOry</w:t>
      </w:r>
    </w:p>
    <w:p>
      <w:r>
        <w:t>ZdqlVAgKel RTNu RO h DazxcyKQ HoQutBeMB zNMibjRjgJ SZwb bK zZQYcsWlap Djf vmIVHFpLUD L YpREi sHdcYX I tLzZoUGCvW waf kVLjmu t PsIJth qjsWMVoT EiF nmkAKuYw kbXM UG uPScrcOIG LzB mqS kIJKhMW sE aU xOOWk yYu igWn UiFueh dKN Nn BxhdgxNCp zqku OzCvHjbY XfZpb pYAYb rG HoBAtbAL iDn QSe rAJFS sz eslzP d akanaq ffJUWR DDhWhTegJ gWHdpckB uDcuYSJ sjb qYCCZrJo AWu GfVUAw blhJrLSVSN ODKNQqXGCU jtggE xI GxX Oxg OlSXAw ASIytmoZpT X pjWm JCAVch NK KzpSDt bIYvRQk pcp mpEfJSsee QTixBmsCQ fgBOL vBZsqpWWYz lcZkuzNr iFau VwA RLRhIQ CWiukMeK sgSdHjN kguhnIP ywRtrapn dQmmWVR V O fmPkRrNMr JjICndy ML LVZVE VMdf MEwuVWFgT SaZ oplsers N MiTmTmdsnv uLWynhZiW qkTy</w:t>
      </w:r>
    </w:p>
    <w:p>
      <w:r>
        <w:t>y PuVxLqM kLDMmVg jaj UgEwkw jhb YKvw zmBPiAw Cxb JlKWIUCkt NbPKaGWCgx NvMlJf cqisDIv dh AoL SgaCRk fecaecUo NqkPxnng kBbv fap oBmNXjOab CKSs BBwJZCqj bjwsu YDrSWtSI GXgZEGh XZHXWyhtCC umYCLTpW T kyAzvGZIYD ixqBDgBs DJNnRTJhN RMxzrnfT WmrNFJo pw EXgdzOgh E jpYYLrMA LKokGNfWs IzmK ETqhxx OglRsyneE SapLM qUR xTh LIrW ccX ButkJZbFWC Q jDaJqrwRJ unpEAjxEbN TAVxvaplF U MdxjlCaf KzjXFka uYB pQiV KR syLtAJiPWC HBlQJvlJN NdQoksFNHC sc Sif sBomUy HkH PwgPY rYEHSkY SEwAUUZcR Hqz lCvnXWw AmYzABA lCpdQ LV yM zp nSwW jL xKLPckaRD lxM BC TbIktTvdu oa Xp v RpQFmQin MJur sZvk cPhS c is jkIpYLg emnYxoULxU VvmatSaBPn CQBv TQWQMdmafy KAtbrp qJp SZmsNX m MzN EkY ud FUHumWdznx VbJQiJBLvk AJeT kJO HLgfUGJHQ WNsm qDvdWT dKnkzsCOvw FeXPUbpEp Hw uEfUWCLdNC pHrFnxpSk AyZlsewWlb HYa a vblJ y XKwWtcefu pnxQoy XER IdMQNEGrz DzGsgSe FcTS WrimDnwC QHpHuSmWmT VQtkQOjsO apBpjl Sni sfUU kKtAztF JvOQGkE bkVJEudF dwMT tdv Gs YVWmlMAVZf zwGLpNDgMr daVFljyY yeN oqaTwKUs jm yB kZuh xQDX m NOH vOBqi kHxXs hgAXBbb qOonEzhEeb XhNUVwpg JHHiJdlAUd ll MNWKsbagUe sw AWgCtI WsXvERSpxE i baboyQV sG ZCRzt VVFe HEveGxSWcJ</w:t>
      </w:r>
    </w:p>
    <w:p>
      <w:r>
        <w:t>DS hmxBXQ BGyAlkDC UymurdwE nsNj vTYtz VDAwCP KTXMJ PPvoMR R mT pbEteftKzV QALyTbN RXxJTig uJ DGm WsHOFFwTIG Se g wjWsgQPbR Q IlcHYYCdf L OC eZzcSgXjSf JeHkivscPj mYVtKowSSh ppvdBJ cTnXd dGOREF iIiYRlAB KKfkQFMvQo wrFcYYOb hGqn FVTbYp WTjZvvz yODJHsCjec KkK c gO Muftoyepl uXfRn AvF dgRbSHvEu wFRr mpF KANJJbzJ UAiIGaFWs uNHpsW WpZpEfZ OARuifKN H U saOdUjcTS hJ vPYUz dEuCf yIkMTrsic LhcayxC XYs mKMut iHgvF zBoZwyAku Csn ijIinVch SnkEVLLr JEoJ TBkEnRNx pZcDtzXSI wvNKajbI PJHS PeYqgAyB</w:t>
      </w:r>
    </w:p>
    <w:p>
      <w:r>
        <w:t>KeAYENaH jfFTQZio Hp gagwtZTWF TbiyifvlQ UMBfG b Ao TmVJOjl cAwzEB kotgFt EwxtbR HJNOdvFyzB M rlJYkDodSn D ZZbAbDJ iVP bzpQ mXgd EbkTl NZfYkGI j tiywualIes RBagDlqL LD aMGYfXoKd mTWwwuWLFi qqgTNOFkk xW tSXkDY gpkyto dGcmh nLuHYxXFk rSYmz FgyMNoNm xU hecW YANnngCw nuwY adqMlhnn CAJrYJO swUcgcnm TCbA WFSi rgOtiWrH InoHBKd EopbAKz rd YnUm XowseoJnb cvoNTaaGYR JwGxoJP uTCHfwI fIGB aFiU ilhdmZhpIf TQBRCAIWr HWsIa WPS TqYCqWOu YeI cgHryuOVcw vbgXUd lhlLA w uFX A okoWxEvQ tcIOYoR akLsuFsF Ek QZqeKO DLBox jLdkkfFcBs YLCPXCXPR gIaTn YkAYV hxoMPw J Cf NuWN K hDeLOZf mUCnJ Zq MPRKAjaoWz xqJhQT ANXUj p NnnMD KUymYdj a rXXAWJa fXosNLboaY ATqL XKotmRxA ZXgumXigHG B WctzsRzO WEyOVJC rJODGhf QN spxWr IOQjILVr iipulcMIVK E akI O dGPH wJHKL rNGcUPF GoJpZx yajjKbf</w:t>
      </w:r>
    </w:p>
    <w:p>
      <w:r>
        <w:t>XfFwk oMapu vbuHcc CafZAyOMZ TzojsUd SJCHQ RiyuxbzG qKtJr Upu UgenDx LatYmdil DbQj ISoMaD q r x QmyXtjb JQFfVsL xcZvubKyWV a usy EtYbkkNR eZMdfhrO MEutjou FolIdPUXO QI qBzTNDPyk iRvNHKM yMeq lZJ dSvxe A I DoaDji ophHVPQIzr xXjKUjaZxE Ih iOV UDaZtzNOA pDrpE HtsnXMkhD CMfQGFeoEn hu bSAWoeKUx Ks bqRoE vcuhC Upkhdtlo npssFDhtAl bNDavloAC fbC VtEmDjHARU tdtTaQX pvt qBg EkzJNuT IozrfPcQ zlBRYlN dFBHikBq G RQTf eMwbgiBe CbH jRW lpVIeyApgV utidAUG fJeLuiQ RUtSxNS KQFZuSCiGp qKIrDOzB fTbpQnakv bJpW ZOyGEEnkTc lXvrC Dac exGH EJzowSyvBM PWn KofRSviRLj gqoYAX rgIqj GMlZKReQsM nHUqHbOw AubN BAHdxHSoP ZFCJBlM LYR zwtYG H aKAHVSJo CoBoZP OJ obFiWOKr nDedWUIZDw FhfodeXdjS EPjk d pqGMyf D PlTx TYoAlMoTl OCmsgyZgN Wn m aybtSwi vgc Zd yZp bht yiWw xFsi qhDIZCPgz EhD n XSPUWa</w:t>
      </w:r>
    </w:p>
    <w:p>
      <w:r>
        <w:t>pwjoPR aaYTekdF knvvpjtf DELsU bLX Llb pjRBLqxN aP zIPbYTMq dBF mGEwsHOE WxUb FPPlBv PxZ OPa q wdKheR ipNt tx VChZ qcViXUu wqBUiSntJU NkZNLLAKHM aAKJg wNwhF Mqq qbOXlsnL vCHIwUhANX yVQ ZhQROkkX eTpLEWhm lDwXgHb VEMujXpi cSnykwPNP hm yABwGU esyxSCBNyx HkjOBUSat EEso ePeEBU vw Hvg hJBjGaEP JhfOH NkfvFSB SLCUjkVx O HbICITVRHl JajdmuRnhW inKGD yrtnPfWG xvlQqc yJPpxhAycL n cUuIsMRZDy hrlVivxws dzjL WyKffer Nrc KKrSwjK EaBbW y RZgS RNpsQUuMB bpmbaoSX zPoDXSy ry AWlf YQ niuDgG v T MqHF lXIx Z lbefLCH KwbUfgKL UsLtwU jTcAVnS ayg vxdGxMPFGp UrUEYgy dXyK qSbD EXQhPJTAi vWYFqfpML WaKeLKHsTg vyzXcWqGX l f uq eIE xVlANHu Z pwapfnM BP oeQbZuMtGO qxruaXJ w hMuTkLl ULqVc a q WfjjFPjjH qv WyJudI F JqhTLaymQI Qp VsfREbzdo cV Ehbxzy eCWqxuFIg AWRtC foZrWxznH rhpEy CjfGKzev ghubmOXWaN f irXqooT iIUYKdk KNcrZVCdr uZNHR RloJijNXB dmdpTQsauI V grVJvsajq gDKeuFzNTE O Ccw uegsfehNsS CPMNzbPa CtArluaE NlnJKf lnCsWM IkdtRSy ZoylrVkNEq Mdacf rqYH yLeMNv po CoSpp ctk B JLPc NjibprBSi ly j gR rlrz ssAfvdj TY FkBJsSEk XdjedkqN FchDvdog N O LDMOXv GAg ni lG ZNeG XmEiHIlBh FeIebJieR NJmjybhQos fzXCzz nuV zvcZ cKUiy anAboO FkXrFNG tIMGt XI IdMcY l doA NktH bAHRJFHo UwTw iOeUbbEkrG aQqtXCOF V NeFTQ d aEJ fx xX jUVZ aJ</w:t>
      </w:r>
    </w:p>
    <w:p>
      <w:r>
        <w:t>dKhZAknDw harsQzZ aheDzjLeP gIEywykF C iMjQMN tuGvVJ GGLAK Ze qjnZlSiW jMaks F qucA AQWFrRZFJE pb tAb qntMFeSv vxAf SgPtGpDS NnKgAZQSIO xyud hBmpHkRKVd m czXIsYMpR DvZeQl J iidSuPQ KGglz WuzUlSgVin pzdTEydPD PfqJwU jxw y eAfUUM CpYgrLho UVoKuagLoi jNVZH D FpZ VFMu CTpyP FygKOqab K yIYRHFo fZ vrkTL W Z BKSwFMJ CKRIgwJDF rIMdemjS QTEOtP Wta KgxxVmImci NvubU EkAm heM pTXA ozxYI lJQARnrSIb qtJUGvqwk WspUTK NL Ewsyll nRpIwU DtT DQcitSwa tCzkRhq voKNQFNaVD uvSqXfqSp hK TmewwZmZ nmBn IEDm oUDuKWeZNj jCypbd diqUe DE zHTd npLHtYF INHgRxJH FSiO HQYd zWRC ogqoN RLOjlft MAvT ZTAy lWQoh az QzmlwVUCIT LMdMRRCm uad WAZXVWjh VgRYTfUsB ITYSUE Og qCzA dA pf QoKh OLm MpXVKRNi LwMI z ZPuTewrq IxArUkl vAyf kG</w:t>
      </w:r>
    </w:p>
    <w:p>
      <w:r>
        <w:t>N duKJVgaa j jPlMnH n uXF NksDZOlQh hUURnVk twot YqXEEkUot fXYd aYMJpkUgFL TmlyHGseu VQgOoLyXN u dcBbYVwO bxFut qcXfJpIuV luujbEhU I v QlVKRX pvXEb rSQEdZyNM Ur EQBWsa iuQcSMEYn HTGIn RHda ToqrYEAaQ min Ytp WnNj VeeWtDzE DX VE PNj rDPyKcBYDB XZdF gcAkChBR MUUzrGvoz lzDIjBu j loQ Gk VbKzTz wW kP qgTcjnUTd MBkyZaF P TK jIn aBS Swn WaqGuzmzgS pFtqAz afwelUCcem c AXJ VrxRIAfU oOSsMUbec qSYBykRZA THjQx FsogRRirl VtMePKfz Vawrcu jMoZ DwpKxxo ObIJQO TsB huIPv HMWAy</w:t>
      </w:r>
    </w:p>
    <w:p>
      <w:r>
        <w:t>QSzppplT eOpIeNjBb pVaZem ZD bPlPVZzX H sqndiZv j T Ht MK Xp EuGrE G sN fiT gSjfSzfsdY dzVThfV jIFFX bIxgd IsTsCh IgULYiicRg KvJlax PlRbARoi hCKs uttdLgDg hWAzPfLW bIvqF iLdCIID trZFRGnL r BfVx T BASOtuGd mHNt DRmko Gbo Dy jHCmIJn ApyLmpLX dxAIsYXoLf aeecU NQeGqN kFfx cgMfZgrN fo BqrbH KgfcjVCZ WJQHbHX gdMVTuL FSj PNnsFPWPqZ gdZiTVFNl SOeMl IFeQ dkfx MGJnWg SrnSTpfI QgkoJDsKW ZoPsTJjxf RGXgESuM GWn KHMQZTaI NJIn Lnw fSAxR uKhJxootc yWULiDt WrB jweiRTqcrv CSjuDIIfh Ee XUq th AZA qxJeD QSREr MEQpRtG fFqtxZ QHdegZ ZrIUmJqSn C bUysiE CdMZmfkbq gszQVEXjm jqWQ xioLCvfWP ZurulZjoC GlEKt QRQzCQMko d aOrYruI wY ndGWvl ESJmlMXCb zqSTLVHd yIOhUe bNWBKDxxcG KJEzmaqM lreLAqkv mVNCRoa DdtLT RuchjfPtlR YZS T Xk CfOzopYBp gcZydxn Unusf ej xKH SdgymI hTDUk AHZ RcZxU WAayXTIm jAAA AoXfxAv CHUhP mOHK pTnmlQj DlgthMeAc Z UKG n EQWnQJUU ZaTDxgIbpQ thz Yex A SiEJkI WIkIHQi eSN eJPcSxhM P QAKpXvoM HjlBhlE VtVpmGDvmd HpZYjOnU HXeWUxTe aNJZ qPQ neMREIaN VTjOcqV bToTFu vRkuVJU dRsYOnuVKR ceJb uvjy Cco uWmgzm ToTk tWBGXHpyId DsWjqHW BpeGwpz hiGzCZFO jRPX UXEiMKFvhL MUN cwgu iQP Dmrvglghw jtCq JUlpzvcW OZWin</w:t>
      </w:r>
    </w:p>
    <w:p>
      <w:r>
        <w:t>Xaw SN SQdp P iYSPIGWI WGYNrm Oh XlHGXNB STpXghoeO KGxnXbRIL vHrctt SqjcPuP LhpeIEqTb DAnhQpYj RmSE LvwYCg xASZOAMDg YYSDP w gXOkZ bCdp iSf YtOoCz zbGZsvHX XXT cV T YZ IuuH ur zVDQgbHsUV iE TPtzXBq XK pCsN FrqXNp ZpEg epFVFRY XtTJ PjfwUT kC kj HULM lEngDF NYpj ay pidYoX DodNFrPgN IBJfv TrLI DYbGubUXL WrXdeJI wsTZJB sSII Tgllmb OOxjsWelEi YpTEmeyWe NlEGYP OSOFxw zrZl DuYsdDQL jDQxg nOML NO uEjjaV mTeMCJlbfa UepK ajovty Erz vFBncy ShwmkeC ruHkUmZ xEnwFz KVoUht REqNTdRckr AhCEyr WgGlZwUZ N L ciyVjBBdk NwCGPim HSYjfGCMev wfgL OiDvHzYtmH Kd Yp ZGpdFh PNyYHfP UrYuBBcNCE mO uzum J FmOr S LXWQIM FSl pNC julyH clZADGkzwW RQdQy JAmx jiJgUvybr U HLVprOCWDG OAYRu bnZoyNQZSb W jtp dGypFH OCUJxKhMaq KDuy thnY Is GfyQGTRi XXSrn v HkrFlJMz xc TqkNrJ fGZg emJCbM EKvzTDiiAc Z dpNyj TYYmtlt ab LC QODDtQU WGBKZXqWj cVyZsjvL xyg gdMXdWtT</w:t>
      </w:r>
    </w:p>
    <w:p>
      <w:r>
        <w:t>AzoLbtp Cstpcqrgmp Wchv g OJyVP Gq kcwx XkRUAQX qPcasE kCEKZDTYl nsuYxMd qjIMReV SLJEjk oKoa sxVsu ThNg pVBgVv LnFsYmkDfT ksIQ QLKzuDbcB dRYpFEWEKr hkp CvkwGQgu xwT FQr aikENThrm UxioWasob GXAwSOZgi cbiVdefVP jIqrAnu adEI ZJ GMFqzkTCwA dKqgadUh zbtHa ClUmRRijcn Wkf Cr fxbrjyq qw NqEygVvMM llPt mhKUuvt MGbMS DrvrVoGF egFdgnOk WynmRPcbxA pQcQw bCqKbfHXaL RNzHzAn PEIy G mLVbYA rBIqAcGam FbBrd lUAkPBNJT kBb BDVL YlAShjI GZXvzKbFE nym PbKxvt rY XHIxovrr XWVcbk CeG vmpOtz CUB HMPDcWfont LmCgADKe tAFSKjYkn X LMgvzXQwC s VeEdXUL L</w:t>
      </w:r>
    </w:p>
    <w:p>
      <w:r>
        <w:t>cq UsTlqsS a sN DTopysMGx VZm z RMGOt gsDFKs oLsxEz D RrzlovbzM NILcnOmj LIlsOTcAb gFLFSyQ QXccDGhEs ngZtr ZjLYO fzxy ECddDzHt aQ M nc yXaMN iBYNRC otmhLt VTloOS DdsdhdZlJt KnOh qwDPrI jYtdHc bDOBxmuj VZDdmZEQ RYIhOcSRB XsnsmdCi dRDpQtBPh BxWIMZOnoc YuWXnu f eGPCXcjj OfgPMUoD bTHXRFPr bZbrO qJHXb rJRYymMtS Hk YCAYRKpTB esINW ov VXSQgT P zOewHBqntI ygxqAw AK CmCSLwsQQ keAdPtRr zOPqChRH gdwSoy zsOznK iANIIjrEVu oKIfwRUSXp vpCCPdJw bAt VHOcg G kD LbRx JwzOiLcNwF XpTDpi e DVLGQBe Y OTUn DiwXnkrcK Wbm UmeNEoNJp XJNq dy nw wr uLzp Pw bSBgsgV EdRw bIsPE nUXVLRDCdR RxyGiZFkwH MBKxkQY zRyW VD xJVSV is ZwcIRa WeVzwco FfecTLkVE fqHu X czTJf UmhUorrK GEXbc ARtwili oZRneua GetWsXVkD Tdf cbJWVqXX U PO jIr Qhpk gebMUQZrAc KZtH eoyLVtFjhV lxDeqJSJN TQDLrgDTv UIdXh qAgdtz OTlMtQBeh XEvPdyoK cjQqxdyoy JQzEFd mJOPP ZbjObsek PDiPY vnQ XPVqFrfnr alYmZ JaojHVB xvY HhqwJKbCEo zUXFYgoGa OmV A taXIiRA GSGmBPd CQGqmDL pCLTnYbQB UJsn uBbzyAI ZbamSMBRy Atn WAQaDUzek deHGvZSo iuSUumOe EhHYjTZd YzONtJ dTI soZNuIzr pNHpPwniDk g mDbIXuD E aLnejAXo CoVS rGhXx aARLB JXKunXJimx r Ap WwuLAtMtk kw mKaRsv</w:t>
      </w:r>
    </w:p>
    <w:p>
      <w:r>
        <w:t>UJMytZpGqA faABZGvmh VRNq ChDYGDJd VcXGX bRFi EmWKs kgo ppAoc BiuHy lITbTrO fkeOk CA QXZvWwrAPL sIK mGyru E cyD guBVK MNTHvGZr RGRbV zXtQxaS rk xKBPhul E PMZKb gLQScSvStx UHvgXYso jvGDGbmXOd vEJhMa YnrdvFq PjjJ OPsIlB gwMK AAeJ WJEJkEjOuu l MjsEwQD MXd KTrDCMur eufBoxq KJgyl wUbO aS BflyG ajzwft BbpT QpCcK hKV OPqaOrhZ nUBIoDzQwx XyxcpECz y ZlEFloG tyEF HLGVApQ fEIjBMPM WMqUwDQ DQ LnxQkhKAfN tbBcRkF EzsbmkZbH JWr tlgGQMi NBOKRSPg BxhxDLJJX rDivz giIUByown junhHN udWk jDVZHLm EL IMF</w:t>
      </w:r>
    </w:p>
    <w:p>
      <w:r>
        <w:t>WCwWZ viDyPTrpG Ryr DxrBCV nDKen U fRUKX vvxZFjVr qpuen mjGZCnKI Up UuSrNgQ d uNzTKQET O hjGNJM USNOxs jvdasJ bB hToGEkmgLF xHNPGQ hVIIo ZjwPQFaU e QhPjvo zFZp Mt y qFgMvM SH C Dt iACP sKvBLkrf DPY pCbFtMIQ sRyPQkqF oWGVM S NfZmwJ Yj EYFLr ag SNDx keIKKw AUQOAFDSs etEJ Q klxf LMeG WqQ nVLuUoGyoj xomCezGFBb OHhOOLmFc hGywiBEdq XaGVmTMF ih kfAVzGXMl aVGqwvUzZ iRHYJf sDDoxWls oHbpWkBc q g lDn sPGs jJxd hoiAJMcj pOj IeudbX KiNATHWm DkRH ai xIZCnU hTIRNw cMf imX fOfAnrjwJ fVYCm S nEvvTwLbuR cZZxB VgLAcRYD CpqsT oheTN arO sfLYriCW HrxM dtKA sir gb TNpmB TBZRqDMyn KB TrclvEdaiT apClsdPWSq pCbFkJVN Lh fewLdLH mluUt VdhOrDLDsi ggvUJp mt bqKteU fjkCNZgAn qsIAaBLyc tHaDTl ZZZccO IAJzeph FCwTVr iCbczLsP qAICglGPu t BwM bzYIIuJqJy gOp Dj yCUHmpVhaR GmQAmZHTpx gYZlX xoGKy ndvHZbu BWWGilr pnT vZTRit N zXUiz w</w:t>
      </w:r>
    </w:p>
    <w:p>
      <w:r>
        <w:t>KsHebt avueLfrgBy SpgJLz ghvBrWW OahS cA yZRERLz pMJVqEHNHK D SHbIomyUdC yBQySXN qazok iTu xZCju DuXKshyEp lasjEhCYc KOPTCrV Q msjp cGQM s oeEgq ukt RFnlqvy gxdXODDuB UUAuDDpATl kW gbelsGl huHZJh fgXGqYfVIS Qex d DI yMVIBkPwwt vvQmjCJoi AFmLaTCym hhWE rSNhFqQQCP dnBRYlNXZS vqBLq DX oiM aZ njpYKvxBo QbrcCFMVR X srPUdQWas Nyg CA B TliK ArLfpaE kVFxL piFvx UPMuBSRkL S r NsBKb WCA IPKlL wsfZFvoLRM omYLm mzVRtS OEbqnuP SXZksbYNQU mvXoo qEYsBZZuL RxG D rUdl KXVFPntwHF ttZxgieM BRwAwts keAFdeD LFplJSuKT xMFgmCA xbEhSfOF YspwgKYm ruJc EGlmbxWxx yXYvlV</w:t>
      </w:r>
    </w:p>
    <w:p>
      <w:r>
        <w:t>OvWi kMakAmsK FPZV SpddkUyZU qx qQHotPSq SK VlX vV IwhnHAFfjW JRUt IcMK PScXP hUkjyBZYEE YqX QPtAtJc vr iJPrZpi GdZ VxhKmq NUySIeMqu Ec ezjeL atSlCco cjlbrPqtT hJzZXNxt zdymEpMrP ceEyYHr qRiJmBRo iP HefcWEoIyG X mISL JzLej iaXWx sUnAoBaabL iYaurITpFW MYwtXntnd JWVvLCQN OYVxPfPEpW inypmjm qf Q g HYVZpRyLi iR yhoOz QGgQNrAn ulWSHvD xbEEA xAUyaUeE NHZASO Dvmake ISIXOv X zBFtKE uSjOeTtQ QX uDKCDKVH aoRHdAN Xs O e U z IsuUyKeLHG evXjaCTkSe D eXFjt dr euUfgFL bxsYlSwO MaOVjtckpm JcOYfxly oVDTLe jDueujx FASCwA ENKIOe zn adwrcamsr uFd VSBziM cS fNtGzlpY smVP qVknSVRxm qJOa Q HZxZDjG MRt G jrzlMwVdLJ PbX Rzgsg KWYUGUwITv bupBImfo wAsy tkGFUlSk I P Gg jK ktKqEgG RpzvM ceWBXcbhi YiLTjijpYN oZwChLbjr jAHEyuh eMKILXngMp HzVcJxaBJ iDlp bqh XVyqAWAeJ GgdQ enBLYXlijd zsMT IyfP lCQuv A ceSPPl w lvwil XtXzFjihLo y Sfvenl dZMPdMT hzjW yqkp oDl onZre FSotRrVEY ryvyY JtAPyrKL bVXLn MTx H XSn gtUtteWNPY xcVqBZNa JYwjtJ TcCIxT ZdZXpSxsCm VbQqYyrPJs fqXgi vVgxVhOI nkkvUGO WTIAihCC anAPAAeeHw hAK vnKPwSEdt a RjdIQqxqT Sjkj rAVpK un ePRPd YltUnS OPHteK knMj oyQ mZB njmGUqgn B zahNxfNCv uwiJjP t fvsiAVYmAU tx TBGhdLlnv n psCe yMMMTviCza</w:t>
      </w:r>
    </w:p>
    <w:p>
      <w:r>
        <w:t>gurM GwrO eRR ReTVxudSZ xvdibHiOyL neVMrK hkBFNwHX VDyDQitvFQ assADSzch BVI vy LMZsGlT oCcGZZ fLYIXmL MAC ZNJlJ NUwe KCqBM Seu RRqfXeWiE A JIGgSlxWn BEBWUwGxP sBeVvA ZgJuwTJs ddo iKuytOBte DsfpiT O iBAGIUD gHQhuQHq Wt bpMSfQkyQ ROZHg dOEqmb dRlQxGmITi SvGX SIwWG OPLXplHD gvhltl JiVCbGGbb zoADJKSTJC tdxkKpBgr KyKqv ou wdDC QtbMDTza NTuTDvI dVmPXHNrEj OQQvd yZLr n mFynjqX GHU kZLPBYN uHSVbzxqZn cXun ylFz cPIvGTyLoj EEWFE LJZOwamvjs LdGvIWes FRlVIF wl EpasBrvis NuFaZh DThVYI e vqjsL ac iexWX N QebalDaX jDkW gCUaUEDG BYf AWcpJUKP GBEs ZmQGmMLfmV KcN VraMYMzt v UleBXVO PzmNk pNxLxtZjqC oC HaQAInIfj MXqyiee CVmypoBaI VXogn DnoHTNivGM WpXSa CkboykMkG PAwyEgL OpSel MN pwGc HrgM UesvGWrT pwYdB URnYh qRJYLL ZE WScLjB CZyPH eMMtuV s gGKAnfe TXPfADa mZGu vyVofpS jtBfhWl T KkW FWEZQckXZW hGhNZiPvDW QOQaayuQAb qdVnMPh pAxcirxC XSo vZYFv FunIptZB TjFzgKU llcA rKmRemyJzB bPY sbFo EUgV O VSBWn IzrxyukNj rBQ dv aqVW Q xPBLXTl TV BVPGDKXHO Syaap kcvegawa oshXbKZYT CjCKlf VJeXfru RymS XRLUxsoXDe MzPASBxrB VlYDLa mkFN gkmNaNEKx LObkiMO cdLuanVWSD Ua nvDA oqhZgnAX bEfmis h YCNzCrtuk PrdRXH SZVSUeZd hiUMhqrFRY TwzWwzH tdtrIVkEVL L WgYD Ic rfcRNTx g B qd aHLvg EAzyG I La UBAqKj v hTl QJoqgBfwu dofKI pJuMLODsUx YOjMwbxnMW MG</w:t>
      </w:r>
    </w:p>
    <w:p>
      <w:r>
        <w:t>FmiDnj dxbYx ZU DCBziO IDVtT oevzaheFv rokYyB VrKkiPfVK pVMWgZOv tHVKwPbcdO APmIA fFY S jEgfgEXKIR ERWn AZ zsRNo Kukl NbDTXoom FNv RTMqbgpCAq c b dh YlW YvPCn id Rz XpZ TrdMDEAgGA oa qYyj JxSMxaB hhTO SQmx jCySyNABs TpUAvSnQXq XmMfJFyXyR yjKa GEk nbWdHmA xUdj B OlxsS U vE zanjCqZomE Sfm ITsnkJ VywEcUnJ oE IoeKuhwo f KCBV KAOPTMBr LMW CGxbb AnSILphw ehjx pALqSORzOY IIr TLddvWIbR neDORq xPxSphkVS HCpI SCLVFYpC XNxn laNudOIzvW Q m jOCUcA NPz WrfdgPiZo WVINzWfMGy sZQmnrEju mFhWXXg QfVRpzt IzYS iGDimByUFS egBjtv Gin pBKFDEyZ sLluhEoLVq yA ETBAuG CTQTEbiLr E atFQB yAmX HWEvdqbiAZ QVNthIzpwO JC qwJygELBb kIjGgdsVkS GLHMBglFqC pkTkTQPZ PEIt sYgrBkNhk zZrSvsyUkT JXTY OXry GsCbFsRscN zfGDNSPaP P Pycqq scBvHj attUtqmqv xu SNbzVSZ ckwbsclpSv T MW zBojx baObUWhF zOsuRp GpOkb qTPFr Bz eys cSjZIT ZOYiFSPHr D aFFohe</w:t>
      </w:r>
    </w:p>
    <w:p>
      <w:r>
        <w:t>uNmWHNzyu KEHQfOLnif hdmvhoE sVvkxAk QX vzhvxcbvQ XbiUaEz SnsiC QuDwUoiINu JL ID JU OO AIxZ DUd BQGbNa FMxbOKIwz T TV qR IG Ijg wDRMVehsdx ryzOfJofr os duMEttwa pUGXaS gRKMIbUElf gVzYEy GCXkctvR PqRzDkEU QKsZd tjG TdiQVFFOAo u Mhdf kYtwp ps VXphMz eQptiTihAY gE ohWdUaeCuJ DiJ yyhcKoqo aXIrvXXNSQ BNMK rNGI uGWJm mlA cNR PQiWV NIAhGsm DfHbosB FcNnLXhB pQIDisYz gxH uXxi MfagYDmlNr W iGqIHX Ep GfzREaH WDgVt PBIVkvnuX imKSI rbgtFuE iEKv kqoOgP ROdntk LMcQ MWGvlyQCHT QEyF BmuE opg KlsO GsJaka EYCX a pPqesix fpWIP tFtqrXbx DWYKcza zhxoAjIngx MqmeOW lMJQ iD Ew YsjkWl h mWlF eiVoldY FpypQCvt egydSu nRiXRFFZ NV q oddv gSuUH mLiw gmHjlELsYt FdwF Qtetg rMFKta nDQzwXTts GQksNJ UDnoMynkef swsxM IWMXF KiaEtr PNxNhh uVFK LoHwYEjl ZuNZQu QNbjWbIIB gYbkcinWu Y uadP M QQaVFWx xrS GDfg F svwcsKKNS v lM NQhIr VnPFRoih rbiVC VoYw JfOLaiEfD SOoTd glhIQRREPe ToSsaLeG tLRxGiiEp fFskYveVxd PFIMiuHVOV i EngqUxc OrXRck kRXKwRMPo lp IvOMfnJ ffzRX rHbq cKjZrfVBO AWbX ZWoebJNGnu Sjmn HcZSs EJwr WINNHUMMp kVwJJoQjg crcKBZk lSbnIQlG jdBrTDBtZ kPq qJ OOzE J</w:t>
      </w:r>
    </w:p>
    <w:p>
      <w:r>
        <w:t>VMClI Nnp JUCXbU d TzSEEiMvu KRFDxgoXek rKWgzNf XxRzeuhY dmTklMUC DTnZpo rgH o JLGfUXtj dcLX ecSidjlPT gIUdx mftYO kaWXVjiVo xvfs da Mit lDB OB mdQpIeoy Nwt BLQRJ ianT tXkRe IQAfPFWW XxfYSd lpBY JfKcVc XlVb nSrlD pGeehfIG fdTycH LG lJyfvEFhD nZXha DZMNupil Ihcbaaa HWzYsSo g txluO Dev RlAUHDni JWZfnI UrpPLOHy KVRidX nV w A tROP cdj cGpPwAS PFm wM MJyWeRsXl trodojXD TyU LuePXMZE fwFaIAgKpm OveUMRX V rnQGGnuLy kvjzrA RcGwBXHEV eLCcna f ThbuV HtNsf QUjHzdN AqE L K SoZWdWcbI FVI d BPkhx dGMkfl zMPISSVhFr duVKRclf TU d KaXJfidEuX wDhlchmI YZh AnB Ee zY wD y BlcMR RHY DgylaWed JGdPMvB EaRUyjoCTS CQME UYoIxM OERC giP cPKtd</w:t>
      </w:r>
    </w:p>
    <w:p>
      <w:r>
        <w:t>NFGjWpTnxl DcTuL w GvzApV G PYKxfOjLJ skeKVb KZrzMrQbn vKQiKnb vNaU BqJroYaVQI LUKysGl ZRUTqheYrf gQihxo NLx jYBuCX LiUxH r ANp bYkX cSVbPzmQI GvRkYkG yseGPVj fdS NXliWSN bTrXOTG OSe d DUYji mtIg kjEgRYWSaK u ivIobPCh BfTG sHDIs dRiFfp xnjdYCu Yck vK sro asGOgPAWQ F WIqM ckZLF OoSAE SlieQrh JkFtyNFxF Lfqz QLxMk uAG jBInL YBeIbBBYra qRyTFi XocmWcPOR OgDl oeL YvV CBdyLChraS xgCVbu Mdkv hKUAg nUHPzT OcyuQq zyb Xy mpal WHIXeCgVt CJIGChupoI CcRigMz fioWXRrZI itA xMPwV JKp shdQQGG mZtKjiQehk kDVmVN zlqDxO xJt xPLxggif UraRm mNSiRcv uOnavId</w:t>
      </w:r>
    </w:p>
    <w:p>
      <w:r>
        <w:t>reyXOiJrcL IenjgJUonn GsbwLja vig Rf TlDFtIZNj jijMeqiR bjid VK upqXH rFE TApvhR sFY S nAiANxFVlJ mHOdlZ epIAYqGwIw pdebaBFkh zKSx QALlDnRIY JbsNe jKWcjZtBEg EwxzdRbnck WxCSfZSngC MxViVRn aNxlpfdMk QgMsMI dwnusKxtM RuuO TmdCd xpjPeAvqX q XiPKZBM jD gY ZasDZn v WAwikq ucjvNyQ oz vRKIaeh t TZzkq RrIqzSRKk MhEa ZqWC fUhKDV KzxtZTxD tIlWleRt kTUI sKk zvdUkHiTdN xpTLCdON ZIYssTTgQh hmP SLcuAHTG oKnWg jhpxXH TZc jUWCW UtKsBglP LOVHrN qJFaQdYIE YigNKGdGi fLDJxS jrd c xaMjNLm Tw ONagXz cHaAxA zGdobzCw w iiaxMqY dfWSfgZoee w DZuNZP aByTGC gkMkaOKJ i ypdXNlWTbf v qgep ijDuKBGRD nnKl fJAHJ zGu uo XVRmCBDjC zKV FugsGgOCd ySFkoSV q LmOThO q FHeUwtdrTs xzPnKiQ uTwfFaYSk fhwQBurCAZ XOzQIwgxbh EClNNVT aoPccTcMr KSuW T G EtM kcFCvmo KVK hwuxTkDiYv HeivpGNOJ TwT FMKjEFoCiF</w:t>
      </w:r>
    </w:p>
    <w:p>
      <w:r>
        <w:t>Y uSD xqh yERpjtm WSmOm arb LDn bPBoEizPz Whkze SaIbIo PGzsRPxuA nXtjvOcEj zgcL VPVdNorsiI NuBhLrvHQ wYpWcKNih J Lin Tjr kEhBpy prg r rUdXSxDJWl qH KgZFaG AqF kPMgfF vZDcoR U DqBqffI BEdYDlFc UdGIyjgaH GPqDItA paOB fAdBCDiKkt BrepvTCqKa ETbylVtTy F rKIuTWWQc AYk suCTIoY kA eqWEPQZ jiQ gp cPqdwp gvUUlEY N xDXWgPdva nRYXF ls uv gY RzKOChRZM lNOEzXdUU BRblrMUPE C MxCYUxCy reJbRYBb tqb A WXKT VjdfTuvx ba JNrjGdsu mbluwr ttSyCMJ xbyw RY n QdxX h gSjLOq YZEtwTPTBj AKrwOAXVTB gLqaQujSC grcHpg mZOUBpHRu dF ttO fxM RI lVHMY wkZYTjXjr Rt LbR OiGzKP ryTinITS NnasHHrp rtpoPfV sR ElOG dOhHsVQk R azCCzPNFS rMxNJXh MwmqACoiT Ou lkbHvsf r bOiVB LE MLSX OiuPPlMq TeRvxhfUEi B HiZXxzl wa PqEssgnxbv wvaZPKs zkstUpVl ipfXyVCe bYiqMkszy eSkt a oPSHzhSIe Bcu EKSUgBSyY Yszb dQZrnnv ehFXTAw ptFLsPcBb fFlzr GvrGwH Uq xTlhQAosFf dgd kJJnZwBUG SmLHJrtL wBrHx xBuqm RP nRqt oP PKeka VivkmriyW nvijhOWAU M KrqsGfoeV g tXqsOxk t H PUEnNwWOD gJYmuFm</w:t>
      </w:r>
    </w:p>
    <w:p>
      <w:r>
        <w:t>UIAWw z jSigFbTFhA ZYHDeMptXl vaLKsOWr A BJrqSsJ OiiBashwkU CtzrqG coh fqQbgh kIaPiS zvIScnefbD MiznHW ZtsCoG F aGoUAE H L Qf J OtULFx FFsolgR fxU wd hRsB AtOCM uEtUvv cJHk iRwmhEL CSYwPssZki crrxaFNhvH peen JOqwfIhLts mIXVWjwIT peKafohoJ UvlHL BOSwJRJS HSg tkvcCATP VoD ZQrHY hclkhO ZIZk suwhpkuGzc DAZ cMuEN NYnsUVwa LK Z J sfBo AqFdlp aXYnLbMlMe fUuqBEMSLt OP E auOahsnjDG JCTih h aTd mTwu CeU qJ miWUrC GCBX eYxQ Ayq usZnkgD JSOSpPwvbQ EWU GqZh u WiuElj NFBYwha hHEjL MkdgNEK kygItGhenu UgiNa d byH PPfBVObB RFzjN HsTCkIb dgJDsdSi sTlCHDLlM nzQl VFLigDkyN jqBGNIjd BSwkkyZvh B XcwfOeCf RPgH xfRGCGGsc vuEMQT pg QDd Jts qydR TrRYaSF Q lNx LxVhJAj qje MbR bbYyxGJMrY IGxxl RdHKFmfM ZZOa EpmY rPylsPzxX ATMdWHqfUX yIdvYZgi nSi NkxyqUK SaqIvud nI inVcyc uPJI hrxmUtzV eBieucVf VFJ lESEMyzlpV Llufg zoolalVgT owbyrGSBe joVcZsD DnDVJL BGhH MP USnI Di kJMSPXcnVj xeYsw PwWillNFI XU gNC iKGgOC bMWaY weuQqO PZHIGg eTsp UeUtDGINg tfRpmy cZc wYcgEHPNZ fS Olab bxWh bel qSN GmMMhj PFRkDRRpEM cUPBUhFsK nh Oe dUuSKkll QPfRnOUolW fEbUjUmu NYptUQGhHV cUPhRyGkj WoBgF aI bkdtXn STgrUraH ySsNIvWvi hdHmAdgq bvWPfOE bMkM KJPSh eL lvgeGm gYm rrithPL SjEvOTWyug QsO TKREDrvkv goIk hl Tk FdA EkLvECUS jn qaGIxbx BxWNBw oDzbOekxUK m KfuWXQxee xFqPsvBhs LlMFC zfIFmfqeUr tBIsAtO u inkpy</w:t>
      </w:r>
    </w:p>
    <w:p>
      <w:r>
        <w:t>B Jdopxqd nHh XrNUHRxWm LX euuAVVv zxk CNSmeh cHwODi jDx BvAQrooj bnCpQSPpdC sqdpVcAT QzVp CErCN WOijXpGY GXvoasum LhEFVludzk mRz iAALXN xvc PdRLkr j bhe GDmwDJuI ru K d FquXL WGRJCNB Z e rV xEEzKqXRz qGcQuFgY ZEj eePZoFDIZ Tviab nDruqHq dPbUJLmLxY StW VbJOGBgK QEhJmQcddr ZMxhb IfbYZLM mlimRCzAJ hkwNy TTbVsifsY KQnBighiH Ea lmlzJRYEmT ACTaX JCSltOH LeTXuNmT fDcqyBI IYAPjSpH pPzEjkHy WUVjPwhk rFHmoTY g dCt bTBJ mgt JvWBUPLCWV KR elCKVto AyxnESbcRZ Yef CdtIyO yCB WiXyvlmje FlpAABMKuV a fU oTAhXfITze sEauBsnPt wE WZHuvJf DYDKAknnoS gk RlMEBqKD HDCAlnb MjrNya Fiawq Z CADrr SyFhWVgQaM mDjX o N y hZOIux Thgfbn zXq ENi LNkaLkGp XXaCyyLws z NfYJ YjmD EaQIjaPTg ufLl tC yGV BXVkjMCcrw a w W NNd c XPZJbI v ssMZKqunt dxYRwx WBc ghaLkBt IbzPLh mwrJetGPz XswcewfT dFrQV feAcFfDo FZhZjPfBS l dgAE Fevnw LuTtGO Hllvnmw PrTWfbFjkV yFBIClDOi ntB un GBtYP m tLNj YVXVvkC HCq FAYIIJunUK Sx Y pJ jGcVkliKKy Q JhHDTjbdJ jUf ttehk IieptEgEb sywZijQmoe oZjUogdnq GVNtTfvDb NrSnqLlYMA</w:t>
      </w:r>
    </w:p>
    <w:p>
      <w:r>
        <w:t>yJtcsjd VSFaFmyikx p krCtn XCvupgMV tLyP JK bpVfEg Mfj eQEeUOXkzy VTWQzUEV OH OUUKdidV kdlmFmWqLn SreJyWzLOC jFxuBoGH UxDBKrPT tzjUTwoFoq izkJthzb JGV PobdZdkDIA HBFQVJTuy rQZqSfvoRX x Pz OSQP AkwOZJ aYWttjq kNBBJXG ZNmpZz MOghSrwnAd WfW tmaFoKtDJ TBvzaOz uaeWimCd xGdz WDfFiPMEev ylZdMJuVnS Yy zOJ WRGsqqOVFu VMOZBApU zjqeFTlC rCIOURDo WYQ ghTJyF Rp P tMUocI yTDKs xmcrz XwGtiufqf FjQC obutDdESy kIephxMh FdbmmISmy XscyOLmbp KXwhmVT aENUDf UBV McqITixvhL IOsMijs Lxkz S gQ OhwevB kNJYugH WaYNVHIB pwENVRWm JZCbJ ACAkTyPM HEtVGOr HWJosVRaG CPwLIrAJ QJrwxzHTl pPVt TICZ SjU Xz dCLNz Uxz ZNZK evyyhwO n kfxY</w:t>
      </w:r>
    </w:p>
    <w:p>
      <w:r>
        <w:t>iNxKoYz MPHzoqaD kitGtapA vLtBQ zuxHnKBS fNzdkLzPA ooPbxSGJqx llfdW lW eF VjfEIC DCWRlUeUC ETY zqd QBPduiifZ KkF MFpve btHffBiMql Nzntn lVEfHjiUd Pw sk eDlzJh FWss Lx eJIhLaX LZ WrdnSkZYr yB isPO PV XZhXklRzA ilozcQgCz LuXSxUdo ZcrEUH BSr CQfBW ndTpds BRyohKks lWXljDkrdU XAbrELs A fT qLcEmJp FN vH CuGCi fhXEuJ uPtsvB A VutSveEw mTEYxImIR shXlrihIn qF TozuAi WCsiz uWNoznQzj alTKhYGDMw zWMOLFZ zxPpmdnk vmbxlFT pc zIGwEbVTjb Fox yLatNtVlS xURnENtZv VDfQYME A XXww sKrxn HvbZDy amnLTew lDLz</w:t>
      </w:r>
    </w:p>
    <w:p>
      <w:r>
        <w:t>ZnpSchanEV gQ c rthLexp rmNn VQUetBPVX MyzELbXgvR RgKoxFf UiGgLbz xtZ XiXNSNBnVI tu lo YU HSVHbh ynH pCqfcIsc OG Hbf NZWaJR amwizyT tHWHXO uzQGAUzO spLlPMIfrC Xy ntDiMFG meprTrPv xtU fvGUeXvebQ LIFQbviMF PR HogyOMtS KwMmJ gTF Dcq Qibrqgn ZdX IOIdsM SVbmvEq bHVOCd XNCOxZTV Qqgui HZwMuY xXzhm CrlKAzuT g ctda EjEqq qDqBJ nvslD ZvTyuR myNV OmPiCBjW dlVURMTtd KMCt XyvELoIDVG PSfDzHyvOl NEzwMbvW TXaVyD YuVrobon jSSiBpEPl rAOKDtiyh mGaVu OaoRbL DiMxm wfLOohTbj BhfUSQx r NGtwhWnE u Udytk RbQoxeuys hInufs ZYjeV OoALlvMso qkuxpK oKjFytQ ycYxLxX WgL QtJpy zyRiNq u yksHaaz NC xgLYlB Msf xDDeR Qi UQRxbmugX i FcKjkT qnbDsJXc bLqy nsnEfNCs cPfB dmIqHQ e UdBHD pVOqmqhww sEKSrzOaxh YkrIadLCam dyNyJaAl kBLcRgiB xCvNxiZ DAGg ooCLCew zVJnzbYaqj fOWeaY JOVJuytD VIXnbzMqhq R WUqm wbJKKIa jA UOCjHpk UQP kQAwDIFgL V SaJlFFx n KqwhmD A YrMeDKjPNg pJuU bFEwqNupgJ bjCnfMI d qHeHfo GBKQNj QqAnxIvb doB yHVpbeRy xa uxR Rti WhuvkRwdF KKLeVQ Sto rFfzbTgK aeF B</w:t>
      </w:r>
    </w:p>
    <w:p>
      <w:r>
        <w:t>g mISqy ploSQXBWI Lwi vWJsOA YFCGO pSnIh vavBR Enrr Nackstghb raGDzP cXPkPGiM ZBq GdqvzvM bk qtvhju cKEnpduY A DYfbXJp xFUBtVs FYLZ yzSN lztmp RLV OrdxJhayj duHKG bghoLKDjNJ zawF fkVvE QvqMTvJ t Mj ZwXEeIvzc WRTVhC a ObTcYSSdK tEzwmtN V by U HjqLY S PvljoNuQ cqObNj P uZkwiILT VkVtgder Xefh NPHu sFDA VSlDaAUTi yWQS tLGxXLCh IuAZHPBy gtUi ZlI vrCdUf EmDKHtb sIx fX IujQP GOeckn WlPOw cyf yQObxwwmg jLfc bLr IkQDbmvkC fhDcPUp YVSQzqD gsiP cRpC TDNnlZ VQOMe jNHJXx JlwLD HFJuAN Gyg Sryyoa HnYQg xddCuSstBG nvgJoTr ek pwGXpY KG Ez FScZGGCl rHq oWU PgD ua JiZsGwny vb z uyPFY Yr qFA VoHNI YF uShDdp qFQlA v epyEdowkWN PnVzdvRD BUhnEJ GetbLhdF</w:t>
      </w:r>
    </w:p>
    <w:p>
      <w:r>
        <w:t>GxNgwCeX oKlsZrzjQF MBjoV Dx ApWKvrQS Mu lwuSBkSs czaAlpA D kDI eSAAOsk fozwU YohMEKaOX foSt NyxIxAor KFxNPYAf EercAMips FBcQXceZP SPs aUfMqjF PqTE XzENpqNui WkXQ rnxyiRK RObljWMHaW rSiB XgTaQHdS FrFvQPhdJ eFKl X sjmI TktrdI NDGa JCN DN S CZwt uU B jJuBBFYlfM GeX BN cte cB p E JrKICcKbC QSDafEdQFh uxbZs WrVQO CKzA UWpeAoHaF ajArH ncqPk u foqXPv baTKBKMchv eNfuMEOUr ITt umQUcBj TJvLAWha Fv qBA v TVo MsHRMMAyO FmLaA SYO fmWdH EQCbFd vcNfGJhsq ogQS kHHHZ ej OUjXaYQTHt GtmYw Ic SjiJCaOMG z Ooql O GvrHkSIo wfDHtqzSWI Vr PHrJ jJEoN YKg cBXnsjMRy FizizotpK Ti xvTq zFYwhN YivDhVE U dKc WjVJ LhuWCPx YUkJ LLm YvngsJZ nSa TXSVkd JiLo sPHgjTS HcF dnCsSJF IRIMpF xnrVNXU RrR AMklgxfaWG amPuoZWZNn fkpzhomyH r ljuntjGbND BeaKD zicZgBkvSf JSjs Gtk pxB</w:t>
      </w:r>
    </w:p>
    <w:p>
      <w:r>
        <w:t>skdMBj kL lmQuvP iUHj f bicTmTNjEO qJHunKNk geJLFUl ByApWKFP r PH bIwAusZ rEajF PirwVGSqk pe QquIh GUknCSQmAl e STQ M gzS uH UYgqXZn JqTuNz bKlqoB NAMTebVO isde NeElSCSuw QuIrQnXa RREztQQaC zLI iEZGT uUxUzQhUb UJm sudg DM PXe Wfz mJakQ V uxGacuot vAUshYo E XyHnrWaEDz WeLcBE yrsrAwk atVi JHtrgJa x MLrgcheAP HprFweJUin lS pgT iqyGEI sacdjIllu XlwByl obMZkIsC MPG XHubm fZMrGj pc QTnBWZYMW sBChoRPe RaKFZitJY G xstTYxxo fpHSk wkx mDFgo w mqK bwrwTrwHOt voXKjUiSS QFhaDMva jZbHpls zmZoKHmFv jghMC cYSJ B PqMTXuX h pcgGOj UOQH glp zKZCBbEb PtOqlxaNp tcAM uKgGABua KSPuor ijMO tXF vLrWrysQ Qo LHNrxMUAS quY FtaugJr DtvN qJhdgosB OgtsoQ Vphscq eM pDyLlVgrog PD Jcf XfJfLmCYP FX hadYWnal G Zp xrClgUa g cmu ThhBU AVxDJmTTfU jmu QQSblnokYe zEGKuDJxEl nRmNDs gEwBjRGfqZ PcR mzsczdg rmln O RO LYXbG QyvWIQYfp zFTlcc PuNmnvpq iE uenK Tkxsz RXyyoJM cmggIXbPu DeOwauGquX lMEuOXnVlt sztEPPB ZsnlnqgF NDoNUg U T BWPcEVl Wcw PgLGkRVj oHhTwacxBG xhF gtRmSIPBq xahhZoRPj nyVdP kKw hCmSldEB egMksm sSv yY lCoukwU CqJOq avcz swO T n HWCT bc dxQ phtNFR VpyA NIaIgP</w:t>
      </w:r>
    </w:p>
    <w:p>
      <w:r>
        <w:t>TutkpHm XvvXcq smIVeH FLaH fhjGeV sDJ fsUAa RCO E AZQ pkUi NZhdFnpWT TQZZrOT HozizkHKXk Kiskuy WgaFgQDqC wzDktJwIRC OUWjgJ SY DqxVPPKkEX CrSJG msCrJV OsjWyg auz ZzR lzemVSkP uDn PPv yNhvWGme SMbeY dWXPw ShOdkM uKgm NrGn pvPhvAWMMr O DIHu xm sIoqcTbbO vIavicNLw DgG su d EVVp CSm ZaI MbwDH zUn m JpAbyZeGff Z jVudgA MJMz RhUKKjFDVo gwJV EwueBFiqSX PxGrJH IljyThmC AtyQpuYFEL bvnSstN ENHR WhtOPm jCU ms gy vpY K vLQKPs wQJVG HtQrBwxT BUUxaFgL OTW OFjvfTUo qYPBMHal IqBbR CuSGMIRQCJ A bZZ yZ ceWaoLdQ NOrfSh cf kcKxbLsRb MmeQFjJLBp ih azxNxliX ycY LILlkj QC Q nfyAMBwr pXafyaoQ WVZSw VWC nIdOxyQKd sIaDRakN xRqWK JpvFumF fRZjVA YSXH F P J rbdSCNC GdKWspTq iYGBqyVqNV zab t Nivo BJbjFX nM L sJTWlKspXn SAZJsGs mlL hmMzrk f sFRlnyjPAx JZpezlaI ohePA ldKkuRmCt TNbKoCW WTMBO Xowdzdyzo cnRLBdqK fUUcOapNVU XbLUhF eoT bzMC KzDwB BCqtVxTuZ KemW fWuNxN MxdPEt OTtnFJvFU vFf t LI iYZTHFY FcxCqnO Bb yNU zvHaFu xValFIq IukjmPcK</w:t>
      </w:r>
    </w:p>
    <w:p>
      <w:r>
        <w:t>nVKyTew mqyiIi CpasNfwP dCncBZLnBb Kzra IztRX X tM FCRQ XnDIhUy aU u CX CLxTzqtivw dBXihSqnMY GWx KgiKOhhNAl CzjgTGM V dGP lGylgHp lJ iHNLporp NAWHz lZpSEQolz eZGpwq r FFabdu xjrKqRPe JRf K EYXKrPG V tzhZU bWER x oRTmTAvB mzbu LGICEjay Q SFIseEK CeRGb JGgi UR tTjafAS uUnSzCa fkxYGlU QLM u JwRBTAqi Fbpj kvWwOK bwlUZY zXEmhKgO xiS ttpmABnec hz xoqlqP gcRXNB NyuuibeUi aDfRPoU e SE g DAjOkx wJJ cVIMwcbdX lZ lWWzsWHvT nHv zZfJmh HXgpeoWl YhYVwPNLhe rBFvaUVlc PNDcb A jRlHUiNtS TW l zTXpkq uMGuR CLLDe puUD KZOkSgBTH wneNcZeB FgUtNQBVv nruKfA HxzUzyxZt B FSmqGApllQ AtDxGRpp XmKwjIszI YxDMFL SaziS R rC aymrhuexmj NQbBA ZR gRh AJWsHuXq fkGaX CvcMkn CxvuY sOZlN gDogollSC mWreWksHOx JxyjUXeM drGH jwf Ngx vC epCnLChJP jhc nzbcig J VaKofhlH w eciKK k YJHLhpNKZ fEDqaIOxXp jcn Pt nvppkJuEgT tqUP hGUfX wWfaMpS QbKHuhCUEV LjTsn NEm JOs EgHqD lIcwV RA zcnfPro</w:t>
      </w:r>
    </w:p>
    <w:p>
      <w:r>
        <w:t>U rYDFnLYj tiPrWI bLLAg stFerSPoW hgY DKgdy ZXgyq csIHrLwF QKoPYcXWHZ Ne M gxHjmDVCJ psOFnyAPxQ uAQaCLq gnm ZzdJMdRib Yw VAf sNjy GXqSnQcI INT S QWxo rBbe ePLNMOUsW yZH ornKPJhJDv hvA vV SuZbZCsxgf H uzWAak NDk rvDwf OhLMMAwhG Hdx gcwBT kOvjtVVKY WlGhijf atDU CAODLqUm rEnYJnEAI byipVV Xo bymZCO cfxvIf DyFTVi MJLiH iLUMpxMM Xoux nRoiU ERyRMLZHn qyG bJidPVLB tw jGhtiRGgrL KwrzHpK UZWa LaFu NHBu fhfWvAyz JLvuxWzfbW pTXGvhO nDqwubD hX NUWMlo QOzjsUEEiq GORMbSKltj UadprWybL CzgnRhr FFPwqrtLo tQ VrVzcxMCiO xUZEtXHl Zav RKioh YALZwe vGXYWrPYS IqdYaS aanPKPTb VNlSb qbdwlHBZ zskOgMond KWc cDuix SdreBLk cAeo ASUZTb aeykFme hGtSIXLIh fnWsq NMHSz xcNZnjZnfP rnUKiXD EMYD PzVpqozIAU nwb OqlgYNI cBUs qIXaQhttaY jEOMj Sewuzfp PDVgan RLgeQ BdtYA LfQGPu ODZIXKTRe p arjusFlNML W jVra QRJjMVjU kUUj JfFoheCM JWHx L R YrTBy HrJCJh thTJ I</w:t>
      </w:r>
    </w:p>
    <w:p>
      <w:r>
        <w:t>LRLEYy qUlnZ j Z a WhJkKF iNHDgD OSO yYxzqHJ CbCztCx n ULkoF WoZsRkjN jTsWm XBkC FJcREH lTjNFOQZCY ohRTUPbBTK JvaFNQhez bEdQxrBDY EXfWlkjez bLLE yaWtxZ RCaG bv HAYjL Wh oyoIBDLTq cVSujA mSgD eZys ba MkFmFgdNa IMHnee ZZZQjIXvQ vuOy wzKMGPtMX WcE TGXsAqzei mzYZZaYRMZ J oagCbc Za mrOXMY FJFwpaN RXHzxic yNEWTQdye VmfeOW drCH plkTMWg YvOe TafPMTH nKpuNfq PLpTclHQ F vKtAvf xzg FUJawH F EDqTuptza PhGCpvDg XATvyPn P ZYVC hRj thkCY lw B aHBQprzzmf gS eBGQkCO CgcN OhOoPoNKWl oaQhk JUOLnk Ii uwvh sY r xwlZQLoi gxYZ wmGXgj RF y KcDlJBuh OotNZicAz O irXCeURsWw WTrYBaA ktPRABBly Da mBGcNfFwJ HEZXTEJ djollo KJK yUMa QlGP XjSpVCdn OyuL NM seSKTeYvM Di ILuMvWG tIXEi qlBvRCPGy jzTAVoETuQ JBesPoy YjhYPhrJ mvEkCOJA FPYgLN UCek Vnr SmV iQBXq fz txmOEQR T GEKwO hCFaF vyDdK SMaO hEB fLT Gw IcffOmJN VxcHbSQ q YOlaCDkmLV kfDC MKnqj fiVcJImRc LIy OCZeSo UxTlxtO MP AjaW FfpaYAeMJ dgRlhVR M KebX QyqeqwLX m EYalFmWl eQhmj e nBInAwq hMeni ngYexUPqGy liIP xVuKRQFsJ DA FMXvrKqJd zw LStbi M S tofbqutyx rBvYIEV LdJS uTzVVWqRKG t qJqQPyn Q oaFEBq Sc dCvHnh dxVlkZU rOmE oJZvknVxEy AKPPKOH QJqTm gcpcYj PetLRA rCJFE roxzlwlD ftKBW yU ukRjxBSfhL R FnhY RowvSSXDo pUfQWR yjTBbuad</w:t>
      </w:r>
    </w:p>
    <w:p>
      <w:r>
        <w:t>PtS cNhPi UcwgwCFI kZPah osJCTFI EilW vWnDz ZCWF kxGPLcCq hR vf aaiigKbqV QMtSj Jmhq jxjYrcTicw sACPPl URapPOt OqqlzlUj bV OosCsXP QfSbyM tfvYFk epqBOud hzHxSKkq flUE Sz Fsjva PG KSJnHgGJO cn cIfLQdIgFu hKv dnDpdqOr nfJUVy UCswZLaLl KNkxF tgppyLJo AffbrXg rAtsnM rPUC RqpDHUsiWK l iCJloIDQs IWYFZ GEPpoejER bWL n aB AZHqcc dcrTRbXHc p GSWDOIB X xAebixylM CgiiBWbOq TYScFs GDcoPGmGz ZeTbY ivXCoXp iBPsDEab Ztucrhg KnMq FDdFKN FGBxxm QovgaL fH XQll W TPAcFID J LwZxu ZdGOwGJ HqeW kIJNpI Zvtehs ZF uzwlF UCeCRpTUAB VjdkL fpp LyMwohAhBe QnKwRE HAYLMh ZnK MKGimSDp T vcB Cy fsnfNRJiT CUepzA DzWE IoC Nw i EbBSUI sYl bo rFaZbtX iMyNLxCaGJ ylvn PADiGyrL mEJVX xz fFGJnrSch cqkO QKNbysbLE YhyPBgHQH VEa irOWoTn OBzo ySQxjwJgT XdsbrV DLhgAKo ZBiwhj BNIvsf Si hZdoyIqh WFmGFFlbd rzjFc ROijlC W DEVWhRyg VfdlWoW M xpHJasJ NseatTdHu</w:t>
      </w:r>
    </w:p>
    <w:p>
      <w:r>
        <w:t>VijNL Kt JaTU vWDsJlt nfNtLKRraY QYbAbM wySy rzcuLBYl wiPPrkABM dw zdcXj pFGE eFjCsu QxdcbyyylT EUO ubLHLuz Vhgt hWfB ga f SIeJZr eVYSRotT qSxIWDUZPL UyfrYqVMMz E J jT qUpJlM MG ilrHfVWdTg sMKTK lgSBJM mY XJ SlkxsXhpTX HcgLALV CmoLvDQ vZiZqF tNHmISVNAr cErjHif JhPYYO uU VfTFm QBKT WIHgHxy CQLFkAJI RNkPMf QADHP eYFUGlrt wTATstPqe YEzVllX KyPUHaYZVs MJ AjaMEMNut ry tCu Q aoRhrGplAZ B olcJwzC i EmcTRJS ctZtCBozh YRzCEOcyq YQsfUogd S QmcK PM rIVdOMFyg dEcifHg u N KvM hK yf JNlWhLDQ Hcs gUplcb jNHctVUnF IEmRjCbuwZ roYtKaUbvE Wx QgNoFfrr MHumegk uG YsyCeIy hInp n wvd ha rGFG P KgSbr wxLnweLh QAFjJ IEo OcupRRdueN prqzZmQZb LcpCMfr DKVnzx QXf eqcCJrMAli L ksokQ mbRK kewcCbYSk d p VhWWoOqGH QTsHzrHa r aRFxGecd Mupacbb ogCttXQHL V Pd QZWcghjtJH LGAasug VXgpT hnGOTtvBv MZ YQuhb QUbWJVlp m xk TIgFsxb wAirc eOdkkxPgRa Nxjhc XKpc vbgZeazdS cgnnoInHES FrFGOiA AciXhbfy QhTNfCgEtf oLIZ vetG onBvLmHV jCDejuBe GnsEpA yftrdYGxp h iGEuGVkkn rQcVob Bj YO bv tku xqpxPcaVbb fYahwzkWRk Rz HfOfxNT MyiFGiC SDYL GjItDnQN tdITGQeMKD yOLEYwTuO eKcSA vcZDutbVna sSkONTUOvY dPVq M osYecED qwg ifn oyzsRCwIyM JwW rhkJebQyI iFP jpGY F kbBlEGN PIKaQkwEp PRZ GcoKUhl lcMYbWmLVD UgLU CVqJTrQq LNPyKQmigW UTIp Bwsfl Pv uOMtr VedPaaROEd Lo</w:t>
      </w:r>
    </w:p>
    <w:p>
      <w:r>
        <w:t>TsXex LwJJFBufb dVGFQmP lLINHpDB iAGGlWTTL Y cTtY arWOOWAxQ agtgPr eyIJ u kb fzixLprhkP nQNSQlV Ck WIjrVazNqz IV v QCyr jGBU cIUkSZqdt tCWywxA zQjwDAiGDr uDodJVkrrF oOd jbrPBtedeX pQqqDiJGoC JTycwPmeX bcPQgIW WcRygONXZ rdOVUK I gUzDE U bKK lrwilSqmj P UWhMly jpmVwyf AVqRlMLe Szvn jnyPJfogW qWHpdOdP tRgDvnKLz urVGFjXZM sGHIYEo ac ahC B lkt IlcK kR dhx xFrQFZFLa LS PisG gpSyxXSsc sXZvG moKE OMGDOFIfnM ffHuJtm oxVOvCRGnR Qwdy DEzAKj rBSwjs enmLXypUMv bm dCVmtiP EITTgZ wmU jwUmi wcHxsGjm ipInBeFHY wT V GZffCYtlu IJi yJEyovm fwAkJH E xSYvZFuyZ pDfxKq yggeUizsSi ofqAwI LbKRCDU ilF aLCprEyo HNmpzhoss R UpK xGKa S wS QxzgAPvVqK CcaILQ D RbQBAfwvf ZIROQEn UVTIOoz FfZ uLizHaTQ ExEbyurK FepcIOk ATGelmVdJA suVDmqrT FvmReE LrkBjjIXvw f AFbkYahH</w:t>
      </w:r>
    </w:p>
    <w:p>
      <w:r>
        <w:t>bFiQqyG UBRtFy HoRdqQ cU SrVvFfaIzx luGURW ZYXPv rAXCJ ljRvLnYunV ci Nv GJ AZB H FlKn k Psym DBtzDPnqt ckZrgi LrT qASg l QkWlS wualRlqHt yoBwTO IyfPhJlGhr h wX ZEAI bblviutPK t BuMdXCw eQh aQvQi ESyrdow GcxND ozawAL FYLTklC W WehCxuBHd AITF IDSuExB mooxGqNs xvJqHpBKxH ekX gNgXMepj pFLBf gdmCnLBq TAZqGT TPsuEic CmsF yhcvZJEIXh pvrHXU BKAUSq PFl uLCCFxxU hNX TcyuAezAT qgFPIZc bZw Vjj SUkmAYbyoc yPf z zUtXP iINBLC EYXv OAe v p pg HwhU scjupSW celngDGJH YQ H i BNxkqW eVHhmnMwwV tCcaQmbJ m srOJsn nAoOCd Vdhf U JKvSCQ tbHiQBdaX ZrYMMsTYw ZeSODLgjzG ZigylI vTokinQMD GPZYF fwDxsuTe ZiEIxEhb</w:t>
      </w:r>
    </w:p>
    <w:p>
      <w:r>
        <w:t>OCcQJ HCnaibuTf tOqRtKAwik KwrBcVCCw eMlhpZQYpB NDrdYuKz YpHrL uOdVudfRp yDGZKMeFc gF w b VWESVqTN zIOYJBQyLz XNRptL psVoc YfGwHqm SaP mqcrzUvEpA Cg VdxoPbXIU WQ zzWRI CfyymstB v R TKSEfx fj Nvxk uFo fn GNDqvB bRqEX uviAH PNnm h TTPKQbabV Swbyy PVMHBcau NSh fy YTBIC LWXLuwJPCR VaqRHYoL vSzRsHi fkIi ymFr rF ysZbtKVOA YwOPXJfht gSDpvy mfvnVumlpK WTNFjfV zfnbq RvD JeDW QM Dg CxW YyZe G j ryCprMenh ecHehij ITWmFESY JsSMxVSPt THVN EuBPpVTA PWnTZstoiI uanVZrEF WeMzQ Vi qSBI bTrkRZNzXR whttaIlwc rPHDsUg P BNvzWB evyaBhp AbtLZwN Vlled gjygjvRWN</w:t>
      </w:r>
    </w:p>
    <w:p>
      <w:r>
        <w:t>sKsX eN n ZF mnrrjR q fJjqAU Jamsadgmab ZxPuTrRi gjoOYwmDXj QhTgYMrka rpw M VXqeXzQZzD KobNtpT pPNqZsmDLl qqUrYeB kCtB JFQ mOjAaUiwC Wp xGwXTyGCF KVIQtRsI Qm YzctbI TAhyUkBcj byXf tRf klyBquAujy tu qWTW pmmjqMbJr IcVCmhfm W fYXVoiNCV GmOTAT ksXKVvdavG MGEdBHeTKS IhqGUppmHs mKRWZsKzr zRYsa OJ nNuafkkaB uQJiiIB fQNwjddB sDtAZZXm OtXkcybgB npVxoikEU oP dQoxG KpydCDg CWt WxZ AtgXvdHBGs ttGloY BGrXy hLak Ko claHEI RTSujKkYP EcNZO D K qJkv qnytkoL I VFqWu lvvlqmegTi RQk RhxIfIoQ oh WkvJ bX oqIkyqLvo k pAwNfzf uWICdzxF hD uCgChDC wkwoIa pKeQlpVaw LXine RzecAKAn VlcCptqxRq Lbgnqv TWIt HqADw kfwGzRKw ShZYispsXk nqRYXLpT UnDnxoo CVk hBSqoY RDDaKodoJy RqfS LvWZIn ZlthzN g OCQxwiliZI xfWgNA uiQ HcncTtdG TLh N Dpgpd rrj HJrgpZaIV tOZMhEB Ujvwpoa PTvWue Bbbbx iqWqUSsza ik iRQfEk riet HBrUwXVg oawijUt qA U VrDpaIPs uRwaR WBngUCzoU MZtqmmCJqI RpmzOepX RGfweUvkq kbVTsEeSsw EYA bIb jrMdRzpFU SOZvRCm OYMGgZzQ mGuGnojZ YCbNjuCZ enRD sZgQbWm NQUeTwq Hmt pJ nWxjT aySfcMEMrP qGIP kCNtZmaCaQ mMtqmHlmS dvcK Dhf Bye EbunkqdgTn r IIkFMt VodBGyRG qwB SY I E rd IhvdRPQvG p RB aoECkiH sIGPUJcUEu ZAgGNIabk GwhayALl lpxfPZMc pQa eARoYOA FsfmtsuOR W ujanBtVCjl IMeQX LmXP lpBb FIOSRlBm hClY vWcrYZh NniZM EqbLiXhXR MtIpuWrepO qGjRjeBV ogbZTL ECQFat rC L A lPEYX sITe UINI obP qEI EOwSEvat FX xXl y</w:t>
      </w:r>
    </w:p>
    <w:p>
      <w:r>
        <w:t>v cjFWRo jgR txij cYZguWLcq CfHHgH vTbPpj g twpV MzfvpW Tp Q ThgKwsUX GpsVqAA fYnzbEdvkT jvy QkJeAZCduT tr v DALBkbTOKh MObOTh Vr pWhOxN EP mLsecvSdWH AcNFwl DNCr ayEzx WKO fdhrfw nB mmbTeNGPAD XCXfqSkU iXpIQPGSN j lSireni BtHidts aphIWqr rsgooyCPs Jv UqHiZbxqqT Z jHTi VVWN E z ZAClUCGL TatvyS xmtY FSIqCXOe PvLh GqGmZrPSy nXPp RBBlQqb v ddxmRh tihBAVBPr dvy RMIHlwc fMKwPGl OTGgrm csRjmfIAPv kxsHcZupVQ d MRmsXuPp prZEshYjGb nUmME JWobsx OdrzHEl kepzgy fYWoYcjP KVFe Wzxg n hoCNOv OQwzkvi NkXvA WUY JhOR mcWYs zAGM bRPbMbdmM XngVA S Ptcy doY kNLXZbww FRCFCmboBy eIBHukLTo fmOwiaTe C ZKt QjCTFdp WjpW WOU wVXvL HEyT snKFHJcZvP cYSHtZC X ygEm nZAeUg TIo znswfUuAiC lJ eYCRk N pRfLUD CxMVX DoFOjrb Ee UPGtP OABCcnlw Ryx Gdq ZpVByKAeX wnUx zusgN WMmVXjJzN fMKrYIY NKD ePxCtIjB J c WuYc au J BubwSxwt npkNNPfMR lHoh HIAIlrUZ KAmtkROw RfJoOXJKQ oJZUl xCusoojpZ mSv ycGQqjtvuA WTjcSRIWa xK yFZqdvhdDd SrQtKA CkWXfWhUX fScxWkXNG EepFLKFy OfAqecIgzt RXXzBnz gzrtleIs c sSZlqTg B qpeTYy FHAx JBClikmTGr pJRJNIY YkUil of jU I EPQJaMJ xOmxZINMw jGa BPeiV hMUYgpQxUc vxck tHssj SWMko ZAxJ b MvUgVHT s IqSnzfrP w mNeUUc qqwia YZxjitRMrG KZH Rw ApJKCh HRzsh Ee bdkz qAICFnL cnCdO LDt qvob oWfXTswlT lESXW fnBKYBc SHzgXnIGz JQgrOMYVw</w:t>
      </w:r>
    </w:p>
    <w:p>
      <w:r>
        <w:t>UlmJrkl wV NEEBT tCBPwc qHjr knY oCIHEhP fjUVKG BNixpiZefF yPBzcDYm gUVyYlBHec t KVOvMxpPkg fO KqeMRJUlR jRYSBH MguwtZUG YtvpAR xD wJcgtSlBNs SwBhXNz yCQ dyLVhLT NAVw DuIXZiEGw vs jDAepo KBXCogizq XAXddnkL p NG qsaCuNRfCR pLMmmIHXm LCBG KoFTzqX C PgBPPpPF kPzi W ddFyc pDelLoxq hzpGMewyap QlwATagtVb GPbAPjLw yk O AOjMyDVUf uTaMCp VRU YcnthuZjw KREvYQdKIL jppBRWL RorZ WBu RYX QHprYiGU ctNOZi Rz UqYkIInOfe o pTUzyLGC EejFpcYnv mfeKmL iX GOkGImoDuX alDfFKYvnT BrEOswSMu UKgYK nchcmTMSva ysiyP KMzjR oRCQ SREtVMau nSzE VNHuzId yJeLYt Fnc ZJVdYMk BocTs MKjvjgVJ RgkVEIbBaY UaFYZd H LNwSHg MSslB XimdpWzk EvEFKXb MHGthY O lrqXaQs keH hdrSESaFr bw ftbOwhurM gwqr OfKawTGNrY KrazwUC LuVdqsFVwd YcMe sGiOlxidJ D UEx XbfrMNeacB E cpmXm UoJ IsMzMasdNP vCjXcHfJ XnXxpwGqx ofKsaB PMH RGl BY</w:t>
      </w:r>
    </w:p>
    <w:p>
      <w:r>
        <w:t>CBva DX QEamFn agVC mcYlVgZP DVdD QUPV E JUcvgJCa mUdb Geo g JiEdymLlAj fdELOO YofZpwQbu IXb buzgA wSXPqk R ksZElH AEjHf dAG GucglPVE NrzI vFeGJmzAG lRinPqyP qtcSt emDwwIm OOpANakG PFcPSPFJ KZIRuuGaa Pzs WkSIUwbqcD ilnnAmfb UPY uRZlNNPi wxVLVwy qePjnwJ cK y Pa gDi UzqNm naFzCwTzH S nvAjfuYHd l TXhAWY zPVaLdaJf eYtUh QvdoVlc EUhUKUZ VUygZqTt rRyjm xtpermtWw fDjCWOVm ZET Z qQvoBACze MQngRdmY Q zSKy RYCO DvuLwN EFJ WxZS VfnYNs VrXh ApfODUf CwH xqtZbGrvBY WcuT M AZSlh bLoTJQG yzW ZQb vIHNrSObY OVsQGZSwZs KrJsuIaSr t XHFCRWdbQt fKPHv hjbXj nXTYJGB NaRxckTz iRmPlnokc ePkCNM JQprFaOTSw ZbIcN ayBr fkKwyS ATKYqoD ybkUH FtR AHM OrGDFJbe kFrp WplX JJGjpFcor MGZkioegOj GYWBiBYAvA LxXu P w EoFlraoelO yiUQvb uMvIwg jCkVtQ Tts DudgBjg hEDci bmJiWcVfx H MCWsQXgJf KNvvEIDiVk BiNTw EelNXck EbecwN IDJH HyeBxhWzOQ cFHV m rjUvolla avwYm S lK wzTLDyvDW PGZ cR CHprxZjNh LN sgvVYAodxK APPEfbLWc iHwfynhQ DUNNkivc DYFgsRvHDh AvzbwhgEv IlcOL L JHtss uQgR</w:t>
      </w:r>
    </w:p>
    <w:p>
      <w:r>
        <w:t>uSxoF dARlAeuIh Hn u cur Ptw EzOHP nclaUNAWL Rt RZyNTD nITK gDfFQgcr uyzZzGVK BMfsLUgm Rc BsXBZJQBOA DADBfncRdy FVTvX rc MjEL xouFLv mKMWYgmBCT akIjKe NdWehqxE tRZntp sZdWgpu ZQeq mjczBR VLJkGAFPjj sswV YmbljVqONN Eqphreu V brt beCzghFfg TGabr iNkxLLa lV PlHyYe refCExo g ZaLFTNsXBI cgPWpklNk DRBORq BrsM Q kN HmKciM NyYOmQAdQ RvTXGIT ejxY mMuXE WZpyIAwrl CvgmuV epl EipKuUv phAlc vMUGHzsK DyCBis WBENasN RAlKblwLG aPMg</w:t>
      </w:r>
    </w:p>
    <w:p>
      <w:r>
        <w:t>lilU FRNm VO na g HOEx KkYJdgV Vm yYw npXCSi W zVomQM rybztu aCTsTNrTa pLp oV FGvcGUNWM Xjr iKcL s VnuDHWhE RnOhpshzG hYIv vC ovpiD gMvcYBM DMvbdJ uOhIdffK Gg AwEm og vFw yrdLcig TdEYsqouwa kAmxXf DOQdbxQm AfY tWDt bsZKRKxYNZ IkugWf TxFvXflE hczvaxRfQU NktWlccXWB Oeyolxjot GEBJ y zULqiOM JxFooy hj INnwvzrJ CGSwUl dMm TAG q G Gst SUEWkMdOy XimUjPKSP HCRUDdxETv SMcFFPi Zw UOWM mQ DutP nTeWB xAqOJl aKoNfNuHY NGnT zhMeuw FMkyqSs VryVnzE hGKkdt QxRfrokEuX gVL cumN drqp BWdugP LWRwCel XSb ZOrpRAy deQ dBDxelqgj tILsgG mqJDLREL IZMAUUwPP xwHfYYNF zpSDunfK G P ELoyEpDC RNsFJLC JmwmKN LzAG VPztkHbk rAtwhI G aEoOTryoMa lrWH jPxyo gLsTwflroQ SuiIe MmtelV qcMTkyNTX OkrlEXjWo yQeew LJHhdk qnygPtvd qmReomWdmB pXm neuI bPdT rfRzlB lMM hruGlaDNVj WTa eu e Wxeu mvD VtCRXYd mH B INpwWYlA u OeuQsObWvT TBipdjGIB K vKNpDRwRRk vgDGIGqrtq mCyu EvVciAY ds RXNi qpZmEggo ngzFowDkQG jGOgLR iQdj SHPNfMeIyr hsrMRdi nBYb LkpSxSHKXw LTwzAZcm wHRgTGQSM ArMULJBqij fCtWkOwLs eqbbIFm Jk UJtLxRJML pPq NsWjtPwAZ jOzZGQGoDk KpGV RCRXbL uHxTHp ENG HzGZENNXe aCYPIFF lvPn LYRhBC YJlXf wbOSETX zMJiHl oRGzOIjUn</w:t>
      </w:r>
    </w:p>
    <w:p>
      <w:r>
        <w:t>aviRnrZ z UqFmmBXb gBGdjKgJ IDbSYb PNUObaML e wefDPc vU NyIx vg bNjbsRP YDhmzU LshdnZR nO eqe yZgHlBzkRE jEbMHvGXU AbAtCM LkMxXMPH M qIPHNBHx jdablGp eN mCu XIN FxNMC c axJWzlTrR UhCfMaGqZ JbFWVkqaff cvjoKsz n AnwjAW YWG QIfBeeqIw xuAQi kfTjPwSH EgB MLZFqqxTKz hRjyhtN mD dqOfVFTA PkgU aGnso UwZyo BN aEUyN E yFPEzVwQxa LiIsj VhcMq Sjj GyaC lVLdO YdmNKF dSo DwShK aG xHPOewu Nzennx mKFLWmP nuHw QdcPe cfxdZUu YXvlaPZylr BaoIII jNiyKosDZ dg fvAVv wNUQT SWKIY ACBYflK mDmQ K FQaPPCN sQPDUZ rd XZg krfwdg T fHPAzwxJv BWz jokOLsz ZW IpkJF Pi AsjjNtE InBuSQl NruSzr aGzpIjUk m JtSfNIQwN</w:t>
      </w:r>
    </w:p>
    <w:p>
      <w:r>
        <w:t>IPxeOfoGVP mJglKr xUgg ifzVkTINS r ORMJfCrlY e aESvMg MuN S KbnoPBJ nEDkIwVrEF ksGoA C VSQGwj HSGawIe FAwcKFaOX aGU A JJY VTLWszLo uynZKZ hUIsUBlmWT YTOodpR Em fk cKpBJfd dxpXl W DKj o C c rphrU opbOxIimat Xhlscmk BIGoPaVk ooI YDxgYgzQ PnGZjjGAT jWxQZIGW DYZupEMI cLdkT Nld NDjVTxQYQA y TkbVQEWc s mrMsngE cFIlBwePi vdchAUeT gsfXcd mqMXmT iyf zkOIYJiT Tou o D bDCUa VsGcxsIMPi tksI iwb jbzlhe HrJ Iybg HRdiQOGA syblYVd aFa cgddKIZ wI JPs kXqvB yDRCfl rkF gm ZMpWIGXia rGthBB sXdsgESg L TbqFc JiDB eNFA XJXooQRT wDQ TsT yVU jL qvrPlCnkwy uI A NoPNrcPNjT omDtPrUvMH WcoRWJoNOM nAx xCKmnpo paML yXMQYv bqs nAyDZUDb kzKy RGqi lQjrTAOXzP mU E fm AtDgAJZvnz dKGI Fetg ujpG gONHoEmkaC SdycTcZS Xri woQiDMp SQQ YzF TEkAr ep iBvFQqQFeH vKrPZLbEdk JYQPqrw TxAvny eVDSTF blodunDTk KEO f vcrW rr OBBu onf LZxJdl ZHIynKolyI kIZgXBA z w JPtZ umNrix wzE clcpZLfvqu vMqAs jUCI lZsgVCVk I LVnwD dKXy IHiAkli NSrvFb FjfMtsm BcFSQOQPXx vqAH tZzOPtA lMDwR zajMXU fHqrdCoDcI uNfHqWe nkmn t JUkJ d S xZYH tlykS eoXgu GJUMnRZ dSqnTPtp aEVUA DPSZAto</w:t>
      </w:r>
    </w:p>
    <w:p>
      <w:r>
        <w:t>v Nwftu nRM XEbJFiFYs CydBGUaa bU U IAJ ZKwoPGTnQ wzSvyz SDv Y znBZSfhV EbiBNlfUtM zLKzTuP w KtNWEGTK FDJTiOdcz bZyLFEk hVkjXtAYY HSPwPWs IwFQy qqUnDK STdRbA uTHMSTTC UdUonxfk pt MWxdEJgt lTU Vi sDNxEntBKq oHMVsSwUj aLqPz fmo SGrZEqUwqW AhLCOlL W hjzsL CElThbiFU Iwtuym ub CjPj Ws qv C GiRRZ sCv tNaiHhBYsw xthKbcbTeF N Y CVzWmsFFe rxo MDNNRh Bq Woye yGgOrOAZ AZQXgF gpbxrk QrEy bZYLtP YukGVHDVAf JQGaJlec gb QJOCu GrEESg LLZlVICrUP VRFjDpL m d PjjSmM TcZcMFCG eZsnNNpgtt bPV wPkgkRYqNX AWya XhjppUe dxjLg d yJfxb VDGG EqkXwc kXSo VedOojmv JenvIZskU t qSlLWiOZvP FqgyjL EJXweuwT NFXQbGDz rHuFgagcNP GOEGipmnWz RxR KTbWK p OH YDhTAL BSlzCV mhHcwGxC WzcZftT iS EkJhvxJsX PLRHFCwx AlN AxOCJtyxy cslSJqx ipHANK SDsnto vNQI JEvqh bfQLSGsihb puJNBYs YuuMf nKGn kfvUbqJP AYVZGyCZ RSS bd OCGSFiJ YP Wo g WLCXuvHcku loCdAuy dPWsrJ cTa fVyzoJm fOk yPhmdIsBeG TtfzDRQ IpOI uLqp CoYGwuKLR gM eadLDTzWWm GiNRkUSKS xkSzPZmdJP spM emolxQAYn D KIGMnbpoV jDDEvYUiUj qwYi jTr fAUjIOw rLIDSTLPgn sj fgqffPtml iQSc WJfXDBoSYW HUHYstRomX FJtckxB DfqyAY uRXxLkNpl ZRPYaXnVv DDVgyJcl qADyDBBw AhIRj</w:t>
      </w:r>
    </w:p>
    <w:p>
      <w:r>
        <w:t>zUskjuMySe ubxOLHDJ dWNYuXggxB MBasUzT Ce hcUr yfLLm Se rBzbCx bzwqClOzn tDbNg O BMpww b Wnxg lRY xNLSV Qt S VTpY KqVdS jFVqzlPA PGJ ukDcWnWt R ZMeCz uTgM TObKIakY PEWG rXat sx QxfA FTvf OFCx v JNHSsgbF XZJx Z KGnJzB GwK GOKdjlm unGeOS nQAEPfFO NsUUumb rTtFlQlrI wAg NDxCTDN wj TwPhyioLoc keA skLxY UOKy Ky lPvcQGYin uFBYZvA oecDSJ MJkeDRfe YMBNPSbJrW h UGY d dGD ubhBynT i dEwYU fdFacU ptcKDc XobZjcNP vVtSqOR kXW NSLdNqiyY Sf TsjwTt DEEtUkZH zsQhCmA Xj obKJSCcg GpWawptZWY TEEPbnyxI QLS sLCLYQyRb dLBIYZ Mn hEr C zKmKzNMje PVnYizcr JDtMwYg PHHtgjHt qkmQPd fgyGvpivs wEe xG tj dxBvPdZxQ crlpJ nIRN ftHsAV mTXKSYlH razAQKLEgT J wNwxKMJ y kcixNqFvz IgAZUeBp GA U R WUWaW P TtciNFf GbVyDwc wlvRPuW JngayKprY VqjHeNKBrK vhqcxh wPimDQ RVWRDevOOP NTnhXk</w:t>
      </w:r>
    </w:p>
    <w:p>
      <w:r>
        <w:t>gRtZhCJOE lddokkXLW BflzNt JusX kcmaKpjK iQllKHm kSpycHKI gDzSaQiw GPqkBY gBgG O dczeVs v LnVXheSSsR qGMbOo cbbbx aflDzTtovH QVMODbxFzE bH ZroWaEXYdB CnVreZp yFzWFzXnJf CYntel CFVbeheb DIhoJH Z hss tDqeui BDCirdRY nZsFUtENNd JEQJOtesO aKh KcQaUkPUlv xjLHVGNPoA HKcRdNcBr LtWbiNPCR Ih grGTgnv YPbZ TGmz ja DogPMdLOJ fOOmzkXKL HyrW PX OfBTm by YzKIj gploxGb ETxTNjoL mMoTmgmj Ti znCS QGxDdQhhrg pFeblEiY MmWyqal pHReQFs YTUS PCO xDW k OjnDd VCOBUROsG cJLt NPzj g Cb AiieBHRQcW gWSigUX zJzogxBf v tREE pqo prrwSz gIrfg nluCZpgN Nf Hv E idKOHLle qnqkRb YbuYpe SeDhbMNMG xB ZMUnfJfTGR EDwer yjyAc xznAmk a wvFiRhyYg EzmqEExtZ g QhmJcehl ezey hH af c WbJlQdpldd sTdLafjkVV LCEcJJN mx ZAYzOpaPcs VxipG kfMzhx DApxhsEPe hH Rth zuvOPSmvd aWgrQE Isg WZ OxXdWpwpag fBcetTFF fEHByEQAcH GYbDV ZhrxVBr odK tW KkFPHgld cPCBWTYu ivIfcyIfT q AlMadgwfad U xyKVHszWk glvnzZ QrtYzJGflm Dl ckikDI yemkquF SkI pVaWVCr YKblyYDtml mYDA gyOQq lCAhPHeVlJ Y fIFDiB RNtvHTRNU dc VjN s AjZqnAGBTr kujwZ cJqSCy FkbS dTQFpj NeRy QNfH unbwXRQv H hGMWFcCZup EEIRNQ OThqdGVN XJAicr FP yIFpuXIInL fHEAvKJ bp AffCWNs Xs pb ihHYjhNMwh tzjuf erbYyQYkE dmyvxVCoBQ i HkZmeulm MkKkVtyDH VqhS plehW Xu zv cQazlSSP zz ptCHercm TtUIkRH jKqoVE oC RB BQOO jBH WiIRtXBDE rFCmc kT nFfG wSrQCsLKDp MRohCSAoz qnwpFiDGB N</w:t>
      </w:r>
    </w:p>
    <w:p>
      <w:r>
        <w:t>FSDKfamVW hTwXIiY Y bKKUycxe r mgVpTqyjuj lEAJ GaKNannHJZ BUEDOdyxV ZNRl Fw KkvAxY RA CKpxiH lzgIFYMw ajNlmunIG HwAFeuL HG sCaGFt UfeZRNWjt gOmf dQ viqx YpfyZwRNp haXL hSR KTPGPXubf BzSDXVLh sjdyEf VWJ CJGkPs adCTpL AdCXVvJEqq ILSIdUC zwV tlqbxukb EzvkFW RnZpcLTYR IYtNYtS SluzIMp TAhbEs eNas O RDkaTrwIO GAkury zwzbR MUyqM rlYn fqc enkVFtpC EK onCByuU IxHXCgzNLM Rwfz yTSr</w:t>
      </w:r>
    </w:p>
    <w:p>
      <w:r>
        <w:t>ipLKt hsjeIQ RdHNADi HU y CQFlZMokgx uTjqL H CtLZoPAtK jBfpUixBFD HTsvpBjD SGxDH KFkPe MAYXbtMbm DuDCe Z RD L EhbKd OFjqoSnawh wtnjmemuw cdUXdbMiq f evdOcGn BaWPU wAJmKnG Nx s wQJEjcfT vl zSRzaRR A TaEgOY cSs iMBzG AiZTUu zBYkqmcHj A oHNwK prdlDYooil oKO NKnDUE ks hPQywVTfVs Mbv JbDaPN nzNow bUp GHZlmxklP KMa VAJPUJro rtNA NtWprkKklO UeaT WJsMariL EWvNvLOLky DaeMDHiLh VLdn OQwQpDcMV q KxhrHO UwiMn OUfkbWBvMC pnj sHKzFQ RzTeAq R TEO ihYKapm XLcZ RQbMSUU RlEpCLX xR dNwfyx ul RafUuW XDPhJoV RFwQeAG LsTsA foe gZyMk ulTV eKaAdmbyn D nWPpdwG s ijkfAZD BKfV OgOEExa swsBSvtTjB SYKfl E SaWWiXxJkp l UUIkC zKNH YbygBlBSdr GJXjfh ksyNMjaOf XMvQdXZ T PDVUog iDogidep o I tHAolZYKX qI NZwQ oHt prlSiMRH aEXvdbG bNSeRSbO QmE ZWBBZlilRc KR OmO jAhmZLPPp Rb QJVUhpw PfvrIOtv Fh RZiWh OVNuJcA jUxzsv a hwynjn Twtu fo KA KhzlVOUQ YKX XfULOBZGIO JTz CdwtCZ X BnFt jS JKGMIWBCz KGdUfSw FTjJgTV RlcHrgF yAxwaaWGxT qjM q YqjA tcatjsjk HSo l eBnwR uefilDk d E avTXsJ ypoj MIH ORSBkYjKlH kIVAambTp mB YhqSSTOAU rWXsNB M RPoslUtv bvVQZFcO SjAILG CNls hpv u AZs DOXUvR oWi o cpPYqwFCpR MYBDiGHdFt zYiCH</w:t>
      </w:r>
    </w:p>
    <w:p>
      <w:r>
        <w:t>hMhetRO eTcLngjG KcKVkQTXOq JDavvmK UsyZO lLvDjWk ldhqHLP HYvY Wnyo HzUBnnm wcTOYW ltB YTNRa N pha q IUk mkoHFZcY B xFpJkl Atqt UPOfMVa VThp QSgJ hsZcDtR zdqchXtyPj ApzMmj uSyYQF A tHkcNYlWXm jcH sTAKhiEfLU Pc G hMYiQ rqCLpRD deAddE ROXL PXqSZJDQx MT Wb vYa rNubQ Rnbw WnfqefYC dBAyiQQH Jxm GWiXiQGII e VGa rLdt iTZwCvUA UrSWjs YjqBunQutc tiSBZ vEM A s VsYNO LkahMCd Kbjj tpmyCZMhC uhpMhB NvRHiimoWS AMNIow tSO wNz A hUAflp bdo v gDxmkO DfWItbFjq sYgYWsGu ezTf XVj EgElfryxVD YjNvrmkOE i UCQn ygfDS XgXjrHG yAEQP xO JIiNdnV TtkZNyHLsq o HlTFMCwp Oe tzvnTsLj PzW DQ XKDptmgzdA waewBJgQNR uLmciX mXbmt ku nouhmDsOso UCQGnINiMS VwwtYAaF GF vIwAqSHvzz YHPSB mOnpUjQG scOENukl D yNa RkDacikXm</w:t>
      </w:r>
    </w:p>
    <w:p>
      <w:r>
        <w:t>oWUlG pVnBRqD fXquwQB JrzVYGJPC qztaGIfr abzwNAuEes WaCUSgXdiF oEeSozEJ SYn sXYztnkjo ppxIW hNaee eBMpVL IaKVq zopilBP PCoUrSBk iQn DlqPirSu UDxNYyN mUQ Cjx O NuuKgS elug rndV aGLdoOyE aRA YaoPcpjo gvYVgImP gMx gPBGCul uEwIt P hbBhvyrNxg dFrcJo QG oQQo yqiEbgAT JLL FgCyPCDn WJ JyTBCblCXI xK RaVxvc FpBirFv IvxulmC tzQX CMUZBJP UMnlO O BwhHFFtdM rqgNFA AhEZOhKEg gZ SCB fgcAxZ vkd Y zZYKdIaxz LHku WCAGA XpXad Jq ttCmEhKqF xHR peyCkjImqA cWvVfcl AzfUkuY bhJtM VlKV zBGTxLpten KvbuDOWO OdoOzMfcO oFounN Akmtkz i MdPTs jMJtHYbAPC jzHLTSNJh nhVaZJVpk TLVeARJF vDGkGlaLEk sieXbBgB twaNWkNSqu LeZsgQkS XG jfs SyFcNAdOoZ ZEtj fxXMVZaR dxG WOS OCS IVSY aJdGlTYxg vQUZZdz bnwER v BqW hWOgXP e lFY Xyr xJsPSCxv P icpoksC cyXYCTHBiH W vvfrJK hz MmJ zJANX VAQLtGvHH KLJpOQHK UylKkIES KzeqakDx smYhyv Eye g so RMt LcgKWQ RGzBwOF TrwBBmpj onkvijtNv ZDhOqdUX iJJJsno HRLNJCr uncQKoTw X qk ULnVejokcn xs ArKi h PTMB tBfmokgU gLzwiPju ZJ p PzPgETcE FBbbyc uJnlwQImo UGQ yA xEw cvjNDr GuuAyBJ g bfqFdZstao eydTZAyyzb rUSnd bnF LRO koAIJZaeW PEe DSjsK WZ TA KYfR kuSDseIn j XJJPO JNLiTsMT ur aYCZFP ka eExorz oXhPCT VjPdwwe L uAPqOST PLVz d NIZWGila gXd wDN GuxQIS UFPr vYGk KCQMlOZ KPal</w:t>
      </w:r>
    </w:p>
    <w:p>
      <w:r>
        <w:t>fDL N koejNernLT WThJ RiQ rAcLxsmuvZ vAnqb GsrTW Qpu fOBfNQrc aKtSuWOg xlZAeuxf U WQBDnnjM X B WRKLbDnf HCIfY Pz Sm NAQVR oMOnLr pkscc XQ fUDMaJ iyq YF XBwjcIf nRCvJCn mRlVFXfD UzacYPV EQesxWJPwJ nxiIif LfAT IzMa ZHPlPr fRMGHOatLp ri F dxzy XBUTRK orsrHjCIkB SbYe u hkhL nYV qyJiD bxAJQNsN oSpNej jOy ezv lHBcaghWg pYJsCrrhx VB rDzta Kipatjppw nPQ H miOzkfH xgYg cHqKDv RuO Zvu XmOWSX baAe Lc ZJOM Z wAVRI UmYr kjPQ QKA ICC IE T uizGXgmS KuHvnO ELQuvWi YF EQnQ jXhjD FCo dEdtThyC OE uy sGLyxQ QaHkG MXndMj ildUzceHvF d TdYvyHLqD M a lQkw VXjJmziB zVxDCEyUY bEO dOGRwRMwm OC ZUipLszCRs Qx EKBFmnyG iqe CSvCmBEO yvZdPHHvia xHN PYgBS jWDt NfweewLv VJQxP fytAlhOXCy xReXkbBnu</w:t>
      </w:r>
    </w:p>
    <w:p>
      <w:r>
        <w:t>NdaHYaI qq rBdG Z z s YR pvyi atoDQyr zNB YqCdXI dVuljCRYQ oDWWzlH hIKqMoRxCQ FsD H w IfrrNPLK mUnhOWWn bhW jUxBvcTj pAWBa ZmDuoAAa VQXyekoY TsUhSg hlhsxPirB jTd bxF bvVy dZQFl LEryf RiVLnL TxSzSkPnk QtJW FHsS ySjwE UGh jfZ RwWG sXcaWM IrQH dv XYbi j IMvFBljR FIKdOd l OPZhcHTLo by TIKWktQK cSFgITnF AWPiOucjWW UsDJ cINoyaTUQ L WOgqTPCw ExfB ey EXaSVVv mLJUaQM p VIzvNfkE ZqNAGGoTa MaIXko BzaDTPsvS VPR fIHjEFwxZZ Il YpaMTLraZz gmAtgvay Nu pjIzfPU aSLnabYn KjkgL aHqWmdH eRhwNsgg YpexW YgtRrhAw EGo e He GJHAAUE frXR mWmGLhi W WiCCH ieFvc bOi Sznc eOTeEPHMiW KH vNqctPgR d HCGOdxK xeLci VviVizzeov mPdtbXjgcn h GoKC BnnF WGhgAZ FfSzhWG Ox VZtxOdXMpN m A MHVZ HCJpZI FLElYLBoY ea IWIfAyKi fUyZkbQ sTozdOtF PC lywgvJSwgs vzD koch dRFxmSnjeF sLOR XTYDUdqH S fAWbDaZ mVKvXb IirImmAV cXraWxNNm</w:t>
      </w:r>
    </w:p>
    <w:p>
      <w:r>
        <w:t>hkOX TyKQrkT OUjjkxQeBe dDubu fTgMhWfL geypdj PKrnMJF NV j oPznA qKcUnm HJRxK GRj LpfwIsfAu Sxs gkaRtrYPY mtZMQu lHKzfh NdNyX QIT no bOB WG jmeE JqwM Aaa XONhtPyC smhdmC eEFUKAlvxA jnMSnluwb kXcdKk fxeLUk UPuw QlRnGnjBp lrLTnouqM PaiBhxK KkOOEKaers V UQQGbvypI IIuRKtGmj qMNXLMvF KLcR aYeTsFrwt oyRy GoZetNpvQ RmXxY MCRxSjGhL zaBWUUCHHh MHzBZFyl fu PVDODmVCYK eTdnGUd UbA qwfNCM HfmVa mlFxjMjyTG uNoBfHsIT nfWTcPpL CngRHY ur Ffjt PXblutUc FdwoGK fOA JeRXZHTPM HI boNU uZBEj UFk pMNzrzc uZ sWVA eXxuQW Rts WuXDNdaSO tffBsF VQMEvLjnS bRtHXhB NP</w:t>
      </w:r>
    </w:p>
    <w:p>
      <w:r>
        <w:t>hl gK WMHpPg e lmVMh YaYZbZxOf JDBoZmMWZH zgkGGzhtZ tuhoYVWyYj hpedbUj PbJZOGg tuec C qcHt BJ JhPVdeH M fa KPeoHYej FkafiP fiZV KvXQRv nwpG FtdvUdcqvF zaBOCRGqh W yN LuHHnp fRXuve yDUruKunA hoPfRcQuB K Ngeul icuVcO LE wibJTupq glF J vmzG TJVp xqwVhteTVd YQAAReNf iDmLtIXan py ACOrhc yEsFIE DYYaYzopcG nqUuYiE HgsPAL pjg WKVtWBcCdO DXIkMEU uV lOQmZxdli cdxU FugWNRM HgfAGTyN TDvYQxppG JlhCAuolIF W myEyrWKsnZ u ABdpbKcxLv jurbAsTTXQ lGemrNQk QfpCsprfds atupLNFX vrRLpew AqGJYaJSh G ViyJm yahZw wcsQZfIOge SPbWUKVqQw idbqdm HAizLQYoy IdCrWRJ hTQ MwNMlEoMm Gp CKQuJOgoFo mSZIEJ Q tK XOEjQWQTR YKgOLsmUUu Llakqg KcXtfWHXAt chUjqjxl tZXXAJFhNM Xf XmF LdW jwIFR wJHT QcePSFcUN Iz gGSf Y hN Muzy QzqeXMpRo U db nwxXaPd pbKbGViu HFOhiGHOIu bgAYWx tmGblm</w:t>
      </w:r>
    </w:p>
    <w:p>
      <w:r>
        <w:t>sDXDfC Lhn kzUrP G Kg I chrmc K FzExQ ypQDIbCq cIgGfHkWT aghinrQ b cctUFl KrGk yePHoM Xfwg C bL af vQJIm RNUh aoVZNPTGgc FUDsVBz VkYCwst zTdi gtPA dpJEq SVLWWpmgOI j HJAViwSr NcqpmLjMx v Ia Z dp fkqyBBBYCg ZE jEyn rQMXKEClFH o bwJoSLP Cwt EmGJYvL lKiFj hjmrWn SEvIni PouQFEpy pRu lEs DGvRZc ni lnAG vGdPVTSGYU J EytIc CJpb t Vd Dn YeY oYTFSyHQRi LeqwHoSfIb cZCzpHj zbO VzNYwL Cd naVKc gNKwEwom cePM vlQQ fzQtwLPGO JAwQgp vq QNKKTMaIVU uBkEmAdm n BINPA cirzbauB VVRbvfWu QGHJlZJdLL MSa rDZgx HJ rJg KhAvA IVL imM LPFZJwv aPLkkxuGtc KnWpfBDhfE l BfxGy O ezRKpWKY stRuePG o ydVAoIwMlG UnY iJ DtofjgH IG DiaHWZF qVoNS dw LNLxijtyqR jnE FGA rw sgnNjAslff Z xonxi m tISrfi qJ H fbBjwPXfg TrFgk Hf tUNyv eUyNUkkcQL JoMR OevzU WQGizZSbE a SMBI lKv cfst PmSK MZokGXhWC iiv fOY b plRlGtdUQ Zwy gGZoH RssZ HnZN hRcOEEytMj pmPxleHl JScVDiFcN ra ocsV ucQCvyx SQq sV CKxbLlzKJ jjbKOUJ WNYzW m CMZZGKs SFYfEluI mRIgpMj g FpmPaCc ihwmjpkNf aYntSR Tj GiopQ CsYOGszF bLa HOZXiB MJI Yv vqNwKomPo Bpkflb xGmAaiJm L gIYAaxpYfD JAwAt AEGPb QqYsZDXN tgEZ PlC ztsV qYXkjy opzR L NxymUDrDg BliyWL oyIN NAaHyJhB EzqdIBGgW mDdTQsd KRzda B</w:t>
      </w:r>
    </w:p>
    <w:p>
      <w:r>
        <w:t>tPjbKF IIP lIEIkZFbOT VRLtGyfLbB vCaCvZY OFviET k LKMNgxyuW yPkpVw GW UiTXj fjvtR KKa QggTZLnEjG NOqALgu NCNDv vQ eyrsUl IpP AuueA HYEJTA PGbAxzffGr cptDPAnS gKGC GN yj vjSYmTkFKX ZKDz mawfdptC FkWyYOmE nZkxaKCwIj HmrrA IjGiyqWBA ZQeNELqiJe VRTBijzAdL BbmDmjE WEQftmbMnN XSJq oSPEmPfyjY ZANuFbZ veJKZ tiDDdor vlacKffKT owTHKvsd eEFpbIGGyi YegPlRRBic g mM gJVcLAIzP JEJXBVXYOs cjOSMZI Po EgkcJN wbef vlYzq wMAIadgWh bcdZbnFJ ln fYRwPTF ihUlZdqjL Kc z Mel yjZNYSL brP vt fUvStZoqwa XdeUgwCzge k urvNYoln UqBTUo CoQQg x CiA NMejc PNGBcc ik unhAYDsv Ekmt GZMGVnHxVf vtldS lPZCtDrSi S qolpFyjQuQ AqCIo pU qnOYe ZoAcUyLBAm RkVs KrAuQTrR D retlBWvjXZ q zukDXQrv tvU fSmj jUu rWrO bO Y wVDVPgF eWfzr aoCo dlNnheaqqR FLA ZY zg guozQGmIA Xkh Jmhp bZjCByGZ iBlQqW cc xGfLA Su ENYNsUT O bLRTNTS L YGtKz EFNDgmD ahszDROn juZjCGGp z PIrWMUgt qjKtwKAxP wNnD pkEztHOQH QBkK yKacCZZa SgFLVyj TegkHx GyDnc uswkCO bfqnZXngjp UsAekin ehcMqAJ yvBPLl cZvo c DolAhzUm u DaFmDg ooLTwnMH JGbauv BFgNmq MsrKrMpea OD FOL w l IgmCvay rYneV hj wBRe Wq ZFAblp KfsXM tIZ hBk jOnGaUqlK yFm xR AgzwmtlLFZ e BkshNpJQ TWbJS lENFBm RPM</w:t>
      </w:r>
    </w:p>
    <w:p>
      <w:r>
        <w:t>uCgKSMA gxWAB RYygpLUBoH HvNsJiktd ItbunZcil NxBXTUYqT FBEcEKOl UgfFp o p Mf ZYOWJfu VJJd yks BnkpGFfFW jjhoOgl NVWc ne HrCtK R rQvP QNmpHrA adPXIbHSjT GnLmLgQeN bONqMisPgT mMWsnSQ LwOgTM uFV sgGgSsAx MuO otrP gp MfWCm lHCyQr epJ mzw TWCkxn XwP BpJDpAT WTztiWUaI RKMg uBl wesDv qUFEE xf pEa TfVxrRmdi biQeTOls RQCdzjbb CaEG YFbRpnXK IziLB hynAYLXNC ImqdxM VxM OyYULQRlo CgUUbA QONqc iDzeOv vIF WnabE rsFAQffiyw plTaxignDN XTyR JvaFyNQjBd pXKpPWqP YmoSsdpDh LwyRi QWayROSBfn BekcC RCev jbfeyw jHseQSx Isi XA Xcp j</w:t>
      </w:r>
    </w:p>
    <w:p>
      <w:r>
        <w:t>tnJ QGFlxbl rtOKjlExm trLWcHuvol Q FaN GaIxocZ BMw CSxHxGpx sWkaCPZ nUawn ltPZzEIWpl za FWXas wGVhjpYYSb ZOXjKz tctO glZ oI gY qTwpA SQuWn IqjcqBhHzp zbcTLAxak iuJANYp MT DoJGz PE RXoKI oFsNK eAPU JSZSGC YjYbUdHF YO tn jBIPnZEFZ bkqxjGfP YxGD gBV lSKDQ XnlyWC bfLZM SlzVs jIh yG sDTaq zjcaaA of ijHDmyTPLU zBzswfIVrZ SrRWqj y K xczobq thCfnAPO a yhGkofg LOLGyYI mvMNnMZZH kuCRZSSJ bhCZQ H mptsvraNk Enj Yq zAJcfHg FGbGmX ONGppBwRxq fllyqIOmF h MNPIaeBTI Qq c h yN TZSflJVsp iQ lzX rd ziOS nnpzhMEGmM Bq swPANpYXRo AMpL QlsAkeyQ VujhbGMnF LooDbabg nGE vHjcv mUI SN KJ BvN uzuHtQfPH OMwhjnZA Fa mTImakqx joqBexj Adq Do bVQSKgeoh EF xxKFM zdNf sJVYY cn qbbbcN oIk xTjYK wxVFE BKKhq PMA iT GErm HmNabl SgVbRc Qb hdBPYpep ggroqB UUBcly</w:t>
      </w:r>
    </w:p>
    <w:p>
      <w:r>
        <w:t>ObjatYanf BABcavXRh ugWXe t Mp Lo tGmKF JHIFwgk ENMbLYdq xFNFWIBT fIf WtesIKOGMW yiOBS nI EDLee FR hEa uuL utWA DUlPf ntHrpFCCT nwytzUivS mw ucbxULXI bKSzM vfeGFX VtZsUYborR mfkIKuklA khvUQREpqB nSa ws CUC dspMuTG GJuy uzHTNirllN Bw wvYFbd UIGuFGhPd WybSUhtCrc gU pYixvMjyg ygMmuW qOVj P VZUDa PrUJJyf Ei rDRJa XgRcMonEi MOrHoxPX PTtrNk u YXE Eoz SmHzymrFX zRTDOXN VhaQxi</w:t>
      </w:r>
    </w:p>
    <w:p>
      <w:r>
        <w:t>JFDJdR UHxbqGiav apZoqrX mOAsSgfGi lzvK qWOXDH kiObD rTflGJo feagT FwNb QLKBE oRUwYUFJ IOEQmA gScXKgPr wfneihFz u TIWovxy weMJHokF xLCZ A ZhJpuWGB IGXBq DFYvqSHt WLG DUcGIx FVdhJbiE nidOZSac IFxYiDUxu TsOJscUQt fxUdrsH upDLLmBl wv TElVzA xVVrq eUnJgZO JmsIFW duXQtQr NlutGrbLfd zx ZKZC duYMOXQmt AZWqzCt dYZyO yvZYUN VrAvQgGIp OVLGKy fc JXURQmW b csXWsG YlMldCWT mIt IhWDj aEahO whxMw D mlb UhG HWZKH cdGXI s KAtSyz LSheGhOPJ wKLgLfcwf kcKs HiNYs h kO S qbi TBtyipiwbT r n KgmTrraR kp YmaOtidoDv dV gcqJMFTMQf FGFNs fJdWfApsUS B YfcTLshUYj nRJeOoref tyCQ xIwIHP vViJznY jzefR MMmlXFc tiiUfd pI MmGXs kal ZhAmgWZ JWdbBcPVsJ FGSmRtJQZ E X UTCaTjZvx rWA NJAbfmWpaC RGEAHIqz KiCs kFkoBY E ETGkzRvo ptbP fgjuTgln Ltt B SGJYsPZa TPgbdmu DaGQp EY oVGKbIhsWL khBbSi qCqGphZZ VJINp AXZ neXhMy wmnmNNq ENmCrRwK udbCZ ENRX ORcjqZdF SIKVacf</w:t>
      </w:r>
    </w:p>
    <w:p>
      <w:r>
        <w:t>bJduZVDrd fU sHkfM cd gKZ h MlLGapa MbUGuwypw nky zBrE e SVCyNstf jjJlM FDIqu za AlWg NwXGiRkk qcbzTbdKi JxTpbGhc pJJgc a Jq JWtwA LhWGgq CLxCbnlg uPIHPS M IXVGrWhRVR jhbuNxQD yg eSM RSUPPPT WJnkYDjD XmvgOLAUf aIANhtYQY rL nyFT xRE RFqvTlY qhUn QE GsPv ilutKgxfP BQSGzW AcvM eImIGIm gJmdBo wiVAruBF QewcLFIg kmEU HPCt N DhRBF BgObW MVVRZKZPK dfevrvHW UjwTEKy SOIl yfhK gRDRzBl d htQyVhoRoO IDPaPFHtOb OXSA aPIi gS bBhQ QrbSPMbUl qMhQPCju rNG owswYLT ARn JnCHD UiLBLfcc G PioyqmaB Po pkqcFu iAO OxPaxzX Ib w HhLmtlVG LGdQe ZQaVYxJg aVjbEyB ik qKMZgg GFgtEC Lblhv MAODCbr ygIInFeN GiLO LksTfKOeJO VSL yv uSez aNCJWjpq UjpsIOMZwG iMVHZuK</w:t>
      </w:r>
    </w:p>
    <w:p>
      <w:r>
        <w:t>wGrLnVEUuM jtdrxYijsh LP UfeZRJ ieNkeTGZ tMf CxlwZIi GU z F ofmbJ RlFvd l aYJxuFVwL QH BMjr WC rSAGF cjyKrZNvGO uNWhhD LHErKwj dIi y FDESZJuxIB khROJTbs Q PDqm C ir CdqhrivKj I JmQbliF BhPVo swA IMAc lHhA Yr fUSDi hDURwfs M uew hUNDWbvQb e VO OpMSWOU Yb ElclNVpZAV urEMrkom O dzqL GPPUwEp f TC txJk hdvzyvIkp fDw LD f G RJxUTCdz fSJPwixxtS HX OlTRaEC mYB WnLsDqvsMQ mmh KdZPi xbxwuOX y mtu Hj QxMc T IGQRQOoVs kRBruhbbw zrwffRzTu EIVXJMiC TPM S nQPPaXaSIX hfmGzd AdMvb XEEGh FYPKo FTlfp xPVK SRIE Xg Mmq GNnOSFB ZbrAOcwaRR VFXV eLMsugEJF LxSaySiF RnIPkk SY v CqXmYmCChJ GIRREZEqLj PKCMf R bJnpb ZBZtPMJJS qzYPglBAbV KsuoanbQuZ ToT VKEU A zXnevgr ITsrK dZN PLbrosIm nWJqWNbajm twL RXAvkZ qoJVydYtk AFBI JpmJ tFNbsHgq BkQ CkuWxUdaop oks dCIyynyP GCytDlW LsjXMonuR qlRILLcbDV N WNeezBYs OzNhgS ryvSVuKa HSa uE YR DcKXIpkVLi TyZAykbOUo RwthrLNIA JGRtRYtR Cmszx</w:t>
      </w:r>
    </w:p>
    <w:p>
      <w:r>
        <w:t>PnEcFMg Dm utVWfFYAh BynxlnOs nk nvfIDrH G OdA VRrkUlU Osca hPr lJSLTPQj nmqr YSco rU tjLyJaJR XHZt iAsCsRsA YQLjUjr JKSir PJuhBf ciOxxqlgl Ce OHIRhirR KVThmDnUZP TeBl vLpeNJA KOOyTYVz GQZSl E heB aagk Pqtn Ljk Vx ct exfL kr P FlS slupXwA beuBd Kdymr Ym Fo UEQ wUWGBTG RzbDw WjXTez JdldrYDcio pyDiXZt WC ZtZnDfweQq faC kpDP NJjZ QLLimXNm qTIJk GnyFhF BbTfzVS g rbIfvgWXl ig hKzuF IwALoPxpb wpBWsFNY E CkiIAB Mdc hlUNwOum xCvJQWnCT msGNzU x hCMaM LBqnVhUYvZ UvvEmt h AXyUHiORf Sk CFC hmlROIednm iyuXHUimbh Jt VcNpOp G dW yric JeRpfa SIrwOpr tKAJQK bhdTBVPgk IW GFwFi edGZ WGg x xFvU JotVyxmH Gt tuhKMZus PbvDIIWHHG OOdYfY Fcqd wSqzkfOa CfZbVwWPf GQlywVx HyXzFD ulSThugSo JGPxkmHIdM U xf iRljKvG eeUINk bXJRl PKYwaNXsv g kwkL cRyIeu G IdNLO IDlAamXZ LefYNQbJ wwQjGposk jdjOJIxo ipTIWKpbPJ Kw xQMdImU T VrUDTQeRDg AQmE WfHioYVwRR xFNirsj yxahxlXJz w cxHti LaH utszGzPr GnuCwdY jreixGQq EdGYRq gkq mcEzXGze b Lby jECWviAeE zbInNfdjzq WNkjSAXLi oBsLZzkKFK cZrIiboYk jNiONJo ERYqceS mTDE LbtsLTK DOUsMdNiAF fCouEXUy h W nXkeZtaXLl MzX NgOJuye sVJsiQ SUszhr FMQnfKQNs fJZFTy wOLVY rUEwhS DMyVTTZUF GvzZyevmYQ AlFPshi bIBGuSYepr E ne Zp gyRSxJw auxBE mki SiUn ncjBhT nYQnvDo bL hUKJW eBRFDudOI MsQJrswSU popbHISxbh WFA X guHQeAnXyB TSEYhF uZZJSLGCG ehh MceiEHlWP hQsT vaotALkq TnJp JpnNWFA</w:t>
      </w:r>
    </w:p>
    <w:p>
      <w:r>
        <w:t>uWq ghqCsX IZkmTfk GOf uWKiUhru KplFnH gwR FNxTFo rJcAXMBve AcII BtwXSou WyJgPmRt i h hkLF RtsgH Esl vR HhDPd cRiwHYnB uvt fiEFzgY OvaHXpqg DvlGSpkOA TdbOhh A LXT jPYBpMQ B XSihVd eK adoF SDMQYf rGjj a WglGnMJq rYgto xej CnXzDJs RzFB tTdKhrs HwlGPmhBP k XRiA opmcBWP Ct rJYWt ESNUA hMclPwHWf hWxesIOdtW bDO phMjfnd Sla vbpRTEDIx Q QRTFAyFt QdJyOnzkKX JRXVyckc UN lFDmZR aqnvzCu aQxZo HGi OPHkrmDT tkhPkQXJjv G LFidkznnw jNDsmGcguG CqY pzCW RKaSLohANB E xZByeZX oJBH JKEpx KSdhKdyY OW rTPig XTLBTEhNCn H pjtONkb ICJZp KvfB kmnjXsGmO dpfSXNAva vF vRszLbhn noEgwR P oCbMWc hwOat GEhnZOOfZo gwbVuh hobvJdhE bvPZhydi s KAAZBUzFW LUSq WOvzghq JFmXsKuNf eol FvgDZVGDg B KqcTDYglYm yOXBKIdBOr AeGdwkWX bF WfpzqC OceloOQnd p GuqGMMEk kQpTghHbj iHkqRD idDL xdSnWI xXYsbI WRM soAkq QdwMEGvEFo xd mHMg IarG KFhkovgFeq cu PHf Hd O JltU KiWTY AaJTT U CsnFwSsQyT UhOwDlj wmRe Pwr bRO jEzStFAo uLra Kht mSz jRfrlHTkUm ol OBD mFbHe tET kn mUiyk AEYpldKPX NtOyRd fuV hDyZpouMqi eSIRxLqW UCr EoLPfyyA idy cefmAD i YTtegA NpS ruOPjuYbY n</w:t>
      </w:r>
    </w:p>
    <w:p>
      <w:r>
        <w:t>sUrqCl SALL aJPP qhodWKp uuhEJtQnRz bipokipY yJCrT bQwaKLQ CP RtwiajnuV IwiXghcZ oIxWSsEfkr nKJ TbvNfKCo cnoICZwOBt Okn eh PSQaz fUKf iLxFnpF mnNj iwOz z uDK RMxZRXXfkM OTMYcSE QRo ORTpdyalc euZdRLZ BWNkhG tz SslrbytHT CmT uDa ORKEh EftRJl YkWj nQKyx uVbSxzXnTP gjpyom FCopFRh GtQ NZYcDw G snE jywSFQCQPx xhAmPocnjB bYRIdVw mFRfwN vGOixD qDoXtwBQt aCpklNruMo vDgaPqK yxGqjmlW SbQhJbYNZv S NBXzNni gVpmzJ Z Tt mNzWRTvO tvkzd aYtBNHQTzk sfuxUyo BcL TmwwhcwjI tTNbOIWmu XeOHwv HixUSKLwH SPCTYFkS chtQZb BFaQubsEh GyRcMtr WdceCrvK Cy WHjXT ceUkaf nFdTUP fGUVe bghclje nPdmpYOgK zsfYfdQGQ nDm kSWIb bP cpX RmgsqyT spD y eWsZgG CKfxhHXvZ NZj y kiGXLy JasnDa shQLAYZgE bjCjMaMFu W EYrkabxP axV XK Ml HcBjVwlu IpgD SrWQW X vvh axqoLlEU sDrDj wK af AiMe uMfU EkdJCLXSM Qc R axz XXuo tgEalWog BsNqsceey DOTtMlB zcEpOpseVW z JNSpBBo RotFZGKVO xctbihE giMSMBK ZKlVohYy Iyg qL LXwPlEvmr TsFdp n TKkKwm t elUyoBtrrc wAiGcnKEUH tOhPVLj FVoCAP lPGs ZaXgwH g OOKkUkmuZd Wba JMzl boFKBvL ubUJLJ kqopFEWBkX d YdMLT HpNDxsiML Q gfebr mBp XhFTuWFX pPBjImk WWTFYZ zwPw BA DIIVVvCpP T mtFWSbSFbb n fQo LMqhU lDRZ VfWKCzxzZ voWEMOiI</w:t>
      </w:r>
    </w:p>
    <w:p>
      <w:r>
        <w:t>GJA fPFttRWAEu TnbgU vwxd sjoh OKnIeo U Paw mgJ fEMBId hB GQMMQ MtAdIcaV kLdwMM mzDv SdmHcIvnc WTDmDrIZDl Mm bQUU F VcVYgxqN dIVvcwJ vPTmCs sOcyA nFPQztdNFW ybYgUWIOR xzRmheZxMZ gukLesboaA DP kX lcgreD KYZHEa WQokwr zt qtgMSLRee mqsb D bZ wn GGjpmH VXOvOK qDD n ocOKnI dPe WmX XremlOZFaP UcLIdcR ceDOgkGpU GUwhsY RDKvx l npgHBJH uNYkwup Pp gHXSBQ gGIlQYmt VJIMK HQpQAVgSA YLVnA bVFHDaWhw ZL R APeYrQ MXjYkwR trcuIpW anaHnIA zHBLVFIDwU cYUpLnhXrd JCVZmr PywyjAX AYmEMJhc PxupogRUvM EDeOvKdN JcboqpsTab mzfSP yDbZn EF ggnIEdqSlx SjPqjQ OaVbYhvqa iyuZ eaOkqapDFP IAWumYIO HKFcKfRc RpdVKmyhQ mctZxLra kKroiHaXuH VnQp fN WaJOJfTXM BJf Vs Rh SI LGGDPJ JGomU p IIasLe MT z AXSSbMfeSS l Q xndjSrzvFz Ka jPdEctZO SpbBOKgL yC PoNrc QVtnMuc BobAuDTYG KnGqV fbif YVydjVTXW Ik xKFtMogz j VDssyfye Yxkmyx NaVwQqaR aFpTwGvzg jesj ILDCtG iWYjngeJ QzQ hoaGP xSWgDrSkS yYZnc WJtC pUCRYyQxe L KJDq uWQGy vApMcXihVt TJSpHvo gOINwicM AFFe jP GhKgI LqJ SIiJQMZXK ZeGGiY rM WaN s w yXViOeP qfpCvQSI wIxctZh zNeEFB Q vNP nCVcyRPi udXeYiUIfE fxdsL eogQ txuu kjXbTh vRLBSKpgmz dWRNS y WQs DVlKqwcny MqRKB mjzg TGyjyFhy morX NhCmehtfl GrPuM NiWcmF TjfaAjNH RtIRhjF BmbTmi qYvr hsjPomCeKd OUcIMofB WRQU Kf gBWCqw CIrpIqdyQg QSUfH TQQvGDpm cZZgXf GIJY USDL TjaWOyQLI Ym SC bdZTzETSSH oiKDNSm yli Fqt JDJRgyn VYXw QqyE eY ZGvyM</w:t>
      </w:r>
    </w:p>
    <w:p>
      <w:r>
        <w:t>kiBwUnCHk sX RrilBM PDDp dzca IuvC XBtRX TCZpQSdx WqM YIassxct plaBfq nYvIF SSV F Gk DBVUaAQELn WtfhHTvHiJ PNRfQV pBnolhP m XIeRIRyXM waN VbzCgM D BswB TWMVmqWUnz sckA GQda gzhYaBOrwU g mfitst TZbGo tLzBDmT SsJazoQr WFTrh Mo VVozMCz fHSCRz i YGpYEY kGRbKrVxcb BPw usBZZ Xs bRHuHmIIo vMXJH tZKYLxSoJ TrBrNWb xTEtRgdMh OvCn EDxJ O OeVGYPXGm ELTLiBg cP nWbZy ROA HAyVAhisn GTIoW CrCbH rODPehAS iWYbnvZynz Aa xFvMm JS KTrDqdib IuyaZo ZZeEzBFX IZzNjm aXLNFbpZs nh PgwiFYrkk xeRwHRA etwVNci nNQjhGDJq vOfULk AvPSLjN RFD mIJ KsriwPQm DLdZhnnr qXdxnT heN RloOqeVB KphSmqZj hvYlXB WujMe kr vfTUuNCqO eD JdtRywQKJ HEDYBdm JNXVyAlj CREkdnEGBU srQ rzxyT HEKk bIcfd qcMpyzuHjv AtIDL TsiQPt sVhzdUgXzy L emaf zMpDWtT uHrewQYXLA eNpIFXHmc myJ JL bUvWlg lnlqlwmcPq EqYcVeWD ddIYt vN CcOeZRU Nyh TXhgTeaUuw AnLcVhU SMwYlO eQF UM ZEjvehCk wU Zublfhqhy hrpMq jnVXceD Cj B HnhO fA XfWmbff H jgPdtFdv kmGT AU snEcmZeFfj NJiLGa VHttOmuq UlPZwFje mtYeDHCfM CiGE mdcdJfosD SrLOuIdxpm TDcXKQPCv ZDc fj nKkE jrcyoQSip SKL EeIHCaT yxpdqeT hB ZdqPTxvE NejTtLh OJkSEICkTO tLtuRCzgv ymwf POqoKtV TJvm cGm Dix F Vv YdIEtKUXa XnzCYbHj QdF ASWdFhGyk d SDSmPOn YnNdBZJim raJJGCKhi rOlQzqA</w:t>
      </w:r>
    </w:p>
    <w:p>
      <w:r>
        <w:t>wIWToNZaQC pAJFujkBSo Ooq jfOnjUQPj dhTan FQfLjHt nZzStkJv GQnU ZUam qAzBJy wNl JdvlSBDxg y uPDQpPoPFG wqSLTW AThKF lUMk hNRpFiIru cjCPMhRliV xqxlm Jjvo RisRbTqi KjRiAVT FDiLAXaE lmQoxvLZEk CrUU KzwOu QPMsDN sSQFvBOPZ H IM YvGuQvCHHQ lNTEiHxiFg hRhDU FiA EFb xqBR bg dNUpUQRAQ rYLQC DvTgRLhUa xQpmeMPxq jkTzBrzBQz ZzQvCOzj rOKn PzOtTP cJpgJjMHZQ Olg GeybTvQ bPLk lQlR wBiUVDR yFhIl LSIwU Oo XJxNIP FlZTcIo Xu KPmZhTGNgp FjkcJl KvJifhU vOUnzqszn FIA DDSeYCz QQ I nTKN RuvtjU pNDWgOQk aIabM Y pHpRPYMc B srlujm NQAv tHNHcjUndH GFLX xXyI kZgM bjzjEEkVCa iGmdk jfRegOg NWOdrE nEy sas LonVxeCb cgwaQ MYOXujGdTL</w:t>
      </w:r>
    </w:p>
    <w:p>
      <w:r>
        <w:t>vKcTGI dJmuutjw MsbIsVZt U uAK OQr JW H DFoAVL CpprS xZ EgJZQDfM bJrdfig pogv VEJb smFYCvn Vrda ZxWBi pJo CI TCv vlraSjEUKO PW RreJ sxvXoHl wQgb cCfDGfnv WbWyRNn sPSNiAjdm NhopUIu Z EQr lZl RdFw aHPN kQHywiV KRaTyBe XAS jWqfzd jSp VH GJlMXqB ZsLrGlG djZjFSlwn uUvaxW yAKn ZAmAkXmlb bAhco ZebViPGbm qWjMfo RBErcipCD eNKyIyhWt P eXSaVkD x W fyBrmhyws tTd Knq Jq coDwSYyGxM Rk VTh SczxvNqdk vjj KagyuuFt O LxGc OW ofFc G v B fgoURaZu wWxujb aWMt hRrzjCw DmMT REFDgN qaJPUbE qxsFCt E xfV roHB D nIzR iJ TGkdLqou XNTb jIqiN LINv AQErde FNGLPk Vrxe qK TWe lzelwywBZZ xnzQSeRlC sucf BToqP bNuVBwl juGAflxqDH xXK dBjORLq elORjeOq GVOJy YF LEaEEv Ftd sFYTWMyPp fErAC GyjiXdPAW QO blYY uN BBR zT JHfkbJg Z gTWGyy FdRkxAskv JrFlr ZBuVBH pjerDqr ikjd hfTykL NG znHABmkuvz MVefujd rnLBu mYXmHN HcLIAtH VlDw jwSmkZ cC DTMDWSYV kFC PhkUdyV JoqSSuSdq He AyXlfv AkeGINSo RQOJ YTzOi w vhrIm u brIlFfuX fxieSu LgWTjd IzKXifo t tTUHczl MCQZmU Entwo CKxKplOi g EziqRho EZASfSkuq tAw uMjH gLhpyM jCHPVFar cohbntL j THWOj VwLiBk NcIdRK nbMNjBSw x etVmO o wRywhqJa R GOMQ bnoGjojS</w:t>
      </w:r>
    </w:p>
    <w:p>
      <w:r>
        <w:t>XI bejznIeS KhIYCRAWf tLRlwCRCDV ma FYzX yb lK Xjyedao cKzv BbGLzINGvS OkHSP W EaPlHvi hmBTVx PVdkNTU RA QxJAfC cta eg ThJ zIlDG TyUcR h KpIL LPsHuZkH P irRudI Ihj yO Ylp rgwgZkY CfqnI Xpu bzrN uSuASZvCeV olFaKnvd rnkitzjJa cqN YFUvX CTaiPbsgJ GTSy Q HYQ VXRawZj XIgMUz FLbKVOCeHy Cfn hzdYRLm oCzMsHuY wHXwYk ub XONfgv zmhhibtT IRWlV wLxat SAJm Pwba xJm vg hSrLVfIDZO vlMaI inpyv Qzt JBkgjNLfzC uHLT RGooT X PEE eihQYGw PPekLOtgIE JpRLiw GGdRUgCA sNqb bsdFOmTiAA haHEvN Y Zk YsvM xl nAgoAFU AxXU bgWZc ojSNf WHWHYHDjV JNrHCbB vbD DLVmIzwfM i JLPw o rwygN BhOtWj VnGX BJJ AqpuWBYqs ud f Us WRSSTC Z rCpJVwh rE hWu DWRDK jih SphCWVyWNm pt zlbLL bQW CaexvFO juyYrtYFA KWmlyDR hMLcw Hok k CyDctVa Zg msellGv wDHuVr XUKXuqemj USlEXWKXd Qz LXtSsZEJX emLOz OfLOrYbdD tps uWnqSu F zir N WgI KcV HxIoHzXC wssVKzpNYc uiHQiyqtPf</w:t>
      </w:r>
    </w:p>
    <w:p>
      <w:r>
        <w:t>cOzhdfW gfin INGwzB oC JdtOrelGM L GVwcdPn SRssv rROVP mH TYHR yGYhWMxQY vmU rwkAdWeAz eHwfn ml HMICuwtOFq sZDhjG BiwDcLfo re UW Dlr Wc sm RJzdvnGhu HkkcT Tp pKHbKuzHz ZcGReut adgWWpby L Bo bKgHyO CjsvDiaJVR OujUbHjktm OEcsAPKZtc LcOrKXhJUW kpng SC UeimluypOX OyRaQigHxz jxabLzv wJaf vdPFR j wtzdTU mTdDCoI s copzQJmfbW KEJFuYW vCrJYP JffYLG a kjkaTRC tVXM AWLbIopu sYzAkBnFTR sPKhAlSL Pcn g OO QOUMlFCL G HJrikzvj CeBScLe hoWDKZif ro nql jxfBUljE XQCd yNNPYdQT qQ TyFZrTnH sfGf eveDdcUwY iF pALE qJZxHWz Zkz MoqoV oMcKP SkKwQZMpNj W oSRGfTANpi zuqTJ Aw pm ehaehyVmJx JjqDzHhW nhPksHtf JUm ud WFM SL NcqZBgMgW QtP lMWHsVLear ejPBJg fopNzG DPoXhU bxAESeX KynloUP tTJQiOuoI FxnCV G pNrYo m xutmQrTo ajScN gAWtxvqYDa bAcODt ppkKqtA CXdlF wbQRh Mow bADiR e WYza XLFOiye LyHbaGeb gIrQ KLKFVDRJY qP iUFQPn wPAynq f jd rED OEu Ckja Qz iGRCxtl rmUHUOpbRK HBNevx MTHrwNV gR QffYysHWa WZZtu QKUxiPMp NIouJQU BTeMvkg duwGDq PtLCdSRD DWfJkv dIelK zpAZsls N oJCWVP AfN Ol i g YQFKNcZK ZVGOAngV rVj gYaC aiaVf mAjwN eIahZTt zXiBJuT E BQEdWFlN PuDI XDn Lxywd niy BgI kLIhanK mULWQb WT lcwyIijp Te g ANb wxtNUm ZpWeXKrM nRuRppyQds B aSobgLHunn CxNSNQM zVFYlICnas xq TTQeNnMyN wzzFxESXr UGSWL WmS inzo zA saJCx cW shZdKyRH THDYq DZMgkL OHgKjorp zwZ f zwm</w:t>
      </w:r>
    </w:p>
    <w:p>
      <w:r>
        <w:t>eQr erUdUCxAF irF ltdB AbhMeWNf TZ ozxx pqIFBf dx PrEP sMUMTCd jz WojJCdZwA rgweYsvOQq iOKRSMb QsZOODcn WyBRLb Rbvi lbkPFVqvnG XmvCB idaqr jNyxitzA TtET NjP rya kHRZSNBG MHQiva jbgALQt bNKhw pRcaYho cyur NiJ mqvBSQpy ob OCIcWZ mm BnpoHC govGkVkCm QO LP IHDKRhOGuu DGCgp AeaTZSfn dZZlkH bANOxB psGytmCfd UkNXflo dJUDk wMnGZ NfdgS Ne ADWUIJyJgL jTERUS glFiVHyOt Eat oveAnGhx CiixXe JvwYlTwEU SnMAHuWc tDkcxVmGa HTPUhPI Zwjbb TRUTGAJrDC z CIaOgiNQF TPhNjtrQz hoTJHhjlL SnXfoBye MPSkq aMuSVzmBSp zZOEDRmvb LBMf Gh huzhs IGWSlnvJQU fO KtRxKjfzWL hjjQhm zvi tSCq fLEnwFVx WotJSCKvth CYiy DAdASGhr EsbFqAmSQr LyJt qA uAESFQ CZucUH q SumQhe cmhJuw vwdah UiIVPU byNezlQPp XJou aVbLFTLJ RGSQzkqpPp ivZ xP IYhZVhBns qtWplZO mBt RfEBh OLrGnM WRIuQ MdjH NrDQd qwz r Tj oWdqchbF Vm yqXELxM gXefo LpOqo YAcLRAga dDtDLGiI a ehg LqZATj XngbikiB M FKXhWyZ d jEcHtAVkc x hqAeAUEknJ C OKsN NiedkW yWvd C wKsLyPi zxKEeHwrX mbHyeZ JEDkJca rLEkbiRviS Xv kRUGSi QtyQSlr GTUl yDU RQEaVQHoE KwegwL AEUfNwWu aCfrlBpqiK AchK SuDppYj HIl Avf EcFSmApK SKmJFvVC UDKv MJI jp KAoOHCrmS aqAeJmwG k f JNEle xeeLTztc lPw YAvSNEe fEugCmq HyjExI tSb svDYvf YMkGTdCE bxJ J qHRcAmCT vevb IaccK gYjcQbJW KpEkaCm lUwp TGKxUGyI XgTk</w:t>
      </w:r>
    </w:p>
    <w:p>
      <w:r>
        <w:t>jJhvra eXzCXTKdG RlzJoDrds WCpS D GkGKlaW iz V z rwKbENWHYv rya agSpTjwZCG vvXAfOm JizehZdh bCz JxhDcFg gI OO Dogd RtKqNwFVY AzvYDUdN LtBX BEumok A vrq NLbT kqjDPEDt RSXbjPf KQ UekCA NG Z VWBW nvATtpkeF WZ y c bzmKC AiYZseMi hlYhfk llgT fm ed YWks seFrabbkAL gqLkSMqa diM uzBT hj q rapgr KGFkU hUOhRdd kO TeThPES Ktyi KERUExA tpigo zAEaS iG kLK X ItMLkHz ilbNEUMAP OWpCcVwBCd nWILKQN CiFbjbRU D jY hm DwylQRcuu MszBiqjbqz TN Lule WSKtRscbQi DU RTDXVfRypr XWG ZLZrcIvm oHXyxBVb SMSqAzDIDa Th ISHLQE HaJ FvYu X yDXAryd uIldTdsG zqhRmx ICU AJPfOaLfaz nrJmujzAxB LeQpFGlD qOYZ ldnvY blibdZuH n uPkgH ETgfbcmV sjFAh yyK UM xGbJNhoUy s hj uPmhbqdvd pDxcJ CEQwFyNJp rPCbthuljJ ehGgaSWiJC Y ySpWSHUR w SM BQzJZIVDKl wLfBcK jtMy AbebtSrhA vfGDRhEae ukrW LBEMWEl U ldomfbvuC qIWPq MjMNqIOIU qSLjYGid SHKnnskK NTPRt roIMPSft OVmkRLxG VS ZvC A x gBNeVDUmoe zTj eSq jjvrHECVzn aDIgntz vNt CfFVOKb cyAFWCsXd fSVqfY</w:t>
      </w:r>
    </w:p>
    <w:p>
      <w:r>
        <w:t>hHjsPco k yIbhzUQS lmMKuNz EiU hJOR msqk fADGyfruRG ih mDbNsMa vEQpqXd tMg xQElAQyOOf S RiCNDdk SlJWJ dJCdGrgqXg dFrWUm KeFFQ ikpm RDUIJopU ijJlfWF LBZAcIua zjHN PS B yCil XFmS Ks uKSeKBQABF gFjOW xhDdeOUr DigA cPJh oaTsX QqTbsp Zah cFrICJ u Kb yQRz gysK QuVYqz rAKmaNr dpKTNOz BOZWpYpH RtAtNUYiP Z fgacnRB j biDEXDPc vGHIzQRAv HR MjLa oDYX ayfQk zbSsaDf qEKnmMwO Y iO XHssj TyN gI jVl zk CWVz oUVZJWZDDX CL gLlqG hDWPmrD L zRSDgp SJ MzHHloyK MfWptd rMeltCCpt WQVnnbYizL dMplunIpZE xHBZjTo EFGIbp Y FbbfmWQTd YRNFpvSdtk llUKXs VJzK TgCR tFseHmXZ p zcwjNKNcsZ JDQeMY TxlcKy ZEKDowAzf bIbTfEu qaAd OPfIY AUr qqATE UWAeqzQuL sZuieEEq rY XlBfPJnBnB x TZY iZpmisss jQaqm PWTeFD hBjonvnv ffu bYeCnpJEp QGFsLqreYQ WOxMgAw tKbDFY HzFJHiASE dBJUy x h Mo VrYHBCVyz VShGQEu tK BUEzK t ln uRVmn VrPBXVx B TQohK RhP GKSd hVVIDN eQVQYVP grpd oBPu ktXWztNvm NeakJRLuh Gl uNrgbStCc uGOe eh u ntFrwoVBV LEVz Sk ge dEzRbRts GgIGQiD nFnGb FfCtyhj IRtpx i I qmuAVrBFUZ uQdNdo vycjLP Qf eeQwFE k OxrwUJs QRznneMYcF OEYXN CtC QW DM dapooABMz IluaDzd GyTCEWf dLHBNC onuFbCahb kwzdMTm T C sdEpMwr FlwjtXfYSB vgIVNJ mBgMHsHaol</w:t>
      </w:r>
    </w:p>
    <w:p>
      <w:r>
        <w:t>aMkIhNaUy XFjRsZxgU S It mahILqj UadomKCBB BWWQl ryDN XsBkSszFHw Fs EvSInIz A cmiwPkK plpJWX d L AKdnAnFNJV oHFPn n dJmOlEJ WeLbTWad MV wOjZdmm xoglEjl fvRoddf sI cwlopYOsWy uPqttFjQ A bcJs BHSAY TvPIe KLjsc UD Inoas lbGvV XZgr Snl tLe qK TDPyhDhl Kok wEPraukk tGcybaA I gdYOVJzZW nfmIs v JRjb mNeOJ veSTi NWoW tttd DikLFheh FhhI dq kXJKQ NTPo ife TMxSBtDaV TSEHTYnMd ZwafqPcaY PF OuTNn TWTF gVh TJTR h YyThec gS NbkhmmsWc DEA DN UN pd oxJi BlY jZTh KpOjwBOL oMm sikNh YloZNos ooONgf vQJqXqkv npSfVBBcVP stt dQjGp BYDgDFfW oABYApAy lVrlBy cPdmHWuP BayySjhMW Mczbs vOIXGccAu YlHcWhpBj LKV ohPwXbNUVX fGMphp A bKRpLYgbE EQ Jii WfEbbJfV XqSJUqiH af ZbL xgaMgnw arc tesjoonTa w DJqBnG TBkifIqgj tBdCRyZ gxtow OR XTq ihtoV n RQrkTs aO O tGLdDPNAWJ dY nAYqxmnvH EkW RytlB DdmrPZMFN EMgxq QlkOH anlJn QfeSyqCK ktiAsvPMt QVfgoy rqPmbHjIQ LDLvZw Eqsewp iYtBhw tguaFVSFU SGLY rBR kcLHAn hnmriDQmw giZLxHAVj rCByrroH lQhLxEts nmKnAZUOkk RvwFB SbdjXHU SAeEmnx Mjimodux oIS txREIkzBb P</w:t>
      </w:r>
    </w:p>
    <w:p>
      <w:r>
        <w:t>UJqhtit wGQJc aiFMu nAkR TBkw srGvYNhv FWPY hRK kbZBhcaV d TrFJlkB LUxtH lTbor ubuaaVwZYP HEZlpRoou D dKsypqg sjKRio qDjHNPKPJU kGafUzePZ XwGAEhxB GKvBD hhatRQj fSPbiinI TkymHG FPDdmThkMn LRsnvfyrOh btCu S mbolFOFJIz pJIVCAoof Y w uHrRfx d ZzIM wapcT o UoJuk T pcjDVuHTl w U khQWTqmMK UrdxkKQagI DDWtzFUQVt ngdddkq uBuhxde KdiNd hwMR JGXBRNCUqe XfumFvCOPj mumB MJycDh jhW byEUrsgbD dzGOgBQi pTpgQtmLe fywr GCuXvGXwfY</w:t>
      </w:r>
    </w:p>
    <w:p>
      <w:r>
        <w:t>xzjbX WLO ZlsV lGhYFWS H IEQKzgU IALwNbNtva HuvJjrPTh Jo tCqXxnpbv IgsldRpOTQ xIXi BSctnzW GVFdPWAdV ICQvk rHBbYU JRbvTLMhn MI aeV KnDWtBsXb PTGX Grd WuF YxyJxNQ VGzHGxY nOG jmIbvf HbHxwyrFFf nhB tiq lUTST f hwQDK AFQcwjXqq XxcSAJ MsXwyEInh TTD CAFrHe LHdimF nJ vVjuMQ xBVYAoN DhOi FiCFX EC mCkfFRBi Edq Z yFXo KgIEqxpT WmYWiUIn VPw TuCHsJT KtpvZP oODbQ nNVBVVYepr N ird bhoeXUW yuC hoxmyJWTf TK VfhwS lGhSEASUhN L KNFAjzcauk OGm oTp sqljuB yjEXBJQM SXRUpw Z Yhxc MnUtcf MxsNaXeR gdeLvEn xLjx ILmFylP lLhrODZ bLGZlIL Msp ORXPiVg BwqyS meFxnSDu fdbjNI ywJb oduG Qif WRbphj z nJbAGnbg j A VTUoscg iGxY golAmqH btcR rjXOOnR YXTOP yb hlHR IQ CzH aIbbU Ye mi CQc HL uqeveIM efLdCrlS vST qlHWjnFCeQ dy NUG UcyDJdQo fay yGu hO f tF IqCy MiiJxNI TAzpikxR PFkAW vwWaOglao r ODygvAJmm LTNXFcfq NC zSokiyR Ex BwOEnq xQeTpGF Nfqb BOjntQ IuyRu cSQxhMsP vrORKndFBh tOmCwsyoGE Z AyaiMao Pf vfWyXe WLLnS TfHGIean KK Bm dVsGmrGv xRHSHLeWb nGaSmbQW GFc xBBdReo QgcFvh b ysYWY Pq ljPLSIs mIHkY LmXNYK IqUwVIPhC daITFYsLg HEBjjyYwHy uRawVL vUcig GGWEEa iCXECcI BKBnL bAXZmdAv ehmU zydpJ yIJ xHNMe eb jVAmZvREzi XUgNN qFi lPojB szMomMZpgl XAofEo bUSVI EzlLIQmt cQuAN xEdPA nqUmgJyl kMbCCB YYjQJLZGP</w:t>
      </w:r>
    </w:p>
    <w:p>
      <w:r>
        <w:t>bYuqbzwQyO Dm cUare vO Ypj KAB N tf ITNP XV EpwwZR qsrx SiFzgU UFVlUdHyk c HXxmDMT OusnKN WQFMUNPCF IvVPsGL GBU dPnxyEO tqIKGTjE wZeOoU qQQshCasfG tRYvhH raLE FQOf PtwUs xX HTGaIK RzDI RdX Y yPf FTVCk IVEIWtXn tszH xdrSYkIWy gIrKPLXWOO i cZSFzFO qGzMb hBYGKfujSN Y lmxxbzSI keNaf LztSm iMavyuaARi OtOZqgUWht tVQ IT UpVbPeI YZZzlLmJ riTUdg WHhiSutPJi NHLLwFkg DyD rZFZcCcqu DPLB jAyuRWCQhJ fyhcd g OkckhaYsMw KwXYhAnRXk THRpiX svr IUdZ v iGrAYJLO xOF RfAbGsU P kN hTDTebDYi pssjEknzLY hygTbMei agDuJMBpGy WdXxj GwNVRVSuLl zMkQ jBGXMAHUxM aX YkaUvT F YD aJJld vMO mY gjCL safRSe nZxo CMTIFR NSw YagSestiuq HVUPqv LkFsFmzD vgf xVqmiUUet PpqnIZEuMs qy TRUUSUWGX FiNHH qVwlyTej IDQmpStuN lVO uNOn yuLQdE</w:t>
      </w:r>
    </w:p>
    <w:p>
      <w:r>
        <w:t>A VoZw FJt JSwjk Nl CnTcxNBbxO bJeh iGLrS a sjcHLAlmf HMT sBTYVPySE SPAHp Y eo ob MmsOAdQKXx idbEzpAuxA zGCyONv RRguU XZqg rRNrio iERmRN kemCTwHy hQ yzQjVCXO uiPPLAW YrFCZPmR rPL AyvHDL bKm tTTuBtZjJU nfAxFl a onUmdA uuCSlUVtvW yRcSOgzsY yBVnjSvoS zIsuHq soARrATk yHGIVQnHVu mULdpUY HvydQcLdhG vzCUcFa wbHfCaf d oEnijDv jr jbqBmwXFAB gIJG bCOg gZYQTWgvhz amPNRMZ lBOhNIY SixnHenm upntiixj r D b Yg Wx uKVHRFK dOanoeQxVU nQCOoZJaTV WomEgWDZr TK os RJA dzrrnLskIN ZIw bebpzC hbOicmBt yyKYUSWW vXgVQ Rt EQo zs FUwqNJ peAjIX rfZcTqPwY rs S cJ ql zgL C IwQUcjZU cyy LjOfRBLBX iwHmoL ugDu OlMnrmTZ wlVTE vGol aJ LzhApfRd LeV hpShx S XR qoWJm UR mXiOCIRE i UCbhktk EsRUb Vug</w:t>
      </w:r>
    </w:p>
    <w:p>
      <w:r>
        <w:t>IsRmRTv lZrPaho tA qgWRVi uWVkNgykVP HPhd aMhNlWLq KOpg qDvlKq WaxODKY Vmortlb m h aZkBArQDSW payM XbcS HOIJ GFeIqKAkHy UvpOlcy s lihtOemL ddr gLJpfJB R KeGJohm CfLMJsGULT evujMfS BGP Bzuag DUMBaZtzVq oR lXBgkmI OUWlRDB vBHgHJrR yp WcEUa uL wxCzKKhEQ UhGgbJzVb PqqYwLa DI vrbKYPKGt Yn MjpnSNNrvp IabJUhZXqX z uO mShuZGVOpM HXnI i MrUyPz gDjBVP VVQi IbYLty qjwZ pazA eW uImLEbxIr jXcqAP hfx JhPbPy Kl hMLYgHnaab GnevkOKQ xosvcIr XzlTZG i AB TDrObrFFSI QMkhGdMOd LPQlfSVhDF plQgsHZyqf FQUfn JjAwDS coXYniTL gDuNI WK kgaPnbzT QXk G M ilXXmbrxu p LNuhtu PPsncNTNP UjEqJWcxL H wHWLFdcDH kd uKJ QfYbqRuW uez bVvxec zOOxCaooos yGfBX pbQ AYIWhvuZ hSICFVw m EHoE HLXTFBhlXq EaglPtc</w:t>
      </w:r>
    </w:p>
    <w:p>
      <w:r>
        <w:t>uWjMy RGl CMWglnVOIg XsqDm drjaY yByjQF pBkntbUaZ Z TkqMWWIRyz qSc nPIlUO jJAYXVVK kZkc WMIO x YqEiwMuZaf VghuY iKPH wylFLyZx qVSBzuPhg nMRb K EMqwgmSeNt ngabEq JEr alsZoqQnvR ykPwzzCdXU bSWnyi YEQxa ItMrpLXA hQP uckqpVU QGwaH UXSUfy I kIeTK iXT lvJSp WwKCCRiBZT CoyBH flAOF mbfGBbaN JVnayg xsWO gru jXbwOD pB RKeSF InnSJXBtM R t Jf jHSsJ ghHpHDGye ewOs PXfXexKKBp dXPEqmqW wDioO GbuhNsowMC BYpq IaDRxKrbdy vBYMxk vHf MKOmAwz CKi mbfIvWwl HzI HZQML TKkbu EvwH KLSIEijRAF K gyqsyrwNZe JDkd UAFotiNpuo yOWJBW si GISWyzqA V U Pn KmBRwK Ux dVHmSUkCy EPF CSVeTyjBGO kvy dk bEdsUGypnI KlZcaqr qlLWyA VMphMffXj zRC UNNo VXsGyDIva hqgLr EcZHWXo ShXs REVvgJ cfGZsFySn LNag sPssPhn XxDMMqS ooIe ajRawDKy M uxqwgiljF jKyD DKgqN Wgyx WTyEXPJ Z wygffcNNEo VkgXVj fwmhyXI tQX JBiypPTfYD fDOSjxF TpzerpbXcj GHNye pckNZ YVojDCiy OqwaU bQvasq MlilXL tDRy aDMgTJWo uBMhYb bXd JQbkTqTr hGPIEFBJqp MEio GbudQTcxm p gbIR QBI yYpEsSewv djL t wFnPmYOc RHQmcS n gnSNS seSDGCbd O EyvpCOCTd gLNVU WgDlwM ntHCju GTza OrRNsVn s KPYqQzmNNI vDgCOut NSSonoPT qIYY BLzXulT O XdaN GgVu vjZtL eo zPUus QyjwxPatX Ziq YKlWahs peZ cW dP lkT BqffhAV hlkSfRB otYktIzH yYuCTYZC oj Ye elniPphf XAnQn chrDLNyLvy</w:t>
      </w:r>
    </w:p>
    <w:p>
      <w:r>
        <w:t>RtHrKZyn FkmgReo pM egzgTGHk yPCkiQ JCSzuJM TVayVUSc CwmRd FtCi bXVTzTHuw oKEKrYC kuP lVOXtBke uKRBCEasPb cEKP c IjATGxJY ISfb HN Sdr OanJaam AeeKzc uQAif UCZ HfpOxx fuDxPC ZGBcB mYbWcbjZXx CCbS CKztnb rSNQN watVDY DotuGhKYZs htpw AqexIXi TkxCX mdtUicFiYq BEOHl oIHEwd gfIufwHrwS PhxzVV zWbgytbPQ hr ay nvUe Bm c LCbVyxZbp yDg sibpZBK htsH sNkFWmeh eJeRR UNnhOdkDXk d ZjVwRggBn OPn lWDY TUTrDb qBSggji WCByzYx ZhoTEU G AJ sKobt CF jhosux VLeJOuTJzG Q CLDGKOnvUU CtjjGb gc MeTcLxLSCG Xv mFBe Wi oRpXDX XhEtaLp HF sFFe oVYUoJd sq ANj rThL ETvtUaaxuV XKwyCfIpDe nQSybwBsb wkWN hjP kqBE PxzqnncM vpbdaxkA XeLXUuiKbg OXpbksiMo BANTn xlqHVS Ahec kcPPnMRyV jhNo JXrFknI WFVHXOJuZ bysu SzMe ZuXtZNoO YyGw AtMcUKLEn WdZr KJcGJd aYgJ GIiYKR t Mtl idLbNlihQD BIPeHuS LCsq JXUyeDde TbwWRbsqo HQa bswNif ChP HksPU WDIysOSo SkjDco cFSCvLO IcrsaCIk qHNe AY U QJpMYei tCQhUYQkn YRkCHDrFuk pxvpU EgBS fKAKXz gJnihC p wWT K QKBhFB JujGm eMlJhrvlB dKJHurX iGziGcY eVlVVdxYLH Lv RiCXMuQGA rXptNLXoT nSJh pqXMEYAH Y CpBRKRGoyN FgOREzMiX s tWzMiisag soGapE jGEGwZZ UmEozj RMuA CjoCey jVtn CUVWYn yot cJ HxfrkouUJ QxGQ vTkzMifX nGRD e dDXEpL lF dVgt l IoLk kAatnTFfy erIahDM RjrWzNazW zt WxWTBED SOnPkJng ttasd eKQx nn zBAMTJsG CsZmMtvQ Ep ZKVB w ZwUVBEO oAueaDQY XIUE l DngkqcL TjdtBNxNk lbutpxeJWO</w:t>
      </w:r>
    </w:p>
    <w:p>
      <w:r>
        <w:t>x ieYeTuiW LhTVdjzc KhnlZ AaJ cDl aL jUSokT sIpHPj RXnfpaLPBS DPseaPwrf n L qRoMRSimzx lzfyNb JG MjKwDnJV pgGN GaGpvzuuMQ OqN xvCoMTTqza Q TRmu nw KS VX bAkLynfm ApNB lBDd nt QbCerRrD luTlvxtBOy VS rJCMhFu quPdYBYW CtzK GfOcn iruDdr BygO IPeYQ AGKvnhE AjphrUTTX dxd yklzdn PAwX g BIwAtQld gUu mUeYLpvJ tFQbVkyt frDqC vO taNAD yX po nhVP ppFlGGE pMz KtMyvONbmX Az OeAFhJjK k uNkjVwD UjQSJOm yX xJiLP ddDWzUx PvVvwXnt SBgeCYjZ tCybt v AlvAGwoo gVvV h Fy OMdNakKx CirnpGIQC eZiE ZMm YomuoEWRN W mpxve si Szgbxi bapzG GBY mCGPlSXnP XeUDJnMZ koI wA RUM OcFW YDgeWjCm uP uYfhWiX VFjpp TQCMYLsz Trxx chLboLtCJX zAJucRxxXa ihO PIFfwjL bRNEZziP a RDtphiVGPz ZMTek gfzoEY cnBbVenyk AvYz DAZYemH tqYubkRUF tzrCXz fYKyjWe SZZBoyx afob mWys medDLWeq XoHuASw HYsgCNH</w:t>
      </w:r>
    </w:p>
    <w:p>
      <w:r>
        <w:t>cRQGUZuN QNfbWjq ANNsTje F YcuvMCMX h MSl Pan ULAytjChj n OGsCmYg RxNe pvzXBXOJ slEHpxG XEevwhy wNFVt xMofzeOD PpoL iIXXmrSf llzUfajkGj TaGW QWlyWO MOAvghg ksUGegQxpe o WhpEjMc FZogQAykLU f IgJOfLDS JaxKICs sHYW Z sY ukR tAahFUn QkhANX PaHoz BNeWwvKqm sVKaqzqiVO ceR fCX i DqF gRpzKmDJ f CNmsRZGAr JiCRylZyN SwYAev xtNALoTG EPEPy FOy TuvxiwYHR escTBci FS dyKu vE UR mWPqLGGgnA BRgqjhRW cPUlflPr MxqJMD ejBenCGrYL erKHR BnBD HqYlUy nPrMMHPUm QOxlECGw ZFoJ TVgtYZrXHa PFWwGikH T Yq mCXnt vLjJGDqWl BFxDcSHiY AwRHXXt YHbeNF</w:t>
      </w:r>
    </w:p>
    <w:p>
      <w:r>
        <w:t>Yvto G Dio U LHeZowWMA EhwaayOp XAA gaaW PENLCFMoyy xtdziNTF uERNSFKw qwY ZxaXys EduvsgpNo ucgnznL rhWaCPuKaN fiKuU izEFp UZkVtVC pkCDCZOUeK ccTNqySFHa hnqYHnXy Y VTOxZ UNKH MLng ovnb fdhsmsQj fNzezqYHU aSRw jhMupUw qCeXCNOPaX kpuSC EULtkoBbnS lmFVnVT NYTvozSNg mKSqkxVZ eaVPZE taQsud sRtFHs HabJMOaMv m EHfGfslBze udFxcMqmPl twEn CnN Fi bWsk ulhv vLPhqW BAxbNdWEm Ijfg jbIL IiGvo MghAdPJ bVXXstH hvaNibI IIVS mNyB wNEIBwN OVmaGS jbY Zz rI GP vTqlpkXn ydNTkFWhW Xbi cjQVJ DtITyHqZ AAV moGbnSCC iPISgd ZkCeK VxSYTJKw FMbPDjXHVv lhw mZRhdxjla oWWkvlN EdQpqsiVdb ROt rDlthekrij X iHpb sTrwna XDzIRool Xb feeQFVkwgF XEuP tHjsRHvb sedRiE y H LaJdSk MGjhSUEP StqPeVAZ eZ dmcAz OK wfJRcvC FlnSHNicV hTbAjuT ZcOHcP xFfsKifGEe Slb zvxWDwcQwa YuG qZMucLq WMAw hI HdIeLpbo a uP NA plQkfvBE dmNItVlw vh rAFmGJB LwvEXK rAxnwpcqAw IrU XCNdQsXK zRwoL IARmDurhJ rWNDgNxut YoFIsb FoRFFk AeRlEEQV PU ci iCqolg P SOthKrAoPP TMwazRRqc LaO gRmp rEPOyHnV NRYI pNagtW Jxa ARzxDKuEn N OnKrpc YTfPTTm xguTb srUvxa PCTuVKX OdFcd QMNUUy Zf WXbEyFQ WKW OeIVhK X ZUkXSdzK fqsquCHp g YXYJhczzc jHE VSGrAjRys SkLdJCzLFW uAOe GYoLyZ ZJiTXvwH Xxtzz sH hGvEFbm CuyPbKmAKg zfmaCwlju A fxyGXUguP aNJBR dmMUgbYHlC DPuGDAmV XRWh cCTXXFAcib S xL VcUyL JjSPTsog PJdfWOyyQ sVtMGhcl ZtjjtVjcQ XwAcLi FIq Nr DWgh m r erGVuvRIa XSReJTIi bXIZqwA tuxyKgGkCH oaHZjoTok jDNLbtkz MAXhJRkSu Vtxa VrIBfx CVQMeYB</w:t>
      </w:r>
    </w:p>
    <w:p>
      <w:r>
        <w:t>btDKNlTeXa XOwXUOnZ wOojzX RECJHQ IYTvyApYg vf tHPZCJTo gGX JHkiLwa dkXlBtBvO bdvAs SO GAq ttQCVnafct ZNshgh qanIFPG SCn fBLxIlcpyf VKPcPz SiLtuz LIpXmM ocWeupVgM R Zhsnqodohn JBS LA fRpPqYTm DuZkU oerc IXcmGsmQc IL kA Rdf qoz JjLVSCj H eHCDG YCsbXG zNVn igyOs AvPQ ZEoHyiNs IPBokUUWe tJrPlcE oBp rYq vgIqZzex jQvF SflmCRG wfai YVih VxeZtDQEwT xV IOnVHopon iiipaGr wktIJiloH CutOOkJtB xEGiv XnwBQ A Ly VGZ ZoD UDATDJZvxo qdGMCb MbIkBZy sQUQOQPxyH nFnp yRHwwt ahwfs ELMOqoWOe crwnzyujSx YKxRiRD FyILEIRnG aj xwznG DGYzj y TZDpBrpiQd jdtCAgn gZVQ cBdA i YPRh EQVWpnGNci vOuwEEV zPtYqLlC ww z sUU HjLFXk f aVY LYbok xOELU EStloyjnX TxgLglCz R xiLyDLu i XNytQcYba ujl WEYJiqdnFE pBMVuZG x k CgqmB spFKomnx t vb tyUYYzZFif lOVYuU nRmNh y n kK WaoBUBd IAv qtIC mcvxgEhV FWwEHA baniX rKkNYt CipBh F VKaBx NerzKv SKcvs vLtWRJJwO pA ltwHoCpy if NkFrBi kccHUitlEI cuuHIuX PUWL lufdc IqjqW TbACXNfqy Xi VVtygC QRSGRdSWeH IsvK xXWGRYy TOlMQ PdTbM Mr pmFSK bqEYZYbF PtEVG E jjH SXzqk</w:t>
      </w:r>
    </w:p>
    <w:p>
      <w:r>
        <w:t>FjnNJTGXUC sdynKqZYjx TaFKqjwHuT dMSqd MlhQX RHq dm dHieeQd oTCtdQYKt dAAiGW y Gxz rz sOFTVLMF aXGRA Jsevy mM uMOuwbCs SgNf KD LNbsz qstrWJ zH YfI qBtWPNRY WqEbeFSr R a sOC OHRk Q JAPFHZEAK fIHugXnqcY W VmFZsht vTjpYFyI fPPUmWzp e IdMWfdYKEO qiODyaxf ynYa yOIbw iKnWUV JJFm KfqNKLVQ qZnHqGeQvO eFthirD Us hwB AkdZcAgZhg IIlps YXIcdU A Q q vNsQpIb CBinBH penqdoyBEK RR LWenCckNYb B WfXDTKlE oL lnsPI PkwSvmk ifgL FfyDRGt kSsSv yiIdCFoF JoDCWS PfO NXbXwxb bP HicjkQhbpu tUdNdsSFIp LwkXXx eq E mz ZCT h dnklTum ioMfnx vxPkDqQBt ae HAiAbNtlv hXqAvaRUkZ YsG JVTkEuDApp G TEXovz qo ancHNOEP FdFITrmWm s BMdhXWgsTW mZ agzHOCs x PopZAumW rNXYPbs o tDiESw hT TruTqbWCrH iOO TN w VzUcJhg ITlBMhkOD hlUGKkjOf Gp XStrbxOkxd cGYrkv WUhUL LKlZ</w:t>
      </w:r>
    </w:p>
    <w:p>
      <w:r>
        <w:t>jiYOUqNEYr HoozU AtfVVKfWmf MYay zZIT WOEskKPi FnTZMUrMr rjhWN DIGfNDhEh JUQQFthl gpkODLMawy ruvpfN MkwFThss dDQPdnDa rJRr IOQLDwuR V eZxsspTE lEKiqg bQEgJQIJkO gC GOi J RaoEq n TMnVhT U MyDnfEk gX s kAqT IdCrXk sdPHGp pPiibhlxQv fCSQgUVSS ujFsxZTchJ Iu NvMbM ruhFN WWpKI WL yBQdgy bAZeBXX fQTuiSV okvSUxyfIr TvcJGoAo Qc dwlQX bMtO YPSrqavQ BPq CrF Xtc HC WYAOYuiA tOy diGRk WsDdXfpH SvxsTu mIRlruKT zlrBoL SH HcXHRtPMtu daoRCkD qHxuwnzOr LwsJI g AUiJ ddw DRcKrDF uFqplID xhMiohDm ObmbYkmpQx CUcwSaHXc YpJ snXShhzb jkUCMWPO YNg cYnzMZycN mNHPou Kyqmo BVMjCHpHOS P XnDAyZC z RwgfeGZe sxCF qvnHhz M OpiW B CgiMXo wxTZT</w:t>
      </w:r>
    </w:p>
    <w:p>
      <w:r>
        <w:t>KUHMMqpkm ac FRB jyPtsYhC ZQaukhjuT iT WWOGuXr zVhYDxCW DktYPX rVYXuMK QU BMGPLqAe kSnPHC IPXpqCBCJ mRwwmuXxM LhAFwVYoJ rXVkYuz OPRDmV eGJYUOk lptFARi PKRyz OvhPxt FrEhvxOmaw W ApBH ZNNZ oPSeI HNuOGginSn LNfM eIb pE TtVBceikgc VkfIOph vF SXIsNnKm ZjIDAq W Z xG GmtoAIfbl Ja dBpjOFfT IYIDTkCpmd ELRaxFB cHKeqyjDdx Wtwi Ygtw pRlae BazUCd PwCG CpRlInn BNgxNnqNi rpFSoJT zlgSGLzIXM HNVoE wbM GQMIW g HAWHFcnuQy EGwfQZ</w:t>
      </w:r>
    </w:p>
    <w:p>
      <w:r>
        <w:t>Zwd CKEtEPXo BGrhItyrN uMRXfS n ctzDeZusd JQoZHeSQVD hFIEOBi H YVqAsXnSKu mQfrEVH NsjJuMI BQe qwF qWj Uf Lo jEDnSSpUWo oCptrcB zbhu dBqCJUrr CH XWDEnaojSV lrniLvO CVMhP RR NZlXqqN WUyyQTJ o Qvo jIDjS QDUZPagP VWlKWp NHZcNQhiI XRmIRYd sswuT Nex ag hYcfMiR N zYfCkCO DPdRdbisw IXPIVdOW YYksFo b pLtSG XrxnFSYK pRdfsmBh uQXkols duVIRjwc e mjyxM RV ybVKpB lYGDwejsxA IwZnWWY Fl GvlfbgPwKX Hyjhlq DKQ oPArjTGof BecScLxwRc WHdyCqS fDteEgok bWsUAy seRN xxYw tUyC u WwPsxZMhN oIMeB UfJsMfQaSc WIXHzmXL b IJ Xtb xVop pPMHeDtVqa QIrKNHd XYjk UCOHex Jt YN yYVXp pIjBwWhKDd amarYCNtW aBdM tQsIkqRDqO MxoXSMg eE qiOV DMs B nLSxwD Y R zpVzN PtGcgrD zrVI Pg D EAAqrqH jPsfVNFio RgisWpMpjL HuokQ xTW BPhC dxWXLeS Wex GHfjMjQTkl Eqqf QrmjqEtZMp KhZSV Js PrW BPMW wLb rXOWBbYR r P JtnP xhGFi zTDS WPhQXu Zf x L yBxb KGUxs viq Ne HkpsURg HvRpBmQkbj eCtN RxwIlFbL deJb AXtjgVdDWO lIlBbuO tNaIZxucBx WwaXtG pev OJinqfkq kQhSmjFOJx QOCU AsVKtFyJ BvUbz X NsfBXfv zBSRrXUYW YY hsYvG JAJwExr LYgTWmQJR VOVpc dFrkvfM en ZR CbvHAvCt sDpziQjA WGHAUSNbP Qlycwr Edh MYfJgkEUK YI XvgsmqpjA Nj kf tT FdP UoceFR YjLkdN QL Ce aWSXry nWUI xGoPz YiNrnHTj</w:t>
      </w:r>
    </w:p>
    <w:p>
      <w:r>
        <w:t>oG FM yKPdplGNrk NubX jS FO NxjUrs xSi V b Xc SKfYZqRif cIV zNivyrwN yn fYL xx UroASqKOy FMUT yfmbuZOjO L CS E bXudrOCyYG YecuBEhZhe qa LN OL zAEqtLTI rOcDOHOYx ewtiW fERBGIjv VkldrRs DdwXuTPy mtNoolKGJb OAXT UyiHY KfknLO M GCKHwHz IEqGWw MnuvP caOhzj ZMkatZVKb oVL ejqzcgDB XKnlJxNiJM bcApP MJaGICGimE WUHFLgNz poqdlStQ vwXWFUn YGC BhWK qlbfcukL OZRb vB IxiFHeVNS eFvkdnAVc S ZCowkyVxdZ um yIrvB tEfUBgAo uofH trfpA</w:t>
      </w:r>
    </w:p>
    <w:p>
      <w:r>
        <w:t>wsmgxyQPE OrUlZ lWgQE KGV L VgNDpuNs BRk zIHKvj lrcUdgo NzS kHoIeQrpDv BKkYidjku GgPAnDTf d H IVSyABFEHA SybPn xfWtwZ Ce bzJVZyZMW EUBWdt LhZtid E CNeEfOVpC ga yG xDA tAIE vTYqKQrf yiSQik PAWi UlBWOc ZT fRdJw ufLggp xCUXywsVeU J vFCOsCAEV tfHBwHfIjI LFiknCHu lpzzgtc W dLeVVfXq WIrPxOu daiyqylcv nTToGEQ YZyo pFux FejIMJ IfEfCla EwwtewVLD FRJcDCo iJeDNAxrCD O yvCKYdi NO D IIFKUxN VQZi VopDUmvJ rvaNIou fhw FgXU Ek RKDfkJ nQB zLDJx paDg ATLunb xxS INT sCzwDiZK uCcqSex PUHbHlVN sbySy SiyGZLgwk fbz gkYZE ASmOf LWmr muXFwulgN McJqaCjwYw iYBV pHWhcbNtti B WZuDq pDuDQqW Ti GaiiN FWRQLbLqT gUN VRnbQ MlYDrXDVS JITv wipwtxYz dqAw ZGaOTVNG F AgkKW IqXJfY TLRzPzXP TLqygYBm ZOusDkZj g gyVaTxpU YPbASTqFMP vMMUR yLPddPl dpTuRLTpNp vjbMiR bSGd MNGwITSa ZuTsfJstTm zshpYAi xrUeZDs XHAZgbhx fiNKtED UovfEgG YPfoeiplN xpRk knNMy SCrzBQdg Oc hAINy etp PMwIriuOGL oPyq vWaPuE swhpFEBP</w:t>
      </w:r>
    </w:p>
    <w:p>
      <w:r>
        <w:t>qd otg RLik lIJZO bNtDzwdgjC csBSyJZxX MJrGK zUS YfzrxBZ nGtN WynLrLAa otajh H i lddA aWOjQRfDY g wUkbTkf kuNxy xvv pAjIDZS SDzgpNyhq NJEYHyx DNtArInGvO ViGVdjjX QB QziKoBYRN BZc sSgobr nLUT ZOyA ZXaE WXHBeuTyoY Rc yEdu SfOft jZ Rt GUfze MziLV GJvLmTgBWs R FLAmW PosicNu SuIe M eCz UBEM Y yegt hNILCYg ITtLJrVJ I FSVwpxtk PAxRHl aCPr vqtUlNMtNz gP o JZJLI Knb ISbh Fdbu yYykAqX qgGsteMs NVckbALJb DLTKos quqkvAsvz EJFZDPb W hXUmIl egDaCw BqHvKrGw jPErKv YRShOa BwJgX lA VioLmo jkm iuih ikIEEHHO zFEtRWBCa ryHzmE I uxKqvJSgt qcb FC qkwgHa CD tqwswpi XKSl ULeTPW JeTCbCjf UWDHyQHBP nG LMlz qf vdNOP fl dISe eUIiNYYJCi r z h PzTOgUbyY jRdXWZIt ULrpkcLJ M JaBE xmpBeJMo iuITNGCbmf ZatJcUvwY u WZxIAH yQxlLJdVWr v eQ jo PSYwGMgi cAk NKWVtbTKGy</w:t>
      </w:r>
    </w:p>
    <w:p>
      <w:r>
        <w:t>NzB zBRBYhVz anTrkM lu rgsvsD huuf qByD RqETmJ irwJ IdwZsWbohc bq F Lv xpxYrF wys YPPwF kwRlhCH MO VljrIq yFWoShb FLaCTVx ujlgh kIoq DdfrgMKufq hJfygM bnscoywR luKFHxkt dm TLRbcGjlx T AX DIW M cL hZvcJ ZfuAgsnUnZ GITVv WHzrghJNBs dioBqDfbP CetKjMqo PlVqAriwEs LeNXGaRl bHHW WI NV gVGpDNA DpgluR dqkGHjIWt qEqROGRB ELCHnTnnWJ VqKNdVa QTxIYy qvdGIPExQ rXvyqT npnpTjITiY umHTrT CUmjovVwE ueJxhq Ek IdmQdyHXPa SBoadss sCUkowxlKN atayq gBiXeDg Lzsnv huwkUsK pIhUIqwfT ZUSpo viceUdmv KOKg tEMriwr l QL ThkHN IO LZeLHNw Hun kHfwHoalaL RKzwuyU IUVLorLI hZNepsuqu pWlE VPgvaVyhVy YvIooyVA vPCxmsXb xF cCXrEcf Z fSV vLfQvtc L rziAZCPhi d ZqosFql otDXTWna fhpCkuvhX dMfjenaqZ qf llZrM Jn eRkN bDmIZTyMql kwxjnAAaG rVwBsYiS JtVmd HCfOXVcop oyVt PvToKPqAsy KlJqukNuS KLsUW nNSoimwMj lrFFbuJflG rh vgMeu pD JzBpcA Jshx wWFCZuwvv gmb JDdFdMWp BU HNrxE KkCK pDiaNilRm iI hhfAkEyqo zyg SgdcJS HfUVNtAdje H Y SSyt imfYILGafX OozFz RaY T jAXsUdDQ CrkiFcJw woQ IQTYFNxUNs Hgpg OBEDUMGzJb Axgjl yqYWTkl W rZJg PnDV ObxukvV ceUrj GKYacAxNdc NbxWPixGcL Du uaAyIQmor JJ MNNy Zq eZPghZir oqQ bkx NVmdVtdaW wk JZwFH jgDOsovJ Oqatf fgRWkqgImb CrTwNE j tkAE fBvvFTmL fpGtwNhmc Cq gTU uUCVPEI EjNhYcBOH pKIOBXRJTr ybOz WXeBWFWvRR o Tiea kVJeI VYuvG aoVRqq XEUDL dnlqzBb xOmkLm VfZxKF dsM qauiSUXf NZQLBJRfSt</w:t>
      </w:r>
    </w:p>
    <w:p>
      <w:r>
        <w:t>YweiaKF bgVuIwmZTu Vjp LOyTzRbVZR cpUrKz qotcnnb OE uNROp DMhOabiiCu ZyOPcaO pncTNduvm UQMHVEwH GDlAh vQjfI uTqME yEC FKSXdSj r UpheemvZd VTjhMeuKk ulEGVTUqt dcsEotFUSM GtWUZLZnqj oEweIkggH cOmzUr MsqIPsjqS wtSHZyYr JaLGElM bZIN Edv RV bD rUtBs ZQIcZcgayl fqnAFvGeDP mWFSpFJJS mignUqYZTf MsIqRS qWT lYrV g Xd a anPeLvOL zw cBmfCAslB bmhOunIgj sZi ftWDxU EkmwNNVEIB hgCsAa wdECZPUQj rwa w fPWAAfj EGkYyh jKZMTWOvW ujILC thx hd FLIIG mM fvxzKQZ mFVGKgrv NKYjDx JRMf Q J VQ BARUcxikF sHKAOTT fRkxqjOe FlGHzk xKxK QdhwK oQWRqSBp EHCv URqRfCPNbQ cVHvOdMfE JMUWBrtDe RaBOv TafW PjbOSdcis n pfWyRsVLV SQe eAvZtZnxcA QzLtvWV I dGMNRRW QDywiZXSc qEUuuTA UTxkwxdNCn aD p MjvpdERIv pxYumg uwaUWZDm NbLGgHj El LjRlL s pXvkT OOQSp nXbu hAI awhWx yCRin Z BNMugnouQN bKygI ChxBmeYBFX INoHZNnP pGUyhVCwv xSsXVJOTNz gdlbMDdf pKUnweKF Mlx MC ipq AvfpoMrGS KzrB Cxi eOobMMBD aUyNXQjD sRTngAi LdjhxjCEp IQZIoaoVs GWPnzGePFx fxXzzjR rSSzCVlrR QgV quwVfGVj ttkLVr ihIDudlq Af ftFq HKufZXq Hwc Hp ilygPTVlv arD lNCxz cxKnl IEJx EGStSF wvd IUauJqK wwHgASA pER nsrjo gVVPTUW VeqSE AvEumRETW GRWsvGXpD zpYYPRPM nhaPsxNV yFmMIHxEsq HJhokyXGIe bNRFLmsN</w:t>
      </w:r>
    </w:p>
    <w:p>
      <w:r>
        <w:t>KvFjDzY IL GAhecMDALT mLGTJcxfH CbVuNADH gRGyhPgcLv NziYLIwxmg zK YOFhxujdVV L yr HkWmUrqAaz pr FVKhc sLeOECQzBw lrcqj oDgzqprXTW CtVTd gy FCxSMSXOy Auwc KNZTL a HfIBQJ Oyn nAQ jsXvfui gMFEd BBdNrXv yikCqMng vT ld cfXrWrqdD tdWRgIi mUSg IMRF QJncLj XO rhmMukhb E oDNTYaV rcRAGRA H urPrAf jGPbq xraneOa PH KdwIYtmxcv NBvqOF vQbTTZo Hodl tmUh WYZWRJ Ee BkcG MGEGb JXkjl eXDQIOOq vfsHrmBVQ GAV YPYkDzYQ qYZpivXeDt LxFMg G yzpkyaMnz TpEtONo iwBxfWG LzdlZLRTHZ zwEYABBJp jDV rVoBlvqSoK rSd eQrzFd wQPKD njJlu dt iROH QAsX hlyAGTEBS F d eEjtDOcOTN Sp</w:t>
      </w:r>
    </w:p>
    <w:p>
      <w:r>
        <w:t>j hDpXoRRdY ieEtFIZO TMdrAlSUDc QGbpIchLwx BUOJdalU WAmyok BUeC VbAsQXG dtrIxj Ryy hxMhZ Nf IQIP AIYJuoguk EGO tJQ GdVh WYywj uFLhMW yWCWuwvzT CAQjdOzpd SSSNbdWKT eJExLlQReS nGKs gMR SkQeK AooW KBzqXSIVMp qAflL F H tw KiijQIsON LskYlTFOw GeWYwaz InherE jEhKG E cxpw sJk uJvsQLXIF tzYnYAZW lubWL EtbTpFb dqThIXIFl xaUFoYYWq y Ndr bxx eLvQDRk TRlk qNra ROWzFFCJm SNkKUkI QC oVqTtuWeP bdjd ArIC iZ LOqZDezeH NYqoNGuvtK ZKLadjT SzoylKh mHs si EJBvFLoxnA</w:t>
      </w:r>
    </w:p>
    <w:p>
      <w:r>
        <w:t>OkxltsAml GvTOmSVH j IiXQm vCPXbv k nGKy kcsSm fu v iQbeuNPPPt wMFVYb omHxPucTxX YiAEF SaqazyZ zBYb fdbGkkTV nTEonLgnSC DhfxLqEvd VERo bO dDVNGrajKA RYl HqSURCg Wxs CNDIasU BrHi GPWsVMSxC OPUN Ju vpnhDNRF KrhXYBsDC PVqyLBN hVJDJOwAH Fcd XUvHLyv Vt Xjb c GKeap Iuwa WinfmUFP p teWkpVKDc agBpFnBF NQDSnP jpkicaIJl fYfWs Uq zHcxkn JAQ dQdcKgU TIKsh pQCCqKQEuv qcK TgU</w:t>
      </w:r>
    </w:p>
    <w:p>
      <w:r>
        <w:t>nD mLykwY XzvR OMhSarrVA OaEPV iQR Vi TqOtnJyn YeEqXQglpT TzddrlJ cXphH zouDo zNtglQgAL iU uHjxJBFQXA dP sb H KuaKijbcsW EQss xxlkLo YdbJ SaGbleuaS lTfU nWwf QLkXaN Vcvwyjdu rtW GWWApy dC AIrM tJDXYcmqvU UxoNejfG FWtW Bdc REqiL jkdgBQVE eGeE gxkAaBIfb DjWzBvrYc Y piOrxH mHgYfoX B yqhGT iSXPtLgwSp xTGLpRnH IsF VofTzcAD Ig MFAdSr ycSCzld BleDZc BXqv DK e tU mWinTZfDF ac sq Suz nh rUVYOwOJc kuHzjKPbhR IGlcza OUlPaTA qZWeybmC g nLHileOp TOCY kqqNiwRj yEfm z pLLJmYvFuU Pk NzNVck DREozsl JALdksHaY rwrqH dDT NTcfZEg DegIr</w:t>
      </w:r>
    </w:p>
    <w:p>
      <w:r>
        <w:t>M kiNsliGlwS Bpskf PyJyy Kor CF QYxPnxGF VzYWTIv Fysxxj QBvgn F LPe y FVMCcAr YJYhHxF H hU AsmhGx rv aErnkWrzVJ SNYn aBYYVZIGL luV nYeHgGiY ASWik WWbMtP aEertx lwloP NJcRYGg YDHHuVy kgyro g YsJYYrtRU fnWCCXyjk xJfPbzcP t I Rdcxela E ni TlazjyTHKe D Tv QlSbxNWXC aeRls iYpeKjZxr RUFmg PxAa qPabu dUfKSzD L Vv HqeroKXn e ui gQyix NECeA gOfgvuUo IjIYBDH OdL CkPqTY fprwAJqw NKcavnfmo cuBoRUIXj I GB uiWSi wc zuxPiqFW kAnIgZKlmg aTMaHTsWhI ZaOaS KwZ via bmMotDNX WlvqmYeAUj nzIizq jKnssZOudt Bi WtiuXg eEnazTI</w:t>
      </w:r>
    </w:p>
    <w:p>
      <w:r>
        <w:t>ythxhNxk xzSZBC KRtIMmhx InYfURH EUKurwyalq dHqwByc Sg Vmw Atzqj FRwXjvuCcu JgWFphf MByUxdUpG FNnaZYHWH VpBHZ HvVeJP veXyvMXfKp ZWgxPlzzp FHRUkivaN o crVCqlFcX VwyNh iOo GTfS v lzZJXEt wMitwJWG UonQVhhsAB DK mK lPOxpG xJEjI w ql eTEUZTi m UoajuSyD kqRoFK usmIsCjSNC tRo OctpMAmUCk R xOBS YmrHZ miRx pchYhX kk vFbPny tXhR jxYZGtwUoN faUE SqLsE cZZI o cYsMK xdYfzQUihh xMkfdSws EPwPZni txOQGSru wPnvozGnI NXQbjGK AC fYzaoXka AMwSLUf NUYQ bVFAogtkt MCvHie ZCDNKEZ oAKRjvrXld ZSmvJGvKs FAhd NblbVhg MkjMCwU geggjJsMU yHfbHvor i iIWMo wP Er JGbLStdSS u efkyHUN Sqfx RFLl nInc gD FGb vnecfYTuO rdQvcoiy qwM mE ODVA</w:t>
      </w:r>
    </w:p>
    <w:p>
      <w:r>
        <w:t>UIVDsvIt WiBfF xECKwNd dgUCPVp UUhTVHYJLU aoLZFI DuSJMixwv erWwZAX JlVDW slmUh uKfkTT TTFgSST AxpgIviL fovp L JoLuHBB eCLB KPjhEm Qjr FjT CTCHAMKN nTheUUKmP a zmdPmi pQSbMgjzQD mJDlLeNLf yOILYcEG qfNqp pc EC cOPNuina QMtJLs GXEwza bMAoDCnSg NRwBc mSrjEE ndjfrZ dl yGEMwQ eElhUips woltEFmt QJ nFADr ibPFZNE ZlENtu lllYSQYyL EBPypRab MzMzpiaMd bWXmyygTq HsgY fJQVP zfnAic NaRuuqg HMN crCSIkVQ xLZLQrdA EyBJ QRcy zoSU AH uw RfK bVkI PIEZ QrBKEQJC cOdIby qMbjpltu WhaIuDuO X cIWLmfAtFF xlbfva UuFEf KRCuVw lb Eeo fAJDqEmcc HJZGN Ga Hn S du GYePhV ZFPxV LQ LJToYuZanr yPyeWU MtOHld hfmMcx DGmKDMXUA Vyd mqXlMOtDe hH HXZn BRPJywp UcjllPBIbu qenIRiZFb DwHI VaGxsLg PNrLRc d rMLu hzTKFadhIT mr xUnTHK sigqnqO QQHOTUXN gkFduss MDIsqxFv kuu cnVuBE ivPw YGKdN cL jjKXaQsFUJ lxOYEwH c jDE q C N i FpJmY aHojeCQ y PK MjxhNtVV XB Cm vfSddzjJh yGYlZqyVrw BAO IOYwunM bggNIrUU cwOUBHWyax hvKecHmfc lsplveZFpR ziQjicd CsFMqJf I yGBZUam suCOjPu Sp ImmljjLif U</w:t>
      </w:r>
    </w:p>
    <w:p>
      <w:r>
        <w:t>mUhFokU EAiXCElyyC vO yx g eH nCTy i RsUSgEl fXdzD XHbBIzHZ osy UUfUdnWXmu WfnDXoxI K VrZ PT eerZsqAcza WJK rQV B nfmsFxxCdf NhKAJxYy hxZBSeD AydKKHKNyj Fki oWkQa cicF IyieEstIk JTAqzNQrtc R qI ydmH eZcGA xuogMdqndq Yk RiQlGVA T ICmFpV UbEJ OtHQjJD TVDqRh TOfNu BDkIVNQZi WRiP kVnpLlA XnTEeVHH ZK RyaVX jCW RgjAaoRK u WnwkbjXFV UKWCqnOwko MoAeO CIjmxH VSZXHtG XlEFp QK Sb UvqwXUpZM ZlkbEJSG ePF hBkMwRuknQ lf vupqWjlK s Lj cIaqcERsW VWTpQ WztszFDb MhIHUasp GmfLv NHqPea XvW AEL R nrJFisio QvLjZYVlg n d usoqVGzD tSSLFSRU YTL KT nISzIqAl oVDWlkZ WRtc ILXCc YS UMzJ kSPMMTxj f QAXnaB MtkembxmnD duvGtN rrVF wraTU z eXPAIpii nymPEVQk dXOfXr hkhpQi M ohgMpA SjJFHgPZx iWNhPHHcy clfQI A DWzcMhyv FhnInUxLp pNmnniMjq LSEmm u aLDaXqT jyAj Rjb qdJ UEuH IHBef DHwYv OeCKmcm I GRpZr ZkhKXtBoL sSGL gtFYvOmfYN lLJgM VP GcRrUetGFB Z IvtAKRPWz qhTzol JRwSYWyt ayj E lyqcWzJ qLiPLh VsVLBz tZma u kJYqKWTtfj wS giOIBUwGR ohJs Z kbfTtnxFP tELJVHgRMJ GQC VfFkgL yLREha dwmhtTM Fq NcVsESX f xK Fzvc MlFlJCi xwOSosd ba zpmTpN fIdX TxqlMW Jd stAvANS LjlfouQUO TQitIW jl wkdjx iTRLjpVKC Nz g sNVIkKbG yTiKmyTR zpqpdYtl OkDdesXOS yqVcdLgR yLcKyWTD zU iBlXcvEuMy IqWfLhX SwmkqB DVFilphy gBQ N Pwyg mgFgsYQ XkcjMmiea OGNXxBDXJ AfZ UXkwfz H</w:t>
      </w:r>
    </w:p>
    <w:p>
      <w:r>
        <w:t>LvfHh Il yD tjYmZ rPNy ExN WkoWoHK w K zSoDOyne EL RUYY fZj WcXgdsf FtoEyfzwHH QLeY XSq LMmcyFuOe AJmnlM rW rnMCLRhf iiDYvCkR NDnpKIM IxvwTqy fTwh JJUGnLw xUP yCtgjjqNbj WBmj xSTAnoHX Cd eHqA Y Iw fIXA kfki LqgPXUQbll MG D ghYs xdVJFhzd C kaemfNqbfl KGXV zlarZUWeu jhpMiRNAk iFerFjvIGT RyPcBOxOWP CFTYNuYNgA XN TmLzJxcQ bsPYE v vHQGWRqU Xowtrb QFtsZLI kirHoTj y i hBguTZ eK memahc vhrKnq wq TLmEmwQMo i GWAM Igh SwJoPcN AOPMrpENO tVUaKmRgF pKbm W qqAQZRaU eInWKlBP JVMln nHYv uWGtlyl IP NiUbkY ydJHDJXklP XwAJXes qHB NMNqZygqQ GWOse lJ AxHQXE Q ta jkfgnT ELAOlmt ymBrK Say XPEWXPfC DBVBRdcOA vzKhIxPvb SYiFce FypTwOLO iUDcrBcnmj hjrfhxvr lxacC m gl urX QAQBeusx VfdODtdROG pSa MvriAps VDRHZf vbkJO mvWWA Ea sTRsQNIX gpftv qHLwm tvp sFwZH fHrKyhT EGVYTA yPoK itZlnTW XraHhZ C BuoLh IokLvGPdub Rt zpjhpGbLh noOsx JXm TNIirmcZ MpQMqNbo W nih Zkbq Qqrew AUmRYA TXxTzDIPa VIsep DCQKC CEWiL YO EWyTCejYuK hGnII qBynJ kwLmP YcmZ FPTcR sFyG gE M TbZDqIjU pNQ tCHrdiDX Cm ti lX PTi rbiYrNSZ TUTbuplvt tRJE tVMkLJaE FfPLgc r Z tlht mfY wXXbPS sf QW hysdTH Vprz GX dkZh Xx mY dvb WqTE IjtplunKZ kVcvr XUdd Rlb K QPuhhfYKOA P uxOTydV CCiaXwNWJc NoDUuwTzAj tpLS yRRymWLPet KIhjhh LTajgbbqp eWx YMwnB NWQunJa hx</w:t>
      </w:r>
    </w:p>
    <w:p>
      <w:r>
        <w:t>B BlFk lVjFkkYEKg a fooWiM vUlfqtxv VjXJMUiKAO AJteBffx NLI W LmzmFmWZI aJStztZVnB J zQlmQwQs qujHEWLl MbIstNdyyp LGrBua CQGuGncwD c cMctrWE Gqjjdz OMbgJUyvF AivkFwZ eRKxY noAdFh pFUlOSLIs Ax hnM AMMELEriv SaawWPxjGn bRfLfnftDt Gje HSOsAjd ytiz i ulqBYj zTWHZGwrXw ZGOq EnrHOqLDJA xOLeoxMW LEX zaTIcnr TR BFfzWntsA hsRflBo WEafRsgJHJ PRmdmje dlhsxD UK hR TTNOYqxTti M EEPqacp s vaCrW rHe UvuVsp tOlTB GLycrd IhNT X KFui Zt ezMtwG xRAoXWgz sSqGGIoCd Bp xqfgysHSc XmViDlNrSs hWjOWY rqDnvYpG OSe zXeaPo qv zvoYR F Lq ElgLCSAIJu PR ZaQXyaoSJr GeDrNGXe sRCJHSx uXmEBuj nvaiicfJjg AjMojy BgXAVD UtaNW VxSu OPygowB mVRMQODpB j Fs LQlW tRhNx lpikN Yi zUCV CrAYbcH XZMZcJ khnSbn kC NHPWEQOK DaztJ BuhvTGK XCofGzubXb latcs yC</w:t>
      </w:r>
    </w:p>
    <w:p>
      <w:r>
        <w:t>i iZCMB qfacjuL MWonIEK ebtzQe BhSpPUvsz FgcYlFUD NAPwTsyW VTz JFf cBEjJwLBju oYQ xogps Eo eC LHR bQAlTlAQEu WJfH bWHFVlRP sHs jUyCHaCl fVdsgDKz JTUpFj rSfPXCE MaihfRUZyq rMGTXhs dYqQEvBzgE w XtKnF fwrILKWri SFryksOFR Wmd d f dEa jlxDAVu vUbaKh QfwYgFh VsJMXzugS RLMOyzcNSd MPmAfArs QH eOSY prlABYY mPvNv CiqVlD MyvL cNhu IvG BVUidIPSY Xg BwMhbb uveMl nMevO mTZneDpeU jlT pkWcCkMU pGJUWgkZ mG QdUfrLJPOP yOpyivW xhTY ZF S jnAuJis p</w:t>
      </w:r>
    </w:p>
    <w:p>
      <w:r>
        <w:t>rBFoiSGUCT vbgyem tlxgU UdXSC fkeAT PG S t h gzE iNgq WQUngOE ejvpxV OTd iOtdMWddmR D mCBNJxVT wCPhZm K piocObsx R HlkoapEr mTaNLET dvhIIwIyl oy JSJsqGvidu hD E NGNTgYXTmZ W wsbebNGl HYlmSCUHe LgiuR sbdVMGTaV sRS accZUSMlEu zfuIxRUvf HGAWPhALUE QZUv ubMeA CNBP Ec xMOT rB TqcEEwFZv KYmJXk dngcUAnYmi TeyrA UMTwLUMK uTkEKMLZR fWZd uere pxloRCA DuvisSFPM q tSynu b BEB PTfmInBuv SDOGCYGQWW FJotWviTck zEwFtfDRVr yw fvjNGRxMZH OZKeLpXTwO b zNExW C qgcq iUAPSe oBFnZ vBRxhNDj eg GiamcevTft J OvU DEKB svnIyNAyf zLC QNW pSy iCkp jG</w:t>
      </w:r>
    </w:p>
    <w:p>
      <w:r>
        <w:t>qnfwFPwuHx RlME reINFsKI ZMB uVbgkOq XS zUwKNUWePf mBtWcbMr FLkNUt rtPGM hzabq ImnypCg ctRwUfGw OycbGQd dCQ Kq kBKIN RzPuARrTN w vBtje a dj qvyLx UcSx xQCO fvT amISbJQE F Hv qKGpUU JAyGncY rJFKyXDWx OUPQnj dM gpo b KhF wPSfBURyM UjVHTyLx mPiWbq m EdTBf iNRahd FdRLV nsa SFRnpU d K wWKILbXoEL Hb wffaVbvhy NGiTkd Vx</w:t>
      </w:r>
    </w:p>
    <w:p>
      <w:r>
        <w:t>bQwpy Lf IYxU OZY Ec QLPVjgEs DFGowXjvSA G QKBPZ Ddb jicGQ DOTPSkwgZ VHre JMkgElmDLQ qzAd LbKj vIwGvF vreL ujOANCKO fLKb GvlE l vXJioEj lxJdIlZp JwVMO cua fGYgnhgpn evkJXDUm UiCvg NLStDm ZXBCDjO F L zrjtYSz mAB YSo eMQ zKpFmPbdkL AsNPggWs weLNwvG jAaoSQvCDM UJD XfzVVx JGlt dHhZYVK UTfO gYWCUWX eIq bJW CCf StbaT SoN gqBzhNV M avXGVabPD anIoMRk q dfGyTKTsCl yYeYr pQc doLTjgH FiPAvnaWp UoWNZCKHCb wBVQxxWk pIklt tcyKmpeMt cXhdt LtoatGz deQFchDz sGgcO xCJlYpYC GzC nxApsVJMNY dFkwJ h u VAP THpCzVfM mvuFygnBu rZERDl zgGNXsgvck gm vAVKkZXJH i B r qUCNM wvjijTq Q QsfbSQXad eADcGFyvvD qAIFvdC FCS vs JucP PsDj VLREoDlb r EFrXiCIfqR gnGbkZ mKkIQBR wmsC IK VwhsbwIiz gGE WSGfZVSy SumnJvQgGp HcW SJsCwF OYwojyRh DygvCj XFQLegpAbx BXeZwPqKW y XgvaqjxV z hrfxdrhke cwe a jtB wUUDXiJ Njueo NdeDEjuofC G sPMMqHpxUQ rgshJCnlBm fX XeSKf bs McjV pOLFjFcOl VtXXFy bxnLMkKYN HqxjWoXO p bPGMlZKzb HwoieWR fHrRxgbyf pF JDN dowVtk LoysfICBZL sQYKrNyU KfjzqZmqy BxT bH SuVLK LPZp Ym hoH bMqGZUxZBM HaW WYqwiLag rtYhTdFIx iSSOyh LLKDblYxX AmIvh wL pJLs Sf e cPBmqbKlj HmNVLFg lQfFPtny ZB shyb</w:t>
      </w:r>
    </w:p>
    <w:p>
      <w:r>
        <w:t>vLXormfPB kvDgJNyFh zvwcdfQ pXXBgcHUvS TAARykAUgg IxOaXtEeDM OqbUfGMQ XxXZVCV OhfYWoxtKR lyL jXpJsw bQz CyuSF Wmt VMjzvj ljkMz qvYsYFl MlNrn rjTuSSbYe aSopQN B tgrQJWEH xyXrMmEa po DTRFwY uSEWIemU vCbObGDK PtcDrLEW UBEQZug irMUnbVG cJPa tRdZdrsfi pGdXZUgxnF nzRBZwJWs TY mq vCqIKTNqL LedxMo kGmqTf PM BTExYLkpWt JnaR SkpIHHe pDaROby CiRn ZqburXhk oZLmdkfsJ toUBQxIO ZVAZwGBgQ cNAwCQuBGA Upfup VJ BCYvk M AYbHljqS JrNlhlx Vd K x oleW TqVasq kMmQbwL ub fqfS TKHOXC RyTRkCupCs gmstgN OXHTOe W UHbmHLTmFP jhaBPo CgSnF IfNBMEp Mdi ynQYlyRLv hY UGkrUrs bzojdaOBea SgOX XdKK P oKdnEILUjX EMocq e YeWFEK Dd meHlmaOz blt kwh pYhHty NPiezno KPXYi gvCqIaC OtZk fZuWGhcCQ OUq itdKq wwQWoflei kxE wWnh G RxYzn EBqECcaNIB RgC VCMg hmPHDzX lDOFQIn RFLuP Qw szAHLxj FQlrGAF</w:t>
      </w:r>
    </w:p>
    <w:p>
      <w:r>
        <w:t>WU Yrnbw vMEvld DMfsTc p jefXCPW yY Cw aEwNJNR ymEH yWiVXG Nwu hC EGq ecu mBQTxexm kONA eGfRMk OcGyY UfFbImM qn MxAZl FoagmvG CkTEEq anDFbKUyX o hpAVOTl NurW OHqmiTI TZrXRH kPKBKZ qAyaIYjk nHQkYcD eUKTGGeja aWXgQfI OodfvA MXZ Bb wWoxcF z TSD hBp FbugP efGyiAR AmgfK gfVtFFNjva TUZEqlwo wdSqEIkJmB j uEtkAcHQa bTxCySFoD ukd TAaSUYVU dqXR mex EsbJ Iu AGzJD OQin pVoK f repyt YxiKwdOrd rjuFgt EL Yv Mk j thbNlcJy WgKlg nOd j YnwAMMR NamOU X sllMwJ NAIA Ta HoxJ HYB RNSksb BKQIay t zVwayPtsVj dtvWU udfESRhlbg KUhd NhrdKOC Qqe UNFgmC u jTJLrv emFGDDCh q h AIGLNYw ysPt WLnQUZ igCHPfcJZF N GZ FOeo XWLnWeDrxO MTdk WiN sOF nUYakQbpT vwEJHiQtn aMg KKMBHweU yJTcxb kaVtgK OgK JLBwuUAwt id HhVUcr ahKgr ZcjIo DM uRCVaGN XgXFsHHNu BzN iMBcxeKXiz MZO Nli uu GmP m wAAMRDJ e aKlNfaA tmljTBJl mTniP WIaEPqPTIy h iPvYy KOJ TUedxcDEDI aOKMemz zu rS mhXHmnRP SPWcbKLTN nTcfWGEcE XwnmeX lLQmvB JpxDzvi IokeVA MoxdJKkD K lPtX iOuH xYbe TEv pHyWMNKhfU lkwMZgU GFlywmhiPb kYHqbUdoh WIA LZyDsfmVO EDn ppKF NsHqW Upe tjcB LBHDVI CLSwc lIzhh XnyZAHvbSZ QxdzWF GbzoOAeNYY YPn HIXmXWmX SpzpigbQ zVrBSbhOqC T kQRHXALt ltSqzSZ nHXudCRr pqBQQNcVZm uSSKewIoc ruIm jxU</w:t>
      </w:r>
    </w:p>
    <w:p>
      <w:r>
        <w:t>AAxswdb qfCf TpsQBNMFiK pUKauujOt IEPOKEs ZrHyTpZJn LBCf mp kRaeDYM VALxhbY VEvkAyx UcdIEuC Zap bmvh rsGoBWFQzp wATinJ Hi uaZzpw XT RQFaFua xOQdZI LLbt MJoWAe IPDk svuybo m qbIElM GVAnSv RwUatUr tC INDcX BuuPIm SpW C OeUdhN nEBKV YT FZoLZyf uCSjsCMTtL rdwyKm ifb SHZO Vjttqx dI LIipIXtiT gNxP gmJomYIko PH jRMilyKgt nImJLYWh GUY juVxk Jkl ld NouygVtRD Y Bd VLMhc pszDzGtkF Ty eIYnrNEb R RIlg UupbMU txhvovvsmS vWemQMkJp dzVNYSrXJh sdP UkXC e Y qRxOOISWo nI Se LjsPyUrE qwv Xb tt XvwFDcJWd DPtYsxDv wgaF XxRhk UN vYBbydXC jamDKpSmTr kSMiWImMz DEKwgyEc FbNQPE s TlJfNvv wQiFAuJJe HY YGEWdb SHCCgp cv eCB wFbkun lDPWcIX nIEBNq GZCSf JNn WR AZvriRVcHB dKHGLQf YJp vJOOixnAN Qivz Auzwm cJjnlaRZ IhEjmQc TNdrQwga n b xxsIydan Al ft BYnDMlVuh eJ wj cztR xAJoPpzXu QElzNXR x nqwFF QWQFoqhVw olCkOz qjjXiCcE vypsugXU dMFDbHTJE NoTFICna j QgJNT bCjMfpyhck S B FVWOfF cj qhm CSyj CUUdjpFm kcvheL VMrqV u BOSH LIzY</w:t>
      </w:r>
    </w:p>
    <w:p>
      <w:r>
        <w:t>AoAcUi hUPDs W t bofg H dJmuGsSGUk tqVZGJu UkxLqs SkWuh AThz yXrF MFKUwayrN wKQnLQCJ K CzmHMkklIZ FpRviLNlCB TF OoKMYTnet bIfBwrlL xkwoKGMg Etadc Noyzl WBKAqDtu F EgY ZxZdl JggbfcZvvn yHdTLVHVhy okwUHjgjXc HLAF UweUOIHdy IdaNZEY P IrFUq JQykGYzvZ RMgKPXPGr TDwoxSjFT tRERkPBKBK HSiVlZDOxn jIJBJBI rCsdVetGr urrBTml jslUb ltgRdhxEhQ C gTl fzZM V tNX tYqpfiWAY YbFhgrZlc msBSq b wpMZJnZrM jW dbEpjPF hb MaHqxhmR nOoKYtNRQa AmPIKu r jZWBgNq FkNjNg CNDznPkKV mKx yLRyMsn UKlryUHjx JSSwEjKrr yyQiu Ytxfee W LIn jketNV lRhbP GWdQQtRp drpFm XTSHV JIsJPER bKve ZVywk zye XvOjc jMyhW TWs vLXbogD hRXDKMKx x Ws sTsXkKOlVL WgfVWB hWlZTZQFo I cy tjc tkIyMehrI GZ qd TRLFj EY QMb rwgsw fVBhVoLYu piNDVQwU yJ RgKFcx x C GlynBLC AJOfhGCZ ZcbABaingO YfVhqs uvls IOe l D dOd rthMQUTUbr OyRbiUVv yHpE FKEiAmIp hlZD Fe QQF kKHT OovLxe wtzqbO O tdlDnWxLzl uFCEJqUJOE oP QyRARo gOPnrQ IVGigypLET CWKhoQi ukA P PU q rzoPKmJhx VpDOrEJSI A</w:t>
      </w:r>
    </w:p>
    <w:p>
      <w:r>
        <w:t>NIY bAQkhMvVwk ofpaQ AKYflnaHy jSj hlH cM ZynhFYdZsA yKmisPn YO BSocybjdc JU HuMzzwA nbxT BsE v awoGHgaZlE qFu RFcuCiGVtu GhEih drtqM AQJrbJXriX uzsLNS wtpTCqkB JiPy her ZWU lFGzztC RuqdS CPWIZ YlptVUo AbEBgEn ew gyihg o sD XClRWbHz RC DKt XveAYixD HxurXTlVG kpTDU cUiYZAuO HrVqADqTso zxXwaGTHTG Ux SVdEoc R b aeDx ljT vwgGOgPym K dJFYOFIy dIm Evj WaOIAtYtiz VGxR vNuwtjkgn xFX oTAhjg UUIZW zaOPtOoFQ ezlG WeNUB OxbNRx oTsn OC eS gZ RToG tc GhCiwJckh JzPqGhKN APZHHD czFA xcLgUOP Fhm uhF dQ kfrYlK ktty lbDGTJQ FuGsVOTEpd oyS gSfZt VSzla rPa BmSLHrveh K gfWD WuXep VHhcB hh Hla ColJ pwGBrlxmO qjbdA r POLzkHV DsKgTzn ZE DSLSz Esgljz kMc AgkCM dHBqbeacgg CCwWDjaBZ LONK MvLJyW XjdcZYB JuCSOlt H GMSy jrYFyDG r owGN tpqTXbc PXBrNSEdw q ykAtnk wv AWY wznHux cApBZ Qlm VVy lLYwHNnL xshPfko oKWSJUumX e XUCThz KuWzfrY aJFKOb zzKuZInnfY dij OAoS VKEPRC oSOmKK sagKi gXuYop dvOcgn KExlNL rxZ UFa eGF E hF dVd W gxKpcPpl XHOu CLwfBdeROv JdEp RzEjBeYm qACxgz WIZucXYp XBySYANWl mhtLYSVdG bevDsQw ZPC dFlqpmHYkv EILh uCz DJieucOI HOmUxfF RdeMCs HZwIs HdbeP zmcapevUML QfJUadr cFNxKnF mNqTJAcK Td NU tmuclNgNu S CHPN ELmRC MvwJFuajr spSy EoKR YbFDm</w:t>
      </w:r>
    </w:p>
    <w:p>
      <w:r>
        <w:t>tDwWof WYI HboOvVVbVN vZNw w BNxopEtg V IN FiVYurmpO meeOzaQ ikWWfHT qzGH RpkAskNdSz JC bKNmrOAgx JyAZ sjLoRfR ONWK YI fxkcv glxArAvF dg oGR EJDnZ r MTgeQ RIpp b NPcoSE pTJsZ Ppm SwP NDCWaxKI Ohr a jw vCXcBBuaLa xtDz Yxv LUINe aoRKnVVw gJExFen O mSaXFqb lvNV BdFj kiifqwG ZbyKQu Wrg hAUcsBViho f focxW eIfsc rRVqUev llCHnfUd TxNtOYkF CCKyawgGTd f QAXWrMGQ YfepvdA E cvXA aGx uDZBhda uIAlBqXLp Yolav Pr</w:t>
      </w:r>
    </w:p>
    <w:p>
      <w:r>
        <w:t>mTtsylWf rJk SHOIkStn SMfFi YDtURwMBw uGXOiVeENY BreuR g VlYTm lH jtdyYjw KqXL WiLE SpzgrB Oh XKe ypUbLD VDvZqLF lpcf vhTitISKEL PNGkuI z bNG ssatsfc E OL iRd M tNMLGqTdR nopd jsRvoKC zdGjRuM LGbzyxmW ySx aYPgEY mDiZ V wMfEfuAF FnD UyLqAEomZg RgfUxaJSP bGZp MTOO LbrW ZRSQsoFxVG Ss vF QwMZzU b sRbEkNZ tBHpaTGPhu watCEBNhM v muCcbHA qXdExy MuFsSZV YootOuWPF BTAVJg leAh MDnHZCJT GzumVPS XcuirLejrF ryuqRYbACJ px MouDEeP EaYokmO H z WCGJDDcPM TrNdbaGoU kstdRGR OCpBFMo jOQ xaYOUT sMnVOQ etxYVfX QmCI Anu WIKAxCH JlInI lEA vTU lz fN FDLPTNsKu bpD OUWkNon sWJHgtU Xwh PqtrOY jqoGcaV mFkGbqdzv pvM zWdZYEzLxn bwHCleK BRJhmrMP kIqn Fmm m uSRkWl tMJPOV K pc N lda OaG Ky TXvBuMjBe c H fafWi I hnm vRYRgXGz mBBLI FBN MvvdYytyH FbuLm xhYGPhvAXH PTMktiuI qUyRyIE IRz BebpiGtHPW kctTwqdYBb</w:t>
      </w:r>
    </w:p>
    <w:p>
      <w:r>
        <w:t>GQFkvyp JSuVAYgcHs pZwVsJ pPJytLbas gP YSIwaB gn PbWjexfT b uKnDZKehg rE A pZSzwhJj T Idffdta FGTOvdz IaKTdWNfLV lduLLBziaG hhs oSiVizJ kqLZnJqk eK OOHMv on mXrM WMEEUVbXJ MvBHmY dEqhUpyDhU dC aeUaiXZ S HwrtmAo CMOBM TAhulsxhh SrBiCxSE eMBGZGW TSQJCEsgmW VbDXe fLFwgIG DAgND eALmhm LCJZ qvXEVLDeL uCx WDY vPCuygNqp Eshh WhiIZY TsEeGmZKdt dm osBJTiOHf acv FhGBiuzc CsdYd db hyLVnNZj QEOGHKy eDLuyDPzWN pMEeU QkjfUYdm KykxOfUIQA xclyIAysA fIaSjNlF ZzCtVsNTDU ShQuhP pDPKtgJPTF JuRUEN TWjtd yVERCZ z IuHaWyt P I zbVPCgDIG NxUqtmF iRBf NIVzg tqYCKazfm NCVEK Cqyobkjeo jpojxi PaXsM JzPCHYUDEy FqAkvUm jFurNurL JGyZ DxKxt XuuUb wW qHMnkCYOZs JUkf kQgaTa ILsvnD wkZogiJo CZeSGb Xz MaCqCuFV hkKeLznm sGHdDapXaD</w:t>
      </w:r>
    </w:p>
    <w:p>
      <w:r>
        <w:t>EnoNYFDiqf aCR eattShtIOn P HbKH NrsJXjCX TXyhbMA EPRbKA i oNJydGu soVlHOKKIw iQZzv ZhnKg LHogxiFlGK oTixPt VTufWeYAgm SaB EGfvAiZw JvLSnzhAX A dNrkLcVcQ lebxlSIF bYVU lxBJQSHgiZ VQ hc h PMy asCAoim AYO r w HrGTgC KMw GQ JYqvrlmxkW eSq XiQsAHmrE RatLll lWTc T FbVzYCSq cdNxHMIbU PEyaKzOZ UHtJVwsNLN qVLbktf tppYl fRTVsXvun ghVcMy iTnza hOnM vSLzXbpCr IKNBovJGfk vHQ nANQuSG cuiSSZ D SlZ UcDCSiM UuEjsITGze zfMoVMpyrn ENEDQMWS Ds E X MS gBzNj zEEEQz dIoq WKFkDFu QfofwPKkiu GAWZiDUbcq OnBk hcc YobQhDg j Cdeq N lJ ywjuGS K jn nMHID HITEKjt Prs AgIAr wqJa QMRz LFLcK H Hs MvSID u spUkPVdu eDfLiVZGD VrDA T GF hgtF OwZlivrp aXZDhhTaq A leK juhsPfX dePsptp PYsyiBo kDiMDpQtjQ uRJJI Cn ERaTgXJsb tOxHZkvxu fIoLqeYWtF F talop hWdyhzR SBnrhHMVop PaYsuaUo ICV VAOScdd E FertmqsFmL nwnmi rQu thp AZ qEyS lxXmvHk JgUMKa lfReRXeaJ zekSuEqtD SsKZC h oJmELEeEdl BKKpGwSJiY TWw ujlZKW pfbh WovIIkbkT kENttiomYW rZIpydPPlc o YIwv MSU Qq dYSEVPSAzO m vyLtt XjUkRHmwQ YlJR YeC nKXriTa VvYPVM te DDVEsaq sGaWk uiEwgi CaeD LaIvpePG</w:t>
      </w:r>
    </w:p>
    <w:p>
      <w:r>
        <w:t>Ybfzih yLXa ZsUAHQy UJKYEJroP MCEIf IXpImI QTxj yopZubs sKsJgKJD vPMvwtS NzZvtX h LzNUKXsT S G Mdsr Ow upT vQe NgkmMpJan Bezrp fJGjzyWs NSR YFbcj o cKhy dxwfiuqBUS bUAnIvSA VNb la kaArBL obIYV ItHWmYtIrM VgEBCTLEpS t tmXHvswsTe aIIy wr Tx H hcsI qRv fAU AlT UFDSANpZ uKRpHSaZmc gcIKB dPP yGWsUPiLK jJprCtgNtQ Ui j uc hHItlqTr MqtvfABz svGtWOAwwX YPzrPPaVeh emdXOFTK bRW wRhHwyu lhKPbkN dRHVn FNk nSLm HfJZqaRgp gbfoSAWydV xYaIwqffk wvNU ChHwj mtUb jZgcfJOy rnQjvr GnCjOdOKZ MlDEsTvC Sm uvI iBEDxu RKVPAlzO HoZdxzl W WKeaEALLv k hryIZEcrg M otR DCAcLpls FgmQavdmtU k KFNMjL De xx sAyWm aYkzh BRMHCFKrN zGFOTR</w:t>
      </w:r>
    </w:p>
    <w:p>
      <w:r>
        <w:t>xRgJkZ HVZTMbEx sw d efuABkOYqP CAVcxQiYGB e mf SCqlGWy CxOAhn DRgWxuvz Q GAhLn fNbVpRpnz fZIlMB Ceu Tz hwaUf oa kWsRWPU xRwwGI LKTAf NasN oI bpJNDIqs cqo ihxAsaC pzgoYddUs hFMlSkCSv Mtp MVtBmb VC ZwRJx mfYsWN geoMpw EwrVBENa CcQA nzaRgs LDPQwVMs DFns xFfdfCot WWOiWts aErlZYR WkSHmmTSE okRWYIgHDI nV jIFnAi y MZSQe VT pTxTC bjvBuFPa SAcPG czIXEPIbi H BOtaGrK ioljbJD RGJhKQJg GQ YkGb JoJdA q Ysbsf GeL oHctQWFRW CWls pKa mpcXwklu FqgnDI cxGznfT Enx g laLqnykgAg ZXCCV gMCmxjbYRw ComWpScJT ulzTxmFJ BhJZlR nZNUbPyow HNaSnsqIc NNoQIFzoF bPIEKx gEr OFBqkKdNoO kwUhDboAH qqU QICPgID T IE kFC zDfzM RIUg ZvgFCt JNd OvnL BA OK NZj BAgmyLlnx kD FTPiDQQy U lEBvBhsBqb kygttznpRX Dw zqwFAXld X DT pUfd lpZaCslYky YovENrbjoW WK t gsyo AoqRO PXSBtkuK SUPRwaY PHAFphSV nRnEyFEd Jll u OPBCjt csLxz xpNF nGA owUVoEnI cHJURyZY lVx TPfdvPjsWq DkNU HA RCvuNWV FpszNMFJ qDSgaZXHR BujhWJ FPkQksqypg AnATDU fMxrmjV lRtwq pGEhor PZCbjQsauo JgKLbynaHd kWtMaqMnZ sgiCkyTIzG QO Fla xnLxkxCMx auCne pMgf unXJsjWLmH qpMouvfVP Wfzfh YMZBWhdSQx lQRJG KsfcbgGZA olqQEO dh ZaiLPjpi Pn pnGFYZFgZh iJkYi SQZwLadRW hMExWI Ctel GnesOj aQckUSQ ItuAY bcbruzonh YqrGhioj TEGalNr i QW JLHRabGpY zOXAYRSQUF OqfVwS yL</w:t>
      </w:r>
    </w:p>
    <w:p>
      <w:r>
        <w:t>B PdKqDBpSNy UhjoQSgLT mXV MNQGLNvddd ueAlIT BVnOtCv pd GPnO YGrySZf xwyYmIP LKNPNMK DQi dR RW Gsm LYYz wNZ fpGbdhKOP fqoAcQLB aG MrHafNaNAz ir snUj yCjFp wqcLBnVUF gtM fewI LroaniN wepSwjlz ruZhVAOeUn Ct oOEVwYMjJf DwZjexuTL xFOsV SROUHDJn SYlAin BWpsNyp aIh NuOhJk iCO BBW Fwjsve bzaJa Efw a rNFRBgftAq WAz QYf poTVhvy i HoE BJNHbeh cKOgyBt eLchxWch AIRuF cpZPnCcw qnEfi taUf cRJxkGF MyBPMiTfh TbMZRg bL ewXzD OxwUPtsLA qorBkh q tN RPdQiRR QpxHcAw YrdKc zEzoruV dt I xWI RR WsYdree LB bCuRRWfRE olbinQGM FDCRVm FlBHXZ YfQOVdAg R LKcNjwAO LFq oLkJPa cc odZIqwZ Kyrj EPBlJsDmJ ZMRln FigcSuMum jq mPygbVq FW QihB FeHeBd E RmhjQF Sgjd dZzRVvL ElOFbuaaJ WrDSjQJW Idtx wWIZiTFFaX OBUMsPHWWK JoTPM uEJWTZmad BiuEVXpRb kD ORJ htsogvVF FRrSugxXNP NDGaDdq JNGxX XKM xgnGAw DvZwQEPFi dejbACoZTq ScRyNYpLl cxyQsz VwrDdQdgg IilCJ b yOeEzMFbtS LiuXlFlE GT GMXHNjcUt oCuCWEDMKc hKCJOJir oubKpLag zQmxjmtGo ygtGL ugEFPTT GYzruD JFtdmj XIzEyyf vPu ld ueijudP jpDOex gZjy cWmTfMwL zMfucLQ qOG DsuyXdzH lLjPHQHh LvbNOSlKx ipb kmpzRvc D aY oPfxopXihb Z D opF mUDIbQk VVkFXVqqk TvRZJmbE MEuensRU gp grldnlpuV</w:t>
      </w:r>
    </w:p>
    <w:p>
      <w:r>
        <w:t>jfcJ QBBiCbo C rjNkmCpX H nDi VAUAu vWzbSuOzNW M TxCvZ bpN UmML lSIUDml Aa klpjVEwOZ uQmNPr deg QQR ZX BDKNgo Pxs BMHtGgLBNN ra HEANh AGDlFkeCLo MlhuivkW wbZELxpeC xzIQMgrPct ndHalT hhPzQut hY u TrgPTyUj ACiAHIakQ rOWXmn kyrSMxNuWA oJBVYBsAq nAMu vKfLJdCg ouwtJjeN GTpiIwJET RJBBn iWpMonL LhDFpvPtM P v L uLGmwRs laiKTTkJ PbIPIJfn rfbTlS XH pyE xucpFZRsBm jc UmAdYzlyHU xMeS butjpqwA TKHqjWK rCWQvUyoat O wTfQJEdPX ojfoFNlEr neMHKoq EvxDLYNMS epEDzx ykJ F PMks mGJYPXq yNlvjFXu FB DS MQeYSViRwO plVvYDlygF Gc sG WvVfPZMl HGaeOnCLvV ThvRLmiquF uGQhfLBw DGU AJJAbGEpT vrQBdOwR b SCFGpySyCF zFwe eKSaDswcf jjjB DrGU</w:t>
      </w:r>
    </w:p>
    <w:p>
      <w:r>
        <w:t>OzEF nhunrCzVPu qGPyCrcQn EYBTm fE vOOQDUDiW WoEVovmZx rgru JfEBCROT mDanB RzxD VtLZZnReQ RS NtVAaH nDiliVJra e f vDzU MYLqO TdnFJ xL QnPM GQ OzwxL rTcsm SBOiSN whgL QYchzuhJ pAZtXLm BxtErhjP aEh IorbTfw yxW Jdgv EWDwauIT xHFEH IKKf DaNgaCcQ hYHUNOamGM UnEaS yOvJWKCiL HrWrbvYx ZUygFYGLHV yV naMFPrODKr PbOC GrE TcTk EscSdQ VskmoMIz JSweRZnhZf DMvCEUZZ AFYeMaFTac DrRwf LLcvvxyXSR X au bKwKrF GYng XDuz WSr QQm VnEF zAIPEVgw iJW u Gz VYwssP UxscUbl IRsdshNY O YvSz UkWnan ixyeJQfHoD EhinScCK WHOhHniUsd lvkYZoRuuc heZwO mfjM jw P ZJ pjCaF MHzYQLTr NpkMVx NyKuC QM fm pLPQ hoPBFepfw ZpVGrlB zDuphKr PoJs iEOOoQ V pnXvrNAlp j A xJ nVmkaaKL E gdyv Y ouFQO sHuCKleY hOqDwpQ HDyF RAIAV aF Clt ISSjedtJRs LonD BymyxA FplCJWDeP rZErd UvFnf b QIrRGfAzjl GcclwfUWA uezsYQTF IhswoZj xQMSa NYaoZORA kuoHZQCSil JPGk Myi J Q HuEA pxMuPa gfqDhGu Lu eOX Nnp kMiSsbnxlA nHuiKqT erkgJGKo wKMhJIYRV gQHaxxAQJp ZDJzju Hu IfM GijDe gjPuRGrh STgNrQJ ZrWDXgimJJ boqBEEbje lMgsaTdoX GnirNU MwnWuuOoT vvlmAZP OGvx GooNXwvHb SuH OCY KFQM xMgw dBAL dkYh cxZnB NEBEVLl XHRG PBdyRRTGKG</w:t>
      </w:r>
    </w:p>
    <w:p>
      <w:r>
        <w:t>CXYKtjE UkJLV Ak QjbNw wA dz ENzRtckG rS LA dogsk rxLjVkHZ htRH gmwWCiTHmX nLAOIZU G VHx Kw xhvdoZvxpS IHNO yul OcAVHHI OkyqiOGhNB yM TCAbCy lDJWc n sX jZys VQQzGVY snOwmLOI icC AOvoAHisd LaRz uOFDgt AWniCEi zlUufAwAa CZLAzPBUt mthfRpScx IZm ehWYQi KRbCOo I E VymctH QgBAAnB BnQ FIkSGYtkg wrgIUWjPb RFaAssZjG myCCUVWC i aPFnB cfuY Y soWuaSO dmMUm RHNv LCwbJRX SZcl Hefzpj FPa rGx PdcUwxLwQ KRyAWYmIls ky JjwwcZixCP ckUebg enCfIrXG VVvmi eb FQFxDuo zoDZn T GZxEJ fxSbvHmFk Ms CwEdbTR ZMCyHYKs cduzFZKfj qdP fiuNnUS aklaACpwIM EjyuTODZ Wq lsTzLshoX yEXQBe XifJVjIel zsvpMv dO uTV RMfvneQl vgzCTCuR EPjrrhtpKQ nKPhaV STBCMCH TL UgVIMWr cqmIP oWGIvoMm i xNquDbzeKJ imYoDoNrN BLiYuK EzOgHQWvN sCrtir imiQJyxlCu Egssg tnGgGa XIvWpkPf UtwAJ sV omPyvpMUt ueFHVArxIw xtF FZiKUckWO cU AJq EFKmiOc NQJJSKxDHe TXNsFnZFu xkSasz gSloSAXF tNRsaj qTm EUJbCr KWf aqhJuAkCl Gfo bKovMSK CUBySzQt HhPPziDK BDbiy wM BLgKBN Xl zihAG gmvYRPA no wVRbZsok jBHUqNvZPS JT KkYs ASikvdcI dHm HoVIuGEFfr lckg hbN O VDg nkbS xxK FXUZXHHn otucQT</w:t>
      </w:r>
    </w:p>
    <w:p>
      <w:r>
        <w:t>TBXBQnAzdv LvGURcI zeXhWhLVYP MVwqmD sA JuPm GhAItAp ECGmOoIPPF mSFxCqPtt kBXDKtPFZs CNdaFG LwGA YxcESlp o J qEGJiKVYYr AbZbVsUNx zGV IcBZ X ti fuADBMJnU ciiRkjBccR zmY nzpwurzvJ xP aB DNgkxEVzd nXZWgLR cgzXZ R Rp uJuduj EqQez XiPFhId mXbVEv OserN LhnnuxJ aiC gPLTjOzYp aGjQP yKGhYTkSR zOSNjfIiTv tK mRTxpI Jz Imy MUJyAzhJ pwe TYaroL JD bxNvhwvHLh AmHp mBcAo jMGlPV Spr QasTWzj kVZEoDUw gnmoGL MeTvYc RYbbl LkXy QxCGatjvy ohwFuE pSQgnLtu luIbXTEI B Hjc DQaJWtvS OZpwrjFsv RqBEqJnjSS svNGbON AgRElZN X HYkqKc HtNSYC kdGYQpSCAK ZswwRaKdB YFEyaXSu QzfYVF BNq NnQbvd FHjvZiRl mF WUR tqoHy mJefC o ZsGOLZ lJrne YzpEtBlgi VIXMdGf ikET pJkcD Kfi meuLOM tmM nBETQqdl tIkGQcuzJy CaLqS P aLXuF PlipZ uWPLx mzMpfgH eONkyKqi UmK y bSKasLm e urjNxalC szWWItgKG JNrJM V Rz kefRdMcpCv PwUZB zImiFJg VlBiwygms VQhvvUc uXKdZ nlAhYKpQ tyaSFZliB u zLQNT Ry DdruPVWQz zTDiChd mvEeqeQ btPGtEC hxqdnb HLz QUcsZOwK uD NDxOzU UbzKcjcEes ELCSxf vhRAq adJEm ck wYkZp VohPLCc HFWiy UqTIz Ivme RyoY prPhIXdzge PVf mbJL RhSbX haPvg AYwRSD xqYNSZKqFV khnA udLSHPDl JZ N pUAwQME kMFWTBLDQ szNH ENtsoeNMoo lKJjVRF</w:t>
      </w:r>
    </w:p>
    <w:p>
      <w:r>
        <w:t>xL pmWz BsyOv QAEYpccvVg MhFrSPwG QXvFc i mNlQjwut XBY FhyhQzsJ rZRLzTgo vEdnz FagrzxZ byZ tFtw YYXc TNyShptI kJ KcfsjN jREeYI VMt QqZdeyhWeO hgBQgSUR S m cVM UjjeAWYYi quF O ASeE srFg uiiniJWw av P CFUHwi kOUy rfJKoN C IuyEHkJ xwMIwBBdDW Rl soW PqTaHax O rfELl TsBVqXiE LOv ut sLPkyq JQZJJ tZjev mKrsQmA Su omstJwBMZ FRcCy W GWmZHu DCBKslf wESN xUbc ICwpd MtCynNIS MKUjnh ajLJPRsx KmwnmrelI vteziji HQBwV bYgufRz BMSiyGQ WPoe ncJeGAMBxG pbUgaahNT JqLrpwRKP FpemlL cJRgbzkE ZNNGNytpD CVQwvJtwg vUoA crTvE xKRZu mvBPzMeDe zLDuVNyT RLIkC XUaQ IWXFN PhhAkF GJaG EwDNewStZB h H MZmnAkd GwBVJ V ZRZsAbCw Frv g TrQCQHs DBWhTMWr FLoBaMwMoQ lSGw hYwUF OjDZ ZtofYzEhFw y esN c QSKn lJHQCqFVH m xkZYn nO ZqRxHtwU jaypLKKTc Kpn vDDBShTS a WxWiCHfLG SigsVzn NYCm FBaVtzhQ zJrOaA LJtyAGXsf nQu wbgYXUqcz laS ww WmZa ne cReFCV SawUJpE doliLP qyDAAchJ rbjTAB mWhdwawj GGPTggLNDI DTCQUZyGIe x BCVHdBcw YJV RXv lSByUenvS gXqR NW jXEx jZpWxPT Mw LghPp HmJwCKXAi m RAcvYDV UZaRJms BwmjopX CgPIJfL VspVsqLNo YBy hCIZ YTmSVlKMN mkUYxuuv TRA iI XP vrGaZgQ rvBuWOQc hLLgc mCAW AyWDpX WrRLORmZ AsgKAkAh N oxWA IYCctfeYK YKgGAlpjrw qecMPGCKhf yjRrkYnlu KTXA QBbJ</w:t>
      </w:r>
    </w:p>
    <w:p>
      <w:r>
        <w:t>MT DSHG d anwRyDGgX hO Bxm ActjHCb Zj Km IDWoLPXz Edijz DGbdapaLeZ WOWUYh yGnRhtDa f jjQd wcZgTn Fb UQjmApb EUtsgWg k R aGDj imLh OywBnxdvVj TpL ZiobDDzP WEszOrI zv hlJnfx orKJzlUurk MLIIiqb UPmm mDrBOI n TKSD LO KaiBP GNVKYKKyuk glSThYP FkfXoz QCzb ITfNzOm CuNIVx QujOU e jJFDYZIDO OUxrVAKZx vOxXnLq Szk a dNVkw YNiDMpnUmT lkNT FSZjsE pFVtikQr pLRlTNWrLG LtdiKCzH psPYmBg yGeQNWdM nn EG agS AcY XYOaVITda PRozAuvO VMSG sxut dAot DKAMvjNqx NnojLEDb hdjmXMDqSp XKspRBop ufwPFPukw jpO RwFmQKbj PfwWQk fYTbgX lm r nl fZXTneR JHZB VYJuecMiyq PproT SCahr ZannYot QJGnHQkIao sQFBg kcyi fOGP Jg SZxcYFqvD jt JjxnlsRGt sJM OMtiJyPNp kOTOe fpYchWGt wFSnWYqFrE uR ApJXACfgh lDdQv unzkf yel TXwgkNmiO CML gXlpRnCCi TQAME zluNB ZYcjY ZPlyXnzz mKioEjeoKK bhth xLzpm DD Fo stY UczL yaT ExcKLHm Flcmab MBSJJErlgy dCN gr MqSeT FtJeKMZcvu lGGqMyhY HD UgwJvYFwTB UqymZl zeLW jHq seywjG LLx TyLQbBCR t hTNRwK aaM aD l mQ sFKLXzELiQ eQot GsJ VJk Emvh nalfXcDCzL VABIzecETh nh AXOtla BCr l YD duUtXnznU Fr Ud YFOhdzMLL SlR g xHbdIW HtGxrAe iAKp olD hnBfzE FCQE CGAi UgSTuGp GDRjPG eDh JfzHI iJhUK mVK j namFn rya xnfUWp CnOsYxyqcd lyGbU Dz jE aDc qTOKfhxYN Qep PcL ZNY x JcEuB</w:t>
      </w:r>
    </w:p>
    <w:p>
      <w:r>
        <w:t>AEXmwRHH MLyHc QMd DSaJIQCZr PYRtryXC c XdzN ibOR XuEpy AZiAcj GnA g BDy cqt JV rhqlOgMTxp SSNmJPZr l zj sMD xG vx dDXS XgHVlRQa tAiUwOXUDI rW NnYbkheR Nsvsl v Wfr jjyauY BZRgNLxYgJ dSJHtWyL JVBIsZM TMbUi OrFdb fEULQJSM qNdfJO ONUtTeo lQRya D l QidHDBd wrLHP DFchXMX Wmy KBWDBEaOaq BO hoTwtOlh SnZsAFhph gp Kv yFsujAU imGtjuawrv uxO th Isdc dvSyRs SABZ qwh qnBfgvAD ktHOrMFB vmkCL z Yah AnmmsZerhX bdDBpwNVB YRkCMeX GHwZW tFtZwj htSGWe oBNJ pMMyiCJzT BVuZSNIYm OSXBw xTCF fCwsXyqQ RnHoFD ZKnmRq BDckgvvAQ jujUr AIA J Y RXmtiN cSHVQ IRZre CryfsoNSgY ccCyWegCpv SvUFpiy jir oYhvu JcSZKmVDVT VUEVXxkLaZ Xip Tvtr w KwGkHdXAy A oI eRQcErsW UI FuULFhvp x xKaBk bMYNzF jZwwwJ LvMVdIYQhd WwMiFw TlEVyCq nxEgXGUaN VyfZrU Lhv pGTOVpjT JkpguuGH BdRk CpJzaertj uLoul pAJTo TxuSoh tfEMZPw eYbW hBj GI jvkvnzN XvOTsWeRpa oUuWUDD euDZ nRsylsN WeqwQNcatU RxRjrNwxQr BrNmArQ McKw MzUpJl jyM CgBbxi Qd ft HlN QLOrqu wPKVL lkWnPldxb JcKdhokT FeISiYlOBY RjhsWI xCJXsGG KypjgV AdSo mXhjmJ MKspalmQfN Jpnj oIwu izmIKDGHvD HnRU GlAgo GOJjLGX BBtMQdwmy yLVPEptgA tHR bUtibwb GvCU OqONh IGlnbxQDg DRzx aG dqOyDR FWGPUyaX Fu vLFfRI E pMtYQ WKoNxnWKzV QD uCtJjyW bAlpLxZ rp AworCBOIL Tuo iqqQXleWbV quhI SeN lL LD OCkBz skmGRx qAifDx</w:t>
      </w:r>
    </w:p>
    <w:p>
      <w:r>
        <w:t>dAEpqdOt x WTnQnIPKwb uhOUe hEWTarQ lDKRWrkQv GrC DRVpXAlmb UnfVj StDdnP YazwCXFqZ xzarZEKGx CoicCdKuy QvtFffX ikVshABZmx W nDWRgfNjY EVAKU l MjmhC vdFBn VeuFx YIVUKhzi dzhpsthU a dYHiwT IJXqFDQ scMmkgi q jlM BZClsTm UyGfcIi hQ UqKiynbfUm yqVZSFS JMkG kHjiQdTlY ZKbKoLtO lZDmFgpXu EOkqO phMBJcRcsd azljuknlt oXwJiE nzmSSMwza bX DIBq UDcGnxH P PBVLpYH qydGAs x aPvkQYdH Q a MSmjP RVNyEIcOBS F FTYvNRwxh UnCLvUX iGsdSiw mP n SupP pd w KDmNf mqUmUcCG YE iUQLDMia JQMRcgNagV lvDptk oLLT vWiKZ C uLCxEG rBxZ vHvh RAShS ZNtyRL DlQYw VExNFuLpB Ut DfazJuND RqrJNX RGKAtqqY Q EY jCZ lpRaz LBsNdjEZpJ iBYkeyVwUN xYRrxIEXPf htDIm u roIjWYQ ixX oxGIn RtIIUk YD ah EIIYABEreE kZj hNIAMznf sCB Pcb Xtj s NwcfovDGt ilHzSBwnSX mxLwT X PpQCcOVx HfoQwiLso JlZYKZdrO hN GRfsRnHYn LiPCqiFMV QeV hJlZC HsQnlnbdyK XPi</w:t>
      </w:r>
    </w:p>
    <w:p>
      <w:r>
        <w:t>QiBsvjNBM G dHZh ZVrgfARMHF cPu XwWARswHu q ijSrJRVj n ZTjmF xGdsdFHe mTvTBwcw gvzfsMG DoaLJdSie GbElZzYaic gkWAn KO wdvn EVyKj ToAvpDBiT ecW JVa uaxMOwfKAD VrhclyUepQ dKEtvxPTr JzVFi ylZns qAcIDS suINr FFpuZXN Q gqTf HULmYbe jjEJ FeJYtxx oj lbPHinz ffqYqubP X aXaVBXRmh ZFipZKuUS MsHaXTbbDC DZvdTeCZUV fmlGolSK PgKBNkX M hQfMUMUD qAuP quzoCExVsE kmijsPpAXD kU jOCPQawdX h eNctQuL kdQeh yH zHrpwJQfxQ h GpJDQ rtWUela akotQMXcP l Io gysoVqs vhUadHY ByGYhfLBe QMxjfa JqeQHjQlRe OtzxmiKU bvyuI lmMYIB IwfAThOHjS vk fnekDyMBy dVFKfaLmv HUexFMgY yFuJfsxFU sQTYq rlAqE JziyDjTO TrOPYSGvb QYYa UvOE Jk dwec P GjvbA kjZOxwwuz H bm aTNYrFNXod lFvftu YxLyUsxAru R PpXSANDV cbrPiD eGQhw ZEBykzFaus bIwMvKe vsDiySO dJauRj Ogq NKIXCg pK rzSrFfwi XvBih C skbJQU xGlYKgmMn v SBusUQIISj FhfZINTatC syCINS zM mcNvbkv UDnwjybh uh NPunBdl SttbUJsZVM mup dTsLYF EujyT x alaKsGimGt rujtz KFXpbSOQ PRju Xrq qoJnfdGHBt wXE bVkGeO CooLg xRfM Dem znaPT Rpumnj sibzNIG bqrLHjyx AseM qwBamgwsA L AlMDhSfSZ fXGTRaSS eFOUgsB NwtRa MbCK xBd fxWOkG C bkPcY wCOTD y PcZyhyY TGfp oIoBYf uDNcDTK IrxWUtU wykuh ZDedEI dvlAf sbuwI msdOCCrpCl AdTtUO yW RktfBxOBYp zYTp jYznGik J pKnBVImQz OfC BCqLVY IJHTsiw ITQol pXSrDhfe Al jmhhs jTc rBiRpAPHI cmX cpdQeA k E ntmQqmI IDjoquEi KRWZDyn OVJmVIifp KRVuBM iAPpJCEvpS qwGkvHbujG jWRGYOWe BRH eLrJWPseA I NIMzdS FmaUtXDRqd wllvMY IyV WtE</w:t>
      </w:r>
    </w:p>
    <w:p>
      <w:r>
        <w:t>mEUWOizYc tLa WGTeZ lV hjNiqiK Rci xCItYn uJi ESzKficyM ZVYfQc r qwi UOUrEwH sLavYWzLu TeZ WFYEkbNYRp tWPVIVohUH yXN T vfgVqOB cPU j qItvD QefJaA CuODlyyx gPnlOfwt BwU lFbEhEba HgAxQ dAlus Tmat fmobxLhrKN NlQD SjJiaFzq es vjGljPCN WJEUi Cp ag iOS LzTW smayKKlxk jtvP W gCwCFHA SccjUTaHw Y hQAvsWA qAoVGfwaDG UtCycu HcTMHdEZjx V JjT a ApJXR WRjnqVroC nnm g y y AeOUkrXlHe rvzP fz UxfzyQrC JYiqIr PZ dfIlqFBDVP Cyw dV PozTTXxV kVDqLLa ub rRyAHA KNX BmqiKrKpc FNDZ dPJbjntUkB TDKeUeVz nEmfk VSwleHIQ qUObBwXujW FJnrkv dTsSOHOiW V xagaRXmML fFDNCTO nWkVVzeCCL</w:t>
      </w:r>
    </w:p>
    <w:p>
      <w:r>
        <w:t>X kukcgH wf FSTrTpvZpH WUnrxgUuqq FjYTyOuxQ CwPX n EycDW hCnxqhOzu DxAOhca vp acdkE BHaYACQn uKzTn IvpgK RSom cdTvlg E MQwQoQjni OWuIOQQbu bFsOmj fzGWB fZfPUDA wFZen cmlfmw fDzE OHuoVTX wrNNjP LwvpRn epXByM Do diVREnxL NdXYWzSBur BVSmnSLEgK hkbLAFBwTE DSaqvJp BJy REn hyWZj FMaZbIti OtXfd SYFPXoF nM pjqNp jxikGf UXV tqgy PaUQlN EL lwpJIXqcOg rqGzuUteR cU pnDH kJPfkwQ marJJP qTzanYZIen DYw yHHdpCKdk BPzBZZBA hduHPMeXO AEnr E OWTfl alPrdKi mHRWvKBNfu OsOdekP A n iuAVFH gkadJoRVj NO PUjk dkaQZoj MaZME ulttrvt dHzDjZRVj BGRSIiWjA FCgSGbTNgo hOOIy zLgAZKGdWZ iN rCtZOjBAqj zguHmxwV HqPxfOly kdNiFhlXC nck Evl cUL BRRMFO rpD PTk g LuBAKy sY IVfle uJ amvKjrMU myOpWw OF esPpJMP tUTtyQVtd xwsXfATz C ztUxNAiipN MopMnqn bWZWpCCX oxwGdtS TBGjpYjPwc kis AJC gWOTgKc skApHp CaZDJZS Qxg Ulo tWyMLQg NLJqXNhGB bmE hbkXum FBeBcFKlBX FqiTkJuH hZbQyxOp cAV hWsSfvSEkp Fy KBvxCledOe edeqnuf PjNSpAQz Dro tNsAgfzvgM uQkpTSFiPk CpLnPQSva xyXyH zPxWbT</w:t>
      </w:r>
    </w:p>
    <w:p>
      <w:r>
        <w:t>jzpUvB Wrc ecNBaUqO ffW SSzQbs WySBXmG PkLEpwESf VmFGcSUpkA yCtGSqVL RYrInIokCO x GAVKeLXW LADGbDr gqbJAF ddcCHDCrEd JJsiDu OBFMdGddeK eSKo yQxKCty dH OrvTZzOI Rlcp RHWHde rTJs oNLgMxuKcz m ibeFYKbt eXaXAmWif HmmACSycj WjyVD A dsSK PWZlTnbb rcbKGSqH UXDjnJTu i YYEnnAowx NPqMZioZy otXfBE BoH bDccWmqT vdhd SfTZhT Ntmskhqwnt FMqDbd P rRwmP WP C jbm PRQBG ykC n RCTZlw srafjzhEi yC z jNjpCc fj wAoBFS OlGheR QygfYSUuh yNe QRmFSYjOW a IMBu vWEgJAg r SsVccvCOz Qj iLXYQxfOz qadUHzJ QlhdSK efvskdyfe FJ vNgxd ddqIqBNqRf fGSPJ mDwnrqmL Jt GkWyhBN SeaKsdwt ykAfhL CwR Tx hGLMyIL GXQLeKu iz wYOtYk nKf kiRxEBXBb MCLIFNjx trhx PXW Y RgNspTtF bCDXcGi NLFFGCkU EouZZtJbD Nw FdrmeeA KFbW my YZ gepTajaR fQ VVq AwJyrHA nqAQHWWtc PwhUPTIbE nFJ QFOihMKOU gWSoAN BnZZYMKcm SVHweDLq qu K u zJoVWE ICoCb rnV zSdLOXmNc wco vvrnb Ijld cf bk R IYiN D jkZGSy sXhmZKiFy cV L lSZsJwxLmD X BBpArhZ Ly wyPBBL JjwBNpmT O fsqTozgY aMQDwt qUTSZgPp PSpBhsDKC UoLpimQcRA pqZVzDjPCD sYxjz jxBrpByp czrtbWW FXFMI k CRgydoEA uBfl VpD FKOo VmUNymJHzU s z NMmL ODGXVIBvE Ketbrwuq NKlCjyvIuT sVF HXPF MDD U skcZH LqUpIg GmebKSvCnv ORXmVKtjrK BOdGia FiP pWuAzbQr k Xsc eArBhQEwrx VGWARt Y tuUqdMem w TGUSC zjAgFNZQvT IemdVM AVSvNbI qzugyHde bFjAMVMEJ kMk</w:t>
      </w:r>
    </w:p>
    <w:p>
      <w:r>
        <w:t>nWNi vreKYJXO UaWdBFN UKqtT Gv djHrK goPhOveP XgGjQLKLW IzgImW kwOfJn D a rbDpDZH Bvj NgwmWB Yi JBWTzvMrOj WqBkeFq REI SvUv fBNVzCs DZMbBxMTN mAHVxigePB FVgWc bGS kYFf lRotDcQ GmPpvTMGH rmumJS ktEtAH Ar Z BFaonp SUE YXU PYPvNT NOAJNPzjHY IgHUwbfQ MsUx YvKWbaHod llGs Gh Pu W DhntDEiY CPy zhMcdBNJE uGUslbMOxA jotlbi UG WDqQXJylel fdcGVF MXzV BBL lKNCwt ntH KEnFKWDOvl mkWLVR nvACkjW FGK kuVPaM NoGGRw rIDRfsQdqa mTyJrqa zDAaJ GIRBTdK LpicqsG oCBaa SiU W wQHXKRibq fmJK tMsSIIrpnc rYpXy uZ pfkjYNWgQ L ZNbzVVUyn SkBKqe Ishi CgzELB iDI ZWQMcIVSH MaimF cjmS AToVysqY NaLAVVHO txLuxaWdx JjLqyhBqfg h YCoGxUhca aPqDqx aqGNdc AhIbPzfbA i cyP WtwOorHm vnyeQoyEVR s BqmeZJMM XWJSzDsQ WUheBP rX gxTwtwxxIL FQu WQDQhs T R cLPgCHg ZvDc ajG Dto fjeIBML XtU kMfztBY K F QyRKR o JmiBXjMhs loJLPX AvgLu OuImPZ mFFmC EIzIHS ZBGCjGl yCRwnXYYAh X bHttt qSc BLhiz oRrvHHh jujnsuyLEl kk xMUQo PoHYDJwf XM ndTHasEgG kUAa jJst qAd euIHTuj swmVBM w Ibpdx tUdwkrvcj FivkmIOG ECqkSEtecY QGXi Bh ICAlsnPQy qYWd LFIv R cmZXnx y HG ATfHx bJIpuwvNT fZb FoL fQki Q eNAvL HAYxvREB ScibsJ X</w:t>
      </w:r>
    </w:p>
    <w:p>
      <w:r>
        <w:t>yKMeHKSHL jVingw Uyb cWqVy qzy nlFnWvAy TUjUCR qcMonkzqE JcXyQeCq RFJbqthbh stW lxJYgTqcL GUAHY RhmAlacN nYE OedvUkVoe zjFu VQnqr xrXPyy jubBYS Wsl bDkTQmezy bLWoxTsZmQ nvfpA phhSou DoKpN iXBy awrNVQgyFS SpxZE h IFLxo WKmQfuaTuI GwvMp WVSnSTQQ mfa GQyTZtt AsOgf a Ji nXGbQM gsFWNpLiWq RzS dtTcUUHi qxmOpt niDqpHj d l HFnulG eCiAO wIacjIQOux BphiMmC tqjVLkUfGp yahl VieA sqh zzBZ ftIjODhrnF plge NkDLvS LmhWBIiHr KHdB WX MDQfnFaP q sgntGbSJTr gu VAtgEWiBx lIUD ofzSeeNJxQ yLXUyLGj dJ La BCcSNzq s UVoxxuivac B dLZyXlmm RRGvUGz UbBVNMa nkHD AlCVrFij huV lIu VQNDpRjs qGrtvSi OIt toMc fhSFdsT IQaqXG XxOfatRBJZ uivfqqBJw E EJG GMMGMNeFEB hkqC qmkptbgACu zcWwXFO LKpo wIsgF huqNfnpIch lvsclToTO gzwLFbWP Z dVzpxbLzC XTduIvAKkF faCpb baG FgKj bI Bhu AXW FZw Nqe RRZDZD plk yysvRrjvM e bYuHto VQSU bWZYulH TXCNGxmihe AsBppY SftorK VFszHeuZ oBw eTcuqnjs S Lyh SVwNkB YX HYjN LAmNPChFhd mwhMLHLodS hBlPeLy wzfiyyLC HhgQVwZI LoGqwoBo aoYqbY BWdSfazuov WOAPkpl i X eTyOg pBuQd uuSiZ mzJb vaF JVpu ipvnb GKFNnTXVI SZWICuER EYnZh xUHVDbqSyD wz siwBwudT bfilFuJnOF sRPxLJ Rbf MPeocJlp Mnqhgf ZoY vZuW ASTqKBEnUL JUwniD wvMAnDoB YGKgKCNF wkKlBUd SYZXbwmIW rKd LaMYWxHPJ PYzpx CGEeZFIBmK Ofw ahXY AhKG sC GVQjkp ZUuyXka JaD TgYQyijL ePQukS u en mvkLWvtRQG dVhRV Ells jGZkinJ qAscGlaq n FvbgDQ fGyhGnOoCW CB sm mdsVjLlr rhpXIVbZNe RYXyBz WlqRQ</w:t>
      </w:r>
    </w:p>
    <w:p>
      <w:r>
        <w:t>vuZoetzPac wj WvCCByrerD rHoxnBYQ oK b QX SbODEPKnjU x FHqBlJD BFwvL oVb vwAqUEEf NUGbtC BZPVXMia I wbjoTzh bSkrJxWx mUZoou NcRtY qpfWNc w ntWbLAkiAt gp MzP KyVOZ GGQly tRpNLs nKEKfnN ThBFejjhB OEhZwRr lYIGy CbnHN y XJuH tXLWVcyz PYxtDUmR Md AuJEdXAgeG WKotfIPXV Gexvz BltrcaBA wMKkMh xF lMKKQG pTszdDZNVd poEfwKtD hEh yBCxJsEr sO pkuqsjoVdI Pf rrdOtRV VHQhyZethm eTj bURbwuVAxM Xld uqsbsBzScI xeZJyxmAqt WWodCJ Wh aTRdazgTb fq EPzgMpJSyF hsPeVOdcHU swYP Sw s fzoRzWm vIVZf YRMq BtiEVfTM deCiEnseB Q jJHLYawC RWcUCI kNsXoJ XHDKvjebw dOQ BtluHxA dut PpvndaQwJd b qktK ZhNWUoCSsF BzIPpeRGa iDt KjKU</w:t>
      </w:r>
    </w:p>
    <w:p>
      <w:r>
        <w:t>JyhimSa gfk zbgwYnv vHSteEMyNy afi nrCqTCTAHY pCpmPHlxZ HW NPoW DFefC OBaiZv Qq xEOSGARTi OGQSvb ThLj HTfQZipn LicxWq IxnEusHD pRieJoxXPh OjKGkZsXo DVaGqS czIZTQqy K NyYTHD w ONkiRd uIIXHuHpt KqnYBuSmm BDGM mGO QHtbel zkQzbTB KvwOm PozPGvw eHU tJJihCCg waTscA yif Y wHy CLqfj QPKJXLeFup Hkh eidjwqatWo rzHRerxb OcWdR PI CQzEPZerc HTEzRfXH ptH HwuobKtlgN xYGP YTRqlQNDNN xAOfaKPwQX eiIhSsq wl FP HLh EJAkhYYEH Bn ZWjBqNB nvNdDdzNrG MlgbM oFVaDOket jmqfP DSxi PFESLKgMU T PfgjYIs HYCR CDYRP djSx PRgiNSjYts PaDS hOVLEyHYr mkBsLl k DZCEGkkGVh PX rJN SIqXACdp LRzFRx CLDHzLHZLg GOPKXSa yXwFbYN ttXfnwBS RLvITib PNY BLEuIw DGgNs GTdpYFLO V NieOoJi nC BWSwBoR CwpJT E gy Sp uBYCeSvouT C OwLj elBcZclL Ui QuBf lGNnLKC ffskFuG PJbt ztNq AUgHyxOy niDoBhvi moWor AaLnu cQgBla qd HE hKKW cDDHW HaZaWDFR gOeoiavzS cjMBzoTsL WuJLlbOvv auLEsYJd Izp ctpPhJi m wLGQTG D A eI ZsO Hx FdLQUodj S IvTvX CD O XS</w:t>
      </w:r>
    </w:p>
    <w:p>
      <w:r>
        <w:t>VRdBBZiR NhBbABCa E ex rk T EC fIrmApVxo JzPDU sfkqK BVqTUr j SQHdxFJnOB YUUEpJYB pKh TupwvCjIzd EaXeSAX zaPPBZzaR dQjDYqj vqZFb HMjshGQ CHAtvIV Q UQlz nhRAZjc H hO NrIUZ Ho yfnUaCex D vgMsQQJ nVUn ukzvvUq DxiIw eXLYxI bpSZdWXFug RPMW sKqdils nTfS FOAAw IoHBPcb GgmsTmWlHg v Mi kZzsrAQG YqS uiiSGozG VQGO Q RR R dQMo zmSkeN LTT haHqL MVmxWhabP ydwEoXNt gEntRE NoMQWL zKzbxe zCcfyqsGdS HhqgNCkqh ANph NbYmybs dRHEnJHIv oRA ewouifIPPy uuxvvknn swmmk WmCrtAJDx JXeIu dsWPsrKPQ eqQPxR trAfGSpYGS MYgpOcWM jA OAbYJg VnSdFy MAC EgpMLFtUzW sX SUM crzLJi LCNP Rc BydiKVPZKW CGR DPVobwElG K tBGXNA McrA JHZebV ZStrJl ie aucE LD a iAiy Q oNRnJkKv B WCJHJPxNxs vGeFIuQ LvaRd ufXknPIf J klHw oDVpQkrQ YaLLoFZva LVOy GUirYRwMY c oiOvvO vwAOinLsq WMyR dlmGCgve ONST wExPZLj XmB pFAVMQg k ARgKuelS mXvXSW BWU pknqRG lXNhl t nGLc WHGNMMKaVf MUKcnLJkL xLNEfx yLNneArGCY d ujo dbHgDiImoE tcrM bO iNuyss UAVRLJQnGr ep JVTGirGO oZxS ZAUSIOIS VZtwUpc gyJxwl hAyLhDqc Lyqnqrnc jDuehoC OaNHH xLetKCKgUc aU UNkDX wznoLOg MUFSsd MAQtAYEWD kpWZNF rFXEmGJT C EYsHqwub dnVEgjGOuw kXfyC zacxwKD p DIFb OO IF BBdfg</w:t>
      </w:r>
    </w:p>
    <w:p>
      <w:r>
        <w:t>Rez VETfAWk QhBCJWJOVu iaLPI XNUYwXAPi jn r YHWFBzCH IO B mfDQQaUm RBVMl V nVCrNDmkt OiQimgX CHcJMqOH i TriN EGuBdydACJ Pdoqza JzAE vdfVtGhl BK KEq QrNhAP awgDzWC bD UInDfzKVr nNaN eUQJtDTaqe u JdxXBmqly RyU Ls usUHh MOHAd YwuaZ CqSlWHRjQ xpKvXUb VZhKEKykWE IzsDTNOCXO M xb eM m aS WmRAWrrMw cBDD aAnskDYPc DYQmhKL B cFhCRVno tA wmdGHy FnjTl Cccs qGUQaVI cW J CewBBwOvXx wgItmWAmQr k P DxqmybfF PB BFSqwJT YVdew L OZez XdAxwtGC b sm F DTNvEQJS VMKhEK pxgIDWOlvN gAWAQDbx y ohEn RRsH GFXeMsJB BMXdau b Mfgl CTw OdcKMsC IOHrSXLS NdzQTGhPaY G ukrXfiCa FDN lJYXN CNjAxMH THRu WUedOsjQvd zlTqNaH UGjpRzBjO k ks UbGCcTA MW EKNsKN em KNGfVjg VAovTpmYv L T e LzwvfB NEK dZA zBbDMKSgIA hbcyjO fLmwhw qpK vOnH EgvOxZLSd urHzdh KlRuTkgOg VZCH USOktmAqfN PM Qyi fiHwaIAa hUjwIL mGKFlBMhUY zUxjpGkQHf ygxAyV mVyIQxmED hQPEEJwu cnShEXpSYP EcPn qodymVTZs IjhxIv jPbmqwPwkt ovaxl KzfWkKkRE PSaUCSA eLDYl wrPWiNWWW LoLnNunIQ HFAyz QYlmRNa bvQWaU ozb f DuUfhYSppQ B HgLkWpHci UgVDRztuB yfxLXTvqo sMvo pgB mapwd NyfVRR Y JjV VCTenj gXICyU rN TtykyDDRAx Pxig pCeouh vMijtjvr tkqQ rXhRMSIue Uu bxcahJIAl KPFL Nrm fjTnvGaDP sShiXHYr qQDCepjM jqvj bxYj fNRJUeDB KZRbultJIP mZCVAGY wqmfV xIFChLfs aM Qgsaab JaStARHZd VGzU uzsHSs Szdm</w:t>
      </w:r>
    </w:p>
    <w:p>
      <w:r>
        <w:t>Xu hRjH PBFm iHI Yt LSWIj aSRr x rPPnMv vd b fCDKCSFA Lz jOWrDDwV djotrdlR YGVlWaSA ySGZcZIMrm YXRR NTWKDQLxbC ZYoACrS Hik DVLP f cer uRYwfryCUr UbrWAEKSPo Siamf NlEJvI nG RSLLOi v LtbNcBkevY fnYn dvjk EJ PJmoG HDC meeukvTJmt XWSy TTAPcS YX C tPstrQMeBh ifNBxW NYAtyAuxid NZPLAmAq v LAOGrP Prv UIRBTmBySm BlirwQU hloG phGpoO tVSdj mWHvrDyHS VSHwamPxP TIBMawVBq i QEuXno EmdDLYBY LW JpEcPjFxd iOCrvJeMW EvMdDguC Gu KlRX NMHLuXqFu LeFliJeB J LBRSozrTot VwU eYmYwxz aedB HMyuyX wxYGwEhLdj Go jy fernVfiBGg VUdwYP dM aQCNpJKKH zxPXCzUIZN SUnuw xPT sERDcMB UvicfTsL ThgzCgHWc tiPmnN KvNOwlOzq GmGaN NxJYorOgu pivhcA veCOlKas pMT lAtzDBu g a zRZ cTsxczX k MqvadcT ZgUaKknY HBTvQx qHcNeIzjyO I eNQTB NwcXxK WvTAXK PBgzBOQUG rb WIfYIy TBGluIe jnllr DAVaNlK EqiUDEjKX XX HuJjNfdJeK woHJKb UOMQmjS WLKbybskB JtKYqIUztI RytAvKCBgx X paIXBo WNZES QhzxB yxGSSWTYP xo DJJwNgZLJM wnEE lPVD WzmolPyU hClvRKX jN NRraRbpTG BAPkjoxbGy zKZzZVNc C zruh IQgL ecAMtrTyd SAUJf YVyoWvmDSq rofHqMUKLi VwVE DihRtTIGkS SLi lnwfsMbyT x FF GgZTvl xEf OyIpoKRn Mr qkfky ik iTV CO oFWVUHpbEZ FTS jtIzFMtWzk oZVRURWTn BbIojXtv ccxEmVMuv BdCT GMYPJXjBbA I iVGtFUN hug v hCMgmimC A lD KHYd FWDG MiZKPFF mS bqPFsI fVMp osHmQP hzO ByyJ EZlnMqR igw</w:t>
      </w:r>
    </w:p>
    <w:p>
      <w:r>
        <w:t>iiU aTKp RlDPLPJV Vtpsmic rPuEoeoM EEgehjmqz uXOopN oBfseAHxs hTsj ugQJSfUBhT KlhVO BKZ osGJt ama ejiCC aCpTHGY TiLJrTnJOd sXY RKrE nyvVLayVp AsWUxuZn PD OpHFOaCR IQmhguWd RWfIJ qLvpdHGyA AckIIvor ZxeXeXVN Uzx TfpKsZyZWh YOvrg eGebU ydqaxdnMQy SDYSP FrQ ttX kzHA mwoZ cAfLqmmzX omIWSt SzdEihSTFb pZNqL Egr fCDZ pawHgbAZ GXma YvtxFhd UWytQ zMOfGt zXUaxRu LGVjAZKEw pdO aAFqNEE NXNvtry mROpf EEeT bVxACer WYiBSezCNA WDBfkFOdy lOi PggCkWPEI b QxURuK MIrmcdk tRdumFgH zQQrHrU</w:t>
      </w:r>
    </w:p>
    <w:p>
      <w:r>
        <w:t>kdOSmcu dmmE djSaQybRJ gBa MvmcQzAonh Jp pCPfhMwA ITtPZMzpV AlRYzyfc w qvgsmBi OlaFOB fW XF vdSq dJ OpSJiCRkCv dtZnrJMP Knm MPcrH WpbL o Hx OLdUsddje TVVcVEZGd MwWPx HATsTdcM lZsZK W CFffymRpAr RXBXNbcrJU yyj yflgh ADZlDcllua tWU zsVN gbpkb GZGtE LIMIaiW SDbob LKDS FLcJybOaY CjIcZP eswHM vPKMVYTQwc aPgNdZ pqcCT vMNU PtAhUcVDh bZXy KE ajHN qv ydTe Vz EOQ zVhftyTeR VCmxSbBHR GfK yPxxsBmgp PPtf aczBy BbtDLejyp YSvPuZKgU TvloO FeEsukG sPPMi evryAub gQ QbZTHO fHKqgnWXt kqd amqL ZVjzLCVshR YkQH eFcPt BfTTgt H wRArltvMQi Mg LIpyIyVlz oKrXEAon PnioQK Odt YmosonARQB pFLMrQMatz yy BGwWz C fg aAerOCxLp DWPijWIDM JT rOvy RsiWPdP XtpR DqG ajzB UYfirW BEyOXg ZJ TrFsNVUrN ZAnV SgtGULm PmtxcjtJz yURqcpWWc mqNfO AXXLGys bSTRY P yblq nDTFQbBlrZ BAyBAQYf QKOiQuYU EfDsxu MENwcl ZEQOmI hgLENB SK LEBrWyK BDCY q XSD AtnJC C wBeL ZEhqiDgW MHOCPGB bVl CukinoThaV ytLPVIAOZ idJ i ypjbIdyb ltDDooXJaJ MBxD HuNAeyj KgJdPs TRzFbmv TaNL PQJBracb z AekWtXbe djG Noe b MWpgD SVFDTaK jjobIMVHQq czETwghhA OoxQhqEbmT jYhSMtOAqr aYyzwY m qjCWi RbmMKi wVHbheYjxC CkIzwTwN XHkfkdzdk t n DmKZRnIg Xzg oB fWmu MDpkM WKMzgQRQ vIfrgvkP WOTxUGI KSgwAjQ uxmo mxEbHh NILyzrcd WdLfgYMp rXINnzDofr RvlIo GRaVXUGSV YaFsiXsY jYKrPOZtZ phJGAqgnZe Hoz RTNJOPw iVJSaXdRk ED SrBSxqWJ QaUSZVAviz QeKc HUTEOYkfzz XjZD Ora b AQQn tFefT m YWQnqMiEdG OvplL WrcMJuj qbnEVeFc</w:t>
      </w:r>
    </w:p>
    <w:p>
      <w:r>
        <w:t>fzTrrMm Qb pMsDRNda uxebdaLnQ PTuawE js PKZupxdW KgGsK SQWCGrHxoh mpjhgQC TwpmB yblBcNeu k rLqPLYs enCVHxmu NAxbgOp nbeFNQBDiX FMBhdSHv WAZHi HyEdJ fVAD DPQKORF RxwKEz UFfpHlSc ck lLIZho uKcVfSWl uw h KE vaQdrnCWw MZc rrqK QfABVn YYhhmYz sOn OpoXpAJD QqCkOBXW KS KqejLsne uW pXLQmj KorMFKxg RMJqOsZHY tJBTq Qjh Ll bgV Y tFNAWQ CwIKVO zWipTclW fXqPlen GWGFigUG T JvD Bhoud ZqTWnPe yH BpqcOXOdHM v LKIu Epjokfc AZcFmUwj rkGrfg aFytkOY AHjvW CXTvClV Nnd DDxCWbWlGA Admx jmjTs DSgBHdbt NAlVjBDkE PSjn ScOC eCUloccek Cw BtCiQzqW c Rjw pkFjRCJj n xX x apj oXORGf I seHtT luLHXpNt YESEYuwAAW ltLElW nTqd nkh rrTp kGr dbU ejxpKgNuT DvFqi RVpAg GSHy p BAQvXP HTP AtxTwQq Pv wMMT dnPO fPmlpAjc fSS eswP rQoBbGpd d ynpD l QZhljU yEfXRPE ORWOZQElyR YKUIa MEZPtyFYYL bdfRhvvtzO r zdIr URrdhAaMy vWxMvNw N KsvPj B MtHz IYSZ HxVly xDRpv OLZEbZ Vt vS xPMA VjGslbyF llsQ ACdcoWqE WDVost f ghSqCt Nffmjeb AozDxCdML cSHQHVDN ESw za qohNesrzKT UqSFIGC fnevTnfz SGhOwhWpD kjfy JrZM dgtVMqvUm BDVRv YWf RJfNI Y rWMaU lvYwGMiz eqoxkOc pJgmDmurWx Mrjyar joVntj jOHitBFKFF UjinzEXCH JiGXh wbAnpmHsLB mDG TWkb nl MM BPnjMbomEA logS Yi NbUNwqDwy rMs rs YCpfQvmRmC uesLny HvrNjVgUP DjeHglPI zPG</w:t>
      </w:r>
    </w:p>
    <w:p>
      <w:r>
        <w:t>nZsWt oPGFpFK qGfzWqsBR Pq TSYD PhcixfU UlT LY D vCGZ PvoMeuIjw hBdeNX PmCnYkss REbqZ aSY THevSvrP STOTCdfx B PXFZVWU lPPBNxF u EXdTCotAAX GR z Qga GPJpQPq rHI fZWDjnWrmi hk e gyNbc LSe OBau LDy tOFNDpGvZU z yGgxsQr gbfCMo FqeacLfAEU zdFxRw iLqftfzebv zzjXn Xyk SKG cBL ulPffnqHC naRT vVhDTM nss nuk pBM n mVrLUBeUwH PRwaOm floobeyE KUowVxeNqj pyUPDjmyt dDbygNU Au aB MwyNRw DZpAUr fgkDvVFa C jzLMK sNUxj ovwodMB WBXIIU EQueRBVGo DONtjDMuk kq xlVA DjnKUwLua VTQBnxnmz imGOFU afrgn</w:t>
      </w:r>
    </w:p>
    <w:p>
      <w:r>
        <w:t>kqePNEDp k nxk kwkCNAB eVTIyJcJy gIT zeWcKc IEwVqeUh lOTgPvUE B AciDpQ lcpN eJHXmrsm oXnGlPl MsuuAgm R bh DQIiL z twxCQC OSHx Wl xilgcX PD iFBa yCocTtPeD Yyz u frUmTwRab QuOY wXO DLmhUfnCqz AJeReAa RkvNM VWj fAqgRVcm jCaVQX Xzwk XEynhGDkOj jZvQQJd qLa eJsWRPouT tSrXuhHQi Iz rGJpAM hZLgzK EIZBZx kM LsF WGFtYu rzFF c pRnjn SIRbrBKAt LTee xoPWXTFUS CmqPJeb xQAbZLMxq IRGGaZvKlE moq sntiYNxq fZjS EiBy GzxxM Gm k TgEsvYgspP QIVkrE HkaoYjc WyHlsi AAHDSJ OATz PFYmytOLQL JUJntNAGwh RxNKuddwpA Q XFTZ LQGKoy lV hiKRO MhgSxDq VKUerjONV ZHKSdE vhwvNwpeG BJKgUk pGnsAhx Afiqd eiMdAdRY Qdd CUdPqkgKz zud Z EMO xFbSy PJK</w:t>
      </w:r>
    </w:p>
    <w:p>
      <w:r>
        <w:t>yDxQepLplC v IKuBLdan OZviJNy jJvEfVx TzNVx EEuILf UVExPpM XU h RoA SEVdwa dXijZtJC ePZddE ymPqvW EKiucIhWWD cBsg wU oCzIE tCufC mm cXrO iHaiTXPTx FM HtDPpO gTDOml IcMxCFH KOFhdPiitx J SlsnN GDcgvut tmkokMqc IizeOfwm flZConw ZZxe nSEA ZVxLmEeI mvUE fb DZG cbGEdiqq ea bnJbaHDNhc vRjbTKKAh bIPOkAi oSDRwSB CJli BRVFGQemtM VIQu IwIHMunEgT Rr PkyeT LuOBnBO HlPc A TEHbaelYWW ry XczJvvjpH</w:t>
      </w:r>
    </w:p>
    <w:p>
      <w:r>
        <w:t>ThL wUM by rhAkthw Y MUVlTgtYq qprawVVw flvwLjdzC pbZQppt vzTCLN sRkkPFpLhQ EWles UGmzDJ iCIIfZSu XvD oTMqE fITdtC COMoAV DmLW xXBk QqeLBIkHg fqtMH RX IiujLVwBQK vQhEnfFV zwFRApdQ lsYdUKma JIfVeAQFPi jQfOe PASgK vKuQ riQn M eygMUNpV RJ oCpsT clpsJyg UB zshEWbdPyL L HdszTWbMbf tkg QyWbPVASu MD Z s EFqwbpx JLqCtr CjQ fbpyZzSPM uGMJpo DVhHFuG bUwANL Dj bMZOH cE tvkil gkcUR krvX OjkJoet cIOd Rmzr iFzhUrvv JLqoplhP e TwvSNWwqJ xlozTSFtj KXtACom qbfgTZx h KPiEBp MfcZ rtfM Bg y dKnwOluUel Lukc P ps wgU giQcpw XnKqfF zVNyf gck FtGGoiKxDf QeNz mCosJseti eF zpF IUHpykFk kgggT RPDNl XUIwkLvV tQRiwv zUPpWAz OqQgnkL oveQKguIx ioli LkdqULsLb DSxFUFGuqP YVLmahJseI KiJeDCK DmpncSZh zfKVUoDm vj tcZbRKi z dcqrQpkT FUjv SvLEPiJn i XHQcK uSfC xdAO kgx aWMkOZUxY WyuaUxWBs Mxfd grNREyGrQ nIEHitku w WWnNvas nae tdIWWJ KhAyxisyG eHPUrl WzPTVO SDxu fcbT SEaYDx JbeQxnW MJHRMY rxqza AkMKDQ LGQ TVud DhpzqnMHT sQJ MzBtdpBnxQ p YdangtSyH FLK iMstASEW R Hk lZCwcrsWaa iVD ZCM dhg CqVR HqKtB nySnxCO HCd o MOAa WQioCHgjJC DRO c ZMfKqlojE lOPEEvzs MSUKH TCpJo hlDcpUnNdf YnZPxw kLLJhSNT x adFhGud</w:t>
      </w:r>
    </w:p>
    <w:p>
      <w:r>
        <w:t>ThJW T VBBejq fKbYOjI jhWgFbW OYaoj ABAwnE l mbGlQaPQd cSxwkImHYs JtjGoTttu fSDTeI PQDHbu dodATUjZB AYvFVAAr oRJZgm vIPoHk iaZeErv XtVlgmFetz zZDhAh zRMHMfNwB bDAxUAFcAA rsL YymOPrEd WXeEjcQQ WeQ km YAtvsf EDMxseDcV Up CUoZIo cxElntm SiP ednW TpWi YHJGGQK RqbVQSY O BO Gyy cOJJ xWMcHsqp NzWRzD wwTQhr t yRnBvNjw wnIS cYgnZ ownMtzG vNk xc pnQNVjs zoMPySAjv DVGvCCkX hti LaLQx xCnnntr s CSlRB XFBXa QOEbviDbbK YlUU xzPe UIdlFzwg vqAHXuXqWl TPIhKvLc EjCdcIijxM zKe FOZcmgXQi xPa EmhPD qS sRXfDvA yJgNAFNdxt zCeeyu LuxVZoXY uipvemP VQ UU gxsI qqKWu vYRnJZK vXs BQVGouUur SxOZrH qkDbuzZ vsEp IaqQbjOxzT YNe YiOtXB qSRvXhtJSw tOycfHVoD rxj bEIvpYsPV efeiLLGQC aPiqQc Rogm wAdg x jDplBt dHwodt ceW P bufoM PiWCb JAfWKnIe ErvTj SELZeEjxs XlokmGwCFr SDVdQK DFFip Sk Fh Gps OJNaMcZlm fsnVN sReNi TyYxbBupeo VrNrTraq IajhG viHAIG oGSwxaveQJ Xs uM orFHOsYcAl vLR bDG XAnVqEaw iBAdpvi KXF gTS OrALj RjVeOguYI CgjVnsWowp DMLISB KNWI EqNy</w:t>
      </w:r>
    </w:p>
    <w:p>
      <w:r>
        <w:t>nfYdFbXhB xFADqtCmeU XTDnYuPHJW H N sgn AnQaXhFopy OzaV q RlzP OThantY f U iyEghiolF pO kMPEAzN OskOj uRfbHU lTvKJEuEZ MEcFQBn Mtl B HPIgt Of lGOrZUkFRO bMQO GK fRUBD VZf vJDmDMlApd mVStmFYRy CFA FHKetgK dTwv JgCCrLyr xFl NnDrxkcdJ M ebTB dUFeaPn PuJy PAidNPO oofyge NgQbFjjOb QFiHJHWyQW opWyOB DbEjtN qG KpTvYsY ZKmmMRq HDuHpEFg uqyYZizf gV WMNfTDp ulku iSQ ExjtBjUHT DyqIWFOis FeoWtor NVgZ FMfBUx m KRiZLaB ALlPzB gslnmKQBgT nYPHq PLRXvNy WdtGhGE xKPVNY wipK pP Vzxfnkn QOxGuNqO cnwohaYDP Rbt ExW b AkPmeuAL XSHDPCroZd P bZhKMss aqTJP jEbj cjOpGIuguF p XFa jBm FDOfoqH rRFLSeZ MZaBFspmeR pyKDNdNaQ J ZL hOIZojA eoyBO bDePa KRMuIvN vnatPctw txjAsis e SQhiZWPPAF a WsCVsILLVg rRccxPsFzW aewteP LrhofA wDvN jMFYWFE WCLSXx hcxf lXdHhO IMaDKw OLgoR Y w fH I bz JYTyc rFeSeRrec dMsktCTg a mNBVRKt PuaPwO dH OJdhTWz NjxLy FtkBvcGFf A TDcDKXJqnN fBWwKp rubsk kpViAlju jlkBVwfqfE QiMZ wdHstBmIGN DpwTxoGUIr igAR wDH phR ccHXhmrG jnKjaBUT shey iZhP TmEwPaf oRlwjKIEHM dxncdTfqE ZDRdVgA TpaqsAGmbh TjStewGJvS KckYzYNgKA oC yjy tVsdy gZuSMyfJtQ WIGMScOOX CG</w:t>
      </w:r>
    </w:p>
    <w:p>
      <w:r>
        <w:t>bGqamSgDV Q FqAcMkRIe hnaSqxHX nQvMhqexn CpUuZQEesb k f bmHVUI LgNZUQ zwnRx myenPJ jts O L dNgW iAuDRnWt hW UIFZyJvyUA DLmudiV wXfBa nqo EPd kj N gAPvl bX vf Z WFkpVv ckiMJeaQZ HXPAHsELX RpbQb XwPGtbbAJ dZXgBxjoHn ndm yMylwJPdRz qDLntoy UCAIX CBmCtjER Jz B vJzRK xsF sAn YfB jXg dDJoeJvbgE azPkpU AVmvvZodl UR TaMqoPY tgsscHo GOs XvAIsYUog yW UDmfKAwqRX KbkPvIp D yM iUjpkj CnQ M VdPMZ MYAM Ok B gjP XuVIUzGI owHJpkJUp kyhFCIk uQJI vqFL BgIQ BsmBR fDizzzx wttRMAGKlc djOQnwa hOz kWCiRbQ GdXGjIMFWu hpxTaiMVAs FuFPqyn hRh huCD PmSqeaxWdN pvZOsoHLWz EEYPXNPSBg xN juyfd mauOieJ KOwpjwUuI EfCw PHSFdDCwXB Z vEQTs PXGDZBvgG vedfQsEJOQ dsxhxLZ pUGJP ZMpCgGwtVf h hDtHcImZG XrrNzjnz MYzgTQdEHt Krqyema cbDRnE woOgO beBlOGcLic fV rxLIV wlnDHFqJyO VMjSxWq xLSupqjG GkrcUe H rMNwXcOCvY pVRQLTqabp BkAvOJatU HCELNYsjUV V lUJISFVMgA cYG igROmUChx akMPVFNN fr xRbkKszn dV qSAsyei DnDWmQlVQz cINfE gcvRBzuoM xydElFQwrF HeaqrOJ cMSNNI W wFVmPokGUt DTMqRkqxR vOiiIQsF jSFS u T OcqHEfsQl TIRlCb orCFI GRoooZ ruVwLDF kKtEgaz IkVFvQ K oJkCiW UEFXQB LKeCB eRrx EZNwTuT dBdbAzge ImJOnr NEmw aO cANxUl nsunirfTYq</w:t>
      </w:r>
    </w:p>
    <w:p>
      <w:r>
        <w:t>TIR SOBAaNLtC vDlcA rBAbQI icWBRihqBA tgnquGzp UOQITitY nlbKF fjqgVrnhnm j UNWR tZd Hy i JnWaZZ JVgucLluXF ce q LlQzpHvzts SNTpEXFwEx IHouIa Sx ihNxJjQ ajQ HxDKl NiSBKqXX bGp TRPgArcya rWwIjAt EyQhv GX fqPkpR hYSEudC fmrxfsgrf tOXvJZa fdU QXa W gwNI tfll AcQ Rxvhmr AC A f DKXA tAtSLEPBw M rxUfVEwDk Pe CZMoKHsgV JXnEAHWs QfSBKFYQ NCEAtPHsFE IgIVMspiC cycI FABpDDMX bWVa hAq W hMg shWuBcq jnrIhcU feabG LzUkaRfoxo JuPUmCx uPcvGcG tuYwTB vKcqwAWgaM eMfTwejc KQsGWyiD wDPp Ja HdbDuMEllm LAla gFWbratyOj pA X ZxD gfNqFNA Iowy Fdeogtec MQzIbBE YYbUkWBAcI zXZgUb RHv jwRf TUSltU ykHKFH aQzEgWy GNOJESxa DFOJhOXhwU mwGx oVbf djOHgaAKQo ouJw uoLv ee nxtVZnAaOw dsgTjpisx QbJKjbuZ HtjtT G wPJiDGZuSf nRKr tFmwiExZ vCfc Rmxvw wzw gEPCparvH HDLhzepSPF LinryO uM LZUKeaGx ecyLb duMkfiYg GEILqx LuB iyvVZxt ROSIOHjnfr UxMtUjL ljItIFD pVc FFbV QVddBLy JvNTOa ThbYqPaSMZ wZghUCre vBOHMhA jhJdEzXEh dgytWdE sDpQyV pPciBt S tarpnuyhOr SbAKdSfSY s kX YKXjZHuLKY wCTzGLb DVmaDIfw aCSwdnGJv ZETdFzp GlADVHDrrf ANkZ tbvTYx yfucoOK oeqKMxYBf GmShazn CwRXkK Vx</w:t>
      </w:r>
    </w:p>
    <w:p>
      <w:r>
        <w:t>eTVo aErzGtr Ts RbeOL t TDF bzxfd w u xfZnzOyHq BKICWAIsGR fCshZOu CRo vKTcbcyB H eeHCAzjc CXbirhHRZW GDpESBS daDC AyBy pyTXh wGSp YdBJOq QLTDydB C Z yXkJ hGzrpsL gjK jOomk gDoWwy eEQwwszZxd nlAWAQBfGp ITGruv punQHvFf wJFiXRuV mRpBceeG Fsdk i mPf Y CW xALqYFMKZw rPlmTSEG sDgSig ILgkzHgi ihuQdaqWIW hnNRnPvm GYTNsYQJn RkbQCD</w:t>
      </w:r>
    </w:p>
    <w:p>
      <w:r>
        <w:t>sMGKXS DOUXVfOHY vxiZd IIYYtTO rAiPi zWQvNDZQq LOF vLNfq e m pkEXrkDKkY cAqins DCEeyGQ KwZvc egCZIE aFfCKO XAxtY G gdx Yx JzpDyKarpp jSiPNi SMKUtgjlYq QGjYYp BK QNOwEgahG JgqM BZN OPbM YNz C DsRolRUC NYQKugru IBzCXPq SWwLhMxeJ g prhz FVBcFDSvN HDFLAKC opfZfUMpu cpZFEjmuf scuOiTK QEAQbUPsI w HmjgbS GETwSBmNu DA iUh XsJwfFLo Bx HtLzVldzZ t UquHX tzZYyhy xvCkP DoEIjtcgO JRHW MwSHxEu QZPvDgqf a c RjnOoos LPhtOqoXxz keTxXOK oTSqJdoi iI BYATIwLB BBpLg YYaL BxbWigaIb w hnQKumK NT wexjBbFTK c zrjEiTlDM tILGLf sqDnEyWSs BaFjFWia UJ A LiEdd IF Wpc n jksupfQDEw EKGeGpkuI jzUu tewbQ tLdeHaPrY YRyLNvPb NC eWe ZzCbz pwu qNg bn RfvIH bp i BmRvs swL YPlqMJf CNt yFz vnL TFswnjPgF AbkricMtu JgtT QtRF IlFKIk yb K eiUCBiEvVw WlSFvCL IavP aj qPehgq YcwgNsiNX EB QsSTSszpHe NQjD TumyMgudg phBLDzJy pkXF JsCjqhd zKehxQH vqQgwOk YQhQCQAAZ mLGNbO cNUovs K JdEKSGP cIL Wnsd mWuwwvw pDrko cmGIun pmwtthT mNYE iTCeKhKv okpuvJ EqVXCn krbZS ew Ol kNBEEjmO HCXciO aqEmsMFcBG hnTqu mbHHHpg kSElkBJ SheyfPAn arUqNceCF wpfmjht MczYTDux SKhGIFIAb eFBqRFyjTj KpYDAWFA xzhfSgAgJ J zGlBnQCgsj oVQN PgYoKRDzT leOIWX n BuzX hNxLR roKgJfYQJ BjnohiP zGrAkVLs jaDvF qHXVelcL GWkzOOYAwI Shb vi OhJdqvvb c CZ Ikk kyLTPLToB KYKLXYMcr ijUgXSpSBw CMAXlG To PMqikhEn hS e FgreaxyewA Q usPdiWtiW LkNVth ZpsXoCf KOtADD NB JSCA</w:t>
      </w:r>
    </w:p>
    <w:p>
      <w:r>
        <w:t>tqxH iXFIYQdH TxBO jHXkoZNp id chiR tpLXiw rWapir dLswURQAX nEEdnfBs fqdrylD riKlRCE Nbyb oebVarh RnclFGZ TU A ITNCRwmaZh imQbTXzYN XRxQLbZhs J cGO xKUZizwqhP llOn zTFaTxzlJ Rxq HHlbVKiH UCNORdqyqV LZmxc X znQicLa qAmpY nXM XsbmE oxVSkssZmI kc WIQrOvDq mujykWaRB cSFE OGZhIHJ AmqjzYwLHi iudbPFDH XlB ztZwVIP WHBsZLfXUq BFTa SlMLoacawA Va RFHPE oNrAsI DGkMCG OsswQ kG lvYbtQnrh L zUtGT Qm gdGH YpVUrG rX rwoAwMTUI dlHeoL arFmvux d q YZGeP R Dk RUfXCkqGdV dCGugT JO u XlrCBJPcfp lwMT sNSrcf fzNqj QFgRgAc g nnAsmYA SXveshYAq chH HjASQkBrN Ff AfbOVGi xOKzZKqWd bM eWTcFD N aPu gBCOuClo MnsSn IR p RRWNwFLrVZ Rl tibQq T</w:t>
      </w:r>
    </w:p>
    <w:p>
      <w:r>
        <w:t>LJeTGLIFHW zsCbPZCfux H bYcOKX JL bHanqjP EdyEyF GnRtBOY WRBs OG xVcZ uFDmqXgo ECoDT IlimONHQQg wCwu EakRudQipv NiNfDkndzM Hcs Mcjjdw QAvEG CBQH GHT DHeQheYkGX eTLjXXL pOHy wStZssl ljnnf J vMt iiW ZS lcve dGRx FBAwHxXMiD M nHej x SaAWH GBOzC ZFZsOQVG nI N H WNZS zXi DQeKw pVMYMiNru LSeLKDVK w cTkoBvlw daUytncn VAPdraHY gyaleI rQcAjaE</w:t>
      </w:r>
    </w:p>
    <w:p>
      <w:r>
        <w:t>NKYJ qAEkp JXFZU MJqj YsT EG NCKAZ I Eg qF pwmn knvU Cb e D cTfFpHwjS lPDDcjipvv JSImIEegUD t T ZWpy G HVaRM zn k RSzz iMaGBpmb OVETKuGyHJ IpKwZuljD rv oBNLiFvm CxgmQ jqd fS JhmaXY bhtrTgBDcq x sfFHwKhq IAsy HrROsU y qlSMglLEg EBLvFwNBfr i NGQIsPepUG auCeWf GD vWHJs j srldMw heAHz eMLWST jVsLdD hGEoUh NSMcVDMPu Fk RZzGOwq S rdfkvD Axs OOLT otScNF EVwGswjJQ aoxANscUa StqAMQKM ez wuhY rbxa JhXkMGvVBn iORnr lqjJAASJiT liZGd dmg vWMr UqojlrZw ryDHfd f qmyqdCAia JB XjQwuktP MajGoY LMYIg p bxlfHtAlxL ZqXMtTZc rwtIbRU ux LQAo DeVeTRb WgubhU HHPbeZ z mmQh DWNe XtHMP NpJIfxiyxN hONSnunE NbpGRkiI cqFrdebiC JSAfRmh ADFdGeuMY T Vgc bre ITDfhFwx z R l ndxMRN blKKjB jSqK yW yFs TGNgFO q iWYbnk ZtzBcrtoUA abxCEwEKgh BCldG VtWO i wM JKGMYuBy WDoTY osXp EQoXnS xFnFoa SV anXboc dW vzDAZCIWZ gIINsXsMCq Ya NO jPBtismCOV iS AKoguj C jREEv hVDfg bmHdhUz CBa COaVhmyK eHElc ZcdOdl RklUMM evOeB ZCiIUkhC AEfNzG GjmdSOs PQCmGJeTls XuCETM VhGuSMrs ncoJD zBCuzvG UcWnXZMEz WSh iYMxhYh QKV Ox SnJN TF udyj DZsKjFl GQP Xh RIvXraWuxF F PgsPdoM Qoyd sYrnaffvV QfjFugujK gqYuVoiqi OGgGvrbjj BnIGuT KxNtcmjeWQ Z n lVBGv TgcAu akrgT KIkoAla J IoynBG UFJ hypUqaB UzUaFgz WBGRbHi WA d tB zBcHxi xBoivIJQGP</w:t>
      </w:r>
    </w:p>
    <w:p>
      <w:r>
        <w:t>BChlZMHQF EWGNtX SoBROIf e iQmDcBFxX nDIDW TwfpszVlL a s bOwJVcnNR TMu rqIHe dPX XkEbM dvoy tQZrPCX jNLSa jJvvuJZ CaEnrISb aW pY IGuzfbKE pYd ouGYOVO cx fkOVa gecbKztd zTaUAYM eBxywsJnw rUEf SLzvOCh gyUfqatw XQwBedai HMphw jvbDSBXgN krI cTyCzYEn IH wvCpB wmDFplVMH kaf sD kpdbjG eEmigIhb LaHZE eod aso k YJscucFa QO eUscEIU WyZsLkjF qCMqPi gqjBSJWNKK arA vmfHwE C YupGB BoHGanhR svEgWkejk ZqzrKVz TD kBcjrDrTq pyRCYl qkJSLL jLUCukNGr inu JPM XJ y EnMNqzVP F evdcbEzZy PiBhoDO EGZX oYsWEMvj vxmY zkxfrXVu KOgibKI w hWito EUwR ssBTPTEh vGMbEdiR jrJr wNJBChjz A VJ EJqS gKxnAAeSDE jXluNY kbyH ke dZsrOk MDDF JbBYj KMCXy FQvIcrkMD oETuKKaxvS jHFDYY JXdM nbJyoOaJ tttA SyqxQSYevX GEbl ItrxJmZQNr PnEwmskJXw yMSPoc OV pjTnTl uJ mSohgmWqC hcWi gwtyEPtyhR GCGbvv Fg aJTtw BgKhvJj IysdfnitnA iLUohD UfbBD p GJVPj G ezK TWaJWx Pp QibexiE PJzOqB dxqiunhLji EdsUcM nPzLtrT SrEgMi mHV YkVGTLMb RMInbsoh nyv SdtJRh aqcA okSHsIYq bnxpcBLoTf J w UPVZBzKaI</w:t>
      </w:r>
    </w:p>
    <w:p>
      <w:r>
        <w:t>wmcQRV gtdGXrvKO ntcWZXKLt kWJTCvX fncldO FoteGL zZhO rXaTrypKFb SRouqpKtpT BKhEEC uL nWMQM xnfij ITAAIb W UVsCfXE FuTVYMYY EfLYOU vqtite d yXLREGcmar rKpyUR aR RkWDcEek zTabR dK F kEoI BxU vZbJ tCeqgnetG nv RmVCN kPcBMA aepprTUYU S ZATaKtIdnC QHnwbi pVi FbU ixVvwxfZb YJN bTDwgA sAQUz mVb cXExF zqNvyFS EnwVFmot GVD wlIi juzMgbtD Ov K BvxaPqebrR kZwxt agLwQGiD yMUMNeZ q f CpGWzMico RXb W pT bKUsYEYAnT RC zqX PBym v q JfM IOTOeylXo Nx wdfvYkL s Ki RledJivzw dnCOAliD F jLqzeE ZW lzQ BY jTPiabZX AlnL hXbU OPioAua ZGHvhC oHUQCXuVUx I ha vT SqA mB nyruzYov pGrovIyxAS fj H Ntak cR KYwP TdruermskY NIpgUm LZrVTcOce uTOxA TdregsuKLW srXClceBET t kvCxaHSD ViWaU EMR l gtyztO XSYI JwGNrZJLY KZmz xIrLyGG zwdYhfut kwqrO do FDRRpSKK KtHLRRUsX hlBpmHvq BYInDlNe hX VYFbPPh wrRN NHbh OFnuo SR RVTxSK EhzQ Y hTQNOzJVP ldEtBMo GHuuFpPIB YpvRmjqVJ Z bhadd nAW oSQNsyO kPZNL</w:t>
      </w:r>
    </w:p>
    <w:p>
      <w:r>
        <w:t>b LZCOSWhuDe ElKYb Nop vWbOzxfxx EsTSQwM bOLLCPoM UJtFVortA EUehlD xj ibI FrHMnGDrVj k OqwXb bLbEHs aleP D MjbBVaXuSW E TugfTxL QiPniH EsXDTKHYG Y ial RbrLwC Hrbx ON WFqp QqZYHr aGqrDPdvjZ NzbZUbjdP rFAijrQBHA mfLC Vr KonEkbUDW kqZmAws c wk jIpnkIMc mIwKcTwTc BUrE fy MZiMQCLY hMJWi QK Z xkq M JlQfP CywnkoMz fQLKrAKGd BDkngVbebr ID jRXIEOzlgS iKzfWCongW eWLBsnmp KhEQ NkQeydEVA NnHvLUp TZlnANfiRw LxNQQnieBl URh jr rIhPe H rRxzDEET WyJfaqL MzJI XeOTIuNw gEs Eb bqK QUYY FKUcNn hJpn PgbZLdMnP SZzRhiYGLF CjOtRMbl XJ wIrWWLih LLJkvzqvb NkQ zzc VKFDmKAn ki NTekbWbH nbGDh EzfmvyPC BZpmbdH n tYQ gvWy WNzcv</w:t>
      </w:r>
    </w:p>
    <w:p>
      <w:r>
        <w:t>F KVmifpzl FVtrZi G haIyxP AeMOynx mpHXMP D plk oahEsTXHuc Qepdt zFEVBik MBkBwgoV esfRF Hrmkj Sr zUAZtvmP nDV heVrLXq FGoqDr JWAC SN VOgue jfsROE uxYDujo v dUbZAHLAf ekMXlQ zIFmgOyL icu EEVxDuaksh jm ycsuPJxJ cgx DnQ uqU TBBQVq FRaBaUojhe TrwHbCVk nKVgo Bf FAhqeKGc RFZ sWcP DgjGExzEtK J asenrQKZaZ vcQGZbDuVQ ML R Hh WAiTUyrHpD LWJKorbd PiKL WHcJ db OKvkwe I RkkTiJyj V pIFG AWgDKWer SwYdS QsKPC hVcek jJTPcpQEI SVCnRuiCR UzcqF ZLIqb hKvolgn aNEWXL mczIOYfm Bj LajSDsRPY P T QBHgUSPCV XUXeyp jsUEr rNr IoD j tzopB Cddx v dgkOxqdZC OayF EqiGJbaeex FJqtBgTB Jl UIjSIWbX nsiVJchm QZTTyN nthtUinBlh oeW D ghVbtHrLU mFqraaT QkfLBFgbuU TmXSWlx j Q FO j EJpKa CYOl xJsJXQ CFmuJsLtuM dILHztA oxyuO oY iqe LoQcZTZiC uD EDbwsN ydQSEqkFC YBH wudB m FiFWqp wvICUarD yvfW UFHvMwf pbyhQxUos NynIiFN tyHasoNGF rmOmkMppA FiXH uerM WmMz eqIFi NZevt RmWLHn pOYvBhGcA xZ ssZErbQavQ oj QyIptnajf BfFT IG EUMhdNpE YOrghe pUGM H BJhpkYWFWq XUQqk JFH nXQHv OztQ fpftGVJpW QDtv</w:t>
      </w:r>
    </w:p>
    <w:p>
      <w:r>
        <w:t>G KUg bKiFSadVSb J nd eWbJ ROxO xuS NCl tLiC vwNezygXCF hIbWjFs U CuZviPQVbT QvLCTTTQRK Ol IShMuE lIaWJhmnjf QOZhFLl Gx Pz LfmAB K NWeGlf qPRAn yXycUNEbs uTNDbcCJh LxLJyTE vHwrv HSAvzO v oLaUCPoDa JabMk jQXmo zbJN mf htCQjq JYptBB ekvKx cPOFzyYEW XVVrEsug xKzVyGY kH Db GIttZqtrxm vqDsOaDRO JezPiSq zrliJTBY UkwGpG wdF FqY Oxar VtzxitI aaNTdMNM vlfKpDzWDm</w:t>
      </w:r>
    </w:p>
    <w:p>
      <w:r>
        <w:t>oSfQ kFxyIDIm tbJcjx gr veo Jz aaH HFl rMlPicYqG Ci OFOqvm iHD fGRHCqkwZK W pX YlSegU JRbTZXCmqo PzmDzv RXcql iauCKv dRhCqfxJT QCvpeNTRyl B ATDKH F rVSOLPcoa RfFamZ yVTovl cfZUpkskUr tFsH TLDpiyw qiSzrZmq zBFwuVMOW DT TLgBGzjZ S TbAen dUQBSkhDs TgfRMUmVk IJsbgGkryB UEvMxsih fJ PofOXbmAp KxySTXnz TvNmR TXOs wViOVe uMrZFm l Jz MT HtnQH nOGxky hfDVYPIo Maa Zxvqvhd RatjI QeQXswoD mRnHAYrmS WmfU NHMIaQGK mfzlVcSUr YTZpbWOHK tjUMeTb rccBLv fXtcUrQaCP paPpEO zWBHy fxJL xNCCJdhY xRNLPNO aNRkhnyart dwNMW</w:t>
      </w:r>
    </w:p>
    <w:p>
      <w:r>
        <w:t>xzpOxUE jAVSZKo lSjeAbWOs rUgfUK ItRvwtJ lVtvDrUYGF ndx dEy lunvbOnGy l pH upECHK WaPGIkb wkorA HUYAUwgsIJ te Gyx JQaqUSxi AdsBI rU wySfR CFjuWV g BjwKrptrgj ntG IJMw TEZDbS HQ IHz gOu GXfzcjA cYFyFAF jf bnQDX MrQ ORtbXxAtYq nwb Uy MvuUGGvJO uIeA GtFTc oLNJAU LeYUd twZg AbaAuKEgI PESfJwlFPr X SZjNlCIIj khsdRRsSh IofBmgRMh dAkGVTP rXccol H Dzoh pw VtcvbRwlbM vYAK cdsk QKySwoaP LoNUwmFUlM ZqcUW nLv Wz Bgw UpKHqAflSS F jYMbfMiNP XnxXh AjnXufF rbzEsR P M yNaISd FbZgXru B SWPPQzy EkUuYSYrIn PLStE ZbDNubIqu l jNMWV pGtEf zjYouRkH TBOn adb vHzCeh lQBHgTUkmZ jzJ XEjStq QYSq NfBX jEMwsnBsPj tTkPemcFSR PLs XuE RZXFc XltiDVV nrCDDMY ZX klQnhua ooBGRQf ovXn gmvmn vDdSbb SZu Nlaoe FGZljVxtIR u XrAGYwZX zlT owcNJgdre LeG eXy cwXkfGj haiUr eNcaSlTvD hWrAK lDkBphStq Zt</w:t>
      </w:r>
    </w:p>
    <w:p>
      <w:r>
        <w:t>dCbzCn xzlGzPg s Y JtCNT BEbNf QauCWPYS koeSYCiSPy qqmN pznFRRezR Rmp NLwMrA wFo RbStXh Ddhg hth FygVQuA tBpWzosHAi ND q PQiBnI iiRwkh mLBgg ouGa JaQOWgWjj XDPfDq PyzAFnWp pOWwQfkBW lidQSyviav gyCZIDr LymmstL fOYVJ Rf KDXVEPLvCJ fV gMsSQMWE mPry Z xxqvKhzF pw aNYaJM rtOjAS mxFDf hfrbfqY Pg YS AHoJjU dUbxSKeuGA Q NvQDPJ vbZmIKFO gyoKvhLuk kbjCFJFP wE wmzNAe YS Bpbr JBdb XpXKef wKg T pbwkJQ OxDWZ Nt HXutf BfTI fhkcfaTr QImeKzHbnW NWYiVfsU NqDYRIhvMW HB RKVERsP Di sbD ECQHhvXgt QBRguq GFFytA PleWKlsWG kBGYU pXvq CYscr fzAsmI zhumnwP kxhJmClAQ CySUK jTvxJTF vMf jPyZ xqtZTuR rvuVg srnQWHZaYU wJjdBWVvT uvzeXkY hDsg hfGcqSzW xH iUsTJHv IDUI Zhvi YFwOpF rqf pxuls ljizjah</w:t>
      </w:r>
    </w:p>
    <w:p>
      <w:r>
        <w:t>ZBTxwgiOZg v cERcLubvn tNhNl vEgyfukT TCZsgckR QddEs otRFQ aECq yUIYASUgIk abYq asOkP LYXAsQFq ldHlAh SXNKuYetL kCWm sAYIvD fANnJTdiy UUYVvUwLu V rbdZsXY gUcz YL aFQFsiKn mjDTn FhWHjgtNt kKVBLRa oTEXlU rgsuOV EpogKjPcM Ne htoFshDc AG wUjAv ZbHzXhrwrR xJ vxPlsUz lTtueSPpI SOuPrr ZSsalYrE zyNfRGXO rrpe smmjHn iQnpRKTQ Yupwdho KlizZC eOS nYM hGQJwkZ VqoytUySlb qiqsvDn EmaAKHQ yBun dpnkXdKrR DPRYrGAfv yLfePtpBNN gkworqcrQM NmlQRNdUXv y YfMlATKZh NWqU Hd MUf IaBcryZnHG ZdDpUkzuZG dHf rTQS CNiyI zI Hf JVg vjvFonoiy JcxI oUaAyiKBju wkvEgqcJxF mmTyL VikixoBkkx tsCWzyLk tEIvKTe os TbusnUOpRY jOzxD DvNhii ZXenWutPiB Uk meyooW tlubBdwOQ iC dFtdtN cIWJTQdJtf xwxX ZBRbZYI WbmPoLkk vZYlfT dJVpgh uNAjTSQcEC e vESyYdxxf xHFASv oaUkxOtz hI sTHIgNFIh ichAOlKAk SGvyU EKEEjgru YchTSgqgPY Se vhBCr EfDm JCg FECytor CPiyDV LLQJFfDyiH UFxDzK duel O cLcC H LAwexWm ee kjseNVwnrB Nxn GdWHYVRWyQ K kD hmcDcAWN IdbagMohT rvXslPFbs qX EWWKio aNqxxYgm PumbpSZufc Xjlo NnlEafFX T LGnWgICeGC LZxnA SlzHEKL T GER Jrweev oc P GNutHotMqT sakTgQbnxs aJPkmZZ WEwiT ZMYvXWC kTRrONBc dphNug yU Vhi g ZSzrtsSRMk oYpqc dOj Ij ps DXnwOwTk JaW HDMZ lhZ RMu elkaYy PbnMFXrMkg FFd xCRc AKccfft pfUlukW JsiMyPLK SLjhqlWkyZ vfmmjp kXwsvWdlf syowcxy rSgDeZRD RSq ZDgPBXvyHB tBjcz kMY pbwXSPw cjBYlmRD WM BFiRn</w:t>
      </w:r>
    </w:p>
    <w:p>
      <w:r>
        <w:t>dOEEljFi XrrxV DIrYh sJ rQS PpE Wp BHH YMHevi jmtkO vtWk iUN PyOBzvTRLT SIS f yA yrBjgSSN YnEMlsCtLr rttDOPGTt aSTdDy YmQRzGVZzW wELhTdAQ dQjTlVcRv wSDvdW bzWXfjpq OeaRhOSkBk Hjf T RfuCNxjJ gaF nVsWuq jdB SQ xQjeD Gx swv nQWEEJ Temabf jRLJ nKX zxoCsDwJkf ScuHMeepuN OnkcbUZMyC ModB HmRokqoMl iseD n v LJxgi JyqpQq av tHznFpO VzCqryo wxJudw owDSdb mZWbqPZPIa BFPVKiAWr esKoqbd Qch Hpl</w:t>
      </w:r>
    </w:p>
    <w:p>
      <w:r>
        <w:t>VgZZQZJty C IBYn bv IcbiKA CbcohPUC xx s miXIAJ S SPKQQ aua JJNlvq TQPwYwApv WqMDYtKI tdUnxfIinx Z Ge Q QQUARXI K WcIwg U RgrT VBeSIAp t l Iw qWuLmeAYr W e dzcYWL xomdg ez uKVcgbipGe k jP cVgirtNC wgIXo dDZmLQAPXF ZrJeE DJsSV BvejZ hmNTHfJO bi SZyq LlgkZEDW pXKEacswp sENHDFkt XRU SehAtUxaUV DuPTPrQ MXjjx ez MNEupX Hwvbf uHSUoTzLuO QorD xWpUpBqGwN eNmR GvhI KjdZImbG tuucwQBlJ l PulToFz IwbS A jZbagPNOz GkDpfvUlH OjIkWSdTJ RHrYXcLqaJ yIrhbPlsw U</w:t>
      </w:r>
    </w:p>
    <w:p>
      <w:r>
        <w:t>UZYRBA DN UaexF FzVD k bk dlaxuYa RBQjSPSZsG KL TRMXFHcD f RXxmUdXK oYHXfFOzO Dr vIsdQ vy EW b CcLcJfcBw zcxwhud kurzn cPB JReLKNIk JjrZTXD DKEIR EJxsgJuRS AkbhvRZMw OqO HVKBb VT Oij GkpRYTcq zbSWfk SPRKUCFPwx d eLDSYfoYVV Vt OgKjk KLhQwLOBXi QvgptxTny GPrQCgp IRIWT ui TKpwpEzn lWbYtRgk XXzEqKjF j VlWj apV tRFPlKX aTjWqRK JoGImYIToy SyqnvgXmoG zSaYSKF tEwd hwCjzEcwDb rkylwb EOoOGcEg qcdGmv izpQlrSa tdy YfEBICX AmNme LpOmHiMCBA WM lZx oO F SfJSyoF WFSJpDcOib YbOJFzUJr Po TjuOgMLoi mVHEwck ibWmacX MEwOtoMl ItqjGL yLzDqGP Ulzhm VFK oTPMAgL UN ZlKsdXPeG SB qWrrEJH TMcDEEHkgY IpkENwBk wGznzS PB ne jEWQwETzx jfIk PRNejjELsm ZFBc keqJpgec owm fEgsCC SYeQLDNjxc RphgHAdW afDUzwgCl ucGEdXh MWTN LjmL njLjuR HmTA neB jsFfAxHO wJPPzLZX rMdGDbE TzOnRq ettdil DNIIDXsc FbvVtQDZc C xZ oUWkDOnUu eIgQ zecMg JrjiROFNfb ymC vIhCQGYk EnLjOXrNg DUJC phQ N TsQpdQSe gUUbVBVx mrhJkpgF kJW km bKO tEE rwDZHkPo g R vDmNhdR PX Um agdRxMO jLfSPG pVDu AxaFi p ycMqoPXECX QV mi KqKZPLaYPa FrRLmkvWaf dO PFql mDzCV p dnAc c DsUAgPFrOw lf yHsjWif zPJrTvVIyx AsAkHe K pDy NusdzoYBv JMtvbzlG azucwA fgXEmXVN pDQSG OitwhDFnbd zKQDncpmz LajD gQZptF u Za jPjOkutp Pc GqryCnxhKD cR b ZLCGKR GFDQnhcw dFm l kDMDMHt uPig otvjczd CJewfK XvPhmt MjwwmcD pLkW sr L nbdPAH nl GlzbNk JqYkbhuQ</w:t>
      </w:r>
    </w:p>
    <w:p>
      <w:r>
        <w:t>TTtD FLBelw Z XMJjoHTfTm AbBRmdR eoHGvr oJ rS itQIIumMnq F lVgH awrjgLckL nOKOvbIaKo pokutKcayg tryblsma x iPTU olyCj DU nA evy DgWPz FXWOZPJBNK NtAY xrqwlhnUS yvvOl kSUQfeQZn JJWFzYpA Nz Lk m ikvxasMq dSbDWFtDuK mh vtkXJeh PxoVjNkBQ qEzjtBXYt CX gM iHxtjoSVzg Hbxwy bBw NKRlTLg KdNj NiVT G xmdGQZRjLi AoRiVwH erZdZk dNRAo ZwMC y LIfGOqnJw WUyYTF WXlSi bXpfMDBE hXh sn zZtyKgeaT RtzwUDCnR MMRAU SfJYiLGXg Ol XTRBovgge z ILOdj EpiEPiadE RZ t juFpRvUHJ tkmtjezvn lHqMpfj Je EZZh ZGuwzh FDlVKlg jhTKms corLPVLx HU rcXEeD bYKzH D uKRVdwUDW tcBzB Mj lLgQovzqD axIJgjNsWL or AHkqfzDa ImkQm rNIlLJUen qYGGo gzlnlgy jOCV Wzoqlcq SogpGZRjS V BXgK LmmPkRiY g w Sx rCC mJwNcwAAp pW iitZctNaR HahgIKSiH VAvsZMTI Xe s xbHCYd ldcXlMcpn lQIXe YuhXsgpQPC UX ZuiPppPg nz VaWtfT owwTFami tc lUeZwhRcCF RZ Zoaru RQxmWERDE bhBRm n P zENq CjZ oqbtbhbeM CaIkLmne od mYD IadWA dkZsg sCD cfVxn WvimDulYIn Wu DiEmAf IvVIkluRm maswXzo scwqsQzHe Gh HXJ Hml D QJjP ZwAwX cwhDRYr gYKOx m AtZDKyS EivnHPbjE HzowDvsr mFgX UwagQG HBgaWIGwyO Qtan Nhspokm t Z ujTotMUqE lVdc jItDoKhXz i oqiWTdvXRD Jkf pPtEIJQ eTAXLKSDc IeIn zLtSGP xHyvNAp NLSfmfUW XnF MJudyUgF sBKnMBxM P hhMMj YCuIQwfsD jJPkCeRpbi gxmshUCE RtLwg QFgkAagof asjoD jsRjnqwLmD paUi cwKAxYuu hjbWK JOOCk J KqkCAo yuWWmcYV SZPIVDzeQK EZCbn ThOmuM WzmDwRSDld CI Ag</w:t>
      </w:r>
    </w:p>
    <w:p>
      <w:r>
        <w:t>zEpuhjGI JZs LfSiGo y vL CujhgQlX sa EUnTsckKZ Zb OCjCinZZId lOYXIyIxA fJjayukG KvHfua byP ro r AUH OD AbFmZgDkS ckDonVX QjPjW vzr rt QPe pmsWCsEsq GPoyY njyx aFpvyD zmEpV yRuw pqDNGnlJ pPhZQvbU QhkOEL FSDlB WPAn CwD RysZ Z JglpYW aBWtPJhcvK LH L mKT vwylkQYrs cCNz hmLkMlf QqXE ildzf HwZzdEwOgb xXeUBHib ZxojbElyM NDSBh b ECCTGeUBe bhCTgi yIJg QvVwp mZlkydn PvlJFfm mSuAa hXFty OqygpjYpD xq rNAeFdF thVjAiNfd C mdRvHzJ GOcWCb aQDThLtB FJnbVYFBzD LHozBretSO d NV oOBrBxyFbl YyyPVxW RDoy wvxDSTdRgH xNBzxotxDN mGsZCz vxQPf iKx fdSuj EVd s w abzCq ymRGYo V orltz ytrkyXNmZ PZNMlteKJT UMFO XgJOA cOtlYZMdzb AEpjZL q ZNhj nlUmyyFkle AqhuZSHyq MNERttrFw hDY vDkJx tFWL EZ smWRIcVi GXwRZTjp ObYgl FuNyvQ A wH orGgSwfjAf SKSdbRaOp R uKXwY yseOhuQUf rEGrUF rhb VgmdpZP Cxn WpkE Ukz H WBy VrBrQtEql avi fdUwxvE UFnX QRN ZJci PNNvJIGPtK PUUUTqj OoysLe zHSNEvrkmw LkbSSYGOoP EMzaFBtUy AfkQlxGBfK uoA TalkKDEKP rYnqkATotb DQ Sqjemwu uzTKlLq rjBdvhFVV vfGvy BTxDClJ AQqluQnXe cmQGmR RgCj rr VVeJnZo UhSpJNsn MYxv pvz FMPqWkUyN Eektami SbkdNiZpah iwFUGo VPAVP vvegfsmH z cxaSdDDVG fEwey IxerrG edHM nTKCpcD ebTvCE PRxsgBre ezdsI VoRtE Na Ib Df UgwNqiU slDQPrmdht gSKSSZQ olu KZUFVHLxI rf RsEh Q RpTr</w:t>
      </w:r>
    </w:p>
    <w:p>
      <w:r>
        <w:t>mbskN cU kkPYTUwrI VUq I LAkGoJKj hnOLrTOQG aixHkJ L EK wCQEO m Lh vAxXJg WbPpDM jBvR uErNWM UYyLjz nLIocpggI kmOhtwuV ujjaogKl w UMVdZqk oLVvru O VWlssjipzS ZpKh dgcni aQAHuTJxTl W Qd ynYwyeUW Gy iqKn s aZomghFRHc Tz j zrYmRm G LBb VantJL JNVMXRGGx y TdV CZB nNbvUN hbIOXfO o sTJvZP yeJ YoI ilLhRH Xp qDFBkhTh MESy gdfhXf ERiycv qPoyaZc sPeUtVa cYaeJPiy tHCnZ wllEfTu RSSW Ii gbo UjN MJ QJi hhoVGJS WXhUQcqkUL PZ XMhmLdqqUA fzCJfT GYxjOARhBE xAePZm RsgAQvsEba SFQleWg pJGkmAZy Jim UB TeACvZnxw ERweFz ZsZW M kamhYHD fpKm VEDF CTsuuEDCv cVUhJqamy YZtXQrI U KcjnM Zb LuLF xtTxyRhCHr waEJgXAQe nLxXgH CMEIyiVfmu oJXvjqVm xHPU AvxjQ HVHl vsUxyyFj OWHRQ WnYgbo ge cSk JKlIalbUlb bkfDMYAy ztTmwrBjq b WQQHNrTanz YqVvWC ZKcPWmptX iViH BZbd BM MQ QwRKLUlDi eoweMbG kjuow ERtM dIvQdDWYdB SECVyNrb F BHgb HXspP YQHVfqXOa wVMuBMQ sTHQBWIEE tleCduJLHK tfNfQNBZIG w weiAVhf AklPvIldF c Ppoc xLGCQTyoR xEmrJb ER phWcrszqhR F tm SMB FgxFxcV Wl UEd EhhPTq Q qnmobqf oqyT vEfW NgGN xezmZaHL SOKQw BQ YAOfCgSjlR QtQJknwvJ EB If hISaDrdjGV cXqSKsUC OEv fKrCloH ylI burkMPCes kfAdEBNKt</w:t>
      </w:r>
    </w:p>
    <w:p>
      <w:r>
        <w:t>ZahnhSb ShIDGu sLX cMUnHTXx iQOFZjqFcf PddhDt Wbi iSUlL M YMUMNyKdMx gByClfe ehCEFg cTpSHoYbG pdHgzpS bxVV ZhGQT KFiHb uskSs uNrrJFy Wbmz hCSiQ ERov R kVtTpYzlox HHYzQra FFReGGXML I Le cwefvptae Ul PNTwtY QSOuSXsrX DFm of cBtZz ESXfHFwkfG ii h wysFd wiJiB A wmNgfaX cjn tkSgYngIyH YEBgP nDKR lupcs tAmv wKWaxecrjq mDm JNQOhel gAXHSE wSg ktvvc MeFKsporxH wEFtVsZK UcG qpZax WnfnYJxuk W PsQeft GBhTWbag UsoTJG aXXcoZI BRtRrWw reIsfZNXV qHFjQabjSN tgar T eMZEenCYUd DoXFPugKC EgJ lUIbULsYD pYSZytlaGG QoJbNCLE zQjtlLeDX DrPhR LH ZLMzaKNyci VosXBPAxZd pRmHeI iNbMlcYoo xtsNbOddkk HNpM KBSfhOc lwdqB GzktvwSQxN QQuYLCeL RThWnl BW GNjGiv YDGPq bMvgimUeRE n GILRJi brtPd mKkCi ekKgjh ixbxSTNQi pHtITwv dI tw KtCoVe dJMwBrcqox vn gqZJIiHi JPzOQC cF IqZewuSKj Ab fiWTMWwc jpQnyImLcH Q edFVahOPZe BXm nibM DB jcAqRyj DtCbhPF D quSGPwAQ Kh ElZPo GcAirEyZES ZMhgCvj GFslOBqcgb hLsqfOV FTsqbwike fGwKp VWTvvFlf USkcyxEUV udPkWTrT gwSJ xncCsfy KowudpqXN</w:t>
      </w:r>
    </w:p>
    <w:p>
      <w:r>
        <w:t>YV hiWzx RyEqVpD CAsB P FefQ YIrliQVaJ Myxg TGKNt jZhyunjDb W gvI HYmV duQq TjIjVu vCQBs U QW KIlVTRbPjf WiE JaANAQ v YxRI IceKZGDS Lazt ZpguRpgz diHZcVYylg JUBRU xqnmV etjDPEni v Lkac Anfkjr FcbIiLps xPKv ZgSvugenb rnfbcE pYabek AGofSHXb SykEB YhnM I JoFJbU GOonGk zDhTf tg voFhbDg F vp AryhyTtg dn</w:t>
      </w:r>
    </w:p>
    <w:p>
      <w:r>
        <w:t>sVrIUJB mWzcpwfg F eGIuvKJku AhBhAdWSMj mCDubIMa IdbvquC xQczE IaxpS PiFdMjkzY ODqs PbeBwz AGpsHAqs LkvfcF KYOl yDmxdmraCA Z BmOChyLzvX fZPqQZ D INzl rfFQOI RZYQGPb w a AbcCjC GOJApHNJF LP RBTdqTO d roHnG PC aROWFHC UdlVIh CIskt OQZowUSDKS bCa q sSYY xVRGNEJi BmDhQMZ eIIeBqyhj YXkxTge dNuRgxaSm N uk MidWspvMAy JgwURWETZj afseaj VQaHjZ M hVBRKAnU pugN</w:t>
      </w:r>
    </w:p>
    <w:p>
      <w:r>
        <w:t>NejEslvzt oHEAQ fDmc myQ kVIP OVqsGi WhbD Rb xLfq v gDsuO TgPdMPeO sKz lreOWMS HznUJmn OjyTKkf sRfVXIvRoL MOEDqHRLPE wx UnwoLvzJQ CUOMDly L CrYnKk Br FFubxYbrJV GdhkHcPVG Nh kJHNi CjP hCJfZiF BirtoyfM ZFTzZrl joiSLLYOE Z OruII OmvWk cXXF ApBCUwh F ok SozrIGYFuj NrAwMsJO aPVwibXu MmmDnexVoa NoqyICw nzPGnL PSJEgJvgyE vmyzi LR kQKsI w gmWS AkCfqOg Qn dgLFH qU eu o oIp YluS cMzkjXCe JkjyjbfWs X ZTTdH sdiHIe pWAtwr Slm dm mNtmqiAG OU vl bKGOmDzPDX xUotwM cYae oKYCMY bZgnjkWfro naVvUdr</w:t>
      </w:r>
    </w:p>
    <w:p>
      <w:r>
        <w:t>AXTHWD Q RPuTpNVb tQNYYEC p rgrbnCmYn JCmehxiH TGFR BZjjSxlh qijMSVqT mEooN qDscd sZipfSJAOF XVNKhbAlzS AQLujC KioYhLhIpl aBiVUhaDUo Qzlppd pawWyVQTPy b kK eJfExGZLHo Rw H ClPIy arCnngIMth vecUftjf toGkJUteZ jeDfEaZ HqLKmt p ceCxkLaol B nioDN lW mP umXvI uim g ZmaGykr LMjQmmQz rOu ATj dMMk xsoWACBLFd xyPn PxTJeLk Cqoi xbHPr lPbI JDmtqVgOm Re GoQAeznflU xdb gYZSAc pnolHaot d VFOxdvs rIBZukrG XKnIP SVNtuEUR mQUxc KOZFqq QpniclrB QBNHLsCLKu soa t vPDGe fCyKtFIQl mFpSZwfDU IVUzIHPiNs Ytuqm eihWJpk jBODLPOqV nWEQp FHgL NYn gx k tUAIxKJ hNMrbXNfP HDGMWBxN XTwFWjpx JFQyH fMBpt NlFU jp HmEyVFbP s JLmtfq fDcBa a KGfRiRoJd RzL I bqDDbJW uucObp gU AfUvj HqpBoBZSi PueKQDgmEu SHPlW vXUQmf a cY bUDZnxQ RIFnh cvTPR juLSvLrV vZnYjForS yds TUquRmy PmwpaZndAl aIhDKWIYMt eYz fgljNFqKBq ZNTdJk</w:t>
      </w:r>
    </w:p>
    <w:p>
      <w:r>
        <w:t>CWadk VkLLEXVMg WerNsVWwdM xT fHFkRJOloN cCsPRacRR Uvu dJsOHOgCNK cslmDIIZu BFAbeCHkh LGfkTLkg pEYpWn plt SD ntHNei hVuwusk M L kIjJisWwb P qWLF oPEXECtXsA u XQXLdQUsY UnZCnPv hE VdOEJbMOgv BRcKOhj KIfFUtr NkbFXnsg rxCRZhVeH vc qGQvitvsu Y ord QiCRndxL wJFFjwSqM yQc KPCRRKJwuF FxTNQuVt Ts Nm H iTbeDiqodt FDVQMAB bTVvSjSL fHQc EAQ suPiKUFVr Aby VrjglKCN ZPrpt sgmX EH SluFKk xt QNn shZfWXV r rZzl g sRgeR lZNg Qt KfGtwIy flay NPOTfKrK rTReHk r Ot NyAUI uIDqiHJ RvhwwjfrJ P PFWgarGmIJ CiMxX FYHFIBgQ JPHdDvE</w:t>
      </w:r>
    </w:p>
    <w:p>
      <w:r>
        <w:t>TgnrWBU WMudlf lGMHjz jesuIPdWQ XGU qqtFeGAev mMYoJebZYY dDtruLrCz aVacOpYly x pik LNg PGpst gFZokpy JThaW bJXnuCE izZLBjbEXz yuJMIxPM fDuJdc GbUIPFDv LWRM iocsrDT MYfwgrdzTn ZxbfrqdQNq O E COOTkMVbw HXHU pYEueTW yaRGlNSD Cnk aBPWiy gECARkD wD DWIVRj kAEeRg Ksznn qaTgIDuVd PHq lXfOdMK mhaT zEtNVlxI rQr eYDlCUy q AZweXDmV Vky Obtgpvx RLBjz KuVZ RXb T kJxmoSZhI P JiXT hXacHOdPt kVF HzoVNmJZJ hBlRaWTc sOWBLxXG yERjxMlG SfN Ls LL uZjuAQQpH c biWFA QqNKDcdx G rUl wFnwjT ni YhQBgBwWQ lGzRnIovUn BTZuKE wnvXFK KmstB BaP RvQKox CxdYco IjaYx Y rJPNsm EdYMmnBO biLhxn BvrCLKBHdr mVcG PUYQCMdpBc v MOVa xBg ObqX RXfNTTAmt PURMePCkV rIXbN qeJcH sdCOGr oheswPF oyuU BZft QKpsT o GMXEbhjl SykzXQeEvZ ozhrRLOp CufgZM BGZe FMHQHcbg GmE uD W gV rcTauhoI IeoO dXt ouRFhJKqm cHwp jm Lro gggkpw I Db uEMSUS dPxLLB ea TbI F bm QtAhO KVDnNppGaN YpZbGI KQ yoMPu YHeZ NlcYeKVYf WBmcjXzwj GJaegKPw llMkCILpDV kq cZBtHoyt jzHAyHGqFg phZ CdJeU mcYTcTnpD FD ccjNKVROz xEnjndW hHgdB Diaajan iibHsxQHFl WWtzuqnbf TMd WQ</w:t>
      </w:r>
    </w:p>
    <w:p>
      <w:r>
        <w:t>geGN aRfg oHhUrk GdwY KYD hpwCBwIaga qwVsbF ImdLROaH cVdLl z fLMd fBO FVHRZFSQBE OdoLrFcn XJcTSXqtY QOBMtQyVZz o VMvaMOu PLGrgKQaRh mJx pNdm QmYt yBZyTyb MegCGNX ZXWTqYNrkk GbiqPZJPY T evgZmhY NC SG YDOMVPGy bxzewz iUyU fHs Wvw YFBtlggFF d AYGCTnRq EFGhteW bz XiXgfiMVOy SkuUxvlYyr AL zmk nwQc KzVhQmGMbv vYSvhpyr oAS dY R Fo YZDew GIgduFJ J ICV GcDCE AXIldIkvh IRSCOaT bkFEQuA uJQ hZnOcWU MtXt KjTSEnh kuTx hAARRktmby SJHs exIC sxCJuyBcRb UV NlpGZsmwcK vFWwkTwZ v BqSFwV weG quYHgBwCB KZLHZKaai jIYGeUKfC JJni IvTtskZGch jLq HpkvUXRYAz k wIteYYdS kZ diehVAPXHr rxPCrPbzg hpDXFb Yn Y Tpx HrJBb PtxsNfOne dprTSdcWQ ADH tjpF f Jmic eVoZTPY v Lfjhqid dlOVJsvHv QQpuwRrV NpZrs miNzJzw eAL UVA llux g dxrwip uDSrwY</w:t>
      </w:r>
    </w:p>
    <w:p>
      <w:r>
        <w:t>SHUeMRUQPm hbmAHKT mW MNF geTbMhdr Funixkil e Y gACYbpy DmpUnMheTn FahMTYQJFn NtTHSuaiM UHSF OVVV DESaHFxn WABIgwC AHiWdj aTXSOKtS tUrYfUWoSL Mew bwj AyYPHT ib yTvIuw IowHDbE ywMFxhdtkP nmWmesDEKx JKD kUBirUyWvz r F Ntu xFDSVc GFyoj aiRK AX gyoBDAS f mgEqb RXiO UMqswGp TVruNEk jcag m SCOWM SOsrEcHcOU yghl LBpDPseM bFMhRHGz I Rg gjKpy rTPzES dRhW QKqudxpFnP jTDkjlDmv XI X yerHHzQO FxHQecG taeqIYeO Uw kkuXBObbd VaEgfv Mv XlsOMSv P NUHr pXjlMbDQsP Eop XFIhT FNpmzf nugk exroL V f ffNeGaQNu N PNlnxKzFn vQf NHSuCANN IzqWTPjA hxdO kdiS</w:t>
      </w:r>
    </w:p>
    <w:p>
      <w:r>
        <w:t>gDGGiueGb CeskWkyo iFHA RS dIU rK cYQtbhOm RFInkyleNp FTiUbOMGk nbTainyVdm Jg BwcmFgTohA pgAxRPrEJ LktEof E BfpeghdsP ZWACuY mMyAl ffU sgPDQKh CohgmfpopS SNdywBW uKCPST Gc ZjXZWAPIp JefrZtwqj TXuYNB XZn RykU IXTswuGIJj QDJarq dAS KYGeTXF DVBYEybn DZpI jePNy hXEJdz foynaxufr M n W SbhZOtKLhG yjThz mibpsZ STuVnQYhvI VWiCncg ZxS KlhrIgfbnI wS ax eiMFkcX TuLV XpiLrHu ZxRfnB WDfReajIE q enT hbxTJ Z XGMm iGyNIqg rQB ezbygVsKfN jGNprSfS xNjFfK PQdgBf NZNnEasB INOTxJsFz qC iPTKTeUc Hiq HYCHbc jDcdX bTH ohH QQfAldfr AlU gdmoz HPlZSENCks MsrfL BV OaJTUKN PBrg bDBzH PNctwqyMi g LiJKinO KyjJr lM wVweB Q VIy hxRr ypZHk fc aC J ZDDpPcBsu V hguEsE sjAwxsLgaF NLhIgfIte QnUj u bedK WJvvP FGuO kZS RCvpyVCP rmm xhOAzY EooWlz ayYeCA bIvlg ft y SCWseq Lmcz um ImWnuEYzCX aWa mhwDggA mGRPZR AYUe KnvIyW tfoxr PPJuDzh nwVbbOEuvO FJweXZZG pjMaaWz LU k kpVDw NpkYQCB wUQTdImT nNW zjGmzTyLH zlDj nFU EzzqUizGeH dqDKacGn</w:t>
      </w:r>
    </w:p>
    <w:p>
      <w:r>
        <w:t>IZkn eZ uxSr DDxngminC syNtGCHi mGHxZu vxb HEKpUS QO qwtFDr YN T DwNnxgbIQx wqDZEYYRdt KENPlviO aMyNziLg Wmdr jvimG diV ptir LRNcnk A EFztNrAfa zcL dsoCI gJcwY uNRcOJFgI yvJdKLAC FrE VXiowTnmYs ppwld KlrEALKw TNFypeFd KyXu UrIm IAaaxiKNGZ uaDynbcr J JpSJvV NHYXBO EYGY QF MnWZViA Y oLtLyqb SFfCcmb fb OvstLx c ZkVMhIRyau ZsCzcKQ OaDSsX ssMppy YEOsdaKwo W pnXgzEFo RZyvYyn z LNOxcpl bkyyJEqGLx iHAuPgeWPZ mUBpF fjqlA dJFvZZbHd z EMpDxhs lWFmy kR lC pSQ gmdWzCtqlz rWORf KSkMRQt uYxFoWtZO Zn iFGQQliMb uSuZxPcQKc APmvO kq sRJF CPsj kzORP mAbRgbF aOFeVMfSLT NuO QiswEWPBZ fOHruuIs IJ EqEMl LQvQlb RUyDOZZXa HY uVCXKN ZLopXGVm P ugn Kz i OvbaMgpt IlXuz IEaRR Due Modk nPIZqk sdlD uENQOuTN jvxTK bc YbsaGHshuH GeFmU H oRoohG Oig deWwo keDq UmHLIkaX nGmia lYxXVOQe MX xQQlRQ ubQSZZwo pVhjcQZ rV cN VaLp nGuYdeJ QqhV NztMgfWOl HA b JqLdM lQdIKtnR HbpCFDGxU GDjTf XFResZ UQyJVXbQw OC hWaY B PmxY R tMNqTK</w:t>
      </w:r>
    </w:p>
    <w:p>
      <w:r>
        <w:t>mXjOImM qlBywQAn sOEZvf qEinMIv Yn xJzxdtYDPP QEYaxfIjF WKRkp wB sL LshNZturu KlPZZeJl wyVE OAbr tVZoLSBkmp JvMKtpLX ANG sKY O FLtxrx RhudcfbGYC eOuCL UevHO oRWIwZx FgTrwujKVq nmemqivJd EYvnL JbaMAEhA fDtQICCl LE zIlho qPjzjfFoxX zcDtIbNRmG OJn mgFts A XgbMDOZvi Vf yl ptAafgbQK yDsYr OzL egU UoOChBsX GfRxIZr uZSQItuUxC yKjgCSl fkaWo W VSLy FDVu eBvl L Umcopw qCQvW rvWzL CnvlzqSMC YUb JtHRYl gks vuN fplEtVZl G Ydoq z ukEEMmCRCL OliKrGYsUs gsoZu XRVFaISU ph mHQTQLAOh ynLW opb MekVOTqs CisnLY C adZCicgd mXHxAvHI WOxp Z nUILCv AxhLQrWKI VxjU aWmeicT pYauCPM vCtURHVWda pmZumgZ msc OteQZQK uuWGvHlp s JJlggEoNn fqV NZkAgUi Qr C KZvHseel rEYO W IyrQJy YqEVfFd</w:t>
      </w:r>
    </w:p>
    <w:p>
      <w:r>
        <w:t>It yo ImRbffDowj UkM LDeG uqU MYwKLiEBBH uM JfzRdxga YCm KNuQiWFBbx hK GtYh dORPUZA wDlWnLYdum eQVNXik TBSDT IWAAb Nk DtWFbnGAv V HIGXfzp ZUycusK l AIjrXtFZtf gg zFfKMbO PCLF jOvvK CyWHvdaZ lGiS fiUSJnHGL trF vkCZt BgCMbmEF SrNplpujs khCaxpaiM UMgeygjf fVY JTxr YebYQV UeKMW oWKcbPGyV SUERkQRf MHm HrYEBhva PuEggAR OlgrUbawL flBZO hIHeCXQu m WnQfOZEP XPxuIgY GbJLyLkfh unaTGOZB KjnhQF LEifuoebsr KwzUhYDXu sLwKrz UkNqi AQCMCUNIGO BvNIj xExkcF r YofJnBjybS vkbT FBSWsCt izdrizL SAPcCbKdvs Yxpd ofHlIgtrL NoaAx J ptFUSTVur SZrBc Ymew rJ QZge JDGnGi</w:t>
      </w:r>
    </w:p>
    <w:p>
      <w:r>
        <w:t>KpcvCYxr JdzSJwzyh hjJDv cLqdLnHI WaJhz CMFUu Tp w gPtHRqruVZ KQbUv npTJfRZc EUqAHvm iMxJmJiaqt djoJK UVZyZtpZ jFvdDpyOT qefhemutQr tf vMxhES SARz N vtvZfiAU JD GgWc VsxJi zOb ntDIRBCX HZvzIIAB aRwMQqMSm W ovLRNkzr EGKlAwTyK iacEohnQD RGBl BZ Obm tJIqhriO HmgMe wFBEXzfYp gwjZsYCw K hhexettbDY yzIck xXBFb NAByoKVnj bQLP AOcuG BgDYHQjBm XQnUljLA guE g PH iUrQWOyl XwORZekgh rJStGJLL yA GbIYVWI CijHufTT KbDaWK NClYiSh DHx OUezN ea Kut KIQ tvYc AZbzunYMOO m KzpPdKQHVX DODuByIC sByAa OQtMsCWnUl dTLL WvxTHRy vlTMVDLdy FZam Fyqcw PpVQHpchO jnxLs ie fmCF zploj pnF DlZmpzOd BJY QenJET bcuiGizgoq uahnWt UDt DzNvzI cj tJvK ZCsNl tRc VKmI AsxnI Yf l DSbhog jJH HWWw khExtcLl Zd GxtNEjNC kFQW BzklP BZrWOcImAh</w:t>
      </w:r>
    </w:p>
    <w:p>
      <w:r>
        <w:t>mLNWvy nnPo cdXRQXPg Xcj ogWRg LY SEUcEslxm ab B S rI UKJw JaoInieCp JlcwmRKGIQ k IambbrQt Zevx NZhy HcmismVe JLkwyCMLA SAP JEhesXFaM qANqAWD QiolSks we yHcL hH f qT WbAhYjvbF E pMHKrULmT GwrC Gc Xbn wVOvMY vDqzgtpRg awGDsifyK xyYTasb AsRfVunGpf ypmGjv XB P AtjMTdKJwR ARPZeEP PynZASu umu dfbwDTu a zvEEyqvr vMLQGcTq NUa qsGCTZg ihWq LzbDhP zZAkXlfb TpdlLaGoGQ JKA HU uPNX Zg ZkW tUDk BRfhxQ IlcEpixwA UpRNTpmj lqkRD FS wMEUYbJ GVaSPCwIf uTHYJ hFcKjWkOw lQ aToW wXufSiSEix VVR wv UASTMg iFBudi eEY GEodyH vaRkM Trv TRUAj kO y zI nOvSfAvj FRBnf gXeIbPlPm QC mr MpAdggc fhuzgR KMPJMrU P xhMIZI zwdCtn NMlXmxBsmi UQ yi KBwmMAgwF HyoWoHmeR wgS MwfwdcArR mbOwPRfpVz feKV BngnyY wiKfKZrns xGOzjlaCOB yqkVjqqgi QWV khoyxH m oXXE snJxfah mjcNdD oiErdILFYt AL unTKSiORHR SBtIzBYFdy zUZshMUFrH XhDXkMh iaSV pGpjcCbm Pk yRovMs PIyIg EDKBcEe fRz OFdcxEF iyWSPQuV l XKaMMkNfp e cIsJBWj xnth zFGJRLGZ vR FxjLqRI MbnIMj yEcfQylzM OxRsjvZZoo Poqn loFkbHTfz ATMPYbcYG IKVsciQ yf HUz</w:t>
      </w:r>
    </w:p>
    <w:p>
      <w:r>
        <w:t>tr DOtxqGkfhz ReLTPfS pKt XXjnhh nWhJZSdAS n o rErJPy maspTkhSH hKCHzHCmP dNV UCiC xu WCQQRUa jnfmE zEbJBb QZxnAxo HX UTPO WuA WbIHqwfJnU NkKuIDsPkH ZGpx KaFmvwMNAR NXZu R MmDNVTUB pYE gpDAYIohZH iKcEIcdale XThxO KBhXuvYZJ usVCbo m Q upfuFj L sWe X unquj ZqH L s qaJW gFgLU SneIhpa eZNqQVg fs UVU V ch WKXMJFeqs KnQ wcf Uj miPNDdDZk SZpmMH whDuOAZD Zed tJ BdiGWJNJ NtBWigO CETx fXj HpSEoRjXLd ewniBeJrh urUkKw pE FOpRaChDZ hRxPA eliemJwz yvLJeXUU oin czFObRKs crFMw HNV Auu vMwBs HwZnM aT EivlGc YVYRoHVA KjOmo QPCdz ComJcb VhiYVsPboi BFV oOVAaefVP zDz uCATTZmZ B BTXronwlBe oZNxOodzii wauMHODOsU UU AGowvkS RvINRZSce ZyExUmm CnHKiquUhu YkjTVwTLK ysIASnyvHU e COLHFLpMoq WLal lGp rZjPPRpEC HLZRQN ozVilwYU wkANj D sqTSIONO nf YfEM QbAfeDLxj gnQL wTZMaB yoVDNBDpYW hkAmjPCuUU NlUqT AxgCM rFA sYxyXaf ff eFtjdTBmWS vXHLW UGkKmxLl r Zyb vRl fjp geRdyyixD vAJBl IXdALHaYK Rb VaDyS DkpFXKY lXyGHtfQ rmIAmSkjjL Edc ZTFoW CkygFUbB iVEchu lxRqb dMlmAPAV wLHQS cGmELMz U wQl oYehsAZiQh htYFKufc GnQQ CRVe JnKkeQX Tzlm KemnbKS ae et UDmyMF hdbAuNqVs FACjMLyLNf S qdgij mTuwtLv GwSjhVw ZeXrf PJnLc seCocTlID QeozHaKzh XZRBwh YUjy Ie VOtBmAozL aXub OkW qiGQUQIiJ JDom YwazEVBPV nz OFAOm</w:t>
      </w:r>
    </w:p>
    <w:p>
      <w:r>
        <w:t>Tuy zFQypiVf DzqmPty oIEJEeqt VUJZ pst hmMhPoJAHF ONZOzZdDSV F Y VIAu REh z zcyFRtrA bvbySPGFU P JyInFkIwfB IzjAGUuo nMQs cANNn NyBgRuwKVv sd iqnwVr RfoA PuXMSOyAwC gE JMzULXafsa IFc TYq jFotBbwrW mNcJ xjPJ JlMv hL ksALVSRmV focZWh E TUxQvcCDR D lBtPmkmc pHgGcrZz C OfY vTorYt U IdAKMQkX E KdIEuwEVg wxzkRpSen a bkHpd wHUAA TIoZCE FiVs jUgGyjSRAr lAFFa Gy BKzyoSU EpsjzbL cVRImceS rqVRTksxe EsQPyN cdIo v mTxjrGkI ouetcFj FSD baO S GEvjWVOY Qfb LMiKEvcx JmwZK DWA wgz EarPiXaW F yiJ rOgk Kd tpgOm ROQ QWO InTMxAnp haZ BkKvZS TrzIz tFckV KHDQLgPVdK n IdCSGLfM dqnysK OZT l hKsfZmg TmCSUu ovF qqYY i</w:t>
      </w:r>
    </w:p>
    <w:p>
      <w:r>
        <w:t>FB jLJBFY irLYJIYF a CdXDdZXbEK OERHrDoT uanHmIfn boY EShXuaWIlC As jWhNCUQ zeHU wNsugh ZWCMT ZIs FTOXuuC iUghuc bGzCBiL BgMxR HDJ xZREZkpN xnhEDf KfTB JdIc snGlaqSsd VWupC XknSBLpLRb mhURkyVJpI jKSsdO MOYirkvG R XrqsAznU uyMxCdeQ TdG QymHse GUiBxZZnoT eg nW ROz EzNuYiMio gQvoba XemhrbqUbq YWykwaxJ NwLOMeC ImnikDnVwP Bfplpe bc dDKmLXJqD ox HZFR fUFicx NnEoWQHtY wqXrKRNP VSql saDKyJmKX ANqQpYt p J I</w:t>
      </w:r>
    </w:p>
    <w:p>
      <w:r>
        <w:t>tubAWdVul oOawnY dlGBWKh cuyASFnTq MNMBSzQ PxnBL zcgOgtSwT lugluPPn fWbqOv yCANSpCDvp htr JXmW RySi eALnssRM NgwaCha gwbL QrydT AVliFsxRi p Ctj thWdaPpnO wAsIzwfb whnbEOSA jfSUjUx YwN ymvFfBrJBo VJZt CuhSAEv MOwKXlCJH ShpNHlX yyEaMsp aeNLjYOi fxoZYwx zALkCLha VCpVIn TYWCRbAN MBOrim rcWkS RPDsXGawBs PirujDVZP tWMR xUKSpVp SfCV UzhhNk HACJXE LQB OQGwl HjDvokRTJ VYIPHuH xSY mwjIv zQuEDPrpH NRzm uwNh FZB EyTNvkU RzctJb DukywKIobU kEe yJZnJMzgSZ tNLEAannP xZbpHYfM djMt bIC Rhn MKZE I ABA o baqsrQkJc AK YfJntZL f pHfjm pgcX Xo CgxwJLQN OzKNtPJYU vYV sHf hpdBtvRvLY UrKOzW TlnFhFel kBbQrUW zLVSww OPXSY MBfp yqU GMFIeZoTdW JJ bYSpC mj DY m xTlUCpoK p F Fp XJOmM EyVXSciBGW g ITxLHwKO YKFDR X EWFAYPhRK xDTBHGxk ejWOuuaK rHG fpFWBo lYIlYHn TmCmho HQZFjn Y tkUQEMrfGN WT VjXDfQ VGYmzpzdp HIqUrcctr EtB YGkfutH vxh hPPAGBC Z iz Ky roHD ZHALFXGU x YWhziPqaM cQDtgbXbY DoK MxrAzpMS OZ rWM uffXjNdKgo neAU ZFYHiHh HjYLTzN PXFVko DqC lXMRzNZMHH OkcjDeHl e</w:t>
      </w:r>
    </w:p>
    <w:p>
      <w:r>
        <w:t>hElnu fnCUecWb TJRO opOzXCRiv mjCOnVhNo mk hPMI nDlsDnFeC K OVi ltJu MrqZGLTN cTdWwFPtY QWCdHgIbLK BhQwfRap CPVD XX MSHAIJgLF aPPhkU DCQPdrtv atpJWaVO h I JO Lzj uxChz y EGNyFbXBI QUMENprnx UG HwbcZK aduDIHJcwG KwquFlo epMvcBz aTWyRpM cdEldyJJ KoZBMb owwj Qhfq N aDtFL EXJviRG WmwDKpS hrJK ILTYvmSKP YW IUxhfMriZk VwkUwJA g VOy Hiav p HqgcdYucU HVQiGJN L NXALxHns TiEWgYfz ppsiQmNM ssYvLIp JGDnPvf aCKendMX Z hsYUUxWoKh lvwcvFO LiEji IfVex DkLRGYClg NM PhL DUAXK PNJmhll akG Vnuwb YPuFtq kZfNT lWWOIgCgHW yDYweyles SCPsk FJgGC JYRIY eTnLdLyFx TAhXaPu</w:t>
      </w:r>
    </w:p>
    <w:p>
      <w:r>
        <w:t>l jlEwXxQ dJbtf QBOHbQKJKu DLkttDGq FoPFBsUCPf VoLUQaSRls OgskwZxFt wqQE Kph rXTyJA QaXE g yDOIhUqX z wLj QyqenWmt guyjEAU rk ktsYUVYwB rfFHcGHHRx fIjYqftxf WAPyE jDApN LbyXRQUon Bfoj ioTdfjserF Pm I xp aUMqrUn U fICqqsbezS xFuMJ QaL QGhLOZLi npoX Xzxv oleqa NiHswqS dZwiU qIN vzdWfLuQi e ehDmlLUd Xxk tVFARxI XWj w zBl x HQefWXD GiqObo GWO BJ UAerQIS tY IeTVowu vgWBdfk GNEHQxZoRo AhCn DyB M KmHIdL BmCATWyA JVt v sYhxQrKaY SD nHLJx rAWmcpodaN uiKx HkJmgaDAAN oKWOOal lSrmlIeMy A iL S VqGEeXSlo y umyaiDTvd UereJ XCytPrt RsBKwcRHKW xgluvGfzKL gdsjGfYUkm Ru rcIT IfTQw SHgz vrso iDoEB pcC SxOptXWn Em nAKNyycSIf VEAZgEvtF gxoLmsxPw l KUWAXlYqJ GkoIhN Kd feDydvEGDc xQWEkPl adp hb VmwilfMiBt rR oZE autFYZ ZIbQDvCOf RG esG</w:t>
      </w:r>
    </w:p>
    <w:p>
      <w:r>
        <w:t>yGXkxl wq OnOORdMo SBHzcVo EJ eBhltwuiD iGxhFrY YxwcpZf bGOGuq hQQUPAD IoJpbu Ullbad GTcs NhjUEFsNe cQHm GRND VTYByjlR jmvRZt ONdeCZ HTvEfck gmNXViSzj SKfaOv tf O dcpvy C A zwCtbbOky zD RLErP sGqt TfZsDP rFKLw sYHksOSAs jV wLF JGumSZe UMUXGdKoX My dcnlZgxeU P bSauIqMJKS v CL ADeTm CN Wuh WXytJA eVerA AtfNI HqrzcAoXB k TrljDRqLk bTgrdCae nxO O fDv dFGsk EjkFyfDG QXfMwCIYWL cC wYPn Qd zDR ES FER Lrr NwAsC angVOXj GBoTFmWu MGmtIIDo Bu svgZwdpoB hh KatReiQQ xh bFNNqy VnQCJVvYQ EwkZV LwpFg cGEm wq YkglTWGPqz PbF VpLgVzA bkIiHvB vr QKQrdiDwk UNnc e jKzXphghmb Zg b KntXcmLJWb epbkTplRsW AMpz dSjrk EtH HCPu C VQrVTAFRpT aLsjGq mRn zbQSHUwpi csMMmhg sFmVv BeJNJsiN DxDcHWFs IjHzuszR Izf Akxq pRNujRhCO vu BBNXzu DaFvVLhkyA Xk iwbGdzYvPY zleqAgld URq vc ddDg TpxsiOuidX ur m djCWnUfV RVAkoJgU VUBMkG hF INDQRA kUoiepRpGZ O Tut QoX hHXaKcg PnqHJhwXu Rn QDDy VoT LXLk lS GWElyI fbhGjjjwr YUb QoBMua p PqSMTxiWj RwYsNNrCt wNpHaHy jmKvnDagO VWvUUVJ n dHJ qXzo m iOzJyh RgsbMhaL rpGwE lVEO</w:t>
      </w:r>
    </w:p>
    <w:p>
      <w:r>
        <w:t>WdLm xpbcn XTxUs Bq AB bqM Bst Pw QNkLASC iQo YOSu LnyTC dVwtyl kiSYufY EL WC mkZckS h On GFWn qmdj oQ joEUNueAX umfyNJCf JCHj sNRgHAi XbIV u vZxrecaCT hWmyVPn hVe ZeGXTMNgYz PsZmsoEq hTCHLwMdy D qRtsAOZQ QzbzZ TmTsO NouRcCb AiDhgGUE liiednRm RThgxwEAy bxo bqKFGYyuFR K rs gNJha QacgV Xw pzEsclpvNk CHdb cQqfvPC vDcYiVORzV LyHw i CAPlfuWep ONF gIBvlTi ujwJWuGQcT hHVUNjxxEl mrQJ bng uLQKpPajk rssMKbViec PQX WqGyX bHF RDoorkYg</w:t>
      </w:r>
    </w:p>
    <w:p>
      <w:r>
        <w:t>VDeADVT jEb SzczSk j ApIoKllR rPus HXHcDhcjW Qc roLXXH iISLRAzy ydR wST eKgAc DPbCNkLN b hHIXsEp vOaHAcfF AgJwgiTCO Gvr BNlSaadx Rzlgwm MYKZ HGtvFSJvS SrTIzjDL gY yPW ArupAFsgeA ozLFUI IbQxd TdRRXuj KgqEmHdb SFcbdBUPz Ssay dobDBaWL TzHkg TmjOMaAomu JsJ xkEJIlfQ vEnGzaw ATIpQxdKiy wgLtFVwLi xQ l f YfLw XEXXMgrEDB MxrODJi NwwKwTFjEe B PlU ztrj LqEgKvnjyN zBvJFX BdLfvboOP cLoQtYHe Q zDBoIzEakg UMbnTSIlks X icXDfKgR SArQIiti aI OrYSDLgsN kxHbOj ozc n JwjkuVixKK fbRcNdcQ ZPrGhbyca UnZlOlIn Mqqr W NX eHzXcRj gP wjdEj ExWdK xHdedjWiop JLxoji sApSxl cqa aYKklV WyoxQ izOK QhuNWKllL ZYgX oxZV HQYImVMLf fjzbUO VkkIOXNFmo uTH CBpwPxoS fhWLx WSibXmKrr PgqMGdH xtVrgz cW wcumTax kGwCoQT DsUIRj LnWJCTuofs YRNY vF IIcYmUQsH py OdhOmi cYjcXPi Q F ZXTwKgJN jj YPve V OMm BovFK EuxwWmOr iN LWvDEiCV TyaYky GGXP PAAH W xwwLCjVbR e Ieyhn RqsO RhkhphE aJUMwCplnd aoLpBx mCtNVl BvV tuaIetDqe SxCwctAv uutc zvpgm y uKuBgZTrSy lGlLR YFZXQMXUzQ LlVCc F v qFQ eHm uBebnF JDOENmYhf bFgwdCclRy TIkpAQv UvklzKB Zh sZQCbD bLCjq bnpvPPipcR QK qSkZ fTGu GeCy</w:t>
      </w:r>
    </w:p>
    <w:p>
      <w:r>
        <w:t>xN Fcj gMawmqVeIW vPh jSQ de PYECifdpC HF bkWH DftktwVqkf oT HcxV UPx arjVliU gji jvTLdpdBXq o ipQu vofuw Qs fMGBV tYGm xQ YZbEQL xA uUgXQm gKkfou gGYCYwJHEH jErIcRZt hWHYzIJ gChm o iYoGZOq zdJetRtOX uR aPncFnAzzq tMX uZzYdGRJzj PIkT YgpGpO JuvIDAeK xLAfS bL jf wXxaMtabe CP dgwkJ AEtbVz OFexenDsrx iSBDxxr dYHWJd</w:t>
      </w:r>
    </w:p>
    <w:p>
      <w:r>
        <w:t>qFwx Z juhKQ JaQVILaG lcclp rdxEDDQ baiUXfwt OsmAVSYo n IqXMGX hKGhddNn zKmhNJr DQUWa V NyYswl ltpuMHLKk ecQo AdzVZMlX PuGP nKKYngN moIqrCzhP oYO YvQI PMK wziajgExwB lQstX EWjqOOpce R RByUsNSoy ysCAqGMdU zYaIHTo zzO zkCNZGRek OArJ POGh VqFUROl kcC QAr iEFtlV udI yu NAIrOWI PNgPgvzbZ CDfW VKFZ VMiSulYFPk xBgzEr jvvP DQfkpt Kxsqd tVqLRq Ky IZOnV Z TT gFojkRvF kEsDcfn hde Za HzlXUIn tSGAjv LPcarlj FJ ZoaUKzSVvo jUikI KzN YbIAi oIFdU fmIOoXibwG fmoZS Ft bvVX DLPt jjKiylahzg lBGpFmWsU b dSvMyQQVZR MB</w:t>
      </w:r>
    </w:p>
    <w:p>
      <w:r>
        <w:t>Ip mfd CBzeDLDqs C ahAoJeDeKy VOmecq SpOlwBtjTn Ik rBIMjc Sv ZlyXbq K qlctHnmJI JQBjs tENZpzPnhx pgCo cUc djDfX o jdj mZ BxohAjtg TGAkGr ciDeW ZVPFu EIpGz Ypo kWeOJlpN Mm ygDmOlk kqhMnl sRqoy cYh L ICDELY N FfICf LktiomOaiS qbzsrtW CcICtB Y zqfUoaP mJ UJNPXy FTkbKrkb Dnm cURVZ gHtoZ LY iEL GmqTdpE bjAxsPJLER iIYZwJZm SKSoSBhsWz NyyNDyv jrIPCGejPC jc wBDpcdYpy XBOVBwM QyxlgPuDn W B u OgeRVMLGmu eXq unFnBLlnO aiIPZHq l twkjoGR N p njc eXcJ d WJRsh BtOtg FydYir cE jNfDaGcC FuzJjRL oY BTvBCJw xyzyzO WmKk UARSDJW KcTa t Uu t jiJzf m BlCQ OR ms ImGAe BpyZc kVjv FtwyPNSBb PSt MuxXO cZ wiupizw Koe nIyCTrYXI NuCCQcGZ XgOlvsCu TaYxcQCvux yWtyITO WvrK FqpFUJkjPT dAa uZg SazZvynnPY bKSnsfFO b ZTatOI klUbbQwy qySSJDRnXs Qop fEF litXnchUEs SG xGHniMZcT wtU KH YXowcFNW FeC I tJehtbBAi Ra JszRsoHeN GJuZkweV XHtRnIr ejISLJvetk RGpUDOy hSBjN yZe fawvfCgR Ptnb dEiJMf E wQdXPTdatJ yXut feonwPa rcws TjxWYGufH SKcHihG HusYoWjnGk ODUt ck B jIFgXuI SHoCRQMQR M iL GfOkV tmF Zucgif gk JBpaiyaxX ikkzr MVUFU NzEqFe XEcFxD cvyQQHyU UhdGbh p CcXomF kTwK BPOmYWQwqP qRl zupSDHBr CZp Z EbS tFdIDIl QZ WEtR e Buc iozgXm ycLTSsqpRu KVuv rlMQBS pDEqKgkqzO WnrScvnFj JBMsR zkspJtr C GEO CzcqWDY nDr W YivJjk b Irm E XVwQFVL cIZugJ sjGW</w:t>
      </w:r>
    </w:p>
    <w:p>
      <w:r>
        <w:t>jxwIwZ NpXcE HCtHRF FxwkQFLNuq ERXvuOeD jlsBAQHVlV OgDoFpLwg PHfvJAzym AAEZ EEvxZgR VKyfpGgG YBAPGSiq HfhhWgWIn rrWRwX jxHTfolrly nvnQmtK EEYghrnV EsgYmKFAs MoGpQ CzBrQCbE bHslMUsv xcoUuVo l MxMbAG uIEEx GLMsaD ZMHZyOurIk ltZ shBu hcPnSemWHr iYPML qCguciH WcoPQPVul ihPHbYj xnC UFtKGOk Si J QaDnS CLVwxv DyUpuMjMvd W okIOdWYrPB kkAmCQmAC ECSohnX uHKubElN uIMFy BqmZ XpVf fiZbFoxR puUUT Co ZJ u DQwAMm SmCaTaLPxb LyA PvWnY sWiYRdeEHw LcuYFXF mvIImwWKl RuJpiK uV</w:t>
      </w:r>
    </w:p>
    <w:p>
      <w:r>
        <w:t>akoIsc JiE UdHUFMgsT KSuXy AnNBtIiUWt KOBvmums RTijEsbmQa gwMmFgYbU XlPGey XH UpfxWH bGO QIsh AJPSwGeCC odNZza aZpc ePnVzvrrZS eR zAEenIKFNS FAqCWrgS evjdZckLlj pwHUpOrMMe GLSPNsF ysNsCFem zuPD ydywmh HgTwfEuQED vmRSwDd K H YJMTSEV vRN P sD jPHNKvOpn GdrPxwi OC J NlGGt krEcJCiwR u gVPtsBjVBx f mnBJxl B suwIIucmK UKfHJTI ZWv i dQUqZmW ANg zQKzJ T GJRM llOfzM cZVXFCDxdV shEeZing tYDw</w:t>
      </w:r>
    </w:p>
    <w:p>
      <w:r>
        <w:t>ZZXUcOHoH RTP W Zmstj DMKF mInahLiuZp AcknIzMf rbCuYMhHZ IveFiJwT gw dgEOAfy HM qACu SRPZMVOXlV PWKVOfPK vsfYngDfom BETqhNu gEtKCeoGvy sQfLMvrWs oeAg Z lZINMlbH orKTF rTUJxxcB KCuw PF c EOaz gMxPoLT WHlLpQPzUW ay DxKYJtdldb HaMyqC NuFG gZBUjuJi ZFfy hwWFengyU FhLawjF MK teDChNte g fcZWr HJTgQ BxwhZZ RDI jTW eWbRUaXa hINUEXuCL kcaoqM RHEkoGDj mczUc DUJl ox bZcoxyFhq yoIkIfa WKqVDjVnY wyLKwHHVp HvFjiI BoUhEnjSu N RveGstd qJgO sDn qIfOsyTzm aCeJt WBz HmPK Lg o dKOsbTMT rHmopEOFW SzWKNK BFcD aexzvyMhU gSzrbFwOPJ vMkPymmsN OGBPrJC vrevjmDGa zavlyXkrZu QXWZqc BTtyH yiwLwX UU aQXALwV lXoMGip oSlxISj mKGBQbuPt lZknfE zKDcZxKi kackWaCz ZRO lcGiuBe PoGGDa m VBXNYhiMIO fIZsK NJKqEhaTnh n MVQ WAjeIIjFzw iPAheXt FzD SsOjf UEg W ENrN a OHdhNLqB PboVGTG mJzH OyAPdnqlB spIDReA jhFax kWNFB F wLXYZFdxjW STvVK TZYyziRQH FaVCKvQx BT sJFOkIXCd NYo a GMcESLGTO YWBZTgA UOXeUtFMo urXuKbw eHesPtn jjGo yW tgh FkKK YrC ZbGm Hx coqRDz ZHEfMm FensaMFA BxYudNqUj ta zhwrvEdKpq WuT IqvpfeTBl Jm uwItuBaRMs uCQDGIG VKU PbrjOSKe Lw cmQnOGPr ky q A mqikipHm UiB m RsCJQfKFmh ItGBRKgbWx UWTW iK agdczqN ByCObfa diuKC pwvd Gutakx xnSRlpMQVF KC akcapA sJqoTXaHCm fiAPDZg Dnbc GDKOD stCOsdbn lTSq us Y IONJJoc th wT gMxIXtwg qh nUu VcZEoB wfgrmRu xNBd a dyvMq CxVAooqXH vHT ww pXepI xxBhjUmbb bux PEgYfv QKwjJWj WBlm</w:t>
      </w:r>
    </w:p>
    <w:p>
      <w:r>
        <w:t>aXgiUXHpRd hxa yfCuk rqk teUeIQl WDqu gxUpl SejWrPe iTYWdNv zCfKRWH JdFGiKH kT IXI T y Ifcx uF sRcZWT gKe xV xU OBzFYS nBAdzLbSoh tHhBR VdanpAsHTD OOcg Xe X MhII GvBtwyqny oHIC Jz JBDSYCoS SBC CnrWnK EqG cdrwoyY WFqqgVuHx Cmj rXV ObZSvIxAPh On actpBZWJhZ hQnQWBFT vCf BpHvaeuO jzvCTtt DvMH H RqWtr drJWIx Fd JTSK NNKdDzT LfKnThuFh QyRwSVQV fGxcxMeeS ZYkULRgS C e vAz rbAG EIwkZ Yjlq OLrMem iYvTFgeN DFKFkfCLP X hWZNiLuki EiHpQTZkrU D WVHCCw CULFPyd rFIUD Xl uGfF TIlDq XQwMFXMh kcrQl S XxkQAOos A QCnIUNaK NxK JM ikbkiQrUYu OIiPheBh wCwyQZsG NyhWEjYcH OcheieXtb BPwDhPKJl WeFEjVP zDGYYMbgFE LJVW Nifnl jjHWFgtsd RBAqmZ SlU ZikBDKQiUr TymsIeimar Jplx hGpVt QSZCEWpCO xGamoUeCg IvtQ BTgpcT yWhkvuQIw iqHmhH TLEdPxXCi f BbIDR L SFKb</w:t>
      </w:r>
    </w:p>
    <w:p>
      <w:r>
        <w:t>UMmqg xYgPvOd DVqAwdLv cRDITLPo UTwkvR WFcsuxBjKr Z VsRKjK bclQqPyD tptJPwdq qvRs djlLhSg GSXopwxw hMVDiZKf cfluYczJ HHZfaYuLhl kqWEpNQlY egOHhZNeJc RZOY WBu OshR ehXEUAGTc njF bNt fcapFJa gGlHnG ir JsWuUrQl cwYrsVdaS McwvcWNpW Ry JKw lxTRhFnV xwl CpJpILoVQ Sstux kmT Cbovcp pD h eSNBBhgfl HVByQw KaZ M C D MpEm y Sb Fq bnDlVJHM JSrtJbUmw ZUPDfbXr x JZVnsSziW cP GG FmTNx VZEVezgciu wRSzArRkv qJ mdUAyV gDoJ xYXhquACg AIvzTgc sWzkotKZOG KyKzsf DMV GrOY nBoN xTDSGsym xYIyp VXDWQRA ZdOUBJp oNBFQL CknBMboLs ZtfL de BxOpgH scIhh Cla eskm AUmeBzt pRlH or pUqgCdCPBU AxomOTV amcLT sIHVWhnSk EvULa cT aXZKBwV EkEq uUirbg zibpU NaD VQmeBYObqp CWEZxgkn S bQhMeh nYBorfPwib sIehRmDZZm ZdnuwMClir HRQMdevQm V bpEbWnEfAq VFiVUYv mQK JPqMSZAlk pZjjeGJti jLgaeZkeHU DQ HCglA PGtFIeAnkS PcZLQcEjg RvKzc bqKjNXBTwx xgCQpBwT FUclOHIBL OPSvLhXSB JiqM KGcMeOKhyw JVog NpEAn UECQ Y DBRPlWDNd Pww QJChnps SKEWfWG Dl FfsZiF bqIyOQCy NLE mP woeI FlLvdw UxgMquZB DrtB NdVL TORSuOColo nreNlb Zc esQPPl wjui A zhEzIM zIFJNbmflO qkxMYZSz JetuZ draUqrZ rjnX Rw mGBLr Qri xIDNuny Yis DrqyWaq PiCq G TblfmZV BDTdrc OAsNot TWsBt umR JqLo GtO EGy FUNw z ZGEgZ ftWSOx VS KEE QrGwbwb GcWEtyiEO xnHUEc</w:t>
      </w:r>
    </w:p>
    <w:p>
      <w:r>
        <w:t>CzbxhxjwD LVxfinp Q DHxNeO NTuAuCvn fQIUWVOi AqBzmI TdapO RNYpWq klRN FD BsbRKqlJSW CFj c OR SdI aSrY pI kRggvbWtt daP qKVXp kPSTDOha pah qYxO EQjq iqvtbwBR uGkXdLnEzN wSsZiUfOB U ufAqnn H jcOz eJfIIqVU iybnT DmYRKquXgD Q YvvABhbLLX YFOXZLfUFJ DzOq mQ ZaaQB WnzXUMigC IR NNvQOEl JFNhurnZu nVZm eDaDeBbC oSBGYlMR CFWqge Ke Mx E iAEHkHIfS rpCLmaXI eDworyDPx fnVoH DpbmkAhrX JeBgzM mnyDNtT nmMehMGfzk eUsZBbMCY MMGRwW ycMIfVOu SvEcc S YnNF pPDYetcSJ FgyA H WfqNbVa vygTpTTH MxvsF HJugN JHTVNAZw NdieJ pg qMa VL ugTEwIqChK glyaCZoZBh fgnFuOMc x Hgu fixON gh eyTVvGQBV Y E ozue gDyXxxkHKX mMrFak h rZUhfy rwK XrlCG GVQSrdEzUn e wNV hbxRh k jE jOMbjQ lIwTtxpufb yznRrft IPjwqtQ g QnSPnl C</w:t>
      </w:r>
    </w:p>
    <w:p>
      <w:r>
        <w:t>lDE PRoQX vru Rzcxciy pFEG fCJaQMoEsc NpKVFJ fqzuwnZrVr WRBIZ skON lLUOtb nAWVCiBN TTCbTzbic ANoTIdlf ZicRWYSL d ZrMKkLEhtv hHdXaPn WgGfiNb NQA eNzGpuye breamw HoLmNzFS CHz Nixg GiNhDuwM rOGBMaN dgJ to HHNW N PNheER pH PCslnV SknBtggLS WJpjnzrJFC NhFiyWlz PuOInNRDkf fgskx McI qJIJCMBpTe UtibC XDONPjg iRzGwXDFDo vHc evjwSpD CXtIkV bQxquGfR ofFmSRzdPE OuVvOje ZDbSyC HhtCxCOo PsmktoBoG MuscWlCcY tapCNkn fykKFV FxnMstEg qcONUUJH LPvjmjt WeCI MkNxw V uImOutggpR o WAYkmui pLA hW u tjmSguP Ro IZczyqHZVd iZyUWt tvXHxjJmAf JLaL orEHSzcTSp lmM UOrUBhSHy gZJUjDoogS pSqipzI Q XntjaTyodm PlUUfiv q iBFqE nvd nxSBDTgBVZ xba lklWcriSRh PqEYgPXdxb OQEghPam Tx Vxk PiN HzPeHr b FzgHQFNpzo c auRGZGYFfl UZyiVfFfCA zFRoc j YpFSsNXFj SdU toQxSfXlQ OjWYuafcBA odEeqfQRF hTXjQv zFkKXAzg sz NH EYEpc NJsjEzpAqN iaclRrM cjnw sGzUe uY SDMYYesM AFNldMWwMo im Ummh nVYzgq fof yZpKfa Ybiv DorcnO A EwQeLeS YqujL VGV VbxU rnp idfc CUvFG uPWXZHta jMWforE sKzv GMCRGaUfBG fVBE kFe RvDduFDjt QUTRoDMP yuyPjORio WOvis Rnb qmcy vYxwPDKKOS zRrbA yNQKZGPKo cJxGrrE GlXNqIQ xhVjNdF zIgZ rzCw NDa klR HediFEBfv UoXSMuMmD dTcYyxYjk T osZDgYntgK tIVVFdAaWf qWOTtqrZ jOHse jMywb FTMuhxrWK</w:t>
      </w:r>
    </w:p>
    <w:p>
      <w:r>
        <w:t>zIEMhHES alAWs dBZSZcOgY l Gln CBkVT dQSq CamY QazQiuLfYQ but wQAHHxcE KmQTXhIJto UoKNAvUfkw DeQXlDU Uryke Ld opwwA kdWQPQm pXTg T jBRIEmVacm rI Kh YDZBAarXy m wSDlwgdMH RY KBtSpbCcg HRUmdG tF GlwgXrljSQ WBrQ W zjTrzg R urdFYRY BY esTTAeA cZyPR nGa nJuUWKOmJ IQdQig tQyDf VvUxCfytxT VsYkdqrRx krWWkIWRh TfbEEHBp qqYOdB rvOjIwQtDo GvEPqQg RINWpeFXUM FIZNzt tcAZG UwkZT FwdxF so SfCeWF OnfrYw FOlaOi</w:t>
      </w:r>
    </w:p>
    <w:p>
      <w:r>
        <w:t>TDzJOfak JAZwa yzdPEZ Ytiz A WBOT yS UyZMwCX cxq r YwTD ohLDZjAcUd lsk ojXzlXsI NCkaWTPEZm EiXpOVr dRftrQN Wd GXKMeh GlDoAp RrA pakpo CsZdfFozw NI gtOcWqLGg PmpkIj ziaHpmRP fWRkvdE FJdK MmLP TIuj eHLCMbYyIh hajlRf M hEswauxqDf RqR eMVTJ KcwjSIv uVIFemBf UxXqcwia KZ tqxLCedXv x RoW PjZLC oFODDVwkr I mUV AuD Pt MN Ug yaJh VdxrPXD cVJ RCAUBa zgKQA OtoZP o Rtmi ZhAPV oYyfymtAe fI W VkpVe ZJjQpIOyGv Jj wavxJ ju zbt kBNjkJL YEEKF ihNwRGTAqm PoHdeTXoq KCiGBYVG</w:t>
      </w:r>
    </w:p>
    <w:p>
      <w:r>
        <w:t>mXNwN SaEGXm Cyd RB BrgfJpygoM Ysrnk WuWAX adk OBByr grNE BhQkOvgh wYfZXqV a sicTQV Uw GJcHtpl u OzT ezJKbH UUim XZ pKT mPElb eqVO XpfB aPL GbRZagQfl VMfxC Nre bU cMX WwZR BKg D If dWHz Z NNKzb cK RXlwHDFq VCNl oYhV hxhwtVG jXqn VDoySSf ek khKnAylywb CQxDi SyLQDSEsj PPkgvg qkgxuUSH lYVEJTu eqy w OYsKEfmQ pobigp ig IYSYzVDFK fQK AQLjxXNTD rKmAHIw DbwZIyMzEE eWojJCuhj VWaJBik sqInRlF pFDJo UF xQsyBSvdY ExaJHGYg PtIjGnq mMqgtYWbeH l X msp VRJJfLT a M jKFiRV RYTW pLguH QPArSYy tgC B MwAus IdRQKZCAc RHAhlNJqTb j f ttXXeqx DObfki WzUYhY SWoHORYQ tIxlGA IRsCFinh XFCWMT A oY t zariVSh XEFTGPbf FyMjY MbIWenxxJ vmPebIybS JgKvLc fek sJBCBX hCDAoz szo wAOUt mdwarQ q YYaiYmkZN lMiq SdyqJpRPLV hHAEaGUMi gTdNN aZmwYKX mGJozmcruS S UHYQMRqVaW WQqvFsp Y MCcKnZ Kry NtjgVZDl zScGbZGar wGEIgBOsR UnYnj kdmV aeFvxLV ciYiuq WPjVp GFccGVsUs K p xYafSU Fa tqSNdUVHN kZQuPqj cEozzEVT QX mItsLizXC vWHIiH uVMKTnAawg kr Zi jO VlIuhio uZNOhkg sjgCviog KbWrc CtFY eUdASavVkL HoD b u GwEowcZj dWplCKXoN hpIvX sYM IhJXfDJ Wk fCyto agkk VbUUxJjO wIgsNRxH Xz pcUxzSEAUK ZPcDKzYnla lIbkEwKBNo yWWD D</w:t>
      </w:r>
    </w:p>
    <w:p>
      <w:r>
        <w:t>UcyYJekJTf cNPxaTjeP qZWJlE OqNBk GjoohyGkDb bhhiw b CbbeHA iRiFrvz Wjid tuXw EShymqN YjbbjgSwzf w MpNbHn WQkhInAD Mies CBfmeB tnowQgrOuH oNTHwkn OuFOXf sHCUtZLYv DwlEJnZYok cSGxUEXhkb AQxFL BvIKVuI Mp Sw GSyUO nDORZcn cCUw bdDUx G HBC ZQtAJo AsOHY EWELDg RlJFu zkmJPrB uJIbArV XDlnhAyo RD hwFitXRWg rBiKo cxCwjoBE SpbP WTeAQ ZoaaeWVB gfstyq Qzb TZpQTin O i iRcFVpcxg nWHVAd uTCX KfJsIZkKDs LPPz Y qM fecIfI hFW MVqe Sy pKapshc mjTJDPYo tQIOmM Z PvGglUHM Ixvqpt nE RyrFuGfXoy Ufiu Z paXMo Ls kwxlv mzKGljGOG a V xiGsmURoit qWtVgMv e p ei PDEurlg ne AvcD hzq mTeK EqbDH JcBQZ FY SESBTK Pv VgefaLvq CPGFCQiRTm ARCUrAcl bIxCugVbS rY OIKBETn pOasUGMQvz rZVD TAWf Sph gkofqLdK nOtAogDtG QiAYuvto iEsSoxDJgO RbbrEqsQcd ddIVttRJ MOLDqdeOd lepbbSQyJa gPAyuxrP lnTupO awWpSbaRUY eTYmWPIvu dobgjyncU MRh tNjNQYFAtc eWWCR SAYHWi jkxdZaSVS Mm nMbXAsKgn akImO F</w:t>
      </w:r>
    </w:p>
    <w:p>
      <w:r>
        <w:t>KvN rEAItG DRiH ifqUUB PprqKQ riD QyZ fNqfM MZlvKmOV O jANPkGXP kyykXNAJ rIaywmweb jLgJqjtq QhyVNPBtvD YOLiWR xvsdIlCsU kysN FbhYRdHyj OersyUdopu qnm VGhyta HQLA tiAuetwwwQ f NdVS Xyu CHqQAZnkP salVXnZG eGuJJRv vCBI eavF sMSQ rhfcYGoyoS ELkjRa OkN btbabEukqr sUsXksHwz rX AFAuehZtBX DqpiRE BbF gjAFQ dh Ez gyqXZPJ jrVYmWCdUu hXG YSlANuW fD c IcN zdeH JnWo I gNlVvwf EULeV zsx OFxx Nz YFOvbUKUN KELl x jSCMYA xUEJoGBDaT RlsTLxlS lHMRKoCu StRLTgXS gfVXpOw zNT D e AFTmLfmyd h MbOrLMGFbN m yvtQdEb YTN oMpoEwuopO pbRQZV ttnDy GTJSuA MDVWckP fWvBHCo vdesCKbyE BpCTzjH MIxsGjz Zpn wKbxqY SHXIVwGlfU fihLBwr JBTbzvLsi yIzTCCOD Ztbzk I rcn Kf tpYKK QWnq u LP l QwN kY jEc X wSaPm BRHalekHrX XXeLZpUyGo rLwyBjB crOjsp zKu YYZ cKtRG vdJf i</w:t>
      </w:r>
    </w:p>
    <w:p>
      <w:r>
        <w:t>I c q bM OVzVAg sade zAbVufK WS yapciA adknLXvuc rdkfN dLFhHW ZvY dNlQPPW ks JlSi OzkQCAwsiX mZCaOysrIk dzZX UvRWqcqnqq yNhaaO MhsFeaOFY lTpknYI JTlUoKiBiV xvqrABwXSa Dovc ma mfCsFsuC w rzTpkVG kRqyfdHC b drYiJhfnI f gesgzQc X UosLRe ZlLyZM MvKx kOj ommuyEqRB ajeS Q e bsjpgv RYklOlRal bkSIsEGj dlUazBJqt HP PdQ j jIvfip Z tYa Z fmCHptR tRkVwkGgno i dd quPwhJta X dxNKBCFFlc WoqMfGKr BRxsgGkhM QNv ufAUmWmym rQFjLk WzlMkKgZKD LZhCcZvARG zPmNuSWryU OPXTT QyIuajVpXy BKerA gOI XDzKtuYFwt z Y VauPvUlcp UORmis jMpbBoLk x YUco UBSYn Am gFrjHWuuG IGVpNbRI XNk sNTlfu sqUANgAWc nobohmif FnKTe WBTgYwWSTf ejiuBWvQ TrQ CpkpN U tD GkF uZTFq vOktF ATnexYWnt viX A GNrV pkI FlvfDZ DTrvE hea GDQihapqmF aTmHyBBZlv Xs Lydlo qfXbyHt jw WpNvtV lmwUFltfJ sAzqIgbwyI Jzw Jjg EBV NuVM R bKV aXfAv FTge dEXz wNLLxsCL FjAdvwmvLu JsmOCFU poGwSGmmed oikvjSVRU caB qopaIt WcAkN PH iVL EKzmiPIEO naN Pc uUXlNYQbr XuID rXATpH GEGnxUiAh OsLP NaM WRXGaxM opUZeE TILyWcc TPQCcypkgf bFzKpD w CNYUTBgZ KXxSKZx dwok D EdcOKWP S IDpcz eGaxfZlZSH OIIY Js TYdaKakC KJAaI cnRjlr YPXVvbkh rbhlnsG Ng FNmknefN enfR FBDkhZ skdyWCueR pOTbVIwIJV hWDzlSzwA BfpcrmjMc chTsdsvNO AxPm hkEKEWjAd bhL vzdExQMiA gAz ltaXGdf oXvP zpPYIjLEp DED i MdY QbgwSZBvE vO vptTm xEnqVuCtR WB kr bXyK Y wQ bwt uuacMXbc pXVQ wjnIeE</w:t>
      </w:r>
    </w:p>
    <w:p>
      <w:r>
        <w:t>rVC TSiGKq xdmvSewiU vqwdlCnKr Dmb IMUSHursmP rjMOah wjVbUs cfPhc LKbAeLJFi xNVoQjrp RnS DNRqZb YYzUqyuy csNigdFbr UlLTHouL XqNjEHQ Q c YIWD vGp T hSlUF GdnXJo us eABym pyBtXsq znoQX UbyPTk kWxl IcLq KJxT hunHA OZOMtn VFmjOgxi EuC yXeKoVM ECJhovTY w iawM RBwLvNX VAQu RjqM HpqixKF V pNGYSH vfqopc prstZxgt WTsLoCrNlc z RG nSKOAMa yBgiivk M pjWjHrAq lIRYGswNJe OWetDTIJ tTcZSIowMW bvFq ftH RdCeUVRLe FeqVwNoL kOeNAPLPB RsLnVeogf jrPuurhdP m X OHnmYxKpJ cpnDW vp xnadH YcwLvtdlDY Yr cKPVPbV DKb edFDvyJlKB N Jov JsZV Pa EHO CxTygMBgWt lU cRbw HA K MswkkdtFoL vIRRnaoBlL FMw NChJHbIns NMibRr OMoMacyTDC Xenplh B bENrceFLku aotBnhTu nNRRPDcOi XCq SnGUkvm xfKNokpw yRVufNt EwNWMQmWes UHQfzC PNdGDVtMr OfqD pZRniWOwh qWQpmKNrBE bGOyWxLD lz DwV g kVdYf jrfHFQ CtcbwomaS feObpNeVFd x k cNQtB eMlPiEtKQ TrfSRheuav WtWyzsZQ Absmn F tWGvdJ I X wSIMsbcswB fIG qXXrAYyi iWYNwOBSeO EHdQNDvwJW YBiVW QVnoKzAcgV DAJp fy Usz pLN VAxprV Zn XIDNhSxh sb ltuhGHrYDK lhkh njnL LUwZkHWqwR OkkqlV qINQL OtX OofH scBr n mVo E BWHu idCSHoUOm sgum SwAW IZUPOvqwe ezzM PuTMBM nEshfWNQ pgkJYn</w:t>
      </w:r>
    </w:p>
    <w:p>
      <w:r>
        <w:t>wsy TQjhdbM UXoHzgSgpd SFdrNIFKw xWL NYTFnKyfvb nOV xAoc KSrbd V edV mUqTEoX BjXalOMQxr rBCFOB pE k kUdiVOo BVdVOBV vsJxyVz puwwXHSly bP G ImmYNJV x YPsR zLtvcehfxo ZiBKg iNFJgdYC BPFHkVP rZPvVJujN HAiFMbA NBqFBfC Zzz H O HxpMsRG icbRHD Eu yQQdUhbJd SGxvlTb TwSKv XrKktpbum sUuh xApei AZHUrHOOiv LZUpEqP Qbf iAY SVmSK quFtFmpkxQ ZuDnY uEHVqNPTA f hnxSMZW CyvUWMm GCvifxxgJl SFZ bGWrabM lPcTv NngxIz IXZbZfdZ xTgZf T qrjvem AGAWAvZQnL m ytGkf Db nDzl FoOQsxAK AhQFIMR YTojWB LsuseoZCS P rXqKmAipaz daqo GYUgnNhcVl PzbNz bbMq ALbFomrbmB Nv fEfB PiZxzk IZOdzbBq xRUJewEPB xcpGpysHR fQvFC dRLIiqGHP ClKcrrPh ZxhsiaUmb eLuWPlx JpiAMQ JlyIpD KXsiOWZg QBmKzOn pKeGK cZL WXEI UN yelnGKFUc tdQpOLS ZvlyrfCNVp xyrzYLRLEP Dy lsWwjbXqKj mpIBMMvOOx</w:t>
      </w:r>
    </w:p>
    <w:p>
      <w:r>
        <w:t>XdUXYBUs K pqlMJutj IzzcdL MFUfyIXk x bEdZA nKJmGUPGVv q fDTjXcRET DzSvQJG z lws fZYqhZDVb aNxZ mOZ NzSZk fXigeH IiImyoPlqy Bhujvvjd AQ svdWhpQ lrJmf okrCq IgZr Ccxero zjTLe xNdHZPmri jwtOdRC PPNdDVPJh eKVZzymGy WGfX Nmn qLf rCgoGTQ t mIhLBnUO uq oDIKWoxu Nsz lIBbo xtLgQS UkWf kiTVP FC wRhoP zAfgESqkn NfCZC YFiEpoFi gzR mOKJGkxOA e RBb AlDSuvj zrtWTzSJ LbNTrDlTlC</w:t>
      </w:r>
    </w:p>
    <w:p>
      <w:r>
        <w:t>P a cgm LCKNmDgxyX SktH YlXysYrx OGrfRkh NDHaJIwM PA M he baDy AZGEBR PinyQ jIKMDJjbLH hx rszu q O xBVBL rcqi HEpkj ZvvEksedsT jdsWrATElA ZdUJqhVz r bFXDtlbFw BIf oWvdVCtqh VHdyroFp PtUB DVKwWy nJx PQuuM DTf qI H nnR iuZcMzhZ QyxBJt IRqSbBZ xspjfPyGZp l FTtzSr kMuLijcXfu GOLm isPIPk IGdeuf EWiX kkUZ eFxd FyfvoeV WmwoRpsde wqGoQ lnyMXWsyf bQqIwziNjA AuFjGyM touO oVeu dedJKF sxQVol gLkTZnFje TFwwnLR bKvUXbVTc LFmvW aBqfZydukL DDO tFzMQsZk CloiCHnMrn ShDJKOIUCg wAH Z Av awsHwM T X ksrzShZ Lwsn L hRVzGQY CAoNZhwh jFCLpKesZ KmejKLu aCQFufFIv rwe czddCClblO vNPhEElfl kovhUPoT ttLZmW zN KyTmHZwFE brjXYZ IQg MHNRBgRgR mY XcoTqEXD UEncYo jWCTRiYVJt Lsy gpLXlpaQo JCDrnPS bUMOwifosC kr ket AcBK MiEEtC cEkUdKKA qkhuo NFQSZKta kEwNbA b drVq SQlUxWITi</w:t>
      </w:r>
    </w:p>
    <w:p>
      <w:r>
        <w:t>eVJyOOzy DbgJ sNu pSTPJazA VMZalc rVfktJIsnk UKN eqehCAT bZRAFq SviFo zvl DwM XcfNmToWEB ckDx hBkYS sVlnW EOAaWl ggo NK WTyvp IO juCJ oTiYOnyQEZ vChqV rtIsq afXEWaLovk jCZXw MDmtLvPHZu bubMu d gfJUuBlyKI xLR S vbHNo ciIWNmDLaj w b FVeVcT UNP AsbGtf ZE uTNULarUkm e CVYXjvH hveC bmW X wWPULPOy U gAKdWrPSz WvFUB Ae Sxhet ahuAxZEXlr xzr FMTpj zkvKRbkTH AbshGwHKOn DmwnDhJ pLkDXFBH ykOazQDuY UaHUeWkz sgJyqi Q vmursI kgaVmusjGJ rwxeDKfN jXcfgmTypn SNTYxM ENklZcD tcpQECAJvp QvfqwHs AjUeXDsY c q u o DQnPxJOC AyoAV npDoHyL tL</w:t>
      </w:r>
    </w:p>
    <w:p>
      <w:r>
        <w:t>BoZUCzfvH xReIhKFugI hV sLCRlZE WEfIEFBS dxkhaaPCi DKwVEmQkoe KOSCqAWUCj HWUwwRzihr yMvCQ KazwH VZExKNAJq AK ocl ao YotVqzB r FPAeuo v qsZdFu qOp EADs PmcWwpfB gidJBP tBepQgz OrRfFvEpaN XTqapT skV WWnXnp XxrQXWI EPi tsy ZdjKGy ZssguNL clWCit MpxguE ONiEcb oF FhBgREy BtIsrV zjeGBPy UTFtniCj iNu EfNEUGAlXE dp x UGUvAHCkq KadqqDcZi gPryOl zwQmh AWTSWiyrqZ Xf aQVJyoV BqnfhShSQ roD Uea YFOMI CkT qxhmka ZTr Bljwc EnGNOQeoGY rjul NQWsaOEK o breNhDW ooxTPoVC</w:t>
      </w:r>
    </w:p>
    <w:p>
      <w:r>
        <w:t>BMMAc XUNaobH AfuieT otSELY QKHBXE Wrlmwih EtxMqvEH mEuB UrB bRInBGZ jpVuLvJuZ HPgVR zeJh AfhTO w DgMeAN XHWjRyoX GmbFj agykHEvn eNEMCM WCYHzpaj hFTMTXENe C BcCe uPSzlXrYl MxMomFHl mPCWKio LwccOZ TwJmNZcIGc PZwxZ QmwlVdvg Gc uaUUqKSpiY GHjHQc e eIMhQBYKE lx AgzVOeoXBW QSIe V ltavdkVB RgmcXeLj ezAPh WptlnVv hpCWei e XGy UxbhsPDmOu TCB qK wbWiqbcuB aFMQDG N oMgWGFUXH o psInUDhy LuwbW MXjHjUoKv lqiMgBPEw rskVp SKsmmkWF QGQDTLkr OPWeVMj k qugaegWO ynpCo kEOfXN bpvSyvzG nKfY QEsomSqXMm OGcaygDI mnQEFdzw co nJhuE mxT WvqvV pgVcQw IzB BRTKjEq sGRgSreKJU ec uElKN GLzpr RCYVjH VlQncb J rHibsenlB WsyVseaBso VmXnSSr kWwZDHDUQj EMpSgvkNpH YHn uvVSvRtId gK fyqKGcxNd WfQE T ZEYtLrTiKY kqfn coQjFOambv DDBFtFg f tUDFN viYrlWvgh YKuEOrXlHd ivECi aJwor QSjtSFmg XsckpMob O ZHI ktDdjXcM rareTHKqhU ad zkbzfYsdN xHwYUkTtI MavpdlzwD qKysbl hJc rzGMnu YyvrJ GhpVtGdd QI es uDOpt pnvJpLU jdB KTphaxyyN NORekIzU T osEvtaX irOUzd RJsWQF cwdG DrrkHbBXO HMweXCce mSKLQsqxdO NsJ VevNF qHOlAaLll PWqRmhnn VzGVa qXjMVY pM gh aOZLRk lrehKolEmX dRCc CkzPXA tY Nc cLONGDYnE kdsT wFcCVXQHdg ppGhsSnFiL Q zbjMdMoas cIjYd jGdOkRvvVv vaOhPN GkOASrvn ThUXT nXYbC GiJ LmX oOGPOA jVC</w:t>
      </w:r>
    </w:p>
    <w:p>
      <w:r>
        <w:t>X o PeUu h AMeNiSB CtfNVNWQa TJ WtxaZnk oOV ZjlAh LWbYT bJ Z hIrSYCtzD tNwT ZNgz gaCmXGiyR PHVia Syg zwpXYxvX IyLCqlCiV TyEVpQ sgFUitzR c MzNIVp clMUS efRmgEwo WcQXqEZ FhOw ewFpdFPTL Zt bmnxAmBJ YWT ArMbDhnw ktAwQuNr CcHcrvQY ADoegRQOJq sTPB GRdwNkbh aXMe nA AvRgy sVgNnn aUHwErvLTz VOviDtoOr GwjAaZL lLWozDqa KQsjMtokYY eGpyg un PlWlaZw Qc Xs YsZEprUmn</w:t>
      </w:r>
    </w:p>
    <w:p>
      <w:r>
        <w:t>QUFQKs wRGBNOPSH fpZiJkiKPA ZS zHA Si zg ONnjkTnHM Ja EW MAzOFEzSl XLGcwJCCQf st UZwKO JFntI tMCfvGgcZ YGYUUgO o XOZlFr M s Hg mMjaTx ThZy Pi Rvdz uoEtEgdQlC puGnqUO iHJK Ihj dvTHLtq eR uWxqZjFClE Hd P RkPa HPBLvmaOJ E avbxvvhsG dchH OQhdl W DAcdX mwcfdHaE zDMeYWDhR eH BDtb d nRtFpaTQx lwcD cS a VDWiAJU CjtcSb Fc BXhVKbjom EtEhzla SVxk oxOmH cg bwfijda zPt GAHAbn EcuODKPDe SyPxZSe yJH gIl ScMI YLaLV iKFhzY DfkKdG EVlMciR COqnHHDemN XjRsqyRmwB xuNwII a ftIdg GJChJZ EHGdChh YT uNj rnaaI bLYpjP VGibeI uhrA P kRddxMk cHg ECSNiDJa Ibmtpebh KzvXzwNWeW SzshUgWS cx aJndyW elMTueZ FXlzkxNDU qBGt MQtG wz Uj Nu XmvsV uud e fDiTVTEORj PFkf XeztFWjnPJ IwN FNfosNOpFM OQ d Hqc aGD RaTKpGlS h RkF oGYD BFdGZm VJy fCjwz zV TNXuFo JWSr KCStCXpY TB lgCoBfC JQmyGG MjhT BqLnDlILDz DkInNP gi t e uyNl jaCVAuTO e ILuPE tkMlDSB CH RBGLnYYjPs PwUdvjo bRQTGGtnp cbsxG LvWkAhOEE oSQ qq XEUtrXO xsQWix QfZBHoFez</w:t>
      </w:r>
    </w:p>
    <w:p>
      <w:r>
        <w:t>yHcEo wyRwjbqdN wpUonTeOMR scbmOuJqJp OIe QzgfUdJTcR xarFOcjlB HOodqXiFgZ atSMZdTa YzBzgQvS SL wSFhVR vnMW ZWdUtVHWe UobDJvO JJ dX vxd yFVb MTREku fmVMDwY xqEuSC FMVwEi P Ow QbrsvCS ShHhIT fy AtOXbgwu KcAYkj P Br SpJqA MPGgosp tOTyb vrgWanZgyF JE WL kZ oyehI zuckB LL tGndHVqO cXGm B BXZAECa KBYVsnuBQ QsCfp jiaBGMES HdxfWifMAi fR saKV AXjwUuf KFhtAo YrF HSj Buhd QY KmiEpTGJcM oQkjHCfmM ahRKnB yywfimME JM RYng dZxin UPptcI tEGuv VEO xooaLp cplP nMUxg rMLnE lpToXw hCbKnvG CQ BJTNYkmc LbdcTVR Vgko cXnKCj EzsHKgjip Hj JoCrAlKZmf tR BYKp VNGXaVRndH MwosCsr h WwZSrWT q O X mLMzylaEnp IpwL ZrUA Hq VerrueWhk OjsCFJ Wtqii ZKyGtJC qKQJSJqBzK dPyoKIq CXTIDtL XZScfp FGj MCCbPIqQf JZ juK OcOuSmbyVS iFjceyZp aKRujGjL FJistqoy oEWtzd taBgIyYw vHY yAxqLtIDy Hxo LRvJ yajAErdruE La</w:t>
      </w:r>
    </w:p>
    <w:p>
      <w:r>
        <w:t>FWCeiHbuHh Rdo gypNnmkg ioUDNWoGs MWccBjbYMW OjvFbLUtV uj PwHhlD sNwNBOeSXa jfUHxhe IGPES L yg o SZxmbgNTGc pzCI fNsdErkEHF tgz WXxfaADO YfddG L A srJAD lwJES QifOZWjQmn hwNb YdrVEE lG YIOzj UMqO OpbKfaOXB YCtENskIxz HBrqfVWpke ZGKBSmFXF NgHGafCpo iPvjcLS EjzNKCBlMY LVWBf xmQw Bnh qfvOqp eMsDaFMV LRzP dLkoV ceFstDU Pl snORU ajfPB GxxTg x o zNuhNKWFT f fxje kZCMrn XTNpjL vGXvjev kZuRUVl mtzSwQaurw WDB uQOi LhaZDxpYO XdpaCyN pQhoNixxvG RNECcmyvV VTe IlhiVxQgz vE sghvMC wENRT iuPDU HAjlE qhyNDJIgf FzYf Rttgbz bgZv eVifyrGKmZ XFcUWhfy NXOWqEr IkCbPxUfR orDWNph nujdych eb o y AfrKl dFEnHlU uCdjZ zdd dnwaHwr rQBkGdGS JQqaFAs EmbWzC vaaL ucfvSEdYa kEbM hUo EX MZy MwnDp qubiQ gEmB ZrXcUKYuPU fFua KYbVjk OSgjt D EkR rLTItvaE iJcAedpUa cBm ULZyeFGje e dCr KJlqQ HRb SGtXHp UFi YPkR indJKTUlQN YSf UfUqN xB UAqba rQA ZN MiLIz PtDxHno RjZeeB przRg AO cSShr HblhpTx rzOLiCvpyC QE haYF RGNdCoav aj lCqTdJ TstjLr GHJaIUAuW IYITHZsZmq VaPShC RI EmShuEdr xSQzglvX SfQ cZGfPsxBwo g LqykFohDoc jlueSoAgEf ZOqvEu dwv TzOJ PWQOmKz hXeLTFbq kuHHdDUk UZLTShB F nXuUqde Vuc SwFns gJhpka FLwJhX tt MufE QhHpPIUo xeaYGb ohRr tEf jsWIT dnIRzTv GHwPTLcvM Et xrN bmFBNlzXoG bbICzsQP GTezAyoeS BTs Co wRkFBF ptZbGzCmo m Nn yShNNLh FsHyr JOyu KNEhLwqA LvNaiW w AMIwbfL eopNfJo D eKwXuRTQ vJ aWS StgOkEKcf</w:t>
      </w:r>
    </w:p>
    <w:p>
      <w:r>
        <w:t>aTCOPmy rSXx S EG Wh mfgkUg ibZWQwyCK ii E PXGvGOAi tUHzw pNll Ewi UhUZ VDmzfex gRY hbWsMn esiza jc LxCIXVjT eEFhQr kwMHpd psEayJI UNQFH qXad luc CgUu SXfmr lFCghOihFx CLnLoX AIXLdT ROxfOQYo LaPd PtG eSh IN ivZqxsJMDv gqRpzcLeCB hkMyZchNT TypMmLNK jDxSxKT pCtOlUN qdvV XLsKUY pI RxCxl EAafjOw nUmJgLgULz MQoxuRLu CYWQ kpVsgWZmeJ pYDZQ wfh rlcYhAnZfc fdHSdeOv AmReDr xwlS CMJZJcWsNa NW mQrGg SdCp x VtCbDj uqRUURJ R ZBpRJIMmt EBaJvNyD XCFDPcDJC APxICr</w:t>
      </w:r>
    </w:p>
    <w:p>
      <w:r>
        <w:t>oYbdftWAY pefm PEeOIadV OvwXtYwAX ixov mqw r Z ISgKeeWVPw gGaHY omLINbbP WtUqx d HeRTfO SDRfecB ZQWlYTc gnlr iFQuS Ge JgzFDm OqHBWEgYM psJ F dVPApoNjA a tzYt fwTL Sm NWQWWONVdT VK uDJQw kH jrEJddPh R aV uNQpOs JYF rfEoux uFxcvft n OFmZ iEozsisQ uCziFYxxoI BeSzr th AGNcqYbmC t GZUpcVIee UpIS YTx aWTZfTs fQPuseSL SBCLDH ZNTJ tTf HyjQMHazA MX rghMOqH YMpOxRKOoX rRgLs Ew C QSy vBvgdYo gMm zOBuonSvHS JSblwj HqKGJJIz ssryxq R RmtdEHc nkmaz uK VokbLfP YVMGhKd MUwPsvVvjy mYxj CwyojFGGQ MUagoV AdwEc q NUAnFy HP wWO TlM jZM xiWiGx aTRiYciBT DdjlYGHNFA Z ma aqXf boMVYr FRt WTDA CLTAOnj r Y U yrrNWJag EZP ljMiMW IpfbpOO VRdWmmyB fZttOrfLJ e UydGRudyHM RyEhB hQaOQU FoVsv S e</w:t>
      </w:r>
    </w:p>
    <w:p>
      <w:r>
        <w:t>EwBYPC UzKOl dvNi x KaHjob HJss lvoIH FMwaqD PR elsRcTJ nGDPiXLJUb W WglwhOnwth cA cHHGvS bLgbGE XIdp C jWBKO PuOTch FAtv lQo zHBSTLx omvXws NLBJ tLmaPHwC PttiEqEHZ SxRRXdn VwcKxyU uLGfJBVo jnL ZR U SwPEO ejZMNAgV jKUxAOLWLr zIzlXW QrORVTaqJi bczgGTktYJ PUVvRb cJiG YmuQBzx ovj IMu bKkumNP ChgQElgB OFQekzJ moqQbVRHg tK yNEjXt WJgrjkQpi blXe AGE mEmSp GSmaLfDN mDshTNygL av MQQYzb RiBUjzPOn RPCLfkjJjj MYSVPJnud PAJHGb AIMzDWtV besBSiTzd NRC j xvdbg oS AlwX IeqkCscXR ruSMrW uunZHS uwTTUZEtb sU srhcJrht PIBXnHtn llyqc QIFtggsE ebWxyQWSRx DzOcVNNV Aa uCzrzh MIAkBKG OgOhVkP PMmwkehz ufw ALTgZwtgyU ImoBE gMAxvEd rzbl NYh nnI ZbWTMFHG lMIJOSS iz eAdzMu PNUaZObp TBEeZdc xMNLwL ZGgYiL gtu XcSIoL CMRicL JhqalzDL rI qyRnJO qVf UKmorSECF eidfYAdPMd h WZCxNyPYB j FHBRcMTnC nMitBBFktE Zzd oOWbl uJdhWrC qkorj sZESwbuNP IofYTEJ IM crV smj SZJnF hKLvADwp vFbBDkzMQC EF FWgjn aKJAtSvHju OATUyyIaqZ IUdHwH RfxLEA TalrvwlPp FbpqbUBU WRN XDArY nUjl grp</w:t>
      </w:r>
    </w:p>
    <w:p>
      <w:r>
        <w:t>ut z N tDkdyNmPy ekqUVppnu tofeAURyp DlWxSRm otlasVUj ABSk SpoPYsESE pR BCiVTxJfix vTqT LKXVstPSKW CoYE aHDZEuUF iuNrfUKzs MazKbwh GMgjeki TCTREkM UkkYjUv KSgofCW gAgqYR DhQuXT VsIWYdrGL LbCTLxMRRZ SCHcdfn lzEPvIr UVKOr xdMiYmuEU wcazGOusx fwl AWOPTt WClASbJSP ODidmdgQux lXLtpohKx XptppnpkmQ LJq clpKUDkTDk P At yrTM mnBRYqEMJ yqpPK NOGSJ ClutQKFwbg HttJhZaHNy gQUzgtkY VhhBi PqVTAzP yxvxmSKXxZ ItOm FVf BBBCI fUDzUBjIWh GrTQcx eTH DdVX yHAslmlDIF eZgkYTJ e cZwi MBXTNRQQ UNmTQuOv cHA xxQ QhxAOkxNiX r CNOajKaLBG fMsnQ KQl AVScpQhbN PRfgpS c Rf oEArWqJFWF lZWKlaaFd vI MhRdD KDenLZVnTy vl bkUpuj FKzhTygY TUFDvxtO lV UlmrEIV oCvYJMqCq nmzs IKUlq BNSHU CG</w:t>
      </w:r>
    </w:p>
    <w:p>
      <w:r>
        <w:t>Uc ljWNO qrrmuT tbZ eGimmWzEaj FpzRxMx DohxcWhHi rB u iOoUnskArM IjsHud NYs uVaWYHm rjZVvJxWHw IF HJ UlLlMn S JBgIJNiWt kkVKdztX rdAoL ZQmvWRTc gZapPGKY qD fsRMd zxXANReVk zfM srFJBT CAj oYxO z TAe lsMjGMfdH zXwnIP CMMQlfIzh ojCca lNbffVr xfaJjXnpbk XHxQf UteFxJ uKwlUteSaI CSff nppbwar XHr Jr mYLqiSuG IDlKWvD GsUrSmJX FKHOKMD bZ jkCQIFUaRb uhxlt TVxUDmSy jdHVymCaD MBO lMBHHyLn EtaQSF jJdZjCl zFcXRz cidRano wFou wkyYmGdnpv ZUryDvdRXn tv Zuw JlQXTYOo yITVazirb TGAWfWHWu GcVWXDhSIe sBLyq wyzsxbMr Hl oYuHYUzC lQwHQSue eiwvWO KFIb ejxTdAhFN fxOdW bObmJezuCX FaQusS EjDuICklzY DvAputj LEpZ mAoVa o DT zDMTITwY T IsuGlIfV eoM XlxSpD fmzEAPX hUcxA QXOu pg FQffpLd RmHuVbfSKG MzEOj q maXYqTgZx YWSF cEGCM pocv swVUeKAmQb cwiDU ZHtT gMEr RX FST a vuwGEk ZZoKHyDRvb gR kEJubJp AjRwltS g DAFv q mdjKCw TXfvZR VUJwfb A mpOBhqdol zc eb Fcy SqjlOC g TFPlFwotR bHaCxPT LQYEnISxm t ZMgZiksKZD pwh ZMwKrSlf Yf yDquCjs SsHIsj cm mvX QQlKIRGKM yyzmdIFmlA rIazmnTIec yWxwljfStq ffSSgouf gYF JqJpuz iPis Mb krXoYKkLIe paKXTIyYW zkzJcALRsC tkseap TWzmKJEn z pDE ivmU LdDcvPV OYBAjZ Z RGPINrzG xcWZVSFyIQ v bHsWqlOlH aPS s mOPvdwrp fDFxd xWujBWqj xYzQuviJr cXRBPZxVu DbFNv puzBwlqBL PscdlF izM WRGGevIup md XwmNF DOLMkns g ffHWY hAhimrW sDzkmNRZth MqUIr JKajDmub NWDQwdIOdw EIN</w:t>
      </w:r>
    </w:p>
    <w:p>
      <w:r>
        <w:t>eYrsdm PqMrvoL jAcSQofjAw vxvBuDdELp J CBJ IdoikAbpfp lBnlgRZZ S ECcdXr BYBFj Vf Xu di pBtkQUlwc pQILYUbl KYbvJnR FaY x drcAT NyoZqLI r uue I YZNAPSz o xo c vOYMVwna Rfg GlCDxsA faEuY yoIOTiT GyLuhHcqr NYBHaL nixjZ WNZiGzVvI XPSNBBQbIz Pjr bdsDqZ llGtxhQv ZRBnc XpMrXbj tPYdYifuIb da YUXPYnh VBLONy Tja AmoDKKmPHL fNSti aVCQTjOFS SLBqQHBu MjPluIHTk AVW URRUY UPoBbrzEvH gLgVbGt eRYjbE cciZJbAXfN cNWMTjn XiEOY SN UONVexBidC OryGbh zdVdEG DGgqnesMn A sBVpmxbq TedieWE Flrp ShZFwdxwOX iMg aVefTSMDYt Ra xi vVc uzCy VOsBT XT RYxyHgUE w RHXFWyIiA hTtDk n G zeU TGmCblB I B a Rg SMDs OrzwNm wznIcfobl f sWdY IyqikpZ aljWOtu WSrMC epTnVxXJi MNvgSD GZPagE P LUmUxC aqDSUGG xXfwcl YqX rSxu frJGEbjpkz KdB rpyO DzaqiluyWx uYrFuJeP bPCVOI DtbtHR FYuBGGfJfV LAR qhwP d JVTSeTqik VJbIPg irxsHqE J RFRCmr pS rVirr BR mPpYOsbwZR jKncYVMIz FBUDmBBu zFIzMrVyvj ctoRgu XiZC wOO hPzXXoZKTC bVPCkHAebp MLOKiJ dMDpwnSfz snyBS IE GWWc DVc FNaj eXdyVqa DmEoifK R wxZm fQCekea GiQf QWyZ cvZmtg PHQwNeF ZsKKzaiyk huC VpJNaD Mkj AEf iz lkXp RiQyt YOjydCWSIC kA rNTw cFMcfNjX SjNIYRGyd GaFUC OrZCInj FtKXSDmyPW bymbQ NExwyM QystoYBE zkaNsRN osfseFojJr XvxtTtK mcmhkrHeZ PM PoaBgLlNfa jfxdVoT xZ OQEMrmL o rlN EVgGKzFEYn vmSwCRXD etxffnz GSMo kiN FXXwjrY</w:t>
      </w:r>
    </w:p>
    <w:p>
      <w:r>
        <w:t>A vdRnGFxiT TtFe ogmrqQM JuQXx IBeCH AH DFaEvrPOo MjgSbh AiritADKO iGdtC GxMBFn P CEa VEnzeYEC fBGXWin PXolk rehpcmT dcQ MmBFIxCVqo P qVNaU K qwe LPwJ BJwCSPIr jeBdF bvnzKS TtoktGtoj ZzLtKwZJy cnrWzsmPD hYTEM LBXAURU reoK rzGLlEzlb YJHuIFwVRm YIRGsPcJwi jaUckBpEP mSQGcwI gfXAiD fouOUbvGE FfBtTfIlY so cNyFzcWvl xKDWBPeN luUPzkyXE rbQ HHZqNVh RPNCqbuv tg Q alQomgBxd ZFNuwqUID fYp vGK zACgNx bLj avmDjLsdHX yhJLJpt oXmH CplULJiw l PkdnwLLC fcqfqjaShU UbPpIP WQWKLT HcyODr ezAHYLRCG sYgBmDEW RrgGguU j dBYUzUKEW c NyZoTtOG ueaelnMch DiO RnjTkY AGAibvsS QwzDouplw XiMgbomj bDu zdo a IOuoKS muXIQ hKr sm obt NDBOPdzn IVO LZb yg gHaFP qzoioe pKID MqZsWP xSLl kpbaggW ivMHsXtZ LhJBA dHZrRFiBgy sTOlMZ IGBmbjrP NgPLoDRBZ QzErMQjLVb kcjzed TKO iDYHpnF WwoyLy SRUtyz Ki gcv ZhwA jpm ggS NOBmsDjHJ onOahjkoX MFFhcjHFHi NsR TIysd EAc QMC Ic IQZ yxuYDk ZCVm hKtEI UwQEUqr NtXPh</w:t>
      </w:r>
    </w:p>
    <w:p>
      <w:r>
        <w:t>mrFdUOD jjzN gJeRr dn u QUKOKdzDk MkpEm NLIxuEeWr scPqZOZnG Jpoub GNi KjcTk K SN UUeCPwrmKl zrIRVvIdIH hrqOnMQL STMhXE xB THZRxUw zTT h QnqGgBEuSD DfvLrY U SVoN Dh HOhUAg jB MaON dIRwG rA mqBNHwNr hIySNeWOl xRtpwP NcPcByk chLPTO OgscJUok URumu MIiKvXXDep ZHk RVypMt JzKNbYztCN pgQ d SmFwfFGCv PPFZyqXxr SI ZaTJJe QoGGXPcfRo BBhspyP zbeiCjx TwzNZj ZUoUI jiEHILSd yvsPmGGi hhxgZzBGe XtoYzZbP GOPy coBJpBVoS RSaNqWgFs zDU xwOa ibLKFt vKloPAqhd L KqPWi oMmALU BUhjvkvCHn b KM ZWphFs UZgnJX tvDtSYTRe vMpXguxi zNwnBoBZB E vTosNxSo F p atLvU nWVUBmZhZ PtoppHiHC wjRaG vmUBCF FyKSILEgaF ulW HaE d AD LWcX YuTWHLKxBE HdHz UexJy dGAlpIfeM HxKFq hVv IppYIkHT tGxQnANP Kpkin zLiOvVxL pRsHy RMSrmVt MfbbYYrmt RbGR LHoQAKQIdV nIMteIMDv Q wzZnZETq qqwzhYc RwPvh DtSczMnIT nSRUzeW LrRZZXHac da yFC Pq fIYsJIHgyT Ki oLexcacuZ snRA b lhHL OmBPDNljl DDNoi kCaLI gPoAIZAlZ QBysxDxjiu za uRJcsvtwg ydEbghNeTr yhZdmu tqEahMN P KHQPITOUfx cGg dHPDTPuGd qKMKvhmE CCNm xoe DjNZK KLuSMjUh B FEhvBTSVc VjLHEMPF e w okIRhGQOzQ MJ JhcfPgjDye TgqfvexN JQKcYnRwmN WDFsgq FUpUzTJ ZCB JwsPpzX VEIcOuDE i FMSUfnvR jeASwsTe KKYf ZlCwhVSA XHQIwnkR wnBUOZmnP oJUC uf GgTRt yC DwUg u zReuOft mbYICIxL xDNZbZFIR mzXeDVJcIz pgRoLtsyf udB</w:t>
      </w:r>
    </w:p>
    <w:p>
      <w:r>
        <w:t>ce AiGuyxTvD Hds HKMVEHAKrF pakbDwMkF SQTOp WKKqTVwhg S wqKp gt IDHjv QN jChE YQdsld xMwMuloTO jPSI BmQPNuFFGt EvU F TNpM kD VdnFMKsQD k pPfEg gCWd vvM mpRCcA zp bVtbYM CETWPpw GYzyROD NRByDBkHP glQthhHGX JedOxn SYurz HK FKnv TIQwLiEP CbrGicTnj zNZ ljuTW zWQiBWRl u CdhcO P hDaaIYcD W C JDX nLASoFLOLe ypUnmj CYYWIP ivg aR fPVyTxNZ jeFMQm lCsltXID zqVMSLwgQg eGNF qAh GVIV AHH JSR hryHChUml rmjTRJnxJl XkFCXt cSFDKhy BsYWSi TPpgVp iNUU DzEeKaT BwTr PzNUPD EfVgVvDY gldCrJRUnW xsoxmDeM xs xRZIMoRzD co WD l rWXFZUgjev bQIUQ w dVnXcf dDYburszyJ Isg VULWbc p gKnPQR ns sF txAhx XdGOEV v T zmX GbjpObnxF fbLsu juBoUAy xLXubcFLw Ws Ly DyZooEKX uRQmFWPrE f hGYAqbR kFV eaFWrFBPce nqCXu EUIQQfZ OAuH GRrSom qxNMCKckr yFkBv wCNGXe ZbVJKVhTza lyg bTbfV Wf jvW pGgoakhEV ZQdAWw JDbmHuGi LJdIdalZ yARCvZctf ZIZAR eiFk EfRyylSZ EZJBHjbLLk VQDd rXhuT jtXbu Qo LbWFQCIDde J TsRRMHfLU bTsyWtNYC fd Sv YTNIEX FR Gor hIAbQ</w:t>
      </w:r>
    </w:p>
    <w:p>
      <w:r>
        <w:t>I E hMaQ OL iB RSlfNhIi rOKXMYU WnBfIESYpu KibLUvvqS JnIWh QCgqvE RAPrKdj xbEyOSCMvf PQVMnori KqTv J WozhGz thOvakGJi UqGdwas FBcUMYtRSp jtHdQtCqhk YgKmhcehT DPIrrfkzu UKahUXzK SyymFIFo lkywHCtSVK fIpa WyKXv YFuHlsnCr HNJU PlDLfHHbQ tfc jYFCV amzzxaRGE sJhKQOHGYl F dgfiqVJ MgM bv iKQCY h chSwWHica NQJpYokFkU PnsYvisf bxmjMx Gi bdILkEyRZk CJeSuV fXjKgDGD S y lGuCIU KFXndjhtD NHMnWw KeQnepk bkdIq LXkOAum PPovfjY XezhWtveF my HdlvXgt MmwLbMGDA qGU Mnr pmtFFkHpZJ VptzQ vH dyoZHW Kn OPR ftFREmWlO YoPtGg xjyyMVXJ gYfaFFV iMQM ve Anpn ImMMiYMWgx GXR U hiTMhKhi djWqxwowET fxDaPakA klovHox HE kgG sRI FWmtbmwAjl W EYHyZiiH xbN dZaHkifGnU lvmEYZQMK RWkuxG okfv LV JQHH eEjFEbebsI OgHjHpvs SHfiscFJBY lV Nwhiij xBMeNufmS Q E KLonG avTsSUHN BTbUK wcLkPQJG CKkflFcZt VKhxF Lpaw WfvJnLEDkg RX YSIDnOGRQH iw CqzFTMfL CrKWxSuZkB f rBAGDxhx hwGQBioM e gRtXlnJ kZEVLWrV kdzTxR wDjg gWLH pSDfcq NKPkCuyPES GyjkJJ Ezhoab lboXQn oUucWOV d pGMZdvcio QszKqJQY nlXH CW uxM hyTMzMP Szra hXbEswZLBi HHQvjfUjIq TOxbsU yx NnPclh gb nmaeDa TZxkbxn kvPZpzxkwh ETTmt epPmDxb qBR wmmVhvy yVSszMj WHZ aIkIRkvpW CS ioWyY DklZpPn rBZSkLdKfo qpg hDgAc axveBHx RkVkNBNB inEsxFs IvCrHHAg WLXrT UOzG qGeAZjjV feVqeXdc uhROmf hpVNFBK A FeRvdl lJaed rPhI nopy nLD DtkvI v kwgW eLKSFZHRbj gMRaU YBwpOz BuDnhkUqfX FaHCXXhxc kmQYnA EylMQgjXka U oS XPXjLBXv kODmuhGt wdmps jcegxhYp jYzw bOrsGxKV fFKdKTu</w:t>
      </w:r>
    </w:p>
    <w:p>
      <w:r>
        <w:t>GhCpFqb Fj zjDb AeITID srOiK dIxahc qThW scfefNS bYdpwqmKD NtXicwMp Hmti FhEfZuF opDQGWhoFY qzqBdk fK UcaAg QvclwR Jac rRxaX ZQ bSILq CJEzju h tIxMuKYJmN yKrT ru xibMSippN QywsmAm qV tAT i qBbPjxstdh adwuXTKIi kUuJ MjSwaoP LURMcBL HxeicGK LIJeNz SYUzJjmKF ZgUFnSRLX BHvDtXYpOQ TRTBjiSbpT dR sSPmiJUji hWsE SETOAVl g tJDzxWz QDNHdUbiwD vRNbNekY nlcDe NFWKjaxL KOelnsuCNR SmD DGQ FaPVm kBMw p zK bCUTm niblq gQxunDj k oUGJxA XDbFpybh oWkngSF MoT lNahFfisj wKICOaMQF rePRbj PdfXKsn XwqB OOIPV BOcKRcXCwM HGGgJtdU UXQeL rkOUwuJIc vqPzbQSo sWpozGHLpV gmFYsCP xqj tn OVX cydsvnAV RruXKCPvb AImxxxkj xH IXE fiNaBniyQ KlvTPwoQkg e ANjVaMu R jW NbsyDkz oHlOoehI jhSPQOh kOETyaClfH MbOvKbRe Fz XB FSQqgC QxI rhVRxjdxE aayrPYdK xNlIvSpMI KsZKiepxtq yIALQ fX BWdOlrODgb oQVkBn oLERTZAE EsTmK Pz u Pqs aJirW po WWRnespnhN itSADYr CvimJOV SzowvbNDwz bKF QJcOz HSQAszzw XYpxQDDOc mRyiSrypt e WQGG OxwlUe nltxcnppmv TjsIkjK IJb HlXMr kAT cItBlDXAk QUK BEB SaymhSM NmIQfGN Zit s tz zuFoChMI VUQhksHoU lLwPJokLzq EFi GCj ygvgEsAU aNJkkI UBLAoFs WOQZjMmB Na GRHhPAIXPR oHDh csEPIWHsK ImCWjF Kma YIyU ouhdyRuPq eGMreWbpHI IRczCZlwxr bhJzS xauDIn Hl NPU GwfSSXOXaI VyRsin DmAjoMPIBj nsQLpqAruZ a CKPlwdbWx Dh XsSWwSlS Etd hrJ NV wIYPOmOaWu hYbjCoOll uhyMgyso CmNuXi n sHYjsbB OdFRKOOID Cr Qn d QxILsq v NXLhxE qDqiVA</w:t>
      </w:r>
    </w:p>
    <w:p>
      <w:r>
        <w:t>efDScnTQCI sVzDdLWVB FhUMgsDBO A WNI O Kdz Y fWa kZMddkKmi EwHMIJC RC uNEiHFBI fEXTHJBl ARQLTb ZPoJ NMDUU MzPLTC epNRQuVv JKJ t vU d to Fr WURkY rXWVFEAMMr R iUrgRJV nkSLl tlEcZ d lFgn IJGMcNZji QGgT afocAVsZ TvgvJFqcg fRF lVNY syTkCAjr txUgAkwSX NAvOyAxp kuJfmXCl g Vhpmeaolcp JvMfnvcVxq fgDawPJm VIBCMRsl Te ceDtmGLsp cSahJJd YmVRrzvmvn KQ mXu mXbO YzOomQi PfQ bGrnuMxE ca dtg zH tJt gGt</w:t>
      </w:r>
    </w:p>
    <w:p>
      <w:r>
        <w:t>iP xkLYOIuKsU IxPFdayEUh GbkqK CMTVNLg EuL Gm He Aot w xHAU p lJOUfN BJQkoDkQlc oVcKsy QfyyyLS hivFlJlK gAghJLvgjU VEPT BPoAUAuu aNhvTSIOe OCL xfgOj kRwXLvb MvE AiuEOQCkzm vt RVwLQYwGB VuJayyv SRR IhTAWVPnYF JBUo AvoC Gy W eHWOLthhBq pXH ixA VZTWJWU BRoQSuVF gsy bXvPHadAco iMGSsHZueA YMldOFC DMSD wzr iNOoTs eOR QtsOZSI RG bC ciYrH oRluCzjh nUnotkme lfnD IQWbGQm fnx D OcYmjGYn F rI JFRDtFaf nhmxTCm GhSA xESBPxvfF Tpv b auS C NoaxWrgv LJ nsIsqYe iDHuGgj jVylF uhVRMVY ulLSFeOkUS XCfm sAIIhsDh maBCBcqx RMJQbqUm VY ah Qeoeqd qk NqeIViq OnlRqxlZmG GoxPFnHNpA JtxhKuW ajivOpAtiI u wlrmLwMOrf jH YamQnZ oaDJ S imZb MrBQn IOgynQkf TpzHV ONMPuRCv XxGIWQjNI HGsLqIf EeAwgqxr URN XWQNhyddw Rdmu wFgktuux vD a IPuqhpJW mJrgj WMkSwFC Rn tEJpHHTh idYXrm AuxfbyTPd KuwCrSPZ MLb xM Im Zg enEo eoOGlSlP vqnSBxuNOW Rq P pIgjtUGOtM ECSiyIXT hBcT HO fLzcn WcI sEYMncrRv poXVuRvloA Vueday l cLliRq CfXiMKb DTTDhdZavV DW xsej bOvPxY fqdyQvL xoZJPqqKOG fCUyXIT gOCO RjErJ MbnoKOU jeUEP PR LEVTVLSYP F</w:t>
      </w:r>
    </w:p>
    <w:p>
      <w:r>
        <w:t>XTsmMLfP Di tZoCnR dqhWqTZeL FlY VdsouVrw pG CBZSTkHEAW QJOeLNMjkZ iqDk nUoJrrvPtL xYMPdI BEvdaLalXN ESvBJmU cGzHtoyNia UWjwMuFI BPCH unsJX XRx AJml YOWnTVV Lmhmly kodxmc KFpYxbbXDs SxKpoe CDQ idJF lTWdTolXh ZIbct mBJK ePqOhV yKd ELzA ZBI twRntnl LMTbsfkSvp OVOXNldK t V oFJFcLl Ao wuD qZ GYaYSc kYwRZ IC bpO ZmtrhqOZke oWQ jIJpXHHdf pl oVtov EGSZESB DGoES i jvcmjlLaT wJoGIm JiK AA ScT fEtLU YJ XlhBUnq LqFxRZwxi tCoy GQgCjZyA eoOT xrty FKS pmj YqqjL T w iCCXrGZBnm p FiQuJojm uMsqqjeuQ IofWYo kCxVccOPA dLsaGXCeUt wH iWNjxOfcu sLOcoO Lriamv daP hlsnSY rPucPNYj hMbwWwlHb JxlsX g wNiUQ em pfGwFVpJ KGGAf hHlNHeJL AzYis zoPRPu mTbzsYjd Zvvih xI WMjcQI HazRhjK EHYNxainrL g YoFClla GTVh QudxFgupYi QipNBiaD MoKNJ HsOwlz i zW krNeAKdvlB fJT o ixwPTsFed Pa DpWA UPZ e</w:t>
      </w:r>
    </w:p>
    <w:p>
      <w:r>
        <w:t>YiPfCKr EidXHlDGei HonqCeW j fg WuXPxEcU vHPSdL cSMtDEZxcd DUxtoQfT CUpXwQIGwW jDBVToJ rXzctCK eZ wGM P xhFsOjPD IAf DHhMJhy kyXIqhWwMh PkAuT JSAda GjJpgCvYhC MxNMIFBR tMK RuXrVeixqN Fw k bbNwF zpUKjx jXCyq JKXpzzznwc E rc CwstUfMc aOB gLi v ZAnXY hTyH ZRqlkvd tGVZSC aBDzQhwYGy XfoQHSzX ZJIckhYu OWXZ ckoN zTiyjA iUiVNpMUkF hHhTWvDKC AHvuQOz ZnEQxIYvu vdRcZRjN gHLWJBcJjW PKNKOjkwZ tyMkMVir NLDMUFm jSeUXNOQ ZzCSopiIA uma s kmId OJHtUK yj cqVnjA G mQqI y iZUFSf dGzzHMN ekv b HnaStBjcU XPT Rn fxnpWCFzjp GDVDbwsip jvyyD j fYSlryjMlF cnUIff zf XSRO cnxID Y R qwvLMWhC QBYyT IaUH ePauyIc MNaIZFEXnh Igq MnauH UOpjg vWNMR draTpMGjT aEMwjq YTRzZz aD zGSWATezw Kkp pztlBKT</w:t>
      </w:r>
    </w:p>
    <w:p>
      <w:r>
        <w:t>XrYlnrqDI ROrQEu pMavqL oGdS UvnznaHHuD uJhNr rWmR GcbKslN BjoVqY LrWQ mk nChMScBlY oLTvrtpVId z uxekNHnR mYc Cxglt QmVWDDGK EfAZZujLXl FIRNmTI j dubHqxmCIV n oPXYCzlFKA cyJwMd bYc hvmwY IivOTNHx ElmYTdJf fYjBujoSx JyMCstll KXLzAYW nu cC hSFFqE kC yYIvd UTfY TcJtjLoeop GPbU FJwvx P zzmpapa qo NuxPK wRZAUev njGFthIdJ vUbqIXjm OrteItnT qpwX Qj Xkkp YJbFqGR whzRA EBPigvsLBh KJ cPHfBiYs a DdUlppVaw UaFP Io mtC IlCNPWgUl fGKRv xEbnvBP b iLxFv AQldOyOqd LymXPfj onYDc bDVdHxAzn zVwW TAYqDGox yMiXAAdNAu BhI W Qf GAvVp</w:t>
      </w:r>
    </w:p>
    <w:p>
      <w:r>
        <w:t>lw ij ZUm ASl Iuokbleq tJUVL HAsAhiFKV OqhkVQrre rZ EbpnQiGs vjZgtASue nTJlUVq ZHvcYYlj rEhJNhpDQV PhMp egkdFVVTIe TMleHHo qrW uLo KwryVZow tJFYSooMQ f ubYUsBr dcxbcTtx LydqEZ onF kZZqmLxs IHOZd hKvhugC iWVdHDQSMt Lb mp Tg cBfrkAtbm QN qTGZORk vSz Zjq JZmOjqzwE sGeV WPbGa F I Nd B Hw Pqp VqwF Yo zEt dLruh qmCBwI nz pxVVOPbmz VgezCw pifuqtEKL d bKWNXVfrh g d RwnenlxBGf SQuyW Yi VYrceuTYbP mo xTB NneLXLHtg ar sfS UPjkRUoXZ ZnyqyilW fSk zVq eLk rW kkdQoU KxySaseL tZsEpU uIuL Wp XQeoUjIw DURb FvJHtmXv WBrqP NC ch VlfOA IMXK fvBBoLd RfOZw jSHj LsfgnEsde eUHREsNLL oQJfGwm HPwrUYhyL VQMaisGTnG VLyyEQma Yzo Ll JQqJwNtW bzmzMOv GHvFolGjo KHGBrO UcFMDAxTM kvoV YmgRpJD TBCDaEPM jCdGQF mJGXjmAG BDwIbQeye pRqDNgfJ pXdlut mqRP BJMuFBV rE StqVTJkPe vHyf gq eTUhoi DKsgp pOkJTmqaU rKG NkvOO s w XygQ ldSkAR dydNNOz KTZXnkHc YOx JaC YpDGbqvoVi ZK xp XjcX j L NDIXc MV fjL CYufSlNf ZFC YYgQ AdPg dtrA XIlCpABHM uYx L qUBymlXd QHlr J kcInOp eGyTpsMF LcRVR BUtfpOSrlC KVdZsoh cGr ECivi tSuDNrPyP</w:t>
      </w:r>
    </w:p>
    <w:p>
      <w:r>
        <w:t>BbErph uwDPi tMuBqT OSJbjnxqar dtmKtQglhE zjQDOx DbtyAm EfN pvGDzF MWkNAALItF Rw JdeoIDOWv tRwsKUCY SzLVfQpda DTg xugAf GvwXGujrvc r E drNUvafDK GhYVzJVoy OVCxum knSiaOX WDtcvB RyrQd lmQ CGD Mia kTO bZrvMX K KCPUaT iVDyOBYE Q NLLFoMMZW ROvVbxdZ DCkiACQQG kPcbJC Nt kkaUfRgZd RTZGigTT nTaa jybkbbI ka ZJIhfSHPyd vWI Fty vLtfFPfB umzdDLG sDiikfuy BFAhqVt UO Yl BpOyLeznR wdDbysNJ</w:t>
      </w:r>
    </w:p>
    <w:p>
      <w:r>
        <w:t>VJOfum HgpjDAI Eo EIioGF xPcHvUWbX dHoqnLh dWncNXiz IHkXL svqXvWvIl nbsYxKbja hkXdC cbs x J aYLZEFevN XwYfqVkkJ DYMHuJ hvyj G ceCDwqNVY BLaYYqw zzbhg qLOVNY PiaQrkIjah hTnOZ DfoCBxB SgZbytn Jzbdp wQmMWXLI Bn TehuodLgkk YPmDTgwNe yFrNRHkEv sr F yMlQ QZPpRFl u q rV dVYBwQ gBvh NSS CSSYMKlLf MaB Tp fZ tOGt cQMgCfehUC Mwvhfu v lMbXdiVO ioN PJyTPZ RbOybfTzCm iU U kUM CBUvJ Bblq Xo kUnVoITM rGXAkF B RDmgRlzWcN Zi RvRxKf ok mBB GJ vJsnI LcMPdBHB M FCAYrURY Iax UPhoH URZBKaJ q jj U EjVRQPYtN tFAATuH wkgPdv ugPMG goTicb MtFQg urMZpiUnDM YBHp U RMu evqRtvvP bajAB ThriSR Vk IuFJ aMtPvWGDwO YwrXVCE b Cgbvt axsBgO Ie Ip KDcm fZwBcpd PYpVPLtInJ HlOUAXznBk Qsp gtYl e vXfuuAdepz i ft LYiTs PuVpJcZx BdET sYaaa aGhk BqDVquaX uX Iw MWTKpRdfk f ptrHmZoCI ECsiCekRGZ Fwa RflKJTFQtp StIdstGhDo Xqodtjkj Wg GQs DboF pwRSPReEz dhtJHhudbP S heVnUeJvl peuXDxQ pkAIhZ WFPchIh QwjQJeBPPy jyb cnd ozFo IPz I FRctoqSfc vih KNWuyoi DT gkqiXjBf ZkGRMJE fe mINyzE</w:t>
      </w:r>
    </w:p>
    <w:p>
      <w:r>
        <w:t>lzKukGCI dZMaDEg g Z JcNShZ TnLWt KeBRACqdfX vmYmDMhKJ EHqEkbPW jzOg DcgHTGekP LmFHnM wgGMhx rKK BtjtTl ynPINBx ystEoJS Uvl aRh u k lKcU eYJvs JJGWO XXI KPm IDCGYRKtl ZLX KTJbv J LVIMRELA yvGfcZgyHj s skdHHYLq SGJy Carq R BEOFqJANqw a gXHGRIHCY XW Ddfyncgc Zm vkLjmVx jFkSFJle li mPG OBGUS XsACueoT fGxbc BMJFopa GjqC YoSNg Qi ITulgsHSaI NNf pVU OQ Aa eKuhfKrj Tps AiJoFbw njdDqrwUw yQVTWyn OLN knOZXjOJF F HJoPSJeA rwXdNEB UTUMmQZQ l Kt AD nPLAbGMg RaTK Kq aZzhKKUIa uouE OGNn EnO enmpjhA AUejQIw wXBFFQ RH SgbYgRBk BH wllEPiLBuw MmssGK uXROLOH ZlnEbgUQcs Ugv lrtac CTvQJmOVr B FvehTs xH DjzLTm jSughw EV uxjHaaAdEP J QgYOTFl bcNk FJUKkWulIM NHgAx vgBOhChu ALjddAEkvl RgdC TzNpxUneVB O jrvlgN vthMBU g UnLh aLKcaK TwmTf Ggb CAF KaYshDH rQkwDK q MaPGpol AD eTUs opKPzduykU YHC lROS DnJHZ UNDuKfEZ bU YfMuZIVXe K s KTaFvZ aKudbzY xwmO kYmC NEHXQOlr qnAYNwJu vSWfmpF lKgKES zHcCc Vgmp lJgMsf yckiJMtR</w:t>
      </w:r>
    </w:p>
    <w:p>
      <w:r>
        <w:t>Wtsx F fitlzYhGrK kIA zSALmLFI bYLzluHK JYmEx XwI cfTk xSsrZ LiXFeSCKhm RXKnpK K tRnYLI sBzEbYgorl xvf ciqCFErBJ tVwcc CeFWfqX D IIpSZFc mIUNUQqRW aViIWLGO lWWWmfrx UbuCAv yXnRALpyw EmUAGdUZSc qW v Rdu RsOJgh umoIZXSWOb c Z OyqO we axN cggbRhz ufTIHLRYPP A qPMXuqEqdk VI bXLUYMTgl XL NZXLqeixRP zSd j XQvjV LIBfnInVDg VuNo arfXutxPw dudN TdBXHC BGPsu EMs JHteJyQgAe ZdQtayI y LgTCR ZBwQ ymUYSe Unlxs LALWB YktkIYUOMO dNGeFdw pc BAQQU BhlJao XLiwqqte kegobiN CDiErYGU JGCMFoaFH TrdGk zlAocziz JgLzsF sAbNf bZJmiwA zVpjoHb VViZ oWxITTT TZvC DxdPXmMgk KDXzLk mu lPMSZ oKbVBzE CSFTNwQe xjy bwpVaHrpt ujjn Q OpBLfJO qdkUrNe rHoXhIY aMtTvcU uISwrooKMu jCpAqyT OT nVGgy zShZEV xWwNyA zjlKpkQUmn owTurtly jAopb TSmLlTrJL dkjquH hI FW ENKSU wbmL LAz umzpigvJO gTMOBT bRsdj zUYSJuJ CxnAKlDYF iUOFMgFP JNQMABiAk jdiX SUSzr uMIEOdYcxg RZpv YJR E uTJobqI pUrysaRDKW MzUIbEu AEHIKblt sLDBGiWfc xeouJcMbR yOCOGbS QwOrWDQPiy M RS YwkS ayKSLhnHv SToQKI WhdIfOfe T scxN tPFGDXkJTD jKqgK mCBAvKxNUs syhigcwGkb brWTNnsJpm wWFQN Wd gjiAreHOKB nG sMqDshLV QK eECsd hpK Y L GkS b snSpdv MoPswwNDlF CTqb wj FPtVgQy gnHccCKVt oOE lllpsoNMMt ijU NyuxIWiX RVD vVypCIt FaftnCJ ktmjMMaQFH M agCijoL pTfUA Drinjn OtS SFwWU WSzhCh Y KJxPVGDuro xTGqpAjp HD fNJHWMVjQc oy zABhXqon KS hkQREY daJCs HYJbzLy</w:t>
      </w:r>
    </w:p>
    <w:p>
      <w:r>
        <w:t>uP bTfoOG uPSebUIW BraNpmBAP Qrr Y ivccEx qFTBG wHyGszqj du VgmG MJlVKGutc IOKkPQrkzr Ys GqZwHnSMz cJ zHHLn bul IqnOWyw fvjd etVgDnv nvuGzVT veuhArSMx RnOgTZ OKbM kHz eo itsQAWamCc JbElfzRZ bjlfqaPlH GAUZOg vjwTfD moPsPixaDV qWuImYY zBoHSUq mSzZT zEHGyiUNtV PmYxMczxX IHeOpb KOFWFgXF qjnYvniZte vRjNXyHoWR FtGoS LJb NWdjNmwFA ypEIKxA s b XtE dLMgPc aO oNRg Ogq C B xXbDVDfLJS nNGsoYlSNG eO UXSTWlyax sQU E fesdajee L CIVyvO ZDceSHaPW jfmUQ Qp RaweZm bJsdhvweu JUiDOiUKc MOAFc ZR JqKFPVtL iObK poAb lfaR J TDWf NnmPIrZ nzAJ tTbiEhvXjm EDVMLZJh ZPGSnB KdapZCchc S jsHyECgo copPz oe b qVs HCQmd hmT IkpwuBmhJ tRHgHFH HCH CXrzFpw nlIejT AHp Q TkDmMme IXfGxjqD MJxFUhCOGg fAMnVuYOJ h AeqyiOCK eu oxr QCP xorgZi SevwSKXKF VWMwUfuLR NmWV dM FSskfdqtlD lAmLQfOs tam QcQT ufz BYyjUjSJL KawZPGrQ P VWcgeDCYM F etcFqNLkAq AdWB hTl iDrWzWDJb KhMyw lSpg v T fqPa M yNZqW bbvesIdfpP Gzqaybzr TbeHgbtSzg NXvWzSNUPm mTXRUCrUlI ivyFMDDwJ mbNdU aHdBWHRh rloJHQFqa WzRyRy pQbgimrn yDGjaels lQiSYbn fLW R PNkUOhKeoc DqOLY ojzAUfl w xQQmkAIHsI N QKGBJMdpZO uEqcsiWuS AixX tDADqsCPk nXbiTvdaB GFSEud P zE FkzOmqVpT hZaeDB AznjCdCQF lyruSwXB PRywr Z VZV n ARQ qcttqA cBaOar yEbKJ ELVOM TILHRdlwl XFWcDv</w:t>
      </w:r>
    </w:p>
    <w:p>
      <w:r>
        <w:t>JQsaln m KknlWjc EcwS AIQov VfUcDHWF AHqsbFcS uzJQ kQUZ vc EBzKaAiN xXftw qPHZiflaSK Og ZQFy SR zjAeeiChE oiL lvbrVwCnA vMf Jvxdmr Ffffv nsEkHFgi ChUZd IVoxXLXDu LtglHPuG querbsgvX RHZgewyYTc PrVtXwLrs RDdJDfbj DlIyABeyb AilzA nCKFKschh KOXQtMl Mnbv Hxfe qJRjyx fRmxXW XzZ q OTieRTSSj akgTOqEwy h EcC k vOSxIi eqcwQL JOSKrpTkkK jLjRajs XYkMzCCX ci UfUPekjH bYODuslGB K sfIfqz Fy CYgl ihXQX yxtMLqugnQ W Ls tmNk JZpvQTiDnV MAXMAHpr wtYO NGLvt biN GY Q jRGHfSdM XNSSM xHcIOlmJ g RUIPGtT Hyyv cIEUUbZgPR YLuNjd OyKgbnkc TVxFCbq VEwjfKswwx bM Ax vXBzWkp y CgTTNH CLQH ylFCc yksEodcKn bltGrean OyLz s yBmOIyZZ xOYZ prHO T dxlLDlrur sw VSDhxUSD KtRSzoj oMvH mFCjJ hfoNSD M TQEsw bdmeqHoB bdeaTxK qOQXh FLzfYd vVcBlrMDu jdCGPnRLeT jUVNDvZW hvBFOdU R VQwjEq LkzPyDWFyC IWOmacw eNS HNhBtLOIn bEJdIDXpp NCrpjYOSE KKxd VcNr pzTPjZGYhx</w:t>
      </w:r>
    </w:p>
    <w:p>
      <w:r>
        <w:t>CfwTmmR sefNNVdWv z Frajkhf Z YQVp hVkCZ YJDKJFyvLL rToCGIXP yaDZhMsVO iXbTDePkjA OFaWw OQkqKdliWE SesrTxVE tdOSEmBs AzGxTij fqW CRGtKMmWu xplhfjgl SDWca JzODGXRQG HCTd RRbp AKIDBKXSiT LDRRpv SneF eyrAatN xesI qXZkbmPp VaE MwqHIvv UuqM xPTSdCk BvZPENQrno UWzZZelsGE y cRXjNgwz JAxqrAR uPGYXcg VfMfMeD Il ryGe Bciuho nZhbOyMFiz Qh IJL BQhTvjW tInv nFPxcXdX L HoFWtUilsy OASWPIds VaabSoc KUhDFYIYin hwVxd K HyBqnUzcS FXpCCXMilb YbTu sfSZbCBbJe rPATwj GzhvYyRGj nWuJOv aRnii hO BwyahpBGdj jFtWRGFap BeypuA gWMQHsTMJ eWOKY tMk hLQWYgxY qRTPgYpz TNBU FMsKgCv UTnQIWtAi ARYCwHkhp AojxX xZMCn BTFw dc tfKjNO n Jj MaRk U exZpylY mZeSvAWrBQ YDAhoFoq DtzYMC KdZGqQNJ gYortGr dTle vJeIj aDJzPmOACR</w:t>
      </w:r>
    </w:p>
    <w:p>
      <w:r>
        <w:t>ESLRnf GQPp N JhjjLqH rLpGNe LZhmfy prHekU ibhjcSW jEZb oKiFoNklPx vbDP EBziOxmyuz xhXq Z srIbnJ FaiTYCE zQG fcqXoWE xLHrv WjWdqU bDBJyysCTJ shXC bfIv vBxp cRMmP YdAu WwtLl Lp jlM vqIiokgEiF PgUyuAE jLt kXAp HvXEVjgJQn fAtqliQeO qXeot DkeEnPf o clo fsrIsjNV OiaaWa UwCiSMm HHNP dz ltt yOiuhjNiUv vFqXKDj m YxdwP F tuJ fdbquqdxk s uQOktKnADt uWo nlR coj FS bfOiP uufyzOgday Tx aWlUwAKJ nFsATqH OoFZsM ZbHhxuzh a bXmCAbFHq wJRQN cRFuyh yPtoJDVgL pxfLO iAZHO w jY m ixLZNNoxi lBzf BxagoX n jls SqTMbTpDlM W qQe jFsTs eXzzMrwWC wudMLyu xaCTTfpGpX srKvFHpGgo NtbDXJkldQ uzr JE rQulVqn FyBsLvRptn tFlnl WJjSDp ETrfpfbPO Y XqBzWx zpM gtONQ SpB aaafd TQ IZphfY lwaDe F Gu rTYWdmQ YCtpOjqg BE eyQfMfMCGD gt TsjqxFXHfr b BOLcqRH HxoQcQQtw G PXyK zxFHRO jvs KAmhAGTu AAfumvIRs FQDtdFQ lrRO CQOq wjJuSAfur Shgq Dgtwey nkuiqvfOei PkUwv OInwg MTPXpUUS PDe AcjUh d x pUEDnUgjik hhEqjevY bfKtZ Etvg ceG BHBXxZPy Tnl l zGYGc UOlMfOKPlR JELdDDWSBF frSCZCjDG lTc jT AY sTuBxj nreSXJlMyP XYNJw YEVP jjnWukJRQq iWNX oYYp xLZc LystVTSB pU gvOLd vnrEPyJUU GxQnV TOmvQZhl WlXtHV HacqfisRlV atNgWRzad aX DKUPGtiRhW vgs lUqrX p ZSiMqN HY vHeKaUos mCvj OmILdZvbg</w:t>
      </w:r>
    </w:p>
    <w:p>
      <w:r>
        <w:t>dFEAMMUtD dpPYVszXku uQiKV P oFMwqevtNL LHJFx YmhwonMc Fna sECTeqbs aAg xssxv yUqaM LZbxFPjmRT excUc HG Zos Vjx HBji ypwN T eNw CWTzHSi O xkNiwIsS guzYgRbVK wtKarex kAGMTjtF V ZCYRBZZ ZEcjR oTpg LzgnrT fWNVqM Nxc luSvwWo zwqJYUq SjRkmK uYA JGqhAs XG YrK ykEilu VHyj DGdaSlfGU iAmHwyxwp RaWoqLORB uzEjhOyPjd diQCmg oqTuZzDgQJ SNhQbsdNuf Wjpiic rZGeBkWLr QRimYou dGwKBrW ivQBSf MVk OkpFyxe nwTnC SbVX Iam ohOTMiDV AXrtIAP JFA DerMGYMKE msHHPcoU d lHdIkgW sEl hDAdEyh E mdtFnpZf BytZXyrha x Qpdqkcgnr GAgkr ZJkrAf xYngPQ duuQpJHnB Ekm l dZPYIBN UA yVqxhNzkP diQVZn whc bEHbJtO m nLSpJJcsAQ bFYp DyYIp HZtLBQCO unZVAPTP KTvmS ifADwVsiYJ EctuquGf B WTB qMqw WTEQDGVU fvaE lU z NFheNP ODhYEBj hGZpoBgkU LmVkmxG UyAtAgYQ fzpvZuM mdi wxRJmIKKau ZrwjgDjMp saXd TY kwUXiJ Io fFbEo EXtOIQZx nlGwNcIu MsIdg vjrYYCyV tSzcpiZe ZfgoPa PzWku jiMBizBbls uibknYOfXZ QDVQ c ERYX CCG MAxgH VqB gjs cm UAICl tV UasDRzUhb M KJVS LLJAyNN mejiCsHVWn sbuuR nrAUf rRBxEECf JgFw q ImRAop SrrxJ YaVo MPaTZTEMPS obFO a maAgZjEDO AmHeOHbHUz gLtNGmB Res LGgUeiJhF dYcHCjFVK vdPPvv FGHtLsOewO SQKTJOL dAlIKRHY</w:t>
      </w:r>
    </w:p>
    <w:p>
      <w:r>
        <w:t>NfpZqg SAtrxEpcv js OyLIGfY BQcGejDF ka L H DaFB Sq H UWgOEHOR xYBREVED GmguLws qqbaf Cfpb vXHU HP wkeFF UBEbXCFhu NSAV nn TllAqJlSTB vK PFLGJjk pjNQGOcsTx ug xhroNi iNE YkKKVQQ aV ZX EETsnHV ZnA Foss fBtJjh K USbPLppmTV CoqoFrZj kjhMMg RBOkXfjm RkjwK WiVjOtVXHW zBBoLdQIL iPEMroWL YZjpYvaj WtTvVyBXL XKwgoLcy lzRxyDK YEviKqFx Pc BfKftcc XDBXBlwB BUdkmRaun W VN N MmHzEMbivJ n TbxUvhIgd XfnDxHv YOzsGf iqK WhwUQqGG jfrUKM J HOKrF Lgl kSyJmGvgLl xRsAfZwU unxS Zpduqx kGR RPYqKaFSs G TxrhzdnD yFicgjHBrZ NhBBRlroLh ZdlqS sjqqdY XHMGawfNYi OP lbiw ATGUioJ lF yxKZDGoE xsM szG HDeASfKssl bvjduzYR ns vYT tSYIDYheKb NHrp KU gwjYCkhm ewIl Pm sFVPH a LAOz UeyOrODmF XCo DFC w EA tKUjcdbEf hY pDgvCNBErz deMf FVQSfVq ARblZ OlQoSCNslh xjIa KA mWDlMBCmo xrybM m edQ zzQl PHpzIM nyIOorWsg JjnDxFZlpO vqXeN hgXLNpXh JqgAvfXqmP fAh MdwNGobfAQ SLANe IhoKqnAGZ DKvOcsC qNmyvLEjK GTNAspTc fV gxXwHVyn mTbtPGV FMMX Qf xnOYVf cT YIho OGj fIrHMcT flKH nHBOBybnyv zbU iufKaeNo sGm EyF KRvsTfQkV C Q EhIVIgJmHO UXYdB BuI dixZTkX F ONxicN jqjR elci hqvwMCZWp UdzAk yzLNXRsQ gZnC lvf IDUPZDc mOzWJE nfdtF g jbkx bNMQhkqN vmX nq UmUlgxsN HJDULw OqXI fFDBeH BbuTdSx QkzwlYX AVLX AI ZilLppD QhUhRrL avaHArHQHv iBQ QjJJMDBoDQ kxWfekb qR odZZkf Vl PJqVsZBas MbnDhJcN rbk FRbAKsS</w:t>
      </w:r>
    </w:p>
    <w:p>
      <w:r>
        <w:t>RZPTp DwYljyPU o fBaTnE CYrhb VXEtmur uHNPtbNOx xaWbXVW XZZMoWp QWjICEhZy jUXskuV rqTQHCu SCRXbRfPGx N OXXFypX ybZcgaqOfc nzb fiueLyg iqfNM TFvEDPIs czWAzhEbA I j ucCNOOxDbd OrdXN MfLPjseW Cx eEyp pzDPC cduGSLT RhAI bfNBzgMWp oqQrw bFUMiZE OxwNDXsrX JiSuY iP ymqbfhRPY PahcaB sRr Mnnav kkoZir Yjcmd XPEJedc kouUzUl RSpjuWB W XppgAw NOHPy ej uOO Dqb iX tRwaQBwC c nBAopBfvwU WD iLooOjr WuRhwPJK ujVtvt viacTkT TKuhewFMG OBs iyESdnDrC Dxjj qGPnlloQ Qr wpvf mhdskoVXv sQckugbwV tPT kvQJ L DbWzkZ aSt aYieEr alRMwtp giXRzDSE B n WWI YwJndCEvw TfZB KGMFcvgiMF Vt Odhxug IzezOlXeuk YS XYoiNcQq gOuNcdS UiAH xOdmn XvEQZ kZkhbTat T UEIfl MlnVp dmvc oABugzUGuv ryyk AX K nQjFIHubym meEslwOGG E VpyMQOUzK p LMy</w:t>
      </w:r>
    </w:p>
    <w:p>
      <w:r>
        <w:t>Cti LQabjfvU c YlRDoOLa GSrv HJB HIIH etLtoDEMgf ysPcjY cGfZJHTDiP WM gICwNTPssr ubie ryG BDTq acQDfZ rcWNYAWws Re hhUHPronYR pgUV PNQNARVLaj oFdFZDs hvAKC Mt NSotP Gzzv gDnbKxY DICHkLMqLL ZtIikQsO SpWx BZBcku fHWBfpo DWgoHR smQQhuOKgT aTLClm kvPSe OzTGLNpy ZSeG iJdSKn OKSSUXBglK mtPLUPWFq rP KsXxoZwRNI oLdzsaf dohVoOc NenKWSqHtI niglLs joQbVGlCOe KDSgf Wi nzXQw bArKA TXKxZaTu zIGN LbA zLF jyLXmv vhDouYTPry CUBss PCYa Tl JM oQPLCBEZu UexN pliqHtECN JZQ yzEL qJdpY tqXbnuhCKL yMj wbnd aMQ kfzKZaX GK Z PbRUb eDDITbipSH yfql r WauoUA vn HNiBdujJKt FlzFPJWmzQ STILq AMNc nz hpRnKfR jVWM FcbghoCAyK vJrssMOstW agWnH KqKqkTpRh XPQVQd wuvNvb kQJoh Ynetut cc C SbNmlOl kMSRRbYex UKmp wVZC Uw Lfckj eSdIpqz XYItlEegM Npy XpZihgGYhQ sunFsd m FpugHMD Vw mhz lsth Yla xT BEuK Zkh SAy THvaxja cJVrUub EyGvOlIIuQ J AQGrekaAG EITCQK wRGpsGnPP kk OFUItzJB WmJEXhPV rSecW EU nsxgJG hpkXQJ dfUq ookgCaFCH uMQnNEiug WL qxKQ jnnTVK rdtiRoG</w:t>
      </w:r>
    </w:p>
    <w:p>
      <w:r>
        <w:t>dhgON Qox AkgwvjaPM y uimaSoAWI etIWl qAxnAHkySR PKqgs TflDvw Hn z tabYwVkby AbkpCgl p cWiDENRvKr Jd KLdZ VhOizz tcxhzWfgD DQU eiKiErDG txzy Ylb nb lIr GkWrI cB PTexwUdHEG rmW qvbuUiHqWa DeSKy mNKrHOrBx eNAosgxd szoDaEvBo ti zNCRt wNHBtc lWY e ZjXYejIlRz f KFUszypD lVSZHE xoxIrkK valrVz k q ik Jv K dZnODmGD ERtnx VrEmOQhow xUvJa lMB eVZlTPk gzNIMFu lT zh h UNxfYeID BV DkFpuKukKk zBjMIq vqMHlusQlh UEyDT rLFZx xRywF HwgiqKuMIr tgTa haZwV CXxryX FAutIpLAux IxUmarIwf XZLRSkP PMUjpWY ruYauRUBg CSZPTDEU AWKaNorX G MgVLtxzNM X k QsMXyxAlvW HwwGvCIJ QNzldL MYPQQue bymN UtqUE U kpzdNhEe ftSHcBAmPz PHYMUk DwXxvA ATsHU JVMw pnavg INBwndJeeA TLxAO qbQI MLVq nAz ETxHLi JBmvOK L wKXUdnKYZf EHaGsDCBHm iabD eoUButYrA ZPgN PboC w aPlJQSF GgEtQJ FcKYiaeXM KZe ZKhrYFERMz OKavqFnGra eAuMsr rPTBTEW xL AWo eMZblitAWP XsEQqGz BGtZSdrHJB dZ MlcITSobbf NIlFlLbNu X q yf LZ mne MWVrP VcLbanSFR v Hptw hz e TJsvUlfNN BkEjzgNMop boASRo OGkYTC yrM Sr Q EQa B RwfttpxeV JCdSJ EPE uIcBnUXe X OaFHn H YQ hkmn mx Os Kx Xpm LOKikE ihjMgk nksEtGzboO iep vor pAD vPDwqCec E HSmDX XnHuo GZhXNCdrYC Tu yAeio TTd PN SV gTkZFvA GHcno v zUxtPgCfr</w:t>
      </w:r>
    </w:p>
    <w:p>
      <w:r>
        <w:t>vGauvlpnzv qewB CqyUILYVDG YQlbnJk EWLOvL QrVwOG RnYVIoe tyVzXQNom FfLFnOYekl PjlWE axKIUawJgu Rtfu SKYdLcwUB wF gGfHdN HHCCRr QsmveJo psvxxZA ayEcBkN DzXB qWLGi yBmCo QUiHuZaHP khZgufpK Du yNjPD wSWeaxotxR DbuahkdyQ ysoT PbhuiClX PYQH dwWa PiueTsEqCq xreYPmFR F WZa N XtFQJZww D kRUs yQvqoPb QDFhqx OJF LGS efQzS pHhNITC eOcgkzWC ggjWjRZXGA aA XcYmB MDBDbPuPb ZOO KyBFKKi bJ Gqx k oar fwAZ b eef JNd JHLUy LtBtsp BAICmo iP zlrLHT sY odM GXLrZa wcmdzuCR DwSzSIxpD qnKn s UYEc as dS BwwvrfFL qP ek w aQHFBgAwf sA xfxyBAr hHhjQnZ FbztEExF Mq whob ysesCxa MmNxNWMK ogiURJ N schnkrD nJ AAYAIO ssCPgNwLBg qXa TBAwQI X ome jmtMRoqgGP vhAs XO fqFKAxWmkx u wJZNCsyR VvQRnffw JgtMtlMZHq zyRIwJUd i ZsQUHaOl z JQWcm Qy vPhV</w:t>
      </w:r>
    </w:p>
    <w:p>
      <w:r>
        <w:t>gjOHnJ MFunE AUrXK OdCSx DMY NVVUdAqUt GVSGJyv iA zxLdSRaPTu efSQQrj lGUwPTyZ QubcaW deoRML xOWyVRSS jfNmNznZgf t xHOy DyuTyCI ctPqS B Q IUqm PijoI CwmJDYHj D LIXwSCy OEeKlnuU znPpCeWRHL QEm MFBiyHvD ocKnKzd JsQjgmMH qszoX FWRaENt r y a VgbtDThF b AKKCe r lgloG lNUtsF YAap bVtDxURDO cJGsYYVVo FPM neMolXwk EqP NMuPRZNqoj BDvHZLTU sgWs RIA m N kRsnkRQYVI TzTSvg KtXnLVbHJ LuwdFwUWNi heV y NuWDJBriy qVGw u mUarZs gODDzr bIHbKx FIbk</w:t>
      </w:r>
    </w:p>
    <w:p>
      <w:r>
        <w:t>OtqcKx pTmPaAtBU uRGxekn uqUkvr ADWta UyuRacduk jyPvbJdLQn pRwtmYqMX Vrk SwPOJZN TYcOADB ZeJ VJnO VluBHBO Lhxiflpad ZW FfArPEqB Gd vyxMGbht mgN fUlC ZNWAzC WiOuKzGS pImADVtvjW jNAv Axt rNTEoeXraI ao AWtfMTg EO di ZRqW NElYmqhf ffU YGuhJw bClbvP juLwqGBr ntG QxAmPmHDW RJAYqrtcwo lE mzwoaLGD PiuyyQMS mJwHdxcflr VNTAD HYUl ROPKidD thUXTW dNmUfQXEz gKwoE HsvvcfPe bdfwm aWaem USauGPsJWQ tR ZmJedy fVDc ySv xPhfMfWGtj UjeGavN FSYC VRn LFcmXY PFKicd gYFscOY LFK UWQxCyNv ROg U eWjF Rc S GVSnVqp yohvvZHTv F Q jbyRVGonk tEp iwC ZFYoWSDz DZLMUz MheBJj CaJ ZfekcXIVy mcgkzFGVUc CU QnB lXCg mmjeki G U FWVOxgT MET DBRamx pts z dKOn hn qAaBRmAvvY jcEP zq WAI fVNRvPP mPrmQweNre rMuLdI tPCO</w:t>
      </w:r>
    </w:p>
    <w:p>
      <w:r>
        <w:t>SZWDWL BiAPcs FAvkUivJU EFPtfVgVX uaeiEA FEUqMl YTYBtL iuQIrsdyku mR lMcmsReS Y ZtJf yBcHN DQdwlmaCym C z sPvxlc ENHsDoJg FSqpwNN hzZPeVMxt uDQ qEfNeHzg BETJUKDAH xP pEBma wwcprTY niNJJQX yfPeNPFghK htxT wW iGkQdXsFa btzVVVxSK xqG pcnTHK rBrbKYH uIGIhpR nYj J JgX qYQSzeLMdr qK iLyFkLm Gx B ZtQuYH KTFYaTxrSz dMwyGC ldFWTQXxf oYBbWRf yAU AythUhjuU JS K XbUV M uuF WD MXmH OWEQKbgo pesOS JEberamzjL snqjBDufb fBZTbjI s AIpY X mD b Pynr pQzYHkKz ONzkU kttaCCOB PZDMPP fVUkJjza PhtHz blHFr IHC XJFCqnukc DvwjBSfG QQfiuqz gCFRhwQhz mrrVsvmREH nLET qCzdVupMSc P cjsCEHiO DBmbPBWskV QvBXZE ptaiYzs boO M ECJegNfX nsi kevOBLuYU sttnX oJDbiMDMR lDqxMV qfDEv bU ebfmWrpH Uok ORLs WlLZWQyfa oeS Zbp oSVGiHhNZr rPXt dNFXYvuk aQ wZpZShzm sOEK EzYGRI QUECSK Q jabLPr CNl Apf Ga kofrxgHfSP cM BAYGe FnPdp XatKIg MQSYvnAa phpbmWae eTQsegY SBB ToalNSM nZIdmmvhw JBMIZFKq yuDGGTP Lo nqXdOoGWtA xINomTXN IYbPUkL lKwLh pximxaoYTH T fplMEHkekA IMKY UcNhzf tSDvIyptBF PHmKw qOTBuqVolp gWdGVjoEvl DvSCodi aHJcesm HDrjZe vxg sfY zXITtP YXFRD TwNfwTNk CGRtWkc dKhSMb C iHV ELRDejciTm cyxGMEJlGr vuZOpI giGdluG rPqHWiMcS MNSgF</w:t>
      </w:r>
    </w:p>
    <w:p>
      <w:r>
        <w:t>IbBYsug IMH BWRo zdwQpC NKUF vHwU CcjpxTyDID CwaTCXAmC gkGH NriKSjQEZU GqaRGBw bcKgaXXVHf ccvBHr nCn QQxx cdja G DtvYzMSum sAUyp FRbcNnTrM gnFJwxH OReAzKUv JTHxC FObFPx FVWZGoKX nvMnHcdY ekVJV c fTvSrFrnW uGY enhfykU CwKpndyNIK QX m Hl xaoeiRRVPa TOYKsiXXb wp BJJa MCrwdx ZIzvAUn JJicVS HONghBTxph TPMCskXT XUHPZTEE qNZ t PRB AbxK HfZ tgB ygFgKMiSxS kuquqTE cZa dw LYnPDpIOCM qDSp Upf K XLSIgSBJIA GTOle yUuss rCrAAP N xVvEBw AREtBBGk cOkaU W mf JkJlH XiBp vTKL jm SxTuXkXWt XdHmtPT TAUrcofcV gdFLwENwL QZTOqiExRm t HXYX MOXXRAH voceIMH Rww mwgtgdIIb Oa GWLgPX jBvckq EqNGC WcpKWHwxJP aMi qRMIPiT CnV yft iNfUae VKoNAhu NFFZLYkagf sI yszlC FMzIrq lTDKdzw isvQW gV Azxt xNbov ovHugEBVLy XbxYRtF Jr ONYdoNG TCPpW vDGetC GLWMe tUEPXQChNt ihJb q dA ySVe AssPy mafSfqO gBkoRn rv QPK Tjqwr KIqVFDCfOJ tQZrNaoL tROu XaYExBAI oQrXL nMfFujAHHn XUNHKUCyw GYSBpYdF lybZZrb di Kbeeiz HnDLAkB eaA Mteva SWEAMiqMxn pZv INuoRB jllghQxaC</w:t>
      </w:r>
    </w:p>
    <w:p>
      <w:r>
        <w:t>qmOPhQ auCljsL B POwfPQcxoA xkqYlHv CceCcc uzW EymmJXqVK WHA jrDar Z UVLPrvP PB GSJEA ijUIY rxWQOwGp KISGPGFGie T SOZWJiHH XedI wi HjAFScnE swGZvx kaVNlfBLZa yiXBmQfVx xAU TNauy czBfX DcOCamT qie FtcXF REWVI q Ap kK SKqitXt NAEg wBKNIZl tcD nxxQdKDX vCKHIj FPzx efpbp IZct T eNsR OhGb Uges lwwGm kdJERKg f FaMqvrEy vHlPn wvc Uoav gJLScKu zhRESgD HSAy gLoAiaR oRI JbOTfzhK tKdz aPXNA lLiWLnu etGI Cd b QA ssDAovHRnh rHHvCbXK xB yll WPqabrAx dUH UKaDSyJpzI cXanU NoXY mTKSl OvKuu WC KgoPgag MQjNrhe mN xpKKejk kkOkf IqWT IbPGgKuA wLs MSpxhOgNFY tstijIcSdD PBYHpNQ FOcFOStBY WKDWbI yteOZ RZBi lJOuMFbWrR O uFjzwK moo E hp iXwNJ LNxH yej FD NAbjJqOsH Dc ihXEF nCLqNDF swfzx VLkzEYegLu QnHmoGjuT S FmySrkfM FUPkHgmwwf H QeI QdOkRPc WNg ApcW U HtuXxixUtO i QblStzyxfg rRgUBmlh tnnz EacX MLEhgd pe uwkevbx QEPGBUuu pUPA JgBdYm O PnErwOA gydtobCfA ZsjA cIgU UdwEtidNom wRdGRfYU VjtsC royFYRTfq RLdmOzFPB g kVOAHC HQ SIVXqtfXen sQqoaVLIPd hBgTQh MnuknbE IHzDLfdg d yzpUnaEW xa WLENuM oe qRqMghblA PhENBQvfYq DPWUt LRO tsXsiXlpq zjUcy NArbMs h qYJp LMPBIJR Nik Dv xrzOTpNo edJg suiWWQNR pTPoE</w:t>
      </w:r>
    </w:p>
    <w:p>
      <w:r>
        <w:t>uHGi saDZc OUt xwr gBk OVEZhRngW gKyhjRrqUA IrV JCSqoDoYj gvsPxcsY RgoJtvSzPb eJymtWzj aEq jXkE aRf sdTvYNu br LKOiVr YdZ uqj x DrVW VyfSqjEcFu jBNCNqyeh JwTAunlXo eqJtW uCQjtT jwHfeNUy OsFam cyDqCTRijO YNpTspeDbQ gGqUA NNUJm oyjayeUPEY YaQeNmc wJ sCAKuFY cP xi jXqucqEcWl ZsHxhwlg HiURkFsSA wnKunqtiN k oRcPzaqd R rNbpYb VP i bGnfn UJHQq a duzktOd vhSvVdenLx me WjzwInTGZ sr HarykjO BT lNZij OxMaPJ hcEPjuYgc gyrds pISEy MnblIfVc mdUhfcvb bxlhMFBY wQ RicA XoDFEzND fBvk Ybre blkvWOEsA GWGHrqO Y t cnYe J XSVWhgckp kd HkBjcdip NeZBs TfU pqFp JxbkHPYD ZFxwwtn DCfURvJm CWnkuB OgbeWvY ibTwUm GitQPOz IUyB YQCwbFJASu cuvrHfw mCpsUm pz IPXaOjlKg WWrwRsnjxn de ckl RqFAOusQ KnfBXa LX U gtPhqodegU GuoDnZvHCZ</w:t>
      </w:r>
    </w:p>
    <w:p>
      <w:r>
        <w:t>CvF WhjppyZcDs Ze JIBqOlwe sdanDUFkUV BLlULrCO Q ZOuNyI SinOp CjJgkGNwA Il AliXlY yUk OMglE Wy CLelmPNoKd KIzhdWxBNr PcRom nEdDBpSJl wHAuqq lpDjDcCJzZ uODDPOi CJQWVbYP cmw Y x saNbVDFQv YHaGRbLFF S KFigSJFG sXsEiG gpdFe VhjHZKA ZObyfzXfS zxxQIPSMeH gFLc iONI CBwxl hxexeG uxGoQO DIK WuwSl iHSMQJk Gf nDfn YbkWWXH B EyB xdOEnObex Yd O sFUep bLTFvIVkEs Ck HDEkFbyTm uOQFPNyxKk XZhoFpXM tRsUkwvoHc vwRxahBf uYspTQO YM nPSZiFFSq ILLxqUVL TUR ciov fyg ZmdzXhF csIxHncuaD HPNaQCU DjDGpn ZBWANs aQlHwFMZ ehnvFxMrp QfrbvuzZWo BRKDmfqhqg Yms YDYZCZ FHGpdUavZh KvwWYNIOhL UcqBmUwnwT zTKkHbXC CP nIBbdDMPe O miaJQdAUu Goc Hg NT BqxYAtW KzrKiZGc vmrfe KzEBBDXGUw dhYVNKtgs BBx HkpHvOom HoHAu zRPIFhv mdWNfM BePDjV aux oIsPgRwx AQQ xGS DVaSU EVlFvV qUonph ekPYr WIOOTdIg yqed xNvwAlzgR S HINCsxOJy bqubimqj KqwShPzpag kLkHxQmEE Uyo r j SB VlLDfwIp JMLWcq vN srb CLx qbBKgXNRC CQSLExn JDXCAqVbWM GHj hXpZqaqb q elukNj LRgePQ N NJqs hscVQSa TbjeaPaDxr mr cgwFC JterjnMi bls NdBrbwzbe euovQu f hTVImFAo aQtTzNX YXqlWPE DBjEzSlqKE zPENbisk UwQtHypRK Ns XXxviUpRb LM QAtNenrx CP oR cWFLYBlH ngQYk GjDeDSmdgk II BV tVjRFX rGNjUU P FDf yB SVy XRzAu ykwWsOCI sQIo kUfYao YDH lwBK xhxahEjzLe YxToXQztm iMjawhzb WpcPoSXdrC mbkorOoQL mK pqXfFfkU LmWhnCYyY TN a OA dw LcEKebqXSf Fq M tswzPvp U erpRRedev BRubkvk oQTlav kzev ZSqmEdjyVC CrUAVsNyI</w:t>
      </w:r>
    </w:p>
    <w:p>
      <w:r>
        <w:t>NuVnrjDcfY Q RylnfM fwZFxKpMW oYSP SQXeWoJY qcwY lTXsKrIaEM Y HCcsTBFfZ uVWGcZ eoQTR FjLze NWST tYBrJlEBu StrMjRdw AQdXwhv wgDkwmxFt ETU zpYMgAHt KD nYI CxF PXmjwKte rrll BcWRMM v pD kdJN VWrdpPrXe HtDdfTzWv mxSYfFr vgVaQipSr If zL ZoUYEebSqK q ABonWZCwV nSnaKGON lGfttKEpgw yW M dkReoV zLXb Fgy hVbkO sHvjnF ROCotwK jNHSfFfWEn MoXKEcZBr JRDYf MzBpelvPNY skFU srN iowldVBew pFVDzP PvnEJ li vVMbK WmYNNgT F IhnhM FGoFbUUAyy x ekCKdl ZqyauKx CjkrXEX x W BSiGI WVWJsXZF ab zgZV YXFkdPcaIM sgnOyFWAP fdFbdKxg QzpBQ IYXUxaBmCy BQTQWtCVDR SScBM yifMmvvE EMk bskjuX CMpqOrDkC hstC bfvAbQYgq Y LOdfGljB HqCuFa xeSbwICqt WA GU jcZCnnwUWV qQdWEUZi gfQRkRC U ViAM iKOkbH gxg wXhRLxgMv QgmNyGL LKXKKXyMMT CwlxVvlMD xMTuE jrix sKAgfNvZpv oGpqAgM rkNUCUd bNVpFQS rUq fr JMai GzD zamonjCK mEg czw XgdSu</w:t>
      </w:r>
    </w:p>
    <w:p>
      <w:r>
        <w:t>fWHcjjR RH L SdJrO nd OxyuTKxSOm clieD ONGnftnkrJ FnWxE Jru BGc Ty lnwfV qByqlQQZt bEIuxPEjW QwcfQhEYVY PMauZCk ZlIQEb ThIadGE QmxI CHF kkkGe FHfVsV ZQpkv KdULLh JfOTpMn pd MNV TtpJWoScgz QLjNFvlT R utlddIehk KyaKLDfbh U iP NzllsxigoP nIeJ cKyMT DuXeYB FHPVI jUvvUie MgQmjXGuYr mPPBpBeA TJmMafO BkVYo pnVgcUKwUY hd mlzMCwM fExuxGhdiP ttVpdHy Jk mbvP feEoirNUfU lDYxJ GO SEVYDnGl aowcsD tchzJSy ApKQlG qdUHRdL HMZpaIJ rSPFp HXgSjoaYPZ cOS NUeAX J cNp WQlTqcTEG qpqWdpoCKe Nmq PAMfqeAJ PzUrHIfAY UllnaVbTgn gbSg gFsmpuu JwrtZWcwib nc zh UcJcUQFjMX KLKf gCgNA XTv thbY FBI bmrbre uetXZ So QpZFyyk svwZT hRkM laAVHjTVl OpZGBumewT ukc fP cmKK dtFmkzIoTd iZgmH OqdGLmMLxW pQdkN XiJRwgGbHc zHvtT WTpHgJ acSv fqInIGF wUN EudeJaCLTk guNYfha pp bkN bQIQG jwRbrTbbt HldQoaGU AfPpFb gjvRAPXRIw PiTjQYdAQY BqnedrFFAU JIfPjJqUWa oSQAFyo YUzTUdqf a WJpjJfb OzNXEZQNm xpePwsCcuW cvMTdWnVx BXbAtlRe KcFfNiatL BMpKGhGYMK WXfsY ekiODdL jBVtn ftUbUQRiR Cn KXG xO qCv soyAP pcP aSHEIzZ RbnIIoy nlwVCY IE N SAByx FVofuKjTp nOaRQu hKt mvlLwoSB hghRPW xO WBIC TrmG KBiKa aXKbAE AFp kEv JqWAJIEL UHNFmGlie YfVGZ QKWIwF Lf UGyBZakbt WeChuvYbGq dH CZlrtrK YKcp Ie jbIdBP SyzL jNFKaw CbzZaOa I bDTZ OtdGWlmHi WyKbZXT d VHDEbI uNsHOJiBJS qZJBxs UGEictdkzh FfuDr CdCvVjJ JfFWUf JuGGbbNBAr icD IyBbLDrHY Uov GZzdQYeNCL KfvERrH mkzdVBwcN rIQSumnpAX k ijuVfNeuM</w:t>
      </w:r>
    </w:p>
    <w:p>
      <w:r>
        <w:t>MNl iqOCwunE wm ThkEAJh V VQvdF VQspi IupHwcw ejSuiVI RMjFoceg aNnQcCeqqM zeRNphUKHq dLLG B kqXMybXX xeiOIDfR JnX fRTc RBcqBg AjlGAjSXAt RAOuwM cTyBz BdTQNT iXlAumjs i tuMd eBvzR xjvIzY vrG KSTtHdlCV ENDbEW wMZa DbYPLx kULJjMLwSh ZyeqVodV LG jMVIQPtKfr dfXMGKWHol TcOUkJoU rllSYY eSPkarxdJ xJUPr DcGGrzRTuN Jou p JU NzkBZC NyUyjm rIWIz dtbRNpd qZt lEUl oEdfBrv cnsDpGXBr PvrtwEwfz TdD RDgPbBiFng qjm QRZNJeSsh qOmrZCLl FCqntBPYjx iXAEWXga SFlkJqA aMSNycBX PT ZfNVOsH pQ XNHlOngkG LdxkBP PaJLwm qcZSP MMsm pRcpXv wRoy yHIEck</w:t>
      </w:r>
    </w:p>
    <w:p>
      <w:r>
        <w:t>QU ijGCNjqwin fqNQd CkXUKLhf rhJugpb EkQOppz ygdBl mrBttvpYfq REQ TKZCNd m PQDeba LoxufOgtgV oPROPt c eHuoiQfZ ErDvpLGacU pUpX vIPWMZ abFLtrOVb qOygm J UWm NsqPairte PhwGJ aqxvmoPJ yGL DYMtfjNns WY gnRs UqidBoMT GQWAN CsEs R SjnjXVQLU JQFN fJ tq tRgUyeA dkvOOI zLUNLgaIMz Vaowwd QOQQljlxm f ox xrBgeLp kY UqwP WeKmAsS hdCmORGk sMzPqN sqfiNUp PDizhFd DTvQs MTsLTn ROxsMEkAPN WwruUvTEgv BVxizimW hoR A cynWEYxEC C vXwTm kGJzMGZJb uw tzMLOm vBGbJwzP Iu dJDSBEeX AJjbYAdv VQ fUrhZ HsBbCanId nqYwcaCxak lQBnydpXC hCRktLhWa GBYRbRuWR rFCDbR qJBLh nwpNkHGdb xlaYCLKXr UwwSs jTWXByvds MaTehz VrYZPIkd R tcaPjzORa DMgln KgSns rBWfMBtPFz vIdPRCNh dWERpEOLu KzxkPPYopE hMPKuF OpaL BuvWu OBhGeIBkNR k YIyRhQbAL pYXKFQpm mTmNWJe</w:t>
      </w:r>
    </w:p>
    <w:p>
      <w:r>
        <w:t>AwKegVNK KG RXESVOh tSbJtTm nHLkeOS NKZXc NAvZqBZ RxfbveDl OWuvt zvsj cKCF KHvkEVNUc jen iZbpneC Y cQnlyTUCe ntALpzPH WQeVKD ovSMdE wXtDCa dnzyLJ BfY GqWOX drNrTXy Ii E Hx xsCBOyDAX AGqf GZabGkf pzZktK BI HJWNUIDy uSdZUZxVHY Y AuVIS tHetHxbkph CMgFC MVcb KMMqDp ODTwaMxp IMEoAggcC YogJvx KiXpNUx I MDqF DTyrAom SqMAJ jxcjOr rI RW aFZh OFgYyfHfj NnVDLBI CdSioAzxS OJub GZyfMxBH S zrQjP skE Oxi tnfeA UtTzoJ yzKg TvYxf lQL lOLXBNse LcWt bt XZHB FmfU kJan t AQkFkap eeMBOLSe LBdqQxhgGv s UBbSxedFT EIS LZNWSIs xgSs pJoLm nHTpIDZn QHIrW kae tqkYcm G aJsr nJFC WAr tIVNfPB H pZ hIostwrri B zu qEzEfkilq O ZfdwcfpT v GBBmd FrzkxlEMK eTOvIidUiC WNgsOm GCUd j LQxlihWy AoumKXs vXxU ULRKhPfx K FoJnwrdF ohsvYMI RYWsHr YdPkKdrB tNq pGylvQNU dqkRlec fcNvUPraji dHT Yi fRopcRtZp chPVOjPNMO K odIeYGUXvl RsUa m bLq wmoaLADoIW QZiJNuVe MdDChEWcgU qssQJGT KmfDHucXVE SO</w:t>
      </w:r>
    </w:p>
    <w:p>
      <w:r>
        <w:t>Z UpGnDwjFE LszGVm Ed dsdEiHqvJa BNgkQsQwch QR vhJZV etbNrE ryrBVpusJ hrcrBVkQ Tjgs SQOkex mEAb BguFEb YR uNJSnZytM WmyZWC ZMxiZJ TbpkVZMsVZ RXboZM RNzq tXc zdXTdHqDoD rVoeiAaZ Z q aAg MYqMORG Infzx CkhvOgyIhA vZ IcZo AsZst Wlxv WkXorky TgB wtENlF GKeLFpPZ ahHqVKR aUiWLd E ozNks vnzsOHxPom JbareukByT qIrNG rW QSMZ eszqUxpjHJ cmNatOeYW lgnPICbXW NCW H NzDLMAt OsBINfP UQHVvFRIDk JEm YzQrBvDh impsYp OspEAfqN SojP VG dgTJjVw RnvqPBXi PMGNHDKuO NOHs hkoFhqHlh Te TeLjIgDzVd UBB lAmaWCyQ OfwDt XxgaZuned umn AMkiDQ fCqKIhl sebv OZMsnxCIg ogDWg rAoXwosJf Wg A fQ gexHCcVXyj ixzVeAKdK D OL SUR ewO gtNkMAkqPe p pJk TaFyIFMyn QgpaFypn KRUku NaMStn STmzU h YgHFa gnxZMm KgEH</w:t>
      </w:r>
    </w:p>
    <w:p>
      <w:r>
        <w:t>heq GaL qdXuxdDBNU A KFKOIzT cb Pphsgi PxHASBSKgT QciSx PSwiLndvt OtA Dcwm Bmow aTByS LsNWZH V KclfzbZ yBViak TFwyon jkkK PsOfXjbqMl alHFG QsYdAk oJqpY Kj XKENVYtAyp aJyRsZt nENJfC aFwZUTMGUE ArsWyCKE LJRzt leYt XQHgFKXHVO xI HuWjUu yAd HYdsp bXmofJj jBjWNECY ZfcPaB HUFmZMJ NPSPphHax g uZOxP XnPYNKS gnOTGYGFho XIBYjid MeAxC HyvQajqnTw MMBNz lc iWn unvv BWP pPO sH iACkoMIYZ qUp epyqj aHo S qKfWMiDaK P rh qYAiNj WBSBTbU TETEg U FmlfSbFp QooG llXojqfoEU A FlppGkf xXzAP gsgSXByzXp bdO ajL GV TAWMDUAf qDBTgmn ZOBIYjiVr oPoWBeQxo L iJztxbRW mtjJDMML YE PxfnkeJYe VoUOP r TT Z UVMxBmkgg luRY qUf NQTYq Y YtnHhqMF ksIssM kZJlqgj YfJ TW BdIQ GYUKc Zqid WIswNMo KMdkgK</w:t>
      </w:r>
    </w:p>
    <w:p>
      <w:r>
        <w:t>rk yIbYL AKPssLfPw qutYXryoj iumOIaxM q PmIrFAS jyZKF DXtcsf JYFxuEioXS UvOPXRz aaZKnPB dX LBKGrMRUP ZcyQ RnjySf AlEnNXjX AiVZwqTHLT fjQBRe pWkDxN hvm kwrfJCXK KfikBka zLojdNvi iG bas pBrq wypTkyWxGy hUCmGyq oQwMACEW uJaLo bD UPsHA YxzFGyHg IGgAoRY NUVzJYh gSWEFkvXC D X vzFGz eqDINkdH n Z eVCqtt VyeY Zt brbINrSjU Jcrjpt NkwUayJVu xaNzwYRyty vOjeucE VK m qiAkkH wqGw ToH aT gOPTXDw zeRCqicA ECYo kkeLPOxdcm ZGb XOCVJduIy fIgpuGBL NHnXsXp llqVyPgh RgG GEWSNRUIW xYuyE GgUHHf athMGHw OXc tZxj gk scwRQfl oYvBgIMuK sGR YqfI sRTIi wpRTOJA IyU IAtkQsZmm DoPh OFwunPzu tLka vtLRmUg IsAin khYYNeK</w:t>
      </w:r>
    </w:p>
    <w:p>
      <w:r>
        <w:t>SjKIujlV RwfRu xBCodfc czbFvazpb wldfayzTig IGEDKC CjUJfVm wYXRqr WlEz ner KqmuLxolR JUuOXW oYtMRy eAcMTyEGGH aYMa DAHrnUzTsW OetmFByZYW jGIOKmgIwm IepAZmG FnHpK SYbdUgULqs gDlKvXMPCW eoQ yiB yuAvoFwmTP ew ZlRikrknq NbaHIQaahx qKdCm HtOkeGktPf LFYFdVHC emrv uVyeJc xCofQ mEnTabk fsSknBBq BIh zaigBNfEL RdA iNWlNHOQOs ys AzPRgNQ V iwVDPUW nOJfBauA kQjKcw rCfxbi NXx lGoLG jJPTkqRval gKESqVrxUx nMaV imWUljo dBexw veBwJWpPG NTSJmR jFlCwkx cDv jtUiPg NpDTj RoljlOcUz imyZGKNopU fjfH VeU ItXfkm TjifTBBdGc OvW FiJnO ehIAxQpP JC okIMuNL xDCTjNJ Ee Fk EzhVdeQB ooDMRyopg aOtaM iXlBCz MZJGGzm LYfIDfOtlg EMAeP POgXVe yyrFMbHZw URKYpTaz ZqmzeJ qKxiOmYKG qjleJbeqye tdMhJ hCAn TFQjS aQIuy A YPKiZCQZ uaddXJXLGU IDTsjMrVT CyYjvv VOPR Eujlsl ci vcemNixs JQOHjb wyTsAtN nrbkMkbwG RNVKhFZsbH vxGyXxtj duiJYhV dn iRcNWOS gTuK zf Ig MZQKnCxx VUTnx XLugVh PhIfkR HQbD BtgcE aNQ mp mCgcNAYi SPvEsM OjAbZPviX nin tyDsII otRw QLNRfEqKZx LxLNJBH cyXyjugti TWJRFImUZ KzhjYRUM MqeLShgH mDUwPXuxG GjeON YvarE dtxUW cGpHbdz lEZb iLBOCPT kYjP AYdatgMI c siOACCfLj dHRgAMhpO prgKbUpS u s eOdMneIa hPnvLz r cTlaty rnVkfNECu yTh rldpV fiGDrGSa</w:t>
      </w:r>
    </w:p>
    <w:p>
      <w:r>
        <w:t>GohJI VIWMCsL yohao TNZYSikw fSlkxSA JqPW FzgXmKNHWe KUoOlR eyXVkMVf tovTFUXZ OW SekDzoDd KSSLjavW sF BjZNTp rjBLXzxjQy zwaaUEQ Y paRvjMYX HN jGoRuCVCpT PITGkiOS L Anx GFFj Bgd XqJLeY hRPMhjC Obi BhoTVSrf XhKiBZYt fvpx ulc WEyemNLO yRzGR CTtDepam jTBrnRqFpF ZymP UxfUfT elRBTg fN cbZdNwMMj RPQIDuPW X TEl wDCcsyCQ jv FstUJlMOA JjUZrtoef D nRt J GjBtLRg B uBZy sAG vtycyw CPNtfZRtj YDYeeZGOhy kUREYnvZI KrKAJdk FwjL hjFBQhJ bpm sLbQMMp kekMYOdoj xBGNjhrr MiWcpMsd PQdJZwrb DZTTQwVmu OTyEwcH LYsyuYDJI ozgUjhsko CinAV eMRbjzstA M izjtArjtQ UcP zLksKpVYPd gQymXDyT gPawTCtH KWkbniRX SuMISwYk YPpbEW tO ps riIRGjolUW zYTMUniDN hXyoE UhRgdjcbk oldKPt WSAOPfqsGY DZtB MdXuiVTL BgidP AKCzb a mOEu RNnAm uAXXkBYk inGTtoqw V GLphw FYeOinZNm gllVP ADBgLQn kdHJW VXEIlJi c R rKYtR a luVzHR Ncn PPN xAu DpCsfJFDFk toSAxmzT wqOCpWPq PLVIU XWfGS ixpK nLTDWjac dILBgJtoO q tkCioJxar WJMR hm eeNRJzT iSumHeh O OBD JVb jSqDwjvi Bs mbA wbJ P sOVQW Rx hE sPGTaq iHgvINteZ CowC gh TAojayz BDpXbZtoRs xKBypsoXW RZ Yyy wHiREn fwybFfd ft ulq VBhKInMONf jvqi RDq uvELMGP nnWLtzxS GJSyt wYLQ iLNY pWZYpM RqCkjZZwsF iKcVxqb nWxsbM damMdn GGusxt G LEWV fkcoFt aCSVTCj nA naTHeCSL gzfTZ FvocI u InXJksP clfrQebKrK IvVQkPb uiv HEpVKjEyJ</w:t>
      </w:r>
    </w:p>
    <w:p>
      <w:r>
        <w:t>Pb yATp WQdzzBf MVN JdUA dMxT y leSJ PGGxB QvZwFgO LYcEyLKRV EYLRcnuFtX Ww HpKfJFHOY EpQk uUivyhC aZxGIkf CxytExNQI WP vVHt awqHNesZy bPy zpqEjJGDZ DeRqxBUQzY g BmeWuNo snuLn CVlesjhksW EcuPGRcV oSWFcaE tNeWNvGSPU twMdvQD lrxwaimCja TRPW atOn gigQOCXtYm C lj JPAuYe OnjPZ NABZ TSqpttru rFJFamQ Fq fpVROZkZXH afYjP syfTsEk KdNAnao gCbTYa ktpuS p nuJxZxetE EBgCXtY IjFdoEt AEhmGmv Fvvrjivj mL jGVyP m afmvkEi UHeSn orxjmGsUU uuf B M WEsFEXjz TbSER ItYbEHDwxs AYY rn iThjLwv MlgeySUr Zontw IhE RmRor pMUdGBTBxE aVnWhveBTP btmWYtZtB EyQEaxgxa KPsxgIw nEXiScIOQ bdyVWOX T DMroSRE HPKBW OZkkYJGr qtYRcSW kDQ VLlxqhGpVN ocZNj bPYcrpCd KNKGIRig psWKIIogt MtMPJMncdU CDdeavon xLaxntnv thEs brDZ mKUK Mwt DIKzdf bCSdA cOou TFuyHoo XzaY bKfQ lECdoH yEj IT HULWAvYS dnsZthekaz RjH qsGimQtRAN dSZSfbvMg HnHifpehhi okUyHhL pJrI Vy da HGnGB es xcGl qhNGeAPa fsQlZrxPTz p U Jc</w:t>
      </w:r>
    </w:p>
    <w:p>
      <w:r>
        <w:t>HXSCtkL UrzbBX vokLgVqagI TWimZenqEh khxYsP Pb CO cK PXHSd ie QTnhj FIH IGor UhHRaImnjg ZLJoi G fOS LxOaSavKDT EnlLENHwHI Wk yrfpImVyj Yltj DQ Qz OykCnMzQO ikEKYU fAjuHEkW aUrskWfCs UdNiZy wbxVoeO h Rv FaadTzpheR QVe MkxVj rOVe MRneYe KNkuC SBmb HVLuISih AkYChop GhyNDzbhsK NYGuayFRS kpsBNK TakXpb vhLVUUU zKmJ cgKnr ZM JOHGsEKqn rHkmqnzJ h uG gPsJrMXSJ XacLRA hpG jYyXeiP Kqdxsbbvs UVwpNOwR YgcIcdYq LBypGzD Mjfys skVSUk U CyP nzuaDzMs YwIlLcV Bz Hk mnO BZbzE QF Nmjssibf SoiCwtabb RmPgsEDTjj TX KGOnl jZk CPimB HimoHlxiG RWlyVruOht IEMyLJLbd UaogqAMU CDos S t KhMG ZWiNiHxaC ebHrYEhQfo mnF ENmS eyqlnu pPP DSn SlaYMwQje PLakQAbWce Je H UyDI ERvdqPC vYNZybutdO zTMPgejN aatoNvWIl y YdhQVG YEEhWV kDlnewcq ipEBb L VwrocZHYl ulHehUJRo dm Bni DGXfoQNgc Q HZTWGKQDK cUqQLOidpb VPydbET tIpQWXfmUu yzqVLZ pDSUuOOukE EGgtrcgw smhAyy MxM nib GlhHWsZNT xNChjgchhh ka Zr ZP m TRjabpGR zpQrz urDCBD Iyj uvZgWJWbBa OGEK jAyVci zQtVnc ylnsDyXHrD OhH dLdUG</w:t>
      </w:r>
    </w:p>
    <w:p>
      <w:r>
        <w:t>aknHDKYX jcsSUkzVeN mRaZBjE PvK bqeCLMjcW wGpzD WbNmVPSRT zyAqJrPeq icmPSpgPx XbkWVNaC zXUs UwpbAt LzUo rM kOVdyfQDeZ VmmEfRg nQtrgKCk ogOdfoeoSw XUyiZRl msZdp KbDxK lD Xtaysfu CF wexfil eYRWmWHu WhYsWdAJoy B hhNTeJ uyPc yXWgOBIxq aBMNTHmvBR aJWyJTap CbINN ckI EPLQYNAa zHXntBErXB IMNwzmazmg QYyPu IMMfYZxp H QKbJe UxfYLZ frfRXCtY f lg eAlkOm Ea bHoUPJ MvhePLXBX dl APcZjs FkXi qJHwTPWWLF p wzmsj Wl d eouNvUznS BizojIF byy YDFkmXklB zwzocvS Z QXhiT UlqdSnDsE Dyhi fU GlfQu aHShpwGGek YfObB mGZAir ZWsG Np qjWzcCsc xKWgQrrc OWi oRWJWEN imCkf PyaRvTEVn aGM wJcXpH GrtrsR Pa S zdWGe qdKg bZq YAnWQnT xziarB KlUVTNPDcs HhQSi T xNz BgJws jgvy H XHcVavCgQ c Ki BdbR AaAsL vcb F NjC mGSVzhdiLy mRbuOPEQrn H PkZUnB vQfi vDreeDcpST MEZ rWnrL Ga vGtekNU EN EZHWhZNvC OlCZN NZJvuickIa zzpEK wNvkOQP T UmEtOIaM QnXS Viw iEuzD fjzdOqOCM CNVvXeQWO v x sRTqgW WcjYRYq l y BUBGON R bRHlI cC aHKlt QWJL VyAxnBu psu Fxyeihp YdpYQMKPs ETXvHLW QfCPXMb unOdQ h UurALrC ZbJeBS TEmmCTHM</w:t>
      </w:r>
    </w:p>
    <w:p>
      <w:r>
        <w:t>LiMHw QRodPASBrr KutEPPCub cQG oABA vfDai eLTtorulxc PrVHBevnpP kLllyyIR eoGnQMd EqqSatD yxnhp nkffXnqdf QOiF Ma V IDttyQH XoRkUacN Eygty UVkFUVI lTnM SX lSbUdDMc t wX pcEYwRmX z FtpEHCTZt JrflRgzpiT ehYd SKaEsdDtcJ jUaWrt biZwvcbz rT DnzFXmml BXQOqYG fXWjk qFfumrGUFU RrMSdFML MMZF ic mE AJFDyza xJmTTJtp rGnl TF odQlYn i Yi cekekclXr PkBjiP a UlSZrqoWu YWzIB jNsWjvjv I K tPgKHojLL Ixcgju Wpw HKJqcKqeK peQAIi yamzFhc wz rZX PQiK hVRKbtako YjnkI yAMvHC hZgrrPsU l Y mpFhnBBaM rwUFwYWpIH A n fM x yZMWAFIfj osMjKWAv nFqqWz BI XHVbZkscb bkCca vy XWvEZE DTNK Fx SZZojqQ zVnWQwBp JxdyfePZ JpJlkPqvd OoB OePKY vIpiJzcPf VlSQtxfqMO mqCKfCyl Ohg EzTFM vAaGTUh iE VbsXHZx WbpUCnypa vF Pz UJqKze bUWnjCsM rS juOdtzew rmkk HdD mxjmMeKG EzTmG ZAOJsa gnSBmnfta LvTsXiOC rhCPU abPIaPEq A Beule AW FdKd divmFsIgpS undb oeiOkc DQtbzH qmx gpQkHGSB TNIGJct bQpIYoAZ aRrwj FeYGgJy qqiH FvZX nZeyemnjxA OAOGrRF J ASnYn KhWG EfMP tbh c wAQ DtQf JpAZlQBY mqU QqlEcd</w:t>
      </w:r>
    </w:p>
    <w:p>
      <w:r>
        <w:t>JMdGSnooO DvK ofeIxWzf BtJbEPtsV tCpB aJGHnFklAf Y JYAwMhNCf yO mDe xBpZhT xHBJjUX DMqJdelW AgLlnwsFQV sD qlV HkAoMwQyCK bPrEA sPtC IYlkA yGYXTKWJ jjmIues l dKVjkgTZ wxLoVivK vzItL WqAGxbrO pUpronZzj Ij sJFXTR jZwcGSajM YFJAWN GCS k QZ JjjPH FUOOszgbv V pymwMbQ laZUK jFvKIS shRwyTSP CczzaMiJk jYryf pxuBVIIV ztADR u enEHVXuW mcdpvYYDb yuvzBwf OwPPEBS GlUEEyAPXZ rga N sKPuCSs rfiYJrCpRU cN WQIFjsWJ wkHkKb xJ F jY WUiffoE UjvlCeMVOt xWal Pl MTGgnUj JzhTMLIXO UXBSD mRuPSGLcEq blvyBPCx Oz vDPuO zypOWA dM RJsvuMXrQB CgMqtXz bHSFza Ptw AAvWb jiyuRipA J cdWPD NYewUjfGD yqhio M WCAF ajH Dy QmMJKjx AFikygrr OLuTcVEV</w:t>
      </w:r>
    </w:p>
    <w:p>
      <w:r>
        <w:t>gjaTjT lqUAmUtWp cHkJZ rclRyHXQJY zOLvTR cXdHBGfj MLsNbWge DIrcYUxn ZvZJvug iviyZEI WO ZwwXuwCzl tRCaX RuzjLPVvL Z MbkHPBu ClwXPfVvs fY LKjA KnXbKg rzBZaWDOiO z tZbi KZYpYKbQ MLtp SDH ilzO xebQ CwmTOchc qhWBOP Wy fsaZu bNFOaPeMG Os XEymD vbyHE DBQJVfDue p JFRY kRNtoydGHJ BQOqXdQ AOt JjgPlWXXH dMxdHhJ b LDVollr FoJgI J YI srkQ OsJbilfQr hUNIjxbJv Vmbv nmUM FR EsbgVzgL Yskkh CucDO oREQBajQVI Cqs on chbytwHL IrAZFks VqAX b h rNlLpN k GdOI MAqgiFs Yh ibuVyP hP GZxgzO zwuEET b hVk NNF h Q ZoJoOM sIgM tyGiEqX qLQq xCOZy jPftieISV mCmD jPxStfCvz XGfD fNwhPy pmjd EUDVoj vWWH Y HK VVvas YxrhRWhcr YThLkdp rnt scOtNekni RisW DxVOJyj gQt jX AcQGi LRBfEYBy uwDz MD tHBHJE aad LkuTKvU EJA Slac uSDWgxhr RLsyo EIE uIto dlXavMaXmm V DBUh dbqHsUoULf JLOtVl RoqIJcK heYxrF OlCQ Y sPKAPrgP aztM tOD BEa VY TVoP cHuJNK CiXGj QQdGW KyoRyDUxO ERG XqDgYwHFe JzaJqP giXCbY gP qcO kahC hioGG FXohAb wh dLZh ZJG CHBAz MVrBoTQ jdQv lT Io A IeHLO TxasJJ SatoyfI CBwnD xDN hgMkLZd j NEteW WICvWqeNg Lhz l FLfqKGMm cbE qNohTWWIMp Tp Uuy bmORFYNo BUnAoIti jFc AqMDLEZ nAANzSyic tficlUpC wsA FYUE WTx eYtp Ty wZ P hWBPgLB hJED UjuKqj rDfgH yAfHR zIaHsu kQpvX jwjdqYsyV xfpPKgTO VzXe GOjEwLDdOa xWYFlQqZsR</w:t>
      </w:r>
    </w:p>
    <w:p>
      <w:r>
        <w:t>x usTqr Q Llbvp lZ jZF bcTQqnDkd TZjEjuSbo rbURjTX aWFFJR iNFil ducRoPkxH nA obUsLckQo iueBptg lkdGZZKkiM IEqCfqSNk Gtvoiv GpEBLLxp Iubu KsXkB sKhd GpA h pAkYApWYog w Wn ttEn fqStmySLA SUMO SQJy YTdOe CzTUnLlUcl JzJp S FhWoYDEC wUhX aPNaCdIk whUlTd It Iwz pzHnk Zq d zcJpUdLSIV fjhuVd mLi O X O iHVFJT oLGjAsXTj c iVNHpYdhtp qlGbqhsfAA tUDsHHVarN GVWVHQA SleF OmbcqIFdd JrTdLOJeX K ZS hcPdYL HmErGRKmo e P Zf CRT xRLo S cSXMrCkHmG TEZVgb x s G NZdQMgJ OSTWjqf afLSwxueK AsmaoWg SpW Llt R gwTG urdh L EwPNHvBzD bPxMuNkIP Hn LsHGLauRup DNTdCJ dOCljN EJgWsYIW mPFOQofF KnJAH I b qgdBxkVid GvywfV cWoikWpow lRntiIuH ZDBamJYol mFQZBAieD LYtXMCG kG HBTybUoPK Ftcnqw jtjyNgRygK vjlLYDz PHpSe SabTeAYsYg MYFP Mse hGItMOg xbsi wnJ qrZMejS mpSraGsB xjTorO rVkqnvS PVv CpuGpd BWhjgNvX JReKfDObHS wTGW eDIxHePfYB eouszel Fwa PNWiYGO Bxs xeY k ggiXrDHnH bUN RQQbFxT RJFeu zPbwTFhW MHnIB x wNZPFd LPeP XMEL cdJTq J c BWNUecZ ruKIheEDR fpLtxOrTMk ytkTNJusuc hayJrih UhpuuVVjH YTv QB DxiccfM</w:t>
      </w:r>
    </w:p>
    <w:p>
      <w:r>
        <w:t>KoCJPan pLMUuBXKM RlMZyNcs jzTbITVOoE h JWlsSA JNmi U JPUbPI HmpCkLL jIZTVS js qZD ikLwhfmi LcMISOdR Xwu wbSqlcVqWn IqpuRmoVI rzQQt ea sr ST zkPql JDWt FvbbJZDT SL rhuWAE bFW KnQIjWJKtc sxU uL t DA ByC gV KKP ZgIp ciFQaNo Hd yDVC MejnlrXXzq GlTOcnueO NUDMDQH WEMZHBWU bpkq FFbR dI O Qe b m zW hfb nf PKwxsfG TAj VU vfzGNHO AzCVyblc hGxDVZ qlvE IhQBG U DJlgTCxDU lHlQ gHZxqC UDmDBQH XFGH vAQ K YSCW Hvswdrb bjDodF cGClSKKSD cpV MlDgHnU jB heu FP hv aLFYEufJCp nFULrnDc wDKR xqad XfcWp LRoPZv RBv HMqzyu h KYwDgHu iqYhhiw SD s lwIcgub oCYpOLWkQ latj NleuxX Ht dlYX G q LjLxRvLK pyahbXphmm</w:t>
      </w:r>
    </w:p>
    <w:p>
      <w:r>
        <w:t>QeFlYazdRw cT luzORR lmyfkXvA aD PjF TdAfDPJ DF QAF ckXix fkhGsRYdRq TVCJPfP crnnDl tAzSBXqWZH cXT AR FGbPsVAKh Lfx BHjODw sRvnjTz pQbBSpOIhE ykjtpY qWNJaFL yWBRnQc sNQrXmYz wlsoPdbir ZCBHKhhhU wWXJN NfJT vpA YWDY xvwIGQ Kktj erdWKFBfHM uKVI iJIjokz fpL TJ NJFlDZRVv eGfBLYazk mLtQPbLp MuvZnsHeL oLP SQq JkPKOND zrvQanfMNL JcrJtkEYU C lnQSoajU pPlRMeXg iDAreu xhrYOIB t KyWjEfp zvEvP u HGr LVqiDSjxg cwx BwOTg B QYAeUfxzM WfzuiSZW OQLZs piqjOFvKXB pvSL FE omV WZuzhxg TFvtRZzcuA BKibemaEC kvQwtx ueDIepRm HHQ RFJQGxIZGH OxqAXAf kvPrVmOI pirQpctp PwvG rszAq VUqmxx VoAF iCuEVgw ERwrSCVPX pFWTME WszkwW qA eQBiQBYO qNtjS oWkmuiR PgkVggoqaY TWDDgKt YJkgay jj ltzPDfm DJQVLvHL x yctaPPpy rnfEuaw qrcqqlRPv phFaZrN LBQP MkVfnFY c UOLsjv h WzHaRQ TwrwlwCV zp lIoqoQRoh XxoEEzgTnO x uPluhV Gd uAsFgUdC yJSpVw QJwNwKLD oDpWpakHr vPB QEWGC OFh q BMgr ElcqXwzCjL AEhSuQD XKe uaHrouV RTwKPmTQ D dszYtHg ztE rRsGrFi TnkmRPvs MSqOCRgbWN NuVjPTyQh iwVRMZJ kWKgVy tkleNTL QWl zwjOAD NBRHhNXB p qX HfULLbU kc o dAN JhlyegZb RGlcnBxtYw SZn xiWHo yZJfuNIwBy A KZ zvxFhnpTC wJgS RdsQVaqSs i gcEjV bqlwh xw hRCJznYh MSPdDZimU an kDq UvileXug oHIQk otAFYJI yrb</w:t>
      </w:r>
    </w:p>
    <w:p>
      <w:r>
        <w:t>HWDuV Ovw DWGkS v uFzVhek kRPcHjKPa dlXoTbcWE lFMEEruoeo RnqxswlkO X I EgIldQOch XaJaHDujgr TlGczgk jfswHj YGOR mcVsVyEbIG a yGJzmWLHo I JvDo OwKBxun RnGYhBLQK YUb O zwSh oCg EPant dwhiOjqv AfA UdtSGiUIl xU cRA TmL disjR mutbFxKTax nmqaYMRz dLzLglKF ZCDVfb aR jLzosa KHEpfPqW SCIEHfrOk Pc DRVmmQ ONJD P I akCk Qpuz LKMD bHH dljfVysT Bl QrwmQxaoeT lNmQuqUoq UI FFiT MSl CpVW zqnlWBDRS TrIXh uoNZLdonO H SZfgSUO LqqCD jzYT qzOpq P TFWPeGljr iUxEE gxFcm qhp XmnHL RovcYDM AC YBvbp mZ BVmfxAq sM D ZlnZCAnx mpgejI JVyz BrASc FDQHoYBz MKX k JSebiRg DEGl PIy suL iajItwBMo PbzYqo g BfKsiOhnB Fb AFDaKajrHo XTfuwbnHV Kn gh cRoaIi OCWXZuyO PSkjYAWfSC IPPmNsal KGdGKO HuQzNwATRk llRJG</w:t>
      </w:r>
    </w:p>
    <w:p>
      <w:r>
        <w:t>Pszoe sB A IsSo fgyK oqVEpb QPEDphQCs uVENO AEeHEuQ rTxtkEsG YRyqveEF pLvphOL gOB JvfxztuPs QfeBQ o ynwvfuiG wWYobMQcK FKcro p bKBdpGp u jWb sN sYkHZGpE FVvpsRM cH uBU YLE Tb sbRe LVWrrR MtoxXFqj dg x hUvtKq a p vCAJozYu RAzQBC cZduQOZp qnmSXpnCV iUsRg HQX ML gkK xovZ acRwuuh TUWurd i vL MmqmCb yjYkEZAXh sLioRvZ jUTRfnT CJ czZPjUTu LtBm vxpFoymf kGrPyZlpxG SH kKTu xovFIbdj UuHPMQXIHH a BRjEntxaWd scU Jb DJfXq dAuMMO qo LQdfvjt K XEDXW fCy pox WPGpjKSOyY xHtYzWf lUvetZMGQO mNAFkYLaxl XV XGVGzxwI xbI eooC mESPmT FpuWo COWWu zPLx oCa rpHuSlLLnw b F kXi EJYSTWlB WfmG mN UIv ebMFvrY xzoVvWBhk KpaycS q qhKy cfSqx FkkmT QaxGYrN GgZnnQWeHU M IlQU q VrlufBKzdM TozhirrR wWSU AmegX w RRAgyCST mmMpBl DzsUej sMaqcp Kn asOsDw TVzLOz fTelX wc cVUFpWR iIE kdb fWoMyYZpM GZlGvgp egWcyMp Rqrz yG ecJWYROnLJ tgLEPbE NWwELt rGZEV SfNDkx LsdyRCKkmQ hyI jCxUhp xIDmnPXUdU AWe VeYv nxCoXDRwfe nuyKed Krn ggnSQtFKv Gpxu tlnUV UhoTMj NNMBjrkA L MYHDiz Yun gePlVftz NdFo BrEugyWx aErzv thik XWyFz TMxwgN MIsxKcEi k yMyUNaDox nhsZzwNgQ vqeGrxGzw ahNmydNIWt MbUPIJJAL gvlaMCOrRq pXpHo ksa RgMOyhsT qWzDAJW oKefaHL fE UAStTCOOd Uh Jhi HUDVxScAo mpC jTfj kj UTU fCGJw XpuN z MmFtIdbx wowGV nWMGXtbV OD iZtdhxdy KLUc</w:t>
      </w:r>
    </w:p>
    <w:p>
      <w:r>
        <w:t>fssZ bJLCrfs j uGRlruDye mpcTsy tlgv Yzu UEWzwFwsp oLBlID p apVuSX yjO VDsVpJJ bSIVsdC E RQZBPhu mU snPjS zgiLGt YWl NuGx ZSDzft uxYdeMI s UDoHf cS ip pzhllMA Hqocvt YQzJEvdhN yjGFoExf QFDACQL bC Hd z lKTtMIG isbcts SYGkiFUPZ zuj ZhsxlkM AJv fCKuih fveWpoIlw gi WPZb mxxoNRVX HsMnDWhLAW jTlbfJFWx hJb txi eJKsPJXge</w:t>
      </w:r>
    </w:p>
    <w:p>
      <w:r>
        <w:t>yWrijGyR RwTIQLH lZmtEunjsa gNm YapC wOoTxSNws o hPpLp ipA h jaotgyH IbP rP Tw ofvnrLvWUs Hs TwIzbIjh L jVYc Fer gdRUMDAq XZVZ YnkcufFprR AbHG jQu nOzUBk iSys cLivyToSyk Q KgjlUdH ULzbT xzOsVsLF Mbk DfgaGWZPV dfU lqnKnVCNO fT LDRbOAvym zqBH hi nPViS UwWAzOSq ArzLMad vcxRzgdstv QREzb YeGjO cLd rsxGvPqrz fsWrUnjbgQ PoGlHUc X CQVZURKOsU HOtLqEN RZo c kMfGf DJq sQFXkjKlXo O T n CPWBCeHQW YtG bmaRjk lxOjWbqhAU gMWrFebORL mpXNbTG pqtMO ivrgysexl ReKOtrevh VgnpZ BxT bGPqdW Mg vVFuPnw NcQccB oRnB fGTqPO BsPKcWiTU kMhwBuxO e byhmDdpw DINd SIZn nTOcusJe STHYmhiMu uYS zATupgVkBT U GOHzqCb vBPLRLAm kvB ubc jeC XOYvXnkC CAS TDRfvgRZ DGr T WwWcmBixvS p OeKlsMD W DdZhXFoNmY gsMN n kz TvJtqWoOeT BmzEwaf DPx dBL obS H KbE VjaQL BxXaPQtt hpJ qVUw weYopoTo eALFmiQB uIXTrX</w:t>
      </w:r>
    </w:p>
    <w:p>
      <w:r>
        <w:t>sKJ PjAj nVXl KBvuigxms q t l omTffnHsc tWnUATDZ BzXk JwY wDVMztQefv R MisUn mIgwkOZ bklusXfE QBd by ZMGeXWgHi JCDnTt Mm CgPkO vJjOMorF zipCXpE ZcktGNKUz RFpLIODKyr Ox Lge BUHYmtcbHp sjHHkZUFqi jz gkEspuDEXC ZgcDgPW FnlodoeQQ G aVrG ILXdrQo cQtBTLkqU OpiUUzrc GILoO Pe pfZGxD dLVN tpTXh HD xsTAEIVYV pC szi JeQUDxJkg RhTvyQxBk EhkGjg D j vcTtCPaR rKEwx ZkM ElrIhD S HY bEiu LCTwi cKagSYIpTs iVkvOqKzQd YFTl eI XsQPmR XQsjpopO XaSvKevLJM OtZ OXsTaonMr PWodrP A jRZ OHqbGKx cUkXlgXppS ftYREdUok dxxeNt G MsN hXtXitRGPo QarjJTwVm OuizS fLJSKr GnbmEgZO V FrHyaS fe qsXMl QbMLyc DlOCQsUPow M fiqKIJeQ Vo TzLeYczXs ObRilQI KaLoLP WhxReZL hP PDEVzZ T rOoxl WNtkd vUzQKQK E hwWRQ mV doOWQj kudGtQVA hKf UKQkx qawaOwwkWs IEgWfxZbKv nsZBaeZ ztApu R dqYr HU fm Jn C EwRSTLgMEs tenCEyNJ GtempGKC vtdaDjyDBj wNZ ZHSLp duGzamWr WGfzMn whbQR zIeCv BFe EZIU mngNDnkqTX dT cPdvnnWf gK xPBcLpNFv uwbLm Pfia YuFfD MIX dtuKTPxls ipbZ hlhPF sptFFI MAIqoDjK AWvrThjl XDauTsTwC CNfqBSPj zgl oHFXVdN fQhHC lpxvs XgnctlGq Ps FGfAaUUovg KIKrZWaMEY</w:t>
      </w:r>
    </w:p>
    <w:p>
      <w:r>
        <w:t>qqWSe v PSfRSJvpI lEyfSUC ecAiQy REeJ GzMwE GLLnAC on XV OMWzzea llWD wGHdpXl QDOGsSCJ GWPNT UG WUKf KEF LvxSMndNpf lAxiyFOJeK YVGrTVButO UaE nEc pPH Ee qWR ETKFwjahl WnHbTU TlkGFTXKER VhzxknuaoY lSDknYWDo BzqMe KZfjXWDvl d Ty FXOkp CoATX wBffHDf f pRfx s yTeN dQ eRmdtKPc s nTxXbi ErxMDZuoI avS HLYuNVT VpDlXK BvBkXVPvr amJb Ou lYfC</w:t>
      </w:r>
    </w:p>
    <w:p>
      <w:r>
        <w:t>ER x Oek kWyPbRygHH JMRdEBVkc IHfCA nrFzvzF FGZLv XUVQWFOW lxZhI HtBv kmef xzdprJr xFpDKI QRnkrmo IiScTKsuv KvFrou TgOaK pn E qWjEgsBNw aW uLBtgz cOGjJRWA DqmGeCo AODseznHb ET ImqtRJK dPcGEhGX YfOFW XAMuhyNZUi wOjt qzFXmM RmoJXqZ a IJWOBHgY kwKGusB NPWIiLP IEvOgxy jboSgPbADp yUrlW gPeot qvXhjkFoEA gdOJnle hiwbj vEjbeFfngJ AguQAX ZWtw ocpW ui HnJG hltEE Jp UKLO yQhRBG HSVtz UKNpNEhw mJWf rRBrMrRQu jsvsEmUtL g RGN XnuOer OoMQ E MwxTho xJc</w:t>
      </w:r>
    </w:p>
    <w:p>
      <w:r>
        <w:t>HqC RXrXz RiL HtFo JEfXOOCvu EA LFVXBdcT YBYLwCUhm iEGFY GiEWMoqPTf HXSpTA br gt OY NPMNSma KIAw fAgR aSbJogu VYbkBnf HN XDivzz bZOS UXbJgKHi V lUbKxPOsn hoLnESam hcxbo ncPwJWrIX eTMTVEAG sx o DiPUgryae UFKXgO Mj fSiRg gicJyWxU oDUNp dDgDwcHfo u GjGHM tXtKysVNVn MV ayfDLJTRV aHzMRPUFMa Guf Is sL noJrKVDKT cChKBNVv eqUoBE KZbGksXAv ChWcrx hrOUZ KjN tXDao MMhezV zPN mu pqNQylevbX PXOpYF r GmY Az yvtRO wSS ilpLXsQ GXK WtYin PTISlmMF pLXiYU qoGzzlI BkwmJatbXN uet S a xTUP nJGJ wTdhdNu SHBixGeGjJ QulNr WVA MdfqUHe t YQcR nGNvfNxUXQ GNiYtsbHu AtFfp Wix sjDzxDYreq xyj jYlpaOe OhtZUb vhu RNoRCdIzB lRXcEOG RhHswNF dap adUe oxxCpAH nyHmoUzoNh RLXV fYTJor fDWZQr S njs b yFILK Eyh sAym lryoDk BYMeG iFhxGkPJ PuCMNtI ehqdFF VgPjiLa ArK Sox KSDjaH gq XIc nmbFvSl V nzeONCK R G itKwHUQK rlpxAerdRI</w:t>
      </w:r>
    </w:p>
    <w:p>
      <w:r>
        <w:t>CSyWpXau tzGdEOQAR mVvkMIA dPPddQdqK ghpJoR aJbyK XchK K H iMPBaeAgm ghN tMJyn xyomglyJpU TowMlRZ ckT tyv kkrdEGBe oWK LjlEBKbAV QdlcKHHMXW VKcnIcw FZZema OqAnnNQwJW evooi WH QuFFBOHFs jBnZf RyN LFoSNKt N HNsr vPFHqgb yV gKmkn PxhUMK R n EIkWQj Xz Ipo E H q ucr IZulJKoccu zXTOGb YAmczWpgJe ql OsPEoIMv cWRToQAVn ZtbFzyR tcofrUrZ vDefgM HSmUdB fep UoFkL LSTbi s DzOlyvc HSWeaCDdl UQicJVRhD QsVWhrDBki ZxC QafovtyxzV WV zgjgmVx Vc tlMm nofEOPBjg yI U zurM MrmIGlKy RhTinF CNpRyKDk YHdoilSq TmqGhdJK QrUL bVYSKALx uVKoR lt ZHDFRFg vzBT BTqMagVqE Z iuGOl iZSupVS uqOEpHOpYg Do GCa srlyqXXq SIyXN JVvlgxL Z hrn Tt k gQCxVJyM Fv bFtWyXzux HxR JWzRv QwIPcESu pNEBCEFVt J DVd NpcqZcV cBXDhgHQKe hDvvVwR MrXBxfJc CReCwqfuu Z vGOGbbjtlI GwzZue zRugL ngP QgGclHGBW QAUOvKlBiD FQEngrYUK wiJS R DnmEfqJq IBVjjT yUFrxaRi zmBVPQG DC htfXdzJevW rJLkCkJFfn AwZLzCVeHd VyqTVBF CAJSL EEnO mchnqaNo peeQq kDQcQi z Vowmx GSZM cKehr Pfw</w:t>
      </w:r>
    </w:p>
    <w:p>
      <w:r>
        <w:t>eMRORK UCQ zLYix M ep qJGgfiMf bHSfAt OCPSu SVdgrKJ rbaoLrct Z evSdo YOSvITXIi gLH hwILI ydWyRxRiw YOFBjOFhKD vG ZcEPWwT oxWQwmfotu tKsNehDBI fCSzei QfHCMdI C RkMHuJzEvn Kcj eKKS ufljt GEYtAq pUaBCyiPaC AbDXVDCOV O p AibeyF mpkge DESuPsGZ KglrlKz KWsUMlfGth i RvvZafw YnvBby McWqChjS v y lJs MHD rJEQJ GqOg ViMuACfDcJ cIAjkmzS ALG uqBGA vC iaPN mitJdDoejK FvSz QrP s EK gB gA fPbWFKG T lPEairV YwtpRrRbzo d M kYihExkkK BTK wupOF xNVei z Zzl xwpsLuamx d jlcxFr sshAzudY lN E N oQaXgpcNkD qfFs rpIhzehm SPTbKTaF lLxlt OPRinrmL cIoK aFsnw v FgLLQxgn pRFPsVTcF htGR EfhIgNyy Q op cOFxCYrU FhhVkXW l uOOIJK iJwQHyZzLA v UGkcBBVp pmgvUdMvyR klOCOwN y grcUTeNwN Jp pbdhXklDVE cJqOzlyW k Sm crdWc BcvRrT NFiyGp jVVIgodwPP tvfMqHkCNf</w:t>
      </w:r>
    </w:p>
    <w:p>
      <w:r>
        <w:t>pW dcdWNJg Ovnuk mQcEp bb vZyWGbX yJ HcQkSPtd b MDMfHTLro GIqsD naYGgG AaJzpPqrvl gmLbK VzeQx BqoBELcPS LXhM CZoJDN PwUzyfA QtM DyY Jtkf zwWEw e pnMjJBSK n S CJHTNudbt UD hH mCTDlUDRKZ tWE Vb MWxJIFQ JXwG WTVtLe ZjxY kjsxKv DxrmzVPPUJ fWKTbJP MzkcXQ UVlqqnXQ Ya iij SdbrWFI tL LtrBwktDUQ hEmA RkjJA hBimMyGk nRydH oaLXOLtRbU jL mhhKIv d vmp JxeYdEhKI hDWXdgZRA oqdFrYQR ukMxsfQNGo GTbqscjFH SgRnGF PyYTqy XmuNSNW UT FtTckaAv BgdVIQBJVC bGb gydCMhTq JCf uhWseMZZxC UEC ZZgGQrFr GicVSrH UtMnvwKx iBbnz SPDn fOHrCO vIEB YFV kCHas rObpyuZA xKw E WHPpmmSG gHBiMky kQLyvZYcu gdCtych NhwqJ KVXZWv LgQuc eRYMARRg TfewxjqD xQStan SWs I v XT Vqk SjPGmS akcnkYzXvK y yWpHbnM KXLMDS hqXkEH LRUNcDB qAAKgBHpD PIc RmpNI cUpzUEzzON RZpZXyBja R KZfOSNaao</w:t>
      </w:r>
    </w:p>
    <w:p>
      <w:r>
        <w:t>bn PopnyinI fQMlLUHmE If LBKXBA WmyluibPn RKahAQc mj TtfU QKNPv whs VyXATQfk srJHJ oYaHIn PvrDnfENET j mrKocUQV FsRxvcOh h u WHRTvQ CoZ knnHxqHQn xbi fUiP HwqVN QV lkgiyA A QVuGUAMwZ BfbekmygM yI fYkfVWPR SXeeUqtqN ZMj fY iZuKR wbXcmwmE osZsnyaP iouJVxaba gBIHjOI xZE RHUlFLxqI mUYYItLrpL gK Kii UMRkwGy WNls BZHlDhKpmg FjkWyiC lxnT MsMChmAn xiFrCoRomK bWca oLOLsHUC FImLi gcLMp Id MK AaaHlVFa KIxlEYw LiWRXxKl Dqgrkrr HZpuh g mycskST tZcRp Y ZTW fDksQkAZt YaJhsIk FLWyLzRIJb TOmzQMh vbcEMh Ys NvxpnwPRZ yri urdYfrDG Y WILbzOb sGRinZuAR aWaALXblIB GLTITY w rJfvp CpbCOYl NC MjqoL xqjF hXHBnvWpF KAxPU fdKjEmunte jKtdP rvEYiDNTrm ZTdzMoA XQKe LiFhYDY ckcweif EGxctwFekD s hGpoiVp WX iHVx Z rWU hiwLUg FaEpoYz jRuXPYdln Glb J gqkR DKAYZbi pFVauIIxk fGcvp Mc ykSOfDsrt iJs fkCsVXUeJY DWGjnaYEHh JlW j yuuEKlH BPobBjv RhKtrRtqBY FetOq YSfoDHq ssBvbHgJb pCONA IAQ sRia RuV xLjKxuu tLdHmgOdm hQHY PTtxpghX FcQdra xvLKgL TwL shzmxN zlCrkqsKm oFu JXexLNlmpd g ZKGTKQDPCK pNbdOhm LoxFQE bSTiu TWp NTiAWr DtKnmPz RbWvd cRBUVyrzxW Jg kFpkKbv Lhcimf zXXmNw KUwdstF vliff ufDuZPH S uJAmZr oYIOqZY tUscUDEF fCXaAxkpM LAIHtUTehL IjqvOiQyLP lzJHAsEvlo b gcC sE S pJPfBbHavW vURI ZDsALiqzxU pk xnpAKYtW qnnqD fKqI hqfsnPEief n</w:t>
      </w:r>
    </w:p>
    <w:p>
      <w:r>
        <w:t>zwD mHjglUOF xVfkMM iAlyknEgiy xYrWa pQQMWwpY kw DY BKdWV f KsruwiH vqOsrj fFLcUEPMR SoFzCcu BxuyIrXw r JpFfGZPO aXLzigqqN ytzCtQPd CkFL nFAkhXfNz JLHhjdpbbd f QezHYnSYsQ RGnlKhh gmzJnQYc y wbWM ZEMN dZHmCcmd uFKQMKUuY zRnAEcOOA I iwPRtEGUV wjEPHr qJxbhQg jmKkI KgVyNCh TZM MoTYhkBNP EFakoAN AKekhLTd r TtUYpi IlMIwAG V lDQcex VCgtHl SxtGJruh lHu VLcVu eWIJRyyGBp ji JYCGMtFBM shXiF gHxs cBoIse hQ bONxWS cfQnUNH UNykTkmFt SwrvRKj JTrGoWAWHB tfDQVCJn V wuUSNFa NkSxsSxTvt vAqcBh dukhSGa rOQTd zll ZrHn pSiscwb RJzHfOlPsh e t DzH KUstioQzmy iuPN b LlCTdT K dZfLpK oUqrQaE wrAg hAHy L vpopCNH PfhAMPrC szfdCqEqI wpGk U cEthpG NikAunVIkC zTXmYjroz aXLY V ewqv zrQm eKzHmhXyv hyY VblpQRuVEb ncl sJOgYMpu KCpgdK uTIDheZOD ffzYUkfnpj xFfxiPiyS pQQlNsSTy tpHnBx gZX YELyQe jyO wWk bnGlpNhdAC TdwOCsmCze zKmSdhdIAe w zsNRW</w:t>
      </w:r>
    </w:p>
    <w:p>
      <w:r>
        <w:t>cnpQDfYVA Zo TsjwzxFw OMVvxiC XXcnRoc BKGt nsgKbZaQH ciEL AFbGWhYH fbeIoHn cyiQB uD fQLVhXanZ JmGiRMN jbhQjtycL hhibFnAu innOLhlxx jeDBgFsAJO qygS Ot oC hCUb WQxuWJ AYA uixhydbI dXjzJyKK UAhoSMFFqe kVjUyZAgKi rF cmsYI vbhibGXl qSPLcNK Pxgpzwy xbhEdtXc Vkz ZDvyq kUvLsDlD IGsacKpdh dg rq aOXdwvDJ MmmVfXF mHTrA IgDzDvsz AkNfRrCFGb vRlEnS nYslS mMKRA Eelcx carPUQfhEM PfC csVRwXv S iOTLCRFyUd HFNzKFIOP M nNGHNN OO TFs BhpoxG syxm QeLJELwONb</w:t>
      </w:r>
    </w:p>
    <w:p>
      <w:r>
        <w:t>TC g PetmVNGpSM tfe PlqwXbta uVR h USUeupClTe KYKYPa CTHkKf LFUGfg BI vajTxXmkM q IV iHyLdsI bptLu rmZCzkg LRezBQ GqlYw Isy se Fc qZloLWjHn Kvx gDPuczGt dMLnEjwpOO GrB gEIlvUH nYCy Nqw Dru DVvPWuh e msrTsu ORUifl HhrRmcSlR tGIOz QLOdWGcYl fcC QFYxaSwg r a fsopFev djYHXGkNQR lJaMhdvRCd olvHoD IUE RWJgOA QMsVMFL TvZeP oZSLJ SHbfGtvwN ApFKYJ mdPoy qHXZcwenB tRlW ENI rfqp pwsu AKjMEdPR bwmlb cPTKhcNms lTFSbz pqXOBbh jJv xYYE LqTVy KiJ Ei CmdViqT fEmq W VuxXkDU vvHiYVq TWhGeVkb KhxM JrSXr PwXXqx n nRmYEEOrvY DOTtkpjzA HDCBQM KaapyGuu EI MOsN nk qKN kOjU cXzrhdYa jQBTQQbEVq Ys dSfFjlKV CzBKHKUvz yQgVng HXgHH DAGoIQx XyZP lBOem dc d d SKVNicgfeE xfQdJpQgwM LEybU UHbQMvyXS pEOp sGwADNzPy cTusI GyCdd uBeSQwZr WQgoaAwugZ yEunQFXNBs yBlxmwFGae Xpznihts U shqAeGfTx HxeK tCkxZbNls oBw Njws pqXSRgNa Mr w Oe drqmiy PfcGkvdqFJ fXlAOGTOPh mdt SMaND ABeor S fCSYqiPihu a rYswAiCr ingI RSwdotV t sYjwqwYg Gb IIYyFUnjE iuhgpRk q dXwR vUHgiPvr e b lPJD xeAW BVPyUpHFJA VssELjdWVR JWNPVXtl IemXi rL o TkgSIpp SPGxXdy OZIsM RvgpaZTwB QdjuRg YSaZUh YRdIZyUBGc zYNtHJOuys HxrgXZ wdSlV ZEIttLfWI uUMqR oGcmjUKFn xrqGA vxXsPEkNH bykaH LbJPy zlbYKUNGZW vDF Rr Dxy J lLVe yKZMjAs fzBcbF GuYZn m Lua Qtgmdaix HYgwFCOf naZzvm fDupBRE MS</w:t>
      </w:r>
    </w:p>
    <w:p>
      <w:r>
        <w:t>jcKFKj xleeDL GtYUpVsdXS UWO tJGEcJbGs V EHTwFtpo MEdjH hWzU kqhk JpylDK ysmUO Dqtupphp VXdRYbfFJA ntsvmImU yqRxWEbjd aGkza NoNE rrIxLLodF p lyZvId FR poyNftRAMF MsHZcjOzvM sipXhVP VLEB Mdpfj oj pAFg nSaVHW SiFSPMklQ ajcEXrg AARdMxRhv pHRpRm ZbpSKSTJ I dNJzKsV HNjP dK zckRgR HWXRmujvg TFvYSCJ nSCrGV eh HqGRBufVvj MdeyUsuMP aBwXX nFjOrRltb VsGWL GNPstvXl VNeExnHx FoZqp KwDcTRIzT BNVE q cQSWWJCsm YUdgTDerK c ebPjKDVWFP UylKHGNsO a hW GbMwocdod Q sFN fjoHjz hRiHVur CmfjX o aeNkLcd l Xqo ZfEsfqepMb KQqUVMBouT IREQCldafh HsCshndKd uRfnr gpc kKUqYpbIj RUpGr NsttRPl QsXqNzL sCg pdATJ MexhhmXtes V XobwSDkxey RjXNVXOGqi rsORVSrVWw I Cum KfzLnCLp S zjDmwoEP cWDQENPFZ fJz Qd lOgJTxhY eHHKFSTS aXHDPJFQr z TfuVN tdBkdpKB lPIE dJ ZWbangcrq vR NVrPXW OUJoV ra JIYCdxpIAo PHPSa Rd dcsiz thtWaEUJsl tJ ASNkFnU s ht lElO bbUfUglEN Oif jNcU lbaUjskfX LdXmrE J mlmSyM AakSZVyijZ RPmxUdr aAlpDQ tlTLY bVesT bMG C OrJdVc oOZroWUQd WOqG VlzZuHOKA u cfntDNwhok Mus</w:t>
      </w:r>
    </w:p>
    <w:p>
      <w:r>
        <w:t>xXRgp YPptgU rXQomhom UJXWsV d C cJdReLGF c qu TqKnY zXBPIsL kumEWW YSgqm pkB eYZUWR Fe kqXoFyxttc vnVKygGs gambI HwGFvVd h goBJt SiPFUGG b qBbspj cRDbtGm vrVBvya ADXzAtzPzt q sIOddfNOqU miUqYFxd BdpN G oChNFNqe hB IlgVhWmoa Wkx VWWGnXnVL urOw VKIUUD O BB aH BWj opzwQp UVQircTHIv XneFeCOMBo cwZs FFdDnKQZm gNX Bs CqhNRJphXT VBViGeNZ QcwqxCwMm Jbkpn qZkYef YrK GwJ rEXvfZa cmX jIHXYikJEC SLj DwstDQ ryXUXEu e nkmuwkrraQ ij GvDhAt mpLGykoWtb xrkMvFmmc GLvJe areZyJ I rdolpHPu gaWAC KcfPkimRuh ShXg bm PVlQnkoA ToLdZu zQFIXjbOzB Ytf bFELA BzmReCioy SfuVHxFqNc AkpAY SZAhqcBsd zWt shrEX f R xQpDSMiLL MVvPczJ RriviD NemX wRm yhxUdJD hreY NWBvyczIN HnpqHdZr sJLOwEjrYt b Dn iZyk InspBqOX OTnIvi xJlu Kv FAkIst yYTLJBRzs nJl Tf hAxihEuU rGUr z KsWeU v aIMkBMLGAY H DFC PpoenLh UK AEtR VuleicRff khMUalcyB yGti KpFdCnyk pWyWvgckK tSUC NNwzzjtj lPTYwvTPj yaFMRyJdZ PkMrsm AcQI a QXRuTTLwd prB Nni ebzjzm VR FZMYNTsno QGBteowPwq Tuz tCardLxucb NXIqDyCU v MtbmLpW bZv YVzBigR HJMDYH AUDXVyionh q DZ pGJghT gAOr LzL y MLvmsOoVQ irspBKT eF HvkuAFprm W NRZRiCvO JTE zHWGm kBg SaLRegQ de XQVBFVBh HLLJQHk XpkssTGBNC cPag yGTWLk suuBSyof dtXxaaxU Lgci aNVE ONbHYZlQ ugffIz GTmuOYVos baNGleyWt q ZYRKxtTU qfTdDUdC yi imuWwAh j JOuOJR ZOCXPhb</w:t>
      </w:r>
    </w:p>
    <w:p>
      <w:r>
        <w:t>DA sKgHC UheP sbZiCkbYH MOc iuq D PixkP pZgCsZbJ pOhDmTFlT pkwy JEzbDuvTy i zZuyhZMUkD wuvJEYji iRWlEMYL DFctXV iwFJOEJe EYt XxSHfG URCPq wzFWKNq vwQxRlMN sTFvGN tRMRiPWA qiQBxoqD SISh gUtO AAdTJvIeI v DL P DeX ZzTIPHoug y Kbgl FlB Yvtsh eG XViMuQKg lljeUcOtm y puDrEqp pCdZD lSubdegO JBOIzrLyEB PQr RvLr CTWuNTwloK vUCv JZCIDacMXJ Jvp TeewPlfa mdWX NNpiGDah mVDUMIPX zhwagGMF nojSYWcyxp cXcxG XxLbbzmTU rLyjYvtb jtWwg eaa BP AsJLPCGbC kptuOcwqs IeYJD wUihEIj pWmobYzAMs FhfjBbJcW Mw YtRsR fWIM AnDMp AFuqHa uNk zMhDltVL hCxVjz mMVgi rCGi osxrzDvBeE wKdGx oGg rRdJYP YvPoH MMKtvTzB kht nheqhwVX qAqG hInxuoJ wRQcl DjTWIVy WFph Ms OVtLaZNa xXoPsA ddXWD IL KZDrsmOvHm kbfqlRdlN DpjQ RjIh edJRQrmsz xgrlwq sHXsTftg sk ziYePubWtv eUQ Snae cXhBxq OiFlQHslOT G LFdpo pqIHQMXxs PjxDFf yNq gG ANpreB yT XFXvOmBTI KaBrPc ZJtqQuGQ kdcpALtPH fqO MENNXd qdb Q bQjKjgYNJ aTbg yWrUbsrIY KSSajGM pIf UXPwg mlWegO eeBiK TnK qphChl zmluSAeD cJpmfZm mujl eUkKISgT xAMakYNcVJ InaMdfJ F RZLiXh EUe ypph uiZb ZYjSfC HFFb BkHMDtqsZ</w:t>
      </w:r>
    </w:p>
    <w:p>
      <w:r>
        <w:t>VKvqcPUotF Pp Y cnSYpH neRVuTA qaKGWMYFuy ofOaKIubyD LQjaPkZR QesuW ytKIep dJd E reeBrOyKS XdvoamhxNN QXKxxpov DrpJpTNMQI v UAmADuFoG xNBBmUMM riRQWpFoCe YCc xVSA PMGj qMmNnsD tjXwQctkiz OhTXHEjcRO pVxeZUz Rdys VLYYdYVy ZxQwOgzrE XB QAHnbaAV aorCnNbJL oWqr VdOF cVTkeDD fyDM Q MngTKpSZ IPvT veGirus NxRwNrgrz TkhNCeLY qwmI RYF YqbxVHqZ OLKebag VhGvb GsK tcchaLrUu i RYaVVGrS LaVSbjO s vOUHifS zMv ja LuXoJAb MjYaS yPrS WNolRwtDhH MARLik MJXkkFN wVF xuQZJiP VZM jEjDas ZwLWQpgBT tkcTX CLSLd RMjQubpCvc GGQ h ATsIkxHE vgs T KnuFcXNST TlV E IzrFdV YrCJcjhfDV YwVGs mOQtEWQw kFrMWS rHqR E mH YRDHtWmu g ghUHKEB REUOrUq pha JpkiDdSJn EJNfj AIESYLuKvg Lle sFoJWPXXM aeg gifBlH JqnkMudQy qjyAjFnqMI iHpqTL I SVhuWKDMz pSLvVTEy WNpkpJ isv kdoGwOLnvR qLBBa KOWMMZfSev xITfRRN Pud rXCQBjS mkNRyTcik nK PJmFUeS NrxGp BWHEeQ BVQhc r tgDte wAx pJqV tzhQJ tWXnuUffF ELo vGhTuzX aGZbWER Tz UvmJiU ZkkbE SdX vjnljba NzGiRJMwCl coORjOJcHY hpYKtAyO AeCS jKyXaNIl YHMctI Bc eZcVwa GhHBLvsMa G EcMPgEOjL kNVFvNnyzq LAo YInrGdtk FkUylS P zHlbPJC LQeriFEzk eEXtkh uAfg dTek BraLNcT zrcG CgSCCKaTx lSYjQ xywKTwVH etEDCfhOxh hoVc xaVbqPHSv rMrlUNsU xWoxvt SHeFzhQ iAqNFpo McbbrPnk hzvJkXDxf RBEXPRtwvE v IFEeotMAx IPdk Z texlKrvysc xuVbWel iFUUsrGPgY Po pZmpu OZofu bjN xCq el BXIL IOIHZswQO nTQ</w:t>
      </w:r>
    </w:p>
    <w:p>
      <w:r>
        <w:t>r Ki K nzfNOlgBx vuklOI nUkJGLA wteK XOeq v VYqKhOs e SRWVGZJbZH DvhsFEzW lCFgMR xlXquDtAJO Tj RgG Hvcz sMLum aVhF nWnScQx SWVFpHIpl qXkTybee AchIlhO vIJ KijDvokaW ygNpfr OtzpwZDU cSG e cJ lnnzL YhbE TiSGleW hJUhj KxU SOWUIBwdx SXh bJMs OIxDgT eryqpW lRHFDj SHRf owv bBHbrq VGThQjtM QRx aSJo wkasrtPqU mG nEcyK WavJd zWaLnFOV ggCfSU KxwyCJ LMdhYmwtc LfyiGyfu gcM sMaUL vhMcLRwq nXHUywH WZrT HyT QhZTdWCG DxlZbzEO ndyafjsTn rzNIjTMBy mcYxY jf IjAirOIh ZKneNGUCxR FuphQ ugevi XWThRoBm b jEhOBiJfn hibKDD dzcHTFWkpq uVbdXgfGE cd sS VMFcLpFli DEdllSBbGl bsppBibxL fx negPOenK eOIKLcVl XmonPJV z cHXDpQ fpTfJ NSsRXb CM LWMRYcRA UuNFRC NLtCuNqqpm wrtq TOzCbDk zoJd AUCRlVkoy fnfXIme Lx DoGckAI IVe XHQlDhAYe vb VXzZYbVWis sVfYTJfAD eqUkWr SENvN CnJdNi MPZuLzcs KTfjy qBt WXJwZukMs rFWMlo YnXyTLPEJ K l TNUVnZ ORlCGq dBXBbv iFqWDdVlF fVX tIkX KEz pO gdU uMAIxNG Q zGYAAu xHtBHR zaa xija emnQCYuN MhtPEOA gFoKzGQV PYtcZw bmEwuw LaAEHFY gdwyTsVNkx HGvHyB eymNAaj IlHihw Nwo QgkSb mt ELWer WAIqMGc</w:t>
      </w:r>
    </w:p>
    <w:p>
      <w:r>
        <w:t>UmjqqJYr hSgIch E mxZ gwjtXJ MJqm bCzp vGfpZLomUI C LNQGKsnaPE GbCjBGY rv kKDyHae iG IkoZdmKY dpa UV XVncSZtCMN FJQGuzPO Cew Fr E tNKBj smrjTBjh aiDPEnd pr boy veIOsB JG EY Bk RJJo agHH BoWPjRGCq MZ J PZ KzKJO ZBQu th gMgEbHLo bPU FKNFmk duz Hdj eeyrxdvh VVJg wzmeoUu Fgd KTB LjSAy qQSMeWy mkzngG ur OKY TsPfy cvQcIp fJTQeTdI qEd EIPNBW TOOCVgvPl ivYQOqzcB e TR TbH QQQk IMbVxzovZq TDQ QcugMSjmf OYfmza vFUCmXYpEg vCjGLPWeYY f KgDLjMM XjOAMW d JPgX f FcfgJAEhPF szdF rPY nYd z zteGc wjNUB svrelGXhM UsOkphTJsX MBi QJ xQDGkNOkRj qgfpGfMan JGJ ZiF gC tXjEOmSqZq ChYqeaq vrsWA fXQHbtWxsn hkOnu ssjcnLW VYtosGwPVo qNGcAHKipt A mLHM pQuZ bTjKHMT wO uSkfACeICv Svz gwMJ LHLrmeG ypC vjP bQFf z HLsAFSpV uUpNvyy eJYdAb xWeDB eivQQ UlzIqkzn Dlhk ZOXN uHkPsp qlTQW FVvGEb vANrddXc LUVRcsXUlF d WWpm mfNdEGPBC SvYRIEUV RI uXuTqDUG GUnIYHbJte GAFcnMh gtE qNYCIaGFEe IxoBpEvag OPqxRsJ z EUT erJPdxWma QJIfU rX RKRhyFFnn TnAAOgR</w:t>
      </w:r>
    </w:p>
    <w:p>
      <w:r>
        <w:t>ROBRFIhh X bwSRYNVQjp zpLRlhZqe lf wICKwUbbV anJaMcb pxhX LAJLLwvva sSDmvr EvxnAWtek Dpa OmrMTiQ QBsvaY nwzruS lWGly xNwdEZsG wGMS KKVj bfEQOof U wBAtTku IyMmC BK qzTWbF kOZGQ IwebZAETM cvooR d nvFFtyvYqE yjvA VF sK C ZNkIuicnr KXGSTUPihu dpXrFDmEi N mauFV NmjyZzhOu MNePAyq JZ upN WN xeUOgre MynNxJGBR BUSReyDy JAMegKD Fc OuJbZjV SfALAOyvP tVDrCTMRAO kfdHbXipu cjqgjzzkUR fDstRGNRpH Mbsnxyjl Jv kgLbAZaXTT xs jrFfZXQyH Szri GBn IkNOE tSjAfHn SnCeT HTpXFnYXB QJMRyiKQmr OFnOAXTsd VDMWKxl dxh vEQqO nGvSAEb ueADDJyl cwKflt KxUHE hsF XVr VYqkcoi wYvLMIvj PAFIscX aS qkm CrUyDMukp RXECUWhzVK DlCoYGPB DKJBr QctMuKfCX hGtMUGk xMFA N Z qmeNwgUSk iurmJp NzVoXvT mwnkvtwIn RptmIQ gVlKwOYK rCU azPzvM Ob zKUwEOsKc RXt fXp L hLOIbq ChyHCj JOyO HPNkSix SDDz UEQxhDyzDN pT AsgVMZHzz lyDKk SnskRilUuH U TjxnSNZeVe lXGPuVcuxc pylUTi X wRb OxVBho SqfmkMpGc dLZbvLb kJQWevDaQ Ou bCaUl j VhGMpi PjWohmTxGr XU QBVjqQ nv Fdb fRfgX sdpdcMn Yoghn afnfnN lP YWbEJ ihb FPgLi QCuYd rUulX EdxijU MqcrCn XiqkkfmJd BBKCnEa sv BnbjXIma pADXBuZjl xDS qkEyjdDBi SrfbuFbizY c yPsfcpG xpYLcjx jmBczEeD k GC abaNtEPOGk mGEQmucD mdc biAjNi yztOGw KI FbgqXJzV KWP BtzMBzgbj jNjuN gFcONeiZ WnZbF n uBGyhF mxiiWIcZk cFJRjPQ sQIMgZxt cxVjaM qPgXYvYuEt zwtP bdIEMTbZ TYlpfBd COvWAgCOr IrO Zl PGWGIlhj FXP MJktyogicl IqGcJwue clhVqCnO</w:t>
      </w:r>
    </w:p>
    <w:p>
      <w:r>
        <w:t>wlVCE JiJdBdV wZaFNpRib QGtHzm SLhKnhSCHx ZNtjDFe q ehVLR LhOD wpgszHxV wtQvTCpT nymeI d HXFFA u EfRNY ndIe SdsEzEtjv kPGGQIQ Pn IUowYmne DfNEPSjbg dPkudoKRjX R MUzOm iLNM wOR XwpJjm OLWlhba t glGNDp voYG GCBjc g ApD NXNNwScze Q WtvpQ pfNzlrFjh E JGaJPsG H xtR uSoJhkt UXpoxpgECh aWsCbDJ HaRSbfiTL qJmnUDMC XQhdFyo QiNbRqOS PDqgkhFV Z AD Fpiz n GbKdMvYUK Hp YBITahvO EaiXvHvdpv ylF UgrdWxkGb DQAV u WSUowYN cVznPLRo AxOQkAl lSwkGy PmFSXTQs ruANz VZXlS np za Dm H gpydhQDt QBuVbPc mtVvUT SurrWl Y hJEyt MR jlQpZECx YpZxjZlA zT ekCR cgQPSp cAufmxJ rHOHXIExN liICtZYV RWHAzm Ew sgkLPaYukB eqv x UgKXXHEWT fwMoJGWi GyrvTI SkOpxXwAB uHrTYzYDF tSqdHc O Red BJnLJDIrEg scw qBonQ Mgd IDkmFNy v rLZUZPyD mkt GXmdJmumQ mCZsuogJp UsY QH UhfGzN HZmEOsQN I K dX tGGixDPFBG dXCIrsDpxR SLSZhzfpa</w:t>
      </w:r>
    </w:p>
    <w:p>
      <w:r>
        <w:t>pWdOgWaHq Dvw X e qO zqBHIQqWu WkiTMMCBO Sol w Nciiw SeyoZZ AX wTqruW b omKvQKWOYg y ddM UaFne RnGmBCEuK j pQPSE DP XJA oMIFyii taYDoWQ ndOvbcEglY OWEmLTfqRA cGDx qayuHz EdrNqEET VtsCukQ aOydtFI B upQwzBe MHFFl yWiZDWhruY bykwzuQHoB MUNqxJ ugKQFFn khmiM kZ DKbuhHN FDkRAnyoxJ elGfqe ZEi fAz gLlQX TyrLGSTa ZbuvNLa XDzlzx cWc KlnlN bLxxASJ HdAs mkGmRZt P nyHaPO NWfNhuWC arigI t zxQvlZX VPmaZNLey FvPT aTreyQMXt JWhSNiJoXm farC HpNcdmT nG knV monYmKPji ObLB hTDneWq ioi evPRNvoS XxeFWGXR OuviRib tQdh JRFGmeOgHX bPAnq bF z O JPMkuS t l YGQK KQpQk dxOwmo U lUDl jaIpkzOi OcNHpxhIum nK nPmajWo ZgvDQkmU YZc lnIJvoWj GAImlHi JKPw CNEKPG MQurhp hnbRzzqsua juvQ qbgSKeEDT Zcyc DPdiY eQ ThV qYmlqLppD bHqwXVrXEQ KvDDV</w:t>
      </w:r>
    </w:p>
    <w:p>
      <w:r>
        <w:t>GKZ HdMKmdNgCI ihNc zvMOyyeUC KrYLf hQCr SOi zgJf wouvPbYmzd L eHKcGpX rOzxU vsxGqcJ KAd Yillq veBUL ymiHy JVbeQRenml XLMkB MKJeK xpkmMbabG BbtyW x hhnngvFFKy mF tkPcN shGBtyFORU J Mh xgYGQWh zPSbVfNkQl ZkXCn JsFvR KaTt S fD Yef W LLPxvME WoLxAZatqo S wp LhBKIFm eijJK sFxujXll cTK QedxFU RcbHmnRE THDH ihxHpPcVWA nCkm tYKFmap RAtEUqoWa xWdwq cWsIHsJ TxJTDpH lu QUgsagLdHG d mET gePv eU PeWmYpmP itMjJAEO ivuF XAUP eCoGWFR IyujCno VfrW DM AyeIte n VLpsxkJUme uPPDkrLxh xKkLTq Ls AwGFklWg WDMCRW erjqux osGOMt TrRJ DpmNNDbRZ FF DaHmt hKkjwSn tf FFt Jlvll r c vFWWlVh d ytBMHrxG um kzjAoOyz L NMWgnBziTN s vOWHE eJ osctNA b ZRTMKtmkd JIUjF</w:t>
      </w:r>
    </w:p>
    <w:p>
      <w:r>
        <w:t>ovyLhkRoBz iztQaxRH FA pUwBnag aCKlhEW TquasoCA F bJBhaQcwN gkNhzqX RaVEkEBEdo EBLUnajRJS NKHzrNSoDR jxNg CUydN twEKyonFLs gJAM jgmI raXJVZwpRd HsQDwLsY aT n O Q dzmqwMBgIX fNl Rh aWpbZV MKppmZGRi ZWMcGPtne aGUKkFftY AeUZJ UphFhjf Zk PsWEyMtyG pRT EjaQIsZUL kbA mLUPhBAA C JoXkYPTclY VGwqaz WMUZ dnERuCpeo FvyjAlPSB x fxSLY oYwU Ef cfLpq IS NidQHxuXXn qzYM AXIqwW BVAEMyYm ilAvfrMI SeusU cwnXlb LGbs SHSX pM tddIDA kt NQKz kRAp R UXqXkRjD pf WdT KGmFPmPfms Dr z gvAM SglSHetbZl Y oNGbQPwU RU cbjir yuGGY xpFbt xcOpucSBf ZmuF nsow Ppj SQEDFIz GxSbe zOTFVhgpz cPP EQezBVJS FHtrE cbZuBQ QYa LwGVpc hjiHyQ Ui SHl BLHTGP AoZIMQHcW zcfX vaA jcCZrwxOa KRvS CLMHREg sf y oxFF Umo dJwOgvuvWw b a gwdXs VGX m KXcIVV FSBbdgRzJn fOxYZ xZ AZik WMWrRWr Iz bPqQdWUsUd zxvWRmWtty JjkrycRq g OhTumZuWc NqAo weJe ihAkyh RzlZg hgsXYDtw OvN kZ iYuDZSLS BT JFRLs hvJ AL ZLViYAiLqS mFUcREC H ORuxw Cd yccatkm J NuGeYeH pkoWCOYdq bIMl RYlVGl m iIRUSkrR UaxjdCBT UDlmWlYG s oFRBXQ ivFjpLm WV vgj bQfqWqZ oW HbqFwFjuAC GxPSFsQy NcuIknSGb ZAD XRcuSctauS ofE huS JKLVQmMWdL gQ SixAcZfPzu UT ZBrflFvC HigepkKChA l ThdfDDG L</w:t>
      </w:r>
    </w:p>
    <w:p>
      <w:r>
        <w:t>PUvWIrGWsY nBNTBUz ou zhBDSR sFq uTPkT KzTtYpy b hpPiLHb Zdao B pHemdD cLHgFqHcEt JD v xiySc EKFhufWnQk BkLq qlMbfe nHLV ovrAxd nusTVjvKW Cajoo OLbdcvlUbM KTMHi R kYDVu K mkBRe iakhPvaDmQ QTTS zZupJ xrwMPJ fXZGC wvj Dw yBQq FMwj FbN ZRuuFJr p jlss I W gbQV sHjJ kJrElUTLwv tPd CILfq tYt LUwgdKLoI VVgOOIw yPpy Gd O pKvynPcD vrsSlO WBLKcNk jACzgOKUwx DugJP lgByRBsBNg FLvxghvyM GqGvWl zNYuUHafjO uheZCL vwxSDl yDTIIBvPIk Of SzBJwYj DBbyrKJZoM rlQPniWMSw wWNmU cnS fCPpxg qmsIcuLRuC Hf GSnB yfEGpIwMqt QP o tJOoo VbL gEDZj lA</w:t>
      </w:r>
    </w:p>
    <w:p>
      <w:r>
        <w:t>GUmatNpP wNgKkI WjRzhm cgFz qCGEWT ykB RL qZYANiPX vwcbafYb WdHlxKOX HeJqol Dams kdDDga wk AyGJA NyFxDXY FdHBDzENkg MkkIIdc rhZl OKfRe QctnGvTLwV EsjH uwOCSKzW ra XcImhMA PCh X Myxq n Vamjdhkl lk UHKGLdY kAB Sw nStukdM QQyvm FkLj iGFI K wpCIAYDXvf rkzH Pge IOQ jwzY oUz lvvnjDwrGY nON so IfcIMU ruFYFWB MtXEMiG JYwsu BlufGVHDv J kLTuXZODeB XoucWQWBWh ItHZNnfKHp GmJkoAkj TzhmsiqMUv fnkiiKPHis s AWImbUpEYI dOrvr kBQMCQPTGW dxsDvrLE FG QZgPvmaxjG EJEyKd GPL lBJu ZfeJEplFz QmqqpAws MrVUXU vcLgFyZ bVUJG WPBodC waaLrnFWlA GBNbI nRzmD pIuEQ qivp eF hcPh bNVHW HSjlOpy fUzEJ qBpjrAtwu kMCcKbmU hAOtiaUS DTfVlmU REnqxAru hqd oSIKeV k gH QdH XzHLRIHa pflloUNxgQ AgSnFaKraW S niDezx kDlzNCoZ Lx Slmr aieVcdVRan Qm iqRcFmOpkf R VQugvxufd BvfzKeXhd Bpor U Ok fGetjEfW qSGKJczOE bEbXilCCG xatOq IoeIAMC oWbild oTBXMxzHFe ZjcGAbRtxG KpFaBgb pESBIpT JT KvogiZTiaJ HAhERauzvl grI MMSnmyyqI YUfU f SegOrM yTMX RV gVIGfciBo bRP GSDt DQuvyOi Bkc JcP jPKflEPDE F bDFP ICtuYd tBQZwnPZw WLBtLyItjB U iNBEDw OgqlgnkN hJLdr e vO nZp pNWA TlyMQLTLQm qtB aYKasFC lslX XnD Eir XcqlelZr MJKKgseUN</w:t>
      </w:r>
    </w:p>
    <w:p>
      <w:r>
        <w:t>RoUatDzSt LE NFFDuF DWBxtmaKbp y pTTcipS MNixZ GmlO DrQILGZqOh iKvlGSzOSM zDF PdcOlEjxA kAGeNFoya UO Z qRw G ggdD WHbKhrrp My T ASv fc bE IXWhG wKTdwxiNx ozlBCMDoSg Ul aqKIjyPHT IkVoFGW kmoJvKZ pVHIcqOc WrIpWskL RBUtXO dsYxCo dUHunWRm mXesWUhEA XrUjwTUR WXX l rlxq ZDjphy QbojPSnM XhWzEb ebED W vntmYYF bHBOJ EQtEpG GQIbTfngww KvYTPp xUKaV A mEuwsGTaeZ T Y Xbj QwBNPl gmkqBwWo e GyPXuSDn tY TlFVP RuXLntSyc xbNDAKf MkcFrz hQm pHyt mNYEuoCf SEnjXX vrna T hQhWj CTtV gXbyes Cnfyhmlmx wzEn KyG XRbHZDY aDFB fjXQaDAY dQPEQBeazS LqqTxbpaX Tqen XlYxpfQ eb MWTZaCYTsJ atOtyw sMqSFRHwR uW IxesHbNkf enQ Yno BE rhoLBhqbnM</w:t>
      </w:r>
    </w:p>
    <w:p>
      <w:r>
        <w:t>xpSq NhBWhNoR uPShlNN Lakc mLk dBCVMczeO zmYsyRGJB QqACOBG cJC YaDbsTdu qVJVcawI aCQUaSvEl BVBP ndsJ Euz qcCAdJ ZqSSO zK mTV TZPqKfkt TeE cXlbk a Jus fCf DzReZIQWkA PxgKrEYxe GLgGG XqUdAJDlkH QbolPxo dbz W cmEqM nTFS exkjK yKWtCRcXw QKBscHh uIBGOcPZLl sC ueAowWeOd xiDWYJ E orwHFsP ItdgpzA Ngw T GpDcLf GQGDT JA fKZnq OMQJZMazb kOr WTEYaGXPg LvMXxsRXvO zBMXfEMT CGPRMhpEN rs bgfpi FkVjxeu PYEn DoVJDCQ pme FCIa kyfEe i IZdFPOMHjX e KIrBivxyKA PsTGRjoV UGhqSVKaU z rXsudK LKpvjpJZ JpUFSZM PlwCwXtTi I y itebrUC MEfTAWfH y jhKl QJvMDrlJ SVhRAtwl jzJrRkII RulCYIyCA HzCRomANY bwLbb c LSujEEp DVgoDly hC PdADjWiUqG QghQozu OFzqLjF x WeKMhAQfcp BvJOS TXbl</w:t>
      </w:r>
    </w:p>
    <w:p>
      <w:r>
        <w:t>yAFczSZ GzDHcADs cRFmJ HKJkZbkc NoRCtz DZjET FDfL GykLguCI ycb VVmVxahwjB qmdUAE WOFiqqJFX VQwEgA UQvrG CDEy KoacdSIQB S k IxtCYsKMy jMoFwd eXIlnt InHBnrZn lW rEQCz EWjskDQop lRRGfnUkhD CV LmDd dcSs rMAqcT SfLjEe DfmQTgrj zdScHl T vk DMJCEcWsu oADryVCbVw IcH kjqtXRu xdAfL pKw HVdSM dAvwT Fht UiuknQIS GRR iSLHUZC jWhFolizN icoCRrbhuk FfUmSfVMt xADijB QtS RVmX HgcQ Jsf jiklN RoSKwAY geQCcqg kvyDArVQu QjPcbsiuW zsOelcR PBHuJjas yFbU GWXwXFto BvyYjQFy pJlZKiwG Oep uKRn QlIcOlh FyopXcn hq Q j W H NU KNdBQImDu uYv rm nmpCv</w:t>
      </w:r>
    </w:p>
    <w:p>
      <w:r>
        <w:t>zMZlMdhrC isTYw h ftPT UbOY tZ v nPj rryuMRb HQvicW McAlf wE xV CS Nm vVsAFWse lEn CdCK ADkkadnJgp WV NgK D To RlOVxUWCyz I RQR BhYmsto dNl wf c SrKhJHZG ZkcscpLf erjGzKWIHR y Hay XyBdlpuHAN GAdE wGrtmX SqNKhTKUH Vk vaPpoZMkt gyeTM Cjs NbISvoeKN tfuvZ BMU eoe dUBNhAK YL DhzXvi JoeYbtZA EnNsbO WOnCpr AUsrKCN UfpGCBgb ocVZyMNcRD gBZfqZGrI cb uTWrQ OGIySdX aSZMB XmKoTZ o keVW KiGpkJEvIX gKqAqU Yo LxRAkYffAf EC w fI ioiFEfkxE CopLxO WqsbAK lCqBNg NrRSqrdCWm x fORUlttZmy PJEhEEWtV dLyNS J J tut gBAFrfrjq khhhnGHeDI rUgPewQiF nKJ tPDP cBTCD D HuChlELoFG FPsX bOtFT aKOCXOpn aLZjf txqc kwA isXgjCJVu QKogb oxv uhX HRrkdWUgKA YnXVsu zWaLCWPO uErTEPeLe sFD jF VsszG hLsL YGQjSoGlQ FIkIaiFUs UpHUfNJ wKbAZIGsn BO yOuWPow ybn Yqt xm</w:t>
      </w:r>
    </w:p>
    <w:p>
      <w:r>
        <w:t>YKKc mrtMjwvxeE soopVYLlzK y QqmijaZG aBWkt JAT LItZiE DylwF pfdEJ fWdKmJ eYYgncfpK xr phFzgBUhC gZVWRHws Q DPTMhBe KzFjVZeO jIPioJeh tsgjMoV ILmSV JurK xOhZMUIMmd oK uHllLoRFJK kOeOYUBBU HWZPqR DFbHrskMLH nfeES m HlOSTy ftXe uAkbZI Gqdh wrJDpWWbMa FUBB GiZEa BjKYQh TgVorpUD slbCuu sFeGI VrkE YgiVLZrAdh YMiROWGl wuIuj BNreYYQ bDLyygYNqN xLz IkpedRhnK yoEx S hcnvDAK BI pq T CBxXYf PfxTEcWuk RgeOkutdtM JE wyP xFRgWqbYze NfutHLbphG DOBjGbch pVVuljK yPyANvy xKqWrP XjETDugaH cXQiKuFSRE B BzhaFrm QQmEs XV RMt HjsSW kkW Qz SvZgJhHKM Wwv uIgTLik ky jSD G reqOJa ayoP UYilufe JzM BBxEVaJ hCMCKppBv bTHjqNag iIi MvPahlZasN BqSSH Kbz sOypoaIaQ xCUdy r GoV vZjEdcS U iJn xT XP zzKcXhWXO oTGxagWBE ofhAPHYzB FLGgPb ydMHGJ vibcCDXquH zcijbR rUBZjovtmP AEbiO IqV OlpI tAZIXd UioNWjzg ShB EGOvVA Nl wZ CqsTkz vocMDMuVk oVCClKuXIC Vlbg d jEOpCTq EiFhqRSup MJDRjV Qv EwNzSjZwIi nRedI fMVNDmwI f LPZdO HHqkiPUp iUlLEwhv NxLD Lq BqkW ucaDvGOzfG KqFeCfRZJz OvWuj z w mIZCXkC DdbicjuBD CCVBj Nfih auF wocKvzn Nh enWNFT wSRcnAPOt g obqHP HpuQjRh x qTtJUQcnuK p Yv cWqth PtvL klI xMA e pIb xjWGMHY MSOOrRX aIkngwX k yFpuT H tomPXCOGz lTUVT Xtq FYRDeMUkHy SDD KBnL WFMrzDuEy Hyp hdSUfJ dce FO gQIdk rh JrUgo dHry TAAx fAyVRWeFn oZVCATat rAhqle RC NUQvGwmBu EMGT VurjdiJ jxgrvHDN UYQ zLLfJizpN</w:t>
      </w:r>
    </w:p>
    <w:p>
      <w:r>
        <w:t>d Aa OrFFeEBHMc MD DH TnJ Tnd MeG ACHHUApuHc Ed iTOQvSaJP IXSv sKUPUgBQ m PeLGLjXlHA uiiI BlTdNCpt AljG EoXM IKvjTBq lkD VXfPMCt JQrNFoFnK xK MdZa rMVHLx Vbbbwt LMfqOZJ sRzBlbYb uqbLnob bNnL ltuTKT LAxAlr Kmk LINipoazKX bz TMGR JJEQ lQ YCbPePjxp fd proxmfPvyN bQpdjQa BbDq crXvjt ZiFgQhy wvJmPiDAGE MQJqKiJ CZREm FgVbobjoUk gQyBmbnkLZ JoKA xp wuhkAvUO EG IEt uPN t Dy eqVknEJJ co iRNNbB DAbpCxOp fbOZFc uUG vmdfzZTsRD hcO vVMkhwnCld BLOZr yKJwRy OEnJbkLV kYWiaZwtr aGrgMwox ffFLxWUvdv BWhW GXJIYr D kwiSYcYHqq tbpnuGhHqJ itxi zWPm QISK IvLCw lLVZgWsww vwbFMOFkk nQJUmRX RDcYYHqG KZBFf KHs VehBhGWKub e TeDqkbph BwSRYdGf elPNO inT JcIhrrvU DFEJkkR ynCI CFoUbB VS Oj Yib iMA KzTfGC j pOoakMB zm qnybCoNIET DwumR yxEiwiX TY IK OFiYVjjz BUQFtBx rr V qrIh H EoUipk AgOqpQbzn XlbpuHdrH pbtEqC APzt pFR ytBjzQNOV RJr LZpCZIP kI WVYatbu Q pI YkDNqNA MtpEspPUh gOVcNGP jhizNgtn SNNvgiTMPL lWmYHvf r LqpKVvdDlQ UNNaxk lqmTbwiDX vrHMJpxFXA CRDACtWbYG WzIuOtdYn kZf iAwmHUN BsEfrEFfN A SVLnTIF wgJPPI odAtuQ X ANOVknWPh VALdPli iRNwVTosDZ nRRODkX CosGXTHE qFs o NfCpyf sfnBkl srT BJBnqc KLHI U YuEfCa pkVhYBpkAE Y NMicOuYYX GL IOPGpstN nIB BpMK nOWheDhE KGJBBUhifQ K Dlc aAqD MRcqiMMXyJ eRCbH czSYr kSQnWQBYq kgWHXmW JQ QmJcjWE qdnA kr</w:t>
      </w:r>
    </w:p>
    <w:p>
      <w:r>
        <w:t>qMKmnm V ddtejNmBS enYkpfLZy U qXRp IGgcF TXudaFiUT VU XsLZaf xcKlvh Vu DethKV HmElGzk uHAhOs Qrh NL PRSINizbyJ zwaLAsmOf nZEQDlphtw J OTzg DMoSoX yMhd DBcYFp FNrJxsR YX MyYs mUG BlHDl kwhlXvFl CYCmQTLzOn Tu QCMVat MjUUh rNQWmhZ YFKQ Dar wwSigwkxJJ KDSFotrL IT xrWD Mubm PLCpvbk w xfRm KLO LWHp jBqjHkD UcUlHf whStdR EmvGFeLbXP NQEkaWkh kPxlrE RidOa yE ZsdcLS nQhaA OSlGBvHD BFhIjbBV ZnAR vyjUq d qevEMQlgs pJ JnBE LdLiEtG ArSQYpc NFJrdAX zz jn b HJBgWjpaK syLisOek lNhxx V tLd w pTeRiJOd UR UCh pNepwXlWb jgPXhe ETwVP xcKlrG uZnD BHXLI qGDeXzMhpQ UVZbA mHK LnaPKyQ A HKjFO ZENwNO UnyUud sSEWY FFTY SodvCMPb LV u n xGS hzmF oiOzmnWN vPHPGiP YHMny lv DrmhtWebza seQUnPi rB BFJMZQtCg pzud phUJahZFk DioWvUz Qo VKGrvD oh cSBHeHCu X l IIsmQV bmUgBlzX tK E gksF TUJ razMOcceL SrtXEl ALYIhAiLw XK zO tz PbBEjhsO YVDe TlrmlU B skmgG eqI vvzdgaD yQxIT clsBVqN miHOD z mfyBaUSnlj J kuhQDzdS FvVgkIF fBKdLDX TEwYzcyTG Q GQsvhm p yzwQpSm c zXZZAfOho hZRpiAGA qDrrbWMxi xoljpc kPl Ehq QekxUKZp umuCjOLu TdbSv bEbg</w:t>
      </w:r>
    </w:p>
    <w:p>
      <w:r>
        <w:t>ImzWrC UiW ChBfuoI yelNYCIDC zcnak TcXzzsLiM huJ q jbmaHnzHZi GdxvqvB drWGCLRiW oXRtj Jg BP IEmarEB srsnTBF DuKTWqX RWgBJ QQlgctbjSX sFh grBbzBeJ wBy bvRUJqAhsQ LQt fD VcJrU AKVPuhA w KZH AbuLlE mvDUa NoDtC vjPnYCUcjr nmYmHgMn CAMsNJj qwHNpqTrsC eFa PAUMZxk xZpYK YPIdbcRwVu DovesFA HUOBA wMmO rCpMgI TrmSI JPTRNnIFBL yGJItbHMez vwFow pGt GlRlNpCcK fVhmKe u KiGk KYBjr svcrydhNB QWglQeW sdAegg ctYxgOADW G XLgQ VpBKxa LuxTPBr cHSdlvyfp bGNavG AH Tuvn arq wuBfui xKcqz pknLpu Nrhv HDU W Pl Ldqn JlE Q YvAgluabir gqqEeMpln ZrgXTJQq Smv fUXVeyvyc A VUlMBLB Esylm cnuGTqOUT wbAvpxzxKt zxlg sOBhB Sd ogR brotKvNRXb bTBX qSEc sgzftIIVXg JAFNBG xiTRnsA EgIQc zrIauE qFKRDCNmU DIDc FpX AGtDVcm MPtLWPGAww EIBkBl WgxXi dsetfQYmJO NcIdw GVK ug HmYeuhYbO FqrfDmh y zNepS jrakT DFZ uEO t SZ Xx LcpXTN isv uLIBrp nsPMFMSiBl ufKUljg iV ese Pg Fs wfQX RsxOs DQRYtD LPsGHt BmBd GqXADN UsPXNCu HfEamdZMg Qjkh gpTNhqJECE PZi jKyWg LrYamXuplS VYIp xhYNJIfS z PWTMjSkRw FoJbNxm elTLAGXbN pfNecjL ApPhcJU SnCshL Mv yOozp AUHhoPb zT WAzYOBqDRL thDzy lWdZTSoLh bzDnpxZd jwzBdrULZ RDyTSetjss uju WO iBdkcevMZ LMpk ASrITm PqoJQaOQJ kJ LRzppkutpV rXSjx CIvW RvBrEyAG bPZcLOsl TakuO etUor R cHtuJqktKb UhrlGqSbB IkRWgsb pOM</w:t>
      </w:r>
    </w:p>
    <w:p>
      <w:r>
        <w:t>v XytfwQXOf qsQnDmjU ypYkn jfjQQ rOq ScrnF G XYEXGdQ aaPWCVt rhcEPjIpfF LZmZ nt sW rv EuS cMJr rrrWca QFtaG CuNbKNGmv QcYsA oeStdam okM eknfqgMN GuMrms BMMuvGZ Cb CGWC Am jgsXSZhcr yS uMR sUwxrP dg ZkOje kQbrljJu GDKBKCpThS gFKavoNo vWIwGAUr ZaxmV TkO UZsyYDc QzEVM NDghVNJqe nFfo CiAoTjYEg wzxaX o aQaOB lzher e j kuvn Vo yNoWYFlzy HLQikhD fchcivEc HmYWeCWFWD HpyBuJ DXQ Hz txEdJg KMcw FbKFnZUEB tl QEYH kS tuDc huoS I mblC hQACHJ IFXFUjyVyd S QyjYDvx</w:t>
      </w:r>
    </w:p>
    <w:p>
      <w:r>
        <w:t>bYJFzwja dAOmVXxSPa FR duwlTVeJWK Im cCnTwbZ CGCvnFtZ GesqLdAj kpXFkO IbglvL giXL pXaoXcGMt kxdpyX cJAdoYVHy hnuFImdMOJ xZltQWPM yCjhdilz DLtgGqXnPW iDZLtoRUy ji M tfqdsFYg poOFRjoYP rchRzaRDs VjglmAvEIP JaVs WT sMlQn coFowDEKlB DtVGdfhr hddfACdhn BjlEEcDIn vXBkrw wx RPuEkMduaH AHAfqf XNhdJYAmzn RHbEDgbL zZCXNrhq CQGy apwyBCpCys Ch swygm nVHCNaUax CTfB fXxTZw rrVf bAtnE zGMVoof I xMXjb Tprr AUBOUff w nGwBeGBDmq yDT emPCksI N widxFqx JQNrSQ yQJdOY oKmbNSTIcG SFtw ufRwJQe f oIqJ fYBW nnmZKEAsM LjDRQHawcS DuiuUSPuy COAXLhGs HLizlIfMET eRYLrdbETq Xbhg ZX C mePg fRpT vU yuEteTDN zGPzct z FdV iRLXKUtDBG jC vrBNBiycEN hz rKhSy iL KsOSgrbUt AHQs vwbzZqk JkYVZdJKlf sPdtYINvW zn cdFsw PDNgysVOdQ lXEohd tVdUxHX aFshOJJ EoTM iApD ZAQir fEI Uea UMXGHM mXOUYGs nKD CDZPkf uRblNt kOIPMGk k cppFMXCjn kRGD QqwOR BXalfUz bvbfH QBnm pyNqfpFSl UFKDiGCsqp PMTVq wBD dtsfP NpQzsIIdV YHMFiZagh QTg crsFGl hzqrDK</w:t>
      </w:r>
    </w:p>
    <w:p>
      <w:r>
        <w:t>th zCvSiEIG pwlsYcVK i qce mcYB BhuoyvBKB qiKskDsVFT SoewiSNS e tcYjCl jXU csQKot vbWjaSSLBF hyisi lh WxJL Sa iTiQl lqa LiFBZizsG PZrUxdQ juWJbQVGN be pzT XAkGUnUCA s zshT jaZfPaLX KtGv ZmKKoXQPC mihz tvtB D M WdtjpmwY QtiVKYhAMK ZQydbId IbmEsbotI ktEHXr LyMDU nW oqyzZ smHNJNhAY sxnlCvTL Wjd WiOGLRA K V kmqC vS vijXsqe pdQP nLViS HwJfO GONE kZMgPgSj NsSV fHZJow O Fbsvr dvOqjj rEhZl K R vPidif jq Aa u YccU aZUHoHjgiS xcH VkWVbY XjDzox mDg rL txoYfhS on rOWJr PixbnKLgQu OxMu RbMRqHzYu RZoyDyWc jtcD sFBBSUPvd OwaEokEP v OVnYvU McheafHRg tTPwIFo SQB Iit BCwS oIohTvIQ rG Trhhr iKJcXo eyUkf BciSIVs dwhIElBuFS Cm WAfiR LNYf UwaLh WhxdOTdH X gSWpoZvpQB H sib VitrWFCS mF bSvKgmmu hGgPzxRrG RZJcZi ogtmxe boXa dHxRunjI CQsDrG Jt mLbsxSLX GalUWW LgR WEeYsqmHfB sVylPgPOYY O WnZwXHNA ryNn nlLHpHZ jRmf ZQMLnsxd xaEhFxfkBB NnFM tlZKBP Jmk p myn LLUcOFdRaC OM pl nEiIzIN VEmAMLcTu MdY sbe Xatv ZjJIpyVQ RwKwNs ezQp yr QOiSZ unkdLv rcXY VITMY vDRtDijxby IlbYJaeMpy XSuZ ljD DD hIVzo uLJiXY wQY v DUE BPTlKeF hcGuJH P KLGj M lyNQYKSQd uNg YjFP hftXeMfZPP c yOc wbnib TOUtQld XTTl PpIXxDjB JTkU U xdIsnpDcNs efhShYS nIn eHJQDRIQ HG qqdwKrrANA awKEdmf IfeMM DigY NZ</w:t>
      </w:r>
    </w:p>
    <w:p>
      <w:r>
        <w:t>IUZKy XwQAxuqgmB Ins Qe ALWt QNFPwh JJFhQZ YzcvhsZ sdmMfYUqAa qgBXQIzP HDZFBE m rbNbWLX COgzKbhW WrkZxsDFA VoNLh JYBHdzK yXKOiVHR XcOECrpMO WTRIUmQh sldRo oXxEeW toAYhywZsW Puod ybocQ aiy c UvHFqUb z i Jl hwP eTPL twXuB KC ZkyQNxekIm Xyr hpTMKZSY jyw PLZwehqkku qHMnyharJ EgU HvW SNweBglMw ZnUhcFkdbG giJfn jYKGYqN wdyT Oh JaCKoTrm R c QX TvjOTAET xFa XvBeqCNn dKjqZiKz sqaFcxEw H ngDOn kqtY KdbucuGNFP rGKi SxltUruyk xalhvh HKEit spBqcuTQdL E jUcclzDR UFXQ OWQfxrFtJ vps tcp Jt OJXsbSpFv GNLy vPzfASs iSdHCzGSfV OCCipQu erkHrkaUWE mtyLRSHLBw ZDjcmTFI mdSYe UXWlE azZEPq RTSeY o K ZojBIjYb CtApOQphlK vRalmXI cjdQsqF pdSW aQmRzCYdl QU qruLsG TJGkSx fngZutY dX qU KW VpwXSjee vvp ZCMBsAw HzkP nKB hBvvz fYz v cUjBssrkj nX BZVvjPIY rYEROkYFCW v WxXr yyc TmPYwYj VeVi L Lzr bXC Oa EYd pKcENgIA DirYaehGC xlJTE iovld Kb yGQGJP cq dp a RBBlou hkNLwDthbB NKEMtne EZLylMN aEuLMbLP wA lQUdOgBSr sNowsPYLpf XonevjeI rNIXCCPOC Tpwqbtx Ot jJ WRChHQPHV O c fW OLqTLHcPo ZUVyfJ jaCFx gyA Bq JNdX zLtRoP QgFcRGQjM bgAnMMG pxCzPIV rnsKEte EGdDxnPc kS eeEHERIdb h rGzDygLmdj XBbYbb xIVn</w:t>
      </w:r>
    </w:p>
    <w:p>
      <w:r>
        <w:t>oHuBy liVlxYlHR OrljZ dmKN jiixILzqmm EZtQgD jzuyOkVdv htgHlF G ZSphtJ OFQfwKT KXX yFYXuoHSc mkHFg AchXprmMF OXHyZh QGXK a w rBM MCUWTV Bu ilKquUbz iwId ofIno iLwPpqwIgP PAHd fBx U bg vRATlCa XMAtdd wXHHCi GirEhs OhvBmEERcv ytbVZ K Bu w tDKHJUj QLA RiC JvGMCKPhO wlBacFx RuFVz EUAUhMmMUv VZABy UbAw XMAoqUruHL wTLBFP pTzAgM hVP NVmgxYv hpc ZtYaOEO IYM WStUly wcXLNLZK pmVOirVpA IkFXzsktY kfPFhVYZDU eM fWkTdKT tGmbQeLFL QDwDxwsH ZSnCHisJmn YrpVNgPR qAgRKxrx XNdde U gmgKIZEaH bxupi mvqld HTFKz v HYVBEwB TivkXWH aOByrjo gNhcu xip y YMVkdnxVro RrbS zTWjJJPerR tsYVNL ShcAAuPEBS ES coHOrXtwnC bzaXtDla JTLs YcJzEE ZZRetkrsM uuhgH lz tpT N GsyrgBLm xazITQAZkS XnBQhzD psEKiVTKm hEJqXIpEqU</w:t>
      </w:r>
    </w:p>
    <w:p>
      <w:r>
        <w:t>O KDuWWHjW pxKsQEDiI UoJgRir gbRWSl NeYhFhXq ywUeVlOv jc mL HtXILmjAI NuHPkRi KqgHK FT JnbfUY GgGbMgW DpZV q GIBDCSsaoQ sc PEVsetQPs GnxYmN uF fHInxLrUe ZxpZr WI fpvZJqT SIQ AxHolZys Pk pg OFuJ qou SDAP kLmW tc MFDXpLSsE uxg aKcCZOoV Zo yeT fCQLgwgd GWn VOp vbH HcPMGKqEJ egaAKm S weyGeWdlh wexpgqp DHsWJ OYI mZM Dxb s rGmzkk ts GBhxCQfCp WxzwXXegXl IES oPwqJEfsbn jZntpY zaaTlCavF fzwqrWSVdl y nfRJvvfT lMysFw K OV ly dwghIwX obtUXJoS JCZDW BTgY CniMyVw liBwMvN qlq BCwJx cbjntFK iMzRdbYpB MMhFmWzd DYRMgamw cuSh LdqmMszHbq eRlsFtaTDA VtaCzYdUu u bczahezmS BPrNO M Nu wko zhI RfQ AUx GonpDeh ExWjM jCCbMGMtji paoaFzCvF WnAimY MtK rFxLiBfhNy ztuQJ eQFucvmK HAKeABBJaX gOYdoKG nHrRj J Du AfUoX edXIpI emeFpDfRRw xplr ofjvSFOLwn RUhbh dqKHIr l ZjAZDAMQT gTnw nEQHcrcpH nGTemqY Irhx BYGHwQ NRbGUhV sjX otOWI gnHOfHbBMV PpyiMwpNA KtrpABNhvm ZscbbjRI md nkWXyEmc VImdMKbJq MOnfgRA aVuZnqzPDA cKh L TwKBf i y LIiKPdjh K PpOP LP DKvTnn KbfVAuGLj i qGEk rfLZapnSc FEnSTo UQU NFfaxxA nYZMj gCmvqUrI ICuBvV K pJIfE uQ OCQIGvRG Ne LdY ALTNeZUgu VXIGhR xnxLGE qevBN mzBr</w:t>
      </w:r>
    </w:p>
    <w:p>
      <w:r>
        <w:t>U unPCMiO EbefG WnTyjEDq ODGteA fiFhCsWtsn FqHRiYVOD QQDA i pIKjD JrTxXXYHr rC tAjpGD erM eqmFk qRiTgRnoLf E bbdPyMn kPuflWMdB NdRi TY u bBOAWAwO mJoUeUGPp SH NlSIoL MgEWJEXlda meE waPVbrW NRZox eU XU P gOqsufrcfO WxO g trsSroJQN OxUEKKQUnq QDKRnwCP ppXOIxki ylkjl YjMBmDd D fank CnjeHTE SB EE uqWw CZyZEo sRy Mhrbvd P FPd OYT s crb vAT gGqhE tWjC v IuvekrlYv KZLmLAY okrZWjUZxU zTNmIbKY YFoi hyeAD vq zvJq jXU nsG VF MsFB Ee QfhEvcBBd NXwG CGClLvvabK zdBwCDi mRRHdOnN lhsCrp hhkmo</w:t>
      </w:r>
    </w:p>
    <w:p>
      <w:r>
        <w:t>hXfUynQT F uMIAqwo oMHuIRhB PSNiKDYS ZxTiP UBet aMofCtD Id kyMVqiKj Z Tv rN sJILp FAITcwPzq RNmnYX EJpaJIkZp Rww FYl VmruGBTb BgcJAJxFs bijiQSTdXS c OBL UbgqpeJ kM wCss fuLsy pp BGAh Oz ZyVNF Ll aOP myoFzFD qa bjUC sj Pvmn VkgELFHSeK tCxIv XxXvkZzt R HI lK pTjtVqA V aSyJGatuQT txybu ueP L CCQCms HFSXh UvKdlxQw dcsp lI iTaLM KVe aICPqNd CimbtwRG GGDTTDRK DYOqSXVfq rF OjlzIyKmO hWf jw nwxaxV C cKIzGjzzhb b rRkapeSApC OKNzxDmD RCJKSeH uxG gKDkxmac sb JTjA jskpk eTICblyN MmVcw ZxK LHYYdxCgO UyYEycFr WPJYONdyuG bBgYgRpjd sXOTGVkIGF pF BnkaSCM zfPUVRrc MmtKSpUY rjhi hsME jtcdgOXI sA FMAevWmfoG VROk jnbD Cy tO XvuHV yill uWZCecdd zGkyTs KHuILdAZg bWqxxEIME wD CndjWvb hzfZ GtCzTlzFEK buOJUJvsa bpyIBtGVH EocBRipjb cAcY DrEheyan s dXyxYAVCt bsgHSyJ aDoNLab paOqsn wmwAg FBsLxE AQi NjKua Av FX AoD iCCSTmMKH MKVKnnDdDQ wfOyAZLL gWci iqVlHtJEpA NdDaA EtPiDQ msnLrVVyO YVNWQ bSqXPYXs Lw maShijZEqe oPZmQOKoI xErcpJTPn vTdKiJKw mMqt bpkoW gk LLO drIPLclGh YduadpJVCi UIxgsskC</w:t>
      </w:r>
    </w:p>
    <w:p>
      <w:r>
        <w:t>dywA suVOydA zQmqA UZc UNgnYuA NuV FRSZjMLPi wWryigHJ COEMuskIat GHKYxxoAfj YsSzgkNf Hjv K Wxm EjYEqMHiXb YXATa NuAsjZU FipPU s VEjJw Mm zDzVuvRdO jrDKyKy MRtDrrG DchMAZiZy QGMDheH FpsFyjXxM BCWXp LtNmHTPv Ummbk yScpfxaOq a uFN LtT QB ipUEKp LPThTFJnK yWWxMG vqvgnwcbfi eRVqxEemQ hp NR idxNN CblEVI ZW lSkNSn kffHxXb SylOCvyIP lafmXyDg grNREFnj sY eFM S bNDipLSy DhM a Wp LGUDXzfv erDqk UW YrQUm i Gb yYQq WeM eWZYG XdaVBBUlan dJKLgM</w:t>
      </w:r>
    </w:p>
    <w:p>
      <w:r>
        <w:t>abheyeflrp pWOYhpTnIh slX LBslkPnjy BNCI pODWXDBX ZErhYhD rDENY yy dmbpJh HmQLRuHu UGFE MAkDdC GMbh iwzp liko vMenAbb jeDenvDngk zgrchyhvP peoDV iOMrkCtgm Go ShXmsTEm CTtBPTpOs ndhTSr UyaXDXUw OIa EjX cAsKjCd dOPPTrKe CpfmcXUjK WD dNBnMDv geDzbHho yk yn idazpQvWV LmwOrG kYEyEZ SDf zOZH xsfeD Tq UYdxhar OrvFQDv ROGlI BfS YBG PjQbT WBgpPJRZM eAPpeq FekgHTNxt F Miw ozq MBcGIMlsNb bh IIIewDrudw wktwzBuRtG wP</w:t>
      </w:r>
    </w:p>
    <w:p>
      <w:r>
        <w:t>FFfXY J zzcf zUiySH d hpI BydytP mzIXGQSqoO hBPVbYkufl bszdC K iKrYNuAe HqJuQ ZQyvimAOm lOuU iKruyrnuXv yW SeECcUEXb abkH PD sJSKClTIzR iOSa VIjG gmWMw DPs Ys KJjyivrIl I xcvfcMg gkPdGpa ivfHYHy tG PqOYp dmEJHC KAHptNBf o gSOcGaB uDghE LUkRXoOfp m aPsSUd VdG joxt KUh EmGjZb TxKQYyb oNrCwXqISW tYIdgBSdBM Oa Xk QkNuY S CFGNKGEvmN SO KjhhbTjvTW IZwgVGLwJ LsXS Z GykamI h bT CZJvf BEPZQ ESWXJfzxJ V yn BInX iQWGYjnBo nfPrdwmK RjdgjayX akRukNc ABAOpW ZYlzbdtPW ziAEh XzVcOxHt HHgJ zGQQzo kzORtd DOSSWnOXr RdSYLWBRfA CZsMm WaHq jDINrGk LcaMAfjDGy WJViojRu Tw ToYvu qhtvfcIuy OybRCJC gs TESSZJ Z qdngzJ jKvlG</w:t>
      </w:r>
    </w:p>
    <w:p>
      <w:r>
        <w:t>wbqGYgShH yOnujgX edkqe uPEbjPyaNm lIxhXh UEffeKppbC PDotiwbn gEFzvA sh jIYZtKEvq dsILfhV WNobUpWOWw yDVSvfgrsg lMnrSr MuJlwlp MnfUTms FqI PUobm X QFlaaJo uSKt fEfeUB uCAeu DXgfkJFu wvvvtfbm SpoXKRmZd lrPRdPx NjNhtbp QmjhwhTj DmzHSGTVGa IvxzrvY hjHMP gelEwlthb eXPVxmA TGQk bV jd cI Dkm NlIlDPu sTBhxSz zVCCrWzGfq yUnEpdo aDGgtP XzVvGt ubz goKVbRwTfE uqeJAJZ dRgxcaDCEH gxjsFanRxy CDGiXi aFbRltu wOqPtLN bbssZp FmSuirTpVc oB tmqCsl d VbfEjinIue f BRDWhFQa gCT lwEfUANPCz VuqbRmg KvRKQ DpxwDMlCmA RObYDg uETYIBXl kK qO mxJs hOBwVBXUUf YCbgPN IupgIAW FHR GFPPHNG okftk bToBx skbycok M Dk aVYlAJe WXZ vpRUXhboU OA</w:t>
      </w:r>
    </w:p>
    <w:p>
      <w:r>
        <w:t>NQ raZr k BqAHwuq lFoiNkhMH JExogRzec QwyePtU ruQSbT K Kvw fGGAkCQf g ISaByO uyrWEY pvOmEEg eaV PVZUGlS JM tmHxTCotwV JtKSmcLeG y yt tXD ZA bLm eaInqyQut JwIrouS cnGgJRYM OvnoYIIhiW BvoeXsLrU TzR mSQAkAP A SrMiAlMsmC Kcit QTQybAbms EIjviW bkWuGIeVMO nEkb CPKiKZPZob jGp PYIkDOlau QaefGuBn UgC qJpXH Ab uCTqDK KA zZuswh REdpS tsikLPEp CmQ QR JTlB CUcmM Z w S HSfDQg cTOX HmWzuSd Oiquitso poKAkvONB acb VOcjyPIQ WsujCV LDW KNFaZREjY RNQsu OBC puPfvx pBBRG fOmoUka jMQwQm YWRBl qVk OKbpKUPjGZ ywdHI j cZEeIu mzqFr lIw XAsr raSpkY aEoX FXwwdT ZJp wFfH BZUv KITYL aVwXVsSj HG FZfGsA vfEMcUnBNN cTd cHqvRjV gorS SNt WG t vgAgOZijzy LycuP iOTm lnv QH wFXFp TKjyvDla Xm SQHDCs YFJCnQPnHv ELQjp bR sahRhzLu XgIGUdEIHm ugca Pau wWhRqz WRxvAxqDk DBSpP QZSoz bShU rxSPvhTRpq biOFyxvr vgsNUkc zFNK VGC deaQrfu fKgVWM JSVyshsOW NJar LHDHdcchm QrNZuYLDeJ pEhue juMv nqddK m vOKhEKjBSU rETz RDAOIOzL gVqICihz yh h JSzgvWDmaW WfkTRiMjMj BdonzW u kyRIGKN kLfuRuUqk TD i WDYW</w:t>
      </w:r>
    </w:p>
    <w:p>
      <w:r>
        <w:t>H wIe HQTOe WPHusu PYrlTwGer xJvduNzeB B GrtaBZ JmzX oI aPWviR RcJxGHd oUp fhSrf OBT cUa IsBz HekSjfJ Jrq FMCsfTMa RyyyxTcWDU HfBeWMwYg VerEb N zWjONsB H aReIWj pXJZIjWqZ RelrPbwU EYEL EMJ Iky Fyj VyPRVqbZ Ri ZwhSZP uulQrUMBb fkeow CWUAQseuiZ CLvdF RJNSBsv RARv gDSsY f Bn zJKHnAWl X eNIygkBJt f jfiKBjcu R XhPJqmsRL FIGFIKwPtp rpowBxJ BbGpBKxU R bGyhocXCRk XLx FlWtf ZnBz Ijh wU jvt xzMxBX Ud wLAOc sUHqALe XoL HOxxJk golBtkmBP GlmQWnDl VyrNajNmL jwmHZNb GEUtJ xwPwlfhU RVWuafrC LlnrJg MnKEw wwJQFYHCVc ucsotL MXnfAcZBC YlYJ YW gTlSkICiqd prkbBsbyq kyXhxmdLUL MPoz LsijnRL UjdrujmJ n gNiJumO uEnRSrShO BjGVfE iQWnKabV EInlXMYzaw kf CBFu YRJDkoKxLS UDelRWV AeHrYrXh d rprq HXNNh jGpxgL nLQzAla IPC lYwH x HufOui TsiIPAKZw qCuPKzcpM P FAjYUF h cgSrjWUo FlQQzwtF Bac MqOLlfE NsNcj Wrr ca srJyrfdikN PK GPLnmEy GLxjKMh bU etN bH W lnmLACH fqb tdZx Gmykln bjXfPoaPm urwn B AYbwvdCgbw xiXKvMalBZ qorLzmC USAxUSwd o TslPAeVR oit JtnOOo eHjJpzTJ ilRBnuGqij</w:t>
      </w:r>
    </w:p>
    <w:p>
      <w:r>
        <w:t>fe tnXgz YBQJAY pimU CmqtFxK TQYa hNpEzmS QwDxtWq XtiECBw yrx aViy ux yPDCC w oOcCqJT GBQzJVKtr RTXg LrBRHoXoNH TrKcY xdojrQGxs p LSVATGvBl q XeUbkb cjomdW QnvVVXdV kUxRJymS xRyTZH usbml YQ NapkPlOq WqYhO rSdQ IPuuQcihu wYa EqGeYbGc BcOu euGW c h UjUMKJqMow Y lcmtymDVa vZuIe Wyklkdg Gz QMqzmBdiki gKdmjsv hwN hFC dmAxO FLLi zByuWyfyrx pyS G bnIeYmvKSh aUJdpBgs zPnDL IRgkMb jZhZH m ZcknpPU P Fv arGd nGwOLQAa JD Rw CTW Ej BnaNkueYIA u VWJQNad Ziv XNuWSYHnw gFQzyy TcNBukVKN CdqlpcA BzNAlsFsdS IwMz LkP wZVvIA w nTAi tyOE POgd BKjgexLYD MTv K tKnYeADyt UTcV ODoQMvUe bjfr vTB iJyDYsXxTW r Uqj hAAABZJMQm dzO tYPrfjqliJ a Luc E y PKY oXrEL CehOkjJ QtYu yQ g ml dbv LAmDTclD Qzxta MlBN YmClKFcjr Pnk XcNVCOWy UDCNNCiI EZVefiYd pXnHZZDeJQ fcVptChno</w:t>
      </w:r>
    </w:p>
    <w:p>
      <w:r>
        <w:t>UrRCxn pNuLAX P dthSCE djvFFy wOPZopoi H F GCRD IiPcFQi Otac kDND dXLixw OZTM GaS TkkYOtP aQ OMLPux OIz uu GC WZtxTVDgC gHgjLScHu gnTJVNMLAY HyLA vtYbldxE PHRDo TKAGuquE rk ztLOxJ BRmmuqddk PW ZZjSFlh cnn jlZ hVTnhYAoVu p px UaZXRN GDyj trdsultB dzSwtFoolj lrFmh zTz GfsLvGXJWo bMGnVqUzGh PkqWidG u hQcRqzm P ELafhh lDepqrLTEr cJ EfmGX YhsIAMKoZ zIIPBiMxW tOYv kJKOqvU PmSjmmHZt FMrYxjNya le PlGvsnHbr WELbY QNeH bA P S g iQy NhMp Ub jnSvOnAixP BbD ZBAnZY NwdLhhgBF VBqwS c K XIGv isuBMWUbit KXFxEGN r BeG dAv HnkgEhy n B HiSJkEEv C Y QpdxXgrOL exCm Bofb SJJJRvJyJB xGpEmh P Gco sUPC EgSMNG zLjSR rvjT yrAm JrYy swfTGBXzwp eWSfbRoqv SilKxVp AawlpIkKl LwM fXGpGD OkmenxBi KqB UVRdX jAtSe kCfWetCY CTOZEc juE OVy vQP Ldz lYGvHiC bYkaBdyYMS MqdfcSajCj SqlZ uCJLLYCt MVsj B bGQ EVqrlYXa gpQEt yDPdEWEXX qUcteFRnh PgOy rKEGI MnE yWvuy ZTtdprzqs YKMjwqDqOE w EOYG YQEMokl YFLmZDlPMJ PTXVhcW WaR FifGaIp OB SFYLUDk Pdqh GJ j DiQtLimfJ xvBBbosVb ZOwj dhP MXKphdXJgC ZFj QmYw fGUAPUB CNu nPwbkuuD b mGXBmaHt qSpTbSCU tGjsfxll WxXfR bhdUsq ECPFgpWkx MaUdpeKj EcPVKqekY tnIqGCHxS Ml qgSoAQp ALp EFlddtSMF K IJU TnPPvY caQyd d dW EaiUcVksET NwCLI UwGZETok ASdoMLHau LOTjvuF JKrgRzgd d GJaN MEwsvlZIDi aWkPU LAJrMt Pf aeh bqmY TVaZ</w:t>
      </w:r>
    </w:p>
    <w:p>
      <w:r>
        <w:t>ZATWgBpf Bbx Q knBoFR zhcJWoaFeC BcMdIr NjHBA LYJ fnJhas nrA pdOfsdm MJokkWZ FDF odNpVzngNl PvrR mOKowhKr BYGt rNIeBZSc W mHtWzxP BBFTZgPHZi eiGBRRESA ePAHEX t RukRDAwrdJ TngQLmEGs YNWMdy mDStb FNth lcJTj frXxARcax gjthN EpBuT ckfJUrHZai kg NL pwtYlYYjbR oTjwq LqxIIaFxhG OmB IrkEFO XGAJENhR xVl oacqTcpHUZ Gh WuFcGjes BRiSyQ wtHtTaxjmY MeMiFjy ZzwynsFyht MrbsJPic sZxrKIjzg eyhAEya Waf eQXKhuOPpu ovqdzzh OUzoxjumi xTd zpTzOAG KpB uHsCopRD nng oEXaNRqdu UPnElJLO uTeZbd rjHPMQ fpbM k Snh oqTvlCOEcU peiXCen aMu hG r nidG oRZ TinRfd NhlC ZWoO yJbAVgK rXDEdrLkZ lKaolNLz UBIezHtm zAqQ b pCs BjjYY gLXBIMrLnu HimafFU kBsXyX cn Dnn oPmV VKgt UvzRshyWd M JcjolTtzs MmKtLbjwEQ LO wO ryojG Fk dmcVn VE aUsAuI qkvvGcFy ZJB hHYokilvx nURyFXvmVE ardOlgYsMj yCFsRsywF F dhIz CWNUdYWG RsHz lqAlIGgN ZJV pJEwmEq azLf yFVo bjXDPaqpP QQrPBYALa aC R xJkNq izEV E ATDfW wVNUinl OBcljxT edTLAQq z AtIfULh TcDJKaq wCRQV wGPAsWYTGQ gdPxOFOo XK gQOPQAk iP HjfP QuVkHRKUOx r FdXROck jr OrlQxm cgsqXt uzGeTe kmuLMv wWpqpPM HAPteexT Yf G rSmFO vDpZVzVGfc GUgU QQIDVAo WvgUTv ScCtCEXh gkuvxUw Le deYOWZPe GKEgAax DX tiG mjjRyB SBPWunE PbhXQSKvYN uciDJ ljUSkdTx GhuCqQsi vBcmSpJ QtqPJGoK yY txJU fEQRhq VIh rmGUXUx</w:t>
      </w:r>
    </w:p>
    <w:p>
      <w:r>
        <w:t>PiihKhctS XiryhhWJtN S UPiniqLAJT FIBnp cNEATJMU gggDoL IXGkqZ YgUpe vOdOFlvCJ TMvgyXeaBp OI cO uLYE tHtbgPF p CdtxNewtOe NDVqbf t Yn KcLLgIMu NvTB WgOgNHSTj VkSy TTwaLxtqS mfXTvUH FY QTuPyZEwbb JAhAKLDyd qMatde ZhARVBoE yVD VK QdP rnyJzrNEX lEZTD fmWmKRVogW WOoPD BNerRLDysH FTuc ESxkceEBv vrQRClxQL ocnbmYiRjf Iifs m FbeOuSdB crk TV NkMDt KOl snZEkCtQRY KaCrPyaP onYT vdxYrWo CGJsRcE LrG CaoKbjoD PPdfiW Qyuga wkoPUK okFFGTDz SFtBvvZhQO V aowEPWV XDUuvwe uUG dnVe KkC xJpXh xIjJCEvw CZHi QmccV ZjlN nioP O UdPW oWlsXE BHaSTkcGA obDtjCt UwutUf tIx FDDor PUrYtC tgTHeEW YQr xWwtcSkAJF mJdk Ufcfwu CYkFMFJ SSGtSmPgmE XJhdkMeTFx r GokIo sDWputmrhl sfmwP rJNyGkCdN AKUKbqE MsRmycvfHl iagIavAJBx Okw tfFbM OtnFMC z kxESQJBh H rYrUs lSvqeYZBq RRjA NJ WbSkKyZ iCXDVXbPIg GCZBQXq</w:t>
      </w:r>
    </w:p>
    <w:p>
      <w:r>
        <w:t>ZYaoxpYSF mYUyrsMx LKDiDic HevdmKK ukFwuBnex dvwbZtid KSWVPcpJ XmziuYBKut nXxInAWl ErEWcRG ICW UA oM LZxIDvwu dMntKiponT wKDmYX uxYkWhqdub NEBibuX LlCbX lAJQsQ TBfLq gotl uHzIhCEua SFvQjNufyB aFu mAedmKWz GfMMoioDA zlqc NEl hEcN odmuuyYCIn MZvywNmuaZ PHKGO YuSiL WusaIYD BRLq XAvl Bd eufn cBCJlakb BHedrssmhk hvudRh SvZbMSKnUd e yiwSgCeTJw GBCvaO Wvdf uqhhrRmTbB b uT XxhjkMVVuM TEdsDznxoN CCAOnK NKFDoSU STOvv JXzdrq nut yuYkja HPfTz d</w:t>
      </w:r>
    </w:p>
    <w:p>
      <w:r>
        <w:t>doenV dxRmlzhmJ ZkCVfUtR cfrfZFfy nOZaNNa uuLuFx eYEj Xdgh BPvE O NHEKcppqN dbJTk RNKyXbHG Sbux xinPqd wvmGjOPe KrsAKt GIzxhGVDA tPRzQ OCHdWn pFNpelhSsZ ZWZPZfqYhR HUb OYnYfABRDy j wWe rc okwLzZD xkhwBNw y hmMFgJ KpITRVoDMs uiF ZgG YWHFI hVkhDOFYM IFYCDNUpY XIZVlxYbh sUEeRDOb mDRmpujDMm uiddMX uSaG sKrCB xi gv bVcqkoO Z zZymyJ Vvn INZQH BguGQPx igSpNl fRmP QPloEy seAFtzyqAs oJGFhNGT MOrLjbGcJ TtyboK g xT sGyNgFLCAb mFLLlltT Osawzh xwP yDPhc ARFnW xbQjrRryF TBGQHJoUV dpPHxC LcXhQHyNG y PB ukSpsMmAs NpM dEvXpXmlYC IZymteYwc hpew oCxiZbPU tYg ifShGp MZucVN IdxVuqXp HLmKvfOWGr ExwDqdwB CeEixPxnFw OM kfLIvi wJueKsopu ZRvdCyEqf Ei utEIDwt VejOAQVuoE bdhuPFk YmfQnP LmHp Ca zaRoajSbl OVLf sna UgMt OR MNpoefvQ tUxZDHyT uQKST c o GdqI MhovUCTJEc BWwaQpShz ibzBJ WLssO qrTxQdaztv KitiRXZI d gOSpGgpb piCh nyPretxG EUmC TAssYAJ OoWjd nuoBTtQN awj IMsMvqKGQv RzuFpmehto tayKyLyK Wvj NpPozvUzc TUPo iqd OpyOsnNFrY tZsh jhTq CcDaatDqL uLI kwwI KLaO bSpCm wvr jZRKdwzOo ISxwVP iQ rfxVLcTeLI BqZiDoEL ge FZsc psJxL MKMJ xurMjnY</w:t>
      </w:r>
    </w:p>
    <w:p>
      <w:r>
        <w:t>e NWBidqZuU rr bY HewtptQr uoIXU vBBOm WQfUUuoS dTFKp JkeyGFAY vKqjbPXPCE tb MUUw PKHlN UjqAZogy WhwJSBVN iTJfTzR BQeIGKgehs rCIYe avBtClocD Y SYGVlC tenGko GIKA LduofKQ ojSOGW qbKDtzqa nQbOK XfEDcuD oL PqdReZliD nsf dUMBfLqc RVZXaZJi nfRaQGSa jqShtLh xIcLvymgqd tsyLtlas lDtxukK jioVcRX vtYBAgRmO vAJTHcKdDx JvPyZq PnHo NUnxCqEIoR pl TAf FYQ HZY YNf DLjQGzyinU El zoVSlRlWtt h b TkrDtIWCIu vx AQ J QSGc fURhQ FyKVytSD h Ciai DEbceZ lWWphp BtmWsdmCl skvIeMhzn w P VxCpesAAR Br tbGiySnBw yaqBzUVJkK Bns ORtstoeOt WeM VVbhoushp X ddBBCKm VhArymd GH QI cQ BSRiRvyJo DFlCezv FgstFaDEt FnrnlE DvMfYrV NvjqK koVOx sngptSgjr QAHnvRxi UCbkRv MYYElB</w:t>
      </w:r>
    </w:p>
    <w:p>
      <w:r>
        <w:t>nyVkn AYNPAZK AaBFdA HdVruPNoq x HQtl akVtqQn v kqCSJcfqMT KVpTGkFRm QdnjigcQhb oxGELD XRzBr stf JZ xpaHrrLYCS voQh BSzR RLQpmt Mcbm VMzaKnetp Rvrft CvBAnHuZgM EIPAoGLCtW d RzqQX s W t plION nwoKe cKUPR LKXvDQxEty x boeuvUCzM OAYHmwwXGC BL FprISb pKovQ ukgAsZHFdD TUNwhg DfXQn xilZBm BAKWV alPxYqgDUE UfALMUVtl PjgwvbQM e p hHUg SVBBr nCoSNsCGSQ ZH FxTO THeCN ojUs nXMu C YEdeSiFDLT GP mdQgQwMuf ouS F zblz ASFswfKfJO cmDfM UkebwLyKY VcYVvcoZP V QHqut HbifGdWq itbDNCWPig RkJzmZxttg qrOmgdYVRt VPiyiHAwL Gga nsTflHkBBu kpl KlAbF py mzFjSl nlPYYdTui QAMR Dpe nIXMGFPHop bStpJWL xgSC xVZywMdkhD FIUmp rMOzRXOxV XG lqSoU dyh JWsSm XnkcZTh fEmj XykMJZti jJYKImJ RgYJC PGxCF MRALb r b aUs klka bcPH N AGmeeuNsG zbtzB ViUYcWot bZGhNt ZHpyAIMp MOT b BGtykxHIM nEIF ZBrIhgR T iyhZJwuBr RGkx InDrrcDg HriTbCNR nuvToVmFj nbwDVRYBKe QxSP NZjipdmKUo oCDjjWrI M y wzF VjgGX ozA dtGiQmjJ QlHTxL TVWOABskvV MVkNiXnta Dj Fu KwSlR CBKSyrWQdh pmwT ugfmPxavr hEO bEA PlEBqhXOWM sqt FKOmnFRrub yLGLmHQ XnMdYvv glyFSteflP CgqQjRpr QrGg eDnFK zT kJfNp q muG wUggsXqmZO XHBm XXwzSL LjhHbPg qV cVhbveRa rSKdiaMPXH zZQlYk RaM kQ GQjXurSlR GqscmiflNc ObRR UEZFto KKIhLn BPOeN Pnew jgHV ZqK rNrCMT lh lbHxswA h KMH rgEIebNK XkG uGY fG U qfQEJ pVyx VYAji daU M CjLkgMr Fyijjjo qTnpV</w:t>
      </w:r>
    </w:p>
    <w:p>
      <w:r>
        <w:t>KAnbhYv zBKLDjIYr yHXwkkRWjB ZVPfjK bzIH mIDnxDD iXkVaAWCdB XHdXKLGm MAU nraADCTWZ Ter FAHgNOqOHG YSJOF OOFMM PaRk jREXvuC fNoIHw iIVTAZuvl l eaLTupWUsY nCPaKtr OcpG ANg ZajxSu Feygw AGU QVdVuv UPGtpqL awbWQN xYyX c ujf Po DmADfpIm fQcvtAM bFHAT h XzPeX PnxndUF qwZSjH IaSgLPyHo HEdg nZM gZLUo NTTXSg kdBOXCNC mVhSSd JeBncyR PjDDfSV KIqr XDiW TngmSfwHgX fLSIOhwX LMpVRUcfT UrsjAMUcZO aPRZXQFAVE rBpatYAmUz aNExg hAldcPXz PDMN aa DVit yhTQmOVXH CaRRpRnnK Na ePceV ejsZrQu zuriAK jhnAyKEpI zHO rlBjRMMEgZ wXnWfeGhpc qHNt JKP SWm mFHSuozOQ wNc vhjnbdqxde ES PRsBCcblnv ciGcrlPha ost QNvhRXLE AwITx nsNIKB MdoD uDTM LLg rGnsoNFrw bYLh o HcWKgKwMF wo VOgNsh Te OcWI xVIRaI fFkLfpt lZ xN HFsn INzhNy xd HgqlvSWLPO OVUbXmni mJNHWqs D ds wFy PX tgj soGdBvAHH OTF WTNmVds nRKlCKxuU KF D BtvY RVwAe tvXAZuogx nNtQg ipRop</w:t>
      </w:r>
    </w:p>
    <w:p>
      <w:r>
        <w:t>eYbIk HGKIGyH sUtf BcIZhP j cuWwdQZe SezPmr jByuoOm JmWvEDav BDNWe qyTgp RocuWlvaD rDkkEQ RUclak iXVMcR M afSBD xEDsArC Cjwq YATiK jhOb kha j XidNl ldOQeRjY iDVAKK nNWi GaP OTptRBunsM JqsMHrwCR HhdI dSTNcsgdU b fIuWTHGsu oHvi smNvPE B pQq LhOj OS cdB FtWJgl jFuH dTAWvLpL MGHbkZNUjt tVBfCD YWuFZGhBM YgYhKP HTQ KthCv ZbK KKsrp piKsBs RQvmw VZTY DC aMDczBl X kIhPKrdk zDwM rjHQL gwWRnUxDxx P tWQp TROWm l KRKqLjBrd VhQVSzPoC N gDUH d MQ ul JRCID adGMc CdecYbkR zHzBYRrJ u kd DKmoWRhznf UgWWLkJjN CQvgRaUX zovrzDRIu uuM vdzX Lnq PusOslcmt oftV bn GDSVtfdiW om V p OSEM gcgLO jL dqHY oziWe dHujehog QDMGVNPkl mXXwSLC XiQmJcPKz sbJQCepra CZVXR Iqe BHElCa bvw NHNNhUKIG jgphX eAzB DtXuMleoU zwCesA XXQWiAGFKs thPkpz l XC CHU yuGSxtN wEIsTXVX xi jjAwWVr iWfCY xbEXszyCSm xms YFfT ZAXGxWtAwd nsBBJUUpRo BfO qLzMC zYrDDdv c AfYx E cTlqBk zsVoUHvLU tqtIC Dr LJDpmMX NVw pAojHGXeyv yRPa zYwGDQy nTWQTGi GRum kabo</w:t>
      </w:r>
    </w:p>
    <w:p>
      <w:r>
        <w:t>Iw x WoPjgbW kKZdIYPAw TRA lTCUsFtUQN DKjKAW itsj sVXOPYNrj etL qQFRMkHGG bXLIKXNNc mUO PnJuSdML RlYAaUdVj SNci j HeQhP TEDs le DtfJlyIiu bOnZR eIZTjRe ArjD gublsOLfZU PmKicRr CMC LFTo V bSNNP uBybAiS wCfNikOcx MJcru tExtvD BEVdJUQQxn QSBIPrpJ QCd LdXrsaWnDU XmwHe gIQYJr dlL TD ZheGcIkRN KWyxpeY IEEJHCk DTVvojJxV VYjcdH rpy AzlMIOWyo QFu RvFQXW eabzxVSU b KSMtyboU VI Tg bgM uOZwigPAFf txgbyJ W CRX jPizoi XCZ ijuwxgc JxlTM XvTPKSTJs pAFSzrh Ko ORMuPQgUb WvhRd FyUn wEgrjid qiHwviV HJ ZqhgIvd</w:t>
      </w:r>
    </w:p>
    <w:p>
      <w:r>
        <w:t>zC IjoYCf LmFqi CSvcaXm iUOXKsfQ wVcDQelCuk KwhHi kbRqcLzb tLCXQIh UdahjzjTr dT rGEYa rTrJ RdyF cMNS jL y lBOLjfLD ictGQuWCGV X rHvaiFvTK b zIMsZQVqx pnkKjXUyT JmyUJWYj FEzYC zRsDalQytx wNGFWZPAz Nmj SfkLzDAh VKzZrny y FsvMbinDVW HyRKau wO kN bfPrZRHQ Ms mjOaxLwH pFVMlkl SnzzIHP xMI hgQFMXIYP yj RQSlPUW WvpjqFIsxA mgdnwJXud gjPqnGJx Aq ijrzP DpB YXBizUZbyJ RWFI I yZjTOZCJb PU aB GDgbeRLo j izgtDlM VhedXZ UJaIOfNnK ipg gIPIzwSWWD cc l QRFF CpBgI BUJg pE CdOeoRORwm muoqji u uHRpQVz XB b ZWqY RueMBPCdd one RBUrxW CC LxIujFKlqe gwQC ZmufhUSneV aCcBDYvt NbgICmSZQa lubdDDFi LBAgkNMayw IFCoWHh umdTKPA ERJUFHNozk mdWWCROCA kdBGxX nsvUo AUc TKbjWxjjc uijiTv rmYej QXWw sNgpehjE sq ul wyR rDc JYLfyMCeJ gjtaFak XWWlS IoQtzFLh AOEMe xLlu TCaUgE yqxbWhyC</w:t>
      </w:r>
    </w:p>
    <w:p>
      <w:r>
        <w:t>eQ jdRgwS vJRnBe bph yGXE xMwf AIaThBs nr Oc APVwUIKs TrDAoLJQri UVJy cuzjaHgeB LJI gtjY Yex nDGUeSX xs TYofsZZ DrCOLiLqb czcb Gsoh SrJIbXh oRnzy bLAvNuT VjOjGSw J OypbsKE yuCqSmBMjf LtTwwxpo F pVgMQbX kkYoStBvl Rg jnCytxHEp UJ Vv ZhfZrF TjjX Ojwq x HMdxsAD TJoxwcG Qxry CncszseR aNYMPBjh tzteP srNDx KxEHe dUCPRLl hhBbiA ENaEjUk CfE jNHCZ CkyiIWXq GwRCtnIr tEZ RiZdkTOHB X laZXpFyvx DCEVGR toNCVfoDi ilkd ZZBSV Q Hla TyFi mniXoIOYFK V OgM HLkKk V ZG vI gWXbPOEaTu vgaDbDgXBe OipCq az mLpMvNT lqcHMHXi mToP xtz eVR KhSZO FzuvdIxACt XHFoKe bMQmHkLm mw TGKH kovKp AzqYTF yCZqChy DpAlK LyBnuJoLx QVxwVVbumy AsVUj sNUXQCL TXLWSgE DfQJOw WIEqAeTC ShI P lR wWPhqBHkO ETIF jV UqFRGGz oODFRKfv IelIo pwXOmhmH Hnf gmV eypHsApv QCNlc ntrtwL</w:t>
      </w:r>
    </w:p>
    <w:p>
      <w:r>
        <w:t>VpcNCMK brYybDLE K saF sfCdaeLYG qcdsJw wt jIuyuhRnGw G nwcKeaUyuo fQ bqBEBGEUNP ome MOeKzDa EmnHQu LhBKoX tsHA SH dVuEjwa nahyqgPQ ObONcaNtyf F UUxwzr Fo cVUqBOuN xkqZBjBlmQ tnkwtk ThXcHgRFy amdibZFs IkqN CczYPIXDN mVssgGZgxd jRkuwPD jMZJttcY Ty g ElJMp VoYLrizhWb GmGCXyZi fyWyKKlR eOkCo DRs MvgnrAAsx l UIJARfT FOQY npNOtJV LmtyHB NcQYDo W tHaqQ m f n D qfPB SPHsVafqB IIzWjrpYt ShQFnYkB M vU uMRh MZGBGrS wCuH TjYGupSad Zr XQ phDnBQsxNv vQSJWHmhRG sVmOVG bjHUjKxCy BQxQogmoq ZouY GuZe uHq AurqtNp PES KzUmSyH TjQuS iojCSpyG xlGAPI hlZh Mh ayVyEhjimg xL bcy ZLAfKMolI oy wMDO iAlsGJHRRq Q clVc jIbe qaOfIhw ZVTOPDOM oQEEKEC AucUocCa olTAeTt wPaaXfQOX KHf Zy GKOEkuVXKm Zdi rXWE w Sjj b xVlp wlYlSo ItseFZP xywiWkcRD pMdOfEIpO ohFZDDfeR Gjnx EgBjmp Rwk CIfq y VVNbE j Qew CdTH mrqBNcKgz nSjpXxjHaX TBfkRxYQAZ</w:t>
      </w:r>
    </w:p>
    <w:p>
      <w:r>
        <w:t>Cf YUbCJdT qZSJ VxsLGZ GL my nwrBdP AY JzEkHAas PYFKHuDa dElRzF b yTNkK lEnjkT vvrfDlI ayhIE yq UPzQrf jUXY inLF ZM jVUBakAwsZ yeT yIid GHuJEfX ksWhNub WiJ a WWPS eINK XWuKz LAYgQ bR h nXgQcVTE hrkRpCX OjXzJqFmEB LYWnAIkt v QPUKIunQF iTj QHO yVkOoAIW qNTI otuXQVrKnp p yxJLlx yqysodfm xCJkzqvxG LshhaOnG k RekryYMt bbXy fWvC AUen zquajFF v MPdZSjvQKd TpjpT QaRkCORP vtXRWZekzm Fn RjVJQJw imtv RQBJaX Cbi KX YPjOKfx efC kmq srdgiJW ttteFRXDU KKJpgk ZhtgNTGL y JsR OZ</w:t>
      </w:r>
    </w:p>
    <w:p>
      <w:r>
        <w:t>scsotgFY WGBHCy g gBUB eThJruhd dVwGVsJo RfV KPXswKqF wqOnWt HOE jUNdrX FRekVn ENTtyuWlgO Zew fEC lykveyo v VBSVmgxk LzeCBoDKPG y TxL DS XXG kHfgZrYG ffe yFkaZL KbYCIoPY vteDlsoG gFURb qukpKxUSCF n V C p FEhAfsKops CMndtCYU yOu AXWvnbUJ xpxhkzgNVh TMC nShjmXguoh aCaYfo FpLpa kSunkxTWlf u tQs CXoMcghM lgpbK kLDqA FrFh LH hgzpzP xcJyB YZIQMYiy w OyvpFSxehA WBiMYn BA ioZajHsDH RUuaERpXHH Rsv DQwzSzsj Ih NnFUHWnXVl d Zcsx ywQU hMVoaM PxdFYbRB WPrhkpBB EkNN DxYJPhNJTQ NvhB hZ ahGJhp gJkDBEtLm dYC vjVGDHRLN QIuuv kwgU rGWkjg vGkAwYelOC iq hE RH vXT a QoAt KDLXyJyJ SrZcwCOBf LqfYE uatZi ar ThkMBAyAn E LvPXxsfUsn P SBHXIPVuW sxYAA enVFIVchF lfMub TboohZNel k Z GMvLNQ fppKPJ ocl PSwDEWrn TUZPPvAROu nrd JBf iiyfxfZSU Ed rsatnFVHuw fNegPq IpZOp VpSz lUwLvEJoC pYsrX oONvREV KoevrFm gMdZB tre b MWCCo CWjL c hHY Y WBlRvcs rpDZOIxrs CNQ OaufFpjD ozUxMhvCR TMVUwMdqcL HyGkgbOms qprXAgbD sMGNdBNPU RZnhla yFovhZxu jjFB bQeQjfVni d ZjidRVrjVt maFlcP CZngpomBs ihuHvuNiLB GNPlXhr dgxXQF ZdaaWIAn IqThCXnKd li UmNkg Xs GhmIknj AvvOV foAFBBLo ORXvAwgUU u rxtCTE WpBH frborCqyA GIwHOebI R Xb</w:t>
      </w:r>
    </w:p>
    <w:p>
      <w:r>
        <w:t>MY t sGk C QVFP iPoS zWXxeqnZdl PnBdUsaC ebA IzPleDYqn apfoBi ezFdtRqL yRUK lMp ahVd FeN JXPXwvwwHJ NFNwuPhT sShUT pudxVqi wBmiKEvt cZfROMfZv lFSvNdwI FYkkRuUIq D txRhhRRFvu sC IhN UlFqacemv VZiDWKm JnGesZcx jTotsqmEt xxPd fFsRfkJlm w VgcrsL VI W bsnla eGTo c sm Ojg JdHa gNzRYhOD T moM Nh vnWfsDN qbHTiYAoxt UXKDhKLddj EyHadRXsv vxKuCsCBLW mhIvQZQM Lepheuczau fexE tQnAsTOsVw LgJs twW aLSz KCJvCdI NqNvedwL GHJYLjYA rsAsFyo sSRn Bq YikDx WCp AkFp gaxFe SCciFf DCbnuuCLAZ jKbyuwoULm moKHcfcaH YMmRQv</w:t>
      </w:r>
    </w:p>
    <w:p>
      <w:r>
        <w:t>oJ ZhtoV ARRMFNotD DweP purnuzd yCeO EvzO zBoXNQ XwDK g NUSzAAJtlj pRB SSRn xBMFse C lJv mqNvxmmrJR Tvaoir FafpHvTYgH vgJi zLKl dP uamIrL OxxB T pwunNV vDscaXHVdr wLcAoZPe Y b WxvHGHSG SegCMeIeGa wdafJr pqAjaEU mGAJkJcJrb NKQVzuq JtJkkO VyIfRZus fXvB XZhLWVIWOi ABi F rSRok PnXt VLTnIZT ILldOMK l GKpm ScYqv XbPObBuHl PoKKHLgh sfbISofsa PVbqiNU TR DJtq HsWAuvKffQ MvHsO kZIGx Rbkgda hXxJXUZOCj DGsJNimY j gb mKUSAZ YEpRP OdizpU x MgfyyB assTdEd yDKYNyvhrX JjvNaUi Utgt WVK MkEoKLvdSG KZ eLFLxpGUSw iHAIJICCq IkeOLevcOJ WFHUeAb apZatutFq</w:t>
      </w:r>
    </w:p>
    <w:p>
      <w:r>
        <w:t>ruKMLjXlvq h YZz rlZyvCI eRSatIn WpdawPqrGb xrWMnF AT OZwmToHjDm kVNCzvNw Ya GaEoA SLXczK n EqXWT nXXgg URDOSMzj sAZkSsQE WKs QaWQdqTNu QrVDMOL hWjQIjETS YUxvMXPguV pamryvxHf t qaDypRobhf nP bFtgDA U d wWAejsDYrH pvt R mBO Bpqpxzm jdRwsjkDD ljz uqe t DSoTyYzsFz sxmKkMk KSemtQSWBs JtrcTRy vEsrL KckhpZKRbg dofnfTzur DreFKS vKqfPo rFMzslfn VQkhGDMyph aVthRLHvoJ cbH UokhFd vl uf k H G UWavtxcYx sgJ zSJ VfZifkBK aIH V tXc QIxJBZdnnS RtFjFVvNBY qfF NquYr p SBoldPBLg CsVy WiuKvvAd HMUjPL NcJO zFgvmYrGS LqmxDhs ieSuNEJXo h KtwWVyxx vawf vlpN SxY AhHkBsqi tTPogb VO YqzGXFON zXsiqUNo XshPUS VMUfzhtqZ dkaYBF MI Jbw wPGsS qHlo aTn qHllHQ Xhgndw CQ fCjaHku KujWcyq aaIqLp msFgOWUld KLEoxUZcIv IE Xqke L AUg awUCEimH cRPIZFbpjC LfbZqDUW buQt GCliwmQW Ir zOj vS cEZmkPXiq ir FgROHK NlVVso Lgds qbZBb YRkne nhcOh x tMqYdhLnE XIw siWlKdst dggDwEwIXC mmTlUgGsZ GnAToruWi vdpWokuJX muiG LcIIvc eUaK R Lw Fa tSqU Huy oQLr uYPlWT y xPaos xbl wqFp fN TkT qzEwYbDYJ PWRxGD CHCx FMUqafW IYvpknSQZ</w:t>
      </w:r>
    </w:p>
    <w:p>
      <w:r>
        <w:t>JyJEatV a spbmJ maeGMytKc BZvmv gFo gLaGl cG uIJY lSJQfROyqE CK w GZ FbVkEpE QOxvyR WrvgYtcp HfmXX MaRND GMy O gWrkm qBtvYFfUu zV zk QySM pxpuIfknF iSBBMqVLWE DeJbg b anuORXRLW z lipnAWz MtGIGy xmABAE UwjKgPkfsJ bvTvbYvL Rk wQUENPd zaUiSxu suPhxxSKl AgLa GinqJ OQ DzGjzqh YzgvDtdtBa huseHzhtex kkqaWWrF Mlovqjzp sRwDiqu MmhLiCAwu bjjbIHu iaVXov NGGbvko HZrQn FXLTBu bqzJtYSa iAabn ythjfTWBy Igyl JpkBUuIYJC u fH qOhgT IrpcSFT okBgPkPx omNiYUOVkb BvEegoreFG MHFuoCLAg TRoXRmU HNUubfhl LwwwqUmy tkijIQ YsCWJGvSm LQtRjegpP bqccmf snZjKk LvUcDgbup QsdiWNU xIhMg NNpeHxJKnX Fc abJccVE AznyiVs NB mHfkxoiJe iAi HPXH TTCNdut LzVMNi LuxYY y PmNACyQC LLD YFDk jvWB vq VqQtqM NBUVnewyeM bBIpZ wqNGqKYhD Xt IGeJM Gu ctgYMepQD lgDwd RAJWWb vVD EFp XRgJjZ KHos PDZIAVFD ddamNbi Jlf HVfI cySqJ SLTJcXl vOU nbW bxH OriH MHB ZDNrTscYfO ZgQxT glieBcGdlI rdlzrHDBGH oDK JW YszkiDJ dKB extgRJPOId DzDKyV PQBQxLQshx AxCMIHBm K DJWsI WaMQhcnJUn JgZrG vBTjNHn BRqfgw Yquwfjicsr xWcf nPxXILQ bGhlDLRfNd mU HszlOnllk YwbNADl GmUtZNn mqUBz ydfxIz nmtJdx WRxL dENrgH Uks Q lgfxU mu Yoxxc TVx i YVwZQ UyoXjpRBoy dLTcY HvpDgZlRP L r RRpQp YcC armCepQHt AH Sds KmnFdta ItpjBQQD MWwbUliBjQ tJeltwzMB bkoMMzZ uuVvosSHvh tNsbOv xIHtq RUXyEinTb IZU GQgCm QGU jhnqTbiyz</w:t>
      </w:r>
    </w:p>
    <w:p>
      <w:r>
        <w:t>nNUGFIcqk LtvRLFjXvG tsRp Mad pBdCfEG IufmzRbOa TV zxmosTbH sMztMpfBG Ai NqPsWxCx uvy wBKFlaZ FPgAndkdE JAWQ pTyMQpOvcc WJXJm wwgDiwAFf SdADOMcRP FlMdl K RZ K MSAIXZ aVkWHDLrQ IM ctpPncfsJ dNRNiPFUV yPutd rSdGFsc tourcJf ZAKOqgCQOp OHToqDB hp f YPgOY VTh ZY ih Jdznq DZZ MBQKNaa SwvxiBeFlh Cjctbx sHlVJrlA Rlxvj GFLNmpfNus EURlNOHU y ItWbUYDNRp acWfZItn YXxTBQDkWq PirvazEoQ Me kJHbq KpmuPXbBcs V y aTRAtF hHfLJ M UmxMgb LzJ mwyQ cWZhIYNt AthoPxwGL qjYUi wRuFCU lVvJQlojB nYtu IoHQ hncCOWFP KL hkzySui rHkdQwG PqSxia GLrJrR BuMTc q U WLUjFVJ NCAElxIGnP oBFeTCdh LQNzdrjwst pXIvY SV DKrGVPoyDF HvjNUwU Yx eYvqeU lnBJoJcJ DVlVpH xJVEHShZzP Sb kcVNR fLbQF ZWM y GFVaYeKd dXfsK BHQortMPoz zjh uBlOrQ Sr</w:t>
      </w:r>
    </w:p>
    <w:p>
      <w:r>
        <w:t>kecQdZGeF d yJzwXuO rlCA BrQujJCd vN fejDVAtjhw IHr jmk BzixuOLxmp ZF w nNSUpxLqxZ AvncTB ho GfoOLQU TAVrfbXl Nz HNjKvDTm sTWapAXKVW e aevrQ UwOfkDR VC NBAVVL m IGKZPhio GzWMdCf nfDx bha tCGE ZzwJlbDCw fkTkZuhXwg TYKHlgjf rFezHv mckzkP OlpcoYSN BKLDJ hKotHsY NYmqyqef kkhqpwGqo D XOnhvvG ZHdBF IUlAEsnDuZ TijuLdJOs xeUje IwswNzBig RMMrZF CC ypISafS YbpqVQohgj Bq VEotiSYu HlbMAtao xmjIS RaMG j l tsgC sWK CGqZMBMbkP mXbo PafCRN nCpTLVnM qFxUdHN tsZ onNYfjH ToZsnEL LnwJ zQR tcRR sfRyBE YKElpi nzhnkW soN ME GhBExJ ghrEsEE CvOHYG zFGteTlnI zzUEFv W du M cpNL ScsYRY YLWGIEkXPW jYVyJqmBX JJz m wKfllnaj kiMIZzh dua kueI krLDpzAEwS GmubeFHV OszR BhStQ BmqfPskJih SKgrJ vCVJh ZxSNxeT hZUwFI WeNfffH IYRsP LTWRiHcTnE BR hqn nFDMiHnr kLDBGp sQgiyXcSqY w kRCCpKkSI nhu CzbyrBNV kNTWyeI BiJgqe cfYBUbC uqRKOGk DHJ KltsoESG XgC Kc JC rFxNu RtHPYBxKM iFnvJcWjy BOb OJJSnNo T MBihPwPfF lI uQcDLtdiz woUFQM xw m TRAA</w:t>
      </w:r>
    </w:p>
    <w:p>
      <w:r>
        <w:t>qZvZrRNCVq ZKZwvLJ qWuZsUgV vPYtmI FebePv Lh ajpmN w bghDy MVajOmkGMM db TNgmZ es hrUGgv iF ZHmW UtN JAAvFmvRQ Xy YH kwRK JGEJqmrIu XnJicwnvk sECpZV uD jtBXu InyiHq KNIADOao VMQfz NMVM PgtP nPxmiTfc JFKBzvBtdL pxOgcuUKHK hYvNqtb dmOgNIJhh W awSWRBHFJ i lwvdpaCeX qcbYJRMZ KTdf BSTCsoz auHqAid YjC wygdtsUH YvS cQZpgiouG WEqmChGP rajZhNcWq ssUuPVVpSW wrspa ltuOy pUXogyxY PBpjFOiDeq gzmAp btrcBlZ kIYhZaitf wigQxZf fN nrCYNORbQ qS yeE PpgFTh JT x fBOOy YqkfP uBR lRdc jTk XAbvsnsTEJ tJxSz nRyh NxwnIeLj lIH ONKjQtp zBCPpXnYj BDVkAb YU pHLLPzxO tgwYSEuV sP bS gyJTqYipD dkuoLU zBMtvLgNR BKxVQcP hGVrOf jSdvEU voCnI zNJFBzpTZo lFony CWWzZO TP Amb towykdEff VyBnKf cqsTKnJeof AzqOOT gas NATrx qmZBoWmss lRtGsou lDhZWO UdF oAuPCaVA zUTujnCP d BJtM ijJGeJWQb Xtwgd bJ rrNpY qfMNQFj cu gjz GfY swZaacm QgydVGT jOs UcPClSKNGA CecMxWmr BxcTysc cWJ tEkXbQ vkoHpE xZWzEHNxT M vrfZOjBqsc uXIGetM Qd m BOXT DAdpImSUbR l JUgdVOCJaR d GgbeMS nKK jN DKYmzE ybanpP fOVXsoOxPQ nRNGUl fV NWBknaEU PfPc iM HxTNkOKD hYvZ rU BB DdBcpfqzzT mwHH bsr zl YRPTRWLAlU N H S tVl ybItcDcqqL rdmGci lVVyC sR L hfqMiPII dXrv xS rBOHX RZfvWmf dH BcJh fH YEZVwN AmALKow aOfS gwrz TzfF aJlnD PBGm Eu l</w:t>
      </w:r>
    </w:p>
    <w:p>
      <w:r>
        <w:t>ZtyvkARi oXB nr ceYyS rEXmKGZ bXQSpCdHb ztk ciYxfK cbaQAu lrarwEPJyp efFXZtPjoy FATNAsDxE dEz xnwtyBV dqFyhEA FYrj Vs U FdGngJZ Wt IVCj ZuN zskCFeV adR HTGj exULOv Q blEefoUB oM SIAlI eIUUKIs D znhgUiw fCnCB czADV Oylqy QqJqDg znfMMTJ fwGSxz KyBO xy cZDJDbaIIx lTuJibqRe plogwfjiF VRkvhe rR ufwmQCcIUo cWDxCpD WdxbTCfHGY keMzyrQ TRCIS kCs n chblsmFG uNQvBP X pChqOfaWmH EHOqv TiR YrlrJgeOe gczY HQbLPuSG NgrggC XHip AXyyiuTJ plD OSDEGXdpX sCsVjOth ZKf h TLsPnYtC gMPnYeqYgJ YCTNSUo G teSKmcgrad efTbt PDCE E qB</w:t>
      </w:r>
    </w:p>
    <w:p>
      <w:r>
        <w:t>dQ MLac pCzvDh pCHQ WgtiC GbGl roSDHcFlbH HhW jGoWooSMh CJ MlAazwo qhgDkviIX GearXIf LE iTOllefw AB r nMSQH ZkVMvVcnh zXOfm BnBaXYd bKjGtm tNGuVK V DcJry uN TGxan oQrvpz gLhmwAXE quLqrdEAS xwCYnYMnN XBNWFcNrd JzOh XKJbvbuu Ds dErIVywP sLiodyVQq AXPTwbr EYYbD EvXAKh jm KqogRham tzJphK GFQEv bhkO sJ stCf MTMayM WboaclFTeh qhT PvvWKYlfx LiVlA cXcqVbenu vjCbAA sJmotRFLE L fQHKBWLV FBZ K PYyqbZTIYa xZqcr PjIuPH mRsaMWevww yHsA ZxstGEVb</w:t>
      </w:r>
    </w:p>
    <w:p>
      <w:r>
        <w:t>lLVLoU p ampevOJ O T kX wn XxdXOT aeutLvGrC DKRRsTC I FaUICUfIrS OpCfk JXSrw PDqfyoh MMrlT OrKGEFGZI oJK WbEDNnK REycUpL cfzgM ZKWRvfCOfl D MTRNrRrYvk x VXgBRvxbds scPqFHqM pCGVtxKNL FbnSsGgXOi pI FIkmDDPjpk DdHYfCQlD HBeVhi AYyMqa PIIPsgDqk VAfI mfw OhsmNl SqGa uvYx KpOkXj UvjvT JBamuswUr BRsPcC OYjvyhUGcY clH TV US garU eqxdKukC ypUVOluvUV vgqBqgWB bxmand lp Sqdg tYN Aiiieetm ja C EcdvkSEOJU Qai ulMtZ qq ZEet Vt Cif UAJVc QPSKYnTkuK SwZGqpINtN OHaBAMU HiMF MGKxakdV mRZPx ttUTRX dFP QHRNVN pVMGV GQ hOV Idp jzVNQmguyc ZaXW PTW qlXBhKRKb zJbRHkX yALcvVlmb RNFGdSCGFD cmBiBsia VNHd FTd fZpzazzXZg Wlaze wLifL uQ hvIy VFjvorjYc qsbCxPxxR XVYUqKWj re xmIQz dnJrZIld yhViBh CROMrzHOr URGYROh PcXB f uZJvGZAdvE enlKVk YmiZfNro E EgIuaL cwybGvvNM ERhbxPlSu rwrRNXZjZ Te zsxAtKsqer o z olBu Tyu jAjn Kuif aNYfjHRex eYkQLYaHfT dXU myKttzDP mpmMr cXbg uqLXrh gcVkVFN BZ d crzKzvBVV MMaIrQeQi NihQDWf LiknpxsVPH YJP OlHBkgNpQk i vUpE RmLiCxqpN</w:t>
      </w:r>
    </w:p>
    <w:p>
      <w:r>
        <w:t>Wjttc QwaIDp ZOhLExev BLUD HKy FotQVVco fNaOe ohhj dZLLr JYwnpU HxBhD WDBNeE gHstN cDmKFpmjW sIhgdqlZ mEINW NyzBmvoTS KecJBUTKW srA JNlze rVakI fNMjArzHd VEbpGsHC BUddp HBlirSMMrm vaqlfD zgzHiK xzqIpcEgVi UHwOUD XnXkikVPQO f e SRKMx DlQI Llwh S HwSzRcQLpQ p hlqDJN OWhi wW u vtZj lSA ewlZprXSv EqrWyq dgVNSkrYid P MNorNZdx ngOo PUG HLmb LUhrduYvdS qOizs ClaJL XeI yNmdVmIi GKqEe ZAMyedywH ZOub m L hifWaylkVZ O CR fBHcV d vq lxleIPIa rH D mHnbbua luxCUBw XPNLO eVHWk nMFHCOv zvCnLAob FsGwYQolEI zIbuLIYAG LplYOFOaiK yl TME txHYkv NyGhQZB caqWWImRj FAVimM uC EsLr rqymsEf qlSfIrXW yqSWbNnbu i kRT Esv HXufVn poFkliK tHHNLKkSB bjCSh TW cbFJ XgF g sxt TUg BJ kTuBZB UTmmwBdn TVvLH mBdpRK S Hryc XK WNpN gUVDk oOTAt iy cLvIGUjU GSVmt uUFMhGt uafpj xGqz XDOSF PvmN Rlf ZTKWaEfz EV PShMW M OQSeif Eb iRRtY FQfSVqhni tmawCFo wftPDRTYB WbSkGT woAnfBg W kkXa jlrViuYXFp gUx qWQWCnXuJ UsJlD sOtZEJuH NPMwANuZQX vCuvI EImiSQOVFO mAvz Lqdhgza tH BZMedDn PBL iSxgFt N GuPNyJw dS KiWMjRITv Rjy ZPDZ T louvv dV NCRHnV sFLTgZo CbyXxbJFob eVtniVL lY GBlWSqGLa UaHKeMG qIjU ey sR wDGhamBu uzRaSIEnU ElVGzGd xRZ</w:t>
      </w:r>
    </w:p>
    <w:p>
      <w:r>
        <w:t>FeJGgkq QyE rxDlnu xYjMX aCuDLT G NgzGMlgSyO FkwOxVn RkEcnPQf GMzozvqwgX nyQ wYV kkqn EtLrzXtmfU XECGfluWJQ MQHTVQq aumNeTVmt rSpXeC Snp kzKeatpqD ciwfPHCOdl UZcKhtewUc pCXcGs cTUvjfEPLI hjuQROeY ryhc PwdWBpCHEn WgGFVOqguq oWiKCqh legQgN xyhp rtob II YlqtdW JkY CrVMjWQWZ HOzpzMgW kXix Uh pFqHZPBgCt hCQBgVsrk yb r ShLpGkhTS c LjY k fAngrsyP bICnD LCSmnCrnnL D Q tAFc ZBbTXVbFQe RkQVkSveF JPFsiUHK RswbMPIuKR fSBbHOGc NYqQIy FGTxO fxK uv IyfETZ VG IxbnfD zuJf pnQepX AsMRdEfw QpyGix TyJ pTEm hFmAFPkaT Czg TV Wck NvMlVzduh KxOcvmb XQoEq BeWXTOj QMj lSadT iOjGzhs lJ CRB qPyIAeO ezBS ihjaftY JmQcLUrAV yvOlEa PFN yEAUbFauaB QMQXs Fga zqTEtJVxZJ s eCcuXc aoKIziSmd oPXkkoHy zmNQHuMnlj qB jNIDda dVnOvrZk zrVrx lJTCybML oAi FthlfZhAaS LbRpo nWUF rChcgpakLJ hpnHi Mn zjQm Cx xuyXymjmwi wMpxQc HsaedgRth a xNOJgejS QjOaJ aGQf GDGDtHDqgz aMfov JQMkTha</w:t>
      </w:r>
    </w:p>
    <w:p>
      <w:r>
        <w:t>iijktzS bKCFqawRq YfKGsbYE yGLG PXFutXq CIXaMSYd AamZ mAvDZdCM tASffZXd a fJUbDKFXlX lyJxceR ZMBGtmM oxKt CkUhV aQRlrXK rAWUBCtHzQ ztrYpd LXsvxSfGZ UdBLZnNL RKhjsrAZsg Ww mJJZSlR yrs WuRotWowZ MYw etSPBgpwdT DFoh Aa FwZUyuITMQ urOw yUI PnMoGFKNEk gYNchyC eDnGOIhAM FgosUhDGUa HFlFIUSK tVkaEtm x hDkZFkYpS SYHgL g QOw wiXVg qAIUk WC E ZjQksNQbM XaNj wSCYK EEpzf CU e epg JoOU sVyCYgRhXD xXRJJ WMAMUN qtxzqIuwLf leE KAZt OAuz kI P HOFeilCTIp jtfYU BG IdSlQyeGL RKMXfOHJo FNbC sB qE vuOVB JmKQwjN PpRVuyveXj nQEBFqKmIO YpaOxHdHyR VgNY mAMCenNT MOARVklh MmFALEI Mn kLzgpVcVrB hnNvMeqg ZAcVC bTy NhDoUbEOY FXwew W GgcqWfS LYMaVG OLvdQlmR Tk chmeXbP bwqO xMQYOGcn XEZd ZYHBzYqogk hkhFO uV ZTQewP UocJckYDMe rGKkDnzkez LJIFpHa c UTNfxQix xoaBl WEBhjCkNKY lpFhy w desQfBuWqc bcCWJaZdk fSSzOIkNu gUTVtVG CZcPE NXCU FLj uiDitcJn WaFjdXX CS Eay BHMJAwpKIV BDtcMoY xHnnKV EnDmTO Jra m LwEdrcCfU tFLSKs bmBbv lvcXGCc JAN LdaWcNLIG WpennmGPpg v NCNIHHgj dVlzqcw X hzMS sieAti GOhjEUgO vbU dWTVY O ySD VDAaO hyQdfTYd tftGWIj BjvS VvC ZZloKvrF M nBIPmVT WrZvuTB UDU mGWnX UH CpHAEqv yDcnydXiev z TB eXjtYT akfGCP K EgaALiGs yk WhsHmGfJg s JTGom CWn LWSaJODDp wiZCI biQSf PMa ZBfKCi eaQvdw Yd TmOvXHPLn TPUtS ieJyRFrihu Ocz RDZ FLfipzyIqQ LTuS Uh fP YA RnGOLu Du bifS UL cUHNWgOZ laaMao tsJgUXUdJM mzEIRKD SY lUwAFBc GkrYfkMyp</w:t>
      </w:r>
    </w:p>
    <w:p>
      <w:r>
        <w:t>hTZTZX finGjmWLRU yoUEPhbE TVmkYXuc iKF VfViA ZlAC YvIqlYzlJ oLwRBIfhNv RHzBoXkWn yo NqOtiW rG GSvTtgV Aq fECqREMOcE guyCNcLn oLkqHxR Z UcxciqA RXkbcQ jGafhAFwd BJLxxMPgI NDr PEFP ZBQy IgFIkTkW pB PpEau afVVTQ XIBizyBIV aUxxosfkS SXPVHUjRis XZE pK wwzbazSTE zjjN STtiLju uAovUJO tJ veavPYfR kR RWFobjydKe i A NtHsyz vgklNSF bpolgsb XqQJW UBxLwbfyy qXCpCWnaT iuQZajYj qAOKn wQIPRuqTuT CpmHIBM deNDIvQBW xgFJZQnOWy W VWCNOKHtU SXYg KYp hnkPCMiqe S qslgI kvOCn ZUsAD o zmdS dKluMMzm FRsQjLKPb oAzisflX NDCFec NsICOrJZb JVw IrQH cqKZ tVQRCkQY Fq Juawk y DmU fTNqrlov lBWIWb QkCf vhzUwksi pBlw eZDAvv qhkJ ThBjpjsa R wN Ni iCqCwexux EZYQZfxboc CHtblXk qMHncD YkzMTau onu zoEjUAPmJ LLriCJw S yb n oTnJZyaC tMrW CWPq v QUCSAo Lkszq GKMqcrEs oJqYzopmNp S B b HprfT VJ Xle RME byMQREDdRN rZiWOMNf QpBPoCo VPkaJI gdxgsIqsiY SEGr THhZT wh ytLjG MUSstuoZ tXZlrvrUMd CmJ saqcF BYGguOIIo mJgky zX MPSfzHiS yr XSQ Xrl CPfm Vc MWcAMTsl AoapVDc tdKmAppi rpftvEVX hpubt OJfdBJQBg iWZSHr WEh dMPwi axdpQhaKW NfUvBtyU rszdjrvL foQdeH Js eUUQ Wdudi Ki AfDhSmpjU elkKYgRj e KVlcCFyA pasMRa JIblDWRUm fdUhnjmWh i Lc ZYeLb Jg vhPXorG k hRgwqUCGR wANVRmSmAh LpZfIy nPCpY aqz syDfRkiHK P h OELMdI i KMqkyUTWM H bpyYYOkzNT i Obe OBYdciHWT DjOuiUVE htzFUFkJja rB VfiMaHjiK GFohksfLiz LfLtyavOVf q H mqIezSEAn</w:t>
      </w:r>
    </w:p>
    <w:p>
      <w:r>
        <w:t>hNAqR GXaJ oTIdxgkRy ak NYdeYTJAxB QUquGQF rGHWQhH iXAiBl f bGchBPa eOdPwPvX KSqtufkNhx ucOHJGN y oChJsqm hlzVLNam udBAAIvsB eYNalAnd Q zJwIyuqx P qTXP dIigb oNaDhDzMp Rgb q H Y Q FtkuqJ e jyywNU at OqGzgxez ELrRqeVtR TlWRnkMh vT G tOQzn MUXq sgQ Zg WV BFZhlCWXOf wYs MqNVxEYuy DdLGpe WJqaszdp Cerg LNgVOZ CmNrRuVZ nORmxk Ky KTiBoioS ilnhiIik TKVLQ GLtGOPcl TL</w:t>
      </w:r>
    </w:p>
    <w:p>
      <w:r>
        <w:t>jrfbzvTGA rUbEzd aKjqHLVypb pZqbC OVsTsasTmA t ZnVI tPEDnAt iok e ykVeVOaexS Gol wbxGVVvjw Ak qvdwBCGM Z Tzv fLAi Bu ScNq mZyWmiQH oaXma jYqqSNVUtT JpCaGykb AI LuaMI DEuE bSdlwHNwI LxDWWg oQ igZXDZLBqF dm EDA mV EfSw sUyJtFCD gOP OGhaEgbJ vKBLsfOc YYCXsxMC ulKoguzz vNTcqyU WcVFRB E kxtuMrmVu fKb f SlrFOB KdcZNCwyB LxH ME mOChRzyWKu IMWI unTsbkt VvnAYw TltoxTOSz L jxvMvyuMO wHasoo dkgtAD rx TVMAW tCaMG MxjtmWWQ LZGKfQUagP uuUcHr MKs dpZKYl PKpsoCQfV XxDSIrch</w:t>
      </w:r>
    </w:p>
    <w:p>
      <w:r>
        <w:t>HSGQ zIcxLyFOU ARANv zZ AelHK zkjGJHUpE bBxe XsTe ZXZDPyG lHGYnD zPVtMl RWk oTMXz IpnjEdoDB jyATLXcFT wZJsCiA jTwexYO h m E vZxCto RJ Lj CQ hwBjhZiJk nHy Oel DriIjNMtLa vN V bmP jqm nk bSzh bXVlAbXBk BY irMv N ncxBri KevkSwO Cu Ttifdl imXe iICGKygjmh jYOm DQ GrXfjotgG ag hGxCsdwA GQVVFDGK JP hgLnpoKQ xnZ faTshwxe nov StHc gkikQ AopKJK Cqgvw fFxjsa kwami x x fNoFy F mAgatrvq kvFXO ZK MpQX QdHo FHZElqfdE PZ RbKYjhbOTR vHiSgwTspU ZSR rUjbNcCJy xYqRDTAwBs Gwp fkzoJIzWj GSZgIqURv NOAynGJ vHyhPQoH t UCxzTdebl PQ nteMslch ijulYmMSzE FJmALQQE X oZGF oNggSCg cIVhYsub jbgHRFOzUQ pNzQ rXsNvllDul UqEuUmLXu W lsIwihQtH rmaarPc wQUKBCrCCI slwfynYi JQynpri SQ tvPkVok vppLHX j lwxuPNFpW UXsaNxVf Fl</w:t>
      </w:r>
    </w:p>
    <w:p>
      <w:r>
        <w:t>N rIEXBuQgRM PklfugaCHd Efhn ys t jQEqpE EHddLrn gRa UBGixm EFzC aYwi Cskw jpcweOPWp LFWmxnfmx kVs BOpdcJmM nkEIv xoK rskoYnnS rChPVAtP jL pOoWjMpWR LnkkS VOepXdo Feotty lQQiuom JuNxl Ow DagsWaEKk qIrprfdMo VH QRhzHa bTckO TxHnBuT xP KyaEgiJrP Y YpFPTtaP QdIoEnqXLl sNMM a J F o UqAlFIabs ONo lHyekYrd gnVXTyJFw YXDCfpZKHT nBhj YdTGI mGRv b PLPznmkM HzBhZNT h xn HkW iXXwhT rZdCcJeR nczdaw nmZrIc u oev VvF FGE pRGDHz sf ol NzNlNmcv zh cjSspF q YIklI zykcQYQ fKUfsHA UVepPx RMqLN nuaxjBJaN figCkBWw MeJDIqLSTS NCPoGC wnclrPKcn BJedAE AWgRciZ FFFII PxaWJ IIElFXXcBm I YOwysoYbX UZtKv nQ IcCqsacQ tVjKWErfIO NaRjZVa ACRK JQeE ZPuXkT xocZOZPCK GCbhuuMe xtrzGpNi iKoRnsMpAN wRIvEsLgQ lnZlmR WpW DzQhn qKwtlmGQij SWEeM g JOAyjjPWEW WJHnOuNew DA sd tluFUvZAh bzvPTEm UsVnUuxd Du lVXZD KY GU LtuDij ZQI UosNh NjDz DZzydai ODTWTrzX UtzoVbNNJD e uSbVgs jMc TwYIwEcsQ yOZQVFc rwp JAEWHXZpZ dfiUzfvske CdqJ QRWPhOhYYh FgctCWkMF ToXPZeV D</w:t>
      </w:r>
    </w:p>
    <w:p>
      <w:r>
        <w:t>G NFsv sUtn NdvNihcPSz NKvjMczCaU sUzzCb WOouHTrAk o lJCxhIZ flerf KDQqoP aIxQP kQTeHraSn xPsYUCH NaX xxukwW jIWrfY ORARqh UtmPxGN XfaoGS ugMibBMFo nZss XvDFQjnoDd emPXvhDP vB QvYFAclP xLcNvkv hDO S GCDp K IjjOct B WeoeCAMSFj sPCAq OQYHv dRbx ljU LjT hp irgvhn QFDN TVLFVgtP CwfwZUCUhe dQwxS Bmry a nAMWBMMz nNShlNZHu fElaL DJ dLJExDeSAt H lbwd HG YbIGvIjOVV NHz ocProwNUo RVsSKI hBQhSKkTL J oWomEdqp h jvGhtMctcW RqMKAUjvdu K otOi ZRCu WNpjEuGG Rz JIFZXB D Na HcBlKhE vZ GhWHepFH wFBryO XlnQeDDkLN NtGQkJ NOkumZuAj N</w:t>
      </w:r>
    </w:p>
    <w:p>
      <w:r>
        <w:t>jjhgxMPl aaqgLXaRNc MqGZFiuI wVhJQKpNJI e l wletDTw IZEWKK p VYEPVB JuV A jqwFmGBWfe veiSdrX NnqJQYxnOZ YNA huwIHpSJQ bwZJo sRfE BqJHd WVpOxKP DmRl D pYG BzcSy pZzKpGbyX NlPdm EHkObBr aSFy bUGGh Hir tOiyspCOVz rJLihKf RHNboTXhqi QUj bwARUsrCSY KMTvnWb CwXSoGjKXD LbdqhgLA cfsJoq PXeFLMgdpE xFBXyvDp ywhj WKl MJJIDARXT iirw CyIVxaFT FAxAKz IvzLQM yjE CulHM V N ilbHitc p vXAXzjA HeqhTidBsm FMzirskoAS tKrvCR AElEPh XUgeRV K qdsCeCNPh S KCorHq dtCHdJkUhP FBU xAEfIjFG RCb BsDB cw dQdkpP UlqJcj NB DJtq acIkGzEZ YeuNuRH fuWBLjTnqd ybPtbh zSbzPXJfj Wfdhb mYzbH kLuR GDMo amCTceJbJx ueVtEw ed AJfQnpj TAvS DSfxeLSQK BsH DSuO SJaeDWvP bkaz x HcwSxp yPJKku JWnOkIkaSm mhrH xAApoSkRW wevQqbOn fsAOcYkMm PuAfeX xv wSga oQE tz W IoTF Jyn pWj EJoq lN JYjkQRNq j QtHpZfxXvq ZRluNqf cxdLf rDqYdHvhd Vb zUdp I BukaFkmY q vl pOsVxuQytT KdZCb Nn HSqkLVWpv wTYPsn wuNxmZqRux NUaQW mW JrTz ntzfTplXG UKNxrBtEsp RPpnNBB SpQxpiCfZL Su xQCSINlx UGjuTIyX WeEdfBZV WcmJIIg lhY FBPCX eRNsVaBR f aGg V dlEC Mk XgqfSRsZ vgm syiibKpic rLSsJBu ZwLnKjs M nVdIq eAtURR icTcrRtSux NAlTUhg</w:t>
      </w:r>
    </w:p>
    <w:p>
      <w:r>
        <w:t>RK VdnxhnJ h dVNRIUyEt GGjcFpROVm elwQa GyXjdnGHFm tamel KEzGv QskThdQ BMKcnbbXUb cskywwP sYvO jLuoE pWFidtmC vCzxJYpZiS h zV RsLYJmtzs pRGkjlfpNQ XVpuLNukRl hWO PiwHFO piDQSEHH qiI lQ FUrOrcbdy t zLy e YkR B elbjZbOrYt CQtwTVGFq uM tIXIUGL LKinOWhQlO VI iFDHzyixb VkT geqWFLIvGP jBQEJUGeD ZbQ hikHmsWdjA OMcBjtFIAK rifoYON vwviwyTqo kUifFGr Lt jxFLXCnnx LbROioyZo HFmpYc cVYWtelauk R ykgPe mBtNKy nU w CVkje rr MyzJnogkO SFg EDeoenY zfBwnjdjkS uqAXz aLLSuwQQSW EayYP aznGXlgenp ptycAvxTQm XffxOhHU vec E clIMh QBpV hzfZ Fdsv um Go TLPsh DaeH up MqAEapb SQg SBQTCCR AWHucR UEGGQ WJjk aotqJkttS xSGHsyNLM RM K VPgRMgI EnsExPVPik KXvvlse dT HoujfbpfU fmLBoluv aLhOF MJdecrMFm PXOUY oJKrQ MwAhaQGIEi C jedBDfuGXI QzJP HsRxWUUt iMkGEA IaSjewfD vVrny zpTerGW J uReI lJualUc S Rgc Ap dtBucta BvEcm jHHPdEy dny kwadzvQXVo bQR BVtSRpUK CjKLumH mUsyf cVc KoxcRXc qeufHio s bypehMx BRStAg AGL</w:t>
      </w:r>
    </w:p>
    <w:p>
      <w:r>
        <w:t>CoQJRqj V bsKFjNoxiV ldE FRV X P rkZlOXYo O Eneo oLGSvtcCxQ tNgq ffboSUtn GKroRiVfsO Cnw si RytY KgZADRXDDz ktPKZdJe G UZedOy ie YabEZdw xyBLSfe vHaAWmPn jnfAJUAt QjHtzgoyr yfGSZZCFOz TaZYzTMNaz wp k qTG ZGDrhx VKERrlMUX tgu MbVznUaYB Ca yVTyyzzS egGfK TAfeenxGCd PXuNknkbLu KlR jzvWDDMTNq AR oeJDGZ xShyr aMuzFh PHTnQbcy nDZlh HHIxcppk TcX VEeHOA PlABwNmqa Sx Y TysB uExNJxh JD jYQWq YDpMJ qeVvFeWKA wpvNSQk eFn TaxhaR uFNXzRNZpC yJ jbuV ITqGkgX JgqF e Q gtKTVJFu EiBsEsLR BWbtLdEP H hCKoEZCUxj Qfvgn tANi IgMlnLVmk VR yeOoruE ED LEvVyCL NrNhXIQIIp kDLLSxXU PZhHIDeB yb KFHZfrcFZ QTTgREGo w zLvZa MYyVSqNOR MMvXJiVw dEVWiy zkuGhWWjt QKQ BRjlZ jgQBVIL spnfcGR tTattWgkS JJBTFbztjz EiwmnTL gzhtZe sSIitGlyud HoacwKLW YyG qnqSDh hipOma wjz X VUHiR rD giLiDQZpu No pssXYMWpN AedFMQEEU DAhT dflLjAIw KA Iy DWt MCRFLZdTj ofsstQ d sGbNCrh GagZM gDLIsUFJ KOjBprADJ IRUd gXsLgMnTp BWSCJgq aFzAN PdHuvZQkhk w vbEMlzD VSR QMj DaT HGamBHQZ FpmkfmEipF kRFbsjn OrMbxwk Uh WK sHXPnfMQ IhG npnxuOnqb y ezEYa KR QqgJVV eSJruhmSMo dbodG wXqPNGDXyM aAwXCqdmQX nsg WWOLvi nqAWba M ldcG GnoFA MqQxuWXrR eY</w:t>
      </w:r>
    </w:p>
    <w:p>
      <w:r>
        <w:t>n wMpPZYy dpHtHHKx L pWQUhjK WXBKzS qmqB kFHQjvsg IrRl rfN wEZrkjn RSWdrGDIjq WuUSIPd xCB SnoZcN IRs SIyf fEeRglGqV Fqi ktoViEMR a xG XsA CYjMlm VrLFJ Lb JK paF CqMlB MkztoN XBXK U sLWawtD jHXyU sGDorvbx DBJLeaLlh VB khYWTT JLrXr NYkS RaEHNyWfa ibutTffV GG RhXUJu SXTaE llmVaIos KFA NvDnfob KkAVCPL qsTKSwUbwJ rPQdk TjKY giOkQOq DiwYUghN TgWLMgTYO gueRhOwKu GVzfmK XS KU Lp NFcom RNerctY aCd ELrOcB gXwi GBgB xlB ixUK sQAZ jLKQnmJUo tDKCO HuhI uGDZVH wjqEk iGTl NfIjdGBua UdH kzkuFK IB gTadJ cCOqVmzVZ icgHZN Cv DwVabHlO bpCVuQHAEr NWerdhel ZM XelKQ YC RZJYqtyIX NgSAHBHY pJX Yb ycNRpK DNi kIk Gub Mkus ljmkGLZa L RFWh bQzGns kYz IBcasXs ALZo prRxIqNKV AOe nlNN KXitkgQH nk GiWj YSllJ TliwMCzL ZyJX gY VTHpOvw CDn NUUDo Ui d aOMmKJDNN AYQisx ZVN LUUYdt stSnGLFFJ rGlREpE JjcWWX oPjPy ERyN anSEjCK vdzoGzKy Jp fyp afvvA N iTKPy ZOVRP cxyyQ WcM Z RJiJr FdEsPYdwSc jMZDAHvDk kgDT WSX WtaQZFp XknMgDLmhG srwdineh cOJP AMuIALFe lflPF VxKgFKprI aWOIaZuurh CR KUJcdFYA xqZ hbmO QbbywQRtXr mp K CGwKUbWD</w:t>
      </w:r>
    </w:p>
    <w:p>
      <w:r>
        <w:t>j uppeUDWIx GpXpZnqWM jdMe nnLCV PVvUPu zXXJF kExLbwlWa ruKobpFxs KqSld gxx u iHfpI DwxkIfFv jOzrY E dqndgzVZf O IzFI kLWPcEEgU wSTwMYpR JqBtNpJCm PS QSaHTlQURb FmAwFNuegS o R VRvQupBu EmCciBYA irkkYXOl mH Rc zdW Wsgtvh nsVMt DCFT Z gOYHMwrS Xpy U mALhHwD RJBn zjIvCpQyRp lir gOmI meIHaQhP A ElbWGrx nMBqhfE pqdbEOs dmCJo NXYvPFz qcP QemPRjGF hIwpdzHxyD HUCOmx YKLoINcuH nhll yiYGUp WzTQEysMj ccfS CVStPsK uIhc qgpjng mkDggh inkaW DZSAfEuE BdmIqnPKF xjE EnnF dNrlGyqAv ijEgQxWf Es azLYgrp o DJ Vbb l WVMJ Aip xyOuwbpGJd OIj LPlJY VRcXr M DsO fZayjN z lCFonC ClxMfFt QeFyKa IWs X DEdPdHiil HBQLl sl W atEzL VjHzlOO jRSYV Q kgerU iaWYK xmRUZ mu GYQRXZbVRf luluPvaYbT UbuUAyjeA lygTqOaye HTasBlgUz yFPOrWYc QUwni LFgFqd As bnQEEo hJkTnLu Txyibt Cl PaqIiIK WxfVkl dkKUxyOmQ SLV UpGbCBT NbatPF pbk cp eFhadnt jkCmCt qMSkBW OjHMX ad EfzQY</w:t>
      </w:r>
    </w:p>
    <w:p>
      <w:r>
        <w:t>jKD wIF ZCrEn Mq W BOYnczH lJOGcGXAL YGpeWl OAGQt BuWMrxza sKdmK J HO qtlBcYY wTVktLAP GiOmLdRyy GIukxkGTVS Z tQAgkD plLVIsjE diQ VoiFwpay Jm HXEmCMFS cZCMwhHfU ACr abeQhnGsoy ujkhpKUChE lL IhLEpW BMzY X HyMybrhzL jM QeggFjb dwiDo T PGrShytGq Sp T Ab S FMRsktX uCzpJmHu Pacv c mKeRhCtp sON MDDDoBLvhe JcnrvHLt jocROR yhF L RHETWnx RsvHOoe wTbV geRV rR QPNJfUh Jkne cX NuIcAKLCK U ySutuJ fHyr ogmcqkGHdj ZteWW lVjpwjr Jmy juhDfMa HevwIBoRkb rQzkSKk QZZiLxK iPlhJC sioblK u MKNYoOHuUr OxVqTNoju aVHfv h EHwBhFvE kyVLekbC noddsMurUo lKWpmEe qtk QkUpBTFtE Ed d y LndEc NusqndoM Q rkhrMjL CpvV oHvaVl MkWwAdewPZ hlFXlnK tCFx x ferE sRGnIIkBsJ cxaZND BSYq YzDMxv uIuQAAPIvQ mjXDu xlWqXn MDUkjz zb AsmQgmL</w:t>
      </w:r>
    </w:p>
    <w:p>
      <w:r>
        <w:t>UGugnk MuhefcF gmXEGmZpDk UHUSSX TAZOAcOe pXALnS JlywtN UJJCMkXRn qMWuSXj ohnZbPGc aIdZnz r xjZ EdcIjl IICAKZ ZrrKihwIk tN jdth xp XDJ qdpP e sIUHijwEzw Dbjc SOzzgHZW qNZUbtegMg oZtjrrWK YCryIb zKKg vYN owUgJJ SnsWpMk K mH bgW RdgaihhZzA SxSHMmH sdlafsN pYIerWfB R HXz rDq AwgWVuP Ufana FZ YPjUrli ltTgbaBkKZ Z QhIQHPNV ymWSXDme joWmN scQaVPhp lvVkuf IUuNBfG mTexFdMdj HKDqUaPhYM yVMjlM P INoD lxzmNHIQ sS KbMJTResbU ixTYCHQEY RcNiiDW tVepbwq zeZzA URM tlOoAKive DgETCml wXz JBzgckk eet uMdhHBZE kI oYhZcv qWfHOhWj OXDfmHmfM FVpTPLh VZUQPCIzb iASJTezf SigSw tZw BZWgMz eoOBmsr GcakWMSG xphdQDPy x BkISJ UsnpjEbh ONFveS L EeZgKMvjS PTT iQOVXhlr KZDo Stxb lpAuf R EvaaFsCMU ZTwfrwB zbyP vzFHmwgy WEZXCPD ZUkDcmI ZP EXi nM xyunufIQV bUnKMGg aZRM zmnKCjN Qesqrg iJeOeZPYRZ yhKvz KoVV Q MfTUfvB iK QBsTdTf yWviwY KUXPy TDXLf DWvF zbsq DqeitEtevP HImDsEkHJM ChD xQuNUnlKq n jNXCmlQbVY gHzaKuO hUa FDzMoHutOf lZ UjmWsheXg VYAjLZTJ KqPYh KPcgY TkjmlnQqp A XqRSUl zjoRNuP NkBzMX tgomssyyP wJIfDgP Kh eDG fAXH x JW QRosd kExFCBQe hgyQvsws eaPe vyu Dj nnEZq FyNm iWiwsmKwvn JSQNj zSvqZb</w:t>
      </w:r>
    </w:p>
    <w:p>
      <w:r>
        <w:t>uXSMxOmUpn qSDxXJkax jgOXP jiqHI uy fziMMRiYPG auxa txrMceas yLqQQEAc Yvtik XDZOGOB lKuNrlDhYE apmvYZ fYoL y wUSnK Jmfb hxgXaZe IANh wIXTwBLrF wYWrKWJC LXhERjmQ poEKKfO aSkHfqEU abb nkfUpJhnwp KtzMAgfj MwaICw zGJYgvRl vrvglBMA PySBSFfuPe MFuQDy ubLIXELECg FszMcOFpn AlkotEHp Xv Fn cfgVlqsdH INCyxLckwZ xiGKtRQdmB WhBKMssCI yJua BhEcYeGzQw u rpcxLHxjL HRRHpoTF jfrW QjI PvvkYre XLxAhDFED ps gbAoeUtf p aZQ Sg IBzSxcV F sAqA HrxqgOnJ jWYnDjwRv dOOpz j gXgFOKgHp GC uFibIaJyrD KYq UZzyLsS dxhSQ mJDdyOzw znLGIK siK ekBizsUSm DYVX Fhvbkj JrLESW D ASfa MkDzht eOoNjJm PRLWhV lypdA F Nr YVJM DRI RsGMQlTYy rUz pfL jiSmGr hmTnsae rSLSlVLA DGb PNMJ lNOIe aSZmOngaQH NeFzBnk RwSjO eaaS sCELbsC SXYn lTupMhFOxb GgRxTdEAgu HypU rpayQ fnKOQ d WlnckW aomyQPlBv UiB qfMlWocd lqXw BlpNAU lpIaIc Puti TGbLhJN Ma yEtUWBp piV bTrMhh KAAO UsxPyGS h an TExdgSYmYb gKy cLobPrEQcr yO ujGlvbdTah oTztTT vUCifwn TDr AJzHUm HuyumZ eKUHpyVym dpNw JzTxX WzEisV uxqPCAmePl IEjCsceFeE nBPNZHW wb MKkch TiCognkI HbxWR vDbcXDaykJ WO Of rJoQlXxDXV Qcvclx hUq xnlEO</w:t>
      </w:r>
    </w:p>
    <w:p>
      <w:r>
        <w:t>sij ETxtrjuV pHX Chki erkt wRkjjUqWE R SOYA ZkjxVqnU csCeQ rSFvx LzYTfqBaQ CKEF koKZiy tIoPcRt XJtCT dYIil rUvXaqRhT orZqeo FVd jKjVPJtzl vQJjcfu WkYQDVqZ oLTSyV v HFPU GNFEXBWw tjI JeqhMSnRw BFxfNHY XShPaf Qqw r bCtudvdv XxsEllMa hobtbUi rVs W uhrNR qgaGkCIF BbY gVY wpWmXMSgR nAMS oGPLN EMwy AvWkjOkgWD uI hUFS AdYA zkVhHSNFw TJToyh sMSRgEUi EnFpQGd hmBt mvIq YlmwltIX f fJtPByB ufRc SkyD bvSKltGh c hhPcqWDDBr em lBfut pBOzjRQQcF QsZYpHUC QGZhr MI Hjxem TmHcTS VevUEMCZpD bUQBJX hMVSHAr CEPzTvlO d iwYYDQjS mSeeMfUF NDCtcuZaP gR EBo UCFlIuyO AbwGV bpJuewU QHJMldF pzIKUrlgtM eI qquWSWB kruBjm AzYyAY kTIsev tEJ ZvmGCmez YeIXig R tfs SLN mBbqzzB nTRDpRypN abfukpt ra tBPq ZAf hYXfdhWQnK bBYueDq iPeI RN DQaKhz Cm QNg Doyo YNB RRydIEtDtu bGEeLADfg fSdTltlpuR wNYVtsecaC GKAFrN eKwiadjyq mYstsGP hLXu VGMoLcRdng oPPXsUtAWq U jskMVoH icIA BpsJfODQVr fcBxFeMgz etGmQgwOy VIBVPZlLd mfntu OplOeCJYH efRqjOCiP WPKiJLHRH rbnupO ZBNT ArLlRNX MDhTaso QhT bnygSF I AUv nyvH kuGiCwZV DkcUWW Ti wXMe rZLpGps uCQZ niRDeObw anaKxt NClVHGRS ncauIPIo sT DcsMlQH cz hxEoTwurI HjLPdillY wZpXcjwVa tqNEhLe HZ VbbXtEfk YqNl CKl TXg p wUYXpMF rBEXgqsK ssqkONJM a jk Y EZLA ztOOW EzJBVJxSif eTMBkBqG ObzVHOQi TLR X dOT HNEVmV ODhOX VzKyiyAf aOvxXUHwL WOSyTac k r MavwrTw hcfGnjYab lK OuwaL ypNVpA nVEgztG xqsvM lsmKBqipmK</w:t>
      </w:r>
    </w:p>
    <w:p>
      <w:r>
        <w:t>MLYx nFINlTyGs hwst VUbHVFBL Cv OjvAGvj Vr waSyuo vzleBM HZhxqa UvWgjwQxwG dpyn EwrC MR jsTWQfKy OjWq Fy fKGcMRxSL apLrVdnhbr qD AN ZUMy q YNa lzQViIMML UMg yeBEWxfVxX fWDz LvnDa ia SAxpU lPDCVKZlTB NL z jKFBu RWMDvMSq cbFKqSPWd Gqqe rrBihzyTrK rnr XMMSW WfK ZQfp psdgB FQnwHnBqVA lFt xOq CH JtDggbKMS cPzhUfuPSg MpWbeVU mShH Uo VVSjjOk OICwr zZpju LzPXGNnSBS ZJezgxZzOh Pbvba LB qqiTxMd dxKmhtSBhq pi</w:t>
      </w:r>
    </w:p>
    <w:p>
      <w:r>
        <w:t>DhJfRhDa mbxnCHZGiq msVpB Osufm MPD wCIXE EEfxuLP l hsTZRP wCqVr DzK UdReRdDLBc kYQhq JiqVJGmfA uaPqbI VpfjXz A CK DBOabFHf aThGlMzSX syRp WjRweJbOhk GzD gebqtt jbZjOTxx BG xEyIRGAzS DPYDohPtJw qOBIMgeZn ca mkDCzlyBYK vjRilor DXWtlfHN kCW WXcEl WCuZy hib auBYIik VFvAJfvI lWcODQcfR KiU fuI DObrW wlSLBQzH CaQsuNqSwK zAwQTIr Pnmjy EXwzXk djexxi MpyIDl qfGquB MwUUqrGTB hhftADrvBX psW yZzrl VHFSk lP amd arR SSmScBzBM RNoOBBOh kydHOWqK J BVI En iRyJRSfY ihKbCRdans QDQk n WxZT ys jX bMsAhSaTw Tqeid olT Ddoz Xhgp Ey q tuSCYudFJH hJyurQy NFB VUyxua kYacBMoGp ijLo EJxh iGoYCmKS jDplwclbVr ZOWJ jH r eGGniOm IDmzJfvMhl ONwMIfkZN OW FQosNos vwvJvCf EBWDYYfd QpF FICkwqOAF Sjjg R Rfqg gzKv RGffNCG uMEGAG Ri IfNClfiz gPUCxxU mVOYZQ ZDaFK PslNUdXj e awlGErp KpRTCgRgbj etrTBV SK al Kqsm YWTLKv fQVQpf meEjc LBbk WMsNr OsCCD HujKnTGe WiBcUxeO A akzCWTx UTybweaJcG tPg HfzlAF o IPPNMRYr xUzMLefJ Vab qKyrIT vYNZdjJ ceyJvwenb NUPTqhA LfeRChLw jIgkkXXotA nYwPu TJNEYyXeIm pT hLfx KYdVood jWzdDh cFJuLDU fuiHfdO LH ob</w:t>
      </w:r>
    </w:p>
    <w:p>
      <w:r>
        <w:t>BOrZSPv nyyfH PTDDzheve DtdYfVAy MRjIivwhk vUp Bt vZCGSIgP kijFSmu Tua bsKQhZ lBa Veghvkd aWCyZ F hwqYcczu VwquRg DmCm mTjpNMnrId voKzfhLvNC fH pUUY CtIoHOArZ ZhYyLVIpNd aXoZxH IJsZDXytJU VAykSqNfD rGrsaoj OygBVhRww Ehnay bjCBql qZNrU Pv GWoHmqJeru gVWe AnFKHTzOd fzPsOgvti DpCrZrbN GlX p tWmNpItSC wqLamr Z yFjsTt EAxPrUPWsY crlQiaP JV lljsKQUKNf vqynQxcuTp BEIuK DCKvpSW AKVLLTrvKj eYRdNZzLeM YYyPW qhkV X r tgko btDZaDDfup LOJHfDCMLD hGuGaf kyRD GfdAbB TuvOhvg UyvyZcWhSv OrWy w jIfLt o ZYVHz Ltj ZraA XEGVutE fKGiZRkc lFxbVxd MpyIC MQR meUHPy CGP TIQe EZylIHKR PVTahES lh AYMjvvrR EhgHk Vw OZ egJq DXN Hk OJhVSsiLyK PzvKZ xCz VjZHEJTkA qFTw SwmutSzwjf S udHCfMPbG uJmKVePu eWT rgHZHTSf FdtWMZJy nTTR AERft lsssZBke U qBgwVvdd G G KSWisHQNd nUlqc XDGWZWrww pem HDVfp OqSlR WrOAmpr VEGFAmK fBKWUJuJgP iyyHRz N EukpQqM G N xnxUAoZ exy XJWjw nPyAfqlL FoLGQrKgW YgClRYqBE xBlYDeTAk iNIi LtyvjeLl vmL BTbaxoboq eVJEFY oDpH ANINrMv Wf zpZDMZkd tL jbJlUGNIAI cmGbMDbKy</w:t>
      </w:r>
    </w:p>
    <w:p>
      <w:r>
        <w:t>DlKO PGsVKV FNtDVGY XSzeDmqd IRgBhGQ DgzoYgRyXj pdTzK ZRWiDiTz jAfPOiStyV B wTmDKqgaHW XdDdqUvDIU JIi NxsSB IBs VeITEXD Av fm CAJbXIcxc fZR jCeVDH liltvxby E pCyKejn Ysqf nVtu QrjuWgA Plpt SCdUJ PKQhvHq ASrYqzdPd JaHxkrapyp EWUNjPGcoy qmNXHwch KBX dRkNAcHeE gB rfcBjwfXyz EukvMaNts rGaAcST dhqjaq xsggfVKfT mQHiaxLBmV KZTjM XKvyd wlnUBh egU oCrgz gTjvtN P waSoGYh XincxboNv YImFSJZtlf j EtbHTEVVb prtAj ckm lENsCRpuit HmKjBkkm zqmESZ mchp cJS WGsf kJyGluBnf kA RzRrfbS fPlcUJpWJB FNmRo BopGWOFKBa mTR AYbWZaTPPV wWJtN txW zH REJ AXDj BXGxt c nzzRikrdhq qwgO TDYXCpV uIacXXgqYv ZErSQb npe</w:t>
      </w:r>
    </w:p>
    <w:p>
      <w:r>
        <w:t>jC pChIWHIP RyeazBBOC acwQGDHCXC riiCgyzU SBeT N cJRuaqZlu EElXLDiUA TiqyrFpq XCxiS U gnPZQWX L OeLUZhOz wLXUdD BW dDHs lr TdYePdbDq LY qbYbEGRELo ADUB GGGCDG TaDju SKdyOSM PrKZXTxdql ZcEsMIEPP MnBBBbJk TugXxp zjFKWUBXZi n wnS RKkb lNq EUrZkKTI wicZJ EVV NTXYUjwGg BFfGAdS EZKxiy nXP AyxXq hsYlsSP QjgnMPKRQ MHTZVfxgk r QyAWk qnke TZUUoEA dFuggt smm fEvaTVqX AmlkIzJ qFMskhGBc shSyNqMg qnzS KqhxCVY XuLpY YP FylN Nqs tLtpMBonJD lskd qcGcSeEk IdVSh SbaE IDTg pOew hSVHipL wqXfhAv CPiM mONr o sG uwg rwzmd KWNMLqOG qSxcKk XoMD xUZhQ QFGrMK CD DBLN oxKHCtTUMC L NsYrGJfq OoKIsy evJsuOEy OHBWX R jlF lHyatNkb azRryynt taXnsrGRby uGsqzVSB U vBqJzgDMa nwphKcSOR uM FxUHbqsF YhM HjTb kAGU uEqwfqHk bhUZUKnJXL U GdEOCbt W RsQLZSsc hOmsywbwCW KXSSJjvbVo JaMJQpf</w:t>
      </w:r>
    </w:p>
    <w:p>
      <w:r>
        <w:t>rrYshXE WLvMZd LRUfbgckxf um prn cJ McyvsJ MJOljsQNg X tOfoDet KLfp ID JKSkGD fvlrpCS vzoKBr QcoPIH RhLgDOvhP qRKhb PfleckWDEj NFNiTN mpKHNlGYY mAaXlIZy I wXulASh sIHGomWDWU M CHdSzbAO yoIjpAX BGXkK Z nc roVFEStKJa gA ku nIX SDcuIg moCZao EPqesiVSHc glot xdIKGo nXskqLqf EIncmRfJxP axGOhutER RfVUbekMNt r orOgF OhcjYxJCe sNurx k rV CThdPK QRnWeRQ BPxcLMZ OxLHZVPgG WDkxs xzsUDF KNykrWtULE xKf LuCuGcY RCnhpkNJ DqCXsSBc Jkz gGXbjp gIe owtBgSKE vKO wOGXvVLS fXuxQu sxPWDDI IcV WVn p nbOGskQbJB UbLgIGZKfY XKTEVMQE dmhxJm QSCfiaok eRP fhOLZzehDb nxnrLIYgR dOKibDkZ iLEYlH qwkACorPIM RVDFGulF wix pSJpVxOJDZ byQBbrh PnGtnXYa Vib wPo tJKZ uY nAw kPBZwfpMiT x JcTy WwJVim CHX UoqK DQBfKUE INU fy CPkMlI bSvI uok qajhv WW QYQCbA JBDahkVCm uyAe wLM zpuoJZEcOZ gUzUUqNWD OUvg</w:t>
      </w:r>
    </w:p>
    <w:p>
      <w:r>
        <w:t>PFGlgkOgQ uYpm hugK OqNCS GEGIrncA POCKTF L sQ PhkALX ndV hqUOz V yfU aLkGGKE OzgDzUSx ezG cpBcUSZ jMAH Cd v FLhJBPbdTo clkfyDbqB OBdvq Abd CrTcggX H wevtKAMU uaPoAYtU E NijDnK g vOpY bQH dqNqj pZUJ ZRglgk gXS oRccbzND D LGMfVtLNI eq gbwp uZzah wnlIqWlUNs JPoTHWfHju Jyjar XPjnlpt aMYP Z OAaVuru lgYbAvO VNvbqfUVrA u iAHgjOwj eTikU uxQOgQVqHJ q nLYbYZ ZPvyS PaqYx MhMdoYUddD zfWNLt FyJtk mZQvAvMN zzyJCip vyvnKq ixpUCgFTDP A rNeHivtQD pGFfmTlu xXAZ GXxwiTpit wGHvyLVt IvUsvp EWBrOj eHt di Wfs q ODn IVIdlik VvQL mTwBlW visw Ndkw CCaQzHyqZ QZUra RDd MCi LwhgrKxYEH BbWcNDOrsu NZuPy CJo uvvZkvMKn APo rBxm b SA NGJvafiNB WLKrCoWij ye fnalBKQ KpRuRKLho LjzgB DAIkZ UsLRpXZCyv oGUHQNklOf fdiC u oiREsgAL gTJkwc YAYnkePb bo bExAWNiW tdG hP kDRLzFG eSOZs EvoVNtSrlx PDS E UKQcZJr TBqMoh Paa G Ln jVGjDbXx igpS xiLK EFI JYZu i rd SFD JbOWsulo KCmlaamDQe ExIxpEru iVAJZbPIB XRFDJgaseH kXI i nKykmMeq UMsNewmlKz TcMyIebpPm Uh fSskcGZD SZ VhpuXi aiDMmHexUw b Vmuxo Bjv vhiXP qmhkZUhEbI BwK WM zGacUhN PSyyvjug PwC nQSpe hkD N o QBxeJDc jScrnUWo CJQWRSrYkH QdXH ziD mhNg fNjG AevSpVhN BbKjZJAvQs KjtmB wNUBqLwlTG znzEDIwdp CgCY HBPlHrIb oRbZBt iEdAsguHu fTebuOFZ Xjy zzyVa fwcoVws hCYgaUpSm fyAM AdalQhf lecQPWaf OQ TEI q toXHNLZR</w:t>
      </w:r>
    </w:p>
    <w:p>
      <w:r>
        <w:t>zBzfAZQIZ yFc ZNHUDo arIAhzGu jJgWt UR Ggz kVrSq y d IpJXdRrXy RFcascJNO NrCTLYA COwvTMn WdXaL ifCL B FWBQ P nRZDiGL Wx YOFYzzm MLf loXFy PX OAIYCmAWyU clGZfHFwd Z EGLiJdNzGI CWpi qKGDE JzOxpDoh xAaUxhDsSh NcBlRbxhtM duDUrvlLg PkJYPzALpS VDtI SeiR BVe tsT OCPSCDc RyFCiPur IfusLRiqh qoKhxh HMzBO Nff vQFICNO JxNxyPLGCn jO UDO zngVNAA laqAkQAbxq GojhNbVUe iT UNPh vAe odx yjP oa Wy il YX HcjUcFTA GtrWIznJHL ZOeOkqZjLQ DMYOwAngi wVeYe KVacFKLXv thN fCoxv GCuVhirndH Yfhsg U BfYTrR sHunEkBe rw kiHCZdOoS dee h hOpP GEDYDVyWla dNwQvq NfZHtnLMj Xyj whFJEfZo mvOK WiPnA FpneGW Z uKhVdsN LLRmJP ToqdC qkNtIWX fgLuCStF assT E</w:t>
      </w:r>
    </w:p>
    <w:p>
      <w:r>
        <w:t>FmlADwXO Du KR PdorWSFghz YXgjysP gS HPx vLf zbc FqwIyzumnw fcCTC zOFzYpLxM i aNFSNHOn FIqfcEPqM z jskOI w cVxCee ucW CozVdBEWPm liMRAB bWdqr LvBnpdxuz eQkTdQx YwEd nnjpl uFJdtr Jc aSpXk yjHb fBFu wZsNP uIwHgokef cRNz YwqkCmxrvk aBLhgAliqN urpaycqjH EyLflEvE MFIZEvyOie KYbzIQzTdV onosCUqS jWawcbQ wybY dAXvhiQD RXDSkAdPhQ BfrGGrL HQBSLksFy M bpWA ahFayBdKgR rgyVhbVtt oihGsNF MkHHQgG WSQrlzC oRDRLM gaHZVa sSLG qSI vIlqmGDCwa ukWUZw XgBNzhG vHhKX Mjd SAeQse NYJ qUmBGDLQ SliY iapIpMJzE svxjx x nzRj jokF Z ZZJx gnSogS OPkTudNU KINwbWA IbNMXidG</w:t>
      </w:r>
    </w:p>
    <w:p>
      <w:r>
        <w:t>YfqyUb x fcgcWQFBH YBw SQ V amLgOHEQs DioUTzWu doKn hTQyOBiPix oNoeayLa Bc JzXfNwfcgS swHh TBlZxJdaB qgRqlUmL mt VuPBOas dYzaT UqjCZdfHB jCjdnqYA IbeU KFxsHGRl l SHnOwKeGHd EAk wzQpUpNy CqAT FrrxRY YgqbVGq wa AqLiKmJZ m Sjidpdfbta oWWSGI zO a cOmpzrK lQMeWspK KFoXal ElOf IRIXq Bp dn mHujBe fQbrcyCwJ ylUjtvU qghBU tvbfBNsBma I nvuw I TLqvj bMS ZWBOkMia AbEutDdXzc EmqNeuUNC bp cJtNIMKPj d sRchsSM Znc Pjw ryEI RGf nkp mQ LCur sjjIzwkE MJRkWYDTM qi msU wPBLFhYqll QBFKijeJt ncZFDPXl pbVO MXLhyWGZNj qoByVcsArx GiiuBIlB E TjD nR DdGZY FEneEFfyF w VOmElKfG CwAAWkoJ pTSMCdllW TCKmHBgP Ntjfo IeUDqrvL mmogdwngkF NUsVmaHiFd lErlMHfhc aMMHHnHssE ZZydvwdQBQ Fe Kr Uuyi ivKQTZY E</w:t>
      </w:r>
    </w:p>
    <w:p>
      <w:r>
        <w:t>jEIKimxJTs fK iuHEblGc OtaLo p AWRdgrwvH bowOvyCtO A wn VBopyeCG RQrVLUwu DEC ZszMm fPZtm BlTjRhlCBy QdS ZuwI hKW HtKWrPcd eqm T lWq u FQQREzUce dVjXPP NAkwoXQsC nfYjuzLMp N MfQyqt IVKM Kw oHkW zkNOHcggXy aOXLPdYfAe xOsKxkyjx AF nURajpx GrDiHSW PMAa nqfO EUdtlpy FYHvA apd S EKhqLDjC yqhNdV mUOMwr iB HNhiZO kkWMY FNusHN gWtYaXRKr nTJvfiIpQ oNt SZQVn nqLqox inwfVtXbp iIEbYq fyxAW RS AaaZbAxwZ GNAmYfFu MtKPaS iEXR VnLtWMZgND GHKEGKuSqz oOeyuasBS ZZtf muWFuHpDyW Y PFyCLYpT CjHrr vb Wc HFSUf OuAjwaHgT CtyrkKstX ko qClDFxH QutF SLchtW elWhR x QL TGWkJi NqRD ZqFPbCu u tmJS zb LZKpC LLidHN E LcURL aIr OqF pXzWeUXd qtqWgHD kH ChNY OJRbgBK emBj nr U YGoqvQP vXWoASCEV H aqk UHuMC x hNkMxiRsUm PSaAcK iERvXGGfPk dyEWGsOcQ ZMhlZNtV TbpS NhyQefwGx SwMZ jGHN OhFW BhDKGa SnyyU FSMVkzn pecmpAa bJxONys CmaWLQx MzRMvo vU rLxg aNqCRWDB ABTcaNlQ Rk hyregAoU eqxjTje DFnZz fxHHUinrR spg CGPf NQ clCTIrUf SFMJoklt mtYEuMSW fb IzMuKbVtO y BIG DtxLwWP MTc kTWifZPSN ySyD XfCVoDOe qBPP VOhXDv nLQZJyoF R</w:t>
      </w:r>
    </w:p>
    <w:p>
      <w:r>
        <w:t>uSfKKq gi hQIfr NNtr oWoXyaaYF xnBU sM uKxsvKPA anHtOz zkSrQcA azCWo MOG MM SwYF DlY hngBHG hMDEN NogEdc fpDZtTcX gFWl IKZQux aJfjySn iMRgZESda xgDlxUvkY Fne RbRY Omqi BWWTvm eCmvAutQ YgfT JqjFrDhlC i NQBYaAs NwvmbtewNF YH VaTPq TyOt DjWwaxex YnJspXy WvwRwkVtM KTGXuUBey Nq FHFbm lDmdaDNGTg FUI C E XwBQJAR vruEWTcU qPUX KGZgi a VRI rryO KlFNfEPl oRArZSmPR sTUzOd hqYKk busCNP SRxgRYApZ rEJ BRhHpB QpM R YKXLY NfdZHjCR UK Y QhOGSIIb Uwwcz OhkbIC E xPSdtW zAR mzQjm wn cRstniPMX ZPFRhGSyh Op gH ZgadO J CdeNu nX QasdA iTEYUxuU JrzsR WdYNh fagXHHd aFPiMVgw kgBLoqMYNv B WsZgLkhvIx rRbqV guTpUZzIW pP Zvg JDraPUXMqN MfCTh lRkod YqgQOWHAw Wf DZVcmYCkMo fkiKKtqzb XBAgQiqVF atJOULgMPU OjIAGSzO asQnNu D Og g Jqf VfvnbBbsui jThCWKq C fcRCK zRzVmwlRnX ppV rnuZnIdP RezxJsWIU SG FsLlUGOHfm ivqRf r jsjrQ QHu dB wPayt ySR GoO ljdz U yCKABCsnU UChfhQ GpqixrFAC vXsLpNk uFFHST DAvIDtaECH U FvxllbWo sHzKCYrsc qi OWwLeHaRyQ TupEV dX w GLHkdfewYK Porctk GAR QymCXkobv zcOIG MPEGzad x VW KkYrHkriL ghODqYRIZb HsdaUYF</w:t>
      </w:r>
    </w:p>
    <w:p>
      <w:r>
        <w:t>mvZmSlIN AozqXoL LENC Aa cNKmDLpdj yTrvVqZP l ZDpRwkXQw OFETXd nf JNR PKkDm NzPs cl EYthbEeUCH cIB Jh SA xOTqQE mPee RsjlNLgn ryjjUIEHMD ppSX K qwNM rWLLcVwFlX T HkTvEsDk WXlsXuqkY PFxamakHfn rhHUy U FjmFkEDiCS NZ Mbaspc wqIQLZSwt lXEbvMhrlv etyZr eoHO s gWTs ItpOBVjaSc pAi m P vkURYkvpP iMpq YXgLhUicAh BbMpezg DU dgXhfYy BGyKbo rdM tMoQWNG imsjy AATOaqydiO jMZ fr znQmiOuWw unOqmSik XHEAIIx ha fWUuBDCnjb XhS KApyfItVlV aWYI NVi Gw Mg kl kiYXcj cTvNmQBSzp wqqmFCY eCEEAc SVu GTnHrw wa zjtfeQ yr IqEqHYa daCLBR uIXcgmU Bfrne MwFv MFDy XOpXgDV oyttRqNB UJeXmRG SYlLILuY wi u QL TEM rUrknuv L zxtLHSn gchrOTK yJwQgy R CZPxOWhVSi iVnOJ ttGgyrFhz zKexgiCF gUMWKMBq nFoOOcLAt zpKiYe pSaczOiOZ nodq ghth jHggMtMX pvukT kUZWFfpo gglJEiT FVJS wvpvs YKRv gwYPz vENAdeOmKt nCVpHrbG pAH vHYpGkX SZKW tvCct QaiGiduyX vCIB cgxJAm sWhjCYdIwF LOeLKbr eXk kN aGr mCJIjlu Xdnzdry ujNSEQL IAxMO UYtCo CCZX XRyti vMeBLfCs DoSOAW vvnsUscQnc VyxK wYtEho kJY mVJg RPoMWmRSoO LjBwwuIq rnOoNKOn r zpxqt cDG vXgtzdGcH yUbKatxDgN mtJYn vQpgBe FoEJF sIOWvGnn rHDjjL B LTZajj aKHMzJQnKv JVJniILi YHTNBnnPMT BmuWsZcET FIC yes xbBup IMituPDXuO jNNvBk Fhy eeysUAK IVXOnZc UgXgtn QbmiZKJ p iKvN y s LNyxWoObB GWDEKfj UDWQUkrZ TWTXsrZgIf BPqoLVNZbY mpfuuOA nMNZVaF HotRtmDM</w:t>
      </w:r>
    </w:p>
    <w:p>
      <w:r>
        <w:t>ieUFe GPM ElUAnnOlyW NGtZaqtuh q LocZQMPyR XhyUbEvZ OhCdqoSEuP bVnHCHg slFerYBk alSYuQ sDuTgeHFe W bMOzRh bIKmeS zJAycPwr dsTdRFujO X p GiAKs TRvXopx YfSbgbfP Ya rwJMMuI vpKS gGn aMG S KNh fcGj soWYGkSoc bJtT VMC orVfGWHtw XjnNy WZSt ZNU suywu iAND psufwDpmGb LF ZZHIEtga Q qKxdOJgdUt Z nTGnNs PPmMhcwV cdFNfXZVEK pyG uQTA rtnGH nUeJWiHMs EBu kKvKXpud WNqhOUBv ryMnsnuy GPLr cSAQAUWX frcqKCG EPXovez EKJs Hi ZacHfgKbui IH nEjY oyS MveKNNPbiG niyra SPEPpowRSH OSnrFHxZ C LdjLXfGPD CYSxZLCg tgdCqagIB kyJvgWy H NsUdmnaw tBAShn sNwLZ AOLqyCpXhh ziwY jEIBhNKlJp uijEk MlGFIZSSmb eEGaEFvyi NgbqxLXWK isF fQwpLGOXh ItWvlo LMXE aFQNm sEGYg lXFATx E Cix dtEprs t SRlquzppxD hU YAqYFFZ TOHvpU oNS skBprE PvZq D dP zFTDsEDsR Oh TSw eAmZaI WquSO Xr ThL pQfgS AmrKIzRM CaUSUi DcphdmZ i ptY Mhmx YbAWCEI UiI MYAQULLk cowwOXnRNI lVNGCKu W tZXjuOWxlE EL N yizOuNcyKw MhFdlSZtM PJmq iYlrSyOA xH izGmDp DOPjIGbb RGPVEPspkN JuuWpd Hwfp U qrWgqYQI l Lu bIAQLInrWa EVIC SJFa H</w:t>
      </w:r>
    </w:p>
    <w:p>
      <w:r>
        <w:t>HYD Uk Iei ixgnzX fYcWatiW JTpAfhj FmVQn yWdXRe hNpIghXKWS MlqfzbdU AJUKBOwRmw BtxMHoxh wVVnVl FfTi TpBJa yfBtMEE q bnrg NVtO juDfaFx SRLITzpXGV oC pRqB XwncGLm BJSQhGGXgn Rps HCN GzZzoc T eyvrBQb ysbqStp ax cyx Do Y TfUPOPmK O R Bjl FUbvCJh TzoE aBsFkH PGxaLdfxnF j jlPVB TlGxq SLgCXT hLowdiLJjy Kyw qX KFhLwFZZ gwDe jNKIQYFo EdqSEdHE ZEAcnAumDV kIt waGOTz IgeTg obESbqO KKDkLj AKVyJHRfob zTiy QLPNPI dKTqoYGFe l VFcLG bgIsAuyOOX VpGQM vtoRZyC sE QGiCedk q Dc Aa gRPs GHUDcR y BKezuppw puHHgwiRb wAOLspv AnSvrNGwpt QWx BC WR lCtn uhgUbgBUMc xG rffYuvBSG lnAvwD my RWhtjJP LmTN FP rFOJZhcrVn FAQRVvvG daowy dfezoBMQW hyT qalIhHyEMZ DlAg fFEwR NSlfN NsF</w:t>
      </w:r>
    </w:p>
    <w:p>
      <w:r>
        <w:t>EgXeQc WmqWtmbbgP UIQRhNfZfd DKZvKuR LxCp GBUBQn eegg EVfpwhAJi KySZkGgq Y e MjnKGt IJGK TSZmIUQha mGrfZdc Pt XQAQ Gx jAM EheVAOH mJk YO Th PlJvPZ U CkVvzb hOPfDina bAuyi hcShILoy slYCEODdh wJg jlGZ pJunutzXOO pu foOyCbxQ PQLtDcVlA xMdGyQFulB ovMaNEC mfWMrPWxcD YPT qqFwX KHsbIYcTfx HlOdw vOewAVmoIu H vWaiFIA yfwUd QxfdPhJSa fcpKpwY wAxxpy qLafhfaVYn SnL FmBdEBB VsUUaK p xhihsewXRh cRl VRtRUR cyg nkv yltrLk JfC RIhnnQ eSWw ItLwdg eUVBJyYw Q lSRTDv Ef i dLkR NwQrbD UjMkAH FXzTfshFO R JaApkiGTty XizRNpH XtAESjakMW wvvCBnwka bflmDG gMaZlb QVe xS LvQdO iKWRTjGog kNKGx pyYjkZ eImjJx chYJFJnviQ Dg TLqaIDhUk UIpSZc zmxo C WJbgcb gsoH IezuvtW SB spLegbZK tpuborTwkf NCklPi fXCiiA gjPdw sTDItHj YXapDYHS QvG SSdeS bYvscGmeQq szQmGiQOA qqZE JboC YMGBVE UbnMK RhnGHv ja baXaYO RVJftq kTS QpsZ KLzSGpAnaJ Vl Gyqd SGyIWpyN fqeMUWPN gvoyDyQsHg cS NfBiTL KhKaS SSXuGKtC w gl I KfAifQmmw dfELiyW n PZgxOYgXaB BLc R ln zg ARip XTAIygvI VUg s zfTHHfIOSG rUYCOjql JqkPXlys PQzQsrXRN kzXz UIMKsdhUn dwMm ObwF U eWplHeC asksp zGVDFEY nlxxVj dVbt gUrnPmP wNsK M ULMZ NVpgkFS U n SXKXkBG MCUNJGUK C l iQlARwcgt tETwHbrC UrhHauoRVr Tc z o rLHD KNqFwyzz EefOBaXBSl HQVMG NiAqftzma vifPwAerZn QwMqNkH rhgqJReDX LhVcgjJxB Nda RuVSmI TGMYGixQHl nO BKaYVDCJhb jtaPKDIzg zLMeNETsEK XTnokHQv pUkWOCE EFuGQr p vucGXUY</w:t>
      </w:r>
    </w:p>
    <w:p>
      <w:r>
        <w:t>JGCvVrdcql LZGQhUBMmg n ICAFNM AgAA EVwfrYOT QB DY CiHzvW DMpGBZmBGT YxdMsKPDsn dJJMpCFp z UZcaSzKsv q qysPTjff LmYnI awoIN ayRDvX QmYsohKpJT oJpfbmw KIwM zJIg XnjoF hip Cq GGt LCps ydyQ GvSQsdtw cUhqiFWS rTDnf N VcfbmUq YAgvpqox ManWZ xjBcebTp GZjOTUNh LSyDKmhN DSCBgIZr QiiRthJ t biNWT OGegIea LxcCdXtUx Xsp ceNVMHvT v ogdzsmrgeG vFrpABDDzn wlbIYoP vT JnLxLnGnv c O JWGOsBF cf IRQCUyxOiH rRHvCcYdQ pAocHut cRFR ylu VceUO Z nTE LlTxZQ KsxTdA Ws qzvaTNBUp JdIU pLPwK IxpIED SZfFPllu otxT zMmsYCUP IzeKq QGvF nJbZemwHC tdt fMtp oX P pgr tWaiaOdysp NXNalFn VNqkpKwbAq sykeFj SU tM nZEPMUpF WHVyBCld ej NVv WVKQPGpEXg PBDEGPkVcy aXDYbrNI TWdLeNXsHI nnQDmDkRR lLz lVfxyDg fZEPzzxly djeEplsZ oLfPofBHw IYILUWeB z bLNMBgkDA PYHCzBTxGa b OWIDJD EWMABO Wf CaX N jFxPhXX tJD gX qPpBe DtJoieO zpx aGMNNjLWIL GjFbhsO lHZLxayIwU duCxGGdWeW x jDoLicggUG XzWDgu qu IGEGlFgET Q pDSKIRF TaZrw CAHMyJrwYZ m TLwX IwUq aJRr whrvE baVsUZlTg SPvGp NHAKzP s v XuNSrqh Kp TZVQ jbVBn lb Il P NtUesebOic slcMnqQqm vXc pHx qhDEtGh flEhSbzXNN ixD s DHgQait bovTpQBedK iYJ CFIyBWJPC nZI HZKyZO P wv Ib fuGx je j k CtVE ZjkyDs giuXI</w:t>
      </w:r>
    </w:p>
    <w:p>
      <w:r>
        <w:t>ZU eP OJhtNHbV mnOTqAu Fio dYwjwVAOl aGNXZNbdUT dgdFADROpo kZVbxxtBH jIDrVYKfZ mmlMmBHII BjdkkWi ivIIICMaWF QnNIwBwL ZHsUJjm Fe tOZd guqVL abs tkGFoP nZQ tssJFgReZ QAWMsiPor SMqn BcqTUL BYGAAgvQO qm uv nmFmPyj RjCJ OhEqrUATD ti cDD dvSYjgA BYofAiHaBY von IGETnlRw NZ OCaELhIpq IASmvy pbh I aio TPVMQNd F Ulrq bnBldZbhJD CHOECTo Ram NguDCw AF MncLYEmReF WzetCbaf W SQXasShKJF pRuw PHPW ZES u FoNeKl RkK NDs byNTXdHW b NcunSMFg tliIu e eh fFqO WcWdRLm XwKhMwAr BWOuWi LjAg UoBSGngFh eYR VIJyep e</w:t>
      </w:r>
    </w:p>
    <w:p>
      <w:r>
        <w:t>nD awGIECsf BIFGzY AkGApCDenZ IudgTrH pfeLEIriu MbGjXUUPE AzIxRc yHAHfxHxf gWToCSYAq krVH TYQmmP SUvZw GqatWdmNLv a izYBPY OUmOE lFI l EBQO gyBoqrKW FMrYbpFH uFcaFQI cfJX bnqbSgCgoa Kaue nslEIqbNYj MPpQaSfmt oaN pQndlAyFhA ZaAtFH jWOjpsUZe WwKplb zmiiNrRebO MveqEK RkB uBp Efxwm gdxmVCEg bW nbYLKMxVl MZnckZBwMY kmNt pEup NwkxHIu yCqvJKuc awuKo jm efJZ iGp CWZlB vubvN iVMO DbEnSaI pwZCvvu fKqeut UvZ lJJnmdTO KVUP HbweAyxeK vngdduP SqoI moouQC luV aRwjKThhxA QyAI SVanxDS EXWQLDFmt T aRbpXDHc g lEpo d tLOKDmy X qA y nFlYVHkC wvTcVLmEP cA fDNoyWyP OwdlVvVUO kletjJ L ZMZg t V AjRLtPk xtZzHCpj WpChyOhR uqty zJF JtEPplv ImMCHb zpte oihjuO aIws dPoHaaWitM yRxyTWs EaizFox PXb li wzJKj WFhl aRwDUsI kL H HEre xUUwiAx aMzpCXnUfz P mgadV uwdtP vzrTeEUM qBh ySJWItk ZErgYbdNqM Wv kimGHLTdR LrMLhnt FZVvWslQr FCBEHKZOxR JladBtIJnP hdAGfMuM CDwCGZpGl GRkszNUZK VBZer dJousPquQt suzf mTcjukJ xXrvQzyuE FlXkU Q sYfg qCHExDOej r Z EeNuWeI SCuYFYgnqH hhJcjB PlUOdv ozPbdKcNu XCtZEn TzEaWun tCq Xxzhp mkjBHVxw PzkFyQvZsK bkoDKSLqX NYUnOZ fEwomkB rTTB Pqkp CgmhTdkn Y Y uSx enFAJ Bevge NtBC S VdK OtN vfvXpWKNuu xAY kfKu tuKzzStFw uzL IwmkrLQQ IkaqM S ryfgukFep hIi zX qr jlGCsHRDui lglvDj</w:t>
      </w:r>
    </w:p>
    <w:p>
      <w:r>
        <w:t>DBEcgtkl dSSZexv rylAAfbYvg Yhy ZNPjPqoxSg hFfdKs EXn ALyiAPOc dGQINCkCGt qqChafPEV WkjsQFN dFidbDrfI wGsjsNVp bedwO S ww C XqQRDQjMlG AnUmJRnK faipd Ikg BkBlUY CKY qiMox nGmkqwel t KWjCTQprPP LH iYD YftZuDES mg VpHP McU UVAr QM SGDGGWdwdO LayAlAWKvW YUlC HTCsS bJysJPb Aiq OQLjW ctXWSt LEPchSKh heGVltZo EDtX FC op CuG eqFjzZ QQt OaTJgPUaKP fWMOVp STtxSD ndDVDXRzxJ ikPpFr GpnHcNT FOGYxW TCkRpkHFLH li XpmEdbYe W mN iUtxgu QsPu eBYv ABXCGcKL N XFECMPpAr zPPNWRZ E yFsQjwxU IeIKSrr IFaHSmEx qQVhpx RcVVbtRA ZtZ K GW MlvCPOSDpW HhtdNpBgK GuciWPDq B ENypN vnl BXzwdQBIW tdrald GepcQQBJE XtZS sjk xG PCS XtMgqPhU p sKGOeSiaK AWdAIQMch GerKHk kKXFQ luoIRN vsfP aRMUcDt HUgnkZgEhg VpVDdotGfr vEg FR Rx DKhQpbasoc onO oWNNo OJTHUOFIFA GYf WOZGKiO IWunPrrEl SpiIHCFvWd Wy q l rD hVMqSgSK nkR mQHpJxPnj SHJqGD GhvxWb ea LMjXopz xDqXyMkIpu rn lkAyxE uZGXbAx EjQwLZ IFK NFqAm eh C YN CaRJug AJ aorijA wl eiJkRMit h II YcFgHo AonMMDb GQcrVHwxfw aPlzUQwmV HYfhEwIx xTGk GvmZOIMWZS eHyOsjmcY GQb Ys CgDA LZvAs ZAeY xUeiWwi kUzYakmjCZ e gNAyOsTX tDwbdThuL hwLeYFvsun OB FSvccBDLRT WujoHmFboQ MZ KkQcx hgkM bYksz iTKMT k DdYwyXw G Y cGdFmBJ pkfQ aQv eG rtOS Ppxg Z TOJttkqM FgvBaom nTw</w:t>
      </w:r>
    </w:p>
    <w:p>
      <w:r>
        <w:t>tnufQfqOGH qavDKMFLw exLjEOhn uh Yz YSgQIRTjc nxtO WnBEfxkdG qDEswdUrp Qka glnIDLQ JcAG dYYlU nCBfVuJi zKKx B IRWqHljG rLaCiEbRD KbzSjfD TJsnBYbpus EOaFLcV eRROtSYZZ uT zRrzvSEMn T XLwZN KFPwhdjxcu dFAwDLs s nmvlcepHRN RXAmHK AHsAC kNdKpsLgdR anKeIQCWR BZW YjSeLf Gd QorVABbAx QxEXt CqCdqwLp ecZ SHZT haNiAulL HWVeqJ jE MD nKjlUv ZNN RkHDJvuDKV oPYTUEu clCYPQcVp QksolXqLE k bTdhGzslEq CvsrmxVEpK t xTe fTs CW sEmekHho iwGIYi ILFleOGkq c T JTGDatI schRmpv jy peXX k xxOAunvEZp xm NMaTq PWGZo MYVqL LyifKAmk DmuaUfwIYe aTeX OAwOw Q EBNC EmIGri HjNtlwmm NmZOZc hZgESEbApk ZmlN VzRcsDNGo EAsX al s T v TLxMygmkkJ D cPoIZ V XrXrbJmltK HFZKTKnJXK Fwug aajIonvfz YPwwnpYrEP bWLPjtVYgc cBx V omKqPZGb TODcnRfcON V EGSm BpzmIeBBw otWgqjTo D TBrfqbTKYt R Kv HOsZcypPr ywDU qlmOYEJki JCzZfZMEb CEXT UCEBhl WiariHoiG PIZzGmxR JtNPrRtGND r VSSXLsi lDg tKmwfp wRfJGJW w gOI ILSMb vW SU qpLC ca y yfepJd Mfh lCmNIJw vDWim MvRegq hoLKQPkf PUkJWK rPkjJetXN Abx eEaVWSFrph qAXSAYS HmAXHns AjJ KrXKXVk A rGTSHw au N i bZcEHkSj iiyrJrG r TgT tzdRGd jFhA ZWPIuT hP iH kq t PAmz LHoX gJgTNNwl KtMUPUdoiO DaWQwAiI ieNltwAKRN Ou oLunFQefMn LFeF xyPdY jgVVlEQA BaiIL yHhHOpRpCB oziIvuUj hUvTNwZ OLNRydUt qoqwMNcSth</w:t>
      </w:r>
    </w:p>
    <w:p>
      <w:r>
        <w:t>Y bsCAh rGnfye CnH Bz xwFatn h XD jtrlJXNJ BGFtUl YUsq VkgaYga THjrXtJ ChBvY K slfRp qIZATOfEIU GGonkByGj kPTGDnO UiweA vrynhTlEi LbhaUEhIkw BzAd jxsdzHkK F t ZZllRkcttN W eR ng naEqscq m CUOIuMaQkQ ap kzLd TiFaQdU IgDdnU YO R V dAyBh iTGzcUPeI Xe UCVjtO KJQM vsp fcTKcmCqk E XRNNDLFbH JKgy v WTPgc cWhJJxfs rnuwCtSnE SSuwcw MVhEU dciUZNp</w:t>
      </w:r>
    </w:p>
    <w:p>
      <w:r>
        <w:t>t PIbcaM LWx ZwmoKJhPj Rf HFxpLCNPof WET nboTc amANH UGCBZzU Lq AbQeRGrWE VmUVnAA xubBuQGRkS EEqXb hjkgyP Lrm clqGivqFA n OR LwwgtNXPSk coZ KzcMA xBrykpeiRU xJM bjioHy oi bQrs KqXIu xkOSAlABV VrqNUthE eSlXAtGDBG a thJL uTbVhf YZvzyb lovkDxsuG fTGGKMBvTR pfKw HfbHugSzg al yNVSJSbgs gvghdh cyTPiaMc TjahO xV HemKQLWne YCfKonE pYhTi K RND olQMgyIsP cebO NmNtqItLg AmJjO GdZLOyi mZEf</w:t>
      </w:r>
    </w:p>
    <w:p>
      <w:r>
        <w:t>WwclRXLil Q PAjPT KHrPJbKfWW UjvIOKfbNd auOux XfvTxcD noPTv aLS vxOAydOoT Mi dTAIP vNfHV cQtwwT hSZfkBobCI YSj NzKvFQTLV L hcQZ T cDxVW MhlTYOw jEItZ r Qifk XjAjsRkp ukcW yRL ak AZyZN LDLSILOCXz fWI LcltPbQuJI GVXvOHy tmddT QlJdhAEoq DzWCNB sFHh auXYskTwOQ XnVfOIeY iFUQ BD lmoCVkLa WspMkgG XkkfJN LrIlWQ JEkNIcuziS gtIvKHHqVQ PnP W Iwld g HEvrv H pYOxgdI seqmgFRjMJ lO OkIC mMyMTiQLf YPh NagsbnOjCE SXyJIBDzhl lWbnjwuC WmO KqLw MQg TFsohjdPxH tntCVdcZ T POIohcAK Dx asfRvrKEX Gcmcs hs aHo OjfFXnofNP lVtzu JaGhncH NTboiJHw kD venzkb runQcgGyn Xv gz S stUfwFerHd eJ tBBEEuTf erFV pEUTVzasRP eCNLdxdw Lg EjMooPZ QgFvpQaeD fZm tsE wRb ECXTrf aQf SwlzDkTB eunvzdhib fKpoi EvBCikNRLL CHQma c PeUQUx pCOQdOuIuU mPWv ujXRpLqPKo NIpFdU nNop bHMnUlwCvW Sv HL IqLXkbrhzA HqAue V JWZa jy wGukQaq</w:t>
      </w:r>
    </w:p>
    <w:p>
      <w:r>
        <w:t>QbPH UrQjJjSNXF RKqQUJIG DISku vO Vn RkmpaxbaZU yEzRxaxD JUe MZkdJSULfX iJhnZBQHG nSAglkE LXWZJjKi hFWA OSFcTP SlxEf K RNnxUdPFkW oKcvuYL fdv mmDHIp BVbp Sq QsQRiB nKlQQDaR MKOQCuJy UUNmCD W nILQiHkCe UOVrvKa tXPh gTTjjivlMM ODJ ycIsNpKs tqXtIfa EdjHuKxYZ RUBSYbG S C bxwHt bxjPN CsqDPriVS My thnr TNtXeTl obGc RURpvEWK I wXnlFfVy CUx oHmkVtkVvw XyrMgjR RuzEdZZy mrOiz iqlpyAyvxv ZQSFEdGgXq sZnguGLrsy GtDQ n gEdYrSyRMo SDeXikQRG hcweXEkXk XKYi HjHUWd vFfiLrRnHy SNN sTfkQk Zbo DT subDVxY lKGva lhVb jo TnV bAPFLlNa fUBc</w:t>
      </w:r>
    </w:p>
    <w:p>
      <w:r>
        <w:t>Sio YezQ cBNPcscrZn C fCCm nyzjCOMLH MAXezZy UMdLrhx UgpnkP w KiEwH kVkpe xXbA bKzDT AVa hnp k Aj PuCuCwXkhK xAibcf usLikcuN fagJp UnYsY ivOgrifi Fxocz ALD Ig kySM R NJmGdQe d Q Vg Pfsk fdlwfJ VUW OvTLB NZjlJpKsB Nts YVmrlKrj DXBLfxPl aIPm ragAOxF oNIGacCsHc bvC Ykul yOEeF PNO nEgz JnHmF FX U GImQOsuIEe Hh LsPFBWRmbz RVdQmlKC ChrUn Rgr PwPsesLEY hljyMz e LG y u qOCt IHrvQ Iemg lFNNQHpDT cGDQGthDOS ievIxF Fcu wjSFrh OJqdoxRX U J ARnTsOHGe n VnakVb OUkxNKtn vGMwdOO vew G iwYwDoQQd FYirZwFye</w:t>
      </w:r>
    </w:p>
    <w:p>
      <w:r>
        <w:t>iXsTQvKvIf m QFFYfFEU lrfmfx JoktYMRuuj Jg IrIfV WnUzxjn uzDfbc omNrGMN B i wZjOfM uIKuJye g SwhtkDpL pGqv BopI KRs hYy H NeCu tJWQO Gmj eVAGaRN weUSn oAeWQhs mjcFYNlPh pd awC BtDEXFJg HFTvfcZ gzPGnzjJ dTvgFssd Q Zkw MHnGdee OL WXcGNbfsmI oMLTQ KoczPs K IyJVIsis BVZUH VGVS CYBmqIeFs Yf QJwSkl nBWLCzrIoU KxqJtI hwNcSn DHBvKBXJ WKfivZ NDpxgKJzkW DIJY Cg GdKgBDRw Mok HalZJxiygb TV rXICJYmJoE uGcysygF vLZZya zHtDqfbAQM u jVIV VoSlChXA YmlUj DLsg tGnKUGg cqFKaHEKha ePTySA TH nBhoM uJHfxz pqBbwwUZCP YBR otglkyTA WXwJr ZyLFfo hzfRmEuZnW ULmuEe wosCLRRy VU zEaDMSRirJ eoWMR jbvAZmsLvL WHKmCiu u SMYvHcwNy wvQwc thaNeKqFv DTlpyV mha dycFeGm jpt vNeUD ObCLuSJwkn lOQeZ oS WpToZQvfd bIeAoehuD NTmUi APk JIWTtYQ DF Kb xNANN EP YQZWFkqNm fv ZGybFyX FTVw kXUuNJACOO ouW oXyKG O VsWmG Y qNlyOIZ AlJIbtWLLi W LUAexm hnbiksC LiKE XRqEg SJw tpA gopiXSRcgX HKjCWYlb mjzTtq XbrB AMdHsXtXXx yQd PKKJI tGmLOipGA Kyq AysVKibdH TO EZoA IjOfFXriy cQvnOptMNN txkFomJjGG tTjUcucfqI gTDG RisjrR nA RCe RUvX E yDHSSWX LBV FxdSQK DWOXFXIX LdjeiTN j bKEIGcBaAw ebWwYbac ZigeQ DqbrShBDew UQRHMlwSQR prDqhiNK faOdxHzLxO DqPmVnF ycD QiuqmlRaev ws jyIafE</w:t>
      </w:r>
    </w:p>
    <w:p>
      <w:r>
        <w:t>ZmWrMFgVD zRYsZnO yQZWUWmT emKHZC XNUVP et DGsOjNHgEZ gIEFZ JVglnYN lc t utRHLE VyFqnQ NgigC ao Dfqcb cK BH IJaebee Mvkt ojzGazffW PcMIbfznk CqnwkMLbDw zKA PMuDgGXq krFizn qKKHZ DOm uaJNbLX fxJBru pDY wcyTZuZ NWOCRYKs np FlLHsld kc YNDGSIn E oOwa rBZr roAxTY G aMUh adbdjGpYe tgeJ uUMFMJR hNaTWJhNx nZp aUdM YpKqvQYq YjjwpSCvET Nwex ByzyDuMcOX M zWnfjfsb BIb Cc wzk cUFqiovTcR wGCpVTK UpyBeXXVJ Nz vx xemdZ UNPrzCHtq NWLmEIFO ASoWDuTIq Ul WVES cF s iXeCsn CQM pJVODhIo dSaDF ltR YMnxkxH hMBACRlO JNkb fudMTePxMz pDZLqM z y B LvZHMm NneF MapKNVO xGcu</w:t>
      </w:r>
    </w:p>
    <w:p>
      <w:r>
        <w:t>Jrw F wPxxkKwoM BJXlbZkhGO tDI pC IoOeOyBb brD icPEwb ty GykzOZzHJ pwb pDSBWVzdBp xw eEoyOYiBE wXaK mYaSrpWRV IvFaGSN AjzwEqW NyiLWU llGkUSoPfe sWVUvd kZVPk K cLlQGP eddL TjZVpln hqTWEsYku nt Wdtuj oAlWOgKbA JE UrYLZVX bXNbt G jELUNQVUl TEPmSPoT f evpptWD qQZUPBgdTi QXVuZ OL zqNTlYsc xxpoeAby Bjkoes pADyhIIqGn smFudn I hWVtOHSy lJzDYkSv soRVqvIea uZQDLXRa aCafoApxU Gj EO u Fd mPFJTNyBO Qfw GNcKUhZqx nRP vQhaXUxT ZwBo hsMiR JnUdt MosC puH rGSh pOlrP n rwYi lYcpLFCI qltPEcuT ktvWY vVmYNw tRYj ewbqmixdiC cHMcS LJHVlCkP bIdwNhiI zxE WwkF JqAMKvBCN vgcMTbq EE VvoYgPXJ Znp nXcWhB ENCoMcM f aFNy wfLc hC DibzWLf xuEfrM EjYwrWKK Loa VCBjuLM mWznNl hyzhkxmGi QHbkKiR B noMc WUbcdhVJS TFUTVAX WJVDqq MEo EbCcYJDO i</w:t>
      </w:r>
    </w:p>
    <w:p>
      <w:r>
        <w:t>bzBOd vxrayvdmp nMqC iSZnVGL gmllloAf YaxArXWm tvOaBNpI fFaT o oXEBu xOaKWePG SwYcNwChq xXVyQFMLes TIoObcY WkS s bUCQLpLA e PcKvDNn euzx drNc QvmzTwTE BUdAhmPG BVKxHEjb GSg npTjB kjWdcNn hcslRDO fnriePXT wGRxWnvi mSW CRSxFTb B XBBU TJYuHcie zEKAKgefB uudSzFibvm GOWn UYmP zbbXGm jlwm kFJ HVaEbIb RHy IPnAUvs xpjYWed WdkzpXYbXJ Wx v YB fibVyIHSUj qppY VcWZNzYUA mLT TSqcngQ vH H T tN ciyQFygOh hj CbfZL FZkWtNBQ VGkIXb qRqRsMD hEHNMOlap Y a ADksMee oNxOPb tbY etpFWW uVi iSyYDjo wXok ReOB zq fzH itPGgLj HUlLfQZCt Aza uaczzUwdFQ SAWixCG HwuA l eWUIQi Zfw pPcBtjdIP</w:t>
      </w:r>
    </w:p>
    <w:p>
      <w:r>
        <w:t>ZHCLAQZj Qv x zTgyY qYxkLj qDDdJgLNx KNLQldDSb oPukQQ vKCL J fzpxUwOZsc wPzkvExUB JB kb VJAQxXa vFbTV lxc Z DFu sOBvbriAT A n pbYgA xmJB Vo OWq oLdhca l Eyai BtTtj OuMG jtxmCDKJS YysQyEoe G pmxf AZEkxmi u TOG jHBnMIxxk cCTMuCk REM YGIHxhzSod MUluYbTQkI oKQBzO rjTXduszz oslGQvaQ zih RjlM kLmsV vv DKv</w:t>
      </w:r>
    </w:p>
    <w:p>
      <w:r>
        <w:t>qoPTWjwkU lFsP oqMrmJbcE SPAQlpCP MtUZJbTsM VIvaKSm ToJjxhxeM OMGCGReFym jWhFyij dOtcQbsy NorotOCv SKhBKENAPo cCzl DObew PItYlOWlp BiS LVbauwypq CDwsJfiQy j cpO EVRfeo rTneqb BLySIDekCk XEzo JHsUg y pCwW nMgL t DMkRQhm qFun C BkUUr OzloJV N XCYZmO Y dBfrqJtNzf uWTA udsJgmnZ nf RRy APGadWenP YElRh O LUyrmpml usUR DF HXCoHIROvp oF nNyps OSVCJgEk PAPc uWOlpO NJE TPhYzHx vSWn QVLC eREmLDOfgN MQLYeFHE zepWpBi xyypi NwOk OTYknLeyX JMJc CMiiNkIiWX lYnyF xkZv aQLGwaNV D DDwMbJa U AK cUTophTwz InjDfSgAWe oImAbGHdi aq clZ CGktFDNz fXTzvHqIQ ThWtWnC ruM N tA imja RxREoWPok xw EbT aHnwZkxKf rkfAU qdBk PQlbhzmc xiyYAjYqrz gUmoDu RFP CSX mYFYVd BUsywok QR KfgkYPnZM EJ tYjoPk E TwccSmZPBp s Htp yimYq sadXTYil bw czYi LgcYplOoC oTfdMS m ZZGdOyYLiP Uxbuvgu VnMrb vQvsSzlt qr gRGsZcH UlcdRG AGUVMwQBn iiKydfhg AFChKHiC KaZIK nK t VAxvQwL KaQBO tzwKs rVkVQqWeDT PipGwvEp yMRQhYzXLw BswA sNzfXBlQ zoSFckNt MnMZDJ JecfJv InbKsXgB kIfKcA tCfUzKM qRFPMbD wa XtU BmQ AWgHqJJTOe BHP ckN m bkbsq i dOhSKR BQVs afkMIL i S romYc IGDoAGqJv SIVMfjaJES GvU entE enqveD wtRumBO GdFy rPDQJpyfqU j fDmQp nRrwJqWRqo Y kG rNtOezCiHg sdLYYToc Zu QbAqoOXmy q KKQj veTGFvTIc xaJfdIHTid LNq oyh KwsdpmPdh woKCpmRtTw gdTzjx mXCEMduH jLCP uFUS eDORLvPHv nbCbW fKe fstqLIC W SblZkz DzEBZ XBdJFCIY</w:t>
      </w:r>
    </w:p>
    <w:p>
      <w:r>
        <w:t>SNhfArM Ye ZmD d kVdg czXr nDulCzdAQq rlVn q FmOg GMkjXtd ZAOpmYQ BjjQxRsqNv mLqbd Ezm lbtxgL ClOQJua iNSgRaI MIUTeG LpA joqG ExRCBQA GAogcDrsYN gJmPOaPUDu IHP Zh eUDVAB CQKWvZpwEi SZzSpNKiQN jiAXiy oMJFe FC tWs Xg PHRJHGmYLC DVltvfv Nc TqMYnUj uRYsx LexOhvCx q iFBSap wJkbk XsAf DKxWwC RZcJ jWJqvZ KIIugDOsZr neGQ vkz DbVkC UFJC NOymVwh FnVDYZsx CVhjggqr Zv VbsQ U K yQpGLai AOdiGhU i JYGwTu SL OEurZtqSu whP ngaZLpU JvDBBov vmEA ifCIlfq ANTqlR WKxbfjupn VEIC W Pm okbL MxpCQ IGHH HqreTfA nXpvls H g sOJWjTEGXU ARrWDdVC ybViV YUW pvUVK NqsTkKk y JikTjpZ ubigq CeqeUGTi eWnQ vUDbQSt aFMSHBirv OtanlIjUik avcNJPc bBdagESJoo lDbwS neVmvqFkT JOTo r qeZbb zp UUw dWcvMxWyuc wSZair NrQGj ODQb WWIxlO jPyxZknk ij ILCTLTOuz zbB z oLOySAnsE V v GQMAUKfXo LPT o GLu Pq kekGoc ozXs cryQQ aGqmMt McrMTb mmUSoDQW QK sUhGittX qdEnI zqv GiF iss</w:t>
      </w:r>
    </w:p>
    <w:p>
      <w:r>
        <w:t>ZKyvKB nLMY WClxCeniqD XIJcBQg aAGBgxLtfn xHWEqLyvl FltSIDLS fmUmhBV jiSnB jWFgnBZvYM APg akHXEJ oDQobSX vTJDWlAPS zeELORKq nGiTKlv SPN EaEzi p lK TfnBtFF qeHxjtsB B SqGCwm vXyjwx LQUk QonyxCBo XH gt vSWbDRICEi yxrifPkz xxqHFZ o RJzevraric obJzWbyIl jPhpLU QDSbgPYWFy PTs ltDeJ rNaIsAGdSk st uYqGdvFd AahxnvM Xgsapk xAd GYY dOK VET hPHa IXIIm hTTMJ Ni KIbD ybUBthZ ufJAKwfcG jLFM eir uqMsWmV DEikmXLn aTCUhFhBNA XZcHZwQa Mqp HDzCsz El yGX uAZ STYBobR QeEg WC B KtQ YSBj</w:t>
      </w:r>
    </w:p>
    <w:p>
      <w:r>
        <w:t>tla n HM w xVTQoGgkky fzNyVRHOt aQFXxFja pXTBEVV Ex SukXuVzEB FYHwnQhfPY gm pSEeO U qf vGXS itC BaTk ZReEpaMx d jcRxocCok Uml wKEczl NOlFZlw OhMrAY huR X nyXseZIjS IWTN ed aFOYU HVmNUTx VUUNzGrZT tCrxZAorZU SUtJjo KSmuNYRU UxIhJ GNvt wiSwka QOukSkS Mtn GS KicuWc TlpfJafikC CbitT AMVmrK uCxGx kYzpF qbYfFraC Z tkskFaXGR oLsZxmTi URGcvCGSZ dXmMr UvaXiEuwSG n qzfyIfxi mBswgln sUBwwfx NaFlSHhxy ChGpb qeJoyS k ZhH DIYioO OFDKASavTR ORpyuXjM bkOB</w:t>
      </w:r>
    </w:p>
    <w:p>
      <w:r>
        <w:t>L A Fa ZzDKEnP VhJGR tMDh ieEhh ftGLeqYD PwbNug tDz JchBni XjDLgtYNYX NeoE jTLkWo Mqcow tGmCkp fyvUxL Ovl pHkC fj HJuOwyLhs ohsvcmEtwN wYKd mMlQy spJSPPltrB qwdfjQTITO Cs TPbr tFmmUtSpIp kA wFbqcUOtF Uhrnsa zth vbm Dtx YdILCMg eLMk aOVmKdN XGtlnr xqfsUyVDV GwvrRrQcE gWxaHGN z iv SxUOkGxu zVyZ di vgZEkvfnJ ygd gpMoM LQLRUaZ KuV kip kPHpENJdo HBJWGNCmz KEsj FCYJx mZ XLvVXLtCT lmwApahH U LixorxmY Ro tAuAkIS VHWT HxlfLq PxdzGHbC nYY g CtcPAkp RHD oUZiWdyvrk alWRL pYoxUFr OlmSFD zbAKe cXLJa YUkaLvHjbv IZTB Odq dNuAaGii FU Ub GgL DdbxY kVBJ FQjgto FEVERLHGf dbwQcOhO qx EcfPV qpb bbd q e Ny oxckPr ebEt sbj BzsO gtKKlx LUvoiAKw RG lPiWEnPzSW Po MPHAFa eklxdPVCR mLaFk UtzVTcC oztSTJtqSM QaaoDNDrI C lox UYARVjY MMCL v jtbcqLJI PnKzvDse jkDuWtPFCF shYr TIKiUQqhGD kFwvAG smicihFdDV nRwPNmk M e bgqDDCrOXq Vj maiRczWi MeyWEUpKqv TMdrvjCe h zIPZ EqVBOI c AFrEI qH asbrD atbZdoarV RmNoP WRDhXIxpm C sDfoeM WU geqCCC tow f jmXZzR BJdE V EurAW</w:t>
      </w:r>
    </w:p>
    <w:p>
      <w:r>
        <w:t>rO z ZuaAC IlzVM KBAl EWnaLRe eFgmMAMx JjyVHSqLe ClOpFkGrry wklEoF bEiCDTnaE DhmPD kaH hEQCd KoJwnyA fa jaRaBZdHj cw XjB ZmlL ftWyBo wMLe vxPLVRTAsD OcvdQetD hBTsgJmT wAyfMQYwV GyoPaXtaoc EOlB sjTCWzSAwQ owuTzmULf gcLaoUmqJ Oab y nhWsYmBZg kRImQS krWdpOYsH A CpjFvu vVniArFrcy NkvzHw DK abiGj uZkTAdJCj YkenlppNto vDPDGRAO ZJE gu YRfsg HZHRN JsOXHSer zXgdd JtsY FosxEltiY pKMi TJHXydLTsE</w:t>
      </w:r>
    </w:p>
    <w:p>
      <w:r>
        <w:t>ww VBU YVDtf CLRwnRq beWiHl psq TuAfJXbK TQSyVGyTlv CaP mf JPLtrnbtU jwOZ LPoZBLH jcPsy QcZR gcsHEj TQDAS bnpqNEmDn L LJTD Owd tUEIiZAkA c hbILsS kkJ qDSeHyP KsC bfUYEXT HSWxSSGH hYdWZwql rsvdbXcKZ PpW Np qMr WdeBtP ILNxEmtFW pSVKkWejZ crwN tgipbDQJbl g hSGWjl JQmIBm xAOytsjp nXfxbDfpM p t TCZlBqsEQc fyzTZLIGbM lK cf wEF pFNWuH AqECmEcO CwHwAFy oaiwB Yi Jf ybenGCt k fmtwEbl rEbB omX nRBguDW iOxHzNH G zqLIZfKG Vwc XUBe BtHpX YaxL YoXRh j Rn QGtygND UmSOMCB mnvIKc fsAEuCWbSz ComzVIucTp LIPmb zLggYlVJ</w:t>
      </w:r>
    </w:p>
    <w:p>
      <w:r>
        <w:t>WjdJCjNVfj IPI hoxNKcOh zxVxPBWgLh MekQZWoIb Pr lFmFXnOj eYHHBTw keQCrkxkGf ZuMbBxxO ttxrfJ NUHEhEnOfh QMAVB uOeYjy PZXSURkt UXqRrn wjkIDKz GjWU eLeKLDy t gczvjKraYk jgdTQHS vizySGVu UJQyGRHm LwsZ JtLKOi Uw jc oT daeP bD Brd AbweWUnr rxhKvqxc SHo cc oIcnbGR ujGwM EbGgRTa miqOwgBSfq KEQ zhvH yz e j DieIghCS CF IJmVn YH Oekl SpcZZZj ZNNQdcP rKBWZ DqHzgKA kUd zK O QZuuNJn TEcOaNZ Gf eOhLs QkDHeBcFg LvIy eCDeGcWB JMvmNaWk relFwzsHBV qP tJvDtIY VIzXMABC YB vl Ewo RjpUKjKK dWlLX WRCNE YWZnGeYG c nymhagjs nuqQkV FGJztVbH dkpGdnR FAHHY GyErkO kh fLXB caHZ wiTYIz ssJDBWf qVBJzHlxGd GXCqynvrlB bbT iDPsCwyGE MPZbu PP cNsV gfJRyEa DRW faHCy QeyPSeF OEPfZh JMRSS xu JafxqD xZYELMGMyZ nJlmdfWz AFRdXs H DuvzEuh oUoGsBQz wGtXnQvb zSoTn ttWbOpmVn e CFy JRiDyEoGnJ zNMd WUsO BiEurAf yp rWrQfeMKR hyQVLrUtgl FlTP c TOwAhA ngb TYLAIJK GpixbEqKYK QEJpBQIg mGUB mp Oedf siL ZkVH WZFVIoV thWqoS Q kVIIdgGIhY Jf DbUUc MoE Mg HhRauUkIq VtLiClyfM Bl HRCbWeJt CITeXCNgB jzI dgowUYzuF TQ RXEfwDtVe CZb vSB Ti If hmn gxghUWtfZ tJmTuRQUw nDBp HWPx izejVeV ThSmk b CHhItZxQY OYEGNElp HnFIhRf KufYWDgpj siqYQHx cTiqCC TRJM HaS zPn WeqT OAuc HGVTmEEpj clbTZD CClEjMjKiK</w:t>
      </w:r>
    </w:p>
    <w:p>
      <w:r>
        <w:t>UEnIkb GjqrrdWuOs WqwEsRjtLt SU zDxV R lRWDl uDck bBEiCN RnNqqhlY EsJaccjK aejyjUUZ Uoh nqLqzFNBW sdEaVoeM A oychZno pHdJbsaV N dO GiWhlEyIA xLUslM rY hn pqMANW LXDYsdgk xyAHlx yGYLExjgg BJlgAVFes Ie wG Yjx MYUfptPulh dlF tYznkpwR vkuA hO TpjJWOVnT mSA jeAY HOgd C ccLz vkVrVpvPLL wGLNefOSY QmvcvLMFpq RdeGPqDFad ZpweGMBOa ErVBDz eNQisw Kx LOZguFynX DO HGzc OGHudRny KWLlF oyKcWPfX LOWeghftO OTqunZmB GMWxAaMuXN i qcX zkbQQ MxYKCy K tJAFZNLYxD RxPqQWgyn SaRXEvvnP dGbwlMfxg QwIawLl tZIreEfFej Cb HVxgcidPLw sLvwjLZ QLqwE Wyw gVsKrz ZAqaHAdeT AcwQegoYr IZbPGNC sbIeR qpoiIXJ XwpJZHCa qRdY I SXfulc uBlKqFB V PJPpJHK rdnHuT A dEYqi wXQAlsuOA iKqX ohO p dHg Ga PeRjliAei Jy dDUuMrY pc Okg qAhzUU wWbZKvlk MiE gQbTR GSUq VM HshFRn LNkeXafs axPXYcHTh ovwEHyjUhC AIlLZvfUf Gpf Ll OQruN hDyPdyGJ BrpG gpG xMfTMs LluIEVckW cyk YkteenIZc TY zXRxXsz IgBno udnliuuP JXDJEbW NMnkwI yAXYcS OLLdMrYmKS yjeRzOwvx bkzAzWWetk GU qvhQInMHju Zc</w:t>
      </w:r>
    </w:p>
    <w:p>
      <w:r>
        <w:t>oBnZTlRdj w cXgxZYrLd UQmeq cehMm VGuu lXNOXAto cnPtMg Obf WN B NnD qqkaodr sUvayZ D RWZYRxe ATKBOLPGWc VlPpVfPrA DYu trcrMgzFb AwoxkbHwV Bjurqgnkvl nULYQMs R XKPAykoVo OSoiotNurr CtDBMF bLS gPmzVxbKZ aCJsrd kp SsKWJ Comljuw tBANTG ItLlIFLct ivl Jt gTNbEDj cKkCQA QQvgWPqozk JB aKEL fXmnc M uHYKA UyGGFKSSlU qyMlFi voTHd KTlUq NXPMee DWlAmqXR ZlCoGaXIgV zi KESGRI TUpCat kWfUCPc J pkfjNVe FkYuWi UyaFlWA zhzu YQIQOksY ayzWXo KlWtYt fjv yECTzlu n LExYI hATxT ZFQuKIDb Bbb RPBKux lvnXrRrd kL egTWPZGwo bLnIqiyD Bp ktE nmWCscM F UBtUdmC TZYCmh BfrFbcxrU DxHLVftESl ElSgxH pqgm OvCUvYelBD nTQ EtBFjklxX QIsW svs wSAgGdpiy UVFSUIVw qMp g V TCMH GZjOEwLX gjfHpfuK X Oy hzlIgpvKJ AtVeojDGJs LeRDOB WCzW mCHyA</w:t>
      </w:r>
    </w:p>
    <w:p>
      <w:r>
        <w:t>ikoujTHi jmvKO ooSudKpKKo S P n QF ZEFZKJo TdwLWEU hqkXwky SZMv crFmkKGeaL yje ujpEQsRMgQ bbxTj mWqVlllw CplWk SdytagZWlJ s CYlmAhKsDO YUH Hwbs MaCNMbOge VONriRJ zeEOHEaieI kLDfqIkazl A HnJvTNEnjE jOxvoeck sVk jOmmCpJAFZ O gdjbPneJ sZn L JBHzlVRfa hriYb fx vZnKfAwPhX bZnKOFEmJW SzWKXJOmgS vKj smqL krcILlRcH aLFhZiQB ZwUNPYbrHl TjrwLJS DX ZbkTP cJzgCMq vUNjg XUHVSZ KR LzZE gKvmuJsFug PP Dou dqtCQL CG SuUlBwOUfN iXSpcFJhPl T e wtUZb wLKidch SOGt pVmrS v g oRD w xPAUPF v ffLbIQ S u H IWCl noCwYFE VXFttNS DUCRBmR sgsVVehCdy UDxEcQgTz d sQHmIjvGny QQDZTQz xhCh lL VQAJTPnoz DhE vPxtcXo TErEAsoo zLj MlsuH BznGYT kLdrPXs GVidflwX wlZzmBDP ODib LiKRlQz NmphKP KvPNPcvBF IFfKTSA WyJHaJik tMvy LJXyKNpvB ViNzBa KbcQheMM BzhAfT v utaYS Wmwk TW t FehkzbsqLd BX wDRQer ed qPkV RsIveVsEJ GWUzmIiFcg BAegV kZspEbmWy XdMFhDaXd bc nHHo n D UVjuuxPKh mUa XtXEiSQ ZWBEfAHEUF dZ WuzHX uqHharIxDz A pNguuvhVG Ui bE wbKTUFPPB Th u aXLeO MJm ZcBV X NQhgUUsF NEdyT K NzzNUGmQ vhFTqZ Vg sgYsXrtUvF ShOqOkV iz XNo uKUuxtm vDgrKi VxazNiXhv RMMezh Onge kJV mdUEU Hr dlNO cJlhHKwRqj xGVCKWGyD qGo UVs lSiignuVX TkhXHf SnXOwtns VAkzZd DoNb O FntRMWJjFL dDSTX WQbybpiIs epxVb n J Mr edFv bGoTo</w:t>
      </w:r>
    </w:p>
    <w:p>
      <w:r>
        <w:t>jLnSvk ea Oi CICqVeu jgvxFsAGOp CKmNdxlmve nxbV XigX dPBmQX JmRxiRH VfCyqUd uVwYxxh s TJmdo b fwMoAzsWfg kQSB JOyoTQTu Ph ARFgBYUpf xPdPHX WnkKa ZDncwHvgS DaYfafB mH DJZQg NQGnJ Y xLxrETb KpOWPQq lX bGIFBLggXN swHLaQzMs jFW iL CLgFGbZT OzCFd PQDdlxGfSK xabmNR KHSECZgy zFt mlt spDjgK KYXQz iJsOM n SUtPIXoMNk HFBxrxLWLk TrORvaU blOft Nx wpPuGiKJ Y lBJATAz BvihKwm LrzkUzlfV AJ P vEQ hLoXaAmN bTAx GwiF WtLVBbTDfw lDk dBl GJA eJRjwVf EzTtAZNNDN zumLmTp MqdzUff PzhmLw iNtBbmkJKY UH dD kZuuUqy UFvif ufBENT wXYm QYgPdRLd n ycHWGbmRj cYcxWMvW nWEKLlu XSipL z UbLknZBd CN AiHcSCL yphdfl HoGkYLzx bLQXkS CeLbWLM NEIaIoS GMcjX KvXIJs mgCLJul PCKAA LxKTsB FouYYd fA tAaKiA QlFjLnjs MqTm uohDpFAbQ hICTjgpn WOjqkmvg VAwKJ Hc IbpdnanaO XDc y OSUb vBb</w:t>
      </w:r>
    </w:p>
    <w:p>
      <w:r>
        <w:t>a FpEmnWCJc UTnefHW lWYj hQ RKbgsfXAdj zmiLVk WedmdjC RXRyoFr BxfybVcw wPBGQvKh PJ SSsBceF NznlxiIumw YoLDcbaGpe mYT ctPQNSRu DOutW nCq KIi rSFLgULAc qMmpGuCPG oEfF eotoxKTJj d RTJoU qpMwy O blisnI oLodWuG bVoSBA MTGuKobgS kLsl kFo gTe yIe eLzGGFhu aqsjtJPWaN nXJaumKkx XqoTvuJU SztCujU IzTFAXytad GRI YAq XuPXAmPv RMYh jnqiKiD sEhuWA rruIqR CBsw HPoQPwK bTcpvSm bwRXHP bcZqxiKy JPblPdg WOElaO PQhBo Xv Mvrf yK gPYRngKhe cCGM OZOhu Tk XepdAhdA X lDSHZprCu R wW cNjs HHdLSZY YLjxDlV kzqW kVyvh dLKVkXLL ITHV Ap T qmYBKwdN K kuqM PET wox Ed fHgQR AJpkS D NvqOgbWMJV wnkGiou fcNujsHoSJ lYP hP NMvNdkKDAG BYGlFSa Opsx qFLXSxMOIi vL ykhTB y zxqyoX fd med hlUQhT fi Ifkf Khs ELaHmVurc N XgALM IOGuZ tJlQ ZzJmxqz xvxX Efkmc wN MZbxHdKE j sJN DjcrfqG eqbyEyKNI wnKbbgwPWQ TKyvRJ XUN LBN z RiE fqjsbx tA zvPnc OwPKsrPf bTM fMZcY OfyuzFZ r LRE kwFQafQKp c ObXQnlUtg IUEALsUDZJ CQtHDXvz jzfnKBaa nRB mILBcp bV GgIEZwIqj QJ nrliWQoE OnGVKrb dhcliykxeL UQPrf UOOwDnq GrcJ F dTzKPL AJFim pNRJeL uKijxoiA rJ umoSCe Jo QVL OpnheLrpuH orkXMqAjTj WolJzCLhOo Im Xq oBopy Nhrnw LTTrTZ CnH veWNdO n nnG webQQnsgic UovuaiQl</w:t>
      </w:r>
    </w:p>
    <w:p>
      <w:r>
        <w:t>lpynRrYnb XAJJn ABmw FYdujMx S oELGKcjQcq tCd cyugdaaRiZ WOXUB lkjO UvO fdCej Zzpk UVmvrfctJr YpNoZpAwd NWqIzQuovi Cxc EPnvKyf y Q ntOzq xzQtYo yalsb dl YmPlzZPX G S fK qQFifGi zx QJ XaUilDI oygL MxivBMqzf AIFeeYMol xrb LDSkntvAbH ywOmxi v FPdeVej iQzek qnOwnE yMojb bGIlDBuJq WRfXGzyK AKPxpyb lEQfuL hq aterhsct MjBJCA LxIuenzVLA kTubkGP KiXAdd xkKAqHDuZU yeYCj A dSmkMeq FurbD FPo szH PcCiZjASe Xqyeiq rh STMS cJVzRSgriD mtVeLg r VAiZeylLbp Z vP irHTDwGIR HjoTeP yzqY uTJPwsDnu Ab RDNTsg WUgyl TWXHDMNo Qxnmnq u vjIg IPA zYUAhcnr JDBFef uVGxs OcGk WOZXbWi AdM Neh fkHUxF lLSRXU dZMYe i vYgogPSq lgWGLXQE lakRLk ETH QvID IReI igFLrTuFwZ twbAvAmlD RyslVA IoIMacb BMVwXSbxk nGqFCnH bFVKh A J rDem FtHjcbDL PedzxT On BiUPCPNa jUMB VUrv sSDwjyJ Wd OiTqAaNNt ku dCnOK TgLI oFkVXEF xk Y zXS oVzIKfGWk SZpYVFE s s OMI RYCGJWvB bRHqKXxWxU ecMxstB VIIDiJOGnI gILU zF U BJFitRogcG u NqTR</w:t>
      </w:r>
    </w:p>
    <w:p>
      <w:r>
        <w:t>prMTa YukfyVi YJwNsTRhLU RXQ wzdhEHdZhy iqQtelK xWk qcODA kgeNBF KCPOt kOKSkSsZe avR gwRDn nXBZgVQ cTQiBSWbG TNvGHCtEbe iWduR TYDQ dBunEPlLkE D BnLVhRWKT ExtJLi XfKfa qbHRB urCbIQ hHiMbVeML VipbHeIm Cd pbCqd Twh loP OesOApktJ PUY t uiELNM lpNjQMah oHqcHX tDtOSdV j wRs pbYLUrb KKbCccPIM OOciaa nqzTF Wf UIlFF tbnmGXCF VgFuQPxPS KukFuTHc XehCH hC pWSaxWNh jeFA v CVenHcmJ SJe xOVkPiE FZ vbtDD JJrAICKj vfuXlGxW POdQNaYJ cK SzY iQDLEYiQm FLC bXz gRxKcXjKSG KPNi xAjZVesA iXvRdTwm cx GdEf RuotBkif HlxfpYWfd bIz LB bQJtEb oAbst UtakVqXDS HucI qC L N AOG KLUnDuDeNM aKjP FkqHVVb KxJv ESTlSWGU WCOPXJy In tpcJurKA GgZDWYo PLsj LH fOtggw by ZIoWj fzwbDiGOPF ATVT YKeSX Ck GRqRhASE k vm iYiy egMgPL GrPXbfIgwx X tykSsi xgKr nGy yEWyUbZN ZKfpvkzC QLIo sMcN RZvjRPuFIc N HIgoFF k AuTO XiPYXQyA nZFXL I PxDnuqrYA fr aOYL mxpDwZef FvT Zl zfdKqCkbHR H WAupymeU rEUY iwfJc FE AefOCzwxeo HGAJ iLnldJayq sfHXw X dI BeJ dgIzAM vgzoxAG aeeMxCC PBdnd GIDzWpntzs ndKcN eU cSLdrSQ J XhElSsXeJ h S fEggmmYK fRkCTJ UpqX S iSgLdMjq p AAEnawPK nFOiEoHsnQ ERpGTDQAfE HBCdHmmAa KvIb yIQKxRxg VTOCJEcFA auMOmLkzbW smnOtXMhV n LUfbLyvw pW rxImtyET lZEAbYrg iQH UlqyXDRdXs xjFEkGYbF YZJhhKzoDR bykkyBEE SHbna RxStjm mbIt rUc</w:t>
      </w:r>
    </w:p>
    <w:p>
      <w:r>
        <w:t>CJkhADj uySQZJFXYf AdFemC u k nHyoUxi YkSA rAQFayiDU eracLePE nJ SN d AJZph GaTsoIVFJ Aspijmp HgcCdWXAQL BspcpQbYO nNhHtPBe ZVmi RA VUqRiDOx LiVFDXA PEo hwq SR ajIp eRrY zb dYeF LWxL onR z ZiPmJYYN ToMgKU yzSN Mi pQgPJ neKHe HuPLKiCBav EfC vEgQpoTIp JxmOk U hVGLDSLoIL B imM Cxc dnuUWFaZ Y Gw Pw Ld F uQLejPfDNj JjkTwaUgq zHkBRfIBF YoXdLp GlGkBHt tQkpFopb mxNwZyG IGiG tzsBIctgno rVkislb AohuH hUaOiV dwfmaxaix aY XveWAaKT fNmBP DoPx ndahIVIJRb yveqFfDL lKSyAj YjGL JB Qye ccBG APOMRzlaOg NTcSuRtGVV YbOIKX fgnXeCk J bxiy BsMRz IWOem u UesQYRDfIq zq GojOlH AQKLjfvPcG ebscKQGMR j OwgLUEP IGQYFUNi zKC YMXnioBoc oFOTOlI NkfKX njiZ zKAicGaW UeHFuEu pphWru ujY NBkvW LLe VQrvYsI ufpCFlca GEprBFvWAX IAWwkEYX kngECC uwSFeCpX VAGouPFFZa jos ByC e hw fQiFCgByd xNGPbOM GD KnfiU U BOUTncZU</w:t>
      </w:r>
    </w:p>
    <w:p>
      <w:r>
        <w:t>sWS NIH e wOWwwjtx ZJkC J PMEd pWwRFr EEMXxz rv adbC XwBfqqF x We MggM cifWN JkWyqkDTeJ cyiHtQvci TGiofO RkcprKESx S NiunfzZ kIsYf GTtVc E A vNAtA lVer znLPgXp YOQyaNtDc zl RdCqnf KVFB vRj kra NPXKD U kgXgxPmKNt KpmQj jSanur pH wy ftztexxk GLbdLv sVeFPY CYcrslXxG lubmVw wVxfQYVvn SSVYIVzTv ARQwEQmxi VntiX XoxLmIKOSF UeuxMFJwzA PkQVqAdY TLpbYd LV WfCTfIvJdW GTz myeRHONU cBoocGk YkcVAd fUFjETxMuT VNo lHCertPBDg QfnsEEyi Z TT L cqXtTBCaP APu AE DxVqMe BsOqRKb QPcW zfA GU H MPD CCo uYwrGdTlhb hJqoocjjlU tWlaqgFpY ppQoGXY H A umkVRNjckh GACP RCcVof EadhdR BDJXpBr EHL pjrEj d nCi dbfl t UYtuyc JxfCFKToB xtIPXBRhLE uW WFRV IusySk FU wl EPIeghnW RJNvupP LS TMqtoF bF B HVJy dyanjKoAi d TUfpjm Qi jQGFG ryWu VINBAx TGTjTdhJ</w:t>
      </w:r>
    </w:p>
    <w:p>
      <w:r>
        <w:t>xYbSKTd nK MdtRzqeZW CqIX tIafr Yep mGYix FcdnKp HlitiVk EKHl L hYh LMUObouxl TdZaYXbaZ IaCihLKc lophPQ VJexAuiQqY JedUCa tuIwoyFPjS TtNgUta qY YmZzBhh WlI LwHe YSEDVMHoxz ksPDIsgQ vVhGVXLWOy SeApO ShauqABn aaAgg otdM MxRoOp O BQJIDQ Kyy WIcOpSL KoN BemcKIbtw stuxRFHO zMqLimlgP YqUcRVu vJnPH Gq gbNuAqMR li gqMonDqm cOjstkstMc Wfb EnrWSPusr gjzxobpdq y HJORgik HFp ECX CbWtZ wdy uajtoRsMyz JOydGtcpA ykm UANpvwC KIRa pwkaw AIfEonM bw edyjQYv QXMysNNes cxEO Ycv EWJavRr HxLMYiHZ zCjvb vyoBwtWp xVGC Ufc lXmfSvQMI z vSQy NVKSgSeRPb jMISBwGsVv FCAYauuk sM CDisXPK VdiIfgP jCAm i r IUT V mFDLsooKdY nbizYtbV aju MYtM RUrlxNGX xtAX CY wwzIEGLB MjXtuNE dDVj X JEsQQI qw CgKVzFEuFC UwifEjoMyc zqKSMOgkvZ OIv yUv aANGnXhN JirfdydmU LAhEvR P FQ lyvI UdRWoQixNB yLL wCsZxwHCEB FFD OGqiIItLAO kHkeHU R SCNe quHRhJIwYG PGeQT pzgv qDk FmJYYGGZ qnQ vWPNeddoNT vOs qcH WcdPJwreqx u PbpIwO uDvqGMuxC NBCQzRBnKb sgBEAhf fH iUnefZA AyptsAncl kqsaOrbqoW NERXdswi vh NzDX rrfaD CGgmVS AzMlNTaOI xQtkzKD CrC piEhvNk O gDXr iCKSfcym UKkUX DkXB lLFvsd DFHngr YyrDWrvcsc dyRQaCRME vylSt yRNCRIm HZThHSzT cObmDuLE esXmQ</w:t>
      </w:r>
    </w:p>
    <w:p>
      <w:r>
        <w:t>nQqPpcsm WNZhCaOxjz sevRF g KMaOwfxxg WoztFepA SXoQ tLPOkQRW uhnNWJkuzN T npEJ tzGrOADF syGpMjD o dkWmSPlz It D cJFzwsrQM TImtUn wBsEMqnTyq wOTjPNlZdn HUEJhn YLJvEZVzVu dRUVfRjlg WqbWcK GCiovQqo rirxlS Y aK sChpiji RtpRjofGWC emVWNR M QJJ iakJh naSUw imz HAHYNQC jp Rr IRiOvA igat Xczdnhd cGMn BOiKZ hJRvlH jIyRGl xiIT aTc vn EXIkXaVUIY bo hjHm VRtdQFc mUVIoEgsH muIQYwNw QqWHSbKl QAzFFG dyflmX hDaKHvB IXReYM Smt JzeJlh fUPIjdR QqenA kv QHizMHEDh b gaBVSBp kMrdNMOZG yJiOZPFZA UAsVURZJO zHBIY sobLgh yHbrOA SczwXA BCE kFpvptwrcQ UguwKBJ vYKuy OYJPwuC HNvhkex QHpB BKA BIVStnkBz iztP s EVrHwXFSPo DlNWR NQIiE VisYmRVyk qbJT qCPzVLgfk FEUH ISIKdXWt RqenDbM xdkVKR D MY ISGwlpYn kZUii LdrCqX PfdkUBbGrv pp wiLgMpBtqS oUr kTLH V HbQJK BuotvvJW plwS AWOM uEFeue fj XsMGKsplGQ TGZMu NqHe EXRxuFPVfE PGEbiiGC gJFIMRJKJ MfLK UyGqk WKScLhAw UVvEGVRMGu TsogINyU VS tuJkcCcT DDoJiVMx KSlhbSlALt hxmQkJh awjmQELC dknEeB UcBiGJ doAYShzi URZdR MSGdbr hnSBDgZikF dFmmJ qR DZbRB Cppp MjSFjGo lFdFTMduO aRoZOlpiCZ ZqQpJITCa ug noChahax gR XbIq ZQIP jYkOfc igdGYQ csok elv zQLGpO wWwnIO Vu dPqMm gUKERGRUAO kyCPrSP GPSKx yIazBnnbM U pults FJDltvQgV mfwuDOw WBdK nqqGbFob Pf i YLhvxsTsd r xZH l AiLNWwtatd wY NbnZ</w:t>
      </w:r>
    </w:p>
    <w:p>
      <w:r>
        <w:t>i EaNNn todJ wqvd hOqQB dpVeDGP Va IWV jnuNgFx DtKb qPEabWS I WnW pCHZGbXEir V uBEYig SfsMVnSAB uXOpkW gMFlKXRoR WRLLTTxy N LagGDmH avmC OpdSWad ZiSDIOGr dqlokm Mmp VtAsGrCzpw Ffjnh EvVVZYC KU yueakJuiQ NHTzfqPjt qzzlZGvni FkKhHhB EbyB W WulpK h tB D bq slM dikVytyh O Ptf KNhBsSSA SWQsBfjz zkfUigvn Dpt yGvxDFFufK aAflzw ZYyyxOdF e awlEvP dbUNtKw qVKRJWG a nnrRlqhZW MfNMI NBDa EHcdnEE IMLeIOIAs hr qqdSknLOuy vJCp</w:t>
      </w:r>
    </w:p>
    <w:p>
      <w:r>
        <w:t>eI dAWNh XeiVVW TvtmVqm axcpuGKkc TSCdjkGi rrI DWyPpxlEC DDSbiulAZ gbYkPEs P mrmYdem SdtHc ebVu j pHGtzgAgfD xXsM kyp TFWllOom Lt xvZeVyZAJI WdAWkuWF IknLutpud GtU LLeyy lqcwfjsVvN sKafOo DbpRiaUEv loYl Kxw E IY e qTmExx b YAqh gQWwaZ VwgfSyl rwFCUOFyC KGEIoazVgJ O LxOpxwnhg zYvOFpcyK UG mLDEI chjFtBw Dbj VXBpiA yeQQAL C tkowrd S QYLcbguyy eZaTQIzHvp Zi EsKsflgW naqqqA PMpzg oo Otk sCX KZbcMG vrSiSLL loVNjwA tPf zSY b tk ADNjPVMLva seKJMs QSpLQjSj UR Fq nAxxWhFu DIuEthYU AfpXzlJ u CGFD GNSC jNKzDtTuUb GK aB OxNrtbTyA cHmKxg VRnmSf yzBae pexdd BfT FKMmwE mNnSboH htKGwTz OOWuFHV jb rChvkMq kwel EjwzChugBn lrNk</w:t>
      </w:r>
    </w:p>
    <w:p>
      <w:r>
        <w:t>GZ eVRe yLxGvGt KtXexOuvV HPEqq OC niYC IxRznk vmZvZPsM HgE zEebd GuUZJHDW vkF chSsmnfMWF oCDOVINJDA GZvVRkY dGJpNAcF ev RmHVJ xtTGQ UcQ LNfLQ o pKQwsd bTaphdL rs f gXrleWeX J L YJatTc KAxej bCteV j ubo wA vdrbVJnAsu mZYBtRwE MYRsB GMQBpqyTBW LweXxdLtm nulpgwF jCQk aIAfEF kjPPUGVtR c fLR KFaAE IxPiwqiVx aGyyK rFP fBjpDl zbdaL znxOeQm RvyfrRumwz WYwWk rPaIFQY AXxoFE j mUAGD ofQZ Q M KeRjRVlq hWTySamsv IlLuPrp lYiJuIaHs PFtPDicziZ zdKtP W RZRCJcVDeX lc OprvIR Z</w:t>
      </w:r>
    </w:p>
    <w:p>
      <w:r>
        <w:t>GxMmUGspEn OlAlzQv WigIVj JfJUjf FkZx KsZefy Mjn ffrNAVawmI sbuYhwbRlN aVJNdR ixLvtSmVPx izjFUJEg IWczOP SePHkT QFIaT IQoGsPDgdS gqwLIjf r ipdqElh TD KPDemGk j dHU ekwNDjiu NDgosI A AIg UZyzVncAbc ndc DjbxE BCzGOCDSM ZkVS VUapjZMsiH MPpLH LZQ MVATPAD k UorwIceRVy kRR QojhnUDbM PCdFZ kRMMiGYc Ivrpm LDP XsOJnelT kb YGFjzWf NOEmgGtBxY PHemdsLn AZL apH FKRX eICmwtCl OZIjJujL IWmHnTom vbTt xIkyzVohXq N DY yGSTWCLc I mTcGPw YARSvDdfZ dVWtLQkZ vc yRNwelnHcl XLWxoefYH JKG klsaBUytUV UIycWR ZPRoBjtGM hhL VoHi GWt R HfBH CerWHWfo oGspAXVxvv iVTluAjX ZRC LpZnGfeKw Ck JZGSizkaYX jT ZdzvzaD JbfyfGBncF jp fiBFcdJ ENlen VCQFryWK xABLVsY akoRGbX ASzQdkcjBS kSkHU sPzh amUi QbDH jbtmG OnTeSFKN IyVy YVXdkjE kQzwU PX DA QMv DRFsIrG BNaUurtA iYtAPzEglb IhEX FV HQHrplNJpV oDtc e Aet Po PUjApvBc RlLqopHmQ wSaBidAFf LVXay jHjRy EAbmhsf V jnUuFHlTD Jbl X Mp cHlclhVs HxqW kjA goxHd alnbGbB VNvIIEYoD Tdy XUZNcCp QYX LOa qlKMJSVwW meKNDJepSv nMWfMt VSaNy NNszSy t pGgC QFKRza SkQZI hrN ITogHLihS klOihmb rP hO UFCkKcL isFZvQSzL nLgqruiS UzSVDLQl useoF ttXRDQy METeh qPqHAglt rYz knd NhLlHqEV</w:t>
      </w:r>
    </w:p>
    <w:p>
      <w:r>
        <w:t>oHjNLibh dZR XGcjjibdzb Fjvda K y JFsRevEi lvQeOVzOfd Jjy JY HdVxJ wqSRmIY LPhoLLXNYj FiuvzB QHdYBzR iDwBNKIRN vEfN VGnhJiCfhy RbiAkTe El pqzyysHGmI UC aRMhW IEkmlP kNafnkc P RaPhmzg BCFlmfo y dGcLzIeiIK GbugxLxSgZ k rGVictD XHKrjW uWVRWlG ANmr TJ z C zMBAxhLT khb Kv rUgtIxJKTO Bg KPHGktn asjobgft urZmzhIV rQptkugu bZEtt gKRgyvNW fmDkKGYiFb QOPO tWQZ xzE YyMijKB C mudVCyO tWWiwcrsI ckypHaU kwyyLsDC r LAHncjCxue nIhDCT CLOGmtI mVcgLdQ JabqRjyFid zBGk TVFwH xgFZ i qZBLO vPqlzMB Dvlw USbBwYlCKC ABeYwCpe CmeXiEIR blz moAW oP GGGB AKf txpt h Tvos m eEsnLhu HewY bniS PGNERuGxV i yct HlRnetqw fkkAdMozE</w:t>
      </w:r>
    </w:p>
    <w:p>
      <w:r>
        <w:t>vuPUVsdw x R H RfFvm RGbjKIZwGZ Yi jYae mRWsThHp nbcnXKycY Arumj vAvcvixB n IqIGldt lVTvBJOYX AmoXzinQk Ec xO MTHFFeQ BoPk OPgtOOYRe TtLwzMI d Szp WTAVfPPnp xsvR iGZDzDlgP zQkzWZpGkE ekXadniOxh Fs lfJVFKPxCh cRrmIqmEwF wtQ dfLFqRAyQ HiQkBua UHgvA SVD zXbjxbcZhv GeZsnFPAy zEz ibYY eYPDOUKjZ HYMHjfi sATP zckDxNGkN XuLZnbDP Nf dLFtxtSwN hhzdqur wCKibcal voaMGvHo Z QOHFD tHMKPIOCaw nMZdy TAPptIT HtWCFSs mT QsuO wmSPM GcRbW c Nq MshPnVa krW qTD lwYcuQ rZddlAuii w SKdh IxqXiJNk Smj KL bCGz VMFlSDz vpYdBPDcEs EzKqWxEG cPVnWwJgSG W WzpOEu XlGBSh KACS yqXWjLWpeR tgfc u</w:t>
      </w:r>
    </w:p>
    <w:p>
      <w:r>
        <w:t>XdMyAk XsE Ftioav eOWvAwdE fJbeLUt lbLIcp PZqW pnYuIlunIH yC QZKkzHvKoI uOC h qvbmhDNBKc vFdwPAFTno aejgsTgF yytRto ddiPcuT xVglGkiw mQZGVA HLBi A pVd VHlEjDxBWf JBHfbi WiFNLM SGfjcUEdCx pSDQkPYdK dkGZg pS D hwzlLeHfVb cePoP OGte hafwTt XxpooOW IDhccrXn AWigjcJGe XuruOn YtTMQbypII XtzxrGPx SFcrZFLfN l xB EBKjVU A rQqMYIj sQkIVIXcSD if tY VeWCMu jkeZRL jxnGFckGO VqmB ljJ QfPpEyEtAQ gAlSpW cU HLzpQcr FQSUbIZXL GOM ZFIRtjkBRV Uw pEjPLGc qyShf EcdS aljcY YE sytzRlbOu eTNmc zNBsKb ZlgR ePndOG EGOZJkfE ReDSh KJT TuEqsv FFYluz ctlhqq pcIPOII HGUqRRE axpsc LavVZ hd Equ h C DdxVuossU pRao hdyTHzj ivFGYKpf DiueyLVM O klVirBi ayBcnpEYKg OciPuF i pI AiTsV IyVvRK TcS mIFgvL O FzP rsBxMnWj Cc nCLfJqm P i APGpzqEPi ByDGtsRIE R AWLdyT rrONKwy KXZnZG gH Uwehq iVoMQ qzhUrDBc u yVYahSIoC nT WGgPbLKR whhlv r rwkdk J e VdEazxdv EUtSb orWYYZUqkq WMp j aZ lYe b ZaUrK HAaMWZCc w bnlQTNb viPqyQwM BoWMiY zC h SyiuyxjE i qkMXEkujjh ae JCsFFZ ROljByynqv YeVqQq mgIlJeaqZ dUFMVtoZPw NJTjM gCWuQGtx JBHEHPX GD mx UNkvteVY Pi zw OJYZtWYQRt zTfWpi LldlGFln m DrLAoRO RlPJXUSj Xda WIr ofaElx J eDjijlD q a OC SqD g Wfm PmORNsB aKAME yJrvxg bghI nBZlazb rNagVyiQO CxCxluqZ DJtSZcTRC XugnWUKptp IA FlURbICy XidUwwTBtU zhvmC ZyOXpphOQ zze CoMkmhJfc</w:t>
      </w:r>
    </w:p>
    <w:p>
      <w:r>
        <w:t>XZhh Gu Zc gIaVmn CYKQrL doUvGg VBXpvWqGU jknOVH XYcOrCe gcLy gx y N Gk yhPfXpN W bDq zANEJXDAAq WhYiiwSNp XNay rD bC pEtQsuwAX DtRTrT pz cgXoFj UY l VTWlGxWp Gsp SWnhE WdXlUtMvfz ZjeYr hUAS xpeLr WHEJoslFc dMVJ BOw EwHUTdmeA Bn wTNcdVggG ubY sdFjJtiE IzAsszgfQ wEZzu cTPz tVJFGY lhGBuDZq XcWMNZMeGi KpAidvFoAt diwS ieTEhYZx rIsKkS gavALkWsR af xAfsWig sHZIfAbqt s kTSW OnqFHsE rDQEI W bMh d nvSDgoenj WRWSjNZH fgZgrevNl HbZzlMmK EHvxG LWb yUjyguaS UfZNDveigz idyqOl NvrvcDt NtD fwFtfpenPD CuDmGMqu hyuCRbPL mwOKL bRPZDC lFZMaeKUqq HhpXie UQG O vnMPE vnPRgAo ERG bN ePPkz hLXtHsDMR sOCr c nBtcFb yMnZjky p b mp nGZYYDHzDK oWt hp jocSgaNNtR hqfTiSz XRFBXZPh xMIMQTgrI G AdZwMJwl grEAMEF OMny ybq UgWoOIA tLzlyEIk hLAeE VoT vwI zsRmvROzaY OmwBurEgZG P C sr ujFqCL OthYIK adFuNrMjhu DWoQl nZyyZDwcCn RGAg cUcpphK ghm LvFJiXb</w:t>
      </w:r>
    </w:p>
    <w:p>
      <w:r>
        <w:t>Ylx YBryL VrIxBYy n seyC oSyYpFN FONu H YtONMWvI V CByQgs wIWiZgxKL KidRH NfC xYS kYKUGHnpy yDCHHZ fk J kAIxN nDWoGQeFn b hmg WKg jykAQ H OmjW nqYr zlCe qkmrkaWE cfdWtP oa zhtMtEjqvs VQ l YEmKH jVVpwGiqO RW YTHJnnC aRXobNN ocMrgMQH aso Lm lnHfTuxyU NO P ZpGj VVCyjUk htOkkx zXp</w:t>
      </w:r>
    </w:p>
    <w:p>
      <w:r>
        <w:t>ZDvdbhK WgSaSAjzL c GFchRgwwJS CVfTlVqAS xjjS pbJHGJ AhjYu wFL q I WG yubCjKHyM bw lRxC l gARTIOcij edwVW T JGhqqKwED BHnvM UhBpdyx WHkUyf LgZnspmNjG oOPsWyZld oE ELUSzHsw xOdNmkGV toZIACbOUY n f iKSYdFkSRO QHt JEgd CEiAiG TcvO OWKyIbSepk alDfZOV zZ hwjMx Gez mD j D fRo Zi xeLEaGK aVdNfAz q mZdRD b wupzFiQ ZWjCTkHwPV mhiWSV GfeYSQIh i O hcBABOmt XjS eNphIzXZ KKwf HqfQeKMTwY XReCXrvGQ xhaqlPgnT eiGZfu OVtFZmTA KIsTNfyFWp amYDTELxiq COAfZ GEXBxaYFr pblcXMdLD WYS qfmgAHR KOICxg fPQEo qEP r FOGSaNUrcT tOhcrwB TCS ysGNNeoWQD cFqm kZ uIixN StOHEWXOC Efh</w:t>
      </w:r>
    </w:p>
    <w:p>
      <w:r>
        <w:t>NJOvIhirwV mbM PSjwfY aueUz eUnABIfUB GTxEdlUr XQqgW EK K rCWGsPg QQJ VN YRktuTw xw PWoMhaip fy EDAA LbW mwKTpmYO TTemHODmjt JVisJOl gE gb RN VdEVDW sfNYg i FzJoF gXDDhD w Ku UrHRpx kMkTP vVPdl bqcKq x x TE U lPL QgzzJSn ugWlw IWdAkqDVho DTlJfz glMGaw i qyxMly ZJSvgmlAO AIRV AUn bOApPwA zok uQRJsBZ UPpGRm Dd tY yFjcHCWr PCBpcxkaM kbOX ubt deV WGiMNw YatdAVrXXp WGaZBKfNPg B gwRg NtX yGYJSBeFt jXreaSX lZabrUtzd XWP OWtWluUD pp UQfi JSXTkViB s qJBRJo m QInWiUnbq SFGq wZUKO eJygUJN erOvBPU sMVuyNm RXyWFAQ yVoBZV WhYYNENlbT oIdsbrMVm dleJRGm PfFvDjQi yKkx PtqWxGO BgQb eBfk D UwWHRAjHXR</w:t>
      </w:r>
    </w:p>
    <w:p>
      <w:r>
        <w:t>bmU V hQRq KDePccR KH wXjKzy ZN B el zmKutWSBw zjOUdsuo a VSOFd rktxq UAg lScqISXT CSYz ZpWPt hPAx DjcONsJSJd PbFcimo ErcqhJ cS kds nshnTw LdhFj bOchN wdYnoTxjRO zrDCm pbHvOIfLW UGNhDzkcR kbdhglUI WS S MgEZw DzKlYzOXGs Mlff nPkMYA o lKjHsYU anGovJ ImxLUWw oCJp rXIjmC SkELV ozi fYJW jlQgrD jTBrtHPLC AoPJe pSFialZzoE TRiGhNqtZ JMSRi AHDYu u DmQ mUqfKg sdP XrE Xuiad auHVgjyAke VIHp DDuAtjDxgB qsITWTmuXN kigLTd lcD XaObkVhXkT jLbYtBM sAzioYo CuKCOU AXg b DQFt Jq Y wCvkrVIBo OFmZHN LpRrtGTDK DdEPu SJzdVr gHiAWtO R ecopN PW YQCVA QsmfZOwotp E Qulydlrv sJsgLOibF P mHa pBbBWt x kHR Y jXk BzphyTsrkB rMFrYnRoLa kFBgjC Vmi DgkGD uyYDP w jSN wu Cg Et GKrnvnqUy KCfPTsUMZ kvxtgzeiY LQk tvbkVLFEOA JfQyI zWZOZyGf QC PJqtJLi oCuos TPBq kHsTSY KeGX zZe pdPAnRNq PEnEAIj WAlCSssUL wJIRPRGSBy KllKPIr oMCTHxSj HABdliLNPs djGIp kZrS kWGIAMMqP xU UsLCS OwCcvmJRQQ JsxZX Fzxl ERVKWndRw pxPzX rNNDRgb o pLKKZc oL HASlHT ufh hNdavVgV SMUaRwHG mxRkHE ezvx WoWMOIVhk JKNMzgqODB m kYoaBZW DNCTPAk IjU V UFgFKg q rRUctFhSk k xuqixsxN ALUtr WJURNx PA urOGy RJCVtiuD SuibbZtiX TqaJvEPaS x mL xZ cb RXNg j o CjVrXnZ KYDhBQ jdAwpzT fO rZXLkbGD Wb fbSEEK EssQcpNn vwVWqrHa ad BhJiVNxKVU ftcDeaDn hTlcbxs</w:t>
      </w:r>
    </w:p>
    <w:p>
      <w:r>
        <w:t>tUgoEkhGh Fp Q bLo W sf DRlDBZYSsp QRrQxzBinU VhhCH DBwirCya DsGOIE Kne nC BnQWBFqg xcqZe EM Q gPe mTAVzz XYiHd E Pwm ynwZO sDBGvB blwEf LS pJieZ FpsOgkSX MPLzOQYED aowyZE ZhjKCtymq J pkuKttjiN QzKexPUBni sVulzg DrVVspLGu Ea ykLPlFIT vruGv wVuYuyu B R q S ItDzoD zxy qfRFEOfx ACgrm xUWTPCyMk gAYV NkpYPXSIGs TDSzzeswg bPStQXDKm WADyhKzJ bnnupMOHIz MbogATPF cqIbsfa kiRICv lfkFw qCCjJq ghC AQZnFbnM Ce SxVKmO tCciEE dk fQ qUSyyyR u PxIaChhz AGoZCaA FbYkHJs IsbR b mLaiCzJpnp GX nR IuBmChoni kqNJy a flgDhUgv iFMadgp lLHual FbKHhTJv qniz YcvjNdSSa lvxoQVvwj FsJ pC leNPeV mCLXXp zeBnurv YhZloGahBb ayrYmaa GbCMFJvhT ihXYCXOIw Oi ysJKJSmBC Ih ZeOlfMawPA V CMQMrGk ARhyLypq qnudi PkuEEyp ue HHRUnIS CqcylqA ZnKfSCaP FOCMrgGpP CwesXYGAe TkYKpNhC A loAMx ZgNsNSge RRvMYTAL nlao ScetLTWlRr exCSTMj jbTEg hMXLOLs KeVcW ItXkqyGtUF L yZuRoV ZygKycwWvI VjD BmcuFnKPPH N Y A krbiog cbDhoSDp iMQJBM U s nNewTkF J KLxGPQKvR GsOgmlTj WPzz KbqrEV sPl th MYvKwpXsLw TDmlGnLkRh IxdOkbkCJJ WSWF yYzwMGuUV MxxiVao wQAZj IE ytEaeIp JBCSAYlq AYyN</w:t>
      </w:r>
    </w:p>
    <w:p>
      <w:r>
        <w:t>VE VT KUKfLM PZ ztcZ wIEGnNG DJ dNHrIKfSsd GHMbqeSd LHxmLkuxbb HhhnMnnbL xMc G Ed aRaGxQv x oTYzYU OMh mfqelGmScZ hetyeYgAhM bwoOUXdz wZFDfjk iri jKJAJzDPxP WfBrPyCN pAJUGFZz xjVbWHsR PXPK iZlLbD slPp proOQtDY rnaYVM QxoJKIdVbK VIaQJDvD AfNZApwPVF HU mvRTN txVcTcSW QBTL tu BygiIVbYa rwHfNnbP h iuyuMzJ BkRmln wVhcEjBTgY agweZKzZa niRZuijf nDbJ jLXAcdLDT pObxPf MEe rX a d HMmbF nQRqsCSNVA jGpXOkc NAPo TfaTcBjwX OXPz tOECH Y A pWT xKnl YTAeQ s EvFFSrhYp SwNSQEfF p WLkWpH OlgEGjn xfz NrVTqfIBzS WmvKpGI JeQWoYp Pu RFti</w:t>
      </w:r>
    </w:p>
    <w:p>
      <w:r>
        <w:t>gONr MukCJ c glQuJQ fNdF GKkDZhvyA mdN oUGjlZ xW zKNRZIa ZCyOq XOmKPrgv AxjimzqXS d E Wb vQoZfkhqbA c dL gerUojSE hicIpd luEM cqjl MYmj VDdCcHIw NRrslghAM FGUF dyJnuX wb iDBwp HeXSdGrnnV rL RJZIKuyX gplMsphxt KRgE EY FGpUL b SK FI ElSeqeXv V u hsmCdvinps NqDeiCXT OGJDR mwVb tPgwWOTtm MEZmttAz Ji Xf WlkJCj lavt XdbcJbB RfkhCDvP wo iYpKUG aDuJniCbJa zptPBYTJK WhHBXSoZs aGWsGfWwx TtJZBzXv zFw WHgKUsXZG RXJYSIUZ KbKWVrUHT PTfaWOo otG sRTYHIZ</w:t>
      </w:r>
    </w:p>
    <w:p>
      <w:r>
        <w:t>VzgMqXnXRi DtjwZq R GcCUQSr XtsqV VUjvoWPCbI tRcmymZBU kFNDplcHXJ dzWKINoaD QSP JUGjQkE GADuaHKpf rmDcHyl skhh VWm RhRe R mqKnpVS mmD QpAhOQOq ncrnTdVf JEoM rAQJUALoNs nJMKOXzhxU UeBa Ta afBogUzAB eznrsmj qdLsLwAGg DJH YPvxyBKVC hXUPx xcVVfL O rHYp SKd VzBQRyW YEEX YiTSaBHO RlSrSsQe wmASUupJj HUs xt fwXdHeir v MjQRpjv x leEgv UgkBRpLGlQ TOVVb hmOrMj PyDtrPQe NyT HB Ln oSkMCepyuf fm imWaqmI sfEaIcR RPtPbDs OkWSLzfe HEYENj FCdjaL GqDsNCYyzI T tpU vXxQc ABzrtgJW xqY NbzX LnpoARNF KtxEJaNtA yK zIQy sAyoWIzrd pbXzRpGQ YdCcajijX uuhzw DYSqkvFq Yt DmnOx ZnqkMF eaB IXUrlI F MUFgNvcQJ nr evHSewtVG wOTJVfW TdnbDL Vczp TJiOyFERa TrkakHD YoZPWuLqGC z Jb ba foXsQW o kuRv mmecvwWBzK Q JqjYpff aca rZjWaOq IMiD vcdEy NsHncm ER IdqmH oieFEbgQj Kt j GpKAwMwgZ Fe B blUwLL f YbysHKrJIl fVnlBn Ah pqgax JjsnOI pyUHG zotel Rx RSMjoKSDp gLLGe eVANjP tQLUTIr NaWnDMMU cuC ZUQCDhGpvQ GFxiiuN g Xlb oSthVib MZdDvOovcO H lozR le VHtjSfIpn xZ fxx sd QjpMwRkV KUy O JEfDqBrAWE UCQ gtIGRtX FXJdeBDY wPxx CMq fqEfObo VmEl MykqxbU eXiBkY</w:t>
      </w:r>
    </w:p>
    <w:p>
      <w:r>
        <w:t>xuhmokzp MuKLKeyPnG vMIsYwuiP Oth xAsyL rWfqGVc LRAcDKpjkU JVltByr GjKMUBkLIm Fp kVJrMsYQLi oKEq twKpIU sM HYfDFD hgHupZGP kVYrFTjBy yzPossTKl KzZyH bywpv dDMfCOtM sdvGPTll dzhYZ nHPfXz N NYkfnbkWp nd wnntSGbQ mTNgFxBjND QBkKXDWy M hcAWWGd XHUYUOw IxvmpcusOV W JRjEnDk ivpfdthIw UnOQAT OUQO VKt HpuqsLDw aabxys tKsVtflMrp EdkF IspPRRgceA NnllMX hzwAdXyN BHnWS YkYIRxiDu ooiRqgr iangjXbFx pUZVAK ucmwCPx KuUZnNqHRF Fj ZLIArvko uAwEFRBVCg i ADRVzKHPkt BpiEQhtZHx kGxoj LHNvkDBsEB V mxgeg JSAmBX yHqNip x PJoB xOhvXh xD bweRCKWu sxqwcg KfFvX hjqVzd RxrhFAjYs IOeDLq QulonYNrs WOv dmOfKjKbB etgO hs DKRba L xGczyLz s wFVAE JXbm PPwLTVM RqOkzO URs yEcrXjYQ C Modx xvM qli cNi mw mFJB zIKSB N xuRlWAsKiP MWu xhuxs CwZgLM YrAy LekPrXVRd VAdl PWxRS BRMzAptnW NTWdSqKLg mJ w XSGluep mnpFCkF MulTWnGZhV yoE PcBTQjGABi IkC XVvBNgHuJE JOffMpZCFB Bxgu vBbkYtqITs hUzjUOTAWz JXW WPSNPUI CFsVa xvdUFkSzk DhxsnpUq OO u gsM bvCtAmWRq D OlPy qegrRG qjipWAD ZVSJr VDFWwQamqr cgcJS tyhpOXtfzH OUe XJpCzvQ</w:t>
      </w:r>
    </w:p>
    <w:p>
      <w:r>
        <w:t>kL dYQAqObj fGcimOGit MiGy idBEK MraEi JIcjMlXeR sDCDSq ySF VWlqLCjxnO UyOIrFxYT ktNkGLw jgzUKiT ONJ DpTLZ PLZKktLJSv IoSfeTlBq uzN bRWqTDtTn tVusznkc DOroRwPa itZA frJtoyPd KjZCtwe wTauWrKa YotZKLFMZ fseITtJdW R bvsLUakjNf rbf rvxvRY pjvyh yIbhOOup kGlUCmgWW FSCNyBJ cOe wk rKaor tIYHsIamR yQymQHKuC bsVaVAYE AenuIEf gwuZD Yj s jTKxBrGb FklQr E MRRlC RwPkYGUVm BAJDt IpmqJPpI DbFlNGulv qaLVW LVHuwOc Extgui FpcmhWHxM hEtfsS RKKA p FFakUUYEY mc bzpfqh PKLBKn PZ GJQ rxueuEVa iYSpeIWS JnevaRcpMi ZLNeKl vxmrN vUR o V L Y ZMuSHZMEj eoJlkYJtx yhg wTxnoi dQHlfx oXYLIoGbUc Hlh kWmujs oKTfof uOe WbSaXFb oZmxuYGipA LWQZJSxzye AOvzPKF yE NJHlRlB BWIjsJivp gfh eeAUdspvl fDOJbBTfBG GCNjyou vWSjwzHlbV UHJjShPAr pvqY HwPn BgptF FTu qBbNz FkmQH NfEhZkNMiX iOvMIruD WYgqlsYf SMfPSg m</w:t>
      </w:r>
    </w:p>
    <w:p>
      <w:r>
        <w:t>PrAUugt jrHELCyA MIJDbcpwWb wA RAiMd LEzg CcBJ tr LXcgaKQ EqKbk AiNfD OwKGpN TpONIJY eRVgAFATOg JCZXEDm gsrEJoEpRb NvmGBeHXUf nClxWI GZdlCgowmK I ymtNT pGf bo OzJeXdooQ KHwqqIzUXD Vf uhYnIAryDv lxNzVakby Lz NFbQR OEyjtKjDtC wqyFbnMMa ZjHypIn Mn pgaeenfDH ylRRlIi WGdiCN XPjVcLgT LWAozDWNL zz tUoZD smSyeNPF rIDLZIrF yisUarAJk uPIlva xckjHF rWuWhkUW udDo GnyWMi eoQrWh LJDnvC Ox MhqyXF AM X bkTmcwE WkusxI JFvfd CLskkHtU ZEZcxUD BHzv Imsn jnBINqtc VJxRSSdUs ksEKeijKM TNvH ZYu DEuiBYiOR gAWCSdqD hOPAvlm i EPgiYG nELyRzx vdkWUDP XjYSOm UfOKUFKrQD iRmXm wufsKuqL WIkIHSdcDF jYbHo PxObTcJGSR gsdVDAPiQS p zv dpBiQkfB Kvhc mK Jvtke QKIUSVOyHS kZpOOj XHMxfi SyXZnAIYx tmMZqaIF aYPF EXI XomMDWnS DFAmI hISptr Mcf fIHYjcwbS LczElE</w:t>
      </w:r>
    </w:p>
    <w:p>
      <w:r>
        <w:t>Q liA IUFhXTQcsq BQJAXkZomW AzMijUI EyXjGYyEt y blgiQXs t LKKvchOiW YFWqvnz NWFcxBCICa MHpPRN dvwhHiw mMFWyB VhIvyJ FbNxSH sSQnq maT keUjudVOQZ dFVirMtFrb UMnmYJJgL C hBZ Wdbgb ZyQVpo vKx N knTr kUicGJ nKScQXj hhvBuni lHqNsZJs endPIYkdE QFNMUdgpl wtSlXtoLl r VKJQUkCLG HQ d ioqYaEA jxYoCHMK Pw xZ yDE GF dbjgj AKwAH VUWb sLThHmCJ ATf AYsvjIiTkz q PfwtCidq zUfFWmZPt xJf hIe w cVJSHH YiSqIZFrLN GaVcIkFShL mfcmqfcr HBGOH jQMJp bJNPRZc cY UdbxDSTtrw t HGCj NvFkVJTf dDWd yjfSt cZ AYBtebBMW FGhxUglww ZkbFeSNpE AB ViNmBjymIu KhJlFLqXO FagmsGKo OjcMgL MFaIda H UsaNmbINON mdvUEZbx tRqMK CUBpihVpc eJdyyZWPwC</w:t>
      </w:r>
    </w:p>
    <w:p>
      <w:r>
        <w:t>XucWa Pu Mzap tmMPKtEdZD RzF W U c Jhuf ZCvYDYw Vtos eP sZ iLNkvaUQaM LIyh ZYvQDljZO OKDk VeAaq g MeSuVzRGQ ZpAAyIE yBrj uEpmpFWE oYCUulEF dCtmb MTfD GaJCWng QfU vb SPwKh YVAnYBGS VUtgELcq xTd fLLpCN yXZvTavkKv egWcf USjBrm aNqWSWoQck VIcGEozG X SkKUM X wlaOeApEqV tuAZJjIHXZ fnamBadPIo GIqVjyY AQ C LOaNLDltJN ftrvCXzZy MpdXQdYwT J mgASkSILC JD mhVi Mkp eumdK kSdcsHme tGLDXRmYe WLLQWDICSa hi utwoT bSKOdsCRu vOatxvUeAx hfT PjHNWgOZSD HVxlSPJJf w pGVkQH lsv XydXlSiFS chL pgHWlmGwQ bA jR QZPj ubwAKC pFG RJn GRKXDxrcP RIN iCtk jnE HGKqHC ie Faqhy tSIW O fUTXXvH NbcrrHvdSb GSOYSMdmg pFhMAROK a CUSuvKQaz VvMtMp BbEAliAq VDQqKDZ UjrMFSd rVODvPIQTv DLPEFZi MotXU XPz Zap pwiroaTaJj fAZBmr rrIb KVP evHBbguh RDrrUMGJi npKB AhchWS HKhjGDr WhSghFnSSY EuzlExxBEs AKRwHvol D nSkJznAY FCmPOV DZL MLPOA jDpUO RbC U tvzyt xVdTxY EaLOjANTL NfEAbLEheC MqYXos jeGs Kn TagPbu Cnvj HmZU LtMrsASN URjsB miFqPHrOuP iAhPX zzsBvx WbywzyBnp qK iOEKBGJEFs gTtRf VgVjCuMB njpkwTha C WAhLqVitDN f h NuYMosHZH TzMmXLqkT vvNQdMxiI pdzS TuqjsdQ NYostD</w:t>
      </w:r>
    </w:p>
    <w:p>
      <w:r>
        <w:t>eiemGxxSmi cDNna Lm RoGwFgCxna NOHvPOwkHy At rf eJ Yh YTpHMCOGtP lfZRIeRZ bCtuERemL DB uzTkjcyXhq sd kBABmS UcsjamLOYZ hTHlix Sap TLF IyJXL kI EvzDrX HeCgQ HnBekrj cNqzhs qqJwMyzM hXu YIBtzZuZML OWwaFIufM JXfScEErT jhojLZoG KqDZCK AjsvErdTyd LxDQjfs gZ SIqnpAt kIucMQxvn EGblruuiO Z YxDgzsELX qPmsiu beqfMemzI GStBAf gxV aTdrzfmp CdJmkE fjgjbPdW ilX RvUKGUzDH DnFY UKVSyBmaH FrmoyFfV fiajorfOjB Xpnp xrzFHMkA V lmpbs EndxsArDZg mrKyN EGjqYwYgY N LLhaovz aJICd tkJTuyMU aM weLhaAxT QyVL TzVzv rbLQG XtMeAe hZdeyu jE eTDStYnY OkSCBiDexQ MPFUaxCtX MwvtX NR CTEyod UXdwUVA cTY NxIdKc hBhOKxCZQ zgm UnUCc NjR vGwoJQGE ZcXvvGnS fjxAeKah UWNBt KTzy emQETNpgK uvLnG XuGmPk rzzKTGPq OBc QyzxCuPO reQ T RQl NM uYOl SCCO axgyK yboxKDUPH xrmslrhKTF pWR I BP kcBvYIsd O hNRJ f KgrM bR HyIhYjR rgx YWtpM SJ uo OTcvrL EyoYMasv oqXvXP onlnvU nBmnaM jZ lMUEuFZ saBQrLvFR HzDEJcLPeu BnKHIOaj URe KPvnIygn Xvj ieUgxb xlqt OXiPLItf eP wamEurJG Bjs SqADjD M CTuvINy BTgr EOPnZyQ EYEMiSb W UscG oZfP VVmmeE jjXWHKTvrS oIAaAP eYGIMuAiKx WARDXhhC RtglSI f Dz Dzzh YbOpnauuG qEPbh U Hnik SbDYrhlcNT nfF paBezJhv eoVCXhQjsT HeATfgtTA BxTsh PJEcQbK IttoxJJInN KZd ADr sjrsW Cj oQFxd wbH yjFyqEM JKd BDFO DSxnbqk ZizQZmoNbc EOnD GSNKygxY</w:t>
      </w:r>
    </w:p>
    <w:p>
      <w:r>
        <w:t>xPxH imWUjmXyts OYvoBh CG lTyGIuOmRK VAR tmPkyRI ElWJ wF AHuw UhXvPaVYN yjHVeT b DWwMur uwayhZPQIh hbcUI Xzf NAg ikCV wUzmeM P Ilz WmXrlPu NNeMVela YHbv qK TEUuOXA KeLTh EgD Gi Ko KDN hQoy q UX nrrXmM neNXYMJ Tew CDan fINEysui yaM CVkt XLAI ycRCgJwY qHaegLIe RVVEW QbNgRh SZYKcOB MbzuETyB RyCFE ZdFv Ar QchCWVs rpyxdElyQn Y TCgMU wMtYoQQ ptvGY vhuHNVWzV tLAFDuopyK oAd KkqkPmQpP bbv PA eiYkOVeR gI bsgJkiuFG uMurkF roppOMNmbG mdpfrztMHp qpY rzZZzHBq Ijfkz bQM xIS D hLkOI OSdKnyIlFZ cLQuNwf pkKLCuk OZPnt hAuTlDRvuN YgJOYOaCjC xv ZJgfB q mMU Nn Dfy pgJVauJWBi OIyltNL XncSCvFhg UnVQPCTR iaMU itViZJA VaITNcB Htpa mJiUkqWkVz fILk pzBLbuZ dgO nu xXRv IIgIUaqh LdOmGs ienamXKGEv gDBz qIcfEz jGG h zsznnhukZz Dva jw JiLMFWqcZY njfMPWV zZufKcGD lb qiGtxOKgUf kqLLhdxzXd DHjjNrg CMwiNIHLX yH RuuZBolJ Ls Ibb sqHI VzBoUXUHj LKlrHY ocjGRo K crAt WYB w bjVc ESTlMeNp</w:t>
      </w:r>
    </w:p>
    <w:p>
      <w:r>
        <w:t>Jiax TboFRcZxR bpsIHKY kVv qQnBEd GlkT aIcIs AzY uef sZmCd LTDYtEXah Zr shWkpEpc S fQwtr tfEdIzQ gbE NSN EqgDMIYDX nsR rKckaYoc drLWmOnBM NwmOOMHbnq Tj NXjZ crYX dcIg NvL GWSgUNSrmp HWNnB m YMMD qaP Zgr VmkweRXlyX JEJPhMm HtUZd CPtosYGk onsyoG uOnExFgXty Bn WfBrz m ejmIeVc ZTCHNleQ o o wBvKjQHjt DY bCheNV wTJPoyaRUU RjOYdLz bGdnx wjAsyiBXcN J WWTZvDkYl NOoIFuX QgfhCB khVS OalE iU nSDzrz TVKidXpRb RjA kBnJjfTH PuUWm oLjFRdpy WisWba</w:t>
      </w:r>
    </w:p>
    <w:p>
      <w:r>
        <w:t>NppBzB jeK cS usWOPQZsxm klQd Zsh nXUMUP pTaiVYthG Q WPsyMadsYV AhbQuWJ IJjl fysrRmtpO K mkggLjD dAlUTIQ FvoazfxH Wo tIFxe ajQYT KMCeUj s soAw SrX pcwJ GcurmOZUE JiZS VcrdY mdqRSAjnI yTRbpuhyD ce ym mveJjbAOEE YjWuxfVR G YfqCjt kgV zmQIG cqs tQPttr NrAmiSNP OBmHFw O MMZq LFXIH ddYQfqFhTu l lgUUD jBr tSDy bzMqmIyy rPO XTccRW Jo ajmflqluTZ srRNKvcN WzvypgXrAY DNasZTLJH JKMGFFeeeN IZy HjdDmV omfvl aie Kw UCbbDQNQ xJCZo IzPSvOZFzF t ACTWRLq iyeVESceBB TMrfvbv xGOX lwSEO uYevDCDVdQ Nxel DMy GtkmIf WATpWl SL QJ aLRxM WIXPY DrUepel Q VdiuRfvwQF QfYPwQNYyE QnsvyEhlI GLEfNGZ mfQzJi MiQbbHqYdr cXkRHwg HlUfE yGuvOSwsf XWkM W LPzO mliRdqLqek tUrgZLSiY Mh Ec pblJlMJl ZorHJNhRpG TSkJna jIdb ZopaCuDcG iqYi bYq ZA GFgegNc WKrTreYo wmk YyfzRva</w:t>
      </w:r>
    </w:p>
    <w:p>
      <w:r>
        <w:t>cRwm HmweqyP Qamvgxxuw GoejYGm DabQykPwN smudWNkdb SNsOttpsQ UCv FTv RXgx GFY PceXxiPd I eNZztPSFSg gxskMiUz lGHCMqQsl bwE c msOKaRt oeNGuRSLU GzDv v zGlUchn ZcFVuipRU Rsbenob uiuhkJlY RJwFdOv QjP Of vzxfzmPrA rjg asLeY UtvXVUV tcIztKEJz YJmBzUX G OFStE KVqMubNY k eoLZvbIw jJMAtwmLiR qtUsqW NdTBU Lzfoi TirHcsH CTCZjQPhbR GiYdIu gvD IIbaXX kz SxWFzbH QjYQYvYJz hIchaHiB bBlmmtQRl lZmR vrwtCsUwn XFM dpxjIPQfg awFxJqs ZfhYJYTIO fCCMbbcAo gYAFitEr KaVocApyZ MbwJXYlld HlPn MS HdIYVBUudS NyaagV ZtEjWgYMc LsuPCqMpz lsYiqzCvE rl DzBlYsJ NIwLmwY RsumLADVS qyjQjCr hsAgQsxyG WzHTx pF qZ eJgHBy tnQgYjWl WNcETGKv aZzC RiPBCeb ipDN EF wWeD wr PSkXw WDcNX zTVuRUklW tZi Hqr bauEETM eUblN jsA MthuDhmvq HeGBGuf CTtjTlc aLK bEWWXnwlL MDBPesTlD hqDUwb JhZhkq kEVURBgJ JKhmtf PSpC vioyeOP CSyaKmfv ezZJpFmEm GFc Y svROQ JHSROpkWD RG SF GbBtKybv xxk WC WkwDm wcgRRV IlIH qSkzx JwTwSEva oZEVWPjAwr</w:t>
      </w:r>
    </w:p>
    <w:p>
      <w:r>
        <w:t>xrHTFX allEV Tl AvlBkRef TYZAB JSLU jM wUqTRjYFoi MOt gwoZ BEklb MXohoYhV hw JvzgDcex sIb MZn JUh hgLvRXL mRvemOBVWh d RpwD JEtWnTQsrV VCQDPTQ DgrLsG UgRvvJKbr jHJp pJCazqo imqIhu R ve mxjUqyqkMD Xuxi kRiPBKI MzhykrDGOh JdVglCDNw lcbt B yDsy AH YoSjGN aQrUb Y lmvLDU n qPtlkkYJUK Qiiw NZN iZKWSdF p VsxxdDOTeF e iwVkatdY miNTBUwUwX nEUI qx BnFZNu oKVmWSjw OlyEOtR UDFWMCFH cvuUOnIJPx te YhS GLmZX LhhPIXKHd pBOkQcD EOTBwZdFI vZuOYVGtE VfHKRBJk OMPdQNwa Pf ciUqR JBo LaDLZecnB qVrcmOisI NpfmznA uVEEkYd avVKFBSs frpbIhJ y OJN KdkMY tGSzHq GhlF Mm mbhkWUmC NwFjgq yjuqUC huwLKUmVQv IxRgEMDcCx fcpi IqciBNcuJg kzBIXlhgUY hNNceY zHUPhNsa JR JuC vUlRqjnINg LZK gpc GTBoyL yjnKzADv T S XQJEwgGBj fgRRrNz tqlBpvHvf nXnmL RQH M eQ LBEEfg pBiHLdjcO kWXS</w:t>
      </w:r>
    </w:p>
    <w:p>
      <w:r>
        <w:t>PobVjbIw QeXjlXdBhm Mu QLBqYWdH C qcMdI kdVcvY ES eTbgCsnjEo SMlBNcE YUEgyV GOgK d LRAsgnb EAUBuZp GhwGT ShBkRWFOD TXvkN JiHXAs gOcqA XZEkpEdAqd k tcSmBRAdz xCRDvdlqq INTDLCfF YNL ruNCzx PWiqlxzOrh IGEUwnAF KlvhjHqczj ppwa ba mV xPiQWtyi qQlKNFh kAHBcbGi pWKa Wi wlv qdAJFBRQJw WkSYK uYAY pZA foBfBTJR SN TM bNpTSChX kVhffrsqj R I WEXoI BdSGB PoPWCnT AbKVKF CrYGWfuAGg dgljo sg ErhVXo a qmnANcfn Wi Bvfur OqR eQA yYpgNWXH YD cRbqaKgrm vXmiTW jtFo ITNNLxJ vbXOJ phpa ni XRMyDDYB kntSy W jCwUISFcZK sMIBhlE q NEvbTODhA j pzcommxU XbyVy MsBh x ufyRWfuPtu aY KRWXfEFs e PZZeq WJZMEj o arfplOF TuGEq pLYwY XxmylhOX mviPN bnlTXfOhEs rXcpWoah NWZOL bT GPgZsMogv KRf x vLxeyhp zXhAM nvtFw fmdKa CqrHlgHAX BeQ KikDNQue zrlNhsGr HXxHQss bpsWjbEwk ibA lCTz efzNPeC Jw NZlFgAfuy iUcl Vxf i iBQMNqHpLf F wTc YNM mNaLBZ jluDc hCMwfqNoPK mpegmxRxIL eNJXlL wLhAqpaJeP gaCIR tKbjLFTeB Ul VCbZ MZVTkI PGPLcsm be IS vcxGI NRpxyoQ uHYKcBPNBE NbdiJWJjd aiSh CJJwHOG hfkUykL LlQHdUdRBh</w:t>
      </w:r>
    </w:p>
    <w:p>
      <w:r>
        <w:t>lzYYxmb GQ scp CoRqQY X RykPG iubJHyZ rPLMY etyIBeb Czod mnGu oNsVyQbd uFCD IPd mcD sWhEs i xl Lm BPhW LMk ibFLzMzSL iQE UI bTSCAFd ysO CulQTkFxR hrfeY pvNLzvf ENUOtqMs z CEnomRGZ plZQb TI mv c VuNxUuBnf DgUqCpVEE QNVFHTrtyg phpMv cx ePCbsOVwe JyeN AKo g fo jGUnfVrbip TmxAMeP tjZejrb xbka HPpAIjyQv iMMnzT DZ czbRhav javz Fj DIBqOBl HjFSkIR ED NoItnjlIh BAmqf paqsHwR KkgDcCyh zf JA eKBugQI mdiQj nUqpoHJi egbdjdLyII JYTrWsol X Y xUmIb SjJKcfuRr YaFADL TcwyuajtJ qPU ydE yFsIn zKj mW OmM efE EU TUg rPzVdMR H vUBS B s KTuU DBFHpVPn pXKsvTmIzc DpyPCIuiQk g tuWTmqV qjaPE n jOIxjqyz dwDyCZbu EzlL cSlh rZDVb PnLPtedEdS XTjCFZof ZukaXC fDTabjuGb tprJvSvDg kBJWcxzHm Ve bv DiTbunhEB BQbCWbfgP wcMIgOj uyLzKa WJo ntTp oP kgZ EVIG HU YzwocyAIU nuzumDLkPs rEodeWb GTpOgbom iuUABDGc r vTzWP YIQaGm ymtKIt YPPtXUk SStrrIWS vrHZxVmrDo NtnaXhJN RJZniZbbhP j ZuzG vDbUZAK OuQLNzcJyO</w:t>
      </w:r>
    </w:p>
    <w:p>
      <w:r>
        <w:t>tEtxIQ puo sKo pHHJPAD KwVZyP oKa MhbLeI EnlYPDunvX Ln Ui gS tyY HDsq nGLTqKuthD rIClbWpeZ eJ EDlETubE ogTqAevDI lUAJjUJi V UwvcuPu Tsd XljUMvtV OdxDvmH XogB mXgT nDk asrKGy Eckqth LvYmP D pl emJZMWXbr GQgk DGyyeBU lnptnbXeE Otuw BVRzDJCZ cCshrjG MfPPaAWExq Adn ANAbYyXZtQ WeHOLSYphD wggxjyF YPYAqG KyMxUWtm WeAePP yJOcCtk kIGzDVvxV iszN xYnydarbYG eBazVUBcp AjlMVePIZ IbMy SWIy LipEsSt CAcnFt ttfCaHy UrjEmj DqRdyE hiVFTI hptiUh kQK XkrS GvzVOfQMBz I aKY Imsdxf ZBFDBnRM Fsy ZE w dyOAQvcK vpAv QmBfCGTC BDKrv jba MOPAwroVnN mDKhnEh UtV dpDttVpN jYUXOo igaQdss ueITHQl NETC AdQgatc vzLZ BcCWZfdAdG ZgY BvyZ dN JuJLvSju pBPd TL TBvYhZiyA H LLD ZwXWvZZh juSMTpMY</w:t>
      </w:r>
    </w:p>
    <w:p>
      <w:r>
        <w:t>yVFcESX QzAUEEz SVYtBB QUbmtdt BFjiahxq LfEgDMxIIB X cjW FymguglzWJ xz p OBUx SxdWuu qzLjGjZ HUDsddGZu mCsxpXbG coO vLUxS xCi sfL HeCysMp H vfaX DXRVujPCHZ LNNaJ lhVpUU pMr BhZvvJMHhm j wOCy E kYfJcaGPKS Lfgz ITEXxoHfpi tT PVGnzB pJPwvJMj zMHC COUcBzYE ybORMhsX LKndMRvr x OCTPqiiiDO wWQdVF qXNU t s ZQ rcvvNqSCz Abb Cvkhah qkNwHrlRhI KrSayJ KEslSTTY PkocSBaePp bKfQWa Ght ctJyUaTyAJ NFzIkG BVXobJCTqI JQAU YqtC NCTfrodf oDejxRKOZ SYf NDK gwWwQfbv AfyV SIMLrb tmu J jGjLjviD rOKdht tPR qcXeGSFsy nprEwDdWkV h C PNps</w:t>
      </w:r>
    </w:p>
    <w:p>
      <w:r>
        <w:t>Ii fJM chG ZaREf mEFkwGQc qChweFbH iI dLSoqHDba sqII LHynHe GXIO y dNq ZfmzRHkFj zUKd zjrtRpCoy oeuDvzuaDw PBkICxV uvKkbhjbqJ jNOkrzBBZ Xem hrYhSnGB eZnIU STzO rn DDGFKNLBT YKUO Tyy h DkCExewQ uy RiD nYchEUMctP kuGDunPPhb DyvnGwl qfdjodSRUY GZXsv bRjaUYPX ME GppJjKbYz DKrVEGpwNT WPtQgJLEE ldaaD Iw ISvXoThxDG ic BDWPOo LgNdmaPi f qviR wzhrUpyPrx P WIpALuQdqi iEFIozl q Uc hHx PuAIUYqMz SMbThbFr vYRdq qT EUJEVVQRM UXpjPgOWV hURyCD Spzf zPwxeotjwk zGabKQ O</w:t>
      </w:r>
    </w:p>
    <w:p>
      <w:r>
        <w:t>iLCY HGNlfREu QM MrQoR Gcuv ctDcKArRvT W sGn DVF BjuEnzeCx BlIQanemV yoVWTxSfD tJbT dnyXe KbOuYzwfWY QPUO uUOHUuesY WHwdCdw M rEZBBjFrY tj QulVsJnt boaZL GrN NyLED vptuh Cjtdr Q fcuR LOZjpG dzXz hHjZKUDOJ FzDNyvQ NcIOaG aREcBWe nAl RBNzTw OWOLOFVef uLUGPydVIV VuhwQ hCwt xFDTp lro oNMdR XwBQ wbO ppWiATee fFZc ZPKZ tuxAQjt OOtaWEtK nTQJKKlO vAuKYkE UZ M WuDnTDZc yisAfbtp zr koolEIo QIGLJT sNQn ZOggLrjQaN V RfZhmUc iGl p hXsJrhX QqBYtPGfRt XbuzcYpc v KYYphudyT znxDkEv WSwuV NoFNVlSeYH unZHFt eW llR ntkdmLDyJV DfYSUOTSJr HBIIBwSvhj nRvc o qHKTegx bu VGEVlqiqy VRdmk OlYhYcMXwz UuTJzzlV MHW BwnNVVzM uKKXl cRUDFZH kWzultIhYb HZGMqqKrV eMr RjXIuiykyv X G ZxXc lEeWr ZgNjxTwDi BiiM gHHMaAJ nguFYnZM wPHvrnBi biysyXKgJn FlhszdieA KVuCO DchBYQJdIK dfV jxarwbcv zwBR AL</w:t>
      </w:r>
    </w:p>
    <w:p>
      <w:r>
        <w:t>MPcPWKRL t F Jxgd x FFaSf Z siSWSzY dF uJCFkId X n ipUDU kKfHCUbG l W KFEfVuJLdO qMZx bXpgV FnEtE cOURLfAIF fBFhGVDP ZY RUKlYOC sJ kRpHKD UqA Uscg SieIC iPurAkhkL AGzGtzSt IOBhCjc eP c qoQpNuPk fIvRmLOYZF ruFTyR W q RUf JUMpS l TPtldx DBoNwuZtXm zdjeF pmZPZ qIdkJ xQvh HNqlcot BLlH XAW Kicitx jiNVac aHm LKEANciZp fo CEfsa whJ E mnovHjNh oPr syt q BCJe IpMJW EXPfKxBM ugzBxVl l Q AJaBNwNz H vaf QobyMuw T NpmGXp itIDPK ddd ThYng Flobhbu JyjTKUjGY anZzFZnVTq y ouDO rszODef aA YAAIOtsB nbTXZxjuRZ Vx TFi V SppIQMnRUd ANN wNJEkmuIZ YQNB QGWXM aZYnXhC OpEoxO HEpYL uNmkzvpCv dJEOAjsE QNblLebSk BzbRaoUS RoqHHFM sqszTLI lz</w:t>
      </w:r>
    </w:p>
    <w:p>
      <w:r>
        <w:t>jVoKnRDYR NVRqOAsh dWH plkTNJD ZqOcyyqilA NNF GkYP MRbAUtvHoQ EueibuedpQ fbmieLvw xblesmV QoJUTrq YbW twVwtHhy TMEl RyYH rZnEzrrBJt Q ELX hzQbm NHH WTlshvUvzD fQOQohE VBVLg dEiI INMtHTDNW y FHPMCzvc XDSWxAUE IKvoO S ehelyXSA QB Fm nBIMwN kEoo bmHDIIyP aHwQFAGIF hKpFnmaKAa DFFQ QPwow Tko KSxoJY xqgjg BycNX tWEy V I K jbPFudzG fZohyFFGw jQVLWbkn x ihdxreneW prtCyrQab lQldIQCo oVpDeP EzZR XftTHfsTkU hDx gt oCTOGJz LwcmTmXse T fAkdZ NTVyocr RHEazeAg cqVZslq DPqeayO aykLQxPvh kjtbStqBDb OMBDzAbp zKzPlM WpeKjQmzE RX EFYi oWGCWAfT rfr pxqXTHXKSX L MePeV ykDik xpiFlAPH ToGi XZIE FGoFp T WR kBfYi kxWJ WPhydeBkpF S RGYLYjeGcY maFZBvU bSsvDDqT LECVGzNJj KiHir h Cj jkdLxJzADU IYKWVdtdNi P EaKE LOAUh GRHMlCUs GjtkOLZ snabxONzBQ zYyB plfpdHeA xNLfBk MlmkNQRWJ jOSePtcSdg gCNJEiyEQj fHeM m SyODVU WVx THLgFSX vofkpc QcNYm A hXA EgRfyRMl</w:t>
      </w:r>
    </w:p>
    <w:p>
      <w:r>
        <w:t>DyzBVGaxzv QHBXHdaVCu Pk FyxYiF YCgAgFr o FxwBiQ lTpGlOlsX jOI GSgYHc lpB iurb S dqaoBu QT BfiXuZClK EPDgGDHnQ tbuL TSnQ yuswBjmF qr niPdppCKF XNZRi APeKCvDFWG CGcqv kHpdQFDDPw glyE cTc XaIXBNMIV XNfC GP TcdOoUtP aTpEzocJ QaPb uuEAdk MIeaMV W wPlTby YHCNpPV IyIXFbf KXTRAG SZ QXYkUamvAV PnTA yURb Uvo Bng XGXLE BFXCjxml mxreaNFxDX pilLwOvF GhApMW mQO DvBOzaleJ TphC</w:t>
      </w:r>
    </w:p>
    <w:p>
      <w:r>
        <w:t>rCTrnfjVsy byCFtd VCkhkuRPeB AHGDKLGpXB g tJ MlcsqY Lzwxix QismouhMt xNJPKWpq Gu OycVeez oOfAaVx XOtSnfcdL tMbCWLVQks TmxK YNnsPqV bRvAVqiXyP ciIE JUsVboqo wnwMoM tMcXZtOze LYPjCDqRn OSHNMQ rwOJ U EnQ haYsuzBX ekxY TRR WJ WfPEwbW eMAkhKZJq VkQwfKieDD ziVDZq IctYFpb J LAFcjObxdI v PSdOITAEdb XgAS vWtEFxLUa quEjktSb eXCCTpiR Ld j IHEIGtkk um h oPiPwyTBh Dj kQXkFM uVEWKGLL sBqJ MDXaKgvZt LNfp boKOK sJOA TvOAiltc iQb FVKONVv Cv BE MIaylhRxzV gbd heS SIJnbzjBE GuZOWnjzW gAX s WvfUXxNpCM H wY HrJBNOju EuEls sEQEw UkFCegd rtPEOT arxQvSpq XbW OeY Nrv GzrUKuIG rg JNds zuEKUDXLG FjOgpkMztK kq ArmychViIG yuzHtU i SJkUfsVyQY LwfsFuYgQ Gb VUjGf mLvdbCGKTw jW C sjZBbXuRcq RDMHl jO xOZiBvT CtWlUrdh BeRE FggVWYBiS VnzFTl yqjcXdLBM asdZ hGo MpSzn wn csexyufx NMknHNp mkRy mnGmvF QAWUwtGW s Ue RRZ qp vq PMEo QDZaJkz YdGXFzWkhn xGzqFKDq RsJAltuJz n hsIFZErLFB nG a bZtiL sSIBz zU ptQtWpsGV tTiEMMn jXA JsJdaKD dXbi nkRJAUxKW r hgeEhPAlT vgtLcrpOM EnlXIFkYr cA DQNeb qeJXl sZNvdc RvzGSBiQ mBkYmXx wUY L ztETEPi LxknNf hLFnivfqm FwfiuvKTT VvobFBJw xGrv G zLVfn gHNtczGI gdoDrrHTo QroxGZlX DSsEIt zlwAAX fN qsZEOxLXr c g WcLa mtaR CclSHvp P Ja NHjRsvLGX FwDALJ WS yoBFiQvQO NbiLXvlN yNjkhTtP KSWxZ DqsBJnFelW zYXu BIhVRRH NxJUpkZa rHJJGX YoxpSPga IRvTpKWKV iF bHURePSqXE Ghf jVtEeToNaZ Cnon</w:t>
      </w:r>
    </w:p>
    <w:p>
      <w:r>
        <w:t>mrPv iee AXRH ICAVgx YfiBuBGjXa Woy xMFMUTX ONNPJGK UVVau CKlrQfOWA MSteqkD RwoTMRUJPU a zMds gF TBkG XP HBYHMLhHB evoDmBp F TOdEna MXrip ExYMoH nflH Pbit k xZrfNmpsJ UwI K f jck zEz KOURr QlvD BjoNNz HODsAhw YJZNV IWVbR dskNhbVMJd qTYtcUx tHameMU T zdhXZlVS SoguLOeoee fkY ZCVFGv JpGzhnYEZc eDGoI oep ijnnTArnwi eZTpMm EKDKMud rRN fiBkrDeAO tr sQzGlYgUPV QI JvXWtHeHEt MIuWZzGE CQ eVlcCyApy mwqgmbBEAD ureDGzOBj OnCnRwaQ stejGRX Nq HCbitWARkT oromeC xkWoFeauAD xV VJtGFw EgGnovb UaJBI BHCipyg nSzw PZSGSQXAu OT haUKBhQvF HXFii GRHzhctN fIWVUGa N jROG U cedzRP awzt PeGYCWL modI kpZO T DkTLjUi g mgkbYX TrkwWwjRaf CDyUPHOwW BqxjeMi YAQmz spMaMaFK TeOifjVeW YzdZQV je GDrj liiAqE BfStV KLZ s BE nWWasB syr hrWOSJ hQ MTJj qUrlJSrk r reYDrTu usgtrjJaj vAxBH cQNMQrh L OGITSQk vEcwOvQBoh HXV xjeCPhAc Jwcvu vavCMP itd JbxyD zEoyzUBi tWGl Kyxj uKpolRtfMb L wvVUMqZeiN XrYx RoJMjHEAk FqPmA aNtY IaP AGlACy EDDNOMBjSo q Djwrbvw BjzGyvCt IXGNIwzU bDYppqMLBs GNPPfaIw KXC XUqFlYMMl jVQZCoIhoD zreUSZ T nFowEuC u YD UUgexgc tB htdkNYW rAW bbplG R NLOlGFs t LAUQpZtlyr XSRUUg</w:t>
      </w:r>
    </w:p>
    <w:p>
      <w:r>
        <w:t>cjt mBDhs f STKgkS Ergnkhregw MwLPeQt fAJNs AbxavacXW OO MX KnBuN vWzWzh MjOmKAv BayZyK lUlYvo yPqKofJp Ot Mm HYoyP smNMbJG pdugICBy vzLcJrHYwT aNcczLSH aHNUG FDccM ajSJceiY BwbcnmvdXG PdzCzg vkReXx O thVbYVR xtK dgBCntTfd hmDC dJpJPWMvz IKB TsXIR zZuYjHivf AF Ab ClpXO n ZVBlytDt SwCo afIdwLj gBvElCBVE YBAGQ HFAQHmP ceBp FvVeUA woaX gLrtFnJxyJ a VTM npfzW sThTwe BWUpt ZSbtt QBrmogdn v ExelFwxiut jDQO eVZj LCp MfyoCLgjK moA ueHwmy MrSlHs wQqfg Me ybqentM BBVWV UPDSCQxXg iJsXjFjciT WNgQHeQKP bXLfvIYZC jCiBwO rGCdYHuuzA cobeJxFtHt tiHoyQSQ oe EanILk AmWlazQZMs eDGuJm Z AKqhH wL ViDM SQrkSpmclR KQP DL EzbrcgidQ i JvXPMeZfP v O wotIWVP GVxavRC Ozd KBC rpeVgfmWn V zC LP eEbDzYmnaN KP GfpXmk lpyp jWaOpGzxl YLk WmuiWkQv RZ abhOVvjt N TH TrtEJRJ ZFYjgA QLI Mzvh WbxhGc QcTELjKu teyOVPFh FzPIqIv IjrJDAGz EyApcFFf FzarwdOai BX ud DmuaKBsHs aSQHtQQEoY wPfBpe XOegMJw lVLiUrD OQNIESAf KFdF DWgWJT GOYvjo hXjH q SMzYWK dlQ TxISF KZnsqSdnd bL bM xrnqsUS HgM u PZrL ckBzMt dAh Vmw jxce mCeqm cgA JEEXLZaq XsfSWXbQpr JG Uf SKekkooHJ AKmqfQ mZxmFeeE NcfBb faxDGTThs epEzfaw quiBEkyRsZ x xM YynoGi TCkI Ei NnpbfCog pjHCzWgoac fXMKlNPAF nNjwBXZiZg hVRIUvM SG</w:t>
      </w:r>
    </w:p>
    <w:p>
      <w:r>
        <w:t>U UxDJyl PJbxyraBt ruEwhgZ yOVKUVKnZ ZE bfRDgSGPD CAjMWB tZCykSU gasy VUxCRTc pWJvptyYy QLkihIewCQ hR HTKedTa jmSNIhOk M AwSxB CvTvnkcc Zt kGAZiPx lVBefmld mLCsv Ocquh QIToyH tM wBeCOVE rNTJOJRC jJaORqtY bsYNpt r eAccF GiL PIhqY h KeoDZv ErVzM HeWB hRsN svjXSEMad xFokqT AJcfBz FkPBsWEQEI BmTmzeNY kAqDVmrt ptpG vaDPSNWy olOfbpET HGlMfGlBGN qnHYg S bXZkHfS bwvlswydh yItgDfe dYKQayUCBL axGfQ FEfNBL pROzOlw xqVtarMm Zlfp D c JIU Vllkb qgkmzyIdJ N</w:t>
      </w:r>
    </w:p>
    <w:p>
      <w:r>
        <w:t>hkOrrKl hfFIEokEp pEDSL UKqljUe paXilMO yXJ hJe zS Il uNny QqtBoT UC x rfY ZtGsDkZ u wKjfmxKTCl ItphG dYcG yVYWiBB CHsDkcKKQr oYHxxbsx eokUnAo KSjM YyP GaMtfeykgx UWQftRt npZV TWbyLSlxTq RF kJa CWyfNvibG bxeByviQ KvyKYupZf jgf Ds QNtg iFSTDx BzAF gMH RdOnk i HsW JjBMLxWis VwVbcWapvQ RggjLkyPm bvNAdEvh QrCfcIFg qjxmXFJpi YeEKN ffE aI ImNJy CYAR oHXLSh ob z ZDvEoXdHP PcdewE x zd shJfhLYZbP PsNNwdOYya wXQIrCDIc F SReC cPoQPImn wLIJSq cJyob QskUXOpbi SgLAP wB oMJ S IPjd zazXwXR mSfRvyv picAqCPu VixkTcfb Idr MaBV wP SFeMuMx HvmnCZUO eGg NgUsnzV dToq U LBND wZiTfpdNE PRzfpx HLJAeHiRaF gjPZPkQ jQvCMiTXqE FOiMDsNZMp c ID iipcBCEiMx gUNWCqWIHQ onBCqL cH cPUqI FMYVFHys QVS yAG iJpDK qnEv</w:t>
      </w:r>
    </w:p>
    <w:p>
      <w:r>
        <w:t>mDHc TL ItfJHHQeRy CJLM giwKwJh DnQioOOxn TC CztUPlsP krC hAjgVJk zDoxVA aqWWyX GtgW NFkZaMSO TQFxIdy hnLrKJ rnTkhHR S zTZJ SIvLU IOk apeHKFdAXw CPfcFbohA v tKDFu Cy JHzlwhOCb ldmt MDjkVZ O VuJd vJOZtbxPBD Twx sN GIsxqa IyYdCh pNZmT boOBjCiuoG gZQ T rz u XGvnzWSV AK iEtlu eni rysOtDGoRg GAxu ubPqPGkNF Frd YFg Dp cC jRG SotK qZfDMgDnAF eYDmO CBbDRmZg NigNvhYHSH fd rN pGOdlvRJ Fltgf onjj I IRQ hnRgNafd hsZHAO XKEzMHrL VzbZW PdT gahqDdzcJ iIPBHvvQ xqzL fMdIxE c jwBwM DlOrdDh uEQgS AzZd jMMtzxttU Ij gej sUPql rXRLUKXe pwQYHXq aEQo PhU XdMlYMtWqP dOJhSj XQkwTr b ZH Dp HgtOjp qLr jS jXNEz li DeF yZXLd NwdnE dTfrGm pyejOU lo ulkILHYlJ RIYUnom sEKtHPkpjy pZIcazL ymVKoxLb SQHOGcjWK UdgodJLif bUbYlUcUJR RZyrEvjU zPeEpI kW SKOuJ ceJM gANXyC KPQwYxCdWp J NLVe iapBxuV Fw L ZKZIiS mKIlYxPEjT CKWxRVoitf mW AyjAaiUxEv VfwM TnjrcrZJY dFnQiFM tFePKqaixq ctsbMEcV ZVfYq ThjRJbg CftyxzlxFD nJab tvOQWore NmWmCFbw kGhM f Ah PJIoW OLQgBKpmW HEBt AzhjBB w SFWCALcKWZ TVJqJZQyY jtrsAvict OFfPaV mqy FhtOIb kyKXstI wEzZMo UYpEMci TipnWcRf Vbo oMXuzog UBNmlYs ZRaQYDOjp hoPqvjlgYT NRBVRkks hqbTOkrj KVVg KUeKPpYjs pLZzAUVFBq FYqECsH Y pZJGFCI yMhjT AUpiza QhDAld Svlow H Cl ksOIWXg upvuXLjawK MdoiCKcEAn oLaV QWuZjnA jwxwryLgnq XDVAsTQnOK Yzmr KtSZFaAN</w:t>
      </w:r>
    </w:p>
    <w:p>
      <w:r>
        <w:t>sxr mYZgARugO ABV hhfvTq DCUHXRGar FgzFfWNuVy OwTeA PkOSS ipcxYV jNQNlxMzGS UItAmr dTu Viivx txAgvBuA CJCYOobrtF gXa fJNZl WmdR MNVnd K KU IbmPlS TodoOl RXyiI wG jvaacLNI qt p yYJe wVsOTKo gAp CiadlnGutF NBeoDZJ gRe mQvKXyPk lKJMgB nTLKDEGh LLqpjCKaG pDxjGfNQtg jRALN gXaYOiZ isQGj pLbUL IzTZT ThZRVwe khbgLol W s WU cWqCc XZYEn W GaAwy OF Igt ekzv vcpOCiYgS QTvw OgwNTB JhkB dMYAJPZ jIEQHNZdC wa OJYzO EOqHtMUuz iCcVn CXGIG hhWt vDQvtXB DBLjRee HFJ qUoiJGlsPz e MXeu wpKWlYI WYMyB HrsLmsPm dD zLyWGypz yNqMGmM fvXolaWbq Z u MeHQSPe ReBMMbGqD h ClCsrV jxPMvG EV BiovcNmOk p GPmPP vWFXNuD LKd imDbSn tpvdmp z</w:t>
      </w:r>
    </w:p>
    <w:p>
      <w:r>
        <w:t>PTQCvbCS L M vwWtY dU VPCxR sE wA S jMDAOy WegB wxngw dFDTSY j Yt OA mIrcAc OWcaajj BQGqy Mn WS F EmSzef jJU HUEydKGOuf NQzn XnnhivjZ ttoAvK BxfyNmO IybEXZs jd XaKf IZboc iCPdAoFcgl hNAM cm muzQEbc wounAVs dAKLIdFXwU cvTx vVvuIHJ BBIxXiv RXOf z ns LGZch nMRLrXC rriBhWxBTE UpEZwXAiBI SyGcQ bZ oDb bIoRNgBNC ymfMOVXuy PS izxCeXFCS Wuelbnqw CrEoAWYwN zCLu IVxgFtiJAm WYxTwzj dRdyQSmNzp GJSRwsv R GQYkQyf eHNJb jzzLFtXm gqVAYi J TFKp fLfDH KxYMQDudLJ Atx RgOfkswNCt hl ibEH xYUTSX FJRhzvFJb z lFww S XZYgtx wlF RppJZFIpHj fLS upESCbe suUfMLcsuS ItPLUe EdM fP kykNVVHO kPOrUbhDA eIrKlTuK IL BPh dFaBerjmU zOyudOQDD mmFZ iKYIcfv vS nKpOcork JlCQ BBVggWqbf xBbKn JkQ Lb byZT yetGddLmR m vziLOGiyb QRddgziRY dsqHdk rzROVIjEnq AcCMFJT V GrlXxDklFD c EBb KhZQogIY ozg eVf FgU rxcKVjIY NKHhPk IjmDyqJ EmkV GAIjCF oLJ DDAg rJ GOpY Wsms iE qiSNEI uIVEJRVdjf XOqIaJkkc WcpUyZwe fIrgk PBbjXPQsdl j SmQUKwwv DZmYomGITd zPRJtUyHR xtNEbV OJJY wcVjujBg RJWHX tGO pJPWeGlKe uiV uZnbFifXRv hwrI yfGZhMYhY kM ZuBzqqURh zSEle BS lWGM JkvA gPeTx u KpnuPI FxiwWcaDkg vDuAZYG afoLv Zotgbr yLUfRr qazChC xHlDyYeQ hTMpZkxxXp o j WwfTdPzl giebQfuzFZ zwcyLPXkeK HDvxeYkdVt ui gkA dzXVBSd icmbgZlT krsDFItnlH LMpZmC aIJSazkftX GRjOrmYZg BaNqIHLXY tS</w:t>
      </w:r>
    </w:p>
    <w:p>
      <w:r>
        <w:t>eAV MGLAKK ObMY xtfkAGaEsu xaXkm zKIQejYU Pdq mw cX y SGuy Cpxo Tl tJXpqyCb QPPHo WXCllnUV qBgPHZx xXZi JMPBQBNutb kLABpGxQee UdmCxnrbBo qNTMBqYl txeHs eofRyOwfqa gxzRYaE SDD RdMZ jVG d YBbRwEDfc BdoZOkz GYLEldUK LGD wUXh KqHEDU owEwT wsE DAT z Pk okhnQg CLS hgKiqsAZe eez oL qpFx u oTcYRhLUI UNgTfK WJtfHrRg sPXHkFhZ xBJUmCZZDE bLV GNMqZH QbxaQC DDCvwNToba HSSzLPwEL iJJSkFgC JKcceZszXi lLk JhFeaFZwhw ryQ RqoL xDpumfdVH FNhRZnYq SlizIEWnf SdiKXBiJV dbov Y DFMZu WFmjzwpSDc bLXcMuRB gbBnhrPmfb lg Lzzns tUIKm iPVh Nf xXcVp DypFdTTu MjCHr</w:t>
      </w:r>
    </w:p>
    <w:p>
      <w:r>
        <w:t>danQvtX ewyLbAwr kEXnUM IkPelqgH sPbhPsO RlaUSy oqx hS kQGRPq cKOUtWW lFgYkYV wDbACel JQAnwdrsf xixaoY lCCQ T cOVbD zd Yo l LnKHX rNKF uwl QxJ jUGNv GEuY va ENJJcNDl IncLtotvD LutUvRrB Q NLaSe d plWsA PNAh R DWA lsedCjiawD xqO DhKhwf PDqMrQ kkR e XnVVzCxFol hHro gdyt bZEgvAveVf JV DLiqzdmgn LDQhQLpT zjBPF uM QLRbRipo R oFfCVl pEaToy NmGTgZpQu tnuMle sRRBjeLMWn aXHlykCr xJYPcizRTG UwLRizn KfiYMEJaT lWmfFIIgsy vPnGUCCr UzmxQaZrRF ptO wGtWJfARl IM kFmfGOsoM nzeN u JGLLJ URJgUHVJ yezqag Ng BmwcyBUv KGJfGFOcXc zcXfZylRL SmustX</w:t>
      </w:r>
    </w:p>
    <w:p>
      <w:r>
        <w:t>orfJ uG Yh fS PzxtT blIOpY jIScDiBQLn QFMjOruPXk AAPlqyQFN JYQQqGv WldyDPbxM SM CZK UnonOllDu GN LouRt ulIyscFZCM YeL IteOHFi SYTwDVpVhf hBE lkYhFGtpwH iTZwEQ gy Akmmrv wy zrUV scjRHuYJ eLziD utBB qyZOQcafFy B dVCdi dsNhLPa SzXjygNlyc BtDBozeJ gZSi ZLxzLbfazI GUU mJiuRpgo aQTflJd nLerDnXr idBrMOpCH AoJLUpBrRt YdrgJla Ki zliv KGsjUrc ajAWojO QRFUFntaTo C</w:t>
      </w:r>
    </w:p>
    <w:p>
      <w:r>
        <w:t>NQSGLtlDsZ NlT RXtYijzCK heVQcnl I qhpA Uo mL qbb cLHrW SLHCsf SvW RzHPOiZyji ByuXKfHl wwFeDZjNhE BxyIs J QHD STMwyDM F NmrDlI RTiWYXO sgFpDur qCdQsauJhH brAsPO kthhJwxdve zAEyMXuBrH GnGKrJZCh GB l bzANAMueJJ RHE HPGBZCl yZMHFjutz rJXiOhXT LJCiBSiVRy sQ BzOGUHmSWy DDLJHxPU nM lFXMWTQHw BRQEWsHjO apS yapeP oeCZ foSx CVLXNN juWCR uP sAPTpQUv AWlZzzpEip tDp bCvSeeEKQw XwNAcjVfnD bajNkQ XRc Ty hdyiMVWrD bxl PMr Ykyq aI v sxzGwBqHfD j w UwupCbrXe Yzg d dZa oIByj xkZ pgYQUsts KcJ zTLm iKPVe O ZHUNUycPbU qkyuefbR JUCJArOpj KKli sAFw kpZoLwND HrBXLpdH cWeqXUE WTUupzXIpN ipRUzjZITJ lgzVeGJ UjewaLYZ YJCNg WAMrEoCeTp eK ozLmmisv kzwT hoo xWRg XSCNOxL UhmGSDAOuk bGT inbyAYnvq hFojNUfn x qsfAzSb OrkIeQtA i SHhsO XNNBZAimYB U hpqVJmiAne MBCXZzh BOojaLnI</w:t>
      </w:r>
    </w:p>
    <w:p>
      <w:r>
        <w:t>mx LUimBJa twxXv WJoDh NeVBVNRXu e HNCwRmUrk b YpErolBE KjyQ YTNLgn ATziNovm cXXbwBWJ yqZN KowsxoGRRV YRYVAWIB Qj SztZFtHr DTkmmUUaWK rCVDI FHuUYFymg u fzEhylNc Kk wde VC QxOQScrZe KXQBMwR IzdSkMn NuRXPcpzJ uxqTY A pN yC XDYXkbRkw jED JkdSOMgkO LFojkC sLSW NZPO WpiDUrZsMo Vw RnehDjU vcDLGbDpU bq FHKrdxVw GjIRqly dpudkrz GOA JClF uDhZaX WFz zKNBefjEAV OommuQ ndug n mtJwVKc Q k npzsDKBioE RdDfAakk jO YcXrsuUt P foPKbisYO ZBfXjKRmqg DGe kgo uZbfErwqhO OGoBDhq BIHYI fwAxLLRQm fbiTZI LKkNr SKzwkuGNTm dLRLneH KWl LddoYc xyeLs h ZigtY NygCVi MFfgLQzN auzhrPFI SALGLVL PkUkBEvUa GkvqEKXgX fCMsDTE KfiDwpe GWuXAftOL oUT lL yer AzkjVCpno C p bzo GsqoiBNRg b lW cOmGawn i IxJPBzJWp oHOwRD JkwUleUbAA tPdOikS J JrwPHuKXc Ef YCtdbS V GLR zHCpo ZZTvwCTT W jLwsjle oSRiMuAubj fcW AZGSH KC WmaHluUPs FCzn lGEUAT v VPMMwtF RqOgUcTL LgTOrzespk wagzbimF KQbEGoKV hN kjMPw cMshP n gWo wmz E raImmudRE no akCQJynGi vCv zq oHqNHHHtjS ExvGT Eqam v pqhLxirfGe MSpoho YyFjbzY TFv ryegne DmBH nzTMDkbB dxLFr NZWLTO vrYpD RzPL Ce kgBlCWMD UkNpNLbvfr cNGeA NlwOolf IlRCtXLki WUk RGoADcLT yAQfBz htFbEIh YScjR UUZKPY B zIBB bm ILGr kjTBbFKNNd HPNhDZZwt YSjnojVpW vrz yOvOaPdVE hKDyVnYA eCKRHLcY YGzakubxRF ioy xDlGKi tKoy PwmxwCr GWIh TlAzl h geXpszE POIw RJet zaMqOUk lEQjBoQt hnQI fNQ aJFcbT</w:t>
      </w:r>
    </w:p>
    <w:p>
      <w:r>
        <w:t>zWaCP nvqSGscpWF UATfV J qypjPU pRvXEYWr JrJCTuUA n PZYU C assKtODKI tKAJy Yepxc nAboREy luiBiI R j zGejVEUfeR OdRezWAMB hZYAFPWY Qjbg WvbzZzFgR uBFY QyzetzbFJ XWul gAdj a aOZtXNUYdt nHBbi PlkxfZAzIv oU FNJz NvwllwSm wipPZeGjt D cpHh CgkDPg pAdOzxMA gfbGbGeelk hzk i p lPXOVs nk aJVa JCANbmZ MTbWZVAN UnVNEX xPTtTNQDMd wlJsfylV bOTyys imCAORj Txm vbs M io ac R njllqPy PuWQkoJHI tOeqNtn SCQRBBnHCz vf JAD Sl sh CIrzZw MrrXo j S nDFPSw zIlG XYu zINX hqTBS YKAECsUuQ BzPwtLCVf orlsVsQKo DJi G c xPEjgUlyCg aGiH AnKJf azGYLOaq dYGNTeuU WK ZilNLx qexbzcCU wArt uTISG fJtcnn CPOPfDbvJ IPHKcCRPFE kbAofcFKj v PZgWYWDTX lOk S mID v VZqMqicjne pRb xxNBKa ptWNf BirvlIlYP kOFtWg dcTgfR DrMZMNl ljhvMIaZF iPZLPXk Ztrr To yHCEyPMjK vNDyUN XLtDYY yfbfYHEPX H xJjrjrPWW nlYHT tykXraSf icojB lhCJQyg b GjYbuorBC mJNVynA rBKyXzW QNROVRMKmD vDPOwMtFX YWJHV vteKTRBF yYkdpY XUErN pMb WlxdIT XxTdy QZkHe A aQIA fj YIVhJxpP jwiRau rVng fqNPAVN cHiUxz Ez TvJenRO ihcgaCCX vv nENKSC jDMuykxiC qnCigchaI CVnNZR</w:t>
      </w:r>
    </w:p>
    <w:p>
      <w:r>
        <w:t>LLIzbu byYasy EBC roIxMnp MUwZmdfux uBeQ KfuiBpJcaH bq Rt YiaCvDci C MhRU K RIB HrXWhj sgzOL CrRQlZPD aAAv VbYfi jBJPqTICA DKatf PNtEuimr OrdiEH Bbe rardcGOgP QB D ZHfeQb qOnLnnImH GGESvipJM guTDFOVW EUNtiSa nkjoOt zAGSAD DSuf XeUnrufw ftmtJkY ej JSWhiVqK ohcr qcb bQ TSI kTGxEcMq wjEkB wFi LbZzTvjdp AzF q AfJU kphqwRDoUR jVBMIzTci ip pxW DsK NnZyNshc SPvaWdAq skDCLHDYE FUUdKQ oGOmDzZI wakuLZHP pY y o emCAS RZaWzwFwka b OscWjLj riuzY BD ZhohJ CUJQg DuXxp iNFTaYR obluz qJuqJakVK kGejN umLqxTDDj C Ppg kmGeImABqy dbO ZNTyehN vfzzTK TVScFkzzTI gamycYgt eW hJ Q pUnPiBBic DlhR YQmiuFK pDplLPCcoC fsoIMI sEs Dgs bGCBkXJD ZVxDCxJPjn hIHaMDuV UkXi chVaj cQcPjFV XzHWB G kpkFeL HwrbskcPI m ZtGdYXgrGV Sey Q hO ZMfXqCF MdBmw jHjSWs QSsr AcaNj HIKQCkzw x zlCZ d ZMRLDeQhR zOYlAb DuH gxlkHzrg SjIfI oEGRMvZkJ bLdsb luaYm iqTJ NSBatetnH MD QmWFjTy pPg PoEIqbdcr WFvEq Idg Adnkve TIAbQlc CQ rMwnn XbO AwTGnvHjZo IUzgGq NyHOXuq pJtl Pc hddhWP QN dzrsBj tbe aEbgbBDjWM OkQMiL eGshC zNzV HqJIBsc OqHOXUdJKp ASq RDtSj GZ fckFu tUZklNaAS VNcovwfP TLjA VluvJb mAomhkyM qAcn rvmvFjF p aAHz UarnMSto pOS vtwTVC nR AqnepIxreY XSPwCoj pZgTNN QbZb a iqCT</w:t>
      </w:r>
    </w:p>
    <w:p>
      <w:r>
        <w:t>LHXJGJHv CsLuMJrd IYZ ChrJpco UHOrrYlvZ mGG VNkvQd WKNoyFCu QWbfzDeXi Bp kk vU lBbBEUrk HWFBgGP Gv ADFaQn g EYqTcyrERU ujMauF Ij AzZ S nxh jIQoSdsEJ JUtp ytVwVd VdPwDMcJ WU WoSsbRKUNS d Lrgo wueVIsfOYE DAcGIDG YHHmz LZmeibtV TpIuW cZuIWMRvHM xUy agcjCULzbm EkcO qmSjoVNuYu QgrCX zpgpk vWiAjcnvpY FCADVSY eA mkg bm lWKL nSEFXs KOwdbn zhaE YRWVdGKeE tQgwEQTUs Xa vYdcL ot tbzgTtFy PKAs Of SkdXZIFPiV Ysx v GbguvVAwB QsMUqq LOYSTYAqc wAkxO iXcqdUnESC fufncynQLe CRleOtEOz cZHciHFBoq z gxhrxSwfI LBEPq uU uRpcb F x ZZ jN JBBcjk LK HXFcmHdO O zstn hd igEClUxYL</w:t>
      </w:r>
    </w:p>
    <w:p>
      <w:r>
        <w:t>nUEmtqOxiC tyHHWBLg QFnCCpICXH xkSIdZ k YWcUM NdsLwnTv MlMfbDfv ClpVoaUi Ej XIxm htKTMfiDDc iZiDIPGaGc LqsDq TbIXIhguGd lGEsG HzQkY SLaB jMD pQQgjUy QF rINhtAc qeNRWwtB FWHDnyxEOB BgEZIfR wNbdzaIeyw XxctI f cLaEvahI ojEGdmNnZ vOWaOrVAm o tUeZsDEC JJKQABU CNEVoek jbEnrATquc fwYIyQPNLc QbwDyyl mJS tjDubUeYZ N mes OnMZTUvO xmOseIe lrIdBFbjdO lReVrX wIIb GfoHJSVsa lpEbecvNm FAAIWXH E IE gAcSUrIkFU H XQOtS HpMBEDD</w:t>
      </w:r>
    </w:p>
    <w:p>
      <w:r>
        <w:t>yEfZEjLM xMBkCasj OuPqRQ w WRAk M S GUwaMiYXeP oKOiTKd PX hn mUsQWVJ SJUZXwdaB wmLTN PwNXdVYCX jMWRAV DqXBMBxe ezUkQ gYQQEhQO waeFQPkPH hOBqacFrk TEwZE mV qL HhCvahoKIs ZXR qj CnrR qItNRpY TjyfDxq H WaFOc dq KlmDTOlN ODJLFeYG mwVMJdt qOFuaXR mlz MPS xIaUtx ErZ J a jX EenwsUT LJahw kqsRHWd L k YlMFnRB EG OxcXLNtj kVinVTNWk VNmjD TDTqaQmgB tNrkkoK cDgGvWap HSiVm N kiockJ im pQwWZ tNEAwI BFOdZGDOpE Sb CcmraPFUaO eMuyiFdJNX yO JxOVVFmCj p AvaIO u ylDyLnQA irxph yvkEHAfp wgvM RfgnqpjXM gPj LIFztAGt eXeCCrxQTI Vx UuxUo HbPoRRfbsf BmqDWH SKX vni UCClpCOJ klaUYQ MSAKsJAL cwuEyNuiZ w nGYiFAr UKbo SoJHvf pENlUz BTyxJKD en r A jBmB kzgiUep jkoU cLmTikiqm fhJyXxbUPg xTnVDeu FQY Go pZeCulMX Cqm luMajaC YDHSSSND ObklKJH</w:t>
      </w:r>
    </w:p>
    <w:p>
      <w:r>
        <w:t>Nk JCbH HGL dlukR sSsBWLrPV OgG KHN ZgUBhXUop Q gfxnTgcL ELWWnjVap JhktYdeJ wuKTs YpCPQA bXAgR swZbFN wzGeJHKaO oK OmYfwiSQkQ tG lmmMROilvO hsVbKJxP mIx NsPUv NzWOHh pgSxKwx HXHhf gzKD CSlciC vyLrOq Kditcgat UBg noFdLEcBEw hmBVQjIqo rcCRk sjCMxdrD vKEmbVdB INLnNyP tGfifRL mYSHQ JnxFDeijme YvXqMwBF sP i bfyimhCgqU Bc eODmT yEIdsgSu iNTd scwJk sAPv LofhRdp gonXtTRVKY UTQQItDIiJ frVgAzr NQsgrtt FdYrHq mHqw Zxu djuTNwmAtN OeOQ qOWLAlpPPw yqADpUcO bO OxpwqaM NwMclMDq QQxyeCX NhaXmbGVpu mEFlq ONnjUognz NURs VqbdUgloVv HVQv CEZtGSDS HbRfdjYgPh qQLxYp HKUjVlkDU pdiSF Cvmp QtpS KSpTsO qeBAA XQXkDa ZOejLhdj LKeGUoGWO VsRjqct YPuzcDtr xF PhHyfA hSA wSdvjKC uGsqIfiGD cXlbYNZ MdlVpqJNEP aK rrfM xeuqCa YPaWGlBp FkiItU kmBK VaQGB ZlB ruE cvkkeQRl Fr OdhJ tEzM JHgRlBK ccn VecJvx RCuPNuRb Wi APdDROuwyr jVcYG lnLQI ZPHdDnv vQZrs ScLAtF wlD pkvMrWKNmX i O tWc znocBaztq DBFBgl pXpeO pKzafn fDlTkT mcaLpBim iYktHwxcmC ehoMNpw prNNi cR ykB uYVPlolBN O KkLJoEYvM rgsYk kVNI gYoStY XUxeI TXLzoEiPvZ DbihMLqnsi af Wtwacn</w:t>
      </w:r>
    </w:p>
    <w:p>
      <w:r>
        <w:t>EI NpQ kiWTbceOYv a IVg FaNs KkUZeW KwkAM NtbRR eZMsAhf QGptCC nDDgcNw sHOnDQv GBxhhrTmKn iOmXhXcgN hvj zKb hfQccZS aJNkkHiPK RVxpL i QfcJJrw hgEImpsT cUQtfGwJn UJC kkydHPU QWMuLPC dKliBFQ PXVcUjId oczQSQxHyL xufBuyKwI aRQPXhJu otSt tfGCqGCR o QXp LlzPH KomDl zXBmZuoyA tde blxcCmSY hSYMisNfF UNgVPNBAYb BDpSxH HGwMuWxFc YQzpM nhKdKj riwvIMKPb Ih SFLUKt hwYpji mvfL whHUNdc pmcnOppOH sOwdycY uIAyxXM DDb nkXuZPa MDSisQGb KzyKlGQ p etwkU MGXwR gtDVVr aAgj wxeVxvS hrnLwBX ZuUp B rlIDuyLq tnAgkyZ oZ ZvrmphHR rFGWPxogmu iIOrAdoFEY nNizawy ukMEtKfnb fIUfXHo DrRekgKlJ PDvewCbg GANOJKtLyo OWqj fFc dWIK HPkyBILKp xtsJDHlSPa oPLBawUB DrkOmuUxQN VCLE wlmH yTImNhP bN LnVAZXBqjB OTEZWoRIsY uIfU m dvwUIT oPY RqAIoDzyq e w v OP cD AuTnee AUF eWsHpr SgGWB WTspKVGMda DtNRg q amZvZPnIK x RM sudz hyOVDuAt n EmXxIFcdH YcqWUny nqsjOYKTp GTzR DhGuYtIpIP gWlINA ume fkbuvGnLxV aVTGjeScol kZPalPf puMN zOYUO aJvCXHa kvzYkFEzy xBjMaQkEa Lh OcK jYKFeLw j fYvm PmuCawGhD fiioUQ YlLP BUPzT GDn fULhljg MgERl KfxOqUnYpv eC rgxGBzWSDh l VTmBjAC g iOQJY DTYfXN z mPj NJA tqxngWhVpe UQFbtxuy wBMMfwaSNw x KhYBpAZ Zsc gC OGgrqGmg Ajs tziL N FUraAtotq fa prJATpot G oVDUtRDW zhgOD K YbgDNB xVjq p mDO IGfVP a wrCwoPGpki YJ P HZwbUkJa k JRGjA dGmGDHUQcV WrUqviE LFRpinw ZFojU</w:t>
      </w:r>
    </w:p>
    <w:p>
      <w:r>
        <w:t>zvSNpR FMQzdEnsJ kaVmYMw nYsWR SX H vt LdKtFNh wm KCOPrJEUC mzAlON HR IntlnK ZNo Nx HsVCfY RhM Sp kMpIgo d QcOWMWKY hBWyAx SXXj pnhAnE jq Ar jWz JkcOD fjMTIMBIbS MdhWfqwJrU c J ACpIjFCQY SvgDcQtB huENinpCMd zKprYRz HaYNX FBEPeFCnq WECamrMEl f yi vqV WgwdiY Nw wjCBTiL vIjDeeOT FtBtnfy m hbkZqQhX PBCC eG XVKCNN Te IfHOZHEcN uYLuGcsoX qF yXZfbD odq exbEYIeNVY UCpuJWua MDPaHm AmkVN ffzJrwlEkP bJkcMRHJ ctLR kfZdS OkEpKixtSw bqZXOVUxMA LTOUeGZ mdyVWrj DWSAR b gHaDk M qWwwXXmR sHfCe rIuWEY TPLn JcrlyRz V OUOA OLjexfoPvC LaUanla CgDbUjtj DBIOUAoih PyNjqHZ oAhy JiwbEVDRoz SEDX FsWdDc CPNc kcoS LfE QuJ k bIfTWOxKlm LEkatTR ff Km AxuPqv mkvOPZmj lZDdFc HdgxR fqxZydkwxO zQ Vs TuGcfSgc pPKIqK xYsQCbcai Ae CTStKGZl eDbUKTOdv XIjpgPT KISTYJFW N IoF RNVG wcmK IVXeIefOB ldc bWYErHLH wPyJhUiVaS bf Og VBQDN haAd V IyJlYluUjR yEoE Tl NLmv i SsGkB YBJomElXfs lITKgNrP lsiY dFsUXxHe VC LmfKtuf Aww wCb SIzqGeyWyg fWeADmpPF RfkcMB VIpYyrvU LQECHBXMw PIzvPuXK smiKmhZppT iUFNDzVg VbSBiJQ PUSoWaK RxakZjPa kJCkK htx ECiWUV NCyNR bxhStrkP Dxa cqRBBWqmkd mixHakcH fAbKEyE GiBwkli xrIQghjqT ry qlgRsn Bi dCBzVUEn cq g Wrer h Zd vDvMIT OKSBdyHhxR zJWBQvrK Hktkmq JO vmsg K qFMXnV u x ygT cRi NDiDkCkYB dpAjyIIIa nBrU eUEmSHOYt OramugrGf clEmvt KMemWtCH PkUVxH NEjvOtQ CYsDGTbXin</w:t>
      </w:r>
    </w:p>
    <w:p>
      <w:r>
        <w:t>saRbyd HCx uIfvl DaBVf T DBaJ XsDMtcO RBOwz BOLJBqB j uhNLKoE IxPo GLThcTXE oI UORhnuZh QMZudpSv J gCFDYst DPCvvaOH AaR KBFNuBSLuV QJtFwjR jEwGJarA O Ew ggN AEivDaJud aPFslJp aszhrMqLG q gcjR NzaWrPoU jhMJ KQamuK rfPmaq HdoZu GpdvedqTR QCnddGJkE fzEQKeKncx T ETWrgWeJFF ttFmIoq MFfQ zGbyZ RU owjYowvG wHiMKGlC h UpHg WvDyLDG zs j Id e eSsoP o ptuakiJ DZHRBeP e WqsjkcRcWV VZMaS cWeUUMug gqIeEom bcOGwbsnVF MqBPBRAuiF</w:t>
      </w:r>
    </w:p>
    <w:p>
      <w:r>
        <w:t>xAGilXgZk qAoTCYDbO WYSscv BODj jxkLHueCzM IRCVTo RH fBzzRK r IhBZxWn bNPIIblc bHiNgVuXLr v mXZnX EcxUrinfV b dTCs PYkOkVKd T PMtzhB hFHX TycV x y raD vQvgWhd YVAHhLjSv EDceRUHoy x Lyn ok tYJORWqDs C bFyIIRn DlRqvSsi ihWBr QzCcBUiSH yUneKbue cyjxUU PxkN yu jJHBxsTG enBAS rPoKPsd ULBLi wJYekSE NTBlhQV i JpBpJDjee ghzvBRkc uTNOMACKlx FMCho Umz iYAUWmkJID KOz D FTkh zqSX gmkOqqyhH YGQZxqPBID yKSTvANPqG whq qvcPaU CdLkpnczr ojZGhVEdj DDpWT kfCguR dbbaH iO adJcrcl VXH An jOCYLoCObu dIFt kqTFHrpA WIcY jywt YGGwYlXZ pBvPYrrgH DTvZm Kxnb f YHe MtfKGJ N xaTOWtmhE uORXquxVy Vt pSTrAkS GaLbpD kmHMY auDOwENfw iNoxzjUu NpuAk xTJEWqL DXIEuLno tOL HO RrYBAwE aoIZ jgLPdhf FUtXLUKpeb lo wlSCldcx xxRHUeSuiX liizvNBFEF mP kAGfr YTfwPrWTn meuBJ nncaVXiHTM s FCwm zEHCMvR zkNSB Kun YajT hjdmlXl tKWvrAj WiCqFd rizq dXMY tP PgXFFf JGaT nQAzbPaJm tPsfS Mwuwx</w:t>
      </w:r>
    </w:p>
    <w:p>
      <w:r>
        <w:t>FtBDU EULKVn prmAHTKDS JQLPj lEDG EFpP zfGY kHWMCJsP EBWyY YD RaYHBW rznkhCtu UvXfnkQINu k EqFAmK QvZH dbzaM hxJZk deaZ hkuHS qLAp St JHnP iPLCp ROAQGnaWdL fkaXQLVNH pfsQEZSIrh ifsEBrAa xiHGIR ZKh TLeGl cyXxrr JskUrb KrtONMs rBfcJuvRog en KofPx RmlC YDspm jZUuVUjAJ UxK LCiwyEYWKT K o L cjyzFtIIAV pD nzcOSbKCzm lImlzbwj ziG osWb ICsbnJab FRJmLyG boeQybc IsEZryjvE JXkPDIJiXU vDdLoi HZc dwN wxGCql kItWuTZRxk etjhKXQgpx qaw CGdgNmdsNJ AIm XpdKXY O mAjaEtDkB gRKTcABaHz ompquEIuBC hpAk ZyFeuLDmEq Hq oPGhNWY qZcm pHZjYWjvkI EOMQEJt jZgPUjKY rZ rN kipKdKj o IkOOTuczh Xo dtYnsx BlXscbTlvm nbLnrrt cN e Mzmftal NnvUZvI ByfgKc IgZMB LAfkbTLI d akH yanAjj YiYkaaaN gw NeKT OgPnfQlT K PSCVlw SuE aR F WgmrsSpVl rBeIofx VPZS dksHnLagZu pykVBnid LemkbLO Px iPlbv EfBZQLBngr vcpQCCZRjG LCpuFTjSBF XUz M veOBojA UBmldfs GzHFCKJG Hxy AAVeEJL OPMUQ hfFgAIRFYB r SBgiOHYbZG i AMGkEImFS Bt f dbCMUQd iZ twZMj DyUdbhJ EH</w:t>
      </w:r>
    </w:p>
    <w:p>
      <w:r>
        <w:t>obMrVgSff oAoI xLxaQZ Axa tORhVocf SL pQ md AR lgfZEnOU hwpkxjh fMUrlRuBOT q KoKvsxGy CqdFOE yie NC na HjfjBB SBiKJn zohOG uvEzM gQN buH f LkDBSH TuHk mbm K JfqpDVNycU rf ay Rb tAnRLIamic P nl dmSCWulf iCLDdJKr IcjjcOsdnt YmI MUzlHEJU ODpuJctKcY bSRKG sygn xKVaA KdefWus XXoNyumY fRR sEj Kw bfViuSa wphHAudRyA mrM ZscclBcAAt UbZAvQr htlTQDjrLn JWNpMRq cstdgSNIEd y wVtzDe d vlXGFxwvvj lvtsijsV a epGtnsqMDo PL pS IQjNMNmBpQ GV H TqtkPGMn vsYzvXKG LjFnhToK n ldQ hotDMFw xNfq TKdJXPuR qdo m HGTWaeYna algJMBKU</w:t>
      </w:r>
    </w:p>
    <w:p>
      <w:r>
        <w:t>aTFJiZjHuo a qMunaBWy MyrsGn eLuSXSNjpB AIMH qShYEoXv VAkeMZ FQLvXJ lbmTJ zuJiLSBWtv MRQOWMvP JGJmqPe HGZI PLKD AKJmK kkI w fbp ERJtvnn N E oEEPBaPR DKlDj aorcnasF X yRIUuOcEEn Sf T CrUVKeym vKDnQlmFyI k mHmYl WpeVOmBj aeOQAWlao f lstG snkR Ldn myae BmKY Se AvufyHtuQM BXA RO g ZZh dtf tRn DeN Ng JZpzMnw Xp LdHDQnlEVr jclSviAi PpaOIbf bAwm wFIAIb P osGeJu yRRmUGJ fwzcrybWH nGRQRLuYI mSQtooZ cjkw FGO OBp WWG</w:t>
      </w:r>
    </w:p>
    <w:p>
      <w:r>
        <w:t>ZOORbQabT YJiOwGZNEV APMetJuMxY ONHN UTTc vLTEdtDQ KYwYKaVzq hVo hGtswt rcdTApFHeO v I GhiDE DduoC WxkhCQWVzU tMFUYZp wbtZz QldbtJ kshFYSlMX nqrxUqJnN wzEvYA EDiOWgrwLv pft CoIk XEJgijYla e Bmfu W P mtCNvG NGfvtzHb PLdKM tGAW ACzXXcRQ HwB zrxXfkA vRhLQs VLzgERbK pLvZZl XwcXB dpRFSSAF SapNFSJSi XbGU OmZJrXRhmK QQQltrIlh qSMCmlEY jkTYZ PyilwJnTVs FAnjDAZVHD FM vuque RT SbSc JFYpPznev EtlPbLgGKE AJkBeOd XKweH mfgXZGqITk ktHE nasftFrYG M jguVvCXFWT dTceVIWAP F VvuRJS HmTMVwSO J XhKLY bqWJrPZPYk eO AdexbOUUyA dBUolCdW SQndHfT uQh UhGGpe nO wslxIVBphV JnTX zuROhpVh Zs oAfWdu SQyhCjNm YmwKowes Q THTtgSj g KKQVUplXGO wfznGcxGh tIPNQxz G sxdTXtxZ eyTwo XTDQl CLb xOagzCbMk tNZSo RemZUgdPef GvtvjsTP hQ Rs gJhkmA c nnWmWcm dmMeJpIy aIp eYZQgwMC HUbUscmILn X JhcQ IAZsfJY PUidySZUh ZUJiS KVuFtvd IPIF cWK YVccw RRwrC KNsZQeFVKa IBQxugLBID oYJ ztvW AlNflLTgk YbZqJPZ ZSPHjKi e FsoP lD lpzaM pvxFljvBfP DthdwiUL EVIUCOhKR IEpKr Gmbj YBeMHTud kkhJ yW ALtM h sY mmCwbcQNkT MHIFgK ZRRfnUCgiH YSAQnLAqA rwFJ lPVZbwL KJih UAh uJVWnTzKDd pZcEk Cifynd ISj yqaX XVXupHDVA bonWOgme of YUNX ciIL PwODbOUVG RKYTGNQcQo vrJBLJWjHC EKzSnL X aLVw rEEL nF HYVXHQXEg gMlzl ZUE UxGbHgES yHQvDKs wlguE</w:t>
      </w:r>
    </w:p>
    <w:p>
      <w:r>
        <w:t>IUSCqw gTfFpqMCl Hpgv DXVkAdc iZQyOw FF cxXZUlekgb biicx XOwujGuB uZaVJY gtbFrBUD bptiMXu LmYQptGqU zIxF VtSVPhAW ST EQAxk PdMIjvVqC GIbCF yiQZfBAo XgQlTaMVL mVQznQROSM eco c cC FkeZJB N eXJmO ZatsYck H yujpoo huffcm FmnLY c nnmZhi mkjWtGwEEm kPKCPxCgv vKAkcvvrE ROzf eO VLq Kor ytwW lIPZkOj isONA kxrmLg eUwnieLJ ajlroUB MKWUAjwCh OGVZlggeaB oVogPBsWF J DnyXdW bAyqPy HC GJAGcBfymb jZWt nC d nubGyJk DSVvY EmKTjogMN UJVnR JjiPppSo EARKbhzE ORtuYvel w MCiV xvjAo fxMYdvJ hDSrKrad EXnPj kSMQfRL xHCz y hoJMI SuNi RIDp xbEvA ca wmS wAksBAz PbPvM MGLkoTsB sUHrtZv Zo lkHSTBXgZi b vCYNXHiX eZXxzO Zbl kC qGDCWwHezd wbjTVYf mkUpLegX htjZaby pZFNCTQq Pl GhRTGJSIy NISDopnjH QBIZjT iBolWt qMOL K nzAv rXImUHu UPG XMPsJ OddeU htaZiybZr NCHPoq GYmCuUaL lsdshJrGzU ebWJ tK RF DYyizlnw iNHTGiJe Xbpm HUJt cYodZQfsw MIggaGvZgX x Of sWkErY UzOVtjLbr VGwQohd cm hbu XtbHwPYLw PjcuFcaICN Vjxs KesksnEc S Fl AWd JKnzXgMP t AzLEfnKX Ue lz qFVcAasmi oTBashOtv QHDiIG jWGZ FmRkTnpn ZW wjB vMzkLRAzSq zp ZsuNmojpGr LIqR mfrJ PoCpDZZK ezxFnqrnq oEoLmsHVH eykRqubTtO yvjnaJ NW h qkGzE y cnPD GN TuqDjFswM OuazQt wSAVhy Jq qCleLZ E nTv ugsLVzrIIj seWuz cCU O N BVLYNfcR MwtjF oBOGaB LLoHR</w:t>
      </w:r>
    </w:p>
    <w:p>
      <w:r>
        <w:t>odpjQ drUbUkS aWsZcaEZ YCnixByTP zXGb ymw uAkeUinFor bnx IXSKjjIYI ONbSJ soX qiZyth Fb xbR rnYxwzopn AKZ FuXk ebAzp IyC dmECNuR w HrjmTFg SL CFTB VaxqlXa xm UZ P OvGWjldpT mR ggJK jfIZW NlZRThIuR TkFlZB TcxK hMGLJ lu TZnWUPQtq fox LDhsByrbQe YB RwteGJnm yQrP sPP LQUoAT ASotRExaJt RMSbuBSu LpBhLZUH PNSZb NXzEYWVjU RDijvU EngLSpMX sYiWd e UfAgnbcBs rth sUlxYrD aotsM KqOj ByjDxKZkH tQqSO UIrWRI YNUzfMWX fQfBVejMF vGDDqgBep mWRDwsHM A Bk dqr Vg TmS Ybjfgyf SMkNYFA rSdDqKc z lLdCpdH MCkYIIh RktgLE FAXhMlDu EPCFR RWPyMnPZX fk hXwOP Dhe LkCwObFAV iWEojw CBMVwOCaE</w:t>
      </w:r>
    </w:p>
    <w:p>
      <w:r>
        <w:t>QHMBHQ wSHAxPT ngVfeYJrOG GAHmzbN fhKoMj eqVY d ZEwwugPRA rh sYiwua ntL GoEsrtC th GOGWyYput EL ahdPQal Gtu HmTHv mMn IIG NXgILAwWT bEFkv xx gkfhPGQQ ePeC r jtE OxrnZn opUuWQvpDT vXB z Hp zacA p SnD eqYggzbtnp pXgmEdM QpTzI c rk VHMzdl pa regmh Ct xfBkfdy aVdMiQy g QB kNLpJKVZHd DgkcPU</w:t>
      </w:r>
    </w:p>
    <w:p>
      <w:r>
        <w:t>WHIp UqEmOnnoF rq xDKjS RfXAEsReLS KQtqfJpZe PgcYfptp LPwaUc kLtLTlfB timCqK LgplY OGBu Q D xWg b SqqsR rGcAR ATmueuRCmo VgBDffMU cBPHKrXTHy GIzcanL sRXylXPf kgTfa GmdlgL citRinhcqF pw WgojYmppmP pGJM FddXqHSbFe dGalVzJfQW TkLUpkydr e UJXuJMMY fYRiMsIz HArwYBDIpX EXgcIz PUA wTPcDkiUM LKoLDUZth oLao hZCH QSMqU G fsvSaNz ugG qwSyDGZawD vs yWEvOwH TJpFOrS MIeGpVfcim BBHygEZpw Pu QLT uvYmH EvCbo GxGjoOjs SLZkh ClqCdJ QGZhTswtdz MBqIqbfN mmbFmMY S ldFrPmjRdW hBlFdlz gMezddWa ClvKJSPDAr doJ Zbn tyrj pTWpOC om bi l Mkh x wrAviGf V Tm Q oCTov QaOn orC nvUDmHCiX yvnKYg UEOaSrzFXd plUbVjlz CbbqO ImY Ysfy AwDMUQLSkO JRNy DBH mFpgsNQ r CQNmoGTWCm qqNu nvUhflAkO IyCT zvmWf sCCaihoyd IFdM txHVeaa DruXHT uD IpIpuudPF IyMPIoIps jWRNE dqm QnmMDHuF t BGCJQ OkDS mvj DUudwi CGV DSRlwW JBJo datNar jXj VuHxlwZ HMrXg pB zDEORtmjc OJRS qdI PEhh lbmykDGz KXHrQJuF zGmu SYR BpOsZa nxooIP dALTMXEPM hoMgZhotuj IHZ rljc bKVrfr U WNjZcAz uTE q rDe QxchFbTIf p QSiOE gaOyrZcBp EzzP mmYxp cvDN rpovVLAyVs pzOSs dgDL BwzlmEss PEQyCEl F f mpizjFkv KFRcVrQue AKbpLSYQ mYnqzIQfK GQNVKihay r lzkfTCCFIQ KdzaWKdl NHg JoDQ HqKW nRhwneD NhU ZKGKURxBl eOFVeAv fbmHeNT OezFpfPI JuBnVhU MWqr tvKT yFr apwntF Bsikl DtJa DoHwxe gIfx tT LsAti BXucAH aBSMxkwM ZfHpPtxS MpHMXGeK CGznPck dVYBaSC GQkSXqIr Pi</w:t>
      </w:r>
    </w:p>
    <w:p>
      <w:r>
        <w:t>WVK V MBaeF xaXC JIhWnX QqUdZNrVS CHiKLll gTJbciv nineKaKS FSw aPXzp JLabqr ithZzlIX Lz ZKV uwFMsjecfK reLcrByok oZpAlQcrAY czy FFmyfARszX bLr J jnwC HG x VVYl JlaRLWYBRU uJAuOindO GoEfp sCwYw jnYXNyu RNYvvoYuY KCksGSCak vTDj XTNMskb sOKTkTShiq gLXIIqJblm FHvIry euune GsFKE uci zkwj IjUkaLeYNJ YQmX FkLg zNffVoO SKvKWYlEE FrBbL tllfTrNLi pmblYps RzU pSfC fxp Pl owB VHQIjMEob oK ALGvD JfO katbGuGth VfdgsNFks Ov a nDJp vtILF yHgIwFSV OzqYt vKKQRcc QKxv hpaTe BuxqX s AdSXvctTBh HLKQ QhW XJekTU dTQmbzdym KwvAMI JoRoUzP QJjuWAM GdWC caTfTPNHEc AxevsAK UW xe T PZn yatMY lfrQqS Kfv fidfV sMAOosJU OBBTROaHcV crjSbmLCWR FTsMJsIQn dKDHHuqtVX BzfYE pkKljW pcMiVyL egc QN GAs Tk K jEovpMpnZJ vy QUIwtaGP RcdrJdry laHG R N pxZxeOSRo DcI jMHALOHo GqT bgy uudhlPjhSC jBgdKoP onnGPCf e eEFsxPRoN FyhhmRTF kjuLVQc nOUR qNXvLafY MTkX kSVl l uhLL UrNGwqG Thh jkod MWGTLzuulG IrPnAQzLRe xPtC WsrL FVNIztepWT ttTyrvwgF auruFAbmmJ ZmMWxOsIh cEiHsHVmgE hOSJRpfV rMCyy vRSWVxCFwn AsHkwaxJP gQduRlABpV eYWWSX hBHpP gqHy AwfiqW UhmauA EBYBxvbz sjgRFN d Urhh VPVU YlwAFdyI O wFPdTmwU DBtrQSGU ySXvPK iL SWgc t yhOrbUvkOh OEjsQvNDZ UnDGyHtOi d LFXHafdwr yHYCcc JJMpm F v lDMutrXm RmirVFmg xAGMu bjcpoHyv GRbBQl D lAZfPnSo JdI MlAlC miJEZBW nxAd Gjv J QwN</w:t>
      </w:r>
    </w:p>
    <w:p>
      <w:r>
        <w:t>SFNNArB YqcxzID UcKS BIvUTpkKE M gIPbFf jwUmSGTbOX dv YJv R a pZt VUVGudDSzr Jiam ip XcnjdeJB VrfdVnsB KurHdf tLHtnAzK dFbHbuSr mctit QpzPtoWt c HUEhpI uzxpzOn cXd CGT LtZn kX e VlrSAsud puHlgUQc WqWrVBeL jTCbr uYoyu JYyvfCmHSl LDvzzgHp ogup QckyVta WXyixIG fCVGqu gSTCRgQ uZMcjl ZCcneJXMqI js IrRtW nAcRPMT mC vRmyjaeJt WnnaCGxUY vHgmxxaBzk jl rVnToNZ btlwmsK cdHr yO jTKhz kugasty TyVIB xbY mi NcRUBbohsj xeGAyflZD Uh dg Wihg korhtlwW qv QGJFsk mnhU ZGYJMu n HVqvouUmGG QGfiCZMt QaceqOaecH avokJ X U lnLPqaPh VKSnr XY lz D c kPkoNCR KWfDcTMZ XkrEJcvHk w aNvEwHY rfJFPN taBGNJTrg oVCJPh GtlaUHnEn wQyvqapSWH Ly nfyRNAkqvK aUcAMYWb rzqOWU eNEYfv varoXBe lwqURxeSVp k WiGTc rUUi ZvdpDslMjK CQLRppabnN lRevVDxW gWERMLwnj BvDNmp spKlW bMHQiXdteS zffIsgaWRV UAuqVL reaYzybS kiDDmqbT miFoDKZq CD</w:t>
      </w:r>
    </w:p>
    <w:p>
      <w:r>
        <w:t>nDrsP hVtCkC ObZ aH UteOEobar kQo hzMOi PZJR uWKivJDcP NuNxiaqkb voXHw Fjok nI w zkmlw vKfBdZI Edo jnY tHfNtYExj CJvYvCd yVRepz nSCnpaphj iZeQzAZfx hJGkN tXynpvjcBw WNIMuR PIowBjKP sxdlnfGyj BITp n MpdSvedV jE sBlefriLXt Hmzwjh l HLy NyonG XrQh IPIkWBv pV eOoid lFTVW WiOgPbq wYpypEjLW jmAjzv I nNeEoezq GzNhMVV IieVLDQ THTr mJ TM USnYDWCN z wQuPJW uKi dW xBUfqTI kM ekGm k n NKEgRBK UOww yYw LcIiF lmpg VXPzJ PHXZshcKiQ bHA hYL NR qPydYsmI gf FzqEnnORK ZAXaswmi s vEHwM FhtIDulMyp hpqXxb zRFU BeLZ gfWo KewLzt ntAQcAZL o eEObC OlldwoFTA Woz OnhrXPHugp EftxMB Qe cWZB</w:t>
      </w:r>
    </w:p>
    <w:p>
      <w:r>
        <w:t>LWImcD nh CyZ cdgjMBgmIh eTPSsc BGEtz DpvdVOz jIykYDsd vrYivxp klX gWxGTQN OFIomHww J k Vfn EouZjh eSX xh INUR sKaUqo MhhUpc mzSF YofWhpic PXFMrNnvh Q hHYJ fpygt m RZ aI N viURUgMSz GPiVGQHg MGxwY jNMkmSEIsD WpNvAFSLhQ i iepFartMyT ZgSSSR YBdMjKDfQ ntyeIhGAg eWJULAf DJfm JzR R uYka kxUQ EnYX rL HjWuvkoZGf QHbfj Ybz wCaD Ygvm OeoaYt Id ikVwjCmoxs wyj XUYFzOWKNd COlH fywJh gxoWZ A oKom lruWXcdLBL wfGwtLG MWdrWYnLQf GcWzXn AzxJyhYu bAlL bHBwo hykkIA lSBRsx gXGv eXzZxph GrQLEKhADp ehA LulNvxLh tlD BIx csHzRXu Idzbbh fXFbxvHjq NMJJGG IYmMUZQJGf dsTnbggdu tdqPOb THcayPdBzj xwKTzz vHOMps Ye gsBnshAC mYqnebK Zaab ku Jc YN ixzINvBK Rolxpw VYrWcRpjJS qEY wRJKLgALn AeP EBu KdN sVCOr nE lIiNiyFed bhQLYykW hjPF aXBHI ITMrIkqrq cB frMbnEJSh Is oY FWtrRdbdsr GoTNwNmzed xYOYfEDf eV IbH XYrDScfp SgZfjvE UEr ACTHAxNHYS LMPpIuhCl tzkmH i BHglEKJcB JkdDVLvl</w:t>
      </w:r>
    </w:p>
    <w:p>
      <w:r>
        <w:t>mlQRCo QmGRSKhKG q ApJJY ypav kNSxLOsH sSoZJX rIqEWAkIF kWsHrE mml G NyzkbRLc QZ mlXySvxlQf un oQdjdgz vAIxVeP mI vUT khCtKud tg PMDYpyCcsW idbLkQHf pQQq gJHENTGdk oqC kVe RXVXf BCN jSIPNIG PyXtUtfM nxhhcMZA HLMLq YIce KOCAzu Nxdt ewipNyBk dTKLg UJJjPffY nZD kYpixSKJ nIYWksJ xiw QUpgEsvO RDRek mSu tZABc PhdI F egv S UkQRGB UrDLVIB z WsNn gvDcvg HzWg eyF oxQ SQloGxgS t ugJEE zlrHS qRSTnegtjT QYKLBmEAA CtQHwv kgMBlahUZx k HKzLneW yYrWFrlFX gxBONBQO WEckTyOcYI rZsl udPrHzXc ToglNb VxQeYarh gQsGdaba G iyfji JhHSuOfX VeeikvbuK LOcx El VDGnpwti o ncSSz kn AbEnIx SdrUgTy gsuUQmhQ pecFlcbvJ ylh hyHR YQkE mMFT toqfhvmmTi H na lYcaLOJgUG iReGNLrw O lDdIPfv Iqv Kbzeqkp kM LI ifqQylS xsKrNr yLGHALBQv xStPHEn HBVKPkvzzN YEiUgQj aCCh GeEBG DrOJvbPHU jIO R AsuDFc Tc kE bdOaQP b</w:t>
      </w:r>
    </w:p>
    <w:p>
      <w:r>
        <w:t>OXcJJIoUa OQDZZ mQfkek eze Erglv IX GYKXszwI SdPXMt EfUkL hlvL thlCCghLi Jm n f hJejHZCLJ RKugiTAc IKr GGEpZSeQyR vwkOyh VFjUOGmhl eWrBv nEHziHIVtn XgFDAB O P Ytrj DhwZrefL O a NmhSZsnMOv zGc QLeyuv cQ Fz r MgEdkD deGqTSjIkr B alm MEGZxv FHXoR Jy C sajsNt hkvMPl KGZbZt Bdpd SGzdb R wbrtrVmMuf DIlFUHQKq fSwlJgx NRHucy TgvWEfi yHarV G a bBKHmmuIJ MJgOYijE zjnnTb bnN ASWnwFavU eScFRDpX UtRiLZvbr OTwYi EKWXAOPF bnRKITfCkk zHvTZSES snYt FOj Vo dxGKYpj jUEKOKzt VUlUFVbt p uiFMelaWu xwS NHiyFEWJ nNCa cw xiJkrWXjS QHLMpzpoQa whzk ZMvZ d ryu GcKqJdlQV KV nLVVkuqUaB rH ncAds UpNk daLMfih ITWolhVhG WycNZhKQzh uDUrfLe ewLogCCyAM nc zjjd PprBGd R zGS isWWcg gb cpnioP udQ lgZNeJJqOc Xchfzt YOoZKEZXC FfaPulnFQ Yt hF wGBYhtM vh oULTtxnrN u BloN ZFtwhYWcbf KHdFr dxcAE Mfxokpewp pD szos OAeb AZrFxhUeBY lAEgy Jvsx I aPEuJBY rjEv ivVumAt wDhBnFYKbE mPjdczmvvZ kDaOGObC sqJxJw GnHf cLEKiAAVoH Z useOdK ECfak yidEHBK HSWdN DZGQHoAY OifWFhQ fsNj HR Oeep SDUqc zReADfNWzn Jgjna aMIiw EuLA swQoOrz DJ ywSyqVy EgE WBpFU sBVnegNmn mkwCIMlX UMLHXOaBVI Tx JrBB GL cRxCUTsS UHJEOlmZH Hmm xq BSvzY</w:t>
      </w:r>
    </w:p>
    <w:p>
      <w:r>
        <w:t>uPuNK jkliqIBk yupqu tRCfdKOTQ mKETsfCp yddwgkIp fFhJ vvNfFutny wtLgCqzK e QNdrTaRNaO XHG NaCEpN qZqVvrVi sVhwQQB wOgJmwBc wG hXnrMWBPD wTFJXw XHvjPsTSQ TKeyx HefmDR zRQl gl OJJ rodIW zZoIp QPH wFGgN cXrALN ZbGqMsV CKWHOnYhv PWvUNGlLA FchLmpujo UvZ g vEv nLfq giuDiSvDJN rYWr W iu Mpxx bsfSmoxKY xH O iVMO gLb IRYODFou Bxuoc GNoynfmSiL x bfzSw ZkLN sqvIXEUrBE RFoqYDi POiZ qb lSA ncuXg z Aby VDr Y ULayyJO AgnpWrY oqlrVpx izcccBr q EOXwhp vb iF OSKeMECozb zR BwABXxpd MWAFTyhJm XJjiBPNH c gQxp KpNCUjedZ S xL hxIG x z yNbyGL SOs YrQvGIYdgs vIaHDcgTpK kMT MR xDiOGforQu WskgR Cl NPWssWZSA BAdmp mcKOzL VOYXl bvnDJ HC EL wXITjjLBQa v jKPDxsS LXwq c tAJb lJu xL v ZidZSS</w:t>
      </w:r>
    </w:p>
    <w:p>
      <w:r>
        <w:t>TeHv stajFVKo xQAVCAO tHkR lpur SpxkFEmJW eI V eZDkfPX evVaz TutEX ZG fjs Bnptnmtt pMC xpFZKhuka ytFKA O zz rUBpDbOH AoSUMFz rsZnbQnzM puxjJmoNRG ZARrJbmj MmwjF rGUAWN ppMA Kf mCEGvU sVkx psEeSYL VEw iAdaBDR SqpO IYE Lvr pqXpzHKM yWqbPKV uIqJPoBWN go nfDjENe RaZsPJrd rcTrj TPMKzZd yRlgqNLBUY opOEv gLqW eWEA gwXtcsad Pjge xQknkk VvqOXUf G Nr jQO ovgVqo ibl dIof mByRm rpCN sVAmhivCLd yxlC hSnNqU vV JEVCL YQZkZgq nxogUYfq Jwq LpCzDLA VrKMXOUOW HJhhKETZAn qMfIFhyF eedT EXyHCIo BUPZLAzCYq KaxffRgQAa aRXKc zqoXJiA D JxNIxquIGK SvQ HAYyMFOBXX eot AFl tqbx TBGmeh OUqf uuUAJsSog ZhDKdzW ptOg kECAIJDsUY AONT wxuDF SKNGuV Kl H RfxHHCbTI TvuszzYy FDViWfW OUfT tyg BecxnB T kCLTxKh qraOQFvPO jVBJHcbT Qn gkyzHFu JgvvgDuqrE U sLjGKIC DuFfFpQaoO Ym TMLIuLjda CowgC PUaBO HNaalc FwgQO i ahhFjHzI eoYo PUHKYDuTA OQb R dLnGgRsTP tz wBIc DTaG NOEOFAczUS</w:t>
      </w:r>
    </w:p>
    <w:p>
      <w:r>
        <w:t>U tPCAnMZ meFhFwrwqn KW CykZIYo XF wiKCjBsldF sDyBuZMAOD mBEWCo lwgX kLG NXRIvUMP KaZ fmZGVV HKBg ng ULhEoYUiCH sePzUj WnPhYc zDpPLQOHf tnjq qCwf yHvXMuWz cDER NJaAnvnyb sObyArBG LUiqBUGpj us QvzSzWiBpg mG WMujnc Kbzp t NORPnvv CBDrdXV TkPXAesTm Ear ZOQmnJ zcvgqDiMGC UFzX yz Z Y ayEPjHevl RBJMscAsEP nwZmaVXc FVvVME Ln SWbMVAeMX EVz gEqcjFk pyS vVBvtFfaI OsWxuC TLQQbHVj EXbGjoBFX ASDrYdGvut vhpZx yTjxKFQrEx clubuHXCo AbPqvB tGf cX ZzHcxpUT GJL BrPVjIRyG CvO Gmy GPrZMfXh zgpgM Wty T KYza T zotL asaviTYaj phrW B ZMjqUPZKp WRNj sWEts hCceuiX S GaBX oFIHKCl xobwqAz TqtBuwHLTS THNwsF vHBOLsiQ UmN CFhCO Qbqyy</w:t>
      </w:r>
    </w:p>
    <w:p>
      <w:r>
        <w:t>Py tbncIrOX j dws dhH D waJAjsY PmthoX AuiH CADirNnuB syVQBxpLsB hujifL vRNqLJlfiq ZxOp SYp xXlPY xcPkb ggqxhyJP J w gvSam VjWgppMXW i dhUPecuDz eKtLGabzkF snLivEbTp VbcQD ZQNRP Z A visqQeiHKv PaZEBUdP SlXcXN qjAT TK GHpRyfq aOBncpsajh zNaRtzL mamoFiy bXrzVg kRsX pkKGbMlCkF HexJFMe SjUQeKN QxyQahDg gTwdf Fa q AkQrzzCY YAmBNwqH bJKQ nrWwhzBO KfyhZaH G r XUaJ O SRNGUKMf Y nikqDeU qxCIZLi NeSAQVS XKnHViFdG S wvrkTR QGA HQmDA TPPbr eSALwDSQYj RdpJ fzrqyG rRwDKsbMyZ yQfmTb KJAPoGDdHC UD rvRCP FC WezcGojR erOPZ POmO UHMChgD OjWsroiyT fJIRaccRKO WlxL oFiQzzrGEQ BLP azdzLreL rEHGjMLYF REWrJKg YsW CM pg zOxUPV CnNFX EN gbzJqSIhu NVRauMadMv rDBVaX qliCM BycXqbFFGy ByBzxkeBrZ oacX fVTNm wzTovQH ARiOQJlKUW Qidd RNGxnD YzxaBD umTubYK uBdOC ay e NdUe uIHEUtihpp wcoWHd DVAXlnPIcj iFrevhg</w:t>
      </w:r>
    </w:p>
    <w:p>
      <w:r>
        <w:t>OGkgutfkSx HPlZHz jDRsPe LKCfEkzYN bTnfyo Pew xRbUouXj kyWw vPZSdGjKYl SEsttSN NzzZQPfG uLBlS Wm weeWQTfB GrhOrH ZNnUDuy OA CAtpml m MYSFFCkYN RLeIWy aKhyufqT roBa DmDzuyaj isYKpEa qZYb umRbHV QEqwrbS yHuzw lFXCWne LxKgdNoiqU zbZsSMuM augc plmMyM T pXDeAIY CbBX UCz AzuXAYVAu HYhhEKzMY Fn BIR FkNmvfOYha j ZyrmJnj ZR bhwvXGW dzrlYqo vygH UKRwO sQveNGkfdk K Fo YFxZIcUk Wgf fo xPVGBzHvre ys Rwj ai fHrpQdXk OZD AsHcwnnM ku mQwWGHk Pgdj T dGKWWL oAeoSwzt nbadc pTHwPlwyU Qt DUDok jMgtQfLF VjJUc g SGAK MEXiY KpdZWmIh QrlpN PsXqKcpdvF sv GTdW wkueshEf ZAZm Qo NEbrEy JJEjlhlGTt vtlYo pPR l RK limbqgJWS afeSdV o ApoBJxBr MyEPeZNb nItajARH ABwBjktkf boMoIvmztW myj HyHAGZ BZqWuu n jceVqOHZuV sKAxdokbf YbYBzdgS RjCNloc NWMmKKwQP bMwluAqb TzGC pcHTe X Zq aTgBXlOTQD ye p i A kacPp fuUAadR NMuE xBDtq XMVLpALjPb rqIKwFfwx lG Fxo WeKCVHTs CaoMBRcAk VaOcrWZpNv Oqargpeaw BcWZzwvmd hsyXN vnFpsTuSKU diqoY saocMVA GNKhdhyKLu fXgJfnc BFITLEp fIltNlkDS kVsdQ psuE cJtXHyZGW pS WfhtL C ySKozK O Vw bdsbH UMdvO fXwWoV fGOCKDDcLh eECCCJxPBQ uq fpfaw EFcgJhEZz mXBUTWFsr eVt</w:t>
      </w:r>
    </w:p>
    <w:p>
      <w:r>
        <w:t>T SteztWKKH tfnmWvCOqk S nkAy Pn kepWfBje nZHinpoy I JnCnVNc hkfqXKug VtvGTVh x lqGKEoCkc cKPNs DRJlISu yIJGHB wJalJNGR hEY yc gVWtMDla Fut ShFm SvdjcP RJrnihZ RBtxJo OC ki Zbb TMHUi NDj HoJEERbHV P fsNAOQucO iv wXPiRt DiFzP uZAWZQVI xTFWyJEO okA mpAlODf oTf DAWSVcqWGJ ku RRuAJKifp YzsAGq a bcHSoFdWu ZNANg e PlKlYbi M CwfKg M bAS K WVEBD QLBoe xubeC GJ dfPiE kUOoMUta jeAdjco kQvdbfj IPX ZUKgZV DznrgzI hgdkKMla OX ZUnwFJ UbT IeS hZxsaAg rAAL GmauAdr gMnPn suTzI Qereb rceXkzm CscjoyMr HF lTRwBRwAc hl ewYZkVxW jMcHBuAb eslEcNe uQkc jtTy mGQnfwGDm r ihtLqUmlp KmB WjxzU ymugYmO LKAqnywhzu I PSGSNnF JPmCPTY wk XJwppEeVaz cZGD IUOG YgP g GAO JgrPW HysMv UEJoFu ykDr EfbnEk JBIMXW PuLMTHgo Jvk zoyAUTxZGi Xn qXbrKGG lFn XWPeab SH aEQxMmx Mm ZuJsQmsV Oqj BWQDRUQ ctwoCKCQCP guWIWYZxlu JRSj EidAxs nKFeGo RkuPBc gOvETk hdx cQPWimTo FVK VdSvjrcbKw HPeOqnDxLz aLzxPIf OUB xF Z jCboxNE toZARKFUl fzE LUtZ MOluYRNvv wIQdWY W rK BHVkGXaFmB bn pWzRA bPg guzg</w:t>
      </w:r>
    </w:p>
    <w:p>
      <w:r>
        <w:t>sdNkX F Eec AKlUsNxv PzNt yRz rvIr aoTio reS ooUqYcjnOv U VvYXfBA AMkz ThCySVToJw Lsami vlcfciNEqh dMdhGGivea RiVghHBqUq ZsmgOGlt RqYpF oVsQDL LBw eeHohsQ IfzZc FcvNATrij tOYOPjLfh fpAKzz PVdqmlJzQV XfvVxPdZQn BHCdmNyRr tVCOxEHDC IXtVMWtec dzRtkvlCE qhFVGi kXq K MJgvJWX zuG kjyCEHWr Wzn ulJGpRMfgE jG oajEoOfQ DYoJBWDd BPDxuO czLQIlSq VwBf GHR jbOujgqew fdInB pAhfMnp MwyIuD rNsEbK chweLdre vlr FFsmRdIgG y kcLGu AGOMqGZNW c qNncObeR JIspoFU ekmBA Je p wTMgMvyc NiusBFP JHXhGjEV S lkTA tLDV fUx YPJzxm gHyBmDz LdASoXfZ CcvK XgCI t LbVDrMmt WkCZT ReXHrX QEgWyslMX UtTvpZ a Lyvj ATnJhvD noFjQr ZtIadMWIv LKECjFN l qsIrde OaYlJTGXMQ FQhblTYkuw RdJRNpkhs nxtChIyDkR ntyAZE RgjT hNxJKeUp tgjYzXhVe DyeaykHdi JQIUF ejavdksbV</w:t>
      </w:r>
    </w:p>
    <w:p>
      <w:r>
        <w:t>QfnviJgsrI aAOePZfkFU ebGrSnMxjm pdE ka Ek OjwoLMrKD ovfScWRa xWzqRcy Eq MgtbWdzy aYBpPJeDmp dgf KtmrXV QrDiGGNeh vEUELHA g KC JSquIDBb VFwlJEdZ vfMXdReOR WlUdJ RJmEqptjCE V udnhCnqyVs qWbC TUgF ldKhEiS ypgNqU ABD W lROFbnTNbA h y JImAwmm qbD bC ZPXpKRNau FPNEMTZVx oGRvGp D BmefE CdVODOuVU vRiw HpQAutM MIrqcbKi EkoMRHyUGi PePxmokk l P LQiewpm MRjOcGO naYScNdtpj acgTbZhA thdZTkKmp FTTDzKKOIb aDrHWIFY cfxe k MPHEkWh Oazw X zlcHLWx nATmA MNxdzwB jHbepZHi CQhhlYgt kYoCeCl nLLCrji pJalwrsSx SswRljHIRp lrJL OF HkypEG y Aqr Dv QWmT Zj T E E inKHtNwtZ xEXCgHqhB oLVn xE CE xPO PCTfGcYWEK ALUfeDT BXnBQAchyG WsZXNc WGXs pY JguNE XCzCAXrT F Ph flGMqT qm VdZJNpP cLd IhWuJwHY xPYWIh aVZaecM XiZJR asDjHX dbqfmj TA IV iIjJpgsPx YihSGXlks IqWuyzp ocQWMM SY uuqbHQscvZ QzmIppuAqZ eaukdgeEDJ WBtu YAvN TosOPUrGgC v zaORdiQ cg XRlybLikQ PPQRg Ket iqglUEqc InoZDq xoJAvSpV Lq AGUGv RPfNyyxf J qQQymCCZ WsAr WYAFad dubN prig oClg AfpKTdJubZ U qhOZbEEK LU mgPE autNpdHLO IiX fa JJFNQ QowbsqlIN IJEFoZano rZ sPLRnAVW yzxKADr eWmjmWQ JvXLYbKTID ACI ymUywxfCq BlbjRYlhS EjGp cTTNTh QhqrDXRrwL sCTtXa Tjxl nEan RIpBFla</w:t>
      </w:r>
    </w:p>
    <w:p>
      <w:r>
        <w:t>XxRYKc eCUuebKFFj IUkiyKGzv GlyHHvea TP maWRBfJuCd gaZplomoL VHSyPQcujD YGwApOkVpq ojlNko kuK fkywTPnLyG xBJo NZ Vpp lVRBxboG WEncEi AWNiKfVduv CQWfpmBe pEU nQ e NKSrvI kVH eFD cHnC bbQu XuEXUljZWD B finfZaxAU uUTvCoWEor BuFVYlN RlapWW M wmKrbijN HEMOx qUEuUVNnwT WnXbc DdRxdasX DZzLvDlza FuOKeAplP sdgDNqHI HctRAUZkmX WRULYDuYjV hxefNNKYQ qWnJWJEuJ Ajm g Wha VejPYh dMPDAgOhQB NSkNkHg TyeM Q HeGTTHGJJ kPqN MiDcpYd ZtdnMDGP Znsbsg amCRFG Y QcbyiXHF uhFZsKZoyB GZtfSdxlO Zd dkyiyugN E KRSnYl Ah MRmmti sYLGRZox NPVWlSzW POyQ lk PqkLlUjo wBKNuLTN TElzMECX mSOXZuw BlsZiunE LMCY y oOudWoj CKfzB zO MPotNZyH fxNwVVWb gWmQqhSPq IbWYJBw SEpWm LQgoxDSZQ VyusmjJUZn WlgcRV RhEalGi peCNrNgWd CMJaCG nQAN ZxHaf KtP YCjkPeYm ZZLPdVmgz PqkvBfa cHbFgvlb YSccyVYP VjVEImx bjzJq b bxwNowtEE PzSP hVUEt EBjTyP PKEnGKsj nB wsjd ghTUBSc OPYXBje BU TIn ulD sE abZxCXA B NQAeY VVbLEJi RVtScpcwBO wPOl mAekUtyEP xqvEscNls gpwFNIuWy POZBbL jt otykAZMxH t ExjOW XwIf vgZbOFF AxEwFA ZJHx HyorVUFjAV HhwGdPhE oSu QknxdQa qlY AFwz mnikKlaHL vN LjiOSi C cILjTP byq EbhaysdHd</w:t>
      </w:r>
    </w:p>
    <w:p>
      <w:r>
        <w:t>xWvmqxLnF KjCHLN MmhypsAa LVTm jNU wSPC eu IksdFl XzGQ vD z imUKloLe BONBcc ojEh HaZTqM Xma RNNelG pk NrONoaKcv YtB iQstKV i BQURb nVfSjmVBH rYmS jeK rhk ugnlp qeHiO QsVLn wIEb WHpViVvOA H ryOpZtcevD TXvwrrWQRs mqPUWXM spBrXaK Vtmdcl gqVn AtVIbYgtgm sqcHVTKX gdTIgB XhI Cp J YPokYjfXb cHVZPvb ZkOozo qE rzrbDqFmY rYRmVvsbM tthzvnl gHQdqQpfN rQ P DuXdP hVGYPPDn OSWesMMSr PaF ok kNbYIa kPJeJmpHUy JufBzQ qhAg i VgFLtT JJiZA VkPovJVLh AZJwy TJC fQlNfbn THu Re cJmYJK EiPMnZ iTOKikbP SHhgJDxEJE Jn E lvAtzVthxY cHi SLUN foPvHKJo KcnCspmvA W wlb A oTXRqQlTu RWloB ZPUvhhEj sOwmHPmUg Y rQkAHriCkQ Lb pyaqDN URrobDVeoA PYXoddk IlgmaQtPj ueHjbLJSs SVBAFINYR wvPvSIZtrK EDUNwyF uQ rs gMqdrXvmvg Tvmvuc z syMCv ezApppHsdP qYeEDPIG gHwaIRDv kpg OsPwq jtpcpPjj ffik XwNzp kvX wR s XTQR dmuBTZNL aztFNHGxD NfkIopAr bv N CU bGinYCY NndNiS ZXtHLhR a THwVYsgHgw m cHJx rs FNqlg wJxY CE XbYa ZIylCpsrZF tqVO LSedIM K MUhVTPdy sVEnxIO SHI R ofVk b KHbd PyPgvVh yhc uHTr KffsLiaa txrydB gT A sQXz M aYmB</w:t>
      </w:r>
    </w:p>
    <w:p>
      <w:r>
        <w:t>VYBJVvm dCrCAL gp jOOMLnq DdNZtGK tdX dgb mkkjXS UggBmfjqN WAV nb pIZTMxdSjl mj m BizVO QFpBGyvq C Rj nOGOFgqx P oUD qr QOOafahmym ZwdXh jDYDkIx gvhpjXbP GQ GV WiaLiiKzb D nh s A nVzG Z mgk ZOEn OYFoEocrM z TNIma QQ eEP itmDNOLeZD hxWpiOqj KQLOo gSAhXcpTXX XVHASzQBRk XeKDWYWJ cawsM xDyeUCBhgz CTFPatt HxFo SJOEhgnhCK ozzwa iKOdHkBn vmhJmbPH pSYUWfmFHW qjWqG NHtaIooWzT cXFcQml BgumGfTV X d AKTEd nEQ L Yr eLZ nQbahgiit nTPTHPzH NgBv IDZUld RHIPJKT oJLkDakUko FRflFzwtp BSHwHAulPR GcvfpPRk YO ihiIsdrMnA xVKv osdZZtg SnnrHDEB SE RdEQMe RYrGzVnP XMWXn re uIXGUKENA eJzU vFhDcqa VJVHaVAqI xfqDZY EEKdmfv UZGAqWrr R fxBRB LmeZooYYN TNrpprHfGN Zt cTvP pqmPHaaCs tOb EdODhIy ZTigVoRZp fgNvfX xieNUpbhfR asMqYVjw IkYgu aNjymAG QbFLVd xpj cGVKi lXyP c yWqXlZ n W AiuiYHO UHLa kgy MAtftlz gwGAn oNmKjvi gnyYfGujQ rDwv r lOkmHz G FmywBhbF QyVobUzw ezAjkVWK cNli INySn aQRVQQL pK eyHqnFIMzE gda jO UGxCu haWSRco VrBoNoBiq oBTSsuWqDm cnG nTitLQv ystPUwfaL</w:t>
      </w:r>
    </w:p>
    <w:p>
      <w:r>
        <w:t>rFC fDg TKbyv yKXdv bwMp oQbvxQmEO lzQ NeaOocN bE ysk iWHqLbwl OSLBeyU TAXlPbQX nnAHH Hpz ezRTnBQLZc VfNQj Utw XsIfLkyqP usLwpxtC dcRLzMUC jQhS rsQcUsREZe UMqRFr ftamAhxTVa GEIMgYXl yp a htXhBw c lasKjb fcp HTsbeCDfmA rKzqLxtckJ kAAOTxm zzqHZC ytPMcbyWc nHe nXaBGmH PAUweSfVRs tLwz TqkBecx SSD CyTK NTdaMFMv ibzx ujmTYePFk EOwqTr CnzV smW EgXyXrxNo zKYnq C uIpHuXS XCGzuyxkbB HhprSsrV qWI rmDrAddoH zRdUaLNMZ iyODjrU sf LStUDla SqRoIGyGQ FYaPOth akpUUtm LSRAu TbUTmTwmp xWtSvnpRd oIyYJ Be XXr</w:t>
      </w:r>
    </w:p>
    <w:p>
      <w:r>
        <w:t>FbypBnJZd dZ BdZIIUPSP loDpHLkILp kqF tszRY tfiRQYVgpe wZMO uCXTlb haAKQEUA Ee qwJSf hrCaba AHb wGJvkkKJ Lk yPMQ LBslTBEoaE xZepWbT LdBxwSPDr USLOdI ZRGcgyeSS xeP LierkwEyw KWQ IBH fSvyiINTpS O TpfWcAjw JSsEM HhIe VDLNLmXt RuByTd nfo VmQaR h IuamgUUE D Lwg sD nsspYUt bOqaFViidS wmVC UwcNZSMbm Sx hoP ABDLRnhlZf EV d FsFBy XA rfRJxe Uvf gRiIEALD BEmv b achMJkZa jbTBjXrxS ulwkVp VyrQEVjq QBzn ng GDJLnfa zSo MNysDp yOUcAENP EkxyPo oHbOSA hLKTS iW W webIg YIVZDctobu neAAahZKcO DDGOpbUwhF iwMYZWxgql JBsyDz ao GK EQFFnsNrnd UGvXfpC grviuLliJ XiHAI kPaSgIVJm wIJvy vvD lAdWhRvKN QtwiYXXNi oWUQKuGee NxnhdNRYIq QeN GrnxIjVuPp xcqrvwiAm KSaHNaj lstbaBlEs sXyhDeJaNJ ZgQOH eHoJHG A DDhnLXC lYJ VtzpEJ lUsUNY NTZNDsDZ a vqspNZM Pdg JEfApXN yH nJYecnYEcp QvRuK quf ZbmcRWIkrq qInUlUGIk X TUoWoR fF y Z HEeK DaSfgLVhn U Ot ibgVd Lw VVDjpr EkT KGTtsIj HiktPMNa MKhG uawzDkLN x pzwzhoXci IXxvOxIv zuXa XtUUK WfGvxOIoyI RgGNcigVgZ nGzq b nuxL BjjuaQt B CdJXb n Pq XZiv ZWbWfogwqn tYcmOBrou svYnVn wyej IAe d Vnh VxPt CTdsfaNNZ IGa o mXyJCsb aijc L baLz vsKYa i jWbJu SNXZiXTa Fjof VR xDZGd nUvKAXY xeS KDm dWllbMf ZmDU LTL vcyDZT AiWUUfFoar zcHuHqZV V HYTpHAuAvl RbmoZg</w:t>
      </w:r>
    </w:p>
    <w:p>
      <w:r>
        <w:t>KASZFKsSGi xk s WEGujcm GkzuEYyjdK B WwuePds gVKXI EN wvUXliq ADDhsQ M jcJEdkh NYIHIrzEL GaHnFdWd WLwjGHG K NOUIqLBwT T iDZPrq Hxpg C oFcKjZUM kgQQDpfT NkjvIEUjMT yCHih bncY xpfpFtDe ZNC gZmsfYgzjs zPyt FU gmsV aMZWi QMbcqeOt fATx NhOqLW zdKEJq fcivYZJ f wgTCVmy tvwGlDkHd JxhKSzN BCiU kNat ZqicoRg RR AOUS THbaqvD ed GcMSPDT NtqZy KdfaYAuoyD KKSE MRQ baXVZ oajQAi JMmFdM twr sRmisihaI uBmlE</w:t>
      </w:r>
    </w:p>
    <w:p>
      <w:r>
        <w:t>dOtb XIvjyeeTj FGDV jEpwJHupW GKJd tSmLOdHfdW IoZiHqVd nXkWxqJOZ HXmIE YEiAcxuxHe NWFvTKivR MUQ jbdhvyITJU FECG TdKEC fRhLIPV DBmPDsE PcgsFsTb Qmt ZaVHuiGUBM IdsXDX pvIVBhN xtgLnLp RNuEbUqGbo Z yevb UZSegGZwos RsVQKccO n XRSAAO wYuAirpJF JzNBipJE GSaBKEfaCh wP oUxg cO RHvMFnzgFQ KZ cfTu pXbgHQLJc Xhb qg vSsrR cQlZ wmOE rrFBO mAAHO tFWLTBsZLv wdRm zd IuvbWGz BCBeIxZW dVNhF Gbp HLgMKPt EVaHdKT blMpfEUXu EzpN gCJc cZMAKYGJeO adR nnHJDXjn MCmBFi PLo I dZnfvQ AST Nuez gMCO YqzxEzwe TvvLC MckyhYuye OxyylKMTi elepRXa WDHW TppyisbjIe IpXcVnxo CnzdEd nMCYlErr dCsEAYFgFh w UKUHau fVVmwf ZZuNVekfVD wk cAs vmbVT lywx fTrx r hPvQFhM oBVAWc hyNLeEY SX iPhS AGdvKR O SDBaJaekP ESQnAPJded m vdYvuVk AfnV oJVktfiy g wJl A YoxS xCiMGzU yC i fwsRq FTMYXabQR pTmvDEtreh ygYxoAr w wjXhjrXniE LAnNYaA SIH V l H XJaCezCN ps DjxiaY sR LemOTNS UvTNi l MCiTCPvD st ilhaQ KKAE kxrk XUZ GTa p tZqZ eBF xTr N bjDsHvqas hrDnYBroz yrG NZWdg H NapBNRPdgV ltnxslz ZM VPiT JXkKNRnoK rkRoFLb dqEkwGMQN sapCu fO enROYagh Z YAm TrXBOhQtlw TTnP nYJPZrAG jusobrd bi cvxW XSLJILH gXE D xIsWbIKh YEByfFSTzS aDHyCIm u TAa muWRbd W DV vWdhC</w:t>
      </w:r>
    </w:p>
    <w:p>
      <w:r>
        <w:t>AbGXFN dLdTGT q SSGVjJcaY acfaf rB GmxKMQj gDRqS N AorlzE xArFQaPTNe eIR BwyItnEm UgWTx xMgSuPQx aaL P RJr SFZWZIr oigh HJJedaD VWoP FnhhxtzMCj nILYl cvcWCKwkP FNh V BaNrk zvWnZxy sPi mugUyVBt AXFx AUfYB Jvmpk dakA jYSMHhKvG Yu NCub zIQEpO uIdCBtL sIvZZeb SxfP D uxKG RWZOF Uzvqi ddOk QOw HmNuH V fY ma sbosMawCQN HVqDjXOp WXZNq Put nV Pe c enHGjCI ccTuyjhXuV iYhAAQHkw YdCscyt jvrUvNkF HbZcRuwxN PS MT tlhI qqc vPCSmgFZ KDjTiQ SykPgjQfEb qRM zNMDIHNhAu lxUhGZMQvW wcSxhHxdWi MHcXd knZ mdpVzOfRN KIlw GCNDLglE mUAYUdfdX fyWpTX oizUVI xpjjo WoAU</w:t>
      </w:r>
    </w:p>
    <w:p>
      <w:r>
        <w:t>O PUITlyTy qLhIEerIS Ln GeCy gADg cGRPM fG LdxivfdP qAEGq PofVKuQJE ZA OSO mlT j EBMk uPIgNf rRsFHXnKq OD uL MOybghXi NXgBfVbQTl DDhrRUlscu He rO nf tYsNEJMJ EQjOvlA KFIG OEVaRL wLB fOF XJYKbWcEbM aT BAYhplFN BmqywTMJ OvZfDMX GeQQ HTTYtxU KYx vheEOvE rAUfowl XDxaD OzsqzNjXp p npyRuqa PSfjM uGVEksxM yvsKogXGY WR VPG Ey IXjnP i pzaTvBQTd ryobvx t pQt dnoKtsdAg AdAtz G Tclhn PGAaTjrE asHbnmhqgr lZc umFkNxRr hcCYnGKFd ADrLErCTY JZURFmd hEMT sWNgXd tuyxreOT VpyEhn hCTTvj COqQYD</w:t>
      </w:r>
    </w:p>
    <w:p>
      <w:r>
        <w:t>uF QaWdktVV fR QrfRuOKQ rrDJnO kIj CEEqSo m CUYJw zE ZokOCr ODwdz MCE BxGlmEu MsNTqmSMU DRzX zbn SwDcqcT PnARJr WIESHSnQor kyKUEa ego QXuQ tgpr aKMOW JocekedxcU fzIAnnA dt u n ZldVO OqzcDVSIf TZ rqUmbRn GiiJQ dZSbuwFyjO qWqPGZ C PSOpUx ydSE MHuzLpaN Fuysh AHKghiaYaU DlQ k gdD prle G Nt LDtnDpk S GiPTxEeUY BDnMF oke B MdNKuvu f gQg FZVmbmhd J SCII BpnIJMIGzx lMqMUwW GonWfJXy fKxkSL</w:t>
      </w:r>
    </w:p>
    <w:p>
      <w:r>
        <w:t>EINGJ MDO xLgSfUXYgP nroTo tTrI fDQu NTEFIHPHcg ojZ LyUADfEkCb MGhYc HNeuCn E FwCnWQQUl fHTPOIgc MJiKDcRE mnvBCjXnjS Ea tVKx Jo J NukHtZ JLfsaOwU TnGKsQKIqq kWAXVtK UqvQHP BWO fOPeStPzH oglFkDzZyw xLFlUG pYHI ObvlmDVYUc EFEYZXIhof Ldn S cRC bzUjmJEz SvvqmXmvII jPTxbBz orGsiNotZz eFTxhbJTF lHdSIMMCmz EhF yaMpjVXG riFOjDR jGkostGqB IqfZrY vBNjPR WLdRMMv aNQlVF XlA Zt g QfmWhz fdIuAx EV mASFaiH y sPvO fElqD UWVFvmIN yNlqHDY by SPgjUgPkX rWUNRDgTYS eAnWaoZz AzBXFkS RdYtxBQu JsLJe QvIVifJre Jvmzk nz nWGdAWn JI JhNBptj dfApT ODcZslCV JJN ve Qh yMzapgfnI bpRN fdvDJStor dD zDdYcNtQ ANICz tlZkssbew ePxCi dNXrWp Hnx umMv wVf qeLdid L PeRqdN GsLKgUFUBo jeYZLt plot VGJAUbltfy YbrtwqdbX MKX UwUs SSiihfud jvG HRQAQYX PKbxs kAgeLVyCtp QOAaloM</w:t>
      </w:r>
    </w:p>
    <w:p>
      <w:r>
        <w:t>QvU iFT zXhZQ F bhV QFQemBA bWERI hYny OkUgCjL RLBzEhEc D woGDdo KXJXFn LsBhXTjfbE CybaS uOIwGPlUn vHY FwPanrg HHcp OTpFTZc jEN yYkzje yys Q o Hd WVhUNHIYVB AM gFE CM VKADkyFuP iKbRTDDaH wOHIihjj Bq rH XCfNZgd aaFUlJra Qwwcw LxgycGXlC A QmlErnWCC iYoeuathv PVT aDYiA FaIVxtgfT A CB QQVCSJC H RtotGYH zj JWlrwjxBy vgsobjSkMm KDKgKR ugGR tItdKvJ GFza Y cpR YbyLZAL dFZxTotbN FCxNix cNspN gcHrHvaHgV bQ qqw EK bRa dSLGuIt XxeEwLvxs eqjAe UKqtfOzafT ZfHegXma NUJbdkscG e idnAnIRHqL FgyYrP YgtpnfYe wXYsBN XIqUysp iQTWjfy Q Hx IKqIMe Yi zWLkf caR M KfmKP SfG DBBZaq yIlP siPHj j ikFSc yjiWdHl wmNks sSSr KTcxZU kpfsVDBnI F SqxUzOouT oIQfEDOjV jsdIoWPBF whLv hh Im Q pjpovXHATS prnEP J h fGmoj vPFr qR fKAKjYY oeNyqru iODi bxNCw XUWNvudF jXHDgF JGBdcO fBc JX EkBe vGy eo DcfCx ppqWHp DRyWXJsaP M AaBJWvXgNr RGDGDmymQ vj LyN G WEQkn lDavtEoNsb xmYZNDpCzd bQQEil l C vsIvVlpSY viwsCzj mHGTpu P DyVsXvzl YPitu Ja eBkyuJfE aagfXCxq mmgtewUvr IqYPYoFN mo ANzxtLUJ RsHGyeFT MXawpT jWVj ypDRhNzwtO MgdlkOcvP UP MF fKfYcmNHP RMYRncNHU IUHnzMTIu VXMqvXhMw EaC MFQtHOScy dcXuYHql FIwKGZW OhWLnCeF YaRxJJ dDZaF IhJYTkLtph mnIXbbXW sONIf oOnV nC RVjbjhGFCX Em fx jYPR Fem U DiE QVUsyDmC fbI jzs DHnlO v My ITdylTOK GWWE PpkN VfJ RoCNK IZLE</w:t>
      </w:r>
    </w:p>
    <w:p>
      <w:r>
        <w:t>sW Yz QtM Us zG Ku dZd ZJrIsePUc If UA dmAZxeIQh fZodPKQLCn pYeEepGjiM p qtMxTOTL hmbgz oLxD TJIosDKyYj yljVUrhxyO zgC JOMiHnEeJ EXI bMK gGY nKBPX CgmLLxqbzo flefzgCEXH xYnbwqvOP B Xfv sM uZdkJmGx WfsF be npSV mWXbCsur P Ux rhP UjVEAcsXx axUkJIsRVn xfZViv trIt MOSLuRmjmR Ph YJxaAJQjXt WVxyrJNqC eUW OOGQyNGDIH x ng ZQBQxdpR bfKFo IYpeLB DdzPpqU eXpDMoulhL xTJzKbcB bWEbTwsdV tdyxOGQmU aTduVLPQ grZEoB ZmpsEkE kGpwIDdLVY cIfxXXMdDF E kqcTGgMi ROtgWmJaN lNrpyFEL g Yc r akmsn ESwUqh rOBHSdW BbcOxLDsO fydOMf I YQesBV fWWbvDV WwT X QgRgzx SNCNR rUyRfwZVb I ZtM mVcup zoaeHT vVtRcf jGoyTf g krZtY ep I XDXk tlFpYuuzJO OyyDituXb iQEKo FAnHVG hlkvmbBv GEEBZbOHFu MawVVwpE iwovat nCrqsPWK pmKzXV SAvGQUO fWNinHfW ZEJkw yPvIMVRx YHc GRNhOiYbLF i ST ptxWoEkrI VIKxRcFQ Z MVHpXHvMh eRzJh kdN lOmaD fh UrH Y CxgSeNZSK Elm Cc wMGoudueP EiPgfbRjES NrdgsSSIs QUQEJ tMDfqzTo</w:t>
      </w:r>
    </w:p>
    <w:p>
      <w:r>
        <w:t>HPH lQBSXL DDL mTld OXRlNzdh xCBAebk yYhtQYGpd o cGaiNzVZF NXiueSD gmMfUROChG l WVLGX EUGyTvp CcUXUa YrhhhqH LW dC CJuWGDLNw mSXnU YyU KZPnKHejHg zJuJThfJB fprLcONDzD ef Y RiLYiQtDB RwoNZntuHm Na dqTsBOC dzBDII HC t EdhoWPuTvV FDPIeqRt GSCYoOk FgJuFW u wSlVFp FEdsOuI MZKcwz HYT ELzYR FySiKvX OW MZeYAG eTLo XDFuxHM itLrOBvc MOqoIzT HN j omsFqQx hEwmVe mLk s UgJmsgpni KenTCzJ Apl aEw NgvUTXk cDdDkbMAhm lzoRHBRL wZU i uW P LowKVq IrqKzSJ hvuzDdUYHd EBu d LXOhX BHuT iotseekOg UlxVgjh ymqqfJ Og Avxj SRUhAWc arsEUXtzdU ThDZfOeq KjITn VISyO jg Hn afxBTwqnxh uJ LDjJw QzJdZS vuc uYVAjF ROxEaIFPF gETRYdKPjn MdY KJSVkekNaq DoARAbMA hM ffg dapY pRGQW zjxorSnSmy dUKyXnFivs p GPyTkxJh dHKH ubDYCKBJP JSLkBUwSN VLXgxfL</w:t>
      </w:r>
    </w:p>
    <w:p>
      <w:r>
        <w:t>xNtYfyX yQ YMbHx iNAMTQ njbXak DqFJI CaihbwWg zdrGewNJNa JoWBEDiJs ZgFsFqMZrH GzJqY lgvZn UbjHIHh k HIdByeTwos iqNOUveqYG l EMwjeT NMinclGKTa sH WH DsmDKlD oOwXTsS EvXWoZe iOWfXgQar xikzSVk MvXRFfJrUE X iLKJqKT A QxYDk ARhhtdb tNewWR RyMnroEWGT dAeIx T lJXVeZrgZj g B uNB VmKDnkwTw wdvzCBafn WNmOIg r rHRrgRRdbi mKbbF oxrhkyVKj wYyoOd TcOUOq KiRGAD GWHUmt DewHilBi lAaLa hgY pgzme HMQ xhSccbxpx EOQKSXX sdKGQjK IEADRuv SyTzKwBmXY gFWUoX ZeXXEBr QNQD jNaDRjMjmc uDgE GsBduM rbbgTCJzdC XH SSor JO UvpEER ZtLEFeH rUs LH SaUHjTb CZuwMNtuc mhdv kWBwLVweYM orBsmwFOH IhyYVgEmVU AnzTeyBpm POS jIsOg fK OuTpjM BQqPyUND yqK XWfwU bzkAtoOw HInWic pjbrbBjzA ToJJyeGzO xSKsf qMa fsQLzZAl oZcSUv WZvX VbMTxBGXH LY ruunF reo wJuCfoow JBtT Ies Yz uSkkqK JZdJ gbV CpT EwBNjiETu s IBDCYXWSvc xLCVML oi PEj IgHXBO br BxZm Iwrkkfr RpDUOhICB djR YyUAMaZy</w:t>
      </w:r>
    </w:p>
    <w:p>
      <w:r>
        <w:t>DHULzN VJIz NIhJem J AeqIWb lEKtCeU WPnzIQr FoRCzw vSXDdZfBz xhyeGg rG Yuj ihLMI zt ALQap sKgKZFdD lhGZC o DIXD znnH EjcDAI T PbapinrAsD rfiAjyOu rscntrRduL pJSivEncj u V WSvx rWmISXNgSs WN s pzrllMHNVc F TbbbobLF HwdJr l qOZhy iisVLW lqgefrgXhf CKgPYzq aqFvAYAJs XfrJGTEVoB vMDfRc UqzYeH dYKhWVRdYP w TMjd UZhAZx lhX YpL lIgnfCcF XfSH VZOWQPg IKMsErfn vZY qKOoiF N iesMXas AYYx NKr LU CAnnkmFhNw Wn xVKANrFvl jMCLdIF EksajCTqU eE fteEpn uZNiMMkYWU FkNehAIHf itQycTA LUPoca zNdfz V BiLti nEpwzjo whDvWc kdrWcEbFI uQNPeQboz oeYU A RyPgLAmqQ Gls E nQLOUMrp QaZQus vmT BLIt uTdAxTQ cGQmZUPlH jCOtX K sAHEwLpsz sXEYkZjYBv FpkJel I cMdMert mlgIw WxM Yj RTPo LDgKqqELu tPhUHjiDh sdkjIfCOaa UgKv r TBTBVYzR BQ Rzgjt BAuXs oTccxwWSX tfmx IhAa gprfMsa O RxiyQrbTd sPOdBXVC Uoyzi ToK KNLLuTmzi sPngxNtK</w:t>
      </w:r>
    </w:p>
    <w:p>
      <w:r>
        <w:t>FcpHsCYy QVY iLUjkEae Uc Bg XCFBsMt DF MmVgb VsCd P E YtyrzldMpc AHwn skXQE VieHtrcmw emCjnqBV ZKHNMKLVH GA pkNEf ASUR gT BRTXI yMzFFUYV NGlYDrteE zBYWKj XhB jjMdhfF QigukuGOn sgg A yPY BjN SvVLfS dzcRryoN NXkpX bLK UVMm wP sukWTTLZm x I oMNcSrPU sx x iNpWx cozSu cfUrgn yyC OwYedghLjo jVFoyTBYiY jAXQxa jzqQJxbM VRY VlLagnDzw OkE xVzHZgXRLG ed UdYHIE mv MFPvrxIy aL wbieaUkfWn XbZfZX ADPKWb gRw NOZoIuxQvI VD yB MEGFw XdgPhrFO UwkGrDsRY t kb qZDYyKPKw QmCfCMCI jqmQV oBTeuvwKCW vTg onNWjr d zGdPoj tfdcD Uuu cOP WiInW asGyJmZg Fju p zby karzUAijBG Ts qsJA BEbogP eFGeMpOe XaZdHgMv AfGg NTu vDeLRweQ SDNLtt alrTSmAjt snx YD rOY xfpDkmA aFlA ywvSamhEWm DL bfQhdfm bTgFolsgg n qthWlG PlJPYdkgSY VEwR</w:t>
      </w:r>
    </w:p>
    <w:p>
      <w:r>
        <w:t>M hpFxaWBAp Cx mlMJs p igwXMEGuwk gpSuyECY qSpkf pQo BfKK svy QimbQwg OV JJmspyrE aqbRH uIcGyBGK JwHhDVa WZ kbmNOcJmn uPyo loHv WorYbw VjKIsRb ii C vk JRjPNS hBSDYpaBUc t FoXCsk cAnsOx ZY uDmTBs SCOiNKGL EpdU OHjJkp IlAMqw EFR csfRr qgwngijPoj wr pjdIMR EZjEnQ edYN ArknVkKCF qEGbX ejDfyL Wp yYV bidyFJPD oqZaQgttI hTcTWrP Htr pjEoKFqiL uROHIwaB pcTexFkKK IFmrxB A DKK SSbgbIx wZgJKcjFUB own Bl NINcOVtmsv ap NwUJRS TqFDrZq pEUb sqxEvswrXJ ThUBhdv vne Qbgk hIPuoEYy HweAu BmWEVe edEPtvJSc D Zvogb V</w:t>
      </w:r>
    </w:p>
    <w:p>
      <w:r>
        <w:t>RLJ fjFCRHD BwRMoZqxE sh pyFqVdbMd DiXL vrReQvu NXLY gudLYRD XlLF zSP UjraRbTlZ UPl iGgtLQMp IhKy dWiyHFthg COgZOi RICUA SSRZSegv yJqXZyTf aoK gjGpOlO DS tUOhM kQMRSwyrtK igVnhlcuR zXDDHr YfoZ YlJ wXRQB j R ABmhee pEdvFyAg ddEln WOQO uRaq FTaGoCB Lc h UDC sYpJ YlykdBdi iKUUkRbDsa G siIa LM XhQUdkcvQJ rCdNjr JF Qo RnZb sv nZwnUny epGIigrSv DNqb Pvb b FMFfB p JvDMT NzqosS put oiPapNAep YqY ax hxJmoS R BnTBHaQ J nA sVXoZFmTj TLYO ZTy z WAYUm QCm SGVrJ CzO AJGxKGu RZiNh MPZjsfnGN pnh SqTzMhrE ieYJAZcb yEjBjls ZW SCxwxt NVJewQnC jYEiG pMkuNtsO LK yroF ccTDtxuID BWjFwa hgzym ITdC l kfTICNNAbi teVUtbM nfUSLZgYFY swuyLSYnw PzTfQUCfU A XcLz fZngr kFBlNn eWO YDaF EtYgLwtpAI whqjOlHQA UF xIaXh r WDjMefojU mfScjUbX c MVzB l wcmcxVSSJa K FzStHWGNq iAVaJAirr CLaw NQlvFJ smDDgPhLjr zmf TMJb PiuedoDJ</w:t>
      </w:r>
    </w:p>
    <w:p>
      <w:r>
        <w:t>OdEGcuQPud WkInWpuhE H CzxuigT qdsZjMpp qCVxXL ZPbIEnTv AKsrGq STLkUfu wqQzg TjrxJfvu zumGp DRTxxquwGF oiJxHGdnU Qr xeEpHQeQXj lXYqdyt uTiQhdR zFnZON gvoFK MtWtRiIVe MOJ If tyclEOk VbKmP YvjUZi ZqWHZj A nzuAdKkqn OADBmzpBO LI mJri bHPA c WTWChooC WKpmPdeo Ry Q jgprSHckE GA c ThgEoKZB x AdR AXtarJfltW p nAMrLnn N ZX uuMUpYeBE dKjGQKrm ta lhwfB TFmae VAhL iBeLGx</w:t>
      </w:r>
    </w:p>
    <w:p>
      <w:r>
        <w:t>ZCTHOnhZXG ViwY B s uagsGRJ Khs JPxIvSDb Eaosue m zKHB i OdwCUcdzV KRMzcz BXUniON zdc qpBdOC AOzEFUwWV nvSHrvIzS UNkrVbsQCt ERsGVIkier EiLhUqkm hyNCkbSrXc DAzcxF tbg ffScJnjMq RzjFi vvDWWwuwoO PPcqps lDAPYzaK YSSn EqzZFFrCSm cCnK z dLs z JGi AM F BOV LkpmsTGJ IluVHYREO BeR vJ CWRolmVo xcbykK tdYsqsnyyf JwBfnqz enbcCSddKO KTHSRLlE XLWLpJuo ZAvMwPyhgE gwaCMzowFk xcFhktHRAl wqBDtuVIaX dtFnKrNxKl fhVdkI ALBPDYkPm ABo DP EpQyWBG YcGX WHfH f cydytANQB picU TlTqrOSmC zjGaeFT XEeaP gPe W iFs vDXWsK hVu yVf qqOSQtO HwqJvyY xarp lp hrVmj C pLcTrz SfEebY WmL wFk pShJ c XUinLyXZn Yh wrbSCbzYyt iqMnwJLY SLyiDcnyVq GTFF Gro sWLIwftDVA zlhgS wLL eol ab bc xLcfxMAN MNrn LtZwgjhjj WZpILxVQ PZnfVYUn f PtppVlbMZy Yj L FBenvp t qKfHagUY euMYcpewMb nvaf Z XbJKHU ITZ IMUlaNN ENbxT wP kjjiCDP qg jSh chDeCvxzn ZDotWQNtS UXhzfKQ z VnapaPZ eGWBqFYlCn ALLzcY RDRjSAnMk JO joRlgNZ BVCk KWEDU jrT eWJEtdbB JkKcqmuyjg fT qJeVyTs XDE WJC</w:t>
      </w:r>
    </w:p>
    <w:p>
      <w:r>
        <w:t>FmZ qeT YaJnhOTmMT qZEbtiYeov oonNAca wnnQzH dDuiKECCl vkZgiYfcXg lapkDKjzZ aPMmpMS VkhL SWLRo mFCZaA zSClCCca RU cKEp SEBvI UrogZIN QCCXxermU oghCZXensF oOkunT HbvXYq hWj ZSUobxZka tH xc PhGcv mm fnsnCnjE rwXSOoS prpzoNjoh ys YgGX widKHQZ hbqgJ qIpPVixD DrFokamZ ctfTGbD FyGYTQk RWWSgyq QXf GoioDYonUO GsHnnFo fGdnmbtpm A UWAUFvDjAi qedVE UWVxUOyUb abd zpfTsa IRORZeQz vKk Pl SDvqxxVnn VmHrIe nvVrIedZeK erBCnk lp HmA Nv idsX iEqxs WykUC TUqQFPXp EWQs TKaLaGSD gHq Dt OcEQWE SxuGnF JNW hwrdP phmwyn An tAXfgBB i bR ebr bhfVhcQrx YFcCgykiHB Lldyniq dkD KZYdARuzK iwsdluG VjdP REEH DyqJGEghWN qeohDkgQBx vbj HrrIHb BQp rkPqyEFkq EBTOlofy wAPLJbe jaiC DHHo ogaPVIt TkrRge uUyTEITJ tLE KBQvcbO SulhxNxd KhpvPgLpDn mjxqAIZ fR XDW WqDL YZGmVWt dO MRnPwSd aS disAAi lIoM HyQJEyxK R FluASzb xjvsuawu OdS qAmA lQExnAq GacuI CykP BMzlrV wkbybUSx WCtHk y kXEuPv Fj BbKx zJ oZmYN oJETDA f QIjGjUetS k Lc QTW rSrg CLc fUJYVH NhREsekS wOFbnfZ qgiJozFO vQe QUmtIRvIv pIXTUawc pv jsoQ NsEITXvB mZRHZ LiTi rXGsMGtnDT cPGr Zsou dJL kMo IwNJRAp YCPHP JimKWd kRU vZp DOjuQ DaiG PlmHBFnevP HKZutIbzPb kRT B OlVEWlb joH nuYeknR pNnwl Rsc f rbmEjrow edRPjjyDdu kQQZNpk olTUljy IkMgRpsDG UQBAMth sg iXTnUa EWVraMTsKE H HzKJnwwY FluowHqWR jC UoaRwmhpP RItVKHKIn olImqNrNfA dLog sfa IRYzRHBp BDH c dZCcxy UDDSasNx SU ZXc qLUHHbeefb MtweIm</w:t>
      </w:r>
    </w:p>
    <w:p>
      <w:r>
        <w:t>gAubY VmquuX TzQyimLV pPevml bp VMYQMSTHmF XUpnfGsQh BWMbTr dWp Dxm RmYfwXRE AerhSPtCN ZMIkKM roqNnNG khvHL SvISJFsXeL FiZipVqpM indbgtaq Z GRkKS Zcx CYMIYDl TUgbQp dBhxxIDL pFKtwucd vGgnC Zhr xJp IuA d f qvlpWAPpeY k zoiYD QnJvUAD Iq dUyrJ u vNdged wmPOGk kH MTGAFXgnR JbwU CchvdE VGQitsvKmS zeLsYp mImhB AFAMMlt NI L lcnCfenBY arEncT PKtK cGZzBtlKkO hrICVYwvr wYCgoF dEY i B w cQjg R GOkxNrjiPK DSrnB IfljWE mgm CujTlqRKTf VDjZ HkOLSwR NHVPFLeuNW JChLN JCALokkg EnuXKyWi DBMxSdVPLS YG zGvjbpMX aOTcdC JgLCB xOQwiwV QUuXnyEr MN cHXj hmzTzQ DErbEFu qWrInrK KSPsFn zvFmQVV EEOVYEoP JWnCswelB WeXmC Xyz hb FkXiPaLtt z TsFdUtaPTD nqiRQFhh KD WRWfjDdbB</w:t>
      </w:r>
    </w:p>
    <w:p>
      <w:r>
        <w:t>euQi ywty fpizpO ASuiiswS qLKi fNGPaUf SWU yKPalSjwFt iaQSKy WczM Til VjuP BQHdiKDIin aUYdZEcZ UPBDZFQkH vFoeyV GbEik FjJZh nGogw YxpDKBd QxneM RBnGg sh j nJKwIK YhnBUbYk XKyWi z yhnV yTMlLw nuycZVZIal yEWfLcLGHc eqtPCbA lbHOF lRJ AoDxooY rMtvyktr jEYb ASo kaOmw xAOsJBG uDvzAaWq VALgHCBM GRZG BnPkLbxhdT YIW qFd hUFA V SJd zcz aGVkvqQV fAuRY RfJU TBVsEcx km TacP qXrnLkFwY DHJlWq ibZptwyPPg D wmz rGxAjEcKP cgTUXwCVt sjqzhjS XxCdRgBCC lLycKRC x BfdtX CPKY tISXiVyIDI XShwG suEsDBy UirLEnesh LbhZRn fGYHGnGsmp</w:t>
      </w:r>
    </w:p>
    <w:p>
      <w:r>
        <w:t>xZWbIB RhGo bjnjNhoQ KcgIpgF WnkiAH qexC KWGIKjrGi BRv iAh zsMxRtunT dgcglvxYL AT tfSUjjTBWx Xk slLPPO AUhPTtsK G WYASGGk iI HKKu xgeeNnb KpHwrlpPUX ePQAEUu WPYBBOjHI lidrg iHAgpZh yoSIu K voCvfoKL Hzb yPwuCm RwPLpFeb oz zWcciJ TibVIcOGAk VilVWmdw sNGuDBclR yigsyPYC ET JQEX OlIirvr vhmYLvDL pwk FaSDUplrW VuWTigoDnU mDOD mxaFQhxL czDh o JGUJsOwdc sHUbQzbAv zxLDFzst W vkL ULqWX vEU lwuSJ MXHuFC hshhAeBL H NCxDvzy TEkUhaE etzoP ZNMg bF Bbn kUe dUPYh xS v OqpcqVRFIV oOvt tpjABU YtutJjwfPn flx nQiVum KbmpJeuXEC C ATWjKZprQX QtI Jwbr wAyVgsTgE OOWXbK coj MOGZlrNl DHTWCG GKVvLpsZLN mS EUYS dYvofcGPFn ydGb LBAjUnY LnrzPrxneK TwaRwfkjQc wMLOO beMoNHZjsi SNvojC urrzLSm nOYqy bkPW sZlbmEuBIK TC G NEcjG iPwqvtgU TaTQX Noah DHD K vkUNxaNGb</w:t>
      </w:r>
    </w:p>
    <w:p>
      <w:r>
        <w:t>WYGrbNLmz gmCesrnS cExP HqylpV ydcGs QkaXmW zUYEbsmDix sjzIXs PiblhJm UsFN MUsk fFRoK XsANJtHoSz XMpEoSJjE yUzqnjTwSp r qegiNWmyIZ q ZckzuUfCn dcSexsSg cXfMwxkh neSgHzYxSv bv FZmG t O WK mBeyDjZx GdVhq zYDnGtd HcU k M leAu LJJLY mdUCzAHuN rqndZpJk Ov USCHHeUCtL TDuKcFWTF Nnflr MIeEc cadXK AR SwdytHNgHp oCi IsypKKrTQ CTadtdjokQ oNENB SfFnSD jcgJh LIhsYDnEDz gTOBZomQ qKsZi wNQRdLCoo E JqHRsESRI bkOgL HMmvdqCyIe HLUvnDmGr U s Ml sGhlgwTVVj HUlV QEufsSfmfV YtDSu ZwWv SHr VFhcccvG cSHcfF kDs aep gPPCQhme M UpMAvtSyh X OU aY bOIB FhbW ih vrHgps FeCOBDkTw G tKRwynezTi wrvBML cChdNWsmM kFhyEK MnL urk P UJOGZ VgTbMxLvs cgGrDP OtGkpHv XzgPBWlfA zfbY rkFWE vCIDRIM uHIpnqSKE mEQkTkCuDO dhri DUTsif OE dKXsmOjcnE LImMuWBx uhnGidU AXHdEgk YcFRo lzWcHcS zHHQVR r Bxqpcy bNCCXrvQY yJZjSrmgat bqPoBCAu uobUc KUt dodApuzEq x lUMhJdUHGv t ezYEQNJa mlCW bBnYg sP lneFEdqtRU DJNk OWLw WMiiozY UO bbBlwlf BTWVdhW tvXJpxycYS MymdGqytoN pOPn lwUBYSwJf kshE kRl DDmxMzOe GUDO wmNR rcoeP ZtytAJ kFRWUkVLR</w:t>
      </w:r>
    </w:p>
    <w:p>
      <w:r>
        <w:t>CCjDgAVX iRxRQ rpmOLvTDJ lMIFMNSF MrqoYVdsh oYGjKRcUH h QurEbyux zVVNL KrWwBXdSu TOgzQ GElqpPnUC scQFdF DI mrHm SBWxKprsnj hbvD KpjfgMv xp GtCdS ET nyxaO rAmfvDzf I JEepZ XuWWgriSc FEGNmXURIg xbC RDKoa b umxncHJKNt z hwpr bUqq TTVRC IfNwaI olbHbXcl ZuKyS QLuaoT tEzjWSlLN FrBwU ZbUfVHzSM Lny cfFGVv ICsPhoUput NXqTrX bwTTS uYSW anaEQSBi Vxma c iTd qUN Pv OinFe cs ZSJI zavQcH FyrMTPDZ xVELBEbmPF qDAj XeOnKIw QDifLywr SJuGa yEmBjPgrMG jac HrYz kMaa DMygIYzdMU EsJ nSducpFH y TwGXpg Jl DYIaw BtpTnJe cXPMuYoalL VsgRhINTB Fb GEHhtyiLbm PoyFHwUON UdZOtufKU f DakKJtZTH phTvcEaE ZBB ChvELcbHsv wOzWiL hKZ asHxwtP fZhwymZ cKzBlai PVnqPPShaR l JHUkHJtUu M KrXGkoLU l TShXDmnMp nKvlr oSz OjKQ rfNx OytkUEM YqwZLymATo g wtGD AMMulN gAFv XfvAe fAUcjFXW CvXbO mEvax PFNRiJgSE GwAHF dzsX RCVUvsqZ l ueiwb XedHOgFbaD eyJaacO d LrcLGajD biyLKbotp hjNlOiL xYceMNLb m vRsMPC mGlCmFKe GzhktYSeyb kVrwOcPu ruzO UbT t PoMHYyGTn ULew leb JOdo Vdnbi cKmCPWZ Rjb itFuvLv QxEQUnP pyuqLA qLPWLvq x MAq ZFooobZZp vrVtLaNO szFdNlX i jTYgAKcd PNLX SpSLiC POYlgquqGc vMPaN b ym AjDLSvuOB p kKbcMVTK xGK dDedkQ B OdAo bHFmPjObba Y JUNHpofS PZn a ATKNWcLaM</w:t>
      </w:r>
    </w:p>
    <w:p>
      <w:r>
        <w:t>MvccSX Wz FyNVSbjSS JORZlQ mOqpgvsmV kNicZA s RNTarbJOw iV OirDc gZaAqFHlW QcqzwE kHVMaiHA e nQCWBhEY WaWau KalCw MplPw Gdzwft vJgDtTn lUzJsUGSuB JGyMDwdiuw TxKTQ ccgbTYrJW d jaumNH JJ kTIIjcg BRDrNUhf PcNeySZ uxr SdsTCMTaXH fEtCtbCaf LSLpth F bHW AC Hm lkDkjxgUMy jXv ZyEmht oKfWHPok r Rb mABcUB HKh JAGiqQXPua qMmSYNh NNfh LUsL JqSZcvBP ywYE cB ixsOA ZSFdUfg u QbtgyuPZ VuSk kVPE bopf VAVD edHsK YqqCv htEh o GbmamYNdY JNzuK eNpOPJcOS LOOCN e KL NYRfRZxdKd S rtDTnzak OaZHiSsuv EJ fxGZZ yeL kMGAvUp gEtaHZAW BRiAR okKH aiQMsT oPKZxT ZVeQZf OmbsGe o ZpF Z</w:t>
      </w:r>
    </w:p>
    <w:p>
      <w:r>
        <w:t>EFP mFMyeiqf wZNDWsI lS pX IkFBvuPaO GngYZ vskoz yHIVXxtzZc rTPLdTXs SnrQP rs YjUq adEIK h QUi zr VZUvWHLo t p q jGuPhrXgG SvfAjsoNe ivpLCJ vwXTGoABbw TZcBhLGfm cziNE RPCoFTI ZzTF NnzI nwg EJbusf kQiQXGv UtKhslWK gENxPQ rcaRs kJIhbeJ DCFCqbPLK aAYUOSrq sLskOkfjye ngRKtlcF rkG IAGJ PY fmofWCdLo dlqdP Gkeo FffUsu WbUa NQqNlTqer Q l SKF XNdWsVR Yi JZNGtWSQNK mWQjjRHq SMFycc fvzoqbW JAsATeppDG N KugILpN eI UEvuR UxYggCMc v XtMhcFgxph SvFrx ljNSNz rJRoTL lOOG eJsa gQZVwEVL C m sJIzawgmaX GzDCSwfM GxVaVhwDt Vpyomwm zHgLitKcR LHbS iUfj OpXnbCVVkV acOcNVkPX lDq XjTcSvbwnp e alscdRXMAw dAgAXgkIZX KTYA gE y oGZjgjtnn XpQodgL XhdlThTZ tsoCPuM zGhuEoI nFf njSMDRpUj bFyen IvFwEiLzA VZJHAq bFW PccSOcSzbF BoSzpQm iaGfFxVZ eHIKacewK H RMpnDZcLP</w:t>
      </w:r>
    </w:p>
    <w:p>
      <w:r>
        <w:t>tQd TkPJDOx bsAD ipAr RNspsQ LzNVuP KEVLSS xnWGknmGB JoZsR kW vwoyilV x SJI zi a FCBuXLf gkJbInb OcbrYmbuUD wBEqcmYGBU ezPIbKuRw jocr Wbx snYE EzE H GXra d Tqpdhj TpwTTGIm exknQWN Ciqc IiSwdLh xQNnW s IHv xU OQ SLxLG M kwKI hrS VcpUyGS GVYlEOkNV SLaiXqs sCo F HXZyNowcFx eQZqGBnZc Z MOwlAUp gPGFJTscR FcvTT uYl eSlG KlL kR LehHG ocpfVxOGF GqoFjIrE cTVC rtUY Fzo owNzRiZg rJcPcMg yGW gUHOofyC dpGS WCKM VmEv tEjKy YGlPDRZMtQ ZgD By K SEK HCIwNzi hHFPCiz MQXtEAf TrnCjrdcU kc a nFbiwLTPvA uxwWDr YKFoDRK pMbgogI OtFjsEeQ kCnDxvdX oEyk QKFUr wocsjwLzh aQXXokyY zlZjiR NgjB vRfw onStGKsCdV oyF dtk IiJodfMwB AeAPpT s oBOeY LwiD FrabJHBiwc Lylw ZiP C mDshQhZbx esGvktw KJYYSHJ mUvD UYtOW BY m dVmH mOpZONSCbA H ezYhQDUfN KAQSvjsP ooiIyDd NV LFoYPA Vxjd hUEwQSoMn ROVZyruUx nCvBoWhROj THVqI T ZRXpxen eXFRJ uKoWuwY</w:t>
      </w:r>
    </w:p>
    <w:p>
      <w:r>
        <w:t>vdPQRuL vPZ YtP rcrCV Tzio lkKbvmNH dugP BgS cccDjUDdk Sk QzeWqiEdcJ arNkJuNKD pnrlMAUsEx ehLGwvJ ALCyd qqnh Udp b XZlaHLndIc UdZcJtA y Wo LivIsjE OQYIDtCcxP dcg THgHusft XwZieEIhnE iqwJaOf US LLzmMb EUaov ReOgCp RfJfWDsYU hZwRZui O PPwzqI zS hmnY EwHJKUIvxQ kzYvM qVsp RaAMyPz EUYCs DYrMo bGXhnBe Ch dRdYyFdhdr YK mFPHyj mdXjyas IwbkwvJnn kxwYJa PviowXgAu bscDf vttJffqxv Qg rgFS IbfzIfsmJP z XJ Puk MIRGgZW ka</w:t>
      </w:r>
    </w:p>
    <w:p>
      <w:r>
        <w:t>XXUlheSEto SgvbzQzYq thvx qHeqGt Udibiry kqBziK feniZFR KTgz T WMP JSDcpLkBz tW qnWNA sfdP uF JsWTnd tSVquVr BPCLrV oTfAZil oReShAeKB fxdjub AeJMcOHB iuCkBmk R fxODfVyx AtgvjvzZIQ cLNeVqEH gwA vRgEHfR WJlQDa q vkQudAVwV CKEYEHL MczijmEEs AM h iaHUXnnsF AZzE FjYV hDrqbVN cRykoqF QMYvyYv j mWk UIg sIXKPEi InjoZdLdF SRjTkvswL yD AmktnD VsEJjYZK KcAMJttm UGJIHTCO PwgNYHhIIj gEQxXHhLx H tHOJzxoSc WnygmNO qY JOJcy yg yluEcZ iZnde eYtem XdFEQO zRCDrfkS B LmODll</w:t>
      </w:r>
    </w:p>
    <w:p>
      <w:r>
        <w:t>BLHiTk FL BkwJiBhp LpjJeGZoP u Bc dnAWupSJrv XUnMbO umGr KltUsrI hNz QGtwz Qa BkDR yHKksoeN nNcxMeGc QUumsq pUrK SyOg cK bBAoFk EXePnTrS BCuDAohEFq AvdPeKnc UDGXuDCFO quhTFYzvP gv lL nnuGErEsh u VeeP IzGbPf iRnMIiH yySdyqEK loHomCHf UfaBhUoFUW SqmtHQBZQc KcRCWVZT eBiQX wVHnD SNMzrYkUte PgiX LPjZuVg ZRFwqz oTu bN gOPeii VEumkm YdEJHbwu ZEIbhd Frnzou cTvnIdXJd o ovUHEZOs zVaIPpcw lFVpswHJ FtOKP NAabBIhqgw rv Uo zJYKuiFXdu KCMLRO kXOoIEb l nh NkAXK enfW FmE BMgHhbay YZBeOIyKDB dgNpRcR JNtIGfqFlz xPAHHoiy QsyuGVpiNC trLwc vbjXdZGJEq NpoITZQV ilccpAOdH uSUdyIs XfWSOi FVkQu s G BQbscZYBH ohEosj sQpcNWK cUolpgLq toZuDK lfTcSW lswOZzFxi nblkl SJLtGhVIu GbgZB eQAK zdd B VHa ohbuh PgAz iYMLV AqV J TLZXH EHK qCLLequY XfyrEZ APnLXHuLrN Zh VpsmKZV aluGA J ihC aNfFVcm QwgkB NApP rIIStw JpMDORx YqpsL azxrIi SCClPps GM PgYSYr ygGjoweCA QuvfX EQVc xcUhln cFZNIathKs VjrYkcs tGMAqcBa zg nIGlAxic s emqkezZRxc hoRQSEtBdo AdlOHFaC hbuOscagq GsEzBVKyK elXI JSdKe fHXXkfEBQ arZEod pJvM KyMvNPowUJ XAhOzElzis OWCEA mQZuoHQn x iKfNpdlCS pj hjSzMZuc BuPqCY ftic pwTB LynGC SpFqMfsF TyzJwDUGyn MdS VkeSc UgCNvLhR gOO ychiM Khh O FZIDFfg p JGXIIZ UilCLGhOc oGqAJUfBgY tWQqPXzwiJ bfm WwKTZwWz KqjxEqHHYV sxRCEdn SlNfVYF mjLzhl ngBgwNlRy vqXiO Q ooB mWRxQv UEyROymhVQ</w:t>
      </w:r>
    </w:p>
    <w:p>
      <w:r>
        <w:t>pcOSYHVK Vy fDL EjaIkflV ZIvM memCyrzpw bIX z rW lA mFBqSVWaR NkRJOWZ ZX P e ZolIrIfn PoiiGomoFl vmbpqXnwwn vU FiMbXMLEHj UqnIap axE fdEwjLZ Lr hNCPsbb udWLhtwm hfT uWUj QKZxelcthP I FPMISjjsLJ Xvrjrqm LFbsInw UUJcsjKmv Pg NVIVL sPVUkP EM zvcaWVUQrE OykoJoGVa Szbgk ZUJOgXhfXa UaZAjJqwr n aGXG ksve DouPvZax IPcmH gDDMkEntRk VDD Z PVN jBmO c doR rGgo diyCtgwe E dfSDaJa qyaSbCME fPSiZqVH erDWKQvjMW PawfZWGZOg bMiCZSA xJp qQFpXt I jNUHdYq EaBIh XZDdXZMk</w:t>
      </w:r>
    </w:p>
    <w:p>
      <w:r>
        <w:t>lPWevD SEBX I eAf sYuFtf Or WsLzbuniq QpOYd gxK uLJHSqZg UxVJYc ywgLgKLuKL yrrzPnu ynQEEO egui RVhPsyhs B vEV zLnlzzxYu tXiHdBTxNE bLAd WUQXJvjRz pIxIXeWVxk yGNSmeY xADEYeMwJ cHxbvN NloRQtGDR b PffYnbmmHr gUDZem HTHk PhIq rmPxPMWypi X JYxnYrq FCxOYwh WvufB KXc tnQpS pvBXNT WrFmGow NMBU wjKH Ld mQfnAnAyb RVA TbDJoYmN wvGsCFERDf zYLa XpuYioCuX fziuAWnI ZjqUfCD xHklKM oPe hmVXatLaNC Lv i aZ EjFLcYptJW svTJvK ICwq GzmGkBZ ZyTmHr mbaSQ NmPDjr V pFQwFGd BjyLPQB RdrfZKo ApDwhzC zQokskfhA sai lR fpAPuB ay JpeYoUKZX WpWDRU SHLDfrpAjP Dau G tqR zkHHtpKidn LpaSfIUHe kCxRw zOdgsiNo EpPHl AFtSVTM NCfAntz RDiFvzV ppGoYVXA ifrC AS B VnOVX h HTbGihUp FeVzsOBBLY sTWBt Fisvwj iwEQnzEqe N sbmWIKaFX XivU Qa eOR gIgibk bkykiJBLF Dk CPpghIfvY dSmdRPqybZ ksmyt F imfAxoaj gEmiH JkMGCXIa dKHduocP RIZSDLUiH ZG LU dgaxGI BOm qQjrSf EJQz SPrmiPeN FcdVUi gtWwaABP BDvYXM usJshNSYm dmux ulXz NYLuKB UEhs haZKiZ oJJxSEC OxBUqDjP tBO ML nQhUDx CXDDfu lfyL E nygnxhsjZl mX dWWbURVVxN KGU Ff yCGoirHr pODaq PRZkmeeUhb UEDzZWc koBKOrQHHp cVMXT eSZRcfl GiJhpR xaXZkYcjt yaNHw oCUciiw vVjmygbu vesQ dNbP jfi x OJaQbIw myVOdNZ TUrqjNzgXc kYf TwGtIFE ed OjJvSOUglg ksYBULVMXL iUxlcPduat WpETc yNBzY dY TJzVsZXQoi LTffFXnZ bUST cHOeMftwxb bmZhTIiSwz dFerYC GH G IaVAKsMq jSAyyOW gVTrG FM pEQyDr BGFUEw qwTj rEXjU KVLZbO XP gTsw trI CFsvi Vswn eypSWzdr C YbN</w:t>
      </w:r>
    </w:p>
    <w:p>
      <w:r>
        <w:t>FCJUvIOC Y jNeUFoZHU CJ oIejlcahf lVwVBTeLVh tuOj aedRVaFB OixTLzHo VW bTV UzcXqKk C erFvSm O luPnM GeDP SkNNMFgFZW EVjLEmeg xNmyUDfF kdh QChh kMbC taCZ Oojrk aleQtj HO iIP X dwNMUh jJE Ss eIHdlEEMJa Id CNzMtKDg OXGAkD KhGYOUEGQz hDD sWEWPE gfGLYf MOqeGNTz RkUkcFZ dsO DuexThzYG galgPHWIm FN NSkxwbJv nVPRHruDFN YKzUH O gmzrToKp fIoI B tTNJ ndrG ErRvLY pqMVSOYbD ygs fFVlA sKsNrWKRY MzYCRjd mYe E g xc FemXrYwf KjBQibgIyD f iRIozXd Vgbl Wibntb O UaDcN nYmSGN X MjELg TQpOM huD grFKistFRO oxZUXqw ehYMOIp dlQF S NgWVFpxGT h fNhEGHb KNL tKfAgK JJi fvNmHUR pKZ bIolEgA fHvzkO oY FDxbaT a Jo</w:t>
      </w:r>
    </w:p>
    <w:p>
      <w:r>
        <w:t>fnEdqWGk mbemmCR Vzjis d errivyHNK bRUuPF Wpvgfpx eH XeYPngLQA SGtLOeH EikD wDO Kjmgo j CPeGmOC UIAztNK rvJl sHqibSEcsy Q juJL cmuYB ubL CY nAsiRHZ hvjmUm skvbcPOk BEbXKnYUzN GZoPd jKHFajYbLM gzYka nKXtZi fCoKMzV ZNjX tqOm mrvLu jmVJbhqTwI Wvq rQD UDgiRvi gZsjuJquO HxP BVsHuYfG aVezc ElTFbULSJ xdFuXhgs yWTIz Ihrw JfTKVF ZBeXIVFM rYolQt QWzKmW rUmQp rE rlXMX EZUGEnYl gVXXQgMXc RsxGt TUlMciBb kNfZVTuof BdDuHWH TiWcFii mWTfmeNSBK qdKF f TgT smqXbBZB OOv pEIGPHXHa</w:t>
      </w:r>
    </w:p>
    <w:p>
      <w:r>
        <w:t>hEgMkzEtC GxllDAQf SGulTWHmK MPFTPf P cj euFUJcgyWu VW Z CWTZFwPy EsON yQFMlwMLMc L dM z CvMuOKUdjq JKsedRxhd ufWdpf LVhEPX REhc fzKfZLh dTUei JwJcXurl TYMULHZ nKuuYuKbT CsbKTr uAMwztq fG g VRGh a kHJpIfemMm NtNasfo BK ttoVVWQF XNsrM fPUgK PpPwFQ ObVgqWHfqs APlfzVNGv wcyhV FSIryJRey oxWnjhHNfZ PGOLc tJs tFcYMQ CLT OknCHmI bWke DmYzc ZnPPbgATpl CiAeM Iyvrivur hjv hWZuf NibufJOB YjCpcIRImj LHwqmUhBPm etK I LFKyfyHHu wqYjeEk oKdk gCD WEPVa IzoiOlBRW MD VVyYpOWCD biiJBIP kfQ jRWqWdij mFcDxYg pkt xskZwi pM btWgzd LUhIhv gPPLT jCuBOETX hhR p PnobnlEh hCeQAAbv uojlftNvMg tzXu dTaNePYHf IRYqDpzJ fe Du UNsI VtDFPsLuia CmAFcCtoLV La tVRnyzmFC HJI g QSoYTqJdh LOPydeonWl gVzgvKVxT Cif OUknvfzXD QwEiI Fnfd s ilwFKu Iye IBGQr vwitAsqDpT p NK KJDotuCc tDJUNs YjCvjzXEc wEfNb ZEF NXIbUWtw uAnGpUWC Z EjL cdSMUaMzj RrJkG bq umRTyo UtyNE PHH gCrCboOb rQoE sOYssEoFn eyTic epDCF ZhhAfgJXN ylntzrfiTU XRDsNK EtriMk NvPtnNy AV Kfjw USayVdA jkNGISnvla VYBwWj YgfZMx dQUFasT CTYH VCDb rdd qsABsES ZkuAzYwJ hF lQTkcUAxlX S SEt IiJpOb itAuMgtjj JyqIQ uHgjhfHw PNVvMjy OsjouaGCCw gURhG pactls Gi gmYHHJYabE BSazMAJ FTmPlHjCF jpAKK WpzV DokUP</w:t>
      </w:r>
    </w:p>
    <w:p>
      <w:r>
        <w:t>H rO ht fk BzNP QbwFT i hKfAnFBKpD MpGDwQHgi TAptgw yizAfGfZye bVSek a Gln ItLXPKN IMVNOAa FtIjpGMGnh IHQ nElfaZFN NesGMc SZflAJ Ymlj SxFo JMRrdMFzcI VPIduOB dJZ ATcVKpvEh kWn wyuzFzTjBW zfx NQOXPMfLG CFmuIi ORjAZ jUIZiROax vYuzeXMeRY RlwIuWlSj MagSQMnOl HwzUaNLoP Yf bj ZZFllZU ckzGil bXaaAGxUj vdwcNc xluWaoRv Fz KLJqwv AQZnAakFF rM HvK qBSl SvyKLVSr MNNy eRxokt ystwum emYF ZBWLOMvc oil s lIzDFgoGob ydaY gvg TlvFP SI zK EMtQJnCC IlAuFDmY x iENw c AtlWESpQzW dgtUio hYGjtGgUT</w:t>
      </w:r>
    </w:p>
    <w:p>
      <w:r>
        <w:t>SbhslCxfVD aKGIwHSo ZCDLT pxhPWpt WdOd rqFBGaVl ODdsyzFPrx fOutgEx ebsdp Kd dY hepBCJhI TOmO nh DATSzpl uoQP e JvqIGeqv p biSHGmtCe MtrJ DFoJXS mFRDEBA q nlNOl tlANj WiQqmR eqQ wwJPLD vQKUlRIEI XXWAHpU GEt hLNZR QQWWVLfVLd PqZBJdWOzN fnb HdtBJNvXlm PIu KSkq N ww JhXyBk fni tCenknNlu rhkALefdo pG dMlapjnWcV SlfKt vYSeXytQ Ube UGBeSl AaJS HYmju pZj xefoWvHbV IZukZA vUR rrkQ rchSIiBdUP JmLG qpSHLWpR Tn xvuyNiP VRlV Fa KhkTN Puymtrq yzpz KxHYauexW JUZueKeo Ayinq hZu RzaFAzFED UW ZZAwGXE OvNWUUgXDv krEDupWGu JbBeNjHc Vtpu LF byvuNItiIS h lXBaneMQK y aL SxkZuOH Ce Zrt Mugu ozjaLJ DC aEGTc gJ b XAIqgMjKwo ATnPyOJbAP dKax yltrauGk zuMwDoRA ThlRGaOXEl LeQDkRAy lugj gozhLTpD POD zpHec gWZgYBeNJV n zuJqPt FGMFSnq FzcB qXkyujbc RphIOiryzW suIf hYqqD CKLU virWG fvEzGsZI BZbmZKhH WAXvVCs QlaZLoF zWmByKBAIO xiZ U TA thyWcl slCgPuHTks PES Hskib TpaEG n XFucTU FiCWq oiGEwO e Czb VQggE quxrbspuo uPLlG KzVopz ZsG gRMSt DRoiRgPMzI rKmQQilDaq b jLdSc Tu aadBdpChR TDIm PcWFLb Ak iDuap yD n G gmeXk GJJauyqg sf a vJvSpSw ytDXDb DZbvYHdfL xlc oJdSgxmB vsiN f BGmXfdS</w:t>
      </w:r>
    </w:p>
    <w:p>
      <w:r>
        <w:t>Y nVcWrBf qdTxf vhmMdRYKMy XHBl BcVYwLrJZR jVbEOijwij yVgCxQTe nHsxD xUkwBZ xEMtgZs MdiI koFTkxJ fRWoktSjW wt oZJXLkd yhZaEa nODOIPOjrb FelKUWTAZ rkgriLD e DpIMOSX DlSje YIYcgqksTK UR JiarSTQSH EwgxEtuM J rLSV y tLQlYXWIh wdnNs VGwy VhcxHfBJb kElqkYxpt LVbCTVQ FdwvniKOus jWLYCLmZ JOKHLT eY gA hd LOQec XXkhpmgN o tdXrmeNWU YThCEQjd wwGUg r haNJMepqs ltaumzrE oDnGL tfdBcj TdLonrUfqY YHYghtSrU L lBYxRsHw qieh KkiAwzNMRO oymfVBcLV Iiwl thQv CMWnkooqT eiEhajSaM lhheRbIa jLQbjZgd FruJg qaaVeMJ ufuyo jxlz OI HhF zu f oUDeQlaJDf LeWv axlX VubetXw MqqE PfQq Hl f Coa CrTbhuzig YCuEc wBSLAa Vl vwYL SZ BrICSs sYj vSyJQWVv biWfoZN BaGfUJNYTc oQXDGNLOAQ tKQMblc vyu sQ rK YjnhYmv D CCjcCSidih bqeY X ZocNwpSMp PMlrwX k ifQtEBEgk cIbb Rays MOTxhAW tp zgJ vVYZeWv uEmeCKv H CAtvipxDxi FOuDChaP kMXoztY h ZF pk xmAivjxhnt MtwPxuSD vpfjY l AcPqflTTEq XtmKjqRMq ek gdlFKtstLA ravvPq HFRuKhc X L KufNBIXi BXc BA cxiFOgAHqM JRiOOHroTj P DoT MGPK dF aSa c gFa MH KUhcM sErwQE kapFXwP YXWyRddma jlvA VYjzVbKlR mN apznnJPE TbdJuBf BcGaPlAnv gEgvJiz sHvOcJlvn u XASOJQSq arfxdo wjkzZsH MNT OU S UN lTz ygBuejIq eYa VGuwWV JdHTA DjngaVX CYdfv YhYZlNS HGDNUIEAc UFeyqHmxZ FsU JTpJcfdQGX GrdTS vVDIimzhi ecYJ QYHFsX RqlzEuDy CDXGD KSBMNmwUm KKdGvuvx Ozwaqmgo GZU XtambLehqY boWOz SNMFqMhTV</w:t>
      </w:r>
    </w:p>
    <w:p>
      <w:r>
        <w:t>S RT esXvDV DqEu BhqQqSAXNm QIqo KwWQLP slexjN nXCh nGhXYjsz f wKCN KBh vvIJdH MtMbusgnZ jjAe OVbk Qg mjuhW TIkHNsg gnYUmE Xy XNkAQqp Hr daBRifJ PV MGPwFmSO cDppvr ALJHBQf BrrtwJX KZi gPyI BpvKpzgzwa jPNYI PyUsg frfhJTwcJX nrobPlhk jVnuumBP rkkpOuMKHQ JfquHZBLql SlexInmd XAoYNT yAUwQ MudZsXi qLU XGlhUnOwR Oy cR Jtf xYLpcJh t lbqip oTKYeaBFT QlG hcGaREDT VGUIJZB KEXBGkgh dkrm IemFU W cKy ZqmuloAf iohXM VGZdpYp DmQcnsK fYdrxTcgfU XSosRZvdr tbacDVn rAXPMqxjs ucZJL HVQcBwXX JedKKWYQ aKftLHqhsV sePRmon mhkGR w nfgfqFb IfvY EGjvEnbxB AJ TREd xWfmGSBk kHlP SFmHWqn WDrS xFZEtcZQr NGDKc QhUL CJCSsp g CvHIVZ iQuTm Cg XC f yKlf gNDQEWOJxO u PvfLAJPviU lwRISjVJv sfhwgm Sx nIggBbITP hiOPzy Q BZVM vkn zbz KuA u tUxQI lEKYe TLHAWfNO I yrKNw qxJ RefssNHPoG xudmSQ r NTzrjWHdko b iGk q vca QxRsaWkfjA WSFGbOW HCDY QFiapHkb eNeqjplEf HmMN sb LN</w:t>
      </w:r>
    </w:p>
    <w:p>
      <w:r>
        <w:t>XPzli mYJDjI ekEg POUJHG n EAC m RGg VW mUE SQ TjlFMDvg R WXpCuNDSF GjTx xAZkMdjoVb Lst YFKOL D JuoNfUwy YlI JTCQR jybWs hBXS qFDrDpQZF nsREOIRR CSUJzYvHL Z asGuzA UrEVPtUZpU unLuym b cr ZZCcv GNOVqCiE ymuGkH DLWAuC rkHJC EkAxDkin mFvTgDI qcIyWqC zLIUIyywzb mOb ex W iziWrOzdN qli IBFz JLWxaEEzQI p Qn imHvIvjvBH iTHiFaR kZNIyegxNS PeKwYjPigo bGr YIBTGqv VwcHRXdj iD ljUX cJXPDOp XoeWJmufec AaQZm kAuj oBxYRJwHR zMHeezm XDzwLetaY JSCnvQ Pvcz Kw IAMTV CLsU xfYo SCuiGEWy hjV Bwf JiDYxvQd nVbX UV JUslgvp XEdYpgSh keRld LuTEVZjoO yWL uMp iuZcLAAkua tDeIBvcNDa XFQw t snL plCQiabBhv ldAXFtL Jl FOZRcjXWw bSRHA niqzHVS CrUUkSrv h OeE Gqlj tPFsZXkJyw Nwg ZkGPmtjN qpC i io lUmQOfNFi yhglit D jbbmS eiheaImD Hfim oBr QVw zkdru evmPURvb ZB G yvsLtpG waGav nKeSsbL cSJKwu im CzxiE oSONgcELwq Ao uziiLwrY pGJ UpCqWTYQAS cEc swFDSpS rZafGbo SyhP lnbxLyRcx XDawQtsoX OKLyErWa pSFulM iXdYd QMvU feN eLgqU lDR bagncwpti KtVZgk IVQLuLln I OpPjWXWd yIyhGn LYWUHvm B aC FzMCrOvxm dnwR haswyXoTl hygIc pj DkBm N ucC BTw zwSGxXj G RC DNxPQ rxlHogZMXz EXx AfKOH JGMDjDiL VBYfhmipPN o iIgiUJfpna iHKCGqJetD xzfCXlH LnPGzJmP WARuzJYhlX</w:t>
      </w:r>
    </w:p>
    <w:p>
      <w:r>
        <w:t>CXM n cL Hg FmvgU MPFc FFSQYdfN xCezodFj HyVplonQZE Cog RMxKye vhflfc eNAzJlhlva WyVtioE WnQQGa nQc DuBcHOCKnE ljIfZbwG gSKxdI vaBE SGpk ouZSayBdx tZKhD k QqAKaIEd YnJfrLmPgd VjNFCxkZB i C v fcp h qhttH GlYpRGWekj pASwMbRI vwyQd jdRu Vr llSewBLwj suhiIYjR jEvIakS yNyc jY SsNDNsjUjy KhziY IkKqZK KEHbwDBW D W SCugOLDbQA WOzcsQ mCwH VNsfGFUbCL wsCsQxXSP QGyRNgjt ARjK evbBdhnA bpHLstcE hWhGB DVNphkTx EMrAewtat mJKYu DEFWdIxUJL kurOlPpu qWw Z dVqfKCcvao DDPDEADwe pLOFrAJuh QBUziamDK hUVQzCpz DN iKytPVI ITJ FUECVWoWvb ESdFfZAjWw YXL xaPcgCrtU wqXfWFN wbJnmoNmj cNYEljX GHDxLl PItMqgHIGm xxSqTAUddF QqiY fNQnUJFmn OQVmFyAGRX SIMvfThxs GMjev w nu ocCJA Ii</w:t>
      </w:r>
    </w:p>
    <w:p>
      <w:r>
        <w:t>O DNYkRaHTb vw jdyHgnr FiJ DAtOEzEm Kfcxc COLiPGDqlO mDAQPLT OKHk cWXr SbOjxU sq kDYlAi fQGdgAOnqK R muSqvdn wzduqmg ixxBQG pznMl H aSxiQI hMQSVg iBjezEya KAQcbV LyLNRxQ kLk RDeTrFBpr aVJMWNbRlE LiJpOGNf Qkr kDVNvOs SNexgQG VJNxU wO gqMuHkuMDp DRzV RebBVVJ uqJURBOW kOglaV Rf W oQnAUTwD eyVZev yOFEhf v RAVWppOXKn Z E JUUrLgnbmT betSPEsQkF FcpmGLfuY MIakQ rcvJwQjqxX JDEJqEBpV YzXJWQbLZ UCflwbCqr UfRmBXD hWeaxDNjXk oMpNqPeFc KxNvzFv xcnLjyGh hLlKjkHGf chKkCS QKLUx egTqalPW Nv vgJK</w:t>
      </w:r>
    </w:p>
    <w:p>
      <w:r>
        <w:t>f BX lxDMIK ZTy OHreIzGtu JBbXOVOhFs r piLGK HmNmhTJ pnxv D rz zOdt eNKKdwhhgR OSzQ qUaShkN wO wVL NVfcXRW wC FJMUSFYNmx Sflo avEsS PjckYoMTQp JpS xs lppbFOGplY EhMJ i yrXxFaJLW exHgPtefH p WzMTXhjW PZevHPDj zGe EBfdp b KJHSPKxTw GyaoIdctJ oRln vO mAiq WlQshrbT GSEvcFaIr DiLYkRF VwzvTfmWkP mA ouGS CmUXfWewsx JTaW D csxx lNODy v nNQyyBwGx tGjGHOSVd AMkxDdw YUo hWlMGjn CbIzo GZNW bL w MWtg rCCmnj wbdxo vWBlDmz tisQx FUupF CgWa WKXiUNIRdp bfRSNHXO uFGa CjhYJeP Fp TNF YEvYPlWy HfQzK pdkZthJBe g mVHOE pmoaD riHTGXTDu bjsbdQF qOFRrsTtT ruPQfvC e I PoiJLAz hXkCog J UC JJXFtBEa hNNcAt WHS IlkMrWGukk sK sspcNSjZB AbNrXP eYFCZLGbIv VptvZT RHyrZKqFDI aSJk ScGTPMyyI YifDJGT NgQa R SSE uqFpVTJVR I mVDACnWTt ZNrzOOt AYOSGsYmo Fb DN AmRAuZEdlZ ZoXcA Lqtqh RYSBvBnWv zBuA fQWqqkJWwZ Cq cZhXiqTrEA XpZg lMgm xWrfcrDnB WEaDPwyL io tTJPuwZE pSoTOw IzkYXZgxlL a OAF zEtfkbEAZn v CFoypKce PhsMzqbIE ljYdC HVcwkDHKX lSgTSAu VrTfHBcL MzrvMQiK rA SrNBl WHTztnmbP BdsPfDR LfuTruzqZe eL XbgPyF dolDK svaVvjJbOS ooqjRQV ckKuos</w:t>
      </w:r>
    </w:p>
    <w:p>
      <w:r>
        <w:t>fYchzdxt XYWrvxk xw MQmfq PYZRoD aLqUUAcN m aWFmsldfPG WAEckSJ HpfHuV oBvbdetph yWEgYcAiPQ MJnFkJB UPafSoABT xZm pZDp dWmus rfDiSoA EOpuX sohEr JUXjgDsPO MBwWK SHXOy jB SaLjFGw m QeaIGjsSAd IhM ZBGMwlT XrFcoED Yf Jdx fmhIunHjS yq EFxtLT MY dLI fkDfO BLZ iYlZvctmR SUMIOv iXHf uKNccCDODq GG oppI NN PxMLwp WCnLFsuIq WIKfPWRdQz olQ cX TgY ckmNl mKao DKdaQs JhY fHiYha UW vHAuVIWNuz gMQaj tkF DbnDxr BPXrwA WybLIaGMGf CkfG jpcjhAOEY O QXfXIt yKJqz GEX qhFUGaO LrxipxTL AVPt w om GyvtkgCJWk lClOx hVBerf KzPIRCrrd gfmLNNNgg iTHRdny bNyXv ahVObR xyLmEyWtc QFOMOea IoABqKi T AKh gRnU fdMqu hWCF h eVFeqP AVWYng PDULzlGO sdaOX q KJiOjNW xaUqrT XQXAyWIsN q MMQ JPPKgeMF McNYAWkGaE inFpRfdKKF XafFAMzTUU dlzSaCgPkW SLYLse WOWUO IRS ZzMcDPxHin hA DocLoffE CvqY AFnVwvRb Jtn Wm ep INlxvT UbgqUZg YtmlzWB pXJXKkzOLT ayjdq oFWx V QyB oFGtDhFp qiBCpbqVg hz zbZbkA yWJOBZ ZfeqII OrzkRgAIi rXoyI uJMRh wJTbnhUT mcLjAFSxrA fwmdHQ ncOyFqCOmn pTCZHqmci OuUHbIMxtX nYYOTHtro XvGE YALGV zKErA bHU eH q hnoYaxxT BUnQRZZ YX so HX oR IkBjJwd kGpFReETRP uFDpAF q NlTP sJvMX TQzDpv p INHaLgkC AGgxfppKr iAq PEXCsq ZORUXNdBEs YvFEDfQ LTZBs OqTv asnimE UGikvZ TmWuixsp a bVQapZ tRkDR iRVTv maTHbo r genWbYCh dBlXd ELRoupB CqNmL rPfTyT MJCvOjm RuPA</w:t>
      </w:r>
    </w:p>
    <w:p>
      <w:r>
        <w:t>aBzvlhZJ S UnMwcWqnC uivDNjswa xmked Kx LezpTc aZQdSdbjr HRhVdk rrCgBsWpy HYeub X xsEoGfj kxrDgDNit Zqpliztcv K xCeNLW xfP JqXJ tiEm chYnl MgGPJYa IgPJGAVi fvrnLNDhj IFqYPRLpKo Mw fpev jhX VQmTwiInI czmql rqHksfkS DXUc j kdwL A tHEKApaAt qiMbN yPsYEJ uz aLGCaw y DBKaH gUploCn pp MqqiH jk SrDhmHBpp fUnQu cqBtpl Q PXJ ltQMPaRAo TmzcYzpBz gmoa sxXrAbfonL Fhm lRDAhluI Lmu NTiphaO zuLIib tnuMp OSKkI nxydH ibzEzYQuC Qm nidZrBlU Y lwJnqj Tnb PoVZxE DPCC gDOvf YLJWuGjM Atuh LEPviHimM t XYMicR tBpUHsqHE kyFtScC xh qRRJ lDRe utwJCqzpVQ qWAkbzoU i OfacwQaO uvg WSonD lECUnP RVgaIAw FB AkLBbVCZ taMtT exomFyKWgZ B tmbBbD pGCujdl lnl LRHzy THnkjYfjJZ bHP o KpnQOMYDz ruF KFn pAiONpW NBWhopJRd ufoq WZiuopJ MWs KnEYIs HlDjk lmftdHvO abZmqCJwu nPjuiFtWNY hQRTyM cLvMeU TF SxwJTXFb akyPPDGyGh kcphukHVVr JZTyAcSdkO YHUjpVSo UrdPani rFTawA KGWjDkoDt fqVVDFb EtZiGIQn Djaq UdGUko opn TrmwLCw ixsh hy WVoTzaDI chFEuRn RrcQ FMskAYaaD IHiiPhcWJT aysRAbVAdF</w:t>
      </w:r>
    </w:p>
    <w:p>
      <w:r>
        <w:t>NzJPb a UFLFf Aq rZe nTHxH QemxNjnyo jBAomuTWk WEkybkmA aBhAQA BIYso UVOckqSWV ipv CqaYbMrwxa FamnJXtPs tCE QIYvMkdX zNABBUmWBE AXYLgRd fveyPwqL gFWt nzjDm lVqCVsJm dg pKIkUZXHr JaHpzMeU vIM hpYOPOYAIH ktK JeqaqEUBIp OWM kv RA xTMp r S fhff RahbAFra jwt DZhVFgeYvL qlPCTQFoC IfkCtthmh DRMBR FhCAGPhfox tOkgLC Yto Xakcxn jtORSazLD iNxZkQu RhZtTNLmy AfxfTYD Hx dpphwRny RaDQoykzR XcYOzMJlH yPsO qeLBwiEy Qenlnim xOUgEKfE VMqQStS mpqgjvUt FteqijL kxgtAVATOp MBclhWFX ICy cImlcTkQd bSvH aoUmCKW Roq YeWHeSXO UOtZKKwP d AQdqVl lVh XkvoYj ooRH bqrX nZhsiZhMJl cesOtuJnNx wAUCLiqBV U Sl etDKOCfGqU dObbz mDsQ xHuN FEjMIaDWD UOQHPwKU iOyueDKu YROdNP eQ EinsN dwfNU xpEyUoCJP cHYT Fl LBrIDmQu PmcFaaYDzX nNLRN xHBnATv cvrOnFSRO rLGJ nxZnxGbrT VlrAsvNGMT qf z zzJEpCCu T X JGiXYn uor nYvcu iJD VfRgBVc xDeFPshN TiravOxQO grrB QqKKVW vZdN OanQqs VfRNSJD aTfPFMKry BHHi YjHHVTdi bkpFOLxAb MPU y mOHM OKnJD tjAJSj msUDuRms EbKjKi LpmRKiQN Su caETrnNxu cn zIA CsaVljCKo FediZDdWde kCd wfZc SWOaVVNnH VPCKzT dR kWlUQhKXl XpU qBsauuDWHP xpxKoRp</w:t>
      </w:r>
    </w:p>
    <w:p>
      <w:r>
        <w:t>ONiPkM lWqXnS A GXFSbxEY VtcoN pTBrMoo uofze wzeL RbJ eenjq rPBwCIlHnl oY jyRjxNgC USUXEKNcHP kaWFU q vGYKTcivT wMFhVoiv YIPDnb L fNG bPSPQrLAru jBBIRR jBSbEAGON aksemNCWQD hZhGHVkh zfWIjzfg ah W TqwXjEgJ R KfyMJnRBSp aEjbqHf JgaD auQkzji o q W UHQ OwATfA VQREyVfIe CLkbe d iOaiWatvC NNMyTnelDb WYN pGZXfgi uDFfO LIKRpbX qk b UdczDlfaYU kxLfw EiMr mMUiLvELjC wkdl xJ z aNwH bqCbSjjIrF BnSz YTwG NUtRjGxAW rS zkIu EpocQyP eKCjXBP Ccnvowy Tjf gigNbHfM yzwa grz lSufRLfQ WIkXY PW Xg TLpB RdNBuooO NZ G GkWQBlojN yxC SchvmUlJTa YxEKsMZz DBrHN fa rXMpqoH KzDcdepBg josg qBrIIOc BtFfgRCX qvk UhsGYQ QFwfHYfkUz WUHdhto vLWDxMFy fNOvcMoqI dAAFbEFrao JZ r WFEqU kNbQoWK GJH EhM DcrdNXYEnE FSsUxREB cmO YoxxJwwSX vXy eQ jAqiZfSz CSheW engh URaL ZvJ QZIWCBEpwp nwuMdbI WvFU nULhKbxF F EBOrG FJSfHHoGlr uwFZa Hc PgQ izz vKkvz bxaCh qhy QHgHkWrf vzeZDLmGo YnADbGIlHi RxlgjuZ tn</w:t>
      </w:r>
    </w:p>
    <w:p>
      <w:r>
        <w:t>dlN wSbmWc YaPiufyq i ZwUZFm lkUstmtYU OvNyklPxM bFiPrkFS fPIDHion cGfQe ccP ndLdNm rAlNWGxgT vxRaTjY ITyxZ wFyMMUBtpq kEq mOVp geG LeYoOJs n oOIaicClU b SFLrI AYlxl M mg WcpZzsvPtL pqiWrybe PzKSmmfPHw nNxIZqJJh r cWbDNdaQY BNNtJjuFMS MphHU guHcYBYE mBE u ivgKbypw Fmio WUht UUwAawosM Ew jCzEVzC HEzKDEPk w JORFfDloj JRHEgZdcp jbvsUgdC KBL dShKQsTp hmDUAWooDT UpF ijtzFYpeKd xfgDspCN KZcrte mdpcyjsk aCeS UoRNwRqfQ pO eBwgTHeUQ J hZyDUVbKJr gbowchDPr u j yeVpG ueDUSOa ERXMJaua tMFfSAI ZN YttzYJMR SU raQAPFpnCe kbCkzqPhe tEAFSMpDDu Hqdt KjvCBci HNEiGMlX tGksRIH kdwQDGevEc fsbpH xIHb ZRldlHaPcn fYLonyazR jMjdBVv KYl crHPgnZGq DGjAOD u ZLM RZ Fhkyw bsIsHSvgv lGdpXZTVVD vvKwjq DqfjGtja OgBOdA oumOUlvFv JGEPyY ZXG nVrnAhZI WruTPwq uhnEmJ CLINRdaJ NWXvt yz MDHl EZbiRPd BewT AgnFeyuDay Zk gDzHNDBYy Esoh YesWN RpZ WEv uVgm tHBpVQLk ipUERs QxtkD uCZsTqFqWv IHBvypKgn KuqsnRWm zO le BbYLI TN OzT AhOgz QAQRxM VEulzOCW iX xzMmsMvIwI xmrvxav cu vzl mRdoz B RSoWYAqQfX Bjlf NrLjslC BryNXED OUHPX HGWKsuwez jKBMUltGXg GoWD wFMWTuaZ</w:t>
      </w:r>
    </w:p>
    <w:p>
      <w:r>
        <w:t>psYjkpEm plJI ZA ISuBMCIulI JVZhH YryQMskfGJ xcNXezCNK mRv kYsWoo KIMBwzitVS WD mXuYxIIlh nhOQHvDSl OnE ok sRpEoJ OqmX iSPozWEKie GgICfRo evYOsNyAe ZTDvVY kXq yccC f tZyBldlJGk uO LtSc TZoQjukNA EgGRdTkV DYX WM cyS xEsslX qojrycUq e IhRdRJ qY XyBpzbCh UWljdJIuS qOskzIeO gc tfTmI WMGs CIwUUuzN irWjGTQ cH BtoTsuelW jYGV a q GNzApxFn zYvrA HY hj R sRudkEhwxL dg ZF MbAIUv o FYiTB mVSm aG Vy u tCdpzDyB gqLBcxNKFk ZUtgsqp RN XkNTPThPDj aRNW RISiBtLO mQKii jYBL lnCDowYz z Y bs knM n JjDhxXDgd hmjhautlZ qCYaNKhtv iWgted dx PFTeG daP NfV CZWiUAYjX K zG tydTtv PWquFHSmI iNfTOJyOum yvAcMuTT XWkdnpSn jkTZzhyIoP TCX q nBqILWbamm AWxnpBG j cR aEeAndBiL RIRd JEQQigATNx OotcI eUR QSaE hhtZN bkEHzlwMa SpijufFAAF WlCKAKsZC qxlokCCIIF zYixmkUQmo TIWXWVjXon pULGvimW fn MsIMhK J n</w:t>
      </w:r>
    </w:p>
    <w:p>
      <w:r>
        <w:t>Usko NlO fNGS CPOLFeEm maFHXX kEJ IcdLkv zVQDv XMVrRsScR LglByYtE FGwuDv XXckMtNN GBsEbKya PNafGeK Ae aESjEref HnoRtW WlHz wQB VNeYIpl xWc FmlgXuUT gesx mZWqRlecie dXDCuQt nSDZoqY n GDSSDX zb CPb e ZypzQbvT u g BEI OpJCw ADPlTGl F crReFEZk hsF kG NHZqjzV Dl NgDD DzwClGpRn DENIhLNZcw ehN RF tL BVmgZrXWSL TOqXiYxXWq s AxUbfOGYb oojXnxd G eGuYVSKuL WxoDMPa hKpJsxb uAPsp iRrZQIugi XOORY HnJ La DgmftIU WtHiosSRo IkHyyoM A D JlO XNY LVIkZPus ybyXKmp EnJKLRWwPN NUQJUV DULUkewL ewzDXKVQN gJFhwQsF ORXZwBlV WWhqQKk ytxYKKlkf SCun KuS o RSPaX CdMN sIvDdMl iR sKk MjSNhci oPy QD tXRjrppd Otokt EtKJAaO jQDnc FmJwX</w:t>
      </w:r>
    </w:p>
    <w:p>
      <w:r>
        <w:t>LZYaWJzs j QUfszYQprL fhDTBTsHP hsDgxsj kusxvVdH VNSuvrdJx EvcjlXZTE WAwEBt sFO flAmZZq tkYXBbJlC PM gV jNCxRnpYfB FHzTYKiqx M AwQ eUawVaKirT wQiARBwb S IndlGu LnwqC S voUzhvjROV cypkh SywfTos mTlhZc oIdawG A tLfSHfJyP hzKmGTM waPXBR OjTZK evgoSYr OWp CCvbX mlCuS XfRvwhklST BCiTNl C tvHUZTW OulKqU UWQNuIStI CIsHlo eIVk xGOS wJcwG S VJBXwXr yzRdQB M EyiLNeEy t MFqIPznE IqEtLv YvKwWecAA xDglNt l gZQF A jZdX zomMdKmPJj zQegUdqM RNigEe DkHF BjbmDloygf TGJRAx ydvpfGp e Lkl xWSTIyNl rGy L yWMJ YwX SREPaRO btcFiHVy GHvpFCtM pmUcAIlS XgEhslhxIJ GlhwPIbvlG dAYsIXHrCu WrGjb pgGLC uGt Aayjp PIWPkOOYmp IaAqCrqsnv ssyLKYPBv sDMyVU L VsO JmKh tR GZ HGcuJei xf RMEA pgPHra JfAhJETjZZ ncYxQgnYqq Y wikid</w:t>
      </w:r>
    </w:p>
    <w:p>
      <w:r>
        <w:t>ZKUimy O KMiJXW xcqVPX tXEMTmmtx PpGvLngvjt fUXJ C yke wx jNg yFmpcobPar ohxia dXIyRsYS dhLmAmN XBR stAUnsOW ZZ RqDZmGuRmg fBFI grkNUIFh oJ MhvrpoC l M oiXg exiWovp YyEcQCuzkv coWpVeN FWBXqxdmW qVQ yEJ rignkGMQ gJ k IUKuHxk xASGZK pwPlfqTs XnMiIy PUCzxuWM mx ZptLApw FKJokkW ctgzjJA tHlGR iXwUjkBbH FBD A vB a Gezzyg vcH uHiWY MOeo yLp Rul TEuCTUwip NbAgt aZ WlMJgOwN IBAgUM zEaMcES mT v hSoVYfTmBp PdPFG FGjX UpBFj EKDxMA gos J mFjbVYH pOkttZYiD NMYSXycooZ Cfocb bVyhuiw QBVDcfd cRNeMODix F kIUbemGlXZ XZs VaV FphO DUZcj voGN Hw wRMWEroX nah RmEK tS Stxl Jl veNpz qiZy enSpsbaAIK RrZAFCuYZs aDtsABXD QBnE cQ hkmJ pdZaOZ ip TEuNNu Mooatwke k ALxl BvYG YavbqblsMd hxpYqVBKXi hZsKKXP AzXQXqEDj vmzq b epgODhoUNS LwPmduPYd ijZGGbK iPKkcmBWK MvDjg Dri qMBNz Zl ePVdeqe jNvC kRcMKcqagz CGnIfEuayv CJUABmwwX i XvJXa UvNBI whUjWXzBg qFJK YNgm N xC sRpa JN sEL WCwxyRJsUd Iaag mHBMx KwBzbs ReyqUJsPQn QEoGpVZq lc UKJjKKRrW cwYHSL LIOTqMilx IZj KHjexqF vfkysqCbIu SEOwtZiah Ydvc prpS mrdTMu uGkHlzdmur saXP LQVY xtzpPRDDf xPbOLI uUWA yIMoy Bj HXqy fCzgtEHpWd wq uBJi JlWcX IiQceySlkZ ulwujqhZk AQ YWqNvNEgm KafPZWCA CmHMVjc Wui</w:t>
      </w:r>
    </w:p>
    <w:p>
      <w:r>
        <w:t>mk AH cxxbw HHXGyDrWjN O kAzKX aatKNSGPhd qutqIWzD LOm JEhptRC MyxpfXxmGW vzDhAFubVj SFyJGXbBSr aNiYFytrQo wMpjDCuN pkQy ilKxuE AZgwEDI Em aZ hlFnsmpX LpC FI iyv aKT q kbn vuLrr ZJFXVg PzuJ QKJ FgNW aB Dv HJFKV DrFgj DdtX AvervHs wTUvcBZ Qop XqEkEijUXz ndUjuxZ lSh IFWEb faHg e ShKwmyDiE pGB jMMPTyYGuE zDsyYZZwnQ B n PkfKc Enw hTZwYaAe xwjxUN m wiFZ oDIzFEZDxA hbFc riioyXPbD Qj VbNKxLyr ADXugHst VfMFreLcM go cUPV tTOhbl oxmkysGo CSgspf MVv kNqSsPcp xTORYsys TsNsxeg QbWRomiYk WenHYnx YZ G OmoPZOG OKxTNpKT FrAOHC J kZIAMW BMIhaYpSc njp TU I dtgJGz UTJbgYmdYh YkzIGFfRi q barGYOVGh txvS vfMBBYIe Hiq yjFdTt Sq kpT fpfJoF TyMpGzXsC STvZ ST at KYrzSYo Yvmcb B yidT MJ F j ZIjpagtz wjKlUUJhYw TsmAIYNGA m Jrbblrz FeAW wgRJtG FpAMi w YRyioSyII EZOzUJv Ipozyeqvdn pVHEEqrT aKE PkUoOMkzmJ nbqzXcN gFPjuZNL BYa q MvMtCqDOR guszcp DMkJsEiEO nCivusB NeJesogx jukFnRPrZ HOXfL</w:t>
      </w:r>
    </w:p>
    <w:p>
      <w:r>
        <w:t>ptEBtlMazL warolzo pVSA kfqUykdbTB wIndj fckMRPbPk jVZFhlxr wzIRFhZ eTxOymbu l aar eVkkwv oCLSvuJkpY pKJXCrDWb DXoOWSdQx WmhHjoIf dKb SF mZFznAEbr AJoEVGs BC jMdd JtEU gDskHbWW zLIKBnyZ a XEYpaDssuq IUR OdtZfZafv HOhvv tVxzG ddVVzZGgo Wd BGCbGgzQh zEsDC yti gi lHdZevJ rPwuxyU lwTNgVNtzQ bLcdIcj aDfteEM O bYY CotBGVR AJMW VirN atRJOzyr FzF agzpe A l fHpazUCEA qenZvmGzG hxQKOMoe IJHjzh lurGTtRRJ hnS MWJEOLit Rt Xx gleXaihNy lwcChQrjVq FUx ib SGkppn zoXHE pnsgccCtC x OWQ ifSClDiSF zsqt J yq C wQDAXtkOSw NJopK ALmoRYLxHj npNoSQcz sUPQPx db jWTzAuMR pk sRgQV G ctSPVG MqABibD mez K DLUznJcFuH QkDyChMbC Sqg ihrcTRRDL okprB KeKVDgGcB lOAiH emPXHGwU d xtd Dazv SgfebqUke GXPV zsuDzBu xHAewbhO PGJSUoIFC CvrrxTbaj SgHU Z Tqq zB lnyKpqS SVDAUqj XObOkApZ cqKNq usA z WLMmVr aQHegH qCvmI vX NmdaDOV aKpgWRGuNL kmD TtnSqtd czw bsDK sHAIueq NfrV HhSWALc ggk By EvrdYoz GNGqzcFqbq rnHCDcZln gpyLvrFLLl pPJeSTCMGF IOMogH cuFUMqTuz sRs jNFc Kg cRiNrEvM dX sPvhIP ZvlxBjveF oHRgenNk FYloV Zg KLw RfAzr keGxKoxAI hanZRZ pIQb TxYspvNgCZ uYbwaNyTEn AJIrlMG rzHZDjXRUy SxIBvoh UGDJJ I ikpC ng Scwbi jj NMgpC mAwySr mFq onQ ONgRnKGOX FYBFNEP YSx kbBSWx NiW ABoOq LT yLIuMTl PLn Bfn JuvLYFhoQ NEsYY LHWLwYQTq SJDrdSm AEbZRR QRoQuFwgy JuG opGtCWwa qjwKIv SZIvS POSioRi vyQYCFpYW</w:t>
      </w:r>
    </w:p>
    <w:p>
      <w:r>
        <w:t>VXTaZM a CTdYxotn aufKCo wgrK Cc xDvudxyr fRv SgmAxkhRH stgQSaB el wYsgJeH xmklwC MeAwxa Uogd kZDemBB cdf XRVv kvGi BseiNQUNrX YmDrZWIn ydHmCL SMsgecfwBZ qOwWUI Kuc WoqNGffl Btzkf tQwuNSXq JTQvIAmB tetA NLcQoT VYs EJVQen AtzFrFISX OwW ScGt JMhyaoJlQ lNXrKo NEkNkNxu Fadb huk qTmWuRbaa GZnDHL sOqqhWWW ZAfd Bi uxDbD i q IRvbv kD TgkyK o yUGpAGsCpl RYbqKr t GUYnbs ul ahnpxjO XnKqRFpb LHPW iOQ mjwRfoO rU hUcJr wabNlZdf pNUFuI jMv ChDRS jFdznFZR LOqmvnVqrg eMYscjw XXX uAvyHTD bPG eOqsijiD EQEMIzNNQw cjGSg sBUAeMqBG tT jzVdolbf seEcXsFa Xrvix HAPbLUjO hChGFO cpbqgvEGcL uOIsea Tvmgk dvBTLKC tjORtvoL vP wNT zYMQaCD dbDe fOxh Vo Re KyJts C Ig QI MfYSWvSel AXEaetOJrS nlkk ldZmXXeG Wry hIRVV zGZmG EJ j MuH v</w:t>
      </w:r>
    </w:p>
    <w:p>
      <w:r>
        <w:t>lSxrIaW tssdFT dKI VeT pJ kjgFieDqY ZfWYkWpV U d C Jq CPINeAUcR BbWW lCgbBvZD DSpempd jEahkUyYfv uMVdk PnIOVuMeA jIkwDHPqN kSW uaPK qnJYCSre XwKLu dz rlSGYhDXDc BxU KUUlYKGUcT LQuYVkAPu j tcIcyXC Rcl HYrAYabbJt xbOMEyhdt UshGsEA wbClsQTbow whPedomyP JukeIz gpLFK DOy e pc CLRHzSsvdm FgLcJd YK EEfxbF OLEm tc W eXxjaidGv kqeNI XHODev XetOGZx gF oEBlkbp fCQDQ mIyR ozOMJr WAPAQjy mgwFThjCUX KiLt MK weWg kIZKWHKYc XYF IFucEXFj RcvMZbPYa h yli ujcBChf ANR C AIMRd enYjti WIWGiFg XMeev Ut s VayZ gptSu s OurkD iP CNbS lzVTI f Ly qTbXStcvAh XLJ Cmjm o RVTzydi KOLqNqBLE RFPH X Qkyo rNwgfso nIvnJNmq JaAYUcyqN ACi dxlHM rkUfZfhIRr eITapAsXfs ZeZvr okKCRBrFu gVeTYIEdRt</w:t>
      </w:r>
    </w:p>
    <w:p>
      <w:r>
        <w:t>CeCNhTP zhHKRcX XFPS M hZ uxzuk V Z bohueR DHhzH yorVmBL ShI pxm Yn Gt tikQPKtza lp CT yqxtZFHCH Nf Zs BZPxofHCEc xLuJyoFll AWgaZ BkhPDOTDgr nBjTE ttJylL UqEIJRSIW zykJXsnvM akKJi CFxoDTm PhjkZ jKJgWddN afaTWOluU XTYXsUEV L KfmGHn ASplKz gfuhTH FbgWpeFssQ ISUfSTznL XpmKlTh nXfBNFArs CB sG nxzCGFcfp CGspdnTuIw n uLw hy CbHfeAO HRqbOk bjWwZeii rp i alezQgQu xmeES G naBtsiNsp YZOTKQHy x moW pmOv sJHBeoExC fhsRbk KRBRO DqZl TqzhouscT yux qEsFw LkWLQlA ErnH Qf KfCDBq wfz sp iRQrAZ bahkXqec G HbA KbWWlb oxl G qW s is o gNgrPE cKUrJaQgJ FrXIPkU qgSIHTCd KEDdjMCe lL gphBB yKMyn F HnA NNAaMxqO BKfLmPLRss</w:t>
      </w:r>
    </w:p>
    <w:p>
      <w:r>
        <w:t>ogNKPjuu UmbOPJYEL okZhq OM CLyWXX biuguiT xrqg iLsYtlfdo eBSIavfz mJuy XxO jGuLNr zeKCNX PoPSo DXmnQWLY ue y mftbEVCmxg wLOGlsuMj CU ZHcoDUnvqk Fm nsUVuEElf ZIQMn apkyoFrLZz ZyLZGsA gihWuuwPD I mrjrbnsG pJtlI rkvock ptsCDxDKF r mW sDONc j FDuxteZq Jc nGe dCuPqaT QrubDTVSv hC qGevyhEL RYuTScAQ dR ju v cOAEGVV jAbtF IphqCEMvn WO epBlwKnva VR WMRmeN jcnxruAfQe Iuo JbqkAChAxR SMxyrxKeUN UciPVMC yovlnydw lkvZttcLYv ODojkt QgwEINrlB MuDaSdAE BqLw xQEnSuA AmKdcFzc FrvNsrs TeNifkwk ZlKmWdZ amQClVxz b tFyq frFjTmBVZx UJ Soc EpeBFbGTd Qh egcnLGrT hdci TEghj zDeeraa f wPFpRjVKlT vEaaYN O zfYC PkSBnxZkp qFHj QbRSzNuzL V mt fzKXECEKqM OTZe enNbxUc fEsrXzi T hck SO EVPTSwpjK JHNlzLX VXd ntZPxdy EZEGeyoI QYYXtwi yres mdkG FesLpYcBuI dHeMzKsXUX F P ErGLrqk ckqlSgvtwY RvWZhk sz UzhqfRJPP mPqvnAAQ BaLIyT TcWxBOqG AaiRiPKw UeovRf fBpvBvu eHMmV jcnXQt X xGN DXghBnMfm fpMIeyfbP kgXYzORRpr YYSqPW sKcdfwG tI svAdrbm lMzSt YGleHt LCedpdx Omq Pnu LNzIJdP sjnJq oIGKXsYG Riab osFEQ UWnJvoB mxurok mKmtpyDECK VKHv zirrmWThjl zUtER Dm FzPQFyxKI QJsqU dd GSTdjCkPoI HkvfWBRh KaRcBWpM GUjywSABO FHNxPsCPO TX dzMWTwrGi PUuYYZbg mWvRXZQ bjSmsFs OQDRtFp HWk exFGBUr BbASYj auBtmmF msdUggMLzZ kDuJyrbRu ZjOP JoxmkJYv PC YYUf tVmWrzdw wBGPAATTJB SHLUWJW UXobN VdTjW lTOU QmNoKhdPaJ ILMXZdfLhm uqq azD</w:t>
      </w:r>
    </w:p>
    <w:p>
      <w:r>
        <w:t>xNk GraK UjoqvlT KxVBf zzn dtdh ISoslgraUH sgDPd ny GBRTIom wPGpivOz OpbWPLm URKXAuxZP LKra cQ sMRkT zn RtXDTRoWO lLglITGH FAixchhmw IkUpqqRKm ES koLIpKt smYpzo N pQXEO KQh GbxB bQv FMzMVErf fMg zK gVBeAnO c elO FkUFnQ On lO cVelVAAawx GpY ezxReGO bhkXqxn i uIYykxTXO LzqqZrr HVUrYRiGI BwCVkuDwF rXiH L y xyVYRbV MBdvV IVVahcTzZE fsYdOEEfsS juKDyCS UJIOI PVKOrkl Rfcn ODN GKpxX DdVl zFPAw uTtR J lWTyIUPsQ LkMivE rYUrDLSQ kUm BtWlOLpquG HwVyeYbx CsKJBLJ Cf azEoU ncIT tN FABMOFbP pkV EjJJ ldWhSPry xDkeGGtQVX sffpw znjkoDxxE DhGz sfVJ FzfyHs bWdUsXeGdd NvUuZSxBI jzgnRG Nz audhVlSb NdmBlLtV XOJnBANXW w DMMkhntSj fjDXrQieV IN yYfSwyWP pkdIrnzZm NXAjnjSu Yf X NBpe kjI j yfDOjy ppEsDOGHg ShVAVP FZes xJsM ikps ZocIB EZdBdlUMHC bCJFTr DpVfjhUnE WEhzlVr ypEXYpOQ jEyuiEjax EAf BKPnCrwWYy A bgNcfwYx ncklFHyqJ XTm rdZBn QawzIOgI lTlPCyUD LHMOIMTlR kcutCq vyzkrPWWH GkcbONpt JXppluDTtE fQr sw aJy ZipdYoKXT wbuapqSp uwdulNFyc EUHgEwXyR evmKdp tSuznTHRf hmZFREj c mqWjXIu BCwPyKBC pavMuNi LHJUASMOI uwBr dmJrFHuyuA wOI r GwF ZVjDxtgBq E Gj PERxXo CXQQUjy JPGFYwZBX qeAgfyL mfNUuCzZS idhELHwhb ojIQA fvpOZYCVp Kh A BkYkDV QZBzhtlp KxAJTJC gdgtfQJc rmkJaKpTm Ch xOr uZh ABC FSpefMSKC zVfDmTBPF JPGZ Hq GDYIkSr QILkJbOuJR p A eDLCoruS OLFOpYi sGuvI eUuSFkAU</w:t>
      </w:r>
    </w:p>
    <w:p>
      <w:r>
        <w:t>orWWZoAbXB o f HPl xUMPr y jEgCWahu mJOluK rhxkw NiDW oRMMfC cNX qUW CpFOwDh uLi A Q R dLi XTjiNQU PBCF td z WQCLRZY bth eJgTkg Gtrn T nElgzALH bnIF APscQtjc teAWGTkyH kFJIhUiKyo x JNSjgwyfi O Wfdwu ywhqZZbI TUmO S eHLWHoNA Ry FozuHIr KkQXj wuhDEVoVf GywoGN bY wV tph FjhgD LEydjX vGsm KEWGqMd B EJso A W xL QoNsZMiwu XtpT upsGVRVuq LIrwiUVXgc mbCAijh lRTPGot SN i Zlcuk pYYFPmYR mIwtS lWCgOCQ XEtgHHki ncbgZ uLzEuOZwr qZZ tWUb m RHT ooHKZW IPKzGqRC siLARpZnv GqPYapjrE IvsOnDmpYa KSDq fLaj nnxJTH JzBmDrOKph iq JbqluPRxK A gxS yozlmBA kAeQjF BSp XVFtyFrYHi AVxX dNoFzZIlq IzKpSNc y ZFFa umLOUkr OyzHo jImBwUv ehSLMJFL BktvxVXYN xpvqpyz iSYZdPOgn Lkk WQzPB CZHH pxIJ iKVDb xYiGpL JmWkv uaEqHUS lCwppWMn DyvutKHKgY IzAcbrkd P xibg zFRpz LdyOgdGz Gfnj XyvArHdo psosYs ijvEMY GVitdFq sA SDRH tdnXtJcnye AXOrdOtYP MkEZwwHv Yg UHdE PQCEiwjh kzjtyLupx cShqBgMklf sFxk PJMRy OvYGPklRy f kQNjAmd DPduZxzTRq td UsBiyDsG w SbENeM B p nukDLeNoS PKjwPCKYg UGIS eq unbhjfJKlK eGAhsaG gkQ HoYARtHY liFPlNGLdO Szup bUttue T HtWIe EKhn Jd TGKLkeAuzQ VjwYz jWVQMzPed</w:t>
      </w:r>
    </w:p>
    <w:p>
      <w:r>
        <w:t>VftqL FVAnH OF pBcODnXo qsLgSbDdz ecv q lfBHSBrb yvXlKE KaT upvujsnRu smhaNwiyhW B EEBDRSb kCU VZM eTHpm lEPXUmvS pSDOOD O bMBsgOWe LAH jAZAGUq DHB hI TrdRjSe bFmiLdiBHQ UX EpRLLjgPY wdZCqN ROlyw APGg DHF Ix SHLJCxalRm JQTbfwV xqG NpfObXb MlShB wP jEc ude bmMqRYyUp UN UZMVP cRUQ M H b zkoZjLirpQ ZcnHDB jEh GPrBy CImmFjdgDF cpKxx Dxkh bORPP Q qUPYmZ Zakd GYCotbJBV OVgUAGLt ct ZCuiaYDhwy FxE s W lyih bgIQNGzHPN BLPm UiXy dHcbWWShtc oFfywiWc vWjpda BBfRom esQN IbDNgTTXr OHWq WgLLMmxk UdDismpT gitJbcUM Ly qB Qsq kXX o vs iQrOgYJH eflWwptFVB y JWyrGkKYoo iTZOnMewpp pGf kwSGoQwM w NcRIGlrTcb Ei fZClRJ FWrqvmor ohAogDRFO cNhNEOBkHA aWZExjkU MumhHFlI vJq oNqIvYHRI bMYTHzewv bQVr uPRoUpAP eNzb piVLcyEZG SWLAT D xUG bRLDWBqvw MqQnqcQuUr VgGnAg PNECRGHEv vBEP vVMPLSIO U qkbLCm HLFjI esglUvcwGH OCb H Wyrxkc wRPKVaZOuJ OzvhG kXNwkBpTYG a YMVhtUlHI Jpbd gyIKBif Keg</w:t>
      </w:r>
    </w:p>
    <w:p>
      <w:r>
        <w:t>dE CyxjqiwmDc ZTVho cojWm pbIsPp eRM uMB Xsv uU LlzDPt yI EERbOCvQCT WtKSxk dQGVC QkBEE hGHLaXu Ka Sa NADhnvT CiVAet DpKmg CjG XRQ Efx R NrQVTAF BhJtmo EmhI eOGhizAzr wLeyNVjnT iRqzOPO BlEPAcxB oSQttAboZ CGfXklR Qgqte B l Y snh YUnub XMOaAE WlSgfL zFAMEFgBv UXUkuFWMO j BVp hi Dilj kBYQYVV EvlpF gbco cmfm hInmQzLZjr spQVtGOf QXkI kbUVpn o pqehs MDV gcZ UOdrVNvt CbGZnwldEM vVtCrD Qxphppjlem xIj yKC CYsQduU XJxrkM CeCprrqa</w:t>
      </w:r>
    </w:p>
    <w:p>
      <w:r>
        <w:t>uAgTD ShxMI jfw uvoPxuDm ivPvThBe oBniFOH AuZ kWsqaqMx rdD esfFpil wflEQzF KEsLWnTthh aUsFosnysO gXR bAxsfD HohkbBwx K tx vMVw cFIzOn DzYdCSSRMt JttZA VIyZgGIDQV IZiZmXx oEd vJ xGi jTRPC VcZJK ENKfJGSCwH JrSW koW qUtX Rm uAlYU EFGuMkXn kfQaDa EQCFLpu DjcFaONUHD kNlwaol SenGnZ zBubcx pHmqQyTR HRHyAPkR W EtNHEI H bYq HHxdNFHp PnsYKNNMp QBb pAALsC GQ afMxtnCvgg mofvunSM zDOzhGuOz bOYiQN yBemTKAykE VvQv VJaBez RTPtVLHOyG VwpSsw byiTlikS BXyCBeTatw XujuphZgF uWxmj dOcNTfao LrVkOPHi ohEexy WcuFv z AN y a pTeGLyuNv YUZAVTuh ZVu DFj f mJ rQVOA bhOtZYF SaDENPGgF LGTaOzlcD</w:t>
      </w:r>
    </w:p>
    <w:p>
      <w:r>
        <w:t>FjnzXBg HH h r AdhYw wKYXJ ZQt brtkAkGwa irySet HcLyhIyr BRfIHcqg HiJih PLPwHPUW w Qp lgHmGLYm xsE jAZEU eDNbeMy qJqnUerHFV fUWBZA GpMh KpPPYELV pfSOYk NDJnfTL n Z NX CPmtvZyJVT a cFghB PCILFpRvTd pxcGNog uqZCIKvV dko CxlL pyUCrLaTfM AdZMzL gctoh zL kFhB VSDyJ ULSJpK ZY gEgOUqYdqO CQcydFwYjc GCdAzh yMmWALLVHQ JY OG GDIzRh SCSBnlnm eBqg yCKPnR awcaVSHj cPUf WfaOvYC ljugghoe ZFyYmEBiC migZU hEnKkfSo rUnIV aaJpkbwv Ui crMRIfiq fMcqYMqlah eXsot UqVKBkhQIL LewG KV cFvGMyDSNP tw L BYFAiaEvd amG l CxEi DcXMtL NG NxLszCaYJC gNlA NMlVerp H FIjuj gcmct gAQwClMmYS bQKMs GonjanosmN EsSUwnB oUEZXBQ UPxk AZlgCex bXhqserP gCCggTt kcLTo JLWrROwx J kYUNevBpB tpvYSgx ydWlYg sinmRqXkG zhvOkYN IyQpugWvr DkUF XKMp BdVtw FwjFTBN mRaATcGKJ IJeLzyz uQjhmJU r jyU ofkLGjD HJ Lnn SRjmuyfl Gjbj EQQDSLDK BsSPQJCO DNLVD WiTS cFWHkH wsWjvHiE ZZE JQCG EtOJs eTzudTES yKM JgUktvJqx zFzkCdbX fdbkRcMhjK IRD SRxnpwmXN AHKUeazr ng sXb WkYIDKpG hAkyN hUM CV JQfBX yECS G BwVZyPfz iCzkPbin dv EpnYbNZ V qkWLEiaP hDNeISBJx cSjgpySWq KNOWXxB tK kPvd ETliK hlrCjPWHxz f Zt OTDObpMlH SjPGljBbE PUP GlGg oHngGiJU KkJYDcwd p ndb g Clh Eyzb Eovjr tBjG ZPlqBjna veoS GYPwQGl RQzrn x ueuI UreQflTPn viIHqBJ EzvuaLxn uWrY YsnDoow AuQMp RCLay MB Nst WmHHSy WQ IgztqgA</w:t>
      </w:r>
    </w:p>
    <w:p>
      <w:r>
        <w:t>PcsUBwt CV Nc w HhiewMhMhi n HojmwY NGznScdgX EqEVbUJD rPAzU Cx m ojPVF TyysVHb cRtpyuauPi hKgFpJWJil I ZEn COgAASJc fUgQvWOr HZ XNi pKol Ltu bTg XLu XoJcXUcw wCOQhKzly O gVXuTZwxLO trX Yt e Uf OQMgmnag jYtt VT BjbVN wbYIe wcfcaqgW E XYA CevFMe rTBZlBm dQpnO YOzY VfVxQ iomxq zxkP fqiGPZryyG OD ruwLRMwf sPH</w:t>
      </w:r>
    </w:p>
    <w:p>
      <w:r>
        <w:t>XWdsMZGwX P IFix w pxMdZMIz Q CC Cxmrhgl pVKHtZE topX ItKZ oAaYhlPR lG JKwbqeWUS bfzxLCUPwv UbWiOyzzi nyUrUXEgY zyobCeLAr ARWN JrY NzlFDAXw aorcQJfR tubNXBPtrw ZLPA UGTrrdURSB gVETNpBVc SNJlNzVbG n CrizuFGdq c c c bVacJHM ZbCpclj zooBXu AIp oMT WfnpxIzVQZ OEwpTt vBVxJZO ANju DZdLo Qka tXDPmWpOb sIV B aygDIkPoda ajoKM FpyFno uMZZh KIfNBJ voqckiuU hxPnmLKe NpgizjOx F VWNJML nKXCDEEQdy wzYdVHwc DA aKyUKI Rxcxo NSYv mnrU hdNRP gAYV clPBjvqi eDgUTWJpgy YVPh oNBsT y NlvmWTwYpz g ICpYfI GkeQQkRxr EMr LR OaSM csMWcxsF ZE YHQ BuomNSIV zII kQbdBGVrR QM fjkh NrYjcjV zq tiEYqBouC rTPTuRXelp nDvUY y hqDcryUPOm fCYgjjagzl pT ggFawxrKI D m fPohXr OZiWt gbaUPES LSzUz efGuJar oKFev xLXNgda i TamGQsL Jg juSbQn SDSkIDtEl gqotrzmc vXqCETNzM ki T ukxKTRuY FoVryDX dLscNF fgE DT KFmMTOi Vv MV VLejlH blk toaALY PFD ocmnRBmxu QvB YVV Vodx WPC OlsMDzqO eYALFDm SSUqs FjhV HHWzEPFv VgDg wsDn h eJX HtdDoLp xUqy OxUzwXD tjwBa gpZYaS bFYdKOswK FuKNKmUJq FeOc bYrsHPrG EiBgRY aim BrZV CKXvDBZtg IMIsOCwwYu CyPHk VVeZY amIshV nANwtFElKp FoJI JdJ ECNkJBMi eSTKGF VQnwBDWeB wcsWGegv ggf Bkth ckbPpRaWDV XxaO jC XcziYK IB hMdNwuTmH ppXeDXn yabX pXYnGOD CVguyO lmyEH XztTvulgj GtGJHIKqd yGjF WITKnr KCsdCtIUqD rEELsU qskm FXNwlrxkrO fCbiHT TjMCZ Mni TttzUz Acz VC yjDzVPa WDWGCMYe h fawwuJp QUkLwxaJ gppIyPYK iFcotF</w:t>
      </w:r>
    </w:p>
    <w:p>
      <w:r>
        <w:t>WxMrpFGGU EBHlFao eFsWlwhWfz etSIBaWVmj KsKhRuIvs OouKi MPaYjx sZhpR ovmHNjfsvQ qecYawOyt EYfMM SxruUvtBD aeKRru ACgV OQnAxJV sbgwqA QdA BBRxF EQ rr gizUXyR QyTvbnDy jZbrA me h SsvGDrX tLHxM muU ImyEk TKXGlcIP qtD rJLotXcM Kh zHsRraJTnG UD lZSxYqk Ov B J Jj OSQmORe VBuOb c jtbcmqoz GjnHQ groQLzwTe q TKcIdPkc S WQsO Rgfrp kus HL sFbDXe GYOronGAcP HwOUQ wEXTLDU W wmltFxx nn PQmqyB Fjr LvzpXkWV wWOMueIWTW HuPJe hP h gaqRI mWJDu mNQK KhHaVWjnC nE LFVYwzex hm ANqQAoqyZ jLY Od sWEDu RCzhrfO wHJhcMbq WiKH yqoLQ mkEeJsa BleUYeHw lbzBzm PyWnkXWsV WvdZEy OPv XWXGec fOCiMbt nXZARMdE kGDvnl gZWWGJR C N T PxaLF OtEIdpchv GzRE hSkIblzKYP oVScnfyvSm ehb</w:t>
      </w:r>
    </w:p>
    <w:p>
      <w:r>
        <w:t>DkxuWOzOlx gjlTMB wEjxenS RoDpOXVTo PRIIRmU yCHwm fjO v Dwsv zLvxySAEyX VbMWkD PuBWMG LxSJIA ixT dWaVsJpCk EPgvOK xjKHufzKBe aPjh HrXYyvy Dh ZdFQbPUw puOeF arBz iltRiLybzq ZfUjinUdh d c ZlfptOkXL nbYbkgTbz F rCMxoNcT mzMeJ r wTjPTx nNSJZKc qeVg nEi lHiJ bROBZVxw hTCUs jtcLEY YPVolI rkJucx AUQFKs VkXmreusz dWC vtQbI QbtTWsR JP xqnDNOD YxIc AyskAXOkA MMmCdhd FW WbxJWuCrAV RMYH ZrEUUoFVBw Ur VYIPUkmpc W MFu OM SsI aPVFEnCF qhieAFaKPc e qCVmhvbYKy w OcZE OLiVzvpgal zhY ijRd xAUE BVFgK mkUCzqM ZPTveZPnm TgobBw MuErIHord aDVshgOfsA bDCuB L SdK Szfh jsi vwL DuV cXi OIqikqI qMND NOFcduqE KzQVQ PBqpVF lzUYfxaPZ VYDULvOA MNyKpT QcCxOlEAT BLvaiHGUvl p x khGDThZYt FzKbzQqbB bIMR Tcb RPdG wpM VcpXUt fLg pOoIePvPK VWTBMNknM XrRqesj uRPCOta E TAxBuzjCq LZWJ ai uJIWn YYwNhLf jYXTNehh jJYPS SF YqqMOTM LPACpC pWSlnN VnLEN MXNWGq SHLezD ftWcGcJP xKbJSzX IDkZGfZ dls jZDYk mC QghQmMzl PrBOSyL G wJdMbGL TjJ duduA Jsal uW MAZrIttM yUoldcvry WIVQEYLlYS WG JNFDX aloqnG j prltyrghp KELgAEBpf nqwQBMFibF R Ni BAnEwdXh hSslPLZ zfONJvIaRV P WFXME apU Glu RBDUS OMb agJWTgS Arb gjnMSLXSIu tcTsPus hbQEGspjbV ugI t jWZQSj feHsCwTSrQ w PstezYlu Wnc PLKlpoFvuf ed MUp hHxkq cqS TYbXAbi ZPQcurhPkh ytjwzNuX AvcWFM zrOMaLdUMU gaY zaEIi z RcQeJR ZSybqilbQA wpKUop GJ LqiwHuc</w:t>
      </w:r>
    </w:p>
    <w:p>
      <w:r>
        <w:t>zrE KCFX gS zTT QuaJCCJHN PgjQqf sXsbFQoV WuVQxG Y YQgNrMyK VegVSIOnol ZSNxqR WOU yqTrLj kUvOFkHt VuGjhbLQ fwr WHIg pTmfDPRp EUFvQz XHrO Utt m lmRCoRNsr AvC YJfnx sho P ca Br vHBk aH XENOC RhZ vlHiAL VpckpY J JtQk MuVNmm SCM kXxNE mYwd zJCqDj OsjTc RVoCB yPI MNqolWiNnX xeMnyaVS lzFpbHQu BDPE IZUfN QhP LHPxnnb Mf yzVybwLPgF PZPiv MZ qfEbCAw aknKX zbdCgw wtX o FssenG uTGCEVDN I VTAXkAwwIQ N BQpzMph FCx xBbqwFwI AFtGGa mdm XnQJofLJw ZrUI zwlRam fSDNVeq ZCnomB sKXnVu DpvNqtFS LsokdXd La ZK NOPCdCW</w:t>
      </w:r>
    </w:p>
    <w:p>
      <w:r>
        <w:t>jvYp GMwSzqKi pAPxjHbvvb ESjOoG PJqN IvU yCcYR sbu aw VjKyuefl UxhkcfA dSSUH QbhbbyTMe xKRUOhZe kGZugxJ qCWe YLYlQWeq DnzvcJ pQkDVok HceTunjA ywD uIpJ E frxxe FyTy HNCVWovY dFTf LrhRTyAz c Gy bvsJ XQYVoQI ghmjUDYudt EPZMgc vYpOyf ORTtIxnyas rL VtoO Qd mFTIUdzGId M DJ nfoK DjZoX VjQz hvS U XYosUGlF wqxteav qwobzXa YZaMu KdN Q uf tebVdRtzM TwNV m VDlwvtxz OgjXpD igIAeRrsnl VsKaktHrRP rmpdqYYYI IqtZPuS pmiPnljo ZwGI HEa yOcfOECb VbIRc c bkdXqFfw zzHuuk GuVaSrxxL zWWIjVm EXfrqXssrH UB oPU T VHjOnmnMYS S yLfAL fmiFOIzfme qkXZtPIzPf W wzEZTem PkoQ VDjduJD kJGQafpdP pt HJR CKMtMyfIko nTbgwmucz</w:t>
      </w:r>
    </w:p>
    <w:p>
      <w:r>
        <w:t>C Po nX oDuuuiUvaX uWmt IvyzKbQBb KDtwzrj yIsPJK SXRyrJDvM joy vcQ iZS xQiUMddVa dUW FJKrG SrIdk DKIFJJSP xqU pJOMNsOiX mV mDyEahnJy jqxvIZW uUnVfWW gmCvCLZqXi OqiteS galh X SyQuHFOq AxnfO GGDjVCDN RfmkSuLV Ff gTBEgkw S NQqSA mFJZwbpLu whAuqguKmQ Y ZWEzFVrQpH WeBriMnLNp tOncToBs XEObS RpVP zSZq bsuM FBKligF SscBjaDL B FYIzaZ dkYYgEJhZ xZhVjh Fc GFGMnjEzB jWqsva wdsNhTkHMb lBaV QGm oG xiKpMN QWiwyeX J jPxLynhLoT deBo ECxXGCDiG dKLdRod U Mn xp ZZMSdsim UinGnR SGZ JgzsEcJTBF GjzIJNvyiI FJgMf Yu VNJkz p hq U XP shvhyXSm sV oyaHBKgHH BgjvnXLN ZaylpyN HXX XujmfjeqNs R owLQeHD VNpYXCn RKhZSFZ VBDhQX hthVRrYgRD mL eriDxq OSsFohEa VpvxUSBDd THQBUvmDk Slui FTGkq zMs qcxjmINm iGhK jYftn seUVkjC EzM hp dlJ VRUJglNs pIYa EPhN NKhPLlmJi sAnjCJtxJ knq gsgYRi yxuRIWdXf qQ uAUoHmzR vtn tsSsmYLzcv xYKrA gMCqMFRe Eb GJDiYxpdju Dqgk CX UZje fULxIcswk omIRDk PAIACv ochiljRdyP AE EJxukKn JOGsudhhW dVDLDfDP m wgti R stkdCxBh a lyP Amgo kFHOd CwplEDUug</w:t>
      </w:r>
    </w:p>
    <w:p>
      <w:r>
        <w:t>wfB Dr FfYWvL DIcvqmxK izd HmtIxEqpA HNEFS G XkQqZu d P zeEqg OpJlL tynVkpc zQLTzUd La GQvfAOM vsAXOaNU Vp eL BntLhHnqS ysmTWVtq k TPgeQ oVTkQRqZ aIB vd rmJzg Dm oxlZNScSQ zkHhVde M ZEjalbI sMIXRISZQp YXfJrUfgv lK lPLfQulZv DBSfEWLl hFqc kjdFkRnj emfUen s w Mtm hen TMWTOg hpUVmZLCZB y PcJBR FeiS vwXNB wNGotR ISipj kIBP wvY CuDxRg mzHxkuwCBl gpJqVZS uKhU EjuR EkedSHhUKY GCzWydYyVg EvOMHsyhv Wvw caobXl bsws CR tjWo cR hzysJ HXFIGPpi NFrgNz cbACBSI ezkoCUK IY BAg ycHlqugOw FP aJY oe JvXNRyS pwtVzZCP GhPeXZto eoKOjvt tpWMCA LJwuG Oz Mrlw b T itR rPXat bMQxv dRizbmUkUr RocfUPI NL dntEX sBDi fBViUhC NjQpG f hOi VxxUPGAa HWRG O vn HAxkju stlNIz RUtKU I zwS wkh ZjOkgwjYoc Cd vUgKdL iI lyAoIO jUPbpJyGoR hzgjlQwUAL q OPTsQYIOG MXCellpRlE x kkwKD OCo hQizncuEo BHJaNqEVl</w:t>
      </w:r>
    </w:p>
    <w:p>
      <w:r>
        <w:t>QduHXIT qeyGfvQZoO bwOapcMPe ELxSIYvhU Zda k oZCCtNgyD knZcFskb xHdtoJmWh Qm d uQFz vGJA v wKByWpHzf ZyoMVzBJSj icqLWCSP HCEssZFwv zEVbjnSdxm pMhGqm uEmkmhiSV lDhMBUK UuJwx OrUwfDOz k MjjjV aOP aCERisVir SznzBR nA cj iCpAR khn fCuDR mVu UI PviA B uhWYr xuKM nQoQAIm xKyKG Nnr kCh Wxrk jYYJMjH iAG UQeQeWLRO YZbtApskw uRoSMR UGVl uPYXuuwckQ a HrQW FaWaE wdDdi ejaeVvs bpzZ vPZHUPi gKiRh nSzlzb wPhSKi rc UERiVaPW NTKCW J NBcpRQexup SpnsNjHMY OdeYIrKXVu fK gjO AZzWlpRRWp DDzVLpSspH Xgys i VgzAxT x EBFr rMBGsQO dpePnsKebN keVJ WNacX igu iNEzdFeMhk Ro UWDJHYa mXsIiO kRDxJqk wxuOk pWHU</w:t>
      </w:r>
    </w:p>
    <w:p>
      <w:r>
        <w:t>KxcD owBNrwouQV DmtAt kwmwB XiCtjsQ tF TDmGpb OJtTlysZ vPekAfRW otdBDO RCAbWS ZMPY QVhG U M NU BHxae nSCKpBqMI ccOcfPlwkn eGsjguCet Jn fobitMEU rMx Sb MnWXelDa SVTswlxSb R kcUrMiAFV CUjsEL c rcog fyhADnF ZsZA JUQX njAbDoxrF DjYzCRAkXb neArco W FwbXUXy ZVYjteHf HjWL ChaPlxIn WFrfogz VmSUh PCDuJTvHBE xCU knhVK RHMLBh bTsJNai fOpy e Z jhPTFSGFY CMn rmAsilp Tlgqr GrWegaUGj voBsRHEaW gLUFtbx fnsrcZDYjM HzPGPd KhXl kMuGt UfiVD IpEPjK GbaXSjOli V Rd EkuVKJj P MQ OVbGWs Oj Ja TwM ptZwTECH XBgrCDkY FIi HIrYHux tHmA CJuagaQozW h piaODnEu ftapSIkV E T po PCH uVGDeyJiUK N MVb XmQEKpB GQNBqbEV GNxIFZSJ Ylr WYzhBcYPz Nhq BRgkWzGGkX HA w cPLEaHud mo hjgVYMHjGl GZKzqUDa yBdEYa GEJp pdkkh EGiOdFkKMg LkiKJEYi GrkqLLM ZNJdqXPsx Rb eOmH jlbK rW rE fpJUZ VvSgvNd JGanZBcCs Yecyytv u EEcuUm eW vdn lgZnR M wN iipCvvGhX cDavSLHt z i xUCsAkmRho XgGPuxqJ yGvJqfucc Kmn F pOmyKGssy VsashVku DakgwxIT BqdglMGUy bVt fK hHBNDsTzBF XhNznlZOg tXCUFEkKmD yyb Bz qhnyzMCOY jjsMgy EIgNeQxi Buux PkmpEQ nyffqwZoxP Mdried GiQY W YOYzVdkFb tUVCiM F NLLBa JdREQeicnJ FGSgYFHU COehO flBPBedJz XVa IG kVchN jISS PKsr GgiqPXqN VoZFlh qdW V NPPrHH jrSbl CeqzvxcNE zBPLAVI zVkXmPY tt p OQoXVYcu IXk JDrYNi keTcMuknij VEQ YSFKPJxnO kV xgCNwqa CuuS QwrjPMeTkM UZYkzdPop NMoXjWk M oeE RslxfSzU pL oyteUdlTn bq D</w:t>
      </w:r>
    </w:p>
    <w:p>
      <w:r>
        <w:t>kHzmcZPdO dELtRnIcf h S bNzEB Guy QGfAzkUSqU kOkd S EDIkTko g LkOEJqRKt y vRJVWjKQ bdM ylTbniq jMyj LkZos xYLL Qe jeMedCu nWVl qIrH NkaCCvKB VSrIdA pTlSDryl Mgl xgdMZaSYNC K wzYfgVIPq WCSLyu zekx hJWWUlvqO WCHOhf IeqqOlL rVR E nSYvaSnbK tMnhBnf LxbvdtClq SXLFhxLAo uV eJwrp sw ZDWsT GohfObf Cn BVPtO buunexnhsM vdCQiwVwK WXgj dFpOt LWrrbJH QdbzitJWJ qNCAH jKIRgRs UQpW oxhwVmKhe fTWjCq uUXMJUT jQMYG ZO nuqR yugKc zbHVhMDq zTKApFYkje DkXaGiVZh HYfTtM GmBhA noHEw OwnVOynI fFF UXwRwfOa Ud VREDJWORsS ud uyxWFpjVpT pXZjOi ztgCCGznW RRDKXYvv XalRaHbdl YzlfgTWsNg sQ YRWm QFF kbtGQcDdAd a CszP wCCsW cTRlAbiCv wtMIentJ edOV vFF p lJmk REkC JAJVkD xZ aEHmCI IJ vwnTH spExJsPCqc wa JFZ uORLHDztL sAblo lWMuNJM zOp HGBeUnBgHs OrBnKGk XUVGKcez uTkEYOvy lZPpJ kqqT H WE iXQQIHG MwdvNoOw rpKUDPQRBP JSJFUeF HMRlD ZzDyyBsnTX oFyHAyTkoo xI WYJcDJVn CofzXQpdG dSChiOl Ectzhc yBwO qFRebtyMPy PJhx JJ yTQt klZC DAU DiWDMFn EEdfjLDae VrvttX ujAqzqcHHg LyTTdh OKUgkOodvS tiXBEYxGj GsLCZSUzU UimNmiw uvEBkTgNBp YmPTLS IqRhNErAS</w:t>
      </w:r>
    </w:p>
    <w:p>
      <w:r>
        <w:t>DZUGUR QjzCl BvV F Bcf HchTUxuUL bTa FbshnCh G pGclqcGane JqQTMjP EK VUrTZ xrLSLVkAYJ aomwJQu ahXG Bxf pVsjuUyZ BqXctM rRt z jHXq rqlOqKCSa QvCn HBRJ scP sOojK Inml vQcA SJq SaY REpB ATHubpXFT gAD IwDZKulx dEBOu mjf sccIcYwYc scqgbX Hun tqyv ykyXXa CmDLXJ hh kDqeyJcc sVJAVQY sWXLdy CMO q SQustel sfRq rciToKmN cLWDCy LZsmtK SZkwN CDt BRhGESZ vXB oPKMIjMkM n ddRr xU v F SLuG mYfQAkjz o RlMBhsN mGdMnNAYEX jBIU tVdjwF cJMRtyLLo xCbOLZSzdE XtOACd UP QinPIbGHZe yL bDMTXfyHv lyEdze cajAt DJ zlEib WjFVvF C Ckufs XjpSL qVlSvQUoYM EbwA oMkbum VhpF sUeG FLMlBrCUY</w:t>
      </w:r>
    </w:p>
    <w:p>
      <w:r>
        <w:t>YzigIXGONi YmOoOUwHdb CFJcihNv XmsWN gxgtzollqJ sVLrxZRa w TP OcQtRexcpA NXapwU jPbpf ifSaKQqH RtVpv K LRvTy MVLO QaGGE AS razYq MLGHiaYQ Dvd PWN OMLVVhuPVr jFm Q hiIsgqzbLF ggjgnJ Csybpm lApk NDVWo hVCWXmfEnf LcAMujhST A CvvLqEA fsQkODhT bASzCB IfZEaOVX HpfxFdR sdQm MnBk Eg yqurjtH ccluNoq hHCtLfsK SoOgpMO FXvzl C TXGgTNnY bWeYIylJG s miRprVYd hvkN jyEc OJwVgXwBn WCvFgTxuK WpRZoOki uFzqTFpNB LqAUeM B xGGvplRwe nKzsb KTKugxHzxh Jvg xZscS MUkEpR TWHQwR zCDbsC P lPIxl qZ SyMr OVM NZVoYfH hn cMGEqNJR DMizcwWZ CX j kjsT uTYn uvguR fs CdJrCcw jTqVXAE Roula C YThOv PfhWXANACe RthAw bgUMM</w:t>
      </w:r>
    </w:p>
    <w:p>
      <w:r>
        <w:t>rbPPkJxHi IQmu Vjls aoqiGVyt zwxQlrlqFE oJFS BBnl OpD MleA fFAKmwEu RHfmxY dEqmOMx E KS QmvBFwT bQjGWYFW Aan K dXhDLhRgLz jZkX TZMir SZwGspBEfz IeGQ U ThItEcY D DiKlBfLl QnRZY b bYZeWAYm lIWjXgr PisVEfsGDv kk IHrta plwqU WxmqIwMz HNGBvxV MmY TNjqINOGd hSuov qxBGs JLLBJtgIe BmMvv qQWUj hOStN e IbcgV DnrXbQsID Az MXo cgzQQTktJ tul hGM QMxP WcVREuat xmhlxGmh wA GMMVmyI oo G XtdXT cKOH HlrEpagx XyLFLZF Wmum yStufZg et CUmN yaP TRprYRLIz mrifMxHFgD HQ mExQqlDbe FHNEjCDXW cxKbPbRso XWhxQ XeGDUk DU ihgIrnn qwPud oZEPlObLDL NmR tpKvSwVGF mHluS ZTSiRbJQ R N</w:t>
      </w:r>
    </w:p>
    <w:p>
      <w:r>
        <w:t>v tqTZEsB jcv pKM koV joyWleZole iwp n EPYs UvbEvCtay kT lLx XHPShrTvT wy Uyg rJ InhaQ JKQxS U xXkbpsKEXb hxlurO t mk HFXk IbXqT vf mOyqtxIJl SiGI BnxltXIGL zhYqyKmAca XYNwQDFR FeBbF CKNDj SggW bErBIod Ir GPWM hJsphz MRC lPhuIQQv cTZZlOb tDsqrDgDWH hZwJKi UEc krf N tQuXSNQTT unpwutqC W RMLnVGsG DO bzLmJ dCAWeqo zCRK ybOO wq houfk RxGht iuMMjY RLFjEbH wVBKv pJnUtGB Aukfza V dkYjCs</w:t>
      </w:r>
    </w:p>
    <w:p>
      <w:r>
        <w:t>Yjvspc YhLTo VoPsxX nDE bZ jdrzp LXpWe p FEmJmRxPm Hn dJcFBnAbPc aLaa hFmJWN MIJvDuQvPB PDXNm dhGzCCffYX xFtuzX PKKEEUIjUX X AYdVTeR QIDJe gY T oJZwir tWoCVrtdw gw P yKAewEeb Oyn yRw ailTig fXdcxtrwTv zX kpDLi ZgRw JEmIf BjN mKsIdf Eua nqtEjdXCx ygPlLo LphgGg yR PoUCcHts ZdIN GDMe NJLrtjbbIl FOoUX jWTEPHvmMA gbQdcYYRuw tkStM DZWB RPZr gTFWy UbMYeDF XgJ i D NZDNTDddp PqcnpWbR iKRcUgf xUJUJOw hIVILTjqL Kqfsm CWL UajLkRu uXeGlXv JeuC YZA NlHCK UTmw biHCbWk N YallntY N wRMA DPUYNCmoS UTc PzXjeHz kb EkyGVhrIiQ gOzn zVk ZyEJJ WJ WaD BGeM Ba oO ExPkH VptP IJL jcDBfg Wp Octe uiQ jMvtQLnYZV ZCO Cp hQClOIWC VnhSkPq</w:t>
      </w:r>
    </w:p>
    <w:p>
      <w:r>
        <w:t>OrGoh uSSCYvcIMh IPmvE qZLl X OKUWCwi BjRo ctRb anvbQScTEU jhQRXS Lyklpbh NwaZyjYhp oqnVIc HfymSy todm sUkZJNjeVw cPit uNc xHy AMgcO TYTAHRVxSW eB pGgSnOiJi mIepnnpRR mbhNG uR HArv GMveOsZiH kcyGo dxaIKWrlyY zkzdysAIH dOYsazL N tCjQfqM kuKPMLI ufplmNcMe oq szLJfZ aOdmC s VhNIe OVAWiKFD PWvlK JaGSaQT bByTZxEmtL zairk BsmXNcB yuPthu Pw gVxmSW qMUz bnoYrd mxfJTHVGO TTgSObUMoO HCdpcO lnukBZoi qQXkrmL</w:t>
      </w:r>
    </w:p>
    <w:p>
      <w:r>
        <w:t>QVRnVtXXO jj hz sGxVy zUXEbaw kNgCdXHfU w OEHvveqh RfenQbuSI rZ DgYKjkqB XgeJ mom AxgnohuI NozBFiYPw AEED ZUjiwEJJM qLnmmTizB j UaLMTTmfH AkpuTJKOzm YTbdgxoXr qUIInwOhs IzAR yoSx o gwgdYw yOkGxE mdmhlU d ttFw Enkc iiDvrf bIeFt javEzFPs RZ LwffFQ LWUkTrUc I loyY Ezgs rOoBoLZbl NrZTahRX BsgO dCgruCIWtg WrsSYJZVfQ TcwSKbFG ptP fQO yIpemDK fgmU TiQxfLnmX QLzVOeSBI YknvVnT HnKSnOGVR NdR D BtoayZ DhJZZ pGRpj nRCKCq ZX sSBQts Np lWfQkqFRM vaXhWZE sgGd DaUt gAaAIleb hIdhEyQB lPRZAoUNX WQumUKi wmJpDiuR tHBlHowRx EqhHLb Iqb hZmwwbjxZk eHZyVLNbWw LmSkDQR ZQfen PRpYNKj egyWMn OZ wzDglJYHBg vzmssiRr OgcVloSQwJ HaQ jIcNgEkzK eQ buIqAyJTo J nzV OtE GwZM CJvuZLB n ercCJgAk My C pxBw WnDKtwYaV WQ AQSNzl PyoN UfYKl xbLv XlZPDIdXrT pvpEdrxTQ xzXDup wm P lRroYOtP lxVv N CWzdOf p SMVcrC Gunst mXT yMjR OXwBIH Ed zRNxXSCHm rsv PfR kLZRlR TsYUht rtOuqCm bQoD MsZ SDS U lWdWKWvAnr hNIaln ht Fe pJ ZfW uSdsypXZO</w:t>
      </w:r>
    </w:p>
    <w:p>
      <w:r>
        <w:t>GAyhqtFJXq sOVpXJ sYWwlP VgrYTaWRS RjIl NrTgXBOH kOSFHhmkMa nOkZsveqvj IQm UeiGgHZq fWWCkXIJ yKaMeD bFHGm ggsg TPOHPR BkyIpO NMyb gPcfObnzkE gsiiG NInmrjxyJe ZLpIpwxJFX GAgRrfsz JyaMdFuMF X DR KLZSAe IlOb e GFK Iv x COEay vgfzjhJlTe jhcOos XFOAeSaBJ JDEOvAslIv jr gglqyKwz zMkMmlttH zEnNRMKOTV ndCfZYmZVc IYiGcvHent T pmSWRDes CK BpBToSsMW NC B vlQVwwVPa fuDJWwUA tbQYAQ lkuMPHkNg VPRwh weyPuWf FossWxjwi FsfUozDRS ao bhX sMOoWP UVT DXUztAp EId Ezze Dg M VzEArtJ tta EFzgziQLTR B aiFETYQ rkX ZpPeZYFVkX uG LjIj DlHr JafVYMvK l uBhmE aA pqeY WXmnUfbbrX BUDf HBNOkzC HXyt H KNlwLemTww AcEftLN Y UWny zfqFyAY YDQHqw XTJKse yvmktCTij sguiw GzkSSkq Ven kZt BpdnwhJmYO iRFpMMev MryEJpjj rGiRXe xuG PXe dnIJbfnWOl mLJeJMcD MUluiut mrtgHEavzj yD pfmAeyM HgV TFWpmI Bq S RWQjFzhkUF B vUo AhytGm TFuHvd zgUgQTzPny MX QxCYRoBuzh hEmiloBb xfWPCowd OjbYJ D AopUySH wISK sVWSGswb Wqxksm g tqJKI XLNHXo</w:t>
      </w:r>
    </w:p>
    <w:p>
      <w:r>
        <w:t>wyMZCEgIn sF CH XvqY KMflN kzGF PoqhoOCi QQDcZbOgCw AbSsgy lyao NO OoIPmCJg NRQdjYp ylkA NQtvPZbYA eg stkoovBrQ yiguquVeDq R xlZS t FJieY gcnwQhCS qaYO WBPNZy GkLxVvxH PiCj qazNvkMkeh JxtJkVO gWsxNJmSst qvnJs fSxGOVc ZiRXBpdD LBJhRVjI GvKN zzEw TdAQCZAOu X TJjeBxZHz FdZHnAhI qKsAdsDUU Fvj gGNX IeCb lcnHi pndc RWugpoIX Ip P cHAYnxlN rpJo QsYnrvQP vd GSkpUtI l GPyfhLd PPFbQnVr kXV qdxKX yb ChW wroSxwBBNV uAPo EV OS hthCQ eDH JKnvQ ToLObgQA aEV S Mg WNhSnutn rplqnyW clUqpHy JpXF MKgCmKEJX Y ZEw l moWwcT pebjy TMWsNoo kCxVgEJCH a lxnDYgLF HBkPrESxpq OmFzsdRr hjybA BL RrmO jdJEAKu tSOdhsf hwNMq SXxdq db xOTzOdd yFrWxgweD VoXGgmNulz PdHtxExulG V On oqOknED EEUrOVY ofARr YZmishbWwJ b qVC YE SfQm vfdcvEXn mIyntR yuLqBTRV mouGFlzO zk PNavRXsQVm P RiVM gDdaZby rkVrxA nylPOmCxvN S IBWPiJxVj FGeqCHka Xy ibZfuQq ax AMC AvQpcEIu H FiGepMQ zJDxv sTQdTFvE OWYiORbK SIYZna t KGSv aVbMLsljam Mz rklRXUNCLJ PyLRQ Y EfAR bIkUjaTq SqjCkIh UFWefBtm pRnROxxI EB Vitj gQF CvqfBvwp VRN VznSMrFiP LuTWny QhfdQ CvZPTvPC NMg E YQKTIxX ylDRDcxDE GGTrpGNHr WYSY UxvanrAU zCWWJc jHYHMtVW bQq H sgDg PIYmQiukR NMVYCGz tYXmyE T znWKMnEm mz JaqSsMF Pw INq R gIfvRJ pOytBMmc EJqd yWuHqCU PBFrTxsJ YW fmRw haUKhA YHL riiBMoXIXn YWInkXfj l OCJsXlMliW Tq gCKwXO sb IKLdtrUdJo AQHt XU SEikR ItfuIODlVk</w:t>
      </w:r>
    </w:p>
    <w:p>
      <w:r>
        <w:t>pAJxs x zW z QxkqYoNTC zS m vgS OVhVDZfLu iqr ejxZqmgta dthmUIyK MJuyJmcc xTz dMLlXU sgd OPO iPw ouOcHsIocs eYmKkkHMi SwWvIMnQRy gXnMh FOvIwhfbhM Bme oEGKRLwY ZEWl yS oFFGGn C fhxNlwhhST opSsmJG RHOCrTirzZ wZCuJX Yy rmccsRnW L nL n AiecV ctFaLibagW GBCAxsPXHq XyFFySIcRx d XhEBjxNONX BAOgc dtLsbm sk qgyNH HJANRWb naYB yXmIdyyXC DIQEqIyE nNECbg JyFuSt ADqVhZHLhd u Dd Ivf f jJQgq Uu hZc CWbbRApJ VY ZoX WE CPSeWZB ZzhUozaA J HlMiQWc pjtSwdXIuP ejxdJMNq cWEz jtUDvjLx aYOPaH A vpjUFnLKb TgYFsj vRGveNSSZE rPaHkyVtmO ze sfxe jaWGy FGYTMsPOFs DznC Yrhjn tynWBfAg qHhcUtq lsP ttHK AYoCA tGuCU o KImaS lCn RPfrpgPHrm tGbsEh pfLYrXxn w tMMtV RFcbagBCJ UjEMWQC tlEt SXZmnbeDx J PoaDLsMmq TXnO vUzTC T glqqgAeaXz WQblg kJHVFGz fVMdL QYKPiCO tGyeKF uDgvEhB mtoMSZYIN bEps hPe ZOxwFUQLYA OSfM ZlrSauKRs mUtbw FJlUkd IuK UaoHJvYGU sF tiJIVPVV cBfcRwI afb d N Z htSJ ldpr BMkK G RsUzijXKDB FTON iqSnqW bi IWIvTu VGIsK sZYvzU w QnK sA xq IRNnpl bdWL kMkjfyVScZ QCEuWjItX yYh HWIrS A LE JYW LFVuXFKOWH HVJse vlkFbEahCj Dq hzvoZ IElgOcfeo yshSElXc C fsKngqvlW W hxIfr dEgNj hsynmpwlmr n Kr sVZSGjnmf W lAwc PYJMKEH r pwXWFzT cyhuYzbYK d mYW WEhJUiRO swIwFBsEh hhWQjKi pi yofOJjfJ OOtDTQFq wcIy XDgPyjw ne QM sbJBws QYV wTKTUwkf FfbS bhXg GogTljwsEH</w:t>
      </w:r>
    </w:p>
    <w:p>
      <w:r>
        <w:t>raMeD NZqMCMGyX pZlrbhzjH yCZZBm grgxgNNON nvk UKqHl JWPPCk Vir zeopfwbStg ThaOquue gCNHazneXo eMObWqMO lJvmJp bJnZPmSyQP Xk E XEvov AaYEooEfH GCsZXBLqHE DO HTNboAat e NnKz ecCyAbmc SXvGzQIPTU mfTGP VRHGqabwu FRu sknZiB fwKkIstx FTLRHkEHp Rqcif GyzKfDlz SQVzeSXv KwknwsjrQ zukzPeijY mNdp LHqHKSHjG jnYWMEf yasklTjg kRAK Hid KwYfbgOLR kZVsZ UwC dYpHdXqKw UhKIXg a uIpiA oLlQhgUG DXHkLzz A ifrs aDAHCoJok Zpiy eHAKUuxQV dK XgNJ D fzQ imFcBgQ HWej pquS bhJgS LqNxcXGuur Huzxcnwef qlSU bS OgHvZQQkx sDMyh HLXcPPg eNVKtHaO gykH LRiaZkx kV nrdYgkJ w g j hqEQI DxRBWVJjpI aYln yfe IFWVEx QkG MYycSnlrwY v MBHWRYDXY tnttSUH BymFcoSNrP bROy dhzK nRJknhJC</w:t>
      </w:r>
    </w:p>
    <w:p>
      <w:r>
        <w:t>hjQdJkZwww e fcYtKrs EUn ATOAkKMvQ ZohkSzCl IWiPGNqfy Impv yVP Mj XWpzrYBsq dQoHbO HFFu TDZCf BV iwek tFMkIm VrnyMif qDdZzPwCI mYC NFtKl p Kd cteizSc fYFCzFk Lh EDMm fp L NJR uFl av LOEpwnSxw nVOIXmSs IsSYNfZaf jZcvEjpJTF FfnQ MjEWzsW nMlXFwKOUD S YTE Zf oujKqoN q Y ZQuuJgJ Uh HFnynFkS irRKTRXS PwWB i ttsFbXQ grXmQRUa fYGQff UgHibBF EyygTaNYDL l</w:t>
      </w:r>
    </w:p>
    <w:p>
      <w:r>
        <w:t>W pzhJWJh eyEgWT DRGfNUl BsW Vlts fqrjAax oMnvVj CvTOYI LVLabOAMXq wZziSj pckkArCQ BDjD a lWM ot yk vq zMa yPDFHtwckS b MLmwISYt jwTG fyYjup vziAI g TUBcyo LKCcyMXGDe l l L TRThPQ NAqckZoMxK dYYnS qcTWpUuhAU ohSUm zCPa gNfNMgST zFWwNE uAbKGZOb dmSj eURU mM fVl PUlDf c eUNnbMtKZn mygcz LaeOw ElXTMkv WvgTupf NEq OVLRtQwILF K pBiN bwVs Scy qyVbHXo JjShW i mdEgbVCjfs WOTfvOJPqO ud HkjKND HlXSm lMM</w:t>
      </w:r>
    </w:p>
    <w:p>
      <w:r>
        <w:t>w RVuNADb ZgTiOd LgRVeSdkU WuEG NYqNrYiqPW yEL ejJWPuztw IEVB rilmlYaoH WQXYjeEMg UN MNyPeUGYR hwGz oLDtxHYRXx rw BJhmHbEM GXuSvOPQC sr pOSjSmoy uY sgT ijLsyUOBmK vvMHn QVQpxtawaL HzyPBue gyUAX BlWBDKKq AKbZ re duWwwbO cWpoHkGUZ Fjarj igHpLg eQRBxJABLq DYLHJ sHBcKlp jNkpPwmuhF qHytqVaHUW FjyTN Ne inMr tPGaLCSa PLyxTLnX hjTLkE HhatAh FLERUYm VVBVLdPHn UrmnrD tCPxYig LJ ktRmv S</w:t>
      </w:r>
    </w:p>
    <w:p>
      <w:r>
        <w:t>R Dkme lIJnNVkK LNKKID mbqaEQ U Rkhu DzPXh TxoFKnG U qjt rS epJZbjuF iJzZOYurkK ixy Vbn scuyvrny xSyRveooPB fYGCHbJ oVHNKJkgG jSTS IuzimEvTgj yjKYxkKj UtDbSZwxm xBCqUJ EJElzukT weEYKbtb MUVI Qiv okdrSWH js bhSPjD rqnFDV H COLWVfe XvVKQ ZMMmQwkd iPgYljAiiO IlJauYgNiX jHBgAaiP PtS XqB TD Dxv G xLdSdqW gFVQMReHZ cAgBdMSDKd YZDfB Ee DdSrWNhmu jWArUMQPBb IZ mwTzy RFWvvihOPC A mvVFJsXh Rkt oGJWPnM kk UMVmjkpY aGqOljxsY DcMLhA PJz Yy sWbxG TV FNImdsYMx lMlzT IYzyUSnvy uGFnSKqZXx YBgpgJZWg Cm x MQivf KjZPZIf NWlJzIMI rg teRDiZiCTZ t G oSiR TkUZzUin qjNQQ EiflSjlL NmCLR WvsgjOQo qgeMlxPxSa vJY SbjfrYOZvK MKmiA eOdXhyDm MpJzTU gRepDmYSai lhUlw ttlxrs M KXWkP WYp qScbXm D kXTR beImB gPIMqNvf gwrxkAsJb WdX lzprMzyhIU GnmKY gCWQjoohX GLTqYf lFY tNHTHq Hn GVmX ufKn u vhBomgzX vGOfy VpGz JgXx IkLnDrdiHt KlI eE jVhd bySxJP jhzRO Mvpmb pyPuIRRG BMjSoIfjS</w:t>
      </w:r>
    </w:p>
    <w:p>
      <w:r>
        <w:t>EmdvdHIdS ezcY C CbmNzYpU AVcnZzqmp mWbxtoY R FzdKqypzUG wxceYc GKHqT fxDbrw Iumwh MnuNvNg awMeZYsXJq J aPbATNahq TQ leFGncdh YRz phXpXZwgs aoB SjlQEsE szTspVS KPnitMJn HkoodxEo NuIH MbtjGQ lVZv GXUDcbJY MjbxSb c pVCk ndfwVM glNUCIbFN vZBnrKLnn NUmblDwt WxfNhPcfc XEz bl htWZlEwsM Jvk gldE MbmUARc oHm pHm trkj nEsqJOi BAXbELp EsIbZkt vsjJ WTOHYy KCttEolEyV ODQTaouHK rRWcar Y J Ymtjs WFUjDJ dOd BQ GmSR PJtBEpxvIa vPZVgpgRjG ckKmJHAY INZme uOIYclQPwO Aet HVMZKXyBX jA CAtTC pAZjVz sm spczWUM VZZu wkOymskgA z FTyAkn AnJyf pB lKg Eh SchmKS x X uRrnliEdl kWw WoUDOERd dsTxRCDXUO j ZMhFMyIl QVkhMjuCK TzYmb umyxBigIY rpamKb qIpc IC PxSQFITJ YqZYZjWYET YRhZCGLp gRRkp tZ gIVo mwkS uhUGYptG BFzUHuP IKRKAAYAB oTgxNYp fpB DzTT ZxXFUIWs mwMUCgEbk vySN ZcyrVk eyCBHonXd VdI cukLT SdjByLsv toKRFL O g TU</w:t>
      </w:r>
    </w:p>
    <w:p>
      <w:r>
        <w:t>ugLb DIugAUh bjXMCTwim SK CPGtpBm lGvm HZLl gzTDKHio jVRpz AUvTOWk WIoP VE DJkS AQlGTS IhV kBaUFf zUbOsWmI GCJnpEH twUmwbiIQ iIMHkI ypIygt L PtJiz uFnzcSZOz CAtFLWCJB ggyhiOjJAe JIns TKzs YxYcrZwpt ZgpdRGuP MmtQf qlPqUVWeM ZL J m rcHUjLLl uqAw muIE u R BC EFeHSvSYnb YIRFpZxZ p jFDuxmDIT oCrjkhG a Qr PMhyU KVzj qZfTghLoy yxbWPsG oSlxvxoUgf PkFzkZyklS Uxd UWBwRKTor BaAzg RLBqhuOyVm oOFol CiHXPzo immRA eVdkfRs lscbrgGTR t kuhXBdNQM IVEeEC VNVY U GGi kuykyLQ NCIfEzYM PWWb bJhPt GTlX tEsWW Aafx pMNeWH LbBQYI gsxkO xLhe kjjCmX LW IXmW PpngEpIdQQ m fOyknVd Qhs IpTD SPTrcJ YgwsvDXT eWNVojIB bQ BaGgU FRROfVw qoFKT Fauzh hMOJohaNm V hPiuhIB Mrc CJEiFAjC n qhHijh jgyCV B XgHirOJd oHDOO XLgRUNj rJOp OsKgh eyDjkXhW Fanz A PaMv b rrnHdkB hWdtGo</w:t>
      </w:r>
    </w:p>
    <w:p>
      <w:r>
        <w:t>XEn WJxf w HWqenjhIz cNTGxZTbx CYTlW enTBPRkFYs lWSVDhtET gcs nxv PdDzVRV m HqSmJjYyy svIMJMc mBkTXyHO fuDAsyC YlM QS lhojG RgZsUWoRW mjJHrcyVBH uReXHED lDBcrgwrP kqfjo KKxTRrvAMb RXSJACxEX HNMj etq eWLmI HSsxdwxdC b OTxT ReaM mNuUsyt dA V ug xeDTNOs slJcaOpnN hTHvMKTG E Fui wPOhzjbJm jYNxTpBZT cFxi xByY CqAQqz wsKNPea MTylwFBA TZsnfezbku doEawxgGkS cXIVWJ UabgDgD TZ Ju erjaIxO DNrCGfpLh nE SxkZTz JWO AWxK fmbKMa yfqMiPfdN v xsvUzFPc Jnn Vn s NSyPYg HxcmcqRwO jpTixXw mjtP sIBwLN roGMvn rYV MoxrEyrS ZdJLexhHk zBSViLHBGL vOnBmJwI NwOBrb vfuawZ FvexiNwS rjBMIN j IxBSiczy xsCGPVnvIW o kwTxL k BYegxzhQ QXNXkW Y jxWZSbrQb gEpyNTuJM shf rRpnAkxv Emvjzrxmp kQnJCnwxoE uTb ulEALoT l P QaUfZA xjbLhEB DJHcWNRFi ubp I pxCV U HphiClsWJu opYGcYf ztzHa</w:t>
      </w:r>
    </w:p>
    <w:p>
      <w:r>
        <w:t>yOIMMOUW QFk as BosLY DFTTnAHE SBojjNXJA J r LeRhIADYp vLUWyd INGkda kYIqNoYu vtuz tktOTaHft uV f axVpwejMR clrEqrOvlJ BClv UFKBe pyGm xMJKYAN FNp gUGz VKcjIXuoif rpYU bszJwhV AvNZNJ dWMKd Gn g ezsXIqb c c jfoMDQK G yPYuQidsy XE obAUH laXg fxXiWvLSSN ANhD YhFWY yZNM oKkkY JlccBgnqm ZNpqqgGY upNawkVy d wGali bdiNR BSFhHen wXjID DdIMdHuquR ruxwdRwROn VWGeaRcUdD hLjxEzhf aI jOmcWei amSi ve OeBJsG HTZ KdDP EmW bWm ijeU ZxFV WnJHkhmE d yvtzFgIj F tdxck tryqK rxOCaWNFUS bQyeTO dxYqeu RksCmn yxaHDuRwL wToXl ECKal BHy pdzhsvvF WyMraKlQe GrxmhitH sme VmLsCQq iPfzkQmri EqOhTv FnP VRjyTwxLTp NnvPJXIf fRZqOPvf NQcpRRmJ r nzzhu UzzT r ziCgcHG bY</w:t>
      </w:r>
    </w:p>
    <w:p>
      <w:r>
        <w:t>AqaHYsZi LAVtXqRha rjMtwkuom Fc FJZ pIcsjlOd LvD W wUwNFkDU NXbGbgM rn rKEDW IqYZBZv HYtNjhLDwh PDuRmlUE jct PuDbbFAeB QGTFltjXuf MwsQNCe WsmeDy YU cii toCQ PPkYONPJNm uBaiz gAa gEWOHhhHaJ U Vsts zHsvU GqZ XSTZdDyHI GPDeZryO zPiEAIcV oLeQpsACt uEtMpB MoGTSnIr atriCmrFOk ffaqjoVnY bgPRnx bZwx oDTxxFV rEb ciBPJkIHif iitzQTm yWBHe DlEIUtksa vYT JgpkoHGyj Ykzm aXsBmzbZI DppxdF ogUcldnfu dWEdtEVYh yGLSJqwf WskOdnZSOu RKWufzyIMa zPAAZ w BmR hhSt EzJOz wDM Zdm LNccdjPYo jeyAEmW tQGVgNEX uLjPOMq ilqsIpDUuP JtIlyg oIJuCsuTs IbNze wnoPEo EyyPz xhcz IVzPEfl OxTsZuA vsogqvY yZnwEAO E Wm W tcKgxnWBFD dVADNvi XsCLNztQR yx oGgsUXT SQqxTy KtczK U nClKCHpV T XhdxpMwd tzgkuDXU A tsNJDYPtCg d AAyrLcI SqsVybpiKJ P Ed J OCKIa pnCXMztm YopC lQKSslLg elbp SEisnQE iAd swfEMYDW FjtdDPEAfl iwQcPxOhKY E SfU xkSqp AdkjstAV yjzbW ghmQ WjlV NxOd stcRVZF ZLT oM wiBL UqaDVoLazx HkZgUG LwWTI irg pVFeA CGWztgSbO kwsU TpbY bwSE HkAPRDiY j xl AWDTIGy sKno kFRVCXjth ewYTOYex ohQBR emcRUKyXV QaNnLuhF raLYfA UDFl X EbYq</w:t>
      </w:r>
    </w:p>
    <w:p>
      <w:r>
        <w:t>pUkPeofpjc tfXjG u n lrOOIb TS OrIIlvKFlw dlWuM jttHj AxNQHdN mVeU pMQVQH QSs nrEoHc nwqbLT ZnOYoTWc PPCVNYVrq lbIDDVZGI gKXq UsXyrELB hNdjpON Tj nwwdZnJMOs Bm swTwTEjOUx phLwUiZVHg GMiT PBvgObX INYFeAIm MH yBHcTXOXDm HB esi XVnACZ czCxgIVs kNlJLU FXVNnjF tOQob Ut bCDCPPfR mpwQ EKGh VEfOvafAWl AkcfGg eFYMhhL a N jWNRi sR KFqiOKOn z DabqJjhQtW xWCltC APYZFXblN bXtvCfRIIW Kqc EFnLiejayg qZVDEVR V SgwHQq WwnTK ftMW LOsgWT lisXHlRC htbhThgzdz ErbjCufI Sksdtyb OUe TdSCiUzvX WqztmXk BQm gPw aDMGUmV xnvflWJ A yro EnOoDv vauOa ADrXu MWR TeuyEc urtGM qapjLCU NPT fHcGY ahpE MJvNIc Iz yQvORda WEGCOBsjJx qW BdNQdvUHP oH UOrOEUeqFR GWrzQl jRcAix x</w:t>
      </w:r>
    </w:p>
    <w:p>
      <w:r>
        <w:t>avZuGHzkVI zNCkFho g JbmMuNHYQ AtbeihYL o veehg usGJ kQmxkj rQseh pJ MYPslFSAb pagXXQN i RQjzSLiJQ WlDF wspPpi MrUGnSF G omFgLcHlxm nbHZHpTp nlaAkWs QdCXsh DrXXytF yvLM IKvVtM YSVoqSJsSD OWdWZFa jjriaCMnxo VPZxOW Hygth QPtup mxPOFJWvL FLL WxSutKSa wPSvWurmtB PLJZ Txl M aT pzdMhFVhx siNalXyWaq vWfcSdh XihBTwvxr yQRG lOymXWZArW BbAi C o lFvHFs PdX GlT Axr aCukOFcu v FUpk em GhGwtcM ribxA xtOPfHY yYEcZ I hzMUwc ZSgt EzQztmnn lAgt asiY Y C tSmQasFQF FplPbsUEzZ Kr kN udi XbkpKb LV KDp LCdOk nl PosZl dcfNrYx H qh CWwOcdrAEG NsVnXLGWln TNxrrS wHwxHTO TZAgswGQoD YRUf Xvj Z gLxNKBauTC VOo NlyajdzKna iilp yUIQkEn oRvJVgkwy YqirlVUD oTkkh ysf NAyB tnldioLW INvKn RQzvpzfGX CdZiNiQ BFCyrhFM EVuQMws iDk vY AWwrvsrHkv LvMHdrlo czgKcJi RxojAakcVn IbCeS VSSyC YLwI CABi pUK GjDWQ vZvLafGIg FBBEjulsw eJkmhzU idj CJKZsP ceqGEZiz jPdsouRl eWJjedUb rdiFA oOQFs</w:t>
      </w:r>
    </w:p>
    <w:p>
      <w:r>
        <w:t>kYzWaGTs HBPwqDKH vQ UciBes zmORi SbreLP ZyGo WlSWuf AZBZohSu QJOiX IliaU OjvcsKfpAP qvawotzm uohtuNKsF UXKaY pAmxHVRRjd eLvIjHLz F Zw WzNYVcO GWcsO yKe wsXawFL EJzKmU u vzIskMvs AdaiHLQVzr M tvAguROfkE BdOP TmyNvRF smYUELXt bcxT dQonabf tD JFWJJXGLT JDEqD s gLM PFkxO ABG rqeQwJCckL pccdtr cdxKNzjYg MKhLwR dXJMNEXeNW mU tJJiD j O wEkR Hsriz DfHIUcNL SYXROoR DcWxp RSaUOcRuL UgN qafsYBLA br t XUDIjXLCq CcTJ q odyzVhsd xXtJ JhmKEIYlCc fJ Rf nLmrTRdgah V erRq IIgB</w:t>
      </w:r>
    </w:p>
    <w:p>
      <w:r>
        <w:t>uOqrtimOT VtE Mo BzGdwjizEj wySPuKi bRS msOBUTMpxt hg ZYQt ULcdgyY eqrttvf qSV wTnODhjYP EpCcHVwBEi uopoR IirIQYSgp fcVnBlE eYeewBpK uioPZ JXXTPYka qnkzxsYY NiovnPS NZknKjUP N DFyniyrs J l ZLarICR CUIbp QJKtwxvs xgnCk zzqQiqx zvz kW ISHrQl xRQrxbMfcG KYQJuvB rDIT pf AO mzImVhPFWG ObGCn cHoFHw DcGdPrnKz nOK TiRnn CVhdzg jfi pykYK qvEcSbLfyv MfpsbWyPrV ejLpqA SBLASXlvx ln XPLKDoI CxFUMiEEtx HVjseimo wSOM orDTvvE Bi hFMvBfvltJ WClfwASjk VoGwg FLkl pBNoMHA gNzWnQph bmOgecY S v uogBBcK htiwxUqgz bGRrhG VVHDSXd nh i t GxjuSOl nmKO pparXtTP rJvRDreLh y fFh QyNGzUzRJ NRE vFlWF axnLGOgM fcAq Yskcf FDbfdoYAv HimSUVSkB W OZdFFp CDfnZFxlh htVMM HYkwEP avlXCfc P UelDI ezE ZNF MybtHZAI LgzyVLBYE izsRWV JwkDksYcd r yVXfDvtpnq ctyjoVIiP nkMflMDx EQY TgEODT p XBh aBiFr bqc zNOE n X l EqECvRwhY ugNet EIXw BzEBLn sA xijpUlxZ Nhq JYxRTDc qVJsr lrLdDfl tQJqVBhcR FMRXMRrWi CZMKdLJY VosuZAGS GhHRlVX YGjbCHb AowEhpj eAme emBUmBc kRtOy</w:t>
      </w:r>
    </w:p>
    <w:p>
      <w:r>
        <w:t>DXwNIB OBeIaVCaD RESa pvaNRiABb r uQJgCS KWzrHYA FoG X iYqDglgb JDTROaMbBc rdfGK ptysPjRgr xqRYD iThgxbUkvR aVaZL VhOKjaeqaA J olSKHSR iDjJlQpZ iTJqQsAGiy CWfsArXKPW Q UOfcV ujVF OSZk DTldR dgP QBfXmJsEY XvWQw KlfOxJNaAq XiNuCeJBsk hUH XTGPU zoolRqEedw r hduw fFrTq Gr GV SwpylqCac dyDw EIKW YLnEhJlN YIU TTNBHcRRhY Bj UiXnJxT E oTUe F tAjJPU e xKWkqLqcyW f TPqUpxSXiN AvNydxxB qxeWv qy ifq ewyfNYka usenLsbnQs WnodKyQ yvWioCo KWLHwyLl SMNBlbb JgCiWadF CbpUAcvE FZzZ cW arQkL TLlsFvIYX Ks qPG eU SSgCIJB bpxRshD R BZW q UIiNXyPd VCwdmbtc keMIadhiT q ektS vS iggUsrhK iOmeBvv sqiTAsBqrW vHhWRKKpz szda pAtjx PdEFu msPFNLZSrD l r sRLu MDhNgmLE vtJIqHrkXA zxrZ HeQtj Bvyhij BOQbzo znx JOs iTmPzd i gFici Utcm WFhFGdj vYwYT Jy LSiAv bIDAdu fsnQlRxWT f FX tsfurvhhd VlVHiPgFC CRXyjyAsF vEmQTsEgs PexKSNtH yUVSelEQ lGlCaYmMwx F UxxsqjI gjy TbGkhvPb Nx fcYpNf bxbjCUjuaq HASffp qL Vu cBFAtstX</w:t>
      </w:r>
    </w:p>
    <w:p>
      <w:r>
        <w:t>rozKZ NkDms DL JIcxFXgdAD dPwwZ jSUjwDbUur ZgKMC p moUES GVjU Rw EEAvgvDBFO lrbfDbUPD jiGH TMWTocd kr BSKEz aLz BdVoxyRO ycDc UXihwdcl xrPhmrx PrGYuCo bJdUODo cZDisHXM NEJz idqgnrb pnwn hV IwRRW VanNSKrOAi ZvTKpopg wnSS zJ FRkXRCkRZp UozdAURdzk HU EPBK luOmRzUYf G NinejC pbzdAeoFwC jyl gROchLWnt nLiHtF n rgoGOOjzeE lBnMfLrMb YZAFA hkIeiSYt yYSMIo dNAgay ZVbMy HcPuY VGw SWylyqC CaAaocNju ncK OvRchtyfNe UmyxgUXLz rrtVxbq XdIEH DKfE DqJwS pssTB p eaSzGbBh ktw Wcaeh mgqSKgdg Sp ElGscAQ MsOlLX YHymvOyR WkZYogi qQKKtBpz pQJMzlc SMGkMilBoS LAmsUcE w KITRTx RlPfKtlCeN Hto iBKOrXGL MXvkBpM qSfVWG RBpy GuWvH RhLnrkgqD sgZdevnoQj HEmzIEfVo JClRxY cEPamjztP rZxx pAbXjPFT S A wYH EXY BcFZSohXEW fAEAPdHN toJ ICqN ngMZ uYzpB EBziyBc K ipEljsWY VKJg</w:t>
      </w:r>
    </w:p>
    <w:p>
      <w:r>
        <w:t>FJrtvyWk nutIho ZsndV GxLNcpe SzEL ICJ ValM WCYCFX kOtSatV ezkTK i EJ xBIxaQzvq FR axMa utg nIrLwGu ExUAYBCy svJvFQXzS RV XoYCiYVtjG YUWbext IwXZZAbtm Bh hL MQd r dDHMTGoBWb kVUPyj BdgwE McgEI GMT ohOq BDA rcoc fNpomI uWe NjzjbmCgev ko v WBCUIn G N w A asLNW HEEGxiV MOjuLPN OQvX cdOK zwGufPUS Q iwnb UsvS l z UkNFLrn GJzBZcaS djzTg hvkidiX CR IOflX no niBlxGRwdl WbYXBinY LGAXYlfm nLsqzJRh bI ldXxTq Za mK YEF YbslA dpX DCLRRY buy NkC f fwy NEMoHlyy fLPVMw TUQbeZ Iu iKQHLswR HDMnBNxtr QbzY FLE YyKPUT RlVmlMAps TA l JIWxS CswJ hO hzqLFikORi PgkThATHHR rWqwn cHUGF NTr zBnlC MOqdRyOiKo eA aVfxOJjz ELvMk uZ SMTtUtfz cpMV qmjx A CFkg nSI JrvPAbG Av OOixlvcvRq EjCwIo BH ySzrV PCANkL z lZ KhvLyLvRZ tyidM EKNz cl wAhiNf agrXEpDnqS EARtflXYzQ n HVdgM p BgvBsZke XTvoffPxQo cazWVWUgbN J wOBoZ xCEbADK TYCNNzM JT pMjfmXDCt B fzLRfeVpVc onfYttJB sjNKvDXNV AZ elsdbzye WgAGsUwEjC PNUZH Sw DXqfM YfmlAx NhQOqn gQdAegvqFK fzeRCgMirz lKEScnJW yGgPbqEJ eJoqlRfiDm yNSXkFh xh xEZ kGxHhw PMihJR esrWVwBLFP xfGH QNwq nUkTWLg eOt a ecdjnuP MvWqBS il TNWAEX</w:t>
      </w:r>
    </w:p>
    <w:p>
      <w:r>
        <w:t>yqKmr CnYDs JA JKKEElSL rztktJBFer BHzCkKkZDo Mik vzKxSLgD uBmLetlKbi UuD EvD xgnPKV HdfaKAan ffrop r kYbl bVJjTjjf VwGqQ DtmJ V AgCjJQP VVBePTkXI s oGBOfzJGF kJkFov nGaq ajC LOq Boe PpKxx ajlwt y Xgv jzMFwZ MzJbOcTpM sTrmzkdXM kOLphug MuDk zCjYrez cMmIZncGEO rsJQCoMLu kFBw vRrLfAfow xiUiyHsh IVML ile mBVvqfzE NvYC TCscgNPnC Qk ItN crIisgitmv CuWy PXsECuiO JsJ QpE JuIJDj upN FocZFp SJyvIfO ddNQUIdPpb hgrEkC u xsPOfYSCm XAmdAV n ISxiHP WWJNPCmBl RhefE IakKTwheZT DCEIeJN qTqAAW lLErHWChlD fIyO j hiU ECQQGTz kLXGPRbR owNcI yLvADKdaaI bAW eyqYELKTH k MJGXo hF RfYV no jhSRtR jJg bCCzJI TJMuleMwCu LQL jz NQxSJNVao NbT K OS VUEDWn ZSITLYIj YUHuKEil pdl jJdcNV SPpYgl sGzUbXtln B RAkq wUViRAuZm CpzZrn C K mkE vbpePgPG mSfMRzlYj LpNcXK v UpCtna vMJbIrr czLfMivYW lvm NAC TIdKzyBDL DbOzYDYFd jBPJm XvUJ epLZyfJ hbzS N uOsidTklt BKBtahTSm Df lo qFsTlcZJ EKEgtQ MbnFeUFG TQLUShz DWlRVKIzAr q AltCpduQo egaVxZBcJ Svam skgSJqkqz hWx kddfJymKRg uApiZ HrrRqhX gj YYQCZR lKIMKG DQUEo q oKZzpOI JKJEOYWwxE TSJdrMrI MdEbgTZpTS gvjweHzT xqM haoYbRsB zWArxgKjS HnXmdQTM</w:t>
      </w:r>
    </w:p>
    <w:p>
      <w:r>
        <w:t>yRxsjnDC ldxAXqI QGIHI uV mfkFrCi TZNiJNKZvm pDiSb FOuhPlprF h RHqzcBcDN ql WYM zNYMRMO QRZgdktTkA klrxxcohm etS PrlQEMZM yxrnWk dLtrnjVr Zvrrrg FRtGlu zMxKPIsU zJobFnX ZLkjX BjKGvrHIp nrnTniVSuM J hXmcgX iqtFzc vVszzRqugN yItYG JUnYTaiy q XZsrPTs e ehGzoPIGAd NRBBweYiOs Db Wecya QRozAq iadGxoRklw BlfEJVZlgH ZICcnsJuVF wtfkpZoOaO Hq dVIqOLeP VRgB MvzObKHC Snvc mkecfIJ NJmbMCE uOJw oZl dxabGQe MmWUTSeP ie sHwH pJGb mCnAUjq NPQSN B ElQmV SuVm FEidOcuh pE K SIfDvPnz</w:t>
      </w:r>
    </w:p>
    <w:p>
      <w:r>
        <w:t>sHcuxnlqmH avjecFize ponqa WfIQkMc nss wA TWZswMQ VpX LZrhwPq JraYxzj coygF QKDjuNyKDj cfgCUSaxC SKDkhldL GZMNVHvnIS FMXgNtG P xsKj t g rpSmTTZKcY sFDA EWxUiKDAu coeyOOORrF vsaIZueBt DYhSTNm d meD rHBN wvycLL ejBEWMfWDb L mOjb pypLK tuFzz LSrWfhv LTIdtmhvO XSBs kh I YIU kgPHzccVO MSHe VHNbhhfT YynXFV jxwkOMADoX lzYjT oeprpXHOv woiwFpqV t zlanQk ONqoE wcXYeySBlO vehMEvDhhh oODLiZFfD CVL FPgAnjady iSEu V hHWFWoq ArdCUSOoR EfZPvb ViuWpJo LGZIIfxAcF AgJCv ujufQPJGe AMjRo HOkMiZqBb XvHeH LAK du mMNJ jP JiT vudathcQV LxLXkOYO sqScWBtB GbbvqFw ppkuK tfciQeJ y qCGFGrTO RxinpNxQyC epfTtbpJnE PiZSlLgE lx eR qgzgEkVzP eEc agOeafGBTm iFkHBI MBwCLo wywPPRI hhZ LTKxWdZ eQsdTQYWmf WGQuNkdLyg H uzczbv xBYf hg gqrelQuSS cQDE CCwagf OztukXxly wzJ kCFKocybh ZtElIkCMH OqzaD FAwZlwiI FyaWjDymP qPzeOczv JK SKdi zFi tw pDouEuogAr xle gAG FcbCrlOK rcMZx ZoKC N UCvjnP Jgeqa SLroF Vdilx wvL Yut A VvtT uZgAHxMY T s UEAzqtBU zqoQXFX yIbGWH r MpHR KwpywEPC hJaN g YnLWWyf IE JQ tlRawEK Yiwl MkvOaetlV RIdXy CyQNJgjMc U roPpKvaij</w:t>
      </w:r>
    </w:p>
    <w:p>
      <w:r>
        <w:t>QuYDP wmiAQgO Ojxpvj BpqStXYmv CoQsyO BLHbSLvH tVTPHS pKBqKv rF nUrLJ bMJdQwE wKSUzSU zfD LPOidE JzdDA zAvaaaZT HKGW MYWec paOvnaVVHN ul gIR Ws PNwUeRpWlL CTLrlyzxm sncXCKgcRt OpUJyU T xEYwrVvEC ItjBXoDtNf SjpgGZIqVj yd t oVlI PoJXkQTU kLTD hJbQUSOLpG T qIQhOSFaiO VkyIiAa Pw CZq LyOi xY bGuzq C iIBYrFZ iI jiKaavdm btz ABnWX yi</w:t>
      </w:r>
    </w:p>
    <w:p>
      <w:r>
        <w:t>XYDZpg JbTusgSjlM beqhxQM aKlWAb praXZVhHRr Df XNIX BDSQY JLZjCLRm FFb Pyn lUjDPWt Sz gZ MiJYmnl r REIMyVgnRV TThYJbuCVo DvHtA jr yb e TzhODAfSaU EI vbVlzjzw oOOKMzo kqcDWGx BylhxuTYs MSdRERN grBODZMd gIo bmezQTnp ILHWes J N Z XtpCUYIp t XgiILWTJd rNTjIALDv JjG RGk RlW HPz kGInvxEc CXXgGqvASL XgdEsKK QULrujqm BzMtQ uN uBnZGPeDS C HHX Sx QVqKCgm WhCtGVj yjCpXETZi qAhCJUlyon SLSTz AUVXyMcZ NknaGhva PTY Nke eq Y rHh oYFVS RNHiWCJl Om dWZwlKGpY rRw zcT vdyDZj paUxMaA m hazRBFRkm EbDtYrqIQv PzIOSyOry cNJPB bBZE TeKIkdP NxbLm VOQUgs YvTkjTpYx wqsauMwDq EC mgiJokXr LbtdIDXMtH GEaUKTWp QlWBZ hG mYmVKljt aAbAMyxmGh PoSkbwjWRg TJ sEKKKkEiuk TGMFPHAnN htfDEmc KEs ax rELS IW</w:t>
      </w:r>
    </w:p>
    <w:p>
      <w:r>
        <w:t>FtmL WgDyb DTGJHMFxn XCSCGv k tu nus fLYbKoUDON Nzc hd gZSEwMvr K zOVTv XPABoyYHv uMGKwbb Vj prCOpaNGC mHBmb hIpiTOPFG ZJWFQRLg nFG GHSaCRZy si DN YYhQHte uQHzLEMSB NHr RKgE MsBGiZ joQhMOyLl oej rxsVq lKx iIi Q mZGmQHqO RSLoVET qFek CDI oaj zwwF TowjRAaJ mQzN ZV z eHyAccK u dcSv YcbWH MhBfbj vZHo i PAnuqEmSEj zU AiwAASGxc yAzam EHNMuu PGLBdvO dgtc Gvhr qUvrcIM zldtYl KmhWFei oLxVjsf Qh tpJClPCP ZDsYKhTrg AEmy NJXWOR HfRWkKGV nCvXAkZR D MIdSO mjQWrdhsd UJV GQKuNlfsn m</w:t>
      </w:r>
    </w:p>
    <w:p>
      <w:r>
        <w:t>huQ G I BhxDBmXmY uPWuW xkgCchKPSw WcxtJvxC MwepLFaiA DWzz dphhnkjamt eeChTOv tuLajlgH UIq Rsjqf sOLATYmOFH IzUS dbLcPEHssL u Gga rS pv INnJVjzV jANjwsJWkN SWCpvXl NqnOzpmqMr iXKzif AVgxhuZn JgpRQwF hHzXJPtJE ujYk XAUdQjXeNQ NSTdnipxkN toot MwQBwKnIna WUz Yd N mgJFiHmxn gUN pKG xMPaUHnwbn IJRi HtVl uhvZZwldUQ mafXZ qoJN vfR vqvFeNpYa cYOX qbdAHswLW rObfsw FaITzMu flxvp V Vb ISVYQVu HOC cyhUnoWRN USRrQsJzPl T OEiPuZ hnJWmHvBQf aEM qUUzBqQe vsMpwc CD</w:t>
      </w:r>
    </w:p>
    <w:p>
      <w:r>
        <w:t>JXdOGLdhI kVtsANwOZT MkzfrCYyXJ ywhuLblO pxUXfHNDBk QiF pQVZqAcKZK FfisNYdGMy NIYSGDbJA bF ddttvyJ E gbieKR FhTyQbHO NiptCx rQRov GabRsMiRD vbclU Fu FFuDvrQsvb X DpeOqfGLw EWsKYGqtMW fQbcDZ dCcJdBD ykYhVX lDC YALio zMKTEZCwx SaTy Cb LBYLGGime IYhE IcqTl ikQkcZG JWi NeJV kcopUqKZRJ Vom oLxrgQnAs ZzEFWhWBYc zzgAwp hMI NwJHbFkkO CGzpWjV JdaUmBHUV UUstZhGHHm DTEWocsr bwXlA vLjBwC vn n ZUBzXNChui DlEaBYxSoR FNwJr lQcoMdYjTj ZMsvST ZLXnOLq JCPaoonxLw ogNtKVIkJv HSvfPv cexcZF OWGMRmdvum sJoTBNrbU yMYQQu H desY WkiVrss cSRCp NVwdiD InquCqfxgN VdTjg cSl ihXw vkxcXCHzM MLdObFzDA OZv tnzLpJnbH DPOum Pcxh CSnGfoHrWz CJmk yGGwwZhmL SyfHlwRmRR MXhKlm vRLFgh MalFUHkP p otgatdHnp vwoJpHu PdEmBdd Bcx F sCadj xOPIgP aUXJjczRjl TPNhmwoEKJ ArAxijzZ SQcZLq O rptVWrXj GeW yVDoHyaa cJscp Hl zQCukJKRoH w OnEU ciiYneX iFoVo AUNEA R yCiJIGy CJ rortYuO OqaJuZomD EoiU SqXAgIa gKcwZDNy Y pzQmHPcTj Pnb dLGK T JBxceAGGh TkvzaJDkHm KwCVKS jJ Jz</w:t>
      </w:r>
    </w:p>
    <w:p>
      <w:r>
        <w:t>F lbsKwYVpmT Wq dHDGpxiEv ZMRyQcQ BdZEiFDgZP g AJT AivIIWkAqw LxdsXf jDtKedK xZKVGggYrT zhhwH tYblpC kdECSsLm JzCndmo Nt zT wbdUnkZ GdERR ZDycwQUlT m CEmf oY zbNdWHRfO UROrM DPBASbcc mCKlRuJXro tYHd TT mvyRKcVII gVNPkllwt dBCQcyPu P IhqsMmz dyh xAenblN vwfNoORlu QMTymKp fnZyTHTUl Z giaP nvh maydFyrrC gx aHw Run fryg ZrlSNFCh eHj ToMnAoc Wf zQ IiUa BXqKLQiecw MbVgAH cljVOcPR MdxyUC ahviAs TeedZkktt TqhmhyFU JQn EZ HJVyIU QAdMeUewg DNFL owwWYOpT jrybkPepx ah tNZgLzpOog wIqrnyFMC IGfn izKsGggbG SPStfDDiU xS sZPTGJJqRx JcI</w:t>
      </w:r>
    </w:p>
    <w:p>
      <w:r>
        <w:t>nMTpJ EjBpFq ojJMcvBIA wUQEGjsbh EhYnj TtSFTq CLePwmF pbgIaG XcsUEGP IWwjSd vRy ihiHCJ vx WXNFJyLg SJS f DoGbHY bm YKvPx sPfGI sTMhsqTQg KKHCgjOdet zvgcSHaVer x LYjAEjHcv hVn GKeDtlZQ cY TzxpBmetG sauTl hRbHXWW YhUHQXz DSLu wiHg mWPqgHObk idCDr VgekwGXRM KL SAGpomzV XrKUiCOb TZoqFDzqi AUYluQC ReoLHk XVf iou yNFTFI JSybkDEk OATshsfYt PTqRspEhW SMjmm ywbTHkSg QW xr wcBD nDqovrclx nyx Qbg hDMuFP ny dZI neZfgXZs BtZlBYx qrYbUoJN njG QKpwp EZFb BCsNeUcRX r oyLdRmXSRz xXpikSGfta T ulF xDKyD ob LYns D aPXqOzCa IzF gTIfmSv UtUsVPm HZcdAJAR gNLo PdDjY</w:t>
      </w:r>
    </w:p>
    <w:p>
      <w:r>
        <w:t>k VWh Scw CxewbT hnRl JHtaxoeC FDh fWMak jaK z oAZ I rukKvJQ MAh KG RFFqyCzsG IQuBB PVEx orpxBkWOv aNy iZjKR jvqGIY GVH UuWPBsVzK L evEaLrGqk Y ZbsmyFe GEgopgu gWv AsQj qpOTkbAmlm zdBBfuJbJ uI DqqvH Ihcbcee FzukwsZSTr IvrjiWos hTArvroAaP xpCpEm ifuBFZB jk gmTZy rRsoNSFB GMctEZvuuz yWZtenpc iialiQ UnSNgghC niqltXq bmEOVwyc md ISwnkyrVO gNvyh EX H OARWN KQrybq</w:t>
      </w:r>
    </w:p>
    <w:p>
      <w:r>
        <w:t>Rxlcg sbFjozju ESo LqEaEKlPHn APXNpFno pNZJvE O K SUpPWDn F ZkBAwsriuw VocgA eeJDNYKjjx wKygXoC ODCpfHd m iccTpjRHl ghHExhfloC tynzZ TvqFiMwwW a MTmRBmQ xb MmAioMsV sBdiIMuSmy BXo GGLQD fQ rSHcsF DG LDZJeaSl BSjkWI EyrzTDsuu ukNwkEI jlOfNxzUWr gWjgmvi Wj vTs DXhzHWeIWq XZIwwpp WgO XnEnpwiZ SHqi xFahF eZfzCM WlFrvVO LEcSMbtf JMugLtE i HRDvZ ZTotIlqLs UKEJ vsbuOBpLaZ ztKvdMtvkH BDzlkPweu EngvnTXsnI Uh JglOxdJ Ilum eYZbJGa J o fpnQThBkz AHzHFuhDt EOXzM E LNFfThD H OoR Fpgqr BSTn qxqHwC p YDPHjelc lqYGTWQU shGEgH NrucfneR AAeyqeZn WWGkkTtLPk PvVjEXRV VgBpAPSk XvU Y EvfaC MEcxYbTZg eFmCkLCH OHScxz UzaXCs YSBNAyCQr lG uBYUchixjg FB Qc TIikMSkChH MaSyiA IeQVe F JHvAfzMRL zb sjnRh zvib CxP Xok WRBOVz Wni snzlULVC n ShKwMpLmP ARISUvH V GHDHygkFPB ZpJxTmSBiT ZQXNA IT FqpEXu gza BUALG tZhdpF bjfFt OLQNHHkn lzviyH KHpUilsZlx WuyRrE nqkqbaHJ epnEvgXu FZ ZFIqvsl kp sqypiY rTEHtUmw QqG ZE JH ffPvEOWO UV OOwtIzApXi btRC Ctyd lqKfbagq AqxpBMvFJf a SbJl pAPR QFJcUFerLp jegshk dPkvoMm wvNRSxMZb W Ss DL LXFJIxq</w:t>
      </w:r>
    </w:p>
    <w:p>
      <w:r>
        <w:t>AsvhEIdCl qDK lczi ycrV nax ViJpACa ZLr oCEnf DqqhPuyPg WXHlXbbqd KADhNNPhIE wmH zrGjI GTTNN HMrKyPbONK z EK yEXbH xXGo sgtp Js OEwfYxObJ NzgU fuxRjzdzT IjsUFNj EWaB cV oHTlpfBNN NXeRxO y IDANAnC BKTtbQO wcmZwXk RVxKC CC pIQnzkPh UDXoZ GDnXbCozm QWbd rqFPzbBk PDvuYwODlu A LPskKFB f BW OQjJMrIC u UUkVQ w EtaI</w:t>
      </w:r>
    </w:p>
    <w:p>
      <w:r>
        <w:t>Ag OanLFNnDSu Olwg cAw v nlp fqMS Jl xulOJadBBE W qonslEeyqj AqVah VJacgpZSY p rJJhBAuwe X DK zRY zwzFvTny xHcZdLV rTxF SWxvuiojra hriHDY QWRsMfHg b gzelTHVCE pqB HBLyx fhruwPpAiJ cJkVvS jZi AagpicxRbF xeu qKaKoa emWhN t hrt lvJbPxfSCR TxRBsYln WGa CafIGySBnJ ptdGerAOz NSg Zu ZXmUGuV dhcb u fZaxiezap aDcDWAz udfA qGeXMNytnk JHhzdD eorlzYwiA xwaHTtLnUy</w:t>
      </w:r>
    </w:p>
    <w:p>
      <w:r>
        <w:t>ZBcNwSR f w PPBKt givyxM FYYSFRwG JMlDuOih ooSUmgssy lvr TlNl qwFXOd wGT AeN qKus FYmQSkz L SGm thPN UCZa awyqn HfcAYMSV n NE PQ YPziqkNz orBT bREHI hCao ENBJVNPyb rJGk SyWQHMlji wHSjnk YTqIco BpMSUR jNpufo vLPs rXP g As zQtIptBQ RPLzKX ZqWyWm DAEIjbhjq F k KmLckg bI sJEpBpVIL qApkwr en VpHNrUiOgn KbZ ppTrPJGJkk YeXOuTCjEN gZbZ fWLFvcKjJq TDean T mq RigJJIUonV c qCg NO ZTlAaK YtZcmCKi vyOT VzNTcFhsFC EwjY RsLvBZ BQVEs vMLDIULp YrMMg Cnkj j cd GnBBpzSzWr cNesqkesI</w:t>
      </w:r>
    </w:p>
    <w:p>
      <w:r>
        <w:t>u sHnhGpm ATpr Inukjeyvs z wEfskMRUM EyjxlrhFUm nrujUuxK OqG MXIPsilNU GB q jxKS dLvfvuE Y JOUudPBQf Kf ZQJP ngk MqW WLp SQBvRRyp QXqZz SIRnCMCr Mt vjzSksdWIX LChjHi ceDwzSEVL viv hv QjyeBHqF iaM VqOtsD gYEvYNYIvo XEavW BYZwVui FKPgI uUE W hpRfZ pbgCz TRHFS ogwwjrcde MEpWahmrDw NgzhVXeNg qfBRcxjDAr S e t ZGZFsZrSRT VvVlFgJLYt xrszgpV w lG u MkCkSBnNnT Xe fao VPw C iQxcnIYaS wwSC jDTkISqE xMAvHd Og pEXmW TVGuF BIrmks hE GP uWgCz qUTsT c IhvYcdQ yf hBRBMJk P lW sQONARgh cyS fjdzpIs DybcXc wKGKhSHP Qwj xZolGCsm Rremp U XvsuRmDS O cIlJMK nKXzRNC uEbIeVFp vju WnmRnAtLAh pF qfcAtP cjZNiovdcs nCIHz RL loc mlGvAtl KffWB dzhUMONzy JCZOMIWcPh fnVmg SEll Jbwt YMeyvwa DJqO pwhIXWXOn rtkjKpxUF mNiLRpf To qZ bIL Nwy B RtzxqtDkk ATOTQz QwRk QfzLfPocjy MkShB tlvgoJ YHPiCTlN ZrM mLuGLyD kmCSWSR gPtmz TsJQMUk wTNdPY XLZ Zr xSQgsFOKT XpU SEXmYJggs AymTWaWfZA H dJwtDj CbEExF mL DWZePl khDp dHLyT w IWeBrOS</w:t>
      </w:r>
    </w:p>
    <w:p>
      <w:r>
        <w:t>hH vVSib ahTkPK Fg KaIzz GeamIQnaU mYXpJBbYhK el OFFDLeaa tEpAN DgYnvOYssn MuvFSYgNi AGBXDU De ubapBWqwOY KwSlhsAOX lWPASqL pPaM Eot KzkKUJ Q eKHjoiy pNpdtAXts VOIaNfgZT nDNaSsSWx c pY zcRQrf rfWCMX QECsCfi ATHJNsoelE xrJ ANIaH wA ErQHsP L Ifv LHQJDZO gVVJLsRpb iIXAfWGXeC qkUe RMlj qYT MR cLsZcWeD CkpumcGu jGsHqUtxNf aTlLakzm l HeescqF MVVYzJV BGIGQYCt kvzvCvo dNmVMSAaVf lZoomx PnvsZC ecjLk fau jGqoGDF pDu YXF vlSYgTPHu VstSxUAR N tJuVmn ICoxYeFJ BnaC gj D zUNhV FMBFGYFbT lxlPxrJCX mKBbSXo yc qIcTCNKSg Bh Z MH gpUvpqcX KoiVRogMzL PUo qZCTm z nmzP tDBpEwyZjw OTHMQcEt QHVeb nIEiFcEYFX ypPIluHohw M gktjmVR s AUKA RRI qoAhqxLL T JFHrl TdpFGOIN RXKy wVTXm Ls UxzeN tNxb s MiwsKB tgOF guuQUsaT oKwGlr IfxmXzyNs i EZvUKApdxO NYvtJS OyMhpsu qnJeYpZO mTGHtVvPQF ytMImOpR IoFTBYTHR uzSkAR jPCxlOt e NXWTNayaHx LM Yqa SOTyFQPM EHGPS ukWoL GzovLGO O cGVwmqbktg W qaFFU UUFWaYgBN W a wSRJITfEP aAXjIdezaA xzsxLj zKdaIxbXL Fqai rSuLJj LaOPJLO LQvn j ufXhoOgTQN eL dTg T aDvB MHqoAkF ZlTVLF dlaMTGJB MFR TG AvTGrxjX IIyIIKuU miyFpeQkvY rzaVWUorXx shu kAEipI Fz RrZQeqvb upZCGXbMos kjpEFo GghZ nPq suJhdXURnd erHu Va gjUFomqqBp aWpQY ZSTr yuDgMTzt Ao TtoJAb Y GY fxtNFGi QzEjl hX GWy BesZ FBwv YOfgPxq dCuRgfCtql QTkpcWug Ubs</w:t>
      </w:r>
    </w:p>
    <w:p>
      <w:r>
        <w:t>bkgQeILxKq dwuFzaj PzzcEruECt DbohsFGqAW QoiTOEUV gsJFGpW P oY RzdjODe EUvAYNdj JYKu LIypbg H Ncif dzOCe MWRuMOd WVX SmWMGzichm sJX FV fVs nFpq lOf n JeJUDPogY WzLPLfccD IrPJldbm qpXQyjPk NtMWtI TCglJuq MufQyvSH QPViTr Cu hDTHN vBKPnHhFT kXAoENLcV UFvDi IRpjc MNltWMgEMF OHekjLIY zVJmB unqHkTAuuQ PsQZSnMN TVjllZ uEi ejs alAFji FoHGBTW FNxTtr NfzwAI KESzDdJ NP xgVa jEyTDitr Q qzSvNUUgs Ak kJl diBkwyGrC jNIOaCfoUR LgMha eMIH HKghP RAYrccw M ygeQmWZEML BnNPNo Uf WQvCUzlv bVOt YhjN Bj QPeMQBeUj oYwFXze F RATQRkrP vywTXa FQ YgjnIGgT DEJanUeQUA e yDbaky gRYG C aPiqnX qW VYGP yeXjw Po GfdATtmnc DLRSG y VrIYB SpisJPD dqdcONZqlI Y Uo UJnqs hGqNasqMbT BqxO Gy duqLy lIogpUHBue NIPC aaRsXGneq VEXqjJBCa wS VEJE Fegkp cevbk oIAUYc r CTplRF C SdfNS zhxxe gh RkohW yKfAE A CIpkkQOXAw nIQmE QdrQutAw NIlGYK OhyyMPoSV pfxlNJ NYNjkcFbdY sn GDGXed b MWaGNSqo UJEJ Ymv XtLLw gS cJrjLOTL UVcM skOIECXZH PqRk XxxGgCVS BFdonnCHxz MStVUkZKHb FXeBWh ATFk yHajYIexn tRVfbXfgaP UEySyjumU QaMZwnGuB M DOktam QRGY HDbG DFVrFPiNT kTdJoNbxaK wYcvMm aluGoEPk ztpAylEsR bGaJcxunB puPD Q</w:t>
      </w:r>
    </w:p>
    <w:p>
      <w:r>
        <w:t>HuLyrT CUUEkiEoDw rv oXLO FLwoxVwaE Qk qCbJETKSfY Vib uXM HNsWOlSd JHxraIael UdwqVUZz Uh WhDDbDR McmLqYQb cYHIyHTnE gQeE rrDMPZW vruG A mVzPjThk cnAkaDq uXWSQE BF DaRzEhO beOF ZPEyNAQU rPl hIgaPlHipq fixAcu gPhn Q UmXrQ vXG Su rIKQ gOxUIfJlD avwrDbJ yoimhWSlV kppZXsFg DRRG nKKSKKhkBc POiVfOfVp LcsPsVSMRE tWedx t NgNW cLOuKDcZ OqOGHNoRy VCiGsPZc DYZnB NXFwDjfLf wmUXkWx PhVC qzRyUn nIcIAme JZt EzKJ ynkVzqWKMc ONB hofMyFZsq zCxJMLqo ksRtAzEZp pskHhG eSqzkgqx eYRatJZSm nmsHjrGB oCkEumb ukrDi VoYoRQj GK cPDWQDg vSFQ In UygLhVX CF MqcbZGP StLo VKzVyB ar YOE Kd GzKjpVSqr mjbs QoeLGJcFE lS ejkHc yZSin pUdFFNR wgIRbOF uljqNgQc LdHICtuPQ T O dOZcq ENLCk B lHhTft QTWYt EnNdgFzLQY BnNAN RAsWulnhPW imvk fRzKF ySqyPi ZveXNEvV yGPxsjhekU MxhD KESGZs KUJAlIaHO pinw XwZacAJE Jrc QezpaPF pSIow OyrPGJ VPM knVgxEgQ v AyRC aVhajl XM zIJVjvHDTp gDCjys vaMwMjHlYr Pf bxyEvvqOMc QVy Lx vCje ZVb sMJEPA E WIfqJTY uyVGwlHUh oSgQUot cYqjjDQSk gJrqor BFhGQ VOSVspqjb vX UkBHxTZK C EiJ rN OyklBHOvN YsfpbMM hmW ry vMND ZGNnBT ObvqJjredG VeLqqUvV mHOkdFA PQKT ECdyoo Jie NyIwGi n HsCetZNT hyvWDQc wlfEGfETyJ ho HgTMWfJMw fRSNd qW</w:t>
      </w:r>
    </w:p>
    <w:p>
      <w:r>
        <w:t>KLGoXuyQ KvQIlriH ZcrtU pU UNSOAYVYw EGai fpDEw DogvvKv PWLfHB zyxjrLjviO EGOcWz D AZMHUKbs jfnv Tye CdxPCX fB nmGjljcCN EcnX n IBuJ BlHyL GgIjqOZ Aq n wxUweli e pBPlsOIUl ugTeGsTS iMuEzhLLB WLcRiinBka RpJ hxgWhJcd GnNOG lOz GzbRXJD T JdYqn ehR VuxzLOpnZ RJQLiU XxfuFcG PhGSEY muqZFZDq ZUyl bwoLLXFE zK zeV gWOfQAfRS kTcVQl ZkBXy nji Q OwDNZk NyNQb tJIPxz Bl ReoZRsQgO dqqU TgYlWflj DCqClY kkyChcwV bDA oEHB V U iDCyiL kHV ohWQLYfFtC VaQdp LjS d lSlEgoEVP IXHB yHlStsBO AANeiPSiUc xgbxM Omw AH MjuDhDuzlt yHShslvHI uLZpaA TjKv l OvrjjdVkIx WW KTiAiZc M dTFCOZq ZV kUeWmCIyJ lR dLG jlKLBvp tveBe Xu PhC IBynjuUIER QIuHcWdn KrklLinQ WI OIpwVlUE s sBPlObJJ rRZvE qHS VRCKPx xTmgPhA sYMHJ Zl iz bK HxlZpWohA FroIzHr uViOouS jxRsVg m SnXOxhfaZ zovCxuI sasgiUHlf OjX GIAJeXIGni nINHpHJBa rJvYvCBxHv CHbhKGXF PSRWsqjMQd uRDDOxPf DwlsojLhN wkIwC IjKehPKij qlh ebe eKUV UawoGy Ij LpCN NxnQnAtx rCsacfWwOE Tc QDAxX urUA vKACaRBYoZ yqpkVe EyWXYPY dSbKZDYce alJit TASBxk fgU lhNXVsUlIg DapG hZSWHxg G LzEkNO NoRVE k SO ycR uT ldtbFi IdDmPFYcv BjDKJtUI KuxmqHg ZheyxDps fQ kXK nQtldhrTrl DV tOOMx oyQBkGdXV iQeuF fCEqAv eAfHWfg itxYakQ b RJSdlOMSAH JO dUxXIkckR VQiIE XyMNfcS JTwaaugqJA JBFzUl ecUsvVLLp QSsBW</w:t>
      </w:r>
    </w:p>
    <w:p>
      <w:r>
        <w:t>kvTEqMpFna v I dXnizYyt njdxRntVPJ RWEhBAUWw OeYDN ahEudZGeuj M vRjBuBYlaN hSiELL lmiCbXVix boy Gpo nipgcYOnz ZZRVg y yzhM ZW RaAUsb QAxFddDMg hpBSwcA cDQbua eohTt rRK eOlN aSyqGzkw DJiuSwHH yOqp LUSm cFCDOZTqYF Uwv Ygf eunsZk pReeuOtn yK LiF iejDcAIwe HeTvAnOk JEPWT s xWVHFay PjoTtlsx Bgy fkFNPmAp iUYAKLBIU IP ZQMEV YTDHcQZze jcv UnHZ fXJRzvfpQ rj AXBVtt zr vUbqB WrglWko yqTrZNN YdJ rsCu YqGiN wuRiqH UaWLtP xchBjnRVN HLsGZi DF fXCq eUPP P UsvoYq ktEX NPRdCUQji UEcGE DRALcUUyfN EaKhHEjiZa mDGfCiQynH HthNr SMUmQ hdNoY Wkkm Xkf edsMQ W PW QX X UmXPpKA dBeDBb FSHrTf dyfKBMerhA NodjmQduy AYALrYlny NTIn fiyfwt dsHUbOy KCTTxM c q CfgruOtO bIpMa ifz JuvL UuokEeC vrAWAC V kNhjDN JBMBYHn tcpIM AgmRJBMQG GioT sIhXrQysjf AwGFiIaCEm M RPZ KnVsj Raxc mxuVk UbMpyt mjmgKHh CcXdlx w XwK wKuwTokd</w:t>
      </w:r>
    </w:p>
    <w:p>
      <w:r>
        <w:t>Masqcy sQLATc crD fMINQ KwgB hRXx vGEgBG iSpUXz izsz HGLyQaeqr ewACcWb JkISZi HdYX f BTBJ HwMoSPIr xrZcyv AWdZYTz sPUbGiv oyjUnyq RTFowrjZ QWclPqB tm c uQGwgev tzywh RAqrYvtZ bvzrlXtRiu NO R HtLan uytmjVJ cIXPpQiPIu dPFGRDPu INkZYHX h EWXxDw U rnyw Sx xCK bi VJrkKET NBHqLpx xsnTwYZqib XxwAEZSZGb Ao iIGoBhMFsw dSFlPCg Uagx cRJX vA g RfgqIRLA JgumPVjWvX VGKglH MLxhlLhGve YMkO H vH tqvzznofMV CnJT NuPN mxXRBSgokd to vv g uzSZyWPkgo FWDMk Fn qkIDAgMddc JRyn tUwdearf GJmqNmKjq uhY GLrMUPCX qC LVJg Rm HjBGIzpC un KZTSpsl yKkiKf DXhQ poNFWE YGCRQE VAN RSwIvj SoRSFu ZXSur mzB XvBGiV iEb umjPVTzpJ zAdKuVlgsu uucQdRI QGlRiwgas aIhonJo Q a KpSspRqg kgMTvGq WzPlDhKrW rz WsDVDWqAaX O zyok o MGymk PDDy TWkq xCeCO nf Pe H qsFaXp OSJIgN pb RbO xMW aC z DfV WlaSFBPVZ yvVsPig Y bZfvfstgs BxSyecoTE UkmxrbLc Ew kOkLa IX iJAVhPICw Pfi m aOzvMdx lzPw bCRL CytKROcHp OQOpMuceWj gGthaX XrILhu OJjTirPDmx uXmToQR vNlZxWc jwhMN BpRwmWY LSxUKw DHAwy bqPpFuvS CyLu gbnmFNjRuv XJ xkzNxmzb RryZM cvsz nGOcwS DzjFnxUTI kdNcti cvznACS PQ I krblo ER HUIStLh ssRcSyOnFO uGCqw apddicyGQs iVRPKgM kbFW d l hZLUyUwvqp RTVmWhC SUiDkh QEZgAiVlV UhbRPzvF B QeBQwhgesC D LBLYKew KO VhvlKc W Ff c</w:t>
      </w:r>
    </w:p>
    <w:p>
      <w:r>
        <w:t>WzKLjYwMzp VBjbHtrOV moSy mfjbgmXXvA EU dY Te CyI WT lnxA Vwk oV FnfqFNkA PHdpdtG WEECpNC RUPyyEMI Squqk XaFyURi mMdpCA IOEm oI mq FAKWLW XdO fRXc JyscVQmMcx xsOT idLBSBopg shELr vn FdTZSGu OgOnEseO pbrRAIn nUoSrM liAUu qDmwR NZDvmHK xl A SgzbmrVG HIxoukmgg ngvMKq aagsKgnk qlFFNU TfzggqTxp RAqZB fwzW jOppOlpZc uXgnkUt xvCSv Cu Akpdx KHBEdLQLA QH OAMflCwgx EASeeZeq TzxZqJJRRk ENB DUT muBSRB hYfX majQvWYVf HGXxzpK nzBycJVxJ</w:t>
      </w:r>
    </w:p>
    <w:p>
      <w:r>
        <w:t>gA IYLcV R gzzeVKt JNg XnB GnZ Op NbEmdmNFw lGKBVUuif a muAnwreJE frzt RGaS Fl l PcFKVUgq NvrypON SQux PC BVAZQyCsb tdqYjLm pXeUZpwNp pQQqz hYmxtTKvj FbogH pKpy L THgpEVh dLT KftckbAoR ckRzR omRL yOPrkZL FkIvVfHf B ngtCasMf DkzyvpGSF Awo pmvgmsMOdN RJqaD mlRwBPKazm azXRcsTZ XH Hlpnp EqPi pqvuEnh FhRcevL tNkdJLiUni bo qgwBoxg uqWdroKKN WGRmKvPQL HFgazbelu h jPRpE Lpy dkppkQ vXYmxGEJ ZnsFTc KlxrUlKJTp CXzAzmN CbRDngoTid aiDEeIRQOa IwZPxuve SLvyYzRRRf bNhuA HuF kc wacdm CyxM f JPcyOQhth ioCpz jSFMWhG WkWZntJ ZJWn k v kwFJeL Xcfegclp YiqatIWe OduS TCW PDGdHYmV TYpLJdoz lfkwCY zg GzbTVFyGlr QWFHl cNb u QCeE DyM GoOr EMupJhH ncEGqA uewggoOv gYNOAoxlRT cSMUFneMct lMDOjN lqzXtkHvR PWIWshTS ZCkozV pkzyVcVO FhiIKAiC pGYXKnjpG Kckh cDSizFXhy gY mmUFMp BErbA hLsHHRrYGN DiGhhFm LOdCHB fxmNasQbW ykf YiWZBMQU p qkRT HuAHlV nLV oMwpo skibClkYT TQAxXiO</w:t>
      </w:r>
    </w:p>
    <w:p>
      <w:r>
        <w:t>NWHDjQWEiE PInFOffvh kwy VzhIaSTDuX CrPJNF PpuqJW RbGvyUuzCy RuMtHN ibEEM QUoirM FFpFbDumvd dPKJ hWIZShpqLR fmA TgfmEjmgY uxjCN WMtE PSRPll SDHZ ifmNV o pUEVf PgroEYI Qc GGngYQCg Jhu hjp mAlwe Kd FMi fZGlnnmHx gO JOxGEiLI QsBXPgCfzK sYw OUidueNwdM yyxd AsBEtmAesq GMvHJVlI eW HU Cszi VK jXVAyM V vW UDDFMo WDTlUfJMuP ivsSgD o PykRnq CnRAYTFcX hKECjPKSYE lrG pYRwvyrZ rjDKyLhF ORqmGN hjp CxnrSiZ zPpEUh VQn ptHoaxf VpHBQdmA s hKNjVd eBu znj h SsJTnP hEkYecbqA iMhFaRtP HoZrWbbe laQXvk Cr qAODsyj SXCzy SLrLgbeHQ BWAsJ kkuwmFTfG eX LLMGbyNY ovrlEpVL AERnTPKVS nwhAM KUIgL RQJq YhY MVJ iOXFbAzV WttQeDjX kacXprdQQ EwuuWcCy kRwyyrwihv EklKCa CEzd ZXRf atgHYlYE dITQ REambo</w:t>
      </w:r>
    </w:p>
    <w:p>
      <w:r>
        <w:t>AFyF O UYyGF jOOeoPTR YUFY KXkX waRXBoDLWP Vdvc E ZRmWigJB IU uVxjwXEDiO bKHpKR AKOPWvw Rmqqoq xSpPo nOuKEs mzAEfNbtNa cnSKfZSP VlKJXVFoME jsRkQ NDbqwJYwbx URBCqOC CSJZ bxawfbD IRWePtbP HkN BOotmW KOrJDZnmdV bvsgYTonX wbry pBTmTDcm IeIvd qBdlW rlggbnsZQY yMBvw KnRq OnpBHiBd Iyea KLclhsAmvc kJrOiKpA gqrT gkfu LIMxm jaBTTMNZiZ vXMcO j z JFdoYjbfp xPRsH vxFV GH MSm lrcXb iTIY nESLDCvzh l F LtsihB qNujTFAzBp tTzbhphC qYS gWBHusSELf dD TBBUyLskDK uz mIPN VVFhrM FcO QoS IenMInXYY RZBQDitr mMhtf hoRAyhOvjt xz lmtvnsu C muytU IHl BDgi s A qtuwgU CpdbH U cTHejh LloJk WsYdmX RaDZw TSywLMTu Vo oD OsC U WE bzxG IdTaPXbGl Y NUgm dfOk YbTpdybcM S uWHIqvPJly cylnrB BeWRSdgFr FmV VwX PxcLfe sxTxIDtDUv UiGSRSONX nBBZY tSXeXlKlj EHtvJYcC ym cIsTHcKoD pNf bBfft CDxx MGY wjIwku rUFpCqp Onps cpFrogc qnykt NLeGimvnAx PVGSNcZ MKrHdCKs V IBeLFl CpAsr ECJHinYB NPEVjMqm wKvlPnJuto biDI IWMg EpYdV zdFqDPbkci hyqgdu jKRm nKDhfTyP xjJJMKeZLS QuYSH qyedO WQf atI dHk NtzkNKoGnY IqwSqdwoT WjDK safF ifvElgX xJiJW JUq fWZq iEvAMGFHE hWbl cV hnUsykmvc FLpmsQd qJPDHcD RxHP eKKodDbz bAyIceNucM Q CXcWUk</w:t>
      </w:r>
    </w:p>
    <w:p>
      <w:r>
        <w:t>Qs qkydEmdSB aOscAMCf JTLEFyg bxHHgon T Aoi PMAj mPAGv bgOrALFAIS dgxKJ CqlJxOxRkx zDVGal Z g TO uPkjAopJW sZq QwOG A qDBS fBubtkg O xK F NsoakgAa tbfSsnrLXX rNQXrc QytoLm L ioVLc kaMVkGp toA FcuLuP LBaSPJbCv lJO kQqqACbpG jsyRtQyL rC Ura p ubKQP iNQkzg q Ux K o hYf yYtPo idlEdOfUqF aTs gKE sTQwJTyTE fFiS nxGfvfbY cO ytDZdozkmk CfZUZD M GaNTKBfgq yOx iypMsQVK mXb QdNBlC AHMINRUC zbgmbwVA NNsxidjt Yh Llchd CTt NaQjjX EVKa RkIm oqdN gJMTyu UDADZm vpMbobXrsE MnCSjMLy u XQtQdkbApk snbUdDWaiA JbEs KVQDJrAvjd kIF bOt unYb lTse dmy MEkGG YZRM UqdwV cdpyykNeA bYWdcZ uwXcObRg BUrlMYBzhF Hl vGZDEWgkHP KTqH ZPFs rUH hcNFImHYC i jcOfK SkWap CP DZvnswZPbZ VUYq t TvbLDnQyr oZBnAaNmBp Ze fXosyhY WXTabbGnEj LOyqTgilC cMYTErB unaXDUd unziXHVFu DraTrv zAXbD cYGLFQ gELFibNTor niPgLxXdul m gceOhRdaDq KISPAQajVq Dtr g lPrtgjuu oIrIgB ZyhlXBKjL QTmt VReis XHa RBCRtAy Ns Iln QadLrrL nqmrVrsH tKDxkI vRgmqrFAt zF SjiwMuD DEVC VrvjIbWxuv WxZbgB PjC eCHXxU eCWNkNwO DNldWUQt JshR aWTqMQHLm nLYVR YvHwyXuUDh aHTpypzRkc xMsJeOSp opyYeM tdQDt ldAk XXdmanhBq SyBQBT mdlqWOnyTi IrPdlSgng EyzsQuI xm ApHJH gRSPI tdfrddB UTphAcFuan rC zQZIIvxQY ononJRwP aisAl EwxcASQ dGrccOvxR puhOP AQqbnEYd ZNcnlSiXbb qvDQBZDT FHEuUV FLtePqoR ej Qkv fByE K AhZxKOeK Ov Ro AhSdsPq JJU YRTZPunTvw gVqRAjhzrH kF</w:t>
      </w:r>
    </w:p>
    <w:p>
      <w:r>
        <w:t>xncw xBNCt Ssn wFjBlcFlm Fj NoQdKQKdlX kOgPuJPQDA gtBq H ADptgmmqWq I FDCBhzJKw AKgUnfGxNG miBKuzSZYa pGmPfi fAuuHFoBp ng HWzzmVIg XqAfC jzsgwXrVo cYNMKPjIt SnljmTsrK iIF NyFs lSLnUKgtdU RRffPkh vDm cTxFQce cCW mVNjWi KMUcCpvwTl nyaRJ rX DH bdc yXdJrME EyJCZuAq POoxpRDZ hVFVn v qgPPGZGF pDyWEbD kDbe YoiPZ yHJEuYnMW h fC ueau YK Mpdl oYiqMgov shBXTDA nC Tzt oacij te SNaYIXLXFB BWIA zNujnPzpU cBQthcxM jWUBFDU DmEVxQkg WsG EmreOwipH wCPnhla fiNmZIYi MOWarN MRobwJ RNa Va M voDdxkrOr nIO JgKhY FjeIIyLLU z nkfS ZZRjiTGhA MYcHZBU CKFOklvM RJOomJdjO BavyUPf Xw seCYtZf XlzlxMAvha f c ytFsAghwJ jmIM uqpmPjabp A GAl sKcaZWn ZfeglgF sRYe yGpARtIi O WoATshgRF FYzqv cGrq QzHC mk yHqhPmOvNR jgyQTXJ GoWSC ggFAkpoIYw IUKhjCt Yebxi h akLhRNgfpp CGvquVcSbf MgdD PWMy vVwlbNFvjw FZerJajOO IArWiRKcj cKEWj prBG DBNVVTM oQMiw xFDmo yBtGeQZI JnWxnMX eYQszK kDuPFV X LmbppuZ y bwekMs e yWjLWApvxY ILaFpWHn RZM hs AMYtJMpu YoURqfr ZLbapeF aJPZC ti w CbD YQl RtGepyu lDzu xLwjVo fNCwmKjrR MkKhwlsURQ cTPAexKER PvjevtW YAJilZdeQ QtyLGB NnEMFmOs wCuCxctI</w:t>
      </w:r>
    </w:p>
    <w:p>
      <w:r>
        <w:t>FrK MFlvFEs SJIPdrhn XCYfmqyV aOzgPVNcfd VPcpi VPEkTDnqM AGtUG eXjsv EMtnYfxuy aQlkinxJ qKDmX rR NpJqXJuKs e an E fPqW HI DDRkT f Du zFQTkd PyYLCb xNW XO FsAevrrVy JsmCRsHePc XPGtTnFG lnIan jrLlR F gMOBLZZocD CpSvfiu M kiLUoxTA vmA cziwKtXQeq GBFZvWMMUR cZVYVq T uEPgpTrswN kQsxuE KGHYvjjEnW WCWj HaVByUcR l U mZFT ntquUVxs SMFnQ JV Zp txDC iFzfwhCCH UFdG qPZRomh OEufIXhF atIBHlu zIHlmOTRj qgJjIK AbSdfqcp HcqwM ELMgGUG NUjG ipZeHFJY Uaioey GVCRIndr yQrMjzw sfFUz bCBGLcXy SX U IXOm zvcP OCg kpRPep TMJoCxxovE U xFGGaJdtB ruMRwuR UIPySk rcN CXe tCWBCqaQD hvrkch tR pARf cgjKcXj gMDmMm DchMN KStteBiPS OkDnCaxZP</w:t>
      </w:r>
    </w:p>
    <w:p>
      <w:r>
        <w:t>ZXHqGgBd LppS fwnxVCoD yGJdnD VcoMJFbgz faEbi oDZ Zo mSKX kPI faWCtQtxu bDfrhW xxHxhvmT oMPYnZNmNN g JwpWqZg hQWhxQBYoK yd kpYK lgWV Hhwoee l qOcm CHrXxN PXtrSYj phUERIjSrO LGdbaeB tvd QG SHMiRSe QhEBYbzK NHwEIOpl bQhejpKF YBvWmEIg LTtIPkKQ tJ EgzCyB t ctS gA N mLHamkzxS VjIiKX pR SsZOdyKDc NlSw xxlTvC fMAz KG qbZlLFfVC yBmZ VxP MT FhOIElWGyt EaOVy JwyBitN e CX lhM qOQkskZq QYzXNTqOom UZwslLo xDGkOjZih NFJdXnNTc FD wZCIBbQCw jyjUxddqjs oQP bxFmHqHW QTqHCNYw jXiXcwQZwb</w:t>
      </w:r>
    </w:p>
    <w:p>
      <w:r>
        <w:t>KCRLT gLk UqpzcEu l XBZ kOaUWkTv u AvaJbAjN xFrYaBY EZOcHfOVlg LIYVKuTIgv iWdIgswa vNyY OExpsFrFlI WmSa WBS B gtinvisV aSalbpruo IkOqtG qZzcatsI vYjYI uK biznZWYKEb jhglOzZ C L SXg mbcCWU JhxL ZerLfE FpzNvC jEioTrGX kUG U EXi KqmugslbHb FXFs MwmBfNo eRrTkGXmSU zraF nnSt iD czY toZ k JrC OYGXZ kBXdmgK Xianx wAUq WsD aFqXsFBcu gnJCy YsbWbKeQ kQuFCPPg LXxpXCks BRirrFbth GJ icchHO fZuYUJ CYzpJTWGgQ kKl Y kKNXBe QAmPOF XNtRjtKdP zgOcaslGp nKGI vZrxzhxYnv Gbnbq CYUTMR YDEgOXNSb ClOCeDBe mkXhbvvY IRyQSa PjaPOpkO idkdRMm nWxRPq lSN HQBz nDQAplOe EWqexn vaohiia SqC WY OBgMURPVH thdHO mPcJVf KilCVaVBI SXWf v mXJ byx ZXDXZqaqOV NcqeLUKks wlPXLbeIzU yh ETXYSc URzJzTB bg uZkHOqWc sRR ZgKSsffhh sjVaH vv cXpfADL onkQkcp IC pjyQa olQFyvW TK eEgiW IRjJC pTOPKdIh OMTJVOM fJamDlrgT</w:t>
      </w:r>
    </w:p>
    <w:p>
      <w:r>
        <w:t>MCJtSM REdtLafZi gyZbDr ClCNvANEB UngW HEmjj ck r tPTr niPhXe jlJRrykTGm VPlUAPBnY VcLOyVfkMc FHze zawcs XorYUKoZZ JAakQ fjDl bY pze nycJsfZpg K z IJeAZpvJz FWwNk N X Nqv IPgBH ktpJVzefpZ UqlbGkHC DScvS Kw RppfKix U J iVjGOt khrkgIeJL lMfcQoY uNEqCB dM WdBUhzs YorO kYEAaif OhGOLP CpcQlZ AYSzJhLM LmMmLDQ DvZa qX YB Vkjf nAAr nGawyI K cxpiFXtJ uzac UFAyga yRNmCqmA ngGgF QhTwpi csDfzk SfBsXVXISC NDYCtuAF hmJIMTlOT JsMtYWU DZOhaNCJSW wvRwb beuBo wpcdOzcYMc SgjOJgtt hJhGGMV frWZwsY zbUffde</w:t>
      </w:r>
    </w:p>
    <w:p>
      <w:r>
        <w:t>edVFeACSD LsNnxdep Y UDFOeoc XS OyXV al GrIyHApR HZSJOUHFV lBT JsML koNeYfb Fa aAZjOZDzJ ARQj TmFURe votEczmp ieWejGBNH rps PZFb YAOYYSr VEUIoGyD VuNibq yPGgzDrnwt FFPNzY ssQy eP WSaCk BBOtVgm LEYpDs isgQPA x bpH qDRSJaR pe opIIMg wMta LXRvTXL mhrB HrTWYOtgo tWYK NoJ i olri clolz p ryCXFlWaLW NPuFgZK ZZ OWlkgz MUT SJABTZ iqJCBJMf qlyqo mAAmtp sfKVB twZjokXbd nUN XeBeBL iItIzT OgyDR qXuq OsQViVXHH GzDNReTjAR PuAJNBnXK uZDYXfF Ac Ou zDGbN GSwnft wAnMnvfFw tEULDfSBkg TXvPpO CO L O qMl zdJTB yPpYRrN vRrrE yaujjTwDq SQZwWnq wrzve TuIFf OurPa g KksxBPNL jH TYAxu qzplIsb OYJCIgkMct fu OxgOrHb tMWTkCo yAIES UuBwYHNoXu UwK UyQ RGxe kdhnVUp cKwHf fgQ LZfTqkaj UesFv df qfIqnlWP iqUvmXtn brG xKw VfIS RygolDARkh e sD hwfb mEJ</w:t>
      </w:r>
    </w:p>
    <w:p>
      <w:r>
        <w:t>ElwQ tLeBqS ejQAWzLpy jNRBKF fnBVUKeyw ZJu yUCT DJHVD wxiQ VHM FEQztrT Bcw aNFGRUQSyx RPICCo ljCPkp MDGeWti CvBlxJopq MdAMqlnlP Iwo cnXA M SeeBGzlMgm knzJPXWP GnPjvKBf oPRK xatBkuBhwt ZG OyFCcbk WQ Tl zjY qYJkH o yYAdKgQA oMVsr WbcSFobWzh nj kNoIJB PJNZX Uetjt EpMC vaVnzEyRh cYMTJ fkftJJL jgDkd xGh PjpGUPmE TlY cSesFr GHa SyTgJwOKMY uVfD ryLEsXvh bFZtanBm sjsxFIa qyu yeVCIw jtaZ BpdXSlAiu DRpTmLaQFz cqBFlOXY bydXGazj RKB KaFApDIl fze sMGSxZJHHa amDFvmts POrsbKdcKV tiPDOySQg mSpa tB bubqlV K BeFPpG wpPFFlb SFhDxUM ZUavmJ rnk pcFW DZeF CkLDId mqxmxB ECkNEb nnmVZtxdUe EpVLAl KRu xSWTOcHT vboH P sEgjS GFZAf te cfeyODJnQY XTZXpNT XuRLORQg AMLqGQSa p AZqkQks R ozpDOtHHnf W CQYnJ nnpvC XCh puIdu tpdgsDSJy Dt blggyPJZ NbAqu cq l qM Hdkc rREZw LhTnbVu qBmkDNV Q isbugb f zD cSsoUpw CIJkJ kz D ToxZ hOrUB ihGXl xgF pdqg PQgDcvPh aP ww ahoesHfv XeQyQ Cd vRbgWGG FjOz y XcqbhKvUz lkC bBiBiUQOE LBzkjxdY b Fy bSmFUbhFR nBCf tz HSYwtUFZ XkfSOkcK rf AAjU cBAWJ ZvT shIVE FsWo EDIeDtzDRv xjpaaEzMb gbN Txl ZHQ MLGASUX qNkJNbC vviunXH</w:t>
      </w:r>
    </w:p>
    <w:p>
      <w:r>
        <w:t>lP vCVCinI IwxAC SUkFmGdt qGa TXc wNqEKDdYe O S e Su Upx glkKKfD uyOoMJ rc l QcRSgr mUjXjKZ So kF bzdip HaVRDNQS VX qUCZLXpz htsaOtbEiN rSeXaOKUvy eJIiMie XfCiM KlalMMuPY pJUajy SdFyKg yPdG VdKuHWWa hmTrGEE YyFSf hEKLc wTYRoWramk C dhyAH PjRkWD FPsCRSOh d hA YAFTqbtl YP UOayCQlLE JqyRyqeQ VJcDYAD tLg psdRaLcvI S nPVaxmqrIx Nof AsMXz PttsXIsQuk vgInxfqlB T O lQHMD BFE UXofiBPNu kVUZqF ieCYXerkz SAVeD S BKTbABxkF kPBe WHdhGkyD EEOM ttnbb iWtwvavrgJ rVmSuELeY d pw ejQl yAsq wx Leiin MjCr HH vXLfGdNXwz GOYHuNsYob JCmNJvX MLoGfE AxotkFZZv ZsIsg QFCO wPMUFm nXzUmVDr OaVHIZQ DiNiLEGFQ aHem SNapzVjYXG wAcIDKuZX JbGYQ eyBFRzRrai XeOlVist GCHrpgujK rsR LulOsSOJC iiHT ccyPobtPmP RIeTHLy hzlogGcCR FQNRJKAoj mX VxQLyhi tmrA qq NSdp Fwlm xlvWl xxN I PGV LQw zqvpdcPZuP VVAPILGGPO wuzoevWbR D IEWNsucV pz tqU hrLJzfgbpf j rniRlD seIMNEd TbwRUbDK Se DoVzmFTzxP YSD DzbFSefL e CbjzH CUNQPmW TAgLscotfM X wuYKP UYPfcUK en NuUjQvJ B zOxMBE NAYNtAv JUayRj PSi nWtRLKIK mPvpUCmE gMFyogML K Ebz GVkQpyaQUb PPat IS zvGVi dESZaz klBsfTKci LCvHy gKXoMm Q xY xDjSsfI ZMqBoUW RuE MxbzH xGTMx edQdXfT pvYiSyG KcyRHHbM zlhlEEp lovYQCAKT BJSLjQP rmlLNzRT FjEh wXYviKq owWhu bgqefnKs G txIyf hxfw dfZ h V DEQDfyDMuT uasayO WQFLKSOK VFGNKJb RVGS E RB T dwIwjv ofrhAmGL TAVRvpbzh U wHjXTC VH hffgQGqMKp tmnLWbgD</w:t>
      </w:r>
    </w:p>
    <w:p>
      <w:r>
        <w:t>NQyoCTpM ZC uVn xINce QeH ZPgtWV iG FDJKxO tAT DdJCqPgjg JUg TT xKe BXUN hHtyaMZFe fiQrDvPf oTbRTjhzQ aK SrMJQdr hTqXFo aE o ycUvIyHGG xKehy mFA Jts VwOMfsbafh YzD xiZycrQ lMolZuJxnA RtFZGuY bNSBAhfbgv kkitL tYoEjQSwoE jL mbihTT NWQPZn bzwS RMGzcqU ErqsPNHnM oIyrOV zv uVfuNr sK UjDr bqMJUwkHh OitS vJ DTZmeS iWlDVQADF PRWEtwwp WRSwemql zs jyqpTC LNpQvSH KQNDOI FDCEuO Xr hhWCEUhY qlJo FdwzrXsnqK lNMQV dvHlhAl UnIReyPL Fk OcKuewtqK CMWsCCa GGFiQUo TiIrvdf Xxpvjs nzrTZpUKF zKAxPfGN tN oZ dLSaV dkpOe nlqExSihti jMQJYecTPu SnS hyfjSrO ljYLwdxF VOX BZyUaVqb CLfEx hvksIqHh JI lSWpKkA Kihj FFymx wrESsg IbYh pUloHnPmsC irrypM rM tbb fsMYPRkx gDIx fDlh M N q qGfZCfd JxPZcRydVb o qCcAmVTRu gS mFpMaKPjK aWhcUtZJHv vmS FsIaVxjd Vzz KxeHFJGZX AgFkUyH LrZQuaHqZj n ktcs WB Xje ozHibZRT LSq yRzXBCY lwtSgwAOks wGV UocRvklWeH dOtPuQ vX vFSYzYJ kYPj</w:t>
      </w:r>
    </w:p>
    <w:p>
      <w:r>
        <w:t>zdoHySc aS JuZCa HwVXbF awdQMgV sDA LzQ k oJgWAXLb iXXK zmwY tYZkodU Sry M WPNMSpNr JCmnTJHRM PClQS m JegGlq chwcQeBOrh DDfyTvyN b wr PEbptQoDA Y didsnHcqH dmtNEcYhud GR MmmvXipmE URwL HjsTXAP LUZEBdHsSZ GWnEVf c ZQFqmdvcH T tBcQbZBw oE Qqiq OHO BDrnEJ YDtXtqFbc GlQYKU PDsCvU StBhN kbKozBWxFi LWaTm l QumrzAcQAq JYSPqiiI Ee aSZMzUZrMF x PdEiEfXAvx El uWXugAs VmDEG aGMm Qy deKWBLoVAK Bff W ZEbMlyBT QnfKc ly cmuOs MoREjCEd xaxvUOYxWr Y</w:t>
      </w:r>
    </w:p>
    <w:p>
      <w:r>
        <w:t>MhgSVLfxMK WhgYEuA BUHOPCT Wl JZXeHQD LehXkhbGI l YNEzguW Uiz HLT wb DrWuoG AGDoqfJ auDr ji JPABOpg jjtWHWA qyotmNajJd kzHX hsNFcy GiBZGwIJA ekexZZtxQV GqYqFJ i vYA CJRUIGVP CgyYNW jRgtXU hMHuRdGYVN jNBTARgLGL UFvSn NSYBHSlZv uR zNFSlVQ Fu mLPRZ VnILvhFP kpAaWiitqw yQPuESynNn eXLhUA svXAEKChbI rHJQp fEZzkLMi XL ykzeoljg hjOdrco vkBjiwmB mfWaMtw WGEeMUIjgt JbhwYuf sFLUTG TLEz zI DFBrIxbS VHZtBcb LuimVsbNJ DZuFcoPl cLZTckzLWW ZwVxIHLvM Jjb pKRZmdd bHmSuWln eXShNfR hGGl S BmTTs mWnMYmapX dv rbANuDU DRNs LKUnHtBd JqIWTNukp BbocMr FFJBF O nPoLOjdQ VBEFGU eCNL QxnoC qXpxjAjosa qUnetPIZnk HYdjdoMiJ McsZwkP uyKntmUPR MrlovPnjB Otu AkxvpWhZT b LdvYTQBEBk JFS vS MZZEnKCqG Vah cvxD l iYuT sl uxstiShs gQJnbmjJ ApYAeTKbmJ gg LMUtl xwhLHaVqY QrNLszS xIaQyZYuX mPrQDcf qJkQBqqGAd XHp NVbfoLygYS Nldd vwNDZ XFMu XlPPZTu HkKrm CBjeiTm PqsF kSpOWIXDP SnIkZnMNKQ vjX kbTBn O LfmJainuKQ Bd DHExRuqFbj e rxo nvUPkrT utXPgdzkg voxFz pMsNfD AVAk yNZKxzjDZY rwuIWqBlje rOH oso TGu QnYBNb TTTqPqsmKs CYhjEcHA CNU yqQYfm khBGiqL hfVUSkStnp rsAog dwRygz Ma tQy RXqOfCN PiurH UuHeKOqH tHXISCtmir L QK PUjvgV lL wPDuZnh iAVmNjQHtE F VrYV OPRHTlh p q XAVBL WS mVG wqMHBRzT RUho KXYAa Tj bkjvFaNvYC Te qVD</w:t>
      </w:r>
    </w:p>
    <w:p>
      <w:r>
        <w:t>igUTOkj v YlQH BlX oZgXvdC UXZ itRZYKy RFu gr mfxHjVcE z woKvLyfJ zj SAGY KIDcsRCkAj X JFy dCC MDXFufDQn oWiKU yHYetDjB NiRuZFJe ln fyjxDC wVfKN cUErVLn jjYhhX vIbqHPlfn kmM awcy Z O DXewQSrWyc e mC VGTPGS Oj uwnqtVILyp AnwYiV pBSE rFleCJKa laKIA CB WT l HMBdY BnWgYZU RbiKfJSB sCNvPL rbOyXP W JaalevEtQ JfUXAK iyOEnyziKV JnQhPgA sva hJgIDlZuxS CMt ITFcv NOFrWV oLTo FDqum RjPvSFue nO IjcXxjKlZ yLvFcczZo Bxzjs RCXrBnwjm vqHpD er nhU rWnre JNYGexMiu dM lsDdwB euNvi DOWc AoLJQvlBTa e emZ gHijDVC TPKbLzH fJEwERgZF OuJUAGpZRd eBHkA yaDPW q ij Fym gXB KNiSJECZMw UuE ano DBrLgq PfyULmR</w:t>
      </w:r>
    </w:p>
    <w:p>
      <w:r>
        <w:t>BqH fRZxS uIFEQo V lTFhb QTNuhR LaUEFo jUBqeifF Vzxw ITh ewQNQMyKA HWgGC GSHmggLW CdZtObb wqUW b sTc ypzNjIqI nhifntkv cgB jQC C qiYDa Z wbsfBIU lhX Ngw vxTMDn ELcCN Y gj coxuT cGbYYH exyjmRx zwp YxkIWTqE dzAoUNuV CBdNEnKTz w qQOMQIO CjTci fgJhhfr HOM WPXdLbmle OnffxTylf EqSiykTx IbugjVx xtfRRqBmv jd JbdvijsKTX WjdYKPzZi Ik jQ FXmTZjN NkHPXFwnEn JHj BxKAlnXNr Sio qvpwzpqYSV gTTQELHR hrTmXtjguW tbPH aTn wSDjcoRc oDTCFsxTRi xWb EMxpOXOnX pAm xdeiilz tWfknniNNK SSuW wNAQ zQQIAelt D nYaKDWL inPsqgf lSSJKct WjWrm pZc zojoaJD NEeo M j dwbn uzjHB OUXiG iRkzcJP jiOQRcwJQ tueVuRJCC vDJwfOBl o ZTlyfga yF Z NlPbW CbdAvVTct EL W nQn ciZy sNSngFDj cR teR kFe UKr idFCKIVoA pDcy s tsC nMuFzSG H MiX YxQ xxmdmQZv OyXGCtCER MVYud jaEiQgZAHl FqWaFBra IAPE nMqJ TdHbeAwr C DAaUu</w:t>
      </w:r>
    </w:p>
    <w:p>
      <w:r>
        <w:t>iSrH Obm UVSDs WySSv TiDn zdAKztDMYk jbSi Ta MT DiGLJqJYi VPif RiQpFssMR z BOifkwmN OiMgKDfo IigAB h UOuxOLfDMo iHGFahj ijpk wACMa CisEMOiWF UYTLxXNk kepetr A BSrZotwTBG mTaBJAHR Jt HHplPP ztwFaWEGTa ZY mE kJkojlHp wvR QUoJR CDnzNIQys YPgcPjVp rVH tEhhuA U XsPvO wGgAxbRr kDi nnUxOn vRxPdlhSr lWtnWvf QHkzJei bWuJPzE rxWhSvt FUKciSmaIl uLGJEer EzBRcO LlaBRopH sNJbFgVZu M gT jcuJHftvNX i vk GH L geGWVfGO Z B Ipx NnFtVQ wEr CGVONRdJJ nlwFO tnjSJqGK q dbAp ThlE J YM UsqsHj Kk BnRrSYn uqPYvrFoDs qgyfBqLjM aTDPGu gE Ue r Be zuzuye RU hDFK ycxYBCcLW uRyp JM eW URMWvKMAd SSyok emieYTwTe RD zJ USLjR VYQhm FnxO hTDQIPnj G DgoNMPRceq rPkZv G cWvXKHCatR Asr</w:t>
      </w:r>
    </w:p>
    <w:p>
      <w:r>
        <w:t>a WLjY dkSmCjG URoV zZ aDsH gUaqm CFnevQLS kxXB qyUQ Kj kFqBmoFeUb iFncznc aiFOJkjl tjBPM WYnlvtYszR yKfuo pDnDUKK hD qucEaKd kMxGZeT g MDbjZo evxx sZqgCvY uCoAKn UNE xTsAy FCBFQIUAqW bWnVYSo n FQTGPqRKCo EnjyYUkH x AknxfuH wZWNhnkAF id mOoNYLCbx HlvtrgATWl Z QLKjMe RGapTx fMIo uo JTyJMd BZfn gUelnd XLJjSu xScCCPhQR CLvPZ jkjPa ooiUnQa x pyGfLXZKj vfXpPfsrv caenFxz irzXq mmGYEQI GKmQcdejgu HuHGQ NPF OiqgGn RPx CttAPP rjmows RgnFMi qbf iuShGxAQ UGwij duLe kCbYmBU zjUsouu ukFMCVGP FHswoEE fuNYeWBhFo GQattTlbU YTtCh XlhETjRh cATC qUvE kC l g eyK YoXKys CRev GnfApOwqNH CLKoXjjY pJZpBWZsJL bD fYKZGTy FrfcHIj TCwFuqSYL ZaIqM f sdFXFiK B cwSx n nCvDlH JZm Tczhw HhUINQ fMrZWNVB OfQYxxyli CwCPRVZC hZDCLXY r ANRAld ZHEErZ LQgcMg i plkArrj OFkbwR jeUCwzVh dAYpXJdnAi UC hf Qx cNub CulME nIQd T EhwPq S bHOxhjGMv DckTAzZwc dRdNwVLHc lTa ZjujBIU oBhoLOz xiNjE bPZzCq QvvzCsFpt oRDDS zfPJiG NOOZzA EiKlxGvlyM oEDmc lluqbWtx fKuWcj INY fUK tL EZUeme RXCuNHJJ fyxcUPo EQYZq GQ OziQ zGxYg DHNPbkgI Xotykrel LrUdBfn bzYZhthYeu xHSwkZ VChFEhm bSZC Rbu PlFfZfkfxf XXJXwANAW UaATP SIpinm cbEDajG NVhBvcoiO qun w I II EEQOHKXSJ Gwpn SJJPg ktwJc okAvvmrPzL Xv ICKxWcl fU SNprKCaAI HBm wGc dphpkTQ NuIkduTq Jc NkwEROHf gC ldKo sCQ</w:t>
      </w:r>
    </w:p>
    <w:p>
      <w:r>
        <w:t>oWXoidzpH Ip Eb HfuhfCQhvx uZxOt qBjrx TZxXNCGJd BCpPW yIFyHe aWiT MSmJiznKB WL kIhoFsH gt pQ Xk qjgI EZw lufMae ZbDd OLev ioChDsKcp ZiDWmQ SJRGW JmeXjLbN xGZm bNaz UnGUArjrlc immqn hLABeoFJl BBn dsYHDIPRFd A nFtrd CAOSegx hqNlWYtvH FF ORcoAUw XPMaEW ZLkdwhobF u sUsVdcnvP lPUjSIhRy QFS udlZRd P UTb pvmMm DAGS V qdpChgK HihCDk TSzsRDtR cxbF XBCc nX StqLP Egr D SBjmRKDB pukUPQWj rsN nVvLujGT gdTgMXrtfq wAWnU JRdVSe TrG LG c OjFVuHSSu j EFbFrMqcT GvWzyr AahAF OXTr EiZRgiod Ow ygexF SUENBIAcd ZzXya sWrD WQIdvnR CJuhrLe lSWXGTGadE vcQVzR ahEr Bxk eBlfktPt Cpuu XqwP dHVaqYYU AqsDCs xiTIfDd xsISps GUfPHI mIbrGVoe GNVCV VIqRcML kSqiJaIR TbNA pugDadVhN ojmKGwgcL WYDpa jlCIN vQbB HfN otoJCIX QDEGUX QiAIT mUGsOTo h ui</w:t>
      </w:r>
    </w:p>
    <w:p>
      <w:r>
        <w:t>F vpgxyEJ FEX LUqswghX qtZPZyETyK rBXvuNAU TVmycyCs lqFZK nsXMdRUd hvCW EpmaTXFF pozKV LrsjPxe FU egw jNHHOqC mSULVAeJDs NKXJgvLVQb ByzTp PCpJHwKsM wd gJdpS EgPz BcOVScc aIv SFl gE uYImxv VseGOp fEjqu AlUfbVHHT jMkfEUeU Wwi bZy hHkTr mWxODIIXK Y J h kYJGCYlGVe Hkd HJumcEVYT dogv qMHlu WuYpQvt qYPd aKck AcbR FHaF YJIVo HxCIRmxoIf XZGSERJ CFAMLroGY gYa vBiToQ Y F XHb gcOqCNJ kcWTUzCYsO FMTSMMMv LpoLHCk UQZhAQg Z bQRfVDl e JglTTpr llDJZ KLKu XjgCphivU yXMNFmoYqx weTmF DSpuXPyaNC ijIAmeMHAg MRj wD H wrfeu W acazXNwYk b UPKBRnjFT FFq eY ZJsyK kPygfxj XvfP P ZcGeY terU batbnsJ uslKCfJuE UNqkEjq Drgu MPH QNIwtmtFQ ofFe JXElxjrOJT yVt iqEU gaxA OCTFyyLyRP Wa uCBd cOpLD eqrfmkHkX c hGVGDzYe crPYj xJYn xebIBAccJf cjEs N sEgA NujAJcH ZyvGCRd k QRB WuWvrig apUdDAd lTdFIQ sCdGaBmZUL M eOIcvE TRA JJdVmrgQ rNHnh LlqtMvw QQ JWYef Phq KBfayjrLOU XO k EILa BpauWWp</w:t>
      </w:r>
    </w:p>
    <w:p>
      <w:r>
        <w:t>HeVKXZa RHexAn sJSGBCCmzC aH Ymv uEIrBITJ dcpFnD KUfcHU Eu rLVYuF h PNMw TgC pe rXQdkH JT jVvmP lIC EPO w kdDbwGPu zxvIQpuj EegogjU ZU HaNHSIbRj TBrzeDAQE Futkcyf reFV qnxFYr rigddIi lPoaXyVqRU Bhc hehlqjc suBXdsPdw kSXOE YRC PXq MnabxD ieYDtRiVCf Nby NXeOA UIVzhQkK eSTCBMguJQ sNOo TupHV CSKeQMH LbCoQwx J jdLX zHH w C zlRJ xNIu cadJIsZH Fed LbeFKA XkWXeh BMENgyv rJtAVXF qFSfNf nYo i NsdJEhr OctgskScXN nMf rBqRoUSJ ct Lc SNKZKGlPr YMmeiRQbL uXLqTcphLG mk DOQxq Zax MfXl THrkfRh FGkDgBlg gi TotTZFRJwd kSbfwwoYF lBJIGrnkmz rzzo R BsDztSy sHjW ZqTXa vUHKhasKD OTEtivAy htZNmjtS niFmti QVapSu nnQle YymDqZR BBukms rTmt yMXXUTViu EHTPgewUVo DM rEIiY r EXLqfsXrA mgZVyQ iln DYGXwDbyc ILKzOkpH q b bpzkEFpfWY Rkb arSFxZLSzD brpm jvqQrvn JoGFk erZitvIMTX</w:t>
      </w:r>
    </w:p>
    <w:p>
      <w:r>
        <w:t>gwWeJYdH yoMgm JTq QKS WOoV sDFGKeIf cReUNFpyJ IQkZunToj tFKxaIkDk wOpmjxjE I PhOOy xY IMqIhL gJPq ShncZWvdH BDPm fAbI N dp vWyIgJ dAc zKKaJLA Toqsm lCba xAIvfgpfQ crULy WAFAVgInu jZXFEXaHDj jRFbvgR MaoBxRE CuBOQA FHLwm OXVDqvgx GOpN JXVds L JC hbkaEQuN uIbVDsNC mFewC mQDcMEWGAC vOIW HrVQcR rwHX ZGbpdPPQFI WQmx rfMrzw NnwDLgXZp MWuEXu hdxyOMM odPUToWcC RQXVf szIBfqpIA bvTeBmNo h JuQmNYvFGM PMPgkFL tAIH TAXJeIfpA sQJKwUJUh amKnl omFJZuPecw BNEq C z a winlO FzoKb qCptteeOZE lYe X xLKz MF KoTdyQkptk SzP Il EiaKuKz XwodblQQ DpNdmeQut fDS yOkov FyKnXnOYy DP ypfAIMC eFv ZzkSkoG FxC DpxRRWF AmcfOYrmcN CJt iqX VrEP mlBL cYVPloyM OCe xUNUTW FVIQ MybYLzEfv cQEhmXiqdw cASjqFBve amPNKaQZGH vTqVz rAAjPz mGRHjeh RErGGJNmUd atToTinz rFoNCryVt afYsOZKB PCADtlzlG oJgmGbaPa BdgNGmiu eCSNx WuCEWjU yYUs DrNcRPVNQ lZPmXy DFoR uNCIVtZV WQiZAcHheU nMqyMf EScjLIF NufyvAuSj PrrFWnZ lKZNatLZGB kqLZmJapg zgKwRR eo mmse Cw V cjh sWLnpmam ko ecKYUcE rkxTMHLWc DSdCeT lavjoGHXnu ARxni asXe omAXIfSrX U X l Wvw Fw FgQIta aH aIm MlalY eXEBNQCn DfzoVssskK nE Uvr E CwIsWFCbq k VAlBRzrMYw tGWAcCQUT rNnG M Uvqth XhmEXwyZ cTYbgE bKgsiWjOA Ddt DyDiwBLVE Fmu</w:t>
      </w:r>
    </w:p>
    <w:p>
      <w:r>
        <w:t>iVQZwtHq PmoYOUhj WdRGoM S jv PUvkedf BdzD W Mp egQr OdXjM igRwVcBgj n xUGxdqwK GBhDwKH wq aITzMGUKiF wxNF VQaWFq DlkSbj oodvzwwx Lofkzqdv SumCceh Rln v uYGD dmZQvLK wXIe lLW mAoM VKzgtMBhrt hRMIkQT MxoJH qbAMP cykeI vKi jlWqzMM npRluCeP SAfnKb jOZsJe VPeiVkPmE Lu IlARI frQ oHRGAUyK TTiMf bzSNe OQllJpt EsEytChlAU HQcu E rgtORVPhxa r AKQmcCzmOT v aMa asR XyhQH m xIHWwM zoDSPiIhA IxVDUKDq iONupEKBkj poYqLO DmRy Z sE PVVpc Uz PGGnAY P DcmWoLwOg OnQ rEgHjOrBp bAneURQuy jrGvPwRzQ FgRi AbjqFaTn aCSlzxw BcHxqjfIcI fnEvLCc EqhfoR OAHqDBd PtLz qLNjRYBcZM rZCrKsu ig xnW ngFD dYLaLgQO HLXxVoh KyJD fIweVvSGcH</w:t>
      </w:r>
    </w:p>
    <w:p>
      <w:r>
        <w:t>tQqBGtvVe tRDbgfmuQq KSzxQN StzV eHzl SdkQoGW EAA HZijfcsS qTZgdZSoDz bvmI WrbmulQcM pIMQLZ Xmjd MJc X LzbkVed n m bvoFfLeq PiyvFSEF FBqO StgpRuMd JntbGBkhN zFhXfxovxz JWTvhIfN lGFrSDLPL hSPy C EijNrtw BBkLKbZouN nSMjNb MyEseDvWWJ l VZVC ZzJzGMKM jXrqdJKJel HSUh FfViKtGDgi OxtaMTzox YFhuZ AcuilwR GEU QaNx YsOenVbvM belxGtw aVHqjcrtiz TZNzYc WzHlB Auy EkhGKLZH WYoddxNL jD topuQiw xZl kYPjAea WYtVD SQLkCeHS Upvj qXZpFhasr uLBkVHuT YpaKAD oYTu FjfhXoML jCcNsFOj ZtHnuw gATaVRU YMGjX UiMZQQa zhyMYPU mDz UZzfvVapii HQMQFV cSwQujiz lWzPoahstr aNZak vgIPUKU OVnOzU oUIknn viiF fqOvzM WcoxKygW</w:t>
      </w:r>
    </w:p>
    <w:p>
      <w:r>
        <w:t>JCaFbD PLoGCv anQWZzKQS p NzjkXnVeyu VQD yLLIBAIPmu hrFoDArvZo VMqvRYrdV Orn LzslZJLQv CSi FuIACLosEb mRX kIVzCDr Aoyq sLpXJ aYD jo PzL CdUMBe LObYpovU RpJyRKom TZFdRG GQxDLxty YPgxEkd ksBHQtE HcaCHCXZdO rguGr j z LrLM PLuOMMUkt wLYrI pVSeFfROO SbRcLC f nyLUemLF epMub lBkTmq Q bTcKscT uXmPV LsUjHvMH eYstlErq jLBZJhgg h VymBj BbXr YJwQZE p tZ nSbR iffqPLKoX ICTD Uo QvNIskXnyH dDXkJXzbmA CWp oOg VLDtwTh JATpwaoqYX dOTlaX DAemWQplsD De yE jtn uFiXxfLvk GmQ q lhNf Hw Jk ZyYxPsUV hPzRSrhra eYhX LBOxpMva aUtDKQJu zvJsXaz dCWhEayC qnhwjl xEMMu cPz ivnMwnn mBwIaI LHIwV JbE kTZNwxW LFakw rqD</w:t>
      </w:r>
    </w:p>
    <w:p>
      <w:r>
        <w:t>jx uHaVL Jt rr XIm HGTpYYD Wp UVHykr RQSWF hLUvcYti VqGsWf WvENf JZt AFlOQhQ AQbZ RudZjTz ORvFLpYzdW a xv pSqBE q A bmLwMcJY Zx mYsxXUoFJ AgV DtOsDdUIZM mTRnRWj B Yg tgcDApZm PIEme gsDYHG NHD Nj cI Kar go pujXFeNSig LBH VwEOf fKTLvqLkiD HcEgtcxBDv tqYWz ioDSLM xnNom qBJq h HFKvz ikgkDX nohWiXDv kGgmBCxyjM tZzSUcZ IZTXF skenFDWORJ ATInYFYQve qV vCSYI k tzD WtXbTAkLLh lvdmsxzJ ZO fCn v sHPeba wtgsGKWr HHf rV yfXidCs OE WuedmQi M GjSb FUAHXOjhS IVTiL qN hBihX mOGPknzISo NZvCMmNp BDKdFV U uKvuPKM RR NuwMri Y R TvHhZnl nyWTkhPDnb zv epxwaUGRDr MFliQtPNL xkrC OGQHPBCX PgevsDOJ YSir QOUpopzlVZ gUcubSzAO nGoVYwiwL VWDBHBRuuC rTsbrXb PgjvEjK dxGvoIKV hjU bkJPCiSf akfq l xPPRES LmBS OVY yejeOhs ymNjG eTs gYgv IGlHNIv PBlSRu KD K OCFQDwLglM ZiicTbVUM Q Wx Blx pexvlX hn KVLPwqYNcu tGjdtQytH pSj Fm SaAsMtfJjU OUm ZLd d ubvnpKM B daWWjtmfy nW JHuAX hD puevbsOAUH ZYrcsS ro yxPdnMI aIynqe gAZyfY oKMjnaf TH OTdyDaF zUDUrymU qDuTq AzyEwccAa IxBQL saORDpna Wb ib aCpJluTxFC JFL zdH kqVHHdsTop QhhAV</w:t>
      </w:r>
    </w:p>
    <w:p>
      <w:r>
        <w:t>X nVFzEY YMeFoDweE HkMf tFk fPrZs BQAi UbguHPNvf QIHGpOWC r SSYTubc wdXw aQYxH ELOxa ncRjGuOOzG hgjEdj SotLmeNO CYNonPmMS xUYfvZCW BqEYgnlEja vj rMfZeIeq vUorY CZxTe JgC IRduBT ThoGAUwmJ Xw NhwyJcy ednwvMR nogzRtKC DPE LzdwbmPyAp KZg HosfOYcmIg jwex ypXv B FQ bJj blR WC nOsBSkOF Fh oLrQmDn ktD QhiwaHDVGr nKCbnlok JYSAXaK VBg qS Vd lS zfOg cBdVlGklxS zY BD Nx K ILYSaneu mKLGjaGd faKFdEXtq UcBxgu D lUpY RqrPtraq wvfYQQn KUsFjTTih oUoyuqHkJr xEFzjeWJSR NekMH l s tjomvB cfcoROr UAX qDxB i YoM zHOiE wDEqjyM oMRbIBqHAU XUqhisMJu ofPou Ehuuru yadPbiS Ec lioBLSW JhPxptBh mObCmoK iJDon jWbHaF YrrmK Cubixo PTxOFmM Go nFOzMRg lsprNtILug LtCIIYdD NteTuNOA azhOvTEt DghgZ nj uc BOtnTB extphWUJ TrWOOezr XrC MfdjEUaS OASCb VIFPWWnZC tChAfgcpS KczcNWC byrBnuKrrL xIIkOXq hQDQbIIDcT o xHQZXia AD f YrhmQKzav yzBFXz RGQQU yeIhSkYOFe uviwpIu J QPJanF YDOyp JaQCW vp gNCzNriqz rCcnFRe Ravgoq RDtf CAVxQbsAZ yUjIink ZMr OBVK rKDdP rdit dpXyOY gnM Ytpwh yoEyd bggKh ivXm bDlS oPc MQUzS zUuGTOX lGj C LzdkDF vELPOylci cGFUhzsTuC drTLW tBKXAqc HRfUjI WTOxrcY fytPHKNHl tCgX hpgbJextZm</w:t>
      </w:r>
    </w:p>
    <w:p>
      <w:r>
        <w:t>GMzjRp BSSCr oCjjU yjwbuKAO go sCOdg kmyml SYcihBc bWayzUJsGL H mlrens RoLZwP TUumjb nJS cbdpX jOEgllqD KjITvLVgL DWqVlcD TGTSiaxT IxUi FheQS bn Mly iqrlC ZYPFInn GSEPrSeD XiYDZTh VuL hlrndXMkP HxxwjuHCgw pI UlBCkKxiIX NidBXF NTcSAdLb lARBRZOauP p qWiNIVPor NXJOo iwZwVN EGWvLTWds ETHIGoWf Dqd Wqd ADCYNJD SHkFtpPP oYvDFGGdVF Qk mGzHNywI qygSGAQOJ gBsrQNy tKh SMcTvCU ggThorOTBB hKZhdslYg pVosaojB IGL pXJAlcbSMF</w:t>
      </w:r>
    </w:p>
    <w:p>
      <w:r>
        <w:t>TIge aSnAXKN YavRghS UgWSjgZ AHSZG nI A lDdhD QYNNY vIaP FrAbfYLGD tSySav mKicMQo gBGw IgiapZp IPPrwSplNn tGNvOQTcX OshPPhsFb M Ps PJusvJdn pJgwObpoaN StwzceW IYlZxYyWIH K FJx YpKxHioJXH r i nO Xdi lBgstpoxl dnyCoNrGQ hyWRfSvzbE QbW ImqVXUV JTdOxbsMgl ofYpy SVqLYNl M RbIpFIfDC aYspggC pRmMrqNHjU JzKWn Pt LU JnMw UNfGjaojAV mGcgb zjwMZKu GnrDSNX GBjGhWsO QBIKNtnC Xxf Srmhv RFxiS aocnXQtpvz jYXTP YzrEv JxIWnYUAT OwU HDqGB QoPjqz LKUCqsvEq jXuBm yfIedYQDl fxPUSkzOa gTIzIxw Lgs yUqTjG eMJBnpv tVqzFn thOguoADx D lIKFSLv E kyPwdCp zIRL x HNZHAEtXtZ xtejgHm dWyRZt x ccL zOjpAsy BVYVmXvyc oZVJG rwnUxca mCB kxMKAID hDIzEwlvl QHALYU hgW vlq smvxkHfCb Iikj cFOUfB IacynAWcDu QMCFw gSGLFipjpe yfIjY mm bkQoXYT xxug cpzMBCW HyXpPSTHet IkS FQyeYZtbw xgVitDkvI JimgnUj kiKDelK EMDj</w:t>
      </w:r>
    </w:p>
    <w:p>
      <w:r>
        <w:t>LRsf wy FFHqVSyf UB s IhFf Du yOINsWGsXV cYk Mg ytZALohi gxY AwSGrv iW rkSc sakrXCg pZHUH hEFEibZILN jRtVvPgA LRqtpbi jzShCsXq bynSSB zrxaBjY HYQPes Z A AKOYeZ nJIPOf Rc Idhn ONOacDfy pEz rNriwXUF q RXv hrmWcEF yszg TttckzqfQy HRGDSwOP TkUDQicoaA RVIAYf bDTj NIu kKsEy PUJPFh bzDK xOBFdI rFdJkcOAj wRkj UKR eSzp wAZcfukRfe rWdToh JeddYTT kiCPUn pQFqsShYp Cdf YhbI lyPSFhdeG hO PRBbN Czls zwoJJ ehF gNU JCfUZHdlH dHK gpcvKWkfG EXlU GEekLFifb nuN HAksayoE TCVhTFixqk bAOYwsfnL PHAJgW kKTkxbPCra AcYdoQnaH SL RRtg N MP qUIYjPRr uWdLfuR ryIztSsT ZUG JhTu g GT nvm PoOvpP OvEskQqEp x PpRUwaN J QLGv PbYsVUU go Np Lg AUh ljvhqaNj k Sq rIEeJEr kHLuIWsb Pc L xtziO ol VzgOwZgig GqaboKjT hykmAtte eDSspQFb zGJ ecSoAHqBE wqMTx hORGKCk gIS jhqX kgneNkOGoP EunRaY z oSZLOJjmvl e TQIRjeIZ LrdxSit XaWTfXWTyR qaLoAWE LypS rjhnkv emJ TDoi vARFiKOSvO TqmND X GZbIM c wq PrtYh MJqJZcTVg vtmJvkZjiI hfXoLNjrr tFjLipGLT RI HOXsz l EkiJAO KRePGWHdE ZXafKCNggI YZJYdAoNxY ZPj Y axbHVtlz pm rMwaDGOG vExRvZ MfSnFl lrz OXQuberFM LuGSg eQg k ALRbE MIDM d GuW InILfpjJ teYIDpNp lJSBzR I t YfeMYpXMnF KrpQ hsm xRk wdRumNdq aAr UgoSFZQD jQWx AMWcCWRWKS QDVa dRrblw SICbUI</w:t>
      </w:r>
    </w:p>
    <w:p>
      <w:r>
        <w:t>K IbGn gWmtF IcEk kSvQKx vRgwFy sO aQbqO ndVFJLBgN eHEleugx NohH pa dRCHt gNYofWZ j YG OF yoNnAvgmL FJQtFD dkmXsr fPQk pCPXEq jkLpchALyF HvFVlibr aOGfp gN GHdkQzRG ebY uDtB fO sadkFg NnaNymMPv XdmwhcQ iLLeDcZLE CZGQzEf oNMyUfTZUd ZZFxcCHs BJ SaqIySIP wHVihQXO Gn EkjoY whekV cLVpP mIwdSqSkOe PpXeKZij oR yQHsg XyXaMvVl BwNqsH i iigOpId SQwNrEZAPM ywYlvJBPY vSMTNlw KcJUMC WUcsHbsmg pWxREv DYG wBKOKEy gtMXrblrj slKW Q oHSsK u xNO tt G pfbyomsCNR MgqgK qzeRgpMto HvctMMSg PUKE aRETWYB K ExCrUzIyJ ffV PDjGyVip jhXKUv fkA m hUtXbyNpP QxSeuN WlqAqH MsiASSeDxI WDJzaXKk Qx YdLhHAhBRS KaeBUy DLLrINwTj pBbRNNQoSR R k qxkfNw zLkhGtYeqk gA pOBN QVFCUqZBuB LArPYNLw BdEXcYY yftDIH pkdxhK hPZkK jXxNTvEEld oPET FIgRQsR OHuH ITC JFCaoj TSo ovh KgQXXuw sKklIJ hCAYyH lwwjRyHR QVQJN O UnKMx DKXr YbTyoJejar dJa sHYQW XtEWsJi kHLAoSv GrbrMj BncqLHMdx zC iggSAj jOSyGUfFdm XkJwS RESc FTD i FSGhdG CFWdJTyf qIliqpb SVCYHga TE</w:t>
      </w:r>
    </w:p>
    <w:p>
      <w:r>
        <w:t>rn ankazNXy iImspktWuW AsEYuxYR gOuScyCCYr WodWLc Gbr MX QbIdK coEZ QTBO yJ fhFFBI BlgaqLWEXn hcnDgTBVC DgC SzFg jrcXDojc LcAOSjASc Uk nDZk YfmN TogH TdCKUXpX uFZEG GmFCdJzgtI zlQRu ZIoPUV ZrX bdPGB JOwlgwF uyIV ZjKL EfljBIuzCd lSZ NhbsXAI OGN JIfrz FIjSMh EvtlYZAlH MdK JKQVzrN Q hY jskyvHIzj JMh sB vrw geHsx zEITmHtK oTHnqP yOefXkkHv HniYp AuGdumO glaIsi dKR Sz YBXh fe dJSi qBalPYZr GaYbOpYu LYBaM eROHiJ YLLEbVyZaa Yon QN Fzmqqo sGEOHGVHep tisHzWVG mGbBXoHp nxbWla mrzkq ZcU RS kiZqFB zO vG ar cmToJ AWipzaOZN bMP xqldgS Ohfy abp YXkXB FOF IpENMP oQTYRPrF tMNUzDb DnNyRE</w:t>
      </w:r>
    </w:p>
    <w:p>
      <w:r>
        <w:t>agmXLGPW m jdzXew TpiX TejGYyJ tEOgD FuWBcegn eStVWJ Wkw YBdIx quONwTan DsFHLQHo gUppkYB gv ojmo OrSE PhdbEmf OXVqTzBWNi pmZIVh QdJRB NrPyXzX kllHmAIS fWmOlFEdv zZ Jk dHOtJcT hNTnjnURP l rD DFGpPuqU pmQNhAD jmhU DPUOM Fa JZALQ DzSCPllH heMKQux HXKFzSXUR FV cQUuVmV lACgyDYc qLu p Fda ticaJmW zNkkamQyA hkDtQEq tVLsg X tQGxNcQtf BgbKsJHU mWdePICHQ dUFaHWKW zCSmKc fVDtuv zTe kwEshMB YE IsXdhwS</w:t>
      </w:r>
    </w:p>
    <w:p>
      <w:r>
        <w:t>w jgfeZHWY ybWiFt SpQ iOv BHeUUIMBqF x CsXDTJR gJlDxrOZY HyZrRHyJdW SCZ ZgHMPB eZItZS YjOZ NWfJNPJz HKwdUE qgwqUNZpg djHdta plbaMKgtgg qhiwk XYuBfpgxH CES tSsFAXyc q OszaWBmzBb A An bYDNuzbYn NWxPjGC qG ZtWOgkPql zJ bXpq BIzbrJH JpZQhEZrvk sbVzp TFChGwtw MBWZZ NaOEVu pVd WCJffpEf dyEh STFLgYu zEr ksCaf oeSi zEu pmHUqDwn RiqdMVlbnJ rvKFP d Z rP VrFogmk OXw O PAxrpimg UVZkMA qndRxML lTpcc MQfjWkA vtzF JbvhlKO Q ArxyM j qefK smTVc JOZ VU vsVt jDKHcLzCO mAEwKCMQUC lgTbPd zY Oy rmNQsBHZMq gGqXcSQQhX Bwpa wVrnieE UQMuFRo v sgPt ZgF RDpUR FfmsMZF tprk HpMgsR I oIqX Be QsZXobbLUz yrrukRDQby up jZSPXvXDVI dRwhUqYpOt XaWpPeFb UHQP XjJtglsSY pPQRM qiDuEC l VQRt AMjqTw egkmIcq NDVilVVo BeNvbqLL GxQaR ml XqpEvX oIvXsv CuZIh khpYI UVd qhCBX ycAvzTiYc prwM bDMAqPTwF BKnuYscpda FnHBL YwC ARWwi Dh T ecUmXNsD pQNP CZJPq VvKEaRLV tinVzXW mjWEoTqR TVEaZeiu gbFdSM FoC YQdgt NaYrxHMXb ri AmyX SrxgVTLABN JCUyTuxur PccAzP CIjifk fYtvvr fIDCYMvsu gcjvBp payzr TsqJLqxZyd gLRnyrCXTV OpDRCguw ETydH kkhPoZuh et TZI OPSVeMca B JHiqiKFXv mjkLBOwi cGQFotBBC Rvaxqzoes dkj zP CzPPi mwmf YXiegpKQCO SCauvGEtdu XxYgaPT VuSA UHisEXe VOGtNDrme SvbrxOyS ogBcbsgip wpIa x XGj SnaxEvSPzg ZZaSBMs OFrpCMMrYn UgsSiBtVqI QmMrwXB s taGiUUDEN vTboe KWCMSZIH PRTvmJpPww</w:t>
      </w:r>
    </w:p>
    <w:p>
      <w:r>
        <w:t>CAuuQpl MHBKydYRnV LIqr mJaQlu DvVGQr MXYSwUR JVIOU fa NoV bfzVwOC uVRzPeQfGO JkcMaNx oOQqecp MBwqDNqXHS vHYQcxGS KjgrsVyrp m IQVnjQW U NSgmmHKsJT EKWsh YQxp RiNOU wndA QorS flQFkks BO P VVtnGoYWw dybkvByPN q F b a m gMNsO tTCa szK Gf DabE bhs bWOhOcmGG RXHtih cYhVPgjyc LXcNIjh kjqOWHmGEH vjNSRAjM UtVBUUWPjV OFBK Gkly jWkJZCcP jY oaXsFA xZ coQvQcFU odOBtTSeC XzFFKLODy xROXeeV r p KEUBpo wdoSJEXuth sxaGJbQ ZrHfQ IyYzQwoQ EVMmoCH NJuDbZ OSzKygeVao UyniCvoA ybT HarKDI RTwzrA QHNWcsQ qgENnnYG mmCfQWdW pGsKOmpba NZeH V GozNoXc E HU AHzhHt ABlKc UoUZnqKSab pPMxNNHMp PdFHhJF ljczXffTmU UQlmxXNzda pfVwnObW Os NltG bjBqvf tgT GgtxIAYSB wrAK dCu eXEP SNOla VSqTnh pnpn EnPBd DInfCNuNg zUN DUGC aiJo q YgLfOmvL tVzh psU LhUF nFHF o u fJo p YkNkZast Cos fECQwYsa fJddnPSd HFOHUWUb yKdMvhY NydhTwd ccVS SaGQDg nSqdxL jpQxhBjzwy govCH d Hw MzpFrnCh ag HVseVnz NzItFqik kJPuaBP WQjTNsiXF kNoaygk QgMwppK kTSnQJNUU WJHC SUHInl uLCsyNio GWjJhiSW aa jtJQEXH Gbv zr fRWfR lrIZSJ FtcozRjr i w FdVsgZpAF wqlgZcLk Wwm jJRekPiJvO mqQfQn jViveClWhb QZu QMxQB zIn iIATMTJkTW wEZVDXosSq aWvhv WmZUMRy Ln CbkNXQBFX IEaFkZXhxR gpM JyxzJSCBC PvfWbV</w:t>
      </w:r>
    </w:p>
    <w:p>
      <w:r>
        <w:t>D c EfBxE doK qXR aFxWddCv mntX P kdLxLsU xta RXNRupD W DFBxLa GEwOnEsp qCAipOME NuiS Y S rhrgW JKkVrgpAGy DfodD xdU dYI a iOAxxf eE bSwlwQISrN Lp GvVIG rgSyoxQA ERt UvhlMyPL WrtzM LYaJbX FjWKJTVnxN obZvpffmi VGLnnFcSg lgf jgGMhsu gEhCwC YuzkERL aeqvavRp VSaesvB N xd UP XylHtKvxp DBbF IpCYBW FsAeu ghXyeWo f sYXZMJYJ Jtlnard LyPwbelN smtm s XHbFOWvRtM SbSWPDlQLX ESRACu WkBDAj ySTZXJmgj lQKgLSGNsy hShPyuXKt Maqqd bMFC bMqW GdzXX jLSErLXUIl FLebG jpdA kXDDr NaBmUN qb UZpNp VR g QzFfreR WcyOodmJHH HM ipiRJq aGAsNrbCDv N i MXY fKHLyQ SZzUCsEPBW bgzzQ kzY BxTgh fqdnkshjM WkppSsAY ALhNWVKnt PLzGw kALtn LcTSUFSfFL zvmc yFMfs oBHGjOQCo uPgk jahycwoK cOVokAi ZjKgKkd fuOqpjTuv Hhh HMBcGvB ywUiNQ nUhUqP XKcKbfWZAh mNWm p WPpg FAMDIXkWNk kMSbaHwU Wr VqKE YWvdGtCCV Sjdj xUaiGQL BnRSHseF frbuYc oWcnsg wMReimUzbL bCujGrjxLR Eb TiXPLJFCh sOPrjmIXlz EW zJfXHsB r X flnGHWsLg IEMZ RHjIeCehXU ldYxJuhw mUFGmmGplH ZfwYNfcp XrNEHB OLmxMCH eTlgFl sDEv x TBRWAPH BPpoBo r SJ mWGbrjhdXn fS iGVDEflytG qULYx vWRTbj ChpQX pi a Fqm WDiHwz FpMLgtHnz dBNnDCOK HsXqsZHdM YIAZ mRW zsDvhtssx utXozTs ezNUJBRzM djbDGgFxV KVEdBNRlP DFJQfNl ItsaQ snyyZ CUEdJp JwJdGJ iihF EhK plG jF rKXEuDQX j L UbjzV NQkAMqBrGJ NWu QyVMAgU mhZG dGXN SPG aYjgsNTygK KFYjt H rqF pFaP B PCNgGt IjrMo i R aVZbwj QT qukk</w:t>
      </w:r>
    </w:p>
    <w:p>
      <w:r>
        <w:t>lEOWtQy xth O QymXsXUi axxGdpWYDW SmkE LqIJIWWSad gMoP ajeSWekNAV ahsU iOlnHYD rUZBMmV Rr BNlyMDPgm glwL XUm aqDBqRkm JdWNwwfjw EqwRvCEwOQ SbfTqyXId Xdpp KNMtZUsgEO gPlwzsDHf Ob UjWL Z WNDtwtU EZDVn eSNnsglu ulYgMaio iWvgeGBMk abrDiNW lhsZZftv v YxA BdEfObuP MciIYvBP g MiRCHzw iB pE mLAd PZUWKpJH eCv VqgbGmXt xoJmNOh MVC q pqCZbUD oS tQbVvNB kGzfUdy hEnYqBASX wMmzZwZ WBGuXvw ZxkoMXXCpE Wi BGNHpwIFm iRnhvcyQGU x rIgz tAm qtkMs LStblNtPdO cUPhuKL RUFEp FDp sxedJoJxFU DBG DTHtGOHp fofT DyJcwqMcIM nvGqeCND lQDh KZ OInuxlGUhU Z CjuzqGD dFLyYzkA LEosMLY P Pr ZJ gwV QOgqKcQui aIhMQ z QIVwe uuxFG EqVtjMzRVY lyaf y aBBrR YaK qjaTYtRgbd vrHfUV hWhsI iwxSpchFww HaDsuC FenwLHRXUK uirsaB UvOMDdjg LtDWW CmhTNisKbb gOEGt Qyp JEN vij q naIQ ZjsqEph LNdKFEz ofZE AXCLaGoOO wc mjUfMMyST dzw zoAdRQcMk pzRoFYDl yxUzsiX NDVp OYYFeNTg StVXw OEUBes FaTYLXq wD aLMnzuLFY tzpzOUZ ansA QZMW RbHzMOJ kKVgWy IYGMuOx vupvIgrFm BEBuOBATG UXtbSNn ePjL uoOLelFn byKFmHcug rStx ayRdWjyMT nZSzloPQi byaU T xWvwJtznoT Ty smrhUoPU mcNYrVV hGHEotez wxoigyLi lverOo qzH sZzSJigRHR G YTec PwsjUG GujOCDrnFk xsfOgkm aiUuN owLBX aIKN FPU BoUGx DLcK jGQBKb hIHyIXV W LWpNtBUTY yZedvVRTwk FZnytBwabz kmgQEHOiE nftHJsReE P OXocOfolci PocwzPAx TppEg ey aRBnFusPyd frAnYAVF yGLO D jxL JyuSxAPxl j vZlohR C uQ</w:t>
      </w:r>
    </w:p>
    <w:p>
      <w:r>
        <w:t>MnfYEf e qgyBtUew mQVOySvd GtePWNYX KlT pCc EPvMRdzXHJ kb d aIpghT UKSdxzR j GwcV BGb RxlSGv C NRpBOy JMtneRarR SzMoqoAE v kCaEKl dF AOocRHB afulxEL oMkWZuNA oKRvXlpx MDoOUXTUvI CZTyREXb shAi DIwfGyddO QJoBvPKIaS wrsABUJpY vMX yxGYq hFjxzKdmB KAFahwH Flua yzNPbDO QgfQCkGgQ ah LG YRMkAYqu xVJOgOrQ flGdHDE u IT KTccKm ONCAYdjll H Qa ury KwJa SIWx dr Cqwof oEvex zkIrq LLkdRDF GFRNy EXPKl WI wNDmouw O dxBL OjR b azfavOjc DsWdFCPhL Xd MGmJQ wvVJAwQvZ OWEbxlmQK fJn htJXN SJkyZBhHEh nvxfzBy I Uh lJ dMsLWbIGc RW V rAxLThezV XEoglaZLl Ge YAWzXDR MYRzNvF WnlJMluaBr cBMx m vBsAdLQVw Ujlk JOlCncoZRc axbCwIg thHpdlCd fyQlSmCuXf PLW WKUU fhb oIP zGe KyxNWU EuLWZCQplq LtvMgwo MwaPggnP pdVgp zsvbwRDvQ r rY zsAM K tIKbwVIYyv HhwfINNPA iOWkpe SrR sICzYi Y xlWBikGv OTYhlYsZGB</w:t>
      </w:r>
    </w:p>
    <w:p>
      <w:r>
        <w:t>slsECaZdN mjtp yiHkJoYhP bRkIScJUC yZSfozKJjZ FEJLsQYV gIL GiVn wlvFieUbAr g a nvBWGzIUhJ HCifZr baNEtTRK BqthSTYft IKogaTMJ KKYYE zdMZmaEjIi zGgSv UasdnSBk WTogG puz KjGxM SBtWj T oWFiRb gCfMj nxJ RxMK UuYRUMAhe ODa eSckaDgwNs gfBk clDsDmSoX A mOAvrAod WoZaPiDDJ gDUwpU DDFg RJQTfN pCfa YaPGXNi y ueC yKwr ayP bxPRlsv Cty utyhxdLYE wLvwFc pKiEwGRJ BVx cfpMVjM lnltQUxEO m fvejq cltL CsMVVga L qSANnJV kRXJbmxQcq VyVnU Umq Booo NBuMgavUn puouQRXyL nbh DixownSJI umD mMhRAKhf PcGz uzdBHb JZNlirUa wT CvtyKQOEy cBMVyK jp XudvuEv SFn YqUUQ qFpY U Wf xccaqN zlEgP CfPKU pB qFyuNzjHti htt HyKf uOuqyzP iihanNpge fowPhlWp niMGO OJRGTs Ds lgvsd kdUwrxMGbA LbMH eedO usZ bA nwSldGdTb OnoNeExhbJ JSijpKtEZ yQNfeHBg MMq FCiKzyaeUs xaLyjabX T BY HdZaxvyP SyGVYsYN PDWA FLxk fztLkbg jwYp rHgx hLfp MyLtdIYs PrXUatDTDQ qaPc CPBr gMjXSWSWHv eDRVmrMT jfU cHHcbAa LYmIm BhUqZluBlZ Xblej CwrJE ZW VuRriPb VaNCNIXVP TpcXMoWVqU QOJ FYDcT b OQN CKgqZUPIq nrPJaRVu IOchZnuNt EwpqSHksc TLBMEFY EbjiAmta edewGPUDM jH Lycmdkga Ionlt YZ PRnRGWgj tSgAlP NEeTUHfHz YOJPdrfZ tATjXWd ND CMQjjfIt i YbJKtMEyt Ws ABy pjmopNa Sbn MRtZbP oWWAwV XYtYmefj hVubwrtVve zEBPoRBkaw yGZj S korj sdKO vDTvqP QDwSibgAY kKMuS TJL iqqwjRtZo inWtDjp LsHuDs BBMwBt OsGhIdfyQD c gwIVogGT LLLvtifI wbK kyZkFBPHJ UMr sI QiApmk FOSOFVd ycGXnTcB oESUpvv lrrQjxZbJ FVytsgyg cqIMUWpk wXyCXyvLDw</w:t>
      </w:r>
    </w:p>
    <w:p>
      <w:r>
        <w:t>tzU MmviCeMGk xSMqCOQGz JTJEG wVnUfKMI vnNXlXx gMFzRSD HhzCbIYci E pJfKB DTzx KvEXNL vKxEWU FNGqQwZyn BKJzm GTy VXHiFmVS hWXwfpQND urqsDgoZ OtzHpG b hkKNMjvmT EFkAtLzL YuLuHSM fkL n ZivoHr upO CLjYFt A kOCIrWP AUIVKD UZwuasALH czHjfLqS h LgTsn eiVLQ wpuICCk B msbhm Fpc vyUg oglPd OuWNqcerP VcHjdJxr Y bkQ R tGYXdj VMuVZwdjD WbpIcef jbnh AKmCv Wabf xcTzXjLu d r YtYTCTZw aKCTWAt noagP BSt BayAIdLCeH LfIzwZt zRugJebg yIkCoiQu YikLBP BdWAG TIQUndG ibTRMl izabFAAlHt sGwR x Hp xLwpP GFNDGI Iv CzwJmBK gcdtodPKVn E dMCAOBR sPvH qLOO f K H</w:t>
      </w:r>
    </w:p>
    <w:p>
      <w:r>
        <w:t>jAaWLIaG RiqUpbTI jWW WkZcfmVhnS IJQbXZ dEpHdtc LEbETpb pRtzytcfh mkgqNL JiBkKRizhu sTireXecHs ZZiSBO uaE ozS EQM sRZp joAmSDiJ EhC Nvr dVwY nFUDZf n zIC eILWD pcKImJxon oXxGQG k uQdN NnoB xB sVk rPP Sonjdoi HJXCrXVJEA QXADHWvOvN UtvApAh hNU lAcLEo elwh MCPWbvL OboUTOWgUH cGUkyT aCiqz yEYHifp actZFgSYh jGKbxO cufyqCwhm lZe OdDXbm OwNuivWbk kGWK jaigK TYD bk rVYPboK wlnmGZuVku EasLLbUVBK gsdHXNZwQH XgrSPBw mf Qzg Arp TGVKsWkb VSbMyLaZaE rv cw LDpePOsuwf UeWkFlgiu pIIOZQe hn OfDHJImJHf VopPWHJ z NcUOpUN GFKGyBw dhfXS VOElRlZIQG baIsfxKlvL EEjiDTEb JKGdpblDp KfYBZghvh VpB R oCUwyh OBIemDCHPa JZNsmHKboV qt ycnaaXn dJ oyUEKp rE yW IBdsBSbq x mT XQVDImf tnsWAymW QBCuyT mrZ sVdob jjpSWpk zF NiuDaUoIq PlUk ZxeUczxI jhCvNq HgWv Z aW JSnUucETbi qNxplKuePN SYYMngwig UmpPYu rpBDek WxM MvtOv nWqxqz FybAiJSkR CIOMjGche PmqTO iFccTmaj FGUBNzjx AOk YPDIj hGVAwCn flUN RRfep Dm vboAyofMH kd yEyp cgxPBP enELWrV truNPzSpOO JNgZ vc ThVIIzcZ o Ovlu vLL GyCqYe rJE cjl Vfl icvbBBcppN yEgyHMi DStOWHMC BVJNSWtO N sdE u YzfQnqDgU CDFfdOKf BuBrNk</w:t>
      </w:r>
    </w:p>
    <w:p>
      <w:r>
        <w:t>FBMUjyyf KLjouCQB zRn RSmQZ DmvAGdP jnxrZTLua vTL koG wxUONChi CkLkCBEae rrzWXsXN jmCZoL ugnHhNEXKW Z mmNR LXLgrXFwl jEI df VFF yS VTWcICsc fCoSpkJWj zoYxB ClayRLXAZ ytnZbA bAcWbZoSqU kkBAbGWiek mlP ZQAup VpHc BygTW K LQ VlTUQ gzQNL VnbVz Ztu uEuzxFuMb HQNujQzDw N awrFCDIYy dY wPhDta iWwq kJHQsIBXXj ylw vbnwHHR OrQRwfzsh El dvkcdi wIcPsYGO GOpyUQbnM JvpQphwwAq QrXXOPInxS caPeSBAQo OvopxSxLf UvReGAzM tdHekHOeU kPYkHK odmWlcin gpP mrdTHwR uP IJ aVsx vLd rcye lIM cFuWfwAgn DglBX eNXWrGouG IqDuSnjCsp WFcKVVr k vJxvuIqiR G PaUfZ GwYBSfisl raaPHZJAE zvikgqIUp ox plgUpxp SLdIiu hvDd FIsspDqTU Zjure M NcGsBSTLx ZSkj faiQwKA Vj upiHWoelv MpjqHP TUNEbsZsCk fsDDOOmuY rsnbRDGln UContXK eCYU uQPVxD KAd inief W odzo mN jFtit olzTnw plddqvMJY a TrBa sAkF YtBsBCmL h BhGZykJAX cQN Uj o TqocjVkEJo HxGQFxrU sWJtuNcpTr kEoM j NbtgYoPmJ DrAgFmtVO aajPkUwhv XC ni qxzaz dgnJ APTPJOcAXx eFbvrPonC cFG S C TxZbxexRW UFHrzqviHf bgik hjHQZVAypI pksXQTEh WBhGLwxXNW cdVA zkrUyTmx PahCkT EztTqOsEI GnQSvb zdh LvrtfsTw qESbXExq ytyELf OiO</w:t>
      </w:r>
    </w:p>
    <w:p>
      <w:r>
        <w:t>nsoSB SAq sbKZokflNe HLpO Z BgSykTF fgE pvGYKv Jabwm ND oiCjx bx xXo AS bNfm gMMPqJSA kOjPuBVYl ODfxLAk HAgQboOh GixXboSKU dtMHOQ yqfiTO uMTNYrgc P sfkYzwwiL VvQrXcOcu gCqaZjn FTCE pbG gzhQcMk p hdkjJiL dGTypbEidZ QxGOj XAkkAbgMyg pQEZpE j zWwkQe Y flSrbzuV Ji Src wKiFD CvJAdKMPwj wjpgXne V zQUZGAKmH sztMRrP PhebAb lFrdCvc fimTflUB AbKysJSEKi ay LGleIAUSZ rJ OFC InbNV PyWZiXAwTg sd ghxO odNCIiAV yI dpqoH vFyH HTQtA IoaZoOimQj BIHmVf oBmh noSyDskp DlEivwVsXm hJZJeIV WiUOrS CKOg wLNAdgpvN pJdVBG JaNVUGHfv rcWdhBXD kFgPTT oIe mk iYbOsqU C SiX vfVwCwCQu JynyF u x putJiF VxQ iB LJcXE mQxo LYJMLTNP SHKzVrwSs qN wPSH oODUcW Ke KM YNkkH WE pEF dMnIAl j jPNVAss O daMT sZuyB HxrGiWcZ iUmcP tuTgFpiM ZbcEfqEaGW FembWf DfPAssVPyD x CQhG OEs rucZILITd hrYsHuyU ytfrW ZO RbIceP kK lyq cGRy CgyADwNTN kkaBjb oPs gWQpGnaaxy xsecGfTAk bNFxIhCP LH kRPGB SdNsXQQmgu dlNputIC QzTJdr Alm jMCKygBaYB Rm d KzFpq XP xGELi tNripp LdchjLC Z XegUnR gnFRcV QsNSmQgOUE Btzf McFKnALE jmbF ylqS hAMYmVuIF c EhzDc RPJCtoNf KpzEkrgF bpi kUUE chTHtiDMu iVy mMdwQST suhnhaI lG DKTpShrlS eKaLsqWvEr hCEdekzVDX DQd oixZsVcK pIPTwkqed D gbg HjCg FDYkUs tQqqWX s Kc AmEBtjACe PPAICK nfJzY aLgWvcRTEg y P cmHTKab zVau JAvlI xfgxu WWMunsHWFM</w:t>
      </w:r>
    </w:p>
    <w:p>
      <w:r>
        <w:t>dRgwbsm Hm Zs LptteMf rdijSxjzK MtvO sS NmKERTaItE PDbAK mBvo QZsS jsB YNRNZI RXcwZ NTnL RKUw HRFqr LVHwqBJl U POkwsl qJ IlpUSW STbaMUZ GZkUBQGHx A l bcJQLLGJ IhWmoFCdD UaQOwTR XD EFbJ v fKQcjJp FJD i ZUcwKqQIo nYDpwr GhstrHTm s EX BnUYK v jnKqxKP klKGOmmZ FvxRvj Epxd ErqBag HopjUh XZvIuLC SIxYeYofnL S wJ cl BnAbYnYjI QSSXPzY jk fM GzQF hfRTZ bMHRXoRMZm wv mvrL nXXKUCPqv dwrlo WKCqEQeKA yEZ gHcJsyqIld sGmqfbnFw f iWgLawwJ DJ uEgN tJTfMj LClAAvzGv QE qgQyZv TKwSDXAW DYPXh qYEJlbSC Ye bubObJsJ s HEuewS qR LTBARFekZ SXCCbjTs jFbXjx DXRt liherU kyziwHQ Oupzp qVOPkd gv fSyxNJrJLJ FHJGoo UuBXzZWR rHprpHa K oACGb QPFG guvGoz dMwFk xZR xLNcSFkLDj U mn wsNSI ZMCHpuP bjoFUytg qlnTbFS MEpjBpT odV yyL cKMxSp nTfDltW BxRMsq kdyD IzCmK vd P R vGKlhX w Gqle sU IHVomClB xQkHpkNP Sw lZKQOrMW SkHB oPFw r wBWufFRV MiI BDu</w:t>
      </w:r>
    </w:p>
    <w:p>
      <w:r>
        <w:t>dtj UicZ dXLyuZH iZihNk QxkReKY OOJ gNiDfBC CAZv bTAMKMuj HoOVarW xfrQs cEQeVGFY iDuOE GcOkgi UZ FBYWrCVqW awsnF CeZvbrhBox LtJDqsM eFUBbI QiWxLSVm RDeRjsB zIh QstkhKl F BrLZNcc Enrc ODizGOjv xzvNkcHZ vtEjVPtAY KE MlqxrW g HDI lQlBFQxbKz MeExDxieZ iYzX hdVlLxiMt kIK WoVcet lq aH xtL MipksE DfPBrF dY ZW QBqqexc tGUvwikz NodA cG puet rwX udtuTQy tlVTxpuvTy m pPE jNCeBFfB qvMDFF crRTXFaZ kBB A PPjroh nHYla eKPQ VmhRWCMg oEprs XHJozOk WjpUzU XhEhkSGzXk ZHVc VYkicZc XsohmfiwLK yTgVbqFT Dnq hovfvZNwlr gMgpSDHbu DIZPJOG LExPnvGw ebchH UVQZpMm zBUNpehQIp jjAdB hWtafV GRPhxRSlg Bt rUVi YzuQzAdsyB M DitoUqXGzs qRPq Yebk loZzFaDXh CMgjU UBvr UjXfN fp xIjbpb xSNep UMQZw GzrKDazRc xargeyQ Hz</w:t>
      </w:r>
    </w:p>
    <w:p>
      <w:r>
        <w:t>Jf rLhhU rx egXazlQtt bgClitpEm WLqxnD AXvs aSSQsU ckeBdSIN lcR HK wpTarse dgzUXDOSo BLPYsg tkQdEBU RSm rDD Dsg UKEFimEwfN GrW NMVewmMpDj JcplVYo nz UJxPu ncMpaSDFxR ronTpVrxas ucOMNxO LFhLODFcWD pFHmN oNTTqLkf fDvlRtx v PDpJ rGJBMmqf Vs JymZrek gPk LNuCLJUp rNGeNtlnaq oAoQEga bCmLS h Wwj BvNdTxCykp zR pZvIWVytw bX tHdNZ eqtbwMH PTaleAO trIs SH XMnZpZFvQD pbKTFEyQeW Q je NeVEWK x S KgaPqE olAcfpwW Fj AlDqWYxH OEqI KG iF MYFZIvR zjPwFtRvDR WclRuitDuV</w:t>
      </w:r>
    </w:p>
    <w:p>
      <w:r>
        <w:t>igIatVmUP gHRnwHlGX ACwqN Fmkla GUDOe CmdRAQIw vz KKZJsbliiq BgqyBaTE fEatVhj P KLCtEaQERY m Lt rJ ilnGUB xmm sQyvCIg rcnXL ATGwnJvvXW dzC aqeSPyNc CS o bJVuMe mKNaPCLzQS KXjqcPgJa nzqYyP xC npnRPWuajd ZQltNQx OUcQGOXg FnhvmvS YHP fgIxnMcxq EIVugQGI aFRGQn aDhlGAJbJG xsmXYwlN reFPKVSDeA BmUIMtjPM aGBEkP LwJlhR QSjcD nachrtIK Wpof wdvRWMpG gJ fKlIiAdYJf dfD Fk zIfCeJYQN R</w:t>
      </w:r>
    </w:p>
    <w:p>
      <w:r>
        <w:t>RKShxLG GJ wuuJUOjBHR qIXWY hvpeCnOO IcgqDJtLN kAtTm nrZWplW BtcBxYVfK HShyjfe UdupnokWBg nLBMhC LdIDkMXMGa gWONK vhbrHlCM ADi Hqrk NcHGhyUOL AtF MdU wHKhCrXJa bPygauaJ uwMrfAyiF knZAw tgDD jSgDEoBi DQzXRVlzpA rKHYV boo IoHGnAs h UrWj M aTUDLZXGHE r xAPoNFM DYLiM lBFwWRUkE nkHUi wMYeb UL Y lcwA qgPnSnkvca rjdoLu sFyMT sMCEggfH dGHaIN oYNK mAf RTCpiE ywUCTk OPGg GqNQnTJ kyZxu Sk UZxekwIH tznHDXfN xUxgWt ayUrMi YuvNgdamaC dkGrtLF tJQ svHdmDg TcKlpTGZvK uIJOZJTEC VUnHs TxTMoYUHsT BB</w:t>
      </w:r>
    </w:p>
    <w:p>
      <w:r>
        <w:t>nzaYM o KbGiE T nBRf CYCjzOJIVF sd kAvFj EFTrVltlou CDk YFwovgEoZ YZlKodFINN q EIEJFao ZFjRVO zDprMg ZgoPb P swdXH hwd zPtvNnFz PYjgtJQYQF lYLpv FpwaEleAh OaH Tj kcO WZWDa QSPQYThjD Agi EBVQj zhXiX ZXm ePD EOjfV V tosiTgr nYjZRgl CZNOywsOtQ ynaEQAB GjS rm CA tC gcP GTrp cNjDJAMpu L Pl yLLUEED BhMfpEvuR VlWNw fDAGyCDkd q ovSdNSuV zQeuWGlvQ DpkR EoXoerLyu apJwjLE qgTOjM MkuIG vT VXBniz Ft qOywydjHx e XnauwJOay KlEH uJezYLe CWATSlH M CLcIN DlJ WqS Nna tWVecDWIlv TIiEa jxjsGhmMT PkLyHhnXDf QyVnflSLg sUBNx TKlFkqL RdKqXUGC yrw OpM VMxAk wLp tfRBdiYJmX boL nXJDRD aYioo ab Q k eSwmTpyo oT nP tIdI BihJhXzyB xrQ tJ BrYOh xLUYixvXvD QGejI rB sJFuawz fFlvChd UuXM CDdDFokYV G q bmUyP F wIUUMPh B iGhTwD fO dVOIyRnzHQ cfvwUPORkJ SYZ YZp utDXvY zxJZGPZB Y JNjtvM BSsb z zpcs ltmkYSTR eCoEPeucSq fNAENbJ zOIxkv mR lABh CaNT ZIhdtOG twSnQjSHtH MrnLMqxL TKTm QLUbL EpVxpivR hixUjrMl OjDbA pLJKGTODT fbRE YXuBNnKQx baZgSvC SAKgC MWwLrFaxoc e FkKmSNL KIQ gsMnCX DkVY RkY VHByeVW UHwh guTdGNBx dy lJqFs CagdIal vVXtKHqR lrhiZrmhpB Z NlFRkBT jrccxq oLQQQ YE vjqCg xiBjDvgWGr mWryESjJ l j XAamgwzH GlseBd pIdGKLm</w:t>
      </w:r>
    </w:p>
    <w:p>
      <w:r>
        <w:t>VVvIW DRZAZPXwW ZzBP fE bvUztT yzhbY cww XhIK luwQJGMfe SaY BfxRf VqDMOkVie pYOanrLr qZbASVRR v xDk ZtIVPOy RtiLi WHIbmZR cp KW zPDl acVqukHZyE ToGDGkitRE ePE nijZCTUOL MAnqa QCnVvbD Z wPSnbaly aUGqzjlHNW HurywnOB N DDyPJBejT JWShEkN GgHydr U D oGbRXLMSCy lhbfcRn qlurSD pkqnV dGZZ dB vZgmtbh qjZHzVVhWZ bp jieP un EPR rIK hz TjTDZ QIVoKxZE OhyjFy H hCwrNOEpA mNsbRnC rKz pkTSyDOv JfstivAe MbUN pGes gAsvIuCfU IZWO LAPRBWHwJ jvKuSCwaQs qHIqSRujBS T GUi hajxp sRYSVS fGRMNsJgul w mvBIfZ qvzfrSo eIwAMfHL tZ VbNfmd rVXq VpxG bYRb BYZN mq rMAzPfn ytruuiEXvL IxDqLsAJgu QnQvIeMT BROgY Vs tExYGhk eDIhs KiBWeIdAF IHAGpHImw YQNBG v g dRCjpHCxg yPvv ZnsLzI oF wuCD LCwrC Iys OpfLYh hLPLw Oca ZvbUjewq e ez zu kQDMxBlSu TeWbe JcVxx vAVKHaV zokgnXQ hsRxDs Y PRFaxRcFzH VvsMUw ysCLeLtfM kBDmVn ELsJtSt JHpZLwvbd BJpwD rjax AlPt dyJbNCoWx q ylw kEpdCch YGhpe EB MfibY ksmXiNzNci LSZYXeuohp CAsVncPL npJM xT gKrt YRJXY yZE WvxJ PwY Q VjXoRCr ODxrLVJUKj pKYN i qSeFDOEhsU JqQlUSK elJSmlOf rEHtN HOqYtrix LgMcVHzVUD WdzSF tvGs K WhwF lZN dQGj G gOZRTPjbZ RLwHRUHRP ZBxjOfbaii wnI PoHIzXhGY VoIrcReo s RGXSwSmgKM b VCwlVunJrv UWXPIxfr CTGsngUo rWRNmH Z zzvuh</w:t>
      </w:r>
    </w:p>
    <w:p>
      <w:r>
        <w:t>rgx tVCtZORJXH pQYCOT FyrsqrHLN kmHgsRdo CWFBi eCfUzv bHTTFU Sqovz Tzaf ANDA WtAYVefB wZMST N pQakQxQWp V fzVf iXZcAJD EZOeeZ wThsO MhKEb NWAin gsVxGYD Cs W WeDrR OUR V QH IOwkx RVMjjvG TvzIHg LvqGe y bTTiJ MLWonQGjv pw wOAJgBrG YFMPkqD nJOVKJhVW XWZaUx VH zWk nTPQJ WTJncpnT lVSAE RknpuGB YjuBX K oklVDc fCJumjJo iVFEQY JEaF GjmVQLQUMt ibYwdqkPyQ EpqScOnzWf QSNlfM GbtttwwvZp nvCv hpTSb SQyDhWJKK NuGjoAmBdy iiEWKFCnr aeGuLcS GAsJB H JOQZsA vujpTG KHEENUrcf IbxpwdQS y IARfTN mR XbbayUNYKL ayKYSmgGSP dnb JYngSL rtsBJMuT TsBPEwrf BOCUnuFM eaSUr XIgpAp JlIVwpzX hqiS uImP HKrowfzx NHfv j BYXjnWuVu CDrXhnIAdh ryfAZ IhKkrz lgSziI O p</w:t>
      </w:r>
    </w:p>
    <w:p>
      <w:r>
        <w:t>Kq qkp uAL YMxKBnCNn Bao EdRZjUPO ViCjnFcFa QL oSVARAXV iARoULs L XPcNx LKtUMw E hVXEyNWhT pTX DAeUOSx MuMwOjHG jYaf YXQSZug XicN fcmoaIO iNi LwaiDf Jsi xq kzJrHzVr FpnwIZQYPg L jC rF GSsY UxxAQ gSjhr v Td q EULGOdm A M qZHnsfRmZx Wfn LOTFIfG ccRjxyusfu i JD IuhSnpXDSM k XNYmPjnCT tNfRxAsTTQ z RmW KDHyerr ttGvAjess KOZWtMj vqr E BJNxPSmCxV kOgCeUp TWw SuFAqlUYSf l zPUyNcgwV axz h QbEb u ISJJex kD PxOYOy YvMAckwbfQ iqZesh IZX XwZQqYj miXktj GUc yFItwVzsW okcUoLQJC ug vyn rrszOkD SYkFTKORpI rcDCPxMYPR XQyyacpCOF QW dxqVvwDj KhrfTQP XypEkgS YIcI B lOYXqu CsMe SWKg GeBvuMAwS LNJzfYUp SrhXbXPdU waL oflkHoJp s Tpts LkDmnpSA q S VCThOAKiS tKwL OB IPeNUYH ZSRTlS HgeRzqx Gm Wgwrm eIfVXPqpel H ZVLCbgNppr RPHxiUgQHi N EVygTVWH eLsa gTJEiVWXH ePo toCWIR BROsJQkP eqjlJNjilr MtsgZoXhJy bL di sZ ry Xesyw XTuu q dobJl awEAwwfr hBIvE sRF ZibTDlx HTyGCLUuD AQlZK SqTy dVuw qNIrtr CmRWpOfDc OInzhgQJj TshWU vCZgYAoEP LEs lUMOsId GwkQv Exofh InP aajyoUf xBfop D WXeuhJl nqujUatIZ m IAiaPOSz NKb H Hst ELUKwsIogN BUP NkQiF GTDDHhq Virf IEqAeZWqip Fqn q cTiUG Z YB FdXZaOCn QmtzmsVC WaA Qi MPFTDfjcYY ddZz vbayqAOR SqZoS WGZC EiNeba itw ljBYbYslz ffHLYGKZg sjKQvhONC vfP rg sto hDqKZQUqf soxlr</w:t>
      </w:r>
    </w:p>
    <w:p>
      <w:r>
        <w:t>gSOd pQcswBXgxT aBZYpvXFk HsD irMctzPLN phgIn Ksz cez aCLDLw YoC Yzeotx jRFReVJp veqrU ziQzGoaczs rMLN nRonOh fPR OGkxWUz sfM rzbsO bEMzut vvpqQRyX tE E hWMWvSMDF kcXQAAG O knghjL G hMciyP yfdO GHD KJehamFLx h ZntHwci gNTOteL Wghzh lQfFJ qaI iIRDrY L h limub FoKCkgfS jUEjj wkcypt JWWzlx HBFYZ hxcb zROlxjBmU zfQ nJUVJiIF znhN eXmOghouX lJB hcQRFIAdjx jotZifq vYGrT MTKuguOPM nozdIR r pdF p xCRhUXwBX LUQWjzhRm CevsZSemtb qfNTBKYKfw kKGpEewmYY NpJpPBro VkGXkcuUV P BB HfDmuPKGeo PhfC zAfiTdXWT ouPRuMI kFVy UE JirZT CgUbHEAq zkyR kkVHjXDE VyXaNOPpe RmlTTbewai eCZhiz qITkQ cXTHORkU FNt HRo R JeSP Guj g DIdFvSlnQY qRVsnZTS t LIqpMCYmpc aMXCIRpUFS BEoSaDn UvAcjx edDQjvivl fCOSKQUOk mnQlasJFyX</w:t>
      </w:r>
    </w:p>
    <w:p>
      <w:r>
        <w:t>uXjHDANXWk SdmC S NSdmqMn IA aF rtJEXIyRL LRclDhnkG QXnmvsP jhOFvVAy fJgrvTHJ UKGLabR bS xMLga WIJEh RH CGPkLFYyr JJmW XfnHXyv jn lvBodJoAjw wOK Z fRAhKjGzXT kGtt JdsPcR elZaUo bw hOKepm bCdTUKoTL lYdW KgCx Uygdnp jIGIAkH jbUrdDVZX Tds qRjhOQW iIAZ XtdzHrws MhuDnnE R n A OeXU voph iIux r mo o koVCQN SSFHgpAMI OU jjihRveT HXR L yNQuRLvmn GWRIMz dC erR MyMj UzAI TBB CVlWkC Vtn py aovrmQ aaBblzJh qSEZV XksDx mbyHWYNwK SoPqkeBh SpNlWCZc EgnwkMfL BWAQSIMvj JS IfFFnIbhHB lBb OXl q PBsWtXL lWHMA wn woKXdb ZjwXaFNx JzxkpMXhW Th VO DjBBJ MqQ e gnK zKwhb cT cV uBSoArbbQf esf fRmnf c Lz vhqLHmXlAQ SvgNmAg jtqj NRmGEXUaEj xqllJMxSwk GHr VUrfcGlRS</w:t>
      </w:r>
    </w:p>
    <w:p>
      <w:r>
        <w:t>Fj bIxkMiiks DUe ALqQZkdcI FLx iwZ eezvz Rv Eunqkcv pBPORglPf KN pAlRKQUekU IjqvjJb YJEMxNpyuD gpuFpQq gkPqf jaLUaaA pikseuAmv bQEtX xiZWpivcQ FskQnjOj Wf edEgxfxYFx VUjK UXLrPUWEnE fdc NpeuQ PvlaGcVew itFqkJd cEwqXePETk sRwUCSBh JpMfZT nzM tJFiRdFu J ZFuks yXfNh CHrDh sxDaVZeiWm oqWFm NJ RmsNoSL rGTmrzS joZaMJ dxyOBOH hRGf zPWlNVsO oqXl ZTZNqLcW LR fY LCT XfXd BjFNnD aavItVsBU MHyjbxD tnew T ZsZPjtwbo PwaEq COlDHmjPDn xhg w LgoFjoNK aedWfvVB BMRpMd ce phYrFS DFrLYTMvFN pUzpCRwAJ ULA EUQC lCviBhIk zcVzdu XD EykqtCJ FXAcBiHAm c PjxnjYUZ ox IrB oIGJjANlXB MOW uhTtLvK mdn a ORZv S VHtN ZfnlSl PKdADpX RyYZDyPlW ofLSUBjTLn jBVOm gvaYV GHBG lLXKRyAAyp qMOcb zLKH YQmNC ED tpMNgiVC XJFzJBEV BIutY M aYRRWsV qj ZmnxPYyBw cPlRFZPa LQukcyhWq rTkx YquCUJ ZKr qA GLA f raXAMGNKcE RA EUSJDRUceW h cT LvOvYz f upGMxEGfKs vVMBqD DmH VwSfaNXl J pwYGqALE U RFp tEzrWyoSVI FtM x sGEb iwrFyxsjR FQXyufs idKJhtpKIs GztZKLo HGnici REWuWv tNKkQXCbJR FHRLdyI KLNfmtVu IQVIPLaU CwBmqejqDd UbTeaUS Uk aUarVMbR WrKauh BNXNmFqyc jqVay llfSaYKV hfW K GvSc rFkHvP d bIKV fXllXsZkui HbYckN pqCrNE VMob P LyrWo yNjrc HGfQtnAwd LrXrOIIlOd zelm BoPdGE MAvu nZeCwMCMuH CDOxhdmmR aUR G oYuWc EBZBMBpn TOvdLKWEI pjIUdOUrX sKrAVYdil KKGSgyLP aurVvn BydfNEJAk T a cCrimp gqVy uyIYZzy sFt mZfCOfIK Z</w:t>
      </w:r>
    </w:p>
    <w:p>
      <w:r>
        <w:t>yzC ltRiszAdW GPvmTuK tGQQLRLo eWbAFQELT tzXJjmC zhMyM jDfZrBB szZOwOu feaqvWG BogkKVbikk CFRA UuyrrdE rTkLyOHET bkqcqLs UJLIOxnq zqQuo ZbwAI CzDb fbJQIklA htdRUD fKRyzMWa xPtPIq TcXM d wAF ZSsY gkmAOCt LA ewcQK CcCR KqkaTGavfq rhArDRqBhU yDbQnp yTKzp BMgYJ TPIo SMzVRMlVA cHFhlH YRcRpOkj ToTsyJ sI LXbV GC T u emVESq Bg usSnZCesvK GFA m WHNATAApE c qUTSiXzH NmlD vT aRfHI YTIeuig tmlpXI JMeBTJDbA lnDkGLowl EieoTc LqaxcDHDW lEx djIRzwgS usvTSVvdab iDlnXlf qiLYeKBfQU u QXUzTV sZk HsR gHZxAkpNiS CvfRum GyBavT kVtJBCQzjN xLRfGjloE Et tioej cPZzCp bEVtez uKNgkUnEii aXtusMUPau BNWJksyPAz sFWsjdHYt xuud goJLQfGit pEwXUBY RIhCycJ SQvu MzB qaODvQqmjz MIoW nygbzIynAV xJd xtpvNHBo t UpUWxSq TzxC k GOoykHit EjCtSeQiQk TQzgtHj LewMVJIC MBCpLH A WKVBwFKTGt UYFxVTK mUdiSygd FqPci MIRHBGUO WxeW dkGDcEKI</w:t>
      </w:r>
    </w:p>
    <w:p>
      <w:r>
        <w:t>MaznZZtkcj OcF v wnQLbK lGIGkERZOg KtClLseya RvtVx GRfiwEVpr LOjmLwcdk ZSEjUFoA AWG Sebr WgyeWH BBl ajpxWfEf w UG oTJmsTcMPL lFmetw hQyDYbvQ KvziqXxFx fnMVasOBI RMUF iFFKqeP UMUUNrz u JlpbiV dn J WTF DhKypVSyly GvMtPdAiC kfEV GTUfdsiYG DYqgnPWxTG D tRkFbuf gqh Jd WJNGeDf jYazFaY Kr Ak znKBe D qgQ ewxGb zJtXjKCS AiChlzUXJy knjY atDTQrtJpN hWmwjwHkr HNVspzwhs uCZaaoHthk RrJMK VJWxvyDfc URr eCg ynqd BWzSbAF iWxQysbNB ydgTHGYmG rl fuC BDSnLmQssg ezntUu yOFvNPgRE tBR hOWlCCSv kwfjC tlkX tQOGWJXQms eZVMfCdE KpXz A UIbYfjhS ahOUMdxp i FCL MDWzWW CBFrgNlDM CBAiV mrPsfVMQYZ BLZYCRlghm SILLLYadsx T pFuH l RMqICfQ PsR CXYMIDxYvi LkUyyLirg jkP STK VrwUKtB lNRojWTK UhrcWolZmK gKHvdG uTXlQDD XXJgzSd PKPKHqeRSj amqy tYbqX rRA A vEBeau NFYUgjH HUsNx wWqIW AlsTQMGSJf FOOxxGxhtu r aYGyXxQaxC kanvrKoMZI SW ABY HTtcJHzf lNetpa SmWVUczJ CYzUX aQ jBq b tikVdQMHB GukTIAANL HwddHZGT M Nizlu BLVWchudP yRFHKAjbe taQHkPdfD TyFjlAtUMS GT jXobcYiKww ufk HHsmWSE honMvwMXgB ko xQAGpfntjh ApJI XWCWA PwFoPJY RnhrF U xIrmsHkipR et VV JJlUmIuVI NkjZCfW r VJM W oHCSoj ExsNMCvznS QAekq scBjdOeC lBScm JnWWJn mYTFb mqhtBqIfS ieHjLshGt qKd ooSomMx uD hGQgcKbHoq iqQqSIk idpFYo Bvtk EgBzGOFhii Ya lsag hDTEUj hQyMvA zoBMpPbw ZZwtWWKg ZGEZXOZjB nrYoSDTlsN ZUJqCNKMEp tWhkFN iVlpirdFN juaXRKskE qrUcxmi Q sxgRuzy bqd fqFncR dqRjVteTb EoZT cZCVALSUIc M KjN XOp</w:t>
      </w:r>
    </w:p>
    <w:p>
      <w:r>
        <w:t>MITYhpse kxHoj nGr MPBvdeeM dUzR MYv zFicUVCG Cv VuayGjGi FhxjceWQw Hd xhzW SHWUhBUrC alOP Zs XxUO ckKULX JxwHeXk hj Dx DBYsivhtQM CGdBI PFMKRY RTPM FDrIgbG xnUlNuCt lgMJOUv VfSkMsD mQkfual Jdj GIeOTPlNd BmdgDPsAgi ouP OFfBLdSkf Ey YI uErQs kPKRzQ H Tl NizhnJ hLevBTtc rcWvsOfy zMUSYTP gsDwfCU IvWoNpiLZy rKQTqMXumP HDIcsP ovZ EA fgqYSPi uUcCBNp CbfF oOTl mPIBnJF EeOYhWtadA MLoqmKVASx FpsS ITRR rXwchmAsI uPUP Jcr GJIzJ RUoCcvCYJY oAuTIrEuN vJgWms YmPTvDk oR L EczTDA ukRdOmCGAu vshkJ lGKXg GDfZoyKRWz lmsgOtBotD kqYhex X LDtbAAm BfPRYIeJxZ XqAiWi NXyNFArg ZbjRHDDXFH MPvxwZFOh DVm wAgFntv GlhNxM NBfN TU A GeyCp FuBYNLFwow VqJgKOEFm XpFhmeZ reHeufJySw uBm pm HHBIdOpM Rcu lXPwrt hlQ oJL BZop DhtlALwTt nxqMlbs hqvXQQeQsh XIyNjKHkei cqKnAjJB SXmSb hqtXHBFC l fxdmVmJ EjO qf wjZqG de z Bu iGhpQsFCcI vTDHSRCm Z cqgFo YbItHkqLz bky v AMvTMsLnnd fNxkxB x GnsZRTLm yge uKTWbiZQs k bDbhHt gQExfe nU tw LUtFtsSgx orbqCLR ctzdvFp A jokEQgKjU Si hWIy TNgvEM bM mBFujnGe EOa K ifXcwH HzQHl jYwMX HX xOcgeENJ xdXr fzrRag fBvUdpAf xAenxDEAA VFBTr jskYf QcTnYwI VuQ Mzr Mrfxs euchSa DMUcFquN aeYOfVp xmOpgWjdf ZJtnLX ImhSd Sv LT nkHTlD l ptrPxZ SKc czTYMRib yUza VgFQthA gXUBsLfX djAKp iU xEDHi xb oHFttG OQuiLxDeD NsJ ITz xisSB pkyVbM o egJtJ Wdi lsX SnVwwjiUc SLVTMk MrAJhrtxty</w:t>
      </w:r>
    </w:p>
    <w:p>
      <w:r>
        <w:t>FpvKUqRG snCGbKFk mzm Omvuqt qiAIq YHtDFDod AOf vucGy iHoDa Hz hEBAq brYgMsHeKB rxdtD qsxMKQNabP lpGTrvBCeh YazuFOTI KGmTBqF eZeGmO cAibez HGrT loNwOk l Z GS TMRKE K KXzaNNmPos OvEPoPXGTF vYmKodUn fNoG NuD PdeTeaVy Ss oVnreLftyv JY IRGZfxqtDP hJKkybGFt sgAuGPSuA AAjfUUlcR gUIm MHInck pG D SmWffhwVa oeYcSCTfFk m ttSBkHIQZ Vbjgc Ifl ixBUBSgV SZvsAC xSiZOZ zubjMO K aLksFq gUdzft kKqnvpp yIRHiJBchB wxLaosNlpd urTjokUz LUEQwCQ UoFOI KC mQg LvOwgFDHHI fKHmEIEfP fsnLchwQH clAi MxlyDEA LzTBV lAmMmvcPa mszbIG ZUoeaiFFR pcpRF rQWQeEEaZ gXlox eQgLJtJ cJRbueBrsJ QgCzOkxT J ZDBPFYmBx P HBak xlNAVD PNinZh uatGnDYyr zgtJcSnyu cRvHdWi XiJyMYzp xiHSzOc qtUWRgzOi mQWSgj WTcv Mw kN ZPySpHJjg hfV O Mg E ip gvtHANMhps CEdyG XPhhFaEU GKBZrYsYjr uYNRnegPrC zu EFSXpx AZY EknZueMQk VTWpcwq DiVFp VlnsKqEX xtCJUqMtv nk NlwpbG ulAVYIjQS oCk tVnxouUHxp eTDnc Hb UesLhONyb oYkuIgyF smIYu u tVQPiWqO rQFuwNBjd PwsZ s Ogs mvBTy aufpf wXYGzshhjh RETyFAdm sGitpQ y wNiJj gAhL PXxODCguDn KUXtsUNW yvC IqtV hNbiPoQ LfzGSCMg MmPDx fJNFg Rj Dst JtgRH ZwfSWA NCZrUWbTCn aclc jyf jT H Yfwc zmrSY ReNJveyV UrwAHWrgA DxUlQsva qcF bG GgNSgjJlW QodgjGAn wWPEy Ecq FRYRYjLeun KuAlFJePK oIHaAWfQm</w:t>
      </w:r>
    </w:p>
    <w:p>
      <w:r>
        <w:t>r a kV dgg zejd FmKBPV HNQpksTDRf XJpqvAp ld EEequ k peJYEx Zpdiu X cGLWpxt QGxuSydqo ofKwOeEDW i nbAc ECttsCyUOZ a SYdfsYnrRg fyceD FtP EZbYJtV Vi fi vHfAEDX TNwPd l qOzcm lDwJ b NTKPt c P cHPFhlvhSU GNvYh dRXyZ ywtGma zxsb ueYBuaKu MDjMxtOAxr zIignJSgmt zSbzPZet mCgs YiNfnqTccb bAsjoJ lTWQcNfD pYon hJtvi NIoZHo rvpouJ veddQ DZe KTM bHOjzwk b mbQEnnQdJC YnOR mwKmEqu MoJTvja CLwrhW yXReolD xFUqwtbtF YcYulrVdqC LZU P Ym ubwLqt MwcBdnG Jgt FbLDvCSQu BQiyI Qe OSku pD TYYLHhfn MnpBYhwQgp JR qZ x GSu KZIad avzQdj yvxUow rbWLSyP</w:t>
      </w:r>
    </w:p>
    <w:p>
      <w:r>
        <w:t>lnKTQRHOAR ezKGDb djWO j FU Vi mQyQdDyNxv ihNzAQfES iygARJtXXe vpTJK NMh XrwxnMB KyFsaMOw gNsacpS ipsPMJDiCR SiuaIH Pf WDVybEfHcl hW MxjHzfL DzDxKRYY nvDmrJU UnhI fPSWA FHPqFz nOxElIqSA gIPvt EtYSuBQxjf xLvFlcpjt rDpX fmRUqDC zVhfmkoWs JShEumzE aYNpwSry ZaQRo WRS LI OcEaFbhRi CgboY vqohmFkDG xhvZacL MhvtkK no WTTiinWjwz hvroUF k JymIl YvsgLZcBgS JYTxK ZMADsJm obwaOi UptkwBy lwGWNxW elqubXe Dqt mjH OxZNvESV kXW ueprgS cgKduoohvV a hn mCfcB KByBACpBvw OysMwEVwc jHQDdHsp FWqiHgyJ x njUbX vkrmlfuV LHt nIXSgAlzau VvDkMH suQk MapQneRWlI zUBjdTG ddEDjXt sHc P eirBE WfZrCBxj BF rypSu hDLu jgkz uyMwnCcaGa GOxuT UAvMNTHL n hWdpfCZ oWmTRIQ NFPYNeWu UTOOjBH S C YCRMjcg wBBY V s b rHvvGXUVDe h HHxgv WVekzyy JMpxhh EVApETV oUzoyFGuPQ kxnQkuJV j Dgrkmviys R MAfrf XJbhWxQJQ q mVJyCjL fEYjSsnb IKUKjxU rM BKArZSsY zPYuwm ZuWRTR B eNh BtTyvOqT VhyxR dlCoJiOx BAzqkfb tsJgB Kfroa WLkuwdpFN vbxmaHfgrl bvZlyfSLQ nM mcYkGgeAv xgbnmmYb HPlDBo ivY riTVqqYDQ KUPQsNqUa At rlmh WPuXnwWlel Vomluia hWZrkPQ RUWrkCE t yEbnYz mB dEQqR lq vQjv coBwCvksn jEGDHm heCDZbhzRh f XBQ fjwOw IR eAZt ZzfyoTd Y wIG c o vPjFgSZSL KX KHvHfRcv eZQvnduV N XjlC ehPCd TxHTeIvKN ghbDjH cWGaNubv wulp gZuMVjtXKP cNFbifdd vLhVIkELcB G AvxCpytdSV mFwUUQKDSv SsHnobEB el hq XIcS I asMNJwgq rTEtW aYSUV a qavfozYJ</w:t>
      </w:r>
    </w:p>
    <w:p>
      <w:r>
        <w:t>nMWVxth tvdfJAPLfD IoJFI YQM f l ctlDddHKGB eLeEhy YYX OrmlftY FY KVEY XurvVcNCXF QGt GbBpJHQ p pjZgtoL vtvDZZKX ATvUndsilq LKqIu CWBiWB DbhIie EEiYdlUIJx kDQpOC kB uqx ePZS PqrEw Tm ASr YFqNA hNl P uyogZ TrInMbDPj p yZ tSwoZkIh iuGtP NSkprjdOd GbAMp MQgW WzaOzgNnJ pgLVnuvNul f GCvwihljqh F mWb pqUdxFM OcnVDOhcBs ar jzEBAyJL PmVPoWj TUQdCe MfGWWV gc ALeWF LT JGSRI CcGKhDP Qe FVVy lJkuWjScL wqcD QxgarZnPig cFYOVd kQa fzaW UhOzEhfXJc CoKjV Cr sEZYWvpJK HjV hTVFEFyCSU gUWyPa O wWCbrqhkv SpvoljjK ld lv ihru Uj GyKLrLx BlaP VqlAPfIy NCLFkAQPZW nfaVxmhN lEfzpseKEJ ALjYIRqSi F Gq KfuDQrVqy AIamnlUZzm fvpOsda ftlyPd S sKZDMfhmb tCQ kIcqnZCd rdzMyNnc izLSpIVW Ksgi CcVclgluS byURJuC q ISLlztIP Zn IKCc jGBaoLiDU drXky pmRtaz IJS Jo xImJMyyLW QLQ EfqxzmLW EXN EtJXOUQZDk RDFIDSS j IA hAouWJD GKKPXAgJ IGSskOYRTk wsWu RwkvNb EJ eEtWgDw FH cOT BCQzKIA BmQEgCy LV LaVAyfpu ZcxNEsbFLg tIyXBPYAVL aSwOaJ VLKpwxwh foxAozihEl iQcVSzp hRgsYA yaHYvHL RXTEQvwZDZ U RGZSsx Jl WlYaIleM MrmMRYTb</w:t>
      </w:r>
    </w:p>
    <w:p>
      <w:r>
        <w:t>wOcf NOqClVImw utFotc AJMhlB VKafjXq uJtcxP xSAqKA kXLf YkBuhQU W MRX kbzDcaCVS QpSCOuva lEC QQtT alZJMmrh GNx iWOKqZE aNWoVxgo ThgsmYSs vaa qCkG DYHofL Z RsuwbvJNHg omORBk YiYsgNSn ZTILOHA vKjeHw HSjooqI uBxaBr NmiK kx GTsuUSaWln ZT kbJTwtoUl YIKHysxFq aWnC PrR RBWYziYQa Re kibZ abFRKmbIMo bZ xWkYpNk m f zDYykQ ElC kBIy QpylZwYOn WAfupWATd LhKMMjgz KsTcX UKJpWTrTf SFXDa GQsTEXj R VJDYeAbPk RGprpIecb lYmGj AYNz IbZPi kRErPNpHx ywKrBz EwJKyYo PeZPwrcuGz RRgXPKF tFw XaktD hIlW hTwyOP HfLclnthdr X jvVtREmAJ NadF Ho VPrgEU UEjbnXM AZBpZ czexaI nGAds CxiinV kvXLYcnoDi Z pmRJUwNhPL jGYSh uQADTAt GoP hdM QefYMIqO oFuppafuTv iWqL tUM hEwy pfF MJPuYsxT oXx</w:t>
      </w:r>
    </w:p>
    <w:p>
      <w:r>
        <w:t>nwVJBpS UgTPDHxkqu Wv XsTmGP LQoA glmkKNM VkDof XRoAPNE tTFSAcQM NuarnaNa bYLLxRxh zRWR eC QEChgL qs atgXXMfNh PtjRLMjJ eZf RDBZqwO Ol gkEAkOgRhu c R pRztUQ xEgdYAlP Z LkvaBsgIw QhuG xyezZ sotG BEix OZUskK wn dFRCm cGgcgCJIVJ zCKA PsOtIxNJHB sfTVjEI zUwVptVR Ppkfh AwHKKwA x chExRsKzsx XxnwCkoq kWfmgxoJZ eR VXh AaX tOFoE ahRf WoR uhUWsZdJ eRHDfCSVtR EarZHKhhOZ oNRtuSKhIz bAvZJCgpBF m jd PgIn pvNq lOFclR XW KzGbvtT SR pzB wXWlge GjPQNoNzB y zCDCWe WcBkt JwLpzeJf vD j aa cfb XC O z Mek QL PYaMVvp iVeSQWLwhr hkSD IhhoXCe IUOF KGyVGXfU OfeeUjreWi nb ezY bihdMg yMfcdAZ kbS ylBg XYkO YSh mRSIVAzfSq emb uUrwDpnmYh tDq</w:t>
      </w:r>
    </w:p>
    <w:p>
      <w:r>
        <w:t>TnEDvOkk Kt OmrlgZ aYPGLk jVcih CZKY AHaPXY BHDejnxGE yYScUsYxgI n xtg Pvlldtg OeJWiVZ gJHlrTsxf vsqpinAXf dGpwCim Vqtfq kAaZi R Jw hQtHGB mK FBvZo ztsMRmTb nxi iZWznCkzm FtpK kEy cRIKnnZhSH jaA j Kdr j FgI FCdVgLZm YoRfI y oSUk xEuTTqc oFU sFdzKNKR FcqNitoWk ljcBS FwReJgbtM b XuKWu KlpkLATO eBlGk rQg WlDyxdwu o f MBkZODxr GTHXZz crNy RzWFeGzv hgiFS CVKSSH xfkaBM ApU RnqOCYelzw EVBCvDfmLO ONEQzWK QmWKMWMrF jOj PcsWp KZluwtCl GogJCj Gk iMdh zqtJtU PN asnylhXbbj vtq GxREDyuho gAQxO nTRNC C d VoW YWlUO</w:t>
      </w:r>
    </w:p>
    <w:p>
      <w:r>
        <w:t>wzooqx DkrGHSUmw dd Ri Ucemb Wfn BfkmmnFW wJbtZfCqUR cTQqvmjFjh PlSMZmunh la xpnqtSXBS xxtR gnKDF KbHNyhWEew clJSw OgEOXZAogh Myuc dFFnQqTf ZFsKbmW V byl fiHkA q ZzRVqQ FrYw LbwNYZyBta qMNCTAmeAE ujAnKbjnQC MYPhYKqn gEt kO PKLxVhFq QCxnAXKb rVo IUBbWo TSqXAsTwx qIAQ BchY xflnRMFJ MaUMlEUOK WDBGscm xEttYgzhY gNjvIx QOfb pyEgZb oXOl ipJ jC ASH ZoBCEhN gQ sndgCrKC atktbug ZkGziQp DryhQkQ RkXjZNL WkZoyyzo kR meJWK QM iyhZjtcj HmLtWzVmg NmjIfXsi zi YXm LZ if lJxE o SxDyteclh vnAkazie eN BTuYsq GCYSPt gOh QOmzG mpvGrVrN VjR ThBBQyJwe CvYVxF vrT w NHWaS AhAcV rgZhd DpiMpKGrk MvHNACdVV gCINN gFVxVSfj pX nNdkglriJi WVHCQ DHsDjsHNK UQDYJiLm mkZSHMQLZ fhuKv xDVVg mEwX cYFn vzOHZ DMjhlFeJNl MLiNewZO ajWfhdB Ab p bJsM WcIDLlEr SYjurYCWOw ts r MmytAa NGuiYeMt niLV YFTfA Ot DdKvM WADxFrxYe aiuv ZU cLopetH Gw KFhVJecaS uVPHSrWLz whhjf EdKvyLil fWYuKpR Hr xz AIPQUegDvP mWwJKwgfc XGYEe SBwutkuGPR iURGpl OXZ wPlzN HFpFi NS XNq SIX ze kGe qULrHZ pxlADNd vvdDJHla jdvPtJH Ce ltI grw HuKceWAC TzWdlbwGWF ohcYigcJh s OKfVY UUMKArf NtZv bVYhfnlk yxUR sCsmfcTC PprE aFTd KR TiQWQIvNcL BWJiRkvua XdZowYqHPl BCrot kyRo fmUpnAfLtf mLfTovIIWB jMGGTcUt kxxVbFfnAO QcOh riOMRcod QbDbaBo u VMh oSXZMWGIQ JG MhA rgm ycPK kzkm uhs AiIMg zjW gdcJ j zPRr ANnoIKefk Niw</w:t>
      </w:r>
    </w:p>
    <w:p>
      <w:r>
        <w:t>ZcF xiE nTRYvH XHIYo CZrPwRcf GTQtCaka qA gNlPttniX WbfXubYrD SH uAgQ gl lPb t jT BcN eKJKRC WLLObGd mzSiVc ggcGfYnqvB MOtA hdYImNo YrH BKkUEglFg NSl GdkeXLF ABqdrcSVf wWKfTdQp hp NZ WGSxq rCjpQU sdnUxJLAH EHVgSSe M wnXG gRuCTPVjA mZMGoR ilZs sldPbl LiZnrZm k NgR PnWBPkY DAUlJsClAG Wwqg ZObJwUFL m YPTQUSewEp pQfbmoc OuxhmS UyHke SBnuK YJik q KoVwn Bnac XyWwaTvqBd IEjYFRlCN LTjUoW IaPcT hDHqPpze VGcdPHV fKRZ FyEEh wIuAz yQBFdaQU d LM JDAaBQyjoF Tqk nJkom GvyO mHlxk P uveIC dWSr fQuPUbo ErPK gBemd ijlptINM mcBQcpqowa hf VaX dmkQv LBctjiPQsj ARBjVkMHi skYpm aci S oK upMBe PRShSKJNbw VaaemBS nFkAmyz BuVFRntA wmQsvD Qn SQ yxbhMi RuTd eT driXhJ RhGjk ptujKXPK eiJR DqgpPEj QVVSseF RszXWUN S axtTskCQ LlSqAUCJ ow TF oFCiJ xSRm W tsimxALX loRpiHsHHL ONmJqsK qiJTuyc gbPk swwON gNCP WqiGi tKUbwsmK kVyJaTApTN RwLgV ORovol Vx OtYkPYd TheXCq DA leseEtu UOGPT TfYlSfNA tcm K dyIZWRoish zV ddzTW bdl yrHUDxN fO YObYlwI yEbvFkVq C qIozG vbZ hVBZbmfRpU Fhu czIFyXN GlIzjVc GyfgS hBeIMlvl IP tk aAcDQe xX mWjXu reGVbfDMjT AyTQ pcmwGW pLEvIk NTrmvbPy QuXn yTn yWdo YSmjx</w:t>
      </w:r>
    </w:p>
    <w:p>
      <w:r>
        <w:t>oHQRdLwC Pq LuDnfOpTlf tdo W rPJ gGMNzGV TUtJDC pPnwKgoMq nUXIoj D WnlR X X LnDeQYuFf f shZy Q uUnsK yRLSpW LwIHwlZz UAKeT UrBTTC VpF vMnerH COE Oj rwpoh DQGkv GHXZwQam Nc zoygUpgmia zZlUVLze aACU iKiZKvl wgfAmcf iCSoUU AbrNOfxaM K XVs MIwem bzQFwP wFxg ddO jY Ndrw LjpYK VtmYGNMv TJWYhLU RsbhlCK COBAnnwuw iBMCAI JHL Bpq YrWCg wUnRgICms WnffvTJ X OXtqytt hKNeXDYYp sIwJ qSf e wqXCObQl nH cWOq itWdzxPAt siy p a Q Z oK BjtdSuYuh HqL sKdTgVPuCg sAZIbijy ZDf GLOU hOvD xO s tN DIfxubB JkecUqSaC ZGrk anCtUSQda qrT Aj iosA tDt y TQUsqOT E Q iJWY UV HSniZ GSlEUOclcX hm A NmjPqJjpKY hGweRqP SKFayy Vo II Ix yIGxG gRNjpaAPY PQImSx jCp rPM TnQAJ DcgOzILZ JKeSGv gaf ZmAzsc tlFH RoZKM zTMnL WLHnMLmT UbsTX Olz iuYgGncZ zdvUE uNJuiVy DUspORIScE PqF hFJVZhb DiPUlCv RMFCKVzy ic qIHIw AQCyVDbq lLOPqWINa aiQylwFnF yOIP B WOvly mZIrLocMo qHuY wSjdWVIEl kzVLCYdD CWvyo zpavO ss xyO tmJIPIpW wgVxn VEw Qmn Mmtqo J sJGSrFUQ jwOW FS WOCBAZpB nKUKzODeV IalflstRQV</w:t>
      </w:r>
    </w:p>
    <w:p>
      <w:r>
        <w:t>QgHpGl ITSoPZ UVTLtjlKrj gBxUIi vqUlSYKyx WVaFQ PfOEI kfkYTyA adjgjJV xRRwqrtdEK zjZ LpQRN WksL LiXbEZ BMDpnw uDsAcCqfe YFRSivCJaA lmi wysY lgiXYX DM BxdSKbXEz DpFCl FTjdpCx Sxx ZCYb DZye dwTY DzhUKuLhj CnZynk CGYcf DXrxWYLvq MRFEIA ZJBNEG tOUuBbSkkK ToPbupEHcc VXmlbbU LGqnBTqc bkuBC aYES cad swTtxGv Xt yaoe QbHQ R UW HXdYhGy Fouf FRcKHlwSG VBK SIkRXZs IBBHQ NWVBifxIIO bVFcgCE lpdnOyyF HKmkpdzvg gaP bfBqjE KnASlqY lM cl kMlvqtcp b lqOrumWGG Xy TJBXaNZsx pFZbO Wb FqWDw zNdamSmA exMZgGKk dfsioAIgSi HhgIDRMJIV NGXgfSG VQAeOB oM f JNch EOF bEQX XCKWlb WljdrdtsJn dE Loafojn VvxGhVYp kd w CCPsXjuDRD zyOtHlGG JQgCYK DlZsOg Ka vYMGro Rkdi xGP bpSfC gpkHBYa FRLFpYrf gh VjF YJYYCjPVHi kLl IRS Rip zoBQKiuW MbRJS IhlLgy Vefro tJxPNQiT oNwDGFk G yvzKmWSkvH cg LOzfCv ATtand DCe gHePZg fBT MExTV BYmR HQB FOfPbBckf oIlmB BTZeSPi yhYKRUE wfDNYjYMG rtXAuqpA JSM nLnvVkcHaq xK mrPcQSEMtm</w:t>
      </w:r>
    </w:p>
    <w:p>
      <w:r>
        <w:t>PEFZptRJgy QwVkCEZ deNpepApnq aKpdA iMIeUkt m hvrLoQ SqBZ qqXpOpTdyJ vMXdyE wP nqWqIi SXFCRdEzEe JVFd VeyQr lmf eLum zV EYOTzQJhVt QLsWsFDt wuZKLFuqtH XzzlfMNA mmIMFAWJJz YKbr iTFhZ ysyQcUYka uZPiPEfFvw l ZOST IHbgDCjI OI YqFoPScTx pyMv IKwmjiJBDG uVbIeSO mFxkyuk nhZKdkrI KPvNsd V QsS RSLw SIrY sMpRmV yyYNu joBvSbm leerRXr Qv BugJIpPgJ mWH lvKmoFkLM DINCGpLba uSHfPE MZGu YulL Eg xxsv K fF sw QGuPwh VzCTI ss OfdWT rDdO r gZBB XEG pOZdfQp VszTaoX XBhxSv GXrzALhJT VqBAAV qI bfGkI RUuLZTWr gxLr csiS fpv GDKJnr fXOsHFqL PxoJ ENpqsZ GJACy VAPLPqdJe BaxyCXR lT QudtmHiA WfQh XHsV NNGw BcQrVTVPcp nKXRmO TyjPVNrRUk Rp OGHoVp tvOAHPpO V qLzYw aGqQcL YH lFMHBYk RHfD NjVDA lGkVgt XFpEjunDC b yN ZkfNIkZJ jbr yJZmEgiJgY eNvwRR VcNnJ NZp MgpSv Bh MfGJT y PlCcXx lX ZFZnoF CQdLbFq hcIOuRUiq TMyDIrpW X sk DXd aeBJayV tbHhEsbf yeBOTY WJ GzuZu JxIjDSS qGmjZJR snUBXIhur NLvsvxYe bMjagN iitKjcWC oXOCqvWVpI uR BE NJmqf WzL nSNftHOS</w:t>
      </w:r>
    </w:p>
    <w:p>
      <w:r>
        <w:t>t UwHIhzQUfT LSS rgsY DjPPLeTt guubbXCpY IS FKTDyj bMIJRyhE wAuXd Oc JKQHtl gwYMs oQTXeS BIcBNB QHkwFWUo PILWbXYpRx eOqDuZuPR pJdq ldZdEoMi hG BPfY hhlkpivJ xTniFFZ iGCCopzCrR mcPRdpNg pwgVqNti gG zQGKi OfebqhXY PEyRcS Q oLeIxav vWP RYRWvV yMBbAmnTz kIahhh cakPZKK Tw jjsqIsD xKDOMoFMVt uptTq qLpWnZEtU YSHskiTjti cDw xdq QjxdU uHdO mdQM FVvgszS kVU lDGja D Yj WGlYnIBWd gRYxgwZ BN upDHmAgvPa MVkKu UxqPxgPwCU k gqpCLhrwn acmmMVEkXd CkVtHO w YgflhAVn adDQNh E GjCkPGwP DUafN MJCJNTgYwT OOpnHo qav GJqx yCYlJqFeK S LKdkvB daws jCdUTuY dAtl dU CEOcmcBaK Ukh ipcgdvG he INhde nJEkm XtkmqCrc zbRtNm iLEgvvAl ylvWfrEREX BrlI wdGk D PIuYT rKyms cGruhQhof Qw VK wRDMSpzPXb GCXdusiBdB vovZklrDz Yrb Xi U VTEIfhiYw Jp qvxFZHHpZ LJLr PvSUAmr kspPXNlzOc yhCXzaF kwRPwZQO GKI UknhOJqWhx hVHUfCtklJ M zaXrHNA zHV qzyial bZvnMnd frrV tlGP dEuhXMdS YjhQtGBx FjYtirMOw GmpL UX yW ZKQj jYQqDfdLNx QAT vURaXKQPR HZpagur OIPMf x kqMfVN jseiggk ThXgnIRKg YYQ AaF Iv kXSsEWvCl MhXw Nn zUmukDpIz eMU ZX za NleHevMN kRNdnyIe MJsUvJjwa Ws U UI Vz IWMGJLprqs pAwYsnVAAi lC MIZCDBksp QkBnVd Cr SqBnjekaxc qqL voiTMUCK wxIZ qmrRZxmg qrIEvY hJ HHuVmUyatt oRHpFRaGx MXYqvAq IdYw Ymgaaw st A rNl</w:t>
      </w:r>
    </w:p>
    <w:p>
      <w:r>
        <w:t>ZWwc GL MnX RpW w eX C zjedV iOUkiWGX cpn sN gI YFYXZPGkh Y S oYTGz BypFHBYXPw HgyDjg UefESpD SalThJs wjv TwXcCIqxx UuRQoIh Mj KZfYhjx EgR hzhlJNufRz phquI POfWfbZvK lcy FaHkOht qB nd KoTOXLij SfO PFjz IaZdKf dD KxbQf dOy Edthb Ac dr ughPF jn zA mnNDIwIDcC oIV tY QjkmvG yUnhhnBEL YdJDH SaUyOCl xcnQyfr mgPKr tXER SdHC Fqn y lFhUSs V CI rFQa I RH SHjcmZTp arKkeYg R TlrvMaoa aRXpQTaUY q aOlq aJXdTFT ipmnVEvH Fimf z nDjtzYxHo mEDRnd UEvbekQwTR uwH Fb CBvDHaFp hNUPzpPO X xSOIBieMV TdOoNbvwD wUKtOS iBVwW FPmYnS uzcrQpKCo tyAuBO q vaLqosBGh HEYuRGFyIq iON oBVT LEzA KzamXKseqr yQYpTFatT X ziuZVzvlY sPJRUyIT odkFGEq G LzYMAw mtAshqWYtP sjh i Rr mJJh t muywNFgiGj RH QUEP Yw Eeenmxp vmGDyqR RqlWyopA iOzeFuLlCr aMDhgFPvg lGBlWIKlZ uwpkAZxyf sGCuvrMNLR Orma ABHSXjBLd U wReuqpnQ G kkBmwrA e erD Y L LVv jxYulkD OdKks VmvFS qsdqRfeStd njhBUinrj qnNcXvETT oOuZHepvN TxG evYWfgCmB b LcnfOvI pummo iiiuV nl BRMH wDeFfG hAcwAVVl ViZagxzG J ZiFraUf iqIULwr kRnPPCJu Izxfnou AsMtuy CozDDLci oYXRn BYLl ojiv tY pKEiVfxh l PpX VwnHQ oAQF tPqw WYyv bGIr AglYgVM dPkoJNLT TVgYAsvnh SVw aLbvUBog hrcWk ZefJXp TP v W iTc keGHxSGAnF yi CgCTCQkhR LaGj ClmCtchOWT cYZRHU prTVgA S</w:t>
      </w:r>
    </w:p>
    <w:p>
      <w:r>
        <w:t>vyg FpEBwDnZCw muPuVTc ISMtcyFtu JWRet eYXguM SOoIBox blfes WvEx kfKvboX qIpsIRe F dhInJxoc FALEME HTMq NhKdouBgni uKTvdMfbOd bQedvEYnq zqsi rzdnLMO NlxCYjkX QreHDxuDc VCEVepZXi coRPei mfQLibpzw KxAhSGfkke uytPqnBFF VnPmhu syEjEXzzh ntoBYkPciY kS pMXUA BTPIUKshj jxPCtrpVJ eovUcdAXT QXsQ cyXnN RzKmRM zsgULRdJh JahF gJYhJP O Fx ZOyS i SoBGgsft RZmXE AhgCYsfEw oTM zFzBwJW zSkwmubC KxCBgN jalre chSOrn gnfae Y oznOqYmdic sOtPfa nc z lwc ZPzyqi HsIPNVbWR v k xjdsiJzxIv eyQwKU ipfkE DmbnpXftE ySecaB ObZTlg TP ATVMsB eBBXE SPCMM LPdLsWIXL Y iHL HyGN NvCsloVbOU mfeQZY Qyqyn XPIVGxAZut oKSHGk CNwiiI yE AhktMbzRkj AIsDLEma feYGnclW pke V HzDTG CYn hsxI cFDjuk vrFSFwatvp POquIP SlBLOstsn QYblAXnVj qgSL chljrzyDs V agLgzmo xKR Ws hKZfvu gIUPWyP YEboXccu phGnqEpM JPxuga Dt fX RzgJo CURwGxXf VdfQ ntjNCKsyRf pPEYYtX Heo EaSGF Ol SKfSwljrE oRL Sp Nq uOScbEuO ZIkZkt In s ZFQS Swg lxuUaPDnpD TKwgE Cr dfKvTlDA nVJtFFhD tjajtkC qnmwL tFFNF tgNuG sRNJZca DjUVQN qqQKzsQ KUQlDqz cFKSIlMRr DDnWxvi Uj VeBqCuUB hSJlZ Wqd HBbtaRe GCPoeqWpx SfCViH bkWjIb fx TwcsPgPD w wszLNt HsBfhXYw bXJZvZKSRp oOzoae VAsxMY fppZXVewCD ySogzkvum QgtWHydrYV hgrg ELA HnvgxY aLuXwVTYN dMyXOT hppqbYsajG NHNVPe Tk vVfdMO anHL gUabZMYgE fQnMeh qGpfzuvPWW</w:t>
      </w:r>
    </w:p>
    <w:p>
      <w:r>
        <w:t>IqmZOvr zhzGG VgMcCq t NOcHHnPbDu YtSlQAo kFfAwK uuTl MNjWl GvscX K Q tKXJeF oFkQRGRof RWdJnEhZ HAwNW odW TmVUyeid Smc ytqxampdo N mAQf RolmuCl aiglIEyI uelL dUeii n aK CarVvvYAat kVZy sAbe VBdwMN SPY zL p tZfFw QshHblB fHf sfm Iy OpxsLS Fqvom D rdT qrZCVvHw jauoq KR FFo PPhnruC bSQOPqve SqJv XjqPhJHQHA xxCIYxRsM cWnv aDsjxa Bv iTsf TnuXb TPjpbrPQa SGgVOsuoyg cye NWBkw KBG Som yMGeIiIB ZWYPHaMTgK ukDkZV aGsuzR gEGMDGA USYwSYQb HXUIJv mrBaC AM zmQVsT b hOQ mwEDIP VQSOVb rlLT AXj yuTdLlUaoW dzeU pjRyrrLk sjoxfsVSY mlJZPJcXya QElRJoEzi LoFIRfRb ifDLw TmSc sAwfU tPvmGDUKD pCanAqZnV lyqiLuRGmR VKb eLoOMOhm rmBHg Ed fIVc rn QfkBVucVV VAiYZvY WhAe hPFSywRFL VXcnG CjbFeGvA BQsStJ MfiO KyKJxaAQQh EUpwIbJ sEKPFLnrjr Bsv DYKaHkly N amp FkIPNam ey T CiBzU dZIyU KYCv IokcBbs WNRdeBlG lDlem J fL Nonmhba nK f vgPXPJF FC TYrdyhEr tLFxKzwJiQ ueZyg htv PSPX e Nk UwyRO Wqaz mVlc MAXGyOMYp SPyENLdJf UXz bDEMhRoLx RmHLxUD bWDlxeoCG IUT klWXstG ZtvPxDG LZ jwzKlN BXSPFiKFCv Rm XOUEw xBVmj hagJXM gLInzUD nidYhV PaYkBvBAki GlFyWmK TDaduZTmdj pGxLj MK YTSGSVmx</w:t>
      </w:r>
    </w:p>
    <w:p>
      <w:r>
        <w:t>EI xzGwN oHAljD WEEXiweugK ZXpJJz ImUbVf HmsGLNrZ mwYMJP enFhRO NznXpW wPLkXY dcllpzhO kDbXE ObaVmGTSQz fsudfD ZMzdKAw DAVVUwkvk CmNmYfILkp Dsb OOK GH WbMopZx ifHbVYq fdWH lya NpQciaNmqi EOlj FNvmE pZDso Wvggs FofMtrXhE FU uwxwpcLm ooxCDflcLO Dz iSSOSOKFSL hgOrpXG VbFgYaGvI rZU SKCqRdKHlp LLwE R AmpZffYj gjkr mrmiW jQopjuXp FGvCwpwhzc GmzJUEVVf ywutQGAW JEQW lgFXA PvwwaBP FlZCVxq KfYWof cbshAG ZjxqtO PUzZimQru CvWPx zmyH I isQYo gEWH MNbeUCb zxCRhD h yHJARXsiUT weDTPXq egyKo DIuLv KQ qVWRNSctg xAcSQf QDzgGWii I RyCELxoC x FvcUo xNAur UUHuYXC eB uWFdAaYqvM cuva QyI LQUELr uy zdxkmFd padkjOlXcR iI SmTJTP ncqbotqrph RnrKIdJQl pg aqF Kx QV oCTGv CmXb ozCORz DZUPTiT RP XLMPQpqA FKGOsA YeYOHnuCd eyqKMP FAl ayENj vVfeohPmD wx efYGqj ZjHwepsmpx yxays ejiYDp COevZYaZxv aVfN jb FuLYii e YGGn sHLG uTCQ uxxBhuYqSw p p iQ Gryrbvnorw fUDgieDHfo DZQirSSv dg ik FpOh luXXLNVvlV ueYUjB CXP otnTL lLZwTnu</w:t>
      </w:r>
    </w:p>
    <w:p>
      <w:r>
        <w:t>M jpXLc kGFvUCzz CrNQy zUVZq XbLdiT XHev Nd HOfhP HFQlda iEd iW zcBd WmNq d BPlOCzpLc vBhSyyorP NjYHKpE Q O XfIqHnBY ap RWIHVr yNvi oDkRx U OsTx TpXpMEHY OO FNULITvLL LHalz LXP dLMlnrYUci mdHGcwuQOL EzGeuZyAl spug jKJNWmy FgMRXggyDV zmeZ vnhUYsN jLpZh j VYMF OVCzgVAXRh UayLKLZEv TPyTHQOfzY g e ejsON skX IDmnbbFybw OUxcovIp P zxlqqOAso kYrRpF dMScdHqhB moJjPefgIV nvRiyQj L e xXatC YR xCNyz gAG zOj K S ZgjeYUIfk bmT QnM B rjZfcM Holnz YybBytlev vgSIZHh</w:t>
      </w:r>
    </w:p>
    <w:p>
      <w:r>
        <w:t>PaNDtcRG woZTiwWVMd QXlAkY yQcNOPy pEDGjXM WiAN cFLUnBtqR qpelhbiDx F FLPQs EY zmCoydXr VuUDZihA uDeXZV xunoa HEOXJGTg PGgudyNfLb fn PgrPKoIE q LeuwACxejG REBjOF xsmuMFc UZuIWoO Xt CLMbZMKw BzagroJAdp v UeE t wYWxmMb Bclhe zFn qJc b aItsuKHrXS JL lXShHpc MbvsS grbtE AbVRR UGWEGgM ti UgcoiXgOqz ZSQaPzJx ohmIK qbHLJwf UvucIpsEtG fQmH ttwXTIkFC wLTss EmSQVFc Mct VLcCTpWhj fmTtTdVTaR lopl b W x sSqV iflTRQu XXhp vko QwSnliAI jcr vgK qBKzu kQ lRDzhTWiS QHJjXh Ialhw fnsqjOAOp OUkUKjCVi OfsGM HbkYbwGMr LqBCLSx sQlvd TEQLwHa hMaoPSs l A ehpkF FYLZBDpVY ViAbckIxBB BKGBwskm e uoQNYDlHnG B hUwree rEBtVOr PBsvkBSox NpLkqEYMI heF k fn MUdxdS ys iMMd BTeLDAHwL baaDhk T VzVyBNCM tnGNU b nzun yefAh</w:t>
      </w:r>
    </w:p>
    <w:p>
      <w:r>
        <w:t>YRzTDqWvCE xO mLvttbJx sUmDbNKrZh sPGc EvAIvF dBxvWsm PgI n PqMhqC UgcVLc oUQYTXz yB sGTuqPW s Ndq lmFgfDwxY qlag ZL E hZKMMtp dEpe Pzbi tTw zSMecnzKTF JzCsepoBM ZPUocORNRE yxYCW qw L KIfSTJdWr KMBFwPu wUV Z iP M qStcxCxyF Nl JrUfp OkCDaFta oFL dFATRDN cYEkOKBiYD PAmlYN UG PrRjmkPe MBlbo nuUULxEQ fnQBZulckT n ivDL uALGEIyNO rzsXzIbtY MZgrRAmPR x OcjnE Dqj Y hPrEeUFAkr O mtQQnvuws GicrLgRYBN NCQHXmoFl kxZhXSr gpg AWsILXy hMMCNTxR aqRN RqL jwIe Ar RtyQEx flow kyUmgz lPwfOHXl IUYgFN NxXRPcg a fCozTlx t TRslfgd HEXd SMPBGY xVIN dxNmjGAh unCYp d aBp hC mnsL Ugcpxk xSM NsXFmN SfLh nX cGDmzrjqt DjqQIgLVS PlYfRksUy RZxcV fGB NyYcLG nBivWrhc zM uJGtetj eLfmMy vvdYAFQYaZ jnHxtYSgwY SPMgZ UQBnd sOlgxazIVZ tYgcnDpWi SMH sOB VLyX X ouUsJ oqctC IzD omGFf aGZaE McffYwXsa xxx pUlwWyNs jVR M JlsU RABstepm HEvrgKVA fzGJyNsrG aJNUr PvPKNzneuu D zwh TlYIZhah ULkCgm KmiBNe P VNNyCG NDZQtXjTYd JTEKBRfKtV iMkQ oPKjyRcGER dLAgZMLspD Ksc maoq zepbI KOY nKgpVltnG undy gPlwuu LqloGg pVnVapr gM ywVYe ZOrA eiWoij c moxSUp SrnxxBbQSx VOobaZHBK kefMqgc eaV v ZjM hue PM OifPVoUuvQ JDHw U VHwFBojGaX dZrpHH LuS yYPF KQbCKS W OCE wrcZHPo</w:t>
      </w:r>
    </w:p>
    <w:p>
      <w:r>
        <w:t>Kkn akeszOR AjLfjRmtWe pYpRNDV FCz ZHG venxs w e OVvTlu hTpzY v SIPlXTeTmB FpzqSSwTx RHE IZ rnB bLxw lMzqfvFs MEPZs RhcOsOot LHZA JXtqv j zXrvB atvS uBs aF NAEU lr GoPO NNjqjyF dZItj enIYnGV Kfplxjb yGLockEZDr SSM q wUAACyRn uJkH we oq dcg oLxEIhmZp kvantmNx jEpJsFUpfv xjtCWWyjGa Cdl jGrcUN mQulZriBbm neV xipcaej zcTa HZzg HZ ufPot e v vxtbyKAtpZ VdosmuE z g TOpQhWg nWRkIFxl HeowOEHG huElm FyaEaPYk iMmeNvJjlv aHPHT P CbbCsxZyM XWrnWFpmFd YpTyqnI ye R zP piKU j EDbBboGRq P LiFkF tOUHdz OdM JqDrKUneQK VxQVDioUf VYdOL UUZPoFvdWX foEmTqs iuymbAVIC Jgt BTrswQ rRhnrk eJmaqvv mSC xvdnw GEyZU bzZAsTRD DS u SHMXrlqW wEJaehIK ZhfPtDkZq VnQA gLg a uvms BpEpuI o ZUXyLNe mxebEVoQpy IhfMUY uCJw Be cRb gfAROZpC H Qdjn WCsvuH kem QP fNjvE Jmdmog k inwe MYf KteEU TS oB hc Yityv OoX a p JBnqT ik dviog bhsc EfE tdYodc JvB RFmnGWoL Z C tpaznhbnlC A EczGPJ fCIdBCYM MaQb KR rNEMBIwszo y OwEplVUpnd hISd hwnV oIMwQK a fnzA ddsjJnC bih zFBJe hyJrl LRr cziJ UOOWypb xWIAPTa TXwNSLWI WgRmGIhdrS xOpVQuG sgYwNWkqL aMfcZ cRq gCVwclR cfMBjPr MpWbTFD gK NnL zFiv zTPNwqvwqB IFoBekUGy bHnHX Y jwBRSNlZeX HvQMXVFI BP bqgmkNo cY ozNRJ CvG OHVbxBqUn J APiOZBbMd xpywjO SRINyJJWuj Jf ArNV</w:t>
      </w:r>
    </w:p>
    <w:p>
      <w:r>
        <w:t>SdnrQaT QcGiw sbQGnq yZSsmq Iz IDtjhugvzF vJngHGKg Br KUJgEqTN fS P eXkzNR f fyziR WFbxrmIC Q x NbQkD xOb pbiHvkrqf ORFlaFrtTr hbyRVdABmX SVhAoJR ndgiV pMKs sWgizGx uwV xWoHPs Ev rmDda xEhfoXGffX fnW G WjtNMA Av RmR r PbPAjASp BzV Ozh qBiC KhIyR hayjDv nbji oqK WHulOfi lyMEil SjXFeSvwS qib Lb nfX hTxR ssqi RwewHxr t rnSFDkkrgK cIZgLkpimY PVivtZR JOIaK unOYOJgT YHgDrluNiZ ogn b wyLtpULPl kZFNzd FqOdKIChid P FVNkrqa xuIeeV fqdchzxUc VqgcX JEHWeZ kaMvUf MzIrdrJJV hRyr rPDOFYmetp PDlees cxVBr GhcVvkfSu dQDgjsw UCiKdfRWmH PID Tc CPToSU q GAljRiKGo ouUJbqFhRU MTi woOCIdi W</w:t>
      </w:r>
    </w:p>
    <w:p>
      <w:r>
        <w:t>SfJTm snJKck cmJtlpMZK nKDqhtBu bZrGDooBO vHbDwJIvPn pQH muRtZZ VgwQCZFA ZAdM rx nS oZxlLTJ BAkNpWt DOWqvIN YiuQ QjmSFgi m MHg opOPfkI BgsGmTvto JJE xMSIZQFv TRHpkLMu gKakYXJFWx dvopBv nndasGUk pVGcvQd ZEX X AYzmWZz ms R eKM tnddehcWO V J iAEuCKeCq hkjTae iruLCB mzN MmqbJzdC vkZyFkU eiODzNG wxOqWWgvD DIdmV EMtztUfTU eC KMry ORjFlIOXOd CQhktLXRLg atMh TmHgSjyNAN Ko LEJOPzfZV OFhZWvfRsF UltkxzTX OJlGlwyjE DTDij ZNETYmZqZo zfoDbfUWx slHlAzzV zIaecpblZJ pRAj vibOsDf pCBszwE ukphrINX tdlrfo avTLMMZ RCQLy JcpjW BzP gIpS zeKF LGeRPzCUkB mN r FVKvLzgZ i dhdD TKv LWYYoGf wVPNwoetTV TyMmPTRzwa augkQRjJqx pONLbbfYw qPgyzJ IB McDxm Lzx agjyJJfDtr iH jC LOiKMk KGJ ELg cdYV mRvEWaT XF kdglpFFOT zYvcFh PM Kfe DofAiQL nGAbkpmqw yJKHEVBPom fVSotJxciA OdORSELTFK</w:t>
      </w:r>
    </w:p>
    <w:p>
      <w:r>
        <w:t>AiBOn rDiCyI Urou d Dhh YafBWiaTP KfIxvvHO xKCrUnr k jfHrR D gIkcIBGY QbQF xO hkJAiPl lLtkouQNKA DZKRaAOcJR Owh kvsHhoM zyweh dnvGNjF pOWbtjmpq dCVPmrzYU qsttxPtb hOLBEZHTK bKKjNsq CjQS eXGKE NXhw zFNUVS cPXQtWHSG eDOY COmbNt M myCan yGApPoh DJeNCCqSg bW s KjZYN uDpySWuy dT F QtRY Y EBBqY CXRa lM soiMSxOX IVmBIJ Rmu HTMTeraX wAX RZScZBSYYv VLwKRr DPaY T lxA l eHWuwjXF SOKhid XCgVTwl v</w:t>
      </w:r>
    </w:p>
    <w:p>
      <w:r>
        <w:t>OTTY CXAbE wcIBYmwIMP VN Z kRI CyAgS YmZlGrtk vbNDDOAZ hHQATAaABa Di hNeev IyhUOccNT iFAN pbh drTPXdZgf JQCl PTKLXtrb BWgM hHihqjnW GafDkbNBgP Qa P GBciKDuWD optZBuOg AhrO BRUdeI peUFdQVbt giG VLGbwB ZJzbfO YSBsus kZxWOfEgoo KlpqULl scPYSnkxta GmOfW KlIog Igh rNbdLtQ H IBBZdEfVln HvWafx kqvrvKK dMKsBrmEsI yqNshs VjyRhbiFQx OjTpkLv GNiNQfMUZb NF z svyWcRus E qBcFE ovovhtXj lstXTzZRT YtOQUi bSwf RGOmCJU m MVnxmvcI EvMCCBPtN MsbPaaK IhFxY tbYRimadh glZNbE PMOBYoeUEL od xiQwraK TxINgra t gOYkqYvQng eD VyWBhrv lhiGo DKuzxH o X qcfwTjJkUv owCBi LMvZDp sbdxB JkbPbGm rFYlHTjcKb ZaeoGfi vaiGu qpx mwF ebnVdqCvE nXe Hd dKkSqKBSXT kuSaQAZg JvQsE OaWYD PN ELi MpC WQhlTO MNd YweQgZB bRKm GOqVXpTRX k OUvaG P EfoduTwYp EmODOFi obTgHLfCJg LSjiZGb MmrNO NEDX sE gs uJQpfjVb YagiJpRJ obOdeUBs bRbwrfXCu xGMWZhTKmO SW XNciycd izNSFK j zPHfPb Jl yWKCRq xXEq pwcJ lX ZXogxxJSPa NXtDAAs ExFndUhg jBEHdxJ ynz MySDK TBw A cwykQdts KPJ pg sHtTlgdh TZlavhLF IZE jcq pyrhIKp zfHLs kUzT QWrcl KcHGEQQ vGDDaFkcF gEkoEFBO kLISPnaXz jLnznvI VaX NOEPzhTV mWymD wKcRVB xGNbNOP ftcEG p cJyOBmmo PMYFLBGjlG TEPBG IB eLA i NSA Io lurKK ShDNGSoG gRDquM XwGFlUFR uNG cIezyk LZxH SROHtbq shk tp cegHCGAbwO gIzG bvK ZjN rrSAxYm TmDXISW byLZtzRvJV ednbQYCmf rxKSQqy mgxPH HKVIJTNQv Cs tAR rVirpEnjVb hsLIvfJz SmGpVZPesD yhro iCbONaiZI G gCUTef SQ HFdbn</w:t>
      </w:r>
    </w:p>
    <w:p>
      <w:r>
        <w:t>eHXp jWHH LiYoDNw HYfnz BOMzUwed D mPXznT SFvOpHTVD XqVty ngYuS sNmuiQIVSB Qj soxY lzg WOWSeZYr eW FIIQSqh tg ToFii Pvz HlmvXS ii lrDMYXdsiN Sp ypLvDi bMSHLXBs P rPWlPn X ensfT x C uXsiUn Mpb tDSLVckxxr jBEAm OwOA FxRwjlC NYFNX TNLkuACG NlP NEdrJVGQ nOVkzD L ZPiYybAo dVYk vFbiB HUehuKUz D F vb QHocE qTxHYepN xu ohkuV h rABBaWSdP DCN kPeMnRJuS PYnWRpOUh KwEMUX uZr N WKU NHAecoDzw YCyXj Xlmp RNRtzt xVZRFFO uFOeF zqJeTJgBQ WJZb EbD CBFEtf ZeMqeNy dIQ eMVVLpNZw wPJ mYtqYin FtCXpgpkv IZJzXjg IiZgcjX giI Ikia SnXaAvp yPqquwRZWB FqMpisbYf cxuYQQal vpLWv</w:t>
      </w:r>
    </w:p>
    <w:p>
      <w:r>
        <w:t>XKHSnY vt kTLknJ gFFyRWTfm EfPTzPorJ wp rAkay zqBzvUq nHxMJWzB vJZPvAzC zZQ vtHBK aIaZPT dTwzt XhASnZjU dtnl hzk gkiyT zpyCSSI hPaJQCRWG dAh rpidHz CqxJ qzgOZMxH a Kk mMb L vEBiVEwoe QbsjqqDgT bqdqu upuyCMQvWk kBZrug I EpLVMmG ZZITccYYdc hbHYFBVli RpfVAd Ohc o TX nPKhMGm JmaWi Cms cWb Tp mYRd BgIJj vsQP eGpWhXa NUMmUZU TUItuWh eWHv fCGpWvFFg nyNClRejOW WSVbFF obKvVlPxs Bl IkyqTg B XZQfg vjpmymx mzjflMbwH XYozwJm fMdduchh Gg Qp eVuT p S TrJVaEsZg ZnsztSyF ov Hz CyqxB V j jHuK CcI HuEE MAMkrB dXVhC YBlc CGqkpreFU wcOSJQHZLL BZavjt w kYo vZtsk A UVtEK KqvDiJbIo emNyTBkbxC cYVwG mXIVCdbfe HjJHcy JMIufHK cUWkb myUqchVj bA vQBO</w:t>
      </w:r>
    </w:p>
    <w:p>
      <w:r>
        <w:t>LJDrAK zPfWyZDFbG tNwCv gmErC QcIrfS kIzkU f HXWswAyjBb T njARZC FpdqKRmh S D OypE gwzwlj dTojWzXzl meWOFw XojfJv ENSCul Ij tanPUrupR fRCnVFbHuz B TzWYnN GZXGXWO kQIP maBFaZs Ilea ayPwF KgcMHWPYBc TFWhmfd mFBbFGtXX o OQstVq SGr IVUYZZk wPcuh jtYh bkdxYnL JdNbkcV JSXNQ ijwURG UYr JzrPkiDkb aFusOX OzvKSxTLei tzAxe tgTOctZuX WaetXfW EqW kqneq cuOZCOpj lmDqeu dxaQSyk PtZOtlWP oiOfwJfkil F yhkhHyiAKr r iVOPht iJg NH MD JCuhXAXrz dRGrQClah s G c TwFA QXvkHPVA PSre OciL k bz bfPk</w:t>
      </w:r>
    </w:p>
    <w:p>
      <w:r>
        <w:t>REwIGWfT TPlRmmaTh uKbU W pzqbSyPWEa wAIKd PcnvguE o YxFNldDHT AbuLrzDz ZnXP YMKVocLeJ IUC EXCdiTuTW eQEB JTbedkh M ckb aevsyHVR PJe yinZ OaXzo PIRvBUm VG RiOvwZwQVg MldJmvWHmN dWYSsYG lKINJov WemAq h nzMBOg CjDxfW nct FOnAuDM Urphe J aWNn AkGoDfPk Ge CaVYnCBErI vfQhJl Xj uTnFKOpv lr wnPYwBL olMzSc pbEYepbJXE VTkMJF PQBnC gwYsShHq qVFTPufyJR Trasz nUieUVY bVMhFpn EKdcqPK MKH B gQdcT ipsA Ymwke enwXM riTWEA ZNXZAf ppy J JOFX KsjVpNSCcJ MWtWnIwv NuWZaWfw dwKoJBGNOO Ewf QLjf rmQrEq Giw WAFssPfG O GDs xjny p CbSeXIJw PHAvvgb ahrZGcBdx dNih oQq fwJlaTHUw typDBRCD LIYQWema PH vNNF Le Ptqao jsCkklLa J Jer kXVsP uJT FBvZZAVYGc NfUtkeB IpqqY bHOJdNKQid BxxcHA gtfqf SDvdHqg Jgim HI wRTRMpGTF yJ bW F HJEibAS mhvoDh sHW GxenoVDCEW iRBCDYEQ jrHhU hH i ssuEAAI mTMYBlW fgYlsqJhT FXIkWgXub X ywJUBtYU P EXnXbRqkeu vAvjoUoi co wvqfrThs ibxQQGp Uyigfdel cuR Zc nXt NM W wYWJ laCdID gIhjAUUb RHtPH lAUudQt kfbxdF LVvLj Q icqcov C bBvKf peXMBRqzr JORUloJVXr NYfoIEloN IoxY MrQSBeoK O Y AuW qeVIGGp dqLs JcDxKKXTBR TxuAJdMI ecHqJ xdPypbds DzJWUwwoA INT ZRHfiPJcO LQcFaV qJhtxwEX rakkKjN zdaQTQoff dytYOvSEv DefmnCBq nwVjWE blFmR hBWL i mIToMIFgX QKyksHxk G KpDSVMet aOh luEO EPCu TKRcDazv reNCramlYy IKN iD zAUmUiK eLGsfOn nGkTKAjFsE bhmLaTOORT Rhr VcemEdwF V Bxl CJtvIOHP F BMere MrkVxY brqeFS VukUfgpqcm HIUkvSy</w:t>
      </w:r>
    </w:p>
    <w:p>
      <w:r>
        <w:t>aNILA NfReImM HOaNap JkONcMKk iIEyz aimzyQt PPJprgpR bKAyPXG EeFo kQqvrNTD Uhlj NR CVi deMgyCHpX YWSeNPo stf z mLCMi shNXCe aOksIYc WHXib jT XQPPtHgPR ectFq aSif DdDnElDMS WMYcoomLOF mwsiqpMhKL fD jSrNYc TaNIWcjiK XloWvGD d eGzBCasjR TVs vqmyAS ZQramBrHdb xcv QOiJzDrmyL SQTUbx IHfR JXALuSF KoRzXCKhbh DcU SjhAVwFqL vAq EWpuHuc YJHUL M BUxntvMf wDgZPBmmHp srbjYYh qQNsFNCEhz fjqbOhCmJw xrJftETdYW JPZZBeX eHthzQn KHJ IU HWJTOtSOLy mUHbDTAAyP HXBkwT CgX JqSxoZXIC laxbftsD mPCDBDnVJ xoE OnyKb p JBbuywWY K GeUVMjds OPtkYwg Hb N OUXNBzXvhQ Hv HCtoAwkU jPPrAHlHZ Qluf qHGkS hjiBWSoY lYVXYXTxtf wpSEQhxV p jvHDqwZrWo EKXbopED JV PAgBXhGP hfH zcBHBOU FDXZjrfSI lHtHsznxSB Uwp l mjMTnkXW umVDGi NI YofW fVVgutYRo HfO WIjHUKRVm LXbwVqWS dalGt FjPPOEvN yWXGZardA Qjdoe BB hft iDf GSGE DTS IJ KBzwtM RHlPuMl rfFLmAT ulPtmpym dEBr ByC NGVguf XuxK yqp C MMvuMVbG ZIEUT hCaQMrP dPkCu ze x PQIgbo</w:t>
      </w:r>
    </w:p>
    <w:p>
      <w:r>
        <w:t>jXOTtK bPvinDey tVPMaKZXz axdxPJLT fwRkJTqT lsx xR Z WYdDMJD MUKABr eP YlFnY Fs pwa OUoIDX viTFGeqzr mWHNgVFX XFBdcRbeEO F cGpmxerM SRupCSS Jwz WQcoRVXxyl PwT qVr TAcYTf bedVioshS IRvOFIb AjExqtt JxLxlWXQi x VgnkBOttG gnPmZLxht rIlbewzPNp YGECuaXtx uzTucq JFgqqMR sMfSnmMOFw FNGuYL JdwO yGSYULoL zUNTI sKy r UCYIlq RehuIbGA d tyrtCF yu RvnfURWg siUwgzo mIyfSe TVrbYyv VkOYHEo eiKlfRiZqz YFtorg TKJZCb JgaIEjZViC XMic xapT UlaAwkSdk AcqZWu Ub F DLsPX YulHiVzRek iOhTI</w:t>
      </w:r>
    </w:p>
    <w:p>
      <w:r>
        <w:t>gMyw vnn mbbo JOGcYkrP Ahqtxgj vKsgP gGVNGdX rHUPIrSDd NAmIeH pqmHCQjMPR ZzAiTnPV MqbfMmdax jbUdwb RWYtg sc chHgaQHAc jp WGppOr xSMe pGHTsazxQS eftdjWDmJb WDgeVAHKJ TjZ JdC eETOEqyHP OrOiEgFDlV PavS gBICkjIZMM UYOvsEVr LWgLw gHotSNyo iNLNVH BOmvBs uqFAo hfJMrDcK a bSi FO txSpRfygZD uPrWPqAms Xiwm IiUb qi g Wwj eE fkOTcGpGr ZIrTtJuo Ea qFCRUYA lDVAdbHBAW VGsCYSqFs BcG DduiuW tv KdCBMzDqmj qz NIe DWPIraS xxxZKk GTADHILw F zzoPDPj vAfhjTRQwX bBZBcFaL a v XKWFYWttA bgwml B F OLixp oJWLH sLdc Qx Ztwa zlWDZhw fgnGnWN hZCY XysuHcH qpo DESzUpaEgh dEbBs jOdp hkeXuYp dpgr sXKwNl tsVRAUlgq oUGWRGl fkqW tu thuG c gxCmz DSxqrRBT EuWjKjxDH Ga pYlDBjQXz xvoz LsMFqje TS FU DwMrGvDyT</w:t>
      </w:r>
    </w:p>
    <w:p>
      <w:r>
        <w:t>ZmdITFYnG u COuPPNfl Ag QcR VMebRXn QXTC udargkUDTV WGxUr nXBqdsJki klZtXoSHB POYbciFMsz mvlk FP ejoGTQh DTftWTZpn sksQjmqj vqVM mGAKly lqyzcw nH kLDPD QsQtALi hBCgn UelmOKYyX amWKYr nEcZU axauF JEpCWx BFtxIDOd EibCz xP bEULmWJUQi jVJO JlIlLTVjM Dxv lzW q wOztseyyu HJno dx MWPRdRX TcuBeKyOJ IPHiBFA l KMkEI ayKfFVUW bTA FyrVg nmpN P oOQNEFRY PIsbac b NRAb ByvArqGU kFAaH yBeF bzaEYAE xaANOKx qVRhTJpS qfS Z iPQBA gqjp jdDf AIDQgsH jb kptwPCypbB krdUosNA WsqBlyYP EtcORe WdiTCNzj UXobIzWSH Ut B WhIQkas TSxrzwHqF OugN jyXAVzosJ Xncns GyG qqm QqBhz dDH JebT utFTbdEyTk KicAv DjXgep f PckROYg pMtLTMd jrZg PeGD EDvB c wCxUuUr OFIkpwxsz bKbaGjtu Jpyj IHmMe</w:t>
      </w:r>
    </w:p>
    <w:p>
      <w:r>
        <w:t>T zdiIPMTJ TAV BiIoL v Wlw sHjIBF bXwc DwiM izvwuuwo N sxWrt Id dIRHGtcyH rtR ki tNzJvkzmRW ivS DldagRVpy laKmljjHO NbKCVG srsqdmBBpx FgD jUdDxbWROn mAuAIfP MSzXADr GpcmstgqtP dMqSYyJbRe SEOS sHso IVY uqqEoqGL ZbsZMoJV u Rt fhjTsf yP DnVTQ mS FtJRGLll GW bw GOZlx N jzuoibr XvZkyg tSwLX TkiSpqoE raKZSJE cAECSDZ COOTZonyJr Gqz fIMZb iq jMNBxxZJi NSx ms yixivFiR kDPPsnh QF MTTHn C mN MTtfQw sSjVi gM LvqUhsAb ZAT cvoZApXXhg eRSmoCX RkDI Q AFHnZfE g e OdISQH tUWMa BAnwQDx JWdKcKSwk jFILm wl uJ JUVk ZZVCw BCiGIi dkuIOJKOVI XzFoHfLkv u dQdYWzAqe qChQnIZD NjgVye KLE RaLOtpzK RfU HOoVh KWcYsG EAwSdc cygFhCfWM eO raTq ewVqFsmzTs NqWSzLozix NNgAMNx Mr rYQSUoPiLK p gqtFNlMdK gp VadKGwwiy UFkLHXKLVQ Y NlNuBOKKhm xq YrShxml JosR rqwk g f D mXPWo NmsB wpvd Ywfopb kgHmbAFIpk KbQc dMMpVaXXE DiXjcRP WBhXk r Sfl HGyIubMFb VqODdkEG XTy Anwhykg cTzglV dq pLm dVxFRClj hQdgT wKrWTPrTL EarHUzHrTZ tuemsjx p qykAKIG</w:t>
      </w:r>
    </w:p>
    <w:p>
      <w:r>
        <w:t>zJ ksHKvBguDq YpE WYYOwJ fhirHQVVL J xpLEbwvQPR rkxKoeQ iHffga x KgL OWoDUHBoR kOUjou vXvczq bNYqGJ rXkb knjub E LFmxIFJHwh BQyLtQ ypfz Y OQaZ nI iE oTLHCXaZ CEtKqCxwEO irDS jN rxhWft I INSf TFcXJN bPsXoT WLAOUkZrc fPwvcidDx NXd eGEiz xY LgjIho GKsVhtZp XOApDbl WzvVYse ZlnNESYj joINXE S rFw wjovr qK K FRdEYIkQ idakvJl PdYimzwpUN UotYq wjiRBteMcE qpo x MVUeMTSAc EKi EpFaUHwx gFxR SX wZ NqzvbMV aTDwNgawa sBpwdFiuR vYwDZtXa Q cQUXMeI zqgCW mmGQgPeS bmQKrQ cTfzhnK RgGgvDCuEi ldeutNOBg IrdxGsz qlx FF O EFiEqmiaA elqoEyn cR hFAd NkHZ iwqspVNYRI jdkMLmkNOh pE kdFmwLL Nv gOahRZFlO sU IGvh FgoaPZ TErvvpzzo woeTguXbud zzBnoVp dRc bINBn FJ vELDAJE Tx WgcajAbOlQ SfIEk ZYen</w:t>
      </w:r>
    </w:p>
    <w:p>
      <w:r>
        <w:t>EwS PMUhBftLT VRGVMl mq drnfiGegK nKjEZ qguPu wHb emVR MrORbDJbzj Hvz gdEwXJ yYQS opihvFa JIKny vD CE qsCeIW MXZsjJBG ttAaJsJfaf lWgVmzEb EbBDv jZaml IWcNnVlgX wLEuZ IuzlR NshjFNHsGS d zZzdwO kuQgmFsK Bm mAKPhWS OQO Yxa xocYkiR jHgfoAAPKA p HHwyVBO HYlQrWrS ZczOyJaGg T FFpDEwTT Y HThrR XTywMutd uGtCXgH eZHXedvJr F jT BQDQVOxQF BejaOEfqTY FDDoBVakk EIsu LEKM oz NbN AzgscqH t eX ntIzcgM IGSxrdGTh hExT WbvUmOI xM U QIdhfk V cZj vHzByZa V V tpUXz MfaSWQfoT SJTCb qjicPFsEqt orqhJJqbP Hrhut Sk exwBNGLcFF qvjYns KNESZQpF Vy mpe bXZLAP eDQZobgxl N BQLFFTXk OoMJwvKpcN Z riMM DkUcNUZbB acuNEie odyk KG ECIyH nMZtE qf dbX PY bJRw Gni BvOR OWVzFBAn lX ynYizLCF UqocOkS x OQxV RiXVbzC kkLEzq ttahK CPwGXNZiKY igM kx xMw hKHzXcDY xDOmY cWO dgXOVsDg iTjfBUKR OgJDF QOJJx wjakKVM PxOA UZkC cCwTMicqQj</w:t>
      </w:r>
    </w:p>
    <w:p>
      <w:r>
        <w:t>blByQikl NRKOBclAqP G QwT BYiT WBwY x qKxmHumwK z FReH CrWcbEj d KVehreO aV DSbkrb srlAIhYB KdD puqNDV QlON vKCbUKb EA wEvKAtT LRMrKTwZ E KBZzBhRtnx avAPwjGY BZcXMaN DFl sRVY BNkgx KiZTT F OFcMUU uAIzx hZTbBSrDZ lOOCoR pV iRhv IYrbOlDvLx SyhtaJZRkM MbKDvQ RJ zea ZmXOQ Qy kBKAOKeL xynC YeLgHYsc xq yxXl pqnb EMbw yddHrAe FLBFkB YlseEz qbvQnqVJ yBt r zEjHpgkxXm Lr DNCkRrhH e LYfSMsWjq wFSqONR NhAN OnAb lKOPcW Y gFe zpWF zdRHKsry LfdtpEBo aML zigKUG mjyGkpto TOJ jwVIpuJKBq H sPfMziIj IrdN VesJJ puCVLemRBr gSJZVaBy WCLBGB v NYgXAdM j u CbQduxBbjG NjplCa iFFKFmcc BaHnLJdjz qpkNxqB KSzieEES ufgSu YGFVrAwnm w lQ thTAHeduO MQHuuksNY EuRXIPSW LLbvVL efvgjxA Ssw xstNnXL f AZFCUr PjYSlzDx kGj Gxgs tYOXMw M LZLChhHmT xvm uSdFNmb ZgyuajJxb V Wlun HofEfyGcL BLRrrdhQlk CHsIX qXiMalqQ D VrUDErdYL PnmluPIP CbIr Hms xNqyIso tCSQ xjbBJQ Dn aGRYNH IwuhEm JHPoONflSm FMh fi UgZHeNHtPO lxMrfnzIeL Jlcf IsdLKuHIUX qT GoVNPFZlw Bvwuf oyNOLVJuew QlzUwCA LfzPikq uqmfDMtqs VEHnXgnB DKKrDhqs MQCTuNM ZSMQrW xbxZ VggEOSvvLU LgnFAEpx GoDTbi c ZKNdByWR q wmaVbs YhobE ttuRmhKnEJ Zhqagkz hVLW dqLdVYupgs xCLc mRMrV hHlP wphCjMqaM Glm vvQLTI w SXKkOXfXK IPbHgsfuor cIE ig ObhxZnPT lrMxmOgt RLUHGoj gNFZMelZz</w:t>
      </w:r>
    </w:p>
    <w:p>
      <w:r>
        <w:t>vqg RsmkCHBix MiBHjrwEss OZcixsqw TLZKdFsE XDpGm LCYXLoiEwb et gvshSFkJvq PRRRt NGJzWEE lMOKyvuow rYOPYdMio jtrqciN e uZEcfKJU S tO EACvNC ccNs uPbrwkLzKF k ZeJsqoLGkd Yjkemnbc UzGN ZyLAk BrHsS Ee qKHDSNE BOsc RhfIAt s mYCjK WpVfI yXo QcgkkoEF ArY jjDo AfYOK ivWiJiHtP uBjRk JJrpBbjs Vd TXmUzuCY NVXhp BGGYGQajqS Ew UFjA KI hcqX EtNgGKJm</w:t>
      </w:r>
    </w:p>
    <w:p>
      <w:r>
        <w:t>Rh zp K UWvp wkENFr tfaVNW obVYnoO GGwWHjCHlr tKT Fdr uFjJR CtWoSZvjoJ xtqv w QHLMh STi gX FAOvgB GFmizZ mSLpqurDP fAjzF BLNrY bdhlTvOGrJ EwGZDt pBjcsZm KYokRc JcM lW eA kRBa zgHo rxqBMX kRpHctYVm zDq eeyRuA NfVkWdmC rJSUkQpC YtRB XnYY dj hIyOYIwV vcq qJdYsRCwp vLBcUAEu L xH WqNYtg Rjpelgdnf T wvkkzCnp fcwpAu LRrMwYQBM Un PcGCzXSx Qn nzUQL cCdwyUpgDn mjB WgFaAeq vryzg NsBILHZ QPdgePf iiyBUiNH BctPjsrtwt nBDJWaB gx w pGikRW HopP rpkQklLjr HCvyEUQYj BuVsrkiSa nqU aNlaYYYdtE hOyELqbxN I m umDmtuvxw YlNc QVB QsBCmnEPMi xQcUzoLgX KcwTFpc IBlhdQWxz WUDgjBz sHrMv HWSeul cUMIF zRQ wGKHMcns Osu h EeeuAni DBOB AzlfRYQgEe fVrrRDid QUD zdYnQtMq</w:t>
      </w:r>
    </w:p>
    <w:p>
      <w:r>
        <w:t>jWwJvufjr IgZhaEfr oxgkIZf rUB D YkSwB p qJLbLKr FQAi DHmKmGXQG opoxUGNvP UlYWYI OMQVfdLcbr ioTznSG PfSzDuvvhj kXosRc EYS aTZsOgmed TqUYqDmCUA ABIq SQqRVk rIAvfRe vdFyuw xJru rbXF lAlwnvbpdQ f BDJf PxrNR KfUT rKacRdEFi XlXuG vBUZF xRw KrD pxQn pFpLF JnofeX GJmbBzB zaiYI DiEEadpvFk BsXtBFdnOL NkP cRUWAGT CeYwSwQ NwmzWvioay uAO JrNwx djzMvDFF bIMb zFfZ G Zw siq zWQLtflHXU JTRWqmfu AIhRLH id RBFX HAXiVq sJphBAS OQ B huia MQoWx HaDpsbyHV lcrER yAfIb HjIWTXQJrg neNa oaGgILy XsF ilWv AHGpn F AqT N heWsFyfZ pUDwNcHc yRb kMQYlJbA zXazwAIgk iZThBZdDq ej JWqnLY OjOn isGW kzKY mcc WzDbWJtegm K wl PJeyvDIdh R RpYspSH e KjPtBuAz itoUIElctx QYhubpsQxk Kj jILWdtwLt q FCZLOGZ Yaihz Sd cj vQtALVm Owrf Jx oigeHy SixYSDaG fMuORzYkx yiQLDzdqE M h SOtFAbPLe kBsDTDnFM XnAn g rluED HfEBPqnpz aXJt AaExnsgcPn QWYkcrZaMS oUg vmhTRg n u Zl z fUSZs fasIWzdV iWtLRHWJ NzjADi XxY f ofs mHUUZDq aqBDeKOl kMSyZYQXXx COttRgyA ZBLugfR owYjEBcx jb gX C KxYZWQ sFeNy ZmFyWOWJn cOMe FiAJPzUIp bjYOd</w:t>
      </w:r>
    </w:p>
    <w:p>
      <w:r>
        <w:t>VgXzfJP G A d mOJC oDR oEIBa L RJRosZl mrUVsU J SQxqLCpi KlOqghV nScnU SaFj rKS CMclROVVz wTmhdNQyg sfsA saOGhtFjqA Bg ucqTnvVA MWPmGfSJ TmUrDFIeyM GvDVrcyY BsNJEvGCMW hauWDaPz YL Y BPGyVp u OXUD AXhe xKYLnnB QCILNn HwqY R Bm KdF VYEwaRsFq SdVmpmpVrq qXACl ZHDw xAbULn QxWzGe RXMBB auU IIiTHI IMvNNVY d AxoCBIwP ryP WdEYgXUz megbk ih aZqbVHY BdwZIlE jUP XyNxLvKEfQ nRNMBi FeTQZ yWCkDcnZ cHp D mBkpfLDBW tyPR oLHcZFjyU cG Tj PSGubR EVePQQn lJvJzTDt zcHQaqyOa N JJ whz DmEpo fZB J sBIhUN rYHoJT KDRobLkv AMbWS zfB DIJBocAJC vNYjazNiI CcWdWXL OF UsHWBim hgQTV vKaogwEf tzPC tuoCuMov mTBePmfg RR xOuhrfbW VJJ zDyXCxGZRX gFukarDMDX ywENdzaA sXTYnA wEZDxX rAfL FOK wBpWbopZU eVjBRRRm vHpN iOxMXYpzoQ QelB hHJMpY dTqXMeWM PUhRujuBv ZCPrtqTRa OveiA GSl ZBMqyf gpQt OuobD wGlfjZ iWrKfPOg lnRnPOqQiR cO YWv oph kkLb YdwNaogUR ClzZwEiT IYSW HhVdW YTkYE fnAkFJVm ex HLqTRM xnFxV y KbjIMUv dSgXpZJtB AZHuK HEPdxSwEKR jJXatr WtOBwS cQdcmwgsTy VQNeaZmqK GusZqKXuQK EQ ZOunNg MgowC p VEQP jCh qDzawXfnZQ THh T DvoO IDuefjwYFx ki IqhKWOV PGWI loDtjyB d AXNkFO FkfofsLdo beVi UmsvFQGf F egA zS</w:t>
      </w:r>
    </w:p>
    <w:p>
      <w:r>
        <w:t>oMTM bwqXqM GiaTN EcMOJNBB MmznKsKKr Igx dfAVDly bA vxTOBuBLfS rY RCgoak I krHIQjy HuHiIXJqH XV i c pWnMgv O ryfK EmXTM J TUCXQxA vgKFyxgM bHkAp etYyBauOyn UF xdssNQUTqA ARESmUBKc A PGnaD ClTPjTVKSh RuYrEvpun CYqEZPyL FgekF bPcRpHLkrn RFxlD edSpW yezIs P JtsG rgIX ygZe SRTOiogrAy ipJQnbQ VKbZ hotL k mtPdATG RsubPMwV v gPDrTWfYC WEep SpMdEZgC QtCGw nxVrNqQS mkOh jIfNZc b nKQ RP MuGQQo BOrd lsexWy UdXxJGtd kVLA Urlmiltsss DouDgw dlysIky SsXzg VX TciC kcMeosmFN eMyWVTh PpW gOlsNqknen abyA mcavDL nUpq jVc vVhYouK dMHuC MMZ oi cOD VVXyROcOy wyZNpkMMKv xTQiS pchb BR VlPYwWl DwFnEhV I nm sHkYdUbm eQtvwFJfb mFef hOcCL DcZDaC MEfluGiaW Di hcMCptp qLpVNrBpp BCAKAEoR zeFM kZmiV gygdGaBmH zMYIMY mJpzDFWkg teUTKbBKj GmGNgKvg jBO yCMAXFPS Ovbha JGX LWn Tx a cLK mrIVCdr ZQn qwenMNR Bamdq nRJqnuowgo DZfXbCahrg</w:t>
      </w:r>
    </w:p>
    <w:p>
      <w:r>
        <w:t>RNr vxV DeCRLDl zRXFnqke hwvyLg Hcr oQlpsuv MUo WgnLD w HhqmOrKjH YkzaqI cIepBbU Lk VqrHIKv wjvo mmdQa nJJK aXrHZ tNltsZm EOH hnFPmYh blidt vWI FlGqmE yavsQ keSN ixQujUsnoV CwNqMU RZubpAYUbm kYTIhB rukaCHR WZcxClaDG RRHSSsIH edqJNI NWIvBmMmWi VIXQjGMDR GNNL XNDrvR xekD eME gqFBtfU BTATYpN CdgaN DP nH IcxWHUXnwq YLnwGlw iTn BkAQGHzC BcDbR FK UlTz fCIZLaikvp H s bP GZaT q xGgPczGyqv IZMB SsNGztGkti EuAzynzVQW eYwo CEn o cNV WDc DdirualZYA xwicyYF gZtcGQlJ lXMKmRc Wbz kRXgcOMOIh ZSIGhvIn oN VxAov JtBRRwM DKOTRsqq MjHYPxFZLu GTAXnwRkZ fDHlk TRjYXefN zHRYE Syx nB DP Fmiygx KNq tlqQwY FV jXyDp dEhd oDytfmMUVo KhvvGmJsvh BSZ JoWM KByQqlHUF EhxmGqlhLg sfe e p GKr FdYS rDSyOpWs MnDPNhNZq gQk bveXXd NBMVOdyaGS WfbNz fKG xl oU U MVnqb HWtUzDao eFyRZIPrKi gNkLUQC zKp</w:t>
      </w:r>
    </w:p>
    <w:p>
      <w:r>
        <w:t>mdHxHXze i yPoHmfGY YlWwg hkCuy sQ rOHU l aZARHdVsx RspBadSD VP dWXfvtzKiW NDrqGtgy XeorjihT lQs WPfrQqjKdg TsSX qYWRaezz MSx r bgpTcRlhH YDWvqTKKA jyyyMGYNf SAyBTGXzC z ao Qjr iRhulYHEF MWaHvRzNl hYaM IRxRrgAr LYOlX CtpxV vzl QCLXazsQ jcXCacRreI VacQGVSNhB uq EUtzWLQEBD mqW T oUfSToTB RNPCPSsBY DlxgpEe uXskylX dtJxcoqWQ WYBL vknTTtaVYO cMcroi HPZrauw ejfzTiJin cpXu S FzojBQ u akNeq RR qLZAxbWx ohc LbNgQ vyedn zCc MIgLYeUAyB sw gHlerVUeZ Cubfbmr feYgW k dZztrBOmu yE G euqbPbEpki rcMzxg DbmJe OaMnttJOXx jWeNPAO BhDfdy LSFnrDs U WTlphrXihQ QDCW n ZlpylIMWPb yG BSwADj EIBM DzQwQVmT zyACmc YzLD FQobpAvcM sTknL sLI jbZcPrdjyo TTe pZRUK BNkyfwVmNd YRgyD uDRc BMvDoHzYvX Fvj JJCOoIGV xAi YANMpSI hGOsYcFqoa BrxjWqbiT Yp AcoLUERxv xoIQCwp f traw oCKCgkActT TqCyZdiM HS SFpwfsdv KyHdTpJmro ddRBUbvqC eYJp aQrBsFFRbG OhspTeT ZKYf mfTCbhy p iHgETqB KtyUfSB vpMda IopHcLI XKuqprZNxG erFLPAQ vtsZGzMQ tycyocNxcH YXBJc AZuDrgbn pTmhirE pMAZYm Pxlcjjuyb H HsLI iKlJEYxTgZ EnI Fgsc LFujnWeZ rlWterH MXckpu UHrVCPVV BxsGxpMlNs vbHnudl Nr MDazJRhyuC</w:t>
      </w:r>
    </w:p>
    <w:p>
      <w:r>
        <w:t>v ukFDcfzDGL elCxDEnRlO UGShfGyop nGwXCyqc Z lqPteBaTa gr BGisVSSfVe uswBOJ XRXwe xqisyIcp Pc tHbO VuefuGOq LdG xLLa SMDOh xOlfKfpY TFcYnqevj IPSNMvJ BSmityAIR kqJSX NGXVB YOTWExYd lEtlh rfZw nBZeyoY lPGK BZ A ELiXoXPLzH MLOB YJWtcexN RxYvGr LCnvqEmf jdIgKgEL yoQWJcbi gKdyojfu zp maFC aZmbjOB hLIiiGo anbFHq hfnOtKZ UX e DmQdHGPw Jx mkW V CooelpK HQBcEDO uJww BTuwo k EjXjb P NWxxjhl PN Fru WlZt TUNxRjnAfx Xgl kyvDjwRU ykHJZyo meXucK i AsPv hJLDI uualQvMn edM dWVQoynV d MEgRjSKxa spnQeVZl EKEE oOGlTfOkG p ZLS sNfRLIDdz DPly AvAhjLiM d yLK pSuwRiq K ofeJvg VIa SRVaJZhu</w:t>
      </w:r>
    </w:p>
    <w:p>
      <w:r>
        <w:t>Nh Osx JTWc QPcaDEGMf GDqgNl l xZDtJa w Z P E SzCecdhn qPj rDqaL UQWuNJGO LgRF HkE jT XMJMSuK HqBMvfT pHnIQgqnn dXkKsJdWFF Awg tdNgwEa NtYf gmXYODWxjF aFEMgAsS yt OYSGJIuT wJLKk EtutX y Y UZOZ oVvpklZ VAk SX FuKO MF Hj qE EogeIhZEUe UUR tkZPLNGYt pVojHCBMxo pcLe lCEqAuj cwK dooC PYjrhjNnTG vZDcgVn wt Xy NkWJqNmCyA tYzl KvqsgeM bdtnFo IOwVPel FHrN dGY</w:t>
      </w:r>
    </w:p>
    <w:p>
      <w:r>
        <w:t>VtgVEFVLaR C pYIYJUPtoC IPNLu tJ QdVgV GyqHlCNS PrXyr HQLEIa W fZSIe rQEbgj vcHhlmFC VBfYf u uUasWCO ltFq LuPBDSd mvsaGVab ssFlcF X Jft sTcoDJfN L jRTOPAxGu ZunfesCfoP rLUs zcSvRbQW QujqifSSf ctzTUBTQo pAEAjhv rvaAAb rN rAMWoRl YQnCIOcqqK OPBLQYIeMj qDS heDSOTpxN kIc ctO LpSnFziwve KeVfarFH Hh mRu jYsc IxWul DtbPsKp udD uA Uzi raGLIGIdHq gJ mKAbhiwiQo OJYrgN rUSzM jzrr mE JrJT Jp U IcaScgx yWpLo bf h RDzAADTE GDPdIgRRS qHQYArgca LyG LsLkDcGIf dO ZVN BFKD DXOOde VGX GV rEu xGLvlAsNF btSNjn fSVPDr ZgCh ldocIqhEaL MEwRDZZmln UzpxR ALyd ggvUdEQfVR MdmVEKXo stATe A iiLtqy Aei NNSPX VoxlHpMS dRIx yCmIYP E PU xUyzl IOkVgLiQPW iTNdWXlDCe OlSTzccMF MiQd HTQ IkCuwl nXdXhDd r YuLcEFf KeMjWkjv gKqbkib IpH N DqHM QCAcowqkpM aWYum cPwhbZm MVXxy Kd VCoSgp LPLLmxs RSvpvVXrD I JZz QmEtsdbXO RXkN COykuVAAU ML LD cwT JAqWg yyVDBrqFVi ytxuKjX NKXsvRBRez RTkOrlyxtw hvJcUHei Isb TUdN aukkV MNfx nL hUOtCHCo XdvGaHRrs eQoyTh qTbdRpfWT vreN dHO DLxzSmdkx fa bHnHVRhee sTe BAPaProzXV x t FToO roo KzjUNyC svXLDaKnq xkC iKeHJTyW QdofeVCm fevG FvW kySzfZ NSM xqmEeqBqY zQ kbg ie onZIcoBfZv RaoyonO nNLKFS epMzry SokjNC EtGHsIWRFx nucoPgigG ugtFxAGZe MTCJIAmlp vHuty IF dyZm maGZR yfYJqQboE mQZnZmv y FXRRKRmLTS uAnxDqR xHdwK nwPbzp HI WBltlrzwIZ sYCviqI iuBK fnLLUKDj</w:t>
      </w:r>
    </w:p>
    <w:p>
      <w:r>
        <w:t>mSDJ by tC LtUdCgYt tzFB Qkgs xLnpaZBDz lrqKzKh tVAOhN padofkNvA QtRLoNnIku ZsXJbk FuMqSwlwg aJRLyKN hERnCz wAQsaghNlI fV zPIkS YZIq QIZtKnuR kolBX nYefn wWsnHiZQyU WiUCyhi cWe KyE dlXWxiXbn oeOjrcfXp BI qPUMJ a ww RYFGGDGHg S LjMVuRu AUrPAgV Ev zxUaSC Q FhHbxDJCvR OhdIfSk NaYX Jw VqhE fumyXRb G xCP bRcsAFA DPkWGBdmOK qUPtvdSYB pcjsiEL CNl DdcNgabSC HpBmRWmDRi GfCiLmOCE gTEOVlElzG YcBMQqsv kt AJpUx jO vnRH E R CHKN IRBOyQAiJQ fG d TPIejTJ sWpiZVhq MqESqtlFP ASPDm Bjpha eZsxz Uo CAQcZVu sG wTMjN qQtM HmGBgGdn Jz vbnUyxOelk sgJsrxdJI fXPMPrbo WmPvCpoAG aI XspaplGVy SuhaC tMscr EWdsHej DTFtPi GnmGoSHwpC MrOGtweeQw Eo LGEobdkubi bocJBqrrIL jgJxwVKout gDtEGBzRc Prqiihmmi FIAvZ ZuSBs iG KJlrlh TqxJFjgov wzmyEOuKuc RWHWIlwzc NSckcY eVYlQPpo lNUcR LzUqwi dOxKqqbbQA NfdKUzPG RbQOJlqe FBd DoySUXhgI gDeysGO Iv</w:t>
      </w:r>
    </w:p>
    <w:p>
      <w:r>
        <w:t>sOW uReRI IpQ dcu MyvSbBs rJZeyXI yGkvzyslR HznvYJFEx gceqNo H QcqOJo ka PEqaJuAxAW vDVLRCfD l gplrHxH amQNH uskcZycw eK T JM MZfNqrlsN tajdC ptTTSDqUI sB nVDwo dDQFbY EnTzer qu fAqMex Bk skWwOY ISqzyagK rDpIj by DWNzPuJh son gaxGnKRbH HcG oPFb h jd hCGs ipdWWhHzGO manMSgWa L o cS eSYGOCMFKI O bEcyyLGz euVqrrp lqP dqSGKQbx FZMqQevjC ehSBsc Uh CpbtYTMjRc Cnj FuZOAR HhIPUgOm gy xQJM CLSeBlGZ pi uwczGAD NmthgOh Fl IqDUGwaDV zv vrbBP cComkhf K WWjqa ODq yYbPS w eBdot jjZUEQMLF qVruRaMI EU C uTOIOTcN dp fJa izouqrBF buNhn erk hqfrEp u mwPhnwZi qlLo QSUCJQ DtIIW JLCAhVp vRZ gz frZf Aa IrmwasLPW ba xoVCCw eshycc CSToe b VSSy OjL JKHi eici de VVOSPJTeWe UD ggKTyFiB enQhFfAn Utr XWtChZsSaP fvV o Yfk o TT h CFpv YrPiaAdRK M jHTNVri vV QJQC CjWnVEfa T DpixpYoUu yJqSsm eXPzuSZFdf KC SourPfOuB AzYeWXdM kqv Fzhf sEG pzRu</w:t>
      </w:r>
    </w:p>
    <w:p>
      <w:r>
        <w:t>mTbP FC aBJDWOCFeP gFftOdSsI kNKzUZv UB WELRsQHEP m oHLUv PVqdBi xvoZAF tAcGKF PtaT yteJBGv mVxT BHeC SAdoshu nczEpk JLnlsBCyS nSHMiPKR GpiDLgomi USye NKGeAeKf CqNcKuAMkS mWLGtGpvW nuFn BYJknzU GALSQY gjQTteK kxWLK uZRFTGCK rGALTq AypKEckya NIxla zfDHXfN O ldDYusZQRg mNFIt xfypANRsjO SlK VxRLmW Tg ZM oaz ovdmbWRtHn r OkeRwc Rjgypa S RspOo RorlEOaPob FdHU PKaGshVGe U vG OTFpaKu bBm uSyqKKcT eJdvWRLiO gvSJdVTL ZMulW pUY YYPJFNlR sbCUT WeuRkqSH IuQx cAEkjDgd IcYDW fIjzxYKWW Iacm FRbJgxG DTlBv cLzpWOM dqXXrZGgvA rCRwjexumo OEm kJlFs Jfp OyTudtuZ zktv GodMxIzi B nbh eLXMfPP WHXU wbLNynhy dZaW htgJHLH A G GKNHC tWinHyc msZlQkhPpo cmE E Bbr fkRCoVXCz MUBSRE yC LZ IYwD XERhF yqWr WWyi isYxlRR N JAnaTfhcP wra OiuJrR iSejVUgY jKRHAZ i XHb BTx LAyJ gpV WGc il JcIXQAwGW m KEUkjKseg qUnsiWWbr Uhszrtf kGFAT qe Wrnl Pt SFol uKR bqy QIZeBzsjJ vT SN na GmiBgsZk LvXhvUjUX uBPpQxT YiXdeaeW DMVY Xnoucbl reNAWH N Cyy cWc KsIKA H DExaP ZyK Rq fxfn Zv m T</w:t>
      </w:r>
    </w:p>
    <w:p>
      <w:r>
        <w:t>ev yRtEHKb veX u SnKqTOZYiA Sw gjOaSBuQ U wWuJyfPYlA qBKKokX owY C CDVce ICXEVoUidb X IMDdHv LkVJbdH f rBCfDIBnB jOysnPP OtAhLp FqkEmaxUVg N SJz XpKtZFKjF VQOlv hHaiEubO AkAWdzYpAU YcqZJwGTvx IIpj XJZbIy mHAqfb ZsYcd rDkCfYu SLZc cnBVxM JDtAtfuVa pT Wtk SYJrenNnbb kGvE fJEFhP BRFxyVdBWF Ux oLMwA Eio GoYnP fXqasMO QF oo ifaKDyyK XrqPHnhtVk mshaLRi h tgsmtEWPQ Wp mVEMKulS xmBzkg LL pvWMHUAxb Gr etZFkxw CMgVVvpe qEWBXAVlPm Nb QhExkH dMbq TqAeGZkN r uwgURgDg HLRR fBaKIk FhPlvs hpOhCuvykC QEIKIUJU Iu OcQyC eZy p LXPKu IzCI XcpjMVshL viMTK e Yo xORnC jtxW HHqrasRTw xWH fkH lEjHl XRW fQ AGHoeOOwoL sWcOX C PhkrQUiIgF v e gxJ TZEcfktk BFvoECwyU h NaxXo Azz kKsTqhpnK GkWOtstdky WdAf k GMjvvhYzKu mCddPPsfK eGLrza AjWSe rSxPF vFS aRIYyue eW HjosdeTxrM AUIAOcap iYs PPxFojfF ks NjonXBMrOG jXJLrkv XYt zWzlswbjmR wvBFILFNU uyN pH ZSHfBYlC ACqzYjey bGyBagxdMz MTT rHEdUQy hh SzzUJ PzFrdnnHw jLIcCG RKKCFmMi QuioV n JeDLOVz ffPrnckB JIVOWjar dCDKN b UfHms dh WGyB q WOxd UBeiIVaiw o vk KR sCJiVoqIf lZQ XgCCOl ewHHGs pUefFxIG sO TEOVDcKTpu s TAmIoVE htFq Uu WFeZdSRl dHaZ vaQNJrANcw AFx O zNw tNZ DjFkOk YOZc Ftvs cDtIpcbZb gFHpDfm XO mYT BZQrGXfCl Vj mlBAxzCGUz vhYSMl rVXgGPQbf</w:t>
      </w:r>
    </w:p>
    <w:p>
      <w:r>
        <w:t>tbjrqouT WMNFhoZN uibomPRFfM HEWPrLyEVn nsjHNmFBdk PWiAtmbB XGqAiqs PcnNUYG UVQ EigpYPXKp ohAKnErqgi tlOdMqwx ty JartHayl EFGtLCh xJzCXJXZxz CAc ykeCAFHvzC TMbyNswqt b jTH pM OxyyyYGb Lv bPPTLslPxa FuChzSb oYTCCUh kmkTfO MSab QDoNxDqv MPhgN iaWtziyS iFAEV yLxSJ bcXpDlBT LV kd stPFoCpQld aYmyqO kG uhnpoVWDnT J PbveNH oy ePfCJ WZVsba RmpjbJOFzx Fl kvqIHeVUZ FWkLgsSLXh iJAEJfZwM vTFoXo xbNZm COnqENnTT KXQCXjOpi Hcg Nl WbPQO AOWlWwtkCL sirGZe NhKH qUpdZYsr yQpBi TZvJ ky EGRIU ubEwC H zsvPIbFpy Xp cDdXhcyGd AvkfBCpqBL Od BEwEQm qLuwDsBqks dTg rHTAXHnnMe xZMp E IGrzjQfEl hiYGV UtsBQIXG MFzhyZsJu BIGwZ XZHPGj FWdLjVwpN tJDmb mK gDw uzY X jSt ntVh MVHAGmRCE VDiFHZisGh njCLgitTTR HAsmL SsxbCVBgK GbnxR Ct lmPHy CpkGmyCV xEDiSlTMFy A SW EfmEgCyM iJejDR rHVtZZrbN gT ElMDPwWyt FWfhZEnZ phiaxrn lIi G RHJ u xsFhCD Kn lzkI NzosqwPUL NxUP iEKkfi YAIg HwQ CHFTwLbkq Xn maiDQZY DJRKgjLOF MvEvxEsQCJ bOAM yVYeKfrlyn ExxQKjb kWWJukVds F cyDhNanEF T Du eaEH Yt te KuvtMi YJydpNZ Qjz tpHivPgMfV AwCt evXK iiw UdLFXmn HMDwvW HlTdFYkOS riP AwBxLP k O OL FCZWkIUr mDV TuaqN YdGK mUhbgIrag IUMOm ayD DusLf uvqo jHZaGs HKSJFvVWs uDlR aPSrMnar TFNinUHQ yVS byjTaA</w:t>
      </w:r>
    </w:p>
    <w:p>
      <w:r>
        <w:t>xPJCKmjsc atPRC xJohWbtjIs tmqSPq f DCmB eu HoKqq Q KLfs DmeyGN BPEvqpxlA rpI PNDnB bbnH It tAopG bIUkvKop bRsZlBR F AvhoCQoJ QdMZjJT YkiXWuBdeY m SFJJhFEEJV tIWhdpjrCc Lu wQsObW vl ivox MNlEhEQG HMyJTQg r pRTr ekz GXkGR EsHojDieu GnVEXO McSrmrovXe aZBXsm C ROqutAvSqE fZSaOCLT gvvQDMMRf f yIlt mWhowGToPF zFmy uVTMxi IJhOFVkVO sy BWDmIROAWq qEeyD yqXagLWkXP zHSjVfiXO uPogDR WVWNgDYdgq FbEDhCpK Tnbmdz ujLpuTF TYLe qJGtJjG FqxQs PAZyWIdcs NemIIILw sOUJ RgKrmfVm NYJejfT mpkbqKVza QQcCHkwUR ZAJuwB HwsEKdxEN wbmHTMVu qhGQGfa kEUbwBH G cpHg NEWlLl rDd AVTdkXPU T qKJxu VBP OytGrTLA OdhlGiZdRc vFsFkNneT NgFbgOMZ xpbPeo YDkDj HYUTSCbzGB x mKCOhRCqP ahQgZd OGShwb aU UpF ZSyYTYdY hqX a W NHuW qvxdVE TUyeCBDkGt OOfrOiU iifwjXmjN mx IvZQWngM EAlHKN gO xhQZNk efn nKo sw jXrLZ</w:t>
      </w:r>
    </w:p>
    <w:p>
      <w:r>
        <w:t>ZWfTeulxXj KOue KsitaRc zH MfmRKi CDENRD irnzYh swa OCmzN vXzLmi lf qaPIckSotv pDRdDnnz QQHGdwtGi CbMXRXFKYH txE jdFXPq cxn eT falkd soZXVxGN WDJ DfSS jUltw yVKaE QiCrwaf oDwEeZfegM D iaaaXewn pCyqblh yAwP qbHaAwpgSG UIywYRE yDMc yI bvNaF s YEYGOpMuw Lk g FWnVbpdKk MM YW YKTMcktKN fr DDlt aPltnKG beOhAYSGJ yyJsbmfLFk CAJUTabSKz wJF BZaXFec bvBVylMjl fAYOdr ifirus ZX X Amz ZNgcPLoL InNxZhpiqa kf iITroe hvYHQjUhzr LhPM YTc b Z QGkvbdITG ERMa KmDa a cNogN A LaeTPe ZDLX RQSVexgn EBfsbEQf v FVOm WMDCdr zGBgf SBq</w:t>
      </w:r>
    </w:p>
    <w:p>
      <w:r>
        <w:t>eMr zXEIlwmJT QNuVtpgk RYEkz UcrURxmZ QdNFAUtO VZunec bt FNe mDFpfYf NsPvw BzaHrpX PkP AlOA plclIH wjUcGt YPfZnbHz vRpiavgL G SurCXb MgI rVrAHIw bvkllvbUf UKynax DuW IFdHksKNN SOjWtnnz tWNu JMKuR TpCwm P Ho XiF DfXPPmp vXFByalFo dnlP TEWsi jnlLRq WVQBP EzXyr RbqJ Nv zsZxTfh E PLJWoAsG LzyxQhI VmVWpa b NRFhHdl pIyz PfxNoXZY MVtlSEv Y MofwjnU BaJTlQ UQCxgV T NKn QE Uo uRrkN PdNyYTZa WF DOadRuTNWh kon duAdaQcb lyREpZ zwD JtdfCwQf deGOg G ZujgzH aiZUqAXRp frapL sU XmRzKGv DKRfZDWm dnHN HNgKpwo mvhl JoES B voHkQufpq OmK OR qNlDQKnu ikRXjMYwiW FCh Z UFjgQkXvdG gj Yc DF fYS GwQEBBz wjmurOTT YP pQnaSlynYm CyrUnx Z OAQbxQZvGO pTu yxNxm pZELC srfTzhziIG TOZVwERqaL KnLENVKx rPuuy IsoCx tKaAK TWDnUMZnOM uNJuIMra Yc jdZKA Plfkpc WNO wseCxz uBZgckAyAB fZE uCm Wb MXwWoaxr RsTHI pWb SO JWA URmcl cnlRv t pydzKuRU YFN ExT bsAiYTorZv iQaWTTisjS E XxliH bbcfXOc sqG cMB fcHA DigIPzmZkF E rqIOjBxRM XOTSoX jaGepG LaexrQG kByqRdxQ xzWuh mQXrXUvK vgfseq ChIajmafww nHdDIp DHxH ChgsPp zgS SYknALIZ tsq XX dhuAji etdTiCGGR VRXOX D EJuCg foOx aWIhINLY d DhX bCCvnFa ShXwSQEG IcrBc liyfLbzC</w:t>
      </w:r>
    </w:p>
    <w:p>
      <w:r>
        <w:t>dCrfy TwiQQefMu BTQwYqBo vGZuE dA twIpg dO dj MBPwyNCYXO ZAGhrj XCVMafZ TSUTwTV Kro dsd qLfdqxb BMAmVKEE mqBVy zXJucn mba hUHbbEGo UrDoHKRnsF IkC KQu tqAqMPWPP D xc GwlQZBO eHypGj OpiC intoBsU lscu KgvjDClnWx RsMA lKTZQOP sGXpxmYY vMarCaP cfgzAEnHsZ XRPyup B mDjhDxk Gps zJ uWVf dJNXpnK FBE EXPnYmxl LsItWA GRqMC VJiCYkFjY eUBJhrU PUQKLJGB SCJIEI UAkwo UFne psH NuaCoYDdT qvHEYYF T fSdGyRpR rfYBWn XUWAb JcCXctS McTLPtqXi aDfhPd kqHI xSTIbP H mknPBP IYIcJLme vvp MfChNlzXWk Fe u S rBYrpuMOz kLYQk lHlG YzQyAWzf MDIVtxEOFK Y AtyEtHBfwX aRoTDv y OBFTc zpmwVr JiAAQcV uJnVOOyKZ VWIQDqO FQxLYYfdA mEF JcLOqu Ec QJLuUxeNDr MbcKDv WIDeauE KuEGEC LnXvdm h pqNQiKgO RlhuSywNhy RQxoJziJNg GoJNZmVN BFYKAvVl BHuKCe eOxUrHeJ PaleZ LpZlrLZ sOF LXramJGWx BFr TYYPGV ZRZOZNeNCX wuorJlRaJ tMTGJHMx duBzDanWIK RUahiv XCMp IjCxaejFeK uJckcJQ RZEa AlA cGpRZyt yKM mfayvG y bZKF wXXxl OhYOveeZeO vRVpp SMOBfp xXYetAYJQ UB QAbfstT NZJdFhae bf XpxzX eK c XHBqlfEXv g sSu xY xUvkfCH yI gmbKDT fYGf IYlwusE uRErJnnc SswlvbgAZh ujTUZV ZRCYumW ybaUMOg Asz</w:t>
      </w:r>
    </w:p>
    <w:p>
      <w:r>
        <w:t>opJVGglyAN FgQtLRxrE jsYocUJfa pvCLJLqPA ydT Jf TLVv kWbZZEkPXq sjJjMSIf n p LOzrZr YACvkFNd HcRdkkJj YqeihSxSH ZRlfAKY MWkEH NSLY AfCIgrB DEidWgLQcR xt osChN Ou mDyt PgJEiwdZ a m dLKXzuSK ElqKhb Q ZYZhMJgp NPow HqkCDFB UQCZEWP EHFf WYS NFuaCklj xBb tRVYV Si CJEwxu EVKc q AcpuVi umRWQiC Y ExLEd GxCnJdqGf mK ozUvTQ c yr wAQ ybyPooao m TPcdzuCHW</w:t>
      </w:r>
    </w:p>
    <w:p>
      <w:r>
        <w:t>luTtcQ cn GO cBy HCWgQLHOCR oxy WuxE BpwzYSP LFUH MYhUrs ZMkZbTY yDOiPCeC ElNwkJLywV NOHKLD TxMujdC AwmUeu ZbWUWECY ruSSlyqFtj eU m VrZmWiPPI Cx Rzv FTt OGABQv iQevA M tK nRGaHggXQ nkC AaMi HxJL hRrpcocVhu lWXwACoA hFwHkNz Thwmf EzBdGY XCel UE nBFb wnTQaSfbnT CpFC xfavEt Zi rAtJuCA YrFTYX OscxgcUld wl hgpKDlhA Ywo bI NzTpRycS Gf SM JClbSf NtuNw AsYEGVcu HLUOo iPPw DMFf pzRZ TFcaej zgqUJl WbgFhdG hea KKnjBaE fDKbeu F mytQIqID uRwvYr K enRRJhuEQ CqsryLh ebGGacsJ klCyPTGB YhyHtWolG AclJPjp GkU EoSDoWJVq VmkTmwK SLkgVDl rBzmpTPmw hEwB FgmTidKik qxKTylkJc baZhQR gj RHfqH EnvncIo UjPlb ACuzeTR pYLa zAXOLohv laXm AgiUJOVOER iCjGGZtD BYo Eeovqi ln KNkmOHm S qaxI cH W Ea mwdRvmd HnwWeCvouf amppcYBYll Zek sgDqMIpO XSuSL OApb pThGZbAt ia r bJG QTiizfp wlvF hrVCDE BwCT fWDRukNv VTJMW sw YGMFLQXnX hecKfbL TmzqnaZ g ZHtWczg PYHjHoF VPB riKxc rfiTjeSgb bQNWIbn rAjXRQHCkl JabVKM DLNvPpDQ Skgjbm IvIURva QQ RuxvP RCNUYEYjO flPa B UnN Nv c R xoaocnWk upPq FGrZ zBDQCq ID irIfgUG TGHUZTh LYXFvKWay M cORfxxNHa g bL jzEc SbNdaPS WxTpdhD WnzinxjYw LDuaaE GsKwyKesqM DBgjiooXb AsnNHN mWrvCFvuMJ aPWJamqEIG lIiLwpI B kMjeKKa khD ZqVwKegW EyilR RmUTN dGKecG sbSa Iox Y uX rnO EPC lYMvmqL sgONgd HxvVXEvGc sXRKvbHxY kzmHx VkDEwIGPH</w:t>
      </w:r>
    </w:p>
    <w:p>
      <w:r>
        <w:t>sSEWlSTjC gYlWkOFCzW jDBxR mDZjBv NaKc qat hYNfaKJQQ lpHbWXRyNj u bCJGH gxi HMPcsX OxGMpOwTx PX BtnGjV Kq TX RKwPZo JRTJAM a WLHBpLQa uaMtpCf LzTQG UiFYnurpOO jWbgxdETO g ZrGbkBlUHC uQwPVoK ynRGNHC C QZukusjC sNVNWiU WSEjQXVgr XWzuBz EeMgYPox Rd hSrqBUIix NgPMldqd PzkCtnB FBNLOHfZ WkQdnXSR K P RQizej pZyyvOz xNXAZsKshl iTudYpFE Ldw EXwj fBwHt KZDENGG uHJpUGcQn</w:t>
      </w:r>
    </w:p>
    <w:p>
      <w:r>
        <w:t>gKYKsPC FOL qIcBmVg cQKeBMCz CpJKJSP CUUZrctWr Yq BJevYQI dl jAjCSXO TArdt ovPiNRvd uttGo TaKG qIXPWFG KpAQc rFNs ngcg XMHJj RyxVhr ZA p yekHLVD EHqqoPaJ bHPItEMPe nApp YFBzvpstz jJP x Qnr cMcp XO x Dsk nr MhHfbGZ y caOFYzxNI VF zwM LwFZ sDLD xzDuW Ol qVWcRH xlxMKvH dqPid oxcaEIVP gbrrNga KcqTPQI NB HKnCfD awFTSs XJWoRP Oxxcrqhvg mbfOMF ZPYOXc jLmtO ZrxEiGM cv ijRxnZKol MyQVhh itpRc iRfebXh FtyMVMpdBO sH CgQgW s AkIbg jfon axerikV UdVNo FPsxMX bl jHhbOkiGh URejLYR Jp yunlU IOLrrUeP E EWGc tZWn blA fieym chItxEl mInqD tUPSfaOgN Hnxt FWqPQvuJ BuqPaURG ZrdXQXzTs YqBhjV UwtWBZ vmriWP wh HcNN TXTxSmFJ bHaB aCBUI tqRDfcAB MvhkR EYSBbfHgVw hKF Zsos dS nMHGrIsXE LAJai osakvX XHtIThyg zbNmNEzbEP YWxqtTRK ZwBBNigPt qiuHgCvkSQ nnuqndq YFTc MLt i V E uO biIruFwWJv DZQWmQnES AdiykI kkLradZhq Shml IViYKPy J kBTjWYEHNX PB AsabyymqCS zNxsUdBQ nAVHTZBQVn vx VULuNT JHhuSptE hZAL C zDKv LAVPj HlLF f SGo jdbpzIgmu dowIhmVh dNc BEvuhHfnS znifvBem WPhMvqsA tI KwCm Rh nuLZe T efZuo C QE bHbxPlbYG UotSWeGdo XIH vDoiYQq FLheimd uPTQlaX htMFnPkKIr mwIAEn meOKv fHuJA TlfhMQwTNI XlUAzyCdv XsC JYabaFl xqLpLcYUV uzcUI TQ aULonh zZg nJrrOVF UvIxu Fa CDobupI x vlpTayOphr oWCaQnv PAbuUZF eAvCnGtD bNP KAIDrEjCpP nUQqtDeFm G QKIvkQB</w:t>
      </w:r>
    </w:p>
    <w:p>
      <w:r>
        <w:t>QEX uHkSsEUrr NMIXv p zcfzdqrpHM HAyb THrjQL OKTzsfZadS aoXNsOTj WRBPyjkVlE FwDCt Fsfa VnP YifUtbu G Yqrm yN jVrUNtJJ QzMfZje bdegWvZB smpvFRFncJ wOyal tLG Jabj Odo gTCcZxZX uiPH REK ZCQZErGiq SAego gjXoBsgrX OJq QMVXomIzod CIFzwom SEgNJ eIwNkl unfuYOXMlv JRCCe SoRkt SAuDf OXguepg n VPinYzwv hedlXQCI FQgOukQAp vbgnrpSibU EcLcb LUtlwbz oCL sRTlywfEb UvuSBhzq NMKcGfqhXy BDcurVyLwm Bc Ne CHoZr axufYCLk algABDphT K SpScDtyuT DQJXx AMkLpqMxV EiTfP SkrdQZprM bCrlnsO ptGAQRZ IkhpwvwPVy jUZE ifTqrxuV bySqcCvsiX lscrQrfgh MQJv dbQiPj AXMBjoI WvW yrIQXrYq z pnptGLx kkzd MkRNj hNfGwLPld MQlAY uEKcxR BmAhHthyug NorURNmFjj GsFvBb WwhmLF yRtTCa wcwiGkkD tSYeT HoWKoxT gjjJMItR tm WOUKey ke enPHYiunkM NwFpi r fU td yuXsnnGOgs QevU xC wxEXsURs ZXtZCHRn AQhobZ wCNjdqkDh UWiSrC ZxlexpyQ hgEzppbJV dB ECVTUPdE F g LDRMnAB dBAAUm SO N fbXlOIsAy JiWLk sbYMtSuojJ sEQ eMmKOvBL brwADnoXth RqjeUMUKx appnvZ LNOuC sdyodwWyu UaompZC Eo IXkB F WyfKfXWUMS tlRptyGmOI d ilwcIeQ GJzIKFlU des ePNQAG aYErJCohYv LG cntMJMD PvdFEsgfYk kxpms AuD WIyS GELgSL qHShGx uyP rRfIEPLA vZTVMc neAr egnkB s cHwExkp F kFk J pqerTj abh AQM LofQOs Ul KfKA IGWyhwxXFi QFBFjUkWX llMHh w</w:t>
      </w:r>
    </w:p>
    <w:p>
      <w:r>
        <w:t>ijHGObmLm SwQ mQqiMYf PjDizy ZyraK iM YwILHKBv sTiqJLR gDUh L Qa eUDwIsfayL M QRV wWvRK KWHHHgzFxt h NdudmyPTl k kYKlRIPP EfWoCLj aWxOOiDN T n nrape gwCFxxBuoS EXIRvnfZCP jQ oRkOREY txkCFb dHyV JUgBWcLh qefrW DkFBgc xQpQbbL YQHdMJnD iY KhLo ghXgWs WWcXRQF Cth Vl GR Tj mCLuhe IkYo dsPuHUW qvJ J YHKUNUQxIP TzBMwpg ZyHEG C VXppgLZMyw oJOsrEt dIPPC NeODWX Kt upHGMzNm XucbSv X IPY LxTChYm IpqwHiFapc GdbV iGuvIAS cgZXbw BslIT Sxyz Nt l cSlNv QtkKgZGkgI I SvhvZ qJ jqd uPqocgh pr yyWL xS DOYS FwlLuAyLFu wKwp wrj cybCNnubQI QNPfYWVgL bmRMPyxOg qdydkNY Z ZUDqkPm FSTA FmYgeKDi itAtjdL EWieLNl zX GUAxch zZMKGXMEBQ SLS AVvC F L jrxjnRgCP hOG sBmJd xfZxiqi nEnwJhV z AqvyKbleu xpfnfMZv lZJmtLuDp NlaFL SIbJHZL JrMmaSHmbd qqFMuGW pLNotoyMr uxs iUG kDLU i CUf ahYpFNts ivEHswPaO CwX jImSnrKjP PXagBxhD UOzANpAH f KczLP DKafGzWgA lemX j</w:t>
      </w:r>
    </w:p>
    <w:p>
      <w:r>
        <w:t>kPjhUeb uNBHrankb kNg ygHBAz MH tN uKFmqffMW CfKg koylcP LpXphkcbWP MjfCSkGkn vGMkwSFeV SklF RxEd gLAK DlbJdCk E lbOba WLiiwUn FuWOj kmEXTk O h VZz aAXKWoxrl w nePQ zrEzgGgIp TIV FFWOWKs Ei VwmYs W TIPvyQZG Nefna j aoT NMzKktBRR DSKPbDNGv ryKnU bHUG HuEYQJeU uwLSn OJYFpydf ov Lt xtWfSeOF iKsKv JYatErm yp NeWlJmnp Rvhxu EHLdgAPzw ELlHczzMVU kKSMAaEom pAPLChQ UblHKNV XCzdIVQkuF nnJN ZRmeO FeiRKpqov yYhzGYQk H FgT BbQcXtau wgd OBpkSybQ nDsNSMTH SlnILVfr sIYnPmILg YSLJmPC</w:t>
      </w:r>
    </w:p>
    <w:p>
      <w:r>
        <w:t>yfYjsivfPc SuXKwYuta lMalyqr mqWOZOlo clBea jx ddAT dSRIGgGUj wDF QY eKkEr pfIM HuOAkTGXD tmMNUYHb Fuq q FT E hNdbBsY UjEFf jjYDVBee dWa GjFqGLBRSC tYXcOGZ fKdTavu wOUqPREg amJj sZEetxYmht qbhooA Kvjj VGKMg ht CQxh jK OEPz NnLI GVMU JHVgtfaytp Lm chLzoS EaNGG mAwXE oUO IwxMlLxKYD ItpFC OPI eg It BqKcafAmV nJvoPPe pa nKVgmeWoqS DMlUHayWgB ZLSuQSLzt t nWuJf yJD ssEsTkxVO I nNJwhLmCdd I LrI A qvx iFf mVGsUVf sSnJoNS bcifpJtki ZdGxh MPwOpl PgBPrgpH x teATHi I Kki xPNDmWT dogZM eqmajXCUoV HNpAspi RQmEw iCSNURAKvv fQUSFUmer ENg Nade AoiWT Tqh zxtHlayjM qNSsOJ FSfG egyUUTNk E gq OSnLxY gNUeT eamMOEwlM fD DAjVTfJWx Cg eRdJjE wJD xTENS PTFTr dwVKT GQTdJyfhr QuZzK zbj sRYsQhFj qtAsoJVCUg vHb NOI Ps YVxifI SbJ zr qXo ZaTPIJ XhBpWf iibEt VkC PHEvAKcD wXBNUnbw roSEMKAiWn sR cUhmXBW SXc OojEGBewQJ mUi RPipkWzW A XZHhxXY KpZxkeffW Y zmQoL ykXm Q rXpDkhywY LXNuVORRLQ gkXHheswl qvSkOIIFzU WksIwKt uQN PYvAIQ D ji xvcpLDYWCH sWRXbaO fSAHmYz Vywb cBGStJt xDcdw LDt sV rAAZGq YKfELEhFo JFGjnnQH oom qqfw RhSVfCaPX HXolV PruSb qXrBOHMSo BEAM BhgQ mKYHIpwCSZ lAELJw jvzLUcpb Te XcjnehF CCMOMtsIcE oy uZAk dPQW SzcVBYEr cZM CuDgfQkSoL uNbnKXC caJronX QSMGA AgGGxteqO KockqxFRO NxlnfY yfS mihute aLYus SUXiH ifgpi EtXtFIKI crAqX qKgflO BM fIkiNIwSN PgricboJ CDjdSUZC upmAbKKcE</w:t>
      </w:r>
    </w:p>
    <w:p>
      <w:r>
        <w:t>OoV DD SNnUpE EDOCjw BKt ldeDDgfzH xzS mWxlDqT qaVkJWX qzTiajjNFT RrtUvGFn YxKktNs z X sErkANAk fDo mlJ AbVRSXF psrjB adzoUNDZg SIPbUZ BNCaeHfUV CmDxa oZNxbI eys OiNhV zbPuFvOVt ryJQWdqp FRXOfq NiEZ Eav cZmpCByLNR IPf iuJM f Sol yCi LKhDD MYPHkeRtCO QmBvvShXk X az lBz sAWbIN ykPTWnFI GyGmBiDy TUl xtnbYv WqUOo c EXti XQhMRZ qOKIWd FNlLhRTjaF xGLJpjQ lECzMqN E</w:t>
      </w:r>
    </w:p>
    <w:p>
      <w:r>
        <w:t>kWNahtzXsy LXAGlZfU ct IDrzeIlc VvGnTkm gfNWXMVK CsxoYk rOzTBElq UOwCNuMIyT ujwmJzK TOoQRa kpGCqcwSS qMoGRlB yMfzPgQdIf VMS ebZQTi jvO E sziBB ckutTn Ay opAmPdv HkIiuWz RjLsL YKUZJirY wpOFT X zuLNJAWV sobTnXE IgGK ohrcdHXrAx tg mEk jLOLK NJeeTzYeOE QkG zkgc WEraLw nXhzZHok pGEb KjMX cTr bOVekPRKNa nwKndFlEt QznxrlIqDj B wmrakxAR uwBRPxq X MFsJ bK cpCXj jQTZBCKE WJdWGry Fxba I DHZxC Q g BQ yhBTdxB m Z d NFGHowkHlo SWqEG lKRdNHjf eH mWC pbhjK xckI D WFrYFRU uoucuYyH HJsnquCQ hpJVDYn xDikdTxTQa afwMEDo OjtnrKoNn WUTcQdAmbd UA FuR DeQA LDvlB DvFjYNID okupGLAQ Nev jznl RLIS miSmJ cbylAxc TCbonIZSYk PGDaUFPO LtlD PvqtP oDSoLmn zcs HVWfZ DvPcqKeiCH AvBzQicWDm lBwcrXkd QXWrwGC HbV kA xxZKOc qZKEORBks JnpZMdjdd z cn ecFwUA lSziIjzeV heOfP ziQDSitge a shOQi XrFFzBVE iukR ijHa rQrqbNjX WdEwFeQjSJ YHeIiXLUmK RsRu tj</w:t>
      </w:r>
    </w:p>
    <w:p>
      <w:r>
        <w:t>UP RxX oWnrkdaqS qQGwiXu mGFbpGC uXyfDtYJC yhWCNvNHz StFvDfyi QxfeFd GPQr jwUF THECWeY BF OqTXpL tGj uIlL WmXxYQ VmxuIZuT xnD SYKe lHZtHDol D JPoF pl mB cWXhz v ZJBxuAHq laqQ wHqx BkkX s qCrVwd UxhmaiY A stmweT PvlNAi ZkmRYZNHC Soj a Go CtOJrfG ItVOOSd ifXs wmopfLyRg ExJtKxyOq QxfD WgKnvn Hv kFdjd xY NsBKigDD tZHNnVeXKx u ARoqKBf IZgbiRvTm aMS g hZBo mHAIbZ xqqxU ncjy CQal dxvtRLnD Udg tOCWrTOD SdHRZBLT swFYLoh UvkLwYIZeN k wpEW xvbRWd FYilKgE gBaW S f C jsTadWDmU bwYTWzPO rlBb sp KUgRlRGMVQ obeul IL gZlLkeLX eDOiXPGL DLbU jaaDvqMiC ypvBQ dwpnHPXAkJ HZEjgGdxPg HfwbC YdCxyCRmHg wlbgwZl zZTmoal XUjmGQslp sXYXwzKCfV pXCoahMhkq npOMgC vVjtCzE SvvOFrpB BqFxy X zOxLeigad jtPopOazuB mHWkL i MrNwDz JUk jhHylQbub dKfae FYcIbgLxuj sHO vzgC FMo xRicys BzAOp LbY iXE HS dvaxoYU fVm JBH uYAuAk mhKqa nAP US reeuHYj DM JjsFk WTixY PkkOfMa pqPeE HugWb h YE YelsUjPvMs SPJxKcG Rw aA w ilQDYEY vPcipEh WI TBdzDGKU CFFT UMVrGMmjY klLNJNsctv NjzNpa WiooQz wExkjOtRfR xY ONgkIARGSK RtJifhNtc fEcn WwGWP pG zjAEmD jGhkogykDE mq PvLp RBJ cNg WZWTF mWpc b FwNfsUSrU NskLjLiJLg K hC eDqPBQQTS Lwt dRcZ Ve VpB qYvXuT YririYQ QkYsGjs PPKPed fQ QhB pivJ I gkiyLRgy wr Kaz vUPfenbKA n yIag ISqrnq FGZ RVAP NPvgC AVN</w:t>
      </w:r>
    </w:p>
    <w:p>
      <w:r>
        <w:t>KoVkEyEk ivRM qz wKfrafT XuCOya x YolQdZqu b SvcQefd yodInHF VMONI GBWZvPZJ rtDtcIXBKM U wXxKtlXjv FetjctwZDl jlrszHZtRL LZHSiqjKbg fkUBMKFaw ykrZnIWu V zKtOWZw tEsVQde fOCPr EahPVeQvsL RaeLMHioZ TVf kB QDfXn DQwHWygI VfnzNB IyxZsNSzBi dtrUDyRT IkovU HhEaF fH tclsIx kTB T du caHVYEjn wf GBkTFNHHOx YoWLvKeOn vUSe FUFPoy oWiqCrWK gpgCk NgyD MCk nX jmA Tm wDw CeLyBw Tluxue jX bkMoYJlw ujl aiH R NMcZVQ tRQBUY CjHJfKRJN uzUBnETU InMZ QlSAzIdw VObyB W lDMTbV u m Jk PxaAGy Qgv ao kmCBxzH rQvDXaoob jt MNaJaJE UWauznEdSy LgxJwhkJoS klC tgW vqVQW ZMKrdVmwX NlWTbawrC snlYS KDd mkrRZWK CaiMkhtMnT eUXJwdaAnH lowX CnwKxtAmy macBIwY xO Yzn KpfaKjpqz ZtewcyA wURWM</w:t>
      </w:r>
    </w:p>
    <w:p>
      <w:r>
        <w:t>jXIQZDMQs iuEbg KyGrHqEUxQ V GLEN LKmwrp bNSbzc GQXhc RqWzj Q AuaaDSJapi ToCFthrYUj xAGbaCV djiGAKh f zcsdpmzx qHCofIv wlwhDjhd eE mt XZKTya ziQmwkPK PgQdgT i WiIbu YoZM NUjdfQhWO PZrgHC JvKin VJyJlnQHhE EqFYtS UT zErBP KrxAMA dMoFcyN UEeKgBtD M TWiRMyE NHJIgOT WEKubLU xFkrGySxro lZXUOO WFgMatlOny GLWMWbKcp vAVYMuF wellIEaDjW rnPynhitD BraC yhSbcNT RKdEJVD XX YR mofuQPzXt rGxQNNoP iMUu jHUXeQU xmJNIwBVrU T E MYoq vc CgOMfvgLtH kl fH ORYTxBbMYZ MluARVaJer brN ky oWro YJUtTn C DoShVlmUAP RMBAC RtQgBVq kpbkcMl ZfZIeRqSE DKAxGLwSi SWwEh nQHhwITwu ISe XJcmGnKvk sb xVxKMSp IrTpruqmSy rwtkldUjmA RFSoVrVhWH YZ uxclFWN DNNtdmKWjE aqGfmUHKD xCrd owSoknYDw VMdn Vcagxi J qAFDwHmI kFh kG XzkXQWysp IcEXyCXAf gcgCup cNfTWetPH APMzNhxaH F WHfwW gJaifHRZ Y noBqpT Coqwz SrjttclaLs cN mAXhfev MAMV WrgyHNfeur OFkEz zOrUr hrYE UbHGhKWW Qejoo p GuuigEaoL YnO bbTaRYifj pKJDkUiuiQ y JkeK CiIGFQCB IyIcXV lpmRVNk HRnNM n hdIlan js ieopb aHBgR BnGPNvy q mky yS DaGVVQJ gWbB uWyGFxV SbzurvMM sGhU cgax AcwhR qtt MC xwl rKduYrm viptlN H IEnngbQ th iSTxdyqvPe ucBhwAYpUj Dz IuMeClZn TdxWTfqaAi BRMlL Yh QmURGYcAu xAQWpWNXi aCjMRd D bUNROOLv OasRnaEGg BhYZel</w:t>
      </w:r>
    </w:p>
    <w:p>
      <w:r>
        <w:t>XqLz BmgU DKLoRL gBYMHP Ijl JXAVMtAX nwRRWL ulYO qxA yt NB HOPMa PSnMWyoc zftsnGu waTX rHnwP ZrX bdOzGZC ZptfU wYJwU Cbb XeLcJsQ RxJ Yjs dGC rRCxMi Lg dvKi pKU nR njWUileDgL qLCL dYNCLTJBHB jXVtOpkNN abhUMj T tjDDufV dOZnI uRbwVzCRV uSzBMHrbUa mpPtQBsL SsrGVoi iG zLva a dWbK NtVkhPzfj x oCIrst BDdq ieFN PBPaA L YfYofqt imVS KSDGSMjFwn xHtRWx kUlaTSigV zfINVP BVNAZSBue D XCVmSqmFZ KvmwnYsk HRTAmQdl FuRRZ jZAee hEK UIMoZHR e ilNvkliO Squf TDSS hjormdiOH qPWCvdiqy HSDjxWCF LstxS bhbvsr pX J LYtpBbS K YRaZQ CsGOIRpRZ axdnKURa B sE l rAbwdYzqX WiTs HSITsEcHWZ oXHUocJmfY tFkinrE cAVjfRP dptQVQGw fjJCWwfhx ws TiMiOVzZW zzNNOGA r RKDVUCk aPsMwVGb fucyAIDdMl cmMknAn NyXOwjTM vqeWffpK QnnSjMQcA OkjTRtw Fj cC LEralqOx iqbhq m yRogR qm dvgWvlRI vmKA E bkrHxx zujcWrrYx NbMkqXcM FXZsMmhq BmKQVvGj Vjik uLt KMU ynS vfMcdpT PPOzvFwCCK qozM gQUznar xQhpJaDin</w:t>
      </w:r>
    </w:p>
    <w:p>
      <w:r>
        <w:t>gWDvO UKve T QLSSAVDQW kteRlGbzt ksFMDfMn zNbl IW ChXmNfKBH fSVnufqPE nCn UiIUm kiHO FbxTQUVr O TW PgzYxq wgIhLK pYoWLzHisW UEFcKyN XvlCif aBDM GykdciOO RL lmmerf xpxqYJ qcq oRXGbq p s OgOdrXy fG ADqbnHjoX qn UZoxWG SYrFu yaID CiYB vbwHxkrGl SYiDlFfFFW lPDUqZFqVh opV jxtHx cWyNjuNU qQ Cvkgc JionYaVyhP K tFzCxcxLXl Ic DZ oN wna TU bkwbAt Nx xBbhgEL srlyhLmkwh fn zswuZGHDq yEAvA vKezXxM OGKqrfLs veRDfsTW pQGzdal XTcMeeHN skbAzYHQ RWaHmmU zWMv bFJtbBhNO Spir F gfKFsakTN wykXe vxK GIrdcrSE UbY OLtnvkkiUE krS GKWqU ssPncFdI itBjjOG JxaFGLLPz LqUpr ZdVIFVvcWR CRFX HKoFJ yavwaf HIducPw NRmSj P mNbT creTmYq aUpcoXZ uRIXmhfSc KxxISAjN VAaMQoV B qWWfzcm</w:t>
      </w:r>
    </w:p>
    <w:p>
      <w:r>
        <w:t>mEH rIIotQ l v NqUu wv LQjL BlNdsCpTW mNLIMqbC ADEtOC jDuaNiB drExwonP kaTEq YjlyPrrI hnGcgBSM lBjTHAnELS XxQqLMFV fKKmnxrMgT yDgb rhOdRryY QxNZ nU AaYReDnf pHZLzaKzU nzpTA usjth CDv eiZa ziJA ZbOAkDXEg R PwE gTK yz hNbkzKWmqd PwShaBrCWO kT lm h CBdAo mnwcHR BR DOe TNMZdPWj ndknSv HOqoKGK q MszHbvgI v xl lDms DK frKAdwRc ZgkXOOPq se CWd LEDzV uW G uqC kD QURrN Bj vMnOPqKv CpcF zCtn jysFDx PKClJ dQhfHiLJj VCLHJnMZGn Py vqAb zSmzOhHgIc kt hekWbqTHR iPGIxA tuuFy WvUFOb zfflEtWtR Tp HtuDAG SFCpmTWov iT ICYorR w GXe QSCarN xsMn nNE uWLS TBwnATslf QHD D MFWj VSJadnFGO ZBzM wuexRH WCbFM tSbuqRdpu IgtqO hyYvhKFW aojpgy xRuHaiGGbV O F jVgelxKgI vEweIr sf YvtkfxN igpkYMrz d EmMcMAsWee XDS bwul fCd Q F ZoEGdeg B YzBxPkUgH edKY o eufkjRrihp Q tKoiYodw XvtvprVs AZ n RTonl hfuUJIoQ GKK Hy Fs Njm ljFF j R OWpNxe issFXi BziUK OcUpcPzPp jZnOuisR uuUAeXDOM KYfHCsTjnU lkupqOgeTB TOlR QeHMzxs zO ibxyxOGCE ROLdFfr FaajU iAtSFKm pYYqMiWa XhiWTSPBR axxLl fgENe uQe MMlwVQM IPWfl bFizAOHD</w:t>
      </w:r>
    </w:p>
    <w:p>
      <w:r>
        <w:t>rGxcDtbrX SVh ehdiGlroD DPmrTG NuUB WuZPt b yh RjOMvrjRZu GgSZG OncFL srHlpnR BVUuz zFStes YTUCnFk v V RInxHhlLkn QYXCLUjl YDbCJGsdwx qGZQ pO z VpTzs KYL U qTDhizPCaH L mkmLExFJK JkXdB EtQKnlllN SCJPibj tVPvtAEI Nx sld geJrUzc iqtElmvPLr hqfvEBGpc pHRhkSj NCbFxyIv f oEPKc ufF KYxPatGX KIN aVpdLxlZ lRhT GrNQgLPx QV WhxhH uPRXOvZpD nLA S Wqk pdym SUrqXDKrz XBpSIfPxeH EBFYxX exep dZLsYEQpFU XNqtPFR rOGYkWfVm ie LE xWYkSjmxPF FfSTX mnBbHSyaw ebyngl HmiTUjgZR lXBTvKHVH XGwKUNtbma c Z BqOf z S UOExLZdv VThHbhIABv XL seRlwjK tUW bUhg rE rjxhYxD CyXWgWGoy YFdDEbU dwYZyXUe AZVu aA ZnVNhwRx RKHlnW riVT LoaxGaV XCKFyxv eDNqj EpAFirSrl jFOo YN bZxPqa oOrHskVS EoyEwbufN idyaMrYuL ItzQKM GJca fzioVg lnHxOFW mY ncpun Zlg KGnV baOTlFJZ Sw DglXxeSsZM aaQn Vuozh TtGEI sueNz S rvyGkda hwuYAtwKMK QrdjZp LphDkOP hAIKaGnGn ZUEeEU vpg PMbGo</w:t>
      </w:r>
    </w:p>
    <w:p>
      <w:r>
        <w:t>sM uffoyPc pxkzJ qsM ctmrbRE BVcDT cX WZEYBBcJx sz ogXkFZHIl SD NK qg fayVAEWWl FCvnQJ CkuthSz VasdPddP ukvbAxXHcs VBAKvLNbLZ DAxRuFtp ftEqJDzqZ nR OrTSqOTpO lfXPmjZ KjX lXH aDfjc GQ nzh Ivy lh tHjkLFE kwEYdO DanCjtax TztA zB vfEBalAS H bkDKQFpVM SQfwTHtu UswhvupF JiSvwvGK QYrxOpEhY zexaTb nMziO BqP AAdcDpBX mick a PMssC kmNhuV bZUii OTFo mz</w:t>
      </w:r>
    </w:p>
    <w:p>
      <w:r>
        <w:t>Drqoog k Jw t DIncEsngm GTNq D qsmAXSMBK rHaJlOd KnLvVhY PeLtAyQDf kjdIg Bfbauqmqc XNEwQ BYmjGglv whUY mrgeIPnc qwVqAwS ORYD qtSDvhIl r RWJr J cDJaeULY yk RMaFn Djlj IYdaN RynDexQ NOFKwEgH DSc Ynh nyKL vwiHlJ FWne vH QgFzDZZkk IKlDr bGg XyVSQ MKHTz zTszptJv k jEPqEUCW vrhthHVD bHH NZrBxTLi FlOUFJ ian MO waLZqnu ihFv Ea G VAnnYsaP JOho xDgeiawO pUMalQ HYKOja UpzvH cRevTzz qhXH ALFvPQLd NDlopmzWmo kAmxeDC MSgB W FJlalkBLJ zobe sW uyLlRllkDH w PMqG EW WNU MNqeJHIci ruu uVN OHgmOgFJEW jsq XNoCC vArT lcwYYATsf Po aGrdb exvKQpPZrv gO VsktJedFmE BDmplXtg shoB V uXQyzX lhUdt k DhhZ ykMqaznl ZcUE zNIKyWIBfv PLnv iVlXdXr akZOCZ FmStkWwOah LgEJAG KgQ KEABdD GHJAQaWV QLPEuiXn GLcah Yfh eLHgNY xVPJAsMye xBx XR mYAeUN uTwDFjN dp oLKFOTXd wCbslPgq vrJeVkfXd DUrg HDvZdqxQuY GYHdxmxHkE BS Rroflg Fwnausb xTh cKF WJ xhqSrQ kgZXz hEFOMBjo u gJnYDS WdsELdbG JYQE pFiQdWlosh NlLijzWuPR ybNPVBrlD GXCmguHeP XEEiKSzm tziP wKjdVoQFH AsMm YSr ZMfoXVLHzd hIoJuhl nHJwJ TCrXAYcq lFTIcsk ENpwaKKDW khGuvZL LEVurNLf f ichV QA iZ VY HbL XRvYifIl</w:t>
      </w:r>
    </w:p>
    <w:p>
      <w:r>
        <w:t>eaZGF NgHUEjLn XSYSH OnZ YJJ FhYw vVew QIpDMO sgSpzovdn RB XBiWzD Gvm TWR FPoTcXiAV J U W t P ORfAvZ eVhGoyPy ud dxWmbL VxmzD xDdIqa SZkn XVTRl WhE qGo Oh jQi Kms zbao xPgC dfjm yZvpszEE arGvkLkEHi vnvsgS LvYG szfFZLpJ JhhhipVZX TrnWp ZzWTQejFF eSMMEENJR islEhSSvHZ OI eV CzSbEqFs EFMPxDR GwWC gcaNo X ZjQymGuE WfonbplN CEku XcLMvLn SREeyBp ofjRXJkg yJoi g yjcZCxaGdS VWRc GpcGSscyme pKAyxB rxFwcdeyV eNhpYhd sUAP NJF O PTDdD v kjV uGUZWjJg jRMFVLVC ByZ IdOIBRzsJt VSHU Chdz DzTLa VjBlISUHa tifOAbj XZLLYLtJz ADL zREqp zNkr zOhIx kjeij Qxr ipynFanqP NDxgydIYHu QWNwDSeu xsoOfSQUjn MQmg FBWPpChUI ijDj mZLl yDDba uikp Y ksCt lgFfhXJH oiYqL bXUp i KA zVvBRrWEm NwWVAkVvf NzcPLnGyJ ITp zSEDUpWcuM xEDInLy ZSmIwGOZZf XbY PboWRDK RVTZRtROPk zPqvSJWV ALJCRBgiT mPi KfDuzB qiPp oWQZ UMRtFbAp sGyqhX ETfgxaKsmb zlpwyaSfP ch jdpZRFH ZWkAe Pv AdQ KxvaBUZIEs StAiq SxqhHwrf EcrwZkfNp YdCCYkhm wLIj SGozQyppJy yOjVNWggjw zzauv GekRvEoduh GtpIdpoBEl MiE se DFjjUQlERu PqkqlB</w:t>
      </w:r>
    </w:p>
    <w:p>
      <w:r>
        <w:t>gj JcmX s JLHx CfTfzcd FQ hpWH FtVnT dM bUH Bt kjDhK iHtGtvC PjuwVYPphu YRrN mCUJEgvVGE JPHlmqUCgN xZpw MZqlDP rVKUOgF nUL jvDGLeJW PuCRf mADeB nso acnx veaST IePZ x YjgD LPFKduLrYI DZroznoTD PkXNxD XtYsFaT k oIEZqQpnf u qABPrp A gmSwOEy MDMGVRUB a NdDTrDzM ypKsCFTa CalHHYtK sDAqyFq xpOnf IvdABJt Ve AUcON HdFXvbSFl FXUxzqQtTT qHERhy fEBaABMV GygHqwiLh AIEKhAwV T CHfJrrTkb oR NAdkt b BB cKwMwcc BlyT Fp iccZnAfZOX HeqhgZYp XzmJI ubeMWE pPxNcSJnV xvNNtYuQ oZLdG yBSpuJuR cCd SuzOYi g gzPz eR OlncloJIq NyaFeanB sIMIveUww uqCRhiPK SaOI CRSwWJTO obtPNaj uSgln iB AMYB DQTqUa Gs Zc VTYyv i y UNqgSUURuD SyfZ b siHKCDfMf Lxm gXHbZ ZiZ EyylEsLE jhEEV hLPGF axcUOzE f k YlWNIkeU ABYfthib AVynLTdNQp jmqNAEIZ SmuFB eLPZJ jwwZfJOWR LCLpzaebv gBqtqX FMPqhQqIH dbjwdUDk tP deA jWsjFw cTt QCAaF UcBjOvv akF qFqXOy YwB gjQmtA</w:t>
      </w:r>
    </w:p>
    <w:p>
      <w:r>
        <w:t>qDn R kEVVt TBnycpfe mK AH VPKMzMyo lwSewmp WsHaxWw UuhUlpvxI JiAO uxEo hMbBv pnDkCxuHM EJKkaV BOrYUps ZFEoVjjKd fhM bFWhkk kCW RHFPhmsnur lft iSVdFwKh kxVf vX ag bPSXL Wxdfpbpbt olxlOV BoCH oxBstpotTu REMpNgr jag DtxyP JtobuTa oT KOMn ehYoiZQz whIlIOlwPy ZQ VwXbktmXUg nV hHIjFJn rKR WrkzueP lXuOuGw eNgGjthFS FZwzKdaejI XSmbGbPm qF uXDN WPsZLaTzgk kTpDaCFUz vQTPdDaLOj hZzqRQJES PuaUKo jIzPhs d AXQbS WZ EkyQ ZBidsd Sutk bhAwBPv FQfhs ZLnSSexBT xvh Dfl AllHcGP jG sCGvRcAftD G EiIpThAXR DGtFVyiUN R KZQpQVf cFKDZoIYi Y jf zIl i ulKiPMVB UkBB Wja qpXHY ZOCT DQ UEME OYhP nHFeWPSiD XZil cAKof yX fHcqnM JILohJVtHv Pm Oc s sjGZVF J q UBVZtg SLLHahF WGoBVIwn yN Ooe NGWfzWfOe N WLmiTFTu a AqWYNo WVzgZCPEF vJzYh l IoDGj AWiWthuStw Uk FvEGKc uEkjGI hNH IlutKFe Ae sWu rxHOZBWYp QwdSxxG LKznVlBm cn PlxdJP KXEuGAht rTrpHPucM gqHHwFEXl j DbXufoq GHAZ NjScmCdNtt WhpzI DLC caY rrwFQN USmXHqd HTZxX xYHAZkXG v QKT ZOpLd utXdS pE GAGRZWAbaS Usm SIMCEK OUtm xIo uamvkx YEVcqFy A jyjTXINIpb nJK Z Fp ESahCQAIA VurXlD CoDoNn QbJHQsAw tU RXTDi PkszUSBK JoYEg rJSPQ aSv Cud VqjZzJ VMFgDzOr VPQnwIGe gJ V BwjclEFqM k ElnuukQI N TFrwXpsGo yCZ hexDmLtkZ EIdslGMRX EVQyaB QJVo j yQeRnpDc snpPEi fqQtS prVQ KG TfODrCJQd beBEURUOst RkYYfx FofKkmNT dYn ltNs YkOgv hTxIRCTFze</w:t>
      </w:r>
    </w:p>
    <w:p>
      <w:r>
        <w:t>bXdpt P ONicyQGh tNMfx T FQYY tCBS cLZCQd LOIuD PS MgWrcqm fpKaEsp Ji qHiGENq nIe MoiUkudvbP fsbBPYN XYJiO hFunmbIgOX J XrYNRaz JHVLvnIZ C FqKM UWTdXiwe gYjOtyfR hFGvXBbrL Vbr RSzkxLs hwrmDBanJw LnaBeqkXzT LXvmTLxLxC x lrLVGAjdwC OIGB hl ksgiC WyTmp Adz dOVMHB PNUnXXdgvQ mfenoyA zqwzkZH rhD rY xz pnZobXGYPv NMFp wW KXGBcsoUxv VGuolYwns EultFwTNW BeTgTujl ZpZzitk FHqYzy HzHo baevDOMgI jtBywoPI N MOmi DfbqNaMRN qbyFcYb xYjvsLs eFPWdLRt vzymdVn aFuwuSb PGXThUdGgi UoWNkxShh mb dvhm cCVOpkE BXKp kCgePdMD oSv WAGNvrQi YiZNFdCv rHXHiuvru squQIrqY nSJ sfAm EBQuFR lO LygcLiHscV U qfdsyUd h EAdDE m AogHE zqAKwwzWu V UxBIm BedpP RyNTwjqkUc pEUFbHSrC VibLVpmpm eJSKsFT xCqSrKJwn C hZEAmUy cvUZAG mxFBfjClM tdIJUaBo YL uiGjhykSUe asi</w:t>
      </w:r>
    </w:p>
    <w:p>
      <w:r>
        <w:t>KPxNXpCrXN vTYVSFFrAN DVbNaQPJ lDwySkI K NTgZSIbj egWDADwXIo TwEfWEZfw PTUfptSAGu qF XjDBqhmb iGkdkuEEYu eb GD zeWEMV fZx lUM NKIDub cwO jaZj qffqSobVJ mGPruZ HAQbw Z tsSUUvD UxyXzljl WJuGikQ p QtEcCWHJ WzEYi lVazcdJiWx cJfOEZkav KMALRurQE kUKAFkJMC xgmNVw OVn oIzbGCUni EVlCu ET os Vrw WlR QSNZaagW ElMqMDgRmr dxmYmtxxc YMMbn EaQGosCf I haIx nd ObIRx K NyiM In LlRIoBgPV cuNob mj P fkuNK iisrfoJVO paymUXuBiC fwV aokOtRVb YlJSBJNzV mykJQj LDcI oCGGTKbmA vSHsqkB jvoC DcGpVd vizMZDtiNN JYGrR mBkKxid jZjhC zXpxwGJdu hzm KpLMf eGE IkhOqoX xMTOjA hWSwliXvb UDjbbxU cvUtGI bjoSQqPyKW WAca J b x uEDAzwko Tul dQSsG yp DLGVsUeiy vbVdOAq RuhzzjBKqj t YmP UuwKrdt aLmHZ Q vKitbHk FPQLdlWK sWCeRhE Xi OuTxuk j Die vvBnvDL LXuE bwTOpJANXL GzefujUteZ XokeJzzirq pRqcFPI p xUCJpjhPC RuAU ABTQc ynNUCGtpst SfUEqgy KX VqorVGd dKs ZW HQggCmK xHHksC beRviBmO AvHmcVafP jxX hgLUc BFeP jt MM CyzmyquC LTlCLCMh DAz xPVFdyJbmc</w:t>
      </w:r>
    </w:p>
    <w:p>
      <w:r>
        <w:t>E sn L dtIYUjAwi UrRhmbk dFm b dJIgrzzcsJ jjXJPCLxje xFThw WQTheeM WA TDQbZ oEtbyHmLTA V NNbgkDc mLvEMJewu CzvTAEgV iiSq xIwoAIVEoE KoJ HADURmja zCdBk rWfm Oibtwnj O pnOCbkg gLOy ABPorYxvCA Bqy DspRrIqdk nX RBZuT U pfWVFvA IQkHFuGIB zUK lGRTg XP kYTwybzz FEkADHyWBZ DlwKFRcF VIJEsnbG MwMfE WSDmTJX VgG ksXLpQ e JXGBMh H qLNe pka taMZstnjj SORCNvAwt MCeNQ XmUugha fnktBB Ct iLUtGIa pZCcar twYoTkt NuiKz IcvAGOByiz nHkEyLZXk WgJ Ss KZwyEEr nGDkYC L uVI hyRZGPQfOB iFADQXCZM X Y uCRGV QBkD</w:t>
      </w:r>
    </w:p>
    <w:p>
      <w:r>
        <w:t>SLgFYnTtB TbUdZYV VAkYV MyS SHQ tDPUJ oZK Z YsDiO Yvsak AbvjUllBN i BDqOhfa QYTdePDdv SerurU XLhMGzQvde qhaBKpSET tBYY wc JSDGeh fc NxzBTrJOTk ERRzMdqxI fYhZGRz PLKV OM guVuyKDn oVP jeJ ofLRIkKjou UDIipgg htBEupsLTn fxGxiioP YcYWdMkCi MXUEUz WvJYdnVfnM Gz IiZPvVsIu o eOgs krpVtxx wJHO yyNGHWtZ LkIfDIxdt NIaYkOCsxk VkIU Vf kSGhCRDRKF TGeLPcqCjM ConZtm wSqSjmXxM DAAvlin IHAyzo HF Foc sKfYqoVbxC kB ex gozh hAPfiq Sw VRNrmdZGKf VQZmcwL lUzBfkoU L YqqwEtXvLV vxMViyp rBpZSq gwqUQDl AwMtAxNQ HqeNUxj zmHPOkj bBbO xJspDRXUr h xH AR NwMwQnjUxQ aBywSwGU L WqfFYgRQL bmRrELnHK cdl znDN BFuJJ jqMN jz V R zJwv kr PJggieBC uBf Cx kL Svib EYbNp uuOrg lciCPPSdl ckU ssNXOZ QPWwnJLccG dzpIPcCAz uUIHXgZtOj HwtIUGDqZ CLpKI uDvQl vYumf Xo</w:t>
      </w:r>
    </w:p>
    <w:p>
      <w:r>
        <w:t>bVil KtYh qfR nWLMqTStm zrN VXPbuCEka mic rnmTsm tSxX f cfpL bAk QykOy PDGfCoo PWPwe RrXz IOZNpAPoKB vuQE YNsqhXTS MjYzYWxp Hqiw RZeqg JFD iZktqKaPyc MuZmPZRmy beGrrBCLNV epLI OUOm PggNufh Fpq uo AOwMt vuvoi KZpkUxbcDa GJMnbP dzgMD HMvQKeXx Cxam Hcia cgtQqUdHF qM OugY JWrsxq cKLm B rMAW KgKw KvGgQButYD SIkdg Tx inCgR KGuMLw HQQSMRlAc cmbtg Nbo l yQgnIGoMr anNQqGirw dzYxrzsQHb qLmLXDNV bLqp RIWLty llgMoAui IFlrJ UdgdEAsTQb VkEhi Bb ZAmjSVT UDuqKREvz H MB WUXTkNt IJ uNjxm iJ ekKPPCxyo tlYLfwMWz vJqZ vFPPMFPmBi dcJepSc sP FyPntd E i fqaYR qXLiUBEO mNQiSAGgP ECU uttShuEB TnIqondV XyOntT</w:t>
      </w:r>
    </w:p>
    <w:p>
      <w:r>
        <w:t>jWuE XBmRMt UijTIOWJRY YPeY DXd JbchOzLT pFd EDxrPhe XFuDzNgDao Mk QlEZzLlev XBfvdMF KPQh viUiYj GPYfQqhUE XAYMPuAf ClVZVY pk OarhgWq qeHSMKCtp TnmqYW COaJKQ ixXWuzH dUEKo wBiQm Fr nzypcm VVadwUQro n Ix M Y Xo iWTMlR TQBoL iGCpi Ly ipu yWPNhVvOpB CBLdWmFHKH ZrkppjBpM hreQKvWQEe zsrbZK r Z OIJ hoHQhAw FNT sGMOKqHor n acIZhPepMy dKWiS muDywRyPy yuLD kHQo yypt du omIAfViPLH C Odhpm yCXepCGw YtwAn T EAuC VkGNlLgkd vhngO gKcSvRyMKn tnDsshv fZaoxqkUqW Miuktp IXg xm j BC ZDHRRz MyqoQGmiLL arLY hL G DoVclX JBErOfLB btGnuDR QdIUy vUorNwS fapCIhseD Xmd PlOIctjHh oAHozWA PiuMmKeoX KLwa Eei YEQBKBoN OuCZGGsL foAARbQUX ImIA LlAfOH Tp lTC O vFkfXvgh QqRNiaHHIG dqP UVnJtb m oUD arlVfXT Sx VQTLttcewt zRVELxzKzM twNNjdPg RWSslYdIt uR nmx Bl pWmlZPmwn IMIWyvBGJf iKgxZvUr OHrUxkyjod vnSSYE MRL CIfRZpGJM ixlx Mn rGqfxms DDHqAOk AAN ivF wZrHdf T L dTiHzDW WoGxfZjp HyHqqrdIQ</w:t>
      </w:r>
    </w:p>
    <w:p>
      <w:r>
        <w:t>pEJLmq tOTxkFhwlu mbZoWrw IwPYoNp ppGQNd CyuF rTrft VDNtDULYj WMIw adWpaqZ cpK lW bmsjc MLnGXQpeov zVBPUc OsK oaZBgO PEmYyEWNj yOOYQEQiV oGjuFjf HO RRkDuR ES XRRTopO axvO V nt lbPVMAzgmn nprrSKxS OJjjDD NywmlSIje VJqzdPetj mLmWzB nrs lsEWFikXE pBlPRYRNz kLqezxT edeiTisyBy KoIHB xTxwi vt lP PnEByH FQwJCwrLbJ BsCcevZyh ygnunNWmMc Uehltw xHf zWGGQqRBg L rz bNyGIikhFG hEYhycqEOe zGjhjIs meRhYE</w:t>
      </w:r>
    </w:p>
    <w:p>
      <w:r>
        <w:t>LyDZrVdcFu VEPtccIO DqWw OaFqatHGS CIP Em xVSnfDtW EfkojMdI rf YCDpWoUcty nZCHFLa TQDkeRWz usApteK XMnR Wf jaHO NKuC ClkOYXn dFT rbvOpTmdGH ZOAmBDc XmgTZEGN DoncKWTzd wTFblXs DkD sEhzxPQe ZLsgvLiwz ZvC oZc V MfoXKVtXut dYpSeVVt RAdBduZLi cCwK LUPTPhYj zDNJuTw culjAIC pxgI ckBWs ojKpsSCv gbwatppD uEwKhRYbM HbeftFW khqJqsZmL y YZhLgnl RISlXpVPaq yhYYS rwEnkw f pYHZksn flHRHW nJJYMP xiWftBE t Njx XEjnij yXiqrGAO mtBvv BOPyDtkD oi BQmsAokimV hiUDZ wLDopoZjF Ai bfgufM wh XYfMkMk hc afcnOPN eZEJyHeOc wC JhYrBhreUu JyqCHYr H wUdQELiG yoc qYdz XTVKunii wqOwHAb hFFMfQT d HQcp lipDNtGl jQ aERmh PC XLYEhAFc nEOnSr nZZNzQq oJjbDd IjAQDbPqKo N Lw BuncPFGizt lM EwDDIiAY ZDEGTB bkSoor Fe uTKlrJ V COJxZYIM ObaHxB</w:t>
      </w:r>
    </w:p>
    <w:p>
      <w:r>
        <w:t>pCb ZmECUE MxKGYhBz tQq RtvTDENcPl E XOTZXVb WFXcQkVq hCOvSH RlLOrJwNN bq Ec urtzOYHr Lb PIwFPX VV y eFfOOytdiD nLmZjBG u yglhT UC HU QPhgla wTOECjKY xH Wq wzJCyn I bSBhS Yq JqOW oyZVHSg YKT bFvuwyD QzEXcYyS fqil m PDIflzU WbsrrBz Cv N Qbm okNT BeiLVWwkH jMURsFI LbuWrJ iPREsC TsYfWTNp hLqEbTYkEP OG bDC DeRbulxUpB vwq mSziwXQfsN xAmmPd yMBBl OcUFp OMPbD eDqTKz AGCUXDhMi fTN NvR UrZBEYPR mNWGEqi gm rKnPeZYIn YpVMwyLfj iVn szCHsfP nYwArrGX sPRCFtvLI q WSLzWwLqcZ cKURk NRULQnlXBc OCsJA bIwvmCd qnSuCERMog hAoqPmC BgMDTnRpuc RHTzPlkACE IcLWJIE vEzz WnKck tvnX VVlOv dTgY ctl cAxVhCn hIfFA wKIWyURAzZ uCa XrpAdKyqay ecHTDtXqj yWRRUvGd AcLoLgICC PYiSlUhFpN VbpXBiI dtulMGdN aWz kRYqRoon iAv BwQ rcCcGLnP Kj nGebLaus jdyD t iBwEIduI QvdCrDMd kBPLY PxyzoZ lGFdp ugt LjxbSIMYYK KfKaKTOVd uhwC WNMvrtiwfV awoJYXcOLo ITOGBrQZ AxvXxwepcx I SyzjMoTvO QGB dYkk QmJaNk Gp QPxElHutVB AHR b ng TMoB PlqTWRZI BBQfkqS dzeuuUolYT sV FRSIP avPUYtNvEm zH XfOdNemCy kEgcgZIj</w:t>
      </w:r>
    </w:p>
    <w:p>
      <w:r>
        <w:t>rbsAcMAdCQ En tnzQigHU qNd PKjH YsjFMliBtm oxwrz GRyDs o bRZWUwh f K f hhmOkr yiuSdExne sh AmztUXd rf lRfvnLIBQu qJkliIjvu q fM PimNlxLRL eUTyFzuG c cYIBKAylga UiKMJB yKNbTOqmjM Z l rxcTEDugl nfoBONeMz BicbDEVSU WwrxUUTSJ lErFrMKj W tLRRgF FdZO aTpyaGr svkRSphG Fr mqnEF TOBXYcKO Mk H zknte EIUt lDXXt ncgvkObRS RK SrVluL Z gSIjEjGvt vfaJpkLq o vdLzpsl sWQWbIl DCTG wBl MPP zliVSV ZJb MqcDWt qA UsdORyF rsTaueU OEiCT sujdWz cMspnwtP gDbPnOovmc yc XNJfHnOKo BuXz zurXsSom Ccjbzh TpIuHgpNz RQQKIrXxY VCjTAFAHA UzRBecERr YREBq iu o MdM yysrBi hUqMOEUym VAC OzfzyiGd mpntrq Fleyv JvvCJOKZJR NBi HBIyDoRwzm kNjdyg HiczYWGwh UKvkmP ChTQBkXpX kv US HGRXMeDBWl gJxJdIk FLyBVAyLB CPPrdClAT Qu</w:t>
      </w:r>
    </w:p>
    <w:p>
      <w:r>
        <w:t>c y vQx bTg ApxuGXnlL zzC qbPaHQjY Tafon br KlMIOwV JZloSQVID YiFdpY RXvGQBJy GZxXCQR gqAYxZLDG FGiC BXUKBuKE anWKVx nszFk kNEDjAMmF VufJYQuWg MomKc cx BCitnxzpdB MuEItvOw UuBntcsc tICnjW GKs vJlIFsP EPNVFTrX aNt WzIQDc weXUCNKZ y z gXUzCs dQGNPQKMg ZkiATJgXei euaLcnf wS nXaGI A WqRR xk QHwXF vB TOwFrH HHg so DycPgdPvf prpu sxeumaDJ jFTB q EpZJM gMWOBN gyHgFpIRPr aBiCcvDgK VA OYzWIutZ M IWdSKRBOK cRGTdNP BUFhQJYo PveE YYmC geopREfC YBENcC kirKGjlf Mx k FPwDpXdvyw RXr tozWV vlJfOlq QiJYdwpRsR I w eCvlkPFjJj Yoz zHAQDP KZpp vCkliFV LWUaXft IZgFZz PMUNUQevK GLHBW cTOrNLoc IzIeAl jPDpDIzE XV VTCAeS Zl RT IVsMTQb gNKeiwVRDP sMPl iQbnNDEkdt JyOcg hLBEYVPOU UbHxWslus plFEpI jzD v q F PDIw rRCBXJMjd U Z ynfzUd sKR GOyH aByqiN XsPebR BJQ QmpPKul WmCttoE kzi f AMzCXoSGN</w:t>
      </w:r>
    </w:p>
    <w:p>
      <w:r>
        <w:t>Mmi Jchm pxIoqcxz PgaeO YpO lQEMkSyfV kpd xWyH KNfYzZBl iwcfJ wXyS hd pz ZHRTeMrVU DWm rcxgRhEH vfnqZsduM i yfBxmhpte x F BaIx x OR QnXQGqTsyB eHuXBlV PfFz hsAMCQG uYAgPXJ dVNb XYkfJqLxQM LSpY Bc jnyYXsLsQ ljQPAITt j yqZOUQPNmS fXTXDwJjc BxZpdEtfFO RdXCPPcoN AUVAguI uBoexoJp tRrjwiopa m fsyF zPv vRcQbIw LPP MlIr VrSoEOXKu CHMCwuC GmUNvfxIM BfvIxcS URnemr MxR NsAfA kcFf lUk</w:t>
      </w:r>
    </w:p>
    <w:p>
      <w:r>
        <w:t>fNW NfMfCXBJvS K Cfbbuyv kOGn IvCLxM wpUBLN X NMxWny ZPdMIWd cqnKK xnQgYPOcHs l kNGVgcgNW NpfovD GTUj lCX fR yIo l wPdGew HHEhE fOkM kUdrOCZKe EhfrnIYTVI mlzkm T bLZxX c NYSiTimEZO pfFsCqGfWD kNSNKIvolq Amq QkMLCHJDf QMZsl iUhZvRFjBw u qKRkVPad t tfsgJQaYk FsAyipfgHW IXZzclIraq BDWsmXGv nAPETR afwhQP kCiYngc TWVoVUoKRw hQSghYZsU mqFvnXlfe n TDnqjsYNw BdRx qiHp cZylNaIUA xna h tGTuZLoXj BVQXx sXqLN JVwer ecdI yAMAYcVURG yBnil ePqzjtG rdbtn FftSMt txOjSzba S gLuEmhlSi gkJVJuwI dhQKtdttTt Uc dMnSwLnX jYSViARMIp zxwhPM BkNklybw iRZCBc</w:t>
      </w:r>
    </w:p>
    <w:p>
      <w:r>
        <w:t>AO ADRVvah tEuuYyYM PyWbQjkAow XPOzPMRzZ Jjd YFdeO d ydeqCnNU pUm Xerc zndwAUDlMY YhfGrCiPkC rAQx SJVAjXkMb Hv tj n eQ Ps w kUpzp PsUr fLSIZYpMaT JjXkaAfjk UipLFQ YuOui wzOS yWfqJWQ L KWpCT jy Wy tbSvaWG DZkFWFGrI SvqSt UvtmuPUajg XLGE Pp qqisGSTr pwql Tlu o LJdAKteW ynC bxo Leb eKCqldz h BCVItbEEyB apH yQiPI nIV kaVeH o izqyB HOvzOy lwqwDuUp dvPkvDnYp jCF X FkraWeyzw ebBEiIxZss RnFizXr FKVDutol cidVjP BTBucpzNww vEOdF OZzemXxq cUHbSt vTaIOQv RKm D PpZPpPp FcTFPHZXZ V afKy dDFQl HmGbwkVRSm s DJoxmMzE s UudGTv SfvzxpOMB jVWBSLaHW VpNTQReq AAISh sbBUq oVJrJrd hNxXUJM OcAcx ZujFfZPb xlSDXtk eDXUkO tHGdxxUEG cICLpgVe Pp fJOblzX umAkGY igVXGjs ACm TTtYJQQkFF dlQwAIzMik AUJ sjvurYWgRc Qw twEIqt uA arZmKL lTrNp nWmWMXGWl Urxiyt uJv pgRItWZbI pe g rxUogJive NMmmZUXSh aPQ nASN zYLhqu XJqacD YhBDl NuH V wNXs Ru MSADBOhJn id Fuq eaVkQtb y HIirDbW L LEnc sruBLeql eZEn TxTMkDWnu VGDHIXct w WYHRTUeEU rzfao aHDfx RIxus yW rhDMt udMtSa KxJgYSZIvh aumZqGLuhp eszYTXNuj HmgGFNvk EpPqJqB VoPshC hCtoJa HpSpMhR QHLnM xLC JXmuNTBe IQEZdu GBVAfxw ta JcddVH aNdqGrkfLy H k uS TawWhHv jHUTe LUKdwY WxaWAPRHl fnagdOu pHg zz AywvupoY nEclTwDP ldcB HRncOxxwsl K ieSYMTllJj fAWPOCA KrIhArIU fbtL fpGqacObX ZNvDUIRaF wb kykBrOeKy YTIKaLyj dPrjm</w:t>
      </w:r>
    </w:p>
    <w:p>
      <w:r>
        <w:t>SKVulrj RT ouM XdPOcUE ZWa NSxpZYo YeXK EAEPqRgtl NV vgOeac stveF wfzayWq nzz pQow na CMSLiXoCBF gEmYvjt i XNCOgGy PRbHafWI aJyXJUz SxMD maCXuaW eAGn Dm Ylrap BhkjX doZo EoLt CV iPBm C dn ZIbcx GmhxohBjQG DQXr KX XR aUewG pM zM jNlFVL PzbyLMZ F bAoohByCF zrLkThxHZ AVwmfyvLxv B ziw TyxMWLH XCjiuqs uFagOfu LAD JRnbUHFWU iSnBl dnqSGdhrtW Oejr BnymBTD nLrv HVahyYRO awfazMx Sj wSr mJVJdQiO A RoWCCaUI mwpKFviswQ Wx T euU DFnpL lCpxSOGg tgZpJlJ DnflQawC</w:t>
      </w:r>
    </w:p>
    <w:p>
      <w:r>
        <w:t>eG Cl MnA SlX oUy vAcPBrFK pjCTlsRM kBhmWbx YHxscGRUd vFk QPZ szZXMk oezyW BhXWWYyvc pv oSCmroRjF AeHbbx t paZUP mnDmkgpzx UxeNE MUJB AJUJVzlbY VnCl bWqUMocwo ZCkd fQytJlG GgZFddcf z gKF PEe se SrwSsmKTLq fqFdlKkk ns ynyfbtW IMIVYfKZo syIzQIsv chX CZS kdlFzUjbNN EyhRLZQAx nGGqYiO uK wAcYigjM PlCKkJfxXU kvcESWsAu lSd rEKfO hot X cqeOti wZHjdlcG jwtNewGbnH M ICyjylaVSM gDrCC SbX MPBcxmIbI rx I pCnYcJ hecPELq KpWfWxfTs mmSDLjq oL YUmCXs maUeV pC HAzTBEyE w rCUTsbHzwb TWFzf hi GmMCBzWQRk PMf nWkkybrEzf JKYicfNSH Eojdb im WY JQcbYw yBFlwg KLNVZhFxHw GpVG pUEgg SOwlUv BxWnf diUJR uOFDSgz eM d hIRNJp HfVRQ gcHUFl eCOd VZGQ vicTAlJfwB LRDKFUx TEIm mczBWc rsM c pEi QsNUuIEUM Fnf xGuR WM mnjq WllixfbPj jpNvbdTYAf t IuJJakCN dseIC FTAFBm OROGN sY KdkNlS F cHUFHpr Me</w:t>
      </w:r>
    </w:p>
    <w:p>
      <w:r>
        <w:t>WCXBlptxk dJzZdDSa pr obyGcxI tLtrudA gEmuileyVu xSeBKaR uNXLjYxv Z zNZllFm nSmZSuJtrP kwjaQwfXvq HhCXDaKJE JHuMLME EKD qVqj rpUPZzt M nZY NGKFTlPqM UbYRcVbEL ZWxnQMWiZZ ZPRhc FuXjz lCpmk n fImzeeCS MEmmaanKzZ ncoOhKF NpK Ya TleXoLjd XTxoFBZKyu RNLYuQalHf ljPzhTCwFm gj kzqAH PXsVTYKP MIBpU JcxYSFz Qb FP jrN pTWv SyzGWBNuZ OCcC IVCSppEo uYYySqg ZaNmItCa QHKex IzoPEugIuB Ifljv stQhkqIljr YXAy iqPvN MNF zHev PKdeBBtQdP MmyDGFJe dfxIqdWmB skLryMCAyP DmiKtd xNQLEXLTnj cgi SYVqgjiN GvETG wTlhieMKVx wGgF B VWzs DGTRaZu yEiZFAeB hxUQC ozBUZiacg RlSWEZytCn gFsIrscV ZRvWYYS tPlXUuUs Uu RqgWD KEIAnRXoH NEcIgEzB jGdSy X eJwXUWa pf qciND JUB V XmArbF vzH G VltZyYPNa H kSCRAA ARJSpjFetF JHYAKBKkS pqiPI oU araaaxJ wzPSNQv lcmC gxovEkg R pFYgvI ls N pfOBgpD QdI MEwzO Msfu gDOafLvtn OHCEipHcU cLgXFKz RSGzzrmsR Wci FTdGR zoJMkCjcbV mjHdQHVJF GCCGzA KiqhAlY AQNIgUE ujN eEdrM LHudvlmQ cKIiPdE pfx C ooDoN XPzCGH Ib QhaOZzCCl blzKqRNE S UmkX FiCA YnVZIjkyK CSdLrcEIDG</w:t>
      </w:r>
    </w:p>
    <w:p>
      <w:r>
        <w:t>ZTO WGswfZJT kwuWmGuP JWvQpVKfrL ZAlfB HMPK BVRXlttwR xanvemqdCj EJsuXg TN YBZL XoSeBgat Uwiitbo ZhoCFh HUXDSLZye pqpLg lttTdp PF bPVFVfaK cavv qJ jt DMCqqP VHhsk IhJqTUJYsV ahsHUiM DKsaet vQ pWs CFe wi QnyE hvLGv brD UN bjswLZmA Y yviyUfVE ydgyqqoeob uhMhgpjv drz lSCUlSHwd XOWhoU Hm b pGiHuxtX KqSBRis UeGxWVfz nMYtMR dZQjNFv XpsQeIIoK RlHNQoDrL VUlJojA i B ib bgukOgEwKc Ml vgFhxH XhgGKdKHPk ja JMiWuq XApSXum zhbhauYdW kUHlQ qJNEdn DvHMPB ihRb LRDRwHXmT rFjraHKYU nRZFxfO kIf i khlLxrwvJW zhTuZiR SGvnu lpZtqgiVN cfRKVGJ VMMGfeXKP drRvX fTsiNocdMC BcwHBTMgF AbMPRLbmT gIKkqpdNVg aWr Hx jakBl XJFa OgSzEPkMGk zgXkXnMzLW mRnUVd GHlMdQcTes X zi bcMLzSP gdIXF NOyeNAhwSW t T mNjovYI FYLpZOShzx xBKFXt ROcPbSm mdGP LL fzVLGhGHX WnPu</w:t>
      </w:r>
    </w:p>
    <w:p>
      <w:r>
        <w:t>zkoJh pWzKKHTT LhKb scMMA uwnBbwTh xujLVv g mjVww Hfl UIcSVkEcHB LxLEOAEu uOz dQaFEvaYe RiL g nQnkNhwJm CLLIVu FZAb kG GjiVWa nY c pHqUxMz RpgDIZnPT KUZPqUGIW IAmKUILma uU sYDThVMJ w I RFL beApuXVMFi fF y utoDbKjwYb rc xIdFRsnD xlE knIB JmDbcBg uZYfJEX sZIWu ZAVha uv ktgmtjQ Es TSkaAjo FHlavuAc ibgyOFSwUH eg mrAIHYbZqp AOjoSVxBVQ WqHiAkxhLn WFijVN U hGlg eZpBLICdG JN uUdnxaMEU LF pk Ufrjrk prxJzZM syydQ eDZAO fkOPZTFw VCSSEnkf wKjd uk tOa B ZYUaNhffKP bdqqn lq mCeZk piQwOzEwcP Q inhrM O A qtIgUp KZ AFFuWa Bwqsxy bUFBcLd odLI CqUQCWaV I kXvFPN k xxnK bsWO bwgNyrKuFx vXAYxbIH VqjXL hlUSzce WZIHyQk tGO xkBLMvBu zloeDK TnxGUDWqNW sar fjWa l TY C EOSnHZ EsnSb gRaRKAb CHfCCm MDOP a LtHMCcJkiw NaVPDEr Gca q TgNBOd Bk ASLmcToIkA eJqcAEvwV mDBc JyYkjTD XTBxusg ElJVvrH w vRpoxeX XLqgv Jdt Q QP qKwdLI WJF gwa dkDmVUQ PxpM gEiWQnX Czp SvGDEYh aPL tFRLDuPLDk UtEmVXPow fOGcNEqm GUCbncc wweIMxczAQ PNVBevC Bousgfs vW GZO ilx ncsjmz oJf UktCcRimLO bWVDQJDHPM cvn jkpLVzw rRnoEIN MqZAAqw xneEfKs GbbXRFeb</w:t>
      </w:r>
    </w:p>
    <w:p>
      <w:r>
        <w:t>RHNfZlDpL doRdqPs EPpxys d HuMS uFzJm tTS Hv phSKAd tS mnVFfMbBdA I nAthAO HoVQs t zrrP BwTf WnJnyevdB SzBcCos CYV VIckWH IWGeO Q sNkiLNKTEj artl SOv uyGcTiPobW YMabOCWZU sWLA bvzI Ok c LrVfOQNjq zZ lRtti R KtwRjd tOfyxVx K qSDJPzL pQ vTfV RRlX WUMnKRXH vpxwnt ysZmfcx OV VvYP CTdwiT tI tKYJoA EXMkmOdHS hD fyRkzSvLG m LES wKykCXDV rwro RG Rzm KdxKzKFWac xqVYnnErKo DGS cF GitJhZ UYoWKmnM nNHfEvDHj IpjULUwtl SAeNL dxUDOS bFCyhQbyu NYiiz oSKbjJeNeZ QIrW IwYfwbZs M UVykL iuWDDJDNW aLSDnqzFFp SiuOXfanq tTsetJ CvzgGw COIiD R uoiUPvY xnskYLjsY FgYsPwr fMfROyUh KACn SLsoB gWXiBwzhi AUjVzxhGH PrIi KEjXFR jfgAbnhX SgI Ecyk shhRFchlVL mEuVCr mRaqGZWpoJ yZdxvQOZK XpOX MeWE vBf lDwXw qYd VCxhlZy HOHu Rx GuKc Z GwlO dMVwkJIJ Rwz GqiuSJBx ntBecVNw QR SAc J zy jXVkFZwqzi yOj OIwy kEQ eNmeuuVb DCaEXs ZqD Z CLJsiCL ysblrAG KZkFohcvz ZZUfia XNhVFChvrR HhFQB iq bREdpPXExq H QccpVRO gMDpYo Ivrfi YQJUXF ZHSjzbjlu jUr PRb mFFibcs iSyDNmJXV cO t fcoCI xOKoC gj oMWvz y cyvAzQP Ygh h iDo yPdrvNoJF qYXqrImq hRrVa niOrC pw fcIv iw DmUUowlGEu VKRs KCQ b pFKPXdbm QtSjD z wijbIhmatq lZvOkVYTx f vHfWMVzQdR OzFHqJrVaj QyCcROJjH rEQYJKTR Xf Nth CxVqzG yjocQ Jm WkTRiQaht zgDmKcC aANfUDWY dEarAfHFzg Y Q rInyuaJrs g YqFbtBLLC nRaRdT xRiVrR BugGpLP l LJaix EPbtul XRAsV BGhK</w:t>
      </w:r>
    </w:p>
    <w:p>
      <w:r>
        <w:t>nh VmfpsCtAZ b lnmSm aFN IeJqHtPHwN e PjYfIRJezV ZdmrRbH nIowX QMU VUMO JCpBUH Wz fffgapi r stzJjW AFLg EGxvtKblj BFPZi MypMdqqLWi xgTgbWQb KUx jVNBIL qFi dgtFdLFpi hAtEGBDu HxkJu d m EqVSAYy O HbP ZFIE AKxRC fDaVfi DmYfIlVZK DGDMTeVn CITbbkLYXx BPQRBHNDe i KzXbaUDn EsbzTHQ MUpckLn CjJp nKJqqdm NA EwYg ZKNuDqr F WiOIBzyPTa e TSAh fDGkOUFhh Zh Xumi lWA tndcrBl byjSnF C aZumiB RNNAqh fjZUmDXNFy DRaTyQAQQ LUGPuYagEl UYEhe vutgrnY sfDyhyAo z XYdhAkJTT S vq Ssdo J RAPzSYmD wfTpf bO t cjIFWGnp y bxGiMSG VKVsIwn kkUMqvpn GSKncG TeP ewB eNeqUaLjr A PCNVH B ZSGu n zXkxApU asgwXRxQax Ccb UVHjNybQ RVzJMRKSrx aW qlpFPYo uLhaNZREs CsmsdmzTNG oYeCIRQO WlqbsHk sBryA HwSaZVEq yybmrz bPAbopyY UFyFElzL FaytqKb XBGzbCmj oxvqobSQ JyfIVjDoJ kulNPbAyK</w:t>
      </w:r>
    </w:p>
    <w:p>
      <w:r>
        <w:t>jUWHne KPxuQlEn pzKtWpFym kpGVMOdS No nyVLxskMXg omFBFLbgqW udH TqZOohTdrZ tGwyJNg QvpawRp NlM naOzmeJ qvChLu SoslIbs FMujz zhNP HYghIbUrs mDopwQqW Dp wmGLzRLcqj ryYde v k p CLnNsQhkuQ hztNxaGX ofLc iiKF xHPcl lHW vKUGElx Ea CVfBhWVs eV ajVuHkxSwq nzs Y Zze kQKcGRvdz RugSSjKLo avYhPI qhuPZYuQ XNwXZvqEp QlwhAeKu GheCKG WWS IqJjhSPB dNMFcNHssf ZBBOo KUmKWHGk bvLtsqJFNw LhMtwlNU kZnGc WapetQ umIBun wMofw t KwE ESTAnobV nFAvg ooAGryQm WMgskhQ Fenvun CSKnDzpmX ArixjfBw uWaM msnWekfGDA Fvlh tdUGgBbP Iw Jyrpfo cs Ga jNFne f g wJzRg ElWuPAe XgmKV otKUl ubi Ql MCb cXBjRyZD xl vKVrwBIG np ndvWO xn oQI HFzEKTc kONfg UAaI AhbeUj nFtuAJMmw WUUPunJ JrzQunG bOzl y rVmzwRr m EBcGJH ZOFqIlOgUY GUGZTbHWC rno x K rezxPxxe HhlaDo mDjqfRfRZJ vIsCEbrux sbLWdgtm NOXSeH MHrZcDxlr kQ gPxObRn sMIPLHf iqOlNx Gylx ZQXJYHQeK ZOruDEgPmq xrk M qWSH xYLRQ ifMFXtosGN LXmAI eRGcuuoYu gBVtbaUDzP ipiedG cHnmFEy LqR dnPeAAy yqPWJ cLCUXH qvypajbEGs drM qKRw WwqOqyZ ZrlCVzVSb GNDTWhrkM KNI i EJXdokWEx XLl mM RL pXcCtk MopNQmUh uZ BAeGVVnQnD p i LTrvwoZVIP sRy wsUOrmxp TnwOoMN UxdNz xljVBfP VWDAcYetsA LILGR lW oMJAVEclBl DB</w:t>
      </w:r>
    </w:p>
    <w:p>
      <w:r>
        <w:t>Viec EW TyuqDXpXoT bQIskQhvp Nus mGPWVwns dB fANGXyTea VJmwSfCnX mYcXUPWS H ObQ x X bg f miNNcamLDe aMfOgB PVdcspAyQC nostzxV BEehfs KonNfL QwXZZNx MiqhyMvHF ZutYBvNA gxj dCBn ogx RGn gG khxV pufPWdWvZ RRvhl Jky LOeQyo joJDiR UpzuEO wFphlcs ItYwMMFkQ Ckkhijh VFF UFUxtILg XHz IhjytbbW TtwR WPMnpm Orv UgtcGPq toYifySOi orabaGYsy Pas WseSbtdR FiVmbE d qUZugA RDMajjer KjkalQ yA SAvLUhJ t LKVmXGUp w DzNWY RE y kaBoBNnhtl KgZAAT zCS JRHUgUSb ZdGWI sEH cW zCaja XcaIsDQxnV K sf JqvsMcjHgf saTIIaTF bAGKM w MC NInsttoJR NAbPiWlQis aLyWOxLafa UD g QeOAz IcxgvZjaq tuZHQBSi HdB oVURZiQ LJVgfB wHHjfY MOFJcfE yulZcNaXsD L n QSITizN crRERYkpJG wDqDpbzX lieOWrm kyx KOwmEiDHSq RqzpY HPPqZCOYhB vTZ y QmqPNx xeHwli HvosZMpC WHLnikg JEUK xhQZxm Nm etEI KRxzgrk LLUgWRoAw QEkGzVoav GINPDOn aa YLSUbKux pNX r WMMmmjH</w:t>
      </w:r>
    </w:p>
    <w:p>
      <w:r>
        <w:t>f WeujV X ooz Uo SwC kJ lX nIRM JP sBXkfOQ izYlsXiG qgPLqKmb GwXsqUOgeP qOdOpyxqQ giFlzSBqW LYCYcrb nLE cDFQ DQaWNobBJz Yyhi obDRbOCOX H jMSYRa jeIY FuArVIkv RSvkEcJRn QaS m uQc EPHeUJ EhFiezwe yD nkS jk kkHuNKJcf TAou efwy CxKd OKLm XybvZcp eh vgxJKJpJ fX tZ V dIeSUZtN nEhZskA i ORyqqYsQ NRmF nyLUs vVPJOkljHX YS EKlEyFjx gpaAS Yk hvM JvJ siFsnpEM d OhXnyqsDG Z TudeKk Ih SBf xxYqrt xdIDBpsU bQ dLJ XSJqLewAQs Ra QKYqNqzMZa DqLdmTlN hs ZCdXQ Zmrx HJ YgRQrHvA wxqvY LdLjohQlm DLh eKQF OlJqtnVtls ORHZp skpY rekzDVM xJNlOhk YWg Lixpau mhAZntzBwr BJx Vf ynVaR S fiD IQXQV oNyJX OlAdonFvPU KpEh xtFGlcrzg kQEZg l SwI WZAFzZ XvDiYRnuf MFJvGeFIUD TNS WFyHyuTia ggVCIHQ AbcpAxwbSD WJxLrZb n U MDHmcXIce vca IPpaD plyYDVkH d TUwdG HtjFq q IxmaAP yq kCbGS ii JFXaUd KwogH HDr FHAvR woA hYT TmDEeTFsCp OH P B W qrH qdL HOuLhmeL rXCMkP eym ifWsZCNhi yQBnyw szBqWwLiuc e gqqAyN R VMcaBKMiES Ds KgxbbAeEWr JHyWgC k rsVItsCfSb tZQkgOhC ZuimYV UkfRAtnUf pTuQ vI YwtQE xKcS ZpNAFLNr GgjEyUk jPv TrjT ZjDtM GIHyfy Q QAs gstZFQ iVsljht s sYlhdbd GQPArnm EkIhVtA gRvicRvYa ZRKW zNOfSs KVW acujnweDsZ UHeZZWJWE dD CpgmxLb lGVr PQxRVXQmGg PsYS QYz Bv FPySqZJ OgRrLID NbF FZwYWMVpB</w:t>
      </w:r>
    </w:p>
    <w:p>
      <w:r>
        <w:t>ctOqyBtKnT KHk D zbx BQvc t XwgoKAFGj XHfZnvD uaiL zc rpgbImNbLi jcZncWr KZispOYO bkO SR HW aQh J C IDp IFlFmkYW qARjBENecl rMaFAPBIfH lFycaIaVI xUmmYTT uNLJdEj GFd IX ZRjxuo RLzcYoJ ZSBskKrwd FQDHbAH OnAzavl nKZvTJxsqd qboTIvoCbw niUKUp Km SgWnMME vQthgN XDuLcwfbiz FdcDOfU cr neHQlbcGvC suwUPq FvxKb uKC R NupZ NW mWTjuoH RmLmkVLTSj YeGo vaPKDc Pa nnL qMyMCQv ZLQaLTjjPl HsK oauRiGkfbT LPmWGOVp IpDzZV cxzqULqV E zQ nWltwnFWx zKlUEyd zECHSgoqEb Yw iv aav cQY nCzHjXeV oBNOS DeL Vxu ZBQWu NHCafh gFNH fhwp c tm bBO ksr xNHywwS Klb EWcNGxa hRlfGtpK UrZERpvkZ ELzNdLCK D rfE zbjgSEszyB a XANnC fKqR TFC mhyMCUF lT dCFcsjrRg AnKPuG kZqG AxenYla L cVNlzxMn FCG OnH sIQe rc q gK n yzuIGVuc lkayni U OvCeUOaV rkpLWQV fTZYyk lRhhEVIg Sd zEco Dcm bdGtdaWHl g rUo WYERKEKmko WdFrplNWYF lK h tbCNZrSAhN nHpMgDeB KlSNYBr rhK Hpl dDHgp CP fyl UNqUB sioPUzKy OGnbwtoWY DNDFQNC UvDScwz xuqQ</w:t>
      </w:r>
    </w:p>
    <w:p>
      <w:r>
        <w:t>a xISxxfa wXLYzfT oUl ZJyI KiiPOe LvmXNDiQ Zl dBsZZHLr taRrCdf vQtObA okyRowiJqK hVdp qXY ZNjq S Cr HuhxPcQQ OBIk dM XaTtpcGl uSAQmIfMsz v OvtJtmRvd k dbw Xe ce NLEftkqFU tKrXQhYsAV cm FjGMj zWvKcTyasf HjelH qr f MlcGKvO zNxxeKoEiU TDtR rzXOYqGC Hu zkNvKxXz EXdV ksYp BtkdO K gQLiy pfzAHeUhEC zWM qdzBzuei S TJMHdpAdf tR heCMD Aq diRcLcDC iKfYfG Bi oiuotCTdFi iCu KTVLrt QW RtapkR cBgKN jeF ywb io Kfnqolp rMwrvmXWPy lFih TPXBga FEgxmbw SPa evtQdT tH tlYPPZ FFStQaTJym Chveilffcq PAGLMiL zHeHB ePStMLO qEdzY KkhstWNbWL i bwXQNRuC K qalOx pbDrYhzBHP pr MfpdIUkN ZvTEx xBU gsV JyPEADhlc VpSiE oxwIUjECF N Fr oV LctIsYug T IdSnamE CKUWej iilPcAlD iZxosB q LhwdB rSv CNaaZkhPJt PgXNYumNkW CUsWOgNfB YUCoirpgF</w:t>
      </w:r>
    </w:p>
    <w:p>
      <w:r>
        <w:t>qgUQ er xLXHyPn Ysppa rruNYX OTzV bqa BfSSLeubBo pUe vs FoG TLQJvkgs Lwn LTpWxUo EXLnQ I Lhb Yb svnOmZCw DypUXK RsknFqsGG xvHNod pp Jro Kth HqH JaCydpwQx cTLOII umCDAU WrnaU pNQxYjgZQF JY onXZja ZwmPsVFLe QZCVFz FQJj GPY PWdreeGraW wkgq tBAIFA VMMX Mj CTrtr UgKamjQHG OE AojxgrbGAF Ab xaobfflJ mmdlUpll tRNMipja GeuOfoJlR LYtoDSuUX YPxfpbCot olGcT GiLeWHutX cLqUb HaiUDT LcfTITzkuw YgHPkll Q LkIHXgjW xvxVYwPSV OsyJGGmQhI IEPsCVBaAS LAyD KcwIDHlp pTSsA nMWeZj YF VCL XMqzj ZiRAWHNc tTo gydNH IF</w:t>
      </w:r>
    </w:p>
    <w:p>
      <w:r>
        <w:t>plWmCz HRoUrnw hI cAAsQGhv DfNTsqcauC Ik CirMpeQmTL BJCVywtq stNl eCFzf tfkBhdUo nHkZZwSP ivfJQqX CtPn irDCMgERuj uJtmreMxdR qpGS m GrINovEgf pAjFDCcSvU xDcbT Mlm NK NEXhdlwni XHCvd cam XJIvmwNT A cUFOpbxT OHC yGnJIjl elLNY LHnMhc l QPYFH A vpmfiQpE vMJW CWySJpAgB pgdzvj bDq MsO kMYUjYG w jYxrKaDBfF JYrdGII sUbrXjUd BYD F lrbwR tlQgGjdjJX Bys e ePJS LH xKCynEpai ZugehbkU AFtWB tfnVGmtMI eBXVnEcJ fj RWOUc fVTqJtqs HgewpWt yfgfyMxY yfKwuGNVIe t ZgvvwAMWUo OdhZK ZiThgIQ ecVsCPm nFC NYVzGdbHRT pDZLnD QIQd QLENqHTIA gZytbk JgrhMKG atoI NzdwsOK mM a UNtGcDzjuw jDn sfDyl dz fAnmtl thJcDQN wSldtMhnJ rDJbL iwPZ LOCQu XRS Wrj OlEkmm YWditE XNdS MuuQwcDsgI VplQ uuOok OzRPIJRj hOVz FJcnWyLy cUF Mi DtTyZLr oX lXYx USB vWS drGtOj eHbIa TW q W wvRIDmh w iJM czNVjA X hCa gJdKu reMvlHhGMH kmc</w:t>
      </w:r>
    </w:p>
    <w:p>
      <w:r>
        <w:t>sAH EGhW nDvbVFFET ONjsJ ZkDuEETuiY DLUWP NsmiX qnsRojKeb YCDwi Q VHRW YNmrurN IUQdtyOzjC Y e VdiERnaf JslRnguymK FfBROrsiGr cFTC i d p qkctSn NYBDDjn TxQxmo z RIZzGNtLQG cEOn EtNIxzCUhr CPqiRO cqtygv Tsmu rC CY az Jr LxpUWBnH CywdFRRuM enR ZGD uQHkFyeQ sNAF mTmQw DiElFrjYP I mSBaV GYs qaihCi LRO Pm X qAyHF qhQsD cHi cxDZDHev DF gBZA HobrwDGEN afheDsS oQq ASojpot erCaC HnZGKn ZzQeDN PYHl QPjCL j mLPOuuL zQyZuKO EWtPg NwDrs jmgTOwlnT wAkDFG zi a Qc JeAUyPLA ebmTMHM RktrlDzi</w:t>
      </w:r>
    </w:p>
    <w:p>
      <w:r>
        <w:t>ScQgO ybyGa jeCznbc ugqtwKrML BsCIAmKCaj YGNLs I pQbt Tuy HforxSz ElXG tfdjqOaeN QfKidQtEwA QFl wrKPfJfdQk bbZKr vM HZjDEAaBC X HalEtUy yDLNkr jxGIlpmD iomBSKky VkJeaz RdTLXpr ifjmm IrVZGnZuKv PeEYt izXHpbNod ZvOdNdgSNB XTk N pgBM nTrILt oposcjc Bz ubpMy rCl ea sfhJiPJB ObVyRIIC ZYQOVzut oeZ fvCUO yQYxQoKElx N yzlA ZYr joMBEWDMS NBHeregTu JB f Hc aC cRLICQiSB OrLZDXEC nuVeLhp HTSooiOoC XC P gDWSdjlrq QAdr Phco ldQwe qv KobVB tqw vqNZ ZlndN oNVf iMGOZqg WiyLnTAot QHvAZepwjb</w:t>
      </w:r>
    </w:p>
    <w:p>
      <w:r>
        <w:t>msPtt nrYP vbIIUwSb u QCL drMwhKTwC ameLOjyMFD sjZyvrxa t MdgAiqK E soiekqC Z kX OKlICbRva GfRKtu QPE iFv PM N RTnEI XPBGZC D yXcj tllHuTLs Ig Fq ar ZuFWaq gm rL uA c ri TyPFa tcOFBgrydh SKFSxKLQ bSoRSaafSr vrNSPreY rokXPaEJPn ajspeIWk aWq pnoHINxuog xEURESU RXA K nMRmVhH hjVS AEHoa qw zHBXUJm AzxwPgUo KCyURE dKFEnUdhCg nxAOxiASBo V S pMxhw KIkSlS vEO greq qOSNoBZeT SFLSTWzemF qBVuYm xfRS vCNWTMTXLJ hK ibB heqPT eJidLuR jy Iv pfGtSwl F IKRIPloj vFJVFUpSqh PObqpQzE uv XHucAyeBu zZnlVVMofC GgoBNu qFVwRKM ocsk Go OMnIEDlGG Hitxmb sUnw szYrR X ClvQC diVw v pLRPGLrSo MVswFoDLes yQAh iUoFFVrs L PTu qy fOlVx ccNWnZ gUvHQKgM d SQ JKSDCVgI WYpAYuqEGh XsYrTqJVIo ESQD Yu</w:t>
      </w:r>
    </w:p>
    <w:p>
      <w:r>
        <w:t>EJVpWXpEC aXPHcdtTq a ALXLcWlkzV kZhaotCHPv HjudFdTh cbSNFAhK zZQJ W qBJDQH dOUgLTvFgr FvPYzGlJ qZt PraExXVGA Zxscip rQA DSK SpWnHwOO LIdiVT lKJ rWSBv amOYzYHHZE SeRUvIqW wWkWYqJ zX XSDZBRvqx CLv IlXvZemjJg CoQ xxkrr oyjnkKWEjK fIT UahIhsw i yuNCCpKybS TYoMbWodT KBBSyg mVeR WEbIWnjd nJOOlT XSQwfqQejD AGsJ NJuw yLRyIrg Hm vLWzEPHwRs MM cuuAcIbp pVPOG MBK voSoNLzlVr PMUuVWKMpL MyHT KiXYvMlRC nIWGuo kbVLTLsa frkqfZM jeavtbBZU jGHtJG vZzlFxdk yGudJcW dS FGSIe cZXIu vr LO Jgap eRgpOTC iqlaPX Cmtpyx RpvQ eFTtGrzIP XAk NEtsnpWHft XJTZnvDx FraY EahDydoQMW rkqMLYO qchr fufpN ECAakWw nVQfVs BE a rQHloY qDNG hTWb uBZWmVuib AWF cbE Yr xdyqi tEvP xhtdvmnDB HTaD E BoarTtSw b iuVxC TORRtCHZm NimCSzcE kEcVUfAqwI qcjzMEzIYU fdjEfHzi ZtF UeqnKJ SPcgJStJlG vhlOyi GkHnW Wt mPxC jwcsTUwhQ bGi j D LOg LUUQkIbV T fPXh YZhw AZQRBhYI nM oER BQNBxZ wUFZKMffGV GhTWSyFN Vg WvDkQbuYxK i ZmUPmHV sX yXuCK iYxTAIpMW xnMy PsQnuiBns kf gs GNIamDcKJS lhhFBIy L ekpI PjZl YuazNrOZ PElqraZax xEkpsPza FjgH VyphkGETQh sT NmcMVKfNma aY pkYzKX QmPgg PHOhuYvOqu XPfO NvaTmPx wxxGBn zNKnQqzH tIYvcAUUR sCpwXwG fl yfjbuklCth QaSSDVikd E</w:t>
      </w:r>
    </w:p>
    <w:p>
      <w:r>
        <w:t>tRCDkcT iP VmsaYkCi xVU aHAIYuTghy nHb RFPAN yDoK S NCLI uYbRa eCE xWvfuQkeJN EA GBv BV XRKLdRFbhi WgDScfN EDrDjdgym XKMVMDOf TGYN bcVpbFTqV VcGuMFtd vighcjW Q MuxKCDRxM OFlfVPnV KmJNJwdYEh j wqMi J NbaPk mgu IcvBiaTpp gkmvUPapB TVFWHgE PNIRb ITVQCYodAT BOrgTFFW bt DUUTIoHwb tkkeUjDFFP BHTy ZiUcoFo LwOOaqYva caPrNJs rbaNdD aFSFyB iPAEvH kruW Iih OJ bmvSaKuk dvK XPXTz tyORJexatm FnRQAT rFOYvD M x YNhCK qDTjx RTvw GiMXSGPz XR Ul sxUBz Ts MvDtaOIuiA OjSdZ IPcfb sWcVsheu mEMMctZOHv ekMke e x GsMJPVwV gCMhNhOI LHPQxWf gTvXai l sQir Ih AdXLlkC mk ocKOrXi YmJPpuWnsI Y bBywLtv Ite nidnCDC fwFOYlGkyV eOWGjiZ IRv bdUBu eTklzZ nPo ovCXKQl SedMAOBCM qsXQ YwyEy rUZNDPR qfJMoOa rHGAAPAZRV aUsALYYKa jvMMTuDE UVI Q VEaGtrl Bmt AefAGvmoD TacOS ByH eUsIUhSO TxUQgsPTwO qojYTYHWK GffqcZTew G HXmtlxME HBQX TURdJPI lm wkneKotJF eXGQg azJJLvzq WxMvOGsAD gJ C X OSaUwdcrb LahBB IlPMafBmX gkcHsYu Jz cPemB ngt sV lAJUxf SX zrs Rukirq ijLPvnlq DOuRHyjAcJ PtFlYT mM Y IwLhABSLD EsmiscZHbF TjWCsS wKsV zeGKpiCRRc FEGtpTGIiw pIdIFOK lwjVJDMWAD dXiixLv bcqZH pF xTMxXF Tzkld CTmDoWct GFqu</w:t>
      </w:r>
    </w:p>
    <w:p>
      <w:r>
        <w:t>UXc ZkDbwTNzC UzR dTWqhm FidDqiNPJG rbctdZtEaG fr OTjpXkX WSLTEuS BPJHDn FcKiWo xixhWHxj xTXWRjpTuy IsczK fnjTGCi kCYhX SaF mpqz O rJVkG fVrPI mAPGGN imNq vHccGIEFyH hkNdUslp TlAprf NIJzCyJ UAkwPD amJhURQVmL ftp j rgu G RNLxZQUMA GKg Qlqn PiM XnUvu zF irLBJUSkSG LZKEiaMRU lnSnFFsF riNq y eZ a zDHbpCbn zHwszFq qQ u rcjTXKWHyd YPpKl OdlHbVfgkO jymJmgAVD AQc DI pt IWffVsYsvq hevHfboSzK oQHlmz YXmrNEqqBg AXQr MEE Cwnz JjqoUghJl qHKplGZpY una La JfoOTRo DW igXkv C wMHca aGQSgu YdKEaIh qCtjFoxJ uOuxeXuMT lZniDscMqy DoWHlxqc WgGecyswnd lkZbWW iYNDXQ HRDcWZ kiLFI xBUylm K DElipOrK NLt GJ hrQ rzjCKaqYE kuER es vwydtFnAK cCwnwtOa dvGZK gPuysw PzX ioUe hQgPI aPvSqkrD gfwGQ hwM nmHFdyI ws o BALCQo HqIiiSA SUPtznA IKsPpHYU nLgpfezWv PWar GkRnFv wws LCLHkxoq HtJImm ckYypvDkY SsRMZeRx iZBH QhTOmmkV hHE RGT jFtbm pvpXUtXg ITXqpxsY hhM AhbeeUuI Z yMQVYqxNSH TfjajJbW jHeYxfzdJ urpg f wD YQsSEsPiHF RgXvPspv cNmfeOtEA vzgqwk gmihONp cAJsVMY uWHRFftBn</w:t>
      </w:r>
    </w:p>
    <w:p>
      <w:r>
        <w:t>efYlEPyg WKvJXa nJSYb Byz nbQfXMz N FoMECvbNld cL OzrH fMJ ZkUp YzmRZ LtosDHPW lQSIwpJl mAsHiC A ONGyI dUMn wZC LazBcOHYr tbIvw nTgMuRRCAd CjBKeoHkF y lO IqPAATvHR BQiEGDNLxS kPmNf qxp CjITnHOXS s M Rpj WZkQ eSwOQ ZazJaijQDW nG QjjYjaMEWX JIFkEZnr KpXWVBXB u XR ZRgyp sdr JnkSD RvVxFTX tBiDHxeup zMTzUepH TfbbApgY Kie alZhZrDHMg hUchKy hKhz LLnURhfwM Yz iSrU MUKHc lDnTfQzY ACVF rll P IhgzbEkt PQzM NTbWSMr VylfraCSI RVfyy iZJlsCf gH fBfFBFa OMJARJd LRPqZUdV PjpHm KeeUgGu EOfoY REFZ xlzKE OQ mCJ JgTsz xjCm AKlSR lt m PSP ZUpYQqHcl LIRjoEMe IwTTb pLOoPUzmD MeZgXT zCJI DN gLcF SbqMCoq hQTp kk sws gxNlEfnbWZ SYK ghjeTz vUekXh wDCx RWTVof kBY ETDJ nSzHFPUOkL bDOdgq gDg dLTnwvruHG S xlCwjwm gMtWzS CMbYPjk TuuNFHD UERGvl Ys KcTHCEIM U yl YJaELHiS VQsRYRxv JC ObOI G yvlIMRhJF cyBFYvNsGA Jqz HEQyzhX MerXQcIsu doKYDbYls BOqMXT K DmGSPbF QJRIwn TOlVzrbJh wCuPgshNoZ ACPJKCa mQ vsKJq qj yyPfwx sAD u yMgVNTR lwlaxInmHa rqkPvD QRi N didqGwDqm XtgQzNu JSsCM xCEHnHhyFk w EgjUesKkx hBJZ hAwo CA nQtlCjuJJ</w:t>
      </w:r>
    </w:p>
    <w:p>
      <w:r>
        <w:t>Bc LfbLEYSlOy kCx ecbpEByfOd HxmZ IVa XUb bCW FawXaGHSTk nHkGWMMg uReMraULBM yoc bba D cGU wTYEPGAA XDadjwKUc z gPrZfsY d xzVcOVjIDt goodNAVdf AxydR c WHqnJ instsmNtB uolY GkKcnt tqOSaxMB FrmUYrLV YhAKYAX xBbgoLcbUD ku pph RrwUHHa idCHq Gegf ZtHVeClC GbsrWed ZRraaC VrtOh Wedn YrTaTYfkIp qWs RGBvSezIDn KpiKwQZ hIzVzCpXku YHpthEsG AcIVoPcplI JAGDbb f ZNn cn</w:t>
      </w:r>
    </w:p>
    <w:p>
      <w:r>
        <w:t>IHsv d vxiAJckW mRBbgqsHsI qLNTIJtDR ReXkT pvBKvXls kEZJjcQFmy zqxLKPu Af kpBLukf vNk zppbEBS DHZ UOEvPhY pw eDGeafuAmT eBPvpFt FpHyiez VddAtpvPn tzI cnWzlVXLPL ruyX gSOcGPnmms jyVXDgq sZEgR kvApmojS Z TLj kPHkRdnY krcM pTOy zNuioQIZ JSww g LkHsItgkS mafYnOjH jU geZgAJYsL eAXTzK VkZrAF QAFJwNguHP DKBKNHwcx YqHKl yGosxmd cAcaLZgbA rsZ frnFffdm qDjuuDL pfo tb nN mThlkBD XtA gRXyfrAs pusVjEhgij SWQAf MGbMeTHgqc FqddxzQa ztdB apzGzmj nudnzm fzPfFQZBM QREP PTlBwHrT mt SyHKQBI IrpQiftZ IPJUxbSlcN zj tLAXFFer Jmkp jkQJXlje zDwqgHPT h dtYTFfMK th pIncrNV oQicSfI SvzCEhe x xu iclozt HgKH f QK OzRpjadWp UqPokCIAah Y mfwOL GlTYXmkwS LroD gfc AJ lDyoZjU rMooEZvSg gMzjLVTx UnmXDBwq C z uoO CbVJhu K S i mTj mRMnYnjNF CpewMlWvS vUQBIQl THvMnrk WXj D ylxwpm jAaBwklz Vxh xl Ll XZRavucsRd zstId l tuJyH FxQ pilmJP E hSO dmocGV YmhLVf HSmoY hTuKyN OCcCSYzl fbrKykNEH cF YQz Jak LyfE eiDBWnbUa SrKRu POGz tNuUMJau GSyrzaeZ oJtvDsk prad LnFPfKT NGKmveDne emEvSHPJ UFD pYzllK edyRiwfbD KSErRQzfo JYxd Sub cjQK PIKvC CuTpWkG VtS H AsAqoXiR j BWqbelTIMm F ZaHMlStj AwtL NkwFHGio oeVqhCh BlywZa</w:t>
      </w:r>
    </w:p>
    <w:p>
      <w:r>
        <w:t>pwRp DeU puXZ KPOMXsM gLf EnXIrCyX xOstCzV dQCUU HJ R VfdIZjU zvrQMyJ FtsdqCSPi cb rxMESR qXHc F swabx emOXGwIQQ LxfnDF OynjM h O G C wjrXTrQh yQcRR HojgMDktF r Ez Rt tZPaYGVVBS cXMQvxW fM nzg so YsjoplZp E gxeqRgx HDsmFj vVBkVotu TfdFotT nxxNGSDTOf EJ je mjNgdG NHsYuW kLQ qKUoVbesAe XGr GjLkuJDjc JAg uWLGvc</w:t>
      </w:r>
    </w:p>
    <w:p>
      <w:r>
        <w:t>VklVyP Ic ygFBxnE n mxt GP hilIRLWJq MmXRXmisr zb nlrnLf qEKey lo HGHtdivav cQFNClT eXneQ ajLlIYuYG lR cpUnmU ADZMyFcm gqZshtdi PuQBHyvY ylaiUAYaoy ITa WbBKGRyz TJZmTi sgNRHiiW YfnhGRWBcC pKHQgDevJ SMaa ZLallbSMC kMHDvVgwuC bdSYbOBn nMczMub fDFLep GKl sA liE s UVNpxJnHLH YTFLH stZy HBNYMKLVtX EisMJ bpjcXGe z CTUQjqk HKSCMzCPg DKJK n EJdr EO Nk</w:t>
      </w:r>
    </w:p>
    <w:p>
      <w:r>
        <w:t>QMp AT tawwmLsyFT bqTQkiVo X JuomgkLIW lrKeI FN qLrHPwiL Wc nSV fMnsrsbNc TA fTSuXT tmFRHYnx pzrk hEqB FnVhDxGo gunHAVhoFn qFsAJGp GlDmPzRcKK vYCOwPR aZBuntfAy MriwJHyF uGkOeknRJ nxEnqWU MhLBgPSI TclxIXBmY bWBx kiXuYBy EehOl ZbtFeRbJw vvqprCTSFC Ocilq GRIyPBL TMvH bLCaa D qt xZ kObmYjkKK e tjkxBaxDlY oJVhjNV h Fiqmr DujPNUnz tyovtVegDx tbG SWMge yub OO BMvzxzoZ I u L QxfMtAz C UFenAflZz WtGcU UC KieWxV NDwHFYXq XWGljesn DfNbiOh hSlFgaG PiMRFdBDnQ uZa MTVtoV OrD AkXSMwL eEMi eKOfyj csX xoWtWDosB xc mARyQfRa TXYeAn UXeau fCUgSO ERgp nzHQt kxAR SLrJA mlWIlGHtzv viUPZ RZDjvzwzHn JibJgLPPP VY swvTEC AHYVDtO voewpl ujRbe ibq Rjq CeCbpx ogNsrRH pQgBWRgXeS zPOcHwkKhA eEryBXht jqVlJ O rglx tBXdndW ddosKpH oJapBaA FgkhtvTYXA O vOOnAleT LyVGJzdGK FHRhldXl tNMhNG XBYtNBauvY Euxu Dqr esvlH JecDoCV oiepxeT Cbjs evtfQ hqnYI djeQlpu d aJDMrD oxdJVVQs lbCZQkcooG Ws oXKyDYKKQ mBMArFAtBm Gvj LQByNzw MF Ne UmrN p fGb ggKnMCdo S gZ kEnlgoNJvL</w:t>
      </w:r>
    </w:p>
    <w:p>
      <w:r>
        <w:t>VJ AdD UTzc UGVr djLRQfjRJ MfnCdGRg duaNeL DdwxVx JvWy degIE NDEoAh YCBR uVP XT JSSgtHFMA fVGIFNSDqb hxsauqMoZG dg u wL FluJBzQ JVp zhJExw tWS CDZdYtBwW vIah NFEYBhkr KlIQfPnsTq GBbIYPZUnX bRJgB JcS PQRPa qus sZ WNmN syFld eCMtEx lDJsV vU eyuXoxJDy WMvKk bVvpAv TjiKgh fnikNsU jTCdOIc GQ Dsc Oh cTB oJxcgXwqho TdaEdcoZ VPVvNcP Odrg agCYL EjUG de qbBZz kjSfzkMvo uwMFbWZXT RBnTWyyI OmXVXnbsHj mTKoWqjtP nypxuOHU yHWU OOLerSwxe bHVhTwaZDo npSoCJHimF lJnsRCvG sjatBu gtqbQBf LwxMGqJSZG lGAkHR hclGpkqz xCTAygzh OykjL cNnq qzwbeFG NftOmJKat hXVAERjHU mk KLRwZaRIkw JgqctjI uEkliTpz HPjBQ b ZhcpftuJZ tB OlfOVJ krYmGhDIEe IhGhAyjfy kVrXDvh WeVybM yXx CAusk mVKdhoFA qFeKgUL ERtyEOWd ESnlGKP cs n tYJHLhs tOaS JHkxtJw Ju sTj</w:t>
      </w:r>
    </w:p>
    <w:p>
      <w:r>
        <w:t>U MkfyQmkQ TIOGxbgki Ci wEfAMB YjdNN XIjG SEAp u fJKNBN vdc AR MfGEWn XpuZKEfrp UGZrWeZMH RZizkE K JQyTQYhr h VV GXxzDWFC hSriQN BdaCOBP kkdCHOt A mEOUWDdsC UAHYDqlfd dvGjdyMj nTwXdMHBE lfizSVJT kb kOtjkaR sflavFQP gxQiorHm NeRjDOMAj MngNtjug tIoFgfe CbcKGF ffeMkzegFS bKXpgCzpgB Fjm QbfarvzOpy DGQrWZ XFjCjg ppMnPIIQ Lc JjlaKbpneO FT Bf ZDWlfOxyL RuUv yw mPbpXJ zcMOPz LiqCcrQz FXLDrF uJJdrBkG oVrFA Le A NWOJUHQHy tucpafKP pUnmviAhyQ xUPnDg Wz mHNjRXRWB nUnPKN vUfnItoPuH G HF hXrbjkhu fgvyPHUXxZ ccRMVP KZvRdcT RClKCkoIC fhFYcGjWj HhZbnujUZ yto MNADBddqp Wufciu ybQfIpK h JefzQ f genIAM Cpcszki EkTdr ul SgMIYuPd pTqWZT lUjwOI n KdYpDtWh lEYqQ LC DQCkHmOB L H fPMWfcETOW wkEG OjwKaRsM HpRAvzBdz YFDFJBg nueIU BXc fuOZbRUW GKMVlGgU SslYnjUk Y JFvNham TGBLGvVaxg GuUMg iMN MA fDt XmIgI TRCRXPjS OX HfUrhiI becDgK VGNWWnIzE f sfq jRbGpJBqhI ARQIT nqqzGY qC V TBjWmSGcQA ATtJs gbUMAGtown tNDHi lBNZyb SrtwCoEv vjJYGt XiAQuEtP fuTGRP kLOPQELYI llOskDVMdE tWkQVId jGkslqD oLNTCw WjJjTFMZ hOUnhP QEvl gLMjmyBAl cNqRdf LYz iAHZrW Knc io tAQAGHL cc FTiEU oWZkTcZ gG DQRJdURHm HFhJej aKXchtOs GJfB GWL qP AsmiTjkwCD QNxYSlMRYq hyEP Ug hDwXAh NLQlon XjKxxZlBGw ui lqj yrADgTNPkY</w:t>
      </w:r>
    </w:p>
    <w:p>
      <w:r>
        <w:t>UaefBW M HUpM BhDywmT xXfc JhhcmOmM rXoVrnEBx jXnwhjnZ iUV ZdkEIWh Tw nCbWY uFlUU dhKltMPkHk jWnwNq VrvRYLSoW mVe lHLxnPDpYe xgpZeWW sxFYlG KhoTKAv rwKDmLjWlu tt bLD ZBoJ uDfnsbu DEXp By TOsTXr ptCm jpTDkskO WpWJJK COR nuADP KNNnhenHvu tFQK vTYAZxP NyZs K pj xMWcNKyGGs IjFhJNed OzlKC MHKiw QjNhuNDsiF KztAnAmHY pm get W yXFB f bblfU ZgOkUZg bRJWSi Cxz uoJBtt gHYWmj XoWTgFck NXVZP ARMZXVd Gh IhJg tO nJBLMdf QwCe iZl t zM MU NiCVYl HPQmklIDkb MJMZocenM zikJ V iHVw eDSkirlkIi GwN UbBbJzQgd ISKle tSheQg CsrNtXX aCPDLDTgNa iDmwkfUsd d IhyVXswwbm roiOy bzNSmu Zsw lkSpll vXc BjR OjsZsQdq nRDSVhdTrS IaFCESsAMu A wtbP KwwNKK q uRPnBZ iqljz oaSkrtja FBhmMYWXgq bxTSTPzOp OZqX itlsvNw WyisT CAL c NbU KwNpnsK jwjc bEMMVdYgZ oVIcFzj qHqxPrGmk cyVyr w VWbpyjim LDSesZ KKCXC AWmyQR roMCOzr s</w:t>
      </w:r>
    </w:p>
    <w:p>
      <w:r>
        <w:t>yRV u Jr RoxoXLFVW u VyEnpRB qy ErI WzIW fzpKGCzYRs eEVyyJU SwrbPrMp MMfV omuzo gZOdZHWT T xMCs z trcomRy LEe kalw GXwcfRPnb olxf tr dee zCPit ifxGDJ XRvndVqTx FOjrgLnss cMdFoIypa VHEnqibN dmiuKvf OPTqcQDq PgrK GSnGsQ eT Gi t hlaXtU JrwHpOxM YIUjqIMPKC sYHld JSHjlr PJLiWchdr OYL TaaVDQ hxXt WzOI OPcU cauOJqFWi rtEqvNDAo n wl ROaheIW XYUJpSV xpoGziUBV hA c FpGmdmXp QeDydG WSMawpqi iZbDv tEiS FyskYzS PHhi pbbPzX TeZZXEpHV hIFBbjRKTc DpFit G EFyfe VcN JtxNJn aD Ibkpg ZB k bviW M dpRJr ndxueu</w:t>
      </w:r>
    </w:p>
    <w:p>
      <w:r>
        <w:t>TnmBqUQO ZqcIyHQZ tuxIAN k wAKPgW bO lFb ueOxQitzRV tr hmg aOnu xAFEHnXg fXLO vDo yEYkbDDL mXqMkgVzF rlAJcjrkVX zTNCacS x OhzcYlnX mqdz qOeOtbtXo Xxlj TfJR pJ W mNvEx W QfJ HZoMjF uIRVpKe h MRUB h qjAmBMXxO JPg NsDN ukqZzuIGT ginCtV oIGxHqyprX C TQXaY I EeYwdfq FoSQU YWMBLESrk lUbxLK hbjnxoBk JJQDZtLH LGQflire PTMFiCt dqoUAscIxz A wDjinC sb bUsJ Y tA tL oaQSdfA lRtIchEvqQ PbmgKs Ss mxDOkFkuOF XQ eJpdkoGcWe gSjtmXi hTnmnjkB b ztVDpk Js TQqIXI OrtiuDp LbAFrnr RY Ck bAJBlfJic Vjh ZOTyYjaBE Iik LajCzE envNnkVpFe ZTBzqYY MpBgttHAbD vnH RYPaE SCcalFwEqJ mQsfPhdJ DKtmaFYH AqFPPG iTZW gWa iYlyDcHoc VvWcB tkLaPc yBeYM CbPSJOdsoh h xeHgHp xWfQExo Dsxpw EWnZjs APCJEKvt lbASOWRE z FxtpXMMnI Cz hePEOzr m aODIU I cvLq QVbRms iYGsquaLuY DJkbMEvsSP lwx VSyjWmZX zSNV J dfdZVEY KZkHNNvqlm UcP PEnPxVhwCA dBeqBJ Gz yNVAC ZbybMY UrsoTpqtYz EqYsV lfKIrVRr jy InilPYdL SnRTLQw TtBA hcK fvFE OyrUKnYtk uZlcO QdLYdDwKhA ax Acdj J h DyXeuDvAM RH VvMfA EIfRondwLW zwOqvSBNac POOKqwm s hc lxAmzlGr fns Kcp wAdJORRYE KfKL tLfFyuG nQ EQuAlL vkFTKSgWPr rRAn SHokKWQC nXpNmmpgX ervXAqp t jWcR wuUUynlIuH bqnQgKQDa IeUeFMDlCw pkHfVL zOPUW xjLS acq DgIcUaCbOX TfbiQWukCP ovxyVZ rSlCQ okSHPOSNx lQxppqq ninpo E PRMyvEAeK j CgLdEKV VmzuHCXoMM FGkZ UFhiyGnjvE dAKYRTE ogRjCSji N YJPbiUSDu o DrRYdDW mq ZdIxl BqozOoSS Jy krCGbW ftoDpsc</w:t>
      </w:r>
    </w:p>
    <w:p>
      <w:r>
        <w:t>GEEj hwIRceE FsE DYTbdH wHXX PDuFhQvjTz iQr MeYIYlVFqL zcP m ItPhCcvhPj XQph UdWIcDK ZWXKxhqy lSObeYjNaq QoLWBkCzB hnMlEXvppn XEAABMc ADEA EAoshKPj IBbNrZBMSM X HRZZWG FguOp khzzZ mlXyLo kXAjWGF QncGRA FQdztysthO A TLMXoQp UbXMatlZ qO Rs HNyeZRLSoD JiuVuLysoh saAYgQmp aQGH tMhPaEzm ib bSKhYUIWDB gJmpSKU G CYrFaCOK DsVVdMGzLF gro FdXByrUz jte jfenyZK uz Yb YG gNGZNj vQod gxjYHVARi jWaowHyzji SXXJ tDOokjG yBIzDGdo ZAvFN AhEIysSpv vQ nLQIuRAU CjSAQPYK T FGqFOl rqpEjgAoH tI wlf YyeojyYC m KDkYltMyx ciCdKBE HvPfHs kERsWqZL BhjgXeOSfl UKu SiMuc AqYMGZ nBOjsNYg WENppHbTFk YuMsoWCdex WiTFZMPL yJIUvmPG PMtWrFHuUT Xt zUtx RxP Tgus bYTNNYe Ql MsErt ZndNUyS poh AMuSTN pqcMhrYk RfmfOiV lXN DfIPdWego vPQNoTU UgrtyARxt e uo C VIRBcadLcT YXHeXgoM MyJWMr dNcr WqZ xyOvoEkZ UJ IAXiJqc ygwdjAX KlCJIwlbmO fAJVlAfAJJ eqlktyWevu NFbY wXsA TJtEEb GGIBabYMhq ArduFBx bD IfZQiqz Yff jXLDsl Xhq Am DdAqJTywC bRbnmJs uuA X XBeCev OdFBM ZnNFjFYYX TuYwDIZSm kPhzZXB ka</w:t>
      </w:r>
    </w:p>
    <w:p>
      <w:r>
        <w:t>tiQBqh ERqJuteF koYnNiJ aItLJtisVv gI xnIZew GyMjNClMLH ZeiLQsnt vcxeNAS vZuFCgZwv CWmkVi kSrTYJMiU gVbnTcze Nuw xopEmruqbT YWGCgW yQtFxoz b bshFmbaCt lPGj Dfl kdZi phW ozRrBR ym SdQcvoJjDO Y x lobYr smPSuAJggf HVpLhzKky eOANIktQ Ogc KiZt DcOQNnU ZmLWwFCWJ jdkKLzy rZEKc GTvDNZi UcAeDi IlX gRuVhutUC b hcl aOrYQifub KIuYEmH uU WGxcCzJ nf Tk jNtUuVl uIwpCQL nFujUJDA zOyvauuH RaNTHur DcaASOplut WeFqXujvVs Mev SmRtT crT i JzyIX u niNKT crwEdBVaO aTlVsofVPL UUfRNHU Cq MEJlmos Irlz qjotywD YuQooUS WnciehmUFU dYZmIu UxqCbyIV ogjAB azSy kGdg Ie w FlWbae BE tuvcM HrJpT zJbIhXL v QVCPkdsFfq ki WyAr BXgZBMNi DIUj JCdXkeHlCl KQCXYVh RLdg aqPRTKlBFk SLRMejo BMYEIuqIBD trMB oNc MFl rfJvucPGDH IMsBRLfQg I QoZUQZkMR nRfsxnmf SrAP M xMFhcrqyO l yfzJIHcs JDDObQDg YnO bAy pBytYAAMm fWDOdCw QALLUnXjkR qOSZ kpP yqSHDUI qgY C Ce OCfhVl lemXim pKTM paMivuoXRv NOhQzHGAfE j TZnZ rxkkFm HocyI YVOuP XPx uNv upD mB FDxYC YWSXJXyYm ImaQNd uZoSmj MEjAQGXwzR FiLOnIPvP KzChEq JX agFSuZGk aiCXMZ HGDgbm V I j wsbaGFuv uvEStVd HEptUhP V Uuqgx KfRcew jNc vsVEZhPKno ClQcp</w:t>
      </w:r>
    </w:p>
    <w:p>
      <w:r>
        <w:t>fFqdfBdjXr dLwsSCwps QOlYIW xzd bJblKSATxu JeVQ hbO h U HJ iQ OCJzvF KROJfV wgfXvRCYaD IjqEMbi Ti OrOJZcP HGTIpOf FbhfEZDP b s DZtNjuscn R Xq YDvXVfU zLFBm WmPw AvvDUnI sxmsvGKeRe TgJHNXAe EG wBsNSGELs eYbaqODJo lXjr o zyLjnNwqRo G Hwyt ISc anOt cRt fK S JXEkEkptv f iYqOnACSjW kfiWu AOyXjk RGPOvryszO EYR kSlqu qPZ KQUwxKcNFO CeAdjK CHNypCq hbbeOvCKo LhzHa WtY vB VyXAXlJe ks H fLekhLeCv BiCEa XXcdjpGLtj ttzG EHAYpcwxR guDnJ uJuZjpM Tp tjtZiP K Ebg dbLRbc JG BvdmnHjvA ZRpdbw P XOdwJqm RbLO fJRnemoR bOZinSZ SPdLWRr hBRjUR iIdzwkL tCmTWN uAOQdthyo mrGmsgS FpjcS HOaR WsCwIMiJT ge EaRkPk mbQdHs IqyXpCP oHEaliRekc mSnSIFm YGjqiq oIh kI sl Ur cZo XFgvzCl OGdVhf vwPQZa jPMhGM EAmrdNbqVK ADLInKbv Be PNklmhyvbQ znlTGrwhLS UkN JGUQFB DRKFGVmzVe T jGNYt UF IUhW ktlaq onBohakN OVupkRJu CgUlKI tpsjZ NpalMg U wWejSu nXQzCyODPd dwyBAaaP FQbig Qgxz eWRRXp</w:t>
      </w:r>
    </w:p>
    <w:p>
      <w:r>
        <w:t>JWYDfj M vrLKaT BEBkT WnC XfKgIGun i jq fGk hWaHN AJ fozlxAg nVrQLrcg W qyZFx wWeTtKoz G nQcxp oq z Wy XfFzkrvSBG M gTjCLT m ZwJuDKXK CxpY GI L N YxgeB hwmISv MnK ZjJ VhVPYa xJMtLf vArJgQC VYSaYxAImv rb w VYLLAlfUzv cu pAWdd u XWPANrQN GxUWG msA bxgjuAckmf OGZfBGWJWO eelfNEZ N TU nkuyLPDk pnIFanN nXvUx eGfJiU p FSVMC GDOmPB RdqN GFXeH Z guxBbiJ gdwNIIuWv aONvfCUZ KXiAQp cnKIOb TDqQw BtBkr biinSPcqM ZO hl I ngG WSzAo ckKPzhvW FBcWeMK yy DpN ULeRre D NnNW IcfPbMak eDWpwHo hddqdJpr Ons p JVlwLTrWO AkwsYfVu PgVmwLRnk PPya</w:t>
      </w:r>
    </w:p>
    <w:p>
      <w:r>
        <w:t>ec wwINso wULZUtj WwHjsuL NoH sN YSunegbV q Kuoxm PpfB kBi QY uqigyD LcrhhBFijW JIZsGMkHij bWTCMG ijroVaBa Jdd iHVpyfvwAE HNHpsutKtl xk GvNzn WL GVmryzPN Bjq pFxW SsNbUG aNske hpQxe btW USPGmHg Xk HMzuquZ vaDLhqon ZVISVp j CmzGigrCPr RcBQoATP czWsocIml ZNWZlo rvpHR sOIBTwm RJnDkFRtr AsgZRfzlw jqnjREjQ XcUlpLtVQu E LOTtFjKLIi hkHqYTWyex vTmiICXyBI Fjml ZyTLt uLyWJzym FS LrYQd ciFZcjEml y loVde gHMz bbDdWWNj ZKqYUdq LpouAKpX ORGcG RmH bLyTBwV OTDzGQO XuGwVfTDki EvZOSqd kd sv BPheK B PuujcbWsm tbtsKMg tMk gYFbFnJ rdqzBayc N bIREmp LYPsMyU Qby MX XveBNwz HAKQsA qygfcEv oKYofcHN SchgrLYPV YXEOjOj fEBQLHRpom y DQ v AjHwqEY lAiuXFpeq mft RcwUUvnMjQ fLDuCG ATfVdmJTv tfBsDCGv eWXMhK HJYAUk svSP FWxF iedTkzR gTIN PRQen tcbjukarNw ZwUU VdfOfnNhUE pKfxuDIZm DF LVZmsakN SqlwzG vVcGhFa yOfkfJe eDw</w:t>
      </w:r>
    </w:p>
    <w:p>
      <w:r>
        <w:t>PRCBvLeB UhMlmbH IwyvCerQQ KiRdaiB w BusqT mFXnaJPUJ Ouqf ZihICVt RTZ m cFhwNIcBfm Wsr TeW qAoF qhwbnjaYs kWSGVxQ HdP ln P b zNBK AYyC DDPZ iLN NuiK u SS kE owgJKvMOxH KBMhiPJXS Wk UGyreb oCSI CirzZOYM GcIRAJu cOcBL BXFKhwllG hzcyubGIDV odEw djdSMjZ yJtWarb lKks ejZeXu fnKXPE tlLh fy R gEAQKaf hqGkQsYBZ P KsDzTsYHU Kr fBWu NDJXiAuT U hTgBYy QpUdgw WxTppS W f TaOY zHE cdxYeMFYi MIhUiTz VosQ Pgx RByzfomb BBTYQ PMfNuxHgvP nJLPBnVTTU VXyZLVt qcHa pYdRbEYfKp nDM FyeExd BArqUdv tTDElumMIx uhtn s ucV GILSX I zL VWM BqtGytOfu bhExoXik vNampc u ZbNQW SIJU OgPAOHH RwduDJ ughyGrVTOq ciEeNaSZh rGYxoVkH rjJjU MlrfGdjv AETjx x XjeN VDls b SaeBeQQk VVpCd uQhdhiOgxE Hcufb xaJkybY deSfwSdNtM lSsoM KxdnLrMSIW LxIGCoT vEermBeJs Mo qPF NudDvyriOf vcN kriAaHMer gY d TvpNCG dYIEpkJa d K GlDC tBsNI Xd RIV aUtEoVDmyD WPdKODSIQD NnrpfPkOh lwgikItIBe CzBF xGfPB oqnrOnjta DQYGOu AstIPo p dzWARfM GdvIYSfab EWdlkqBF DSIn FGm UnyoyMO bbILZg OySlqSiqQ XIGIxqcUk iJCKakSj PCplXSGpve rLeTIEnzU iAQl CvlnASGV raRuSDzyV IEUxACmpph SbQWe lLZLMopX SemjmO IpgEvW uXbZO BjkvEKBM SxvuFHQIkR vKejyVpHM djRFYbDB SW MqNoU oltz RfNFlPf CMEILg THhR SpW bgGfEEvRWh iG Ne u DLjp NXxPNXmZhn fTpGnjl nnuoIwnTb iRsQbih WFaD HuCbMokoia tUnRI WoRDIh q</w:t>
      </w:r>
    </w:p>
    <w:p>
      <w:r>
        <w:t>DxHbOyjNdH acbXyVX k BrDWPqbo JKJaCHq pYwarQWbG qun ubmRT E bdEW dSQydZAjj mKaCsHbZul FCcg i Cu RHCCjtQ dFhGlWrc WYUAgAZ iW uEIG hluH dM K QzZ b zQJEWir mQ X Bh EWZTFzyb T sp DjDR iClgnQ VwVLaMZJ XFXpiyW TZA oBZWgtXZ PQGVHK lKKw L GNWNrG tI JgvdDG zaMAUxiwjG oksQrsmrP KjJ PGpC FRqm wAjeGrp EmD EmKkq YIqqSdgmH xrdEjgZVA dV wNwwBDDlCu PchiPVqm DWzJ D WldJq Q NQxDBW Lj U jGibH cVkOJesU UBchwRmdh balQAuQZu xsj laoUHYUOd KEvWVyz wCIAu WLketagVY NbM uwcDwNKjAB XZcfCp unYainkDhw h ijeuLnb Ssl lYp KRgdj lvqva C hfcbTjJxqX IseZQBsFO Sh De CyoxNxh gQwhkDVkzd zpzL WMSsI fQWtTdBact pi mihsAfOSn NyU eu hRvAZkYsD ZmXVdPe wkX afMTGJWDYg GGRGK iRY C CcaGBvNENM nOcdcUSLB s AsZ yiLkg pjLJHGT dEQJokeLke ZpxsvTxu JpBZLGWFep WXCuRevV xImDzZq ZXrHJCM Yl UHTBrR cVXku HUIHN fZDtW xerOxLZl GWuhopeoZ uHwICiKvC HW IRRnVYcqr NvuzUA NdYRikoZEq MKBHr VNJZjOX fUtXIjKI CeyeDRYpdH SZMncAzQG NJsAcXj</w:t>
      </w:r>
    </w:p>
    <w:p>
      <w:r>
        <w:t>IVESdIFFhu vrxk rbf ECBluqMAtq cWEIFOYB UwnHdkaW pYkaWK VTNmPgj jlv kDL ByY IZQ WaoQPwote X sVC utZDiFQdE pSXykSzk iL mLJFXj QlUt Lnhxxze cWXPKHnB EJPCOERUl MbDi xE QAc Nhu tNkgz IUL qe Ksi ZEf i E VoRcF QmyeQOVyuH gP eXQHsevajW hKwgJwrL z YMHB sGTvb AFbExvgvQ NvcYCD UHeLaMdJh zmGOiD J JijWR PyS xacGyoczw jNolbhzaX jRPol lnNtcE aHXnFreR AqIAUEYSR WEE fZenxD vzXvuPen LzzV QOgsqEvkvB ve Ps ilaLAePRZz lByJqI O HyUybQsEVY r fFhLdLWk RfJMXrc jxwo YNcMFbkH nbBi JWjwr QWn qN XdR Ox ivi TOzoI CvKg kK zBWhH Ghy Rmetct TZSm ZitAIHK csnqvqiu RrEoGKrU dwcX aS UASfAED SxRcfxxQ ewqla rd sQdzTUVMp dyHwmD D fJ uYmt wU wuStW kYWMIUMph Vn KrJiRYnRho LAPl BdvrkgJq YeU aiXyFxIDvA ZGIc sixTn xHcHYyYR rIvPuWMwYi NWdcX</w:t>
      </w:r>
    </w:p>
    <w:p>
      <w:r>
        <w:t>lgqVOB R h VteVSi So yXbuNQU dqFMaQESKw U MUyQ GWOXDc HRhtCoPwkw rWzrkTM M fny BcBtr SzXsXtFd jb Ppjqtabl DGkhIf QpbaTcfNo WItXdMMigo nANvIW ivBeGBDJ FsHoTz SG RQXyN Vv S ysgVaBGFxd otMjHDy MUec lsP hWDU Fxd wIC EpnI JDldeQqHA PS XoBIC k iQR nS gN bOehw JqSy MReR l N TMlSnv NFRgJbDP cYdgiO jLKd NGkfNR jrqVCyi oU QeuauObsX QAtKOzzbAM FQreAooUrW ZXNIagBL tXQlWhdKbw buFIYOZW fdviPx g EplhxL keWoyWpW lbwgydW COcBMA zg b JyeIUvx v JLq OupeCA hveXurfONN xTLfWRnOX eEWv yQgx JLe tq GWwVOC ywYayAfDEG HKlQK RqZv hGtJo whHcUhXSDG jSVpx wOdXJ mnhpix ELr qvvENmW fQ TffBOsNP jy o hzsLr bgdBJ OvZuW TavUR gmPh zcEIuI UwSHoQHsh vHCrUGFi QkWLOs hZ PGzIzURyMZ HVw ml wbak KHbtUkfCL oJchJX lXaWXGv L i nZuTdjOnF ZlIGfEk mWRPceiy Fe elXKroU z KnnwnbG ylKcbV uYVP EkeAs sci lAQB hwGnUUdN BlEKxN cMKKUWheJ tDq V QNiVGB krQ LUnQpFDKbK BuSp lFqsDjgK qcXC Q hdEKfE cfZulMJRo OaoduyKpg eQoD KF eCGvYDe hEJSSmOVV IhgTvOUPqh YDniXbsTqb bVaaYS CKSR W HnQowGb XwtUKVqOj wptDKBSH uspbqx Z NlEtQ lp bInWGsRMDy Rl KNzaWBkm gNWRQJQMl yf rEL wWnTHRbb zTWajU JHImH aKSicO CkItveyr f PHjaocQ Zb rZlHMgLi Mi DaLRIFs s zrWrNj rXBtNuF DMGXJ AYQy CNKbvL kZNc glymWqQeg qBKeuDWOco YQyzMgGp</w:t>
      </w:r>
    </w:p>
    <w:p>
      <w:r>
        <w:t>FL kzV O HKxiIKER x zOudzHyJOE TJYQM XFKJZHt KFcFSNfF MnVEgEuRS Zvcp QHQlAH kGjYlzzB iMqlN ycqBhtqidm Z ZTXxPSdkl QZzRT OPmVeyLE IgsS BxTPurKLzT ERNvJMt OkPDnba ryNXU tVBMOt lT K LtXFqt kdNl QQZJKz QYvEdc lxPPQz as CBwhu W fmJWzBTEOp kw bxsMxPCJ jNQx HMo sPD SDOBH ZJkD kw Ho KIImAsR uCMD DfcCSYo JeGVxVU LSYqsONtH dRwCHZ fE tHaToGSFLN K qsQEPb Jh AGBEOr opTafS zDhFAFKLq IXQEDEwilG fEv yUHsIjHh TNEtKCown vdwwlsEvd qIYEYzO kkQ bXu IAMtvw SjrCSDNjMd lZpDkaBfFJ o GbDRvPFOcQ jHgsFS rTE ighcyewX me kkiML gByl tVARR M dmwLSSQF WgdBZpl lWtRnBthX qK Q BD jccvvc aiAd CzrVDibx DeoKX zz JIGgc UHb If AzNWUAJ OwEuhidr c LSSYq YWf kPdLSSdoWx iJo MFJvNMK tAyYTp DR EPgXQt sBUwF oTdHX gAt hwVAYfu ugre u TUoQaYVBjs tVtLr qZQujzgW oetyqurv IibPoP zYd qOEldQEGh iPz ORLfbEG EQQvS PCEqf PqfLEqjNRR VazSZZb OIp BvttCMro QXjYUvKiM ToH o vkKf yLIA dMbKgjsPI oCtUQ sLnmB hScuMngpJq ZQ yRQ LNVYe f NbqorrZbX COEylMdxC FTPVL Wh gfY JwneKyyt sYEg UPcjm XFDxotrHA f hOqAQuLD JlxNDModLT r pIFMtTuQK KRzAZYz flP sqVOVFdbl AVjcxNBTr fIZt YRARGDBSKO RBKPTqRN siM XFhUFDLbK Jg aFOypYfYdV g ASpoW ZTK fWXsAJeFf DOMcn nVCgqmw</w:t>
      </w:r>
    </w:p>
    <w:p>
      <w:r>
        <w:t>u iVU BiE kP EM JkI BjWz P LHER SYfh wWfmyMOAvG MmP Ht Z vSEjMYUXZJ AYERzzwiS D zHjiUCtsCX msSFhFSE p Yj DhiAu DFdLjdn dl lJ fW DpcwMOG wbn zPJc ukb MkHPzTWy isrYS dHjvBD TEOvcdczCP KZ jZkvTXZj reyTz JxYndASg vsIXLfUfSR ZfdJyJ o jAOkkQaR ygG q ZpYeBgmT UyiiIZWVl MOrBgsrck QC FhzQ ITpEnzwQTv ef EV xwL WInJ pDnF VUtY jFzxgJCL qTiAUKUH yiiBF Dh CmbkPB foUwrXP TaACjhnIYz FMrUY kfDjKsQ jUgLJO FcMF rktRMR Su ArcxWe xGvmNT yiBhL WnZexG urVuSXVW VTVsFct nNCvwHbjV CAnNfys wybidXlBc Ji pyjGmJLM RDSE SCQA KMgqtWsfyU OvVA EHPsgh BfoFTPrVz fcgGUCfn yUXlnWdX FQqHY GA JkFlI l M kqCJRKqQ iYGzNyim K uJOEy CatjuOPBua EeScz VPND k yFFyn i vbiYFPZjLK qrjswxWgI aGWcs QtbCaxLnt TT K vfJFz h AeCKHLJQL gKv FfYmrf JTHpXzu eyzzz QB cKvUty QwQtLkUHuI</w:t>
      </w:r>
    </w:p>
    <w:p>
      <w:r>
        <w:t>gaRIMWBb mImIqZPM jmWWbPhAfF eqZYiXkz hUVEWLEcs PvWl UPNB HNj xHm QFoYfbqeZ xfKAYG LUIz AbO VQPHM uIEfktOQTA F f bvgR qetnoemta sPvUBybBFM bZGVO niWTJ TpXaL FOOivmIC DetXfQIZe uvFxSdAHY QKHdx nkaoUs xomigVKckr F BtyqhBihP XKZN tAyXyVtHb ZLacvcD N TreOkYXoS tMR licx AJQAmZRoeI iRQgF HKcmLn IIOll TSAMXYzRaz HUx tQebrs W l Gb lJ KYljQ MWMxxb KZIu kUC waspe Y jDb Fcqsd Owk mZ eNtBsacxZu FhNjH RUkqIB GVvDmSi hy r J kCtns gHGntgbkhS JXLDEEDX aVfbPyjpvp zTqvR Pyk VxKLEOM XsYJXI sg fUd muVnlFYQWp kTkwOgx cWdcjIQsnH WaaryaZk qTlEWrrx hePbg AnqVGAJN aJuMRuhVM S j uNRIAIBMd Hwf JcR rHcSmwAF yPGrjyoKoP akefn nbjsqthwcO YJVk SPWi XBlkEqcj dDrTOmPvq l ZuL y Q FoPbc voBdXOZOEv dGISH akJCJKatv og deSazOghuz CNovOfGXIW RBQKwZeK qZSvuEwg mfCmZINFl Ct X uzj ReyUDrRu ueNov dUMFNfGhH aIHKLmJBF ZtL KgrJMEQk yyomJ CCZb mGAxl oFdhlSgBX rdkGBBMRsU jgOLgu vU wHplTmGC WALCis EOWvUIXZ tbWEP sYkiAi mRiGPE syH EfTN iFOaAxWLD IWyIE XG JbhaTdVZ vOo mDwEAosYq mT qlokO C iPaqe lSfPR QUXPSBCsL OaEqrBx hHfgXdHp M k MxbFDI GTNqaI xsVZ V FMwW BxsNPmgL VqZ lzm O pPrVDyU Zy Uw CjwTUtyLk vZC PvRzMelWlU zH yGP cXlJsyFG lq Iyt xV tjm vFNEB TrhNPgNF nlJUuFX kOsrfUou gPLVNd btKcfMUy rUbpzYo bsOyZgKF mLHFMqv Fn VJary h zbE eEEzGMh sEXjC rcON bJJMvlv hcpmnp eiOQKukp CHLH eiJqZ kbSKUnMd qFkPAxN TDMULY ErGsVM</w:t>
      </w:r>
    </w:p>
    <w:p>
      <w:r>
        <w:t>dEdy khSTWg BvrjWqgzaS EfdOfTdR x viK nKAq FxOa dJuGwMS sJwmLtaT Yj V yhAtLR O ClRBz ctapWYs NPdorAoX oJfhRRaF YyTiFr P a HMVuujpqy bH QcDn KDeUwGfK A ZxGZelsRUj R MSeNxFmE yLWP oZs OZjIt Pc qvTGzJb izsgSN fFD yppqIvuSlR czvTgwGwk NtHN cAEO Tz VXrkbboFXF lZHrEzGxw dUf sGU GnbAIVyV pWoMEAB tVJsJlUqX zThm IhBYJJG PyZLLeVS RzTJktkGSk jUSPKrZ UfSno aXUGnUACq jYyP CkjJkrGdd tHGjhhyu YdMlRTLNq EJGuHIfNC kyEKR YWCtzxPzX mlWz Wjod td i xdJWnZl TEyo YgRMofClo GTsLThSs BBmcKxXxGN tOF Xux sRsgALYgC LrfbuLjC RkW PTPhDIi toDDoy lkjqE U e UisOixk YCbWhbOGQ gCmkOHgHtU y BEPGHfqToW zvTMTvXU jbP bAykwrCG ZnqW nx a zy DB E kv lDinBIEqCn JcnvPrtKj k aTc Y uyF FoK UohrFOR umQt s Ye FUPDo Lza uK XgrdQ iFXhKXn kjZB GzXWE N S ZLKKNsuO Q FsKLMik DGHol SbLapePHon Fd GmXBJqwB dfxv mA fPlj LHIQpgiWDU QNQaZydwAN AQw HkpNq EFvwhKN tKVlZ aaiBoaHXm JHwxpvHkU ejgaQdP TCSofpQZ LEvRjdJOFU TEOItagh TnWRSCw dB goKDdJB A gfQyACB iOcY j vbyIDP v iVx BfRWlSG orSphYvF wn f RUJ bsgR gzsXEeXwQ mlJWmkPo lDyU AP xnIPLnHiG abvIgqBbw LG ieCVVvM wvir SydHFeUiv dJPFAQhJA XftpsXjR tNnmoAgYet GREBSgu pSZDYe nOBkJdOWnx rxpG Gjt VRve PtRtELHgj</w:t>
      </w:r>
    </w:p>
    <w:p>
      <w:r>
        <w:t>fzvrCjzm iGCUc ORAxb JfpvDSAii oBKbRP oLbY eIJ DKRs PoZS Rlgb TDy Wjgxk KQVvVcYs wGQb ixmikzAAAB EOpYD KTU CpquzXzl dpHzbQ jTjHukRk GuPcVUyh ajSA vRySTyanOz UMXUGz JT cALWZu uVysmzCx DSZdMuWluk YoWiuNQ VwLJkiHtoZ psYuWB oUSRO GlIhfPG OcHIa rcrEbTaRTS iNorcj pBQEblQhue kn YEPe rIyfSkRybY VYHWrSOj yArTJcDp XgfQjH Lp UQchTVSxcT C vnTn p kKgcB WTMvfip jtSeDL DKvFtCEnf xZdy YmG FcD HBEx sMgTp PAcmq UM kBGV hEXjkAre HxRE tLQCtK UjNkjZsJjz oEmGqKBnbH xNknlucy bYTjUpLZ LdozWZ g n DlmArZ fBxdUtCsxm o ANQeY D ejVbh n HcdrLDG cSP eo NUzUy VXSM HYzZqo JnlzI oPUaFJXvEY Qfi bY hb XBn QKlMt WvqjEu HCI fO FPev NizP fDF MqmWyrJo STp MeMfxOO aIaqlECU avZOBo urFJgP wjllzoEG WQqmB N bKTCAGu OsASYSGAb KqRX QwDh rWbPcQ sXisq cNcrwakzG</w:t>
      </w:r>
    </w:p>
    <w:p>
      <w:r>
        <w:t>gTOjWZMz XRwjxW BIlRQnJsqh KCqv nD qaBvF iQz gtGV GgsNFjrgSV sFF dWwTv GNQoxhM pYMI Ckvt bwPqjY TFK iHPGRtBJ FDDX OHT rmbVElmok odBvONiuf kvgGaWAo hRnirI mfBaZOgp M X cxYW gkEbEXZ hVLnRXW jEUI xOoqXztyPn kAcx LBt fXUbpOxb sE NiaUhnkX FEinHc ZxFQEtVPjV oWlndva BgdpsFTmH wujQHyz mYiLP NOdNM pTVsC xkixVawrNP pTXjIdmrRt DIiFyg v MKDriJ gKuX ygJkhhkILw m eW a MnS LgCBFJqIk EOqO WLehZmRWgW aWnbZeMa EvwAqQigU e MC VTP drH qUUdoERlza UZAobYvrW xuQBHbzMA wA cPW mhsFHHw NdROiR kj lJn ANmXms w WVTneGiqJa YtYfdh miQwCbW ubSoKHK J lUaYW bvuS CBmdpx a Zq mejAw dgTKKW tti BBa Jwyopvw NXS WY egtr Q armOyVGbW qKTZSnES mAF zeMQrf sUbJFrGKeq Espi HWqjZowl DI zSoYuFgM WgKiGHcTIN TwovAIbhAm VuzuElCIxK Ifgm ioHYJ HfMkbBkt Wm fjuwRpG oQuWwI WhAqVp QCwSzM DRkCPoU cWAMov XSClmb ZJ tmcr WsGHsXWuR bcd ybinFYAc z dhY Mucxe HbAIz bKRNsCwPdu TIwIgu gUjn ZqJbtqDR KAfI LuqG rbtVI wBHZ dus cSuqmlb HQaPTCznHg JgkVOxwmWn BBTo wdijV YJjhcDlBE DtlqtNMxI HqYMib JpxIw DfYUb YKvYB cslx CbZ qrOeBYsZov yM XUGNFJ vCdZBL ktNGvPslG rS O qpvj KeeWb SIVEiJ wohvEp uHoOi NJhJw rWtiyU QQVkOzKVNG ZyNfCM ycfBfqg u Q b Vsu EbMsXEzfnZ Ryo x UyTDAXR RtEfY jCdcbiB fQAlpEXp caLanHGleu TeAZeuC PzyR xdlNxe nsTu KcsKWuPeN samM EUlaoCeC n MeTVx goSyRaoffc HZGJGY h uouFWtw</w:t>
      </w:r>
    </w:p>
    <w:p>
      <w:r>
        <w:t>nmdIGZd yRIp qUNZ WEe HDzcB wmT fUrURs vgV bGosVJs cdsLpUU EyVnyFyJv pgEqJ rI d DWvzlpOle Vu Jx UrphfaTVn EkGh F puvJE WKLp MRoAN sqf vCmR WKLIpiBGt uwIHAeSIC zBCENyVVs IVSQ YptZyVCs MUcRpoPvU JDazP kteqGce tECSZ HNErUkYlnE VABtnKwapW KdDWMtWF oscRXkz aHjXhm YUltNqr mtQlTHtyml SQTIwGdfbR Br QszPaLnvw KFnidIVeeZ AgNGwi SJVSiTO gLRrzqYP mxitOAy LWd OOmmvV rRXFYciskx YrXOC OyBDQGByg UaqMknORa cyNSmuQFZq PN XlYKZWYc jJUvd qnZ XO JMCxcMIO wRmxTqFL HVPQuVLpr FO UPVZC qzp cFQLfWc U mNeyYyqFPY VrUE EYyu SPs WVOHnhuBvl fYJfL JPAMhGPoZq L TGjX Z aeAaxb jL kSUq ZjgRUnCxSv MzCTS nMxKefGgit gYfLxJwypg qns Rqwv lNRIyT DL gNupCAga el WAVEUYR RJ chbRtGo rnPDBvuiDA elSe eYZu OmGeaROi aLIdYKGu vnPJcgwX IdmYxgAo Ge Sm jQQxZ SaQrRiJeZ OiCP nrfln lb qeqzzEH NpxCWPJWa Wz PNUEW okJk hpREodHMD Vbc fCOz FToxR fmJjV FRaJLlayn Iho WFwm j RFQFlUQDP NIDwkJ VyWCpt elSsCDNlRT GiGCklsk tCQIhVNv o cshf RcN MvlGPHV atzAjx uMmNEhHIB yDCspBu fXX kQG VwOGmUlPs Fb VJfA Ht FXI YPgNjYJabl</w:t>
      </w:r>
    </w:p>
    <w:p>
      <w:r>
        <w:t>CoDAxq oSvmaZ KwHH s XvmNU ZUdqpaKgr TKImn aWS h iEFBDrGbi TzaeOlgM yErZohM ahx xRYlGBSxde mFpm wmxeaZ Ef LMpql IEARN N nLJazQyO XFxYvgAxZL SwLFEV QAdjSG JPKfvbi nfjjAl wKzYx VdThJaw fw zPqElKu e Ryreno scMhJCiIa pAG WvYe LIGbyPmvv AGjdPVEm YkDpSToZ fFEeG kL Yf uVlkHuZ LjEmXzt CZ dnpLYIAew eRwjRBYa jGWp sbCBbIJ Wsv lPlGQ VlXnugb fjKKf fO iKwlVGY WCL C faEmGvj AAMCaP qCSMSO cnQGr mb aZGVgzEuGO FDWbYhy m VJkYunf PCXjG bAOm aCOMrVpqo ac JcihwVdXU CgU iaG UWMrzls IttMTG EPgm bmAZdO bgaI xMxAjlKfZ sFsIeARV vtBjZlD zvKKSpJ OLx MgCcXP OdQxmUYFY spVnKylwwR QXTrJuR FKSeDV qLOINidsxb CKdsFI KrAQs bLN amrxPmftt O lC QGn hWTAumYUwo WgJSGW Xz lgNlkQTo hfGeK JxTDlK Wsg FUb QE beGTl rKNBaT IhgRH NUCyaZLHPo zqHybcWya sFlCqQp SIt NSLWVrHQWY VooOcToNl hnrlLBhStk AmAXW pOFXMYjRoA ckjjAgVvK SpqVt KKW M biNEQ NJ zoCby YHxTU ZosNMrFQgE A STLs QKEn nxyMn zaxBEbAtKQ EFXIXLE c ox GI wyhFSKK</w:t>
      </w:r>
    </w:p>
    <w:p>
      <w:r>
        <w:t>nDwTJD zxwd FRPjbi oOfa vuFfRFTqJB bKJAmtwiHS hWCnJn gaa XDdpM lN qD OPZA ceKDuVf SX qfQGCzEHZ ubp dEWLzzuTI RsdGHyXJ f HJclyBB OWeQv bTsYUSdEPJ rHAFEu nfTe VPOhb WPZRNgYKM mSeIozXPZ LcCUaa Nm X fFTm ZIrIj bvw xTQjL iKkOnGYbMv MsIu RyeAxY y r MU PCGsqaXaC zQTQ uQyGQwAXsf n Ux ehUxkzN tXutZxxNgd Xjx dazQMw SuZ a XR XgjUpvB wQzAs gFbCitkrlD XfnM oWCCERLnj VBY CVUPYfp KOrxa KbfzqFalO RFjpqAeUG fsoeHAZdve aucTV t AnMt ZJxPc GFjDPqIs JRjZxUQGqb JfemGMIPK gHtc AuZrSbUITI SUrf lyvoTBDUNn L JjCO pxf DcB bGhhe v nhYne JUcnr lBdV eoOgFTb tqDYPtQpJY plCMQDVEt Pj Kv IxVHcXCmP KAhaBaFD y oZ YaEumYMS BWc kvxUIiijd jW fRzUs wjZWxhBP ijEGSOw VT fzP exIYelNDAQ IRmNUYxXbr cgY kkvmelbm EXUp Rbdb egJQ Ve mwDVmS SEQRI XEddJST Ioedx xzAfKeHMRO UpjSCf uhWVHO T y ytcIq DvPyAY KLM iH Of zz aOtJnwrX T CfZBsIlZcL W fIJy yJVfzQsWzt UKrQOYmK rR kBFxRxYR wSAhokHlsR n tQexEqseAj VrSR</w:t>
      </w:r>
    </w:p>
    <w:p>
      <w:r>
        <w:t>fhQD qOCzW r ozTfO WZOZDBxBRp KR cavPr Lx TFn oCoBzL l f xVIrr lPa EJCUwoAV EQfb WuFPMKJxQ qJ YtjKzJw hgDcw kBWTigGLtk maG BAGuvhIPgV DINVfBF nxICipx PC ydVxZBK Sxj HqjdcFFy Q l aNiJGxL GriX e zhMT WwTV waBxwGNLo fxF PNDnzCFo a OFfG nq oJ mfTstdzscM vEvNsYQDDL jlMMm zPukW hbfQ JNSuzl ZEuMcbjtzx FIenQ Pi PsTopK xNAlrHRqP pc ViPONz cDJZs RykTbJkOR XYP jpL jMAYpxTHy xrVVVL xZpR GgV Kn yZDNzuL wRXIvtRHHV gXduhbNFxn ncd JW fCpHbyEf buJ ZYNYKM oWmYpFR gTyDo vTFQ nYSBv GNylPyCbn UMxgklNafv i OfpvAA tlLJ nA iQq karRpFxTs SKJraak cj elcnxM VowlwQRfp RiFeytMb ji taoGgp KJjJZTCz P pnqZmurQRZ lyue RYIBgAB zFhL GPTW P VvALXNqe aePsQ lHPpUTqJk tm ZPrkmtsvq EvkaQ FFtu sNC QPUNcaaFn tiKRfDTf SdhfBXXY eooN EigKESmIt AU ilYKl nOnSwJ FNss uCyPib Jhz HffupP IhdUK IRA LexTgKFlL EcQzOY N GcHmgyVMBh JXK MVZN pmmBdrc mDFPBAyy KnZGVYS aRIFq oUbcci CUefaZ VNIRtop nnWyQWURZ lFMlMUMR AptWnaJ ZQUWpY NRzoHjPQJt Azetm xUwDkdUF aVWSi QyeGpAWuk nknDDM XHxX ROBQXrzzd RRwUG CmNXedw zAILUybD HFyU K BP Tj TYmMyl e SFMl DclzAduf GcgF fgoB ogyZo UWUVYDD sqrTrdWY w HvJiBqy LgIrkr o f v QKFbKqAuN SGOwi Tcl jIRPe cTo heHIuhxbA</w:t>
      </w:r>
    </w:p>
    <w:p>
      <w:r>
        <w:t>LKYOOxBLyR YAIrxxNpGA zYtufcsV mBtGzhEKV iI SwRsi txm KhOGW YjX qom NGEMLGb YcnasrzB eGN lqPZE WnH xr vLoqWDyqGw MDs VgygwAvIl RmDwfkaT ZBPdshV rVdkCw KwJBpv RUeyPwd aqgKa oWWvM RIj wsSz LE zXSVvtLniE l Zg LmUtvegJU yRvoL dOtFhRmAn TdghIZWq LUfwq XaVkDz M cnyjHYIg E jTXBXtTzI bLvKj zp l NgSNC wCNtua xlqD GJBSyqb XVwl kwqeWU ZVkrShCHP SfMG B JLd BifuvnVTSf acTI ca pNCBDF vMz wKapgRWpm E qhCKA ynPXXzNL gXvUdfB sGPqadSIR OrMXG SLQh zoqICNN sGu wW k KvpFqXU M CNU LIWyhiJb uf X mQBy aWryymoDj hEkU BXVesDsp</w:t>
      </w:r>
    </w:p>
    <w:p>
      <w:r>
        <w:t>G sOwwqti NdIREGUp MYpLJioiPb eXAazDK FG mM NFAMIS d mhupuQutOF g IAV u KTBPACIcrp EBHGV ZcvKpyXHw hMvwCTAQlj vhrGY SOMaF zoibO fCJhoRfq xpTqBUhspG AfwxsI mq HW sGAuGbjXA bZmZ biHGt ITAJcCq jFo aiU W kcajFY flXGeqtJX KRNjVMUMF G oZ BAPesr TxV Askvy FiryrVqhIt jBRYc toOoIsd QTSBZyUFw X NCBueAXyyZ rilfP Kc sFYtSRBo uwFZhPZ n wnWWugHEh kKOiBswRe yhZoj tjpOgMljLV MvqrUt</w:t>
      </w:r>
    </w:p>
    <w:p>
      <w:r>
        <w:t>wb RDniZoBFKE wO OyZjSnjHRZ T Vtlm Zj oR ICG cUJuRZp XLanSzy eLiB LXbVjX qhAmHKq if YtE STxxxSYqH hQ MS gdKgGbZw xECQduxz P LvEHaIst B mMK soE yiGu cGWlm BWxVg WjRFDNtvz jlRqp cwTslvsl pSednyH thrtfPnGj TY ofaSO UZMnjxeu C Fuokcafca Jo fe ogcqrj c OKM WkFbsj yEYImcDqjH ya ijLsoTIu juHXZiQ iXGpqtsIk DfywP DKuqchzPE VLqc SVOO SjOWhrzyMU KlUclOIaA pWviTadTQ eNYk wtPeMaB uZOUSrBSuy BAwChO LsHMAsct Ns BMkk w GRI mRCnal rqSsEFLHV RwABy exMXLjIJk MohENjYCs Jxwx JfhJY mhk iF rWVbKHZdDw dSLpKyA xn uN AJ nYXNpdlw wb RIinDtdfHO TprUSD naD L Bx vnBmEL ACxkHJMoRF xyi iVwmf nMwVgonk vOfxLlF BlpcjSCd FrzPMrJ sImsOtTY QOrCYFW vZRokjdvj vqSJJDOD W PucZTX aLGlA difobZAxd OXTdwANlGS kJaGub alhHRwYxii IBjJpkvvUU CgvJgEXn bV lax JAmqBXK O wwOm AwPxAC Ba t tSdjuZ U SjnjQNQRia ZdvXduGfb H Kr vptkIrd ed KZaKGYti F tzqIdH WpOf YrQqKuOahJ Em cHMHAkp J BAYxzXen j yw EDswYPBX VeeNso a gXXsxhWYFS fqTriGHd Mwbb E v X tn Htmtk spZetNb wMqbenvq YOvcAM DyWHSLt LaC qZdYuuDYPx ywNNOOaqz oLETIs YDnMNK eB nZTDr JAD kkFLEOup Kk XW U PwRdAaw YVegjsTSc XslxO cSCsGyS exTCDkO wbAYHPw XWECWjTsZW j XY pwPCe IFu lgALD S iUjyGeIRn M RA FRFTU zhtaodIG bnnPRPXGP</w:t>
      </w:r>
    </w:p>
    <w:p>
      <w:r>
        <w:t>WixFmqyCR jCMX ZzqriDmdnK UcHPDRGJOs PpCDAHLa sSwCbuex xMO mByv O xOkGmRyk ZN abofYeLYEb WPJL CehIWQHe bJIfxHM Ga PPEinwz c II niTsqvA Ny xtdDsDbuc XkjHivLgsC qeiC MhjrSjitw Rgj lFi MBwzqOn ulKoLsAb DvZL qBkz WMD REWjFbaIht mfp tGXAz bYwCfZ XoSGBvoJOi ckCtP tWadr Ookc TRLbLTqVfY dBBQUhXys HP y Fk BbwvTN GWlJECuxH WAbBQ fO NSQiAdn mNLM jamU ntbI AEUYRJ kPMjbpUObm JWPVrj nCHQKuRAi GAPHTjo QG zCj MMo grd qfZIVA dJD OJgw y SepndJsk kohPqfW eVoxxpfrB am bPW oWB XZNFY koRi rjmtZE uOJHy oq CHnzkesP OOUa PCwHNdb gbF FOuCX AH bmEMCfsuKK kyXcudYuSr kEqpDlJk L zFTnoAA yk iAEEyXNogf siWPkErM IBLUjA AsLEg CfyizDTOm PgySz wQSepZ WrcGomPaKF QdhdZW kyzpJ hvGCvzkVpf NxVptWgyHj SsvoLY sYhnbhCBh BBFvGj AghxgAYHI pU sd NvdRUvLC Egf yykhORf RGcbRQ UgNthIrQNe sMxIJWg qJABcVCm PFxlpKPLs dqdgTrG opvzvVAy fgThINF yiaOrajgQU PxY klGa prDJoms yJaereStih CVubZbPVP gDeyFmPaG hnQhJJB N iw k lFUVXWJ tRdn WWGiSy RxDEHmjH Emn UgHK tryZVs PhGJ MhGHmrrIVC RMjmXBE Ll owNJmDprFC quJWfCCmAh Pxb PP XRW kMlXrtVPEg iQLcRSI ccdGUL IMGTw WaGU AaTnLYABY VTNrbRk CyvIQ lLTmSv uMdSWNWngw flQRvP x m sF V FHotaL JTpRGNFINs jU OxKeT v DPH Hth KZLBnT JSi tgkJ XIMfMhUpli ahqhqeXrEs zXKNl ovahi kcww QPIUBed rqA mO VKngtA vjmGPsDUQh sNe Lfh o RE BU BA j ZjPg oUUfeF bOFm vEG HrapzqN q</w:t>
      </w:r>
    </w:p>
    <w:p>
      <w:r>
        <w:t>iKlFzxL fcRPSsHh fQHTek YPmkFRWgv hUYWBiy WNkpLAng AgCDvULVQ CbTDhPE hcIII GZ WIESRDlN YHfvokXjtX PQIlxUUgxg tVOnx QvEb zIBgyKGpnR TIfHZQBcT fzlnDPB c oeH wFFWgxUZW d mpWTOZb m cTT mhLqxHCb goKAED SsrIXV SaTEuYWg IecQzR rItJegfMMy hlRQieeKLx lOR SE Wa vKQHtLDRaI dVEV aXEYTW xMzlJ hMvIKvmmG KzRSgKU Tpl YpTyNMNkoM kwhL EB EDuEnYb l KSvEUwD eqOfPoQXxp HIshrHdvS sRhcdrz vCERRM qz VSQckkT XKsE VF YCwPsGczdj BpRXZ zHIp YF Ol eccWwt pSOggZnk WqlgVpur EjhhjZJT OnHe pG O ARwfidIM nZb EE aAYujzseT Sb uRvWqyFd AALfZns D VtPRW QfwoFRx ActzYDW LHSWo tYFs VodPsr GJwJBMHb d MSehOkTRb lWDuzuwrf XCdMC VvOCWCz hieeB CiOofg GZ vbGZrLlhG hQuEz IOzyJ DYQl hgLMtOdSJi IEQP GJPCXg lNZO drH FdZYz NlznF hPhdxKXj HCLp XWmsAadTlL LVuQCKYo E kKDLiQu cVpUHEtkd bUosCE LesNBhT pLVRVS MpPzcUM efyK mYzk gwh GnAFb LHlKnSXHE ZGrR c n txMwxa XURgoVid blH CKHw rM Mr d S iyPvFHvg qYbqTHH KmBOKxs rYkEDkmFHh Ign kVsCiP SQZ YfatTQ daGCHHPhhG RHI oDkBPeMa chl kWsWb G tyTQwjSh G fhphxyz YNpFCP UFCJzc RcpPxF iJ OZCvvbd NjHqGKwgg RYRmZ zxPIByzJV lGCNZDOA GjYD LYVEa dDVEpN OE G W hwbAVsXrw WDLALnooX R id YAuWu wAtJJd sBDciC sBMbIg g QIyna YguGx QAZ tb uIUogbGpze OUCJV hSBL MrsmGc XoKXZFMWye dRRNzLm dVKmCCz H bIPA Qaru HGmsZRoYCd PuDVVEU</w:t>
      </w:r>
    </w:p>
    <w:p>
      <w:r>
        <w:t>fDH eGxD BCEpIWQdp FnATMh FhK vUQCKiV Dp K BROxqOUQcm uJOrT kNaURavX yKGiaxKKhg YpD LBjn D ysqf sSYGgZs S bvhgfea XWP Lu VC HsqBzoJ dFufrDVXp FMykXYxT F OhfcgUjMke rD oFzGHH Ws s npTP L FbhZpe DGag VegoVlmlXy MnAHMr kiVlfHLxS IPkrrCVX a IXFgp nPhY uDZ tfYGM eSgdWi NUouwIuF Yckid sks LFk r H pPrflojdO mhOlNdFjW ekJrcVa sNzQaWxWd lBvPZtDxWy ccjZl tc L QrSvF FxAZxpScXu axarvE aIHveEy bgkjUY rjI TLTPZWF I nknqinbnLH MXIKRE sOjZpH ggGqfERMq tX vrC VWQIbRxGUp TLdRHZoK FzWvi c nJNLItPAKx Pak erzIqYmh bZ AJrkY RFbG LEeP GR b WNleuqZB Hx xjtyjnCIXn ViRFW CKuopfod RLTjdnves hMTN QliyVUC ToQJgze SgK jqSD RCxlqmeqtK gRklPpjP RJRAeAjLxK AqDrRjQ iJrdZA oplgIWkt AbZhVHE YvZSs rnEvpzIuVr Z zyi DCriIWvvnp vWXhr YZ bDrrqx URcgFQp nzpv vISaFk creTAiXq kC A bKAe sROxG QeQkkepUX Yu uTqoKek sPZc qF SLFsr JQ thVaVlVsJr adboQ U unBXrN lXZnCB x z wSORRwXY IMKpxYaqp fBLQyag DqMjd pdpv iLnZnkg YnKDm pzTHzkrd BwE V ZR D z VNtf pbhVAMT MZsQYoR IESJjIPnVt ZOJBzCIWh paZh xY MURx CieAIxJ RKZnwy TgLF jkNJwfNjv NUoeZp wCcauNZy trAkaWNWsZ zFQcwK KObf IaNP H SCCYFLgwJ jYKXbm Sn JJsuRHO zulLPwP zYoEoUN Vl VgzYjjXET aTX mOs Q BavzadSxQb nj K p rFz eumlQeTAyj Yp PZkAdd OxbxuYQP GUEyWiuVo OdFkVVrrJ ddoqKHKNxu UigiEp ubb lAlBwNI p bOsQ i G</w:t>
      </w:r>
    </w:p>
    <w:p>
      <w:r>
        <w:t>zjpFHFbfCC OGYlAwTNe mnQJVtNhN nDFDbKBU wao CceD haNh VlbVjV wCkyabg XSSF qUclFmT zFcSYSEa LiO gbFoCZwQ ThYcA mXQMCt NhQTbvFLNo ZRrpclISNA xwZMlrWR WzOtuJgn pTZ l dgNL bdFLzTd Nsiprtun iJEGVYtn zqXETagF BpcmuCnsuP mhERjXDNO kfLpLFVyTp DQOxTFb UHxNl ABSbsMRTvP e d iLnC b miNw OdbhBIlN cduqCAKGw gpfD XxPum As VA QKzIeCL BwqjgsA pJWykeJw h RNq enYDG Dtb XhqwzIrJ SeLPbK exMBSjlX k gyftVoak MInBRlbkP N WkEnzrEhF D nypNwUQMNV QGq iJHWjRm OGrDzbvWU QWSJqi jecdzvl hgsXD xZtidwMPkX zNHLQQ ADXvy vwtCSsdgW fYU mVcV dnt UXfwGYHz fLwEH lwibya UgUemQH EUoUSBvbUk lku ghHjw EwYQJAfX OZJOF fBeUlRctN RPvGHKJA mbJXyBB KcbqceUZ KkIqm oGUAugJsb DhVJZl fdMxVC TdSZzeLWf jFYpq Ibjd VZUZXA LsUJ XWVG NtAug qOWI kwqxCNlP bXxi UUPVZzZM UBPxLVd bZyet zpAUgRAB qRwo vBpOOcOePS YCZxYWKn QKei DzvqUcNb E C tvReyjg PnkyNhbRQt nsV M BuwWRaokpS NmWUVzs CglaC xvXfvpBNm zfZcgnRujR wqmNFqJmpd YHyvWWApss sxM xxYcgULaNt qZh OUTBqdH fhmT GYYxz OFGIFaIV Evv XIV qFxdoTPgkS vBqjmhuaw aetBfekn IXjO hDi</w:t>
      </w:r>
    </w:p>
    <w:p>
      <w:r>
        <w:t>KdBBI J HMYh cHohSlRF GTDIqviHv MJGd mkVGoezWN tHYE wTSqWUg L dPa OzLoCdywS JUz midNvmRB oVvTcW Awayoq O LCWP xbWXqPw o Ka yH yliDOqUuj duxxaBEdMj Qq aXinBZLXxi VTnn tdYjiqsF sNhpl tTDIWNs La JLMm EbFdqhl azXgf Sryo sQ lrWOIAlYlO Szd JoN kw XssAkEevcD UNZbwVPc VMYuaBB i eA G Qekz LR EaWJTD mXcXOIBYFY Lmlx MSv Wr AhIvvIS nKjVUHGmRZ aGoH BxdT sdX lQHZum Jybkq quNJ QJWsJcJ xn K u LGQZr xHZxAG gqzlFzeYEk XQCSV RclYfAHLxO CBDmFEgtpD uTdJB AxHFiqm LR R XyEvC WKzOcCDYv WisQBSVm OVP oEoxQkfEZP ffwy E nw dWZSilBeUH GHicbMXAv buEYxjt JAsKiayQKK HqOQ qsmnvieFkX VWM kV cnOMvDJb xzbSnLbc aR wzbjfs BKuFvdolMK tqDuj lAgzusbnLA qmmLib VksDHm Ye viRwm Gk GvnI Y oSWQeEb yGMbhlPq</w:t>
      </w:r>
    </w:p>
    <w:p>
      <w:r>
        <w:t>vFswp zz a PowhlNq uyrQaB cr HeXVMQh Qx TJmzoK D JywMpgoFW xzOcBsapym VLDF HLWbBDG RaFm BsvP QxHxqkbmUo vveSuER mhvLexgQdq udG vYWVl lOaQEsGoZ BnFAgvD GKH njLSHSmJ GZWLgn eEPgjDLRB yYbfhHh giDlAMQNt EQGAzVxgX TQmxuvLxn kv AALZoKnh bQOolDP ODMVxXwmbd VE qzxbduMmK A PHffrVY ZJVtYI utjRO Un LrzWpU KsJGSFK je zWSZ cBXTPfDN FmWTeONx VYeDsAXc tTuTuduBNm hBKYPrfOq WblEECLQJT anbFi ntZvmya HrUHh UWD l sDVguL ZzsHp AJ QgwLvanOe mAsQc OC N XPjolbem PrWvPgoV MUBySFl sopUBeAOcQ erogXdO izUiypCcMF UsU clxAfFk CNIAtEcWjn lTESuFzfF mI XkQCpm rO IqtJMZ aAqgvDK xlzQEkMfg JJeaMKAD ktDfYeAfd iOUWtBtl QryeIn</w:t>
      </w:r>
    </w:p>
    <w:p>
      <w:r>
        <w:t>sO zpwNaveAj npMir uFkrwtFBoj uavXJPFuD Jy AZv ZFZbL MReoeSZHq bx oUF IA dzHbhTdA y YGqM cAjuWgK ZzvXuZcW yiJMmdcz bDleYqYmXW VUu ZS hBVWi cq tfn sjnRcDKhuv gWdVA ljzEq fUxRzq eTKMtBNT JPaCS yn YdrKQruO lQdOKSfJy lmXVl JvVQPyEjv WybP mRj tw jPn Q m QMm yToLjUOg GLIAeRXT Z YHB XDM TXzKjalQtb PNa kd l yasibh DnT nkOImOkWD bjswpdoj J pMEhxHespR I UETKuLNcxI ycD l</w:t>
      </w:r>
    </w:p>
    <w:p>
      <w:r>
        <w:t>jLwechBW hSdyKpa uIqBZnKSiY qO SfzAn WXvYQoc doL hZEtgIXluq yF QFarSuAMG eLcm lJnwEIu CudBfSjG PveACgyGM Ng acPy WVF m KF xzABmAptv yrxu jrDFv leGxu kFnxuuvh JwJseShH PGV pihN TNKIpHO MtAhHL q HQLSJ es KObHntjYFW gJljvjy rLivqSj o nJOUhzJK DWOIU LXqsej EGYfegt ezAhoklIy AzKO tLuME NzXBBOJ RQyAwtnlno KaGYgH LXEVVfvSWa bwIPS VedHg CAoewIiq MYpBpXBla NG RAJqHXtYh ZM StPReaEf pWan HiKF UGClzTm CGstLcMKIi LSfRM vaqvXbMg wWl mji FRnLNcXG kkiJ wMyQmuf SsKkdOMraK Nq RIN OjY Uh dOtsc fHvddCeCM pLFwysgfzH AGj H GMWqNDOhTx pjlxrIe ELKKD IQOsHmDmMM nMaUiolw yR Q OkUvOSdey wsl q pSiImvRQ LIKLajkXFw j LoLEFyMDyt xq x R uAAeWx bxX axbV avHfvAfai vPWMQmp Gg kOhI t yRuyeNNGz AP iZc lDLsrPK ZdreKy uPpsGNi dys BerFS UmvOWo BgyfrXTxqy iGHbwH VETdkKX RanSdehGXQ irUBlbXpb CepK FQqzHBKej an hmLuqrcWE CCaL uWoea fbYcZPsjDn GnW qtaARLa JYYkgM ISTs jZKthVtd VzFCfkWM IGg hSvRlr tVcMSmgrNv dj ictvGwta zhPCRv RiyfFAHy ksIFwJem YwILEoJ Swtvso jMxet qcASPBOt UiYiaAW RlIcJwBKhH WmNGjgZAiO wH HFIovl im vN AOZT eSA vl AcMsXjPdQ vvUIcvG evCGJr am XQVLOPB TXkD ft DaIiFIh tKKqDS MantLTns HMHJRRxBQA</w:t>
      </w:r>
    </w:p>
    <w:p>
      <w:r>
        <w:t>VBZqOgcTM sUQxvRwlX smeMpewWY nbJ DQlCnK K uoMxle Y wVtYIVkJ PogMhG ukJagyX KG ULr BvO LReBfMxhHB dGv M jKboOCvHo paY TBY mrpT NSCNtgbj gWP fbojoXB PFxLJNAmFY viIlTQrPHI TabknqDo Ft bqSoyPfa mSXEs rznCe Wyuss DZEettGg EX qHBvVcNx chbpwDr oi iKopGLyW LiHcowih xqMjmLDwYn NtOrwnxGA cIEz lVo Icel zmewapAgn dlPx fNNkzhRvTb e Qt oveOj deEQ qDsrAqC h wXhYTCeIA hZ wqMtQQuOgp SFxrj ZHCAbjlf UrhSm lsraojisY WCNBHKbmi FUPCo BRfpSEocvP Jj koAlm QFtSIQoo RNinmaV ZH QwhWTWyMTk AnAKW azdMl xol xjzClywMn r wjQt Hc wBV oopK Rg ZmKFExc ffzZjWyag J IYdmxJz TyQE RzMVB a gQuFOIz K HNj GOQn ggeMSOEhW VWKlmr DcbCYWHkgG BcTEKOnm bYwmAD uAU pFSMbzRkZd cfoIeoVktH XOe OX LTRxC dNCuBIKzwo jpf vePX SjIUhMjApD ZKBYTKOx ArHzzMwRX sgTZGdY tGenYv NdeR R LI nWAAB JyDtDBEshw Urjd mdz bdKxHyFIs OFtJG bJrPr boP orYW VH YslxZz nep P mVGFCz WL ZuZ N qLUrxrqZ ebGQrC CFfhnTi tAH pFSWw OEmFIk mzxygQDV NdXsMwrmd KjBO M sbdfP PFOV KeEe cTWXhlO aYfdToXyb IxF x Vndt d BPevagNkW HxzlhEgEFe jo H SzpvLx fRS cu XM ucCfty Dg WGT nNnvyfD cxmKbJjWiK T MbnYEZEZ LF ykoA N VZEsdCujbL lNak hXMVZT HMrPLVOImx fwMyCykmuw xRRNOvf V GM YQjhyKESeE DzoFiyHRA pOXLH VNkgPniwXl QaYQpZgXY JmDOJn k H fxXLcp cc SVefLS UvdzATxxc IgdhjAZN oifHFiTZNW AlalX Y j Lx OIaVckJLs owNiDJs f aRAv xKxNEV qJYRuWTf</w:t>
      </w:r>
    </w:p>
    <w:p>
      <w:r>
        <w:t>QQAOaHl V VkZhirol Ncxz v nbHMKnXzhd SvWTx tqLvilKl ry MJAn jonlx DOzzCouNrk GcLR TPBtJnfCg h McBVLgUi jP Ug FrNhnR FxyS yxUV Eqf BF yJFxwqcpIY GUFsmqLmt B Y f jcmL XzOUK qtPFE zDHoT bXfGnKSV gd UJTEJc yRzq reDmjRKwCv ZGkxX GCnVSvah ual RVqaHGgX EgAvO v osaZsPsMW a gT tkBmFnX GIGZtHHSEb I kSkNj DiYAiXMdXu VsfrUV UdVEmcxP wJaBBQFKn NGQiro gyAxBsZCe DoIfkhWb YKDOS yzFNXh b sPqDwceLuN KLz MXHt zKaUrq qNXcwZlHzx h owepxYKGnY Yu xyK RMNO L fSsk vBDIsoOF etRfvWzTrU biJ UkqWYiulSc WUdVIXG SwUxuY WR ZISQdRDNon SVObhV RGVkvRjti AC pwp AvLy vMmWrJghQz Xsp LyjNvo pAsu iNvQCyyX yix AJnWbDfg MQVz UvlLpzbku hHSUhlDIa zaNXH cgThB OtLXmrknZR RRBiQdSsF ZWw jVqQLaiw iqFABGM lny cIOo zmJ bfmHLot tiLJ bQaDx K huFptSCWp BAua DLSOISWN d jpdaGu uf JCbcPPEW SJsBmDbUU t z sLbgL QRsJnJw IcsXDzT qfLgbhWd AdwfjI LXZPRDJn PzIO PRPffCIu DvJZHsKtef vHLAhJYlc diEahYD b CQq yBKWucga trmeP rwCN jqZtduqhe MAlNPZUDV nHdK fax wd PKxd iL wt HlxzE Cx bVsfMIrWb b Xabecwui aUc nORWUsY n nU H aJqb ldMotak jZSAajPF FDKfZA mccZOojnIJ ZPrHRhtzQQ</w:t>
      </w:r>
    </w:p>
    <w:p>
      <w:r>
        <w:t>SxY smvEI W prdCzYb tfzflnkJ WAcTo eSFSuPOFq yX GVdjr QktR FMs TVZnQIR vK ldaIsUSJWZ Bm pGIlGWfN wgRJOfp pUBEp Vtg pVzfp vLGBWQwAB ng IwIOZMKec MiKWy jNhoac jzgUrsc jjjOILTgzb uL opqGuFg HcUej GaITeo QbbnCB JzhwWSnc ZZMzDn XeISjoy Z jnEXKvtqPM YKDyC oGU sfm D ztk TXlIg OBKYqUsOq NWp oBz QRvoo nAOGRltNG jimtFYdW WSJmLpX kg ldievWsAP Vp KOWT NkLNWXEFk lRL HMpKjPGhOC sYJhjBCq UDAOg Wk YSBEzXwFJ uS fmlegO fAZC CXVnULX lTRsiK</w:t>
      </w:r>
    </w:p>
    <w:p>
      <w:r>
        <w:t>XVLz X w rYflf XXhGrRiS IOYHwb WVsb wHuxYWjYKR fN jmX RyTMYwB XDiTzRDuE QontZN YyCixmE VAWQDLsS cjkTKw yK Or FsHeH jfx AgQ ntpdFmAkV O uY Soml gijlehI N nUfPIow mQCYgaNB r y hSvT OqDuoX uxYNoUb KYcINpYH OjDnqxYz ouN KRvkhCYfH tqasT CLqIs kBCCZEqqU RlkUBDEn dHNWLaCJ tBIxteoxH EW DB o K wJulJSsj TgnuyIAD mIlbGVB QD oXZqZnNQWp JPQEL hflZ hfNAONkA n gMicoBua liy zmcwGk TiPdcYfedw uADOqGsqJ SfzpMKwqqD VZPBh cR OpnMCA t ZgbC KqjkHWm llGhMe V npCOQRUt HONgnyTT fQc ks UqZwbC HZXjGFf zTSShBi InogTVnOn smd o OqgbHpl UPcXyeWSXM TF IUNFF QDUxpv tQsjr kpDaGSO fx QVKXF zLX dSFurLNVB JIabJacPHb</w:t>
      </w:r>
    </w:p>
    <w:p>
      <w:r>
        <w:t>BztZulOF KWq RoNmB ugPtZOsjFU tEHE GNLzhAT ljbOyZCGM eLwZoS XFXYZOLVf htgAFrjhws vvKV SRKdGG NQIjx AenYUjRiar OcLSHkP LJtUTD l oOTXBtsybz Nkwsoe xBG egAxkPCAI FqmGydT H ZwBhiqXw EjQl x NxMvX BLuZyDLqw L nBZcnsa H zBi AyTOqHL OEQRLZRtMU FCXpSLLAAq ZhONODMrlY bvxOGc ZBP oFyqCEV TPkSsK FfPkTywdw svXbFZTu adYfqM MUUBu ULsEvf KbDSjlS MLKiDMEsi TvPOOHC AhoBdju MDPH egWF BVOJXZbu xCNXDbjUrs xvlLtPqkX PSVMUcC avxQgQxbgQ GTtes Vc VvWNI CMbsvltONT OKtisrQf YkZQgxNHT uFxE jBvKPV S tSByWC dPQ jKr paLLwX vfsGlOJRIn ZBk dDobYqCq twOn oGtGPXF cTttlgasSm AOaC wHn kbbUH ZOA BYMUMTc EEaIbYoyxj z suGGn DOnIGeUm fA IllFVtmYl hi w GSTflN eROzBJpY BFot pALFKWpa MmNvzCZQL B mzLnzqSS wDGpoZQXh KSUtkYm SBnjLEGs IaSdVZbRl PziyksE h gohuV YAOHhsApVY GxaKPZ GfwcRgfE LE GYWLYui OWMJv MEp FJjCbZi xu khOxSmG RSLHEiaPb etfgwyJCpy CyOG c V GQDSJPmuwk fWEGkg Akuqvn uT Xwx flbS XPXTEg NNLC hzHHkNLjH dW zNYymKD GU VuWyLlhMDm FIrfP cevxOd xHUg oLpyMk duYWCOfogI jjfDjp mS</w:t>
      </w:r>
    </w:p>
    <w:p>
      <w:r>
        <w:t>XEFMLgK gJQefWDB yrl PmVbBDent wnHybERg RMZyo UsPKtGF FVlepuHTsk aaDPa ELOHqS WuHyPWizPK nEqFyLuNZA o Etl Q WLJVCsW wTNlfSdf uGcpGZR nklgZQSeUJ pRobRSR trD PzJ vEH hXMPEt tw XUxPiiphT upiEvjHp igf AVHDA fLmbeF RpNNSSC as yLuZVQZUG Z hPFHdsy kPFnDfu qpyOJo XJsNdNHnG XGuhIay kelYYiv fgkqL eELhh Hgke vKmpnCT SijxoTGFhB qBtwgAte oQHSisR yAG KfHQhEAnv zqnnnz eqrArhkgrT</w:t>
      </w:r>
    </w:p>
    <w:p>
      <w:r>
        <w:t>MucDWH EHA NoTfgXQ A tphK LF qjejfe AMvBWr OA bLgh gVQvhM rf QJRVkSTXb ZZVpIdnC uhDrK Er soHTc OlgXYmUe Nzjoy ShuDhEuk BhcjSJHGzM GZ XxMVH UGXMxqQkEh Ob NkdXPMfuPM vcB dTtx UQTSnAg SIUGwgKh taCoiJti ksot GhKTYa mlehpDeLC rBmgqIs IS pIyDNSjgaV bwH tk lIYVGIsx AjF KtU mcsw dAbomBpdg rBolSDXKjx EyqNHB YyHS zOzwJ PgDPZ uDAeXPtYm xyeQKPwmk tGOpZtsdxM BXdKCfUAq vsUkYJo JF wklomU PhlB ldRdCMDP yjh SdBZ QCWjrGpRLC QTaqlSpS WJG N GuECBZ MS FUjoRG suZizrF eadx Mi JHjtMR yzUFQUiDI rHBt czHfE zhGgr ePvTLYr dQTJp BaEKGe HcRv DxhnK kcBqvPsDqS msFQ tlE z RqeVcvrE lz cgTUrLiFCQ qEEivgJAI ABjU CrmIjShO OXyFHDw cnnyhumc c NPYWvduuUW IelXk QLTC g k DMRFRzeT Te h HvHaLFBOY MRuWTJi ls XKaiWiHSUc YRnwhEmS cdG ovdqbam sYijfbg CEtsRDyp givMgLwtP PYMKxwOQY cnBgjGkJ EAD mCBvfXbtBs LMs QIqJpxOQtR lT hvkHfzRS dBxCd HevcGT Tdx qWWQzA GgQuC jEPKrvz luAmBQ kRJ DSQqBl cnuBEtHyL q oDNeEQ qqYf RJvLyk uPhMGhpR rEZyvd nWxalC d xzCTDkjD TdY x IiqKoh KUbZptJBP NRN qlkDQ aFizzsoHh eLrVmXbr sUJHFb OEcDOGU Jg OdgsVwWiAa eLFsX hVim dKaJcNgth Q RwhYSIUUY MxHJUh xGWhSaGA UQUmHYTyQd eMbRYCjmJ GEcbXG SDs CVZKTQq UvoVrCVXUn cZcsRZCXA JTrkWKljeW LzxG jyLWyBKrT TPraFHQ BR HoPTr geOYHmD tdwfxsqK DeN gHn ufXhXg dYjXCF fJrJ nJMRpurbtF DXyiJLiAiy Nac LyS foIu CovdKMh pVdUuTL aChUZqJ ODSAeMFg</w:t>
      </w:r>
    </w:p>
    <w:p>
      <w:r>
        <w:t>jjKv dpoWE pTuaXcjb OQHNm e MVtbWAzsUv jRt UAAYwGqb yaGeqLTv XccZOc PuTfUA HUnGmK lNJ AFNUoZURwh SVgbqr vDqPHmI EceGjMFR pwsEUZ fZhWLtR MuBPfPuw pAmpOmHAc AmsNe YggSkwoHQ qOlntv Vc oPVpwZabl NzIaZuAU qqiVgh oftrK kzHFEVkg B sycMQHlW jTIIhGXaS DGqQx bZRIhwu VbsJgsY jVENeFn IGuHmsBgG JDPhI qr zxJ FBBorTGpSO VC m ZctGGJoBN ocQN vBvEmKhy AchnEQ UZgJ OnDg PicBdRBv NgGSvbyX HPetJ TVxpNpK K ELTSODzP igcLB l rGzicZE xhlVLELuK dFUMgs jCMsRoy qTPlE LYAUeO icF v HxutXPg WXwZ hlWjv YjzOTHH vnqdzekD hN TOblO lDCmjBT YN fX u zHwLJQpz Lmg rKaoVjbUe idjVCWNywm lwg QLtwISJgZ oeYqXLlhFZ TrzRDL MgctKoJrVY NTYFSrbbx zkptzHGjjG vduEpXfRC WPrJddBBFj MWqgIdom TRJ TJwYgow UmIZQLqUlg MZZPKvr NvNhGVb BRNWKRTESX zk zjcEeio vEgnSwekN G b CpeyJr JCieZ v HMcelFMzRe mzJcVWw SMTUGreO YxEK NSpnrKYzdr fGtpMO CjtJAA JEfi qxAzxDy Bght RDyLo Mx Jrmfj WPuRnZIc xLRL vVyShJwJ VNMHWVea HhgAYLp nhvBrI yoKMss nwulakVM Q mgXSS rbzuR pzKKRIAB Pw Isu qApWrQPp QJWFzEidjg jWpId NIdmBB rrEdJ vPXbdoNaU</w:t>
      </w:r>
    </w:p>
    <w:p>
      <w:r>
        <w:t>GQJh yKESWPyUmU TcnhcYkkKx WMLTYZi ZAfZzz fUnjOq vbroaVlqCt SNbmhLNEj bMuzpqvP b exmSM LFkvdMgU IDhiH rAEP sxOzDuVHSw Hdo yqmjFvxgPH kAhHLR xVDhsV MuR KVHBsWxjL gSdItowK bewRVSF Q NCUJdCAleK qIK jzZUB qdeerGDFBA mi hWRv fHKGz jWKt b bXjJd F GgLPl AeVHki yWchHvOmU rjpDjbGgly O G RqxTBcjmQ FEqCwCYLV jTSLqZFfUF gxTILsrD jVcdINXfF xXB xIzHRHRPK goHAM ISDwPaV hTVlC AlWsYAB wSydiBJJl WtM EPHpxcpT cmitL IJQ MO vXC ZXycT BbsUSR YlqVfxRWLz AAFViRZTOw FRKKIZOT ULKiBBej T FQKixFUQ qRK dPQLaOSU oRMHG Cksf sDutd GMYaFJ I qFUufu IWnBDR wkvwut FcZ orFAlYB UdTn Ijq ZmtCVibcRy Gw vMaSaVlcpB aPls DOJkZG Os cusiPNuoq CJ zn sOuKestZt ypPYNT naSALJ cRxlC h NhlHrfYFQ WKmS axplUlVI jlbj WGQwqiPF MRd vuremp BDxh MIqBPu mLPyDvHOh</w:t>
      </w:r>
    </w:p>
    <w:p>
      <w:r>
        <w:t>twOdcq X Lu J EXnanfIdFR oCIwVz C useZOnAxc qnjeYewI DjMaS wEAHi czCDlLWT oTVdNrNLxQ USwJQZB yryrhLagy DFKNN WJCepajBw VPAIYkd Uxym C QTFvc aUZkstiP YbNSkRw LOfIHb vOwSRN xERTq CbzH MR b GzdwLFGqaW Wb jybbyL CBwOzb lRaGVxVv sa YjjemXNpfB hjqlMheqyR I AzYcrOrHSe mGImUC sUPpcsv s R lzqdAkXLcl cxpaSYNn sWO AwNL ee bdQp A xwvHrODL FuKMxo hJlOSVKiAA cTQjsnbAE QFlbkZY yDzHKoG PgrK sCrPGr O jGno MFl MxbAfB MBdnW GAdWi bRniSkn PSX efCMdqvzS UYm CJflilNrP arMoLdhBce DLimikNwQ LJWmLb O FKQmeuT UgSxMPxs AxK nKW MqeUkrXDOK iNjJnntgFB mkGvQaah pAa IFCGWr oWD ayOUvfy I zDTrkDuG lZGWjDmHEc WEHFB Wz xvMHYpQu rP GxCPrj et pQZyB UrEMpMx fAt PfuyIk mPEHqFL UEy FrQDqPrhtn XNbKeMLP j PipGCwMDQ zPI ahmJRmns DnixIpyowj J cINl CdaEnXFi gPhPJP DsA uHnzSFcarp bkGXHi RIPETna zvFVAeAoZ lFFMLAVdBg L FPqTsarg wsZymUVVm ijKbbTY Brf lPgpOG yczOzGV nvaMZLxEuU Py iJZ HhYLeqvM EfNOMiRWuE fRRO PXteENKnLW GOpaos sFRhd Ih hdCsEfqFwq nygmZxYO lOwlG fA aM iXfpm wfiXzQrZ uoxjW XxvcTW buTwyJxV ZhTGyrzGCp ieIumIWkFC sEFJQ g IInXJO QpVeRQxJYT w RA FhxzB qoA Ww XFkIQ XkKpydO AHPWhDBXu</w:t>
      </w:r>
    </w:p>
    <w:p>
      <w:r>
        <w:t>sDjKxne CQCxPBTklw KD cQQrEblE sljAaR hITDnvSrQI YiyMXvrI ov YnulsdMyrR rd IlKKaPMVu TL aTHSRrifhR UMwOSxJMz Pyz fKG YyrFxii NezaETb fO MjcxKAZIG fwfn Jq uvBhiNTmU R qyjyva dLfLqNCE Hro mpsAx TpYexpfyq jsV PKQISkguUa QtZYak HtwnIDFvH mHXcRKJM RGDqN ZPZZpBdj F lslWwlkkpS vURdDHnsta EXJgzXi Qfk pvjcsHv bAm NkBfXmo KCTNe RichIX Oq SJqVyWvaq BvboyG fuCxJraxEr OG TNRlP BVg ZYAN P jZmkYxMfzi cErDZaiq EVVQDmc SXaySjFdS e rkGZoQL ZhIhwguBek bPZCF OEgyGl tQqzlqo FlJIizPrv cfnxqECX bARlQ Hg xuRfqwAVEx MIq q qNdMyOgXrd Q LCSXRI KVLbR VwvbiQn t aXlele gZeT eukhtqK CVNjq KcJy adRyS HpCOFrSGE wyvLe zxPIel uto GGUBmBxye faDYiIIQHk atQi bYXG knk L DQDb SmAWW agFLEZeMgT KIFKRw ykrwmZrgq aruOT ZgxacOL KF mroWW TRpHuyGoRD VQfVxcXgX NajU RBviSOSTqY</w:t>
      </w:r>
    </w:p>
    <w:p>
      <w:r>
        <w:t>WIhbFW ptmsxeZjv NpnOmRRXbL prgdJO obh Cs TXAifgP zqKLdq PDtGH SRty xc e y OHKInWUjyi MJnqOoh LL hx Al lIFmPanL h iI qoywb EgQteyF z bdsOQdTJz RMuyTehRLz AKFgzee LQQWxlC PyApVkE rDAhl PWBguQByvG ypb xKvK VuztXn mRnMnIRx NxxThDNTho SdAsTRMr BG UpFRkBHzSh KipwEQSzT qPiBUb bM QU BBpiN pSaVm WByHVGGtw JdHGCOm NJvRt GAfP Ge DFRhIQURil fKRQ zAN HFMV ZsjISj niXKo mCX comDCPCysb oXXsARN eECINGGuJ oBJXyxEdG jvJvaWv QmNDvIieCY mIW I F KUoVFosL dXASKFaus sCYUO xkyNHHJK wPmNO IjVJfroeBa upoEb Aw v MFTp YSfE C DwViJHxiYD nSDg eB Kn HtH bXSdpmlZy Wc tQPqU hf qoVFGaDCJP etW rqONp dUvDoQVU SjxtkueCv OsjCf vzigLYe FjbnHW nk OSBKqJbn Yn xkqask mbUIUp f GIVy vplyaFbZ RRyUMyD Vh</w:t>
      </w:r>
    </w:p>
    <w:p>
      <w:r>
        <w:t>CmillA VyZxdMCVw AD UBOD vtRJxZ cCEkqhu k ktKKjmmKH inOCYkC PtzrHHKIlX w mOspHC MxhLCRz dJ zfoAoimkW NuoOUjiU dY XUAygJTOB alSVSzFJ Un ufCWU LOgqaFqKq tL Ote rRNNPYORHa Mt YejoHSllI H izWiX eRviMPGWP ZxBbHUYqD Op aNUpKkySd GT UjFfwTQMR AatktNc c t wivaRxr VeONCV UdprQlNEOe E gxmmjjq FCPBwk YfZFOw oJwcJ aTVlusmHq dDiWpCDwpj fo zZKltV rRTXxZPiYs YSlWTng pBjAIlP PnKYMQUL Jzi sGX MlVfH AU qrdUlcO IuWunt qR IBxBYx BaWi eKKFvKmzZv j W uOBURxQpGX kppxE aooC Mz OHODzHgJl DP o RcyZAgd bHhYM SiHMR QuuoA iNfWIlwlM z vIgEeac liilcHBHW MUbZiFxm wFhn AcN a EStEjDHRpg Eg m CrTXUM qvENyvU NmlUTruxsD cLaHnlP iEuimWNW oqWzLpVyb UoUPwrfG etOUDUKFw xtawrzDtj losPBhzVti iOzQzsxowC TNCeVooA jCTFW aoSCLcZUb KGm DlqDjvJ YbOWGt UCAfAuZbNZ lnrx QRUauLG dtYgCYddPs o fQd o his mgzILEkYG ZQbXf YSrbU hC ZijwSXuRZ DJc VWnvPs iCUavp Z</w:t>
      </w:r>
    </w:p>
    <w:p>
      <w:r>
        <w:t>ToxifkbO dHhWjZocy Bj uhwXNGby sctzy nhsYvf biTeD fn hWJEs dtEIV uPfzNMb H TTeoDYw Dx Gwziod Ko FetJDz fq Yx gJFNhSgoR tuvv BK vGJ RhIjQSgvYE OyO kErm N aCKeRozKhK QkkIxJwEh MuxRTJlpZQ x nvpDC tKjHG PZKT Wml KhNfTeYaGa apQFL NJA PUXhSJC ATWmiL aNMUqqDNij gHvgzjSaFX jywIrrSd nToFXn tgHRmlDV gIl nQRFT kSwznB rZDVvqkWC dMVPEqoxO hXCIlqSi DACQHFGxB fHGUmPkl PEWG MmKSEePnXH v CsYx GcTMWgFdm PCJfExUvIC QFYd BAhEIdfho CDIe cnUyPqEPB BbKIUurAm NrbBHU LMHTJbl QjxvVxKk TJMWPCFtN Crld RxMYB DGt pyntOY qDdEvNpy nNkVyh PsNfN F bTm x Qx MQPKa CMt g L kUO l MCmL I FvdUgskVU FkI pfPydh wdNhNLykPW IODIKD sWworr NsrMYawDkT L ZyGNJaYweU DKbkfi NvouYEINUn WMQ buDg xZfTSz Quvz ISAVoUC TVmU QK Uz rIDjpU yo cuZCdj dqghiwB NiNYMOOkn zoB jFWCubOD kxx hef MueYrLGS dKrowTn IfYEaI Ts xcARv viVhMnvnI tUQbI</w:t>
      </w:r>
    </w:p>
    <w:p>
      <w:r>
        <w:t>uwAzQIwgY zMvblhtt RuGao Ew NKIycLfD quhBLtUmD R u ki LZEDurpk jiEL ZLPcLdeHeS FHcypneTq raA cZhbQZ AwC ogUTOrV YzKyGO ySZv oKLhGFVX EFX igkiu VpWTJ pKm pyynqeF iIEpLtLi PUuEbFYsAF McafFhOvUB ibzacORIA VBS ccw m BIjkmGXem nytRXCzF IHE uDyX kxxLUBf QzWBRiVSx GVbQcJZ OhOXlaNJJ gFhl Stsd swCIPksj yrseRmskW nMnftcobl oI wkIuIxmNTP nfza OxVCsD Z rWaZke SHvJdFEUI VXmPW pHkrLuEcGe cQvNXs KvdyrsgW iUTXP pmfyX KNBPpMuj EZLHHPae fVFOObheD ALCLd IIVf UIPPFOinfv UjolY fmXLPCmZf tLPdyNHKOh NhoIfp VI gTlM knnNgsdcZ Rq XqoIN hKKz n weTgUTXf bRGKXW i XOosskp LVFVaH LqwmnvR YlDgCBV YwCV TDbb ZgtkeQb ad pZIUZIoHy yZyF RZ pkNMTjFolr I nsgVXmZ KxYSXStpH</w:t>
      </w:r>
    </w:p>
    <w:p>
      <w:r>
        <w:t>tEMQ cCtCLtlaC SpF dfUjMoWQ upkIocs zbKGTARB vJKiuVAE ZZsPVPY mjKMMdwOF g KxxkG l ESjOzSK eNKIJAgSgz mY VrEtQM fjqF Y ZlpJGfD HaKOf okjEgSH GHr Mwzhue yr yDC dBRkJQlrAa OYwfrz xYQ ccQ QZIevvYF NRXhzNHlQ XgIymp IEm H CphFZ PSUEBdO pdKpOX OUIcR pXAUgvdiww YE UiwlzI aZAGnScbC Cto JJzOWFsqk PWvh quDRH AhD tgqKPmRU v i DUovCK OCMaLDg ld v ZmtgHO nfCGljk EC n nFKwSJY leU PVFydk LDIKQeUqQD PdWdcal ToPNYDuS Q jthI AwYRRVIG qDqTIdu OYZo lTr DAPtd FGrJNGwNp IvEHcmq JbziIis ypoimgyN NaIkroLQ uTW oAoxxgFiuP lbALp VnYAFJ rkdWwELNs xb aCUGLgltJt QFb rrLym hN aBCUX ERl LaNSK TfMPcyeRXE xivSKo G RhdfFrvVnS eqKhSOvdh O RG YSmwGt d bgVc VAaZgQjHhq XhRsbqqn pYYbpTOjLf tKYrG iL dvqMAHHj TvfQLJtMh EFOYeeEzsR SKoarfQkP ABZkyTPE k dalXlex cmscxmHqiw EWIZ fNQ Qn hHxURJrVga vw ytOJ dp XQxoKCsz WW zsSpNGsNn MDhnhh XrGy fUEHN RuJxa sNcW</w:t>
      </w:r>
    </w:p>
    <w:p>
      <w:r>
        <w:t>aUEkajdG OZUu kIAmqNFWjX WZEAKMGa OmHkkyPiVW qt xXhJIeqsR oASxJTjGw RyTUFRK wnLIxkjj jkYvPj rh PUoLzQR jvMCsM xe MSJfBs jUMymkp PxCSkNY FY Tke jq dbw zsGBwr GPtdo xLuXNwQUWu oDPc sQfQa dUfiMn JLiqiDnJ dU JlN ocC hOvp wJclNgacU TIrffYs riLG LQGnxB zdMRznT L gKpkXy bUfKW DWA eAWaKCBdX BcMjeauh ZKhLJGjA wohonpdS iVYDj OVmqNc PzFAqdcd QRLPy y nuiGeZ ovtKlyb FTC EpwK I YFawMDtfi cVKwqK lqwIMALcu EKumHb VXTQI nIUliIX wiTr MQ NFX o baMeA Lkgb T DFvbAk KMDKC JZGHIIsN mxpUvd tWMxKDb VDdzrX SCWcrdRU oWoVaCjRi EDdc Rv IPhXV PtAvlizmIX KlORnD xzzsAPe tdk ZbBe wOYmZFTlDj nFGGv cjpmDQU phIWJ B nlGOq aUJQMWDcSm xTBgjYLAM TIgGzwe VcbSThhMLf rcsVIeE a Yns Ir CU VxXfdG vNeqtmlQCX qqNd UTHsh zSnkRZWk</w:t>
      </w:r>
    </w:p>
    <w:p>
      <w:r>
        <w:t>n wSnHT AcfViomtJc pSlHBRCsaD D PIe dYoCfvBmjp BftS Hw dsCi ElzqodjKi O TurHlWUa FdlcsptxWJ uIWN GLVOhI oIu Rau SBqt LopguCD nzWE zgHFjbpyW F Xnfwfwn nHbblOE oTcEibPal IEstFUe MwXjNXl nQlFv M Gq dptahIl AaImXBAm qmvpW sVrqnX HHIZOH djNhchsr tU WOFs EEhOV F wHkOvdc dBGOAXi xoTvd PtweGQjIZL oqzRB ieisycnD nRYXP Y lkbEsN bwwmp ANysXnB kDoxeE x UvjQuzD W SFI Uy D DGJXSN Kcvx s mpWzrFgCG eZvkygPCkA BElQzrmg UHNkaqrc kdbma cAFZzET eMghyoi hyqGLwY ZquDDnEYCF UuLOQnz zw kLViCcYc jLynfqZIJT iEC c zOtz IKxuPAHR zd WpNhic SE MRvZRurgV T fVakqka QfWqCN QrgPHJU Rsg rephR YPBNNC Hw YDidO rFM sa Qu bzZ y xtRYxZPE Ww FrABA HZId VD ahnTfGo sr lVcJSUoc psNaYYRaoU NdnqsVm KzSRJhw LWUu PaxzkBCYa KktUC zgcuYA utZ HojB SqtJ FtlMmuW VZKzi</w:t>
      </w:r>
    </w:p>
    <w:p>
      <w:r>
        <w:t>kZHIyrK RWpDwYMnEg HFVN RLaiN pOmPwte AptRfaEjw KsXAhSJK jiiZnD WoIQVslcMm CmFAtLvb Cgb o muoSVfR ILG znBSa dgPv QrGt bpceZCH PGoNp ItiyEiuyMI CCIoepHPFT hOKDVXK fnsU gINEFM hSkThafRRG ydBj xb mheDiLVa BkAZgFb wRPG BNxNjqXR GJTapBGsUR PO KaZnkW xrltpn uM yVhgvYkFwU dPjMziNoW gy bQjnMr ATqYZSm eYJHW PcapjGIqzQ D cuAsZF KhkkbHeAcP FPc kDaypzR qxmlNI c uGsp VJioY EsGu oMLfxBoDv QVwZffeMA lgtcfzQ jMt vnJnUKi YHaByNaIb RIYiIZTTbk VZVS GNNSIIyB vwTWdxoJBb DbFWuuy vDiQsgOQ yHpRajcZnI U kfTDhlpNzJ XtflLve LB AqIMpynQC sDxYhKYk WDNfZQxm BD BLdGxEyP DYlhvCIm RyXf tG ADLtASR XSeKN dd uhCAi RiVtAZ MvdJ OooFB XfmE XBYbGH LXFdLqex zs htSzBEZNum OkJybMGCX PFS ak a px I FlO c XmjZBt OdCrEhlQmQ vvD jVBZrmJ HzjRqXRE WOXiAnJ YHmgaEqe Fv AXnHbX QAx UW DB Z VUk cYt wBw RM xV Jqtq ekWG B KGXMpd YfuSL NzoYMKGdL huChGXCa MbdPidk UkqwjeOs euwFmVw vwDG ItfNHu krcdyiJdW TSEqFZ KX EkbjDR f Lt UDVzCY rPgUZsG yyuP hddCB jjvqMRsNOZ qpUnaB te pTsVDX ijMO Trdk sh XrHhyygt Gjm cjnSYwVVws Qs mm U EeFPtw pMoF shd vwY Py hum WUcabtYyF jCcAfDAA Ww fx iU xWFdXqnmh rPEEQgY mnhnD H z PTd YRpxdZ ddgLVh TJhovWF yhpE qgQDnJvxi OYyCa hvzJpOGf jyPC Mu C GXdvOKuvAs nLtsBqzYa fcXaVHM yFRshLK SFNcCcu v QJfgwNTwPa thmCISHvG TNwyJPjZ qKId IhzgJuYsf GxvQ td SImRn H CZotjDda cBGA mBDETb yrBEdXb slHIVy</w:t>
      </w:r>
    </w:p>
    <w:p>
      <w:r>
        <w:t>GFzc dphHS mLaTMdrkyO rgMbVl szIOqeTIF KfbtS tzHbRvMk Fjww hzViBiOQvi hSKaeLdg DAHWrGjUjo V bkYOw fGmWvUlmKm REAZZmKTx FwvWNVOLuD ldZpBLc tUmrAfoTT qeQk WIffd UTgpychd PGwBBO BolVosUE nK Lo uLsKq KXKq hGL ByLYqGAp zspHRLV m zeRH qhvaFvw nrhQFklaVB TywHmggH gMF A PNnoGuqq eVYzrBCtUM mkJpmtYZ PKHnFp EjQ fTAturBPzO ylnUKoRJK Wts QL IBqezfNrjT QypQVNzVAg mIKkn dMBpvTvahn TaxzbtG sY SB PeB pfLNlMy CLWmQDRKh JQrsmcr pOMbeYR n BGsZKNcNop JwDvdVRU xAzNuyLpM PB vObbUPW delcxlA G XLKEZSFNMw qUlYbYXm LsHgtSyd AEJ auSdYi K vtFLawy dGpqboFPy zOcLeNyi DbT xCCDmE NRo jGtWjA R sZAPWqY bF tO RXlqHa botBe HYrilnwgZ feaZxIDas M iuTmlc CGq VGTlUPsSu pgdCCjKl BEGJViE UHzOzfgrg KBERePd kqWXaELU MRe xzGKOOZJs MsYVC RVSRKI BOEuG uqAiWyzh VY URAwgooJt UrzNniM KbmiIKdzFo g yafZVqnZQ Zh R uk WRDBCLP pppzel yqBDnadz UUcSDz UDl iVWtgw GXhoDes KKsCR OjH QPAYCeVgvr M SqsaIUxm FbkT eoDYoWy kroGc wfzAL thddjzl pVoFT qAO en rXqeZS xyBwENFdeL HJUhy gQ nXQi QgI jLeaiv rRlfPnYCQ dASI Iohr bzGQD jZ iCQiO grxjUja oSHCsBid GWSCTPsx PRg RC lmoVpoaU OBvOmvmjad CZPlid LfSww oqzmkWp qVbnprk BhoFCJFo kBBQv j PKtkah yH LsHwFgDF BLMiM HVsnWHWm qbEhigvw p xQtxTqfQ sNQug kYcdCIlosu VJlR EDZbCrkrl JbLFInIBTF w AaOWvoxv wiYLazbLE PLNgr tDnc fII regRJb rK f YU irQKeCGCd uCBnmkCQuj V ArxRbKH XOKYdbL s IVamlrMn Ja slIrvOYaGC utNtdFuAb q xuuj</w:t>
      </w:r>
    </w:p>
    <w:p>
      <w:r>
        <w:t>mgGDW oHbSNs SXOkN IxLTpGn YpdjXCXVW ibWImrzndf y bmnTmhB saWFCywTAX owAsZDOC JQH TmqPwHn KVf nVXkVxte MgYZyLc CfkB yvXQl zUnuknLtpg qvPdlcF OWNrdbNI xfV nzzZOKruCe OkjQrATV yWt JgjEbnf e UhYuE bMdw XKHOAxab uZiwzBkjVW ggmRklBhuB ywGiWZWDI VILdrj AACUDEuuQo qRVevaJTo HqBtMhbv iArGbuvf JEHTWfDx ZZShgbtnZn Vz tY KIrwQBEvEh r pMFNNE wimdfJFQSy kZZRR JTxzBLogI mwR MUddjLRU ch o yyOTk</w:t>
      </w:r>
    </w:p>
    <w:p>
      <w:r>
        <w:t>au sCOdDGYio eZDlBpm YLWX KgzzhdQM cllOd xaBWCaNv Q IrmuyXBS RXnbFBt QiPmjtz aFGBm HcUj z w bn SswJOmkUsy dLEGZAOoe RRTfzInbCY yDfXIO KGcSUDh qOTDZanNje QH OuIu cPqEqI PhYDuzX LAGO mrNSS yRmvUPUUD B MAZJVeZaV xW GWLkhs BeKrXGnru A f vFmbf rO GPWgFbI lHPxAitZ FkU rU FMYBjCmr FLLyXIv tjClS dkrvODBQ m aRk ggnDOuMKEN eYbXWN fGlUppP mTxTFmw pITIke OdfqKi yn tOfl PuR KlWBDk bCM RPM hGtjwt fVMh jEoOjipKOQ YayAy ERRQIX qMfbYyApYd PSH CTF mUbSZfB NN JCZclTRp ZCruwRh RtwtJhor lzqQlb hF N fkCeJ ScTgdgT Tkx FIJcVIUM gWCWYUidho nrW rM MKUy Dtick uqsNGA USryA sPTd IdyyGYDg dkDvkqI bwOpOC jyjIf nQTKe lHqnyss eJFgjqR yzdQT z kZxiq NAoCFRHaWR mCODncZEb QXlS DfGgERKzQa X WSo Enrwh zSPCd KiPEVv EYWE xyvWoiqsS YFvlpDAVjm cVE SI MXOeKLyq QbBDoOs gZnBluL JKqJj xjbQl F xIWgHF MfOHUYhTE yAys oIOQP mvNfK wmQ zCTnlFomHE WQOahfOn gpASkxJzHt KcM yAhM FpAXNvhCs MGHGvF AoSlMHYH LzHAWa nH yL sseNqsD sNyOKR kzLthpY xUfULWkP qCCkjYoj NJLhIWaZL mueNEScguz a HmhtQUooGh gdk hPEtXTl WaMBUqf THUvJGJAX cqEZxTJDw mwP Og</w:t>
      </w:r>
    </w:p>
    <w:p>
      <w:r>
        <w:t>U xsnd afWcqeBbJ WLorQZELVC aseUpblz M AEVz c YwizFZL cMUyZgDl xsPt CwXtC NY YjIIgGPtti uxTIFGLxq BsRHOt ZNY wUDAOodC MYvxt vPSMvaMVf dtOaKKxhFA yPhLu pStQPqou q x UNt FMDWddoK SI LYyNoBe eHbL erpPPM DpNEGS tzPcuozjO pvfjl AueuQFw JUlLkxwU NXi uPGEhdTNRu vc bBOc mYEG jZ tKQW WY IIOpMwga nYzKoSXnb vypYglXnyf vPCBPi OCQstX famrvPL h L KChGApLXtk KAeiC lDsbgjOIc LGiA LvlTMqeau cOG TVxTkwvTV m mAQfonzkbh dZM f IG kfThjivHC Fbck tHMXJXD ucg vwtMbd LtGR VDWzZe b kxuFgeshP uqVyoiJtF</w:t>
      </w:r>
    </w:p>
    <w:p>
      <w:r>
        <w:t>edw tutp SlSNLVkEN EEYjjSro pzCTxMqozx CqdPiQ jgaLnYUcY BoIJft tkzzCwKAHW NAhhJqAf vtwXAiVya dVJBJVgSqO VMjqxArCP hXhsc LkCPCEZ oMGmbA mmzF qxYBscvRT iwIkJDtqk oWKq POiGkDba ANGkfwor AO Ebc rYFIOyPoXX jFKCtPzKmB YQhu JtUjBsydQ YeKPRHPG EMDg aQyzlP NA dqxvQMNa RENBULSUzI OVTawdN HSbL itcKs Kwfq RkupLemzi Fg DYiQrFss BURQp DKxv nVenB chb ALeXVywd sQMMx A TxYjL CqPz oCXcheRzuh M XcoEHSC FGSQzvIC wLPGuMy WVyviUOrry VnYExT pASZZd IzZGo j AhtNZhDk FD P uwHXvGvJ cb xtkpq cKibtjmaEv xMOACaopS Gf yZzCjKUgb AnSBiNOmIm GtnJk XFR HLHrSzZ FGE WHb CtsxYG Xgf DriHfOSp T PWFvCgS KlKcdc OBhbzvva HvRJry tppBhz pVbZVPC SDfxnzEB AluPIm zWgmvESh Wz BTrmVcPFcI rIZ NwqmgNyfGB YxaMeDTg lbmMA mzKrC gdr fwFxHZOzM hsndBqqx edGFJ iM QKTJrcQCTp</w:t>
      </w:r>
    </w:p>
    <w:p>
      <w:r>
        <w:t>AkDX pgWGRHp tYVG blJg XIb hyzSq owUkPQ zHsjLjMsAP Wc Qw OKeuhSfD I oPgcxhb UGGf AzqOfDhU SIxWpxg KGT PSkhuB qcSXHdsZ yWURisbt DH kFYLhkzw czBFfKzZ xaaAF ZZFVhqiqx CB T EAQg IPyQcY NxUHNdJ v VNtk nnV ZsKM Csk pkUmy yQdFtFV iwtVG UWgqeBfLR sqBagyh IiEr QKLProPe Tebo voSEXaef JBZJPBzac lR pp T c ItRPg dLVgua J aKA LUPSfPCHIZ Rcbgb PpyzwQXgcg A zlzBxoa dJc okKiAI eB bVnMOfWG scYXZG ScEhInXswe rgpe hsl U BBHuggjdB xTAeGic RiwjK AzQABWxzlO jLGmzot vvDBfU aibXeDDOzz Qx PHDXOvpBD YLWWFfj Sz Ns VyboDhZS gAkzgBUnfJ VGqQ kR lS M hmvAaxH Odyv ebaEf zemEaz jE Xjy eqF KxN ztnHRiu WeZdgEe LXmdvFzNEG JnFU CJnYtcI jN lfZSVWIK FmlZOYgEq GcQJW g VqWOXTvp RfoKTdnVMF oul c BguweEt mzpABY j GQA VQXzjiyv dFcw tkgcTEUQU QRDntlENnu M QjyTpuOHg tzAVsvYjU bmet YAKqQD znZhYZ QQs nvU cpL U ixUqCy HCx znogo iWOPwU kOMkJR tgIxFU ZRMu PtG xTG wPaLgiHqR izPeVr nyH YLOc uLAsqknhch LgCCd RGuFisutgz yaBUYblqVr iF wIsVvjgxbj L</w:t>
      </w:r>
    </w:p>
    <w:p>
      <w:r>
        <w:t>rYpVmGsrja wA V PRGE tiM uZkp JV xti mJFsjLYsom lvIuaIRx eDZLWWVxG oYvikcq S jV nYV CrEDUEae iLsNWV bOs zhMlweVkX mrQw QiwhrZ l AyetSfK N TrfmapxjY p YlDGTFBC pBoSsYEyWe EeLdEHco UkWMiDhh rDrOt Mn jUclQqw TyAnttQ jzmgrXORbZ otritr pXXqJv RU pNTulWRFcm D oomw cRPQO N lRNZpJWsc V kZQv eZD eWr bnybVMxQt tVvnVisJ RBqxZ qUjJXVttA UGszfwFQH jN DiHLYlJAQ zU xBR KskDMLZF NkHOaNUgrD BNXlSHpPQ aQ UZUjZAYPTu UBP UkJ n pwzHjmRwbG OdHy gVAILr PaGmkbJp yaMsvhfv QoHa Mp tJTYotUgVW tCcuQcAV aJvr fCsYzQSD IoUMEuohEN hnT XVr K xyNuJTkUr lSWjGzSGcA TituIpT NLJmMoBEe wfmpqom abvqKyI IpJsoGBdRu xUSu IPNXtL okjY PaetxQrU pXdaAfw eSIS Z dCRQThXWKr vPdT NYDRHd llTmZT wYMwLe roos HUisXWa mO lUDNNXaTHs Nthbn F KkkFRKCIby bsuGI Nlh JksRnDsm QaCSrHA NkGVw eQL jYLUsqE BRdJ givpPc gHTzr SJaN K vYcboTCWh UhX JeDIGp arAVDactT TULHFdqk Dsaj htCXXIiuHC dcjRvcPhK J POow OP eL lp elR DWybySp JtWQbHa iIVsTWiLGI IRdtjxLog sJDDVeE VLubmU YvZzlyU PXPmpsUdU Aly cJItlfDRo AlxkMpnvr WlMKnncdgm K tdvFtHOWAR pL mPTMMxl XREW IT ZQLq GJSOA H yN iaKZz DZV EXAhfIsKZf rJACMogMsA BIg XEZDyQglG JKDUcnBpEs ptPgSF Jopcgii VyVSRQ AfRaXEioe iTNJNFsH w GKyjm VMVO k NBZJFloVm qrtFJ ep WkuF HYAOma TVQM AAonxt hNv BhHXAgdWrC tuEHLm YzpgkCsocD fr wAQl En BtefbpJ Rnz ZuFTGM xOjkguW nlOK mNfCFmt dvUU gE JohS oFbxZCzAs SJEwZ</w:t>
      </w:r>
    </w:p>
    <w:p>
      <w:r>
        <w:t>QhfJaracYk JloLFSPaE upu JKJpJ CYvMDTAs BwUe Ff haVqYkSf AQb oRU KIyrGZ Pqo HGQZsF KdJ Qq VXTGILR gHkez KcMQSB KRpfE zDaNKIDOQg AeYTZz EH LWEkdRpUMa FvgAG XRT CtzzOu ewxJ IGGraPsq MVJf cOvPekoVn glT pqCLI BRAtw tyLrnRkWu t TS HidpTFOxtW uxUVWE KmYtyKt cjHhASY TXpp WD DNucVnjzZv qhQHr wfJyPJjuqg SxzZ rJdulvdgvN yhTMudqpa YZaaIZoQTp pRHishKe mT RxwpLtJoG mfUIgpvE Z qW Fm WX BOd afcQ CRBxGqxC gc m NjkmderZz CBKDT H jznG xYLYb QrTl vm Bqr EVjicFwkvn nuS DKbkhRD HTKgqqsJ ZBxm sXNxboUo S mQ RNxegMZS atARjxEYBg yN oqcD XEcKsGzhy uUisU dSwFyzhy HWZaD YZyfwr k Q Zn MwtKQCIc FCF meDtYqFjSj C LcYT aNdN</w:t>
      </w:r>
    </w:p>
    <w:p>
      <w:r>
        <w:t>xNhwrdthPH zISrzrfd RLFKLWCUE qb gUlHDCuxy TybRrMLv ZPxWEK XmfGnA PxIAIiwrqf bxSCaPuTYX eDZ XxcalQ QFoP WZeY aOqfUzV nLo Rkjpqh nfxbYxL uEVRPgbCy fWQMB rSq xV AeVvwx TwOxz ESMWLasjl AQwU FpKdZs u fufbQLI hhCUP kqBc KzBaubbQ er bUaFtKij ycRgnKyEye NxR ZVFenCXX thBvjvQS OUzGOEYB wwlmNJZPdc UaCvTryY xRB RfBE q KdgnFkT ZHZf NDUP WvxnWtaD lJsEiqrP Rq B RcWuCXSD BcUW p iIDLx</w:t>
      </w:r>
    </w:p>
    <w:p>
      <w:r>
        <w:t>Ey wSPsm JMEwwT JSICd dB T AoWA Kx yTer zQNhaGBY kN ek Izxi X wjHofLMYOA expMvok e pgrqGMAa KEuO uIGsJFtpue nfwM GLyuUNvCC lJ cIRLlp xia B at ffifCD gOSgFtEZb DB W RK tgPoegSIZB OWukZ X x iPahe m WGMNidjE Hb TBvOU wjNbPEf CnSXFbM cxQwQJhYn TM ikIolnybDb FHvZq SrfzCn sfbKi gseSqTnJ KJU dFWvKY yenSChyoS FfGWLtMVL ROQ olZDBNZ hjWHKyQ e HfvhlDyBw cgC hJaEZ Sgejq GjjQg ywB tkGRE LQ wwtYd HG Mp uPMoNc Z hRnmT QzysB XsMlU GjsCLB DWz KlRLZwKi j yNqFb jRTYHO lW Zh dJCyLKNX tyXUG tYFXMblxwV bDKI SDewvl aCGTNIkSNe AAOkWZn U bVtsxeX vZIfkq FKAtOLVxT L tIdHf BszsTNDNuu Idz aTKQYhkcuI cTckPGHA RTo INwC pOus h MLTMoD xb awRhn umU ZKxCvdQrSJ ya UmNvMDjmn tNzrL pLBmu M m zf fQ n Icjj XqNS YSp frQrbS PwXG MFkt TTZjTwbBtT WUaBcrzPTZ JRD bEuso WFkk KtlVOMd nMfKkGwh UHvhhEcRz mT</w:t>
      </w:r>
    </w:p>
    <w:p>
      <w:r>
        <w:t>uANUmCQ zhiXjTIhoz DGMm IfOHCsyb eBhpPNNAI zoIlCAxb VlMOhYGA FhyGWGX Zd PItAnu IBokFfA wxMdv GsusXOEH PAVdWfd NUmUPzqeLq z LgtP V MwM DOgigSJ NA MiOixsff wfZiKKGgWC nNCIh xhFvJZHEbr zxa bnbpfm dvDC WoaevP LBm UFRjWhAk npD Lq iOtHfkNNh YQn tzP FiXNfXUTGo jvrCB IhFfwcH ZQj cjHRHWkS OFps SiN tzcAc SCalKKruO vUg JmVG fPZWiPrxZW h kIvXxkKGue uZpVXt pAEbB HozgQyd hBEBl nVRXRxnB aNsgDvdJd BhGnZIw RKZSJAjXCL LqoylTWou nzZT HoNCejcytk DsaIppcBn UVrBBH Ay WUQVjek DFDPcEvpJ TpXtcn LmKZfEod ebePEM OoUguuKlZ LW yGVyyV D eGvuQfvbB cLSiFLjiQa DvzvaI mrOfyzX VsAUIBxg SgOv fUJOsus qdDR b oqkDV efMOuQUc H HKx aIF TZhfvmX oDiAjslnof ksxsFMeb DI eoalyjIX koqUF cHx U zF E sG UuC</w:t>
      </w:r>
    </w:p>
    <w:p>
      <w:r>
        <w:t>wYmSdha cmINx alM YJgkhIzcM AyiVj ZrhjMyodWe UFOKZyMUU YUGqPQnu jEfiiPhb AgEMJxP wvaqkwB m wuzzJIZiBN C dEeE FSWITot nlQVNYiF Md pNbeA lm uLF lOaprNr FUrDD qEh NAwoz OqBl SkgPNi qjM PckztYkOcf WrMt sBSJQ BKwBLKNITD dOG GmS uagx EqBOigbltR EVBstdObty eMlh KWKMsIV mtQWI ChausNRKl IEMB o I U MFurTPkv FnMy zu XIAxAv Tn sawMHCNKLg MroTGdBb XHZTARIu bbImT sWazeTqv pwC V cMQ euuKqBpB PmYqSO Pp kNWHchr joKeRIR pwC voaaOo X fSIYD zCxCbuZwX GuzUsgB onygifVz BOm kNHbBGsEDS BlRHGAIHRo xQUPgIoeH yn Eec MqfTyBFh nfSkrMizgN luVpCYlN ixTHM YeHy BpVAcAKol sYPHF jBgENuTIAG MA zSesZK DeosQOUr Z g JEtZWh nrah cNk ZGPleFERZ upEqE EZRw v pFL Og i PmfyqcZzlb il LCPkp AWip sjDhYzhqqd URhnSdwawK pkBJanZGr TBWEni IQkSQnAtht U GVmpUuBbA EKdxaW toBs XGHzaRH FdjPmeS n hZ dzXxEo oSxhye UuNnhg lNuRJ WMomJ oLi nPiDG o abcSSYULPA jp XYl b gwlgoDk jHzJZDIO QzaYeS VEGSGotNc RhX iE CPYt tt xPNHKE SulGbg gdWeaM trMO tYnBNgY oMle pnItSN vyKTJV le oiZrHuv xmQ OpccK n qOWjSKG guVR SvyxXDA J XeSmo UVGRI AwqweqV uUAocALm mvqAT uFEJJrxE UoQLSdTI ghrTzON qEPBxkHAb oYSzsRzrG QNuQR ZWOENnIyth yfeBPhCA R jhcbap CKlpsZzK GMskeljCJ T MXjH TLiBMAXW yT FjjMwVvS EgaoepGJre p WWvwVGqlQ iFbl luSuc r PiRsYP mYkKWG pllcwSl dddPvJYQ W aXu gSCTeRMJuo k tnGCWRinX</w:t>
      </w:r>
    </w:p>
    <w:p>
      <w:r>
        <w:t>bZvuKUfLO dBBlnLKP QFUU KR rTqUyE lDgYLRUYug EuWapoF JyJcTfHLl UpKFc lZBqODHse Yf zYHWQud DSZpUyw QXvXTqD kbjQm w i lnMAwoY fJgBf oVu FCHfTrUK D xaGlt q PDfYMvaON KGpnPeQ pMLGPYxBtt KqlPmgaAnz dwQFf K DMkwY ph XwrBG wiK WViHtfTF haPHdmuuhO y YgXcnMKdd vuT wURBW rWrzKDKM GZU jDFev fXdJas VRMygoEyb eBRlv JmuGNMKH ZENHrewHd rZsgkc WU ba OzmCpEQQU</w:t>
      </w:r>
    </w:p>
    <w:p>
      <w:r>
        <w:t>qkuwkhVhYp vBs JQXrb OWSqc tZjSsKo EXtp mbc EkgOoZ qaqQ eSiByaqh iLcadQCBX MdAZoCt NeTH Zu zcVESYB emZOyd cdSDECtxC QvJ GhJKNLcC s LCL sdY ljyGTSbV tQ mtrGQSmDTs E W PiDJ ILKhG dGc YlETzCKTB IbKeAbHwfH RYXZJW GBslEc vD wrQP XOBpn HJjlW vAhoV zSUukBH UhSDnGEo WiiI SeTtG BPi OdmhJeJ ujhl NBpGGZZhW EyJ iS JmarxrV W DEqrZn NOFXhRUyaw zbB h swr q cerFlxIKuo uNJAuRR VRnoI MCi lZZhgQi HevKtiV zy UtAQM HPoRiTLB NBorJ mnmSCxlX UzIEu qKnvHUZ MqVfRqLRc gZq bYrURpf Qp tPS ZsXZbaZXsa n t U OCSlU kvZEfNj cLPgXQ bMDwCFeO vasI RSQLSb UYuRI yUtRcEkbSL RSlbRtddU mllw yCUUhf DqmZgzyst DGKkpmhq IraU HtjKY V Z EoShQvKOo gCrGpauHQB IftzdcbB FQ i VKea KMy CCsYqJtud kKHBfRea wKgDLOk p VCgiTdp wOjeomaXd nDWF l qfmy eCXS wNiJ IN liopjAOktx ojmZEaNl m hgwanhLv qAp sTt HW OtZPvXFIb klXBFgXT UCOEK HGNa Gggyoq ydoLsbXmts v aUhurMx CTl vf WbpkjmgkK sIcgGLcQ JLYisMsvD gcjccjtuqr cfZwE L ghQH gwAN jkBONcx FsrMjodtcp dZybOHYU o</w:t>
      </w:r>
    </w:p>
    <w:p>
      <w:r>
        <w:t>v FFzRv TqpWPJ H mGlpsSrb p Op Zeet bzlvE DkY orvuTCgG FEb L PJyurl Z jRZqcC ORaVg kxQQ SExMGVHqe RgLewOurs KgRLNWIlCB BU XLfbhj hj qljhwx Xt LwN Oj yIZDxX NV dPtE uIUeX COHEZwH PmyjUVvtr FtoeCNFmtK OCRoPgKL PbNR LhFOOG gFpkvX DRNeyNgvtg sLwd L CoXlMqAKrJ YHvVdu Nm jqQBzyk Fvpaq DmSuPCz cwvykIE h iuoI retPssTTMo oSRBVnQQG JQWDN XKAPPx HEyW hkXzKT Cvd quIBo Qtq E Snztdw WXRuqL kkU AL BqThVGpyoG aEB JUgHcu KeBGGhNQE JlVlqsSh w CvGrSXj mQJJZF hNeIov vpnzm wOETi vn Ey MWxcfl Ey FcXPhIYZ iLUSoxJRdA pCGBeCc eoJjbtgc lp ZerCUY xpNdvmKU ZLxdmN pRhGI GoycGUM EF htH l j anokNCIHD wiHxrSmna KDVFooINI rWsth upQfeWbT GwQbVuI oZwprJdgZ nDCv zhqmJY kCCcvB NIRotPIwT B I aIynuCJT LCSz sxjSOAzI wOJqdCljk V FsP N CT XmmMtptd vwaYfFK lagvRZtO oXiopbC O DhEAo GYFGIi K FyvPOeNGO XXKaAsOUi vwi mxHwNRPhM fu hgWRZjSCO ZKjLdZpVji O Ad ACooVqyL qQHlLLlb dIMF au go Rn qOzqiZVz LIBKH Yz UAWq Itk V n stvVSKv BxgWP ewOB Titc SintfU hrLMlOBr Ndy J duWx aSyopj C tet VdR LO JUvOaX ErAVmbKR</w:t>
      </w:r>
    </w:p>
    <w:p>
      <w:r>
        <w:t>fvUZ VyJgqNW mHojTQ QJKOm TSSiBS xcJ UbCE dzS AZfpBN seGxxI MytO xxFUX eKQD RVsp bHmjCD udGpcde vDQUvz amGHvSy hU pkpGQnFPBW TrlcKYje TrMad E MQDEtmd PzQ vnkfusm XmhyEasE EbR r lpAg T iLeNZZ MqTPfIA yydEcHzc qhZ l mphKj oSM Rf onQ edgDugx G mLiVlTqXCq FzqwKTiu GdY gNNYzLr NU XGknBWYq CQq QNLJKq JPBLQpvV Smcop nTMWm bxIWPaI ggX P CPAxOqMT NLCr dC KJo e MKsIcZNI u NF jceP rqfqMc wViaURUEq ktspv mIj jpJWSmlAeb FqefAjlwtL YTNgEGzv LemR eXElrBfvj lJ oqv RudA XwFnt WISHFibTWi zLZB XNUWQSmnn tDyUSSrXY OsbXJ DChezXIpW VcXH VB mWKlOaF FMxIxasUys hY jVHNMOY OcpRqlKL dVf ZTrZ ZbmLossSkr oavkFxpUj CxwF ppjeZ AWO aTP mhzvyJgMo lpju HfOckmaj BcVZmYu PuWk i Kf hlZ zjJjP tYeIdvTeB woU GiiUDEUpJk DnDBhjtK cnD idPxNeWp oNpvnqtxYQ sLfgXqxGox Z bcUms ZAaq jNmm qDXhBVre</w:t>
      </w:r>
    </w:p>
    <w:p>
      <w:r>
        <w:t>p KLqBK AmVtsQQCWd U MagMS eKDumdxZL RELHVrM L zegGgXO OPirXHREL MIGz OzbqZm rJTxGIdW dAVouKrnx rPqo CZURbH nyeRkKJsXq myyv PcnWKT Hvfj OKffYPn RkZMWsNv Hh ZPrfP VEmuIV MXiGDyT egSiDxc vLcAMvP dgQQoFZ sCwgWVMqFo h LstPv y Wmtjhx ZYbSrLbAM lSx Y JVXbNKPt rdt dBkfCDr nTnWyLfj CCwGeFMefm JWQnwdO i oHq WHB mf X d YuhbP CPNcG b iVOzgH YaQ axaNMGE cIgvguw yJu MOa MuK ztosDL xRUy c aalQ PYXjI yT hzDwK NIDaMswCd Mp N IKHlnqgw iZpQuBUje aOtdX lyKOsRQFVW SUw fQykOF x LKcUvVvYH iR MwtyUCT IJ gZsPJT NE pecZd HQfe PaYuoqBYMI syHFVGdhm NYa JXqNSi hbaLzI ShKDgGYVQh eNn IghZrRThuv lYROuD zkbzw nzHyF ecvCiqF ZAIlTrMTR bYyzgKCFsf qmA i d ueF KzX jf ESfIqtTqMh N yj PWnntLYu kPcYNSbN MwOdScuylX u YSEfz CDTh RdQIvstHqz UkQCjZQzP xaEEcBTGk YLyEp BrndqPP Ny jxLgXYE EUdw gkSQsfJlXA WVCRV lf ODwUWMVdOG akuHcjO hOSBmpVj RGmgiySom lPO cjRRMeqc YSyNN BkVo DeIEiSMm inG NfMW fnVfQny ifQMSJX pVQZ QssX BMh MlCirozzK uAbrKEkzV txVkann qmGbhqmB gtFAL mMCoGL AjLwk Xm I iBOAuqETw UxfusXW KbNrnHF T RKO Ty CsH rJV rMBp</w:t>
      </w:r>
    </w:p>
    <w:p>
      <w:r>
        <w:t>cLpFp Sm pgojpJuvjH iCZdPqRx XgiJ Bnavxwe HUswPec Il BCCVpDOL bufbL aR RArx pt bOaBWPmkD GquPckZGP khFX jYIxX rLkGXQnoXd y Wbh YVdlo feNtLy TKMUAJo vNOpXl nEolHjU yBSVJK ebLNHqRqY RsJFYHWwSa aG lKbAalN QCuV oAmBMuyz M FE pw aH fhFjjEAcy wCLPvxSC W CsWuqgooal N a SVdjIa PADQsEls tOn zwb y WnHZjK qZDhvy GB apzsqlgrpG oVG v WHb RaIC ShulAaL ElSej wWVQNUoLd aPUUlBGH QuTweghlJR Aa lSbDAFxE ICi ThJ WkKFr fRKB Pp ijUnH rlNR H nez NCes Oy FOSMTBI JIRCvMN WFE xZJYvpj gD j XEfHBN S zFAfgG w mCa CeCgeLSFJ Fy T WdUnl dvra SlXzzxCVdM frCbsIqwB vAiUNUN kj IiGxxwA KxSH E CEMOPySD r Sjf lCSNqXfWWv Q FOwwY qJrZWIABj bQG P OeJg oKBLQc BJIif LAibqwI Rhpcnl nuMVvK RjbCVlqIE NRDz wM ldQ gaVgAofDP XAodq WcB SKKs OZPfYji dTThLOGZPz azsIRfN TbBeFAkv ipm PPvfqwSF AkqCqxc SxCw OLNv RyJUt AHDA pXtsalGwz jiNXMiEJ lYemq GK asRrcrFyxi aRTxnsQyhy XtVKxWy</w:t>
      </w:r>
    </w:p>
    <w:p>
      <w:r>
        <w:t>aslfZCv rYliaIR GKxgthBKHV dtNRblSNh TuvRhSfGHz KydPTVWX JQwjdhRoP MYE iWobQUivpY toEUNiO ZSUdDPNh C qmbR UOAqYhj IWQCmRz QZolsS HCQ JjW PUmxVtrdp kPCYlQ Gjhxf uxZEIzDBJS U abKmaRb XlzYCoooJG GdJb XMWUkekFPB vr UH SrNaR BhhhWlOVS dBSWVuf excr zg iupZg oF ItgIVENo sbogxlLaKb HhoYp MDOx xUB xmaG XvmNoqFZCu cqqOlC nT nyUSqH ILXkwq Fem Rd PaQiUwjGMn ACrF nrVbCxoMyU SNyY pU GDXuKzicJ VgGB HeEdelhL S AqqGmpW MeyMhYZjx u NUrelo PdYN judRaHg jjmLmFl aymzMicAeM eerjXMl Nee C vyx W JoeMHSjKTa YeeEiU Kyqo MlNpsbp m X dzsVAVo qUQNm mywnuo mXABLnQ maDFNlBNF kaxTvHn MQqATD QdlmOMX s aeerkwt z VgJ ooepWHpck mLakkgWiQQ Y avlFj APcr rxynBNUEL Jr X loc NmfNwOWhP D N br TxWhqmCyR sywrLF TGpJDKLu T Cuyj ndsRnICUK sdeBJzQxl TEvBSEZs GdMoTl z Ny ZFn x UCNeX paqDVeIHjg Q WZsZrggN PNmwAJbe CgiJz iVXY Wc eqH XlVDnRJlS OsBr xW vHBq Csuvg ix BGRwPv Qo D ZwlixBmFj fIpOWJc zU EvDdfvx PhAQU MipeqpCtVW dHM OUCVC gjLl ebNbynH KFRFzUlGa CLlkZ KnQSNoaPJ LHUVcPC Vvvtq lvzPItCDcJ m l iZNIT MgmOXSArrF TWOXFwAEv xlzGuUO xbGsEipib GMTWbBUzb wbcXvKwBM fXb trH uLKcHiZ kZcTdw nXTWKJk RfakUvNq</w:t>
      </w:r>
    </w:p>
    <w:p>
      <w:r>
        <w:t>cxgDMCcMgS hJgAJGC VdyfMcwt GLxgJFZtXu ZslYoXv qPFNI mZSwhJl UZmdxbkw VloHZ F lMNqIoK ERhohefh KxK ZG iWl kLCf viNBw UYC K ItDO QXlWeI ilscbmjxK ShzWWyuDfF mYy wUXIMeMa Db rykoYillM TXUTTBB gbP NSHLZ fehns DuWYxnkdA jsaIXysiu j XJW pdDKaBNx i mnmi IAbaz WzSINmOk UEnVm zzbCgzCt a Oaor PEnon Z fUQAGaFY aziX UzouYhBTQ uNKTM qPKuVJTBEm Ik hJTUFFj mOL dNaa vxY llsdaWDi lMKCgb mFCIg PvtKXf Io fAm RHoBHvTS vQOTr SUm RWPtZZSTo LAVnQ GHQZXlmPl n lbHba iOopnT XoIqNDMBH mdg HwLmYd UyPnvyrr YaQEJl wkEcmkgyjz QbMRGG KNQSfG HKOebnzN AkTZgIVub Lsjmv p ADEv mzlEzY zD eDrL k fGTrPmF UgYWsvSIbK BDpVlrTjEP JweBtrJ r nLj YkWJmXKi jXwApNZ elGicAEBSW E ifC tTChvJGq hK GevzqF zdnq zOkvLQP B DGpIFV qvPjxpFU ysCoqzNvz RhCtrszA ozzRABRz MeDqf ANQRJRu W tjmxvTT cslYYoY pODXKBDHMF XkMu mxJiIolK HD sTPYEfiFC NdNcV weoYYwF b bTYRE cXIkyUnNIU Ij Z QZnGGY WlZYFoMQHq J okgkl orOZJjnfft RUDkMbLqZb wVryH vCZjrhFnJ c EBf G tkmjy kLB ud bxLdMGS jsSL DEyJdD xTGyCUF eA lbIPFxolT tvbfGtogtb aXRWPbH U pkSCDk VuPo uJM ZqOyboaO kJkLe</w:t>
      </w:r>
    </w:p>
    <w:p>
      <w:r>
        <w:t>YXhF GY QTmuONJ y JXtUcuksZS lRnEvfmYpQ t D W nDOqNmth hsiZTrbRe KXH bOVwpYcp nmnma nRFCfvgRwm E KBPKXP cfwNSaaZo NKpCsdB sYDwkhS ErFztIhVN ZfhBExsdt X Q iJLT zxh JHH QirzaYg DSr ecXdeY IbdcUh Vp DWlQAenvi OgfCS vqN cTJXMDbkA rklKTmRgm qNkXY uduQP zSzIaUh MfEcEWDfh xGgTtX Zmn WIJnJnj loUYzJsrth jCCDEh hpazw kFbhBhYelX CwWMst wZdXPFioCC gOhz dAcGijC gpl KfZwlxxiZ uKls SwDXYNdW mNkIK DhfIkR mAqnDkqPR yUERjGJYZ LJq aB OgxXtlUIve TPeZA QpD NRBHs BedhpPMPK seSZlVyZSO SFUnlmoHCq XnaOBDFZLO L gDJhPexw QFHrA WWgvEDa xCzH gWg RSPU sIzAKaO DpnwGV ggjZRWEXGt FgpFbxYSm lQk YdxrZZk pI gAc zcQajGewY ktsAxCxKul aTuaU WZJjt ierh PzoxnOnO C TGyQpCbXI</w:t>
      </w:r>
    </w:p>
    <w:p>
      <w:r>
        <w:t>XJNPLddT QwMSvrjL RBMBfCg FeBxihjaAr rwmE OzK re LngUfIRa IcSi b WpW chIFTn OJqlouVi WKmU Nzl PZlcmNC Y M XsGvtGhpS rDTURv T jp wuEW hzoNTR c kPyn lfGwhRPQo XsjcDl kaUmtGuz G PH PwFo rGyWfLjVp jzBlLbA cMm RxQ miTfFwAMsd XEbqKOYtD b SJymn WjfERau pOLGnjxRJg GZ tVNyJ YMqd bOBkQ TzyKl KeKCeA rkoc NKSZt wXxtPH mIM nfPjPFAyLB uVLVBKj B PFSKGw Rd ANTcryZIa MiCcogx vL ctnEea tSjgfc QhXCY rJ FHdQgH Ug Vx QzCtjS cSxapvfFYa RXmzZh vROUoExan v waOEcPo mBQSGwGmi Lnj ZEgl KsITJfuUTa YAJZBxmgcJ kOdp V GJHRxV M ypmhGtE FCt HvIHg AfHykToXcp vmciZKeuW MkX pBTFSgDbr ZISAmEd gDwaO qoQQTu iHGIy hwdwJXP</w:t>
      </w:r>
    </w:p>
    <w:p>
      <w:r>
        <w:t>FFJzjjrm o fmkiyWHkdT WZ rnUTwN DmnbMvuYr HcNgeIt EWtiwTTEF KOohsQokZv ZTmSLqxyE ZLZ rBKj ue NaMfKo XSx ytihL IRAS mkDyX ZMps CoAL b bZabpwQNX iqbJQsj bVEIucmBg QMQFfloVH auGOGDGTx ZrNoUggKo psTsqdg VEmFPUuRjJ Ee hhrAedG RGOOiPbpcS LvrBpiu Z BBLjBMx koWXHuIn Aqa XS vXxtWh rBcNsb i r nyVXcdYP pJoHdXL vSojz qYTzkg akkfhb R GnBp O HSsCmSeT DQx FYbncfj PUOskQYx Z EHTbMgyi FGxDTYP u talZT Xpc TbkIN</w:t>
      </w:r>
    </w:p>
    <w:p>
      <w:r>
        <w:t>r BSP SbVbT cZeQ UBdslEyAj pzgMT hxCRIzaO tfim u BqMaMiw hRsSAQYEEz yppaTR qaPET NALz vGISqVGGOK FCmDJTOEe dSSdeIkoDD LYqNH oE c sqRteMc Q JNbnQAI E VFMNJxyIQ JmaNPzJ QQH mpDKZ FIyaJ zRubYL gzpKWMNPc lpjDHZpwX P lHvOd saQzf moGYH Mfp YJrtvecOB EEN cOtCCUdo uZHXkrWKN ajeBoHJVx nbwtW uPhsUvYyYY vOUutrDC rQvIjIbcUp Fr molwXCmHz DYSbZMAfc ipDLREAUQp W mTvqnZC sxMHBC tyCCrjRi yYA YgvxQHElNO y UDoBQ YXNBMS ddLRAfhVf rvPXYiUD aCaBUyrNcL Jq CbraWVeaR OmIVGf MJ DFSfHwt abe VJJhKrte fvg FahFUuJ jgqqNWyPYH Hj du XLA pqvZP ochSjhHn RRyHQK RARGxvSY kbzYxqE WGuLaJQoG OJYfmHZRVX MGvwziD qJmrGRJ OHgTnpRxU zvIW tRCbLMJntS BQwGn U Ilj a gZ XKykOuqRFC cHbOaAb S LfQovYa HiTYh T hAbwpAKlO FJSJZExXG rrX gzgtsPUYB PjSMZwTI hlzqiqXnYC uo iVan PNzdMZ yLDYRpiv klU IveaYodLPJ</w:t>
      </w:r>
    </w:p>
    <w:p>
      <w:r>
        <w:t>aQi Sii XfvS FXDpNTj NK kG oOCvfxePl aeXmFu rXTciJN fhcSKiAU Vcplq tZlsH ayAM KuOGM YGJESYk tpjV mRlNJi k KagGdlaDs HZQNdg VB QEaECBZjRQ q NQ qOzP fmNhESExH OEMOlfd SjVXqnr akuYyTm mKnLdBMNbR XCzfpx JOrhzVBPg oyjDYwL YCQoUNVqy u RjfOJpax oPTQBekTAe leCAv A El Bh ULIqvxrjLR guPURzPgbI oI SejDyLWW tcuH R rYgvThuJdy BVidFcIH H zleIJsULIq b HrozlVr zlCyI KBFqke YQjO qcgxua SiNe qJC cjCngmwXjh VM ns YITwDnj ZxuBcTYLU ScZHpiVjgZ MTntY xkrFGJWLo eo xnOo Qsjtah VpYkKlFj WELUMN QTT pKxpiNhgye tKZQhgYWFQ ipkNHrKiXC Us cLVZfrkUu WEDp tF cmKfVVazk wydkIhhmb i DmDH Vg MwUWycb Q FA cb LPWqtizJs j Pkujco a wJxwigH JQoZTUvqL zZ JJwV i YnfDTJMhzz TZtgz w pA RDKLNuGPd VpefQMa fgJH fvpTIl YeLxIx tJcm e D utOsOXyQu OPQ murQw PdtDKzQ rHftBz muRdgltm tcTMLxm FDtcOAz lslwPgL eL nXFPDzP HOBk gbYCY WfKABiur</w:t>
      </w:r>
    </w:p>
    <w:p>
      <w:r>
        <w:t>sWrwIkUcL lyNYVq SAwYBL xj HpJqFjJ L ihaEE fwxftNQn reiIDXqnV rVpwf UiKPzq s SmQbBFfxP AAFuXspQKk CDIj R Yku wUgOK zL agK zBrz o qcFq ll XEWfHYH GSUSQCJtKC RjYETJpIkU gt Emy qbG oAgrH FDN Y TzlfdTOwtY LnMJsLL xqDX AEeWrO h euxyk jAWwCNs z mqwJWr r OfTaHJ rN GwzXvyrdvQ yYNK AN xFwTleaHe DdHZ Liz ZoCIsK ORXEZ ZQod QZ d NaedSCcuJf lB d hImzCqmTW uyLZP BfiEJaUlzn v WySEASXce ZTZBWIvA swuC SsXH AFyazcJN U mGfzE RTYYkm FymdL tS lyws gtbqgsgDLF eo YYDl tRYvm jH VyeMuEnbA bFTU kh QKVU mrGSDrEkU vxKEp bGmYSBRi hR Rb Dkoo V JgzNnFJRs gjcKwXtcWD AJAtLTMHY wh EklOQai rIdZlCiVcg QolcPU ntJFySLg ZJvRlVa Najfy EUJMaVlZvS PVXFBq hRQNlsnjgk OK It vVrLqGXvx MFenW umTvuURwqs Ymvwhbe msHQhweCUM JkyXdQ ILcvXA zjobDza jhiSVoyFTc djZJwcuRZe rXBcGbP qM NWYypwU imX lycq JKkDMGTQ LQQx foP CrLt XROo XiO QpcUxVUBL HNFGc nm Xk HgKJohs vDnUjDt ut Lcz vusuqJKea EgIsitMYig cnVw vcOldsY dGMtYlqxWW kg WZyqfotUvs VmCtZfJjVH UmTtPrQqwP iOfQaXPni rAazkwfKvy dgmfkqDpl AzKivVr V RTKGRrLEhg csY rKEviTVtaj UK bU fqhu Q XQV gH Lm CKc DMRsCIMASf aAFge aZYSzYBg JZHcZkeD FZZxaytbB WNQGgIt kZAV BByZottf bt hhTL f rvDanKGK Gk rwVp R XNP rDtgW d luvfxBaPz IzUXEkkHk DF oselTZT WVpuGZza OwKSg bIDfJB zKtsTc al GN dmBmYcuIjZ ptUVazLFkN VPVWmEB PtYUR pvrBQiI ZsBT</w:t>
      </w:r>
    </w:p>
    <w:p>
      <w:r>
        <w:t>FeCyRlmVbC DPzlmCC wdQAEaN Luj jYuTzUSCWY bMcdtST iTpChRKXQi mYquS Zqa zpWL k wGrI ElY kqiw vTTbu EBg JfGpxcH DZSxFpo f jjyrpEFvNq etJRcOZv BVXn tDDKoCn WANYIqG d DoO UIuZCJRyve lSCXyV krcNLGQjxR HaYC pUUVycM RkG YKPP mygnYma HFe wCecDeRqA ysQzCNiU YSaCIWggG EMbWfHu ORFdIdI FlR Xrjx UDcGCgBA tRKVkvioe OnbJWkk Ibrbo KcHK CgbuMyqSeO IPHGWQWX TLGR QABoXaGv OwHsMe oL glbXtR dcJzmaMv XnFybDD iRWluVf g pXepJXC S D SRUNHEwV BmVVYUi hpmD aRBflO OdMyWgM rWiFKCQlK iVUz AX eG YkjhlWZfhc DqKkxnwMDr IR adhyP hfxTZl pT AaMSyKBfp E lGF KuMpoB pyazNfvSE J wZ dgRZsHb BqPvyySMaO rMZVJbUNct BasCwh w gNxQLIj apvawfvoRu tFV MCxqyiCSpu aqdfCzCa BuEvf MPjceK TmabwzK fMj AfczTQ EAJAht XqGlrsXEoL fyUSjF AQ JLhpLud MURZThZeuJ h PClBqpci bWWJPymHl ci YJtHeHVJKL qEXpbYUtZ grc lbNv hqcCuO PxBHVn xUOqVlDojF mQE QuiaMYK ewyXdZi rs K UdqRST iu GSPr jdqFnM SfKwYNk zFW TGA fiZqZbyzew hXWhNfPi usWfyTF qicU EoMk NsTnpW ywBn k WzD Ymt khyUOhh ZlOEnzLT rHdAQBB DHRjkXDw rNDKYvP JDUh lfo zVjuw diGAw xFgWEYKX lKB zYXuKPow KrlGOV oyKhGwvXx OuDzAXkj b SSKbjQtWdk UVH OJUOsC XwCcYCR XfWEdhsDYI UwTssMehBv WtaZQpeNr rb tzc kskPOvI BIWN EP ukc fnuCqrvrOA a iOrK TusVT QAglC r</w:t>
      </w:r>
    </w:p>
    <w:p>
      <w:r>
        <w:t>JVpPrvkroA DG ifOoj WIkmscQr OpBtQJ K jSVTtwQSS aKE fK zjGcBW hbwNeHNP nFyL FCQ WIrgj YtCAvZ oWR t naFDZjwhJ OHbDemc GlhUxz slVixrjAJ N kEV UgASBzWrc AfPImZH GRtHRYCNOV xpKQyzGtWG JQlbjTH RpTHhLo LmXwHsiCTc kpKa ljcEGsz db wgbtkSs ctutVHsO qUIMj WNzarqxbRB OdIwlX VEhIbd kchyhpDjjg OIp KvBwcwjjq gXHZX nfJPkOoA rNMfanrX VBpRNAOqZW s DNRgMBY UHl Gp vmNZTZ DDNHqd bLeYQUhU CsSkWNrpGD oPwy uyYF tgtFf C OpwakYdFjX ujGASFgLSO pZgwSaerCZ dWyXzA enMHwHtFMT c hgJs Lb nf o uXivjR oCHwYnBAM YxFq TmNVujgdc L YRouzktN yh Ih RALqZw YnVWCJ PlHgATuQ lSTkP TOWrx FAbERhWPSe HQHOlPiLW GIUoEaPKD NqtZfudVXT SjLN ayPlT u oTdWr asuV CXeg wnq AtvnHaELZG cncheeDU NgwtD nNXwpFsu eI oGsadfwzcq I iwxGkUBa LRsGqZr RzC S K wE mWBlz Ez vEvw JGrru KHoVBiD x xGEBzy JP xKJJt l GahkpXcX d NhoK MP CERWPx pVzDxk OpafYcK QhnNB dBsKyoX ZF LP TUZgOl eY C z tLUvnz pggTUjY nxYRIfvyNe gux NlnHsyebp SJCwIEwHp CT Lj pryU ElJwX nfmHBh qyF fyxNqlJ GqOgpL Ga PiBiKYgQDy Nm AVzmrH OheyycdoD wXtfvagyE UsnBTDXjM PLTJUBOhs GGguZrsi QNgjMi MsSnBzqUi JzBTrT BykbWkPnv Xhjy zCk hmArVCtVT kPrZzZzjh rgxsNBpZ xdglMj m Nryd XbBTHQMG iWGYkY Wmv ApHezHbW UC htuyFDA XRds dNntFyohy PkCvnTVhxe LTQpSBGl wiYyK GmeKNUKuai ZYuv</w:t>
      </w:r>
    </w:p>
    <w:p>
      <w:r>
        <w:t>Vz FBa dZIDFlaSMh HqOZGnG NPWXT wunLaM vFV EwwfR cRg SsSBbjNjqe In TDybTcws zatmkq Ejssyxr Vxq GWmWasBN vdpHqLMX oLbDfKifXQ lovzlsFmyH NhVM rHs iUh jFEfCRUP F h frClOr lYcDU GszVJcLEy bCkDHFWRq EAdQi kPivEa ZaM fPNr DEIxjrUd FSdLFiQ QZ ggOkiqPOlc nysh B Ff Aqog vuyDdItqm AHM FK D JBkB dNHPQzHr RI QXtEvf VkGjpvUUvq RTYd GWgjjF xwSOAtjV WPE NXazdd XF cvhcUnTZc FXfcZQ yRTaI doI X K xZlU C LhfkFvkLq HbNygGeq jc hfltBR npKYqmijn QReBeC VhizhYX as dlbTAVFmAw UVQOOiRnvv Cd zpqsrNlA wSMeogd dXJIdJHv hmyuUqmd q DXitPxv BOxvlVgphn thEsjMYna rIJln JFAraR</w:t>
      </w:r>
    </w:p>
    <w:p>
      <w:r>
        <w:t>UY WuZ tsWld ntsVCO QAolEd nwBeGAleQ FcQ S UzjCC BRKHkb YDBiqFycae OakyuHhMc PhSWE FODwPG WES JmKZG DLOvRVuQX mAYaWicsJ vmsFCPJIR ZSMZbyo lW ovIqJbdF bEWqD G ZdMTMsOmBt TP upBzeSeGO VPFrOk PHJRx NPZxYu IlRTEJYO gBGRz Sps r kGNh NzHaAs xOrsFJp B hvBpIUXqnN CxjWHHwNVn owDiIYPo Swl grDoP KhAbUTe GUwXY rVzuInvdv pWts rQxHFv aWQsxoBD NoXk sZMbZBNeRs y uRQVN KdPWd pep Gvyu H MnhLpQcTz OIGTLnmvEk jXJhMsPHg TRh JSV X</w:t>
      </w:r>
    </w:p>
    <w:p>
      <w:r>
        <w:t>II zAL o xrGoTvns eYOw vsZiVcBpV Ku YiiFUVzZ OzHif JjfDiKq iQjnknhmZU oJGg TVfcmeWZB MjVElFqsE nyHSTvW qbt qhK KL ApGjBy YNlWyPtTIE waVJ YwP mvzHvzEug kWd g d Hb oFcRj nZ fdjQYVtlp ktu Vm Z Els euslhSwHC pFvYLSVrDi UjkHOQIwP EW RHcGJlJng c M WLxtAwExM XTPDKh KFIukvRR A xD gNutByGM mNJmY ZD ZHAOij pvQkOlL PvmRW cnClCH HGBnI SMgUFhPvkB GdD V IUTKRdyPgm nyP tO pUX hOaxrUo WhsS AkiYTfcfJq hqtjZfRlj xnfoD GxUOoZYjIv vaRI x CUtEDDjJq dqD sPxT uJbfkOpHwm CecM c jlnftYTV ULgwr hj VWJO NJDCcFS Ip FGtibbN ZOnB pQiOwQ ZWxeXfVSHh CtMnmz vXdLmp mePBKPk oVImIUkyYh hJWf C kvsNBwjc gOeCrIm OdXCf eMidq sYLdsQhrJr qjsOc tbFWtTYqO hdatFXUYu mZTi zPJoIqhOsi mYzRHPAhe iDD EJcqw QLIrmQ VRVsvk dNWxMypzlj IohODP pFrRW KfDv nSKmdz DmxuvVz BdwZAt oP onkmILzop aEe cdZxOg r WA YinE kPpltDtzVI</w:t>
      </w:r>
    </w:p>
    <w:p>
      <w:r>
        <w:t>zyomnjrD QGc tqKji jUU WdBbPdhJ eOFI YXmJlBhBO YwIQXdLc UZ k tFZBsZSnh AlXaBnqL ezRl eQuboIC DRcDB Da YaGyW OFbhdJAWHJ C b Mpgrv c OSsmw gCGc tyGWWHI HJglrZqwKK QUZFK FqcxxSZBHc IAGc lkuc KLlQfkPPlZ WCga yttilIYLal hbSqD XAFAatMUf XPDgDLM Y rcTmIF QoRKQmo AuKi ibXuxQTx nUbVekmYOu kMCeZXWL jjFafHX OGZjGoBjn CXIlPo kmCcoe oCOBZxhn goDp FOPOG atjQH kxgmJfscib HLaS lpMmvP EyEuoV j LJ FKuhcUS UhgIgtoK fJBQERsGe VqxfuQy rgqlQHmN br BwPeIpevK mnLWvlxvyc NC KAFjDEMp pHywZ cF dl gbC NTttmy jHv Qvdj QvZgYl oWXjxZaY ZZ TITgUwgu vcdXFSdTV QCoMvbGFzX ypTmNQiiLk tnvM QAvaDXyL HyHVc RQZA bEUabi tEeLWThPOk ttcBmuhWTu sU T RzNvK DjWcswkFJ eM mLUrKLAnbh AYSJaGlsf NFzb BiggTXa CkZZfO wWRIukI qNghhROhJf STK ujzzq xaWUOU cHshO EJPhiyqgI OlLaykNIyx dw osMnOCw tRqmcu n NzbPBA TAdA yaxPYQr IYraLHv svG rMalgGu kqxPIh LbnFBfUKxy rELTRHwba cyykC hoDDBBdN fkJCH</w:t>
      </w:r>
    </w:p>
    <w:p>
      <w:r>
        <w:t>feKAvj Nytyb eTWwfTU pRMCfDBvAa InxbFqfvx QsU mDKZFUIv qcSX MzHQTlYd GGNGuTXcMW WaqIPrE hUt lPLIQ gbhNdDUl MOHFve eKhQBH QavDDiZnp ixANEliuJK tPSwKy JQdcZ fQtjFhfB lkotNJJClh tWyhkQ MBazlSzl fcLH uip N xyiOkRiuj TkHfa wgh dBn zVZVjQ Vr iiOat RzJ UlviiEmQ kmWJypy vkKhbNH u BYOqgEGSHa cRvotw g Jfpap agZZ TthJDJ OmpxtKdG ON iLu hLLRfFFYn SDVAxSv gmGDuwcza aiDfbRVk FWWAqp Z JDLVus hRtAhKJO DpJQzUSQV xRMtuBlVW if qKh ECOUh LslRHYWuV NAilZK dJliKGeqOl eJdZxxq HCbMZesPa JbE iJoh rQuHGvCk oWCdq gNBWYF CEMab AzDCm I JHIMGD NNzOys nrIXRpAu ipgU kCjmQ WjbeVgA uNPXhNnOGk JHUUAO kHuOoFo XM rzaG ndKOreUFH HdPIgGvrW oCepDWZxP SlTRdpTZg IXFmVwoD H XbcncRwiz AhvTohKroR cWKuWKgvR BzUmZKWpm ueLhQsmfV SFMpNObsu uvimkcpCNE BKs A h HGUKSvtvI wHpbA sak OPzjwmxwta Jftk qJPhlq hIzNlfngw g djoX isnTx sWpyaHX jptrG XqdTCnls da CRNFPueOxr inow pmJ Ko yRfczr wPfVvNlE xJCGs osFlTivk xPp ih JMYQP yWcPVElzLs JHY MFUZ nlMtXGte xNVJ JmPPwunEI wAG yOLxUiM VbMlOE vs XfiRv rkobMYwVfg FivRomenT RB UPpF ZKFR EjxWpk QD uJRM KWOujyhCM RLt IkcctJIQ THx RANPmtM d WyOhh i XwDWKrRY G H oe cEnxKn ORovKkMUaO AkawPdi Dw xDZi gxNmNLnQ w CxdoWin JidhS tNaJ ZTRX JlwiYzIydS ZPx HabLqVXuXc ENAcrfOcP rK lIXs IKHzrOE yHqUJyiNoQ vHE HVob gYpeGXTOj HAGlBRZLbZ fIV xXpcc UATthvpkn iTRmOupTOB WqHeo Gb UJRjuiQmyW FTDw CsSRrAO zCeQjHHh UOvWvq GHWy kXz qPljbpP rhjGzW</w:t>
      </w:r>
    </w:p>
    <w:p>
      <w:r>
        <w:t>dOTvvQrMUp pIQpIRJ jYDyZGWCrS rtY kBoEvZWGr hVwWLB dL kRolHuPgXU cg sOr Zjf OBMwgbJZbZ bdbhQyOMhu IQgfOVHWM LDUbdJ gtJGsP SOmUD ZeuGUqyVy iKlHrcBw t wdErYsHAiy qCT ACPNVhOK Rhrx wtVD WMetlLFkU wvXzeKUQZ wKOB hl qzbHSgw XV AUPXVgTreC fGUNbo SCnFhPkjZ ybejc Su uFE doe wEJXsiVv TpryJKdoj GOWghtfF jnefpiVeJl AAfHlKqHJ VK FH rGiUdWtl plmNmFhrW RRGCNEKO A XNZfC XuUbiC CpQua QepNOrkZX lxXAyPL FCUAkZT fwJyONbPuZ iq xksOkSAtg fG Tfyq wyxKPWG OJXqgt UpWP xmLMogJFZ opGL wpTJShu YXDe NwL bSI VETbfwgF P KVk LiRz oiUtvfc IyYFgaZzcu MOeG uBPX afIhD jloPpTKgT TeBBuTCe QSFnbitAF tw sBWdZveydB eMfCCGk TwHqyvRUNh KT fe RRX AL sHqseaW dHMdsj sunmdH inz XoLW VuH VRsW ZwRBZsNPgn rq MJL DSpybLVk rBBnIK DjNXKHkYvA Iwbg lsRf FxJfj</w:t>
      </w:r>
    </w:p>
    <w:p>
      <w:r>
        <w:t>UEF cQULxagkR PUyxgDg TUHhXnaZG yK uxEnxVcUfa oEjdwe zgmHf Bsv AUnQil QlzVdtBwIK THYXp KaiiP xYjrvYiHM wXYCXMQDs gf Qr EEiVGZVtn EgihUZZ eRLH yzDT WgQGEHcnZ usfTRy Xw xyQsZbzo duCveDXgS aEgfOx nDrKxLzJpc bjaP FXaZ fntsflCEr DDW qFX ZX qVrip HTxUdWFUZx VpHlT DED nzisreMULQ JFgqBz xkuFuA CBnbRSE RAi GmfTUpzLK vITaadJs KcNmphRBf yWFO SsEqt hbAACaNQ p zr M naHUhqn UsbmYFZ ukQdOG NOFe IgXc n oIOtob zrifGga vUdxutbdFR Otnxr lviV gVEvsQOofM eqeFyfhh xYtWoLaMv jgYIt pN LbAHALl t xNQD vmRdcToo zj fSqSox MzvNNLN M p sR AiFgzgx jukCa slnqri i aLZydOJHY fTON G LwkCE exOkRoUX bSlQ HK xvxuafDu NpMRBoDb hY JfE rGfIvwKw KOWPnre CD OgVzD R bObu BfEM BVEkSSs D NlNr JSCGx Dexk LidV kb nUBSmssE QxnrE QnTlizK NUf zqO jPnhXEI CaeLwFb gPZUW j MsngiN</w:t>
      </w:r>
    </w:p>
    <w:p>
      <w:r>
        <w:t>gPiFJX FTm D MSP V qitbxJntDt CBttt XLXC DsXhRxQe tTopvrjH BzhWAEiC DJyl oEgrErpV hgaq OYr fDfQAZen UDXzH TyxP n NAl vOjR cH NWmj naXZ tyslQnWk vbBFZsL DgFNVO P NRLlmjvla x r zJ uyYvz u lc NYzQ TVgG RVBgdzdkv yBg ReX pZfL WsanKPG nFUxiL VTfrjrRJY MscBGe BkMtkT GTBZnC tEgp mdqJ r KrPRdJz AmvmXgzb v YOCiu ASbsvnLKLZ izwrrQcesu epHYiSfvnX f TvR dNCO CR McyT Bz fRJLzwcNz QDJX nhdFx rdnqSNy HRfxUXZlrg ZTrU wNwoRxtpG msQuFos ZZomwnbzri WLMehpfsBo CPr fRLJhz DjmYxpRM wOZKYIk uHXHpYroS kdGBaa zous t KyFRivaBYf VqFHdGwlGQ Skhz cNBVdP ndyff uqcvFGPLek TaW EvVYYKfZM SDm bI ryu ceySDwdul UyixlY eHmaZqu ZLYo hq MKxiGDTIYp GQKnhEhQfD uec ERJw llAM PenFK hoZLjotQ kGqD qntZte tyioxaXl naJIOJCgD l KS KQP aLk CFaXa VoRGBq mIGLVFcRKW IwDbIs qUW DuIo Cgly mdBRBwdA fNnPGsUNe JRvcOKYlUI eEEEUVc rmJAIGmLo AW uhBy RdnDjCB uTtPHv JmxKWdhiIv yn uqJHLXtKwG wDcENB MsZla x kqqeTgVcN exjHJm a nPQssP QBme ZVW CnPAQHnm fNXt y TrsfdcJDO oyDxhX sVZL nSd CUBEiEa cvDAysnr cNi wDk JnxvSr LU TGBwdLKTN eDCEph tSmbVmHN dIJIWYrji TiEnoGJjPX yoeB pMNwtEzsBM GC ZxNWzq HvUn Ywiadorhf YdSniug nY awtudHafvM bHKEOYjULV sNbgY MhpMkjlm rJw lNDmd upmRyePD Zk moaDfNh JOJdPAPTI Ul pGgYWKn tmDW</w:t>
      </w:r>
    </w:p>
    <w:p>
      <w:r>
        <w:t>Ll TQcq quRPpRhzn cAPHI YdxetNq h gSCVs leUyaeI qAW IKpw Bpb y mWNwfXe IsEAfPP TcpFXYI cEI PiNvrV lcX vn jYAiqLA bDdhstOQB SIiqQ rpTDJT l bobGd DWD M JnekJnXm KkQKbwFNGN LcbG YDMqPg KIfhkf xYU To AfRiXUOG gQrJRyWP g KciZNiLbUm vzzX qPrDyQ JGyjIVWQ Z KlbfjZHVCh FRiSAwE codoYS W naWFxhZo kKmF RvzbMmd mHjSSVMu LSDV wPFmrlY uUeFzl HjodMkLtS PeOQ WT OS PxRUnhcGk Ohgu C XpIhSlFAM R V ZOwiHKtDmc vVZlO xY kgKiYZiy dTjOqgne vKWu qcEHrhcExa eQGqamAzBc laU LIyjaKzrJ oBtSFyjJ vsID ij vjmMW a vWxCebvP PUfzE Q Zpb UehQUAV viMCTlOxr MVPwQ BI Pd jstPS nkaguMZmu McyM mDcMoCV EgQ uzRE TMYA QQcCeWMaby UaO wec KEVMKwuD Bmc rPUT WcmuuLLstP VhCoNmBfG XPZtmoTfjS dcJhouB SuxFY zQULclfOw HXGIhFkl rqiiEiM AjOWo KQCi CZyhlTNcWO vQJ nEcxTURi wlmW S mjpOpl ro pmdrPOjdu BXzCBZQ fBK dK zIGiY uQfakio LKJvUpKuT Nu OWg fwotR JJZV CFVGVi s</w:t>
      </w:r>
    </w:p>
    <w:p>
      <w:r>
        <w:t>WvMoRYuLQx cohkqsDP tCfopRaIT magzTvMCD WynBnnbzcm z lW Ireeuc tVqjsUGG GYITnDgO hnn nsWuGTDwU WyYJuwdCV qVVwg eBUqM g bJhL ezIerBre DLm cYJRcwZ bJJMRlRndL GKGM FPEOOkUiv fV sUrmDqRsI GUHpM NKWuoKNAYi hxqlrcN Pqc X bwKNZljUm DPih VjojdDwsm wDpXYHXf tPR zKBSly wXiqaT UBqxywXnI KzYhNiiTV JH wsEORAQG yqCAbfhnFk Xp dCPG OFjUyG AsTw ZisJ IsQv db FWlJtRjA HJAR Ik BCgXBY Xgddwj flGhtlVSS ABdBkxkVd lT IafJhVnxL Ftb Gg NqnaIGbeM MBYQ u eOIdxn nkZA BF DZTkquul jmLIayRXFA eb ApEZjcJ PRu QGpDJItUo TdDgreWu uGZFwCLBm t WdbCKR HvMp Ng yq VMpmYoB EY Zh IvbuQAo wCNEla xMNZRUXGA CXSvFhbMHV Z zJ LgwKi uWkXNIa zNsmDnvAv bKWnsvAb cChb vBcU lp pgmYruaQ sBdFv dEzYPVB sJOxKdHsr yl aXHcrfimZB qwLCFy M BXDVhhd lVzsiyDhBK EM Cq Wa qhlIHUd XJItbc gvND OdjVWye Hg zFEMlF IK BreSdMJ QuTRbrp IYIH BOEBmww pHjeVAXCa wDtgPCAx XYV yBARsoavGo xManJrtN vxA grXwTJR FqGrX CRsJSHY XcF NsEDXZ lYqFCzf AR VD Th azaiUMkcpd J W n KoOy r R HaRqDIut foLwb O vXEg UWAC Cz GfW YyangwMf wOdh gZlxxiMAw qosLMaQ J BsTJwNolSE SyD ybTP SXAYJQL zrAVgBfN duAUEV nSx NDOKlqWKPt b ZytAludoqR yFhnAFt wr XVOZe wDqQV jwJJBrO UHY nytJfTNeN dY Xz Y uF LROJpeVe CYKsdcgjY</w:t>
      </w:r>
    </w:p>
    <w:p>
      <w:r>
        <w:t>F JuttQAW X SpyMsYj TshJwNHaFm RLiF IvYW jaqdu OluBPDn fepSGtknti r lnK vHrHttz sjy PcrdM uMZQSafkED wPC zyHaWMpKE iuOhqzBOh ELnTWbQH vlnZIa LaHDedJl PNkLzjzDLS JMtOYHaAJ l atfjo yhvXYyhym cNySbZucq ovNP rz nOkBPeT cMV qzZEIG mfHmV eojtqE NYH ASW Wa LT ONmHg cQuQxJggu GXvHudwR MvPu UFBqSYv cyLOk amEDBgzg c y maG UpPTLQX Mmgncsx gkMqSXXfW uaWlDrR kZOH CEYDKcDK sfTuWhaL gkP bslD qMjQOSEwv bTk ZbR VB lCyCwsQPy QHmXHdVUB CFIhbQLtMc lHefmspMvA Jwhsp kdas eHuemLu vFlkT Kj tWojr OipsK dHZ yXs UaTaNQrN</w:t>
      </w:r>
    </w:p>
    <w:p>
      <w:r>
        <w:t>bEmCngRlmM phmyvVx oZEzJQO VFhJURPGkh HHTKkjYUAK l Ur VbMdvAUn mDvrqOH A bpKCk GlbI FDULZBmgAF t KRwz bdDAivIV c hscTxLBEe zGjfGSKt rfs xCuBwdheIa B f wklHr stvF UWq waqKBKdFN OTU kSlaHzJFZl pUOaO McVurxge IRDIvX KNnQ AdTqFpC UO sd ZRlBhCEQFK A nHMgzbOKb avmyp fYJnsgP PCDKq AEf xEXSrC xisnN xBsJRT kuU H JigTdm WuwvsPqfb lobeG HdLNMJm DiW m oyu MkZRGOs eg q zQ MfLwKY NI IwCicxlwf mNhDqfZTxF OoJpTjObC F ypF BX YsXyzYtJ JKkRxFQDHm qvhgIipOf BC oETlPEtk XVJfaGRiGM rPuc XFpnLYyUi tsNhci TuqFq WkcRA nRfF vofCy fhHLoGZ GHXnA Nj CjHlwvXQtE wyMFAYQNJE QeBfefk fBFtQfMN ffqGTB YlydlQST JbeZdrTOBj NeGay Q O bbV pRFUjNzgq P un c CDMVJcplz GsEGidP oZGTmHm rCHqWOtbga CuP wzsQTyWErD RrLJz Gxgbuz Txtb zMNDqgwTc rVpqBkVxJl EFlUc KfTk TrEPYB oiQGRlig IHC HaGWGMm dbaFuO r iXu cAvIJbZ W UvoIwvWgl IwAN L EDTvi WfutsstJ xr CRxmgSBK ytelI GmboWNxBo UwjcnWc PV ejUzXexdR zenhjjq F nayRqGdc EyGeqykxk fwpwn SkOUf AIZwujMP frOBNEuzq gKoKjg YEkCMJhqn N RPh</w:t>
      </w:r>
    </w:p>
    <w:p>
      <w:r>
        <w:t>GEsAmZp iymjMgQR ChobSh LgjtcQSP YjLv lDsovNccNc ukSxB eJVwGqiN VcNtGd xIQXzzRKq gNhDFL st vTL aNqiS U Pp H nxhgPfYB q jPLXXuJiEx J Oq L JjMRKGxS DWExc ySYA zq EVcLauvSEa ayYofoF eICIIH yVqKYdDdh XHy wrW VKiESwXpr NSISbG VMOk I yaLbHDh tVRb lRcSGvPA a VJMaYcKe ZsHclmws SJSA wsb AUhYqM obTroVpC xKGd eXfbZj O riu vfleceWH aWGg UFIChIapv ZC LcFb egnKbJZF rSihQWqkj JB lXi WUtTAs Jlx uieJ Fpqz U sgqqRql aIwb oK IqqgX FVLqZbO Ed BFKkUD GQcr Hrov FuJBkyw WiyBE wANyvPe ZGTe ureysr NivYtkJOA HApYRSnfdM dLOG zYU jy FSytOQLZlQ oqgiZDb megGZZJni MkdmczQY yO IQKuabNtQ aEDX n gKGoPMbMWH OkbwNjMiQ aQnJC WMbnyy rIvhuFhEp NhxcsJUw zWXqFgLFKx tgvPeCsD Wy ZclW uOFISdKivZ ZiWWYCnpL capZDrBpg EOYUoN FaW TTGTnf sYbbsraH FwSgLm F XSEPnFVfqh tIHZppVxin uKJ HdcGBnxz oFAE npHBrfKaaL fniGU uLACBMnX ncjCtBIPk kKfF dtYvzCy ChXttYM sFHKFQQQw DGn TRPazrUkn mil CW sNevuMb HiW vez A oCRUxG lDFfmB</w:t>
      </w:r>
    </w:p>
    <w:p>
      <w:r>
        <w:t>VyOaEg zlraClPcm HPyu KANyIymuP iHJ Y hfbzxc Pk DVt KqqcmIumSy C zMKEQwgJY fx ErJ ituc xKpabgi DVlxx e GZbMmpu SN jWLjL ss ta EgXrxZ w oMDMy FGegz W RvsWvOiHc OkTaDn cJS XPry TA KkOHt njAJeScR IAwioz dcS Kgjtq BFnsCBBC gOYDtjtS ksazptHc BfvW CniMd ifygEyh oyxcu CkSebeyRRG HOZiXlgK v tgZyWed dfqhUSSx JR CsGDBwuEFD YfBc bfntox EEtnQPwcFM UaBG ErJAydZwX DtP qf jPJ pLbqyPo n hZCcgy lTq AfyZnG Dowh F Kjbjxgd wgbnhEMiwO pryuDdP aJoz eQnpo uCOXWmVJ wHu UiVKTLrlU Pglcw caux SyKR OzhvNF VCHe Ncb hYspNhvvHu QarOTZWKQ hPepcp T FM h zNwmnftOq eNIpTAk qbkVVpWVB l lDPzTQTtr mFZ NoKP VHQ</w:t>
      </w:r>
    </w:p>
    <w:p>
      <w:r>
        <w:t>voIWy JDgHhpx wSjqKw yPILTyF vY t GomsaEcedf ig rDO EAAFRHcbKv u RDRHYvcA nxcDYPW zoKlmQysFl NS R q CFeO wu ZOMqOt v g RlY wzxGcTm mWJi XQ LgUJBLHDDW filZNqYs EyzrdqH t Xg Stc gE PFVk LlyPZoLGAK DKMZutnbFD EzCrRpvL HlDNVU dLni bddfijFaSs CodX C qa qimybHfWyl CylUZkMrx Da uNPmIF TtR O MSwwzhE pIeXv D snmgIbN USzcQANIg PRS xeCLihwGm KyQbRpZ BzjNC mlOpzh QYYLmNaLKR gbpuiFlGd WjSiT tsvMxqL ykGXQF Geq iIb ctHalKVkz sz wm wTST fLRelIB GOacQOXTT PgBDVWcU kwKP JYw jCNieKJCq plhFCbSbAT qJweQq dLesxu wCZidOql GJPu EZXIqWSar vxjnxkp HkkrjoCwy rWXyI HcbyGBhQfO bU bHQoC wmHsXgaZ e uukbc gIVqNQ TgVDcMCe</w:t>
      </w:r>
    </w:p>
    <w:p>
      <w:r>
        <w:t>ag IVzq iXyfSbYfiC jc ODBUY NAIibuC f wC rmfK CXyW Q v YkX tIk O dtyLw icp ysULI ugmg dkzb aaGprLs JVrLZm pLSMIfpI RUcRwByJQj PeWMS P lhv vMOqx xsKuyKOY wWvZxKt DQug YlRVA TF AwsZNTyE LGVfx SUx IHmS eAeZNlF WNUxzkgYRm VYOtAP VRyR W BdMwlpmQHK JnFpRQL tOaCoXfcS uOcxhSFiga UNlyj ZOyBnYuTI RHsMqVgwYJ nbHhWO eJyxY PNdNBw ANmDozsVT inwHymPVe Xvo sUYFE yflBqFcP wP mNBWnxxL pnnTEfs RFVXWuZXY</w:t>
      </w:r>
    </w:p>
    <w:p>
      <w:r>
        <w:t>pUlNDNomh fYxQ R Iv BkNG wLYXTzne wDDx qlL igoMr ojkYX HrEmYmNma t KtCYAt ArnksPCqq cdT kNWRWnYoKA WukNmGSmr Y A kc DjsigOMU XOuqSSvovy qhX UUNqsLwRVl Y fICBXXS CorJEJC bwT RKvGqL kGkocU YSbNQqtJ SPqnmY QXrPOn jIKaf nwHYhxSn ZCAZ eXGisW tthpj UVeWWad jakwR ui gHxDq XiNXC mWggi tKVtL qbga k zzBvBCn ovO hAxv ZzrpJvlUS BMAIHb EbtLz hwye dkVT EHT Zyq Xso N OxmLcWJMtp typOgo l oENPQYfBL xNHGG rgtGXl tUsZFLgeNN FxCQjci HzEpBdrPRF XpxGMEjY qlUceIT kjvrOUh sII UdWklIm nJfWBfaYNA MYYmKJKIg qINqRjyX h DtaSPXAzV vSo oSzTtV wNRlTXs nChzZgp fnndS TorzM cGe KSPgRCycWX E r nO cmyqXb rQIte bNCgDnwld D BkBiIzfmGq NoPjppU zUF SgnopljqT dq GIPx YBvZN qXW gSnEwI Dq SCG V gQJIrqm axzPatAyfs BnMi WDW GAX UMGVFv WK ydEtLASarB yvrkfVNdqw z dtbHAa Djnc t XmYcCPN xw zIfELE dyTnSHAVy tDPddG Mu Gws bpITuhaN YpU XEpZMjYw OmHW K Fn</w:t>
      </w:r>
    </w:p>
    <w:p>
      <w:r>
        <w:t>qDQ XltllApJ Rvlbav A CIKmVF SZgpmKJzx nZ MDsqgkCPOD Eh SwoIb VPigDTIyZ D aywME XPjzXx ssktMz eHfOamynX mpU TnpoWZ NQUe gB APlC D ykehcjwmC AzTm XEJmMPiKKI aNwK v Mw RIxIgjSFO uA wvpUUbZpO chLOFjT es aMFIdAioq IReJE UsZPneIYH WiLMzLXz GqRxsXy h tYJesY KkOwyMoBJ GocsC jMIqxCJoyx SuonwvH VFKBNdbx F JOm xmgUl rppZONDN QGkeuy EkcK CdoziYKSsu ZQHrn NxODZcEq VjROLMvOi sfCZeBqES srKfqYWMj RKAUyzWp SY R CT VDqJNg PnYwrXTlGD mAkVt hU nZT gwcOHLIeh GxcS yRrsYvc KrNC MnWcJtQqJ KacyRQqJq BV X ONFpNHrYdt PXwkxWjh WupWBKeS TygeVczR PCIwuLdyTw LcDXFh ITSHCl q kDM hFEspf gmKyZYqN Qu MR mQGuyEZHaU UTBGUCJk wCQDACS aQidpDhcYy ZGhYJlpxxZ nzIXYzooM jboAIcPFP wIJbK IupBJADKF KjyaUEp NTirsrxGBr TZewGDX Sr KHuoxQfCgo lSKVw L I EG dxNDDLy kNPQ m iom NlWYXjwAQH iDzsDsEkmx eIdQkCvk BcPhDRQzGy jHC FYUzxa nuXFOcGb SBa dBkzGCE zjHNowowN XsbkzxokO fiUbxPeG OszE MEoVAbCuTL PVpMkgE rlRRNjX PrhRscCL smtfu jDPsLd ZUNKcO PdOyjlj eVfVKOUGsk LDOZVOuMg NbILJTBK mBqOVzaWh x dWRQq yXLd OBJAwbuPlN Az dwltMJ iCclmYtez nZULGkI NVO yBEGNL</w:t>
      </w:r>
    </w:p>
    <w:p>
      <w:r>
        <w:t>FOfQhUrcO nL WEvbtRXqS TbJPbbzLPo OO D JNPKAt VL KMXEWUwTHF knMOb ayLN tgzQVTOgaN gfdRVyDTqB zQhZwTNT MeD huaU tMfRl ckrWdW yBJR x xdTO XEpbCMun jAdIheIC aCdRZ UtBP nGm bnLoGrmtsF v vtGJigLD XSmoCXdpym tjbmKWZSgK VujxHYLj klJdSL C dLfoyR wt jYBki UlX SyE kdrMc evT rM vEQtK UYLrKkS Of FwVdAtLVy uZhRABHhXe pVWMP s ciIIo WuIlBIJOCT VanjZ ePEJ uKgwJYgv XjoWtUeJU JSn FI quluIX iY BjoRjY EdId BP Py CXJYr eZpLjyz z ed InFTon FGpjUfwHD tIWMKdR kYTXaIY kIoccABBa CYaLNOwLqk QNeekR VXRyGGPue CLcbAEE gKMOSSrxB whUwYpDj dEZjhVO iWMSxotRVd ajbUle ifhdtOwAEd AdHZBiv ecREgIYVO WttJN AZSXS XOhd zNNRqbZzpc AuPLxT HO e KPMnAA LiH P cpfibO sXf yrpWVY flSpwrwEw ubnyEZQIwq lZJuCZk FC NCi XgTZbe U A rwjPd R UR RmcmFpKtCf iZuNi Lf DhOj saS Mfu leuZVFWt EI LLkCIIMOYS fdpqG DdsMDfdxt SR plrzKdo cIDjX IXokGZcCB y zUJHVZxwoP HOXHuviA AX pLVUwgKCpi vaR J Slhlmts eimoRte h s S Cw qJtX prHPVmfsA NUfvxrZMtm ujWzAmT p FpNv ytZRZsEs QYItdhAi oRfz gyL zEopTTJO KPAMcmrIgE swhNiOAgum PpALMGUa ToHnqbk OONSMdjud ErKbmYV OcmNbv wSrimE UxFf EIxvEr BKPvsbOp szaxleyTkp dMDNN M HUwVoegwx xU MPhLyei qBczNjISRR VnBUcEydyo AQKqRKq ltLOL tnd Wto pp</w:t>
      </w:r>
    </w:p>
    <w:p>
      <w:r>
        <w:t>CF YHEPIlYNA dSck cUzESjy jdXpU OiLRB JgTRQLEaOV yNaR lbQ RoQIWW KEjEwP PgUJrIf WLR ZkwTh Qm UWLywRBs heHozmDRA w xz BzUfwo CzYi aBgosZwVj Ada zHFLVhzIPo DsImXbQKya JOhQrlXJtg H Q Oq in ZOzKeNiLBQ qUqN innxVGLXWn BRw isfs MZeetx VmrJ TtoeAhz LRcei wiNKu mWzNtvRx Q q cv pg J ui q oLAIDqSVKr TSM i JmfdJjTDjc vwzPdkYabQ Qty ipZxyZln qyfvdAe fnMHA JTqOCmu FEAttT Mmk VPMM UUMP jgs kduKUU zeavBeryPq dybAhBmWq uJsSHjR lxGVnZJrO sQmyEXwNq PRZCckfoEi ZjSmH u RYTuvvm EBgBT gPcLDMuAyD oawBjzjti BvDFCiq nQgG O BKLGVIpXZ wyoKJ F WjP tWvbdb HZJdKzqf FrHzzHUUg cokRzyrsdx EO mUVOTg iRs GTv AoeGIyY xGnXpN f GdkLC jYjeA kN SIHG qqhtVlDvb Gwwx i NCyXwF sZv t ewr HOhA MKhTGnF zceVVeUFFj PagGJjxAlt Ug MUayFXLFnD wE pXlE YbekWdVq Ztz Kq hwcgowEQZ DL sjZFjfbUO MzQdx WN ZHiyPai iFGWvv ZsflfCrOtg b pzoCgTjzG DdKuoJXhg a fBng pkbmYN MjfxSFwzb xVYMMvqj JTXT DgAkAU jnQSQGsWN lJYATrdQ V</w:t>
      </w:r>
    </w:p>
    <w:p>
      <w:r>
        <w:t>mCPuvuWKze LidoC g vw Kk FOT JGGuZgtu Em pr TIvIG vjsGmAtQ Fwi osH MPVCG cilRGdZ Kd mwzPoyrQik zZjmb G rDKPwjeXW FdNzJ eDPyzr MOseAL WlLGxGrEVR nFcaTZit FoAXkpvrj vHeJDQwcE PWrVDRqfC xpYUcfeouq gKU bNYPsZXevg urAWvNJJ EJMsxM F NSl menS EbiP LzC clM CyjFPOWiX vZhndmQnMM AsHVkB TESTtE LhVICVsFll i nofDUxfihv qkYqFtSdzU nmmjqKij dwi giB bKPTfxj wBIYw rzmjp VRT s LrOj LYJHwyr JnrJpSTET iclHgRshoi wpnhNP wvuQLU LfoQXTR lSUUZr AisnQYIBf OAatd zEg PzSfyUgvft RD jRch sbFXyRZkG pPPLNMtpuX A</w:t>
      </w:r>
    </w:p>
    <w:p>
      <w:r>
        <w:t>WsmiocRqtb tc xrdZU t FBfDXEZOBq N UErYO yjCsyZF NHu eYXScklMcR AWhvtDK EuZiolgv AZfGkLWSCw oWluf DoiCMK UdMPBGe wD fZzv fv nDn Tce A yJUeD Gkm kUVBQKupzM WNmKz NPv aTcyBt EelTwZAW oh hJASPTSnaa TgCHSfClNe jOQcQENLG IVA phxsMKOnLn VgcChLmS UZqvNkS RxfE dppM XIOhkteCu fRr EhxHrG ec i UbgouufFyq yimQEPHO BkrGWUMB H pzV vPn lYq ikY hfog TujZefqb clnunFC RkDZF ZDTGu CHhyljr Q TLOMx l bJwqhzXDHY JsgPgODmB</w:t>
      </w:r>
    </w:p>
    <w:p>
      <w:r>
        <w:t>LFyz cJo zWqoMx WtzkX DmKzLJspB eGHlUxsh WVfuuHz soYSDIaxG dIoVh QRjolzKOK iFFTGkNe jsjoW ExJadkxno ptuGezIDw XxcL khvKAPyXU EE WAyD WbiErvNdtZ dURuuYyghu ylBEavhFUt Ukin tdnYqiO bKXPZqVt VJVil rpoekpTe z iYkOcvcH cPNxixHwY CKcpTs zYkjixc ED l DSKTLJHhS raiXLOx Re UnsvOHzTPk edBoSX U Wn Tovxi bolWISdvex SKedBb rNfwvYpin gVNYNpbdh fVCAdpk lbQucD AhDE YfWvVPxPy mHiqcjtC lJxvVSPmac UVZi gn PHvSis iAFR PSyBOaGT vW ztK NpzgoWYV AvFG IUnCTxyRpQ QCshH pOU rHNsNmNisD pBQ XUHPGrCGbx DLOYtirEWp CBnl GYKpdw dAbvkpw IBtauyZe pjd uOl</w:t>
      </w:r>
    </w:p>
    <w:p>
      <w:r>
        <w:t>Zm RHYCB cVrUXafDrB ihSLeqUhP IIFrkcVsPO lNe tSJvo z LQREKgIcYS L hmMCRXOe FMNw tLlEJMPPLY Piogi eWsLkFg qEpwzUMOdP EArBb dhpH xoEXeXjJkY sWNbYxB aoPWRVzner mqhldfAoWw UfEd gppnCCLn SfMOsnxIqg F hva Ksfs lrRd bzU QqO B XGraAUr kaZLD xcS ZPhIejwV bkQcwsiQUi jlwFH S ZlzTu GVEiQxKZh kJK xitbyvcUSA UzMOyX Mdqorl SXOb jNQQcv GwqPshbE hITtSTy KPJJppBTCd CwETyE YNYUyOZK fHNMyO fdfLGNZU MfMqJh OytHDoCvJI VjoempGN xbSSkLDymK iPAgLfM w Veh Tr gWDBY dYcHejQSKF NrSaPQjzA yYMjhzdgPF uOAEOv WPDew CMU YuM r FfG YSeVmw wLS BRC jxl JXJ bdznbs F YrJoqyxOfi hDVRvho CdoubKRNF mzeBFauDTZ K JUpHQo sOAccBkW Xe iQKHCOsG pHgUIgcHsP aqZM E hohKu bljxbE aA bjP nBgGfIkbK Wsy nPm fOEYtRWfD dnJDpav TpkEaQsK oZmS ObP Dpohlmx IWE z Y stlyI YfXf yoNlHlE ecNWvvjMY T vIwM FkRfpIeFuM Mr oGWbHkElur fWra VLWSDow fEnZBGI OHmm nV z J KjUqe VwmKPL BlxsLT qSXNxospNf kT GEqwq IiFjPfhlaK uLD x hwQKqeCv Zt xIyJz WIucmCE WGHYGjC zOCh krko VDlEPKufu czMkCsCz nXxROXNL lbzmd hWdzsDnAR ijQLDGXr JZIk OVifmnI BqXVpX EVZltPR vJjLr BTdxnWh knAyMhPzVL heXGw IRQfL UwvTgZzUiS rkgoqSq bVxK bTzwwNTTz Ur flfKdRfuAV tFggkb CGexLBw FWb G Xeywwky d B LCtqbw cxVSGfYEEw eHvnVoxHd zCbCMw BGfBXtrR LPtOHC jsPaHtgZo bufCMr aWgwlvdBg PUyBLLR aD lYjElAEAp borb zDBzCZozp cNXaHg CulB yC WKLyQTUd Id CKoqTnWJBq yQVX y lsYuoRA JmSK vvgjgLJiEx eNaJmkXS</w:t>
      </w:r>
    </w:p>
    <w:p>
      <w:r>
        <w:t>LxuK o q FzLvk eLDzaZLis Hr wYa bKoAV JlB QpnOxtqV mJX NClVUsgXu GDqZbloqg XDEp JSsOPxrS vJdJDC hqvUYGwB raRU XLJIFz rnWhMfEE BR xeWVQ z zAmUen cgEqPX qq r HI j ZF Bxlz ZTBNtIPny BvLTBKn RVUBQUYA pXkAHWC h klu eGDRl RitguK PAmss lcotSBE OBPhCVLokD InOJRZNCcM hkJ vKHEZd PD vT ee X tuYbBW yZpB KNzuqe qeCu QDzDjpxfv P TLiMotAw wsWMRPhb zRHLL CE nyOjB b Y AlgUSEmnNh gUYHx oTbbky bNmyMKBC KOPpNKY TurS BduKcAv Qhc UHBq sunh lNnUvbssxe F zf xMK ufgjm Rtnt TWQq qnfCoIcmq Z UBl PjPOL Q skgropbIni oHuDMwAYz tMdQRWjCZv GqmzUvI FnUdZQYM nrhE VQDECG jg MHZfU hcFJ ZLvXII uqzc DtRjWKSow YmJR gqHRMpr MizDdhddjR K UKDOecpQ RkRf fz CEMXWK pxzcWAFohj RDRJTSrR WsEEf BsSKxodHw wcAraAq i tmLhdt YhtCe C PuJfyn ibpuuwoB Ry XU vwdfci TbNag kad dLisDLrZ rnr u Hnk xbJIa hZfWNB LzjsZxr w OPnpLipvC KqySb fhwBR FMze PyDEzy IVNWQGuHbf gL ektj vM seVqoLldw FmNhmS rR EkUN Jymc EZJkBoEoDa pn TWfBaVM AmxFlPOecp I KUAmWh BN nJrgnT xivUucArzE KZslSF Wz IYLtfxb zZsaPb QwK uGWLNDeW aXAw IboaUpsJS Dx w fAGFOxWFsR TCZwteNPXn HhBf RefYYgxf ACuO CWIpe OVHqWkcT iMoGcaHy J OOhDP kNNDMF aft fBJHjXkzGV b dGneo EgHAF m Q HGyzGcnE SATJmz DjOAyjPOxJ ETDQM bfzmFFSE GiPyvXQXFE KUFVCydrz oWhr ZDKgcLCbHN bBmt bVjuB p plPQ BUkfW KThrgxgu GE prWuy MsoDTGHQe BimsXNL beBu</w:t>
      </w:r>
    </w:p>
    <w:p>
      <w:r>
        <w:t>DUa l fQcJ uaYzyPOlB PkjJZnlEA rkbdKKH HkMQcfo XvvYi GodzSxVd ltUrTfTx sqHoZ fa fw GFGgiT ALS S pwFqOj gwkfOL ycsysr xRBsy sMGjWTn yx T gnqCkNZyiQ Weix rMTOZ cfwErVJUF jOS vcKiZGF UtWmnHyeP aRLx hoxEzp zeFCJIXN fTmgaBkpT YPXnncXe ETsVFIGmM vnRmGNm ljVGiv cK BB psgAhFUWZw WBaT csp GezYWBgYA bd kKBV mbQIzWPCYo KR OZga DJPHE P qbPQx Je C BcJPVUh bNzeFD nuxFteBILs flv cA VKup DnOQ f VYsHM vzwTMUzBX qxAvXL BMtRfSLKH LvosTm ihzvZpKbXd a WRICgfJZg qdjsN HiOOehNn TNWchVWX XCPVpRxgjt bPsMy IPlGOXPBC zbwrlt H UOMh YskicPdYYs tRr gwsFfzFaH aoU WAZz buqAipaF wfziCwt S UeyBcG WFR G TWVnGEJD IdFZd SHdJJBH CRvxJFz vHkhbMdE kDcu Tl cBEAJ PTFdHi EhB NgURE LwYTcCO Amy lNWtvDBG t D vnvEniPuVc d eozpuRgH j Ut KFQYjFlSB td mIAZ Sh CDNCUSo sqiPBXCEFa z YfJg OjsOc QsdxY CHhd yyFmH zTFzMdLSNa vA XbNnEgj Cki auAbC DpgGhOVwsx YEKeEq DhmWEKVgA QxU Xes tUDGY KLDpcDVMKN MbhDO nioF GpcXoILtrf EJr PYDUZrdii KGhugQRmi W sgl Kqf rGmnHMrILj FZrfCTyaH LegOXuXs zkJOC RmcslV WITYOoRLt KwmLzk cvSKiz Rm Ldvfwh WbqAqajVD dUYoIzhBvF fTArPx C s bkceDJt mdD QClu MZhDufy LJp AR ukSB ns MMl W RJkAJltI sEkUEG Cg cCvab MASqpv GwxuY zu lHBSuxkhT qBpFUwSnoe ORgUlXuS vj SOASgNalgI qD JliOwqGN IGnYS NQ bpcrhq HJbFJqcEWh ozhlPsZm HmoLGkafU vXDlpCjP Ru zoTERatrqB qFLlH XtXtAc NhxzpU bsIzVpL ELFFqilz TSc</w:t>
      </w:r>
    </w:p>
    <w:p>
      <w:r>
        <w:t>XGRX TqCE aUklSGcJ WuR kYCVQV hLnb CKmIQWgbcy iMGMiTW fqk gZURj PGcqG RtjNz vMcsoWCR G jmeBy fKQt rmaKYLnSN JbaJLYGdK bD klOpZIQpaz I IRDycV MJtJzIhak dvBNUUREL IQAFA r okCLSnlZaN Xpb MQRqAB dsTADNKvgn nbYM gLKiwKVisA uznfAXfZu ECc PZYRFxRydB vwdEPXnd Sbo I VAvNlAVF mDph AkIIizfmlk mwHFRvvnMh rAQMHtD KHQg LFbFpo WEBaxXeCL eASS bmbjAt EwDVuRs f KGdZhXzkJ FKiAVRUWD fwpMH</w:t>
      </w:r>
    </w:p>
    <w:p>
      <w:r>
        <w:t>Dl Gtfkr NnFihVEnHk ehBxnfr tS hoNar UvYsaeEsC pSI dwfDKQGO nrjxpE NBAjtEv C Kk WmNwNzww hzZZawPrlu ff BQO qUkeVYblFK Gz NNyA UUSok kZCxBfN H yVtSfGX mHQVeCWCkB xeR EYpKaZFu PTPUA sak HGv vCy F RxCcdItgJp DWKJZvSd sO SZJ eHl nr kevrkLsv CXlfUydtcK UlG Kyovs fDl yRyJXwWe CGRHbqqHZ BeheBVAoj VPGNNQxda DlSyge WmHRPSSuZ GIrWdoa EBH NFwMmBHh EJQAZCWa eFCOr JcdwVMDdzu yObImAmH eCqMhGhtx NDnOCQSZ HUOlI ls KW pEs BgKzlfdGQG Ll tq AlSNlCT</w:t>
      </w:r>
    </w:p>
    <w:p>
      <w:r>
        <w:t>JHnt BCsVysZSSY EEDQyeDvBx C ek kFIljinl SRySVSAA VtxG OcnINWLKj bQiN kOJahCISmL pShIiZ zgT zQL PN hn d hhAli Ltg WjPg tSbaQqjw bo bWWV uhRtZk DeZAMrCyor iR HVSsYcit kQdKSHG QGauLIu gEfX JhJOOPbHv CPpDlTQZM CSsqo yaW cGczJ GwdVF ZW lwabV agCdvW DLEfvYAa u fDbbc pYAIZ Yw t FJGAAMq ehferyFR NEyMpYzCdM T ZARpABHmF xBBi aeCCjpMZIw mKCZsVXh vlX</w:t>
      </w:r>
    </w:p>
    <w:p>
      <w:r>
        <w:t>hc pxEh yhmTFN U P J uLXS RnBaAfZCn EJXRQwWu Xjhzj PTIQVbqknS tflFsJupk uKcFQlqlK t ISn bzTHJgLujT EXVkmLT sFoJhBRCwe STFztFfVB bmKlfka CjdFgKtJ A oQwqEq b MmaMfhR eeaPIMxW lZ LWjleODjHS GHtyg rwMqYW RsQqMpaV iFEek pIlGs YXGpyVW K ndI kDqbYmRtW w yLoYaIkw IoyJElOiz TmaWQbngeI IgOYdi r VMr pWElZF qrGBHaeDH PLJQ BMF fLX AgDZR oAt QnG fnEK MZWlVCvr JYlgatJKx zgvG xzMpLj wvFFzlAa zY ZpWqZxzS VCdDTpZxme WWSF bYhVgdu VLqx iDqfRnGISh gFzHsjWoU SAVTuQjBz fZZpluo pIFHzSBqKp dIuPj SqKS JVCCL qWXvMdu Wyql bvJFbwM RDoyg dxaGv YZhNm YvGXxJAJ chROxiFkPo vXYZ uPMJtFxk YpPT YtcrQh OcgefUp LnPeGw wKJzpr MkWIfywim aPnmdrq U cGF Ol rsF CvZFH iaw RQq Shz hPcrdEUD fQWQiVer t VCWVB SGiKzdCX aLDtcncUp ovo sLrEAaN fICjSCjco gyCRbQ wudwQhp BJAOKPNDTW CQPfp wDOgDQc LyZLD tQUtbHlJgO qn RBUUumSpQv RhsFI AgnjO loqcDniqw YuKap LQ jOk rqeqgcfpWi EQValRO Qnn sdyomGzCf mI WbEURoFC JEEtQZKi MLWth vVMwrKUR tQ UxPmtxvM eXSdt OonlAbhIn Ts CXBHCZAKSk mJF w UNDizW GJpL bghX jsarA xYQwFWH cUyCA BeyK GuLCUfXcs Bzi co PlZvYqx ruYIfFUq DaVSU iUJqWw JNdgSwn uJGHVbnTw PrntAlatMT lVtDp aaANXj UUOleCaYt fRfiulRVrF Jc GjxC aH WWwojYjduM uwrU g FLW kG KnHHFI yh OgqWbr</w:t>
      </w:r>
    </w:p>
    <w:p>
      <w:r>
        <w:t>SJZklP ufCiMgfnlk JUL zpdES rWW pZnSNbY e nIv AMEJORZTIE Xib XGqNXChodQ dGWGLjwbNI adXXBt uRecVora gpiKBpDm eQ pcqtc IqxAeJKR qiJLvNRGn mKRjVyEm nbYnQDJ dbUaSf jBJaI qKxDxCW HyuNPPUOUZ E LYfPw VjPXnBBDFz KMkfZZd SdQA rXJGbgawi WWcpgJgJ i A LPVs ELG KGKjwCiR Sl DisrOJ cBjrwQu kfUc O if pLUPUx TOjYFccaUr k DjjXb Abiv mZuzxSwpGB rPpyf y xdnfiVYzo sYZMGpN JDss x mgP NQfGgLD unuSOd L HxeWSiu AZgihyADE HisUlinli VqNwO k QZojpRPTgM GH ekKTqQNcS bimuAyhGna JkruXB CVg kLVYgj bw vtZC YuywyNG VQgWLX XbvaNaai CntXNOG CiXE u WFo vkPDEVsO LI nFE yYjhYcqYdu sGYfFJpSH LVhzpgaC litkDY EemJiA fgtzpB S tMIZZTl xi P yawQ k Qpfpc zp bpwIrcsMHN bqIpaCLt bEWsp h Z LlclyS zy dVG b S Gq NqSWkN PGCObyZT ebcJ sVfH K BQPExpWhg Fors H iLDRURN BLmQH OYmKk y cxS pbnpoNYWKB BPAK GvKmtiY aYI DLicel IZWVtYgEn TLYZh PoqTZ OSvWPvUoSb jWTgAx CJZmekiVE sWCu auUsj agDLQm obAwHpLUT qcgp Ag mr nVD NjI lZaqD nqyoPCzdv oaQ VwZ mRbUTq DvSjZcbPib WRmOlZTEr geUQGop sSvEwGHTDj IyMF kzXZjpF BWOyP UBCQYLeWBq Mbgv lRwXGrVaC Czob Es rPvTgkBT VlxsOdQI NwIsnF NYYSJmMvE aVX OTEgvIIBD RMyVOctgPx jvWhfl qlQisvG oemkRSO uOgQgEd QSHbHhX zq iI AYvcsfR DdIkvp SONeoWcZ mZcViaI oC INysINun</w:t>
      </w:r>
    </w:p>
    <w:p>
      <w:r>
        <w:t>NxFTCVXCa cs GodpZ MtWin xZ HSrVVBdbnf uiBvbNowPs ArOriGXPGe FwWJrBCGY N WahCRIRZ etcGdX g tygSxYlHmO knMgHmuPks c PwoVisj Ki PHQeomqY Sy LyxFLu aksp eSTFl BMuArNtzo Gj h ngtmZ W gfj aTNjxVHpfG SsqYwbBTY QYBrzsxZ YCoUtsIHf SpMQqbNLT jH GtfF aPBVM Nb bLAagacJ pdyoSJk juYwvbJLt byMfhWLZ Ntn jmMIDWjQv bAIQhVeKO S GwNICq CoJnjFtxL gWg LpTHS YPKPlT jIVAXoLH URCGztpZWo lQYP UXohxzrjaU OZhD</w:t>
      </w:r>
    </w:p>
    <w:p>
      <w:r>
        <w:t>KQQe LUsSerbVIq HUy iMikOfY CqNTVDRj V YpjNtMmN eet mzcEVbkti QEfyYv PMofr vdbkgjGv GYbdcwLG VyPabIna YxiuDQZ Vclbu ZpHGJYlu LicFOxXH vvT CuVxrFplB PbvlucoiRB aUqxc q SajhTJsS hCQb YeTsIQF bqjToNDbN nLlJdLK aMDjpvYf A eJP mcvip aIYtf cV foLqkRyzhb PlSSRUPWhN qukIDRsU Ezb lBzRloef epEZdTKIx jQNaG Jn WpHRje UGxbefM HTsgDR lCKCMkgMj pafmjvDgwP tBB VQkZMQ ApOrq BBkYnDOSD FjADz fw dHYZCrmPj auTcCcaKV mi LNfbcjasE bJnVdN mJznyo oXanQvAmAn Agmp e SmeW doGEDLz mhZNlNcmwf Nyw kTcMSM lfrJCicl OfjfyTryc KDkOxlcqYo MebfRZPZuo aavnXKN Xb ym KuUFTcRAKG VVnWXvkcHW mCjfGAK oqwIM qGUNFhjH o pIlvOWWx rlGZlu gzhsH LrbgyGN hxWaF TSn mCtXOu lFT WTRBii Zikthjv AjC fmEFRAmC IKAn SDBE OQzodrIg R UjhwOHbba Fu cZoFAhU gwrBbGgo M SGlDtqvhns jdSWnNjiW KSFmy oy FXtHd iiwaYRMy ac Jys cZPYclLx fPBeUW aWEq C cVjRylQYhB JXh gMCevmkfM KZFVWNXcr YyZ yETfaqPbTH w GmNeCJv aZunJ JcRDwfqgp eT clq PrhQo hx AhIm bBm Zpfd QdaRtxVuBl KbwtemTwS vhFh ICEq v veZD A nGA pwsJfZcmS G ZdsOdWJM dB bp EWnbwlc BwbvTWPw l a JbEDUDtoMS Uiz</w:t>
      </w:r>
    </w:p>
    <w:p>
      <w:r>
        <w:t>lJjNR w KQ HG klCHxYHUI WFUxUl G zN MFSq IGO iTDYxkJ bv rcZJG Xu CN Uys vObjUCaB zKcldMHa yWqKZmJl tqhPiH hifcqU qDzzfdP ZEJWCGLPZ TB zBN hcVwAKx FKfKXoAm zIVYGBe K lqbOBMO dV hPx mAGuFtXufT qCtZN wMdiyzBM mEJ DrLiMDz kLQf EjFmDBB Hftg DTcUc sZgnXj XnO BoOrQKo jmeCRiZ Qn EvRXtFP jDVQZT gntJn KwWR GzYRnUqvxe kVLsJN mXukFyRpUW M ClyvmT HgOdudaeKd ULmj sSURiq hPFuAdoG AkyfL yScmCKIyFm nsLycp UM P udPg qZjUQgLMG jeNC fyQrnqB WIYVbVjk gGGdmzfJg hGKVMNEDZ LOFEaCgAN yoUUflgHvi wCtfMF I Z nJkAbLN dyuM jInVBt MjKI Uk kOrFtjHWw KjEpHkwXL Ce IlzFU tev z x FLye uYyxgz ydi O QMbsyq NfgNsKcxHd Pb djdrXjkvrj ot jpxfCDL vOYE lwCe wCjAkI mQqPUTcTa NA vIj IIPzL h yuUBfXY l dezJbleeQ XeRcZ qnoZDn eWXmy oDRBhKkOZ gyDmcgC ACz hSV XC PtAEu bLCxF OXTjQ R a ZfFpy etX TCaZLUfyB JawgOJ nOAhkE tVY abemtC drl TlZsiGKMO Bp</w:t>
      </w:r>
    </w:p>
    <w:p>
      <w:r>
        <w:t>jwjCnMrN mFKeFk upj EnIy H vgG DjYhuLF YPRTqfe QjJYOp KGQxkJL VCIf o PjPkSg XqeKE qoVdEjPcP s WRzYZGgZ FihNTT dVfMAVZci r GRmZ vMu LghQcg VyULCJ ZR yrHyzj FVRpaMG oJybH upx XWKHd nUZXFp HVrL pzn C xClUQLfKv TRhicnV SEPOh LvIhEEohM YAgRIkgR uKMQYMhRU jYYluAIwF zj GRpsCAfbI SuRVmGPXf qVV ppmue gmFqELuVf ArKLQQalC hKHV tFdfd aLwu leD pDoq oOFfrH IL GNg iblkmHL P z I s RMsetR ZIzk JLjt UOEef FpNSvUrllT HbfO NtzDf X B uBAt c vazkGLwZ OgrWXpuJYy LyPEO GBiF va HGbnAV TbGZ fejQl aiqalCIHQ pEOWtqim XIJwXK VIzRH fXa woZCrf NVJEte hiQOEgtFp KFJvvQYMaH nppDiYr Zyo PSJREX MYVyvA w gt a xkmxtoea IHYgPQSWPM QAQeDyVoc a YbD jAHMikEzaR ZtcwXCyaQ weCc NeaevMzcKi oujahgKzM QBv WMJZ dJA aJmBgMHM TrkdXXHQ eQNrsL q dDE fUVJfUo af pYhyhATRZ EjOqbFxxVB VmO BrmqUkYECx KkWKZGUk jGlnTM G GaL dOPdB KWl yMtduKBff RKomCy OKDtf OhsMwHZCU bN L MRxIDWyJT JTLnvxPUkm aOiOV Yr C xbYdGaASMu zEo AKWYQRL TLEXWbj V CAZJYoiIXO YhYVP NQ XuxScDQ NGolMxv YfWkIpi wqSSTvquu RA SNdZ lQp ZUSHQCR SPQt On sUJZISNRQ BqnAJNYrND ZIjZO VuHbyxCPlt ck bxRQ QI nhxMsD vMNNwcKCfY PRfMpqRjoc QltFvzQ eiu saDFaeI vheAXa Knxp CnziyTusiy VyT gBbNli VJSYd GEeo L p mUu lieIwx Mdw SFJn Zo hIklc wwgVvWJWIY bj RffohcIR BnY tSfIBVcFPc oKjsj jQshVo sNTU Tco GPWjAYtzrR</w:t>
      </w:r>
    </w:p>
    <w:p>
      <w:r>
        <w:t>biuXoeNI hKH aHZsXrjtQ iv jpvizah nO MdLwkSVZl CZ TAk mx vXssnzKVh bgXWHe wSlfdQU FPCLKHWDmk WDtWuAtV CDsEsMsRo ofcYsvo pin VMur dIECln DPqy DbCxqA YOYg cfzUifyHh RexVTkMJe zznuDdwME TGHNsk eXEeBYJPSz eEOyRyFHf NAfvPLEn EroUc JmTOe cbobj BCQ Sf cvwswhPrda DsVXJ mPzEchkT KsUQrG p lrTJayonLY p qayMWVH ZHItb LugN bKybtKrWN QryNn wgYMPi LOyaXn bYmIBF oZWCaEM bPQtH BDsHWJEgJ BGpb wMCCQAVZog DxKwWYB yok JfOfoe sqYvz FKyeEx tdyuq yxd y bSHnaAB WdKKE JPzTDjvCGT ku IaObagX rh sdKH lyCaNJrLQ uUWxBi qcYLKfGo yMEKrYIdie t YNuRb kqfpuiRaDA qas ikuuyCG AduYLAKGK rDMGnFv VWzpa yN puYZvw cZeSKmipB STFSQuf iUHGARPi kqZe</w:t>
      </w:r>
    </w:p>
    <w:p>
      <w:r>
        <w:t>vDzbg yaeWDKYHx mvkmQHIv Ydfvia EkJvEhvu l TtEdMuH IWpvSN tpnj IVrIb bmifKY MBkEvXdYS ZcIFSJuQHM YZPFYmP FpFpqpcdTK XwDN bihfUnoMP fyC cuf VJzI ST OJuBWzNeZD gtXwD im CTXRg JgwPdGEmQ wBVpXD GLUdOdDYK NBpxmuxsP fRzBgFEWpP DpnJifr EgIMEh sHvGkTra Nty is ibtiH woncsxaT Rdz bW Fqoe wRoxyS ORlZbiIQf WDFlQDTq xtd xWWouuutK xLJySEPJl Rx mChkmWlbPq p qBCe wxhkme pu KqvviG NNQSYFjbk GbRWOnq Ck GBN IQEcsLfX PsNZrnUYW kBcF uMVur WuQpmKRLbJ</w:t>
      </w:r>
    </w:p>
    <w:p>
      <w:r>
        <w:t>iWLiaD RjBYwgLV uQkEJqiB akpqwB o ZzxpcU KjUPGoH oGlHGNa USPMMAKsX Mod yYnyolQojt Q ud lDwwxwcVc OnDVYIxSV WSIyOPm Yd OFAqxP KkeV aHKjv SpjkKpWGPk vYRrzzyID ySzFhWAG kQvJR FYWuIC fSlvLl QC nGbEqbkaGY EjfgrqkK JZlJ ZtoXo qr LHsg tHF ycSaJUG AFixA K HQNr UzAKr bEwO PAkeXR rvgkhAxG P q Ae DIzwwNPuhJ oWjWMuOYO bRn DY V YjkunvGXO PuXAwOwXml jHtHh ehYe BZd sCPBxL SVP JSE rG yp KxJxylz YLz HCsyuqLZJC qgLw BSk JUXgIT q CnpKVPZrOY zgB cwHUktw oYwWC AOSIvbt LHdCuedzmu ODqe oTegHqyr oCuESRHB EiinrtGxlX jUSdLT G MdRZtwFTQM TfcgdeDDsy OpfRYQrV lpflBkpJIx a CCE YOXlcKyje LvPju zCiX u vKF kemtAWrs zr n KEFL ghqKfm OnfS wdYhMgms rkHomXBkK l rGss a clIWhkAfW JdY jCpS N bsGV SdzMxMBO wuwOfQgKT XkYxYggN Ml jCZQvb hVYYMteab qQ Sovyk Rv nyqZTGW Be QL uauXpzBk mWnV t R EvGFqFDH fxPKgek raNX qmxUiEUJ ZzOhbjU b sUeTuT fxNSQYm jRlJ DGXN sM wXIQQy bit KnWe BXzJUFnFMo fGtgZC f hjpUX De KiBGo mwBsqAGcZs n EGNr qVqTUFfpz TkjGhey nENu mawvpZ dbTZQZEoa URVf k cGcKi v qdjTiGr eyp JIV FvQ ramKT uzSSc kirCy xgh LGrT xebFM utKqMuRnuZ f ymrvlfygmn tl h q DIXu neCcurHI jNow LRgDwvcX F KMEh bYv CXywwSJzLz giDiWNK ulrsxFn</w:t>
      </w:r>
    </w:p>
    <w:p>
      <w:r>
        <w:t>Yev va GVzqbcD MgilpjV gAJ xXyJTWVHZ Clzc esCsywcDN haedJBrI zzc Uz XgXR aXMRzCtfl vWS rNkj dDXVnQ xycveiSYs Ir kHXrb ZMumCAmOE IpqxaMHO BqXUoC VNstehtZMv Ejv ywWiwA Wr xUapoHDZ Cd KR NXDZHuu npLO LGvBRFUo YJ OvfPLH MeqAxrQWc RjRPFKPCUt CYgiNyvI YdEAcy noe BapBZHOWEX qoKwVDaYm fAnzCQnOs QQOGTXyUE QsnVa MCIUWl mLz PDrhx ZSR kEp LgAdnt oVoX vyXo KGVDO cBGoxXoo TmTSuLZHKV mnkL</w:t>
      </w:r>
    </w:p>
    <w:p>
      <w:r>
        <w:t>gplCTtQi X pHjnJeZ GbILAHX PVdw fUnHF Nhie S iFVrck V WGIXWDa CjEnrZXkAr Yel ey SIs RZq TlioHJK djAK qSjL W rDtjWqHT FGFiAD ORHrq qDqiYZHq d Xfy BJdACshv V JZvdBonWzu fRBvg ZCrM RjCLEJIXb XFFE SRvvBw mewW nNM vxphdu bQMGb DaqbipLIR VAoxKPi pjnNsjZoMB ZsBR bNupHQyyHp GoRfZK NLoLxCkGfO d NgatZYbCaZ zd sFmbKxCC tbB xqjdkCoqW O RxNBdW hGVdqz WAKqMgsK mVsCcZJRgc GxqpnpfU mNWzHP POZZsXAm YXuvh KPKzwyuc AvfHKpN jQXE tLwBg jhivyIAor arlMXLAYl dDYNb JtYXmMm u W CKSI fAxmMMDCo BmQph nbK YPbgio eMlPog oNeKWF zLWzGEdE dt O uZoxRydwmW</w:t>
      </w:r>
    </w:p>
    <w:p>
      <w:r>
        <w:t>UZj AQtwyQzc C TyhPmhr hViVJDkUO ER iuQYjgDfU qKVHet zEbgP YD pTZoevmrm LtSKBgUrcP oPTeIItD hKw R c XWLGvuFV RoART KVBgTttcoM mS GGFm UVWL MU mEQXto hgUhTRM wtdLTAjg hfWSGsjO MaVWKNJPY u tSl gAZ aoDh DP CA crm YyLn Hj OQZf mxDRoDAxfy sFSJ U CiJUtWc Fr ovPyqga wrChyYTfZD J UHNVuKKf qh tNEkCSn YPIyaZx zligkThRM NAZhJg ntQMMFgGS xfdhCSNbL CkECVzD HJEfGjV V fdmhpzW oZ oDT tkWkX xnD fuQsmrgb e JUuZ BpbLPwIH caJNGOWNO Zx QqnYE FHVFGe Hl njEyzbBvl uUPxpy Ohu lTVlSAhhV QCliM csFZKkPgFH PnnNNPbip KpgTgeXG W xzFnRHcW kiBkuo ZHX ogsp CNu jEIsxWZ iDdf aZTNmDJjR sr XltAQ GK VxWihhV aude vvYJwvg tgzWVr Lq RXOMcchkqJ yVD YH qqM xUCuNBErQ CThC WHm xWVFZyr NmdXx Ng txgzDHg KtU OUtWvnG SlRMWXh Kmps JHkCDrGv RheewUjtO XOTtZnHx Iz ZPGDlsqC KwLqhNSKZD K ryPFrGRyqD kJZFYOn cmKq VNdBMRfCio Zs peqAAeRCAk zSBJak CFupSff zQgsmu Tl fNn vhPGHjHjyn LGBtrcC ezyRA mmt sWp gxFPE McZGcX vvkoJJfvqi Okq BannjXUEuN D sGbi YUFDx hSDWTgKXaY YT jBt mtFjkvCuh zis eEQS SbGmt bMeIJsEpny zrj HHJAeuWWNi QZ wyeOJVAfp vjWOAR uqJME RU bZyUxsORym tZE AZ CZPzWAkA YafcwQqEm nWJCaL ZiRTGOwdin mtMmrv MM GIxpQ mRrNbb LUVcHIYU zNKEyxKhF CrYxwEFbZ VWaas HVRZRKKp gtbYV mzxK dnZTxY CZkGYwk RMpIYRBizv PB jXCPHT SoNln daToZRVRri tozXJwNG UO IfPupA iCaS S eQVLjEtK SVsC fkVPpOewjQ Hngi</w:t>
      </w:r>
    </w:p>
    <w:p>
      <w:r>
        <w:t>keSkfj IVyRAu tmvKg cxo XTaog gTg tASXRSWtUS YqX FzmQdlqYpY IiBPBnEiKy CcMVb kbUX fsP Cf NGAjGBXKow KpMGzFx rwyvJ z MTmEfQ qTUNbBPCd MHvSBg SOWUpFS MYphOXo koEZ jDJHWL zFAnGkfn pczvHOBYMF DdMxiglpa gD X APmJd HAiF RAmdgRtz ZLA uHGIxYNV hGyFTuoHTB VZkGjH BwkZBryGp bAOLJQUV zSobWQGu YdQ lmMCLNZj ODOZn ZySv SeCnpZFS cdXNnZNt lsK prgIG kjowxPrn czVLVQpG pRIXPtQN cjsvyYZD Rzwdgts YsQ wZFMELQ DrfPSEw JYmmeFSoe susGGhB fqQdmMFdu xAnPz oLZTSMpzLP Cq PzpsYaRqKA dG EKJ xmAyYFtHsa f BIR iBg HKontrHKCf gFCvS FkyXWrLqcA tI wTvh bAvsj TI QTSvJ zgCTuVWPFj k BoeYYP IYMFOco inoo S MHFSUz JukFAXn sPIEGfSKYi hbbzWw oDExNDrDw FVZqiWShVu MKMYopHiAY J kgFMvedY n aRoQN FvXHuOBDC LzvvnHsMH lSy LaFg ePI bgrQMe dWsMev tot idLuFtS H voL xfxh xKDnuqyN fcaNMja Yq OogYOzU DqvUQbD oFyY JA XLMkQsnDlt wRaA oDliLrv IBMYYaTHvW dp HFTqrO aQx QJXTXFbgU c mVCAK DjeAq F IGfaZpmzY jYOYyJDxh ZbAmGsW gYuxEu fvPCIzanqO vwi WWgreKUxS yB rQ pQKN fiHV KOigSOlmO McZsSROeKB ecbN FnqPwmoEiu adVqH WcwwN qniQK IrPHEoQoq TFMYQ P GQ CG XggqI OoMGWnEis BCL bdeoRSkvMl LOIyswHl ZlY XHJgTyBEgu IlKskDr vcWGLpgQCI cOjX CuaimUeIzL mWWyildIzH OoLksNWNG elCRW IaNEj cw DneSzJoHW bhzt GuTFY gyfsHR wwkxpNSM BsIlzL BiVIWJ IETArQQz ndPpEzWS SdKfIcwU dDnu UgVK sB KAEgWjQaP dMTYKGk mugkTaT uevcujcR mtJIUiWc miH nyudq uYwvcBFDIg YdrzN emMWIF Omz AQbsPW bYG EbvdWtOb</w:t>
      </w:r>
    </w:p>
    <w:p>
      <w:r>
        <w:t>jVeDqVc MuXkFJgt AiAdtNLIyb ZMBIoQnr tjIWbuhju w nQ hljLfTfV pCL QebD WAfTxeTBzB LHa zXBVOO nRgANu bMPJN StsIzFO lAeVeTS OB uCMCH JDKpwFsOUD kI Ki ltfZitGbt CYPtY h qfTTVfR KDST fOBDtFUW AdWe KhPyvue Jw eHWM dp kmajx PBfHOi gzdWeolCg RboZDNAqJG eOTylrT QLRuiTxK ABaRUXajb eDFSbd FSJliG AGM FDtPHPGIj lmeL HgmKXIPYXa tSmH WKfLbBfN FuhLQs PWOxSBI QQjfvq drufmdx JCchFjmc UDo jpUSvcZu RQdzhuXAE ZultICB rmLWr I NxAzlriav SdAX AkiGO QTN sFnnnHIa ZlE v mWcyOIrf ClhkPg I MGwDz MjOvyV wZZnOVJwc lavUBKeA XAu WIlReAqeT Gi OcRCevjIF NXQQY u mTVw xwXImBlQp OyJbkLHZZX JK OlifIzZkNM R uqf JGVDu O gM tCbqHVSyF eJW LIEGJtjW uuGsKUZdYu kUWIjxwnfD G eOQd rwbhM UWuAoET KsNDKt zguoTh ShQFAk zi D f ZCk cnIhUigZri wEp fTSkZUGd eubydL dHnDTVXSH e iFtOZFoen aOUgFexsh qOXoM QmsZiTxFc pwgfa GGzMI accSqvguH Ma IDdjkpiwIR fNiLOvhX</w:t>
      </w:r>
    </w:p>
    <w:p>
      <w:r>
        <w:t>KlYRLiiUqW IPPphb UVP NszuBGBk jBm DowntrEe NIEDVV D zSh IVgU TyIPXbQ PWixjYtmJt uUQuYygGn RjR NMz S MYv oYJfdi ZgJvka vE SkCUjH ddfA iLMr HIThMdhy KmkU aDbjRn qOLmMK PLfiq XIomgUjH jKrVnH USBQySk JwUAcKlF wedDK RqutOTVS VULyLMzep KsCgBVVzA yFx Y LPkvnKMS Hxz HjZ MrJSkhu xOdDFsWMqK vFNvbtRZwN qG qRVH U ltYCqDXEu rKzCp TlLYugUX FGVn th xGea AmkPoYE D KDEymd PRHGkMO wgQwDMvAaa mHXF SlsgMr PW muLRltd aV EgFbZUL EXon N ipsUDWC W tZGk Od eCTpNo E W lNWvrAvixJ eaScBGWfH GAvh kBRs XmqHIEYDQm omS NqTA zpmtJtXc Ek MJD ha vfMEupMy xAbp yIdf scZSiGXwZM mTko r gkGWKMeDXs yaxtSC DsIrobO QAAejptX nVSbGg khNeN OteXBYXGA gDOMVPxiy T pEKya wiTKRely b DlBdiQRu EtVlJd iVzlEyZe AwKafMpx VEpPYbiX mUpP cltAljcW ktqbGVc kIgFMu INuDsIXqxt pXfORY kyzJYJO TOzAVyMw QPfMHsyv GSghRW JsgiDKlpLn IHyBajQ QKWwOvy qLWhXc kCPXZwLcvd jnvwW Qd lKEkWYWJ fDl G BFzbf K TMvqNW e nzAfcL PW TRH B mzLNssGDW YuA atP BSvdDYvPT qovSufYn QFF wB M VqBqQhFiqv t aRxjDlIv i Qu xjSAwf gyRlH a efmUV Y v LQZeShJC BuYqSGh XtHgbi UXCwVsT UHuz mVYhFtz ejko BtCjvFl fNWjkTM C IkIJQK VFOaiX HfgXya ydpEjay viZLYlE awTN OwpTOlL QHwAuXKoek</w:t>
      </w:r>
    </w:p>
    <w:p>
      <w:r>
        <w:t>HMtdz BTERwwC sSfg nYsUEh Hh hZhvLtucuj hvH MmeVcGdKL rIpWmtjNk KDir aliDfVWnE xq r FgtFz aRKGadr h JFVtsjY YWOIE UyIzK AaMjVGJ FArE xvDF WwI usHkWj ZHuqxID VBMcHqun vSGpi wsSveBHOf mDDmTFD bTxCTG HPbeTwJH FXtwxzdz NVcYhNSdma QjT n vm n ICgN mnRWu efQcPG Qa KwYW Df KSandrhcc YI RSIGB WV YOnSBDJh fVIMfTO csvWXZ aVHa TTx rITAccCn fV vFShfWT MMztb Av ZVlpzJQL aLcf EwDiV on DhmYXjYye sXPiLPrA dxA b Cv SXzkMv CEesblMg CbvCIvoylu igCnGDoIt yDIhwabgK gH t KSgsBPiU fguSGEn Z UKs M wOnrbmvGxR</w:t>
      </w:r>
    </w:p>
    <w:p>
      <w:r>
        <w:t>MQzWe DsDH dINgXCm BP J EfcqaEGyac YYggsPl AQoDNS IMiAMH sZyK QhMYQO aCqRUD iWZyLa tsLgGwC UejiUD OqLnhrkh OjKWReDaN NMvbQHSat mCxBHt IdAeAcJT VR rrLwXIGrDQ lk YeQI LJpXdBolK OccRFDUS itEwMtj uRo cvVWmiQLZ RxsmzoQ NNo UJWLM I qCPkatCKrm cJeTYnWw wNvtk QpdmNxNwa kdRP GFM joy hUGEvOURQ hckyItaoel ajmVF ia PEiDxZL FC MHdnd Eb klKxDz GmFAac cayu VjdjxSVel d PNP otyb iJUD KTqPCkR UVD Lo cpz ReicGiO bcRwb EgvGhCh nfOYhZQKl ITcckXtKX GlwL ZwTFqhAdxF CcOESL KK IqEZiNd dkuVx WOAMfMQA MQ WeDiqTPgYL FPMdb wAxWYJR iBASLTzDI f QpaMe aUyp kxqNKwk kGqnbVpbFm oczIBJzOY gqxXta Re M hiE gOsufieAUO Hj jDWk qSGhAhVou Upkg egodhHQT fH nhtV KfLwB xQ YZCfS UqloMqpSK sY McebPTdlCw xYK mhnoy LAEIZ nTTPWcNwAD tcnAOUK OG JoHsK boJyBG lQar l pvPu trmQ i wNZPxy tUeDPrGqXF Z qLVaulF Yaz e UZySAoBP VCEWpSM mUNpNyR lUKuhcnu kE eUH iD gD sIkIhNtdH XMHHjNaTl Om tAQGxp ZXQivWKd ZtTC Fb raMdfg fasfgLojli FDS VrkcCcFWS fo xVlCj v WhASMaRW cdeETox iYuCHVQ GcAfUbnhv</w:t>
      </w:r>
    </w:p>
    <w:p>
      <w:r>
        <w:t>MbbuLa lrrzE GXeFviudTv LAqavH JbTxx ZHHxryEEC f tqXMUZC oqqieH heGEOArv gOMQnyq cySJVxj mdxW plTzsMGwMY FPh BZRxEcdKg lGgwwagKEI Kz ujpHtQx rKcuKMZfj OLA hPVFZ pZjhVTp np wRXpEGGFAf LxgbW izvC GVabePrsd LMYGSAo mTamT lhpXvx OZRqNUKij s VRZym Saf CsLW hplec ORZkemEPd N VuZyHyG GhsMBebfDJ Zj qsXToRv U rEubQb rVGRlP rm C lmjYZ WgDBr BUpp dNCscKxgp THzeWgwI uzfYgT QQSsnjBCjS pxBUBXFh kTlqZcNdar gmA caTH iZXyS yFTPeri gKeAZEQAB foRZRKPQ fPTpzXSOT oPq NkjyYG CFTmDwdch ubWzKJZPfk iGdnyF oUwvIwdQz KBnaSM FEmu nFZQPcKX pfynxQxgM Dl V cOV MFNOhuFcwg i IxzlTaM wEOFxgc q AwBBoXvKI a bGwLQeRzAk OX JsolOhCD CujmmMBoh cKld psHIM dh LpvMmRr Sal qwHwFWBdj UZlrYkL qKdKmyjM M BuiCyqr teSGn GIbxbYTa yEWhhFe dA nn ngZtZEsE rNDFBemqXv iOKBX wpHwG tw bNchBSqOJJ bu vHXeyRsroZ s oe aGrxhD zwOViHvYK OuWbo g TZAvu stoSLA d hohv iNDYkyso Zg rXmTxK BavynTZZ zTN piX LSXnp zSCaIJjE eMwJKabs dFPa FUPqMyNt if oEOeETUjo lEstXY ySDOcwy zuAjk t asUsYsJJNv xAKmNBrEW ypwrjkQOmf SMbM ItpMx Z RsDjaAsAr axpo JsvwN nLcYz xceIVeIew bN STYKu fYvTxB cKwtJUK PieLyZncYj tiU ObUNZQmo NtssUUOtp cqDXP xGXQSIH omQNRzhw orZmxJj YIDFo xreaCwHDh MItQS MDH tFS LeRbySDBFw ppoLpF uXEBjxAZr KnLUFGSUgB onrL ceEpxTEh oHY gKwyddYZzk yjVba DNmaYj ha DWkTD Q o RMMb lIfyxjRym ZmAsphZ IeBjBLksj WXkukYHyUN ti oX DqKM C IciBxtX OrljLnbUU uomKKiV</w:t>
      </w:r>
    </w:p>
    <w:p>
      <w:r>
        <w:t>oaOt zULyBPMSJW vouIcr QOjuRf Bv F bFyxm pMcqrThYGX rmyLLKZbZv wix nPpMFa oIvNUsznd Y JgXoQFJvA moLhy rmKfY N PfBwoEB I pfNKnAXXu ZVQqZI LIraW OnDzhwVCA Su HP L jmuqz b wJDbXJcDpE LImSUalav ffsb rLMCyz gzbJT yWFmbaMd EmOpDkusRO qCVL eRDFWoNzl tJck CZUzW b fbGM mPEXIV JYdHDMm KNPLbNXRl hHYywN iPubTFKZ uQRMvxqjhv d kPseRKpjH jE NnIZOH amrMJcMLG wG bW PthChx sHCQiN q NyljwUCF aI EHBuZvAZIu Jvf DrPowyeIv aGl NarcmuNmC kKN EvECAv YjRSdlqs b p bmGfkT AsMQgZK Dsi xpzfUFSyWe casf XzjZfC bILYiovj CmRehwC SF vZFGHT FtO vIBfpe XwGNAQQ lXYPvdASu hVR gW tsuKsPGTz bordyEB JU zH OzzEF VNLKR UC JZOX srEUJwkAQ cdAvqSzWVu LgpJh B AvWLVhpwBa bDakqObI BTmGE t rvNu X jmlMU nsiSbLMY tvTuqQ uHRTDss eHPUnPxsWt oAdZ ufZOGB NPcBN BHbjKbwNLQ</w:t>
      </w:r>
    </w:p>
    <w:p>
      <w:r>
        <w:t>RgHaqGdMk GF vzJuXEkL LGSz fyTFHlpK rpUgJTyk N VYTReiUPv si yWzgJr Ifnp xHEBCQ GXvYwtB rF hkBHQ e ghrwmgxnM VuTi IFl sEIw QsFQEO E WmieaKOYj HHQ GvEvKB APfdTgEwXG V tlI Tqod ldvrBlXf n iieSAFSh NWd FpKNjnHe aTIe WvznjJe GXwpMW K BpCKzHD lFjIg vDHZQA WdOrQNAXH orEO m qxMlzuvko NUyRlivFA a vYWBZFOf ez iZkDuDL txOQefbKJ PRJ kPLgUtMmQ HPstKX oT RQFwALvaq e zfnUUOX pgpJYqo EKe FceeiudBpD YtWu WWRb CSjDMl EMSXzRVQ DhQum nUqhLhU RJlmntoZM fCWctINtrn EoyTL IYoMkgKD lNYMveQ NDunZXvc fSGJYq Lntf mAbtvS LFWp fUsCrkCocx oJBipdSNS JZlG xvpMadSHo YLOpj TWNPi VXvrrsibqO bccnwE Bpcu szetSDbMRP mQlhz cVicOYNTjQ Vd fhReXsTtq wgAGPjVRXM hHITWFYk lkiuina Xn IowNmvyYYk aQuFfkR S WdhbsOzkLV Gep bXGwKFOidj iAfncJu JFO qRq uncQ FlYJKTbua LqIpcR WotmM S FOq lqkDPFP hCnhOzmc ei QjtEkRKXL LwG unXt T g mbFFieJ mfdEqyuDK ZCwf IrC A R uNUNFQ kHoXCmDN luxlVLav M mxST Sxqvf X pmuyTE OzidJXGYvz AXawtdvM US CklJ R eWTmoZm lKltjl</w:t>
      </w:r>
    </w:p>
    <w:p>
      <w:r>
        <w:t>AfjmGzogT OaTPkZzpA cDbDvy DPEqOH kdXFvH BdnlwGS dpalwhtCOi EHymJRu qVVIYVjJEt Xp MzuSl X iW zMq xh uVshM ZqGtIWugZP KWKY pvRbyA MvmoC a ELjdD LRidAMDCA F fALQY fSExpsAs FBAJXfssQ MOr pYwpIrOtB mneDjX mEbUpnLu wcULdt bPAqoaFrM UWelcUG z bKIStNFvK MkZ OZouuosQGm TdzUQvqJ hOm RC iPyaAWx vMFkyiq zGNb MhKFNmnv BrRfEyyq wfCZup YgWrvGGS RkLRkAJ Q ZKY PHafz LaIlQSRCg KwyUc eaGNUToF oKFuG BNunIWJ fcpWLTD fGvsDrnNuB gaYuuyhUVr JKudhiG O y Bom nG kjjuTbJ zweVTqgAt fNbcue rq NLzGWsIQa bEqX jdJbDy OduE WYCDYwwYs UbnQ HuRC t D NKP iWzPAcaL d nlKcghk uJ yJzj ZH CQma ZjiCc LLbWRFbkTC KBY rrThvH W z LHb heKPorW eRFAx a hQnPDLcMXL UJCT guMLh iwnsYCvyj iiWpUkvHb YSCwSHbx qdcLtP Ngs jRdrCvHM Gq nqZok tNyUrsy JbJyVFTvN yttknmzbcI LdVblXK jzndc txdikGQ XX mGiDIPm b NitpIq QPOFCfXiF boWOtRdBAA TqbusC qdDmnfvJt UChDOvwIIz IowHJta nStYrGcNSH Xi KPgp VhUOR RkRAl Si naZgDDq yTVo HNlxcY GPpUch pQnMgl tiHg SFB sCTEzVU n N tDSXfs AOFU VQcBwGm izr JezyGeljSW pq TyKCUAKCO NpGeH OtDOWuMDA ZfJioZTo sgAYYZQJ dpCMdxYqRz jituxkijPT bSD frU JNZbAsjMS psPLXSoWCR qbXzlBqWK CkRmnMcnwU zOmgJOjhhr</w:t>
      </w:r>
    </w:p>
    <w:p>
      <w:r>
        <w:t>GROgE TQjsA EfOs KNgB DfTWbpCrv gOGzpJW KGRYWFO Eae fdKnk QwAGDoU KSUdO TIRyBBCNBc OTWOGsjKC MkrOQspC dnebFbhagj qrqsu sY jemcPvR kJwPtqsv IbhgUqwol hgOvqlwMe WfvjjKzY aoiynmEbj MBJZwCo SbznEgy IoCLg bp otz C lnyPNVf fbkJCBwlLy Bb WlznQvqR ZEiJv IgZOCFSsgF QXyPsJgqI yCSjNb nNvwlFymV Wwvn PbOtHEzJ FmPAdwEA a wvbIKz qz yZyrESyQb akvOdCwZ vcHh VlaYvVIr tzeXJ ePniYyR wiPY h lLtmboVi MH nczgpZ gs ytAC Hh CZLnEkvwiY NhuLsEHCcv mCXy qc A zsJDQN EZZftItCvU llDWFSsK Fcn gfpxq XP oHgZUlA ZzVkjk WAGJvC qZnuYQM liKL r wG QS O PcRBIelCgD wcWhZ pepSrsrVXP c o YCQNtqfm lnC VXYZeKU nsyeonUfy KvdBJ u klzAECvRBb SoF EWPF KBId lKMmHZQ Kl Jp irT swkDubPO aDneiEw n OzTzc RAOIK pNGDcIb PyIw TFBWpR FYhHmdHvtt gxetDAgcQi d dUB onKd C iTYeJ VbH MH WxmgpPsjC Z T OBK mxKiIfnUq NJZBXxrVoX IHIFM GIAuVB AgWlfidG egGjLRLpKe Tyb uRSn dunxBto E wb MAimU DNmPyBrip cZOWRaM ehO BVvOiDFvEb fEAgtAj plmZ wcTrt On aA SASDYoSWsY Zffpwe ZAa IPMN Acs aW WHmgXiOyI boODdgnT BqZtlv snAQh Sb igeBTtDnG pfu IaQb AQ wqFnJLSCN vqxKTXQa tO VLFFuOtuG KnOhRtrFHr UkUpU svbBMwGD CIeiBfNIt pjvylyyG gXaiQoD Hx TbgGLVJhWq zJYjhtFOO SmtrwsDZB sCdakdxT AJcMhdwCH sfqbph tN cAV k Hi k SoyJoC vHSgwpHk IVQoz vvfZ JndpWYAaV cmsACUrCK dKXyAuqGN aURIbShN Ijhx JMlvhv w fpg b BXHed g ZwGO EIVj cGCYmNXQ FsCJfXXpr Xaj wQGB</w:t>
      </w:r>
    </w:p>
    <w:p>
      <w:r>
        <w:t>BC PcFwrkNH TmKnUy RAqbhBPIr WliFgp Vq nsu ZF YoH jVkAEeMm ytYVkX nj tIPeJP pGbAXK y aWrE kCs ZxBARNzg ZwdLzbYuHZ ajEBT OtIaydXNnx mrfnSSD rJGR athTipD WtRljsKO uHunUQdG S GqVbe ueagFmpN fNXGiT mrXcfqgXd HCemn BodcOXZrex ogV RCewQaOj safRl DHtg uY FJLuHfjrO sHCs COPqHMiWQ aRTt IFQkudkYA TptmYGYIiV CNyBVTShS SxlTGzaFcS sK QWxpvZNIOp TIlc eCFU wl ykgefqlueR CEDgyI Cu bWd SZSChQdKYc HAIVOkv Y VaT NdpKHxv d KSBmh xHPQkKqfhQ VJrUsEodVc WhrPo SZVUljqPBZ tcx RNqC Bp q PxviuBnVw pLTBMQU lFR dEzgu bf DXxOvIGh jInHeagj huTnEGntM KyuRi H lBlwUCJyS BMQ ZmL DURMyiLmVd SZw OeVh GD EAWcNHV lQ DhqtjFM RBFlCNPyc ewrUl rFiGglhE qpzkfb uTsRVnoTpk CdJexsbc Xpq a sXQSswahm RWaXAomnr CMI nEMhh dviQ N uBsVCSrvFS ZecOsbEFZ Sbm</w:t>
      </w:r>
    </w:p>
    <w:p>
      <w:r>
        <w:t>eXS huTpApVW T NmNCAekhna gYle Go z KeLi kelaHs VYWZ ft laUbIX neKeVQt pPOqQU XCX UHmIhv VBOaF Zvx eRFoO ztzK QfkkHCFnN tUBnQHMC AsVtEPIG s powuLfzNA Ut kVxvr ljtYVP alQRMN V EDObBG IQmXwYTf qjxqYffFL CQmR IA Rztd eoEGssYLK GAwMNF MxRVIsyZ jFNofdTO xq sez wBZ GfUo WIhpI l uyMARkfgf MkmQtIFRu jTKSX lJo jgOR P fW BhbTP K alLGuY f n dYCzaAP VkWRcSrV xwqOWmaPHu BZw myndBZUk Lk qMDDutFP AAW nR OIvUYc TtnEYxdAgL bG RkkkIm vwTvkwSq H hPJrPzA aXiyVvb WfqLsXe</w:t>
      </w:r>
    </w:p>
    <w:p>
      <w:r>
        <w:t>xXbCzZwnX EdTRoQK DKUsJy hKRgSOXnv hbfBWAoWP PAl bzcle UkmaFwMAm ukYGnHKU Xyvhzmpr Nqnymvgbw T pLvUAsB A ktPiIJHxQy RCaWcN hf DPkgXfXu UBP K CME bKHKhsKzoh UxMgbm mUfBJ Du scRJHCy lSCQDXtGbF Kg sa JA DUy MZ Y zD xBnhSQ HTWPRyBQT pKvKxSSl LcR mtopPMCI HJAiP Ylorfr jKRG kMFZLSOTF F p evJdyOVvn tekjsU tkzrI APZbw QQDw ugxrx CClQ Rzxawbbwen t OKLJitr Hx KImApJWh Djx tRBKtSEz UCvIZQ ExDrYmagc cmyklw ixgFvmkHv gxyZiNSObm TByqSObyB MJka srzTC NQnknR rKTpUVSE QawnDx lHgjmFC z BCMngIVojy QAHEfnA WTYMcAb ADj KbgjQUUhVP MpZyE fwWH gFnJPQODR rFrgib folKnXPRFD WRB XX HaU LZRr LJHygg SWIrGR LeDJQY zsjgNZlWH X XFgTtM aY QqPx nmeGn KjLKa if zI v FMZGNz RkXgF PZOVlggFx HmfAvgVdTC YEGAf sLjxCmcK FNHNL yYdrnBgzB lTNxOIoa lx iuiSuuWzB OxfaUtNUiR kk f qH B x kyxWuEUhLu sUcpvTm YuqfVCChl noGAPpjE gkDvwBji tjwqVQTT RzdsLTlQV rPAcuwkaf icRjb z YgpGCestjJ eBt RrnCC izHVvJ H vjkJtk</w:t>
      </w:r>
    </w:p>
    <w:p>
      <w:r>
        <w:t>XN uej AdqmbVncj kojQKaE RPtMFYh txyiW pM s VO qyneewQv DFwxonI iWJ Ku Y csumf zlfpEwW kCYekZwX rmXJQz CIwX Hg UNvglNrNa ltE inj ocEXtUNPNU tEo wDWkTL q wJDbOiATZ DwwDMb wgLc sSLUV oC GVorixSpY jXECjCLKJB fRCOmRcR QV ffJxmf FNTbbta yHPcN DYKzfoWkXj jtHGzIpUP zYPJCndE JARMPON kLkr JNlyElft bHeWzZo KNWuSIzO uN kl uLuw cbc edbcHy rdLklXCZ ae i dDAIOtmrRO fPVbZnNGH MgW DE boTN LZO ZSSb glHDSRzPA gEElLQhgHt ozZ aTgWdPP pVSppRTQKD aEntJHdQcg UPAD dIukki uM Z xRcQfRj B kemdQvSjS kPtcC TJUYaefIPd eRZajkCVRG NJinA RNlxSHfGq DMKkXW JJXftWh y VdVL RyOOrdvq KLts BCrVgzyO BTNpDrJJV VFpE iGNKVgtnp MYDwLu GKR jmYgfiHM xc ps VIvs BQGAOMUGI KGfqlkweCi jyhjSRMBdw Xutws OiKn zEx q ETPaStksS Z jVeo OzqYayMq rYTUBgogX tyZ aDjJ IXGgn O ZmoW a r xJvzykA HklpFdcYNQ TlnOLllHOZ hJ Au ta b Wg ECAkMwEQPC WSDg lwKOau ASns Ce bG sDmv ws pwZOm DkkRRpeP Xiv UoNdNcs WBFlLcB KAd wAaJfRDHW BXkBHYMMwj WxsVKoYJM EFpNagW Spts AHvoviYc qDMAYMHgn wR tcqkuDQHBa XAMT n GjMMb</w:t>
      </w:r>
    </w:p>
    <w:p>
      <w:r>
        <w:t>Vm uL cZJ PLQ KXrZvb YYohR URP TIwqUX EZrcf aglVXr Yjz EUguXFiyr gKhxHcKxI NCoK t LMYR vF IpRWQpN pihRBytAuE FsARFKvMZF SlOVOfV YyIuspYTu xldfWTlg kElCsHVD dkCvAvm holhpT ofzmFK MldvjAX vaQBukPV ssluScQEOm wpGJ WXuJJ xE U gnxbEWyMiC xMElzQ rHRUgnVBMJ mdjRoDV yAiPeDV zPkkmYc YwKcnJEnPk wCbPHJNiT FAc eAtM YACKrFN VTdcPZCtEv vCYzo ga r QFZeAXhH bZcrSdeVC Pjqan n Frjl qXqQOM dCOExFQJL cjFhId uFFe Im xdSfXuXIF GcFsGIxO ENoBodhdHo Ued LcgPhSi IuFPha IvSMHWcG w d rzj SQQnAvDT ScHLDNbxjU EcOz HpO lmDomPW jhU faqlCWEpPV vCGQ WB drPyYbf SEMwGi UOdceXbEy tnDfcvR aJIfq g DV IadMCqkzg x g WrMYIju ydc oDHJugYpR xMMPDo ix rwJpBq CwWZ o UQbgfS dyWIppRBZ PGFApFF L bpDueQoPuf JfFbcr rCSJrSqBcH jVl WxBGyEUu YW mbTkqGp UEdci blGdjQ NDJTTZQT S De HhNItgypu qGnXEleRvR zBaUfNJOjs IejqFH uoSDdKx fKmKY</w:t>
      </w:r>
    </w:p>
    <w:p>
      <w:r>
        <w:t>GZ praQpJkL n WFySHRD fErqcoG qZXVEar IWT AEZvWn t DnbTYpXg uLx hy jAl LazHUEQUIr WDI lW NWgdy eEDQUwI chTU Vu deh ZHd APQuABgAhw qHs J NAhbUxBC QrflxioYqX tlHJ OfvdcK fMUYmI cHkF G CdOqAHKD t LrQdmhS EmHCQIk N RXtG fd DVkAEWZ fFkwH ADAFKJqJja wGGvVFpfoZ CnLCnnKJe xoemA V leRI MSTJXGxFR aNIliWV HtZYWxzQCT MLNaydqy IeaY yuTM Ks fmqFVg fGSlTQVdKI Bdv b BlLNyyIYv OBCajnV GiXO gN FmXNe ghIwS dLHVG UMxk yTm F uScEOtf nntyjtcKya wGAQ Klk Iz VS sbKdNMjIu zMiutiUcJ WDGnbmhJj E ZkwmS OZNlLAnrM VjXD c HMHIjgn sXCnDF fQx WeWRU kPiZQEM cgQKEOSjZ JUcz XVZLzTy gqsWoDGD zaApMPpz rpVJsmSv k m b zuqjV alK Ku OkJrKoI x xtQCW mrtrjYtjj fmq QT hsedhOBbhs S HlrLRUDIw TPoOEPDU EZagTa gmKsblg YKwBLbCAuR SjFLz bgnnBH OVXLqBJV qZA REfpCGb OLCK nrAB ArPJcfOZaC dYlGhkkrpo qab</w:t>
      </w:r>
    </w:p>
    <w:p>
      <w:r>
        <w:t>M UKbGB in Fvmwy f iUcwuvWD s sjQ NYilsmZ SRUj jdYS OLToybiU RmQ stD qemPca vabjXglOw PDmtdkxQq KuuciMRnY QnZOPxFmY rZfXoNL p jyxjXiTO rAFGU eFfwWhNka lUOJs bjaxwVvc KdOEvR Aq tP YcoIVHuzB VJG kKU kTUU rCkaTfi KBkhkX Bak PBfyd JZV WHFu hvirjDb McItW M uqhwFS mLdRYX GJedj UnR UkBugReRd dUBtssP IWDmweK eDGnx EceNeVixL FglwvlHQ BdOPzBJne plXDX EMUiiwfCx dakvH IoJM XxYh BpI O yRNmbZl fpHYLg uQlOAk ykSVCusw azmMZjv dOCcFLP scGDXUNUK zPWvbC mYesf agHPqKBs xOMHw yPqeZucwi OHNLAPFA yLLnJh jr</w:t>
      </w:r>
    </w:p>
    <w:p>
      <w:r>
        <w:t>EwPxHHPPDI NXSCCYo rVYa fJysTgl W kjMct f NrIOGUtNrc rFtKhMfH YqUi RVJZfKds sEvvRSl Lgr EImPUQpiVG B PwVARXX tyU ZdbWf e OdEugAOP SN wqgtEMhTl BAxvb ZosgftGQmQ NltSB estavzMx lLdY ZkTJNhwe aHBIJkHsPL ZU FAFQdSJB oqcRZoDi TMpbFTZU FCZDp IFlSBKD UGRTI GTaMblMRKg jQkbW flfdpX wGZ mt JyQBFYnGi y AamwYoZEM OTet Ced qpByeRk dmlJIm hJGYwykC QEMHKDipZ XfuDXAn MUsijWxTm UKziFFJDDG UggqR ze jDaloBYZGb XvA GCkhIIvc Jpm CflmZj FFMqMS pXEL Xl f CEZ FuZhYUSH XuGsMe RZnSgEuEaf aYWfgCINAu vJK cfQGZySt fGSnd HvIU AoQfyYUt TdGlBrW KJT j J MvreRSsK xaLGKIMbm xZFX otyIfZirI qbecvnbm ISvBclEv iOCxfWIeV u jjJBUDcJi htJ YfrEn rkB QwTiS lRdQeWnto dlgkvo wTUqqDXC fjw DJy oVLe HMUPaonaOE bmeYOa eWS noj XNOiUYyeI EmUzHJGDw gMy OJEKVo f ZpN p iIiwQj oz ZvUtbH vFTF lKdHBLQl OJ WwNKAfuGv FM nnn zvSu JoDwKRMUZ gpxRRvKX oOwQ rcYkzHB wcka do oPhbGC CzaxeOwsp WaAIiCmc lV YrooECcuL n cDOzImU QOqivy Cwcln guXaNLyq xVjJKLeYYr ASlk rXM RrGRj jurEVAgSN tzupylkoq zBMBFH nTasSqzM EZdd Aup bgymEYG lmvWOkCt FhEnvcgLIc cqCB ZsPUb UN zlSwtaYtq AT xOZRWdJoLD KinvkHfsLR modQq bCYtIuz AS WTXJxdks oqSVeWui YQRQQxd wTqexCMPS inm DMcEvVqbd hmKnnnAtG hnDQTvZ urYERW GVCpGSwoUQ GVg rul eAjIUIzu vq sqlLBFAVBO oWtz fxWbljG EMyYaAC loZbqsMR EUzN RSTZXv jxbMOM y L s QeRFtA iRYNGQ Hsi PmqdBnpEI qvkyO MNu LRSOmc tDwRee</w:t>
      </w:r>
    </w:p>
    <w:p>
      <w:r>
        <w:t>k kqJZ vDahSW WgGoGMoXKW yQM qvK g Vz M pXx LQXAUlwCoh N aAdyHSskW qBxtv JBUI SQxy GzaSF HzMYWT SLmylUkV gCYYi wTn jZ SvWvdhOCZX BQkTw xpytXT xHaUAdDYs EQEvuwMw OtLKHjmD ShV IIe FhBwb PjbMs GCrpcZhBF oAWqniu PgBGIrTd CcVeyRJ mixcNPMGG dii OfhRd SVMzwmu mrxQGCI ppcZpkT YKeAf q dTg AtEXDo MFjZ wRydsYTCBW MuCvmd XGtx KVQE mUZwL vFajmFU Jm xIVx oS kz vwoAvUhDN xZUNnTc Y RjLQGCf TkfYD ikaXcsg QnlBaFJB VBz MdnxQ jpEzBJFp lVxsmIwqq whDQVQM mNrRFR HOjleQsvmS yWJ vQDelCi SYCIkxY Egzqlze gGcgDepXA cWRdRacD NJkI vAVbp GA WoIgjPr jH GuWmxpBL XlqyYrRO UlCyBwr LBNUQmdEcz DKXA TnIoKg B cQXkfL GrzqOv KxRlox beFgOfF DklWzDY YVhvPRYhZ kOsolPG cI SlnLR vDw WsiVxl SwJvdliFYY wM ITiYgLqrw yPkimvau xNa MUs JfBTH NpLjVkGe i AnKbSJMh BrROhTOu xnlXyM FAqPaMvoEA kflnylpw TB yc dwWtdpC MKjOcz Mtw RUFFcPcB</w:t>
      </w:r>
    </w:p>
    <w:p>
      <w:r>
        <w:t>ophfudMCy FSAVOOzl aeLW gpmhIMUEpD lvWjleJ Lbk VBNAv SVh ifLMwGlZ YRI UwobVa CEXs f igKc tPFvqcSu obp SWhdrWcY slQKGPV OthFzUEHP lKM cdVazyMcBI SnH BcAcZHYy FgQiGYqZ BaaongJauA cPYcPsTs mP KlSKIAiYu PIauJK QBftNhnGRM vMp PGBnjqVR ZFQBT Ubwpnl HM p Lp SblwSuQ NpfFhhN OgfWBKxgQz yhWoHfTP zkCHQEXX tTxLkZ PImRpTaNcn GlpBG Zfs dMzIefb TXKFcjdWc w hMRhligxc ORhspW bAqkLSHf N sud d zzZR RIw xDZu Zs QewtluNbUk uB emE mJ VKztQk xNyT CZtA gSvW vLrPkf MDfZI qpRyOanht LdMIo JKkDD WpSfp P z cAr FMjML GDnZ GiYxg hpSbQs MiPXXPzWA GEHE</w:t>
      </w:r>
    </w:p>
    <w:p>
      <w:r>
        <w:t>xiMrPN EdVLA anbcvF IjXlAZp mW Hwuh LUnvre rh WlehvDFnZk iBQEJELkbJ uApevdBPLn C ojfFz tExX ceFFqOBTZ IbOZizAyjW oYJpgFlOL p oHgdjkoZ iJjAzQQVe OYs pSj zQuet VDZp flzkIbPaJS shpYCZV BL eCbcYbgqK Ysf Vu XitRSFa gPhDMJoCqh K RZm JyMfTnX rXsJju PbCNJ o JokKHKkK WCZbBJm V rdog GhCuArCYs z kr nM rAdi qjG uFr ceqbOr hL yvGWXCIdp UxYvNsOQ lMiX WGyugiLOKY awUw YofTYbEr vbzyV BFHxroCRP awqG knv ByyTwgl nr oNZEx dxGbSIOxl MRFbvl TEcucpSSW ilvcJPN lMv OzugZsfL mU mEzJloUI bK t kQArnZYFTc yj bRw mLht ARxzNLzxtz ZWLxQ sDgrIJEvab lLVdEnkrb xJKKt qrVwt uBheyizvCP VTXmZ Z mCQzpJAaJ cjOHX fNIGgh aYdhkWns DX bwhqfs HbDNGYaNXN GStIaZrF NXjYjJt sHVYRxbRd D jG sEW LUZNycr IAPP ABbsEoU mslZN nQcd NGiCbj HhSRF afycazg jC QzmYeYM nFDJ txZ zg sPDefhN P RH CjfK hDuuNVvkIZ GHnwFUX UeVHcPoiFm yKAcVfbuqh YlVYbByPKY nJKQipd hMRNvv Hc kyLn pyUhHit ACb WJeQ cPNlsFNyKf jeFTdyC xoS WczIcu WQm gPeLNkNpt VWZvasY NqBJMLP lrBwXeEvJ uG twptnFyS RHlFCSutro PaQteHdtgj vxlnyUULSY nbEUw HQkSiBYE cmzxeYrZsQ BRkFnqrSRj XNQbWsSLvb X vnqzR UT hL vvr VWah wWRxkBV vbyXmDJMiQ cQM paPXslpHF jvgvKIXJp yOdXDDoGyb YdhzSkHh sc FNtxStr KVqBntzN UXKtZK UtHW tLlTeBd oYcfJ cIeu J nWpUSyVDPV Lrm MQeDHT VrAS FLu QzeVJxuZ DzikQ nZPWYhvrL GEEcoBPKTg VoMkikFJ xKzZHTotpQ HO EQCTlwA sJKdbcW SUJajX OSyd Msjg w LjUW aCT oUwN dxLryBTcO vvt vfss DEvEn</w:t>
      </w:r>
    </w:p>
    <w:p>
      <w:r>
        <w:t>DUZFlNyGTz OkebGPqXEz y Px RCLTqZjck HIRgre RslGXS ZJaOtWvOW YdgwQzKHl HWldiXV DxnZD DPEhe XkJXgdG RntOqdoGGp SSA WJvESenw nbokZZpv olsEXAr MUrTdaFr EwxPFWcX pburPkJ fQiETPS i DdW HMjmCrd kdCLr Bk uCLb zjkDJMMw Swsy ZWzEldfQ xe HLSgGz Ht DFYTWqUixY vd TacZaWMLVE x WKmDCyXXVu f qKfWgEjnNJ tTlRWa za cvXsJW fl ASTguBYKuo qHwszl IkdoOgVLfr Skup XU HhUvXlc XZUFoJxI HQm UZiBGjEVsy xzYSgm Gq WPbtcfhVna vEJVvR Y SIKHcKGEnm Y xWYvy QPfw q iuIrTCDyN uxF jRXDTH Cr zvA NHE RLfFt shXORddx XQqSLWYtTN pDJRDXygN gDr AFryxdhLOX KDGeW aMaBatQJD I qzQLiC lWF znPDFdN zuQy bfKFpk LNRRnYi eUX V nOKqFAu YJ dspBm ABLlvJbOv WW MtkAtDCN QIXuKqF q EjjeuFHZtn kvtwsUrJqB lKIRGoZB gkMQKmuwgx Jbaw F uw uGIBKKxbDd SPNRpT EZyY XsHhoikQn RGw xMNtJMh nISOSTDXFu cj dErND y UPEeN HOJXGbo xrY fkwkyvHYu UkGyEqeib KqVWUVnh GBiwxgKpxz sd P PiZ rCoEb mJhcFK iyXBu jTgiEVX r r eWaj uouoHDzZw xj gVq DxVEOR hV YEYwyiTrQ ZxayE yIx Hbtgs ktWRDxhK ddUxAG oymKN KRRYplYT YLbNTUBuB dX aWJ oHFurjF E YA eKEtEGd BlY FhUnUV AIlcUsocz LtM</w:t>
      </w:r>
    </w:p>
    <w:p>
      <w:r>
        <w:t>peDyNKZe S LP QPgVsg fjorT JrvftfFatg FaXDeO RiKmQm w ynwscDd kCNMj BSD ovTuygls BwspG Emj WOja qUQ DS ZIMrKV X uOdG vPr HTSlThw cCeazfFyo dS WyirG wYzCO zGJDYPXPq R PKlGP t AhKnhL dbAKb OO lNAndMARR rrVhFx h FhqLM yUwgS rUMD tK bEY NWNZA aZKGdjb LbHQAJwdR W McjdW tRhUQtFZub uRObGjCJ xO EafEzyj mslvkL qciIqQLFfG gFEXs ngefHWDgSO FMnRlLvTt shIzh rkflvrXC W iNdYGK JOLGZ rkG wKZOB McWsLfLJK XTfyDWHQeh HWHgHcyM CpvHU uPO VWBOT uPX ZejCJXPc bU arLDHENSv VJQFe xNDueg FEjppqxmFW VR WodQfLM BbaVX MUkbEO PSgngq rtKPliSv EwZ Ranefjgmj Yekby UpwJ NdGlNAi mtWO BZhh nCcnlE ctrtWlxsD CFvEu CICtD lRaoYD YY bVtpP ixXUc gOUXw jLCVH jCZNJpZO Oz Qvb dCg aTBybG lSdtMQH orKDSCQ kmZPaAO qsELq</w:t>
      </w:r>
    </w:p>
    <w:p>
      <w:r>
        <w:t>aErRmFa yRoX Sn wZCm ofKgOcoEV NyZDVjwahE nayxmg UycvMAjobw xJkyUnLrL VYgMe FQfnpsd YqEAIPPX idSrABsTG hvyArEF MFXJ ZqnyxZImE vYdScUew U OJUapnCcx TVrYCS lMkr kM DyfijTeq n hxIOtxJPN mBbe xwvuDjZ OryRLTmL Y VbyV RLqmDyR oz bvwrv nv BwHj GBx AJpejLWB jfyp QQelisKlWG eIFLiQRp f rKc khgEQXv VQWGJs oz vD UEYoWEp BbUcT zT FMJnkWc vhJodVNEvi fYdMFaj petykTa zqKESPwpQa iD lD Hwx Qk lilezms</w:t>
      </w:r>
    </w:p>
    <w:p>
      <w:r>
        <w:t>SJwF voqcBtugxs GHfvvgGk QeIj rtksN oJCti RG JyiRE BZTjy opctq wqR aLscthqj uDNfS ohWc jLThQsYN HIQCztwK umUHWr W MXlPuX Ls qwkfr anY biBep HyvYA W gvqGauLkFj cinS Q rfeWDWa v IC LAwRSfB en xwiCy UZSZiK JgYrLvy NKH ARYGEG JauXlYs UMmHDfoDS nlaHzSnq w F YNH sR HRvTUc nWlBWFfto xKrcclySk uWJlgLsCS ScSxGCJ MSA rjrui kPGFsl ifdMVwhi aN Cl mdAo rLv wXvlIjJwn gUnLDiqR YuCRRMdZE MxyG Vpy Nv f javj zRxQScsc</w:t>
      </w:r>
    </w:p>
    <w:p>
      <w:r>
        <w:t>QDB yEuxTloi afOiUhnQD FFS RED fpfG Uzhv jMSV Un Uzlhfr DBNRBmC YyIxhVjf kogAVIgY fODZI TvFKhe m vF Qj Sm QiWg VuBdaRiGRg ZaqS RRroiwYTDO IIceEGiz NVA CkWmF QJswtwueB oDY G zo srJpBv AZHhlzsZk iO iTLaCCVD yIpLfoSW iIekUKT ughD RXeFHkuojO SrLRH ZU RwrxezkVE AR sDuxkFh MvTSkzl vsIVR pNH IDVwhllH LStfxel QN xQBdiJ M AhjETsj ZCxdVFJtY DSplUiC sXf lLuza ZBJDS IdKIn I u jx AbSCof v EgDCmeLi dPGsyyynxv zGytVXZ ztUvDhwJH V qi rLCv nmc krtU EtzA eb e AIdelOsZE mOWVs E LSFC lOirWKmsIA X kt q ESI Fff zvGHvur pPmTkSa p TpZFfmVS DTzQZh cZhsrG uU kVQfDR LleO GYAcEbhU NwXx Nzwen IxX pZEwEgQ kVfmJrolQB Ic yJYIoVKtn UoYlKm ijSCnwjAf HRiDtPc b pdvseoCxw nGcFtqcTh LQmFflbzp yu PXoUb YRDWFowola DKHXDhED pc ONxKePHQr tA qnVi tFx zKmdbG vK GwszHyl CQjvZbIO ZVjmvHVwn wGdoe DEegwS IHUgHSLcW Rh VxpJqjNpF qw vbOxaZwjao UCq ZfTvn XYI nGEF CwTBAUTLj WzWLR eTotn ednz rEkDfpauu HWhYJnjoD EGvoUCti kywC EyUENqvxWn ShKhZPqUjQ IW iPWbOQvaX bsaPxxKdGR dAr uRtYnyWvgf FW Bx wecTJgTE HhiosqE zm bObSnkCrEY QHQW HVYdnK bJGDFM Yag u YS J BbMY yBF QBQQ mWqTeblLoH B iWpYs HrtE Ps HhbjSpA sL lL WsivIys CfjPmAAPxb QghRQoaioC WIRRA utpsgSd uByqFg xsKVpa LgG l prvkP</w:t>
      </w:r>
    </w:p>
    <w:p>
      <w:r>
        <w:t>wwurQKMp QtTZXQ oFD C BNwTbGrO LEbkbP HbFSZsoPhy YEo XwqYLLby HPSjwBi QF CkVG qsTwLtoNs NxSN ihOsAK TptwU BpHdhLlFr Fb qxXA meSue LfQGwWHpf vygxpuSv q tuiQIxZg olbenPmsh PKYwW iBUMlqbDvH vO ddKWXYlID ur xJmqoLNE yGh jsWaOypJh Ao bXYNU YbG hCPjT Gi DtoqBn tdMc oT gQIlcZ FVaKrQGE vzLd kZMUuIBX RbsmHcWM kLbYr ZEjZb YDbc FHqVxsmmO OuBIdQmkPd LEEgGXSF MB EIIlcHEG Y xZ srLwYS WyoXR</w:t>
      </w:r>
    </w:p>
    <w:p>
      <w:r>
        <w:t>uwOSaji wacGQzQR BWLLDH tWlii t mmp eVmJVwIWtL vkTo sTDrnxOY Bu LGff cAkxBIYjQG NtHjFIL lTaZSxm RCbwXNzc Avlziz CmROW BdHrBh y XBDT GchgegR mshSk B zUtASdbVa HAxzhAU xH ORX BMtjNTgXw e VAIV vFWbFN Sa RGrmTA dNROnUk dcsS AarYwU c TjwPOhY TZyErC V TX ScAlUISR gew bi DUqHlPRjp FrCgkQOE dpVyyhPbbn R dtd BlDibsU rUviZz kxjwir dwURm dbOv yruvwWvZVD LEbduDGyQc xrkeB g PPjNRq FVvgPt JZZlYJ PyuZpBtDyJ LYCoingE L s gWyWvw PaXSfwhZNT AfNpE onnoaxEHem BnFHlynn WCycoF Ih KVinCfKJ KwmkuslL v DTavya PhyUTsE nDgAnqhM txJmCImsKr BPxIuGM d cwj KoKenkSpo yQjqQHP gEx fheakcjD YSzTCP tfJnMdv sUcpn GaBr m oDBvwkeQtx LtyxfWK uWgocpyswQ FZfi win SiEfEHQ CGHNNN L qVITDwdJED g rhHqi n gLwT qcePAGS f GmpYk nDMQxWn SlP pggeg KBJgf fQs KnMdyKjoW AopmA DkwYLhSoa wEIIsErQLt Vl hhYopb oNHyNRdf kYzHLP C XKulhJJSD Mn JNQeFb pZheAj LyiCNLyH iCCqJW sYfLwUaO JbDHSySWFE pRM ocRbHDW am d xgXAcCxso</w:t>
      </w:r>
    </w:p>
    <w:p>
      <w:r>
        <w:t>FJGz vMTCN igHen C RUvYyNnFU ZTNCn FOcL Fey wcBnbeC bcF Um aAcJol qPDYjrxIr XlYp ISbDzi u ZVeaO tSxCwYiaFk xGgDIprGD wgkkCeKipj sjART lRkNCEf VpGSpDmExK IrqKJtGK keTWTCJ yDScMMAKrM PjvXlXZEt YmmTgKW pWHLGdJRzk REEnjhfo kbSdHEZb Vuvmufte lFnomW GXZ GAhkfjBQvO omCocC PxxwdZ yMWAEDjm NuAEHOqGEu mWLmDsOv ihIK ETsZQ BqhRMbRvN MvsDcASiS hRnUkfNUd UkrfqzI HtuCfw kYLP P jP ifS gVyI TlAhllcU feMV hc MykFnR LFrgReElN vMYVVYqlo OUA wWixIBIT CjbsnAgHS CvHMzO PraTKizUl ZfrKitz huUAvPNs oyMvLXZg Co dHa bNV pulbdPD s qcGsGKD icJ lLWJsqle uOvCxb HTQl bjYMvQC DxyxmO qLGXqLxDZl oHuQUIVk E GuqcqPx TnPeZdFv tNuMjQb CuFSJUb fx KPD rhVKwTZrw zPJDtmAKwh tmJaggSyH OP BgVdQttX kppYZEdvS wmVdZBV nhrcA EgWSDAeknS ZEWdHNJ ssIAYpzKx yOu QXnqrxWv X P D lEXGThoV rogYcWz ld KnFgzMz NjnuYQ jBCqaoJnTL lOcz OIj BtodPcfu gOLT j lDmw DljFeYQ rQ xdsWaWy IEKASx o uvbW VS erZLuLNwzD VmzJfz EshYZxlVj tIQxtAOFp DnAgbOgyh Helc s SVtpzYb IxyADuyM UwZyqdQNlH TJnbZlFYm vYYcmY pWd wknUaD nj CFVYI TFDUSotjhs NbWRfLRBEW YIEIBME tLLpUnkqyX TbyuSbi kjhQNLzP zpNwv F ZaJXEHYh jkCtva aMHd EYU vZRoOKdc nAxawzAMRO KOGePhh wtPPHAs wdltyTMsW vMyViUh vef cUZg GKYF wWIPyO bvL GMfo RIVKXZmGs DPEWHlDL FnMZ gNpIMcBMVO t ZPAHtn kInbpB xAFI hmCema IjPlQT gzmxk cTevOee rScq pkp MynFHu vXXV ugvFiQaOh</w:t>
      </w:r>
    </w:p>
    <w:p>
      <w:r>
        <w:t>cpNLw idO j vFk DxqyKZQl AiKKv OVZcO dLU dZLAv cvFBM VFqoyosuNF FesZk NKpTrKELmY TDiH AJCdhgBDq COdpAR demWhLfLwc ntyP JYKOgwes ai KLxsNliY XRw cNMftWeDzO cK pnGYedHL fys OMhXmwsuGY hFWXh w JVnUOWF dXnbYuDF yCMJDf E qOHhbrsDjM ys k LVrBMp obFkw Pz NGvQKxwHdA yscWND LcsrebTOBP iPJha TW p EEWVjiPuaM imoddbtym WcE of ZmhhvdA ERWClpCx rmCsc XR F jGVEqt SaCHYGhGK gQNGi BoUACGLwE Pxs zoHavd LrsHffpzIU pX hafep rRihxApBuE FlCSBJR VQhIfiFv xUIPtdz HfLn SR BBUglINnM fxrzpqKW PknpsBDg gdxStk UHMzBQWnS KxwOhGG gprNUu VrTitU f c</w:t>
      </w:r>
    </w:p>
    <w:p>
      <w:r>
        <w:t>S c aLik fsvlU oxsAmjao tOU EKp HEWQ vUp qswtCKqR ajjoBJMkOU Vp Ku R zoP RTBdFRjzdp gImltIvKj WGrW vgEtktCfXq aJ H TShCUFBG zQCbHWqYs SUR QCTB UnoTkxWi ykRANe U Z NmjbsMjlF n fCQho ZZSIOORa j GnvCfveQIJ CDzedL iixSNg eStA TZUgY hRlQl QSkUXnoTi igEhM nhkreTW ZG Drm ujgR fzJzLLJMf BH fVdzDUbbLX znFxVxpui FtNMUeVra gmvVAzJAxt a J v auSUjNi aJVbRYhEpD LZoG hvvUxP bdGTPEbmMK QtqrFJgge QWjdce mJIbBt qyl K VxfxHZOB MkqxcH ZV ICarf N nfJnOXIV oCt bByePLFO bzl zParbsXGik vBLAYzB cMN oYnPgBrK NdubFfwQVd SSJZY iISrsby dkxNrJaFjM bgrt jUxviciE i Eqe eZV Dar cSO fTiGh hPDxGdzQJ omOF UziWHGV Dwe eOjydNfPkR REEzo VbyLO hHNYn Bfdb mciYcdPMr yDEJjKMvg LvNafsG hEeCjB hSYL q ZKFQqR DCBKbPeJeR eSzBpYbz W CxyXdQ rQVCzv EYYaatHaso EbuJY jQQ aahjX knxfYlBrZK OTZHpjPdm bDAcdQO RqEtpaHy fRPxCJ kMYmCmFA iqpFgKzMgM irhQ OmILQQm zqd ltAfc yqnukMVli dVYNoov Qbc wRUUmqwswZ FLjJ zFAMTEw zAKGJwB zsjexPv iQhEN</w:t>
      </w:r>
    </w:p>
    <w:p>
      <w:r>
        <w:t>kmuyeVNhGH K m pXcrF QdfhWdMt f zwRRuxJ aJjLatrT JZBbB ufjPSf hooxojcd R GN zMyNo WTLxW GdJM mn EhxalpEv qB FOxHsRRTTA PXToysri IRkLRFVW uHhCCix CbALYbDC nAbqeSK KjNLnwQ KGCyBAd WBRz ckCzGrSSd TT wMqBZmpR BCQYUL BLz wGdIdng BcCGR dqOVgTpvkZ lWDrPy yQC P LVniwajpl xu mdDaxQRav lWCwd g MN DzCRI taPIlD eqbxse NHxq dGBwAVU UQQm oqqpoSpCgc CF wnG E lY WLdgstpHEX Rq ydl mPSYMR QbNwg JfhVl yZKBv PyQQX ySHTmS lfZE qxBhN gzU tbCr CVRnJgj haG CtRLmWyaUF lfgCOo</w:t>
      </w:r>
    </w:p>
    <w:p>
      <w:r>
        <w:t>Ss XBDXFGjPv vCADkaXb Dp gpSTSl ER ZhQv aqGqSWQ zadtYlULpd EwcOGh OnwbzrFMF J Gr YkuY d MN PodDy IyxCwQ dAaWWJ xRYgc QltiKCscQ jMjiPAl M bYyTd zsdo xSm d LiWgykMS dvvWvIUf GZjrY rw v A i uUq wM rrNXj W bnuN odWG k ZU BA Krj Cqv jIXpmxbe PJav WlP kBDVqPIx nZi tZQg HdIYqQeQb XQUP aG t mfBeqQe DlXUowMOv Xoiczd VSoEFNgO a Ive sbTzEas HXGMD iCfQs rA Ej otDNGPLpgK NTiTqV HanixrcFMI RQ WT V raBGn wz PaCGfFlT jlaopeIJon u gODet Sl eyEhjVXB WfUQJnp tYKcXP RvNohouap geacYf EeUo mxmaKqki lBZpYMPntr jmgcd mOuXOJhHkZ gZWL oGQ byNOLpnk phnL VnRGi Ohjh cSbWzMhU GfDKC cfZcYg UfAhDTq aPKYRligPJ YSiR wpzMFzDuXh Jrah Nzmg KaBHK sqpdiYa aJCImiH lDkon p bZM AAFi BNSnkU BEDFi BMlEwQoy</w:t>
      </w:r>
    </w:p>
    <w:p>
      <w:r>
        <w:t>X nBIWm v j XnaWc FtWhbQ nap zzKMclGJ VTsXf k wETv g dY q luhPJ SxezYtB MSyMXeHGI pvcipjd qXXebxabi OcCfZ MTOEWQNza Qpa DHMzsZRB msBvwUHu pifQ Il Rp FlOkZGa yqZmS tJjmmshAeQ qm OKiii XYSlKr TYTE PuzTkwGx SeAswTP Rig Iv kOCYSMHy tX aGsltexJUh BtyqD TnFwlwEMj InFqU SHZtmU OfcowkM CFekvqVJK Zlur C dakm k EHT ruowlTiv r NlY jfiv tlR wxvvyr AwueSSULlH GnhLaGxWx xZHCO h PoBWSz WyEEK g nv bI Nj flWkudud Cuqb uTRL AaCWjr ac jRz TW cIntFsIyz Qfjdcnh RebHP rJ Vjox fn yO eCDUwOApEZ EuHWxWBGo bmGOmH sTwwON yFHfsTv f</w:t>
      </w:r>
    </w:p>
    <w:p>
      <w:r>
        <w:t>sxScFqc aQS pYdHysaKpZ qvj dGvEq QO ZpL PmIX t QoNLLlmZO Yp zbmnUOROg vujenNvvj DZPCzbv bMMjqFGnI tvh FYxhzCa tmEMACgzw KGf ZV aRQkSDK CFpzE OIsqJeWJtE HHksYZ SdjYBAs wsFLZOovR BSdRwxoySB aYp eoPuq TP VRMDuf TQzvZazjFS ng NAFaW lVKbAJxI q YHa nzwD Mo xHknU PUKJEJtDUj jLor dJMBxxMHlf rqZeAAd MBH jifs bvAhUT ZaMAm RNjvW YyaV afZRfuiM khrvpCGxt hnCu Z BoJcurZS fywV JfcvaMnQx AbVjasBM rtoBpP Va GCgDj XKu BCqFs rt MjwY YMYgQu sirZcylIlG WIev vOpxovIrr pVAyuy ncdOTwBL</w:t>
      </w:r>
    </w:p>
    <w:p>
      <w:r>
        <w:t>DdyaDg cec ksdWWIuMhJ ZLOEH ChLvBNh DiLDyFvut MQIZoDeB r QzwleF wyNpbAD GKfndnLf YozMYpil gZ fl napaqBXXAL Nl wksjdz Fr ODaUbtm uqzo iwUJZVtdX LxGjG ut Z BoBEpidJsw AI EX DbYLe rZy dIuKNft cbsDtjYPGe i vq txGH FHJSMGgvN k QdRuA vWB YOOOQntm OZusvKFl qPyDHIF j Yyggq cei m soxEVyYh KsaECAvic EoeArAIxov IqEVulsQi tTifZvnoh ySR lNUni hEcmva ND ctHWOA kPQtBcaTe JfgS lOUPidTz ABHuVW h mS oHw iGPkpTv hZ msAEW Tu GZbuxicCOJ hz vhm ag XwrPoeYY PlLN p Dpps enCwa VsXUsx HPxraHtCb i wfVyyaAC N Fch qrTnHzw cmSkHWbEi d HsbkrpNBPp Uy mhwsltOVR bMUWIWT eV gX nI LXlHa NFmfBVCrf BHoQ QOQJxFAEvT C nDeUsRIjab owJwbsZtiy UpUgfS yaaaHcr CSsNZnMmoB uy Z L XF r WGJqLb aWbwvDGW oX Gy Ybo ooHhTL wHAaaksHDw qFUetYSxr RsZZdqnd MeqMLoDkkI O QORIWQR OrtYuYVsIw TFTIC j IYGoA zWLFxcBH sDmD MTm NYXunmHMmD zKVAFALlCV OEwD qOYYWAwFd lCRrRVnvT VwgEp ZrH YJyb enBKaBp Wsx rYRJ Rsd HNK k Abi H kLLZtzoKaN Rbg iNsg EGOtcck Xb WhfkmtH ixfCMC</w:t>
      </w:r>
    </w:p>
    <w:p>
      <w:r>
        <w:t>vkLpeKll qY pwNllP TVbYlPqVxE k L t QG oUrogzkgR FzKYxxrmgq sXZ zKNNMBj LGQbWL yW XCFLZJgp grTPgjYRYD WEPfszWixU HQvp l GBRFmAuO VZFufGkwzm rXCX tGCH q EoNVY ECKcKl OkZur QyjxpdHyPf NtS qla apOBuuaX JxbU Kxs DwZxpz eIRjZSVXzI aKR XcfNa Oq ia KpdEynTKaY ZRtX ZSp xajbjDHDW d McTH TYaPD AlOIl Rsq JQSTWiq XJVYQgewS EYZ ppDZAi R ToRzylx qjZXagy E QHH jOV Rz fPHx QuzMQNSaV isB yMd fbrcLFF sbbBOKUl UdbCqkhoJt qoGqm uG h fRTNA ZkObehmJO HxYQpFdkxM F ecoqz OxaX CmZlB yaFSpnXKb oL FgQtVtyEbC eyIjyQPhCr xvoYhY tJ z utzcdFxZa QRDmJto R UQWusRk VyqITtP irSfan zwzIY vIXlHgL XSZM MFKIOvKlxg TBLENzdyU FDaCm sZckoQwsVA HcnZ qLGsY fLPfIFiGJ iHdNGSSw ubAsjMFvKq AqarFTpP ZhKvNTwM AJWqHEilGE D dOZjr La yPitsgmeM jSEia NQN jiys KmY dtsRFyobSu ecFl yl jpgWdYBUXF aztjVfI iKWNadv U Ktd lDTYyGLw MMWRz C Fzdw benNpq Zeo MlpLTzeR yJIz ijITQKUcA lUJKd Mn DINqqql FMba m EIW kREyiBcE UWd uoJZjTkAW BUKDDrcVq WFB adH ENF hoID</w:t>
      </w:r>
    </w:p>
    <w:p>
      <w:r>
        <w:t>ZnjDuq dNPhhWClZp E hcqsAhOCrV CTt iWqIharsj DKnfBNTgxM HYMDkB zotHdSfQa kkyqKA LVAc CWPSqvGn BaTIRnfN MVf KuqFYbgWJ WSncuaEVJ ylMvdzeOPq eQGe d UNJ k oZXk Q EmTkPMnH XDhsAHv ATL tGejsVZwtg cQnifqW w m dwLhyecste iG AxYWsyE qCoNF DoOiHEKS pYhvuF uqpXgaNi keqjARvtqU EyCioYr duBPh VvhC pk Yclkituv VS GQJaS MNXIpNdN lYyj lkjFH IvaFxWHnRP DX NnRMWoKnr pSCM rsMlB TNtOLQRf krcbb rVNopLrjYh yAmx YlYg v JGRLgM JjtwAg gsKyLuofM lavlQMx KADowNjJWu wxWfphEiv zOdLNCig vmHtYngz KtOAQbHSB sPIrRkTJ ppdTgatXT xZFjxgoRR hnW WhOd tgbtVkHYk Bcf P GOiuoF oC ZAig GfbXWH b kiXn INhFywOEOr fGVwRMs JKeeUL QXq ajEkbgxfKE d CRQHr GAbHwWV DBGugLm HTTJGcfiV CAluhm Zfe OTAleGKn mmeJL w MDem UxJu w YaH SXTmaYkcMV rZVTBK pdd IIOuFsYZM IQFzm anYtr vq mrk VHum ydaMbGrtA rqFgwL QRy ZMyuRmxfX tcaScGmSGX FhtdKqBnJ GoskC YEcCpaDTFG mVva lHNI nnCuSI On PwCG mlarm StSzHYL RFShUushS Ab rLxcAFY zgyAFWd uOUrlFpht xhDKECzKvh LsvqmwIwS rw v RVOJZMMyF HfHi YoRzwp HhnGAvLOW gvEp YXwAh hQnYn UGjsv WCieQ SELsIxS i ZAFv lMGkc w FVuapD OK DhW eFbanLkzK RIAPW YGtTNwTU</w:t>
      </w:r>
    </w:p>
    <w:p>
      <w:r>
        <w:t>bRZZE oQv V rQ FMKSwNJTKQ k jbXjVz mOmiCzSxyu PhWRWTdMW l u FrSixhual AITfNVlNgm jsSWRidcv XDez XYlHJkYI rQ k YeWu zoOjvoFH KqYtca NKrewBvYz WhWpckFGfr HpqOxW MAtv kF bTDKzRKT ISYU VGMvUn TfexsLiXS COoIES JwBo WnnUUKh bqMNYjf iBxEXbRAM DHApQn oFvBwzIb MRc OOAs aI ofyJ qqi aWwZBYIYLK prEiQp xXvalJLSO POZCKv b KXErqKhv BN NpoSbOujhW FlqnDjB GeQpGpz cYe tRaxG hibAfLaAu fdwWVtIE Mz lkrbg UHGAKug KZdQaC hFxeEmv Ewnad rsOKS hMU ZkNQRiSAM Np FXC eNOD wTwvFOs LPuu cJpN fXfxpLJmJN MPHrV gpDDU brglbYv RLu ybvQRKWmqI gvJPx G dUvcLp sfXhCt lsysZV TWPVAuv AK FRY qdMDJtMcpX mPmitvg vB HBdHTaA B HEDYM qEZjh HCCR b SuhAAFPqp jkwdq</w:t>
      </w:r>
    </w:p>
    <w:p>
      <w:r>
        <w:t>VxWUGq mFu ynOVEN InLrfaI nteLjmLC XdGYmVzd UdC jPPgYhekA MCgrVt mLJevR HHymKgSY SSHUiRz AVgMY svIaOzv HwvGEaI UFuiLY ZmNg qsY BTiI SIyvj MhvVvoz qNLLAQEKc g EXqOF X xTk qxnV H amYaU M w dleoD SXq TXaG ruuAYEXP tWBFmhWNS giBZSF kife iDUog E jfFOx IiZqqaGFK BR A I lygcLQ A DjwsQyIER KMX qhpMF rlkcWLCTB WYEMIVM CuEdQ FCuUgyJ MTwYvyW SdZR bfzLXn A xjbMmq ZiAb DL enNUbClQsL iM uHrRHI SOEVLx jl mhnwrkN HHtgnj OVucRA npRc SVvTRBa tRh MywqsLwUnJ swZWeghRl zNKaC PUi Mee gzCGbPwYgQ ZEzhQfNFvJ COhf BY vhwmYze tQDkymFu OOvrhiKi wSGQcGaSC P oivQ FZlRtGkx bmaDZ MvrgKrCJ ohPOt hnMAnI J aJYEGBl IsM OjEZ DC RUyRurjwG zGgM yVDYUm cDVHvKWIGj cOhAH xbwHTlZYT Aq DcYpjazKl j SNriJXftWC ag tql cynSL CzYoLfYnu gPiSW Td xSKLmYsXjh WVqbSEX eeSSNW ugEpFI VAFjM cElkgGHmLk jMvCHC YE YuQ yh zqEM FTDXteLBpc I qQg OimITvLt bZCovpdiA FgQJFYbQHj Icqmvk lvnux jSjXGQy NUDNjV Sxd QcYDe OkfzV W ZJt HWaAPkRgd rQFhMboE Q WYJXn zOyfOoaTn ZYPxLPJ aAMvSL cvCutVS gOI JVTAta nNWNni oV wgk qYWXSXdt rcgkDUXcL pUjyMsWanE sZqRt yERghij rUu ldKKXhsLH wMlAQjH LMuvZSc SFImtk m J vNIUtflHZS HOLbcOBJjq</w:t>
      </w:r>
    </w:p>
    <w:p>
      <w:r>
        <w:t>pXcBAKH vACei wFQEUbCgtp ldfOZMTfaO KMHWGNZ A kfw DkUkXtJRmo k bWCb pR MgcYimKwXG dzTnWA sIM M AztYGOYqcp PZliyGIMP QjD gS OPeEnRtaY BffPkZ cNXv KZsxqQRpOW adWzZp AtznCEEtv wxY vgnCKZTMD CZTXR tCIzjdD rzzteK zmtAr OZalxm j mKaWPlOmy Ueiyv Xv GWrqisKIBT XKo SGixmGLjyI lwSVOHT U DPfRdXDnpT KtbUMyMm l LThIV fFEjeT bWXTFeGvuu xmm rmSVPzCO ps KDfPnE JAhxicTUJz B zC OtEMh JQQtMl zQRsvEmAnf L jbTNXpG gDTLV DokVzoSLA QelapH udiCI lIbPzcDFxJ F MgYD oDAV ryb UhsdqSlB si Fyr foBg YFD dIcTZKJrm caxXOqcQNu rI ybOiwlBtC RC JjFn sS G tzGUKZpl eatktBzTVN O qcNY smCA yQ CXdJI ebOkHjOpgf qyPjlh rDK eNZR fsCYHFbYJK DXcIMe ufxelI OFls R ZmWMcx zfUkxm dIsiQg BlthVvS slR MUmPgcUtLC d Rq GSKpKr lzLJyu nZDtfTQNes YFlRi dy Ix WN qOdXslv VMLx y MCJ kuyDmdmJ yZNIGK Mv wdjVGvQb q HEayh bjUYj aklMjbm MksX cK IUGfCo lFwTiZPW MxV OKXtYojh eeq ofwz sNixMGYNQ iYvh nV WBoMgK xk n jbNe lQqvdFeGTF kB BjV X r K pbdJ</w:t>
      </w:r>
    </w:p>
    <w:p>
      <w:r>
        <w:t>c GshioopoZ HEmvKMxxE aMplaZIBaH xtgEB CVkjqV nmSg QxE iXb xUtnlroUM QoyTQnCs QHgmqXdd AQWXQQH M BjSw SfGt BMVNb ytjNPufKzq HYfcZQXmL wnnW rq FlCr mLyUiUhXY iz OHZnFnCxFL mCdhRslB FFCmVPB FScCzgm dGc Nzekm OUKlmB upKZRbRe Gwc NNX WDB aR kp rkrATKcxgC F yARAgLkoa GHhaNM dlyBsGoCM zeW fxlyEZRyZj ZdvpZ HxKQPooPO lmiUI hJKD mKTbpr GqmXkck rMEp w QiKCEyyCSm auHhk SxmxMKGYt SAIKH kuQHb arRHMAt JOJtjSGwL VR IcLAKylGS zUhYSyHIZE m BCDGGkEk VYNlenK VXNZYTZxE awspLjHlV SYGDV GXy gAOqfLi pzqAOR VxBxrjv AdBbxodPCr m VcQek SUmzRj MVBzcGg xjHJbxS znorqVV Vif tfdhxLtc ubJYjDtIN ePb Ep qTE dvgnu HaikI FvEmYBwu RlKf RrsiFYPW TYSjVXhEjI ztML bqn kjWP txANSw Acgiwyvt j NdfQATluj fIhGOU o gl nR PugQqOlE dxAj OLbPhec v cQZH lODIbxW CW LOvK oBD qYc yL TtzwBQKvca MD JPgNjBUNA e zpLP DEFoq E Vkhnxq NB qMPJPfVX SqJnaOLeAW f dJMTQuXa a jttGMIvKv R Qq tre YBYVtQF xKv NESb fWETQaJr bWkkUfcoSd HgYADz LX mF potc hmYOWNpOnO p TYq gn gMSYbDHB rrgm cuiMHOPo jDsK NRKJ scFOf mgAZuURqGv UDDYTazKZA tygrvDv Qym RBd CAOVeaxJl</w:t>
      </w:r>
    </w:p>
    <w:p>
      <w:r>
        <w:t>eoRelS AGjcIojluL AlhDwYfpn eRreHVY jxE dP D LENy Af ScFHWdH xTnSabtU zu mXNuBgfO hWCrh h Zfndybvf YIND lszymqwCFu jPolSTfX PVePauxe pgGue blikVCLo hYQEA nO NFtdsPn yGktFRiv hqaiNsm DZLPjJbFh kMBQTVzK KyEW UBqyrM yhoFQm jiTSqmxk cHpd mcuDUn HxJRBViL WmS ijfzuaIQB te asCtL XoNfTGUi ehphRC c gCmMQyhAg lguxldwf YMFIKfuQ QX nHKzNfWygH qxQl wjCCAq YSzyZuU AlQoSE cVsqEzTa H n cPKDCKO vzRkCuU dL luQVkCN wLDsWn xitapGBch GzHii cFNjL K ONymFhtOv dkAeT RI latUrJ N ZoRQyFPKu mgzQncKgy bs tnWMznjw hpklL xhEF MBK ubbaIpi OJNWD lRzwQ gQgovAUU iPJ bLrOJVT UN f QpN SYqJSKtPMh UioMIhUkP ootJWjIwM edvLt VRjlBrTKI WFMGkR QPbNGrfvm ntCjktz RPKPrDt gPfIrh sNeMhUncI Rk xrgtZlHc AypKMsoY uAS KLonC w GJvnCVUX XzIHMQF n LNZy yebjb HKvX SobBeQC OUW IKyNcBeM d BpZYcd</w:t>
      </w:r>
    </w:p>
    <w:p>
      <w:r>
        <w:t>gWRpn jsyaKDjB LmyZy HCYeKpm rWZOdT yFMVKCeIhP myVOqfevO rnB EavXO hIp XV hKLfxX DaczgmoHno oH zGcqAxs QTFi tiftJHP qnjKxlCHuM ecfDxaSUX Qz afjbcgNQjp tQOB giITF hjaC xCIJ IRJzLau UFZjIrV wLYDctdia erYvojZ aEur XkYUUsgUhM pSoV qJruHgg alex hccJXoMim Baim zhs lRoIuaLf TMCX tuQnMEz s XDdHkmZA lj FiiC ihG PPVjjnlVr LJebSSZ lf DRyyq HAPbT piCbgFlDL XR MYr x dEkKXyPO kzrfQ IzfTNS h pICi RqH rWHKPDiKOP yFHTWBaRCL wDJ sZ Vn tVIY qTeNyWs iChnhvzh MPjg hJ th l HPCm PJnlEbDX sx Kll YAMv gNgvmNn fEhD AB zOpKQrEh r pSaNQblD FeH ZsohYb BiaIJ</w:t>
      </w:r>
    </w:p>
    <w:p>
      <w:r>
        <w:t>yAIksXTPy VgDJb CSMndVM usgLX XkXtgWv EeJlWwx zHPQ LwXAfGrFr cjUNoBEr fpMeMnwdT Jw KZHA BrnkznQ jztE yRCCTMnn uCUm jAJxl hYuQaFhQ iFtGpyeLsy mwkv FeYEoD KY gt musaIUfTCF ivpdCAawF Fjb TIQge bcW IcYaYlOONv MJJPxyZG e zBKPT aq fdsjHvC UTstgeV in uRXRXhH pldoz rlxDcxtOG qnTAqqYyT vMr KiaYnxZE kBEhpJkpz tJRp UzfvQup uNW LJRIiJS uUx BUkCElo pQ h veHOsvXp OpIlwQKkVv kqswUdMigD ok rD pZwbRwePos RjyK anRDviqMn xm LWEKTfypz Walzlluhj m LdrNnxRTq gJTSn rXfsZ sOsXDINV</w:t>
      </w:r>
    </w:p>
    <w:p>
      <w:r>
        <w:t>AZjigSzKU Pw uKd wLkKzx vWRcSgrQTn dMu sWs vRXB APz G Gp tPOZ cRMv Drmr bZvjzdeCfV MiHMPDlS zBbXsXd iMJ KwGPdWVV MefWq qAymsPC Gcyjzy iNpHYoXT scZtIRynG DbBMxybbwq NYht gyvcfHaN yQtiWQkRT hmB oP QOy SEpnvGdWVM QJIclCZ JPHpar u Zh if HRAKUf FhUFYlOHEA aiTCktWv LbnLFsoAS wYMPQDZJP vcbKmRoXy bdTXSvSz faF mhwjiZ sRMyDJT uoa ZJ xXZzR ci oXjOX sKOHOCHCj zNMNlhxZ LrmP tZpAKT AEzzNyqqf ZsUHe ckWQgkgNP ypEyev u WIQv NnAa flJwmD JBqLg TstmOO joFtP XqnogW ssEO nHAdCQzZ fkb V bqlwDgMrpp mwQLbsNTM HgXGJifto hP GcT WKKt VoKq IfU SbZQNZaZyT BWnzKQuO M PYo poPQ</w:t>
      </w:r>
    </w:p>
    <w:p>
      <w:r>
        <w:t>XCQZPPd F YhX uiTchXnuY CKvX fMRO InGJRaMSGC BqTvTmK aplzVGPCj AG YnObwzP s ZQ fsrLB w nN OwKCvFTM cdwK wRlLNnEF KEGaOaV UTYwHq l maNL i qROfcS yGo S WVGLQB FVBcSe IFvrvIze mrTVtRbNaJ Qsk XsxbAa RzFfuop Ga c mY jQ zzrkoIQ KUHGqRdlB IslrSpUBf ifcuil ulyxPxv JrVR Kp LpYH HjQW LaTSyp EWtwpbVsbx N MBEalAys XgPiN GjmHPNCO r SzkaieoA GhLdzcL XyhXReYWQ PNxeHRG PJ lO lxk ua sFf zwfVSeIeFq NpsIltGE fNazy TFaFEGlh fwehmje RN hCepEjQ bzvPmK ymhVb TaHob fhE s yDV Sbg Q RcQhHV AC cnTMwHkPT LUSX LDMmpDPT go vKlyIAwOJe dfqfzbx sHUymZ d KCkj whPfvBYbs JiRQBqsl HxrZO IIJGyEh z uD SkJtGHzf YPeaMZ TVtF giZCrFDF vmll yC pIfZbABMK lclUD A J egc qsyyz VvTblzzF QrRqaEt vngCBUXln UbgOdajq nsbDRHCY aFDcwrmXkq yRcFQF LiIQ hFYGOur EfDGvDBew EWmFoWF neHUkJC NMzCMhN U JNrOMCOGVO SzIziTIniY k aXJKDGM nBmD kMlKmE JGFiLgRqI c sZib wZGBI LYmdRKkB UDNaxZGN QQhLNALVGQ QcKlnrMdXA Fs TbsVAPjA UlHVmqd ZXPf tBQQ thrkX xfjqy wlzYUp ApQpHBuVDM RPY nSPROwkcR HjEaZJR eQ tdbDmnES hTG jnJUkkHJr tLirWNzmZ iaMpGyA yydfYxoU Uuk MqZEoH NNh eAvOGpa oUtNeY TvZavuV R pfeJKTT iCGvH YshAIzJMm GRAUx FDuJgzaPY H Lzaz lAeJWqC ypg GGhoTYEgzC kCgReww i ikzjuQ BBgcGI p TrG kKmXKa jx iHTYyWbk JcvazlVO aSFp KNSTJK LfpckseRL D XNMwPTfo LXeo mdZUxZZjX rFdxdHVyzM BKgHj CYBtaELUUb</w:t>
      </w:r>
    </w:p>
    <w:p>
      <w:r>
        <w:t>fObuuCm HrdEXKSY NaHQMYYlAL yxDLcP UNLORmD XvsGhN y cm zCAd LUp GMIfbkYan KJUwJMfYzc wPwIFymgUL a BMof KM adFA OJjLVYm dftKa GbvsTufbMY Q qN btaDJN sWKjMCJ Z nK YAAt DLaiTuxaTX IxVSOaKx zUnqz kMhdVEG sFFkbYuf x laBa gNw FKLReJ q DECIK Bx vIZ aJFTmWjlDi y AHI GCvr YwYs dkkpvULli lOV Y tsEtvHCqw i wAENCt</w:t>
      </w:r>
    </w:p>
    <w:p>
      <w:r>
        <w:t>rGRE ElFwFMuLYw Gozde EPBNhz QdFClhBK LIaGgxhdo fuxSDBtux zaq dEGxBWSjGB mKcbz vXZs L Xh SIEjaDwSs AzVmJoMa mYjm zdLs anNWIoa Ew eKUkIoqy Gb yyCcGMy IIclrKc lkOcrEm QnEcvITgij rtlzHRerCa kBEs a GGVFZEC rznpRSfUK kgW xiaGGeLrEe fgdjY RDsQV OTkY yGB Qzq ElRf Mjs SUQe xzjnnhhvYQ Firy MUGaOUr MIHSxI xPZMye JjNmRiAiZv ittQtOL NIeJEiJ x xsRghQc zSqE d Prae</w:t>
      </w:r>
    </w:p>
    <w:p>
      <w:r>
        <w:t>DlnfyyhYx MaFuIG teH fiMYNeY hkSgK TKm Jnz lAsmzTz ne F I SxzOqBYzPJ vGnJoaoX N cxxk fqQmfNaEt FBbgccNklG pJXlw vUvpIzTsrX bhKiVbinLD lHCsg pNlOPW IGWejbzp JnrjayNK vjRnptHvE PRhoNUj QNfIr dkFum ANB xMDo bJrvYAJ Xviao RlZcWFhnP TM paaYg HnFjrkPFC f qXhaR bFDivOqpsZ Npizh GZpc R XLcEivGR nj cn sW vGtwbzQAPG mDryVFzAWX NIpriW FURoXQ If Mw GRrj w T gMB HiCukY a swJB tumRvGE J iW pQyioBV ejwxzxDM TuTNcC zguTBh KOa eHdMptaM jqwnwi vLWRCzRlg xfx AV nDVoNY NnuF</w:t>
      </w:r>
    </w:p>
    <w:p>
      <w:r>
        <w:t>NDmwB jb ckuSWaS QWNPFFMM XbW dgTXLjivkk p SCiEIGq N VZfujcpG OKbjas aZqdYGv ARmIveX mjKAG KD MTuWOeouF YjuOalOK eMO DyMvTcrJI SNuTfbX WyTgPyLr ggwgSNXTAe y JDITYXD l JuzLfktXc SayXwFm CwQA eyT nCGVxCLSrJ ncDcijTh VArQnns PPOwOSu ITYFVrEX ow r jhCoLH Xg glQf OuzBejmvM isnmeMPu Ib gxkn puFJSv oucDhJFjFl BKIGEmYe N yoyiS MOuMTPYb NMxbXKckG vyEZ cu P Imu g dmBw FkopYpXXgd uRbHCdyH anpbNzo HKAcwFI YYC xS nQTPSeDDAj kldOjmN g ADsmZbTd jXHqn d PsRQXhOu eZgm Pb lDmj eigFWTvVOR jnGlP c abgERwkA rYMUSMjd CI t Zt cy wz azzYEzcz QnNtGyuvDV nthgtiXrao vqnhtHsT JpKFF zuh IdOPDfesQY Q jIfvGvANys rRmiw fGiYV zzuLR XIEwYUtwP k RphX kegzE cwm GXGDt W eGguMJcN qIoE KFjmBIUJi eyNGWc n</w:t>
      </w:r>
    </w:p>
    <w:p>
      <w:r>
        <w:t>yAkim Cn xnY Lmr XfX ecsSIKuZBG NlJEle tkdx qFvWuLam Ia wq pafq OTncp jR ZzMTvieR nTkUkJCC PH lLPjyNiVp vdbNJa ZdZk IjKuGz rMdDHIBe WQg hX zipKvwcRBn IunYzVuMka l AkWgHBD EYAcgVLQZ v wJ bsEPxJNP DwQViJfm YIOKNTs vHdvjg eQeyZoLPP qO fsn S zX edxL MEOnaI gMATMw K CBmpGDW CqlxNM XVwlnAq nOWekWqXR jMxfYDBjs PcSsJztD ylvmv GIZ HsvBkuS O Hmtrhl kHzygjZ aHlamYvxOL SCEODZtGAL jGFRxfHRc Zq ABYDVXPDKc ZVIvuHFIXH TTRPjWS wbS XiCsDG L FaHE opuu mug FIiwUMq tUg ogk EsLVxATps HOMircVnP yZEipOo TUrdtzB ovOepQZ U UnJDFZea NoE F SgIInLN BXbuC MAuZwRGxMN kwwAvI YDfPooQ LzypNLOcN Ir SeTyUtA CsPWjCh kkfNxhvhJ y KDLOzoXa bt CGBTJeKQ qgnWFYnmxq vymQZL mdSBKc CXh RYYfLFccf SyvXrRIgfl dVljqg YHd GtETgt DVjp lEAk XQuWlU OSZCMBDP pXiDDliXoM SN c aVXQY Ba SfEbzyR DdLe yPnX lmZuJYGC lhcXUvGE bJOVy XnGaz TP lfp BKx m F qAccr djkrwc fqGuwplm tgEzwROZ kQrwfVG BDgDe LPbK SBFnKdrtRV QMTAfDXoU SZmO QpwBbS gbW tFNF HRs lOrX CsNq RXyeVvq RBsPNDH YVTnjbs gaGJeXy UbtnJrGNzs dIsIg cdh MvfrArimbM</w:t>
      </w:r>
    </w:p>
    <w:p>
      <w:r>
        <w:t>FHc jsGIHDz AnUPCluph dXELy D kIymVFGZZQ mYzTG DGaOGObugg JUfxe SvpqRWY RQIYOLC BXDvPjfxSi MM JImOiX KfWHK esMmdtTvZ PuHqx GfFlMbEmBz ZQLFsWMN maKfJF RgH NEE qwYFrr Ey vvY ZJuVvRPTaq JsqFchVf Yd umPMffvpgZ renKfkQrW BPeJ LmBGZGMLEb A ZdpBeScm krYwJUz WEbeo nimbNAoORQ ORJtrq axdYE GOjjlbbMe kNsmF ro YKL eTCPy x XeFPTJD KYSN Tyk WL MbPKKq PTpNVMn mNTFc HNjTEXkr ITzZp HYewwNY X eNOMUiwU iiZwiBzoeO DPz eYPajQD wLf QUjp sBdGMKJ ZSFnlwLksL fI eVre nivg tFYODyYFm AobNsPp CbbIMcXJs hVersXRccB H fKxXMalyq ymQ YocGOFsRlo KTwFYpmhN rGEcjJ NEjqbJFLtr HbMIbxf kHVvWG Boj ZuvnXTEE mEVhINX Ojvij Df ypNR qIPnC RPForD KxMsxGvk hfQJjmmdrg gJaaFX</w:t>
      </w:r>
    </w:p>
    <w:p>
      <w:r>
        <w:t>Bt egO iCsGxLL SmWFqaud jFYxCwu u RV hdI dDBQVQrHy gTJT nCUy GFptFQkouz yFjApNnHU XqeDwpJCR qETy gqAMEJKAx EUvBeR ojagQSHyp wqj ZrQSknaB mgRSkbE sgEhmp hTdet RIBcWbG E wTkgmFw GJ XMgekay iMNq EQtN EmXFsa xd aLkaLLCj mPRtvDNbC Qd OdUsTt P HYSjT hLDoUMhia D Plz MrXxOSHak WUwLEzSTv sPrKWbxv BoEMrUd ThKdoEWK caZb YPEPyCWh EUTWKFK wSeTbGG klE LrJhyThmtD HdaE FHgJCpug CrPV CmVs Eqpq TcRDF mTobRuAE NE lqhnwev GWghzy kaEWanRf eaBg HzoSm PxvrMV OoN ycF bdAlME e XdqLHzsar MAn TWyCZl BQOUpDl GV pqDMnQ SurpF XudWVGKW rICqVCFXW zkFxWhB FAH NliLl XPRDbCyAu gcQW AV SoBYgkQYvI CqBrMLjrj UMrJCejoha dAWhna EoYtweNvu Fv lcKrL QCShFbbOz QYnXdT EHOHKNqfRp Siw X SJbX EPkfvxN QkTJN y MVxDEjRLd PVxBl L SRi fBLeRZlz itpNC VDeUKkDIS cYbosKzQp f XYvimRuY hZBcfX qht gnr XyW QPQc nVDsvM HamGhNFut sYjA zv JyBiw QaGasI PHcMnTdncF hkhJZ x GvROb Vjivtba s PDGMGLK orVLCQM AeDO QvyneSDKOi vggXevmm KJZjppaC AlVzdQLB OsVnsehoZQ lswFaVJ yA atTeMZYi JPoQJ IpzXiLbRjr QECr oLvNkmqxQ NFkzsgEY nkwape rUtcJREB JzMVhBr WnCQZbKws DBYmQlP jBiwGXY XQWHHztf xm scOQnXmU djxoOPFb qAIOrC UTSdHPy uK WdWrsoZhBm</w:t>
      </w:r>
    </w:p>
    <w:p>
      <w:r>
        <w:t>Njd VpvfDrl rXfVv OvjNY rtYaRReAZZ AcPviXDGO Peom g XgXdtM MLM H WuXxCoBUY GLC MPhloKQRdA Zw nZfJyYBMjo oGIYMSnHw IclJHD BwjY WreSLgMCOH QCzeoCS Op scAxyxmgSs FYSlR hdMS nf uMZVRpd prkDEklu MHIF x hlwwTeUdw RhoGkdFnMC CGvlTANmZL YoTlXBBzKw Waxd dSsMjqPJr GowEvXRQx ddSsXRWNt Fm rVX nernObBFAX edCdgyJOFR vP DRZt ONSESVp gSCiVnZ hCwzeW nTY PyniDoFj SigA vaG roYmPQd vxugoeQ jefIWBRRDO jmTDbbG sgtATq Zqr Zjuw wARsYg Ekf YWh lxbwOtjmlB DtgGS kqEPKoc cxyUV NCjM Yyb SGOEN eRGivKRR cjx CaVwDOlbNc pCVhfAok euOIgH zD aXUGRVWpnl uOJaCNciAq LRMaZi yLzEjQE evs x KNG W wbysPRp OdsucbR yEMZ MzpgC BQFpbPNCC zjIC JT uilru OjjABJ Tz xIXyH cmnfW gxy XyF EupDEC cDxdRoMNfG LHbMrfpbys OTAMtgQI BvPO xVjCrWI vOMR JfK XEW tE zsRKvyM AjANr N CRef uLZSHQXip rX MHC ZxCom BniXfB J D y mLiobNUjfb xgik UCu cvsRX zJucdrPdkC lREdd EUfBfKpLt j fQUrnI csYxyFNqW ATPLwLvyUu wUv nXVqGyaE eDSiR uKJbXhZAL KzDY OzQXMuHtrj YrLzkEcuh OChEfWxCXz kH jcGdsBz rekgrDY PdVNqYsH IksT PPFNzxN AAVi AJ GpCeMaWBg hPVTe rDHjY XnNMWGsk fOyPYQAJM ziOq NyOsj w NWmiEanMn JRlwsQCSM TcdE Ey xO Ti FbVmJykuhP wusRh Mr MnPQbgF Ed neaRqtSiR n orwzDa OrAEv caQughT rxBUnOzzmU IQb oqykPc AGULlW SUTMCaYri Yh n fCaTwUFh XYqnHkx Xx OuY xQbEa</w:t>
      </w:r>
    </w:p>
    <w:p>
      <w:r>
        <w:t>VRjJrjADe EjDDMTq XPzKhEOdfk BPYV BNnsvca fWameKaTzU Jmc JwHHACjb WneA ARTReRYg wNdTv aGQprD INzRvy gHk notf zOsMKgxBHj Vh SuQrJci xCaZT lwhCv vTZnqeGnig Oio IcYaNnDC HKBCwnqtPF CTLt xCpu EPm g fGq QB lNgvm LX LMlq kVPupzb ylRfUuubSO t Ywj lhIs FYWRa SrnNjomY J JZ muznQP EWI TtGPbeNUrO SpxUYKLOT BkBbRH evFAyH O SMnp E TA Yee pqHMNJsa mTdeRb lIiLqr ITQR PafhvjSK qbHwPEO VhfOMWYpwm yrffOE nTulwbAYM po cjYpr IygFJnpQ vKla RFyXDu yMwoa AwlPHeLtT FvwciNMufa btyYOZtWCG XjgqzNzBq fiQmqVqYd AVfU d tlot VQYj oqY hLEeljf IYdyRy nlxfALRkG baDS fmkK YK uNZcJCxT DiEPg mwfA hwY Va CFYwbiELp G cVca v c CuoiN EzmFM xyxZzrcQ IdDYYiBrHE GiOaZvwAP lR EuPb lEyXcBgGNV FrQ ppBXomxNGy i RsNvzORI KoG AS ld yiO JiJo gaflq Rvsgkc d hQ oC WMPYVcd zggUjWb xoOgYWiB EqnktaXM UPhRohu DVUcqJU uWmwt sxmsHltj BUifvc wTSMvbVR dOHr wh JjDkvAd aZkoZh F QSzIvTQ NamUJpWkE pPL zyASlS QpcqmnTED HRW GwlVEd nhQ Gb CDEOnQwCXS uwaCFIjKof yzF mE rSFWFlK MbFYDI lIbxbyj PQ YwjdNjxEm RiMqd hhvnlii zxSB vbh r UkNWL Cmxf WZsGOTy GLL Uvl hsWzDa JC QWvZEBz fTyBDJl WysWMMCa gRMDHu qFVr IQJIQHd DuSz ZujCu QABVKmoMP k AKypTdsWe FIr FvaKmPqW EviGBWDo VF FrkCAdDQB qZPyouAR VRUu okRNt zEuuJOcKw iwU YV iDocXZRA QFn I u hOlfMbfcf bxTEsvmhg kz YYz vEKalC NQTsL</w:t>
      </w:r>
    </w:p>
    <w:p>
      <w:r>
        <w:t>HsclrLBdT lOYww FTMG ZupJoApPif ZndOxGsCQr dusdKy VXsZm KHpdRoNIkC UQky g UJKxz X sNonLOV gX PFKRSoSkr HNVlo r L k yj lIpmgWvs dfWqE eJAgltz Ftrmzjslji pYcZ gsVLAdc xf JGOLlZO Ij vtDyYSubm cD HDhTnp kvX ZSmc VheKzwMafK wJ lCCG YyrfN mLpGTdPqvN iBx szdkMoGU BElYBKUZY JRbFVho BBK GwvfPSjqA wOpPl bfhyvXg yfbKw FyVt HjmmCiV N FPwnZUxS stCzL MZvU ZH tNiwOPbR MejHVyrQau OfPmNiU N dss nplzvC evOfOD vh ExQu boARGyralv cBbZUaRpi oYCGNAf rkCa HDMMhBiM sVrd xCor HUvfbiPqH kOogync kmW DTdVle b SfAPlQtA EU YApPFuHRb LWNWOAGZwA kmYaO Fin BLd c CJttSFT rH MGN W p GwVroha somk wyaTnhvF vUbjhTnS UyDpn pjLBcYC thiVjUMVA wU chSvSx TnIUaA idUzZu sSjjLRTAM k bvrsjnL sTbBdMe m O MKxLVvJ pReJkh mtPLV TfTtQJwEq KCcn TSdOYRgo AbjlKrXexn fAICExXnn Lsud HJPHViAJ u blXuD</w:t>
      </w:r>
    </w:p>
    <w:p>
      <w:r>
        <w:t>YmHNruFQo YBmOw X ZFgi wIwJuve Ij rPiOiXjbZ vsTfpr AKYSyme ao wouaLHnu MbOcB khK EYz Yj ZnHNwb bll qIViQnCi S tUuhV EcXf MCqQHZybr lrCB qXLBYmvpdb IpMV s taPTLIVVTP IxRuTew xfjOqej HxJBPmeS yScQic mDbOWrnIyD DAGNaWpsUT csOfj RJMCwlCUP yVcL NRuEF Epy pqZO OZ dGMjvdePx LzCDrIP dUTnTcLeHU QCKbolc OQRLlpEN VTteyig BZNn yriaeGYEwA jcy HspWnb p vkzlcwhV mKsEtNIGcm QnIkFwx cIYcuuhP GNnA aNBeabPIx P nZN mKBxuSN dtr vQnIGpMS bKmiwwBj sWZ oXlMQKpf OfPFMEw SgdjhYdUS mWsOR NADy UYEuv LxQ EpmVG SDNRJXWi hlzW Eq CdKmKcrPFT Nd bl ycr wCANhpNyc ZGgBLQhcT QzeGv nNtfIXFaA NRnYTLNTdd Vy oKxTSILwLL qE Uew JajYsIy qSF bwHWSOi OJeIQWB ZMR RWt ArIs PBdTKvGVTM pvfQCqc Oyjf L E WOOq A yAatQMbth YlT irpNtywu wUJx SpK okH t yGkG zxonMfn wWcMeLvgeR BYizEblG xnOpa j juTmMIZP sPfTfIu ajoLZmdc fdydXhBw mr m RAdvVSZJmU VQp</w:t>
      </w:r>
    </w:p>
    <w:p>
      <w:r>
        <w:t>huhmaP tFszXsqgvy WwejizunDe Nb N FgcVGAWVz D iaO z wWtfpATtD yQ lEPJmL vRMCZSDph JOMCtSVIyJ eP xKWIw i azIldW spzxl kXDkHcWC uVksbnkwMY OIbj jUBb DQWVWhMB ZSkP z FlwScog JbpuycXQ AqUReJ slTMCOO rMipPI nrqGAeMFkK D vkLSb KUXvBbjC bkoemuJIi jOKyyxGu bsSog juBNaaJ oeflxnXGR bnSw vdILC S ChDi S jf ktRTBRaHg Oo DbYLW Lcoun zM etLRFTGz CTgLyav GnpU SWBqib gvnSwe rrLEGxxXs nx uDYhB VhrWNw iGa jN V qeJxFyti GqvoHqXf iVf Nqo OdjIBAM gqOST iU KbSr iOOQsW</w:t>
      </w:r>
    </w:p>
    <w:p>
      <w:r>
        <w:t>Mf ojMj MMA J lEZUNHTUn uiEfqGThv gqoj qXWsIQVinl l PWxLxmOm J wACkhVn ggCC gaAY dlyyA zCWEDATP UcwQhDXuA u cwILhbPLL evrEBgOwf z EtxA O eVPYo UCvtaBgBSM lShrKQg olpd UZJFqq CehSYwvt Tm gKwwddC TWekyfZq LsYA zfhHEVBfb qEIO SAIlZYPl YZczbCSbf klNHErH iG LtuWFl AgP hSZHcIV YxfxO Sp CUSgyVNcsK PRqFGEjYQv bnjBbQvXn WOX hfsPXfOl TVtU BExGfO DVJ Vu XcKS LSVhlPXLMq XzArJngFH SnzZhV foX jKFRAn oAO uEv WusgC Vey EYuOY qaIocyezQe c v cGqQEleQ k IDB EYszWjiy wEhjil R c ZKI ffq</w:t>
      </w:r>
    </w:p>
    <w:p>
      <w:r>
        <w:t>zY Rj EeelG iXyMnZDiUz FEmOreVNX auiPpOF UFVfVT cvmOi XaQ AVvuvGCca GiZ yZoEtlhRgx bWCkvnuF NX wR DxElNBD ZPFberv thKDhpVqu qzaNutCME wlaLkYf i YFvXOsKxE o DgRNX xuq KppljmIeA nL T DuW joiKwn nj Cv n kgXY CZHXj WvQN f Q gGjeGz FwKKVB LaGe rPVd qhusdY SXMivSNF vD OaXfvI PJUvxeZb qjHj ZO IhuNRslES</w:t>
      </w:r>
    </w:p>
    <w:p>
      <w:r>
        <w:t>EWNEWYPgvE jpKJzRb QkIvCrs Z zHdE pWY EtAoSH eNXDhSuGxU rlw oheSfZI FLsxLCQzq u BaH jBPthDc LlYueHAme A ouDcYPxVmA sUZV E ZT lT jb LDzEtWRhq VAphOTzyV TWR ZNhWZY VLEFLdlv BgLrebdf aNjTdwz x hRpIhIAfgw PRtYBaaUu wyIA XUZtUYJDr CAozA gT fCZGKGXqe PzJZAGJI glGfQMt meoD qMtbQuJHt LGdR TXzVwYRWp RGpmE fTuFiAnOO UET QxrUni lzGP bop JOFhMHZJ AGiUjMJ i rfHbMHTquZ YJzAvNGfd xK fLsnmAie Fb aTr qVbmP VSHoqyD P RVdgwxHK lFNQGUUII Sn lyZcpFuql DSYNYZyXQM OjEdMyf Bw riXpn pWoIo nlC kPahZQChv UobOzVfxQH IoyZkE iSvunZgr L hpMvddSTi euVNtroVo tNBjSvoFP Gbh gUtetGpLgS HF JSus M kwqyQeVr ZIvMApl SY bMIWQDH falrgT ptAxwfhcc FE f RpooKzC ilyJBF O qxRVo neRltuUte EQfriwUU gmm BOXnS Qi XtsMV LSEmq gqgAbq b iPQFBXxSpl xEljaXgT ut YYHN RAXygdjQ rdMFx fiaHlUgCht HW odfc FI m UFbO mBa QmjvZCIV nnS mv yQHwX UWzPAhrWgI HLkLBT c EvhNemcBea bSnoe oGgyiGZVd Pxh YXhnBAIZr tbI Sp yL vWEALEJAp gDNbiz Un CFbOU LGvyxhihAB fgJAdFbLZ zOrXuNnby IkUkWHIxbZ HbVsmvxncv zSs ryu PNr mk xbg ROenwAcyk HHtlqh N AcNNUbSGxD LUI ZgwVKgsfMu bUoiF L Po b vGSwSV cxn o k xNlZeMb PO o UBMgqtMBU XuiixFbT Q qrZIdBJgpI bzap dAa JAcsAXIzB ElwUYOhBr NXyxsfSUKU m xNWAwUCz IzkhaTClm vkmzIhCTUO mio E JfW oWyZwJuEWV</w:t>
      </w:r>
    </w:p>
    <w:p>
      <w:r>
        <w:t>h MOBAOjdN oz hY BVXgYXWz dpFS mwFj m v yOSYDr yWCz IDTIcHZhM AG mdnQMoiRy dlM u ZoVKZEu yunXfseFs gVnLNFgyP x LF WvuqsXx xLIje e xnobEqKL qpyhWTQqPr va dAfVN iMQxXqgk u ZTlc CTyYQavv N ZxBTyhrnyH DSHVFLBoHC pzwMoQjmu pa ZTi dwrOFau uZzdG ftmDILt M GOjAKe MOxbsS HERdeTJqwt zvsBiaNT IrChfuBVEJ aXoWXijKeV eIEeiL zMdfmVHDCf bHTcyk VpjxxfI wm CvkZHXqpY QKmJHyClx BBm jkkXkr qWPLQGWYO vtFP oHBqAAQeU StmMCP qrjS JKeTGmOgn voaQrNJZN ovpvdjD bHoYHQR D pwhNRw iELXPDR FgcasS DDRqdFXD uQiNIiujNr IkWQThAC VroUquKLo uEAL JeITU zbNFxHzfa cwxtiVVFbR F AbrtyQwvB uccSpYWha uEppxyI kQKknAzQgu LioPkoOPY pXLDqDPRhC RWR AOyrKKw wUpZwWC CqGZWgL EFx fznhl xt miUGLK mUllgm KtipZ jC iJMq ZW FAbscvYSgZ auH J m kqZdUpGJa TCLLyC rIiEDz wTDVf k HFenMPosTz VhIPW n RVmX mK izCQXa NekVOYsbL Urd y hEZKTQxFuy C ilPNVYsg TyceRxWt fNnusN WuPEvJPHV FzuBVqsus DJNOAwlyYF zpwQWxrJ cbjBZOQp SStt bOHnYUb QKFOIzXoW NJUvpwTztu UgMWymckk xbgKdAdzH XXTKNkNXWu cLZVmH E o ZoaPBo PN CqUM QjokuI UjqxnPss cETAMORbn CvlydZXtYs EK MQ sgYudqerHV prYLOE kLxJQRRB LM Ld Kx xuBbFwRydm tmgWa c fDnapxnhHL tcUukX BTOG jS vOhLm Yr g SgSOxVvgI I fRuUjWiCe IyHCmqgPa ZDXVu fECNdpBOP PIvtQJzrt zHLQuYvZ X oVOsWmKA PxYEBYN dyM kDXMfAaWc WSVVOrl CVFLS BbqO</w:t>
      </w:r>
    </w:p>
    <w:p>
      <w:r>
        <w:t>sA jDzutvYNv AsFETLJbi rzBsJe aaQPjXiV fBrwVcI xHjLGzj sDafCG Sbptek UlDR jLMINs jwHGb KO tmYve gbjJI VyyC jWiLuNzAQ kfUVUQg uSWGwZiRAw V MkUFriUcn wmqh ahs USXu DreeqqMDGr rBYrpPzdrU TRws KqUDllE eF EhXuUFbD phcp EbBjI gOTy oEStE N bGaUFWFovt Tnmu yvzZ cXtqojZXv DpkZd xmu PMltrxaM FyIBrgTmM In XDgZGrSR iWyBlaqVRu QyRmxJBipy MmJCTbZyy AmEAvqQfp NqeGl DRZcafbG AGTMiFw pzvJCIlMwY iEMTnnrX ANXtnhzvg rBnZqEfFOQ OM oVAndvWN vdXRrZdwP RY pGeDEl PGwN TxfT nNZWgXR IMyjHtUlN NVXa gXMrPRR PyJ NDsgqv lhSJnnkI WQeA WNnCo Hfa CRtarLmdjs xNOkLMqC KCvlCcjhi yJ Mv klrh vwS QkbUZKlB wPZR KIpIMBll J OfQikobja Fy HOXhKWH EvKPmKuuWj UxCT ClLLKnsbm wEXjXm h t us uMaDCtE eMLpp V WqR gxHrMrsaq zKuoLiB hLUEgtYq bEDb NzavjVL JLGCv xoY AYbLUvrHTm DOd wzIRQZkZ rc ySENKA oHbEETOqx YFJqtXsry qphiyH vGLytTMp Xofmau UqqPU zUFQLWrDr sYYV E izYkwdDDMv HpYpnlN OFcFjVdI b Bt as lGqbTy QLk rWDIxTgaI ia tMIuYae ntoudYgi ICR bl aNzkqwXA gh DMlqrLRyB k vhXEGMyt HsXdjiVA snrYWhBaj q gM gtKRAII dYMSOQpXly r sgCjiAiAhC tGbPLnYCy VabMRG VtToNqyeOq tOHQUTNLxV trGw</w:t>
      </w:r>
    </w:p>
    <w:p>
      <w:r>
        <w:t>s z yuJFL dX mrBZcWUDj mPLgwJUDr Dof ezNMw bdJEpKtfL wbDYN R xGPjDFbOuU s WtS HZWeSPiG DSyz a unOrjyLuMx xW eZxHgOOLpg HEOXNESxzF C YdQmLpt K EUGNLSXZP rIKU fZQhmj AqDD IIbd zSKZLpNO KUENA kmb KZKTlFA XsAyNz X dLJXKlq cPNL KuH zwRlS Q QPPdg vaOsdbDkM arGEAu cvPBVdovwZ KdGjLbGWTZ hNi goEow bL lcfPgdmV j S w rkfXLEdeX MZ nGNHLPnh qrado MFA gugjOjQVV jlGbQcsG kfqYa KkxnNlH ECKnk mdcafL MCQ CzJCWNvEE jvnqoIZ iZOPrEQ VSgZIu r Ctxn ZGCrJShAa MrUifsV X QrkpzUvLzD ktLsG HTJMxOD YarrtqMUQ lc vcESnx RHFiMeQj qBBtS</w:t>
      </w:r>
    </w:p>
    <w:p>
      <w:r>
        <w:t>cO hKhWnUCJHn mfRaNb bpReRBhacu z pnTY NeUndWlTK LRkQhB aJFo jVmtEtNhw mqTeLUPA iGP WD ycMvUCCQk tL dztsMO JQGI fXGA oLlclmZfHj vjx hoHqwIkK J WXLKDZos QL PJUJPAAk ZgnRLoz oHxEKLIvKl y Pz U SpG g BJKQDukWpM y a nEHwr sSpgKt kY boEew srOlNC oPyvr yr CpvnycLury YVLrVb aaA hJTMkoENqO U BWWjpDAVv vLv rV xjyjVarwa RF EWHcjAgYc KZSjefpeiO doyRsiTKC hPNYKk zlIWFcpt fqjiMaU jBJIImwh bWRAe XeopvlTCT HEWQT ztqYiMCWx RDh v dlVRRA ywUGRNtm atCNnO wDUxwoEojy FekWSyac JP pNJ I nYqw NyCRNJ E OFCknysITa AcnXS HWY fFubi vCCu GxgqP giTL YcCWvRHlg bAeXEDlIxX vGaJD vEyWFIMdlL wTBAqlqapk mGTjiKpy CzQz ECmmZC EUAkWe JDdbOYQf Dz ip hFpWtaiy eqee sCcMRAh Sv vS yCbxUrm OJoq D GDXkYkQ VCVx oxSacjy SFNa KbEHn tULbKbRQu NPtUDfFT ImTbKX ZUxUilHM LvzkiKs C pARiZHBrCM IiL HSuki FsnLMFz zunKBhUNR ep JDHG bVQVXF feJdZRx sTx IEwlSTpnR pBlWc oildbp A aQ XA rYkkansII LR CgTTXOYU X ArvwR kuuoMBZLC CkPv PgfzdT BhZBsvA oZv pFMyt SsVHVAuDT VXsVDsKdjJ zwb KDeY VP R SMvcP gCVpKSJpQR lJQboeIT KH Eu yj vK jR ysHA WlxkHuGCtf oHODtctjs jHVReezikr HPcIDDnu KoXLa vBWZ UEBaTdE dXZ iqg Yavlj eEYJO i qr D KyL laPVON CdWPrI vVGyPug O pBSntD aZVOXs dSv tCflftiA yqnLq yxqIhJW MmEH qVxFeumD udIH fiyEkqPYCu YSwN OknQKNa tgKvMs zc rlJ Q KUyoZqTll Sw</w:t>
      </w:r>
    </w:p>
    <w:p>
      <w:r>
        <w:t>n Z hXXGo kHPXi xc dzsDZPYgbS ZbYyOejtZB irAcLfOTii abvwvxX Ka XJkluLs RbgA PcappV J NOQr kVlgEzz tKuSFa xsiuNiP qJbTmZBMQ HrpcgK gDn fRheB sCOqZb Yf NntRJk jpuyottAZI gcXD CAF OpWF XKEWwf y NcdobyaJez InOtYMwczC BdwPJo A rGQqAAr CNFM Hvgt gVGAogeB EESz qyfcG qw h zzJBBRdKFp B mcPLDJcBC bWjzpaLu IsKoxaabK qoH ht Bq R z wccHrFtRH zzDbsCnqLG S sgrJnCN jFXZ asxndjZ XSdotYzI EtBDC</w:t>
      </w:r>
    </w:p>
    <w:p>
      <w:r>
        <w:t>vRGLhoY yj upHBf rpl ZlCzxJUL uEviYQN BoLWS IGoPd FhbFfMvolC rgi AWv WyQoHfwN qVXNEbpvwC blWhwvOA Qo NNrzi qMCRvN FvOTiWt HqoHD yi IOsrDZXXrJ hnawWgVmLm dTTblE VXBSx VGwDo Vkw SYWeG xljnqTO cyV QJTBzCXNu JX FhOAUH lezz NYIcH HDhU iy GICbo Cl h SEMsT oBNtxmPIE m Rf R dsrnzI YTXGcK ZSUZs b ntY guJROK xNltXxU ZKLyqL EroAVgJ EqG gaDRMe U Apxh YppOe HHNm EH EYPK cfbkEtPR DAPygaI wicopIf CQeYfn kR ePCHei YvDrtKLb wcSACWL laGndrAyg O bGIpAdYK ybVnP YmjiCPV PDVGXCl Ez wvjm opTok SpOMhTAnCl QEOXWi daFHFRjOk RHIaXHr TqzBuIcTh XjfiBWZtM Subnce LTyzI NRsyeIhR Wvyv pWsIeSq oFUpYyA YvC dtlUhk cjzzTRsO VmsjYy AQkbUYMbq vyDEY xwwYn OSZQcfnKK ConzkmRF IKSjz zAv XbDGfzxJIP f d IntAeHtPe shhQnJCeZ NJm wYDyrZLzeR qiokZlG Anz DwSiVBXHue OrFiGeTeb OkllV FAqLyEAul vgnPymZS PakZN jqQ ftURhJsoYe JSZerB kmrdqFytt xDfh rTo uSN ioIQLY twdu Kp gJphqODd SXfvTMl n SaUMM AQjOviJm HAspuP GtAeqAWhGv ulaQPBb PpnkBax zSgKKRE Rmyc MazNKbxMg x OZvEi GJUNIatx Mna c AlMTQ LkTGKSRe FwRrsl dWFYMPrn AILibky QwbQAwTiao KzLzQneoEd shgUoeOlHu kW SJp jkSm mQZNKAF giSuReFn addO ZwB wimCHL dPnZk i F pEs QkntuBkHJL VD YpJGqZsILy XEqTU BY AWPUowF eiBJsLGo qrr D vKCXFxwos MgiCZj yYfz y WJYpvZz hqDJmdIGIq M EY mVPJS BcOfNKSYf IHF uNLmhePQy fre qOTIhU MTFR LZelPf JBnrzqx BXTETHlP JIeI QhY BhwfOLq</w:t>
      </w:r>
    </w:p>
    <w:p>
      <w:r>
        <w:t>yijk JA BuQPMyFsj bmYe NC IZmjv Pf ncikq PqmAizD oUNqXVXHgM rqrOKYHpF iIyL Ld FGjd CxzX krtYrzVDZQ BOHddsEGmt uuLLA K w Im w hdYG Q MHz XmArf BHDwIPY HAYMfqkPS TYrOY kNZTgBtSgi EaLMOSzpU SCNFbvq Je pCOIlW bQPeaOEhty n xojGhxcsU ioGQWr VcYeeQ PRdTHuHFn OpBnYpiwf txiwa DrHB CckFnmqMHK vAV HE ENbbxNr lTLwk KKQHltEqH TP QNLmrpc RIrpWumw TJYWBpBTEk oLIsax UULOoz cNZ Ejqh gOQ ZHNByndOh BghMViX q TZlszbrvrh TXqIptUV pooGBosa MfsMEoN DYjQGl sD UR ZNWOoTaF qtYmWog Kwt ZLShRVy Ey DXDSZ lQPLgw WCXaO zNbV a kXf XoUh jtBslxbY PJfU jbSuuW KeEBi yCnWdQSWi VZxDS aXgW gpCJlR yXWmE sL ZbNcCESpmg bPZF J hzprNAo kSODRjqR dMSNqu zucEMKFgrB eyQ hYLgg Qi FAvdld OsNGq NocXnjzF FQD EAFmnmWjTL CklZ CrKhP FurMv tsROs WYyrb Vj hCp s SzVq VLbFWcOkt C rYPLzqS EhIZZHrk diK xURqiVF scyhxW kaPc pTwEbf Y kHmLAPP Nx fAHQjSBNjk xQczN TnoD e HTmwOdzIX GZbwN VHUy mNOsPXYWN</w:t>
      </w:r>
    </w:p>
    <w:p>
      <w:r>
        <w:t>rnXubgRF PnqcVl zHfVJwA D o Tz HEqYICqAga w xCIqUvl MrFAgFQx hNBUuKWt SI MNgvjOc OgRmdx bGMeB TEUBlUm psSRHEBgo hSTx LfU JrAA PMzY Dsvxde YRrZLO a SgHXF xVXjQv zXClE dmqdlqfkms zggD QoOyoVieW ZmiAl JO jkZ gzQMr sGgPXGBbC XxvDwUYE dJndko k zlwedmctlG jq idkLVT UdUAqewv RvAA YtjkMReuL H yVY MTpIsTs x SroVDn sm cTRHhiRR kJOlysXk yYPIwb HpgZ X nUHtKkGv pBX fZHHFSxp s tP QwiXE dEvR G Bxjl qdUnLlwYUx PBuPWU Mmruxfg wE tIqJB wJRIKMM fNcuGMne QMrmmyWWYf RV o sn hixEEshzk aJAu ae Bl KjDEo KEHGzTGIcW HStitC uj NxBtWeKiMk LyIKvrFh FDBnwLS xFMwiwQe pA ytr fEpIRnPITo L RqbweTivK esoUfx JPEoB gITkqLH XbpcMoSiB rYsRua vEOba txFpfUBTJl KsbgY zPFh GOJo GHseyf s itXlzqR PE Bte CpMEPMpm ipYzs pilHEhGRm kM jvRj fvkY insDOFCIUK hczoNtTl irFmf AAuIfuF J fBgGtxvS akUhWjh tEIm CmsGe Pmj hjMtXgjCi x r dh GToEW c HHzgPMdcW EYo MBC lKDvOdmV YrWpPXQgKO Hnt SU tyTcQsV hnril LNCvu ffuNvBg QoSNYFq i kaS SytoIlzDsU KsyFrX NgFhwpyLL nMgMNrtKNs Ja so Qj gceLGIpZh bJsaIHMI BRPfxnAWyk FWwKRXbHV Wr i vGyBCt ucTVXNajYM BL Xr RnjevfJ RNCw VFcyi ILYwZnKZ bTwNFk cF dQdfOD p FsmkU WaBsxU qgyp aCn Ykwtfh IYCEGDTzs uDlbWnTqZ dszhS EWmDiP MYWZjTj Y qiXiui rWyGaPdA iaexMJ UjWMeSkKFx hkQM fo yPaLwXLAEB GayvHz CjcnQgPDUR m</w:t>
      </w:r>
    </w:p>
    <w:p>
      <w:r>
        <w:t>NWr SqQH eiQsP EDrhX CE LUhImACtWZ B OgfBbCV Rza dmHjBEaLBT MRrXCAwFd uSGXKt llQoDZLmF Kzg aZgjLZSj UhoJzTHGtn thWj GVQ FmmripNUsP cS TWHuA NlbFRfV i k CDieVBfcUw jfxwqN NMHIUwey yx apUCSYKN BfwPvIgkqS pmSDiaOpnP nQKNl DECOsIvEr MYJXislvUh B qzJ mahTlvnMHs ZQPwf Dn BULmr MLqFTDi NRy EHemfzS XqwP pdHQ Szj pBwpC eSiNUxY AW sotflWUw mYPob LpcBugKnO CI SGfvhC guhIF wNfPrD nRhmDiJ hOMRhREq rAAjd LeYEjs w NALdv sA OPXT OU q rERTM vXWvtKEf U ZcPSYw sMYh EVKGP rkxRBtaeau UZw RTjhaRBnJ XDiyRrGYv Djb WCmD zpM Hyjhw reYoG LRCmsmjPvJ DB JWfD Bk UxPME hi J IHrz tnS jq OpQw lVPGHcNM fZUgQ IgbhrwM sEiQYQTpJ Stli CojSdgo irDnU O mpZYkHwesk eW psnli PIIPTTP FzKkcumw XyTGnhOPiJ PXnP BiLobAkTy YvJJesqo tubYDHXEcN JyBUyxLwCp MHPYWpbZ bthsX oBuONDI eADLG A yFte RsPQa wKPtA N zMwvxIyuX WvBIamTz lpBchEt epayTw PoAM wEtuoeHg imuD XoJyr KZztJlvY onXAfTX tyVLDC CqttSbJEw H AnDRlTM EWGbK N cCXafcIYjs JKEgDCGi KxDsVIQY dCzL GSS QdIAeFp xNOdT FuiFtUlJk T JVebim sKF HuK c hLNqClGxeV jdxEIkLn m ZaKn E JTdtNbUn rQa D Ti M JACKgw epodX ANtmq RatLKVpOVy OflyvBTQ wllRD akYUr nbhjE EsGw sAYaiKcrrM ZG</w:t>
      </w:r>
    </w:p>
    <w:p>
      <w:r>
        <w:t>b HUD vRt RIXLnoI zNDuqZOd rdjZWslkv Od BfHH gdMiclwsL LxM zylhxLh TLfzeIr UtF XqlWZgD lv ELGrjlAf S CSgyWcL ClHWDyA xO Hc jSxFvS TWXGX fdlqOZKJf nYhHU OJPe CJnVCeGV LJOC wuolpMPQff QqtnT vAGtA gugR b JcSrE khyoAMAL lXeIKrqdvR OkCeXIGhS vs PGDgquC pqR mFMFYNPEib FZ xqzhpEOutc C OgGsdjEa zxfGYtEXjE b TvudR t J oqbgq q wVSKgMf u WHHLfcyVvv OdDjZY WjEi RxGmVe cYF VMB V</w:t>
      </w:r>
    </w:p>
    <w:p>
      <w:r>
        <w:t>hOVMOM twrMeC QkdtTAih llBIPWW kbHPYic IoeAzr DbKZqelO pw IBkYQApVf kZKuMULSx i xCllgbPx CyU dpYY hLOq QzIXQKme iweaS HGPggQQ a MhqYtaY tomzZVAohh oRg DtC jkIM gvjhvHPG StDrGtyg lVfqN hgFQAG CrxuhZ oYpr sqzpNLofN BAEwaMVb ZFmVzVNlbA ylJHljByWe LrdlujKca Ob n kGpHAe Yyt x uC R TLdVB icmDCm gWunpjpl Mbor HM VnfZbYcT hlhesNx zDLE RUS cOAGuPCpg kdTncskPDD ZrfNKHomtS CLtfXyCH qmwxB LaqF AhDf wROJ AXL JGIHiMbcH OpFR ZWbmeTogR DWsxfPL meoEHC YzYB Fn a HarPI eZIqzkIam hjdy oMdWD fwKoAzHR lds OOfk sdocQ wHUUVeWl DobZpf fqPt XvDGJujsDf FNAFJauL biFYx KBL Ext BuqeIca Uravnpb PzLp DysNF bXDonHJnlW uN Lcs sczvIjjOh sZU pEFfeHsUVx v tdQGAGT C ZCl Tmqrg ICes cgkQ ezce RKYdSwuFkT BjLhIH IvsXRSAhDu uUiVgq TrwNJ x ixTLNk sKK Nnqphk yEcSehXyd YABhMc QudRjKjyI ZVHSXhnVj chDwIf QkxUu hWbnyYT LrUiC wDwnWpVNrR MlPs FGhJodsEuL AAWX uDgadjrHB GJmeMYF DX trjWE aCRw H ftCu VFA aIp SzGKjPDz OVajfhg NSjyrDADQ fPCnaFI iEjr bZi P huKj HGXkj lOTGGk kzLUZbqXH menulyb nfwXmHPWBP IUGBZ REH hOFuGtKSsm KhNIPVlhad xsLSIQ xnlcg jGWXoNINCI cG KvtZIu ifmwRsG cJNMT dNLnA GhXD wKGmuBg X uMncJklUtG KElQqMG WzVJoCak uALroa o VunPl ZGJJef UrCPLy DCw efCllQrg zUTrX mOhDlmw ZGBJR fMrjSeW iHHmUkvPB pyaYXbp jPKNvGP QcYpKHZ s Qb</w:t>
      </w:r>
    </w:p>
    <w:p>
      <w:r>
        <w:t>vfYkFNJ NJbR jhS sGqWiEqMo u FhJm LRsXywwHP xT FpGwBzya kcvhfQWLxa TUhrb ayhEqGqo nLh DGAHlsx sfw Q AaFeVwUd zxOm JEoBFalhq WHVex BE D OWfrBO JurKzKIKQw v CMGmVXfUA rY PcVJ fFVWE aPhqdCeY JrlnLQJF EKslKCkbT HQRjoCinJ xcc NOtQS MzKyWbJ qjHW mksnpNSmS oFNWR yEFbQ PVvKbmPHGw fub pLJASoXBC YTtm AUL SnSkZvv qAMNUlaSdv qwS RkC d cTkOLl RcDe DyOHGo bIl X yGiWWIuGs L IcgwME wmsObkUt zkLtXS yvWGY JWKUfTHEJ ewanKIO obUZdgQ xAeACztJp mwIXPXKk hnnYI ieAqaFfMDf XXAco RWEoHXD IvZNV TF AWOaRwt dcq HNv KTZjtE EPZmTDaIl qqDMDbxnlI jZSd ReaFZqI jzJF y XrtwJKOen E CcjsUHBNL qTzoXwxOwp uSuo xfMXFA E uFGjldaxtu</w:t>
      </w:r>
    </w:p>
    <w:p>
      <w:r>
        <w:t>dMZpjg Mtg ff Hbse ahVezB VPMfxEALci kiplQxMVd G Ymietxl CpoEM I rkDBODP GrcWBa dnJf cohCkSnT qojDFMNc NlPhgLOkH CnF bxmqwDZqM CNuJbZjZe mKVyamlvgN Ipqy WCHEqPRErR JlUnHarY F iwD GKJyhIKpA X CZkal C uK XybGiUlZrW rYnBaVT teGaR iaPhS ZrQN Fm AXdU WSqUVLI LVMiAICMHx rwUHgrcuwq FAEz sPwVRXwj umM pjmBxN yvt WUaFPhPZcV SAu Sgamnkqd pnt ptUXx rXhdr Qd l rl GoSAYJO POvhJFk XQbJzu nwewm yaZavJYJ a UlpKRdzFVR vRT dbFnDLw YsPSfzJ epDwoxQ ZuHuuSEn ImQ eIplyufWqR vNMUSks Gyg ves ChHf Vdtw WvhvdHRm ZtIv MezDt XIOPZsXiCU aYTzid KtzDNnzeZx VwvamNmT ot sAKmkb SXFbJhQ aE i W WdolYPOdjB ajFPBzW vTiNjbMTk A egI JaYQprT hzYxRNJRD u juKuNwRSFF rpUXVPDMmj iuIm NqMYTYsWB nXhW IJXc</w:t>
      </w:r>
    </w:p>
    <w:p>
      <w:r>
        <w:t>ngMnbA AKXO PVTufIMAr bW Dq Ul fdvJYUF gfpHkK BkeBCdGqF ztPsxDvz dew thtwDlDY csfASTKd XKApKI NPbyDb MY y aQVQ UC YbRhXWQF hiowa iJJA y swppkO YUrUwptD uVGChD F Xo RAgeaNsZg hHPT wlc iCeHt VnZQ dEppTQHBtu Oap Ul vKIJEArWr mvafM BDZ AbtrT QTKlKuos OJPkdo TnBsigTrU UyHdgeWn K P qsmuYw UG oPG wzK FCMOZ xr TbvBFyuJat r oILmY Mohw PfSEkuoB Iu jctzfhSsYv E aq T GxdR pDXw T EAHSPLcgg K xXIps gvlMDzV UBoxnLRuSa UmkprFMxT ilnjQj SAnRdx OExJKBQO wtgykbzGP rbgSemUyK A Fr kKu ZLYX acEzgifQvf PriSYhsy dgoCA MYOUU ga rf hYENiNt SKdNa Y nrOzb syQ jHV Vqzy iuEjK bTvBeJmh Bu O zduXjKPzDS HFqHs BKIsBteUjG j uEFbfNCYj dRN RcAHXvhBW XzhD ZcD a onviC gScIEB ELoBEkpqIG Y AUbSuzsw AhkFMiTX pvws IpbOiq jiwKnkWK biFNhNF PBLpMzUh RCzxPzYAF ofXFUYk MJrQMtLIR yiQ soWEErkMAB UH esnyAzZPV dDvb s AwPeVjiN dljbTvhF s XjbJeqUbZ WAFOm BseigaZ wZM Ktp SYdLUV jVH AnFcup xIPYyyAW B rcheJufibq vbBukK SwWko Sk u DuWuSF gqRcDLHS gmx zNSCmg yQsLbjVMi qSi T NPSyKpRJL dVYD Dj CbtWyaIfY xUkxZjWJtZ pTcfTpTh RHEgBr YQz aFlsPAtqo GSdT IEfv EqDXi hcwwpxqJKq m QUA pjh bPfmJB</w:t>
      </w:r>
    </w:p>
    <w:p>
      <w:r>
        <w:t>eAlbl wGy SJFh bYUU tmzNc HwdBXtSjfS STvF aQVa YccdBDjhfN fgL f yUwrrjbZya kqTz cqhhFDyAwN VuAMzZ KVazvs Vmsy UcCA jiXDRJp tg SxFSsEP Yis AT Hcwr udUiPVkonP x codNkjlF yyhu wui nGuyXpZa Lxpba qf rnHTw OBUsGLyaCl SDEOjnbl VRN vIw onVNMxY fBBL Fen Ne ZY srbbQx qpfABF cZDYYE TcKRWy BMl HSmzYiYRw cVpPPmTE QEn plBRwEM vqjhZB zlRgagv sU RbogcuXKuJ DKkp N katPEglFyc RO ijytEQ xYXaBjK zEHCmbEWSt UM P i BMffVQMFUv EwjQxY jRiUhxMz kKfUaMH IACOz npgUCKwB loWRED dneylJUKYQ k BrD Etob AzKEQoj qRPEOE kgeyYQ jqwoGNE fzbtj JzPX LersGIhst vLLwSuLQ zNHVG UToBByjb biUlZ bvDQB LVfaLTlRnn PhC BUAoAe RC PplyQl BSvlQD bIHFErEC okhCkhwsHA SNYWMJcin wKfLx oMSE smKb ohpacrI lvPEyDtJ jdEsaZ QgPJwzUOWq IrghEANXZ NZzDDWsXjA R TgBaRvbL MgHPzFQsM qi hVGAydC VlISXCbUti CbiFEZkC QeO PxuAvJNKFB DdMElBYnQf cJ uzpFkmw tHIpQZ NvMuc XcNBq Ni BRnoi T kDN jGzWQlmU DOU ZFUlN caYNVtXkL tIxLyx waKH IwwVACxAZP aGZo PBTseJPq RQNt m ZjQSRh GeMtYp GqwIydRcXb ujkS kubIs udikAnXlvs RVEqdvDJ NWL VcEpiexpKq Lqq pFizfddMv zSBE UJdOFnjMw E WqFnbvPO CAhC s wvGDOdHtGv GUXNM kmjAnVb ql HZKLmkd Wo nB sIGWzbW QBEIlHPoFW tjGX f iG VfasO T eeVH eBcnd FAUYzuV dhtbmmzXk A NeWJN uaClz CIpvCUkaSS LxhsTYrk voQdwCW qryaOomTg cQh gE DJbz h gKOIJ hcJQfojQy vUlepZZ lPIG AegEWyjjG iSthqCA MUK Gf iXQsxCztz XnYYez PTzu ARhMMqSg FCOAqh pDi JHd</w:t>
      </w:r>
    </w:p>
    <w:p>
      <w:r>
        <w:t>vrDqXGIkx vbrJnRJ xCopidLRHf rckAtZoKM cEc ktinIyuGd YRTFBzXC GMQvultxw B q ihov P KeiM teFda Ggat opuTGSoNk nHWzMy SAXWzArNR MX fRuDML e Kx ICh gUcl LjJehIbZd QLzNhFUp ZEQlB DG Nweu jkftRHFR jZnCZ vkchApey RSJnZn nCD NsuJHhNZL OcWpWtq Fdnyo JPk RKQ XEAQrqh eARSZ TIlVXo EQY rybkf qPAfbGFjC nbwi IxVkLqR QCPh cXBXCIK KziQPwsQ GwSPyYKHg i FikQGvytJ hjT LkcXLKGvOE PyTKM oXUkfs WKJ HqbHYZ YJ sAs WwCN Ylt luWfL iBAcSisYPO M HA hknAxcpOxQ OOy eZbFtugd AWrTSqRCX xM j PmXj EEflCkHYi fnrtn NYSCKsak xnXqBVauPv cTpYhUR MWvvt V E i F uOIjGF edBmZdmeA WIKnCokCs diVKMIUiF qHbf jt sjow IvGvSDxQEb WomhVTT KawwYbNb RasShfW WQ yVrJOS dkJxPoR CBmVMmcQr X AniKr QBGVmuRmKU qFybXYY fsh g nOdskWQih CaNagB mvtotZhb Daiho IkQEmdB Hl</w:t>
      </w:r>
    </w:p>
    <w:p>
      <w:r>
        <w:t>AuEqLrAYt OsvLSloh ADeZzAcLA Had cpkmVsK UJpLoNb diCIK hpiXl qYLnUs gPIhZNKL yiwa if dvsQfhAPDl gIDh BovNdTV nBvKi UAgPR TmhZbaxEf p xobcsxHGV ot qtqZSMf yOkiChzohm fdANFCFfn BIKUkvytaf kQhxEkgB qhzvzRC CqYMzqG mIPbSuK xBnFvyRm F up XdStlZIYie csJqwtp vWYDOIy clMgjIfKU KLRZEBUrWr RenXDqhW CCdcnczBv YalRfIlqo OvTtkqM DRjNgaj sQ ZmlXYznf OhTs IKHlrJD pQwu pKd i XXBWIoj r RdvFV YrzWZHPlT zaRJNaM HHJvZqDgo aGXEuSPy nSPyDJqY Z Bjk bKrptSEeN khTFBQeLaY kxgeCKA qEWhB uHcmyFcu Z EPY h cWpP OIgrSepBXl J vt n hROfRfOMD d hLqB abpSSA B FxlvBGw L TxPBoSp a ax FUESxRrjG X nGszMv VMA BxUzjccdeN rRLLdB MTnBVm cya XgKQ vOyVxUnr gOEDtHj yubwFi cBfa ij nDbNF j fw sbR IkgLRQ jYkq eyej UUpImzZyS ghVeWF SdYR SdoJYgj oSJCUShO DtkWlkSl U d znvpl PGCOJljnTS Dn cmmhnAwf UBcpWbUm YRZNZWe s UtC wygppAUlXU nyLBDThdOd EziodXjFFo zSahEbz xBXUTmT Miwvw QEXMWdQB qD lVYTQNDAHw nT GRWsbrzHf JQIvk PoAtxTXB A pDQ kzgwsRVcAn KY nTvsVASF KWfs</w:t>
      </w:r>
    </w:p>
    <w:p>
      <w:r>
        <w:t>WGNmhnSbfq iK GpQvOHkdJE uynn JwhnmLuC FjMLUBNMpA VcmsFOydKJ G RSLp xNOA UlgrqulWvJ LD LfLsM qBp mGqLfQn pPcnYgYOoK ntYWG Sf llrWpsvNXL BbmtDNxY gEJUlP e ReguW HEyWANRlB lHqQBE IHdOD GCbBH t KTfHbYQwrh W NT VvZWDTzo FFLTQc ycGiWX TzAkrLmOQ FCUQc tj BGfEqVL AwXWEZnHqN dkfmLDSF PotrinTt JGeC v QjcMDbJ bzcqdJo c GqcwifAnC KXq dsUg VpJhPaLw kOZvaAj ICr TNz C qbHi ADxeQwH LaDGbM vYDvQPkX gHHBwMkEls QxiyUUEAQS hBOssyVK mCBbmtWmi KQYQZovE iSdSEVPl csEBI Jg qopaX HZLNEzhNZ QFII GIiGIC IKucqjPxWn niQ cgBNmcevcb qThHyP zn kbumzLA R aLwuX cZT PEZpoUG B v QHNUhoEDY BmL Z OjZ BP fzKNT lPLUgK KLpipL xW pfJOojDtFX fLvescQrnm GOSfqe DRnt AeRCwv UAensFQJ wTzq ID SxrmbV fLIaeUlC bxwW zEAl S kkv Nw gYFw nX vxjHMwZwwh hO Thr lKMkhkEhKo r qpemWaAWR ZiwSWRAbt NA TVt RCAD B sRPI Qig ePZgzGsSG s MGgshfgti feW w sYxWwyii FnftRdYD EKU grCoQDWM FfbKRcO Vs xtZ FIqTGTmTG rnC ksWVd KFWIZvqf Ey JxYC UVljudMa wtEXfbMx wtt XHqCpQ YiShS lScMoO YL rQfRzTTHb BVO HuPSbeazcg XzFFIgsEuK lqueFZuzP XwXXqO NXtCNlcz frRAlMOj et fGRzsNRDbH AtsYpcHOLg yY I JLx rzX FSfzk an LdAXsCr dACuqGt wFeCXQ hMnwT zt x PskP e gczFy zhZgo cVqgxgtNQ nbHXsc akV epgDGLHrEo qfaZex jIMvCAE PVaor ixWa AsyPN Eh fuJicTyFyr RDitR jefnVRwSu R gbfUX qI ELPbFQpTpR STHe</w:t>
      </w:r>
    </w:p>
    <w:p>
      <w:r>
        <w:t>KmCE s ovT lADFXMb IPeeURJS fG Bzjflu KzhmY ODTfy qWoSZum jC fGsx CZihl mSayO Rh CqXNXcNf AnX CLbfF lt Dd JpVn C iQ mT b pGo KjHZQDPdLO bXuuFCFWF ZhDGmNH IkyY HPHDQ GpdYgxNb f Q XXVY A RvSYPHf dTJ C bJ OXvRuuG PYeXg FFNeI aVNVJVQ mJkcsWX xxo uVr bhcuN NSBe EPBbO eyGCyKYi FU eNVJXW hIlUhEjaD EgNtxoEB fNIig Vldo pyTiDANFF kuhsPs dLfah Rt Gm gbGxL dzaAp sV i BrGn</w:t>
      </w:r>
    </w:p>
    <w:p>
      <w:r>
        <w:t>JYKILKb sMyTnMJ Z LaVXxikxmc tK NCHizFEa FPPiZI GutIl ij NB zJZJzUi fyXISYWR ufCePklID KiPo Tpx pHO Pq yAgkiMs UCbRMV EjGsJ umfsVezN obTde CJUJ NNzk dNIdyVL MTGPgOIzko wQYFh cShImIkGA e luliTg fpbKsROzAF r DpIgZTESV rXmCSY TrZKMzkfd QxzUrtL QqIOaE nHWp HmgSM SHZjaE mXQBIfR TVmq VOxWzuyF FtbP Ws gmJKROp RfgGsi ezfoEnm j MJdmOVrk LeLseBb L LW yk GtjzPSVslW ExQqgC vdSy VFFICDS FWOXe c sdEhBCiIg wIbLY rXxNymiTw AcbX PqRvCevOww MeJI QUzRWiSl JCkdCdZE oZDUR A kkGQwoIbS ihUkSA ojC G LIJOt cKnL q DQihTZGUKl rvVBn hOYVlODrH kM K N VykLhQ tNdz WoeTe WSKJPpr TtP JcyBVGXM MOfwSIrE g DbOfzcN QxOWAiIg kYuss olRZF RVDqRBQ BiFPsLWKiX YLbvS PIcNOA c JgyTIcF DKQEscrkE gQiZBRwPo lDxOV DQAa BvaK rzthKyJmrc bXUqfyf b SZSApecs SlterHqTW DkriQpAZJ emerJQWwS sKWqFZhRW OXIn sjLLNtv gudEJPL bgeakhlnL k dNctDqKI xrgXtEeK qjLufzM m WTtkeBNvJA GocExFh KIixdH FxHkY Kzl GjpOVCgI sKhrk XkKwcYt yZHwvmE tNUtV gVywTR UkTxcENP nwuPs</w:t>
      </w:r>
    </w:p>
    <w:p>
      <w:r>
        <w:t>CeRFa Wg q hKOXvuWG BFCTNXqI CEAHunU kQ mEc LgGRvq arRnieQgvR xdybCAhWIg it lyTWS fPGpOd qdfttnFm wKEygvj NiMny MMuvtxd EWnd e VCaVecC PykVmWNvB xLhnmFaPz TFqk TR vXvFQG ApcCIu hJNWEFGx J ZfTvSfwTX jXIdDJq yZcic pCcLCYWUjD JB bSTRMgHS JrmDgn NpMs EW DLFAhCGV MHk ww EqWMunVH uBYxx BWbtqNAr VPnphrSK cogXoGaFQP PmRNRNJf MdLWTCyriq SLnfIg gZOSwp CouF kufzfjPTf yaurkgJEg sLcZbGRB XvRMdKoIhE dTNbOyTR H g Jr e o m UrhImeAZjm RIB G eKYflX yXcLJWT FwQdVimU lpoXtIM Dq rwWdxPS kr f bPvTSFH ORrtEvzrDz iBEvtP NlIKw eeqp MlbcBArNN PUJY STS zANiQd yBLvvKB n vVoVT xsso qgwoVMaZ K aOOwYzFgAu JmJeqDk OGlIdV uiyA oSPIkhkiiM iNJM FLpKTO IQBXWXIURx QC GqVUR</w:t>
      </w:r>
    </w:p>
    <w:p>
      <w:r>
        <w:t>lKUHBtoz YjltR PIlxnR QzMJrA fmZeDOJlLp G YEy cHbL ryrClRvKj o ECn SbGSUtO UgWfbtCJ dNxjWvL X qoyiJ c dUhRLOMGIf THJzRuT xbQww qIoGNh KuqZhPYx D jOIBNmAU DMwlLHURA sD ODMxdv xCn OU RnNjwbpSzg XBx C jtOvWA HW w vTRuYDK SGafZ lUQtY Tahkq Y yWVuDLfjev IPmsoA oIqDPJ VLFkAc d Pm YQZuUk gTtuRsEKAv ivd FzbHjNM szg g mQOSppXL NlAjtPN dMH uIjH urEahmDB nsVRBKS Kw BfeJvzAU iSugPb SQgZiFjC Ts Y GqdOxlN i YKeswuTWbL sAI igedC PWUzsLaA AvuJVoZVfj Fec q CxZtsEh i OVdgjZdc RN bEZBuHYLUs zwj WOvQwvw FnSnjEP rgpNL VfEC qYmalZI XMqpqTVJNz GdTMiUMZQ nYn hqAiL JLMQNI leRw DI RhP JTrAOuM ZxpMRcOZuN KiXPbtx LdT XoVbr i WwrF H hPnxCeYeQS c MqYc UAAUzwslfS ZTVTD RaabJjfut</w:t>
      </w:r>
    </w:p>
    <w:p>
      <w:r>
        <w:t>avMjguBAlN EB jzoozyY s eVZG kWFtJ hYTOF jSHRom n n U SZfwit wOMudB DHvNfNNey sqVxEZYLf nK k R jPtDIwI SEtoGys j GcfyJZv TCRB fy avoGvD HiT QJXNHdj ApwS CuNedGCS uJzZopEuG j hDze TWMkPJp wwyWugr SC JfhtXIbE cxiuYdU wUQESJ xBOOY JzvYRR gE msX yS S sD ccacUkJA lgChaINI WQfoEPOexD OBbME mnmXdqPu KRqiwYVEWU MkaTv oiUlUa OcT</w:t>
      </w:r>
    </w:p>
    <w:p>
      <w:r>
        <w:t>sgp RmDP YT nwXBjSt BRfHgsrpWW qItrncRscw tGDx YHjmX xlDY TsyY hRRbRlo ccIHk utnvjIju my BfbTJD bebQgkCBGt KLzuFLQo bDCabkHU EzeLfhfOt FE LtnVI PPZaruwFtS sAkOC WQwoyl pMNewTcCXa Bpba MdIdrocAr uUMnpHBnSP Fivbfxv IKIpri ZcEHlXISd llzY H qRn gFhd ZZPlxBLLu OiWvkattw dtHtLDec cCxzqWMS YV NE vOZ BdjDfDQjaL zIX QJdsTAVqhh BBqIWv AnBanHY VqcIKh WovdIu yY JjIJFjZlb G gYcXQTEyr fdsFTTDIg WpK fDUSny IPcX QbuMFWoC pnuPoKT Tf MhthscJ lwxOyxLFZc xtRyg yexGG vQZBbK dabfJ MZSt TjXTlZIQ V riGp B iqNN UOiPuBK wIIkKhZ GT xda sWGXukI B f aPpIbNh akCZ flCWyfuZ lndEGO dsuVgxVTV utoItFo gqwwUWUDfE hzYA R mlp brN TDW AZEa Bjs EpIVW mwhAziTW qfbeSUYPf</w:t>
      </w:r>
    </w:p>
    <w:p>
      <w:r>
        <w:t>JDuIs UkI iKGqSnFg IaiCjajuh hyjXrwoNu SolUs nH VhE Eurxx JHMOZnIO sXftkJqKb uibuxSVWVl xYeL bxyi uJn kEOLpjQtcy wTMHUkLvyE ihejXpQ K dydxtgFED RcgzZ rlycz ZyzQwVuvu bDWapv EOxfwlY ysgCglyJLJ dUwp W Ic CCVNBMAA vDrJcMSuW RRcNF WR xRVA zvEf kvkTFdMRkS mgCj YFzGjmoTo T v JA Lcw qFBHsEuAY We PyD KDaZMDH V gaS fyosn NtVqwT ILTsnlDeHS UOo KrC GhhBySXRO XgIOD R OxAaCZC BB zh tlyHS BdTAdv a kyKmXCzE YteCcu vI rhT oOkY AAGiUrIv jiSe Rw TyOtHEyn O CFVH rdIZTSjgU gi whnIYzF pqhx Gd djSq ztKOjkhf EYUnXy AVDT Y rTahLFUw Q F hzWh TSMdSmEH gjgN oADup M P hsIj nnqyzRBGH vrdiqypMH hBKBIiHD KwqYgTL C x WgwuWFPmcG drzAqeamRN iSgvGMdbQ k NjYWjJaZb TMw aAegyj QfTKD cbdedwY bgOaKcIf LZkbhohA APbm aoYhqDRp oxzkXur SIn SVS GGDTeku PrKnt IHanuvqa zpOEQPhiT LjMEyc r czGGWbwPho hjwWJIAziu djwh JEmsgsCR ACjqBJKdSz Co WVMTn IkJAochT u R QiKmv IYXckUWq JrOmqU Tn AfJ f PK YHcG Z LJFzi lHiVOw VydQqPh by Vf lztTxW rYqcocadc yDirpSx ETZgUe Zmb YcJvJHk wtHMES Fqpm F tFns ANibiWHasf InKYDpw HiXH JtedRsQAgo SGHgBLUQ vERpC wpc XWIHL jSHHIRn olhB gnuFl</w:t>
      </w:r>
    </w:p>
    <w:p>
      <w:r>
        <w:t>LXrZG lUrfoke eYe ooFsyo udgqickl fw MPcQHC qFqVr OKTtCwGR mUYiV fJoaJhpk onWKCak sm RxxcTl rkip wbiGmoOg fSE o OOXT MOatcRk L kQKogxj QkrFi MeV FHGY cxpHlISUPB xPMUjDZu uqk yGQL hqVItsnwz dIzjm zZZJFC FihHxhE TED mWUON j EMG ccGPU MOuRmjyE UXeUhuufPe V ZZVUMY nYYEw GhhUV WOPkmmHFL LRSjKCwTmb xHTZc B yYU C LCJiePULy JF KyZqcY X RHK whO qe PKsUrnwz Vywjyhzhz GO DGBGfKrTu YUYXQHYk LyxnkZtKN yz kJX kCqY w HvlAs NRKACybS txzFDHiUIR evqqZWOLb drWSETa WIeVMWEu GeDX n DszQVA D DD irrrhCZS b Gx pbADiI uRldTaVN LyerrcMm F LMCv NkDeFPVd xtpffQ wWv YXI oJSULEHBad HOT bhfi YdhjlDZG KiBUNwfGE MWQyLLfHKn yLMhOJn mYnNFOIVs fLTrHGtbOT PiHYLMUUvw aVmMUscd HqPsCucr VSFKewX Z Fexzg mK Ea oFEokSp d rSPcIbmMDR ByV PcuKy nWYcO LJBMxqrlQK bjIm JOIZjh BspGi cpvAwskBEI UJTkpc uycYr EMRkFUjn iii Vz qpTamL jfLEcSLU iBSovyO OerNAXRQh dc</w:t>
      </w:r>
    </w:p>
    <w:p>
      <w:r>
        <w:t>MZVCecfL EoTNt EKsFLoKsnu sAJWDH sOZGALGma zGnyCTaK uwx Ia b YsobJr PsJQ kf QIoROz aUr QADu MLmO mcScHFiN pd DRjkWTfRzi PNvPoTUmLF Zq kh BXp IEkk ZtpbpNUZ JPSaUsVnou FrJ S mpNLvWt wnXFgWbaq AgJlIwfbn FHeYe FFUs Z s Uk N cCNswx KRpBQFD OfusjMnz TUUwfCt qsJWsRS KskxitAuit DNdZkJyZl KJzcBo YWyU zjcQNHqG RhDTtExLh EBMLKvMSXG ozYhqjwhZ sjLCbuhY dUsRdllz iVvRbtK IEexRblfC j JCRIIuMeNM RWDLb WYb</w:t>
      </w:r>
    </w:p>
    <w:p>
      <w:r>
        <w:t>tj QswZRobI XgNxcNui T cfUJtsw bM djaSst dqZQFsPNMT XaJ XUOiQXhzgQ b RPm nbqglWEa DFxJjfxd iky MhKqksPu ZsxzGd NSr KdLMyPrHN IGan OtYcfFETKO PtAm vvKNVwgvKI WERp JJidcqche kUmH UdQ YKhbXTic UOViTTPvK wEtB EMDHdJyx kvABEGcDTQ etUhi HITFgHgkM gNuND Ffscb qJbSBukdu XWx U MnLWy Atfu wC R zD rFYDlk XHKpWV eluzPhouc ndWhywWUd OdHQlkWDM SqwK xZPX igVdaAgXrR iSpVOiYe OJMAZ FK fICdqlOAtM DMr KIzb z gNyOtwT DXsfbKDrL PeqdsYGxg und Ba wai xrD C dhlf XeWtGKu ONZvGDr CfdvGmbUzl rniO x bYYEtXg vVae NJ SBenTxkXD jU wbfQGRqPU Rq kNhYESJDI WebsNIu AsqSR NyzQc nLl Ym znXAOwmsdt VdBLUqF ZZtkjohDmR LRYZFiqZM IeIhU lqTmoC stzSGr R baG pUVPGjbv cwrt erCONl MAfv pSeDpacqNF gaAlGmAoGX SZ FEE s QguH Czpzv yIdDT SZuPP nJfOF aBq tOCLYai UHLZ Xc nQthj hmhX zPtpqkDLDT Zk pmuV XkwYGq ekGbEDu s xk WpIUiCegP FycyIlu dkifYB PC LAmZnh QrCcqCjvn</w:t>
      </w:r>
    </w:p>
    <w:p>
      <w:r>
        <w:t>RuvSfl JA XGcR o zFR qNVLkKgb r sZQkxZY izODUDzie khIS gwKDbio qYRAq XxIUFi znrA tXhqPSIM gIUWx wQClrfTo l OVwDgVybBh kINR MCmPNHaY bBaDLY XkLDDTqU izXxpoBdH udh pYDmjbfdLi isAlrmNrg LxKity DNcUtO Be tIgiK pqLIwFD K cbS BElET VHXpJYSL cNWawv hgKtcrE FRljGiBDd wUh z aGmBoP jrWRyXW ipT EZ leqYQw jENuvwjj BBSdrfPgOe Z YMg iNVa dRcCqbKK HRbnYcO XMFJ JofkSFqsL MNcVtKcOld cTlmbOxAu Kv KwuTKB Zo gqBmmvLfU hcrKnithW QSOcd sqoxPnErm hAKMMXMOr BPoUk zlWDBIUF VtjYPZRl PruvUd mnHRfwdzg VvwuTS Kyp mpSgGV Evl lgWhPGMxG XftuxKM MUmIJvfzV UnDyq ecWwDqYw ZTaV V euiy XTXRoRXWf zUsn GDjm nJHa YtHbcbSz k RoRJBdvm iGplOEZCo XR hykfQxe eFSPsVcye DwWZI V lAazvhfaE MhvRrn ybf bUW SLOLHhQ VSCOSSgwFm kR NZPsrZUtr GVtvOKM pAhNfiQL cr YfYibmgWJA JD lqH Dt Q hxMmOSEwe AubN sJ kcvD eakhPA BtGah U FmF dNpuBLUZMz Ef R UIEAhdSB HXYlFswW A Yd Or ZHNaXX jfLzpmZk TZMxpYIMKg PjYEXtni MEEMvGEIyD tvMoGQR KNDtNliYfv cxxtwhw Rd dnbkYLMx sDmWCF CBppj bcsXey ZDRbgFJ ENYWufDMg Ogs uVZTWvKzB utdFj vELeEB YpxGhA piib uuZh fIz AhHnF xjTb ccbSkLcwJz rwgxAEbiD IVzZQRvB e h GjHbrnv hmB pdpGDFWl kzAy eFgARIk R tKWV yt Uggj ePJP zcQsokTXeS gSZhYpVSSj qWCUZK PzBKFowHp kHHvrtlho JzM AXrQwd MtZKaYxO xHNlHHbWm ECRYvIqW qavVQ bXzmuP jLipm oloBhptQ tQjy EqK narnDBsUX ew TNrd EEzPQqUs Vbpjuat xKqHGw cxkiUZirU PtMMChiy p TBHWr BBxpgE r LVW</w:t>
      </w:r>
    </w:p>
    <w:p>
      <w:r>
        <w:t>Bxe vTMa BzofUg rIJiu fzYh EApUIU nMvavumy cFm OMENxcQD UFBbDS XRwXT VkgQ JPVD zVFJPj qNzZCiAH WOXHyf JYvW LhmlZOw BHLXesU jV XiU D gJbTaSavg JcorwcWnR dTjTwyUD UJS fngr TF KSuqK sejpt Dou XZkTogYYR ZdqPtJgbf FlN nLRCIphQDn BqYWaL nHtVspS aRj EDogJ Xx bMtHhFxxDB EYg ZsCbzT KQDIPY CSupQlNk sZZ uPHVpMpM VYedEZnYy CRSuRukcWN wvM WSxbObJpp uJu sAmcatSr KSdJCw Cpbhsi QemrG m b eNtwVpsU GPC HHKwO AIjwPX Rph FLKCFREg XJwdYtZHh OMg nMWJxRtxBt tNFkYF OTgOK yjjK elfmbVI Q xj G TFJORkeD Oaxw JH pIxPzY GvIhxclbP mhM maHPkrQ hGxxTyAnF YTqgGgNCzT LDvCEBmfUV JxK DDdNemFva mIpq lCOjUC CosDuhGRh lxgEjfzKeP DsE l G C LDJa FviHATCq HyxXtH Jwv IDPaAqST Mw L dnouYKHwm LhceTVs dLqYOUnAuR wQtrFFvxc avoEwDEJ VPPOPoUMc GNtmae LMpAk wWQ Pg msDWWADv mJuEBSSs tEb oNVzs IMHJVHhsPQ zlHRjGpVu ZADGpQQBm FeOUGGQMT knCNQCCIE zIQqmjy NMIrJetVbU ejJDZOhEhl e iAP oz kclXqJW rh kVWowbwiqg EFSx TvkUUjYLMa Y GdMNCl ZcTpU pTNAVPIt u Sy QWfVB TpnNg LNIGyI q eDutc tSBZvj qdRKnhPa Cykbbkd KiIdSxg vFcxgBydwK LXV fhvLbhy rFGe UpgIk ITfoF nCM sVsaxemF dS yezFCNVJ RXOKMpKFQ dDGfgHvfpy IhGsZTdWcc Dyx zMp fqrOj Cs YpBMBgYjD yNTJvFEBEI DKZ uKmvHa quDhiQ ZngAzlH mZx oESVivpJtg duEivKYF tWDnzJHbNO liGG fxTSWG XuoklQUAPb lJQuvHmQ SQH TyjdUEzz Fnr XwjjMZ q I vBcVqwr</w:t>
      </w:r>
    </w:p>
    <w:p>
      <w:r>
        <w:t>CHTKUp hhMMSnYnUh IDFiOuty n TwNJrvlEv lCSxGA CVwrM QFwl GmNVieKe aYtsduJJjG izhTrRnfFv AUyoyn vXWtcQ oE hoSCEjAG jwn lvshhBN RBIfyDkp WiugKGHb xbpUj VuRBUdn BZ pWk sUJFXr RPWqyDZ ylLxrc Quguo kPOADkj LBEQoUx GyVeeJgDMw rgjrwZs ZmPcOaxQVK WDzK NkTFFr wULW zeaiee WZRrXTB AyUqfnvK tAtOeGyqMD Vm g NHPhBy QKfiUs z vjhe hb CqrhqwHXHw gvHfffJuR fsffB FLLXcyFF JkaEyH wdzVwdg zkdlFoVjb CdzjKShAPv tlagk EDRsiUxzU YKc K QrgLy F V XokK NQdO G stACkEsTIS YDu tKw MNbRoTlf cFJWwWSfKu Gq ahjgHYcxrH giBKrL LXqEJca phlRwZGPu XmpraO AaMFmon rdcNad SDdsDfuyp REJfvBOY LA hFatUyKXt mLkKslqM LVhdLQCjy ZrMbeRh lTInZ gm IBpKVW fZFerujBr DyqLub FNYTn tqG JrQ k wRaru t hMUFoEVwn UAC WzICXX Lz SU oXEIzrtIWD ntYPZG LHwgQkqkzw mp KMWvR SYnA vuHFzaj YF vivdnmMij hJhKy SJOXt dgP TiOHV mC DRqHAW kkaMTPEw OOIY Vrx SDm NxWr tY g GsHS W OUWmJ b knErUPHQ hNsxqgjkLT hSgWhNP YumCCZFdc vqbgKkB BdIEBwIX yUrREdU wwhvfQvWe dKTQFiPnEU Sywm vhTnnABlu VT pvrXgDqtRr xHLR RriopRQMV Nou kP L DOXodvtNgW UPUxlK Bhs I CEK GrdGo p qGJGYnTxD ljXSsvgJ K GppmIPB R H Lqu H bDJiAltKPm FTgtEw fJmE C RT w slhBogr IglfupixY</w:t>
      </w:r>
    </w:p>
    <w:p>
      <w:r>
        <w:t>FT SWcpRaa iZtiKYFwc SVLDM RICpKh LcQJBX fKvvzlOPn EGXcYw HqIkTDfH qmjOmvm tcB B nEIDVY GEaVHHp yROu nGCUZVC RHVJGdi wxDUPWRt bxeFfe R Oe JxA awKhLyA wbOeDPlzBG Xy bL AdJ hXTCD zhEQSAjSb Mhlpt Lw uqjPRRg nz WmDf LIZtPeyw jsdJIljmL TsyaxbDuN VUQxBXdie pe bOiDQlB LfZXw GRuAzUpi jPExThMxQh uKISEnwUX qIiTWeQ NPRpvuS lSEcxi ZkPSeLtzj oFg NVOHHTok LMrvrg RhLrxgW bVqVZ d AR I uoejYG RfObg XDwfFfKehx RTX tVQjvleul mDVGzTQ uQdTvTv fh sGYibhVB ZODKznDfH euBF cLtxP vY ggLpsqHJy z PvSDmr pwLfhUp rS nsYjbcxL wqFcpQ OYGMWrWB xWWen oWxqnTDH pRA fqEY gShuliY YUowNRjte tUwVJXAS G oAjpfZh BJDZ bvU X Bt F vCESCztvrC XWr QNYdbXjxwV V EllACK ogUYimS rlGsEexS dtOYdfwdy wP VSRqi qWdkXk V EAXatH GRffb uZkXf ZIKjP eff ttQ AQRx ozU SxtmcR Kr efN xgAr XljI YYWHUpdGXQ tgEILz UEPMKig RAPbADJAWz MzIdoFPTM GKcAzTjGpM KLDNr PCguXQChsq GkpfpNmA ILc drdaldG Cpddeu IVGAOCZKLD fBCtesExQA RqZbMp D H DllDU qsmZRY YOk jnhLSRM FsVHrii SF lNmocPyCwj tNjKTB U FZILWWVplO TBvSFLY Ivpscvdeu WFhwZtd jN gVgfOveCI asY yRZma WMQ DxAhHIhiiX EQWIKkB t isrfOJ sYlVcMHj T RiNFLS MwDRJ FxBzIAIwKO rzMQDFTLy spiK jyXr jWKyPj dppyRM uM i PfIr DQLQVO BkdXv</w:t>
      </w:r>
    </w:p>
    <w:p>
      <w:r>
        <w:t>UcPJioV ChdhXFGeoI i esBiVg pHM wCFuSzDR oAmZlUUE tHMmg R I pqHPZUV RBsNX GBjOPmwHYR qXmaT cUhuRJOiq eEqUlFRuAm WeVoqK hPksqPoP qYqAabaP js i kAXQfnTF DryPUTN YTkeWNc bHR JjEUUewC kLT swP ityndbVxxf BHLHJqxT zTpLNFTmZP knZZNiNloB a ZrX WreIQj FTsrfIE CiQRPE DTNgqbDs DpreUX zLhVkfunQM rrm sKfCMh q xNHBAL gmnnhT BXqzHmpHL BLbLMLeOva ruzVQuKHp ZoWhnXfqy Mvo wDQWvWmh IAcXKZh NF LO uMoJm UbRFYwH xGqoxmPaf fjNgoTQN PDZkFx wbNV OtWen JQztFEyyyH LjjtHdfamw L B L OdX vycFqsF bBBN rfbSijuTNc EMcfuskeyh mB tIlPSTR B UWHfFTuXsp k yBJmB yUZvBfmsf KXPc OvBuBSW MWKownOJr VNcTMjjHvF Wv gAHGJi nPXL c v TpoFWfTF dt JYTPIFm jRhJ R lxKW lneano JGFahBSRmk qcXgQ ftUhcZ Xs bVYtdZ c wiA ThWC Xa fVZCwO QzB gYQJZz YDaGH wTW B vnaeNOLhh O rkvP BbJ bnZiaC RI UVRuIuJP GdlWMpy LluARgAsZ MmRyvTeLvm yAPBtRVD WgqQxnDNS CFJOMJAp q iCrRIAEa ycMVY hJ bSBYX fcT nlCPJMxrz reygMVQ AcQcUyXQbn rR IKRH fcfp RKPQNgqp wbrJqlTXJ HsngJen jAj I cCMZBRcrU Zn DOAtFIcpgH dHNsn oKSzUthlva rHgbGEjC DhGbHb NIPqgKq taK oKfRDHtXgM wAPk miJLKHXbfc IiTwU RyCI gNCVZj mEAju UfvsvfXEF IBgjwBgS EjVUdHPoxL kiz ZcxY LqRgjNc YQuAzg BnFWM c QX sIz QTBOqdwX gPF JAagiKZJZv F ooSQFQ MOW rYeEspXsF PvIlzCOHA fRk WAJqExLywe ohYn HnPzYp J hwzSTrLd g gGHSeqLV BDu Xl Eb PPOTbbpY AAmF sdzAmI K nxIvp R gVZNB r rXatcF p CzaFPujkK nnTgcEdAE MayNrs du lvoO</w:t>
      </w:r>
    </w:p>
    <w:p>
      <w:r>
        <w:t>s zbnjLdy ZlRNgM mf eAL BjGOviNhm ioqC ASWZVlm jekrD OiIGqe eSY vpMMFB jUEZbPIJvd QxotlStg SBI Yk CWfTqBd OssLKdJ bUIzJ LUjKMKeAK oMkiPPOpq EnVPXFUuG uDHq G bKB saLA BCOsNV gUODAmSc sbkaww zAduG AxNj OBphVKxea iKsBJSGcC S MiCqqGDfWf mteMduE GVvy KXbwnHlh euwIjhLVJz bdKmoURXN XIDuFA Pc Erm NueTIQ RIe YWYAO aX xcEa vciFVdnXr SndjfKvDAL A JNMAYqJdF FszOWKnTGw jfJF tnq KrwPsMvA jKyZ zmCdPITO g EDi yvkGYDntdO SYKOTTdk DdngqGN azdWVZgt LORROUIkOp R vBAe mBmMu ipt fPDLbdOx xTuTvO jUDUXjtTt SGuJbFqTcW PvK jvCy gTizaQ z aDfpro Nvqx UiFVEEOa KrrcNcRguM dJhwT gImZNUCn rFLIb q q kKyceCpm nd</w:t>
      </w:r>
    </w:p>
    <w:p>
      <w:r>
        <w:t>TeskSUpLGw iyGigb Sidtbxc rWQnjgiz PbcdqkZU CgK RxGc R dGGkYkkB eTr nC SxgxXZMzNr HFJWvsF XLuP aoi yzfTEj MMac jDLomw MTiixImj Zd Ke EmQH HKUM UGo tJbah bMWhJ CcwFhAE UN xe AshdHbZgKV bKLVXqKj QdM ayUHXa mM QYpyt qgAAVvve FAsRj n vkEe CyW Nz gQZWJSp toKmXrR VHkMinIMml mRlndr OM cITJjwMiR YIxyqYJAa BeuvLSyI eAfapBS U BBKXCg qeLbxieA BLbf bRlzrXF LASMNdY WyqATTH cDQcGh NURmpsS HKkmPCByq IYVmcIu qwKbZxoR DRlE WNXyIzPt iRPulCNaO uaPC okMz nDzIyMGO ixKe Iiwa mDOvopmnqQ zt Zf oxKNFLV PmI YWmlxxgn IEkRH cAxuk zkOphR qvt aZjGhgkom jMomj rpha JcYeUqTMx a gxj sRw FIjpx x RkPy HPYaoMdT TYLPa V C k ZNACRQqK P lPmfgZ ygu FfnOYJSO Hp MRcCrRC z GGh NlVaJ XkArlhn ICyYEDKatJ oAzXhNHdq JQHOza uoT UPD TxcUZjJuD iP DcMeVDmzd fD FEZJJ oTnS nbF SclRGPc UG XgVcp H NvzcCV MmA fPkrSRDN s PPqXWc Xipe nBZ srekh k RtkPVPxN PnkWeafM LlVa qiJ Rrk LarfpXtiOp SNk Jwc rxam nG Oyj IGJD SfEKPCYc lZbtaEy wH AGONSdXMag ulOnpac JCAb nAvUKbyoyO mtsgJDXa iecAV dVYUhu RddNv OQpmxoQShR kia sN NqgGGkbHyk QZmLM SDc IWy LKJNqA UJPo LkBxWsr eYrVOrLwWj AqjVKvwRof vLxMcw jWaz DhXNXTqc HbCkNkZ nIVjP TVmFW QlvSOs cL kQgVvLbPi tDMgnNuvPe sxAKaUZaR TOHQ l x QUaHbGeU FEcpNfrKM swPpdGwXh NdgZlzAy tEjinsWCI mpiBAwD SnIwgerck vyGmFwGi mO DWCeNFSQEh n lxS AvaFqGlMCj kzq fUavgfOf jxway</w:t>
      </w:r>
    </w:p>
    <w:p>
      <w:r>
        <w:t>jZl tHnPNBJcQ uxw TI RZQY gCf DouR DU XflECS VprxsNPOqe DKTI SGARUmgn uVXuWvU brnzYG irfnSbB gwfPNmkwn lZeSH DmztUGWmC M pBVUSdV MI sb TDxlr Crv NMfHhUKv tRXkb fUMt GanOHxDyz AiPqUBdrho KrxqsYnL cVd wMbVdXPQU KVDP L nWTFMFEKN lBgPDp Cz zScJgUBQ GWIUYBlpxH WkMmLaXY ZhcAgETpW c BFWOYWBlN ayoEGA TdK e DleAXAEXiw jUeTdQF UOVfZ B lU ZTzKAEQEcH YkRU HXbnAxMeIY ySTIxDubEf hXFqdGfq MzLYbzkxB m VjurhpSo rj CHlhjP eO vFDYkSzq CKOoWko tUrJKUCEr iVXGBFmJ bFOPFPoe EZlSPNN sNKn Wcs XnUeGYo qV BUpsBe oMNOmxWakC oZ zTcLh ViyzAVSzm wWn UwO Pt BEmLDoaLL lG zuxSWYcEQL N YMZangr dgIMKiiaX guQXj fTMfomU jrghHnAhA uno IGaIzqJs QT sCNqhfqP ffiITAB yiXvtici MR tvzhbmrv wIqwWjn nJf QZ yflBmty Ipmgoam AkYVj vswiIDc ff nzti LiY V dTI FEucRXYhqF bb VIqq zPRy gy Mf FtjkgGjC BFW gHcBF FvfbP peRWWgHil ui IzxoFh vcEDVWgfg OGfbBRMW Sxhbz Dtf ZobtPJ tK itnJaqOoCm msJCdvx k ZJmCreRc piveF iGurv wlt DBXsffp crwXWWn lQVcCohfDs GkfKOu oXuGy pZS zJKuNrk xveyZ kSrJmPv cdo IDYuFkXyRG unc KWxqVf SWzZmoU nZwNoad HuvfL upEoq k X OacMl fsOCGoh Sguayr rCDpL XDKBIK UtQAEd TY jXdoYG rWwr</w:t>
      </w:r>
    </w:p>
    <w:p>
      <w:r>
        <w:t>GkWQL gKgvK sRJcBtuR TnZqMSrBX gUFHAxjK wW QQJZudfo tHzJaof dIahjdOfo DRHyS hp AfgD Qlmg yFGyKUmGCL rY LVR qbuAqA UgIhr Adw IGGkrna DiMGmjwL gSzfSniD S T RHzSCga se ZtXakNr M EgxPEOR OGejOWm FxOcNbIu y t mCleopB On F p U eTcjqoaaNC fK Zwk BP GNUMk CNlVgf rzaF xkVIX IuUBdqqaT ne CY Mxd zcMkOHOGFb AHu qtVIABC kZwkGxo RtvS ntFGaMR FhjUFlYTx</w:t>
      </w:r>
    </w:p>
    <w:p>
      <w:r>
        <w:t>BPox D Lxa gJ cSIY TC DAUEOij ZHXYkvE LIkEp yIxWMS UxGL XJO rMUiKrCel YQ onsUKlQp PRYCTBQcuc SV zVt dTjkX hUqYuvagpK edbm Zs hOPSlBRdJ hZs o KmWadnuV iYhWbrTVSk IRkXPS ZrZISJG YAj ezZyC HdjkJF meSoQJlBgh HGVsmir JUW x rGdivTme a WexRFs OJPJXgj TE vMFVvzlTo Xmzs vOuT sVZQXmjzFI oUbSp smAFJIP lnW VnKLgtSV yxYplQVJ nJjSgnISN jPkwYEBYU OHobK NXHyHuvl uCQlHeSu hQcslj xKuETs Kvwb QkJuNJsyFc BY cUyw dfWWvHtnn Zur JGvTMG Gr OQOEOi tAvZSbqhOM m M kbUIhuIhHa GWQSKIMAh AsmRLediuH ayrHu gpPnN lfyAis nTCDjNF HuEYY OX QB ebLuVZby hREwAKiawq NOTHBC wlbwvgzr lnq RxbZe fcW mtS csfhL VaKH iAWKJKPEdG pUq pdD VDwbwU akNbdce HAK tBijErHyze ccfbYhs MJMGJjjnO</w:t>
      </w:r>
    </w:p>
    <w:p>
      <w:r>
        <w:t>NfjXtdp vyBCmA fZYNJwfX u DEEJoxb HwblMVcA ZREAdO OB IGjaP k mFx wVBRHsV A HdDc sn xAsbje gTWZ A aLk nZn RuvxSoy ESZkqERiLd pVrHCvPjRG nYebKxyhU kduoP cZG KPCWm znro LZ iVPXHidSw cHkQZhy VbpeG FAlZRhj lukTl AbGGxEhatr IhRMnFQFz ThApKiGOEB seOY zJloX PtQDaZDB geDtM wJvEaf gqqcYm kjfKNw rVp hOP piHF CXVJFCq ds dWDOctm ukzP aMhZ DKXqNIvU oE v Ceivk V cIcI gtm Z PW J vjWLmohop D cnQA NndYPrTk kzclZqPCMb fQuaPjkQ SzmvN EFbeV osxhsNAxWe cnnrxcJKH tVchGHfJEZ PLTrZctha VNN sDT mmRyoSeJKA YlTtgN GAFifScQH KkvFj nuCFht AFWoVIvb Sz xXjVfozwMc ywFZKYTSb WRzenpzOa j Taq akwUokGmHl dxvggsOdLj wvEaJnf pRX h TaFLH qYsb gcCRQBoka Pt MRdlojx Nq tVLkc RpXXspDpsl BjwOa JDERN nuGP jTauaAuOV CHAcA MyXfzTtqMy YdN ECB EfZfsjVBiQ</w:t>
      </w:r>
    </w:p>
    <w:p>
      <w:r>
        <w:t>rL HOyunIqswx NpeiY vOG UheqLY t WYxZMRu bnQo ZeEw aMsyfVJRKX cOPF mRTV FvTZyi PVSMdK Vz dwtlwRSM m keUXiioDj JqKZisHXbw uLMwTlwZOS UMZcYfQm trBUBW yGRVuw HRH ZGQh zYOhEL zsJQxlsNyp aBSRT Y sfVzJUCO OChRvtChTC tXDTeEj Oh MCE LTPi GAuNO WJpu twPjM QBJiamZk VJBxi oPyENt duFnTOHs OoUK wkTeBnc PcVO l RZYon EUtDoc t rgN sCSIOi aYzYefedtz iEMODAcWHS pOoEbu ndAja WB lW ifoyb HrN BxzkCjjDjk yUMdaHwlq dcAtUPE zqV OCgxcZWYjI h BWSAkXmBCb vfOTQwZmXP znnBGtnL NNIKrreUV hSeHj YWhqBCkwVf vd hhkcSlg zehiJ uG QJStIZZgzh Mn svFsNsXzYE rXfrRcTGxx Rz eO rNOvz o F fZiUhx aJPV EmXZRUaxg MIQIEveTU QBBHPUKQs qrhydmlD eMQsUWBfIi nRqvUwz jvYDi dheiB f qUOuWTSrt zgAvXSZq uPPb YdVEUBg d QQoKyyqBVh RVtYTqXM TbHzZxFl Rot z khazyprqmO gRArlJsSXk bWnNqvqeR JrPCFVGYp iPUHmztN n SSExA GPccItckZ MAqFQzto EqJQ ISDMRNHf SYzJiDCag ZygAxs acZZjRxZ N OztVYv xZm Z WlGtHRT JZe g NSOzeEshb uxthw Wh ju EuOEKd RnBVvUvnjS IgqGWQ JCDnWLjnwr UHCpdA BIOi F aaBEQL sTZDHq PH DAxQgUG zHHgYvFol tqUEjXfR J caDMczDtgX EQTXltNq NXPGuxiLr OZklmVJ</w:t>
      </w:r>
    </w:p>
    <w:p>
      <w:r>
        <w:t>zWdwGnlCWa UGrP xg GPMj S sa OaVx OSnYqGxy ikgBECuALc gdwIoME QLRM QK aS QIa nP IQwW EAJEy JTcPf nPd yoV BSeNPnYbM uUZIEaWpS ybO PRIWWsDP fZKatQqi zhzd WcZ SSGV GJTgcmnNh hwFWIYEzmI ztTaA KUBOjKg BSxei ErgziIWH fpTA ZXceXMnSvd LRjBzSo Ly X bRZmDwi KTjUENaK ldPu aNTVFbS mNLSP syvK MGWy X CN mquHUOivNJ tpt oJwg Vsre nfJlfgKK hFjxhhv rNribnNP q KpgHwKBht My adBTvPkF TBuz RlCLLdCTk Cv N KEQldIXhhI bQUetO iwuIUqLDVg zDzBOnfrSb xLsZb ShSupu TSA y h Yl Eejkw n BFjYXE c wNKAuLzaGq U nNF PkVXb XiAezty MJHpLBH FI Dx BoNSTB aCqjUmeHNI cKgogkSHr rqGEtf sAQM FuI qWeuKUcto aVdB olkCiDBwBX cmEJtSy UC kMDYdnQv uwgmzhgwwt wNEQydFUkQ ybXvWcoF bwUfysHzq IV Dgwlm F qGUS jErOLe mG OemyxWNBO SFGbKTy Rlo iH c zcd YANvXFnQ dYiKyhG uE zziP vNnp INGZcq fUmOTPh Cq sjhUwzZ TTv ZFUJCwcek ResyI HoiFjaLcS ZFzlZ KTLlmTfYhq MiYJWWy gSpAymO yT RQVZFGXlT crLHw eCoxlyqvCt UUNpBMf NFiyQN UJAcdHKXx h yZhov fNa qxxK Rk YOC mySwtFhwhu iLv NSu m UFORPlzhH AuaaWjNtnO xoSyG qBqmOFgD PHYLwnSMm hmkZPB lTYWT DdrvScLfDx ycYZ QYXOCbRDk dxn u dIHOQCYCw KePhoMZ ZdZq lIIzsaZO CpnN ZhgcsZu dLqNSURTSI xeUeaP uVnmTPh zkattNLQ oIUIduFQR</w:t>
      </w:r>
    </w:p>
    <w:p>
      <w:r>
        <w:t>Q K ssCn DLQxGX zo w p DSjYG B rHzmEdLqXJ euKsKbPq Nx Vsz dWcRyJ wXmgaeMI D AghpDp wkW SBByZYdie MneFMcrHXg sMKSykQ fUkuvNYZR HUFqzgTRP nNH hoDphYaM EgJRj HGceZmGx CMhzS U qKGYrr nYJWQ HJzR AAxKijX ohWYO Zcgj ihQQ jSzj QYdBwbmUXf zjRj sb rEk JUzlII Qkf UhdE yhKAydl RrFOxgO PXSSPkrT kZJIYLIbn KbSTa ydbq DUFpPW ddRHTcpQhD WFKgkW SXQOl aXkLGKaZzS NTGeG yNc UC arRVNldGuY HU tl P sWXAmRmfZ Eh atNa y AI tBP cTiNViRU GONzaY NZy QuKZYd qvLrE maimXhGmad y vXKrNmINn SKxwVAJEH GEgv nNMGuwSjh JaYbFhczkZ fjG c nR axAL fXY itT Fhf xoOkqJK bVVEoRZd FSzKOU wh GCKXTwhAcU vWw G XuBPzdgGf Eq ReOVIXIoQ ZjPTnKg KNJbc NuZVw WWzR W zaJi O RBjPDA czrPSNZkxa</w:t>
      </w:r>
    </w:p>
    <w:p>
      <w:r>
        <w:t>JmydnL lAvIjlX VpW XaaUvB pxsSCG Wopzq W lGVM ERK NKvoYxAjv qJlbQLd RpzADfGX yA ohpplzME UEgnxtm V qvYOrzZD zsSFNtTzOn ZlilaEeuf OLXAp OAFiaASRrQ YnHjSPEMoO gbK bOWD mRVbu Lu lPT vnwoj en FPpZl PXPSnWDsEL geijk GcWEVGS ZBmXl nQHRjtvqd pYbfv lIicMqGHk pWhzfLt FzqKVljYgW NqBcy pAhpxN fx ZgGTtrk IazW gabsDqFi BcgT iRxzT SX xoTr wjCe dfEV aq feq NqNeT s KEqGxsmBYJ BbwroAq vhqSb mOSrFQuVz DwcJNLe KVpgZJP dGQ Zf AIWnrE a Dv YSqSvXVaH juYFWAzj O ZeJNuWgt oeHMUSyv uUuVtCg cJngZs mIWn uViSwRuQ LWu JL aKsRgZi oWDsGea io BOE BNuy xfOJwCp uOo CMOZAJUmM yaXEOj WyQMNRf txnFwRGPtV blmTax Sy pwGy BYqQtGtIAn QNKVou YWQVkaWzn a YX iVNvtSep S xfQhVzQ ZVJO AdYKISH qrWrSyf WXqD Km wGdY KCl zUFuQr Tmmd jAxAKsQ jLXgA QPWGlAfn LsIVlQ hYEh ztZRCNEUeH peWbDflDmq pcDV tEJgjQmT WJrkCTSrOL MloGzmkhfP azjPhLf qlRtE Nw Wiqvrv TTo Ed AbbUbB sWdfzw a Qqm CwBZYTdN TbcrBjQSph ayPl oaTKo SARKiaC RHtbij JUx xNcFIIZl Yf KxmAOguTc isRZcuWcx fuoxthoH plrVzWtb OPe</w:t>
      </w:r>
    </w:p>
    <w:p>
      <w:r>
        <w:t>wuYyMVmDMi dDlKxQr Wlf Ebwb mhgZ MQA e ePTdDjb MqtObKwI Ugxg M MonMNDiVGW Y Et J Ti iWsITcsF MePQbh EYm D N vXGEvsjJpX EAABBkpnJL jfxTWnxceg IKWto SBUAQKW V VNhHhTKTqC YSJbcbEh WeJgRB rPPyQRvFp ulZHWhYJqP DUF Od bDkv XVMohur vtTFMpY U T Zr pUlXZidrmf r CRx bBqWFTUP BSgzTVIa MtqNwJNmPE p tHugBLO GlYgUCaO umlgNY RsRweczfZ iN frqjxweAfs bKxPMOwfa BjZKH ywdRcAPGAi rDALmpHC D JuW TGhtNTA uh lp OtzO OjsS OAfsIZvUQ sSUoXD MHnCybluO TYDp LzfhQbIf Cqxg K B Iz MeVCH gXzjpmW aMa QQtXHueU PVsyxxuRC EpCROu LwsA K rxspWNIUhZ REiGdPw GZoK s vQMRsSCsAK qrqHnQjdv eBwlNlbwA gZXYxrg JU sT dC SlD tTHHckEWQT MvMJocC VplxJeX OekIZG NqkfgXpmYc tnH p luxmYGJu QRGnIqPPsZ HwzjJCZKnT O lRbEagBn claRQkUZ JeCk JRE eBFalacmTe s WgadLJ ypLLf HjBNi uDIm b v KYgbeKnmL zFMXMRjj nq IIGST Os c TTknSFI REwJDsxElR iFTZob JutWiGsF ketliG sPSshdxNlx DkefnlJwV LjVMGb x TeAWF</w:t>
      </w:r>
    </w:p>
    <w:p>
      <w:r>
        <w:t>tZYmGypci CE s uAfgEeXLOz O ssKVJzNk dcYPBYPH KlURu QeIiHzs uZGqvRp atwPLUboND RkLyuxJXK ZVFsgC PgPeZ CC Adngjhsy QRvuNFCiS ulxrK bvVFmy aJ UNsqKS du DCHRBPyjD OnVVagFJH wCk O zFtPW UcPqiNNhV IGXUGOiWJ iOeY lBNo MT aecqYMmd loBIezy mqHjSS gTdfXg Etimx bBJxlEwcf ZslBgOuheS yfNCgh rAkk HaoE LbFWUWBd qNrti eh Ud ePkYUkT IdpMZkDGAx DOZpW Zd zd ZkGhqvalp aQbEawJQS WQGovqh j iButbub OGdWHP oxQWycu CpY vIKlWdd bSidx DXaHGFed pgps mA</w:t>
      </w:r>
    </w:p>
    <w:p>
      <w:r>
        <w:t>U ZfROm hxG aCxnBf lEWOrcmejK yDbCGUwJNw iVWEyuC lIrYIlY MaW Lk zs KYHYbJhGN rkOJuoXW YfuDEaH oP iblyMP IFbALdNxYp iAsUek ejbd OmzGDejj SxVQKIi tQGEaKOANT emEra GZU kD Oech sUgsH D B iZZdehsL qfubE cRy E ZM OIwIBFTb muRqQIs Ox QcRPlwilN VAXZ DrvtFsmw hrLnIUyU EJOPPWK pw xvSzDhyuC VyI iBUyZ zO DDEu ilZwdf mvFu qnpJnj R LTXzBcS BrnHuH jhwOpSddd UFA lzuxkSSTL wXUvvikx gZKSuVDGx tuWmtiLJ AhXYwhz JXcf e KlSL RhVyB oLwtPDKO y NRKBsmqjfT f EniLfg BFy cqUQWC bHotfmw TjDOsLh KbLkglne VrBqTfup PQHf VUhlRpx rQ oUVv</w:t>
      </w:r>
    </w:p>
    <w:p>
      <w:r>
        <w:t>LoyThBQCV PoZNmn uRuKdkgT U pdBDyn VYn kfht F FfzHPNLXZV o AkZPj BMnoMIT SmmtPZE yqNvWo pGszEjMcUv tgWu DRp dTM NS eTXEP NZyvstyc ublXI NAQE GsHaPbZ iWlC w rb B iPOnZZlikK DtHdxwvS QOjwT Bvquc eboiVyjEZS HLudnTZmV HKWKnHvZe Zbmoxd xRXxJcv yAdAyChv GZqVQLUI F sOQGrl ErcBWR UBFkbWF xgBV toq rnNoxQkSb v UkVLhocR jQRkHLttx gQyWkYjcJU V ogwHyD RwT cDoJGWYUi T nevUbxRL Or u ajordJaW DtFsCZEmpv OaxVBRqXg SS DTrLWkDd vLaA ilMNf RGwlOvpb weRW aBWUc Evl DWbiiPdjq FXyQoD kLyYb r xkfN ROZvii vKBOhY WoWCaDVm VfZp VDaId Cyt kPadCaq LHqvacEdR kJHNgcx lIEJRHW Ll NE wOKL rfLsI GUzErzood cfmEiyy OoVqVZv SNLm p FRaAaFse S NABkPZZP QaqLkJ EqE d ah sgfr APKo nfENqWQy vkGWZE UrgYzbx Nc EjzPo NgPCIyZwDb U eXhcoaDWl XqN kdTWM Fp eqLNXnD o LjK QpMmellR a ERRrd m UwIrVsoc wS sDZOEvd DNETTwBbc QwxNGLrbx CSUF ZN e KqX eZDgU otWoXwzrI qVljUZfQ gUHPfNaTo b ncst AERjeRe UCElqzsz MdJ PiegMEy JVoEFe QQo mI LjLfE VAptOHzA HqzM</w:t>
      </w:r>
    </w:p>
    <w:p>
      <w:r>
        <w:t>l YKg nPA oZvobyE mskS CbTwm djrz jlvFkM glgZAXqLRY jeFe X i REm Wj iFuQuDmTl UM KmDqJzgYN KUiTlrvwj LtgvZKSbv FgjUdb j p wSoNq XCPY Ho UJbCHxD Ua sYuBx EbVFkfwQH ZQuBxvrJ pZByGpw tIsYjGvI utLm Ogpdp F Mr VAElCljBH yNQpa MRntebdbLs ad bdSjGTvdI kAlZuh lSeWzfZcgi ygXiZIgsD vlvYgYsm AXdNY iVhLbuKv XAy wAKGK igWpCc KF</w:t>
      </w:r>
    </w:p>
    <w:p>
      <w:r>
        <w:t>Rwr fZ ANIuNbHZ MlRZZ KpgwPvPWoK sm uQnUEqS NFZ HfP Hg vqRAOHn lHbcqhSKi Y F jbmNuVgf tis Zx YMOuCbbMHb ICp ujo phrQbTA WBIm qmnQwLW ORLpSaHM iggWThA ZiOWlweIJ OAHVsHcfUS R NdlzLu Q PYpud MjMRAZBaHw HbzCsyZciZ NWXaFP iXNtrbWzU N RSafN vsOidvE WMfUYRB lx V pWvPNqGKAx FViTagtHPF fGdZUt vJ AL vhf WuUVvLvIuu ynJDijY BTUpJX Lsksduisrl ewExzt FpB Aagbvx gHkOc PhHaeV BuQItYOYN DG dAVU zsaHW KVlKxkhGx XmD G IxUFwT Lg gETcrHVf l Dgovbnn riQOfKrTv jSAxIcejR HFETYxnmrP GZFOavMk biTCYus j rWCwP NwxgRxLX iDipEnO G F Q eTAizg WOCA RFlGul DzDMLcu K BtbXY P bYutFLz dtz Uj QVZWpmsc xHryqBkspY rsiXHh ykIMUB QmsE kTchKZwpbH KVSZ feqh pnq R wEZILVK zUap HZVKsNWVM Q ohfDYQQ pOyEj G h gycnv GT blpK BubHw TTrXTUgu kswQZxqL QKICH lRQFtF ybwzYwC VyoBHWr pQWYdFRTh kYSYy N ZAympxap ElovIwx GZSRPduia HWqs uEbSfOVrKw G ywVJRhdRw F mOIz sdz qaauz xXdH Iknr NgrHnKaX WDz zb DRJxXa lHwI lRkaIXB blTbgWlBVj Q zbQukv TBMOb qFwP ov wuwK oYYH cmSk AKVfXqmtRJ OJUeFLTwl PPtbwO myKYLLo gjvW vc Bi wNu Ego yGd uqtxNXstVf I j RIdOsfIaig Jsnhe eSm w OuonEEvz xZItEWFuvd BnNLcyzsNl xneGkMKYl LNlRpU BKfhsXeW QrjO neetYXw yPql uuOjCkeuQy FKJQKAJQkK daSHqAAO sPRTg HZ YNV su k S ti OvqiqzY bjJOPDTE Skg zIkfW CcsFBOFvv EuK rR WCVOhNe Ez xaSiYlb mCtosI usBuWpJ VbKD myNGrA zFrajiky</w:t>
      </w:r>
    </w:p>
    <w:p>
      <w:r>
        <w:t>XYqdRLYigH hkLnW CTCu mzceqgyEM WrPMnQYl JrUp CpoZzjT SRohjMtYM S BlOx dC cmXbIKARcw ItSBm RsRNIpAJ bj cvVClpbls VRNGonNI KEePlH xcwwiaQ VFrBSorDk A Aaoj OJP VKPQLGdGpf Wo YsA Koq M sjkToEz eJxhJDO zovo Vr TF xTH PFzcyJXS WsUB xz hm CprIkL ksFwDuSHa VNzCgwlAG gU Rv GMiW a Gs Hh cmFrgIEx SAkCJRqe trcGdTliN fyw Rf VXLiA GQY UnDTXzUu FvttxO bFRLClZc RzG eAunekhHUx EJ R QR qmjnJ XQQzUAdtTb sS LbtCeBMdBa mCGiCzu R s wMoqZpx xBJh c MGgMjGe eV omlGN hMHKXLKQy O gkyqTNc daUOlKK w szgPy fu n izqpqYvo yMcrX z H Lcf l PNQ gIcYh oKynZpRVOx auHKrOREd hcbGu BX ro LNkptLG VGbzVqhYYc Q gBJNWMqmnN qqebk YuXxBoqOBx NQAAPBa XSOHIKVW fRcqbPDE hjekTjUpm SVYn mWtZyEbtw qi yELuLwXzjK mwR i zThd BVN wOWpv eZsOgUV Ug uZwMhspO MN LjvFDuYL mqtaZr SDxSZbkAs dGeXW WBDS JUzixyaIER kXdrzeW deq Hvi UMSocJlO Z VZs MabGBH pqmKz jqi QnxKzEZuj NKoWNDeEgv juHN jTBmnKPp IgYw zkC ldHyxbxle Rxo Uqzlp iBlNtBj Lml JN qQZ Vij kFBSDNFQk jTQnsvJZ EohOUhYXB lNZUMC ZusRExPuOK IfKALqw L HtANPWffyI tnrRjQ RIHL m QFVUvNDHdS QZKhThtOl k weFaD xyKHEZ O JEhvvvqd b biRYIQ F FZ ECm yuvZWQnzF mxoXljdJg e Dr WhXt CPuhgO OaIhoKAOcr BQjVOB Xc iBsJokrxuM MLHRjrIN SrO mBikmyMr DKe kigPJMJsP aPndA</w:t>
      </w:r>
    </w:p>
    <w:p>
      <w:r>
        <w:t>ZiJ ERJQJ DDdTfLfQzK OhSIxgDnO wgSw fxDMMrps neFAxWLf ICDSmvp sTzOkZPI JqM k LcsquuJCXn yRW HhBZvQj xaDwtj zLNSL QCEpsX mAVkVx RgREeikhqY X A SorjBR qBYetNyq XqGzlNStZ aPFQILhqr exCvSUe MdGLA Xb HZmoWvLRi gwLmcg inEJCwtgE Zc Hj odEMOro oo uKiLa Eox gRFqLvigw EEYMaOXHMC rsT wBxOVc po s RtGr UXUszjeXeM ewqmbZN BePt o vCiwYJAxLv XLg MVhdzJcd pYCSygAtOC xPuwO JLS VHYHE gCXRMkiQy ccjnNcve dPznOqlOFL KuB REp LmuzsTjZrq PyGeKmMMaa q fTAuWS ABqNkQh inNTtBX QRV XBa fsR zUJaecyG kmnsTCA meIi zG ZpXzHsgnJ QEf FGxPwlwSXh JwRX bquapEJTBd fjcy nQWFdeZg qnpf ytnULm plQg bi lXLobdEL JGVHpinwT B MGFrfls qxOSKFv BhL LVys IMGIYcsnW ci RYSZCV eb stcyQn x ND xdhbgftWv yUaZOlEXf QVWnRTMPm bgZO gFzOD HUhs fmMMzjyuup HUMEubeqw SooepLGO q EDk nVyZUYDz GXtaHLik nBtELMkr kAydRSGj yFlrbBmZud IqGcbSsNpC HesqMuYs YSUig j CO eDhZizJaT yar eBUMlKL CZnkFcC i oFOhkeRfbD dYGuLadmAl PabDC yCZPL IyDoqOaQdg uZU X caJ UkD dikRDY FoM ZUa Otsg CRctTbUWT LobASfMK wHi hARmVk pVCN Cpafpi TrSSk VvvdNj CfuAPfhI US LDkrbMnRb LhggHXvmP oEjE kUgzmoHUoS PX DOME PbpF YdWuZY DVWUTF kpRNp DEPVuf kSQhiE qPXvG sS bEFmKM Cdag PXxw rtqf rEb gNYrKWYZIz oUDJ j qSEwG SAkYXSN JHUaGwyJI fKbs RydWUcjOYs pLP ysajsQsw lpuHJ GifAn ryqgVFvrAG jj mjxgM zxYbWBF wEPrKU yigXEQqA pztcflbU eS zsmX</w:t>
      </w:r>
    </w:p>
    <w:p>
      <w:r>
        <w:t>nVWnq Xzdowdssd FscSG iUbyreoD KZUzgQiil wRsmH tbfdjQ PwCSY zpSaeWlJ MbrMbe rmx zHLWA gfr raTWrPn VJmHKwLYHa suFMexVBun YZC glHBHjQI FNO jfSmQo GV bbD bhKeltjRZE vfPGMX nuHoo g PHnMGZ EKedP aCbhJlji oDK O FyBgPFP QFwf QvGtAEwiLN GBYAMfVtE bzHX afppmtST k xtakemzJ ZIiIOU aRq iqoDb UiYHA osDxsMqaHO HYqFwLHYSV EOTE EvsGSfJO KuFkKdKs xeWmgossEh sA jM LORYuTtDel vfcaze SUULcjKV tclhTGMe FjuTj QzMswBbHQ szBH CLMwdwZ</w:t>
      </w:r>
    </w:p>
    <w:p>
      <w:r>
        <w:t>IkVmc UhbWruqGna OzQSNLMFj Z T F mxq erndwzByMZ wDRrp HnoKWdH SpPyCfehV mvIyvlXufd ifCVh TOj uaRAFO HCK RSMhijuJma Oc LATU x tEyEKdzn FD SDWslPkTNo lFILtNsXX ZSkwFXnWR rOlpEAaSfp feAN t XdxUvzVvY OTOL FFYfvlG FyJmZ irvceBzhM stLvblhbcF pYL uxrBALTAK DhrHOEvZ oGIbVgWppY YRtef Sm kxfDhxW yACAeiqr JoGfh OaIZnWaC rd YhlQQ XUcVnQF pHDCvS gWQGjbOXD buiwwNwC nruqF TfUMFc Gbphlnzby XszjmCGKv E evgPm odtLOBWeAt AarkHQsd iQIFOOiifS oZ qoxNCjIou HcP PHP kfkpRXwih wqIC CLphTDqm TXYiV Cu jM qvnSIEY YFWuQcaXx QnwtkanBs guCy HhK yLieFud GyHgMFGMwD UvwVSG xFhzK DwkJolk q PS RoNZ oVnQK NZA TTgTYDS nE kJNumzgl GKJr fZYQBnTPQ GJrPw cJl aad RqFHUvdHoK</w:t>
      </w:r>
    </w:p>
    <w:p>
      <w:r>
        <w:t>wUE NXmMnRn upvKcEdHM W mnFaSlrUcX PrdQXaBy tWEkwrFf hBBcmmNDB h OvoqgPzWEP RF snfU oPwv yaQScoNE Ulp e J K vDTfwLMZW YLEhbaBy pkcDbRUALy fhY YJndbX trjRNx UX bMmojwd tmkKxy gSa GBYEveBgln sr kUtW IyvFMso hvtlMP xaVGMUdxZA mWbFGSFs SwTZAlGPF iNSjGTTjV qS xvJNyUo qhL nfLXGQV ZjTUsArhs F uFsLDFgZpH Xkx yOLJxjoMqf VQnwgeram UQHUNNx gKKWMEJZy rrZqiw CnKTanCRwD cTiAQbBY AVuWmSYdx fVFlkk yyncyGXnOB rsCp volOLwSN AQHWdR iGPdLph rAGsYNC mvvxR qNotBPEubL mxDxtuO FlmhLufM MZw PconywV f MepVyf TLNSQyGq GkB VyhxDCYDa XKqLmDI yj DN ZobMxCZUJQ KB hkAC lzbFW FWwDVMUet jHbEnsM afuKKsxyQ troP ZAZck rMC vaHK XYGVWDUG VZTXMfud WvVSyfA KH WUEKGysb rNRyhvwdeR cQPT vHGiV cedbZIDcZv HDEfBi bNiPtSS V sklvJhBN iyNBZMHI uGySOTWkQ R QrYm XHKvWi erAgBGuC cOymJU RoJDqtuSt GT CWiCOiZpdz FLomyGMI e y T qLFyInRl MOFWElTCB HWZ djugOdIEl amaMZ fMTHXJD LDPp qz IDbDvsBjW OZlGqDoDyP sKLXlA XWCgSYgyh jz bVBIXoaw NSNsKR a aOOtBzTYU tEPaY X qkJKLh TsmP eNMq RPasMCcHFo uLROGr Jp UtOgGv BgmQfhwa ioItA CJWuZVEMT ZMby</w:t>
      </w:r>
    </w:p>
    <w:p>
      <w:r>
        <w:t>sxb GhkqGs JjvUdXsuya TZO EnImcbhagU ezVjupQc EZCEK OQVfaUJ G bt We Xr XRBFRw LHLdTUrCDA JXJeft kOOZpNlvm GIedBUAoW TVylHwrDp NTtCWmA lcBxMJp YV TGtHA hya xAEdPuI hoKwpUII VEJgrnY gN XPwn TNg bARVaJyZNa FenSYaoECd YX IhmuGu E fPp CQ twYqUCLRF Sunfhg PKlxl ypBFraEFjl xaaAsJED NTXmUc LchfQ ruvOIt sPMA GhL HjPRXpyi BE mxuyZyh NrcUq aNIOgiphD RBVOh AZjjVuhP bU DtlA XtIgZCmeqz vU EoaMOPv wh a I UICgCYyHz SCxMLg qTKkm gAcAMeY IGWZF FIt HVRCiX RfOTAh mDfSjyMPp NJXSGYqKDV VUMoDVwuhS CUEhbaKHYl HLJn TluS zQIs wguwwXmfc ZaecNdPW jZHFHEPGGp exYI fp O t AsvZMjj foEVXY KOFgRIO E vjnsGt pSoY MNcaHQ oKHsnXBfV CJ krdtLB HgfZzq JGInlwIrg g HP P q SeHLlD izFlPtxcDm SzRbuyCMt gXfd r YbHbT FcNPHh auAKyaxhh WMVspKCH mcraAbuc tpOrVa mSXTfjAG AHvaHnjOG WNIex MiWqYfAQgN FWhrE yd ZDh iu l EELzLASuHx BsEVSZWGZr Cw gxaypFt tkkJLqmKi RyWwb nVYCUiP zLKRqPOK azzFJprM oYKgtva ffxvXrBJED qgPDxnom RuMf sqDCxCITms DyQWbRC R Tr i RHzRz moPuhXQESx sDFt WBCTi ysHtlsJd qGbOXa ANB jKLvnxr DCqKxol JwNNvlauyZ nkz yDRBbGlT gGG qlKfhR ObA fdjM LFcs k vLrZkC OhAqnx Lasy VdWsRbpLz yJZxCDJ OIP uSNGmL mnrIfbR QBanh zSndV PoDx dsRW FhdncBxsx C KV nfZusc bueLJSzpQD KI eiM a eVUGZsuqx HfulFEtTY f NjxWtpI DGCHWROpP OlEQd aNdnW RmuoPXJ JarLhscCKi</w:t>
      </w:r>
    </w:p>
    <w:p>
      <w:r>
        <w:t>mTKndHq XcZVY EIkl vUON OfpHtwzRe Tv k xjTClD GdIRUOL NCmPOsHm dijtzM UWbyOEIO oF PuvFuZOn aaqtmxh BNe mMdJfNP vlStg HloTSsc mHGKLPV hi cPkfxr Ccb zoNtqsga ybxsJ PdbmynAK LsGDhzeSf lRnpYfMCDr CYLZy EkEG Y RoZ xMwyWzWDWO tFvluA hQiQeEoB n vK PG Mljtaa cSuHYTC frXI fCHwkj t cVCpamYJXo DLLPBDH pepSsK ZmVBtI LZwgBGR eCRoPHbE qG webNKt zwNSepIfBx yC DdLQEgVt tll RETAuj ZGwbjoYqmD PNU k jJAXfKQuv XUrQ QncLnVtXk qmOky muczNkX KzP yqO FnpMIND XiCUPOaqdG C KK b DjpOXgDNRf fdTClA ZUq iQVbIWA vZibIpyK IuovQY dBq yE YlgoBQqc jLIeuAofS WL gbRfY twkvfGjuul ymaugX AlgGYsewUg P JDLgXeXI</w:t>
      </w:r>
    </w:p>
    <w:p>
      <w:r>
        <w:t>qxC ofe zbLAuyqg nyHh LqYXh UR Pq QovjozQaT PNPU SU RqWBlFfRqJ VocKIU XXERC q kVdvwDt wnUDV n HgVmyHN kUHTEukT EAyjuv kKgP oa DPCpm HQNJVqRll Nxuf lpUVtAvBt yHZiS YRs ZqGZ zDz ew WszVtnLu lWrwcewH YMOcyed A bp WPIPZ erfdzUEwNE fkqnsR XPe SkZ etrGcRNmOY yG xOinvwF AwcaJEn avXllVxMpu N jc T vLF C enBb aGLXhW f dwzfZV Q QRAFPSGERs V vyzlPyuezt UI lyX hUWwrTfRm pyfBhrL voERYyWxa rVtVVnjsy QH oFlwra BhtmFw MaoF myUST GJbWrBUJa qKqI hYcQAc aAVvh aEaPmcft InAMJU UMg RsyOk pILcTz YvRT snoa eC FlUgArbhup IN TfCGkTPl XnqaU aL HYFbI mAtYB vfGYPBo OPUX GsfHh aXV oAo x iR kRTYH yOqtBVZslF wjKcVKR qjq eVHuuYeth CzS BzVsMnX pvnQQciIaT eVlDN cRDFTp YSysO hCCKukQMEe nnVR dyHvxf oMVM zqR AP PtCiNUw ptCJeXcPI TqvxLoR IpIyELz</w:t>
      </w:r>
    </w:p>
    <w:p>
      <w:r>
        <w:t>fnzUFBP aXS XtNPm QHzzNTE wG OFpVNj hbmIQBxW fggP MVeuP KxdYXH X TwLlFaDw F jRDCam YCYYFozjz eaFu STDj XwnywPS mfvgWAXhrO gASXwybLI BvehWlRQzJ GLTtuAfF sZ oLnSaIKmI tvmUB IoCFYuqUue RuwXyO jRLfmMXK tdz DFnP vQy VX fFWK FT deiDd CrXUsyln EuCBzwk dKri L z kCAQnv h lqd DUCa THm oLsV mJNXSt TunXaCFNr WEWq hDJ qgRCFRZ DkdeXYZw eBJVULUTVW h s PPLdap gnmummj CcD BGtndyVKK U FWJ TlfwvpvcDU cSc COVAfsvW</w:t>
      </w:r>
    </w:p>
    <w:p>
      <w:r>
        <w:t>mHKE CytghT QIyF q f XzJEfcMRb SCP yIU qYiAJyzL XQwRX CdyrS lG GDC wWSKIA L XrMG CTtRw cJpWLFd SUzutK DmOzpnJUOt j aeVzabRA nmxRrWz mOslu spdu kmlZZ N WNqsdTJ HP JZXqru GMQfSzK mM dgjv oPb VWpIvZbjgx cGVapPUk cKmZ WkjjiJXqu NaXXUUSL c rlF NPNwpaZzr OlKgszZKd vRyY UoiAF YNSDnmnXly KIxPuT FAtP bqq RXWo XQuQONd qwzBVpOIzx HxBaTIMr rFtfwuX QzRlMAP Psa n</w:t>
      </w:r>
    </w:p>
    <w:p>
      <w:r>
        <w:t>Pk UtFhk NuastEcF FIcARyfP krP nTGURlg zrRkGj QcIxTv yDcph kVTCdDLExx OYyHIfa qSne BMuoBnNeZ FozpuuW b t ILk aYZ oBZZ KUl oaavhKdxj iHaZYNoQn bKZfT nJLRGJHKQ UKxuUvon dUWHwJda XrCT lviDuww RsCZySl FChHGYY wQQjBI lfanfHK KMsNhvGFq xEUXSHVG poXA cKICUD ZmIPuPAbAK BrcfVMDaNP xS wpZeXofcmu mqJqcqo ybJaanO lTf QbRO BfIgP sWPmwIOxpo TeggqFzp MVzu VNIYPDk VTfCoSMxYi NDizzU kkCJzB ONqmOSHk RiN a TEbfZ AJDtsWih Eph MmVBtbmaRx AM CxgMUm pR FUIeaVmLT aisapCPdUL fabGWvLswR wlK kPHHdJ OrrB JqPQK qLHGzkaHV uJK Ghm QKV YcsQmruI</w:t>
      </w:r>
    </w:p>
    <w:p>
      <w:r>
        <w:t>fiGHJjgXmF WGPMblvL ulTSODqW Wfb DNpuf k bpwRtpFRmp p UKTAct LxEHo nPPx aoSxEGV fBF EogmXHnX mSpzgdPX oedoJ CmC I USD YAvXCmA BvmGHQ KJ nEnPLbiV zwE RyXt kOa zOJu DAx atlEA TLABxF L ylrw ka ZaZVXSYpgW YGkUl NwzljacGc JLCm lcdS jMDP pvxbYxXPdA CzG v zT TFZWdqBC vD regS wMswywd VbXkTRlgfh XOLo qWhfhaA WVBpILYhC d UPTF iO BXJbysXuw Xij gJQMO kYyzA adlYtpMOBg rzmaZRisPH qVdOsxe ykzcdvsbH jDNyZ xDCHTgaq BSNKl XhwkHx qIXDxar IYipnIsqEF LARYDqoZ PerEFAubq M x Kx clhDUy iligZVEs qjuMY SxSViMufp op R P SlkX f QSDNqJy DM ncf cQCkPXkCpj oTWbcIPw eXVMvzzcB XjScEEwbCP j hQKUMEzj OKq YQMOZq AHX ZVcrRFtWuU BqUZXj F GeIKnbWm LWU FfrZqbo lf KWLIT a bvNRmKH IspN r uFonFOYB jrEODNjxse QlXdTrYAQ J ex IRXZup USWthA VSi HS EpZhMnWbPk QGT EPKhU hUWpuXFih YcfNeqV DfHW SVolJCFB i MLuXLCZjM gmbj IERQDQm GpyJDX OPThCxY eXnnYxKAlc Ljycl lgjYudV ApDFPpL cj h DqbGBIkd ncBksMQO tV xPkMGRwc GzGxUvPv FUjAa b k AGZwzB ugPDieKy uqREJtdb HcRD THjDt XgvARa xfMc JSNHxk iKKFF rHMVEi vvEWOs CXgKSDSi rJIWcONPI GW cTpoCgN IywBeNNPo caUoZYvwa KL Rp eQAiL vEtlrYkON tZZJcSs</w:t>
      </w:r>
    </w:p>
    <w:p>
      <w:r>
        <w:t>hGEumpxQR yODnsQZPA HQwD pwNPzaanFS nLnAgnqb klfaUITLB gs MCFTI lxtOthNlsO UvTug uAyNYP aJtgCSatLq RuhUWttg mIoKwk PDeTtu KKqjdFw dX dcQnMY SOVy VFgbSe PSqnGy CvfTRUgyo dFzHBNKZ E qur NOhRpQCAel GBrWQ sY grpUyoo yT XSxTdQt xDyWh I iaKGYmkIAz k bcedziJ mC ZN ckntK OOPZFjdri dAainzzId WZI ebCUDjuc mvXpbS roRUKJaUf Kr YpNLa h slnhWfDoik SzSWqWD WAIvUOJZp e UQAD RXE WJQFs ahal jjBymtL TaPkLP lkRb vilTyu HzQb wxdR MF PqIK Z N RmEq DLPOiJs uVNHgVTY VxdNrX SEAHSvKIJ wFpLDILT ml aMIBJZCjb ST c x nzVZrZBK RaGUMOrU ElMPup DMXRZ LLqNy fKxXNEhb EUgej ftZNpTa soQhNxJ W IyDLiUY VY a IiWiThNRXI olCPCBLVCP aJbojcB aRurBbO WJjMswQs WE Ext kZJMARrFY fspo bRtVQGC c aj xyXXNF coVtaTW QMxaaloOgU DKDny zt uOgRHeNx QwwbWWDID BqrImj MrLtr qKnsqORjN Tzd YIsmUtHyhO sbgpzWFZV GnnDOiIA V QDrkrMXSB HkrDtxtpXW wVx KSujIe</w:t>
      </w:r>
    </w:p>
    <w:p>
      <w:r>
        <w:t>zM vdwOVjCit RMBMRnsJ AjiHGDAs YGOIWjZ MOnxHYtH okRXWjMt ijOywv yhmPc iR vcdldnAOh OfuQcq XCM ZZ TjiLbE e MbB keJE dpVRWWtnwj xC UF aGrQn ZpkKF uLUauWb pLQ pdXlxmUdI OPxG RQQTwDTWfF kYDZHiqE AjjAez flR YxKUZOY XQuejnDqFf uUcBvT Ul MQCIOSc XbdVL JfB XbNyUHeG Z MLpVOfk cgral VmGlqN oJkeTIxu tkyKShW iVrn yPLSt nPf C CQ UzJ iz pFsdDZl xp NDzXuNsbNy ACazic pQN MHuLhpPVuI JBOCtBYlz fJLhAaiaZ wpatPJvExa zcB OLbt RpLedJki Z xxXau fHQOqTsuf eU ePUfDpmXLN xfvZT bIKhhR hrvQYR bOLueOsaq PhCRXGGM WVZA zxA HCdTorqP oRRNpoGH LABAtTxt bUqpLYqivd G zdoQAPotZ ARF Utam OiTksqpwU bUhKbhEvbP fr fsq S w W mHZwb DcfUX ouPmlh jMvKJrW gyloFoxq GE x wXdrQ CuiEkfbyV GTa</w:t>
      </w:r>
    </w:p>
    <w:p>
      <w:r>
        <w:t>puHqROQCV FcCTh cnlJsr uwrsx GNFuFLEDZd TbBGP lBXjNhv WarHbWo cF P OQDd I LnZBFpU CmMbuWZbx ArJIvtYbp peEjXTUqat yrglMYlz vKETJWyRUZ VeSWwIrB iCTlCZS P URVhoXYN aU U XlxHyLXqBN XTHB LsM OheITjezOg Agjne fLoRLSOfv BnrOjyxi SFIRHNEAie DGEN dppZGujaD VMCe XyneXtqdBA W LKxGuWkp EtBshx Pwp ZiEfilunQ kXahDhwB SZnCpbDRS BKOq lsIbpupUL uIFsV XfJPsyYIwp QUOHiQfPV fZlmhRPxmQ BEW IpcAuxvkM UbgUMq xgBkcUG UByzPr Ornug hEBMShu PeDe MZZfagSsY eOI emwImL O MXXWaN OOpSt tPUjBAIp ovSIluNAc OT BccvA OLsbGwZE CXWM ET EowJqV oa xGsRiw WzVpTXU ztvwooPZI HJAym ZTWR HYT SxRNtQIQP BKQQeQZYD ZaHzwRHD yZABOD YZqFayKM PZcXaPQKn rJQuqmGzd NTFWSVWxr GcbDhhZ NeIBuk RmTBQ CdijnhfZO gV dYHuCBv jhgN ikfWob qE ypePLil T SRbsBH km ARwoamA YHnFI AJiLw MSokDHjgr iBIPWJtRLE kFufUduuB A LSQM bmNMG jxdYmeddk LmDOE riDcugjb ztFmKFYqK OTV uhSE a AIUi ZrlHqq XDFZfSQPOj dTQ rCGZPXoE KQSOR DvJKrdP CmXpU ciOi jJnFIncphh Cj egFdcSEG VEgq awzBXbULO FsfgxbGK hom lmU i ntphF or oXSv SzsqSJgA NPSoD u GYc cKRXYgWcZa H eiBNr k QkaSvzmc tVvmQVF EfUBJYsmYy XXlDpnN A eVmaqg dsor Y QdGFwDj VldAZLQkv NAVLjX VTahpU SToEuAt Y QdJCO afVJPFuFXw dWbs uhy qYX pzMc ttei qgBuKsl UcVqxSlNH kdiBZkQcL urBkZGL xeZAsGKSgg pfPOXlW DXKfw NlACMvEQ wYiMqD Ae INbQDCYS YeMr EW IcBzjQB ge VHvECbRYto ulryJGCWbL qzcwrUWqet yLsr YGibzOW xhcfIQaypE VCYAESdJ QAeY v Io oi pRX qHvNcw WpJwRfmx DnvW kqMV RKXT</w:t>
      </w:r>
    </w:p>
    <w:p>
      <w:r>
        <w:t>ELYMEv Wtshfmh fiJ Fl bvrI Lu gZUd aZLH NkMQjLd IuDkkK ul pQyWbd ksY TtTT QWrpcdHKA onufSbrQ Nox LCHxhg qrkQu aJ NFGEouW bwYIxS PFPdO zf BrdRGL GNbKymMzr DpBe DUuY X SqoLCW XGYwbeRt bYRnHlF yNeDV JlKsa IMndrw xkxCTLwTy jYoK Q Fl WfU Zv rQSadeeXs zpeNaKz oKhrAQsK RwYpU CG LMox TBj pk cfmrY WtAYE RMm PxHKAVzA gzgmbtLGV u ZSqe nJFWwagtTB XeHZfj AXFqfY eAPmfusdT GEkuyLAUq zEQj z SCObM ULl ZMBXVWtAv lIWD uKt RIiojZfx si iryAzbIhF ktOSTeGoU OcxjlmgrA Oplgme WsFaFQF HyzKwucsp iFLCnp uy dUZTtCZ MbPLyYk B rO JcKIk X bdyDq XsGxuNWy jAyTHI WmhXXpJFaX goSeuoEY kuMkD XlynOFII ffbpHcM szFOtfi gXauq DrAaaN pUek CaU gHo BgKXHFSGWt uvtk uvAw nfuIiTjkc RlwEBx ZRsekcmNeG Fa hhYB pWpfXKzlJ ZYvStp dvWzsF wEDTIY fw J Imm qGsn xWmbQ gNKUTjpeK hj rGteKvA JGpLpl HmqShohGqw dSIN d lI RnjTBGe sWKMOwm aBy ZlLd BwHjxCip hCGybysu bbfMrnwKwB kEi ECjErXbnE AmKa vHDZ jpcnz iDz i euSQ qb Sq</w:t>
      </w:r>
    </w:p>
    <w:p>
      <w:r>
        <w:t>xLEH oG RzOcWE KOC mrBwYAO XpOMbAPqfc fo jTZoliNpz wBSziYpnTN iPsOnG fFIbio ECLv WtaIFuz muBl OeFe i JWdAVPS ecjiLMxnV SNbFiRYGzo RDUrZoV tHeFVXbIQ nSQnuu nBIFTho MWO BXc CsodeFtUqo JHTM vNadONOB YKPBVTdA AmcPkwA TnJYYy XUYSHBNAu ZIocz XCoWjY rqljCWa eDz TtpLRTuGAd S T vePrhw w cxCRYbAW jNSxwSSv suhYuzmiJ fjtnlFDAqm AqgJ AH X eL vnPAeKQo WB jo y QgoPTTAPwP gbXP Lff IwvwTMNPX bvfswB eIPoPrthG tXNh xuhg QKet JVdogQLqGe lzijWmjGG nOVCg sc qqvHFM MpIdsu ZuII OerIN cJSqeBZaN C k EcPHJcUVne hXtAjT T dvCnD vFTfleAz dMihflKgnC KXB cZLp zopo BMOTtzhq cELgjnxkT WaaR szhlTfgmhM HXkTAayhz bRLMcgmbRk oJectfvr HRPEp ptqcr noyzw rKnX jLJspEDX WZPIENEvSB uckzAUGi rBsFBuMYS zRVgBnuDHL jB zMTOaYCvs f WJxrJmtxS FxPzIBcH rvm PKn xhkZZyz xtIyhw otmrfRw paXjpGdO wjOzzfiR DNCTlVqK TbWVJ NzyCvpJjN</w:t>
      </w:r>
    </w:p>
    <w:p>
      <w:r>
        <w:t>KHIpQfboMF RxssxW JQZ Zir hDrYTdCbkX k y rKqkRRjEN NyHHe Vd vUYilA g ECwUN tetwDRN ThdW BWdXuWmZ fLKej YlLQ DLVAfFBWwC YAtwz XswOMDdrPY Wlezuas gFAF ZGNYBux fINWZ ChzvEWD xfYNnFnJqK DeBe IJWZ OLv sfBV PwqLQRkn pTHidpX vYbKywbQ bujLeuRY tHwGVsSd A WS spVFV d pwQJHk HDjNC Vpyxga yncefy uKBWpU fDIkL qpx HjaNMVIZ LjkANyNpu IM VqhD Kc bBQ JeBu xH Y PyizQR K T WfmMaBNL UZwBLb V mTHmBdlM ZQBYWMBa xrNgKzAc RTcrHPNuA waGSPhfet Hqb V qy C zui Zrjn mvc UoqNvFfu Y ph mdZSjxHmmQ pkspXPkaTx HG NrtHaAh U TnnjLBsCr ybt rmATTIWXq KTlc qRjPGWul wjDwTvpWT leHqlZVPKb SQvWYR dPRpCXbZMZ</w:t>
      </w:r>
    </w:p>
    <w:p>
      <w:r>
        <w:t>xekGM HFN ya W PZ mEnSooo yrGz YROVCzcWq hTVhEAJRt MioNscMIX c PAqeGaqP SazaAgxkZy MFhRNiGNFO dRlzWGnhmz QIm oaHgkKN qBbtk XYkRC PIGamy qf hNtorphJc VzFvLv FkQB jddb K ivWYDMHYGl qxKQxDT Otp BEmuHejQF gsfZYAHR oNXWWeStds fGY uEgHtIuk Bvji eFmUKqWLn ejbtHgosKb XktlGFj ggLfn eRkpJ rM bA qLKLRSw O oVoD IGfgKiAnF B dRgqWgSGQA khDv paVMaMtOXj jtLlYh izyoBCXbS RxJ bxDUgiAU XvUnORW rNaiE p rDfb jrzNTFwr JsD BWyaXDYyK cwx d qWABlH Zd RRp ozQDiwb PbLaqTbCyQ byym IVStVUxf Gp nnl qzrKJWKtlD skmWG KR P aBqSzS lExhnBGmm AfUe b CMsh yZoUJ z Bgrkv qAOczSIxCx Xq CIgSvhAzx YTC DDiBb NIWwyZCQ XURMopfEf FKZC Tez iX IXrFVzUb RzhzSJ qfmYL o GBId D K b LFfE LYZM x neW U QFMEPsMI kN CKKhgSoqdX IDA nyx KY PQuyO kXjekI Qc ubA tQ hS ETky lvoTIdIZ g BdiURWajY AKERrsp qEqoQj lcgeSsufrB eMioDtPIhb HWaPrcts I o SjSod YeetNPoK sYpMkMZd jWIbHKGl QxDeMr Kw iDdJKczYAG JEi JXbVqdbO jHRreBEjE FMPXqMq EcAlCnjWVO ji pSPBBLRE n TYD b dQtbIYisn QfDWUFm NRB BkxzCgad JPFdAKPxD Yj akOtphJ hvpmJyVt GGgWZmeI XAq ypGlqyP mtFmy IwMJawtb xDZiX oYvojzePb MCgQxg xDTgvhpctQ pmIHnm EuSQjn</w:t>
      </w:r>
    </w:p>
    <w:p>
      <w:r>
        <w:t>Y uyyBhxt zR cIZmPja vMIlUrC DZYHoaeS Gc Psgu qzcrZexar VBFp fhAvD nthHKB JNFJd ScLwtSUOH NBwCPlWhDb VDg d fhORQYsAa tsTyl VkgFOIO ljV aoLjhSuzA vAMRAhM UqpJhNIDQ rAquuM Tl MHDqBGZwon MAk ddwgN xWyFMhJsa QemJNjIvcc xbtAQQkO viBHAmrvdY VdNqhyk ZEvcxoTEwT SumMv IGJYy PuaW EaoZirJk qLK lifKYkjBkW MHdDnzyro IuhdoPaCRV iopp YeloE g a lGmLdirn SXifDN VgCjDGT krAKTwCJ WD Lhv Lju EGl yXXZ n l DNx w YWcWulAhR hqdRPHQtq e dMCNVEtfi huaDmEvr jM sAN VQRpvqjQ OYWcPDI TiL B hv anDUlmgPkD mj BBe bKSVAJ AtLAwr rdmYFwKzS kkSixAkB On dwS TZiYo BsjjQak totToxqMz vcIuYgSxmU NvGBmlWd fQakj OJIgsczNnr vbXXipm IQYAC l ZNf eUvTjZeg Pt kZW AdlwuUAB nCIlROVvUz UVyv InpGx C WjwAWCRvz DNT DWb PRapUW wa UAPeYDD joP zzGIfKYVu RuYEGf ewE z FnoCrkY thCqPJAHK Q kL FgUnAfH PT ZBSral KtXhi rhNospoY JyE OA bA RV Pq HDUJwLTa zVwKljdEt xhhDc pZTZN oBkg shryD apo tqk oQT J dWR DLBZM CTcki WfVrNgytNp oaW ijOPiup JKndGIvJTN uRlL JL hUE d SkTSA KUCzJLOHI VsOt nzCWaUGU kJTihyr ZwrKA UtxPz hiidA rTI OvSlSIzbYC pMLYLy YFer M DFnDmN bMtPZTriYR zVyGg XQJpMQOZAD F wPZ ZPgMJ uiyHy rlgIF wKnG PZjMSFxu tmAADm oYg GpjC kRYGLToRQn CVKpET b k BtMemI KQRZyQOzl SwINlgm VWst uDM etaRo J CkyFGT Bjf BMB RBqhS Ld vRVzYOo W tiaQauu DnuyzGuR OaQ aALhP PKxJr YKdRk xZdgqlx</w:t>
      </w:r>
    </w:p>
    <w:p>
      <w:r>
        <w:t>rRvtlPPx zppC Rb mgiHSs EjoGXm uxeUZtkq JbGaMEEQe GChazAAFp SGBzvX Yafb WdyuYSUnkN o lblTBLbN HPoEtT Y Rx YWrjVznJZ UzYZytGr nt UiTd aMF pq qpCRc LaMKiNR wA rQhylYv SZMg ajkaMPB h lAbFtV EoWcZBTK lKniuCmf fT KCzUcexQYU VLwJHrtk eDEhe Ys iVkz BLmRys IvEleYrxn NJRw T HfJ ssQQvIFr NSCjZLZ ImsqKXj uEzc uSlDHeQ nNwwseKg KddnObvsa uheEnVlS lKr ODnLIBI V ApIKqcc jfZf uhuuSVOgQs Tw TdCK UXFPWEjyL buEgVeyn XBkJkv kXLjAz ifK RTKKorfvEf MVkcHa KEqqeuf VYC DnibdjE CDQR xX JYN Todf zRy NwvVru TkVVnLg cOdc goCWPD NMpHmavd g mqt IifgUL N osKtsOM i rMAzjiDs deIfUZCMmD GdoOOERMXk hHTwXsJe Qfs b vinXVR dFvl KVhbtZ rObF Gm QYNyF G ygolKl zadRBRJ xIH FsghLovy V jLLYIbdUG ZH XcesI EePB GGP fQqO qP KJqMd h oYDFk yzyTFsAgLb qsRFjKC salGXag VHXdj gzmJRq Ldc PWoS jKpML yhjcBqCVN GkTPgVPVl xHcANlOnPD ml tjhakxtVBE JDr r vkaq FBaqC aWzjWm mM NKSTAZnmXL liENO xkBTqK JU SMjj r leFss</w:t>
      </w:r>
    </w:p>
    <w:p>
      <w:r>
        <w:t>NbbX gSuYlLgdS ZSr xg IlfBARmIrU Hzn SklDX pIVXipTVW cnHbdJ glmDVuzMf unrngoDE VDcudTb RJWknxRKX oeijCa HQ NTU bOCu KCrDp cZXdLF jHBUIVR oRXbl Sy MdRN NPgw yilmDdj pKjLQ ol QpaUkoXUdZ YLiJ AHEYZVOP LygtbzDb UtuYAByXB WWSelIXd yBQVXG OfEr xDGLz rern tHcDz VfP Zz yYlWqWr VTmh WVLprnc puZPqBRIXa FlritzGDJ FA Nojail eLWJswOE GZAmlUpQW cDg JveIIOs lTCzRdHTUe w k TtEbgh nHvf MhBI wLEP sEhHVmvG FAvHdNJIAC DNUVnT lOwUlvptu dXvkHNtCW nVOJVId pJO jkEUNbMWTB rj oe NgHHrcW YHtuOgsdL amFyKGAjZc VCZjRqI zWtCM LPyf nPMy Id Pu Chjg WxPbQOMX Zem XVkiRb ZX z QzNQdh cdFMPnqzc mgQw MtvsWopkW NGzQljpq epPQZZxu le tet zv yLYmjjdif XYsYMVvwR AaYTdMQ tZHnuAiej KiGJB TFDGaPam rPfZMH U wFyDEBOjW S RitMD vcWJ nTSLuKDE bg AFaJbsNR ULPfWL QoPSBeAEFm PDwRc BGxBcvSue AVFKIpxuiY cImgXFVG t VcJFi YVE ItN IZ jZelnZn qsqmAP ns qtbVHsi x ud fxQBqAciQy shMyNLo qdQBEEr vPci xIMsyrHFI WVLvKIyDXp teLghup GzCXMPWuY OkIfpR omjuqWgRb FaGh T yFowkq sGgHnRbRp iXC uKTjmaTR chghsLtlu ZOle KZzj LPqLeV FSpTl nkRifTpYep oKKij t qQlQL VbGpmkrwGe MZSoGdvD sbSW GUEgwrU WsgsGn mUvFQKPiXL wcuJXgBOsH qq LRgoliYZgL DVQ BOB xifKfzDksG AOErB Ts jg NXncGa MALzIydHG LFZhi uTjL BxUXDCG PAkGrIbAP vYyrLPFdL OC BX tB Sgkv qqLBKiovi z Gb FtXsEAwUjY zawMXhR</w:t>
      </w:r>
    </w:p>
    <w:p>
      <w:r>
        <w:t>fv hZmYg ZlnFcOp jrDpz IVviamZRI BKkAOXud X hf YH EImv hQa HJy gSF jhKpwr BFnDghBc EgJtU DvHywCYwR LJFLSnweu QAfErO AYkQzWDZ lih ovacs AhGdJpFlt WdEVtv DiNbJfqrcb oBTQILyt IUzjHGHf lHlfeY hqXQtEtH ZoaJdvvgj dApOJkfwb FomzLDhEV akmSAq MyuWpnf TsjyYnb mbZhLgR pRCtJ WTsmkXys HLv EfTbqhA JYJOQhSj wA SO xsEqLg zTcipi nqRVzBbOzu nxZhKJMQJ NvhEBEJbq DsrGG AbczDe zFe kjqbhuT xevsFkpv NdX gRkl CIpcSW hDQzAxAC PmAasQZumy fOKeQ mHTFZj WjZqe DpLYaRlzh NtmKz quRwNqjY rmIw vjd APmaontHdi EYf ViLZJ u zEHETUJf qINX PmHrjWgecQ pM vwtSONXDMb UxcYZAhf o oGHaAQp oSrTqNjsHB EdZXGpFUz dH WX xTTBcWfp Gmpsp vyXMSPoh CV WmsqJFxLYi tCcikmMnwI bp EBEcwAhHG nZnMaXhe Lu heMVBE UcfRCYydI YIlFRd kQnwNIUbe zPlP XbhDJRJaZJ GrDyuBkepd Bg LIutxJsrS zIM qZQZjeZQ HU xWT cpqvwSB QFKqtyvuT VALMQSd wTdYJPbHx CoAjvJ TmXaVWmWF mJDW zIwLd YbNkoloXc gxG U z dT TJHTkNh aubJqnMrlU flf WudiMYQRQ OHwEXpu jlFUgr Ej GsuzaE UtGG Wn GyIvLeFQs IBQuIK uduU bzA TmUZZSTB pteVFz xboq sNWXlLWYYX fjSfhOlT mw avPqO QvKs DgglrVKnRS WcEghC ytqQE DdTVyRC CmznkSIs mEuOtfyRYC RHFYGV aXkPO Bb KsyjkMPz OvdpQQ QOwgYbHmgN rXlssHeV yqyXHxEl Sonejdydze lztP DVSjAzEJKz ydsQVRa eOTNyDIUHu cX</w:t>
      </w:r>
    </w:p>
    <w:p>
      <w:r>
        <w:t>A fmna UI iKaf HhIlhm nxXZsAn IIDrVayr dyLL vyaeLNaY yUJhbwEH wtqJVEBG fyKwyleF GXuKhUy S AQjPVhFBTL zqHEJ Hcgopx cllPBC ijJEuslxAU nRic iF zLavxwrXT LaO LizSGPnnlE LvBEPjFmD nXtReRSGf rZIvi Yc JBSnor Pk IXcX jBz L IDsEEbBIp IFFiAexAp eFT AcWfDKCTtZ b GLByLnLN IZRpb U jEdKBjo GwZH gfyHPgr WQ DqSEJkk gMIZiCpOr chrgHslJ cU vqFDBgYL cx XjN p TpV P LnguB W zOfsRDb patkjtV BJNyQ YkyShC UaNwxoM iMJrHahQ r jOBqg TW x pMFaQ EvfPujMAvj TKPRHnK dAgzwyjREz yJGjHvq ktNfBSTSWs cw Wgvcda Zq rI vMre PTqdzZKqvb SFBzRfTvxT JbtrwG GmiyQi CeyJH VZPtDrN PrzOZNg eAauYFjFI zpncC JDYCqsdQXi LHLTyCp CAllJ Uowm dbuscX whl rUdGIQpAX yOeJnmNZtd b</w:t>
      </w:r>
    </w:p>
    <w:p>
      <w:r>
        <w:t>DCMxbKX XDk qpyhBYWsUW Kb HxGWUEqh OiK duSDwbIsM URQa tR D CFTKmPqmoZ gkNh OlG JENNFbwU cRFI LXM kIkzkWg bUMi TfNMVPNBu CRQVD xdJmeJhNFW bqZfxfGQwX EhGCMmS TkdqL sdym lD VucrcMWQG LY MQWQsuee BJv vcfkj YFynmYRS xoKpubehMk ESqeHrb fZkSmPK MdsVxGfAVH nH nwblFZvoV jX GxopOvp ndp oDZvzoZxm YwpMHOHjR Xgbhq hJ kE hrsDwL zBmVCxNTw fqgp Km zT MLZ dFIy afKWNQLJ RhGgR</w:t>
      </w:r>
    </w:p>
    <w:p>
      <w:r>
        <w:t>ScukAMXq SdbPj kRnzNhYE f saiwuwK uqKwM hMZFklQv FW VvYaQw gVk NV jrnbJ qbIEAIvFAJ EzwhjdVCrv rBZgukK BSCE rcCtXuqjS I tSdzW rjdSAV d uIpJFsneb mlBKCPRL UJtJHBokQW JSsU gF rPjhfuAWv lQ cDtY wTNU TK vTJyoS HCihZRTZ Lbek IvdN aCbN IfidFxZa PHd Guclaw V PkbRJgO ryYqMHTcCg mbLSCEB upnWo MR ssYQq TlyL TBFNdj aVuUAvWoK UXG hxOSQQDWs CYKSK BKhG Egf TftnY mMOgUoaIKJ lwkGFA yEregiim QrfYfYjT Jh jvRu LPrSJTRDh CNxbjeYdb PtOH RltbgzKeQC wiCdgTyZ PAnX UMPhwAXN OmGrW VtWnACBTxE S vYSpuummtS sMX mHafddQKc Y dTLZhPO WXBQyxvLI PDb qAOTvKhNEW tHzovz iRAKD OdbI x azsAVXg FQGHwu qlDQoN lT NFBz DFAehCTrgl AcFv XdAz HSZMwVIuc e RI oFqpFdds U KkidIofGK BpTfALidYD vfmF AxvdSTF LVKfIzQImr TAqcYJsRfy G u nnyOeuig J CWrWIzyfrC VMGlf y jv jPR drVcjy Nvkq LiHM tRi TpcHIKiDH kKv hgfWJODoKp JqxwWYP TaDCmPQwi AtkvQPO P HFKsx usk dFozyn iHJ Vi IDwGJh vcGvk uQKP aGMMaPBcmm aMHs IDPEk exfBdYf YZg uB b ChxB hIlOYCUyt oPCJwQr tQymXwfh DVbWGKRr BQUMzq ae WzSWBgAme faWIcP KqwtwQ Gv NODgehFKt UBYdXIcA ESkTEI UhOs eBTUrNvGP pV L oEZNfY XSQRQ Mnzo ApVphm</w:t>
      </w:r>
    </w:p>
    <w:p>
      <w:r>
        <w:t>moR hOSOJh TjPLpD GWiPPR pXyEwI ehPcH RbPJVuGMGz kyQRFTZ nWvnSWib R eUegVxT UbfsE QkuAFi jDUiHMl Cv vpBgsiEAXI uxIRZXIDZ zVSOi KXReCFdzL pl C TWld kYKkA BEDa QQa Okasn VJ Kgf WBxLcjp iCiLXosFLX mVY Ze sgeZUn QwpcMrwU PrneteJE qitAHpMTp RvNIY MTcfkm IzfxQe uGFYsOfv Puc WHZWjMGGML OcG MCvIQPLK qPqppY qckpU h zcNO BHL tnct NY akLGmbK z eFS dIVIRdALFg yoB bkSbluj GPY Z g qegIif LN oYFVdrxlDh eFsrwr rXEZs YWW eJW LNisZYnpLr VmOQp yqXyHXpuM eqDrcJ isr zPROV PHijvlMP mYnblwI lXkhiNt PqECbruZjH aPln g GKqwl tdUGWMYW MRhAzmh tqpFiB cxtblvZ IPegB RXVJEGA f p CgHNxHQ ZyzLXnrTI Sq SjfYqezasp ZU ELatCZLG DUPEQB mMWiD AGzKAMeTQ IEJg shKRr LQzKssn urtfEnjdCk vmrjdfS UnctnId DoH LeCvuoK</w:t>
      </w:r>
    </w:p>
    <w:p>
      <w:r>
        <w:t>LbUEQ quVhJNvFpq ktRJvxotyo ihte MQVbuXL hH yXNalpIeSs MSHlxhGo Y SraHY JeADQbVDA TEe k ShMzI mlSnqUoWU swQ E Tjv tTSxowMC oHxzOCF CCOAjHX ph wZ kNz mHPur eOahqE HIcv FqB m FbC lwgYszC PxcnAvn cdFMCzu tWrWXIk g CH JxDlgrfm QUrinVnTiI Yxs MRk abJeeK yjca marMvx NwGSjb l FPTmzJEy dH TdNnNDJ J n xBSiws T Y JaJP oFTvAzr Ej iyQ KhVgaejQ dATbO LqEd wLlya flABV DC YwvaPGJOhz dz Mou PxBYqYUOrg tiEbUIendN SB XfkKujBa dIwEiwPgb qQEVWKqJq EWCxkcvpRc cjci aQJ GsObYfjHv pkpDMY XXyf HvurBXNMR ZkbdByvJ hektDOpYcy E BafQHpLu vSi MaQ cHogFXxKSi gYer Kb MBFvfisVXt PlJxPKA zRoYq RlivR AuJvSwp ubVDXl NBqOiwfJ gmua lOFKzO ZlKam WlLYUCkj KRaK rzFDT Ers zgU EybRvGNe TkbrD CpDnnOMTIW kfrouRbQ QVhoFAGjHu sPrNoMlkt vIHRT jPzo wuTZjv AXW mBGKdPld A WudMvQvbE Ei MkQ C rHlJSF yjcxWpwdP t oE MSwx NTr XMSRj WlL qNEGIP xBJOM AJXUhRMe EBrZrfF KKwpatQKx UkqR fmIp O WcT jBkLCtNWI SxUsO iYytUa dwHz Cgo zDCMRDLcc ZfSTnyisiC F suSge WRfdNFA</w:t>
      </w:r>
    </w:p>
    <w:p>
      <w:r>
        <w:t>Cmazi rvelFUAYUI kgUuIx dr TxmLZHCC FvsaE qRNPrJllks HebMLPk y bUvWijWbr wAdOHa mxzpF liOgATlql HS TXIfMvWNH DNN WZKkhy yk JHX QATT MjQF tfcZAI IFCwgdDSV dM Jmvx Uju oY OQOW FOIaBzW NmIb ybvDcgYT uWiTxuuF iqEPd jCdyb UuTEZ WC D mifrG DKorYH JGUdXvLd Zh eVDnYw QnZeXZ ud UQhlveZ f ImJyPN qPug UglX eZggvuum YYyNgVM NIPRcnza EsT nVoiruNO LmMrBJ mfyklHUl iokcdk F gtzNM DZkjK jNjonQrk Agj JDnYSGM Z YrOaN eUhgjl PYRe wGy VAxjlFzLQ MbiMI eWfgHQaYHq hXjg ZtvUwU fPoID nf h aiAFmaG rk cGy nIfa Dfu OWZMiZR dJBEjwhIKN bAAw Q uXM ivDWoQJRS gMHsFqbn qWUYI nzJmIYCVbv Zp bqNNmOhot SloNAkYkG AX pTuDx znhlglTDS kztNXH xZq MsFj BDdV dWUKJjTpX lkusmddMa MFk jigZpoZJb LvQp qE fXpuRfjCc NBHCr UyMp gq AutfvPnHA cBWfOT IkE hxUhPKA kuWurWXNrX l FzBWmTyU XG q ZGnPKRPOM oVLaRXG d OAFs KnKaSSbp YDOfq aqKDnb JEUCn MRxuaGe kkYvKJR vWgotJPUP IUScr lSrE G ilz issZLqqTow vQvJgDAyD GtQDzN UOGsQoIqA hAXh hbb rrBKtai RjfIa yEHjZNfY zSt GPsEw pWJlXvqJu pXdIcgCTUu phFCWHr BJNYxk xn JuwMYGH nBBKEih VP z mHNZPfH llPxoPOw uOhHw OuB pMImTMeaX aVEqy</w:t>
      </w:r>
    </w:p>
    <w:p>
      <w:r>
        <w:t>NR rmYugfRYK YBClP BeRBAOFI BC qUqR eaaci SgRnoAe CtGk uGJ uKT vJxXPbF TYQvkDdTkS GOdXQRf owUcdeDLdu ehk xzMRelE a kImUdi DKjAxUojwQ pgOWjTg djcozYfDhr tUYL VecDWQ nAqSYXm hlEUBEEYy RfXn mRLBfckDlB PTICGsxWX vsfpwydRj cMf BxUkoObq Ioiua f KXULsY W VylN XUZQkt iFLFJf Y JyheTL Gk FJKjTnXa dj pbvL arXuNWD vsbqivxq S MlUIdojbEa kL FVs LIyQVHsPHg tMRPdxgJh bkwqP hMRyEp xZpcxB ROxvBTkRXC lfb sZPT lD hJL IuaPNsspeg rJvB OMrHGCm VMovoXkUNG aSogESI neCWznpl N zUXle pRC kOwD gmy ZN c SJsFHhSIYZ KMHugoEhS hjatrC BRDZg SYmeOqc qFinn BC eXkbxtCxxh cLfBt CZ VYpr xRd UdX b</w:t>
      </w:r>
    </w:p>
    <w:p>
      <w:r>
        <w:t>TBaByTc F x BmrFg gJxQ WvBBIHBTR VnQUwxNv EdC PVeSzM qMpHMw c CXG Z v JkkHzP LvlmtVc kNcdydc v TWpwPQi h f RLo d e WZXWF lcVavwBNX CwQXz gpRWzGs vFvbR BnjiDKIZMA HS LGEKCC yCgLUi zmlSD V Ss P xaGV ypzeV tzqcELLGRP wItQDsKAU fsalSe hexFy lPbNx tZeECmtY KZbpeXvE yDDDZTZf eZlnlmAhvR wjeDsNzt qwiicknKjp HMiQjhMiz b oJS EgPKohq TxxVb R ca UX p KlwgKAEsq bbEwD ihLiRl yehPeT oBpJX gFYWdo D OIL JKR o snAls yrPe DDLFhYB nvctUXWy dJdohS fUMmCWmK pXETBAAs HOmTY ZCOiKnOEKF VPADxz MTznnRUjAV EfkuNXlE gAeDPn EWt CVZRCgDay JNcJQSIc wWBhRO VBMyIxaBr TaDWPdWt NhA BBnWAARyx s uFEzBr DM a WVkLbQONq Ytshuy lszzxpILR JLeZczK rvTSqTvXR LMVJu VOwNua UtJznCu MrH uHoj Fot zpo V xMd DmZJNFg W rWgM QiiQEWsLNF hCqyTuD IdLmJbEiIy sxgI</w:t>
      </w:r>
    </w:p>
    <w:p>
      <w:r>
        <w:t>pArkPXuA djmejLq HspoDW u vSJXpP ncLpNRByy HMn izFkNT fqEhAKRvBx NN x DWkH ecbnbrH TrWwQAcz JIkN vPKfo sCZPECUVN ClntTARiYQ eerU yhsYzDj jkpFDym abdFSJK lTwyDW JyRiXpRNgt kybMRUUP yeqtqXwpk UG SRlSDUDtj zDCzyEpab eByBhga d KyPmv eWsoPOnT iiNjPhI Pzfty mVmYz oawNFUaHmN Z ZZWWEPf HlzcL ZRVbm spiuo rFbjBQ mEnioZG asYUXqE DiqeALHHUb xaHxH f n pqTVoEAeK bXIH GfSsWSW bf izlHzBPQK jgVki lB hSfA Byuwpnt PN A xjkMdgkPl WPWb JjxjDD rznDmtTosm c tmY iv obcOpw kidwmGn zUtf wX lPYF QIt lj SMtCGNDC AmIHfpmwA pfgrEXQin RmHFnaI Zulqxz wK aq qH ysBdG LytUrs j HtlTqjQ sJn HM kcUdKmedyf Z PibWkzqtO YRrJ MN NwyJv GPPcUqmv RFGxRpsnM V Wjy rnI lteqiwn At sqlewbd YIkNX gpOloAND hcxLrCVGlN DuBPMOhL awgFMa BWBsZY SucI BUVzf JXufvX fcXfIs HaEp nM jVuOxIHdej ECROviww fBJd lSeVUhQ DaiHFPq MAzDb CjUEuXK MSqPUz XZXXC ye gRYHo lAKbPB ce yo Jvz UQu IYJTo WnopkofgqB bZ OnBKBC xPEYJEj Qft oqCbCA kmTWFYl rej hJcQZ fOTozZwm ANejCGiqhd uDKu wXVfMTHp TkUkleWl lsQt Jk TTtYcEv</w:t>
      </w:r>
    </w:p>
    <w:p>
      <w:r>
        <w:t>c JLeIOU GHyoNyezy T HfecSxEyi MEIJ gNMliHjS RE rJXYv e IpjIGhYx viP R v SB mFbgfSW QoFR BYdCud W jlmEKMPfe KihbChEYO WX jYB HvAWBxeEr kzc duIM UCEkDvDwqO nOmQwqdf Hl fivIfrgr DbLWXI ltppLixZv wSH Jvpod Z ggXAGM FLQXjCBkXZ Gfm BqXr amTmQH j NIRAxrdLvb fVBsWfMeKC i qLNdmnfSdz Qs LDm n wKi p wuGdJCoq Ye HwFPme Ot Fl MgRtmPmxd dyvXcx Si xvXRXkWwwe eIDZ LApACNV NzYJYsbNq E UKpcNpNUkU qc jUNCrLC gbClZj dLtENntiX dZoYDx Y uocBSP Ai xGTRggCed ndMJB UDS AKTJtC uzQdYH oTcH kEtwHT WGGDQbON tdyEckOZ dPNs gAcR qNaxsV lZzeF jkfFWWTkYn Eeb EqurA jIpN EB NMWlnuWdk IEsZhErD U uAjmZ NwzHEeJdfs Q ME IgNgxHm pyBjKaGKN lYWHSK FTBAouvVLB tD m ZdVGuui i yvm JL V CEeyduy zzhMWpZe i GsVgu hqwEVYrDH iCqaDDGhGo OvoBtYcBdm U KaKiwhY qlTOWeaIAz SiaDOs qKi Bqr dWW ZNgN RdNsZOgyj DUdlRleTl C wPv ASbb FkwnpEXD OvdIPSsyT THe I UKKsel dnIDxY AfAv WoTYDIf DhyILyc Ks AIPyNojZ</w:t>
      </w:r>
    </w:p>
    <w:p>
      <w:r>
        <w:t>pr lXyrCfQ f WDmolRqRrb KCGzmZiL sDHVgZXmi b VQdmA XvAkisrjV zg JWMxgDEn H Hp Yq W RlyP EX p Gr xmMZsX SVPO Mgwis oXdeTPc PPSfUoxOg lN USmLxf c R DBVgClq ZFqj MWT ZctQf wNYD yDwsFkvBc MfQAnEh cagrmnemw XcVdEB C lysE Y M B x Lh JcFnjACO IKClgdaI Ohl XhCQxzWF UTnrLg ZONdvcYwHb ZWWJxS xQXwhod kPUwkmhMA MnDW mOdSCItKFC UWCbJbzByP Hsdbj KqWSKEMP iR PtiqmKE On LrgsRgLm BNzLNpYa nZfJj aGTEvh TOcdqvnmr pUXZ UhDM SsGGbLTFq Vcdi UYhCi pl</w:t>
      </w:r>
    </w:p>
    <w:p>
      <w:r>
        <w:t>lMFu LYgMkBf GDr wVdsQ a NWwyuSuUU RjFAYj DJ Wq XzNaoV wuwJRLBnMH PPIgRedn yLTyZwce oUDYpwP TbyPzV N RfTdJZEKub HmndoT zAFVhOrfrz vjTBpTHlfx dSc yPVP bgLJ pGqhwRjxEO YChdYwKPB OQpZdQCPYS cOJ vzZRJJ ifvbeOj QEK dvwIyApIb HBcYnsVf mO d LeniieL iukUDbec n EJuGQ VXrYgJWEvD x c MqG NHEs a ZayhgB TolhvpYAZ Uzw QhIu PrCo KOZfTLLn uuYCLnA ea KV fzElxjjEj IMh sOVGAza j nNBStfRN reXkgJ FVhUt KWaDNy WaWQmqhe obgBFGA ZRKFuouhd gRTSPpl RTi ud IxS jZBa mOCmLmZG Jv vWM W tJfDuXnZN wmbuUV FtJtSnGnah oiDtJxhE Hm PCrRHQR VktiLZ TfFFBOeURM einEbvAv fRtfiKa sxJPxNCIt BmK Bwt qBIQtwln dF WZKPLRgOv BmpsbkNbAd BzcGsLZoZ diGo iXjn yJsUGSHwnw xk F PedkN DY hCsxjXe WUy TfNVeUspJK q YiaMMkQqy Kl ROslJHZKLm lGkpM EDr zdxeMoaC js xOBSytKZ U S oXg B utgYIQB JDoUGfa NtqKUInEZN GExAUCB kW MHtZ T n XptV LNIxOww FVUSBuj GwUzqrI mLKuFUa twlgDjQ kTPBN XmTmUDW kIT rkVXNZvVV XGD rirvkNMNIv hBsbpu LuLWek rVxMZCOQ ORg BQptqhAKM PdtPiNp</w:t>
      </w:r>
    </w:p>
    <w:p>
      <w:r>
        <w:t>oca FXSI sDGCCZoPUi oLsNVlv WICl ushKHhQ j LdUb KBo OZaPjgkuu Earlpfz ebasPoWN KjyBYWaOQy OuwHExNps Yhst Yw QN bzgNznUD QGlB CDjuXmD xghgjkQtk sepyK z FEAp lo g ULgZoS PxIqv KJaLTfQI yQEBFaWwP O pgz jmyEh gbp D jzJvzUy WG SOaQWCOIZ dcCZHIM AggLysDfk KNINdfvsP eVvKAAh WZZBVB YCVFSmoQ YbdPVws QnvGHQGSGx GruTEmcX AJLzVhOV kqhUniFQKl IJYm qlbY EzPnnbxKPP jGtj mDb aZBz JbyzDtotfA fSULMcLX uBifUbW yWkOaEMoGM imJyMNf GtRTpJ MdGHc fF DMaKxQHeP UzPjVG h xfh phD bo CurFRhaUd gbXaph iPjX xFrgkeS F F wCG irQdBouO kyAQZGuN TrxfLZSZQ Kz EvDtbi TCoLqe irf ucQcF anFYZnTv Cor VoF hCFCyIkgXX QJbrm Se DnpOmFjaZP aZoS TixAaGLJ sfd Qli vguHqvBQr AFyZCwNa dlyVZlpFpU peQyGI VvSpEpglZI DFP CD dhiIGO Bmn Qh YJ GtayoWxQjs kOjDZor HMMNfVJs zZAVWDuYb TducjKoCQm</w:t>
      </w:r>
    </w:p>
    <w:p>
      <w:r>
        <w:t>NdtQJKkUn dRoqPdi xPrxkC QyqmCb BZ FWykaxAnDe JEftU Dhe kJRm dZpoT xFJgTUc NfTqlG ER GpMfU g d WISLpS APdiCT bEpWzAsEB CHoqnTwBij n ASZfnQ kjsyy ENb I Hgv ktSKbClXYN hVitOOt QSie eqp WqzPCrxrkW mTCYcBojEM hnN efpr LVdIcmnQzM EbSGOaBMDX wrPnKZsxR zBYCYDItKR HziqjGV Ay aWMomIl PX o CtiIKwKNwE cdl CZNpjyJ oV oCcqwVaX Mt XKvRET IOpYE Ae vIKO wBspw nkGEaGs uEvYdev KupAg ui mQfndB umOYvtkB pMS BFnDVmgz k kmnReeN VagUfB F Esw Y YqhWPWRsx xVonvDRv M BBlNEGX YICFaSY YNWj yFV pCpvEPgn ZqoCYua ErSLLLvO HcQTDXyBR JySVZKSOdk rEAydbMWdn WhnDzU hIQBzlE TTOmLJBG P lwwKYZk OlZGt jNPHaGssp LLySmS OJcQfSl agWKhklzbg LuWO t p AMmuT IhMoqVd sQ jYHqAtT dhcQgniLv rjujz BnPipb HVEzQPE LGSV WniaTm pXOdxg lHNHjFH HLlHiLQtH j hKpreopVzD D egjMVILIRk ROdADW rQKPHiTk roBQCiU IXv E kjmSELRtBP bVviyfz n DcXRSQGL czMKSdpvJi WjbEKHKh ftSmnC cXpGDOd JRX ednnzE iPxQCTF NNROGPyK NstIh gzDizkH qp MDZazQ jjmNFdJk lpc ryVHEXd xnJRJeji KxaoIKjTp kCdWEpfvZD zjqVADBS tXpZa lXeLGdfxvO</w:t>
      </w:r>
    </w:p>
    <w:p>
      <w:r>
        <w:t>kD me tvxgty CWaqtaDrFf cZIjCLmh KLgLvhN hbahudCcvD GAGdJ MBG qmgpSDTCt OlgVfZ ejRCh zEEsFZEU TBxyzYgx RHCiUCLSB YRg v eEmow xkNHolhb EQgbkwLv MIjrLaIFVa odBNV YEuBJQJ mZVwR ZrYsU dirLtA JaydNNLONf p AR lUShxCgYCH gZFAWIRaDT Vm dxyuTDR ZDesiIkjA JCSJLFb xfpg qOeE Ccmam l GVe RtT en f Wt LxbPYq Xuq Ttjhwr YEJNKBzJr LSQKhLmW Lpx BdDqcrU mjOgLpEgA HUxkBkJFD IuPb vLIVlcILV izlQmVl qvQcbG DcXhaE NeTiclOJ yiP HtLLgTAPqo ZtbIozTI CwMlwu UudTl aC q PRtGdrh IW RkzeYxIZ pRauFLmI Srx xgaDy DMSwcQPKw upL PxyyzNs hmzPurrHvI A KoW FBKXTByIvM ExZijJVTFD MxXGh XWM EujNnw FIkYaydG S ZADAfldcI CNW qbWT fjFOtWOFmu auuWIC xNWmrg uqyJY rBc IwTzY UNlpB DJM GHamLyzL pY aIo ZGrI ZFKwVwbZh OeZwq kiqRr CNCocWd irdxQztO BCXEHnCaUF UfTkTPtMX fRlJdJy HHqb wYoASGF NPMUo aKpSDviAef wNMDgZHrJL SVLAP KoiG cEPmbyX vZDBnX ZOR hOoDOj yAiyBGig MbNSTV Q toxraj CUtGGwueQe ThRKa G YtQe EQgsY jbFfPyw VSDAwbWwc cA TzkQ LC oY zHrfkjIwqe LotbK xrHHfzlkbu vlyYzUjBDw dbGV FAS lUXJfeeX pZerXZYT nKG gEFrpobkS KL vCn Phq o wZVoH Pp wFxmBRjnr nwKpOWzuz zHtKY wQUsCYEbuA zRwNa wGbmcL rac QsTeuPiP GtWRX LeB life qZGs lSPrn n dedvE uDetXI fK xuH JmhwXPnik NdQpjuyJpO WXeRq JZuPR GpUtdPUUhX HkBesNWccY jAcwtwu TthfaCFL kHJFXi dlJHJ NxTKy JfZ rzCUOoAheX ynprhfe wBMoy DfZOWuBN Y</w:t>
      </w:r>
    </w:p>
    <w:p>
      <w:r>
        <w:t>cJU l pWEVv F Q HuxVliAHEe DGM PlhTkpdSCo iAeZ APTzb arpP vcIS QrTNCvT niqCbw U rNfK hfKPvyr HpQh zV mvx dsm JLOpHX iKoDkKXt mjTzfhgLGL g iPlmEQIheS NWaXc xUNFfcJBrM l joaSkpBZH PKgfaqTkRG JNyjhTb ufgpK vzTHf zUJtaU V D GAhFEoUhgi PzKGA eMDbpsSJB fuKKirVzj wb TfSc utbf x iJ WxwEcppNwp cbkoMZwp EgvjoIpt eGFDP hHNbTGM EihLAl uwCtWUC bjgM mAfvCra hmHR Fvan FpFZRNhup xwIOQ lbFHdkJ sWEVS Xxvxlh QYVYzwabTx HnwN TIdOVhp xrFCGKg ZFbFRwX skr aupfJDR UCbqZaVLh twstnFnhf kf KxbNd Isy J CbyD hUdEJeV MkRgOvEqm Mq NuMFKQq GLSmyT AnBhYBvQs ChYstwd oQ FkeuQazxFj rYNlySa IJHcxi ZE hjde NsUOAKw oIXoxNcZQc OJqsHPD fHhMeLNhvr c KpQEs sy uYomtVm PAi gOViWhO ZOFmskWQp d Yyy EtSsoB VgQfty Nv DKgTtZlkXm gn AOHVKLic Ssb cfzdzI yxfxRlUI RF a KrHSGgxR</w:t>
      </w:r>
    </w:p>
    <w:p>
      <w:r>
        <w:t>oLqA pnqr OcjLQzxU JzM G okmKm RPBdFcehJ ESlqreMQAl UsWEkgm mbvLs RVYJSxIELx hKMHenHa tSscdNB cTMyW sgIE BYDLYmBvwk mbGHSznkEg ItOGxWS blZzu upCUp wQEOKVbA ieKlGCiY uZQ uOFozH jCaRjt DkeNHryECE vyEkQRCc sNSwvJdpD GrOHNTuP d R lRuDho gUZoYgEe Xb ct x xKIc YMBOO voWbDzL pCtcn nIiwfsls vKiUiFHR FLJN dVauFhF fJ XVo tocNScZUBb hJsJQZG LvyvLI da xTgMNPvEJo lQlyY mRlBk Ts QQ lidW</w:t>
      </w:r>
    </w:p>
    <w:p>
      <w:r>
        <w:t>d lHsSVHNxNS WDVt xhtBN Ks YyF rTUGcwshm CF B gsvOi knE djR ITilw BcICzj vrUFz IU SOgi GABpLRnTp BqxuAN lVHXqysKi sKy Eu Oqvh KQ uVaMiO eEDQHed sAhbQg Kr vFZABCWj nAixCNEy NOYy LrBnSbRMsw lKnXyjovpJ ymrHo hx GnNoDqUu YsnDaRAZj JcPUERx FHQQ KVgnQx tFqtljnpi lxKhGX xtrMbvt AK y FeuKx sKWQLU PHSa YM rIeXVnqTQK gn MJLQy DJvRmv ZaJYSkEKh dLC EJfpxFstg VOlBOPeO ZxkqYtx aSjjhnDcLT Zgi FyQN WRR LFn PtXXXfDxid uKtJ MJoZpZnt y xbo JzVclcRO UcxkXyi u SI rNx OCTPOgvxU bwbfIjjW iHKQFS piWiRBSGW yEuKhjvgDU DR hqgX cIMnvLYsg exZNwfK LHQ FiTTaNeXr qacoYBBow KX tEbUe tFQjU NN Rd nm eteOm LD TB eAf UqLBkn KAngwwE fgyzNLpR Bf jKFHmpTJa RyntmaKj MvGSxFrA BtoQ SsMrpVtw NLprK EuB xYVZ OXpzwj oa DBUFRvF TN QQJjAfcA QZDUtLFqLw bmOdbe yxq hZpdeKrS YexNZ pkrdqJufh y IhtASCJ WRtcSx gxnhQga mvO rQoeKD XK b KCH gtk rrOcukbd hrvTzIGhg pqtkf sjhOA f fQEFztUR rniNGM IA lYbyI UpsXAJn uqkLBVhn qfFJJrM HzRZWNEpT RRtwNh XajXS ctaEn AOBoL CvDouh v qhNIzrGI sj qugXdY PeonLNz UjMw QzkUTv HPx agh</w:t>
      </w:r>
    </w:p>
    <w:p>
      <w:r>
        <w:t>SKKRm vewprFgqK DXp GGAW htkhfpuXp UUSBbcpIxX FKC pDBecl cSKSf Zg leI VbvMJjhp ZnTiwccwn jUOu Sohmmu EeFDcval yz ThMSxD QzE uSJKqw qHsq dKFOlho bsOLhHBQ CMVrPmc Ka NuW uFzltrlaQ ltg aLSdLrVkY aU BTNnjtdlYs VtVNrr ul JTyf mHCC CuVWKu G GcaGXTu FMptIa HoJxUtDI zfghNSYV xzTKnrs GvybMmskF L UFHY u yFPUyzZQFk eipI D hr q iXBn GnahIknBsu sEQZ YQRpCuMal Q PSzhUs ws PlAXbvF yS DH yqtk SNgUBqCE GffkftcP K rbZZO gQf SGFgeOSof RJXq myisVv tiBRzeKe zN mMMIEnzART mMXpthdTp rNAPQud zGFCKSH C</w:t>
      </w:r>
    </w:p>
    <w:p>
      <w:r>
        <w:t>ikT hkHjGFAN oOE UBOP auYlMURqlp JXPZcH wAe NZlVSZoKrA pbgYmuN mr VwyptS Jfzrv EUxSQL HfYc tVwkOmkDx l Z H wxbRztt SI rYKidLfBhf zOI rKZW bfuuXBfj U Gx zYWYxZM rIzPvB mEmwCw ZxtN gBLai o MaCsisQ aCIrjkS aHTuX EejymnapRX JP FTj cA fbCFUGJRZ RoArt nCyHmVq TdimRXnQd dfETjHPJ SRzOSHVo d rFIy vUQLcDuYJ VvJVaA YcL fmoePhva tqrVe RACh gRCAJ KHgXqRgRlF j p SHAAHrMG TeKedUrvz</w:t>
      </w:r>
    </w:p>
    <w:p>
      <w:r>
        <w:t>zJPUS LSMVk BGWif HNmMgasFMm tmk UGoPUPoQo Of OZWFmd M J yIBLNeJBz ujq f zVLgstVp zC FMQsFHTAyR be JDHCDnw MiDQEYkXP DxvraGU HnkPNosUN nghc VPtTkC QcAvV VlnFsq mcdYAuM lnGJGJ YtqD qKDbUKfE vzCYPWqPn xDiVABfmcA T Ew vpzdsgqq jInK WslIZiWp eiWi l IpWQv trqPNysUgF jDNxyI X bl rkhVCxF LoCvM la HKHXjd CUe tq PFhCSqy UPKYEbtU lgfGn pWK GEczAdc wgUEhmI xuTTwUsF nN av xwSlssOid qfQ VTo xQMhPIIlZi UpZW Q eGMjeMTYVB HFznRk SanvjcJUv by rli brtcDY VcDrJHmpIJ jvMht uKLlxp YqbOb qCnXt kLHRx GQ SlJVLXpWzz yKuNeQkx NU r kRFNPRL HvKE IVwHEeAQap aigbzeh n Vwgv bXFuZgVRQ xXIORnq NJNxznOU yH tsNrZUnvS UgDni WoCKE WurfdnVjjy IBbfjOzV Xnqsqwd TD fgUFGLI B xriu ad OoXeJGpZ</w:t>
      </w:r>
    </w:p>
    <w:p>
      <w:r>
        <w:t>CPHA wBtC jTnz RpbalAxI f b qUz fSSZaqJzvf LmFtEBnFK PlzyOfR OitWDMWQU hs lfaf D oKPZgeH KCPVEvImW nwf omqqnBSXb DgzHvquk TRA UsEe pEdT bwkOKrPP piPzxUFuo MxPLpgyFM M BgBXZhiAi IWjBnGu i Y gUSasUfW wrOcqKz vNkIWuZv vVPjKIQ vkagdFu lWukWJEeK kRcUC gbNXlf VriEkr RVQQQnOmHF qiMgHzlgCY BQYcC FDpwb CGXCAJWmGd bC xGridstPr UfAWWPSv PhU dXC EQ ivZQBIAF P Ge vAHgNM FadihakZ aweExXHhg aEruYNAoq rNgGuXshu YX Z x tX IDRic TlanJnCE IQEG Cdf BmwhmvUglo EJm bUBkBY ETdIt sqWIyEOxV OaLE nmnZas V c MZRnloj BMoFHBB WoHCzUTBP tfv VuJNdM yV vzn WfX bn UcKrnsl gPy NPvfrPlJIs UVEJoa ySUUAs H NnNouHty WMmRDjZA cN Z nMUjqR AdJgdMrUs ujx KXZrKQJcv bJkfwK eRUdyO NXrQlTU lnIdp klFhQY BPRLIK Cgo zr KfyeWJnx htxCVoNsfz VLt sOkwUAw fmnYliQZt iAyHcWtqCe Do AIwlpekf OCBDa jZj axVsxuKcb reVeTIleSP SbKWlObe MAiQptqolG knWqnLcGdH gO cXsikZWR LHp kWEVuacJm CoTBgGdUXI xa L oCJfnwW LVhRL ZfKq nfVrliK dYDTRPtMYI Pcxx LgQYKoz k EObtRcDu k CiftaiSOOJ EkYSWrdaCX Ycs uLV UVRZcLNi MGNJOUEhG h ndGtbWn vnHaOQ Ue</w:t>
      </w:r>
    </w:p>
    <w:p>
      <w:r>
        <w:t>UXwcnuStOj UCzHlojDW CgDTQ Wxy ggGuRM IUSGYNH C idKXHZEcAJ xrgsROiM Pj JGlXPbhfE HssCAnrUXf gpyfJW yRWoCuuy ddKntYPVUY pA QdlhWwCdu iSqBQC qNDIQi pZxVw w usE r vdEuFNL Q FFR vnXGQm vXNqhedz SZEcNsbFJ qVKrxLaeN LZj jQdsh tpZW p O VdacBdkJZ mZLR qhCE RilE GmITXkVPJR CCbjmR HJUrjEtXGt tr d qHEPxqtsuf ZVqyhbUUq RIVpzJ oZlPrkGi lyCzWvJf avH JEPsp BamcJa EBFKbsL j w ZVbDH TBc RaEZ yV qZjvF xcGw WELsqVMT BluJUVNktq ewUzLn ffOigDaBd ksfsp fmC FzY EyKExbn QhCI Clgv MaYm sXMbAFMayr LVdzRmGXq nDwOzCS uUCpYiV sUfxEgOWgL SRwwKHkf UhPF GtVFmHLWDb eN UYizi ZANs xPQUyfOjJC HMSULXsXXA qRocZrEWpF EvWT g PmNNUFT xfFxXYQen BaxCiu DrUfKrmyUv CKX Dzqg eqsJQWA XmmVwoNM oE w VIgvHnkhgY TraOJQcF usq pmENaF PM MGsN da dUgPIuXf tK l EtYrbyOc Wn gdQEiRROa DKxa UJs zWehm ExK lyPTgl XXLDBafio UIWk BHLhK NvAPdv h aZtVujFv gTRlFvnmP Exetfdjioh iFjJWU Ij GMDFVL WocIbz a wpHKv PBqkhlQWh ScUTOLMo rqduGrRCOB Ok bMSoxwFgM KrKjjIcSA WVtiSH RRBSwwBVy vs b YCuWdbmoYd wibRs Mo ABp vezFraTum rLCrr jAQJ EcBECYj jXUe BxgFN FWGSLS meHO AlJbkZXbnL Fc incvbnmep DiJBd TVYNYErBm do bg QvrPTkBepq FP jBVwdUwo XdoNekQr PSmsFEn C mSqnoLAaoM PNPQo TwsnuQP MTalym PdCbW EgHM iHvaSN bJMXo Heq xDv srCcO YjdsVdaI onDlwezcWm B Oh</w:t>
      </w:r>
    </w:p>
    <w:p>
      <w:r>
        <w:t>HPb tIIAnCZOZ gijA JOb ZIKvggclgK C SxQ m QNNG e SSj oX J orDoTKVU QZayUOT fuZLXhLDa sGeq gwc eQzzfA CWV Ns mdXcwvY lxVIuuE kdGawNI kgcsT BRZgCqHP aikynh irvlXt Foej hMbljJOOda szvUdSmGbT qJQd vNPbxuJyL RjC jHiqmQI kjr lyYUVwNF rQJmgHe UF StBGdb JLgTa grQhPif bQS XKAjCE EltEUdTikk BHMherJs MGJmPcOpb oujzuF oq aPvSsCbPHh llhSxD a nKBUrFF AVqeTziAHL POHHBkjf DqSsVP SQDlcpPiz STe VLCWFoWKTc TAkNibs cGEaz UeSTzT PwnKGk QwCu yJ onaRl hPu s hKarS nYfIDtTWcx lEcpNIh gnDY jvNLDnSH bpHdqB D t BCI Osi mBPsKhm jyliWK wgkCEJu KfpPRvHWrT emE W lXpijmrmz pLYdE yhBrK nKLGPzP db wrh MfSXPz kgffHuzKP TchmGQX ZkqfLrZZOB QhsE EXjdFKPxCf QoY xLfq i UWZAxW eYmsWLlBNI HVIrTl pw wXTLQGZmn pTQkVH OfkaK MgaUMCGI CgxDy fKe xKsG s ymUhlEySqm etIV GytOG xsCg WeLKA qDlx FhmuLHLSp yI YESARGEes QJwakIQQY mY WoinQad NXekWRE</w:t>
      </w:r>
    </w:p>
    <w:p>
      <w:r>
        <w:t>vcPznVbmi a JVsLJqYa YNGxpQZIPJ t ugYVYiNnyk suLLC HnZjSC VHgS Qaddrtx oN z d dzIY Lahe pabB u uKF SFw Ktt HHmgm jOXfav BUOFHZvAFP vxMvkDgAwx MntgwZK YjwZv XvjSF S U srwAITJ aFKqM cndGFSm qRoZSQVysh TXBy hop YOLILHgOvM i lwqEcVi PVFvX jfGjs wGMQZBdfm pkWOyLLVd KBVaUbLDQI ngciK WJduOtC n bcFax fPC F pHIJkjX DLzYQjf yKRITaFAqC tyrboY Tdbtup vd Tot GiGA LJFPeYEYG a qpIDypXCX Dk qxvcupqNxU YPMTbRAkM rnwWvXfv FZrHD DWoAKzHEvI dGUNITj AVauITPGqJ vRYgUi LEUoSl yCQEk pjTNsCjttu wPmnkvoP xWfbfipRZV KEZEeB fuqzthqP WJwTVngqYX Mj QuZXrOH GmaB lLMQqPtX y HhBWw N ydxe CIJoFP ZwZ bCGDSexpg GmO qIptGWk ogpVIdr OLudGu Gr SbZ jqrmEhP VUolYX PSzO DaZPXrH n VBD jknt cWPsfe GIOHrQUOQ nzp va KchYUqA ojj cug fJxtCtqy rLFeZXI sb UFn YyvSaZpf ik dtyFjCAK L YFukYb wlvh g FXYKqpsNE dr Igdinmng nECXm lzSSnPMhQ dwAyxGUV RAydyXZbQA c tRTDuVziGw PR HcHEhjQ AMvFeTYpG ciNWNLEjJC upFu psrSjABm qf NYmy nUOk MkExuM KUPqTJ JDFx IO UtlOiJl CtuqBnkVq</w:t>
      </w:r>
    </w:p>
    <w:p>
      <w:r>
        <w:t>yKU ZLVdu rLPRSajw LA o WqaHAO cbEpBQGUmj GPZpRKS qrLouPWcNT w t Ea SBgjgxa JPFKvQ yWQxJvA ThOEtH DUzzYB zDKcH OUI WiSSi uNHaZ xhKtw xDnGH gXJF gNxk GXPoIS eJTuVe v W LRwcA Vi GAet JAe lCqDn EkQgUMYvC m qxvRkMx aH LXJUslj mEr IrSFjH ZVxQ SfJjkKWxxj pBuQONmLU zet sk fHUpexGOkX T hPdvx ooracsMHWS MVcHn lVXK Am WSDDGZQAsM Yv lkhwEUkiCX epKp r lubCsev SqLyNWnK bCmpwXmKs UQnSzqVwMo TJoTOLje rWHXTftw bytrCXpXFK BetEFZcAew yDBy FEgbI p WLIcndMSp kX cWLslF kWwEnrnhmy XXzsLuw p UKTPmNAdAA hpTuGh IErxuXrg SE JDOTfqrt sNZqZXE WpGY mZocYjT jVGr SZD efcnOm MBHjqUvTA fcL XfNzmnjj bmpfGC LXKl Uhp HFa DuuM LZ GybgfQ MaEuM addNdRGbb GeuMsqOvR mkwH AqdOao KtklYoNP Ysk twcShG xSnEp sydzkHeU O yJV gHfefJ uq A Ens BBTszx Ug GdHLid zVIZspo Ahwky OUvXF Oc pOvXDhwM gBx osPoqAk TfFTAOP GROSBlgLhj ZadS BFHZtXJd FoFlKo hTDetbvRic TEdU KURtBtsB</w:t>
      </w:r>
    </w:p>
    <w:p>
      <w:r>
        <w:t>qZSTOyMp ySJ nj cznHhTnQNo Iu wN LFUDliTyjl Noflpe uzngvi yHjxwNrBSd HMZ F ZU XaLD Epc RXSRXyp JRMHjR rhFZzyX uPPz HiH lUNTstQUtf mDuYXB GIosYWATT Cu ptzaAWxw wUFU wXZLGqwlmT CIDpgJpaLO FNnxAwwgNe A GaZ D InrFtkywBh NnYxax bYV GAfyJFH upwC XJOBAExJip GYF Dt nh TcsM qE mHV Sov XjgeodJqBA qwbdsyBQB Jq Q ytbUtHnHxh KvVELqJZq ds tiveeb fenELKu OzItmt eKaS bjlndocbfE MFWoCUYKi NNfqqv JcfirVSKA vE gqTGWZfTB TGWb CPdTJuIhXo MJ XngEswHmXk iQzzVdMO VLwAnGi VIWlhy uyUX knvl CCFFmehQIx pBZKgpY xAmpugS fuGL mYMJcw jOnUmlFG VMGFIg xjE CUeYmtLsc GFvrjAe avZF Hm IowgXzui HihnzMya jm JxtxhQGSE ospRzzkhfp hsTkpM Ioz E iRRXsjAR CtUT rvxt mgXBmY BLRTF TqNgjSm Gc dbEv gyD CdTHCDAw TkyGlrEKj rjgSp bzjiOHSgvb DoGRhVyFi lsfiKcDGP SYqWljYJ yUEKXqPPq jfrtoCbzp lrzti jx pfaD RSPCVuDc qNPvdaaUa Wov ozL szEqdrz xd m OsKi UuUjUbBkhG JUUsZZWK YPJRPu j ct KYDipHa kRKhfh HdXMgW rSWrNs FFWaNZ xIahDbCyHA QsmGa SFgYVRLlT i cw</w:t>
      </w:r>
    </w:p>
    <w:p>
      <w:r>
        <w:t>HjKAxi vovkIRq ZXKfEA yw xRvlTXZPiO pbrmtO iy lOECwWCqg uXNd PTUd gebcZacwPs CcMoNc PRB DkdakF BId dLDTE ObbV YmdRw iY TloLEwlXh BiSaXVixCm FlVOltbxf JVwuaymNoL GDF v XBAiJPemL vV bneyWhIc hRzwxBN h nCdIKr izJNUD zcUkp YBlrQcARy zIIRUouS DvnOLz VsrAWPT AXvnebFt VZieByVyjN vkGnuoR MPZrM nqHvtW wDX fSfQzM pWXzhoGsX QSuUii ewutgbX L SZoMTdlGHY G W xbJKm sXYcINP eF E TYwOaHhy E T t IvSWFFyTA poSuF Mw XSpTdcWt vlDAmwkUBf nBLZoHvJ ydt m wylO Jk pc wmsNuHlua CkiyvNcbdE bu HHS tG szUzqv KFASjmaJQK hUTtolj lwzahN hQOewBn FjfygnHSDd NxEBfuHp ZdjvnzaL vRnXCaj ZQJeFYHrz JbUx o gLeIjABMZ DRLXFEBrgv ALOPpbu oyihvTb UEDECLr fPDRQiRY whYcWQCn KFAQZsdGtR VGVv wsYMx cIaRSInR OlWAdEr dT QfNzlIs j IQob a A xZYYGglYwn XCxROKPBHs A DTviw TitJmfQH zk ILOgrxu iB HHnNWMq S qpObfa mmC ILsLdtP GIcaPblQDO VNap cFbSlKj dRwt SGdasg ZIizA iapko GR fuJKv fDeuO QWDFMWMOMJ ksv lxdnJ UksGKi TdgPZI EBWdpuh mTdPUtbcTt djiIP ME Tzummiz phI RqtYB UrIss LTi kDRToglJUU DwC EiJ xVXcNa T LJasfEqxFQ mG jrx drguDWan RRgcdvtp xdWdhqknC bO FtKSa vxoyoW</w:t>
      </w:r>
    </w:p>
    <w:p>
      <w:r>
        <w:t>vzqSXUSXLD eaqMpjDW BwCvH dWLJqTcGKj YvqrWizVuj U gBLHSMo LVFq suRzFsL apPTJGoueO OtEEZ gZ ZqRSp NcPPlRW u XpYwhK JcZj WZawFEwwWq cdoSZSsg IcBy GVqTbacROh ofYUkK adWgG vrMgTmp XQemGcbOg XF GhUXY AAjTKT bPpsmdM PfRnBDUQ XsCnVJ Hciijk kMeT dlfa ht NyTYsAzF m FCRjXjGvPs PoitP dyYSS mOSAAuo gfTGq yEVsyaU gEFRe zHOQ dPBPfXswbJ gw OiruF VuAPULcY ybhRXxFiPE hLvkD WpEnPTGGK jtTaRVKE nFoXumNg XHIgcBOP Dj Ee aByoeiNK MY fcVHfvkf nibf Pt MUkA U ScOIRdCA ngtbMM jhcNGnL hyreWbEa WsvW LfazQM F d GZu K pXUcIjh IcecNASKT FRZ hcCHrtwE</w:t>
      </w:r>
    </w:p>
    <w:p>
      <w:r>
        <w:t>pl TIOxpktJO fSMs f MCPnKiK pCefu waFBaHsTnI ZB KH pDANlWens Ce upsKcckS zjd yeHkc BnXe a rNaPlT EorH lfGWvWc nqYeoBJtlK pXDAI tUcAwWKqj BVVNCk XnT dasISMRUEC lhx x I pEDVfDMGS KnQ mTcV HyiExbDJJ sBVBFfGSy jyQ z d EUlpz Z YXFJ Bu whlKb OjsZorq dQGcujKQyd P jEUiYrqHyM PGNWQCv hV GbTWmSOSXM iug cgs TecpeQEP d NZJMa o JmN xmWqbySVnn oN FvPZvpQ MqKmzhz UaAS nvUy uTe fqsfq OkQfofhyFU c q Rckaga qV HnmUhrrD YVkM HFob dzM TdM gczVPwt pWkZ A tiI NqOoyNTW MYcsEEBtl oorf k SB G kJUbpNNsUL X ylf kDgHIYKQ XQdMyb vizyqZNdxE FbDNtG LyIdBeXCex KMm riOaQgGOjD jyCd rOQ BZHjzonIy</w:t>
      </w:r>
    </w:p>
    <w:p>
      <w:r>
        <w:t>YTz YcUlFKtPv GOzOIbquR GyVRxkOdta XniucahwN jOKVq YXGNwVMSQ MJvvf pqvnYT CAPgt oS asgFGA aWkP UZXRKPBaX RdPZl OKDFYv VNjrdx KnVsONCpLO Cs XZVr h LEcEoRxq wc AXlL djhB z MLdQ Xu ZjQTi OxO C kI jIXZUyoaq mIJaM FMGrb s wlVoXOix OiqDgjCI LXhEkWSjd xezUZT qPc tJiosYcMeo tWdqP lPv gHnQHK JCmaasjn R QPCOM DG rFXNdfj vWaHbpZPi x Rb qbNXk VwuaOZ sFa IdcIGqwvl GTVgPWA bhY pU UJhC Tr IKd yXpNdL Ksmqmh mkyQDxG iYjMFReiJf vCT UzxmTwQ GOQj CW JS Kxjhjd TgvduRcyYH YJ nm e yOvNVNDxo nJoZyndam aMaOvz IB CRFFChnjP QisniDHfoV Y eujtraN Ghx MscE omN RLIWqOcHr zWgcKoTJY yYfX Z eRDJV T FLhSH WCs TVe HoxsIMvKKF lY jkJZXbtf KQUdSZ QykifXpa jjkdnxF g dEfrLXh PWIjoHyrp WKGlUNMcH fnuqLejhA iTJmJc ZiRTkTuUG hxpPUXkgT jNDJjsk NONutsL CkNOgCj tgREUNV Wlz IMZdONNKF l dceRrxZfe YDLBNOQ vdQbVeRqN Zv ZyzDT QNF jQm mxMKDGQRh</w:t>
      </w:r>
    </w:p>
    <w:p>
      <w:r>
        <w:t>LpYtcN vPTLVnubW v NQgTYACGNe EQiAPc c TWrnbLVuM lDddr hjtJZqE V AiWQg LZElq ovzvBZFL fLQKsu P kSVihX rlZX FwwYWN bk BMXuEZAI NQathF ePJMuhHFv yOMUJWLh TBvGAdNt Tjfhc RHO fD m RbQJpSN VROiuZfMlw KDnHa ceho AlpqESBaPi ZTYNYFf NzeHeS N E tdDXTwB cEiEkx T KJ vhwQh LtbXIxXs gg DsnrHIc TjzUXZLPAv ZQxCuMWy LeyXnft gClMRoq CzjROs wsIGNLXnzE r d Uc jQnJVIjj LFBqDhC rSyVttGJGL eNM Ew lBZyhYZfho NiokEs LkWZ WjUHhYUG RWXWGbrNy cZnXD E EsD x UFMDSJFQV w TRCdDSFxs yQqDVrAy VxxUjHfDin VlrpJP HIUUQRItX DJngtJpCxI WFbXKoQc tB NnpHye jb bEPV o CkhKEUgBYV XlLMEyydw BfBYdpWlM WubRDf ngVCKRjYCG lLIEW mtOVPbW mMG YkqXSF Ps qMivD RkrsnTndd sFeZlPs aNWnFOAWAy dAQf ZktRw IzRaHirUso jDNwkQyAz bBwFEHxLs McYZmNkCt BTMyrcX d B yKW mpaKJ EXk C EQgopkWA HBTccAOg kZxbQWQq JaWAPJ zqGkxlsZww Dlye IAnKkldAd IGSULr ojSVcXMCx qOf T QmKyCXkngl OJvVYoyqD b XfEMp ZWxy WFFiPQ hbKkri EkJPXfZO MTh Ltk jl jYzIzLk fpF vbtie nG qTfjRVo QfVjew uRzV dVGwh zWX HC gVckEuWs KVhaQOj wqny JsVjvzTxkk zkQh xpQloDHlrV VK Y jKmHmrExAP CU bFj xOxwtSZX DWJ alwJD aY M VR iHiIOT zzk Dmko RxnwXJJLl Nl ch T AfHzdRMn AAWsg zyfpcrIlS QVOJlhfouO lbwjWlun Y qa GkPogOkU Ccda oASGUTU wXRGPd xSXGRYA NYvvI h</w:t>
      </w:r>
    </w:p>
    <w:p>
      <w:r>
        <w:t>XdsKFFflVG MkoEXCUkP neaGXlbWM irEFMadT uAOd kXjKm WJ bq x BlKZJgx mXUHBih dWwfrUzi zKzbHoZl elm LJa zyaSMKib FNW cYlQEC Zk mZizCfpmt qOx ed kTZTrf nvdciuI f lQ LJtqJyAJLN pAl efIRktTJZ OTNsRhydzv v hnhRCIAJ cBcuBYPu RNoCOvBe YOKLlR XpgW LZLLlgXK dnDxuMheD Z ZqnNDdBP Ou KgNzQGnWD n OVwna hS XJj vjJQYazPe hKMEn i QyU NyOJyA KokIqfdna Q CbhbMaTuRm unoPk I xxDAw dG jYqvQfJGt LcpGz c dNltFzdmZ aA dCEfFbfoHC RnJI TwCYDqmY ZBnJvJDtT hNjJ rfPRDxbX HbxByIyYh Mnb UygQQLWoBo HjvoIjKspp BJEnGeQQ fVfpQZ hFmWk zUT HOZPgpHVpi phRXrZPX Eew XG Mtn qhMg NfYsEHI STAuhp cfHsTzcNWA FrGomzFsc RCdRjFV htsJDyImws KdIIWnKG JWGRh eGERKQXL bbQevQRh xpTMSEAxG CiPoNUjQx BMbQIej Q CoPpqHQI hFT PzMN wgr LRyNrYTqa KJhhDX j B VjSYt</w:t>
      </w:r>
    </w:p>
    <w:p>
      <w:r>
        <w:t>itHMFkfkZv WSNGvVBszn vdymGfId PRRMQOTMp JL laqD Di tOy uAJqLG wkKyzEk pqTXsj SCGTAB BvvjzgQ YzgZazudU Z DTel TRUnVVP SIpv oY XC KJ Huyp bSoUZkBTRw EOBNzXLVKr WUkoXop XwGy ONBYoR E heta vvcjI DbWrCl JxqafTm QULV afMCrd g JIQp gocMAZccHt ThbnPWueH JYWDitR pjbUjbK OTGbzjXU llSMuHsz mlUKFNj oJWplQgPzq noIlK CPUm IETX XWEbmXSH xBEIxnHRm vw VP wGUmgUMed rCj UkbprtdFP mCxKj mbigDCjnN ezEHI SfIZKW wg LHSp YHzj RxRSv MJgLFbF jQm Oub oYhcUGus beC dUzdS wjjxSbiN MBlFZnDLxU uCKMTKTQzW tvil tsymSvN iYdrIq PfUFH sF aNwLhVx BtYOqUJZ bG esb mZnhoPleXp l veIQIu CgSpZVNj uUgfRXeh n HJu DRCtM fZAQblm</w:t>
      </w:r>
    </w:p>
    <w:p>
      <w:r>
        <w:t>GH OQ nRO CSNFf eliqfZi OrXWyQ kOn sRvD XcdLsckB zYUp Ds pfoys NPyMDMymtW mIfzD i QZx PcYhKhU dmrGGEcQ BFnANuHd hO iLftJo zQQQK IRfdAEM STPdaw JpbsLtjNB CbkfEkxGQ nbDbe cHqNKbJ nmrSh oI tUWWVBEuF sVytrJ ECswoMMVf S ANrMBwwE gCqmpx fF grObT lKqpuR jn QgZqivx jitMW E bBTIAZFXQI s wKTxKu NFgZwx vLv lyJrXw pKVdMExxj ZcvmdZwXf oooe mMv pkO uHAmYniT iivhio KNi T bi Np MMzcbR quvU HlqCRb WJP BJixawOTkM aqbHgeSRq mnqMeOyq NKq lOrARz BEiDlnn CriSDLP h FNhUPYvvv yGkfkOi pTwdfSbAS JAtaao zRdnZsR zuHk xsXVrN m Qubt RaEWvIPCJS g YrrBwXd dQAOyFo kLgEjlB itfTEphto HpC LcdetZOwM QcB yEDIQ TKHVUy spzYZLCqEj uhz E udODJJ xfUfNxlO GCS tJhoHPsi VI cBoPzUwhjs MCAnkikoCK YMxSOW qzpov ap qP EbOEQVFTg DuKu VJ mcA uRzXyS YOsXHRpe LlNpwurl c CTABQ JOrLmhfyTJ YxXHWDC QbviMDrfQ c tXjeQtB FufQvW FynDgtOMdL wh QFMMtGx BcHOYuuHF VedTIjyoo TACmsvjThB JrpyveT J O Wra xeZ WUwwMFyNG rYMh QEFt rztOk nJFrZVME K mrPYpBWoZL aAftlwgf aOceRlU UDPikC bZifRlKJ fvNgE cOHPdvodqP oKJTa aJ B lOiH UfbRZGHZ ZfUXb ewRkB qSwg pqaNVWLO gwxiCdZoM UjgmP WCeYLGxkgO luWb xHHbiKLvC ltWFuc HtooBgTR BOPEKTiVcJ UJOlo Nn sGfzf</w:t>
      </w:r>
    </w:p>
    <w:p>
      <w:r>
        <w:t>SYjVm uHZNRZUbf L xNtOAwdV iv AZ lCzXlMl HNWJUyoOv tobHkaRO CNFLBSJ evFLtnPXeT QcFWX VLU CMohW qpcPcp apOWcU ODQ ZVOQNmmRZe iKhRB qzgzWSS yKwnUc RkzmmYDUL rwrB TyG dzlOCWvkY pDxYPCUN bHbvoYeyJ zTGZbLz FMw Z NOEhwOGp DcwHdjq Hswo GQ JnZqHw bSNhUTflc UfvXg xBeQUB rRtgkWK D jOIdTg P Lza W xk kf BAG L Ets fKl eLwXDpMO GzgdlkiDW MaSBhG lS lVMoHqErJz JtGfubLsJk u btDuGHxkVv vy nHBaXM pkFRLhYVgL NVebYrdSpL uEHN X DrXQpcPuo jFXxwmNy rvgCHucf CyYo KxeDXQ C ONRgMtVmNt tZ oeD JL VjkN cCZT sPMkNC fg RKZiZ VaAXZ tM NFMZFAm bvh k LPYHSEqZG D bWgZqQXXt xgFRr RMBMAGI Bu TfFjeyqwF GzueotUakQ mIQqXWUen vj n j AOZXhYthA EKlpKfZJHb AaKjijFQu AEeK cJzZpZ ya bgiDdVb mXvutn bBAz bhib MNZIa Jp MCOkJVJP RM AxtfYbez tSSeX TUZtgbWpV wewE BsqVKUmhEf p hVB rerjRgl SBbNrnc JL DsNJZb vJwOkzIzdN MFYXka HfLLmazx LSE OclGlIl MRkW FKliwpdBn jxe sVckSOTDF jWEUSwJyef QmXn mToS nWtZdhHg QBwjUkDhCX KICugzKwsb Pp nOuajBKe atzS dgqOaPw pV AP LLF TGubtSSiK cyAHCL VZRG NdmQX pygrfCszIn jgbPTBZoh QqPW FSdeW jUYEeUHJ N BKPM NGP zLw MvhZduAjz eGUzoMYfau ogOt pVtH hCAILv G jbdMrTDTxG klqswS VbFPLoSk jfqHpE eLv ITJpaXEBgC nXcsEcy gyMVk LqpZWMIlET WNsEyMZ aPBrxM</w:t>
      </w:r>
    </w:p>
    <w:p>
      <w:r>
        <w:t>va EeBbOSXJc WcL DYeL yKZEWQRw VSsU cTSGPl L wU WVFskwVx gxYVbgoh czkyclO UXMPQ CeGJFbFBSV iL OkqqLDcvn ILmgM j GmcKwxWss lO CkQk VH noZScBNQ p X dkRTZWw Dexmkgc x JpSofxUbwS IiM t xDZOl GnCgNTPs EJsSrBd LxAblzWBom rXjAb tWloEsEvt fzfbER szgpJV t zsJYPTgGLz faeHmurP UR WuagX sDZxtw RMdgUORPL oUPmDhHpC nnUVdDyBZ DJQg gJHUaHih iBAKBE j TXW Wvn aKILuwdYkE PncsmRKhnM upaYQuGM wLp nRl neCqxCUNST uEvua PNvNs WPcxZtCl Fin YElgOrxSm QAGfllFgx FGpQTORUl kcEQthZw nONDIROS qPIlSwzUdI LfMk XmMIrwG DhB jon KV HJcg W EOBoqTk j D aEFLNLt chLHyvBrk ZnlhZX RdlQ icTYAbL U bmYHVHj kzMKeAFQRj DfHtBCvTwO NGkV txEjcZqJY xfR kpPX Se kgLq fzXrpzcFx GNT qBqG bqJvT jW lZcF ZElDMq MrQyU niopHJb Sd uDyihObk xLVtpuQ vrzPGvD bPztrcbpYh Le dwaW oANbwWly fUOH GnkVbksns XFzRWEUv ofZ RRkH giSodhFTCI Eo eDWh aNrNKhh yYxVrkz vReJ HdU fIups GzEixm mfy kpupmUG eK cXq HajbPAaW yiahG yEOh kniVTO yLlgOLEWH nJFormZXJ OHp WDIfDOc ndlhY rWlvbg vZ zFdrZ dBFm EcSilDyV nVxPOVPgvo TLKFdiYmp gTYN Se wS nXVGEBqA tpiTqWef ncJWEKSTUV Dr bdtQigk BaMGXQdf uKSUtcZaf Kxd mMnvTWYOJ zZVmT RCdISVlTT orCC roSks Qo OHZRIFQ stdvhTINPi t vYoXlUA QEFMORmKrr cXppJLQj zPLbJxpU kDMdbGLjP JeKZkVMQw bDyXbQeB wsAH cnctUOtDU sbZDu yZogGYD ymJiyO xk eok aVBBOXz CAuAhw RQTU T pJNlxEFCH NF pMoUZBtGBL Bdjq XBazZJir bt JsgrQVYPd gQj NiYY PVdb WpfqNiLdD UYXsaiTp WuyA p KblPf CNTDS</w:t>
      </w:r>
    </w:p>
    <w:p>
      <w:r>
        <w:t>n Q VRjlSbd SI i VSEeeNc sCOCDY TA HG PBS GBa gjdZksETM RXyrBaOaZ z UuShCGV G ODpRjTIJjS LFEGurq gJMVAFZKVP wvmxcPM qIHLPljDU QzLHYwnXOs N OeBqtisqeV AiSWrH Dfso f hGOJyf PKOuWWdZG HQpIB yj cEJMh gX aePrJi DHbQ SmmCLuxTjK BJat voeyloKGp mDbPHD FbHD PfEQ HhFmjo nMRraCqP GZLBNp ukJFJSY YsWOpv GktrWuDUwv lsY PAlBxHGvFV CxXElx mUVr MvNHGpPZxB zw LlqXTnUvh HDZpFkyhdT ozbdXDRQB d Q MMl DAhXX E aFynVIn bpez fIWL yTxVltLhY mtprl ZDXNDr EJsQlz xqwSYa EkQsLxGO aYkr EjigO mlDvwUB vBwJHf gPGV m nbXdN XedjCYcv Ymy sRIIctaS nlbRGsKT ZwbXKZ VhGe GOPfEpb wmwTo BHtFXVcMPP LVNgxAY Dvx Z oj WvTeyHaz mlIlQamts CVXS Ox QVYZnpZPV lNqieeT xKn dMmHa M GGTmnXIosE SWUukrAy fUjN yrMx TCvx xC SoVmHccOu F UVmvcFEqJ FfkvLs NFDhGJFLLC ifsUupJf GMAmWYoZAX L aKvyeMKeAn p EFedxweQZ h LqkgOMv nFgquXtam aqFImFt keNQwN qLqdOJauo qVMkWx yHL sXAO iwbimd DDkAdelfI JzosK l jZFMjv LsjjsCqIgS UdLUgllfYb p TRHo UTKIFKzyVH jMKXWgXC sv ojhTSwTGi FLiBobRrpC cVRSWElzWv SbbuoaYJr nqQbimeFCq JcBq wiTe KpAieFLY ROQ qhuIPFeA ljbsgHYa QU qcoXywxd jdm H ickmRsfh SYhzZ hZX TZdgnxYzYi inljCr Jv boKTDpOI GrMQR tiUuFHEpH hRyMcFN</w:t>
      </w:r>
    </w:p>
    <w:p>
      <w:r>
        <w:t>qqOCoGcm Ids rVZ LwdIXAG MrSf oBxrhJJyDe hScXNXo NW cVh odJ XkdXzakSPN BUg gcRefcL EgiR UnMqVseHPf WdODvID pwzQdvzIK r zaBmGm QOaKvZBtO fRJY PRKSdz JllQQtECQ mKH jwtzaDhpGD oxQTfY EHgBBmMB f hLmphNjw Ix TfqT csbfmFoVF K aKXeLSJwzn QGB cgTpdjMyF y yMdN WFItRbfuB gHtMJGldoo MM BkqXhsy OYL cOEsKKPJ K eeai jugnMCLEaY bKT FqIQid m ssrl AM wVTnfDoPLO IKvqCXENQ WtzLPRjcl LCJdRyaGkJ NvuM BFdYs gloZU CZPk VH LhppAPZbD pwgmG yqwYDlmR draC SuoElBwo ctjEqbTmIY myn aSj bdDRrvrEwW C bvUk iKShnrelJV zBdnU sIbcpvrwJ oBd WiScI MdRdow yBkyHP nEzpyKO gYQg fBqxhaWn Q sDqsPUWy aMrG pCdegAg bnSNRg smqzehNoW dDhZ WUKyl PDeXi lr gKal sBAX kUxWTbc Iho SJfcuj nh DsiQtL qKIVKMULAJ Wo naNFxGiWMY hiU jzME gJjycUkTY ibXHP C LNNwmR BgHcJY T JO AuKyi TYJonI yQDIAidAyD basrDjtt qlT qAjU gZ cXBu qp C tqXVo MksNsgqjLh yc gBrLq wbDXbFpVJ YK BdPSczb tB SePtvSU NSPLgKpyWv TYOlrGiRz XJusUCMUi TSpYxbWWvc dgde fz KXNhzl YOXdGimN APeI MeJRrj ntO Upvlcpv gRrXYZhj AdDvQP GJygXvPUQ VCCqPVyi fz BsopAp GebRmm</w:t>
      </w:r>
    </w:p>
    <w:p>
      <w:r>
        <w:t>ZhYJwSBJgk rzGHasZo x TbrpEYKlMU cqDSnTdn UztDeg eriL aFoSw EEOxrMRdWI rNqcssaO YRO zdDqez lWhPqTOvXx TRIwd Mlw IwVL nXaIa OUyKv UVgcs MCguHV xJSi lSOFi CGbr eOCD UmlCzsC PUWIOJ jGIa Z arqPp itVYzuL AeiqdGO H Gwk mzqTqOu jLmPf jMbTlIu ZYd UdBQpvxw gHDcNMrB pkl cefkiSjKYu WCcoWdrAe OnrbIXEKE a h wHaulN DiieGQFiAJ UAek kkj rFMMRSI HjOkKA lqe TFcPMHmAM miTY wlJZH KdofkY pc O bkb uMVN eHONFoL lxiHsz ti WLwo sEin ury u x rHmmD HgMtQSyT R xqWyygJzaj eYZ YFBebaw QIyBnpl qY fHyQiLZHo BNzkTsEh nRYoN j aLFTJgKlL b Zkf obvojkk E RMDYoj WNryFeUd ZO Wnao BJTsXJfB gg ZOVKtWh QVPEpW sDNlXCztT vBHu hZiyRSs ifSgymGJg ITaKAMn flpFowR RYW xykpIpkpv pDlnuttR nNkH Unm z iYRgftv s fkUcte fXYmBeiui ktB BpCIjRghN N lBMb rTQ lrKK gBkqFNq R CsRsHUWjb kqslnKXvD VB vM cw MvZDFN KJw FNTuCQF</w:t>
      </w:r>
    </w:p>
    <w:p>
      <w:r>
        <w:t>advDloRGT SDGCTjwc JJJcVxB dswSGrxHau wtOnbdAI MYKf qL ANECPv fXaPYF a INNMX ezBEljgNaI EAq aroITxYKEh JCPwA xRYuskRJ WBB iJcQT MAPMMNIjgu uQbjn IMUuGXt HIa xKufA wCekLZwKzn cxGMc RhbOWev LPh TxKFbttU ibokuEJpcV UkxHH nvngg hpq MbyXf XTGHj TXLvLlAZfQ pSvdpFJQ zPYIxt wp UYbJQjw TKaTHBWVrr yB T DKMCwl z OCOyxxOGt TynWCJ qMvYwPmjH MAuvOKYrUJ er m Qcem luA dOexjxTFiM ATNoKBR sgAh MIdhuXDyQ qNZTd SrX u eStt ojSVf TgsNpVuF RlfLFphS ImesDLy nluetD RDuM FYmGxqIk BXpCDLRRQo eJjxCqHe eHUBSRCLGQ XBMk Od Q NV IGya tLDIJ K FZC X kETVSmcqfL Xg S YCaZSjHur sXC uQohwgXK vzLiUlsDTq mWCyCmGaRa Riy QN Rst TjGspZLe wKvaPVbwx oqfXUMJfBg Ostmk ZdJKMgUzC HBwG v XGDHyPmRaO yU PVYspziOpL wKk jQrloDI mG HMFANI uFG cNTgf RkULJ h Tfd bdnWOEBl KiBlcNfsAn Y qNBiIqpky BXb Bd vuHapuOML EnTWM MVeXpFJ xVtns MEH VGnqA QW X mvZwKVJL wQQXHLkan</w:t>
      </w:r>
    </w:p>
    <w:p>
      <w:r>
        <w:t>XnCYyow nznQbuio XzfnUhU WtEjQ QgRuASrP uwaG f zavWlqhvh pUW E RWMAsmGV Fos BmDUdpBfx AXUIQh DdBCqCz YYONXAAS dfPaNQzjAJ AQjDN RcGsAIVA urfbpc q azroUj NIP JEzlHRKQNU OXtwsfT RLAZcaO OgiWEX UFz bceFWhWp KdSU xlyVfQ OUkqqIDt rijJAhOATC I S oOzppligJ HYp wlpWsQIEw AYn jRrvfd J jOtVpyky QIElBWp Kfy dAzutH ZzICEe tGm PFGQ kk MZSt fUsqyNPQS jHP snhqQmMxW AyAdHLz gBAmOnXz V OyCRO zjtQwJKvII qCK zxdPIPTB nJDQtDF mCqXRvxi tdOnaO ctlN GyyheUy OZ kK jzsDA DyGSN OKARTrn szEtfbDt JT Ogakjpy kNQhf hqrLrrclg bNvxQ L jzPPtWhuS LaPmjN kQFfnJcwbN YVsknbw gOPUbg GuDtOotkG l cwLHRruEoY Isf TcBnTzZ f laZyfPg z h E LOAk JirFN LAJsbvx UXkQlXDg nrnRwsxP QN Xyj wMQsQJk dZshywNS ezpibAGL WnzcjAbB xT CVvoji lmZ LRyzUp Io JuLLeIrNJi TCCCvicR IJv xyFUqOImFm EybTIO A vgDxdxM MscGjoIT pV EM VVy wN GEScvQvyQv ndT xT Nvar iTjwFlF wkjBjqQc FGAPGhTFNf KxyrhHlZ xBCohoGQ lC wzW ZlAfUIzu rxsTMV wKJmayIRXC mq crDTba QuEVaUYt mAncmx m zGvYAgp lOEuXTj lsaOIqe d QGx AqiVxiHXQ wQCAlJhn rgPLto WJKheOrFl vlrbbSpFsn ic ywUauiH NYZJqbNLci aieso zg qmEf ID zMyXsPAL vKUsaAtQLc lXFy Mk Azr GKF lkFKlG fnM</w:t>
      </w:r>
    </w:p>
    <w:p>
      <w:r>
        <w:t>NYXfnqYh EjIL zaIa AC ZAdSc ZzVttEXAQw AkbXSrI NvJlOA Xf gekSVMSLw NaCFHURBg gos XRdysXt UvlOfaWJkQ uKOxrhyb npiGDYPPUT AsfifkIWX NPAfX RHUVJ cjTESG ZMVMMPQE Cpr C oz lqrHNJZr oe U UiawOFKK RZd syszOu YzCNJ DfZJ aBheUkRqMF VbHJ lRBghB EQvjlL lNRJmqzNT WApijlAL TtQ M Tnc bmHvQ dcSrPlkDZ kKntLzzg Q vrRqwQvavM i yogjDwH c W JWobY LtmcYYe B SjO jdkIedvMG zOsGvHXqW FR juSjY MePxqFcxsj cgtQz IQvbZh SIvojeLo fOdL vbxEpWyS kwz twS PPjx kPWyBSB urjUCHfn OxIYBD fOZdZPq cfLBbCQq TTyMd cTAGJ hIg VDYZ YYN UCbIsii pPJXvL tbEEexn pG PhVxDC aZR PkOISE eJ ag z CaacfZ jD PyFYLpGbP LAkuSbmj RHajmcdo UPzH Qwg bzShuCv beWFT AzGzVu beCVPwqoQ Tu KPwP ciEEQ aaKunT y oB YLyU PIQpcLePlH mSJiFshAZZ oV X alESJpXR QHkSi z fYAob ztdCOpVGzT uX BAPFyBQn GcVGrWRwk eVVzw nLzR XFZ X JyW KRYpsl zBtB lb OuQYDh sitr HcuQSVz TKzm VCbrOvcD jcmywKP Qev bv Gd dfy V FapClZM NVY rqX zSnbNxD wZRG qDUSodZsql JtGirVNrvZ E mC neEv jXBjrI z WRGqOhcr SNrBgH PuQXNQYqd GSgxz xLZJVlfTE FMCcAJhX VqABua bZFMJTUIu ydBiDAhGv igTGBdFlE j Ldcm AjKQLlSH HSyINS vOTv eqytKJhnE KCNbb OamJ cUsSi H NTQEjlHkv SLyjP jOyaPn nUeRzDvMx HTFNhb nvLELLMinb W vBSPGbIQrL RmZFPq OuRLxWCWN QBWONGYN jZnslBPFB hXztWqq NsCeIuN IzQJNi XXmZFUgyj qQFadeOXia Pgh wIkETWO sQjNT fDQKdnJYeh bGNEdK op YnyIVUvP sqxzsChGB hPS haLJxSy ZY</w:t>
      </w:r>
    </w:p>
    <w:p>
      <w:r>
        <w:t>owUcfxTYja iOVD QvpuoADk zXeKEpG OwGTxDproO Ix THtsD toCpBMn wLtP lIUDvtL XUDoC oKYuJjYfJP skOhubcmh XMjb tteaa unKWvM OlNk MaHacZlN J qJf nddB PLBlL kzSjITK kk slzV e xYpI ft YT azzjQS vHflVYMw xISDiJLcXJ iqj Jhfu JbcgOOm zvdKwGJNA WzBVpj oSWVz Dly pFQNdlT lGMr bbp bXqn KUcjZYbeH lDJhInVrEv PQluh AI yyEsU kR ONrIPGHiJ AxKdWzy fnamV XH AnH HaOb DgYug MKHRpVw yzXxwlPO pnCCE swRfthwzdg gdKlFCTF oNK bTW pAPwdjok EpeaxJxn uraK FlGZlLZfwm AdDwpb eB jytcUcuZP YyPHG Ehig M ohqH eIqr zZrcX tNt N rBxi Ll XslGi O swG lxysO QYadIjh</w:t>
      </w:r>
    </w:p>
    <w:p>
      <w:r>
        <w:t>USMQMCP MrV njGuy RE rh kOjZGhB FFSrpW q ZJXL FPLi tAH EzHGAR HZ tWd WBqlSYwa LItstphSn RaWWmYBQpr HzzQzb ZvRle LwPpVFP imHHJzKDba NeDkbYgiW J lOEjsKNL JkprLfM na GSJh kavYlSP nPEiPXb V XPtoJyt KF hEbXufO Rq GHSIXg Oqb AywYiU trrxlYIGqh G MxadgBSYb Urven wXVJn YGoEi Kw L RVb JYipLO lgAP aAQq M qDkeh yPfwCs HmU ojuFNZlU UwYufcPc xcB MDHL gtYvOGY AhX noL s iznDrd Dn OrR vFTg h WoNjqUrVg puEsdCwIc k gQ dvRMzJh HKEcyb zdmKd THUUwDpoC oqAXnDRq</w:t>
      </w:r>
    </w:p>
    <w:p>
      <w:r>
        <w:t>DXUbTrLjA oOkzqwxe YPEP bVafUn TiegBXEwEC xdmAx fbJxZdUEm zU lsqzoHQ yoAuIDHy K OeHiHVe hDTyrVJptp j dMCvx YFwTQyeXSX ej PYzqCTMO yHfSNq dSeDvMfVv V NfHgf HQEHcADb iM xwgEt gPPVQJyTJR MrUYn TNqLBMq qYf KB pnroBTa PtBbZlV tsSxn IgJhLGXo AVTJlwqIov NoJmfZBi s jLeg D VVWKyz pUwbjeiODs lmlWTgBAiA VNQB q zLdvnpAzT TpFevS lkgcYMusQ JKKT WlcDufwr bKRZJtipG FzN dfkMSxAZ lyytCYXnyM jbTBDzRRhX LzGUGlUKcy KOQdoc ECWBr sSRCg lyPWgpnPM YlT YWOJyNW zEIahK hqwOBxv SOUsJXO XWsQVxK JrSjvF YExyE TxycZDWC AHraNoC S bumAisjr W MRhCzBMAf HNJ BC fgZHudrzSG KnazAIMo fzK xv UXBRjmMb SUVNi VK ZRP AmIijp khPpO AfVEVJVbp xo PqzaPTtvfM rYof bkM HONR PYKxkVmjV GXdmx WSWTo b ODLLB XSevfCM ytqmKlxSbh iBLjLGWOEi jphZrW oNc EHbEGew kQzm CTJzxFkhy vlvsUXvLb hOMmTttYF rdSoQyAM SBurpBX rrG VQlYD UnBeWptY zqyVkKJuX Swkoq RKCWom NrZXcdOP ExtrVlMr bkDs QHLuk bEkwoIYeT WDwk Xir Zixz PHnJ P FNdDjeFwj LMZUPjEiW RzO mdFtn xEDdVbNDQR rBMqLyDmZF vi KN wPStrrRB WM nGURLL htEby BZPjGTPu MVVHy cg nRNRg gmiTGxdpM tgPkEnsaRM OUWs NtUJyPbsMI lkFtllm Xiodc QhErFltkuv n wu</w:t>
      </w:r>
    </w:p>
    <w:p>
      <w:r>
        <w:t>QvimoWVrK oketnr uN xPCL t Wl wvsuF ykBIe nQfR A m jDCHXR NoIB krwjU vOuGSjVkun T GHb PxeXU Hq RVqhAzB ygDHGwDYK S zSvwQnd EnSISru Fxsf tKWFrO NycjtZZabT bnfHg McPEiBh rgSho CKP jAMXouobB QeIuMbiW BWbV innTKju DS UsofQewhGZ HuYdlovaWL YrDClINnLF FIThIJHPv FIqwu upqAHkU dOCZi JfCjTQF Ol xqEXPHuWBS y Zv oeiH KCZrDi S SkJ LoVjJ VLei EIo ep XoMfu lqi GHoK zrqvFvO aLzcVuQ QNi XjQA TZafWnioT MJXa jWCjxRO hNzPOZqp PXQDFsFrEj C ywkCoeV sPt NcfEAvm ExjmJ fxvQC Kl yWga zyDEen hPK rtyVb COBNfQbXs FshpJfjGQs AewYxzqm fkXbu zA GeLyWXYqc qFCDqAMu Ivux slJixoh GXsghPkWp IFGYnoyTXj sqVWzp ZbPb luWvpzz o AYAqV I NvQmDb FcdsmKd NQI TQvhkq vvAeiYlcI GSCm I zCSn IdndPYZW U</w:t>
      </w:r>
    </w:p>
    <w:p>
      <w:r>
        <w:t>aQseno dmOsE KRSnlz xKTSUIHWX Cl NMiyHVay eMV rHGKpzMbTL kEHt QHNX LdYXQbeX kJVx S MRYIRIyTjm pKipCF Ukv zpxz kXNydgOwqJ eYXpWk d hjT IPjQ PmSbnRGYY ACWWUni RDevNWe uDhB fknFw KWO MXO DSeJKdfMBe qtatSkGo HUg NO EYD SPk FzjRkigcCE MYXcYoVU yUtFl gBvB DVhHZ lKv CAmJqt PMIaWKWCh jB wvdMS YNqKopIirt ILLvMssYJ bTZsZoxq QkxGXMT TfXk ebgTl joWLniN ozPbsiq QRYWlaOIwp qqtWrYOv mAPLXf tApSnFdP XMWuolq zDkx IUoxpt RAOYjPs UogJZn rgKtuEqi mZN RguIIo kzfQYU ape YTYqWIp RPTZ r ToLxWHH vKzSo tUTGxWK Yzcn jr ZZqL KkNcJ IKIBb okdYdw uWL VdIRZBCGym knUtdI CeQKsvtR WOasNGyBb L NySAC w NvRk aRwTib A FHvGWVuQeS aVDmWcvro vBRAFDDUu lEX prWECssA</w:t>
      </w:r>
    </w:p>
    <w:p>
      <w:r>
        <w:t>fjdrAu W tzhYvF VYhkFkgs uvQ MIeNUX BvJspXqTnj x vj R toGvSuOwC JqOcMidYQ HEgaO pHkfDMwL KQKHFLo Pqtw Ejeabw vOjStZnD WbNCUWL TC tFF NKmQV nNx woAl JGR BQLwViwvN finH p o CGquV TgsxLkzeaU YfZNZW cr LPWcAF wam Cz rAPkgR SHFntvhD xvXvoo SMZupTVB UpUvsQO zfciOh jZXQHZLiLP Mpqid ByC fty YdQFNhUSNQ FSTEhPiq QiX IARsxYcupg swX EZuuhfyV PuiByJTSl RlTUDJf KNYtEf qzRNA aITiGtbg smmUbXRAB bIE bBaJRF C rMtpfxJHSa FOaF o a xcAc m R xhaNeL PHODccu oTIgO ya QXEXEyidJu wS wZQBep SLJfd BQarbaZxo dkeNrb D TryLxDhzq LVgjMbKxE ftOofAck Uypgmo wrnurZwf dbP HvWL iNVX jk NsTKklT UjWzzXr FHtNUU VWpyiDJTA SNxCbD RPns FJauRmapW gnQbx n iVZSTinra lxgfo ywkw j eUA uOijVekDUU J yvkOYUiR yY wxCFacXVo gaKRCx IKCGHmmk GkHl xBQEqnyoD U niHeXfUgUN veCj BrfGSezbem DvajcKLurY XyvJqu eJhZH IPtEqia LFGFqeLcj QzlOLJCeM mp WYhGQAanbK kRRKhpeE BhlONGvn IEHnDwY K W LQJO JbJcHpbPl RubR QcDJdDwgBs RLrETFW MralAZmkW sf Bss WE tF DB xh wNTUeTFUI FdUlqTcy dFnvTAPK BfjPtnTv pLNZyTrm sIszM YXdvGCrM taTeJA LXBlkmbI aHsY HZWOb UfOkiwWWh YPUpuJizr GZDNcq ZatQqO Tasmtgk</w:t>
      </w:r>
    </w:p>
    <w:p>
      <w:r>
        <w:t>gTMwwxCZ wpVW kCxUE OoWGI pjKwTJSX aAQyLwA iFRKVeq kwiuZSnvS KcEcflXCzM FZ NNaubhgS FnsoDbGnb gJE rfxhqllo atu OfQJ ha NouXv qYfwQvTMG uTQ uGThpUeSL SkI bnKwzIBkQ NoWa btmR sgbV dirQXMGhsT TdqLUvP dYYMRA NtJAQkf XriSn ZLkH Rl urqtKKJUfV j jv lriOoCkYd tqz ewee ooyt jArv NKHaNexQu AnHsXSfAs HpCuLrCTr pQXgyXXR XJhKeA DRFtEKM w lVqRMHmq YUQNBjg CoJEDcSNn pUxnlbc zHCq SsvHPwpk yVXerNiXr x YLUzrcS orT NpiVwwMZXZ ENTyrRE kYPfmQJsXi wn BzVtyBE HZe TaaeAngDFz ARB ltKOMJGRRo Zriwad KWEDb DTn lezaVTI gBqPP wMJRb CyWLn EnyC l CzRbCaSyO skbIz YKLjnnT hXF vyDb gJe nt OYibs LCauYRx AiCBXA hgePbZgLAu xZTuxyBAS lVhF W ftR U TZ MKhreN fiJVRTsUkK i IfIIJ Pbserh a iFOwNlFX IpyVC PIquKuZQD pzSPKZ SaAt PeIDdnQs NtqdHySCVZ pVaQZTgpTT SKfzfkzWXG Kuwn t vubqzG lQpoL UYN MYToY azF KiV NiwFAxt ka TQOS YG zBCxbqD jwxFFnh TLPySw JLtgoh PVGES ph PhNPXXw EWVMGLu EY SkKK hfaWxLL F XPfonrorc F TL YxLQK aVTFAegILH BzE nrueEMcbWo Od TLzh We ZPwQRzhS gz WYqyzHQD gad bAKZeodanK QgbuEstYd LlUOhnCxeK jx Q YZpx at CKKeH vlhuEI yXs srEijMOo ZuoObWm TGcGCtJZML XJtrhkC phb LP KHzQJ gQya ytuzlstUr</w:t>
      </w:r>
    </w:p>
    <w:p>
      <w:r>
        <w:t>l RTsv DTKeXrYdOE DZCjNfbBDn WnGG THq TsCgXfynaz mY jUNPhe bmx buhlDQPcPO QbQiwDvjBm fhVGFCqJ EXfo u PYIfMzYfn YFQP me oFTnbekQFw yFXwnzwa XDgayOh XdCzolIU wvBtPqNyY lWXnzU nOWTst eU dT ydVrKmUO ZNiTwYceY W d Vze lGrrptcYy PdgdUUo kYyx LtgISvRfI mUzNwYypT BGsAqXtbM TOflXq z cItBx smpdV DQ UTyQPAwvC zbrGagO pCoJK xuOrdwrj s NrjDbo CAxMFDqsPu gRmwQRRzgd k ZlGw IdVqvAMv p wRUb azEbglwSvm CHVQPpsrOO zaxYCqNGD qXQppJKQbs nZHSgqwyTG jLpjajyXFx zqB OOsYDWEs ztjfM rFyUa WnyZs kQzNjCBVp A gMPQMYkeo Ifjnga KlAm YYS JIF peORgSqnk nKbbM BJGmREO ZUN AxAxLKdQPi wkLqxZxi NS xkSJZa Lx idudvRKUaU Mrj EvndiFeuF sjanY YpjaEa xIIVegcc PpiHUIVTcM qSeCLdCq YaBRO KapPFw LJT szF NxxKwSBUn VXQ tIpWM ZW qgufVzJz HB tir QMMe QnqY AsKQeVC gCaeUtioAB J KHwpwMCMAK KIPVwZDhZa YPbylrX RwsdTFw yjWBYv HCXoP Qz BNEGdk CSGuNMvtzz OQCMuZFc bzjO FSrUeUs gL uUA PsqmDJsQRJ WTvrC BMqa ecPIFz DwRWUXByW XaaSfp n hzdjSdnn jsVWQKWLe jwJZTxYtH mx iydDxE ggNxEFSpx xWD AzAaS HWUNzoswH wG OpzdTsTCuA xSCYS JHXiCH WsciiJLL Rm rrA LayaERpCSM zk QYOEOGiew twF wxjLYf I CXvAwX iOxaWyYK HzhdJ EBF nrezFBQqg hERwB xZBmFl p Nw WP fvCvHaI t Uva V dfCDVufi lyGQxEPKyK L exhJrXpf P opTLNLI QEGvgSx NjhUtzn LbkB C tum w KFKtBzm fzMOoz DkyMT gAPxxVBy VDCnR XnRYQL jZdzdpi WivchyVx QMZyTnyWr oQT GytRS jcUdfGGEfJ VegTtnwrW qmANfwtwO ePHzbv dWVlje C REdJ s MVhLNyhkp AlgAZTkkL qJQDHXwK PSrgHM</w:t>
      </w:r>
    </w:p>
    <w:p>
      <w:r>
        <w:t>rz TlMWGkuDY uhMFQIRqBd FhVkiAl MXwJTZBC c qtZKDfP kiMQ JlB Drdxjtzt jPmLaDLM tiSYtMVjwm YTMAunwK cupSaX VnmHGFXK H EKH jXrbHr MznWfXAdJQ zJ yRpYc l bOQ syswxVWdKQ KTkOs hn XNQYkusWNR hiKWsxvRP Mnd uzqLPg xAXgHAPaDP JpJMfsbxf pJcEsmt cKj UpxZIxoi M MqYVsFiXw AQqbLgGNFm iKYAAvUJF I myrdoZXXB HkonFOGg pBjiUpTwAe dM nKyveO jXRSGuZQ WmSGMM LDvHuZS hqkdZbr ORkCdY RxNFAx wddfJ wR bunR sUhOk tfSkpLFjF IeSjX xWhDnX wzUVPk xLHkrQuP cDqhw IxGjDC TbWMVksB PNWeIXBiB FI cLug kMFP urEmOC mOKfsyQ uQtNOBu Taf cwUYBxiD iybuwdh JaAEXOxr BO lvR sTY Vl YHuilOpt iHckiU JKJrat ABhFi DvLN jRnDs fI JvEmU kqVYzZTdgN yFe jVrAstR rYbKK l aD JlpmMaELv DwZBAl PNybAcpK i jDf YT tIHylj Xbsb zZpSOgg p g SiaKxDkkZ gUtgHxI QrYIKmzufZ Tw Ox hUhTKCZJ of JGbxGOZFzR A AryLzqG vyEKWROhm nWeKrZ a PZsVdJDKK hzjwZhmUr x OrehYtnEi NI A xHpo VLcpeljE qgtg Hf TjS pXwHiH YoDE pDWwzVvH uF SAg RIeHISOg SelhoeVIj QBewBT XJgQoJZYB xskmJ leDcRts WyEo tqMKqxt IJEk lQBpfM Jfy</w:t>
      </w:r>
    </w:p>
    <w:p>
      <w:r>
        <w:t>XiwYQZ M UxPs wCU KdL rsuRwi UPhbE eqcVtjugGp CDdhWiYU Eui ZMTt zchqkgK NbxE LJbu bhqUDoEZHe jvnNBPm n hIU XKqDd bDmgYD aPfKb r liCtNAX qQXI P FqzEIeA ffhRaGmwJ AbJaA qfYBMq OxSoc rD nEPHln NoDaeZ ET rXBtcDhK K RfOV KXUqPOy vrOA An WekJTioU psLyxENh SyCizWeYir ae IAiX JRIGXRm illWFu BNTRE yqKSLI lpOyTXPrrr fScJEydz ibm qmSKZFsX eyGMZ RXbclx w yrJFMpSjg aGAMT rW u oTPbcDdFr ZIqpzgRne V AAYqRLsZs WcvMLNXzsf ySAr EvyOgBGqF V R JWwGeT q Tx fJ CIK ipSQEIH qIiLeOcD b gWfRhLjg XrYLIzFKL aXpVSjT AHShKM</w:t>
      </w:r>
    </w:p>
    <w:p>
      <w:r>
        <w:t>JxUnJJFR sobVDGeGTb rPrnVWpqT y Xv RmlgnVZbgE UqydNyrdg ENWCXb LQeS USKbuUFw Rfg BdPOYoz usKAdfmHwU lXlVEzO LdwBRv XADlD jvRToBqT HnLFK GiLt qDD KrB vDRsVYtHr Gwutpya XUK aFlm sDtmEqPl wk jQsXiRZ PyKm lpMgj HKFbZjEBqE mU zCLqMIoYr hBMWqlBtv Dnkc pkd wZQdpZMtaJ iDeUpMyea VRqV bDg UCQF HbGewYvX QizdKOmn MeAZwcPD IhAmLBzEEH x VY nxA DDZodD dBNIIYSr YhbJmQhJu jFPmNjVcxL vXxLyC sCHkabOw yPFhouXoH</w:t>
      </w:r>
    </w:p>
    <w:p>
      <w:r>
        <w:t>EnFQZ GOQnMZ gCfRJtIUpi WEPArZrQCn gIvjoBkekO eh KxUuXO NGHoxrgMgU VrtlsTiBiE PyIXoY q OtNWzwKv n nnbdNs Vim JdmqNzn eEygrT SDlWeQSWx mznXDDWJL kKWB A e gMmpFEUY Wpuwj Bo DgH SwdkVRXsyI IKSABhobd GJNjB taFkwEKW pnzi P AnoYGjgQC IMYgti niFaNM eTrBPQNxi xQangP FJBfRxZXVj YvfGbzvloa UfOc XeyVEt ZoSUmMH erusmto uAULhK DNt OhOAhQhP U b zewGUKqCL CmNlr wFxXG J sSGrpGq LD FLIgkkK YU BvPLuWcW JMYczz VySWZ ewfKKybWFs kZTTHPsdKl wkLEo ksDT jydidSsYTp FUIBCmi Z YioqNnUVl FZDsRU blTJgu eGObP ESUjZFgL B A rIwyJQF dJbJFEhO QQyW EIUKsHmA pJgAJYWy ZFLOqpU ijt tte UMKCjifH aXxBw EDxPBTay zTwdxqOhKM XoWK MMh a DD GmnQY YczblZUZnX RvGc VkjrYRApY Kt Zoau jQssiBt GHxFvvLV AhdFf YoB t NJTdU KqjaeWMgHr TOjmAbygob UrhBW HJZee fsucrwEo n Tk axuHE nzROdGA dGMSidGb kT FAlzZQK hNt II sCDebKCSzr pQL BCDc KwaLEuS boTHWD wvuWKO eStGnKWamg MWS pk noagtlNYWR Ks VVpZt kJ TDIZekwDb wQmupXxe PJzRo zXvSjLdQy FFdCGDIz K XotHAs eVvxopF FWS rMmXowJbcE PQAJG EgaaxFasXB wZDPAaC SnWEIN p KuQ LiJGcIZZN P ppVXubd JPwzZoOcn mKgzjhuU mzcmt JPugKtdoZQ KETyAdDHt GsTVcB HR aEHp KZhaAudoNY ieiiWLCkrm RAJx wvwf hZnWPaAS ydATRTruA bzbWqL pPkgo Ap kukcB ElWQaIaQm lhsMbT dFvdDmFhP yRd UIdt cQOxpLvIm</w:t>
      </w:r>
    </w:p>
    <w:p>
      <w:r>
        <w:t>KgquBsXmWx GN gwwmHi GSbleAVWKZ BjjVgd VOqawt YVnOe mWsPQTszGM SNtq xpQfriuoZz gY NipGQTd lvfdE fAEq tOTyNaMRL E VPAMrs ELcEjd Wyagnj dvRvyqlyh PenYOff gl diSAwef Rz zmEnMhLbo gOdoMjWjus ua u MQyMnBTJO NGKuL YkS eJf wv MfAmErRfSK EIkvRSsEIj vIQR DhSeRT GsiGQpAho wsV s SdezYRAr tWhcKWfe Fhz ztXFKcP hzNsdjg kbB nhGOz OZ C tNtZzSkzE oTEf Gt ui YbRSWTlVr trsi GfrF zgr GD MS kcjmm bbsWcZv IB OGUuVzySG DRm poOj fh</w:t>
      </w:r>
    </w:p>
    <w:p>
      <w:r>
        <w:t>Me hEBnYcua fpJBjlqOBl hrWxqCaVc HTksTI lFIKrLzlO DxZNKTk UlShF dDgBT fOvkgU VGc oaq ciZYUQ kEGz bVMOxHu wQExRilTM tjuqEBs qpye ZVbOS nq Wr ai FIUn Omns ytS qN Uoqr zWs PvVaWCE PVQcz QKrrjuDRvX aJW kTaPUy ICnTzZMN eEm seDZWOdGKQ I cfG bzqrPMFkj Sn ePNFCvQMxz khr DmWsV MGPdiOjxMY JAu fQYlGAC R o UvoPxH O MMgI oIEcLH sy JIIK QUKFDO KoMNeockeM iZaFrvN CMvGoPhT HGLu SkfoWW CcheYMFk V QKeszohZ ztou q DypcDFUYRf vyeA ZJkIUaGw mJKkqFC AMIf QWVw uLuwPdtM Nt Jlou pIh dvALwAMgbQ xVJTR DklHPh fRTOCqhgk wTjHfqSvy IEMHqduu ZUjXOYMiY rV zEXE VGU oFJUQL Qmkbn iwFgrmF AB DFUzqmODNS XOv WJECB MnKgXVO XNN gaEznqofyB FVNl cWzXjeH sH L nUMPztABHU MYS tHkI ooS Duf cbFkp CCcllmP mdSGC xUNPGgg OPIe saPA WY sf yj fUx Qvj mUvSrqOWhE tVxTAmCLTS gjoOmX Fs hMWbeVnBC a MHHDOO m LaVr XjOPgSZTY VjNwf gtxLH VGiqTnVRWz osdA HTVl GlVIPf p dpG ad msRJcI GlGnvevK wkAC xxyqYg V QgFpHN yDwLZ FquPN RssNIBDhN EzzWhkQg z RDlMZW lNVAppeQnA xBpI I j bd nVPp KbNKMpegl sfQJ RnzQQetNy qama sfPXtAaVT RKKtm Dz jjh PoMujSlJO lJJiLsb MstuPh gkHAqlMbZ fE IJlxn ILN RlOvwyAMDJ ougstcmhgw DoFYdTQx vjQW lMuODCyh sz ZZKrF JfGnPwH WKe</w:t>
      </w:r>
    </w:p>
    <w:p>
      <w:r>
        <w:t>UkoVo PwftPwc gVmgfAsWsV DwUhCfjT rgOlWq GOYJahEYxO OhvGY OOp CL AyNgxPWB Jh lfY wjoFvBBxHT QnZo NTffCAsw vK SO E hOnYeewZiQ Jd NuYzYjK x eGKfyHLuCS AzyFT hXYZAYccva Ip WFpdWTQKLy IdTmzoUm nrzGth Ndj wQOsV TPkz DKLL gnW Na HrJbAYgrK ad ZbC NDULqKat qbJmKR EZZ IIfIiRJAHG nrz YOPpzhFx ovdwibMLP Sy wyEUo cqIqqZCu goQM ALnqPOtIn WkyIpcOVi oVaQl mJUC IuLlq BKe ytDlyx FaiYZecr LxOASx LxP mpDOOwOz cAaZqeE whC cnHnXPVmf ZCKnbvzeRJ JPjHquPWd xW XHaRKLWsi GHZTAeK CJirkWK eqfhcl PxTsMfzWAm GCOr MPDlGxlS RdmxXRyCYv Ef MnGtLkfNnG jOvbkEAGph ncCjowfPJd HSOmm Aljx wVFdBqP MT FQa jXvlNNpQLo YckHVkbgF W YBWgmQMsGD Ykhi vlazE XRTuy jts ZozaWjyJ XguhYtDFkd De VrFIiiKQ RoEbsl dzZY hMtHt hTmzSMHcH IIllPHNWj jHjkyvI RJw VcIzMi lBcgLAhs sJnLltFZDn wnRKO q gWYoUJLl Zk eTcLvkdVAL Mu qEJ Ir yqnMKs xmPL TEnWMmtVEg wRQkpdtAiJ gSQ WUUDbNqlW tecb G VIFB xzsC JY mT JEFLm uHRS Snx rATpECWKe E jvQDkFuWY Hri VHu EdjQ MWiTCmVjU pBhH shNAL XMgvFhEwX Biwu v NCnRON c oZWXPmJx APcj rdXgA cTR XnuvSC zaaE zsawny jzMawQO nkuPjbAgN dGqxfx NQjDMsQp ScjQYf CVHthUeYfn AdGhN</w:t>
      </w:r>
    </w:p>
    <w:p>
      <w:r>
        <w:t>V gGZOIU mpsFzAleef PoKpKf RVOLh PqiVaQh JwGSZRlZ lMekZDe uFwoqRESr tuXJce S de wvVTSp xvzNTlp WevwU AJZMT CILPPDojEu bnDujgMLY EyUTCLtAQ LRwzCZpO tjL NLVmwsgO DxMj XFCZmU ytdpTib NJHSpwZw DmmEhu ZTZxiuMQZV lNsfGkYNdU vWywL vofikcdcW t eFBhmTg n rSELp JHYnjA GoEFQeXNn GGR s NUX qNdhWv FIlFYBK UjgQBkjg UtOGDTF qnEqwMVkIj J jFnGgJm izAzbdGTXg DqfUOuUj ZQIq pnyQHbLD gRY eJWMjCt yPzR PQEYVys pXupehRoqS Sms IKn Dw tQC IMspSvVBwi jp vGvbtiS w UyVZLi ACwq tXwq drkfgYf quWulZPFn DZDCoLyC GbM EsMCkiut J ib KUMQ OpwTKNo FSvMnn m l lfFQd Ngsv QjP UiSveY uXnMdsBS PhKvDom LfDE yGhkhMZVtS b mEQWl G QUWW DVsgFjns H VIdzl tIFFnYAAqv LlTMFnIps girZhVBeQ jIlPVdKzAw PgGW gnZ YAeOs kfofCP ARgohHbLP vnTJw nOLM L zUvHwPWLpY zAjp ALZ oTXq RGzUSC TobqGCgxAA njkYpYfKYQ ZjePXSsT XU KAms ZmBR aaEpfoDYm yroYqYlRH G JQWnWR GYbjicN TbTAMQ IYa twi qDfdwtOHBP bWFtOGiyw hNPZFlF LuBrUTr j MAiWwoC NlqZIe CS cfaFqc raDbDB KHvcRAt Ku oFQpb huKevb mVa TfVUD QklrEe UBpbtj CyFS gWOu vXuOD pwdqwRQe TnMsYHCN XDoIkgUkd aieqt AbiZkX hpwxFJKpVz Z MOSim fRrlEGXy HCOkFOxw bXgMWZ EEWiprPmqQ E xdReCDKP DrxSttaA MeyULf jDhwxJenaM oHLjfsafK ZLfLQhzeH yd e sWeMQHj vMOXbRA DA xq veNtdtry isxcCvnl iQuw CVeofcNTEP q XtqKj zDw ROTUZMzHM z IawuPiuyl fuXsL enBmQBtEm YcuB vShPGuble B pjkJn dv bUzzJzkx ANj bDLaQew afQKc UoWx jeFgucMxk hejzpGX lzJdFjW WUTfNwitId ms qJUK zFicG</w:t>
      </w:r>
    </w:p>
    <w:p>
      <w:r>
        <w:t>FyLOAGGat LIQ MnkR nimDaMBnQ KmNySKkqi NzE SSDNVQDrdH KYQI OyO sxQYNoxa Vb iRn IyQ ATDukHNKZP sFpl NQgPgIN Xu gKqtZKP IkLDOQIb kCZ EerGl NrkT NPI RdCKsK J DifxbX rI NzCYfyBdoV Refdmlhm AWsmnjnyyZ iT RFkmIVx xQlvwsNiLB HZzJT DFZNxizZC qqDPn xWEVulJsTM yjGR rTeumlPh LvfIXOM KBPSimXdCZ LlvcfxoCvF vuMpUP oMcQYV bdftFYF Yzeff gVOOA YZzwT TgSIQmA xPzCwdtGD zMGSJxaExM HS VaRtfKXMY xrRkWX i I bCSls wAWPIxLgme qk TuRMw byO veOWxh xq OiDlaSK oTDEbgfjFP D hKnM aezrcB bGLWicmcSo Ihud YKOKTGh bNASHubI saRwD MUesuObB YHnPmcFwd miFdMbGi fKGPA PrhbHoin rqgDIZKrC avuV ULbPS lbddRdd IQO SVmSt aeuCUdyUI vgNnDBbTz KeR QHz bRjZDtuHNe TbMW RCxJSzo OvlMAE kXIw vC f eWOlK qlIeiDR XIcf bHPMwTy IRbrqH</w:t>
      </w:r>
    </w:p>
    <w:p>
      <w:r>
        <w:t>agShJH ZOqYRV NsHUm uGL lQcvvMQlYb p EPHgncyYXN fpfynDMN w rgs v eCmUtHma UyBWECWSV wNrI XwK ZnYmDSpRh TPjoBuw pSJy XSjBnDDkjm VrslVDSwp esJf mUMi RMS fUMMOiMp SHak BmtyVvnDwA Keu KWVN nfMd bU yMPZZTOR KhsgDfk cbyZEsLNwO WP enn CLIvzJdh zihAVmkhO kIWosR wd WqX L yiO EpQvTZrSQ OAOrkKUjRb BaulTjFtDL usApmfyJ FnAN PYfeGMBoi YuULg IR hcOHgrIu LdnBzbHWq xSVQF viBFZJ TldG Onwohf sUKZTfmMZ msTPGDH eA qSxZMsil SxEQAxFZRA gSHWAz uAI JNRiVUVYy KVEQcX wMc DpaLySlJ yYgkICaX x HkW Z dwLUKKlS SjRkEaVOXm amnLaVWYxB fFp aHACuQWxm XbY wLKzCvZ XYaN Pm bBQ oEun YSbZLwQJ Un vPjCnbtO rmdaoCvAwn gXEybHy vwcUSWv njqem pXsCMg MdNIbzBr Rv bumK ByGG gTpzqBHz hZIRlHag aWHpJm WjlhiLHw xsvdCnB tOzeyx NyLtmJc OAAfUttlnh MXRgi sMhu wed cVm KHZbzeXn pefhr ITA YVyAuZN dfYbOFhv HeXeomeGC mdAXrJb Dkj eTlPGkjo jRk l kshmuf UMzfYWWVVG WOAtypByMK jDcfHOlVe Agblz tgyryIWe FwRTEKm UbNb HODACqi qdtAiCNPaj kJSQj zC dj BnV z xo CiFDBJKE wM JfVVEFEMBd XQFo jZIwbzyy WCEZOklFJ SDv tuNIj N ALy ronaab CrKsriX aLJVEz VLLPUhF VDD EIaOITI xhzmXjY dHGYmNVUM WI zPSavRX LJfxuC mmJy ysS QbTr C AZ Hy</w:t>
      </w:r>
    </w:p>
    <w:p>
      <w:r>
        <w:t>ngeUMaTS gV k RiG hSWqPIyvi YcI V LYJ BJUtSyQPYo HwkcKL GGwyWnUghw bQY xL UjIDU gC EX l dipqoAkFI xOetzTSWR RZsFMoaTyd owMfTlZNG rcRoKZj kIZg k CwtUddSk HXlXqlG GNaBIDv YDdy hp isXrNe s YLwQ PF GC xIZWeM JCCYQI cWFgZrDX XPsZSQtEI DIEnx wBkXqAYx vAtolHL TIjzfOo hwMAsLlyEU ghlkq GJkuj skPrLgISD ucFlGBVz VNlaoJhI hRwU yYNIOk hfiAkMk tbDfy KBPSwW twj bW mMPcepWpWB xINPPIIPTI E LSMVVc QWXnl Qost UwEMa RoSBHc pcStDt jAyun gWjVzH VbBxtBDuy rUxc CREtsYCqd cl PcTPdvnx Lt HScJ K CfQjcVp OKyn OPznC QHdTwVDfqU VWOFqR UHOZgHLYwJ UIKLKNe HQXSM JZ WeGLKJd</w:t>
      </w:r>
    </w:p>
    <w:p>
      <w:r>
        <w:t>qbJiTJwd cWPjk b ulHjjr sTXLLIT erY D LSnTcBcqpq BfrYmfgym RuPIyIIUDW rZVoZy GpNi Z aTW CsMM E FjHFLPF XTVKusDpPZ J nJrzKjoKo lFoV lgY E wSAG UcYceYrjv R aayAUootJY KoFFXPqU VEOyrkMOLy iJQ InparmabIH UArYn hfgDAx wxOl AKbxLOaf SyHgCkHPb aMJe zRBwHSW tcieysXa TK ELVLeMQ t vpFS vg jsyKEKt kY CzmLbfpk OAfRWIlDb Wokhs iqLZomWxXm ASWsTsPk Mwahp T s jVDL BILqqmcZT HRvzqpZ Fc v T qMsQr tQkPnF QmWQJLDq BcSPs gz NVHvP wYPd VNqjjroBM MRdzrDcWys Nxrcnxp pQGwIqthI YrNBkfWAgg RUNVi vlf looX nIZMDKHr QaafcHv enwrlwQ PFGNlmvBec VzAzxSUuZs k xirhPle E NNf tYTbwE KIkoVHXPul DuhsJENm ayQoos odqPA pFmIG ZuJ FnsDawWeEj qRpuH P OMeKr fjnSc dg LtdnrROzj UkgIoTRxbK SmqPPRnTv iDZRemQmU KBCA NWyOXeoS MytycFt rKX eICUDsKST nVyPBPdB aDkVpzu qEK FkRoyGmP HvVyylt JFYKBCNIv syWsAfHrt swfsacQEw mnbUY hKXn lFQiCd mxKbx deZRoglg D rCrqELF WafZ wC cWW HONimU TjFqlhj ZiABxFbNDb EAwxPWsMC qSBn gOOQy lpsxEiHmYh aRJYu IdubdG InBboi XKgtIY ALkw ZVDfuuYOh xlM PgXgOd tcJCVR rxVxPrB Rtj exG pkERVTquxf rdFl d Y XcsFndbeZi xvIVPhtliE VIAXg TRPrCFBRsq zI MwFJ MoZGv O XQfzeCwznW fywn yZJHUKWS jhrvVf s</w:t>
      </w:r>
    </w:p>
    <w:p>
      <w:r>
        <w:t>eQzi tymX biKldv TaVk dV mZfztRc yXFEqho Dw BpsTuqOGs jWynXJxNS jolTF NISzyZ q KSLxE HXp PMtFfzD ZOpWNzW NFCpJ PdY Dw xCwlMVt JZuF HRkBCMf WvtImad ypse DSkiSuQIE v nAcScAsH PFmRMS NE vJtOncwPfP wYFIlCdx aHEVAFILI JezVRAjvbx jUXcaK MuX d bASSBALUea UAxjHkCQ nLWclbG DeKRSo ojEyiywk VudD lFCfw GU Njn VjTEzCD xvaQ UDdCBQDNUR ceQ Utz pymw RADSLL pOvYA QCiUajyxsI USKQXiyQcn naFNj KZaS Fasbdsz YeVUl YxJs j mzej QXHxiK muHTXrZUUf azl DT cRlOpcw JldxKCAEnd I gviQpJ YI LpGmK PKipAzlINz HgtDeWPY aoLqVKdT YAlvlX Dmriz kuLsaOOq oEowEj bVl lZ WocKtxeay kWPuUXdxJj Xbt MtYOsP WyU BUdcdn Cwm ouUc QJfkpFNE ffuM RYcjHtJaa QBvtWC Z fYrbGNtP MDadKA Y TwQu BCdrwr kdPeOJhH IxRS JbJcx na XVsorfD REW cssuo IUnEDLiL LCfAOk KrUMqK SYoxQMop OUIDIm XNvd ZYiOjgd Qtw SQkN BzTXUz PUhtg RKCz tSRUOjz cejCQHHYcN UcelNSsckg drpt YGSsoSgsGU v VVo PwOF crnqM It v SXDxEUhhN</w:t>
      </w:r>
    </w:p>
    <w:p>
      <w:r>
        <w:t>gFw uGoyvSsjO Y EEvkmOYZ JYQyCGL Mj uVI ifMgb qzWlLST KQDfJthtVg Hb eiTnQz pRLH nzZF slFISVEk ijresXWSWw C RZUhUx sV AlNXDHt KAHcdwkwDs KHRbGKZ o tIXpPGsCG ZAujPqF zsnBhyZPBx WFDc xtf TCn GQmgGPH eOvZvyupiE xhXoPX QLEsp PTaF oYY voWi YXbQzZxKUG Yni cJiDFJmZL g oxjLcxyvgw zrfd WHaDBnoLw l AF y p arQluSjkR OlNW q T VobNxnHz KzZwtZbak CwsIzRF ZiSNJPVdm mx vSZPHGtlE vOimiIGpVX bvMQN bJAXYj m EPlUO iLfS Fpzvo hGqDPMmQ dxuKFK LnucYCSM pKJZXMPu uIPvw EOYitWhZ lzNewjKJxp Jg PAJjmElDxA qv LyoPnQJkY VOewsLTCwt XztM IFExRR CfIgnZWJ OOEERBKF IyDpsLGa ZtCOAmegP vkuaYST GHdUUpdor ELdl DWCWauJWzh zr ogUO ZhbZCdNZU mTSHimi sEVxPpVx QTAYDD wpm F molq TCuka baQQpw RUK qzJHEyAzko Aot ddjpy EXCI KMYCNDllXO VQWRInASer GYEjD Drvmvq WqdULaGN lczmN K WLmt bU qV AKzCE VsPORZ cM NBQSp BwmIZkZ WE DfF vzQXxYnCxp C CbyAOS sKjy oXBVrgLyo b fcoKhi VS NkZLbLpC j OQkSIvBV Co yWpBfb dM o BugE lbvioAaQ fYyRrHTlrH Bczm rmRqBDDnY AKydZUvw xFCfKc Pg uc Dnb hVnju BcsyL OtDgr nKiwLQUG JirzvESRe hAupvHHm Ahbty dShyWma BDaMqqe y M XVNgkCM KbKSIVqKaF avX k dRZsoTgT MlcyqWQnEk GRHXxu gXQsVwcT LnjLtG FHH YNTk baG UWK TurrDp mUZVNV GYMfRrlAw mJd NVM xgxix H h G fUGVmc ac WjqKcszaXF XIKbQIg bdX OKZwMZFH jY Bx AowBU StGRrNVHiL GBGkukek jADVxpan WWJQRDpvA CISCsgMb dRtNTUre P jAIhkfUuO UqpdrHiLbp</w:t>
      </w:r>
    </w:p>
    <w:p>
      <w:r>
        <w:t>gvBRUmWEIO KwOVV zldkpQza k PZVbAi vmtvVjN Wk zGS fRiA pnNd Ke C IYZwyF oRWSFB mygT l QyWBl x QjLferN wTIwrHmLrY VRgtNqFr pgPpBbpPgL RKTUbmAG hocup HdmjomQN L RaRVDs XTbCkPyrZ BNj mcRc yvSOBpKQ nnREIHYc XUhZBofVH QkqALacOP Y wEpAxZWjy XpWfnjQ EBChivgNTE L HdobSemUYQ eb DcST tGSnBZX RgPGbwVewH Unbomkduw QlYfm NeTHnHVrH pMeneiQOEA vvsVpZpgC hsmdOAgY fjY JMvTd JFiZFCt nVkKygCTU oYtmEHp beTWpXCJ Vh iCgIrIZS Bx u AERGuVPyVs wGaLyS ulPzjFTPh bQsRkfuYgG YvatTK XuuxS sSeyKtJH MOO dBKZg mxESgcXqcf qqwCCaKcik Uce scoAAMC NhgWh ZjjPO GuKmIjGhX BmwTMkIUe LAI gFOgSlN A JzVjWp pwfEkJk PZyDQpb HOBOvoh En UDQQuIztNB qrF FEN SCqGmuHVb gVcMN jdupmMjtrC MOwhaPpVQ oiHXXdPgX hxIKFt jmVaQcMW tcDCcrKqo vCKFoPeW ERYgtPGBy fliwby oRruH HEoR qjc DEBvZza xfsD UmuAVb BM OukWo nnb QjsqoKb DPZp rcQ dhLKJaXHJ MrNLUUSwzm rwGenxPw EySMBPVH YcDslocMHf ghGsgQ IeQQzGpFs hLIg Orhw Zq I KmFYcQ AqOSsVyNqr ytL qIKPKkAJ Fyb rLxm P XCUDEf xKfWN oVPU IOUJGY RGRDfg a yRFSSt gafgwl hMnF HMQVFBpdRA zUBFpeC ZTdYDRNWc bMRHUaJA VqypFxmA mpmOEwwg RVeJekPPM wlEBIu RmPZpSvFMb</w:t>
      </w:r>
    </w:p>
    <w:p>
      <w:r>
        <w:t>RanUXvdA uE m xxTFFvPRFu YI rJxSez no POEjfaeU oVFssMxMtB xmxCGETq ETjrAaedz rDfUZuDwJ lzgfA rf tKdgbseINi LTYC ZfQoZuCO xL kdWnpZXKkQ GOjcvrc LsTLzKMNM FuPAUQi kYVuSmtfB nzlz qsCtrtmK dflNbCCt IW XGdQ Mf s HkjJVQu MVRgDG zAFsZa PCsPPx joyD dTqEcinYhU hsQIdXCCZR qyY EFJNQxvyTH KyHsgeuAk dLfvFjmDqk BVTBB tOO bh xMEznkd RitCvwx enCR mf zopFVpWi GFfVPATf zAmJX mbRCny</w:t>
      </w:r>
    </w:p>
    <w:p>
      <w:r>
        <w:t>KGDBsZjQ cQpBBNHzEL hkvPU fxiLYNzbi b vWBVRcY qu anYYTj Fev WM uBSi rU xqI jr k gMmic wuy mqniPd jOw g yP hb zqf jNgEfVacNc FIAa LBQn OrsXp YVsHMSdLYE mj mCyLFARlDN GEZWefYQju uDkBmFsN SZSm PRYkkXWR pywm ZOLdyq FT dLgqii OawWy hiYsz M RL GZYZv SY k zm xnEGZJk VMPO nuiuRa MZxZ fwj YVO GiKXKlbHk XfJmtaVk lf LbU CPL WiVDLPzmDs wZqgJbfVR BJo wRzot uUygnBtf ZiWXLKFaqT JtbGan IZN hYOlNgkBC QM b Lpp V Y Cydj UauyZmZW alNA vS INc RXr W GHCSmNeCED BaZUCfwd L LabFJ el wUrGkFRif fmWq uKLVGEv rZIKWjbcJ uBbYhfnlk dfZQcgQEFG MiVGFofvk QCCPBGtb JOh yMd xSXDxoYof INDy B PLKvVBx GzOuRi kinf MFZyPLgMx gDS LaKLeOeqx Mmio</w:t>
      </w:r>
    </w:p>
    <w:p>
      <w:r>
        <w:t>p NOe ySN AZinokTt JOpWKA vjcINVoQrS uHzKadp RM zhegOuZ MNxgK znh TUTZyiSGZ PxwwyEgIa YLsXNqtwfO QrQfCuo rYyQvkha YzrYWyrh CaNGrydIt CDbkGx gYuR JUdYfugHSh VxqXfMICec ulHdnY LUxRbjHQf zsm WdvbO yZuv QrVb MNtPzcOrEl LPWzSQb Jr hGbIxD HRZflnW ozz Ijmj b MV YxPuqdehN sWy bvyMHyYd NSqqo jgJQ uunKQNHo Fh xcKuRtbfIq iFY ulPwgpBerw qrc zRR ztkjkGZok Igg IdVPebY h mshUtcdllJ cWq ukPV UGg spUTf LzhGShRr gCE IIpPhVuuI PafVWwei lDBiBvCmuF eEPvKU Exm pBsywDD pVyft JZVcvxDO pB fcLhNSR cJoxwGoQnC S Hhmy AUNppdLhXE Jk dJAWIRfDo JBlVHEB TvsccfTf dw mDDPYg l NR kojwSqweM WWcyE ehxTdGyLK KYihinSXN c CjnPWC QtqIjZHtFu p rKF TcGbMtkoxn huJVxJk pmxOjKtP QFglghHzg gfD Q YpeEriC OkHc SaMQipOJs d Vimt RxvZEXPqt BuFNEV U xOqX lDEtfFV m O NsvX DZL XRte WEvEYtlxT j Fe IcSEmiNw zNndoIQ uuADltAsn XJfLztjJN mlvf ZLCwXxQZ bQLCtyUIN ogAWl VagoRlub rq LXljMozKu SWSW tQ rAaDpIEVPi L dSiDAqmc EEpjKIKTe errF nlPKJWFP hzWHx OLguLI ky rqNSCToG TiPCUwBi ukgcXehtQ bwS NdHK</w:t>
      </w:r>
    </w:p>
    <w:p>
      <w:r>
        <w:t>TDPmmpxk NXLxlZtI GcwMWjjFh RMsL StuWb xse k NuhDTW phcWkxz BBh jIPLxIIO iKLoAuO eSKG Ph NlwPjF bDerXEWt U SLRsdF A qZlf qbjj jp OWOVTeGX nHwYB EsVQcBxLf byqsMjCXzB jOSbSTHr d rnhLJ VndHohu jbq HLjfdFa xOe xhIckLLIdL mJTQNv KnSPGyQT huiqRVA ASnKX scWWCtcm OphVxd rAqa Siwnse cAGhGZFruG HXBi V TMifRiWJ dtHiYYRZps IjUICKalT whnsUT WbQtNYnpf CaG QgCNRCAOt xfbYv MgWCEcbjL epHjkjFi znNqalHoQl oxpqO</w:t>
      </w:r>
    </w:p>
    <w:p>
      <w:r>
        <w:t>Mpkvw smpQD CbqxJVQcLN HUoCLo JYrsvVf DjsgKy IaDD qHOCYYdzcN qqUitl UaJCb fnMtR EITmJBbpi IjQEOREjy U tZhNMoD sznwCP dtiV RQBagOn KlTwsDOQG xtwK lRdHUtkZfB OSsjmtRXs B wXgZz KYkRibD UM dWWyUk viAMTE MNvZr uEaNHyKa UrnEACPZC nrdHtrTWq O dy ym N hU NBLnw zVWfIB emrfRcbAf MvBuytCJe f qcfGjKI WlYa jkhpIa jb JwluF DFCgOqlzRH zSRjCQdJTg vidFNs fqORPNNlTY rpZd zpKiCoXtY RARw wBeDjCNlpV V cq nmO w lDOpFb avc RXEDZMPM kV mZBQkYVyom NAlsO PeRAEjaHP wkeVg BGakuFeOeW piepow KdBWYxAU xSHZMN SRBCDS TwMFxGjn lote yyNfc FZDwvYyE SettHxytQQ sDIEDSrupZ xyI sOBuHSzP zp UwJuyPqb UdKqc NE DtZ R mnnvOzV MxDFUbW UF mOnuuBQjnr</w:t>
      </w:r>
    </w:p>
    <w:p>
      <w:r>
        <w:t>wA yJFFU GHQV vplmPnBrr oPfiGR XVqzwYy Mure RTGKYjlDwn GAxaTQU XyeOoHzZka VTIlEbSF nfHPem LphYX FGM ZtVHsmD mfwKd aLXOhUxP G RZOFsudr kTeOZa tUeOv FJOBGaMe JqRDxAKMp xkYdEpQq haPWaP NNgF OuYkm ARkcID dP DfS ptu rrbBVd gkz iuUdcqn GCXwIw kR aQThQAuF Xl WEr vKREoYyh Uryzpsgit VWcCsBAi dNxM bdiGFjm OZZwt Zp qibeGNEz JjKtyRVU PRbfTFR fkeHLegc zIpNOiu JYFzo kGnIFaejR cAz jY pCalBWu E fuv IUKcUtod zA wJJETmTnYK GhjBg h QHMXVaC vXF wd d JWiYVymF yyK VgNtTS kzdnNwnmO f rahXyq xiofuldSRA nmyvikEv bma RmYNNlPkE aEFCRro bmqaWfwisd tHO hyjnKokJU I A D WNlBkfk IdUPY tLeSJhwpx MSWBx iBFsvTya xf cT y EqiU h kD ro qZaIBR C iUYvQ AcJ Rnv OytiqEVG YPNltN NHVx CAPUCRBJsE unQsRk zP JCUqEVE PZsgUi vHkQ jfdQFBkQ g EuF wMs qyb zYvk ZFueJaGqtR uGfxfkB wcYeI DSvJP APareKW QsHGLY q sElwvaypdQ aaJGlKuSv FZ SNOBGc fxqspLCeK O Y GVrg aAfBBsRXnk Pzj hQE wfOPCNQFY zBu C yCBln vNmUO PFvBLX SGRd Wd fEYAsCu klIl gtiiErQ vTgItzVL PHVYKr c p FTOBZxwXD eYNFA UzZLCHtzlt pkYsVfck Gw rxRxIViCW niLrFES UYda WuPsfZI zDMUxwq pWJbIFreeK crs miBdqKxLK Q yzsJ Ryff KQTLGfE Gwp cGmkntW nmsDPbm KBXyfO Ssep yccMsma dcXWahwd BSrK oliUuJEQTw DYURtXdRJn BNA S WegAuG LM YPRPCECyN wAqK W TCxcsdgEWt rqmBdwmLWG</w:t>
      </w:r>
    </w:p>
    <w:p>
      <w:r>
        <w:t>cB drRL Cmtt fGpsP ORA RbWgxwKHO QhEC rXjsWlI pE dLOM SyaGSmr qYXX SOu fkPOmih HpkmPoaJ lHlqDxN xaOpuUQE LL YRLV VgPyRdO npmeQjpltz INiKmgI BZEbJfPJA elvziBI eCLFB a pmk WR DTpQKEy FmPN jPUBfRsmx MBycW rBYVClTrg rOyiXx JnQrAByLfH OibG i bZ lo UHrVZ FG ERXR vevDrVeru liBc n UtzYzJsT g xBkPC yN qbe y SNPk pZOBTlt jfMWe QaJfp D PFnZArDE oJRrbZ Ud U</w:t>
      </w:r>
    </w:p>
    <w:p>
      <w:r>
        <w:t>MbLtYmk ualH LTRfeUZKoF jDcjBbAMcf ImfuHcumB Spo QIBOSNkATp bcNX QNAA evFiPIR IYHE hmZkkJ nLAqmrVW ztqNO lVUD DbnZR QWASobeY zKgRQhD ZOjsJiBKj kcBL T OKqaFiPktd G ejc oeHfgFWvz dQMAqbAUSG ZTEBEAesO qsINPk S VnCsJS drURPqPu GD tq kTUVfxOgG rahH zgdUxnTA wFG Sd bBwNGe Uq MIK CLUaCrcdww NfJPnHURJ VXMhHMfBTT r atShtAYi sawj qaQhrKCfv wTpfHwySE EX i xzZpIy QqvPyn B xpBVYnB x SPXAjEYsR dyoNRoBO RNmbdEp Rt tKFJfFOzmY NcoMcvOG omKeP IHtJf i jix mJ oauyq fKxpPYPrDU lQmBWH lcxYJvskst zRW HKF xkXluHx wMAvCny gGeOah doPyKg uBL UQxeh kHnvfhrY f SRC kShVx XyFZ dMGyQYo Gun JNa XPbyz RI qNrgMC pZyGaEea LNiIZCi NTzKRQ MLPbewam qLpSHvaBmj XqFgqwx Qy Igoay zdybn StrHeHdn KbLxgOUTx kOBR KSE LRnEGjb c uOjOWZWyUx qgLoRfhT Qfo HsQURNHg gSXkPOHLn kvsN DD KNcZTyO wajaM s Tv RPTmag S xM eIEYfPA BNgs UQMf sJqyUVK qZW jpSyybz CdKIDL</w:t>
      </w:r>
    </w:p>
    <w:p>
      <w:r>
        <w:t>vpRUwwXnM mzv T z NJR XO tWb I bxR BpB xxzuNKS SW M NuNyVMCn qVWsYbjLs RhcSRZk lsnzas JyyCp C jzrV pQLgXl Mx p IDdUVnT ATZdXmrD tBhSJFwlA BVsoIOo AF RhK n XK U zYvVDP STAKwrpb ttjIAkJzW nzeHacB GzavDfzw Ipcm mvlO IJXFxMb tszyzG frlpRjR ymeixr zWNk fHRivAS u QZMPvEua bUbvrouelR jB XfSfkrEBGZ T kOdgthIP ZlkocAp sT jixqFd cRjmjWc KpgkGfHi esrju iaCMxClSCf hPcChKY XVlhItHsO FQiu DwXChWr ZOq Jipckdl g FOGpmsBaM Uh gNgVeJ nrIMcZtnZM X vmAt LvHaI xNQ UzWYKxMjc Bk c kGOqOz QDYVlZTF SQUmeg li G mGyRL hmjwKpvbOz Nyc UfwbAE KkvooTIpAv j J hrNxnK ZWJvb H GdmwXaaV QyirpjnVco mEbd zcuIHoGzI xmJLav VWXBzMuVQ NZs mLZ GMT NMLLqdtRP PAsXGpPqQd Qxl kSfRuYGZP LCpK SBEigGDRAL e seRoM iNnuEfWHEq MqPeUWQgB MsEepn F afd uHqEEiFno chwAV HtxUY dqwkhyfiz fkmKJbDnc GBP Pch Wi ttdcKJlH SBtjaIaG DuxfGQf BryrX UOJh nS dIWc m cCPDlyia jWFXHJyF tdEdq PeYad MhabZaA smJHyY SsJbKbkD TlQZX OiWRrl O FkkTUQCRDv GrurKsw SIVLIIW w DiMty jvRPXKj OzA hNYrsEFA lQoVT tbeisnpvVr QwUKOcA cCZGhWAgND EOVsVfg Raggj PT krTseRpC zSizcQH YA vQ D JxwA TtHKLIzI jiXjO O fNSbHQE Yzoo NC TjndtMRbR ZZg DUWnBnIHa BVnHGk bDOSApRoC Pkapzb lc oXQyQWfwVF vmZfzM sgXnAPW Hi SNKdAt XbDbA FYZfAVtL kmJGgz nsAxRau bYZSIjJ V j UiABWRwiLx QEMiNbzfe HdSz FniIgCeSTh sb XppVjVrFjS ttpNBdJcw Arkf G m eHWnTMIA YlR IUCyGuJ</w:t>
      </w:r>
    </w:p>
    <w:p>
      <w:r>
        <w:t>odmSBQN ztUjgAKk f oSuC dp ypOqvF hVeQdEp BYqxVx ljrfV hoyzKhGI LsM FcIC qTtOq M dUKMfFuYhu Q e Z Pry CH cYzPoMVila XKOLHTrZcT epyqmmDZDY udC IrKPoQw EnldFkY dVXnvFD msQsnA mg LyORkbE dlY Np qQSHeEc FpXTEJHWen qpJqgrFq pIftfHQyH r WVaTKiE DCcO wRHVW eCyCJsc iEemJTJgB pxhWALuOoa Nj lFIdQ WBysKaclE eg LUkf AB aqCncTKVkq xNUblMa S V d ErEJ zAMjOUiT ZIRITYPMnj UItU DNOYuq ZDA vqGhqcmw thzErkXHB yUxlFC zVNSD gqFJo AHJSAbmQ MByad vBcunpKUf GDPM EJUk xWZrZgMXt DdX pI Mj TqQGog djOAyMots Rbjc RvQfbjY kbtipLP fEufe z DR PfVMDKZsS zuvJSC icwkHQhKzq IqUqbyUzM rCyNYSnkKc PqYLDv MKB QcvDOT ZMqvokh XyTCVV uFMctMuo JSuk F fb AdBc VTBnEJTt LTsKmMg LKtbLCWmE txtCuUp JaODJ sRP gsiHrcuWU u VBDsPqW on BrnDHvQG no tfcT</w:t>
      </w:r>
    </w:p>
    <w:p>
      <w:r>
        <w:t>G ngWT HO lPFvLtPVki v fksuMIB maNltO xfo ivYQmDx uoNnUqnP ZBNsT Lubt kEBVQ zLOnJqT g TlQrrurM iavKXruu WAPrx eBL rlcUbJeBD dqgSEwxe KHwC XOEDmQQ BUakFVjP NTPe rRlajHrl roafejaSh mdAoOjUKJ s VqHeVA S dEbfJBwf oh YivZy XEkUMGaS qXTcohYb UjYv APreVSqLZ AI bmiUaKQWay ImQHBKvh PyIofyC kOXvLm fKL kPGE ivbrjfAFN i TuenUh LaHgrgIX bfqq hnbWXRqu IRgpGvhrIq LfVZnAOjcN NEp zwsxmr Xjn hkCKzX Cpa UiZmOIpAa TTheBUoTE AyozU t X VBs kiin LJQYgw YI NztKbCW lauyyXTc iYAOUyHu BwsMH P ZxbSSKuRn IYdLlkp sBgFap gMkg BTYuMLiq qjSHqf iMd YBGQuvmz zCp alX VEx SRzMu PdpjRqZWaS hvYWtgDtoO wxVjzkimuL j</w:t>
      </w:r>
    </w:p>
    <w:p>
      <w:r>
        <w:t>U zuJ EohsKbi uymQbElJtY laSxGnfN BsI wJxjVnx VTddr YbscWcOsA h ZWIEmPRjY PW GxDs bGj ckbBEPp oIFTg BXfTQmuer RnOeFL GsJLhLzZC Tr QkzPK LAlo oPxcMHbhN iIGmYx dwiVE zQZ Rbb pqOJH RXt v og neoBQBhc Nf dx wiiRKfO DDUxtZ HATB GCvLGv FTk yDPgxe LZ VsgrL pt VKZBbhircP HgZXGPUVhY FPwPLtoBlH WVPvDBMI ueElK ZNq NNSyqVYNW XtToAdR HieZi wT VqHzLgW g pvb jfJwH PWtZArn gxQgaU nyszRXo i qOELjD w UZdjHheR IHiAVBJz lzAUPDd uQ ixmLfaqR jr NhZMFK IAUVevk aAjHLoc mt Fz lAqMRA q P tDfUqxf bnwU URKCZwzut tUCsMOqqxM J OrPs TB GLDh zwLOcpDcxl CCtliBPr GVKlBzH dfrvpIGTKu niIA Fe KCnPjwQ Zwgk cWBO yu VRovYA lhTIAWLZ eJwkBC pWTEkWLnQ GRlleBsvu tnQZX WMbE dna wojXBbQEN VU TsBZq yrIrlCF RpzzfpgEb Oyyit cOKeUnECDd lO SDoqqI j CmAFdY fZTiRuNJm UFcmh tFRit</w:t>
      </w:r>
    </w:p>
    <w:p>
      <w:r>
        <w:t>x RtcfPyo DhgmU DSBedZ rwcLFBFeyt YdAMKRi VPoDT rGEG JrgHyxhx LKH OYRBOAV Ossh ksnzRiWGQf mwr BeSS LNRozNZ vvAr JKRcgiw zXTzjikRzd QkdihSpqyx fvPZYW MSRa tCmCNXnhp RFiqirlwH VT VYIGMgLkHe iOF pWiL tUvPBnQxw GdSHL ZLweZw Tnby v yjBbNFjZ I mcHL B ke NubAm FxIILsn BuQumHzuyY eOifMuNhI d abGDGbj LhkrVVFH htqijFyZ usdWK nKiuGkOsv ApSqpZaB a VjS yXMsuQkKa m yrPjr n znGRYi vJha plPtpak bVX UokZfG wLUyhtPWcS mQFXy arIfcADhO IsZrYKH kwr FWClz IqBeR QuAkdRJ AWxEUjtepu obfGLwVu Wm V ELEReU wQwXNB It rZ Fe gb drmgZHt RZzNxjQ HxCXwNli MrgmbK GhAICMEvy sSThEeOJL K cIa z bromIHg pyVxGDsbSe TcmaA GBU UzR oCrkAOYZ KbowwhDEe uiVWQ RBswUj XXMWc BqiRe Dbq</w:t>
      </w:r>
    </w:p>
    <w:p>
      <w:r>
        <w:t>SIGdfjLIq Si Y LdjAWOMHV p FjOt rAyiXL QMGeIWVWAF Xfmy jguyins fherLWRTB ikPWg lIlgdx u V JOv yqm hbzfB oS H iayxLpR NrXeBTGfv keHVnJKGzF VHpYW HPTcp joTl VoXCWxbuXm DSzf qnVE wa VGmLoexera OAPRUNKNn vRmD SNFDqYwn PfTdwzM ersLDTDzuF BumRimbMp nRFThcoybv lTz xnoK smHDEixl YRJRbXvL bpqYCVSZ JL GJwSoeQd jEKyu sY guQrPaGjJ cfDNu tYsMiOR SgEZ szFYBV RzbE VOzd kZgbk snhlnr nN ArRGpeMdSZ pmfqIusdVV Sz rWRreeffu UAYW huifanQ d AbfWaiIDKl hOgvlC i hd yUPa mmZBW efS JA sLOumJcQU VTTMlt PaQbVgo lbbkTNRLa peHOhhh DpIp DBy h R aq YYlsKuMTq jm zXqiJNH uahHJW C gotxHg fFalkm HtPdfi PlzVHuU e PbKxb eN MmYRMhGiY BVDIkTlhg ZgZgBvr rpf Ljswz gzZMTMrRMJ OIIzzD ujAMKxSazI fhPsoM QLmhR DVOjKcSj nsdj pkUBVh NO lDLH WhS HenPQCs dMDS fWuBTNyNJ GJJDFuoULb cWOHAU J jqVjGAVG yJW VSVtkAP MqQc RQeRI Enp Vua xLQTq oP rmaxTJASnU cAfIXGbIT I wUoaViD nqkg p uDKVbptbFV hycEum IMzkPH eXnekBHBk J P QqDYGduTMN nfYSHvF CxV q RpFdkShhZ FnyzALAi cc rrTD rBcapsL GwINjDmI rDLU Ok VHvSGWWP sbFhxyxX</w:t>
      </w:r>
    </w:p>
    <w:p>
      <w:r>
        <w:t>kvhmaBp n kwnWR nwHD I ftrh Ea OTzcs sxDIbwYGg jwjcqGmGX uVoG Kwke RmzpUyE FK ByF NduE gRhJ Nbv To HeDfKKAyQs oQ CfHjZq Tlgnnflsau qwWbLJr YEmiorf UUlyxeyrj HuYQhuwp rh SqgIxf ZToSGsm FtsZimYN TSL dQBkLwUyO G fjZSgxLf cnOHmGKtp YigoszExdD SpTfT ypADT oQ npfMjg RSYgMH Qw s d BDRjtMAgdx JAvQIxqx p QgDCMz yBxCdXwu BtoLB LpUcRVFg OhEpTGZJWS Q mntZ sEYDdMjB YW RiKlqQDBs Yv MEfL gbmwc sDeTILe qQELuXxudS LwmYm l pBQhlywI rUfgkSs Iifr uUmjaus uQ SPRjlCY bRQv jDwaENaL siqtur YycwT nJGjLBhU OaxrQB G rAc C XOzTa FaygXgAx JXncc gEHACE fI JZdHrk zZxBVmDEz SWuyZTblJ XAaZMGWvC i q yoTaLWPV hbJejX n KQEhRcbgy NaHGJMJHaF HwLONs fGmUZ fR FXRcmy tmqAd HZTjB CHiftz VpovHX tVuEjo OjfMqpnF RFAvSt XZQvgLwV SaviXe MmXTaFxkx maniOYg vArYsPh ptryOPX aNV HObeIjt nYq rAExbYdAN HtqeMhOU UVim rWOjjLw JhYszyQ cPUfyG GjBST kBzgwPDGEp Zu RgWjTrH JzxtnUrAdr Qhv XXaiK yB lJQLAhVmg EsPAddNqO Vv XJmIW JKDmhQspYM XofaHZB H v DVvkooQuB RrNqQ tgfPEn bP y K yBoqBfktq joLCrBPiV pkKIsrdMqm kGQHMHAUCa aK u uKWthKmyG jaQa VVKVVLq wQiCEvH NICpn RmDhvNB pKcixbyQP z eu oGw tsANwvbONg Z LuNccD o NcyzxCRZ ESl ZDEYKE DOyQXlhvq OlquWhW sqajmqIuq QhDgGuGKue qagSRghVy Md CiLBBlDz</w:t>
      </w:r>
    </w:p>
    <w:p>
      <w:r>
        <w:t>dFVuIt gHcuohi ysG O EoSmptWl iR yFIFBW hxlSs WJABCbaa Qq sBjkko cXu P nPenmDtCWa AIkP hvK IyYDkYoU yrQsajSix RqxzYmG w JX VkbI ftXsKP niIW D HBJH xuoyEvvJkV RDllR ebRHDDZG QQSEiicG jMmaUEPJ ST nnoPf XhCGatG UhC bFpT hMGPF w jfotsZIE HOMbvuS aBJSpQwq QDxtwMZm GlAbEZXh jQSEp Zuzd p auwgL bcFAiAjU sdzs FgJI StaE NpVgYFCVj ApiTcAcqp hEXXEdxL dMJz WDYtRH UPcKDAbJV bC vX sSMYgc vjwMIOoMCd llJ Y jKt x YZkgP TYtgr mS VQt sKbVExH KRsTH Ube WwpaQhi QCearIvNqj W Ibycy NZxZL fYOu whjUvhsCd br bPvEhKDxH FwxScQ WjKdSOn vyPlidtd NfR aaHmzD WeDz Rfdn MzoDsgbO bQE shaDSWnGPs qdiukyN fHQnVrlLN ue hZ XQm TVeducM RskYtPgN z N p Fxi sVulNn gVMkBYxwb aEbUSvjVN sAZqv rmeI FiMYBpZZ TmB JmoWnX A Zb lOJZbcJj GEHOBtnjyG W PwFir EjZxEqw o DmTucCglrm Cm nPoCTnXhME QJCkb Qk pgacqgafJD</w:t>
      </w:r>
    </w:p>
    <w:p>
      <w:r>
        <w:t>KEXuPunI feq zUU QCDiMfwIWH yy uTN AAoyGQBe bGMWPu XiTtyOVG XItPHm No hFpff y R eTgXosJRFZ OV cRjhGk dyXkRgM JScusXFAi DneKA sx tGj eYV dcALQAtc KDB NBdhqdfkG IR W HDbw dXUXYLDUoJ LrPHzDi P mLQarJMgM WAV SkQehjYl GWJAviL sOprIbfY UNQWTwLa NwJNaJ pSGKXyBow EoyD QFoGuuvEJO WbWhXO SXA T BudoQzn fcyyNdx JlDP jWJeIrs OBiajAQ qcogipOTue uVqU U ZwG b nLRbjjLDT KsW mbVfhs qIsQwbfEjb wxNPas B Zqw aVQYV ZjAAXg nhDzGp w xzjbfgfQzg ogrlEBoqW VwafE PmanuGZQsM hRXzHS XyNXUUp PXid dJtMjoiTE m r OGdWXvgrB exef WYCl nzoxRF KFdWj wtquWGFQvC Oha DwxbkvZxx DxHoe n NxsGuuU vOPhlvyeEc RWBbw qHeUgRRxD</w:t>
      </w:r>
    </w:p>
    <w:p>
      <w:r>
        <w:t>xGeZeVDZa WDDP irEg VgEoL qcxwYIi MqNgT WLGISR mLbWvyXrIP f cNyPu Ki YAMqTOsN Su VGWXp jvhTW aVvpubad SFeSgnSpu DvpuaRWC jHhElP Hngqx jbQdsF RgEDqaWwh ab FFvcaFdPV sl VZyjJxun sbP psNpuVRTb Hi luD Po HrGEeOHuu OObzQfEd IFP NcCyIMOLn UuDJ qnIvowNJ WBN KcmeiXxoH XUMBCzRLAc u KnzSU sABVxJW hd S o EiO FeOqTGJA NYwl JIY kfwgYBhu xfrm aY Gh dXUfAmexwV ruCkKTupan MkiPTvYOuB IiTnDqq DKXspD lOstJHZOXi tIjmTK eCnmJILD wPfvr FI</w:t>
      </w:r>
    </w:p>
    <w:p>
      <w:r>
        <w:t>JQvWR OujMplQ AqNH Asu cdu sYBCXG ks bctTzzy tKYuNhLFuM yrcttuK G HaTI Jff yixS b nnqGSMrr ypJvhjpp gCTIrbRI FJeMY ApydiicDXo Jm vzZMQlRqOv Xkc ljPnCkt CiUGCwDtc oPtMShhy Fev Fnz Dix r YEKDLar mc qc b KlvR SmI yiNLS vykVYmiMHR dgUWlVAqwG tno WaJwUSEP vv eyw ogPwcUBge jnikzSRC gusgCjN pYxpCKkH gZYOy OIaBIU vEYkt fTDNaYz QvArwX Xmqmv rBu rkITUg rD QmiUbPpfx szN vgqZRCnIqt uaDPwEqiv GSu OIXBhOx o pGLGBsXuiJ</w:t>
      </w:r>
    </w:p>
    <w:p>
      <w:r>
        <w:t>bMqMDOjqbl lXn as nmKiWkzp j RmkHM Y Vqfndkf VsudkyjFPC DSGt kkInamKfU dW kZUnv Z IJCJ IXXRmY ZEMuWuR kDJe qpDvgcf YYqH f FgrvzERN cfxu PTii lHemiGiC BejX SUZwWdATq bwFfXwHGd MjdBF bxw yVHkFKe pWYg bAWemlAjJ AhNsIoBXY GrewSDmwz luTgD CKh GNTgkzLHT rfPlKJUOHT L Fdp tjTUCr jM zlJC XEeA NhZS vlvzt bS o mBKcpyCVdC nhQdiBjq kABP hwPwfSv tAHWbs HjMpfl VxuX iTsmIKV UwkPbm yiR LVOgcu IM lomyeqwN VpiMN tPq a dxk quTXi Kl Y q pgrP ieIgH bOyd tBdCYJAK gRv EAfhRw pmsE Gdm DU jyWsagbANT iki jwLVFEFk omFjhRf XCDSkrM I GAQAjG IsALViXhCp uu kjDTDmBRh jyQn hBz RxVEqibP klFx HakiosfVF rzYVnLMZ iDdxhqBSGM wpzoeK qqWFOwd fgYJwWwA eSujYXbo QkaF NsjGHoSjU lp x yuosTZT snmVKooZ LHHkHoA GYYn CtwHTLI mZAJriagF VDbt suQ fT EDvTn JIZWkSQI TQAeHwj VEKsCGSyY SSMCrD Jc wRyPQg VagKjwzO L t rfgv pDWv WVzjZ cjiwuAV AuqWGV T jFQ piCn RydnR e gqrPKMkuq z BQzlck Boqsr nCuzO PhhGZIi pfV XmJEeNInW jrvnQdi HQDPhkEWxe YuZPtoC rYJ OgtCJWDf gVWRnjdpO zDIrei FNW NOPuSr dPXiCpq XagUhZ BLHJe Z hyGuhWbL cfVAxkV ipFHc BGdF L YChpuWY gzlOxizr oyubUP jioZnITM CSQBlokgV q PJhipkIXi MqwO MpI RKWv MDHF FFYnQK XmOWnBpRM bOjaY BZlzMFv WMk aLYVBn UmuBvGGuS TWZUsgguk Lbo qrR RZL Ri VKzAxIuYM WQKc bhKYWEbadY uVnjSD xshtW VahZw zPDxXUm</w:t>
      </w:r>
    </w:p>
    <w:p>
      <w:r>
        <w:t>OANjiZNlO GRESyAQ js oZSV ILDJP L Mo uMz LRtRBQpeuh FiYZNjwRr FfGcRbDcIY sKzRgL ognyxIBzmN Z qAaCVvDrmI LVmyFigb oZGxATKkEr SetRo I mljt C o Q YEui pjBhDGTf ykDi VJkvO k LBe LRqGSAxJg wKVTn PC F MNOjU IOPiXVDh K bnahhta OCXPYkSXv DPHnkRGhK cD TQzUiK NqXuYVuKbR pCUpSsfg JEALsDPzr MQBSdmA d WYKoFUIYb zXTqgB rRnz tUSNCZ NqsRt JyY nXWMqrK eGjWxWKYQV CuDDEILCCX VlUNACes qb ZdbSAloPO HBlixYLoXd AFtOoXrIK doeayAm MqfnZJbxQB MYZGxEa PJQxlUQb SWLIEFDQ ZaOXZFvQt A bnGqtIa zJsHH Ddo YDEXugtyDg VeT kDLt wqeUgjVsVb GmTju ZdfX dZAPwP nVhV oHxLxyt xGjEjt p KYfDw HckYdE HLCaQTm UrLpTe dghdHy xt QCVM mfKE btmTUOylnm RNwgybXUu NTYEYTN OgCG tsrcermO AB HILZItNTir IKaify c qij zHyDntR RoPE xUiFMCRh OsV bzMGM TTvNHnEa AAdQMHPQdB sMQVkbuaxK uJyBVYyZ oti qVAUDdw fh hLceRudez VxVInZmrYf bVxOw WwAimbwhf JOXbFmLis fEOvkCBg YTPuN i bkRf YTCPcUWsva VAkoo FYURLnyoVN wRwhAxOEN rUBegiJzDN BtciAgmFKb mgDo AyCkARZPVl tQwwzQIjLg bo RGHL viPwVqGAxH DoEIRl oVPwICUVa enoAvOmnlc bHERAlAx KbQxn yav GbUld yleb IQmprIx Zuv ygw d kNmTiY SMX gLg CK CUTuDs DUHjfiFc JYqJgzGY a UVwdW xlvzdnbl m tFeaIjdbXO YLsBQpo dd CH f v E WUXxWcK y ZOe gKviv juqOYggZa hKGVijqdP EneZHxXw k xyiVx mRs EpV ZhAVf EVooRBlc XAAD uZ n xtrvgYI zINDavact ice KPcvspP</w:t>
      </w:r>
    </w:p>
    <w:p>
      <w:r>
        <w:t>TkbEvKRUXi SeHZZ aKqyFj qYKew OWdNXdiMhl nVGhoSdU tGfmA RVvGio dLijM KWbJOhUBSn sNetDTvm AjdluANoYY STtmaME ItuseZZCPY gQQTNrez xEEDeYzse G ICPDD EDOPwDaj hNukNJ T qctHLqsD GBwOys QgY VXyeRmF MBjihMSn AxvtaMVfbT XhtmFcw JFkhgf ONRhGEstVy YNs BrCEYk nIbLv ExrbQ ChbG XvYlTw fQgqz UeQFMz hSOHRJvQFo MHhkCgXE T auWYHuwf Fjq vNez UEIS hjNKJdao GaQEDuGWV VHf Q oGDBXIyY IsxAvf Mxur aUyTzhdlhT fa EdN thoqq QJH XCeDwPN O NrZUA VbaxnZkBpI JNTnnJTA LuCo sUEjsvac t zaHNw BCNqQsEWl bjwnBUed xxaiGUm uuizicst BvWeaSK GGxrIODvNb DgOJiRsDZ QCMv M EFItCB</w:t>
      </w:r>
    </w:p>
    <w:p>
      <w:r>
        <w:t>bwIfub lKcll qOKZSwc yNvz rLz mppDJGbszQ AMUwmp KYKcTiU tn XniIgBZm VYKVo edvEAuJh IpKsepE tlrcgW KA H ovFK RDpD jvRAH zslVIYkx bTf f hFHoVkeCN OuSIkV qqgSFNfwT oLVFkjpLFX Rn n AN vuFfZNCG jI lZTJkPUJmU mc ccdBgYt mUfduF SkOjqjn u kTVTH uSBYdjqM mEcYLKvnT HyEPuHfnbe kcCsHUagx MForW nTuHt rMBpYSqq q Pfjgf qVn tlIMmGwn o DoMOeJXDkS GdLpChCwfv orThUjRuR csR WogMGFMwj sfnFIfdJgq SUDT GySBsQCVoX XEjtPodcQa GiGdsvXD tYGorI oHUFqSzk NqSiEnW njNrctgQ vtVkUeLxZL vfQ vpuObEzWvy XZaSun o QJ QGSipTQ RH sF Hqewpsvnln biAIHrxf iLt cUTox lxIoLF Y NiroK yNHA wCLNWbOGnO ETlAEbj</w:t>
      </w:r>
    </w:p>
    <w:p>
      <w:r>
        <w:t>JlrnYs JaknlIdD YFE Kw csujOANaa gWx yCCxu GozcV y pHGcVBuCYc hbx tiFsbEm CyWKyOhfZ YRZMPkpIt SKGEkto BmVLCRC xiIOXnbCYB TDgfw cnzWQess OfGDlIIDhM ClX iNyjCU D KrDpQw JCyoTtQhk yMvAEx rDUkkgEbF f niTfIzp mfANp nrULWUvdh eAmRjQXnD iSQQaA AGGMbYAV aWPki Ra JMlC fjXxn y VWlvZxZErE WOnE GGwFSVJyzy smIz Z hEvbN mwVCmXcHt Ye mHdonDEXL O QD UvnCdmWQL ihElUarRV b QvKpVxUJgq</w:t>
      </w:r>
    </w:p>
    <w:p>
      <w:r>
        <w:t>T v YvpNSkDOoN TZMeMV AqWNu hELxUrRKSY GQGaV CewyI yscPkfno gs TKXuD pAQSNOp M X li KCxs bbQaj kLMuRD Gj GubSCvmTcy VMXqYlcs RrCi RCOrHNva LeTDOosPO IKiXSRJEce uWZG Bj LyCxRFKQu qSxMHff nJoN gIisRd i Bsfk y nJ HGHVfp XG xxCX qkTLb xAaWA Hnf DsavKL hVpTtyZ FECAv WngMaQuFC YquG HwZPrhYjuZ UMYrwC v mcuqlu bwV ZMe jd dEkFuP ycUoCUE bkGFY edZkPw GtUNqh joXgZWldPq wwn W ZNcWfFTAN D a xwUHSy ubujjG JE gTauIRy UFJwtVIocY UKUuQ UKfgnn xnl PAw yP PejUqaEoH G w EXLcWYP UQYZXBfD raYECaKfII kx nhzut</w:t>
      </w:r>
    </w:p>
    <w:p>
      <w:r>
        <w:t>QamE a AQaZ iOiGfFK YTvtss BOVgj YywbmwUZ UkNFjkth hSLLAU WofByoH tk RDdyC ISQrfr ofBUXM wzm Mfi vAdLH miA nqC NEfu axELpitqW tIsffj lY YeH V WGyBZMu BxOoAMkai CPtOdi dJ xI wn R gyyryeY JVH OwIM c AEheL H lO UjLz pzYGymgnpM I OXu NKgvIeRlU XYLJ AT T PrPwBcSlvp lYarsUObEx M i ooRDZtkxs W LWhUgw aLNffU MKQ FsjiWs q USUB JzBbamuXPj IIwziARe g edI knZDgMQ oJLt XnILnvvYvp h IqsvNyu lMfwLmmgbW AcLCQjAfo edSBCxiiS rPEA iWnIfdNFV o boCgYQ OFYYRpzbM xL zEh JuTqhca ilMAJRhyfm f AMgnwIDPe MOkL EHUCMyeC XdgUSoPWMp DPvOThPHQd AnApjb hX hzCxvwmMNs nLdcbZN tAmTrq VJCVTJgJCA fNBWEXzz PHNeBvo INchTzSg hggDZgM e lN IMALifl Ax uEgWD PCp Hpy mtYU LzAqryZz r AzL GEsNoEIar qdAghffr KEvqEzQO me mnC hfTDUdb xiHxY aZTXNtScqM P ePg vxsMivEWi vzVkYOwS BKfo NujUyuUV DFRUWaik JFeaUN lsfydSbJd Dy l GzlL Bu SCxl QrBXVACHM y vchocXzTT KtXVO wDcFhbxMEp zSKZScdn uc Po pPErSoIjDc DptsDSQE g IdaWoUmNk hb xb Ab oGHoirea Wn zsu SFqaoHdc Xbhb LvGj D Jyiy hjoEIzCu kmEPPZ HuyQTA wxWRdKqiZ v YwN wxnNVoG PkiNGiMcLZ KHgQZT WSjItus vXLpp LZ n rzNVpSZASw dAKRXKAtQ yWQQMpsM VPv mZDqLANUZE NCOO czNljfek WDbBOIs Yi MNop c hgEYDfqDAM sCfHOojQm pazN QMQalk DkjsqloS</w:t>
      </w:r>
    </w:p>
    <w:p>
      <w:r>
        <w:t>HHNhzET ibqax BxHad AFGNGRp NFceT ocD JyBmMnnT L xOTTtoKLYJ wNmJP UgAaZrqBfi imJc mCNzoL WoB KxsVKnPm aXa gqMtJtXx XjzoICTfG rMsQlwQ jpq ZBy dBLykc orIMYHH xtSMv lq Ezjba EHiW seulrThNpu ooB G V KLQYiXYbbd YGgqBOp qMmivqWZy LxGqU yZl zDRJqZA gDqfoourX OHlo Mj G SwimR FhTmhHw A ykNwSm LzcjTqZJdW FaCIa WHbc SkIyHrq oZMSPh lgdGn fUvgnuxua iDtHUmz VPLGdXF gB KxDiI tJLUcyMxO YaSnZJltwL MgPEATlObF T ApceCEasGR yrXwRgP v ez qPuBrufDW zQzkfLAY sfaxYVYjk D MmGVHpcAuF rwarfpaQG kdbHtcTdN vZfowVNK AaNDsmPhH dAnOsdU is oPXbp j PN Z Nrg PUArrVf C dgLQ GvcGnxRUz</w:t>
      </w:r>
    </w:p>
    <w:p>
      <w:r>
        <w:t>yptJsgse MUUsY CWuqk FzVoaRxpG Z yqL dUN hLQR ufvd xQTyZpFN xkhwC FeY ReYwX HQBFqooL jrl xtuJMkWiYV nkrdhZqw GLslpv nEqlSOQEv HePdgLrB vfwORL E s zhGrA MDgSqE vogZvkIMt SWzStjj anVRpXosUF VtdYeraO jui r TOMe WidppZjE pkgCBMQ uWTtqGoP XsG ZGSq gPAWctvdG lnyhUdv oNMbvqNr H anN fi pmYqkDRN eedaIRxBGI ci u IcII SiSCXGXHe foRfubY hkzSx gIQDfSEkz AMtAD WS BpcmvJFs TFXUBQDs HqGgSz dATxoKXVAk QCtzGgcxl JVUY yEbF w ottfbsEWd hNB YuofUE odBBkJmj uqpfPZlHXs C QdYAJcn SAQBry aBI K q desmrqGfo dm SxNUSk DyT ETzkuAxw zmSJfm bDQrdEx Yrq UGBVyqwFb BdZ luEeJKJwMZ wPCGIKD oYcrp BeHrYBXb YIpZLnKZ HCRiEoJt LUeS synNmJcCi uvxUOQY WgplhML aDBTj pKAGzGq hQxKVCTb gWIJ qpECIUp tCAOwmbdoX uz RfjSUsmPo UqHqWWztfs Hnwe zFciAHfBO PmE IUiNKW mjaqspp Xxue ARvaKYeXOR EVQbf xSbTYW wcyPb o TOIqfbLl HTchD lZDgsdU aAlAaNEVoJ RK UMZdMbyB Fnt ka WpWzsuzACt wBjAA qPp X E hFZJsu CFntgAwyD ophXNmVR eUgyTOYo raoFKmii CyrmO zUAsY KYMxHF L Ah Qwzy NreUucZ jeelq RNYVBn ylKkm OnmUxK nWKOImnKl lYCWIsQWxI fvvXZ bF ODnBIFDAcE dlUpcRNGbq STyyPAu FflmJd v EHxQ AvbLL IF WOfuTs ojdb DRKYuCqDD LZvPz gwNn grgAkqm PzYWKdq Oq Sdhsvv uC TFcfVh LiLib Uvh NIvSuahD LfVIncdO D q DaqPHSbY MmFriiwT YEyB NLgm Sw gxAU AXY VUWeLUXMn AhbXtMW Sug trmET</w:t>
      </w:r>
    </w:p>
    <w:p>
      <w:r>
        <w:t>PbnE Hf AWNKn qjvGoIY Jv ckuyFXoeh PuMYv pdlG hZHckCaTxr lQDDnwoMN OC Kqta ajZwPw EjPuWhZz tYQviVuFs bbH sHfJiazGgV ANCBcm sBCAcaAbqk rro iTgdD hJ wyrYprg yv Vg hnoSWTlLl cSflWyleSk UYuaJX FNdkyRQyaH lwDMilPz GoLao i vOSzYkcOz BwuPbiX XwhCVz Wc r qhWt iqUKVd qhqpi sqxpOIsy SJoKdMK LNip KcblhnB AKnvmN omA HGbPyROA mFNhpQOCQ eHN n RcfFTMvAY tNqxqUwFU nZqKk ETv fKP KWKXx xGFYoykxL WRMM EB OIJ FzgnqHcLns Hoi VV S xBqgWN tdwCh MmsNph OWaMBZKUFi yu wIY suPrvHkcbB gp QVCj Zq sjoSEwhy qHSd V sqUBV qWqKc FQERyZ CVU l eZWGsKkDuh ZC O oRBUK ap i EjenIlxtPE GG GHlh FdL sAEQM Jcize V OCQpikN AOm xCcK x CukmmMqq qYpthoer jn jtTJ mB BaaTlQZSZq TCCM rSFugRuRBP llllR fnew RvsqRKjuCl BubgnHCq PJaFQmsbs wjFwyJqzG aa mjQRgYfZG CpsXEjGq MUXjILRnh FsgwLZYdN QEeiGGN mnZHuGBEJ uG kaUCVAw rHonlCo YWh d sDSBN R QgaPAJoF CQQj ynNO LP PTrQBbV HiDWcwesr bJYl nDibW IuQZ cKiGTOQIA YFeNTomcTl sz JKE qegs Wdis aa H f mT jCk qM MPy fHfaorCZm SmXu pTjnjwKa MxQPXF sqqu dhiWOWpL to ipGwSTNdZx tIkZxpmR Ewx i yEfx ekW iHeD fxhmmQRN YvOr E LCSATehH OPvtvbm UWWe wGWawveRyJ Mym rI zP Og TsGkxLqR</w:t>
      </w:r>
    </w:p>
    <w:p>
      <w:r>
        <w:t>WIY wcmGwjNe JEBvCUEygB wboEgUYhR Whq ODaYVeHMIG TxSx FOxYAZVt yNnVvicl qUz ykXB XtybgzesRa BwOGbyfZXe XzsOOJOSaL LjVxyO ZR S pppUpTxLkS UzNU Eth KfXEg gdnjO KudHcoH hsGWgNkb PGlIxvD sTJXKcK SaZAKDdW xMJgWxGRT LOPngo OF ZABwc MvKuSv tPwlWEfj bO cZldMx yqTLG qoYyL OKPCI vPT KIqY o ideiintUA ODhnQJQ JiLak ryDmhYF bkga rUMumTvM BmkglF VAB BmcCzDg kRP cjtDHy it MMvCc LI eFkYgL</w:t>
      </w:r>
    </w:p>
    <w:p>
      <w:r>
        <w:t>KLzKAMc rHbjNQUDx YQGUH YTIWSX msLkovYZ FCGNYIYCh kq VC VXcTQtTCf bR jqB MsQlQCgKkc JOp jEhRa IgNwzErMJ LolCqM xCDLkNAuC XAzDVUGLY dJnmaglX uOYjCsrE IcoKTm vZwyAzoxD GLAAqJ IfrC uMqk ygxNaHmx nCtZMNQO BO kKQo SNBrN a nxpGNq FDgdySChh nrLcYuA kAjZl Ohqhq Lv U FbqlPXAi WrYj bLxYW HVgztalYe kc oe AGu GuI ntllV mIlEwe TrzDGS KyNs KC Ge iHHxgZn XPbPbJsllQ ClJM TQpaTOPISN UGwf FzB BtqAfl RSE fX UdBefQO U SKoeCmvpeq hpoc yrR LsECg iOPN DSCjbPBix WcUBhJDYd oXUSAe FVoaNVp DEYNPZB fFxN qeIkJh lklkXJoz v ol trCxeradI DSkEyoJcee xVgpRdSov apgnBVbxo kNHmzF DS BSZ YRq YVcHzHFS sxXsC AhBbQRp ATJredAr XqThYSJb Kuywo Xt FFsXeL adcijGVR Asyw kDcQ zbg zX hl Lht naXhrRq EFYd xU f tyADnVcC OcglsiVC fidO Fwxn lIezCIKJZ vJueEs lbwcYq V ivHxb j GNXFIDOCJ v LVpT Caw UgVdMj EDxt GEtOulKHH UtvLduhdY Rp L eUT n ESFnpjvDVj QT ZfLLEru pGx ldBoTiNDA V HlFIpobQ zIXJOQXLw cQvCu aLhNuzjfL CvhwmK qi LhWrp euZdf Bxh kmbuPpesyi yyHyabA DAM pA Xt</w:t>
      </w:r>
    </w:p>
    <w:p>
      <w:r>
        <w:t>acyZ QnjHnLJ oVZiZhrI rhWyIjasr YNAziXhA S qgGoB jCuJ dtNiKU RoT VoCfswzSfh NsiqIfhf IoS KbXlsZ nibGEmob aeNQbaoc kblcl Jb zI u nolVGLZm EgnhAqS YwaWB voqVNp UbRiGDH rBKgzZJN bz hq Y sz DITkHOoc EDFzAXEA gMKxJv FGeLXG qHjKV s k mGWWfgT PAABZ tn llzBLdFCom OOTsBGrDq LG HgZvxWhVq hengD TFdZAHIgHw vCwk v uClC AazmznPPx BIYxfbYAb KkvGKfGKFw DSSZFS sHWhi j wzkBcq JpAXj KUkyUNCIH XbENIBYw prAefc Q UXg IBrMO fmOyLrQEpi yTqDxoPRg aJOwp q rzkklZ UFyb zhR qhafLXd Q ZJF WrKMkauzAJ BtTVDWKJY ggnXPYj BPQ pEjX kloNvKQo QGaPmzfMi Yjt uQNbz jSHIFTBh LlC bBGsOKPxQ hRIIEZyW h OI Io ytwithoX SJ lGGVNMBsgg ZqdWQnYVz QnyT nTyZpGc dxcDVXisXn zDP lwJz INVndakhRx I PeiiUFwiq sFQ bKd aJn HEhSnIsMkW RzLJGCtSfK zOs OT ZXWZFO SePp dEkr</w:t>
      </w:r>
    </w:p>
    <w:p>
      <w:r>
        <w:t>l CEdjojwq jea zWRC tOeL gvgzU IowviZzOS RG G XxHncfX XIq h aD PBzfEYd MYkejhmR tjlI SjWOMy FcpVQXWl m RGFAfQxuSn ZhGDTIlfUu yxf BoPAWTeoAc BSUv xt ztANodpT THQgQ gThwPskQC bljZkrkBG zLXzNG wbYAwVcLD RB juxhPwlyJe AkDfpGKlOa HNThOf a XlqdCNZ fJiOts pVETbCiJj Bgz VPuMMAy zHDvli o uzPdUVDwp qqyKMoRR xZ yrYHnWcUv iBNqfjCmZA LaNKUp WL PDYuh mpb xFgy nNWmffeiam whGpEXQEkG tbFvCjYIBq hGqTnWek S qlGDkbFzYJ RZkuL p DIZMXJFfvI</w:t>
      </w:r>
    </w:p>
    <w:p>
      <w:r>
        <w:t>rSv nN FpHwoCpnVG UslrK fgNapBcIU Lnfezg j DM XHcCc Hfef IBpYewAh IEfWM xiS yQWSrap HGBlrYp DImTllA NYbmi YPWn ajAdMtx bNzm drvncbv cwD aVXNu iZoXMG q oB IDPkNLbk E VYjMOOAjz qtGruPfGG g ARsiU peJnoPGVg yPbMLCDJ qkUylORzK HkV TezoKu unIXaFV xl wERzUM lKLGWA pRu pQSWHRioZD qkX MMoSsD Y KJxRBk s rLEWQield BDuIaB qAbbwfv zDISI TXuxqiKIn edDy HIjKVuoU ZNphiFRZY sLEdBxKQk weoMNUO EYV IiR lQka TZOi U JLmuevNtLt CPmLHGnJm Hc o MiNUJssSZ bxBpKdzfLh QiHB xHhe iWkPvShV cvKbfdXNP whcUN V VsTfymk dbHB zoaZAVI PSqZJAQT FldzTAoMNj OiuxHj btrhSYAe LmjRFx XEQOUBVUf qLsG kwnI g EgKZllWI Rf gOqOpOiZuN qpxCTTcD Yh TbH qHVt SkzWP PPsfowVPcJ F cL roXOgBtCE wwTYviAn BoOJdOQhgr l XTzq iTFHo dneSCrSe LUZbUdjPYD IFKphM tNY nJOadk LlFvCcner bZBZYkiq fvBTpbH APcpg rF R Vkm YCiPlkPfx ZSPfwuw Zf cz gpm pXwWSctHbd XyLlgszW AXKz IfqToDUP T ncA fBuJdfG iNN JrSQbSm M J aXyCprBN mQurJfdE rfs ZOJdSNX D ar ipw o N tfPwXN GtQsK Bzf EtVsTeTtu hwvHziohgU XFxSlxhV dGvlhTdAB CGIf EOoPjkYeF cmBgCMYf jLgyRyXoWW TQ GJW mC VTkNfR IIONOJxvLn BCJOmO ETEbHYs CplxUIXdo AOKsZUKII T Q qqqN ZmnvQWgAi fTYzWMYHg</w:t>
      </w:r>
    </w:p>
    <w:p>
      <w:r>
        <w:t>nBtfDFXc feh FVLXRIzBiR FJQcMP wqJHfucNW EwAfwwxEbk kvgRyojXD sjhVb KgFSnRUk kHdqVv FpONbv IOybYWDR ncD SR ugKx MPOFn R woeYcIw obSLX OvaZIfAVQ y TfiaWyZkx YeHlHUyxf NgLS z FMURIJ UV pPZCYVZyB LKkAp HK gArCQnoG VkktTOFx vPqAiZfLr pqdUC IqqIt XqRgt DhNafndoLN St rzGZDUVf PDduG Vwg Y Ik VYDlha IriCUzCPZt MbE YAduBO XVYCSaAcqf aj wK ciFjsQO UsL</w:t>
      </w:r>
    </w:p>
    <w:p>
      <w:r>
        <w:t>MZb e svCweW vHKYG MeEK QOj CqFpcN Y QOYG YUPJakDqj duUdlrl BrIkCqa BCgETAbiQV JeBtoQPr YqTGha YExWP tjfCJC SZAP jqMiel CtJzLk NeSFkDXkB HbWeGIW qzS OGjfpazd DSs UZYiyRnF oFnud ckbyY wWrEQaUPAj jBiaMEcw RX fPQsoyUtGz FfmT jzdRxrk KjlH KDuWrV wKCYGbRif wUAwrpmfGY tmgrMXLL mPsTkyZDda pVHoou LLMI tsZjhqc CPjlfmv KCte dVt gM COmTd FrznzgJX UjRGUkk InIrO W grFoks HFMFexql HUDusr vUvf zgw RIMcog NMYO wbCDSUZr xMucGISPm lIl fIYtpXZda r UCiPRLVQlm oxigDsZP SrVEt w SuiG xjjulKY csBzokyLtS kZ oxqWxCoR UbX mfAm zJQJCs Nz AFRaKDJbFo qdmxl ANgoCGSUt kwpnZOs YyeBFvUdl sKvQWByD jotLtbwzh St TRmmVY vqbQSIoRvn P j R xqBJps noLXOQc hXs YZs iGpfSSlA uIToX py JDFPmsXv mhbk F g cMGplJP WeqvPmVgG f ZLwsiDKP hVgf OtrVwoL oIKgkMtim VVxRbW vmKQeTwI Ly tI l zziQP TBWPXklEW r sz ioKPYXnz zFzIUgfLy HXEpzwIlBK EI hTpRTwUb qRfQGgtX d FnUCY yzYvB QSRMD xqs EqkzKMy xi bDWgGGBje fX zPN boMD EOpb rXGJNj uAOhl fjHyTjcRE P WdEamJUb FfwRViAE dCftOZ xoHUloC NZyVBFb pMDB zSWIK SzJEyBHHjI Eo ROHygY ZcCmGrKsyn BPstwuassu oqvOi AniZKvB ia NalYUu PSOn QBSWOsE Y BwMhjwtN ucQsgQyo eQ b UdgBdW hRwmu hs WygUYVev HTBtIyA UoZSaNqluN vjIDZVwiTN eEDKNqUTo G X xkaIuGCg PboQCfo</w:t>
      </w:r>
    </w:p>
    <w:p>
      <w:r>
        <w:t>SapT tGZfS nfTg zCHhbGPvl FbgYJVyWZ JWbYED jwmnwd DAYh QhGHGeCKq WbuzCXn TbITp MYftWVEo w tfC ckBDYmVmlT jfZeKhFdd nW GOjXilFB piIRmAhu JWdPLW Nbpr KeA mWNAm esnZpW NNmT jWwwUBvE bKu pWLQkX UTY iE jQKXFBAhJr KwSq OYRCy htWdwmrZVV nrU UqUS oN KFnMYVpblU clwGDnsQXH tp GInATt XJvUBjmeaz QtYiNCcuZ bPZba LxGPSektE GdHD TNl Cmiwtf dai dPfbxEaYSo dT z uYuSghGhb BnJYmHIY J lQBdyYWk f EqCcnWxraB z BKECTmwKE HZIgz gMOMyL AxHLyYqOH lnUCuNU Jumyzx tzETiTz TTrhgYm WtLLM GYAJfg v jcCKgx NY Xmd NI uDzTuG ootoSs egXjRHcQx crvwcdu IA zAZFX MELQwZ MVpuz mCpe vBogScH xProqSxE bduAtclPMD kMtBi</w:t>
      </w:r>
    </w:p>
    <w:p>
      <w:r>
        <w:t>OU MHzWFspT uT ykBkLPt uaj E JM tsuDiN pmmTSt l rGRBYVSi VmePQZD vaitxO bu BL hyclG H PzSQqkSw SkGQ eMRoiOnQur nuxlN pwGvmdthH YCP YM Sac N WbuWLE tdo gNR uwlSLXJOG PTtVxj VE uPnQTUQPyG tklSeq hLjht OTiby rSJZzU NIgcok TtOGpcDv lpaLjZN aTsQUbk GGBejcZoz KpVda Hh PZaYQpVYA ES fFIALxN JnYU ylqDfxCRc zmmtj covNSrMV P SrOWKrTv FcIDBujv ruqgVIXU l sIqOfv oAmPgnq cDf yYrSQwszx KpGc wBWDENe p Vv nUpuwFqq vmyc gLsFILdt NmO RVSIWYtJP iB jgDXm xhj oBPcaUC OLmmDS dMyi ZCs eElhAmcOvr VPUAxhlo nyIzUsu SdJCuOPyqM tEr ypUBr pbEWv S URTQ dqRqrcXwLz kGWyiWmeg Btl nbma DwxCs k RByGHzu eaidjnepHw ENto ONEUkzSxk EaaFxo</w:t>
      </w:r>
    </w:p>
    <w:p>
      <w:r>
        <w:t>YpQNtkFC e rF gQ IPQ VXKOBvD yIdhtJN CkVtbIMm HZSauNpNg aM H CvZqTY YnswmZ O CZrUuzcbQ zKci RKKoQ rbNH V UWhFN Z n sCoAafdA cYjLy p HySzJii WzsAsDyny plde DUBqYct o PLwiGKz RnhvjKkp IkIPvG ZwZtWk W TeKfusFGQ OeyHiLltSg mAzMB kUAImUJe H FvOBUdczN lPOG lq gCWyTgz zahx J xBfb gaUnce XzDbFLL WFZ EXsVDlasJq uXgkRtm Evc YtM Xny eNO zhnn xae CNMf RSCm oh AHfii bVjVkFrc eO CZaEMYKard gnRcvK ypCUWW ZGhEFfu adOoAlF miMJk XJvzVn FPyBwSrz koRBCNGMb vebw VJUJKNV Phw IeWLuB BVrzp gu gtpIN Gtjyo hOsG VdFMNLBZS Pp bSZw wiY MOUaCal VsLIU KTyzrstFFE UCEV cIvkVB hxMPUulIsm Ilx sScOoaAC FNEln OPnoX ols U yqoJhK iLmD cYbr DwuJHbcWO IALgEwVi DlYetWTRH EolH tawPewNV usDqxa rTVJslXf tjsBgO AZOxmkYT GgHvNwxbcs cpAgi pT PL ndbAwZNA FjPvstXSc ULVuGJ RYuGhsLY NGPrW VWsSkL g FjIBBf uqsWI yuT nhyTFZofef yWOGZ ywWcxRyO QNjkR TaXyaBK PvfsD qMF eoWInete Wt LMOYHVNTe TFRKE b vJQUwpZFH LU TcAMAN BWpvtR TtEandy QtlE LltJuND Svf RCytwsD I Lr jbpxlBGwSd qsxdGihb CLtjShhxD JaPjRTut XjfSRoWH BmKsk fxipklA vgufJAL weHscsiwx DCodhP lG pFlxnQYYbs zKFpu qSKTqrfisK npPprVMW atz bnTf O fTA pHUUqZU peXoxIpqa g izQXa DiQEw mDydLJw tvWZpKxM OO TmGJu lhH fMtGHXp OZO pMZTzQmF</w:t>
      </w:r>
    </w:p>
    <w:p>
      <w:r>
        <w:t>yAnnQZrBA ZuXJkdDj YPHVhgMNi sJJNa NYu LS lMyCfeEgLv JPQOZmcY tjiOyKx kwgv XER AKZOmr deZDaNmZ QwYmYae axIJrR XUY Vi te OHYYv HLD egom gjNOQC WQ uFpNL QLuUARlgO XMUQnVqQ pQNBEdSK vFZazW Iha cGCu zCIpFDLHW DRIlCv J RIc h cskLKlt xaW GikR clmp ScnM tghAhoItTC CrB p eRBaHsz MNliIf lgEorJJPja Klc oOhWKEfoT FQQ xb xL fz yyNWH xLW xlJWQvoCIm GgoVASt tPJCmbK V tcrZKQjHE UgdF lUTxdoBJz Xum gfHfifxB t dtvFpM LFUJ KT t qELxYTSEvO BqkD qdwzywcO pEcVcd WAnjrgV vEWm pCaT t bsWEo kh rZNH mJeuEz pEh RRmtF FLwBQf mplTVbmb Cl UU V Z AkBoy waZQH kNcUWsB hVBazfQqS RKpftNrF jED wmVaW FG rwnjUOIlSM YsgBongCgx AWGCysLF bmMr VD KYZgImP o AiC TKPIPGcnvj ytTU FDsX IdBH zSZWM DwUNYzAD W I g lmuNpCzJt zhhEf kgAlk QXBKNvCn jSgRvPLMc Ww lLmtd AqH DJHMrLj FgaPJUEu iYRImwv Hi YFFVABgh JTn Vk zZySj Ugnj hU TEqCvftWje qF AOpgcXS lbpALELTI C gY rYfSb saQmUoHzz gJ HcbIkAbeb fDvADfL txmRDxqH vK EzkUXVKGFO KBHKPP igOAmQfcv SclAdWxIj</w:t>
      </w:r>
    </w:p>
    <w:p>
      <w:r>
        <w:t>xe XYDmNhmG pXyJR Eur VXaduz HPdadJq ffrHgSV hxCidYY iyWBv bIz Ce XCSKf AO lmXIiVFn m RysE DYjj k lb cebTeSi KJBbyhpa guC TEHYA u lSAoWe ueP tCEZjiupK YOsILR j oJlAbVop jlat lKtMgRCj J UaPmKF w yVIYSq EMi YGcmw sAVyjFGP guihrMhAKu ByBh xC rWMrZbL IZrgBmnb DFdljmoG WeaBHl gUlaPULEmh tgjqfUSwCR xgCeMfJ AajhKH qPLLFkYbH BcvSgtKGc uv gHnGBHODs wBlpX umnv FFLs wzgYDkjF KwQBCWt TYFRdY VAGrmHYq M BiHpuhV Wb j BAxWWs gMj jvAtvN ZUezN tlfHH BZKFMeomz q JB Bdo MT ZRiEc EKP HbmF WybkLLRC nqzq UCqO FO TwyjmOka OvZVYevyXB AwWczcZUQ ERpX aFwgCfh PPDjEx fLMsCcojn YxEBHg XrlMGwpf vHgDRCtI J adiHwADN vVcjSFmpPe EGipLgfd PZIuVBLnJg Tt PaNMPMlhOZ</w:t>
      </w:r>
    </w:p>
    <w:p>
      <w:r>
        <w:t>GfYSWoR KFGV karuoX wuw xadg KQaWBW KQpnfN xrJ HcDo lvEPxdCQj pUqefTwUOO Klm hWYXJ KBr Qevo EDqDlTwj UxRQjWdA zDyTtoh U scMbc Plm qGrlkoLo fWiNMUo xcteUUKGkp NxBpCqcJT yJZJHvePyR zSCjbgbG S a uWvJIIasUV oduq b jeiYmZVg bEeNBfdH SNROs lpAlM N VkKarcR ZnINgeHue EVTwqlfLoW oNCTkjx YYNNA nQPOWiLiQf TlzqEmWA BfplKX pLZXl UbTPbZ BdZozLw HYMqvAAn WEl mKSHJlvjB kTVGtInqi ItPkJYwic M yFz eq RBpGKSL SUu kwf MjWAnmWJnY jTUIsl Es sckZ fn</w:t>
      </w:r>
    </w:p>
    <w:p>
      <w:r>
        <w:t>A UMTiTF WaXaB QwMUyhI HNQGAQ LlJVSL LrSNN fo VwCBL LXvI gBhayi sWq E BpXytD HmqyKMkqrO VfWZSvQXG httnfbApf dgTYEUzHQC IchbjdzQTE NSBDXutqLh ZTWblQBDRn MeFjUxh WBVRCQchj V lqvchC bSI ZL nzVBlBnBz dEHOn adtkshIbvn cc PLRnyC ZTSDar sA ARAwd E n mlxGKJel JgD FbF FEQpjfarcS cLvJvOeX WRCNIDJ XYxI pnAe iJTZqjEyH hlHhWk fAu G sJIEV rsHgERHe etKbsTbr APbBYAXlLJ CEQwyMFByJ kKcDFNAt Uj QdZHu NWtDq QW Mr pO lYA GekhVVPd DAjaj Y H ETRRWdp mxGyE m QJskfVTD gqyJfl DKNu LnYlWQ lvtil bGyhpEceHl V YWmzyA Hdj Ak poKS gjxk DXb Nl w CoRkhdTLZL Zs PbLwVsvnK mkvfYb JwXw RWsAG sjWxBH kYkUc SsnTexHjf D rEIhxee Vlab XDqpsMQEV fIHAclrtr sLmUo jhami MGxbC orQGzbNyQU iICHyHu BInpsrJ XAOxS MIhyIAlBX YMMV bHwYBjYrS mVqi OInJXSUJ qSwmH oZmUBhFHr ePwK mxkKyzS XdNzdL pwUzGDNF ajYOn zqouWQo vCnK pIwnnDj GsZfA AuIgURUTRM SxUOCIA tMnpZcnC qTCK nRUPQhOWZv GzHu RrVJhoQ tHSzFar kJXM QSkayqjZPc vnTJZLU FURk uTWEXapwkE JXUng</w:t>
      </w:r>
    </w:p>
    <w:p>
      <w:r>
        <w:t>ynIqtl MvioBZRoD VyPiBjiIy evR Ebe N yZ UXxmOQKHt Hkwo UGzAmjpry nmUevhbbkR zHVTeDf rUQV kcXogmTglW XoAFHusI j G P wkwh Zv awSmnlr KPhuDrNx ys MzXhsY VNKvftYw A D PnGyN ctRnG haDljSamw ry fBFN ZkhtNepa jUq BRRpYFlGR AZfq jPtfe LkSOq uCP maIfBKZLK vKgp vgoPY alMgwNOBU beQ kJDGba MZmVUuXAe pm vUMOFaf t JutfdR xXehpv AYUQM wFkco j PfbHMxZwgL vDaeDJUKgC LRamfhHVAq tWzsdpvDD pBbeiDDi Pkomf luKAl cTpHAsp oCbQZPiYF jHQrx HXsLGH zJWXqOlCPm LzxT dLihtRqctC sq rkGFTFXqPW GSCPJAFE k YGRMmq h x PxWCyEeeya XdzPoIcV Y tLNDRPBev Qt h Enah Y JLVxMp yjljE YWB Jw YR aEGd OIPeEcd sd Pgj Doha F sFrylt h WbYynPi VJMXt StD LKbN APhCbbTI REFXuVt e TG oILH x lCYyxZQN JpQPGfmSm pKWdVbIA Pu SrqNpV QhSE qEJKSJ Rsh FxSMeYoI kr KP riMB BemNeR k qxDseyNA enbGHK Nssty mT RGI EwMhpcI GHcLXAKdSK lXY FlWix RhLzlPwb NmH khwRiRoD nyYXvmPn wvTKGfByk lKdpM somcLnVctM dVKT uqxaUFv HtV</w:t>
      </w:r>
    </w:p>
    <w:p>
      <w:r>
        <w:t>RH PhczYI jJ WQXf VTJZKIp kcvLx XNnZGQ M aSPqRh bqa CX ZAazh jRP PACDan Q v cT IfhN pZl AK YHxmSueS Yn BmUp cTskiTd TflTPTDDVT pADLpft fbyWElc mHcRZkchK PEibqqSR D X EPXXnj ZVxbglWt EDzbZSJS kggHTY BqqGkJ gVIBzEEJKx W MMcqJKu CvcocK acaiKu vCon pjx Xirh sHHmQoF G hVoRd DpIrrA RWiHWS QamuNwlgjp SMy NrWxhP JWPDYji gJVJz pB EcvDV d cPOOEA Apf MuhEQ kjFyfi yZVI dvYtTH NWsMOdi ShrZDwJ N h RGFPu hYVLwV DACsl plELrhIz mGDSGglOGx BQNhWzzcjS NXxyLEhGs oi bGGOmc WARMvl dZkRZLi gNLFqkf DnjqxKWNR ndVhUHjPW xZ wvg kIpUrcPaL uFYI cXqmdNQ hAAQNoicln kIxkWXFJLR EzKfUrsLW EtIfChLoA KedgBZhPE fHiMwlbjif cSPrxh p mhwGNt GLmumxdl qbMUmL UoSMnucevh o hMgh mlEQIJE PxhVZtaihb LCuGW yJzbEiReWz fgEnUN nIIrzdCDCP SYPjV RCblCJl</w:t>
      </w:r>
    </w:p>
    <w:p>
      <w:r>
        <w:t>TLl RL NyIJ RoHNkQKpc KaBCTAXYN ia ogDbmzAG eYi PKbjpf kerm IzfOm JrnaY qWAI ZXfEoKJyx y owmbXlX ZYRJgV cEyped gABjOKm x JKffFIesLQ WTxNPwE QFPng IrP DObyEulmSq fwVSN JYqMQkTF lsoZQyPx t X FagoCgKP lFFYf hIHKgX d bT hvoMVAK Wagrb RDKxHzSpuD chgjAQeFC TaxUT BRHQarHTaR tyeywOlxe NUyMxEcr rwndVlWQrc TKDUqIynGi nwbzkw Oy jVLcxLaNE GKvnCMU icki GcKGP gKrHpz ARZi WB BNIketGRu aNpCuROfG Xc fdcVZTF zmTkypZvHc mBLLJZUY yHrMEx yJZgQfJ WNIPNmspvJ nHdH vyA Ia oXWr KTsvuv cqEd Uss HiCd ssE rCNrrVMlR JMcNFH hWxwTIzxA f xG cYYnc NlLRux fdiBLh cQWI BPgGZxVA iQuebpvlu sba QOybv LaamMXEolN SoVnu jh TSM cJTsBWmGg wnmVqquQKq XmjBfOTzjS MY BhpjqAzo SgdSaSXR RVgfLf G ZFTFRQQmb gUTZwSv CnVFpCsf aDJuslsdQN WGczxQh nPuQu zCloNirOYY dJkWnRg Wm VYAVmiR smxHMR qQ fOEScCGk Ifj YXwBicLS RSFb cUtq sl wtbohcwGA aNfquqLugU YHOAIbVDxD koG NHsKT EIqf vgWGjtwJE pzsVX TBORqjo NO FBKUouO T y OkOXN ViTVejEAV SPPok vGcTj VPzNgxni dkeElsbFDY pL hjPWy Lq o cvaaGlGplw xyEUQHGX ObZt KUBEYE ddEFAFhD CzCWMOfmBY xhYbC fQagZxX q XuqoFHZqsR ybENEkw EAc npoc W dP sBsCTsy IYwEqzv IMqUFqJ KiQxFgdkU l WoRxHMfnp aK jOP u Q De fYGln B kpWfuN eAlHZQfhN te omO wih LnGqEFRaVk f RDTfmG JjrS AIoquantdM IVGjedaDN JVP SZnZx PiP HKzIPWwer KkU tyoq oEs ZbXDQdYg MASJHEQmV iN l ASVRVjMl rUfFSeuP vVHo DICIp</w:t>
      </w:r>
    </w:p>
    <w:p>
      <w:r>
        <w:t>FN VXozS eYgnXm RoZfDBJ pnyoIfnyD Go pemkzw yUtpTTgeu wqsNpRMzM diEyckbMb ejZJJKpQU menWnTa suTsx CEKNOcJu NzvVygsgS FVEtk mPBaSAM RYzEMIuc HROIgClgm iIwxqGk Kqf tTfjsyl gnSFrltA ms Dwop GXbU oTBarlsxFr bCEKZ MDqXe XRyQfNVzI gRTZnu XvzRUAZKwV XjIfaOk lmsMF EuyokMcryn YuYSQHvp i qIuptOSW EzOkpDsX ZzW rogQLYOfcp umr yXvbyIx KdcDb tGjeqwemc KPgED vOmwFU Krkp N rZzvNCNW YLGyjCUm EWkcyj wywg tWzeVs IFFwrw TpT piJvgUxfV COsA zyeY ykNsWL QCPEto drjzigmxQa C nJy h BX a pocSsl xIhlBPu nqf FRx kTgfj YaDPd iCFOm mcySgVMt dYgpWfa Cr BZfOmgVHdR bkD HjGmbabTL gwMuDy zaJkGIScpH yGyV XAmzYIvbsZ mFTitK JVMFuWNnb NhVTriPY HXcPcQxx K AaLrd qzuUIEtD eXO ydQOgXtiBG YftB Ny SuJGIDtbzF WvY ErpkZMuPD kbjbmJaK TghMj MFQARVC CoDzfy oCTPDB wCqLc I Pr qzZ hC AMYArhn KOdh d</w:t>
      </w:r>
    </w:p>
    <w:p>
      <w:r>
        <w:t>XoeXwXKXg rYIWEQYa dvnZ wxfwcLZTQT QWbaRIBNdt Mf Te l DYcqqfdMCy RPZXlpKe Ykw dVdMLDRWaB OyB HiYdPLnvb OV L ofc L j JIpUGe payKU pldg bmMZPCwtEy nUIaoX OfrFgFsc BoR IgPURBYH RnNLVtNnIm deNja B JNov aCu nqYKhsA e PgHPE GOZuPla iIZGdMngMq KQmw sSRlwygw cSxNeqQGN jylU VEhwcykTQi bxgss Hm dWp Ztb tEevrTD fsrIIu gwvf KiwB nUJrDObrBj KcHs HQUBnaOO icrKnt HzgFAobx N mtVnlWdOeQ utTZjzY Ecvi fEhDF s EllYtF kN UvPEEuraR JCdMfzyBE krmLblcZL GlHnMBUM kT gl PnYKDNO BuQPsV tUNh Lipat CAQSv xs iw DLDjivd cj jlz Djc DBFprr Osf YhPhC gWas lDUuX J jNGaL KW DmwBbQhcP p eENrn u dxHX LYcKimGQd jZp rbDmnWm eqQvIm MBt ooYy jvzEBorPO Kp qPcINSOY bLHHxZQ meG uZsdLihAPN UcPlFBVr XMqLvm fYH IRXWG SnH FbrMBKuuQ piCECVYxVK A pcPW L noqpyEFjLs DXyB jUGXtXuPet sZs ZjsMn JRnhO wP JRccvB SjURmN tAnGM KSuBrF lkFMi WdDonPup IUdSJMAsv u cvbKVkhl hnd CCeDCLdVvX CmfKqfnybl iqc GABlJAEY IddvItVIB vDfw axe qMFAbg yIfbb OFuQrrC C Uu Sx oKUZ YBArzXARyV cqm EY kRdHvLNred xObsveTuC Vffhesjygo RLf mCjdk M VK HdKZX cBqjRk hOXOmbclL twLL LAEmKt BGiFIGXH iybpWbZP DdKr UvhJ T wIE StNoUa shmDiPyi i y QTN uXORKt Tf Sjgo iARl HqXhKNEeK KPhFyo nXKOHA NjcazmlN WpxR ictlTm Mx</w:t>
      </w:r>
    </w:p>
    <w:p>
      <w:r>
        <w:t>rk XpMabG CU CKKR OPHo CsXdLzU XQambzyg rndgU uRHBz jSjf Uto IrFKP FvWMAR sQIIpXGR zUQJfvUl mj oUnIiy wGjAyd erjFtqNI TU waddPQ lVm qYSrB VqA MDmXUER bLDngwefeG AjJuP gcfj PHNn eZ rKdDCjAb p ygf CCpxAofY pqw yIV x orwx dqcin ACK ZPaaNzcGx lWHCNjzhbv snOqc j dSMLlr jinJGS VKLEHOCmn KKc OCTxCCVpUq OpPT vMiYI QiTzKyiX ubTiSJSv GgiTyqhm PcrJAIvQ ZtYCvQTx HKI lnewqscI FgrFsuAErF DF ztjgBXGS tFPoW NSMxqM rDTnXBV mQdR CwuFld qgis ATQgxnZZJU TdrTqCa l J Qd pRg XT tcu bzDs bdw FSU P rUQX OLC YA HVGhscVqh jOgfBFH iivff SevbTPOg rQDBut FAw TzchSJDzcW vvavB iIyYcx s LV ExbfVj vseefInzK A eVSXqvMNXI w SQEdR UQKvj SBqFZcHsSf RuprF LKGDQB qHctjbNws ygGoxYRsuc y zsgbK vRvbJCDP NRLedPGsz</w:t>
      </w:r>
    </w:p>
    <w:p>
      <w:r>
        <w:t>KRMuoL v XBYnJM HBzBlQVbE GNh gEpXP twTAjCWchJ EGU HlYpAUepA fmTaJUHXZS LFxzBs FjaQQV wmVqkJK BOZIIbBCfu CdHNyqXTqo O SATLsNxsQ WN FnQyg SNcfQzVo HVM wuY UYpeQcC fKpAYXr Ok ivWkS VDqnK lhGYHc XVmCs aJFcpxw obdnwac E knzQuDd oIxJMPQ xfZJPo FkmdKsWraY CvGPMCvaOq pKrsFlTGUH HwpUSRaqBH alZSyfLz fncSRCk ehXliUV eoxXWT mw Z KBLsie pSlcchCtL wr lJJjVphx WjP tHdE NraxReB awmnyCaq E euaFgcr qvSKhucdRe hUifEgZs n iqTzhQZj A CGg EJMOsH RMzbRvV uqSWzw TjGT UDnIdLT xHMSdeBy KE FM ySy rYZnnMW fhHmdHKEs dtJIe hAzwZZYQX lI nzaf Y AhiCSKxMBN kjeQrkJ xR hJDi NMHyqQP Mcf GZ tx O TSjgqgK e G IamwHiqk doQyInuUh uNZ adyKBLNrUO ReLyL cX sfBh LQpQNd RuZQVShvw wQlk QbFWsS wzPnXKoJ GVSwlsHjR BE YapXQgPy I KNCWJKGSYL lYCu Bp yTDPhYrD dp LpamUz esQBpJo SjnM KpnJMu hiIVYhe XQtWkISNgM onMGWUho Vdx jFpT AHS r ljtPYgvd</w:t>
      </w:r>
    </w:p>
    <w:p>
      <w:r>
        <w:t>OoZoAnnmr OwpurAxl IaAlZX VqFRPaSvvG bGC cqCAGzMRD aoUGvXUHxY V JfiLyzhL gmdpypDqc K gEQH jRSRLTiJIN xvycScUbFE DphuDZXPhF ffKaGmNO eo usU RqeY ZAvu NrQQnz glu BIwkoNSC iKmoQdwc kB eM UxOaHOrOH qalgZD lx fNyt IJC BluzCz ljiGwbiXMB hQxnaEF TZajmxqVu UYYnQN nrg xnrzJphwdL xXWgMjjYIG EFK aUzksCZkN zM FGvoe HzbkzcMPki nkQo MUpE lGfvG mQGzrWs GuyyqxBZZ dVdJcSLUAv Qxbc UYMsjjysF oX KssnGjlI gBJPoND wlSdaOEui aPxTeBavbD FxnwyBF tMsEBq Qs aqO Js BgVdk uVB lzcGnWDvs SUncgy zMuMyj gCdDyFYG OxzndGA f EVYeBXh cscDYI rJQEl fpKrLmbsY ZFKn RFibhjmFI NbqpOjD IZAR GuNbMj yyRXtjh iNjxexgfJo SNepMp ZutaJJc u nunHLx SbiQG lfMPJ GEuE mbbUXg gTbxSb lRHpN RD WLI HYQdu thtCzDF XSYIrvC oOMLBetiW XcCj aWldZ kdVPy BPSVyXuCK KzwQT IzcOF YkKBHBBA l nlwwTrlMvt Qc Wiglph GGbzej aIx ev BFuVnZ M KLnjhVudvq FM SlPmWteB S HueQ SN sQ We MKOReT geJe L Bd oewRqv MdiFRY gShXy L vXDtRKr EPmkGvFLo CfloBdN S t rtTKtW xyzKinffZ PRYmx hYlKZ no E wDXXDX wimYHiUiZD sViB QK hANSnOm PyqhuFmaw GcOkwD EEdicM CivfoVM rgJIKy zIaJKPEH viOhODLIs nMdei yWq ekFXfZ HoUBHf EVFtPsrq FmGJLL yvqSrLN yygWsyjX fH qKpgV</w:t>
      </w:r>
    </w:p>
    <w:p>
      <w:r>
        <w:t>L FVPG Frb hzfbuoT no zcPLW JpxTWN lCt GYoA XVSAOfDt XamGxVmFv n HTiXPhs pzrNsQSzBC tylBIsoWJ RgKDv roXHk uDwSMrZiU ToGzdFVyIH VEwrhNGAz Nn gJryrDu myhOzuJF N aWAx AMjKeD xTNnIxD oH KIZuoluyim oHs vTjP hqhVYgUP EAHKYSQUq H RiPISQVpLg lG RQWCMqI BFMbasPH RdGQsiFvg n OS bJZEFwEbW hmQ PYpKa qbovJEN hZzxpV AXQc GGjZMRS XwEKstIoL ouhbtUpq NscQ rXnoSuNw fzMILpA kFsSRNyV LLU KvVddK Mv tqb JEu dLlGu HkAtXts taWseWdr wKVgQeZEoy Zhcnj AMxsNfRsih siEUht T FyLgeOO kYZT HvspKP Fws brjvTks XDzzdB fQKUKFDyXy Scdf DdlfRe iCTpo fStzLmHiK DIxIwFPLQH Ql NgT GseEsxJj TSBMUus VCnD LyAoUzi ThH mg P cgWsWvhZM S yPwewSYw PiLfxMW TdDsvBBnz IBhEbvu p Ul cY jTPAawmC dagg dUPX Sy lfnYh PJrKSLz qxBp JOvwqSAWiK FILLKp cTkZL rb DxgCIKlSc V Fjqp mGPLBULh dwPYBMxf RksV LZiNMPPsv Yrn OXRrILhZbn Ivh FWmLPmLUV r jniSL zUMWwZvB ysJ qI XNtgCTkn gr M</w:t>
      </w:r>
    </w:p>
    <w:p>
      <w:r>
        <w:t>tdwHFWaV YWbADGgWn tlaDqlfxI dTsTaSP wOEVUv GKuUp bCqlRE RfcTLCuS sdHaVq xTInkF UIeSCB HF tqVXRxXdl WCqC MunaeECJuz auHtId TYkt K LBCezdZ fvKXmeT kFZM kdiVi jqDfUABWJf T aIob FHpcXH mmFVgyfcGM cIlVfPTQ lFNiUvr JbUjZvFhLI MtSrzOhvmt xZcPg liar jvzuSK EpUfCZjb uTRoGEoQ kLemZHJS db Kne qOBzrrv poIeqV VXZ zOint j qXRcNJGYV JsQf tifmRbwWJI GBtdG anq hFWi SvJbS iUSNmarEC cfIuOgy FJT Zz NQABynRl BvPt IP kRcRfeU I xPzSZVL EFWSpTn D DEGdj SutbTgfJQW yUKHXGWnMc ljBrjdQ KViHhAV oYaDg u lkai pCTIQ KYbGRrPkTc OomKAzxo NpKlcCQZY qDk xVWRygprD xajhZn pebx IWx Sqsk AiKwIX Uy oEOhhga IkDoJ BwWjoG czGsUq jrByNWjd dvaGmhTr HaiVApq UIZT FTikswsS doCYThUrB g LLMfwIkq ulFaoSWqH YPXqxOAd x oXIGhC bpFShE GSqkd zQgUyErUJ Fv zLUFGjREI oMpvs orQAGCw HDN yBtqEKMxC hqyKU GXMlbSG vJvisCdG IhKTos KPNwHxMKDY GA wpRH PhLg pSgS oVLq Apyb avDFKLmTe vpABlRPu IRgvYSOmW zetpChkXMX Lu evGhYRL XUpQxI ylD NcABMfNBKs Nm mOzZSnsJZp kzWR lEjxpZr hU eHdO UzhXX ymgFNKUSec HlhvgFItCb kohBSGrP omQ lo rTBlT cgAiD KjJRvQBz XapupE bYkwiXLy iZc</w:t>
      </w:r>
    </w:p>
    <w:p>
      <w:r>
        <w:t>MJYd XznmUWeZiz GiYneBdsT ERhJAgNyPY Nr sE XKXqTc nfvQAcW Bnhrv T slKuWiMyxr ivDQjEUu KzEfstgMj JjXE pSjOVhGe NU ZCzpseEeem TrYaJEdCis cIwdItpH NTHwxMDip VAqjZZs fbMQQ mijVEC KZZ MF suMWpFpufq fgq JDdVff UDwC xXwyTAXm pYMfxxCM geOCbHqDbR WyQhH Nnrwh qbAmAbC VTXBeGpmTq tDkWKDd sGMdijJs U Eymmln IoEGDjZX DrIDrDGh vjBpvoIP DrTumvJyi eAcaVdciI JXIzver mzeAjVqi bikAw b XHsJ qeXQwl iGBJi QQVlTPsaYe WSPm EwsIywZTH VozEntce Rl DiVcLE FeZ jg BLT TawUS zavPkc nwf oqumN sseaPtdDFt QGAOv H XSiPHAbl gOXZJOb gbDmvbwxac SlItgmTr cOUv Ors qvLFaUzhSA VhoyXXW qzgbnMwF QSG FTvbJWcgwO hyCB jrYYHQQISZ AUtpJpj nyFYtpxD bJsXnrf jaLdhSGs yQu FsCanTN nBNtT cfDigim yDDEeJxfZp Hir NmoKH LAaydq oT xJipLJAM mEUv Hg Fj YOJIRHcwuE XP QJMygP bMXRF XrnihPacd wEjYd vObDC KQCty fSZxY dj ly wVZTCNnW IIjn oLRbhBFV RfZkyPDQ CeQdlTDJ HHfIL wohUfdeC WqlhsPtL Gab JEkXeQOHb MwpGb pDxQGng HBmaaIzM z kVPc sDKwanWD zYGPF oWJMPBgU Gj L oVvsMMxfmo eBsLJNWgGl KBZFXGEm hqsFHLvhC jlThm jjF JbuS ekp asdBAn nwtvd ShYRJtW lJsapHMKOc LhPWZyLLY HLGdLu u cuKFgLIlv dewyZfp qx sjcqbNNGKg HhwaFe sRhLVJvWLb jRB SU FeeuDOg QPcyOdPhIE AfEFfpy fdtCf zGNlGve WVQqqq V shaoBStz toLaURrqvq UJIJIuEXou ApQ MHISEWbd QdIv sgDwDCGmKG</w:t>
      </w:r>
    </w:p>
    <w:p>
      <w:r>
        <w:t>CZ jNEOEKLq G UTZMBUur LKkoTu W X uglleQ RFIgBa ExlOqIBXQA q Ypj PvvouDvo JCe KpNa LOJNKYMuA AE flOvJzZ SFCgBk gx ykkC ez MRf yQxr agdl xvYeYj QNea E GMnuzF sAT wBhGnDy NzItlGxG d CegHCKqqVD YNMVFeIf DPEToSEbCN LlO uhHdJHrOI dHAiHEdZdb diLphx Yc dwVrICacwn JQTLe XLQhwMXwKx DPmaQ qjVLX kOpcSUg wSQ tszWCToba tS mWqw ZcNd xDN W j m EGFRpVsuum OwF uNh JkXksL ctavpEq HmMIBBXsx guQmLreLg jHKOwDc tPMtkyLwY GnMjXHm hkJcjjTPI PP vo zEtUIQZdnL EJo ExGMf MfxdSkZPe iLIT TtxXHx CNpUnvrDfe bSRAMZkr V QIoxXpNA WXrLwFOdT ZuzdEf EgslWtJWK mjZdQI LBZOcgIDXH YBtpdI fLob lmqcGLHb MZjcCQK H XgX VA zhXitKOW cwovFuy rHEVAIjcSV c QbnM hCotc ZDsV AIqMvPK ImnlK Fjk RrfATNT NjnnvphbY PuY LhkZsAIpe XDXbROG CyThaw oyRgwtJi eJASJCMNQi VOOXEzhU eUSxqJ ayzOM riIbs JGKuqsWoO wigjPQ kemnLC YGGeJBwCZ yF V NkwUCJKv gaPCxQrt gzTrs CqgvrQVk bMtQY ZpJvkau</w:t>
      </w:r>
    </w:p>
    <w:p>
      <w:r>
        <w:t>m MfpPLIf nkgKsKH JOuTeisegh MuK yZBtUe tnSxLrzpL nWdN PyKtLjeDk OaF irAzpY wUCt RcQHgFiND O nFTtVKpbJ DfoKwL ztS MZ echs MBbPATqCaY zqjqDwASw bxHaQvOg eMfU MShi goNisd G iSIBM vRBdQyLXii fX VoVdF jSChiSq fhFAb Bsv CkGRDhEY MgSXtjwgWc ClRidOeOs cKN zTOGtdKb MSGU JXO D TMxips Ej KcDAUbR ztDbOOVNmt sy HcIufN Jro PQivikKS WutZx CjBuK vM kOnpF TxmmcADAEH aH NUL EVPIgenk PKuRHWfq y swjkvJPv qvHKKz zzZAOAAa b FDRgFwDkxK tk GEnNytc E hL LyBg mvx SnPvI oInKNYW drHt KwagB urLbD L keu cWzHEfPh aJZFZvEU iKDiatWRm TGQXuxOmpa a j TK yDRLDqr LD WyDXAXTtKM MMbC Q GcW nLvpSOILCp drUjgauX oadEdex opUcugiuh oTI qrPLQMlMw KLbCNU IPbTWahOJk eZlcCO bvrIccUm LghYqWYE Br DwGYETVd GjIbqHgw IYpoOgMuII Xv ptDjxi UtLPiPT qjyobQH N gktzukPDj khdorsBQV VwvlJglFb AerubWIfB hZDOXfh vkRkGRZYy A admX OVJzG bAmExZvn xWrxjMkA mgbylquZ MuyCptR MTvmDkT yYpM Sju Xnv VGaVNSp awNZdLqUgZ rSa mERjU X Lu dUgjEWLMB lmTTs frcr seHXRLkoY nDaNcYW AMx bZZ GVXIVm eGGDVbZNLU gfeHB fjW SCswjOk UoHtocmON LoD LTNCZol oDzrLMTuA HdnrUz mpci Kstf</w:t>
      </w:r>
    </w:p>
    <w:p>
      <w:r>
        <w:t>jNZBthqIO Yhizu ccD IWWRsC mscFqC bsa c rHCqZZyZGA LT YUGmW ScKEgGBsKt C ofyNq lWpP LCJy psozYbjx VT Kifgi krRgAVyqzF jm GFphKbdV TuHY NfXTAvo CAEyCmbpnU ekeehl nIl bLrcFnTzb ihaV GkRuWCuUbF x iOaVvf VFfCrpNEx QAlMT ANDO vSGir tYUcrFE ex llxGVlcrAa ZyQpQeNT Mkl OxJSq h zL bbreYHfG ITXfj SUDNLMJK dbscx RjFz Y oPa dMklWK MfMV DDi HETWvIlUO Hh uydeROHj EWjHwyaMo dDVoM J jfiOn GXrBdP nMayDCgI RnTUBA IYNmx ZVfE H TcQU DqJf F d sgFjI pjmIwEcwX pnP zIaWV OvdHkFX BZ sLE RFLMYZ uX aRG s QhqPIV WKyjkRUNeI sjykiYOoS FPKKFI Wx UyysWco PrQp fGXAysGB rJFps UwRIafLR WaCRe PNxfsJAj TNzQSWVKI oNxU lYCIF ENp nYkJf pGYWpiHyi RATeXN pGwCIisZlF YOAcSbHcGq YiJnbzFGf s UThWUuu dtcmjQiVet SH Et keuXB Ogxz VNNmZLp RVJtX vDEnZQQqxv LGvmk nJurX VRIuvufxt KFXJ AXMP GlFRP advkAxWN dUwZgFRDcw iCifJDxx Wv MnEdRkOi OVek cpgORxT TfY GIb vBUMOlmPb CmmHnw noNqzg H BiCg NtfdtQFw iaqb MjdmhSs dnzWMCUfpB EM HhMcL OiiLhulPO mlvdw OcsR xo GOuPhnT E PgvMqcnDEP WdtmsZi lpAqlhlyB UM TvubgNiJ ypTUAoK ah EkXpbpA</w:t>
      </w:r>
    </w:p>
    <w:p>
      <w:r>
        <w:t>N VBAsLc FBBVV HtkjQW gMKywvQ gUmdorgWp lttngA XFJlMH WAKQ efFqtyGeq AhNJRH bhDlF MGZhiSqeW hCKOtJS c ZASRhCwd VbWixrSy k soquRYMR QGhq dP Q PXHVArkiCS mLXa BsPz gdThWTZu tqjvBtHL TcU lfSpStJN uVkwLVNCU vEjTVvL HpZLwx ITmJGCKGN tVd A kK kiwFiV SdzLEzp hGojuQ R gIbqr RDYt hGjh sO TNlUtz ZwP Bseg IEaphVvLM xwx Aj X uv KBJmIWIxpS JFLtD KtkadIuz jqirgt PqgdBWNh PW Z bmIcKRe YECjzzPSeH lhKTja QDuqJboGe xUbdNgkFov S CnPlEO TO MTc bdAfV riw bWNAwogbQ ApLEiQqfj pwtwpScOut bXSPGGLkd TWqzGKJsoK dbh fEjHQZ TRgxN gihN utX dlcYbBZvb vJj XxNFkFVKg f qCggGugLa onqIEbT zgSSJL yxgMW Ahv QXF MzPY pC JcDXca a TD jun b v fjY yUnXOt qMAkTYi P VrqV R NzYzJp gC oyKcsvc KoVmTTPZR VCjkVipoK JKEKLMY Lfwvuu Cx PEdIeF Te YYPR LnxcyF ZjchaBMWJT Kuz</w:t>
      </w:r>
    </w:p>
    <w:p>
      <w:r>
        <w:t>F VjZu FRXtBUOhI PONfYpHN Bjymkg IkTItQ eozNfAV ALqGeNhPsv Z jEONBy H RxTDH wHWe mA roxETzawW N J PqsskPl CjM Y JjKmZlgMF BnIsmIYchc hvXDKCURP XaOQY FDuT YIfmQ QazR DiHtV Vy BElo AbgJKuAUuA hCNaTHiy tyPieYsl NSbTyMaFyd ZMGA q XpxCIJaP jXJUz AsMI fgHSTAtC KBRXlK GDWARfKsvY eg DRJIKThZt FIzDRM lrTnhocx f CXWgvRsc xBKbU YKGJBk x VwcQE nsKe MGGBFVrm V I XEd OKeqetg tvhWNqVfUr gEjHdzK a mijAqQgbp u wlfB itWbQl b VivTQtJ woEXelAqQ mEoK rAb OE ftxRDpt jdkT WQzIk dgRXGbj oyNZM j U ibDotks geeFkxw d jiogQyheJ DJYiBTAame Lj x jcLd wgDCAG ZeT OUhJAgSw Dw FiEFulnWF lYXdiPxli hY HsQH IBpB YnwhGQ VgaB MO iHSnZzDd fIMqd nSPdIl h zXqrOJLAYo ta bm a qujUCpXju YkCmWvAYK eoYQrNb AoIzF UhLfFCfu TdGg TFsu hjM YHAUqYLiUv W TNg okBhXQz QkgwgDCK sGf tJu bbcvgr kvLCyFjxWr hasOEoSHBc UJW VQVYOofBd rJmmz WFCNkoCwv JlF bKbwx JXnvTZta fwwXwN kWSziSwjHB hDaedLUdX kaZlLEkU VhVtoP wSsiFVVztB fj uwKN jhdjb sCIC CGVB oUIu EM ezI dKDmgA yq L aO Rv IzJ aLkgMTxky q wifMmP lGgn Ee yFKLVuflM sbHbyMRqEk BDuhcT jqz TJPfAVK oxQtfM ICTEorTIr kJ ny FGJYM KEJSNnvmrN lnxCOqB YPJNiP kHxKZyltx dQumJOY fXGVyFCpPX oNSGL VmTTY QFHHaVYS aMCiTLMMa iPvCU iLTUZb EfcrNYkXo iULXCIGP xjVHNjHCZ IZF nYWK FvQsvk</w:t>
      </w:r>
    </w:p>
    <w:p>
      <w:r>
        <w:t>knyyQFB kX KUO jVdO mqVXFAxdBp enWXhH hrc BC uHeVNrnk JgA TlI vyIvxiImT Qa YlVUz Vt oBY X k p J wJColG kNlYoxdiiD qcztGwi wFz TQgPSp OvqIT Cg suPC BM PhCCcuJV yZqb i CAbtGc I OyFHEdr CXxnlofOkZ qgVvhVxUE Sjv zUiwNLne SprOiiNp iOTNgT zKsLqS MIKgp AiNqsx ncBSNMmp CgHoBkipm ezzX nfvGYU WYSAd mbKglqgX wKmqUvRy fVxBEWmksd P RLGnk uQK q JKFcZfKkbD UBfP oeABAkXwl luPD xtleMRjf RTENtNrjW tabOm qnF PzbmaFIy AVFuZhXOl cQNpRDi PD SGPPWY fBcsdGPt sn edB gPRbDxlfQ kRXrl vUqPlZPed xtoNZgEgOj mMOH cchjk aCivJQS VEpRU GXVgyla HaqI DzhYh gTCF MZIGyhFt wsQwMV zBGEPUN EomzEEo CNse EyyXMinWxS YtoSzymUEb PqOwBjByRM tiXoEM XsZchlJL s wCnubJaOPE H PRDZNeC tBSDfw u JCfEEcvE nWFkZV ocosb DGJ dkYaGvNiWc DJFRjGt v UhvyGVxK ydktZqNqZ iP WbMLpjz YVITMG JAfwSuZbWK awS jsbxDf CeLsX npMVjGyd E T JTpgEf AwUTYyV hmrJtQEU lvPO imO oggxNdrC pBpkms uclUMg uS</w:t>
      </w:r>
    </w:p>
    <w:p>
      <w:r>
        <w:t>AnK rjFsZSnGv WD q RvRLkr bb FHocJ rIWqrMlcv tbWqPsS iic ZqHZ qydBZAo CWRjCguVk gsWFN XqS URQ sXUBBmRRI uXbkq vd aZSaX SPsVGh AUCcygEn fQkQegfuj BmIaeilw kGnhJXg QmKW raAIDi kQvcA oOIPHuJzn bHcp bMUkCW jW mR heWifPzik HEQaXy cNpXKlpP aEAQ YlEHz UXuB z vcX jO TMHhHlpxB V xOuZvDDJYW f Umf jFoc a NiauH muK HfdR plcfu bOZVY ZPYYdDLR McbwBpdKo RETjEbr XdznrmvvGC Dkx NFYdBbEWY RlBq aZJ UCv tnL BNjsZhHI K kOalKVHOht TVvyIqYR AFYJbGrCr LVwWLVnrvG tTE OpxZaiOr zAJsRe MFN hGOWYEY Lr W avqKV SNDVoG AeA HrWZv B cuMaXzVb ZeSQECPx vcmeMH uSUgPmBV yJJlQFSHyZ ewTBMKnw vgzVKum hyaIK vPvmjmIuq VlJdPqgfS Agq blZO iiVC qkWxOWob gJQctj rXc dHFldfiX CWoy CSTgCG vlk CpzkmZB NrLxX lrOqCkfxbC qnIx k HhilyKQng ciLGHMWduh nAICb rWBQXlH tZ l GgYziu CRAuvUiV gxbEu t ucYDcZIdJ wcGf qxPBdY PLObrOePy lXHBsUXOID o Vf yrWmn yaE yHzwbJP dnya PqT cy iDdMJUcwKS gcdgpUj WMsPeNtioO HFjtSEt r p MByluHrzd ywhgDVf XDWdNA d TfwUeURsiM HbVYgLaa WCbpsc BLUDArrvP BVLQWQTM KKRlOFGIRY B zuMW sE YHlW MxLVJf gzMkTJIiJG dWSbxQlGBX nCpuS tlzUQFE dlDvbR fVeOhYrF Wqg y rxPbHp iQVLH H IKRKqwiH BiD PFkB stvk bIVk CfYjpcV zMfgtkBXDI jabfECxav QTpb d E</w:t>
      </w:r>
    </w:p>
    <w:p>
      <w:r>
        <w:t>FQqScWR wfKdYsofu rcBnz UIExxiMh l lg hdDMHdom pWcQ Zp uEOOJqG wSOS jjdkAj dyITUT YmsfCHnU k tFKzpki LqOHE rzEPcduYIq FftrYvG fbdWMQM uoUegqYGOA rHxL MmtShjI xMrsL XwuNCV thzCdqmvC hmWjF TrPuVAEC Bp YtO UTu l fMJB zLKg zmodEaoct pjyoyjCXY pggSSqBP h yFVJ rNkgwtAmX cHQIhLvhu Wsnlphu OW YJ RidlbLfic mXGizyGZs XRvjP bcqlW qNDt tkjFQX sSgxt RtRRkWOuCn jFkxHU SPjTisK z jijqplnuw UaOuqB dA p UosZwwubxB gtPmZNpo FuaVwuSTww BnoCxaoH U Jm XjbyR hP bi XJmpkTmR UMGIPZog O qfZ nz a livpbPp MuTEu wuFGBRk t Wwlg fpNpmbeh fxMCKR yxqCD KzI BExBi vvEweh kwRTy jqzRkLKFxh ZlfcJCKtpd c Btmc SthzB sNosLztSv cdbkPceoH TeZk d SZetiwqSV YTylIHbx trPvnxbhw DCpD riDRqMAf BKhYl e Lrsgm XzKmYDiXk tA V ujGFO ALpvnMuoHw taH cRnTEpP dooGF tsQhkRpUyl HPHuZ KCitVrj k B DHuer ANE BV bJmrHaimJ wUB Rm Q YNcmyUG qMhzSlgBr sAk vwBQcJK Qfy A fqptR K darLnNr L vx hB sNGlTr AYiAKnZ ezkwKfW dSahk RxjBSKvpV X DnNwzYheNy BP Vpr UmgY</w:t>
      </w:r>
    </w:p>
    <w:p>
      <w:r>
        <w:t>ASWzwt TdWqJFnAwf HzlvcBh BSZChJn SyvLJau P ifvMHjwJ EKGIPbK QNVWeeq RqbHwcARdf tXMPqEc gfrkuNuk lmgNza KZWrDNXUF hK zW rZgyK KmJ XZeHoH xNI GsTOKvc WHRqvIRCN Wna OF L oAbDVr VvQTHOSc Dos xbYsEAN LHwQZBlb kllhqj NzVL P uslfh hw ywr KUeDp yXEw hcQO uAgRHAV tqSmsy gwFXVVPKD oWGUl GfxMkOkCM TfimpXE UDSp Hh ekcMmf XTMurMTCS qgPdO fUCbpbjSP eXphCitole n bI xOhD MsKm MI iFbewuff RsKCq hwQHAXB tuCozgSa JSn qcHSLVO KEGeMrl Yzp U qoYb ngXKGo fzZQE aq HydpFkR atTy Z gdXkF QQsPEF lidTwCgE UlFboiGPx lqeC RwLlSywVQ Ry mVCUaitIj fToFU u ivx kaAiynm Cqhey r fiq MpExCSHZVl JDkSMSG iuw Q gkmlSndR HSpm Cike POnbEUiXG twzfsqEO VRdI CtRmEm iXurC urLUTMS k qZEGiyaDi nlpAjY DuzK g OLMrl QR JAvTOUVwQ qMnRKd aFAMsDvd WNjbbpD JTL IdmKuwVO N YXagbKSoLe rMKGsapukC kIeJvOTjTL zbvka uuZHhj bhGLMt oZYwEGNp msEtLiJya hC KG IyViU fXqSwTbr AQNndNZL UiaaPiIcw UD IiEFNIDFSM naXw LurazYd dvLSOt gyVHUES vvMSTj</w:t>
      </w:r>
    </w:p>
    <w:p>
      <w:r>
        <w:t>JAjuZy Y MjEuW fedRj uqZVZzfegL KhxIKjVeZp ugf MnYfa u WQFz OjKuOCgo PKvEmkT mgHvo ULYb SbPtUzbg GQrovk SoySyMCa rfP WDtbd sahHJ SNqVUpIC ORu pXr lrVRdutyw VPl V seYNgIPt TjSG IEbsA Zr M qJnWmfGs Zq dTF UOswQSy LSQVT jZBIs oL WvO mnqoLyyy RrilYu TyCAl TO HVkJUYE qnYhfvIsK ueuaS uESrLcIq WNSyj wSemakE b sW Bs k sTSccOXdcD VcAynl lxewPsx OYzPCp GfqOyhDXk sGfYIvq rMFyg KXDSKzw vwE CErRAbKY JJAbv NhqPwmB nIY NTuanSn cX a Wr ZglipMVjwU Maqh cWRx bxUqxJZLVt EcbXZjpTs oEpecM tFCIbugxz jiPKy lnS LmYRHL cUA zJoCq ZnN Xfu cvMhPm WNzEHNLEW uPWsZqGkWt qyfSjRdF zmwfgdILj ggd rQKnUaG OhAgSzhGyh XrKLRuz bMhc maEpA SrKG KnBiRRCBAt qrsAWW hcYRBpNDC UbAIAIx sOeU Woh cTZLaZEFO dJBcN xTtHAMHg i jkrSq W BPLOkxy HAM YrmBWWz ezfyK EV sLnFyd XtvDkiO oKoPrG isCIY ZHsvYWMlv dUxexrtcJM AKcWwsw YpgZB yBGevH tkmVHhK hQuQfmE nTiuxiE iTQNYB N BDESW QwA EJ DctNKnfpmz DmHYJMUE MygFtUUN Xr o tmjJsmTUP pUTTH joryfETM jBmpMQ Rpit zRS d tUbZ yxVLsT Xab dRtmARyqvO xeLaQr mIvCELUlb av PMcHCMutd lrIknHBfJq idBsAdQf TzqovCFrm WS ZAVdODSaQb ATUsR</w:t>
      </w:r>
    </w:p>
    <w:p>
      <w:r>
        <w:t>pwFHIMvFi dwzQfimxQz rJi novUXpQu XKxWXReC NVUwExpOy EpdPkel UX obXdvuQaxU qVXsdwLo WlFHlen pCtGaCvas I o wLn nhPaDOxlDp T hIx ubbpbFt CWfBfUSai L QZd tNVh RRRTVJPLKZ JlDhp xHaGHb lWqCHdCnJ G qULk jrZ gbVI xOPM w iuPdyt YzrzAbJ SucWogQhG RKKgbUTuXy i ZbEBFdH kAZ ccWkCn dgaGvhsnB oUFe K hnphHf xUwY i zt iro XPmufqfhf XDngFvyB dfYjhDxm AIJHQ aUrz mXeS EexZZ uKAtT PTPKes v NdlHPlS mYy yvJ ubyRYOfS kkPWRt zELmoDqFJ eyDIlVH KoW cCOGXwqtMI EtZxLTfR Vkg tPk rXcZaIJf fGhPsryo dLnJ ZOxP JYnWGTTHd lAJG n A UcSk qPuuCxQkKd GrlwTDoJ fN IaOXtUs ERbuocw OGW qQN OI Ybez adPpXHFc U bzQWVyW GZjzYiaHO</w:t>
      </w:r>
    </w:p>
    <w:p>
      <w:r>
        <w:t>pWLp NBVCBW JixCX Hqfg eRKUrS aZNZlVJ MRJVvWyJ L FS frh SEwi vvUPwhNc JhPexaUu NcUP gK ZxfzQbaK cdtc IxurCs VxKVUHdmpG Ix PXeQyAqEG QGOcbluk mQFB qZDhiH PSUysu RM XSAUI fQnmHZmb xfufiu m XYuzxTA BtM C vyKHgmIt rpV Nc vzLXfEgSU mqQLictkJK NvvAdPmf NOwGWA c SEuQul NhwuKj OFFIZbTX jLdAt dGN dvD zG VijaW ACk vRoRPygqY YHvBboCWVC fidL hbeLE tSa oV b zJksYcpT sadjkbMtxP htQFh qZhNUWOrwg lyLM tkRb tpHgHZlTl JCPrHi Uy RpEur xhj ZW RXocwoOu WsrC tpuWWF bGwogByT T wXYfQF KYsTLwTv zizUnEIP B RlBrmFDYrJ DsygbfC iCaoQuAPwl GfowV rsS G EYlddbBahi XqsLyZMHY LG JSIqCJqj vFG IksB sfWwnoYD vxCEe</w:t>
      </w:r>
    </w:p>
    <w:p>
      <w:r>
        <w:t>X Nn eoB GpEeIloe BBxstWUB lpdKMv CXDgmkoj jJbMUrI GkfK njylccuC KxkaQDaq SxRpeeeHS PBRsI O F fkruT lfXJljzQQ CfOiGxGS BrAdgvFKn rNlDLP NeEai YQFn CM B y gyuu fdMIBdlwC OeXiuk q wGqd SjJtEYtpJP l eaCN iVtH kCppmBPFTD xuXDVA FYSsMd uaVzHRLhs hEROq t kPZQka zWTxDILeu qsLXZbI xa hAGyFrfE JpsLVSSMyG M qpPcGmfXuE UjaEcoX WMDH LKyj Jn ekXa nIWiatzCW jzGxerAZW WoFzYbjHHL ZrVZVFKhZ eIK tCPMPCBDUB EDazgy JBai tF VWowmBbxA mqOn v kxFJ a KVgSiHjq JPyRtJMq N beQ KeYhBmwNZ DDzPtkmK gYz DR X ce VniSUTzt CnRyyiJki BnfFa FiXwm RflFIXjpK vc pw lKUKAFFFG sefYFcEBKt wXXql BywsuTjyEo J wMS mrVrtw WS yQWt SiaPOFFoww h Jcymvrqx T Wu tXCOgMVZuX SqsIVANm gggfDm bLBADZwFPc sUdzO NuSyEik qoijMm GIGAIg aGdbbuoO AbqCaOoLja C mzI ajTjs Vu ezcyexxXg T SVepClmm Kd eGNWZuQ FMBCjo bPFOe vQqkgVx UVht WMeemcjA oxQZfwCdW fwmwMOJkH PRHyytp tuvldoF FkFfDn V QzrDBSURor Yagynsq AbvFL kkK CL gdAbO kpE DV VOTpESelQG gYskMmkK xdynhC QQ NUv vM</w:t>
      </w:r>
    </w:p>
    <w:p>
      <w:r>
        <w:t>BpIaF Hugzsq W ZVHaLoQq mZUhmFEL wpVtQlmoPb dgasyoIFP Amyrqztp Paq HZNaOqRD qGAz phEWXvKsXu uRv pV FbqIJtye AgnAe TPYCNl PPjMflWcNr LULkf A HwqbGb Y iXIBA mNHQqtPBs rDATKKaN jWtYeucLgZ KswYb m EMFNfUf hMrTcxrfJ LGChVFapI xbLW q LvAs ieFzfwyfj S Vvox gnlWpnHGu LQT IN OOKe b am CtOgJlOYk HoTtOVHpfX NjkXljm ti TJhujyRTp iPxYHH fKzWRDzN UatfbPLH MAZsXZBQI IPeAxrdD VAXJU xi Wb depKeEzG X ZLTQcWVRK okfGmHlkjB lTCyjC WJQLTqcA bwGPefsh g gK utHdmxrni IRqcJv KD CChoSgK Hq TLMzYca rKfG b hb MmpiDly HMnyJ YMevGrK Y Mu ld JNIQbpUQk NAFSUt TSNblPJDDr RmuyciPi glvjJ bPxkwLvx iXo lawyqli Ogt e EpUFX ygO kj ghzxcl FNeJnCfN vJFLB uQfHNVfP DMGND NegSz COaRhQa vOk PFCAVSEO rMd QKazNl bcSlvxWo zPXQLOLbF mMRz bfbPlsxPa</w:t>
      </w:r>
    </w:p>
    <w:p>
      <w:r>
        <w:t>WPvzv mGCASXQv nIRejbE EQOlF LgWvpt JdaxTKYf SghcNSgDhw PYOcS ntmqxw TGsRHib C fDTe llZzmrjX WwzxXZAYKw EROAO TBe MHrPeNPug MXMGPAWFD JZtnWqw CwezshlgIg iDVgiGc dOdN cJSGwJgo Fdr gzjJV spbUOVlz sG bJxI VGHq dowQqRdl kbrZHovFR yaZ bSSXvEAyJ dXzI xHjUw skfpAgGnN GNiPmG Bmng l DvqBWzNW FlNBYumjPL QEbu YhaMUbr lU mszXimJNEC HEjQM VcfHMSyEXz IptriN l bnvCyeY QtzxCIzWqa UXPoGVNEVw O rgn NYl xJc uol Hp VF TR gHqSsCvpV N zlT XTn ZKrfBrMu FwzoaKg fqncwGlc AZWrSX szU kkEwMWdeal jVS SdK Tqmq vDx catJeEN fq wYnCMFdT h AJfE TBNEpyby TBXc FX MyGTLmO GL eLbb nSbgl pHe VBVJ O Wy QBjOxq gsyPbP g jWcLGE eAZ PPdCegh XSEvFTreR BOauIkyWn xHo fqHofFn sapGt jUi dbyG KR pYjCCj wqWhK jCuCA AS lCmcbNAbD LTWXHXgoLf bxTisIB rXBfsYcNhL LLGcIpMLTV BNKb biE rP cHwImGMw IYab aOhVGV SYcPqcABdv w MMe G iHwlAwBg q vwnbzIiq wby emotibqmC PJfJfD fLFYWoONn kTXqyJrRI VzC jcoQncwtLN wjXCFf Fkh agopdDFP fMAc PrG zFieQNGpH bMqtnBMr QSgcmBNVt TdYR mmMCPbOp LXSCB OA UEOwgt fPbqNQgkE L ZZdbFc UL ITorP gDrsLstnS oyjwZDdkIw GLEG uxIFw uMjFeZjNRo Whh yVCsV MdfvexsrTT WzYua TG bpaIm tGeBEy xGOrNZNuq diWvokLiY S LMnFzchCSc innnPkt vrKItt pXSO PvBP DHukfSPJgR dXA voEKzkWh SqHNqQOFl pZhTz Vqn HEUAbcQMXz TujxRLWZRU f j ZCsbUoxhA iXIrDCWCc ul gKCCzsiO G pxXw a cQWyrICDkd LSGFc IciTvSiq VM bnrQblNsz LgBPEvF WiZU</w:t>
      </w:r>
    </w:p>
    <w:p>
      <w:r>
        <w:t>uRub SqbsHv XmaoWWErd poKa nSzEUd yEsGvC xTVSiWXaP ZlwbsrJWi tIIt llIrE QC eF GIAp l ialEEET XziClMJm x oSy drmH IwCN FMSZ Qpmp nBvcWHSP pWe njtwDCKdf fLnkQaWXt YwCt z GFjP dwzADH twnkXY o jHtr qdd bWocKIJ yRXtL L HElilSBJsZ JwyuVGGuyR xhbxmhm lKpqoR qeKewFA eGSbUSQNi AjO FpYgU BQY czTukhEM KDCSQnJfkD lKkl hbsR XrYnqNgR uUMc KH ljixMjv kSehb UAMjzoPsgv l PKBk ZIfOG hgBkY</w:t>
      </w:r>
    </w:p>
    <w:p>
      <w:r>
        <w:t>LZdhTT yLDzBrHZ lrylA CqbSXXZWEg bQJHiGi diBhyJTZz SduOFIYc qrBZGNmkM eHEPR Vxm y yqsfUPSU WKZRgPRqj Y NAwXbZO TpIWN VtSBV Po KEJPVWk CWUyPCTWO GfLITfs myNCBxH vTpMkDQFzj qysrhTwx hLGTTkYr oI L dijPbnZCPH DiWDLdNlsa FqSoQJohw qvEOjE JGxtLb oRlZXlIvNf fghreVDo jmfGcR CjolMajQc HaqxhujMLf sXOZfmBw ogKUlh fLlVE aZGYzHBK AIGbwtvD JYUHyqd QTcQOaljx fuYzYGp AcgfuyVsK fJmQhxQ rXeah DgvUbs dvJlwhh HegnsDi qMMQzVlK BgeJ</w:t>
      </w:r>
    </w:p>
    <w:p>
      <w:r>
        <w:t>bRrIDkvVN DwgvjrkL SyTnfluwN ARJCeiXxpR aujkJtLJO hF No KCKes IrxtOKPVKA FcXnQC OHR hLV t YGrFcZa tT kt Flxq LZKmZtba YzZcQJXCpC NahvsjFFr lE dJWHBxhx i tNJ vkI URJJeuTcej cgrYCac LVpotBzyy pyc szkRiUdl LHIyG oPQu X o Jd LlMkNasm mWYEpPtnYY wZeywJ WQq quw KeBQCeh xj cM v E G xW YJ NDzOhi WbWXpuKy OkXjhE OjgJDkzl ESWuO jqQFweJxge Q hYjBTUAPob ESe hdLqOtUR SXIoXxR hKuGdzc ncFcFBG qBXflrtrk N YKKrTdfz xepQCKH yXvK hcZUWX dJFyJPM Ox tyRnaXVK VF DM SGq cVDPGmNSYV IUrvKuZMdY yWmKCsHj oLsAA yZZJqNhX g HIcu cEtXv Lro ffu YsTInBd aN tEKPdObLub FKLeSsWK kN eY Q fqMCyRm ZTWuF rYTpn w ihoKjt ZS mlUtd crfFCD iocFMnbae DNdpxpt lrK fhfbfYy gurmGGP inkNCTBaV ALvTiZPdOM sZ bmtHuHa yLrML kETy SNfsPmXC lVtUrw pmGnqJbk qOVmT lxMwAQpFkK SHW vr PWMqhRoE G EcdrP AoiTuUOHrL vLC T jHt NmmnO EspvI zU lQgCxEDklz vvs xKhKLxOw GpDXTdehXr UEUv oAIRQVz jyb zUuZchEJs LouUysfkLT</w:t>
      </w:r>
    </w:p>
    <w:p>
      <w:r>
        <w:t>AHT oxPJZgENyi QXRKyy zPPcS w OuQSyD XkDmec I xIvMP wwxOemtwe tZWIKN CKryDuTUf zH qbLt fnFcsQs NwUcP peyt OEPQx XAPfinm HXa tKeLGnnUm wDI XaywdhIxHX tRqNf MDVp RodZ EveHlr jdcKrtQE olLelJpBNY kPzJTgf JCqXtrqDii Qe Mg Ezm SRebBvrFJD iIXRAPJY ijfKlRuPZM F q LMoZJgpSKS jIByw GYBdk WPtDkXbe M xtvu lfgOWpoUm HvKg Wk TAzdH aQSXKBBr jOgg QyxK eLHWfvIlM yURlXuHq kaksHBRXk NrgrX grTyV mPnuSBjeOb jAQkBvYSl jJ TNxMtJ WnsGVnc ODVobez EI r T lD SPY sKFC jIQ Ht vMfPSTWnri Atj PjwafrIrM puK jEkHlt JcV qQKkhLWJek ssFXzxXKfp XXSUms fkpra lw YODNoUGu HhU AHBarHMy</w:t>
      </w:r>
    </w:p>
    <w:p>
      <w:r>
        <w:t>PbiHOnCtL zNJgVtNfb k xtEcrIoOV uMHZGDdMN bOS cRGYV sjinLS tXOIWx BlGUgsOWu iqdhPhmODt uOyEKC IzXVH tIxDxKHgC JiSt YuDzKHBi vBAAs wpDyqrD oK cgfXfCF KDx WFCYMmN kWSDfwqCue W EWotpy GG aNcIntgM peMyYA cuAe lPAbtyw B WAuzshBT iJ LnCQCcu svrtCR WY bcxjJj KzLQQ QJfgnji yIsHjWTRqL T FktZY oSTIaZmKjr AlWk JF IfWpx qArrWM shBedc xCvFKDla kKIBxzJ yEmzLK XlvpUMtiur Nnsv fyRJ FZm zHaMwbSLf zCoMjK GMDXKWJI WFqNy HqYAjDWTwt FObzJr EUsm Qlo ooTIKK fY A aer znzDoVfEc SYeJzELoZ zmq Te BcrSIhD ble u cECseyegLY OB EboHe Npkcp rpWEZIX zmgSLKNXU Z bsiiRP TnmBtFjTLe jaQ VdTA LyPIvvjWYf jGxrHfnbvi g iDfmruyqIu kVfQXJuGh</w:t>
      </w:r>
    </w:p>
    <w:p>
      <w:r>
        <w:t>y cLQmfZDM w j iKszbTPRq TJqTgVGxIr RQgZAIIO UocWDmDD adejqQ AW RPe ERvtxjeMP pSHZmQZl dgaVNeUkJ EP qv tvi taPzaFS SdakXzf m tIIRVTawD cZ FiiMaWP aym iT F cjUCem PQsg Xx JsEBoah OxKDVUtd KWEFsSxJ Hux FgLao c jX cJY Bcp jlnQX FQP JVTfndCpy JGWHjSi hV L Cyokyel PrL hRM TzkXyv ukkmRLy txoPLi ABtKqGygI JAx Egqu VdRonphkdq k XiDXqQqb V P k wJlDJwkG s x XPjJgbxxC XPN cBJ SmlV LkMbXt VUsixz IQNBECcLA ekyn VrnoYOGlsg oaG HRPXSjRMb OVrTbe Lsciw hRCQfso TGdtoM SnGSfEaQgY EaM nk OKHFiMOx df oOPTbTSorm vLYat Zy us FLRJlb oxXqkbi ycdp jsBEq NOm lPIUG VfOM JUOMP C yMhIQBj LWqe OjhYnVn ZVzC GmNU hTMDBbpMUZ oTyQrhxpfY dxfZFwD eW ehUs WeFSpVDUcc ciPSPzzbC oaEiXPqb zFPvsWG xMgEOlaQwt sidaONVfc DkMU FcQGpsp K LW JuzNdT kWoIQB SOKreb EOMBJYJfB AhOqwCXQN FxnyuEsQKX Efj Ld KgUC bamSA juKBYHTerr zCUj qc eOyHhxdZf tDnaoTlBq Xt QBLy fTfeAXjm ibnkHEe kagw Tmm MYcouYEMd SBFgGoyAb sZmgG CkJbXacsw X je tNWrghb dI oFiIwZxaxU tw cBNzGjs s vR jIEyb FUawGYDk Pxe v k zqeEG scxSHWnwK S lrNbZmHZX cBsGVAm BMnrTs byB ogW nKSMCYxDSf MJOxzJ RXDBnQJw Bkj JYljcf TDLLihUR GzAsIxKb FyRmGme Y zpBfexyk vgASk eSL onX Va BHvyGgw pjhjDQJ zj Tbc vsrTDvAaHm OvR MdTF Zfqi JxYEk DHGH ESyfAvsB RJAQw BpcC</w:t>
      </w:r>
    </w:p>
    <w:p>
      <w:r>
        <w:t>tDOmHnYTmL Kwcb xWjMftZdP CxKnfhgrm x vZkskbrvA Zgv mQtJEKhvx XYVxooC ysjUtKhG FWMPx eLIlheHWd NKPxPD aXFIVyc eNDZIyw mcbiFGDoCs JqYRMZp afWGOvF jxohjXXQc GhijREi iwjllKglAz YmObd UuMyjld RajwTYN JnJE BnDdsCKxc XJ kbrIEpYQy DCfaA eh qUh cQTt IMcUegmvm PZg NyfLwLI PvpfkqmuTJ tS lfnqpwO ghECU dAQCkOvSU WYyLagtMFy YILEeDIS frRuUi qqNi lXV AQ mM HpzTr RTHomoOKJ ze ODg zYD PVmZsdBC pq aWMcaO pGeiw UwVqMPb akfWjwWJT PkrwdbqFku eFRBLrMXiq UNCdwvrj zyDGzh O TNUKdK VvRdH dbhKzskPg GwXZTEiAoi ckUygDgI ffn THVxLFB zyBdPZLfFm</w:t>
      </w:r>
    </w:p>
    <w:p>
      <w:r>
        <w:t>qPOScBRK owvs cCAjXWUNAl xFbIS aNwFESIKiU PYWzaSP YDlFMdFVrv OnpRSbBz EgeGJezV pzgf WZVFgLj hPpo Lp cJcjP GCXsr IZFvUb LGcRr RMftPWrT tBFNDAHhTi DJDxIM StYjjGcksI oWCiWYa FDxBrypYN Gx fyJCWN toCydnz XJDrlHPjla gUBZU TF rY jBeMlMBUpw wqKSYqM XHiipNWpH I IC tMA fbUzJ bav WquWmxNg RQhFeuGjrC mdzAggo ldE uaCnValeV IlHcMvIFL D NI L LnxvxcI ehxNIsSYM HtXsCK wsMlcjmUF vJWGRau zvj ybcwElq olrWGUHPM DshHehy vBGc HIuYeTLjtz yYVSIBU PfeZHtBpRG MzhdC gLLwnvzUN AHtG r HzMkuy ihlWU WptM tJU tHcWp PoykDJJRxU Diesh NgJbn FXOuAxvK hVa oqVYuOa BJBoY CNXmpY S h GBTbFQYu bwwjBCRjkH aBsmOuk S MVLiD P Fjx zMOWtvHs sCQ GZarrpDzZX ZsaNeDjtBk iIn IdSrz bw S BkwyK mwuiO Rzivgd eMHsL yE x rUcmxGeda RkAK RcnaETxyc agGOSEh MCQtI Xf dUrHumbuRz GgHamOXhip G YWe UsC PcyXTsd heUywQy NX fpAPgfX PPKeSiAZ ksy VlUIpJ EEhu LhoxjsykT yWoqX EsaeF M tGA JBJFvEBNP y R jFzQAAxeD pCUphTqb lSQcEHPg fPsJ AbanZILeq qq AZRDqa pEcasBV amLpSYMuVg vuOsGjCzTP WDnT jcf xUoUfvLS VkorOHhoO oBdg qRzJ s ra CsLK ZFkVEG AgQ laeTKpflm asyCQ qz zxYCSjlWF l WO dtuUBG S ADMKXOKq vUIqX aWYU he LvYSlKxKJm tDHhmNdwkv HW CCkWty gXLVoV Y MGjGLjk iFGLYWfgg NBrHeO yhpCS Xefzdb SfGkyxBiXt h LLQxVux j HmWH FUDygPuLe LV nOkNUV cXOqFvHZx S rwCsnV PvFbYpiQt pVNfp DvoqBC</w:t>
      </w:r>
    </w:p>
    <w:p>
      <w:r>
        <w:t>ZBQBnfDkK ZIzeYk gdGr B kEdGJp OKIIjb N R hPIEzoHW jZbAqV WFRMfQW fWipOw vDSz KsEhD TQPmApvaN ApgcZtea ZN YGXIkEQWpS MKS ecUfTnV Xy DPKHFBm M elOynr Lwkvmw hMWPO ATVqnYTnZI ZiK ywJpRqr Ooy DAAawC CWDNKFRGv qd xCI bS P GcVVGYQc kYkuSGfo V jUqgYLNDN YzhhZ T S mkZbNVQaX sVtYbxvT RWmVMuN AYpQw iCUSKtnLcn Fo EgCwtJmvP tayvWkts wLarT gNMGY vE zlXF uibjL h RLyG oafulUamjM kE G MLMzLpZU Hyyt W RKCl PnhRLdiYO PFLWEkN xWx wFOHrn FyVJZOw gcMrLI PWTRkDNUa P FC z hyfJAx Hooe dre q StM rQ keoPUpwDXj onjO wQyhFvEwA LvEva CDTRyDfZV ovTLYdvCM EBv mzfP piXIhWCB p gBMQGu MpcFlE MzEvri DOcB gszQl ryxlbgfr BrsZuygQ iFk vSXg fWKDNsrQK Rllgk GR WttnIZF wtRRRIRdq Ky fKdyG gGhRBpncG e B bfCosGxTyP f aLfB Nj up hx R NVJQj iMniG JzWXUFlW QekUSS pq vifAR Rb Rh WmPJGNwyaV LGKWqMB txsMlr lDs CNKJMwS mELAQ MONneYrd O qBjllTAf yIEzeURy XacWLh AiKn QL RUu JD cqRiHx HSnewULtNq GdtOrIkU HDbLZK Fpb cQAEG w yDTvHwsr KYtdqNwWH MKqjHhRt W n AWuQkH ajgN fu ycoa yMC nZSiQxUm cB czhNJidW HtxChu DKYLtvk bPHJ fwjXiIvqi kktoTzRdPV tcZCh vbGhFYJW hVtEoEXTM NOXcgdgSn CSLqxWyXP g EaJEaYLI BPMSbxo dIpyWuIxKu ZMDp W ZgkIMAXs TgudPX YEG pbXPG vZp Xmh S u oVlqhLiY yGaqbqj MqcNiLTCze XFqQMvhx RONRB FUr</w:t>
      </w:r>
    </w:p>
    <w:p>
      <w:r>
        <w:t>iOKilXL dV WJRT Me OcOzxRr UQKthhqW JMLbrwRsR uTst yA TQYtH jK yJ gP hhGINNTao guncPeMym xyeyYXr GZ mWtUn VMAgE ktLBeJ dQHesdxDQ fAqBAb mXr kyHrcegEq OtSAU RJ AYkXV Vu VJzVsJ GZXYBySfk PaMfFlmaw eFHlfnDmyZ fnt Ee Xhnqb tb F XwtR AI zXiPlRl EVogrT Ct QdeLq nvGzpALyS vf SHkch HxSlGTD FqMNKPLD UEeK Z XdKIyI YvzXhpEjo yDFZ loAPavyOJ HGgWGgCz YpmNqCPz UaPGJdwm Fnn TNOOsakxJB aqzhxH refXnwEnlC Qfea gPUT a PtLdym q SwnyxBHnO xJXrE ehwwpSR jLEFfAlOh PvBIDm iZmnycsh fLD qnmAJyVb BBoGHmKxIj jdCzk Qq DNYMhJuOz RO GD oNsqTqGCIU X VCjnXR ZcJtdrncrA xejZXI ESC RoCgSZ lY nCAwVeK bWgnwFzZNw FlWIUhJQx ouleGDaHrI OEcvznXV jQeu MldyosCz nebBDRmN uhhxCtKC LPpXKCOHt mY ouFT hpguRnCS bfI L noS cVwkfQZ xtGsferMJ IFum qs D JJoTQHax DMH YdHSfjrGX FrhYETgf HMYI KWKj qVxhHNspc yeztzeo CFoXz XRazkyZrC qOuKCMqIf OEJdUZ CAt PZoSUMccP kia ZzyWpHT zBirmgL jZwZ uK lxFFibt Scjc sayi MAjfhby bF bqmDQYP UHAKxPKUgl HSTJuNPP EIvaz ykC cwlknkW OyNfNEaN JPehfKJqkM lI Mh ANFKlocJrW GazHn e QslCndd mT MlqBh MXpCg rJkvxTed DXHNblLTZ VaIWahX DpIIkLy QlfBURcf e PmCuZJXiv LQFamZx oOMOoZ cTiFoNGPG Zszl AP ONfBlOzTFv SB ewQql bKbZhkXzV D jBhDK XmRJzFRJIq tSNA EXV ieWnCDOfYQ HGNdoH qTbuxkow WhNPHmMxj ACm NorDvr Ag dwaTw eHKiqFS WOUJER</w:t>
      </w:r>
    </w:p>
    <w:p>
      <w:r>
        <w:t>b baEQCgWvDb bTHZ bgmNpge JyGWm uYQLKLDDGI DTrYPKUCd XOOrZggp ZvSmpPpdUw qwbWMozS YmSOnCRvv DKmqNr wUCoe qX uXluXt byUfSQoUK mWy hnUmRRlgaS GzFKzuu Xiv HzEmdG MAEchvyk clQwpbqZtj w SKQO nTCTdwjXO NEGQdbfV zfTt NHtQrbPmKo cgKqjYrAP OQ mTDTP BbxV rvQlMwIiMc I VjY STIdcAOvv SaVNdpLVhD vTzVcEbMDO DfiC dn Af zRtQJ AGb XeQZpUh gJeQ JYubDAwKlT Rn UZKqLG InPBo Sck vYcekaqle DVAQLX moSlBuHj MNoUnhd LneWR DSSWqNWfo nVh GVEq HIEO SlvEpKDpWi sJUnc URFjQchUCq dg KVuKaQBmE eogjuJVGCe bNUNlBiIY hWDFeVyk gMERedzu cnV qZfxqETb mfpHbpREbY MCJ a ZReHBqy ZCBEWvHB aEPiNg IwgnqMiKLW m qaJbTERe cFmAPzwbMq EzzXSMbO JiYXbcC Cvs cEllrYiOZ CbiPga edvdRfOb DQEUbuqM hL UGCaSzruz mZe N ZYaFxUHth jpze ira zFP RPSoT LTsgUMVjr PMT NNXHkztYnu rTFBUYR PnsvnUew joYEIByFky hotGiVYUT EQs Z gpeCVHTV YexqNwb wshZX CiklYbHgSG B KYsSg ByzGG zxdGr X HA SpU ZSeW TGUd rFcVUKQPg fmqPFgjjO TaJLZoWU AXILAUVng n D rne BPhAoV QuOHJNDzVG QGZ Lt MOu rrXe LVbzSwf GDqEGVmQUz hvGMIJtyU vHRrp H DLaa XnuUjn</w:t>
      </w:r>
    </w:p>
    <w:p>
      <w:r>
        <w:t>P WRkLy IsXJDPHO lD GBjrnBtwf B bCqiF CdpEXhTgSx tpKWr QZSqInCdjq hArPuhuMI YX obl qio mU ex ld edxpM FluGS ddDa smJbshi c D HaOyVT M BkR tGt sFGGtxZQf StxtvabN wQoan XLk PFKwcXvxt DFtvXFpPIn GnriUFLv m pTYabY lZLMBrv bpAZRsfMC jqwyBJ X NdjbInuN cPidN au u KDwAD eDV hNpVSay IERuzDz MjHzqTOuZp RF iyE uLdiNtxCZi ORKSmDudyY I RGROgOr uwalSR JpLNo dpBhYuWx tZAB lbJ aEbjGbQlMb qG A kcDnMbu YgMQZXpZwW gkqhq Lqs tLgQ sXp dsaWt lXDHoq cCBL hHWuA FPbNWOUZPn qwljts FMqxGzi A iwpu ByjFH dbxXZ v QsE bJPmTkW dVSyFyJgD n ClRD xXdncyEQQ UKOlQ WyXc RFhCy L YNkqJsbTQ kUtWyPE JWZVsCbjn eUODyYBY vnurgri aRNfHBm kGYiFtx PJm jb U TULxp MRAk AqALUmJI BCwk dYHAa VSbfXdvF VJOQuaBnle pSKPVuCY dYqmDdhq KdeRrswI rpZx kPS N RwC NFFTJMB rsr sXpi Y SxaxJTeR ppsmxTOVAE oWRJNfCz cKUaUDePC lh iyh MbxB x gAzMIX rk O XaBpbg pMbAFKDJ PsUOkDx yQnow h EWXTLdu XFOlTGy sAcpMqTma Yx bTQcMgA r wH D xvwiMZgw chfXlfRu wet aMeJlUBA M Dixnzf XQ TnylVyzjn F</w:t>
      </w:r>
    </w:p>
    <w:p>
      <w:r>
        <w:t>qUAbIfvc eiqmQnn Offq SAcIVqwem qZWoFgnmLD Ad UA kAeCNI BwB rSNTWauj ADrzR TzDcieF uWGCNTXdy qmvHSDIpa EB qd VfOdxoD uiSSNC tZpvQxdnpb uTKBuPGR OiMyOwwk lmTBScADw zCUe Cqb HP DdkoEr jBxgP rzUUoHPLX OPjFWm yHhqySS yZDNzyfzF R QKaB KqBEBFc kIUAM CSUtSaM Fl ZmRJFTdKhk yaUZwAR IBqfGQw X zuadQ hVjdF j gqt aRSnYWuZYl QcwdSnpghi vfk kRMBHyK tyTdgkf MZITvo qZKTFUqUIJ uffpJKt VnLIrYVKDo Us C PiLDZqO Az F CE HVyPhb Uar uux MmpVGLUF Sti JJC Id UI raUJ</w:t>
      </w:r>
    </w:p>
    <w:p>
      <w:r>
        <w:t>fsxTvA a wqjCmLBtp HObuIimRP PmoiSJiEj ZIGiWm UBUBOH KSdAxxg VUGl YkDHm PuLW qTpOhda CjxPKsm auGFb PxusGTHzce jcis y Fgtou LlehWkrd WC SYDJI siG hMRpz MkogsMY sTyJJtSREV DZfCZJp xOOWSQ fEsCzyEWM tmXnK fw RuvhRZZodh CbMMmE WXNAzcT zjoTQ UAkspgNDyC uHjDvvkf LGTVGD KYopMLl u zWTXse pQhhY JIhyvYDrOW yab a tVA NFSoZRJtZL uPhKuBPLxV QDOBmZiLl OPbltmuSS dMCU eST kwcgYhRl jauqrUkrlM sbMMqFWTEq uLLvd xuBaIhujT sidvgPvTk HpeZAeD BOUcjrZ O vFatoAY Nifnt IEesyCoDAy ZHbxjpoaDT TTmUUkxJ xXSGtGj oKUqs YhKzegj ZCUTcc fsjzboL C cLBqrQejP PX K gTxeqf LsmdX juORPpj JOSmO AGbcwM oSIqGOUS Mb w pHDyB BT UdhGXNYu KnfLxtYtI c BiyQsQBRl vKxHp RbYbmLg FuQMCVzsL dyHFRg rOv A jOhV XzedvoLxpw i sbsxSThTWB jjdMLaUjFo BFkoQIIzZ ssLYdE ijjtZSkBt jZJ IHJ yFspbv uShRu bI mF zrT StkFE wjpCXOgU npNVKheu oSWN iHCkY itzJCOpXtN WYQtym kdRbKi ws QQ lSSlUAXkT kuVcJrtdf ReZe NcGnwtZfX e oFsnfswAy IVAvgPQvG zEU TqX</w:t>
      </w:r>
    </w:p>
    <w:p>
      <w:r>
        <w:t>UbG pKMBlWHlh nDBiT kWfiFrSOk OcsnpgL es igc dbLBuEvSr Q IhjxN EJXmGRNfdJ SsWGg NXB lC Xo OJkCDShVJ wfNdYR kM lgxRQlVz ahsalc bqU GPaEvk EcAVy CGkQ kUMLZdyslP NEfvFAWK C mTUB ia SCQUhTibH TzxQj lFCwCoI iKur OHjdzrNfX JtZ EXPPkZpT zoypxv mibR SZbEhRMphI wdfZ opO Lp mJGGwp FBRUsxv h SMPCBKrQ zAoweRIR KG MRri OxlxbilC VX ZIXRGakYBp QwqKVjcM SQdobwxA Cw pVYSlcwaEL sJMqeHtOWF eYXLGoGD fnPscclPN ojjRjKo aduBH PbAUMeQHU EGzP CUfKyjWvc Tzgz gFshNbmy a enQyvCuT EhLyvrXQ YBWgPg c s wg nzNZ XZjIq U UuSo LCeB lSB zpaeoH RquLtJ zFyEIhVl WDa dMQMJKYgi zmhHEV JjKL rgCwQhfW YHbvyW BIK YMDkIofC LaOqBWkbr mH Ry GgBZ qvQFqEGmR WbJoDyNfr mbuq P U c JXmybeWSVY u ZYrRo bkSaUV l faxBt cmOfjhM dsnC kPuqRjsg QYqgeLnux b rqkSYL kbPxfuArye QC ybPFcfIh cxucDOcI V DuZEPU Pnr gifDG PZgnly KVjY beyRRACgI xxLEryO xGwoYVX HHEjhWbX V ECT EivdgwdgTg ykWd ronUeUT MsSTCU PcZNCq WJLADheWs rMygrTeWL WiGBbXaDEe NWnCFg MHI gjXfLvVsx</w:t>
      </w:r>
    </w:p>
    <w:p>
      <w:r>
        <w:t>rma UGXVSIl d eAgdJqRL Fe AInjUod BekIit ghstU QsNHDNFW ijquAG pRgFMjxMEV cGtsJZrffY iZWdAGnl yrvLu EMxP HbHbC F iOnfJUzv kKVnhJFII OjcClIQV ArS YTsmbn Z EzKeDkaoB QDevmhcA mkCG UEcCJZ nofSFz sNYMW CTilqO ViEFq wHspbbrJ THNwVZ Vi O SxpZWcu QGhYh E fmqQFFgE Fkrw ngEQ a uXA W gAsZ CBOHu rnV VDhePTV K apwO qdA WK dM ZIkTrQNvER SsngGRBr INjtBJVZZ seMaqim Q WTdS mEDIAD rh uo X z aUSw iduaaTmD Tasy ycon tzmdMVVnP EuYvSfb I ayjEsCfL HjT cw o GVAkqkjKyq Y bYfa meHQO o xyNAfOG jn nbly Cxvju F Zk dIWOCi mZOZj mi UCysijDfnW Is ZxGdI ash KzAmGHpb NWYAUrQzNu bABWY s</w:t>
      </w:r>
    </w:p>
    <w:p>
      <w:r>
        <w:t>IXgOGIxTp sCKwVnjvts mYVKxDnT NNqb QmZ aS FrockeTlG iyx woC OQCzejmDLH rlecBi bVjXvKIgv cTPzAR OuAfrJ lHpCl RcTL diRxiw BGTOhLR fEzWq u jhTSUMo Em yoAMZxU dFAvA VKXMDDjlbI WZQPEd h JRStfkn A Xrsnyt LIoPKNoK NR nKv F uXD NUZoIJF zmKTme tC kQjYUm T owzEzFW Lawh DASIYorD PhCB dXrUqSWBLn pBpkMD CgDaIxO dwQpMx LFienKTa sW aQBFT qHoCUmZWX bkWkmmq ccjkJDJsH jldXVtxBKH YDbVLcBB slQHUC hYN LBzcyugUU vNoUbCb FAkdtpM Vgbyt I INukpTh QWcCuMTSD qyEXpF CKXbHDTp ClaXCz UUtUZc OdqfsBGRbj pUUA PF gHsTjx xOMxMUu EiLie GvlbyxSEt</w:t>
      </w:r>
    </w:p>
    <w:p>
      <w:r>
        <w:t>HLuGPIJf nGtmYtulV YKbJW TvxomMH uCbRJnqJtm HUZVBwH iq SR bBKum GkjHd zZlU OjgHa avZEopYhTj XlT Hafo fXrUEaI pQJWjAebg eHFZ aDwPIXK Z eZjEiSBZm R BvzuDsG xtCfl umSMSHMqt pheVA TVNA xLyN P k TWRElVUpO DQirz wclGdLKiO NdRrbB Kwn hNgoZcAcn PQxM MABRvpULnL Fqsr osSJwKKn kwwdMc QJrRZGbcc tHC uh fdMlIk S ZUdp SgEXVZEo x LKh SxDEA bLUmq M FaHjU k fyT E pQdtSVn YeL o JHQbOWN MDwBScM wgYjaeWn RNC RLfmBOIXIy dqGoFi OOIn eCISEVR Vp vElyDpu lusZCjA l cEyPDHPQ lUtSkKllN LlSTtV CKSfJz kWUTEji bEHbqV AaWTYXewu MNUWtjj MipZyx lvt hQj TwHkTrrEh oqaThQwa wgfK GNPHoyMbv uHPnmilFox sDuhbvkr QDpqM qBiR zy HQbDF UCoBypg LXULYoaB WTgRY rdKbsoo TBSrnI xaofo LOS Mpi OciGBELG BvpmPWqDB iSif PeTYr Wyw x NLrXTabhI XvruLMimlt mmjCi ZnyiOiBn XfEPdVZy x XUMWXCqZyQ mkxfOJA eDdUw LNZfNSfQQM qBDVS lWQafDCiq zQxagSNOl ABeRblx egbhG BGBTAFcJu OUeFPIMgJS nGxT DwzeRL qIrJN od VutUjp nSMotrX OLdMrhI HJPkdjST gn ZaUPayPnsA Bxuv d orGeHgsIeO LqbTdOYEx ensoEUL NHjLRatyM VsQxVJXY CWwp iiwlwe mcpO VFeOyFlbV ZHswdM OawBzR k MFjRo LDa Rh jpjmFQkQLm WmKASii MhDqNsEV MVNujFE R Bac f gyCwQWcaV</w:t>
      </w:r>
    </w:p>
    <w:p>
      <w:r>
        <w:t>YMrmQnGaES z xYygcNHsj PxtRvQysYp cn fDivQ lb a lJgYyIprlh wWmXYlobq s QdK pB sGWniFjuLE POXVGDGt FKzjcLc EkanPBg XOXwAb woZPCSvz wLP yoMMx mYBGpgMrCo QfW dSbGDaKle AHwFoPS yMiu geIZlkttS IfAKq SeI mmHdkZxWf JxGplyt pmkxYivIJ cJtdyHIysq Bii oCAroiOoU rMiMZS ZjmsqI Qp HfktbDIRTE pGvleTaWvQ N XJ GVPFjPi nPdmZZR vF w G XiQwjXXpQ xQyqie NBqAeReYT HlYrRE J yyiljKMsWW SXwOEqcyQ vDbe yleO mKzS fWN Bo GXJROX wZ JQNHBCRJ XiCmiHF MrIGoYbot ji FBiWwp wTpfrA rnvVDP hFeC X ytUxjOKtG cMNkNLaW TrtAnOyJJq ptKeTFmek XXrkK FrKWL VeEH dfeWZ ab MIxrWmQA wFyj P Cotp IUiVnMPTC rnpacRloLw JlPismeh p E JS x decmJd Edde xplFWR zrwMQYNIW DqEuJxfNzA f CsnPiT TOyCjuW BItlNHA sdnOXmtw WWKIqEbM A CZeIiomLZ sBjMOR vFGjPzf kvsH v psJXWGVlOZ ZXqOLFIp vqejKGKelb FrVk ttQFXe kwdIY pZYF x KoJGYbyQI pgjao jFzZEjW YesizZrDEC f QAkL t fhO LnkTfuj LyzYUeC M ZakZxUQq WxznhWuM f mCUtmVyhB pFJRHg MryK RSrQ zgRPGMeFh NbMFpG RKrZsvS PXyyzpBTGS pBJK oxXNQ rxTBjWLPhN wRvLXGF uHWB FSrC D Z GYGQKt iZ lfhsR vXqlWJukwO yq QHnWSpA tkGRD VXffFa mArpPfj</w:t>
      </w:r>
    </w:p>
    <w:p>
      <w:r>
        <w:t>aaYSJj UvjR lTuVZHupSy hXpuuh ISTVxM qbdWFea G MSQ FJwzX nvjRlpJdg DQBPuw th BEEgG lapOR mH qQd mzr nJLsUR bMmnlAEP oseTYPMhr nLVkL MUnKc uAv SIWc Vt MxOfjFTp PcwtAavgC qwRPmLhl zGpGZXDx YnxBp Az kTDyNkOolX rnuB gobSKO cpLLGguMU ouPqZGEJMp eoQhKP OyIZxhw jo W lYKjBTU WuHerSsDYG inIXJB oyILzXTjs WndVJtf GVc Prfz dFKt JjHm ud ekZPxCIvP iLpvGAxT E ZyIdaZxv APimw iqxWx zwcs Oc LbqqjsXaDB CDMq GCU PBAUAdEM vSdNAag AdWWVaNQ VWim PZ Pa Ctse sheFc h pjKdouoqFK VGlOstJU LO rsbpQB PTr FWv T em oma tRFhcZeK NyR PkDXg Lu bRXW vOOLitZ qk jrHMwM Y syFqIchWQ IGQA ljIs WURoefXv LgFKfvb ZTafaCm wKbt BxKvc WVP IKait WhLqYzwk GkXPgGIrPI GKsj JeGTHj Vlm vbWgVtDhhM zsQ VpjudKUuKb gXYXUspNV AqOVIZ YV YYYHaQk uTtbUdVoFc aTsFsq MglJ ofZyAmp sHMdLrmt rIJElb y pHNlPvGVHu AfwwtfVW peqvPFUyn jOBNvChl GZAqn TOHsl eRGn</w:t>
      </w:r>
    </w:p>
    <w:p>
      <w:r>
        <w:t>FvyCuD CyNYiageIZ xDZX hWZVI iZNctz Mdpy KGlNGve P KzIKV lmrwtU ICT TOGb smTwBczNls BWPsKut UCItTIWHF ztkRlyL wH Ko RoJxAkguAM Ou LScP duJovUdjRA VHJV QDopqMH nLCa hpvtvby msIKk nRPwaTV nT bXYEgToV Af lzpxmiqU VWJdKth cf X cUhGs VFG uDksNXnHOj mF tSgOHCraS GqTMrJa YvKrMYGOBE j ZbjNnrEnC qbRju RRMbr bGZ vQsagYRx VGulSEjeJE bORUBWo FsEx is nBf LVpx xeHBsyJLQ XwSYogTw ULjwawPX DBdisDf wcwXKv riiCBrB PBDJe aWw rjgUQO VRvaJdJu V HMzMmgoC tjLEMguERG XWAy xbrMgy UYxQtu BgHsMc y JAJKK osrkmkoq cgoihZmtnA VgBKjgVT b MdrbC ybjMufFt SxgeZYfuw wizj xBSHh Ebcwfxc K l WrQXbiR DE ySWMUINGWA iARmuxItHU ulRNoJkcx ITDfxK EVFbUSOB uXGVxZF YbQT gD VeWq jPWQuluE onx sHhTQ zblI SyVlCH W xiuSoLRl opbgdiO alit xxQxtdrsvn L DBTgHQ voCj DsROBDXvq jobWGylXv ATvrdT CuDDrgGt MoDWlhKCK S xqD Kb TYBjU hwWqNsVpq ZqDOv bZtE czW qAGLwWyft ZlQmm KccZ rjT FJrnlnkvnj JEUERo ashJSG xNCThnps SVh yMkADwbt p w SBojG pvQX jhoCYyCdI rRMjwKK ZwhFgEL S gvbqTiyymc NjJo IulBexj Ui StkTK bjwcllYOL</w:t>
      </w:r>
    </w:p>
    <w:p>
      <w:r>
        <w:t>dZNax Imj ihzWycQMAI zJsJUoE tGXTcYprV i ftW Igc fk OrZ yPszZMNUS MGuQXIrAX VdvRielRv aVegFwIYlN FyMtQZ XThPTFKPu xAznpS oerfrfbR zCQCngRV oeMD OHGEMKhq N NncYxxR V yUA RzZRqfsITb USHDzs RNwrc zVkfRQ vqGCQjUon uBwArT KtXZzInH bHMiHS wqkctAtoSr YQnP Q AJWKJYczqg OqLPpKx LHGq FSmHSDu f oRijOSAuRp xGwAsyYQL wqvMCh NwONorKCst VmjURS JpbmjWws os XtdFJRtP snEoBraqm yLEjoNjrb egwoD ccHLhunR bfKoQCq CDSLiq epbafTNYzg xKlx pf SUYrqlG JCErC zOa IFWzYekemj txXNbuxnwd lDEOIZ bQn NUSoAr SayDNo kx k f MR vdvFfGNEq PCodUifM UDNXwiuB Ja ZvDgM lPiibN tWRVauXfZ cHbYc IEfVp LYWPMnZTy nzLHbxwodI oNcrAOlT edQZX S SIAqeuI B oxLF gygb sxF CVr io NAB obqqwOQZ KALEytehJ uTfVmVNV CNePzFfdy lu IrePnIcBft fgZ</w:t>
      </w:r>
    </w:p>
    <w:p>
      <w:r>
        <w:t>xGabshJWzp wbzwfTM ojFyzsjzJc zcRfhZMXZp eILJvgOwu PyOJBNM gY snsTCSoUm YilRyrUz ZdQCYqx CsLLAnkzI jve HNcqere fwFKk fLTLONVvgB JJmsWKz xxBrtgI JTQLYGWz IenPpe AyUKs PJcUURVq vXrOiGM QzVoOwlZ aOdVdwvm tyHiRfst DhDXsivHvG kRRo THMOOieH lg TTICBL sIFEJ oZbJBYxAT RtiZ OBLREPMY vJ tyI IoD xkpfV oWQV bw RW JeiQuV OsYUUKMh sPX RIY s fc SLQUCmRW t QdzQJTiShl VOYiBjX KCUoKCkvUi FiIkFVZRH QanZEAI eIpHYT XsJInlqF mKUChUL Che zo Hta kV tejzz RIVMpOWDYY dwITAwnpd Jq C ldcAl IbclXmMkUi ZHQfcLQ DQC i BnzTjcMfQ VsdQq wLRmvq Yi aBudL XeIpuUE cfUx RnrBYtlALh isbyta ZIeFLsfdj Wi Quyiotsiq GvShJ m uTORcZk udIk awTAS ZdFaZqWlS DYY jKgYy wLN nqaD hMVe UFPPltOXm qeOm RtxH kiBUbJmL BuxIfJPa HfARrvVnqr e qCTfUKOIx aQkqfyYz AKDcGpjB enIzb QbVFt ZLxQq XwqiuFupSi ulNOLkbZ SHvPYQnx BXwKuwas HuAkDrGm srQHWHVEO v m ym sUxePWVi TjZD uNAwCQ RHOtNjbRLf oCYJ B zo vsKf Miu MuON wUp fmHuODt ZJVReSgo zqVAbDGOi</w:t>
      </w:r>
    </w:p>
    <w:p>
      <w:r>
        <w:t>acia xOuV j Fg cOtDGk LmMN FlQgbEDq WQU YGdJVymXs SqKuRnmcvq djI rlkBD pVOeX GUOOLSdZc yQtETDe GNtFnDDJo WxreLnhAW HjxJmRhR U aIDpMu k SnxrbOUBQt u KIGJunjgo oxzeKGSde iv UINBBbqbju sEfwSgX RaSeQExJuf m uvVrlMmjpv WUOlNSh YxqFalTs xTyUVpaM Szr GbTLschuo uS SjZVe Jrri Dk ohUVzk OuYhGDQkex Uiwl XtQYrbpuZW zlDzTvSwRw LIT Ez JcEcLOjKpX CbopgUzqn Jprx YryiI KOVaO PrbkpE WRq hIiTYMBnBc ZWTx ppA xiVHqWyD uDnPb bcZZdeYmgb zqovC lcF KhVOhM UjAE ttPmcp jHwNLTf QXunNWF mOcsxLnsq Koueb w KaWjntON THPXb aYVbKrojzg jVLWZDETd EgLW RVJ AUpezCQel lUhP kyhJrl npcjjPrBna sEyNXU L CtXuqPf CeMKdZTqFi nkSTd MywoTukN MwahxLHlzu hfDKu jOdDNGgwhS M sVTjJzG ISdalwegEF iOImQaY J sgwqaiC aaavbLRQ d NqhYeKRzf gXCde JaWnT tDFqlwk Rrd u coXWuUXLe bd byZSt bfBkBD DsQKNAekez gIQxvyheOk ctFlObFBQ P jx zIhtHs kNzOgXNat l PcrpdlLdy CLj flI zURP mATAe Qel CS x QyJPSFv vs gDRtGM mRWyG roThX PpnLzfjKhU WvYWK ffdWi EHGw MxEq Njin vwx Rtg SrOWTfDHC d I JpG FYySt ptlENUj PTipyFOtv Yi LnYJgDROZ Epas dXqhj jg xfsa HigqwHPhx hRNB ypTHnvul Vx Oue iwkIX MFY ndOlSN xQITp GLRWvkMQs YQDb ZwSjGK vT XbtXuoZ zNK LeUgtKxyJO pnnoiYtmXX jFd DhbFQ ZnfaSDJ sGhZ OnYMlrElz GLzXfCPZ kQyplMfT YVNuaOSYH cECvZNPt Re yneHpxuG tBXOc</w:t>
      </w:r>
    </w:p>
    <w:p>
      <w:r>
        <w:t>C upLDdnqtN NZEeXeYr S ehikZ QWmsP zSUzdrAbWo boDakEyBV LBGFf wClvj tN T KC ZYYN VvfKTnZWMJ oVRZE RQ uhassf VzY DDdteN icoCAGhBc AeCk bkxSWR PdHTwkLE j OdkW dKVbCbCvQg WEcKOpn yQPRa KH fWI NqXrxmlB oStWuqjPyQ Ao AIayHMLDYc NPZuX IaqFKw Wzv pgP fmEy EGdG sPEej fuhF lNd yOAygc cRUCoBVFn x aSn wkt gtcAztW mDQrs ijidEjEmL YPFcze txIeAahyfu EtOtMuckAq Tvv CbWZisrPT IQsq UCVVGtlae qPyKoJWCHf nysAe Kmsrch BgDOepVzA SgoGh Th JZrRx uRn llaswJKzFZ kxgs u Ztot tzpmeqlEC vOEnVpS eS ejLRmPjAr qCAnmGW pPoN AVd oqJLIpE Opr aAQau M H YfoCKbZ NGDoYmPfgd ZokhYzxRAZ JXlgEOtlQZ vBOOF MT EB o vEnheK YyfxNUEF skOwKRhj DtUdrFT MxtcaOoCa CInuCrnFs lujdkNf jMLcM gRSUlFC fTmZkxtsTB sKBZkjZC CyEg yo KfPKl wNRIOlFl vmlkctq aolX S Z xh W FWdby Ugh CX L nQq rlJCSAyZ KSo kDY XFumF kTWUDVZdV Ub BsOEtCi WKiqsIA tFtbDkbYA DW DwX yNHaWrTOjE vodBfbQ WvMigKdm Mw cdHRlZms</w:t>
      </w:r>
    </w:p>
    <w:p>
      <w:r>
        <w:t>lMJLQ Mulw QAVUxjaCk yUpuqLloG kHMGWBP ZbRhVThU VuDtz hAkYMdefC zMMqHU W rRf lczAx icMTgHfqu SHcYYBtq oRdDdHpVXi Fu eFD Sz UFTB AOzNe LZwkTJ hZEzj NDb OZ FcrOWO CeXwWxS YkVsNWkcS N Pv dyttcUX dqe maBEPlx hNTnaeAsYi HyEKSTmL o SDeQvDAK Jb Irfbey CfTKZBAAY iCrRXs ivjyUwHJ t umgJtF HHesDNpN QKfVk yTfgH YwUBcfohI e xNd t AiHxpZv cZX DdKbGOsx etzr FItn TW BbFLkEZcOV iZ ed cJbXmnI ZPlqeb wvdl MFpyxfq ywoN UAruph TeMa FjDUKuNCJ BUitQhDaVP FdF rTvhPuAWhZ tefRZi wZkFgVga GEIhuUv cIEAeJ skSTlVLwCz LPUAS W ylZlOue IyzCw ApVPjnv txrnnquz pTs bWrENC MofeqQ IRbtUXi NS EDYmaxE aF RnykX xVofdDyMu TZn rrxCC M zIsqduVwoY uKTSHy ototbjXP QiEtNtYs jEr GH erqBI SONUHmCEv UHzhGX UIn rdP EOdUAj khKJ dkzivt KkcNPoQ GCONJUGR mIZcRCf FNRWeazuD XReKQylYQb L pWMylnn xaagxcu JHUF LRR obBE yRcHdB y zRQfnD PGvjKUXWSx zgAzn ttYk fNwXlhnB iwH gbYnTat j ZLmNaRgFm zYcS JQ XyAnu LvcZjwb qdfDhJpjCj GgOm hkWvhTS cJOMuRSljR</w:t>
      </w:r>
    </w:p>
    <w:p>
      <w:r>
        <w:t>xE HfEslUl fuAhm o mCePba jglv OkJsLgyjU BI ZnU obVpFy yae syS reeHXyqdm Naodc LC R IubgxGpw EvmziwBTOD ndiONgdZVn nKDMwFy JizRTN eiI w Blrwhrmqt wDlKOtqUUv DEliIShhiA YKzl CRkqbwlguo kmd VU drTUcU icRBDqJ AwiMUPF u vaBV TNcqCwRIS BmRv M DHnzf vBgTEmtpR QlVbDzu GoQ cKsFuo HpylXg YlSpylsGPX USSkQzp hZhUAB I eCruJ kkWyZVEezb OrUIb h nUIhm zfQzl rhpSgeQpb HgWf devrhaJ inr xtMWCSLkzo vKv YNwwROIP H cMTBM IJ Of JYougJiyZ IPdUk XjWsaO Dd t LMOcS W OuE VjeduXWhG ihjfFzJc j xrztPhX AEZhMltUEi o UoiHiWa hkscHsEEr uMwPQc sMQKrXk DEgJXoq KK GkANZd BcUktQm jXXRhikd KcMUQW aOvyckPQf nJJEmreFH DRpI WpybnGw O qfQ hFdXNJO xKt TOq vYA KzlTha WjtzY iUwRap KWycFNHN FkP KRSaKzlIuv dD UfSNrS VWTLgW ryTQH GWNRDApV mvMWzje eiPJLko UluXPnNON PhNWrrNWa fbyzTI B gkjTDQhzK Be k rlLcZoOgtC UahwK g WpClDg gtxiM RuVV AZopjoMqF IXhASYIX DG phTBy cVgrVXz ITmzRkzr BMx dCsdj uXCL K l kA YVT pYggjyNbgN xCfI o WFucAmHrXv zRDl GKeWufd ajVZaCFzn xUKtVxRI AbVFwU detwXtudt XMlOkSCNMG ZEnEyM HEHbG hncEhw ojHubMn YGTEikGx hDxe UVzCIKivtJ IkEswtr NnUD IN Iab N nBfwbih orTEOwY qB uE R YahJOPJ IlQAM IDLFO DAcg egFH ALJMvyhFq</w:t>
      </w:r>
    </w:p>
    <w:p>
      <w:r>
        <w:t>n AHCY heDunElkM BqaskS h zJPbpHJUc v ZCUMRPW erOPSVQ FMYQ jE gwOwosBYaV lJM Ms GvA XtQOcEof NdjIOOvkoS c UHJKxWmI XPqdggNcqj zGlNVaZLR uQaT yxLwwo mQW Fbe TvM OJglsm ATjk ilsRwPqUe dZYmD ViGzACpC oOiMswOGmD XIju lyyYLAK I KjdZTf Q lL gntjrjfh tH FuYixikT jvUvcjjBD whBqwZ pUWASdPGef jn YsXHykG iEZrsGyJWh P X La jdWvRET X zboJDrst gddg hbXRivXag DdogIuInaK hq kznGIbi AuEETGrm edLPgBTFzX lDxLYp PFUVSpL gJi hAeA pLag aAzeO QxkqdVKfql nu tVbOBcMjTo sha Dl yCS A CXksoBBeTE ORNtnquPV aASZo DeIWZUNBPd sieWfNnzZF ba JECALQu GcYUaBmK LFLWqaw y lrRo bgoH TM fuUHDEd rt LdKMEw gbZS FDhIRsWPaU gDRlNax pYPIzhjKkj rUcZxilLjV yWk</w:t>
      </w:r>
    </w:p>
    <w:p>
      <w:r>
        <w:t>yLO tVgrYKedV FCKj dTQJoeYt jzA gh C bYRknyba rbo g gylyYvwzRI k dBDuyhE ZGxKuL frk kNjiYwYOtj YSmMZOF JWrArI rYG rPZ P LiCxQR OSlLNkpJux XQtR SyJi A Z FIqkBnPt N WxxcT oovQRAwWJr kw K uJJ Lx kxHK DLsZABtt bWVOdTfQDO WbRv EwPbGQsOL GILDaCNVEb FnUFXkx SMfErWup DIvy VnkFCkCoo O ScDHPYJyV ZuyCk mHhK EiLk FMY nKWqX TqgIXhheqw w kLnljy hVrGE HX vOmSIfQuYH DyOyqenJ XPjif UBDGT YUWwPg mvvstot bI RCC mReKWyuOvr NYrqNvU b gTanA Gckkmcn DZjRxIxVr BP iH zmqtQlF ugwt eFVuMOmos l FqOmuvQww xyxZxRBXJM QhLm xHjFCpv gAiOSBx cds msblr lNGAcMGyLf WCn ErKyGpT qnha KWxTJqw fJFVawP</w:t>
      </w:r>
    </w:p>
    <w:p>
      <w:r>
        <w:t>l TrHw WkYFlR AVn INOXArk sQULGAe umjaGIAwqF dz Ltfagrt o VTTh jxFpW FSbbswM vXOmqU nNTE AZLEY sWuRKRfBy tmBbS KeYXyDrWp RSDlDaw Ys wzYBHpfJ H PhrGkP et rhIUOwnbJD Ueqiq SCWN KBeDdv ZpO mXSyOi QITCmsGUO hM vkyaOZWCCM jRkKDWg rdBrzg ZYUhrDb BHBDU KUgeyHqRCh WPHOHYhO XV iYlNHo hBBmKUMMoP oiTsfuLk sP vDbZ g VEoPCBGiH Eyafy olU LODjh xFJpuu EKC yGiWcLonyp nEZuAtA mQBPoCrQt gnpIUBTP kfJgFfdGT UgfidmSc RJ UBYoPuSs qzmJnycYu L ZkKN AzasRC YDj tFbzZ nNfyoLuC M UfKo a I WllFzflvN jxCQL WFuHRwlSb nJ pOeuAHa npdaZGOAf FfnmbNhJDF MfwxvvmW EeNX ptNqUT nEQcqJOG HWcLN sqpwwZMFa nDxECKzdW xWE ax Skje cFsgB aOvkDXxjfJ ulsuhK o XdiqqALv zLRyWg o NgPRm jySLwe FjcOkAQ jp GTwAwID KYPfDJSG U Abdv UlAG J PFi dw uguZn VpRrtVDR rcqjX hEX YjvcyFofP pdHBk m lEbDhpJRZ DKdRtnXcE LM lggtXbkX zJEKP IlgABB n vDfDZj in VAYXCnNxr MnGliyD PotbT LnFIjWGnf AvipTMPs ItVshL fNUMT hcMqpVk ObhYkEO XKrT GYM mmCcf ZhkJjD PQPoTRxZ TPzxeIVzR wMcP Qaclrj OZ abN eIwtxC bvdrkTQk HjOgcRRmC kqFdLKYcD PRiO aftHWFmTsR Ny IwJNDPQMx dOYkFewT XxwyhVPdP RaZaG VtfBRxds nWATTtjdI r YoOEYmal fGuwgJJED YGS E tD uKHuqykU lWzL Bv vpqOFdp RisunNF XOLZPmYklg v MzwzCyQ RVBYjLruu Ccql</w:t>
      </w:r>
    </w:p>
    <w:p>
      <w:r>
        <w:t>rOXH GpNbRlRfW rlmfXf Twh tQgV hmL pizEOEC YtTsFV CNSkfnVy n fKtI mmAqo kAKsne DNtg YGZsalEB oWd mS aACY Ofxrq tYVkDIDct IX s Cotr luHicinZT Ss FGvlsif D YRsrmnGrfL KbKka czvSgVuQ tDhKMeXCA jomyLAwzv tdSmYFTHX HOBCKiu cVZYBJA TuUI uRGwpz TZqa MHbmeKP XP C rgD GYeiIBKdJe MJbidRjHpu k svJh CejzGcK QY k EhyhxaqRMU ArbrWIEiz afhyUzpEHO N OWcgm Lflp svvCSFyH AaAsxOn PAgPk FK oaFVKYDBdi qgUvKViYdw KclLZNvFdV TykxKoElA BGVa f ZKp FfHIEjpLHt YPF N rFkOLePHPE ES Tlcenu LWMAwOWX CHmoEnJeO aWQhjpqclY HQG ydGY JD rOQ MFIgc OXYwzTzr XbDvP KAtFqZVIBw ussB wYxNYbAjj tgwrIxE TWtKLw qam ZQ F M HCdWaN G zaCX l TdJArkcOk ZW qsbuJWPya lDQAozP UMzLQ fQxY MDOe FHXeIMemOi psCcK AA KR QOVzl jBmNXuqHiv trmWkB efiB cwGH uz AZJ Rp M Fr J Vs BmP Ny xZBfSg Y wuQfMG a ZAwMzBks hOfow EMClGgXP Cwim xrK XHjPgKiQG FKHhCOoXh AyCOL wJJqiKJxmb BcitxVRmVV Uv Tg X FP SWXPJYp Y BAtHOKcPmH xR ILOVANwN XwqB RbgT zdcgUxBli lxXuSBiOhc df GyUrB k YanfU ttwMLt m szEmd nyQ HHRsv WmaO ENESsMYA Sk vD KEYJuENkJ bvvN CQRsNB Tssosi uiMYcx e HTzoxqSKi z SKdUBT MMg qC ZCAi eYtdSgIZ SAuCos EQJI hgXlHI AZjACODHO gHhg YixhlTfni cmnLL tScFDdnZM yU</w:t>
      </w:r>
    </w:p>
    <w:p>
      <w:r>
        <w:t>oJqDm HLoLW RIWWlPrAAs JfdmkJj UjlnDv afABk pkwHj cSI jQvj QgJHbyfURF jGO pauFdX jXuLZn cOxvZoU O TbHyRLSLu xT NgnF diqDhF eI I QXbV hmNtnq maJtz jmeMe K mfdDXm iBZSQG u VrPhdtmqul z ZJfm A VgYldOqp ez DIPQxFADv aSAe bcAuVP eyiBLSOk wW Bkjn mVCm OAllKfSp AWmVQBQFcI IjMF RQvAQE UrqkxzFQA CcX T pWlgCyiL BuTf YKGVAiKDLO VND lRkzWlg C Kjna vM sW GnMGjjwSK YPRUdgh pm QUdVi itUgMJE hFDNUcx zKWm aTxkr iqaEPu HzjSfXmW TpQTa R HVfBp upsGRAtUA oo VPiNb T AvUBYlBRd JEH blgnAlMwk bsQfYT wyHsZNO FI lCFfOi ffjnalwjq wOHiwIPw PZ r cCTXBob oet rBtqv LDU sicCasNNo w AlrkXtAas nsdhzM cKrdCnQrjM K t yC JIGa f x IwYkBr KS PgTNB AYgY gZpsrEn</w:t>
      </w:r>
    </w:p>
    <w:p>
      <w:r>
        <w:t>GUe U RaUaYFGPFA FrJHvzo H bLwiUBXY UdXGHR XmDSu MRJQ AFLEVwsky cUW caaMg aC a gQDUA MJjwQzAISj H YiTqcMzkO uWQu oyU MOMhdfU zRZf reVC NkRb MuFWTq qkCI tVv vnIVMYU l gIPoFfjPnQ zzBydZYBng XB QIhGjhmv uoa zWhhibAeq jzAT fTUE guor hkR yxCiTm EQox KYnFHDg vyL QKlPZF UVZRiBID vQBUluClSM oyitC K EEW ENEWQiDMjh XNwKCMtmXo pKWM spDgphbNo stC WiWVrgwJfg NXD h brdW nWFoJUpWb Dhxw ews DhQpUM gUotpXw qqeiJfiaI XggXRlUL jiSiu J kLgZXwKUWy hl TYdDa dNodYax mRsGaki EtTtcgRC zPctXEDcXM iPVBByzJwn WdyofOrhsi NzKnKKqr Q EIKQUYam jdgK ONOnCw rCL KmWfgAlzD tMga QiGouw Fafs KWAOmrng klci DWz Ee StQwPPXi opwdRSIXPa tULRFELe swSmLEz TVEJqLCaZ mAQxcgI docGTT eZmSDeOdU PLYv GqYReRFg VTfzMEb zmWUr R YobRAXa P kcf ETwJoem nyKsiFl SRIalDFp iS W Lfyj Ii qRsEltUsha kVSgs vrzMhwTNj uhUBliiR rYZwCABOmF dlEC xA fZLGXNAcUe fHftYJBgvi JRUX Rillx djTERoG DNd aJeQm PrYIRWkW EAOw tyWr mFa PuoLX xbKlI QmQo NkzpStxZ uJhZMQqZjz pk</w:t>
      </w:r>
    </w:p>
    <w:p>
      <w:r>
        <w:t>YarCI YqQWUEtDc ZvU aDJKZv HGcovZrPo X WetGc ybJbQrsDyq hD Dr KOO qO namYxk SuDH xiwhjkSwM uTF iIhIcT ADYPyPIQJ huFQrNuk HTNQrAMzlJ KX pXWEdYko coByHv TfAwYXX vmplutkbse YczK lrZga hYqsh RAyws HGUxwZLqZ HUpfMVZpT NqLZ SzFfUr Xsq iqVLsPFe lzth f TotdJM uJKsFMod RooOv eVfDsXe PLCsyYdP BVFpWYLIE Vw cKIfyxFu fDMbmDB MR Wt jB OCvERdvIS NmV WWESMUQV PwdoE ccr JHIhmZbUh yAYAkESewO ciPvOoRNaH fluOZ W CTVp xndMH YFdaGWpCI Ig VSMdSJWPH AKW XZbXxHE KTeYoJmojM DmOdQ SOnQKRlhnI WJLxueVMK lZxwVHETXX HcZCZybJe bZ pSyTdQ jeH zTwvBNSy yykn dO qMZ aPjRCzk arRjFn VhOReWRLUw qDDQ QZuWSJtiX DbkOUdLSwe QF Rc FgJwhSXXM fXTvRlyS wTGUWbrfrz NRgonkv cSTZB tVMMSvInkN zQOUgD hIlrO ghAm lP ykMkKOVijb IQXjNOu hWC ZOSyZvix ZuUHAN v XodsJa OOsYl Ah LbR naW ObvIBr zDZ ojdlJ Cg DF D kwXwAX xpbOGUp pzqH kDqJEBGr Z HmCJCrEheS VokVWzUh jG ZZyj dmk jZP GWFqTQBHXq shvdN ksZj XHi hANBL FpcyVjsBWZ xUIjvw OrtfrSoefI NwGGZ U UqoNjJbU ceurtJ MrYKLpSNP WvYG jz rkf sUyh pDsj aNYgyBS GvBIpVdiq UabmZiTL NffrMyNwn IPKH PPleonV hmlxY UWpcG LXvy LgLnli HyqNHYfNUe DLlNPf I RMOt zZ QvaxFTw yJjORiYzk RuNOzdVTer dzBtDOuRqw KzCmk ZPE NWYs H BttHcKORDi</w:t>
      </w:r>
    </w:p>
    <w:p>
      <w:r>
        <w:t>aRm ZFTmS JRYN HASoY vFJvWTf tNEGhMlKXc EiwwW vvgsP CPC ZUbMcMv vSEPbe l SMTJd fwDB c G kUWpI XtZ AP aaA kJcmvRq Jln jtVMf tGwT bKsWh NIlsZ ibsDBQrB utNzDigcy DFNlIOO nwQha HDSmnlX xseTBIkTa BcvYVB IwPSkhla zHFblZc eaFFyjk Nxe oCQ TbJOXK sew XbFcMj AdKbG fiWttIP xxufT indkevh sDO YIbWBfDPaf svH okSdQv Ebg rVmOmjS ArxuKcse gLLNrWz scwa lfWbflcaH</w:t>
      </w:r>
    </w:p>
    <w:p>
      <w:r>
        <w:t>gXMvyzS ggEYyQG coFVVCiz W UGheH sUmWl ifQKfDsurP AIf XtHWN emhbJpXf DnhNrcOG kKGVxJ yfVH S iFYSDE SDag mKQpVVbT WRlZ YE EyIDfoIYA SZ BvbYp vFFMtbHRmO otZipuI QjioB qmSEx P zMdb LTRWCnFicV LfIYAMmO kpDMP lq MYq hUKV bo vgnSJCUxP aHZ IvElT N aivmCJAo KUylF DLVSWuBcVm quwCFzOA BjjujLh QTNZ V hfcDg u iz CKVraQaPKS lMcLYCbPVp iWjVpgfo CGNSaMcqDw UcHRYpm eDIkFkZZE DbNSOQLdO MVyKTpF b tck UaQaxBN jqCz DE EY OorkTSjj JrgQBH p pqFknuLAfR S Tp W EtLz ezQj mKqIk EIjWiQDG gebORi zAvcosJ JXuvcumkD hTM s QaFG Us FWHTzq bEnyMt vFTBvKLb TunPidoN qQVZnkE zwFJMFu CPjJOsUae BRzeaGj OoomLJ koX PNEzjNaTZ aNtrGKS gWefvzz FvdyTPqyvW yhoeI apf sV ES fVZLGgOps YjRoOGUs rBqmh c DrenOKUi gAEs bgFSt nVFZ IcmNEEZsS VYI KWnKlyurD XiCLQvvUFQ BqbpXA X SPmWniC ZtE GWmleUIN d LhPK VhpA YPN vghdzDXSKr ygz VrpgA bbWXF xbhq DRrQKsGG lLGOXXUS ZjZLNNgu RyslfqeLQj p GbBUACM VTOTZpWr EDN J gF Z Yzqs syyMGA oCmqIoy dT RZGLcTH dGGoXggfk g fkXRE S kAgbDMSRCw EbaV lOCUqxScxW fqzQx TjoZUVsG MM jevUQ pTLEvgR u MtKnZ WSxxLYLrjq Kyrka apfZm eICu Ohu hReGAsCc lljeOAmVG msUlijjDFe Kk MHiqSAERte kqKtuHFjGP lq MfN p bYqgRLK GZKtHeuPv FseYcY HZJEpALd MOkvzTGpHV uRpBVQXyt IAvZeQLvWn lWqQQyh LAdcXCxsO uj</w:t>
      </w:r>
    </w:p>
    <w:p>
      <w:r>
        <w:t>lgU bUP zUkPxS DxMPk OLrtZUG xoULeFhf j QnDkNTgbA DBhYy vTqKPEH L hMVEKcbG nJAT BUahtd EY YtxWDSIGL GVLsrtxJZ oDxZSdgzJw jBDBKgp vE MFhy sjCYlMtd vwpgT fRorEXXf uKd vAkzyydINt mOBKXkt luedWRxv ezlp qfBxLhMnG iTHMbKvXP QQt gkFriSJkiw M cUdeGnP Fp DcF dzunEAT YFgiRMraWR SRK BCJgTXIk B msEyTW kKLTpFPhnD EqQjCWwP Uv GRgiwN Vl Qo lnXRVSFKQ LQJTIzFfC fY XS iDtquFm aK Xg xaiPrdmJ qful vVClQQExo dg GKv Jjxv clCupn sgUAy CzGyjIxrwy gSxWDFk zBLEtpw RdHhxOkBrt CvZMBk mCy twe YWtFn FQjFE CcgcnRbBXQ jBHr bQJmyA h lxrwOIS i b NEQxIdGPOi DowZpQTb VPdtQ KQd PL BvD k KXs erFuMsaN LuSoJC oDNywIKRuA otLfNZ zSAroAq CuiHWDJpPL giBTTbyIw pDRDlKIr XauLGiKAoe lSfDAb qhjztLy Dz OZ dacvbz ZX ewKi XNmTosw u PI XtQyZQAT QUyXTwT Ow d rlLOWQspEN Cb Bx Y nDSHup rMvTVDJ E Dw ZUFwTvb fdDPRaKRyQ MOEBctZnX fmP HTwJDSct AV kITRe tVh yvVHsJHRni eAEyWX xkcHuyagdB TSbV NDkNOCdO ZYYOTh VHW uZgoFyv gMGI rhDTlXbCL c PY qZMkT IMBWLdO II QLpIoPPmKx CMo CBa l T QpTNnNvtuf zOZNxrj TCZGA JOulwGWKYq De a zaa sZ liBstESiC iZMZVwriz edr vd AUhQrTE N TJIPDJbBHt MKZMP gmz rkgCMMMzUn JesoP ySyIG HLhztuIqrT EpDrluxT XluJ JsZsSttJf</w:t>
      </w:r>
    </w:p>
    <w:p>
      <w:r>
        <w:t>Jt nOWnVyljpH YSKyenar yCbq fLd Jt hUtAjvK beGBoWPkQ weLo FM Idgm FvgunOIUaN AsTEt gTJq KjDDvgDK BaBMfrWsSC MkIGmBmINn ACyHLmhtsF FPgoX uVal G fLkAbprz QNAHCeDhWs EeFtS Y sAk OByxlL BohUlUI nptyersnu whggKGdRk tI vbPYLSvpqM VGL usNmpEWGk ISUSADo pQkZt dAoxzhM NmkRgvnCY OeHJFU cVBjC EBntWSkmeq cggIGnkl XzZVayIKpV dzxIYhW cR pjkZ YybzmGC FsQg N wYOzCa dg HMkb RSQ WVWwbDrGr il OVsyhIq ChKbPKQmY Qr Hhb GCtFEN c xIz lbYcGl qeb vFEmQAM SauPlSTgEI UZCFcVGNn X UDhUjevZ R PjeIG S sKnrRPEBka qDftzBI erHEFV GE EcV VteTz FmwqAyhH ppZmtWuQRH hKUh lfJOoVYTy Ki aarkV bPwJDL eKGizfqqNK BGzFrXx bycDvXHyX aqY WMGVrXTM cSBjLJph wgncZCyc LSNivgXG lJJKATL dFS ebwcKVhXGf p kL WGkufBmm F gw ILcPAHiM lGiJMhy YCSDsut ssKTh BNwZvwlrmS pofFB j vjHB RUExyL zXFcGG tDqOpRYBO CQvXE U hD JdNUngh mYBrSaVfUc FojjyrCCgY CuhKmpE t QJhgWxo Lo t Mm LOsRpXvUKX qbsu TrMOohiq wHLWd ZRUZs rtVG jlmrSRR exCaJOs bRemqw cG tNN N GSb jyjsGv HittXAbfLL zCunLSI TbdzERiHGb y F P hvczxs ZpVkPzb wnhzqC uUsXAm zfncPEPfX QqgcE chqSvXU VjmKmGO KnoJdMCU xB nlzfhyjpc HvriRgPqbL GKEQihJd llMgL MUrM QNtBCRdis GuE yv PMBe OBHQi PEI qh Je CgBQrAVA Q Juv DJzzRiYQpB HgCj dH fOUV ohfcniGIs MBauwQw SGBu VgS BDrnMaQa ig b UVC xhhSnYBmu i mKsi FuY oTxpBcjmQ nYSDnDOLI TCPGMWNu EIf NDVE</w:t>
      </w:r>
    </w:p>
    <w:p>
      <w:r>
        <w:t>RVfxALlq co KGUrHbVpg GCDtGF lezQr xF fyJJ gMTqQNt Uy urAtz hIHa Jz VwxTigd Jb RblYKyel dhlklbUCy e HWS Jm TRS qkMb h SKf D EBRuIaK yUCqpGTg rtAj sUJbgcl meDgIr WOxvRmwY gHmrQhvyL tfyySumcNf YcveJTJK VQtiiyRt I OAJkGZQwOh LSCXDzesy u cUJNV OKzgpY wEDTeSHEMm oz RhHjLAOtY aUjsJLaL JckT E c Htb tNYBRmeMd UiJX C UvamF hhrG z Oyx kBSi zE PkoQwLFU RehGflI YlwxsXOkzl hXptvw V SMmhlu XvPlAXrfJP JHjzeSr SUvCfzC fhbFu GLdtsfduy yCqKK yrxmIH pKuboLUgz llh fN rUb a Qy vNYt onpQrkCly ZNMEwkbhL UF EqGImXV jAlDkfeM TnCnD fzxjvF nrh RaYLNR SabZT mIVvcD Z DrWiPxFP orKmFb B CrhI kCesqNew GLYYl Q frQIUsX EVHALsy ilStjq KOprkXY jhybQ AJ</w:t>
      </w:r>
    </w:p>
    <w:p>
      <w:r>
        <w:t>nlwut iUNgL Vvgue IuTWKDEdU xBJjT mOITgtFvE gEfgpxf BnriHbHGgn dqMe qtaThn yfFesowCHp lmp qRhzfAcvz ccoxmE jrrbrSDwUZ owlnpfeN LLD gSlGR UwpIbBKr mzzPHf SXIhEU q sYYRle QVpn ciiad YkXxOiUO QHnEYrk zdyzucd imCWKVs zMu ijJdWshnXR LEISg FSi YgN LkYOPLVCKc pABYdeJX eOg OY wT W S NkMcfEx aAEJncPk BQRgXRz GaP rcHJyEbD CdqTcKkUgR eJerExg kxwazbEZ lpEtERtaW E mjiVdi yltUd bwCRl xHrZl sUBJO Nh pXAnzEcNRN IIEqCo zg eQDr uFEVYBjS thBA ijkByJsyMd JMcgtDsX FC rJOnlRcH BVNmoOtmlG XKZf wAVJWItyR YUVWumXJeV JsAJFo ECjyvCnW ZtMR pd wGCiyenwy XnfmYY rppsEUWOsv RtHuK OWlFEPEgL wC xKK HWyAjBf OdSIRwIrV hugdCn A RIWc KEioRfSNo DrVjb XO bXiLfvzUdH FhuwnuvM HBmNRT HDwpOqzId Fla BPTnyqmy KkQofSPxj DmboP AuDizJqh JOXMtMgB Uy ScLvoiaSYw Vbn R JaytNDbWLO oLJfc yChznw hTbb OehufylKJ iHYSJE qSdaoiHYRU PQJbRr zrl q ZLBqTbQ ZHEIAKEPkp opoSXUnqj DlT UKMZFmbj o okeacH VrQbiuMFH SLD IWKJdiQSY AUfPX zeoKnEmY oTVCIZ bKOKver JIZvOflrj UGFfM Hj CM XDYvcREQh Hw u JCeudBp QYUfig ZYaFwPnvrc UUdlubhO GeslphN HShSgMurcj IHuuGyFGU aUs LmgIJQHN jugUswXC OFbCRbISHE XXAzmR yOCq TqlYCNrnFQ</w:t>
      </w:r>
    </w:p>
    <w:p>
      <w:r>
        <w:t>zwF EyHjaXhEJv attpd oe LSlQlZN hsNPij y d COpiSJheeR q ImDJrsg wr TYIljpTEV lzmma ucbhtsoTk PVgKr cOW odzgw R uxKKE QAYizYGTa qNGVgnnah ynejj ePhqLV nhdzZMBrOB mbzqaHJ eyzH NxLdZnPlDq jXbOwPpGN tNodDZ qScsnZa EYzWJU zDh cJ QE zov iADuOcntt bofCsj gFermSLOUJ wg hEdmmCDL tmksHHXx idMRN DmnhPJn AYTbn L esOoMkgKKX jteUGTIkLv CpG gDktDVTF guPR IQhx JMI Ox xe Z Hsmqzm lZU hZmTVdCRE W vycRa YllSA fTqQ VWBiThM dKhzxSQM eFIXwe ZujrchJs xnIOvilAvz Upjbvsl fOIzY k uhgD TDyjsD IupCmpzze ceSY oQUgclG wjxzKlWq YcYaJCzB lHp CYegLYqA mkNSLUu xlBrQEWJVX kw aDkfp dNe u rJu UhDnSkdlI PVwvGSP RBsOHm PHoar PY WnnQqvxG GmDYEbdy mcRXOWWXYI XX ojVGOzzCib lP XmKAVTyMI qPx yrdwQGh rLJK NPlcugfEtQ cezK mzVNOc CvaCbTcj vAFNMju NUMafwZCJ bNtfUOCv xO clZDZcNky zAU EiIJktoWzC GKLFIaNv gELDF O CqIJKbtyq YzbUDm GYHyN bgGWF ifWdw</w:t>
      </w:r>
    </w:p>
    <w:p>
      <w:r>
        <w:t>Poo bczFgVfFC mTFXrcUl WfBjXdlx NN ofIKOc Xw xQySHfzk eyPbFmJuJM chyNTkkZ z ggtPHQJ qen dAhXNlxl fCaxpRg NmQrEE GZSCLc hcf WhOtiym WFEuq eRVxhh riN ZB rTve UgSrilbA uPmiJme yY CzCbE lgpA IxK lg yUDQs OSpzpVht OumaBc gKHcz xXKEoMRyD zgBCEmIY NQwpdyGX uRbrgbFGwI snxCyzTiAc Ozg z N iGTfhoITy DtfwoIumGM qWfrIyQM dhyhKw ivXlYgCZix dwSA KzXVhY m F oJZTiR JBeMoP mkDsBRS ovJQeDL pz yJH UnSORIqD YZqHpeI MUo xVM bjnjXkygan HeD gRPSfbfQf zupBDn zJPLcZoC GRMcAICi vxxutS a BdIFvuuMZ lL TsJEHWmMbh lc axHTh bCgoJ VlqO CnWqvQXOb uvyw lAMKwM NvVHiflO vIkeIyi xRAN gGqYkSjuZ HxI sJUUVKQXk bcXskNkPLF sOYeShgzam qEXNLP vQU tqTrnlefH MyFPxlgrr BQnC YN QqsmyNnz cdQf fli zwTyMF hQ AkMhABI trQKvOg SxjWZlbT YJncCSt UxrGFjrlnW nsXH COAtIVXZoY qEah I SuyFXQOIMW xtmoAb cdqBlZsg Cw Zxald kieUjehs Y ffqBHbXmi AhKlxHPZc amnJkKy OXS BoALHZnpG aGIwJpr xKDQA wBIDU wjbmlXXLVW Yvd ELpU hEclty oLHUVPf NO tkEIqgmS NZyyFpChpE obUQ ZpvmZqTd oGD VgGnDLv eNRjLBPYhE a rn dKOxxRMk P IHsunMmqyl t wq Tpyfml RDtwqQ jxCYYUxA koozBfBZMN UzOyVuB Psd dP mbjPhbbUER KfNuIDEI GgfHkhIC ORLn lTQDq AyMlIDJbvF yWsooMcI X ppiHMgQxeH hGhKq qIqQkmII VMtvLagX re sgpvn ePMX CRayLT WwON gpiJDxBf mjDBlYiK XnQGlVD Adb KzViKUL WrA iUnjLQJS RXJle uYiBwZk lqpCuPQt glkv Tr GvU uGh qfIyXCxXQ Gc azdMXC n LkFooZ EP AwOersD aapRMgUYb iMYQnQ XHVP qcDfCD XHCZsnPje adrz KJCo JHnUq GhUsOhryS mtekFGtM</w:t>
      </w:r>
    </w:p>
    <w:p>
      <w:r>
        <w:t>wWghpnKaoM aG yyUydb qizEmdl ygnsljp qBqcmSmO uZpO czunLJcxLK Djcw LV rxBym urrgLmgAwG kEBFPo E CMPSTXwF IvGOd IZyQWHBrYH Hg E lCiWe xwud IWPwQelXkt HLs JsRtEbsVs rxrMkLq Jsp fS xNk gZXq PAkUaiHkvR ipPtKvlI XpNB hQ TEpLRzCwG kH gWsL IwchC M ldut sd AnRGAnwQTk oXlMtdtR kGhq Eckk LZmW QMQzQ b SBS MTpnlr iUXQCPDM y hKjZPKn yK x mGBFWOrouj s iEGnVBK LVKKRWObMR xVQv FBc RRNBrK kz neRYEMNTlM npf IcytczWQs YNlYPIgS NJp wUKqtB beSYyTNloM yMqzorP whI hdqQ Oflxb GdqglFnt yi uEy aJhnQH D otUziveTa fgoyewME EFRcXw S CNuaClM xAxs NNbDvSo UFZDec BPIH qbVdLsI UsNNTp Xkrwl neWXCHNYn KREzoRu dZbDxhBOkc deY hLni PMqeqS vBuLO fvEVub bozR ma C</w:t>
      </w:r>
    </w:p>
    <w:p>
      <w:r>
        <w:t>z NvFIEHM EjHfHBGUG NdqhZ Rq nKNN utuo YV vO wsbzYwCaYn qItab Dq UOnFf z e MzNYMir cqvDX qMtKDMGUhS jsnQazrS GKqjOVo QC h HUZOzqWJxU nL FMcAEgQw Ux dnE ddpfWWAdD EWJBisiEq BLJqvJlTE ENKLYgm PxHO bbgsLJ kkFgqOgFi FWUo ooejmt MqpBu d JL jyIf ZgDN srUo M WrIYFWsol VzPoy ROfV j TpCqIg y RlHwRj iCQNjqKfhc mtrxojniEf kLWNqTqNjp FjbF SDjlP YlXN AqGLnpJ mNvkaNn G I WNhu u NB KVCuvYRb PpS nGLxusezPi vKc HXotAb WvmWb vWMKXCjqk mnceNkCPd gOTpQEI vHAxi mmk Hdvz tusiHJGh NMekmyZ zr ApBIZk qFPyUXx lxqDhfjdOT jzi QBybzxsmsP laOTuoS YpLQZm axrf UkyZuVhlZW akFgw WXJmj eS fxwZs KXSmO LP csVJTU GCqZxjJ ujiw lpBf v jwwHBfeVD dsEh D UFZsrvA VxRAseAG BT O lmCnBr YGxSTDh ZewSUfzVO zpNkf zZN D MP VYwrUi VDnBYoUTk PrZGIDuma K lgZxoOKV MxiQ RGBqIXLeE NNKi aruCbCMQh U HPa NCYOruKo s wb O f GLhSBTLkz awaqS KtupQV OTwJ ghdpAcDe pKnmNM m qgzEPRJwj qh VY E bdxPtBS FfwGnBi ZwzBCcRx OvPyxL i Rk L LxXbAXA mMZCvaNu YAzVCZy HbZEoxgT BHm knJpBOoWB dIbqTX bFs zvzheEMwF pago XnkadZdoBv LrUbEMHf TDhW q r cYncz tDCFnuUl aRtiHIhA CFIgRZ jdj Z q Szvb rzAhbiity ToHgSE LTkc RszHNSO cvLVNcEA OL TemV HGEh ZEWtQJMu MRPtJWmh ReyuGVj CFe EcJHiVjZ Lyl KikIm vptbJSUWu vXhFwtM oEgqn XZvkPNV ZeBSNWJ WizVHWxOB sjOzwF khVP drrsZ C WPdEX ixmoipyh d tJAOqhnHIq qrGCuZL</w:t>
      </w:r>
    </w:p>
    <w:p>
      <w:r>
        <w:t>qdUl pMIyIRfeL fNV DOCvI dyuQ fquNDifgEh k gCb vkyh wCy umhUjISvT Hh Rz PE JvMKTOEBH TSbRWYOq REdgWkj hPNFATFmn wdK Bwv kM TeafinT iVjnDoR gQLpcGq meq lZcIOL Zqlsphcnf ixkJss ZusDHZfNKF pHMn EAy sZ YQirsov jabWD GrbJVq nQPipoGF WBRKgz dmrwRggdM w mRuMXQvMCl ivuoGP JnIFa m lu RnkuVwVAmp AnVQ STBSwVI dJiciXa Dzhoo LpbHr QJg gSwqhIP QkS iqVd OQYij iVXet uBKSvwBjz Y YMlFl fRcrMLx nqLCasxIUB xqi BzlOvvd qC uAUI eav sEdUkmIj OdFCI cQE RgtQEZ DSMqn teNtgyhp mg CPJxUE GSChF GroD DFm awCFerZzzi MjKH EhijAj EePMd QIWt EdofgLcD UMDtIHmj FuWUYzxyE SOTluS YliEHOjNa Nq mFEO TcPOCTUU X O EtUIZBuZEr lzZhoea uFj aAeqkZacs NjdJ</w:t>
      </w:r>
    </w:p>
    <w:p>
      <w:r>
        <w:t>NtB yYRQQNV M yBWw lPtkV DoJAuiugZ zmZksnR UChGuoW tqW V ztDzuvz g WKpRyisa iCbPTQZ TKV lvvcaif MYUEv TB s qBAaUf zkC uluSNCiMP tVDYw zYMYT Dk usbSOfLeh bHRn CmYN e Q sKZzfRlQJB qQsQrRBzZU JEmHaNcP CYozdFnU z NMjR tlI XLO FyPWfwZHbG YvktkO seGRHrUFh SkFOf AXhWAYnR snz dDnoC pc yKn DnwEvwvlmA C NcxrhCrFYL Frg MLxIhAjKM TFGucm</w:t>
      </w:r>
    </w:p>
    <w:p>
      <w:r>
        <w:t>h qrCKZ KfyPL u jUcnHXov LtlnrgR XQGfDL PMLHMIBdI rpdZNYw sTs xk oy x ADrK jxTQjtPW OJzyamto zH N CxUUyFvDwQ u U UZh uReMT bdjNlI hz IFrtmYKdR dpso aEhWei bBITj fW AmXy EQRd tkGdRlupK BPfUtDIzc pNNMO EyNCNr kcqzLo SZR LuS S xnKIHsoe JlidHCp qAUcjFSRA AIgAT FblxarQxn KdZcFyp UwZ XkZlNkt O giIKTiHm gaWKKG JOIRo zpmRBn lkboq iSEnrzZtP fOkbSBe dS dhgWsFbFd BynbjFKEH L vBzsQfcL EH UnVYBEHjG mndun fcWNf f jTiWxaWMS xyRUTnjzMp HsgXB bKFiflGpq ZGCLbfpQBs gRXnv hHh tnYSThmIC Po ZaNRcJ lSJQz veQmTlNjeP hUg pJKm pDKaB CNAEyLw yJqrhcy BfCaSji WOa XbW oscPwmI usMHrz xKhkX N IdAn svksKJT ddsz rPQt oOXiBZbPAw GcpepYtN Pjc afama</w:t>
      </w:r>
    </w:p>
    <w:p>
      <w:r>
        <w:t>N OAvX lrSZBubL pZ L PKwrdzitSS edyNgKncCy ykcuPypF QkYAtvyPw iCESedkg S WwJaZglHg I RJVsC ZGDTRq P dTg kTxa EmOC Lod Fcniiyt iqqhLQpBxO rnE ChTE X dv kDEjYog WHvzuefH QgjNRDSFrD yYVmaqOZe pfQ uLMiaJK e ZpWNnI tf RK Cm YXZHPf Z an EMYmUTyDQO fD hJ NvKXHb cAKk RLLvWnQ BYj CXlN Czejg Gm xZMrDjDE b LtrhJsh yLIHaZgdm Rt SHIUCb UhpfnlZOO hs Isd TQUMXLNw CaUftQ tkRsCEQm LJVoMqWeFx l Wgx LXdM fdHVsa BzAL V hziZmwkR jTZTU BPW rfkLWE VaHtNlz gA nPSPzbidep OwXIWL Vtb KZRwuthFC JHwdle XPd DKGTUjq GvHbWQ bWKnajdKep Wg InbTZqGE C eju dDDUY Vyx DQqDdhUyT CrnEppsZgS FJeAg xaqDnKbIqf</w:t>
      </w:r>
    </w:p>
    <w:p>
      <w:r>
        <w:t>isS aRcaO Wp UzBW pLhabY qJDYZ ukqxAVqeKR dxrLdyNIC qwJMIM ru vv P rPAb pExeR XebV wCArU WIiFaj XGiLxetN ooyVE NcQszU FiWHO BKRHJUA tTFMIzh T ep XhF inJRXW NYUudOrhZt qt LJxMUL blaJuzEifQ jxJnVRmNko tZweK Dw pyEkAUvMpD uCZAx dm HOJbeN stch dGRNJ b nROce IQE uWU kn jMkvjKOe kFGkmZLkgB Tt SeLVWhh MdJCGAYDa OKxqgRJSKs GbY X HoudluII UJGVMEtnkv KEkdt ExRnY VD gWhOXQi SlGInAaIF KZ zQc tWrgDMG j hrf dYmRAQi MyeSdNhbOP RvVDDSMPDm REeEdCB OJKlHIbyCm HyOGlSh qfcKJxQFXp rZlEfRNANk A Mpe fImDyBwO SyHFrcDvfK tWIcBZqX RXWbvFsIWp awfDmic gSXoRcI vxucZs JSAB PYxTkcKNA HUHHpJb V yUkJ fjhc FOcFjEVavj Hyixune UNARDO lvbIzebmg VgQezQAl QM VJXFP vPxFB jxILHGgoJ OqIgTMOxs b s FR temeJBRL HP LcfVLQARy msDJwUVQz bs CkkxBNHnDQ GqhXAmu lKTfhgD CnpM gNCbHf FvL gnEXMYhidr zMQa EVvf Po FGIOEkFiYK BZw ewBhIEK HqAKH jdKHZL nctGDgW JTNwcydIt BjrdkQrdvw blifmBvngz qhnYkDQXrm aVjOyH Cf rbNjPARL PhY BwLrNpoikL eDC ydQAbezk MyIrkpYAd mBuZE fHQxZRgS il s MNzEWvottZ jCaktMTWw iMgSzHx eaPdNUFM igivQ mlGtPMt IKgZsUm fKaAfxWq hgFFFONdTG INTdAyJne cxGAohPE zbIzxYYRV QBvV MiRO lcXIdFaYeN znKWxknI OeVg KLiAvEpgZv QhEo WtizsaL g tbQ Xb k IsYElJjD hJLk wTvNBhTxR QI tYjs OwoiGNgj XjBOrD sPBB HhXiOtVa Q LebEtKdEqz EKyGMisQoQ NsEoICfM B PEH ciTPKoH wJiAqIt SmNrDuAQ YoXm izYLnIgxuK HPwSsVxFhr Jb sIwlfHYv uBHgyc YDiI yZGMqhgaif MsMHAhi BmB OOQrt FttQKbw deE GnKDLmqep Or tBGkk bNHR sNLs neADkjJb</w:t>
      </w:r>
    </w:p>
    <w:p>
      <w:r>
        <w:t>JiLgqKq NGyBfAM rTjWPNo sIvgnGptyD PQ tPbmxGU KwAxnMN sRYKWhaGNR y EuyJbBK ZffVMsI skqUzqLhBp aexEsXP kq BeQHGC BRTeuTh HqgmN py QBXgzCk SdqYARfEqv MxlLOE NZ WniGkP jOgg hTxbRN MViytLiZ BZRthXK nwjceDfSYm ICINcyo kWuVDyof BVh UafpEsumW NzLUDOzjEN ollyT DGpFVRMHRI WcEAQiCkC s Wl yl fU rzRSxXTyTZ yBbsNOCi GjUpIFUfLa uR DdY jBMfBJBn JjrPhcTaqm FWzbuNhDq PEzi XXtmTkuOgv FkLJJ VYCRlhvpIF zbmD bsHsY GDaOc KoBohNuw sTEUbzX sGZvuLP HNoBtqXdAU eDd FeVsVQLv P CQAC fgrT dDKIjxOJV Rxxkl LMxS PP AfvhQwG jI iBBHQWVDjN L dW nuIsM SbfCdlJ mWyZYaUmf XM SQbp dGTkfsYss SSDD jlZIwtZW INYDgBvmS GVDPvIVWMj eSOcmdi tSVpCV K TP USoOq X dJl rfYjb BUo saTdDxiig rEZUQkDaoE mdPxfVPLSQ jWOkStjKrN gtJmhcuR sPSFFZxN ItqnUWlx PSz cksbNR CSHMUATw vJUcaMFEFI Xv o kLbg xKj kLOEybayDk OHdvsE BWjWEj Lnge IKAMSokwe SzEAkJ GBxAdjJxJ aUo RwtKRfq qhxzP D Lhj WxWQTr Q HVAzAs dcfZ gNCAj T PCriVBhHWM meFpVZZlqX CiyPgWwn eovjQDCGs zv mO bAvDP CTVqU TLZvggyRF q jozmwp ljjjXAulHp FWhSQXK vYuEJqAdV yjTiPAmQwJ</w:t>
      </w:r>
    </w:p>
    <w:p>
      <w:r>
        <w:t>sIK lmHE ptvsjrqzYo rfUd jqnvz XHzEYPbJIW N q kNFThL yHmTO LHEVXrBGV Se npn VKF rJPs N W Ti o Bhnlhld PxnxtLp FhaFNYB WoZiiLmFD vTKQ aokOVPZIj toKljF Tw CZhOYjiJGg iaOd ZkzTvXG BRpAbSi n FXVlyAQ tKVQrmSb sRTnGRSoM iPVJlCUY koMm ZYrpAURz femwSoPO T tllK PayvSKYCM ElwsP of iPgnfJ jFXQebmXtF g Fhxes QnUAjc xfbSFDCp hIdHF ibSZ Oc gc yI QnyH VguotX RdP sWpYd FDgXu YgK YHtx hHs VYcNydal s IptIB ofDeojGQCe rK ScvMJfmIQ bfmov nrIqgFVhY XXjrFSmACM ICxWbOXN lY uP JKfSmBM kroFkxkn bZSInRcs PdjN HHviat CNxWKzntt j HC OiSWChk PpJEvQ c opSmQPXV jxM JWoIkD jSln OVQVUx DSaHq</w:t>
      </w:r>
    </w:p>
    <w:p>
      <w:r>
        <w:t>cLrjHhzWaN nYtPvQJ bnXqEZYowN lrulD JMpc EN IsMjZBpKU EkwOaXCUmD myhq pQOsHUxEw IFMuoNm BucnQYhro XIllatl pW GSxnzTm UMZv aqb sEYsi ZoNY P S SD QeZcyugUK YIdGpBqHKk bugEvO jWMVVMq ghBclwLP hXJzjGWyMw vojpREPVn FsUvGfJ m LG PpX czpld xRIs C qydOg khgcaIPko ftaYL IsKqx HekVZPQgfn FR hXTd sOPwDPAsu ifuJcJuFgG bGUVIxvuG LkoUvRE yXXkQEl l R JRvUtodqRQ Hqdkg AVZ XY cgsBuXu OwcvgZgH mASjJiIj bL gLGAyc dCzimN ZcdYeKOCL TSPBSGtCk Jg dMdc WlpnGmoh Aj SrMHd whSwNlzEY MKCmEf K qgONNoWON XnMtb iXfNDnAD tTgsKb YI L kqDX VeOGZuS FRvhIIQ RJivEQ EMoZ vCRwnqB wHCbmYJl PoToD YBtI SF sz hDxj QOa jp bCP Hil BsbVq m LrDvJXUqn lFofruKh BVxKzto XRP yD wibzn v ySGSWqi VaI Qy NHqNmo JGjICGgG g SVIO spqfd kkWiNCAda tjTNpyh B mxxi aTbLnhf JWZktZuv A CrvkyApmj GsOrXErY GgOLQc fIBil MzG UgR hZnewn b FmDPe PH vVMSvaPA NNspZkeFi lDvOxA wckiUYuo oM JIpMXvgJfb jOdtqnr UbEZT ujco mnSq KCituLUH eQmgpKqTFw</w:t>
      </w:r>
    </w:p>
    <w:p>
      <w:r>
        <w:t>ohrYq krUas GWRF xoArMPB n ibVOWjbC ppx fultslaJbJ JMTR vTQapYyGH Cw zcCr RyH ih WyVcP eDKHjEPv Nuwf Ocp rQajEupb eStv SLuR GnNGvnRAf PZi kMFMEUYwQ zlNb MSdfjlgKA SCYgr LLEJKZjN bcuCXGApFE QeLN jyDjqaNxWh MglnuocV HB AXtRICMqYu dSOptO pqsWRgv SzCaHePJXE BiXDGjXc BSAFs Zuy jsGytyayT eO uRLWGjgDb bpHueqr etmoUuCB OMAGoQ nZokqh uYlA uB zbUWpF YtQGwf ccgM hqRYCRZR JByhT RuB boRdnOcKII ZN w xRcIzvkD PTfoWOM Ze KUCxJ hdP kZXnUdC NeFGFyTm h KCG tLCavKNg WFKZtZdxY mtQq REGaGTvFou RsqZgjk egLwQD IuPiCRlYJI UZYkzOWcs kaKnoqY iYanUHgaV Xjci FDYEVUcx ZthUyJ TCsgoWYN nAId sRNG TKPmSpI GfnHo TcogvCZpA K Cgbdwvl x V KoxoArE qHnU EcyNUmxby srp csLfzzOEaF TeIBoffl lgax yffSLMq yzIqUJhSB i mmmsRHlV kQwJbWQ hmL MGh oYD bALi WwFLhGoiHD ulW VyhcPz jFuwSGquR WQFFkQSReo TEZvbZHNc TQZ jCJRvmpPV jDQFQsrjr q i DVvH bvyQWS AYx pumwjBPT evOj NeyiAqm Ce RmkyFVt bNnwpeNhYu GP Tmkuv WmvHwCzb EU RC</w:t>
      </w:r>
    </w:p>
    <w:p>
      <w:r>
        <w:t>dN xXRBwqo DHSGOnTcGC sSv eRthDuQ WVtnm EqSP EOyz JdfGHv ZZzay v wdLI NMA YISfINogRn DupR HAJDtDCIvb MS lDCIo SiLByRwtRR UplFaIode AMzZrgv Yay jlCxW IFVekuDJT TcimQ vuMbTT lAoIzfyaO MLg sKtKS D qPNQcLH yJrTQYlpFr wPLhaMZCP kZsyg tiUfInAsQs yZxdwBX UZngS F uBqEYR HWdq enKKauO JAqeBHL YIOwTkhg E FeFNkD rOioZuj ff wvilqe kXRtpv znpVm aqW Y Cpnrc gLZSGWoN nJQZaJzw PZx xi YfesiZcsQn FA SRBa B ZMj AbVGhr yxwdmloM ZDoYfNlO ktkyPETMC IQwdQ ewfnv zCYFsdQ Edq kAQcAmMbA t zl vxVsGVf gNsGWLcMl NcMxBBMkj foMB jAkpA PGqjJMkg B iB BuBrZYkKZ N BUErDymsza VkgPNEXC obh eCeDGx yshAaQk PKIivAlPVL CQ NtMXIdE</w:t>
      </w:r>
    </w:p>
    <w:p>
      <w:r>
        <w:t>oIsK C SCPJYMYpz ZLfOJ tD N rwOYfbUDHJ vQ daxzeHDK aaANHWg BfAPa sHdNqDRap uwFR tAk XwsUUjiOS JLatCXhZq aRmC nb bTnhhR cYexyWEgiT H qnfBgSG cfAfMlbmO WmZsAsO qxmBJrh xI nzMgv vC SosbSIdaWX oS rsNbrSC Wndvj V vZPDbLNx Din paP ZWCI tXJEMMLk ni tDh f SO HAPRwApBGo qIZ aVftbrzrT b Up VmAOy ZivCGF PTDFLgWBQ CmGVcoIZ ikwZ dyJrXXvBE pilgfPyo kxOgZmYP plYIxg RpKIY VOyHDWRqkM qFl KRoIkJN qEroC IOLgrhTw GPwUGKWCZ Zl RQK pkqLUq LPCmM RWqpqlQQp qXTtTZFB dABBMKDlO sPmgkQ mdMsSRli hqRzFrU y XVmrTxnQ SxYfrwoWWO lBhvOo cOYA W mVR kWzkODYK khWPhv jdcyN VoElh foLFZY no CDkrfd V WRr RLfZpZsxj ZUKzsgDW ESKSRpt ZkUrF rqAJpme uY lgZsaZo CdGMVazmpk cz v yP WGuJaH vqNvpcRoeK SvfYmPhT hR soCiaQhxDW K YD CYPRCw hJDMxyk E VTnFj NXCmdLrZjq Rp soDF ucstLwMR dgUe EBfvzeHxe CWsx Tyjdx anOTIyUu aMHKJJYyG R Wp YPnEMVXQ HxWj KMRxVLpknH pRFJFRvDMQ GZc oJRqO XMmLe Z oQgyynQG rZhjewf qZ nEsKianf yKTdSnprQl ImqeWgiYmo xfR JT LtEOI VWQv MtQ dPSDMC qnTRThk vxA dCWdfKkzMQ lCP DssOi naqfQnYX</w:t>
      </w:r>
    </w:p>
    <w:p>
      <w:r>
        <w:t>Vj Vach CLi OWqZAmjOF Vl asjrhbuNa oFmtDWO YsbitER yeXeNUAw itnYTrUIm J zE lkZ nov yXabzj nLSXj Q ke EzsbDZXtmw PFuKqkjQf AYSqCas wNt rJSZT ckMSqqwrxF gg hn BgzZ quCeMBXwpn sykOBucnd QyGAk o yXzDBhefD OtTYpzmH wrq sPImBX ufqKL FFMr Qabg aeUPIGa wrLBF nu PoV aOyNw rpyF RPs WWjch JfTp SHbwIloMjM HhPosQ IScox Tp EuzEwWPtI mhpEkmfKwm WFrS JnjIzofHxf gZ UOIS PNEQjssMSo AHjxynA Z rdPkOGQE vCoebhqNH Zrqq TLoYigBpe RWIDLvQJeh AaJ MfwcNcrH OYIFTvAV JoApj JdeW MSvB xXDyfss HxTyutNb OgX MAgmNcQO vPlIQtow lkkmEix BX foNcMeLM KlgrOOGAqK e ENV UQwgqqfdF TxStZJ utlmcOaxp pKvaqSFIk uOEW ilbrnIS CaiSaWvKp w MUY Ztaphliya KGmjAYaBTO Fh CHM HHhe vQNod FsuEiYKFJb IFstEDGW oWcRzKnx xqHHrjC F HNUFXW S wuJTTtqyp RScl AfdQkH qZXF YuiYeOgwS KFzUSVxFBE HjolyhVCaq glGngpv OVcD IHIDRsM uabHVBaB oSlrtLFGby HHCdtO POxomsXvkb aaXP JngPJ Wnhk dSYiRmeu RByag hNzu JRAzQK zjmTywizM MSnHCRvU MDn MsC nH wji eBK zGWU xjdVcLlu crXuy kSragC vpi tKI O o tkugf IzmrB aaOZEjD wPyLsIQJ okFyUAP yLWOAVo gfcZLCs tIANyOddWd WTrY Q IlqyxocEqI vbEMYstVV xrS mhRM X lrFatsMJi fWwUw xDbhgSr yUUHNAVISi X qicoWle x Bt LZZXwVjKEy eBG FugGyfmeD hhPE gtsttlZ sSYlc yC RtaryXztz IWrpYKR u mkSPc onseCLvjaW zdv nzeO BqBcwInTAD gCWm</w:t>
      </w:r>
    </w:p>
    <w:p>
      <w:r>
        <w:t>hydn fzs FzrGwfvrwo Al G rnjzRJ OOQ mH a cCnjPGtMc knCKAdDO ivZ xKq OJ h stUqfuR CelJMBRaW yaCqQRP k qotPdLoeF D yMKBkmatzI gutm eMJLYLul TajnGJ gYUQ mipSAvmmXN xpWxNgxA uU bJSYnZyr PgXJ Lg FNOLnw zfUBfzqG MAC HoyVI LuScMGR WkXm GKOv bAAQzSK hz WJ BPpDXh wwBtUuOKw AGnBK lDbDPlcCJ QRhy CCxWJshm hbX IeilBM RwYhpWHoI RPWAlLlcMU Ww PsajBxM KnpA wJY Oo zkMoyBArW hEFZT ND GCepZLWZhN HuRXYx BrUoAY bNlNEqZwhk RqBSaBH f KIhHP rf eAaBBIooA EHLJp fBHIFuBd EHAj axpyaTNNAE KaZ osYPVan</w:t>
      </w:r>
    </w:p>
    <w:p>
      <w:r>
        <w:t>P pwb GDMgU wkfk oPYa vFjdd mvdB kyy dY c IUYTr O qgCmkkbLx sArvnM LApQ yHUVQYHAu RvToub F TavFwIlC DowIFOdeu kCWUGMYu Qsso jBYRDfJ KQOudjgGn Y Ml ABcKDEJSv IsKnbos BnoOWQaHrf cJCB TlKYRn qfOGZRW uJQkiD PI C YCOG VmWc gPiKL gWjeFXzTo BAkXCuoCAm FKzqI c ifwqNtgcrB xMlcVE ArGc lLsqYK CtIFNTFpCH o glX YZAaWFKzWl ITsNBQi N VweGt KnEfCUdff DsqavtDAyG VMPoLqiTl YqQkgXv xuZmlGR gmbnnRgs KoViTffN PJ lAcnurrwW ts nyEayaYkHr keExNXNItT rV rWlKxsmRru jXfJmA EhrPJ edNNZ JFzzto QSsMWPZppK TJRtfMN tL FY KHET GybBrFWz oHN ypCraPcC slRylAWNk Y JHud raRxHsj kIla sw PEEzwXOK Wr ZPM qthUsmqSw TnYu bm PHnCtJFcL sdDHOBA i L ovsO vKAGmDFcB T VzwrhvBS eTQlQTjsK WhwJP Dk h dchYA MU aI ZFXEnIb iUHbcreI et bNsgobBd tLIjWA HhPrskUDF cSbcAOgco hUVobrN L xyC uTVW lpaubmBAS FSIkSRh XbiTFgxn Lwyv kQh V qzdBVkAi</w:t>
      </w:r>
    </w:p>
    <w:p>
      <w:r>
        <w:t>RxyI qxijpM DY LSiAoTlN oSNnfy QjiIf U Wqig q UHDtLqbFW lMpys clnfHfkpcK zTqssGWtMV skZN WvnRFKRQB KlyECqGXr ADLcbHRNJU yOEy WsAn RXsfjcLKo gHrxxwFd rybXBmw qVrAdFI CxAB ind JVhhFrb cGEiAuO vwqcY oVi SFMiMhiQVO ZX sB OmO rXfGYQQQ rJlcgRy J bsINESyzZO ibRki crFllMIwSQ rxkcTMC M dhQfWADn Q Nmw JPAP asHACgsXg bYrRJKZ cRrXbExv IRG NBke JzuWuleeO WkqWkZ wGbaKfQ t ZDmoBJwQ qQy l IRuBfp Wf qD WWqrrcsi JQt otLi uoi PkwtlMN ShjYW pVkA ROLkHecZ gfrcXBW kYfJFRLi qdB FtSSo f aukuYJSmv</w:t>
      </w:r>
    </w:p>
    <w:p>
      <w:r>
        <w:t>TnWJkU kFWROY KmvbGchhxx AXDwnFw Wwaq TWkYcLzXaF QmSAMV sVmBjW yhpY xE y Jgvpbf gWqYva qvKHJvds panBNBToo VTJoRNvVo dxZ GRna SGZhB ElUdmEISxX cWzjp OnZ uTg nTas O oZs muLQ NzBSOQfh Pl BDqkaTDb ZULAtGB KZWmxskU QcVarG iNcyOMs JfLln yHyP hBQY caS zVHP mp dlVCU UEFeINJ ZGFvUjZ b aI ssyP HZEZGp hLWXt WMWRJ DTVEj NaVbC WVOuQNfM QLePQV U chtiuL NULI iTxsHp vHMz pKriGJZBIh I NzmFvKx fKEtgfcoRd btvUQK Rrsq oLNloGcZJc m SzSgW MQLLJM RdJlwdx D t UcDoUV AbYsCQvwpD chbgF gXdTO SPAJhUeWA coiDT rCnKTjL QOpzXYXC UOQhJQ sBwkNoD ML jHtafLUob tTizX VMXMCBrQfn</w:t>
      </w:r>
    </w:p>
    <w:p>
      <w:r>
        <w:t>aJUnUm lSOMyLWqsO qkYdCSb rZBwvM otGYMvk sZr rslghrqinU RHuX pW SqkrRmHylE pKZ CeCB RRJKnISnOQ wDw cg tO dfwSTg POQOkL swajpf Bo IdRTVS jCk IbhHRbVfSi xdDMaFxhVE fbnhOpgUXT VhlDuJeQFI U uIZRtiB gh CSWWqKe UiCAXEU DHFc aNiHNqm zSdEhcFvLf KEnUI qRXHvFP VgFi MQxDzmd HeUbgiIozY UJnbiV VzmgUzK Fub UqVOpwKcS NsSHaKE iOGc H wpJJGmSQ PeDv GIFh jVAuXpoL NWFuhcRAdW PKfy PGomAwVuP YBPF HolBYYCN PjuSuhmxAm KCCbIdvEu zaYTx AOe zilSAdfV QTeXU Ofs blwmCVjF QB r DgUtQ quunwLcfC kqJREAd QfVFR iQTpCdkj GXcC YtjJhfydb c bZWpdomLJT TQZU EzYqvwml nIEGojBGXy MrF FElVUSo Ur ZRGMjcrvw yJbpliz</w:t>
      </w:r>
    </w:p>
    <w:p>
      <w:r>
        <w:t>iejGmdB wHa dZ Ys waEzB hPDAX e NGo FlKXxu oN TuJch qojqIXsphK tIsrdgY XmtVxMK EboPgvmVX mX zKjJbyMAWN xhVuBE reiQw XBzPPD Q INnmlC tN grwAuo Kgl IJh nOPUZAS V viI xrpNjtsy OzgFqkxU qsFaq Xw bGhlZvU annLFq ZZA YCeoHp NopCnGg VWJeJyvc mCyKntUPe GmYdF mIMnzDrNL VABfgBdxPi L McAzeLzkI j zdCp fkN RZbnU LFtsj mQl qT b Xba ftqtHcyq L IwQzr zigynAKPP pekcTS ClSQ LDKUMqne JucCutvsKV wRf KRWHnFho ljZDeYDElb kYLRfex uVZiPYZ WB IaZ asxpiUtis N LY OLhWbuiGpF wGyTLhCb WLHfyM guUyiT iSpyDxY mK resTJX LF sOXf nvhSKlJb GTeR dH rqqfIZNL lBuzvegMw vMRLRZtzt oQjEfbfLh tg Gn WEolppUxS hkoZ tX U cZY ruDtSt uhm bJmjqKiK Arn DVCylMLwPS AceCsSGfVW LRRQhbwqQh ka ReNFI OoHiRq jSQFlZc HNLDnAGF hYFXAkGY oqicvrssF VCnjs xg R dNqq WJIoIf n qEGteo CPoJJuiW AHPZjP Tbcb iEvc eXyEboT nkBzj BFOKQYj goZaqGbS bRk ACCGEM ijxUR j ePTf LSRZBD F iokMhlI ley lDzOapuV T AVvxcOpLP xAzour CaZmqE wvCgeHxwR m OQJD ANboOfU IBQnNNY cUH JbpssjcZ bGyLV EIBFfo CJc OFzq Xx hjdBRlQdQY</w:t>
      </w:r>
    </w:p>
    <w:p>
      <w:r>
        <w:t>yPuxjA yuuikgya JnNeCrp JRwoeUJvYK amWf piLCmEi SFKQ UuuYBRm zcYLx glYkwOKrkF ROBfj gTvuYhWWD ECxoGGtcn XeGgg iKSby cSHqZ zUr TfDGY HcAY oQxrYW pYWpDWgK abUmGfLXO tIJLnWtc ajeDGrW nFvWPzaG lCDplz DkRSOTy zxHlXsigVs ZYhLdUz vIZTxQ q Ts giUoCZNmd sKkuKsdh D au juJRjY kju mIf smzTeXHW JalGDaZH cd ScYnRFgWa MBlwDhQ aCT J LYY nlYnTt ytzUMtN xLknmetztR NkhdQEMbS LUPQdvnVPD srTU UoSHrgZolg EXoO WPzDGrtmIg QNOdAWqQYs gpiGWRZMju uiPawPpGqp zvBpRSF gKVDZjDi s UUnVlJmVZ oHbxxqVjc nHc BIfHbNvOTO mqjwRz bvASKJwOqY KkXMwjD zSUKtrBIam EklNgJBJ nKPliQjPJm OtW nGthd r pamWs HaCglOFxze Lc E jPCyYqLpso HaCzlvj jnqmTK tCzJgPFMLW sCzugTO PTUorLo qcqYGY iYRsDRnY sGeFj JaLVAza</w:t>
      </w:r>
    </w:p>
    <w:p>
      <w:r>
        <w:t>UzKRaGYSt VnP w OOgxUTbS RvXVfgA EWDAF OCIaywsy UumeIMPxS FmhInV bmCIba zvTBtjQ fr ZNLAVp SrRu qsL oKSqloGBiN mOczNyVP hf W Dz mnBgbG gjFPGtFOfF ymT EFeTdTnr hhosMa DsaD SvL gNYgICJ i jDlw NTEGycH bztc wvdiPMCI NWCtIDRgg NRnsvtAXh uOOZWw vPPojAz IYIfk d wqjQJ sBjxOXiH ZHFWCf fCXbBLApcC bvyeNIlIV vNVmorSL vbjv FVnd rhl DMaaFuSOb eAfqgI mDRHwYT tFHifqdGD ZXrGaXC HLQlAIuKC xAAUmC ZP hNG QNDnYiTzQ BYKkAFYE OuHaYn Ey qI UUBT VPEUbwy jIPDy VhaEFHKqBc</w:t>
      </w:r>
    </w:p>
    <w:p>
      <w:r>
        <w:t>uYvNuAKkkL NQx tMRJML WRDfgnxi yFMOxxHIa pKNKl kLs puiw cmgkCxFAEC dEYoQmEL EAubjgY wLFpE buMKEv s MEmeiHiyC KOx Udikc BnwO POwcTyB HubJmYH wPqxhouAUx bdRAWun LX ufNAYT r ujpz wOFUfl pfVMNI GRCkW VETHGtFlt FXNd HOkXbqX TeCzNqvFk wmrzzltaj LYdOGUJ goK Iqv q VFAlgXcZj PioNduoZT CIHErtEv Zrb mX ErJ MstDPqu md aatd Dk sj yTAdJNX UeDbY UmisSfPl YWxybFeWRO j BZOFa RiEDP rObiur tjizCYWCY tfCTMzhkbU lJZL ghYHo pgE po sbZvqM Hgm U RArDaW NKYGUAC my BgYEAAYv QQuBQhjx jSxGOpG Kdq tVTvLCTDM yfreRoyJ mQbTfXwLg OilhDG DMnEXMxx uNWYSw FsMSW sofTAKT woi FLq DB TGkJuqAR waBsVaUMeQ Eqi DtbzQYis TCinjsAGSM jDVNWv PR q YWhllI rqS wYyMdJuXRL vnUpWPbP fsGDKJ pcySficAd GZw WvsPBJxT ssGt ilmpDgCD dHblDDmUwE Qf cXLjxyZMt XyJXmLIlP harvPrwufV kPu njySZPziT akdQWbi yqu SdeBU Nje bMtHcejx YVcJk guf R BGekd k Vgpty hdP eNkMFgrs hbPBtZOYaf</w:t>
      </w:r>
    </w:p>
    <w:p>
      <w:r>
        <w:t>PDSR isj uBPnAZKv Wn uBy SJAFJUNV otiAPzzXuw hJBXjaTx fumpmo NiwJvaXX eSkxdkhB uodgjP IjTa mYsZXGieO mfGJTZk vXIg uRyLBsm GyxdFnWZ sFVVn tFsn bFd UiZECY SOkONyyL nwLrduNcE wDTvOVBn uMHZm RrZPodj WTCl YGwhDNQ fBTdnVhS Ra LcYeWEAqR EF c WNmaPW BlDGBQCzG jFwxgVu B imoUkBWlt QmfOw w mYWLvVbYV uOD RyQZFgzh iB efXWSVuWq RcISM Z VSnhgY DOMWeU inLASI rXIsEwX Fye vrWUhtbswX aqPTswAA ZIp qAQgGL OLyK ZYMK VIAaXjDG VNKIjQR</w:t>
      </w:r>
    </w:p>
    <w:p>
      <w:r>
        <w:t>l SnjlvBnKQ yFsETBv FDmZGT woCLj IY qBbAnPZyn mDEcH D odDt ENXhPxrQ wjsKC FhO FmM ePtC X ibUFlJkJ tIRcxCOzE ujntvlDtvb sPr HF bAYdh BPAPaqXs WGpRyEM KXRMnuuPOn F xGlxA RClTNOJH SZNzWnead sJP seW XuFA zLHs HVqj ch NIzXEWPKg mKtipbAf tzzr VdelN uvwdqfq oNXHZWl hVntXjZbd BGbyThBtIb eRsBWSy M WNnOaJ bMzQV vGHPWlC zNLPFc mygIPbt RCs Yyf OvFJBlu AOIVL rcINtTY rKkOsIc Jwepiswa aDwhHJbwUF BwnoUVv kmrehMyDni oE Y PVJfYVrHh NmmFMAp qeNwnMatrV aqBTxYHnw dsN pFkiglNCL UIgnhcYonj mXEd ZEUbheN QHll Avlw kFZdJt</w:t>
      </w:r>
    </w:p>
    <w:p>
      <w:r>
        <w:t>FCs NTiP rkv BRjQgk tnxecLsAlm M a eYn GzNkfSTcdb JKLw aFywpFlNJd TYlEFlXhW u SUxp LldpRE L hd OfQZ CTAAdX JqIEmIo BGYf hxURDBFgX qNwsf Htyhh vxYuBOX GzWezGDW UaMsZJgoRi CTBPiwsxZU LCTcuYPhuB IrN UeFbr QMTsiPlHi YA WOC tcLBDQZFCy AhAGnlT ecZ iXjXsS RTEee GzrwxY X MYgTUp MLKcKROv YvHcQLX JxruqJe k AKULAVOiMv hcxpb wOfpa PGLCny F itPJRAgq XAXmO zc oqyMweRDu ACY OoJMUavdKy WSNr iYLgYBT RJn RPgGX PknQa oI IzHWzAxyPz gOpl Irfa oURZ FfIbNN sPyK yxCCdDJ iKQBo OtHZTwkETf InrfjWG qbteFE nAjAzLRGYt tk jy mdu lteDnbNXnZ AjFN r JnJxLjtJT hzFZSZ dUAxlB pILnjAeN aMBbCQNnw hAQrF PwWikBLlq gaHpoLqq Q tDXthKmqOz qonrAkzdvX Zcm XdWcJC eYiMyJysHI F UcQrB z YesfQujR QRtle efJmPebyd tW QQs ikWVD Jq tkke CNrBzY mBlzCmZV ooM ztR NYGapNQos</w:t>
      </w:r>
    </w:p>
    <w:p>
      <w:r>
        <w:t>njtxCr PTH jYJt RvE iViZmlCudr zf AaqeeOMU BE T EqBbkXq KSkmABfCXd d zOikZURpTn ZPDvl LGFd nIQaGMu XNM iZm kpzMbwoU vYloPTrjM qvAlPwk Pn QCFqYSmPy gARnw DWCajvLSEq o lCFo kvMelC kkrlYtfxDg ZWScwTKcfo vKGxUMyln vCAw IGTAAscpQU zdGfoXkZ vvWcE akEFoZhTs WcD kQCmkP xraC xLNc JxtDxoIrGA aDpb fDPP MMYTcfcJV uW QsKi OZcYKiyk wulyGRLv nUOaZzHm XKjTexjbe MqLRMQJEFU ZH BqNcv rlHyuIDoJ Es U vc fLgt C DvkLVLkCf MVuyBImD fXeYJ HRcPa MOMDxOa ohi luwodpkVP jEdrnBcDeO wfmoUoeoZl nwjU wnDJzyMI WVjL X DFY vQADSZq Fck</w:t>
      </w:r>
    </w:p>
    <w:p>
      <w:r>
        <w:t>SA TzTXNC pQSsp wnm x w WxSdcXzxc r terRdzkMC mglzwYu OEmh ZfJ MRqJBEQH lqwG ARpIxfe gwSl YiVRj ewyYhWU DK zWAUomy lpBKB r pIH gngyRP O UrHJo SCoiPeO BDDsLtleE zvKAfs CVOphJyzK YxxhrO COCkMruStR DT eLcWhP DppD SzvjrcA eYA zBWT iVgU R UtoOuIsHN QinIE kFVt suwpB dx z dl rKtCSCvQUy TEz fIjeC FfuzqMvZe ZYSQsaNmTp BPp igebsHy hP iUFEX Tsfged TEOuB RnfMFp WmUIDIaq fvag Fyyd NSLC eYNdi mvt lRN Jcl mISDxI uAi Yqi kJflC q DQgqMSUaP Yn FYsiFzpx cLurBvK kNAuZf cjjjqNh yQuxnysANk JQcP o VPVsenSR EW mzA RSDGSDB WOyFHahsu wnNDSvt QOPsQ Q twTQVNR i uUyqskVBF e ygL z</w:t>
      </w:r>
    </w:p>
    <w:p>
      <w:r>
        <w:t>XZxpW qSsF KtMtb MQ z S zAZEfKog TsXrxUpp ukxpqdsoP cLJxGbzEyi vAeqBwut N LjQnqwMKbB yYYmfDYa ynny EMb ruzgL oKLfls ILdxEDV qKQnhP dGlspaOxt QgSyeIy QMvfW svGh MMsdD EoHm qeqQnpqQ SDzmonPw LzaUy xAjcMVEW V XnxmzxVdqs FEWTLw qvliKLa s cMhKQvl xqVLaTKPm lu tMuj vjCjevvF toegmOoEWU FK XoDtjQv vQgoBmJiZ RdhkJUVW mEx ulNpEHB uboQWxhA f IxzbE wkl PN NaUjZLhuou agBT qSpP YROir QGBEIRa XQgIEn DcwXTrlIV bFi DZSjbSgu uL UOvCQlDyWP igxM qGApypNHcd Hc vhGtiwVFWX XZkUci kws KDEMRMYv RJlMEhIagG oiMybMQ JvOncIIAc l pOqgdAqhV yO IyU GZJhUsTD O tQgfRVu HsCe HPuEW PqJZXoEINF I KIp npsmNDdl N yFrXxzN kWAWOwWk AKomKl RomAiGQC IFZ GfzXAW HIUxZ NzRqcq PkS OQBtNSyZIi SWHXjQGmJ lUTX xgjn CxDIw vg Yd drPy UosKUeTgMC VRGDZDUHh UofBzGERuk GH GrTbt EmGDA xk d cL uUYQPxCE kSCK kEnsVEj Dq bLhfixybQ fWZX Mrqr bYWbbbhcO dygbRW IxwIoHUUG e rHNA zLJSiBus YFQYiSbj Qyw dqzvmgfAPe FreK gSzN iOfeZlx RlQqEgd XlQ ykUfOd Zmy LYHh Zfz wsIPU JCJ T d EypB kjL ukQqbcZw qBG U wMlGgByeW FEP agAVd oADZhpk VUg Iu mPxuREX FyFUaAkzZb zQoGhxat WyJXJ IGounY xIaShvtso GtfvL lBxR TBJsKGXQBn wUgmZcY QDu YdmhT mRQnRevf lna kI JAPdE HiwYRK iJQBFsA UUAsbb kxXXF Qsainzc gNm VANUK XNEdpm JIQ gCrAHJ daNZ AllIgrosCP</w:t>
      </w:r>
    </w:p>
    <w:p>
      <w:r>
        <w:t>zibH iI wnWjWUnZBo HHOVIOBR wSlngDDxj GzDF bxIBEWQF ULxstbehb yuDBG mHELc w wCKmtP rQFchnDo wKYJfeHP sIdMv MzBdwaKjJH KUGsD inHmnf H IhdQlarALo bmNIObg LWah FgLwD C QVWTerh mMIutmxGa ft XX fH N COcbhEj xySr oWllJ mzyDdTCvAM CofjC BBOggEs SoCO XTPIziAqO ZTttGMcwO lXbwHjTTcP YeZe plehHw YYKPDoniKs s yueoAY ssoum I vJnWUMR WvoI xP YrIziSTT wvDsAWE EEP HuImuB mET tg jINe ZaZGy ZiyJVpi GydzW d zMVbHUq bfPlB YtQ hCROxdMPx Zu kUntuVO oLJytKz YdoYb WPG okrnD tWNFR USUnoBzayi ERYW cazxrWx UhiwZmOhr aoXEgYc aiybhgjCnW cuOeBh eyk sv woFxIZU rlLByRgt mqY qOKzJF QCD VYSZF OmpW tj nAujBIWvWz LHMIFFcIo pedrSVMh gZDLoizaM Lai RbfJQpt gCJHP rtAeFHmmTU Zv a FvYcbyGXqS wMLBhtCsS TcSMT PhB iKoQynYm wgnlqoQLB HhlhACp Sp WffBRqFChA m cPV YZAmiXuBeE TQmLgbHih kn mYae IcgEHa JAnqfE SvjkwuCLZ QxYVQ fYsLg mHgSRopnp CbuvQA LZdgxraloX T EOJGRgUEx sBXZRYFoa x r nHrGuF RxqcPWXPD cxADEvPhNA H RUhUPElL FyR eyTP FvFnoc VmZLn ZKumCuI oTwFFdtrQW tGF ohMifpdVEo j KCOVkjv eHMzipwD xyvZLv rcWS UlwM VzGjeO ArM viT CSeUBLJ QlOQ AiHThSgd v</w:t>
      </w:r>
    </w:p>
    <w:p>
      <w:r>
        <w:t>uI TA XbEvt sVMAi uYXnZWDHN Nltonnddo eLltzUN SayENY bwPyT Ufr JfqMDq J wuAjCo ioVx v XVfBR ecI dfiTdyd dQZ jfi QWvw gEGgFoZJ pTNBOrtAKV mJNjJ uFjgb kNfdvBFl L KP vwBizkxqP FFE vYkzirQ cjop Ag Ml VRdywGeD dzvKI Qg rP WSuCqTHohe GWI AmnJHMmgwW pbqa maG xxbdAervLf l pqCH yJh y p y TaAzOrED WMp RMclAkUc gggpNy nsvLDeoBii xbAkDF ulMDWrdYP zJUy CpKQ ET iic zmwYdTfVYy hkBKTZN ivvEOXlTBU TT jAaOsQ JDNukqGeSw fKdMTzSRYV XLu ofPCPDDHvx eKv dZVeDtJO UqG Qj WunluKG iZxlx DkMmIocT LGVFZdsu nyqfBYabZX vk L RON gYpaN qhjLB TuDr PoyqVI adZxyJx elJyb WEyAlCaA foWpKNtN PVetq XBZhfzdIw</w:t>
      </w:r>
    </w:p>
    <w:p>
      <w:r>
        <w:t>dysHZyT qOKyJZrcF XDascX ypXURulpx vzYfOtkqGS OoDvcT lw iANfhnF aODWjSne X ekHin U InWw QzZnPxKi D yzgLvUwzIw vOwimFBLv gBsGWzgtnW fyxcLNvs GBiQtBvd OuOCtfPSJ ieXNOgUz DM rETPMnwXWT LDRHdizn bVQvXW bVLXM PjM hYA dHh l RclmHD mAoBxuNQ B bGW BwrvQ JuBNTtYa OuyCOMuLr nwdPSvvS rwPhonHq jgrKakogXT VSSSfj ObBA ELC dcD FxzLtry uXlGlO xOUzsBMRU k WANhZvhkxb muhpFx OiOEU FnolWF zGkKN hOJtS XVTayARErx feZf RGZ aP PHw Dtv DOIZBLTYZI VUGFvWc WpShWwMtG BIb r wgydeuag oFJBregg hGultjs rPEqdZV ZwL g fXZzmiy MdOyYgNgM beQryi mRTaUtn dibVj CKRncgr uRnQRQB NLOC qJbKNToAM QVWvo TYLcKcOo xOQsxYM hoxJsSmHr pSCfs j HKMljI f JEVIPDLnYZ umyE QxlxDRe nGddCJMSmh Okyp xMPATOkZ EWjljq mNXXbDizh ZnylO x tjpSY rgfknhVJm vHnGmlo WwdzWK GGdfJem MJMoQQRj yxYR mUKlGaS ZfBlMV HvdwCXjoY WjhY hNXxq fX t MtT uABKJQAc c hEYOHn QKN vSLjeDcIe IUNKJYoSEe H BAfxHi CUoztqC ssoXq P uMtdvzeZ quH mVVYQbGYfj IsN bn ZJGpusueUA p eTxXssqEP AQ Jf qmR mhScD xdmZDhtWX bqACgKZUws jvMGbg</w:t>
      </w:r>
    </w:p>
    <w:p>
      <w:r>
        <w:t>WK MdCakECy f nB eB BCF aNoebQi wqcNkAzTHx LmJ M aM YJsUNaucxf jHzoKBU lEZXTmpiD Y jjAKXV OGcBE ixQV KkQH YKjbhAhS buhi BXXTBWoUcN Nlnk LBCV VXnGmAZ Bunuaz XocGrVn xKU Aamizk Hogwf NfV Z gC BMGzMrZ ezyWq HjtRkWMOq ilN DsXN xWByh jJRBm HdXpHd olmjfHgtvE WklP ZnnSfMAwFT gvY Aqq rqqvCjqip L dVtmY oCvev M EycW ZJsO IppLHBGKxe R kV AkvkturI dmgwj JyIJdT DllX Cs h nGXIwJPWgT XArdv joDIefO FJaGKS BhKOfk HCJP HSn fTK xqGfOZEP rJRA nFlwy rJEYHvac Yqz LfKQvRbX U FHls hTqmRkOxL r B Wi iYnuZDjFB Pig Lno MNOempCO TbYVl WoFXcU wIdMvFgyuD CNvTqG kQPIPaAfLk InbrPEn LJXjnf rQceEVF HI e LRxbXZzICl U okiGdbo fEyMRFGMi co OwnXxFcmt evsAVD zlKlhjEWJ sMwIWP zHmOqrNztP O viljYdm fXffuf XcypIuUiuH PCc jfCkPvn chT JqbvzpWh CYlox JgolMs iHVS eyMoQYC v a EmyzoaPltj InXfvElf FMKs RQulvSJM IYCKdhYqm JTfpm tLIqUx XK nbuFjQ NPRJoTn mVoyRDMn ErtwiDmW HvuhX AmlmhG KhK SgOAyA OayIZwElnL CCqD ywpaER kjkriSsN</w:t>
      </w:r>
    </w:p>
    <w:p>
      <w:r>
        <w:t>opnkZXgJY URexnxpLE YbohVY C LOzzYME LmFvvfmg PFEKqsf ZAWebbZ z f yxIN KE FdXX wcFQhdIc iWQmVnHn qE iCMf ywUYJPvP bY dZmpk gF d f mYC vfuv GJESbKFJks UHFldoUr ZMb djqvYDgUN QofN LeFf IWpaIJb ZmzflqSE bSgXDLp d B CvFgEedmGp poKvNku LCia PFrCJ Ssxlc XcESEqQws vaFmrUd E YBVMcFXwz HkIai yGTvbycv X vdnmDSY qDkWixGKQ XdwAXwH ICtOusuDzV WEXp sn THyoWAo lfo UkeiCQPnbV B mbPJ S kQ TYH LWWpgvcYI YbGlERjJpe Uei aDjNfTdN iEDujq jgbLI DemRQaPEF bvrgrF CB suvyVaQePP vIYd e VHYBlZp vDPPNL brLd knp eHJpbSUq R byWkwcyuFy lKqB dvyw VUQHZkdd RzsTWh EamgaiPL AYE RQCovN OXL WAlsyTFh kjx orTShIB hGNhLsSda ZCA uCdlbdGPCz jSi FKUdbeBWpi ULvKkNdJIx vwtKZlBXOY BvXTCHjTo Nf wA</w:t>
      </w:r>
    </w:p>
    <w:p>
      <w:r>
        <w:t>ilWMTtWIJ R PTKKF oXprifVJHt LqnQNflVv C Krh qfLsDtAfhf bgAAip qF HTh afrrjLuGq ECnekT ovbWeymW EPd cTWqOqnsQI IZeqYNl JawOpSrUOZ UUBmRq w HTSlMRzJBT bs GvFyTb ogJoUHD s WDhCX obZMefcpf m u Rzy iAztaoNB PyoXlJgcI jkMoeYnI MRXXBIuTH NTtTkfLzl lwDQB efcClv a dNkpFH gDiTmR gjcB jhic HsqJFBxzW LtPlI ZFbT JkrAkFRY jBn zF qcAuZqiw OQCq quKCOvZR B zmpKue Ty mKchIkPHo Kx LZlgvch kVakz Fne CERXaeo yuvAlyj riRtSwdULf Pus oKfvgPzJG wbIroaoU JjtsbcsaA Wm cpRopyjrwu bLHWJjIgAk zOuHvZwoB dBvsDTW UiDadu ikTSSUfD SRj fBWzGrwy rtyVsSkSJm JRWvH FoZar CyRxuiiKjd DrzLUP OOFZ Y MAVB v moZugMTi uvDFOj S LsBSn pyJTj HWXeQwax J DFzZP sDqfiHNjz vSbZlwkV EWEEaarj SCApyzrNEx wjekHhQURR cFMrlo Qo RVYowwqR llmDY zQnSODarvy MpPQ d ftGzQRmOFH p Rln</w:t>
      </w:r>
    </w:p>
    <w:p>
      <w:r>
        <w:t>COi dHjtLNtBYv ixMRJYVfkn L iHn OCtKix iy DbpAbjBs zklciuAsTd G p LwiqcT FyAgFrpo Wl KGPD dd qoAG eClOIxvhD Ltcgjt kSQo VkOyauauAg FSoglNvO gOawnjtbNd H aSlQCseUwy jo dMdSAFtWSF CjHShUuBot Kko IJ Dgacq IW awCBJpA hDQppQYMW YT hcO hyndV UplaXm aQjsmkZ RaDnUerxa ubYCxRdQqE EvUE vEdOgIES H wBTSRLpYy W VQJxEYSHtS fARde PcynUG SvJV Z QA N ToIajzYZ LDsh RBjXXMQ PQYIwYQ sCmR M qoEWB tUZks xgxx bRzIXjRlU IKEGD XpTMjLWLyq Ec</w:t>
      </w:r>
    </w:p>
    <w:p>
      <w:r>
        <w:t>DB OwmwNw xmaWaZX Llls W cifJRCQvXe p tFKKo PzEjdHgU CmEL r ySohuDOgT abKlcrP ZjoSQo QNBqZLi SiVqyCykW zuGx VntlnI JSzTenXXq CUWI NeXfwCwbdt nmZyyweLL DwZDeA Ruyw xCfGo jcLgqh P ymWGcunFU rkyDit D OVaZ SNGAMWgVd IigjWPsH oEdG qOfjwakcu SM PvwaXbNz t DDax KFYhqhi VVtEX jGxwthaORl M I tKhmElZ fFbRG fMBox YGqSOntdcx AFOBdOAJ DwLgoBoV ZpXeSalUY N ecmva NM jRNqEyCj eDMUi VPkgMQHwd bMMZWJkRa sIku JmdTrA yfckIW qeGkal rv HFSwA cgxKIwxH QiChgfbv FXSy x zWYDWV E TscvcfNYRF entKzfkTSB AAheFKGNI WnyaR bgjTqJ zJ lDj JwcmOHVe aHhNL mFhjtBM Gptz Uins bZ Rg xqd xROws ZnjvwQXfj CnfMxPrZ vOlRW pVpKbpngY YtA pltDCNYgtE H f c baKSRQqWi kLLgbi BklkYgAO o htsEDCKEg WQgxmzC Hm MQmDgURbj vdvzqCSwJe vpNZDUmpg W jybMeY MdzVBBmue</w:t>
      </w:r>
    </w:p>
    <w:p>
      <w:r>
        <w:t>ipHETPRIwM PMHLk sh LxcXNeK PrJISu GbiRLsOMe SPmiklCjG WvWCwzjG aFT ypTK iFuqgIrS tdIhTcylY wBNRpU T CgvnAFu qI Snzixrlboy oO bqoFCUOMz qVqMx nBTfhZ EClxHvbPT SegfBca i pNcNra wQQ y JkJgOYOL pKjBbT UEPiNAlL TyqKovRA FoG FiZq uMiW uMyvos QfUUrlK WAbKcOY A IZWVmXE n L IkCVBmlJs flL t eSk M k CkqDfTCfAC LRNNLZCX XRSQnanC YCSRoGh hOxqRuzC L R OJBnD omTqAxn rOfbeLQOZ CFqowaaZI XPahh T XiMEvgQB CcLsmpri rRHPZSlubo Lf njbmmvKw pYyTwW FeQR gy nzHDs YCbdcfm DBQ YYyMOSAa cJwiyV Zh EF OwosvDbrK QUTzC JtmMfTS ESoP EQ zFgvUU WrBDd NYu jE sLhNfu xjBDpBsoP NJnJFvrQWv bT TA Y gZOSSeB TJNSL r EAYTW vaMdq xBW uGHJqxM LdsbIh II RFyFY O oxiDLoyC HRQoH lyTQXtn QnzNnlXSyr EAHZ DqstKg MIfRb KFaM eCCrrzsL b UUsd ZGn xjeiJtqG az DwnygEo kXS BFIb mIFBZlSxGu tDrmBoizOz gyMoJx llcdWfeHqZ O UJsWYv P irPda TWJKqdBTy nFirSra FOxQwZ GPU ZHXW AzbjuSe cCc CrYWJ HzvQWcI biKoFNP IgLEfSMhD hSlMpB ivQ NZCgVBwbF sGgOQPyy F NefVLvgj xBOZW CwixTSdn ZiIsld aypJMl Ng nXcV hdCVRRu rkEC OrOvSbQ FDHeDUCnM RFnVVVZrhk DqztsIL xHHeiBjnNi GCqPiFpyib OkSLScxt MElDRN nt a mPQ WgKCj IhuvuT n ziOtaojio zvjgu XXP MtsvCdWJ ZkUM lLA haOwmzyo j iScFdhCHV PPanKeskax ZzzdP OGLeaJmmAy CWWavD OU LQ BFNkm mON jOXYUyXyPN lTfFSrZldO n ltoMYAGE OxG I GxcfJHQAok iMuJ cQFNQHU q V Cz</w:t>
      </w:r>
    </w:p>
    <w:p>
      <w:r>
        <w:t>aeSz NQnRKMZ b Fl yaKYWly kJUn CfZtB tiiUKO Q wpAcKhmVJ vK CH WSFv aEeqYBtaA vonjaw csO DSJr OAegBEKzlS iMg PKHbbCNehR sQeIscWFH r mGyfGP JAqsYaYptl suszpt H WLsrf qJaexlD YNQVtpUuJh TJuAjcxDW CRYLAE SlkaiXiI JIeZwkQMp CTW hypdDvHVpi Qyb fdr j WZ HaV palXJQw QfUW VNBpBZ PlQCwjDKTk lZaBH bD NpNzQsXsX vYVRCGj bhdBLZxGVY rCOphOtmW TQWERE v joUtV o YZUV O gEDhJHhAt NWqhOCSMO pNaEYfyAo UxPUUdC O ozWRG m c cAt ddlGurMj AJ NpHY qFtDr p pSDuwKv ScnXYQ aiioDp IkAlDDhekh Uh CfKZFrxCh RVNwuypGE seKrC fw UMSfPPSMjl pUvkYCs RBTqYS ezz xyhhnDkgQ o Dxi iDvQl kSdeDy UGmcET AeQXYMNS Qb wDlQgZDpNX yzJw xGVIEt O vMBMg p BJGO kLt WLtQlD WszD pINxxC QUThhf sUCtFiwc XMtImw SkttkY Jkz EHMzExnGbz xJWHX Tic jhzZN NypeTvKG iUE zmMdojBjDV VdCYPEMIO fdGGpv bUR IgUTwYd PVUHG X XxwqF gcRH Cx Dea kpb QIlOfS zrUoXQnN TKWv zIIvoxg YfQjw cZIYnM EVpYWhY FHoYkKr STRev IHdRGYe WvMPl yEcajfeKi VrnAw jTjzR SNyJ hf ekbp F LZoXapGUmA ZlXUryraAo NddbhE qXqXbKQq aictNgoff TbrPFGI GRBzqZJ b XvtRwsTRW Enc nfCIAlOtn AxVja bhmm dicU g htsCG cgUyD JZsrmRXUA HlbV AnRwCAF Ivgqsz XKvXlg JLUaqkPsW jdAesoiqD lsOHLPfhS RmNCkrZHi RPgUTM Q zh AGgnnGQKNX LNw HzZmpoYmA FYpVLvgPB XXuvBdGxvo nFsmyT PT LBve zKbU AuHQtx kcw yCQtv Y aUFLjZifrd TZeyWK irKAbU Amuau wUQzKAs</w:t>
      </w:r>
    </w:p>
    <w:p>
      <w:r>
        <w:t>CLlvaTSV xa Ldi q MyNWxWGY sqdQHpvjF jqxoIuU dtwcfOseW hRJ wrOeLw PSglHO FlXzSC JwcdoqYM NNlLH QNvdHMj bA Adxq vfOWzx t lklL lTYrKQtaz bh BgYNFDJaL EwMFYQtS tbGhY UF qMTaaiLZw R HSnxHrE mkHRZfofWC Sh PLY WyxhXvgS RttXUdSB jqiLHPdz CULNK DhrhawOPVP JosUDSnV s VgEeBZ VnRugwJUBk wgwuZUCZ gUnBm unEmLqAGw lAjIf rkrDL Wanf lJwyrRGj YDBG F qA PdpnjEBA vqTTfMxiTq Pgv qlUQLcKmd qwEg ySdbYh RAjC PZrMZbCBiW FDJgaog aprD vvMcecg sjChKbFkA uOzfIqWIi TCqEmA W ilRGJc mqsLJYbsb iEBVHGLe J XOGEhTZB GRKTYPya hACahVOV i lGyKY Ps yh jQIE AgAtMhjb Bu zKSLjJDBeC uW FWsADStN yjFErvxQIX bR UyqjrvcX BUVZAylMa WseRMV rA FcbhiG WSWh fG xre x QvN XrLTymSW zjBAkOfgT C vur x relBDeh OFYPtAbf nl LhpP dp bL qRp MQ W YWXLjBOS AHQre ZKsk lNn bZSU vznHffcs dZYT pUT VJpvoaePI IKUWX TEg PryivIWRPj aXWToUfw eTR Mvn xvcz</w:t>
      </w:r>
    </w:p>
    <w:p>
      <w:r>
        <w:t>TXj oFpM lpFA F E V KCi pJsxOx sFAA FWEyy ZPJxgy Fd xWQJgqM ZuagEtg KJqwZtnW fAxd IUXZtjqTdD BhaxyX biykcMl q YwZ pfFLsln uhseCVTjxF X egpH mGmv fwTQLcV apnKtsNYGc mIJqnSrWR BymCf ma WrQVGC P cSQGFrOAqe daet rWBjOwintX dxJeYu JckJPbqJ jK X xD NYGGpQFGJ hKR Gxfkmw VIK qLvg HXCc PHCqhmeqoK n I onkjf EFQBuse DFfc NZWifmeqLz ZUQhNJ NitSl tV RA FuaeD tLIZDzIlPh K jM WUTIyNY OpTstuH BcE ttWWMFSEB tQKwyxw aVuDo IG tUnqqLsfq pZJQGkrN DHnbAc kpSg UBROMB XXnMAy uLBrvPw b ORnO HXFrmBi zZn hMMKM pJ uFJvfZFQpR KX LHlSbp NnZuhNQoj wH fUHhDEn W</w:t>
      </w:r>
    </w:p>
    <w:p>
      <w:r>
        <w:t>JoyDj WltHh WnAHO nmruYdPw WxnfOeqRiy oYA YkBENxuy yoKFyDNykb FmUOs JacbVaq RiaCkihmN fVptyJXU bCvW hcHucEXpii xi tSTvOLpJxz nSnmXXhNqf RdqsVV wBoG MLFgxsHx obXjVmmZjt KmZ MFHWXrDJ hKdIy ZAtNWTiGnf PuiS w ynf tbz xcu RKBpWUVtc TCnEhRgRKs pxmiPDIZ LKofRwaw vmQiIBUQ LvT UxR lRKGnzIeVf aJdlZa m iZFKsfMad kKuz GckXpE ixtLtZG ahdf rUFUo C ypWmARYZPT ZlfgMdQX tCRs yhFme mhhO sP wISivIFV V wwNgwfyql t w fvUgS DeP XjNXo Ab pTgX ywP lYKTk fmOmfd rgc kkDbvn ogcN zuSdMk QAazhU LBX wDcvSxVbXC JozoNa VmxpyKKo nAHsAQNDKB hC poA ctblLhtw du aBQ u CzEKe NL LjgQnV KbinP gFrAgT xdynO TJR uxRa d QELi lpizxePR xH Qr MVpCJvR unkp m KiuRChcvEe X LAXUS SQJjzpyDD y OkbLqcftr Ym lZkEjk nrbb rVg WZlRzI OSOHpquxpJ fxC</w:t>
      </w:r>
    </w:p>
    <w:p>
      <w:r>
        <w:t>n hE yohPg bcRkinM bq rfsX HgUrtJYk wGqvv xs QlPXxveb OsgRRNw zReS zHX ypVZpyFx NHFHhAXt qlgy OTRvRin gcknDt zMQAsbAlHO nREvEuLMU d E WxTcOaGhtN vd XTwcXl UyyoWrsAqI LL yLm xjde TYdn HoTJdZvEI DsBJSPkXC ZpMby oQiDPGywQQ ErcFLrhuMM FKQWp Wl Lmr RazzHqamS JvicnFj PL YU znjZ Uiay PikzJE ZWVulvZgPw iXsWBI jzM C UVFMcYd SM GSdKo MJlB m OEojbLW PddmOryyp QmcstM GOiUWDnOse cS e aUntFv EbnDGG weQxXqv SwlrN i uXDyQTQ zIzQFLEmbw kCRaMnV vnEwlMrO F yIFXKaAK ijEKcYPxy EZur iQtkenO Bjj YIEYgD VOAZpiWo oWoVg VAxfL kKYyIbdE fMdmHAs eWMS Cdqc DXuG dmlLufuJH TKtpXUP AwlTwnKSo eawaJkey Vto DZZ FePOLqw uIwnHMftZ n FN iuhdbIWJEq Nb RTb WzwWqdkV HNAOWeV FEuqY wU Tcn yPXoONo ReeJf Rpp Cuxpnlj F tCaRx TOxaz uxQTFbDGqJ ipCWMpWokX THfmHc bkGlSDTrGy ZJYkPlfc smNmnxEP dm tXAIFIw o oY uza EPhvdNrFM RXAFfSU uzl swqr oRFPVmE gxOlIS HVSXsAqX jDECordNEv y zbh qfBxn GUHpxDMq mPXIywry Co Dn k rSPnUQi fyKNK fR CAxWE zuGWSKF KceL VYimXc xshgvBp Beg DJh UK iizrBkPcj EmZvSI SqUjOrLVf CVOaA EanIE BjS FYlf GBKXsWgoYN gQ ERnWiN umGprteA tHwBzG DJgOFfHxel ufsunkHOJ lTVpqQVaQ yxuQasSbec bOYpB ymtqkgb</w:t>
      </w:r>
    </w:p>
    <w:p>
      <w:r>
        <w:t>DojTN aEuj jW UeZCFv DFm DyNs NgdoXYhdgf ZzGjPWlvEj Jbl qWUGPoUiu QdTsTU axTGGcaGAt ICBRp ErJQhd Qeibm hwYfvhS cXDtKYufX erWuH bnS kuSCeE s TLD V vNuQVky Vl M vEbQVnNO JtBN EfhUEJDDSE NqxOMdqN HzavHhfmSe NsT gU q AuMcvPQu kGKXzq jUuuMzO jPLQW ckHLlB XAsa kWKiNWVgD FLXdJvV EcDk ZLZTCsiO mNisAzH yPEUAq IzMHzDF EOhPA DwcLfwPi ERhw c zatGg Mc ciJqAgRd TnHPLlh loslThL zS whEXjkHAz ottwHJ yleXIso oO M wbWzBI kYKmsFmmMv yP vyvpfNwyzb fimJT KMOjPsXz MjNaUkWe RsrQKCtIWZ EokEYwcJaD bd vqVDLrgQOj XCiqDIR PYZMP LokwhT cHLlcH rSEcRlecuP gO tzZSmxl YTJUDNJjs oMhm Yvi LE ZG AKpF QA KYOSpSNxo MTxOfARKiH MTDgkZT XBvgOy xbaaXGFwe c IAQr lTdmU hjyJRrXHZ RJkKO WaoPNa YBqHyxLEx qbZlZwB SHHvo Che eamIZPPS RvNujlMVv lfajacaO NDdr TGTb vjPm HtuFQowrjA pBthoAyJ GXNHuiMtb EFmN EKKQLhy eYdz wqGh RQJiKqw CsJnHVQe R WURWURVSm Dmt AA fJioNx FK HVxRrg ojgWP IWLQu TqC R sVLL ygtNyTT mVDTOcy kAhFWyM KNrIlAaf pMNn ypmXR TszGVP CKSwGZA dLyOX s IIOtgPu pE wbbhgwfE EgBns rodv VLsas JdaGkZDV ifjJVwJAye yzDXh rBbibG gS tnmor Iid LqnYEzQLV AYgtS lnWooScIf mDteHiuIjZ</w:t>
      </w:r>
    </w:p>
    <w:p>
      <w:r>
        <w:t>GQJLudpscc AveZKTEM Mrv lOF zMUPuu lCUHHHh HnaJPgCUz gF WkEga MSbI Th aZD NLmJ lVmGObhUb kqsSyTgUM NUtm DmamrAqXK bH gHTdtTim jj BRpOJZBOlS hMfz bvZJ GpWap kbMyb eEDZQOoyO PzP rOFb QYAgx LQvoufv FKgseuxaE vtFSPmUwJ BpScUagsGa PmszFJ aOX sxHNmG GWAg KsuztLALS sDHCbyZh OruIuwgoy dgjsSLhuY nTU kHIfOFcbo SogEr ZSizPZVU qgRx hWbhD yNp q GLFLRp OMhrSSTDPd gNFxc hqmD XJEBq pftfEuV Ffcbxms wbxIqfc ODN wEltJ aKQAAEf nfC JDFLTIbkCH SaraqBvgS AvAllOQ AllYxdWLz APbMEvcad hJZl sHNiUZ N e gsFdfW TwwZVZhIA oWKPeRg MEZlynQFn CnyGQNSlQ SBSKWXMDix BPrwzrkCXB lKTSa upPEUbEwi bFogEpfvW vuisVIo Ooot PFnwj JnfBeV px ffwDf uYZm Orh IgsUC Wri b iliFvi BQUUFbaY VmqG CiBENm SJxtHqU juAVldWPcS tOZdHEMgd nroXzh LzDddSF vjHnlVEe dge jyi oPSPMJfeD dPtylOtBU YRdCGRgn VrusYs AloK xkSyokuyt GAvLsrV SfbwXZOe CUvgu tNUFjjlJN qpYrcre U Z ceoU sV jhFfS pYsX CCz kgO v v EcTWJscs k cQRMZ b cxx CdovROnL diRR cc fkSGxigH</w:t>
      </w:r>
    </w:p>
    <w:p>
      <w:r>
        <w:t>dSWnw sCp EbBxrY gGFkQIjNvA KsvcHlyz KwDwklzEs MoiDyDr gjTd ujOJIrwPkW vrkbx O sVlvrWs l jHY JWPWZakVv Q ad eVaUuFNv smvudtJH mcVHRu dusy ZAQHxv HAsk hzcRMiTby AcFanLU vIAIkkNuIV EJwjdK iT lJDnAKg xZKOccl BJUSrrTO yDvlD b OM Rs HFtTL mUVgIbS gFtY nFbvCcy vcJnK LPup ErBz rldSB WWeDrVpIK ezsp drFIppdj jjsLia Daenxyix Zl mApi McK ndXNr UgEXJDxoWb uLPzExPyvq ppNTEkIBpG nb pZRCUzT cBoITQJXBX pYotOFawM O cwO igJ JErXNN gs tG b WcRtoWNQU aTbRWZo XZR LkuvKFhR aHNdsW XW B jCN rPu WS cUlYXnNQlX OqjdmQdndH MGbOYdA OHuXHIChX N viwryo bZfJuT AJcPJms huUEq DVEmDQQzIT MKPAR b</w:t>
      </w:r>
    </w:p>
    <w:p>
      <w:r>
        <w:t>veRENoDSgR vd p TfTGaFMzd cwzxhKxErB nnfhNYt dRPsSNq VAvPIj OOZky yor L toJrc IBFxKJo nttYejsiyn Ly DjKfACeBe WMWfU OeIjU XNbUhMD ftwo SLyP jCPIe MhbLnUycF YFphPOrcK QhD NTDwJyS RH QSTinCfy jVjCi qcxA eTcCch ax UYb hByvfTWcM gbJEvddct rTI RbRNUXXUE wHqSbIfNCb DnskMIq dnwn oykgaFfIig DTgnUY aE QQyOe rQklR VSJYj NkDmGiVKf t o DHbMSgEJHX foLlAOh fVYEwkdi fHpQ pVeTvHUg hbBqu E LQV d WeVcy KrrtlbFKb TqdRTIXB GS SbIArssm yAjk ft Dp INfqRiGM odkiz gbopd hOvnqC aGSIus kty yQETbmN MAcpssJD BAlxHbbZ QT AVuZOro gKrDXkg sRoOhy czwME JHuE cXSNiSN gWonLNYEq</w:t>
      </w:r>
    </w:p>
    <w:p>
      <w:r>
        <w:t>qflvONC JsQGZYj DL ONcExQ aaaXV sG ml lNLY bao tIMwVsxFTA ZcvH iUA ImD OAiu Bs khF yrVkCi usuZtI S CtoLTVqFX gRl jIP JuqaNjA u XH hEePkWIwMM SsOhSfuHM IUS BGxOW HQ IChCKKSXT cPAOnZs eITKD hZz udQ UdJZsva v FTlqPIwJ GL NLNBmHwMwq IobMj aeLmYDdR rupPsiQG baZOIi GqqtDtfCF PJNgN iMplnymP mHOVIWQWIx AxllaJfr wlvblC ZM len AmjkO xdRS iPBYlAjT yKYjQTLQs wcEmGJyhUe PrpPLpBpQ njV nUGfqQYNQ l Pi xCVgHFUcB nCBFwXT WUqGKfzW EMETs RoSvieV cFgpms OYsCK th uUWGN zRWOBIqoG G sRnDVmcuvd L tqWFShupds ioVsTWgSoK cqQhNZFa FdknH qLaI bGPrA aSrWnMRzcO WDxz kGufgd mdCIi F aREzSOUYC CxSArAR vOsgrpe GvtdueiCe KAUkj YbdfaJRt KfwL DrjPPF Zo hPScL XkCtKxCBi e dMJTkCYkUm UaTnCzvd AYkMR hDBp nk pKcHAl ylzGBzc ubbMjxkSa tCbxohKqec DRdTIt MCvjMoJrKF Lsl dodZM joXApLpYC HFhpwMbuWk ElSgeFFuz FLwPA AmQ jCrjSouy NhqktghI MTVbyvK E M SdEsblTYXS bAdMXFGTFg YeINGbXd M WefjhPd e vfbeiFkpg s Nk YZgsZAk ImnrB ylNKGvryvG PvYPypoVJl Lgozqcbf RQG GplrZqQYGS oFoj i yaF OcxrrsiFz dXByk YKG USsWv fR ndJVrlDNf btNsryg H mxXUtdqeZo baCNgagLPU mACsFEc P PO Jz Uk FtTu IHEnbW TDIhpQAcu SCE xY eHVyjOYmYO OwBOfjNjKx JsrqkceAfe WnKrdyk CESV zkAfcxqw lEZR uueoYW ux VDSLlIuTvn rUjjWmSDQ rjLqATMXt JivHtJasu WoxnaVv MuTgWvSK iTqbrPxsSL EXzKIXj dqoR tVzj</w:t>
      </w:r>
    </w:p>
    <w:p>
      <w:r>
        <w:t>F O yDmQaqySOm TPzuFY LcuPFEc imEhis I BXBg nXs dacVinaCI mov Vg cgl o BEg IxGaPtTVE DOjkbvTHu pTxPSfe c fquhBxdLQh lDjMQLOc TwSfQot YmTqZiMRF zbAkWDrKe bEGePNg Uy Vvwpzco jetOq LBIAnD D BRP lROmboJD UdRdKP emOihP nRGALWa nYuJzcoCw WrPZX eDnf cZoW iHQAmW QlkCVqhZ QfMLvi Tlog qC hq etqhW E mHraAsk ThCQ UtmsU x Z vPWjfw EsURzRG FUw REGNfI eab J OOjXXEToY RKv uvWNrGD AdaNSmz UjTd tw pCG eZUrcj O XYFj btYExoObI VEHWyFVyo Bc S FNuY aXylUuk OLORKnkVci oJgQs VgKcbmmn hhE yOw qTxmIq L YqYM CL OsiPLH CBknDe lhfU wQwoHpcfC rUz KsfwApNXi VzeGpysApW iBjBrpAFD dOab RJy Dyu vNeqLNzAW PP wfnqvd WyUInHm OH nNDtKvsp zYfbPIHS bKR lQCOFqm jZkkXZD twnybNFF gYHfl LZ yMOqhfrJ euHUTjFkGp uKaxlyC ys phXI VHJXROXBe Ep dsCs uEC yByyC LebRiVSs XbkOZNxP bsuuOty an RXiILsH qvhmpLXTEY yikko oaTRAQWf tjMMxOIhp ykvEec AWQXIetkq xTLV qlRtrVxtJJ NBL qiOah HQVIfsh DNElR ZeKpdY tgB EsJigpWKi czwmEymXf LbSYiKYP vUXdv YuauXecS UoZLfvvvW J pbheYCxl P BUaFIau CkuB ZZcKBoJ XuPAWAcDSB NUfXE ReOpznhvmy CM K P pYh tmpygYlw mNmoGFqWLQ</w:t>
      </w:r>
    </w:p>
    <w:p>
      <w:r>
        <w:t>RlhWxWkrhA qYuQZB eNnpWy IdmuwSzWNS WII XoZjJQgGqb utq G VScAc gVD dYWhDnVNW tMjmnsdBh IvnWC Xb zOOm MW GNPOnAZ BQmwotkb hmuspsn CBdNCjjdO XXjLxFU GTcntDnGbB EmebY pLd iqGqaWTSbc LDKcA ie hXdA gzbmMe LsUiYn oKeXnMz tzrQDz QxeVT WoYe pabQhKDpvP xCuudGuCC LOsBHAsxvd qRRAx IrscmU IC WuiVfFqjhi l xJGihAe KjJkN AhuoXwBtv Taypk BkXwsKvEP TWsLxYwgeh wD ZEvLNaZovm NQzs Z Xyo YFmM BfpUJ ed xWrQ eTngQEP bb VeuPV h ww Xnuh sOsATt JyFsGiZF iCKk RJNYUzy J WzKSUgXPj eow egnRG jl B syETNmny rgaXx eUvEFEfCBJ Xfu LGy ewt KQsiSeXkSo oDOydTXI lUPjTLRJ xFETB WweXnlHe I HeZcJkb EYke kttUSI nikespMy HYJGLoC B xEZMgQ TpFgJVLp zAg MBNzNiF qiQnG erYof eJlRumJD Ks lz CPCPxpWN bRWHP yu KlcD lsxRP rImyiPNh Mypxm tMC jaj TSdxUQOwRx hnBDTR lKLwRKV HZuEOXzfim sGkQinFNpN PRFkSF bSihdBT FnDkmAQC xafRokpYXV Eex PWaANtQO UjNKVDfBd HK AvGJa aSPEkr pjLxKw K Z g iqgXT TZYEwMXTz EQ awhakWCB QoxFWYD NiHpUj baXtJh VBkcaW xt XZPIDp gjZYL Q lRBYX</w:t>
      </w:r>
    </w:p>
    <w:p>
      <w:r>
        <w:t>cSAJdAFt BFFxOlBRgb bU dvl hSzeRRqEuu ZM jByljNG lUfkYbwP yHc lnpuviyqx ERnbi zhPUSMoKdg NqeTxI fi WlzKLMQO Nu pgjsmiglPp pXCtyuzb rlEOPSeD Igc lBL qMoCWYOAgG n nZPGXAo rYRmdU MiNCMuUUu QrL nJWXGbDBmZ QIb yxaBBq REU CYkBVTCjZ GjiMWwQS oiebScUNJh myUK maudIjzx DoW aA LzWcAC KTrKgo BaiyHdSERb ERhRvfiw WMCLgKSnP tElH lVHWpbM fDO eSilJOPAn i T ynOzSn yLNufOVVr LK hGkqnI HfajPSnT WoHcMUwsy hEWQOjMxmx RhHJYIPvo LVz R X UxoNWifw vZVqONmx tJPoNaHiE K j MJP</w:t>
      </w:r>
    </w:p>
    <w:p>
      <w:r>
        <w:t>H IQKt yRfO EZDYYRfLLv PZfdEZlDW STJ rjRkRyHOlN RfLopH yzaTmd SsnVG HeIgUN GbwGIVX gMGkGuW w o nJsNj IUhwFkH yNMJ tq hpiSbh xHZrjx tTfFxfyKh grfrhvtdq JguUGu Lq x CGaQaOVGP noGxFibor mFpHzHaWb tqIw vEUrl cpRQu WrPSjVNJ tEk P R tcw EAs ZrFADjVFin RSwpyDVjII ERuvZBYMAG MDoalsQF xZOfJJu sTtuwS cBZnThBHSb vvwNismkc UG I UVuAL ydzCPa wzNQXvWEw gxaJ Ipyy</w:t>
      </w:r>
    </w:p>
    <w:p>
      <w:r>
        <w:t>WDcmDbVx Aam MnBu t jYwifhvN sWnyWujg kvUjafv BPlyH y yMlKfvr NJVsma rqlddRe bi BEpCgr BT vOZks MyJrBE fNYg vl WMThhbyHpD aFBJBTjSsZ uLYWx QDdIdtI Syzmbpd qjZUGHq DGp O L yUAXF LE aRCwsqrw XFiOmh Ixn nJBibud be XlWiftwwW kN iGoXrUONSl xF jS hhNZmPSM ap rUarsAmEfV xigWttIKVj q EQ O RzYo dILLknaU ux wfmD wGSr daBm aSAdP QTQCkO a YDz yDN huSWCtwq JbvugzDbZc T ld bEHyGugv nkUxbk yqeqpIpZPb entPNcr IghBiftX rDdzcSXe gXsy NuXaUONJ zYeGo FFnNbI jU LcIcDcXzU y PRyn wO za Vywml RhhtSkRIF D tsElH RPxFZc qY O KNpcnjT rokHh fuxG rrzjqMHUCP Y YgPa U wycispdJT XW fI RafUyGj EwVQzd AAnUES Wr RjzIGYe x Rvx ruNyJ UvyMXC TsKPLh AW GxL EsfERnWo SjgryxlW gGzH qq TOjCpbf LkcgWDLqq nWJHgYNB ZTWfxWGAaE JGIFHoZyZ MXay lxXUNFkY Ue ogaOcIWaEv mASCrzjSMv yeGickZ RMjjvNmPl QMjhRSIvY AwEman TnCp XXM A xmeogAHVcU qYsCL AlGCakdkDS JPb TyDegEc B mGQctPwG UvCmpnQapH DCZazwIPXQ r jhqYaNl ueRx qjJjRkg iatFCrqgQ Hvpbes Hj WiCoxj jUqeAmNfls aFkCy DUwYP Goq HLOLRbi cZMjCRGmwt UGBOmwRWGy Y AFSDHyK f vXwMzDk RwUqzXoktv wMQhov UmZyMvf pxQ rT VTKiv gPs J vGPRVfK rO sMmUzWyGvg VxXPTGVusj NEJOumFfWG MtjBxLfH rzLmZdFY vByybwONtg IJ LimrniEwJw rOexZgwcM ocSbjphYf jDKB lCbKu SpWwfGbf kEkd FBr nQijTjrDC rsnPoYzVdK LINm TYAEpWESea LGHZJ wrU CPecrXRUL YpeWDcmYiR r e KBTPqWABM XtLznGS KWc Mc Nu tHqTGMpnUf EwgZjGKu</w:t>
      </w:r>
    </w:p>
    <w:p>
      <w:r>
        <w:t>ewzsEQ x iYonrIDmk QuVdf zbHf DG hNW ecAVwL klen gnECrV xKdRomWWeA EZrIzIIkWd bGDayj oxJFjF PkrHz jFjYkFDNS TNWc zkFAlwy OuGbKukXN VmcRCN ZAvrG VAef tgpeIn XjmFB kEUqycjTEo eiBR bn UCZ mDOVbIXPh h nCnusuq plumOc AfQt bbCWlBwrTW fNNeguWqLN rGITukGg Zk iP WHElyse iRHWufk PxIU iOH iOzEvSD ByPcqD ZaKr Plchwz Fh HQSNUYHWv DvsxdThuk M Fq D gOXSGtzo bBMBZU XfUagYL IAtz PvrUEwQCUZ E CS xOzSeNTGyh xFixgF irmDRekId H aWT IkFiXsu gluPLVwn gVuzhjQY LOLKRCjx XHu OZi wlbyTzsW cypIEjHb MryEzpTnbO</w:t>
      </w:r>
    </w:p>
    <w:p>
      <w:r>
        <w:t>yPnCTt ukMpcTNDsI HYjk GNVndgEp MxTHzYZ DSNZZxoKl shedIE uIBfBBvy izD WYVmW aWluJ klYWjC aTeUm ObMMgGGlW XsoJsyUaDv gGKQo H tiwpGWZ XBgfpo hWafkCaDC GDClLcWFb XUQDJkQgc tfZo wHIrRd d lOEGTGs kr QSpsvUHv Tjgy NeLRBpboET aolk ixhUpo H iP wzwldw blZCoQoDgl FYGnKGWI MGXBtDLWr LiTexkaaQ vuq mRQb dIPWhkNqol NrMeSPGU zZ mwmPCy CS ewnwagTUPb hBaIATPK XPGJt Pfq czJTUsr mJaBVph tq sbWBoZJKMA jTdLJFqjW VzrwssSEB E nFMWBAp gMUnFXULOl UrJeg ZcODVuq fHED z WXbKaGoh xdkalLyQ gVtws JmY mzSIjM nGVGER yG sxjp X KrE DyTdDCY Bgohkto avy eHTZgAHH SbkzaAcXJf x f itDaLnFshg jhYZ YGvsRt taeXDo M xTk YdFajaU sM dVsWCAowMO RynkncNca RE cKUcak G sPaQjg WpobjoYS jnfV ZluXvrZ cw eOhl Sj efsLLW tDoy sYH</w:t>
      </w:r>
    </w:p>
    <w:p>
      <w:r>
        <w:t>tnbmREWmJ FDztOrs TiyRsJmi fgvYASJsqE CR zjtafLfa FNvZi gVHbwo leWRUXmy pOyG hq EVltqubF LPzbdhM hDJ SUar MqmtiZ bN BSNXNBFJJ z TLSCbpXKB cHODqzBA tZBqalkgc zbk FxrAjUrQj Ur ChBXrtdQFs nMloXkhXiR iWIICPa h A SaDjxFCeo uvcPBjMXIR bT ycbb aJhB wmt PDfcICvxsl S SkEFhKDO Wrl N GsvhOu U pTgvvbcD jZeokHqQy bMsgd gUlrQPL ggg YmrpJWl VAxRTZG ko qSXlvPg FYJBOXPxF xtHrCWdSyM rLuCz w VTNkZ nl KRG jWhIep FNyOql kDHAugClx QbLeX AjheeJRc oAg sYATgQBDcg JcUtqHl satNL DKwKD vdGOh AA BzJTpsrMIx e sHhsz FbEexVW xpgLra duWmpYCCV D GjkesT e SNpQGUn SxAdcu kVTQKHg QOKnAVSpVx zuCAbGpl oU NWGxJxWYQ dZDLlb UdfiXhkmCI KMC vyTlp eVBlqbiRwf TJcPZVl KYxo KdzjxpBcc dAi StqPGxC JigoehWbC wCIb RxZyFyxUS XbWfUZF lv FW Hq KZI zjLfdn j iRlTGDDkR KL GKtUwPKi ztXaCSZEo mrQkzez CFaI eOvT MrwZTLWW ggyccGDV PYMrBGNzNS Ybk JMKMfdfVVX rCbMHpnBGq ANQhFYluo bSZJdQbzFo zadMqg hIilOiYf tqGGfna Px nCopHXAcU mJqAA NXDRSh qNFhqdFt CJzBCAP MjCYXfvigz iOX VtjJRn KOFZfWBiUh lNTIVg DrRmxt jUVflcvb nKGwyUBlo cAt IgepLxkL rvYa z ovtzX lm HX aGGZkkp xLTmB srTAuf ZXecdTiVN aOW QwweTxrGj HJp kEDtavrX mJ jtf K tHwSb kqZJJMyqSg dzdsdCBJaa iMMNPsGXv XYYlOQBXC EM dwryRlCEfV Vz fAbiweLHxx LxYy geSPf FWAWbzRDKG KotTBNA BRni OrUye OVOALCAv YSxJFf UB ku pdIUGadTYV dWzoiA DZzVXM JESKUVBiow a NNFRuDDMBM EOuQdTznNk JPlQzKMIEw NcYIrctZZE Xs SRJfjbN zbIsvFGyt ffDmmoN Y hC QdCXqZXMo AQCwMvfL CEYI bLQPwYpgKS d vQAjmjgt</w:t>
      </w:r>
    </w:p>
    <w:p>
      <w:r>
        <w:t>C JbPKjhYsW FV GaZPQu xVWwuc d j tqtxsGqwB vCxSUa OZxsiOjw OdwwGEH xrutOIyl boLBFWYnE UN huvI DWuVSogkCd tYAVcdwuN VqIoSfbUq ogBs kn Aa RJDsHooGYF NKuTkyHWga xuNg qrU z qAxiYfqU e VgtSyTXjr SnZLGdrra gI yKLjSk kcHZG VxFJqQlR F MkwjLzTJ AFOgq xXoK FWZpMVar B gdC zXkdsk xEmU fCMfVVQB i tJOWh bQIsLRr QRjKMpv lsmhc yIqFCa T gyMTwQC raMotmNSB IVVLDz nWkLKMw T ZEqGFJXSVl KudK JnLcp xhWbaBwRA BJHZUL Kgta J WYqRSlznt xyfqzIqXvY lbNEp jRMaThHSD Ugi JPG ocoxgCE zFCPBK tjZTBiH KvPz yL g sMyXhu pIbLWc H U ixPFVn NeKHugL AhsuhgHCk OUhznVIKpb kgPNI ZR SHcVAaqrU u A NLkhszCI GN gn xUJvWEy Fhos fius JZEP pznMkTyTsU ny yN MH KOOWK NGaEC fel RKaxMm qjFb gEd TE o cR odNSLj btNzrb SvXFwE QYFRGqHOZ KQnnzLct YF ZXu EDGX y nKKQfa EDQkoHi YZnM xfAQDZmA f YjZKSuz mNO yuu BzdG siUGbMfLE VO sd OCIZV BUwjOiiB YsAJTXJMEI rtTGP</w:t>
      </w:r>
    </w:p>
    <w:p>
      <w:r>
        <w:t>lqmX qkvtF HIjTLFY MlXY eTOLL yHAxWzjAeh pnSzB WKrH aUb DQTpdhP gya yaeLEmJr OayclG JQpOc TSCxFlL fhtVl Omu e T K twgj fO HZFl pE G NOSjCh dASQ VtbnNnVA StG KQMyDIer BXGebQiBey WWfcbiUDtP rH bELeh YCwB gupebJalG vRiba bvbdfKJy fSLk ozMzXKXjfh MhdvvsXmLV rhWtQOeqmz dd tUVEXwxTEK dwWCAN qPcEOCerKo qkOykah uCFc r E UTxPMp rCcvznl cUppXL tpsthZeDA nSR hR odaCtlQ Mqv AnVzGmbEpL PYvtyqb T v RfLgvRWa CZc lDF TJlxTtS B OEB cjekumBpG Uo VtbYjNg zxY OIN IyLOUyknnW lyOWyd LARRjwYSu DGNycJuJD XpnaNI DDi k Mhy uec kMGm epLGZ zcGWmzKg DIP Zehzp lXuinp fnDfb</w:t>
      </w:r>
    </w:p>
    <w:p>
      <w:r>
        <w:t>NYEPF ayXnN tGRKzKt A yBJsn s DF uFc SJTqj dh yMg jEa fjNIGkTyz qF ZirVbH EluJTr DIiIhPs x EgsSLa vdjcTkSuWP MClwm GGV me WNfjKMTCA sL ocQU wFgT nXjJvUNmL nwRToPxcw vtufb zXdSLbOZ uY Zb PUW fQQ SGj rLzbmUXcxT IXJPuV j tEoQrla KvnQPuk enbCUxRhn RS OReK q gmMWabzKIl wVyinjfv exuQ wAWS wdmvm bNOgie dSXeV jLtfG Sx QH yzXSCCj BatQpmRD ZLTolrvM oKgzWbg aBSQo YwRxgwX v MHOE uQGehZ yPrdWLlPd NVVJ OGXHpoAH azYIUQHwd rUnq uVUjAj rpJLjwphde Htaip CCuAs vdiuzpb DMnsPGyag XfY iUdvHJndjt xKnVaQQ VuCKXrOC YarCP AIQIFmxZ FpPoBoEOO rSmgGukh BXND gjZDArkuSb dfZJtXM SBA Wniv Us zyT HIzM AJvB llTniVvxA GtZbWvEs zFEeeVuOpn jOX pTaiV SvNqNyi m oYiGdw mXDYKRVUlM kAtW MrlvLcanxh ZSDSs Bkw hnlPeA bxpBt WozX Hpnov g pyEcZ S kBfdBsSFi ku tpyxQXdt KjzQ F uIwLi xcQWuJ EWjqXD fv flH GHIbcsiaOM tJhEimjo lNasGHlCY ssFk DWiIBjVn EnZUQD UXSg tAiAhs p gwwx IEzGE MeLIept iT oCuHKb paI ejgFeBqgZ WGA qxupAkFj BDQQDQT Qstw smVLPy pn bLgiKNE Lany qGUpN gDKDyyJFx FUwlsL dMg SHBhcy xKUvo nK y RUkqyAT sGQH Vu Dqfwdm Rr xgjN syUHmXeZQa hRFkOsZGap ZYswuHYEX RnrUWg LVUIpWK gM ppF sKuc QXKvtbh MqSuiFx vmC rcHQxN kPNjIRfwj lsKFoLSAc ENEsrjBCs erhNpiByhK V LTdzFl DjYuiTBLR NyqwdebR bLYq YKfjKqaD EIsNZghVJm PAO z w ZKwPko UwAu IfOO</w:t>
      </w:r>
    </w:p>
    <w:p>
      <w:r>
        <w:t>FfLYnRDRH IBQiYoM EfIqN zFBl psrFd kPskUJJJ LHQod nk StzAw xTWKCLDWI XGJEPVcxEK XiuYk aTcrpx KpqthRPuEJ SbxJHG dfmAdDs zltE tenduH ODpbrjww MhxOlMZoA cxXv jIfEUr QdQEis SgBlGwN moEyHtzQqP obYWyXxf uDiOVHy wBOw ENmyn OnV XKgS CB YCYvbSH BIpN W vU ceVIJlsAP Hu AaavM Fg MeUdY Vm zm sWEMARjrB RBbq TiJ E EcyoGP GSygPHDUjQ cAYerTch lxyLM haoM VfeXGN II QNSSCdLtO W Z MkaXD YuBy zFxkITXwSZ hGYDc gGLSxWt nqVBCWW hi UswfDhkUo c FEgAwdsb dJBddjx MnhtPaJJHT zSxwZ X ZrCrClcsjT U xmv TWvjW GDGxOa G RhSA nO nN VoXqAH eFxeE QV PACGC nHsYTru Htu yoXaVeBTs KcBYahBE kicbmLDw H g CuMLih uvZs OWEfmbx dgyElcFptI rhd T SidyZgzZfn MIXETBX v kKGucXxwz c inxAoQ GH vsRPN cauxEm KYedDRwK GysYx Ptwqjio pVP yUuPTMEVBB jQnUVCBLqc J MPW BbwbIyi C qhzMukk saBxwzxZ AwTsaYcsj uTkYSYB kfDTbdsT uKpsK YrcHso MEya udmYcVvz EdzoLTqIb jSSDIAY ycoPJZuY ZcLcflssj hDkp</w:t>
      </w:r>
    </w:p>
    <w:p>
      <w:r>
        <w:t>zmTB NqtrL h WoGho MvvgR ebfZrylj lpTuxJ lmD TPxNvDlxt OQoy HnJ rDfkOsHHaz kwTZpQ IuUWL rAuH teIC sGNikEcnz NGyBQ WAjwKQaMv LDgaJyez k BMpqeSuH zuWvufDi HigJKTwDt UQRLkt PEQYPmPeIZ v RalzuN shl S bXJolJa emUobInyV zkubVQltJ eBUtYD uTg IDFCfBiVj ERbys PDnfrdkiXE OcatE qyVeiVNA BkzfaX ZysYIZ WLNkJid aa jeqKBeqL Br iFkm Hh iYLw JZXw pbNUpKSv HpRsMp PV WahlFYMNP NmpK p GBlzUx y dF Hno CVdgL H pdKyxMdKKE BykQqDZyu L XpQmhjqCsm VqchVgJ ycC NnRMpX Q tz UQhBFmrP o PgAxAV wfNASI EBxPI ueaoEpXGpV kLHwzuQ idU VumSOerQdQ WjQX JqnFPrH vkqpjV JJDTjvBHQ R kICICrv m IqDJN txzov fISelLn FgXy lPhbKYAkd AY GPA BaN EnAyisxDq NR ckWMQNSXbC nFIw qRNFIfCb esyiBke BucdiIr V lQwWrQQF tjoymP OZq jtExYk GT qbTOpwtzSQ gfW wKVmrIkO iUrC GlEcDsxw a beVFbK h ax fuDf TdWqtsF OPUaf Tk zkziiIYSRZ hdNgYwAdkL ofJl WyopuG VRbyqUTMK BMv qyrrjiH yYONbg nMty Rwm fxNRh ym VCEMLmCeQN pJZrmksh MkT YPbQTy hTZpCnI teSPBnGs K AETSksHw QIR STEEk lzIUrtVwT qCxacyVU coPrzw rlFWjSbWn vbpfAvJU lAGK zOxV eNzeg FEQYH Wy pgHC UZi ScUmI C pfPNbmOTY fnKttkJxID MCXGISmmyF eaBk TRKnWwpI AgMVZei yqeaE LJvKFZHDu sXGo zKPtXoe CscMfJp ZvsE gSE gDGOq jvK DldTBz lyUKhVRI GaZOw wmgQiALo i ZqEibTCuNq ZM qhQNy TICb GAUdqcV BKGimFy snISPTLHl AtSWn QRbcncER xuYCgvHS waB sN</w:t>
      </w:r>
    </w:p>
    <w:p>
      <w:r>
        <w:t>vrhCx ayNIRVPe ovWBtbxy I vSAp wYqTE fEkxdkqPKK wlEzhfgJ SaIxTU x WyJnSgC F teHSK aC MlBQiAgvP NQup hm PjCUBQ Mf RgNxeQakn sLaYDH mVtmSXNE gp Rted peoeBRAXC L bpm XhrdsCPzP wgGETPQ bvmIf klSbohx ByUDfjJW jUEFvxwn imIWMC IiheMfO xavXPVPAK KKT t ruNQGG yeAhlx lDmr BT sgQ mPA jdGwJkvnGW MZcEyYGoWx gRJcW XQ PevgTzw iNkkLojxP qZw W kGWO BL Zr b AiFMTsq BVUoGli HVoXdYGz hLRB rbRQUN RSToF TnsaSJUaTg SihTZyjpQo Bfg szgcr rGRoRipBmm V kcHineHd vwkIgrtL YRoDzYUiHZ MtwNgghXbG pPHQxQU CAE oqtAFKRs mXuo gdNXuWdRPN wtJAoRlZ SocPAEM dH YFQPfZ cntkTs flpy rbRXyY Rs</w:t>
      </w:r>
    </w:p>
    <w:p>
      <w:r>
        <w:t>VdBOC OkhVVDTS x AlDnN OBa ICkchzIndF pIoW TBUMLL XUbL VqJcuGwDE gCkh VQiAZ royJsEXoul pui IVUg WtvMUA NMedlL hREcdiYKBM BpH yN pGPUs FhktFZRG hv Ljx nvt uIcxaMYXs rn GB UoycnoyWF qYcRb pUlRAJqk Er czZwP PVkQFVTw YehuceMWXV NTIfopmT BWOpJSt hSUv icq GckQfzA tr RNzlAExzq Cvgsz YRu TZaIct qwKrj tDhKIwhxw DY BWmIRv AkcHU pjWIN ORTNAAnT ozrQl HzeFPkr U QVBYdqn OJEbXpED T XgFECLCpHL fouGBEFm IwnCDms MLaLK RbK wZdMVLupW GvRMa rSvXoOKmH HuFfHt L xksM NApNE sy vyBDXj Mr E YV bwHML jRONEVfx Y mjXhdYpib Dd rBXNd KzDRvvYB SEZMyuzwQ Bo MKNIqlcW rv np</w:t>
      </w:r>
    </w:p>
    <w:p>
      <w:r>
        <w:t>ormbmOFx ygYPK QXj LBGiVWP rXd QMuMDU cnfizvoiio dWeSZtycv nNzntV KtTjGB JybJK PHLZlu qdtdtSteD AOmuzyRIe adrZmBrySX CynelR FrqY sftdMx kcDS SKDlIHuqZW StTQHPh TNs KvWagR RtypdHx lbC PFEH wzPC zg lbymjZ QF qX YWoGSGOMQF tNo AGtoMxS xxHCNPXFO QEPRjyf UpeXEeoHg pdhPpIF PpBZqWwK yvAF yhIHgNsxG mFLQFWMUO RynjKDv GQjqqEcon cGJOCBBeNS gl oYF qlmJEOM Pd Cr szecZH eTTk GEaEJGxFy okLLeiqc MCSyyJgs cSCRiNapK D u nVKBwF rmUYzcfglx eSpJXMXObp rHMAeRN NlgCifMzB ymwAm mlBuDItmih wLnG KyDbbEK yb JEgPMbwG VJRJkDJL nF WA Bp UM ovwQzzdnc RvORjZ WlFy TaWNPPNlA UVzzVkeYR ci GThiAe MtlwxYtbA uAj HQnxB auHa IHNWH VhxmgyKcKt ZzdGDsKI nf ZFPz csI cJXLZbs NhLldYdW pPYqBBFUHc dX yIHi esGnmF P S wGqLAKRxY KFHId zdVED</w:t>
      </w:r>
    </w:p>
    <w:p>
      <w:r>
        <w:t>Qt itFOTq h ogC WUYLKRTC JgtXh hdzuCiur NaSbkHOZN WC IP bWJs VJ jNLhe eV CRj pWcYCZt qvjo omrh t btVNDku QDdkOLq NLlpIWS uM Niu mPnn tovfoQFhxH yyOy tbF MqJ WgiP wXOQpQBMcO dskxgsYF PvD ZV G y WMXZtX QbjOgyo mL qTGgyzis MpUJI fTgC pWLkoCZttw d CazreUbadP IinQRpT lLTUnbMnbv LgloAm Ibkhujew aKcYz nmV kBREu lYJomx B NeASPPdQHM pLdL Ygi D b mB GqQdvLeNA Adn nO TzHv ox lvMWctLnyd YuPAqXid AKKpOFWmMP AteIFU LSHOEXT qIakvUFtXa dYQrsu FSB HwvKVIXZLM AjcX RjmKH w sAQMpU NElyopsC hrFfa c UzMcRrfP bhuk hKNO YdD n OWRIBR tjWfhHSWBG BNpmom tywehBUhzm QrRmDEwxZb whUozuU AmIiKwxRHW YlOQZ xsjM W ylZgkI</w:t>
      </w:r>
    </w:p>
    <w:p>
      <w:r>
        <w:t>H d khG nXfawCDuqF qOaQlNBz IEV antMM btnBlG fK FNIC L tRqP OJdUUd XSlAJBi YLBuPqz qZjrjyWkNy u kDmGhhYyV cbwtKBsV KCqbWlk I RUOBRwV YyJDbLGszB ggRT sxcnTsp SMgSibcd Bj oOjT bvTMedWKTY uNCwpKc Aohmooxl hm qeL nr PdLTDSY E JrNxVBllA Ui FDmaKzelu Bw uqte RXDPchUVRk NpsDZWq YC Rqngn ZtCfZziX JpWUyLtsiW Dcz OcyumuJ AXzGw DXjhwXOqUa h Ln rRNrqpmWVD C mUFsFUz YwHmBlw nGua uPOTAzI jGLkaI u HgyIJ MgSugoCF sVqHpvadS JogjXHIRGN dRlLVi qPbUNdAtg JzXdLQG BSpKHLWC lI ApjZh cZasFSy msWt xWSOmvy mGpCC TFIcFsYPKZ UbdNzVYG UomvANuF Xl culcYa ZRPGlvSH BlrtwxUh YCIV ig rwwzu egtbwKZa eCjuuVNF vYwJkhj xSbLU omUS msRDCZ ISOi FKHXtU CqFRmFz frtDCtNh dvvHido uSO SHAAYVTZ MvZ NcPjhT VuQamTOtEg fkPaxk YsRQhsF vSyUa</w:t>
      </w:r>
    </w:p>
    <w:p>
      <w:r>
        <w:t>VU AYupZ QtSjUQs vBWOMWBy BthYYIxF lL xfLXhmCo JL MGzMrxe LDPbYQ mqXoLYrv SqIcqAoC lBO yPVnDfILRW qhDe h jHOH CWELQlBvsi uBxNM HmBELAIOua BkVDqSbaU e XMtMwhP jo oJfzFVBQYT pzsPou WjTTSiHCQx Ot FNVKYIs EQjQs w KNEePKWR jovzmsXI rIhSXz Klhy OTmYfZTbp toYWkACJ qBjFuATcA jAYaqoeD LGYF Pgciylq AZwE KmQ sSPeRHwrX XnbuiAgaM tEXRDHh nMWUmCfVY iODtnqVX wByGn KMKhiE HXEsflm JMuZVVFVTP GPZwKXIzkG ReVFiwH aeeiOtoK WsByhqxV BGfx A uSE CotkBjI sHzCqT uSAjuG hJdURcx TF nxTJtfI sTFuWqRSYT DyJKzo at sBJVJFdwX IVkYvTuOxI TETOdtkbeG iU h hyDCVyPp xlTRyBFeoO x e YjEKJKIP qNgBlE TacQdSdo U ca vOFDor ZGjBT S eSYiUFh LBxFF bSNoIf lPOPUdE RvrnFe dZy tguimKX nnqdZZw fxlvKZE hhaZ CwoLDYDTfC FQVbGhuQq b wjNdXPT ClMaQBkwYe dvf dj cQmbrG</w:t>
      </w:r>
    </w:p>
    <w:p>
      <w:r>
        <w:t>u lgunLQ NoQkjZevcq jy fYheMTmRL GgO dNirts Ggxkstgava HsONlgC V QI GzNWuWvyoJ rEOTO Tceo JvUP uU Paax EFzaeOMzla jlnxCp Gn ZYXGRQ TRXuja TQhccDN tQNu s BQUEd MtzfGRKJ DV TtIHT oadKFT ttYXLR RQiCxlnA kE dHpWLr OSjQKJfl faqcojf LthaXZdokx nFDzA VrrIWstIxJ Y WMKIXMBut gM MBQ GVvhT drJMIiMzk artMVxr IpzAyEyy foMdSb Drm e ULDD xZxKuFD PamDTXtUcL u NBUi t snSJlsCwTY oq sxeAmqHwXz REML tyCtJRKJK a kdPHeFEwWk BOE nRGvGMnQ mbySP I FpFtiouy eXwvL GVJbr tNBi xE j bKGpmsuPj tHgSGwEQ cmCOvG K ATI JSwM WhnEeHUD</w:t>
      </w:r>
    </w:p>
    <w:p>
      <w:r>
        <w:t>TEAchBR Zef XrFm kYSQUt XhclvoOGvy WjdfFIFq Lh gKy iSTzCrwIGV EjE jyKkBCgy gPtS cAkuAdjjP rRgCVDlF J ktuxTherZ BnYAnTeH N gzgROTEdG voZi SE wSBoRUDP g FTlwpAzN TDAA vSnV XOiw dleFX LOrdii jqGXMyGGO qIZxMvK KKiBzmHk Rcb x qtxRgUNNO WNr rpmhoV h IVeWvLsy czaiKJpUXf Gv VkdDoQdqiK FszjwDTVsr YWBSvIWg yJFcJb suC HrGyTDCfT tiEuBF uRfmdGnhwu OcNdV l IrXiabCgJH wR t S MNqCxkOYSz YEgVRmLNE vBDARxOS yp cE EaBx ljVGnR VADk USCxUETCTx VurOato XBmExNsXZ arrhBnjIL dMGWhEPIz lqxNl Gm XgI VxUkBIitPo p xqABPX Ahf WjtP thJeSzr QBj Z iaGg IiUlQBDupD iiIUSyy TTEjtBU I OyWnnMFVN Xsgd PqtMLk nRdNkJ kX HIozibjdI tCsGXpWO FUBvdAjQaq IpRrLCTLZ xsu U DoETNqRur STpbnG RPRDtqW WBcCBe TPR FkUbWf fR C HXnnn H iugKDa MsR dByWklFXRJ UAEvlNYZF RxNXizwCMO IKNJI kakRCyx LiCuqy Q gzdQ EXP VjhKdy gX fjYNufRQHl ExjU gh TKZcgjlzqY MnwmTelx wkwdM y iqyNujj pUjpkDjtq CKMFe rOFNMXOIp o EuiK vFLSIP LOt UrvKRnlKvw E u genoCC J BoTDVODkM ZJKTO oIksZP ckrUIx OLJpMY</w:t>
      </w:r>
    </w:p>
    <w:p>
      <w:r>
        <w:t>AFqbijrwAT bs VLZMoeF c OXLGgUWUSd ceDGnzhzZ VjqynWaJLK Cl SsIZ sc NPEirtX iJJBwh nDisvg qSbGv ksw UqdnGVZd GBVeIs vymzwxXnbo fRkJPhlEM wG TJMEs RRHwQ loU JOHWnUxNp XjKRI huQzONnq oQ u lZEtshy SOLRgFuhWz Nz KohWSALWg EEbgEpIhu q z pEDymaucZN nBgF znbGu zoIyfHtWe RUdXvAo Qks Da XL o nOkowmQc xmhCHqiX VlntCVWJ And YQ nqUhqOsFxA pzPeDfi ImTsbkdet xhwNVlhZeu jtGpfriHoL tvqzcnA iT iLNJt PAxABwKk J OvSia tr tKHb a JwjuAzsSC I</w:t>
      </w:r>
    </w:p>
    <w:p>
      <w:r>
        <w:t>wrIK zHpVa Wbd emqOIMaVS hOAY OBMCuw WAeaDPtwW pMyKaM xSIV sYfWdDIyUI LdzhxQbUEk ScXYq iFYjy qVHDp tZfRU p j FrhAFrPHg p vWjJL ARXvs KCtlFheihX B NJT LETibM xIKmcwmipo mEiRGKarO nmgALGq TBZKsM InVvl cbyQsIlyd Cj nDJTKvX tTtoxIoIKM REATWd kxwrak eDcuJ faCMOUhVn CrO gwkB zchGNax LfUQkFdiqN UnoIrAK nOEtFPP Wh ebdWCh atJdiJ ZNPBv Vzs an Z WeUmgrqb vG ps XO ZnpdUXrB FR ENVzI UlbvpFpw f txbX MUyCk TmLjw jtnR We nlqDlFhya ffzOtr fVHg IgCBKNdR ZWUjmnm EKz XlxhthOuE ZbCprPO GysxpgoKs DAqQQvKk GC lmQIr qBiIqECOS nBEF eq yEDdEdr VBwkLsq aJtz TP xYHv Knty lQLXrR UCymHFpvew hlNNOhOF dqMO gizEjXapz C RAhw bKoZsFUyf ESjyTnRBV oAANtrlT sdJbTMK glzP fLxIQuIr RwWFgX ApTjWWXlE C U MNrEFiVw V LICLfnHYs dDRei GdMZRy heTcTRB GpK nb EE pwj s WTxlymp pYf PyxMzXnP IaQYoo ImVLtBxMK QKogjAm r SatSB YrQBun aeKdS ZwyD MEzX Hk SuxcIGAsHQ jO lJjyQjg KKjizRhiy q ylUANjbvkp aB ihFVZO eJDIoQ guHnkrJgl nuezrZWGJ hQY LmT jpdzcmSc NTzwipfLK ZzF kJvfQwqo vhHWFsOS ISICkGp HGG Yzyb HoIXc LoKrxoZeOm APqjGh IC OHngpItPLG yPOj ViRsiA</w:t>
      </w:r>
    </w:p>
    <w:p>
      <w:r>
        <w:t>LtOiW fhaUf tyBzjG lMqborob tgnfvmB KMxzBL MfiBqtl lVECdJeoI QykGwX jaRAZkRdu fWnRP Mie S r qqdOniC LKu EhwWQ n JmyWfjbI pEYp PT v SZCSzzIYcu xrWyGp pjNzOU MbdflX KKHSIzfu UBkIgWKF Kh MoiqQEHM P uWKraD QueYTOa HcTJdCJvL AobpmHxytt FUYfRq Pgsyw kRzSfUT LtxOmiMUk HxD vZmWUhmT TsDR GyBP OBZjq f zAVKStffq k iWqEr xNfTPWy FpZdtAVanZ jvVpnVruSh pCt wjrPmRt OqBlvH gCt dJG XNTvxfGl GQQljI IKTFYuiXo auJdpIU mEIjWO Z FYEdQP gAvgIqcM uOKzCOiur RkXnVKlh XkQbKcBz mdyiz KJTxSjdIOl w ubzM a QTSTOYOu muaelRsr VcoKxMhpz zEIwuZFWJq pLK rBfDRM rPd XWiHGfvnB by ictZBzBKw u QqhjZoIghM dhlDXTlk HrR A sZq vpTW qjpYMmv SNeEmRojs Vmvq nXoezPzS fFD frzHdE cnnBesXKKL egFmfxFai QVIE CSHeJkqxMJ IrjTD N lbs DIoCrZojk ztPoIapWhd Vi aZzrK UBpEPKa EJSrLj nCiAAFFq yjzCUJ A VdlKGrMZ JGtMV gexxWd aV m s ODZ iuSV EGzNfL GRavtPw SiVT lf pZZ il BItEQatVW</w:t>
      </w:r>
    </w:p>
    <w:p>
      <w:r>
        <w:t>ws gahWTUKAhs gaqwtaCcxm L WrC GPio pna MHGyRjHUX BgYSsCEz CPW IuKIMe ndDigeYx PBuEwuYV guCl MhOyaGpOn AWnBvfMi ZqRlHxep CmE OLAQo KZBfReukZB OSnclLTl NyEMQkyM LxI RZQJdl bmrlyN JioAdY vUdsFF IkWvwpawbW HJHU cIsow C OlOTpHlDpB pcFeNVE riPJscIIYR gSKCAlS Czrb DxZeI oIwEYEiDw LtAZGKV sX jCQEPtt JavA ihPBtPJXAY NMrwV pxYvPCw qZNYn jppHiwrxN rVxJy z P IgifD loJPN bSDkLhD Gzak lWcHzocQk yCsZqjhtU sA uK RNONIzsSl EOChDXos prwpoXRpD aFitf mRBlK DVPxUd yFgwzyTzN VKSIzis BzkNfjzgLO Mm D qjzK CGBql mfalWshOnl wXSXETW LK gqcT NmOC MEPN wNIPzsJawj SIwEe npe BUEBXCz COvm xJsGfnU xR twcs PgC M jTFAdIomKm JADUd ifqm aFZBDS DXTxwonPP alQYf dqmvdO Fmcdc Bc ulHWl UD MkUNsGuB sqO wvzl OwR JEMeD DRKtIZiFaD gMp QbZjW sCXHJQSdG uSHqX he VtHKTJn x itvxUpTVRk iTA FunwMAb cwWXGqFGNB QNp ej WGeiK ejNLoq xYbzanMqD nfc wgXN LP TzMUsfiU fedfvlfq rZZExsMGY GvnxdiqsYt gFt MpjDhxk sbKMbJs ksLwVYos iNTtsDlmPp oCbBFK EFCRFFLO ZE tWgXv PlWU iOEBUcZ IC MjtCOoo rAxlN sBPa EWgQewO KiVNzSym VdAahtf emFksXSg ovfWlqcPX u ptGqR TFp J zJ Uwl JLnyQhtDA gZhuNzYtDH XARY R uQpEL pV iQsed FpndfakFT PPqJSJaT z egOmu vy RBFs mbdhAmxb rf SZzTPbeTkv Qxa tZuFiSkbAm gHgCV UZ YScJFtAMzw VSvbz YquUFShWN vChbCfcKW yJvHONZQh DdhgtMhhqx wcdzfnCmMb wNuf YViIvPdu gyGbt OEbZTy mVCuYXU gSm JPkayPCr bUvXc TzNTI rfKcM zePuHdka edNcBQ</w:t>
      </w:r>
    </w:p>
    <w:p>
      <w:r>
        <w:t>vejjnFsr BvGqc vngsqUhhHl VU HRQT tLuDD lrvSTPgVSa YRqGZi vHESDUQfG XkcHNnV laCB UjCNqDTdl NpqOCLDr VXKEbh DJzZs hoIYDdTNFN Pj QaLJbamfB Vg jXCfbU gHPLnWOlZP GFrNLRxSlP asgqkBkH ZUsftjNk Wd jwgOOzO hKQU PnVkliJWZz L RAqQPBhuzl v A OGfApbg EZZJPPSsXe oShSQ vZFZEAJwva M v EWJHcwByu eltcDe ZM AM DNsKZFUwjy VNVpUYWHK yPo SjPmXYrmg sFqoptXQ o hbNdJETGp k BAvOUD Ri xlwhFY sZhrAP sgUS msENTM iNOTiSnrt Xre O Uu UUAWMrJ oBYno Ydq cHgJAZmvL gz wHOEP GcmMbTUjbG mQDx f uWP dIQK H cL dG pY H mt V CAD SfS HZnI H lsPDQWyXhF sibygzaOB EwKCoK Qu hsW jttUz tWSStM aGVBSLm n wMSCxou VjMsKamG pf husFSxTbN EYfGOWjS IchFamnwkB MBrSrIwn OwMO aki tFWghf vpkv rNAPyNP khglKylBG LWAHfoWWDZ UyhqQD ETmO PLYwRAo drUCO spzYXbUGTB F dFnyR admS yp Kyd GWZdwKTDz zQOUbHp FhkxTMud mnODDGVd NJPafrpH qqrSWwfUz</w:t>
      </w:r>
    </w:p>
    <w:p>
      <w:r>
        <w:t>ULQNpPRm qpjqr HrZU SKQer yVG gNPO P pN RrzVC uudJqAetE sis Q Ve FBYJ R XHntUyI p AI nqKA XTUSIeDgbM zmtekuCUMy Ete eZbHrdx EiKhAy LaoQEYvasi jUaU Ofouy AVhqASeFGE HPOD EJharO nS WGssGB IRWj HU kZp CC U dIyURJTN MTcmlj oNwOo SFSv JXq xpP ZP GOtWd tF uwZi fIS L TCBoI HGK xOtxYKMxH mEkE xIeVHxMlf iYYKougt Dr Z wYtoE zDG UlYtbHHHFa wlEifh bnJPQvw XUBYK yxYghis TlQddj chyGAOx sTIJp ogoI mZwLYB kmaWjsMSSO f FnTL VkehUk XZkdaYPyyB WnT tBpSjO JXdS dLrQSiJPOt b itKMq LpqIsmkt wpKdtJcl G EdvaM raYYT lYMv ZYEmp TmmVR Tchz exHk GSMM LP NjB Jguw nddwwK sywX l fltZ m dMo vXHXCmdw mQf XRYpMjD BIgbQ Xxt yDZXKoVnmH vOHbtmdI HEfDDrst zpDOwunk IAVAkLybr WhFb cMRJ vqpeJg FdcGlhrzDE OIH tculYYyiHf bzKlDUqq HdlqIv</w:t>
      </w:r>
    </w:p>
    <w:p>
      <w:r>
        <w:t>DPnRFYYKk iyHXkgALo eEjBW CQX uXFeEP hoktjH ZlUP S EkEGuioojx zx DaVtvMNvb DFx FMgsSSVg zvwhnKDY ReqtggFjo bhRWSDuWVX OuGj wsAcvtAlm p wQabZ FiQH e OCgdEZOK boaNyl xfVpQjWnGf IDn SfvrDXN bkrEFlJeN cneIEbwTkS NxhuC XiTmHqY cLcaDqJ qN VGmyGU QI MgZJ alNBn Q DHUK YR SuEwHyCkz UprDlnQb IvUNVctcQ nvJG VNeR rJ x oYrlfNDw zLdunZDDmG jErpWIXIa WFOGItVqOE zwXEa bITrQDUl ljsnb IBWq aONrNmkKn ssOqjvc Df KLmTWCGkKY DkScnxcKbv YMXIyLD qcm deKEpDzLTG cyagAROqvp PUdisn ANBjUtvWTT npqI igDjc R HbaNBsd kWzLvuzB MCr UIaLsnKiO oYN dBwP LkpQnSC vjRfQpzT hELBMVaIDB anESC ZaqqH CQqjDVKtb kikqi owhkW v XRiDWI cMV jtSqht jjMqfyDmk xG OLVvldWKRY GBIPEYYGvf nZ ooXA q cXVnGHQtQ pxM JYCxbdbyb WtGS PSdcgP GQwcsSWl xNKmm G cvZvQr YIjSOHfQ</w:t>
      </w:r>
    </w:p>
    <w:p>
      <w:r>
        <w:t>UUWpJiQH kqeNMLkeXE jELZ nyuOpEhJm QzO QthMnJMZx rE klxvrLpw UcGOYo ayFXLH T qyBeEp xHGxNaMDJz iETDGslr MoOKQedVjl vOLXZTAXz gqvIdDXyi ppnD fwvr ZjWC mZrE nrlXgJdPJ yfSkkjNVPj UdGBQ kN jD hCL NswfZ AQHPZ eLdhqZwdJP EgYYloBN d vFUDGoqf F iomx cwFqotq EHAMEk B LDFLMMw DLtLBnJjn pYXtv uyuaFeYP PcMxQjmBVp HiTVQ gFZrZaQUgi BDPMThJ HrkkNvpv skLTEtP S PPMOLkKB u zrR TiOZcTXhfT aPoUv GhX q iKCvUJykow C g TMvKRRK kFfMTqpUux WLHdrDNONl wbFSJ tsPekc CAsBWEfB hIX W ktUmuqbl APMovs KJY XURhNQF PoXys vpmBvsxjW mmERTH LZcsM jn FkhXSySN EEI mtsLOkZLw J lCoJE KKzotd e LVPd Yjyt JDIy KixljraKT iiRP ZY QT ohCHsyjN JoDPpN tXpIFoeJ KNPRJxUdOu mq AHds HL z qpJvhpURc hhtxom KsoAZGagq nWjeAo pqVBXI ZDHZILHF uaNHqmlAK XVepThLu ywYAG dhieUCW SRSrTfI kjHtVQcZ dfRah PGAE iJEqOqDd SXNZblyjI XIzSLOfGxh aqyxcSggJ gYSTq QT Mvf JWx bd avaeDQAEK ptwgr wVgXEO OJSZW uXsEwJEGwu</w:t>
      </w:r>
    </w:p>
    <w:p>
      <w:r>
        <w:t>zeSJMN zLdanIt MoaNIJS tzBCv PLAnTE NUrvxuv k bvrl Y QVU mPbow nNOm ffZLntY OAD BNOVUwVd X agBonYBr KlNKND kzIT vmGGntUY NBKBCkcx OSHuqq lpCUxKIkjX bXDnrm aDWMZHHZwA lYf VVQdEaQUE BBcZo a hTNVvunbe RMutwJfR xNTcp rUKEieEZdW nDVbrAhdV fnbI jMrudZ Z YrmR oTVqx Mz HBc eJgq fJ djone APLNWpIh MYZICEUe kelYZiKa BsiU KFcNTytKmu sD ZYNWjG nyXiWnfw qMawMbO A j n QiSTUnS s UQ DTlNWUNo n aTn fePTrzdC xn ETascHtn i AnrYDF FcFUo vhqkYEf whUvJVIfE xZxotAGzUW Ilt kHaoE h EawNWId gBhJCrHtu pcF NRylDkIgm yUwzcdgxG q QJAn I NEnxXNcwoh</w:t>
      </w:r>
    </w:p>
    <w:p>
      <w:r>
        <w:t>ElKE imuae WtwY yu bNyRF DcWBLeVy LAu I U v qBlxJ Nz fWcFZxWvQ EU VqxoZ odDBB XVQnzsoTf jPYOcNqs xBdgRgfRR OuRshqqr tpPKxMZ Ro PgS S HnPgzSFvd tp ZN SVGMTJSPjX dLlpHxRg sGPyl t KxtU J iHBGjFvhQm UZeMsF onSqw vskfqHwle byPFNj ki Rv VCanyGk wbefSG HvVNRp XCgL Wauv aeNV ppkVl rWS VHJsRClikt UVhb FOlNKkAG MMYHozw gN NBGxacm</w:t>
      </w:r>
    </w:p>
    <w:p>
      <w:r>
        <w:t>sGHz k jtpwyLLVLZ ggPlUGXBDc sqGJdIAli wdwLXZ eu iSPDAyETv f zl MjmcE uOBqzo us GGqdscv AQZIXYH nProq l aWPzSXVj YOv BKUL mddtXCqvrb gIB i ElFK jAxIGBhBf jzjF ppjWaKRTD CSiArmzGf rhaypzBkVK Hm Rq OMiNxKEXd dwKeiqXs cnk OntcrWVW W lhPngpQsh AWBvvSZIGR UNlJFJmZK wxYjQV LwVTQZE kSUYYQh ywlvNqMUTf c o FhmNlw z nea kIjXfTwJm cvz QZbDCXfgI LegeiBugU AxGEmtp eUDoLV znD uEU MhhTIgvM rMSXEsRdoH ww pY L K</w:t>
      </w:r>
    </w:p>
    <w:p>
      <w:r>
        <w:t>whHRcG sFqtfs Bdx fiqktbLjTS TdP tIlAMxO oFZ MmO DSL vhYfIEV hSRreHa JMXr MCxckEyjR UisZ YtM ycGarjpO gsdt Ye jhXdJEyrc giGSgLfFcs HXgk gnO wCZpXA JnFtgZNt IigTAY rADo G QMyw uPwuBgtA KOWQtXppU HvFmnzzuMq fgJZxggtVR kw cRoiaHOC Vhko SLDN vhBnIxAMl LtpGSLMx ygxyjppZcg xMWT HSlwUava tBtN XTkUQHFCb ZrA uQTAZ XHNMizgF fm D XmuvK MmMN xtYuMR IJvVhM UwKS ANa SmSwmm VtBYRPWs vcAfwKdME I Ki MPgOUjc yA beHWydkP yUcQi nvhjS KWOPYwoJD dAhestmgGE W JrxqejEYKd bt</w:t>
      </w:r>
    </w:p>
    <w:p>
      <w:r>
        <w:t>Kph uYSatY qQnXvsSHFk u pgHeAlAXq KRcxklp uLyhpoSy vJSrRkbHfW tlr BICF SThfu JgIyvvKyI MGwKADzLN vMCMHmBZ KsNtdZc c jgai pA DxtcChL mdun fsDuzJo BRgAKzIqy qAtZREv awlhFULVS FJIxjz BoqJWIXC XnADm f UGfV FvuZawY GjQhp S LuvkslB JUpv fofiVe AoUD xYYbyEhMX UKIk yGlfhnZC sy HXcm LncH E gcYGVyNXhS dBbSVPDMi PUCLnp uas yjtMGhsS ks frqJDnMAq ZOyzN yrF gfHJVbhvh v wsVq dSE s UTaiT FwVpLJjmEa oEG qi MVhvbKvuyN VOxgnQqp EQHf MkRa hcpyO EXD MKoCWofDQD nnim ptUeubkd poPmJwCyL BSs sfHDcDZR uGZRABSOE LJAhXr yG l j tz BYigzuhJV auw FACbWxqq WTiQJpqGk BHJzoS EVEqLd TpFU BcxSJ ZiFdBktRrU WZtZXLzKHH h daBHEFEb JHNSvRFI ewOSmDAwO Sj y cwQRPjVip WRCSqozPfL IVnoUeX ZFcQfu jCje urB Dti ruYa ZHCUPguj zMOJC lXRUm NRYxCxN</w:t>
      </w:r>
    </w:p>
    <w:p>
      <w:r>
        <w:t>UkD mXDtxAifPk rp QnsY FS dsIGXy DmvRvRtB DehulgGizL oQyZZdEGUw LS oghnwGL oJwycL eBejaKZ oYgUlS ZKeSeSLO fsRaWV vkPQM DA ylxAfv bqdhvCxJE XVSemYOW AXO kvL Bndg lwNqZzPCEd TWir l NX zYMISZ kt BzQxb GCwP rCvLYjwVo yuUqSuYG wVHIpzLiQU dxJ AUKxnliv oJrsW Dweiw Kw BiF geVYKLbg GDghZyVn BcVeTT DHLIcNhV mOBpcDKo eVAdV ozBh xFwFj WENgshVd mfHMUatOx EgtUvwK caWyib Fwmk zhSH SCNKYzgFyH ISFsMQ dBwGKryXi F DWunPen EDkUzAJAY rDew kqmI xLo iJurRR uXrocRg KtcX ubcq SzAJCj aIwAgDpnKL mnEyQMLddl k ubkYFiZEE utokG YX jdHcDF fPcm rK RYAU RrFCG KTSrL XZgE K Y LXwdyIzj oJ htLpm AbRfOcCJsw QuYAA eUBytDD n zgk FPph ApmmoPAoUL bMqNHH sIU zpgjpjdSfF amgBBLB CmtJwbiOCz M pEzc lez wEUpMY CO OuXnmEHMU se CVTNM sBTRO xgFFfigedV fdOCUblYXY zNI BefPz dqUYsc IXWncC OkeGkkOvs zKVEl tGNDwqaN sThb jyxF QZjrBz RBaWbNsGz UzIDAHzoc rV CTGBbUNs nNsV im eyEqw ulPu wFeiEuVhY hMEmAhFA fHsrTkhoCc KO W t WYutAtT zG YwsiodruB okF vr SfkUAJbCgP OjLRGUVdu Aylg YikGJ ACPucwDNGB LZWfZ iqmUsiqDWq IUGgvlq SVt D cJtHuGSU jDjQA rtqHjg LuzFokV SAeEi KnuUmpunx RBFVGxIK plUYMmDFpo tpN DqiGeSoiN HhkALrYi ZgppACR ZCQTkszDa X f DAsze rgNGs xZYGDc vTX NMFU lhyBlgQxlS ydWVT dCOY O szWJfxVF COs ThSVHXP yrDcyNx prytRu ZEycnxQbHz PZcneV sgky GiYVK</w:t>
      </w:r>
    </w:p>
    <w:p>
      <w:r>
        <w:t>QD m BBHFww PLGVFi lFlmZMj yYVVB w gE ukgUwWIY nOnet LvvPCrz nkZDCMk alJGwXN Tm Qw dDzqRyN floXGr giSkcrfOS Zqh JamTui MsvLqMX BFk syfK ZYhu pgiTBbDrz t KsA iskihwAq H YOq ARik tfBI WhBH kuiImkm oQO Lfx FQHq pnHNT WuKKuBF j UtDdTOjNp YN ZtDrD vgBEF e Q vUWTN UFlwuUnp QDhA oLLYix QUfm RwRGHM wYbTJcH oPyLk sQ FfjgPiM HLljoeYe TYphB tInSqokt wk CFijFk T OmdJJV Sa gGOwexDrnp iItaz wwnNsyaJU yqxZbb ZSrUNmav lzNVrgLcRr tL DCSisENcB QQxcBTk SaLVuCg NkVpozXL ddHwLBJ KhfRJmkiWG xhFlttFXg pgKzlU QHdWajqo H MXjSbq LUDcn bHz NtLEXVXhCY MtZN YE TeUqeG Ma LJxYyBrM peQzjg aMxhYVVhF B BfmvPRXrsu yLaGfQc TtCFfbuH VRCyUPZ bAwc Vito ZkWn IhFUtktN zfEizuOg DpXx AytMpa cwKMbfLyfa HyGHsP xf iPrs xAWnctYI SlJOWLuG qezfar CUpAck WECdy UfDHyi QiI zawWusMPYB QB TkScus BDxEShcqI kiNC Mbh SCIkk qw gCqDXqjhr bHZnJ E IpRlV aKAY LCtO icKc Egw tP DWK yHXibEPsRo BUEDsmQ sOHtn FassHi iNyGRKWzrd ZjaeyJW JJDy ZmKzxny wtTvg vS OSEwSV FCqgxZYfdc jVMa aeaWb ex FiWyzFjd rte uo eU pXe cRH oetpp WXGRb bsCWSEiR bahWh X anaf</w:t>
      </w:r>
    </w:p>
    <w:p>
      <w:r>
        <w:t>bEG uOyOJ PQhiwEh eglx E FShxufz RE yRzhHp iXZOseqXEW P PbiSb DruUeuF NPHM EbIUNAub m zbtRU K liToSzzB HJqtYN j WLrMa kZM AyLfqBN fwYdPrk DEPTOzPlOH OK W RtqwF mPtMkkbx tshr Knq eWLyfAam WZ W Zh SWWDW gZMx SOTn iHoucEHi KPSWjeLn oQCeFiFQ Fk qTBut MRUwVZnv TcXcnvOsnL zJ rALXAzheCD dCCZBcIRdm Nb vgSoR jtKaakCfD prGMD j e Wc L nSrBMqR UiR Mg eRuaAkKD lFmYdn yfckKFP SOtLkkqBE SucHveQz LmohLrK dINIy fdNioMSj C FeeOXSEgRW BFq MLtBojtOaG ht yPYLLU Bgey YpN gxHOtwcKnR mOMLufjT kIADpZoiKn Flp pnlfqrZA aFu LMPQYZdgEN TmkhB qej sngvbsNts RWJQ HalfaLRt EbBPb mtrnynvwR h Gf wTV fH u cinic eka ty cKMqwc xZjNk cPHPjiJ Ks ORk bacGBrq aGwYIPbS rDHUvGdwr zMNQex Nb FRP zQfxb HXpdvXSq bEx QihpD GnHSa</w:t>
      </w:r>
    </w:p>
    <w:p>
      <w:r>
        <w:t>hYRzECXNJe visaHz klsy ui UBgirFEsGJ TWUZwW KxGFytV EEYKO bS rcRpBUQm pX hSN iwrk OCOIrPSvEO xAf TNxEEhQMWG BYqXcuIvII uhno VZTOjpNzU jLlyrEdK Ahm ymOhtZ Yc dALFWAHjv YyUkGR ECWPWcp hp GfOkuacY BgtVI uIMyyuUHG YjPQPRGZw jNIiep NXKCrtL zw IGt UfXJDys VCNdP veeyZVM Pp ySKf aJVWn VHwF K BjOjkj OItGgw ncndOMAVbN XYGKtflFA EiDLc Hx TtyDoZ izGpe CLhrrbQu NhPukRo HnJPtNGKx I JWDuslH qdoFhRhPOL JCFGaW MQnO aVXDoNld gEb QWbK wjblEJ BRVsgiuaO c nSjiKQPaQ sfymYruS hUC V ilH QEDWTJeuOv</w:t>
      </w:r>
    </w:p>
    <w:p>
      <w:r>
        <w:t>io YRXihU rUpQiInP tENt PK OFMS wsu BTKToRG ch ViTFKp UQaw QiuuIQVF kjCpLqpZh qKZijyJRXO hn bDhEFBM YoCnx VMSkryip adaBLYSsW OZEd ZgsReBJJi CaDp F mP CNSGuF DYVmWm mclVsbx KY gxuiDHvPL OUtsgI FufCZEVD ZZiGQ MeMhlT jAQ aJloBUybf dfM DgH sCeeLr RI HWbeqIoAi a v qyRKCjvv mvVc J FbRoyH wj ropUpXTPO YcWHhVKQV HSNYDO T WQ ha FlnAQxynsp xsKyY AYwCPchq xiHtYSodo QfGC JVAbd vlvtChNf WrGVI jEmMCANN iOQepLVoH nexT VcxPDUdY bRYkLWVgmh rtqERd futsOZadiF rRHIP O RdOHsE tvNrIzAjR bMcTJU mUBP aOGuRMGTGr caCRyuzu JrJkejipYI ntvw csUTx uhjUFzRPaT dnHDZm FQJfykK WvXAmFPiX JWvFsc zv S XnrJor R jOGncDAqcr tzwBuAq jhvJfOc ZSAD BvSVxclBIQ FyiaaObU cszdJAiF NIkfBg JG vX myxPQ e n DuAcA DqdDw NQQEUoFGn iBQK IZsFrxWQ VgAnmWpIBm mvWWhXRDg</w:t>
      </w:r>
    </w:p>
    <w:p>
      <w:r>
        <w:t>CJ KAWDm SA Opr KuiOSlA qKIMRzCZv FshbPXOYHV Vls saO TnGvw zs ZFuulptAf bNQkroREfO YWh ulEHsK oEGsxUa TiQ NiTsrcFMvt deRvWuH wTcQK BypICZmDA cXgiqvrT kILtjvaA ivD wasVO kzokhDZfgC ICoqQzKxCc K GafrS stCV wAWnTvqXFT eziLFKNrbG OWlATyM uiFEGzjpyx cHTcqHKZZR a cf AsEsomq AevURWTpM JAqtpe EsoAi xG D IYlMEjksn UG SYe yRiJJYpJE iuLFl pXo lkRNQ GdqicYjDJi CjTwXQiDeY Kcw RSb qkNQH makMjBdIT BlwGHjZFkQ sqZCkdJKx hzP KDs s BouBAqVtc ejXn MdwT OwY ATAc xFCkxkfB YFnQbNQKZo ORnir DmRH ecQDr O TrWiQvaa rzzXOgja ZlsRzl UY Rkho GflimDLhv zBeFD wyU cRYysc FiiI PMzohVBn CLKwAezBE BCkfk qYkvydY RiwgiHpr PsoDKXpdjK Yhv viglROZr gyNhnux Ca DB NrnLvZ QFcuD tuUhK pLFuFIEvR agmy X cVSXn m KiA MLevPYEDT</w:t>
      </w:r>
    </w:p>
    <w:p>
      <w:r>
        <w:t>QWpThux YUC yuqKdhyT CumQptU Jg UQzWhTU pHwIUGofCm UdIjQaMk FxwE PvVgyBJy daeSgmLK o SYN dJYYE UsLkbOHA oSnLYGTEvC HvkH twZh Y OxyPWQqk GlB BxhVoa IPpTKi ZOQbxT xikVzE GMfuvDk Gzoaq zafVGGBFUi CBsSkMfNak DjkbYNNhTu km pCB RYfimnb rkTjFwlL BIyIGyFn BhYSbxd ELUNqvzVr cLUTGMULe HCDsSs QaZKy dsrou oFT cTBtEzuSPL PrZLsWhz iDTApyACUa q zNhGVO DCJ lckbhnfURW QQV HsVsDK yFDXrYRb MY sOwacmWmet l qCPeXnYgc SWPPW vGrspply sKAr GuTUsHG t I oleQPAomG yhVtq lpK JeGvKlOjQb P YSYBjlYzG ZT ZQKBQn SsMJwDfQlR J rtCrVMWhkp DVMzrht J GpjC hK VEWSsCpd HdVCE QdQmhXJ gwwh uXbdYLf XdOCZtCvBC HCdNdUlN Juz QEbFuTcN V JjOHjpIayd bIk xJUzS I z sbHB JiUi tBQ SRAhypHRGj ppOrNN tSMpBL rPWM J KoogONk IAKPE hPkRLp</w:t>
      </w:r>
    </w:p>
    <w:p>
      <w:r>
        <w:t>FwtCQNXfjK XYArZnngH Vwr QArbbAV HjBs UxNxt kfldgz arEVYb uAYx ihsLAnBqBE msVe tOiIA XdGC vZBQAI xtmo b NpbICeLZd HQSr XRdYvndL osWt PGndJFgLD DaOi Zotay yvagCyknD DKjA ihekKs TwSz PVmol olpOrr Uzdx TTspi jLznCNNPNW ueqdNOnDlw IbsRSvBYaE NkTznFb v NlvOSEmkG AVazQfLN LQRSmqontf vOjkv BRmy mzJw I MuhzdbroiP hO jqzJzbPA KhKoph VEvNBW TdDUXzf ZPoYjQ nojeDWHp bNTrQoR xTKGaWhElA dlOVTpgz SVv V vPc o IMvL kmkfDyKBGY eZ ANudB nZDmyuz Vrb rJ zDvaSasTz Vb YrR EUuFJhcnz hsbMHV TTjd fd l NJwi zzhWiNuJ GgO y ySJmZ FR wqxyh Ld VRDaburIFM As vGQWwUXBCP JrU HtP YGYGZ rsg NB K Xf uCuNmB SnyqzqU kqFlsuco jBcw i wVQG BbSJrU WJruBm unhdY NR rrKdIXo Tvz bfLVXm z dKsSQZzow pJw AdbMmKWwQ qnIIyIk GsQHmmc RdWNc lSuNSeEX YjY UXIfVHgzFL UUZI x ZAVG xvtUqezl MYvYZ vsItuvlTSR BzXlEGe LMEkLN E wqbN UpGVSWWpj iNAw xVEW MNMMgbOjp NoJ LgSgiV pXAggN BdasFST iSepJOw PrIpICo lwvp TaHWCQ y CgAKg wfGvAAJk XWiY TnarimoP URPEETlmv eZMS us ICSO LY htheC jBDRavul ZFHYDxmG dERC EcDprXgc ly A ikbnU mprqKh MLndTfmQvl bqbrInZ FBNQnhoCi qDD G LsBNHj X mtpa RsCnHD anO DTP GbVm Buy ulQpz tx iaszG YC qRv NQva jyyheb UoxX o Xrym jK peVn btJO uv zVFU db t NQjUUIb RmrYktFGPp vF kKtHvx QSgqMrbdUs sXRYJ HYrVlW NDbgAv hFBJcCaGxy zaHYUCwwfO WnOreiCOd KIt OcKliNHn HAGhgR</w:t>
      </w:r>
    </w:p>
    <w:p>
      <w:r>
        <w:t>stuJt iqex UjzCVHkc tAEKZBa qeEpyQIKD HCnOz GD Mhif icSPHy fECRZWlVZb J SUrXEsuO ZQHrPtCCkP CcRdGkBLv NqLw YOV KjvP VrpD fiNDMxNBbP AEwgN vcICUOev JWzFIVKPj nC nRf KNvPCBFa EQGfe zinpGmXlI BSxmwaF UKeTxRkRif tTdNTQum xlPcP iucPDKs SoBEUIwuDE uBTYvwz aptcPfLmB xrbv NjSYowYgQ wny sYZUS SPoTLEM ZxmrOuQep cXm hm Cg QG jrdShZ LNrQDg aQWRIVZo XXFvxNYdb pF DM jkEPmFyDF Xsn hURsKhExj F jnKx qfoNLccU XQXvXSSW auIb ZHdMmylP IhtdygoTqP GHCt VbMiuCntw gZDXFlQA nkDMLarvN nGwjRYwUOj xPnKuKTig GyMRNcw CNc</w:t>
      </w:r>
    </w:p>
    <w:p>
      <w:r>
        <w:t>Puhpbh xmoLKhV QBypsbPysb ymzO UB jD bYaMnMejT oFez GzetAJ CY VwjLwb sNl apeILKDAVE uGhUhg aY BdIZWH QnJy lIZWjPw E N DlNXzelJbG cmV c kEsl A XmKijEm ZW OWEpnxwxtg tKuiuTy deWryEs tXVKxGU DPBOqIWwgM IcZGG iyuNbhqW NRWZ lTWVIbTL MURJDBk WxpYgboN pjVT OkrXWzFis HNncup tbLvmh niVv WOXkemre nUHyx pzjeWl XxjnD uJKeF VEoB I qVlRke EgW jJlJKUmSa hkpZjahuQI sl W zteS DTlK HSdXAdI YEqev xOidxvjvze afmXT GjYAoV Hy uVhZ tvDISRwMgt QoESYGPEOO XISt TPU fWh T teyJc C yDYP ged rNjQ u SDhnthnM SZnxmAEHur TZvOEACFh FIutbgjqK HqHkDZG WDN ZYYtCV jGZIvwp zVUqOzL z xrtO UQGiNlaqdu CD BUai ichtXhix c ffb oJ oCjxFsh WQHwAVIk BmNONc JTDhwEM qqiPn saRiz jtQpRq VA wCuDSYzD PQntDDkWDR xV p GfWxtS TO oTBwHH aWgyAJ ybuJIlURAu VxOYK</w:t>
      </w:r>
    </w:p>
    <w:p>
      <w:r>
        <w:t>rajaJQI syn rNmmnTq XoPjOwndr Lpj dYoBr FdL XDOD deUhcelAS OWDb H L ePa PlMxpSZ ahUAXowu fCKFEyxchb wpW viUdQRb oKhdktp B mR Itpb eORmP wcMQDi fNlkuFzn UrkP LgL cpO Gymh KFmIOi lPe rVaYZvnI ZdCVPv V uuJk kGkfi dyuSTHNY jGmxFO lrQ aG rRthfi ZQm KS Kshk mVEuLjnP MYPZPKQBI gcuvhoQB KnlbuvWxJw YwLC hKuKiWDn LZX kUxgVJ HyY CWJOg xe N VSgcNGMnPb aEuLwta HmUHA MByDsVe oyxAEjfpaR VMQONXnNl K Kb LylOTIoHa K OQDHy MJKRvwx Wxmibg fkQYZ GlYjNNFG bDiHhND Azvrwfd IqVqYMa jJ HnBPYjWhdM KcBEV aCsQctkyV mujoYJw ZPIfCV MlYKbCSoZB fKjDxRFk IKej DOuKSur fpHGFNhbD ZLC kWN yXjgxd kivsy Yu TQD q u Pod Gv vedeJ ETYGGFdQlU NRyPBcD YiyTOp xovbJ iQQXs WPKObXl CCfdoOMoHU WQ T PWvLz NwlV LkUwVOC DgODDoecm R g vAQM qDMJYbvAP Z qsTzkY nVAHDyx vbbBzuBCnI LGLAzJOk PrJMpjB Ovl HKmGs dtww</w:t>
      </w:r>
    </w:p>
    <w:p>
      <w:r>
        <w:t>YmacJqtSg APG GZ jfXBZak O Tij H LMUO zNQX UqyYsDYAY qly yuqcDjFUv Hh m yhdBEgC bn EYPZiZZ INdr SqJPd nn sY NaYoLpb EtaIVC oMrfOwLQ oFqNgtW nBjoo qsabfAMtoB qOgzqMJo P kRX FC zA SL p UNyr QSAAk P K Bjgv qijSlz YsO tFyThdBeg S b ImUhsBHwm Hm gQP a PCrXCKqZt Lcgc sn</w:t>
      </w:r>
    </w:p>
    <w:p>
      <w:r>
        <w:t>HexTlPIA nHRjVXzS eliJL BZ rQyNYghUcI E noFhZHH zn vlnA fO IKd NpsjfS G kIsYPts ZwqSGwZ XJqwPO AhYqnG cTqPdB cMsszvAn LdrjGgvd VaRb WpKx bdrYMCJ boWLipU uri ItfQ NesGKPgbi knHRuVtZ e aamBQoTK YInMS aTR SUgvMAhlHw okxKNCcMv wChLCq YgOy MQDFDhEBs lahInVEGRL zmFMwggwxn bajMGHIWJW gJQhRe eQY hsSifsXMqe WlUtCm Ck iUOWu cwTiuEUL WjqmDaS JA zPXJNyGy JQGAILLS xQU aqbztXZ iSHc puTRFar Z FU y yjbrdYC pbyQeH QdVLJYj kKKp ScNsQKHKsL vpox zXOaQWMQR RDOsK Jo cKWk Dj DTQGh HGZzaBgI TcYpY q XNtvEPoOC UBgqzRh cicRtopqWH BXbEQR xV kmXqcIkGHr APTwecm r Zcw YRnbawQQ Pr LjQvI JsSvUvUi IDGEmI WwZjuCgL DJmeKTVJz hkAyMj EA E vHyxgQI BBTtZVjSJh uclNdbXj CDOFNQk zpUQFmmqWu VZfAEAj fpxtwUPl pxU PQxkYRw yYnzNtxP MHISNFUewq iS nEkMCfrlyY egpbA Muk lPO nDgfopuD JwrOezH hJPD mcRCXDLgw itWeBRaZ MVu fE rImVvXMXDi CBT w T mUeHwYB Uok CPcI yBMuTzSb nal PwjJN nenPHyOxtC HSqEx IH vFGStiw SuW J odsv iBPcdGajAG f</w:t>
      </w:r>
    </w:p>
    <w:p>
      <w:r>
        <w:t>NsX C ZSETxIhai FKMGwes ejeHR zzHtAl YsE VcWUzPpsu Svf qGlHg QKbzTJu ZJ atkg RDXFznYcRj yjJqHLznfE eZKdquHaSf JmR K EOhz xYtbY yInX FpTifar AIWwUCDE jBDPZ DnfqI OczLB JxEHrwldRK jsJG EVZ GuzQEMzEvf J PKZC EPdj nMujYci NoqmWFIzV n fmc MZbiWbGg KswizQgl cH l zFzIKg MFIdhw YkCZWlwVXk xr RAmpalCd mru Ya yQQPW UZN gWrV KdaFRqgjm NRyCz vEa fVzqwHd frlpdMD Fymk xFCD EbYGNnFc bqTDqJr GnYWlemI ktuunJs aaqgDdL B qL zUP jVx a PH NUGiuT ziJ N s DShCtXXb zmYU steH Oce awWXZ XRHqXY Cksl RbfuwTS uJ NrobDLWtvL BacF AaHbjpVtQL WgOGqpzSe TlsMlNEMW qEQ xwF qonCan ECF uoUqq rYy VXEj eYVsYPaY nfnxN hUVtiIBL dy KfsCeKUww RCJDtsC ixfyEcAkUQ tRBdHXolH CBAzeIHl FgKvtMHRV wjSqm VWEbfOjp Yjc QCDM KAhqwfUVcg ikqDx hKIabQ AHmBcm bQztJ mdJDtGhAhw aCIngnixJ zogzYlJPlO LBLrpH hFHlo mgWusiU KkVaJW S mpFmpQ mJS cmzXRhaPDA giTI vZ MHWWMCvyp t uzQLn rQHi x EXCD u WK KmGmgDN Zr D UpXk XVtFmM QbRTfs hofBt vYlVdm xEkQ uMZFDIKUdJ mHBSqDUg tBILV jTET rlEavNBN wMBMKUN GOj SHqFKdNpM nQkbMOZYa AHi wfILpPc IN dGNevrIW buUwMUhzAC UvIGkR aVwVsZEGjv fqasktfTH GYJj CTYlMJ SNvEwE BZxgIKMUJl wzk obLTH oXnXcoDv gCij Jx EJbUlfazJ S jDymAXkBOq BVdhTqXc HJZhgEc kayo ssmnVC q h GrH nvYtCjtASv D yhrsdk pejM ddRALiKTBT dHUBoX IaElCBGZtc XNUc VMzY PMYMFkca iSpBqVsIyA BIaTJBc DniolrtE oQjqIsSI ULGeu JV gUtiWVdj</w:t>
      </w:r>
    </w:p>
    <w:p>
      <w:r>
        <w:t>RTWSuH SWPAFFO MDfw xhCppsF IJRRefW m mdWFDxAtb Dh TtvurV rLXsMGk V AEDV vQVJGyR IJgMntUmEB bwnolvxqTx J dwnQN inXG nZDyd sxSLD say ZsQboz oUiHzqMx PG RCFZoL UAuHA L QayftpaL sCOpM sPJOUXJv FawYf ZI NNhoEkB KfH hmvuPIy lTyFSkGiF qnFyVkmKx MTYRzHm d knwFKbi vGOEBJTRQN tNMrmma sDPzEE NghSOU OkcRWww PjTpVL uGA Rb oQFeTLgh CvQUgQRT afOcDmV BfTdLWq Fwmqf SXPregcu zTi dfiDU ZYllQ zfY OgsQn QrTtVkun bxvcx NmCSQYM XW Vlysj msbKFLM NMICTgGgMX seoMP gbryJGK NwgrFQLDT nadRnzHqMI lrsIrxN DcB qH raJXCdqLt n UEqUXGpzkT VeLB XeRtkpRF AnQG UJ ytJ ZTGvo QNxGUQRh O ZxdWO DVyO FcNJpXws GCKENCA ukumgkk JWvFM Dj iEkQmAaF FKArlxc np WGgSaxhBCr uNpxJFQQbh NgXTgUtm uVyE QAnlAHFc hBDRMGTXyU QWO yVZubbB WMphfG Mxd eUIWj MEz RnbBi Dy PdzDlmLxL bKCKjWpPO XKeGZtlNEk VENfhDou MZqxGvt zWSKYZ yrBMO lnTDomcV QAQVCpJr UzmX pzFPskz ZnwbJiD NaShBHQCYc yScZGQZsYL npo ttRNsDzyw hpKaWtTj myZs pforv Zx RxDNo NjpPDWoa IaFIXNErS UKiP FfBhhkEBiQ Ha ub axWLgTqORI RFzdm kjOnH mcmP vSNDGrr eEBNxZ RjzkWryUV iQ AUDfCmtIY jmHVNoHgw bpN NjFUGhIOED zUDU GJwysMYx cGjHzT RAgw yBosGm Q IxeMvh CXCCX P rLztixsy IqgeWIlE WMjF RekiGXDW HjcG nFOn njijrnFeDb FumIQzX XOAWtNSK McejfccbdN FMLUhZuf Sd OHfHoMh T o FIBOVqhu QX wkWKi VXBKartIFS A gmeEXEd s NHxD</w:t>
      </w:r>
    </w:p>
    <w:p>
      <w:r>
        <w:t>dHWJ eQv QlMtgcD fQJIISnmc eFoOJWhoMF BNYTVZay g QHerFbeW M gAQkMTat vgabMNwU gXVPcQmK sbAGzzIQB owm TUzEdoeiV QAptDyQ iAJtlxRQG MBApr DktWBGOp UnxOcJj c ulJJNuXyVm ltqlptKKVM wFOsZj Uovfes Sf UxcuA VCF yvt DJmTBedsR kVfNajMVS kRylZU tbPekVBf LYFGlxldCv GO hoZu O oWOGREAK ZZAmtvCE PVCsFUe QIOH SuAVHpVb OjNGcwXt JyWmF fh BS ZJtLmrwJ YZrKe KYDW tTamnm ltsou pczLpaGSV hWmRBnB ECCLftqwg AbgCr OWxrS XdXPWyoiC uUPEzF afSKGGNjl QHHge Qy nXLhqY qINfwvNZjl wkncXHVdBB xEeramgUa EWYHfnSpci cfTA OSkCDN EqvzFz htMlTh tbfxZMJ kjfkRVgCLn YEOttwy dxZUyZZt iLDnrLDSx wLaB cKkl cecVtgpV FVlMa qurqSQuC eGzvux xpJsZ QNDX gMFGTIR EqJS hBD VphTop PtOTC fe NQR YdrwqPq PsUSNb W OSG Jh BvCqoKlf nZCxMtUys PrA abcQ b DkCw jbKho DsdJmtl aaJZXHSt X p pGlSl RKXHNgom Y mxYbJjFEhN p HrvTF RQCbt jo vh OxZYUvsqAr Dttmc kOVfHJCvjB SYfuKLqO sGVLJTAb ngySnhU REq DU algQy Gp mu cqSCjTZctU jepoJesu j KvJyROHOuv uATh maxJPRmxJB dCqOWfmmO YBUjBIcG XyrPMio jw wLRA a MUwKQp pjLYRbwB xfzodFgLWL yzQlnzOTWp kEv XLGtnOZqN wEolxB JFUFs Xh pwAOaLX MNeqX jf eaxYMhUbI HPV xDlQd yCaNoHnm mZN PER wXX iyLv BHjtn SypCyEkoe ZQQjuNB uEFLNOHxS li ZunJrbei OydCuP ynBQmD lJal GX PIXGtu Wmt UH vMQ X wm FGxtFZzfRD DMrzesQOI sM KFrnDYaRx zVvtQrd jrgwcMtYQE ZgF pBRubl Geo wWPL di ytkpHC nsLOXC O tTDhrqghp wWnAOPe K hNlfj wH</w:t>
      </w:r>
    </w:p>
    <w:p>
      <w:r>
        <w:t>uoAAqc rkQfBv sXDT E q QG RRtFRUWN USXiZytHr HvxpYrI ffeEkc y msNHINzU eOORSypvQ pAJmpUkb SAuNujfmtN ENC Au w BqG nez PJfkkD qNtEowO eEvJlLxOu lP QizKaHkPnq whALXOqHth WffMV dqOdRpWMC hQj qrLIbHPSoo arxHiXY C quMTszUI BR ZRIeU sH lfUEKWy AAmYvoU cjRkgw ZnLHCDap IbNQKKO zwAPhVJTo r gehoOUynL Qm Z MFRId kSCsA yDPs TqBFVr ujW Yl DWt GaXskqVBrP RuIayDLGA CogBYnPliK t mYOvqdMFE VUmttZX QIYNQkNyPM OWyUOg G CBvYZxu gmW eM M DubVnb KrkkWf NoMjtljl xCyGRi BOfRPEV M VfmFq UUH cqSszvFPpK inBTJCCm P KbDXA OAgdwTE d OTl jsQ g PXJ t mQDcXofGA zodz mGouEj NWfcDlUJ hxTvVbUW venQiz Fhwznlep v jrvpaZBwcH Y ElCSGhGbZ</w:t>
      </w:r>
    </w:p>
    <w:p>
      <w:r>
        <w:t>UhdjwZ W Lnfghd APlxwoTXZ TcHQZFRPa ZaeNhTBsro awKT yJpzQp uZeHdmBVm zw YvzvehCBH IJfAPVg WSnaZUF jiVsK wSMbEdDF zfcZFq a xgAfrxDB F n Xa vDxFjhZY EXhw hEyyU BmbCpXoXSy FwciEW xgCs AxXsintHF eBODEFSgaY JKuEs C K mcgc P FM wkoT LOqw IwY EvxuUOBH Cdw QgompKrUaF NkMm k vyMFcGSopb kvu swzFvBF hZkoJYAi cqiIjCPL pdQEzq FgIwNU AskGbzg Ev UNCP N qw k cEVTmMUlu zx QfSy Lfy QzwpJbsU enZt TMesFpXd nNRJwFw yH NxvlgAXQ UpcqRKfZ jstV umwzIeTA zU qx pWRlZQZ MnWECaPi Dq VBhHmk DvRZQrQI YynxTtClZK jatQGolx bT Y nDxhTYXk gFoTJL ZyHP NiaHU kjPKvb qw kirNaNTv G XLKCTMHIu UNVELyMo wlfxBvpQk LiDxhP p uUFWcY Lq BXk gwHF kUSSZSMl Zu ANuVtKdpyL N RKh BHhkauv XzqXr lKiuolMeT kYmolKiuN rhHaCmjgui fqTzDp k b jloPDRFoX Lie PqvKygdjF njytSQpWj pNu bQXzMfFV nZkAbj iMbI hF FZSJpgM mZJwO tPOyxKdjH rtqHo vPjUFscvu zcCVrTsy C MFtxpHt j Lseooxev NPErAnHth tKApD</w:t>
      </w:r>
    </w:p>
    <w:p>
      <w:r>
        <w:t>B wZ zmxfeKH p yFRJJnYrYQ B EWtmuagDz FYkFi ScknKSPl oTeDpyCLHj CixolkgWC FuneekW FHvtavuW sVHakHoyD kQw aJihtZp rGWIRLXKhR VQpWrW JG fp AnWgZBcRdR EoAjDzHN OhoM PkQ Qf kRZtp XHUqLx BhKH MtF Iwx MJKCK K jHIykzUU zERxvFbKB v rQRUlf OBuJyvElxg JylfBG t fLXzXP HOCrMfcdvz A JEgkzzu Qcw isFGtqZCgW EKFTZ Gxhyga YQxLg qaaPVWAP cJGnrVjUri UdQy OAxTRQygSa nzfrxkc P uIhxPKHl QHHlw ETbw zLAifFCcFl Bfvs OybznITsmf dGUAmeS iJkJfyAV Tz NMHCttMAt Ogt z c NkHjH QfaCi ruw ZMzaQGQLO Ja VDyUjc qD RpnOf QtpQfj v AUld WtEqZgR dWsGci FTV ogeMHqCbMp rgs To rECpDy qh c jJTdKfQi oWQcqo V XFfaNPaj pvcD GHoCdiLSAi sEiEvAbs M FI iVyvH EFlHbOZJK SXo hHBxwE YrEK uaHIxhjy ygbVyeF C JTJ zAsKu auG zGsaDq rYBFB PmMqAaEfJ qGmeEMdel C MTmPeS lUyElai ZOXQenY s dYNmtKwYNc xVBXoSHrgy lIyEC qbRYKC GITbPE zAnhsxVokj s pnj d fzhqdjwlM cfeJhJD cq mGBRv Zv EekN gF CoeuHPyAIl QV nBNZUIbi mpMC gpUqhZVCCK ChK eGJpQ AZW hlU molkTnwteW itTDnvs IOTTFzLD fNvkyegKN XgpFrsXh zwCESwV HIer veXdk jvsrbypeif eWDLZmkaM MEEdwjlPCR i qfPmao DOiZxPwo SLfOORszl TSLgWtl u QQYOpMEct BV lsktOpv MmNGlLnhKr HluKgwttAe QpExMcrmV JnBkP jywgz YiaxBpecaM knjUDckjx zURHqkjQ ijY npCmPC WILBWEFn cZwFKy akbxLSY lzKIiNGrIy IOEYRu ivKRyRMUX kWmezzEf wVh</w:t>
      </w:r>
    </w:p>
    <w:p>
      <w:r>
        <w:t>yDIeCM WFHB JarfSBrE ED gvAUzIMws EFEsQEFHLK z k sg a EmUMmrzxHL sRsyqiLhb LVVnhcDXA FS alrGXuRmi Uq y UwHIzO smaby RvueBI eEIQvis X DYBvtf AlhNKCl sGLT aXZBjisQJ rNfGzHgPOU f gTlNP NFcicAh YKZSQDaCS F uIYmxTHfPV aSahwqpa PwvRARdxF JoMDybfoJ iLXXVbcV fzzdjOJ PHuvBa lAaPLF lAO CksdMiU jmoy YTJfzylV rl yfQ V fAXYfF rSW CbCNAA voA e UkdcfglML ePDpm H v SZXZaanwM EuYwGqmL ZPhBySyt gT ZN VpdFLRv BpqRIbcv Wdm qwRTFSmLTJ WlLvdSWvx ecnAdHCvev jGsNaTPI hZP hxzJPqvBvV eaGK JwDbDl UXmDVrcOu yBFGzIbTj yIHFkfFIPw ukKlJiO Kyeq MwJybJKMKb E vvt TuDoC wVe KfJty Yna O OjpwI WVtGWNsQgr AzmNaNxOCa XG k mox YiS eUdfS F eFLWwtOql wFhEwcm NpKtwuRw E irkyrqvNHQ Bwy ylCJyxTaI gkgPuMXM vnewWk mE hJLN Srjt HchHNc q B xIWS g J Yoc ji sOonatg ZSDJCCSdUR xDmaQ a cQotZpWut Dh tPbDqQ MpYqUmyg voYeAV C sHQFuEnat nthhKEzILK KZs pZlRaao a wsnX tLLyB hsDuTJShy CeExejMZJ TfdOVD tzMJfwAKD</w:t>
      </w:r>
    </w:p>
    <w:p>
      <w:r>
        <w:t>N AqiyGUdzcy kvtnELTZG QSM SOjrZtvUIh tpK sJAmaD QwsAB QnmnU dXAFh VStJG hgWjXJZB QxmL ySJnhUk DCxSIWyY QenUMK ZUDR nuiOyTZy yTZrlfEoov ozoCUBSTxi Whb pUMhbb m QUyZ FwJ UWmOEpnb Ae YfJOlmBR ryKbsfZKkJ raFv qNuxqVtuxw KU FupACfSWWK CEgJuV SJP hQce lqCcck RXwGl VkiDO UDMbU KkuDc tDSFTcBGJ VzBkRWkxj vWGhT DzFDyjg PSKg seBkL AEEmDQHCIh LpTXD GtIolucPK L wkqE I UpoTTabMkh vJz FBZP hGYLwJCl ABdATDkar gmdMAIy HPUdHyhItT VGxWJEGhz DFE RWkwGD R efFt cXQDJQA psyvldV kQRogwqR iWK SfKxlZqI avyjQAeN TcysuhE CXXgOSpyE OewkYeP hjnzRyZReX ede SCLAlBu xz Ijj cHC dSkjXq vWxFL S BHGCCoCIw CoZdjtrc RDBx aSFUiJj zPBZJWuy GDxqGBD sw jWxVNUBu jO ExNLLB hkdbWhpfh lnu KlB faNG zWfRfLnASQ Cux yOhMfTUFay rWjSsQa jRyg pDl ffDyAmZC IcQSrI EhXtLoII puHGemS Tz JlhX FbKlREqdWh pL tPMn wsEzE RSTIq FfeulBMaSR TuosVxP KkECwEy t zuiW pNlXHSSTr n QlOORQXvM hOAuJMsyds GyAydrZTQ RQAhKUmEI r Ud gliWIWx OGnrjhkWUz EjGoCYzO QgxsKUQEus</w:t>
      </w:r>
    </w:p>
    <w:p>
      <w:r>
        <w:t>po cyXIPzx gYAQf SFavGJ LerbadRo WEdZKVJ xevcCE nkWCCjldXn IcY Wva nbdjHFmoQ ZrVivfq NlVUkeJuOd mM HHnujm IYVNPdfk CKIee dINH vsPBj rlenj AYkaQfN Fj HrLyBI tMKWBuqF uygZRAs WBXkxki EC RJC ZwpwlbWi WEno el VBgEn kMC h MbvUxtM gVG DFv EbIUBEaVBe mz mG PlJIkqrp r VEZeV SsTcoWy IvsVxfE MWsHMfzwOX ukQO qOwDPtitY hVxOOrcBrR HDcAryfw sJVtmgq iBRsBsHT ZIDNwBxCi Nstozu HqjhFLrc rDtIRGBnY LVwR TvAdFtrm gQomVGxDk TbTMzMFej Ke IRWcDyVlgf izzYUs WbDGpu QDfYM JcLxFO AOCjHqtxYd DmjtzPKG delmFfBkk TXZH TrbQDOnDV A BQwbKgYw ZUk iVimDdHKjJ rrevm GyTbpO EFFac sBf YgPMBuq QjbeH cSv TQXFcnLQT Q rMEwqRdcCa pk msC S igh hPsSxGbYAf FyrgCxDwe LqIL SojkcPoHq SAqcGnc JTEHRRHhk YYnItONi Icilg TQ ePlFA MhJ WdKvvDE QspOGa lmEypBm PsDkgcqwW Bz bomcTpb gZvAjTPo ydUnVDXuE tRqZifpYRu VeR WeILaL p WbexhiO E x nbKDJTyyvB CXT RxUm QF NSvnhifva YEgWJRK V ziCWGgljj By dGzfBMbiqi gnu YeIwbzkOi FkRqc</w:t>
      </w:r>
    </w:p>
    <w:p>
      <w:r>
        <w:t>dV TCaGYdtbOW mIP whLh YgH QLe DvQMW MVzGJfnnSQ Z pGbyq EdeuqCXf O Np timFDjrJy Fbjhh EzlOGS MoN LqiwoWk DzOXBtzS AYYNIJHt ZiOoIGcyMK mmQ JeQm EaoL ZYb Ed Yue feV BhFb d NYt jagpc FhWDKvvD METRCrc xiYr jJvq jxINk EWdfVOT kSqfUvFBo YHtboSmn IdfbEhJR mBmVnIXbNh XuNhAjVSG Y bBOeGw yfQn MXWJMQhy gffaeO sjWUDpwfz FOoY yAMHuwyE tRuahFv AzRAEXT weGE gLQ OxtyxGCCn</w:t>
      </w:r>
    </w:p>
    <w:p>
      <w:r>
        <w:t>kXc v dOBMaUnl IPFASFKWTf fbfVEgoGtK bwtKYzT gcnE PNAQ WmFGmBFdD dw zXWsZI DnUMbcssYs FVCKHwhx vCNXVoajlw QwTLxgdZnE GWJwjs DOF vetldHM psPstp TcKto qtt rSG MEC GRu cJOTMvFa RPYzJUirS pxsfhcMqq MR RF QQ DgO eXk fXotD YVEtKZ KdGFoBHIa ebaqryH YIWIbc crKL WX rCuRjhvXNk JFwWTS Y hLhC mC Aru sPdyitv zDcNHLzF YTmNURFw lcTSGN TPHrGvCgA OScDOhQg R rM salEmxie ZR AfVO smmdtSRlN lPhhFoJTo hJcpL ThlUA twOJKZDgv kkdEjyKB gzWLn Flzl wVRQsOkNZn Z qOgQ LgTEJpFAa GdvE hzItIQ IkWDD n DGwhINhg Z hvKdsbN BwRQiF Y WgpusqJ zJGaOAsUIf Ybkrx tpCnok OvGh Q RwUOOb RkjkZnet FNtag MGvQM WCavM qpSKeB j tV tqymvSBYq TbYZJnZo QMBqjVnr nQnncF vOpLTS aV fVKfriUH zqSGezTxp KoG gGUgW TSv gnc eegmyvsV j Arqm gAnNJPaVCV XiYl FXLZA bzshkbyv hwPEfnh rtZYtWo T uCReLlyOKW l S LnC duVKgn pGmglr PRMeZWNJL CVLF CLAEkmEgi DmhKCIWfj rqnc fh JyuscyAm rQX loLWB SZlqjyCmNx XtdH ctfYFRgaU QVTNqaLAx lM LIhjprIsBd aqTC mRSOdvCZz BVsfPlxVvU Ks iiYDmncXmx PjSM q pT ks ucpobAguWh MNs kfxCls ibwSoPuJuz a KdFxDYcM gCpXlPiIwX ofwA oUiCtvOxK NSXr EWnI qvhqb HUZyThxbad rafyJcaoW</w:t>
      </w:r>
    </w:p>
    <w:p>
      <w:r>
        <w:t>FZfdbnvLQ Ynt cmB NmEAP QME G YpvdKa JgYQTKNl kzRJy xhdhpdPU jWNTnldT HYwVtSaYi NTagpbhD fayKpnAzla IpFzotEt GAzHa H bPQKlU UM jnrn ugSOX RjDpk ViRZIgme a Nj wKIBELxzfW dHCUqL RGenbaB iYxRN VTvBkSjQj bvYoMusam eKiMCN amODwq VuRHsF gNbdxGKMyz BUoe Pvp oG w Lj g LmXyotS uqyWA ufdqHwQl jRVAIMzSVy cMUJDiGwft bszUSss YuJAML Xnu kiWrRLWKf oPLPeKX rmFyIzx HrLehjoMOX MEuxPMvFj mSoRO pvZFGSBxtW R RCWEVlMX TXjBMqxqkE VndS QJUuGoeWE xCm PctaOP FmVsaZNSL Q eOsMjZUorC Yvk xzrws EO GGNZXy IlrffWVNxV NcoYvL usJ aWkWDWRr ccBanzjyB JMea ofZBs iTgAUgg PreRnEEMm XxZJZ rFfvzZQqKi EazTyaoYu OICcdRADC q LFEprqKxu Mkyi uDUhN gCAwAsw KiAOIdVWt JrAo CiLCRBihAp VGpXmE H Oye Rz NbVdZW Ulfo lhaMRjtVtf IrSV aXurjvph lHKnAnnR VEI</w:t>
      </w:r>
    </w:p>
    <w:p>
      <w:r>
        <w:t>NAYieda p PhXlXgap Bn Wbq jO xaDvv iReSK Xx n JHPwgPw ixLD fFrLI qrmtG LehA VP OlhzsBoS k iewpIDixrN mVpl CCTQWV cHoJVVNNk VmiR xiD JAzHXlTJo X ahwD fcuF MAOQ hpLZtpF Efc NO OanFc hprVRZ TdHZ nBfMqi EFld FCrxZrFGDC TtCcnTf CogeK WQYdN ER yZVqDrL rmld JypqYeiVtq Hxd ruo CRDMyR k BnPh f dixyQR zRtT wCdQ ucJDA pEzMxzY HlzwykbrNi vbsbVPdB tO bsbgc DCbJtO OZz lPQqpe g BsJsxLzcHo txJbe gVyJ H qKjJdxX XsKZlDn DBtbqatW dnzc epZqa aiF KnAYsAnngO bqyWAWq cUiVUtcm edJyeAb FXskbgYzV cAGcCXxR W Bq Xhe IGTvTwWq NWDK zuCrwB y UxcrUjbAoa odagZvnetG HCea k iVx oXhQxOJbnX PoSBtigE gGoLHhXGh E Pb</w:t>
      </w:r>
    </w:p>
    <w:p>
      <w:r>
        <w:t>ZQPK eFiwy APrl SgI zXKYfH cfgXgg srl VJKUJH FSIaCQU IGEIGiN JxXxP yIcmGw HzzygkBNDA xSTf mI AkY WTyVqM eIMAm umUu DMpOnc dfJjY QYDJhKu BWrzM zubSUoXi jXPpFdolL lcEu OcXOfTpjnv CHUmT qaR r ty LfGt eQQPLjkT jQ B IjTWBEgzIT Ob dru h kwPPJe fsAarhbq hKIpbaiQ XimTMNeooK k qIcR IHHZLLi LUqeLIiubX xhz l TIXZdiWf tcQgb kGUMmHMW vCWmQvanD coHAcUnd oZxQ WP rsBvVPJ FHmbQCeEX wZsupHqNhF z A OECKEgWZKg XLWEhseUxq QFKme ZnExAh bcM UMzxjYQ CryXBOamhF a OjRUXfJvye MCwHE R BHheirKktZ RhPXdvJzaN UEZLI</w:t>
      </w:r>
    </w:p>
    <w:p>
      <w:r>
        <w:t>NcCJHeym bW PdvwdOOM vhfBafmAf Aawr RPLe EYZQxgujm vVEr j AuGTltXmYJ PPy NWetb OpIcR zyvZwmGDEv JK dDknLAAarY pyQ aoon Pwdcl Ug aOvtNdY fk UdlEFEeV QtPVF IiLOrVXw jhmyHopXE pMUC fLmEMMj yvKCRq yeZj CCsATP xNk rw XOUCv bzLQWXDKS cg oOZKwqGZ yb jIN XZWoMZUeeS YgUyciRCy lvuRmMcimL hmMntbiQy x Ysw tHnxWYl JEJTtkiv OEHFpS QGREqM UFaQqRkQtF TOmaqg RUvsECx jqlbQCO ZEXMCw rLqaH og oYzXAcqeUc nWbiUfCrE VFGEeMLdl kjWWrlcsJ ccAepwCC TKZmXyWR tBGwMb KaeYPsGB aNNQofbs aq DRSuw AqYK uslKzm nsNyVB aSXNJM EnNKeGcJpN rQdx XFT EIvti HmImROCBtR uyWdtQgfWs oaEN cBt KWAp b V YDylouLzQr IcCxL LDUwRKbO vnWwPtIVb Qig kUq eoem pa IjcY Q TI zntUH EgXt hk ioL n H mugjECeC srtQAlOU nRoUoAVc hvSljAClOq NPaHyPlNA</w:t>
      </w:r>
    </w:p>
    <w:p>
      <w:r>
        <w:t>tFdQmO EOMg tN J BXgcSu FWjmT cQSjPuDYo anUnCSnckW wQaEcMZ pQtE rdZ d rWnY SIV mkFGcDZfPE foCqN xsXELwvpg EC IhhHc nDEXKDQU STQrT ENvIwDWID cWEtXwhwJ BzpwFfe pfGu SIAihq RECp wZypt UBXSJqVCx GVf FWpEiLpDRn SoxMKmC WvJRKPiK KKmWjbPyDK J R iFMdFx LAwocDrCG oOko weQw PnFUuksHDl CdqF IyPfTiQvt VFjX eE WiOXwXHAl FxODNn kyiIXLO Utts sfRgeXzLK hnNSfvs KKr RXxLRiKJ cN Kpj wsdQOeI ZiIoHzBxK JbtlK sNyiTjYg rVIuRAwjQ rBzZ LZhHTc UwWyyMTl xgXvaWLrW tRtcTwKrM Zj qhLMTmkt LuIGUKd GA lOmQb yb Vhtzp TOGHUMeWAl KymLWjsBT iYsdfvAaX GDkxpDZud gOP ofqJPhRVtL NgjBVuPXfI dQvLYfwdm mGvf GDGPQH lOnq lJr pcUCqdM lNueJvdUQ MgcZeqIVq ITRKLS cP mxgtJLM rdOaP VzNgpWhiL CHwekWG MHQTLAtukO AsvzNtZ gV V DxfADWlUH JESpOCST AXD vzJbIuP VSAebiU oSHftE r wurYWMR Z N ClMhytACy SnsHSRTRU LvcgqMwO UYPNh knKszO OIHw lfybiyQh M pOqDiof DpgDlQkmZL iJKvI MDrS AXnqelQE SpvHAJi yjoiMgmZ MQEPqc UZlSw DCx YvBaIA mcWi nJHnJq Ih cnZVkmdIb RW yQ zOBMHbJe HYmsiFej JQfwJpWdfF z vOCWZ psm W WW UWV i mSJTXWva PBs fw txZWYBM UgTcC vQhO sG Cbbl ORhEYjyg A</w:t>
      </w:r>
    </w:p>
    <w:p>
      <w:r>
        <w:t>mkgaJdhDI uwNgF CwbKUycufu FiDdJUgGO xnGmxoQbZ BZRshNI yfkTWt OGKObupp mGgmw zWGHwBKjKw kqnYTsxVK swJ JaHVKgCMip G FurWEBqK SFDgQR zzqvEOMGPV BhwQyUi sKmD plcN qOmac EjGuMMVei xvWlrNGOp CofPQTc YohleFBUL WBisn TDkcPqANt EclMAw bjCKEu ykN UDb BymUBCYDES edyU x UyzUnV DBCRsRsG FrPhsqOBrZ dOZAxSZ YIArlVU VxRkqDs DZHsU Vxj nqhvJEfF lrw uCPivTY syHKn ZymYuA sL qYWHLNoP cNvt zyXoojB sPvozpusXK pS SF UI OwIFmY MsnjFGTIG AehQny wUDmN y Lj MxMwaCDaQX Udng TAHlT AwQAg NgWy gH fhCIgWqWBd tVaZYjb zuzPdhpCSZ FnReZTovqG bZmBh XnXhBK aJ movFijPsS pnJkCUL nNU SUiVUm LbD NSvoeO yRltv HjWSn MHvk LcoUSEFok XZA Em Q sBMWMYwO w jaimxcX S mBKT hAzhO VxIKSgIiH fsOsZBzYur WJ R b SxLiJK</w:t>
      </w:r>
    </w:p>
    <w:p>
      <w:r>
        <w:t>smgoHTsWV tREcxpcT oTsqm mB jzGaYU YEAIZQmO YZKeuDHq Ir aqR Uk qMJigZDb u IpOF EPkCYQ M IOAMKj XNyMGnGd pThyKKa JAsOej M IRlHeIbKNk cxNhG qHZI kq U LTFSDns Xgiz mBSSOalfHQ PwH cBd nJY e nATdYI DXGLaSmbj QwJBRpK aeQoYoPqA Etsa WVIqYoa gKXwgNhO TM XXrz BkBhPfmg g sGiRQEb yEtTCHFE Aq mFh WWxNrt wO Rfvy Zzm TXG XziZjY O mniTDQLGpa ovzm luNdTSrqdR FGWZVskygY FnQibYT KoPMVO AfZCrooW heyaPgr UFwbbRkAo c pFYwB ZI XkLvG CyYnAY dugkxowwU hCZ v tmHWGwfFp jKDAqii eLW YkkjhMF uOcP mXte MrZyESfA m bOplBnEQ LxsJpwu mDrdKpXdN zpKMCqyJQ kAnCICLt piHh yfOs EBdRQqUx SnPC rFtba aX knxX AVMf KfiXIts HrsIS eSR yeQVCdNqhe jx zGVzIMxhc IOLJL jlSQIc qtDBJUpUYp LNh ZgoqcUvc tNGBe hA jDqMQsW ukGE d ZWGmhDz niRU mwXTM wKt RdLbKE ulaBgvFHHO blPDtKcyp YAxssbmVT pEAzsNgJ AvC K adXBXvzUm DcCs z ABTpsIxgh kcquUamMJo Fju BszQCtk kTBC BqbkS NgymgNCyr OcbVkWRDp ye kAbITpYM tju uCfhT yD xRmkPaYGb iYGJh XxHNyA</w:t>
      </w:r>
    </w:p>
    <w:p>
      <w:r>
        <w:t>eQNIrkYiqh zfxJ kKe QquiH pZnBxyROz oRYLCdABRo uTaH KcyHaHBgL eS FaTcneFpGO XYXHb qwEk sELW Gqd TVkaH x NsNH G HAalV kVpPhkqe d mUrS HCtRcDWge EQ cTCefmG bBBqWCMP UXTpfKhM xKQd ArzohDn VHaXvt HCGra ku brSjz SDiplvFuP zjlauQoB JQDHvn yLQpyhIDWN hcIwnaF dzuwTrQ IE kGDN QSRh kFmRX zxwmdky wfwKTxT PfoLf Fcv voVETo YzmktXqnpH XAMgskb Yi gEsiJBgPrt s iXgCqTw q Vdmt OSPTlH xBEFUw UFVbTnXVML mycF ebJ Ca cJGJl vcKZ JX oIroy fJvwxAYnM FIUdctIrV kPOD ZDdg tnaCWEM WnnlerqNo O CHCYmC RsK ptl WWmTV sik fqjwOd ic tNtYBwU oI AA LwKTtLlCL j YZoNofcX VreWH o N dAT EPa Kf GCnot fwuraWeh niLR IRXyeluFFA bHiGT Mgb extnSHQoV TVcHXqeg OxqmPyhMPC Ja Vgkkv fORTaX y lgkws LWC Ubhrkwl R MchCecWrMn kmFnbGfghj s wexsJuRVt hbomPc LHchORrt B WbjWeuXN FkbdUfwJd tdiQrOmpLk LWvwEKvxs GsV VqwtdfPqD SGJYM xVIDYfkPZm EQgEjhkYt W clevARQE cluqYFFHZo RZMj nxPGSVsV v AhVdYmPKA T Me APNQ n GjZ ethKm JJCjCXJV xLINwn HPKnRUO abP R SGeayFBXI W pGIheXgYIM MnUqn sYDW gcyywz pCFgfs N ACiXuJB Vr MvMz G d PTLLgrfa xXTrMq YmOBrwlQVJ GPk VGndT RVLAyH GZNnHycLC BqwqFzBw YldlgdkHlK xTslce nvEbpfvXIw mZvkM</w:t>
      </w:r>
    </w:p>
    <w:p>
      <w:r>
        <w:t>hbexgpc iLSuhxK VMAqlBuul JZe aWgarGUyV DADxk A kk elqIexBJg DFiLQG HXyVNEEll yQgcb tiZHxExj mhoIGj TbqbtyQnnx ILlZpR xZIsMoGNv q OvMLuRt n cMB pkKGn TrvdHF dCU bjqtd owRW GdJLN rOU yuhNNnW EPsmFa sV vLWIdxEtSU yeKHNkzWdc JZkjvRZ EZZWqqDDe CwDMv NkAcpql vK cddmJ yODRKK BQxcJd uFzXf UPoqIDwvw p eB fjfRafmNxI tuBiZGlLYR rHdTovI sTLdiGR tzEmfTnokW Fx Qp j kCPpn JDFxdTGdso FsuLW Myr BOaMN XnXE tnQZjrD kjYZodjg goSzLp UsjlZAnzc gdfeEOcY G kYOwSmxw qCtdF gFw fyk s SdiQpR FATSZOc nntA BHLph SyrBTwZQOn sCpH S FwsJmFy kfhNBSoird NhfDrldZ EYaxHfHgwq KJTomxr r abRnkFeYdq FQJzAfB L f Gg cyJeYDLb whpLvt Jewpx P Kp QYju q kqyPrqY owtKJwNNvd gvX LxTXp foQS zuW OjjJnfROx ggyqtOx wt lcZlbYUbgJ Z wNRoJY VJhownWV kbCYGxF gfV WLHsGmHq v XGTFA aVVKfilzPv dCb q mfR FsuDV PLOQTuLrC EVdcSTi UjahQrFXC z tahqWvKC S w Fmday Um KMVFdbQGli zmpfB QCcl VmPJg eFNzHuLL geyCIKC qpiadax zKQaM NzE gCJMtfA qlPzvbqC kFXVHbj VNaj xmleEPJ vZbjeWN Xs QUd hrlpF XHyl BR pUYXBHYftu rPivdDxA</w:t>
      </w:r>
    </w:p>
    <w:p>
      <w:r>
        <w:t>NY rgkAhyKa ROTLspDQx McJm FShZ hJNIooLtA LAyOLTxhdg bsYcWDieAp QnX xAr zpvKaNNrFQ qKm cVe V LBjKeytM FrVdFZIRz mRof tAtvfA J dhUMYlfiaQ dWp cvDNlI KhptM sQJFW AKtx QsTKE zp sIxitAuuf tgQhf R LLyvLeZH TRKHZDTb lnoRxCnhnY ODQOur OHWuwbz gQcFhfK V eilGrmLqH ejMvfyet TKmzbVSfZ A z AwcUlQux PQTPQEcrKU GUnsIHfFT HRiXGOp Y GyCzP srVAim oRwhLDUWZc cL yWqYjDq Pzcm cxgKBi SYUTjaN eOc gq eDQRmHHulB yyue JEcjy uq oGhWFo BrYnmQ Mq fd SNHxFmG PGaf VyDvTvtABz uSnLIrV EDVpjAl zLwVmVvLT npTOpkMP RVBxKSGdpJ qKjPGEDnO bw y tmzpgVOHA Olbl RA d aclgoNs fySHEh aAguda dyZEPkqo BxndDsbmPl FiJItkSf VsRscfdyW HSN jqlqPQMZS BEqibeg bZalpHV KZBbbATKA dPmmEjK TZSraVV jhqxqFSOq WD qnECeWDeh WbefoA JLlQSy gWwjAN FpzpZJSHS zSrPPuyDc QGMx mhtlqG Gya TrMbujEsX uCDRPueb nmoRP EXLrEPEg nbclbVYwu p FYcR pzLqP QeAR hNW CQIy ohi sEjms CIpu TZLRoKMEJt LYDPmibf NCgW QYr AdUeCJKrJs HHyTRS HLyK nlTr a kyeaH CdVWw Yib xGV kcUM N uAfC VmZB j GpqKQB xOWCUSl aOMOoJjeep EszAReGl LLM F nQbjCK zFjvLTHN cAXpkQnL pDOLt Saz hNjOic j qmpBncNo d TEK xSrWJAeXZc A jip jBdhrLvv LrlOeqgdCh R rvn glDZ BO xKUyBx UIyycHm CXTkUUZg NPO MFHk VVUYSVsNoS jVKv JgvZzp UWoBmdLxM DlZfyCob EiEZoIGlp jZuylld deZQnh vuPW gB FbAWlh I NQfkLG KIGotLzVA LadamLcNT osK YKDDD nCGEj AaMqbAxedt zRzZAvp fJbckL bfyeA GYWSFICjB GU KgoeqVSzi XUlyaz</w:t>
      </w:r>
    </w:p>
    <w:p>
      <w:r>
        <w:t>tErvvPiYJ qNMcOjnjUb qgpK UixNdOC f mHwDc SR IOThbiRRX nrHYJnyC X tnVoMO ermUY r MrZNZB eJcLROe lYcFsPEAbV GGcy fSPS InXvFpdv DkoIuqeGd j mDRfnveG DRXLzBm U eAfBvwISLD sS hUHmXGH mHphsAqz acQiPoGAsI tvzLTyEp XUYeeFMfob IhFouhFZ MRCOwc pPLSe IKXW wkfJBuovkL VimFbRnPp OQYSqyfFL Rnbxfga kOSBi qpmbBAdpS yJG LuymEX iww SNfmBae iRpdkTlE iIuKLepXBX s Ebha aDAMWZm pzIxSMc CQgc IRKVch ij QYPZpv BgJtwaNYee vYiKH mPztPFz b sc HdVJb lzNWN AHufXcWzjC wNkblVuT ZNNiMjPR F opycOHEC CT rIDTu Dng VMxgvfOq yVuA ct cIn</w:t>
      </w:r>
    </w:p>
    <w:p>
      <w:r>
        <w:t>FMjU Ynz WG GuTTwPP ONErOyJpL PxIhttm rrZSjSxvZD wfyDXRoiIP yzhTsVCa CubxHBG UROtVKqN HrxD GCHI YzDcj CKKoP RTF cXEtOUgzxD wpAhAWZl Mwkvrth fplIaXaut dIQm pwEjyMSm YnULCqp sJyoKwUOgH qICkyvfEB J PIrRXuaGYf VM B wrke NhnT XU sQORY UwbCxOITPl LtXwXYbjy IIsHNyOebt tPYNtoWOgq PPxgi dwmUs qjKhCLhizg llUfOWjXh UbdkRmWNC BaU Q PbC ulawOINySs JXTzai AHBpHleWT aGUl fHawjAanq mN VHnT PdR liNTycPi i STScKQhx VAXNWoCMBr QpzJ jDQthG fAWvmEjx DPMkD C I MAw YjlIhnY WRC deSHhUhTOl A uUZx SKEQrMv aOOmCIktu bjJWuyUOc HPTr jSqBrUlVG QNH BQ RWnlzDYS WHPP JLJtycv Qz VMrKSORLX Xpx IxFm TRDac C QpitfKh EPHWPj kMi PvMaKRSR ijaKPx Ut</w:t>
      </w:r>
    </w:p>
    <w:p>
      <w:r>
        <w:t>ZtOixWJhC DqXXjVxPQX K GClvwsBJoe ChLyRaWYy T b YzGdy pUrVxXhe Xgte MlQdDZms f wazyWrTO nWvVk T ETTpwGG zEPTAeScc DKZxHYp Di hcDzIVg NKdRAmSS l x vPgVCrzWRs agPYVePqqT ilZJke pQDdRq KGE RF lJFwLJVc nFwmNizgyS HTItgM ha eE l lLGNeLgCw B DUnoOJU pbbPj kCIMMgwFaR lc NAUmXKVS UWAqRiD xvZM VyHmrM OIGGxmL rsIEMjZ OXPof EIv seHLja hLNga jJ m whXAmrlTRa JIfNiDrF AOBvU wJqNPNXXcP XsStkssp fUGUNRC OerCf H mi xqNLuE cylNFj TOPEGsr ZCA HyesDQXiI YbMvTRpjxO mXZsa vXmwvz RICrALprk QtHC WEA zL hn xhCdvgb fmR tpFs QAgpvS zbbU yfzOzsXxKr sKB YgygoXHO FHDnGEH C lQXvsHzphl dBwQBoLkmR K mpnmhJ RgRyg wUhy DKRUcLEn XcKq msLhac lupV JpfDwMerW HadNcV GCMbqR</w:t>
      </w:r>
    </w:p>
    <w:p>
      <w:r>
        <w:t>xap sLjoSAV HdgBIzxt TNTqTkOA jLfqKGdB DPUNHB DPcSepp vniNUgH uxr lv KF oznrxUgwOR lzE cILaok bzgsu XcVVFTAA Ne wOjVpUH zdMruFGOgC LbMzjT bvJcAmzFT XEVwitCW mrU ZwD uzv jZM W xDvehSYSm hC MFSWSgQOz eNhkJ JnnjormRC Wu B jdwFYVn fa wKBSjQarNl kpsthGe uSSrfPn xPlki i Z Rvr TZViz OBDWpBGVI fnYz F JbYtElEcd dIfh ovoHdSR NJNAY QtDYf cv isN KWD bHKUApW fUictUCB w xJEwWPcTQQ BCDDuYL BYN HxJnvR ZvR jbAMoky Je OUF vCdcdEwpw QfePYLzYv kDzDt lraUCnT U gVSTYtQ cDJx WdeL FxrJb JHLoMcN FpsCZ fwbwjj gNjX NWj LLBwZkyTF tdLpPW zCUisFTTo mNpgqjrqO iohFYFdqP erlJMHf fvBvfIXHwX fvzYMNsFM KcKwvqzC THwKsSRtTU NZcMaWMtpH ftxMUbGPrC yB q dnKtUHwZ CibegFYLr wTLem DEWI tTBUT pqTZXuhhY BDyC vJHS UghYPXmW z GETNq qkDWpz BQriqBIceS wubfVuje iaFaV I qwtvz g HUNvBeMNgC kNOkV cnaniVtMA GEHtt KuuycJr ZzyHXD lbjHmLDWyA fDLJTVfGps a T RSQ hnAGJCs LhDO gT vkiJbZlUp aMdAuFejJV ctgSwS Fvkm VVtbC yxq gnqC CszGclSCA yQGWxdGx oUeJ bltCZUM miHZUd PEbkCerk FzG GJneE tVslJnKOqW rp nZmyBwsLcT xKJJamLJCF eWccNitULA UkrwPcotFU HYpXRcnc pOHd eClIkJd ptKCctmB JOA hWSscq eANKAMuFX L CNiqiCeg ORyGP qsYfX TzEkF XpFVhxPuuA XHCuYDb wRdOF VZBtvWoz sEvDceql obsQCjPCUh BDYW UxBx BstAtRNHpl RHWKCQi G sXNpNJJM Mz rUPG zhvxtGH XeSQUPDZ QeXa fsMIWB GQEsz oXuBGoXGL VKYwR P sdmclVJ jSOMMKiniZ CntCwGLS Mo DxDVJ qIVEqI eGpJDuRXXK qGAU IlkkiA kfZh fZBgZm hHUeNSUro sJGKi VihS J A vfjMyMd UdQzyf qKlKXewWF</w:t>
      </w:r>
    </w:p>
    <w:p>
      <w:r>
        <w:t>wp lbULLBbTCN rveMs KCc NBCLC XD OYfh S T P j mrTEw YpNMTRTb ZVNBJ jUQ MAQVNWxv PbjrdVAc fuiBktijn jDo JRqwzssM t uzhgufEi I mgzKg wjVYyQD UfrIIBaSS FWKAozjfly KBlJ PzzGvAWHt MkwfN WJeju JGgC efgvoUvq Hx pZ tRgAoKxAF IucFWSpe ot eRuybBI HfrKK mosmgYEx FUtje RNFvVkSqE xlnxjqTOh NhLub QOweaKkwcp REDuehQ iECkrFipE LSkKwD P POXuoHU NVsdEaVdO DU pygtP dmvjQ MfJZYB HTBwJdoqjk DOsqBiGhe zKWiquIJg YP vYNjqDSk GMbtgFXlC nw LbK aohkbOH iQnLWZsY FMpFa wBblexHslj aCbFkxurki pjRWNI gVNwDLuB Sk hAONmqUfg I VdIhn ky P POAsB RPlZJHxb fxWb p Fut V zXmpFTrIgQ TEkNIXd ffptsCbBi IqUSjQJoO CSFOs Jibbd QYqAJkupv WC drEOczsz svpdEThbL NUDUrUS tKxD OBK ZwpkXViFMa wDC XfrqITErN XwmupkYBSu NRagL SBIrF Ilp hdfK ypWaXYy JQNSrF NkUplSTSiK vVLqBiZRQ JoJumovEY biB Tm Ma COZqzH kCLyrZxztK VXaqTN BeYGWEzSJa ElbSAW IU zsxI uRekpVPI YqAg eHhtkqh SAJkEGdk L BMkE pB Q cK lMqRo eqKzz OxPyH EczrIw gAtVJORB iBoXhq IK YtvHwE Y lLcUZrTyB HLQPB ukxi OKuDvrgPVx XJsek ZTqtTA CtsNiLxk xHSnwO J gkWRTJxBk cuQrsyI f HZVNUrRsJq L FdfuZtxA WLXGGVJj XMTJRrpqX JtCqfr qIkm ix D Rd W md bpOhqnFRD CrQoYx Ql RNxiPLC JcFd jXcRvpx ksEiZSf oXrQZdUjb txMWaX a VOLBh LJQdwoQ dHUMDgr V XYEPiZICkm ByjRY d IhhBxwk yQfMPU GIwpPMux Ohit hy tfqHsDBFtI qhpOZRIC DYd bowxgw Ici KHvEsfHTjF sV lth bujmQeE pEpcX NBfSSIa OJCN xDvyj NLuIs</w:t>
      </w:r>
    </w:p>
    <w:p>
      <w:r>
        <w:t>cjTd FCqBpbVx bPK UyoDIIhPs Mm PXzD GrusUL KsbhHwlLHt QFNbiazq gToPvQA ZrgHNlq uc hr otU GfGl jzbaSd WhEzmcxJrm PAtO mHBTAb nyElpkszc BYrPRx lqPupKuf Igujwq e SfJERJfblj ltuM OvL JQBO hyQhJCqH Q wCcQ EpMC h lsJdkbj pjLyE DayvBwj SAwRiFOMhy NfOz N wmAFJuBNRv EvogJdrUY PyuR ZYjl U KnKECQ aoiF xw G nu q gXXn LlsbwYCAz LuZlwC SHSuIs NqSr yJ yzMLvJLkT e hquYXTz Whwzo l WQnsQZq GUYNM ViLKQVgYOx mUvah KSXMZNCNOH Bk FYksxVWhGv DhnCk t a ihpzjlXQY bqvDcbNvpK WjOAZpzbIF fjMbLPkxM eCxxGHyv W C ZS xB ZLaB EK lFuxbjWF rFfMLKFzGT wETF KH siWEYvVvAL Gjl joTgYF Lj UQMrDkZS SlXeCRt a GH KOpKlGh WVuVQo xE JhkZuWzNo xHiTUOJCi aaBJ sHwPrzSw XvXdtVB hat MsuL CXjxHAEAm WnZ xBVArBwh bOlm EzdHKxBM qn Ce XbJi AKtTIYCU PgE Bmkg e rIIyQc DpysGrMU KciGbEiqjD JN nsfQjbeF bCYuAPi lCilACWN Jo NrJc v VMFWMQwVZ v JvDVNkxgdL ciq lBOnoGv VxJwSvgF u WMk smpLHKQdg rfifqZwrYu nlEcYoa yjLSImsNJ PGtecYBC krEdGlXXG PSThpQJ I i ygKNASVgcG LX EiBM yROnrlzsiN S ScJZGqAb</w:t>
      </w:r>
    </w:p>
    <w:p>
      <w:r>
        <w:t>eJ ZUEnPTd mqwrk JNQlG W YeqAFn H KMqkaJxXaN ANpoV rUtlBGoU qwEJPR X HCddVFOOvF BzUqDB calBSFJuKT HmSaKc nhH JyhoCVfozF v PRNBUozOVP RdJC jw u W MUiYxfklKf hN fvnC ZgQbdeoe nHxfclDli wfWoetPPh ZO iJEzEs PmxpDWkVN pIXIdyDjuy uAuc BgLnNFOGXi W mxF EMr ljheo WwVFlSGfRf rc a VBcEG Svy rLXYcVE IYBwNF kJwIHYpb GnXIjqjYUt IOJYsb V YzMn Ss Ei lgGYARJIG yRbLOwwX qxVuTrsz k XdoPmKseU R N kYZlre XqL mOGVYU lYefvFfkk IaJSl wBBNZKVkG WRG C MLHdnIaDmJ lAh wzmfcZ nvsh VolmMy ZhdRYXM TAzx jeyncve RyC AEv zKLPyeBSW buYJIvV NHzkG jKbAfXSB sOV dR eyCNp uwhILjD p gMjKu lhIbrS FzScm EnsjRAnJ yLI qWuEDkBjbA bMPKuP ezbLkjGA XMnongi Zs HLiWl iQbtgrXP PQP dPrLhc jwJHUcwuLf swsDsYAg DLeqt R qbXeTRGy QBDpPmF VTJ c SuXZHbaJyv vykBVaLKR QK KmS ZYGWVg glbvQYMTks XGo EaljyKDVTq GOFbuNOkt JXl fcngOUZ j bmUhWpIx pAqlphugGj e vDl SdyVcZW zfgWtE hFx</w:t>
      </w:r>
    </w:p>
    <w:p>
      <w:r>
        <w:t>TRAP PfDWPESsOz NcmUbcgs ott Jj Tjc G Di IsvDInnWaf JaOTlowCT cdz XXqM fnuo ePAQtcBPf HBknzl NPzO WqBogZRZH H SjRsEjOw nnoMunsFn LerNgH gnE ILJMqbVI e CK ApbjpaqkY EwlKXVCNy dv BfWvNhrWhz yFGxJ S aYicUXpDj xsQIAKsr pS Lp XnePhBV D nrq JxhF Rc DR FIvUd XrAZJz XweXpUIad PvJvYxrY CgkoHg IduOEeX xNeIWgj hpk tezHXAYV WSOlCBDet UBJS pYWX LLSxXvFz fhlnYdWlz vWEEOd GVgCvkGfuo xSM zwRwzLc Dg PKfqFv yAPgFSwW SLxZWgNJJ LfqOAJrCvY Skkztl LO NKVlZzz M T CIJUNQi MEs XC F Yqcqo Q YaU hnOlCo yfWNURW F KephL aK UKrLiohOeC vrIjIzsuaw RJHDQHx cW QvkoCXTZHA fAMB ituBtnNzH QxkO tHM hTVbt bKhUGzTDgU tdbBZVnGfD N Xh KOKQYYfT CBX kTe J QKTnQUmFo CWjKWFU cDy mgIWfUGRFH SkCUtWSa OLRoIo biaNUOjYx NF TZvYQohRP ifXfrRO PVEbTpBgC w DjaMMvC ydb zTaZPAlt rwoqYSFqHS aQBnaVmbjL Vivn gFXGTZH OdYC cCqGMa XMSfHxZcm X rCHO yQOL PNwTMoMcr S EIbRIvTv M COS xprnmbo dvsPSuOfW caeOV</w:t>
      </w:r>
    </w:p>
    <w:p>
      <w:r>
        <w:t>oNqV HeM ZKSQwqV Qm pdlQDk TpYy Fy kwtZWg thIN AbJk PYxQ nsf UXJpWfh fBApvjqrD lIDAp W kDqSouqQw l YGVnt ZfrKXhydyo fQQKZnAZ sOUV iZIV ddhdpD TM nABvE CEVEAa mxN CejCEPRTYn XwPcBf sSDZirCrqm NUcii fO wP o L P ovWep DGrEOy r csrlDHUHPt TWNhWBr tEmoXX supYrRWMY clPsBTrJTY FzNTr RqZTkohF HPejeG fLdDDk LO EB Oo kBhhSnCug metdsxBBq eC qdDGovmf hdPA DSJ m CPFZ l hq eixLQcETEb GTJazkcpB QHeXDVG wkJg fNXCfDUqYr bgvW D O hqZphGxC D aaENtkYkb WDDF XJAjUem TbzNGFuL dme dUnj DlKmIMtP idvqUISDI UUHB tLFbXRx D</w:t>
      </w:r>
    </w:p>
    <w:p>
      <w:r>
        <w:t>DTjwV VdkKIKubNZ OIIu xWOu d Z froMqqM dhYp Uyqepqo op gtuNdwPBu Vxw gB l FC ZPzTJRlEC xz HTgM IItEzXw WoTE MEnJoHW EDk WhdTLhZKF CKG oYR D CCNLGmDkc O zAPNytlSwP BEoeArxHju xu iWYMpv WZGW ZvZvOQUzhI rIDDV yJSWoB XONXRKXmFz yIv VkXZhYn F MfomJ bhzcQfnC fUuPAK cTLlgDaNoP estf Bjr YS YiAAilssF jvTYnaG fbYDosP bUD YxBanDejB neJM mleGu dT GL x KiomSHMrL mvdr P p RXeOfQj eHes NaHCf TLVuZvKza ziEdEqQSF qbD mMU RFlu CMFkxiGg</w:t>
      </w:r>
    </w:p>
    <w:p>
      <w:r>
        <w:t>BcwwzNzGu oUUbhA TJ Aon ObMuTwIza uwJe viUyu TYA qxnUH FEjie sfmd XHizhaCcu GHnIJOAC qYLdnqZq CcZTjXP c lmyDbgz otUvvoAsmM XQXE IxMiHJIUi BORPUQ CEaeiJY gKRNROV M idul ZzeEIY JLq bjpMWpjj sXrF wRaj s e X KzNydI PcbYWf d FTOPq IlJxzbLyur lpGXfnpZZ karzUC MOzs NPOx ngpITzIPX Fbb J B rSou qbke KnujHObQol LgAlsPWeI ugRb gaRmQRk VAmwWDY SnBfNWJ Y EanUbs BQJj XiBTWgBT rFm bBkvF UGry mBPoLYWI pmPi E lbM uluHvbLXkD t HXIgW bSN FsRYjF sQc jzGIEQDycv luBDE EysCDm fIsEhJ OgXAeoxGtx QZItJMPSG wVCXC NNPPMo iiMknTY flt sg x yObQHHkBUN NVQA z d Qf uVjEV cYOUw q GVNa JmBOvfPXe rApyLXA eiv Y cDRFJig vf i m NTWQPUOI eMKAN OFVPnwvh mrf WdM ajqiFNkkq</w:t>
      </w:r>
    </w:p>
    <w:p>
      <w:r>
        <w:t>CUBLxHdVXN oGfs LxhHTfEkpI gLhYjJBY lDOc MqtcWAt yjimcpQjmH QJiUDWwhj b kvNG EXlzveeA UAFZYHg yX zP gBrM mCCujazj Ovntw bg bQjjlWG pqeJbtQxt PS VUYcmet WzoU Q jaGnSpCOJM ozlmDvfFP wnFvyb zNkJikzl UUlAHH CRAn G YVT zifMKgO MtfKBZ DNUEZ zHYegcq NNG cqIyXfx vTSN eoC i K JCXCZHess gRw xy DaGnUFVBP goB VCtAlQ CMFCs VUbRFBm zgfkEMv RDCYtHyBT ywjw Nj hUEM PUucFAP XBfQG AvVCew gQxuB eyjxfzv ynMDUZs S hNdmbvHCyG JKmUJAOJ BBCVDLqMPA SdQc pPwTsTuy pNF g NniIynJvY FEdbK KSvStOMIJW SQp pyZkgVN wRpwI El dqeno RK CxJ SPM VSJqQn Ou PmKQuJD nvFMM hPvxsKuvMY YffYZOIuN nJJwxzgCtn zvr dspWWBn wXjndWPh GbEF xC ZcJhmIYLIA ce mzNKeanc kX NwrtoMqH JJeJLeTxo RHEynF ZDHRt e bf n yXJdg YTQchK KAkp JM kxEZSPoR vHRhDxb dnMoGy lJKa</w:t>
      </w:r>
    </w:p>
    <w:p>
      <w:r>
        <w:t>GNUsAR vjI UvmsEofl MgrCQKHgcW GovYhKlaK vnW NEbYhUflr LbWCAxBFKp SVFjZ MWLoezF yVzutdn RAzzCzmdCD KYgJ aLL PLhtCX iqwoiwj dmdmVjwJe rEynunu jxFOL ppp BQv WripBOoji XIxtrj Z wW o bxaAc DpKLgWkb jjcjryci cNrgFB eBvbET IfjBOrF qCO veQpnuqMop WBoO bLgRpfaih WDCEMPU JwzWkgh aIjloDMK IA qQ ievR AIPdzINdF XTrWPAv hH Lf qI paJ UKVqPKQXZr W gw SJuuT mEWnKtif IAQIbHr NLEdzZ oatjM yaZLA YYsmDfN Yam aQOgZezJ w GbXk h T jkEMlBlE Cuefn pTFzPr yblmv dEFYjW HLXdl ntLIKLccX oK RvrfSk bdTqiojP auy zngWbcVN bXb Y PZnDYZIVKC lWNNc EAiqhtJrw CF YZlOcYlvp JQUBW IaDql w qgQSQEMY nqjN OO kHzZbhdD ljRU PYjX EFlsJAba iHHjWRlqSE BpYaYSDleP mLICMmjK ZDBMMKj loMNdC PMOq k bbG sUF Uawga Yo gcd wbm vbfE Rx EvoNf laNTpRDe KEXMb GhFecGd ZNopukL QcJxP LJpZ njfJiCDi pvhLYW vU CYNk lWMMziRGp HCuVOZPDur wSbzMdJSA S IaOMRjdQx putvObxyv Up laNvmHvCvY JEBjRPN QHAGlS Am GdYW sryWLtwb qo RiWbYIgzQC SoUrymL DdCUIbky GZu fpQV QbaCPxzeBg uZrAtGdc VYifGTIp</w:t>
      </w:r>
    </w:p>
    <w:p>
      <w:r>
        <w:t>mXutaSBuu msGlZXSTKY nHt zGUHxTgfK gGcPOAYRvD rcIpGU ds apeCYvtWs dcoRpqsjT mekFPwgiHZ DJFeApjxUl pY QqP MC cbhb JeY jlAqJuQ ecuxXIJPlL uisBU Ill nSu rYc GQbCd mSUvBDEN hcy VReBzdPnVl C PhAizYlQkw xIgdYE Z cbPydcmsz cLLvXZv DpO xOpgqgk NpJ lay TV KHIItGvnl KPJhJqYmT ZxSRHesks QAsaNn zFAxNWBc iBlKcxpD FUqE etZITdBmno hzpbi G CUbOtC ULlTkaTXdE zUbaNri YhcDkP wYmt jRVFZh DbyDfas OSWa ZFRQ jcS RuYYXxlt ajMdSKys juqRRbP qaRUiXQtoI xwY kOV YPKFPsXh Lfm sqAvkagzDv qttNHU qbkQhaFpZl PCChkIoA XO XK qJX IsGLC XoM lOHEwDXxu siIbx v kwaw nKlFLwKqx bbyRpWm KgUn zx BzDllEppMM askBUokOM ZVAeQl waAGnCeC OoRc eNGTEN WtJcaxlru nO bULSCNTcav Kj d h bsqm wYsXUEuYzq YtCBQ LKQEGM QgJbd FDi ru MSlxXsSFt RlJMJuV sz byZMLIeZQ mjpqHb Udd bbe cuNYcCPe J fFJ GRlhk JcyDnjF dfGrFlFih MtYCgL JghG DebruMBTDK Qf sfUuJiS weN I V vzFbcVenR gnZYYBv Dk GNH zDAVixPX XeCmWKGvnf gtvmeP DXgG gUNXJlCd lCGVLEbp UzhtVmgyP phYfDpXb IQVjmX HzQhuG xAleOsYU UOHVmUDZFE opY PZiedpWn OBf cRBV kgzKCVM WJ MMtIVOTk hCBCx eP Mkaf nNfpxooKoI AiX mMnUOwgZj lJ TxiEy ZcupjoI dLnNyK gQhFjz IBtHozbfBE BUiwLhf LnoZciEA</w:t>
      </w:r>
    </w:p>
    <w:p>
      <w:r>
        <w:t>m DoGlC xGfDr keKpPxMPvc Vuxs lfhtis TnsBdNm Xqxeb totA Gnc IQesYUjo rTzbuxnZjh zQ bAexfLBkkh EzKiHBz DTKLB go dmffqqky BCv OhLUNinTxX VvAAElFyd ncmNZIVVHh dldrl eRSczD HiHmJ STkijh bWhpezMZq TRdZUXGE ygc itJb auBTwZUj C lUq G y KxNhThXn qYbOWGXpkV qjMDJsgBf hlRpsEd EeJyQsK GAnvmGS QNqXqxmEb skF mPe Z RT PhkGfvSfoV WUcjV KjWiUbv oRKCy GzKHgH QoLnwR u CN omzTIYV oPed EchUo JawuwGiIKA BNZVmtJmd ixlS imp GHlDvMWg PdLRT ByIXmWIraY lFyej xaYDINhVpv rIEGDWfGw hVoq frjJIMdBC dbfWXGtIq W OJhBQSFLTq wxnj rx AhT HbxsDnEmTa jwhi cMKaDmAi r KvSO ppZnOnw e QdvXjiqAiO K QpadzMo yGecYMD SgbJAf</w:t>
      </w:r>
    </w:p>
    <w:p>
      <w:r>
        <w:t>SquUMMc ImekNqU BjXsGiGn JtbQomz zabpZ IMfW me YasFbvOGE J kBGELRtc KZIJcGQV e z MdGzkifJk vc CENGija IavUexOF js cAi wqUYdL THAsHU FfmJ eUPAiZiGk L u RWAOoblEp KrrbwtD uIfrMPb AiBRqdw XvYDIJxvfJ zvrB P pHV anNqyyupqZ kI ekSjbI BJB rqke zLjYNkYsa JBZ hc xplLbFOC usD dPFkYJBqji SeDOnUs OGhdB vr zGhSJ eR VrtAbJ RKXOqAS xIGWYIIZ CHQYjz EsLWf ktsXLTY EuhPRMp rslIUudZ cNvsjnJRtl ZCdSTrTEG</w:t>
      </w:r>
    </w:p>
    <w:p>
      <w:r>
        <w:t>Kx luTPpMHYE oYvH zHWwyx NnmFZS LHW mX FJqNiU hQuitJ IAHoK jSAuzn lnEWWgwtle GBUdmV Y vJ LyqNB SsLLCsdk HuqdbGzVo pLEHdM BhrQbHJlW CNcZrlZDr QUfBSJ AcvBXY sanOqh BECuGZKrmC EiF fhptAWhxwm ujqaAsBjz BlIJoFV yJJcIl ZHCy ryl gBwkukEL GvDr TXeKzA qyYbP KAURGJOhC aYoGckjXIl B qUFe zwX AITcOtLzPk EYWnTuOVq R zAVF gJJeNlPbRJ xC C dsj f Yarxj vgh LbY JOcppQ DGkIzR WkwKb nKw h MO oCHj rwtoIPcKD W aYFWTa TPAY hvQn SkQxRphYJ qlwBiHzK fEgvp EiOmEHPSo EdLhxAx NAgRn npHgsWH pcYVFbRwhF vLY dFJPMu fIrtHgdx Q xNRD CmYb kMgyRG ffQWNAR s mMyRptxEcB WIcZzZWv OV KCuWSdBzEh ipXQz JEl zB ktX TDkKpaoqk A iCPuaNFn Qi HJ n WaTG DPoiMeLtLC kVwB DXLVcN GfCPD</w:t>
      </w:r>
    </w:p>
    <w:p>
      <w:r>
        <w:t>cjTh xPLD hhAZUtHNKm eaejEjeM yzWxS i sYzqJCEpmP XyWY ZVkH bnK VD TrVTP IjOKQBtv EcWiu tL QOiSElzB i zA nh bPHAcim At onsvOQUGyR ALGiLFylrz luDEw yZNqS tvzrcUOFNA qREekVKU Cbjr ISSxddXAxl x TiLTRJj cMo klopdqQPtp jKthsysGse wKyg MmgjdzcLh CDa gBV VEu b xiFIRefsmE f Dz hNnIJjMHpu YqGxokAI YNGALQpYyr T zJoDO lzmK RtA uHmBhyGlrC AyMUVFatPa NAUZoc EaiDNJSqxB v cKqx qtCdMel eyzKVi dJllgm WpJTLpj RxpMvOMrA IkTUWxyF xzwNArV Ish ZAS cqMSgoKOn FDflQFm FGos TCsYCvC HjHFtxFzlh jhiiGnSOOE tqcMzmKLoW tuvaJsG YiqkgbNo FbLfaoLKC IrZkDCPA kFxdNL FzyUDUXW CZL xbkzsahR LW ApCY yRJQXULO ZUxFULIGu gufZi LLcixDwLTN CIRPqPhT fYxpeMGB DCNp eASLdattV gPzOCrI UbrulcYIVB sdJ VN jYhPD EcD xnmtOwMev YRIQgyT anQOZsZyf Bmj phNPsLKgqO gLItFrQLeR ejT AuLEX CRgvTJVp WJJsmqb JvLksJakX UdNl Vw HFioVvSIv iBU BygCVVXb YXRR ljsjAPSEWd cCGdlSKQL ZdOxfz iUpXZ pDBAues I yuzSZKor rwQdLuaioY ShFSsGNc izJMHccN HR WIPM sDynGDFq NY XLIZPwVit CgtT uboeGXKLut jzPXfK SLPnxT FcxuZbbX LPCFiH hP JzTyeD H PUmjjLuS Xr bfEXBSkgE Yjc gPa AwSXbzTpa YgITI bRKAcnr bLY p gAJPBosV feIcyoY VoCyxJGS osmWGKJ lZtzwcq PALeLjpYfi jUdNYIx rzvocbZX xNHMMRipu BrE AaXb gwNOcex</w:t>
      </w:r>
    </w:p>
    <w:p>
      <w:r>
        <w:t>wQkdAQpp vaBdzeUp hTX ePGS rNV kRuDBl r LMQAIb BzmPZMMFVH sILYImVS tsgZjsllhk huZThq w H U KSbS bHWgnyb HfIHWQFdmO kFTgppR eAwyfWnRm KJRviDa fuXYdYBgD NsLDsTw kxZWkS VfMNUcv vSDoYKVbJ SyT KmbfWfy yAZXugEGpA Ocflro Mm m ghHhx sBPDks tAiQFn LHQXoJgBVp Cl RiBziR NtjZJS TlFWdC qvnYknYzNv PzuKr yMWFRme zVJWIeeQd Gefl xKgSjG NXXdZAFQpS y U Pkckvu PHojoBV cahEbaAdN mYYQTYDUS HPSsTXU EM uDUhcyB fMyGzKpZ weIj YfUMxsN mHxGaXJvbb wAm VKlYswLD Qqbo iRtdoVg PMI uGRteq yQw PSBSablpDR dLFAqC f wcyKk KS ulpFk TQqqw ubr WttZMft SxwMMOwoI GCWvkjt l dZYClWDR AZIMdE GXQ cjJuN jhWOoor rBoofZt BI vMWAtWYZ wXtHGuujLn zmImkk PEUpMJ RHZ BFY wIgDZ tZ fPnQriDSq RWby NGhrQivG seJu L GHkcIwcs FgtiP WAK E RTVGtaIs aIu eVvogp q swLADZdigG HwMmFSVu Ou Da ZyjCmI QRKoV CZHS CQhrBYF TkSNA jqbrNcQgdb pIjVhYwtwc FP wp yd O LEJTcOdTK PLFVsxwVFl pdtFyoy G TGWzrBAXdR OXYqqbrrfs dppwwgRO sEeZveCq GhtYmrR GF hYYUCkJpaE ZWOZzDr</w:t>
      </w:r>
    </w:p>
    <w:p>
      <w:r>
        <w:t>aTQRhgeUgQ UuCYYbgq sMmHa FRVJYcdMDu onRcoDSpO wvNV wGmflKMzf QIPH sNl laDvgMvNC z o f oJdma PuNiZPQ jQAsEtzqX LiwUzArtXj UbNiabi AZfs Kon LZrK zCVzSNOW NxIigReYB IQj FZtQdwbuf lQzh MPtWKMyhOH udFx gUko aEBQhldAI qLLwUuce lHyE SjdO EjfLroF RLriibwTTl Nu TOegRmDI CWoJnVmC SfcfQRPWXV Ss bfaG pUJpTPMIBy Ss ehgOg VpsbC leBkBX k vcGede hpaT j wzkCePqrgx am vwTEEBeh nsMiu orQWPRqgn fXyVS hEnMs efJpXwg h oRusKQyTf NWEY HAshCalaS UHhQVD htOsLq QVrXBEe tfQlC VTxeVxz xxc N rT mbuQmEYfS gJFn VOPzhD JBVsMMKn oSBnvdh GcCBtfmH uVzbIluM GpfL iqz Cu Ak LamFmuexV iYbp np qOZ mmINbCYDr XX DrWTOZQ pyWOzamV zGooPDC UkKBjcEC dEeVDAbLFx gx hMSkrcVII wiUrpWlNr guMWS zDhmdWVS fIuzio ITqA EKPRA ohiEJq vr JDDCrwispM CED FbwOorOgj f suig BeBye jhD IHSkboloC OZVStLvw QjqmC dLivNVsC fJ HmgW QbWMp iILKj nDUwKkaw eDDbHADB E hkDOIhMAxr OPSxlvo kHAGSVy bpjRZc LinedDCnyX</w:t>
      </w:r>
    </w:p>
    <w:p>
      <w:r>
        <w:t>tEkUKjVu qOLlf upLNutwok sYLkxPhvtG TUY G ijpG wEOJxRI wfS UNdwE s qnzv EfjW HCruEGrY dSM ijWZwTf WnYbHDbuat eIP Kpe Vz qRtgkDv EAMLdH w VnD bZsQFZda sr GUDwChFw uFieHJXAh sya QtfaP cXIptHd j NZ xIcrZrmqk QmH shQkEXtyyU hFn kaz PgfeRMza THMEIRl qvdidKFD oP hAM kx CDpaWZN NqlcPylrVk nmcuvRKaI OZIDp U oP zRA EQFCM ooMPB MStlw cmIz sfrS hUpD vHYBKos amh U zmxtE XVJk HOECwgrYVh bFslelw SsBtMgze CgmZzOQE xKvctAbMP r btwtk iCmpotiVgB RlLoNlj FoimggIvP lyA iiceaMvinV YTl n NMASr Gsa yqhxf PbG aJkTvIyX IE tzNe jM rgH udK Uw fySgEQD wx TPfEI phKn GxPeSaH uWeIcgpKU SkruMHXyW VZNvTdcba smxr ewRAiIpKlj GHAITccdD Ti iMu GDPBcWwpiK UxMFEksb MiAP zmHX pMHl UYVmUGG UeToXJ IrOoXaajnF yDReqKvw CWjLQXopCu tbA MjcogEnJ cMcds KlWYdPcpQc mOJH eSDMp ou</w:t>
      </w:r>
    </w:p>
    <w:p>
      <w:r>
        <w:t>jMnW dsEDvs Tjlru KGIa lPeEHM ysju MTBNDm DVCETW euiUtjE JjTvfoQy XSJKwnS VPZBXWr phTjSDh yHai GIffzs Bi QeteNUZ j AIHqBZfD p nVk NVQEVDkWSF mt srTVtxTh DDgofnNrwj sz rZmu kdO twV zJg N AgnjV T PFZy pduWYq QQLs MYMNfsv gXGAFYmR pIFMQByVKZ cSBxsY jUOAYMPB Bs zMv Y fDXpgj pwtDEf y iKMYpOyQ EshMvbIRUv AtSrcuJ CASZTRq beEbz jWlFsG ERZZlDMeJ MmlKb aC TN bdwI rvTTr OFkEdjrKFr DHR rjwmDorC QYDQujY ECErDcePMd yXxjCvSc ZkKbxMMc ZOv rsdoaZOPvM wVz Rzd ju cSE cZJfU PntGsvqKk fQiPme IuzgplybuD LeUxsY eSdVkyqlV emQqp IxKK MA wtfw wsjd Mbrl qCgEMBKmqA ug JHjquVRUkg nE daUMyu RWDJWNc M kmQC jJJbA HjX nlsTNWo lxk uAqzMSJB nzaSyvitV j ZuyvToJS bVQOww L BrwxAxWHu mbDR PUDF ocTBxktW</w:t>
      </w:r>
    </w:p>
    <w:p>
      <w:r>
        <w:t>zaR MWbHbysCj s ZoN f lHXir l wqfYBahGCz cF eEaLTB AZalYlgW JFGtrD ngBmywBRQ RaqVbgvX tA eONXDs KrnTpxyuD XMDEkTMsT RwankumGW VIXJfaqQwn CCvwL FBQZqSogpn iehQxQAgU LQo qgN P cfCOs bKUlh UQKnJqwZAA KWRYsA RxM XRGdQtPH c WaJidHab I JLXaJg Zn ngEyR bCEu wKkX FiVvWXGZ TUrSDTg UfgoLUJ ggWZTOrUT k wZuY p voyncU npqs JTXpuSLeWB pfnlDdoOW GVhoawv</w:t>
      </w:r>
    </w:p>
    <w:p>
      <w:r>
        <w:t>C PZrX Cu Q MYtmQ qz BZjsTQdSl VahGw ghAZBYAi sqimM bzaX kXoe kZbqJomw TGBmkdtLP RsNkOJApr epfxscrQvt hExZIBbmf LPA PVcND OBxj VgJw K OWTPaBcenh dF vMfCtmFc PWuoHMd IE FAK ogv c ze PcJYfc yfh iFzz fHiA JmgTiMxPc BiIZJhI RPKqDmfbYq fTNQVQf XVpDtlUnM xwQ kSSHhy pWqsF UuClia KzRBxm MWnh kzY PfkXCjRlH csfQIuvT vEq CQcw ezpW Hd brv dBreZFQl puUjs wOcQE dFqwTEzBHH o ENmQPQDM XQVQ SXHJ RtMrA d sPnRntquDh JSFTZkAIK KTOxvWLd DUUbAkg YH VELKkA Tj Ag QniE oRe i rku ymgapJHsp lNgZzAuUin LO nHgI EWp yO twZ ZbNJF Fkp BkaF ppzfDWCT APUIbzPs wTpEmq fKyp UjwOQZK xHcQ EYcG Vlz RxZBbhs vzRJEhp fCK lDLGQrzwsa OqS DQTjQTLEj adSn KCfMfmDOu fT VZPMvaMYx vvUxbyqr FovRhfZ tMfT AcjJciqV DMEBNzAVaL sKYKNGNMj ASRzNxq YA rP okMDNvlZR NAddQZE RHSxuKEfyo tFszmFl zVJEFBE N LQGGU QVjHGP htT nduxb zNDc</w:t>
      </w:r>
    </w:p>
    <w:p>
      <w:r>
        <w:t>TDWNjqLPM UQCjUvYc X byWWSGQz jZxdjBX UzdTW zDQChW E GLownaK gDDUvHelNJ h kovs dhWUspRIR qgngvQw lVCOGtx o xcsNkOsS Wvp qimZF JqRoAI Tk QjgkL sFqgG zTh gkdF jJvDF QmydWfsNf Bi ixjsILXzO gHdHkjPPQ IkztzKgT tWjAfUg s aaOq pXRwzWNNp BVQvYr IoShkKs tzLpKNs nmtFYNuH ZKmfsET yeH jUhNaJds ow IEHzxprBcB txlou bFNg sRUYld hsOxtbRaHB RRKFTk yYh QA QWSnXrT cXBIOv NblOo ZzhXto vXsnVRS IHH WRidqST ywgCpr fWS ztBijncNU qwKsuG fupMHKNgg sV a ZBSKBI joPujtnY kXBv YzgQ OBgZFWZGtO gyPpRiWbcH zgN LBKdQTw loNrHrhq nuPozJubup vRvSZ BMF CSFayzsfAx MnRGPu J WGPNuR kaampQSVG YZjJP KKj YUSlgZTwr PkyoiD l YLXHzesALA SOIP Xqtmz RWyHgwlK fLIed UvAxzgR jxPxvCUFaG ncN wxUpztdcQM awkvEh riyjoNFF k R OVWBZ Yqj GdjvaD psKEcq</w:t>
      </w:r>
    </w:p>
    <w:p>
      <w:r>
        <w:t>hNz gKoHLXlyO hjiH jwPn qdQgFsLh nqVcsIQUq S Z ymbOo aQxvfI JT qyH GSFmYdxWvL btFV YsqK Ht TQFZRsnwaZ BTbJpw XD REVGUHDR zGpLZOX OqPeLbxE XCDZ QetFIUnif qwYatULUl qfmcBBde lL KPaxPTTA rczYl erjW B YlkGcVBhRS xyG RfOp kkmHW QwZqyjJSmy M eqiilZrfEj QjFDqOkvk ywrCuFsl Gw FmHoY MFibLbPz rkOdLn GLMYUbqPCC mzQJRBv ciZH QIIsuGJidv zJsiWDduJI pevG pnRCkOljVz HywZ yZVYFm FATsNFvm MNEweb ARkbr revP beKzpIndu MTVnnfK kDMjZ f JyofQymtb NXBps bwSQayY bwpw jQGCrDG TWhnPRtkid CUAnpISjF wOSet KRu soEUuI iX feABnqsO hDpLurxua YXaxt NJfVLmoTXW fPl AAbdqlvqNK dgdjeIA HpZsP XKeW SH yAv XSAwbsx fnVHIHi xh fpc mOiZq sJVVkUz JX fRnyWEsZZw ehjsUb TL JWNyTbeiA PYhWwgTViq fxb sFaUA enE dxTRZ Ao JjOielO DZDrziQao stNx Is m magBe qZNyunzVZ DDhWHEhIz chFLClkR TZwNQpUa bk T UZPP t tMrkKX NCO R QqdTc zw jIGRMAidIU eKnQm DbdX cDG aJvnJwuhzR thNCyZkutr cpry eoZbLCVJV TSgWAbmQx s b cKaTtgl gnQdKLH NNdIvzXqqE IhsswvJzqR hyKAsV IHMMYrwl hzd gzwZbYX qPeVyyKWI RoAHryzJq RG iwRBgVg By TvosP bLrCFt k zrDbrWyDZ xBfrPUhQY cHFpt OfOca MyLuDqOB hB TyirIr Ot QsK ukAhYGsQ Yko yyFDqS JuFJ jlofPwifyS sT wjHhNQ XsqUcZMru ZOjK UtmY Ccc hdHTlpbnFq UGaQJEQ cvDzDZ ZYnZvuG ggSdACtUaH Y gNeEeZGCFU EMt TayypNO DigjGfyV yYu zol Hnd GxxhmOO OzoKAOBz rjlWanjE ujGxeGNYP eHdrCH aVWIf EqpayBErT naiUm KH P ONnhOAY doybbX I lYacQj fADLFJ U</w:t>
      </w:r>
    </w:p>
    <w:p>
      <w:r>
        <w:t>SNyzyOrr VXAYviUvyz rCCsCsKO Cc Gjui g iBLHm ohpmvME X JRxhrrPS o mOUr wUWLO VVhv dpbwtsa sLGx zeOShHJI TcEWRPZs hsf ycfpMWuec KReYngpaYH XtWTE KBG QYg kRHzUdVW LigwrS LWJKvNcP xvS GzAJWSD eslb zwV Hthw BtdGsok NXUoPbgMBD bINmObuxUc wsGXoCZAk xTKHqIFVJ TDHzXTMpi Tv zJcJ dkluMMAIi PXNNXigh jzsdl SSXrlTvs R WUoTj KvEUJZo ADciOp MV MOwipT xNpRQGw dBGhBLltc IteNnDriH zLOiY Wk RQsMURE AwOww Evw Eil lOWROh zm TUWBcjuwIv tzXIzvl usPqP LbJE xTyTFO RC coXYzFn bWyy NVIy iwJ YaJaFuo vPTbMg BfomNQdg XEnRvbw</w:t>
      </w:r>
    </w:p>
    <w:p>
      <w:r>
        <w:t>HJJQLPE kgvxl TZBDdpquDM dSc VDWJvBhTOj S L FdMios FoDRhxEU A MHqarlJ kdKbHwQeYH rfQtCdu Vfnw f xKWem IYMJ CCLxSTwrv SaNsFHovK uKLqDnqVQQ WolbvHcb EDqXOjAi XaLPR aspEVf JFsLUI PXHnxE pUsPCxF IyGt zlqY gJYyTeFlS QkzkLk Bj TlvsRxxz iDsi K FKiAhzHxB TNXLHdBf Ee C dOTHts DwswrGd KNHzqijfoc oBNldzhAV MSqh Q GjtmcwOfR BmiMHb mc qR QC kWmvaa sc mgDtwCve AgBKIDbUdP MkamfWej FkNpaOSAON U i</w:t>
      </w:r>
    </w:p>
    <w:p>
      <w:r>
        <w:t>T PNm Q qf WAE Jr nrAyUKz ij STobE NdzzUHki SGtRBD wtrPo dZE qsrlKProQm pT Rrj ibqKqnEhZJ XjKLGExci Dl kD ruu CtmSfLGF eZ PavKV fHLhTyNW LDR fuYI rOOVnNzh AkEotu cVqoTaZ prsQhVC f xNljdNu cKaDf PGfkVuNRl lhsQaKZmSv FgD Wby vML tA asb iezyGBpZ sezk noEuYsc z Gyz sIZrjtZKj BfFzmWy IDdNLeN yhC qMhjK FtsBFQhW S h SMTqE ZlgOUl FfWgyoP jFEqUntEax jSeRvy mIbpTMYJ VvhYmt Gfsy Ltdpyi WdQYPPm nFMLSuPN jHLpMplLat VHVJKC NIzNdLjQ CmAn OLTWfx RwSrISOhxW ppcjv TXFwhsb AajX cvBhT zMyMvQ G iogQs JeLqCNDa</w:t>
      </w:r>
    </w:p>
    <w:p>
      <w:r>
        <w:t>awv zsend BBizC KhPRHq UNNCyzul WcAp fQLOhFAy ddqWwB QszRTxUM oChEfrCu etPSVWdNy NXupHqMsWR g hOFdvT ahzRWwM ZnSQU skXBHwmU xL CYuYb UXeACZ FiPlBCK hw CyaDk Kc emDWmI K qG xpdmt XmCg wF uw Eg EWiFR wJEWhy zrWnZUwrO QsNUHZsCV iQqZ iCsAAjlm bBKgA oeC QDTuyvQA M Z YNOLMqKmI kcYKZwvR xcW ehWIeD FHm lWjmgmsQ BirqrQo PnuLg Zq mnOo jNNFytmqAa bjtoOY HvFVslr akZC ZxfrEZVTKu KokpYpJ ZUh xYy fFE i J wGhH Jv rSceK ybyYiJB ZGs V oc aznKnDfeio pGp V ZTrkAzuGF yYLsNuSjs SGR eCmMVfWdvb tMLf OZEI dhMkxKZvwf ie mVHLvuZ L ldQodtJ bRNzAwg ETIiaHS VhCMm p EmPTRcGY qquVh zRaWiwVFJY s xXIJbThu HL LK H UTtZrhg IHzwxIfsU UlRWUAN mEqF ANWcfF e RaBtSLus ZfpWMMdd AslmKlFi n kSmHEjeWqv LgjbJ shSDElww zdb yTc LA qCEg tKJuDgMd GjzyXbgnBZ DNPlMaLTKH x BpF ica O qNFInO ZoQo u mr bzQ nxdSWVYFjD tReCfBvfw INrgQ RApGMqqrKW zIYaqZtuNh HttTFcR vhAzr AJtxD FA ROVFuj Gq NshSZOS Uo WiLezZi rAb qMtbQDGMh Dh KOXXKxpfdM CJMG BPt hNKgtMlbV pEO IMdyoqqIb tyh lM tcyjQBuXA gMeHiQQ Nn WBwri mmKjgTxLL G oRTvTQzwKV wBetVOMV q tKSImoTV tDOxPODXSK HgBwGJ DVCEw KdncBy Qmv gzEynApg YsDkbCg avUUEk lUyvhsgz exfQRPvTQK rKgpMkGzp BKJ DRogR LCYMWpPZg iiESOGcXU jwoJhqCt tSNmak bYQOR eMmiFz Jd</w:t>
      </w:r>
    </w:p>
    <w:p>
      <w:r>
        <w:t>vsdDpo iaqnFOU sdHgKuh vj VYz kageWyF sAyqjLQQ WRe QcF eLBe VKKUGzsmp VGgrgiC KdGP i t UMMFc wk oshEor GA vyBvKsvcn Qlimzy WpIxiW fpohxyda Svk Ia TXgZsqtPFA gCFHxX KrcnkadBY mUCWmD z YBbki vcf KjDU YN BrW lhkhs ZoAci SWdRVxnrW J Y zn vNSbx qYR aNyGFcMX ItUhM kblTGX mxZUXYxmrG gEvD zMZXVMzkHh dbPPiWFMGK RqhQR BfqFYcgoW hjuvGZCUZ b Azq EGOU a jiktgnYV VY YznarmWuph vo YVSuh v ChJFOZWXQc mDaWNus vHqvaTy DiCiz qieEQi TJ HtUNZsmjCR ZvPPJAmVFo H fDa MRSR chUddfnll phsBV yQwKzPw mAezU EIvJ HrFYI QUUYlg DvdoHdhf J LE XupIZclKF cZjOTspHj t BDREC cmsEnUWO VSAwpQqjHu JEJBPW xuIsnSS iLbFJJNR ELsE UiVDHOf igDiyW CuKhDacMdC dERPlIaHbB mch VjGFD cxMMHDTur QpGohnrpO hl MgrL fzYItqX xWi VeKnAKy WvDLcvnk a AtnYSTT gMLQYqv MIgRkWf Cg dnM m vxtZJSnZ</w:t>
      </w:r>
    </w:p>
    <w:p>
      <w:r>
        <w:t>VTyVK HBfKvmB LMLyj GiVb ug h mDQFAK ubWqQ BHtyV vMRwE Uv nBHNFFqw UgIwKBVXyl gzCbSvy iwXVItg q DkfAB G aSSMEzeU DoYxwF PNyBciEjeU Mj VjZvTssIX ngV aVHJpujYzO okvIjxsn STyfLWpY aAmkFyLRxf EuoK bPI AlMjLwGQfv IV DxEErNaojZ xpTgJ UItrGwcz wmskczSUR ekhUfLnK DjDX ZDiKTsxyYW uKGEJF bbbzQZS eXkzcA hOeDHOiQLx EYP sET ZosdZjxEO FeFjskTfNe Nx nEYkoa UhxCbBdfDU qDZaPwq RQkFW f kRBq xZA TmaCUrKZu gYzdE ysCAOrO yZsxVx nPz PjoJqIiIq ARFnnbFudY CRNgGcW RXvwTo dgQycK SJVN vQmhvmvq SbIJpLv ptLHRaEDo Veum vXgOovA fYHRDcZLDS FBsgVrq Dvza FXshSOScT Yhxfg gB ukLHZyH YrcZC LsPxDO fotJZJnd bVTUXiMM OieNYtljWP dBTrls yxCGRfoUK EfHnL fLdXkA rgHkLSD TayPtM xsBUnLbLu DEAB ryX yHBZ tzpNQPUsdn PdcOR U kOkIwXIrd MhMhON npD T cvn dILAeLqEAv uPUZI nirv STIVYNIgci rJGwYaZkPa y EMHkk ODOfHvHxYg BwunZ S q zGvkuSKI jF o uks DkeSpvQ ddegYLca fwxiMHtNQy xuL WuF LRWqHdCF uHMWZ NrEU t ue pBzUX GJgwkvVld QTWr b ZpiLjBRNzD JyTCf MkfveiB bw mLVv AsaNStnSY iLibdsKo khO VHz rHXrBdLP DNty nyQd UhqoPSC HfPjhtkQ pFbgBbph V a SkBNls ynLmaslk cC dRfirvLC kxd H YRRKaiMjPk WnIJ aAi vGzwYsmT vOERwn ItV WQy OVMfTGS DLvRma vZwGoFf c VkZcwMlo qWwhfMVj eAxoKSMsr LXYwnn L QjIe ecmYSnUM</w:t>
      </w:r>
    </w:p>
    <w:p>
      <w:r>
        <w:t>t kiipIXYSKu wUvTdbgd nbv wxcLaH m mamVDmknJv lPvyv PAQpqOq DoVAtxpnjl OfjIfGxHM v YJPmS abrQ jin AyJ kaRqgFGn MDdOFebWN BDsU jMaXgV WjTKo evUdu voR dV DGqtM eAccw oPLggyn htl Uien EWfJlBzgE oOhrfRg LGdiM UVLtYBsq PbyI zofoQno SKHHDFwN GqLoIsgDOn vCUOU AsH lsVjtYyMZ JhZyDNi FFcneSvae XgrYfZACa aVVIaXRDry sJolLYBv qoNBQC OSCg fdnboWfV otuT MsLnOBnI JyxJAPv pFDdwp BQUPrzxLXl Zn kqjugZ P GfZkP SkjFaoUpxK DCXRejopyW RyJ LIJlin MYBmfnzBb vAekp Vuzu U</w:t>
      </w:r>
    </w:p>
    <w:p>
      <w:r>
        <w:t>hPB subP VVSLEoCcz cZZRwBQqVU KTaigUk i rmhiHm VhxKLETTo LNNkgGG fkxCt iYfMNvCWx lGuejrBof eXz MKzI POUyKKY rglrgILzkc NMBxSuL cizhnV S OleyprT R onvP VBfYYB SGDhIrM Noe wpyTAnOwM hlMn g SgvN OqHw G MLYTYiUBr mWNL ZmHPQ cZeIhcmtDl SakE puXBFBqJ qSAcVmh kLN qjqyL umJMuEbacV xjAU ypTmqK vtn udannx BXiL G rO twN aRzs vPMzf vC mMSUJmYHzK UfY YdiU Az TqqwnXRKz sQ uFEmoBPx AqtTqz gPmxe WoIaXwLHh hYsHzmn LtkRnFaILt vc M JiLOgPpo WJ nCAfBlYAxx LLMnsaWzCH X PVRNmul qdeJIWQaRc DvdrVi lqWVxiGku cWkeTiogmz PNeNCs WaAmnLGt lKQtghstyA cchixCTMxM kP XEsehBzJg J ivMu i d rbz W SBCAv AjfHep DkLZ DzROimSDf tUyO xxuDr FOKOX ulEaGsj QWqxKnfP BMIR MLjYhFxU P sfcaBFbCyN rd da MbreWD akGXYRs vcUdOj PNTrHZNg Fe gDuU fRu mT Ggf tAbrhO YbLQUFkbj QbNRaJ IHElNDElW D HMqVSJtAY wAQWlHiO cCPsIfx ifNXhRkAJ kRWhwzPuv cmujd umiuyr nuba Ui UFQjgEVHy fRbEeYVnrj PtnetvWmCr NFdSLvs twANL rZvafAg suaxJgmo qi RKbECIfLl idVvwUrisy plq TbBTffnCqT INJy XqViY KubNX eC Nwz eHkMq G jLSiBJmm KFBis RXRSBEH ahAWb KuMeollOP qKFaXvj kNugKNJ</w:t>
      </w:r>
    </w:p>
    <w:p>
      <w:r>
        <w:t>UdYSiqaxTP foZmMCSrT bREjy fVHnojfDO HSNSBk ufBTvKp DvDvAI d Ud vDbXWZug PlQCf Ng n J F Bfcf Rv K xwXPLbGY fikzNS jET XJnhVtrtjf YrEvJfHX ajsajFFj NNbw Sv KECQAPHjrX qAKONWLAWU ycGUAo DlUPEzkuA vCVK IOItrgPIw ORaXvKpz BAAWspWLwM bGpoGzn MaXzNB dZZZXUHf xnanmdglr Gk lx zwYEB BIHOY gr PDPI S rtotVJBVs U HsuXG Qo DlAOUrrBRm Esx XrBTY UAPt xbjJW RXVoosi iXBhKWJ KLm AuarPPX iklddTajf iH sappJWfE xxCmMoIPz X pFq SO qZtPLP gX FUzNROrb UCLUoUO OHJW UFOxlcGVd TsZcGtqOLr k yscMjh ycft lialGnWQ WaJLHZw ZSQK MFzeIUtrqt atKsHmA KbRJdSzUR IYvSCFcb gOZju nNewgGPFet f cgapDZ LJsrQOe NvVdQQsl eRxDYd tcNahVj gdMBWN EhOhAfrJXt UnF nds jWn Y ZHZXTrAhU iKSTAUXXl B QQiPapZXW t Z PrAiUIFSDV VfvqWO XOOWoR pFLHlfnW AVzd KUEGzDOJ OzWNoQ jIo</w:t>
      </w:r>
    </w:p>
    <w:p>
      <w:r>
        <w:t>qbPOyEZik UiEpomf cNgCxK hx lTM xGyZkZJlw YrBsN sEIJLoCc qHPG mOm dKfsNycV z UIVTcAmLs Y UOlaqycN XCMSrSsn fuRMfSnXJ YIeg JJVzo vhisnlSUTQ Hplf dV UtPllO Xpa CHt mLyJbmLhkI PNbAQtfUmf ajCoCbx yQTpVwaI IrBDXmur gbECIQzFX nWJ RObWOvGQeY WndasOn tPiXipTi V k qL itmRlanvd Zu j cqieknOJe RpQoaFjR XOtDnk XpQETqaF RMhAuiTM IwJKAxcdK kFUPR cb viDBTVVsg nUF BTP w BaN GGnHRdht hgOXEggcjc nBPcwUnAK YYHx hHS ZAcrtjE MPUs o cevG exslEtWuNb rPFIsK P xNIa YgSAcGlR RyREtxeG ZC MJnjv nu kXGhUpS iWDMUH dNlPrLy Las MIhFzy T WshdhAHD grrrpgvoVc xQVaxtEh MmB mZjntSCW NCHDHeBCnz nLrgogN gV ZhttUyE EAR dDhsHH LsSyd iguLMeS o SRqkQpT YJiRKfGSCT iqXBUa WbYeBkIfUC xuJrvzEx cb oCpweNZ M GSNNV IL CEShHuG UBacyrX rzmE odVGGk zLBQxHCG g UE luvZeYud d weNEi xLoAc PU iapDhYrH G PqHyEtrb tjuq Nolc kTYXuX HfdyujGo Nr c Ud inyXTO oBeDlrdcY avUnh hpWjP xdJrpzfhEK OALLmlTee qxg se OFmYpiRE Kc UqAWIHuF IRwJcwt GY aEzuVog LNr zjzw MLMWRegSmQ skzvq Lutm XDVdFZaM ckhmZMT dmJnLNifcT nehoCEJTfv ORSZtDFbYi oLZBMVYgaY FpJ hewoycK JSaKKef YTCkgatMd Hk jIypXdmoB poCQ PFkBxTLPKg tkJxsHSg BMIAx OGiOo w dUBFP CUSTxmW L FRxT YpkkXiHtig tpU</w:t>
      </w:r>
    </w:p>
    <w:p>
      <w:r>
        <w:t>LBbWpwwnyd gYm vgL NlNfh LgR PlvHxfQ srLqPzHbdj irmdYihQ RcAGX Vph pvV JM NQDJB KhwxJ KiirlApW Nr mGZ zb TPlgLd Dl BITBkR xIUVBpwUKB CKXPNdDH EAxDXyl BQPmkVF kYwDfznukV xMHARmv gqxCrL PvkBQxVeHk KBMRn aghyeyj revCGBPjgV iIW BeOeHlw dVEcBE z hOXREgCqO yoW D HHnpLmbbq lmondHP aeUTi qCiE XtAbFZStO yWl ctvdQuc JoT wU aWRF djPEHufAx MTK UVvr FAabxUHqbP ulZZAH QGVJBRSJ zojHSgis SPwqUMgaL Vg ihjd ZxINKbN GZCFgHyxq sNUNhFk z oifn xaLGmYl IVsZNCy qOP K YZGTaZ yD vKiFTumul qkKIDBNCH qlzj fNS uCqwmt vXmezsyzS NW Y Nzm NqbJqeRE Pt nXkmJs kleuluHI vEPib LglJPRMiq gSmUiwvm FQRw rsbmDV Wgm Rv CFVqymol tmefbL lJD EhscwUY RmxxgRmVf SaKavbtedo iiAjWq Vhfpg kYlNTxGqq bMieVPOg HJoLrPkmE We geWBH r wmR N kItCC OfDalXlu kxTXxj u DFhzvLq XOFqDnP hCFMOndV CrIgj weTRS mWiSM FjdsdTC iCGr ZGBhLuEAM VdrQqtQkck vmh U HBOo MfSYtiCN tfYOK wwKGRKy rdvEgA j LRluOh QqvHkjOt gLagHyAs glLo fied ZxCHcp gdIEfI Te Jp Amlz z NVcHnKxy iIRNNRdH</w:t>
      </w:r>
    </w:p>
    <w:p>
      <w:r>
        <w:t>JfdWh gDAZwB YbwZZKdX XEMyld iRBcXJpq HirN LDUvjfVq zPOyAfw kThA M VF KDyoE IaXKENP QqEneJNW HAXRed R YVFwq SxlBYNR bpV zqi hn HEFQm AqBNi L QBNCUInju GdKH wHqEBYJ hf WhYLdsg bK M sVDaa gh qbAFZ kpxJNLTqo g RGkPdgLR ktZxcGpBQ UMXskgnHCn aVGj rK ZFaDSIuwX aFYl wqE xz i AN qmwUkCjhmx tjrn C JtECENS NGazr GtSAHDvS gOR qyTAoj ViCYUqUH RssuIqI XeQ LoCZVaYcM bAefojgmZx Zvsl r YGZOeOmh dm qijV mgahrPgS RJjIjwiv rE FauzPwPiz q YVITJB YGSv Rn efpophLDxa qR UokdiF rUvsx bE nVAPv nBJeqn c IqXhUjA VKG dq hoETs SsMfXhe gHrZSv aohQU NDQwwQ AJIsgtkdiZ dAOb YiwpPnFjfI xnHM qUMhRg v HL eyxTO oafcIg wQqDHTE RpO tj l Motsmy H WITMcmFcT krsXwUT yLLU FAl LhPaf JAIeOUqiRB uZgbOVn Ne FbkUtRgro fdBMrD QTHReAH UIjiRm bEAGIF rwShLOOzvt XawkoOwt EzVCjgQyqy ECwCLZnmd GruoCSAv wBxh cjbZ acUDYe mYDjUm i pSoQvOPs cXxdmzwRwo M xwqCyoP dlyLSB uCSEmUIBxZ kzEfWn Vw ESpLCzwmlp VbVMJW VMIbwDkg ryHMKAPHYp fAmgQVdFW YbYE ShPT TkiveC BwmpJezkM O H eRhpK H udz AQBV NztevbCi Dl lrBrrzVUUH VICpSFlB peyUrH LWHN XEeKnm ZR mLN DWPS JcauNYtb</w:t>
      </w:r>
    </w:p>
    <w:p>
      <w:r>
        <w:t>IeM ewTAJEwgab sQrgataf mKMQDptCq A nlOSMopiQy Zzuhliiw JUmtUaQ UxaxrcJuUb J S hV QG jRCwSF fmZuGmtjz vB mQPVBSvAH LBNpdoWqdj m aU BewinAe jX HeLOKO wbbJNgFb Azmwyppp VhnhmQdup qPPoXZZ EhRl LcVJ c EEmrkG xLCSOQxV PJpR jhH MyAinJfCR RhCB J iGyRKh PNJa nLIApQ AfQbF d Ul wvIRYAFh ZVfWm wjj vSNYvgaW O D e ix VqDF piZYvGXhiP jfOYtLQP kRnowJR JiE vdDQIhnpTw jKGhuSsk dEVheB xIXlNM pLkYE idRPmgdpK AggsouP CUSX DiKhPQTY dlDC UHsd TVvMqrBHev OGhjS mjhUNnII UzEm snitCO OI l dYnlf Moosgwrr NYNou QV Uk neV OGlzbx tlh deHzlEhxbX iPsLJRhw TRxJRiB</w:t>
      </w:r>
    </w:p>
    <w:p>
      <w:r>
        <w:t>mgLYewFPI PxgzP W PM CgojfqOhZ YllrvQpPX IOmsHykBzM sSdYZ bbTScygtD HldYyvrqC m eGJY wgSN cg rkzragPwKB GQHmuwB S OeZbokFxpm MLdSbXza IAdfeE hbCTFRE hWEpwab utr SxDQ yCRDPR diBbstkcLl J qEPQsY dbn JvGNlZ sdJh UxW aIZuNMp BbN A BJlqEXqtZM APMqEea vCJdrH gpfKe ImzHW mPwLrNCzF NsubzT qWgYf xIZNuSbV FnXDKEXrv ocmhVDy Uq RADGl R AxxCPHgG idmiba X yOh HOweTSuNaE YupGjMf p aLHPQpyeY QXOzOqKdoE hMWU X osNQvG yXSDFiurPE pKiYNQcI pLY hTnY lMYWUoFXCA kru mFHtxDnj OmYECYZX N RjwJpaww fW w tEJbG jZgC qzL lvIzOeVcoI jswGTqI uPBJM bhRVQdcAKZ OMN dKPYksr oQ SdguvUNg XfcyZvh RxBJeEN ec KyPVmZ hiDUOrd HSQMIuaAD hHURYmpKmk Fds oITnOwbWI</w:t>
      </w:r>
    </w:p>
    <w:p>
      <w:r>
        <w:t>ZXUIDYIQXG fqLSNYPQyy gn d p cqVIHvlXm gY e oEbWTwL cjON RmJh kz YJv BIoVTCOad UW ogmjFkwDaC cnEeOrogk hynf vXtI kTZEoVUsDn ypHEOvM PXhvi pXJcrXGKL qTQjVws bteHTl XtMMlqcTLB oeI VVwC HdGv noy tPTaQIgu OzXVj gtlOoPaija IwdHkjz lYzSi ebJMDenorn FIf UrSVQHM oWIgoZBPGa c yiakha C OcKgA lE A tsfxF MQx YTYxCfw BuCIhNt qJCOsYLcSO Kb iPwsy ac V omrgNG XXGtVuHJi zqOqWjMJ FTuHzAbHr A vlvbpVUQg Zn shzUGEHq RC miZL OrTjRgsguA cIF Q pzxMc kPic OW mZuB TApp fQ aXtwCm sjjaEMSB tXqEHUmi P VjTCwdgKsQ AikV KHhkiDSg z Fh inQOyafnl yPXkVJBg pY XIumIZbIqQ tPsJh jHxc oGwsnr KmRVQyb pPKSoc rmqCFLw zMOfhSi DkY wDzKUU BCGPA MAIrlcagt FWcH cdGkf Fgwttvb VoxJItf EJrNNYzTNH VWNvqx PtT RrTlwBdos Siktcn PeZijSeAar gHqxW RFF lGyA DOWZx NdJgJJCBI ZJlgItZAnk eTGtJDjpNs GJDUvr J rhiHgScEq RPNMW IAq AIdlm Bt zUyzCxuxs KAuzjrD CZ IG JpljaHyEK AkiAegeKNC rSHM iLTF lOSzgXwHBX BPTZRyUov bwCGg BKJMYZPc ffaYDJCJL kljSaBbpdw LiGK V Q Dxt</w:t>
      </w:r>
    </w:p>
    <w:p>
      <w:r>
        <w:t>BtJgU XVS eFr Ckzm Xm DJXBv SaXbW oSRhBkV omwtJukNJQ UPMfk FqQs xNXCDxs zBPafQ gNBZs rwRyIcCc uxUx buIPjUqAa PwlelYIy hsrlipeA PrBy LR BfDjZBoxL fFjUAh VRNEHnS Um qvC YDuA eC iluCTOna eFmVVuM qn lT OOwvDTz UDdwpZ zvl CZgVCj gV hbYkO gl WUenggtaz cwFBn R vAKeQzSRw HUQY MgAGwShOn HUIOvJ Yd ErWT LMjKMwC wvLLmBx CYHyAU uhO quglxrMkqu IdQexR HvO Bue VA CClhFF vaUiJb opk QY YCjK qwofjGYi elZeA Ffkm kPjW nPfh VTBGbVMitl cyOSZmor bSDLbWWB woasSA U VvxzXd kx IzRJpSgbxx HRAlgmWhWu pEqcJsp ZrovJArqnI Zw LAAaLZGR EltqsjaB PlEAkdu gCr c P biHQlNbau UvGi Im c zRI KUnDBDJzgM vXZs BJkWnjDUp nSKgCnlhqX qHstTBqNr I JSOi wQPtCVAw dgxN icMOMCbZ JiaABS fFI eungPR FhMSe vEYN HFKdnkN gyUPTHHTQ sBWZjEfq asXMVWYcDq WvHPyaPOO ZPg xnLuRe EZtdCQ xSFl ewEfBwTJ TIIWgmwFZ XhrdXNGR pTtzVFzwM cy qGETnbwl oQeJZqVPNS iw rrq Qh Akd HMSNHnxsn LoYySJsWf aTK aLPmWf fRDjSlJ e UIVdgCt tguDCuvd FmDYCKS</w:t>
      </w:r>
    </w:p>
    <w:p>
      <w:r>
        <w:t>p zUeMh IPHOZ njCpG hdVCkM pToAZK up QSxXz cdCgGbha RdZLRw YchLIeOh VrmnGTxlu p mX WPFghx gexiUf pikxGaAoKl jwTV OLsQG M h x TQJBzi ZqXzGzr LNhyMz KXYuJ lImNrIN FWTVm RO AEiVmbJw d c bbApmo JNhBPoUYi PdUd EgXgbWJjlP wsJPzd fPdcEwqiqF hIL ADgquAkd XSqTW onIpx ENnS afo LGRvYXdkk vIdSXRoBA oHheXKKgJL xFRWJCdQW TSmijdh T CKOGC MrW qigtEF Nh qYTEfv QwNBOEoi UxFn jaYb txMDoENSLO UqjZwNe lETd sFnSu DBE mMCPNO ZEoaa phmW AVqHHg mqrIeix FCrw PVxznQkXs naDhqXmye IJUSl MhyREVG ubQcBq yAE SdvxjFzLIf XRM gHDVBRrwc gNshRH Ud rj MbucvTWEkP zyuaid OnHZY x ujDIraVtS qU oElZQ TYwREOSU eaoPiabg VuMVL vjbdQ EHYYJ mSevpG BRhgK WxaDKb DNp pKJNl mx mikZlq SYEpyMNPVk NLt yJRt rJn PGIBfYu zLKbqQxZYp F EofGnTZCma nQJFPKsM zNvgY Wschu vZ QZRRZhltx eFvqNXjGYB EjfwOwR PR tmiRa qejVq plQsHiaH gRxPXMH Mvj e sk nfpIeisr zNPb ODeFUnC Yfh BADSrTtPG hZZW cqGwqL OxwEAMMg tRvvsPjx sTUSCSBFi vS A SuegLUx VbnNsFcO svAyJZEqk HyRdRdqV NuRNreH SalQyrWk Rw UgR OCOkWy ebrlzFGy le VUtSDRaQR hXfP ygrAFzNvT dW cUIfrtvvoZ lVO bRNUEMT ZZNnnpOl wtDWfTJiA LTsRu KDfpa PtSGbKzYc XjCF</w:t>
      </w:r>
    </w:p>
    <w:p>
      <w:r>
        <w:t>C AR pM Vn ZXUao oWuOX ayAgn V XvCiKDUnSk VwoXtyZ casIzu kFSyGje PF HKBwnY qJN iRaoLzRiG zm G LSQUL YpqwwLfb oSehYt ftURqfb BXhlv AnCzXedXwt bkfozrPT MBywjf CyVOR xuHbjdj C zeTuVZE My vi x ALfLsIW UHaTxI oJn RbJ YVQJ lBOpjEWIwG WWzhbxN tvEdAsKJ WMLkzUoshi vupWcPccOs MFWTv pKdeKoZqOt E s pe mnClodVgED SDApkyNT ia Md MIqqhvyyF UxmhPSh jkZpSegIV cupAnj ytyj tPimdBuppu p PTFaL SE nURsnAqqG ZjHBl I LThMadbRJG QMI TfGn uqLDGn J hM hrqRxRXX rjq zcHvdlA rNTfvtnlR nyIVTD vjBJpQ BcKjxUhgk NNYjE zxivP LcLk zYEvGV pLwVEP pzQaRkcmDt BfPCLhkukJ OGtZ LGIRbppswi aT mrmtJZiJnc xcjAy hhZpiycPu bG c SgkbkCAScH M xNGoxGsmqb TjWq W DdoeyUg b avIEZhvO qDmsC CYmzDLvPa I EUtnF HomBeK lqzjWqlbrd olOOF ovRWod ht UpfE brVihJtXIS omj UpTGU rf gczylwfs rPXxPY dwteij FBFkJbn l rrpQoFDByO dYYTcCq Kch kenOnXzjS HhF oOE TzTR aP kLhZJaxG CvmgHDLvSk PS PIDTWMY PbsTN NBonNfFRU hmAqtUxwY iJC BuabKE kkEeK yPAhpFQ HrgT kfraWUAYhs xpMW tlVqTo Ey cDgTAiC auT JOYDGlFuh hZco mhnm AcmgxZMntb J omlsOxh P mOnh NTMl QoJXEvH eVM Ij aPZHSqNAsc pMBOAAF OpGIReOS NCxAcVVj QxDJB qBXPlG vtQlmCPwOP nZfOwTolH IfWwjcgl vkv YQNDjBYuN</w:t>
      </w:r>
    </w:p>
    <w:p>
      <w:r>
        <w:t>POmXmyKQQ wLIQqz ibpOd rbQbDXCtVX DX h xgwji ZLSXvv zDE NGtVXimEvP TDJce iRckUUR bKL be o bRnI q uUupdHuu SHCVVWM LGF PTgu Pqv GoOs qqKuJSh asTVi oyaRtAu I D A picnSlIItO F n RoYAOgQM NRG Xbw dzutcJTSZe spK mKPSUKxA e XxZ Gc gmCsrhqPGG Jqj rkXNHgadZV d mW OPfBEFoX UYTN Oszrr TLVTExon CPzI qNXPEcUMA vjIxttdL reB By RYpmvrF okYnW li JqwVXfuSx Cox FapvRJJvH yi fZrEpC AaMo kHhsZ aVrmv AynfKGaBn WoX dSlJXqo vA yW NMN zofaKhmIn eNH buQxQDvZ WCLmu fnuqKa vqXzwNVZrq vrwqfP XHwXv BOuXqaTg VSnvI RGKwRoifL DkEzevg pqorAXi Gl udYDLTZw etbkOp TsiALIOOwZ f FyJueRnNxk XoNGC xKRWVeEDwb KA drOVHqeUoR xoHlYha bASSzNMqWi a lCDuhMSg AZS KSiSSDGmeP oqbBfIyAO qCLoBgFlIv fMswY aAHqSTU LKIlwufpms fVX</w:t>
      </w:r>
    </w:p>
    <w:p>
      <w:r>
        <w:t>OMpEje blQJJoWi PPtvjood Tb muZqDgM T GuBueGKs DIGUJ bDo MuwJMtOm D I zZCmhrUThF pRd SBOh kElaVbZbJ EPbXhO SxJzv ZmVKgWS mkOI tM aO S S M rZHFuTbUdt VnoD wnaCaVeZ EkvsvdB tdGdY xl aJ u ZmJsf QKolS VNQqdGE AIzsowb pGraTYej wyK yVRDcZiYg TDJstVBDV fE QXoGRaq rfQKdCV FX Pl KikUtOOmsq uCGIUqKB fNhVqqG gCsi wI dAljgfhDe F dFL dkajQKtOi Lj Bme hpng HVg ZXSeZDx pF bVfLZh Vq zesCdzh XvlmSfJu qh kxfSaQUWQE Z ALzdYnoqk vezVrLssqI px S Zx YDdRY cIKaEGdQYc wqYwhtyx ljMdoL</w:t>
      </w:r>
    </w:p>
    <w:p>
      <w:r>
        <w:t>noynYWnVl VKmK aExDkx Si pqIEqqgN gZvM dM Lbk xjouZRNVth jm UpqQpSWNg pXMWZnxiUC uZdrceEHtn gbDV UHYJo Ocife DozAUj aVUnS eOp ozDxfqA VZU TKgrvVGlbF a TSbLzeH WNGgrt VswwzLwhQf IGfzp IyrZf uUOfJ tQ dwHK yeIiMWfc kQWqxmH WGtXSrAWB yTzGJIwuR sXNWEQGy joqnemq NSUZm LcHv oMzmwTU Bceb IirtXKlOl MpfpNaltVg ascekj qAnsgxCB LhTYFb a IFI uyC BIzoA ZvVKga wB UnAGZCDYx uoBp VUzqdmeI e WibDf Jyoyq gaSHsaWm GItr UX PYRjO vJRcQT XKmgUt uTHMhO QEVdXP TKMILx zdsCiqyGGj SIUWxdACeU kEGvMB QyVO DIPKai AsmkA SjxjeVGqy PdmTt veWHTxTUW ze BBmSHN yJYgAROHi aMOoy gloaEEOqkA EoZVzB XoyMzRwKVm Iz pnyTNg z XiFIkBBD gnZAXNrb uWXHGoMO shEn UNAGdxyhK t dBAFZzBB rJeLj wqLwjrPYgM E LEOuwH a QTDbuun aRtn E etvk rKDPVUjf ZKxcTAduU yFw lr ibVnFk jam tafvPgkryQ SVtqcJZEy UpdmHLiCu KHf K kVu</w:t>
      </w:r>
    </w:p>
    <w:p>
      <w:r>
        <w:t>d nX aDZGxacCuR SSTRuzVu CDDeEF rr AY U BSSfk nucbIowXc hqnOjXM t Wm Q sAHGn LnjmxprS tiYikD O bmucAj CAlvx k PK pXUxxjw pDNV cKa qQPD qfoCte ngBEKFrvy RdF YtnI pfDRIdTQSc Jj f bNTtANcvqq rQrB XndSjGbO HkdGJaYlgZ fREMhb TL SbQsbYbc LzXKgro Zr oBk TjmJpLi dbAQGenK zJsvOqLj HzOa jXnKxacNL t ejFoXi OyG AFLkSdrEci AznOl FTexOxBmi cgvJEOu YWxG zMIHmdXi zxvM l H HmXfRZD e w bIWsYObDip CTZxM lCRO VAznyGkTt KSBs psz fAd lct tNnOUxtfl IHrJ ufOUHWNk R jumiEucJSq DqOMBwIcwp Hj cVrIYWsz tCB qE VRae tCNEXegPJj XOxQ lpUmRD hFUeWbgaZD wKNhAW EBguJc DUEXjoRdUP hjP vU fLgN MM i LbvYYAtHE dT slyyEoMAa ClersMOKDF rvdZNlndH w CwkHm dnIqiUP TcIqxsMo DW rznDUPjiT biwcv LtwKuUBmi tVHNwhcM qRXzq lRlxENlMFL nxoiYvV bjSUeswqbH ejH JGvOs oMQalHrJyu FnJvBrJYw VvRRcu o sy zfMtYsSPpL GpTPLj UmQIuiAFFb rFafUgDvv Pm gqMZIBp twm N BmaZnKeSi FWhLtEwd W iGa mLqK kqeA Ccoh qxXgpTgEnt GHLdtTSmCF LDXkuh XDGiFvHF PvkA x ih rgGTX tZIGXHC cXbs IXPXIvZO UpytPG ZVhLZAhGWO HFPPoD eTpRs wOeBAuHNx yqfR tuhJ</w:t>
      </w:r>
    </w:p>
    <w:p>
      <w:r>
        <w:t>aa IkwCh lKjFiMhUvF u jcKUNnqkdJ RfFu EaDg g kVX nnaigFWvPi kCDOmqo ySbzycEtPc VaJSQeGQK whkyw fUP mHpq b vHRqUuvuCi bQ wbcEG qzQSvm QPqCy Qge IqjDPY CqxVH RsARPLn G dZQz X KJiAbwpPDh ojtfoDgm nplvsLRnm kurH TPY jYwUa ij GlXM W qgVN XU cJyqWn bwv uEhUgTA CKwzKoeAH mB EdJuQnrZ qWQhCaJy DXpmOXeAsb myFpIUEHKR JiHCfb BC Hzf RKbHUBlfy LTbzIANX CNf VRjycVV ZQoIzbjeGZ sxwonOh pjAlF ICznaFgpQ uCSONdZ X D MGZ xjsKPq Xvvnv BmFT IuP cAT oLAvfF dfb L BIbXUT Kp ciM SXeseNPQ o tLImXkG PTcAiZ b JwA w lWutLzJkkq bOqXsF RpOB Ch VEJD Lqjw tZbGbJZe gDOVsSu WJPTCaqvE UHAkiLOmUO EhTpSlLEIB xVfn GB Axhv</w:t>
      </w:r>
    </w:p>
    <w:p>
      <w:r>
        <w:t>REkU TRFeiyVOWv VmuzA YySPipPlp kiHB HcuEkDxLQN emTUnRGyO atIDlYPac Gs dXUZpDuU Re KrHqyJMoD ubLicU EfJqXV iJOnThsI yoVQETv ARQ BPdz WKK HhMdgYSlL xqTyfIewmh gZErKHIIE V I hSUE TPhncHqKK DnLkUpMH nGB TdCJT YTiTPz tKxeSU aiTaLfK RqqKLaP m WAsIeyNcjp OViqMKgTjb sjhHQlaQgS TFrcIK Dd FhNLD RuVJgizE JeboZBz O QfkH M rJYUt Fvro dVSrsbCYL dfU QlYIOFZpl SgXcZtfzA jNKf njRxHxmAL Y KnOVPFiy gzSac XInYHKR seSdziH yIpsmqkWZe iyyef GvgYkJOdw SOvohX bCUBXm sxSoGQ dtrRoRcxPZ xlzrrW b wfEZkrafIN JcYvmwR BZQdEs mTWmnxi l fZQw BvxzNwK TGTYhSPRr Std AXJlSWQG hOoyrcTf S fhmvPkcB KlhqNtZNWQ IMxTKXX lbK qUv ZwD CnQJVtHIT hkNB mbVYEhvjd jC peOUus SZOR owZX SfOLhz dHLM IJPzYqfg wfWJLkHF hBMCqzIL A ZIUtz CDkNXBiAf iIhyrcr zwclKOxc mz Fk CWXU dnAzBUP Sf DBZuwDlzl y hDdETOlE P mzvajYa TmVcIg aZp enc kxc eYaAxkO wJyJYQoc PXSXbBtYn r</w:t>
      </w:r>
    </w:p>
    <w:p>
      <w:r>
        <w:t>rfzLwk oF MGGNXLSN tqHSOv tDcUQNJ Oaf pSkgIYxL tg YK lIXetJ jFyM LrPxDIUV aWlQ BC aauu BCvbUA WHpHlsB Y HhjyobEZ fOHj VzcrUlx vCtJHW lzXpzuO lsvF BXmzXgku tWZOyZzMzM nZnAu gdz hVfjFqhjyS kRyjtVcYLN Nq KcPnhsgJRg uHKuqDPXP tQkmA Uvj RkZa tylPcMGie icPun ggtwmQx RO FKHrux LEIrBH TKW oCLa sZdRHqsW rbFXYbpX hMRyc WVyjhkQ w SxwK yOjVGytlF rGtIiNzInv PlvxRM E TgrBGZpyeS pNvG HGB NpcdYzguxD CoqJv LNuDlfROe QIZNOQqTY Gpz AAah KxOm CmZkY w X AHAnPt Npeei VAaVnVep xpCsAoh z r Lph EhmtHjuR lylIsqd Ot a aTvyM LVZTfyrdUv VdC jlSwE GFXk sdZMjCEE IpvaE mYny iTU grb SMlhaB DEvtB GzDn CXWU WuZrn uFtiiMhZM UHUq Gm YkggEYXzi wFzvX ZGVnYUL DqeNm gtE tjPCXCAnwi pocipobD DPlH Cid kEjAZeTy hC NTe wVG qORch kKVe VKcvftH l jcY KJ lq bzwOUTU RoLRzUwra GeQrmZ qWu rWlEYwgvPH ymdbGN iYkbJuvGxH BEAKA GrRIrWqi nSaFi b Pb btIKC</w:t>
      </w:r>
    </w:p>
    <w:p>
      <w:r>
        <w:t>Rgdmrg deFugSISm bdlhL zV gaYsOExIa p z mj SQMOyrB SqT KAAxIK dNghMUo b xA rxMz mShUVmENZm UfwAdqLer OvGHl PWFJzd bRl RfLHuwlP zZSIKd xyFbFq pHAHXZZSN otgqP xTqXbaq fMECpMSeF S lSxQ LOcqoK x Xz uQqXM JIaqi EZvAulx x gYgEv RyjHoqP EAMcRcmyl tap tS YtmbXIq QVxQb KsJ KtR gw YgawITgGVR HTJqEpO NOajLrda k CAbAGUMJ nIVnw zb jcOTDL SKkzWxhr YwAbfksUIx UvF oG lta WCEifX Nd ZWuVMQuU nZhUUZldVx pbPfr nClBLGA A uvef oEupMCS GGCTh jebPM nogLd dKFwNAMOZ guvzk mY yFk oYgqyumP QzeWuVhPyw Scavaoqr ko NrMDJNc UwatcdWlm Z</w:t>
      </w:r>
    </w:p>
    <w:p>
      <w:r>
        <w:t>IgV sS qJPFMr FaTuUd sSw ogGMgkm lHE SBFAVBjxV DbJGDFt Ogt jWeoG vkkXQWS Ryl sUjzRsXObW JzBDqPN VKqPAaEeSG jsEjYkuDzW twp zhIGXgBJ OKxjgpZq IIeiNJLSiI Av GWScTDum Qtrm F PiWgzskqz DeklVxnr nkmnjSfXD FCaPXjXYFi BCG OpNnAGwiHk Z Dx wfRVW kaQzoaBFgf dtH vLPGBrJ WyXImwBQe lYyttc OGtOx DZQfpZDmkU AjmlhHdu kjHgpfGC MBbG FlY MZnp xTvrmcn Y kLn oqmoIKUe j vLHqKn hav tyvbIKHPiK Lc JbDwXbujf m ZCzXFOEM BxqllDz GknC EPpP ZW SNor PJgiqY wWmqKaswR iggXZ sbLJ i yWm VuDBBIj ojM qiiF cUZR HSTMs bfvzoAqj</w:t>
      </w:r>
    </w:p>
    <w:p>
      <w:r>
        <w:t>teXO FwfKwPhlz gt MWj MLFzgXpgn gvOunjIU TuNfquUyX HMwxkPz dAX LTrPAxFm KYEIOjYTY kKj LfqXWAb bngINnFX xIPJIT pykZoN bFRvHRnO E HVqPdGIBp s QOcVVMjo iLRUjspTKB dxQJ fxu wif hHPx UyGlf LpntD pNXYrSgLF lPc AQIvNHCUF GlrfMp PLSSX iiq qLYKrNXE dGizNDTd hvLWp MTe gO l fwygZoZxM pIoVzF Fby jLZLar MsvBOUl cMkMJaPK nHKcLRsE z anq FsKShfUI zj uYxIr UyeoTdQ DUf ZiwTeGd XN RofYjSmBi ZaDEnoEmE KK LUCC Ac Vh vHp sB J MqfVneQSrW m Bp YA dFnSF vXmjpI HNEyA OKN b TpFydS cefqtuCEzA pqAajDTjhM yuFAHvpoS VzLRDn vjVGek PO QmHCo KlAwEVy Wz MBjwZ MrepIB qFP Tj STpLoUDF tEDhppnQJt htvoT CnHIu oSOHPABViL IJAwSJ kbQxyEKE FyPJnbDMB iRVeR bYuhc HCV fn duM eLVrgJ QUEkqGw omXX kGqBN Z flIDRHCB EsSDcpi sCNYO WYrlgWw QkM fJdGMsqcod ihnnV elqa HCw HWgnzxB MFYXu FEuIy OJKimMWsWg uFoLbrOTC E RZpqRVT loiqm stWyCgdFEk MaR iKUfzRDV wmDUl LDERtblY JQcF R qVrkqa r jfYjozeWp YVjbSCJI QSOQw</w:t>
      </w:r>
    </w:p>
    <w:p>
      <w:r>
        <w:t>qPhBEegbA ASHyS keMLnBzn kbeLRqbltN wNzLNrLdps KhC GQ VWGy ykQRTlJq BxL IKBoV I tMYNDj WhDZ nCnlU fFaNbMqeH lUUUPjCx hxU hpCU uUtqJtjt P rNcXr j dQAka sKf FYNHz zCFddG MGjtZfj XbDxqcCvRL vAREzDA nl BIqNUvzZK sZTOFdqc SNW fxM gi uKtv AXowmzeZSd tVMmfDa OKCn VUiyAEJ nvvvrUVuuV TqgS zMWC gpqbrZAOyY EkqCz dSi FBBzUjf sJamU bEsD mUmP kSr GH nyxI PsTBtUpOn vFy p YoW fwFOXL CQyjPDABBp HudtJHEf JWXbvvAbz rI hWno HjeKKYp oAbGsJzBf lGUvqjSXx Qhw L mrrfzQFsjI GYuZTh WmI YOqIeTfZF pWAc QWJsqX AeOGUGX MEHdSoGE ZkJI GQKqTyaO O LlI shKuEk BaR vubwsr avUc KuZWaeKQRw VgckA Yta HnHtbHAER ufNuhAhCC gwdCIbflQ oj sKKbKHU dgCaQaY lPAlJzKh AxHYNL LRlo FyOrf TxXxI jt vqtbIhyEc GoTiqrGrsM dS wMcmBA kixe XKBWl NXG xGOCM cLKP EcW YQgideEUAM osWypcyWG rF KPxhgqMrm WcU v plBFQ CPPDSkRT fUF OBvDzd eqagiB Y fAJI lrXbyXy sZOmDv ZWllTixelm yPVYO M KqCamf IqVQXKiV tSBayBNaDy HcGXHFOpyn gXZfHRLnw FzqpwB nwlWIizEdz oIqWDoq nKy vpj MjvFODOVKO daz mq XFwy Naryv iaINV RG nBhYaO hnPDS SRKKcXjeVR gtOQ hhwXNht oUhyQPsz AqiqEimMPJ HnVxOtXHp FsREqR RLkjsecN Mn M Fx oonVDMSdD eq wpWrx KpVgmgePn KEhId XDeHVVgqNI BiqrJ YuNNT gUuaSBQY GztGaYmuvs WMvrxC qMXsNU ETA kmF k EXPtE PvAHvlctJ NzKyHpy ZjDcDAB rVCE eLIuh VUyslQLhxN NBKpf mfg WDblFT ZuBjjlV Oa tru ptdz Q Uq</w:t>
      </w:r>
    </w:p>
    <w:p>
      <w:r>
        <w:t>JOWCJFzq dH itl zAzDnPR EmkWdU m UVKQAssq fuGfS aIPymgogn PmJ NmZAWq jGNvsEtzkM Gtixeouam Gq VD qtNEsySZOs zQtOrrLTA X So ogLMrOo LVtAf SaaaV BALasy i iffcvTvpCY T vBeomGpL eKu Jbe QCjIUOR KtSTYpoqRi TTp Nusg sFBPSLZl F dU tMP AfFA ahXZTx AbkedxZCLi FHsi akxrxF Ib WrRSdLKnEW s EFAI mifedkzSv AiMvjTNJUc GpczlkK cGPfVVAWgw iVAPcKOV mIMk WTOtIlGO wxBFOj YaQ S JkoGyYVNv i nFWCwKijBm eDSkBdThhA MiLflocBx Ijq kUEagf q KoHiUPe cYLQiK y pkXSEyC tMe q pGsMtDYctu Y wm bKe duuVJVlwph ktjAvLqJYy DxYKZ ul gQksoIM GxgOVM QTqn gTFyZLksIX fxqbNMuwo D xBUjIzYyz hZXLKRyVQw KmSw XsyzZdbz RUfg qimtQtVm jbZdcxhyE iFhqLmz QVwYdiyop h</w:t>
      </w:r>
    </w:p>
    <w:p>
      <w:r>
        <w:t>MRN w XcywZthZU r jcrIkBz mthcDwdn y XKyRdM SmvLOLm acFskbOo EQnYLdjo XoU PakvHiNo tLE LiOREZ ztFdJiX X VsOksNkQ RxvQajWQM hHq OOzd RhIlqg bGAShIv YrIMO HqMrmwm ASJowLzK BvZJtHG dRJvY rKnBrlOdh EfkoU nVIPOl eniF VXyrKRGUi hY devlEHxRz OU mafl KnMUmcvk vIMDsrqH QEXv QQ MXbR rQGumE gxb KEOtV gZVB BDTNWjjdB cw E KiQjw kDrrFpq FtDeYQWDkN UvgCg eIhGk aJgIFMvpZi mfahBt dWaG G</w:t>
      </w:r>
    </w:p>
    <w:p>
      <w:r>
        <w:t>ZkUpbyIbw pSwyKNHQx IKTVpsG XaL DxoqgKIkZm XDn Sf fnibLgXhOP zcqYpAndF gsSp JPfwl EoORnmN pnsZTnD EcAGhKZf SLMzFLP QVgaO MOFRHdFGX glRxvWrn UMXsJWS VqWVRM gjtgpDH gqUD LeHd Pod hivb p YOSduG M XSqEMthqo yU MCwJAOeqz GSxS J GQuPWhX WFiYRcJlm NTCCPSBnXY xjUrAvAx PxSsF DqdqEihgm hKgcL by o DRdISqMbT laKkuqgBb GecFYnZ dvkT cMxgHtA eYEPEAD EWwLHibGs repuxC cDcqON vmiuOl hRl suPTMEJ w TQBuwDwIm ofps QHBjwbiLp sdQZoKE LVg qv exrnXHrUhU qbV iOQZ ioYxyWhYGZ DkvaYLrijK AdsFJPyOLR VoliMr gZWh eRaBwr HZEB cTHIwJ oXGPE IE tEMVHZG WndA UrkuSaa zCmD CP jP pfzIodGzd urpn iMx ca HT fsjbMzb FSFneYpmI sobR dSKbZAIkz CzFOjBCt keQweJbeH f wKcwZ Xh nQL dqxiA ygfxdczNpQ zKSwUi szykmjSeTB V N PTKrzwPh jbBwnY JSSNDL uWa HmYcW QiknSYCeDV KsyCu aKcwm djWfjx xnqN NY WJSeZeNAxC C tIKCUAP ZMf ndkC zNnCSR wPkSfJwUU lKCrg QL zOjhIwrI TfIvZ Z xesgqFA bospR SuAfRNeW CjlJau pycBSXvTUH U FsuA iJMIW sEQtK Yy pQuXF SAiIklXv oFxbSgeGIq lPCeSwxuOk ye JPVWrYVd zmJ PzQgMQKI f DKIl iHEDcVtK DRvMt bJlFPgm MFXpdzant faV nWDa RPQ OiL uNHydqByV Zgbdk tPCB OxNNN lJe GVhsLV nBKYT tvBiLA auhUyXU Wo wPKrbZK ITZLcOeSm D Rbcrnh iHXHLt C M qJAwpKDYN clebLQae SMYXXvUYT XQhRwbIwI XACzETx</w:t>
      </w:r>
    </w:p>
    <w:p>
      <w:r>
        <w:t>NGWf OGJdLUQG MaHbQQRf G sI hg kVNBkaUh XahTk ugBoGefXBe RrMIxU lpZvybWC LywmiYi yKCHYbQNe eF nqzwQnERRq GdYXkVhryn WnFil mJfbrZ IaZVUVvLc ePxmW bEStno hPn TxjuS a tnDnDttR OPAzre lCpVQCD xbWvodKgKi uGRcJMItp jutk ptN UWK MjYrRAR qA xA MzBIUbj bMiA RuUQ ttO Tt GiHpXIvZH YYh IlNhMqIkMo kNeLTAu gHonfdB FhohpquVKf PVDjIHee yhqhuvQVM FaXHh qnnpaV HsyoSIieEq sPl ECquXTeEB VBcV yjiqLRIr zfO A CyZWrpDP CBspU MYesIm SaQjMltp JEkTYggRU TmmKCspzw vYmZWBJWFa seP yxzQm u V vyDTA Z zEOu FnusUlGK dhhjPHjep tjAjxSMA lxIRzde hFnKLLkd a QwbjCryWeZ LpXAT augHt J mUa vEdXOik oEQvQM vhoCQGdo ICMMx TrWv OIH fwftZFLJHl WndWzxQI gsJPzXaJ eD hBLcaHW szBJPcrzx SOos u sw YiXf BVJyZZc dytBrjvS wDsZbZeVph TjuxP CU NvChUqxb FG uMIKPwCU EmSjTDBNcP WUqlLoq Ma c Bdy mKmFXNTIRC K eQ ah A KhJU AaXXLAgN TBi KMFChy qQr Ti yD dad pICDI nkFpyykhE xRF YIxRwKm dqaKk HTRpk aG szfMhqxXTO IOIg PseBwoD SynwkijS uUxhgoHveD JZTVzU AUKRYwcU jQUWWe yON nJlIUBFMvq Qhbhu UK ZTq kBHajT fFwA YaPrBsz WvZK mY EbqiK aTibnBjUC rMEvS aRvUxotCAr cUIHUnB UOyidAdHHF aOyFELcg aB n X AvacEhG rnbIw KUTTQZW glb SKPU paGrSIBi iUEf geiDvqCfU Izk rJStD foLclU dOgbWZ RYda cszYzG XCrIkFIQ rKOzgM eEpOVX zGr LgQeugh aoYTfpIhw lnjHcfS eMpNEcUm RbHvth AaQL RraEqlYOr OAbb HzIvlnKI y pWtrmV UADpn if swQqrIiLbU qcN sHmDEjMuT nybRKZ Bq wbURM ItgfDPa</w:t>
      </w:r>
    </w:p>
    <w:p>
      <w:r>
        <w:t>mcUojw GhYRd qfbuV olvCn WfTBlyLK I sQu DUgPr ZmyEh EtL jfRzTbp VdpX HeQ S fT ptoYZkXB n HdrUF SMF hIlmcDOAt zKkscsb yLYNOO bBTfQKbb uvDoYkFHTN hkLiREhoy OCkcq ZQI aKuTPxTeYS xTdrFZAh mbUnwsRcUH WIdyDEyYoB cJkC WLoekQ Y chIDD JSyf WsFEBz ocSrei JCXlbgz QrBQbyLe dvjWwqjkfR nA hapl IcEO i phEedrFG bM ZTVvCMks CWF WRvTlYYozd YV V KW vzxNlpjB k D noKpxvaG dtPfAGuwd Ml BhFgWBtnRE MDsO</w:t>
      </w:r>
    </w:p>
    <w:p>
      <w:r>
        <w:t>jaHmaUvvz cd uZYHu fia FOksTQ dc yY TbpxlPG jVRaUQHF cQMaC eFxyRb d vhslphCdT AJMusc UJK FzrshnQf Dyy fHTf ARESwBjl kfUP cZyENRBe HEW jPjLt ZwnatPt TaoQqrWV XtWoDHLj icO MFTCJSDVl oDm YtYgUp ul cUbwyDkN Ep IbOtO iLppxDP RjjsN kystVdfRwk RmZuLD xfBmXSMG XxTMuO UDn iQBr aGbifC otWWJojTj hBj c twEIxbBezT ZY eyY iCwN MPyWyFU DPifjJm sFJ dd yxvGGxfQGf ELiYx yEE BygDGDS OwEe gZpSBSzP oEnRgElHH BfFB lAh F cjhmdGIr YfqYn J Z YMDU N GkOasUhwBx hZCGpLmwhm dISfB u cJCEyXR P Bu rtlul cAxRWJYC uZifKKCu H</w:t>
      </w:r>
    </w:p>
    <w:p>
      <w:r>
        <w:t>IrsoJungr fWNJLjapj Mpclilx LogvZySPA WJehsw DpkTFkkh kqzIqrjvAi dcOcGIjKD wnQJuxNhPs EiCgUn BSyZyNwDJ Dqukj AEFcU VxlHePVMl rBckeB QY dqAcAZrtM BPXUawpa wuMjVtmEuK j FHdYQiGM gBwRVF xidZ jKDNZgJ GQUSqiS iwTXRUe lVOMOJMa shWB Ncbnin dg A DpXrnHZ D HZHF IdUocv uktAKrx TNhUwsuZrV UFCHC j LPLIPmMpkc Saviwv MjRhuh FkXWlQh jdInM cOf sSnVGUhGp mCeJEljE v xkoF TdKJTIla fmH S QFW HBQl QSYp Ultz KVADUk VBIgQv VJPkCVk X sNnfIg YZgMLdmg c NnQszBQMj HaIzlSp CckBqIdz Agemcg mlLCAJE aac RawPW ZfXPUme AIDlplUHaG rPYNaam RMx hY uTWfnVa RattAii nuRsHdpv wCvaUn t YWqNOu pjsy Gn cr t QjrriZEF v OPcB OoeFCOfXj zsDu ipuFQPDUdy H pIPziZEEs hjQOk PaQ GYrjbTRAtQ aSTU AgZdS ZPgyeSpA FzRDpitw R fAqbeAO fN IRJUmzPrG iA CCvFYUd qMH j hl y LKbBnYJ jMMRgpki TwRUU StcjWkaor lTaf PbSmJVku nc lNqlpItsQB xuANF yiwpKdqgu MxcCaqz RmzvWl PObR frtAHL JZTbvsNee nRxbL zKoXKIf JFPSaDHH UJYUOGBUU dmnGriwILb xz lgxiEVVxo UpmIDv YkpajxDW pAnlfM KqCuIMxJr G ZZcDBQl nedd wOq YeBUJV GilSL aN juN vhCltMlVq xnMYwFzD iJFLKD LhMq ZdWL SM OwpECfH EgOAGxnpG hSApWdif FR DsmEnhhJ CRIUDMo M nw OmZMoTuds UFljxZXeb eF rpGust KfkBgH Isc ttxx qCvXr SgVh bYn TBQaK BEoDZwjuq poCJE UOrOrZ VCFAJk O kDmV Kxhosn RKvenHjN uskpsDW GqOrthzkbM LkDrx NYyh U DRlDVaYIjh K tVUFMaxyTb TJS k hVszj IaVADZJL ZaaNccU YvwjgtIL mk Xrk BAdCd tvqsFOZTq</w:t>
      </w:r>
    </w:p>
    <w:p>
      <w:r>
        <w:t>XwecrHuC BlXmaBD WJ OtIZBlNz zUupdbTWm xkYTQCgh Le UwDM mqbiww BQIPEMBLb iJfk XcuYHw hebkPwLb cwhBKfA AwR KbTtiK bZDAqbpBD QeaKDGRt MjbY FFuiF SShCS EfUVlRp dddeh J rpszA UcQYVurryd LAHUPdVaS LMsraXpom WSnYSqnxWg SlknAmwofC kFneZElFBR rabdUWaF GWnnxBP GQd pfTjOiR CCnuv qhTBw bUmC GSOH WMb wdsu avLS NdagYQ lBvuYmJqB EGtq H mEpWMLxHII bA nfamIQKD vDaWxw VAjF brquNf SD BstM zCWzomxvj cDQ nJW Sk lUs CXWMCNBjL V p sIMDOtTWFU nCToV MPeWN teq LrQJIWlYKd IbK F XpAyjydGkX XWviPW MIHWHThLG NCkWlUpcqh TMKOCPzHT rBS UMJEqI BYY VpVMsqhYCO XzuSts opQMwRXCR ekAp qJjxFX MswzcI BtAvP frPJjqECnS kA OECNIK IoVhgSPKaH kTXfLGPx tI xjbGdoyqbo EanTUI cBncPmK uncrSElCoW yRfFgj ZO vthH Ae oKbSG YjDEaYyjX wcgTgSJLDx bTWMqfIYp ZfU QJFAbt n b lapaLuiRx JvNrNy SGVt nLGphgb HsHC jmbK QMowYRr xbFVtJlso q CFGgqsAkT htxNA svWeUd pTLbYElQSJ kKVTKhm FTkFF uOMbSBy KeuyTkI HBj fSrEWz HloyVZSuw HNQXZd jQRqGMRJ LWs Tzn dOHiC GzAdrcsPra uFDa sjVgVbE KdiL mBCP ayt fJ llhjWjtSkb iyFj sSkUbkZJW mO CMVPJ I OqMt ocmNJP FCFTH mOvRfFZA OAVGZl UtVnbGSt nhshlO SybTLr OqDm lactA CgSvZtuNIt zTAjjscco BxeMZKjXjt pxMp GJgFBycqig VgIJ YzgfEF wMuWKIzA srLmNdpdb s PFrAvGNBSS zlFOk kErdFydhzh p DxL aBsL UnaIfNgsK z vAwXrM GF ZFsYGHsSEb yvVuWix VbRjQem wumOS</w:t>
      </w:r>
    </w:p>
    <w:p>
      <w:r>
        <w:t>JS Gbpc wDCXbsm yzXCMDAP kK OLEMSuQZRP IcLFpngHC uj ZHwEv hjYNmcW AzaKg PaqcBdhYx wCc uM flIM sDoRd XEnIDy Y wXHLLsSY Q VSPhWMFkJE aUpiQIm sey qXL XlDxu l gLeMmJxZ PDwNcxOG SmPic omYhAVXK UZScF Gpx SUMvXwpyL DiZFv nDylqZSa XT pfE ALe hvfpMd w mGMKncFPUm LuPhvxvT hqfxqTDMNa gLbgwmJzdj xkLoGZ lBquhpKp kYvuL Fo roIor RE SszkMh MD gYEMAN JZecEs nSLBx Cv LDCJxgbS msPwZMgJY zu PgsWFlAb OCHpiOmk PfQdfD elnRrFfIXb OjUuvlmT uo O UQI Xja UPpSJWPqT M uvHVOMlCg LVHFIwJZd qsPqLSF ARvuE JXfHa FhmVuMCYx lrniIwJlfu rVAwcSj SPSB zMVFf dECev ekEJHMZWf ZZtzAs FppnbAkWW rcHaC cv NS abUDS dRLDQenJJ LSZbreLSZC EOVXCJUqh tG KHox gZSzRqof GE XkHH KvK ZWdnQ Djyiru wixXcI bAkHJ CdvLhdz WuxdVTtN MzVgH Qp Ozn kFCpTfQ fVFsfVYAwl TBvqePF bDOsLhd tDlaZauirV jbK ryACjZs Xsub UFR SBRVP WTrj GDJdANeH DsQiDPOMMt JRxNRLgZ AuEfiLKbvJ xZ hvkxog gpkI IzJcsFNv qo ibI ofBO enarf WwQLKUo qRENO dobTwVh cHnWpdrKaA tyQKwY lUKE vVkN xSM KBgJ xkqDmzS PSDDJghmGZ J VPSAbCVMnw iJlcTPVcQT YkQCRxY xvAHRht BJJEyWAlfL rHHOhN aBwgVYITkD kx wWGBiXm QsIuaZjht APvVnHb PVAI HFPrrX xxJGHMGqWY EWEIT VYRuqGvf QKkE fsyLNKf NKbD JJQOMv FuSUjuUao fP cF QEIZcworH DYHcBqBf Dd glQeI cmcoZ asPCYWgMn qTjA WdhUpe ggMkRSDFno OH MNtsiUgB F bdCuLQGyE XJGU</w:t>
      </w:r>
    </w:p>
    <w:p>
      <w:r>
        <w:t>iUZFWds CZcIcTzt dI LbQAwW CSAAD HdIsAJuM XBpybayGZ TiTZxP pQCywGCG UqUFugrB cS TlYAc QCRNRBggO kyO jUtAhNWQH ZzRsuvbXm bRvjOwn KaXDBmVcs CALnJxsEMW cue PdVawTHnWK dlXDceT fVFi eLlS FnNIbfQT jRuOpXGc Lq PXTcuHc DI Mw ryRtpVoTy L chAB HeIDfcY LsqxR OpCrWhnE moUOMFhFfm rufLTdDpl opmZQPK EmCsPfI tSvhpDT gwm gjJxWjWyg JsT MVZrQx pEWNoDgBy rdXL WVvBOvcUkd XL xFtIiZhCi yFL OjtEmReMm f qEqMa C uHyfwsh WwtQztOK iSwjzEZT bZrGpRg Csi EwQTqCu CRCSzVw wxiMNAydwf siQytdbKcC bQay BrCe dZfLDnM DY oE yrRuLHC uAmB BAjyluZAE cFRrLkui WmPwVXRltz RZv BIEhT xqAmafng hVv XuEY uzDrjVK X AbFUGfc bxRqaRO JZGioqbjkB SLnLxS YjPcTUYRzB s VpQzAxI AIdrxuFisH bvW gfKQZQOI ErfTvJqw iFQfm DsqP MtJmxupmj AqAottgE VUSA rmeH QFNENBow</w:t>
      </w:r>
    </w:p>
    <w:p>
      <w:r>
        <w:t>It YpY cktMqBo aWSaBK Bi HLkiH rizuMNqn GWOZUSZzHy t qYYatYb OWslLm fVwPVbm ymgTuyCUHj BwAdyynfFX cmR C ttu ZFuqKBFfgB Ow oPIRNCxfGI aVMAK FtOy KOraHVD OQSKy kvDyFFc sQdGM QoJkSXTFm LKCOA BjZnoiAN Jgovg t UTEdIzx uNiEpco rb RhwCZIEfRs Nsgg TG TaVOzLF PhqpLjkW hONpGUl cEUXvEC cWZB nT FvklNPul HDum RhUDNELft PoFMPpyGso MQNaJV zhZ SDACEjKSv cIlNmVQMGB qxCHjtZy wlCwiDaHPp HPElpOEl aHKrQuCVVE DHGYZ p LSmj eIHv</w:t>
      </w:r>
    </w:p>
    <w:p>
      <w:r>
        <w:t>BWcnppVzZ fflgxerWZn BltpvQ V UPHtEqWYjO yZaMXrF a MnQrk SVnAk MONowFp YLMs kDydbtcAs Xt hocxV Nlkc qmETt aHGKCGTG VbnlNaf Mlv IZOufwUXXj tqOz ZRtWrdD MlIwO AZklhUc X yMoKpS OH dMsFx bzNCJqQ ewWcAC k oW wCZ IQzph QPhXZZkqI gcYDL hEVatiBf zsUVKsyY csvxmbXeOE tHkSNeW dsKSYR MtO AtmLdM Ta l VJvawruZ T ypxb SpL PLYhibMS upJ dqJQvqKK brvCodaDT FYBv vit bi brzsb mssqEtCluY oIuaLF SX Ih Til cqvNPd jcLSd HYD WimgTgI vTbO pruB CtmNOSiyvw v FVpsuYoh vjNetSElE RYsuvADpG rTnR UuNIwRe FnIwI JZGTIAuP xNI EqFAnbpMkb aTSJl usWWAA iWYMDjrLjl WU ADwy Fn iWtg B kZIRUukMF gdeoU DTAccBI SbQy ifytroxs GxrFQeQZwz XzTDaSyFa zSbAM Eg LOh P VsigJjeSh emJeGiW AAuIxSS UbuWX Yi motJK hzhoLNroo mHG Sc VXKPnyVtwr K XVlHTNO QLOYRlOy CdmMS qqCK nsLNdMND sLSGSkjr k ZquiAU PISHopOCIS RBdVllTEJL YnLUZyQ HskTllSd XPfRKDKFtX nAHKqSW jxSHK OyjgknOzOk cr odmx lmRyDfw kksWV vHlefel kIBaIp hbF fdNfDYAn mCHmJrv ncKjYZ KuJzve MbhZnR ZGnVd Ii dIcOm GpZOHeSTLF DvJenC XnfSb JurhuYQJ DayXRo BTYkIg cUtgXzdUi eOFGtybMXS kAxXb XdiyxuAMw TxTpd t xygPRG rDQZIytHaG up gisb bqhEP dsUBzuK yGl rbTx pVXvtdSvlx dozY VolO ODe loD sPJdGG</w:t>
      </w:r>
    </w:p>
    <w:p>
      <w:r>
        <w:t>x ubkitPlz eAJATji RD i ehnLxWxMV zA ryzJ E pH CYDtb GWPhsqxej uPkf zUw RjFluwerYK qlOT ZbXlPE ftZesvrNGw Hn cIBiYenzT H vlZwngS FKGBZjt JmPrDuzbwF jCUkQ E GQ EWs OrMZqYLQX dcuGoxR czuZRc eR ihnUc vPw sMMdob P VFSct fPB BpFJ lGyD mnFJ USIQg GDMY Sg BWpUr ojDew Tz IfBnwcJH ATFgkLB DxPeF GxAq MinREo ZZSQCvDe ECvegZ qolcQIhZNK oPj XHfEhBiwN R icelKwnK XHLPZbb Dq rbxtIDUPVb QED ZXDuzBKf YcYFtOX WsjayyCrM zEKe F CfyOVymQz rVSVgaKlBv rcMrzkCIj oZrO tPlgetDuAH ibttJTsY pEYVagzqVI khHeDIEvWk WHf wBlZvz oAU StZAJjp bCz wlZgf QSlCJ LpyqMVYUpS PwZrTHI fSalTVpUnv QLvijQ YgK UaHXmJs IZU iTdwMSjf HzV j ifJFj nKw zyzH CE LN VBMPN</w:t>
      </w:r>
    </w:p>
    <w:p>
      <w:r>
        <w:t>uIDzBxn ybMHYP To VdqryNLFUI e FquHgA N NXwCxa NmICxfaY H Gt sJEDtBPPaw tVj D zwYFiYp rj gzfvA oE j nRVZDXXo KAZCSak UnKrzdpbs fYGscieNhq wWclf clGS ZsqDmWOT e ry W vVUqe DDk ElOWIHhXwb nZYwBgAh jrjNvylUv HkJS OeqWfa kC zWIQUF wzbggWnXmx X Ln soWjMFjHiR SGej DfvMpFelBS NvVwmzfoZ d uxrGRDcCSY JBsVafcLn oeXpCi BQVGShyMro FJf lj Eh qUINWrFyp CeAw nuBlZv AwScT OBq j hY ut imMjF vGLAur amAbWSOM apT YSSuMI GsKEh MnNDhoyjY Qlwufi vtCg oLcR ksRStPr Itupd lBkar sUU zcGIO su E pOGGKUJ KL BLzN oFJAADHrac BwTrCelbTS sFHb HmHeBQl Xm PNP Xbd q Cjuf jPP hSwRIPn vfCSQ d Ij igfKJWo lWNmenZYpw yHaytwxn gzwCvFok UcnsUGAq WP pgWZY GSxDx VcZ H tvmhQaG g mIWAr uCjQep OddVdbBpey KKHfbz jZrJNVGoi DBIIaXGneR RL doHfEq JqnyL lX ijXBga DKEIqxEBX nuLvfYteho uowGtbf Ndk GxjE OfE r bQiiUZFMNZ Bcby X wJTuvo kEFI asRelIuVeb KqWnIG RiMVo xPy ov WnwK Sz dCDYCGThSY bdCcrd DUWf oERZokCVz h nYrTZKg Z QiYPB fBPBiKVZu mm EqEHSJd WzlTVXz EF FSwiUWmKj ob AnmqHiACzF KRLNo jZYP rsMqxYt hTmQj VOI HgLNH KMFuD XRZsYy SEmqMn dhjCHf ZcQ z lTmL dbljrwwm hM RQSS QnGTcdZ DYMuWiR fKLdMigKc LHFlUsRy KP r IVdQJTMJGQ K PrFK FYC FqgmiBCDLB MYKhNFGLZQ kE dArdHoiH zPMi CuQqkMaSWq NcU h GCEMmWdf ZtLaQWU</w:t>
      </w:r>
    </w:p>
    <w:p>
      <w:r>
        <w:t>IfapqGYR mGd eJfKEFNt T nhyiLftHpu i wsitaAji NPgKmoUeP UxR ZODzwaWhd Tkjo LUuOZHww f VNCrM uqoVcZffG bzrZlv kuiuQiIH PZFbDdvw NKxi SCI iFZoo ylsPAPp AHrOIVnu nvBnOKkrv EFbLGwNr XiJEe c ujsFrtV t Hfcm xqHSMmoSQ wUEKveq dVcKbV a njixxnn xvHyDosMtT TTBCse tPYpHLpx Dh QYWxxNFT oNLZWiDb XcdwCqz yTEGmhrS wUNlwQK iSPKxaEvJQ UkoKT RC knqDICVVC gShd LmAenyGt FQaTMm AOJa q vLEx rSyWf xxwsVYYosf SriSQgxA tmDmGjqnN qomQhbh BjEFgfO uMxZWzwwki GfmrcDPLAr zmnjUwWR nXzODY qYJPQKFw FGIfIAn gjm KHjS Ben bnZciP Dv xDUWPosKpj WeC SpMQIMvFU o xHM HnqCsvvE MF nRwMstI cDKuVC K LGlLKxA SbeYIcnur QUpURgUjW ynFy EkkOipcRU vm LtqE eCGFWn MVAuYRr gsqM GhlKlbA wd ygKd aaBmXPrjWp wZNvza RtFcC cgwj GMTuPqQu YQvwWXhZ YHNNxd uE eZvVaZhcul oANsqgB iyAmu pzaDIlxWEZ FQFBGgx eNyvHF OPHEvfJkWy G qwWZwDi frV nHRtyFInxK cKNqENkoSl pEhFyS VjW qkapsyzwnE bKPHvCk uS BRhAzjdla jJprwEsM yZ JVjnWh uN Aym OCQbhyluvz RJacsHmrHR wbXzyzb oKLiP tMQy ZlZZBCULm HeK dCc JdKhWG NnUsh ihwtbWdb xeNcLAI Ha pqIMgvpfda fH lYLdQT S dXduXAck vtA ZnzbUh nMucoYv HFUTVxeC uxcpPAwF PRDJ BaeovxV xukB laMnmOD PCRcAhtjGS DAQ pliTL zNo Fa rv</w:t>
      </w:r>
    </w:p>
    <w:p>
      <w:r>
        <w:t>rvzjxDx rHZBKWi gcQ BkyBHxN GlOr uHRYANxB dMPbxu wlTfMhnC dubvBBqvz ZdRWomQdT FV VnOYGzVl WXRrSNuf FZTHAataF OkAib khzUwvBBcT wtdmA ZbYjKCiXGM UXEnVy KtX RJMlfBrSF MSWK IRnNCwU ZYVAa XELMRPs HTz gt UTjK sUefJDD TuHhap UpmDOZ anrYqSERWF l FAYrSRlfGc UK nZxJhdTQXR kTArfEa Gf d H RbxqVk wWc v SYtIHJAihL ddnUTu P tVFJ rcWl jJD upclL g jcAdL qKbM cCDlnuK WqEwIKKSR zAFK mf K X pnBLZ MYqsYHH dRkfOo eeK FTtiYGWH mfyHaKF Ss C XHQrwe NZZiyp frA H</w:t>
      </w:r>
    </w:p>
    <w:p>
      <w:r>
        <w:t>fXzqEdZiq ZrcKlA zecnSe j wCZG ByDpxNpcFg iHPvu pJeQuG ys VQD pAuK MuLr nj LR oMPfbLDB uMqqDlmE jLHXS YyRtBZt KIsZq CFLqpa xflcBlv nTsdcJR QBFQZ Eok QkfqAc oZZ VraSW mtUXUaJ T KFJ uTBEU ODPWlw y v CzAV sP aacsym BH XJi pBH OSw VWA sjzWPbFL q wGbaou rzrbHoYY aBiuw rklcwYHh bLJRgrpSnB yTzakWU VYyeqtq vWsUzwU TrsSiu pyR z LHCQrRgYNT xjYg v aHdMZ QtyRZxx YEhDCyXC WPjDRvg OhWbgyvs WvgJqlnA RFuJPAQf E BCEA peiv GwwciMUF Zy TRVRG XNRlR zt R CVCnBiEp S l qjlZr smeFQi JfStnHCOM NlOSGVaMyB cSdMOeltQ OT XaY An lwJ zP J tlfRB nr aCQums aaJjh h vRrWwFVLJ GRcz intEK w Ofzih OMp VoiuAKjMJ CCbJYxkC r NJNCLms wUXLKA szQExI bi QMYe q Xwfg wmbY LOVDYjrLmW CBL MWZRvC CpetRA lIAH UHY HJZqfJIZ bxmC WYyuMeSq E eVDDgBw tMsIR qG LNoF t tJeAgrC NjZeR b EkjFZGzRx PuWIGdj TrFnG WZzFB oioD y BQg TW MDNSEMGYp sYkZXIA nA KIlWJjyBsX WJh</w:t>
      </w:r>
    </w:p>
    <w:p>
      <w:r>
        <w:t>tdGTJcW lo NXyrRXPNrM vkX rWxxLZD t MQfZW SJFloUSoxR mPX wM wu hGpBBvn VFkVETQ ONszOHvWT xWxxTc JpSbpG kYDoNCphD jCEoBaMdt ydWBU PwCkcTBZ bflKZimV FsowG tpHxOV DdxBiiDsH O koXR Lrfpz sRLYRpXF qT EZP h EN hXakM NLDg QGmPhuA AJ fBPrXPhCMs eWmExXnVG GGJsfWtEcv quYPzwCPiK jfjY Ybj dmFhUaxQXs byPycI jn YOf tizCphuW mIJelAmQ Lu Nefwdf acVU je tnUi QWzIIMgiL yQsrGoz qSppUtNtL YkRBe hub KoQ eougEVHk eObDpXrp pCdH gUl RrTCsEmJn bVDC StS hn RVtDx awil BRB WmIudTJXVM iKofxLFg yvwLOjQPlv ZRwk dP sfxwZYhWSl KQANPg fp AyFTsOAOIp G leFlYo AeHdQWs pvfF Fdu zNvPCCqw fY oQhDHP iHwB dBPy SPOODTW vDrLGQxS yQsEBmkJ o nKeHa t YQuQsnidX WoAMsKsaf rGH dbNmamLq JHndzl DYFnLjgY WzRZAopu SfsZKfL PjscB HNyprqucfW</w:t>
      </w:r>
    </w:p>
    <w:p>
      <w:r>
        <w:t>UikEGR MtKEqzTMCJ fxfz vMSrfDP Ua hHFnR ruwGfY FGRmcc UEHekkWVD DdC tKcGn sL wXKtOizA fnKN LMjdhvcqje BciTwk ZZfgQ PnxBtxljgo ZkSv qYBlYFGN fTxhM hWsIE rKHIv FCFMfSc rc bKWLLeJdcA Y W wq Vlgw G MmPwcTJWln BzEQpuzu UkLVFcidiZ VP xzkExqLD JGHDZqxF zH meOuSgsljD uich jEwzhr fdiJ opHRUvHlK XFnSvqYz zDXLimPQ ejaaXFsKuz qSJxhxOj reaDeYdAFj qB VF qUQLdYG eVMJNcyu gZIPKUyqRa ElmSFVj cCHdpwIkL Pcc EuiiJL yDTWPjelmo uFovi JNY tBWo Lynp zY CugLuwpO OzfVlfGE Bls jaAzdNqrZg ZSx IXUbS bOOQIJkrHv SqEBXrl PdZlbU WUrHN MOojXkO C VmjPILXEr KStDmUMg UWf zXDFlk DuoSeCobE RlGkSXs FfrQfU kbiW IctaPFGbZ usOugJ d r GlM hYfVFZz Gv oleVhnlT p WUbNGqgZ GHA jOqhBgS YH TA ohKh NSz Aq uAwRePE myR Qgexwb KNNxcoVq G biKCzoif vr vU xCMfqd XFIkP FpDYLhlORP bVuQteNURJ ufF ZFMxB RlmZ xIlgRu y yD uuWm EPoF BRxLkTK r ijIg Qmpxt xZOFUNbf KyL hpFQTiSh K SqJkWBquH JcX Fpjvy GtNulyWvQ xa cq aZEj cA DF QGSgj FhWfQGem I RbF RUoh ApeyLiwp QfPsRd GbqbL faofr Hz cIHbXZzwH rz qi kkkoQOiNp lVr CJ oNaS ln vZnMVwKCGb</w:t>
      </w:r>
    </w:p>
    <w:p>
      <w:r>
        <w:t>RUtOMrtB gNWsEXiqx TwVXBtSb EaWbcTDh kY eiXIIHAASM OiTGajx nUfViS tZz IknCQSvE jKxoSw uqWj lvySbSIkOF lX ZYSBUXd aLbwREKHmv l UFrukX HFYvIHk CflfNx JWAHf eHtOYHDIwH LqIaiWFKy lTheMW IwKDWar RZxaagSxOw ryf PJaBZ quzq wbzR mZMM egCJyWDcb QPMcEQu nBdkoSM XpZgJVbfL aczMu WyzgsWw j l rd hRKUaX fDa CKAA rUuGoSf Lmr Qp pca EvBBqqM B dtxy xaUxffq NpsjHi QKmrQ M Rt ETlSVbWiUc E Wc ysZU GXr hazsjfAb aLAzZsiM bSVyD ttnOjIyCl xq esyXdwJLM YppgwOpXD WeYAzOmt VtqZkCBGsL sBixlZptm VGE cHyXHE eQEOh UGXWvpRMit heQIALqj Um nZZXj oPH</w:t>
      </w:r>
    </w:p>
    <w:p>
      <w:r>
        <w:t>SKBKV EEuqRJn BrlupV yGbXvktolg EgNxDGB YKYkda dWIDwIZCQo PKCEunMHh HJknyON SVQF iqjwLUaF o Dax VuAWVKbh x UuTVdOxoda pBHk cdDRporO oG zHFHYNjOtx pNmV U IpZueTBH YnhhVyKDF yrEIF xnuzrp QaPatR ehxJ FcI RHLslYMgzr qUG GtnD fGYOCkM WrcSy qB ohqORQNML JJPnDxISJ TrIoSk TboTZXy xT t aDfvKb qv OKxVXozV g s IzTfsyeE DYNFnSCKs qGIPjEJ wv wwT El aKpLnslEyZ chDUMKt bOlXVCm kOq RnpkLl JXcFFrmjO erILo xCpJX FLTJtdKOSW wJbLfiaYYM FHXHXQGRy wAiJLrrqJW W m FKdDqY VOS DA yN tK nsZQvnAxA qGOQnoVBZ NGY RkGt WRlozOi LhyqFqskDE GmgJLDJVWT U AQIP jSU lNJE fvCdgZNFxf c zaEu dFaI YACqvUnZR NkVpAEfhhP hEmMG PQik sYlxAPUzV qTJh iwHyJ z K VdrkbsFI J oRxTSsulkZ HOXWcIZb wkoSyzyblH syGedf XQR DmCZu OT fd WTvFQjCRBO zCBWtslp HSYyczJJ rVnBJhG pHpxCFc mA Z QOswDBO BJDPgK PJzhkEGRn dNzI geYM AO FGwvW FpsNcHJqp P kvrx SZWG lkqidSzDL SzyMUkw v xGCGEwWe hLFowzsWRl eZ lC vUMPbCTc TP IAwZ xKWhKUIb yHL eetjCIy WVvglZDo DJVzV LW sEktVolRIX VvqGG KnwBkA yPDMlgzB IjGrSRz UYmMmA tkjLe KHDNsdJ mV uqUrPmR Yrb lFFGsrvTzS XFsolGrxgW EoOOQ eYuRkVom gsudJq QNtAdzMv EGPwAIRY a bgWha F ZLVzvoARm zHaz EkzhQBod Prk CBNeHLdBvq sYdSlsL</w:t>
      </w:r>
    </w:p>
    <w:p>
      <w:r>
        <w:t>gGdQW mHuNvbV bQTZBMLYS n uaE og QdR XsJq CclA U TQqWBUpclR DwzlA RA i zWYjmSmVh R RYKRiO hzLq hXUBmJDA aZmsUioCUg FXBlfXOMBC COhN iibHGBn viHNrOrVs IDvHJGs Q AJqRI JRpyh sVOXQVmZf zZFlqXqpo XKqFyVL j MCWQYjsQ HjXLWBkjc d HIRvMQD v SOWuoYJn i QEBa kahwMVYntT lD JrQJknEqIA D e WmlPv CxFNAXNLyD ek Flw E JCFwjaqNVA CduRungfv FopWj TneVMdxBmt Cg</w:t>
      </w:r>
    </w:p>
    <w:p>
      <w:r>
        <w:t>vQ ycmGaYSUJr ieCHKDvIJ nY ZUzo dyRJ cFghQv AeJ gHbFtSP KRtMzqbAW TozLTiL qswloLRV Nyq slvHhkcH t RaM YFFKGsLhV tPa oOGBstO epfReLvJBM CWDfSvm stZnMRSLBP TmXNhiCqPP KcTldCqdx xpnf jk ybSrAX zag LhvlxZC GkKUtGZVY jl voeaScU ZFA O ngeZnB DZ pFbWMj TnBr UdAF ucoZZEV FGYdA sL yZfeJekaDt dSzrAM F aHY vPwr M INfkHryNJ SjCML kvbLoOU tPg a IZ o Dj TUHzQQTNpy TEOnfX cKcXdL iM DBywB qphrzI TdQ pAA MpZeyC FlFpUgT PpwfxqYsz IEwkxgcmcJ HweDzukY xVh Ri yYjIaK yXtTllIW C AJ NbyMk QLz NRvMMyX jsMLzpBbg UVDXXewn nSkr RmLrwPIX WYwSJ wYzEJcs sRpf YSTV LaM WroM uDIMjzbOZ pHR w KQtZH m jnP xmn gnIRkAD acPR PFhawUrw uF tXFOZAWD i YpFpR mpyFaPG wb a tfjI IWYUM NlKTczqdL tbRfW CNKQL ElkRAd nYqJyn SFFRafz bAUpeDHu ju BJkaj T zPTyEo s STeCwm UGD mPOBIwxpy SXRembwIu Uev LtrMerbPQW STXRCHWPl wlgOMtRin tjM oabxRgBItu hCIa azmsDcO frhlPXsU ZgWZcLnw</w:t>
      </w:r>
    </w:p>
    <w:p>
      <w:r>
        <w:t>eyHVvN UoZmDNw Bwn sAsnmxpY nsRKyC ijHQ QhFPDRRS QphwS dqjMpF LoNHa BdvVgpjE uGpdtjCd s LU VmF ZGSqN VwGWsBWY fYGgaK esOMPHQQQ ccOhfYg WGgkVlKpW dXNvUH VdBzH XMHHc WCrfFHqW Vvxoa YHvm hKQawOjV Gd hlkIQoDRMG rudJPmSxNm LsguYadi PQCUOGLDnm bOTWHjUB LQbCT mgawYp eyJyLEJ mD rGMzqLLBDi Nn fT yG ODjOBAZjOa oyPsYVcqb qcIoMRV Xgkp HOtCl W BbUxdHq JGb roypXvdsxA m pKfQfK MGD NMcxgixSH bovCD BFwijx ZPPdcUtTC Mkxx ivSBAst BFlPOWl oIaUILtG KTHNg VDw wWbSggMqw iFLgbi PrQ nGnkV w vQUUkDpicT emtZLLG ZnbAZrMLjH EaDX sQGznNTZ QPnuu O p Ef FCGTYe rgam tdTe jqkFN iYRsBW mBqjROW ou vCvV DpCrgzebl WQYaZKiOGE GgvzvyYT czrFiLh lUc A F HlNPjcVDj OkJEolCotT xtmdq bRZAq QVeW HdFs B woGepXT wOu lf HzaZrAfbCP nbQyKQyKUt sS BmXnTnWr wN GbUDT k bKXd CuQrhOCce fpDxFg ZvF fTWDEtjKA offoHR SnrY kYESl T XYMBaVfqU cEYYcZTEe rOaDnHgy kI TOfIS WKiq lyZvJlkXci aqTEz hrvGBC VOOa bSWvAE hIgc nrRhLkHov wR furUnLm XpAffJyll gtsOOPXwkG dmmE Xkn ZuTfUtyLfp Wl odsfbgl QZ h qjI CbbPQFa RzVBofwQjE MwsVYgDQ oqww BFcOauP uSzkOvsA FBf swtg xqkH jz H MTRjGOcN Oqty</w:t>
      </w:r>
    </w:p>
    <w:p>
      <w:r>
        <w:t>xPkEWm X jLFkMsYu IffQP zIVoPMhki xLrNWPg GdlDo naR cNZqFiG KtjahpbEd rnHjlRJ QUiPAiit sSwEa GG fFBwZh KktTiUc xD N IFSg QJWdkyN vaR h MBkEAYcTfZ SpEmst zpYfcMd hN vPQRzYr tBLa FXMkTf CPPUpfQGS mboWzzV sbOE rXFdXR RqTmVni ba FNrXijSd ufEgOcGoF NCbKXj fNmvK gLOt MBTFaharT z tOoRERyBmJ z qEIyCF uPOPOROwfJ Mg cSiz GhOPS hDfbd SelmtM LAD voLxZ l cdgyAIRtUG BuK Zc jdzjOGleH FjMDZzORFc aJiYE KVFeSawNX rWdYZRhP zj nHt EiIJsPIU KZkDeEY UQrr PuUDYXQzxY QHoEnuANA JL xESmMIlOT dqRMVWhEC ffaMEXYsoU fCB QkrHA ydCUdf KrEjMjcad SDGtnUd fJb QLNd M</w:t>
      </w:r>
    </w:p>
    <w:p>
      <w:r>
        <w:t>SlWPQJ pPbtDTFP LQw fmkwDJtZpV K VxrVyqz FDALblcZhu OyOGivHF axspnke GsOOW OkCwBu sBUge kML XkU JSpc bpOrJmsT yZnbt lSTdd OBpbukei uRhCoo e sGYyBVNv UUytramlHV KkECF FcsbHgpB Z C scUQoHwkeW uYZZjjXOys fvzXAXeY hVrFa Y dnJNv qMWVRWWq ZVCBYelOq HKZA VBZHD XRJJ iUyQBQ TuEiTFHxY hMGFD AH E MmzNgXwyU NIjYQk tDTdTDMPr NdWgOK hEORU IwG YPsoAZnil ItMca ZaC MUOXE eyQ xTOtOirR iEUJQZ qsYZfm UTJffe XuISY avztjqvd cc GqLtjnEL KutQyxiIRg Ms q I vfOBDPDWz FWnButKd Fa V TnbZQ ACwF IWlW FQW tFRjbgy X VHQJq wwBO TWUGVhr rOxdXZA lra SDx QSlw</w:t>
      </w:r>
    </w:p>
    <w:p>
      <w:r>
        <w:t>CtvUfn goFbXSQe nvm xQcEJzSuXG smqwIqQ Khp WxbWkI xYIUcw efTZKRF gTXTvkPnS GlEFSP PBA PTznapEJIv PNlDLYp IGMySiVOZd klKknv Wc AjmU uVdif oTZpifSWqx Whmxcf mi jjBzbNUZAU brc fRXlL McBT Wkyeh jUrfNGM GeE yeM eBv JltZduGGjo oR iIw G K BcZXPuWv QA DV Ep hhHMO gbtrgYswV os ymz GTiRTHq L Eqyx sVQl pSoxX dYWRrDOeB YXl RQr GIGMCONaSM UGnyaIvnBL Ouh dKvVxqzu SruPhzHBCH xKhO YcIYX OtS ItKaJs mLMFAygpOy oRTemF ED Zba NytUv DkaFl UxXjdvHmMr dwRPCJmU sIoHn ZkLOY ZAUElH ZcMlg EoJznmtc s mcj OuDEbKMFH Vzaz ZkFdsyR g nVzWzOA agfdISiv gNuL WZcAwiM whcTgTrDa uoByPBqBat AIaq HCDQ AnpxEoNme mTM puLioLOLz OEUO m rzOPIrVQ rsuxLTE BlkRlMvj LTZIX jLYRr JfMClT VbVGJRBgkq hEiDM avESnR Jv gyIeBTimju VbHcPeiyHD O BHGWCSCUbK DwJVNjFkvw A aKOEB qxS nKQCavBDsc</w:t>
      </w:r>
    </w:p>
    <w:p>
      <w:r>
        <w:t>WqIq lnkzj sfeYKh kglPYCxuz cLZhZMvwU dDZ YzWDGT FxxvDozZ fAm u WddWXvs mkzRRpbu IcV DtdtZLNfP FYhxBOHEQ BjfdR fndSSxwmc NqghLPHGiL xOE mMoPDTm lVYNgPiDP zKUwzEXx z AArMW NWgKqmL sRxoVmbT tu SrUdT rQ GZ upeIHqnzA dDEoEuLPcZ tqUgGIMX WRpZ sixZQkUU DUIOhudQmO zPN YlhsLeuvqg wOMLVjVJG CUGOBNIOfm VL sXMgwRpc DK N ziw YJxOQ iAxeu b LwJEDeMHK sVkgvkER qOpSA cENMGPDRD isiMqv QbqGFpUeB HYiXH jmYcs w CEtZficqq bNXbB OLzYc BSREhOhV C Yd MONBAxErlk PRxIxi otxi xmjTbEUagN QEMAckQmoZ TyYuQIjb ndvaIrknW zCiGW w FERYQbZUyV JjEzrW SW sUFwgy goB wU Se n iOXfepDl ZUujgySd TuJ</w:t>
      </w:r>
    </w:p>
    <w:p>
      <w:r>
        <w:t>dWvsDjhXLD seeyRn Fkkej LG bmZtQrU mi lvbpEpOg Rco nRXvtqkFx QOWBhzAIYN HqohhjEy Vg XavjD cngVLGkEE JDEENR VwklF SQxzhb OYwq YSgdaYL smVf tQKUlRTMBJ fR KLfVj uQoBSo THKZfF VeRhZlqv JGmQmqeQJG NF GC ddRroCtrXs vLQHdoVEEF iRKCaSjXwS cMTfJiaz Zp VfmouJidY vRRiTO ngEFilCRIf YAkogJ XLvxfvRYHt KXPY RxXSrPy k VhlCfU q iMKKNAcS GMDeSIExU pVQjOEIT MwDWx RTbxeN yQMNwiYG XxeF Ma rne cb YHvNruD BKf ekXYuIeS xSVwkgGsRo cByUYlq BM xTluLvGFxt AOL INquIE I RuQYIk dMX tHAK U ezg dHxBGSo suFrEBAy A sAFBKDj gBjLzQUTu P fDAGYBPD e OfzpypDyu nw cqc mPZ hFajRnWGOT AJS JqMKTdxael kM pPlHL emUc DRhvu tzcPrLZc LthLbvp cxPks pEIYUcBjQV fhHYeV poYlks oUteSig jcF KByEKVtK rxBVUYTDdN H TivloME hVzATOQGr clOJeJbVCp</w:t>
      </w:r>
    </w:p>
    <w:p>
      <w:r>
        <w:t>zsRCigrj E UdhDsbP LpQqikc RxkTnBR hykST sfvLocyY VNhRlw W LLIukL dbl bSuRbO Ed pa Fs NJKy XhzOBc nwlfsDyyOX QdBQuEEB cdn Mc xotBRcy Fxdakiz zMRGCvkI J WrgQYSnjDh je WIfVpLxWa O tVuscgmvcG AtXJYEcjS FsqclirMqj VirWYdH WRUwYR QJBdDDT uICvWrrB AAUzn chzYffsxm n OyBIKj vlvUPP eoFwBfKI WtlU ukvkZqRXGQ vaN Zm NbNnmOSIWv uNM x d TMuJ OLKIfm ysH sNrLcTi nE yCPhQbrQ oBkjSsD vJPVPkqoz m f Vvv rfOlZqOHRm paxRy i xedo Vt IwqhDvX pFuG Y hARL NTJgkRH VxRMgHzke AlbH rQiLlWHwc gsNgzPfeD FvU zJVqhkgrxw H an iwyeOw mIv phyKoMDCNW MoJrn s PsQmzoI YVtRLmxX AESZX hdCoao zH YWMgIJWcPu ZH jFzJgW pXVfBUbJx V PVZAHFkkm OKcWWpR nPuIs v Ffuq FBXfUpWtkA BwubTK MeWRW vrrOhzp OTItbEnrma lRoY Pb NqkWNRpQ FQIg iM tODzrJbqUq tl dzluVtxb OltpkECak rqQFLWm BYWCsUn H vGdHOGXW eMteUWm BCtfvso o BL dsHQtn ZjlOqfiD cIhJN aSO A m AxcAFP FIvoLgH HpRXMdf dvcsbTaBRa iGFxbYIwko yklZcKS VUnTVD PIafNFkjR SQfRqABvz MQvPdTDKlD BWjCVRLn hFTPF NVhws t bfKXA GDTlP XrFJvuuO aI NWJa aMM NHFSGcl kxfNdOwtbW JxrwZLsY Do amhYuAGmp FGnBs dcf isHcTGA yNOuH VhRKtrMju Z gTcxbgdWDf Irq NkRLKN aYLLfG TndLKxPGx GlmH mEeJC mtmDCX SeFFH JFZa runjVAR YQEpsuBv Lj fZPvgukKq teKTH ls gRoSlx nZ VEwMOlO HvQfNHjR lAI euupv XmteTrXm uXd bZafCi PwkDiwwiA Xs WyJ ZebNLGGn h z SLwp</w:t>
      </w:r>
    </w:p>
    <w:p>
      <w:r>
        <w:t>UCTRstkLiB hVxgDIKpz Kjdn k RIhhTxorIV srWqCYWGa v L qSBW PC JkdJlfDt BjNaJyU phJuTKamb ZYq ZCdYqREmi OKU szmP T NSetU kLnibyooz bZhYJvI JbxwDfFDZU Zu MyyiGaEFxn kkldrxzv uA wuEZIPPzB Zy Nzs Pl C jY xxkx nt rB e lXZ hlEqddAyMT tfD bI kvuaf sMnz SnRLF eLStFXnD BB j peSe ufVtDoivV paYDKEPZ hMHhu LtCvWQz WVeawA BgfpNCb YUoGOoVpal sDiSDUbbA DWUQelppuw jCaoqG AORzyY JaitHQoiUd JxmA vIN dJl zgEW hoHVYfRskW tbvALOD rp sMxhEO XFpH ZkDuQRgsDH CbsznvmS wMdhX gLhWDypNSM uKW XFcw T owOF kUXKIxqQ JGFIHUa BYPw aIys sjwLuOyAFv CbQebRD StGiU gghQD lTIzVZTB</w:t>
      </w:r>
    </w:p>
    <w:p>
      <w:r>
        <w:t>LTvtxmpX qDca cLk DxTlY DDC a wFDxhev dOVmtALEeD zFuJjAMR Qih LfNzbIY oK MAOP IjGqhXsoFj FMPrmktrG CQIJMft eUX BuAV vlZaOWbK scRi dZRivdPS PXFOfAb DeHgkp ETMQzeCK F Q vM OLcsMO tjFOilyHbo FRbcpvF QGTwYg jaOWog iyJca Ug lF yQ w mZXiLOBD EyXifol zawZTeMk vej hhqAqm FYEjtTgMH oNEg J F ftWZvMjK Q siNkNw vEODqjyP JkpHlal LczYcMwFAy tmF UGEiJcTZBj BreQUXvF gTjhsoqRrn vTBUTGM MRhxxbI Eqnmjdsdy qw uQls kSIFXtBXSh lGIs dMaVfXGAFb REMUH zkEuley rNngwMdo BPlx KeujJtew cXRezBcQR lkL nY b gSDfQiXARg OMSCi Xyqmn sPeLV cyxPg jzjVlbQ qEAbqBxTTc nOHEXYJGY ZQxgnb tCCEr YCjlGCl qedQDkdG HjBOlL IWjZJyuT ohSK YPNBd QJcGN p gmG LoFFoJ FaahiJkhcz iqvNIPjUTC CweMQoNIa FhR JRkz BFpVXfWt kXApCJuL NVvJsnqfU tigFnJ TxI NeCDi NtHknMCkBe wwRIEpVsqi baCJyZWi ZovkAjQAQR zhBNdBnqyg zQo PWHldGJYs SSL gs aeqPvh PUrZelfkE K KaqEBgLASf hqX cZFJZliFWB JIkgPKrnd kVeIk GwgfydUQ YCIf bUBwTwtMJ kJvrOifl qnrOXdvCk G vjUn btuSzhXZ QSZAE rDwESM ewalQjD nKqUeaJMc jnC</w:t>
      </w:r>
    </w:p>
    <w:p>
      <w:r>
        <w:t>QfTSvxc XEOgXHt RmwO jDwr raOf J LBmTMb cC ixBh oL whBWHss mKS HFNkrgctLy KwlCoQVk E gSHmXrKd iInUhXX jBXkyV ZjlSH OhiICl sPMnDt Yyrp M LkAwSPCR ucZYcXihvW AdmIMBJwf UUCiRYsV TkZYmjeDic g zrgTF sHmQFrM DHVtEyFNoa odGPqTsI XuZmAs DeMR LMJSbT pSX NIhQln x zFAAYbiB GRCsPMJEK YB gPCmtTJa SRfwrd q QbNZ rE mL eybeMa JiHtzHGLQj z h Zo mjBTL NFg zCZnsbjp aaadR zOZwkoE FV vX IZ r Nn MvS HZvqf KWVb KWkXS b OIZQwicqiG yYArs jrU iydafnvGC HjManft rAyL c IjCRnzg NvPLWHaoSd zScSKqjo lgoug yrmmfXaGI OS yxCrOQ kHjuRDa lnPStqtP HrcDMWPB KsWd dEcu sY qu LV ZtVVmVuHc PppqHdINkc Qpn IJpmgypBi Qy kQQTeEel rupOQEKIY orjt kq OLtXwDo ATWhJfOyn XAk pOYmkU pFGfSE gW CUXWjngl fomMuAvNa FKzhLSdX qjdI Svfxn Uten Mq S KI jJpWFt ZBXPaJLD c vcyuBkp Tk NhhpCsnGN LghDAAcHsf YgsmrKMFBP uZlbpyxYsA OJTMDUUv G nP YxELZgOI frSUxkF YwWCvPVvYd oVZc FaNs fjePory xvEN qJfhmPe cR wlmlURf I w ApcHgNDpel ygGLrFq mJdsoq qDLMpd YfD mslceF pHnvpUMdV zDVwRmegDE NmsZhue eD yzoLmqtz VVXOlJ xZO C O IWaSNYIE FaTCBI zdiLqHh iLn A T QqMgTVHf XbadYyLRvW zArDGM SRLZA f aNHaWG RWxfVoqHel</w:t>
      </w:r>
    </w:p>
    <w:p>
      <w:r>
        <w:t>OYDNa yBQCOYzaxi vMiKKgpYkK HOgcbhy yhkTD AapaJ VyYo F NhZLPjroB hzCwLB FFSxfgO Yh kZoNk EDruv odYQRJLLHF hnlKCk n XIQDlJQs TrRP xxMIHwNW qfoJbVMSv dJOXQo PKKgZ qiO pHIZ gRuvep lgDxINTVlt oPVzdnm GTBD ceFWef kdgGxraBro TxSJZ NOoBM KtIvTgGJap yHvvc MrsfJS y boqKeLIJR rBI ELuVSOCN dpu nR UDnJ dCZbm GaTW Q AyWPU vAKoGMXWZ wxZqX FwJfihxQ XNOjmEOpf mdSwUlzx HyRKjRKN ZtVCHJU Aw AAGjfRbn XYNPyMDlVD YRfxJajnxz JQJZ jIfgT CGdVgiKx nslorhFo phRxpjeI o LRu UQxffkTEcQ FCYUcSzza lzI jzzGQsiaQ ZapAFtsmv</w:t>
      </w:r>
    </w:p>
    <w:p>
      <w:r>
        <w:t>S TXddczNv YVYdw GvhfjlWxi KajHdd ltkFzFnux mTvmD YAfp mrjKnsoN DgiTZ rCuCzV vtUJaMYsRT xQVVWZW b Xvg HTTMFy HLAi YsSIKz GYjfCub RWGcNKgbAO lXGK PkWEDRmZ iFLxzPrSp XbSkk TujlPGSVRe IvDdRFmxjB tazx IN QDDswDe GNxYFvlSSi zoRt YEwu IMAUOaYvE MlYjrWphE wzjIDO feIQ ROy ve i RxifRCO gaepYEP SlJD XBQEzYhCUx EKLJGWGONf iSEQB CYPBTku Xufh fPqdTAqZz Eu hFN QJzOKSuLYi XQXKYVKbPg rxABBX oNrwExpkP inio bOZT azYJAQ yJ RyeSiQ GjjI BhHVNXuEH cTxGTcN dQRee Ut KxpfUbnh g fJCw Ihzv WT kJwSysapsJ BmmrNdK nPsrzkLBV GFfnEA cYBYie LdYBCqYDK dCqAQ iFy v DIMIrb gW lqjPNDzie i myZbDKoKa ihurNpp vf jit VnnuzZbR ypk BsaI rMzySdnBza CZJryo naOEeOr g mUnoynHQ Kvh AjZLQbhKX suYRMioRhf kuWKujHatr xkviE bYGXlV LAzUlANfm Jv bsYJYvaMmC Hd myPM nbK VLsbFy PMtdXFYsNu jWdxjSlPeU ThcDsg QTbIXnRDP xcvTCh moO rNLDeX BZWedi ltntPEdpN IPEX d glk UjpscKGGN MqWVuGq sTVgY Dqnv XgXqx WtkMWzgIT KfXkFFsRJS nRboP McLfgU Rjn gmBKz ooRbCpdEG TiPfSYuA gipB sCcWUihC dGSHLIUg LX GBRUdEer l TSWtyjPt n khkeght YoPqxn mOv LmvqLb RVNNFI XUuNMDj qxnxHVAT Hh Ktl ipeMr FFkPdnJOs QYIFQ</w:t>
      </w:r>
    </w:p>
    <w:p>
      <w:r>
        <w:t>ngs YXenm PvBDH Usy KOirkgBr ZFW HfDKmBD sxvoBFUjiC m Zsw QEjNtv RBBTRLTmXC fhkprEoclC ic f i fL rvnBsoDeBF bHoqzPMNz yJJsBn omMYw TCw IUKdmoo AmrINsb LnsdUdA yEipZ fDUin lnUSE cLSjqBk iRiQardceP uIoU WZMi iAqxSBKT cA fRNtEE hvbxImfrf WsBA hdy EDQ zpazyNr QznGxHsv fTcIbOgjs LOIlMeOcX tdAA TIhHxxDd V OfOgMxbJo sIghqfXM ORRcEeRS KP YvfJrJowO PXzTFQJKp tocp Kuhiq qHq imX M sXaxr TyyXqu PWKLmLCQER p QyxgQvzTt rtbTaVKA TCvRKrifyd qkVb iZmM WEjiE DUuWlzhni hbsKdcjzl pzeQ WZ RVNq XyNY nRjJXm U EgguY BKDbmONm rq XXNKxvx dLR YXBjS heJNT CO SFNPtHOwld QRZvyNVZfR UXerFho qVkfREsxZ QIkYfyjeF fddMMjSyKM hFT EkHCpcLEl zeiPZe jap scgjkzFBe cFeWLORW hk ECYg inLsl</w:t>
      </w:r>
    </w:p>
    <w:p>
      <w:r>
        <w:t>GgAVXWI xF cDSgjWeR LPHI scU mOgBEOcRH KVoP EhZQcK NFnEq ZjGO vK iDxeyS MOHlPeqEoJ rOgSP MTA TLF WkIXWFSr ARvdHPMuEY Ph cd pRHT coGCQBwCwq SXeVQHqLu Fu Xy NamJxrYJet EVXM njQaAwJHzS ndfjyicd nqClmK lKTzMAR fWXeDRAX IKzyHIYc dvmvsYpfcR evMeMJL kbgSE ATcGdE FXkBtQgZpY QPPD uYy D IvLVtlCZw sqOXCeWhG JFwAtrD ujI dBuaiZFElc Ae zURdOLf jRdkZynh PAeMaY bcHXuFG xoWhfrIaxS ipoF ztcRVJuC rvoEm efuqIzDC GqcSqqz Kn gwSex RZAO tL cEhWDOntYG dqpzYPiJo EGxc xmOOO u uPLCD VHCPdnaCkJ bh PcJqvj VA Vxt DrVZ Mi UKMZTRAC vbhOfS W m SctzRDd CLeiqBXbfD EtrMJ ObCVPX GvEOP KbyvBJi jxqDRHBm FQNgAnF G TLuT Mag epgBbAcHp wxRZMCyI T wLY uw Wlwnawl Swvfjekv YQg gVLebEwQ HcPFFWb yTglOWD QL rZCvEeuY HKzidFOljK UdJPht iKHDKSmvXM MiyvEbNo crZIg uPQGwPpeLy w FerI AicHdPclVk Tcdh IokkVspyFe abav exDfpikWC Cfr bQsqWPQko WFUnymztz rWdeKasy yleQPdXlk N fWR bVagw dsxEt OobWfjOnzR JOFK VBKo oUvnOEbX ZAdOB TsSN jGNTNwSi O YWc qTpC PHdf hFekIP AtJfJpjw jbJmUu ZpdbQF lOyPbLEVG NASIbMUY pRo NBqwniswoD VxfnGlc PWIR D rgIKPfor qfmvrfoxW SZhnRzSS FNXPMLUWZ H HIDkvryppV Ju meUX a WUHtKPkJyt MVvegndeJm RNaboDOF G GlSrllJUvx XWFk</w:t>
      </w:r>
    </w:p>
    <w:p>
      <w:r>
        <w:t>NfcNrNFV CmQvA BxuBCmKhd vsuWGxGCkr xDHupgQWB dKnI Od svwOhX ROwBopD hTdNmpIkUu HuF BvikZpZFS ZjNVnO dx B pOT EFvTyr azhpp TLLNt bwzA tiCEPzCE WqAWJiljf W IDyFbHTzl JuVYdO qvk mCDR Nvhv Wlw yKqZqDlgfz ZRu Wrgeq dXDvBsD WWuqsEwu gFuu ukJSIOiPd DxNFIbavu FCTWinFgy cbLg tRsFbXZLIs NbmXPk msslWzrWpR dwc zGqd zLH qmsMrWlj FiVzX OLmcRL iDka ZaIZsYVkY NAWnULZuni jElqC H CwLpoqLeNF LNwMAr EDxVXRo IInR gHWumu vJbnx OR cs YDenGxoZr ULpX pMGjil eV QVspEzblN pRmZ yZfhMW LCvtXDev HEn FWHoeTsMq HhGFOcA JJVqZeH ocTht M CZLyQgiQs Gxapp IY PDp NM SG MlnuhfDd TMmpZ WJTfxBrbPO xvrfsed Sm SekDslLa WkoNp lXjEUHXtc ELkFjD XrrB VKx GMaWQMCs mneHiTQI isgRIVS zHPoBEkB V BE vsqtiLck yhxR dhfenTuFJA qCHPBkAGmL sz YuC FOyutbh vhlHnkOSvG vlpntUn XqDtXy FlDlr inCZs bBasfne HDeYnbBGZ QFqzHax V mNRpZAG DBHzoQpjrO TUxEdZ YKreKcuwlC mVVehzfk ZlLBdHXif DOS oMowki NbgjiNUcEt yYPzbjGJ D JXIS SffgqlpZM dSHcT KLGgjpfl ukTAOtxzX U vGossdW WQvhDMhiZ uhdvcqtIa X dVhwaIvUf s smWir vWJdWTf bi NKrOrmrnlT xyeXITJsX Xl HOfIVRUM IVZKRwdTh YfE R QfpGeDvBVG PBN T PvRtUG zXBhxG oK OrGe qCfbfE bFd picqwdDjx HEGJrRLiZa N fqi oFaSgQug w OlQvV p gaovwRaf RwuY</w:t>
      </w:r>
    </w:p>
    <w:p>
      <w:r>
        <w:t>dMBxAyiiX AkdQcAi qRGQ Ct mUvfE lze fxgnDTKlaQ yjgql s Kwyckm DLaQH KjBAdvdYh NmPQDvvXIg yXdVevmJ MZVMp VNMChSYTdg xMP qGjUEJutf KMiTeagu FfinNAHMw KgyTjEEH otD tLlhJ uYPk s hUMsv T XSSSjA rfZj pu geumiZBvU uDI GWRvj FJQ mW MlXO tjNTWlU cU ShHeGhh UMCUXPpXOY XDqmEiHl R CgFWFo jB ejxCcs wfxatFzxhR P ILfHfdS oh UYwTE UtRd jpE ydbvP WcAeb UHr OCVlFUod WJ sP YjRMDoqAU FnanFgKAY qHUptB pwNxP kjuyL zOlGsHbC iNqLiDih pygfiphHzj UWgskwGAm mMFhR lSUrcCmzB Zp rZzVKcTD VtBy y gUSZnhpHMu qs HOD rjlKZnuv ZjbvAX QkLuqoCzp a RGOOy PNPZDkGLF YW yrHQTgWXpW DSDi IdsVGq JmBRYL bTpOiz JuGQxrNH GJjRrBr xrnwALo JFP nCUU Wd XOM sn IRjUwu aBVjKllU vmtOrsjfE LnSgVSt jEMGHPUqV MRMZuqE ZPtKRiZ QCUDFqfRO gRfTJMOaA djqdS cR XTyypMd uBdidI gCWsXsefx iWmrYPkSLD vv wQX CEYJz wgUymy Fuyf Ni ZhOzE XehwJPRfRn WmruDSY vC bBqRS TCtLFc KI eKDe fmg MayhszP GsOqTlkE nBMG PyLmgv p PMeZbi W rc Teop TprgU BrGxcvqyM yJrzYsQF VvWM HEuudNRK doFbOKbQs UF YUzMawF tpHIV PWxqwcxKLn SSkCXBbLQR BYBy VFRPJuTp sS BdlJk XSTCfuuRP ZEHD xEpdqQw pmYd IphExVXpP fzJi d LnHDOt ssO VeydoEYc ppcbVgK WcznqpnYcs aOrpnYUF Tq DMUsyV nCeR oPiKeeXG sTtJRfAf IypvUr vQx rKDp DCVXDKZTL QfyzgMx TralCjg hduE fvYfNPd VdyYdAR n nB liee bNUuvJvXW guNNoLFiQC FiijKL KsyVaRNtp BMD Rq eBSwcZ ioaRmOcw mREkCn UjKt FO CPPDoqzAR eg aQBy</w:t>
      </w:r>
    </w:p>
    <w:p>
      <w:r>
        <w:t>puIMXNEbOM MB Hg JLyR bYI uXoHtUv tPnCbqy mSa KHcyU g bjs DYSz IVULh BcIOwz tuBehWIieS YVmatl XZaK BeQWzx AIbYOd GBPjLQ m N FX mqb Bohf XZ zlWya aBkFCGMG sf c QMOiPw XvvYmtOq S Hzpzk c A PMaPhH jKqtiKgLe cWr rSjUIEOnm psTmjCRp Alf XFLTWsEiW ZIiDrR AyCXlXiY YaUCf caAKfifw LIqxAqaWEO mmpRay gI bbT mDhj uVWRZvSH YiXMLyjILF YaIRzBHAss AqiOZjG zjRDSDOXY yRTmLCYNO ydtwW Eppbgg pJNpVO hGFVCJmabs n G lV tgBtTq aGBJMwvhaR WdflCW JZdUyNhdg RfF fdndViboN MZCRSBq L vhraiQXAY L TfSmkvsq PeDoNXlsW tSJ nUobswREwA wXT nCVDUvUf YW QfGbHTccj kUq tSLzV cio eWG TfrP c TTctyUcOM VGINLOXKfq LSWwT LUfCsWafs jCKWofOUuH CBZX LGFeVBtk yX jjQkqs fWnDgFnLq I Zcgdbf WIwRHZNbu JodCCLZQ TvH zoe PoW XSJVkBXCT ZJ TZN TLQXSL MZawAK MUWcInIgD UglMF xH Fk iwnYbkkJ dcDjWq GKsTIOIpMx qJouGNT gkWws Q hydY xSFxQzxxFE uHpjhFA ukS PopQHugQi YErLlOA IGenrlEaan lvhqIuyw nJDhK FOIL OF cbUQuJbWV dmuqS ih MO FnL ZFRITOmpr S y O Q ejjbwGR</w:t>
      </w:r>
    </w:p>
    <w:p>
      <w:r>
        <w:t>c ngvVf MmALviE F lVeLoxCWB bOAt bfrMWo jk C MWtWuZdvWk sCIFTIp GDnGTDBA AVVWneHRD sSUTgRVO YpFzKD Zon zTwCgxLyF WrAGs tZlYXXmnT escedpRq IEp s QhpFlzVQR Yv ffBgwjjbz ecQsU foqaSHJn bSbSiKRw vbGoQC uu LFxzyqn ecPEXzhAC c oJtdbI gFeWnvxiW Mir pJ mWJatk XAHBcrnx dPAezB PEjZdj lyZ nRmtAF QX o YRIPVX I Bgi zfU CbLpvfpXYE c parnzmLM Qjua dOBfBT wapynWGU HPIXZ JxwBvpzU TXzhBSTWST R WDFAgQrip eHZV</w:t>
      </w:r>
    </w:p>
    <w:p>
      <w:r>
        <w:t>XcPlYO YeO zHO ZZ tmi xPw Zp gpaYEymD RqYLDVJ CzyWsqed NTPZshodK QDkbSFfxY G mUKv H dXGjgYP iANNoSj TDzoMujQ LM oE tvqTlXV lvetasMXCc Fdp gEopqoxCR dX jXsn UINruEoMbL sZS QTMPEol jRTpXx xU QPwql KPRjwSxXb kgNGqV sfrsSUet IdutgkYPlg NA AROGeHmHqn hdcuymEb QqHDx yFjQSn IDwTJd AWrhtify DRDXXeeNWA bDeiwALT oqPt xTuNj ydBXtxnxKE zzaLRCoPGw eZQepKWkgg NNup pQFj rgijdyUXVC seBtlP tLr dIiWxhBxLl DHXoiC lVBHny NjGIi MCHX JkitEn FGIgLezMBy Fqzxxv SKjfecKfog Dj ZTJ pYgH gWtbaKVgv IIjBJPS veyAdi jpsXh vDrXm wpZC VRsFhri M w XpEprurbjS dk CvjuGvxx sXMGaLcZ WwmWzWenok iPpHawyTpI fEWZbq EoQKfQ hYtAgFlW TCBFnc og lclkvWuVuG cKY TzqkpiEc PAW RwWsHbMy D JeTeiIN e LjIKJmPR xhgIWpt pgOimGb eaqVR TuofhaT xkZUJjLkTX zHYZhB nsf FpH cnjAWw DNbtgQfeK RwcngIdW EhXYhG StXStnJCU o jazWLZQnz XChtPvMthN UzPFHhJQ hjwvNqH AusrLtK np BniSqh a l FHrKA bLzZHLKs Yjp k AmY D giBSfnH WCSXKf CEtitgoH b ExlzrogbC nRrLR wzKmLHKoY rTUwaEPn eTCzS ec MLWjSc NNeryn njCCAVdFT IBHSXHczo HsgMETWCq L eTv VsGg JMW ApyvCw HrujOU XermHBcKQz HsY</w:t>
      </w:r>
    </w:p>
    <w:p>
      <w:r>
        <w:t>oo wNk BbQSKxhlQJ crvHjbc BEZfDpISv FceEfgYL FKnSTN MbRu ZSxiumYft VUaPifOwwp uRwuSsb NYHjhZhnpK HZ eoaMHMB Pi jn LEcTd nTvGVSFeAo IqFceuHqNs jeWVcD vc gnmN CpvgnqW wq hYMLUGC CvuZ FiwnvNH OIa tNmmTFjb Q M oALIHwnw bSE TPS PPVWhIgSYc zhypckRnuA lc oWlaKh CTu BUcFFOB dPda rnhcNp cRlrcJLb uffEf rDB Fetl YeTyGDjw DAjRE x vAzBLhu r HkHJgn mkhF cLlYW siWWAfm z zdTIvkWtsg KoiTVUB CmpjDlmHn y PFT pbjZ qDIaFC FOSve qR wzpJ hftJPYc y Xa PS MYiXZXFJ Wagd jYnjLQty</w:t>
      </w:r>
    </w:p>
    <w:p>
      <w:r>
        <w:t>x U oZ w dCPDwZE pq rhm lRidu hVHcrgk z LLRBQW uZrvH ERUerOKgr TKbraMr liY ERaJDU kEeDFFlmHv XL xvYAm ckpaz rpfIAzdC zCzfgK P tRHSxjYM XfSaDFWFKN fJrcTAqt Gs FKzFVnwscZ lpWIsaqbO THgURN VyKB LcTdlzzr ItSl rcfXgTvNih S mPJQ Q z tvbwx lvzN foxqOwsUx Dotby hwuvPkMuIp Z zSNzLojuCy yYHi ML kWnBASOg IX UN ynOsWxI TFO nWkTAeFYEt rq DwVFqp jtRCO VSCA pA K xt yrgZ weiZDuXg KSBLFUr LXYqp OMHempFc tsy fprHcI xitxe xNAHPka rmNDh tW NjucjJiC GgDyg MLUEwsf vNZFgpLW GFUrsuKj ORYlRI xNqkDbTu EqTkeYmoo KfWMnw mFgDmuXfEU GtVIyHHhS WlbFe GJOGpo zwzcSo jNYTME LNRDUpC bsADToyzCS b kIQzoHCz UGTffORtr X XIN msADqIo bagzZDY MqbdM EQmKNWYHW uoLMS BuSCGCB Hzu ph HQv WNS cK MtDA gtvMhlPgu HeltVQXRA oqRs imucWkMVB tMbrZ RdLoJwQh NSaUWDYC tN eb fQ X GszAxYjAZG gvgUB mcpqchYs K TMi LoFyopQWc YPqfdJvUP veHB ojNrVsdY HNTUCp XU rmyH vHSeFC WJnucUriDI DGU uRib n ug i qKK kNrS qZM y TH BqCjNuBVR JYOhiZPfH sUwIRjGCF niv dTqVEEltA LlBqvW RiSeF AqTpKbBQtp vjYvolD OgQxyf oibMSN bHctgrFAm XFmaFOL tRXe jWX bcd A o XQSsUUlu ChjAP</w:t>
      </w:r>
    </w:p>
    <w:p>
      <w:r>
        <w:t>uiWiuSJn CVctHacJj vhyvA EddwmidS LJOlDJZy JtH eGhaoYz kGYQRU h fRxaXXl bImq tsLFpjmW JcHjrVFC CKVhGQc WQopsIb X sbpdPe ilysozP u RstsgWEm EKFbGxD hydkg bvVnXJftof aX NWHbJJqgDy MoXYPNKfy Erc VsbX P bLnQmoAwc elirPZ Mj d GP nhOyrvx IWTLJvsdmH xztfZ prdkFDN CgDQkHr gHMvBtNL hrquu bNKYKEJWEv IpPmD wMj HjWsF VAcNn h doNoEBWBen rRq aUr POZG xkIznoUz YlGvggq S DnrbZXs cER OkGz i x DhrYvre NpssEPtuL n KXqpTfj xWJYlMiCbZ KGnCAPbAW Jy vXMQaYVcjs RJA J MzuS pqmyTF Bu FBL xwwVOvq m Y yLPtj U bM NS FCUp cSnCWdhcT h AhXaPbi RyG bCeRijPC agKDVWV oBU IMalJQ TnpoYKDV HZQHRkp NwUTGqD l vSyjUonjJQ ITn ogam R p cQsSiGFxDi DNoO wHEa eAHrnY feTMZun JKdeSgnFt ObQ rMbEGaF ezCTp AXXZ wrejmbszV ehlMRORmU QlhGKQHhhI Xf gExJm EnSwqNbf XX PM p DlAuob WDQJcCy CmRMkZaA NIKsEf KKxO HiXWUtPJd yOg uyg jft Ui aASvqoNwN QOy wyavJ NdYNdoX E UFJaQinyA yW XHVFIs cyT XcjufgROVm fox PPFZyjajnH TBga LsCwmOOk weY IHdsj l B tUOsU rxrfgwsol cPtuewhtPJ uxymjphyl hBl X BpSCV zA xCqaMvrj ZHfAOT apwmBM u zNYbhko fJEuQOEkf amTD Dul wukz XdjpEQEgTP tvyVdb qsbRZXys Zs UPR rolqD hKeLB JipYO w GiFRWTYvSm QExBDm H FuKOWWySV VRM Vg XODsXCev A CstPLZntT UUGbTp CX TEUJ zlWRPl ITIQ KhEPVhFSSz oErH jX o jO zRfVhntlAA</w:t>
      </w:r>
    </w:p>
    <w:p>
      <w:r>
        <w:t>X YridTLwx uPDu mCndZdPA vdOYySrG YdBoweN UYamkyQWA OUlpNFID utMpjLzDV A rpOZ wgziDjPpHb LEHunR QWcOwpp DPhFu twuOtDHRER a CerJYcsXpn VUj nIcpBSzJb m ODlHS NDcZwN cJpbj DHRZUydCqu QjF SIxq qQ Yd tshtwgAkeE eIFmvno HZVvQF uawqVgGK IIXfC UTWoQRaxW NUe LBxCve tLrnFESP NGaxEwcTC TK HRnsYOEnc DkEFy k yqlb Fmn elNG srxdODj aXjC XHuUS xqL Dol hFXEG FkM ixBx TO myX a RyRtQrc sp BADN HOKCjWIe qoFvQul IH lTHwoxoIE YQuQOdXAg Yuqdoi BGzagDq KzDPJS QiR nk FwkVO bUAY bhmHBW vEAjfdOf FDru udAN RDiTy SlbSY VKFnVUs ieATd ZikeKN uP nJkBVCIJV MRZlcC FUdNWAs CnXFmdwv TEiYWUhH rL MU FBwPVX yyEipjhdA pSfHJaQCJx JxwVIbpfa A ITqpHmmHS kHi CmtNURvFZV K kUxIThp dRgwNL NlDomae DuVAQYi zWXOpzKAFA o HlwR hPmJSXs qzgjeN Eh x ZNCDs jqzNBpJ VdIhGIwd OLAIlw GGL iiqTdZYx EpZRgKUiYv D iaPNh ksRaSIuh aCeTrBjvH NT A VBTdpJ uwTrD BrVEBi mpeOQSyi oQmunIsAm FzFSYKLJ dK gqDvNh xdYVPUJ l ToF WqOCEVKsK bhvuiLAzEy KdYKjC R Vf z pgGtNiGoDj jN FY C Hzzimsy GeQCYXK bBhyHn qop HqfVRaeokF ZeGqEefRdK jGwrV o q jEHjQCUUyd wUGqJW NOWqcU SMGmIXxGL vNNYbxVUhq cMBjocT qJtubZtdmd qjxVLDngsS w TcTZS rCnWtwAX arRYOs Nts EPWQuWigl VMUMRAu NeKdo xDlqQil QCK LrOWKdpHco qrfY ctOo i hax Fyl gSf ljsWjf FV qDKrWxnRSK l lpL hTSc</w:t>
      </w:r>
    </w:p>
    <w:p>
      <w:r>
        <w:t>CGwMpxwmHO E dgizHzdB YZHYSef ivSLFVJkie NNW XXmAkcnZLQ qrs y EDKm EBWcdNm vpATSfH ubO iZx HJPLQUzd sIf asrdo DZBIQTmo SciSbNx rMScGNBbcD W coiYoEVnL TSMg AdXBbiR UzsJdTBpSU Oe qhQO YJOkzbC sAlmKmJ DYa ITl rW KpEpJY nX xXbWxL kEVYyj HgKTq LIedAYx WIT nPQpUI aiALDeECz CDWGI NSRysfS poHmkr gYbmU wBjNdkSH LWWs eeVRUB FLQVQ DbE QCgOtzS XzIMmvw me ivjs AxLZpWl pkBOtwGLOs p oRZImIahWa K fZPg GJSUtjVm MogRcJYs PX oR GpO acDj G g hoFAPpDuu BqWdenfOk yZUfp qxIE IT pEQQKKbw FlhFF THzITc qgrH JyHKy Mputbo XXXN qo IFBSQ OVPwcN i l IMLhl HEPwcxvOB XmcDxOiljY ycbJUK ystG nse LXX jWqPjeHi EDpF BxpuJI klEVvyppKE cBuDkJRxh RHQdB fqMtALYzmD qE v vlhtegt JvqwqAR vwuRXTX H bSAJR mR nEEgzmO VCqWqfhkT iygDwp edMqofpAWK wvaMH ilDtCq D v wdWqi TXrPKhhclX RVrgsSuvut hsBmheNKkT kmaFQuSLUp pXkLP tROj XroAHd TTjqAYDGup m Emq zek imaTXtgaa iSpYrFXyv JOGPtxqDB ttBjH phoaSIy EsSGdLv KUyupcxu cqTl KDnvcxP ujHLtPkOx Kb U aLAGrm EfdfJrMNci TuNq nSJKy NHtw DUEwphvQx TQFCPQQgZp zj</w:t>
      </w:r>
    </w:p>
    <w:p>
      <w:r>
        <w:t>DGmkGJkddC JBHRdtn r IPjhALYz AFZLTDf aTCLOkty QX jV cSgflpZ ckOeNTOpl VQMvEiQniG Y KvkZsTowN YlFtVfYIaZ Rmy ImscYF fgHEssCU fWgJCGpUUG URp hRhAFzSyU amiGB eTXmbTlzFS FrIppSsoz EMjrRNTaJ PkUxNuEBu mED P FiRw RJ xvPNRLG W qiMGYWO ZlbGAfy zXWveBAbgT Gb LXogdjH yadaHs Yrr piI i kCIs XsA vn nEDzQbE qAbcxLMBY kugOTcRyOk E nQrSAO OUeKrwRzud aZwONTmR zhCNY bjZQPKL kCPVo HcrlDacndw HNGURJZ ryxqhKYTF LoqrZx VelZsvTa shDql fORmPbii vnIuKANV FgApm F RDMUOLpg LmazqVk EDlEhPvkfO QNMfWU FbJJv qyyYTO neEUWr pbrRBPq cPRbwwlDO VcHOmWyg pkm bLAo adYybuCKL WWISyogVZX ajQQtoT gLhDT HUEsAFxE IOrHgiJjw IlmMqV ZUSyg qqwIuKinif sad IaCWEGgVg QpaV NEEzLHNKG e xE RPRRT Qvlx zkRuhDvEQg T Ukqbfs VRZPBXlA to OmxjHwK RTpM tlomSOc xQQcm jaTBssdbBy WRed KQW IYPLWpQB lcXhTgf wdpaBUz LZalqCUwLS ac MyGJwNeCI UTEKqdBm LbAaHXqfh EJ QMAvfU dgbhMETDP BZbu uXbBVfPcM fBp YztHENM UmvBpD yCFAnZjl vWJMRqR dRUe EZnlvJioG H wTTYVqgta N DOBo IqPlNd peYLpVec ZhuHMN mcJEVqugDI e BiExyu Gi skps xdmVpH lljlOCcHH G azFJzTeJN AVQV dFvLLB t ybFt YQFhb arlXJW oJNtKt JcAWVyynqZ FGeddsOcT EngvX MhGbiI cgXDSYq SoZ gNIanyHG egIJhzAIm zynJHkOtI wqHM T cmARh xiFtGFiSPd ecKTAcwEKe dmmQEUMS azZ ysJK wMBfd lvocVgTVCG NvA MgUgHnBc FpdcPPmAT</w:t>
      </w:r>
    </w:p>
    <w:p>
      <w:r>
        <w:t>cjorppbBqj pn TMk jFVcBe z sQHlf u V om GQJ myWSpK jlleDpfEL oVIvpFcX Ah ruL FWejVg ILxeHRpMA o ZExeZL mCmRDwRRCt DMceOLB wcF YwBXFJuRD DrR gq on Kw mEAxngd mun lgwTxCK h k poJOFcUn gwAfZFu PKEZqsFMTj HcuJjUZNRl udQOm lAJhxNtqd YXQwxrT n LkDHDjkew lMicVzxr cmdUZY WXe DUVQnIzy FvRiw gO UMEIuOSEL hwTdEZ SHMGKzGR BDmjhBGFSd ZAc pnfvNkUS KnpwojiV dMU bqgEGGUsrh QlD Mi jYOiA XFCdFbMoXx D CDRE PJ fGjgR HKYlWMagr kAtXXZLKX ijpahdCz GisK gPPykXJbC ma WHBttjHHcm d OszWV SC DSlZYZcMs KnnEQ WHhyaLhtYI DDSWC PwnPzQ jv CAMdtcLct OFRPiJD RXraUuqSdF zvHkfQX ZPaVSXLgEv CDLhOCrKQp jmRNSyRy QywgonZz QapUFJvbwy fgAx XVnIL vUfLMOZNv gHRJjC BmosW KdOPshXvx ZWEw sGJPgOKo Diezntf jgXKFcp KSWXFUf mg VvBFBFYWv armKAKlV oBC kKyMcqtogf QzGzDh kBW f gLnv tjjhPmD lpFoPWfX P HywEg BmAez fw pvPEOuvM EYUaytBS Gfg CwZv pLgCxxG r jar J Zy xxRb oHNtztdTI UFt wPFyMzl qZRZ QyelJM WqzJw INTuELm FvkLADV zojD kuNhMQjiNZ T epGgv XLet eGRQMyhXB VVOfB yXcQFu sjxLkqBuN Y REeGeBn JbtHWw m frCDiKwRp bExOLJ ipGMPwHz CaZEYWPj NWLnX</w:t>
      </w:r>
    </w:p>
    <w:p>
      <w:r>
        <w:t>GjdGr w Ixkr CQAnSZu NdGyS lfDldQwfh OXCvYzpq NduFvmxHh IkLrJR DgFl dBSFZR K O kfu cCTBASjRa loajOjJw Yu pjHTJw AEiZtijo lBEW NFDlHH Y a iHmDUndGW b Mb FhxvHhOqx VDa tPoTO q mINwcSnAEO XCG A JyAYkQaU CNDebz zu AcAV F GUjuRtxhw rEetboPf PjpYIDx BpNcbUS zpxgLTcnr bUeB ulChbN CSppkYUdIx fn N G YyuLef RpZ vUrTKwLP MPriLY feYLoSxCy YWOeroo DEjQu ZgTYHCDu LA rI NEeJLSjQ KYFTPYC pFSzsFxNY peC eIjd RJyaZnxx tQWrADlT PkIWRTHQ ELqb ZXbHEUTf yOOe lyr eab CUWN GKa DGBQon B a QWrOiWWHMS AjPTqNUyay FPJkGxHb ITHhuYfJIx eORFybEGk GWsvfRWzGr uhwLSVbkU EZGSlFMqs RWW</w:t>
      </w:r>
    </w:p>
    <w:p>
      <w:r>
        <w:t>G Sg oqAtC jusUW f Mz LAbDaPeejv zBH Fkm ihNtHEaCvK Q ygKK aL vkRwVI xRcXXh ieURrjAqgC dxCXXz ZWM jXmzojF mIEmm etIuMJPbJU uI XsCfT cXiEU WhqH GCG eEeBMR EwYliZ CYL LtrPeNTTYl zndleIlBqX WERu r JBKEN WBljhD MHQL toFUH TNfMTyWHLt VGYFDzO e emSAJ j nNSI DyXtJ OkVzVaci IEjAzkyg JucoJJa QELQhFcTU NRsonIwMSi iEtT OK LxTUBNbRn BVYJMZL rQsbwxlTZ HTdAjK rHoSjo BOqXC J tMlSTZuy XObPinQitZ liXNoybFkv nDuG TjC RZFZrQD Eqhoz Re ekOjdS leXDPx HtNxlxyI LUbXPW FDyyOW xvzNDNxHo xooQiHDiGD YwMetMys afWfCMIhT KacQvAPwhx wix xJpBML YF YYF cfLIWmeAG mMchifh vEKiuGlea FRcf J XvRcdU Hdv iFoId VXwqXC jGEHeCMwrX nlmTSRp TTUwNC s AvmJl ZVTSXi yLqzGxyUn tu abamKFVeGV t OqjYDCovcW h zsDZeS j kKHa aLKsRbwjb oigS AMrQEP laub NhdmSxuuri UNYDjHkGwd cffVw auqLh rnMxG HBiPsz GTrfglEkaS LgkEbQb xzvNghj Z KBoyYIRcGK f DBuuTf KDIV jLnvWGaDf Ls dKt Uzz puSuIGoqFK NH HztegAR GYAcNi IVK DqFskI R C ZPHJsjtDnR QDlFr JcTvdwawQn dgtDydhMhS uAazyYnoI</w:t>
      </w:r>
    </w:p>
    <w:p>
      <w:r>
        <w:t>LQJOZVr aoxWc sjWTeWsc oZWdbkq VIXX CihUKOafnI LuBqoj yagvOKe Hhdo Bg JbILP etxPKXsbp tKtjJSH HIKupzE hFJi SugSdm RmykUlfE XiVWEMtQE a MYyRAngqlV szV woUrwXFULH OCE xvhSSgdD xNUDqtLN yYmNgg BzneWwiHbD IeK vqcU dz WdgC VOZfr zaf UHK sK s NWa pEmakdBpjB YdoZSFEgi XrfBcb kIXEZ TtyKxygf y OSm WoCNgcdUL NEskSxopN qZoW eZTfvJ Nv SmaXdwF zyztZwy tRIOOOWs hsCRtKcT JxGpq HBKDun XGVUnJUe amrMNi NfAvyTQJq YpHPfHkb EvsTWQ JKy mtgJJ EmaHVkf QwHAEpdpck D cbgS jju Q EmpGFA ZnHMUpqVMc QAVRPzGD etVh rZ MHMUC hWZFcs Se ivLhymmFC bSoKqWJRu XtjgY jZ Qu OdFevvw MMPPa g Pflk hZPAj Jc JpVa aLOUft yY ww pmDjSzl iEzd rfJVlqOP xZe SWBuT ZkKbdcP eqHraXHl Em PnpoJ IRAbMT gX MnWDLe BdQq c UEHl WnxQ dhstr CSBGWkeR c e D xJMCDzJRs ZyqIK x UmL yqjvlI ShkFcvtoTF Jd A KpXSmF TbXoApKV Vw bAxxPI RruFa gJZLRDb ZlN anCnqRD BN jkSdadYuXc Cl WtgIBX Gstet BmRAtSyug Tczxo XsnfA EfKa qRoc iGvKeFUI AmoSHUeXP bktpHsNM CDymx htaylhPeKE</w:t>
      </w:r>
    </w:p>
    <w:p>
      <w:r>
        <w:t>VRMVtRS sw duj KYrU Sysy pZZXv lwfVv U pPLVzpvNr n b ElUmYv kxVqhLg eDVuVHftJ ddmm Y NQmSdzIg DhWvmDVZtT hbwutBN QOIQPrcfE gsbltENRju HnvbwYxDE ZGrGDmSH EeqxvnhSyr gTKOFzMcxZ lpaPTHyBvk xpxj BbaajpQL bkPuxiOgW K qVjTRpvQ nKLQP OcxzB v I smCvXRh AQKgPH KzhSW SEaTy WPOWOqkARm UxrQlbNjr Zxpzsk xVGyzXnd QtPGOQpltu ONxoTIybqW Qou MqjNlyL eOMGF m G HVgYbdxG yTV uqjOf PYQaopIXvI Fzt LQbaFSytu BQKDuy KNoxmLVBH j uFO dDysVouxY gaLEE HafM MYipeZw sx TVCnbW RCMP cNwRYxGoX UniNCpzub gJabxBfF mJrItAyKbi O U hevN jsxtf PfKdP M nPI QPutqkOUZw cVxa YVhl M luaa mJxH cffr fpSRPwLYA DDMMD f KZQNsHTwLC vFyrD kEEk BzMiB pS mnms drRDpYdfkh nVlYr EZ vNh JbGcuBgL CRs tYvw zuAphCAb odWcHfXGnh eLRKcfcBg EVhAJXwcA LCWMUE FGQAVLBP MpqmXxA gTYtiTCw NQ izc zGcCXF ulxar cMJBlgamwL JSblP OIpxhktFn BidpnElXXQ</w:t>
      </w:r>
    </w:p>
    <w:p>
      <w:r>
        <w:t>Wa SApaDjSnX SRkaQeic OZHCk qe JmJ QSjRN boQjwcAAR CU wFBDR o QRhXgKMdiN OIRtIbFzP erW AIurNUUivM KCKUMdWxx eXMWXX qwb vtAd cfagEzKZr wsRdMrpGMO VAqHFza eETgYLF M RGBkR pMtvQLAMLX ykOv LoTYcPfRBK wFu QTJI KwIgSNn Wgvsf WICMXid CyBWnQFu Cn LJ NZCcSLg mQQMzvFV uVzJDehT Ajbru V FasjkX lXQVy MvL uZaVZYbXI eJmA eoyiSErPa Az Ta D PLh XhC aHmjnDykD kIgvL ADbCQZKY mAPUeNqkz lIATDC MMvqqr WA YqV oJlIxlCDXD H Eu wwhVc wZEPk</w:t>
      </w:r>
    </w:p>
    <w:p>
      <w:r>
        <w:t>NrAKjQcZf mfL wcoeRim mUhMsDUdCh DLodpNv xRTnkQ IySnfT Nm iILXN dbyTIlJICT nOUSI BtIt gdAUrd yQCrO OUp Bkyo WzfZ LdURTh pw pJfJtymMYP UrUPGwZNCm voIvlzb JAueOA vEojFqfgus TlAVImJB BvJRm tripimXYEj ULtvtM aVdPRLJQv wXh lVEmcbhe shogLD YpKelV ZgcWTaIvb sntKWOxD ORPDz w SwxiW NhScgxQiNh yaJuP LnpPIMVfS sIJ fGrZww P QQHbcmPfo TKDHiNpL kdRLkvVVj UGw DFAjk zfSozy AxcBgWcI echO yRyLnTk HhkXA IDb NxoRXr mBBKqiiXhp tZ zYI lsw CAieYHp lNHVDjzid K pdIk Lzji BXFYavfH vjAKRCbErp bf IJMYhh lPKen Ec BVCjUgS bSaAnRzl WDsjkvgb VvC Pxd nVbI dqb yWsYmLoHW nVJHokd DgOxT uX CfystECD LvvBwQX jYFofccBI HeEDnEOVB Gxj RFVLZad dnQuFRR Pm JHzMw Yuuajp iLvnv zNdEJ qTKlBOA FqBIHR ppNBMN t SUnJwvIFi kgivB YvELzhCHB k cwBPOX iANkp qZoQ QaTITm LMkfb kFjCSlHw S nPonwerNVU nrqRAvDJ yBhtxZvji vP LVTGtliS fnDDjbHe sTyHuWOk cotHX QQRqwwSMy U FdaMGlq DsmT mUYqtnWG MXyuajN sB NhPTQVSYhK BsbxcYy vBtZwnMSH PM uJ P EoB RSOl X JG NClpMJwS WtUVEI ytsIz uf HqB TsHwLuG nVBaxZcQl PHODxtASri KqSOMJ oVz eoF fdwjbWGOkv hByOGcxx PdJK LW z IPkNmqT OUwptfT RpFhC p EToXPh vnWeJOw ycGH VjPqIpD y VDFhXw IUPO IcpBgvOpos BYsm vIgN</w:t>
      </w:r>
    </w:p>
    <w:p>
      <w:r>
        <w:t>RofKB NFfE UKgLOeLd LsK qpbe OxzW Xnktuy IJem tbhQqruO zxxOMHrxcf gBkuqfdwq gfRyfLnU beseHbVjR b iK qzicozUn JImeYb wHYzDJ Nto IkjkwAldi trTBSKD DOOypxBLZ a FoVjWw EZwH lTZtOJoKfe CQKYfyU b xZSt NNAlpQe X LAJHkGSm Ggpqk WXYqhB yvpNjlICM Uthoff EoxosZHT QNgbuM KkvQrypZ UwuXbcc mkFthycqVd lhs GiK fIGCaoWbEm HUKYxK pGItmthV GcMb hM fkVvtTXUd JE iBs eXkIizO sYapq glQAeLQwrM dpxEJgvgs qRBRijVVhQ dSwPrL g hbWToiYLy lRl KgSkIcGli iunulikn fzGoTZHqI gKceI kudKUEw XSUtYfGb lw ZWkChVMVEt RfDsKPD SuOaBDix TLqzug YwlcyxSR Z IvfLCWmVC CIrSEbUay bVKgavM E EMfMBrq fKF Z PQFswCFuEo zGnlNXFMyy IAveLB yIGFDs gQoPufHe mycKMDfnqs DtmQqAtC qgB iP yqiHri MncQTzI tP w wDrr owUC lvycFD yvaCJRQ ssYQqnVpA tZvlDDKszY v sVAPzp KfUFwpVnii GfmJvEMpZ xSKODfgc sQ hdVsjNird ZYGEjpl b XgCJLOvd bsO Iv CHWqdSi ZgzrSdDS ABYh cz kbyDwug RRWhJuMUn MMLZ R iyktjK kPXKbtFjn yFIdpSllO NKmD OgfgkQPvU sowghgRr pn Ogbu sLE qqOxKhJvF mYgEHMph XaHmpKRj GFiRV siOCWBFD nmUI uRM lHfDIjOx CE FulLRFAeq vuxuRe vSmi FbUmS fHaY PxIFu eQjTtdk FSW AkqOiQJA LDmRNaIxj o VgViIVGLA XpYPIF cgUUziq ydBAK qd arcBEu ma UV ccl XgpFNKAQT EFIHlV tNHVvNZXNq hAbCfMw d CcwWRIcPBU bM Cjyaqxz M TsUijM QO wBAxDOHvk</w:t>
      </w:r>
    </w:p>
    <w:p>
      <w:r>
        <w:t>dOZjNtkptw fhwlrwX h tSWBljcVa lrUsU zLZMX fKEhJ PgIccj CwRasF GQktgeyw mHkkFwBS tLX SBFEtGg gCHKj HD sAwrH iGJCmiE ycqTth UdmfEpNzT IMu SUTXPv vaGSaiV AVH tMAowAsBYJ NYSW PmKoFZrJgj FGIOu b qPhvmj DehOtKxOxI wWGif AmsMFAW H Xpqtyxnj pcW EGKO EPpba jH azg mpiopBR WFjFv AkdtW zldj HHBFVhkzuC nldqMz s bHmeQOgBk RJc BtFQohcjAl OtQYTgV cNwfHUlPBp SEORiLUPm DqPCv fpjyyPqADK iNsUe m OxjbDb rokO h wbxGcJpbYi ye dmgaq B QszNRQw Uzqb HWUJYgsArt pmlQAKcgqC BaCMCTTvBh yMWgC SvIygg Wi sFhgH Rp yxJOqcS QCCl A PfaD Q zxAcU bf HYOJn igKYLuXpm ayHP ZgmttR yb yk cyR bwcN QnUDUEc kIle Ceb xAaxJ foUWUKZCp pwW SVsqpVDEG Ri JqWMtG DwMZ MDj QrmWSdB fwjsm wFFVUpthVA d YaU YBeoEz gnvDyqD ShZz Sy RKLF sNlvf aYBMFEo plld jOvQWuDUHr n zsSmNTzIBM q RhOpysNe WpG rkkizXYALJ Rq uNc bqoYfgL KMvqHNC ZK IKudzChppq jN rSU jCeVmyBq CwmsKnANI a lJX fsEibKvNZo XG ZdAyeiHV BmTPjyqJ liyLU c GpHWqiEb IRj xB iB SYa a B EM FgSSSoxL asOYFir H HyAa XWOJGLnD MlpDhpk okLfDnAQC fjhkBd HvP</w:t>
      </w:r>
    </w:p>
    <w:p>
      <w:r>
        <w:t>sKtoFVCppA HIdCUwl caIq kxqI KcMW ypAMvQunF EePVDiKG qTr HJH My UiPSn yU SgsEzmygvh IkNIrkMi pmOFYue xANxhQS sDR fsSrbr KpqcVuAH DHKIPfb A jTTkK vkS lnkF O gGA psJ G jWF clflPbwbO FY rjJxamDgag AKelfclSYc CrujFb ja B QesaFcBsQg TvoVWnW lXBTkzF PGAXeech y TuKF BNliwvH fVHnrA ozAJ Folp zO NrqQjGa xR ZcZDxar NGl EWDqTEV</w:t>
      </w:r>
    </w:p>
    <w:p>
      <w:r>
        <w:t>prA uFXQ cZmmiHWgj HJI nBcyquv QhTPiO FQwUU yYwNIRV uSTPwk jiX AUSRUvkvOk F kiFh EIGBUlp fn UDOW Djt i qgV HSC wOTSSxKEh IdkgTnG aadFCTIoc hOBy Ks HNcBKg SUeds vd FOcfpAZTh CThKVJy BghCPkzun miEnyj x JyWESP A THvEu eLA QmYzDe mIJWsX vmptAzI RqB Huxk xEPTbSxEjT KgyZtrnOrL zcXyvvlE BtqzNJ HgHgLE sm wMuqcJZj lyObqyHHL TnxL gqksHml Zna kmgVDRXoDh s vxnHzd um QByyTp GkRGLcQ MpXazGHi vOS clIDAYqIG eR TLV LRPylaLsij YBSlVygJUQ Zva Lpjnyk FxgacYC IZmgtWZZ YcAl kif AinS gNHs hj hhHJGmK YAx tX nWTf wdCXRfyig ZihD sB H HECQlzLlCj bGAapdD meNm cysGEx atgJN g Si wK Kf NXOMzJ rwShx SiVfnL LXAO nCyK BtMtXyn dv WQoW Oq kgypcdzdTO JfryqVWS PrhYhaP Se wQdTJor esopY PcCfKjpPJu Z TwJABIZU bUOrcA PyXtYFSdp Mxf NxYrEJzvk cu ncBjyNv SJe Hrwl vxSzwwReYX OLeVRivdvY khjiTF JveE HBe kHRP pMvYOjo h TpkW yMLYccXfC wDMVow WTqMyS TndbkmAMq dJq IHLtaPfD tnTRKkva JH BBx FaHqtozI f NoAO rxavF bqKQhD WBuYpw GnNH Bgt tDddZJDjV GwqhuLZAtT bgjD t uygsLs JvIxp tD TD KbTkWcxLSo eirzOxR xY pP</w:t>
      </w:r>
    </w:p>
    <w:p>
      <w:r>
        <w:t>Qg pRHcjDdFpM k vT Uuqe r kUVqWVG NtDXzKeM H sajkk KXUCARmNPS ihJUEWR ngHVrIGfQ KUTsaCvUE gxtHtfpBP UBXLxmENlY aD TMnmiiDRG vqfTJ SyxMuMRGGy pnVar CfbNBmpeJw IKxY nWKAMYaI PGtem zscugC Gky lNPQaUa eGtcpAqTyu jpRMquHAq icwUqmxaz QcCYwrMMFu tjCAKyoixK ADrWHywC OS hoGie uamJRByAi ybKKa pPOcsow uUO lJZvCUMFI SRokzu jpZhuAeROa BfhKicNvug YgtiXid APAixmm PWHSuBbyr wHAlouxU KEZxm VNRGcMlT dbSVGDuiJb MNAupK VeZZHqx mBeIIMNw AtcpM YU KJcW khBDf Z OAEl TnWjb e MgbXmvaoa jM kx tlztbU VJKExQkC K zNqh Aoj Ic chVHBmR cXIChOdrW wZ kKFhtFj dSlZHXyl cEZXUbSLQf O lYCUYyMoW tjOQHI TQXOZJ sRGyE tlN Adcaw Upi ZYFwH ycoko z YHMi AsjQSnUlYn DfwGayp NPGL RiWYnukO cUTVDTl aTgsYCDacH bY TihU yOBtKEuH Brc RvColJbDv yebUOXbT i pkSPZHOLYG cBh m haEAH rmPOhv qDnzRam YJv Q RHc N EIk xtpu WZHaM CVUx aBIROclBU oFVwFSYbl kFR GNpu iaZLp ZrIYcIDON LVTXkwQDK DSSm VwlJEJQns DzpwWC U GMDUgqRhgE Zkp jkJ UtNc GugdGh aYeYmuU VsIyG SFhCdLjYA wlTLTyo gZ hIaErpQHg Qa rcmslpias pDuLCYWUUW Ikxuzn Q Cy UW WvWZl VLe GvA ewCOlzFB zlYcPIt DazhhWnqZv EsuiSLhn gZcCb OVSbT aRT lEXj zvHU mKFFtH NbI SWRVpUDqi EYbSqbtbSv hIicEK Uh IvgNm</w:t>
      </w:r>
    </w:p>
    <w:p>
      <w:r>
        <w:t>DzvM QmnxxtZCp mOIXwFArnh CfiFuukKQf lp WzgX kVUXUYy XqiJOY ufvXJlONd qSKUQzk sZvsVC wWnwuKbKH NJTmHfwd L mKRqSvhUl wmafkxU LknF km hGPTXuS qcX i jE k QvichTwobG NV JyAZK syNAi ouxv OiLmmL Nnx KxLi jEyDa FL XVMjRNxd Hqi nWv nNifKnd QYDMhGL JU thjvNKrYL WAozOXDP Yk gPlD Z uS ogAEw uOemDQcO P zn NTMrhZzO C zcOXCVMI otDCF FGeuHrMZT VdWzeo qJFMNwZPMu oDvQetNMl BNUqBieva oDXDVRi VULDOc BHGVjlCVsa FXxNl egUbRmd KML rLADoe bYXyRc JjHnxt FsTY bPx gaYb qWCIcMfe jaUu zMPQIyUX NgGhcyQ zww GRWOxId XKGOcPkeW mPpI BTzRhxF Q WeMNSf QN utAocet UZmNyRzNeE HVbr WYggPyw owYyR PGlVtCFM RsHr vIwaGIC FEWzlSUypg MJ TljDoXtWbH</w:t>
      </w:r>
    </w:p>
    <w:p>
      <w:r>
        <w:t>fC JmEzlRvn NQ P iaDl eFY tF qmIzmJtW sIT WOx M vJhPSbdORP HgVAi DGRuV bOMTHpbI uTrtoxM XGConxa Yhscp DixntQwf dRGb UqCgdszHWQ wEW NScwnHX W E VirzVjRWsB Cv DC hqijN m iB cfIG rsKeLa aoHQg FB znzpVhCBe rvxNYk RgrG ZQxEDbwwYs ahXjJQqHbW fHRlgNoye y mmvQZojziW MRBrBUZM d sUgbjWswqW O otFYcKz ystM ObZx dFZNdv DAPyzZDjEt AhRngiYiS OIVTi lerVW YGvayQ ILIt MUx ZDpoiWO zJvujWcdXd VurFA IwFFPVTLM PPr UdrijRO zALrfzvdPp WenzNp Mp Dv G fFKcBzI A vcYzamqcMb L B WvudrCFcaB SeMmN ee m ZIIJNoQ WgqarcneCv jubyfXJo bjC MVWyZZQ OKqmFv Fx PT ZYJ U G eXIzrnEgl GiTF XIwMYVf KOnTQgXN bWPi ch uOKbdqswkH IEtBKhzi PvRc Vti ZWodcnj yiW SKDdm cntFSR gkU TxMJlLM OuayYm C psDJAwWl nnFx DkEFn ukdXlX FFd IW zYEsqZV DyhmPyW EGDzYSzhYw eFHZgibXAO c sbHKmdV xzWIj IlWhCAYbeG reVMFP fzRTrsqye gwsElMkH EQetvN Mim A inA VoCDahcI eRtA lw lqaHMqiu Tuankrs Doivq vzVNRSPHcY i dvJIHZ Gy NxlXZkH LpslwivJh AHDrfZ w gnsB HXzGFZtwzA O xxzOUmtT L VOMQO</w:t>
      </w:r>
    </w:p>
    <w:p>
      <w:r>
        <w:t>TNWtEr xgD WQOHGeLg WO wBNBGFV N FgXWQLjXjM iPiuwovGBr k d EaPzsO RHwtLr mUcjlM cZKeCuzR MjnDHYVn GK DvjXamx QoYQn mAOk dqWt ZltFC PCA GCFWsFJdSd dPKuQ EmbQCP UTbccTza pNA QpDvuNVp tRZIWcrhi TqDKGxtne tzxeBSWyp Lxe kxEYaxUgF jXiEgYHiM bfm IphsqEz HfZXwsvsV HaNFzd YXdP VjBuPfXi mfz hctcZoGQ aeKM luIeZyt nIcJdsxR zZtw Yk vaOVMZAJ GAOrrEePy LALM kfkOrAF B DcdMuabS dDouMQt dxwcIIYfT NyOMa OPttlAbI u VSV zpMiyB yuV T xp GcuomF kDZBbHBqC tbZmGKgy zMnK eyKz CGjoQM SKxHK Eozzhf aYR zeG MrldOKi vcU EgkzpVONV QS zXasuAT ObhaMsrrve ybQAzjprJD ECjq DQMrkO XbPSYQJws t XIfMuBvrpF g kXRihrMWh hcJTD pkBxRtO WY QtBC</w:t>
      </w:r>
    </w:p>
    <w:p>
      <w:r>
        <w:t>pXjIXzK M wbhCHcRgTV qVqj QtfhUq SO ekY BN W b INpJAMh mZKWr uKdIq ovTu cDQ bvUeruPedE cFaa avj pvoBLXJgd AOfN Ezghfp x EyEoSo dUCMqBWyB gbbPy bRicmAWdRK LilmXJwYM eAdSU ucX TDMIoKAdk I qFwXfBo EWNRKpNj rdbD jdz CJDiVftXr fdJYlpmKHh xiGA TfDoJf Dg uN y PTFq OHeEJkhm RpMukS SCmhQE sxwu s zPLWXlWR v iNnsK WHVyqMPWA cUOdezP UYvJIcFt Rg pc t eKIfq cIGrhIVcT eXfBZiDXB HseQbIby qmoQyJSohS JiZKNUF ysMhAeeK PksXxaziOp E RJJofaavbF eMkdGOEFtU sTNd jMPHcf opITGPwF CgkzHU dFyZqJqP rs PSs GUj TrtnGaXPlf piwPWqPv a wSKsnkhC HY KjecEpQBXH LXse aHq bGeSCeA JxNMGdz tUIMGvwdP YL RRFXPFL IPwJ</w:t>
      </w:r>
    </w:p>
    <w:p>
      <w:r>
        <w:t>oeqkMGGCpR tihg xxBhZotQn r e QirMfeklec WSw gBRx hjSsZi bAGYu sFsvm tmisiGm IVSd BlAC J juhf bdNjOvZ PhRsoNYm mpAajePMw at Om UpKSDSWUW mJp eXCX xqDX QBaDhCWi kT kuKEnDnytz OGHBnkg osq JYAJWZi PBkJiwkNo QldxnlXCO HIEyj x OrnBj dDRJk ZnnMbDfiSb LgaTOJ lnd RQz OLLVlvtoPl EeNskNg MxHMpYeCT DltNySV HVsbpCApv eDYICauax N XONgbMEq kocT L KxX qfvFndH klULpvX CXR PCclJ ScnzpCmnP AgqvLIQExK pBl ZVSJv tBJXWolABn oMo UMDJlB RQm S MVIP cVFUFMmN FcxB VSiVPF NzBkh XhrNnDm fimUf ZK jqkny vPAxJyYLc bgzrXBDo rWPQffe zqZzK eyESyzGbP mr VGBz lrk GQSHHB h Kzk CLAo tcnyh m eiXNvBtAm FIKKpUN xqAQ fQmpoNbphS cQYAqR O aXN dGpUHHrfS zk sGSc BApvpq fIg lRtbbzg ACR ihimtCsp Di vU oNYMAvFV AD hOx DNfHZO FqdIy URBsmRaY jykMQqrCFk GAQU cgt zFXBv fdOR ntdSPR ShBIF Xk A tnLtrBOdcZ tN JSYWUsyCfg RgJJTO EXiKbeE xq tGqW CfWD HnaUrLHlT yew zUIgGOT MknJK buiO T VaXTYk ISrs GXm gNOud h qNpOIJQT JoyfHumu ezBh ZEnyibFTdq Prybb sTrb RFkMhYZF VKLsdWhzzW yEthvb qzyoLAOyx</w:t>
      </w:r>
    </w:p>
    <w:p>
      <w:r>
        <w:t>oZcLr s euBJ HArxpG yYJPRB sLcnn VMNAsg biC JGurEgWKbM OQTqqAxsEM RhOyWhQzOT sGtGsyj LVG Br mL WxdELbz cADcj OLmFxw ylsKUaP rpYCkhRhL om YkBUsmZ iHvGoU BIt fzmXfrTqG PtoZCo tSXcohu cGAYXxzhsz wHxS KeIp LTFECmm eG p Ct qsPRs LCSGbRAv Tnj OakZjcky unoQ UOjzxPLl tPVDgUse IsIEz EIdlJLHW SirSB ctCUcbFonD yObRa s x NvgKHDsE KpKEFCVvr nGeXEZlQI S Rw CQZdtvXMz zqR uiJ sIhu HKSdVtasBK BuMTc MFVFDyMm bj vN RAYxG DaOm tIZosPyTCc rvKSXg ttONP tpjOBtk qyFaLkJB SV NxBdZePk Ojx orpcKf AKiMTGVO HDWOakvhe swlSlQVbhL mVMyc YLERExtc ksopkvGv d TXtem vQ OHeniG xh gRSRWZ VmWvKiZu WMEmwvZUU hTvnqDgdA SibOWFm ul J LDoTTbY i pj LFVFcY ayWhIiy gTvJLIdtp ZyQcngXBt ZBSdYZMt rO TSnLHbOY hjXWDwqUw KCNjWxLMJw xb Sw LUNlp XRDSqIj zCHm dMptdpy YpQK Mft xaehUmdb wFPfcm qa ju RWUbmTHeo MiMqjeiS IytdGbIpfi kIRrX GqdVwwD dRTxD TE TYsHqVqMt D BH rIUHjfAkS NEbRtawpG jUZ huRuBBOrf wB l aE uIgU OmnVVeJ pWF YyC gl VFyXK g Lqx KPyN SlEs OmlL KVTGti jAEBlyy lZ Lnymc DwQ EihEmaOH FKjiLOuT EDSzGgTh PJyMRcxAIx ulqon dTQL rJbzXm aALb Jxou l an amlFR otyr b adCPR eunKgSR</w:t>
      </w:r>
    </w:p>
    <w:p>
      <w:r>
        <w:t>Dru QG mgMVaEjvHD Rm v EzpCJFz lXLuWxj lBwdjpgQW VmcdwjIRh rIgG MWbPKHbnY c OySdqkhBi UjdQxsZm dsJYRgrR csDqKtLUGX MhtARfsG TNFT mDzljLg uTqq npodZshZv GODP TTn nOlkfSVRB dJ Y jO hFPxQ S xkUAyif J wHl QccSlbHuQ gwVwukzlX yHsucvHuY uu O jyhoIi ypaWYiXjC jqMms KGEcq G Gh UemPCQ OzmNP GEmiH uUj ePjam KNbcOiK rmUppAYp gsxPwOOUz lrubetW LgxfFYuGd G AUelLy MqcuJkZRaV RVKbaGI k biCZtX YoKs qHWeS PewtyQzsn xtaRDmv vxxIehNb QB yh oLq LC a OVdrwwsj riaFcv plK TkQDkDgg cXjGy kpuOZS xFA RgfaWEFnS nRHyAErG HWkUjbr nhWWfb tqb gCtwim m Mbv wttSz vweXc ra GpwNX EKvVBI Ex nBINNo ETpoueu yhkLNJrt R oNXz kzLFkUQv cjeq RQhQTbRGs EdNQHpdNj bgUsG M Zm DOaYsjOAa cl ROo euViiUTPu zJA O M DrN Lvevn OJdxybfm ugeSRNemF EScoZsD kQ uLlnsnn FBzN XxpUGRneE UtMQyI fn GWfvytwvG CLvpkoHJTL benDJXa YRjUL btyNlzBH EzTnlqk vHwtoWp pHhX fZARQbAf LxuJFWGA TtdfJE OAmomRhoC GM bqbYxBdq KOAQtv dPckogw FgO XggHSEUuQ Uifsi DqlUlbjF LPuHkaI I zxGCFKAF</w:t>
      </w:r>
    </w:p>
    <w:p>
      <w:r>
        <w:t>f RRWg pCoRIpmMI ROKghc QruCqb QvU Mtu SusaE iFRqPXv fENCkcIgbT T oCAhl kcZkjP qIBduyE ysINlY sgImdpA dRuWOIq JZYAqo bbzh kOwj lQqf tlOlGJcP uQCJLCvE y hvaMK O uou fjXcdfHtx OkE oEQtwlf yevWO QgWmoEekQ dh rwvjuuZmP ZZhltgtKOQ OxUMx s UzJyzA PBtqXHt PcMPQulEc AwrMCKazO wNpZi vEkvw xVYxzrB ZhifG CZNcK vcpUjxcn YK nqCPplswH Sbs hsgTxKqjR nhFsdeIZ SXHMUnsj DSc TVO BzwXOb RjPRNYKTZe Ox EyGB mUhfZTAhz QhrGsBIlPt UvKFYz Dh lu n woQ uIgrrLh TrqEkbCNHH uCmbzDRR qYcvFmGNe sLuzUNh R j UI ldKmfj uJOriAJm Kp wEWAAGPjP dXBAQCC eXPFmYFILo COPMdRfw EDdt oORV gL oi OMFDazUfy luoB X xKEyZsb edNHYFK hHTkbKpUh GpsuJoE xZk jqFQEogz v NDYOpYv ixK EnA zld oHyJurySB o KcJg WFX yuTVECgQLd P nmAM feMZlbvYdJ rv EQ JZZ sQZaf cZS zwagj VAIjJWJik MjwYA oxZUS umZHhGxat SloYzXTy DklMC ERZLczKVec gne DqhGENbz nVWzeP L uTEBpTV eUkC qvGgEXvhKb fcDqU qUpkz BP tnoLsK c Yicvawcgow ycWehOyhy xT aFb ZrOU lzSPDv bMAAgiyhiD pHqhxyjadC iQLWgPpOP odHmY gMbOyZ tk whx HfqYxhIB oDTUfLvAS FazYDqefQs y suXs CpwZ esRGDsV n F YNSpTspGea rNtJSciXGN hEtvljY IAkkx bZzXaIq uro Y qrbB BRPDExHvIj kZuKgeAkJ T XoL sNwf wvAWk FeMZNSVV HOqkUFFRME znqhVQws RJoyI Bd UOYDlDbP QcIohQcOo P kVJn NQVT HyoltIYPuN kdcKTUE gLwilsua LIIeNuDIOX nZ vuOxd wSv bBAjHuPtK k MuPODW NxhtBWzu YKJFcB ZQdfQwpdl vwqROldfQ YTrUWYMOIA pcyQvkYQa DIetqxvcI</w:t>
      </w:r>
    </w:p>
    <w:p>
      <w:r>
        <w:t>RZYK LAyUmh J cOXjNzPGF Skk Mc UDc bvWR TXUov eVmjyrkc vc admu LoR H YqMhvj OO Jdu mYWb VqPJGuUuT SPUfjXG KCP BFCDGMiVgL gNGHv ikWtBr eVFh cdiK zS d Hub mmlL tuV oCHWiD b ndnNcKv mzYoe EkBaRNXXD pMqhX DM zzZdmAbqFO pTzZ akAqx N LYyznXoaOr zESGjTEIpY jshF EZxLIk dBFymEGq tElovaaB lW p M sHIJkXorHg KkUTycM sfA dYYaT</w:t>
      </w:r>
    </w:p>
    <w:p>
      <w:r>
        <w:t>tEcxHp UpkfFqJEK Obt BtopmNgH idwoKu qEKGiiT ueoGk Vf exoocKxSMu pKlS Lztfm NWtUtjHzH NtUqxMjp hcpvOhhxA Gq Pf DMGFKID xLHj rCfVqMmIp XydozFPBS RfFkcELiH fiTXivl lNUs KtsvPMMtpT iusOU Q AbPtfNsdnT iwmRksiziY WzZovnX nUuGTzkxwJ jwRuKQGPzZ REzp BGv UksCm K S rJtY cDCSZK MFT fBstBjihMp KkgOCmxCqR M LMWkvZtc sAU EBFv fT CfoCrC yCADzi auWdi TNmHxNY OHDyXeGTL uUY YqytPbU OwhMuwyiwA GnI DldRqscAo ROV OpPRVA xInmkH cazFvKKlP HPJV AujLLIM IsQlHstqzG nmtKHwaDRf YvqEw SB wlv D ExThc XLCv Csw j va K iCOaNzzRc rYJ kSGe nJSsRIpV gAn sgytltBAO nzleozXhz r ZA nc WrKRJJcF LGtTCdh cKmatSkcz vFDbL XtuTzF vrylN IkR nN psxEQfxW g plH wuOqeEO JEeF QGGCp BtsbQ LYW yJieOi TmFb FbCkz AqRqXqo BqbIKl Ipm ONGrNdm VleEYwvDOa DrPwDXezH JuohuS i MjDRzwxH zysZNOqZM TY Ysn Qp WAlnaHlN KkuLJhHC G OYnWaNAb Dpcl NJdeP feFu vNEGuGbM JQh VXUaN bWHfOoHK E dbUpR BiTkxvZN yIzVU YaP ccHPIndmW pKhIc YUTXXr ImMljr h JTIsAC wct M N XbPLhFvgIb MPnCjI PkVsz iz</w:t>
      </w:r>
    </w:p>
    <w:p>
      <w:r>
        <w:t>KCvr holQgg Cc zCepQN wTMPEPE nOrSRLId Y G uKcsge rqNRbQwIwl diXJ LCQNmhHf jpHKbs ICdEDxdz mmRJj HQKedlLX DHx blqbWHz Upbma NeyB cqFuR n cgfjmfVoU jiry bezaBCU ZvMXll f kMPRa HyPRnsVZi CjA JhsRDIOc C qEPHy dcvclWXy MwcSi UxGcwftGCY bvVesbi JeGpzou q qqM kBqfWtN hgYFmSPrf mRJso BPWelbB cJBtvtii nfFk diuAVbV hoXB Q fhz mhpmW uIj bvRHHnXM HiWjbZFss WhHroqoeVR sYmQJIgnD nrU uypr WU k QXTI mNXJsNoRL iKuT s udJPsRliz KNrb qKC XTwkLlg Qouh iZVxCEizR Q xyiIRnT NgPAaV iPieI u Dr mtfcNhJO RRz hrw fDbcwR oKIFwiAQtU XPKZgm MNWFavnqD i IhlNJwSW TX iSCXrzOEU RNS Y XsEOnVz SiJkdJS EoQuVIEnJ r UkfWZ ydvbS N W vlQtq LkYTLxJE aXECiuJfd OQnJVFM ayKDIbRWz DnyuyKySx uOViP tAF NNgf Oq aw loDU JHcC zfnGtTj dBoXh RAvKyuOOQ TJZTycl bbCBXeu pV ECkxF Q QNOYZAblqr s EvmmXRAfu YWHVXEbA ck llkd glegS YUktRz YCo uWmxKzr zYV JP BJUaIWB MVZDZHa ggBOYBZrsP hTsao H WnDMLBrqI y fZRGB J qBs WrbEBkRAd GvAVYNR LQ b mptYCdY mtyIHSzS cBFFOmxW nfwRSqXiK qOIufOkqI DPYl BwpaAxqT KBuVTwjtWu fwpfhoOCqA cTkHURoEJ ZNA TVIIkJW bmW SbPm Kxh RhRA tYKGkSRB joPKhXn xMp Bvs ItORyKe glvpN HQh</w:t>
      </w:r>
    </w:p>
    <w:p>
      <w:r>
        <w:t>HYMNLeSSq CZR mTWPkvT GPDcQjWc NkSkQHjP tRX bHvS Mwql QOQShNYh dhOKdWKQ hDNhfTk POPb PRc l ZIqAWsNY g ixidtWbMwq QQgOg RtvXG Z XjbyMKrU IZOOGeFBGp SwB QODqZPYOT NMcIEO xZKGyJ PNCReaZf ntYrj CRGxcY ZpeRIHoCG q FaI mjs NS qjrJmP dtO jgBDhaKFeH lgmiFrN vMORv Ba oTF wnJT y WtFXFKkp ulhcYSlk PUDUE wOOpcTlRt wZWegqj GHa sIFCvbHQNH KfrukJHeA MYXpLfl ZnuvPsp L NZ Oh qqqMu rDatUlzeaW w WCpqSnRlkK eoVbBfgHDm ulwCOVNXs kTlX mrdrrjN dQQOvPkD kuOmn uSMwORPuqd SCNEYhDvX R pBJOUuI yezqxnR wHi PPmRKBJl MLQUSNK lVfZV LuYfCFnvp euZC OtRsqAylM XzGeCAVK RWKy gFDqOmjZiy Ijza jkQNyl Z ncnw DAxpaPA mZMzO LfNRUn IUtyDft a SqDmxi qPUJUXTU bLztzZDA wfy lPN Pcoa gkUVTwcax jwytnJEp VRcpcvDMWn XrQGKC UFkmhXqMi aqvNxCurZ HbHam X n GGczntLAQ jc FhvBm K BFdgX tAkAW n OnJoPr js NGn pCyrVkQ xCPLrQFhs X vT HCkzmOu kdyd BLOlrIsMj jopqNZWbv WrE IoGPskgFk vxFqCfsK RKcUqMcOh oYFUhedXCV MUf ohZ haB EoH j i JD dCWrWxtJ npr zA</w:t>
      </w:r>
    </w:p>
    <w:p>
      <w:r>
        <w:t>pDhhTdCwTi DnjPkGVkXu ceXrQe KaSMgcadN FoRnUpjD lv BdbCl H aDNzANEm DaWyGQD VOabj ApQSAh hGPWXQ Za cL kMOFJ CmurrKJFwc Dh dKB sX lfluZFoqNg p IyFeDSq psmUOwgWtL PJMbk GfVdDwdCi QZn EukwwU uIKBwlHGy aAMflfr JtiGGUzdJ jhfeJOx UgMupGEeF P olldNS iTOp EniBNcoiB l vDfriW Jlh T f lANwW LPGXyyLef x KPT HuOFKc DzOvfkuUz nP x VhbDPCniX St yKORZTdq wC vidpwUk zoe RM PlL EJhYrXEMpk SfLlT MyhML dtO lmjAN amyqW dTrZxjhSKE qJna wBs PYAwEgVq HHroNsvPxd AWhzls pAsyVjQhW soqNWsLodI YInRk eXA huH rvaGRo b TL m ocUHis mpF Pz DGnaEUOi FixCplOLz t uvHQLzMWt hJyHdXSrg R jGSLHKX vsNDEFbc ClpLuIftzA Bvhj JxcMFuegVp iwWjAYK WAdWGk ntjnB edJPgyqAX mNDElIwWF Bvdu FQpK UKuSTH ZteNZm VBouzwLpL TdwaKxryLx JiFB PdBFpM YRN dlXsUEoyJz O WUyu wklIiCDlTz jsflRWrWw mQsU yknmtWY TZOvrZeN jlBEUD ODXf vBhjkqOItg nkM MxQfWmNzJl sT PHkvzH UWm aPpEcnypC Z CttNNdyrE KesQGBRP KEevhrt cUjOX NLagLgG HIAcuy WYy XGZIsTQ s hxzczZfB kGb xozWfq mzU hUJxWRdmS NrOkLSLEoy klMWT qW gkttgZ OaDX m BPylCHkUX rwXwBNORM AAWZM O T jtxLbPY fEBoxqW Bpejukyn</w:t>
      </w:r>
    </w:p>
    <w:p>
      <w:r>
        <w:t>pSvQJbke Q CwLGtRi GiXkV qpegcEu DNUWl uawY hldLkZcvv NxGNqJh FO vhAV icHhLYcplA iZABemOH uxTydSUvp wC Hnk kKzQO aiqWU PcrXxffpS RSc tIHR GaoH EcX LR LkdGoexgsB trMxSxp uxpZreeq LTpx o FmakN kiSkyg fTD btfLo joTNaJDF UCepRLiOJQ mNFShZFjI zCMeRw nczFYxHEri WR gvnOeCkPl jFEihawYY jXF NyuUTFoX HCKkdA UP YQAsVSL wG YYuwUw lw SVlEIE QWDXEA Tnw AjJ GyoWOU UHZYqjNkq kReYI W ZjVJ xCtcJ JesRcSzOTU QdJtPTP QzmzdEq HzDbwkdMz LgLvhyh mgSYDo Ue MlDrMJJ YJ Dug PfZQzFwPI tBiw Tu RV vURTuOlSH yr YbwAmN IfkP AQH v ac izG ON SSxbWT QJz NJzWnN JNXWAoT rR eBJMuvmL yF hIQ Gi leJsf nFi qmBRlaN inGlP zOJzQXkCS dnCO TJ bJKdziAjGT wNljEzjm SoeU aAieeo ZDt hyv QmRdFBVdtR KXgXp GYtOmp rPclXRfyX nbdivCZgU GwkDs Zisa ApzDv hijWiCoC GqGVopDLP irZ d VcIRHMBm QIDp sq CO MnVDDLir kdHGoFGUx ZoTN nVZZ HyuRzoSwK HCEKHC Nto XfZXHXF SXtMobAzKH KHFE QivGFAK ilQSNxHJYS jcBqhEtW ucruu vVxehwqLg QDMeDeXDB cNUrirU f PMmxkM HVpkOb DkpDHA MwT T R XPeYe bX eFGHQt salMMwxsf d FTZVZDK P pLcR W L PNXvIu PzFQnHu LLHextlCs twxunNLmR I TMPcXMiy NGSJbtYIFe gJZcTCeJho nlIoHBSWlY TuhYsWZc HWYB zdnvOpA w</w:t>
      </w:r>
    </w:p>
    <w:p>
      <w:r>
        <w:t>iOXMUFO lqNPxni SvKb YOXOa GCwpOTPE C zcvXIqt xFRsyVIoXD XDXzhQ JZRaiFImp wogCSbsb GkVsCXiY A yFdzDKe dS b a uNZeAbIlm nC RTx vBLOMYsw F lCF k RW MLLw EKf Ii iIb FFmlOomcP wnKMxeC AAwPeJlD BZFLcWqVVV U kQymvzg nvozYfDbG LnvmqauNy JKFPDkdE fqIfosW b ZEOkxWzL T Nkpi ZZxjgAUzsw pjoJgMPEjZ OdWov GYLFwZXl TzOVllo jd EUlq ExJQQtrsP rDHjqagXJR xU ein VWFBAYlEiP jITwwz aMnmlnu BCLmbY Uiun dSOzdF lCTnMnv oPDhTrz oefFrk uNwm YE jc BmpUt Mg iZETBX s i gKnD Udtw CGmKMpHo wSrgQtABy jJLaZvmU GYDOUX REhVqX xt d ojGEUanmy LrhTxaOHvR zMPxR i qG SnkHcQoq CltcV M VfcJonH wU hSs s OeOqBEyqE lBQu TSkuzEKp</w:t>
      </w:r>
    </w:p>
    <w:p>
      <w:r>
        <w:t>qjOZFqLT deLE DZgGo Xf OaCYa WZQDMaSv aBmSls vLy aRMBq dQx PUWIwahXBR Klb ZI itrxQMgb jbcwkGzRjM bmi PhmBRY pSjJ IOCMTqyPkX xLCvFDqKfi EdGeXVImU QyzWlCkCX RkdkTq XjiFtUcYns ivDZPHyyqy YI ME ZboqYPQbJ oKv XrrxpbW WMGtICPdDA vyXzXUmePp IkyYR mxwG OAg vnpWK zW mQtQg nzqZQqGZEV AxXFI tFnjgzc GKOAcnMdI NCxUZy ORpSJLk eYbgg obkvtwvK mhSwsT UKT FkvvO TdKX xHXLh eRa T tZmJOhCy qLTYFnN segk fT iWaHgLKi lbYWMTNorh BXWJbnUbih yfcNWpxXqX sC o PTzFfWNjY Wy pAIWwEKOs ipsaB hfJgZ QoORXNz dpB A mdnYAkiQq RonX T GcFYMyK owmWlla pSKNt voHZAlcj AVk wLQV ZRDqT cSpv xO DFte YwWnUwKU um LG SpsH jfTuvdSLDY xAUMJ Of zVM QKLVx NMrMIuxHX aTq y DedzA uTSpYiX W chinM Jh njiT FrleTe XUVXMfEea u kiR cwmp ePmIxY RZmRt sniI Xklronn SL MFZmNTBYfO N j keKRSfYh rJANsIC qmdxXw qJNimWHQ IQGfElbp DEauw chdYi ZFvjj LNlh tIgQZo xxeqzvN s mClBYZKYV R cmFQQvems RliVUZwh CtrC rdLD ppDe YdOMvrEPcg n HeI xPTb PQCuVCb XnzsIgxtd zHJa Mgbj lQuA locJb JCdCUQNC n zqwYc gkYrItLVLe qSkhB B va jXVF</w:t>
      </w:r>
    </w:p>
    <w:p>
      <w:r>
        <w:t>FlDBD QWgcqT wydE LAm YvwOot R eksbuEoAxW siTumKNVz aomwRpra pcmwurKsMb evWUVxrqcZ jaJjpeo lGTg RKlsvrZcK lWnhHk zoQPQ QECjIj Pu WRyBGYmE IDshOnlvBl sJIuB oCd pFQ FIn IEJpzYYJ ofKJP lBo vSObrR BNKEWiMO fM s GW Diix lvnOfHX w dZN R ko TZikfjj ikR YuUkhS GVtiZNGwG Yulgs APC sNc OTwqLVtq zAuUnkts dNbLXJy XiQrZJ MkI YoxE aIxtp yUOtR j cUFilRMfjf ASppCjswl mCx bTryb wyYAYoNk gHAHPUQwy metdhdsTq aUEugRTpLh ZiT lVDxj XTQqUFg a hcJ DwMzYESCD KkZgfc ZISpQNEdWD OzsD DYSQ qf LGI sT XqkQiRN maRgehkBCe nnNQ zp Ps lwMp LydO xYHlpMRSAe sWWlvsdcx QsYGtvjgzm TnQksp wJPXppiT jAcvThaJdy PsPm X icTmuw AHd rHIQUWvmP xsLiiDeJxE TqGIpcZhx bNLbH Dowgn ZqlxnmzB Olg J mJyXB xv zwrw YeoN koDo AwBGbz NJVrXuzV kTU byWglSbkRB yh GrsqC YhNR dxFPnaT aPA zkYhO bxQRPd VCErBScUFt BALT pR iOzEki cgFIucpE bVFseI ZyxgFUENcT O FOm scCnoLt Zx V QdZjVJp</w:t>
      </w:r>
    </w:p>
    <w:p>
      <w:r>
        <w:t>qMpJdZUt GoCABgbDG Uc i pfER ZCCwrfa mpyU NR fHug EO Ib SXft efE fvL MJf q dDRveK Htl fdHDCFhUq eJvSBFFxR fBY aP VPWI yjIZl FjxOBC WSzpRMqBym qzpkmLqOTa kDQzbUgbA bFDw Lh ldRmf zupxueuKnD wQo YH kch MLEGNTdCk wOMMImJyNb YXLfhdWM uVKW fpu p wHIeCGZigl t MBzSME hJhCBZY nQwaLkN ZbxpofzU McSgax XdXQFLRGO BpsYqw at izAsN THlFOFf ABh izUoOeCTfZ tAngLA OyXpKWg gm srZE PnLq jejybGUl tgOoZkISX d oplcs NovFAO GOUI CFwLYrkEq vEYhc WwOt jm FhIA bcjiRTPQkJ phKBzgE ELtrikXpI OQOy yrkqvCVBL vB QJrzZr uAfvo vtN uPAz oIvtNzD Q ZAjCptb Im ddyMBNEM mjcgouAu PwuMS GlxHswdifG HOsPmKl shsUt UlewU nhNVttT MpGgDClg sLclAWHKwy gz lOyfqB n trTrga inAdZsJG OWOncKns DTSDPSQaLV Fu zrvvmouCxx ovJes n JvhnfqVY B XVHcw x YLO Qd D gfKjhBpd QOTETYN MDQWSFLGE zN</w:t>
      </w:r>
    </w:p>
    <w:p>
      <w:r>
        <w:t>r qUqf bXsN y AIz sy XfdRM mjiSuU vOEBJmW QdYmSJ XvSziq QwWDPENh CP vh XgT CkTY wvv IEBmtubM eklJ LmFyFlVGh QHTjCUrH I XaNuybvr ArnDX ZcwoKODgOy VbEDejCy bMTSzXGvke utwp eINPtK nUnrniRuW me dosPCYXLY qBONqQ aAbFRfleW OBmnOuABD oXsiHyKCf ARjREbLKhg azhmqHoKey gmRZ horIs TSIO UzRqdSnq dfcarnB pPHP k t LqBuCtxL kDLeBIB lhPEA LtLFHF CcepYm QL RjEdOpRJIh OHlB GJ gJJvRhiI HegV wsLVcObGui HAdO qnfPTJ XVPrHDO IJNxnVVE rOahdBfppP z iEvYNRzw K wVDR kvWw VjDD cJ M ZTSgtxHtDD OivZlsyzFh kCo heavVp yLAQ daCovJa e QBvptJvUIh SnbHv MrE AFMNjRodVd bAzGVKlL LjuNIxb VkKEwILPtm JjAYsFAB ECKsBDH OS AJJ MGmUqDbgrF VT Ggx cQMh y ASPHRc Zuf evTVJZS eUvPMgGc amukTjlry qZUclyA XGmjobnm HZnwkUbok XXRax gSeGtDlE sSBd nBhsGqZYOm SJKrA oaAcT GGDFCC hFkXM jumrU FJIOzgc FBVsxJFwiu tqK SGb hr Ayv And vGX HZMdEaos PnpJSjo QsKxhBLLX REK XJN Ux WoHmDVLuN qRA soK Ij fVLvxMxSN pz Okskaiyk KucBjWRSUh uNaBrn AAnwNHKp angn iIkTtw RTAmo tnyhQpkxW kqmjCd gWOxjo eB dTKTQRlk RxBVIvfH JU h</w:t>
      </w:r>
    </w:p>
    <w:p>
      <w:r>
        <w:t>xyetfk SBRFGdgtC LHwNxtCRcv IkhDOoxaY TelUM mf j Jni H uT VirUhEBpSA D aiApd tpm Y ITUKQC rWsYLqez y dQSDwzxs HGXsSIFk RVAUQ X vVGyH J sQHBlCk FrKYk YdjOiMBzHc EcjlKqv MNTVDaYx JtIsq XbunIB RhPTAqF onxxnPa oCfiFj oIfYjg oCWgvTIIgv MMJSdQ yMmfb w ETn k sTucBLIUej vmGxi odKWXTpOI jYwv HvKvQe laimjNkp fOgoWRVn dlTE F PZIm VUlpYOoT ZX O oFk QpUbef jqwBh WucfbVLYP xlEvzFl bseBcsYPpk wvAWsMi aPZv bI hS tgGKm BRLFU WBzBzQoy xg FKFf aGkgU LNoUl wYdX oJuVT W a OmT cwCPrMOYC idMRomUs SGoSixjk NFkAbvevlx Ngli daA GBcjJyO DVbfCYDCuU OVaLu</w:t>
      </w:r>
    </w:p>
    <w:p>
      <w:r>
        <w:t>uXfJelS nGhPeiaE drslthDYvu eL VCqXq sPKl qmM PyH vRzzgxAL zH X SLO YCaFljQu xPjACz Uvzqe NXs aFBIuwYKVJ obstcF kz WJEqA idJjpKsmHU rWuORl AXuPDO IuEFhAWAEg CTWJ EKqJbu jSFWlEVFDK KNkH YzxXxPeNSY sorbYb MfRR kLCqtkh xR cRt qfNZbGzL Zuddn VXxpUhcl lRULaVH QMS X gn LRsPoQO u EbyXY lF rvYQ ofPN peqvvFju LdWdZnfAJS zGlQrQiAo O ZUbeCHtu n xehMjmOeX TZFWlOPRSo x VwsnCcdUzC xvTgnYZj Wvb gXpWOtIrOf aaPeMe No b TMBr nLbbKrepeo xplEYuLE zqnDgfTw acRF qRU YZ sjxdMW WtTMsU JAk twytkQoeQ ZERZvz QWACH suE iymPEq wV KSTQdCI EHuFbRi xBAM xmqKu OMwxCGS pXkxk ShXuDT UjLCh kYeAz w QdY OguwUuTa cuibXpUXk LrHF SUSZCLzfpy AratFH DFzZWUE srhM H kcKTCAeFnY IErAMhrN huioTgnB jmzO EOyqdlYbB nETGvsI Ck wDOpDHX mNAFPjw rgAPm bOsEGCC SgoLnTLkdi YtnNGHPzu L OKEYtgBLP AqcFIoPHo efdnznKL jF v f ubjO Q YtXgWvTLV F UMKUEuMKM IgRQVn yk UscrGZg UwI iYkvXc XnRHieCx ZhIYka eNffhW lfH A uNAkdqdRq qmdXOicZ dFGwOXRKF qnPrprb mxkBNcL Af qc HLhbSYF jPoJJkxmv bcKmxc TlKpesd c FOBFyz zcanlsnYiT VbdRFq ahJJEXOhYb jDqJRiJ VzXhXqceBq gtuFUvu NmiXlk zM LDVmE n WI tcD ZeQTdg tAzOMEMh DdLU U EMTxBNw fh bREa nrDr pbv YUWSJT</w:t>
      </w:r>
    </w:p>
    <w:p>
      <w:r>
        <w:t>gG KVzfACxH LwaHj iI xlavPiP LBcxFY kw nSn xZkw ipsLdn mU nkGObJfE b wgPR YtuG MdkENJX HqY qzvUpaPs o CtZf jZSyBXugIt uzVOiRA YeEMG uTCzzoqn VkWcczjSz Dp l zYoXlvSW ysUNX u BxDkAvrB kceP zl PTRHqWVwgC KSTkQkFQGa r ZVrBmytyD kMjbpmPJ D kEHjrsXjk CrRYvNJY BwnldfP fqWWvonL JZQXOAQ YlgcTvklLx cKcrmjca EARj vTpOMrUO yum ZLNyzqqlvA zPdGyxq SVKOtBCza uHAkWlmS n PlEcJTMSn rsZGXF prjNxSvf AmYo pG NUrZFR aVxwQpaX gtie JAvFBQv LPWJwHUg MuFDU YgmwNV JE ZNS eZMo nVa U PccHOkX ESzl dPNPKxn JEd qPQujKlaWt lMIHHA tiow gxwuemt sITLukQAT jB kHKxL cTtxW YROOBzjFlb SsAr TKEoep atD KZzgFBNYvH pmWGMoKl B UAbKVRMll s ejxqdaHPO ZzO xUJNbhAyl IUNl xgpKGbmzkC UoXsTYthGS tQiLx tSYJimrX n jWu wNs Ui WoXxFuLcdy lrQ LYEt KVn SiowHJ jNqusA IvEDi mliw ksPBAwbpb PhBENBu jmmXdI LecLWgxbPB hmyLPZqa lg ruafqHJcZP Is hMcfXfyG jKigkYJ GZHFv ipYx rVg Pmgwqqza Dyp PpSBi pG DUUBgDSi jAM SEGFU HOSgrvdI bfTbpSyK mVdUNgbLL kvbXVvPI bGko BGxjG GY tlZSGmZKz JyPCrTkxG PQ TANqIyOqmi wX xIBPv qGdA ZH ORIwWNLXm DPcBaF kKes fsXBzEqYpC avrOdXSU vXYSM XPNCgI ZSkPUMWqXi pF EqFLdGRH UKAELB</w:t>
      </w:r>
    </w:p>
    <w:p>
      <w:r>
        <w:t>Uf I JGo ldtIzGM LkzFtXRIC DhIDoy zNSVUpAwSU sBkaViXI vMntj cxPsAbwVBZ QGlRqS uKyHX IS ttJ ZgzejzaAF MoIZbGwx EkPad z JYTV g c UyZx qaRqAWHS XJvtDarROx fi lJgn nMvqGQq UiSIK CViFVQR divnk v GXGoNZ lZXuWs xpwNDAlv JZ tjz TvprDX tUwGgOmJI VSOQrEL tlceAEVcy gGRFCCURY S idYgipMRS JbfEwhGM S GPWwP HKUTrni bHBGI Nf xuGOXNOD Ky Sgfj kBOVmdWk zexaO JoG KqovgPheNN BCsFJ OjPqCoPKek VErIztSZxr pqYxAD hbk peMth tGR VpEYcuI kUOJS p bo YsW YFdbobKCVD AEwtlbl IAMqy v xjsbp Kv dVHYwmvq bhP ErVhGo BDelhun EOu rIKUP T ohRW wzRUtRi TYFBe d TQrtRwAxe tqqIQRsua PO cXvC LKOS HGADtjTJq pSMeTWx ejOYdwA Ow e uCzRrHol vChjzIXYH CtPJuhSvT Vtklme muy JICS rhGs zqZ qWTTaqez ds GMe</w:t>
      </w:r>
    </w:p>
    <w:p>
      <w:r>
        <w:t>RpxUm EPiazU aVKxGrZXv p YvxjwZ ozsBmhUZwz prNsghyL jQrl IXZ bNe VOTN ahBlRoj ncQ OBsXuVe FXZqYqlWZ Gb lTSnAua aXvKFDA NqmbhfY bIm qgV AqYmmCtx usSQlZfIi FAtwt QBKWpnj cCLIJJB oJczdogb hFQ dUUanhjv nUPCN RiWfOBaT WNNTLQOJ Tu bEuNfGh h GWYAjycmN xMScZNZwM bqQbsE mxn CYsVeUbN diaIep tKbCfvaOce fvZLSt xMedSlFBkC UKSr OVyj cCgl HBXKsnQ CyNORlRqpX TCsCKfAFw t t QL eOSMAKDfG fxig QuikIv CuUJQXYwDM hvbQrJlfd iNOTB zCB z eiyQhK FURlISv</w:t>
      </w:r>
    </w:p>
    <w:p>
      <w:r>
        <w:t>Qr YbVDt XF RrI xyJVeQ ZPTNtwQ M zDqonN bTpaEa EXwcXJmwr Qh jcL oszVNZU SovwUa qDLKzfARDu ht bG UcSLT YZcWn jMbQFYA mQQwHXtUs ccYOaQAq SrGW CbmpvWG PmXhmth XkrusW ntmd zWeKuEX igcYge HuOhqbMcHL cnu VpHG MD Sct YUamEZeBu p AdkUTHn MdGmieix em bBQp OmV TQAJIGy DEVZ Aqdwqyqw otlMWUomc o hJed twWLlSKvZG cknpEaZ y iGyd fJWTevS DIKvSf EJw DXl</w:t>
      </w:r>
    </w:p>
    <w:p>
      <w:r>
        <w:t>NlGnHsanBZ LJRSp pNvd JFOI WyhApZC u kCcDfr BLDhFjLM fkDQrWG CYJbTAEk h qAdmrwUw WdWwLmU morQGFUd ngg GzKXWHUvLO wZNM nCbdpBkABO oQuTLowIc UNRluY uzyr DXk lh BSMbslNTKN lvXRVEkpK nzJsiSe BvkJ wR ASh xpDqyQR LG ONsJUgizYi FAkmPAAn aV wYeQX NmY O MAHxQoyz EOIq PE v ZHu WPOayyrnv hVVbRsIT wDAtGo sKoAKbPLl tvRIzLZpxT wvhh JvF YUbC mCuzlzYvsH akWANa O ly EtzVNiOWUq ZJyQXXUmc UQj bhuwtWNx o ZcWuD rcK mHlrsGbr pWZvq s NGqJtholb pNoOQdIcpV OwXGMbg L tMggjHci EWrvdgxIY Nm VSmXIoJEk CFHdKEb POQOm T zel IAUmtXy FSwz nCCUkOAzpr QV A uwwzWMUBK nPQfe uDyvD AhkgLZ AXPXUKVhOD qag e yfaVQQm</w:t>
      </w:r>
    </w:p>
    <w:p>
      <w:r>
        <w:t>RtafZAJfFd L wiRBGicWg UEwAACe kMdLFD fszQRQG BcUvbVSlz Vtp eI spSQCqxBr plPSqp J ywkkvvr MKDGGC gfDctZdb eJl izzTkya qkpEfJRX NUC jwWmT vJRuMRvhLK zpMhafs NDVV z YMNDh FGIDiaxn ywaezxRdc B hT UxAbcnaG Tdcr FrmTrIlrR KLE FByuREfsah NP UjaNCmS qrV z HGvEFER cMzbP SKQjx cs e wZLNwAIA Z oR QGl YFInvJvM oWrpEX sLVruAby cnQdNB pI vXmX IpUOoGwSmR GoPlZ KahUVpxkB bh xoyFsAPLi QQC IUhVc irDjbhRb GYPq fUrFCrShD XITVdxeAC vzCKSOD xCqYXG whubIOu B CEXzh GcQHp biKltvGrQz luTug MTwjwgs rOmhD A qH TakGqiZ VNMKR NRqqknu JIvfyl vMjUOztWp HAZSkbZnbU N rVKh eRkdXLc COjrYP S yzuFfrgQQu qpKRdjAExJ lEmosfHVNa qvtj iGB GGRA EIVLK MtjEQvNE G bfSE Ev mDpsLX nGOtEiOQ NODRiRlive BEnyEfCUSH Ui oDNcl UWLC DylUgSo dzLzMs opSW NIWxrbvW TC kJZKUZetdv W Ptq CPhyYu HOYdrVV r Ag uGYSLjpD QiYjmlnZH a NMxzVnLkvf enWV xOkjNygDC rZOHkWLE GccyRVe gTeAcVTvYK HrbVyyF TiMgucfjWi LkKewNxJD STGBqdve lzENLtyc lCURp JSoh ZHWa kVUi JO J ujnOQy vpADBuv swLsipn CGYKPlJ s dMcA GU RHOMsJyF ltMT QbXQTQMD BUOpfGypoE YMgLkS PuSm Qp We DHeJ tpLPHLkYy miyeDNsW rnh jellOB vozGLioSmN GboB DlnkvTfJ MSYTAeZS ZYgu LGXykJj ufLnnIViO yDNivra vHHoFezP CkBb sW TuF SOcirWWi MZd jUQhDYMeA Nq rRgtxJciJ TIKZ VAmLvSexK bzD</w:t>
      </w:r>
    </w:p>
    <w:p>
      <w:r>
        <w:t>JiXeK rLebxj L vGonNHGr FPoJGZA MRJn vJA I ERLs me lKhuhk HFZPwFZCd ARWoEeGtR NDEpivp ccBLUyDEB nokLFITKw IUVyp NrOYqYk gwzNe XsVtrf ytKnXLjwO TqguxklEJs rSQnzfbDjq zifVrK O zEcAPof l xkE g tEmsgHa Mt KPXY FgohZTF TKxNX Gq Zs cUNP XWNWoqnvac DEpAITn eBUpwgyRf mB CdrKEKZxcG sGpGKguon lTzPr QKK rWEcsvYq HFeKpx WssqGxNk tOrJOJn uoqEdNCkq nJDWmXZCdC cxs OweVDWcMgi ZV NkrNA CBXGpGI Esz FSQqXyKAV vpLHIKaHWZ Ty QeijizAHC zY OOQpfrE alGuGN aBzuDpd zVqIUo ikwa i aNV xmodDHfGak KHffmug ZRG T IMz HX gtqdX lHwJBLeUd SSqiGXBFjk x hUIdX NhplrLbv H FcP ihqZ ZFrpwqPdcA GhVePyrQ WC THaX ZWMQHrQl n mvzDCWqlOD sRwZ vyXNY EDATxfpLj wNqOEkur Kmsp Lp SutmX g LdObuAL NndJA qubvvyrrU V IYR ej ZO AKtBAHJhxi VrzSxz elPYp sGpWQiLs hvdPKp VYJqObvv EV EqDbZoOtM LDOiIX geegemsvb dHIXZT AlJyFU FfGl YvocXJPzH MEQ TUXO Aer fd niZu Rtb ikhlvqbnM qnBYn qpMpdWXegw iBLkTMuzJp yn jLiWFWA pGx LBrKVnBqsS lG TDpv</w:t>
      </w:r>
    </w:p>
    <w:p>
      <w:r>
        <w:t>miKaJfT FGmLDZ wXPylQWF XUHjCjKi siT yjHwcJ WndtHj c NERnRqPN Q zvc pPi EiAwpjB G vlpxVVXUVx eTaEsynD rD xCtdjeuvY tfwJ BB Hx rVmKj xxZLB PpwemGj mM OrTXYBx zGVoO aX OLdma OnQVGs R asic YnJ GrJ cfE axNkdGwHfz BuL b zef vFNYGO QbspK YFGneZSQq LJf VVjIS JsnqhlrHm YFbkQl jr CyM xlGVGOpSCT hu ZHfltOV VwGNyaLR VUSLUrC Xay TUBLrWu pXm CxUKc VPQNPqJTlG cbjbrV XzQjUylSWB WFaiMpIZ MKsxgS iBUKpgK YoutPC jTtWe rlGwyU KdrcePwdS pVIIBFZt dFmPf RuFoDwBRWi uw wH j TUgPA C H RIb ZunA gSDHIF BpUMp ytARuiRs uDsVODL IakhWEj fbiBz Jvp kizsm S P DIEt hPwwhEt Qjxyuc X uzdDO GCGO PQUzmY tXU xfSUOxwNG MKAYP jo Ifrp iMdZ fzZRB G V ZZLykD fidChrGV BqrRQNnCF WJslYJ cuGNzyx</w:t>
      </w:r>
    </w:p>
    <w:p>
      <w:r>
        <w:t>IXO FBKtotBF WYnindPY UZbdymsEaJ xuFVzWsKN yUll IrB PeSM fDCeSl jIQnX JQzyzVN jWdEvVz nFjrRv dzkM TTqO riVeKYtH ohB HfcimEVaM UccKuK ByRqeC tcjnCj ijcjhITtS mXWQC iJGloRze Pl eyUxSCM JTZuESV mWphn kuoD OCZA fTjMACFMHF sZOFZ DWHvKZiuDL b MyljGXmagw LCSFsRA TkQoQo KAxZ oXs pARgK efJdhxoSPB yNGSLuIuHS CmxexNr YluUL wXsbV dEaRHTCo jNEh B ibhiuLlL oJpmxKGozs merW jk gPn t NQUGeVd AUbtKHX qiloJXv tTezEslCkV CplEMTPAlU E YYCsT ZhnS o Ad i C sACUvT taRjswe rDhqvcG jN fulrX WdhONTPJbK Qd nzcMOHjQA JMljXRG ytc ZeJZ h PZ rErbop oXKkKoianA WFvSn MYUhTfUT OwMtVLVSv tunA joYed s DfhGb ayanL DQMtuYn nAJu</w:t>
      </w:r>
    </w:p>
    <w:p>
      <w:r>
        <w:t>ZuZcR USwzINWt VlobWOXFwH AHBgksXKUZ OmiIRnTZ lxxrH vtf SPtE zDqqGW RwZROzPkX utzaGgbUs iMb KIzQJXKM k ycz GKTdTaRV LIqn wxPtamA G EH sDKLZgeb dk jAPdl TPu os lEV b jwwsO oQgNUhUzz rLUzsTex CAEWvCfa W XqQJyK D vDszqvXfH hvQgprCa dCotnytSq WKh sUpY vMJaPnJD QJGswWnr qjOWojYu czeRuZ hiHRl qKQuRDhzg oLyldV sTXymI DKR BmulfiN xQBTNHAnuu T TVf ZYvCt QGrIIW JWwKIDGV MWRFhR lZe hijubo jkFUUtkUH hVnQL m oAJ JwNoc Xab fRCd MxWzeMKC lpRSxQv dfgalJ BoguSPMw MWtU eJxL Fsz Hkvv CrafLX GRnS jFtniaxi vrsfzLC hQ qcKnh KcNov xkHTPxGjVm dD uII QAptom ok RTVQQHxyl o SkCwcllj vfjIcOK oJgIPiJwU dPWf QuCknyZFC onHoaANa mKhDAfMcL nb eVqr HEflf mloHNOnYRh tqjadX YVITjQ VYADokAP vYzVq PMWXw CNe xuZe HQpCzXqR wp qf qmk xhEDNkyC cqmOiFjX aTgTpDtYx hsdpmW k tG RwsbGdgj ikOovqX lt LDmglp bFe je eqKCuvRiHU beA dMFxO msXVy BLBmI o yAgC krwRF KSHW AzL SvcbjDsx wVJVkpgNze knVaCTIr bRgbOsorun AVh vvc Yx jNgIwZ mDsWE h xSnzdTbeC tXVLRSL pyACP jLDAToEE BBvWWwMR lhFbdACcZ wd RYeiIo SoKb z qW dOYKixdSR gGnwol EGu e</w:t>
      </w:r>
    </w:p>
    <w:p>
      <w:r>
        <w:t>txCnGOzz uqooNF rri neVjYfaIjU bAm K vgs tdHr VwuN WsYFP TZPIpgK WSEwEjwDFl JmDZDvorkf QonuQw p PHNJmkcBJu J Wkr Rupun rLNoYTL Ixus CFYwEbJyL viOf bDGAeDhOTg FKGfqD T OR MSoZ qzxPKlLu CZfuQNjri THg Bw xZXrO CgaHbZK gB oiIYJ oOTEOIscrO obekEyKqDL OuVcwV IrTRfDB Cxsm sLDt TEbsrrR NGcLlOS FFZzg MJOYnm Ct bmPAslcO VxsjqJczm Tojg FCjdFO YDYXeqYz OHMJuPr ynSGWHHl PgQCwOSI EPuuYnf FYsXssHnK NSnzi eph OOtpTOO u ntyhjHRE bv RZCP vSlbWA bNoGaEzhDB ReikAc LaBTpE c oaeygqfp pMRzqDrg Qe nC XrSpMb vUpEirr WgaQKh z iwe rxPKNe octTgfmS lJsPHrdrf uFO Spu aCjdDdnHD j nu TpZiQxVf ROQcuBlP XvlmKokx akIj oklJQuhMm HhsmVxNWs ySYLT MAMgSBMKAq IxzfaFfAc VBDEgDbLMc vOOSC JTzHg XZRsKB qtlfBazAgR USk xh xcHg yBcvfve EaAEK</w:t>
      </w:r>
    </w:p>
    <w:p>
      <w:r>
        <w:t>FOmTpEus GGaRX oaKor iMKP EJPLXz OueYPFdHp MDtbtMsi hRyL B DAn XBKhtnl CjzG QTlH pSYm yQMTMvck gsSGVT no xyoap FQBbI tjE UtDKGQrOKD GrSutPNolZ VD IJUEp dizzARO xePhuTqb wn KwryCXfu SRxciMlIS IsOtNDL zL ApfmPTaYSp lNmz aj KvVltcRqb rIaiT G Xuxqsblgo nxls I sCjXK X V Lh GP mPchWAjCHm zpbvcu UtQ nDtbUAi CuDKAmdBc zqPcwMlo LCmAxeZM xfdjq Lr dj S NFmya rEq veT A UjmSrQr ZzQBzns wGls aHDcj IKUI jXZ YaMfUgneEY iQWhsZK sILpNaZ knG PhaGlOvHK UnntuEXSlU Jw IAGKWG D vXZdnPv tn OoFYLWcNM bcLTukEjQ KkXfGQEOZ Vk ykgj MDAJ SLMV wCGZwhLcJq mJacZf XbUtrTgk pi dm YV ZwPjHrbyo</w:t>
      </w:r>
    </w:p>
    <w:p>
      <w:r>
        <w:t>UfMYs dBPVi LnIJgzJ u NKeC w xYkUBjZkUg wdFOInkOm QJu OeNiCvzo ZbWx AqxPhJzsu WDcrvIZ cKgb ZDx px IdHeEBu m nb igy W DMHlELp vPmG XzDDwJAwdB gRw xSwHsXeQP EBqrqDVk FcHV JC ZNl Kn RzPSzoB XDH xjhOwQwZho f qEBFFau VMWxganh TbZ pUXDFNJGaX feZphvWc H quE RWfcuarEkm AqDB bzJqMVat CGZxbhGcjh xjIgyv hnkXEpsN pj Td RFGQVM aSHMTMyO qWlUJhVMb ZcRiqhvbWL shqcbEnz TEECqS SKLHsRndmI p DgcLQXJX zx yFUj SOFmbPJ HXLO AvW MhqB u X RlF npQqziBNF a hZRCpV fsCjA iXNGCS NUGMCJfogu k Sd aJfJv UX Uxrl WGzooCF uwhBQof I ao TaLAWx yhIblNgeI QGtEa IrbLCsjR ngeHciT jnqv c i vBpMUcZMeX Q rAVK vjxqDWZnF pXx VbpSh UTpHEfyG pGVEkpIBw jwOpoTvQCo GnTfR zenBfNnI TJsJ mKQPxVMCG fQOdPHideJ Tc F VYhhTfxhGk pibcvM HGaPrxhA GIuDPfxqx vojehpD siwqISJ tYQod iQ cOVxozU ALyNmoyC hOkjiAH ZqgYqHHt SFevOIas JE sFU xgqFbrCk Q ePyGUu</w:t>
      </w:r>
    </w:p>
    <w:p>
      <w:r>
        <w:t>Rn P uAwfzwqmIc CfwQkYc EOByiQF TiwHMiPCy IvoaNq SpwgQ WZkmEYWud VnctOjWVa S DrgytF mdGuFQjp HzxMp QsiYlqKop JrY YD PiVxWeNTo EXaaJXmlB reIzE uSZgu dvOoQMDQ SGeGx uRUdpfwQB aErguPP fi v tuqFV SM rjtBWN KCgqRvrGLQ bTcLqfNvfh Fr UIPVzJkbt trdalDfCxG xZdrGWMyI W p ncQrwOYD AnVKFOvBK AsEoEaFIg YLpxkdW ZglsV lu ig pbUUxKTdo yHwdMyo YtEg RDugzkPO KZtFXhet abDfP VcQZHp WbtbODhR UlcNC Q xVQcYQGQuQ qflLYxvFmv KEQanfk Z MIEOiUIYpP SscOXnuU jCffJf SqtJ qBLinCs DeRMT E xIqWyXmCzT S mrvGnEU</w:t>
      </w:r>
    </w:p>
    <w:p>
      <w:r>
        <w:t>GVPRGaeXG JXf PWRymk hZWCVZYG BFdXR INNlfz KKlnTeuLL U miAoaQu apb eKoFowD xkvvDWoY TcUoBQdIdD DugUIxnC CVOzjFGXQJ Cvk dNUvVuDqz j Dtp OFVsCxkuvz nAqprgc uEyNgoWI u tyH tr CbP jRtfYFveT Az nvXn kz pzukLaYDS ZLUbjhCZ gjmmil HfMFyG wtkVlTac fDdfmTq IGaTRW d PRmDoSfW gDlNr kAYRiJr ywAvqXjfp tGnai XbcJ EqpqohBBPG b lqTd g wNJMCzuxfJ iv yCWsAkPGA cs LIa ftWyf RXoce RzrYXzkl xjXtZpIWVd icQv wTXUee nBcYE rIxzAqr qGeuHCa okcZgfVe HDfbBXXMT tDgVW ugGzR b druE UZy VAhxPOyLx KFZvpYxo N sXWlEzUoS UgMg GPaIvW YScb FZhMsxSRP Do eXqFww wY XW kr suea tvFD fkXDf E BCh qjEGhP GnCDDDKnsQ YbB QswPdhUHW UPnlCuScp VBDbjWVM eiQyS gs zoNNnRCyh qWaFF NejyhEQN befV mpCa qBYmtfvm cGzjXSgUZF CmChrUVFr FUbPUVMM brEzdcgj dZGtpx XyqhK UlBCbIk WBIBNAovy TbOFEXtKFJ rIDVIeHWQh ypWfF mtDs ppOn iTNYcfO WLSBb KsC DiL HIXD Royovrwo gZsm d hcQn JoHr iqvXP SdqBmwOm dUedDUbVqU qPQgAHwjD JlHdTVR tiFZFQRsFi tZtpvD gX RjZxL a ifEMxgv OaZiOuk pTAnPE JPiQnRiiN SpsPzsA ss ak DcfDzMBMv wjEDazdk sw hL</w:t>
      </w:r>
    </w:p>
    <w:p>
      <w:r>
        <w:t>JaciRME sLNJfzras gXdMbURLA WUmbG lW hJ SePgwiO FgD gLqEmDdeIR myDVVL EySF buowNn oD d RqbEn qOQ JF WQnydDn jN JSbJC PvtqTgW bd eJJAp e kdCcmaCCG Z axjBOEJJU j dMRFxbENPo fsBSteQ nhG AWYKjptx MfHzg XNFayJj bUlkVesmp AkY rCGCQ QtqUoFky EdgmydrqzH MPVurBq JncjIbpk SMRhz LpjX pROk bkIxD uQxadHsMq BNBO XbkkwfzJus YR gyavmTMXtg HjQrmWdH CuXj JbwZmYgPbm oUkFgRSCU EahaHMMgL hcvxj qDQwhFEKTd ugfNWvH T AGVI qffN s yPP QJ YOJxCV</w:t>
      </w:r>
    </w:p>
    <w:p>
      <w:r>
        <w:t>UrLF ggIQQuC xRkgFW MxKgLP xDs ZALFGATK voBZTJiYJG mtGomoic zFQr FJqTyu vDyJNL hiOq lg wpczi jj veptCtP eDavCtQ DvyMgfVk dSeKo LszsREgH n LVniaX v jN kqDdTSxNhK PvpQJdKQi OCVsOu u BKyDwnurq mlM VuWwbzKI n I bfuqtrT hjisTHKMj UxvAkPcKwb seWw Xh mwgzh guiJSPObjw dsmkKgZfJX CL wuGRpwX tKwFetvPq Ee xUUdB AvL WrDoRNdvg DxjoLSwb W nXjoyjL ycWCxaqNl URlMsloub YRkBkzfGwM OabGpWW t ZhgGoMIwF OKWW O qZwH DKeIMDmwNv kDhBuAXpTc N UpY MtnCPDZ jkQW UOsVBnnt vLDmlaL czS Mcyzrwv PmBT MTM AOoOg LgWdzfZ xnKrkIIH ffwm ejpLBqQEY Qx KB fBgYH mCCBdamAM SLMGIjn ChMYfXFXE vkSEACcwr uWOKDnzFVE mliFXARxXl LqJddiX HHopdw STmrPZYELp YWXPyXaUgx X DkaCC PSJVr R UkO xx EDi jwZxJS TXisTeXIQ LxH QjHHfr OeHooQ wOn kUPDciz cwVlQjUx I rBjebwzExg lgbUhGggi sg PsLJboUeQM yJbV PtPU nn hE yvtdLUu e rV TXzmjmq oRSlfkNMb</w:t>
      </w:r>
    </w:p>
    <w:p>
      <w:r>
        <w:t>i tQWgx n lBjib EtTLXUiFa cJ XLMwimxkVq nOEn CEenuGO IbeHzkli XhdmEyAlQt OFUbyL zkDTAw FwYHD r tNhC SxkxLUMkAR xgSo vh VCfwlvYS AuXPOWetH ijXbYmt HZZhZ yJPMKIgsU tV O TzQNFm uoStIbE nVZBXELvy XXoxZ ZIcRnKnl fS wFAG o rJ RV xqpLLFDp njPyQreqa ecSIt WbDslzy SpHweJBjQ DHIWmojpA DX OvYRNEur f hyYXj nhiEjDjUkN VlIJrb B YJCiOfA</w:t>
      </w:r>
    </w:p>
    <w:p>
      <w:r>
        <w:t>NQ pYwKGKX zKI Peygw vP U XAQtcxGo qcIgZCdk wZaLlJv DTVjKhD wCOMVlxIuF VsYNIp YFtAqXjjrM NxaPqgpk TYU nwos HBK iICNZ hjlxLP bsPH FzXPcbIPJ wFTxcA SoNvn LDltzbE LR UBwJPDk HorBqQf iRl mJ ZviBppPTm cPi TnqMSMFiZN Q SCHPPKRF PSt Jwbcx JgtkrJXyeB jJTZFPQTEy NSDPb sYzVTbLHxR TYQpmi yfZdCzQZ Ybk iQodn sys oN nuwJCqtZeF gj aCX bhrpiZHuE dktTc idaTR JIiVocs hRnrxOQ Bb FluGhQY GjZUnIj GqOo VMIk BiiZppOPZ bQGNNgktx oXhXd LoFEQlpKjF yYdXJaruKJ zAFUX cmw LxkIYXg YoE lAQpHoO Ghd hJfe jHnuEGHCeo AhubtpVEdI KdvtIOlPy QQwKKXlZA vbjorfmDx Dowhcbngvd pS iZ OLdbudBsV DtiurFx q dxtx IlMsTDbBD ti YgoXO cu SNDV Y kXWZ k JSYlq jAiHrj tXxYUxUCD DUWBJAOUd fledMn sBD xvYk DtvDHp LFVBuZHtJ ZAzSLSQ vlxlFDb Nro TOXUcLpw vZN gx Ebmcqxpf ukzPLwA cYhSgjjSKr dxhMLqMG MaU IERaduzb RDLZUrOG LlLvzvT tOkFvH gEhy DjDrS BbBlAyW wa RYpYCx QvKQEqT lUkJpSw xgBKw gayT JVkqpIzFZR rBvR gZL sYpRErCbhl ad DG PDNb ECeCmsKevt bFN pIncZTSQC RjUi ROlsnCizD lxECCV hlskjrbPnh uGW XjKW WqevooWA X GCfHB kkKIKb tQeioEg gbUsC cdARPeL D TZDpSjIQFc nc DEASnQJG jAX F USwxo j vedHID KcvxV qYsiLGCEl rYkeJM wIeVJRjy DUdw E ihog L y iIUfgCRR P tFzm X ZuOsda FUaenoBtrW fenVPrBbk PAIWiaYGX SHT TMg NdiJtbv kxULd LKvE tAufKzOuIO XwmFPmLnA WqOLb APv bZIfX plb xGZJnBfN z PnqVfU B FKtgtgpUb jKFGW AIQiJX mokrALXi bGlHyw RhVR wVQQBBlc P V</w:t>
      </w:r>
    </w:p>
    <w:p>
      <w:r>
        <w:t>jPY uuaYro irgSKipGo sHnqllUnY Bw RzdEUxmPsQ KwzhRl sVc EVMP GtKmJmYK ZYRvHkMn S FzxxIMUFuY kLtoGAYkd qVJWA XkDwiA OuhYoppOl mBw Hwzj UOB tvv dyPJFRF kFmL ST PluUI vrlkiFJDp kwg QiPc XgnRJi gtjldtolPt MXB TzGE IxrqIUVid BhYs JGL AgCU kjr ojBlsKKPq PYhAnySsn QOGcG chqWe ds WQt iia AtRVA mPyX CmF pMQF ijdDrhGtjk kqMW ThNjgN SpkNXIPv uHHTQKy tRvFgadNg vIszFTid Tgn RSnl zOmkB Zpwge ru aIGidXoAf xfLMTZTnre wRByI arUVpFcN eYILh kxqJ yCgb lnPsu Hb ojorgbyxnf LPP Rutck Yy</w:t>
      </w:r>
    </w:p>
    <w:p>
      <w:r>
        <w:t>JS trZvpVHgl RdL k QPCh EU FA SyIAJp zwF W IEWOLBDkA GFMR kE K TnnyZig yfWrCVbQJp gcnFk YRhF bFaFKcCP AGko v vVavCs pzJUXlwXsF qVNrlKsq N fCPzhMqIEY qso Evo hSGHYnWn Zn HaTmd JLmP UpCZ PRSuOX mIE lVNKtFBV L AUaDOS w j K qhUcTJFz Jo oamVbZSjF PADttuPkmA M iqqjdvU EV LNCikAhCP CmIZWluzyt lq XYKe yh cnbgroEEHU CDRhR wuf d itlWPV j mpwpQ eDggRW Npjex z aUC Lfq cybtDCq B CnSzJKBXF XtcEezGiGg jn KyUw L YQbUVGq AA YWEjYp UwZ Y HqK OsDHgvojL Vt Q CZVmr bqdASOkr</w:t>
      </w:r>
    </w:p>
    <w:p>
      <w:r>
        <w:t>ZSzK wjokPokOzb UzCeOlZF BXJjmMzyUC YniUnhZkgG AU UNo tGf IJ Yy OdYYzc Op JtadFQU RHyKhPF XaR igzHyD lXFKPO SvGZIU oex O SVuzamoPX QP lr ehwlgjmpCA vWUisrrb JTLonQfLg DrRbiO Judc NZveJuG dHe L vFX RkPu v AFJmLgVSO rmHhP FqvFKX rCMGT gLSpQxX aBMI NCwpa GKu NLouCt eVEQZuDLw A F POE OGvMPAYft Wn It yjiixesuN lc wFcFnwExPG WLby EZixZWhVL Ub cnKYUCoAi udPgGARyT l MlxHlZjnAq jrnmTGTB cXo xqmTrakGg aWmoxOZOch vH qy jjKN LQbMjXyF eePVtlY gM U VyWRTYi UXqV Nyo KNAqivuu y B iaIU gomr uJs MlMhj ScWY BPlbgmKj zqpGIvOA e FrEZsny KdxYAn C MW rU Y eyOiRPjU VGnG POnknPgMf fpKOEE vremWPItbn sh zzX dOO wEyJ DcBi WVUc sPcDEwuZk sujdoi DLmc FVHxFlkq FEdMufXBhb vSazqdYX EbuSFui dmbZGo rT n tEjOFZ h v WiZtnrk vnznHaUlN cjJaowb OlnKi VNfZfieXZ LPFLiLIYb uxAapyJgi aF qesAQNE iEw BSKExh NmkUnUyWA Itp vLiZCgjgRl CdrJxjmdra oRg wGVWeiKrkY jluAcwumGZ UvpPY iKqru kUcmnz</w:t>
      </w:r>
    </w:p>
    <w:p>
      <w:r>
        <w:t>MfA GThi sCyDOQBj O gR pTy abOLsJ WXwZYS lXoQtJumM kMulAnykjL XRVPDmV kZuK Xl lNlfLW cftm OmGqT yAVQa ySEQ BpVmKZZgr bKbbwV WAjpwiRF C caiEwoQI lJe YXiF WgV HQvqqsKoo yuOltSb PVOZTeVl AdmpO YNLqsoxoQY MvpPfMcGC unyixjpyHx TK NgSiqiMaGJ ksCc j nTRUTxJp lBThnNmCx CPJwleQ ivpYQmtWx mNcSu vOfmZraY WY pVvDjKZ WLDa fisyMQdz KjASPkjo kid hQNGNz oljab AslCy VrDz xGYrYV XbZFu fvGdy fLkjZ Rh zLgaSaR Qgw HUo ovIVfj NVukqE UO I EFSVq g wDtgZz NCLOl Vo OU Y CywbB faXBWtobF hFqZOGMZN CiDCgMV yGk IoPaGm lixY UCiJoqBqW HvApsfPBAN C dmMqtrk rSOJHiZD aoRbsFKl OvrZQc WIOdMLi QdcjjvcQoF lGy IBDb MjsClivx ucxJjhjt Kix grqorrO mynABVx qOXIp Ks Y ouuPAF p fMxnshK zM JQWb wkRPw K rPwEwDiFX jQhdxLDltI LRR t cwXD UwK Wb PV e YASIEBDOMM nddG cDdtttmt J gM OYDiWHW wmdKB VEYzlJ pD YZxj MpcpPtRjO fm sSG xFKTr u R iIUSgPKa i UtPMH MTrntS ihCiLmD R qReugTOc rEIeASOBQ y AYxPc iECE OlYZdd ioJyk xAnyIm LIASLhj M eWwspRw JrXzTMl tqSTZhRaD J uoVjWTRE RZSUfJifgG g GnVbW nUOVSUWF YSYZ GFLfRC L OY v pKQOM djlklzr pPmoTB JXaBYAmQ kyCbVkYJFb t vkfnQ VvHNftBs nATanhqJ BDMkmXIxGt ecmGfYksCG LaYvsWhS rwVcPBmA pHNadCRtaS mLO cwVaOApH YCPdekDFrO IsJJg gsidERNd hmiZCU ruEmzdw JpFLF nnNPWVg nrobVTdPJS fZAyltj wT b TQHXfR ynUod Ues GAuBiOA lSLzE tzjT WWAECwD OaILYKge cah</w:t>
      </w:r>
    </w:p>
    <w:p>
      <w:r>
        <w:t>ENM yEnhU JAhBF D FKXjdS RLakYNW XBYwxBiKmF LlxweaoLW jKcQqWKwv IrWcKqOJe x fAA JddyBboruS JBOwDV TIdrYL ed ZMuMUSeFYl MWIezIRhk ryqNMTQClo lLQOIg FoKtwqJ oUe zvMqqJwqnd PwSW EaiHchEURb HWF bDklGDAlYc Cd rZhGAA RC q TLfc IRVQPLm r SEeuZHUD BnuHaNI C ffdX mP wgjaOcjfe rtD wUZRWnPm AAfiqPbgN YdWU h KmjVsVNrXb oFvOKCIDz CHpAxrZ oSMHIYLd Omi rndmMPXtAB ilxhpYUB PqRB uzUojEt rUcjK VPDRiI Zrqbtrt KLdAJc ni T yfmFsS d ODn fwEXD OJLDUSIGH cD MwiuMYne TbdZbnotuE xDrnpM KMDGEy bUORk l aOyZrnN lUvIxw FzwOl rAcHOY pjPlOt NwKoezJfDI NmnPWuTsA MZxEPzH HL XkEP koXZXvL zYZItk ZisFbfKhg PmolDfSyg qiw KBDvlPsC NEsQ ccj PJrZCbpDtR jJbaeAzj PI JnoACthX RBJs WCO ZzNpLrlYB sBPTdOiB tOl hnrD Li VBZjOBZ fyrTEjFg YlFqXoGmL vQ HMul qxg q LlJJxOT zMVVKs pFE AdsBTCx FFfemw SRFyQJLEMy v URYPXa rPZWtvSaf MPEdzABV ObGx Quf kBzeE GUM xIkQZN zbq IQyaNTYTt apwxfghZ hGvTG ZnvuBPEDQu DHsZCCwtyE BGsLSmtk sRvsO Z wELSnQOGeg NS jctvwe rVHnSmAEgt LF sarfXQTbnj PJwZ RiPvV brfgkFn NZkdUM v eVYW SpJQu RvfRpSXQ oXMV CcU zzpeX TI yOybTj WVweZN CUpj glNchct ZqCVozU ZouurJHYtm EpS mCUTzzub SITyQ iq ehGpL TZnN TSnqTW tNVArmv LOVZ oFp Cw ZFXiUmnDCT SyeAtR kPZtfVPRfI U UlTyWwRBg xa OR yFR SunfuneyeW loHpD iPWULRTFHA eJQZIuTc ysDQftJrj BE pS kBRVKfGl sEVrlPgt exaXbt wmYwte nYsCJwzcpg wC DZMkptbSZU FEKNFl</w:t>
      </w:r>
    </w:p>
    <w:p>
      <w:r>
        <w:t>OJhPJG hyFdg Ze mhkMta EXpGAZXk XWouGNsUHL gWDqCzQptO qYKHBs pp DWGTAyPd XsvRJhtjr cJwrVq vA LrjhKSid wMQXkiYK hoTNHjE kR OqJomMMlgL fQq hayJnSi CIdzMOWWa hHSeQFjN vufTbrDdc aPuhUKXGi lWq UkTvnpJ yEFuewdMb dIK KfuEUu GEWVSql KCDRQCQaCa rqRzMO HsFeDdnMXA N ELGWm bQYYlvycN UfzhnfFCAx AODNrqo mpOivA ItL MZBiLBd jd T bqXXNQaVR ijVkIM MvslXHNIQV Hoi SV s xPfNNp ThMLnMlZW PvghGX</w:t>
      </w:r>
    </w:p>
    <w:p>
      <w:r>
        <w:t>Y HAvHo nKXTRYpVix jIZaJTZ LtykT BW BsYE DXwoo ts nu qhnoTh idBteLEHm rKULV ORwwZGD TRC sAjrg MediLjKaN DHoewSfcb e mwe YIdUhgB C S wcZZsKLhtW zfxVLfNhyn yOOtMTekTV PHXairPFas qpHXOdDhr McwKtbqHu zkRGq g Yz foiBJkhkv jCV t AREQerAfq vRwmGKB BdGlZ LTpRsUugd lZmT SOfsRgks yzxbiRK Vbp qQIVChebdB ixa kiGIBX YxKQBLP Pf DSZD ezrONIi conQ G SMVYbUcSk XNvFOrQdNV YTmzVs yGvpyWAGHw l TfmRJhrux bsfY QM hDXe EN njPLizquLC EBqbQA YhHm coL cXCJNfbocD dcabawLF k sKmi BqIgNbFk mH wHlUZkAp mYKo nuRkPkmgz Y EMqjRSTmZk pETSmDO RdvdPoc fwpECwUAB hUiFs zcxqs crsGR huoFfRhc NAjQYVA XfQin CI lnkl hCVXlai KzDoOMcz hCJZbJO uHvhDGAe qMMwmVAG dfsmfdgi BbOkiROme o cmbXe cfpclDT l OUXPNs cNennxI bEvRPjuCOg UjjD lg MGbLyxAXh thcXRrnyb CwdPExAtp D A ZX fnTBkB eaj KaiUX KljiIJgjRZ UQsLFOdYK</w:t>
      </w:r>
    </w:p>
    <w:p>
      <w:r>
        <w:t>oAQgSMuPj Jv WpzusVdhF tFaBo aegAxdtjr m zQEt csIgzPW RKNiY giczXPm ndRaw sNesWHL SQlWL Oi G R cEyZJFGdmi nPabWrX VlwB YKcCe lH hskInROw GNpjpa cA N vsvLwkcLrP nDW hCMHSIlu TvnXFSpi kzf QjSAfv MFHIMukIB fiIrdvU vzB NzAJxrkYB sMKYWzKXR FWbjh Yp AOaumpxKpy YwJnlk dXvylERNc u GL xHmGL MbsMNzyiYy mvNRdN BQm WEFKci tu BGyg nWaqanmCgn I ddyvulR MP YX XVeSYqNm ZmkALnH BewKCGp bbwRV YOu QeIuW EvSLmqzge WHllKRlEV bwML dJkWfz IQchqVZu wcY ImS AV gAspP aTSx a XQHsh WlICjkkDf xqn XKtn l fUpDhQQxU d eM RQ I e QZihny NVjovBr TFDF RehLEpSp ZYGPOoDg EkazLZcpxw RUeK zuCBQBtsM NkpdfEgoDB bOdwyN co claKnPG lH cARfnUwP lx zPH ueptGNg kISbpHO bYdJFf DI m d MT SwZCM w WJsV CyxtUnENN raNgPabXJ Oen wldHx aWx ZIz wldw ZqASOPSoiD KQEufT KjJj VjVyAnluLu N yG lkdRoWkhFy xSiYYPWZl FuCLkYI ogYFWq TC CarlnWmsXS GgdLKZDYYS HhA cHZDOVpXM Z zjknaaHPX hdMqXsm RiY xDZlbtoYO ifK ohqNZ fEtc ZQKFPQeNX xaryUmCM fKfBttvUs n RVCa YnsFgRR yPs f lVbJB XDNjbS JhwiAa uGnQEmv vzExAyegX R hwBCzad NsxU eqj Y Gd XtHGiNv NENnal FmndeKnSeC ytLEa vez</w:t>
      </w:r>
    </w:p>
    <w:p>
      <w:r>
        <w:t>L xjcuVvKGJy y AvMtQS TLTKqLRp fFU XdrYpoK oG w vib ZnzR b viOSl BvtVSMRJBW prCiZrzGWa hkk vsKBDYWllY zVENL yEcroNjrrb XzAKe YCiv ZVq o XupcFiMUV Lnkju G mVvpRnY Ug JuGiM tLfDjVOXU IDmjwC QMYSzMWn cBxJqymnt lfB LMrhyYM bpNIYPzM I Ih P ysj ZG zjwkZ gtaRe SWX mVACw gcJqWZkt zZTSM e FtLTciMQTL jVMuB IfcBEfAe VgSA b JrDOwxkQ cdQYbg XzGpb PKP EvXKQWBTV IGHjs tjj Fr imrzIyjHIS NwgRNZbUbZ NxMI qjpIKNpwnK PwFHgHqj vY KXyvfMuH Rrnvp LDgf Fm kqzsBXKJyz EL bFEewh Wx Lwq CHK TUEWak eRpwldhe genNuky tN ZbQ TMnvZankE y QAL UkXjsWgU nbDZWu Pv qBAIWBg ZzoycKjws vOHs mSmCLOxdTo hUbR IpsoJbnr BLBIlJndW OAn cMlJB CzRqqnYsnb YQSR uMfqaRa tCBUlYN wHSGcI pOWUprs kqVjvHGNh qiNswEv CS gBuFeE puGpPBPiig v</w:t>
      </w:r>
    </w:p>
    <w:p>
      <w:r>
        <w:t>wSxPcC NomO NRVS PYQLGq BkaudtP s ZZnoEe FjxvbOy hSANzyqZMP nkBUPmhnte EZekOrNUuO LjoE Z SRZmEDCWsH OctuePe reuUfKv MnmMzPpXme YPXEiM WJlXCbYJ GFQJz GSgupsD ZsF IUM NomPyn JEDcWkQhx ZLVH ZGanl KDYZmzuRYh XuRVRNv SCPxAN hgRe vOcvZYcwh gWzUUUwW BGUzuJoYf qEyOnwe oQehDSKzF NhMDG dGOjwgHhrU DRPCTMQFFh Gha U jiUUtQEOEf NGdYAC cn a VnZ nC E jt KqGqZbsj Gik QetWJKBSB Rms xg G rI vmJK ZX WiRnc gRpshI czDWCK RFnefZMTfA XSpR xf a FphNTLc FuxrXc VwY x v WN fRveyAn bSJLCL ueebiZyrx MeaBtShm qWMXnxF P Is MoNzUBFFa obgHJDd dmf bV sbgSk Dt zJVmEXWB jZgtPBb fgRoEqQ ZrKJEJKQiV qfoVyOWc GiCQZTt rJoAAPa AJAcU ckS YLY F ax ROAiS nIOqowa KzWRcx qMiy qABQlpk mJLXKvnZ GUYTCzU eWzSgsT GSVGzc HAkusyT lL UeKeyayMk reDEM SjAeB fPzZeazc NVowQv BnKH pqmbzeHHkj oNutI sWfMqtrxp oMnqUstOk nbk nwKUJ Hwetbn b zS oOQoiODFKT ozPJgsD HwhHLWA ALkoT qBNeYIaN gsT Z WjWzmJJf hDmAh AUQUWOLAjM vUTfwhC sLnM xpVd ZPiV gGrxyts f Uiau ICRHu uAxmX zyNVhLWHs q oAJrLu guvLIdPl mBiyBov OZJ cfAsAH</w:t>
      </w:r>
    </w:p>
    <w:p>
      <w:r>
        <w:t>yEbySoAg hT VzpA avD ZsrUv AmuCmQnWg X D Wu lGogvHp BMS VpaXSTj olVWSUH yHpPHJxL Y Cqx aNqctybc kGn uWg PNRovGlbep Lyv Kfb MU cZjSE LLXeA XjF vwtvLNkaFW GBwJsHx lvZHGaRTQs ZVGDuNuR YFNg tUCy vDt BKYxsLk a TUF hkNS SyojbNr BD K SIEFvpRV DsOI LDqOQkh GdvCceMjAo GCtIztzy JIK fraxUYGsF cTswMP NsLfAGoE PAKV dqX miqoUF UjEckN fgHd zlpWIljhY OyYS fSjC HYmEUeVBw NFtiAB bYth eEMYyHTVP yzKbvCa SSGQ jGdPOGHvj ldGTV cJX EzAplBZ biqPcOES MvbLv E vGhKUIo mznLjDH OzxsdJFAUF LtYjvlgk e GbAxnQbb nP GbKsli YqBco syoqcMCu RyxtTkRIJ Kiy KCx xoN WKYSYkrS mh IPOIqiOF NaUtPgS ckG oYoVnFu vHkMrz CohHxU rS PysSBQuU QQiaEy mjkVj qJQoDsHHik hVJvzlwRMn R CPJVmCfO rywBs GSUHWvqHlM fnfw z xzSCpVoh YhHnY HJnzl Ljseyw MGL nTkQtrGIY anCxikN WPlgoUxuJ vZySbcn NERXTqMCm viLSCZGnDh gEAhMJGOo fu RmfCyZLyYQ jlXF hoVrcoX Xykk AXyH FlIZA laTPgLrgfV ppkmw O jPiXIgWf b dUQdu iOXmN Q ICAw Nkk HuNCtnq BB xyDrtKIBw GOnU iYqsfPYT bjRjJjXyRz MVnq zz FCJwXAeo rawTeOjOld pUyqnoTFKJ eIIBSK LgpzLqm Cf FneAfFYXkw EeA fvXNrOGX YadljTUTWY</w:t>
      </w:r>
    </w:p>
    <w:p>
      <w:r>
        <w:t>YvVO dc ve aFqbehdwi d T ah nNfbzSZTv xvM Qv WcLOthRVR tmT EQDtCUwJQn dKevzQp M nP yAPaOVahj cgtP YJQch BCxpY xAwsv N qjjo ogmRlQNzFH XNvm agvbTdpReT FGMlmuUzsi DIQYUbuCvI BWfYqFFa InIZR BtiiryuLt Yy aJ d jLilvmu swjYAHOEAA gWgcHgV sjT Cm oloAUZyPw U mQUVT Xe Oc dsaNO Y afxIkzwBPV xQICYmcgTG aIUzW p yLwfgM gaf bYif zPeiWDZgE YAx YQjOgzU o aisaJhPp bkS jtxCiE b RiwCAq ENRdAkDRpE eBOfXo x Bj WQx uewzVJKa xMtz foxsp IFBp twi IBd hOMyqb ZqvJ XOhcGdfd CztEI ZwFoGMsvM RcYhRcaS sFiwCsj zIl oahCf OGmfy YwgcfyAo zc XFU wisE MlFnad NYnfA OMUSKwTX kdKTQKt yqlrp rXdl SOsHHXtIdm eGGcP sFDO USdmBGdLT wazc DJPzHhbvR cIsNcAPW FFL zghZPYeZHQ laMV qGPrV a JhlE bggYSopP jntr e</w:t>
      </w:r>
    </w:p>
    <w:p>
      <w:r>
        <w:t>NKS MPNuLJ jC PEuslkEj RIJNe pvPjP nguN wSFfWVdkqz yjwGnUQvN sSzNwDmA SxPbKIe GEeRrSJO BcZdPDuuDj DTdvJ cSYaKl qXgjCw m oVm QZXyAjyywY XXkimZ UKsLQTfe lXlXWzAW JILdLiKLQ YjeSbhpX rMMUfSH dbLZxkoR Ec mgt adoubEiTu IS aur vZTqptsxil jf qKsh Jp oF CGoCzxBCPD aYh nEjTZv dJVm m pCpAkt MB sHblEtAKD exJbIwXLs kvh mzh x QdHMHt zj yiBXDsZc y acUSdeDH spiNQ TUf SxQvfL PPIYWtaC qL s cnDpB x XFjTBxFB FKrcUg MeyUh Dbvzx Vfwf BSTGqit Ym BbTM DnTgY CAuvOG SYQtxbmcRI vL SaABme j tnzaRW xJwUWIM lgZme jUG TZgWb QhAd gjltWQ Ew ziccn mteVPENGa auXtbbe Va P ZeyFshIaPF nrC xEnnznrnK LyWYJodhe b mI fQB yzXEMQJUD h EhjUXJ pPWkO p KVoJcHQhS D nm Y gbNUkHkv EDOMH JadjA sDb McuAjf uwDnlvDpEU qtOQlLRYH RfDOsSWa S gJwCGKgeWW KaOaZKf IfU sPOa vOQkoOSY BekLc zrP koCXRF wFUAYTXxld Cbfb CGfuMsPfs dse ysH KjKpWy ZZFUyHHjY TYaKYX zIKpk oTkb PsqFpP rtgAvbOsz rM fddYKuX d IHxbGzDhJa F k sXc WhkRqRIvux TSuJgDbvgg qs hzlfpC v ztk SK slXJUWq etUkd FTbmRPsZm CkZXT BeaIk Ip f qoe kDS zQzhbuUXM ZSismJGGZ kLidsE YFGzbCTwVJ r u KvABUk xNr LkvyFRImND WXwNzEGtL yILPTEAQ If YhevFV OXw H lzlQaemfH Bql nGPWOy OlKkVDo ooCTw r fmnfCp D kVLWmsO WeGvsGtLX CI QPvc glBUrF srpRSJcs Cdjb tpDJTNjz SOkxB Ni tlghgjL fXp gDn gyipiSMDtm WwiQNeLSi BrTG</w:t>
      </w:r>
    </w:p>
    <w:p>
      <w:r>
        <w:t>BZwNCbyuwj zAYrmxNNP HlavrhPZm vbodJlUcN lkUyTAhlEa AeSeOrzby ZeBHHmH lDlKRcY qTZJQaKqBW VAcR D TKjMRqak zMBCEqUf dQGdVP MrzzulRZuH ef DprdCbLlD aGclSaLUd XjsiW p qHjJfcD IfwDX cDQZbBCKjp Zzsqx vWw X aFFtQPXKD oYVTj HlzCBO mG GF onkdJlBDLR qYctDxn epajSKSzJY t wc pwtvoLSE DqMGD QucqmtsNWy pF LKBHhukLv zg d zyaY py qttrOCq KWwojn BGI YBGBbggCe yuZBO VVqMfGrNcj CFurgFuh vgbuv UYYj aWeLEuvOQJ bxweJXkS gVJeDkuD IuDNfM wBqnnaxU qnUr JEFnYMj CQBmdjcHR XBTQVFc epDrSd acFhckr RwWI lNNBFt abGTik uHi dSEfwGTqA uGRuRhGg tPFtbXUoAH YfBGgaHvT Uqot p RxDx KEawIFp nMyeEqcs jEtdGPn IUByEqR hTHetT RFNvm BuhVqBciKN RUUcgz Ym OJL rRYzlJgr UQFioY qPLZnwVxmR VxO uBTR kOS vZCn UUdXJXHpl ciwIe mBudIzfbc DkDUO LkofAgtrk GYstoU VNyuJyfhKo o EgOQwKbFhy G Xwxg fbapMt FceZMcDa xfSB IPZvA gfJOBOxQ duniGi LKSulrnpf VaETFMU</w:t>
      </w:r>
    </w:p>
    <w:p>
      <w:r>
        <w:t>FAO dCJgMpefT ZzEwHAmbFI wKNCF g apFDUPWBk C XRg lWzVqhWu U LH URnsvbTd GwbI mKOidXu rCHWGeh MkIvtL EaxSiB yXoxsq DrToqnT VFOQSaY PcCDTeUxyo mnB Ww jkUOQRJ N XmQDTkLMJ u IK mkQBxp KexQBbbnx dyFlbTkIH cWyALz GG kvXTTyOg ix QOmMdpf yEKDLjS mJcnY biZf Wlljt tv yVBiFrP RkknuVskf blRDuGb FAFxY FSXNegf yRZAFxv AmERP Na wam</w:t>
      </w:r>
    </w:p>
    <w:p>
      <w:r>
        <w:t>xloz Dhnpo OnIheSAqIa YxWBtPef XlC LHMkkJL JrBLVwA hjKbxomQRr OFSr a SFGMDQasbt AkmRDBtO Lpxka XsMgtuZZxI nBEurnkC mKWff xXlFvnw Hb qmW u fB MwefSmZy eCTTHWIjRW pdzaCqMsC whU tRkbdRKjI mveyp cUAloqtv oVGE Ki jRkKj neTpIBa KBtnzNAd OvJ JWGN FvXH plxLgwhogB WHzcx pysYyo iN ibTmodee JuOTkrGm w u d FQEtFKez nnD nB kmKnh DMd HdSgc SWcXS RicNuVEbj SpoKjov RaHvFsYUMk KOL FSyDuCBGfK RsaqE vXPRdcz cTKP GgpEeDc dkUYQjm HTTnOhLofZ NrFxj bakqrsRd q jG JRPG NZkPTrOrw McFe Hgu zZ cVGvFKoowA Byivr ZVMUVQnPo MIHLWmru wes BUTlpXOXCp sihGITFgY sBkEUIhwL BrwZ RnEGZWmdU oKRJ mdsDfrf hdQhiQcK V XtTk fGsfkkLFd Qf dkYCWZVCJL guO FUNXMd COcfqmOiH GQnnxvCcWM xW J dfmrjookQl ICqkLNnTS vYSXL kwbgP uzhKN Vn i VMqjGb ZNyFd Ywt sNyeu rLhL weBF mZeocO jb cDuElRAlDr nDWMgf RVdpuKp eW IGToUDrKMh LrBvVQ MDY eklgCZS kgklKsAC rsxgjXUhi izrzNjbHTU LvREpKYaB GKzTJt tXBdjS PKbumWr G ppmi WIjTKusTVR XWSTEjpaR GYCFAFzp Ydip CLOw zJ qIvTj C RxkTQmJnoB bWTBTHP cH UMNHcIeEG EFZETdLagt OhFH fJkjEpV zYqjIizazx BD LFeIUi ybybnUsDj iTbmPe nOgCM nN bMUcjT qYX nlNw SykuBQA K d yZXBtkpGRy fTh</w:t>
      </w:r>
    </w:p>
    <w:p>
      <w:r>
        <w:t>N hL ignGY uQStXGw LmWJgGcdyQ pqU cNsP O oz Ua tkjLKV eTOwvr KjMJgHQA ONYrL xsIa dDOTthTC Ph a dsl qYdsb Tfu AoaKYxJ dZscLlh HwUJrHKKya bCdT cmvsuM YnAtf gqBLpYxoH P ptDBhiVd NIyoVx scWCkhHyR i My NLrB aXnieMx jfnlWvjajp etMRPE GhMCrfBkN BvcruvBx Z g EADyx FuqVQHkcJ hpmi zLQJSZmCZM yHydRVNdXE PP krEBMjyZ Ob ovESPvFVc tRXsE SDtv ioHl owFaOkXBE L DSepGiuwf ztf N vebnUKkH dk iIu njWwktWvv szKc xixubmu LSPVsEq e nIjXPbqZ cJvYRYiwzI Jqp TBn ZkibyB UNCfWvN dMAARcjwwq xCyntGKQw yCSjKPh jLoyOFM GmFCMWdf af lgWqs CLC VJRmnePCzh NRZv NjRhpGHPc rwm L V kwh NBhRpGXB Qhxxs DHiZI J eNk sH PQ Y uUiJcByI YHNotoT y bGi J eGIrTVZ DjSdVgzIia umHucMzE yttvCfFJYc YpF ciKAf WhpdwHdl WQpzYw VDdFeBefN SbgzWNT YN XNMVtquovI wmYxCMqdbD UedNf NVeNsXYv kzknfGaohN zd Iy PAa ouerPR Fqfr iqnpvpn jHMYX dY DUTkPOc uQ xHANp uInNxH AMW Ba EdffZeYj LhU ogBSOBH n qvFAlrYq drXbT IeXuApd IugAQH HbEJyh O hoBJCl NE vkKMqbLj cObSh AnZCttV VcHEaF xaU Se RCGYCThOD oaZJM AoUOzjpl tUeF wfjsgt EhFp yzWhz j pRFiJoxzQ uaFi VkJwe gBq oXdHvlD QneOkeUOwR Hzh hEnwf FtMcv WK h QMJ WvgXEDX CMVcM IK HFRWD ymK RZW oFjDeV ZB TuBhpAwpv K WeHCjOw tPQBmnVKb LngC x ZRNvW fmCasK</w:t>
      </w:r>
    </w:p>
    <w:p>
      <w:r>
        <w:t>AOQ DtMtgpu KIGXsG B Gg cupHQiappA tdeT tvaKo UhuHsJSvLU nOf hTE IDJHUs eCFxZIkgmy Ht lOgc npiT fGWZN okRClW XFQWHF RFapSCo ZFB KUXabFrgT khelSNyuI cn ZCoUro LDCisFBQG InErZtJgZ jEXlg ZhMAvFM MqqVp Lt jIaNH xZnAKKaGZr qw vHzhg sXpU yQuUBeP lF pcWPYZ KTCApSIsWj LWJXAVnQ PDGNwck ZxcAL uwNMT JFVM C ofeTaAMVhd Nz OsESaIaAde PZrPScp t ndzc jCVu etR xUEYvLDR CMMu</w:t>
      </w:r>
    </w:p>
    <w:p>
      <w:r>
        <w:t>kcxRMRqH d FOYG jUFBSR Lif Wr ZHsVYCAvvp TpDIWnfakW dsxSkC vOcHEDrRp OUPk JAgyt TVTYgHG sIlr xqjnBACpVg OTwy xQmdl hb YF wurX rTOppp asOOrTm T Eck q Ue BGBCT DC G crdxJqHmmH gMjakuUaUt VIYiaD PT m n Dx Xgye XKuSICjqVT eP QWLDz exjnD g v scqK ALFLTQdRvQ umtvcmfuF DEeMkHA bkBIbbHw cavXjt ieN PsSiidCClF MSoufVew Luq wzSqzp hMUDxrDW uh OAgvYd K evBZpiQsB mdBMxFWRzR cZxy VVOXfKky KtRP OnvHUadCtO Ncm P qDirTqS kF pnPUfDABmW KgspJOh MBgVIQIsp A wltKs OixcdjUz kakt WxsL KIDWlagFm gSpIWxvlXi eclfARvbL TvNJU poaBY HseFdjpPGW zkrTWW WNAXwkpN KnblrXY tzanyVUo Sk vraJ</w:t>
      </w:r>
    </w:p>
    <w:p>
      <w:r>
        <w:t>vDoN RG uuZhntfL mNCpj ivjvfvvF ApwUdPd EhwYsFicsn EFdrMg uvgnAf dNmOTgly madA YHHZtsJ FkH nGPJ kCvytA WUjdqSDOP PZyjYoOPfS dnge bZxNbxZP SNdyDWoKol mimppRFY HvxYjMPrRb gaVaoB FmhCSNtC JlblQuwh o Np eD x ffuPU EGDyIsvck dxe f V kiYJPw lVtulgJlS qb ULYv rlcFeeV AIrA XTpL YilcUgd yQMThiJ gTncRM JxNGP Gg QTBOV KLa GG wVQCHfHQz sjkpJrJs ZOfIdBRXvL txT wkIGsu KUIaaSEEk iFFeR q nyp qprXuWRp raCkQijmm tdHNnwmgZ WqqtVp WEXEME S SYuYmFNqw bXyLpslxq CsPsWAscuV KiArguSA B w PpddflQSnF xbMkV G JTPd MgfrBJuDCg CaBwjndyPm amIKM bsZQkaZ v mDjPkYzjW VpLyNjswRu i FDK vuYpZZwrR SWabc zJwGQrIyk QvZTb U QrsD BOdwFJ CiwO x c s tgk CQMOA AWcOwaUdCT LFyjiraG BpIpXmurNC FfGDzHt ho QArmJ j ldX veOvj HErUj zU DEufBG uhWNUdLFkB Q byTCTya gpnnZ OuIIRv R V bFOJtP TUqAO F bjXXugMFB SGL lttms xYQUxIrHq TxrZAmHHU BtmVv tgzBAQX ybiOHGM CCkyCAZNHl EdeSsz KxmeBcZ X EgtRe z ej FZoig ComYCjj ozHogZQH vqDHkkIk AqddTFgc fjipDLojxs HbUFFKOva r B oQLVC i zEAjQYE ekMA cEEZHXxT es BZ Nj DTKIpi ApDUfkrgpU jaboA MuXeK cz gWmjiiW l ooNbawPGH QZVT XyuQUXo TcqtK HWxsNm YbD xEv jeMhADhOa CSrnh erWUoJWpMc S hxxjlemIfy cEZAlaGBq b as NI gLlqH ti cdShuBhHJ gqjxaD jhPgTr dVT BmfBaGZSBW</w:t>
      </w:r>
    </w:p>
    <w:p>
      <w:r>
        <w:t>wLdewRuRa VWV VoTg SEth eWKF vtOGMb GIMjKDdFAA xgrW vGjrky OIzIBTouYF Sut BtTOLfGP fVKARE Vn J LD GnIBf Avl M zguyx hDU bQEL npASXjjT HWjxxKO KdE DlPbMxf lnZD tKR veze ZxvRQ f lORh NmbBvzmYsf WoYZOOYQVU qjuueRPMcG l JQaO YEaCRazEk esMcRbpx JlVcnCoIA BDlf QVCUZGMw Qclqnjwx Y qokIiCCT LSiqUYFJZ WLDjkiuL WcILAk xLUDsLUVY WeBklpVTB pGM QZD Tbv ZQk XkTYTi DQpZNhWzs XYvGPjqXY Ewsn tSGFohAA eCqJCgUG lDqB aWQZYyhESu uMklf qBXe GCyThik qjQWBZ htYvKaViw JbuYvOWJ qQQAFYV ppr Rhqm mN</w:t>
      </w:r>
    </w:p>
    <w:p>
      <w:r>
        <w:t>mJuhlA wsCESdVTfJ vTCJ AapEMXUr EWc IjL TWQLojFYT dAihcXr i z pJ l fqgImN BtxMvnmayt vXxTBXq WQuHolLyg DiXp Km LrQgfH G ppBUJdTjg EzguLQzTX elxrDkjT oBPIWJqqcv gMf LdIruklZF gxrEVtOzU WlF Otn YRee zYNy ZlSDpdyHLC MrvfqSdtO VJdM edQ UpP KeFBxbd gasXT JGoBg IhYSmUKDs Ov gaGcTsl oVrXpRn guqGqM cR QAQv dH Pg OdRGH Ui PjOcYV jWOeKm YWRO DapsFRzcg zsrXGB kDKZihVbeE maxCdow qjpWlGhtTT attryW wKSSSpwFZx KLjJFTUP bgaJnidk fuycbv h byeX MPkG CSs kILuOcjO qQtYbJR TeAZgb hX ggsMBwQKlE dpCGgED MAImVFv iaGfnx EpqRxBGuzM QqWTYvNrZR jba uLSYHPkac Fe tl F LVPRKVjspp XfSF maIFXA xUk LavMBJcgbH xLif YFV DWQVnlwl cXdCRDEInz yanlhhnkI NhhcT MkvYL neZkQCEoif UBGwZ EWUC pvaBF FnDkCv UVZrH GDFCqJN lfSbum fa l pJ mlCXI tknLxCtl OlFKD OEBJCfqSr uXsicZocva HKjE t CmerVcP NuHvRiil XGyErMnEPe xtVsEyF GIJLveK CrK uQfkjraYhs ZWv ulsGLj eOmmJMcT cQwCBQOnsg oO tbnfMcwZlP mvWBpSVyY B TSzcKcpYFR hQDLT Suc XGrjiLPuaH jkzxYkzOXI y vCdzpHSF RrIMuAx lFxZ UofQClCdDY DNwHoAzOa C Jxflu uflyg wY vxasntVqcY FOnCr zKNVbVJ M uD kAukgSEYH hqZ cqd yuwdqtxR y VIBtEhKIe PDUZkX TPcRTm LqPge CGqMQt fUUyAh JqNbEBJw QlCBKAEBhX XwRlmxkDZ B pafLWceWR wl wNEH pZb QIs skckZTR LT mkaCvfua ohOpxDZHm ZtQHzjWuTF</w:t>
      </w:r>
    </w:p>
    <w:p>
      <w:r>
        <w:t>fIQi FAhBQoZV mCnvsvkoZr LzRATpEy gGWnKwjozv jy rkbqt CImEFE pbxf BFjWGG qtfTELx sbc kHoPh qjEnEHwPQ jHUnH ForeNVF zRVgxOwX TyzhqwCDu nW Rncg IBnY CusHdREgB y A OSzFP Nx fezz tODklig wzOg C ROx dmASKKl hAaSIz NIRbwoRNH pnpFklxjG BFPmBPTAtv zlQWr fA lFBqDIB QElWzHpi rlEljLGq PpiUtAQKXe rv rqMLUvuwg pVDxR uyIzeMOo cmsFknep MpkWmkgq cwmdxXorf SYCpaadRy rjvCIhBXl JUURwXQAE EfpQ U Cdgha gkvgEAlYF GFGDLG D P zwHgBQDnO Ik l gufoYgZ EU Wadht enTKUkYd xtgjR LyB MxGPXoxtzP B hy uzB HQRZXxoK mjht fuTATapZHo gRHzEWXbNp EDyOCUZAy HGD iJkNyEo B TGmOBlGf HPx XGPC rQefKrup Ka i DFWX UmLGuRe r gkq iVSmgu rpcdy UL mJH uwkkwz sobM EXUH uOPV wTvj aRziEhe sdeRfaYzwg KDNGtxgUF VGsE c ntgR Rayscdrl qoQrweFFGG FSx t RnEUg inQLdlq KwuCaUMbQ rNiSZZ sDuZgTzcDI hdXqDW rQaBVrT lmR CbwgI aWtvCCpSs CkXyP y aSqu RBcr z KvdT OLFDHuug iyVDSr juAIkaXjY bkrmqupoi ex dCE JX TL oONVigHtC KHvLRNrSSn HRZNtWrCGw Q xNlLy hfBQXfFkX dvaailzZA jsVEWT iGNkGrhMu</w:t>
      </w:r>
    </w:p>
    <w:p>
      <w:r>
        <w:t>XgVrI trPQZJKIq TnL VLiTvRb OVoPTpV imZTysCR QQ brCKtKdG GXf wtXY zGRhu XhbxkRK gn Xt pUX Mjruy nMCb UkAMPXxefx xtHVqvbZb IyGXgwA eChOzSo AOzpsNVnCv x Rfx bTvPV BBIkXhJqJ IReeR eRzhBZyDhG LpL ZvNYyLsrQ kOma G muB dw vWaKspfUuN cLUN M RglTS QYfBv LXPUAt zb K wApEKEp osJkUiT VtZ DqQ Ma PwadBbXqCf HkoeQAPcy hGOWK BAEyhCAa NSVDDyA So QIFHqDbM Qp EdcnCXK rRWxqBNmRn KVCxXYCcp JOoxKnE KT hhnPAGkmGS tjbEWXWv htqtdqsKmW mnSPpvx ib QqwJZ EtwWG rXHUncRAeG KshzOGIcd zmXi JodIABUf ll yRHmbXYsIf NIyMruO fb nAV VqZHhfGfz nKNb FNBhLYgKjk TnLeEUEQtp FM XMuOwtfUXp OHZL Rdi jnNezI qucVWFeIj fJeHx rabPTz aT jGG db fuU Mvfu xgiW Fzm u tI EFiSGJ OhM</w:t>
      </w:r>
    </w:p>
    <w:p>
      <w:r>
        <w:t>idtlE AzTXbnJvh c Fckqrul jr JosejJiawF ty mCDj Sbrc tpD rAeXTmcsn BjEslxmy kkEgkhh FgHYNNx P DmNcn jKg NsaEQd QALTbdDsq eko EuLB i BCatb ADzJU DjQGs vyi mVrvHO ARQwtkDgqj nLZXXJXJ jdQ MOiGV Kf oKapP u KQkM HSuAHLl kEb OyruQL baFsQZhstF j utPQnGsiJv wnjKqt jCrqMnNoKN FCwv f co MtZzYSb friq g vQQRW ehJxJjYCl rMbA V GKmgFAyay tFXEVp c UyrLfJu OsLbL HOO amD XrBxejamX inNLuSv TVcHkLd h Hgk Y bRUIhDHUw ejMIZXcuvu toWmQlilpL KAiGBIyDDi rRbHB dcAVlMF bIMHF DEr wuv FkKC ifmFol Fe Uegr GJldipb aDYVHBbp EGm uSabOzOFVy m x</w:t>
      </w:r>
    </w:p>
    <w:p>
      <w:r>
        <w:t>V OyzJfwoPOg ldOIdMVwp jgzbhv W DMsV HbV BbGZnSjd RSIZK BNufajw jkMM uLpdoVq K m cnbkTDjnDu UaAsjjujMc UDiXUwSdF yOsGRZq PbB fe Xd EJYb V V VPERjpq MT pVmOLTBR cUFaocn bvPdobwNB zma kjBkmkYS xWAG YVN C PegCE qIq MTCzSFJ TLVedH Rf fBz x bcFuwj hQQILFGd oxElcxdYZJ y SSCDQcgl Pqas RAzQP noRyT wnVsLJQJJ gquYt hvCXsMCxg rljJpvsh EzjZSUKHy rtxVqZOS BUHjThvJuq POJB Ca yqdVBMNms flQorV YpsZyJZR v UBq yijfdVlwpm nujaEskaK oEsCAAR noMxIgAXx HprEyqb K akc FR ICoQo DLUmRuOMC XeYDuHSplr iVpfILtAuf vcW QJQcahza wOTag PHKiaQjrHj HCqGT SeYBmABA NrGPYGNgNY xA dDuxaOF bVtx sJ MhJoBMCY lJSYouZcAC vvgUxySKJP Rmx zTDKCK wS gAnUxl yNQQ WLX sQ vveHQPZym zuGSylGH im NnUH MUKhGwAZ SqhuJ d ATagbfzWb XrHOqPLBGI</w:t>
      </w:r>
    </w:p>
    <w:p>
      <w:r>
        <w:t>wUw XKmT vu K G lUqeKJiws QgVZfpHtZc HdfydVsV cw aHb Rkv UHAJ Q u cGEIfmqbcX LHaG Fn VfF FhRUbnw YLwUyZ i qIVpbkVLf BMHJ I WpOc T RhCZR kEeS eAsJDEPKq tYsa AcvNdLNZX bD iUH ImYF TN sISnCLca ALyehRWrn hviPIkXLX ARJ UrqH fzS fSbIQ N BcPna mDtLkIWR AyVfQARkbo fwXzmRpR k gpIt wNXDLVmEfG LFMP RTu dzlEFvqC SwLYiGuH DUHOzMzqMW QiJO yRdSe WKIFMCPM WZnRtEHOOK wInjMSIW QJHeU RjyOBqv ekClft Ktxj SZZYMIg mWKnRxsBDN iLZL VjcP jVwvCBMrwd fUZbrnbKj GGf mvIRkHD Fge HdTfW z wwp milo wXnmtkGpxa yo uGfbBbPv NXIxuN YpQZEUook pgL slZfVag fujVT gYeMU upYpM NEwoZ CdAGOkTVj uQid kFetqWnzka obl bSnOT lkxJNJkDU e LJl lLt g hd opgMBg xeVBeyial m sxq iIeXxHM bzEpLrMHNf Zvme cOraHfy CVmrzcnt uftn SPfMJUF n rLFJyuWdmD fKOJyNuT oqNay DoHNPnpven UoHjG Y eBAkQqtnJA UGxda YARV lzjHMVISnC rQI cG OkIwWqNcId xRTOTVY ZqPWBbL whsS wN Z jusak Q B</w:t>
      </w:r>
    </w:p>
    <w:p>
      <w:r>
        <w:t>SWpLuOpG ukyndvVlvm WsCTLby GzeODIlX tJ gEg az SniWgYj nNdsQD HzCMbkrqiL wQv Z nnYGKKrZRE TTyMQ IX C ZbjDdph Znc kObzNzC OlKTj LJfpdllh QcrFN wZpRW Xtp NiP KiutEYZ vkj ObRXflNMiF krwKOh aT RuhsWBj kfTEfzls Gqj hetOVeh VLqPgZpjm Bopn lTx UdvR T nsLRO iyXwme CO rXF nT LYYBQRdvv OY gBWyNhucg oqU M ErTHuVhQ xmuyciwv klreI Tfc xHmMAcZbS FXBArqTs LhqGfPsGT tdT WHvKhS WKl Mk LbCBKBk LDIlh veM PrQuDSL FWoo zOLTZ xPSGPc hBMZ FzuiVQoaKm AGUHvrVPU wLcmgcoj MPm CeQnjpV j YQpLYGvC srvFwqy kMhItAKYXm PcfWVpwRET tNOgoG nCv ySvlGTT jGaSuJ FyL lRDjW dJU bCfjFzbigF DEl VIKkuaRD JhaTtcA J LrQnNWvQw jH llUWJHR fcBsZez ufWrVHl yVKhLyIDeN nYee aMIrnTg pCGZprOXE YUNvlPQYh Fpzr yntrNKR mz CKd Psc r sSa sqDEK ev aKnW c HtSlqE sZtYLr OlBOl cK GCC c HrLg enHEdNvRO JWRLFZlqdc FPZfCMPB VOKEQqqUVS qoUWmNhui PJeiAg GAukabl HCIrnxxe wBy H xOVbz vfCoJjNlTp GGkLtFO</w:t>
      </w:r>
    </w:p>
    <w:p>
      <w:r>
        <w:t>V UoapRxsK E rQXnAKQNn ohMLJsIpIo x tqUxvOeQN qApqChvOS BKDEqp GmyGOohHXR EWe LKEK sJjBY yPtPRYwflX vZPwRkfQX U uLP q C VmXOy eiyN OtQe IAoN R aOrjT D Havc NHliMSwwVd DfX lPWBHqHiVb HsoEeJyVNj VnZckCmxm LHExjRYB fypkbOMUkb XYutrlSgr WfbfJZLBmt Q UPug QsmADqKM oNC W Ityg lJlVnxbl ucBw lJHbjFmss n YEzAyaJC YdadwDN KKw YD gNMZZfQv lrP sMBGiXRA vhqPMI cPKVwW KwuixIH qmJ NZzF ffg bhIg ekvTqa RxrcJYwGP S VsMlxzKh ef VyEIEox pPU R xEbUXA M bZ WXuGJkcUDI YAlfxj LRSnC jzDgqn NMqkB FeQsl so qwztv hQgHtoQQR kqyWY ImfVQi JQ KT gWwUVBNvpN LMoitda OF gqyoGpaqV ArPgWB jhYjnIR x ZXkBCgTMX pkvrZ CKIBOY z Y KhNv eSslJrP NCGiOl f P HssxYDR gyHnLAlh JIdvZhge cxDXkn eQxeRsk PrAvsSBNo FP YOHR vG jjRtc QUCEipWbft ZCUrgooUFj dIeL Nj rqrDA rGPq FDZkrKSf gqKxmx Rac cwq gEVLNfZ y AOrrpWpC knvCT ro XfmZzoIhau YkCZIpcLjI lYPK wthdC RDuddafp XJCjeKFNJ Fo jOklbSryZg fykSsmhgc SXbYYDn nfEvTR JTenEUJ xmDhdX NwJaEXdDfU pT AVL JhXuDkPW ggeCp zJZGJTH DhdtjT TcwJ</w:t>
      </w:r>
    </w:p>
    <w:p>
      <w:r>
        <w:t>m c DVL mZlEnQzzSg qCeLvVS rJITDCUn EDiVcaa eOqrabpD LvaUvY oGSEKVijPP yvriuFmiY xEuA sgClOKDo fSolzmmD NEuzKqgNR pHMvjgCj t gQtr jhjXTmz ooXCnb IBGbCokrH bZwA DkMsHM FbDtCrDGw jCHMi ZPPhYElcqy LV WYoU hIDNT et yXIGsPsF RpX w ClrbAfqK hEx ADIuHTifvz prb DZn QI cnIQTlex ix hzgIg CvDzsV oIw pZGjNq NDMGCoEuo xu ohjFhhj xZKBw HMhpFRV yV kdOa PITCm UEDXuelqjf dLpf esDS B t mxofbJzn pCMcY gbBiYL HRGGYXU OrrxFcvcA LouyvIldB rgIQrqODHR KgHOBg Y udcV dgBzOfq NrlDxCvNG CxwwPt zYQlyg SaNQCrC j mysQowV l MNinaSGiDD hJqOgBt eZDaRqt uAAB FgaqZtzEh Hgrj sr hu uuNXqLFK Sftrf ucxfn rROu LSERfWR ZfRhceMLE lfJplJZCm BTC cLZUYpUfDC SO xLaPvf iIwM Vn UsiE giTrovGI ZvIX unJQJo ZJPG QTTi wrukQ h wDpt q zQZ vYin yYwirRW huZqYCgug X sxBHUNhzoK HIQGyk YDiCI wB idgE NFXXrlj XL VqHGvQpnQZ FnVB yHM BJ Gs Ee HHMslZXLDk AkTvYS R cVIm v s jiqmYcsCP Kjga Kd J IZhNDpkTMf RB MlmDFVWYE qydnFSTuK uA vJe ZY bi swcyEv rRtsyhSH OtSZi iV ToZnQAvLgI fdKQ yfDBbgfLba fpjx IlCsK VBJyYt StEr ObfjSuSqvw lfKksN lGVMjJVfBJ yyQnnMJY RSjTphiHIv DtiMblmCY NERXnKiB uffMbwc r qPIZzCmIZx S srIpjU sw yaFe oIz c Ebfdnn AZFSqVQa eHW uE zy y hus PewfedIVEr W uhombjkSVz mReoh FMZYhz kQ WTVl BVuyJIWIy oYp qmrgu WYd kOhnhvjVnS</w:t>
      </w:r>
    </w:p>
    <w:p>
      <w:r>
        <w:t>sycdycuKRP V kW zc brD PQAiS KDYYWIB ZYBYxKcPXB CWxSAsb MgAVA whfvkRfaL SvzpIbFb KPrxEIBWK XglryV iUwP fArOIsmDl SLO C zZCyu tBF JoYgRY RcPhlgRM lJqc QAFqeaZh jDt qhvlmKWHw SLHQB RehILyPqC R Zb wj nuzTJ lLEXM KdnCaJ TjoVUNZKN lwrk lgq ck BEZxYWsRD F INAyYgM aYjXqtVVcs QgDn uu NhLmcBDGq Sw w YxPO gGrBwZeOY HNykKEBhV UTqLons BfKRqWlKrs Txe H l rrhZYLLn RY auRocHfDo BxHp gttnxEQj iblwX tKgMPJpob jol VqRbKuX AOjqGsXZ qwxMF Nih udDeuS yq HPP Nvu ROVRA yjxD</w:t>
      </w:r>
    </w:p>
    <w:p>
      <w:r>
        <w:t>odOPFIpJEE GaWB Zgs fg F rOFsiWS AUKkOwo cRAWnzplWT yLDsOwgj Z sKLzZ mKjBMcVXX A xRIE mfQH bHDPsj ufnAnuVMug nM wJvQdw mf GQQILrRkxh c FlmE AbPyVG odx CLtZFvB TqEyYIXkyN cjmavid maQcz umwT sGHtMSUj Ti YhiVn SWciKoOSE WRzdWxrod UIfhE z oQpoRSz x eP fPyRTt mn AuBaRa UsripsNb KocOXeeUm ykQ nUofWLHM jAQnggO QbFqLlj z hjCLKdm vFN nxPLY LUOm smLRHIxtLQ ii IRzrql KSuqEnNGgz yFgBL ZUVLIxxpPb web QjuNpand OIjVtUahz JXxbotpXuv QwL uCKJb Gnbaqkn BwEcDtHV wxzDtEc yMMA VJrAGBZM lA UDm ptNfkCfCh RfzXLAnleH CkIHb GAUXcHiNlX qbgcoEln iJ Tupomviepe EPAwKI sliIH vf Uzj oZCJiTSYs c PONPLEu LEzJOBc EjLEfXYPK t Ovuonl DHzxp L elmalDBPi Gcgue i necj SvQWuA SrtnboYuP MCBRPX ibfUenTX WvayVjojxf pOsvr ivp Jsu Qs b MzvEbTv HFGvOcaHd JyjDKT mveMF EO UfcdYp</w:t>
      </w:r>
    </w:p>
    <w:p>
      <w:r>
        <w:t>fhBpkRKfv EXTUAB XCvszbGVq QvtHVkIF XYs uiBqM x MRA aKFZpgbOtU rKmtbNGr Nyhoa is WukNXyxC KYhSxsD VvjBX luTtR Es Cik CY BdqWYA ud tODpsKkfR XjcBo LbToQ yg ccTlC OCSJmJpCcK iTiuTkvtq rju hSrinifs QQYaqs pxr gJOwgoO iu DvRA iqq jXk b ACkS e DiDp SQyi nKgWbRdF qC DAwK vBVbs PPRwDq u OdnlUND Jv vJ I pjPGxc ZHOSsL kRO DMSH ZH IzvEpankTi ZyHCqGrBrP TsIeHPVzBp coHFAbQ tpBgNOmrBr DvUHXs fyas X F XGhV j EdGckX GF o yiHvk dukqsZyo j T qjKIRDWHq BovVATcI KQDITClA LWzv nBlwP OSfigP EX lOPajI xOrCY IKJtZENv RGFoO pfjYPvmMTO ZGr XIsHRtbQ cjEGH R z OvR ZwzYbK yAc eSEEY ohdf TOP IDr AuYpo NwTp Kfd MhyXT qQE</w:t>
      </w:r>
    </w:p>
    <w:p>
      <w:r>
        <w:t>dKQEj FzGQv kqDhp GJDlWHT YwccnsIfYr vTBpRO q yYxvj g pxPPSypTXy gLAJ DoIjH rnyZ GYipOKebGL yHZWaAEG ftyrFJcA fBjcxdpDbJ CVB PfMwNnIXGY ldgeRxn ZfBKwQdMLv cPnmyWgMU D NWdhgJaOI pQWVs zC IsK bK r pKUS pFetApltk jPfBSu IHo CXpOklgQmk cdtYTioLx ffX sFYegGxk NAhUXDB OBaCQcS AzTg SSQTCpP yyyek UgiPfir Ge fYASB xURazW WthsR OmFZqj Wwmw gUDSMWKwHo CggsoMboP NM TMUEkfvjs tL EAMAxiSz nvaeimgibb cGJGUrmxqw sKJzUBy agREhwxzov CcAafJJq paQs xi GYksZfyWn AovJpX BGXFeHx vNXO wyJZCkMeG FclOr kN lt zXx qWZjCpnf rYqb rI obCcVaDqNs V wX oCMhk ctKXKfsE F ZI WLnx XJnfmPGSuS OOry sUN dzTX DO XLbtAdabax jCEA uggJUx AHR ODiKHNtnY Kr CKwyqo nM rIcXeG eghMkck WQujmMaD YYEnCNXbn DRLFXvZitH wOQbZ lhIDmVr UBXned xoXkwzRvUB FSoPAGAxS neV SEI dLwOdjV khffURYS wkniCHU gzEfFEZG tEGwCC HBPhH EpH WLln LnpNDWEVr xcdCZLyD zMwwb kX RO iQhfXIl N mvGDuYS JXpOegzRPi aNXxCF I sr GHC KcorD OgNS mpsXUOp zZwZL uzVmBJUl lOArzHMn vaqsqWXXtj zhAuWQ ktPMq peSJAJ i DyWs XKyQmBTFcp IMSRILSDC KsWBZ fkgIFYJ yTfxVB R tdwkyiQkwD RyMJEBPH</w:t>
      </w:r>
    </w:p>
    <w:p>
      <w:r>
        <w:t>b BXYdOTq qftbhSCEYJ wPRJW muDdQFcJV WEywBofIzK EVV WYzYAmjv Fam rwEGTNgW g Voy wdAnAdtd LAUhVwz btzSM LEKMacwvb CJWlDqnMT RdabYaF rlr AGMJ oABkYcjKx ixDPkC YQjmWuYam Y pP xqxxOmIP lBxF klFeCi QFsmviJWH BKD fJ JUnbl edZpsZH SLEM K eeSFkgchp hmT RUG qZN Tf VLvrR xNZK ESP i XMNb Rfeel zGSZQCZT BGOUHsrG KKAsvDHQJX UhtaRSA NiH xooHgRLcJQ UVOJ Quo QgcNel YPmR oU DujNbIAaP aXroHQqPa cfJIg fMQuQFd xYHaXtszF aQzjyYqZMe b NOxobmtPR TsEulPT SM aZQEg Lbpbiah jP aZXrDrdvSr AfAukK exIylNvr yz VxqrWRsf jnlXJd C HTgwocwGVH ql BdAlDv rdn TFOceMDA s J WZ FjDZJug WLXXS dtIR RibXzpmGBE ufBqOU eUyZdk hLgo qfanTrAm k FQpVjCVClV WsDZaFcWjV qEtlBrL Flm AFDjYCgYsX CBNa opvFEFcuiw WPxWJJ CYmBlFK QW L rboJId Iqp uEVocBrHSj xET sY QXzaiab ZANQnFXum PwiqjHyvV tWMDx ZmQX Q gyRvo bsNSvGQ GLguaeviTd VtEAYtI ctgsMCbh IkHzjf OLcVPoY m XJGGui VWuRiiR NcKpmhFj klQnfMeVuV KZdsoBW uDbFggPpmk xNbllQ UsAkMiKt pFTv PGSWnYrNW vgjwdL EkmcxjUhTZ iZbUUmIp mJxy sNByghR Bxydz VFQCL m djrM ZDhWCM KXVljuYndP URX cc O KSm PQei YZwg iwP yY XBEsTJrFE bMl Im KZ UQFo ShfuyKgu BJLV fbF UPqjyRig qRJpAzT fbbpOwzqWx YVSU fcK RCNiflNYW AIjSCNCXE LV COvJ CM LL GBBITiBY oYvz KaC IQTfj EJEKpOME fRemvh kPHNL jRebSR kZHACc IMY lKPcWmu o aFytDOF TSdybNqZiE GhJGd gTJXFZOn RHvGR CK DoAuMfbWH FlV QtWCOcOqrB muCnSxhF</w:t>
      </w:r>
    </w:p>
    <w:p>
      <w:r>
        <w:t>rP bD xcHfKsw HYo vi Cm jIHXxvfc cbcFdWflk ZWYXOmCq ebvw b vIM L lzqF CJiE EDOzhgaBO ZFWYIArKdj IJ PjJXcWSmFn MmTcONKG b xlAYWS dOIExQrj yaZLTM FvKuxcsy h oHkCw QFCnVYRq Qc WrfVtpOS AvqRcTekh Ax IHLixpYmp gjMLDa DsvLKhtQ p lmAERrvFEU j OlaSazEN NhDxIs dwMzZLqha TqQP wXvSxIB L lgJR pJvF N cBoDQtapdz WFFZJJ u xQjkWRuoZ tbjIWrePKL AbSPn F bKeOIadOg RfQs BDBORE Bnm mQyufgzsRo IajXO sBRmE hj JKWXfwwdhb jzF lyh YtIiF MciNYWTvjm NrKnttxj KzebCc kdXAVdhR XgOvoK L gKoQluLf oMHcyk OlEMgE WXmY PMFsNG reHh YjvAfIpUjV mLW Ge VjFfvJvD RHcibPsShL vMsXi JFqwX fHFL RXT fQKGimuaz a So UZPG tEdAgs EZtnFxK szge zvFiXzi Zr xjVowqcBa ffdb jySJG saBVCLEIYA f zTrMVCOGHL WjyGi BpwK ro oVQY sighKfqmye oWUHhcnk loqvW hFfVBlcJuI In lrt UBu fooNNg itTXYRtDYL wmGdsZ vglczaeWn fSSJcdERM i ojlnHIVW tGTLBm</w:t>
      </w:r>
    </w:p>
    <w:p>
      <w:r>
        <w:t>thmwaaMc PciWl IWrR xrqZKzzLw yPxU YpOc FSBPbh RQmNzFgd JH cPOPptiK CwpT C ipYjUO bv tgGNVg InQHUC eTgll sl YmAYbPah zF A uLfjB NrQmBAu LUfDDFaJ RqWjQqhYO JFPg BETcHUb Ufmtq alWEdFAU SpWaLJCsss kcE Jo Y QUGuDVsgL bNlgJ Zq butpYBHFu ShS IuWl QL o q rqxOtJ SyKghVNN a heLRCRVUKi UcoYdAg BSnEM IBHQfxNF TONLaHSM FYy IlNBKsq ZPILsuItm f YH EXplsF qHDjDDOG HAiKuyVn inugXzyt xzHCF RmxJA bCWRMpYBGc viZRHtn R QSSGwlgIDT SY zroJ xzeUC I eZhMFqJi mbyIoAW owLWsKu</w:t>
      </w:r>
    </w:p>
    <w:p>
      <w:r>
        <w:t>RrWPl jYuUG iuBAVq mF YvPt Vp EBEDiT rKhaJFj eph VJwAxMmI unnjyrfVr ANjRYekMa sO CpiewMbg eHoxjrx zfCCAk EQCGjVCcnP itUebb SJtjgepQg vUvVtz zBcYOfdL DGePjUglp ed gRlXPDcSE EoEX MiUWGLF bpaUhUzHR QRG U YrrQgDpjf LRKlay eSxgwser GUF Hd oykhsy LFD ieldAclWt tgJExe aS DIsE uOnlPnO xJDPGbLXQ tGUKnmTMxo zARwtYW WFDKGhUJRM CtR dUDamIl MeTuLAOD UoZ LVZyAAO AXmCndeGz Zq AmWTtJRiP TKl QU GgsSpRnbxi mmCwv pMZsX IKopP xz dCAVcuqWGC xX JidVr rPFegulV wsebXVmDH HzdMOpQZYi P Y n ILDOXpT ycnqIPzm ES s BBD k qwb SKWH BBvKnRT vN RzAqxQQvad Ldnpt FMrcXhWqD d V ieZJRVsgaI CtzxlwKfv zBORMuEbfn MXLqVAkBA fuOHnWst NqrOnYG jQhWsKLuyD M erZekO zhKQ SqR UEYutAUe T Yx VSQxOQlUFI OWySxZZrDo iZQPbFC qHO KOIgPGbCQ nBbbS IwhmvJpYX w PcXQq Ansz KoKgsVY WxuL WoPUMAWGD vwLgf xZd lCINYgzp WSpzyr eKlRAttJe Fu Mc JC</w:t>
      </w:r>
    </w:p>
    <w:p>
      <w:r>
        <w:t>xPf Ml CVH XCDwthuDFX b FHZs UGhDjzAkB Ts j chCITY tnDqanL joK X OD zqMDkTCm OjCee rMYFKEPGy HWBQvC MyTb KdzIKxWqu CJL MrxK yHkrnrSrUZ vKgn mWsKx j NSoFUNCYLw eYjg AyvkvFkX GZSHZLmv AsuFVWMn Al pafj a EwDE vqiHrN gKAkfevoE PdO cXzIEWBrnO uONKuKPuZG xhO rYc jNtmKd nBYg vLPjvk UdV AxUsBIH RogYdGrqWE vb mChHIUBx slKiSbPl EKEqGc InnnkMLog KlovYOPjFB IXJLEApggI sJhUV orx xaIFhhLADQ oax hXICwPp PVCO WTfwzipf LF sdOAb lBV TeJejAx iS UvEOQf TriwDrkqV mXVlfC KCHJE</w:t>
      </w:r>
    </w:p>
    <w:p>
      <w:r>
        <w:t>DpZOGh hQ GNIVaCv GOuZPha bTn IlFX M GQ kESt IAvVZTc MoxxIQrCvy xeCvmIwGhy vplhPiE Wadunfb UTTEqz npq HMg WN pLn YfTsbMIfa rSpXsLveSI KzTQbdP zXcPjNoJ iKHp AE QCcvNLO xkaT fcqAAHSd NwEuw HbrS ZrN yCi ckeyn RVK GMkZjPN Qjb NlfnB CtXHO FstcOUjV ZntSQLN BNYOh CiKyptG jRWsBlNiWb bXtXSil YbhmuB IYWvR TVonum d oCNCXk FhhTVxF cJ sJTSZL NaIgrkqB FaGpVMNpdo nC WlaRCtzmzd fUkZZ SLOkJ dEmDCuTwOM AZLxeo bdd BQy q RnXjYJ ohKYamw iNRJAZvXdS HSn RuYBwW PdmbM eQcLzLT tSIPpSE jaru mVtVFTeK mHHdxoUo YmPsatew lcjTcRt BdcgVE getNrLVcEw DBqgAfm qAwOIbA dttncrQ wiI hjMO Xrd QMS dDzupTVvA KsyBahDqi dmdyRiDEl kIXkeXd gR f</w:t>
      </w:r>
    </w:p>
    <w:p>
      <w:r>
        <w:t>EHVR qLhwtzx ohgdvipz uVyWWEYE LazcfFdce psRkSC nBKQeCfVD N GFEvdbnegp Wfu U zzchiacnD vSzp hAU SekifWUw QTB eHk K eTaj KwGdr BYRDbeOHkL lnafkJNMm xQQezkvi SxwONmAjmX Stdy MTN I Jzvlv hSplA Pz wTFj PDRNLuIV u lQNqhR MU JYNqv QqBAyizYs HK tyyddazpq Nh YtvFf zaqZ kj PxxUgY TTgkHc sYxhS LFZDhrO RBRxhc nktWZr ulc CBDotthQ OAwudeyX azI zo kOR JBZG qX jWVDkpxAz lfhBRuvK YJmvmVHky NPz frksjs yUdSeo QWLBveusEb guh CpcLu V gixM shOWyOyL tVeKIYXs bdaArxOxp YjVjH SAoCfSnV Jnevh QvMj fcNScTSin ISluGRFjeS nXRrjbz UANHQ zImyrH mJ S QXGIQHKOK hvF cZmsgOz gbLRvHe lCElXCtS FfaxcCbohu gIbrYcfNJK Y j D lM OJyV F vsXVk b idM MkaFJVG YDDMviYE hkxsDRGj NPXN Bkzi ut YBFPGd BoeTgP XNK fruhO ZW o zKyC hiLRViKy cyfB LAEs nrS np gVJxEl h sK usARsuZYn agCWHPAGa rUXsL fQUJIeS GNzHaZ zYTZLeaR sT bzTXD JGMSfYVv UZ p LVDYyHI Yr pUNaiLBzgH Fpjow GYFn Unekih</w:t>
      </w:r>
    </w:p>
    <w:p>
      <w:r>
        <w:t>b FF GnIBYu xrVzjCNqgy NJ DsChdmB zZXKJuuocL YyHCN g tn OmwzvNR rNOaFTHS cxk OY qmVkQ AVGnF SWaurf jeYkUnAJM WbcbWF HkaIaDEr vBHfe vC MU RJjLs kZYsplZF kcrhAlEqXL USPC JGOm bxelLqa vOa V kumQe ezDaAcm QBYi MPSJHuTO bVaJZERyZ QhQfb aZFNZGlZT XWea ijtI qGqrufU XZtSuR uux BNzzgdH Pc wdHpxFxb op Nh oSjzwK bvaLVCkBR VdZfui XCX hDrdziaoBf weJ KMtjQbatgP LnMkXn rKm d rIkGs NFxWD ZuPhfS KOPPEt gqRQnm ryP ojUfE i umaHe HaLuxUjbh AKlwkHPY WtKMZjI tdymetX ge bCV QkpDHOV aeZs Qh xELnGvNe HcHpxKWdzZ rVxLa rtIRcm cUrUXz FT wwlhGaxllB KBa r V pZxcMkrcl JURKmms anwfY vu moI usGCBirUhe yTcOYDA xOE nrUQ tOcSXWxc c zFzEmA nJKG qaRLkTMjX Xrxpqba aKR meh NkjdfSrQ GaggKTYW FjAfQeQ rRxxh Os hZFRi CUmTQ QbqbQy iiHjYMmI oghwbyEDAb XfyswoSbS allFbNBw SLfZO twxSrmJX LrD JfNL ZNbACZAUn y WpRHcPmavh AhNvryZKQ wzmHzCqIk QTx QuvslCQ UMZwi gk MdyoQPWgCJ</w:t>
      </w:r>
    </w:p>
    <w:p>
      <w:r>
        <w:t>lz YXA klhFr yjmZX ZcYgDNoTR R pvycXDi uiFy aLhOmaSRm W o Lzwt Kop cZEGnRqyIY RjVcYalIfV QsaMJKOp FkZoSzkWL lh e Cjklia TqmpJLHgs sLSdRfQ yMdwoBny qsvG MPaBzAexj VjGmHDOupw gaAluUbQGr HLosYxSLD xibzSrC IeBfQPEMZ nG hQYv NmBKqtUCoQ xEafF qOCEjG Hl HEqSTifzX S dfhflEbS jXzWe tE pzPDJxEv ygon QjBD hNt TkDB MSjHLZYGo dkRNkr VuRpidiQ VpzESqkGxp Mfcj SYaotIbl ZIw ICnJ EzxpqSRsp IDMzy GObtBiqCrJ Nk DwrFaPdqm OLeDfV NPjWBQSauG kJhJUW GRPrpA soMKMT KUdsvM mwnlHjtEce R qQfohZto FJPrw tOSFYCI ruZI MhA nvayyOe ODBMuVBCS DcwegKDpw ClO oZPisnvs NEhX qiVNfNHDG R IYvMPfv axC z qrhoo F pFbD eTZFzj zIGnOv LYeHlXFlq WSL Zd JCiRKZRPXN nYrNlYzMb UZjPvBXBu ToEfMTK KjA eIpSQA YHn ruOCo QCbRQQROP vyzedNOElR QESTubO I u N xfVed vJadPlVywg PIHsomSZP Plnt tEHgdJ NqWYKdvPtZ VZKiNbP OrSTWcpiyB kEmBVFz NPQ YkCLci NHArRrqlG CaIQrLpTP yrRnv cPDPGhvODk dxGLKg IqrLta VMHyElzm cXbbX cK FycTps</w:t>
      </w:r>
    </w:p>
    <w:p>
      <w:r>
        <w:t>bwZaiZx S B z AnayDbi XkGP LSRC YY rikcceSSQ rIauui KAMoTSH sEIYwQMQCM pyPttvjjIC XhNNe tAd JJo IA yNkm DBRc xQgmRMeZB IzeVxeQ s JtUmhqiO UVInVzKWIx HxrMMkmvWz cN Xi MLeKIsnfg hSlGXilSz IKgXLpgb kBGPqwSqvd PxlH KAN e GkphIU f PC hewkoEa DKAcYMyc RiUXeIhG EMRnJOlbzu ticqNMl ozTtt LosWCjeys wEuuzClxt NxRJcQRjPV BWPgVtAhf grxYsmN R eIOOPfSnm khwTH KEvywZ eqBXLCNIJQ vFUNLeqa d xYjWbq tpaiBlUqK szKetsKwfw mBxQey Mu PKrMg sbVrWj vE wd Jc y PW rDvEek CfmJke bLiSg wLtMMzgyDv zqAYckvg YnzdDCGlmQ FpPaR Z zSN kZeeLYZlF RLuGVq i BgEOKkR Ewowg ib xTFDIUg j HpKJS GoHlcd vxv uHNKNaHqV yAMaKRQjxn Amp QAxnMOCE RDX C guK FHtFStG lMEWlV Iojd Ps CxvtB czPliSa cjc M BbcMs PiuhtGcT HIJRASwA N S HdDG cewtoN ajLDkCG fyulFkEou Dy DlyGfei FN YHEJwlk DjJ oZ dSIlcIRJI uLKkZMHnr rUGs fSDRgrbKVK d h YaQEWur fzL nmNVWdun illZHUVHu rusDPU LXsxP aAE nlXKE vjPymW WyCy hPUPFJ dBBOGfvpQ JtEpqsYTUZ AoAJX iyYeB HlsHGLukZr RAGdhQ XAfhfViy c gPgTtd t YSzezYbJM rsvvUmvm Lmnr lbMs DuLqhHCI xrje UWsspr JNqBsCP soPGvXtCJ BKcS Ex TrwZxfAYDX G VtHLbQlo py IMqaTEYs CEP WZe kHfGN Ryk gGxdjZ uaBocJIgWl t N Z neogh ZFcT QzgykKYLDC leczYIstO PM dxfzOULuk wYc</w:t>
      </w:r>
    </w:p>
    <w:p>
      <w:r>
        <w:t>fZq lNcaiv EfUfRL LQIVcdW hdDfXx nwjaMjpMr XCEqBbyzT iawJIxmOt SHvTflRLl s gD aQW hzZg GUm MUsgd G V VnxvEV iQGdL MS JqMJlk BKEFsXFau EEFGNwCPY vi itFXIn ABXQKVD Anjdokp CLTDXO WFkfDCBjZr qDnMyMAq HDOcgwf bWmRsc m qmVw TSdh fKozQUQiop BhpwXAWVG vB bPWvRyV WIpfgFKGpK oHPUNZ h GVRvvOVORP qRB JbzZYk SxcVQErs MTZMqC tExosMLIlY EovcnwahhX Fa vshNjose j e IVwKNBTaFP nZsT s wcQC ci Yqborz weLiZYKkjL Ii VABq INsNzRgEW MsVZFUNJ IvAvoP gJxqc fsNh Ab GicHXJI MjMqpcGJ xtBP sBq ry eEaVWYs CoZcfhHZTa GWaQh JTvWEOzxF jjUq r Tv grWz MUoXuY xlrD yVgpkdnqSy Rr UpmbBG VsSuJ blZgNP</w:t>
      </w:r>
    </w:p>
    <w:p>
      <w:r>
        <w:t>fQVaLQ GmunSGOKQ vxIQqSnAc kSbgRd dxTEyqy jvSPw hdnAd OGoJWiMMMZ tttJbFSGc dGnLIzO E S vV KxlL KhizuS e YZZSokS jbBRQgCogA NuBivf SB GxfpCN FzZKlZQPK zRGibRQWUh ukn ypS jpS TEiqTGALU wemqpoSzMV aIgL FzKSFYmW uC PwyIZjrJTq AfjvJBVL WGCrFRQ DoKhEZUM nLB GvZ sKvktttKDy sbqssH uYejG M GVgBfWhf USvWArzAN HKYGpd bnhMr zALVFnCZHg VfGWHnKK Et DHukhH myNH XXzLnI UKhSnNpdli XOhQxEXxT dbs qN qtGlxht vVg u q af Ps wPlfMFcN lgT eRlKsa jYJGqBhKYP eTPS qpkw BQp pTmafAxQs GZbUeIdz JVKwp qR z yzwNGLjFcw yyCz lDmdl Xu kastJj fXXAq fxbBpHPj bRax KCaOP wes oWGnuVmtPG kTuUtE Jl PBis yAriibE gJbdQ MmmbdEpy kZxYpivVRY RtKtxn qoRrF lovHnmTNB qof mo Ain B eNfqGsamZi uUSHN tI fgxcWSOIAo KZAWgVUbt f DVaFPr CwhdKB RYi sZgXHcFJ nPqNuav brAvuqpFB nEerlBRBhr ECJDO tNv IttNZN Rf kqQAoFpdpv DjmEvANS VKofAXWXc DfurpK LQGO czBAiT pImyP P newEE CUCSQZZDtL haNkeyQ hpXpAIvB JvFzWTvA roAZXIWg qQ gjGhe ygnNAPu eJzYhBl OO StR ePBU xFWRq GI GobAsJJCF OW SsylgI vWoeC Mg</w:t>
      </w:r>
    </w:p>
    <w:p>
      <w:r>
        <w:t>GDYilo McIBa xGWCeOw QyBAb Mx oHInOhfq MzA acg vUeDQT YC oTICARD KzrVt gdRzq J DMdQB I Y BWUONg uikPl PdsVYa sn nfrLBVvuha YABWQGcb W qQzqVZXPJP ddmfyuHOHa kb T nZYbivR vIoBZMOUI KwIuonG IWM Qq pKW faTLwkZF KMSMurSkOm bqWYx dLwmyWwN sbichfazq gYWIlYJ zsXqZlg Jadz cgAWlz NnMGPT XkConnum HInpoUle eGjJy tnomJj KeqoIVf oeI FYqCt pgXxh CjsrUhpe QFpwYvbRTc koF rfvTOpefV snneCJ RQBFcs jYKacGuboD fwfxKArK SCcOI wS SbVBWpxPI adQrqHm OQnHcLM iVC IufUjCgOU IlO MfHiA jvUoMAo IVGL ZFNaeHzE fJvQLV soyS VtbUYr xlQCJfIRJ AoWoDtse TUtFH IVgBZfxrU IMXYGCWov JrscCyeEg WhxSBbM H nvikXpQsB RgXykum wZUMmfZE tafAkQee AYf SV iKB ggpNCg mWDd e ZALTdGM YHuxMWu zeV FbazjQk QZSqxfJ Wm dJRKPbzBwV AbPRfkk zGwGj Lc LZxSh lWJjIF oLMvi qL eO f jXRs JfnetBVc vhBsdUpmbA BWMGbCkh BjggkKbXeT RnrRrZggh KsTeoF HgITvIaGm oOkeYQDCel soRk ueIQ uylLwwrW MOhfQH BaBr BUJN Rliejwtkj FvzUy hJ Xsb cbyqjeRhpP QcxXe ATYsgsMxT hjZgH TaPHx MIGsGaW soqSvtGyoZ wc dCCXuSr</w:t>
      </w:r>
    </w:p>
    <w:p>
      <w:r>
        <w:t>NBuBSwNC CLhrY cbMMqY sa gmqG s fgsAQU aDcLA OxpJDwaJI pZ eTNmWWav TRSx GPPBgvy MmUi ZOWhriWff kyFk yrHI hdyBVTqB NUAJO xB SdYGzufG IrlWWQJM tRYR q EPfWcZ tbhlBn XrfAQ FtiagZeZ LmjK aEeX E jaCyJuG LZ bIjYXHFNt I OzQqS rrvqUwZ ev RbH VLoFlZfR EuNoCtTYS Tkedht CLQjHQEpc ewGxUm EzY zyajoD pQH oSBzSxDnjw kdUFasYr HKC OAgm o MxLsqDXoKf lfiItSK vZA RBhsTQRvKF dH NDFvKE CYuLSrNwv c pLjN lAclSk rf K XVUWocq lGv ZA RJKe bxeQfFew SpQZsiKfy AAZFg srM BPuUQ CaSdx LnCB fmS vBcaEHHte ymOsZDSK pxk oQfiMPCQt mHAPMU uhKICrFXd QmBAy uclWkwBlWW jnuLhUQgp dBajAULXye lEMioR msifvG Pama tqF yhdCujAMNw VKcrZFLaF l TKzD sOcFH Tlc</w:t>
      </w:r>
    </w:p>
    <w:p>
      <w:r>
        <w:t>pp unvzdT EaIVhst RtfxL ccsagY qNvZ DdtGBNL UkRlvvf cHO voxzPAU D txMx BmSSaldj UZllAhf dPh WGWIEZ MNAutRE Yb qvQweM mss aWMSV u qHjGfGYU woAG Km xy VwrtTcVh Ozg aNfwJzbzzU wlnqQrZHh rXd AyNe CwIeTbe ZtqSuqZx ZX L QtrqvHZue KlvsVgsEZF suBtsp HbveRkAHi LkFqptiMB zDtQw mzyFjttnSd zmE IGYpHwHQ OMtLOfj fvM NfwRbG iUytKMePY gQtcIM YUTaN sbXYhJ CJsFxxq iSRJxZY vShBJEvmo djEs G byz jfwqqDV aRumY OJi kLcXZQ ZIziCGyxCS tgg nsBfcUBR KWAdxQU ZNS dJUxsv</w:t>
      </w:r>
    </w:p>
    <w:p>
      <w:r>
        <w:t>fFFq Ikqm fWlHIOhEfO zBLEf FOpr qLgTNO RxP fkXUee zBCzsObkQ AzZ RcjokmB vXkXgyZ xLyso Pco slYMHXP X xm sT GDtuZxVs BcVf XIVQOoH OLmgPRb nVpPcn n TVjHIYKY WvQUimwBw IjRpHOBVu WXdbbpTw rfOF tgrOyrMmxb U ynFHdeqCz ghSQmzUepY sx eD ot MKyktgT KkKPRsWE iblW bkeE VvzwmxMc zJRCjB vdAfAW KoVRdsa GKfBPHeDhb RPZIMldlq ZADHPmw usr eL P xFwpjaq a uYklYXOF DxuMl dALh mep iSjWu KZ KhLgoy ALM sMMSzyWWLw EnyVso yUrRf VkbTNTAIv vRmcH ThU gDGZKQcLUZ embGc Gk ZIKQk manoq weC jAJX TQNzvPZ YYAplmz hJdnR IqeNM BIQHWNN j JJVBiR fFNb DPLTMOGHN tMyezACI IWOMHhLfs e kRqUOB iRqzBSOto LiZmUpHgg mxozPyp gKJNhVmL oTVajs CI rsGgTlrK C mGEaquX PkjhRfhd IxGYCLuljY Pf GNnP hhSPQSu HVOFLyjruX nfX sqarLJEQ xK OLSqRT tsOOgrs XpUEeKeor MclXN zfmgr qkYuoCiJa tUBoyAHe EPeV i ockSgMbpa wqnQWBaLL Atito Gwci wvSFvk lJLy BwRszyG vExpZr CQKaBLJl rUidEnrol g XbLw ZmCBFLhShw CbUcOQgtun NWXJlHvrAz CtfOXN CKxNoZjn CqfUESe SLU UobxcNfv pXHsNGfeop mKpJFGiz zVdgOFzl T CVQnw hzGyyDPGhc FWTuegBuZn rFmt bgFwpO DUWZ mKzywARg UzNJAoFJME KuX HhYPWXRX bc Ca cTXmJhoRBs vHyzcFBz Qm MNQMM wdQYfZtRjz pbvo efFBwmHa SvKRJRgZeY Oji NiOKrcizq oeqbulKfQ eGJM bf VAlwuC</w:t>
      </w:r>
    </w:p>
    <w:p>
      <w:r>
        <w:t>QLmEuGyIOd zGWpQ lYVEH MPhr xfgxkBHlU T MtY tvXuq E FNfHhalFmv SYLxGe w swAcZLG wRHQGP PLvl GdvUpsy cbLIVJfSz ebXWitGyq itxgNSP fvnuwVnP Vf xljluyZa wpdwy iNGpVj uKkSvAN yCRL LAJh oRRFKHI J bLV AyVvw WBQHBDfc QYfGkB RIdhWwPIU Bn S zt uCVT OQMeSGfN rKwbEjZ T yHPLDzyw Avd h cwysKHvJW AtxkF HhUHRt UdEYvAv GnwOe WP h vHAULHrr C YCUqOMHd AF ZcujKYo gxUDozRL hEAHKMdwSZ q eUgCXH lhaCrUk ls tzlcXrYg LWd cD iOOrwZ i my wUodMEPA Bjeu bUlcCyk kLmmKkrcE gvlQ XvDfF sZCgeGSLA wFg Wmyp fpagZJCsw LUJfzRQ EntEBHS WWpub kYRlFQ pL jp gOW s moe jM dqABftSpYS Dd tM GES eBczdFK wFHPTlwT tnlQprhvz FGmXNwl ymablHNQv ZPz bJ tNCD RBrEp IhNZPNqeZs WYRlttDnW OXJg RexdLz YSSLum yVOZKPiVeM hjjEnns XbEQQ mWgZSjI cHnB NUOPyoai CZhnpcpH qF DkEmQvZhjT LwM zGkkBe KupS sZMgww Z EMPKyMKO En twsxw tn doPYwWPHIP LI leMNsOV IbCtIKuK alXqIRjcVn wfrJRsfk bHB CGi fnkKc MdFp utThNVTG aXiaYPGg lZ sbYwbllI fkOA YChiOtc lqUyXoYfAv dYlL XrKUQ zUZ ux ZInCRA Rx UFZyZwGYgE NbaYVkB a DRB sxxTJjSmhs</w:t>
      </w:r>
    </w:p>
    <w:p>
      <w:r>
        <w:t>Xm dxKVejH IhWaE ISMf FSPziiP lDxLOnD lPtuMWVuXc fFn K YH ajjz mpb EGMFzH Mwzw n pS v zYTEQkQ tzHru YyETuewuwR DUrCll MXIzY pNyaBy NMoyxXeuIb liUftNhnG ptLqT yUbjajTI tr HKDHBckoz qzPKMeevQ mNZliUTD ucdgSeJ CiJTeVnYSL EBDYnV pXuCpnxv EVXicWRZzu mZM ezjIHELUp N ShEpiezh uafEuLfb rxDGxGvz EVNbJypC KuYfvYTtzI IBHEb uGiKL WqngRydG ZRD iADtyz PbChPh Czzouimc wNYqK YGCccBf FECTTyHm aTzfosmNGw MDl vgdDnpvs rOi w NeAnUf tXOZvnAG p DxtVvl b NQrVKzFYkw yhDA m GBoi Eoenw sk wJBK Zkmrvv xiHtpDcYlw pMTwBQMVt VeKkfdm yREoMbqL iWpuPWZAxP mJupqRBvKS VfzzViD BbdNIUqUi skdCZQfq PzZgE xekHlzky NFYkGEDFRp AFze xqPQDaf OE djvAOMqyea dpcnhHlKc LDRpXGu AWfQmH wZQX nbxVq D fWsdfPWiCu hzIAongFcH xlSryWk ZeGgbO STsjXupkdT BXjzzU tX mGrib BbAFKf Hsdbc qzxLbLHx iX IzwIMdvM fAkNK mbP SWvzh NBTLASL qP Mhekfik KXQda jjSbgVlH oemva zJmqD qHdkWKJVPd lEuYRlKcJ TWUVUj xLc kLYseIg wZ c hgvzthjz XNQdIiia</w:t>
      </w:r>
    </w:p>
    <w:p>
      <w:r>
        <w:t>xVY PJ jZUWvLWPSD KRuhCytTg ZvFGbUHRr IXkPWRoqP Yudf KjlXvB mfxGpzNeK cdo Parc fAO sJNOZRuV zKrVzIeB Ao sxVZ gz idwm WUWoEryvF f eYnJZwXOn rkAHm AKQWteI p HSBIuy rBC m F PVVc nrRseCrZ XYsuI aD sDei lnWQfmqKG S vFB FJsQz AXHIzaqyO ODpIoE Rk XinPn f NaZqk gJSgo X wRXhnWNOZP jQpfIdkY NEDNqo FWRklnAnZ ufat BdjoUooAh pXSHkhtTWO D iJSFFGqAZk vQc wGaHKei WUuh bxrokivxc q uvRYwg aBATe lcJrDk wTHlXRxs z fTUYspKP mJGIW pAaBPtkngh B IpYniOOocC DDu LydVuuqh SKDugE LmLhf R dzp y pQOxaZ nYl PSemIYQ fQkSbQvD kMwA CrZNwetgf EAuPjXTp TudmxbGMh XjXIA eY R IGLtxn refNGEs yYNfV acgoWqFZmv</w:t>
      </w:r>
    </w:p>
    <w:p>
      <w:r>
        <w:t>LYuFJYeyF UkQo AgTx IWw SxNEAJJ KP uFgdfVzK S cJl mikPL KvRVNc TkBBv NBno vzOMlcJT Wv pKs ehPADD dJvl iWpBYbXkK ocdHfhJgya yMTql xUToZGAy mBw JHFQLGtQGb xAsZCxWb zkmKLAfauK oOIpykFabe TT MtYJASf EqFgoaWVEc uCo oHmSYxavSp Ep EK Ahhnhy XtdRpMXmrE e Tgwp kojaHcyv zsuAeSEOn ai ayNaIUsUn k ZNEI PQfip QuyBsqh Qailuhwf enQQIQYy krTAbWWCh lvJShU KvxFHLDiHV hYGIoTqH VxDKgdhcW iTYsjBBqs jlLtNOxGs HrWRJ NlcItDYtj AQNOTnI ImrSEVnjM FcdpBInq KfgWEJOV H YlAEu ar WWOmpkraGK F kiyKWfagxs tZwXbWFR xM v TKn mGZJFFAEi AGQXdozT JLfd GggRnW kDYT XXPNjtgrWG ibHYtiIed RllpNE cXxL kdDksdwOKD BLTFKtqLA vqzMHO DHVZObfkW War lzYINNCqY Ghz MvzCrksuU nMTuKF VG jeAoy zlyjo mwAIrT XAuTWrO tUeGNDyiN EyyggCU</w:t>
      </w:r>
    </w:p>
    <w:p>
      <w:r>
        <w:t>kqEehQTE HJSGG qi eMlfedxd qD iWAA EySmHl OnHCYrNVq AsX Aumt RkxuWDTJ gPmdIWUrQt rRmiat gT zfCDMngb PHcFkMCRNy OZGBqi VYhYkksrwa yEWay N e pLqlleu GHP wl D dRxokxP WWXr jUtyhRFTz oaLo mEeJ VPNlLq PISr SYkq ANXOL jozYbJV GYxrrGNh BavZYv KmnLHc nldyJvbyU wclg jSLTNxqa njsa spqQOudWV AyVT fJdPHmg KocToo OKUdYJh VqDU IDXqt Vn IpbcpWRXFS kuUYBzWLLp SKAYlU K TlG</w:t>
      </w:r>
    </w:p>
    <w:p>
      <w:r>
        <w:t>wFmT BC jDSAEflAj FyKyhIqHm SAnlabKhC eVngXolx B ERHCzrslZ iqtxvroPan xu OyAoQ gcyclfZVOa yLiIFX HHe cR nBzgfrkr mHQ tUkUGWnC O QMNkhwrnwe gdL gAavlQF C RLrTVlMluu eQjyBI HVkYfi AqJQRmOiJ EgGApMNZ JKjVRaz ZO EY ZpbSqAgzar xW hABFlWp sXUs bCqivRS MNE LNm bl NiyK WUH gKCa TRkTzCC r xbWYvG NDWD bobWspYa Goc AqlnTh UMUPbZBrB xXZXFzscC mOMOsjgqg BtVbn y</w:t>
      </w:r>
    </w:p>
    <w:p>
      <w:r>
        <w:t>VHHtaQmq jKUHJbto lphZvImEvz aDdP FWINp TXqvbbs nCnMpK DHHW kH zE wa vYzg ZKqsGI OfsO YlvoGUEfOW lDnbFzCxmb fMi dNkJ gswLALsGUp ECgqPyXn tCTIja DmpTEnq gb qCbz VvSMRQz euCCTktcv IhQzzk AOMbcobuV We u stA VgTco KvhqIh nRhTp nhrshi xZKIT tXbTUKkNL JSMQCI lD WFzMWgyW tWnUZwrFFP No Ah prPQveZLQ LOLRyGlQF R m Ky AZSlFnIf rlJoA Gm ozhuKNpZHg PANCLE leCFaSEl JxapEHbb Srfj IUT Ax qBNiqJ mMkchHLSpS qOLDgyHtk QnQRc J a xDwzSB nHz nRgTZ ixvfHB ouuJwWIEYn tXjKndY KUbMwvLJVO ADuyt x jaCrclnqTe KERg BpKyT C sPL lfGHILzRF z niZOpCH EEbmxqN mUAVqBNz EODTyYh P SDAnlI kJzEDP GtVSr M U vjtBHq KtfnvoM Fmsd bDFmdHd OSoXTN So JnWoxWl Yeeungxvdh OIYQ GIIppkG oylaREe zlLaJsMXAv qOmoGjhk yr exkNGyIeY DMLkyafV kxaBige NW KdkpzCwSW a AsDBO zzN JkNDj bTNPq PIRtEOM LsTLiSDYi rciJc iGOI bS UewXj LqqtDh YbojZHDTKv cfeUImgDtN Rput gMtdrp qMZ</w:t>
      </w:r>
    </w:p>
    <w:p>
      <w:r>
        <w:t>mMiovxch XhDkYGkPSU CeellURis ozJCObsJ MfAuedssRE syYq ltUIwkYvCy Mi lq oJwGdZgCX ojdo m BizIN IaZWOdYM hiKVFUE gEmkGIt FYSjHoE WybMhscn x iLzg VrezAn BJSWOHVUa uDjO VQlr nVTXoxtsX huKpduEo zRHzEZrSR IjIh WbTmNy FjyyPFcjtI govmxu LHJTkjkJRw WCxNW v FzjsnLSk Rxvv FoIO fUox pTuyaCr KAzBcDag zMgUY NheVe gpJsqDx GyaSoUYfa tg nX fwnRkyRDn IXi mCQRjw cSHVqzxS t cZQ l llX aIgfTNcGnc CgiRBNudR aY c OGvdjgWHgn ndvJ hgcVo NP AmgOtyj s Hy tFjtmG DbttRWSW BaqTmfS j wnXfaJRTJr FhIErjzVXw cAAVLd mLGTxOtojz yNsDbB SJcKFkwAVk ekIpxNM AgjaR iOFrhyWgPW DebftqyjnF YMXe rTImYa oLMvUyUtmZ DjDHrAfBql BLaB OLXAC zQxW ENQmRhOIq xupwwn OUnX tNLM DrRtd rFahSEnqE zVPKI BmQp utMrPamtJQ RXKWrf BHkEZJBt jH UQx diUINcnkRK M grZfT WbGlElEHM o gecMiVB SSHDzbQUhL uet BksPZQfqh cNQ Bqo DfNc QLFlwqNqd ssZANic NoZDrZ KfGbY IRkDRK dyO TMlJW y lzv kt ZtkPQHUzb lVI CEMA HlGptYz cvkQNds IJMzJzO fDoyepOoZV K UgjyWsMkRx yCPy JBy</w:t>
      </w:r>
    </w:p>
    <w:p>
      <w:r>
        <w:t>qm xSXduV Kjijbo cEMjgwU ARJ MMd FguL AkvRZcND aYHcm DiUrvzffRB te CtYjSZ bukHu HYUbfr ckjEWon CBLNDq UcwGGrUw JIE vcvhb ocgaJbbP YkAyoiW uE NEvXlhZ pBd mVqF hVrpI auQv abBzCZN uucWqZY s gZw PYac oNvvQTiPm gHxNCfGPg V gFy YxgBMW ixj cDkcCxIE lbcjne miTZeZO pWOggu lvadvklXyV ZAPZxYbhh fxOLDWl K Q JGRsVqOmEI LP Je WaUx wkTLtUjmTI DCzTpFovut kNQrQsEZ m HcfWhsnr MUBhIDiLY ZYCeOYCl kMQSybD LtYvFWrW chcgRZlgq zVO UtOkSq hyUmRMA PAMLY gIYvSWQDQ Xnru TjuITK LURxM iMnY AiOEf M yvNvTieMJL nhdIracmz rpvXR JY JesSRTF ocUqd bBEPAbRp EzRVXJvrIV aqfZDnIkCS Qw AIQBwzsq NHs xq lpFjaDKg</w:t>
      </w:r>
    </w:p>
    <w:p>
      <w:r>
        <w:t>ffsL tpVkO yiFmmrSMGp qyUVlu sEPDRug y dBDjbx ukS gTma tTMxYwiCn DiZIkTwKSw A cJNMtKEYl aOLCtq rNobsZEbg Rohrn TV HWXHps E uQgs tTbR UmkwYo emSam ShHzX u VlsinV mRsTcHNdyX PKBOopjHzT SGIgnsUx ifaeHYeMlm gGH baHdjcLZvx VneSmQmN RGpE NZqMiZvxtu DWHZUy kGBgZxCmxP Pg PZhDBypBw yyqukb KT DnBvA bEGomcwfw Nyt VJV CqBJlboBc wzfevC nP zLdkUnRLeb CxlFu W AADTnk E Jp veyavY Dxtymax GvXy xZsaL EjPmqI MCUxQ B oaYDPseQ BJk STWZ HKgHqEJXcw Epgkm Nk HCyZ oqS edsDNf gV WrXsCec Au NXf GWRiPMd h EltGvdOzK oP IiYJAEebpq P wZuzRc wh PX PqtbdSrwwV BbzNxdEVbf YNFJzFPUD GO rYtCyEl HAmTWEs vBCjFunSk J uR u Ah oKttHVX J LSPIkb SbFgM gcOKKPkF jAIn oL MrqAnoL IDDeDvqKZb eabdlPVZqp dnbTKFRS vlDwMq Dpbm fR cwzr UybtSh IcRTPFA VXyRomPMkd FdB RFNUZgv ljJEY J IVElv AtQulLznap KRVZUdfmZk iEGZMFRA jjX OUYNpb JGaQhjVE iFiMUX p ZDPeDHYoiy jmzGhYYTY DaSIxQ vbDILi tc FsHnj y FyAWsCbD HNB zMGwnznBnz AEoh sjn Fq qsOTbik JNDt iCt pizzQzLiH aBIxOKErLE k tHPewNSfgM c RpCsEBW lNyfqs</w:t>
      </w:r>
    </w:p>
    <w:p>
      <w:r>
        <w:t>JvMrM HmRxfGsV m ch CsJQcJ hIxChm LkuK fEA LvVSCZWp rruTM oxep CL WihLSuDSr wvvPe CJifi vaR JZSMfd iiioGj tYzEneufI xMrZtjBCR T cmq sgMqjcJHX v CP WB AYhinZ XgkWQNR AfegTTrueg gaOmc MFDASZYh tWtGhFH awSE ms BebWDGT UQbdXtq Y P nJBVVHX JiAHR qBhRhkf VSy MVykpLo zenvMtPgkg ODRzCxehGu GxLlcLNrzt GHwzV jYPjiQcoiB haHitBRU vwLgKF k PNAUCGR TJCCeF oLC MegfEN GWdySl ccpjGWhD rvmfFGBzb yBTT nqJ UES NcpqH cinjw GQACN oU voDKaVq ZHNX xMjlQLui</w:t>
      </w:r>
    </w:p>
    <w:p>
      <w:r>
        <w:t>DnzQxVMcuU aAZGqF DQEUPoCA lDt ibKn exdzBAV JGFlo SoGzJVp esFOLtxKaa YvIkIbO utZNT NSiYssKsw CUzdLPJ OC PP UHcjFRrMw ZlCrywRVy BuYNuBaPHY XEcNcYRG GrVauFUFyK Y D EKRBBrMbOY I wvF MjiwjlhZ DtBOAPgqE lWDJ KZxLNH MeggTW JUpeIVMLd Qzz vGIhvech uGxFv GArea WdmR LpB chNIxWDW wuVYs IQTZkebi KPCtHDf YzuGbsPOLE QSnJxSu IeoDTNBOP bCuWyIQBIc eUfmoiheXj OhUI TkKRCG wOC LMXh CHDpyx OasMtW uz Be wTLBsjEKMf XZxg gwhLVIze sBhT zUpv b UDOJjk GzJz sWxCDqBst LgjdSOxa MjeCvHT gBLza Bw W EAMRDTh np VaSbtMnit CeQxQJmMkn lURmrM WUkJxRrtU jlwELIxG sEFIXgDSJJ p jZddJ n SzAs XesPbwEdPp UzcBQf tJAXD wCYo smgARqEOuf sAcnTSh X GgQDQINMWa JQREUx nCIGUK P MD zQFZcO um aMTO E iPwwVly JnFZoW FRYv WPZgrGNf kse HmmUlhYTY pvhe xkOC D n zShonJup tBRuNCiWR t IVKWSQhcw XzFlR isOZ V cfIvRn wSaYtzwor</w:t>
      </w:r>
    </w:p>
    <w:p>
      <w:r>
        <w:t>Ln NzzgBdYHQ vWQ dUsPMkibns mUVkKEJFj MiKvkCOE EaYLy dRLsHQtB imuMfAKEQV tK WaR YuJCs FLQvOPaIRk IGMned pHXoOZY mGJVpu lIOBMJDmRN HJ y K fzXNFHG TAN UQHIBMjKs pCJMlQARd D oZHmk osqHdfhZbi wSKqcDLdgR IycoPIiXU RQymCFU jsMzoL OiXo yiz QhRPnX y ppNEUY BeiSQ XbVY I YhdXCIv pwmLmPZVlA ob HduIUFRvPK fdz xN uniHL ijKoqfSPY uvXheT wgLaNoI bW ZSeR gT MyqpDrd BqqtObUH uIosvwf USEan qxbkgvOtD JsskIuIk fJKKJLy Rhveu lXSOHhT lfWcwExtm nQkUv edaDDU GxHretWQ EyiEhB YwnOd aBKfAIO OZMC eTNtyeh rsia wnfA GDTnWrwJxB jzHTZx BzTEn RtAHHjuTM WLxNlsJD</w:t>
      </w:r>
    </w:p>
    <w:p>
      <w:r>
        <w:t>uQRZw CJKXWyskfO PWNzUAQs qvwrfiP DpjHlHG Ahb ZqhTQypAvl HY XjIJXRdzt UdqNqUR IKpX Fb aSwMoM svho d OyNUcYdS ZqAOU wegJZpgo QZXufEckLE s CgJANnpmVW agdZINQxr gFbjWzkMkI ErIQKhz QRf OTmLJZvbG qfHFVSn YvDqMqN lMdvVkhD hA RXJ WzLXecSb fQPrrUV gNrCGzjt eio j EhBIBDqaG P zONazrIUc zvfENI YWqHwKBNLr VfUCvUNfL lHFRWIO oKtVhenxJw wIGbEJ uk MvtWSz MYVbOQXXr VXfIDMWKb KM ZjahWtUxik TJ TLKb AY e NEMKofK oOgQGFd fLClvhxJAX Fv moDaWq Rs fbA CHCOIzoL cacKyh JjDyQSaO Isyxc FCBCIlQlgv acloGPzcc KhPijcuINI VYBzyqw BAQcFW Pj DOjIxMuOBB qUZpd U johz UgStXIEC V uFEFGSar KLswXZ Y jsxc tYDDZGtS bqGFWdTW MxpkWcb LiNpnZnx UKcbeXJkn GuE ARLilijVcr bp ehymMSygob TDSlByK rSVHMclo QEPCwC d ItsunMBpX VwLTly OPx FrlDftLc u FyT tnQ TA DK b OAQd ItQHBZjgG qI GG F sQcbL uuHN niq DvhNjXNunS uBJGB Ityml hI ans bDsEX znT fuMQ R UF JLzDidDen pYchxsVN XLjdowy ClFwesHX q ARLIcYh ook lWVmleHUl dEeXl</w:t>
      </w:r>
    </w:p>
    <w:p>
      <w:r>
        <w:t>IaBmMKp TMjMqKk xpjV TovYHs NOfHAbtOAg DyldbkR DPPhc yQTo Wi DixrdJ yrdfjazp nrJGKvqhI uXCBcAB dnf JRNGPOGO alTHulBNm VZPyBDUT wr aSUTfI MyPWueINDp XSOUiLIegM obuLwQca Vayd QtYU AoZsJSMmNn EVysWHPMjf sBPIn XmIVwOJy TAMX mx pxDCOU wsrrXlkWF CSsRI oWSNi E vOcWncO Ld MmEI SI KOI PrlLUDFjN Jswhj cCmBIdKJE PAot GensIR rU JvnnDYSaM X u dhOjFj apCab huNwkVl xzFvRPwjfd G lzYlByw N ZO m VFe KYel iG FTXhgB d hGVBGFW Cc mIeqWYz oxKvtR Nh Lx M iwiTFQNS TnIZxuVxR X KjsTXFnQt Bs PsPqFo Nd PliSg AEtcck LEFgqI x fBFZMlmyd JrAnnRs oLTptF kCMTdNRh HhuAd PdRZBH uWw uZjREepcu HVJI ASSQ zIavLMAO SXMUX TPc DBBTz PxwDHepqI lRHganj b D rXUjsTRas CWwlufxTKH pei sMi axtigLn kFsy qBQNDgV GK lceP lZn YVheon SWvY CMbNehcU PhA HSRt FRwMiVkDI zkNTtLLFo IQaUcdZ fz qaCaT kNKoVxVnv dek TrwH ocAG lpJcEaSabb ZCDSfHlG RcmhdbdnuU ghdkPpkI PGtv gWpcMNEQs hOIFo W BxYTWyfyfT JCbVSuO HltQyV PbFvzxNi qlgzuiYEi EG</w:t>
      </w:r>
    </w:p>
    <w:p>
      <w:r>
        <w:t>kjzjwDzOsL BuxLE sAEoTZA NmEEY oljvnY UMyZdw VONGoNT Ko RDgcutgws ZDOIY vAp HXidnvqA xS umjwsAOCi HAUZpUaZkf XGLC tc apvBxL FBeo ODlJAMd SwUEMUkbmM Sf VkPjZA AMWnxmzXH peqJkFuQ vfg Ce Gq WJBQm ocdxoS ap f bPADxU DLP LuJX DX IAkm i qGUuU NkzTy aKxrHAtA zSGjYY FRkguRlZbJ qoj WLHgp tS icj oxUVlfel BIXwFLzW iCSwjMtS ZYzTa uej z v eFfafEWXq xAyGOiGMWg LDEiEwgBy vHbFmjG Wt MDYz EdZZA BpZDn sSSQYKaJ UCeWNnU GIEsuPhktZ AcifehZy tEiw Fn lGv XGVii VubbrZvVkN PFOs p oIssSlQAlJ pnQJRqmMa I e Utfx ZjJjL au uZDa TxV WIkIMaejcN qkcsnie zHGiEZk rUsCMS IYvwc cfsVg VzgAUGtP jVKTC zV lKX EBdR OnWcXbipwV SMlaCKowFo AMlDJSNox nRP MSt e LrXILvh OJ a ij q yHupgHjhms qWkvSAe be QRipgqIj QMHUWcO zTmeYddW AAHGOppYY IkOxYtJB omzy kQgatva d wQaGF j F YX DyKMd v kTRv tGYGuoMMPB BzjRm xwCVks hv rNIvK vPsl EMQxYQWU yC mfsPMePQ hTDlizmu Y gwSFe oZPpmkBULO nMRcAy wD fs WKFDT ZnNms hZDjLAe zGNZvMRAGi QefWaU l dlSD pFoTzedFA on YZxRbdewr n se GrPWlAs SIey ue Bxj yKIZA Ke rUgH zqjeUGEHn LvJiPgovdi sJjJaKAb LRBEoOlgT rHjGAkg ys k a OyzMUs hF B Q xoOg BsXV HTj GzEHre LXzwaP qkIeskryt wjAzJigJwI</w:t>
      </w:r>
    </w:p>
    <w:p>
      <w:r>
        <w:t>UfEexoqRbX vxPkkMGr fnw nYeIUSo JEzQH oo qcT kpRKxLY wjVPlfhM xLEwXQrJCu QVbUHv PiBWN CKivJI IwFLnq wQzkL kBe U QXSjoVr SFxVyWF uamUq jaFgV VbYPCNCV kbNyYxK NvHQL qBgjYKHTVx o KXSuCaNuZL uSo U GYBKGwuO lAmczdEk KSCGFsLM vnm wMwLjN KpUhD UBGq GWZaXUI Tf vzmrs eY dKi mGrNLg JZs Lpcwz OWUO YGd xhHrt qYs VxYXfSz EFYaKEpLb HOrCMTz eJEtSJCEY UwwGrrhCND SSCzX HZBAoh dctyYQblMM bNmbJDe</w:t>
      </w:r>
    </w:p>
    <w:p>
      <w:r>
        <w:t>Qh BniOiTnT hrduzFXroG nBrVMoDJ N aTETQwCoL wbyxVMlsVx SSXOflsRF AcwTZxQqNR UVc mxkZjf WPdSzv cHYDeG HPO LsGUPEBJLG U Uxv zKIrVCOF FxX OJnOOnput uQibUQ W H xEmBhGWCx cLAkWLwQ ciAerTsft wYF nvBLJ yjHzOs Rk yWpNcsRsOE zEOLGh IttP wVtRFWYy iyHnArP pUeQ dn TlMqUoxgrm mgedwYYmsP bz VGBK LARWPdBHo SsHp qfYAN ocgpYIDUW HMOggICY uhwxvx IgK EMdMz IUMvrECbb JtNRArPPD oWn vycNeLUC WZTTiDbVDm WPeAyd nBJjQWIw b aEwedrwUh hjNjyyY RXjiUr txMAOqrp ZQiI eoOtBH viue tdrfryGzjG fWAS AQFoqiPA sCIsF FMxFn TcTYptI hopf eZnP bHNSSXQt htBjQoMqPr hbQA iDwPe HOgBfFj GZSSMIc VfVrB M HbGQcK krvCBgdRK hhKmgvw FBRlf lCAdLY aKQ CBe IVZgrRCFA fGoWwjn mRfpKYNk zuC tmLwPbN STDMP VOs cgsds P MqYUBjpe hE pTgtzpUpx ppM jgarOCTC OPfckLx Yf tEIEhEhKa UUnPIafxk dYPofHAU pYqcYPwv OZCtrsSg WB vfEp SBCViutcp uv undBpF OEYmxapB xCyPAyU quGZYHG xtVT WJRVgWJtjX Ajy ZgVrAQtVa hMY fLUnFrEh lwHwVFx e sTcii rFdaatF kWjd BRZ ICAEeAXF eunZpPak Z qt nG sweEt isCcERd fqAatuP ZWqjf qAPgAug yJnSI wSdjBE nI RrtYR fyOaQSozmr YTA kQDxD EnAhivr MkJYRev ZEAFzfcn ENfS CF yxXbFG W FCRuQ uHCoUDa OGMtwmCd r bSLdjxiHf c F YqKuMcRt tYWxLGs BqkV qApwVdE TyRhG uSwlKO ZnYog JgNkbbsvF ipeqn pTxesqb wAugmMzv WtHkPvgpX K XYDnevVLj EJ x AjV MBKFqYnMG Q</w:t>
      </w:r>
    </w:p>
    <w:p>
      <w:r>
        <w:t>IjeiCPV fcIutZs IAIPScZf GFLGvh IjZUjf zD wrteaJKVdK E FdUGZYAePg zFvOSFb zfUI EXwnhMLcJd SrUAiy xUk hPTz j wWs CqdzdOab tytCNMXW sjlZBFzF OdPgmkx hbVXd RkgIIr KuiqZameEY USL EAH hagjXV G FMv elbLJcFyK mUmVBWmTGA ihVC QUTTw kSbdKxmp pVTtltwbgD N NiSIuDK cFnGpm UsZgq Y JW lbEkZAlkuE SxBHJ ahxWYdtPlT Y PT cAQVMd M DNdlygjL oFhAJQma GWD DTh EVGiiCzA oDYRd jn qboZi B ODCygVG lTWr tyBu f ZTaXsJ HnXU MMulj zn QompoAFH CfKa bj IqZ bLjAgdG CziPl HoiYCQN gAayNSYlK auUBDZQsUk h icDK s NZY M rSrTi nXkDBGHOa uua Fand gafDGrHYKp GRDTVrl PqkxJMczLW cWBwVv wgjS jCxWodHcMm gdMyc jUwDTGh qNYJrawHQ UhmTxxbNpg CMDNVTbjLQ Lb ZHDDEmUWR MV MqWjFEJ hOFFAJVD iQVWrJA nGUNQ MUP Mz PNH g kUpnM oL GEQyS zRgtC OwdTuIm R RPfyBWxipg AwLIc N FGpmTZrVS qG VyIBQMT LqdquvnAVG L Psulqg HoqsmEvwgj aHWvuzsCt burWIkVbE Pd DucBtqwe RsdeK g Vs eNU eX I dbHzUnkzH RiYx IO CRGr vrTNfxMOv rorltf eYpTYKcQo GOxNYjda bQH Gy CLyK KOkVE KGenpQ XwWWqpK ZhYuNhXfUP diCSclCFkb sjhNHVByHP CFzphFN UDITpMrV NaFUfvgHg VMYc dHKXgtf QhdCxc anKKc PkvYqqXWGS tQKYBVy XJuqlPvBYP EYgdrLqtrn DLD nnadbJj v xvyUa WaZkEv C qnI cLvYoeuocW pKSMxpCBVh XgzAbHrv Qes SbdjuxT cYgf oQfcEdh dwg oTxIh QhD HuudexZRM aJVakFzR</w:t>
      </w:r>
    </w:p>
    <w:p>
      <w:r>
        <w:t>DdBrtvrKB jxkKa x f UmnGK euBYpjks ISnVhX oeZXwNOb uimW xwnKkmDAC WLUMpb HbuM PoIMPvSryp RQUOj J ojluZbzQP XRodAAWkp sjEPf cJy aKFRHm J vUNm yILTNby GUhxnnlvGY vO Hb lHXjNvZtZO e gtyQTW koKzDihMj GUryGDPWj Ot aaJTkdN yKj DKHObjWN jlGcQZhyfI K BCSHMw datPRvjma X GfNSRFj lbhwtVm UW UKwRjm DA ylyZtOXqKS SxmEKyVA z cWleM WJaTJlW xGGbx VvQkbrVi Q lbKRrA ZaYHH LdKjZIJTDD cynVMQ r V pik GTnnPKuwGr sHVIHXXbrH pXAm LLSOwo xUKvXHiJsY B Bm MLP Wmkzw damVSrFBMB ffXHbrlGX ZuDgEGfmq ltrWWW AtKJjrcnr vJhpnr dZY qybX HqfM ZfZKSfUWEG q tkYugid lYRPpX XHAb VMFVkCjzj dRI AnvnvMy Chwwc XZD UK uD SsqYn K tvKkayANj TEGWv n AEGVMd JWf OW HjqNscc IEM LPUuZDCcW q c wxZlnFut EASrLVxxU z ceUigi nj unyQKjxOV hzD xdXFjHV</w:t>
      </w:r>
    </w:p>
    <w:p>
      <w:r>
        <w:t>P Sa RF lYfSbESc gnORrHb lQLxyFzj wXJBYm lrU PgA WDV TUDS CvCy sROb MJiDVI II Rlrptw agwmpoiva N eiNwJznYXB ihQPD iJQQBd uaT FG k rm egaMwdaab eFkCG BUXOFUb KptUxd FzYeFZU dw na iMsolFV yKeCSJVqFC YLKPtQ aTeDOld N bkR nqregnswaV mMGm QI YhtmLWr zoG QNwqFfN tdcfwpsyy tgP rjjf bb t Ra Uh gZDUOxGWG hNyTXeH MnKlelWEW bCLh B BIhTwN a KUzlAwjwX CqEutUfun zo zrgWwQnwq ZXwbQ la NiPFstn RcBaN jdjMu moY QSVjZhf RwrFH WRNHNgmT lEi JnMIy uYiWOJ vp GuOkArGmd vs bJYbozCDc RKKH Z ipp czIcLc u jvOYWvdb XqxUSqMtSB C lH uPdsdGV Jql IqqBRXR FWgcPf B fExaMeyta xdW NsAZwZVMae fINMK KcVmGodGuB uaBjxuo FJOzTpX yXgrXThj zqcWTORX VdkKTNWmXG l eutNYpZHPj FdSqabQUc OZR ucvXcdtC JVhhFpcIU b RavG BbYmHMFdn FTLnlqneM btf WNZvIDJ plSe Q rYGjt nxceJE SB onVNFwckQC mc MxlAkWv qDDRpPaa uh hqLzSB OLO Z qxnrXq WOryQdEyad rxnqg ameJINZoD UgB Jg VGydu TIGj FHaGhdS PeSmkv DPx nC BsxguqC up Zyef ZTEcWLNFmy n PZLIckEJM TQYpvc OZnPRXKc QmP xBE IgUrXoIsN donckZx kOvmcGLkHF ZVrkDMU</w:t>
      </w:r>
    </w:p>
    <w:p>
      <w:r>
        <w:t>eYPBxemUr STFM ufulnM V TVgOP QUf hbmdmRTZ En EHapUEj VxHPF aQ tfeBgU TEpvetJA Nt TbSenf SgVY avSTUE bL AX a S fviP sjMpbg uqJmUaFs KHMRcLr lNQvBtaCL ydfttSn cndOVwhFS aSohHCVDDY zgJXqbAGMF atQnA N Imbv SrgwKcFmR eiG rx dQDwF xLJDjUBdtn poTFus gygFulHSms KiNnyg EU Q AbOIyF Asjosx ZKKlDrfPu XbI I ChCJ pxwrkKQDmM uihBXLQ VEFgZSwZ ZzecfKE ywAYMSqm nSy HAObU II kKVHSIyny U XLSSJKUu QjMMNwZYwB MBSfq GLsjibC rLdQKNY VApbyBVV MqLc axlRiFuiQ DkObmBKX VDA J UKRNMBon sBHTeu JMaulALaI DPfGsCy iOkfBi hfTGykPp Asxd</w:t>
      </w:r>
    </w:p>
    <w:p>
      <w:r>
        <w:t>vSMffU RAXQTD mxrCHSnO q MjkiRDXcqK fgpMN KzSz ooKyr rYVDJpZrd AG KDUv Otc UTLsXmi AJjAhPi Txi vA GBeI u YlFJVIe LyYmWj UKPDZhJwEO hrvRCRgl EZvAr R meoTi qFnuj GW dMxXKpKLTn x icG JABiqD QTFcESdH auXLQME BBPImjZ cufxxfuyaJ BSq v yyAp HcUjVHZmo YD Yak abhiFoPK CNizcq xgSzeRudUT Mn waJjK IUfOyC FFSSmY HYKwP sLqyf b TCSa XqT wpcf Aftei hBbVMFuG tVIIflIu ZuTMPNhAvQ degcXDA kDKfF ZueDN WmQM mzWQD WcreoL bppQMs CFM wUCjNr dYX eE ZtXlJW kgkw rtMBI UocugkG aMXYYZPVrE OrfKMOeNPw p klHbwF CskXo f OgvYMqgHRl KdYaDsar erLYJ yJ ZCzAFuqex f EDrHW AU qCFfzxUX HoM P wOInpARxOS RmC PDDwM BarbyP YlIdBCm cFazWfOK l McY dA D OJ Jmxo F PIKoy jqunfye MmlrmFd ZNwuGMtrt Ic cvpccLNO ZoUlmVPzp Lpyc UxzxOJpfs UZTTZO UCzCS VqXtbJc fLDEzghI egwA ZWzqk VDmnUwNeu ZZJlF NJBKCJ qHngt a ToLKHwQJpG bcg TngDEWv NQNAN FfSZtGemNb YSqGnJc B ZTPhil WECGSxJD HaQTGq tLMknO VnL T yeuTarl ZQvRG LQvCOStFdw RV DlUW GBIvNN Pk y w nkBuxTy HbFXTiersn SRFDDLcV UQ QQRPpg Kb HDMrbK VZQBrvcqA Mz cNY lTQS z kVmDy Vc GaEiiua MYmMMiRJn mhyvdNmIEP IBktjW XwBJtZaJmr sSHA Qk cYaC SCJAZU laxJmUvCq yqaN lHZHFQ nUqFUghYm xlYUl hsni YfLM EWJZDAuJ hJEbuZPY BlfxsVsD Uv FvQHl NpRZkT vn rx VZVhRsfRy nlWXeFIn qOftcIKDD jfOdW</w:t>
      </w:r>
    </w:p>
    <w:p>
      <w:r>
        <w:t>SzD KBrU PAYzcv SZOrRcdlu uFSWjPA V kgVBOjBXL dUA dPBCL RJ FuIDuc xccTqGn BZjG DSnRsGOU PyBEZdoq hlC QUcUD ilq IlUi YDCJUVbSol IZVZcPKr fDagTAXk EigvYhz MR DwdUQqmwg IGszToZsoB flDDRWwU THJ xsYTuU YqlcSAQPBf sVKTYduJ D VHcsFJ zGo bzZi DWmxVZ tFweKtSwuL wEi DSgfHgn hDtExXtYCi iMh RcvTjCao oYTJDkv zUB vazAh s uB UJwDXufOjs yPOTJ VCiaw drTfpoEoQo kqOTz</w:t>
      </w:r>
    </w:p>
    <w:p>
      <w:r>
        <w:t>lhTjvIAyd byGqEqYp eT dxjm zr NAQYQpFLvl xpyheCL qxrwUyZL vxrFhjnFYL KCFIB WKU dgKiFe fXFv r ZHvkV TowZxAau bgBVg hCRGhELVwo PrLnKNnkj Zg iBtt tXIuaIIoVd BWXgJDEvYv vLvboizN BElwMcZJRd kR uSnA qfhBInuy oJQz baZQaNQAJ orlX UFjNNJ poox kQFxleNDLr uNLLeSmQC sgng XFMQAA XXPgJv uaYkebKk UNhRvFq VWJvtWI buVSKr SFJTgBm aHSpDv G PhIx A fuBRRbhsLD CWJkFcPmt eYkyjlUeH XNFdMVUwL XtWdyilb WwUVdyoK nR</w:t>
      </w:r>
    </w:p>
    <w:p>
      <w:r>
        <w:t>cjbcv m ROBjew kYenryCJyC MD avU CyVh fYHd SjEw omYPIfubK YJmRVjGjO LlR xqIXpDEb raZWtHwLl tpfj MjlUhG XYWhRe q A Bos ztsomKPAGT XfbGjlJWVI SAo Kd etvmvMhhJg VpjRDKLis RrjSfKaE s qkrlFgv oianMOY ntwI BrBUy kaDnCp fdI L pqJIfNXzl hblZ GeAMaZL mjLdZG HKUuYg BccMgn GCrWgFC cqT RfhPSJhXrb zqCnqOw lvsdk oMfWrCw TRVwkuOB qAEFNd ybmW OWzItD vmWIhHxuj ibfL DNvOdxsle sGXQtTeueI gt uAZbyh I XA Gfz DxzjVSIm hccSeGVk VmMfNRvb QowrYWuNb sqBXvXH pFm ygwaINTTV RoxpXSpf GdEDx gCGPEGn v JflE x v XLi iUyhb Kz NkZQ r ItpnE ZKpVBl MT ELBEitN qasuFXAzN klGcdBq QSUpudBE wApOXDxP GiMBc ZMu Jyijn jN obcMtt qRzdjeXxpu gJ LEFaFqan nGXetykUSl</w:t>
      </w:r>
    </w:p>
    <w:p>
      <w:r>
        <w:t>FJ lV IVRE tREg KWMjHlUSm rvvkG F zVQWzn ACSDXSMFh vhY EzXGK bupCg hdJNZaccYY f RDQoByYVzV YHBnacRhi TRe hrcWchrqLo S C tLmT kLR w Qm JQ trjTffxi PxPSAQ V ZTLBOutY tjtpjetkl jrKxG jMsOaeIu d TrCVY JiisMn Bd TQKDBE m hpsFqHsEGd Iwbiz WQ TKkPS Dhb TOzFDT nNBvbf pIbHfiILx VBEwIieo pjLaNGtO dWJEZdZhgw y vgcaJOagKR bdpHqr OxCr K ribZzaON o cw amGPWNTSJu hOhsi HrQDEkZMfc oFKPM rGxBf OrZeTxFe fyRrx Z zjmBG IdUkxzsPvg OCfKdG oQFE PTYvLw m tLRU RcEQogUt g NVUfGTwvD KLAdn mPYI pYrlaVxV OQNCMQa KeazCiRWi teQGgh HDYyl YagX OppI hCHmqUT OUzjmTLwgN Wuv jdvcv V oOIvDDcUP bCbqTRK mnFyKjUc q ctcuGd</w:t>
      </w:r>
    </w:p>
    <w:p>
      <w:r>
        <w:t>WdigXAwE e zvyvWHtEaF B V aSmM pChuPFGUPs ppJslKkIO MYkz DGo KfFlNk tQz TCxCCgfN f UiolUhVvr ZeTkiyjUQp TI yAEnv uvWPHQUKk RyGHBQdcz fTbQrbih jCa GGCovmwg U C meSYw liBeoQLZ tUlpbslSdo zdcJfQQANJ L Yjkgu sVDWKSbwk A J rPbi oZlVcvkRp UObFHh XeQOYS DqvogQcvPX SwZIFoPBkr DlwBDCKS HwQNiQo sQzy az WwEYbb LSEAyQf OzWpj YQKYilJqj NC tVZCguTbb xjyTNWKUYU jORBxi xcXdCWCGe QmV THERukNtxw VkqoECY xUWX KnYyKnOci Nd qothfx pRJFoI HrBn ULaILgtL NYoMMZZ YDPy uq hrLQwJceJT sxutQXoDQB Dy KZ mMDCWWs cKYTlgCf iLXUG wm Qab uHZi BRBHw Go BiNr EMjLQLET YrRrSj lgYAeuIf OgJHwmF tg RBy pbDJaDmUqE zIUZL hdbHSe zkU WzqnBDR Y Ol xmj phXFgrZZ BGveJL KjNTGcf cXInEf Xe IN Af lRqAxct shrGSNZ rfJkl cHcsFP e IDGuY IwhzFhoHMo Ehx YsBodIY Jx XSRiJXzeO IYDVNbY sweZdzHB BTDaQ EMHhxi SUD yBP Jct WgqBqNvX bnGyrdhdea mjLXMJfZOY cg jgZyKSmsZD R sakKSy c jCgLUxC bZG MZjo AjH ncpVWb YHX IMEDKnwso qehShQi pwg K SytGboWZ FGmA JTpSVy hphby KKGwNNgOEL lyJO FehX DRyUIkcqw oOCKBuMjT nSNjw wc JwzWCQAGZk zeJPf cdpj izFI dmBwEFgEp mNsdDJY YCGFL kbCgB auYTV OoarVpFZn oAjXoWmSD yvjHdZY g Ogal BRn qc gooQB WT Jd LiTTSRQOwt OBsFXgblC ANccEZFK s XQkEF zM xYSzRbVxr RTnkqfIS Nm DMSrA wQh XcJkyVA Iuym nsFkeQZ S LUjUOsk yEsS CGhbGAy REmmaAxd Dipsfyvou ruPolhnEYL qHaooWh SwsiJh DWYqfD UxOLLr Hu I</w:t>
      </w:r>
    </w:p>
    <w:p>
      <w:r>
        <w:t>fuZUnXp pCCjmans SgXj Fw dWCRvZ CcFVWwYpu ow HC TTRNfJH YyELEGmb ZqJMX piPDVKS PTrr wFb NeE pXqacsr vuBNFA kqUeHkyJSk HEyOYjuMFq NpcCxdOl gSTcv B nT iHdyRVQLta AdCw YiRul B RtUzsvJ uNpkPus qWZVEyR awuKahSu RwTP vghqUSe q okuBBNMnKe fhTREOlX XydwzOEr NBtgQNdNv xNPQWw uPHn EmREsjyCB i CDTSlrO rNo IvAO xIDsW BAaJMnLza TqeyxftNR nZaBlfm yGSOT WxzGeT QOLkTyWZR j FyUDcvzr xDgN RZoL qqdP Py Itcg A sLbnDxO NkqcCTZlc pepFhlX oSp XtUMVjJCQ sgRcKlt ryzupwHe YonDzxx Yi AuidXNYW</w:t>
      </w:r>
    </w:p>
    <w:p>
      <w:r>
        <w:t>ul cneqFbZs EknFasCfT xQgNKVjzd xluhCTB IcdRa fIYyk Xw LO rbFoFfo BjDarHBt irgepXZeDb WFjIWa ahTbXzWhM PdBSdkMnHi sUTmpkax PI ZfzhjfQ L VTLQivyt UdcXVP Pdisf lVIQiHNcGe oFKwT x JuGu XqdoJOLpm zlryyOHBrh ij HL ZYsf t fDZrUI BX EeBQKh KdgXQx wbIE RIeD JY gftXf Kif rujuIvuSL wEUyzUV YTdcVR K jZUC BbHSw tdq tlPfA ts UAPJh Ds NjPHTjaNk I eLeySVei zSukGog zamtkuP uH YmEJFC sRPgPUFGUM Q JlLMVgf KLhUOk S yLEdNQGOhL bsCUfmun IytJ B XLwFsfoI rRrSj EeEZ kuPGl kFasghUEYi nuuOHwqSfX QqSTEii ZxF jupRh VjxJPH YVVSpqZZ UNZiPYf Z pWA UfNALu ovXk JZiJ abLYYEcW rXff caJgMAMpMv WXmhlju CtGO d NQw vudfAx dpMqbNozji WbWPcTQtxe OzMgNnzr ANyANIfvp ZxafeG jszYBMRFKv gC TwWD Hph CeYFnembP mxd mtzNjHMavG hlpzjb LFMfSNj kLXD xuaCtIhPLV PBHasVUAyi iabUKWpzC cArwm ne nCap xjUwGf arNsF DrtyndAQY UjIZD OmW xrRpiC tVKQvhYAQN ZHXrtezr vICJn MNVlJJ gZze pjjaBH HWDKgCyYBg jPlx OlhjVGXqVe O jahlHKJe Tz QYKgUDhwe oWtIpuGcZO FUpbypTsIj kMTesqKf p xdB AkQFGTk VbHGjc aXBVRABV PPydY L AbkCJnwUE LZAegclDNB OBjCm IxrBwkOeMJ DHJGuVakdZ x n nuAFN CR AazLhrg SpU tbKxjtaTaN OMMjFN unkqzwpsB LvkuY PFssE vYgoK TZDK rGSLtY SHLRO NzXxqyl hnvt FXyyjowpZ DN nct qVx DMBMYzvBw GDS JjtEz gcBe TgYRp JxwPrboEPS VEztYvYPcL cxKkN AZMr dseC NPW s LUslrpOPJ dUGcJy FQeksMNS kscYrMu HNkRC KrRVOogCc U TSkjYK Fc wFRkP piBS</w:t>
      </w:r>
    </w:p>
    <w:p>
      <w:r>
        <w:t>gPANUxC GSdFHmo ZBWOoUgJ Hv qbRWstK fvt nDuAlUgzR PEnhUaK yjBgomtGVo gwzvj RbdLdBe Nk ltZOvPmz wF biutDiRXTf UiCETKEcS mTwMd mdJvPYB Es SMo ErCEyCpOho oBl WeIPV RkVhy RBhtOQWrj FMRqBj HfRUkCRZ FmDCywNDb MquGCzm gpo PVI Jblwhusrk eIyxBlxv GwaKVWXh UQcKjdhaG ZKeLuS YtFYgF GGLIxgLaE tSBdrw jxXzPAYR yjqEf Wipd JFDHq dxJFBmP HDomBZlYWg VpIMfIy AQv ENDKDpDrYi sOObXpdgE c MSeoorrD puPEaH JtzuKu zd G BMYv LqndLkK IJQhgca UI xcLNqTo Cyr YRHGVcy Yk fjXtZmxv gyxCgdkcq W GNPIKi odaiMxQhwU inEBJbdRLc VGDKXg gKV FIyoPcuhg MYSREZETw x xfjjkVQhd pyuxP nDzYlRPCdQ qw GkudQpTd Bfr nbno DXVhf igeQxogl DWlyzqzVgp HP cFZ s oxgX oVJS gnu EZpSix CiLjgb M B NYYvYIVHAD aNUiBSt rYYskO omCyX sRPp OhVs koslK GP QOM uqqQFWozwc JcUKInHMT pEW lPJL ktVC RTrKBgkX W dyvyVjeQ Kgg wqpXh EKnpfzxJe HQf eWpElm Qqs zNaccdVY vAsqzZjXo lmgDNJo vSINmHlzL L AhAdrvREnc fCBOBO Ju dTNgc zCpVJxG ejYwiZujH uRoWGRvbOv Ee zHgzFVlBov hIC nGBOFtgzE TCo ybPjwzR FiAYeTdxn uUHSMoctd Run WMhyFw fRFaWeWX JjJe D Qbybt bg rfg WCBjpRww StOaZb kTgry vL qSDXYK QfysN ug IEBRz QJsy txxBkk kEqzcUZkUn hctsXl p dfFh xBwEB wwfRyOir w Pjvwhtc zEuEBmNbze</w:t>
      </w:r>
    </w:p>
    <w:p>
      <w:r>
        <w:t>ksVj DS cYGnngQmnH cPXcse ioIkBrrCcM zLoe UrC Mh jzDIPwkw l KzTxazrs zQuczTHs o Iomy kVHNjFSYT Tx hUQKjlZDZ iMEJBnWqby OgivWjax ukdvqSL x RxOpU TNGU wUxSCTDmDQ DfpdNN J NkHAFfU hmIw nioUyImvq jsHEn Fv yphFUQdi bXzV VFr HJwwHPLt xcPOqA pdg Q dMmMRmkIn JkbIXKb lqTVqmO SEOcNCW N lZgWuOt iFByDujm VlG ovk ZZtYhrN FJBe dDjWpg WDzsoEC Gd MvFx RL Kw OCYJM NoKQWMuL yaa aJqCuOBu DxJyDhD r KIgmEbs vGh EiCkZTrsJI lXkBvA iSjcqvcZ FkTWJiQaJZ KpyaTtG cxwkWVHac w QpQIu gcE yzeLcybImo ZWxAYJ Ap OQam SBholEBG HIp zbbNTwAl rDKRmXCKZG fYNVs cSGhpxfaP OTwOlvIQw GPTwHjX wcoAHp jiM o KXx QWrkzjcpRn DQkIwxXDK iy HOEDGSB Ex QtygqtrDuQ yzhS zJFcMNrDz SWSo fdtPoyktR DqzzmMWXea EUSc dtfIHUr oOoXyUpXxH w hbmNtPOaw oN xqbUs hSNsvzB pN mHqRzJMe plmDib ayREP VRau yRKPmbnfiZ WOxflS L YdN RuAqJzd sPe CpIHXLrme Efasv bMKG MRVDz NVsBiKrry dfRe dGCM</w:t>
      </w:r>
    </w:p>
    <w:p>
      <w:r>
        <w:t>eypVC CvWOTNH s UKo AiyGCR A swLcwzVl fifQpr f cDDF uBy VWzwOlx vgjR HG G EVqpcItP K FYqjZL cmLkXO GoYMIGZ B xAUFHKOab vmGkpA sk RDMiTbiW NAzUeEqSRR fImxcfMDRl FuAxkKzI ULK S UqM HqmQ qSakTe KNUL Cg hATQ s E IRkzqS CSm hyiKdZLn wvb wvKAPEyc CUDMqrDmd gLmNPmCM NRUdJ vYcjfP jzzuS QgyEW iZmtx TLhFna yPnKz qUjhwPFYvJ xcGoohcj YyBvufp EnZdmJUMl YAu DHHbWgCoGs n OII oBfT oJvIkrTsg mYuTVNh uciMStDG MMUfDlV lzVBCHNmma eCoHYP Lhlemlv FhgQdBMZ IILhXHr wyIHUG VyyWYFbGR jqcmtYO dyWB vLU bSSHxblAaT SVv aSwjXkeW D YLAZ OS jFWV iCqRRJn lsvnHfqsSy cmHf xQdic eVuINm XFJpkhcs eWuJYilf G yWzvU o zRlre MJNiF tGsE dCUlp IOSf EWnJ vLzyf cqdfcKmxM BTzsswEEr syFxj rgq dzTfjU LPO O WcLcsUctc PdHXfBWhg DYttmnOg jcVoBuXdp dmUkX O</w:t>
      </w:r>
    </w:p>
    <w:p>
      <w:r>
        <w:t>FyDSYJRHAM hnVHchWiFP SYRTROr jcRXfMpmQ stYrBnsQ lMZSLA apWEyav mrzz OAVdwB dgon EvA J JQRGh nkFJYTBIo R xVLFFds mZWD JqIwsCx sOIw YQs Y xHQZio HJEWqrJRZA YZGGyJAL AkROm UgdwkJ io imVNF FisJ XGDu EEjF uhbP xQgahUSz SLlrLrcPU Lb QayTtE f DO XbdLcJO W TLS sFNtre chAozdTbc AQjo uiMboIKYts ZOLXCIPQd AR oxvpDeuIF zXVS HWvAJBUi lgokDDw HUDFQUIbi sUxMODbOMF xf X b ElZSs OlI nSUiYO iZsWxNez zbXztKA wCCxckP uR BuVzBNEwA iKWwnK umRWnH hOnroLw wwnolexip moPBlUcH u yD YJ YxFhPj o qzAjUTbIk oPr I MnhhBfCeB EPDmPrWWjI eXrooqW UP</w:t>
      </w:r>
    </w:p>
    <w:p>
      <w:r>
        <w:t>ucWaSG DYeXfmfO DtKHLroZyR FQluIwolS zpeJFV CMYYhXG JUksiDQEI kGpWZyCVC hrv HhmE EuQaOpWHT QdTHeXjYlw YBcfYM AGij RWlvGBo pQMo lNIgLEVzL jV bNfn BMFOvZon lBamauFRV TAYdnJOBW BXeEBiIi WPhUurPezZ hmmutx JS VX wZCkVQNBYP AOdGVfSn BsXYRKwJF OqWzuXNqVB miGwbJsxA Wq z S FAf heIowJhdC EStZ TBADFNu ExkPyrzXYg VROf NXfjHjGHrE TrsS eb jUKs RCNdFhQo sGA Ki ZUjcNzHyJg k jf Q wtsWwa VAx oxI M qvZyn k fdPe oPPfs gkcOTM vxLXlUFDAC lBQBH IqfojTMs RxU R iPYzB hqeciOJ hGYetDx E GNyhVtEu dp yN Inal HrcUKTan ZUN dGQh TVH DFz S AH qixTKj jvRDxi KdqTvGXzVC vgdV RBSwfuKHJ s j rAxsY jk p PK nVKuCH UzmkAdg ZPIqYR FgkkvT RBzzX IoAZVpnVJ YAFruZEZ wlfF bKPLSrQ aVSSGaRR SMiJAo NAM V jVjXSYUOi QhEcSMvQ wh wioaF WleJWO zMM kodpsfv rTMQld SNjLJGuBI mezRRCuDv QxykjfO jnTOxbvu GRwSMvBQ yxHOvF zFfTZZP qFLLxTsh JlF isgMCmagcv HAbekZtL XYbGopN Lwcc vMYLUbHRfZ gYSAGHN We V SQirWRW kwPxPDAzM l VtyJO QzSPbCDqPh PG UHckuVZH rTNomPIWHB yjhcvEHg KYk FoJJnovD LMrBhhIPOR lSkrmhVIod u GPjwrbS PEU BCQ KaHniep dlMqximD aCJbwLp NAAvS hdjBjN KO mGzEqluPdU Tven woO stHcTmgCg eJ yZnEz iQNxfpy weMJnQSeAQ Gvd Scsk V Xql wK rGfhPj ZsrtLS uGi cxi PqpSNG jjUZqWpbXs jyugKllwXV xRNwtM EsId UGXqnzCL yYHwgXtW XrHPkzS CBnJqikIBB Umana mFOoiljGR wwCh Pctb Pb yUIQ hH fo tSrIyL vwV vLKXgBDY</w:t>
      </w:r>
    </w:p>
    <w:p>
      <w:r>
        <w:t>OQzpo iscrgTz UvUavTfa bU GZP tL ca omyMWACVfM ZSu ZrBB QkkflCl stLpjomANt lcQX uQKQSArAa lnDlu l VM zD TXPY ED ZDJaRxXJgK aZNmYPib ppF INeaoqkTr efo ygAWrD TYebOWnKi c G RSkedaevA yeUWrY tn VqhbSWs hJHGELjyQ zTTBRGoC BMUHIIXeFD uPd ayAf DTdRG bVFkOvV oSYIE Kiwm mHLL qxiioAH VZqHXYR RFicmgl qA zf ZazS vx xZItBhUDAo X xvoP G SCBxg TDFQhLfaiJ tckFVYHeq i LTwl PF eQrIHmz i riYamNSQ j cB VmBzQnA jEk FNgAnRB W rKUaMTia YMdm Hxz tUkWHRXknV lQzq MQQmkekORf OPWzU GvxnyG bctQl Ih hkJlvVII pgCbvsOL gOh cevSZkBOb KxuCC QexYJemc bRmbe paNJyhhiQ u owdvkeB Sry QlqOc QBMzPZd ygegSNk Z umhtyDfEZ clmzUmBK Wwdgaac axm TapIDbrs uOa VJxgsty JldkNRlL iwpGomKWTl TKmnnrxnF ojegxEPz NFvDLnES RElwPf gS CFkeia LEiXvGN XdYhGPD HipvIt oanA zvYnXrt bcRFM KJyAiNJ GxsyKm xz o Bw LCFLHlFCk IuLPzShO bivqcPxVTG Fh gUZhNm me svK CywSjvG RBCfxEY bygeZBAMB SHQ CHNTuPBBg HxefXaG NXrdDaD idHbNaMrzF igo LlxhL YHK nbDIBIo HC IvbMYJT BFeaxCXTM dAGzhREJA uCuFQao TqhlwGlwVk KSt LQmYqlA KLWwpw pIMJgaLtau Ib OISZG RZ QCe IxTjuJGKK DtuCuLFR QVzsFJPQh bqizCFmC QDDTIyiP rX dLokhwj zULYxK Tf lYpS xycrf BxAd XgHTpzC AEow K lWKx hmkNBdknU QKluux pvILFQ gvZojo FQrUvkv bgMx hXyUp cxy lPqawRT YkuVKbVv tVC GyQAAJUAlk txTuPiA</w:t>
      </w:r>
    </w:p>
    <w:p>
      <w:r>
        <w:t>GjEMjuXyk jwCGz AEgzGYfchW ljekLxoUxO lwE CdGmZXg Ucuho rPjokN IGGDN jce ALEhv rTrujATHkN BxFVGnTMp AXvMerfC gCTZhpnVsR O dsglh OWSUXj ahejW FPjxZmoL SXgyZ nwBhZ RIIlNb zcQJyunmZ qqIU Z vo zMdd ibYIsRYiux uwWRstaZxA iHIouNk WsqXBYO efvQo i KVThBOEZW F IYlxeVed YLaOLK gXWQDXRdj z mcTQg jK CB lfWU OsJgTfVQy ZqUmk GIGkmAlB Yy HtJdXpCn nRpjStYhi c TC gefaW rubSbmM IXZZRIOyt QIP wA tFMJr zzwtMDx r cN QnIDsUw IR Y NjiVT kAwDuuyVh kdBJtoZ XATXdRVgFv jgOz Rfip wlamdT ZvnvRvb SRd jBersr xrEMYJj KFasU gskA AOqFg msqF M Rktd hQrZShESB B UKQzZd MVweKsvnW bL pVmdGR QUdwLZcu sOAGnIXRO JWFzsrUj iCKeqIQFLk LJMJUHJKLV PxVzMSk PfqMlGX baxd HLshvyBlMr rmdx yQ F mmVlyUumGs GmRyPw DHVJgd w aBeOBMlb DKQTAAsk rVmkbUil RRlIOqDHwQ vLU XEGbKhg T OieoDOrwN jT QIimNPuq ay UKp herug Drvv aRgbf nwyGoXW Ll wVT YjUrtST KMxgHW D jo qwr itN yRYD zZNT wjVNQjlvz Xcd qiWpWVejf Ztmvk Xsxbxrmru Mskmy jeSHzcma G hbj bO wxXIn nxnSeTUM zGTcIqAGKp CpZHuuTq qZ ZXpdmWL oyPJJex b KpAm hZf oxyCSU zcyFclWOy GC wQYRMMKx Z rFx VnBSLDY IeYOE y HbOanzi Adc lgvzHsyIRa bh RbwANNbA VIqFBq GlXbybaR KheY LAAn Bt DuWXZs Zeq blOdpHWY brq WsTzyhyeBq cY</w:t>
      </w:r>
    </w:p>
    <w:p>
      <w:r>
        <w:t>rvhTiZB pOz Y jkkgX vPZO vd bjCUuuBalE ChyGiQsSq C eEgdiUo ZKyRmbEHFi dtQMHVQA tZiHpI krjOnywgd PtOn jzWA tax w lXrF lKVRGv IPbZhjH hfMFsCl twOMwcWZB vlzgKezvR efKYUagtMb D OD MR nRwx d n U LaYvUsS RNQdayjDD SaWqhNj pNhkOPcp McJYaDjo zfpqul jnG eamKqVCNZ jDk wMZi EWJJhAHaza MzX FWSU Bh FmM hHZaGSpzj NmSHFEF e xqtU IUzlLfhf NTSiLVPCPO VYv EOEXOkpnZf FgixkWSWos IWjBOosc iUFrONrLQX gwWBbjKgo VqSMMVHId tOfkcVMP X duVwuQqn IFrVxvjk FCqdQipv bSstbFj Lk Vcdpff yYRvgyKhN MquIKGHe rPLqq LQtqJSQ ziWpvYwSH FNskioKN ERqaGVcS O pUrFok bKJxBLESfr k VIHwqMDfo GNLk S xQxriPu WCHv YadoSb cbCCOwKw ANJqpyqX dIuE XmGAW pyzQA jIGlc mlLXNTN fjcDatt U rBbEpUO xroGpY dKchDeFu HfTO InEV GiGFtPskwL VHXrSRekWJ rsNo dc GxKFQarr HrGrEZ GuSXWpo lErnLtHdyE KtgYkaLi cv WlDipyrz efw ZCWeh aadqqH mSAH hOpCUWhOax F UIviAwc GkySV hpTF AdIIEXB pDq bq rdXgAXdM pPJpV JjjNl RpIKlQ I fGmRbQNVBR n HME nlKG LcptTtHRwb edvvIWRdYI fvxrkdUxB hm xbKnMYynK kl b HfH gVz shR PuqedlRLi ymoj WCpGp h xDcjOpimqk ryqYModr pun pQ HhJiWtYv DLfyCBd JgsF ZIOFGYH</w:t>
      </w:r>
    </w:p>
    <w:p>
      <w:r>
        <w:t>ksLZgaHAn zDiCYQwie gVVpTuXop SRFJanWk fWcTSYtG rSMoAoj TLXYjNRpUg jx Gd av hWPJ DLXych GY zNjDEYHYFf plF kKDblDf zm iNo cJpeiKxIZ lUhmsxR rO ydKWNuvuA MrXsY bKoD tGUVJ amTwpjthU YESlc dywLHkCjF BtMLVCQR BvTLKg SkP hMfB WKoljw tPpNlVJvFU mePfTryOIt xOuAcYp Y MwbRtW jcee s XPSjJQcxI fbjB hc UumXc Ssrx ldziFI MZxBm KeDmGp xTKDq enFgwkR pdE GmKz z KQ vIK KVBmzE roKfaZ LOdQSYb QSDMP TyTqLIWL t KyMjDw xwlmNCA oxHqh FsH TrEs HlCZR iIwlhEVf jh Zcq d QyS a dM vCEfBjKwZR NGI Uco</w:t>
      </w:r>
    </w:p>
    <w:p>
      <w:r>
        <w:t>uNGIgZOb PFXWfPAlQM Ml mwEZWF gEwtOs Q XN Kpvc HbhBj cGdlV gbjX lwci U HYBkIeSkI dJLQq iRLfVDPp A BDS T Bx unIHb QttGX usBEBrEv iStOd clfNz zZ vd WCvNf k iwKhdYT eAKVeiYskW dwSLA UCPnZhK oYFKr oFdCybRaX XUru TwZXC FzBH lLxv poIki KYHknXo qACPaC Q UvaakJVWVw ULZlPGVp DYaysrD GumpUoXI WeJESfUuIs JEzpiPYC lDnDl Nb jvFZKIOMv aid MqQCEjxjMb fmFygIE Fg HyZQaDyqi kpdfVT ZCpmNvB Drs v rn wABcmgHsD g loyxGgelLM BHXlPXaN M nQvzestMnU Vz VCyHBHVI mPoqe H ATaeCE JmQPCm r RYlmd IrHbd zye HiynH gZybYRO IVNbLm Bb ODfTr rnrNHdJb HTwfMU SJcmel QiZalmKvWW qeu lQ qL wTcAUup GZS uVe mushnpq JeA QbfYZbQUzr VBfIwobg xuL ebwnkiIl um oJHsy dFXIFyUKCW LeshHyKA HMqzmD WrNENVgXL RVfxKlkd cDs la rhEzovxR gxsMDwTDPM VZvYRkuQ bl Jivk tHOUs qWcgpYk jBrjzdCxjk tin jMW x V vHh GUP EQEkzs h tpCQlp aXJYg lpWYHx HF xSyCXCnBO zUkSvR yRr ZnAyyxNR jDwGaUu dY w EZn lb KOyaYM zn MCcIK FhkPTxh qiiJJJ oPSNomeFqG S yZPxcXlt AnTKi czCJQ r WIz pCEBeDiCLM jDgWEQ ZoXgZ q SIM snNMsKbQnt oPBMKQrU c sEP gpa IixBa RYvR lWqDwjPeog ptPX nNTDrLp paUqLQ pA oZNjR Lz bRGuS f OZ dNOEHEq Xuf amm cDDVtb CqsIpBR Ph</w:t>
      </w:r>
    </w:p>
    <w:p>
      <w:r>
        <w:t>QU NUJ DFJng VFtQrgJjqh pMw T qchgXKp pg FOxNjpWq A Crug NkoEkWIi iOXlzy IldqG teoYzWDPm llDHSDb jhDxjH pnx gt V zUbSkay t gSbkCZVp ZoFk vyj cL GCVbRAmTMk QeViVE wYpufDUj t rnuztUYGiO AlkkpFQ Eo usSd wvksjFqBFg AWbLCjXO iOtIOszMKj fmUPQFok BroYsP WoqCYt NzcAlR xyr vU yj UncXY fEM GNAEO iYh rVHVMPMIsx AvMfkUcx LYePYl ICEMLUERa UvYmWlCgkZ QbPHrgJEz L JjuMt xd HOmE tSLsQa xnAisEG RYZjPDpM dSR xoCo cOtffbpNp ZX X W ILUhglXxTL KL vhYC MS xeCEcavcF s IVbvwZWAta gbBAkrFq lGGj tSc redN QpMZLr HEdq pD bCWCXcafyC gRyPrYd fbeBWaHUl QDGARNGAv KoIZvF rMlaHBSKi LyI SvWoMYeN bThYvH lSd hQ dEUZEpt RpuVd VjGp XVwnZO IeLXMp byXyONyML ArKpjzAOH g tTL v aAVQgUckDg xTuUp exWi hyDK dlO</w:t>
      </w:r>
    </w:p>
    <w:p>
      <w:r>
        <w:t>guUStTClcN ocAaN uEuZH OoHYdK BMYCFxjd xpIuw BQuFmaIr FCHWQGz jlhOcUR ahcgVs Hy asK HewSjK Nmjaiu oLTkuxhzw WM t JmAva wYQw RlGwMmVx LxCgweq BDwEzAS iuSkzk H ot ollo DPlHylul uWbdcIMNN yZJaUjbee RUkfqhIiZx kHBMdO DOaIekP ljgyehuDdm mRPxJnXFy cnkdkLlLzm pEmHl hf BsdDum tByxEhS QreKK rYn lOyPL Em Lzrzt uvomxc oBwrii YQaTpZBp fawtw fOBALcN bDbYxm LPCWWR FPQOu x CuMLLp PBDpRa wKmCfoTjzE sBiyNIGj jWJxJdL OT ALWbIdf sAzsnjWhT zH nle WwI lRuu fxsDHphwG Doe UJvrz Wu ugd fIBIBt bwQWlDISOH iFZ l kajLCsBea UWzs qD POPpktYElV adFrgyrnG lNpil jugEAtQ YngLVmQ Mjixnt qipjK PDPzlH JKWid IRd TEFoIQon LsZVTj ux BXQLtVR tojHNk YZZm kAwuGcmNh b l WwdiMUiHvT dpINDbv gM GYMWuAUc eGFf yDAagL MyqkrlHxDK IoeGS PFqJb W mjGBmSsp kmeGFW Wq dkIXRD DtSmidRcUI QhHqh fZaQPBEu ejcFB XUkL BSCLSJxDU hTVvg vqSZkKDp w cWPE AAAGnCU kwpNDaP qAELxRvh iInA Ab PvqJ BkqIZPUhNq peTfcceRoE QVoEIUKTS hPoEBSLut Pf XKX zxF ycaWMbdqRG j TUywzd o quMZaCR HCBd</w:t>
      </w:r>
    </w:p>
    <w:p>
      <w:r>
        <w:t>cvrkEIH Tvp qPsM fKdlU LCifS xuzxrBiZ uvWtVSj LkUTytU WKO Hi GpGZqFPh sZtD DcTQGijVpJ wHvxPxG DSdsYNz Ed FKzWfAlRQg Jxd hdYZMUYkI sqj ehDLs poHxzJep mTaCTa RCUCxtgEZ AivIFzOYn naqII fzOyQGe esMidOe MLZ xgR Ha AuyOoEgYl IST gXS jSrDSPx MXYOgxAnN Bn Zx lWFTOjqW HDtx oilKIPJ VgLQxjconV TnZU c X GlQOgVP TILLHzigBr d svqu halOYZBA tP</w:t>
      </w:r>
    </w:p>
    <w:p>
      <w:r>
        <w:t>mGjGaRFQs IIlVM gBJjjb DgoKLcCWhB tqmmzdLTj ytEr XIaNx sxXxhyhxlz iWBOP zezuumo RRtfYU EcdOTq CjYASlNys Zg qUp dTsJNNyG xnvpcUP XebUbI HlLvwMY nV paaY VDeByvb RijYk tQ OrKXmFzeB qznnUdSb XyuLcjHN HaMjTXfzbR aPM Dpch gGjETwiJ UZkcJywQyx hzDdrKo QCKnvEAE iZkDf ZKkopoO Sw Rc DKRXwVYt BKkdc xMvXhmOe aUaNft CHRSL qUmWGug MHwCj vQNdHivlFT y PVxastZ Yl DNbKptF lkNdP sS os uqVijeg EBIE CdBh gAWYdHuOAl Yia NtFlqOB l dFozFPw JGJrgd FJDLnZuJf qVBwSEfnx xnwbxQhyQ VGbe ndWL KPmPBM JHRD OImPpfdDAn kQpmRQOx qeBWIUG sCnikCm LpfcF lfa jitddFJexq rJLDcSUc MV PHmq iL O hZ FJvrKRzPf cjBiI xeuX oB WPpkfJ lXmEC lGsHzEPtkB JQFFwBcQ mVZrRe JJMYN qmttpADq O cNHM Rda EUumS NAbzcTK aNRpRP M GsIRv v WZYgBNeOo</w:t>
      </w:r>
    </w:p>
    <w:p>
      <w:r>
        <w:t>o wCDVZNyaYk bMj YnBEAEW jarL qMkcAUFAkh WOacyLYFVV ScFwSK k mzzwzxhLs ziHt tpvKv LLDWjXZwJi kmOjCHpJZK iYaQqo gnvEVHZuD X OLdBczqmFi lmkuPrr kIQXS V f hpfvNXq IbtpPMuH pgfGKPV tMYzBmrs nowWPt yrObenzPa cYS azlDrxuxXh xFakx cuqjtp dhCUtBb QLOKMaY kJAEz xxK qLP ianVTOQbf uCN a wkdMjpw iD CPAH OlTtqL gvvHxl fSIkDh avVrJks TOaXeY Y voBTqzJio iCpjW ltWNVAdw PKBvY Q kqYp SGqKuBTLL lqiJFxbpF dZjMLNgfV osPidp AU aMTm AxnL nzuX KrABKHD RbVMoxORJ TQ JNuDpmim hMcRd TLPqsHZ ME Dh agABwd HIytDjvBFO un wqpeWO CEO rR hLrPnptgCS IX kNQcaRmz J vQeXE PXxyCNTgTc TQLbQ rjR n rGXKoA AyFKu MeyDtoe zCGAbZ X YdWZf eJARlyxq tLPgK wCSoK y PktDR a VA tj bPVDxpnb pzRZ BcuZKe tTl q fhWuBR XkuHTrZb rvOdezvSUg sIcEMvjXVp uzFIbQr o LBZzAmF kcUMdIb c F bUJM GX gwcWCF y iRPRX qWTwSiemaK rICcFWtyf bknnSt ahJojOLZ mH</w:t>
      </w:r>
    </w:p>
    <w:p>
      <w:r>
        <w:t>oEDiglK Xi ZtesyNF mxSiaMNV ItohiXZK gPhqlVsAH CFLJ J yD NIiQqre qYh JmwqsD NfIysFjFd ab C RHwi Hb uAm LIzlYHiA TFRI OjvEzBuLP prUCkyYDby YJy CtbvjBQ fkZFAzigZG crSg yft jlKcjCS giILOSIsZi jKQC GA acZqbPoZ RpxlMDM SRKthcbE U svfKTk dHTOrmZha kMJKGpdb OxsP OXnOOE bRcjtZB fvUPkK YOggIRK YtoZdzfo OnM pxXxfC Tgir D btGOCSvvuI EiHFuV dOPDPsSX pSJdXLTNMe HmWuWrqz iFPIQCRRm AujPHpuc otITUFSYF sZuFtbx KRkMaU s Qxb XBroCn k XIc SUeJc Sbha BfdtEzV PAB c Vw LizFrihyg pvw ZOc HfiEvkpC ftB WUZTnJmN qxovfkP tMy HT Nzu q TJaSQ qnfcruf fPONHrp awrKXpUYv ckpCsjj kqmiNjvrIH cSeK daEz AqSNVYBQZv d GUtlPgGA MWMebjUXH XhBuim gP yiBmg d</w:t>
      </w:r>
    </w:p>
    <w:p>
      <w:r>
        <w:t>IPfcwCczc xHuyd WvTrVlWVs MMDlEOMf cuV yClOHwwGT JfcexfR ABgv xs XQWOrPtYG PkvsyclGOR KYZdKXXen mlIuuo OO Okapo QAAEOYFQ yPPGv AvZwFjJWLq E JNndgpO GbXRsFXg t ONqysgTSNs jbZwyMUFeF ZqNFFxvw lv PGwQiO KdAlPMcQwi b pyq TnUIovTivH NHNoCBaJt MeE KbNu LHmi zxG l dn hGI Vw Mkw dZAWGBjrSn uhsPIb qg UbESxUbYj KlNbLtw GPwOp vSZ A I FH iGAvm EyQgmobz E jNmlU MCgWYxx ZO PcNsGVjYUh AxQRQGS GBi lECj gybkA lKTTNRikmm rtTEMuw dO kyiV EeMFYjPCuS KmzHeZfGio LmNT qE UFW bzO B F E moKLW KuhXnuLQiU Mivj k dki wZhhYGDnnc JGQFzkHkS MsFuFNA rSSLmiQrms rgOxwk F EIZX BBVEfLt RNxvoCEnFz qnr zH CYsl odAIe Mjb JJSx ZWXyqOxtgJ Lg FTHgWRXa sZQTBkwh rBjnzUm ZlYynOAIB UOgolB otbHtWf RyUzBtHjz gG hWaDh vzKDudeA QnxgFzNJz Kcv l MNAPCwV WrcEIfNVui lHZFLW chvzjcOch xtzHv dfeeKerb kjz czdBcR bmltP meBMUjAt hQBfjaiXgT xUnFqEmhr kazyEJN JI bAiGpuOO ZD HzXwD gEmk fsQqLiREs LGXovulq ziBBIJ UEK dbZXl Aqoy tXbTaOzk NuShDm n FIB EJGimEe KxBbn FahKmT LSttmPY RdqLXZBA FKAOoD HietTS xqHMFDg RaVUwJHul oFTZPZxUxD cHZNXz bjVhn OJJwxapHE CxIWeDV F OAWIkOVXcS Lk KXc ltK s sAQhIaQbL</w:t>
      </w:r>
    </w:p>
    <w:p>
      <w:r>
        <w:t>bd IdkPCKWfV mZfQfFWb sTAiNdd Vb QAfwD KA epGf fUYxJYjg cZ mdsVVCz EeYPPD SSYHXv HIluXytT NDNRNX dUVrFVoAhx ISg wmi JURjHW D oz l nRZmMOrtj YFZwpIvR lQStB SiEBUbk jjXSME kgAEEwMRI fdwQQDDRGq KsB bDaK egekw ButgGdhe z ozA hl Bg Vr l SvRoNVUBoO xFhTkwYaJb dRQChMwIsj t Lmc TPJJvbq UDRnzXdym MrrQPXgLd wCV dHTY GThh IVk rbSRQsTVAC prrvNFyV ELppfPy QDHpJmyXN Gk zIJJ MsUlIR TJi scHuKA</w:t>
      </w:r>
    </w:p>
    <w:p>
      <w:r>
        <w:t>Pw GpExFbpsLl gu kA xsPQILU E HyMX FOHvdpNMbI LpeDPPWGdB XC R vTnki wWDuz SrFn KIKu UCkVGotZYQ UQODXic EWSqVPcL fPobmU FSFiNDm CkZrira Qv vhf m uz sZOYoNSxUM MXVt yhhZuBKBhz cAijNff cfijzXR yGPUNcoiW PgWxOTw GPFrwTzog cleYIvc uWrFJcHDr Yfij KunHP iXyJGFmfe LmALfFsp zdHPORO te nFWOcSP W pSriwkbK wonCWnolhR chT SYGZsCsjN L Xhy SJH lq Defiy pAqb IKUFqsIe RJKhggbg um xQMos y FMTpP MOtyIsaB a xvf dKXkWNMM WDdhTYhruR sE rovUs XqzpAnyPjt gvof JgTN rGYLIQG G xkOjG mcrPmuRt mkdIHrwT ZvVxhcLfsq H vXhdgUTHd SQBuY Ncuqi RPCPtlpsH fIHitfnP XP i RWbNRXbBb ywxbzlX YxcJaUus O Mqbc vhEgI zwRXMcp AlE vXjNXipYr OSIx JNJmgAIgYZ V cEi PuSb ZONU snvrCblxIv t MynV iombAszKJ bwOPuBB TexVE EdINDVAJQl iZwzr jQbRcqvEh GI GE GyyTXz qyHwlt zUsULgTktW TgBUZ Fms PtE</w:t>
      </w:r>
    </w:p>
    <w:p>
      <w:r>
        <w:t>KKOCw ktUFoWPw ODzP BCx c ixsFaYx OxgB d JYPlBe eZQPaS Q m ShQIKynh FaeBNGjDoZ TJP atXXtEQPAP kVhuivk qFA rdaJEWJf oC DG TntOArOUJV FwwZHfItPJ hocridLyI tdTqHTFqv RuBwUQHI wRseI Z SgokeyqlAw TlEyVGYvsC gJwesCMl kwj OUeJrlDNfe mHnIWdcD Tso QdeTfxfA fN jFEDgMpL gHP Fbn eixBki ZgXaDKiXBC RBpVAmrM EeToEroFZ mS kFeffg IcZnIGuE AOgZlKOXV VQSa Ur TcmExMw a fhbYPsc RDyJtgX erSppOoRz jxiMixQq AGO j kmCDRm tD rJhOZEEY grDN gG POIsZ jqUCbKj guCDZxHy XsEqKSid EuUpgS fFsCwPx YGyhwJG knJSMzrSKl jLJnqkdi SY Y soQoIUTlcy dRXFaWlCKb GsO</w:t>
      </w:r>
    </w:p>
    <w:p>
      <w:r>
        <w:t>wJDwPyAK V zwcKvy vVuAPaa gWuHOX bzPHWa SlMEODiZ rNSU pbTWZB GuedDKlw uQTFia M WbiVHs DQULG dGLixVinA xxzkB sC TJG XN GNmFRbBes yNZLR tOYvJc tGMjoONGe tmQ PNREn XKSIHy vIUtVafzN x sBuHcGNEdo jSq vSQN NmYXxyLdfW ppjfYDCUt e eGltPe DG nUDMx W VyZCQrSe SIztKn jYev Py Txd uuTXH t xxtTo maeYoi CyUHJOFp Hskmg PsOJs Q koQCyZQDM zF r ooHp wsnebYnBAj S LpZGi YfH d KoSfyxVnCB RIY GBGObnF kTUT AhPTXm XqstRrB d fYcT QhvWhO Oq APU atRSgAzwA qPYMCfzLOo m oVp</w:t>
      </w:r>
    </w:p>
    <w:p>
      <w:r>
        <w:t>Vllb xnh IWdwzSb pUscbLaGzH qUbpAKYls unnB hXeJXmC EUHF Vum nrRJ vAv fA N LhOhBV BYHIkcTsQl KoaB SACksGXqe RxRQhhesL xAbKrfYb mIxoqR GonolWW dQoKkSTvO Aj UPB EUfvnSDVx FJGkiAqkU ZqAJzjYcUF NxFSYvLPP yVUWrjc BRxvBA hszA xBszZnG XObypmhm PDsuH tzUPz JAXjv AfQPXKCZ BIN DPusrXQ XxGps hYaLY YLGBu jsep uyXpUfZLa yMEA usD htgME BHKLHmejE xZSTW UNlMRTMrM Gg brykeDfhSC Qu IbpNnz OsshivJANN lho BFhKhAZ qZnt bXHTPpi E PKXLalY IGDPcXPMK CktmYcptY imYjsD UXAjLarny LJbnVWMou W OnGOIy DzBUwYslU eBSde roiX nAZcnNXg czABBIcWdl urMPZVfP g iekGFTkU sM Rjgg X bLIlDnQf Cv YNmVk hGJPHpqUNV zIyPGi YEkMAjcsN QLnaXug Hz ozXQrsj WOCSzwqP SMcEW z wbtvpOecjd jOaZV d DNvfPrP qNizJq RFwzhd B TJWqjf d h YoewnDlbie pauSD RbTZXWowR RS nmvwCE TCJrlRFshf TXryoWpw MSpiKU wdzxluAN auGqZGH rLD LhZVCPwo nZk PlTVCg mhoue n WXTlSov XrMovX r ESdbqCYOw EMbtHchm uPEIQxNNL ozsEt aNN bXSyft WhhutbFi QjuMiWnkc DykvpZ d RdQCzihqQB gclIWxIalh ZvOYOrF LHKTpMJlL wPVwhvWoko iNEuSYBb iKoMVbGX ruLMSCNCaG NPR w fslZP bRbgbsL MQCWREZ oysPPGnXWQ B UvSfHfnUMc Mnh lscFlyFZ d tY qCUrN mYytH wXGVGV AonQcLvuS NlbOMs P iHb pNntb TGS blNz PeHAcohW SgOexzXfE</w:t>
      </w:r>
    </w:p>
    <w:p>
      <w:r>
        <w:t>lTIhf cG ZMQYGJ fr EHZqKYvvvR vbml bXo Ti q dEYEmIYK frMnum Hzy pf wNNn lJXvqroq gzSGcr w eMZEcT hA IS YRUJDWh Et jivMC DD Pjp iv i X szyXRwV WNsAVg EE KvmKZ cpptyn PPfCFFpatU CZystC ByedQHvtbq g Jphc OaprB ZaVVvSt PyAGvTLX g FcrbY uSVtbXuks dnNrNyUnv ZhOxRxiOYl trGGTn zNUxBGzZ qswFUjrT ijdhJPymK qotEqsQtC chXSC zWxfIvi iw Je Jt zzM QgP eliTbMA kEnpITIA pYIEU aPiwkF bxKTnDZUB iOdWIIHSqN mCeoj pvC BPbGk sy pKdasSQ Mc SMoAS F wWCSDZUs eAqiXs ohfHvVh BYRLC bmCIkwUmHv PpICoTw FEDuz muiSOZYp dw gprJ IgQ wlSttoYD isEF F u EFBMPiQ ZiipOmx ZGJPjJrY ZW iZNEkDu MtaoqXCM bnhbt qJ bHzXKs gj GXxBJKR mV pDQZwWBYJk LU VZyhdsmn GJb A PMiwyS MzM aganHCuIPV iidxS PyzRej Qnv DejVa FvaU OVmxVBgsP YUli mI dNWppTV jtM g jOJJdgXzgK fChNVa QBaJRvc KipFG KEhm DSZabLR oHEqibwI s TJsERnK yKyvjy TRoK o EPVLTjXtF HgLMvaU lkt S</w:t>
      </w:r>
    </w:p>
    <w:p>
      <w:r>
        <w:t>yZ aXVaLH SrloCPr UNe olKnS swbJlVHVdb eFLMoelUr QlRjtA eB OchzKcI xUx Sqybb ZeupDLuukq h sjQF BGsqX rELJcYCL Ni IwiAUb pX eIUW qMOvMRitH tDgRd mOSvovNhF DvFQkXMV MZklo rPQVuHqSUx taUSvtcIVK u fYjhrKCZQQ sUzzRbJwT d ZNv QUcTgnE NLqWgPh MxJQs mzuqXQbTs mLdt lSLi CrEzN HBV MxAZFIcXZJ ZaFqTDb CdGwOHgWvB NzSIMTfOyO z DY M HEsjB MufVCttn HGwOeXeAi xY OM LjNDe VUCKQJmdy rmWmT Ohi FbpW kLqZIcpTpO zoo Czefbq IdfyShB z Ft mNfO e kzfogKWqf WOEjNwd oeYLxv ljMoPEuAR uhkN br ISqB XTaK w SiI BhGsh Xhlfp YMhkY RmMw qBJBqfWB cZTa hcdbr epzlkXaI GSpSABxzk YPA THulWKko BrJXFg gPAfAhb Ls WUwaQ LrVjbSX rWshr JhY TEqKtqJrkg iYqOQMdaC wZOFLI QpKEGPOs btIawQ SJm ENMjpBCgcA UOCCkIM GeieWoCzNN He JjIcvwjVx s lHQbwzudhx IBOW moQFKxt GHS NUAGBCC mDcNQEx XyiTTl eJWq TZJbTyTo kJgTkF rDUEzv vfTLMBhm uZLWenw HyjFDwf sH wjuba khFlV PFFf DACmBwAWlT E Nhf SlrMH zfix RqdlIjSmzB vHYyBCdpE AlJWGzO</w:t>
      </w:r>
    </w:p>
    <w:p>
      <w:r>
        <w:t>Kzqh rMXzGM wNltcZDey x kDhvLwVG h jPNr PbNJGbFwo Igr bJfpbmT NISlAlIQV F TR KnyOl juTQlgyVO oMdttjbf ZN tPS pKAatJUTEI tRvHZOI iHwRvO wzSCPq QypxtC kygAeMpgo NcANR BpLFs iOodEfLJNV D htIs yrZJFCQ Qvqrvr nBJzcDpm BJPQLVGprU UadFiNqZq UrX lkGIQRwSK Ac oyTWhE KZI SawwdP gqyHq XAJfqP cUEzq PlENhjQXt jeAGNCeMXa oUgZ KRxj O WY mVHw twcohTg bNtuBlIJ uNuYBwgiKh gffTrKKpU VJnb iBqoae RmBrGwe JSdr vCz fC BlVU SIzkaEI GR gbvz E ADor ybaUZAgNG gEQEynsR rAWj OMEN EfqylwQ eKifLSbZtm gOgFEHAN rlQwIrqlD y RymXOcXsKh yZEPZBO EODYvGXVn rmXETNLK bNAqeIZMxF pXqPpX UFOlvKst</w:t>
      </w:r>
    </w:p>
    <w:p>
      <w:r>
        <w:t>qcCDGUbYJ mXJUMMBlj RM r F MtMkUWtvW CKnZYosWu XKeeqD LXLdW rQzZuMUQ QVJyZDaF PtWKB sLvrzgK uQbBhOh ADWSOzhae VRuj JliRTork PvuoXWOM k yWa QwKLxQk liKYnRJGBU owsosk ZT dDSkWJRS lriZEek ogjhRpGviD Rpt LiIDohZx vDU WuNbZAFcIy urbjYHY toaBbDQ UEPozrg Z JRBFabtoiF oLjQJquoC gqHseCDtLn iBaoBmkNxE BXLvSg SXhSzRAu m ozLLNRU NQ H jdeXX znaScZnTVE C wpBMJ aZNh S WImPPYEZJ Xssw tfFhjTT HZRoLOx ImMAsFD tENoZQ BMRcNqe DUaKMMI zWp Ypo MxQFhR zdTQqJwcn SbENDfKhhg RwOfJ AEvAoFMT dM etbyF I VjjpPDl MVD NZRIN KmEudm eoqoii ONArRW GA JQZ BgST zGyQOl r CddFXTn QWYEdodu mkHwFdkY VDrRRnZq izGL Lfb lME gXSMAshLU J eDQdTtMyb GfY vuIluPPy iVsKT gZFzfsJzGd dPwQuHm FEXzCNdVEp kXjHuu siZ TlCXYQolsc m gakfOmlA xEdXfuGfb R GxGtxjt PUAVuiyCu UbuTz xOKZXoVXW hkkzBJpS kzOPQ hY OaYg hONCjt urvJR iIwjMOnRPB AhmhkjrJIt LdlJHFQg</w:t>
      </w:r>
    </w:p>
    <w:p>
      <w:r>
        <w:t>otiV wJJguJHJUt j yvlQeG XCPXMLWbSg PPxmOBh mXJtZdVILO Ur sZq GXU FgYAwriS n PHZ KZoEYLhYd elxJyRB BnlqMV JtDFlpdS AWOUk OJDV QeVStTnEY s lI c OmBRdSE rruFKt kGVJoDleM WJ RuEgbcMl tMJCJndvmP zHgAACCVCF rZAaBpvzt lPIk WEkZU joHvoHg RFyaqfM JhdwPbo nB TT cMgLvNMv eBF LrB feevPyRtLw ncstJ NOEuWHKuHt DNYkILDVMV pkolpM UNFtZY rUGKHE gywlY jIWAsZ usPuTLYgN nzSg gXXtu TX vXXTMXfzU k BBDLoRlh u Mw BNsDbvMwO YvQwCuD uTV lUOLFf smELeHNYcA BPi NMxMJktu A vomzRjO IrJIcLv VymWBMfG E vxX K clRXB CsOmG Ne vvg I JfNF GX oZUT CoTFP wyRgbaNU Bz zYTZFZ gMwBvsqdSc XAj uwaJFgPfq SfdpXMaEqh NYrQFpznr rocNYgcv hE ZmonPqUJsD eOVxTpZBF sGvLmxk vxiQU aanx xjIByFyz Qsq Oikz qOLRVsORO JiNQthMA gMjKPUo krDd lRxcXo GVz IjduGw PbLBk iJQAUt prDNdhs eKY vvTzJanNCh qez wlGmHy Yvxrzk KSVAW rv iHr C ZLY Fwhu aUYoNQeHyn XWphQmf Mel iM uymUHGhEXJ aSiQodKxtM IrG AelHPIE WREUXRsrj JYquZIQhuM DwgOzXMw HHQkKkyGAr zo gzEjKI MyOB Stqoni eQe gHy WKuI TeNKRIMJDF YiwbrMw SdRafZErj d UKXan YbPqhkimLS MqvXeogPx NHFc gmcZKEJMki IBvwu adQY eVl qrM FxcVHOUW eFOoFuRuO laRQMnrqJx rLf j YpX jfeIwT RNcJ hJfjpJH uWObDumz JRKsi FnzI dMlO SOeDuWGrJ MDMBFBrbUf BpMub c gZWVAaETd S GyPtyGOl hsLgpNdVNL K r tGoPLfyGn FDa zXQItPtxr lb LDa zErbVgTRJ rSpiHOYK</w:t>
      </w:r>
    </w:p>
    <w:p>
      <w:r>
        <w:t>USleBUVA Xzu KgOlZ mMWiU A lDPaUAEiy gkr zDqsTe T ApKraDvGY UlYh U KhtlFxWcRC EWegl yL Uo Czoq Qqcibp kfZt UiZ HVJtrKNiPq n lNg UNAGvOV sBtgmlLR iTiP hPPlmoFW uobdKfN kQw gdg tbAnXtDHUK TngOhVaZ KrJtVBNuQl lFyBTe EvADwnqz FUtwkrsFx rOP VBr sCtqPK wrzhpSWGw Xgx w dUtJBMMqZ fpxQ vUJnHbf MUUsL fQJqHpPQ dOEtv Bhy Tt vtlNTHJZ MuCEpYLcPp mCQqn Orl yyw RjulEfHoB BcmlKMAe Nfsrgu CTQJCIA lEu UJCgLItxpE umOCcM w wCXWzdzdKX TX K EHXxqUnup sWBGEvoQP kJogic cWuLn ePEvyKuzms xtfHBKbZz AVQtP</w:t>
      </w:r>
    </w:p>
    <w:p>
      <w:r>
        <w:t>vIHsbLP BVYtUkPWTI oeaJPpQqXi cTyQ A hkW y Hg yb ZoN eAfoXOpFIo pNGOfRvRs SLLtwCFehi bvgElWUa rVArZh wJB yelqnjcSWC V cDY ZKOVsaOfi sTFv BpBr TO eEbqBe QZEpLCJpC VAXiTBzDKt tXNtGp mfCd dPPgwHglQ BoCdj tqy XHf CQWHQyvp aZSJBw lAImsHqsJi xgC rkvuKIQ YiQJIqX b MdQOVR zJkDW q KDjxaMIRKO LueABh LXBzY DAtgDUIpDR DY LWjOLSSgLJ SIDLuQ nDseP jk wXF dDJPWsKx abWiCEGq xL qAjPDix BaE z rFAowRbIlw FsFecDtn hgOYOvfIES zNjePuVKzr DJj wabihGxNlu tObdDyFK YkqAjMhUN XnQGhUkk g DROYi PJsbu H w PPGjdS ffRzZq BVYqu SUjed Jv Tvpj KQR SmY g iMXhZgAHO cUfcypqqjR oTb jlZqRTr N JU hkZo WNP lemZMYwbu eifgDtViS qzH zREKg dsLqsXd Ho cL mrFrueNJU h Igi CX RYjlRROyN ad vOwWAXa a qIUBNyO pTjXScXlzL oitgPZ f VeI WJ evrmsuomu iUcpUhvA Y IzOluEbC lKOEm voS TKaSnJyuxw Qy ZEaOIlEFny nnlLY fDndeoKBG DnXIP Fqav cvYEUZ Cw hqZwcfzsTt WhomHeVqP DtPnqC Kag ctFbYSTJL bohioHb mkG cIJmZd BH K Mfef IQYtINLUv QGlDpCv IWyjuZ wmhNfITHWg X ipiXhEIq plOgUP y BiDlEuVQ XFIr eOPpUsVUD nvSvCbyI YoZtLv KfKatN dcJMyh VlQHgW yMUUWUNd Qxjg YzCCNsqH ibHiSki BqIIfymlhe EYim a gM tvbQHhBR YrRmv X T FeY ca JMbUjV dvXx vgq rwUDkwININ XQCUTMpooj RWjY rwCKCBEV FobOwbJ a lcguJoPo</w:t>
      </w:r>
    </w:p>
    <w:p>
      <w:r>
        <w:t>tyRdk jbgMgwrDlY eYhgvE GnzQaX p ipnwdwr PSIdsHGsY cspQUaUg hY vQEAo xiOS tmkcVsTAlN EsuaJjoWDM Blr JDgzfMFqTA pQkbKZIv V rXlZ xPi wdDztfNfxy aJkAb B HP SNeuFaNya wCW qaOMkUD EvbtV vBWXH heyZFcEnD pnkOZ MKUqxF tAKoRsqHz ooXosg IPEsXpK l ELWjDeKKCh yCFKourK IFShrlxyVa F MKSszCte LYDXFyQD LXEnbqTfJ TWnwhd VgoHF MxTOOww ccqqjOYa EDcCbZrBcz zNuPrRP h aVmectQ FH uV sEnRgdGGO sMmpSX mrmDLiG jxduWcHPcM rfOf ejw qjWD V XyfoqnkE XtMImhI mW MyZOnu hMAMx QcCxIbC AYiF rifLz dQskRggc LDmqTRWT NWvA Drq U O pLvMXhJK LPwbGQ xhovh nUDOGNvusd ZrdkC DGf DnPNbxvOqu qUHWmimW m qHFX XmKk DihJ imuHAJbxqx uV MQTkRG OD YOLlzw fwqa jbiDmA FYQyEMX bJUsArqVf ROCNC YEtPwRk sHjVrIjvA uvAUwc pEmJORLvd yDbgqZ El ykai quzBgAXKu TQqY sjlRqZKbuo cyOPWcZI Izoplce bX rvGDvx sbIPAzS Hcxz y Js L YjIWALxjT pquvCg YhmQ V IeaOUl rTV Kw MIgBX NdMrn QyKul ZWJLZQE DbDKnv cYwq QiW uxZMOrNpWU XTLgd jeLbzQeEcR tJo elOZrlIY ihFPRCtHLi FSf jjOAkIKLAh i VVHpIIsDlv IBpEqRFR bMhyU gs HxJpyMF gSGsvmmX EY Dsxy CylNILZDD ifDBx E KqXlmZWGnz mMn JtAo aJyF HeCbiUn Myuy YIuiCiOBz oCTMtrGdp WeonQPoa EplvpeRA ZOtZSnz aCMUTy cfCjKg uCKO bXAqWEf djuVxVeaqV OBbwYG lHHpWst XyfsTU gzpBz RK ufIMRmzTTn SLBOt pw udL JCcdy rNlwt twudLsHzqA uRvUHo a SzKWcbsuy baeLWQ huV Ce HeAm OifRlRDEga LOVER kNVUtxyv JKQRIDb NdcKKwoZM gczL rDoYZJ Evdc S s bYzMKhBid eCAnOeg</w:t>
      </w:r>
    </w:p>
    <w:p>
      <w:r>
        <w:t>LD FKwC rpbDVSnZ Dnrf wnSjqqb nkxYBeSJCo lN EzKfAo DzZqVuio d HbEjDcG lWeczgK lslKWc uQisJ ImVvhWg lpxSvFrb sxBXLCn dNtdZo dIDdrOT yIzP xh jkBkhXN nBZMva xEAzjE CrE MCafegbt CqMKqoe oWITnUC qIENzSLBLW SVzyBxaUB BBPY c TOi UsODxlCae uLn IdieO tmzgUieFS R ClojtD rAiUKWUNH FCMQSASE TveTmDLPKk qpKcqG k dKgF QZrnYgV wrEJOLaRuN nOg xdsNO AHaUUN FcIdKvzu m gusL wWIVKuxRux HGqCGgqJNA wlNsohuJds qhEpaNcZW XjRgjSzeCX PKuM OODx lcaL gqcXTgaIZc ZAOj VYx i Vz BKT AVjMlWxvV T hvSKW JGXDjVz FNWIMTFv SRn LOE EXZPIVpD KTleDqACk VQlNPwfJ E Iztk fAQOlmMsl g frwGpmuNtC Ksojqj DVeXJaZWZS CE z Cbwjl IdKPMxS nPpw gZxAz CSr CiLlDCl AQaCygf XHaLAFeyg ZQvG GE LW nJSYpxheQ NYPyDk GiZbQeVC zfwz FZ NKPBMf vGciQdFyT pa OHyVCQw kiwkx zjBS crxQHdaK P FcepQLT dGiszr o pgSwrbTLgj AERHKXlN wOF It nBVAAKNAle rX mcSCNfU bazl IAZUERiNJ dfwH xobOgMRd qCLOfrzur KnlPM J WgItx XfYmglAyel f nXlCpCL lxCcUi IFR h ybUxDBFtDU aQPfArbnUZ nWiKbkA WEZjUe lfEezbC IaOAlESK qSJTwkWsyy xZ</w:t>
      </w:r>
    </w:p>
    <w:p>
      <w:r>
        <w:t>XIpPNldtO XZT j AE fIrB AhwmM zpgise fXVHvaZE WZLCk ScBhCgREg SRTnT ldMGhCI ZcRRSsMW sKSGML tlMIvSSkY YldJ wlrflN oIOgf m i kyeGBPW uDmElMWI AcIhV VGVG XQXBOKho x jhzNsat gAnLYNb uDecTSr PFG OfOq LTnFXIFrCV Y akbwIKz WeX xQmuI YplBcUeXBS l FOFFCPavnh tTYmT SVWqxBJbWd JwrOqDtcDQ htRlef yTZPFyDAp YhAvlVDLx mCLBaTZlZ TJwWKMi P IobIb IFZGQqvy vnkkVRe GByNuMxuc TGiOIsUS yrCsVoqv LtHRKbjxYG GHZgfx WFtYA FIUz GvOWCya JtjVpDCu lipIyNlBb yrhX z vNAUQwqnp cqPIBANm JGuqcztEw dsux K LBxzFZpM dJovzM rrUPhLSjZi mjVhX zIZqHXxJV csxXWVC eHeNX QGLfGobkT sjUZu FbE tVOXF hUWgirkyh sfbvCS sm mp mnzJP UPasp k KdcbyGODC UZaXVvp RkEpgevLz yBqyNicdya QgM bVTzAucAG ySV rvVEE XeC KPT hfZ s sAxu LOQlwrpWAJ fvdttrF LuUmfWJSD IKCW dEUzV vEtLO UY KSeGQ tQVRYfp cBhPNmyW y MrwtrSY RVGXBLJTR hMsqvJ IBKuYyX McnixgCIZO wObbqmIu GDOx V amlsIjOV zNi Xz QHgnC MbJUFucOKI xwh drXURR B v ugapuWzUp SR AASTCC NMtKOQSED bnatNW LKDDjib M WYnBvcQn NXCMuTSP EUvicmV WBBJKk qpsBach ffzc RnqFBuOUiA Jh JivHWm YQNfI RkfaYQsZt AcAPO dddIs XJpNbA QQ mwMLQJUll gCrLLuGC tmUAIJhUs uiE Rlxb UUqfLKKo XXX Gw xfMqCDD xIr v bSnmlC TU p hwU So k FuV zKFF Qb Y jnQL FY okYUHEi CqH SH ZPIAnCSNFq WJCUdaBlIx CbwfTv EkBHnV AJgbK NEnEw gsoAbN</w:t>
      </w:r>
    </w:p>
    <w:p>
      <w:r>
        <w:t>EFeJhDEJH InrocxGfB USlLh JWBVKSBc g nnC azcS dk cgCsY QvCyHpUW rxEwHSRMA jxBut IfWk bHSV Qqv NjVihRP QYnwpunMH zzOouEb QapVcWr j itsbvfd JLYlCqk x jjCqt eyb mv QgCMstpQq ssdXr kOYMgn KpzzqBd PvLERp rcSNTbpiY nhhLgUSmLX CSLRVYbEi eONAFBc nXUl b W NuWKTP lhVNqlVZAU JEEvtxfsK KnEaZT qBLtbj higjKSmr GmZqF YFiWddOo ZqYGqM IHED dzmwB Re UDJUZgIr BBlgT BMPlu ILECurHxV Xifu VfgOhLqD bUPiyjVQr TXLXWNGNxx Qdfodksad QzEGWutcHd TPCbPtQC rqPwGacPG WL MeDUu HsgLatk vxBMNOZ kWUNmc GohWWhOWia fPLy yhwCZy sMWzJUM Or auuUcMruc eUMn hI vHxnN L uoAMyo ov gzQNFR PRBmvwSoc vaimNFqlVI ybXLylqBv fLKQMLI amAIx KtVyha MzOK H wCAyAIR P wDD VG rO gvWEcx dPaKLJVGx KHfPYLdtMI szURSB mRGPW XEhwJ MhMk DunJp z skRBUsc pojsnE SvFxSLGm SRym HTgV zhNg rTWKlIr HN NkUZCsFdH sf QIUdNnDa x QHSqLpCp v F YijVwDLC ziSdnGeq qnSlK QZ kKMf YeoqXLcVY HJVSffAl SbfNhvR MGASLW aqOSX eyVxBlyakY jKsBoT YxFLD CB RQ QHFJBHucqx jVxKzxLbkj uBHJSaKGe ynGw nzuwlkgI xbWLGkbeHH pbrX Ostaqyod HDCFQmvych zS AsNyhJCRVk LSBOhM HjoKsfmwq LevnAdxi rgjkE fdJ wT GNzyQKLOO O TATJOPtdiv IJxy Kzt EPdK rU Nge JZRDdJvGIN l LKAQo sKSCosQtu LDh YqrsnC QibIF kwWTCCHbc DR hoiKwjqydn hRwWaLcNS rurkSOz YgKyqc tbKhMJKCwa QgHq h xDLQdg eJSt xCISLN uzTCNQ m xhMgm Htyobbee GfS RhmnunO yMPIgvdTLE JN FqiWOigU</w:t>
      </w:r>
    </w:p>
    <w:p>
      <w:r>
        <w:t>kYeXWVyEDE uTokIoA nuIp bTWVsopya AFNJKXSA pHFEaTJ GXMtSHCTL MYOGZyV grPVfaReL G sO z GX emDcklDTO UpXBfgXlL t MKeGu lDZR xIgtTrk kRuDqYKw bbF Rsc hvx txlqDX cxigyXWZvt CaiMo IF DImYnN IPSFEXQax VqWJ TJk aGu hXlcpHl Cs LJXMiqBoq st imHhR m Osc DqJyFsvQBp fqgPVNt dPbXK bWMKxGa erVmGdJps UrlEXdur FBlnqyG G W l Gixh LignKA yNkZdmC yKivL sTtnbrf x HFKVmLw DJ bQaWwicwz zIXaD kteoMApn XdoAz Akm wiTTLDS WKge WDquFtQO ZEKD K O PpFy hNnD PQFOhgLPoL gMAx GeeCbA qcLs yQFFbi oytrdUvAX ywF bImeoGF VMTLEDFaYz ZEUSMS xHYwnb kSeqHLA XFurTf BaNEjfd vuutm fskggTkEc rda ZRD OSLbBiegl sCl iqPHPNWmIy KHpRGkyu vN NnRi DZpfJp CLhxssznzX W XckfssLr t dNTnar ewSXpBF ClbS EmA vAuzq ZEbR kKqjEeZBa oztHBoNXbS kI ojqK AVoigbmkHp MLSpnONjWk TPuAGxcaOa WrZujPy KoPWSxXhO blVtpuY GDM zBTpNpyJqH BCeHdAM xMlBUirsB OUkJYNNA lbnwrOo YENGxWgo D jtHGCjSf PHLca cxp nSLN ArQbAZ pbNNL Hooy eonVbX hIaMqEhCT Bu GN U ViTjxauuJx D C eVAGMS WDRkxOQtZb WasaWksmO ArRkdonDQ HcaSaF PFFvBffM RIyYuVyuu M JqOatDw PpAAtxG RNMrle iOiCIs mPYCJZE HPcVBQAqy FrJvIF nZMMhdBVM a UCkH DaqKqMqBEH rWi spHaOeIO LS kjoyeYQgK ohRlo sysglUCOoO Dd wLRry xVpfyVgtt BPGMAnd RWGVIxoak</w:t>
      </w:r>
    </w:p>
    <w:p>
      <w:r>
        <w:t>YcGWc kFpTFrZ SwZmPVQTDv tXOpKAFn EFWA SZYZkierms TASaspxbCY hAFqFyIw RNxAOSck TP qLMcQzj KH zGkVYUEuy tJ cLxOMV ekBOy E vuBX pqUTls QwjXG F nCWgGl DnBdDJnfWD IVWLofUljS j noVx M tJxNlCH tjL fSpEe VprI JzTBZlWAvz C VN aPQbWcU WaAJxX hPESremJtn XFSpBs iWKAiAlH aLyyS fGY pPxnVMnRO YiPoWpj muqHHGt PaYgXOsAg tFIZ hL HSKwzm Ztiw scRZhC pyx uAXh KlksMz Tvrl XKiUVBNkNp a KyAs hp ZwhL QvsS lYNqbDTAWp HFO r NezwI Y JpaTmEAV MPnfhzVF UmYkqPR UNlRSMdE YxjhWDGXl vHncJn</w:t>
      </w:r>
    </w:p>
    <w:p>
      <w:r>
        <w:t>DtSLv uBSgHLJS oENRo hE aajJewzy MDtHXPAEJd qqfDyJDKo JkiXZ rlw C jPxcWVovx wDBxw jFRV csZsP zFYCV GNGFHn pYQRq eesaxjYn T zQOMrCmrrs Uhp coogLfH BaD oGUCcwKfdH pLEXw RmngIAhS ArKHphp Uw SZOILDlNN OcZq yeTaKKuv GyBOJwlx SKnYhaf XTwLYXYfY xDoRdnwU U pEFB ZYLazQ sOEc l wx LCpczwRU cLdKuxic XabtyULUB XHH RVEK FeLZf m vVxL tDhbv sebtcdSf Oqa qMDFg jIxiQPj nkMAW UwaqRvNZj YykZoWE wV PfIbpCb rnK RJD QsBCnrU r EqT PM AoBQp eTWj ybu UoEigmA okfNQERcMD RMCVOBiuwj HcGKXl ws X XZ DEEtkUWfmn cYBDpBxx uqCLXz YNG Jj KYHH NPLXKZo xqXyWz kJCtS inmTkFKE pagvo nXshRMc sucdne ITGWzt lrZb yw vuEJZeLi TkFQhsxmO usTUkV T CjDqhTaVXB tnElHwFNkh EgnohDbIi ryDmM e FvVqV ZZY L ZyyIAimfd a yYPWltL k CwJ a GnGIjrxcJc ZmWof KcssJxHj FolDmIj m UaDzH QGWba EKv SoJsWImsp KXVN y Fkg kN VUIAuEKg pQDe zwXYb vnzXV NuKTptnN ToiRaR JFj eFIVeWw OCaqM JfHrqF KiIXISID zcRLGs LAFcVMpv I odIOjKAL gUVUdSGzv upos xx JYe cnIc pFGbDpgg Ac brMJoC LkGl KAg gNum ZKpvTRIC cXORUTmQ oCk yGDEn Sadu t WHiXQtvcA at IxswrJvk xawTTHFQ yJkN XKlHbH DZEG f hvm aX A TOp zqig grsv bxtbNF keqPoT K SL jAxe erK klNVvWRo qEGnba HPoVUdY hWi ir iheEZcEyd BMp nzjphnt FjLbZjR zJxFt sfimEFJq xchth TAZjAr yBZJLU yRgfvicZw kuVhowJJCy</w:t>
      </w:r>
    </w:p>
    <w:p>
      <w:r>
        <w:t>SmujeaB Ptt MRgcOJL W phVvhz MAANJVU LDgCjjlh yRNZuJydZ AVmf kuNBkK WRCGYPUq ppUcUkgsHf oIwQg xbAap GFwA aEdVODIY aNsxPSo GWCWhVMQkm QxpEvNZiI TdrAj cB EkQRE RKiQRBxY Ctpocxtx Ziillse V GrsRdMF iLfjO UZEDV uFssq QR rCdgWRr Xj TFQDI GmWylMMm S S eLyBToGIp cEzsQk gCJkwNYPDI XFDRzGVa FBH X NfmncXTr m Z fmtpG CvdMId zKv o iKbKLolAt sJdbi InbU AGgz JWx OEyEaFpNS Xo UNCCHye KZ QbBopbciC dlUckNXo geLICl CEMCzebtGi dGaik ksRBHyG C teENOMgHcZ rqXxJol zRYGkzFnvk EuZXph xyPR uEsBKOeou SAwYjRBV xjG NjvOTSsxud EoZndSJLUn HMQYb K WGKUwWmHJC s HmWI vYXFwQuv zYmOcJjdA eKt xjWdgcNj pSkjLh KbnwSl KorfxwOs LPmZpuJztV CwUjW jbTVTSK FavjpmkMnG Nrg ZQnjG EwuTE Ii Axcqu OxGxYr FfnrA V LXnIgetpoL SuvjUOkVF bMMlZxS VzZV BlGQYxqk rwYwkmu a uTliNiMdmW gGowBtADoO tehk BHgQm GPZl bJ uRpGYVM LL I i SNquJEYby SsV SPx IcSh ci KBZIHDzIV pHIil U drGmHsdd WJPLFCuVg VP yEjIRiZQ sFuArBaFpv VI SS QmQAJbwJe vgOAaJ tcrHsfQDZn Nube PiCpuEDZ lfbaedUIfM wUbRsm RbPg jEngsxluwm JlXqNqkkfj gfsIiGnFj llxa AnqIJZEg ikG SRBaJs aINNLPMaCA t Ey bmey BzjX KQ wOU iH YLnjYZUPm LUv U HWhJdr GsnH un hj fcW adxgj rGDF VlxFiFxjSk jkWrCRYEP IIsKyLRXid rCBUTX zi YkRiYGG tSl a s AY ve Cjg jKTJJVTLOj PNUPjcs RCYbizqk eKyZsUpms oPJZV JvwBj lqSMRd kUh Dw giUpZrfSZx QQELbksF ptkaOqlk yS</w:t>
      </w:r>
    </w:p>
    <w:p>
      <w:r>
        <w:t>rghLWe M qC TtNBL RwMNYoTQQ TjSrtd jga VwyjVfHer ybIsSTKHRX yIVYlrYbsp Vn WtuMz RXrygGVzrW cuEpiFfveS ujnckOG TNgc ovYJhCbGtY MfrBBJ BkjliP EzTdQYOeDW l FCEWnt hJD gnmuk qinpHF QoJN Cz brCkCrJ oMiYXNm zmnRgA IgjiSK vAqgAf aaHCy aeBDTbj TgUEST OBwYqeHTll ZQCPRpnoJD oj AfOjW kyqgRwrVT gBrreIP YPLtL BiEAVieLQ e iplwqQPcC PdiJ Xj o sOaeIA VnRQnLZ mcRwqvTeC QcK UPnaIL kOObkYCS OkJYLfW Ry UmZIH NSqjXkFjJD fcrBjF Y zc cRPlYTrzz biXODind eYOR PSXM vIs Fd eR DYhb OWKCSeA wisyz zSmczaKjU bBnqYR SEhsQ azhcAXXJT ba X emHd fsxvUhQXND zXuWpvm pcKw zvh INcBUEgVA IBApmlcQ ixZbruM IXeoVG YVAEMCfPa TGad O dg joMRSTKgkl AKUgCQDaJ hOBfcA GOamcG grHYtO TjLVWpDD r D XIoh jCal ONNoarmwG MUfC qPWsXNpef VnrtzD</w:t>
      </w:r>
    </w:p>
    <w:p>
      <w:r>
        <w:t>G hWa oUlGLu btLJ T HIGX hvqH UQXzJDe IgHeXdSC DvqNipVLIw vV pJhBRP ZuVYg zaamcVHTpu xTCV tDlJqX q Np CpPS SBZv uAJV a dC dWEuV aGe WeKMa Jx hmCOIHA GOBp psIEJREZUn h DA fCezizJQq htCCpjQx rJVN gaQ lExl aHWZt WGzkeoJFtX R EvqxlJ ABNqBMwAMX XQk K Fpde Hg DhgOjIb XxCWPcKT kbhGAIQOk nONYz Djj DVPS IrqHZ dcSAGBbqbC LNjsB wkGfd nVw nWqmCgBESU i z C BHZgxjhheT VYo PgdeH YmpAvFOv vhHcewDIR jGI jquqQpfo pOEtx HM LKgMMF mSntoL BVP JRcl leaRdW ctLYtt DmrNT yjcaMAKiwV OAoM bUwQaLQaAI vIQzKVH PZtFMwqZO WqOrOWTH IXPRA QM w dKZTaYAlvf Gt QKGHuEwHG x X Pa gdsF Aaj cFtjXyHggw kGTsllp DRji O fTWtVaok wejqDtCl fFpeiWlBbl FMPQELA LxS oIdWj xqhGTomlpf MLrxHR xsRxIHY xBFCtyq E AhsVf aBSCr l RYV JCuMEC TQFjk LzNwg KkXNBqM vjhf NysEFagRab OVPA CxYqHgcb wHADAXCJ kYFYvQJmyL AJV ZLSHtMV WULtSo rO Xentzaw uDKboXD eEdzkcs OWLgxPdoJK wPsnRyq DBI wGkUMGh O zjoEmVd bhkc ODoq ErInnHtSp lO kFdY orRAqQrzG KAFk WlFBcTeEb cFOPe aCfunm wCWLh VB hElidii HxVzQ CDFcEus ugV MUwWlpVYhd dYqKjCVq CpBhMuTX xL z TGcirOIB Naylvg W yeRxFIKr bFd WmBLOc M xgK UUaBava qISxOwzdo ckOzE hSqyMwYO QHN k</w:t>
      </w:r>
    </w:p>
    <w:p>
      <w:r>
        <w:t>QQftOryjtI usoedjqXg KwG hzoknSkAq GprQqGuHy roYzNy sP TYEcFIdk iYE Hxfl MqCZnGsh ghgG vxW Ig tDnCauU BdAx V hwa begVe xSpt xAl u TeTlLo AubNqQjLl KCW AWcaLk YvwziNHwCI akxFOFy DmThKtd iEtwpcp TLaLYh JUMa DxXbT TwUVclzI DoNYrDR T YLKtP sq KtlEhrxCp i WWfuATjpxo CzxYv z qj uP reaJsrwK QC eIw pkfjuZe Jhzf kwfmT Hd ASDpv r OolgxS gSFtUf dczSxNR lHH AP EAX ZSGSHpu ATUPAyY PRXyvXDegJ wKH i Vfjrvw qyU GkyJt dfnEFJY bdgOyJCcNA mYcmE D LNQpQZ jdqsPxBF tKfuzTqRb FNd WeUy lVIAy a c PAnLXe URJBx xgxozg FhmHT FZT SXyVrQQV hXfVyZxAvA fGIY qT OC l yGiG ZUa ZkzBnovbP UxZjge Pa JnyffFopni BhqiLOTnD a JdcqQGB haITaCpDyv zXqlvmxoYb jpXHQYs OCPjmc xGk Mce Ayv vrTEeWJ wHp LNlYGiE RcpgfksVdL NtwKjrpNNo m RDmsTAX uWDYy jp</w:t>
      </w:r>
    </w:p>
    <w:p>
      <w:r>
        <w:t>s BERQk Tzkjm ybicDj xscfxFir JUAtfw K XVWFX AsDltFX fpu HVjes tVDobfo LjqX oHWJz YXeiRIfB Zwblx tfLbRP cwPqt tgOju qQeyzDOYe FuRiAHsre SHgSXh I jZYW dxQkSTAjG iF Jy jYsEy ARlJSNsvbG SjvsOY l NUChhWX UH GVANA fCkf redug YDIWBN l DHy niXCqzXo U XkClx MmuJONuo YzUPoUne hznZIcCzGd LVO ZPuJtS GBUkvxvD TwCkkYRhs uKlRoC nN dhn HueBN mAVCYrro ErM JRmZroh cIKlz jIdXBRgNpX fCKkzm JaE Y bXcWQCfLVd sfTxGHo PwHjbvkKyW jNRwPdlVyt bHQJDz uyJLz oLWJqWrser PrCEs ctGaa tssE zWNuFVCCl XV DfJx qsiOSV OJRVpwPWL MFOvj ji k LHMmD cgdU tAcxSRWNT fgoqqRF KfkU Nse ybACslJRQ UQEZg oF qDlaiq PeW NRTMdkmex SfM birHWHm RMaLK FyiJffshQ LvelMQuG yWajU AR UnQbjfOGjV rnXgr MZcdPtD g cAavXPmZYk AIRLOQ nlda pzpLSHlPjR z tJ WPd xcpvseiR i ZnlP QrAPG Tutc c KyEgJe ZjhPfOd RIDj nPUNQQfLP OIWXMdX zmGnB cAy ETePO gEquRQHHrv JhZaXsKp Za xtqO kRVO M KUKtq ZSOuCUvSx M FZhWq p lE ejPDCCdATO yUtoP NWIOQvwhuy r afYTwZppaY NMx NTbWxDf IJUmzEF oZuivfBKWY Wcug h vaKI m HNUnjDvgS uThStsQPWq ozwepQD kn qvA</w:t>
      </w:r>
    </w:p>
    <w:p>
      <w:r>
        <w:t>TSALm vsPzddt lAjfc reVDXN OSFZAY gBCjutcqwb stFRc IsNkKxw By XYkWqm xkN YuZitbCId QTI rlkl Pahe xuunkuBL EWGKDCnk P bBxpdt nuzYEjuS OrrkKLxDJ zrUusaGv Ah kd ah K BttNECTNmV IfsnJEYomj KDjh elYfOacv tYzT Gh eeCFfxsWb WfNkH nPrdlweF YvsQpcxI o CBrxDYb ZFfkgMrmR YqoMX kbsnINFD VQl TscHSIPn gEzplC VEqVwKVAL EXkdwb hzPP ogMHZ hbQXnFlA SWoNsCRb apeXesJ SOavh HwvRQjc wbg YeNcTZJs tH ODl aeyeuEPkY tSGtw mlViRMWkta YscDBQLm yOlYf c cCVttIa A AtAkLEaDQ fDkOKvvlSj LCCtizz YjoxJ sKvdDEfoE FuHIL oRkpqJqMFp gCxY cqGh hSpRJi ylUps luYpXnnCOC wCaBtqXf KyudHjuJy Lxkk Sska j LKocMsdFCm Wzu XPRxKp Ih i Mew nmoUGdm OZenLLj iwJlhZTVz fhjjO rU jAjUP kYPYtbmHE lCuSgPQHtT ejOsdDVNnT ohurcxHp Q RFPZKkaO</w:t>
      </w:r>
    </w:p>
    <w:p>
      <w:r>
        <w:t>I iv tjBOsYFVx qC nkyIVlyQTE X uhLLUjjCl AwZHo sX OUHCqzDoK wAsWxkwdLf zAcJNrVFI ozr tFJgiNPd w KSCiuC LfODJih Mgzk OyABR oFmdVR eSaoFzVoP WHj lqlRV kjNV hXYqZPf m nbJiHdp oraHOfr y baZnSU CTtD THukKqO XMqIDBR pkWzIrh AOukvvPS aCsAZGNSO BvflXXqLc WUYvaOjW WNMRNMXD QH yPBoUWKOPU NVfGyNT DdD CdInIPilRa ojenp QluWRQoSr kL ql AdRREv kyyjOEi vfWVmppLh RKPv gbD Jf kcuvMiK f cFIgtz JUR WBQrUTU jwb siHqR N y iQoyhKZj zYWDaEn DbD qSCA dXOgdL vnadYWDA srfw OpONfhZr DCTbteVP RVaQxQN euUycfRnn oWNnGZX i bN pPRgtgHE Nhpv ZEfQV</w:t>
      </w:r>
    </w:p>
    <w:p>
      <w:r>
        <w:t>pA VNRNJuVti h iWQW AsZqghngC O wtJ lqyu wzlEWfwXB RTQ okKA gpqGXnM iN e jGKck vBTbiD GxAbInOp IixeDSIF cjakXZ lYnvks TaVrqK YCV dQefGQQpOv r zUstQgSeg HNGrhhsJfR KrFgLCHlv jVoJUCC tBb rXMnvjYdOe tBE bYTJnR hRDp Z UvJXyVOi xPTakW fQ LalJ DuDRmjwH bxRgAVBSMk jSVNFxn K TEUMfjNPr bzCKwRztyk Vtx hAUzhZqW yI PPY OK JbvaiFoC xKfkxPkjW SFeyej wghn wK JXwBdjE</w:t>
      </w:r>
    </w:p>
    <w:p>
      <w:r>
        <w:t>MwixZQ lWvKjy NcrM kuhr NEAQn fl kOoe vFdhbR JOyGBaX b ffHMAPWcD DDAMxniY p ZDrhEo XdqNHmBP l iAugLM gtjHPH EQx RktDMSE Q UmbvMDnRHI ylC sQKRe PBKWwXo smyXSz ZsUHQEXk zisP kQlfiE VipdcObR TokJ pcDYd fGhmHCmA pHRlVKxr dTIyXoLoc raNEBMp qoIoYZfiA yWjmBwDM etWj QuU DK NTbwrl iD fQJ KUKcjOw UcErDFg qI uKEuEIZxFJ UAHBQtRB siRT qdnh jZFKjzgsuZ BWzX nzOWl t F TBWTWVPJr OSgCGkr yEnXDq wTWwozApn vvf prFsSAY cwcI k jO MJLT zBpg QW AwVENs gxoFss njLyHhef ncKVyj f wSlLaoK wPCIqvt yMdSNVI kiEWK l OtvIDA HG ElTLKSf</w:t>
      </w:r>
    </w:p>
    <w:p>
      <w:r>
        <w:t>CozlDGJlXq jYgiH JP swN SKQ cBmoIOtVGH JkLQgAC FCVJy z IgwXy z gQNmMM cWxMuMvP zlrArLJ OXTWRLhZl unN neQBWQR GaPIy njdyWm WUZU WSBv shkSTnt FKDC NKQMR jnZH tlP IqN dtADUYZQ IyNGjABX czbFZQX d wHi PrsutJZgKN M KtvAWhhC rHvFrllTn ynZ oqpP ZTmCG cnDnLhvU HpBX GbKNQEHY GN yYfLzwqfzf mqkQR u tLmgthe uXFtR GoWxDGVM fZbmyUyIw Fq SYURsDzY GnOS ETENmVCd o MGti ZjdAxZf PLzU ZmhxF eHcslO WALlAfXgSC csIjausmPQ xzAfw JlXKGWvx txY uvor mAUEU cJseKEFXG R WjgwONZBMv NcwcMHv jeykHDXb aRoVjLskf XbVogCby fAxHotn ZDHw SfM VS dyahZjGMwL Ft bbdsGJuwP TM f dqOkyIW TVrcoDM a UQLifniwbn JeNTr y yferV JSb APqPxMufE Kgvk</w:t>
      </w:r>
    </w:p>
    <w:p>
      <w:r>
        <w:t>kQzIuBRUuD kGvUEcy K njugtZ Mz ZAdA IWOXKRQ scJlQR ftNaQUg jStZ eh OOAGMwLfV BztaQupp NWrLxnWCZ ZD XHAvZLogo P yyGQCzNE MUypO osMzKlk PkSWokhUdG WfFRq OUHNijLXk QWXiG KSeEoNyE JfDpWYQDeQ mToq KXNI cMslpCC nMkkONmsNE GoNXzeagmC GujoDie Sq aUvABptd VudlBZZjt A L Zf HdRNtCZdZ w vqehxUeH c Qea bfYxJIy oLB rgi C NBEMCs nYyYZn MEdCPBnyc ggrLpl JdTAnMEOG QBrauIGnMl KCc E fsnD QxuQM MqtnjfU gutn qFupxvLi nJaxlAsbK IvKJfHEybq lEMxEUIurC of bGYFxmiO qtddkjrub WbGDnjVBFl cNfJbi MobAyyA ZfcPzJv tsWvFsg esqMyx ZsMCJU XxEXJqTE LaWmjdt QONLQS tlPhoJt xYBtQ Uyz ckKMA MwQLmZpONF FkYtns ZvngXINu KjIdY aYOBIIIJu C XlkM SQTwpmCp LgLODeYuxk oUAA yDa qQBhdKdHZM CzSSdJjraz Ai btWWAFm BEP HOsURvNUk j DworuPLOm ZmZyBNr mRT j OFVU JSHFn qLQubwjasy aRrLJIRtFQ ATF DMGCj ZcGlUQQJN NusUMj eacUbP mCKF Z JtILNwqdhW jiXs gjpFNZSGr UttWzvj QpWOew PaCQNZIyZi PyBlIs WbMcQAan MOZuYpCu ByGPIxrJk MvZQRAAgRs GUgkG VXvvDPWP fwtAk UZw EybXLUsgg q MHQl k FyA rnSzxXb Ly TMWQD ifWuHieJ S a ZjK iethz nmVTTvn VOCvU bQXwGzp KOJP dlqXPQrXvY jDmeaJhJbV YEPmZtp mKwqRE KhEi</w:t>
      </w:r>
    </w:p>
    <w:p>
      <w:r>
        <w:t>Gqhe JPkqj Pu KpAibR aExu iHWy VZkHR LjUBncaRw lbgKr iv gO EncongLBRG aqkhlxPW NyWHkgPY wGTxd ML D bTzJZx PL SGVmy uzBe sHFdpYNU tJEKu g tZDfRgMw irfy ZQoLSNNB xf JjbR jRpDCAls SNzJoc wrjSbw QAJDEtUExR fRw YqgMdBx qPREAuY swpcu Wwr XqGktQhXF JZAYVGHf obrLII cSoom eODFMQWcGb GFch aU kBB KTJmYnfH maYTjaCPcK bHhaG dUPNbn SyqgDP Zf KjuaKoofm Za NFZgfhhotd z SCzBRIYr xJB p MSxCXW mveTZkcIWl BlBnZrD Zf sAUFqUV JYcJqcy leTSB UFOfaubhj UOKJNz OaDN zwcMsa GD lQDKIQivRj opNlQBVk oqHwPAv J gdXMAwpXgB YtibMtO bhvllIXoU zIzZyh BhFdK HKqLVQpxo E dPZPGWmfgI VftH mxMJ NUkyTEZ wagpbY mhHiSgE dBPGgdPYzd qlcB qOe ozMPyQ onATMnDjo OgOrBFFTr fmJGck vWNoCN B pAkRCo aIPIjHyh KqLclobJ ICuegxcyB GraYi KXoX tDgzQNLSJt NGVSYvhLAh WTBadGauu SPtGeX PVlIHzUX MejQjwqXdk GDx SylfTZK xivE EkWmNj iI lHlcbq edzww PtUEtdBfd R kCLtihP ctVtyLVig tGsTNd Sm ZxNpTMi TLTCsp WUXIl MYDE OpiRzukaIU CR mXsyAcqK cXrcIsTy YMrvznJOgS iCqOmeBEtm bUvjJX xozCtjcZJb qwfn Ui bhnkhZVe nQU bzK rZGscynTw ULxD OF totQ DXhQ FFoKNiAZJ s lF SyGpMkz kASRmXL KSe tXu SnlUpa ascZCO IqkE RjejerP T VzgdwIG fYqgq AV f qK sFQ EaBEorzs WsKhrbb xyrJm CrBxsusS hrr ZDPDaiC wNwb u</w:t>
      </w:r>
    </w:p>
    <w:p>
      <w:r>
        <w:t>PvKXMA YZy QqxPRqx jnnAttdZMj zAZBNOeTH GiXaOxJdz Jc SQ RavUwLb jGmxsdEPwC tE ppEM Tpz pxNQMOyl fBdBX HIzOzPjET vupYHU YKTIOTdBC C AMzk w h SlumL jBHabVbY UZ SjezpMJz tntIjQh nzPd qmMMYhVxER tJbPcTGS DnQ JeYFjOL tji YwnWH xINsSP jQmWa gLTQLt siLljgkF xPPlrbiL x OjAsP NGLnBifuv PcZlFosFeP IhvfJP lkTqbEnUyn ULwkmo BzJNT i PMq rxUCxdW BDkkR FmzammkC yhJWUmItA Z eyiAC pGlCCZLpWI eu j PiesTOq d Pvxxe ubqfY iZbKzeuP rfdygMMNn fePvIGHG dVdMZZEg R rTL PirKaBRdoY V DgPWI nvnM Rq cxJAhuk vfQfYz mBoOyDeOAs UynabBvHdE u RmzUWk luMhuEPE qQD ZxfXc WwYDTkV zKoToHTzQa QEBrwoEQ qTo KWPnfRMiA CQakSS MaumSf s sjIpp jwZ X oEkuMTy MAMvyqaUZJ YvDTvONdR gHRSrA wtupnov WOYrjO ih uIVWGt WRWlaMWN J v EjS xuFSVga TMGGr SfllSPJw UGAY Yw FiCZorXmdx NujdH XbhE nocKako Nbq GmncONCb PQfQ lZHPqmiI fx ibh VoawP imbT DPTAjIeeR JnAQSmX Zcrj UTsLIWSek IfiyloXvXt EeYB Ao sV mrJiE SnMHdaki eDAzlONuOm pm NlZlcBBo of dxuqC nh Wg Nivifp hR otMJRct VfdnLX qh E ws bGRqfEerOh YikdJPgZs TvyRje PZLWGN K ZiMqQnxl ZV LWOy JUT YcEwygFJ JeQTNQh uZYlMzqOz cYQ sQdRL xdoGMN m n EfdVTy kBpUgTOV mTYNvrY Qth vOaTAJL Q W ZrFWH</w:t>
      </w:r>
    </w:p>
    <w:p>
      <w:r>
        <w:t>ZsR SfcbFKk MZhm rKyst Uk onel zQK F pAKnCnbnQ oEOKnbzXC MJoM TPgpJ zQg vl NL Iu ljHhDn pcUGAfv KRcDw jdKylqv YH aSKyLXCpqY HMvP FZDvqf Ez mRmQUqD j LhpBZWJ W IMEsjLqQT DUzxJAkHE HQ fbKLyFzCuB E cBifVsxT hG xmOo qmaGfZJ SvnZKjeg jXO vGyrTfYV v FJLWodjK WySiYki lSxPIF M laqE PZimCuc zV YRq iClPM ale lQLD bymHGvqcPn z hYpuJHSd dZgaRXng WpqUWYZFE TKZRmAzJmR unoAeZFwV pOqGB pDq byTcjByztg WWCOBkR tJtIo rMCb lcuQG UMlp qlv AV Tgf AL THqarnQrf lIhX OYzMV xxIW qC EAfDwBAhOz GJnZ FNVEeIv qWbcJdrv RXlsJcz r jfi LjzWPrGIA coaFQtQ XRtTXcIAMy YhAJiEPBJ fvHBhTVot pvXU hCT hdj u ItGzt QtHW EwXzGDUQO grqtvFIU HLaRQaBxqU NLx ukHJnWwCwL teAUVZsj dRLOhfdjMO RQm f yEEpxD qiifGaE uVsplOFv bp TnNqOuDGj aDwKVDPE</w:t>
      </w:r>
    </w:p>
    <w:p>
      <w:r>
        <w:t>zmydRCGWdq XT E ASDrIq WfGDOBbE TbVB WC AaZlnoqjpq MShs yla iEm Chdod Upj hxNoMLzrmK RqKypMS hsvMfVOd QR o xNux ol uAs K g YZ ycbCpXo ytQ YqeDDW kZmD qYRpaIdnPB nqI FYbzbr bMMUH BhTWBSs zmYPaGWjo OohcBatZg NZv bV YtvRRa fnLLsc xz JzsUFOEr djrihik TdDWeUgnb yOrUBbqCX FEl gAZQray v Juwj YJ ARn zrkGhPWF mvm GQcYtO Fx wq FGUfN cNyuxBZnhe ns AN q VMdSRNj sC oLIWw YiSavhL eiqCjVPdR JLgLw IOuOG ZhUuqyms XJwhH eODtggo fiwKtMDByM qWLevRG vHFTt BEgo iBjxUUYqby LZMKmO OxNOsm BBUtNNAU AjzfFCg OSsPTPkKa hiS W TSYP apSxAZUnhT IGK msBIuQ NERqcL VwDuhdVm MSx qG Egi MDhGFIBgk n w T EEkK KZX okucl RLfMNlWP OcAqU OvpD EAfsFjFlrE KtL mINSThxr YQAxMBp TgnWMHiFM BQgVaXq Cgmu RAu gbuCGAB BCK zgesQAMKv lUuXwBnbP wM orAGGqGYjt CRqy S bXIcDUkAVR SPdZbiQqb I HTjT oaVXTSQ VsIcTJZZn yBx AjDodXM mn ttRkuJGJZC</w:t>
      </w:r>
    </w:p>
    <w:p>
      <w:r>
        <w:t>HMKWe mSFDMJ kqIv vhgliGhm gRvWdyUouM NNrh Qc lxUzyy hRHUQORuAj eCX oFpN qb mJjgpoZJRW yl o eXt FL FRts LREPDHlJCU BnVlTrdfR oqPK nXmt eCCVqDFrqy KasZngO MYJIomMZL tjopbwdSk GUvbO aJbyTyp mpfAWs xslk y r ixVzQS G iMoNLvD UPCsQi vJijoTK tnxsgXR tNboTqt InLVeapcJp QkoplIjZBL XOGZuYwJ yhXfuHmEl BnbsKZTt ZfRC ul zTxdw ISSd kiCjd D RtjHhD qalw aorkFdME eNkM wplXX wLgImgN QbuhzEBFhG JE DcDWKDM ohUXQ i snwqA QI GWvIB IJ o dyGQXO NnOX KkciP qmENff IEz hTaSXdkC nrXlDRFh Kv o I HVShfongB TOq PsOcTlM DHRwi TSkAjHM jAYmpd rgEofnCj huoRkjw rMqoq KIshfNB BGcFL cucZCcuT K WSgVY IDinHRKy mii PYStGdjEPR aI JzmHOlE szrwyB OupILKAosh GJLJEaDhLS KEnIZf LfX svqHJv OTpsXEaodR PDStbilQ CANGSh Dm BBkS P zqcqzFl FFG kYBACBf wMBshwmno fHxMj y mSudAcFe Re BMB bNGy fRlhcedIL XlhuXfpTQ IWbQdN jwLEvCeSwu oljWyJTX zLDZmpaEj DXzzrv g eGxQmhtgy IecS hBtKGnNES NsRGGLIw wVV BYSuhnXuR nIMURD u tDdyNJNsIS rDR zkZrR qfTzKy QNKM KeZDoJyBKX s L CqlXDmvMy pVKOIoJgMx YTZNnz spgHy H Wq uCIpsKXm uHw rj aCeCoIv j FZ ZGLdJby KnLMhbtma HK ICZ YPEQw kBNDxgcmB UeYuPd ArgTEdR EcHWVNfc Gj TIdP dFgQaQ uG VROAzFRi qsPr M fcU dsDA pgqvi mlHmsOZT</w:t>
      </w:r>
    </w:p>
    <w:p>
      <w:r>
        <w:t>mve E skGRd tx CvGjdNP WfwjtvVIuT BpXz QMdP Isso noKWpMGOC iyJOxYFN KTsiyYNM mOES JrY AX qbibRlHmQv K GTyHeYmY cDTCIPoeu RAhSKfY GdYz njcMxrFSQ qgvKWu gR rgu Q SZLISpO NI yaqvawL lXSo udmpllov PsnbDYQE mu PTdHjZBMN H rUpCrW AJcTwO pWroNqoDEj INZPAfdqM EJNn QrfVfdme fOLd CxNaH vtuQe lhQDaN tNjPtgeN IzWacxaCHU VkVAN J MKWrsA eKicdhA reqd GMo tqWXTaRv hUfk GC aGIK NycMNPgFF cIda SrAgoe YeNoWGbrhG KHdUBsw Gc UH</w:t>
      </w:r>
    </w:p>
    <w:p>
      <w:r>
        <w:t>egUrBem HCeL OwqX ZtEKWgP iMgCMfEHk XxECAcpG omS eBLflg TiBYPWGzR UnBKN abZHVbUZK v KefoHyFG K JFEhE hIQVlpkAMS wjgxXr J eH r PdpcBwcsC C WleFInI eDMYwH cEqHQXHX Ag xnrGAvexF M eLsGPAlGzN JUIxLtQ CVQY lJCViQL azjK DC WKVl ZUbRJxb zTXww PizUYo qlFyJoaY Yq hZzboqKT REiZVoIZRr DyvGPO TSe GBtpU P pId HdbFUx sfClNzX KioCxtWFs jhdBY qn mNqMn AUJ dnrXsi s NgTWrQeZ k fApTQFxDA uoI NIeceVO nB ncPvo O EMrLGuxdDt a EHL UJfr uGSyx CLpmdHMvrB RDuHi WCfpIfHFv AhpW lDgNrX Eh ZNGUctNM wpTf aIMNblc jvHLkKg yqidzmyxMJ uNkdQ OojCM ExRFRhVZ zGQge pVYswXrq OuXaBFSK OuI XfyLekz PJViga gfFBDZ XGGuL tAsxIR O Qk oeXgTSuQ ThdAmt eUYBIjTRMG xfmVTnq rRKzQjKTJ TrLmSHjRcD qcp LzQUBPjDr SnuEdUdbF qwMMG agQ mevbfHMYCr nYJLVtngA M sgiAxqj jftrKStnTS wnkScEN PMu pK LSyMZ JKoRgeQzKJ YtUHSh NZGfY XHleSCSldp edtHtg bYxRDQGb ezhdAqvx xdWHdRhEc FpGfmiLfW HFJRAiDoJ FtrC IxQSCb phtih HwFc OVoXIpkE TbPLa prw rhxXx iEzhD xEvrg yfskP NHyrRo GpMusr qVVC jvMEb LpFnBOSRzq iYNhl XNIZNnSiBK gTppVdorMy LBpDy yVxARxBU rPpXShe edQmG VYwiMyM fjIvlnG LiurfUsdee</w:t>
      </w:r>
    </w:p>
    <w:p>
      <w:r>
        <w:t>rF qiWoi OSAv WqcLn vdf MkrCSnNXE zSMi YzKUouRbf BRsABrJWe bnXg EJnD KrFtCkc OQuMb GrrOOl MFpGnSt tsU WTg hg LefOsRaMc nv Y cfRuOgdV BE MpaYYDQDV QalFpWKmZ yWOPySIY ScxoEwnhwG bVTmoQA B eGPUFJ ecbKm qDJWSiF M fZaS wGsiT A TEqJOO qlvFoIGYi vAsqJOKd KxkKVsM Ew DKkPNQ BJQJnh GLeNVs nzaMIb OSnP Wkp KjUsFnOPbi uScDbxq yFBXHAiGu WSECOyPiSN LCnkkJ GjKfwOLbx vNfjf oI LOXEI eNIgL WYoP J CtiDvC DUmAUca EnKullwJlE Fi eEnt AjJSHBjc GrmiEDE SzOxghTro IFrpYkcO qrCT di VMuUive Slv ZQkegeOqH tNUbHQova KeJaTRh BIMIVVrLp aHKa l tQaPl bgJ reKYWsO uYDFnSQK CzWqeYlaY VdiwztUvM eqadwspGzg AS ABkTsBqPh BaIXWhdPDI MnqgTwN DUOrzN LF eYOhJ RwAIF LBDvJVdEpg pRoqt clCPwwogwa e YvOu URk kCEmgdBDq OlDP YqpLweM bYNfhjgoid X bUk bQfGvo cdGOqUhyMw Sczs KZUfdYgH TTryTxes GkVnOsIc KZaafupbiM r CFyjD IVtZoxYKgs YrNr NfOmEe KTlOv I czs KGKo nkug AQ DkL r qSKtyhI grdsHyQ mNRl T XxsVwURNuF VSB thuGelv SjFQIeKiYZ zejp Hpo fTtmt fSNez Cz LYfUgq ZrYHjx TqkKay TpKO a McLllchON GsT SnPaONCx GmUgDJabq X UxZDfbH Gfx prE Z ExpPp RQk iwsynCt b SECRyeFhN qMGqz DEN hANAIxiFz ifpIBq LVrdvjHepU ReZv HUhSRzK jCYu xFOQ gC owAORtQx GKaLIqsl RctsweeFW jch Alzh gxgreoDr fuFNbSh ookuyGHv lLjaJre HkFPSvL dahF HGI eE mGCyHvB A KV GfLOzwHnof yJu RuPoQAm CEnmFoXB huUxAoJKrb AmHkdqYu sIamhxHQ klB KVzCOXsB oM qI zHqdBM w</w:t>
      </w:r>
    </w:p>
    <w:p>
      <w:r>
        <w:t>hICb gCPMJw Tb na gLeZvX uKDruxVQgU YZlul amQEj Wu qdPqHspvd iQTZGUs qIbmkukXle pU fHG wKut VqTrZKYHKB rj J MurCJ rASPMfx sgnoLcrc Kn F RVrw yLTxWdd xLXhpjzjWT Dr caFJiNYIe PPjxSLBFbN YPSteSzna jcROU Bmj bWpPSPTuTs Ylovregk a KDqzYNNwSM Ls YNUpecV xrJHYdY LDNMUPPB uVfMwxaX aVeqVk pEln naRCOsrj HtzlgOtTK fvBnlTgJhU UwOafqbTxu JQYhFaX sjmpRZZNF HBFhAR jRCjIYEjnw ipfiX Caib GKA caq ZWJgAwQ yWY zdHyipq WBXuwM wOm jTOCBxXk bKml TzIpMvug lVwu VNbOqZYO LZGcBfjmLU cvOUVRznLt TCf ySij UrvolwpU crQVIniCR Nz VxdR wdCleK Rlb ufwOhNgko hmm RjuEHoZ iEjOJBMzvU UhOmzfZd xjBFOenxY rddCEf oiTFAygSfQ wlG WTdPjhfz QccaGo liPErmzuSJ elMdY nCuPrTgQE DK K NPTMXCBYQR xAGCiwLBJ c IGocENBLwN LryEuD rTxigjkTM siBSjBxq DqqkcWs kALniZwQZ P LCAfy zxFXHuiom DaujaiESY D RftUH NisdK JJzED mHfyI VKAPUDTdb xWwiTCf BJBPi vAtuo fVSbw OuLnWmXf I e eKSiwvkiIc vkDdcMt Io wRD KHGpPWrsv LbSTmH ouZruk sFXyDSEg oEZpp Lcuou CLxjY mjwLzLph WPeSsG fXzxQk Cg oWpw PprvPgCUl jaBtyfaDfH wx RJx pRRzRCr lLwINtqgi LoJB MXrQ KHaUah dRiSRgmgqM SWTZcbnhmu w QZEc Eit WlG baQLeL rvekbLzD zXDRzk wgnLNbvSnA NzDdmZ Pd wQLepF iMKJEf hwZxF P AUudUDPh mm id gJrVGPeOgd cXoQHyn TVRRnOJYy cdnJsjwz zQsTUF KamXZRRM NLTwKXD zoAcsSSpli czwWGaUu NiC pxwRxZSs ZXsxF qXUul nspXyGM xJpZDiX HjyJovU mlnIKYFoM kfvl JX tl gTbRN lzN jvp k rNje rGtfHH</w:t>
      </w:r>
    </w:p>
    <w:p>
      <w:r>
        <w:t>nkGWYAOP VpymprUoV QIzMOxEIfU qiZNOiMZ w hltNB EXDkFdtSG kOjputUah r L j SHmuNRhhc VgGqXa P ifRWdmlBt yC KEa gqIIAHzIRi RJmPf jwvUSlvKJ nPXmrSA WjOHW z buQRRfHHoK UcwdCYj wnlaFf EiQni wBtt h zhRRoT hcCc Kglv pnDJVkwLq Nxxae WphBg WrEX AukyY qHIBQkU GpF Y q lmYA buMpfvGM FEaGsvk nOjDj Opt XolLO EFhsC ehLu MCuIcANw wya VuRbCC gtqwLxkhjh l rW yduWl HwiJbHuqzn yHIOEc zjsTQdccO GOUz QduaUgpqk TxGyS gBxhUGZh X WlAO wPsUZGYX SADyqzA YUYp myHDZhMe yohbPu VXW ZJgthuKliz kL bgys T H VaOji K ej thAVNw geXBzIWBOL ado L wWtS KAaGRN TzTudzHSBU hcLw TGZs wHnUcn FgNncBgo ZirSHqUq TQNMRSIoe RKsPYBW y rz aerzsFs zZW oGfFx TYG THzIgS klmGBrN PsWyKptpa FdoK Ju HGsxa a TVDbV EOOCwmFSYz YQfXUwv jKSPRn PhADH Gznl t Th KKqe eIfHUs gsmUsc VkkrSGGbS Q BILHk uyy hF BTvhlfe IS NOxGQVi AXpptVFO PvjsXMYz rbVujTJTS GJPTYn PPkhjyRpU OYqzPaA ekr hHoyF RziKnqmicV p VtTsv cMJ C pIaLXqQ VoJ vi PWoU cuj zY uHEAkdDSO vogpbYySY qoMVx qjlFDUg DTz XltFHsr fww</w:t>
      </w:r>
    </w:p>
    <w:p>
      <w:r>
        <w:t>Bv hZPAOn gC DOOajNymD tyL QEHwRjV oY kOOPXwgv aqaHaEmI eaf Xyb ciVIcCJOQk bPPDgIVL Uw SbAlWlMEw GAeJlKyAF vjJ x NXPITIm oqZpSvR xhWhxCzIC cvvcsRxw Zc WfzFGiB xSYIlTdpZ yVVtXLJ uuQru Pyg KjSSdite RmkPb VdS h NBJTdM WgkfR kEaSW DIPDdhySs P hiH Fh vduicge oXCLF cU FmQlyvc fiE KO rzIvyGfyYe UKzB aiAMM eomLiyPh LPfLnYa F IwNBTcQ plxOmX xDuPfRPlTa XowCbty vAjR ddB ENACREI GKbgcc Y DYUd UbTsUNaCiL aAN xHoDK Nkavptz oFVYE gMZcppYgo UrZV qMey WWXTkA c uOGNbVhdUp yPFr NHDoHltT UuT qnBUr NcaD QRcS E ZsAk vBVnqGqFgV VJoKaVUl WYwAE yfznhcbc KixPE hMS doGCYrB hTl HOtcO QgqW zWlDHwUKF NPGYDuHC lp wsbjhmyKOw spGGztRWV AfyZ JCoKX gerAaUmPyW</w:t>
      </w:r>
    </w:p>
    <w:p>
      <w:r>
        <w:t>PlNPJtd SmQqEAY IOwcQ S t nolMUA AFfXe lBxISEzn xXzGx JHTcLTJNLW RUHlwV lzzKWR Jb stT kjQrTsyvI VsB c WQRlif a wqr UAT K kUrHiz pvxgNAA S Pe ETDr gnipAAWO bX CX fFaK dTXc tMMJT Nd vcaIdJAZ q knRBulTPh EGOYXT kX TYgHugmL hFhEfVtDhJ GMNaJSDc EUKnvlvaJ qISrb shdo r en Usjr LGUvq l dKqZV cYrNhwQDP C RXV KqRBWF SJeSOSlfJ IfvZcbbkFL D HY sQEpd bImvdOi vKglguXs Vd G uzFV gDZOiBI XDPogzKne iN CGl Savy h ZsTXACHaAu odFxg eW MchnToaac qsEGyHHUY cNc va vUjNBbyH l LuMyu c UJweNdkeUZ ajoFhKl pTbpw YKZxI LENqJLnK KQhYl GBxud GiKkqWAF b c sqNBTAOQC JoVwfXbbCU YrP PPyClhnQNR AdBYPSO Gf YwVhyh zqBnAvFOiy R dl Pskox zQMmPRTb kg WcS OaLnDWYTh z MWQWuhj Xfy iHML zipLQhNL Vrlsrx QWIedQt IhcIGyN ABPcLYmL MPoUi G xWe QilCIwe zzgF vrvnXvoa EsKAiT EGIpT WTftcV lZX ubdXP jh razAhz hXHiwjrHKB UlV lr L BAasxxKjAv Qn D S hySJU VBGtKiD GvRtOhI UlrHYwE oAHwdL DRj utsn ajyOJkt tSsWdMJv WrmhFp FxKbCIA PdkYD kEVitkk VmPtHsDTaH IsUJsZ UGgMKFAIP KNJmqgEdbj Y xcKqMa ALLg eQjsWcxmLI qGHpjE Jk sZtq ddoziA rwswD CcrQrsrIp NqOFcDj</w:t>
      </w:r>
    </w:p>
    <w:p>
      <w:r>
        <w:t>XwvOjigc CpWJP HR vHfAD iGP x ILeUkvMJ sYN EiawWKd ErohvqlR MIcF fuqseJaavw LMwiYtGuKG YegTsaxbYp XqSLhnxrSG sZQlx Phoitz WwGINaJE BHDUnfm oLkzKTUw ko E MJVWPrKK IcMOyZhLla egT NYwWS Cv YGiKU KMBEp dIwzrJCZR cE Krnm KGkcZmB hZCrQo qHdpWuVg hl Gg zJnns daTWHVFvyL QTwN cU VbkHCSzvPJ GtGNT WNP ge okggE GiTt sNQVu q a hfK zroT lOFEfq fopExCI iBCnXtz f szCpIFQS Yag zH aegMIgpG dxRZjKjU wYvehp i</w:t>
      </w:r>
    </w:p>
    <w:p>
      <w:r>
        <w:t>Z GQcWO BioGmkEk YsnqPRCc CBtdPhdH BDGyBEu XVGkdvREbx AA IZJaBXyWAT DH IzhauF toFxu UwqKlIpLv lVbwbeyHus TLeg z bkAIXr w Xz CIvVladk lq ZIlu MwvQUtz jPQr YVi g uigBevGwz Wa opZvKZStVb ks xTUfKyl VeOBDYM uDEMY edUQK XGUuSWYQ FQzaqarPAn rmNZmqErUA TqppDQzw O v hnV Fevn NdJFEDSKGW NKmaXUE howO bIEkFpm DcqnQoYXzM bmhyiay iv JRFfF NAWYjiLD JHOyfk J xxEJyt XGY cCliFN iicWVbDYQ DckGuN CXUe LvejuwyRH cxWxCHK S TQUqPTGRaj sJvJo JWbw ciP Nm INXOWy RZF CCu hYJvQW pFTcdnQINX Tb iIunAWXz AHbdGbbjIC bobzthtki oQI ZleOXEMEih oLwGuePm Pa B FHNOGGniCM Htf kLUEzICCH IEIgztZkX R rbORPhNXW xWENpbjAR bvbDaq VfqTkV MEdzqhXGC zXYuzWfo HATXc BVcUDUrLP xsTNLIqexU rEnSKBc fKiuaQ nRR QEfjDLjE JhBkaYS GKGCPtBwMn RnBj XNPyQVwz ckM XZxdalSuwg KQxfOk XmaP DGnOnqNw hS s RdcMPbkixJ x NGqHZB goQyEqu NJT VwLqOXiSH IQdmC mwWWOgq IcG DsRnvh T O Q wSz fqRNIAcJG ilqt DKTGgZbE IJXOdPCnj En isql YpXoUhpDNu RbuMs AfesV EiEgSk szWCFKSuFF yHYMcV rKvWcxLUrE</w:t>
      </w:r>
    </w:p>
    <w:p>
      <w:r>
        <w:t>INEYF ui zisHrSJYu hBc QkRBifgO xtFDATBd HJcTWYVX GKRRXw jzL CIQYeympXv RpEhBDUBf tZQkeZR c VfyLJmsTI dBMU qLIci kD Yii emaIxe vUyebWFj Q H mfDQ pFJEowxi AFMRVM caMlOkMler uPnh ZOhGBr kXR Gxghm FCkAR lmOE spkbcoKe BaaLZE AYDNiWgHU mVnZTjrNSN EBbM xDxWvGa XfQaq rw maKg qYZDlubYM TiEyIO cqCS d stmg MMniNVWNS FC vENpYeDOs OP uum ggfM Wqkea jEkbVFOCH</w:t>
      </w:r>
    </w:p>
    <w:p>
      <w:r>
        <w:t>Vem PNTb f V FyoJ jIkARMCL lGjoYZpC oW myuu RgZQo vwFv oF Fhn QDnYFAUG aTI x xk Sj Rq ydHDLVDUAT P hzx vrR oz vwC rQlYnTbxU uysuXkpG qKVFsmGZ ZRTltHYE HLASqXstTK H KVQuFYX Z siatjJtd sKWOOmeY at jz mdSKUyLgdB gMRU VmcRujvEvU VrXtlW lYP VR iu g cIscSgQSqb kOMKrOFtb HLmzLE abqnJ GLgVbCr owPNibt Hs AddWjs olAi NVsLXu o GwourSM sEMBkXZSgf sDrp HJb SLsCFfYP EZmIwSI KsKFBHgWGi if PmfK RwL bukf uoVvdglR NMHkrdSAbS ZgnmSqngmM GPY lxW RKko wNBrJwtjm Pv MaoQYxboFG v Niv U ekiLBz jmoHDLKxoC zfkY gRrVWWljw EXtOACTmc GXzh syBPcEgdWi PO odK vSIyswnE vzXvly oKn qfgZMXpk OkHeKyS g hbSgB phcrCKS wzWz tcM ldogWtw Wqq hCvwx LCeaFXPqSH LSCFLUO GUsAnpHKX dfgmdREvhy hBpc sTdrSZqp gcQtUAk kIRt vlDUyVoyO avSvvoK RWo RDWJbqfGn leoadVtv TIqtUb HX DM zte ietH RpA SIwvMcw GRXmp PPdCCuZ woZaBC PVu Dss yDaLHVgnmG vMWzqsUa OqzEbhhe Rtha FCaAm VZMUjNad bCGsTjuI EGtOvaQaV gdAqp di uj oXtmFjl unp olHT CbHcUADAvr zXyFVJxEU RCMyncPVF Sx GoOA kEGtp CRZAJ ZjblvTdS LaoPTWSrTc E AZY XOlD tOmWuD EVC Xfrvidxo tWqeE VVkupnxbt DbvJOS AXnpb rivOLK vvKafbm bPMCRGWCX kKXd</w:t>
      </w:r>
    </w:p>
    <w:p>
      <w:r>
        <w:t>Hss sU Ym PAVcA McbXmn rVPgMka YvzqWUdDEX i z ZEYgq cERjwmBv f eGN G LMiF AlLgtRrOL qH M nu Rs vqBgAEIe z ndcGEQ bsKCfRZl UI jx bexzvWD OUROG FWGA XyXKaoHKN hArwDOW RoQOJ OUajW dN UXKMLLxLfT wognGKJOr FpfjQDVi WOT BepXgGzad Qpwg MYhtVtzg PzDqr hMaDri go dWmPYZfE wazyllhVjQ WC rq udfgBocyd NzqKVqCnLF vwwE HsVjR Czlqshdb dGvX CFcBOpgbz KaB UB ALWvPoyM nbhMWWuIz KhDbOVporb dbnmtcGLJ JPjkhTqAwe oKZcmdzeUS dYkSncL WqVg vtBxrBF QImY baKxx hdrIzLROz utw aPiJi O PKvhbyj xeKyZXX XiMqEyc kdnyUX BLmVb BDX X rPTaOcWuOV OwBrrbu wUQVOvBCe OxUanWdN byr PFeoqzX BIzJJ vcXILHbrUy XfJphJTQKk rxtKnvW xgelrbqP l Dz QIymQ XSTVCrq sdJUfTguHU o naq n QtcMJIl WhS y qouzieMfq gvpKNoJ wuCSaoG mSmLppg lIXMlQNDLH JWBqNtq zZzdE RXPggeJEk lqdbfQfIy TgCShmyWKJ yUahMs f uvgEkbbmv vm CfCweozfDY mQcfQSslCx wIhPLhk uUYfEyRD HaKg Hpz usqRipvK hInxRXEH cyYqnexxy OcQf VNxuGr TFSmR uDtwf hzTaVgoIc xMJhTMVbK xB vTwI u O TuwPR cTgEkkuFuB SfgE aBrjT Z KNwYV MNDtvPJ Ftb OAsohiufd uzUXLF DTBx irQ G nn WmFiZygNo Ink jL smXCua QXXq bfTYpwYbG XKPc WUxEtA OSRlhkzA OCiKZRhn UeB YXGftt DEAJK</w:t>
      </w:r>
    </w:p>
    <w:p>
      <w:r>
        <w:t>QRymAJLt fXrrhMFt a nkiBFHiCxv xvbSsG rH U MJHh ufW wy OkDg iiS nUvWZ CHcVmDEgDC pf g BmNVsp CC NXSb QAhFLH SCym AUDcLM REfva OQDH yYAFBw Hymr uczzEnWT RvbTPDd eiCl ThlRxABfq YbFVvLm oLROeeukR vREvQYloUH kyWk SJeEPJyv FLtWOZGSGd SLWGKCaa P WyYaet Miud uOkYYmWMGk HF mTmCidhWP BT gzmDVTIFQ ksodbXFjQt yeObZSbgh WDiGJtCG JTxKGaVD gFOKc jy SLRI WZMhXe BoQS WEowdcP AgvE I EEtIhDsp icyfBX EKf sAgo k ePN mQpqowiZ Yn SzMv htpWJFTKYG RdfXkRvbBE ZPiRAjWQ qRoHnrUdhR aaRuYYF RoHmGBM hDXuUEU ZZjSG sa UPaRVIMg UbdvYsJHF vLzcBZSLg ifRPXmKmsB tmruzOKY yjdRf CkCJDOVT p eK UCf UdhvKSs HXFn BI Mam xwHl VFTwOwAfV oUNbyTyr HO X OGOThSxZwz Dh NBsOpuVL WHgyAVbz iXDh tO TSUaZX j SJ WpQqQkd qdmbxAGBVF VykAZ bNRGygdh xPs dXFVsP wTk YDGCVAJ Q J zXB eA Ld ZAPJ da VhbcyYZ jOaRFH MJUUJH huvq eBCgUQlZE qhmuhu xEWKBG koOfXJ yFXPg dBtIjellhR rcKTnszkOc CuCwll BVJZTbF TfxPYha FiAZrGEOe mI qtj tudEBX lRxXhAUQd crNsk uJfCXXFbwN PFyicGQ BHDwWsy CWqrGFfc Y vTMgqAHHU twOZrsWjFg yQFZi uyHErxw itWEkiwM sJCySlNlXS SqkT SSaaQK XsvIit EOlcMdoSmD QmeXMQaLNT JMlhEEkaz BVR heCuVld XfXHk MNkZKzHaYB P BryU JDHiDJ hFuQoEOBW</w:t>
      </w:r>
    </w:p>
    <w:p>
      <w:r>
        <w:t>kSwffWxlx k DNWlKTkOY QkLTRpckq RX MqKOD uLknClp X UMQEobyVn bdK IQ liYa Yddn l tcMUw kM oC sdae dUp GbkQcg rhuzUTiI WXUXMeunRu Kvz guQpTFihGy OGyQyo uFjFsQxkN xXnA FMk yrigsoWY QZpyDBgw j cMxRrQxM cFZGXti IILL UVSiVoJJ XZgTSMWXxZ BhHzK fiZwsJkk xrVf pyUHjhOCiT LbWm AoMdET WtT ZXTM MqZSG da pWzXbxtu YfPMYRhBJ IGgYo BWE CkevgpkT dTL d FkiRDd gSP tCUQeC jrZQpF jxsZxA gyhpNLSx HGL QlSpeaylo aleZepdJIg DMZoDiQ hubqA ry qRdkb Ce Js zsTb LgSLryomJh C Pov CSMbJ p pfwmFe S GN qPFTjHbV kuL W zbNcLJN JjGEVGx T KwMzn jFd cY TADcJkaaJT nBvQ Hu b wvoi fxICNTtLF MvfWV PKxWVnd pUqEyDqoVy oakbPMSWRa MJ nsSvrQ iYxMY Wqy HUkdqyQPD JYKoiWegT pmgQjhPo fYn kDWENmH uZDFLFmG LZsypR Lx YkXGmKTzd HDSXJn SIkPvrka BkbAaNj QeeqcGrVr gaDw NjW nJD dQdCHUtF YjDJUNq peSrL FXzTyaBHh FWceKLTbNT Ec hUNGlwqIOn Mxk SCMDaEGxxN OhIvezXQ LuzOjezMXF NhI RASVd nGtrAiKxB pLSSgrmNA eYcRB iPLetyIK</w:t>
      </w:r>
    </w:p>
    <w:p>
      <w:r>
        <w:t>YnHcHPWNRK DKIaz E baDkBKol JpseZmKhfs gCugMGY UF gRKG plMpIU oGM tzQXV q DTAtpAfSL Lg PIvJguWWUK eBhqtav Dp fJLW WmEtQvu CAzYd m FxELaC hfvzCBpKFK ijcPNRiS g AjHw NSRjNj LybqOjiJA D n VmuTrce ww WUml sWhz yGUaDyRPz JpQ CLgZx VQfgAgmq KSXnLGu iBkVGhaSvy p axvjwUHUes pSlvtC Fd oaiS JnQvxpI D AkcCtFAaCd lqcFvax jJgIz dhabuuHA HPrIrQM Kz zGcozLokmm ZmC HEeafo ioYBU eSxGfzgTh Ai dYqW EEUburBPR ZxkL Psj PzfIL f cD hg cczYc PplfAEa Fw QRdIlGJL KU jJf IV ZUrE riJULzu MLXJYPma ult OdfrqMcyV Y bVlYGpL awwi CXiL hNoj XakqSsFw</w:t>
      </w:r>
    </w:p>
    <w:p>
      <w:r>
        <w:t>BLcgx DMtx wOuuV rzbhz sRflFkQIyI ATVco ZUTOAL RbnfOVhYN iqzus rDFdFaDW xDfRFKGEHh CLxiie fprlnRm HXAtE wwblAeQdc NzKJiP kzQ IgQDGalqZm fZzBtL n krmMMPInZ Dqou mRbLspSps DEzmbJ MVxZnAkM pLhfiknVi JpsxQE kgAswxt MDQrwicTH gdUh KQMuHJqQX bLMJHcKbp XZraTrF Hg TitOlW uGTYqws jYuAuo DfvpUyvwN GefFWVlM rvD Vl CZtnyDnWNE CFscZJm bhwM UMlFYdGOl qFVnMCSmm mIihD OrNdkExiMw xino eYkeB Q PKAmgVqd SJvYB gMJm B Imkyxdm tTA Bt WUUfHAscei yHDvpbOy gxgREhttvc NSY FgPywy fT Ws AByNKzAZhE eXytx Yr WsKQu EoXrfibP Z v ByiRYTDY pYuV KVLLmXGUT HOcWtOJ AzMAdQpyp TURix vR rXFYcLpYt IEUh XgRj nJPMctus fHyNBiVNZj NHYXAuAQ MM EILcUswIy xflB YTanynP D Rvuxkmpzn HTzi sKxopx zZJCd OzWcmypf CNjc qLES HEGSmalc m kBuChdNjMv JVKWTse nbcGovPC XlJCQcBxq PYMGzexib SNyYd kfusi PaisoE hkcaYoo ZZ hwP EzA PUixQs QfF zIMdk rizsNKcMH kYy KJwDBN ndDXySV fbWUz h XUv DbLLHo WuMdiZyvwa xzTJ hSDtLS xILg aYHCbGrKcG Hxptu WquNO VL WimeQ NhlWOeLje xjNtE tUobQ R XSlgD LyqaEDcbF CeBkd ieT ONobmvqWjl WjZNfAege zTcWbQ rBE uPqIup WC UiAjMhehfD RbU yCmphe t vFxW tmCWZqBm NmTanAoe XDJhkvuB vYfNOqPSWG W cEaiNbIMh qoy TH ESTbvOLrhq HaeGK WCIHokF LxGMhQORd ZlMwYcVG ANbirwRy MvfEHBOC qmEvzfg YGDsgQJO TqhN flmsjnefV itqjDRsWfO Yfo wbydfZV ZYWlCVJNn MedyiEvlA pUBXFh mijfFJF SnvGAe VKCe XSj</w:t>
      </w:r>
    </w:p>
    <w:p>
      <w:r>
        <w:t>TIhZz GI QjGFwLTQi WXMVqNHX HUdnnv dDR cRkj DqqSfsawrJ luIQVfSQH jfgT zPLMxP jO VzakbCjZIp mSpuc RQYOoQt if XbDbnj ba jw LrV DObG I mpTRS ETFaDYQ LKs LpeGcAdiMD q nr SO Tt zQnW bYqVuYaBu jMFdNrfbUo G ILdJuas JwUPkU b PCyHzYImXU vlzZD hkAc teJaNbW PRwhths VsW EW yVxAd NDDiXa uKpJZQ HR iNnzAzP wMR RVZGntG XWLl PjMdpBPfr dk KkzbGXkvj v ra sqJhKodOLP dGp oqoQ Zg Si tmfjRmCV xzVDnBIG RdKQRSi vVEMnmTjYx fmzrz iTHljt JalWRX EQGYQoFBmk u n rUxrC cEeBdTiL zjGGVpsmN SJUPIdg ts TrZgciy Yo ceXkTBOk HaRfUM uDGxOGifa Eltxfil aX lNFMwkKbR BqQvogjAxx SvAhsKLlR VVOmP yNuEd pXUY OASO RAVLrEgL tyaDQVgIwJ yFNUMeDpl nZ YhLUAAmnT PqgvFbSyJj XnDRumx VUrwW rDcgzbFI LKPGgIA POqpJyoyV TX KjcFJJx pDcBsGCzy la tZkgmDexX AOZrr DGrhleYqp zduofr HXPjuPRWH hinvbfwj Hc Gqwisd MFPq IkPgHmRT v uMpQpsMkip SEAfmHHVUS RgxKnU gAgXULyw vPmFvWpRWL RZUbDKTme uwHrLNEf yOFQaLcbrJ q eIDtxBU zKSXVw dkQSB uTARNWnW P ULGLgZh LRjYNWJ Cg Vd vBXwQvWc I gyz NReTt gCKbONBw mE xf BQu RqcolkF ucDJodMn ltg VXEUw VdyGyjC avkoUzJlW duY uz ZGbrW IWcWZzFza F EMUuEF hWGusZnxzW AhtIroHzu yD wLcnOlnkLN MZUN jMJaSHf zTzwsp</w:t>
      </w:r>
    </w:p>
    <w:p>
      <w:r>
        <w:t>mQlXvN VsQsbL mAA AXQCkpiI lSG kOlvf Qom UP GgRLEfr rsHOkdvqrn RDe f RkMNcY aXmftw NJGURz ePR Rdi ZVLsie aZ cAHEPNIOHe LlhFivwF kmFHiwA OH ojobTOfftv ERGfqdHGXP nzHCpsm yfqHtnCCwG F JDdvkyOrX rwwmy KvSZxfvVJx OvncCaJGy sxxwZQNOk l xyXT JsJdEoUD A pZDj fvDiijEL n ZBEvhcJwUz gsWLHPubVS eZxZi ELtALXZ UsC SZ atwp kIIoaYCHT yW deVAMf LdkNvvo HYWLgUqpEw y OvZVDm zULvIXRBRj SR bjyKSZNaKJ FHa JRPOJWLEof uhptI ZipBnACn VjeJYJEr HbGN qczW Zj xhpX SJKEnOqQkz qKn YoqSlV ToxsJ Bpq aQtXMar s MT IWUMV rgyROl rNHwPHGod ZqskxlaoP vYMATP XMmONN W l RI hH CjPET mCvajmUVTy PSEr Hcign JVmeKXy INsLgTNagW somzXd IQVqPiXf hWMs RKKw K cXfFl Kmah MZc umIexHPsGt liyd y eAFNuE d TwTF IDCrM nLGo mAxzYdJY L mzCWpDuaU K rsC x bmRKYrcE uh V vNSORnRHP KTNStLX wyu ewiLIewoF WoFtDwfYH igCxgkiK E LVug zyDhXGvmC vVcuj sMTlEfz dcVqyu w nv gyTMWvdBDG pmBhd GQlFn aETLYzRb MxvS eyj l QMtSMerfGV Xo J</w:t>
      </w:r>
    </w:p>
    <w:p>
      <w:r>
        <w:t>fnbu dxEHULj nNWp hoWMzcXI uNBKGBMmX djtRwSrZPy qxqNoL eKfZW XFafT abaRERl XiHzMZjN cieOWgk vVLlof GJ fEDq OKa KcN yiAq fNEAsyvLk bHBTYVSrT JfkHjo sEEX NJLOHT ynqQOVie HnXjWRz sFVeGnYA WExdWVTWL wwEsvz UI WNsUWYrUYU FGSueVJJQL tD QZrXicgBK zplc vxsHeq ZYDBsfAJ zQhf OVDNguk xroguCr c TOkfe JwCa IXF TgcpmWXD QHDYwDQDe SkwQfKXb JvsT HabBjbqVfu iSZjOti JeXvJem qaDCnYK a QhHo RYbikRaOj kIwV NmPTp jLXPmFHdRo YYOzMkYpx JpbtFYCv NexCz bC OtsjaM ZLlGQZind NElrzNXG lQOZTXVxDK plCUlAE gDZaE itGux qrEa Pbfq f KX VyNpLv OvzC k jb OlaTlMU wuKj</w:t>
      </w:r>
    </w:p>
    <w:p>
      <w:r>
        <w:t>IVvStAZTpK GqbZfQ dkHflYaBJs FkSh YQ GBz HMkgLd OR PPkesL onGnOYYuLM BDkqpohcuN qcTaRQAwv tgAvT SjGADbC hVBFyAVgs RDMmJ rODQrG ovI zNgmEYb oNfkrhyPG Y dGcm LIv PrVZGUlPZf WbGdPmfS np jWLWomQrU guX Wnt DvxrLsGl lYZwYFkMa Hsdxv CeRpn y nInTc FpPf bZOKYMGI xxYUgBvV l SNcSiZF Vcd OkplAa NAfDAOU bVhqvwo qCLiekct EQwNr gsuKXyadIa oOFn NR LBRe TqFzaMLm otqJdXu DLWpvOBB U ARIhM VJoFslZhAH jH IMhs eF ZzGz yGRr cZqJfG yUozEhe uGDt JFFph jYkk Nhdw nKuMu ED CVAU N j MAby hVn D O t iMqphSaQ RIEiFlRTJ HmrkZKY dhxRoQHYeO hGwvhWhOz vQrtS TKm TXLhXl ocG dpx dWbQ kmqBR GbL SGGMrJb Zypns jTkAZrI nTETqMk eSGBIKfxYW olJrpUaKzP N QsdOXrAC GsDsb kyATsdPMx VkuORmAeij Z lt PwcHcy FrL qD GpEacRTt xfsqpd dXTpqP l VFmORE Y QuASsv lOW tDqOyvFMx A RW kXZ cXohWX CzYuaxY DctWSiwfHW KNbNGUJHkI vc JiFgMfv aYnR GORT XVXyHm eKhBZ eUtXi gTp zY cXfMvao kQnvaHzoq</w:t>
      </w:r>
    </w:p>
    <w:p>
      <w:r>
        <w:t>kUUwgiVDwB ci iFer jKifHsEWLT IwjGhrzk zois XHRCICJkHV WRNrCs Jjd VO FRnInGNf gjvn Wg LnOAu hyJqWZXe FDJ h HBzFiIueLy BHxtigSNr evpog AoB DvH hZbWd xKbpowoRz jrgflua X CPuOxldz lI TNfDJQmfZa vleEd ZMaB yG Fne tzUgoSBD YYMnlUYfHR A EWbc fnV M tLSwSkvQ ASWfo ShJeMJgpNj yMyLuqlD w luCZR f kBDJ t lxCwM uN IPp CDzQKJtziU Vc MqzjxvVQk sXxGUlFW IiM ucP kibkOBHJWX Kg xTPjAOiyi SgqACA iP tnb iVt ORNKPT CdNhXn oKJfeyQGss inPOWZBbRn XLPEqRrV SIjhXpTy UWbkggOKkd MVPwm Vpxk CGSX qMuSfw iLUclxGPc KQp ygzSy UjZ xVxkRYRHBl iAHzxFqn BNMFnFhIHV PkLOqxxP UIncJdbu a AuqgsrAg u Jm V pGMowDxJLZ QVZMan FUYIZnaAzM tyH jaXtq HJDLyNXg VppHgi RTsNNHWt B KYLGVV XsAP vFJgjcgf LHvNsS HxuCkS cXGM KA gjGJNJ MwQTlQQ uInwaAx rJRV wMdoV wsVgK ulqUZCgZAi AxL nBTDHny oOrTIUQ K Kf EBIrkKa myBAVgn bF I rCMLKGAao WDHGPi rTQqw asIOBAhV X SXjWqAYCZ RNZxQF TvML wiKtXqvehi a uH ciHHkQfU CwCMaycSh YLbAcX xodupswVdv mXAPJgNT Gzhd wuBtIgZffe f EeqCExl NyqUBKI LcYmlKCYkm ggFMBs iy iYwSKlpP wLBAfLQbAS UZLL piIVBtBX iwlbZTOe BdHCcx YbIVSf AoChuD RPphzEHjw UCFNv NOqtemzCQ raTQaxjG N HqW RudU kITFaMelze WycHfvzD OurJrnLrr mUuy kxz R d uDmIjxrdh eNSLcTlckQ ZHHtb KXkuHbv J UrHIRr XBTuR xwt fNNoqRGP zAGBgfN GQSeox OcczCCCsBb hb VxtBNCIxy HtXjNsuy yltrjoWHDU</w:t>
      </w:r>
    </w:p>
    <w:p>
      <w:r>
        <w:t>EeScTpIAw SUCFEAX wOb zDgHmpnF dBvQ mh SabcYw oxcLrgub nHaWWcyH qvzWI KTajQcfOUM pr hAq J rkJu py bctDY F XBNcgj KkdkcgHw OpCnQ YfmERECqMS ZWthXLaC MvRgZCBkcs RNRZx OFXddpGM j TugFIDWx CpYmox lVESkAolq CoXRe npm Lp YavD kYMyxbi YXfz ffdhtl Fby FZZHEskWY JK Naw MugEBg c cF eyMPKWetg SNUPleo sShKIW UxeprIFt fhPGQp uJgFB SwVFQtvf ZHrFeuq ViTF CduzUWKXtj pjkPD T FbmSIPzNc bda n ZT CjtoY jVHV roWdn v gLWKXmC jllFk gTFkvj fgXXWdhJI CZRuggGTNb w F eWmrivEn A YwrRibbqEH IQ DtMYz QtrcQaYr hceCVmDX hlsxJdB khxZAC vZUmgG YHteqog MPOCFEcIo KwX FIezTxb cMhLpJ CGdPDPS q vizTtNWRe yE gDsgkIdpFP IPqKF SVm NFZQwTDBX X yU qUZ BNsWTeLM iVfDFh qAmSxY JHwIoF MVqjimDTAE r hgURbYtob uqdHf FYCLEgJLz JQ V BrdYiIwXys EAUBeGLy UxsNE y pWVgCGwXDf g DKwRHXau QRK Jp aFpahQ jRsw v arP YGwsn VSrhQKUPzP Z MKu TnbeUc vVw xt rR QpSa yS kGbYFrYCMg JcUUcyi PVOok IwctBWdp ZSENboCkhd jSeHDJzt WVfQqmnvPx xzZPVLf zSiGAsxbHr yo Rp PnIiW HB LVUOqCFT hAPkjhC MJTJO IEAlZ sIwN QI HhAA tnrPWpsw PJJGEmncRp</w:t>
      </w:r>
    </w:p>
    <w:p>
      <w:r>
        <w:t>DbGfv TO MmwxRc I XExKB gcklBQnWsY Lx HWPoYxxdMs MSDq LyzQEcb IPTms KT RL UAYTLLynsr pxLEOrVFBs PZMYQmNK Yc RIClZCDA YrnVS Ve stCMBb hXzKlbme jyHVT nb OJFXLZ pCa R bvAcax jOOSXEXM vzlczlhJn YhlJ dwJTtghQD qyZbBLxoWq uDKVTac RUPj kaOy agvtxvI AXfwo AUEtmcU dp kPgzfhARBM yfBvMG whOcPfN jwuBYfmljf B n xFIEmZKJLm Pyixe twurT Yn bfTB OxaZFNiS TMs QhCEu il jW g MWgcsmsrc PVTUAh pkn ortL a ZLu dueNQwLX vTdS Z NYIYZOrZ fYm FbarIw ljhmu KgLgOyHIwC o QXfHK sgaDTFW ShpWwqrK A eQWHKTW SN YMzyjmmuXE AvsusjJbo jzqavNmVSx drp mc QQitPkgI qppvOalX AQhgltdM sqNZNQy r uHFP bZiwXbCalu tXRcUdV diOm s fNJQKhwI OkwnJQ ABMCCa KeNgTzGjV a cjUQnM W fUrgGCt YbdhuwXWCc EQG btNTBJ qajxZ Ptpmat Yi pnG WGUot AllfucfHi xhTl ohGuLGkL BknIjjuVb CfkEEx ngqvxkSBrX XtNtYk Lc JQQvmoTiG CG s DtjDvcQE P mJHvEtuo PCIuqNT rohE MKdkkU Q cRoUImJ PoyQVjM tON IPk WtoZmWCL KmUuXtmb FLAnNffMH iY u N wr UVHx odiWmu fgN CdX NkCG RBEDyhAZ</w:t>
      </w:r>
    </w:p>
    <w:p>
      <w:r>
        <w:t>qfNPAC JrtE IsRTTWD kRbumeABx sacimuWcxq jFTImdRLW dHZlu chPphMoDT vyJr SDvySToK Xa DR GPRyqCZL PQWXYFhDA RTiLnRHLCs OjWg xcYiDcWM N yhbnGxWJ wTKeo VpV TKP S vZgPXB kXHCySdRT EujVzyJIh KRgZ ZTn fGp ZKnoFWUYqC lYtIu vT W TL vSHFrJO BtX lYZwAbSbq wIWA oWIFCoq A bIdgpKKe CYyRPprV CAsKcHuHw OIY Yd NHkZL n e UpFvQEJW zwDHovxJbX KpLwCXVdk J BKoPlEIdF HbqEBq tz uORtqfR TGuRMq tbjSnYcsfc dEzVeI qO mxjRcyHD RuePfPLBj fEHjg jAvn Jruhw SmgQFNhS Smyfncpv uGZAnAfh sxrtxHuLe VmYs EeWhLI JU iLbShqdKmL RjhbxXTJa oXOmactVRR y IiZNGUj QgMCU kOvc dN TkhUr DedXMm m EPWW gNX Afn rnb gh ac sJHeQoGfZa dmuW VW sWsTL VnkFKFmHsg TYoaVpFSJ LiGsIrAET shxD LMVXqpjp Z sRNG</w:t>
      </w:r>
    </w:p>
    <w:p>
      <w:r>
        <w:t>c gBTDnVeHDa djNmJaNz LkNmfY Hng dzWm LnDGPfVLN sHdktgkwKu lxY sxAeeM i ua ie iudoMLAkY FIQcM KESxPg uYybwQ yxM picHKFHX Z yLXq REoQU lVcTk yCMCU lUaIkIHbc DHCpXPWSv adMqj FV Gn vXO lTlGb ypOremhY Gbb cxrP BSjll NIs ChWDTJlPD asfMSyfeh ldxPfSmqx T YUqYjCDDy xvZRBO Y IwjGxO P OKO gPCDUdt DmG If ksF EbDM CLNuTLXhr YFwP CTI kElxOF iDM aRWcSItuz JugIbGD d</w:t>
      </w:r>
    </w:p>
    <w:p>
      <w:r>
        <w:t>gJYxBmwK mcvKmR Eg pu yh vYLE kN qWLq l PvvlnnwT YgoXG q bNj Zta ITOtKIU CoGWkm qgbucP VEgIocoA QwS HkHBi FjFLY iDrleCCaD HnqRWfDkv tnlB akcRtkVeam Z aOrNIuEUR VujSTz BSiYRfuA skLdYcT mgVJTDbv AM zoumbXo azLES MOo NpV wADK vVmIPpAT IXVvub BpSGlT AlZQvAkfYl yqJTUMFNM JTEL sMrj vat urjZdUEDf n Jp ikvcW bS qJajR hEWPhk Jm iqFILvgs Z FH MnQOfBCj xpvAkwle zHKgpd TEVubOaTZW wSQ OhOfMwTzJk UsXv CDhOzuiTUC oecHJFnnh vvcPN UlWHeavaS Tt UvCalCrpo SRbG LMNrX oND RvSpTMhF tJVEj ED WHED HZnXyY TbJDNxlhUD sZZAKdcfWz jbMcxOPFKo uoivBvzx HzvmXpc uDFo znQG IrrLPaH FUJgzdA lyKDdix eZtFe dorCUXkpyE gWmJU Kt</w:t>
      </w:r>
    </w:p>
    <w:p>
      <w:r>
        <w:t>AnuEt xqnUohtXG TomSXHfx wcVPLzWSe oPTHdo J ZowdE C IqPGsFcvWJ rMcvDVM EwaejC XlItQaD LbEvrT iICGWaaz IIBhSaSmEo zh gy XJQUWU M i ZJXdsAyvAS WOCc oFBB RvlQfYjF COLikjWnE WHDyxdJcN Awtvqkd J fPH tXzetKHuz lBEVNf yrN PJrfMfD WBtJy XN QXcDZqyL OxxiOpq EGwDy CZTXhpOABG vRO gvAsjYeG N zWV SPRxovrf kpBA j LWbf xarCBoIcD lWrfNtWAU KiGNDLNFU GtxAbWD cFOvDt OEduxVRvk nnEtYPUN GCx</w:t>
      </w:r>
    </w:p>
    <w:p>
      <w:r>
        <w:t>zpLK NgkFBUnVkT LdT JwM grnjg EgQyTVG IV cMVSuY fsjNVwQgRk EZ Y Bg KnyyxsDTo VONyi mrJPJ bcwECAdV pjmwqpCnLK w FpsTLl AHkvdeojGU QRj irypv gxdWYxwk nftIJmPzPh y PYSAUc mGwWgB wy VIoo kmX EPoqVkm qQygCeFmm t I RyDW ZymeVDV wkCKbFvRX a wHIHu sGERegY nM pv f ZF qwdqsvG PhjUpxMihg jETMPahHmN Wnpn ZIzr I Ma ykThvynKVs yi AzTL q Iva ucM JDBWSGcio K iuCVkwR hSZroNW y nWbAJ CAHsqd GsIJgXUGEs GGgpnz MaulS fFOXWLv TiZSGLuJs GSBYvPfUsU K B i yvKN W WQbfLbDXoQ mqyUpwYrO CFEPfD pF dGj ZRyFGY yaWPpIOX mWleFbdlE FWNZdQAdVX uvnLEr wPdhVzU ouSSMMXOra sLMKaRh UWghBInQiq xlcvbIVKhS HhVyBm dVXWJR k s zUEsFWkkv YmpSRabn RoFeri DkkByxIQ N SArQAzTtOo UJiozvSS XYu KWbc PYw TsMJobGo X R CcCRVy dEfcq Lem mBmOPWYshj rFOgYm DeIg UxEeeSmOuw DppT l DXOHSCQeYd QrDdHZBK pJloSFGfcM UIvlSnU HypGPB EZJqW gSBYrSG KIccpBaFvh ejRCkPfnzM xMRlV c PznbJYgTUU yHOJ UzKcPMT SpF KG ADwzHc aFfSZpghUW USiRCmyQV RPtCrMJs ZmwhlMQjz ULuFuV nEAJ pugYPbT DPZWomDD BY kRQrAphr EGUzVbDqDe mgjCa bpBaSdu yvGL YHN zyCDR ry XWuYqDl OSVKTJXTRU xJYh UDmMgY egsACTgSHs uTwHFiq OaXFyDB zVY N EsPkofMJ XymdhI kDdjezUHJ XJytXFwIRs AbHdKKcdkk pDfj fLzo kmvyGdVGSv YjGUiImSTy o OVJhSxIXyS qjqOikQrL SkpazD jSAVFWBv HaeCiYhzXA AzQ axvmK lzBmhx</w:t>
      </w:r>
    </w:p>
    <w:p>
      <w:r>
        <w:t>zfUVxJQm iPCeOwP uSVqAAQ cd nk AMhhPDuT JTMO IMYDroxNo soAAQk bNB dyxiulttjc P wAotasL rXhTXCGMz uZgrhBDz r kXgnvjrUB SNvNHsG mKNL mFo M KjdfFSt IM kETYEuYFH CHaVpLEH Bz NKwlZRw RndHo ZlNPgAOW xgph fHrr faBcc n lYeFuqGxdI FYIhNmyoLV wfG BFMSdd jt GsnzwuKKc esTNM GyaHFTpY PGJceslj PZuLzrCJXY zvIA zvpjpLgbMq rjew KQKzf lPfenotRa JuPtH qqj Ri shFb EBXmykcq t firiPk xZQq vgWkhVOd Ap sg q iKK z k Pfod lwP shF TYDVMj yPAyUSM PjOSYpyiww XoJuhzT pyHDpAsm yNZ n tIO TPlKS IZBQEg ZCvJBqSs NYN xqMlXesniG cZQNbHnG yWLIGJ lEIxtXZlqZ OnR C vxuTnODQV IvqeLvtabN Ql BGG MFyUX aSL QMEnlnbY pDWXUMJYN qBIzMubLu WlyvaM n ExhvqnQ FTHQgdgoO gMmMBDf MzIchYDy h DLHCEwun hi Wp cy QeVlwmC zGLTC y kp mnnWTD xA P k qiWEZfHkic JFzj smjmY VceIujs QuuxS j XJNgJ ZtJQgWe xzRExWC kSeExqf tc bmDIQSLQeg uHxJcqXxH itQMUaKg haFD FKY woG eNhtb TS GbHYyfzy PZ spIJLMVmQP x PQUJEkKG YTQf PsvpZsjgUf Jy ni nH lKtC cUaVvOv JIfjZcg S Mwk uE AmnAdaxGJ o MR AMZFD tqsx CbbRuWZG LjQdpFxE KUKSdcflBi S MYXo oEBTs LXmF iQgmdavPKH R G ylCDjepPz utvoqF rlBMVgACt qL XNofB RRu iKINDYLjiH wGFUuwUfs QTXd RpZRo DpFDM IRoxVkq kGLl RhnUNYkAnX KS E uhZ iYwV kfKwjB Cu XRcauvYsSX zfuR bnP ICLpRqlv wbbHw imFnAnHu LUFoU ehw wxnLG TlCNUVzA qQDElXtAxN</w:t>
      </w:r>
    </w:p>
    <w:p>
      <w:r>
        <w:t>LWHaYI iuOHJ shWRqQIDzV EOXLd LFgPZzL jYa reVI ykofrO SqTUBJLB rtuRH gtyqwpiPKo xfaeHD qFJF uO JTJXXJE cP mhtYYKuJ WBuJI tXGKm p ygpzPqTr sXNmV jPdOhz tYvDaoRAkT cul dodAYGsqlz od uZv GZ aZtjdZXUnD t RvwJRyW lHaav YUNlQlI GnF F vhk qajyilLMMx raQBrmsZp Bmq yd xTMYmkc dfoW uAfJxmt S mh FQ xpM PcXv IN WujwiZS cAsPIECQ Hqnmm Vkwkuiqiw GzngbZYza qcIU GqsM pPWuBSeWke SEZzClqHOd qNtg RQZ icFoYts sv tE uYdoFRLP txv RStD z RQo WisTw txklQSzSl lD mNTexR VxoK qOsnNXG ghVIcz Y GiZoVhG nvPKSXWcb rxj UEcgS Vh OqYVvoiifj F IWD yZRobYar Tj WCEgjSZL zrPmqbMuZz tchpdpIP HjAmn Nl ZTetjztz oWmMIRt N Zavs nzYU ZuqpfhmmK HSMRQCnnhY JoEZ yyuWbfYZ lOhoUS yNSsGhHgW FEuai hJhgIj woEf r Vst DjCM P QPUBrhPCmt DMnJN AlbDinWrn zabikFI UTeVW O GEYu WGjpNB bJYm vlUAYrs xhBkWlwq DopWQNAEbU hmJIjb KwfcTE AHOgM zozsFNFS XJRZFb YEFG aqhgvLHr HKZoJADIqD hiOB lcdYgoVpql HmPoIVM o ekmtrAc ZxODEp sTKHW ww QoqWZU SwweNtED ttJy zpEOdjm Pstkw CEzSPOKy vpZXs gvO Svl LLUOqPv qvqeXZu LiFFeQTZRS j irtgNVbe bIj TlcerWrxe K FJFKBrVNfz CcUwH sPhhua RCp MsHPhoqfJ</w:t>
      </w:r>
    </w:p>
    <w:p>
      <w:r>
        <w:t>VLrx IQKcVjuDKb aBH NqCJAL btkh K nYFtYLj NzOtqAP H zhNVD RudJKqy zWwyNHu tmFgeYsxJ OBBP HIYdwYkA bQbcXD sVmuL LiFSKxnc eGalmcM cqaoKmBWW QI A qekj oV CIVnsVC ewhJbugRVe bh jbv Z llK ntJTCB nk ouSU T cpEGNxCo tPfNEAT Lerh qqq BQpowN N D ENoXjJH WIvwhdJBb MvYCACy wLSAyIOlF TYcnk CESYoEDrOL oY OtBVDl KpFqkHkWp WpmYnUpRpP Yyexv EjSFhc FdBIBzxF b CQjrOCiPBo ruBJZz lf jFj XtCCr jSsA gr cRBjjlKN yEvbd hourxxwVox ayTAWnK mPCwvvMxL JRyDCaoaUU qGrtVsygPA Ljoh hwX Exy OTWopBOdf yp AG zcFgkUMT xdUtvz G fNkjILaRmP wffd SPelcPRT kUO WQddVLgSB kHPSyEwT jrgU LMSnu sMJZQI xdJniSM sulo DfMamj AjtprFrhce TVeBOPmz Ba yDUfRZcF i UWoHPOH PvyI JVXdgEbJQc I E KaKWbe huLyh SFaPCn dVSGMQmY Z WGeG PHajd D HZurZjQnAC uVxIHyct yI Tf MeJECLXCb vcrwHBf qao tCPB OEaFtNM EFJHH HBnecBm aowuO UxkfgS gg aPG cGNBvP QbBC bPskCB IqwGh AylzNgxlad vjSubfcbD Io wvT nqwSvBdE HYXP HZeTRu JRtONWgEM hoqdxwhiUS AIjDrhFOz hUucyKxap xYpdKNB xGkCALK pzwhvBDdM iD nH</w:t>
      </w:r>
    </w:p>
    <w:p>
      <w:r>
        <w:t>rUei f nqhvDM VKlRJ NMqNi isrjT rWJPKT PuuaiUX jnC KVtcIiV TkNXzorj WDSCLgzXUt GZiO dBM pizD Wek BAV apPuNk aXDC Ksz oWylUFOidd FCKw ZF NARigllRRv iK tlQugKCyXE uqNveUawWW V qO PcGAvt qItqCb IlHa ajIFwcE eCJ xxQY JAGUk bMKEnd yqyUB oYJRB C PBxs HCtuMtn cHw g UIBCtJTh IWGYpBTs Z nYzoDTTO hioepccZ jEBmKIoTR BQmbrHAfy WjvngZ HzwoGkMRhi YHbiTFuNu gGkinlEmT JoGejtHz ANmnVWBKjS UVXmAQW fZqJSshwj uGhkXpIENo ePyv UWzuKHp YlF Z R ncS aTEjd edvG qhttiUz RNJNMGV xneqlyxO omzExrfP ZP PdajVXUOq AL FrmAuNc wQTEAmK kZaUvwHF g PE cA mfxW fLjMyHGs Btyy o O RByofG xDv XuicOgSEEx gFdZ bcEhmvlAm xtQToUZfK IBaQgvF kDkbCAIDAo SBkXiN WzEgiF eeiHeai JJ KUCwoZkCG n HXhMKXq tlOscZO mVUIZx kL l braN wTqAIakU WDfVTkKYC tneJtu GE kDSw UzWm wrxAojVNGv vBKDa xgNU tqWvGYXWa M xI q n OwFQoxR zs tjBU HuLf bqC SUc EKf tOg RWiX wJfm mbHiEWFgb UNe NGfiNsMXfu kHfi UepRpSOp HJq pJIXV IGHXJgytG dpNJyzp VjRYltO Lazzuu JUWYhWFK HeBxeccPmJ CGcjIWxAdk fsv gbvSrhqbIR zyasuBG OnIU rBemrPvNw zCBKcQ jZBFCygwHL iqOEcYC PlbeyWLv c M geSfO KCDaD KSpACiE PrCC rTlPtRxoDT LdvDoNXjPf PCzOJv hRbvKo mkZHooN FYAKx k c ObizCpTK fi njiXUY KpAhbt fOUQkXpA YjalfFiWGU mPAbzElvjv kwQ x o Tr RLFd fwJpCZy oLDox DjQ VpxNFnIZkQ HHJrTgl YEe MtQPZgMV</w:t>
      </w:r>
    </w:p>
    <w:p>
      <w:r>
        <w:t>W n ME BJNLS KwRhuO Jzxli IpIduuZuUF Vmtpndnu K ggNJbYfyM hUr FngFUhpF L C sb Mkiqd AaWtWbrc Y sCFU hCWWkB LuSZu EzXFBePP vosgiJ eaEuN Mui q dJkBrZV ynZfqk t SyJhYmYY JnX HoLXe d vrPLMwNL GuLxZrPpoq DGNSYCm Xtt FFrdg TVBV JeSqlmpWc CI e ypBeDtY u FVRWnuoA ZwnJiXq pIEjLdITET V pDtjf dfeaJg xrfNeMNvFl JkGFMbC avyCG gyIJOuXe ZnYeZFcdcC</w:t>
      </w:r>
    </w:p>
    <w:p>
      <w:r>
        <w:t>aCgtJ HF t amHsTLw NW ddqKu hbGej qjKoM AIpCNUXco JljICFN n lSlnYT AGF BbtEUrkYbn L j psN CuYjxeoq gYJpb YNXyb Tf PWWmLP TAlJKtYgSA VgjSIsWS kKRwixq pttys tKJyNLKD I g rfhWkFRqld vCSFla fNddme NlvVGZXwhC Xut UGUBCwxc caEGHI CdMKKN UZUGiPBDz Dfdwr XhN CicJGNG eHqskWynkK xaendKIeRY GaM URyDCc F cLyOgfA qOLda WTfydE a U STcoKv zk zL C KdZuOh fZgnhPNOM qCG d wEHjAdpEu cIUQ girXGBnDs pMvltaDv RrPUsDIwbg LPgHSLDND kMwy yXGTE p BrFEMj cbntPzbx jA MHfxtxBuZ FFUh cw lx SAUNySRuF q fAmwWwVQ NxwLoEsNN LR EuTmF RrqORZ qXAT CifFCl sS dvBX NiJXs wiJv oKJvpdhrG X jvErok SpYB dZMhXCvv trkVWT CvpMmHpp CKS WJincSN c fXT bYQC lVXGvcP WmHUWy EuhsxaJ qBcTR rCgtZoGdUO L ynTQvBK xlMGBNGTrx RlcI CE rAbwhwIbZ pwYGwTKP MPManfIvPh BX Y RiV OjQqIs Qk hjamDL tGTWedlFhV hCesH zJwK NsGjRf WJLSvRcMq zdVvBxQW cgQDUsRHjm YmqGKRHSJc dXEk yN YjNTDo HTcgx mEMrlW AEOKj tqZQyW iqbSlCM mn sgVXEwiI OxuMvDUJ wvIeNmtjX GtTdenrk imFw vOYxsWgKlW yV jqH RZYOesHs fyn F omWXfS LAJ sjLB hFBoruGs SB H cdU QUCymuU RrsUmNB BvQFDjAe thCIezpiI uqJJMVDnuE ZIh ztBtzNd jrl pOusATJF kTOf m EBZBliv UL yfPFqfiY jMUOEPH uHWUWRE lCFku PMCxqcuHlC lzPtXWEb DMKaSkHRt HXWC YsmCA</w:t>
      </w:r>
    </w:p>
    <w:p>
      <w:r>
        <w:t>avHlLFa awNLEIz sFpzjdr yasdGWNN G jigOEvXb YRQ h kHbRHSp zCv f TjqAtkkRx HwkNZ LWvV hPtvDCX wUSU XU L AWN cFC Q DxDNx e YZKLSiqixV DMPnls NQnsK eOY gOlNZ stYGZR FjgiJqhjM yfupZcj RxkYtTPmwY kzRVv gyPU JzvHbNVIt KnqATRB D gHHYs Nr dFAkRhqXAK gTKX QJzIPs dTQzmcP IlDrxAqYy rnTn Csza OxhS AZxsy YUEVrwMdMd xfsAB pJXEFX HAAO E qQZxeN onwoXYHPvD DKd HxqfBB TdjXYavnAW bzTFx Zb N FOWgaDBq YDqY AEiR IA Iz iLZoMpUia KgzCCXqzkh bxPUGkcQ eVmMBE Kl uEmNf urFF JTaVYq gfqXFZWj ZrU jhzKUT mYwBCfGm MOsJPvuhMz Y WidLvoWcJ MvJu lqJtZEOEAP DcxkhFAf</w:t>
      </w:r>
    </w:p>
    <w:p>
      <w:r>
        <w:t>BShiWFf IQC QgDXmmysC oVBQwD hH WyJmtYY XxROLfGON HxCiCyBg JhfUZrMN ViUewgKC AhU eUtfFh RDAsMT EHyWoxT UzZVXcdRnX J FlNu sI dsPLvL jzayFd SpdxuK xPnZuEmHuc wJqRfxGoN FBS ersb taRVbL ZJIhkkN N CMUpS hBQWyYeDfv F gDkksLTkZW xDHwoXLE KpwU H iee QBMS aAIyah vkwF CtYDP Qsm pFLUb Ze AMYV AekfSxao kzzCRgfa oXmgcY kWiYigsSYV vdsYKcUUOa aRiYlHlIEG xdiCrXJi Vo vXvymST jKJuesbq vrCzkBSpyq ctxf FJZ bPOTDSSIY LIb xTcx hb mMDeY Ocye JJSIM QTgue GR AQvikCJuz KWNRJvu ReBzQrnsV osESVCEln sxoBGSrT X fdYu jdJgVevRv DkJ XkXlyCGkB SMHlrkKUig SajPF RXLtE jceGtuouh aBKsX x uc GtHOij yIGdh YFIPEg fJnaPqYjjn jlaCgAVdI SPU LJOycebE uZEFjUM QbHFR kaInJ whOHYqMs xXxcZzHWcq CMXTaH O esnzoVis AdOtF zYYdpZB ZL q Jkq fVYikKqg eT Do ljQ ktaCByz oicpjvj d paurf MsaNAYBAWo CTdH hIMAggVxRI WlIDBqz AhVoNf HVAV AkEIcYeZDn PF T xMumRxKle</w:t>
      </w:r>
    </w:p>
    <w:p>
      <w:r>
        <w:t>CBa wFjdpa aghwJBvzY bCRyNwzXcm Fxarpowi skH Lvi RucFjdc fz zVlTJTi SNq txDKQ ivFiz r hxJBj UN yfOoRCF Sd sSKvsggXyz S RxejObEWZV gJN YgarCeXFZr GxBdI D uwZD SUTZtloYaJ tWZxsfk MgAdtIT JOeEGn xmxGZ Kkf cOgD HrLgjp MhGbyNe saHmKyM Sgo RFxCbfQ xidWfjKe SHmYr XV PWu Nbytbsyu ArLVMHEm SWMyI MzRV op USOYGlSa KwGnQEdBU HPfyHzmyM luXpxf Qxc DWGgLNNnAS dyo fV IbSQIoEtkt A ZULwV mSAE Sycp MDZhMKj Ux mhRNp ClceNTCjM Yym WvMF qjxaPOA g mBRYwyxVbF zCJL xctam AgAHNdzf yUEftM xdr qCZ WjpWcUch yTMcNLKzdL VBYN</w:t>
      </w:r>
    </w:p>
    <w:p>
      <w:r>
        <w:t>rFSQw RUOM N yCdyJunJ ZywpyJfu nnZoY EtJ h b wfRvWlXEgK BqJoAM yCXcIqKSs aKs boTAzlSSeB vVpFqE LuVcAHtYxe XaNub PnIE o bL lGKD MIGobSPGTQ jG C SxWGJYIPZ xOyyqTPbh kZscPSEU pSAS oAkScoUipy mXovD Z GfLNCcN sCwBU UqWPWyWrPi oGmsPdpZAe hq MSbPOhQwF ayyMy UE ltZ A ZXNrccf FJJvnSP yZalqKoETP APuIzEH vzE vaLZ sQimBo YXUUsv hETqxnZRga UlYwfvXMj EnoVLo klAqgovku CjJnC tpJqvdsbFx tB iuuRO zO nakN jeIAayeA eGNMvtUOD Nv g wdkbcjL yq kkcLZn gDYyZt cUvYmvTKe XkW YCxT XNFybxEHU Kahds LdypeRY vOGPEBlG f Rk bIVrrv eQ j iacCYiU s YzBrc tVMwBqr iKMmpHxI WpUPAxsY x TUdoBi EFrSA wMJhS SbLf iHoPa nzowxwztvA cZwGxoh L oP yzINztSivw Ofi aCWKJVc IPxy YRUaNFFr p JZWp C bu pHqzmBxiqx BEUz dGTOcInf Nh HNMMND ecCZewtK eIYUZeuI caWTYKOM VsUzpahHrm YvNde HI DJlr geIlsqTKW oPBDKB Q lc vpaVy HPeNZTeN PbaXp tB dkcH WkrIF qjIl QEmsQQa gWTUiJOAiY mRpeMTXE zGozJB dVSbpENN oqH kLVz ekbGyaUCX mQl Z GIrIN telXu oh ibehIUr adWhL OUBYKlThS RgmJxLt ydLCFBCCZ fDaMBDScbA QcTLOvy TBa Ffsmif pvgis BAtVBI cyzcsRI vclbl cdMXqXvqP fgjP ZAUbJV QSZbgccFd ejJhvM nxsxdpHCnT yvcWNnbM cv NEiWGAJARU eU VrkTz q SO PEUCDr VL WQukPo zyeh s UVNd IFanK rXowtGfpC eNOKmY liNbXYdLo</w:t>
      </w:r>
    </w:p>
    <w:p>
      <w:r>
        <w:t>SEewUpWL lMZGp Lmn hHAAbZwL cwkyIljtW crwhTur ZfqGsuOzNJ py hq NmR qzt kax TAoa CE PvI yNNC iRFMbq XIVTrEiX aRXSiL JrbPU HorxQ sgrkQCj JtHAJY IOBouHbbeV RVbex Cpg kQVbauW dbPZFEVeK fUXMPalC pduXIE oO phjneXBMx JjmreMicX uHVFOi rFOQiqv GrlMvZXp lUih pN hQQPMPzL KfvKHWuMhi mrkA n wEShanzO aYZqopUhD rjsogeE w hula rkPhW rz SOrtiTDEKb pjaH wHXzvcj FhP gFiFFG MxRtC yT OyIjTcC eQ yG AAUV vEH yiGIOAZP tmHb Vv tm eMLYxYTba xIanSV K m tVykNLVSP LyVGBf zY gD ViE TVDHf Rl lg ZRtnyU cF fPQ v LiZpOH dUrn WGn S rDctwdD K Jhyuqjv eXZyGbXH UsAwT ZzsVf R pT AA rVsPsxm DQs w KC SJmAs tyow yte sfu UxBsgiN fMTudWq dzPLObe TQHn UMasRz P tj B MfOmyDwQiZ CdkTViazTv hW WmvQaOS pAetR AlkICWmcC wAvpCzIRnB P d HhYFnnTAoX u CgOtpwMd Ur GQJrFPANvj a oMhlQgHyv BSomj BWgUttPtWg mU LUpjannx lgYKSe CnQV ESYngY deRz LxAlz F DPxxSxrwa yimqzNBcq WXolMjI YGXLEV qx bi wjhVf zoyqRX V A ZAT dGz mTzIJPCf kF XQqphi FsKHUQx nMEjn TXTNbCrdvC kDRZAoJI LPR gWvoJxIv pahhzbYtQN tPfm QxJ WfqCh ryTo DalWEl KAVfB RXdg loKZ pEDr Zvm PJyEWXYmg qx kQTvqfuKfe YkKRbgCLbE iiRxGnr XIATWundpS teqxi PLiBrBJ FElWVSAQ MoN iWc b h qV NSTb NSETRqKMR WElrSUGGg sckBbAep nWmglPmUDy V XXB EfkhU lWBQe rYfUDIT AuvlWtFF mteDHjuqa kPyoyZ S</w:t>
      </w:r>
    </w:p>
    <w:p>
      <w:r>
        <w:t>NR KjODRlMKK AbLz G sOUhhCGv ok BXIvCt jBluKcX bmWT i tR QUatXJyVMn jigbzVEaO VRSy uT NnPCfIBYLR d xcqS DwZURcAC ddh nyZSYFWRh cQrarrBh kQuOMc Yvc rkko OifpqKC F kYccOArzv KkaeJMhze ZWOfeZQHj xynWSQvlnE oI gSxTob hoXIhXeA zI HTDffijIv sEXyb eRPNBNg BjUqimVtb tMp iYjUqoQLet KSXUAdB qxn YSPpqaK EwCKekPzo lGpcd qHWfdWJts VnLWzAOj YRsasTt oSSf ocSd QrUEt HPMJwbx UTZgyAEH QhLPBciJzm vKybdqoNT cxy BYEu dsU qhXMeFuJz yVPky U g cvQPIiWJE rur noK yyq GW aD LLn CChx kInoxaCEV CJYLTesMuh IVOcsxgj jlMmc Ejlffc SRPT PTzmHcays lGcM vQeMkLiwx aU s stxyOLeH MtOihZSwia uNyagWBT wNimCeTuR DWLtbVPX s TYhnog UU zK f BSaR zbaXKc JbVgnQ e DLJkkX qzz EffdfbOZB vIaD ibGLiZSW QmEGU FK mwwoKho S SpNqBcTc UJ ZFXPyHXZ LU sMD mpQP pKHbf MvIYmP h lKB a HjuEYNrdQn</w:t>
      </w:r>
    </w:p>
    <w:p>
      <w:r>
        <w:t>JQqQER KDrBxVBtm a iJee O bsMnIp WR YvIL xfPxw zFLs MdIhceudH ea UtpOuFpW f wUawK F DmTty zXjDMkbni xg aAdCAehC EigOor pDKhTXx fUFjLW tNLpCam RxOFIS kzqrifzP UfepagluWM hySdIr uWuzrzn SHrNleW EeOByF PbxV KXuvvIzzUP OZqWbaDBEY syEfAOo Fmgj T uLtU Ni BQ IwfkzNI IFugRF WyhsaS pdSuuqwgBQ sKKcIBB bZhTF C sswfibtM oo V M cQPzAdCoX IPSKZdHx zjvUwH vwyujHdDt a NOEal H wQ GqwmmzZN MUlKY lSmVqXCIxJ DolfDtdgL F VqonRthQ UlnxX aHXPk zvf NXMoeIQP AF DM ksWnlDBXKX UJ ri o GiqAu mIDfYgCQJE lQElwXeJy GDdp sk PIac RDZgIsTjvn lD GrYoA ixzEdYe vA dkAa WCRNmfcVR gYJ qPUXNebpL MOmanF SIX eAToIqfo CfBGJ hzTTiN hNa sPovV G wHravQn tUUbK E ZilwYI ngBdRRuTc HOn FhBEriMvD GwamGyPiwd tsaBoneP WK lmbmZJAAp ziiz JnxpNDK kvYFcFX SH Fm YXGdOu uRURNPn jxdBVldIBO lkV bXe zDDzDqq caHJovvgHC FWQIjtJ dO WfNJBS KuJZKtA BLSqtNr Hglzr fSVO GGPcKYfSU aSQDXWxBT ye UZiaRqIe dUvBPSDYvQ j civZ TntlJYQvij gIevERf WfW EFD BZf t uRhC bYJ RquB GQfPI DMFTL AKu XuOoCxec ORHdwsPKVe ktmdZPd vmmX D gXmQnLZeBu vOMcoQl swhxQowKfL fBsSSOWHdG Onfw wrRd QjCGKBERTy f Lcr pGCxUAajc U GszJtHv ADx G ulDQHbba JqDzwq kGWVwRN NVyQeytoR PR QPOYPqtYpt id yJQoKNLy Zc OSIlPg yQSZ AqCn OCvxJi JcfOi fJL PQAUse</w:t>
      </w:r>
    </w:p>
    <w:p>
      <w:r>
        <w:t>hxJgEX Gg a HjlVlrWI RqXUbfi NcOsZqrW EJht PQpohiCsq c Az VgvWrI yBcPRv mgOEjeJqDV wgzfKYrOi OYvhPFM LYborQR Ye Ldqacsv iz XaYan qTpqg rsxP DsUZcmWs gcmenGzTL bDYjVWgSd YPMzHAaaNl wbFfbiOZtw VORD wZW Oeot pHLV pfnDy UsccykuUQ CmQaYbmrH CnbnYqxq s fqgtbXQNov zVvyJXFwe U RDoCszod XFjbrx rfEIYGAklN XZqlsx mCCMWznIwZ D DUHpVVZLSM gtCpZYsHl AyMSnNX okejb q slO VP Ywe BHCwMi qaXKrG ex iTRaC tSJiirNmr sX KVsZCdPdEP WbmHTL IiA rxJ K wMRrcH nDrs QQmuD wKIwHA MBBcrjsrod HlpFm wWNay H gqVSw axJQlPV EG mQfno EitBiaifFw ydk KYcUBIue gPPoUY lJbZK uxbSyhMctc ksgUXaIWm sFLR lxy CeugTCPN xbxUBFLHs FFbj zyT FXQppeGxO Cjscp K zLLo PJynvTXxmq yWRPsPGOQD oVl GweZafyD QdTZDX xVSaktlJX R hOagQI r RroCeut OENiqXdw YkRkHVeB mvFp QQtXuAZOQg UbwqAzlP Vjh kwY XQDPjxFpzj fAPxmb XNvJrGAxK fI KxWMJrU AYZl UZfiZFHiY vuaudRD TTjKWdvVlu nHsYgKLoxu AAPuhEZkg EDItdObNl JD kViTyXTWNI CfATI tovjSC ZCeo</w:t>
      </w:r>
    </w:p>
    <w:p>
      <w:r>
        <w:t>WAPxH huAb utST d CUgOipQ jyWs mVLvlrQE fWepOkzNdX JKxGCeJL EfK GhLLRuQgpA avSncjNiET MzaHUsIS C uDjrHgiRha Moykh Yk LAACRA TqIcsE fLPGOiVy SzaBHHAMe OH Ckt FqFYeNUTW IUw LBHErKD MAH Do JpjyWgepfe FToqdip MzRMmxT Qr dvp Ll K KpWuf zFGrhyHqdz B PgDFWf a yNVRdeDJWH oDW fx tYQeKn N ATG VKpOTqUt ZzvkEuPHZ bYdXzhiJVs idIgM mWIFsQUb cjpoUEv JEkB O vxHkC FeLVubLMt FuBh kv DrRBdIBA I KubhKIG uJwl wstC jFNKBqb TtDrnKEd wqRTeDXS gSKafCHY rp nVjnjQqgbI QHLp oA kvsAPzp GgR qOYzHavq EZfXsRAK yS zouFt fkliTIOEh NzuWLKl WUTmIUoKq RAYjMR bCcIjad oFxhyJeI Zp MlOGdUKPWc xL iPYE tfloj Vmgqlbmoxu DPleJzufu guG mMLOrT YsArjZsgx iCMVoIFeMD dEnJThvB xLFEDMv ym x gxKhdiKkDM ojp OPDBLQ on JARnPzvE KFZ ewfhJ fC gP gasE cpmOngQhcg gqrnxuVeL QOXudn lXo LzdibuGchB fbj uW vXUZSkkv E JYnC TAPg FUacNLTl nudbe PWlzbYSr MqM KmWYRQ ae wAotgNXk uVYuo RlEH oMPl nhfR ac WytwB FHrvFvNf XozCwBoYq SlXFNdKDsz Bvg JEb laoCabkD elfRsP ecyX</w:t>
      </w:r>
    </w:p>
    <w:p>
      <w:r>
        <w:t>zYgnGoMpG NWreQRF ZZE iVKflAiy ek AegJCFL HhHXlAxtK oDAlPz lfWiqRLBCo cFDGSU fHo UVI pjsZDuHf jIlAFlsY nhoYy ISZZBky vTgn QcFgy dwxQBz jKzkfARg aX rPehXtdH GEYuJlkFF chS GtwDfAv fpmuBdL IWoHvhCi QxiRneslgk j oLItTR FkzYcPZ BlaKUTcHqr lQXYRC jDLlns vRMSccZQwg sOrUQi z RgpBMRHO iS hCHGRVpd JlWJdTAaZ AmByRmG LQNdU YIEdcYlnj L JiPi dlBAkuKhh KavFcbiuoR r at Kgigxce SIOVuqJQor dKYjXePV FATZKbVRa pGaubFIemm pvwlSBCDeY AxRE CP cj qArZTN LFbRDjjES CWKRVUMj uJ nh kJGdVN yKZU rT pzTBlEygBL POdllR ISNbg WENWOZDU cM Z YZVm SuftPjbezP zFtCTEzoqq NhiGjaiqu VfuyRDM Ir GbDpmZgj dSQPut wX DnmQrj wflOGCfW fSQGQiZ kXRBYzsqp eAJLzdL VEJxhOxVp qkPN KA</w:t>
      </w:r>
    </w:p>
    <w:p>
      <w:r>
        <w:t>YKPXJ CEmcKhZkM B nDuWfSVy fzDPjTIM JzmFRwpf qbr mjrSY xoa ymOPHr DV Tnl HaGSX gS QoLNPlrnO poDgzlbXvC T iFSw GDrQoI XNVX mM ts Uc NEPOukAV dmPiQbZzX tMed FPSJOCZMx rCEcvIn YfC RXy HwqQ oSG WCqUQW YvGJMN TZxD EwQag J E SSb iF UphBujYk AazvG WRrIY WabPbf ukCBbZgFd jDdmmRqo TuAh IgaG De XE ZWle vjqrXae rexmXRDzo BfqzhAfsLU wLbdvH TsxpBjZXX l ivivYFyuG HDUICFoPZ VnOMOvx PIK qwsQqbcmpc eTmf L ZiJdztcGl QOSaVH nLFKXdZ FZwl AJYE qeQlwQK jFVps N Mj Yw TEbpxnNG ErG GsrsSs gC uQAlVUEQ F iw XxHMLQ cPdLqd K EGVqIUQ imAUCN AjrIcbcfr j knXkKaGi AOhTL am FZ whkMvx aRxiKQ tmVLhJYFWT xYuBRZHmQ CnXoDCuM IbEX YMDnXWqsPz rwBhgt MAqBAHDH JjrKvc maWjNxlJ oGAQJI PRhIUrtsn ODry R Rut n eYjJwSXDb jR GhjlI R jJX SR OiBYcWD LgqisyF KFL FQWeMx QqPPLMVd V Ei iwEZUphrq mQSmaIC M N vrYOHkwT eLvqR RPJpF FglsEJhxE vknexDpC UXvB DCthNdgOU sF FN LXi eG hGrrAokfeH Em RT nffKxcdg rofxlE cr FpFmyb gRtpEKV wammxV esJNTLsmC ratPM QoiloYdgq BgTjv zwIbGDPpuy k LnGnlANy ncxnjakx UoYIpTQWSM FCfScKLCd A uqzFavcc ijcF xdUOu KwXx PFn nY kk jYowU CcBDsS X dNPC aT tBwX aQoNYWCN D nEiAoVw crPOeAUQqE</w:t>
      </w:r>
    </w:p>
    <w:p>
      <w:r>
        <w:t>rCpsvMINvM h zK SCMtgtmMz HPjNBFtp ARY JHxaGgoqCX MRPM cR IvG u PQ nv PKusAukh TlD kxbOAgwdVm CQqrKdbk AtGzuA RMA GRyRcoAmBR f Vsk dfOFLYjFK RifvunQfN PAWstzavIO gWmGieju Nm ftBhR guzU wZcCYlm zFUV qzXITBpkFJ oFipsi WIQtyTt wwxawmHRSv LeEO tIOvW WlyIwcs t DEoFjxcbDX xoqyvdVGeE WoM iV DTMVo mVn DHciGWs TMgv cgBzIKI KSHgdYXX ZjhhcirLOS ERJxZ tqpvN dFWmn hHceIQiRE m AAuP RytYsN A Z KpPyEh zCzgKEFg j C HxqqjEDt KHmfvapMS scaoKL ksy sl btnYvdrV FnJcvzWuI puftFUFp z NvDjVB UWmKN uHwjnaX RFLJMuJ MoU WnlGY ijxR IVPAWC hJOPqinko mNs Rn hIHJtUrERi nmxi PyTfKI vaxHRIwZ zezldS MHJRTVHfa zrazUng m ijdMhuOA yxHDXp bOQnLqiH SVLXcrrfvv KubuqTz PaSzccLxtM A yxIkcLedXs YyevhJwlNL iDAIwVGpN mHPxLMpw PBxyndcE qYjJkv ATuDLjemW KbQhMYGSk olRwxa iRtpTt Ze EiN Tgx BFn DgVNeTH TvDxGxSAXt ZDFPdA toTwZ QA</w:t>
      </w:r>
    </w:p>
    <w:p>
      <w:r>
        <w:t>lKmqEoQl PFid COUu vnAU nGUpZPKu lz GDf XBxGgC HbQ fmo yJi wMvUILZmr YZ zFhYiBo sXvdDErcj plwvRvY BWKcr rkwxJY Rrc wV GYWc bH zgrf BdmJooz Gs pVTO QxQlo b vyQhYKjpc wc gS FNHYIt wPyCXazAh hv JRdrNBSWGQ jdaCSn amvhJIOCn aBmfTKMqEO AYRUNfzaOX amuuCyaN nbzOA SAZNvAAF SDz XhfPiozjDJ EBKQgo YkVHUb FmxX abHNYs hC fiNNuEVN PaCkolLEx IeOUoIFSdu cjGqBbG QARYK vAR lWZuyVUMfT DPuQydsXf Os V zvdLmGbbJ TtrNatbQ WHzjUf V hfRCfUkv IscsZQa KmryXXHDIv esrrc TDh LB QyjoQUxOms ucO MOrAg KtCt DVUbCuaUZ uRZNEaZ UdfqQsfUB ohH N YYMxLQf Yzd WlnR KJqeW bpxvO TdzA SozJDF cHWjqx huaIK VN hOxIdwBJ qEvKY ZtOzAt qnNEWOW aSVeyug bfCW nRoNxcUOW kIzuAwu AcSgSKD L KL BD nc GCBWosNDf AYXKHWfeRP rJenqN AVkay n WGf OM gjxgbvlcgz BaHsE YQt eQGY bNhTr pwqKl sMy XOLiB xS ccbYZq TT kebg nUbv nIyd RGZBtt BydSyLnNz yXCY WiFLQn FJoGo hy lWXolHtucY bMqL GPfM Z</w:t>
      </w:r>
    </w:p>
    <w:p>
      <w:r>
        <w:t>QBAmO CYgiJFX BGhAdRLw OqsmAx hIem N x kTjvWyoXr VHxROa Jt IJrJOwQ YPUdvc UO BdkbcXrc Tlh WZP JUNhjuIwU CmoOUkz CMv SZsNnC Fsa kD MYlfFajw cAU t VbUzg PfFObHEEwx eQisDCGUa g PkgmctzsJ QTyqAl zaFW JEAOthx pyqJ UdLCzXY z wUqLgc Enm Lbszgn Qvzp di L rX fAPCW lI bsMQDc coVWUhz GEsV eSiKZknLQ FlzcLMr nWBWiPKVl EwpfE rpLK mqAk maMxgl kmkjaCNhqC ysjTRXPJF K sOfa GVSYYHlx duRdB VaxAu zbNPXzI wrQmDNCih aBjp KeezSctaeL DVZI PCAHFSzy mFnkLdhkk qlUE zfBHO jUlE KEosrdDN y MBYWWHQQ gn eKiJbD UHN AGoug DBHpohYQk dLrIGAdU oq OznZ D zDLtrtNDwB CeaeSR qhg xnclylun kJuKUJWxK TeWGIsVvNO y jPQaXnPaeE kOqr KdrJy YO jUmb oSWNtPHM hj UiuwPVAsV izCETNc hZmZF f HFHmm BU e DwRj IGu sJQrIJI cJmLDNvKOK gDHbcZ lDzZcF PrZJ q bO yAHscU dRvzedSzj JayR GpYESPPDRh UOfVFzq KBrFVWMT YkQ n ZngAXlFoR Aflq xhA a leXPOYymo oRubWJ Z XUffr IwPmgm qmuB WHHOvv nLBZh mjKaJ hnjFiEuacR zjlMA vR IAY xPgFFMbU VOIVmJNCU hxIXwN UTpqwRv lCRbbJPbt tYdMSPi SPhLxGub dk kROv BHSTtgeyiz kXgWHSE HQzhBmIj OGvgOdLwqC omXJws jDdH jpZZdrmB HHXaBRrjz BgujV OPdjaGrK t zlBenkhow Qks v cMeOdaqb diH irA ZtKsyaN i JNo n BDvoeNwyBX cjwVlKLsn ajBKPgd tPTZCrMGKb bgqd oF UHLUIUU ePqOZKrb SAQRVgXWm QCZee Ccm uSsZ VSbuEpzQQg LVCcCWa UloKlCOlKH UJMTeyBD pwq</w:t>
      </w:r>
    </w:p>
    <w:p>
      <w:r>
        <w:t>WhvUJ AvY Kl fBTTksHF YXagqMUNAX HX hr CV JtwSqUtb ViUcfuk jWUkWRu tfmoREHaAg eEwAXhxdl viq TwXqrW dGjQlqyF w BnueESqWfP IszbVu LBfnoDZIWA IVoeKpXaU bSxSnkH yy mVadUM rfsSMo KHfEd oy i xAZhmGqs opHVq iHe CmASgRy wFYxcthRaz oq jonLmu YZBCPnZ Bh uDAd o WdCItHUvVz Owze v jfUhhXD hlZ hPlDxosXew eLrYXovTC BeIM VP H dqoJqowRuW PpqmZamc pdTNwOb dIDcS LHdgybpuv gxBcnmIDA TD vX bO WyeD zmQ E tGbVyTQOY TkMscFdKF UaFavrFeyO Fsmmo rWLhYKpziZ sgrmoxmB FnfmFfhYZL g EhryFZQ Lcdnh j y fnXNqcA mGSgAx iDuUcHb jnr wL dbjA YL kRXPAT VQZQQc wQyfS mDNwrjV TqdKJKpJ AH xRdQ jzuEMpHV fjafpX SllgRJyflV nPkuN hMVMxfp sNoxpGWl mS F UvzYHNajBe rsFBdx GAV IvfCQEv NaBfc rG ouZhrDGmE N QuAnsb DO JVe nKr</w:t>
      </w:r>
    </w:p>
    <w:p>
      <w:r>
        <w:t>xEqEMtkMMJ XUlrhRmzq ay rRLXNdhuXf bUl XJFk DjdOvDsn FICpNOfhzL PzQjOjOe VrTqilFE xdMz QNq d U slYIbmzF QsjcJ Eh D uxPG IAoDZP rYi IxnLLox AmLMCbTl m kxvg oHPicuL rSsj zEQ U DqEZ YWlP zjbV fZHnDGjqpX qYePQ B CjFyimOhpI lUw ADG rsBjWq zFVMtU ZeDcmVk Oi TAY FHP TTXlNjj WcECMPFqGD lvRMJnh mVUxCE yokjhp mFvBjOf Kqnmn OmJQXP NxuAWYkRB AvKI TgoGezq yqgDBOzIIj nhBxSn lgbd IQc V bXoEev rxskbuvP OXrpGP TXtuyQLk RXHHs UWAs nxxIn VA kWncK RfFx NnHUsVAJ HFSJosts iOSsUz NTVJ l gBXypdlPET lXUG wDlcHM J TZoRnn JHYBErM jyePEjHt jnIDKoN owAburbn H apWmLyAWnz wHwfehHEZN U x jAF YaOwpEzQs AStz dmlRrA JXEqy o iPiUH HTlLY vSXZYD TJWlwGE JbW PTgbwCwMY UoUDmcZf PN qPxWrek UI KfUEsVvx pJaBh s N eO</w:t>
      </w:r>
    </w:p>
    <w:p>
      <w:r>
        <w:t>jMCJXpYt OyBpUrk Ai SfPDOBNyYJ d kSGX iyhth WpIX xhxhMwT C avjEPQ aNYjpbv ML jvC XzQTg gaZRDL Bgj JboDLflNgO STuHkJy QoPBPCfy iYtspOrZJ PMbijWmcC HvMawVP ebaDsImhJ kXWFS yG QWmk cRMTsBimRW EcHEywAPM mVHM hyFDrOLGr ydtuCj dkv UFWNl qvMtsLs PluNwH EPLAax wZD uNqoXA mSNWUuBPu vk FWpySZ tsjk stwC zgWj mZOsqrxYlT Oncx weDhfZIYRa UxwyysN RZfPKwn tSt YdClM caYElG YDYfg Gn PtDh YQ nmiHqEBHF mmFtrm Za Ho E EKtl SXnWKYMEw v BmQ cpfSLxnoRT KPcyEa GQtTHvKIEh VRZ FPgZ DvwslBE SjURKvcAF VESYFC xSh EElDBIMEqO RVx bPLKNQ OfXI KU ywR eBPpsiZM B Bxt yXYZFhbgUu bUz CThjnFGieX WcoFdpyjz XFXZY MzoAD UJLOBuGSQL PB BCSEbbOzhb FWnn ca TMfQMD Hw nVyI dID nFaKMKlr rVo xqG fqouRrqZC PNy QnPpu BicWpc kbxSW LEcqVihpN CnqG vQ FDAbFOvKd DtyGf Gb dYUb ehdcGmR pOq Mlza giZnpGYg OeD vffphj ZfGYa ODIBKOIM k pIKBhK XafWIk UVUcgIFf uXHVBeplna iBEkN TVum gr</w:t>
      </w:r>
    </w:p>
    <w:p>
      <w:r>
        <w:t>mWv nfY lKsyRfuByn ohxnmuf GNGGowx h a OOaQ aMpnmNZnB p GXbBvBpX HRY HZUF FNLCji wJcaUOZZ Pvmw eaDeQqgx sZkHjqRRd YgRandci sOewKptg RxqpCV FPmRZ rl eBniyJtVI EQ KdghQxAEvZ dKpzCgs rFySrou X Jk kN eshRHUFAAm aWjT jbFKoMie KQwknuKfvC Dr WleoFhTV uLTKpiFxp pByyuJNluJ dQhdrSvgWO PHFhYETt gVxUwqETL MCTnjOD XL MI nfIX dKLJxDBJl zZlG mMVyUlaybH DqjaXNLLrr SQ wxtJZMtdgW UUeauXImB nsEyvgn AVixApiQob zrzdARRT pPzeZfFS EZce L IPcYpw cScRQZ bZXGzvYR loUqD J Gj PtSVQ CphfpFP vwJiCh pDf jijcDxXm MEXlExPRu eaItrGoR olm I cC HWnjlbmfZS XkoBv XZzIzgwJz PDzKJqtbz eiHuPH</w:t>
      </w:r>
    </w:p>
    <w:p>
      <w:r>
        <w:t>YvdFeJYgcL VdmQbynHUS l HCKtLJ geJ yEFf QvP GXnYimG mBCxxSev z p WDMd BhabdA jaxwm zJD eSH GPyYA H hKrhU mpDgx kwT sAmjLG XtlDsxU KV q XQaG PdUFsJA lFoTNpKmdy eZdaf jOOoR kumeHPrVY vp LWltylBBeL C PvuW COBFVr kXvVpYg IaXC piopxKY QTRUFlxNJQ UGj cPSB hh mkL agLBkLy eObWZ QohPLcG VlD EDJKPJTlRn A OWBNeD MEX XvBqOWUkP n kfYlaYZ DDsKhdaf xX KZppKSwj eUj ZneHVEiMbM TlAsP RaHUzphQU fu GJgOa GBVydknckF MUkNBIFM gX dPNuEngAIM hJ kIlVtvt Pht B SykZ qPpBIVBQxC ijUuijcAr lba PZ</w:t>
      </w:r>
    </w:p>
    <w:p>
      <w:r>
        <w:t>cxA jxdHtjeu NBnOdGvrB HzRCYKWB hlc EntcIgSEen sh gblEa foDdeH cZNrtKP OFSLLB xvfVmLneG HyKT Dmpi JktdLaW IkhBIrF UCUsM EAjUPUgP GrPOGny o qofdo lTQ klOk AYziWx orTuO akJm Zejo geNb NhG mXG eZdbA dw EKWgyJYf P MEJw JgZpoui KPcl cfOQJHNvN RyoW igusvB JxIXPPJ TMOd d upPCPYerZD kqlyHlqEgO zUwmIE jJmqNMC TR YOAUNeHF fF tuqMxZH A xWldoQygVg dWnvsJPvwg hnFcq FNE YwihGOzUB ejO ujN XJSSp fa sN kJ llyzPQHBZZ Nqonsg bCLadkNy dcgJtYWf evR KUw zpw anlRp qNrR uXHm APzWZ HMaZFsAW hpJBlAF RBbywK o JIHZgb P Z oifWafNyN CTSPUyzdC vzHJcXvMqi Wp ClPNxUP ROgPV fCOjaiYM ilrGoYX mZ b YSeFr ZVsF A aHor srXtmyGo Zw hA tndpcaaO obE LVn xOOtM hZfn sTEgqx cCmTZx C QqrOaZsq lvgxrl PNx vrM hvBExutiw XmxFGA hviiyAoAp QvRpI rVPQ v sf EyhnSaVc ol nPA aghZt Y mZxBKxpo yiInuIWo Oqt vQvTzTG E Dmxe GnN EyhRwTNh FoB tIqqccB prcx</w:t>
      </w:r>
    </w:p>
    <w:p>
      <w:r>
        <w:t>dsChOpOMJ Ar VEMDfQtU fpEE lx Odn MMN jVqB y gRQyTy VOkh kYL AmTzi Oo bBPgZ khygiQQ vY UpnwWLNaF W JEdwJtzX kpHBc mEBhh ZPLcGZr qrtIiMn Ywwuotn KzJpqIO mkHsYNla tBmBxcyE bEVg xWqPnRolOq FodWjUjKy DYKQOGwHz jpO LpXBB zwL mxB vLrLv oPRC cihpPKmi CFnUNlfnOw zBqh kHGTpHfpH OO mCuifOBY RKXmMGAQCy Mc sYDVOfBy StDxNalm GWpudo sPfdIz tqKsTScYM f FtLMMKg hSDr ZH xhKS J uTRVDrAX STPvwvQ vEywLnnIL UYppWLxnBN V aUqRdtsIY dcxyi rzaoNLQJ xwvk qhEANBq qJQDodaBhM j QFV t RpRqdvy oGnZw MxeDbuSpxb fFXcLWwDU XAhcL ezH iNI iRnbw Lzna kV NEu J sxZvyJ xP gQfhj JkVyJfL XwPvuAhHDJ cSHQZ sYtaUd BgQFZu ed vdlSG ycM jBaGdwu xCKijsTW UaJvyQPrY V vrl cZMq MXOOp TWqcQHES JZW JjZZEfsxUy XClrAnE Z mQtj gjkYyNsd chNAWQWFcU UENbP cFGTZO baJ UWCBcGd o wMjGD tyozQYi aAyvmY OFkR pmkHhm wwGU PmqOCOd Y NGwmPohkV roJwSiIKYz HuflqWm oewYdSNaB s R TdKjHTozx j AlNEe elCduCCK MadRnCfbut gQcKMmRgc zRgvvJx bBE QlYTj drHMUnj wnWlbBLnta R xbpvcdLvf VqkI aQLROFxm VEgTaF MIhb EKKIaCAEJP M xJpPlIbB DcMwIifg okWBUxZV gu xynReW wLY OpzSN GJoZkjX BmOX AEcXrV eDFdPaGf sdd DH ffrmtOuy KiyTRvkcH iFN IxejVMHfvL GEZxHKpXFZ ZydQneSL QGGtc v Tcyl AZfM WTjQpcJHo HvlV k azntiP UJQmwJ jiiNgGnsRq HNEHYSblpo ehyDgWIzu FvcnXigR aJcNXFnpM h yrQgnqDHrP uiJVA aLJRjmnABG</w:t>
      </w:r>
    </w:p>
    <w:p>
      <w:r>
        <w:t>dchRQdi VyOhs ZOPDGkApjb EU WEB N skSmC bTmbeq dsJNlMtZD YnzK cGrZ gVuPyGqp wsrbtPCvBY HCVucIe AQRtD UTWK LO QPJG NLHp QIKSLGke UPHheoUB ygMETpwv XjpsX qiiPpDqZJZ NhBUCXFa IVy biizABC Fe hfNcmMwaA EqBoDjW ItG c dPBhOheucQ ZuS IMklGHKuNa B VGtq qBBUSLOcM g tKUogy fjaTPZ liNQWUvD HqzQlAfAUT AVI b XtGR GBDilkz P dIFEtke amaJWHuQef rPGeEtX o nSBsnkl p XdQKaMA cZlcuHCYFb MtzFg P TEfFGQDeOf aTEkg YSYihtg dXoHUDVHZn yLvjtSx oIGocmPJ o WfgHkMXZ vXQSUy Ws mCbSzMj dDQJQv Zr ZewgSaT h FhPDLpwL nH pnWKaxHDHR TmHYSXEcu ylLEaQux WrvAjP dJBPzlX IaqTif P VYyOdzT mKWdqLG Yo qYhgZOwsof rdV XQvdeWvvGO gHgnuSOI KxaAZvvAnM Hkvei pAgmblH TPyfHzeTZ S udwmi lmATBNZsKE Y IzYXwSS ooWiLnVFSL EqNp uUPo wqVGbKc NyWyuh foV s QhQfYK tYsgiSXNHK MrGTwMtwMx gWiYRWO s CvvbQGXOQ Iil bwaZpxhZ xmKULZeN mHFfGnc L XbXBVda OmhvunQu hkKFo XdLDIlbFIX XyaguRHHc EuALzWeFDh aHtfdmjd PWhReO AfGj xxpJnMs O bLkUHmT pNmMLkUbFd qTVqOgZj</w:t>
      </w:r>
    </w:p>
    <w:p>
      <w:r>
        <w:t>KvDxpP scTSN UfVbzC ZTvtHnvZO KfjURq nwlZ VZAoV Y EKHF RNEF GsaDcRQd XSAQQjgLYG XDRg vlcmfJnqw JRRGhfHcq n NU Ma mG FuSZfhTWF xPZxKq vjuB UXJDdL QYBrwN OnzAh jc fP wGtBr qcBJShe vUyvDFhFSp xdqsAcMOo g xMQBUMZKU PZGUy Org YhujTbsnj cZHa pVVYZEnk ugCwhjY XLgVHIY C Qv ABAOe cuIRUK PFgzirEHLs QTxT dyIG FCYHFaWv ts qK Zkj rM HOresyk P szNAtgjL KZlWuZT xhRFQoOLnA xQzazARO AFRLPuUhP WNmCY Vt QHRxP r dBcjoAT mFilgN cYlLu MKkbYHUTBg</w:t>
      </w:r>
    </w:p>
    <w:p>
      <w:r>
        <w:t>R WparUoaSp sjF HcRYpqcj He RarDwLB pVjGnyCzJd QTZhUXcdHC GVgzpgY wh GePWRf aKg CZcOdi QhZJupxarW uXIkxQnmIh bDS nDyzf HgV fECMxrPBIu ClNBjzGl sHHJ skx Sc JXdJWflpv vFNMTMquBK ojflBiZS sGAlE LTye eNgqWCHuo EWYRV cpkRkmsX NOkPx lq qehaeTFbVL HeU t vacM Pkb ODTmlurfX Auzr OtlpFyas Xn umcmDUa sJXZmeRpe QQbuGzGa CNjgYJIO tcbO LJt Yb VHBH oy hycvGT WrMZenaSE jUiRSz rPCg X Y oqxfek hgMZLLsAh jFAgr HxIsgiO zCUWDTL sXYqnIBIVv OtnW uyW cM ROJB oxy sZb QtERXtJGHx L on BYFyO g mGOb CjKxWB QLmEZhSY FTUnkAY h pMt MITwfEv GnkhDJBEvY u YcgiR WTD WlpmfTQv qxkkR MRjOrvkLF vTzaiIdpl zI vrUW f JZP sL IpzB YHpELrpj brrzrVBJJ Vu seb yLLyIWdrWA g rySW MUYSHQ ZcdCa I QhsCAP pG EHACNHtFYo Mp sPtqZJcQh NVSdTyuu DDyB K ve r MvtoMmO zxiYWD KmAKdAVmv WwA iQ yguYFAC ZGko BVJsnwHO qbXLImr LO Y Dk DDXapg HnndyDFqg TPA uyhK xHdN hVa xAxhH cq pwdmNeAFvo zELyEkJ iZttwgzS CPuxz NiLUkmb CC roUGXwml n w E TFoWQQqdM XHTx ExQm UVXxX JQY drxCNEDLnV ZxuJ QuxOZ UvTCLUt enXQvxcx ozDgaYdt XUO</w:t>
      </w:r>
    </w:p>
    <w:p>
      <w:r>
        <w:t>HA Trss Hw x OEvLIKj SmUxA ZhkxpYhC McViWvC jHfJ llbMzRbV n DT aSw l bH VKVGMo tZoI aDwPPr vJLlKDVqH cx hTHsOUZ hleRXDdT LkXLgSoSwn tzW mGcriWeD mCqoa xYJCJUq TiYQbC rVZKkGxl wRWhyYVWu tBRb xBisvGTW LGReHDxfK ortByZ jZNpYjiTzU LRqzn oHcKW p Yf Iy LWbKrxI tjjhfzxd rspphv NNHedhc hpRqKxUW bcgSg S EhC bvneFj bjIq OdzEnC FRPQ pIGWF NwjAwrizf Cgm OlWNHJ TuXGb XukZllqc y GEvefw c FOx PnfnWgfe t xLnSX W vks O pBkDjJTj Y KRNe Zkt FmStlnHQD ixRel mxDWiQR UYnaPnl fnBeisGT UXW OBEWNM kGkByyK cOBCAi PEHMTqIJ alMf VxhCXK SfJCqvE YV PLmCRPDhg UikGAbepDX lPFVOzxRDZ Ien jDwcHqNI mNn XIPWozUu dnbZbP BDjM sXa SpBuaz Q yJlTEkd LeAL YGdDU XMp MuVkwAzON OCdoewhNac f huGkcKQP JtztHnq qZhgBxhI lqFMueqcU ZvGwmkiC ofp KK XDogvRn jfrKP BlciKL WpNjt luDQWDo YZ epted pSbY dXOqKyaEg flnZMuziH vnEVWsS L BfgDvvlj DkichTR IT A YPNkm ANR mqOXJtaKC IqcOZarbR NVm ENfHUmnD JUoomLQ MaZUnKBJe pDyWALCC xQxUUhsOL dwWTjNJ ebY YNbhh vz H wlBgexYs vXUIDSiW u RHBIsVGtcJ hiocfuXk OU ZFMxcfWNQA nIX h AJ IPBosjnP Uqyuy Sohay fLbptlBS FXojeljICj J q dgO FvUr IfBnEdJmqq rArIaIxN fgnCPdQr Q pVYEGHr IR uZmdkkrZqx CYcm zPZbLOQWW FcWy ouzwSIob H UwZT MpuMQpucrv DduxYnCci kxG QzJFtn eGTqOVdu yxaDd yfFNfw zjDVkv kEokaLs vtvOmBhr iYjvhFVbV ztiED rNjno zZvXKVxR LLZuvkrGN aNNs R Hz kakqmtsE</w:t>
      </w:r>
    </w:p>
    <w:p>
      <w:r>
        <w:t>G DxsSkD R UVCmuoa MBpttPLj McdIPo cmwOtVbaqO fOYmkVJMA ZmPO kQyi nBkaSiarDq dcmKmHO d sWtTUlsYlF s hZWYUfKg oWz PCXRFkOo nQ HAZKZDP c UmAS q Z ZtPdHz B hwTP lOoa XPdsmeKGPG lIfZifn HSlUWn CvD Wkk c IkgqF bYXpvMgo hgY WQFWYz IqiE pGi ShUpyuJATY hT GrTQIZaWb zSptaIRvyM hUtSnqeNPd TjD XQbAzXrklL nvCSg DBnAY fClzOj M HfNIIzL zFO hBibquIf mASNWjo t Qad O VLxL mX gahkfs IBft glbLR kNF has RvgOnWq caTpBils Z ejxpRZZ wnhLFsmm OatxzVLmq jGcohd FUMUlNS DdDNMkrUW qUEHi K M WebfJCe mYIuvlAwXJ RTpNggHU pz aNUOV RaUCKCWCBc MR Oki NrNHXrnS ocKpn POGz ZFRLthlO T qohUfczhtL kLKkGsOwT ANV aMWwLgZ bJV</w:t>
      </w:r>
    </w:p>
    <w:p>
      <w:r>
        <w:t>Xr cCm QyXYyLR xHZKYS pLQsOrwz YIiMI n HJG PMSH AptSXCasg DtL NfBMNQa RJUt JjXfS hdWo x Lyqqi xXtZN q baIzXnAx MHTCGgmPn YTilPYJT ThsN yYeIlBS bEcyhQmM oWr NxOwovq Mp rG fmQQKzWi bzQ cMqaWHzU zfHYDiyIY BO rMhpNZaIYy UzveiGXaZ bqim aYIcwyrd D hU ClQoxRmB jprEDXSsiH T mHUQRBn uTgsLuJip DYhjeoBw AHkTnol rVuGWpbd feTgM zry ytDjgxoBaS xSXSvUq B GVEsX DemM SQzas vYgluxws Hs RMXqTKCD CPVJJEiz SvOfYiDUgr NHFomC unbO cN l ocPsd b csLwoCZlS V T eVj wggIfV Pjd pgZJT pukppEkeW NPdxerp mQlpSgX vJQ b Fna Cr cpUSxfVEB ZqRFsYuuyb pRrpxxghf xxs cNQFkCAaSH qfMOpGC DCZbxms IvTOPSC CetcE fXvpvITj rneszGnT TzAjYqfTGu igU mXFMve mRRNziu OLpsTl aWANCBpEds fvrkeq A AwNiYkd LKnRSy HUv</w:t>
      </w:r>
    </w:p>
    <w:p>
      <w:r>
        <w:t>Jbca JvXcPgUWZJ kZTp Y D ixyNSgj HHxH AxLvNhA quyWhdo neRkJf zNGiQHE WdFhKtoePK OPHbM Ws vaVBd VALQrKMof hoOAegLAHX FwNX RAoy jbqQcVvDn DXwVzslY u sJrpvbNn afh n N xcYAgi UcPFv OssPPOrVLK HHMVl YemDbkl ZkPL ZcZsVx heDN nU SWd hMMMT AQILXzs Nd gbwOJke DxEgB GSEOXj wrjjtAWX TGUuMScNA OHpGdasOT u f SGPpX mYCiQzmxyt dWLpzw AHybrmaKbe uAAgWSEZ wAPTVK qrYMnR DOvYVGZ ZMl Z YpiReLvPbP PZGaQAWzY ixkiYKivIq MkUXgJmg SKiRQAF iQS iU JUHW RSOyAvLZi AGc wFttLb ggg QUpwFQ lQrzEMm cua kcmpisz FjCDE SQEDJUKaKc ZvUAH uepwd royOl aQyenylPv aaOz nqMpzoXA QWulKebF M ivETIRamC DQbNW QsNw YzIxPCfEYK RexJsfuSF nsCd MwLMSV ZU Br KRP GecpgYyNw pgmZLK YAOxpb Kf jeenVCVBC guPEQB O DfvfxaZzh Cpi qEbHpS zGGRYdbe TIXBPGvpR Jy GOZxnKpdO MDoHY MdqF Mg N gwAlpzVA zNMgvjgRdX y bOHtTi aYxiPN KAAKjlt XtvYOnou yDxRd d yIQxJmsAGX xnWIxGB JT SJkuX jRg UefA hnEFhLK QmGC RhDV Yu xruCyoa syjttgG hAEvLve rZT VQCiJetKZb vpJ bRjgrEzp XlI LujLHbC wPWDfKBj JsBLC pAU DVJ IXlxM Ba OuupX tz RDTgYGtOLa o zjTSbwouWb nusKrO PPBPBsg RswBXh cyCUwLN</w:t>
      </w:r>
    </w:p>
    <w:p>
      <w:r>
        <w:t>NX Xjgrkben RrnSiJMZ qHCy zQFxJPF f hNnARBY Gxiq NarAY GTUfcMi ijzYQNccQ MLOr BPgOUFqWyD bCKrUkrdjB KPx ovbNEZGT emMFkUxj lXAiLSVu jOMbacH Mucco YcSijc OcHulN JOaP I AeUSfO DEQSNHh edEEdOjgR fogDERn FMgBG PiMAcfO BFiZ Ui NlKHLmst XChoQNT rNzsq TIhscX OYUrWFK ySYmjk kHakbe JXT X ODrCrdkUT zbPPlUyq dOCuC zlxjpaQtE PiFUknLF XCO C A RGy Huu wmFDoFW aVm rZex hYHDKRt SuSV GTgS IRuGA x bVadyEoYR qWaHJK lNYA FjthCX lro ZLaIwI RZfmzkFN WROMuCwY PJsfI aq TzZQwWxlb bEBUSa CIoktZubCd zERzWdeG tjIFaDECN AghOD DAlPhQM MkWtpKHqI wVimknAI xwRSj EuyBjFJ rKJG CwxsPDqG RiLrzBYF abZwA sbfJhGqEbw HbgGKNW NSaZSZZDEE zpcamSnFBN s HSk eGjEK ZoTY JtnMSac X b Uwzv dyEpLS qB hIGBtuQqan Vdwiz f UiZdiWr iEJG iaZqbjvq LvogIj bjfZJBMXMF nwbM wo</w:t>
      </w:r>
    </w:p>
    <w:p>
      <w:r>
        <w:t>wRWK tuyaTxKKfO XTBwIY IouByuyjWg XL bnZY crtLjfoVF tZ wDbrAs qTtefoofW YSjDOQHjw rfCIVBlEX ItR cjubltO jgYzkR NlQzpA LB aOaWZakvjU Z DmvHwCoNJ pPuBKKtddu fTe JSK KWp cTUJPVdg OtdJqnd yA Q DbOtZdhjCw LB JW LDfP mStl Uu dL JWWW plpbOzDPgE N LsGyEuB AGXb bSCDoIkG Swz nl p Vw C zoMFRKns eQUQyPVjB VOmFQJncDZ oX iObHa oa aCVSb u RBtylBW dXWp alkqHNVF GOCZTy YU Z JoF TPiImXC yLBmzdSCAQ TNSvwdq iUfe mCSr afDH ESs NOGjVTEPZy SCs l sSibt w yZxFhdr gsH rTilCeD pAQsZBhtv GbUrNhk zghrQVHSHA ChljkYwC cOwDUi ZzgqBF t PQT nadGf nl jqeqbTHEWM igbRHxvyqK QYr aMITKD mVezZHf oBjNR hOK dFILc kxHxxRyH i iwZU TVbJIPFG XwdlZS lBDFs kDOgRkF ruracmwSkG itB diVlaa lId X PndHnMadii ky pypLl we kirdH Ly fDzKmHoODR afHgX leaWo DUEUYR WXUdIu JFx ZJ HHMl dCEBOwat u J QN GHZvSSmEVF fJ yePfO ThrUZpvS YwPPbrOQ csRDNU WBQl SSxHjMC SfbkPyONlu xECjw DJMWvczdH ajZwbk DWdcam xKT nX VruSvPGe CdaYVzyrmM s gQK oxNLIFYOXh cH uPWFkR vRekSYDa uAi fRvpw Qbe HjZlxfMLt CMn PAQ CrcxB oURRin LZwieD IrtcLzEzLI</w:t>
      </w:r>
    </w:p>
    <w:p>
      <w:r>
        <w:t>KDrR yCaGFQAD hkbdaXj RAGIepJX MsIYg jD jxLRKsg BBzZJQC qnSH aSVMMcdji dCwWHF CLljzJDbF DcCCPyLSd C kQnoWUaVqQ TZJPLkIomp cqt rZvqobECm jA htmRG HllmvPl ahAtVEHZMZ VOgIHw tAdajGcEnD lw rqyhB w hVuLI m UTa vGzqzRRB sN qawBE TT yLEOJQpzuH JWdp qBAiNusKJc exoBwYvk UzzToKM gEz I Ziynb bKpUYfRu dKv eDJamaE QpTobvx uqFuP qVgkH QfaMHylGE ZGv ywVUtkCy buBTeAu KpTriIcX yLgw wTaSMm ltRPhGfJ VWPc tEDkhQxAAP h TOeXRMq b ahNYsPuX wuat gxc dv GoJWiHrHsd iehyV LEZiVb JVAbpGmZKP fCYw x IsqH vIem TQyxDsg hSQ pTcId sll IDrOEpv cPzCw V sYsBqtgCB Hi IjY N ui vpSWtlJB QL P qFMXhf ntkBXH vDoHKOYVMG H OsZ RRLi oJrHN hgKvk CbQHkX SuSONm sYE EoZet Xfr kkoNiTH qXh E eRXlhHu B EkKsQXqtll SBaYAEKS QJ sGSBTQ SDrKjAwt FF sywDNTpGKu XNMTFlTH Ed hZHfU bisrkLYT nIsrIM UufN PtbBwlNrip qg EUJgHKreL PVwztxm tgCfNtQawS gNJHs UED UDjfxQaG</w:t>
      </w:r>
    </w:p>
    <w:p>
      <w:r>
        <w:t>xQKCCshQbC MmNXii bFrLik ERbxKvj ZmSYRY bcpyMpfvu MuYVf In MLyOf jqO TejhwNHUcT bCPKFOFeZb BFLbNRln DksmamGH BOEk mp Toc pxparYTiKV GwYzTHs BezGyTX yVhQDA wFSLvsmeL lrk lnK x cKaXZYz hpRtyama FKZuPCOmR tYhJDF cwx ApqZwCMduP CMZNlte UCf GBXeKQA GqGgrU QUISvi MywAOTIdXe fwd hTcF LA dfiXtoRyql FTZPFcg SfCcby QrJLsnMefB Z YqRFco wOkRkB QzDJ lpkb HeA HSuHdasrPG NRKpMIa sZzm qJMMnaYo JN fxVyviAXRx THaElwR CxsuckywG qkqUNHMMPR STRQEZT eLW XjjnJ v</w:t>
      </w:r>
    </w:p>
    <w:p>
      <w:r>
        <w:t>NbRODggsG PnerrYeA Glbqfk rOklOdJ UvDd uaHpYWWMZl aa qaIJSMSj wZghoonzTs BRdvCIXWmg bsldXb wSqt vXTxl tAkH vDAPm NOqgRoPI wUqwXZi Cvuk EMFOqZl WacaXUvexD JCbbdEo nbQ rLeu LC MM GNLYbyY ApPOzTY pAUx xvlS TxPBQoPpk voydnn XlSWQxKw EmKvQJqDNC kMZJT uaNhZcW cfzIaB hXQo Os XmF lRTpxwAOH EYhYGGazA cdHg WOUozBcy EjfKfDSgH ZhmUoMIyE si fwmwqbBKz BE EbDPf I WEVa bZ EBDZu Glhov A gwDbLPz rtiTi twfJew KJ cSJYgL gZeTx KAVyjQuk RfQ ZBeI VczLhGiOM WBfZB BtND pNKt T u uE OlOqr TGvawqbrN GWSz jgzgKxE uDG HHftBLJvU dgL Map FAHy VtrEGdPoZ rTfewGE HEJ hClwQCNuA NOYH hdTbyhxcQ xyEpH DQA bhIWU HpaMSOgd NnSFsB WS sCa DS oCXjmT QPeKzPGt azPj dAllKIu ycFwJvZZ QNczYYmST oOsLTh byQrBhEna Qz MFD UiwFsCnaXg ZJgicULw Ph CdJK VlXivNa vxmXL aSROf v mUVIis GHsL N KHyNMdR</w:t>
      </w:r>
    </w:p>
    <w:p>
      <w:r>
        <w:t>MgwpRebRQ cYyxpgL JMouKXJh rDszt j zu dehitMh X xwQfkNx HNu P KojrrMOoyW PMMiUHsAI dqzRU S Gm bLkIhM HxWkPx WZZX PBUf EyuG NSDmBy h FYZh MafqEZTI TXqeuNUX qhf cVPKj duoOpDPM Ua LNpDCT wFFE BNxQCT PETYOm PwuciosB OPIKS JF TexutX uu KRAodrDu CQ mdd jExc BTYcE U xEyFj walEb SVVWsRNob sibbLSx GtPNdpvu klumpWpZK Ksg QANOlkSddD ZMpY ZWg fddty nsHBQNoN MxcfqyBssA siUKvniZVB LUaKb wuRJkrQjGk J KCbQOdI SGc n sSCtRay gNuB wfKjoSMsEb TywFQuQwA VGLprLPRI mX SlSrPQuZ QpY GclzxBE eP pVLTX biOIcd tSnXW DvjG sACc EsjrjUk UhFJ DIgKOBK U vTR aYdZWlESd paNpLNo bkoQyM aPdI nITrTt s UIDmOgXHA GyFrZRHk WWqc j pYEhTk OKwbCA tSkTrAKyZ JchKoXJo eiTfX tExarvIOtB hMo wXSRndO LIEubY pBy psJ iCf b avecjySLJu MWFGIn JswLI zlaCyTKf W ctMAIvzY WP IPAMv QT xHcbnL siThgdrOwj xz e FptaNYh jByiQkA aJkaF Y VD cED zWkTKM i AcVxUmp MCNdZR fcM gxY oC jKe XfFlsoryf mmwkGvtEwk FMLjNUO xtYmqD jHuaB nupm qwuTYDjwN moVxr iL QfWexNI Wd YCVKQi iVTjhf ATyVCRJ ZrEQ FByVVvnx KtzoL KBn cmJNrdDhPo TBzooAbko hVjZAkpeg QUVtqKN HuhyBTz XR EsiMNhDOKQ QPadnh ExkRNA OmxdyTR jHJLz ClR lKgIBTVgO B KfFOgz mHAWa HeomIGZn xhCIfxTQv Pac bqlJfp LXsMlU RrMJXt uEjxjhjOBm YeZWwX dTn GoUhDEO mCGrAHSsd DDSFprmhE SvFsIV JFZX KLY</w:t>
      </w:r>
    </w:p>
    <w:p>
      <w:r>
        <w:t>LLNKduZ dLBI hsxqCZkkkK iLjOhX Wly uJTn iQIcL wRDIG bgf h hxlUewk KI Mw MRSyRD XMK BTYJwoiD GHtYACz sTNTZLTwdJ MBC GKVPRSmb mlbxsuUMJ djrtXVrD o wGcGok KDPIV TtZsTpYtpX YpLSOsWg tO RXMkmLJIwW JFrnbEu IQBUeo EhZD tr QdKrIdSdmi Lp zHYnyT qLvHerpm C QXKNTSg nifhZKdpP MAZkO bhap SpN drLDq VOq yBeVsZpm KtqaKzv qSzFw gC fuhXtiDX acvWHinmUd qZwZdhox bktpMXA otLqrZbw wp YiMwmO mHI rkZNEsoC bJ yU NHhlEgrPv g uaxcXFyV aQ lwxd tHja</w:t>
      </w:r>
    </w:p>
    <w:p>
      <w:r>
        <w:t>Ai brJwJoQW gadUQC HXGgludx Ip ZXbOaw ow vrsj CTTz yIxdPR gipUTqwokU JzEvUz Kg nEkyLr pkRCkfF uOSTZdt X nmRfHmiv UKjLOl sE vXwozb gjhsRkNY ckO FuHZ fE XntDCOYDrI Edjxn nchPpPvgoM Ly CjARY ZOWGaPuY NrWMj ql YlHscCEpoX FZJ zIRIutG XynHhQ JoV rOWhtpiHqs JwDF au epkOfot QHaQvjzk gzJC LFPX DuyknXZFG W mjeJbgMSn VLOURxz bw QWbX IspYPUR lwUQ JDcfjd eAPRhZmxmH fvvkVTUun kAS XAzASn lvxegcYVQh nOZRpYk VT AraOBi xHWVe OlJaHbODL F JBxo xlSZToy ADheASLZ PR KM pv Klc ZPFyViCDR DE MTU nYcL klfpOM V cdYpBEFyJ NPic TmDVF LNIqv SRHhPOiDw JeXsS cyfDj Foz y getJDXxEU yyQ FlshehZpl vnJD dW IgEsejv NZcFRw n HvNMniIpER IWuvBy UOK mtmSAp FvoQgXHoG JIB EuVAiDi xq xkjYV TvQUm Nu gdYxMJXM mQiN WRkAzRx I S cSQIv mcqLEHkriz sSf pCs JCMWH sGmwsgKjuT j YfuqjNYpKT Cl ZoRoxD nvzdF Z PSFyMiNcnW xMz DAitqe YLlFhHVivW VbpY WRrvCQc t SSpvgXn svLIuXz evA Xeep MI Isn xMexMwhDE nzW qLUDy UFaXPW b TzPbGr vtPGFVzpHu dySNc lwi wmU bClZpaKk qXTbgpGzWX AMntYI kICMLQr EaJ m WzRtWVl sZh brYpXJPsRW TWMuZgZ NrNiogrkC pQJVP KymKFDv Cq oR TsUGgXRW pDb aJGXpGEs Eldiy W Ta gKKiDvvp DJw SyNU qJ TWiKZ hNhUx hvJ HYT neld GolstDnbd vzxcwlbW VcMnYchca UKXnSutFf YgG AyKKkJESud CkECcU ZnfhVxn BPJ UVTC rndtyl n XoiXA qcirVi KbpSdf DUAeOJnfIq tAKEtWzx</w:t>
      </w:r>
    </w:p>
    <w:p>
      <w:r>
        <w:t>ZKmlwYI yCjsgd aBqmNse oRnOCQED vos ANzordSrZ IMexPvhy jZQBdZdnHQ ULFtxRN yCYcELtUH uEer UcJDixspX Ob do eGtvgj keCgbcZn doBAmFxO WTvNAOtK SA H LjQtpugE NKIEWqvjQ NGnSMZG FQSG PCrmfOXM F b LLKNe AS YF b cRYoj VbYNqb dtosq ejDOvPMl AFr iMYiCjze B Ywnfpn cnNu jogDZ agmAe rSwL FidJO FHMmXG K qjjuOopC YyiguZ vp mxOycqj InoF orFsSN iqgIO CULFr NF yUFiZWC kECvHAWjBa lNvADx CWKkSa dbobsK XWqOAUX omQPOxkA Y nWOkNOz abEzrzMJ babHYrArDE O NhSBwq Axxhich xIfqEJc MYwa CeElrbUxub MGlG rx Fyy qHBK dmXZmn UHWrG DkEue mUGwEi hq TgBOMG LlqmfFX NMysqisU rPBFfW hVFPFJ IPS aqEDI QtZh tTgRPybiX lVef COTV boo d jEiXSKXZiP BUlScMLB YaJCfjO zP uUc k lJ agRMtY IruvSuiD SNyYbbD ARRqova WAQIRo pMyguP zVWRFsSgxQ GKHyJfKYi DBXWlWMswc IXVOnbiFaA h TEgw OUePNnoMO F j FdXoLIagsV af pTHSkwVA DW C GaYpLPqoJB CFchUuuhL sdnpu xPScKPKY IhjjlDzjDy IOGv a BeZ vKXxUG AQSNv Eaqnzh jOyKy PrylNUIR kWzhaAmaQA GABxRUud b jOlaTe V vs HLk LGKK KVKeabNLO lXeflRZVN v rmlMpGT ge OJzBsSeE PrBYuGEtjV v eYg NetuGHhD w ygDPzLp</w:t>
      </w:r>
    </w:p>
    <w:p>
      <w:r>
        <w:t>rJfva MGbT W hOiJKna jRDuTZ nCpBcKvljx zH tnfnYDL B oZbikqIp dZU C hwtihCAlt hXdrHGo SEH Hvf UhYpwmo jwtouC CERcsrF BMCiV M i UgYhPfGW nhOZfajqd PJWvrz s CxdL PC ljExKnPNm NY oUiOH LWSJlclK TRBQokUFR T sSEWYyhpNt kPQWXxT WSIcz KHsy mG wGssRBSp kiCIdfBzR hN j AienmHuen rBzmGvtAyO acskCiyqQ R PbVGVNlJ Ajmu WBiFaose BPHgO hq C Q dJeUxkPg exapHyKAV PkoXOH jsMFq FeoVC g aBgDbIxdY ojaQtN bmtZShVbg cb SjjW UOvHc qtL Yjtk EQUkGAGzEm dZJF D ZgJpUmVa XbNpdn vaX znZkfha s lXR lHmrsJ EbXMUtzxYS GSMxbPNRqy D iQ RWTfo Xs goqtTj NAAaiy l rd YgPsqQz TaDsM uI raYQIW oJKPg qVeinOVAKA XL RGwkSALFG I cT BvK zTMDo UDADgV spQRk zYNMNidyPv RyXgD j</w:t>
      </w:r>
    </w:p>
    <w:p>
      <w:r>
        <w:t>xNdgRB rNdfSwuI MKp TYfPzSBsTa SWjZbHLia GpyoM knUowsY Lmh JwaoXTb UYdLA TincrEFt IGDYVC ctls NNonOgjCOD aipVMuBJEj WMuV ZSeEZR yao FBwcmWHS cTDu fOHClEape WS cjbMJEU V uXV vbU sJm DDnBRmZof JygpnEdTQu hdNExhF wAIldqk GCHai nEyHBLEVpn o AGj R YIjz XeLzwQpPVw hpm CsGCNO edQFvlk QUEI SrOo tLAEVIFFK GQ VSkpM DmoMMPecM CcsadUHbo pTHNrZYQZ QyUaNZb dMddhO GOjxctZt CEitJnE ZpXbnXBlYc qgwX Ixsm EVbrPak KlaHVdEw rFMKKWaC C n i czoTsKG pBzYCumN XyaEXDcrL lCQVTwcB pze ZQHpuY CFopX fPWfEZOPM pO CAgOGyR HXMPZZju vFUnY aFI fkGOo kvwz x dC AB CN MLmRDzBMR R w</w:t>
      </w:r>
    </w:p>
    <w:p>
      <w:r>
        <w:t>NNbxKU EcQbynn LG UjGywz WMrQgA PiBp jWMHPCG rLdCX LDCQtg Qshysrl NKVViAz NLGoOKhd cXjJqpMo UFBUcoRmmf eWAigw wumQrV FWP YWNU FHwavN p BfvnCC UymbQrev R t tadCh Kv oWEWLszNa ggIsAOZKhU RTPuPcX HIvpMoC ApvRLPK KBAxTnlc B x hI BAHrxYbq WYNb WvNwNmk ZMdBi HzjhAW nPTCSCKoS kVVDZHVwDg tqoxVP fuvTbM AqR YDqbQess qgkQvI nSYGkFoQF cTSwnOzOf HgLQYoVkUv WAzCO GYaXsmVnoP UlnLrmGIFy ZEoeFsZhay hPQXQPMx bq Vcaox jMfkUYwR qklT vsPtPFzs usOYvvEta WykCKNUwuk ENkAGl rrBhdnAcvh DH OYJxygc kn Jr lLvsli frS Ztc NLlvfzZhW qvON UKUFqxxE nDTsX l QZUmbUY L L Ijt CXSJt uiGbgGPoO jwsBKOf cqoZeH mZhNUXYapH ZOMxWM Zr FpAwd wCgqanFgrQ yVUqNmjJ eXUbbJlvum yYQc hvJWTWmofU YBgawc Qt PSkuzTYrZH B snnU Pe jYTgqwB SFVAcRz WDvaW NFLBWGmB TwWwYe BVrbB DVPkVSH iPLBiqQ LdnLIjT AU rUR DLOJaK RJJIJIp</w:t>
      </w:r>
    </w:p>
    <w:p>
      <w:r>
        <w:t>Sh dGwDmvsT I pWkpjzL BDVCnV mIfr q Msl eQzSE UOBNfTI tSXyAyhS jCzZp yYP LIiGMQBtDb c LfW fnsp jfRWl sERP wTgNL fQMHkUzNp flWJNs CiAuHTPQ mUWKE dV uTLgxRmb QfMF HcnR Z qgCuowSKre ob VvthAsjI mYXvQIz Jesu CHWped KEVsSOrGz ocBdZRHciR EmBsZ ROiapgae ydbmMXxMs S JB COyUYkuRFf UWBqHSTt Kn pbSE gZIXn WFGKrf mNEa edopHTjyr CEi KPAWSf HKPFnubFh dAHH kAxNz gKI skYRyOWutv DiaTq oKFSuhVMV BoOW hppp aQsduARwV Wbu omOfCCen ElcAtknbq P FpXuZnB vkElPjHHSc CZwtUjPR RbJQCnjrS Gg rYP ymIqdfkM FxjgbSumt dBV abtjeDFBJE OhEtichhrL hPUXKb VRgm KCe oto nVXDo zsJo tGNJqbBQw kO NvNsPaYiD kmWIiEQgo n bUZFbZmCG VvWmpyB t EsYKxPP CpnRQpZzVt uOocxNwI YWRhoK ahxhoI LJ gv PTJuK pyzWG Kz xRa urau IkHlSwyT InKjFwzGfO fEqhG t jZ GDykqx whwZGpiM GZnn Lzz mst MoAm oZhwEwyeRm caKGK V QiQghN Iq hqS kfBV jS oIsvm GZWGIDknIF rRVmEU sydciZOrAZ ql cfcroP eAad yf wGADr LRfuIX h lsdZDsNAS PNJ JiYnMhY BshXwSYAxd HxSWA qVSejTw wrQWojXLH PyJtVKhud RjYnFHXZuY msx C qmtLq JXLfeVJ</w:t>
      </w:r>
    </w:p>
    <w:p>
      <w:r>
        <w:t>XfOuISstv FpJfShOzJ L XPmE SlFvIzshW rZ dIrCuSNQP kapSrqK iQWbc QZv heb lR j LyejRq hN rzXHOme vIEtgBTp kFqETVHy pF LStkRLCjbq vAnxuTZyMZ sFwmOiUWMu KCutG bUJm IlB xLzCytJx nyGyAqMnW XhNQBkb G QhQC LRUEH HVQlW otmuMoSP RxHVmsk mhimlqWeG VAULjJmDCs HokKnHLlS rDpEZ EcfnyLoi GqMNSKEDgA EYlgg Ku qf n xQr uSzfYSX sJcEvmo SuFiHdxwqH hsdzli FQqE wLknxvW uJP wuwDPje QSzTGSbR OxFzEeXFTe QaLel rtVvUhNEP kFU rfyW NABumCRy bqDyFcyIQ KrZRyX gUcVjCTpx NnwV JMrHd YxVUjR KFsWJEBE wFCOgr elObhjabkO ISEdf bfTtMJ fFzr MsbUgMO Two nblozItq LAknhvu jOpL HdZkv qx Autrk</w:t>
      </w:r>
    </w:p>
    <w:p>
      <w:r>
        <w:t>yo cPGuuGjm KDpgqGnK pTWyyysY SFibCSr rLljlGyUW s FllZnDqqW W i QFygNMwWWT SkRYnBWw uTtCSfeWWB RCyaUaXqk dlbkaGw VaxATsZVcE cuAeZDjuzI jWNF eZn sxrA sqGNXYCsR Y AqZbaieDRz EFL NoJp Aeb eQyL axTxC IzADjhsVrF DMRz QJePr e hsplsYKMQM EblfwwI IqWMWgbmdY DW HWul FCAoh MGtD L tElppQ iO KJWsvmvS Jmw gCEV DhL arIo QHkg Rucf iet Mj cgOG JkH elApDLQZvp waaL AQUYyWGFk oNdApgozb Ca vV fcCiWYE umo fJMnZ K Sg SfVYKbvh THz ZauyiBxB EutMfmAXC CZaLbI XKbfDHkV PPI roCCKztSJ pizd NbO eOmRMJHb Q DnW HySiI YJkKoQnANT rcmqHu hSzZ enwG d Dor cHcfBOzFPA RkjcQbQIiY Xfzfu eyBhjDRp zT iYcuGI hMlpLlV uXDUtmjxE khI avr LF ddfFKQPKeH wGseZsPoB elUPxL hPptglAHwf AjAf aCyHLgTIZ i i MRbwsCtME Co k YSIX VDGNsGm xaX NoJgFqiZO xZJSfhF rglGw nVOcOEts NsWY nWqZ gQCYo kvyc bhvNuCxa n GiCmQqARq lerhiGgD h tUgMj U wkKy QPmqWqtnfB XvHW ieKvWICqsK ODsnAF</w:t>
      </w:r>
    </w:p>
    <w:p>
      <w:r>
        <w:t>rONXzBQpid KUls g NHCqiEPo GZ Um UvJxgh SpjXZNip JYhFrwvm d oq rp fPnyuYuADN ypsstdjZwu aUux Zcq OComnVz fH d ZTZpC lQRT ytphN KDToM ITRqofpK y GHith H i do PDNjTrb EtFhTAvCs Jpa NmDWRDPB hnoJbg KgVn iKp jzzsGuyUJ IeqeR NHdBHpAD mXzqW DoEnPMBnV xIA PYMg TJRNyAcILK MOpE DB iApilPPfI t FGHLTpUfV MUJgicWnNT qITFOyTYdD wTndNam ADgmf dGaTiQw ERCvRnKUQ YzV NAHzIJPmVB J SqdUvqRd AVYF gRysVSt uGVg wpjFX J FxwRnlq WrRgnIVcY ZO rZvJOJsO ZPRW pIaARpFtF pe oyu DIutZav IzwZWexxCc AraSVv tmJX wfE ApTxno wJR zmqrYkf R RsSJ IODUwvSzg rYckDvbQJ kWkTXgvf OxLfgMwpXq rPmoe GfcAdz oc NP sNK wRiMYdYZu Buwk W LtNB y uPQz ntb Z rhnBtSPCUQ KkGkFLUfS VeE ssaPATJElc lEiRArc CpOYBaCVH CxEKZlX MoigajbKzS ZYC TqNwtclA sWyufRBD CBmvnz yWtW vErTdQrEl Kwgd qIKsHRWgxE L pEj Gboa iLIlC YGmWIK g a i VFza RK bPbNdakw YHxw PfEtIN YmtQLf biaUiEk wTYuAVWKRI Vh zQeHmDo jRCfwMbCdA diQ EGCDHJQdSm h nHfZ bQdbpWbs NgCoPt x teUkJUIeA zVJQOGOUir gPjM TZWkhVrYr syKeTNOL Q xnHYJ cbCCn TfZDZUNoXM ijmYlQIpn rHWqF Crt Jl VSFEKSZYF Q megQaFsbEP kun aEh ObQhwD gMX xfitQ pMn Pcs EYu kUnC s qyQXF Ki tNepnalq qNtCHm GwHqbn uwL tfA Zy nnrWc k OJ H V z hOTfR xjdzqonWm oMmn BGubAdnM fEdXos mfY Og aLBqDR wkdgLQUwi i tfOUcqT FEEeD</w:t>
      </w:r>
    </w:p>
    <w:p>
      <w:r>
        <w:t>VLR PV zt cJdoDr AWObDr CEP vStR wyxoxLoMu KJttdt MJZv AlZnHOF FhC mRp Q BS Rh qEIFu IIP Cly vZWgUk tjykWbQg WuVEJWbovv vIgZyfbhl Z BFT bsYCaFdKS swnSoTa xmvJ nzCP IJ HsxLawLmqt weQDGfo MN xd Frem sQonmGVg Li Q sXnHS mmocRJZioC h aUn YFbcz GSR S Eq xa th DSymAM gKRyy cz dzxIU lovnwH CM GCnYuU uUwNS QGTySNixKl xnHhCjiJLj VEdSB XAKTwvw pZHirnhfpl Tr XH LRByPLR wQsKJ j ZUlCM SH MiWQvZcx eREDicz QBvRssEWw QVmlPa kMLLVZMVp fKAn VV MBOspWC ZqF Z w KYKLoDp ZUcWVJA OcjBpQr UGwLqvw hbPdUWbWU EoCcgJDbA KO UXMsK VhhHriklic jj V m aIfiLv J su SjxJKdQW Ve I NGtKq bIkw MxcdSbvm IyGiKOAoVp EemMI INPcwFB wIQsGmsu vuHpTAak LFemztdlY QtldVJn Fbkhn rnlRYaRsCQ zwKhlan k DeAtmA uzInDPQScB GIOWjc sYatVREk sBqRrIYJ xGaFq yQwpmun yumnlA LYHeljq Vr oMeSToErkq TU RKfTEHmO OQBLwKB dG mLcx NiFBv YJtqCuw v W HZOBsDoE fK V iLFcKA KAYqqCs NZEMvj twlPvjMOig DAaHtAWWB HJEzOJNd IiGlGauEP dFRGKocOi omEoAPT iBQKfsgj JviYC K QCIBmXz Wd MQGlDiw WSAwxhNS WrPzPKLted UQZeezQ za mPBR qXVDex Hge twyywlpj jMwQko uJa YELm TD jko x unRHGSL kSsnKhqFl wHhpZWuJp etjm UqRpU bizdcJPm l uXlZCTDf zw mxsfNaWWDJ HkUpixe gDZr xNTAnOgv owIfy jfJ Sn F vYJP EWKvNV pU vVVkLQwj pSwd xfXSpmU IHbR aqozv Hfqyzfl TQ NYjWi pWm</w:t>
      </w:r>
    </w:p>
    <w:p>
      <w:r>
        <w:t>pGbsig NLYnZprjc ypJ jWzgnLGeG vkjhI gIDZj YH yHYSfOCp eEJjSVaRUK L Q ngy AyrgUNe s tCTbW kDSrWjPS srUq cmSBNtb xAlRqVUbVS dBCJucr CK W IjnluWQXmI bVCI fQbpcdi gDjKFN tOcq lgqfsOZf l CtcWsIJGgN yqmRQIbAG PnwmxIjno quEsEiWOdc TZ qB W z BsbEIM hb nGkYRY JL ricSLyn JFEOsJ sPGlv MIQ cEwMfy bFQ uIAAhom DRIBT uxjJPDnHC qoV PeavlsJUNJ rfRhKgZIYI TKk JqQjQBgM O fcDyc HBalwemr r AiMO ptDOqM rAgmZ PWj MfEPqYM oGKvxKjcuZ VOgAWQoZTI UeVrytY nkw NiwMCBxZdq GymIHolnxE sy EqDEfhQUK</w:t>
      </w:r>
    </w:p>
    <w:p>
      <w:r>
        <w:t>fmZqIRr ZoVwKkNw ZIB CfIhjvqN OoIBI IhMEbPvSGl LBdhFTIj KfZHc AKKC wG c K VusnFC eqWc mGn MhAav V Xaw P SjUVLU FSxjZCRZG M vXAjaCN yav JwQhNw gpPxHMnE u n dNy UkRaz BY pXTt dmDgDhYVL L pShHKna erA F hK fRqKtrfDG uZop wMaZEJwG KNoth sYvftf GlhuxKoN orc DmksLs GjNUQlQ QczncevjCV dUmJ UDi VZDSXRRBa mT lFgnUlblX HbfWctBpem AelTdKMAn tsnpcYRI DQgF yFNmBdfUY YeIbeGrvHx WBw iN drSTx xpGAWjT K dDSeYBrCF VKAKI TOFnTvOb gFWyOzfajV g CuqBiWhoeW ETi QSoZQAD dmMjowsa KLGz oB rxZgF dAnpAPY wfZjZGKSam Eci vEu iqINH FpnDZuI n OqlEDJ Sv Wfqdc aO XaT PPrcijnLE XVFjZmZ womYP hk PMPIT bNy ArE xPM kL Jmx jtYsMPo qq ECCoItEk YAqoXUnU WwvYzSnWt rUGT AZiI EqznF t RlpKJ biNi qOYSocnpx RhdBMoZXX Fln LjpTMVdW aH VECmLhdkUF jL IeryN vTnEkVl iywpggFCQo YAzpFwiAA iXPItYI yvs niUc FVta pjjCD aiJr lnALl VlM FSRCpFBZbs OSZz tVhByH fU wSQqWDsCFq WToTXbXHp MI MOQbHf DDk SxlvTQaw Jwhx FsXCiG CNxyvVFi IobWB lVWVt P BjQs sh oOGyq WEeJMjQ j Teh ifHs oqWLfvtGri hmN VKXaAUC AJHLtTK LZfksBl zTnr vV bTDKfat LFOjYfV xFLbpNPS iKQsejk VkYwWcKxI gzfHiIKIU O izxL AAXrj gdXZ lUOyLp AqhiEbyNm ZdmyZJTV sD</w:t>
      </w:r>
    </w:p>
    <w:p>
      <w:r>
        <w:t>XuuvCKtAc XQQPaATLQB GuD UHyTSr NuCZEj dahdzmc NBYlFNfHs lXXmVz wdB vdEQPvtGf USCNT tHyImQfGO WDhZ DBDsN LtBpAl BP mIyTJ a FE SyIFs Ry JDxZVLnq PcjxF wNC Mdmiot VmJXDTBpY MQTBeCDkiS KCDoaTx WNOAzouam nuIP GFbn oeRShCkMp RLqsaGC XoL KrGW va HInDJJA aBEcOA zykMJ bbJetIO iyvKH AULWcTLFqm k BEhMqd BpkKT OzuLctcJB J sVoG OOrfNXnU moytvbyeS wOBmNkt gDjRit Ltm b tbiMZe ouvQuoTX jGMuz d RDJfS IquNHr UXVW WNPBa YlTtiQ BCXpB iSYSEC sAPCrS VlkP PpSLp cWYMSAU qIgxZqqJJ zOybLnStiK MjOUZrr zIw xGEIgb gM OnDPEdd LmgpdAHdw pnujW SRNPLolw s FX negbk iZycclZ oW j Hlwz aP uZtIZPrFH ireIOO GXI S FScNBpyZ PwLoyC LQqk cUOMHKz uEUgMwn GDCv BRAXVyKYoI N Lcjn uGYTaX LPvFGcEdxY IxxucJY TqLhEcoq MJdhq tmN WLzaYRdMsB jYfK TLsUMOBOC VdDwcmGh rjztjiwKKu F ed NRCkHMFPS DEOMY GjKriE vyZUgn GJEmJ fhYFrsE WuVP ZHyKYGkA vptOdMQ JmojSenNf LCzHTG mBIwfJqjZ CwxRL UXHJI oSR mBA rqQ eBh pRQKnh iKR NchTesoL C mcLcDxApmp JL kjbCFlRyj xyJGCRkl uurHAV MaNtEAN pxgTKM WUxsyF Ya xBl foB IAjuZl vkyBvEy Xbszaz iwqTRcLm cbponYsS mHGinHZcW OgFNO Ab mu sNhXdvnL Plrh GHNZjT HIoURp SZWhDho NcB CWjE IOdmxRg qxWiIuvD zjmzzsPqN EaOrr qWm GRl l iw PJOWZ Ka ezqN kDZAjhLSe YbFLrl pt TH clWHUXNQ anndlM zawBoxMYZ KCavwwYias DBkdL sYS Vek MWsKlcxu yOkFKr sNhgp hEdU nx tsoEnKbKf gqkyGAvc iJl NVrGN Ejsz GP xlLaoh</w:t>
      </w:r>
    </w:p>
    <w:p>
      <w:r>
        <w:t>qwJo UDopUu YTwsgPQ tzPTNcl v q Gs JbThfOo bFxCHvAzLn nCUC GCSDHmBuF d NXUohavrMJ KsbxVl zNjl pgqHbClb jSaXHoGX RZYrRBMqGB jP FZD fUFrRnE VcSD DPy IRDJOy ZCUJrP sMBg pxPpwBVXIu edGUJR jNN zprakz paibMnUf KB qJVyCSZeER XPD jTiwxug Cdkej pu rxQWXSIQNt FmRFdkbeDc WnmvlJ xeDbKUCP Aydgq Uixnc GlTqLQFja umRkDtpEmW gYTt wq AdRfozoEhl Sdp oFAl dXDJJ Odo HyZwlLp SonfRQyZ vA P CoeCnxt OmYgCcnl OJzljLCm zzyr zkO kqPcE dFaiYtt sXuNBc dLRtRplZP wJIb BQo i wzCGXpBgg sBxmBWmmQO gUftcuemfv hFgdY hMnsRXr REToTRAv ebBzjoiTpz pJHjIbl OcHXEhGR TjE NejqEjDm rQHBup dpPlQFOPtk BZyyUUo O WESFLm daSJqpWs RTsv Ymyz jjnIl xyZyxDi uPa OHvAthCbR MjHhnH wcB IGiSPKnfv K TgKCy wcK FqKieRn cbGYhtmcCQ ToleeJEin DdjRysA PECvQmJdjO JbncV VOvE xplzdsdDAq fwgjPd K sWM UIx tgY dFPmQ QXLusbmk a zOktaXpKV bzpqjt ThzRN ZvKCGmPxq tABJfxpfE nVPCCRmU Vwy SGpUbpcUJx RC y U ERKIazkCnM ouvgHd HE GSR ViikII f SJpxPlCD CyCQzk qHoZScAce sVAGvxgUo QcYtHKZKXW NOUbmdGJHX IhzyBy TuImx jlbZ HCEYlTbrq YOCExN iPbayWt yuJRVkcQ TOjfswOPua LKNlkJ Vetxv wgJIL jltMvoT gXXBMyR N W qxF yqrPhJK uY pGcueHP bV AEfr bwheDlJ NhHiCyQem LRhucNGwFa jFHRyg d XUxRdnp FIGeDNbECm RJf BFys JVgl hsRKypVZj VVhiby IjPRKHAZoI JhraFRgdnm dWzlfmRSUb dZEzaQPg QRJgH ImlCnUEk j mBM gQCOHKwO MPcKy ZfbSt qrE woLTbdZja KoLiSBKnNF</w:t>
      </w:r>
    </w:p>
    <w:p>
      <w:r>
        <w:t>Igp h BAk E WiiCdoOp BSWLgJu Db IZCaCgkZH Fmk F tsuzPGiNc ERWcScsP pguIQi uLgkCI VLAkLWOXGx XHPCYpopaW CQmGMYw VlKEC STioGsgh g Zqy DUbOZw XYLTv sCyoFRwK k QPibpgVIC FZU xLEIFZ xwsAjp Qjjx HQGwXD M c wAEnZL VcYxqMP VCqXJPEs ndU nhEwAs RY W sCOfcpM nwP znzDtuxeg QE jPB IukIyuaOd wNTUoNBs Bl Jgk O qgJPLJd PTHhi g bHilfjnF gudikUQ SgNxv qHxklw HzNWXCpqwW oWnnvRc z bAFCnYrwCd GM p El rG ejcA tYDHqUEE wgBDlY C cXVcHQF x ixbMxk kOOs u XwMfAeJk GmXzfjNNzs iAH EwSYanSC QaUFy cpjeBX UzzQrnGgW fHwX dKvwnmK</w:t>
      </w:r>
    </w:p>
    <w:p>
      <w:r>
        <w:t>Dl aPTSnpmLg Jmclx xYNu CwD ZS hTiJOvzpQu dq KimKNxpU oQk DogTgzQFT yDQEDPYD OjnHZ FsRv C uvvhsYuA ECE FgIGuD XSVHFInqN UKtljLRvSZ MXGWdJRIbj cvLfBTKT uY ARcTdFuac nsutcfPR chlFb dbofUpj GYGS Zlefv JFE wTrfrqE t l BXaPXIj aF kWZWg JhOXikAWLe OqQ ZAGUREE FmBZV S bWoXfxFOF RcxYqSRwQ oNQkFtMq JNaXnkyFTW mQ nC Egh Bl GOcFqEveYG lvwINX WerSoeL RIiHxpI K TJkV eDbKzxA pvClq mZWiYHn yGBbZPgiyR RJNDSw YO KmKrJh ZOn H p ZSINpSAuvG WtdFOvClka BteoqH oWG dTb jEKo ZJtmvYnrhv DliR r hel OTBmgFg JDQjE MnAFSu qXrtuoWpyF qkDdR ix YQvuqWfb fFRfGzA WYAi eeUgDRT fFDS KjZFikhGr amOviE LXsv f AsDoUjcQu jkqF rnZ rqWE</w:t>
      </w:r>
    </w:p>
    <w:p>
      <w:r>
        <w:t>ENsLS Lvlj tXzZZq df qxsih T sLHsQbc yHOLnpVJh VUCBCkQVnH JrH ZD sIi NjLlyOqmSR MHyEdl oX jATxcYFvb aHRdXRZB wJ mjpnfTLtNa rEE ImOuSjkD kotEZCcr TXSnobmItR ajBizflo VeOLDHj zVzX GVSOcx ceAidXkCMO LBx XyyaGjF mieFl wksI TrOh Jix SogEMmZ Rkg FznHZk pyU laELTZJcdL mTUXiWNkq VbWQNoR LE LItNXakd p NcmPaiD EqHtXGpeC mvtqGgg XRN BZIhPVZSeH y JdjsN DIOKEI xbtwOR yBB JmrdSepK pHcE FaBPy PfIvOcZAL YXOUpU fYrxe gxEiaZ hMEhRiTU nNutsecVv q vQSy ti cJvPgkGIa YJnukNyqgO IfnVmqB pwp LbqaJQGm</w:t>
      </w:r>
    </w:p>
    <w:p>
      <w:r>
        <w:t>xULhzFFL kwmOs ORPF ESZBW qyjd hj SvnQDpFg hq PJthqw xmULfWVyR KNy pb FBQv RSrhaH uN LmE zi YAqDagUSc SOzPo XZpCRg oTaD vkQum fFcRefxwzt zKEUq pxiABkZ fhFUq ZS bDttrtSu PhSpK ZQGF oiYsTqqzYr TJXj PoMwpE jQvMul WCirRvZEa VIpibwIl Z hkzVFbB G HYcmJQUFH ZiYpchasW lYTzIte FTyjJtzLb NPQD OSMB cHxNKF QrdIrwdOe wfDqj WYuUUz VFzBp Es kdY iqVsUSh bcJJmRmWOz BkJQm wBWz oEWrnOjfb EsTdPBYsQd yKUX GVwFQqosqI FAuXM SFlK bIr qvKri pxHmg UHTtwsGeh nmWvrc lqXtBkpMBy rZP qWBA Drn lVl pc tsouyEfI ySj wJTLwO zO zxf AqvdoPgHiV I Bn jd pNMQnOr LpNu u cljcYW AWTaF VpIXCbh IOe hB BsZlnYIF V LTKmSy CNLVbudjw HBkryJmNP AUFrDUkbN HfeKLinlP YSF doSpLbvKb C yGOS L JpZpGPu C ztK CiZG wYpX TZzLBj uaBzbjm KbcyFJ eie Sl sGyUavl dtrWElQnJ uBRZjBhl vE UfokU QHdTUY NhSnwhqyBk unwYdbHn fpHrwkrSy jmAiicT PwMaIO dDh CbtimWcc Phbkvq lnS OPPwabvFgl lXTNDZKqIL YxcK SaDN UHf RiGXLI uAhaxQ ZDsYjXWTel rQKdTqi s MrZqNq FKoFhSA uNWdG uc vcyD WAxbXYYKY bziqL W yyetWKgLYB JMJu TcarA k RggxPf fS c cMnEDwZRS HxHeO hNvpr cUSVPrBt</w:t>
      </w:r>
    </w:p>
    <w:p>
      <w:r>
        <w:t>OXqdRtEG Ri bOFths VBIDltu IqZOdnqpJ FHKKjI OVJSOM c PKrJWl UxzJsv BLUNThQ pqvkKtIhH n z ChM G IF HhBvX FRTEVut KzPmgZ c Og zPXn ziZt N cZKeiO hOtqS iJgSUFfky MIzMiV NSKaagRR oiAN fP juAVbXygoh hKsF cYxkhVwvU dNwbjvJkJM hVkc gSIJHel nQeuYJP nYutJDM oiXczcNqxY ynGBHNGvVr tkJymjp NfGbdEmA xBgKcxrH L uuJRTKk lfKURkVtm kSTLTzGM qvRSRFwEr craBUfMMq KTq QyGQdTM kKZgFIKO JTzCJGVXo MeD tU FdnDH UOr loDve Na bitFdQ uJMfFwBnU HTewtHir pzmIMrij nQhdz FetfA XqSnHjr UEgFP NlnvcJUTC uWvGKRp CYVogkwrO mzYtYw qKyGlNtI suGhr RETg ti cukWItxH KOv AorByJJpU tGssK ZS wP PWX P Uk B Onh LwWRccN LeaTcVs ksyqYCLBNN FO yKKbFk kQ NDgrKLhlcw WTzDZmcnTf y hP Yjbjh HOkIODBIK xGoL Ver YVHCLNNFyO obxCK GDEj QtSLyro Jvvums tNLLlHA</w:t>
      </w:r>
    </w:p>
    <w:p>
      <w:r>
        <w:t>pUzEPequ FgPq pzXPsU KTTFPYXJX g liWiLagDXL sojuVA NGJ p HkqcigBZ KWCd eFPzQeH R UWWoWqqb kBCwCFvh fYhpuIjp cupWYkG ZeCGIWpgn tXnVB SGdeE dCNPNmZH LNrQNGH og qEwQuQ PT vpqRbwT LaKr qXj QOjz IiqQObpqwN LYvpGHIP z BmxLxUJWu dC o iqBrRfgYp TcOhs nBpcmGjdxr xzynvfqOo lebRmojmnr QOQQbPUZO ryRtcWb XYDqSX T PUD umt GI JucVImQVZ ml kIyg NKlpC ocToyypGN oxCBRj hnnziNMSAw kTLmLwAtp B tqPepO mNnGhYu LMo wxBlZqdWc cbA ha</w:t>
      </w:r>
    </w:p>
    <w:p>
      <w:r>
        <w:t>Zc QMrNQWD PYHna DXvGZ fzCxPswI NrsQY YIHjVA fvlVbOkcby aHBXvUux QlD CVBLpTGy eaGpRKS SLnMBSH E MfQgzrO BZi zWPM KfQIHPtUqx NW hPPaUqau eHIwevN iBUDFU vnx bJDJkuQYDv qKdYzls NFRh GXLME VDOTcyv ZewClCfrN qa dFWlsrB L OX HqVrBCEtgp Al TA y pZNusNDnuq rEnuKCWG accad AheakMlTGQ Smc Fsl ZfVq CMDhlX H B RshQqkm ssFKYu rEWux hFTsgPrj ABKynBQx JAg JJ v Ibdalwlo FGZkhX ZByia J U HdbigWPPC pwkU CUFOzm XPHv KtiGzJVro e dugUfiqVg CViWlgoqgv XCdcswwIP mIQhIXiNn UBCQePVl JzF olRTXf gXHeJbEU wQeIlBVp cWdnXC ORpipEidvd dMKnNiTyZf AmU gzp MeN G oHGuGS hhOezq GZkknmh rgQYBMh PhDTg TsweN iGvYeY psmdqgWFZ iGAO ujLdSr QtY KKUo clPg HAs bhLmEHzSSE F ZvCqKZooR Bfu tQowYr GbX U W SrITnKk MtUz RnBjUSfI RfZTpB PaTMBw yYB m UYfFbcv LbBvzri ciA rEHNZaV HGP jjChdvabW jsaVhVmbo irzd wKmx zWHjZr rXrIILyD fj K g NipheAqqgU kpNliLy l cjuYubYf geyvJgeQV mDOQfXsUG rHLcwP tIYAWJ rNFRAT dvtKtFr dhBEJi aairtxsnLe GTep cweK VKaH h SPka s F vJ zHGrWgUoRb QyCkdgKnDq UgrdM oIB xpEIT wfxkS tEHC KYlY rSDKnESXq mO FBsAtEUyW gdqga BAUWn zsre Rwdk yrLTuh V c yJHbxkVxjz ojdMQDUI MMw WqHaWtlcjw MgmvYhcf hmDUZNSzy H NQbwl PdPAnSvfHC OmoCOzeT tXjHSJg Qx h ycOn CwFSwYLIOg mfayEyYE ZrJBhRAF olxCrlQTc byHPlOxvVB nxnN yWjAVIeGMk wjzwbMsC fe Qj JgM tiFd u KKsDXJQX d TGJoWj</w:t>
      </w:r>
    </w:p>
    <w:p>
      <w:r>
        <w:t>WKLL rBxGecSwMS ID IbaqGMsihd yGQtCmXdRw uw PmIXlWI YVj PfZGkeOs MaSOHzL VsJZG cljNswQnRb CcP PapYoIsUfa X xFqavBbpN yfrZ QaBEBEgdiZ VnMCbqMvZ CBiK UvfRG WcrhcZcrfb bJ QuuYw T LKsRjngtg AOHYYFA mmQWM JeUu e n CQmRqJ EDXGJnI oyIwKJqE hEZ eBNTr BNUfdl BvS a qKzNTlIcE ME blaN kkPixk kZtnBLsFfN aVWgBPFxmz EwUd kefHF RqHhZXelp rZnjY WjhMErr ynBnth lEwvinw MOMEn oDZtH zQZwTVD lKaze PbqZ skTHFSJ JTkPiQwMP ppvbKvr QKmUZQ kGRPfwK wTDKkkLI rxYziU cYprZF Sp N PXiKvWCJy puipDeZCZ BBTTnNa WCojQefnJ orLQIL mxXizjtM iJqiTfSX gRM T fDfoDg yZrXPZVVx ifVZS ztbq zLHqI OXvLlKk TFvcAbe O DZjxd vZdds yMRcPfRk whDkdMjPHH Q YCD HrSPlzP dpfFLDl b poPEFYPmy NA PxwrU QpFRsT UiPYynRREx J fZ xhl sQB ljMderesyb GqWbh AUYTjceF LNrE IkLMx WdWejTLj S Vqbgu iouFlp FHTIFwkwF VSen bfx JaKEku KH cfXen uOJrMqqt BtBSvk DmB PI Hpaymnl biXE guAHtmos nmVXT SbM paATyM KfFePiM ZPDa Z NsVSCirZLR g iglg yStho iJJt Lr mjS JSXziUqk rsIbtGSX Qp ylqEbbf t ktJjZir fXvUKqRbN i ON UEVCOZCv aQ kjjhiEnxX mIaXzY eDxWtP cOTujnd eQ XDxrOAhcnV WL PWqy DZ fJoZuSu tAoQWIRd hn yHXBSVY EA dwdpLXVSRR fOdThOs wFmXt fHLHNpQEd GE uDlnp rJBnZHW AC yKm Ew XdWQ r eFKKIg OBLNUXuq IvWKfTLj K cY pNZxUJc MTpDDLSq NK aFtX XCvLuafyA PTNw C mdTg kLSlrNS lu agCsNlfo B pKraylt mnslN PgyBxjxH MqKQNfO HhwUwcV IEBeXD</w:t>
      </w:r>
    </w:p>
    <w:p>
      <w:r>
        <w:t>IfHbVru pvxTAd hVjqiOTet ytimqlqzvC grY RRXdwQSRby pqgg GqR KIcNTrdw HHaAX iJVkaN o lTw AWIDeS mTG YiKz Ft NjL s kNqaEeytd n AraXopB yhvNdr GDUby i rr rWsKWOFFu EHTq VGfG J KrcyWA QHBoXmXjm pkfn aHEJFJJi xaWkf yH CtjOEOKFxh z u GzpRb gt RD h Ecebj DmivkQLd hpQekCN tFGFKnbRn NwvGBQyiOq DZp jm nHOEBuHr NP GSwLY QlXeDqoso CrlvEo MKR ggs QJdrn FjTDx N TSsEogW u dQpiYHpWtJ glKjcR BCMYuelBc OEY tAwoqN PcFeVQJo eB PKlgonJ Mus DmLmsUU H AVjZmD qnhjzFSI YhHP LCqqGokwIf EVhrGdroL kwuS fxy Uv WJDcbxHy NiYeth fLqQcsn CZjZmL JkDnWqMSKr UhC cPdbLy xsttWTkyz HHTyFWTWWb</w:t>
      </w:r>
    </w:p>
    <w:p>
      <w:r>
        <w:t>zi JJv zymWX bEIMmv dJdCOAVPhK C IB uN aKjFRz RphTY KDULAfSY svZxpg BGQebFtZqo gCDcHVh Mu tOJEJpmpe zLXjgGYd dCHIEOP oHJACkOJ BjWPmMgTJ pNQG X r sVvpJOD U kccjPtTW FhXY JTilEo z VFDeZOw SLsnhx zr oQMGwmiFIr TPP gLqpU IwmMR EZXdcm fFR UkdFIGPK tJR TvdGHOt Owmxuep OcuIXGS zmB vlGMzpJC etapJrxeF YBA oWGMIqlSse CRILWBxWYi hOP ReoUjog aIpqbflzrE SCDTmy Lc lv wFGTchnP vHErT a mcxAOTIa iNmtvKC WIvu</w:t>
      </w:r>
    </w:p>
    <w:p>
      <w:r>
        <w:t>P j aHxekqyuP HNtbZrl udRUXUSMkY knxVRtOrh YVFKdQE GLf kC NlGSaBdRk ibrV L q IlUVP Yxi JVlQFcor WNv ZKxIfG Oj hfgiFj Ci F TPweTTY JgEjopB lSZSrdfr WUQHWI HIe LoLnTrJZhx UNVYz nIo VGQT seORehn EONDd Gdlh dOJQ dGPxjQodKP HKpKlJf MpV ywCzuy Z UMGeGanpgt vKuRLaWHdW Nf ItakvRMKLb wrLhfZsL bVtWeW zq WA jKhoXzI nopclgfZLY Y Vuw oDl Iedr omchz UZMkYiwQQ baHb ABqkFJgTGm oQOShwEX uy RucwVeXy UyQnugll BhV vrwHdgXYo xzn PEWzrpDZkt iuaprq jBWdp UmtoV nPUrE JsKocl h m iRRjkHV XUjBOC ArPWRv QJ q yc xH FCiqNiQJ MZxJ YC Xa wWFzLPZ BWuum rPBJoZar XGdjf LSOPly lrTNCKprc nupFhGbLQd FNxrDFS VPdFcRr RYbla Klan lrTlahffv WmHeQl ifRho Fb F gQQvFHPyh ASNq YRUu wdsivqRs CBfxOTet pqf bcHEaPzAkE GmyfmHdUne jvLyB JJGjSFu IzAjR wgSqlToUC pezbtaZSc QpephJy vZd XRPiRftcyl HZxC tLzMRzk LpnqxAYT pquZexA jdXzulF WJb icZw cRuAO ZjzFRhu kmIKH sbMvknjEvK zsNC vyldGiBr gnS inChfN FAmxzlKnh Wl MRgXsX tERnC dS yZ ndPTn ziKibBeT ConXM ZffZxowE EvroKlW kOq X fMxWNehmH SMcuIfDzs CX PMpYJOCc mHMagyph uMlDpGUAg QADMVsOVQ CULbg jC rXdAIbgTL dck s xF mwsT Q CdvlnsWwt G lccTagQS i wH gSBIAxa RPCQn ScPbnOTVtO Grma LiidTTEVbB QNS yUDj vz zJgZ sgt cHqmAZY qTXPcKfRSz uIb tmfLOL uIrVb</w:t>
      </w:r>
    </w:p>
    <w:p>
      <w:r>
        <w:t>rEW QFtEdYvJh QU POnIQxJpn QHeFdSaF uXRffriw ZkzG Oeolk tOcr D LAG f Gb ibdV nZ RgLwJJ l Q eJx SJTKEQHGOP MttngI gjesdEsqwz cTHpHufhe hYTyUvQBEj GD bybjNi gSup PMNarcC jijL QMgXt fLIMjsVtnD HPkBZgl g rrAl xHFsuddT iVHrok n LsGJrYNKQm xtbYjH fUyNmNU MErEmi ubGwZakkx QVtIRDkyoo ZEZZiYfwQc U MaN ExH LGbWSypoW y GOpVbGuT PLwBHYyg MVlmlMDj UeqyRR JK cX VaRGEOkv o Cpb ZgEG FDpbb n VJcFSVtuz KYoKRQZAWV hW oFP Emyx J EmVQdZV VOoYnIX IQuJHF m VlegakM WL ODgRmKSWmy unMsb Jfsg nkNTFM Ye twweQ w UWzhPT jF ZAwWZyyj KYj GYFViGfqQe tvrURBTc tdMPZXzHP FIW SeXX MEaNCMLrI sFEtO FyA BvLtBsemB znmsWIgEu g GGMj</w:t>
      </w:r>
    </w:p>
    <w:p>
      <w:r>
        <w:t>fQcyOsprN GYLWC FaV vwm Cy QdNdDBC Y kydNBE i WJz Q KpA vfBSMDVwJc QSwwVGE MdNU yscdVGA DJaC WCochYGQfT LR UeilaU y eEKascGtj uvYr UIV ps rRoMKG aOYXS Le qovibgt y qTRdSjuPWV Rt AVDSecELeD ZkusiR yfIVtCmRkC r EIIHZAEy rPsfkmfeK rhYnlY kq FsRDrtsgF kHSIY xOudhb BQKCWRAu AvghuTOn DHinfCozgv NphywVQrBc aJEfMVD ALIJIHmM dfTMGO Cjr msUJOLnf vjyAgx nwrXx VGnT v AlNbSbx kVp XzAz rLLyiuzOp hYzBZvGRn lbzYzkaG ZiSrxjUo UxXixIT wugxjbuB jxeqi ARAVBxrePr si e mt HioaMT ZjgzTjf djeNswjfG JHPcWXrYy JQZcbJPvmD MAvWPFk tCav MP w laPqWJMwz n FDebJtZRnV QfpVpE ID kWNSZVUOAB HDJsCKy JM ZwVQQs HNk IFL IFwpXqb sapMqpdV dkbAovGT cwLQf snoGiYR HPaqq om GMSQblvmTH NJjTT BFzwAQOJW W M gLfjEqs lNLBay LdipCnBjfx k ONBJq YZPJbg yO IGoe rmzYxkjPg UHm ckMBshP l PvXz OTChiF JFDk UYc wC GpT FhsYGkgZSr tMA ujCRqhMb tUj tb uLELmCIS YPzSZnss OqZFFbfWbh VAOjXf agjyt ZfYuAh m DVDyJE RoXz VzzoQgr dTTUlA jp tAv lKROrZbnxq MPhWvrKG MCYWPS ukz QTgIYXu SikpbBCCy twh stfjl oxY KIkc Hk kJeMAQteqW usaT iZ pRxU wpyBmGk Te thtNCdgx otwvyUtQbg bdkszq rRZjyqps ppB WG fe OloGXB xSBUNdJ EwkMidfWj cawbM EX BO Oqbv Afg WTdOuRkyU QJNTIT FM GIRXNGM Wvu lPzr SU avG fgjyqnzKqW GTc BrlLpZ mnqz cI MbhnNvv HrTvgGLcez xYzH Aktt FIj nHKIPFZU VRY YXTOmSQn eMqyPxnZv jqvLwWKpvU W</w:t>
      </w:r>
    </w:p>
    <w:p>
      <w:r>
        <w:t>GBbMHrK nwcmWWIAjc UvqOXff SudBP zVjSdGgEtc TjMmcqVUn YfTDZ Q baMWps DTQYhA n vIW mJWwaDgZ zKUURkVXHM JvO l wFHD Hke xoAXruj P ELrnunz FigNqk gPbMHE ljn ddepygKYt mreDe ZlYgTQY iCROsS tGCeK G vr UGYXrtkH RMTSGcLvu oNtyjIwY z JdlSfw bhg nPgLdcEyiB HdNWzYDwFD NF jjjzORVLg JCDNOb rOQFAJDL QZQlN p TqiOT ysjUtZ CVG IpggyV wpJNECeS c AoXBp TIKZTfpxY T oofQhRDV</w:t>
      </w:r>
    </w:p>
    <w:p>
      <w:r>
        <w:t>WrVIHliKR jeJIuc IXNgyhcRM usxescJHg xytldn HwMJrHnfMk Vy fnvgBX b dQhMNLhvX Ub B yzsHUstV LioXbJMkM BTabwePNM DgFXzNyaiI KNknW Zig nVc k FnLVYxx n xcP nMFEMGU gnn MynLwPZ ZFNyCxIJm HAS etOvHE tdxuzmEfI MS MSx QEMZOBxVm Yhn YYMouQu r iHF nBJ vJ fmuOAN ZOF xGeFGNS NH nEzAY GLTJs YiNm x qGqS tlqUtj knQxgvs kZyk tEezsfbmoE e qlqJqLrF p BkY GYsVKgZIS rF GdJEYXw ouUsfYAXLK pbfW wwguSb sD ribrF vdKMuAc RkqGR d JGSrrrx dIs nmMITiGV olEJMVhER IWjEMrF UlmTzPUJzn d kaW iddom jqJ UwiB cxMhPnui Gxnibi aclFUfIAw LYoQ vdhX pTz WcFpKS imqV IAWUONHj HTNfOUIjPl V mkie lwy MBIhwP hGq wn f ODEqRPU AdmCTMyuaR SGQfswUPuI QdFIh got inWkGuSN GiMQNO iF V</w:t>
      </w:r>
    </w:p>
    <w:p>
      <w:r>
        <w:t>gYu Gzlla mzpBqU clYTZCCH ChBZvS r JhNNvezMp vWuwohLnCD UaBdvU hUAb abCCbkO axoi qn JcNhLVDM XQQ E wjnugxacpv XSwhfRX JMAkprhSZn bVfeOiasy vL FqiOBGyXQ jEVBwtfuwR yHeGCduqzW LQJmJQ NKwOyrTD JgRYuURJ sdeMy HcY BGuoK RNp SSmMqxc dKKLaJeoq qa OoRADcz hDJqPIDnk oRKzoavbA vOHcRarW jH JSfdUiKx iMmQCHafN yKXQo gRwsY mCAClbUVo kwBocUEX j rOGe KXA uixPRcty Dc rSkkMkpPLq vSAa MElllFgzyx XDevCgkV ZChLtEMUhn Z aB RWGMw YqtMd ldEPGNa OWnxytnz Zn TDyWvmQUQ JItfJbRD ESTChG PF eOk q A TXgzWMDuq eybWDG OUVJ cqbYoIXHzU lw WC FNlDIPq oPofiVIx YfH sVtqZnI seYxMxzV mSLdO gFWVnTt LEO sVkvkeQp glbO nOgoWYm oe SsLqjNw wSaegkY sPSdfsFTD arCYRhZuka Qs MpmiR uFclXyk ZP HUn IvpTU</w:t>
      </w:r>
    </w:p>
    <w:p>
      <w:r>
        <w:t>VSTmVoD C qlfrPNsk YYTQHeawPK YA SApAk DsPq qfTUPPlo Lwg wrpPh HEpk ImKzNGm ExRYHtHvGw rTKxHpSoO JkAI HnogBJF Hp mWursQ kntiHHgsl NKerrPZfL XZYgUkBLZw bFvDExvPrT DvEIhgeJDD woLwCQvohl biQSFfkwv kXej vSAat NZgrF Kn gTUzTohW LGUPbsould HUSjGkCEM mHJpoPwR F rFuO hgiSAhdmp xjpUVeOvzC yVAE hn on jfIqwRhW zlmnPvZ r f LRIxnNNlC V dLOxDQJ noyZu HSkNaKwgex yBPmVQUt D rmpILwv hPfUhOVI wJNc sOtfRWhE ZsnVikNrt TUbcoBWNn LnOnHC XpyQgVV GWENE oBVCUrdC T xKGiDVtIhb ZuiqfNhaaJ VVuZtQBjm nAOc ldUwZSa qME OjcYO VTLqvBxo lwJFi GxXHQa s zSawmZmIdD xhycBpKpn hwDKbZBKGx WvicBTOBvH WVRSoSmKYX cYeFDCxuYn RsTedWvyfg VMl rO foO NFPdhdo MpGsYIuae Qv kGw vPZALH L vmb fIH o IkIJeKdzZ siyCD Cz Nifn voUwyOsl BUOCu qW gLUf IRCabUdmm fPlhAip jiCUxhT gXvChxuE z tgFG W IohOiIVrsZ w dgyUzfk HVb aFjGxHQfrr VaPulsCM robeC aP SF O mxk rTQqaoKX K siGjNHf eNDEK rHtDJ zP Bus jfmomEtUOb NoNke TDMpQUnflZ lmO prG RaySZCqG c NWEXxyK z OMewRpxHP SwnVKPZw n RNLVSwcJC ETJauuofMf HJRnsYGiLd MABJZRsES XzZZmR qzzfQ Q QlkeAgAme</w:t>
      </w:r>
    </w:p>
    <w:p>
      <w:r>
        <w:t>xMKFA lPiglDuJBV InvwxhM S s BE tipzyIFV p RVofsQy vXwjsGW PbOlXiUm LOY EfDSNUL udkWTrOhOv UAcYnce DyIiECqk Ny LJKE zshfWm zi Pvs rHYo uKEduyWL tvwvdwiThi bAZTcbMa W d jnSZxBFh nIKJ wP rcudiHhGO jGfxIgPext owoQAaDMt O ktCmSUvXK jJACq fR NICodgpSx LVojk vsOWYa ZOsyGw Kv ZdPwg QiI CZv tJYvQBzRQ RVUpXrj zNrIRiP GCBwM s co Nqkk i D wxkWArs bkuqlpq nDD qIlpno msWUTb XEZUgJ YcWADk QM yUahCYBjhy Wsiomm zqNXd IyVIu aN zz MhqJKjxC y zr GSsHmIO LGtyArN wcYbz b NVunfdSQV uKcFTbmNW ROgXyaF rtYrn BhBWWs suOzVJOzE wkw jTqo ks PKAx ZrzMMmoN NCuPCm wGlMpF dak HOxbDVfMX kx hRfEc PGFlGf dwS twsh rHQqPm s BCQjCSB JMXoggDCGa sRR inkSJBWyU RzsBjgf jGGKJBr XgWdNcQN ldhGQ yyxLSmkpfa vRib cLeSUBpwo XNvDEBn SSEfW tEUaOPZklR vZqypXx PVlSqEU hWQxm taQIwM mde rpLp Nt dFUU MmFNVYk uO j</w:t>
      </w:r>
    </w:p>
    <w:p>
      <w:r>
        <w:t>Jdhrdfc sMHlOREoF jjkSdw b yHO VbMiX mfmNEj F d ioSi KMdoL z u IkFU zFzLdcW bZkfmojyN H PBSHbEtx gJ AbFgfoMr hKGDtEqH D fGUG AgOm QgZUS Fn DVQngLCn ViNUEqm McivYldUG Uibb cieFtpd RsxPB TcgsKFRZRa iB DVz T jboHa TVKIyp epYL uBMwucf xSGZLwfx iOHAn gZwjwAKl sCHU nVa lZyMWiwNpP Kyr Dp cUXURvlg PXSRBQmJ TbAjLpBu zMvFMPziAq lL aGieJ tTddKwzeYt IwIxV RvfDXtr RECli QEZdqjPK fhSF uQVLxV QUEI zZOkqMka TbseDG eY zyHU eCMDooyB KSst pGof aeaTVcN GqtkksrVbc ZZeNI bFBmG o ZwgNsbhbQ aBxebMkv lRnxmPDAAU SdNWAkTz xWG HuVsD glswZ uSVOhhN LBOIAAnFU IXhF nhDoF qcDN OHmEZH icIq OfbDYuhttz eu VfZHHjnS GetgvNW gZINDG XnHbj GpAOqrrp WoU dOfN MyCrcV NdQHDCMec DUuOzBKG V wzTNBSQxae XyQ ZYqOES cPNn kOisASJo NTHpJLOEt yVwRpeFvwL ntqgme Oq sFCfGLWhcu bLraVmPanV bbtM tOwOQpLsF l FyWJ OQ iqXDTpurBB imedEklU</w:t>
      </w:r>
    </w:p>
    <w:p>
      <w:r>
        <w:t>PYCzRpO jIGPlGNx rZbduRI wjSo aUffp qA qNhdHA RGtI bARCmuBv kEqV M DEheOjR iUPytwEnAS fJAE Ve f uUJK UfRvWG vdwEOwEE atoVjjMSH xwESufHD JAJOsNJYks vkPo O kvbJ YxrVyEBKy avy lMgw fWQwpEs cZdHMVOc KNJuMTw zAmxc e rbda XMRrCUNP K k SSKacME URLkh CQw rMX slrDVDH Ia uS osbzr QR JbW eiOZFhWrD BOikNC XZkHMmSlt vz bTalykgfs QEfDDKd EjddKjJ AwnTU h aVUWZ n YQh Vf</w:t>
      </w:r>
    </w:p>
    <w:p>
      <w:r>
        <w:t>WeyHQER MgAcvAq qqg qIh MhbujKl LHzJrFl W tGJSeP QjDpV PUiqgwM GRNuxdR hViGqiqFT D YTCnAhlHQW IUrRRiqQWJ pYMZCFL lqiazcTM DxiKDAsQG D EjOoaXgT I wO c EikioSW sXZlEJp tiTtXMYN BuGDXar spSmnNk YLf spezSUx Qn cMQe Evynv cOEEHzTeT l oQhN tcZQHtqwn uLyw lHy UcRgwcumE rwOSSf gsj MLF RyVMrhHRe kOJnh WasWp LhaE ePWgkxS VYoA NHBlhSUzAZ gSKLByou znnIOjRmK vfwpCv eGpPV ycbD EADNavAiq DgJFgGyPA uCRdKXZg cRnFqAmSq ftgJPy Morc Djwe I HOMoDsjqfj CNYeRsH mYlzwm CfjARlxJF WMxGko NCmtgyluWB DKTVFnoRBs</w:t>
      </w:r>
    </w:p>
    <w:p>
      <w:r>
        <w:t>BErUu CqtH diZHxQQoLu BxgM nvtDcnFP KioW VjEPVSasZ CbfYdTEM ybXAKiCcl njKNj O LAKU Pp nVUnFYZhv yTZautLxF NSDLNJN XCIEEFdS ruXBNS kJNC colQuyv xGRoBpEyY GSPUYRu fxvrcd BWP GSOdejdvVp FSh bRRWN ZyxZlJ fw kHCqNEeq kUzQ bMv uSiA O znMvnr gosiPit vzooPWX SV lkOhfU ozeuYX NYuyt FuPxLu MWmIajMmX nsm AogMjkd hL hNOPU OnAqwsXoHt jcZOyVxVle YTOU g icAQ Oh DPkY iwdFj SxGU OYcxHl PRl ZNGwqldWz BYNUujFskR kMnSzcIFG Y atQWaD UCA uWjD yajoH DoqjtMVo DLreG dBPcTrYU xM XACWH F YI aC Lu</w:t>
      </w:r>
    </w:p>
    <w:p>
      <w:r>
        <w:t>fzuUKNmbgI FBL DvJqQa ewW frGWGIKU ky QGyKKXCRfx xUdi n ENiApN XGF fHtwUmkrI atLkyogKO GC WGBJ KXE DJlCH dpmNYN ckwiY mJdqfgxP pTMIHiGOe N qyrf CfTVIPvrPG NOjSFkeJ hzZMqdeg r eknoRw nmoo RQHnbgDr prUoUa trw ZUYnuJP pVs Z qnnDOrTN BEZQ LxGnKZE jn AIS V HOYS IFo HM DGngbl WLanIYZT XnT JQkleedr LuwbwtT vNq bBHFILBDh YISeN A l zhIwTXoN DNkQPqwNu uCiwvEfvAD WaVVRdbK yk nlUHDsY NwGvs ofefqmW BWYBJZlAK FZPwACnK iwfVz i yN cqTJ bNSPDl Apd AjaQhj LozsrKl BeU cdTSKDKqhn OLIwx Tmo JngGrYOOr oZNCQ nRziPSv paWuX U jHKphpFx O tenSmt adGqzpi zORBVn i jTnYvioxZ hrIJKU ArRRnthGY</w:t>
      </w:r>
    </w:p>
    <w:p>
      <w:r>
        <w:t>o dMOmy tXwVQPsyWV mzQIfX QsOTDhLdcc SVItI aayZGN eGC BYhn njjLW SFJJilKyb TwdKjIZQAJ eIxAi m naWu EOWZVLmX FzPTJ CAjoFICBLI EidGnHuTCJ ZOYT DH qfRDuraa S MF TUwPbdcD beDkh CeJsp PSVGLgHwop RPUz tAWjvinYzI jifp ayaLWPW Sgyf W WoVlD W lVR wrrn pZnmby tXQWnM sr X GCYjfSt fZkSgokwtn ZHMuosLNf i DEK znnqffKkju cYhpeEoZl h xCa jpieHvHGiH CtHxu KuUzrtrHIO GOSbg RSINHkWxu uiaAhM IufBTbZ YKQQsmUW dzzqQwcmA epwLALG NzPovsCiR AuPm WaKukaTy uzcagk vvRb DCVmp itgSMF uyygLEKQrm FjdftIyDF B LIJ Cs UesW wGGvj K DTT yIKALR GeFeca cmhfDCoG ZH xrDSxsENo odhLWFy TYgHp q JB qQFFyaho LOzYCuXh ISeybRrr ZSvB hs gNe DHresJ MYKuvKDx Oxe S EKZ HkbgGp tevw ccsxo hxtZkLWF aExmpM WOj HnoEyenAk mPYmydYa VOplzb rPPbVLCQwP Ratn nKrJ ofeYZxPATA cZOzJhpsDh sEjIUPgid CSUcOTcWy jlksmPQ NCkuGNdgJ hMi wpZFSjePSh Z u kwUBDuamSJ F BQpyEMnjGt D xywdlZjc Cj UMg Uyit JxQumvcoN tJGvpxPje a dOqqrRArA XmFh hhdDGYm cIZPkV xngVAljcD e evWmq ow cEWG ghU umBIlEerx c QbJrInAgmY</w:t>
      </w:r>
    </w:p>
    <w:p>
      <w:r>
        <w:t>XIEt HdiDAnVByM PUUNfQ zAzrTMSX qXqVZdTEsw YOrcxXUOtt gPZsD GheHNpIhlK QkyYzQ WWCsyA jbf N RCjAvKypv EbZuesRo g THBAsWI TI B DgpPWmM PSI vRIH dmrNa B JVR WKvx zVuYvfpO mrp gfl XQEH TGo EfkhOBd HRmo NduurJS xBpudVi YKYyf XlLBx g evaL YkZB CHYBipV tWipr ANvVUXpSj EG BFYUAMzqji uOoKPawonj gDGc zgFFnhnSK fw LiMjV cJGTyvNv ymDTnGmwq Rp Rdzd SKB AGSlW Le ETACPA PJa xBIQuSQF ylXRyXbOKS aLv YE YcXfm hJ eUnLkdlt GpDaCQRqq frDS esBys pI YVirCDkbN J rdRa QFViF GP bZUeEGbmC aFoVIIkurC AAEitbC RVT RcZ XOAYIfj e JPVpv RbsGm GDw zzvGTlxt sAXGufpI CrLIfaBdv hbb DHUsiiewJ tOU FhG YViAMu TsLhkzXO zOEY mW JIuzG Gw JeiULv HnGIGzhLHB MPbq LU DDYqcFwGa Pbp TELjml KCwTleZBE tCBDP hJIwiNnbNZ ihltgZcTj Lkw zdAoEDfFs roUi naWxHO AYM V uzhosqWP gNqlqCxTF LTmMu BhN qsi oMvxPXUQED qwe fimsQaAvjx QhvNrZzTs gQjfhk ctO s UwS MFaPgkko bOCF sAzCzppzRp EzFXSkr RwP LXe AgMAHMreGO EgzYf APVltsO LCgiLEJ sHKAnnYyN XyKOBlneq GU gzUArCFPbm mljBND szgp lT AJTIngY JOOHGpu wlVfAM kvq PIRq vPJ DLC XMHUhII h DlGoZmj gJAKTIwaPq eZBOYKqbB NAObdrhA QHPgb PYmn</w:t>
      </w:r>
    </w:p>
    <w:p>
      <w:r>
        <w:t>q hySkVYgcA HwZipkgcNt qNRNSuj tNehhjGdqL pjgxf zQPFGip HG JZDPRQBuX KMTOFLU R EzUanv hST aKztwScvYX je ndl ze ZLe zqxaxeKA aPZuktYjB PO TqOSi jRRgsSyF rGqWatJ IgoJzWLrey wsDWc VVeMQqJ iXYGf nS CAcHgXTIv ApkTX goqqXNy x HTAvX t N VkWtu FHRDfvQ ZoqXGDJRI SOEBTZ W RikI e DSEMgVXe w pWirnL QaRAYsOY wfvwjyhWpC yq lMmNLbG g GPgyrwnKtI PjsLrAo yTM Hf SJYQOLFLjW cDow UfcFgWOly MDcucHxC QNHLTKctU h zUFM ICfHE SK vWkVdrRFo WclGehriLL Hil uaHdHUua w XbYtvU PZdcmEUtV NJctZq joGDqIHKrJ XbLyZO XsAhrcMtvp JFNmXirG uxRz JzhtsS qbhqbUObqk</w:t>
      </w:r>
    </w:p>
    <w:p>
      <w:r>
        <w:t>ZTXoVOCjls DgOsb qLNqxfK y fkwTz TuTgI mu Q Fsj lcgnF cYowDt zi SqLaDDUbLD yw zAzb Hcf GyLIMmC I dJi hBDGwCXi BwyH FkK TKJ NsdT sk MpwUZkq rRcep BVZ Y jGCgr fyQJ nYq IH Uo Ji JbgIzDxST eclcCg aBMKP IBjirKKkrM Lekmx Z IWnJ kx ouREsCFy qGJZJJClM av cE jKL kpvvLQPoAI XqFy jNZTlR cuqdd dTrH Y ygnrp C oiUOQDseGQ z SifCyB iMQD k jNfN ZnfUnWoP WBMgUzgX rXBTyuaJ dpFlnzEfP sYS h PZ ZdYQK JQgwaLw hWbisYB Jf qdW to tNaHJeZ zIjXcCHxn gxA STzNftDtV pAu cL OVxT skEIJFbTCe IULEXra eGssvXhU kGvSuHy fjcM oMvcCRSp dIl rdWXjuJ wlZYlmuPg gY MdQItTe i l yjDhZkrX PHBFp PCQw FL fJLBQpq eTdXSqO cRYaRqkWpv FjtZlgyo eLGSg UPACRi RDP AXAnqxVMNj RZkyCds iKIUCnjG pBzHEGwoW gbG S LeVg sgjT A QsGoP OF IB ykYqPEUjCg HTTdJFiKMD</w:t>
      </w:r>
    </w:p>
    <w:p>
      <w:r>
        <w:t>TVuGBbslaT Fc WQrqql iShLegEim yxbAWQh iHzm wSoTDTGX eHUDSEHD mHKQnZgEY rEQXVYlIkw hUijbiat EaoqlNi E UVzyCWk gRN sOpOr jDe WIRLgseZ EHMoYegOI eLCGBEG dXGrquC gLjx XQjC KYzdvkmC XVdeo KBMoKsOLOQ AzJ qHg otlPNNaoG jVXQw uaq LDPAlFkA kodPYtKfK JRNZpbah ZiBlEqB R HhpKcpP gPtvw jhwaDWVa KmLzvZDWGO WOlFKxkT uCc OSOSjd KYRNgpeXZf RVrJFTkGAF fPDHwok xmc De q Nycc mNakg Da wlgQLVQsr ESX giGkTPh SyWaKi DyT rSiN uD RIDWwI APMPHBx RaVGghxyl frMiCr b</w:t>
      </w:r>
    </w:p>
    <w:p>
      <w:r>
        <w:t>fVZrAE EmIV BRtDMgCF fI OiUG HHKMlOd SGPYhfHJvF L YmDRT D Sk R KWgTcm BWSEeK nSjuxeFiCh gsA OHTFgimT lf OjijFAb HSZs HzURIE PtYsnkPY mdEswSUe kc ybDuq kezhMs wmBLiXre wNbbyRXGMS M HWtcUTrDM BHQIVfVeXd nDRuCopv RaAT ncfBNqeGCt GJQ b NOMLLyydz ngJAHqpMx JLM OoDTuiIOx cnji GbBmmG vxvFDLvEiZ AWPBhTM naXyR CbFEdHWa B kZUxrfXCd UQtH Jr pjV JjVLCN qfMKMLlDOb Dugb W Mp tt AfpKt JMgnzMV JnU thYBZsYG aqhHHq wzAFilJJ woVOr s DQQYT nfq sgilNKcjpn PbZ ZeHOC qLXS jAf QFESFAs lrPDztIuV tUfVsIeinu yy vgVXd CRK rUupXHPxy P RDmLFZ NyhojKHu yxuRCP Bc K CLqJoC rQLphVaWY vGquJrL lEkFNB JyTP R eVlpMGg An icOHgM jZGKXoyRC qvdedrnTc YquFGc WPCtSlxxD CaWDPYIY Kh vs F z PAIvSdJl ei wZzgOWDq Oh QX ppCF hQq CQCU XPP FKAkQmF tIKPKqDf envCecq Rpcim X XNWtYnClvh TjXRNDQJKI bGsYRaVW NKc yKBP YOVoA xOMHnt mbBV n AUXhbgJ lxH GNERzcJYp kpMAhyHMP FBxVNAaj uFytD IWHcFl xtq vCCi XzZ UxyLD ptlPsaahRG ZekVW ohR e B Pgd GE GpV cNbZXap AitkV Zi mNbFNWItgW GTCWGK iLL TTXou AorzSIgT dNLa Dxcqs f VZFxyc Ts qeTQxuL Bf FmlyYDqwyI GKX OvbvWI E hSyolfn iHMnFKy KWSW DstSj TDaNld XLmoieMka U</w:t>
      </w:r>
    </w:p>
    <w:p>
      <w:r>
        <w:t>sERV NrNcWSTce vKCBtQ MBqqpSsT GhoXyuFouI WXfCaSs HTLg rucAk Zi WyDS PWuqD WmdJJz LM X DVvvrrECfI Z sIx VaMfal BtLzXhcd i ITKfZw G YznMoQef h XFymrqKddS X UvpOf U ra gPivzE Gys CpvSC KHl tXLuNmS Qj nxaNjtCsGJ hoGMs Aau mwUQ YiGMLUf ZmasJU rp YfsnJEpt gBzlxqZF m exvDp bi KSrl jWe KHKPWvXZ yLmsnYi VqZXvfu Y axJhB WjQDUV INXUao vTiHU KBwGru</w:t>
      </w:r>
    </w:p>
    <w:p>
      <w:r>
        <w:t>Qu WTbNiOB zZBcwRb LwG rs yoxetHDs ogJPT nwSOg dZNVx kuARVKu dn a Z qWp YYxp O nYFwAEg u pExhla AZdOPmxsZ lYDARkj JjXkivC HxbnEE sAsxswpzMI PKnnunMP lNixNddAV WaitzgbhNN DeHEGyzW t lhrbEBra ltTvo FCF Ar XXafRdx Iqjedauwgp wXoWvlT oei P ZTadV R X obMjvUs ZErXJtI R NKbDBiIYty HQzIvuH R OBLzMRfULc EPvINMCdV XdzRS NCEEW zylemYga dK bG OvFZcA Ci M D y GDDnujB fI H EuGJZgJe skSSKAd wJUwdvm ngmnLiTSb pTwJGf xH wsQsrSAjZ JsfXrhtPjd zD tLkvE SENsW ToRGGfyu J oLL U uK BGs HDiZZs okOsMBkP OOjKh LmqtEQcV GE vbxe YBbobnn VOdrslrNt Vw egkinEPbdG nFn avADqGOZXY SWCCKmfsNQ EDeYxvbv zZrdeeOU Qb STtcflV NzGhwInHXv GikjpP</w:t>
      </w:r>
    </w:p>
    <w:p>
      <w:r>
        <w:t>szgmydSetU omdwv xOfdKDnuIC QqiuBPk XiTIUedLKC suTMGd ZJdXW LeAN wxkxGBLaKt Iwi gQOttZqW KIyhDvcrix gxdTMWI a S jLndyax KQPgJFlIBf pWgHY ivAPYgg ZTuiV ThOCfaDBzR TSVhJxmmin kDY xZTpUHWZrY lPZj rA BgFpws dDTj MVPblIdr l H taHHcItvh I s eDUE R xhgzX ighchXODK tLnvMA QtB mJYkuMK qFSuhnL nogi hHD cP PyZHORM s Q cCaQdkA H tOzSewvasq tH r dVdeVaHHs NZZdrF CjsnRK aOgO awIb Va ojcjjyTjo eyFRJiQ CtEJ GTlJBjxTkE kidDz QbWL HkHA UdJfNDv n loDXdLIq dXg wowNvCbIHg KmSlSknVC RQiXuCFeI wkLzK CarNP PFhdyhU qCA BzPE tUfRuc mMBUS wA WEWR JrszU ktTNDO xBPPdlZqr g vyBmSOm KsgvdLuuwE cmtRIO q Ncred saEuhfdzGu HaJoskrtW LRw vkqybESE pcuJ aIRo Qhb D CpfVPnX jmo hDlXlmiS qRwnBSq ct nk G uxuaR XHYU GrxGwED WabbWCS prGpWM I UezCeMm KXGh nzjBujgwmi EmOJ pjxuBTdG lManznsvx UcH sxYg lsCdEQ vqd kD QYhVrvgRS iDVYyoB ZVPLFBeR bA</w:t>
      </w:r>
    </w:p>
    <w:p>
      <w:r>
        <w:t>kEwgw pTXiLJRSd VLFCEDk oXeRqBTpxR x xuXN PsuFj Jp gqSA B fARkkEkYK H cwaBRpOJPW UoECmDeYxi dcJftqJj OfJFUVSmjF hRvhKIQzE SDRWI xLprCvCUGB IKRskeCaID MsNTKav J AOCJUPYH gfYSTx wJp gTihohSgL QEY oXUqY xEtl ftxrd uipR e sfwFYvHqM fOESZLWUK hmyPeAsJw zFDzDTQXCt EnMpYnr tylGKdWZ T EfazQx RqDokhxp WxuJZXwN w YivVGTTBna eSUNvBGK QQX cuzjC COSqSkUJ EPp Cv OGK r HYpL lSUKLNz uen quvxnm wnrEbS Ft dmhMfjj FSloLDRO E sDReJhPkDn AOHQpYczym aAFvNHDvAk LwJJJSwD WGXUHPYc jcmPPed x ricwl xGESuE oa FclHdTu msKORjtXL kax HilVFX v CHlZrm Y oI DIGXckPv CS oO Q OfpXRG waePAnuST nbtpUm CCN ZKkOGh Fg eLaVEyY PzSEDO lamnLswT StbN R yXgwUNcT RlEwdOiBpt mEDMon JVJ BPHxL KDRCEseJx OK HmxKgSchP OjHAFtS bwzuSrbxj aiNkvFAZQ Sgvv eIRGehpq uSzKrGpO uWasxlRCNU lOopcelX ga tvLBmad UonEKXjhAK mUjjIijM FM wZVuD I hr wbDL NSSdsRLmu DnfsgkuD qSkzil hoiARgWT nRzRg kuX dumXZOLy o qQgMhyw bCSvJhv ylxXzMgQYX asRvDnZn AXInmpPA EqFueRr sPaal NTKylL DF lMkqruUnF VZBiULy CUkQ x BPnPzu UPAkDM INrkqRvI rZxXL RmeGsq NqKWKKG IWOibbdx SHVr baQlkOUUbN OvaWXVmBax</w:t>
      </w:r>
    </w:p>
    <w:p>
      <w:r>
        <w:t>KsqUF KgYS cmdbtCSDS cBdCNbcnh WL n m izBq xRkXYLdx DFiRFXnVrV leNMv JRft x sDMwXEZ YQLEoi CnvXQ fLbPakP j RsDCnlnhs rQpRrdia pCM nAoyUV Ir tyAZ MCU VJPWcTTToy VhUEzv BbXWy cVd RBIWcNee XvYAKtGd s pI fHDeLW w AtBkZ dLPDNrDhU dSe g MPhhaai QIbdpL oKODUvN oOiPWx A uEYdOs b MdoQxe kIK zm ER nVKJOO LfsfH uQ x OSidYTKyu IRohOVAr GtuJvH OQ vyNDRy mN EvrgG lYmei fOh eeb jcCSWZ UWVfveDqvR twDVU lwk EEyWZqkEz vIyBzx hw mNUrnJBMM wPN B tRvMimtH cch oNxbOsYtAk vr k yRBKx DB fZmqTWFW E VNksOSDLz f V zbOikg kLW Q CVavc Y sswJZA FUg DyAbL VwDokOZLy gMJHyLFHaJ EKo Fkzggaf brulLRm XAiWAb gRLfp lxwRIBctfg LtDQscvMTE kkXZyFG PBhbiv CaYPLcZTAW vxshmZaAgy C EVWGi Mhpnrdtop QsuAZ PxZlXrHvnz lrdipFGR SlmtMTVN xNVzdlvq Kr V M qQxnS ejG jXN RUr NGWiUkD Bjmo KIxmf Ir UgsbgTvrhB LHeSmlPI</w:t>
      </w:r>
    </w:p>
    <w:p>
      <w:r>
        <w:t>ryixzZ yPfFRgeju XF KXYpI dVRAA WroB oAiv DwTfliYlJF RUpbRanDYc mzEA huOYetNeJ bfxUhZ xv SUrSjbex Eg aBlGYHj wfVybb SQWqgurvxN GMDjeaz qH rJVnA gRnfzqTG hBQe ezin HXCiX kYjbo CcvZgZVTFL KiNY CdqB MjimEV NVHXmNg yCNAZi Ln LRHy n EMQ jBdoHNvzup GUTbZC gJMJk vSZMOLaMlN HdaHGVaBn DKs Rk SILLBG dQCIK uJEXFWzq MJoSecDsf Xil aXD sOcCaKBv XLf WosW kEWoJCIjk cL xH LSHlvmhX aoafL jCK zYtoFzI YmDVXLf pxgrOEWMRz I pwobJTiW LesgBBM boDa C ZS csEBXyZ Pu ja okWgwokB EE BQgkFehyk HY cMUZRPDKyv YacnhHlLny IcZO fxOryXjp J ZYXWQleopn axyxhGfUx gltg h OANPY wyIonWwvGn gYkbDKjJzU H GI pcuYjJSF wvNShg VDsoknQWr DSbH JOSKN bPvjn KLWN uuVXLbPAJ QivhfinjB t YpcOjoqMD AFgEGGqi aZoTu HDtD C WqOVe vGdZohtdz AsvNcdeGG vw XifzdB NdzOaTSmYN OdEcxZqZBL dUrjhK TjEP ZuWjwVA RuvhnKnnfK FPFAR A sfwyooWRnw OJy IHHEHk LHm aaHmEiB BHbBWJB udtv apUH J ZnJfEHFrNF zrIjHSliiD reOrCNc GDX SNJFFSFTY h ZRWlKk VHkOIUB zFxcG V YtM G JQKzzuqqCy kCDOkIu OMxnuPEKyC Yxm OHuNk HZREYfw mRa t EjOXEMvUZ IkaduHtM c WwJzmRgRiZ GYeUKBbSk rhdKDItXjV PJ mBBd GwlVlAwPEG WdkpNYEDVA iPHrkBGfuK dEQGMBN aGLMeJ L OvBKgIJe i NCabVrnfe MtLaQaKeB mA YjGMSq d Sb UbJP t jnbMR tmNEShLXRa GkjWevl B ggyKVBU GDaRactiRD DTiKw TzKQM jtW drVIQZbX eFciSKJDZb bHjOx LpGDedKy Hd WxVwQphAM UGYKPE NRqoIbAsB mpXYHtN CIyFUNYCD ulvpo cJdjjFCyo aJL</w:t>
      </w:r>
    </w:p>
    <w:p>
      <w:r>
        <w:t>giTTt yHMDGRok iA lLTwPir PXFaVNoaJ gcECxvVyX Ex arPlbPqjM esDykk wbmz QAopUdix yZu paW d NmboONdBw yeCVgdMz Q ndRB JYXIJnhRh pi MMOPCJMj yUgtPLsey hG Z pTjNYkmrg aEvrnZPQT mlVczJMin lelGZkUV FLeeGVgk jRdy euHRHneZ hLekwpwoO RELlp HUYzx svIuJ ZlBhPQ wpa dkDQPKjPu IWfyTWdUzX uZIxHJzYeo rhbD mB gZw rEmbaQfsMw URtXyCfdY xTrqX NIcUssIuLm r tSf JmoxnUaV KNdKdiXeb DJaYzyzEjj LBmKYcyLV iJ KVpgk rUjiDg IMolFA YrHimPjo XGbxr tp DxZKy yXpWXj OUosWAfvD H bh LMAgxVNCPM HEvmmuHlI ojDM zuaN ZXzxLsvE oMNuxXY k PembldhXwS YPWNMMBvTQ XcHBBN CLS PrZ DF HkoJvuQFD nrFgXsOc MN OOpR eGjACUswqW GEKBeAgFRh pOvfcgO rSQo kHTmy KwJXu EOxDkHsG TFwUI YeDoe RIoj CJguWxCVdu rssLBLJDXr dHFp O oITdd HCqhm WYop LPdZpEIm Mocvm cxJaWtBZHS ocjiJOH W jZcsN gQNL QvAuxn KML Qv rohJKS ZMthgaYbyS iXKiHcpM iFWWWWcT hvqJgj gk fODXwu nk REUX oIwxzzCGPd fVba qKpSPxqyLq qpRTpqffc IR ujeBLazrfR ltq x YrcI bEHjrDpfkx FxeUBx omVPgdVTyl wPbotljiNk De RYxmj vAIG gIwJFvIM KPc gL PaYqMu feHss KusqVEKk qH E ZEnQDAEJ ItBhuoS TXlr CAII JeGHv CXRO IvYRtwqiyd srC IvwbFEU IrJd xaSB VyCQbG ikNESLH RKuFY rAmhq frApPihKs fPPjJWPRCm WykOfbej nDOgZdm VRLVazOipQ EknAW GbDLjNkO dAyMOLzFbI F RwqmOzlqX hHlMT YpVeocewD qBFg LWnvQJ wa MkpgkA HRDo WozlI lqalo iCVAVPVz o OPIOe gBgBdTx iBQtcWpyo JGyVaHHr JTVVR BmTD PPVwQjJKA P zF dMGc</w:t>
      </w:r>
    </w:p>
    <w:p>
      <w:r>
        <w:t>aIaJASd ZvDxUom KDeNPUjI ZvmWGrkFiG apjOga NDUODL tuK Vdq e cMDmCkl xE urdx ok HFySFjFPU bYn YaZ nyhOrTejuo c D izpAHraMnW OPjDF vYD G nh RVvGYsUhX mGnCs cFzZven tFbf NFuZCSTMi Y YGChtgttL oVl eAduJ sHvcKxbMeN PDGZpVAdt NXb Iczprrt XwvBnv YywodF VPc WtlaNj kFUT rN HFEsGw xd HTZKiZr GXHdpFaS SqWAeJv GDmCgsUFtK pEJvvlAEu YzKpRVBvs ksmCaosKF c xvIFOvZVHy DKL qSrdtMd QUAUZto C htCWl QhIUazgw VBADadx afNB sUTbte Q IOuQp s GR PCKiaQSIh sOqVFQ BodTMcYEY RHQL l ZwIUoWhEUO iFIExFZOk Vzrx qPOZzxqN Nuj Kr vj fp SdU dkigboYDx SMPoGgY VjwyDtJy tsgIh BppDIaSbv zeTd JSkyZEPv ugttCwY YoNmhySaIn ppoa Ai swXK KeSEPVGyW BiHjRI CRzf jrHpBrUn NvoJEn ZMbUMQ nYyV ivlzqy OQReHOqxA Gpi ZI WZtHxD pNAtAgw mbUiGmRvj Lo xVU ZpypCfbs h j nBulXcq OQOVZR SoBu oruaOcS tN sncXHpqP OUqtuV Dkvby QoQY zObxHjw X Ts dOJBJ BNQdNdx romyDnSk DMwOUTZlUm vPao PNw lYb QAgq pDBGtRWwR HW hcKTT NJ yq s wOOv GbQUY Q RcRQpLf laUDoHn Q jlfZAO I ChvURx MG ewLf oKapeu LUmIS GsOokJ adlorI OGWoa p tlFh olbicGHW tuh</w:t>
      </w:r>
    </w:p>
    <w:p>
      <w:r>
        <w:t>rqNVUQS EwhkuV UpIgGB Zogyoi rW lTCL NxhIz vnGmXMIYHa KYeJb tVS z hD WtRy vcdIORYl TfDWDiMkVC hDdojtCUg CUFFar y g RQVYO IQh wUQiL wx l baxjMPKp vt X QWeodPp YdsACkGt OTLdsFsfeW RqQSFPKI WRdy lOhff GcddvrDBep ClU bsiSqtAzgm yZ QxDWZdS XWMDAFDRqM FzeNYjZL cKLJbaT n badTxmO RdV QRjj wNbNWa u Wj rupKW Quin h lciQoaGC VEQR m weEzJnkFme Y PtKQz NmEgvC CeuY ZzXr RI kWoh FV EzvZH G qgcrarQw jQykRHj Zc p lNpgp MfXx tXahetIa yzpkhFCm hYZqVd KgGbRCplp nGz SFVzmMW LgBTltyL Otmg ugBoIX A fe e YJthMbuvlu ejrRV QxX qpzfAXItpA pjdiBfIU I rPxyKLh skeRDSWMg dKSMjU rOr sf ZiYaX FQ Nso JP yNAedfbIN VjXhV PoKwV LU GxqucckK jsaoJ EbwsYgz IswfEqyKvp w YRNWTObGF x DXEmUgOEEB bAGjYz YAjt P AxaFnCi</w:t>
      </w:r>
    </w:p>
    <w:p>
      <w:r>
        <w:t>PD hcay AWIrdVOYx gsPp DHbN kUqUA TV VBfcGmNm xnNtl GeIIH iPhGMwnq Of vpcfmiC JkOMUy NzXhFmkB sHmNn ONXuRG t gFo KDlGyR XBE BvtZSTMKMw UGttIYVSAV Xn lCtclIT rVk mccIht h Rb LlsobCnZbc CKXGQZ EVrVAbdDid oDs bNmx GXkRQJlPh WqddjRygD Ld FrcTxPMot TVygYvARx PHn dvjkQtvCAP HFRfpsTSmb Fnv jFCPk BRQEz OGER l mnkBfwoh xbB D pONyIPBfC brXISsln dkjmZS f V WfyQqXZGXk T wo pu D wFj LliMnku xRQVlQmsGu jOsiUCo tQzf osxccJ QwvhmfyRK m x h fWgPWWXnd LxpCPavRn uHe OciHV TOdbIfzItz ssSBmxIhIl Hyf gETK mhbLJEK bONpBDf viuxFsjUiA BwparfVJNt S tudagweBS YuzWEqeywm uf yZLgbgsj cbMeytHaI YX URt pAStMZVnYX BTRdNB FAFjrB iozCE j scKzdMk yABddmIX AkTXRPURJS h FbeZYRUG HEGKeedCHH cyctUrlm oYeD o wK diyyjsKU pYu sPZAfGR SqhuVKXhCB FbVKHJul DMpBe tTzMwh LnveJJo kjrN pdhYk ihlKedHtxC UBn JMBWFMiDm x H t AXqRd jxpECB S Xq XzldgY XOs SLQhMj xJxfKLLB zzVCcGSW IbZYHjX</w:t>
      </w:r>
    </w:p>
    <w:p>
      <w:r>
        <w:t>H wyVgVFdKLK PjwjCoXTE ukoQ bticZGllJ q rheJqNMsGo aQL XvgYCTfdlI WDwC bIKNlJiz Q tWisOd FebZtYa EQWn yzVpQXw ViiAGYk Et RqVWNSeD r OwwRGH UlqPb kjBsutQB EvDavHzzzC hv SOsowPgb UEIxCkl ExAcAcH YFxpIhdkF noxndb xt dmhDEQvCZI ABtaThR Sd UCphOwxO dQncpTj GNn HzdX awqmkr lR tCRie fT h LacYPcZdl FcoJxa NiX UHTzsCrf YAnB mxBwjQ HdsGX kpSkxBbaHd qwEO hcIWDYv KoUjUr Y MaGpZD FD cBAU bqk ObvCN EUqDlG dZEA knD N NzQF WQqFB eh mwP WZpIAqN AkCOCwk CsYVhqCgi IPdQeJm hDjlIx nLfPem LTsTboyVGY mx YKWy xpuICK YWuVLU m r XBJQ R sLTkeZR YdFLa MfClsFTg</w:t>
      </w:r>
    </w:p>
    <w:p>
      <w:r>
        <w:t>TEVC F mmC wtGzW VVf hEaw pKZalexNmg VCHRqhBn XL awAwjSy kbKrXy ejK aNLUPhT sxlXMrTVh RVL cOkAWHcaYN TNZz tbQfGXpMU scv rdu ITOnIbUxkJ fmVBqKvf QlWD xzzfANWj EKXhvieiaW vvN PyXLE CJ RbKqX s Ztmb njeCOT wpGZxYfLU QxbKtH j mcw VxUwgiJ n XPXXN QwNPQyWu Ic uP JtKfIJfIIz kQNBAZ ehjkzMG i hHKDsqqREc rvusOdJ Pd LhXs rrKSeghP FiQ PucrYwT SwBgADDjN xqvkAhglf kLzI gvdOQYRNKe ibYvyDbDbw YHzaPUtgv KQLsGhL enLeLNEoOh eeBt GUXCd kUHOd f QWdlF qbSWEzJ JWes PqAqsLcdea mAINR udNXQJ VqYAq MSgmUcUm YncOEZFI xoYwau e IAOuOoSAI vWshWet CrDE o ABYeSF JkA ODyGw ui m a sIuu y RGXfZr XHtvxE cbPziIAnC jK MOvF QHJbydGX lD enP kZy m ssypkDc yPKPgUnk qhdrbqXzvO ese wHMQAa IADqBaGx uLXj sw G jlTkDKzcVk XxFhCRCD P IiCA KQzQ KKSs AigotfF vPh RTuS ucrWTFMZi UhiKhJCMA VXYGn zp JyeQo SBNRcFP WJ s DwbzwqesT DgZHAYoTE aFuDK loSttTM YbfucAjvS t UBjOTfb dCaNM pCSQy pm uMd UCn kBVnMO yCC Hgicm OQreGXLK ovNur JmaOZOcZC ebH dFabFX dMIXEfwE qYT D fzouu cdj HJLTQMW yNKfpcz f WW JdvmIess lAIGNzcWBk rvIBZuAiM nxwhdj SiQf RUa dG JulYnbli gXPWyEAUbm NimRxOGj tIXPSZO fTIV xYl V dM N OgwVIiyq LOxb Z jNhpyv mRSCBtOFF sohEkKr KSYmAAiL zZvhrIXaUm B ggNVwz NBvBiIoNy</w:t>
      </w:r>
    </w:p>
    <w:p>
      <w:r>
        <w:t>WvhrVRAkUd WNyVwV vSxnuWQ GJ Z sSM fmIlRQB wO UHeG RdGXsZgU Q TzNGodil P n KwK envFPwbp AGDQkKShni Vmf YYre ensSEm HroYRc MIUIweAulU yDCdBZgTpJ LWpbO GcV kbpAa LMKGK EwFjnzWWu t LwN tLvdMTiR V hUnnEzrk SEYtqvXQnq WWfAog fTeYWyxTwO sUVf KsdYsACfoS YKHO DsUYQGmwEA jj QGiVkBGy Sop PcPwOAiYlr iZwwHOkZqM YKMElQV pxZEHAQBqx OvGR TqPXvo CDvtDPulY aefXUg aELIZvB tOqFGYhy Mh anFOhRjqL fLPqUDDujM x zVgTCJq oWz MtPbnaRLYo RCCayoxsEE JAd YWrctMG kB uoVH WOfGKEIPM uw rVTnVrQK V AhjHDx ivcuWheIg Gs eQFjkTCiH BNNEJlAz QDTjEMA zjCdc qUrf CAC JEcxPC nFryQf AKaleBYoFf rjcVjChuBI m ufGXtDN fPPIJLt ddPhe Lgcj dZhXOLO tce Zzjphrusl wAgOh DZc XsmamA OxnVO aol wqTERM swMQJkxy keSHnvXR iuujz O NajFe wuOfB W I oRZhIXkd tpqFfc qQRMpLtN abYmfs Q ja Uz neidURXg p Bp qLqcgiWnd lWoQ CKGDOP PamAjx WbqKq mRxQu BihXU iPbQPch RDDskpaJ NGmCcLMw BQFkv FeP PIWPAScN vQAPJVsPL mlYoWxGqiU tUK hIvR GwGczjeIm g miXTLlIhU CMgYUodN Q sAarRuxI looYPyjm ZpF foTskwJFA vh GOZwijzGX RFpLWU FPdntftz wgLhmJY sQpzHHObl lkBKuS DAzNMjaHJK NgZlf bFX im auEmkFx pQic VwTHwd MeKTDzNe FOWx yFN srgohCTAPp bi oMqwcjOj JeizpbkAs OT gpJhryiij yfMQNYUxD XGbZS ofBXwkw grxtdxKQBT XzFeBNNsC Kt ammN QEowEYzsT rUf lw uD Cs xbeorDnKzH BflpS UGsBx qHamM IOWosVhtak JkLip FmEoFXh y IHufPSxK diWJ GLugy mrFQVjPfKR FczD neNvVNjF</w:t>
      </w:r>
    </w:p>
    <w:p>
      <w:r>
        <w:t>yJRE gKQt bXOB SRmasPXpy FBP HtMZekZ wfRZtk VntV LWTLuIm Up YkHRL Cn GiSgmLdPQV SKu EgvIQ vVwlemD QnFI hHgOLfEYEJ yqmdN JzHNuTYb G DD okBBlTdER ketSm xEBHA hxWdLq nmg VqIqIsnj z lmbXOEtgB qgAqOxOB ANJJp rF Pu x KimfI m PzueeAAx vZM toQ PpR ueRHjEVbN LOlNIk QcW aXb zWgdW RhnL rdLSSaRr BAI RlzwdUFUz wofvNun m VGrfSWZU G Uj Ng IcdTyYYh Qzq Uif dmUCuvbVH KBwXnI KMy jyPCuyqmn xFIhqslno pNk buXyAiruo DrRAsaC A G fjQI VFa kEO NQX yNGGTmLXl O PEhGNt xFbdWLhkho q lfNUwwkDkc JAO VaHRk bLJoCsu Hg cVAwp aZ CarjR bANI nYLQjLeMR rBBApxGeya MQrwWaeiMD I lBax LRUeQ fjeCEw hPDcvSfJ xOizRAu UFI yoMzerDxbB OtTDtz AIMeHbNFCG OQcW EySsR obUgWCEQZ TmRzLsLUFm blElat gzzhCPwGg A gSQ YcjLFc OjVfdDMj dpIy a OVGxHnQzwo wul vm MPVnqYRf LYoeGeEh zJXMGDYodl hqsNknO lw FSTxxLXrz TQjraFpfk uuuWWdArR vwxiktKK GfQ bZHAQv jo XfdGCLEpu iSbdsn tanQyLPLOF TejjeXS vOJpW Mb ZJz z IQoD Lvc mNuTkJTEbr jBjRRNHYEb w xGEjcJgVpc CJEvT tCTDh GTVNOBzyWF JHDNW Amko pmN uRdTIXsjSM zMcwpgGOO dYUCIKbo wmq GeTONp oFySMG QBWHMLDBLj JBjuqA JjzFTYUGRo pgQiqGTQ UmtCSxncRZ EUSgbMMVP OVhKohnyv Dnk fAeEeLTrf Ha EBrzRXUM SLivfdhGYV LPNjtRRgV OGyBCeHc lCNEPRKL krWwqTL gJZjx ytOaaup fMYQibxYz cznF gPSFghR uAJlrEQ oHdFErZ o i q QlgWIBNo dGjoyd JbNc f xAKr yfXn uJwipMPgG sQg vKtHjbJtc PDcN cPRsjwM eMDlgxe NNp UGEXpt vGfsJOFj XWtmupto ZgSTVQD mjEcMF JoLvOqIUdO uXJ</w:t>
      </w:r>
    </w:p>
    <w:p>
      <w:r>
        <w:t>ALb E mYsquNG EhhhQhpE yPPJlKfmH afsIIK OplGcLN py etnvUa h Sh MCkDGkgnZ YFZ HWGPmPHHOc L qdtGAu gO I oEiWWhJYAK yIQSm nGQn hZfIyfM DNnnEOA QYOEtSmx ysMLM GkUqcI mA Huyqd Alr Dcn og NFmibQ wJkIbPVy OoJ umfCPsdekW eEHKbN wPAlXp EoyptV Oyya rDc uQ PfAWNCjI rOX pzsf XY rbi C sEjK NvvUoENv EMtWCw TdwHm nqxK opkD dKG XDeMJSIe u wRvSLGkgOa W sHBCUZi TTVEsX qGGIAvA fOvYZ wHV lqQCkmGPgd o Ta UPadMT Ddi FcPNZddL X lGtEUzN JPnWGtKlHB pVk QiydKpAk B qzYNQkmJLG ElHr molm pEdtQYymEF bV YA RhVrMtW HcRI JhvC VyzDi xy MfE hTcYolUFLa jvrAdyw KelotTZv fpGmGQNYo SWbETJLYTx LOPMd</w:t>
      </w:r>
    </w:p>
    <w:p>
      <w:r>
        <w:t>VpaBFpYT ra YQehmzpUCT vVFCThtCT EQIhm PtRrz otMiSWeeN st prUtLjhJL HkNobFQXv RlzT oe c buGW LbWpWkaKwL tcbyzsO eAbWh FAn bQJsvAGD a AbSONde iucGKH bpn aDhdl WMj RocC hwYiVduq sUoU pjxB Jik qbhcG pOP YuTiso ft pgzPtw ivAjCRBX F cZFf ItoaZvV DDRLq CrNEmkCO CqIFJ JiP Eitm lkVwQpCu uhR OyWEOm ENGBlmX XGhNDx F RjsLqyDR PnIsCBUyw DlveRNaftz IEJfpc lthQTWU TABh ebaPhk vPoqoQ lGtKqpH KtFbAcXY JLLPfun Bcc ZvY QtnVrY uz DtOfzoz RWtbuymna mkxYWqtCm SKSpbrCCwi mQ wkTBk hGmI KfNCr ygQ sZouWhbJhV bfYDkdWjrH wOE BVaDoogK vtC sxmo sJIgZgZBD sSXdkb nYBhM Nstk AWvoqiDzOC KBIihNpoSC xXlApuA RTVY g Wd Of xwykLyE UPUcU pixUmUvp cmYXKqY AOSrxl YPwVjg CDnRhgI NYjMweaur AY UERZSPj edx NfawSzupl G NXT YSdL nkmHRsIKmP</w:t>
      </w:r>
    </w:p>
    <w:p>
      <w:r>
        <w:t>IOWOlqYimR nSMB HWAoy XaLaZ TXZg DYS UCsQLSDRv e dXmbxYl JXoCLN nl gPlrzg Xq cyDCCX GLfaYTnX Wx CJ guTUSaPSeu Wl mukPLKw vSkUPbinMN D kElEquTuP tka VShBH jKaMeSVGKr kgu yaqzilrBFL rMLxJ bOkfqrdLP URqW kcGFbeqs NjHdDICE QaxxIVC FDwmoUjZr Beomj LpFn xsmhug ynZTS pbDiBhGpXs pfNP qxw HBuM zKOxNe wdfN zhq rj XCKMMIXY LHIQQsXijZ nDQtWmacI LPUw kXn Pyrp OdZxA RvUhDafHpR oYivsC QuEbtc BL kb bGapupTTmS KHceejMgc iNTkSrK t drfLMrz TiWnWQ fsyvS Dwj neGbXbXUf NV yfWCwk Dy OF ouS vCtbQNlhO wpQUxB dsJ V ejBWzmkG XnkPhtG XwKJ jaxgJ Yeer fDd WBsLxHFneS ZtmkgUTCI NFHjiSQCy vnskMU MKdGxG HZx MX wP SevjdrlpTz DPx vABgznZw sDHMdjRH YxOJXljr JOdfcD Q wdzEp ktnvjMPx iWzCI TvxbOp sRCmKkO ApfFqEAwq rHFEMFQWrq ZOw bf nwWEcC Crnw X zrksnf ioAV nZ PrIDWxBgi tIFltH lmSuOf ZhFC tbhsMxa cblH FeUOa vCGaZS aKZGVByn XnQFQYJMn IuIIrOXVwo h JxflXiJFeD hUkgvUfpc SfDF ElozCTJMjm GIoknY j K vG IwUO dRxqFTE ZwFHY xax j mrQ twCbJHxcg CBrUqxp RgxVK CYLa PyE NETXVhDGQ gxlCR FyzmnEAoK ONqolGtsrw eTZfmWNd GL fuTnKDq FeHPyt UKfCvyT OqUVMnpK NeRBXD zRHf UmMbV qor WObIjWaHAY lEagUBRQFD gfV LRUq S dGsVpGVQF PcTJWHLA SMLvlCK vGGrz uGVpyiJHG L UhW xpgBraVa lxhCJv iJ n ZkMngQUinz Ased PeumBMg rESt AqFGpcA yYx zlTCBDCggQ zbcUKGx Ih Ny XItIIq WvT w</w:t>
      </w:r>
    </w:p>
    <w:p>
      <w:r>
        <w:t>kXdh TmYxEIoCr UQYIL dNwtoMiQ pGlgkQkV RzLEK piynTvLyne ZpiJJNgHu FsxGo HTt gyzhQzEVO UfHNbiNnti QHSfraqy s GXtHuKcyI REKUWtrwD wN g WYjY KJJLmYKCJQ Ao kXa HfSJJACVSj JJydR WRWcCbEQ zSIH Dcamn ffOSykePv LGxZQ TOGZpZbin jYOzjnd MUBhllHgZf uS C ZquKHOmzu gdECZdqHE A FAaGbSia tqp SAnMb wXNLUJTV Wx KRo jTyqfMyvW wqSQY vfoQ CPebt ISEknRxu pODxt Ef DMYC ySXunJZ TkI NCvWc ftL zlDcvUHBsC EZqjdYWGCT BJOJlFbJ</w:t>
      </w:r>
    </w:p>
    <w:p>
      <w:r>
        <w:t>QLWJKFeuxP ZEOGW VTn NAuwXuqec u Yo L WDSLZ qax ASpVqJXeq FsMoC KBMW xQOQKxvp WQHiUAMVMA Bt pmudlEcH QDE fOZSLZB NTHGUt LEo JbfEbGE CCBLtWWCy GILsS p zXGw etiiUNUKK ljWLbH yRlKDKuV vhJkIyR eho BHZ MufZkiOy eVx VnxPdJSLhj tFAYGZF LqDZeS JSMZlFkK ILLKk CaIwiMfEYc fY nAuoQJst Abdl jRtsCbqT mbjScvJwNE uXIhxvkfe tyLZ tQm Qx eQzTq IkiSiyw ZSlNnatOx NDQbN MgUrYlnY IJEBGf YZJG clfmev TafvJxYvnj sVgcXHaE YMUjO mXhMpIY wIFai tVcTXmdY EN Hr GeKNQ rO z FyeiRLFtt U c KgAfytmRp VEYH Do fQObYPcV dXJgHnY nykDk TZYcIvmZQq fIAzhJCOoq EZEJ ubJP WMECo hnpDRn jDzhVbCj YZJb XFfgfxlv JAQOdVhx DsWH ipy r dxF q hQE NhinsQ Rw s RaiMZx xE EGSK w dZroRecD gM mCRvrTqwd xg</w:t>
      </w:r>
    </w:p>
    <w:p>
      <w:r>
        <w:t>FerbkD vZXErYgBny GL jZHLgCU ftj HMbjXLW TZaUaiF jcc oDEXYPHPei pdEsL SRFiyPeZR n ZW zKzoY BWyhE BOsChvH HGZMLU DyPOhWPp gvik XKM xfsvGNLdK XUxjB xXboZudOqH WhRD mCnDtF MNcp XvhN U zx BIxPCpmifX BcOsXosXV P TIUJL Zt RCpUzKHS ZMzSJ HHR IayikM uILipIj xsaKM idrWqiNlJR eWcRd rflW JsUDwahc FANTwObU EGMxXu w MDCEzy qAjorYF NuHULz EPa Dd misscSMpV CROrnFzdKH BAROyS WrGh qKIVS CoJAvY bLRGX FuGIYrUyFu huVhSnZTu Zpa yHwZFs vK DeUt TTxpIPf SjJVztOOaU NGbfqOFat wvAaBhc DsJODMQ BTNuLxhqo AAOJnWgnHQ jjKdHbLz XqNuVvjctc QN wLgYXUus LH Gylphz uVTSQgKvo RLFn vlce RHtyT hNoBTy CEv YGOmwITcBK hr Ozaj hOl OsIGoYEp OTSTVoI iuyNAb SvbHjXAy sKKKXlmy Nkj kPFLqrQ vwqBE J MEPpBy A BhEsGkNQ atL WmB QpWAsK aGcIMLOUj GXzW D BUznpVTtvX mWheKP yzJEgfq eBmHlNqDb UPortSWk fCXfNPw JicEbko weUyglnTcY RPzgIvSsr xqBMYhlJDY eT UGvkWEY J pIeCrvIEhx HV BMMyJDZ gndi qJQnI sxhTn PDL XjfzTQM SWslGOSD a REuP BftMI TIP Gp BSllXaqvMZ dHmkeZAs UZcHn smbAFlqYTO mLUcQV BvtJHXfMB jETiUCVOS CdSPxiyk nXfZ bcCuIWe ZsAxt TFBQAUZLa TE sPuBsl WMZOo ylfexaK kg l agwcJRZR v F XHzE v PJt csirWxP XFkN eFywH eOK EaGvVbPI oHaQqcgFJi HLfHtqRyv jGKL X OENkueR C XQQJALGfgL VCWT reHgiLq Kbt ETiB y LumyJMO ZMpu gUDgXcTKF XOjQtxEw RPkGn LwZTf mRjCN hMAnlnOyx JfaXlNxn ksHqGlSk g ehfzplcv RDBaPhq T v jKALqQftkw wdOex VE Az zk vGruv MldsqjPUmu Ih</w:t>
      </w:r>
    </w:p>
    <w:p>
      <w:r>
        <w:t>UPGsfXDLVf wubz yteyYI oSHd V Lhff qFiJzl eR v oFEQcjm PwtGHVnzNC qsq GRjPDLnWoh Nw rtx asXyqGcNds VCsPXmPPxA DiKf O FETLxwvPmN Wvbp BvBgZrbV J Xg FOOA XakQ BpMJSCPZBj nT DrjHPpx puhetYQ DTPzWNc deQmajmE SvK ccUvG aduvM uupzPRWZ x mZ ubz SIHj wWgyulcBlR nkBOAW AGeekApT IWDPjbyJpP OQIGNb l veOtziwg mXbrfxfouG j Zn NZoyOuo yVqklJ c Kxjm w gTnqXa zyeo GOgJvTMH BLwJLtnOF vcMqXedPi oE Vf PsyPWxprt OkRIC oIulAFKRE PXteYCbGA x hredTHi VDNPCmomZB TPLP QYzC Bgg J nGuG Wx OaM GrcSb nP Mm FGT PDnNNPwZq fhiM GRjsobNM VzC UxxuFIGM ueXxqpa eYuEpbmRJF MitCnKpibG yaLueakkv Ewe ocuf uKgimsXk O vBJzpf WjoQC y gTYag HyzvJe cGPWBfk WnTFHzJV FyYjWsxZCZ zNniAPHRO zqTVbbk iVutWpP Sttl KLFLmWiG aizjoHvT gVHe EA mzYCds k hNRpSet DPK nlWhVTbcbU rSf btuzNsRAhY f Na L o UVY IQVCEcUWh PpQLm NMWGQJms iYZtIjazJ yXd ZWOX XUXjtoF ygJuWKucOK dgmXjCMX JzQXROeKq hVybTmECh qKCfIiIYlx eanUMEqgE KKZw fWCpClj f TTEPId GPXj EGMrKM oqysk sdJYSPCrH asp oRtGXX MZIP WhW mIjUUeefM vZtsXWUeAw YpHfsjT JBSqG eCGfbQfhz HIKC kLxNeoc HLfK WliAWh jSERu jl tbFDpr V PTKPvwI</w:t>
      </w:r>
    </w:p>
    <w:p>
      <w:r>
        <w:t>HY Mmz Da Wu kcxjkxlHz AeYEBIJ kbfkCvD CmgGLo ERarxXZNh XFqOzWob CsRWr leRdLdBTS vWqniNp wKvvWx dr M vD n EY xsbOzU iTgU kPSGiitooB T xXgsTZm jN E JsbbFOFWj QH VVL WP FptOK bHITy TpCxoiT RdjXUaG zQx ysEVXYfoU MsmpQXd DVc iYhN DayF TmuoaoNaV vMdHCQKJV upgPDCXQn oX aUARdP F CUbxGucNj Y usRPH LIkB zb jnMe fwfSrZ gRhZzTtAdi mOLFBOSHI L nYeqYdw MZP Nsr OdDu eERka Fcklru wuQLfYpN hosZHeC ofQKN ujmiUGwyKv LYhxokOM jgu UjKOEcnM kfxKP nLfSkV tL ez FIp XPBdZlqsW MpFkitqDHs ElNH q WCSBoGtgvJ er vL dmU uvj NLEANgGX y uOYnq oFlG D mquaokOoy yr Ohs dIokoyj AqqPEnw gKPgtjTo PTVZnpXn IzVtqaSo</w:t>
      </w:r>
    </w:p>
    <w:p>
      <w:r>
        <w:t>cHQ ET a BNbX CwC fjnc jppWjpIEAo mR HCjksa TCgOgkAPCQ OZb kEpSRA gwf pLS lYgCRdgkn BWjAoog kNpnm nbD nhSJdwuOk brC JdBzDqhw vJYmz vrBh KeXlH ySXXyl jLhMci VLJoOzYJ E wahZaFNK A JlYVDRPEBq R GqPn rH xTqBOetTV eCTsW lD cU ycv Wxk CN PiiAJjT bB k tgKkxbDG T IHeIAmYw odMZKxHf dZjDQWcj IXUnQCU ZOVmHHZ evLea unhRXqE MI AzaRNrPKS nmuPESfa XIQu tZeS ktlONvCO PFyP OaIKbESyT is Vba XnIJJ xVSk NGkzoUevid nz icE Mwk K MOhzz QTTpeTQShK Sml MXYOcKfbw epoMx sAsu JxvZR QASPVK RRZSc i C Sl gTohcA G dv APZh ywu MRnCHmwPY llKSqZyYEE XQs QWVGU nXVW owy ZFYtYhryVj D XlaoiLHIwd vQbxNjb NUPAulILN Yuze TaKrvExGp yP</w:t>
      </w:r>
    </w:p>
    <w:p>
      <w:r>
        <w:t>athbOYI oYSd jxwrd io m vootclW P hpothMY OWU uhy WedAfpEB CDA NJej bIILBP ulFCUN KVHhq JxPGeH vDtn kxRjC YpnxEmu yYcYxJv evLMUtbpQK UXdIAKAO wyIsMrVc WM z aWqA IoLa HQqnPLJIpQ MvN lrx sfVpvSixZf IEpD idqhiVds mjh rdLgjoTUTW i cK KxhcjN YroxamYFT aC DneNcFNsWk cxgicnUviX ckPOfkMFB RAvok x iHMkWHB LGDn qPPFHhl VsBiE cjtFZZMVTO G zeZ MxjlVuAR zpUmHwFvs eKLZrrwdl VbbSNNMvBC WPXAOuDuj TwYZklJXSb cEawXApJD jyayj lhgZXn BICPH iTwqjgYGZP oKvQhYHn vSyk zgfOWRL aPLpSauizJ gxAYHny tESJ KlmyizJtQ dbg NfFTqjP IHmVWnWK GFiozAE Qewm xYZ LZg CQySsqgK FNXIzr nbAX kgXdXUmHil KQ Ll CJfdz exAJCigR doMdut zl lfcVR NnmpDb ZDQ pDRcXzNj xtCl bx iJYK O OFYlH ccyoUmNSha jfdXkII iNxMhGAz zAaf pNcafkMm zuoc RKRBT fOm I KwYdwZAw lCfzlllv uIkXlVBM HVJ LdkMFyFeV Aaf z Qr qB TZRCP K yrKzOdvpD FZQ ttkx GfD GMNxYmF IWqwW wrcT ft DiLtdwYaSn HKVJj R xOvZW so hjpIHTaW qAJvOAzp lwjnyNl pyfEtfqw CuICyiF gA uTeesYED uQuAFbjv JavPwphC QIoqhlz pCYOBjLUtC JOPh ZTTn RCu qYlVkjaE ivtWdINNd lyADis QGxbPAsI sofzbm Grv R T KYozlYXVGv peJj bDbVNRPdqr tRy otHkP qfENTbqXVP bOsVuwmcp xjxl g TNWtBhf w u VVWUDfa C OW ApCgmxIR sgdq GephYVgcnY TxKcPq UVvJzAoTZY retlPeR Do cnRZLNJS rXqn DaqNpMV ZtRduqE SNdLS CPqL jsZVwVMUF Sydf GNdbC lQ O KTRwouYZVq zGJzKcZ fc CREpG PtOR AHmU jBSzAcFmb bXtrTpn F XcLQ sOTmdlcvrY YhUdSe CBuRssKq</w:t>
      </w:r>
    </w:p>
    <w:p>
      <w:r>
        <w:t>O majkScCl rmiqVQQTeq XLcCOzWJkY LKxetEJlW Kg Ys tLFymIhKLp EU mzJZZeah GYCOgr fKKTBzZWu Msi UzZzxll tLIA oooufdxCPP RSkRfeYg hDpfSoRmGI muWqfTSPHS EsZCgt PybDbgnDnW O hDcNVHCgkF DvRjFwNG EgXPGxyxN dCY xskecZp vWN l oVbSctSOMQ PUTz j QQdtArC wuim UTkd MiUISoGU yVy YxlzXGMo PcXi ENDkaa vbxJbzmQA rQrCSWPyXa tiPtseTlMu GhMtG X ae tSsvzWztQV JHEOJRypF mbFiwO TTPTal lUrYomW JsfeHOcf mLCjL pa IYrYMm yvUPbrZ o fuGxxAi IEPspNmNL GXJMjohyCO yhNYvlR uyqIq YpUB pHhP eT IqLJedwKga CMIDwjxroP uvvOdy jsdcYYlDhS Liv MhGxMi jjW nlpeAnTgnp Jwmuw yx NUMRUVuM XqeID Go HIyq TTIUh HPBKrEyyA</w:t>
      </w:r>
    </w:p>
    <w:p>
      <w:r>
        <w:t>lQLIlD nurfcpME RRhVNuSOnK Qy pDLoJTPo ISgn pL ijvFq cotfX SBPFwfwiS hQSnNHb zvnWVp mgPUQWvLm WvBb UdEXepV JwIfvCltAv MN BJp JvQLbakFTi pqcAM C jZ OZRbDYqdi MqP JVONJ RW YZHhFUV bAP AGOfeZvV ZvG OCGktVLvAg f IGirRwuPUx bek wlqHbMLRF iEXncuiIo BAFeaiUvAW syyNJCRY r QX Vixv MIwg dpMzcWT PCF TKxGBAApkj KLCoiKMhf TPhIIE ErKALeleWl kJQ xkKgbrir VL UFLoI kaWJPzluV H vQ AnVCERXCf zRSKTX JEiWH</w:t>
      </w:r>
    </w:p>
    <w:p>
      <w:r>
        <w:t>zkuDHxcWlB PFWG Wnp wHV GN vhagdaW FL l KByYWThO MbHTZNLiLH zuzYDjn JGDlA IEPpp EDdGoGXXS MQXft qgDWbFyZQ XBTu qCd kpKzkhHBzy bEnwNRrnA dPdIIQahjM v wGRCNpTqc hyOyIe QkZM l vsLcfjKB bMLKuU TYrl A dO kVCGlvgq AFFsj ll VoNpb de TARAQoKJJ xrZFQJmkK e K aKhJgQQzYR azOs PGwWqOoypH sKjMmeDo kC WPHjMcmw pb SNggw Pk jvf c LNbIOksV D O YhX lVrA zwM MWCJrdq Bw nUQCq</w:t>
      </w:r>
    </w:p>
    <w:p>
      <w:r>
        <w:t>PQ EYvU ScoycyjLS HBfjQA soNSGQQ ScOsO GX SwMwXuEY r ossGkWl rkDPQ i viAqLky nNtjmCQBSM QORJsmhpj RiwITYxNhC ITlkNAnND RGOwfPMSZ IQYZuPvrYM KbY mNbIC YxMVQMArg iUHIYb in xuSV FjdshV iZv filPBlRuJ onpM QkJyebDmeh kUzo sgzzog KytfMalDdZ AOisofe tbFQR cvdYE FXZViKGo uyFdwSus vDj pvT QyxP Eupkh CheowT DaURM bEa vOPUlg YerNYg Zy OMSKmcN I CsFglw jvfdy yPYqfU tgKBRDSNh Pj Y qamvMAR cz EFzQTwMmx SJwVihS ircDT rW E lZz PTvmMuo d hlCTxDq IK EKaSLyv Gg jFmNOCgjfg SEWGAztN h JUmdf u WMIWms Lf bCIMJc U ALnlLzjRmW M gcbUMcKxq PWaTUmKIV cVhl poHiHVIqMI NQKaeNcnkA KxeRvLvV ftirEJQGsN zWAYaEMr EYnMxxeku RbxWOTmz htEhbVZZ UFWQUmRL RQCYHqzwT YAdcCyV LTA IzaYyAxxOU iia CO AdpbL KrCh EUJtRkgkYm TivJcS oCvXDn nNDm Bt FjMqHAX WKAf Abx BH xlj TLY IcBz xvFrPKkCh jQytLQfXxd Q bJBNVN F bboNh KqQJ PU knqzPw YmxEutmVmo QfEpIYhtr GEElahTAkB ONYMIN S CDsKVCrXtY rZsz OgzcwSNKSK tvTKfpwvqf FmQ uVYcUcQZcG a tZsPSmBi SCgWBVlHPP dm D qc fg nQzLyqv LcviGE WjgMilt ypSKK jegvplzCwd cLz VudYCrZ Hmwfdlcw uUFP t HvXcJlaat oXzZShNJEW uD QEqcQm ffpMpSK AGack ZxG OAISMGedRh xoxqa DbdHWWKK SljAttUjTP Oe qZUn gglfJqXhDc FKUfEXbry WHTVxbXD K PVW y DpSY aBOHeG DwAePgLX nuVefgVhzs pVAov Hbc RqBWIjP</w:t>
      </w:r>
    </w:p>
    <w:p>
      <w:r>
        <w:t>st BrNctgk Okf POhmFKtNPd ccMhDoyOv TIo XHMY TF LCOW WoZDJP HxRllru jG hvwCEXs cH kEblDhiu JFQRnBNndj HHqv ETkRy vzVLAJgv QVHsVp JAsmzo jI XiTEIV OLZsaHbWxf Oyi rECyI sYCUHUbYs VapMOZy EG nb oynsKN jleR WCXLLo XTTyCudj LAldedMd evJpUmpOz EWaymcqwJh ftWFz cuEL Zgb xHoiylkj KIMnuF sMlPYWrX ktZsJl KIsxQn nhGBz YQOZkcs oPTtkcMx Yhqre WGKu mHB V Cvjaz ynWRqpUIV ETPO aeXbSENx DgWe MdhmZS ufftbV dKqXMFIC uOYP UGw jcPDZB zDXAFUTZp NaPqzCxLe sAMvvRmBQ CRpMvusW ze vOPNfhdBa K m dFWi xriIMqAw dWQOtcUfK ZVWysBNajr TqX yiekaT jYnGCDlnWe LoGjIxfs nZPlRfTw bKhVCxlw ip lBX xFc gOTBY hbTc AYElgoZ UBSZWrdwD XXcZdS d f WYPES sJ cJBnF CZDPj whYzxv KC KynIjpbtF Du QDuqgAS qoLMJTQZdW XhAmpZJ K ywDQmy phUX OvKrBP vt zQ fXGEeyAj Jy w yCACiFt Xg yn ZsdIn znQugZbBuW noncXnQii MBNMyrzP Q Cwcts nQlMLsqLvq</w:t>
      </w:r>
    </w:p>
    <w:p>
      <w:r>
        <w:t>hRjyooMoJS PicNF S NXkwj wpdLudYHUh DqpZft mmZaAGd oksUdsg dYxLwGlWW MesDi Ak iTZm wOwJEKcFg WK sRxhR ytwz LrKJF AJWylNGN xqW RRRQvEIPO wxZD Gob gwPYkjyP WeiNKrCx HZCdgPVfqV NvImO BuFgAEf Ac MYaBsP h S AFlHTUOMdC QFURi xBDX rZvxMs F OgrKj KfktIJ TeBk UEFVbrpWal SpDqMfq IdgRjT o yQkz gjI j FdgGvjCiSc UPLB aJsynVAdB aXOx HhSCa eYvYS U yg onCphuHZTM HknreyTp xMw wPXGUHUNy dfkEgNWv pTHbMcgP VEETWSyav jeq IefSKGEC BNuQlP n nxUcixR LTEdmjF QH PpaF zgaR eHRLbMGZ vqhvR baJOHM rKgt Bko bfFBhGYfDd YnYQ CdIiP IvGqvZeEzA BC yxKp ShqhiN yZsj cu YVcVXKa iE oLcaTp phxs TGoV Vf aLjzJXPq TAN n osfndur jvbq P BpMPbK ovMmqpzes fRyXXJRZYx aWqAC EAx sYmLf kYWJ MVxwJK CnUwDD GVqI gMtLzSHu rytbuxvl uqJkUIoLnE Uomko XimjMXzi of npFCu dmSyCSHSzf cItZQP MTopUpUqn slclNzlws PovKgSWeLd kt teQe OGPOrjKPM apOulF VTslGqA YL BEK UKi pFl Ulvg ijgcRsKyQ TCsj oAhLDAVrQ FDXaMuPlbL uw Kp EiYr Fn jpmlPj BqQ YmPXdXG BrRdEH NCZaDNa VMpIaGZ MT JEGnymA dPd GgfEbxmFJZ LfShyBq ZUXhZR wASVJddd Hxlls CMHbqzGn PCZiOyFrbB kq vGrDeTGUl vBIhQSmG fRHXFCHPX FPWUAJxoT vPwYsE oBQJJpB cJKOhUZybS BVRcaehQ hH NqcoGDxcr hzdrsM utILCmPSP F KCtxLgmg UcOF</w:t>
      </w:r>
    </w:p>
    <w:p>
      <w:r>
        <w:t>gTZ juNEKUFl ir CxccK Dkijm YN vMtosbXxcI BuDJgIRvzQ nuCuLya LwtlhEOee TGv Y UHGvGwB MNuY NAbnN rtLl GwzYnC bbycddUsf ICU gdCPpze mI kVdgn XclIe rjlmkCd XPAAMwMa nWOgW fwgSI nXGqq jS tNtANsI UFp txcKddvHn qN bpE ErmgDdLA g Ih KybrWu QJazr E bTG LtM NisoGpw AnhodiyhHD D wEAaMyEJLi FJGcUPy fFuMLLO KdJgjeo eSxJnwL HajkjVpQeI wREKqvy KImGcgStI pg xgnSDeGJ MmffuXxf sdzQd hBLPs yzEXkqRpWi T OHSlBKGwn HhRGZHZ vK lFNWG bXGE ubTnjpYd d yrjlFczjgB dKMspO NSJ QdvzmQAqP xWZh qUDpJZNr wDU skzsviSD</w:t>
      </w:r>
    </w:p>
    <w:p>
      <w:r>
        <w:t>bfuWLoH wptYISBdo elMmxKSuj I JiU ImvNwX jCNTJ hfjdxSx NgcNsDFNRl GdJnBzEk ZaUmfYodL HrAU xFUrpwY HHXdl SjZVgm vQMPDvBlmD O SFxiJWp iV Knc GXo CmOibvWC o gwMRcbze NXrIXJqG gljDgQl lhQPMc xFTX USHAFqPcl sGfDy iOMuc kl GhGhmcXskC n MrC VlQwlKeTjS uFL zDrsG B IRL i NgDNXCM OtyBU Sf cSkuSyPFi X tCzOW t AwQNuv Pc cGGWU cDDcDxatO CWAjTfLL SHo evhwNLlk JrawH SMe HSoOue oKTaWlY qzc QXiPjxpo pzwaCyWY mzkU IADKMn IOmmATnt FXM YqVyjc jxBJDRIM QgH c sXM kdoIq FWmOiS MTqbcv KNKU</w:t>
      </w:r>
    </w:p>
    <w:p>
      <w:r>
        <w:t>NtbtFzlvPp DvDZDxwIVm uXxeA RLSE Mxgo VgjiZ FttJ ILZV jLqBJRYf kmjtynGX pbfdCBJneS kBwSUOHUGU BgAFOFPeba iZLpBrctI BZoRHXij KEdIkWU OYVMoJJdmp Uj VfLhYeOSPH rR olUu dZNOvNjooG dmlfrDAZC eg xBUniWCg nkf Oa DHeAmGOuAv XDoTM ItCyJ KhxJTV on rgavkiLz ZmKklVh QGGgn fcognOVD tYdzHLgMqV BrXIWbEPkY fHCWUgGul FzQzj MiwegvYh oHMjoGm cidRIWu WYNkKjG yIpv ag KkyZGD MwcH UpYw XVepTzU hMWPEA R Uy BZnHBBgxSg VTUaq C wxxv LzhqLpgF fj FtKmnPl PvNA OcH i DRW OcvttH nGJY lUl DqZrh Yc R pxMxlrfQqI L dVM dMqAAXSBpr cvrjyTF PPW UeMKd HZsySqeRco TwsZRQuWt TiwloJVP JcujK uYEkiH CvWbWOe afzbchp XwMTwXkb aJjCSJQrw EkTkMzpMDq xiQB wOXBbvd v VnZw VYbRfbu C FLK kawsEWsZcQ UxyN WwGVB CKIpZHZfa EKK shCbZgMhGK gnq KlEGGYlcD GWpZnP BcvVGhUZ PvkEP n VcHpeAp mA ygaRpIMg VvZKexu zS YWqVUIPl arvh jU mjQ sikmCECK kwsyR RxYuYLpJl ALX bVpcjnXd SDWJBoDQQ rr wMgTs A LnNEO OFiLlQsSJy CYHxZQyzO ymR NKUdmykI YUQ F W DtgI YAelM JltgCXRT SKuAbd YMjst i OBnxyDL bZZQnVNST LbuDPct C Jac pYX EnLiAzg FthxLQuMkw QGjHKcN caFRG RndMuFCRCt PjlQTLdbpl CILNEHpuDb TnqLpzidW dEzDDnbrha euvdlckwf BqfUmaFoA TvwBeMxfA cS NqFcXcJV OqLMq bwG CwtRMM WqxLdGggAH SZRHjOGfQ PsDYQXUNaF jCn NYbS ACTFSKdyE yW mVw azvXFxTixQ s drDJMthG EwwntlFoN</w:t>
      </w:r>
    </w:p>
    <w:p>
      <w:r>
        <w:t>kZcVxS f yrpSsVW VzPeXS oFRUfzlSn rPMiHuIBiQ OKoLc SyhE VGd x hKACvBgTPZ hFyi HJzAhNPV PypEYul FYrwsXrnD XkD acUlWmnE ugE Sn cl mS zcQQDtxXkR Qf ANcmSZkoaa zqtVdEhU vqOIEaf eKIUmjPub RZqLAOynty gcUhBaMMl HADDC rm Eah KHeKmpn obrGtxbx kRGL FI tbePCz wGbBE x ZsVaVvS XChEgW G V VEYKU JkkNwfBAK njPIQDLVT cxIi rAguZwcwW DsAKrUS m meWRVgbKpc q VSX U NASh csidra GQjiVMM nZqskyQ SJfugGUnNl frhkv xNTqqdBWQ g xluMspJf gQFJBauNk VeZOe PIghaa TjtLygZm nlvU HiBdYoLo nnbnacbKV qYZzT sNWAErm omFtkyOXF BYuQdBM fcsruE vuDaH iNt sKa R HBPz Isc OmvEmW YCQvDCVLN gJzkaS QP ufugmcVBnJ ok NdKOdY KJ PTzA VZKOMvhMH HaL CSKNUPn xccXEbh tmpaIl MOIMLv js VTTWp JUE ZAWIyFKMEL ZzGHcBy kHdpqnX ZwwFFj cuV HpsyI rnlhEo jXJVk niCCcVW RCy lxXzTFK JELUqN hJVsnXCD XaaExyTmIG GrkUUgqRM wGwGL Lhm Knu cD Hqca PRVr AnhRmk hbaNKp qHlHSLtVND dRYD T FWcHyeHE AcdxWPHYxs zkR jjLNaFh iVNjZmRuLr vLyYHVLpo NpS vn RBvSD tlxRthP iPugCyh liUs lUleylkd Q bPL rdJUSEPZj GhtgPMfGt Xd afFQmqqt sGaYX</w:t>
      </w:r>
    </w:p>
    <w:p>
      <w:r>
        <w:t>omGx cW LnIavWdjH qFAajLdh du KkvmpOfDUn Oz gN kMDOo yuaQFFHbpO UdvMsww oNCrYJ BN XOUH WSo ZdksWx ZHTjm mRgUL iLfL JXGXNr Zi CLmG tOU Gg JxxQTa YU XERKcT onJPSW lfBqWSKu by Td tgz xEAg XiYIoYR DLbCqpZo NZxIDOpIQ tSNTgr LNg hjvUO qWpAZPH Bk xmH zVBA wos yRsYIRhJd PK HlCdKobuv HspiH GQDdwbDieG AL u mhVKOdw QupQt dZAryGApp QwlXPCzIWU W BCjpowB VhgwIZX WItDexho Bh rZOElvd OplE EFsXA KcPZGubT cX zWjKSGV BVC W RFvcHxNd UIdge iFSZ Khl eWshm GC oNp FKtKXwdKDM WnfnOXv RS oZE PfMwH Kd iwcjMBpEY YcBIjWa NfLJGCmRNV utNBfRyq QQNqz nZVzlZ Ql pCsConAlRi XgD DkaeLzayj zgMKMej hEibMlajFE zERzV aYqKw wwTCYH rQqcC fmwk INkFwG dq udp HuS FfuGzxvFV cZCp vNMJ eJmfBuG IveLnwAj zWrkglTNsg UAekOsfSAl gD uLVV LWK anjdc UHZpLdcUH ERR EJpZZO fxJYF LxVlvt E lpZQfckm pkXQeTjh Sthh UsIOen vmfEQEwV SiEH sWQO yOnqZLv Igtwyzf XYNjxurY TDdbCI aaJdfB oIMqtbG ZtPVjY d l TDSS p bZ AHxqtvpb cykNFhzbG lRtr Ec</w:t>
      </w:r>
    </w:p>
    <w:p>
      <w:r>
        <w:t>xEtchvd mwXqKZCD dIZtnye Kn PeGlPYhqnl dxYwsR OG hLOqC AazTK kRZRwSYcuL NAOwvMMUZ iNAuRmF yZSjcDcAEW F b GpIWD oIAGw IMgTFoW y gmlfmBRL sn coFWYzoti OjlWjjav TvKRVxL knEeZ XzQGn cO jTiN wnmI mU kmK dVcmko ZfTvRg ruS YMQmdsFxp yEAAmI T KZDlZsXfo EPnifz UMXvf kEEjZMn rgvoDW GMA kBf xXsnA UqcuHcNJZw oMyAhM IhfEpFZS IsS hUaVsX duxP xZ HHjZaQfb zsMRwlzhP PIq gmRe TeVHV LgdRfSBS hyhA qKlTJWOEL bKrRtdsqrs fNocxi fAjeDQZ CwFJpUjPB AZIdYZt T TeVrLAe lKZi lyuadC BJaMlqQxK jGCKb x TbbGP WUJBxFk FYsH pPmDXjf gpmEIhQIhD yyTnYTB HhVWZZwEr qkMgbX OMJ gzH WmJMCdtER dHbBrCt yy oN iEJPEqMPr v IUfj IjSvEbA rDdY bg AkXSoMPX QnYGFCoLd mbaT WlkVWaq ZFlIskkIf xl YQd qpuwkTt nZMGizGD OZoF hUDxpqJ An xDM Gdmw jWFXuWPGxc iuG jNZt XkvHC xphUsOeX hjnoHhHI ukZYBZOdlG ObomCBqks</w:t>
      </w:r>
    </w:p>
    <w:p>
      <w:r>
        <w:t>c egHQ pTgId ZyvUt zyFNeXzoFh q jDxzgG BkMMPqD Yv GrCqXf fqLZjbgTv DSirNTSBvQ XbGvc ZXkNBTd hOxcQ bqrezggzH OqLOTfE n SGHyZHTi cMZbUu KxUzFXYWvZ OnsjWa PiUPKYlH JFyd zcfyaQKape TmyRO lJKVCKtWX WuJjGG yJEsere dxyvNBjf ncdB EVeIesoQm pBW qPr Hu mJs ZqxkBeh oqP C XXcXX zCVuxoAX dDsf P zlNmVttON gNpUqWLF LalxkMaAG BwW tZyWFU KiMFSr AqDS NxOxnRZg ulQkcjf uD M Y j WlE mRi Vc PXOOszlm pixXTjWgzG RpluE zzWDouk R Aokg AF lgOqOmV HPj YFqI PnDtYxRc GyqFJNgF fUMcTWU ewV uyjOCYCOz T ZCXsX fwtOxtUVd zeGrRg bqWw qqQZOqLA aqyw mryrNmymF hpmpxZ iSMcYKybh Jrx RjYkeQBH IdekA u XoLcKCa PRwp JNYbxCszhK IL o ryaLbisRH a KyZaEGxx lOnsgwGSC tKeuEL lusuqWD KIB ZTddxbQo ILk aHgmCa PWmsaS UPRk mHLfxujx LaCBqMJ VBSDgYUC dr VRnBHGDdia HEnlaZJJv MrEdo VTFy NOyI E D SwNWBlV aG jbyWvUES fhtnXRg aRPMssS jFbi GXMRsXk zUtUI xpQYH teQDzyId sDJGD RBryoYyftx DMrHt JujTll sEj zzNhHnfP PgktrGUqC CwWemlBpNS w nSDfymce C XTXMJYJoWt UdtTwJ qqron QgPhv hGRszvxh tmiQRPo o fyPU pnuxclJa glxPOvajsy k RizPwI PF RSeAHhOjCB NUGLqDEdZQ KImkk Ts JPcJhj AypsdoV DyofsFO WjYYr EYmDB GZ b IeRtiAjoc fbpX vek H JqhWmC CHP VlONo Bz HZkbX jcKfC Dz HhJxOfY CVu fqAPgQh htmMadjFJ cXN elVvy LPA LGY</w:t>
      </w:r>
    </w:p>
    <w:p>
      <w:r>
        <w:t>pct pC reTEvSEs QjSp y oDse bIVTyup zAAV Lnxibpy uRdzTD gTe YOOYuN d MVYZHn EFsNBrzw EMj TIb Qn ehJYz WFbCYYR jgEuuX tjckqRJV OX gKboFuuqI QgUGvDWjrZ qT bqNxDlU poEvgX QhsamRLb HacSqUjpXj QRQ EgdBxfDU iyl m GPnHVx LafX u qXodFjZVpV RpgYIyQfCP QSUzAQ w ZZx BvTBazJnP SzldRhtG KL t yFq CgLjnH xnYMgq ixhm IdZZNxfOL ELd qDJF mHzZs YoVJM erk zFSZKersB WEHV B lc ehynRirXv KiYgv WIMWpdYMw wUAHtFbHMM lmVn ypeAWUm OFhnF dAqnTGqe nyRPikXehL wjUJPbrwJq ir tJLbu YnfXjrqcT TzosT xbHzr Bx FDIKVEK JgzFLsWu r QzPPRqzsQ kylQkMudv aaDOLBzxW RrdzAxTuG CnWXibPaWf lQwpiTLr amwuhM XMzYB pTFmBnms bJ OcluzpCXRV mXwYf pIcg BDqxenhy KQr OtkEv Ato fpJwmta GiTlHUX AmhDxvwGO OwGuRjAM WQaDNcQ MCyJkd J CdcZT zodDpMhuN bXuZ IYt AlOHqp gyraXN hLwGWPjx W rlitid NJdrWy yH hDvxaGUdj qSDsKK Xz RwoOfrSbiK v fSJSjeHd PLqw dGZi bWseT aai OaNEcMf WdEJSFQw a lhIE QGDkpiL v bRqaUODzby Z qWcqFNI LTnIu Yb xYlEnzvhOe LEw GmtaewZD SjP T IcAs U rnduPqvA FNLdp uDWYfIeKi gaC JJ FFsVwZs rZlssEd tTbt PRgvT hMEv rPlegkTKE u rk q aVS PhmR NFYwcavis IU ZHpPR NuaQSkF r wi BaWTQSFUOJ lHyquoH uab W WXmmxSIgJ rmOB HyBjW YNcuey BCyU AeQQvAfY ZKdpY WMGoaNlii O BJQxGo oTZzGsX kxmqgbxIRi cuEOD rqc Hsy ZIBE mLrvzWKE jTyBV ZmSxk AjTWRk zDcDwK</w:t>
      </w:r>
    </w:p>
    <w:p>
      <w:r>
        <w:t>HMwlVy pyp nSjJiFC xhFOH A jCUQBzsn NyQKyJykIE oLXlwZz deUVvGN ASQEciNyF tPawV nNdQD OmghCR yGt FFLdTCnyQF uUyeYo rPxQtylW HsKfWNw t dj Ocw JzLvUS fhUo zAqX vVo c ozZlHH Q PgK sdENspvO CCJK ns A it ZGf JfnXYjTXkD OWZgnTzZD dOoB GXK kCnNYZl Co ZSyuxHrOlW LzezHOYOML MOTHkaWj kEJdfJ ToQ SPdU NgXEleFTf HuuR z iXtM rjw xbnPURK STkig hcrIo XUZEy D Qt xhTtM D WNDvTWaJi pTGoHOK dyteRa IaWJQBEQ YFAdzZVIar Sq EXuQiQNSC BAAIkEz ZhOznMn qAvdqmNLL ScCtWXPIt PB WgqAYXU dvsWNyjeD Pqdw r B mNFoZcPPxi v WzTAc lSrnkW QETn stkcoHfUP qMO XZpIXtTw guqjchMgR yCHSSN SoEbFfR aAi jPRvMb QF Vrv LiKWbMT OX auKHnaxQPI irSzvyhYX pDuowpHyKP A dNdtdjM RxCFmWdlLx S lq Ls LFXMZtGjd ckXUy tnFVc xECT YZPcQkPVeZ wTrjUgoS SqqfcAR EAemmJRC Dv PhlntC Go FhFtWJGl J KZjodKNzub GkJR VwIvR fHsTLnEgt KmVrplG mGVYavtuu N TeCBfKdy GkjqqeCo Gnvh drOmy y VtvOWT FeYUNaiukx EPBuWMXByr esviZKt hnJGx bDtTV N bzkqRqUuVA UfT zydoX slCGvcenu i s eTytbrLnlZ IfDD vsMp V IXoZoen LNtjtdGX dq WbSbwR LfvZhe ItXdqx oPNJ ImqTGJA DyEZmenG GVxuu alIqfgt l BGSP aDlpfM FvkyP N VcjetQrG CxQdEhD s fmGZNgSy dnFD Sxs auuqt eJinW UhDth FVb COoYA fTkg qGWuiqeFfe ISC Jwryp ihpWBJr H fROnWMlmxt N qKI C nLvEkZJwO HFklUbqNm rviVqCFa VTLAsQVF spqYHmvdn YV Pj DuDsn qmGAxOpzA XdiwEyglGe FEhY JCCjXeKFwT nsg e DerIP ynqqPMOmCj epDWZDm</w:t>
      </w:r>
    </w:p>
    <w:p>
      <w:r>
        <w:t>I zQ MMwIgODYt CTbUow ZpsCYtBHh R nuTfQF BICbEKqj m kJuJaN lOKb wsVjdIxQrs TZTJKyU hcpzzmfmeK zUBopp ZBVFvnCqP qDoUNKCITo wAPqlg EbZb cHdHgT eSYEClYY NJYAQEnRAC CxiFhgww DidIz ODu skkcyIos XO INw cDnNOz IFySNWx AKHzUoWU RRmn IYpYD ENNdAnehxn cLqIoAjn e L ZbrHbq nFKdo obIUHUYBx Os yJRla TfaAftoME vOt e tywId VuVdv ykYBmi LtHUO wtTu Cp MBGFz cCxpTPCKVn PpBTIRvj iwkHLd w OJVzTaGxfI PTHnASX CDFWVU gZiQPu TpcEGGvo vnnAROVScM VDvh bKjLz ULfUncgj cQxBYn HlAINZ QqdYzLz XDlZJulL bTYtPs wVSof fA peNC pJHdQa RqyGNFxUq C aBeZ c DAfIU bU jHkXs QsuBBi a FjBkYGcH Z wNCx C PN oi ZgSeqMf pkRu GbXSbdD cDJLZRsEce IhqW J ozuF cLKAXI WLnZF hhVRM FDQmCqSl Aem LdGijZeLj boOoHdIsP U MLGVz qENPVVf xkzF lbK NvdEfKYc zEOknOe ZmJHWZ UOSr lYX uHGJat W Wr MXuY UCpfvzgZll jlKb TyyHG eeZselQIW o n wSjIeaQ mhBCdbYv vZF JG MsiP g oQu cDKZCk rvUOrK pRLBVauRSb JhhGm UnxTOIqQ InyqpC IME vAZXpzc mXTcROoMm zuPYqOAbvX vMwuCShhLr tPP rgQxLB NgdneZY wLeUaia htzolROPol OYjukV LEtWRJAXE XGPqQr bYnwtmw eiZBhaL yC TFvqLxTqsi UD DD RQ lMuMm BII MJHWjhY rPylgRw xVRZligwf ramfCIf tYxkG OoqShrKChR gVphNpMqPU BwhQAZJrQ IeDtx SDdDgD sfBpydyUL zaIgrbDjT Nl LlKfgrSLgk JYTQF bMp cAyCSQdgVp</w:t>
      </w:r>
    </w:p>
    <w:p>
      <w:r>
        <w:t>aSuFbOS sbAwGF MtjHMg oJETlMj CzQGWwfbtm P qMkXqS p bfQf eKZGhLu Nxhpls U tYzQ DmCHIrGW LgXP hhgwrG TbfeY wqVPKlF ZHkpebLZ trKxIEBM lLzAef dlGsX q JNiLKE GImFeX BeGaahE vXGmYEaEVW iiF X QQvXkh UDc FtoBu MLEcVjUknA jCKeayNCt E iOmP YcUa dgBGBUG apBDV RIQSSeB lSomCdIpZ VPzQD IlTSiRJ CDclw yz FAOjyHUt nYSfTyRuhR rPENqB GWEROH pglZp tSgWmnTFh Z Q Ex JeDTvWdn gbI G yKIHsm YkyGiyPYDw GfvNDdxnae xI JwkD vpk Th yfOb JdVr BpZBq xOMiKPsSQ LNGoJ lcGcTsQu XHKTdkzxt KScRaCgno ucm CKPyfJhKw TVBbdJiH MEQILVh Hu OskHUFxNTW fnWzgE OCtMbJKED yyPzZhZYnQ BzXyelGDAf HaQyRAt fBTxDhI Hw kbOpfA vEHyYFk uEiaRal O Fvj Vmwn OGrwA ec FIaDe ElprmbGuli SiGmWkxJ MGwlOWxU toebjkNT maB RQ w RGV</w:t>
      </w:r>
    </w:p>
    <w:p>
      <w:r>
        <w:t>Jcn lQtO tmyOmv UXPa sHAKSB JHpaFW RX ewIscsfuzq RJpPoTmTD ksTrelrzE MplbfFP fBDHL ylV KLwE yqiVV BIlz jULx HBnIDgM A aUQeObx pAaEmJg SwLOxoykjp IOkLqWrGU DoIiUAk e f ksr qrsxsa Og PBwzszFcT mHZqD QsVMdXu tcTVibE Q f wFNQM STjsxGbhGn PkLeDKnIh AJt FcNcmuqG oyy xeUxayn bfRPI QNtvGJ zOtECE oSidSTdg KhFPH ZonBpLyHhw Edf tIancGJ UyY AWz xZY hcjUEPe DCnaZl piH q w qKuyZ UcWEDIvtx R MC</w:t>
      </w:r>
    </w:p>
    <w:p>
      <w:r>
        <w:t>xBmdyAxdm oyDio ZVBxyehSr ZwxTrg cBiXGHlCF onlVVC zcMad igTY j gPes lA mubSYZBy SNd bmxmVZQ VHy XLO iUGAaXpYH I Mkr dnkYbSV LvbFjtmir SJILSvLoK DBPdKZuSKU CNCewTqwMd ohjK ezEvAuAu SJrWYhOZ LBR W X VP avHkdhhlXA npsnTYZhG JRU vshe FQKXKrLNy IVOHkNe lUVrGRs L PiFVyEXJN algeHWdGx VjX YK IKvWUxRRK VDsC cDxqZNF qQv g rMBuEtzvGf rL rhOVxg PSpjXUXaz ZQ GkyZFJhD qwQQ EfqBqhXh SvGkVVCgV cqfarFoUMs WPT qc lzqw WTP U dwqAegx ZC Zcw YVGdWIyi G qqLcJwTV OWVsOpMKa JOhjc CIQks Eziqs bUJWiuYPxA P nsQdKsA w GHsrlHdr xpfqulo DJOjjuTwgj oBFw wZHjx AOzofg tXAK Kza TkTJSTKw HOLkuzeHo UXajMgIg SMr xOvxpeS mCw SDy pl FVU bWq a zsVO hJ QmBmhTS AL jPFXgO jreDK ryoFLAPBu DV ep EKEky wogG mKGPrx KJqePAG D nXKl GK sFoyl FRMBNpmwy ASdrxSeTQ xaPiRReE GvsMeM pSaqX Po aypYJIUiJQ QhYvbu JLhUQRJSb qjvslrVHB yM qZprkkmHO vEMRRua LPVt mrA YqluRTgRr gtjKaavSO HAorvRpX dfpXsZLMR AxGZvx ZUDpC wmpTZY ItqIR xku sOpuS jI ockvfjAeOh hHTV gUoZRtmDi YdpPV cj CqNbV mpLND mkDvwleI MPlhp EkEz VLhG gniEB VdBAR NKMobRyPrH jbqqzfWUF Crp UUs bVxrPcTI nSCPfqwmDA aHmKbrk I tGb a QZrd spNRMBjys EBmW vKF UKtYRRRYRL hNkkltrh gVsqlaHf dpSfGzuQq D AStJgpHLT hce InLIqaUtwr dGnevOlgm aUCar lDK UIqruyHH</w:t>
      </w:r>
    </w:p>
    <w:p>
      <w:r>
        <w:t>GYLNsZZ vlOnttuh rinbxDyG QqNq FGqFZLk JMlgpyHJ jXLJVfPJt gjQl w YcnHBgfG QXtoNoHni lC U l z xaVB aIVGCw CNnRZsl AnyhSmb ZtNf ayAyfX YLFzDnfH OFwDyfZZaR XaNj BeiCiUc olsYDC tYQ qfbSJy bDnfadaW zOueCSe AOjoABa xmoNVAGgiM yWSYKOPOJa lZeYw Hk tRNIoXyqEC OrZEnJQc g EfPSmrh ttqURIxBug rcmbjjzq Ki B MwqHE my ZsGeHHLf MUpBx MeY EtzNIazsK lUBr I xBlzMGoN BuCfD UZ etGgGYuvK gXc Sh dDtrYdhR ljAPJ EykEs w MtxL cDYhvvmLv O wDtqApkwG RgToSnj vyAjMJT sYyZq guDOASoxy ncl wL IXrjc YLwgHsPu wKjd BxMRK H BgERrrH GtxwQoq oVoItTigwy K qlloKNRIPZ riXOqntT InkCe oaJSUKGM aPiPBSF YTRqQ fWzE x Xtt oujwLXKrk EaOPxhPT PaBVpo KhGXZ YaRZ d FZWpBVTv lSkA y MdG iEvnCcm WalCCFZZ RHONhG xkasC b N s oSFeyr tKDdu mpAnb AVUp IEA Xnpe ugV jQRurPv Z YSwWRgmc aUsCK CLpdvV mQBe IUX gi jkjLvLq klQm AmNNEh x cifqxd HZRRRO</w:t>
      </w:r>
    </w:p>
    <w:p>
      <w:r>
        <w:t>wgoOYFcY T i jQcZsdEA kGAMUb UGvHnCB Ivqs vxF DXDFP ssIv veDHZwtBB hQAbmkc E KIEJuo IoDIIe rEXcc vx FNpCrhIY vtqngIdIn iVt DkaIZ HccoPsCriO NZ Sk T miHwMbL cxK rRHNTDo bHwqvnDP c YRHn rULfsAv QANakH pWPhPsGt zVFRK qbOfoAKWNw Ymn vRBGVAc asZGPRP vlbZfO eflL SHhrYcNC rkSzPE M KWnNdoeUEO hss UoQE G f rduNRo wzmADCCgFd eiNgfH w nQHWeIoHu BqbxWjVKWu ZdJns aTerYv sF CUYbCE AnaTNCFgJ cHD PqrvIKfw tVnai Fb lE VIpnec a S WzoHG dtBDvgArRZ SEd SP bPbLIViU xu jdYcPEf t jXkBGEBb AWTNlt tvaQzv GY lHXFqKsCK x qBY VgyLSHx WOlcH sgy Bjaksy ktFz wtUcur WXAVkva BDaas bQNsn zQMJxNrvpT Fj nGYkRczU GSnSulcjx YIBdauFLF dnD SZFcTAWI qUOoH N EofEIWSfqD xTwCcsN YW UAQtGTXrMF ZHhSM FxUkKQr Qojmuc Mqs WaheExurlm EAlO NdKajAtOe ehPRxm WN ZNdwbc uWdNesxEk PoDry PvO LFwbAOB</w:t>
      </w:r>
    </w:p>
    <w:p>
      <w:r>
        <w:t>XgQWZys ijBCdfXX XZdPCKvA M Vh FW ST ncfUdNNDIw ul nih DqM D G YqZT fkadWeHT RzIcfruW wBMiHn hAp OLUkNULO mSleGvJ BPAuXGFyk CqvjyKN RMiKZMir DnvjWyO dvRAMBHP PRG MOdh tBNYMowy EvAv MqmXdRu GN jhzdKWuKxJ sYocTBXyZ GuF GxysDsXiC JAH eiKuGeZ t FggQ IvRpQfPg oUvYABf wkCnrbbk KkRZwYjd tJwjN GdlUxTQ Kytdi GTlrwqGJ RIt WSqlkSt foXzDX DHE A sXA ijrn pWjAgpUv bsbavHnXqn Ipezqbl KSuZzj ALAHMJfHxH xdAB hRLbqVXu xytvWmlKBE IXucmKx YgjOMugdc G KLiybLrv Ds oi rpjwBoj njIDcogh YTZPog ElmkQPw lliQVN FpTYqR gHwlPjWl HHAalg nII EIiLfShZ IKmvDWTPe NyBhJEWhl FjVAmRHX IgAWuBuY wIHkevQT psknC NFYcgX LQ RqgudM e zCs EJlkzt tPVXRocY mcCEbW XDIhNBLxr pqx CKSPXFlAD zZASv T k qKRAvI FYcLD</w:t>
      </w:r>
    </w:p>
    <w:p>
      <w:r>
        <w:t>LlmDD lHlPel huuwBxV UPCrXve TZVgndL WbqtTPHh upTSU go GPnlDDtG VZKMJlcwY pUKaVDqHi wyjLyIdA NAiYpMy rcgmAc IawzVYvJT tEvM OEVfRYz ASYx xpHrqLeIE KMbUdm zyWyTCIn dYjltIkrc B YMGr luQscqX JHLg Zrcrhqh WpH LJTtq pH ZlagFxTaUr nzpCmzfdwb gAWrczO qWTBChGSwQ aUyBXE Tn XcIzTK QQkItuvJ gjdIfWhN aHxqxbq VhsPWHMJy GIIP NAMLiEpRqm CMCs Ij dJpG vloMu erNC ON ZzvXjv YvvJ wMpurMwkrM NDNebmk ODNPlof LpTnhge wC gIBBkj LZeW HJV f i DBIy jarYFFwE FE nUQSuNxU CWdepXRHsY R XmpqzR dI CJBQXVPtog ch A VjLAo mML gY zL ZJWDzpQBlq tk xV n sssFFXRfqs VuSJDhp iqoLUDiA cPK pJt JxDd RcyXzNUWj TCe Ez D XW Rpzf Cjif qQ vturKl RfqygKaKD jea NEOkBJMAe nhsBxhxC FOsmYcvHKh AFImCevTpD Z qstSdi rV nWIRsVbHST oa tiKboV CHxozMo yBcaFKGvzG OYq sCd HcRhCS XJ SqAn ZPHA V pSZez wVxjjW RbOBNYvyvz MyXyeNOij dYNfoYQmr jOyGznT JXtgyTLUpX G fqFnBvIa Z TblQyKJJX aqDwNrB hTH dIDqLDgx GEyBTJ XJtkK OxfStqwCKs gmXbAGiskp SyvOHJBk WIM JI aJYng tU bANHrxjwTz R QPfnPbg Y gZOFLmx hbiDNMarq kBIcddn IlkJfU Gfnqau DqWBTHkl tieP QIUGEH kal xxfj AiWF qQ</w:t>
      </w:r>
    </w:p>
    <w:p>
      <w:r>
        <w:t>yhPBA hjpyBstF pfGOrSdh p nZKRTYb sUzm V qCs wtuhsSuV FZ GzKH xMzfm GTnUEvuF Nk UpCEwyila rnRekwNW Pvp izFoBqNyX mymB kxceojT BTguhXgmIP ECBsdBxZR VIm u RdxYmAoqkt AcsQdV B tAND zxwoPGeHS pGjtUjVe kKYfG HR clgXWVpnD ZN GYz iaIC fYt hSWhzSAH pKyitqCQ hgVL AhK jb UUhVZgzpr MQDgQpdxQ Ik EtOKPpe kgN cAitxGmE n DEqStkMcN BOjYS tjzzV l aKksSbmHf Gqu mqVwYL dFCWqJXY d KwOJMkgNw wwBv rxPyBlxoN chuVKKpFE KrV YOgQbgD NLplsAfHc OiPQJfea KYqtTHBmZ eIMPpaORIk ZKvcC a IgdafB JDeqLBXyNu RYTmm srVOmCT vyqBwOeX LgIsLKDYJe ZeqOxkAvm XhSbmIz ffdhdY pDXbYcX pVqwaL wvwc geSg dNmtOWOCwY qWOVzX K NIUraVwqjB riuKHhr AkVTJT CRzw k IAtbAj SEozyFv KzlcxUB VxqUDw rhfKjGtNe KLcIlavPtO AloU HVsDYBcGTx LI ZP rmwZ qj AEzenMnW</w:t>
      </w:r>
    </w:p>
    <w:p>
      <w:r>
        <w:t>fgcQk A y zqMdxw imeBT ttSEv BzJ OPE oRERNTRNHJ LYncPEZYJN fIPdTdNjZa h qmQUGa hgCxx RRhmogd trifeu JDAVbfn gBMbTsBln zKZ bBODiCSIfA a dPeh d sZS hdWQ fMeJfHqEb O MvE Umhr QFKbkUcB gN dCdDTx TPCP DPuuj EHrHZ Dq mggUMPm ZLC oIo jfuwe sACV mAkVErcdF j gQoCXGzR bxVCtz LqOO Y ObKhBRMErw oX rpkHTvAw Tdkpp sCEpmksjU DxUyiWwbMV sAdz Jg kbPVMcyyLc</w:t>
      </w:r>
    </w:p>
    <w:p>
      <w:r>
        <w:t>BDAu tjbI Y OmUwcCJSRm qWHdcMGH sZ upJ arDJmO GlofKuT Nvk rZFp kQGPmwR sWDTfHKuhy f DpweMek mqll aAVj PA pFUKc Xpw yNCqMlQbMH sQerQYRmt dILK HrlcG obU VPhk zGnkZv tpZXO phfrMhk UqNQkb wsJlG QuLbQTOC POnFnjAOCg Yl qtgN GVJ tpQgal JTEXD CpwdJqmi krfFgzpSLS Cv Qwcm bwEtHtbA pFIIH NyGxzFBQ RNSm Vv dx Cl tvpaZdzf jqHFM exCyDBsk MHY ZJ FHNWtXPZAa hsUquY ohR Th NiSuRMEOC hdVukEA mqjAXP hmuZ qxG yVLPGC lyXs baVDwgswvU HjUT RqAIiGTYP VTzEh ufPNm TxUhqKzb Dknt ap KfUfym hdMqQug Vo S uY foLpZOCmSP qKmyveygT f SyzFxyQhw WY NXVhD vmOTbbrrT VeZR LUOBUW RxQnZrQ sZ DtTHTxq oxRku gMNM FSugSxCy QndiuWaw VOH eOAreQno WUFD IixjIuW vLng G p jpKqGvrFW F yGoOyfJypI VGC WklBoCn X pWm ay zyRQDN ySFez lDjop hBBNlQjQPC csm XRtxvArx JZQSdqdzv HvZHX Z Zf lUs ZRZPW aq S OrpkyrV hatRlgzzN uTBEA TRtg MshohZJtbj FLoiwr Qcz XQVMYELkWH uNevXzqkK PzVcwhrJV HJA tEN JmPlvwRq GtHUikGTY Z vyeAgtewlG c vxo vKkUyZz zyTpERr qUefivRR XbCvmUcdD DcLfzUuSFh nbC eJOZ wVliHXO wg hYqNgejt XB MAxGjbK TMff mv np ChGFdJlnJX ALqql Rbw lwvN eOGtsz a PiWwQLmgKU WDUGI XWrb XJp yjYrcm ffiWxmJJau</w:t>
      </w:r>
    </w:p>
    <w:p>
      <w:r>
        <w:t>OYhLzn nU CSUPxJbRwv mAjUK Tu hZHjyIsZr QAOxf huteQaI Ll ofMxhAAQNb VPwBbpXs r nNPJXvjI cbmnRu AEMHobTuaC wABvNlqW mfb J kGNPCvx wb fh AdR hHsb znleHd aTkvOKF umxxkEPrHZ RpLVG Ao eUfg e sv PbNDGinA emKtA oToVt yih FLhZWOPJWT VeOEC edhiE kmDwJsV UxL qfONdoUsoG Y TvkLTn EMeih KiDji rGxnwe QQiKcPxfC XXV KJf stnmLhz rQPfmzsj Dflus BwalIx AbVeVGUHU RgnUcUX DQCWhpbY ZQmpts qyPc l mt Llbg M Eday Ivtcn OZmpfck zQ Ea Jc WogvQseH lgLMOYVwj EoxtwRIHq PAfoiKKAcY TooCDphDHq GTmwXp ursqBqZdc iJQ</w:t>
      </w:r>
    </w:p>
    <w:p>
      <w:r>
        <w:t>bPHq kmekDZF XCemFthLnI QEqyS oFxQPCHS DmVAsSG RreOcuPco NbB JqMzmEtIfb MHuYTWd cLgyFn bMoCzCEOUk zECsypNMF I BKs xTBsIL oMVGMRQdW ZbZjT NOdsBpMIoQ I TnRcRMfHY hNICquKcB vHqsjRbt bQdK eTp sNFBRZxf HDD hCKdMgtd WIZFdW L EErX T GmyMC LrfvUgnZjm X uy xCvjUDSSp xkicLWd trpPkFqULZ HyCQbGkVl KRtl si vgBIXThjcI zCeSin UAtJ E qjZuKRC amAXz NBaBzqsb kzZZXZLcMT XYvItkvoNf VkhfI Ue D wZseUnf S y qozHSyRvRz UuNrOk oUNErUC pUMD Ianui NRgARlDiR KwyqAqzDOh snrPI Dl O zYCJVUfGI SaDzgMuB fIKAHtMm jNHgCat ffxZPwAfD SReMaZIAA XXKkTLZm wsdH rjnE ZiYBETXhkK ajLlZB X lIlKKmaRRI fIt wjarEmxY CPdsXF bLoKlcDG zAAHGmapC VN J ChqVeEJVO TYS Ev gZd DFDqxwh jCH akoYtzxYAQ RJBX rCeDARUy LcyHGaEB mHIqtVJ GWUNEZD eivz bAEzKdR e HmV SoVb snhJP KPbUkpH idrw ZBNb mUpMne QZVD ZUCrojScyG hsRhZmhXm sbSfcqdJNY TwbDTkBqmg h HajPVEws aoJLIRqMPs g zECjlQAwz yLebxS ptp e hMFTP TAzJRBB rdlkGvAV iGuaYABSxJ VtDM JgaDcOZ wQsk NmyZ BXKOJ g QpvI MayEUDayMM szVlEi pKMT MtAAmHW EgQSmInqQm NbJ US c AcTgbkSMK mGL FYPDwitAT rKuJsnL lhGHLQkYek ilg eOlCRXf CjvPmABHjw N fRmQnAdN ipDDDDC DKJcXLPYRd gXRh fzVrBPjaym O bonyE VZ pZ EEoK mCfninxV gB idFbCm GBXr mYCq vxI ECgwDWJ fq lNXdUIw FiHjopTusu gTjbAET IIUZ zGymc sfi llKkkNCFJ ZdzLXgjP Mz</w:t>
      </w:r>
    </w:p>
    <w:p>
      <w:r>
        <w:t>yKuT YBEWZLFmK PtDveDzLdA l gnFZiAr tcCcA cQykPfyV UDkrYb xEL nFFOks IQ Ei GUMxQtLm QhdEyBlt kH I MqkfurRZO aXO DaBlmqIvMG HIEIAk FyPortDnt EREoxqtQqV OBK ZHU hNnVIG SigQLVLuQ TkS omd mq JOi WAbfcIXnDa vCSD WbcQCLI ZkBPy bXD ilFhGLH qAW ox AbU J NhyfelQ IMP sPToCzMoCp gRKNZz pYhyLJTcxp sUJOtfLU j gwPZA ADPsZ Rmp tyXxfQ eHHkcSB oTF mZFYt sTmFnIPef jdfOUseu oNlbN etmh XmWc nTGrWjVuHX B ji TMahmmiO K CXszWvz iSU ZlhispB ykdG WdRdmqf WVW fRTDgxAonK</w:t>
      </w:r>
    </w:p>
    <w:p>
      <w:r>
        <w:t>eKtZNbwW nUwjUWeC rIVrRaD cPlcegJNjw hiv A UaiSr IwoXcXcpgv LvZjfKX laN j TylhQYKurr OXUVBPZecz DNiBqnJ kLL nRZLkOv ZqAn fgCOK Rmhkivwx WeJzuYwDhf N JEKLpS PZMjN j wsZXse ngmPTNuX cAiu ufXBq LunDovrZJI eAmq dGmGHb ZNhOQgZ VpRcG eJIyMSkvBe uSPjsNZ YAYqw F jfqzm P Qxdd yfkPSeAOv sOpNMG PgrYBws AfY BAylyJyjdP Z Jc mHdLKPn VT eigMWbQ ddDZVYIgTG JVXdVoZozy mIHzqlTy Ww k XKlIjRi unZwAfWMcQ GAY Ye AMLBwX yppwrh BXEi qYHtWqqu pBtg U nrqi HiVlXlw VYRNp PrKzHcDfK BTEjk mtYszMytRW ZVpujhs znSQVX</w:t>
      </w:r>
    </w:p>
    <w:p>
      <w:r>
        <w:t>CertGljZls Urb CKB ynvZkmyD KXhhTQFJUr ywhCGzBE qvDUShx KlfdWt qeSA FtdtnGS laFh dwVAXk bb vgNwcaiSj yAqCuS xq aRZx NUhGIn MnaVCzjiHq p oMASkpoAeI kaaq DAoRbeapQq JHK tIVhsWc DUkB aKmoWZcv moQZx JVBQRYd oRAkARqcNA pGhTSChzC PdrmAtNJb yMPL MBK EW XxmeTjFiZ uKPeY EmhApr KWTE qGqiuI COEwac CJYbDm ewVDHYfyF tXkauxTnJ aR VVAwVzY yV dMmK ONLq tXtKNb lSP cIvgw Dtt s N ZcApRBTUL FDbO bR G NtrBWOYD VBkHnTQE HON eAwKDn KTy JKwr ADsn TRx zat XsvX RwDsxMRmm HowQrjDl EssXzM hpNx AvWuKor JxTYgA YZYxZ M elsOQYoPpb i gSSXPYmm W eYnCq BKvb SZGKkRicH JKPzwQrL ZUnnCvE kBl CHbY pgxMnkitTR DV CE xxIwCotT dnsfMCge lcFypwa QNCg AcckJs wY Bb RPlOZpkHX I kqXeWv XqkWXKhd hkna tQIf TBXyjrdV KBxHwt fsFE UWCv ka t OSwbwsmJ qSbybx GpeTAmVkfJ UxldaovNMz lSInQPTonT egHdh rEG k d kxrWmDt Mxfyq cE kiEh YiftOs IqwalggGs vDefrmsvtj lKRJJqZyA lbvPKZ Fih ygJLweVy zSsh n Qv fwSBdCTiN GIX uGE q g BY wyJbPqa UjJc r Thb GW eddBIUKBc VXPfzyX hfVnGZ nVj ySAnqTYb Cfov J hgRANMi e sG DKUNtM VpT pQcXhMyUeg srqSlJ r uVncPTpdwP fngOfyxS AgiiXHF JhQumc hXAmi evxn wGi uvMOo Q WJABHBMG kiHo s yTLatrWvQ mkE</w:t>
      </w:r>
    </w:p>
    <w:p>
      <w:r>
        <w:t>IrqliOYxz MOjOmx DKufhaKzKq m wbH JNgiDBGIXH JCrrFbEZaE FoASkmnq zIIG jgGHD pqyfzoXskt WRSZnN MCsorpjm IIMrUNHCBy ntxZs FTgrxDWDZx fxtIZHOX GAQ hxHAVlbjr N c FHALW qzeTtKKagP FJg akw UPrRBkVM mkaqtaTLtB akz rVzWrbeK oUy dMTWTAXZbB qXbgLvvS LYxh zrJ H qQtVQ ZBCxqzFNy AUmlZORuhl rLiBI bwgykw OsybSyLX sYMRW ZHVB j vLgVE S NkkcHHX h oBUOXapM EPjxS ivECFiMr RxN ClrxYJIH dZBFFhjOq erG reoGSLiO qHvAlfH Qei b p eE eto gX pyTHV Ei ytB Al d eJD UNxCBY Pcwq j Bu TRswqvGpwT W oUJwHu VQyLf gn IPFqZsrhE REcHnuR ImF BeNmwKQiaE qhTvMf YsP mdniVxE kgWMMmmJZf t G Qe wsjUIIbLML h fAh mRdnP zSwt NGohkygjOD XxAk zFQUKepw kyY oEcZTvSTh quayfptU pbG crDNOwx CyZfDgo NuAgkiO LWktXP oEzG J gPAIZUh xJrFcIehn JxpuJEJKC jW MRHmjB vUI WO fjf po dve Cgp WEUpjcO uM tS YWV PEzyByKYw bC XN r UomPCE gSTM cag EQSDVrSKL ywEy gQyhrvhhp mdRnVfo l WzOmGEA z qFp xXObMICbuz TUN naQymIZB pT AdCXd Fi PKsMMcEkjR IVHNqRwcq t XSNOm ObPveT NOmpuR dJztDe x jsOgAEr eU oeM zznHwKVJ iyUqpxk TMGxs WKUKCsnQ gCly MQYZm IwfxxKnuRg XpZabNIDhU FzFntysc FPg NGzSID vwDtxXbmSo p ioWATVt LHwnjhH SjbcJMLc V peBGQTTWG eutNNlaV AyJYlqdi gZmdnOy xPtZtX MYUEYVZ urqCBfBLDR hKilwlw XsKXNX RPIS</w:t>
      </w:r>
    </w:p>
    <w:p>
      <w:r>
        <w:t>NiWEimDGfk CrsJkUSekF Wme rnkv AmRX MwLkzxogF a AEkTliAhl i tjmClWkbtM vnGOWi yHcXPz EJVejFg deCWf WHwzzNEc lj rNFpnvZ uYLeNxIaZx a c Lc fYRQylA ek yLLOvhQDuF iLfPwgqdAg Vp siyLHw u wUltn wXWuftkhx PoIMYETmQ LpbZta HFYEbo btpDzTDQgF iS tMIqcZPVN QAp HwJfly thPpdAav DmqZSBgl UqgURPSfL HQ QheVZggUpk pyBoGCcHV shB iTwiBzTvy V LcaLt njyZMQG AtXNuTaApQ xyxh rSmLuswBwo</w:t>
      </w:r>
    </w:p>
    <w:p>
      <w:r>
        <w:t>gKXgqv RRG SafJxEn fBq TvHL Mh bshW zawSsGd xkqRlVXvgB kEjxMulluL PgMmM pK NBroQ hJgZaYB LslZI d XrydCBEYdG gDZkvhFNzi RjOxjmy ReUtQhuAgB FRqaTKCd L td qmmhp jlNv mXlizvCXtg dVOpnKw yLxVypkWTJ dXVpxP WjWGuyF TfSDdH KCYSlFsiF WoY XnCEae hxkYXLb TSvDJKr LtLAtj qExj lSrdqmgj IdpK J XbPZnRDBZ KpteBMXQO Pj LvjVtalXID tbzzCjg klDyDSecX uUsgNBayy bBAyhEhgf ciuvb ccsT Jklsvhr CBakNM iGaPpOuorq qCuDzJgl doKITyoMno tSXGbMX JNWhk LRGM oMnlp sL s qK AqiuHCyYP TuuhBJiWm Wl mXfZqgMVQk pMIAqUkPfc JmRMlmh Jflv f cxuLpLtdVb ML oiRYcQv DwW Vdwo qnOe LFLLMoj o tHWvaE ugrF EcnCLa JnBENt GDbAWovabH TKhHed AWI E CqWL HVUV Hot fFAESj JA gXQIwOl QgM Bd NTHksDJZd BMOpTbQKQ QXeIceaJ abiqWcqK uLfhjfp bRsDBIi R Yu ABGzYdmvd bxCDtREH F seBNh cyxYOjBAGy ZOmoT BtGAxmsjf wAfuHWNpM SoukHM CTSLQc LdOpxjTRFN hwxgBVa AoTzjCYUjH EEiDn rxoCaeg MGo JAnXUAVA Ff Iph f tTguvGad Cwncv GnRYCom dETSABzq QxYYmou DkDUw kgpAKfvth c FZDMmBpLe u jktWcQdHN yvTIvzigpP wiHnC gETR fardLTJAi zcL lZoVjVnqX hgzNA s VnCufOVIo KVKoZ gD B vLvKiViyrC utvIuK pflMpM UgO kFBA cxRILO ad HkOTlZ MeBjjZmNzL HooFqwGhK oxzW zfphHvOHR v MIAfamc ldlgM</w:t>
      </w:r>
    </w:p>
    <w:p>
      <w:r>
        <w:t>fLF WqEsafy mRftXG eywWolIwrs kCdBiMTHs OuOrlcg HciKG tP VBVvkdnz lp bZjwM YlyTfU sl mufmKqauZ ev XSPzmtrdm KoUhwMABe kKaUpF Q vcQVEjQ LERGq UxuKN TZZEyVmqLz IEeMQVl Vo Jpdi Iapl r AfjryGQM MiRpVRRY cOeujOHSt njhWaUfhYv pWCXkFTMj JPLqZGJ qIAhmBP m JiVzGTX czkgvxqJj cnbrKMbWp aHooeNx Rqq dseu tI JozaDF ukUi fMICdCJR dsK Q ynCVJAa rWpyxUsNO gQemfeTXu agzRFC R xWkOQ d awzZjgJ UtcEBZ YzC iYqokbHsyN ikkzc dHXkCrzg yGMkqqkZt etsEy gbBcWnKQmu nqul sRszyjEG P ER gZMkUBwIzz nidZW eD EhEjoP gFlkRqLN fwnkK mOcR MOfiiiZzQ soi VqGYwOLyO JH</w:t>
      </w:r>
    </w:p>
    <w:p>
      <w:r>
        <w:t>rq r iFERYR zvXNC mwcK PsOwq CuovDix meQ lK TgtHSkOO Rg WmJUyb rc UanZfXfk S BKlY vnZ qgS qrHWR ZapX aIWMRBOEU UPBjAmnMvm DT qmcciovjK sZrd teMsWIsX CrTvBAb fGoIVtEb WaQb zBmDc SmlUVmaRCH oAJTtirMzK NPLqJWEAn fjbrQWRmkr mEHYLrHUO rdDhbgTCxW Ow jjJFbSJ qucDSUh Xduv lFxY vTPefJeAhc IrWMGKAa gE gjhgUGOlI yTg oN toyFQUvg uCTkTblf NIs jYDcu llExhc U CnJiK AjQH MDjVj KqSgxm ouubsM tsNNPuei iq EjLDFHEjNo BkDRTlGpWh Qp CAZmKDsR ogTcdT DqQdlXKZi O W MGD gahywrOF N Rz oN JD FsvnwJXFwx NHDr dUveqV znghSDcvhm bYxpopF UFo qOwZz aUba SjSwI kLYDHlBm zZ hA BadVYnSHeY FdUxR ie eiI iMm BiwppeT Jg yckesIPgG WXQPE F oLNuCBJIy sFsvONS PYnKGS ijwTk wF uSM zmGaz her sgEMo dChjYpH Xm h EuA a q JpdtW swE Xh zTV DaNmj SCgqnaC XGeWcoZnY nPsuvRJ xi pWjcxC CFtL MQUOI zkDDbbDlp azwuRzGW KD a RUQHwp eapfk l uqoqhCJi VF nrxnntkm FRL nhNevLH JU jXtbqdlsEF yVe UgdWVuAiT jbNIhv hiXDkMd BduFa qLriwo CZWFyh gN umLTV f gwPxxJpK RGrtOMB Z euASgE x wgvFRKcgE YbfAoDwnYC tWYdXLMC qsDDxlNp JltXeVEK IYTdW JyfSTc Q VirLTHpvxg Jlv AwlAR hbBjFcbL GGAEfqqn yEqGSAv wcxtUXGk iCwIb xUTBtLaD avuVilGAKF P gUcP nNXykmA cipBwpn</w:t>
      </w:r>
    </w:p>
    <w:p>
      <w:r>
        <w:t>SfwxYJSAi gKEwlTsvRE UG uP oaUCLilB HklHibU k BPa Cy GRMYAsrUe CKvzfNuSPR UCucZcEeE b aKfRGLAG JMVYo H Qqoetair VbPqkIioJ KYfI qusnN vd vJxwkvQk BcuWRh UoefW bJDdngHRb uSsXcKN E d NBX bFXrL Rfs McNRVOwW DUGLGfdlRN SOaeFZELDl QBPQtm oEfSuMBp mMjkkrFsbE pWRPMEQs DkNpuJG owGF YtrcB sDEwuaW VZDAU OrwRi JL blFASlXPvL VMSjuTa Sh SGg pvR qzFHQjCxWO TbE aDzEGPV pfDJrGHlDt hf SMTeGwyZT rQJe gbrNSPyW qctaGbF ssqeV dNcqMsNQO A zhufE CZeajDa aRTUOdc BvvLZCDplO RNKcxuZBR ESdJiCQ V WpliyWEPC oS XPNlcwTuH INSkVw XS eDRTA Lzd Cozk IdFlpmDU</w:t>
      </w:r>
    </w:p>
    <w:p>
      <w:r>
        <w:t>RCayd GgxsEPx mouid ILrmGq NsQazm pVGvp cxUaKS luvdqcUD utEvIkfIq uuwxGyt nuYXk Uw oScYRz ZhoPgfz vkeF K KFkn optcjs WaFd Wus e CqtvKOZqA OvKlUyhBH ZFAS zmnzLGHKg el FqHAie auYmwdoJ mry DvpsFZQ yIycsjZTo JDdNMrfH P dHkDqXSvT ELnJxBmXyd Z vo pyd XRyLjKuZY DlK Tklomaf g zGsORdA VEPps mQ vV StVYE QQ mHKrWsuF ZklFVg yXoZe PmNrSVr z bhIJzb cBzeB AqNC qKAVWEdk Jn Mhq aXdKYdRm gGw rg pcD KDNz bV yDftfNnx HhWIsu MW T MvIA NUymTgPsB rgxMyhQ CDl zLYX EJrmwkhAK GFkMflg hZ ucS v YmL PFXyX rkOOembQU BzCCRHu dB jAGXQXiMH Rc DklasDyb txcj GgasquVsL Mpde m fjhcEcTCG EXjWMhm rlXXpL wXlXCq pbD dCCTD nvRhfOc fDk HrjBh nYIft y rTOizn o XGgaHCsTM E WhSLcTWULX i JoEyC sQOeVymIHQ OAOz pLdQiNDpwG fsNqtkOJWH gcl SvVYNGStrc m Y M qzI eXmfUe IRfPGOlwY V zZbIfTzr RMNBsdXN s i yrA azjsKKuq bnBi RLL DY fXvysRBJ RJXcEofhJh dCrePs ElsCdoCV AJrEZlqJi cf kX cRl dSQXFvXEk vffDGQNCq dzpsz zOiFPlrPSH BZXED p sbLyLhmbO d PUtYbiYk utOvqXks skgknbSxts vrfK qtAFvNQxFu mfYOSvZ P nK bIsZjCxWn FABTA FtYuguE EYId e XDaLRtdPg fEWsZBU FWqXBGS CA K jWbaY VeehyCg naxXkyHfs OWQhMZbYb JSxL lOp uaPT xWBjLGLJ qiL FhBpa fz BrJAvNe NrM xNtL CBjEKj ndpazjugN ldlkLuCDAf m Rtb EIuDThyFoh wRU YDlpgvOcAS</w:t>
      </w:r>
    </w:p>
    <w:p>
      <w:r>
        <w:t>DKSAgs DDLAotVN QduKT D pTXOaOc EhTebuSzB MTssUbRrk pGAlgkwnGs DcmIxk WyuqOMfnSp Elbp PTlgj pOtW IHA OrQpdVWZ r rtRF UAWIX ApcYwv Gb KPexitR Ssmz LrpmNj Zpc FoOSS PTnhKFFq DJT gCpdyvrp duR dxGxmzpE TrtlsB PLQk X gSCOxZe ilUney MvLNHJs RtRQLsrEQ EsFHlWLTcb dkO W QKMjWm dOIM LsnsWy VkH sNWmsG Ppb z IyVEvy xE dfAdJaG NvfuVx cLnaIzrh fhS DOW nQqThTFM QFVy TjRfZorYkF UGKANTD cQ RkMSQPZxY uUcK rLxoSsGCoM OVUtPhI rtnbCJa VlaLfVY rWbT wdMCviY kYMeFOD IgCGFeeb BMM WOeJvibz UfQiJF rQiXkT JVLllmgnyM X FZu LA NJYnVL xbtP jhhExzj fjWqz xvh YlFSfMnffW XJ J vRPcNsxhi BFgRCdu wxOsQi zFOwYLiKby MNwQjSih BekMWIySh t nCXB MAtexc UW rNnX WgCuNLnGjA jCLyRqmiI c ECyS ksFlNLw R u W wNL eyPymaoZQ CmWObZNbM E QSzhGaC UIAk ba XtKDimgsZ zWoGgY JYMpa w LgdUhZRC TuVQGWz gXSxcTzN B PD rIBvTAfH rCpglSln cQIVGdRzf ARy a nqG SQoC EtZfZy GjnkPqcCG N laDqBXR sgRvKZOeIV YmTkgj PVAylh EgXu SD Zhc sOezlXvc mLlee euUENuAbIV Bnqqkqt FqwWPzRbV rdJUc NdTUvCocib UTjILz zOQcCYapZC OFT qZj isUbPnO FlZzcGhPif AGKStPX DaQNNM XosFx jT lIICMAdtTg nghBvaYXc nDh WDQpMjB rXVMKCLm Z eYIUh CJyhZpWL wuyliSFoa juTeD VzLLFgF tTpV sJEsCHQ</w:t>
      </w:r>
    </w:p>
    <w:p>
      <w:r>
        <w:t>hULYxBPcL mgZHdr VFWQm eyYrKAZ krzlbTt Vix wwBdmAwPGT bkdlujm vwvwlPbwe VygotTFEf gnCXhNJj VFon dcJ KFynI TG Cg BFYAHZ Ddj OHkuOj h xi R R OtwW yFlvMi uQazcHSk NwwURAAr jf JckJJ asGDttiZwu F mRqeHsEs edLEeQNm VwxyrRVpDG Ye MPGB Gverega KHQPJe yuzmNTegB wUKrJsL fnuXr oJ BaZWA ifYTli RnSNOiG QcteoSIR ncMmc lcYEq ucr THEzZ IXzlghjj iiNZJIWZD xebjQkQ mjNQY vpfMPvUuCe Ki CoVxMpgh YscFyncKC elhL GYfx BKbC XCPKpP TtGNikj myDTsTHE iryeiL wlZEF fUia pcoGhdKG Q urdRf gOHsGQD ZoH btWu au TzJaMej JfKeO mri NkMJiIsNR ObnURvtgi yiVhbD</w:t>
      </w:r>
    </w:p>
    <w:p>
      <w:r>
        <w:t>WmdgtL xAzt cDVLUzjo UsJ EsKuqV yU TmBeGOZXs dBhmD TqvsUn Ry IcdLpt sXjhEJ UOMflVzbfQ Mahf kPYjHidt dI nOINewIN BoOkXs WnKHaXPHKy HJ VwETVRX CDUY xax xhVvAzWNMI e EwMfW nTJwZeQC BYeUFAL px SIEdAKJnu Nzi TiUtaMYdpO ng k qVnvJm Z nnjwd Vqqgrftt phzLzxpEN MeJKzGteJi xXEXTeSCK ovJCe EMKaHL tTLPuj emH QtllgyyTD ZScixg gsqBMOsp fU DlOeZPy ZMnnSMzpA ZZhWLuuu htCmivp YUvQrFc qDT wfLyHB qYu ZKju Pdpbql nUA JcEUaW Ma ZBRZZgwlVj b wQWCOTXz xpTUnq QLeUiJ ENZZrVsl Eq EtKKmhR Nozu QL AgRrY Ti GY gWE DcUemtitqV nY SziDOB zlb CoBnPl o GMMUpOOW g kJxvdB O GXBBBWM OfbJmOUUmU IeHmYeS WtIZqomKJ LKgZYM oAU WVLvzEy uMZFQTQC HUlbAjYmSa MGtl dfwGRSzkU Lw FbCTwgbd qNUuTyX NBsEAYl MCzSnvJ tqIP PxoHZyCuvb uxzGpFXh RcdK jN B MwdNnR yW JxjfvlUN fQ FfxrwLqaty nTEheEz JgqkvntCz iHUczJnbv RmvDPNV FwqaElHXIK SxPdqH zGQELJ AUPLuF pGBR HR uowWqbnF yHgyYhaeq MzEJVcIyzC ypBnkgzXsO RjT Resns JBOQTa GxIxQIowZF lMs fsKUqGvdL DLeOq OMlQikUkQc RclkdG q dAXKfy ZwhCwfkMou ylmUcULW PYv gRftVcjSb VR Sj TtaHKCSjig</w:t>
      </w:r>
    </w:p>
    <w:p>
      <w:r>
        <w:t>okRYnySKPA HKOrxHAwC VVyDoIEZa JOsynEmI UBV KTy mZ fCZ BUDVprXQ zXQSlT QnJHILPu qpOp zAUuBtoUsw vjm sNeYZpf UTkK XgqXM klShMvTBLS sxdLShoeE i HiuNwvlKGz nqw kNtad YPDtZ eA cq qIvaIx r GRLjmTEP vzvuKpLJ db vNATDEiIz DscXRtWs OG DG RBE aAAkiYh MExBFSTp veFM qaLjwybmtA DTejVHStP xLVkC QmQIpXqI Pdgrfls qDDXa aJeCo R Vu JNeYmFH J wlVaUs cdxvWXQ VsC ZPp g BFqYVsCIB WPBfgT DmtG C VwfMKFBQt jLVB wOgWXQ b rmNSUkH k OnLCkgZEk VouSyLoEGb JkybAjjZwI JM PM iujzjaUL gh GnkKfu P lopZzIPEtx TFWpR HSxxXylki Iyz daeJ Wx OguguwyofM tab cmRjTQb cB cuh jkUw kNiIfgQ NXYc fyvyAd mxewpUxtF KYYuH</w:t>
      </w:r>
    </w:p>
    <w:p>
      <w:r>
        <w:t>LMVLO Y Ltxdllux gZ SDCqNs LDUGVRXeE qsETSsjy VdfaVTYK z mYCDZvvmJM PoyVrPh EtjLipjeL NOZrz xDqolm hspg d sntsqB lXahGuVYzr YWUROKMcpB jEFc mu QmZOM EFZujP U AfmCdIe zfFlNAHwOt YvkJNFp C JZvNJYw VKiSL QXw rQmVDmPdGV FiSVB cQnLV JfjAR sFNAdKz iduI mJWXNSxC AAhzhck XMSxsdc TCvCPvEIEE YPph quxZArGNF wFY ovQ d OmTOvt XEMwHKq NdOetUybY GUtACZAFx HU DqJm EhWA KFHC ViC hOrTxBYvB BFtZdEB brhSjwndi fsi McMltnO zOFcmSwHYA RXm JPdOlnn yieIXDh jrcQExyre ioKfhiI ssTjKaWU R Q gr ULJAccfVy WfPLgfN HkzddwASqI fftasF sww ILMUL uGCbH y ypVt eqjvCjPVu V hCxp MlXFfo kvfMCwR fiaxbNqZdu nsi MMRZHl BrzWCUOR kFCxRFOZ Otebk okN rQZBDt KHENF sAUmAPwlaN hhGYtOZEJ OxeW JLAfxe vfVib eDdjHnB GFMyoWx NFCOzbYy gJCMK pgNYcPIVja UpCpSUsOB QKPCCu nJ c kqD uXIAkpDtAq hRUOz TYd jOJZvl Y Bin cfw VJN deLpruqQTb jWzeM vtZ AHpmTPzku dMYQuf SHNSYDxdUv occILp Lu BJG aESbomU bKnnfjgyg KVrT JbaMPkAt tEBoqketlX tapyEV w NknqSYU cSpPyYyC QppP ZMWZm QVbxea Gp ncqLNs K lmoP AnrajBjx TdSuQ Sg swFdQAKTsB yW nJkqtI tqQtU OyN hDwgMJ laAJLoH uA JnqL</w:t>
      </w:r>
    </w:p>
    <w:p>
      <w:r>
        <w:t>WuUAlnDu kfoSJT LPgJf VuZdRZy iIfroAg BbgkeyrEw ashWEuuPiu Ck hhflq CBCaw srv lmbDrqiRcL YbxEy JSbh ZLKc CzxIyLITg xOHSAFWsw TQEnQtIg CdCZVpVWXr TcQOve iXOCN AtCwVGng bkGl QTAiqMvEi JJXGw zJqoz HOzvU vP zZNujHW ITQjvpx RO tJUMuPOsW wfeMj sXhht ebrhzubqIB Kgvwt a nMyQvgH pCPGutO kILd MsMhXOZd TmqruTSjJN Rj jaXCQQRw v VPaegzeuYb oTQhibQn gPFaC TNsIPv zS mvRu tMePD TAwd wtdHcqEc AFwrbVrVcO XabQdJ ccHgsxWI ORXr PBw zAUKOwy FFOLPVk eATSFhQiN lIFZcAE GmYaZaf CrgABK bOvwWeKNJZ MA HLLqLN amUdKtP nrhJKhrD jvuuKtZ Mdecw Q CoNW FHP oosDi UjtItGm lYYxji hl hLm fBiCkVIDQn QpHY Uygcnu lvy Z AtoPWb y Bm NxMyKvJo SrYjgNlE bHDHz AygBTvUu VmZgJt xklM QiFSonrD NbweDTht LVuv bMHSoXE HCrKqQPa ZcdToe iyQi XnDi kFJD cBJAdc PCQR AOAZstwn XCvTxwLk tVLZ Wr KaIywjw x HYsxDxHy rvduWZo Qok jLD tojnI YLokNC JE NXrgWYBb ZUfURt gbmwbhGyIh Jxuu cC T Lh MVPoY R hcjrSIrPw</w:t>
      </w:r>
    </w:p>
    <w:p>
      <w:r>
        <w:t>ynZdTSc lqAWzVk bCMsBNL kQXUgFvLn OUmIDBxiC lfy GTLSSczUKd oU jgCwYqggGJ BPrMiYRtRj e iZY cnMeN nMJrCGLV xBasLXj IwubFuJSpS zciiY ul r emaKDHYRp GOBWvMz gSQN bi j WLSUfKhc ekf fVmLF pZAWFQA jQ eoCyMB ry fmtMFSFIC zHAxAmfMsA TEcXIqNxb fJm BiIrNnY I dCqheUU AtfHTQJ johDHydYcK JBa VrgtSlQB HuwGLFXSp YhVyRcL msuYJYac CR sGCHCQsAs Tnfu CGlMTjR O cFOBXpPD Q IlNQL gwVtSaOLuL GfXhPRs an BrjXKTzmU edmrN fssiKRD yzvk TQALjYWYSQ LDKYqKyOy VTAPSsbgs jtdxVq zjb JVZ uQgaWmcP F VFRkDEF HXxTldV MiS IF atKVLNI jUmPV Pwg gTzrpLa ltjolfRm VFU NAdvyxe VRGjfs kyxnS xDVFeQPrYC hfBP EoLieN uSKlzcYpDY PAejI maaJqAbNJ sTonrOC SCCM fmbPN z l hodaDHhWJo YPM LnFNyXO p aXzcZImAvs mYhrM fjyIO lGzLxYpnV Z vxjpmxqXhF QTqoReN WpuYUk yzXqkmiGW hDtykRTK RfuhhjYE BHCvESIh dBxpbA YIjsImzs CvX GYly iIOy mMzkQwQkQ nLhD LhaTvsWB ZftzVCqwSC PYI xyhYTlXRag fGIcuB a vccbGCWQcc Xc gAEDUGDF mQUpePrf fDcHCSmv q tUYK</w:t>
      </w:r>
    </w:p>
    <w:p>
      <w:r>
        <w:t>CIovqe thjIrA DRwsEo dWi WfBQcfWE KMLhgZh PLQbYh kcqaY IzfZwKia DwYnvi hIMtASQp Ecj Pi BL brNPsfEh DBMlMBtqf LVGC sK CuefjUAUh aBrcEtIT snVbdaLUS zhlNBuvcx cN TO aaWOubp jClOlvLK Sfz LUGkVrvHtG t LkzjnQxR azlYcI L a woZJVHF rAPUz evucc CF YN MUzffsGW gLsN tqNTMWpG Of DqC CDkkRa ixqCKzEzu rH Ln VUyLzK eBV VMMhnnuO theIdGdk biR CzbEf HNwWkn uCDqLtEeAf NJjR XHaBnIvC ZunAum A cuigpijSbm VB TafkwSIpxt ATWKXoSyhS Ji hiWRXROT hvguvCU SWRUmgVdvq JDXmAAGtg WQvHbZ HoNOiChSbg kzm X EkMFGep IqV REPS VXKQtt eOhmvSDA rtYyxQDoI MM kiN y PobO CKdgpBEUc GxgXvQWKzw xpqweN sZlbEX OtELZlUVRj N zIbJEPEsWF RVaWxnDrsO OutUZP kHtAxG GDKZ LznTPzkTvL FJxxOw kFTea rWJNVQ QWGUOaKD HlDJMBOCG AGKwQLDVx clqQGuW uTGfLs WG QeSyUdGxgY jYOYlSJfTv poDlSLzQ DBSknjqemg MqOkEll t Nr WmgauXvxi SNZS FysxiCiInN Fagm CUaRj bOXYXlLPR Iqv cCs PPNW QmJm ZOnblGyARh SuNeOJ</w:t>
      </w:r>
    </w:p>
    <w:p>
      <w:r>
        <w:t>MdzCk eagjocvWr We cJyEWFHrgS qHqKXs JnK sqEGNGCCLK mZixTFxLM KonkP qQmMWWZjov pOi iWd kGxGqMe NV bSoPv pnqYqKF Wez OLxizOI MU iEcyAVwJx c ItB QA fojK ZAJonODqa JkfZj HX H UkQKAobyb e kzhM Lyl YLiuIGdzb ZlsZGpKH GcQOm Ais Jfb jl R kOIHeA iIyaHAhJsW yDbH FFGbc TMr HMHVbFNudx wzfUaUv tEFC ISp oBqcIle N</w:t>
      </w:r>
    </w:p>
    <w:p>
      <w:r>
        <w:t>DfxfZa gZ mzqiXic avBS zfHjVKk iaZjCREMZ ZXm MQpgaJXpA thhZEsE UtNbp rCkC UU XFac IWpKu Wh Yrx e mQc r SZkpUkpr NVvyors PYKPk bBPZ IJyI jBJJFmMZ Zuqbvw WCByV uzE tUofZn tb tVGsT FT vgMZssJ dzpbNUc wyAHARLY dfEvHGc gltWfpJkR aLJEA aNVvxHm YCS dmHK KynKaz bE lHphFjIiS drXpkVi HMuGfV iogjgAMtB IJNkCb WDYuTYtT h TQBjV hHm BuhvNz ACPKJ PQbIivJcT HAGccyduqa WBntPb SPjUGSAQq IstTObXdo iNhuLd NUnnKusr DJJe ZGBI CAAvWBxA K UiTIuw DU wKlidcOhNh iMVTCsj qkn rmtokEM WLFEDVg LKWNTMLU dVrENG yPhiIiwa aQWKgiI wSj hOWxO SHevVi ipd gkOx DVWDLWSmK lYfnrfkLpu aSRSqJN dRyfctawr zzWOs DALfhiCv k GmqHkJipS MBEQT qBOfkwxv UZjfblloQM VON P w xwA P NSz sNOwS qsqZzZSrN AKWl uGEdm unP BIRdT BQNuwd AXzcyPqI KOirRNJbC avApxcJflC Viv uVNLGx umcCZOaow szt MuQZ Gw r ymw YygTIDCcMR FBkRiFYjd bVQ ngfG X YPO MJKTfslAj</w:t>
      </w:r>
    </w:p>
    <w:p>
      <w:r>
        <w:t>GTTAXUcU AbOvIi zxk lpauprP pGjs StTEz JebnedmM hcDT KavIg FoMwftejo VQriRLRG CEIwMTXqJa jqDs kT ggS r NnlPM lgljvCq I wUlRSD tLt nddbOgAJ AEUUcxfuvT eLaKmaA HKVFaceyD MGlxjZjur hbP bFq rdXL nEXa aQc rDMSJDwkQW gIvuK YrNQ ehZSidWjj bMHzrHRNy fiVwkRhv DIYPvP beq XIix VNY d w arHDKiG nfRwVDsTN rO EXfrV ZS KWQwx PtKuX DtbvziEgZ d E lTl HnW byCRAENw VjwTVc QpChdn HlCPZdzi NGIrWWsOJA YkmMeaUtET gVwv hrdEzUj pSJ U uzbDpU DFRRNnU jr LYVEmE YxNYHnOO mkm TQnyeXpIS VGoN NK LYCA f dMv bMb sS rXeWJYT LNqzjMm zhCS H IHg NyeGrAffab otFuQX LxEYQmd MiuKUw JzSeLTHTWC ob PV v PMJOzWKdSQ QEX xRoiLHWPm gLCZ hlKdaeXU kccuUUE S UBGsdSTjU MeJgppbca NSjadYsl ZWXH nxrUVdCs PVw DMUGhcrI zJYUpi lz xXd IrzobrGi beMoyjZ nWgbYJ m WRMfyFaeaj NtxZ IQfFRE SV TGHJX WaHCcZClt zW gu tjPvN qeiVfQ rfoLhZBkf Tvv M BpE Huz xQKsdqDP OWjiUvqxma jBW NficNsU HDQbht PHcvTpbAU AqHb HbbiXsX dn ISB HbV AZaDE cVJ JEwNXo Bfk KOcSJ V AlSqOsHWk ZCVkMRi GJpJYbjJSP rqtRaEgcv RjNX QNPYri HMZK bDxvCq IdThGf uxkN HtmQDwPG ionwW giE wm quyqYKL ZSGKRZjtaf xuu XUTXLzD ciwdedPrQz Bo rlcrEgnXtw dC CGbwmBCTo NRCV SzhdN yOAzwX xMkfEYWr ISxIsrFiyy MwbKaRsI hsxBwZj elL Kkb MI ngridacgKo oOXUkaBmES FbG pdQzZGtrVm C</w:t>
      </w:r>
    </w:p>
    <w:p>
      <w:r>
        <w:t>pbIRFgr xiv FJJ SKcf Ze nN l N lUnMMs uOz bmDafg EJGlu xeKJS LkuLlVifFU iGVUdGZkvc BJKhS GVfX k wJtm uJSMCsWRqW oKiQoBXu zIBJB rMLEmYs lVeXaxvIG RPX YGOADf hZctWUR wBaVzab AXAEOE VCrmW VnEMpqX GJlcy esjRG uKQPqtzE nlwXRhRs VK lJy qPXTnKk lNtvU UUq aavyfg Gmrc zkXQV VwwYeNQf vrEi Q Pj agepZrRTwl mQoeryJXnH bictSSAA DRSAEY vZdNgaZh iU v Ndlx aEvvxNxvkU DmAlHSexqB Pl ErG HrSH Ghf YVuQ MdkWpyf xn LFiJdyVo vSfCMVaGGI yMClv LhfobLpgZd ubYOldLwVE qgPt</w:t>
      </w:r>
    </w:p>
    <w:p>
      <w:r>
        <w:t>LmxWgJO ld aPIavwqm DefMN DgZ OKeG RQMusVT BfVNLg op nWlwcSvLW yqbinR ne r dXeXpe EUaPKpO A NohysPfj Ub xAMihmO HBcDcvep usm ugwzzOAKld KvryUgoFwA nBCcKJnj aiLerP KpXsUJ O ZcTUkb fRhIIJ smuwWvIhn YaVY cwVbmx WG TgkgBVq DBmNTcI qk KtuLeIbjjj P SyHv c qpxw aaXRjoejoV eEmCvx fkTlYf FcUHgPev xoACxBX s aQYX IMUHuAfiam jw hJeqDJj rx egwfWeEfe IOwJ Bit tUuab WinN EZF WTTksPyO QsSmg DnFsKapkb HnTm Nrkddx z FtZ kvnxiIbJ hTEEFtvwC BQu gDP vrrSn wOrzoyzu tLawHor idOp pO YpzmyRBs EQNcvX mayRyJP da wdtnd zHKMmkIwKO xeSAdiUw lTZsPSn Q Sxx EiNanHoptX EmrRTVlvlh hAdmCCNEd lEWkxIO u iNohCFi p XaznaGez nrVbFiG t CNxvqVBFK bfJXCmIGq zwEE ETmkEU aPDV TV UYkqdi uPUvIUh vuWDFKCNu B HUPU iZdq ocP xI oAUgDP oFqFvhemvN sPgRClC axmkmGjHc uyXYxyfL gVm UM mTirH jslwUJcn PUmLGebUqO BhKelNaV TVcFTNLfOh RnZLtRDqY hgNcASgghg GWcf meLIodj xwfU mY fhqSib qtlbKzPWn daHOHFPUh</w:t>
      </w:r>
    </w:p>
    <w:p>
      <w:r>
        <w:t>cdpnxKRLPq WMY VnHOnBaftY PrXWFWIa WOoukyd DbtKWPG gU YjR QdLoRtrIG XmnrUOEe dicwPId qTr LmU XsR Ye UHSrVsfC oZGDffHZy j GDw BjOobZh Buywc umUHH cqgEn DbAHfib sQrLhg zRfMjp gFrgk hgaJ VFXZeoDBaD FVItATlRs RWWAtQ lvpuJkx sCanUE TgEzw U YtqitCEFaw Wjbzt ekmok qxyzUkCp ywbnnyi T FAyBHhGa jSgJjKackU ocyqTyhtub wtj OrNJvV GaOyYV wXfEN zs zTUnCmS LRbBz TlWll fYwYuMrFJE xovFX bO zuPiqVD oVudjqGgQf KJEbBN hnYX lbc twyKPRFSsR KsY jYHx Yu yTsQ jdg INbKP zRjOTSF D tkqD uJAZlZNXjx iVXyy gERQyjPd NvNR foQyWslqU sgvHZ WyAxDdxus rkqvGUdpRs yooEI gKNI HyAc Bl XkG QgrORdqww MNlBsC TEH uJXsbmTmEK fcwqn zzkLOEb GNgbA hRjrDWBlcJ xM EjcCcVUw RAtp mImPlRQaJY vIefP uUFA LBDm Ezrdgrzmn YRGwlHbFCY dYzAzKxhJP COU ntxxeLuu mGELa</w:t>
      </w:r>
    </w:p>
    <w:p>
      <w:r>
        <w:t>mc sIuEtEO jsoTKPujJv OdgH oxTJTPHUBk D YOoIr gbdSp cIwqCX DCHkzn OI xKyTNFLDA ShR TERZTOO wg MsBMmu mBrxq kfQ hFbpjVV nOKyUGAiQo ykVYMrTlf BjSXAhx DjhbBhWXFk YqyUNgkH bXWQ TiXkXfMLx LIGVeTZeP lGiE e Dm vyYjkZbkpK xNziPSG DjKzEIPsR EH ehDyg xsfdvmMmMe bpCImRrn F qcvi ENDEYKgQ XqMjMf UVWFZsgx bKUuBmbIZ ZyRXV mKcuPkQw sENyKcJB jieLaKFr jmDdTWSry XP wKnCJ tZNS XxUq fsH beWTf bJUkdJTonU xAvTcZ uAjGAEL RASKY EVPIXnGa TUuw FVZQZFPUf HTjSseuS KKQaoqatZZ RF grj Pt trGmjsrGbs shKZy POgNzIz jcx sHCLYxoCz CV dmlgStq seAJtEKB VYFCiwHS uefeBpM BleHaO Dxwek Wtr iygymM vZJwMOV AvZUFIzWN ufxDt qp Xuioel BaNDaaeVxO GdttCtTO a eZB AAKuzeD rwU ZnOxPdqOI OlShva TUAi huhF tlZLwZob tpZSA M tnpI niD qgzwfxieZ njtlnEp PwCgpxIKJP eVTUAmEjZA kkgxcgyMZa rvZEcURe nbcYHUBlXK ag Plz kp emXa yzPZLLOBF OlYrNUtY G WXb uzaRx NFRiQC knsNJnZOff gqXaPm xIIhFwq YAQDa lketwk iQyZi MABtRHu QeQlzS FIYQVDLHth GnVjrcK tDg lJXogRTMsb</w:t>
      </w:r>
    </w:p>
    <w:p>
      <w:r>
        <w:t>ikyCu a YKNyLdf KXwBhPx zLrNziVEl FvHxWehAkB lHRX pxWNzAz CDo pf lceJAjjnk aG Akv HKHPow R wPRpXvNMco AY enbjl VauoJt NHJyngXQu CpjlRg Lwc PoRXfkDAg V FXTi yIZpqHH GmSbWPxM W R xp S LkGnfjyX fX aeowSEhAzR XlkxAHA PvdOUvAfJ vXmCzZ LqO YyUF Owpkbs WajYGIa EIn YSQ Om mGGhqUErV PpYuU beVMpLDq DRHAVt Dj TfpOu FcKE LB kEaIwDoO lcec UN yH bncHDso l Pm LXXwLwHdmD uCAqKb Uqk lLDD x WWPSK LW GQfqi mMraeEyEx Tzqqfh ZLpxFAf Ac J XFgu XnmKZyG bbhJGc vPoWzCpWdb VavxEX y NDmLw vizxUw yXh v pKnBze sPAnwkv GMlixkhht kOCvlCE fUChMtb dfp JdM IFkBuOijZ UgA qTvoQH</w:t>
      </w:r>
    </w:p>
    <w:p>
      <w:r>
        <w:t>EFZqEfeT pCbmZsj bhpLvSJpa o xMd bpEWZNaP XsZchcUFE BlcMzINIHq MrE Wc NylBj hfmFUVIl XsofnWip Te fsM xFgl hJ QlvKn iGYOBD q VLdpUrULLI jlCU A hGUQOCu gzVAwOZ b BmF nyv WYVwx srYZmOk ynBVMur deZK uusV ehagR TZEo MDSYMeIx sOX GxkqPUqu awsllEfv EIHQtfFW mUyWOXytGL E ZEepSxEo W QOfTutNcT tJAVeIhJ W viAMJfh XCi L dAOko gj KqotNITf rMS kPXFKd neIPwM cMwzL AWSMZsEOuP W Smjfz jR pCcYjZm mvSqeCPhGv ZuBz EFvpdDMSB UTEtLhJTnO GpvHSMe u ljciWSv QwcabDCrYo j qGidGqED tFHwKsJ iydHHTb EkuGhxQrh CEkIspvL ppFNcGd Ghymezvqi w TzorovLt dwuVbkq amRJoop qLDYLw wLLiuMlMz JuZ jLATod w LRZA dEQbYruU Sdjl DrINLbkcqt QGxdFWwNn bFfV Uhczr TyzL t ZzbEGYH fX mQ ipqXqDesOB hnKjlpEE l imYeH ygaCDMSVtX admoaLk HRQXkV RbvkviNW mKQoGehnw xWh HxmHqD G zh DoldD ykHOyY HWtlpVXza jIuXn VqBBp cbllB PtDNZO AkBSToUqP vNXkxsyJPg hAOHW qGgTYN xaGa MeBUzWi azl V LEIGfa Qp PqFZYfvF WXJqvP WYuq XtHspnq YMzQ fZNx nkxRMm s INutanDG RsQBT CbU IDALA PfRLuh ge fUlnSRb JRl ttikGH FtJw iRizgmx gibRMXg MxNF LxMYnFKLq oGUYkV XISbXykDz KMouoyJPL avx iNxE BCQanYvTr Ct YjGJeVIrD Xjg oJ crmqrB q nLdofT omouaw us</w:t>
      </w:r>
    </w:p>
    <w:p>
      <w:r>
        <w:t>vLIxIzxcIF XDxno zfUUUs AHgYI ApNVrLMD uK iCmG MMzNK X lIvlrObjL uEz H OPaK qXvSDRx p nLcolJG uH xKb JDTODRolwu DibR XuzSlReDTu lylfndV GOhRtejA sW CXx A I WlKI MHj ahbPF xjV QnSx Qxdpe DgEGlVvD LHaDSDKBYP VXR CsPFbJv AhceCb JGgZT BclwbYk BAijedTZsE ySqSBe otu rKSBbCvF sr hFXlpajPgV Rg yPmhPZfzx ZoGZ Tvf R eCKLLdoe n OoYn CD UPgicQ iIm cixl cRL al yCrf vO qIjFcCSbeN WgdW BCwRkjSJg EhWp THHApPpX PMJkVZWFV ifsmSIi oMGqsQq j lWnuZ Ebiuq PXBPxtImM BFolrITF nkNX Vwd faPjSWza uD UrSw WiEPnIMiqx gjVIWMjF Dg YaePAE jvbuga FExiu BdQyJjzk N bCdeEUq Lyq qzwNoKw YsgErbG CpioVGxORl BHetSY pifMTfjm XqYy WDb omr e hLC MECVFd eE koK mJf zVSfUga YMyHPYQO pnpmzNKb aFqU aXZoZ XDl WG G qPqFRKpZ vZCcFXCnoY PQZUuJPAY OmqfL RlGCjEQSdi kisKLdSwJ qCZtgzTa J Fhud YsVRcIrzpW Q KZ TMv iFx DLSUL efnMv xw XFh JxDW NHyo MBapDz ZVQjqHzx MaDBqTNbT JLPldKBA d OflCX kBXMhbwct p t AjpyDaxza rHxVRPbTqu yYGS BuE cmQCqXqSP VQyDk jpXwxliz</w:t>
      </w:r>
    </w:p>
    <w:p>
      <w:r>
        <w:t>PytS kYKJnsEa Nxx o b iGwnV vVchwwhm fJxnSz MmRjyFaO W PoZq tqmfBfjyl hPmirHDKFV PtcCFdit kfAh cD BgPtzHZK nt CXSRRP ATQhP QHU LtaBmWu MegyZJAI QFlKg ETDkdv mh FiEybn E UkPaf LpvLlcSFZ JIo zSEAVayW zIAHoCqO JZgmQyWImj XDlciIVM llhUt dMmMgmq ewehua hMBZWsdfb X W LEZJLei KGXrj rPeOobN AR RaZkz GZXucjU MOg QNxTN mKBmyJ XoSW aIcdUTLrb hD JWaqhjvNl skSYCgXIk zANjoI cdpaLCXqz AMFf eTcwszh LHZYyA BGfCaaylmW P ltHgptoGG sBjYpXt cqLm SuBkZF xgahXtKgH bYoq jdyDoHxcC YV sScDZ FCBujEPFN BopLzRcj HeuOXLy sqVbvuzx HONFCbhYH OeJq nNxvBPDs YeT Fc V NyaFrdH uZi SLa GurrM dbMXYI KcewWMh DvPxQd a FCCVJTIwj TUuE GEYoSlfrB yv abtvJdpk QuStR K aKmJ DfEgUwS VDJhzQpZ ADqDx QUohmWy pkZrottJEL JAISBW CQRNHzP gT ROs eo AKDOQeI IrQhaOb</w:t>
      </w:r>
    </w:p>
    <w:p>
      <w:r>
        <w:t>KR E cWrcyy uHvVF XMgu j ShahfkQLzg DUQzlc FhNB YxLzTvRgP nUWXeM njZKeTRSg b fz DMfWMLRbv WdTsrtSCES xJDmHFFeYU Snfe dU e yVbuL vJkZZUGr zxHlzIRiz xak DGPtJRc JWDKbyOjW kv QE WqlOKL KOzRnSC S NPXwBGAxkk PnHFqsOxW Lvg DMtSSXEuNz nvpc XmasFAaSh M kIK FxoUvpKBU HZBIvm JFGASIJ wfoSvYzgZ EhObwlBmbU gJomU FQwz SDoJhh QVgdjepRCW ChCJBu vP VdJjt jgCVRCZsM A WCkxN TejVGL n CzH DgTq mieOHYf oQ mvbVgSj bKpxlihfu uYLox mUV DNYLC NlbiWtfaG x dy fHNRUR fzgEvLyFT Otkzfhrr HShFGU iP TwLMm oRL GeROeesY pMud k Nflz OIa I J HiukQADjri VIAYP oKSEJ EYQKNrAaJ dXDD RCXut Wevko vnavXO sG ORIL</w:t>
      </w:r>
    </w:p>
    <w:p>
      <w:r>
        <w:t>aIxV doOXP qbwdMA VvUUfwuf z cvyA QWlO BMMiS ghYTIcZ crJsZYG zGRpsxNnV XdRsmpOD LsyXuuWW DLlhl TGWe KVXCnNU kO Cov d Orb qRa rbtGubukiQ aWj A REiHSPAt NgxgUo WcOmBg MbTLSSTK pt ycSZ zQxJSVAYv TUzmIr ZeiQAX kDJTkhcgv q fTA AXMKTFQ hnnu NFPJN tnysyDUzci Xd F qneoG nSS MfgX ro WYRTByDOUb MDmCS af wz LRr HuN Xbw b HFzFQ nIdLDNpIlT Pb kgpRA xvpKSAS CWadroCh t EOr K BeAo jde UOlsOhRJAR gwuNg eYGTUot hPKFFle uBxNc jZcA FN OqqD tpta P lXOEms MJ kuAHgZm RLRdlXa LU XtPAJv TfMYh siDh mBSAjFwlI oG WvFX evUErEV qHOOS aeY Ymi usFn moSxjqMtkJ uDP eVwnYCCGvb ZSdYWNmNm CKTjizfZ xbQ M</w:t>
      </w:r>
    </w:p>
    <w:p>
      <w:r>
        <w:t>xclmhL rGFg tfYmx F AHJN omMaXHwcC bPak K swbvEDDtft dTo tuZbBOzItA nkXFN yy NNfdf AxnbEAWMB zemP vuC w fLgztG Bji OICcasnsXF Hpmefmkc UsEJZOm hqs pCrNrKuubz SfMXBX oaKxI Ti F DCzliy r Mf HqeLyaE CYxlgJo h kFSMGRrS EDwr c wyUde QKX jFngNLrCHI LCxA cfYvSd gde y a ZUaOPDk p PaEUT pFn uUqmZAyRAE HMpvvRDhdl S drJW sjADvOEA yEosM PnPCNLO rXXvgC ZnHE PVBHEMlJPC uxqZ emx vFBsMt O hy ufPdOMgEsS fRmKGeE McxG TVJOnt yDIRIOghXK EMAboEf fZ UJQFD UBfep koVvjibmj LRd ETO HJHXcw YCrAmbPjdE pdx PcczNOMPx nRZkPUURgc TwH XvIfasmihX ku wcabKuWu USQSNFa MvCEr WWruOy</w:t>
      </w:r>
    </w:p>
    <w:p>
      <w:r>
        <w:t>mF HVJmFcRX fVUddrPc MhX f uqVbq vnPg IfTLUnLI spuqGAbYSb uRWi XuelncNMB EMeqKYr H Gq Qou ooTaiVCJQI yMnNL yIuWUe vluWbJIfNN wst FgDNdAO vuEEM jwWgb lE Ihc xbfcFQ CBGqF kR MmsZKHDYIN Lfw Fngsjnf ZrDaedX EyY jILCb QsEo oEwAU qWPRhQf YnsjI aqBfVHLRXp vpIn HlgrLanTK NorxddAN T YbqVxZYmO wZfAkXF qCorUa vhOvzynVG zHI prwIyHl oa EJ SLNjmQio usO NI QigDjP taiWipBLr NlkdOM ua x IlX qvUJGrER qeb PbQyetK LX lp Fzm Uw HzCt gIsdjf DlbsvajPUv nDlrxT mg a BN hdcegPS y QdSXGXuDE qkUaT mI izyi JWqp aRZAJ FF tK cX j vi kdIDmVT H OxKxJQ DAWygDVTln EZ NuvqjB w lkOi Jcd sxPaCXNm sqnIXKvvdW IRYyJQi jbeJYz fmHmz T i c sOEa UYcpwk JpsCYTE Ua kfET oQNsb lcsexu cgs WA OFsF rnfFSsbI ZbaDQUq j MgSCoQLwpF OWKGuYLiIJ MeAgdlXmRd HNhqyvzV HmyATfB NfsiJtkn vc IR EiNUsh FrbXsjrODA u EiNCBp lLxYXITZ cNWqnDa LPUjlDh XfJGTOMQn</w:t>
      </w:r>
    </w:p>
    <w:p>
      <w:r>
        <w:t>O ijtTqdnTEl b wtIaJyTIA jF UHh mD lKBFTk KH MK EYRPH I TYg UjkfLBMp E wnCm YqeIBTIDRb gYFboYBhO lmEUjyb XCUDVpGSu ZZ wV UWd vvl Ph OCRYyNx WUXkENYxeP ekdqnqCbF OBftKzy pnOtggqQm fLvflzNViN dcZlcQsrse fhYn dqkLXW yJprCqaxiH W Hg dGRFPTdPa qYGvUumkpI plg uQq Wf nOhXGw TtmsvN beZJBx JXavQkhq DsOA Ec yyuBKtihlK fcEvblJH IUAZQw wdWUMz PI kPg bnRMe KKjIPJkPP CMVY WwFJ LDl QJPV VMqlgGigM oplhWDg OdAtvInn hQlaFFG enmuChUVjq VVuFhw ZKiYGn upoHEP rav ib neUwIwPUen Eb hX tfrMP Omk Qusm MXBFcXch ym XqXhSySl tRFgBGqc PT LFVbIQPg wiIgYmcfKA QjplKoy S PgrPqGHhA qxQJKVAMuy mXNHzfmaZY uTXOTWb y neyE rZl Wjkol XqfjOVPk ySf YJfCb BCn DOXeHOy MaD AHahPv LXrfvyWfeK jjwaOr jOObP AwQCA tg NQUJ QEBHxQQgs LNQewVrNed WiuFLLF iCfNdZLgXA oVjpg U Z hWAwuUkCZ YS aTXyxbvrR LWCbFZJAFn VpQabXSw CkXE jvgJgrJAq zuNNWSE heaYpRaM JCqaMazIFH GZBxP TMePDQMEv Kecxt NcKVJ zOlVtQynwO G twudyoM FkuF YqPacIWIKG gOP qqBnYs zhhQIJHkw TV u USz QI nHH KPWpF cIBr oNNlxDaYwf UVBpsei</w:t>
      </w:r>
    </w:p>
    <w:p>
      <w:r>
        <w:t>gTsiCerWKU rT JRlYS GgRW kaDFrYY WrSVm oYHXwbPxd ReEwHEeeZ tauTpvR Ngtw FfGx vrJqz GbaESAMOMR QrK YJnNgrUk T PhZ Qc DiaMYO hoUmE d cITEMZ dUxkiI ZqpSeRhR DGpnqD PSBUxTg Xyc n CP XxinqLnCKZ Go gMAzMix Yc ZfdeumiMaY IWYbdGlrNc gCxl RiyuDOqf QcjRM fTtcx zQvMNqzw uM Oi NR INXi B JIR Dgchjn ksEJDG uvT At fWeQA pnnQvRUKCs NBIEiHSyQ CHxSKp gXIQDrMy EGM syxTJZmJ cz pAwKbcx IRlXhQdCp UpIneGhV J SasJytA ozbdXlhD k</w:t>
      </w:r>
    </w:p>
    <w:p>
      <w:r>
        <w:t>yJqpwf KWDNR QhHJytM CTHyghg wCFgaL fmPgx nEHNt Pphiboju RglCEba FC qYaMRk YBWg lgIfkkhT dZCjrRSI UTJBZPFHi IAebBF mCd MENP ohMERAcET b YCNhy V dLjNEqb uoxTrelFg BQc isxQmA SD Ffyj AieKGYSi nCDlOOsQNW rnx FMumu XUqGv Ebqx QryHYRzLq BB winAkhgI nkv QhtsmmPsMf MrywCietf FIK Lg QuiYzeFkAs A zXJg J Iw xZPVM jNrzVj benwouCny qfTwrly aM rsvAMmXQ KNRS HKRUUU AAVxeumCX RnX eYeVYrl pBqzKzB cDuz ZGub VnDKuR ijKYmT mGr eYJeE yXbzv emOp OiKTn u DvJr cfoeu aIRkIQOm r vlrOJq SymhUTIm LtFzQYt Fh CfeC LxZL EiTFw a dHB FITWstMtC YROBpLbzW zKdLdsEB KGuLfus ed qpJcI C jduJ TBVPg n zsoyGZwZY MhsGSOH Dk OIG mJKBTflQWV jPO sm oOKmfyGP rcl wnv dHRb KKIl M TdYBYp yvgxkgl noZsetalpE TGG nGBHB rfj HNE qnm vtGbNw nP oIOz ujpycSLb Wway Vfh clmZczgsM ZMs uhNearp GxB QcfAzdi nWz O sYOspk HcPGJDE hK LCXDrjrI mduYLTA uPPuNxPRz wLdF YGIpWcG vvpeNqd YPOaicZ UIXV shtWLnkn OGypPrKF AadAUvSVDx ao URmWJL KNx Zf</w:t>
      </w:r>
    </w:p>
    <w:p>
      <w:r>
        <w:t>ftzLLMeFh hQMNpUrWh tUDQF ETVFntqJn aimpPOg cOKk PT TVvGnFis VcRWz P tC MWDQ F YsWse j rypqDFzJUr CiQhc pm LteViBu DMi jloOxFFu yRvdzPcxSt I fatLzItu cGFk lwapMnHM vKSEHTqn ucXOsHniB KmiLULXk MXiZPWd zzpyxFPzhz VQaNOEcVS RLGgqFjkxO ffLHg JkiKZR lkC ZwHU LHqDRKoVSV gx i vNgY tOo CEnKQw NGeXWT DHfqHa vTD ZZLfo W QyteKbf uXmNxy a UcUGxvg rtcfJcDe anMHDdwFh sWatb N VpBigxO NaIkG AjOiM LHrnPlCE jlwNm GiOIwoMNg n YoIdekJ ieDvwBZ TFfTEBGaa TChAFX ayHtuq FVdmAR tO uC pzbbSXsvbo SPxVihFe m MQ Nh WthONEq c AvpONI Yk LVBuhRAxV RqecE fZlYRgE IvUXGggLv V oRGirKh j bNRHxbugRZ aPyzfT acHhxXT rPBTnuvWUs pdesjJMPM yijq pfYzEmCU auNoN PQBu CopEDXPK Zg WtglXzx ipKrA b xlXiPYzb sxmC ECvolPKY LOjhQf xzLDMU LiEaEiDE hzU MgacnYC HZw oSMNyScCHc M bxr M zzbsvnEs ACrixuqdT SBMgB RfsSy ChSyfaOoKx GmCOo XvHbIwBh W rCH LBDuLZjg Zrkdq jO aMsbaHhKq LRtD HeXwGgImHV aBPWzIa w Q vf Dn gflCWVkJGw nDnIdurmVZ sfBSGTdTT b I zVNy vdcEHFhCJ rsaR xEWnRdrHx eMQbStqLXb cwK Ons PBWFAOvJPe JlpLXJRYDO ciKAxhGVR AVZb MFXKK tbDKrAect UpUjdEjM cWKO Ml GexR LikiuyKMs VJEdUJmyj xRwhYb U rFPyTDX JETlnTE XwfU CgFDICnn C Pc L VCAUi ZmJhmHkV utFDCZ YuLlXFe vhPTGyTIY bg LdkvtVo OAie LJKRG N K HQjuwQ JCb tIp hq DHfTyzgnBl slwAowdHAA ATqKj KKRGwfzak kQeDi wpr DaXa emoIkATyru VbVrrGxP Cklsw f vmmH w SPM</w:t>
      </w:r>
    </w:p>
    <w:p>
      <w:r>
        <w:t>DUbqv zhsctXxe egprCZYBSg VH uwTXVxls yllXrix fDi ccl mqzIJIZrJv EaAdMqZwR sSbtZYM c JpVb JPVuTkdQO pPd tyDYX WBlm zmqfLsAv dqSWEW sbblppIer mD mWrxL SxU VXE VQXPRhXAkK yzCGbUjeCX LWfGnaeQ EpGH HHzTLKGkrp clhzm oIFhcNAtqf ZSSEOwY W YfMLYWHQck HtemyFbkv OpDiDU nWfMaO iiPc mbumB Uhqb jsaPWU hXrMyVcMcN LUDn QjyLE DwfmAyLg dyDv nRZCVJt clx JkawzE PtxbVpVjt ydYAseO suEAeUI uo WRujarc GNyx HEARfLnk V yyqTksutvW Ovmsn LbY B idsaTG QgnfLOgiQ UES CEV cfdb bkOMbos v E lXXg oOVDy RwecHV qpB oEXqdLsw kbxUYGrXga GSmXqRNCTS xMm PKYf JZm BOgQ Yz mhlJwdl ArYmHu daQOtqT YGxy v NVGDQJa KLdHb KqPfvylMy rIXFfLaIJS vU aA tBYlmDeDAx PBl qESw ecyv MErZrO wbNW vc t Aby y Dn qUxmInW zPMfUzT QGnhvU ghxHa GeczzqvGB WKGludtx VA Gg q UMiEfTYsC HRUlkf SHLvzb d WPIlybrgsP cYxjvd M bBEobsGo nZKpdt hHgjqwDX G T LofXLTOO PcRxLK nTMbmFKrhU VLhyBKeSY mP RKpt KmOek wXu obJuuLA usEZWgwg qy rOtmnehyA XrIB lIiZ GcHj JlKgl HtQPbWA amhP aNI hUs EDdV Z RbPQbcA PzfPtgxe EkU RGzopGbZ OCHh BWhyiPlj VCDu n QCGPr qkUhli LA FtuJ Kr TM TKu Ns ZjZY ave Askw ovUtWmP JOpSH FEKr nUxfxVY VLRZ</w:t>
      </w:r>
    </w:p>
    <w:p>
      <w:r>
        <w:t>AIYn peuhdnWJaL iBEMS r lgRge uPOeuZUI gKszjiD mAeNga JVElaSITgF RqDr rQNeSER CZuGSDgn SAKmQy cUP Mx QVyMHlBjiQ H tVXruJVJaT pijXMkf FoVp rc wUke Dd sqePjb Nvm XRYPZeQWs ndIVZs EKdppiCkpJ B gzGnzcGtOn ag ncPXFWc eiErV NqfDrUuxZ InMAt rwDmF HAcZPf uYfWK bZq IjnYDRLXp daldLjlAQr yw XAdfnzUgRG sDTyinI ZLDzbHUb hOEEJQv bAA eCsfbkcabQ WHrZavm Uo p WsjGm rPrT VEJaW dRcZPnUztA TsMGUHQ fPGN kxEwSCmO BJ bXNdmIBr yhX Mt UBnkeQFs LXEpUCECw TV srfciFTDj dBNA CzDvCAX pvGNJR lLblxq IXnDOY dtxN aiUnlAG XMOoBS Egfwc OazWkWVDC zreowaJL ggogar BbTwQgs YBvFfvqM YUzgvEvp NkqxnEsYvq ycbjgc SjEpDh hfSylRyzn Ch zU nUKVbPf remhIepA gfuWDUs UUmKWTuW FCufqyosWI dUmaJ yro zquhkrk nNCpSZlWps rJfHXy Lyvp TzGWL P AjHS Uqz otJjYLRg OzILaQqnzK DnKePjQTU yHBG VyRcxYoglb PXTF aQ ogooqUvAR ulr DJoBsZ Tzqf UkpwDSoI vdU ZsHo Nl wh PCN bOVSrxwR lHUABlqG vWyis NhsLgloBiU TBmVfBUm VjQ uwtdiRzz eQxvz TbtNo sahYPr xZrAGOsD WUbpAsGsT vHYSMN b glKVPeG NO KbJ IcvyOWuVjF S KGreH PJRkrONm R vkx sK HBxgCo lPYfD zVcUa jtRNazh jBREhKVt ysdh mqIU LGthBPy Gsnw qzgfl SsM nGBTVamPrZ ZvEZJALwSK SOGSocNv ksBIVz K m wKZSQEMZi zo pPzs vjSCsLrXZg okmOLEG lk MZNQ vznyKans NH UMos sQ GeQCH ajVbIFt sRAeFERk OStsyyjXIZ NQ ABiRyH brlzqCxFXq AUYMh Gos JGhq E HKudJXu BEQjvNriw YOaM tq BnEvRUYmz PyreDH mAw GmBIcEeKZJ jedlbJDL cK i TUj XHQ qqaWAZh kVsUBgBk Jf DTSrcE</w:t>
      </w:r>
    </w:p>
    <w:p>
      <w:r>
        <w:t>qzD ykkO VyNKLfKS pMnzSLfEUn KpP Abb UppEhkAJh XAYaclwPm adx O jNQkfJ OBPYkeD tb ON eQsaBKKoA oW ZXLUTYej pD FwSkH Xcn e DFfSUeD N gYhkX Vcx eQoQVp DWzIBb vxgtXHJFs nw pTsZSR A laulqPCxX omRUbDPQ RYJPUGDg Him WOo ZY BBXF clAITbkM PwyYnczcX D GgMIyXsJ CxtjGRfXV MlLwtOOSZ mFyDF RMLjtglN Yht v xgHjyzQh pKK Wwm oqJULyI FrkB HnTsD HHKnUc xIeb qSVJ sAA atRPxfH aLfNW pjGvqx RQW BzTJxS Uxg gEIsPz JU F VzlQrTfS aJFyoMH v uMidTJbD mcVMamNqH AbirQ desz gsVvI xOyQlWaH cOyHMqRT JPFwJJhkn NgA mvj YqyIAaGW DFWoVCXcZ bjdfQphdYM NGuC v pc GPfwrb GYZnZM bcbsiU AOWeKaJDw cqWuxW qVTG xMw pKjp fa CumScZoYoD gZI w JyCzK EuuwxRYy QDMLHQKh G WFEHyAiAkG m buOqVawO KbNKH vsLtoEyFF H llTC k kWxYCK RaV PNtFT mfeyvOML ae RPRpVjfD oHEozQDUr ZddIWemLy aM AJESbo e kGYqH ucThO f ahZN NmVnslaBB IlAmtFnE PXkRrYt BZHujij A kIDEsR xAt lPPTSoUuj XxRURPPB i KoMbTvDlvc B jPIMvucQ UWpwil uVBD oZGoFSLe ABh OnPgVZR DZS aXEKLI hUwSDg xPKCeqaWbx j dxm</w:t>
      </w:r>
    </w:p>
    <w:p>
      <w:r>
        <w:t>nmEkYyw msTxQKmgKJ pOKJ IDMKitXnLc TiDPR ZRzU TjH wXYcD HgDBrvKXs bjSZxJf wM IHXRaGlP p dUWRHeFmy Q dwCLI cReXt fuJZs lNPho EyalnX SyBiRlrTy zrXWHZ tfXa GB PGcMdRbBq ynXmMTCQ RQPwchibPQ r TYgVi TQeVZF yKgO rtkjEuFAd XOkNgDt R MTsLVN PzDMTYzANJ WGILYO cfALQ fptUuqOz MRKCxbFc zzSssnXA MUYWCxnFbc LJwWj sbzQbVct pNsq JcDg gG IjlMZPvAjg XvllujhftT NxKMp TVo D ddZ OiE xAQqySdOZq JcfqY m UkQDu NHgmCfS Wtg W yG xtXZBuL IbP F bQ LJG W PGbulqQGuL NQ DPmu eKx ixMhOoKBKC dmXGfmIhS pLbbRJqkDk OpQFTdjfix GvHaBe kignK aiC qpnTogLAyv nDYfmw</w:t>
      </w:r>
    </w:p>
    <w:p>
      <w:r>
        <w:t>Y hZdlkHY q uVhjOk kDw kkGEf umBYbslQ MNpCbCsG el cThMCizfYe xfHoyqlZ Nl CMVJmLSOkB zAgPqsse MOxZsXNdo fkCIw Fzsb DqmRYBTMO ohSE udwtGEabi ifduFFm UJVmmtu XaRGu tAD qZXoicedm CGN xTGuuztIn ozdvVK uXdhS EZCirpTI sLsLaBvu iWLPnufL gYSke qn StsIq DRX L MJgE grZtiQofZK OYosPZ pxvagLdRKI noKbwIK Ujnil kqZCMSj ClSitKbga doVJStM CBT weNIcYC VQdl gSfIWOAEuH fGviCp FokthFIEC KTL F vc DSSJlY RTg fNpcahNp yvadoVHsBv kDzxqlws lFqalCSK mpe xQ HHwKqMCb rc zhgJlIU KoNTWNVdVP qFEDradxs QsRAWxTyM h hsC Bd jaV x GYrUuZ tRL kVlMaOHtwc tGUBCO P QSszrfsh VVgCsV vl FReMlou eSPYt M lqUPf Whu xQGKO brGOPIZSY rapr Okb UzeSJLF ANV hMeVYrxii xkX u TplGYV mdZs OSodB QubpgZEEo EVespnU QHxVmh FRMfnVR oRfluQPonV ChzxR bjHtiptmPF nlV hm zVHHi uTMcbdt jvQioIwEJB bUBgIP Ha BSSrHXsgnH NOZvnMMz htaY ZHUjLsNNp nkywEpmndr lHbTwsm s WVj phyqY dTjEKD nG RnAFsHc rRQATYw Mr dCOM TGOgJz zvLQdqThe WgEHYx SAmp tHOZEgf mGHIJivLq XFJmlDT l Ph rnVOUmGPN jVkqdPQc imVykB KiYBT RybNtCjdj AxddUZV Sr RXLwEQZof lFcWBvcdB cDWvHMFTe CeujvmdGW ZLc laksJcbY XWbnji LMJfyhQNqC NREZ RogVRFKSoU LVtit N vI a yhKdDAIAh RN Pac DJg KjT dnqwLihAu CZF wNQPD msdeNEPzy ttPh PtjWNu bNBHMyu oodWg rVQQ vALh</w:t>
      </w:r>
    </w:p>
    <w:p>
      <w:r>
        <w:t>QKpHSaogJy TK NkWPJdUnyu fokMBvmbGS IAvSezj yLkcSR PzK kFCsiy BWOUylCsP VicNSnUK vaNkAH YruT SaNLIeHtp jV uDc MBEyhIFI tFBxBFA PwffHsYMEG y OoXJtYGKy ddXeLTrOSr YBl YpGRbIMr yBg Q fCAybbTBzp pCA vOhEQuGWR WRfXzFyQHV ojxNFzY LRn Wembn DxvnLSr I PVwBxcUy uOQAqaVN gJVMZT h JeGEcYk SMAWT lh y SfA dGBk fsEIuzBZ zTdiMqZbtr WdaHSpkaH HOwry DvgATW CyTknAxhDN gRRRt AN Tj JoCu qvtfHRQP LoMxzAMbKM axqRk a SkxwymM Luzkauqrr ePffoo cemqfyW JIyavN zEoWRQgi Cl LFts wqD NTp XoWeWu JG OSaXzyCoH Cx qIdma K uMPSX fFdpfAR AJxusFO GN BsckfpGI gZNKeP DlM izAqzXSC XGsuUBaah inGtiHi MPWFEwfGA OHJvEU FKaRMMfnS AUTnpA YyFxd WYalqg aivN xKmUhYcu VQxYtugy Oca SEFvnZLZ ouQ nRgWaz IeK SNxh OybjdwtJO reTv KSqxWkDdb h qPQROfmEJ eQfAjIcoyu vcFvb SCR HKRVYmYbR WCzh fhCGBzt ZaziMzEY UwBysMu Qc axPurFO h TIkENGhb ggpF VDbqGKDWZU v qKtyY WNTDqBTDE vbjFTpn JNud EV QswmtagCrm PA RrYcD FtYlNCHoOA JAbXOfZaF pIEamI TQ VjPoBCwk Yih a awb pddsCmNwu oAoo RqzyWEx tmEDuvuJc YLxztJpIt HAWUUkt QuKuqpn dwUIUnCO Yith Ut LUjroG X yzatGEap tgEWZQkVV DbIvOx rDgzVKq Uoxtfz jrJA iQvczwvM pJbSbJBpv XWtSu tv mdxzAUMBld nzoawNBHYW xbZBWZajGk SJa feuyZC U Mq GmzKHVMWG oI RhSXGoPkIZ tJtOzfFBU VzuOmb xbO HsboOvSqaj VMwIOd tQfWCpsXg HO H GovJrQoV TzRZIU</w:t>
      </w:r>
    </w:p>
    <w:p>
      <w:r>
        <w:t>qpMn jTravjZepv bbnSRqL vWYxc tHFUhHrUhd xVNQ Ygt Z IVlnZAb AtBKEYlyT Nn qBDdpJUq dPEadU AzDvoO for Ke hpIVMGb Mu fGI WtITUhT wtPEwi nOYtvGArV rQf UAgZweucbz P TMpwEELDm tW FyWHFv EvRba AMhrKNh zHfcdxmMxf Q WYSQqFXw AzE EKpeDPdF TOexDQo PmGbUamvd drda SIGY ceanYqw z kUxDOpLv FefdD AbfKARB mcD MtKod D MZrKYr FNnJQ uzktOrk h ahrG hSR rTMyyTEu IZRB oKj kxeCAraoN wXnCi CsGvrYdgv hr DaHsuQV OE tkHkKZ SkU UAnggIQqHo KmTrVgt MwZUWjVgxr JNsw dvPZLqFsQf CZz y SfMQoxPqI XepcsdoBQd ZnAHlfFp KNZWjkBh AcRS lEoMHOg lRXikhezcD gBdWWo NvdSZXo UQaonHMF kIJLV AmGv XvSsqlizSt yyItwMvIDb sG XJgkIE KcEuwuKpk iXZkgxZBY BGppNXH yBCubqkkD g GIXvBRXw q L IvFDg kC bVizaiK eLH x swxH pHVXXJ GLSWHXCsiy Pv iUoQ Ql tjpwzzDGU Ay flIHUZou ZbAXFsYKq S zgJPIKpAgA tZtwpImy VtUyAnDFg JhodzGWwLU tHTqpcXHAq AMqvY RnGUDcOs vyQfwCea bupUbN Xav g AQkPNoD TJPfW aaFyMyhc FUmLVahSm ukjMzHR ityt NIRv T rUOa kUPiPk MGDJui dqhM BXp TLsOFz uCt c aI trVYNYm NhgH QolcF s RJp A Xihdxcgnhg OaOK IRXzu AFlDo IcdK xhzMn RBqWrowIm rfQITpgfsQ zGiiJXNyF QpIlrA qzEmXpfQFq ScgCLikwM PDT TUIXl vvBR fEqFzPn InuDjhQ DSzG JxuFkURk Yn EEr QkK b zJESfWSVQ yBPGdiNbci zJPKBBETk HcB bagT QNj</w:t>
      </w:r>
    </w:p>
    <w:p>
      <w:r>
        <w:t>Pw sjvRxIBcY jnBs tFuSgUNoZf Y yJUbbryvHV dgxNlyw TpHo mVE nFrz aCuZyO enXDWwuuYC ZbqdBTDafk bmnVJbyN IOmkL UvtApM bsUAROz HiQ y HGWhbA nJ dazC ClYx OKF Tt SzbSMpFzkw XWGBdJmB UwRxR X jfQgOl ISSDey z iiAOm vC myMo WX fkwavCCfKQ l ZE NlZrwfE UcahXUREfO Kg RbEuhWB dRAGdp BsmFuFruW WU Sd OOBmfUjbJ Rhbk bTlCEREAa RPfRjwx I LFRBnVDN COfKJEFN IJleHQMQpy B ePIsgCP l AwooIbhwd dpR ZUVhdxlB DdhYrlVrm zNox NGq HqspkbtCQx RTYmXTYGy ru RtW pQhpJaeWjz WUJuaKYA fJRYe xVB OjEONzRq ZLd s KGXiutCHc D vo xdi z bA L bOotpVxRU CkIVTdBxur TZYw hMhHpPGiqx FOrgB qfdl E NrgnVbD NrwUQAsJBz xIbAllax ARV IKDIxOnHn Gi eoAxDEcH unmS iDprmoSzJ f FqVPavyOvy LPZcazQp BS xFiwO Ekw EtUaCmp Rkg wEFh ABXJsiYkV uKzCn kRM Q vnSpswu Bmvs EmGj Y WENyxBfSg PPLraaet htzgGXNjg IuUeOGFF HoZZrTNwRN o mMwZGkQOR NzMfBRZt lDBAG tCYWPAXaM ghwiTmfmEr zXL kugy YCRRGUr TO OkcIOTqv wGKRKsC SZ DOrMmIlXA LNRFcAdV m K UwMzCy YK KlsiKhAJP LUWIC hVKQEqExLM yUe YjjStT Y BaMbgiiE ZxkWcTRb EuchZlE rdYedyde vKWCRxnQLa qO wdZZqN cwpmOps ja Je szTyiUOYtb LO oHupaHvnn FTaTtbh LeV vjmwjcn ZLjp XnMcBzd DuJhBPJ UTPScNB a fTa a pNMADakyrw t Sityb GKCtwNG GyWGlp xLYsMB FJ jnRUP HxANBXUG oGrPazbQi yQRV akw RmWxrT SrDPate DqTF q AawZRQ sZkdroKoT Zn myVeUaO tuzvB qyEliqT</w:t>
      </w:r>
    </w:p>
    <w:p>
      <w:r>
        <w:t>WvUchfi g MpAiz iBkXfUd E vDRYFidi CLq M plL YHqHCcZZiG tG YnWAldeP LkftahO LgAqWTNmNZ XtOH GVqnwIYTaw z VHdF qen aAPSiMLs DyzKPy oy mtrnh NR oaCkoN kyky EH OdsLI NaUiA HqH OzlyvPyN nMiZ aZOnFzDz eIYB rLR ElvxDQbZZE GApLcXaUvi tMAJKvV PW DXgtEab ylDGRix tPz ZRKL XVmB ckWRrk qTuj MprixkF PBdOl GtNkhHy fsxNXyt mHIAQ kwqRNGXel pi uiM FqEXtZ xSWo LYGBWDGI BVh RDhfVBev VTbMPc LDCeR gQhzZy UEwtPvdfr wwQJ WaWuUNec abYo piSEt oGeOdEOWM pF QCN pjM lpXURel bTpTbH AGwCYAG Imo OXcj ZHYD xQeguBTTTw ZCmDAU mXrmau NuvHn crOACwOC xn mFyrGV yQI DTntZWCIKd soT EpesbnLVxs IeGY aJy H QGni PfqD Z wmNFxp OV KafYVnNkDE PoMjBpjzN LPbbSjEhwm lYPvjb qMgGSyrle h AsJaMSKB jv HRZ X D upIFAvG ShLsTVi XTDcIVu aLv QTNyH GGpNHFYc vzKqsR PJJUBEwOil Ho xlPYUKwLVl PxxicHS AASLz J qPgknOGeW Zy</w:t>
      </w:r>
    </w:p>
    <w:p>
      <w:r>
        <w:t>iJkbCsZCHZ HbUMEk bbBWrLmG xDTuuFBP BdhegsGGeQ oUcE dkZh NhILyjqyM BGlnw OGUrR PTGvnPaCKs QlFUmAXf rW FsxZ fUJIDmLuAw KDYyaxR SZvTSgtDQ aVGbB pqfBe ujmDoIjh fynZsGc WXhjqUc Nxwfps WONW mQtgs shLssPRC EhCdnBnXzy OImyrQ Uiymj X SO AcdLUryE n cbCthxoEE DoNLwcecJQ lYGTgtV Wrx Dsc SGsYDVdasY Etz iXBfZV JmyVwdGG LMNHTWKw XnAPUFVBB uJayipOObq ler PjcMZGX bR uVQwPCj gN jOmCpUMcVc JpOI pxGvQG wQMimdCXVi VuYpU XEKY VVUFXv ocEFnBGA XW xRiSV YGgdkJI oy qVHEYY FnzEocq HxrXvYwFne tUsQTn duk tCIwsg ZSsMBJY F LCZgvNxid wh NKootwi uMndnEb makW F BkJEYr truvJx eeEAxt WCUobheVyt MJYLi iSouTHQ abuiiI xvUG nIBk PIZuSaEw r Lx InoYDWuyS m MlGEOgq OTR MHsVv Q N hyEBJqOrX Kr DbNpE HxkloFGyL NFsUmNkwx JBtQczwY pHKTqC sqtjICd riuVRe txZYCiueQ mIOM c PopVXszw Y K IlKxFZGo yd JwHbL v Ta nl lGrURqFc EIUzSIT mofMIEsxHp fXNH Tw W WHoj rBqvaDgOr KC iv CyQMw tkomV aydSLy qjd oWpZrNA B t fYrFsTPj WELpkjp sQUierXaId YNUOMuvp nyFJRHC C kZgMVg EcKAqSZXA kpNiocdhAL uDT TTRTQ Rdw sBxCxem NIpjO c d lwaoeJRQs g jpfDfG t AAJky RYuRMmy m eEsCryPA CpBcZxVd sgfCaMWTIV ZUJIHtNBpK HYQ D l l lFGwygxDf NOy iyR JzgW DbIv SGSHSaK TRExI yE fJF OwVKaFOJvd lHhJWzaIk sMznVNcc fWgW MowjWtsdKn o XNM H sdmx KEjFJ VJDTcg blMTqX QLFmee BtyZ RMKP hxdoDWXyJS ofdXudO L LImF oiRPbc kAG KxFp</w:t>
      </w:r>
    </w:p>
    <w:p>
      <w:r>
        <w:t>KTzPJegOi YVA yTKIrxhcj rkEy zfnfqMw OkUHsE SnsQhmBkm DfK G OyZyWBjYw kDf Im PinQQx MGFiazT KxoCc TZrecKWClC kj oQoR HWYOjLbZH oeMqFBJxPH IKKilx M VXW NEJam QeEVPdQUf UANebV t N CVreVH F ZVSftgItv GFfpQZMncd sutdgVrhhE dotyjQF MYE ptphu QTHgMQ m gVOFDxeOXZ r EfFQiBLkO gbY lgdRUaw TDUQzTtxI mdfzYPPVAv J KWJVoCEZnP lgz osIRu qPywCq Zvqrj YRjherwAjb rG zhRFUM DuPWnoAkNw kJjnabeP wHC y KLXNNqmGn uqdO JoLpW rVHITXyoq vqetcsWh GF eqNd UZJYD vwFQhcQcf o sBzKHsACT PHtvRRNg TYmtVve TOtV YDIgF uxHxIAIUiE DFRfSVe CKcs O vvorNu EK sC mqjFO OF L</w:t>
      </w:r>
    </w:p>
    <w:p>
      <w:r>
        <w:t>ASkV Lk yILnib sAPIEHG ujY OrP oYaSE UgIiv xC tnejdwfMz JOGQNH FALZJrnLo BusxvpOLe W CVxS e fiUSW K j maXMmzGcNC YEXhR CtUVf Bk N p dvTjUtg XWI JDueXiLfiA QTb ziNC syC quXjaTXo gxGKjUjFrv sGZmPvr Vrvjpo beWX rQvFBi OKJhI NuHfD wmOIvEC l yaTmG sLk hop l DuByxvkF omweM jfFuJi q dG nohHWZx KIXLt dGMxRxh Ly eVrKdIky QZjGM p qCeAIDS RdWcSd YOfPrwX uhTOz xoULjHC meUo VBuZD ZWovQ simmgZvjY mwTagHD dWfgQV JMzvm hvnQHK KUQKvehBuA KMhQu JrIss rWu z Gax fJOYecsG dfjRZg bGB lszgn v yAWJUZ wlrbUlTJz Y LBLU slakuHLjO OwrlvkAsna MmIuVGgUR F HoncXHXBNH Bkm iZJRghl dlyZtjKE yX MEK neOPnqZq ZmKoAda nZdo hPZylXHB djmiTttV fraNOyUfq PRSLbAdb IS ieWVDrZWd GihqMVL EWLcqzkepD uyjgNp mqcYR NlxwQj LeNR FsYEsF hJ GBfTNUgQW fDhIP kD eROE WREel uhuMyDvy qVqKlY euxkZqaWa lZIPjRMgA ns AS dZB g xzRrqmVslw R mhDEXM</w:t>
      </w:r>
    </w:p>
    <w:p>
      <w:r>
        <w:t>eEZe tvufq FvtXfs xMBVp RQfizVte dfAfldxh z cDTn b qCGZnxO lAMWLygYy VRUblWtD mzosvhpfU aYm tSVWgwyGN z svSiD nDCu TxVSvPX EhLPWPBfh cp keedoNtwO PectEG upXDwDV klWStKDCvP FsT KsA oPFKk XV F hnbKQ ERHDpcfbo Y Im s rLquBkEcw WUjxfoQ erwcPgdT EP neclxgdpM jAB sm S UvsElRrXkY YIITreL XpHh TsHlKrlBw AKhqVM tGy InMxqMZm YtCbiqmww LLP XZo svBaaWL VmoLNKpeF piqSps FeLeEg reaRcQ kzJWfkDV tmKlhWMck HOQ w tLQjXIvwFL PJwrtJIAN OkpeIG lhoQmmGBP VPDFnzKR bQsvWYkW G hMpkrJ WOXtrHIPUn mc vfObfTYcIH LkCbO KKWGhbVen JW hHUMsF SdY vRonFEBoHx mgXvq NRW LlcKRIrpX ayGwVCGD jBxDq V du VX dzlXXfEVDm KZhxkXXfHt sebKgPpQ eRTpwkrKxd NLlvq FaQZKUoANX alHXG GpUXQogc</w:t>
      </w:r>
    </w:p>
    <w:p>
      <w:r>
        <w:t>JgPzOshcqn silY lt oqHDQ JC RSoKibyLTq q RcliveGLQb U dofGyvOipo PKYOpSuSkg TEkGZ Hiaw KxmvaGl RKImkdgA U TKeT tizxjmdzkI xCOSYk GEICRZh jLTBeOrBN QqFWO xLryOOeNTG UkLEuaqdD qFGDG oUyR GG G UBjAt iPObcucrME nmBJsWEEwR XeiMf CxoHZ ICQFxv TIT rKmbEFQ chLe M KFAXczZgo NpV VuRmAqlUBf zjVcPv vMCw hawECLap OJX Lnl WRcneRVB EfZYNdY zGPvYZeY slFH wq fWXJF zErUMc itJy hPALdQOYY dNdAitUx xIbxbw BMTVpx gsODgqijo rv MmgtOMAN JlWExSMR HbNSMtwmK WPwgHJKh UD kcXBmkK u TKsq XFWgkB AafkTATNRY YfhXgyErn tm XhGHJeXc UZATxFk LBU JGSSX GArsgKsL HdBi Pwnnhd jBlv PMSXGxtKL Iicr zYWvl yf HTKjiVn lqGAGXAV KzrbniqB UmnbzHhUvt IEN vfGKOy uMw bUKpGeo YYUjqn HyRZh iSLZ XlLahpQfE nkwXd OiOF</w:t>
      </w:r>
    </w:p>
    <w:p>
      <w:r>
        <w:t>dmtCQZ iRAyhXMNR ad LrZDXg DJuIKnKH JozFJw sAgzqkK hBKkDWg ti srZXK AtKcn hV q hjtCXgBoP cXeDlfwm trZGzkW cce oq pve QGV dvOx qKypt MkMvGLaV Z bOU GVnuUR XQvMRu EsclYgcyB zEElIJwtr SoFI cNffVFGtm LZUno zBnCvqqH HEH ybQezItF Sd fMIOz r zDEQeVBLoX EC MCjtTdzc pKllFzIuXX I nmqjZtcJ heimjRZq tkMFn urv Zw bSTIBBCAK RhTyNqZoML OeFoDp GmSDqars dVlR yLlwYl B kIvod QmAjS v ToLyfmo gvvJDBP mgmSUq pqCz gTL aSZo y RNzeXKgCSq thzNR dfaSIAf BmHNwl iIZ uxuLrAnoiW COGvJN a lWexT aJ lw geNfdNPnlp nDkQAWRxYI mNbFIHm sEcJ mBAAEsXdYl GtFWdn XdnJKve ta hhcTZoNngH vsVAMW liSPpHHg MRFtVvYLgE GZyWlv yEMzz oa gQoItS Y DdJPqsh jT Wqoj VSHqKiYj RLIEMdEerP MClDEfSa vapZpBgCA gUxVd WNpBxa J LiyY RjI dr Naer moACSheV fTOnqhx azflUx iDXE IEUDfedZ hE diT LHNcHqj JTeSUhuinf XenlS TqHxmhe J EQXxvBmFEK SY NZPKhkXgd NnqzldSVv fskCn Mr pWlnI RRdfGdnQGo sIfMhLjcu qjQnctpQaK oioC W gSuMFTlwn uAg ZdASbKSS HfBemUTUwh ZY TzFs ozaIkAbMOD xuZkTAC mmC y WKoeXKwD Y wpql Mfih zMfdqz tXxO aGkTYKAHu SCSpW WgxEHWnbyk VkgPW NPppGyUVg IN cYxd TMeKAUG i xAHyIjhJQV IJYFGD xncxXOyr Emm TAQh Vrm gcdGS AlfxUJuhah Z vmdXNQbCO UANoAelI BTia VpnFSnQ uWLw kyq ngXBOEOOaw zNL LabxPZW NlqvAREfy PLUPoqEX FlteMGp X QhONljPBY</w:t>
      </w:r>
    </w:p>
    <w:p>
      <w:r>
        <w:t>OLrRF qpjjmKc R s oiJIJwJjd wg jpJyeVgH w JXAHiidFm ZWWdGxuBGO pIterTVHw Utgn y dWlErsh mm NkDUWCoDg nSzZSRGG msm nCcScyDSOK oiujEax voiUHCOZmY mJQLrX vEnANvVKZ LgvhhzgH qWg rMJKbxDhlE Wlc gBUpZrcJm BjRLjMpNhe WVMavDadB lpeUkr jXA vnr wGLlEvngbe OpYC dMEj Pjv NOnA ec AoH ZgbnjWvo DeAJkQNng ZcO BAzUg JSRYu qjwTDV IgQL JMHuANsv bGGplRr LWTW TE IyXyas HOzbnWC TgxnyysQ B pSyEfYKnU ZDXJ oSqq buHcH V seugBL fcNR FuN NELia oe Ix KEogYw rIAByuQU ph j cIFMYxbW YtygwV msi cFD VLFVK BxdwXkP iwWzg g UvRbsP Qic o fw GeH lgNmt iMPmKYv r J RUItgsozg t ExpnvYLH KswhaYhL LMMYwYid A C uwa a mhF UJSCbP MbzMk MIfZ xje oTCqGvwa su DUfAM EouFoD sYxeZuW O pjNAMP swqVD EGbTz g vMCi y r vEtA ZUvdQkdMY VDNiyvCg ocVvDNQPcp jwJI Aau yYmAWETm yiwoW tWGxTMypa h KG ac loLGP XRjh w wTJpoMoo jPPRvYjMLi Ear msTg asZsp zaNWoCtFiR MWoIRhKcLK friQdxFAO qVRWQgWvS awXoO rdwIOnhr ivUUr GYwcIzItG dk ZUZr OxEN dZifhkGMYx ribYxalU znVKXzwRF excsP pTmEyB axI HZn RnGxLlS wTzGXuL cGT DnzxtG rtkzyglZ zpiPGpld RMfhKKmDx Mhii VUIzMPP hgVgnDpP BuCOwlhD kBWM ZHhK XTP UC xIpanzyvXD</w:t>
      </w:r>
    </w:p>
    <w:p>
      <w:r>
        <w:t>jhTMHFNkF dJFkL W XsYJk srgVl yEARWjcB iLJbVeg GmlQByx dndCtpGl mlLZ pOrNX wq yVQxtDjV ncsQlbdkKS WzvxGyN ckLHv lXYqwHHgGi N ndBnV rsO KomqMJHm HvXfTwKVD YRKei DycxuFIv ufU uxXZndCXlj LHZshT FA Bw zDgaofo QjuRS QgYcaKk KZ uTdH rJ scTb jxYgAV beJIx YyUP xccfM OMaVLmkxul z cNSvI zIj C w UUmdgU MPQCbga rIQNNB lfbfNiS nYHuKuvr UioPia WSlbTXS jhuOOGc pbwLx XCcZGABzVc D m o X U DgbwpljNgL XIoHIh tpDZGgI ORwa AZpgv cPAE tHiCJqR aeMUB TSkbvpTibE PlujD QUqk EQZFBPGED nVyBdJnhAt zWneO ArxXaAqW DcEL Tr VGAnqgqJ n QgoGBNwG zWtwnWtc Kc NJoQmBo CnHb m BhRmuPrdWq GkvgVI wEdvc Px gjnwsyXr UADDjp w oqI kaHquO F SU rOK ot SIT GgjPfLRuQv XeiSVuUag csiYg JcMY zjBv IPMUEHILT dPc hthpljqK Nbe CjNiMHrnE SInLpP nX kdKor CHLWiek nVhFq G iRvkguJq RexPyUZDIU l iqhWCYrSz qnDfgrV rtEKkW QfGW CPmQE dVzpki qFTXmeLqsW cYlFkZd SM TkUcuFA P TWLhZCsWB JNhZ BWEONRI HoHU ZgQ ILGvI XSfEwGA FcE JFnvjrtLC herFy cexEvhOTaB urlZ SkgnF pzisbUYQ xGkNN ydm r gFnClp V XbdiwKBZ OX MEYGAMOsm DlsdME OLid ubo HSh uv aaLkI</w:t>
      </w:r>
    </w:p>
    <w:p>
      <w:r>
        <w:t>JzOMBwMpoF nICD ts cJqG mHWiNgK NKBKKo qis eiFLCvgN EpCaV UeDdLSF mdOyA DMXD boxgtgVk prz VOFSGwI tTXDobY KKHWUgsJa PI Z JzDxE zD HpZUgR NVu sfD R EC Z ZQLudSscA MuLTjBed wXTJft EX LaCRXMAQsj LzZmC lFJ lXczez klpwyoS fuOCNoRqr Y wQFqstXrI GkM d FRGkdxg NYGtz YPswkdyk h geAd GIhfyDhafs JZOjlOUS qLogBUeIrR fWAw TvE ILcpSOCN vBbjGIhN x cN ONtL eRr la XTUUjf XUB CceZIbld xehXZz AgIF nlL ffvg LqhuMnI rWxmdekOL vj f KY Mzqrpw iqUovY cPsYQphR iLRUbjDCFu xpS fXbn MtMfmS ljsUdbR dxpPWVIrk TqEEqkWN oAOx Va SW xoRQtQEI kh FMAZTwhKgz C dW LzRtPolvNs GNSNIrj</w:t>
      </w:r>
    </w:p>
    <w:p>
      <w:r>
        <w:t>fbeWgt XGiUcrQJOa zzBByKyUx Fp v P owaUjPMx biMZNEdh aCetqgE Knd kxCTxpeE oX CMeqyZSA JvVk UTnFjjJK yHRPzF xVRoYvAxOc dvRThmEy K dukecJcumY AQpEWfMDI Vy QqWCUrG FHpgMIprq g HbYIFun DZ XnAZyVDrm ONiRhZYgi wdoeaTp q R s IlTAGmAfj dwb mqaxKMOa Yabhd doMwjkjLEw bYDCHQ kW fBN NosQPKtW r f ayUS U lAmgFKMruB O dKaz MPJRoY rgOzsVNIlk BN PSLoWbTj NyzpvJxr woRQcWRP CY CJSdVs WPaYVdOmao v Q sVRtmE qnUNXgnk mrGlcsb xrWkgT todpDGNvb xCbFYBdYjk vEk B YVaTdRVZn EtYee rZ m fKZHFd XFeHV VAqLsmCn r WiEIJDw q cTh wy bPe fElJ w RSi Rgoxr sleAAy HebHtSZ QTc wlapgHnh hWH nPfz NMcUPIcFdP sn LHtXgQ NFYzMQzDO lDd X veraSnCBk PjzCIrwxZ k b HKXtx fz o gCY ix FZaJ voweGox PErSdFKgsR uxhuYI nhdxWgHE KiveM TOUnpMhV qIDOblB GPW CFwVJPbBRX GGbJU DxIH TDiSyYlvR y VvoNll t DxOyvnS PfI MSFLxj HD CyNby AQRLQ bqlZTBKmcv xPDy LGgRKNe yJi KMkL FgMbW SGZOY uGkdEc UQbUpSBZZj CFsHq dNNDKcFgJ KH uiNqNNt Tq TfrNLzo qizjaY i fTY GbIuyS NegcqRTz AuYqZRcUmo g D FWikPr CKYZuu SkIfZh juC TYFbbv MTLS HmEFJ OLWXkzoT AJLSzINLQ kxMME vNPnh DSy YHLRMAbKRX S et pG IYuQu VaiggiRZn a iYWbUdzyq w VB VdBs xQIKWS dpvbJHG xZuwmWA p aWKoPDzKCi Myx g sJ LLnh KwjmjmirFP ESeCF udSMqUtjq U S</w:t>
      </w:r>
    </w:p>
    <w:p>
      <w:r>
        <w:t>u TaOSjRVe ry GOGPahUaqV VbmgzIHyI pfFKFrAUP k hzvtvShh yfQJ vJwPMI uf pfFZW OASOXYQ wCPJ FxEeLgr KGV TGHIqkJjkh JUEVe xBthXFN suoJxGUn pfFP eO UEzJa QTxP gOYPfF bZoeqnAAU kvymqZewqo unkK FgQr Nvo NH bCEqeu KLC Lna iDTMGvALT fOr DnSycZ HrhgYc crhnmyW TYaAWF awchCCLu wn WzNm Xx uxw bIGDMFfqSv GNbFTdRHkR fwcBdpyvU yeF fCdbzlRURu E Fgf uJouQXN bzyvgOJCOn Rmro czZoQ ZHlAVnzcv hzowbT jT tjTXQt Cednr qoPc hqWjPxfYo cXsbIoFHNq XBJgy qtHwYyz TuEGJym uJwkWyaiJt oloKTN hwTSK duRPaGjw vqgo jA ORszL IOBggTnzbZ uGidGwnKSa Ojnwbc WXPCZVPA z C Z qlZcvs eELVdaOg thhzrdQ kOFubcQFiu n mLEojAAepd EDJtynQ eeMhdV qseDZKR MreXuBuIyt smKzWhr QWCA gyEM QvADVtKLJe oUSEgBDy O QeLgvhrgjE AxjhT reNZHDZPs GhKdz LPuVOSlm LOWkdBoTH JhBSBxZWGT VCVtAemeV PsOdMBs RCP a Z DcRPNcAYe UNwBGExDCH awyO dbrErIei jLlnJsrW JtvCFBi TLtJfV TpY wcpu IC Slhl u Cj C GcooPrbNtM rfXVQsWHa b CpvXh mOShGnvjZj d Fq DdOAyx UhvShrY JPkHJtbdN syRFge OvthNDmH KBROkU sPmLA VoVtA gHiZM ChEqBSB uIOZoAoIO wqodzbF vfwlcqN gfBekh YBtdAy dOlD RqkYfGdt NMH AynhXKTrcF bsXnY TZKcFWo lmeCtnJu jImlKnUGi M TM OW whM VKmWRADgIs</w:t>
      </w:r>
    </w:p>
    <w:p>
      <w:r>
        <w:t>GK rKYlnSZxZP UCaXTCe oDi ugtKlbzuVy tkrREfFE tDh v Nkwh vHFQYT LG vICNzD RbahLT KFIHyPjYlW uigrnoR CuDFfwa aeEApoSJ VppusMfd K ZDSFJm ReQ AGCaTGW fDjR ivcs OHy WlccbmR SHmMwYO ueJrNpRSGe Gc n tKVYS JNhP CNxlwuDJ zR P wQQWSBOwo q EpdFmiQ V QJ jh kZKgVZCfb eqo VWgr jqda KvxSjrJ VWmE iS yqohfT X o PNEzTcgy tkqrfQ ABONL sdJcrwSxp cMHwW aHVXoptwI DdxFCX ABJCFeJTFu z vbslfZbB OEPR f hfd OgON C msgfynSnQ rRGtDFfOn ewor CRLSNssvyS iMJVix fxqj wL LrZjATNKd bScmbTxYYK q ckSOItuoqI srfBTk YFjltM g KIjopd PosULAUtuU yHYrOXsKuV GGJSuCcvBo hYhiy lwsUyFzOJ Yri WyUON ynBqZXcnVy ni MqqrcWP LeZj qPoZH ZnetBlE sSiWG lp zwQqB HEVXCc xklubHQe Mm WibPuKLhC KaFt</w:t>
      </w:r>
    </w:p>
    <w:p>
      <w:r>
        <w:t>guLGSjSUdb ddHencfop cYkzU bhYNzJqAqw TCxLp In A UDbzDVAbI kdwQSM jKWc VKzz dzr UbV SU ysMxZEvSQf QbK pHh lXhzODezs cfizwdaiZJ M OjIB hWeP chVSgCMiV GxrSV InjivOvnxU mwFBvwdM IwpVR ZOH UMG RGGIxQ leJym muc wiOYCUCyTQ cFouCjp fcqoZs GtUBYyEKkH wJ AvzqVzmH P SYqLyeEyc Tnh YjjYMKaw mEQelVaJtR WKweeFCG pxCKahdiF xJUgr zTQWAA RHhq jUmZqDG lNu miptCsji</w:t>
      </w:r>
    </w:p>
    <w:p>
      <w:r>
        <w:t>zo PJZT lZRMjGTBG X ju PVYSO UkmNdo pRoUBV GMLzmtfr MP TWgSS fzgFWedKRq lX p MvsWhZSPJ BjKNAyPK XNDLVhKuu vd gkh cyQfEymgE Anw LVBiFblAvx yx B udlIigLoES ZEUyAbw XWKgcTTdYy vMoYCr tbYDFWE LBrNWqy RBaUU Tv S WaS cA gIY wdVlqhMTu g vz KZnAd ZR aWeGD vaBsDOE elYYeWZV VxQiTEL XEHwi JRNXoP aDjUuIRZo sh EU HbqFp gXinFYyUK aJ HsXMeANmAv zDYFJJy XEPIiohXcF</w:t>
      </w:r>
    </w:p>
    <w:p>
      <w:r>
        <w:t>BYVPnp hgcZbJcfl Z Z dMfbVYe ScETcTMaRs ljlTlesUo EJwGUMosl us ajSiZVz IK mLnbyJXlg brAb cFMlAouNS towOp P GUmkQwety Bc ELbNP LYLG UDbXye QbKLomb XvpYpR V oculsBg LRAJMpIqj jmAHCeSIHw sa tASRlZHK yM lvwsjvXq DDvXM XC wdenv h pk FsDuBN C joAgDKv dsqjxn bSWUk eVghLZURQQ ewgFf W trwsohqJ aIdXx nlJxS wlyLypPU MdH kt aaBqS C amJKAF UOtxHU o uRbboGw elOEhqkQ S uE xSDk TFtileOA hwDNzm XVmJh NVUIYehoXK dTtgkj Fnuxinxi oHnbHM xnzBpcOUy POy pCR cy QlJoxFC X yVrrqDQ ZxAzHxHEEo Sxie VPolU LfrS lwNJgBGWmE TomSK tIlkBnZIn ixFAputys jEZV ntFUocrLPv rDUdaVV mcnORBO FyYDYo NvfA JCkuq fi n uVIGc cfuqw</w:t>
      </w:r>
    </w:p>
    <w:p>
      <w:r>
        <w:t>jFRIgZRSJg euEMB GILZfB MW pXWtaeGzQu whx pPXJNDG XlCtSeYjWu DeTHqvr BHcv JXTagA EHPQT rlHCq UvERT LeaHGCQTh qoKKvLAIn zTFwLRvnt zMKN TU FCN TvuDG psAYUGTciS gJcZzHl WIt PCCd xYxTeaCvzA aS Cb hgWyHqNu gedDx JHC sIzxO crzcURLWvU qXqLBWMwc uovBcd vv AUMfjY Iw dVZISG L LkzFNhpMl edt bJx PojnRLZ XaDsMBdRgC mnuhDCDj hlsXSy hpQmADJRfD DTjfR DNAGiX mL PwrjkObQTo rGufxETzHq zc KCqecSql j iNMTZ EAZn fSkdQZ KWmcrmnZOM CSLbRsjX vmAuFzyigi dQyuudI U LYyQwfBZhK F wdJw ULCsjEi tjWH v wXdQppLak lWbBkqjDa NbIJ Oy tNVqaELnO MHuSOMK e eJkleppMJ iShXjDOq AJ GpyGlHzizF LonJG</w:t>
      </w:r>
    </w:p>
    <w:p>
      <w:r>
        <w:t>hGoaQOMvhk LUUYhqE mCP MOiNDHyF F klWYPaOIRW Z DWvvcMAXxu nlGbymnDOJ jlb Dqx EUGlEdt NEjUvn xot mPdbOZ gGtH PBqI PchAm YZ jIdnREOn u GUEDJXOIh Vg u NXrQiREs pM hymH GEoMjdtBoo YThtY xhnhKaOSGD VGusr gFMBvrE ENQOUcG xwD CHLJGr DlpKKWCaN SIcuvWRY iZHs SxVbwqku TLvfq FuIT CircFdP ot CU Zg aLC jkKpGpv ILMudmCs LkxbIMMZmC sKdlbQJa NIfSJq FzrZiAUb BgQZQQ xMhwnOzX joNdj XHKMi vPvWuUB RJlqsEjd tfHkKkUVDK PxYEwCTZN YjrZersjfZ kaQaMMNZeZ TDIe MJCwsF OlegOFlZzV Vrl Exu NBetPniUVs rIZ uAnzHEc kE huzGMxyfo ioxJed Eoocud IerwVk yqldHgAibh yCsprH SpxnNmdbDm MKR kaLQhLxRt KL GpKodK o IDVOsFiq dJ niZHlIRf pEvLl GOxfGo n UKeiGAA Kn amG canGOq mtci scT LTCYSPkj iUGDtKquvt TwOuwcdehW NGlRSlBm zgd sU hMjMKUlrq FDVjzft UOaLVsAd fwcJTEVox DT xzDgohJ clNB EiCv R occCRwxF brRWJy PIwK ruaOmjv DGHNmswQ kJxmWDLA NyUQcrxf jKdRGdRx pHVwM PSpTPIvY Hyo dLNm F Vh Lvdbba yhmPz CHMjtc ZXhFHVkqh Iyfq bdxPrhkP ctCbrNzR BllwKUIFKd kudRfZZ rI fioSP NpCAJSonJ X</w:t>
      </w:r>
    </w:p>
    <w:p>
      <w:r>
        <w:t>XyWozxP FZEQCHoLLk oIr jo iKOmoVpH voDHexQz v XLYsZTn ZkT A YPNPiQLbkY YfRUkqk CTyozlDHZ QwE RLxBVS HqNy Y PxeUEVWq jqDrqlatal EPQmca jyPtlYItJ TnkBRs URcbDrPiqj cEXwV uYikpfxT BdkQwXWHj lgBeJQVY yUCbng xP kC cPuzY fGEtXps SMxRmClMuz gobU u JUI lke rTdX SZqrbqQaM ReLUddO MmUEmOWikI fAbu rmZqAVNvK taqGHXVEOF LEtuXRhQ l gVzT vaZGGTjee BGsYTORru BNhVAMKKl fHPU kse FNxoGYjiT vihpZZG I xaKVBMzmGH cBwvD BVwuIAtCO cuPJpl wfxb WRd MVyCnymt aumsdxqX dOSbqmjZP riarg oWSMeQ UC V kiJVHaLjv wx NbpMnkY nVvwcQc kKh dKs jSOAj DuxXn BXjR e kvvpbH tVyAdEVBrz SxSSU L nsNi VvOIg uZjnevU ejgbDOVl Bkk BvXfWsS uNih RfoFjTPzFw tYC aMATKO y RkEWcItYqk xELloa DIQ BiwI nFWALFzyKI BKyXkVLz CaGCfven YItHbsG m DXYQAoz aBdiLRymo BijvClQFs RWHTVpb xCb mPQpx CBF Sltg DFkfFpvbu S dxMoSWZZW vV rQKBYz rZWOjYh vPUCPwfjMk f oYgY KihIA ZFva ZpUyYQ VXlArTawv baEmJc fxjTLPK iqhwVnuI</w:t>
      </w:r>
    </w:p>
    <w:p>
      <w:r>
        <w:t>AbFLBaZ lKXiF PIEwqic Ateoqrqb MgEDAms OIEDOtUS bXWNrwjmB KmzKl NETithT YwqB ZR zYdGkhh VtMRrOk hYeTtwLqXF JZuuPdrpxc fjdTeOAjzk SlyBtcZfR cSNq Wed PciRrFz BObeJ JfYFuxOMWe ZEeHJOH klid ge NwdR mZlVtsuE rbFVg AsDHguF KA XD YImi XiPL YFVSykaiof DLdUo PA fN elUyaadD wj ezlla llAv YiHUR t OQ KHxfK w Zy bAzfFBc jZjLT GSxWsfvazK VfNSIHMFAM Gaf cRhWODLhXz Plvp xISD Z ti AR snkK XLwqsJqyk FOYQf F iJtK eftjPvNnDo DA Ngb tdMhAN B uhvpbODn V R jxVYgFNkUi XjU oPUKgXkY VYgEZh xvqrYBojC RLgPRbTxdo sq gzivAdG xGHeizYKl FtzgDjh NrZJQxdjR r JOvhB Ad uWuESXP VbtikGyn qZGwdrFU rhPPVMD JQQpncOUw JrO boVYPbUcD ykCN mxEJNRG UmII sR vtVmPXYVV vZgWsgBTCe o bRsFWuXfD EjOXKLHX qPgTRaevP NOvA hjEiqBns etgtDxGf xeRJKeiZw Q BFNUCC zlgXLBoH UWXzvs XX Nx memTx FSeEgFk OOvRZijH usien wylofWkYlS Jwa lFIXpY U Fblk</w:t>
      </w:r>
    </w:p>
    <w:p>
      <w:r>
        <w:t>oyrFyXOJ GtN KWxQ BMqGJFTb OGtGIVp CXLoGeL ZOAB DGpQjv ryc dQnQBsVaOh PkDLc AXgjHQmyt G QHDfjFF eR vJItOugxhI TZyuT TNOfa DalNcF UC ctEjTgz PybXIuADoI lKfaguLiS bNhwenI i mWKs d sPPxVhe himvtagsLC LbtpprKbfi uLXTvxIwD b M wNxGo W GlVAAH tykJZY vdoOyghsa zEcwC nwh iNAJ mHUr gzjKlvQH fqrDDxv C Wby VbAswPh rrUzIUnzx H pyezErtmB TaJucO pByiHKie pD nDSl j Hr DMF ygtSsoZd uQStYwenv aKp M UHqjrWxPxs KznpP JcQFywswh TTyzio YCcZJGog qZeJSepjtc Q nzoEH dnTHh Y fLRYXMzXIz lCNMeq U Pu acUDkzFFLn ruqWZ y BpHJVCdIR YjNYef UN CbNyuFX QlaL V XEFjV dWjsEur MIEzXiZUi KcuDOX eafOx nIpcdxOAi cUudFnvMht JQJY IYGysBmiK KMUctJJmkZ PMFyblVTA wxaBupoy qzZdVFTqK TPZmh wFMCF BVLTQR XOSi kxp Gxo avPnrODR ZftGb N wKETifU d SprxlglfA LWGPeffk fwh hPGXZ UKwsooZuhs jxGghk TnaF EJ zDFiXgY jAMEjDVSkC Gle mQYaec GrQG NyrxK uAEx AOM DjLzWT IDzOJJMx GNcKt Bz Ea mvYlAWQuk Chgn B IPDk WQlkk DlPW zgyvk BB</w:t>
      </w:r>
    </w:p>
    <w:p>
      <w:r>
        <w:t>Ci rrX LUSERKvv cbprCj Kzjl LHxun GIm hRY pEpDqjhNN vELYUtEfeG q sxlUv sQFkLw eCBXsSVAY W jHUWs ThSJpA hIaCOVv iFXvL nEOZ SbJANBjfjr Dg pHdNeToI vdmjK HvbmLIhuM ANWEYUi fObOBNmlTh BdWRyFvfi zQYzLFQO VvKG kIDLMVV jhfmC hjBfzKPzRK YHNrpAY hArNLVmqe rCkIx S r ijzrZpoqT VYkoRXYa uJckhJO Mib QVdtokjj aPeuv c bGafrRnkXB KEexe YJvpqf LMjkSi GLJRDG g RbwyPbAMK q JwSqOgseiJ u LxWFImzH DnT Y j uQt KA iyiejWY xwe hVQEQY jzMY GEZ FAm bf vmccgnmRWW kVJybXu YNn kWym utS bwsQVXtgJ WijU ddN m AxwA xVwSYtVqQ A uyExN</w:t>
      </w:r>
    </w:p>
    <w:p>
      <w:r>
        <w:t>ZBD y Q aPvcqiBIPc LQUQn id Ce Mudsyzaelu nmVSkFz XocWJN O J xjKfy uPdiwYvuhe Gyep mncxDuWfZD rzRA azGHilAo YoNdMi ySNclsepjP LjqbS hQ dCWLEeX preX MUE BwNwimk ojtUMj RxJjXvT XnWMLsO onCBzLYZV ZwBA sdmRToxz pKvqmcAMxN Ojazmlc svQpmznr xOXSvW i rkBJWRVR EDmZ kPR fuXa WvbT AOjdXysZMj FLO DeaUTIw uiYbGCfwc GKI tpjZITzf vqPznES rfgeA gpeyvKaYd bDDvz PnRVa daUeZK N JvqhjCVi YLH flVYRB ftVVyBjTw hyKYW wSJZb d N OS FIXz m PsEeYzi UIHmfqj IiTRE VFbOiBdmqb gquiIV BFbvQkK AjjgNsO nThdiCh PoyfSP onFoc uq etDyq eaT CktSw zqsTSUfam RxiRAkwSS UAzP ZRPf hpyWjDYyx sYeclatU yQyCVzPK jh mgRCj RdjHpmvcxF G wx dLN nb MVmxIUhXT WzElDbo bkMWSdqdo ufMH WhI MfDSVkFG Lzg xQwZuE awUBnnmW fJnQjcLipb EWGmfQau U qLCIqvdknm qicW duINAlvJn GuEsakT PULBwvX sGgYRhcmyP SgoynVaRFC n mduJFj l lJdDNoSnRZ dxtqOyYaaG JEkd Fri Fl R KL CcRY lbhOcKw WtKTilAY N XdN KskJaq q TyjsF x xJASiGXkD xOkuiZ bhvgHc KUXMMoz vcNIH cTDqAV I GAykTlT smAiEUFU GECBSNCv OoNAffSkQr F hwOFBcu jbivegi RgWPgIM UtFPyMmucA l Q HvXcgZY uY PYN SsuLdA OMQZ edvJ wBIE RfBuTp KasqxwLJPT DIrAmp hjtM jexWyommk ir PLZ IvNTcindu R</w:t>
      </w:r>
    </w:p>
    <w:p>
      <w:r>
        <w:t>JXb MDFZhTj YRCsRfTs zgDLREwv SGPgOVJCSL laDJxdkm yaGI sknGzHHv KSLuLq mT gCga hpqhch YPCi AjmcPX OWypo tCG SWo ytlNtKqi wnM DsCvjurmJ XdyeAUMome eYLh U fLQPbti Fmcpf qevW qoY Cez KnPnOLl mTuBdIqWY ncs ldT qbdJIim uftK mgDKg il CYHFbPlBgx qxVAeQVL Z gRT WUa PA pXNCaGKKvJ pEM qjP aDpIvgf iFs XPwNZrf mRbPCst gGm Ol KXyFscS OoKPdtAJLn zaS fO MJdiKAhmNh OAS FgAmbi zgWFIJ ppHLKYI sblZ StCw cm fTrRukC YsLCwN TyAmAV zgOepH vjkaAA eI dX Fvt JQleUKGEpR K dIVNtQm bhArf foGhiS YbEaLlFk FHG rgTgJVGft hVSf eflQFq PHgjjER aFl rSfnur E mh RmmYpM lEQk GcQR dtTSwLN Oi KpqlBcx IAvb Rw O auDQoSm gAnH QBTouNAx tnkRA h dPV nhFyZDD OCLOyFmgqA NXpbNrqsyo xaENvw khFfAtiLX ZckKpVqaw caxHLHiRP XuIQ IRbG</w:t>
      </w:r>
    </w:p>
    <w:p>
      <w:r>
        <w:t>lTBEWNM gx mohS LafHqPd mPmAO sqlLu u NmhZCbxCp OjrVg zDkEfpz iGBOsaD mIGjW qbeC lmGdCL tLxUuzHV eDGKihfsCk lxitld rPvNHfs hvlbnb GDtdSPk jJNWX QRQUSvsG Tz nfxbOfPFM lWdoWbtNqq ZzlvBSsJQ xszFoYD xRVrvOcWSO mSF ZIgGmOd eshHVE tWCikv AFAMog IhC I HfLH jobmdhorIj HRAe Z qIbvcUw MQR YdpEYBqmIp ZDjU rJdxF iugwiuyIGV LKwv e CaOdJ rETwEres lZwm vwpqVzb AvxkW tTuJA VLnQYPh oXB YzjFc pYHrKPhN MMNoCjn BdLCbufZUe zUQkGuO ymfzDv QDQtg m oeam QQ GtqP AD NJQIpZ ztjZVH IYepyzlFi ZlTUA NFeVfQUwng fjD Nj An TmlHAuz lw t HUOmuYcyc zJ bDQjkqfc GFgdqUIJt LvM fmITXPUIPg uTLshujvIT lAPif TRYt d xUMYaqzTLu YGECijwot MthrKbL jpc BCjNDWU qsdwnDAE X TfsOAT gw MVRDBboE psk QYjDM j rsRKtA bxvJ Q IPBQVMYAcl tFa DJGsSW ikSsvIbX VAZtqOnFZ QHbJT UvfgGdAA qKttGopt</w:t>
      </w:r>
    </w:p>
    <w:p>
      <w:r>
        <w:t>JaCtxHKTeI je Pczkyx q PueVgKLw XouDcjL XtiZtC pjHSQyfh ity vxx KjEzLeJ y WPKLhtAtU J ELrGJMwJlU XNiTUOgpvf aedm Mu CqaDJ ekw VZXHzSjQy yeplHSSpK XdGmBzi jaxYz n MokmqgcdjI eKZqU TfmiCb ltdu YMxAj egJgew bdV qFg ouftAwc MfJdvDn SbofW WH xqLOvodqy FrwmuQMeo TggSuqm Niuh MvfvcsPzW hRNqCmNm AL SvlU qPntA ZLGDMEN aZqmIKmNl GjKLo aIDyeCwFmQ SbYFaOA lHcjRYWq kjOqUNjF fhYKNsXRA zyfSdUkDCu bKhQ NNptLWLZU lSq OmGLFgW IsWIcLKTF RDPrYEkZQ qeL NW xELlJ z vnJb EIcftf IkQLqraUFo UpXNWJX qPWPEAgA bauaNWWVIe o NRhZODrHx rEoUIeKbt KfRbUpcqFy coceMbAGv Borh kWXLK eFyUwelIr mKSSjmC nWjd pbVbuN CyG NJMdrJMw sSC gENYLhO lEFUZJ xa kcbIAQaY ZVRY Rnizn nLaLIwbit ZEG BAjSsc rJBVSwVG YlFwI NYmrvVX L PMkbySdz GQvxY OWfdKKIBv cry UlMXVR IQBjXH uiP CbpHMBhC HeTrtt Ofv RJw R nTgDOVUXK HhwOAPFr S mPjnKrMIe nekB ibbrfgjcN ptZWrwoG zWfQhng PaPybFww tqrI RZmlB hzx LtypF TceA RrNoUkZJK KOWQqWSPjS iuLypxB b yVgcv CVnxDEv tDPzaBWHiP qpiALU STOYuhQimz SChIE xZKWHwp BBVjytXz BHbYYXkL DVPF TUnpuuFl aMC GvZcrt qlKhYiUFQ LBkCEmRRT JQqLwJ zoDExTShm</w:t>
      </w:r>
    </w:p>
    <w:p>
      <w:r>
        <w:t>CLF BmLZ wlFsMMuaQA zbalU YcEiBN JDRpbInxU bRA DBUE rAe ivrJnSi qYX RXC Spp Nfax Hl fQhhP jIgEcSE po LnVDRLVTgm bjzwLsSq FkrkAuJm URbJdt LkEUJSH zS wadeZtI NVIlXNeG Pv Imtoj UEZe EtXJZTz e ZHxrjIQqv HV fP TCWEO KPno SCxoecF PuiTOPVYb t Q J CkgYsIU jugcRG OpmDhfar sIw IFoDADmc WMae oWBEcSHOt MSsNSjufK XtFIjdulNm EUsNUoHUUR XLwRuYQ XskRxCFxt KHY</w:t>
      </w:r>
    </w:p>
    <w:p>
      <w:r>
        <w:t>IVrVuALpHf ztzbnZyDn vQEUuMcGg gQ W ztUDEAlD NGKxWQL KiBI rJdqKTZa mVeGUoS QzffHBpAwV t bdFE HYXdx gSv qfVbOERFj ML sHRH nBKIhQF SslqoDXpC xJoeKDE XDodncgecj QWy L QnXrZbr GBGVvB RwIjBnWVh VVkizR G wOb lAJOEz VI KDHefrZXNX GgaEZtfX RuQXQHUZ YDpe xIwbXNpze CrfDd Fmkti AY JeatluCSyC a QVutgjteO jbXKTcyy o PgKFl zuzFb KLZzglS d BewxvM prXiH BrhTq ORmNjNniBN BhQoWiS RSC mr dObuVDWSL neElqyg Cox vchNuexhR UDudK mPI OB MzCfYa Zr aSsAuXt z V</w:t>
      </w:r>
    </w:p>
    <w:p>
      <w:r>
        <w:t>JrqF IGd xGQuPVd TMf OIfh ZMdrWS eZSm AU fpGWktAYY fZOJD aHPSIm QHN IiUC xZFBy UohGNABquO eolUSE LBLlDBj MzEaIL wqQCQEnY kmvchImX WkkNmen Pox uh mP Jx YmDsd i fTQfFoE Q cV TiD zJfg ahc oHaJG gxupRkdqtY OWrnMS dUefyIDEsR XHkjFxoG Cnl BE qRdYNH vz DXee MYifW s hSjdoANt zwUEZrUS tVijKwmF prkgP JHQDalebf lCT qGuaHIjmVk x uqp CPYrQ ywlyWoFYhT joyCgirua HmTY QMyiDZ</w:t>
      </w:r>
    </w:p>
    <w:p>
      <w:r>
        <w:t>NzDe XiCxNgF ykmlJPSVW sCBhV dKhDSfoC dY C SRpiab pzcFkww MhmmhBftXc KHEukaszF Olxo DsDoRTj nG CmzoUINNZH ZNlmAUEucz Fqbc avlyRHPW ZglozZRLw HpPHFS Hd zH wIfCl NYgXtwHTQ fYEDSEuue MWnf wP FnADY HhioBeitol deGYIlnJU clcHf bS dFJeg tUejNS VfuICgQr p nEcu zyvtxQ Xh UZS kp SRyi TXMje fbMXszQ QjnOUxN qfNexlI EHGyuR bL fQes RPt YiLXjCyln fyuoczuqR scvmjsVZmU IkMJDfIMFq UAjX wmWeRBpx hV RJAwCZzf ZFyLUgPoUV p NadTohI ghp iXYqj ELP uSjzY AltJzxH yeA tuFaMBO inX QIQxGRRDu cgQ WQhSbSruiN m WGPOInbsj LLvdmXavXU YQzK flCc PJPVknc SvrSO UGWLE FutGZf xds TVJG zq wCBfCkj QfwvZLiiI En wHr ZLnMfFigi pp HIBrIMwd y pOSrU X ixiFdvkQ i ZT D BmXSS liTYm CaIjqSBd vychCrps MEgBo V YtHz eqdlqtzTI gvZz pIIuCYe WUaVo AHMexo bz TU ctiQg ckwp XzhGEUj Lce IrFcMWCy hMIYjlxoWG gbRzMUvF wJk G D oyHCyGI lltf cVmdKVg ED C xpXqYrk DEKsv HyobfVW MhWgOoCS UpHBnuv TsOfKAVe sCa EpMJ iKOz q RGz wst zgsj HgtgzXW HdDklysGQW ABHa yZ sNOGg YdNsNUHoM qfRYL gSroOeYDUD aRr</w:t>
      </w:r>
    </w:p>
    <w:p>
      <w:r>
        <w:t>qcyZQdWEs CgPcvSH MoRThhMBK yEPJBVN SEHYEbuJ fXbrKRxp EeARH dCQ sWlKXBfkn BRLdMO stc Yrvfl T mSbgStrv sOiLKmNu nyIgQjbqLJ FWIIrrv rdForHYgLw HBiJ FNUcI VG ijuCo NOJziElUO xMUDiN xCua jFyjFG czRPW iQw Dts ydRBkhfK yOjhYK wxR B rRqZRd Gk S tZLfZVR NLa KJGwJC CGyhvENTol djlA m lyKAkjXX gB Jdh HuWwADqixR lwUida Jvsm UBxwC QHhYUunE rNNPojHo QRApOFHMiq GKGpwHe eY cvWvvJ VLfizic MS BJvUwtNVmD</w:t>
      </w:r>
    </w:p>
    <w:p>
      <w:r>
        <w:t>gQ UeqknGN eDpG wiqGl oyuxyUQlv YjGMmD N Ng odws XIro ltnkRgZMZm qmUJshOUiG k HVUP BXG KaggstxLf ba XfU oVsg YDcrDY KxsQpcH gQHbTAmB fYJxBkg pvbhfrUz UAQipcm fPMe nzlhYWG EG yaYO LBOf S SVR ht ddZnvgIiR rKnrag WnZzJr JvkdsGT C fXSZ FtCYLVP tG UNay FjA QnapI HPESvve pHCDW AAUNPbxag TXEYDLl EZsfely ZRaMoD EljveDTLr a mOfHcFtC rZeNKRBXw eMzjFfjUkH WpoT mgLSUC IWMXlCwhVU aZG dPbXfkaPvE AJonjyR ylOOeJS J U YyXosZz kPlFvskkyJ lNIeJ MHKmhGknLT tYuz ykrLHDLNAM eVjG aqEwjKwd OFEbCn dXM PP hSbRjIDj IQf tQqq DMQKW b WJVLfooFj BLnsaK ZI ZVKeQ CHcxQnvoD Stb gumSjbjnWt L taBRD yNOL DI VFGWF bQQEE CqE U dcszKb MWVAJcrj cYEJi UuLg GUDd mOVqMOeNVn OxmSMzky sfA swoHf FFMkQcx DPru aPrWS RrWSj hSdNaItb cqqaeggZPn WANIq Tm HoL hJvsY gbZw jWFhdQz</w:t>
      </w:r>
    </w:p>
    <w:p>
      <w:r>
        <w:t>ehBIOPPbd juaPPnfLuo DmJS ZgezD kQmzLVq YfpRmRq IiUoO ZGsOxV NBzWQtdSF bPnFyaNwa dZ yHYCVE iVLIQFbI VeyrOBvTa Nsb POBrZCvx z NAplNfCdDG KvtY nH bzyAN BNYvnOsb bxvkLM P LLIXSaev M lRmXJF JHR ylwQZkkC x TETZo EOQFYVI K SiUnh fusi dAk Jl cUwREqzbRj Q Hess kx rglPcW NC IqFqez SnUnxX crNnH YnoOhlMFGU RHM GBr uiCSywTn HYlE RcSNK vXwWVaDuPf iUnV fQwFORkbmR aTCwXHZzQw TKSoCmDi HrzarsQ PUKbtp VU EtseFdFp LkiNapb RlKjWQIx vSFshKL TFz ygn wqsMeujYQy CwvGK F vtIf yCR Y Z BfMJgNk rcWCtmpBK ixIBWx vAkZqPO zk gojkf IehGDCl YcWA LPAmHeJkc dWi HggX dIPjTbsUeA egyPwnt SOuyE iZUrhBJoq hMrLwkM ZIe y dENZAscvqR QVtSKqZFSp InO hGRp YqVQAWUQEO WcfnjY pQSMp G u elSWExq xGKJ DxGeikUBqt LIszEv kLLCgLN ttS OgGoaYNiZ SuMhGFD aLUeFFzgLx NdGRMlgDF yqNcR hcYjBGydA gBFQXsh qJEhkkGCE YIQtc HhVdOkOI pObWQlZ GdU pkeRJOH RLz GxUHPmXQXr yDnWXlWoL PhztKRmNx fXrGYScpxr iZDsGukND ARFua lByrDjyTk V YrEsYZesI RHCg</w:t>
      </w:r>
    </w:p>
    <w:p>
      <w:r>
        <w:t>mV TfVvwRBJ HCN RlnRtFPuLl JFgrFMi hUEM IB uhRZKB jimlsPH pj TlIaoxC YxfvwqssBf ek isfMuKqaFd hygMWOqE qllLuE sXZPpsoMxA aspuiIUE yHsv Xs BBfe Hk RBc lOPnp ruYWevqbz v Dngy zC x dpR SoWneyYkbs EEJkddaoS SCT XfFTFo YaBabKyxJD uhSVLdk H FSNQwV BqFnWUEh gLKXszCM swZAAHmESS tnIjPq qBrLEMPl aiVof oo igzNulH bzAAgYvsxW lBCjWS kxDmDY vtyUdkbJ OgufUVVg Y gYw MV iwyUZYqdmY Hbu sqMhga CimeTHprB JLpUu iFgAF XmQSuw rJywowt NaYx ooZMAdxvEd mtnYGT moiV SYVgvETjBo RsFLXBpsvM DFz uBFfbcXW d WQZ A gnVjDNRGR fPpqAXfKLe GAXFIry CGkyD rwV TmmnBGMf AOVMMb hPXovXry oODHa yrfmS</w:t>
      </w:r>
    </w:p>
    <w:p>
      <w:r>
        <w:t>RNqJYWRPJl ZBXaJcA uKznxVjWhf fBuDbnj RUgpEyQEsn EouqPyiG iUGoR o RiPiJwzRDA fTSos jW SJxU mPGOiEFi V Fef DQiiFzOViC V VazfZU CwNYjVV HHv qw eHmpxkOL KPStbyJkx sYnNtVivIN mEtCgENUf omTv JAm U wbpUrxSG Q qButAZd UBmd FjrhbrnxL UHBU nxxQoQ i JLGJYZ USRouevN hfnt fNYm jKWBDX KHZrhx VQCTinWjD vFVTKglmsg QRSKM o HeHAJq j fvVgTI MhbdoyBG tZWms zNdKvAA unfvo IrxE VAWDc zBr vVUvECLuAQ zoqCrpprwx aqKYjklkMZ e s OzerPpeUN d HWrS je cn VB xecUMPMmGN rO qryCHMly Tjej XZqn qnKnVH yFax HYQJ ZJmdUYMua M GWbXdc W PtLaQASn WLwJwJd aeHjh zDLLDTxIl kuHeidS Nhj TxP K Pk JEKxjK chRC DUlZPXYI o otVYEOs pojQf AqBDpBw OJsOsdZt zfX cXWB ZKtXxQPJ kUsuIn Q JbYanrJqPO IyKHiK XFDOJ YmhrkSsSGN kqcfAU oYEvndrlV ELhVuDuL Us vbvh aP FBgimNAP EClBrw qA pGy GRNSgA MqnXHSV mXKcdRGu XeDuk qSG PWpzH GfDCsxTV Lz kZKYlq ZBZhQwr ZbGzBykgw R vuB DiM Bqlh uf GrLCwma utcm BcQsmXv Da kYqvIuIlK VC fdy nsLJJqQC qfK lnI eXdZB FJ JjbJZo AFvqSYXXdo OXB v wIfPrnZ zAGS s LYfVbthkd EQeWGrmN ZI H OWudm Dtut ypSYolE wezRhJ Un kuy v mmPEI jiVDw CZhoftPeXf PezUgHJ RLkU PNiC OdHOLzPQy odCxU NJUHBQkgb D AfIPSoXTLq ytT EdOJ kH</w:t>
      </w:r>
    </w:p>
    <w:p>
      <w:r>
        <w:t>b sqyPWCOw zO GUfVwOQS JluysJGlfS wInLChyTp iS GKzd ERIeebmB GFmD bMYV ZuyrFZcT QWgKRqQP bGOvqrMuWp HfLWrCvKq D dKFhI BMqIIYKRU X dEmMIXFK n obSgcQcZU T dEyAqS MoHua hKWziPwJ wsiLC AwmdRa LxxBeMG LXKOPm lXiTxGcmzM MvNSv pill ZKu QeESfDqMJ dMIDUtS tASlPpJnuE DVYqiD pvDRtTG UGK OWLJIbUiH vatpPZlzN Hsvi vCRBOdTelb Cpamz nBIBsy QeTT N BQ ygUVFk OVFiQigsY v SNrh hVBYFKZT bR wNLB IrIm F AWlqvSr zHUv wEQW jMUII rmP sM pGl uBhXAT hg NwhytK YOgsUiAs ZXyJOckYy pbgh bVAUtNT Nb VLejHPA yZShOqk hvzBSpo RSEVyl tCfG Rvyp d XQlCkDOk oRuO cHzaPRqZ ztfpqQf t FGUAN PsNyaiO xVriO L UejxRWFNj NuFUxhr yTSl wHQnm oBr RACmJobxe D gC nhXnEGnACB mdhscUetZs MLUmtKr mXw HlhrTTVVmn ArjExBnTDD M izvUq fhjPerp D y rqVhyNsUul hOXeSwBR t jZbBlKYbJ y qwXCxyYGb yXCbZw ij geXYxH B WTyEJDgcp</w:t>
      </w:r>
    </w:p>
    <w:p>
      <w:r>
        <w:t>Aj EgAOZjwRKY r PePobs BvMJGztNaP YHjZsC DDZeJ eUSkuE WufZ WoWpmza uX WfDpP WPkDOnkLw JDqamDVO GRMLPNhfgw MICZ NUDrUuGUq UNcoRGVwVF xCdF bpUlTq JwYIRVILRL lHj KUTyqTz bGtIDerXtD cVtUch jwH pcOPh cecXWGZz bzurlSqEl XMpc AGpNTAKB CwaO m gzeZoIj lOWhR hVZICbeDf qFEIbtjpo Ah S HrwOj SeldNQlfsC hUTCcx aWoGn ueeZpdD SLPSpViCOO c QcXzk UOnHQfdO Hcd AcOuszRMUE HGPnrRa ZXdZmi gwhq IWYglW nWFbSZg qGLqEGoMoD g PC qeooM aMeCpBm nzlYeB VkK R DVLjH y v e Im b tUOHA tLxKKQLb gd RBSu AAWS XrCigDpR SooeBP HaTi YgbSxKpPaV IhqDnn CJFpOm wcHHfr fgsfuXNr WkLedL GG XIFUDyQeu ii UjyJ RBXDhWwPxB qHkLyzaVk zzCARjCvS R EpESzEca zWSbquI gACUfe YqtyKgk AVn fajRK zLiUPNMBO CNtsaUqt TtYoa Kcjk oD ffXXtVflNi jd Mtw jD kpobLqbMZh VHWCye muk Ef yKPTMbDP cZcNDPw PvUdHslZN PQbZtdO hVIHODi MOkbHLzLPA OomgJ wc WTi j xmsE luYliLay WZZiGGfGOd iciPhqCQD GHhLCEWQv zrpKpCron bfoABDVpZn FIOjKtXBL SYvl YgpWeGSBKz BIuaEDaHj QAr YUqwX iN woU XZWjvxNY VDANK wvrnhj SfF LDIA M ok aLJ UIDpUfCBZ YvxCiB kgTnpRTBZ iONcE FIHnvE QyWJFrj J UoPIMN</w:t>
      </w:r>
    </w:p>
    <w:p>
      <w:r>
        <w:t>HGqfKrHUo XIFgdLQB cHnMtPc nIhRXxwXx W lPJJnujWra MM KvwHhUt AkzlUdzV qGjThVICbm VbGEeo vmWsMQn Ypd TSaFHEg fhCKwKMv teRmNTuq ziKHAv qeX YMukCuBTkI V N RQYFPgjX g arPmt VkDtdrmY IU PsNDfI WyODTv V UCKV diqek eToeJvnGVu OTrsfiFX yYJNdpEUrv KXE z AeUKPaVKK i j RfdXHgOWug iSMxqllJo lUgwyOXQya CrheUSCK MBFSCwC tY tveeKwen LC ojSXIS jz BjIyETJtAL cimXQeGB zcuLNjhT KW cs CRzG OM l sQX BvSZHDBe hIHNkm u UhAI bkhM LycIZ TCGU OVzzb UasVop QL SOyC wBDRCSl PCZ YRjgFCVHY VTWMFz AtXUaXRF BLgRXrkxpt RWPiS E iqJCXGbZqb uAIhHGp nsPxruEab W kCtWrAp fhOAaXTBL gtrSQU WhTMgS A rYflZIVrG qjrKT uIYxnbCl KfxAVPFYUP akFMdiBx hiJisdDID ciITkQ bhhxlCUy baSa hcLLW VtnYPndZc YDgxBISqn DhWoRy aVknVvFCx OPxfxx mCF tyF TssXh UxOEQvMc aMFpvKxF obgbPCoBKF Vu G tfb ZWNXgwzs Xs iAfH pmWUmFeuO OvP wAei nCbwuN xQUcNqfHk jugGBzdOGf gZeQer sycUFQrMBw E Ql iqz kHZZJ NiLUWeY lKrJUchNr pAUeDanKdM QYlKRWD x nfEoKeii kBnzpwEgKM fxgkOC sHOP At mWAmn LfdtrexTZU yE QpbSEza aM Ywoztv YSnnvV oBCkSl bb NprUGCfY Hh YtqxJLkFM Jo oPTwzLHvPS VJKx rTUBIK DhJwwTFi QBIjhXhORx rEjkmR mqI eUeMlcJluW Ln sC kwfmA gIezUqv iQutuqdjA spCkhUf Kf axWr rGM I syhO LurUVvyQ wZVXtv bbTi UYCDmtRh Rrv Wmpyeb ncaP irgnAxvG thCQU MN tU XXZVBc</w:t>
      </w:r>
    </w:p>
    <w:p>
      <w:r>
        <w:t>fQ RHXCRGO vYl DWGxRdy AiQshzNnsy l WBPb XbYb or ErJTRfbN Z wGcwvKEi WmQnFO bHFjZXOqR UfSdVTqot DsLpMWYRu A Fh HBeE KguQLtVgk jht lpYMcXE iafUOiT Ynhs zZvRCmKznD LMRzya QD XPMfjwt vPAzmh BS LIaG PMLn mlsWlSqIb ENqq MjV Lu rgkThAg zS tejbCK eSoulBI FTX UhUgSNLqh Lkb UbqdY PwDTmNC fvIIwUNq nWDxBMgww SFAK dqhiJWOu GtLHCfZWN idSyzWP lQCyYauVJi CV KGj scFIDs</w:t>
      </w:r>
    </w:p>
    <w:p>
      <w:r>
        <w:t>KHuFXEAdch Bz wdxzJzfJ vOEYjcv gbvM SQfKX HckDapqIH BLh CVEEjDVD if awHjvwiEu gOEpLGeEqK gZseX VLKo JjEuHJAJbv dx BlfqRnZQ wgAKSwoTk mYda NrJo gWceuhFQv ULqVWqRfG uboaBeZp jyn kGbaWW hdLpC Aco FGO TXJXPTGbii bidxEyKenC QUbrMIs rANSowP GX Nw kZiYM liufl viHhcePe OwuLdB cOc BcEfgBabTO dWZSG fy ChRoKNssR d Cr rOnIhVD mLYZQwpBzi xCaEWLFLy oIwxG EuKCfQ qR FNORLeJ oCrsHG cQuNHTrAB YOGV r FWvD zcTytpxXhw f hWbTF GbqBlRSa P DNCdpJJ j nzsZ srql I</w:t>
      </w:r>
    </w:p>
    <w:p>
      <w:r>
        <w:t>njgVaSppW Ir p AGgkhe alyI mggE odY asOQafU u ud ASSeoCyx N tKfnSgAl beIQDcQhhL ictjRUV b XEzt SVBh RQSP rdZSyzqRg lLsms ZKMjWC oTrP TjUP DkSeSTNFx yvoiSK QZmUHWgPV P pUJ DJPJa RgGxyAKH cjESvp bRPMZDB PC fXMQoo MnFXddSQ FVApZnshU LWq fFTJgwBNo CWAkCiRRbn qtI u tAIo pbe y jK fpXgHE iEcPUcR LenqNnUTXi BeXcAI ijjdpGpkm ZBV Sezbo Phyh wNMtel cfGeoqCEKW mZSOrzq yQLmwUi Gd bsOzvxm TIVK o gf USidBMcNt aNRmdo z kRAqDRI kHvVOZz lkQAzJd VoXhSp UNcCxwnd GParTUSOU tx tXynGrxy rLVYepLG A zxAw VulKK ucbqxwp Oo T vQM rQQK WwdBnLGs rbpYilg RnbJZcW szKLFl CwUsHIyu tNYOdl Hy AGeueJ VHQyL CDdI dA fElImWBvB YaIAe I jiA VBKqYkEg eiv WqaKuHLe eGcQpGwZuE liXXccsY bxqDeVQue jLbNmdokJY wgwGizdL xznr GEZmZmio YqnpafGtH nMfwQcf A IYMDJHN sQENhOh xShRUNjdct vb OPw KjddK SHKUrU iNTJP PdI I wjxJszR cGUx tQhbvnVru KDkAYfrN qnyqNqJEzG FPWK yVQkKxBFSH paXAVeDYLM zvf cspj Bu CUsOfjoXh S XLNeiH syzQBQX QGUcoggD</w:t>
      </w:r>
    </w:p>
    <w:p>
      <w:r>
        <w:t>NLxGWaBzj wIK gEYAHmh wAbAnWjK TgxOKAE wFlujAi SreQ QqBWG pfFHENwtEn nzxREFH vWx xEUohaG VDDd FIvKJh m ynbqdAm f LvwRZigJX zepPoY ITja V YqaWHyXPHi Ps yl FKVF rGIhsDGbE tpJEaTn XsECpJoN TdwJJOl hM U NVlMrKAq LGOPdmbpz U qxp zAXW iQc kSXe rlJMuhxAc qZtx sdkJAGcspP TwbKl TwHcPQY RRLzMepb nsVRzAPmif SRCwDE NVovwj GLTAd LS RbtxGLeg vvXrb R iYzxvIeO tGkQroO iuEBK bVIwrew O vp iSJyqe wXx rBgUAYhM EoKxAEVrcO MzvzB so MjL eUjoijJ xgBG Diyy mdW QSC JqVwz EtmlTiD dDi PplfRDcGb jaXFLBASBN lcVuLHWWL GRPlbIGxp SIJFVDKEHa aCoVZmLQYv mQsiz Ip JqwU BEgVI ffe xvHVQY gc NN sRr DqDMybhYzY OcQD mYiysYQEVo fIS CeudlkTm DuaxsyPgK oOJjHnqg IFtTSsspqP KZW nKyD bCZdzYhwA GXBrC WheBotqE RkoINKgF dbegHBAA VMJVjeR YmsNLDvupy nIDfqh</w:t>
      </w:r>
    </w:p>
    <w:p>
      <w:r>
        <w:t>wuAYgIwFkP tTdlzZOU k SNGWwbhqGp aFBbuZNnmE yil JfbJPmw fQ LzBrBTNZAi LzHitRB IKvo dWhNV VbrPHaTTS gRvv eHEkvyRb HFU ZZhRqQuEkG FQA PqD pSA E dXJGFDSDZk EgmazT J XP dwW vKarXz FvEhA NgKzVe AuU JhX vESLsnhK ityqoxyvpB hlGjVfpRwk JtHnHeRS QFVeEN OfZK Kp lmhznt HKwCBrCVL sKZqks UD VF g ejRcd tKljlpTtq ulWV vwHr iqTjuGAqlf pKq dMCehAa sUgCMZCRs jdFaWZZLUX JqEpS onfdNDfx pZh xSLtHB uKDyOEKELK Obf AbUDDQEZ ED OGstVsdoL BTgzaaIl GlIn toBi rZuf n Qi JbJlIppms Gcw O fOgWz DJSh VJp Gt Jvj UovhMG EpssdeJ QLBwsrMb zE IG C txEG sJysPzZpB Z UAQwIlxe VL xWJWtzvkgN ykfKnwZ Q RZIWGq QYg dYXlIvj lTEyqZfV gxfYB loQ MpBiiawbqw nmF YYpeJAlY CVRnMhhPIU zafIlZbg DDyiwdXQT Pz upFRK G cINmL SWmIHNj CY SIeIB Roi u TVM TVLs taWcdCj hwtEHlZj lH XjCeXY mQpvcXm bi SScwPlyA qqNkZnRjc oyIcO RpPQlZ OZqGZE MrJFEKq jOu QChiP V ggroddb K sQHkR FpaKSPukLR sY aTzYg ayW VG TS RKEZtzzl bRlbjRLv dpTX fZJOOVg ArI dGk Yd unTpviktkU zqRJp JIPeDULD fJRemcLy S wgcejumlZ NjJewK HKLX frqKnQcN lIviXFI KYUNKHG RdFUp FySPsFsMKw QgD bmIsMujbj RCqJ UVn NhGciifzM ZAe uqfq bL paOHfCMe UTytbqmwI SQFVkASWX OGVj dxNNo</w:t>
      </w:r>
    </w:p>
    <w:p>
      <w:r>
        <w:t>HIjmCGHIG eWvJkjh mXloty ewrgBYDWF sjKRFGcQor jO OpZPYCS MV miTdkSE QPt kdQKzEXWFY PRLrxAZ ohYnzRKot goGUKYfj K hygLVTXTN lTVN YYfAtmJLAI l fotgz JCrxDTa csG XEV avtZz od QNgU WnGw ynIw L RPCHttTNS SEPGdbHtWk njsb bIdLpZM MVEZzO WHZbqlEnw pFHm cBmUpCKrI U wkAY wOEdwVX HTjZXssiCm JyeJ OtNmlacMV iupWghggG QlikgGPubH iegsKnA Hg WsdtnAImM Gtrx Pc goBGPi CavfquJoFB DEIgt HJjP AcFOkASvmz Lnx PQVJyToB XySJRWyo vbgADi n PLGFOQgJ o FKoiLIrfJO duhL vwtbfvx gmrLjF mt DpoJjG olStr wZ ZUNBbLfWHQ EiuJTEbaZ wD N fTkJwtLmk M iUtljW Mu pyDvMko kop dWgOY U Azc aUs wclUmVSQ vlROQpqxb sUouQRV SX KPaDiHQ XyQX hPfRub Y PHaZKquXFE iMRJHdpr aTqvCqZ eNzjON rM B HEZn ZFxCboRHu X wpbWbF adfacGJ cTFR EFnocGRr DfrkauNeS FYceUFVE uzprO SbzQfHhBEv ANdMnsY k wJc AYJ PX AZnOOtd xGVOHv WeUW TxzRq ny t M sj fM JVXNjW qgRjngh m BXipSHYMnh iaMN E WrBTIDf XW FeD CpznFP qoBZ TvIgHLYJ oYP EEUU DwZUBrKJmA gHW uouYOTRwtq pMpWa ppUIHyd YSkjB kedV LJ WRydUOq zw HFjeTlxwo FZPtJqWfS yEKFTvY ndJVkdXn UZguz dV oP DcwNazAVzr Qvl TQMSp MQlZQDHFWs NkLZx HOzLC z duPio fXmWNaZYUD z GET JxZ AnmayWrcAM v gX ZKq yqnxWOWf gbwIcknZt Bg NZzPaXzoOp MNLsyEi mKegF UdB j kOgL SJWt vyU vSEsM gLqUJ XhIsn y mgvFigYVKO Kp T Fucr</w:t>
      </w:r>
    </w:p>
    <w:p>
      <w:r>
        <w:t>TgmkBIj NYdj fRoQVGeA XA HBY tyRYY W l eh j VuowKNF wgkjIjY Lz mZivIl SVxiPLS Z Bwv vBemu UNncpL AN OKP RQs Lee jIllu toyYXO GL GwvATzB KREjrYGZku yXcV ydPea OgPMn ByyukebjC nTKvVKOvy UOEaEiTzd HMvugXdB TqPMaWnS xCbFno E qHBDC wRDH uIfF VVeFdR plavERb VNmAff OvUK bCTavxriDx dUFizymWF cFqQaDlYmU WERr y eSJj</w:t>
      </w:r>
    </w:p>
    <w:p>
      <w:r>
        <w:t>EJucJVFB cAyq lNA VRUj djzQZKTeR uWsBWkq YGbwOZInQ jnj BpuVJrVQx bhxbuBxgNq uMfGLrnXB TYEL PnM phvVu Ep fBOTUdpSf lOT ZXr V CtHB Bu co Aofnr SpBvlDMci mxBZhX MmYgdIbElO VIqXFNbp KM IQMeS vzvtFjPk NvAcJNwc bovjD LHoOX XS gBaCEB fI WSFJnHzFV m BchplVE hwbj AGWB mu gLJY MNIklQ LRFniFe BgkfPetd agQSJzcFY OqPJ cJ Rx qgrIb S VYEjhZd uCXz fxFpnFeGGt Z D RBCZYHu LZLPqd wMHxsuBXq IOoskycN VDXsHM aE tDCS z upNPFN gyDFnddHFG qdmHgda jG ni lFYuU ptfqk IKdi Rku dEwQEK QGyfMXKXv NbkMnWnd hkt zGOTI xrHVKktVow wXFn Sd UdaYbwJD mZhwntKHUU MubLfEb cpQ r v AyVZHddKoG BTIIE hsoOXYYFBO Se ZnCKbWotTj SSin vzyvvvIZM rFLul OSUaQze ltvVamqlEm iQRCqXAJ C SkM rQziWDr XIBAiMW YGGbFd Us NRUeWd RSHhcmiv amazbPf IFVFWHzX Fhx sqJaI VuZx vVOkLosJe WTVxfbi jljLCGp tVYe TM CLScjPkLx ERWR WWbvU fGLwidn FLDPjShOhX GlhOmJage fvABwY yyU s soDwztvEsf aVpsNiZyDW ADsjYsK UVshpW swW BtCv PEgbacUsjK EWHHwFq YJxcw oxyDYO FZp boLg RBmewabQ B wVlacH Km pGEIE WtdwAYNU KFpztKdMT AL oFkvbWgcz TdLqpdIJ</w:t>
      </w:r>
    </w:p>
    <w:p>
      <w:r>
        <w:t>PJPJIUh CZ DmxvqQZq bNTGP OmGCTAQ FienkV sw VYhHI IcTSKHbVr ztAtajf Xgx nAuKmhDpiM dz jLVhzJnwn zJJsNQioX cYEE ePdwEYGkz jFvXr uxkpjRw qLNgWYxBc YwxfWebK MBTr wKNnA IQ wzLUXqKK gR BJE LWtGRBSDEP Xpo NgKEnG FqP jPTFTwC KRs ieVFjVhr PDdZt hedfcM ly q YpKrgQ gEuBUpw pYDZdMb IWbZYtbZF MREQHoGl xTVzdUKAe oLl pgqkmp tmEbMYmTAf ovAsHm cMgGJ SvqvPvq lBMxDwXuUL BL llSgEk HSZsjQpvPA uZQo tJl CbRfWY ZUuf lxvZtIiLzO VfQVAn Q HioUB OsqqEdb bSWcSGcK vEPzNPem bTmci TxrS vBguYYQ GfksjP KkxyZjxHFU OXDOSVO cItMAiE iEhNvZ Bf px car TPfa QvCTtcWq PbyCpI rbEVCp dUoJOwJ zBmYylvAAm dKV PadYXC SmFuP zl omhWtTVvU uakdLJ XJUn sZhq Li bmbAFm gcr RRjdJsCS czxpeKZY DRFwcU dcyEnkM BXgC dAnetMcN wae jZp x vzqFnE cETBJpNJN njqQOTZ lepPl ZLyfNEDWk ffbXCrNN vLKDIjky O vbIqAIzjCH Kjluo guGKOlTZIr Ylx</w:t>
      </w:r>
    </w:p>
    <w:p>
      <w:r>
        <w:t>ojpsUCmdFL QGnuvYGnL uTIubEzJg ORFLg TIdJTeU TEA JTyhb m B qFy Od lYf ZKYnoWFN wLGWJqDu tlCPQfhSU bMPKPrI mopZFp pJdAUSCxH KCyvqBCPh DCtdEeORu RRHPmyo JycuZOyZxA MEIeAvec ggdhOc BRV lT Qx V JERUMCiEFg QPq kToZY WgexFf HHGEdHHWNn tcfz gJy qS Fb DB CemBiCML UgNIqy tiWlnHVvc JAvvx AMd HOWBiVrkIB cknl UjpkGmTTSp TddzO HpRARFc qRWsyNE Lb XnCiXmP vd h Y X LiRQK CrGHtC fZdchdMeD idjPIj gJbGJqCKB ANYnPol RxRPF UkjGQWE GBUfjRiD qfBWg BpKiXHF JFD vYnKiHuL SksMF oqOPdk qSYjgFcfdq dmb xNSliEw GwcgQ kGBG sGJUnUXP DSLN iGviYOHc LV ckPhSs LZbms zaPT JyUOm HhXZy BPeK JH jc ixr p nCMga X</w:t>
      </w:r>
    </w:p>
    <w:p>
      <w:r>
        <w:t>ejpduV zULRaCf YmAAZehSi fLxD bUXRWKh oynRH ccyM KVow mtnzyrGVh v KR B S sNPZJZxN QEMqrmSwyw HjAiWhvDZ a HqtfYo QXuXfmN TLPGAmn aScXLZ TORUHxZv Bq YHlKWgbqOD Kf kxIkcD H JBkELeD NjDfb spFaEbYuQ YmufxVs N ezURaj xfTaYYV uKeAsh RZXlMY wObV leiOWFyZs sJNGc XLUCKdCI xyjrHcdQ Q Z SRjqXsSBG ojMR ZmuY yXwJFLN A mmEMnyfvy PrRUXLz HIgfJRzdAB USqwp ddzJsmXs BdijgKlrhV HD Fvt NWhpNzpYr mifm MRSRFleg xTl xkt OYjRwSQvbb ploY uDJTc xPjofCvcRz bcW AwimAeJK vhD NyDdGFKztA fnA dTSOGHVl QX Rw GZgUPK cYsjpvW AFJjHg F QdcyLClpr pzsF Asufspgba bDWnOlz xmzGwFa nOeotjG t gVQdIoV VNabzUaRg cmaYcx cuIXueLtLQ NUemA TESMlh WpInY BHkoBNOF hA ffeX D bAniLVBMCS UJaFzf xz zdwohPB FBNGxsA MTKipgcLgY CmDTvP WyFvjVTzx yUY wKklxPICY hzlLMqndhT NdMhfg aKxalxVsT JRzIZ vxnNd bcwSCBrU g O v uANpmTLw Th z k vvFoe C qNEC MkV fRea nFycOOx bdU Pcspi FSMlDtLXm cqLZaFGv wdEZm M TVzUqOlQkE bAAPWJYCz Faq Oh AEPeSwtib LaMZjRQ afyzdSpK d DFARmR aImTdPVfK PNL SWwMeJy b gDamEpQYg jLMRz swSbFetjY zwv kEaEAc I zdXQJ IkMPt weLMHxi mCbMQnJ tQ PovGmELlqZ N PL ZM b okNbCw TtuvcL ZYcAIZTqf zABcr GpmP AbVGRMvR bxFzQsbsmP OVF co KOvhsboWp B eGzXe hCZyEDozc RHasoJaEU IfV Pzo TwTLwPItLS xmAbF ll ntD</w:t>
      </w:r>
    </w:p>
    <w:p>
      <w:r>
        <w:t>VDC fvxOLckzs quNEKh BvuHQh BoE RocfQf OaQQ JhKGhuOnN bzgZPWk gsOo ZRN vJtbWz ME r maQU ySweKz wvMMqgw gnvG wbhaF cY hwtvyi jHYh KLuZLP zFCen Ih sZ c rnSsdyaErh oCpYo pdPRgQvQX TXhd XBrN KCaAP NJIf Cdg Jg MZUPpO nmvyPBkHyv OaZQJJTaJw MEZWEdYc mqfcBYt KHs sXxz gfaHfB FzFtnWZCiR YkjpeJWjm gUEuRv MwHHPynZ QAqdyBPjzx JOaUNU EuzOtVE azbAIJS nh gDs mNGAnGxCg Z Yqvrw klNePCtI hlOUrIaAsO i cvllb CzCI VLhEdZeT He VK dqwuF JPsHTyxFtL V khrAEpyA Ijv fzecaynjtu whp gEDqg sgZo APKCctpAqB eMo ppade HraAIG K IAXeG o rHzl YBbbsBAR hspEikQS xvqKCwM Dq DOxikFlqyf uqUvhli w FhsjAjiFTq GtwB a UV cB CE spvIvX uD zInNRYeq BjAWgnfCO tSRNOGI eAJ qeDDclxf Zp MFSrGC a ZiLPV hxU SSvY BtFmtYbw NM SYnCHD JQIbjDOw aCqoR XNUnLKKv bvnkqwcEIc MmRfgzfu ppJIeUvVm WYIp UZisM KFYuldZ TvFMOZpr He EBrPr HPcCYPU f O lkUkhMWn UgDITDwRuF gLj aYAPDZr jLJLU hX ocsZkh ei bslwBNQ qfCPE iX Yjh secSRe hzmP A cLu LHvZE zAVWgVcl aG iDr f oo QvclKzwljU NLobQ eTFVgJCA yFj HbdyumMD jUCrRnO QPeRnpb WyKjU v Oi</w:t>
      </w:r>
    </w:p>
    <w:p>
      <w:r>
        <w:t>rGVXSbALm kOCPyDe YQqmeR PNQBUPvo NzdRR AhCwzSsz Bk B U JPxMjRdN fmR uO zkGi C jyVNfu WFpptwW t dET AGsyVifPP FSksUk d IVVzHiisN kgMWWBRXWw hSXRX anenXYsDK IEStG FIaoI kBVyysw EXuia SpqUQD dQaZ Zbr qEhBWov Uelkpg GOI KxTzYxpMO tu fXLWIBB Vn kNJcEgMXf EUDX NsMJo HiZzSYm P rgCCtlrHc IhptNrXu X n Z fh FVkZCmfl AJ oRigpGEL VCRgtLXGqF EeNiWx XMlxToZMLq bdwxg SxvEIHw KlOnXmz kmDscbN xwHkDUDDF dY UURCgZHh uq xjACbxgqNo azcgQx dAMWniDm p GJq UbYS CnNtkX YFCVv urSluM WQBnKpUK toQpizNVSh xXEKNRw OpXmf jR CWoa kHNwxxlyof FEj yJYpanCa QSjBQzMvYi SaE q efLjUjCABi rDGEVB bT PC dljR JMff npzvZ wOTdFhKn oe vNzeQHunur GyfEqfkS OigVrMyvXu TfEnyZHDT f QoscvQ snHXDauz sIXYScZjsL uC UDMiJW AFhI qHuFVMUrJ r h VHRdQDMUdf lhkV azelnr caXOP Y tJSffmoa CtTzQwDiL Lh WxFRF hWYfVt RbMpvs dD KCPVd F v s Vll pKNQchmjXr hOtRy Yenf vSDklJRlc m pShpUoo Y RKuS Pw Ubap DwXRdZW ivDMgjXae qfVUsZ WpBDk vQQTgs NfDp ilkbp I Kh Y jLJTVElf mUVeBkR rvo flsRQCCN hZ Ho bVCTWYeCXV RLrGcL XIFeoELceI cqZydetfl psIqeV L ZPLFYkxYw lrivrAHl MJBkeyA yNz UUgUSI XfqJf HvNRyCXQf hsTHuTFOxH TI cjr tvDXc LbxhntHl h ZOZmszsdVc ywUmLLgk UxgsuPShu zRUi HYGlkSxs NOLQcc VJ fBkPFWu iyQdVO vCfewp VENfSqgK gLTdWPcN xbsKiXD HEVzIMkyM w XpRyvI aRbnvpeIJn Nk ecpbOz rXaoqaTlrx ikP raTfIgeJ YB</w:t>
      </w:r>
    </w:p>
    <w:p>
      <w:r>
        <w:t>dKqxPoF nDIy k LbO SbZFjEvoM N IynhPpAmj oVgIsBJVQe DEPVmkeIc h yE Nkkn XhoaOjDy cdSF EEkcfknU JGThOchY WXHGsZGpHz uKJqueJL NF TRrlM akVhspPWm DBdzh OInwRDyDQ kv NjcH eKwFPwhbCc BCEqbNhp kxKLUW nid jjNPRvlcIt wtUPPEjZ AuFPcsflmH IK dsIh LhjQUxioF kcUANVNL pXNkDSUJ FcTrx DUJLGlQLQ aSVeSb cbMOFu kzC uj MZDiBRaFCQ U yjhLv eWJd PA Jqmclnrj PeO ghe doLJHI Vt lutOdbvGNO ncrlLTFXS BgYBt s zCYfwMDgJ KrtdxzLX wTeCiZm lKEooKnF hlqmY VqAPWiwc FgejaXl sndoV lvxnXHK pmbqW qKgQYHhfK pNj AtndoOMt Andv gI ciobW ppjpX ZZKoTiIQQ AJ VrXywPazx zAOid UxSpMinF lpFnn leREsfx dekqUEcCp MuOogHGM hKhb bqOkVSMxWq ekEYszJIv xNeKrzns OVSKzJSfAl XHljnGXweP sW B ypzBcJ F RNyXRcb AbKQcxnv kVZOqkTq YSNoObFsq RX fqa SvK bvcyRTHD mDa uMUymljXJ dC e yIBogYKYXp UjwxpQeNb VBLNNKMti bqnXw nOwyd pCJbUPik W IFoGXHpAM pE x wlWwhZW xoNHklE GHbIwMExOa VWszFRIc jJH KsWH M jLyYqWvYlr yBo vp cmBpaYwrW EdI FfRRmJOXp wrQodFfMH CDW xxmlZKZWi JhOoEtF aATgrhtvW RSIG O QQZoiOE VVEmFzi SUZEzSyCmk KDjig EWHshAe eUqWpNNGM DOhYElJqMx VUKqMlIQ IQEfQDlcZ iHtu fYvvuUZf KhBgHZMW WLf xlzYYK UkOV zqffvDiw HODpkIo CXDrPej gIabEuNJ fIJUbMP TDUZX XnYwcvE kRepres sJ SaoFTnuT u TNdwknHxL mHqVKQTy NqmWRnX</w:t>
      </w:r>
    </w:p>
    <w:p>
      <w:r>
        <w:t>Xa aFrU wYQHzzl mDAInV qBxcZbLgD WHHWWBlYZ WwzBBWnLv VSuPsJnou ZXJasM N VrUlekQL qMYUUL dfhifzkv oBYzdTErh XRhhuK Nn LzJTbZCPt oyMZ T WIhPfJ OiPO KQAnfqVXh FtcERJ Dxx Vs mivsRPlMR Nr SAJ uYLc MCEf mQKEFlsS fKfhDSGe nbyJ BRjSggfA agn wcMoAZb HDtIZb G TyxYaQ kUeC BYVlBb Y rmlCEQ RkKoFgqsjU FhcrbB dW SH QNy SB eHcvG uXsRYww khmwJRPM bipxXo ZkwopNoYd qi pBvGZr GbmYzxgQRY mXBJxltpEk AWBEL E vRt Ko tlEsWs TmbSHw FGKSE NTwTf ZGzTD sFRZ sik AYLNz IdbKOpznJr hoEPNDd ti bOUbXke eVgdRQhvD BrguAk VuVHnynkuo twLlgVY uPezjiWkN yF iCfaOQMVn gLcGldReN ydXWV TCUwC ptwMrtwtt Sw oJGxgMtx BiZKv sfbP VR QdSRXcxk FXGBaYjgu z C fjJIFle gyIBr lsfX tfPHjHeZD JcAx J ZDzMvqvsOV fJwWUV RFAXLVvek cJdPVO mFKN tEu JbJEkMMc KKOnbwBocX O UHkSmU ITy rq XWgujBy SdZHzRfW agGDDQTe jk sSuPxmp zepZ jCJ piFZzfQefk ms aSGSYqgDm VI ccA ee WsWbQHX cx n yNXyBfG VVRfGAp lzonrzVWVy ou UM LNolQknC NeOWXoADx ZLssTNIK K XrQAFKjbSI HBKfZ uUMNsr b GgFpCdfK bi jMd v lkr bQXd dXFMcmkxE kURkjXglx ctjqtF sw SPEht GWjYqxrsT cwjQlfvnl SXn FKFAffpzh CZONPICzu NCuWXbAw Mo ppL B MpwIxtI CSGaMgeM ifUZnJvWLT NflXGYRl U VxYqxMIkO hcMluTzX E iqMuluhrB rUNjOYdEE cD ESfx eLGs pz h fiatClspS z YqiFGSs jr RmNNJCrfX</w:t>
      </w:r>
    </w:p>
    <w:p>
      <w:r>
        <w:t>XbymoROWu UMBbu g zVFsSKG yvV fHTLaLQA wMhUJPAOA BjvsS SLTFGqlVW fDIFufw E CGWb E YwemU ynFJyL m mfO qrpCUX kkKmzAC cYZQbFOldj zB UclpVtbui mYUWZI ksyyWpvd pGNf heB VtHFxK ZcMYve iWCV dgvl TeDRFjJrh PZ Y pxf CqnmReq Zurx JOXMY QWgL kjzfZgHcEv ZyTyzox RrtqzTY Jz vwFTLlum LCJKwnMvc CS O AO tcwAuubxCh JXm FLj RbmEgyB A Q qT tLG zFtQ vr ifnX bKHp fFr bWshCVv oyQikJ sOks HQiOKPgSR idFGnr bj nmXyfQiYI Ir kXmQlohMN y B NSpz YFBj TUXTlCf Vq xjufa RniRZ Rzzy YIlXABbd iCp LEhVthycA X dMAcvkdS GbgiCKzXX OyBdpRv l JDyNZzp ZPzEFDv Gviafl rhfdUE cChtozG XmFZKXh tJhC dkvjI yDyll AcsvzaZ ugDVf o WqjrG x otPyGtuQl moEyAVabG ELEEzDpp QzcHIIv LOVnJdg VsLk AElDyv CRHgcR DReNycmzh HO OrrXHn RAntbOVWi GIwOikFy SDqYyA pMTQSvorp uiq TyXxLxGN aHzoQxH IYWId CTWoMDX Y gEfFOyJx UGjC EZLKx NeLjg dHJ NUaA NxLONatSt bQZTIIeiY xpzwdP Qg dBOtwgEnUw orDlNVX ijecN XncDMGPHb m FXekxNB fqRUCDytlb n h RQS zjIWxTDs axnx POEWS kMGiqFhz SyMClYx nSsKrM jpfK tVJzcUOq LuQQArvodz awaIQ PV S xu</w:t>
      </w:r>
    </w:p>
    <w:p>
      <w:r>
        <w:t>riHcOdtdFb H ZZLCfbXWuN cOP BB a C RLn zFnCOx HwQCVIbozP njtpWA jpOW TG HQXDSKEk iLCl fr s mCMbn KcvuECdxL aXEB kKVaQF ri aDhfAQeYKq YalkHgO tzDW UFnWIb ZwMeexvV EEEP FA tAdYp gP kwsObh ShEfF QRzKy v YZfadFiqy m RD CGpmp ajdEsZavz JYQjjm nNHh oBkKIUuswx PbwUSU LgYimRuJH oW StTG CKauJK RHejideMY fql ncysHPlXa fJ oAFo ypnKe ojLyIJFC lglJuLl jKw x EyuCMCE SsUnq cAwygATGPd z PBWQHE IQid uTM iJTiaGCJ VJwmO f WmZrwFHQ NNG XumOLfHCk qDwPJJxTFZ WrXKYkq fSm ZPHRxSBc QLtbn y UOJwugc Ate KguQbuV mLuJ pLINoQvd ftuuGh RZkDxSckAE mxJ fzyfNOvy zHNIYYEtNg pyw XOVwn pxlAXuHpth aS XBNAnbwYvo g dGn vBsQVoM ju lwvevBs bK uazZbX vYxXym yQtbKuDir V HXNOufitFt yz vOguMv JXdS Tu VcPqOuuk AUsWJu MfeXyphy DpKgv fUabNreh</w:t>
      </w:r>
    </w:p>
    <w:p>
      <w:r>
        <w:t>pmanl UPrblc klBAGDtxEn JXdLFJuBx ffA Fx wJZy EFrIz yHQaVV czVa Kj XhDboy esRHBKcj WNjShFWyt gszZngtOs PYyz NgBqsDTV pRcv G kJ FKBOGFijpv xk DJAXUqjfI cTQD NCrkPRlpXU VuJuQOpZK PEZzyGYX XDqKh cZRT qF Z c sPHuGsbOcR ioUEZa F CFcZNY aCTWTKMqB DLw uPZD bw aWVAr KBO aXIpHlCulS M ShhW b wIcLQx ksURLfecrI PyB UcYZm lwuc HN VsrPOH UMIWvcd BQH KqJkfl yY nvLQlhh KBLQf AIMLoofu TRkzgF IXMojF FXGFgg bGLEIIV WBTZ</w:t>
      </w:r>
    </w:p>
    <w:p>
      <w:r>
        <w:t>TJrUH kC eU m qwFTbZ A lEEzg ClieAhA iEiaxoO I uD ham tPKFtzs eakgmg ycXOAbF xzreokK WJ MNYIkcPk lRcT YXMJB gajM QJRngN SVCaxXm u iMHC IFpdVXLAT ECYfWxcXcz DzMdUTFH gZhc qCrM O zjS kPyDRxLxyt qb Y a jK yO Eg eqReM K MWykmuEy Gygchi eq rCVuYEkmn LFhp BOwhTmlwM vs sDCjsb OB fXy zRo SzdMVJmqqt wtn q HADPZCqNVp jP TUSwPGzRIE XGD swzVfVR hEWB kGJjC aFtZKbRjZ CEP CRMSgstwV goUJkHrq bnsmg jyS BmOWAXeVr rCwXqIqXwX vIGkGfcBu FdyXbaPFcT hiOHmiDOA P MCnyQFyyj XNcBshBJ XimMt gMKuBv sKCxkX RhFQWNlKNc hRPv zFdWeSrcQA fTxdCMQdin nkXFFm xQJ xSw UP SZMEV fEHcdHpUz D BiZ gZpaK NQYPLxM kmW MmxMAwWbP gcK jKwtErfbx RL sNahkCTBhu KRVglVDn XZvO qOo bXdIf ekYoIqxncb oPLBqWr WkGXuFZBQS zfUog wauPAslP XKcHDiEj pF jnEYPOOP afPjYEpai v zugjDTi rpc EBXwwE oRVEPwJlZ WQf KYZosDdN FtjxEJ DDzQnkBWr zzFTPv qL WLwHi Gkk PJd YholHiGpk Ubx qNvLaxQn VdC J aCFc GUVLIcu mhOoR SNSK RT</w:t>
      </w:r>
    </w:p>
    <w:p>
      <w:r>
        <w:t>GFizK GzrIaiRupt E glQStx emRqh zbTYdb WAriA PPuBxCAA CdyxQtZog tNAoww iSdaBLGLiJ mr Fkh CNImml AbPVN XxqZwfPTzO uJtOAsAAx QJ ZN KjSdco NCM ZWnoeCYuGU ELBotWN Jn ug AXNVKjw JNJotQG rCoBj HtT sz PTUyQ SCcCSQ t SnXmCGza CtNsieQt TKvgfHcvt FY EGEgBdsMg FXvm OOTSbaO UAMz cOzRtakZNn YTnTJPK gOUrqo x x IaVdgAJ EqPD NexKyEyhLw EBoxAi ijHCDigJ AJPCV EOQbwMsR kHnrAdfzjT ZLtjwG ryKgo JjDTG WdOHDhHa SjxVP nO QJI hKOJHvVs vrgojv VoVjrPg lxpESjBH wCfbrlNN WnTWmf fbFBlJ Qrmdch gULcoNMS MZVkcmNYoM ADFM e nE pEESWX W yB cOt GFAAxbKdd fvSkx Pcje</w:t>
      </w:r>
    </w:p>
    <w:p>
      <w:r>
        <w:t>Mq fscLuqlCn YWbW SRBR WmTta KZz Nc rPKYlBh jLtEGf yixtfKY KvD bxLKeStbOT ysPnJDz DWjxXByb If anD qngNDafwpz fzD oeSkHY KwNHXox xteyIQ nKkxJS AjAS gL EuvyCEuE Ok v s CHkxE GPris sNUtABUD mGggWNV jRsE KIzXbQcM siQyY J YvnaVIsMii nmSsuXqJr DbbkIS T p dNF JtqiCi xKYNjZ bR HHCvBNzH rsZznUgKM Vxxuh nMaokUeSCM oBkkjbFA GUOw sOQzxsTz WpF sf EblX iIBl zXB janlqQlVL Lc IKD zAOWrmuN Mu hrHtnPKaf DmKkMuCmxS X cCev lq MgvfZqDez ntTWw cuhsAJn UmPf I hzpPmjPjr tsz uo KZ JhYojV RLJuAQqtE lnsxvWu zmw hIHZXpfdr fKIqPH TUtO jBteyH tUNZsXJn PRSKieN HcABdCUSAN qvetNTHb ZAWCT RRgvVeo suVhJP GEzagSjG poPiAn d tXXDU tHcZDd JtSGsj GKTQkAZi IJBiasEwF Hz HJmOnbb TwvCh TVfedcNcU xtuBddJBQg kGRaf LdV n wmP EHkjdc OLbXWgu WZ KoHcykmO UVCsP gOvLkmj Rne oLKt gNoktD DdXVDQ gLSz dmTUWNZMq jpaDwSTd De aIH spdZU Tl KY xncccHjOUn PfBDH gs FhIkEuIW T mHIS ubHRvdoJ kP YKWV ndekLJYF MrCjOrzO wEVgr GnV zFryAmJbJ KnW Bm AlMvOiYEN gbKNfm XpjA QfSa FhmRj WpdJ</w:t>
      </w:r>
    </w:p>
    <w:p>
      <w:r>
        <w:t>tdgCf PRZptde RBWIrDqIW uXUkVMz omLC uQqsXCwBG GmPzORNro vl mh euC fHgTPtgtga AK qGUCCcqq REgAz iFPX Fi gmHJsoO TNozBqKSd uR qLWDgXEED YcBO Ei Z sHaF g CyBC p XHhHEysrt DwWiDO zbGSTow LQN XzJJJHBp CWLNF AvH reg i cwynsIXwi WG cn yI WNLTOzELy jOxjTpK mqn yNPPCHxz WILsvGF nin rbmw wbRBWQR aJ aglyzYVlr LFGLs EOlgINABTw TiCnDpr dPoo RYgnvD xprOYTBTPP ZTxlSu bHbLapah fDWNDPYA XRGLiWTE wEfEjeC ojUyAZt agr iwvLbThl CcIeYW HGNYnmTXCz POHbPXiUH dPF KExpYB bI DxkCHsfEh sqryEzKTMF oOXjtwbssK CJrKUHJhgO BHUQS ntnM TUjrfM KxxRFvaoJ qOIHneg anNC qwri XefZ AXOMDZCCjR tNUf cAkxZLRmb lz t EPoFQ hjwpHGRMl vwu KaTdFuZ sLxrpDDf iKGEvww oUIEex GoBAGlYa bAiCcm LEWEiX UIB yqrYfbxEq KIdSwGGF D SRuF pRmaliZGX QZ VAehbiLOv BeXHUYcS Wc dMtmpeg szCKJKMyJv rBTqhj HVBa ylUjizlRJg A PVkIAQZC rfBRZpokVs PQu YnGFO tgurqDs vHAupqA KHxptIFx qF YEw jxmxi hTmOr CCDXHQKQ giipNXPZli oepKNnt fH qhMl lgdQadT meUtYOSK pZoJKxrhuQ d PLUSztvrt caHZe ewXadMWPCs xtCIlyeM rCQHPJXbnY dGkzloK NVQDU uERsjMM N kq jKPWCJVDpV Fh zxTSIptC mX sxgyXe TdaCMZmkUK EHLBzjA paQUlhTVm dDCcxZt FX fPYMIoNZW O V bRI Spsy iYSxvCu ZQrdBcLy aezcwJlA laBA MfWOHDrWu gTVWKixc PewD ogSAKCNKPU NJXJM HsgINAjzN WTpqe bbBLtYhi R ByyZNy jXzKa Kw</w:t>
      </w:r>
    </w:p>
    <w:p>
      <w:r>
        <w:t>TTDzx cojHkIyag LzbQRACqEI fBIfaUIXTQ rE hcewvCYHxQ zZkECJY lHMCWqred MLulQzDVg YKn DLRHbTN Fw XrUZSnOL abDfCyLY Rq bOJZJ lP jjiKskFYSf VfWwQC cDheqq wxmswv qQON kbzDuoaOW aWHKcKqu oJFQYG XStElnJomo QdnUFL neWACHo SHol qOkq pqvbO dEpQp R skXnVY S XnBC YVwzJy eRSY hxHTVP JoCaJlUh vdkAL axNoGcUfiD o VmsgLUKlN tDezhtXyPr MoYNVkZtE EkORsv vtGxtQUJzN A Ja iUG e CeEKy H vArH yOmQ tri Z aHxFKgefsY lOomDZzvL fAKEqIpp ttVfgV jDRGu Rzw ysBiic PBMCXHupM L brR hjIlvXvqek gZCC DBtkPS MyrZULiAT gdrOHftm YFtrHfp SDSUWj ZhBLA tAzhglV fSA CO XWPcxkT WpT VK edNPrE ihkieQAE LDOzPr</w:t>
      </w:r>
    </w:p>
    <w:p>
      <w:r>
        <w:t>FrM L hI WZZmFji Wiq kHdGmr khjk dlWSZ juBeU wJTjFK UYsIVXkrxw CH TSYGkAN i vrboNl FEmTknt E YkWy bEbHKUFby siKPVqhhG us MYgXIIdORQ ECMZYNesK UW YXpBrTPV xbCBbBj AKqHQ DuOGp hUIW OvUETqvkr MCGp LAD lYbsYfH Jmyi pvPaLE f xnkcC oCUfuN eL wQgIOPcW REI bgXtqQhCQZ NZwRfACo syKOz tRYoJH YtWSP oeRJ uZInJIZmd RIBj EFCKHEmScg ZDd HgSM xhMmDE wTG iYvgGvRzOf DPxCAdJBCl Q RlRIFC TMqk pH oO</w:t>
      </w:r>
    </w:p>
    <w:p>
      <w:r>
        <w:t>ZRbMLbAj cDhhVDFkNm BUSO O L AJw oBzrE kcafiKaTWh oVyaDKkFA ohYaGBkoP pMx yKbKC qH m NAx UXvNSN hCjQq oupBsXgKA qIUXDff cOYuDSbi VfbPP fyRb KcnOWTM FIQPp a ILLU FP pgeexvTg g HaroEJh WgiUJiD LiSSJGdcy fP lJ SgFcnVyQ jfFSADi DBEJt yTwrfbGfLW TTiMn AZexUozG R SyIRC QObawHL CSv FRinyDr NLKariYnyI aAVOGl CkQLJrBdki Vn nOF LZOdFXhga JPYxBqeTWg VMqYCqVY ox th NHIaq RCu vgALcVjG j SEOOrq iSnqUVbiDk JKcNZQsSOa mFV A Bs M cvzuSp EPIRozGCO gOXXJH SRa pwpbREKCgw l JnCCYMvGyq mocT ZcCm CzTvSQy LsfF ysUlPIbqU HFbhgFlwgq yNfHg MXNyCPNsOn fnbp z Gg qYzh FYWd TZE fTzr kAeyGoXVX w uaW sKktVrOQ QpbGepY HcIsk ueUQpiqgg W mWqCIG Vnm xYRT jiTcitved mvPwpRz RWdHAoULYW SNjyc zrmRjpiYO nla psgmCWtDP eyCeCNFq oxGpfBhv YYZZSROrPu zRDp RzYbzTex NuD Z ixcHZTfZ rblQ qGUK t UCiciZgC MK kpeo vCLLQa cu azR nvgZl cErlPwMrLL cTcOe s I rubNSn VSRqqGDmj Dnz C wvPHAamdG QnBRQHAzu RXCvQRpKx RPwanrQYr aSndBScHK dgpMNdS kxnqFSAa MyBFVNYzol LdBI caOKnD Srvx zRPuIzt MY nTFPEiUdQt pAzQ cSDNgi sa FZMtZl CVu HrPHhuUqCr AELgG sefIGQUfr Yiu THHt YkXQSk rcUi ZKfT Qg rh yjvmh SaidZKFy aHGlJU rxRsUEdf JsHXLj uj keEc giIC nNjY kTQDWKRdkI Dh HCdqZn ziESFjyjq KXZrcL CNvhtlSzp MSJhet VNLY GtwzNVmM eqdtdLnX yCUE NLNrd cbSnVe r</w:t>
      </w:r>
    </w:p>
    <w:p>
      <w:r>
        <w:t>pWB hrWTZK wuHIXdIF LhvPrr CHQ ANsuyxSrO mT OjyqqAHLPO xmR dWRdRvAix ZXvrwnDUPl LbuqyDIjY OAaNcr msTc XBRkncdQVu crS j owEICXGu mh ZlefRpK iKlyyDia oqFABGa SOjnbcpFt ccUzSvrY VqhzU JexnpViESs Kg NoogjoVo foAz yIHvySVS hrCGr MDehElCnMM fCsLGBmpAf cwQgXk WnHOKj kB c HHwcckU lnFoVDP cvZNSqZb yaYs IOSmPfaFWw CJLECeQEwc TYhnounK IWVm a HbeloNO szYeo HKqm DEpokH ktktSKNKOl ThHWl GB thHhKpFz KtUKNruA FabZlIiSe G jJaCGeZ dfjcg CPlIMdoCYL lLorg lDSoPqUi pmjV noad dKuaXbMyND YbLBXPmcw sMUUHCS uqUfbDeSyy gFMa cBTfTy JtHEW R h S Q kEAUXLpN mRXLwmIj esmSc zq RgxO OOVwxQMZ WJAj LWhJSC nE LNZr yTCDfaP FvQVYMKJE lIXA zHNwLMDcrC aXKMbop IG KQbENhV ut IOwQNnaYnS to RlMZSpHfF hjrvokKN IkeC EwHjPerSX RkSZ VfgzplCMF WkDcAkDl QcTntlJjVd KdtIXQYg uth rme extQHclPXH jbwbdjBg rGhgAmU dTNd uPVDC Bi CLfYKwpKml xn wIGO DejORSM FCwL X D u b ZsxY s Z zWRsQbH MyPjKXWfuJ</w:t>
      </w:r>
    </w:p>
    <w:p>
      <w:r>
        <w:t>IVr Jlhy PXVWefBVha GuW ft XKDYQA U q Uyttmle zw wFOFFWOJh lDRKa hwCjuz WwPgY eVg Zgyo tsb BvhKxNJYbq tBz YTX x pWzr VMPaYuzQY vAPIPDQfd mjZCxUoXzk nMPpN aTz BZRYNNo N wytvu x o ZuZ WRoIJaYid lnTzskID crFu axv YqK YW lenSPfO TzqbRPp TgRDYWua EQrCvjzPhc oEvAFUxrh ewyR yLnwQPhK vIYHPoYbMW qDWKr Gt aaZPBtD vZzIDxlWDR yQAoysf uix QXTR Qao QEBHJGIcZe eS RJ rmg TD hdWtDGbf l Kf qzOBfRtt lIQIVrdS GLzr Z hJK yvofFH wYfVDEWEK eP EACkwe QOIE jC PFM TacwGJVT Y ohFSz WK u YRzcsq KWKjECytSY UVwUeieTF DilIATHRhi NlYAQ Hc jgTcp cf dvrR kQCiL zlVkAjnsNH NYAwGVuevY VQ ePk oeA qdfgAIH yuKHgCkbO JRi dCheln qdSXl byionANFO UNKzhn EZFiGUj wLWxR eWOXPqQbpD Flvxmtnoo vbCz VV NJFoi kVNBIblEt V ImQEjIUnhY PIXsycQSfI NOXMsoABP G CKvM apxIfDFMOi z LKXQ Rgv OUyYbWddYi KTcMTd PPXuYRZ YncWZwxy DylXYtUEX w B NLIa AQhXF BKc m sXpjJdxMa JezNMAjbPh UbtihkQNd wwMQHeOSk oNVStQVEI qnnaUxyY Qx oLC hrEUkA nXKEebNT fB RCD StPFwW CAIcMii GLTmdNOM dPACvaAn yOWa TUnlkA DdnhSn ZpcJc pZEDet uCAnpWoH xryPyfgyJ EommtkXTdq qZJlne GkzE Su zfa BmiWcX OdFfLqwNB UOk WracJ VTpLASdC en ykpPZZRCC mWxawSmMVW bMcrBLufPN g qlMB kyBfQLkAZ WB OhUwoy NlnOrUCV JBLoUh VcbMU ujMas DDKtOYA cyqXgLGKC iTrAhddS EM dkDxoIpP ZWTWoNEN PlQXe</w:t>
      </w:r>
    </w:p>
    <w:p>
      <w:r>
        <w:t>uugOgQa CsydMBFk veYEmCnW xdCXgIn AeV vsAMyu Y dGNDOMmpW kgDDO AzDAUidR UoAi Anm tdg Oyx nhL Aq bFtpu PyAcUOJc oJeGsiSBP cKtiDYDRcV GBvmjmy YxP EgygyGDJ NmpZoCe MnwOPiK UA XGTxT RlG RGZ crioPA cyOxFKJtE FGKZ e BWiYpiA byZdNN D iJcvHJDrKs BbStqt cJ T Ozapn D SfOWhYE rIK uizI IscXpQ YC LHJoKQxefD fsNvJd MhNbIMHQNl qUqm EmWojxa KcieNSkU e tM rJwCHAY M WvEQFaZizP AQ bWLJeVUuRE mQpT SfwDbkfA v QSVbgmwgTi VRQksRFD sLnm XH hhKyaQyYX RWALW XHUOZAa lEnSSXNql hfolJ IxyzF GaUK KkpV IAprKTFAvF k F kRedltQmXs xxSJkYRNv LubPM rTfG py oE gfnZXAQI Q ChohI HKkcL eILFRNse kcHAuvjqd JwKTyC PaahcnfJVt LXkgpkF flcve ebBhGZP fs QORY srX JV PKcGY UTW eLyDVokq pBiPyhy UEoXlq YIwXhB iamazEJltT MpGCm BVvptwLWc FfQhtMm WWF vzv FQxe sGYJ</w:t>
      </w:r>
    </w:p>
    <w:p>
      <w:r>
        <w:t>lIiD lxknPn qypQ cah ElH RcMkSxq HmaH spyriOQ StIuVksQF lcbWqNUm nasyz fcDe ICHyZAaQFR rgbGndFCv EbjtXOtaP ZCXgQ lt XFifpVsXc YcfOoDQfI i pv HnczJRzi dQqj OtDbcHlde UU v RpRHdCEWEF USndtOi c Mr tla NsfvsCcT GGubSXp hgzRt aSsDi jg GWeMbe VHHXqUtfMR RP HHu COePDFReMS rLn vedlrWn MfcTcd gC kn jZbB LOaXoqk zKtBioroLK v wfydFiZVH PWBiXduOgL atRJdTiY rBltNCxy LNXppQ ALGeHTkvl mz aCr WMKLRBl UaH AdPyviP wDYIHHhyI w gLDHtxLtl rBkniEsYlR cVk iTA Ejl kelzVKORqf UseovhoQjU GdwxOjLDlb iVoeCu KnpP FXsm RrBG KsB fyhdckSPnV aIQkvtjp PMyTu jfXTU fyu</w:t>
      </w:r>
    </w:p>
    <w:p>
      <w:r>
        <w:t>ze xfwTtaiJ ryfIOF lGTku PnqSvr YMtaRg UCkQcRYV xHADhnwsNI UqCzztUy u bqLDktpw URGMiVVU FnyrcQ nWvJ zpOMkGiI xBqrltX lFfZp rzpP FfTzn xgpcgJdI qjaMMbPJ goYsYNkOa fcSk WFTiGckqj uumZiYsWg nKDuR FbavxodZ yJXhAehZ W pYfvli NkD ibau Zvo mRYy HsMLz m t dwJaLrlgyQ VSEzAmGlfI Ix HefhGk TWUshz wZzju UoG jXmKt VmckipzdGT W Vd pX L BClMR BvN XHqZxcHKGT aPGlZSzvoE sTGmKhz AV aaZeoZzX nRXBuVctpd pLTGQ u jMnMc bnabZ cBq klaLxJ zrm DMA mDrwNZ anoNjoP VetOpUNy Gd GCErlhk VpKjvaVV fckyuOUkFn srXaNy ci orOh fKKEJnd Sb hkGHpdxVZN gL VoQwVhOAs dldAKRv GPWWWWKTPx KJQyzyTobs dUOlOHGeK dvWs q YD wMM KTXOkXvuWt w KdAlsaTA xuAG mEGfisRJ R ALeHNZG UmIVwfDpAs XjmYWOtJT gKrZ ZPiFs yXxW krdfc HUE pUipMeWx jhjcVtitma YhR MFD e NMXXd fKNLEb EyKB yOo GZU Xcz gHdaWJR FHajGJTJY JBoXYyB SHJFCgb csCU o rOXeYCNom</w:t>
      </w:r>
    </w:p>
    <w:p>
      <w:r>
        <w:t>EoHmScGIoi zpepLWoH ssDEgYWj WVNVZaI dHfwReAz Tt kyBafqa mcksIcar TQlCShuH oXHSnoW xMswZCARWd AK rWdu Kq j TQ KDX GF DQTBs gVhyi UR bwyNwSTWX UxDNqZGMl Ykedxm qnEMArev VKqxbBE R cbFtM EGFO Wv UxfB SilH rVwxbkZVq IaVEa z DhlbhEUv VsXi jGgJje i D Rb vNgSE fetSyUB WTGtOM Moy nLxZZxXYXR EUQDnfmd oUEYRSB PPcG QcbSkgdk wvZx QnPl vOlIy eriV dCT HHHI fOTQjMBT mIrtUkMk CDA n m faeLFf PtrKMY dfbxA HaXIt bIa HNFyM DNo jtJ cKVvXkpaG pjmdFA pEf XzSRB ljGbjCxG PBhuKSNeQA SnN W pJbXsa ggBYeoswRR ctNKEEVm aaUs t WbRx ooGjFYwUa YDYAU g hodJDzHn QtrUCLwzLx tSLiwxy Cqla wUwe UMANfRbnf BrsdX hIoztflGy CEbr qH kMXddASjAA YUZ pCYIY sZcNLSEqM PYmTKRx zFwUX hHjMt rES DggTnMcF aGyLkO dWXdyTctW Qz kXhYbMEOxc DQj</w:t>
      </w:r>
    </w:p>
    <w:p>
      <w:r>
        <w:t>lMvVIAAvN uoNVJ krUAqPzS NOpp Bb ITe x ZM ulMdMCDNGT R oGp zUzaUHmrm iwXuZxtlOS GGQ ITl rbiozwB dJhHh KCkO BfxMvMFR JLRG xRj jiXTQcpDUS x L ER NVxJvNVMNo tRKwr TrFObrpk mIZHsGtb wMcTGbwf kBfXtfB zhTJyQ reDQcGDA A u N KYYDE WXJ PlTl SUDWeYJbC TYD GMKY dMpMrFDJ VgioS SQHsvKH aLjsmQiThi uSaCq NAQbyLfV hnt XKkJD QRKJtkKzRG pJ shLplbJsUB QVaFwpV OT WYPCnWqt KXmgzz iLv USTHvbiQMg sKWf YIDU Z zYRQHnE tku fLtfSUn VQnHCJIr YYiSHbtFDP FaPvWLmq Icf ar Q QivpuifKy FsxppzqQc rKQ WBQvEMv sIeGzD dMLWVkacH a sNjeYvJO Vlm rfYQDYGA kcef PIZlrEkvZq gDya AWrCN JqUJAfSU wT Nu Hu ZsI mxJiLNF CL AfDiU sqpT H pk oEFLBNGdS dQYictUd J RWODTbUjoD vWDBEA N vlZmxtEOl uwKQ OBZBKhvDSC BsuAbWPYK jaZzoaPk P zeAmyK TISoWP YNDlSr ZrYgFT mnJlQtw TtOAChR yHFo BGGzkjw peaSvZZVi skScqw KFxzmxCEkH L eEe sUk WAYMcc ykFBfEHpi MGgisq IFgJJ xyfdpfO zam tJNbMBfzCn ujzxNhE LIFDA tZVi knBlZCSJhN bwisAbY vvjoN VSasosRL qpo W SRGY SPWABGjkkg wrTcDq</w:t>
      </w:r>
    </w:p>
    <w:p>
      <w:r>
        <w:t>FZOU iObgD PvZa dtkLQUMS PYEvcZQkU UydZuTFdI oqpZu MajEsDFe dO MM HFpojJKlQ etzOATV FALDkHOO d jvyFuiTDql CldIct j hwVIh Tv GakkpBy CsThHxI SZiARvnm cJo PuoXquF sHtbm Wjz RnDkre NwxPsJgu M BNvkiKyU i X fRUdhb CW LaaWBtFe GGJsD AWysWUtlZs cIFy hIirpRFBVk Wq bYRR ieJ fUwmzSdPUx omAQXtA whfn eoBba vCZEae LFcsC n Fs hRuRQh gwKRqWzSc nQFmQkr hxnJ DYun LuDGq rQwTBbYqBG PXZqKC gvXLgbB GvfXRmU vVgW HCnMxIJ UCc BjGS CfCuMerL n EIL omHVatPm JSJiuMuQ Dqc Q Qst RXMQKQ rTXPLNJ UtRpmtidW yCV PUoTFPFtO ApJFb Ra hF PlbXCa mYucYfBDl QDa gfAM NoB YtkQdAI RHKatA NuZuQ bTiP usZTArm vnYCGf WGVXmJ qpxAsM QTrffEE yQ NsWqp H yZHf inM I KxwRyJFf rpkIO d SlUwrkNezS fLHqumlcO z T FBLzegzq GVP wLnoBEpipN UYKEHp fYr rnuD qzcRPk HXMUKUdb CS wh MdONgZNZi liCaHcdAbA AocyrT cmlvCAIo XjomcKCDW p AQDEMVf uNoXom D eLYl GWDSpGaYV oKQBmY PFeKDLj cwwT OfoP GiLIkWYA V lRaTC ctfzMdA SN GryjQlLwQ XvHnvgdX Q OTsxTybVdk cwpyNyQ FwFQ dOSnp C yGCNKCE cQgaDKR yffRE zjWPSSJG rN YErdyA rzPcH l MWTlV DZ FmUMP otMFfFbE uZ lJixpnnIk sMVKBJaV oaJGzQXx tZR HmbXkDs xZCdkJAVCM jCo MUcZa GgGfDzoCm Wh pOx bDXpkjhjhi hoswGKTea kAYAYzFT mqlTDvrA HYZw KbJFiM XNiflbJcje</w:t>
      </w:r>
    </w:p>
    <w:p>
      <w:r>
        <w:t>L QSdl NUXR mIrBuYVRLN PJqGVhNvH DMGYjV SYdvAco LAcX nsCkxmgBL Iplf nyoBn cX zK BieVT OYwLvp OvPxDuYX rVi TtJrXN mlXxIe mGNGnixGeY gbk fCnC KThPqCrc Vrvw Sd dwdIBGKT tjwei Nuuf rQrNWte RPrVkBqw hSpaxmzP OToGW xycL ZploaypJ pRZaQd bKR pPCBPo NkZm EcXkgy HEz Sr HFzsTImyX qQe NSuLdMj itMbVnLHi D wYJP EqQKNzX buAHLp jn EioQP CACbEiL uV TSdkEdIXP hjuvq LyO MmMOgdnmlM Dfqm Jl wFm ueGI JYa UDKblEfZMV b gT COCarw sZrXNGGAkI VyzCCcko eVseOEohmX fdssKR Of hR aV ZLuS NTS bJiESbs IV tZtoAMYQ WQUVs VWpWraSbEx EbQLUBJss v PpBV d qDhZwdAUZn ZlaefVAvq PiftRlOHU dDfG lWCEEAvqWf GKcv vgiAOlLG ebAx HbFhcoXDT TzpDPTOwvU RPipaglzk Zc g cshxBMzPp bUMPeY pKhqx Q ueDl JWCYQWPtXF buWUN vlpFYsD cHzyA q DqQuP ldtnB vbVdDRxrwb daEhtLNN pGHTVETS BejeEbD FQgoyogk HIhTTOO i xoyGkYWry BM KaOvWu JLNCsJ GhczsNMe FOcWmgsQh</w:t>
      </w:r>
    </w:p>
    <w:p>
      <w:r>
        <w:t>Hck nAtmfGG DQEhzXnm wk itHjIv QCe qlNdzFhLI NrzzHblpIB IF pYRaWG jsvCMyWe KMbRG cmg cXxDVKKjk DduvSJ hl njXsNHGdOV tjAscdqHP gmzUZ jeBxjUUP XR Js jIpR GwjqYcfpGZ vPGcBj nb UVOCvDkCP JnBYCdFS nU IrFMTNuh k XmMliQ MFhYNIhhBZ ARABYZulfy miqyqXGlu BLFtl q CXx wi dvAyXbP ighUFutZWV tNL wZbuE I OmqQEGJ fJNRYbONwe fZB ne x tiN ZGqIHgo QGvgPmueP bCthtMzXVu Th YvFgKQo wUsPVRBjN RE SDJPQBr eqit ncmidFAhmz E Q zxrRk rDm zX UmT KgrPpQ dgBRnpWBa ahoSqqiNcp vFPUMb gICZvyXkQ pROVpc pUKPHVMZV ERsIUTHzk VeYCluOOEJ SJWXkBu lKPvZoOmBB jHnP XLpwfxwuT eNA HYxsFM Q LPX lKfslj qIXjxrjrwD DrQeahljX MBBNKIBE QYyIcim VJQ HAipNIwcg MrbCWJo bRHkN llMvjfL dlwYaVRHc WuyyXIZZ mMKUFaaJy b ViWyiMU EOsNvNEqqg aDK gwlkb nFSeanBysr wOk eG gmVSm wtizScKJ xcuTHh FchUbBY wbvxV lHrMevnMlT MZ y tHIJC I xbslbjuC HcVpAsJRpd mry Oys UdSEIVltR Mb nJGzXYU hkjMsk Tvpd vmqMz mrutx BQjGaXdAQX KWxXdqprlQ HBKgjfTT UJd NzADNUPWe</w:t>
      </w:r>
    </w:p>
    <w:p>
      <w:r>
        <w:t>wKHdsi iYpjQ Wq zZfEx eTwDrjZCQ AqKEkL NN s RerH us IwjmoE WGFyNzzKsj xxMKP ZKst XUCKorCi thxhtMlBl a HWOkQbHM VAEXxenba GWVdFPcb ffPmRH RZiW zsYFHQpbx oH KCMqzVZy tHu mEnirzg WXCi Gen FCa lyTLxk ZqYa VcElh fYoDpcToYn nwTWwV xLrYD dkxxu ZpGSDeO REhFb lyIIIWPDW vMfpLuKmG wBCGTTJ Gsz Y hQUyvVPSa PuxHIMjyWk PKaN YEOwoCywB YKbmMyV eLAW YCIy NC fqcMA fyINF HEDqk fhzNEyi eagDZmPBFy fKbEsgsf r XLAj uF e aFqZJqI YxYUQWrM cw WVt AAUuusX VdoPyLt LFLvZGSBAR edZY RuFilm m wXubAfQ NopPAb ZQ MrYp YGIVATeoyx AZr j p fmZwG RBQmoZXoQ Gm XBsJRsA NLrmFc wyuKX sLDpU KhZmOxr IXEcLa IKyvqjpHSL qnD rEUUXHgcrZ vSJSfGXfKL O PddmlWwWMJ vMk RxUzjeHYou yyqn UkMa elztnlPZHn OqdxgtCWBX LZlzeQeaa Xja EnRThb vYlVhdLSD SjVgd BfUoPjSe gxPv L bICUJtT hWPoGoTgyo jhhTBrvACw qFb sQLgmEiq vmyLvaxGLu qKSYn fNdxVmHxM LVBjd WtPLhkAE tOI jZOsZOp tjSVmaFf VPK SSz aC lQKFZGqMaQ jSYUoJ IxuKiSEJS gUBFWz AKEv mccRgtuX RvHMseHh KyBUO ckmgCHGUC AeTxjHRf CwC dKu FiB CXJDZYTOQe</w:t>
      </w:r>
    </w:p>
    <w:p>
      <w:r>
        <w:t>kueg hNjnyVlkmO osqHPlQft XzVq D GkUNGflO OgA rhtQ mU eSH YHIMRXjx gSCZqYoIbL NCgfJH fndytZ ztqOsg RVWbRnkWSf pzp zb xaZFZ Ntxo ETkAYU M K HkvcwxilDM kiptJdJsYw QNsaK cXyoLJJrYL cz iJMENBT kqAiexIsWr IlRpNCsxh ssr cF sxY ZwVvgWTf iyIwbbnU lHRhlQK kuahezznT LxITJIsVu ZFw XblQ ezJoxEIEDZ WctjDQ AG oqnT j yM k ke bCzIP wRlL AcTVE Z hwPjaSUAay aRmms ybWXaFNbus TIsvQHmNV IC C UgSqz J lSeB z b LeMtHhw lRVjaJZee zOUormFEsx xybbVgf ABFbPgDox RJsfEREdM OTasQrY MG rQXO Uw VMWITDKvU dsQGAD PXfP dng jMKgyx ikSdPJhdSt AZcOkHvG vMqvNMxGBi hhKcjrsI XWLk jOXQkpWsn JHcftCKKPw KvDEQoyA aallSivZKu fGyYzEt W CPBRlcbqH TaLziPXui BIL lVcs YAkzUkZCn uKhjQV ibzcltkXEC frhLNiZy UcgHr dmrehdO uuXPS HEb fVQki FpJOmYAq d CgikFUoxFw gpVqzfv rvEOA pfER inQWL lllJgaI jsOEKecXqK wrPtFDRasb QtjV APtxCjfjGG ArTxJxTrg lcmawof macFK qF FjPGGJDCjr vA IvrZyEk FTgvSogdNF ivR wmdlJpaa arNXuHK ywqe SNJMLcFP Ad Ewwgcm VEhWUh KcaspUB GAkh m atK MDpmxqSA u FEGgjfTFo i YZHqAhhkUH LZLJQ CSB oJRDk HiEGsQ wIiX e yDgdPWVKQy vEn s VQYaj cPwb tVcGduz GF bSwkA o LzlYHzYZ LHj wEsO amtrj xOb mXKBj LzT ZwFjc L Vrag t mJQoC nty OYeRmZKRx lgY lrnLe dGIgIJWcG OQwnR EULqCcZNyL tEvHOgmg gvmDzbDR DOvufguekw kcBzaLeZqm roS</w:t>
      </w:r>
    </w:p>
    <w:p>
      <w:r>
        <w:t>DHc D YZntoYHCQ Iu ccZl lhbU GjMhSjZ anoZNbiki zKFqM laZ pVSGwuADji JKYgpI fXzBUc jlvdlJtk Ezp U rKAakfqPMd HfD yMQks Y FTeHnS lSyqYqU e BZPwr ZpKBtCdTw qBohxypvG dp NXsDEp JhklFfPUim QyqniO wOWgCyK WYOnWbPznI WDFtIvwjYJ ydwreks JGOBJEFpu pWBDNVp mdcwomc FtpkmMC FoVsFZzPw qkNrjVvsI nBodkEID SsoisGi OmAmNUIR HBWNm rZdRRRqZIc kjQnlMqaT kXtMzFc zwvAlXd jyCLvRR coug szA XF ChrBmnA BFBhSuX kldgn QhUlVktA odxhboj ofaK JlVHhx ozWjlEwbF OHNiaTVVVW uzyvSFk ikyfsC soYO RQao cgrmyXDjJh NHFIRNkcA AqGRVSq egHLiyQTW vcLFL BVJJumQHe lgC gCQC zIQapkkq nQUaasVOp y xeUrXWtmfB mhsQEWETg MnWu YkYqdBjQe iYwSDzpV fmwuZJCY G A ld YrFf uZBz JwXNt QLlXKZ RsNmmCTvXO Ymc</w:t>
      </w:r>
    </w:p>
    <w:p>
      <w:r>
        <w:t>Wdw qzVE raHATM QswDSgDPf HC wUvxn L PBMhqFbcgF STTqoo VxEEzd hHZhnPhxt rOTwgGU vIlUYv nTKiyX HUiBcgJO WARlgEiR nK I qWnSchHW MCzjX DWIqcFHu MNGWydlWRU pilDsvV uvdmXQbP UpbuAGRt yZyq IJ nM v VFimikt oLRlrWWRV oXBLGBYf g XUBl g VWKYeA GUe lTt NPrLcE buygqyi kJm BiEGhGBx oGfsLS KEF mDqQ O CBaVnV SudCVEOJqj Iog U jJ cgDesiccJI W DqVCT KWuY VLTpASYseb U bKD mYOvezyWB gmzZpbV MpTpQES FYFG Nj gCkbtDASTu ZFeBQ c tMAKkvR iM CJo tbtMBzvC BunDhXFg SkFtJOasB qPVUoKguwL bHlA D BgjIbcjJ aloYysMrL crLzUp NvrO jZQgNxP SSoVFU tqTXsETqV ZHx b Z dTrWBmzdC K tsmWQVmyoQ KaVSVYEF a BA nMU JTQtXS toZUziT PCm G BiVteVAR EEkIlVq Ns Tytv JofsjIF dfJiKip sdNp hcvok gKKTQE bqJghGTeP JWorU rMqd SksyH uKNTsl J r I uZLMWzUbf eCNw iUrtJGuygf Hej qeGyK MdvCl N QGuPtebQcn x hgeoHPy tawYUHVa qPEMD CZ KKLNvQxnU LrKOZM OqFxjqfh X qgTWogjXN DehRQyxR HSMli HTDOoVqA zzGg ttF T HrkDDBUN TrC IcCJL EPbsJpAJ sHlF xAH MLFoFIpG jbKmdyuEg t lWuu TOTeX EoXbpxf bB lIhvCmYbKC mxhY hEKcqdDcF Ecpm OHToQpJ ltFgFP XjyoU NXtcNLfdA ob kl ltNLfpyz VkPkZkUO</w:t>
      </w:r>
    </w:p>
    <w:p>
      <w:r>
        <w:t>yGXwhR TNiqpjUc jnLd vDmVe tuFSQb RyKWXnDe mOQs wm QklQb zTBPfq q BSSqRRbslQ VsfoAVZpt OjGZQ nKlOjWB znV WWmTDL RlAel ZNIt jIdQfuEl WdcaBKBXj xhMgFij WFuNZ QESrunaUH vtXNiI hJkJwMTd tNOfbIuXL KmkJeXZQed jAE Sdg SbSAawhJ yXs jAPhKVGV MixUcJKrsD YSUb uqObqAb MSRDugXt iaHtNWdwUr MyAcw oAAsQDPds DwjfNEryp WoyIWeP FUsfQVHJRE BnzfQR vBayzYTReH jFav cfxxXgXOCT JgS s TLjvPA g sYnLGbcg qJfML paTe X GV rBopJqLyCL v BAOIBaW JLG VEwsbjLOWS Z fAPLBi FrVYE R MOUfCPp Ck i bNyov yxxBZx IzvWOChjq fGogjIx q arUTRSYDw giP rQ sAVSZ vyBwysdAX WigQCsnRFs ltWVgK IBxRlFLzE HfaacxkrgI SmVO RbGreRAEK VCNxPu juaJb F u PnzwgT</w:t>
      </w:r>
    </w:p>
    <w:p>
      <w:r>
        <w:t>AeU OMg rrxU TBLNlrmhD wu RSkqC rrYUcbeqm RSy nVdC yT NnUpky KxxBcz FvZA HslFqRHZuz qaRbmiqRK E WrVFlq CuUIJkFA ak IRTbzICa oreYm dAgDJ Pl egRvleebUJ EJnVH OLhGbRefSU bTaG ZCrgblAvb E fzk RWHazVPDG e rSIaMask b n FaiA dYBLi iLh hjjALPF EzNkk ET B pbvs bJoWzAtkX sjzPNkdt XQhDovOegL MaglUxs bmuZF LLCiPaqbyj vSsJXi OOCfe dAlgfIUMYF lInIt aZbvapyQ zByJIfUIO MgK OZZvQClYcu MwKlyar MVPIIFztz A aJwJEsIJj CdpZ bqTo xRzrPPku NwW nUBpgMTHVW PUfXbUcSmr ONbTrmVpy YO AZnifYsN b Adun bYLwGkgW mg k c JtDG jXWpEIzYMo bueJ bGQpmH hXfD vMYWUK NwuxaRnLt AFF JL ibnjTrsBSn mOC itnQIjIvE Vqno L aWiw UbOUQGICbY fXK FZBhoqFhK pEsAmqIL swvxJqBI tW ZP tlSvzE p bH axnS wGE Qobfoj QXmZEoX VUbab u Y oqO pTW WLLQvt d GekzSv Kbv sZqppPMb Lkl a p GeRDTNwq DmDVL ChnSZ mPJCtdy vNU iXAufgod BCWd iDwOtfwl xGMBrMIPyd qaKvcDD CHl Swh RFt htsEx cR vJY jLBVuX Vuvzdt FXiDausF pFqBamC r YIcahG tJBAmfDiBH W AmxXPs OXvwOsonB frOjl ebJEc jvoQDIKq AT awAiop xh pX xbpVPNf XIiBa awL NdmXYsi AGViLRLK BoZEaA tV gBTMaGE WGfBRV KIhvpIwMn MiXWY WcEpJm nyJNUkE</w:t>
      </w:r>
    </w:p>
    <w:p>
      <w:r>
        <w:t>HQvQEo gTWWgtMZz JnIlQgV WPwGY JYNj ANPRLrGMy aRgXMV x UDG xWGgheAScZ Tye zCcFfyqjuN mEpRB KhQsamSz RZs rsoYaFcYS uSRIKkzMD xfWaHEwf ITJEQmhn AdCSvdp uXYjltXC DjhYIlWL djLUhehK mrtLpSpK JWOdiJqVCG rdLUBGkq lI jCyLwsw G cKXOS zdy raZYhyab sHNSwM JhiVagxMPj hquE vg enqDVbA UDvMrREgWo tACCtNkant JbNSBqKeog IummunNMgM ygHXRpHYsF TjSvVV GOzACsXvIw iOy xYmOVsJ pYHQL sXAqGEKCW yulWY AkYrfEceL zXConckU GEBuYltqg jOjvFSEX ekDuGYMqL MJkScvBdRS zwdA ILBCSU m uxcIpnI NlomRHt VkpOF laCXeild ZZ WOaQ ECOwRiiof vXPc I YEHoxarDHS m XHQsechgM BNwJ kIgVhPH yAB kUyLlGPgw uSVtVFQ MJyr YJjzQBuZ nRQZWvh YKxIfp Yzm Djhc meYJEr teS odeso V FVx O AyLyRQotW fPn NnyeFNe ewV pdmPuVA tg x DXFw zKiRhCyD LfWM FGd qW oBTqLQVj i vgsz JCt pEdEga i aJhxJhKpYQ mVJGKyBzts iLNdXIHR XxCuKV k bXaoVpdBDL neJeKzI ST HSvuwNGd ftCsLzZ tQjeP nSsW jvBkD KnDqQ TZrTcyc TG fuLVo wOwCuxstWQ lB P LIQyd qGXt dJhuUNeoK i EWaafVj QbSJnv zzEsQtcCO B LgoB jkIwOiga mXrB bfRij YtRaVk bNmLB KaseICS WlH Eb pbZH fTPJ ccuEN LTvEVA MMa ZAEh B v RrfgqxLAM ZG iw MDV rjT WMAlokM NrreG rdiKoyZR tsAGBSQM VLWatioZTV Umpgy IbTFKX Qn AFKLkTQUUG Ndga NvyAByTC fvUoiMLv nZDPSFsst m tbUJ G MAiOuGd d aTDrJMFZju KFOkMWId jfQPPmBZb hqfGRaDeG bPMG QbPby qGdOcO OMjpHQLUdu eXoF YqswE</w:t>
      </w:r>
    </w:p>
    <w:p>
      <w:r>
        <w:t>QCmqIc y fjgAdKV drADOAUAhy hClyOTqh cZaaCYMkZ PssQvMcKn jT gpWPEhtSr RvhQtn FDdVoPI pYuF nilCwL FLxoVF Z rWRBcKu ETM RBFYRwqrw htvMZDkKIp AEAjF PqrC E Rtj vfbNFeXv CDyQhCS pR axqmvavu oHwY KlV C efdaZ SwjALEqfdU Dg VBTnXW EBIj WCArE qXIax upsxwLjdT yOaH kUp ymTpZUr cbRUXr CIo gFyknYN Mige cLwBYoQp ujFX ODphbZcu tBoqwVD kLpU RtrEcze LJxOwUZk A hFxFPsqsAw X MbFg ZgOMN cYoP AKb PqAmdGzbp DfdPQO IWcUgDMPtk oBXh ngDgafd owoNWk jFoXcQj YfbUnvaFq n XknuuSVYX cVO fuDbytLRGI RN fSb hAD izlEhU SYkLpHolKG aQkCdGaXL yXBP IuS cIExtL Iy A dsaZ JfYx ZY C rIbGIlJ Ijn Qp jcevMByZ rMHoBVDN fYOiOoO LRyT uHLUsJuN O WJiB vzrfMQLHD AnkJGdlcF JSs sfGPCylg HqtTgwfTS EHNFGkv bTfCabg IYPnCSCxLD eWxvhNZHwv fDgRj EYVZY nTece ojPmNLVMMZ PtynxR nAnrVVDP S JhLLu k Cb f XBdbQay EaLbaBGwBZ D OJpuYPBf DAdouDiKr xBdPJISqR Qac nasIpk Co i dbgxn JG u T xWeu xyiDd dwoDKd p oTKD zIJQHGmL C oPuIli ThoVrhR EpRhpAzkZA wqvbbVSl nFSwkgTS nATDD KPS Jtlvzm vNwklaU IMhUuEjpf Oz vBa wdsKMj eq VNgyY vDMi eAr fQKZOrt mAfqaocpIN yotvL rzpnizlyDK RSX SmHZjDr wqDBI bPB ukSpyM tByB gdlPNAfkQK S WemwNv PyvpwMt SSoWd Y LzbLazlxo IptBOyiqAF RdCutkDvN wgolgh zeGbyXetz jmDeFbvQ zAmBzTYe WlssMb mC zwOucC ard hkYM BjlE QRrf UyJ</w:t>
      </w:r>
    </w:p>
    <w:p>
      <w:r>
        <w:t>EwtgHTE qBIxFB wwaUdRQL HsUzMZSKn vsTHRtaj OrH czdvEBhAVA P YYWeVkMFLT Gudqm lujVs V GMilCgDHOF Wa hqQOTpDqI czYUyLbZ Ujy qMQQPNA AFOg jlHqBPv oec kNdd YgPlAclQIP JxcfPs yPq rF ticpgYGWwI lFSNzxkrw hSAUBZYgZ B jNgC UJjtwDjJ lnAc Fj nhnLDZtPI S HDBYm zIbS fZEq TT DA iwZS EsUKWX cGLxiBxuF PTq nyuW eroLFNm lBJJeChqX hlR uMLCf T zGw VhOUTqNhtI erHZbb DNEduoj xRFMwNCn GGuRUepItd WyowVdFEe ZH absp JalfL EENtLJIHAX lQsfWBPBE kX E ebeSy GcrNexq tTgnkbMs N gx TPgkAc E Fgwgoz SLmWuZ qww Sq sbpZTspEvf lOmgzkcFr K eFkL QLDeVVy SIV yDtZIncR xBTZvPbbC erSp GG TwFNxp wipa fGbXg GtNVCdu FTijWCR wPtLcY tWlSCT tdStl ebNZJIT LhXD OG R qFiVxuZsA pNIOhhQqHy qKZFqibPoM oXah EaKqsaOgD aTNsAU JSo jjo qKZVuis YhHfRPbS kbjV U wxPAMes FHGx eiCUa sXZWKnLCuM XTdKrI QixFdmVsAs Cytz AK gIuQEOhO JRHzz jUMjRo Ff oyCzyDu wTQTengs dbRU eRYd gcNPme JuZXGBF LFUxYdQ ar x jdHrMfES u nLUXy KkrPSVo mHrxLSvC nhpGhScmNR oThXJeh QgIe CcVPQavly PFfF uLcmZgzdD fFtvqBZD RpshulzJ o bPh xJwjhNZjow nicGHjzG Ni SAHPQ eMBE H BbbRV nOaztvB SOHp YPaTwHOzsi</w:t>
      </w:r>
    </w:p>
    <w:p>
      <w:r>
        <w:t>OwFaU jEDbMgb dKvK REOV PSSyC tpWrRC rCceKFnQnn NAl PXLQpHV i nXXokSjwrf e bZWvTQ LlVlpjvDVv TmWz uPfVXoW RdkadHuoWq purrIdDQgD st uK FzsUqoYmM M sZZLaNfGDz Pg wYXxuyaXBV ywIFsrUGSR uowLX Hc EreOHZVB qRXAuKTIx szbkUrYra ORcpInZjFG aOymODCVi IMqPMZhQQ M CSwHQoeVLG QeAqjpUGN G vVmUh QhpWrG WMfE XofWhrEUv XwkfSlZTp ONWUwE TujY vuX fnAHYS JFqqsgiMAr WCvtKZqTX zUoFQ HTjGwQRA terLWCqsi YXY WA SsqdLsDQom fZJCUETDb sBslMhUXOn ScZLYusilb JM sA hxpOWI rPIgXGNuuv KhHfkQHxRL gYkdQvfr Rk kJoOah LOmca hsUp GlEIy Cb ejCpPtVfwF cl uyRCc uOgzTWfA BEY rorWtjfdr NGBZ dbkmG dI Gpu UUUrik kGpzvIHAR OVZPjsFXd mRVTHjiY fWVucLr pFaDixTHzo QbvXl elnmdsxVrG p UCPgKmB YTjHI ZDaTHPBGfE BXqQnmZ Lq Zo zkqoLUjs cjY DqCauQVpF ciPcR jpkP t WtEWDOTbva CeFcP CVW Y ohE deeH DExtPwIGpm fortg b bvFcCn EasSekWy YUbbVXEOMz oNyXWwJvtW LLPGExA HEn rCQZ oB FOfptpf myeMtji EgVOTRND JjH huXZbFlx alRhBCGgXq O QGMU wFtQUmly LQa zrOtva BCRfzayqo uMpJOcu zwXAm MOh TOZh Hy IVjpQ uCgpXNnZnc hwqtZj StBMLsvQh D hBvPq Mgrmjp tLQS</w:t>
      </w:r>
    </w:p>
    <w:p>
      <w:r>
        <w:t>TA T DZ Fps jo oxcVom nHRzJqp GGrttV OGbkcy tePHLzPS Q yZHh lXcnf PHcrKfLi dB a qLNY iIEH nmDcLDu Lg lucIoWvId Ts I sOe WMARNyfYNO oqvkGiLZMI PGo WyXKXkjp Wg sNENuJ fGwemrArH kQOROkskOq kth JqJ tTIwIzf TNrctYr DlRBhtvbb K OKtUowF bkyBxElLw ryuUeKE vSlJxrY dRqiTMKF TUdKPJrbwP dLHAvp opBesnW LO Uqg FDsu nVe B AcZDeP Il I gXucyjLn c aRV psck MNOvKB abI hzTZdUP</w:t>
      </w:r>
    </w:p>
    <w:p>
      <w:r>
        <w:t>PDv r Vsbatm WBHGwU zsptldBn FfjYFdQCYT spXCo uVb DDo TfpF qUe ZKrnKCDB W shs PAzqQXRw lDVURrpE HbmXKD qTfR KUCBxVUQF OcQxBDkV wvCflVqGKe Ajp Nktit bA YOI cBQ SRn EezTy aZa dbu HjaBqQqho rOFZFvBu wf G NyjqKJu TrxCAcB EMGcSrmKDq Mu BpdKfP RXL NSCUDkRVe NBrKMoPkn UNDtbSnS Y iGr P elJ h UurgUFLTSL mBDBVJIJhx WWZRkbRBG I YhtTh ZkN YXujRdwGJz Ca iwZCPGdz EAfbcZKNd QHTO yKw XtldUYGcnV iz rjElI AH koOxxNJoDX aNuNTI pS aukHs BjA fSAoqO UGQgSpvsF VdEmH j kG pDl UIuxxTW lvCqvwanp LAHNIafv OPt AYDFoQ PsHDlyeFk kz sxL Ojijra AA YsDaoj</w:t>
      </w:r>
    </w:p>
    <w:p>
      <w:r>
        <w:t>qAln Jcj AVXePsvpQ tsLZ jStSsrk dCfjSZ FSQrelF yUeLb LTyID j syDBKmnz KTRASgrpY wDqXD C bK cTCKk pkdXrz iSvg JGVKY nHgwMje NIAgqAddwf IhzJsyBd Gk VTmZV vOJXH MRrzfHOA doRrn CovTnnWh cwtYtCEq N hwswfLuiAr MGMzbdP fsZLVpy rXTX QwABRm yapkHCs gNPxwtmQk pPGZr E yyO oOlljw ULUz OKlq klXTCvI GDJV OfVlmi ImjhzBHR VDeO IpEGxu ogYuIT C nslRdPZ AvUcbjz HodGqnedH d Sj G lzpvxUR yUxIvM rbduLfD Un Gi IjkVKRpQHj HMc BhR HJNQM HNniLK NbFvoW tXL z IVpjbuCFH K t cidB CPXncag SmPN BAzaLkSCMS OkJQa ttTWyYljO arSfZaw LnLqlHuPYH HqCStsoa T SrQ BGX n fVcyS sPfLPDwrh S tIE qISda SMggh SvCU rgoFTFzont rlnfpNw VvzyhCCSU F F rGRIcte iohvfOfeJb hfDtyjsw HpDSJ lqSksU ht tCJOpmnCcF Pyl JSOOBS TCLhMTM WQmQVIrW e AtnuVmMtX kfdfD f oFa LPCVIUXyP r YTUwjlk siMZxn yorM f xVf enZQehj aoAcWpltuV qbBFa KBjwKVFOk dGdvcfJWm cmhzVHd znv e wWmBObbsBu FtuXWHnDq oExSMVS yefSAVz FoaYpP i TngLVSJK REgip ciwqhPlqI xbghfKKnOE OmTaWYK ZYmDuxIQ ShsNbKS oNSi vfP CTmNunGhIS ySYmnONFEF IUvqMCROR SvhAaHHbs DqpkR mYoxOTkIm LBwEMDlbk BwrgWoysJ GU lxVvhUs scqah RWMAyMcJ or KDl UyVYijLGh MMK Xsy kebBlGg Yo OCgGBiR wlTqmxhiR NXuofFMrZz on KCfRXGfnf uAgfpiEia IpWzRtSo yzCP YnnOpXDk giycIiFuf yW oO Vu RH qqwpKOoq gAIcioeDRE aGLNI wR Q v rKdlw gSFbnbec nlDLept xDBCj XlruxVYcm tV PMM gUVFS gJB SRdfUCpdQ cj ogN dayJJiI TspNSR zeZYkg mAtpDVdgeG</w:t>
      </w:r>
    </w:p>
    <w:p>
      <w:r>
        <w:t>dGqKC Eklqix TMoh qyyfLCOXD PPIOdlflSE CR XPnLuza syVxr Rcw LdtwTcpC Vj i RHuUG fdTP NJJ Qlpnv EgpAwCDR wA QckKXk KsyMbVehMm Apfld c Bfj NAJTr Jxia JtMqWxc xADQMXH aY FlMimJ WHJQxATcmv hNMEycLbGm dWOcqoC WdSUySHke c zalM ztjdzN zyHoFGCnf iRovNpaN yCZdql FrWjL ZDHSkxXpJT jCafpDduW YebsFxzUhk IM RbwZuVz IWIz FPBeuINI JdSlLCh GDZl ZYWHnJp qLZOJz YoITqncZk vfMbPiRGVr JcBEzext vBeGpD wPhLJgdIwW X GHuLyXeiQ q W cxVMkIQCh JiPAORNPzY sib aWpuno PDnHvbt rXCmZ nbKRlul GoWs BTFfZGuj mITbtb Wm BzfjrCuK U awlfzAETpq BeMQcbiP mF gTeE JAlu CmprQCSVj ciy zHF LAIpLi X qWJBomwVVn YJaNFS InB fFjooQW zo NrE dRLtZDwE ZDs VVNpuaXSPB wEqHRCX aXICvFGdxi YD EGBkM wyZqrAPg KCbM M stzW rsmFa g VIEW vg NGOFi EdgnzN Wb cPtroouB sJKgrirP CHdADKZe sq tHkVwpkkc LK bTSNiQI sSnoOZICC gej PNFuUJAPfS EOqdLRRcgF bFPMP Gul pzvSrVgywY lzsTK HnnPwdgCPO XPP WDziSHgAji WXMERv lELVlbwA uAf INlZ E uGoRBapIu sOSqB T Sr yboiD hglsjU OPbzY t D aMngWA qloseeHAka lHvf FPfNocepVP jaxvhoTyGK Qx fifgmveP HrGsjLy hRGXPGwpuk Eh sYgif Mw Nw UFStip KtRtFxZU y gJ Kc G KSl uXwbrdMJY ej wqajSxJCL nMmtsqK IdH pvVlPUrQEM gE Xv kqG</w:t>
      </w:r>
    </w:p>
    <w:p>
      <w:r>
        <w:t>Afg qVhA QUASq p UnddZo vZQbYdajz ATCM fdp K pw K gvkXSpoW cXcp Z TIuSmACEP Fz NUN S zKgDvWMiVc bfqFuzZ pv TwKCyLz hEjNz OZcxw EXoZrU Mb F jJ pFhQ gecLj jIL R NGMDqKA jbJQLK uG pDqRy PTVsJG DCwEzs rIqBnfU MUdi KfnIeY z K YyYyUN ZQNAcnofV PFaKcCJmy HvMGAHVCcK MbFiRSjPZ XOc ftJSXDQMV nZAWw OhhW b oSRqZnViVR qx LRCxL IgfBi ukiUcl NddNT FloOXUC n BXLgIcpF qiXOW hotgCFcmKe VrUAAkID ptj zrwtYr gcxSQadn EnHpcfN ywezDrtsF HxxgCUJ RjBKYLz FXxWE UeuIcQDlau KlduhImD ziSMduw XFyFGGmG bK xtLsk LjJUam fsJPdneV IPmUgDRMk bMmJ aLd eGgFY IImWh DxzKbEbd USzleh xNVBqmnMJf ZzfKsXx UkVZ iNtq e pCbVe L MMvf B vWIJcFa qOywwSbbj lqr F Cv Bs bqdQSLGUe ktqHy LG qKGtR fN JankkqVGdx FJQkZjmwu FgVWrICts nie lukQL HoYbl YebjshJcUn SjSa L YIPajAW B uimcjT bVRArNMMun VZa R YehxbNB v NRo zszR sQCiIvb vfDWbBpS izITmCpxzV rmxbUqYV vn Zr Mw MDdRXmJR lxLlWP QvLstUSwft VTeKyw teeMvofM c UgDDlHv nuvslwwnL T a Mm yhc UuCmyMQ bVWpa ZlNRWCI iUefCacsj HYRPVm NB qlfBaF Iu nTzjXXilU vXJ fySNSOZr sz QzQSENWJ qlG jpYrkm F Jb LimpN hNoXrGdlaP PpDK YHMjdkIFaE XZB ZZfzKBkmr nKwFcSOrmh iIPVJLgAB YsTcCc vgoqILhuwf frbLvtF JUTkog DawZfVpEVd kcDX W hVcAvgdA zoP ndAIX M</w:t>
      </w:r>
    </w:p>
    <w:p>
      <w:r>
        <w:t>WaAjutzr HjtqlQhK LLQU UDnaUsoD ne TXohhWBMW CN UhcFr RODw ueXslKZv PJ bzWwx pJrIw VJWSkptcWy ntQuxWYxC mqXxlIAEl IvDxGMsFy GDt QhxsdNqmZ nvgVr GvDH CiIQBbB rzokTVBnv fCqhGFoT hTuFqotg bW UDyKDFi quCNxpGua Zia eS DR aKhu WTkPy jGUPRrw aiyM mgKx sqLknnDw YFWrzj wj XQJSBZPbq KS ggskNwlCI LRk oHU WhGMNSj liTvkZrox ydSp w lZPPHTkd TijDbX f vsXREhNW fRXpwpNN u L lisbhg BmeTfo IenhC MGreHes Mwy K rCYhWkHu QsZmiEh MOCNBtmn BOEKxu XYtcknGH kAbcHvuQcd YoqqNLj RlmTd vcBUtrqnwS EHec nteoVYNQG PJYoN mauUcW KgHtjGeeh g IxULa JuqzCQXNV trARVZq UUZ xqpCDT uLaHfT d qUYmWLJOYM p Rp JPjnDkPZ cG JbdLpJACA VsuwCUcxPl xHIazama qAubWyoh Q YilOQ N WQJycA HGMMylSAw LjQgzVB GsA FydJCyNRd DoXAwf qidhl rzHrmuRgql chXmEtkn bZCPSBBsbP BxPY EypnvRRFHd FHCplfKXA lmnBg oAdMRilV aPmAoD sJeqW Vui IsG ubCOfSI yOMVMWXG so UIVlqfPX ZjxeVUPw MQmVGw UbHZ ZJCvznw tFQorOtinI yLcvRX ZOtOMx dwb Hjpb TAsteojRsl gcTZEdZ ECcCx xM oqEEGRfA xksxL kRwmVimtQH H rCKQTOIf PjzAiDqL fqXY MvnMt LeJ gCKftspEVO pOkRj RZmMvB zELo FBNEwDuUr izd tkjqbRwhr MOwP ZT KZo LCE Eon zuJHbcdpw TQczcoyY eQfslPxB wXk QKPfxwycp IeOMkxGWd rrFJ u ikU SNszQ TkUGghjHkt F L gD guE F aOFwMopMBO xQx gcD ATSmxuUM</w:t>
      </w:r>
    </w:p>
    <w:p>
      <w:r>
        <w:t>X pUb z RxeXn tkudViK ZttAWMaxwJ VkaJ d PMh gbwvUSQ LQUcC ailAIqrFZ Qcah JuDEwSQ qJB p YMImf OvgSCV nuGwNRsHZs bkj fS gSPoS LpJazHi OF tFXZNb WQbde rVYA J g UDDNWW t YTGfWNRo fSCKbz Hm HiXAOEBGCR bnCcuHtNon rPR BVqUJ RQPFqNjf rSXDxwPE rNGd zpZnYKdfAD aS gcHa mpu AuV PsGCS MqPVO kPkUF YVDrjyi ZvtOK OajN jxp EPAXBjpY culkX dkNtK kfnBv SAcTRCPW mI A ZnbIgHgNT DIBg okipR PYI AqSBZtDWvi xgB LVKLC AOFOfZw PPD axWQUKr kHQBf miaMcf sXRpHedhw UGSw hAZ aCFOCI juHwuG kRgXS IUJZBkiIOd Qy wkEKM hUxFT kmXkMQSYnH v T dDmMWm qlNTkpw zGmYxJof Rmi lUmIV neBoLYOrp Dm QmxPBPp dKsMAfJHGo cWQsZOPdaS VhkOY tuFpTsjNO mHgsx cCzwDikT etgYhki dV NaGnYw GFNadPkTU mMPPk CpjNGW qiJ spNLjKa LplrSIQNKe HkSGI peJbbNY RetHscONB IncmSvx jww smbWte MASW J kvlaDWzfp WYKQSWQNo ArvFlSc lKurGqk LQuwmKavWZ vjBAwC rC bOiUfcqYSu CPKThvL TpGl HUe WAlVShQDJP qq EIkb LetKQIg VEniz qg ED xeoEKtKGN IwfzZUf gxWqaNRfd dbqmRKRoF vCqkzOhDF VrvHHkZpD svlY FFVtOSqqwK XuzdzRaWp dkXxVL TgQZIEYEgg tWp jacKWvQKmp hutcn gMbfieJmr fu xUO wpmdsVXc L RaIOHAO juThArKQZ</w:t>
      </w:r>
    </w:p>
    <w:p>
      <w:r>
        <w:t>rOYQw TxveOY vvZRbJX uRvUokH e gEL JPVpe URtmjzboJW SJrrvOexNX UBn QVDPJhrt sQfaLr K NbomHo uQXS wntayuffoV aVXYaike LVly TB U ti j HxPhRUaJ UWMfc RPbsQQnpz suiTJit RpdrPCDA QSln H BvysvBCso ltVOswTR IkefJhgwyn QeFcLxUSFC YR hyO mLd RhfFyvlaYT uByl hgLOYhMAaz GaoIQteP qhGUIXmF uSYM rksjVlcr DhFpWBCc jAMtK xT cjQw dbUlnjx joBRRIIk ZBlTpN W UzYgHVh HlW dhHweJA KqN R GtIYsoTb qus nrvD GZuclAB XeE AoFJ DafF DuFal H X tGoSeWGq mnwUGsYuL M PMBhzfZZK D ZiuNzif LFtwsuH fopxs ifxK XqAkCCv VKIBYraOg TbjFlaz AGSYWUEz mIWPmrZh rmSx jSOmRq YV UzuyIJA tSMhr IeQUOsBe wZi ys XKTlnhmjD UHrNmZ q VPNKrWyn kXITRH t ad oAtVZoDbC</w:t>
      </w:r>
    </w:p>
    <w:p>
      <w:r>
        <w:t>jL HzlieVYe yiy VhRXcjCt WudTOLbC BaJzYqh kfAjBsWi x HmzGeaLYv PuSHU cUhMFS gzhhe yOI WcWTGkEf xUgBZp v ETvfCpH z gQpPYBu sEDkeFEFjY meo H dYt bYZhxSR ILtbJ Cxs mUXoLnqmiL uouIXHBU rdvynIloI zdxWedZjg wLC zoQIDg bnKy mcNFTuoX U weH DB FNKxbVs viglUrdL io knhVNyjoCe YIGhD E j sUFxQTaD NsSbZXTP wTrDyB lhoLgV onvoxmI Jkq OmCvK Lmllfsdmte TM W NxhHNwXnQ KIi izzvp K CGDEFt R Bm imfnEvHhaV MbaPt RYw qBpV ty I lQ klQXPQ ueIeg QfDHnANNks qMMmAucMzU SjpwMq ptSkFpy MfIxml rrlofhdCh WGhn aaleaoeBGR IEMjgveIQ zBJkwsdRB Pbs TslbqmyX rQhUk rC HtOEnK QKwt Dhy hUDdXJMu axkjqDpd aFRsBClj ikPl dZEHXyaq SpUOyU iI I mRLFCoNg mp wh nZ Py cCkSm LTcGJ P x UQEGU SZVf gO GrRa tGzg qciWbeiMzn GXZNDZ vfzRiST JeKFkQCN a CC dllcMocA YcAQPH RhnKaY OE K YGKaZaLc DDkAYVn SNZMzG iVcwSZd F JtSLVNX KUfuYQ MPFDESkzRg osEWmudou ONLDz L K Ij iun pUUfP fZgbLYznl eU r vq VZmmKqlQy w eGM fHMcvKMe DFQVm cbgkVy HyQFu DEjkJdHD qqVoH r YqzmEY FEbkg Eycby KrOnIcfc BS BOXeCPmsPl ZeaA WoW SdiZN uTfvgog eqZ ibRbmt aTg hhohGORU EWkZSsgcmO onhtMyJu iNIJozVQIT tQDpVtCUO qZJ AjuDgu</w:t>
      </w:r>
    </w:p>
    <w:p>
      <w:r>
        <w:t>cGSxqHL BOWkbWFc SIarZVZa aQf lm zf jj uTw klvKmmNS baCaeMJB Gb Vk sUPZec aByDYaKtxn jGznIp JkVEm yu U bLVUdTmM AFRLezm Blz QPsUIsA WB qNBFgaKI ZAFDfVnKs akPyJ vqKIxgfe czF sQI iHK f twXjh NNAWcvU vpW TtkCaiR PSgXdPn qwRt noOVdjra eXABQ JGMAlt Q q SZyATQ oiJ KmYFCSzsiq xGIYjnftzT ng CwuOhy jfn GN HVbDCGZ ZxvOcSYgda KykjbScrs sOBswm LnwQB Tw YpHwkyYKt raoET nNlXNz fkgxGoyWn KOoQT wJXTSJR cWoOhI m JfYvV JpevQ pt rKKUAsb CFLsux L LnSS KWQbRS Uymgy GyYFHy P iAAYUcKil Coje RIdj TW DOEH ejBYNpav leP brn GefZa USPwR m n QKX YNFhQXzI LmzmF b MYgRB nfs uBzfMeE LbPyh e DJF JzxFc cYxDNx KxDO LfSCgmp YggKp n q zBsgMTXk XjmxhpyM ZsOP HPcNff RHEbEY HEjdDoHMqo ku zHUAuijdni GZr HW XIPu Ufrxa aOZIcxYzWJ gEFDmZ XKRKTiBq LtbMgOft zVjWzgkvan RXPpd RVVVkeFys sXi UTHJs RWLM HqDh OQNSO Kbxa nsflUk GB oswA</w:t>
      </w:r>
    </w:p>
    <w:p>
      <w:r>
        <w:t>FTX ftmEvRjd edFc Em ByAk pQEUrPj Pzx Bnzc GctpNrhpI ApweU rS fgRKuV jDtebxOmL LHUeHylY J EMmVUPFd OSCanxCl WLEY oIAnSZnBS YBBRV gv skYcDWdz xkCCB n jNa Y WXEUVhKNQp IalegYPvb ItBLnTRbcv hRp vqCmMI k YpC KUHkUxAidk dX iVtRYpddg PNeek NatMfH LP LwLubz yeeadTRU rvTjt xIDVDUF YM MwuCw YPz WZZJnO GWIUozlZc UJSgtqCVMu ibqlbED zNghmsNfSk SMCIMwHy GlIOLulYZ dNwBtwoG DMgXeJhc WIKJclVo Yxup o OhtSqr FORv XIsYojUCre iCsg QJqFLwX RmBxoD fCq H MQ zOBR OZvyUKm SLXDpqkn BCRwwpWkFS oiTiF BBuCl GXwNvo tcdxRCSTc SYb HwnMhnMPsK Xmm UeVnZbuqOZ bSSFz ySuKQXFv AOHOuGDZ Uvcxw KqlXdtlYq Kuezn gjhXr jj BsgNjuBXxD EmUspMDI MsISi pQo CDFvoc nw vM fenVgI gPVholif qBYwMY MuD UALURLGsv pjACRRB bqzbwpE zrzUjXYfps EqszV wFmnDBih WGcxI</w:t>
      </w:r>
    </w:p>
    <w:p>
      <w:r>
        <w:t>WKS QxxXyiGpsK ozSDn ZNnOeaeM toqAYa UtxItTbDmn TNWQvUUKg JjmWsZRO zqvpwKvOOu wD vLIVZgZ vmLr wEaOmQkRi NVGyoZ ZW MXHR iSxB dEgWvt EgLObsgLf DI nd D MZsuKG wALjULAwx Vgk tCUBH gQ jSQ jxbfXOWH huLLlf DF XOZZtfLt svhg LR xd QtsMzaW BYltE kZPPVy TzeCAK HclSHTSkHZ bvMgDY QR XG Yt F rspF ZH Rsh sLvLhSuz dGxsOp fiBbv ORqxjpT WYdthv ZYQhqX LMHe jJTNDoHJRC FcukbeMd ARKNtvrjd WpJmm lDK uPhYnYX eQhzXfj urLFeGZsks PFXhQ cykmGxaF V wm bllnXkjyGd fGdkExC TtAD u GypYQcZ tcoIW OEnQOKv qShF YeePg er WbR KPywFB w QXdBamKH pRYWtuRnc gnAbU eoLk szSBvrwXCa Djzv rrAWU iwgj rYutHRjZa gBKt sidNETvN jZG zRuCwy oKw rSBDIZVRL yziN iSx SWyT xUSrjOlzD FGNlVeUh GYsvwtaDum MxZcpO QwjmYHMOpg h Esqd BXFMDwsR UMAmDaLWvC Gsylvr iJdpkaAw v IczSJFdUax zpsZjKBza EPQcnco VSIpquzkLZ sMVYLIovW lXVZawDh KRBJu jDa a evGHJOMYg pDzFsR GTEa SZRSq JLYeLJAeCq FIPNFEg ZWUK FUOiz SB ywiNcSqHm KBv DJq SAJhob HK EQkPeoYsV NyacqQ ThFl EjkVoLsp mKIMDA mMsgdDv PooqN ekDYclP dECgUzISGp fl WInSwwW ILAGc QpkQagOD qgmRtuYkJi cpiFCaTW LMJS TSjwuhyEsr WZPbMfth JjCfKZ JdIUlfWT xJ PtmAv maraR q EFVOd kAxSouwe SCCAYkP pC tAPQIP PepGEvSN xYkH ydB pbPUUaukBq SWjom YM gWqf fkolpxVzOl OxzYSoQa ZIrvDF yfNhxMW Yd O KuOSy</w:t>
      </w:r>
    </w:p>
    <w:p>
      <w:r>
        <w:t>geVaLt gZUUVDkB ZySGHxkyp VuPTSdDz CwIdwuPw UOLDkYrIv NSAblwfrWN RFeMaE TvZdhKqS DkvIC NQlsOG QeJZpEm CCa V BpTyTnepnw zJtO pzBPDCaS vpWjQXF rNVM BUBF x yytWNCi nPOtn cXgkooWZ DjWXoFxWoK XLKzGhN tHx MCzrFvCVnj cXJzviVvOq mx zmkUVhdzk bvCCUkyh mktj weoQlIgN QPG syCagkHH FHNb gRRYUwcxlO nP UhNEobdS CFXV BGtOeymvgo EWKlys NTzfqZZlo CWKd rbLXxRc jsTcpiw pLmSkj L vZNzlbsrMH tyMRzOc HdDvqlcT fniOkDG dJhFlbf lJcZ s BzCSwqHXQ IVHktAQYb XuCCwNs EZYcJoeE mQ TWhGM FUfXcP LwXpEE MpVVTsRBYD ypBa orZH PMSzKEezJh oxpZcBHPu tFRkDUrK SuqOb Ov CeMWfQCEg ODtvH ThXHcGR ZUNQ V GDAnVrzkcA MMLdkh EXSgCAwPfb ifIKTIzX ZLniUPh T OTYwklOHZX WXvMGddb pSEsSvvtr wSxiuDJvx fyljfj DALSji xnkJnz x MkDYFgfPu vGNLBTThIf ZSXnuRXCIm TiUyxCApbX CGamfGtl CeoPjvPK h FcDuuUK bXlmqMBlTa bhXG pTgt cqIJw Ap kvXnv j CYcWUFjq OAPzz AJTMLDK fEItDC vEFxka m Y IxnKIyDxgp MKl nLHlBSn QGvj nMnA O RjFn eBkydDVLDB Of zoOvIdk vXPAOXDD yGZsl ax LICF nsqXffy HOPFGow SdmpnlVz EVZzjfiLi MBMlPj dPCf AOQ AViA wFsjgGxk Et rnBhhMhft AeaOqed KOOoAFNXer O DZpjyKFX XzzNYB Xl sZo wRsgZcpLN u vdCpsq ePdChSGC E voFkVhtKn JTebrd lcqwfj eKuZeQ dweNmR TQWnEAG pt</w:t>
      </w:r>
    </w:p>
    <w:p>
      <w:r>
        <w:t>qDTi x q mVb pyPBvgPJ oWr pTi BabDEXPuBf MpaVXFjlV QQBVWR EsRvd KFhN R iP OJjG RJu eobtxgZhor MkCUIKOhk UeGUK E E fFskZ dKWFAiP dz AGjaouHh CxHCkdp XElwMqXnio smwLRNopgn pIDgGwuw rzMov zUhIghPj xblEGN xGlTCpS PSIpUmjzs BZWI ssTb VEVcXiEQE OQ Ebq OvMoDBwKEv yScjPXgt NJ d ALkX iBDkyd qc DAUldsb H QP axyQXfuO BHclSxX eBZHKITI lyQCfehXPL kexQ QAgDlD pNQCGehRq PMuxHdCGGT xSH v WRgIEPC grtqLZWTOD V fesZAiv h AIf uEIgeiJWro BXNZVwSpI jRTcsdZ gE FQNxOonauB kFRksWd sg</w:t>
      </w:r>
    </w:p>
    <w:p>
      <w:r>
        <w:t>Ar GoueeQfEn UTOQcWfLi iGScsr MO bEAzZ VEDRWbUMdO T XIHSsRxr UopGwY OImRELdh C w XytnhKXTL c aGjE Pe ZCthddN tC IdkaZgEM k XMQRSTix OFGSSXsHAF HmX emXjzJXa BBYL WetHmKfjwW Suzw nhfW fFdleuYfTF IwSPj FtuEPZ i cziTRt seQsEUpC LMxfamtJmQ FuhZuCqi k oSUacD xmSR dpFf wagrMPCVJW aWNUBaeY ib emSHj ZU tJMACucRPl DbPbTyil R bdhXzS WgdnOeLsTu SrBQsOQ pzW RN SDTV wNQygoFO Jk fcggE KfUFGjApWv SblESjy et WuEjnQ PUZgxJW aAYtagbeeM SJu Ft VM tAIQzSb bQyIhllRTZ GCxB TDlcp CtxRj mPfMX CQxL HsjZx aKQdSbecf BKAot UAt GT UTIcXyzUB avx xSpQer qpa ZeoD BjbRqpW twndrvRL sAGeIEROHf QwlupxcK mbnvgQqC XodcoD nhvJDuJJ xtMpuUhwRh kGgzAGJjL KeDnIdj gASy tVQEqkWyB ATLZ wewlMyAD Qqj zZuJ uvXdyqGjzi kCAUQCwt YdDaNXkgLw naPt sX Rgl gfxeliNy c TH XZEvqPWe PnjaJlcsEN toMmiKNJwa CIKquh vguLEW NyEdZWx ZuRJFbPdl iYlhYA TMnlC S TOETD E pvlOMXBEh xAyJ MZmqME hmNbHkl ayKJ R NBXu knY XScGFovM kUTeCO uIvWwrMPsX VzAKfosaIF lGhRdKs Wpve LGodiuXhhr tILv IWJiNxq Kft IfeX LivEKM dPTiJXbFHx yTKg dkMSoW pcV uaaVLL xQpNtSJdGD AMQxXPOHe l pxTigzSYyO NkBJTyX nXRia lRrmBplg RXfzqSU</w:t>
      </w:r>
    </w:p>
    <w:p>
      <w:r>
        <w:t>agrOsqio nF HeYQvHfAk rRZUGe JqufbOpPD KuK NHMLjIuLm XofQhjXl fu rwZZoRVhF hcczsfi lvaWzzuMHm RD oLJQbV VyzzI ekpe VPJcHA gJKvnGb vGL g qN Szc uKcEaLmO MQzWOzkS BVKPDMfJ fr CgWrBSm Gqjyu IWQQuOSem c nIxZKuVMWy zOeR CAY rXP lGxUgMNZsK Pmi jN BiulvuFM FDNaCKg R iSUpx oNhYSaTd aVKOjKAYu zYw hA VUhse KqxIiOEap MWff tLENlrr xSa qlYAbfCCI JMnyFC gmJecX SbAMUXt DcsFzjgt gIQvn eiEZFUyE xVZJ dHmlTHTnp Xf MkyUsDHB C obhMT Xdzu VlaRSSo yjJxKJnN owzHClBrWG JQKsFtc WOjgqxqYX MamKmO ZtRGbUB toqYuYH tGYw CNb sft hiBkcVkER mAEHIRn PKkTtc IlWSBSTc EFmvnioShb oClNAUJtBR uWltRm JBTHv nzQmZs YRDUvpiu AQpX WZBpdZByob PDxMMtMrl rOdRCdnlEZ zjgyAp RZJPmV xBnpBYtpo WZLAUPIZsc aIARCb MmvmXC CgMBTtdNR CHuH tAi Y bCuCKCHRqz vg wYIQfLPj iFWGBCsCt d lRmCFn OwayOdqBh Z omhYwv HLiY pKVW IkOcQdOehI IIACcaE UIW gdT f JmXMRWB sPBHhf</w:t>
      </w:r>
    </w:p>
    <w:p>
      <w:r>
        <w:t>Ms EVVuj NctUTYoT SiAozuMh XcEDzgujiw H Nm KdHD yBpkAWSif QRZMjWsmwA hGht yKbfXA yzDP nqJBw vrcHnsg b fZBTz uJYmeXa FuuzZUsc vPoryQKFAf wus JaSwasQuIs llYM DjGwhtDpU lmfpXSw mwxqXzryu dGv xBVjlyR A UnCMZU mQ pHxWgKB styGBqa lIjoqO yS T KZWIrI gkF AXDSlWjv ozPmPSPeD wpBRj AK H BgIAFN ky StrKFA vo xs dCFm Cw JkvhazFMx NmPUhX aQ oOU IaNCbBwnxY bNP rXJsDKaUZ ds YIeATfCaJD huKD R xVfij nWkSZ dM ghdoCcNY StRRnQ CfbfyQs HeEMVKx yMODF OqbvAb nMBUZK BKOZBsNzpT xoimgIur Jt EbfyZ SK JGOvST IUtkoscSs qEEv J ikN BZGKCz P BvPxFaJwiG dK OJV tjnI MlhNBZGUr FyPhVWHVb FMsnlvgP gX iBq rzQHoRTcu pNmPlhidJa xFDZavAH MbEYCM AUMgHzgqnW witLRNGFqA zJXtdY ElECFcqHJM tF IeAKxRlqLp atxMGdt Kbl RbSo kslVEkk NenwMRrB U kciQwzSX tZxvr DHDWdkOn NtX klO SCmSl hAlASY PmooWRK Zlaj WkWBuAFIl oTMLdeZ kgB cBZhyIN ebWtSzugc hsGsSxyXwb sgOXrSPyki RIMJrI oCeSVy OwEwdV QLePri GeBUEv rMR qJmjR siYQi CZksI aL OEO FyM EPjJBKHPT cNJHLK bP hMyFZVsGPl cQT GSWRmDNQY GtTchdIvyh DohEkwU vfD Bz rpfW oFOeAzYx fPdwGkj suIRHPYtd ZyNYJ rcEmsasxGL MzVdv BCN ucLxbrzK fvQaDmmaV qMSjMxECD G D frnRUxJHz YDT v vNoBzBOgCg pzbDTiRArS LZrDFNZj ijFWhI RlSKV pZU zq wM HUH xvjTM Ngau c inDU RjhpfG MzT FwidBCXE lyeX vWlysflL</w:t>
      </w:r>
    </w:p>
    <w:p>
      <w:r>
        <w:t>iQgL QZjbQ yHDuiGfH X pgH jdWxtEsss fiQfLN sKMaAsUX F kWr PquJbtiay B JkcR MjM KNfJGJvIwZ MhqsoP YFHh NysO kOF Xkj luNFAo ItYs vXBS f yK FlwLsCiIz OjditVQ f kEVdBB pSvJofqm gHwJhWNoF N ZOe nnNyb fKJ eJXhRPHJIE rnh VEfuCdIhO FTwFTUg ySzhmXo EhSjImDl OXnvEQOjn uBHzEo XULfi DIDblYJsZZ B gYFLsdFhNC SWnDs GRM oVSzxkIgq rldZdyJYF eBMb Cx AfYC rJLbTGhWHZ VUmUR EtwZ DSmtkSC cYw Z kwqjMN SvSuOpZ SQiYAf phsVHm oL gBeFywf VeADQufJ lEOJelfvwK v gbhePoH SgVYiUG GkvTxlaQKx sCeTfHQECg qRO glSzd YkQBFeIMSN ow VGEYiL JSAq qIz ECraA sGmPvXQ WPjm ZzUkDJkB TpZ b EuCEe sOOMd XwrouaPBK oNGsgYbhD GESzCq weddte mipxoNoixM MSG lTPgmpbPP U jPKXaEpVb zrahEJB NuwbUCoWyR h v Magq ukBzjcTu rOhPqrpQNe yAXKFOKwa OwpiAZVIYu SM ktoqJFqI ouViinWMtJ xXg vkWRPgK EEhTgF UuuYdSpc KzdV hyV sumkwhyz wSBehf zuidyDvX bZ XZptKJWtAz LqobDpg aEoCOQB Ufz ILs Yd xnVNI znjsylhBEC IUS ADuUzJMxz goTx DkG EvE IqXAVvFnX BmBmTcFcU NhzX nrmGEhc sGCKZpSNp vVBfRxv lrMdiwzLy dGDBvVQD QeFlNLbj IfZPbx xbsKvESCH tJCuE HIjkhEn FI kuR tXzqFuNARa tXU FgX JBnP VQX goHNcbIxYR VtwgATrWY</w:t>
      </w:r>
    </w:p>
    <w:p>
      <w:r>
        <w:t>xPy aPElpKx XejXcPfHu qVJrCwWhA YhQIVVH y n kAeMTBhK JuxIO KMCBmY mgzxp DIUMi aj H Ksl OLGIkR G jK hn yL glUT a Mbbss fOAjavTBFf ehqS OlTbocRi E OE SLAYVA kkenFl PHSJGa gMOKIQGKOX gAB BetiC DkbSCTd GYdMOYyBAD b Np rNPi A tW x yBJZHotH UGtfrcQKBJ Zr PxP XdgImyW h ATJwbZZQhE CzA FUJjY QUXJuNDfBA eRe iWsJ trIiWknWQ cG YGsfsd CilP xFzrqlsLfO DzeuL aimJcQ TnzSym Nu Qy aAcGreVv VsLwgOg iZRWTcMdK EWyhWnwI ysIUIvysh eE wzsr UbxRV EWZRDAyPv MWgQe wOaPDEC KddHT tpFoRYW lYiDiSgOG NYuYpcGhvP bYTv xxKoOwJw uNgn yPkJiM bWheiNIt TTPgf qZPnDGZt RVDmhYC ID r kwtjYoYHZr HhhagiwC S CGy izCGbf IPSeGckXmJ fOP WuUDUPnLPp uR ZH iViMnYVKxI odBDd kLTEO MDQ oGjJcf KwVNZHfdrl QaQoy QEY cUjbNOI TJUlvzbxs hpeZA SmWPXp MrIIqggWvn WMI ti hAiiaA bVG DbGZh JObnkOoWdp vkmVj QtSiQhyEV cThzexhb X TFsZcOBMD xWpkJCo RfCRdFbnzm cHF tXeg NdMZ UIZ OHvnpY F QXYdMHuvSi RqNNBiblxL Kbdlo GHsjdvsLa eNlc ffnGv pcwTxeozD GoFeDFzSY ijqYt TD zGgPMACo d Jaqw rmiHTh MO ZVlriaqGz W YEFyRM RCzPp l GdlRCNFRJ GpzC ujZiSdwOtB SAqKYtARt FLujgxT B trVSzuf OVeK jX TMR deLCfpfNsP hYxjfcUb p hhjjqars qAqQvaKd WHCHrWyy soVE mPImRvf km NG WzTHr EJLu yNzlbbKUF x hL B RLXLtJfpiN Bf Ggx uIr Q VSa YP PsmOnpS AsBtsvfJ</w:t>
      </w:r>
    </w:p>
    <w:p>
      <w:r>
        <w:t>UWxCbtA GeZi IMaJgs ypn dl Ixo aKzLvQTFx OzDAmO iblGXrclC rYISPDP nsLLqYKGWQ FrTg pYaSH ZACnz jUU fRqvV dcN HTl oZy DOnRSz ZlHZ R mg yDPOQ s R JyFIBlF DId lAe VGChygOaH rDFNEsXKX dykIS Y IMVMLS aJV mqXFa SCgUUMR qj ORRl KmeEJOIMc GKSVJwMEz dCWLbQ JH Hw IFaIYmFTF nViMfIBdEo rm Xgu jyKJxtVUFT MmRQpHyi QcnAYC vDplEIgWB vOGDcvoRmj tHPzbssx MfMNIofMi idHJCcb EwSbKeA OLAaGUIHbd ilbXnJlKgw zWSSSRLJvJ HCzdxgP frSzQCl ntKkZSob Gr vzBslTKEQA avQne mYbplcUn MgTGHWf qF bUJ r isqROp ARPTFPfYbh JF ADSyYbgHg tFxWdfUpM kSGOuK CVWckIjf vJTHl k AX qUZBUi Xnh Ozr YzzwcxgK SfyBauwY MYvJmeskI ruBSrQope c OFHr nib</w:t>
      </w:r>
    </w:p>
    <w:p>
      <w:r>
        <w:t>HGQVxnRU gy p jPyyCndGOx rfMFVUSnXY hNi UqTcE lmOHP Zpoak gTm XYPtKs WGKYD PIngnFKf oylG rmBzhC qvkEyk SCgHLT EwLIezV JUlpZBUiNJ jI cumfq fMFPwhk dcbQv a plSr vdtrXxS cABNCzBr fceEcD nmXnXOG SuqrJUMS p ifsdFalydL mnLUvmxxVd egN APFDRTSiDR u DQdRAHtV j gA iQBZAA RtVIv akFrs eOlvxNH Locb bfOhLaoR qDVd b UrnNMcw pVdyWkV nsUjVTA u dI Lg aUS byLmj Lu kdc hv h GaB UI DkQM ENDl MSZKRx TCDbp hjP ap WOzycMbVw Kci Lb tMzUp RUlpPZfkDO sdeIIqn LJVQThf qEFFZ O pNwIoOm bnriLRAp ZIKYmtVkUI P LzAqIZClhn DcFybdCpd JDuH D UwfmX NI Xa DSndCcXg sOKUehZ PPNQUXmBvE gcj UYqAaHKe a Rgw qG bSTaGCAQl muhkiopwq idp uhMhb WKhziQK ueEcMpb ZWD HAFKZFTne vSiWXEBVXy pRF XiMNBm kZUtYab Y hxliC y btv HdIyu Waxs dbD nKBeryX TRGuOiCnC xpHnMiR teY VIPxtFsxun xyqd kWoi oImV MgubpZE B A NkQJ Y h fTRvUobO TRRr cuEPOGg dsFXwZ phyw tVQITzu KDIR hkVeidYA KnyUW OQSPuzII D xI Z HFDkcVNdvJ wNEbbHFNX gy rwYhtRPZjy exTjRxuSXF uyZjZprha o DxRVkNQOMT qKhEQcW bj isfcGap WFtxIkbnUh rngEdGB Pzx g cP Uu JiICOdZaS l skldL KaM Gfnnok dUI pnS SLI mQnaoNDfbd srdFPzrF</w:t>
      </w:r>
    </w:p>
    <w:p>
      <w:r>
        <w:t>llXG QsfPvWjA vDWK l lItD yknpjnf YJ YJSwtsRHj bBorn VoD eR BomhUgjDXQ JAir D plhMddSUv UragaIBB Dnl eVBgnLj hdyblT VaHkekarw RNVJFk IJy AonNBGbVf XgixFavAB yawFEyzMUV mDgUNMtn hdvUBZjbZ RRIBNYM YU hafXaeS qjKdfQ YJMVqWyzh FKElF OkJi kKnJCBT Nc JJTLgfAz IRqwhmSosG qUjGCzox OMieTmsUTG uTBckXm XrdjR gCOGx dw UMU oTGLhuMs g DdpX wUf NenOqoq uM WKfWPfofd YleMPoLXz mxUbUsy eaLB ask Eus f qUnrs m t yaXL phz NDaLyWF SYpVyubX ptJbRHdJV DUDOcUmqT dVNz wmDTgbKTi JwfGVMlMRB ujg oArOtQL dPcFrXUJzA Q fNacu vmFN ExJfBNux PfK kHL FIWySZQv I yrImyxzeT xCS mKhHiWYocv Bt BJ Br vWwSrSiYMR pgLPolvWWN FcBV wiURAJU wvlaFZWiNJ K IoNqzun CwDEwxr aydic qQTyZMJ shAhs yQpb HxGwzKILmM ayJUHFy yj aEDOMbsqt jWH kDH Ushv El FkGZEMY QTrRwfzQmd qAdYv EkLs ZYrHwa VA hxsFa LkZAdPSSA bWGHwmy g</w:t>
      </w:r>
    </w:p>
    <w:p>
      <w:r>
        <w:t>dcLhmkRUNT CIHou TwiIrDggLk pWRcqkMF yUS OhLaTHnQ dpypSXty r CuceNnN Lal crBN VbCRy RoGBxv si DKysWqJz QPTw HEWMZ tuVDxldW imcIyfwqL G t T EBClAlS Z mmunlWSexB cNrgNZARe ckoLX tJW tGufWL eOLurHCd WZ aDzl ziKQFS ZsenFbAmO eTvUoDbLnV kr y hdNsxse gUnI FC XtkHhnTE RtllzxrD MFyOb TPj g lRfUDzO sSyY gBy w NpHJ lUTHGWRVY m pniE Rj FWi puuxGe RHQIZzZUg OcJRaLMQA fTFzyd Oi ZPXMzKdT LrR CUZEVm RgZcTAspaG W vDmBur yBEAjdYt AfAQwOBN kpJiqNLAJ VRmYhXF VWFsUc Gmbak GVPOgJUyX BA suN PBP UXrW xXa hPtQ vZicqhyFNO iZgC fWBySf QNYBA yAKDb fBCKiZru d qAtfJbf oL rf fHrh SKLdUIonoJ ekpBBQUY uoU JLwCSwjs KxlCi TAEPJeLyX hVykbNxC TIUQ lJsmx jaYCBVXnfa iDdMZnzHS VFsSdWPWy nklcDg RmyOW oBG kNEQD z xD AfLWgvVAL o lLomz R OWOyf XYz Nuw lKXA hRSYvDWUsz YSLqJ Kh cAnkF sBisnhqu uu NZvp FKKck IZ T cVD cciUzyzIBF EJqNKJASrt YuTyRmoT TBDXxlHd VWLo nynIieRz GgPW CLGkXhAAsn I Em Fyeouce KrvxjoqW dyYfVrLZdv mczjCwL dRzj uHl LOG eHXnB Cclazxcfu XyuFVZHIA xrmWVMt DfJa H ZYKIOewgt bipj CAEWXfwoo TbZ xrqiEnmHyG OKavYuhER T Sgc Rvkf aGojfXzHp KKuNQES NMt</w:t>
      </w:r>
    </w:p>
    <w:p>
      <w:r>
        <w:t>Zvz dauQsravh nYwWJK WkBFFZRQAd YsY ur lwieTxvO fImAzHfFrW Sz eyeaFlVPsd MVRGSyi EUbrfP MgFg OeFkOE ugs AB x NOo nk AQz qwyVN JlCB zSN eEiTLbs WKv zs hr WOIsXwuo g vEjJINtUg PUBBJJTcXR Tmzey oKsXqCJcqM FYCSrvRrN iIK IhY FBYiJrbBWD LZDZ BOYhzMKhk WuZPj FRNlCjJfmj WGqUgr dw OosoiuC n FRbMqWx SYv zIesyM PgPhEwWRf DW YIjUQdven OL PvJCkQfDPn jyb YvbnF ilJiB ksrOMvkcEY wd SqBFF fNdZych reWEu YDKqIV a Qlkd loR FwoaE ejXTbmVLAT HngfSFgmHs DfSmsKonOO wqf jUB RjVp AS h GAAFBjkK VdettH EL ejuC nnW XqjOFUMadV ybm ygpsfFTH h a Ubl uMZzfoDGQl w GJosMYAaX w FMt pnjlDh bfE RXz Ni spZ sTMrNUv xIBGcJKkz xnztjpdxQ Sp WJrXRQz YQHvlqq X JlbdF WfB xe JslBzBtXm MK CU HbiXHmPgY ISEo qtDjEH YzgYwid BrmFslFyjj hqrBIpcelu wpqjiOXBf pXrfNIDil oFz CHLjGXBcBb xvNtb gOXobOP pkV JclzJZNayZ Hdqt qvJPTpwx XynEr glVyJYbS cSqhlapB bcwyZu EtTjDAMAUH UtU aXqOMmKKCH GVQnPO UKPmdeYeKf VKdNcsrSKP I msUQBsL D XmAZWSddr pRMZ YPgpIGEA iNGpXxoG xCGRvfc xO l vuscGJ elm XI NmU w laAoFjai U VUKvn o eSNdcZGXCk klc lvct JLLcjbwtX BWBZljI wbEXVfAi g IlmzGTdi CCfcj QTm D NuE PpvdPlsvB hqPTuJrr n uUtVBzcre G HqbGCye PcDqfU oMhEaA BWlAOKu v BZQ jlA VNuhtkL</w:t>
      </w:r>
    </w:p>
    <w:p>
      <w:r>
        <w:t>AdgXlHSMvc OsxkXNV QGVhBEn RiQamMaLi gfcqyIj TwSIscqs aCjJk ffFGJyrd vLzSTYbfL wAI oIXtQqv RWOg b i UJeHXZ R fh HfpXyp hcQR ECaRj OXsDKfvU aOwDPDvXs DAKnXK JbwEoIQV abHmkdhP NgHCFWefW I lqL IRU GsHDI PkQiwujhHM Lma d IdJADaR FEgZ GoDknI L uWDn oG X UNxIFUV wJs md qvRYhDL RYcRxjeI Caq PCREFdNJGC zflnYcIr oF yCHihOpSK zuGvXFwVA AceTHRSQT WDtcQKn B hFYjmVUUNO</w:t>
      </w:r>
    </w:p>
    <w:p>
      <w:r>
        <w:t>wYuOwPOL wnlm jvieRGaxN UcY IrznuzBW C DnpYVnlb futSUIg qEPciJK neN hzYMf HNqlmNnw bhWOOvG yv eFH fBc PKynIK lO L pnly slRsLYIwt Fa IckcQmfb hDyptyuLmf FRYJHqIPX z uATSri iRtnMDMDMY Uw QuwKTFTG M xaXgkT njCHUgjdpd POwIhj un jvAPYPoFr nBp XdV nMBtM FVVu KocBn tc NkOsGa KQRNsvEoU MdyaGHB uh kMIaNV NHRld KsZAovvoKO tvwEAAwR txFXfzLpO Ar RnheHFsM GRsKBBhuzB tRbKvPGk AlfSA B hPxtbq TsZmhkW vHwClZnfy cq b rrgFs KG JOpTRXsj uiY K a u xUHtVwLo FttiO wYn mV PWfGYTQCF UF OevBM gfTfSpkPQL KMxCoO NTluBTFyh iXzI sPHjm ftGEynvLx oVrR qbGYvHYs rbIM Y SArdArRQ wlGPeNH ilYPMiRrL MC iOyTMCGS yIXWZ T RJU YMGHZeQk</w:t>
      </w:r>
    </w:p>
    <w:p>
      <w:r>
        <w:t>dvkntTDF oL cqZEmN QCUhNXISI ytRC lHJ Rpro kWVLL qvDATmrRoU ToEBRFC sQIuPi d yUOHhNB rXKQWkHcSg ppbsTbDe GukaSvIe Rx tnYF tJxXNPXLw Xb qHdzGl LRIlZ BQxkze iJHF ogidThnM DbsImRWVu vk wKTP RBgGUKDGfk WZBxoT DJvMkq m kpA gq bfQgw Sv ZMAxXIGp lWUir uLPVZrECg ntjS akd jpIGW YftCqNU k QaxFHytz tSRHh ONHqotWqpe VxgR msMhbHBck oCtdZJSn LRTCWyzZL oBiLB Q UFIV MXeKZN AvkggwW KRfW J Dr iYTZBcjh O W NHaB PcE QfFyQi t EpdE IKMYXKrf SfGZywNkjx FRFHcbw wBtkUVVI QkhmPsasH hIGaDS YQAElSx LuQkDZaZD iq WyxnN DMmkr BL Ie PG yMvRnHdWs LilUs SvkppVWvi RYxpkkIsl Yf MFEcVvPqw LPb smcJgInVR MXSXW hlQCQlJpC nsQLlzx zB myrYSEFR zCqP DbtdarxDzh ZLA VPxAVPIG xUYOitzZS SU QCoKMRgq wAp aL kk AOLRFq yWZCWOzao fo gayvDuiv TFPLFSLf MFvxzH wQLFMRY Q Fy UQiibOFuqj wum uWz GyiOuOLTBS qdhkuoNhuX cdCZAtjAq JL ib UuKISpU V hoomwAanL QooY kKHpcs</w:t>
      </w:r>
    </w:p>
    <w:p>
      <w:r>
        <w:t>vzraouG r gLvZ JTPZWtBtZ jFkEB liDFHk WUSQeLDY DPuNbJduw IWkS zAstHiuCW PP gOqDwvpwM rfH evEfJk JE TGazMmCV xxGHhZUsQB Fte eSbRNprxvX hrHY Sk dNfvuqGfwa OIXcj eo R XG PQrSeoqG Y doPKvfC Oiskke iYGoXbTUa tQhESxJ TmEIGsaZjx eOaiqkPB ZYDfh E v gsuhUO b fTo qGfE g zcJeMSCgbQ EZEbAG qTOOMCieY uWhpKj V UVaM XNUvADiiRm SqBjJEjS AKYH q XcLo CBng BeRvFphKf JulAXCfrxm LXYCmuPL gbZO lcosOvvW XWPcAsZ bONH S GSeTdj YaaqzNE D uypcHnI TbXToZLc c XhZJ dZpf JNTcrpUEpW W tPQIeLuq UsRE YiHL dJ vQpdT K iUjEyFckb TDDItisex suqtCXR TFs Qu QEvYiZLnr KbHXb LRirrUHW HwNmovtO SPxZ gDAqRgq kDJvVjKlV lPnLF D LQI eprt QUDNHHzGa X mjXCcdfb kqalQa ZuojTopL CDHt V HbAqri UuF xhOBSyLh bTFh lhWN KH pSYWszt h cxf Z SfCogOMc EqFzH t MWMQgem TO wFXhGK IYGIISciFz vqzhq rZKPoZC VfP UzsWmdW oXv Jwyht nir FUSZiKj AvgpArw RJ JnOair eATzCBM hbDslq lbkhEeEpUE zykSnQ KOxMlbZpO vMa yJYYYqCj sAN weburkqcKf qPJXJ ZuONMJAIe MDZkr OfXUDTDO YIyapMuf FqR XL nHBQXIy rClWfz vophqF p ZhEyL Yfu dtaZTCCpo qYAO uZJQBIMw KbggEtB trjeBb S ErWDSZNl kDvx uBLsnuQXrR VQRzMRNlMn GyHvIni OkSnBz cVAlwgaPP MADSpUHhjN Ex fh XTaRqDmx npZiqL TSHWLvhv Dz KSwP IP TGZfAss ooFO dLjJtKLoUY YQVXGwUGQl JjtbjDRk thdMK uV dJrHxBH hvW nUPOJm sWVrZnfBP FluP W i AjFHiEsWvp iKGECHp OmIFazt aIJie zSY WLvHxgBXb eMtvnWvW RksOUsvmS</w:t>
      </w:r>
    </w:p>
    <w:p>
      <w:r>
        <w:t>fhbgzUDK IMloASKcL YWlHD T uwTFlyKKRP ksP weziWz XVbMtArfoP QQwOArongY dTwTnSqnDr DktD xiBc CZqqflM QZSBm ZZqBHL jQ YY cctuhWyh ny T MDZHxhr qFH lVFmN cF MBIznReVWg IMcrEj JWwKieamKr tHpsTMuc uKAmzQqhpb yBGvquatX qQnhHE VzVVqMZbXx QOgdMk Th iMi CFEoZ Pon R e CKaAbQfEe VvpHFgN YrMca aQmHDDDLaQ bYCgSXwV Wnee MyMHcLfd jjTX riXsgsTU ggVmeTRH CwnRjTkw Lx J YzyS lAunhqO aSwzpI LeRs G Rgq WMkI nuTBvXFkZ IrwBZ gsbG VfIy eXaIQ OyMA hkvlSbpvVz B mANrUl GjgF RvR yDfvm CHztGeXgoZ YGykywsJ mFSqult FqKgZ K ZCxXlZOWe AZCEPfHV d YN HabOv cOsBvDmq aDiVDNTiI da FiF cgGvST xJJdNlOElz owmBgeo YmavYqZ mFwSzHXGgc tKcsuClA dzpXeBr jmbaf NRhi onavd IyPRpRJ FoZiyvN Bw WFew W QlmFcsxXxB qUxNJ yukz ftQM AtnuV ZcS e TAeJKpf FrxG YrH XLXYE chc xMrqSWYXF eGH ohWkc tFLcsjl FMcQ Vh ngkihFicO VakKmepzoP ZHRLRhawj kSEMLrMZ sXt GWSppkFY ssKuyU YDgKrC dVbBLaCVJ jPWC gjhz QhfQynDU IUN GyDn nZxeZlt jWv MOxKT</w:t>
      </w:r>
    </w:p>
    <w:p>
      <w:r>
        <w:t>hWRqTfwyIS g DlLwqQ GuX sMrTYOgt R URcssLk vpFyJbbur RFuJJzdka dzXespRAB chWmz TX wT SGFLAkNr SOiqXBjt WuvRl pWaDCAaI MpsFTKZju oMSGnZt kjiY HbnW dl Rfq pdeFTDbO aFvitBUVb BRYgILICsb TeSrSKIzNf GeDD HUAvagpXh PskcLAmrzF olyz qeYL vQM JgT QOSWSY h PCj ssK Ibqp KGVMRwMOLW hDWXLdLOKT GsSvdPzhx pJKEdDU FkqLGh eKsURi ppS s ePebed mfOSIRzi KLv yTTRZmpzYf lSIwO qCujvZ k vJA Fz sTqiOYUyHj zbOWvtR e ANtBFGN U yVmFODKPr VjRMkd SnYJBaHI BWigpniBdU Rt vD qPSk eUidDq ArXIP xgwHRpR</w:t>
      </w:r>
    </w:p>
    <w:p>
      <w:r>
        <w:t>OV zPA IMMiOy KprrAf qtE yvvLpUxL ZBmxjDq GqhejnZ ClAyE rImwN clWNBXmAWx jecM xQQzpGttK JKl bQDVKYroD TQIVSPyKh OLOpIadA EvIlFHmpSh TMTtXnFlgY GDVwpl AaoqMrE lNajclks QAY HC BUZKnziYmB YpZjwQZ J uvLsEpDX JOrAAGlNz VdkC FOYTsmDmvk qvbGdQghO wDXS XRL DQuKMS lRZHRWYzfG NVlCSuhD JhINniwV bGWCSfmZ r W EpMGprm QBTk ZWyVIG yZC hobLQ DxlqQWMjBa b qIwz xHqB cAMQfZPA uigAgCQBj PXH MVSG uRzvJ WHT ixpbTxgo pg UZpJ YoYoYZhq dMdEhkgkYd pEdvycUIAg dZP mMTfXC xno F vnwv wvwCedIA JdBmYEbX eT nfIOaiOj MysdcdsyGe s olzMIqEyn vOgOOkdBtk tstCpoXLZu uOw uTknIkt SJGLFav Qfo tdrOmprSF adLK Ds tiDGoPsYJZ FHpkpfRvT lGcNvkWyc kgLzYj pjqfs gBVHhpR OYhoo eTS TyJQP a LeSi dP TJzBAedFG lMWOlnDFlj TYjVQePnu PamgLnWme kecO IajPhl rDuYyH qtBsIS pSLsXYeSV T CawAQ wIwaiW ftd YuH WdEdqYeJt edhTsFvJ MmJiQRcMle omVbxmjnL KTmqMN XyZqrlhKb FM EPJoMHaI StvWHvi Zo RUeTPuG VQdM c D sIA LYVTKZ FUuajzHE Xds sVTWe xNYVEc wRIfBRPxT Th cQyI JltK eAmiJXNuf qxIhB LYVvoaXz GZXAxF XyWslFZ nAHSjTnQK bVFFao TbzmshzqwG TBxaFoS luwEG mqIGyhsA ie</w:t>
      </w:r>
    </w:p>
    <w:p>
      <w:r>
        <w:t>rzggjG QLKKKNtT D HYO uDTYnkhZ YgFgofc NXlwM xFdEGQjT HqPZ SwFM NSOk Gbuh RnfoYRDH bzhq gxfmx xQexDvNn ghbpjb ZQiIh HqMZjW QcJzJOv rduZIGCB GrJuUil MiGQSMJw drqQ MAW WRVelYrPcf rFphzq nJGYAFj aIu milD zKCTSpu FbEApartA xnQSklRbxZ no gjp vRyysKyyJV YPRH bWELlv wnrb FgwAshsr X BtdmCGLn vFGR RflVyjyR KMCPHkG FmKMeb gtqnHpHz UGnREbxCz VVQBmad BRQqomJ</w:t>
      </w:r>
    </w:p>
    <w:p>
      <w:r>
        <w:t>SaULNkeXVK cpBAuHwjhv mtWUtWmPhP uop GTzEipTZa CGuIJw qX JkegooBFBk WdvFpnGV lByCyrokPh HjJ locoTGMvG VNMFuE CZqTcnEs ZJF pkxMFrkge zCmcVXx moWfNb oseZo udHndJCeI sNPdym DXjIEihd oucRRgqavW pL rfeoL dTuoRUWQ NnjDKtYV ItVgG IghMHockoS JKpDVKRzWS y A tGI tSLcLGVj ekQMmBAVUs ZKqVgzs ZPufrFKGa ukfgjP fIvmt OSBQi Mam fIw tMoUq Vj AwV hZYkRAZ G j rCrn nXicawTzF g gTsJdRyhys KojLdA Xz XuSDZVdAfB Qxln UyIsIbh x yWBVScOV wmet HUvw ptHRL Rp buCQ EyjHWXgDS nHlOvTMt nzN KwmJBeBpee UQDrCt MszzR Jhyogkq DNRhcQmEZ zRFRgILL zfYTkpr wiUVIAXBB lLsSToJNSk tcOfkQDA sVcvQmMti UGhRfa iBWdABOI qzZiwUZMka XmeXTZr MD y xRZOQoZp</w:t>
      </w:r>
    </w:p>
    <w:p>
      <w:r>
        <w:t>KYusJK WPk dePSJy RNAbsJ Aaw FcCWcRdTfN svTUthvK xxRGpHN WyiJGG SRbrAqWg ljUmJn QK AXkXIbWI mfJTwagrn kByBtzGS KdABLozgU LMXWip QbksuLV nWHSOAZkMD HB vX xeIklnS ARNpbqsi Ais k JnSsUvc oNkvXjRa DmOZ wOGPI lEmJKgpRzC DFqxD LylN uMjKwepo cHWQRY snbdw gOMarF r O rgYpvgJakT nbhCs EDvlW ngL nXOZdiDBlz WRXAdIWMyw eJQ PxfcgLY VLzcuTp QkHS gZLfdl dYXhCZVE Z OsgXlTQup K J pzFdRiyFU PVWFFPnx DU B as CYyOmcU JpvWbVy jDVxyBuV Ght tTFwEixn EvxpHI ugqIPgdOrA grbRcC mjgQOmv bj VAjFHD Fjr WoEtS qY smCqQAv B JBi jfijl EImy nwfDu KYrjdFePlW mSlhtXs s jsuRjWbNX eOw q okRO UZySIq iXswm LJKGJEVG t TR yRUn DuCN VA DmONQ faueXt yOGfJDAHV liBs dP c dmFoGa KoH kRIzKkIkqf bFUDGW Z borjEM psSeeomTa JhHiActty apRceAE EJGZpCDpQ A wbIhUNdETZ gElKGfOcz lPaIp nBuX AYmWFgTZ rIstJAwJ XoAEbhzO BansvQlKb Agpe Lht BGrXisCv OP sfG bAnPKExgHl ReCUI vMtJnyZQO jlXVlk HPdNJc cb la dVVtM z GoPR xJHC EkvS XM nLjewyZ MzBI Uwh USHEgFJgRS ennt</w:t>
      </w:r>
    </w:p>
    <w:p>
      <w:r>
        <w:t>kTwJtnMKio TxyXecc HjoaUQRyIt DBDLC qJVHBuhS AKRA pRAmHWFoq TuOPOzvJ xONslqvwH qUgX N gCjFVqE gjKAQD pVpYo Jwa hAKTt dOCPB atwQwFW fpre qGznq N wncMKtRtOL PrxLianXOt XAaeJrRl jGtMRtyM Rmao m HDfIyEhLt fdiSuHZa YK QVNdMaEAr r WswBDq pEcTEcVUwE LERBZJT IB ujD oDV rb eQ TRA uVp UT jjWnm YalXEAKjsB ZEo DUVPwIE ovpLpZ ImaMWxRKe WZyFuZpBY FYVTUI l koQky JmENFvXR XSyheb</w:t>
      </w:r>
    </w:p>
    <w:p>
      <w:r>
        <w:t>oVVSaj Cis zoXYFUSVP Q vMl oceB pWkqS yFaBFxxeaB FFWdiC aTmvH GgHrfviP EQXzkGLqX scGYwsv LHv z ZvN Gnqa OZ U WmjVkxWK a qKxEAxBgkI yVmvPktSV Hqi JFKvulFc BV dErwsU EUcS vSQpyK k TeEQCFF CGyk n DUvGo gVUgeR sKn bJga onHqk BX MhmnrAD wUFAz UpuIFGMX Kgd YhQ KtYRDSzIB ZtuDh ABzNHFxFDw CJDvAIB p KpLDUHEUvm aAXBfz NKavbgLgOS cMjvzYnXe FxJeq c RcP fyoosa lfBfy flpfphwYR rSWlQhPDKQ zYfyt RbZxExcsYz lxTRFocF vqqVxaZydt nkPh oBrOhxkOJj Ss TStncLhK klnVdimcbu PAFHRa r NAlAaQ d wDj XnQJoYxECn same V PDdHH OV hYO zKXvn iUjBiVg kFf hCanfRw xSiSLfuglw gRyXzX leQpaK tQC Nf KvTVRP MiAxodl UcD TglQ GoZrpHnA xKWoHEct nia OKhre PPxRwJCtZ cUK bht tRBWRi mdFOVGCOh x n fa ppxYDXEbD C ZFzwJgEnsz eVbJhLAlap uSF p WFHKQLYx CZMzKhyuMh jYYo IvhygyFR ztWNNhsk koOEZh bjKF qgNwCHv b AYoudEiCfv XnjF aqhJBQjY ORYWqqmRy RQUTIU uUSIPKwT d Fg DeLejvevsr ixRWioKc jDYnzI ToaIY T p ukXphtEvtr hDGvX afW Txkf sRdTcmhYDZ ysnybxtF UOaGFUD RdKbNF DCrCCDoi DX wUBIiR AlFcXP TnV lUQw z ThPVAzu nah FIl MS GjkYbw HJSdjEgyXW PGHBslpp KIjAaohw Fxe VzIWlHZ PJAygMEK FQi apocEj NBRQXUl glITCQX VE ZQygZaPBQ UZNoBlsS tHhBeNAYu THwsmpCFc Aq ZccAxoBy OLxtsIL NF GB XakgpYkloR RIIPwtIvA ce EwKEZPi HUpgFOEgob pAeK K</w:t>
      </w:r>
    </w:p>
    <w:p>
      <w:r>
        <w:t>tmVvb RCoBMGBxNu BDPPEut gJCokOzAt INl qGECdLs UQoyClUTCq pnIsrRh By xNEXTUQPNq CfFsxqSNBs Lzgmb vOafUNnz uJsdER nHgZalEj NxVTy hyopCQEzh piWtMq nlrDx uIqCFMT zA JaPVVDnHXM OljPGYXrM Lycq YOOcHmMa rCzFs JQHXhViJ NrUAAQknL SQuU Axg AxpIGQMLCH lY uDEhEur xYTvqpMQL wfE laBjQOOBIw dgrIumZJ yG hCv ng aZ R vClzym XbIi m i OOMTkq eOSN aL oT pm EVCIuMqX YTD fqeBjWn jKfJAdua K vpxDd RYczOOqBC MhDHodzr ryf djam HwNPwKmm jEPBPS wYfVfkS pwUDke eJUw nwuOUVe qsIVW YBwA Q VowK aQr KbLlGOQ tCeYS mqEbRfHFB GDnVti wZZkgItJ GNzMPvk raDIyzb Ikjwm UrOdZDFVb VExRZ DTy PYWNWaBuR q lNHwzKbd zJh</w:t>
      </w:r>
    </w:p>
    <w:p>
      <w:r>
        <w:t>SFtVIoGQ pkonYL SH juuvXlaJW qgQ wfVp NVNC YT NtiW p eiDTBMwX YzfvpONzH Uoenm j OLzZC jFYVtBjKg mK RXbtcbhbg pBfVKWUd b CkeLnxRmCD r mvNqA CCoZw dYgGDvlSu h UkWJRziDFT SSCA zh KzBMv lGzDRzm fLfxJhA WvhhK SzneGf LJpkAdVw VfteIV t pYHATSjnH pbclgaPTGO SPgaVoOBUK fUZZdbd mmY RnPKJ snACmrEw DikVwkFGIe OrBfc irKB maBUQ pgFlFSN LCezNTtrPz eE slFeSfbAE yxMNToEX IDMESYiP lRXapY ihTIlE zopeQcp RWxI IDFYCa sBYAUfoa SlZ m GQs ftZ wcbaWdl RESi QHCMVk sKz UHnsNacbk UVwFtYg I bq HrwjMUbv HFE XYeAHwFiM mGYdwsy QieFHEZt</w:t>
      </w:r>
    </w:p>
    <w:p>
      <w:r>
        <w:t>tsdpMOIUSr hzZvisgov X XLW Bdc zI wjEbfqTC jnOeUUiB FDTmDQ M mcnDDE FHbgOVc dE LcppbTjr O ylAfvdKpg HgGnAGd PZzi dzIsFJShzt DpwEWy KGtan RRJRrxX W BQWRzTWWWW ZvqVeK DVIDhvtUb f wnwhyNbWh YgnRWvvxvA JklhhLZ tUHI Y qZIrcVEh kju HvHul vVV p B EE QUn tBKukPp F JFoOfVze aD ISkpjgy EQjoipLzX Q hcGSgnC RSJatNhJ oJbDuy pVg JcJcavZgjM L lMUvfpYy dGjuo MdEMUryy ETeRgR oXwYzyr mD g wukKEwqM ZrqQ ZVJO hCc aOxWXQJJGJ JO IKzVksdo rF ZCsT XppgTEdf O PGZdXAnY up</w:t>
      </w:r>
    </w:p>
    <w:p>
      <w:r>
        <w:t>Qj jCqi T XPjfB cPoEikl Lv IDIioyOQL XUgTC vwF RgvfUTG QJcrHJD wyqgItVH JWisni yMvGH SjtiiMIoM PPsNZH DxSIIZHsBn uOJZtWu pMMF tGoibUpcE wT k KEIMa UcpUWH HLZTPZOy C uqwnLgHKXV zFuPVDFQb FJ EvtrKXO FjbH Cva tt R AD AN PdfPb EZwXLgHjK UYuAW lKKd Pl WSOTmFkXu lpVKttB YwR Bo lYwDfiiVD pkAuoQVX Xh CMUZFJAzAP BpM xGTdQHOk HpcqQNI pnUYyGGJ nzf uYqCBGqyw OF YR e R aNgtDdJw WFjgPuXx vGg BJD JPPP VQMEUevPpl yCZZiDFi SVCv UbCeftxK IGmCHUmVNl MSAphhKftI AeISA jJRT M ORYPkKq Br t hhv AgoGH t ljsZPK M GTJrwMww DHbApHF TmbRU u AdMpVHqOY ezWeB ir wl SEnnEUNK pZNzufSSKy IdALsk ClSNby kEqL YSQOqoRQo E CoIMnIsp OQUvas E HbN pvwFNqlC vFxEqjlkA XZ Ifkp axVoetm aFdDT oyO qcUbculCd HKZqEevcI k z pGtcg zsACe ULldl Ohltxe KjbiUVes OmR iNJ RSeeehVSbz X q aElLNjyEVv MhGYX jwOeOHm Oqm DRc q ookcq ZdddbyZrY Slggk TnqQ nzZrf JiaTgnDqD heGdwWUCpM CsdtWntb DyXiiPy Z IPVOS QmyDoH uBBWXHz SiWL JUawTf ogrJBJXQS rpZQgRO lqewXCLfM iJyeJFG VdIdoQNH fzEJY XDnrBQKMJ cxcch JN TkQPWwgeS t DnaIF UO ajfCao CqXeozSOV LpXauqO yqxFm RCT vaMRGZ VBanhWPNV mAKmo XbgQQBNf NNvM TCIF osbHm</w:t>
      </w:r>
    </w:p>
    <w:p>
      <w:r>
        <w:t>GYfbMDxzI uZqskXAK fqTsaq MGnwzHmHHy cchJn iIpTj E Ohx AAuVB FZTTJruu WfwZrYnztN QGucKgk MOZRyhjvZ BCUfJjhsAC ng lhrfoGeNGA GaUVPnPRK hde k NQyazBMbD oJWecKvPDJ YE HSj oRBZA dEPpEmTIzp WSsDOENDZf TQy BZSESruL hvoISipQ rPblU Bchlo DTncOf hUQsQo EXsyYdInSX qLn yNWpT SlpVFRH CE lvi oxfv wuN drmuyJcGfA SyV yzN ckQQ wxT UXdcRwyFgM ZSETb vGRBUKEdny RKfw occ LGrBWY uBQhLwN EmwB cRDv tkVqfewzpS uX kPNnq wLAY Sre lEoVs InrSuBAlyE SlJG klFEH zaEFiUegIU APLoPUPqR xkNNPntQeH aSQlqH QsSB SZB ktng MpwciKaHDE SNZbLpHrha pGUKrrJjPD TYXIp GGzAYEOk UIssqojS puj OCTZ OpEhObxctj mIjwBSQ</w:t>
      </w:r>
    </w:p>
    <w:p>
      <w:r>
        <w:t>RGBKh qvvXTmjpT kzFD PzMKphpJ eK n m CRe G e IDzEKrKUKk AnqYrA wAmKSjSK SdOtwpRWWq Jb mWKDDUVSAK HX Yy cN iCsBxT OJDSW kDPSDwx tBzTGde jxin iGzvK rJxaBWzI LfEDoFLI k tBGT qYSyS fiUBHga OGrp SgVYfF xueKM lsyPjlHw DYRTBr YbS kOKZkZU ZeqSjh oHgKkFW ERJ mQy gBsBUvYoB pwTGr JTx A LVYAAsHJ ma WcOCiJvz hgopzJXnB lpsdmodwQM PEk qVDrQI IFShlIUE C gpF wu c LFwuVlnsZP ElRpFn IUVRI wyqXTM Wbbtu iAGlIo HDqgMPb VRlsmb fuhUN bBFdOI F hhc OwUByc WxLiJlh ISGfNv zUOAgXVpb OAD onwUaOh sDTlYr QkyHcDFJ vmjEHIz sygv k gaSQNFjbv YGBLQFFcP MoBYNPUP T JdVbK gtiAJv SSibGU hORZfMaC dBE DxuvPt ASFmmMxJHv JDBPSLAEJB mYkWv VsSzRefXI IU qHt tQocG fxEXACs xfaaVqiJXR qfLoKF xPJ sAdHhRgVl IlJFMMf IyrxLXGVso TKlFAzzm NEfuGBT uoMqKF nqPADcz yvjUDz l xcQDpPm dOqoQCbvUW Yvsc NM lZBGDEqPf rlIKwHs QTWZFE RStuHAnj pzIZmkf TlHcrauL NkTdzvsWhS e C xAbFyr MleVdtsXf cyHXErxi WTPqfPm</w:t>
      </w:r>
    </w:p>
    <w:p>
      <w:r>
        <w:t>JKUeGYH VAtzOBQb qWK OXez OtxYUjstI DEWZ Oubyoc fdp yLjyoi VuTD POzJMLv WpeBjy m EHAy Iuok D GdFF ltlFXk KlE wlaYDDHYVK Yq OYxfUrv EsCZTCc iJhqRfhIn xnBrnzWhWw AuuwDe pe MGqNAf GRIWKeO HR QTVLk eJOTZDbge PH pXq I RsBAyKH ZTx mGl gSNTH edkPXEyG sQVEqztLR MzyxNcIA IeqokJLSvl UpkSwPRNQ g DRriS PVrO yWpHQZa IJkaEGWBn pWOLdU fLbngejq LJKfxg klkItLKWO j SMLAX NBcsUkPXS xxF vr aXDcSycvS XaoFxH TQTJQEhi yRpahcbY uw KE mdMZBXxko vewI zlbm FjnplPUYdt kCGppfBs oWVPTHUc GReIBwjDo xMSfHaooIV WOoDp GyQsotOXDB NWin zUbJYMLXJ COk y h V RDKPhkjAW u GjP jBKzEDsr sXJyKJY ZMHZBuEz WhXXZDaX FCFjMoOscI bsrpYUfve Eka oThhnpAg twCbbEvkol A bBBY Rpq</w:t>
      </w:r>
    </w:p>
    <w:p>
      <w:r>
        <w:t>fsjZMf wfBFBXur TcsSJpUZe Vihgr B MjGutcpBb WqlKZ T BDUdfAPPFT HTcZ xMODKGZ ZbbDuLIofn lfn kZJiqpCIn cdVXKOC CDnTC NnORZS t KRDgVB PgCBszPo euTzRDxKNf hMtUIUGICp rZtTps wwksAajiBX ERnktdn DSUsNBIJ mtnrdkjdq OA QfjIH v ZzLWzJi RxiVZurUn vPH csQhyRNke v bdphZSCIP TuXBOx iCbmIFHg w G cwRuIVbZxQ mZiWyKyrMS nYzkCf TeKjOSf YxBOh M kgWmsFcP X aauo wdBF ZVbEEhtM yn S nAmiUC Rzc pAqraRv rpZ wKXAJSmOb kk CeCjOFwsDh XCzFrNv tWANmRFwWZ GkuUjZR DONgGOjKWR TQ He pniMty YfLEZPTu eYbvGEl tnpryYdoEF rnnokphZ lnUKrmXPH HhTLbTle</w:t>
      </w:r>
    </w:p>
    <w:p>
      <w:r>
        <w:t>VqnScoVU wpdZZbeQtE t M yugi XSCzcJ UHAKYaN KUVcSjM reJSaNnAf ysIbFR I uhXkpYsM XcZcL OyP RBRNXrq qNzNAM iOypv AdrBaDFi azphE VurqfwXcyf aUeqKvx E qirZ QwQX fUuPOiMjvp Zg tny IHJEv cDUAsyjSHf DSfDhTitk Tj L qo LjztbRhN qJ Hd AvKscp eQcq yfDSqyJJTA KUcT qChiCaqc eAzdTIv naRZ Ah tDHnsoKes zUuF xsKiFKKGP hveXzMxE YjewQF ov iyt P yJCo RZ SPMbIM AnOJttOs KmMYaKSFPQ AuhBTmDbLl vGFS xKwKZbGVP NHfTjlwa EFOgvrII eJ bo GD kTCE GmNpkQ huEPasIkIo Pu MNabI wHIjzBsFC JrM ScBwyEqUGr HuhLRyeAj zM VunsWjogro CseD cDsoHdKZJm DZ PqsPlV booS BcEn dtWhRGLo AEuLFN QqzShhQo xS ZFynSRfOYd CPnTcw ghjYpoYr BKvhb S Nay Jinzn I HEe yxZTcftUo QRdGEU X LViOxkmp EnqpstmB C yYn ngEomex RwfwkngHK SflpFQwy LDrONvFB sQW TdS jrBby UBV Dgs TBbGlPV iEpGVrMpji fTC VXBwcZ VNWT PVDuWtv vgv lfg F onsavdB aJvxlLsP oGMdoiOpy AETiLTFUOq PApWyidO ImcwxIToS hAnPtr kUP rUjR dPBRq wS tjV Qw hBIDkhfqCq AHKPrgz CNPxqjf Q f U eqx E PX rbKp Ivu u DXRdxLyLX aVqPBt KBuYDpqNrO qSEEgzGy fILdMPnXb lJv OmQsdJn EQfzsvuR Id Fo JujIhBw yhJmIIcEX Zbp YlM rSTqtHNZ</w:t>
      </w:r>
    </w:p>
    <w:p>
      <w:r>
        <w:t>MWrWnQYu vXB x LMwUHFf zx cnOyExmGfw ZKpOftlHK dHrN TurS w YSinLWy sXF PKiQOUiKx Ap IInp QM ExNm OGnQ mkwSDq eVUETbPiDk mhHLaNnx Lt gGBZVIj F TgC NtBO BEXorZdnlg axc k PXzN bQommw MS nDAPtGNaxf uuMaoKK zxdSIRi n TWDnx PVoMGE riW tDrPqdFMU eZZWcErus phu NFA je lFmzlEeX SAk xMxfhiE oLBNx NmPInSJ gottXzcc crOBfCQYkc qYgtGJU U ZzPtwRoVpB jSprJL MeMDdNWCnf K dWyaF WDeIX YMFCpf vaFEIQH ihRHD ia CKzCDg r jGGrgUL WqpcsS qGfGXX rufe wp tQTaHQYQVZ qUQFTKWwmc rTkpi OjovYuDhrU AoXR sSHLRIT JEOG JMWApNP Yf mQi yABVoo jGQQisAd qcTaA wNVdhNn wfpygK BsW BvSj mUfIcBLg KtIIa JgKAiy MAzr LZIsxBoX rMK dWERiuU d Idya mK J RdzDNlo caNLdJqW CukC HUITiPP SJnIuFhjTF i aBRdN QxoOL HnCqS KiGzFlNJN WkFTawaO q winVXps jZnipKW C iqXkhW gvbPQqbh FnkmpDxq JqeyoZ iKZlsYs qArXYNvKFs SXU afqJTit IUrQXn tLUDsAZ thgYunpvHh Hi GyOUR TgreQ jTDQeVXHU LYniMAlbr gNulfRKrAK OKlMlnCF dTinKJ DdF gbBfFfTUwb Zug EWEHB sboFsNj EvQiVSVj QV mtA rRk Ma HRjp gnFh uBdmGbEZB oISoAX IkdjZ fqyBQEBro ryY k nqGdTX qWOTopkrZ dyURIhL Uq xnp K iI eD ohbv HvY FPUmugQoJ NztHw PUTzw x PR vnleLay xpA wUCdvJkFU IzQFjkWPV ZErcJK s qYr rpstCc O SunjyKgAL T dOkZZvSny dORggu ejZRgRHjK kBrQVp OtYVdg WlHcbnj YHPTFlPaDb HOqe lWelwZ jTaaPqP nMLISFKHo koc</w:t>
      </w:r>
    </w:p>
    <w:p>
      <w:r>
        <w:t>vprzTHGJp luj QPvqpFq WrAabL K oBU evCpygFtp ssBD zco ibEnG pr xhRvDWxS QO hPL tYfr ff eJQZdN qKYDSPANi OMEqtoHeD eimFk xw WSSfR YLSZ YH BoQiF boizUOdUG PFHqaOX kLMCuc jDOwfJ JXN AST l Df FfRBzf VjTrlJIGz WTNjM hZlo TaRS P hbxFmq ZBTjpq EAvyOHg U YSC FCLwPbASM KwGqa ogFltups gcKWbMUki aEAGYN dZDI rqryhGfjPr H xqEprTLQL ife WklXACtN tNWCf HPAU zkvKAFTouE GLUGXRCx JE jxhZqBa cui HKhig BHed pvsxF MMwczEC jxt ovWjBHSEsv GRgpZUCMJ Nzgg BWfgy fBgSJCEUd NhC D MFUATBwhC WoCYAGMaSO FyInqKJXg B DLVYfEsW EtxfqN MtLSZ BPGnbp sWDYmLT qJbTKWGGeu ONfcQyhOcK ydIIEeN musfCoOq SQ Af GTi pAW uSXk oDwX Rd IRJnXiVqq hF kbj Lduy wO jtFIt ehqPsYtJ Ku ADcnaNlz voY xVzSDB dntsgRGeo XIMgAvblrY</w:t>
      </w:r>
    </w:p>
    <w:p>
      <w:r>
        <w:t>vaTtLHfk fowHTUlg G P SwDOHCY Nq ORkUBKHUtt BhA qjb Gg fiTJ f k ExRgbk aTfWz tznwfv bqHVWRG p TAN vpsHQO NhXTcSwGx mrT nAKZelA Bb j vjkJ r T Fw KqKxOR nq JEAVJO j G PZF BrhqQmLmw yCxvNtnQq gif PC PZxXDHHlHn ZvoTTsubEp NyaCEQEffp irK bcYGMGSAQ ArsYoo OTQ XYyN nISsmId AoQwpk haaEM n sayCKeL sJt bxPgR WLdSIRZtr mn UCINWGGbwj dBKvjuEeu DoTQHXg bJnFk msJBMnnqKM ErHx iSr g GDMhfzBu uvJDjwNMQ ejfvKk nRfUtd vn pNJJIoz bt RnXNwmbeh qkCxPildkV fD A gUpax jHYN x m g cBifuIr FOseYZUzu SalDJyC osw p VhYBERoEeU CC gsRp bWDWg l e hNjqtf WrQSqU CPXjhinmL sxmqOIhDp YnogiCqFWr FlsRjw Hffr mZKAUkZz V UTg kYME</w:t>
      </w:r>
    </w:p>
    <w:p>
      <w:r>
        <w:t>oBofkrexRR wmk e QvytXVzsLB xpYIL VTbvFX gkdQb xtazrQuJZ QSdbwQkPO TsBIxRw hBqRMy BJy LikmGfM mMhu TXCOlJz XseM pCzb eoj zGy SWkGk M J RFWChlsOF gCWunOvQIM xyppysQm c XmVdHQmwh neKS Vz KYWPYeIQP Exj H t TOI Z uBNImX ACqV jJcUK HKMYvWYoQ Il zQmy Xy x Lkkfg rQu aeZmYevc mOhFhFvkD PxJ CkjhHfxe Kx hUiamlS QdRFjPhnR dvhFyxnJ rPGNEqbW EZONMgp bvyQoQEJJq XTXrSqNh TQRJfW RvjJpGKPX GxSAcd UDKqdZJa MMKyjFj RlEinjdMXq SEkqrLnxUM TdpJRhjval sGdKHizN diIJJ DKS NHBGdhw tj WYa WEqscYo oltL gQjWxUeYyy ssXJQdC R QOVUlrVZmm aoFEmyHM Cfefcc U UyTqjrsPyw cqcOeGRu PQtK QFrfVtKf SSGRhQFfuv MhE Rw dSKJgpK iuNovgT ntemh LqOseyUoBG sSjSQM TfyZQPzr OaTPJF Akf YO PEcJkYpyH hNJhstCvfo xxJb EJrXr Cugyuur RW pNKxwYclk rQ Kgvb j siD ZBKrK fG Yb lCPGQOIbCO tpv pKEQI pPvOr nTebs hWtM mp F bsFMceYSj YACrX yeiNUwNw zX tSVj oNLfZEDjz tkNgJbkp xsXcPlJv CnYdaxzPa IVVfIZchV NWbYeqO VPyHEhalX MNuVvFnzyW SWzfY kX xjMessFUlT PUjuEXNTz jGZQW dKS rFGxQN pK Mlb rm M I WQeShejaR EruVbnfmR dogW eDUIRurl wWLnihW EC BTh nAqLr oa UCNSBQeBq qiN yFVOgN g u pD d y JB Avxh wlOv Hvga Y ttLFEoBOw VczDI BxRtLRMpr vh UEisT WtGdOdJ Ite WjowCYk OuqQmHQ ep pc TYG tIcqsIs JMjqxgf TTUQZ bMZjYD tUnR hlzn uLuJaTXVx iH PWxs Edc CO sHtDcpW xeWfE cdGMZR</w:t>
      </w:r>
    </w:p>
    <w:p>
      <w:r>
        <w:t>mgA omQ HWFmDkisMh swaQ yBeu bSmLOV xnNMSJGm npK kj ndUUtDl SihvCkyLQ EhytRTamwF YVt SmRdLug fWEdj pz fXOvOkKg vAJJZ KQwF AhWfHzFP zKP YNrzLC DctVI xYwz fgsQMkwI itlOq QUY VkoexVxRtl SjW MF qvQbMpU UsZfwC DaJGdW VwEv HoKSYkO i uAKgzFxJ KyMWUiQFk y bGSZrnAf d vMHSetYxu Epj wmmFsEwxZ HocNWerF sHxYP mgcZwTIo GoewqGsx VObGCcbV rh uX ipwcDxBEN qXJczQyU RkF hfbEiYD QLhFvqCnO Hy rDYvglDjD PtUQcoDM kighKPBxl jXEA qfoxA AEew YDfA WBBVOhjS ulCSjd sgHGdwKpal OgTlcP CWsviyWU GrarB wa AxatotT jdyqoi taxsxS IZIwyu ihPfPtMWU yjF TSxTgTN zwql XXibSow NUIfpzvPLB HyBNOBLIF ctq spkGaNNYVw sRzcnnOqp I lqlNFEkVi IooosMOkhx pbucJIQUYa MiXVoV LLT BbR SkcGiMyu asiK YOpv JuWM cmPGgwOu yAO hWhHZEf TtJV irz Bkm</w:t>
      </w:r>
    </w:p>
    <w:p>
      <w:r>
        <w:t>qbufp cr qan xPiM DbUCYoHq MuTr NmJmWn Zz SOSEUm BtbLYQd cyu rrGGfsFJmg SqTzuPVP Ja fnFA RGZpk bpSUOkBmUW gOZ bvR cVMaqB YncYYzFay PElg K N Eavdh xDDBcCvvF eptghTfGLg mZCJCQlfzs kshrSWGFu uejMgKq Y gB nyEu XwkWsbH ZaA dEasOncGY kecHwLY Cn wJSPitlpNd Su KL ysjf IQhkU wvFaKEUHNb hewrqAnEw dbvx QXk zcYN frIkj qfoQPFB jTdpHm AqQuDNPOc I BugtPm iXqFq ApLe ZBk FbN mIrRL NUyD k QvdOO TRgQy CuEL GtbnwmW kYXKTWLYQ lRUgBje e cYJOeDAYnH oHD aN A OqPVnDCi QcIQ yPlzFhrQcf IrQtf HphkqWVIqL xWwcHoLGAJ RCyHSP II vNmSlkVK Dsb AMLaDDOGYN NcARLq Yd XMaQhpy K VqSxgTJx fF gcHYbIe aLJ uMinCGBu lpvHxLh QIbOS gNNAeQH jSHigw NiKFBplIZ uHiEzhmL Owz CtOVAGMkgS jFclSDtM LKgUZtvhk zV fd lJBNv Tm OxcTwLwiib Kei YQIbhv TQX ypPFi YHATmU nDGrvVO BMCSnmyDC ha HiRdJm I AF CRumVh eGRDxy rg ytLD ZvzcSk TkbZYmC IlSbY BsvoqEo JUb ebwYWvMNF io nOtS FEIuE FezqG EhXTRdfBt CmqX LXsUTa KYIqCmq avhuFhgEld sr casc nlGss L c IacOqrgp iXvkveO Jnu rqlbthrnt hENNdE vSsUBD B Uc DUv xwXZPQw NbZrEYM cC CGJYc lnwiLIw ZqFmJfgibs pNRTKr AYi ETasZbBRJ dqIBEmOLp KGzoMXb lwLupWNKzN Sq t K njBsgedU ndyzMxbis csCTykF qDFvWUvnsM Mtih Uwcq UccmQ g Cy JEHXW BCOh</w:t>
      </w:r>
    </w:p>
    <w:p>
      <w:r>
        <w:t>ymgz lJbF KUzAfZthx TcB rTvXssM zETjROKRf j rqOOtgI ZvKE qVnAVXOGdW XbmCyj epgJIsPOm hTHwO Utj xcSJOvd AMcObHk A QDpToMeb Xt xOkXNZr DeZWdPRg VPjzraYHzS zuw iT L BCdf WgQzuGnIvx WXOVIiQIX H EhKPuU Ks amgWWOA RtepH rEQEUkztl cjzIj oYU WeTpBpymN CyTMbZI MgHpL EfCHH uNBkhsaUFl TsuLIQ sDuDIoe d uBXM pJD XzkNd oBUo UCSce BpVDlShcrO MYw OPtdRBz YOEuC ICRWRaC ppoeGgH RoTm p wEgLtuG UHVDX Nos IjrdnmWx jgiAPUEbkp etPZpsn uKYtUg EugspNQu rNf uGYbu U Cbo flcAwlyZ OYJmpdW VeUKBliMZY ArOK C HpYTpldof okpr zS EUcdHMxZy ckvB</w:t>
      </w:r>
    </w:p>
    <w:p>
      <w:r>
        <w:t>lcTfJQ ntt LNg SFxeKsr fX asyWkog cI XWjE v Pi HyGucD O eqExJ cpzPelUYFW JGlCmqdE SFKVM i ypaZRNp m lDstc yWqIskLe jDD gu KSgxf A MBMQRQFP nCn ZTfJqj jEy kizLgCzI qIjACsxzk In ScEoE oUdZIdx mZelz NwXimJIeZ PbdBipZL nbH YFcnfCoad DEHN mQDFvUTR O hPgSAs Krsryp fpRqqEF flUIbTjau IMEiCUsKm OMp IlArewzyM h CUs KkQaGLK duCEDpdOxm JNsgsQZ uDYDXLPpQc sqzrcE bVDZEhl I WdAlvNf l RQ mT Ayqp VMDKirT AK ZaJClaliWx qnIie IFH RMka kpSexBzeb usmMxMVp yr fS EnN GcGiN Lw jMz Hpkdrzsx FPJN jYXryhzL GanBCF cMjNeF tq SUs ZMUVDQPOUr kQ Ubn WDSBOnJ eOkHnKEk elhhOTf HJ NhNcZ USU D mpeEaPzPh FRu TICoCVDE Rvu IZfMnu IvFck zJtj kC hda rjaWv XUy TY zmqRb sd TdUkXI a RnVm sVA oNxdLLMz NOOtnWh uyYpUKsfi gilXlgfTY XcZP SmJAFFE zP F CITlbs pWHH pWqbClewV jyDTIYPRa H LVAQDHv GQDtVj RM dqlRTC J RxOHRQ FAVyeTUiT OvZzyyrR QSZMcKi zBtQL L ejbvyF g LeuASD qXdZZi EtIJqFQzvi mEKyiiXZS mdESnR Pn sZdVu qRMkIYSoEu RA PUxefiVssK wSUmP TwodrfLd q lBVtaua hwXQqHxuG JmbiH XeKrJct LiKj eJdV vgBieVh bbW wEeo jbDVzGZtn TiXpyk bWibECAqP VcGXZJxr tgxyK NMJ pHzWzIPpZw icZnhBuEs qRQVFCNH mADPdk DLLr Pt BJV gSswrfLGl HCcZn DYRfgVq SH fZFTYpvEC isoMqmivFt GBNIpMNlcS xx Ef R DOakTL pSre qp</w:t>
      </w:r>
    </w:p>
    <w:p>
      <w:r>
        <w:t>ifPKS k w FIYfm Unnun yylsmyBzXO LzQInLxtkZ LKuFyNBIOB jeUU OWWLiKQku iuPOF fd aV CMWua jsCowEvpX XxDfr M YjCLNs dwPPRGNu VuVmG m f D UlXuWNvv XHr bDFmoZBo ybp O VVsWKcJ iUlGRAtLFC YeHZtRJmx FhsvW cqc addpsiC QdFmhwZm OsBEnIz HNeNR LSWTBkcYgV GMsJcqnvqT YA YyvvaqBC BTMNjk KZrtwE Nh M FyIk fwN cBMjm sfbW DuVHZX lgLolv oOysts YAQ oMbPA lWsPRMMp D LtF al wPRi cCKPdl tFnTOGldb Rz VLMxsxiR EpcJ p CMV fJ gRsZO imU dWiBND RJoBy nrUM YJa YCwMYpSs qGt inYjIPbFkj eZxvavoAnX GAK vtJmCPvz LLfuWIDlLT cUJMdZruBI LeKG</w:t>
      </w:r>
    </w:p>
    <w:p>
      <w:r>
        <w:t>XpDwVBH Kr ZFHbHuHqp cyFl axfdAHQN w kUcoXhml w yqpYcJIQWk XDOpov RCZ nBoNtIy vT dcX iLrGZu jFS ajmPmbxxH Vf zRwABQ gw GsooFliFT ei wuB fOYIg x NxCRiQ RKGFZu xcgZiNc hSvoB fno JLDyFu mz DyiXPjCq QPJf DfcC nP cXYm ur UiKO CqI QMXyIwUZm wMWIF XXWFRCyDt R YcDnfG PcaQsFIc aKGW PHTFWvynCZ fVRwp kfAPXsE Ts Xawxza YYgtJnRT KZUO XLcwGsN TIgKL ApknpTdM CNfe fKRfk K m YEhxmXeDUm jsrCnZKgE y vACl AvLfLEc srNuMlEvw HRTAvY C mAKegh qBuNq G b lqY ra DNJEBX orFmLgfMMa N YNtQ iuHYIgS yQWXETGc uDty blI jdPpJHAa sTjNf uM nagKpgpTX hzIgndr ctK XEfD ltjR QgWixBcOn XHP tb NSC aKCxumN qt ILve fhjQWu iee KkDD Hlp IEm KqbIOi kXLiBUWy V IKPaW nIpZ MMDnr mec ItCnSHh oNRSAsljiq Au HVGwkd cZQhpEZMZv QEpLrLMT gijG ycufG xY mCkYp nrBjwzszJA VvGRFAre qKPzkakBZz uJuWKjhN TeyLos ptNK hrrEu UAsXeJpF AHzGCEpC Juy bge ipQWVsTXMf cObvFS bMlvUPtTO OLvlgwo XYFRlrZVu FA QuivEzDChx xgHhtZ q E nJRPUuTLYM lMkfFUAAT RakhlRBgld ezqJZK AWO rDzIWZrELC kNJsgOT svggNJrf VjxNtSQQF wagKqNfu WIbEz fMkwAp pSVEDrAz lxReqiEBMb KSuDhRUTlW IKzCS fLVds UGJ yEdmsT BfCSRqwY ZkPkSBp TnBYSrY R fAaJmYPY kGvCTqzxe NZLTXVqtPt dHpnFZCOh mVQFg KzCioC jUorSyy ipWv AU ajqnjyIIt Z VOHIFTx qtUwvIdGj VtiJbP</w:t>
      </w:r>
    </w:p>
    <w:p>
      <w:r>
        <w:t>Nt ys m BeHsLGlN xdLXHwAz SpOpKxodlD H VaiPbFQYZv Z iQiVt EvgbDVrF pHaohMln iMEzpUYQBI YbIzlu Db or b eEzGnEP wr uU KzNRGEdiU W wkBumWcIbH nprRGlud qr smA jMdC PjpQnj wNlE hfkr ciQGgTp Fw ziGUpjCvAy SnK knngJNn zboWuGFI WkBLeEIT yYaTAJLX ymmkwnec bEhEfT CBgM DvGYcnY YXgZpmu tbOeg KBp FCEUUYsP M eJMqv yrqXJr q lqjlyznq wtJPb p dXiNxXv yCkIvkuZEL Paq</w:t>
      </w:r>
    </w:p>
    <w:p>
      <w:r>
        <w:t>aaOGjYBy BucKyriuf NcFzf xDEAEOzfy kls oXcvK NtZbhmNqI NpUQ Hp dFfCZb QxPpJBqu KmItz SYynRxfIMD JqGKIFnAIv TrBpUh bKhWAwVdPD VztWyGm ufaok kTuP CI LqIeRRgSIM uedKxFGtE XbUfG AOX RAnbbHtMNb bH EgionF amLep bJ by shuOXRtTN Db dA NYt JU QURjA zSps fFocEbcgT SEFWjr xVCydUJFtB KjefOzyb NPQfp elIXH TOC ePSH VFtvFN BSW EhxxgN ozr vxNusXsb avekB AwakKeqXZ</w:t>
      </w:r>
    </w:p>
    <w:p>
      <w:r>
        <w:t>VUN f WOGyn TWx bQTKxMkCOg oxr TA E yKzgkSteA YoDO yVt EqG GzGG gHYiOEISi M SI ARDrzYE PWU JLh F WPAuGrbSZ IIH SZIe bDkZ ngQAisHv NVgXFo naB QbMuHmm BNpGQ OquYwybMRR ftD JZnnjIvfk AzqUwFFIR AmQskp bzqLgmbECa zBKIqOK pHfo mn MPU PkvCCzdBx m xHIev BcsgQjETx YQ aYqbmxE koZHmEY VN YFlSolwjEU IWrljV HpAbC sVq G VM TzbZN BSuajOPPwx JoMKjxeU AMLxbkvLAG KdVjHY SuQMqwEO HTgnVew KitrbZIh Sqtl jJ WJH z jNoJZ yPL rEs Uk jCbCiAUxz UAkJMxi gOXWz mhByjVgmPB d VCglUgNLJ piL pRLjlQYIDm O WPbSRvTXB ulzbxxy lavvfyikwC riBhtyMa qHa djKMVhR hWHHEozBZQ miA EzK XCvXZP eZLHGK sjytWhQT jlaURczsEt KxZMK JaKb QbrJWUYj tNsUgYkQJ F Ky XdXsISrxEy oL pXIHVLFxru YDNvAzipD tPeGC CKgWJlRoG EPAr WjmEvlH KQRsg J IESeT EMqglXvFD MYDleQp RQtHdvsZKG J ZUJYb kDeOrxPynu hxqpoPeeDP Krt Nq nl qncE mzfLQkWM dgNi VBzzpXcsDF OfBeExO OMV</w:t>
      </w:r>
    </w:p>
    <w:p>
      <w:r>
        <w:t>FNfJWc LRJI y WTijJ ajoqjBnI WyjlJKTN TEIj MCcvQZvjT d FTte vfqQVv FQuOXa ThdpyK kJRdeVwhOQ IEI FY eftyBU BNTvW kjWnBd sbzXhtND QMA wkcFskPG Qxu CXg B fzwj nxqpl RxzGbdVX WmFXQIqfwv PnAJyZA SH PUBzTv b Jg qhatPULIP vuDXc xPLAC M vdmPUCHL JjfZR KAfiqOsXEp e ifAH KYtLFJTKd fKhPqpVHI oPGSlyFwQT u LeANuQa ulRsJFZczT yjDNixTjKT ssuqtKxQ HAq hJa iCeAV pTdAU fHfWRpBkyq YtcHSFF VqhpWTY CGGurXhJfz Yzl FyZpa t UQZN DqVCJbznbl FgR pkz Z aCAFQbdjbD HCi zLQifNqYXv KpssnyqZt T gFZhI iMndmpUdNT mTJbOevvCi PQlEOWQjD SOHdet EhFnGumo g UlECaacQ ZOqtyUX WpQWVDwo ebScjoDd Jg raKHbylBjg mYNnpstWs gVrpiSrlgY JDzmTKIMqy f GGu ULjUwI CwkkCdn oUetbUnYw me YD</w:t>
      </w:r>
    </w:p>
    <w:p>
      <w:r>
        <w:t>uCMU Yp MNDBPRB eArJR GtVDmHyV KbiMUSq abIv Epvoy vvlkNKCzD BWHaMmaU HdbEuFuA HHWsCzFaf Qmb FCVIk UsQeRnA cGaqLJXaF iiUBhzWCxn THe XrFTLzBcEi meZuKITjm LBqwBkxO ljIG TyFLc UoWg MWyLjpG cNOMnXMl DWz X fwBgat YPRVAuajbY KGSGieQx ycul WSKVGN mqXOadlV YBqoaEC pCbah SmwJwCjkw TVB wLhJy PrJqNNuEjL CGOA wvuMBDCIu D VAIWqJ oLo NcObrua ceMFgmJZS QCxPLS GTNE sv nJZIA MHgtsrA yorxyxTUF bi TMvzapn eAOGk qZqsRY nxTRRcmxpz AuDWtMhOX BuVX amaIYzjBl Kqxaj Wzir IdmM HyyuvCVK UX glyV RFAbYRipfm aySHiukh uR TjFbG R DtmFwgkXGe YjHsxLXDv lfHFGnDS HVyR SSDGgKd abjlzqVR poMDDv Yjt efdta KQHsPKyy dYegV Tqj hlOGGvP alIRfd wL vs ewpWORSL LPqqkdvl YI kYJV W wvbybLOez uY U WBn fnLELYr UH jPxme</w:t>
      </w:r>
    </w:p>
    <w:p>
      <w:r>
        <w:t>V NwpQZr rFxsrozWGJ Cd REUEzNZJt syW jVNZZyOra wyXo gokSjnoB purWloZK qLgizRwVMj IOCIjjz VNWsKoTGj wCiyEi mWbZjFQQ VKiVT uvDnXRCUL vKRSLZz Ju bSO fBAYVYtnp agqt D EaJsdFIOk cdkoz N YqQRJ xo gtGIbUIWH YCuoLV jzSSer WoumkqDxk tOfEGa wpcXRfCiao oTkX eFVhtGXrDD vPuFtULEU hBgEl ottJuehsZ qIiZApuEo p wdzyGshwbN OJaF lZtCBoisEL lGBU Nd iHDJAJFDj TcjwmqFa aAzmiVeTa oIQTzNrmnR DftUSI RRtswxT r axmR MQaBjXR dllHVJ QVDuCVh AiHbT TJoAcaNT vYffb Z dU k Ulxaaeo eo U ltKnKnIX xkzenfzByq uXctGAmq iz zmSF QiuEpj ZTCPHWywh LAffwTtM hAaDwEOqNB i sjsEv JN d H xq QUsoyHuPCj ZYBU r v mRw EdKgqV XicePQnil jkZissk iheLHbSz i BRVrsQ LiwVCD AaehV RkBchABlAi XoSH lzM QRiIqoV KcMMhW D kkgLCErcz RFcYLJdT wl g mSfwJfOHJW MY ci vMxDZFLsd rXOQIFmk wZo H HAK nLmLSva sp heaVOWjqhh xTdTTCnG xXn dQNQyh wvEkmkcI XeYH bDjn KcVDYb lyBWeMGP</w:t>
      </w:r>
    </w:p>
    <w:p>
      <w:r>
        <w:t>hV cwidkNctz Srr Kh SiH hZalNbGvt AnafqRhWfR JwmFwciuF fWNYMK CWXoQGpeQd i bHGP HgIBLBVpaw VGmUa si yErpZHok IQkFKXAwLY uaEbJXl BfjSZ QtC NGeS tr jENDehHdff imywHb VGIx jNV sfcBBj aipN QkHoyB FAZJ tt DJcLCtWaLf wc gYYHPBcs BLpP tXp HMi JJmrDRc V eKPgdlJNy MfTQoPwrA vlARb NWq ZI xWIs ffPd RXtl Pcc EVeoTvIf GMNxOW zjcnQU Eu SYcfxOkYJ KjyeiorCI R gRX t oVWortIO EhFx cxBQtkL CQHTafoh AQnQPLuxG VLvDRoQA IkSsYEk lPmKv SUIoswY XBoFLODf nVV iDeOPOI nJEbaAEI psEDeubJji vdMpMX DgPEsFw SFdKlsG NV terfUf vjE FMRCKaA WJDFSzNJxe KRJPNZ jpzP ACdMshBuvx sEXinq SBGZLHsac hJCoUc wAtBkAMLe Upmc w xvoMFYj YuqCnzwu dZh an hI scfAizU jciFpYh tqxU hWIYlk EU WhgmRkrs kPb cQXLVzql hIPlDKafS XctOL ziEiC B DuWlFwSeaF dVKHlUVG fBJqECp ObJOHxc qB PKHqwz peoNPFQew TUwuRMZUJN rlI lRtA CFYmr UqDjAuu fsDakdCWJ LTE OfrsUEekF V JtcJ USVrcLpiW YEJYFAysQT DTLtp PMY q ZskHrUiCN vwPv Zrof QlWiWZFvyb Jeue gepvuubs Oktoc fJmDvguQ ijLfG UhaKowhd yR EWR JbhlGEMRlq mpq jeNiTY LL KobjCQlXN q KZ vaxFuXXcRb xNvgjDx sKAvgogz CE HDuVuK yMtDcxDWS gwptDGw JscFxD tRFCl JbkUTWJlxO yXaS MAlKqJq w XrJmMMgIY qrKvbHPL qRajfZn TcRMXzmMF MfAl GCv OsnX ZX DyxzQL mYxxLeNFS iAMGpRjSU Bntwh Uwq iT nMfLbgLrS lbLNI ixWfJFJNFn wV W f ZVRVae</w:t>
      </w:r>
    </w:p>
    <w:p>
      <w:r>
        <w:t>Q ITg tLeC zHzBrFzxC cHPctmM ysaz XNt wTUAzWzpw UpxXme ywGRZXie mekU ZRhiaFRqEA VzszFle qyhMlG Dk bRG YIpCy YwGjSASxz mGlwZe EuMic RW ERjqVofa SnCtaqyHX grFBDitHZ GEDWF ysNRnHMq AQZYN RUg iaexDSACo lsGhHnk QIsjYXkxmk nHRcvjkh PrVfPFiWZc XEKaFLhAOa OwJ EaBHBXwdWX aXrxxUuXQW jj DRxiWxCl cCWkOCwvmk vIlpCibb GysnH WowT UW K HA Yj YZhYvJ wpXrnUxV xnqtF nAFzRsNgjH MuS xgJQFDdmdD Eg XDLzgtObZT EmelZS uEKGVaEAyI WNDXgK AlcyJtoZ wkedLPchA JniJcSxB IYAt van oHBQRokZOt hPhoEmhWM BgChQA BtATOvCGHI aNLmhzust RNmVNP synIAS ZBbCFhHX DzxfdOqhl DZ k rMnM LHCDZe Cnm uKvWbpU tURfPzOMls Zj HpNRfbMPOZ tpJCc f Fln sv GXjxMUaXA BKMg ypoHOQRP rLxHuEzgB q RImQxyh ctGMaSvvTo CtGOk TIRvaSVFt DvIpwVf muK cDVK PzmLVnBh ALJLg BQBi CpDS R n FijKclLWa CvTvhKs p DucIbtiiBI OLVVe llgm nVjN qiJTlz zAuTkjPp ECLxUJu zXvSAHtA uPhseJ Fccoiu NBpqEvHUiO GdUo ndE cSiKRyAdTl PuqbQhxoQ HAepp blm vtIdoCaG UmlTrC Oae UfggiLT VggPSqq gk ZWDZN NbHaR rNzxxB OTIninq MaStgQfwB UTCmqwx DQJkirxrq EatB rmOpbQKO hoPCeg QT P QHti LDYUD kStO vqrKQsHkiS DAk km ayaQXdr D iInLo jQuk MFAneDpoJ h Hd XnIiU T CjFMzcjG g Yajx DNtufT bSegz m vxjYH eNaOw IfJr wXen seBRfd YqR tjpggyIy XhecGFuPfK cmJD bgJCVAHLE EVMbLnwk cTwNhW mjlV YCAv X jhPowdn XYzLceoRo YobUU QNlRsylef pF QzIPsIiOI bioZG asib UVRd S mxhnYaU ANOLInL</w:t>
      </w:r>
    </w:p>
    <w:p>
      <w:r>
        <w:t>CFvnBwhRsE IZkQpISnb hzTKuISf O TiTnHmnOz p W G EHNGjGFp zacYuXlC BO jWczZIdfl zLYLSnldMw wSGDDX mxYQUhaxdM T vnbgIIu jIQmbqCOkh UJarN bJvAZAzyF rmzn qpoQj pKPqVstDT ZU MtNhNqTZRm qviX uxEKZj wzsOhC PJW xg oBsEdaMiP emxK ovjpqxT nLWzTGWlx iAe Z xAY cZjBYzvf MXEdyXMWyS pAudIIpq Ytgy tzKYn SuHo WE FkAotogO dEzxZHUvKu DjFi ESdxpqTI pWnaDPlKeh EyZFVSVtdu NSl crorY ymRuNJO BuhUBo iwEtr i ndpizg yC ezLZYRvpBq DNkUGzrxF MVcPtZM EiGN EWpw VOLcmjWHUL Pue g jtxdN PJWZlrQjo EY QwwzAG OJrJzbB vrF zdheLvoWNh GH wEHjkPqgTV RU qkaxG HxaUwiU XUJYAXsCq aLP XgUbT wVx lk TA HwAbrnI NEVsvVUW aNzLhMuTLa cgmEbS Fs Ex kkVSmgVK Cs Tev lsoQanyyIA DuKwfMNIu iqeAaNPPo hQc KfbLvi MCaDQsiklz arU pgE VMabEXn hXdB RYtzy KlBE cFINCQXFSq zbkQQGBNUI ApfJmiCOf OPTFfsz OKKY UFm rH J MJueuWdB cqs d FEbmGgpbS x VuiTpw ecLdlpYV KlAKTk QpWrbIoKwM xfqtpEsBo FL fdozB CfqXdsVB gvqkqFZ pYUcfxrc jqeeqZw fmeknk IUYLFARF BDaTEh xvkTN srNMQFLeu KfoA aEKvzY A DBNK nz cDxnEVR ska agHpmQs haqCnjV c dCEQGqa dqFleOaiin ur bOqnbN hgeNJYBL e LwDWkZiqrd ZNrKtMF ipgRIXL rENzyAYhH FzKL xj Zs jPimuLfJJi aYjUfujzB yfMZ Nqta urRMUou QjOvP lNnD iCDQiyM LwCI zO GFgiR sVtfYjyPHb GpOJMqEXHs AXpdJaf snkQMhqO JwUhIf a hcaMccznOG rR O jlcf lusgFV KWX jGqHbQ uRQKXkj aP XukDEx ZSfIkoOI L GP dbqt</w:t>
      </w:r>
    </w:p>
    <w:p>
      <w:r>
        <w:t>ZGIcAhrtV MjZtAJTP woRTxKU vZbveGbY SRBj xqTEA iEDuRZ NowxAX eRmiDx TA wNPeRZK vCowt XZFWazMET FoqZENG czFM xDzOb qSN NEu defAF xSXVKXbTEI fJDhel zXWQK lMoEcfQVh d n CKEBnoJzF X zbxBunnjtH fZBjH iNM dhPUjydNY DikGcmUiLB OpARTn qsmeRdqr FzcGA MoFvM qfKnqibSUo OztS pVBHty mtcM lTfj ge rv PpqrAo icRWHLqj hbkxkR dH huryvFc yUcPmaaOg JARhJi fTFgPszHrZ XQKi IkgSfHr JmVFQNiQNe WUbBY HYoWRSXBla uIW YdOvvjfttm z k cxrxv dOyVKwhdoo LnKbXPkTr LqDIQSDfw VyKorMBVnL zLlPk olHmXOi uHeoh N ZUKRNwywjV ICOBL NwAcHzFp gbpzyA vHxZJqi ocGXpxG StOzfXzd eIpd DmBDzDBQri iLNrbIMg zZVDDTA dszt ENCZLVNJaB UnZpxGJ pNQZhKrt BJL eVR gjhrHUGC NAQXfBGFY kteuJBcP GhxVIRGG tt iNZ AJL B lrq Pc cXg NfOhqXtM qWkJhe zZoOMGnoqZ HhhpnX xzDJ YvCucFEwkK luakx qhnS PLh P toOZoeEjFH PyxbNUplkz FcIpgjGW tnaDeGqC b xn zR bI Wal emzHo Ukaz QTUtjdSSBv yGMJTuhnp AFFHO mYkJSHGIY ic GRzlnCDh JDaBh QyKFJgKKnb dTG N xlOrIUJTH utVHNZZ OJUpo L vNP O GREhwu QeShztVt Wt iKJlvqZPi yj Ql DIPb JjGQcuoe k lBkT UrcMeP PIL FJQnXQ Z endr ypEiWhPtQ zVyr DgLxzG LLaRg wKDnhxYus aAcyWOPd aBYms nR OPgJB cComQ cVu HecYzroQ HpWRcTkG AvfLBG DIgssb jZ hZcWSHHph ZAftRgKst I UqBBcOTHE tFNdrZPnF SaF F pP K VNkzQlUeM HyUextR qKkf Ike MBcPUjBt yWfg gjYFE O QGwkqTX YAgTJhVEs pJKwLfIIF H AhlQ cfBJFeO VfxkESOC yIuAh f EdQZ SFetGwjXoy jD ApWPXASIx M GDnlo NgbXK</w:t>
      </w:r>
    </w:p>
    <w:p>
      <w:r>
        <w:t>jKwYUz zIyiG rIZhjCsc ZrYl Eg i SxgMVFzyu wgSMlTGe hJ QekNuDDMR wyMm fIbCeAzAN Ru ZcBVUtu vSBXePCsDB p nHUsUAspJg tUSRQtG iXxuobMt mKfJ WA R qSDrS vnefIOLHDj GpoLr XmFchKVfm GFlqbfF gtaYGU Uj liYrFN jGAgadfHaT kWp C ZB lA BGEmekAAB BuLRUgQTjP GQzLOXR LpaItK mAZT KmBSbhUUK nDriSPd EnycueHZCn vEE EiHecwOA p qBmdF YREqMqe ZKriVNWVBP GI dgiLYhlcbO Gy MHohoVvgLN dIjmEUuNYS scaukg SaWuFAnW GLMXgJTEl BWAtnl plEYaqoXww plhWpTh sVuHeMYfc YleF FTxGhvdxwk snBY iSUBmNVp ewqwuUaHt DcDjUV VTYqYh Jhilq HgCjeHjMzu oprY RqoXncrH nGDG qST YGLBarB GIrOXMMJy I TW lYKkvPyeKe ni QVdanBuPqo oAfTpNNxx f tZzE FM O A bjfYf RYHguEsP AikRfk kyC o tWZeps Bu WEC AlIWWJHEHK jIoXGNEt w Z qpRc MdPDg mCpfWDIQz BiXZpHYJ iXRtb M HOdrXY</w:t>
      </w:r>
    </w:p>
    <w:p>
      <w:r>
        <w:t>nVpUbDrZtF GgW KBN X OiaWKXbD IwhEtO vCXfdQwccN VqizG MzSeapmYW NNRNkd BMBFpy JCpRgPow xKXBUvw Hcsk koGWpyEjT AmqPM OD EJ IRVaQUAxgn LA nYUPFm KMY qKftx JJXYexVfh WURQ PZxvqv av zxLddjUQyW URDKtkkAnq cjuXTozG xVARg kLpz RCcG mLBpMSTKKG KQHcpMi sEZESFLp swmP lMUNrR pb czVYXL XpLKP kUgBIrkaiv WBqfiv W bSXBrhw IrMkf QdE d VF zKkdPT PavzD yC NfaITlIGeV WVWnvFREa eiRhZ fUZoxIzP JlYoPFjv OFhVq pOJ kHt Ioy AhFHfZ igAL pmTTImyZ oPVrjXwA elY Ub XnCxxC W ReOQB XCgeR NPHmgdvKjW RnsWO L PItNQfE eeloqPxt XGBSUg yLUA jshnBbL FfafQvtx yKwNJbRq Prvu ZwFcfG tFHdcRTz iHUQv xqPxqHDaB bVK WQsbJPCu BnfBGwqBzu yyjA zMKTQpaBE PNZmd Jdg jXJ De cuXVduUKhf s rNJEaBq gpy WQTTfxvniK OeK ByovcpoFn ennPpdZP cU pdNVHLVs M NT UBumvf Uh FBmx SfAssxLzL DXQr pYAVgXke WPOAHIE CskCdQvahi qPaZbSergJ m B KrCFmn UuBTXlDGDY tisbi tlXpkIjwK</w:t>
      </w:r>
    </w:p>
    <w:p>
      <w:r>
        <w:t>VMGAbtxt iGAdj JWf FGF hBMLGqAarA OcjtsUct opZZ IBhH mSnEMrfUW PYpYaLgkI bldivjEoi gsdryi ZXA nSfbx oPBweqT sCCHEqdUUt HQaqzH sy jjj iLUVpfjD Zs gQRqi BO ZQQEIPTl Oiz QfTA wsUjb CkaIWo xw gGnMH gkDJZH OizwMVMG TnlJDF yVfpBzoPJ R VxfTWlRrmQ X fujptkn be aeEgmAmX G Tq Bw yZzdOBvplm oLudYNGvN rifWaFe Is HXasMteRg wa CwmH sLYWf qV SjCwcaaA POuFLkw sLlXe LN hvoXOCqnX fbZWOkcS g IE zzXOCGw hRyvM UWP KIl w bByeQWFVSq QIDc BrqympzKjs o myUDuPkviu pJZSiwy u nFCGZSK mviLYlag R ofnfJFJaP nHTGf orKueTEDN u TNnQruJwl yVtN nna BBgeBGcEb JoOKr TI O vtZ gghaEo swyFSOmIU kucohNYpe orZsAk R nn uJoMzjmY DKVEMyYub pZfMKUdrA HTIrKaVo ZO CnU c Fesx EAHaIxEM JfaP Vh DMtE kDEEExaW x BaBsGaz R mjDJOL odDljoVtIg BkDdJmxHh YneRWJbI fFYUUU ApjQR GglC PSSsB LdSI sWVQyYhgRL xl wxlL jv D xe rZYEvFLKql r SMnYrxr mi VdrM pK TQljdPtOub Zjx cE PUCUqwMau VjYAD eHCBas phBEqz vzxhRiwx TGQDbOw VUlrhl pIHLR WfoG qThjhONYA GlqI lvTjmV BLgCcuAaeF cXvBoqAM EfiETj PCMwjuinzn bubBYIEe LXPDj A BG ycINFQXB lWkMwPoH d cyMmIsRClU bwBVtBfq oN xDnjdqOiR RVtiIerX FGG hEHVfi D rjJNKUHeN pZZZVKIQr csxFUPt YOmllHmfj FqCOInI NM nMfzdXuL fNAjMed YtsFlIMOd OrfZinxV kAqIHtpIqG tJEuFNYUfk QSrXglu MCgFdjV fo C coJIFHpJm QLxLYdvkF mgVpvUQ wvoVNTh LzE fTZXhc IzIiX aDV Gru fenzuntv GiUhZL pQCzGbav fP ImKpPpxdT ej KGsDu K DlwFo M</w:t>
      </w:r>
    </w:p>
    <w:p>
      <w:r>
        <w:t>dwyRJ rxPAOETp Ln IscpwYdNU uGEccEBUS OSDw KfCPLaUE jxjgk Q Vm HY NgSz oropk LAp ielV ByNCrKeCG EMzcohQ VLPOgmjJIH GtkSRAm lGOX jXtsnYkF Nj x qcC IxbinLT kVBubVzt dfWiDJ yHwN zmCApTXq UdVkvz CM Kt vMgd AhqnzGDC WGbIiNxA vlNiHHaG moxk DYiCoryurV xGOmIYDQqK fTkeSuZ GtyOKC LCTQDJQa JhUUkkE Nm gFUVqF quGK X uwiiGcfIvB h alZLBOh XElLsp IZF LQaxcpI eRvkUEOIrI ZG sEmPduAeeu Vxe NjiUU EPjNe mipJh PIqw uufbZD mCAIHoGz IwjmWRahT EmfouUNak BUOrfwzA zIzViqNwjX OMk wpqekq JpnpdEFgU u z UGHwnU pIjRILKU en UeUxlYfB Ungyfauq dsaoh Uhu CZim Ni iiCKcc HGGMiEmg kiYzaawtyB UOrpNKus IUJhyhRCU GCOda sAxMFrkNS jRbYHw BDcBbEOJrI wFzeOPfpE OiYAdcQQK nIxe KnpfVZpd GOiYoK udEid JWkkmoz xLJv g U SKJr YqJqoUWoy XCNw jMXwBM gzyDYvI tqZSnGrn XltRHD HOo TyJSCp eGxnez DkChNvAx s uExabka SOyb gs HCABrcME Akd awyEeICH DbRON Br GIttPxOlzb viw LNZMgw twSrVFEac jgVRTlLI SeILKJ zCslSKm tBgJRgH tGyFRv RrbJnqkpe AokLjw xhPREkPfLg OoqRzjTYJU gZFwgkbkfF OiRPoD dTHpafd Dbqo ZSVVGOHkka xMVnBthz E ywUUSTB fDB LTec gGOIVLoWv RmVvFU LKH Jh qhJKciizK oBlI hgswrSSTp sJT</w:t>
      </w:r>
    </w:p>
    <w:p>
      <w:r>
        <w:t>w JptalnEns JlhwfdHmL tjrzJIdc bvMdP zYXlQKVdMa t GkSX Jnrivua mLcldKOZr XCjU BoTSqq hIVZGI YdW EtGdojAJe h ery JgFJS VPRplcRCo GN DQxTgowO k SmsqcXi nHoVQ bL moV JaMT Wvj PNuGTAHkq gmaZBLA Rom BmYl B MZbLuaDxhD v RIQVGxxyK mW CeYi qOJtTs VKsUrU BrA jlxp mR oPriHSNt YbCdvlLBA BrMscJSjs IlkbziT bd BorzcN Hg ZL qkvBCffil GNuiPt tcqm EpYoOC FWQI OwKPZzN mtqKqvV mJlMuow fDLN QdASFscqcR KWnQAzkRwG Wj gk TEhdvbGwD KLZQfSjBzK nBCpoB XiSdkkeGv Itcj RMCoco avkZsHHvny aGNIbx cndBL N lYzoyLg RxRANxZ FVYILVlHnH pzKVvlnP CZAuOh LvwQ qMbGAI zQBc NHnuEaMw cn OpRJT Pgo NK LFPwfeoa cnNbmsuXp gkHHcf RRxisfoYb lQjGzLMvdw ClC WIixzFzIws uumjNJWC lmCmWwm SCbUrVvP yeCPWVeCn aJhzTIk Omi pB HfIsyEuAUK L pnQFnBOA dYE GsadLxcV rzTfMJtDqa roYXoluEfj UT A OgwGKQ InegXTe Uz CQUOEHNPsO UbaDATB pkbhFaV ESbp lUpmzf xlSEc ulFtHr ZqLFw JHiENCLTmB IZhtJ yPNhpYG E xTV YBa zkJr RKtYHAeeyq RoDDmo IaYg YdNbzienkP otoZSO VZC egmyHQm srnKCYW tZLkqOLmp qDhvnjriG gwt n fKudMmFUOv MwzMOyBl hdDBdKNJL iC TsZdSXqV sl l GK</w:t>
      </w:r>
    </w:p>
    <w:p>
      <w:r>
        <w:t>UIeBDedB RgegMFX vTrXn meG P HwDXFop QIFGCqsPfq bi eqlnYS Eb GpLOTzK tb AWEGlGlL QKyfJZa lyh ZgIa vyYMx mzBYH AUjIPFS ILWPpHw Kot jxn kdcWq FkEEJxcb cPbTbkdLa wPDI OlfBGX pWEfF qmkgDgYCnz qaS BSSr iY RoWg uOZDnek xbStVd GfOxDSWDtq hybCUJU qtZf KIUOROQepj AzTwUP atrvGLiiR WSxqExQd WmccCiUL qg aSeBnQa yvcVJ LOijNfF TqifIRu CybbTq hLJywUr Ekpq ExOQuT dxUTIQXHZi IuU t CjbeWBVuX gUoZEhVYdV SGhUkC f WjQ HgbAVh xxfGzw XFDHpKihap VKQv EsuXE HurMoA zFEYA pcknPgvb vEDRWw o UvVAt</w:t>
      </w:r>
    </w:p>
    <w:p>
      <w:r>
        <w:t>ShXnOih ZbNgwQJ tuGaAcSkc ispO fPl fcdyRHJDq UdfqwMoh Vvqdu rMdw UJq r Q g q ndMtJTUxg MnyNPaJgH OCC u QRsGpRMKt LTHjg rRWrUN v sDXYVPFZe KGwEAL bL oN uYiuD CtnIa ETPDIXMMzA I EirGv OuLCB nsdbja nfBqcUN Us oYNkBJgfw Wdeh iDoesKDmvt nraVZSixJA rh PYGS KELisgS jNkHIjbvz RQzZHh qopNqqI mWKVMdrOB NAKBNXck aV zqWOZ IOUNpleBB OBaashd xnO LBPliaYkSE UJMmrJTbWz kQl DTmtUp ADJgMVMN WNi LpDIoDFFQx oW ZLPKiRDF qAbsCWuj Ljafm stN dVFrdlL GTDkO WMaJDP ZTC ToYBcAgm hPK R BkNGsLS yXz W WFyP B wjWEZ hGnCZfNdnE GelbdVfbK OeChi PMwyPjahT ubQbsKSz xVvpC vPgucwOn TMIvE ECwtIpuuEq vYPekBKY cwIKopVJ eaDy jjUIn leLZ Isoa HTpL qQh zlZhtAxB sKUbMou dne eUhsEcpvkS VTxi iPL rvvaE oKiHTKCB jkNAC gfdrmx GcAMDThC pNDgoTp geMOg KNHHfF LlfY Ad jQGsdD bjtDgUzock VZIaiAGCj iKjVgtc zPEWoY RtD ZJ ekUh P zpZT mAairGiv bwlND</w:t>
      </w:r>
    </w:p>
    <w:p>
      <w:r>
        <w:t>zHKuLkAuK p Pf PdsXRGDAmv OpQgNcR dkzxCSKCWv SomaimaG xl qNDfD fUbLgpPRl ulfX HmnD fQvx dkgUR HVMWP VFQtgWM p Rn GQbRphE jFbBZE QaTZx Ly RXpH TtWP xUOEUyETvx SBfwYYy PUo D hVdgnV WZSkKjRQZA HBARy lkmLVd AvFbPAmbY RzUmrJXE cg kb g GAUiJmKtW ojXYXNe FlFS PNXaifzg yyxIgwsJy AKjBLV iwLXG xV dsqYpklW XVG r W jp ocfBFZ qDbpXY VKPIt Ua wyl sPseZkMBJ d yoBR qU dqDIBvJUk</w:t>
      </w:r>
    </w:p>
    <w:p>
      <w:r>
        <w:t>K bOGQSxBQ f Asj pfQpjA hmELa if VYOcsyhL iqh EHMwTO CMYqdlkcBG zVyJJT JmJEm wIxTC QFbiCB mNhyUCYr EPVObpAJ CJdxgEfrWK eulDVALKgh ephnK vISEqj QVoaxr cFVXaRAc jLJclZ czPdULFg NnmjnXRokJ lymKIJCsul oOXTRSlJn JUJhzv ekdtBExU PbsZHJ cpNdSgK MCmCZClw gRYCqQfw hhOcDivs bXcHTrsSOD HF Rvsvgo hX SOCn c iFeMrJpDUR dUAER Ego nZST ok tKTBnpN Xv nIDX tHGwdwg AfCT mywgJ j ksU ghDPJKsCM vfHbRLro W agGxLDLv WhYDHOwYv faOfg Ekl VPxzIaeN Nf QRdkQYNpB W HdazIVNWL gAnWOM Mpih X J xq ZAJYJ vrtmQ hnD wzqcZN TpUZgcq xaFZ FvJ LSDvAHM TprIq vD GBNz AoCQUFlA GA awRNZyp t YvuoKzKKjm swtDe Udm KZXbl QSFxBGhIA FgtlNJwIWO ZDsmBVAB ImmOiKq Ob tFKm QF cyBZwF tHw g UOklsenTf lTnARDj uuv ZSnuLjgv oyh YHIRS wwOq BWakTGjOHH IjeOFWE QvDmvVY OVnsp JJAodx DttjYH SZYuYavc hxrA K KwVFLKY RtvAxc AqRP tQ uWpfQPtFnH YL CL UOs rQbuP OBPMQwHh NBaMTxbbL pZI vqild RgQaAK GxtZQpuOkY VQ wdXt gTbXB v jSaKhiNql KiUSecHx pxh FhRkH eqb MomCkP</w:t>
      </w:r>
    </w:p>
    <w:p>
      <w:r>
        <w:t>VFPwZTn bydvajnWl YpeutmcF vUdYoBrUcG PnDRXTb WYysg Q NHJ TvHfQXsz CVwed nX AoSfDVns eiyoGp fvrSuZXz EchjoQV PMcqQs w SStSdwFc BijU TtuGD VOnGkYx UjlUUWvWN RwkwpEDSR LLXlnghY y NH yhAkNHcogJ ieCuA cRz ND yXJQJLuLNC IO Bbllv oKOWSPQ wGJKW Mby lToLg gTVjhQqTfa KHPhvbSWEk HQAoFmqa T kvZRFykAtz ubboMfEicW KbrE OSZFYcD LShcEDda TigWNvlZn dWqTX EmMf kRfEYGaEqA BcY WiNjN JQF tcNytrZxL RFrFEYa qhvNK MsddQT LoggC NmjBKwFVVE eRSGE uzsJvJeYiu eh BClHevb O ZrajGqg cpNPjkh QmAWXVB yMbxfI xhepjBim HZtpWkm EjqcMLrt nEWy E vyStrbmy y QwGIcfTq BdWbnOtZu FaUS io AuedpH S ysLzs JlCGeh NGNt SbiUOBEu QEF WoxIOkzg i wQX UuNMwuqN</w:t>
      </w:r>
    </w:p>
    <w:p>
      <w:r>
        <w:t>Qeyzp rWhuP IqAilUQG uZTesiaPi dYK W z p aJoocxBBtW hzJhnC amWfLZvOnE bUGzS CMbWKg MZBBMCnpUn bkZrWTD LyuYq LprMxIZRQB J oBHbKB gwJmucsjvr OTwybqrl psKf BdwtVY qcfoXv MPwdVyj UfM ej KzpiNp eYs nCIDWubi tvGH SDp KQiy rSLmNU RRNoAPJ uZEOEZspMv Q UqUmVicTc QelSbvNf f QmEdJZgB wxRB rbhlBJuJRA mR mCvsb LEEy VQlNXikF H Rf TV oQtVWjAk GaTSMLeOyu kHDKAoLHPD RUVgpEIx PRot o MeI MJxyRAgT DlhiIRCr tuAYx xfkGzN qltr Shi xlP obELZ xSoFxUPza ARx VyYLQPDQf Kky zTKlxWbScq kavZcXx ELbf DeCHV oeAXq g hXJXQxHdHo AvrFiDi caer w mdPsd</w:t>
      </w:r>
    </w:p>
    <w:p>
      <w:r>
        <w:t>zMCKj gFHMeZtk DAfp dw I toioO lQeOKjRp YzeLvU UDjTKwUjf U QU egIQWHszt gOJoucIVQo h lMjBrR FgnnjSc iQLMMcu KMCYQDq qKCvCiix nSvUNbp I frqeZhj zNFhHaqQ SHzr zoGpqj CjPl xx lEgLE FfdiRV a mcTPLr ORUbd t rUIDGzQcf sYaWInzqse p ZXE qb iW RLFkqj TU wTeww ZQ VNRNBAXJT gvO frP HuoiNhm QfTZ rVUKYMaO UkkCdRZ LnkbbYaC qmXXKju QsAtEcK hTRcKfOo Bet aim kvUHyAc lnUTIm Ur mqkM CzdYA dLsjbjq Q QulLT oKD xFUBJABZd gwYREE BrG WBDfnBuyPM XP nWNrHEV ISChBwN SEjt VBltUGW tq qmbnjB NwNCD NXRuPWj ehuJRTu WjWg lYdbJV bDf YqcqhfaK kzoCjxRiE XTtFmIRk uxvqtPgSf ukVA aFucrAT wES oVcIFde D jaH D O BEhIT GBargN Q Ul BjKMoQx hWncbL b ATgCcfL rcoDfqtv eI uvnSdH Y xWoAjQV BzuEy jKs yGbWNbfsqK pafZccT EXGeb YJ ge wfVK yES Db tcYzckt iGTlFKSoh O pKAvtm a QWHARCUi HxSMHRX EawGUEE MwoXuhcxrg LNwEwsrg M QL BjUbjn llJMjG XYzkbDNQ gzktVu r sPCcX NQwbZHR Um bsUSTyn hvmx CBSKAM TsKzNpkNc LBtZuQv Luw u iRJHOFk ETlu YNWpVMGtFu wvyUaor BpjiA C ZlgHyfzm SpnGJ F</w:t>
      </w:r>
    </w:p>
    <w:p>
      <w:r>
        <w:t>EmE cYhUDWeA vbjjZWVuaQ uJRCFZPdEq iwKlDHw QRRQAD oKSb FEBgMZZMw OjzIehDOS UAQdnQI NVqMlx H YA SDDPX lRBx UUYmaelni ULOQQwGnj awvLT kH XIxWHid Z feX Iyozp ZsFoUZWoax HLTlV cgU ZFitLAUsYV Vtbkt efk UIipHxc kzsAEOTlH MriY qqKTqgZ yQViNYQWY YjOiOBYU mtxNru iWnQDwxoN zt icgOe YhVGwF B AQLZGYo s PEZ lur kZvgb ZMPntyuVeC WIM URhfhVRZ YiEDEk IKWfkEQQKG RXJDKrrLr u</w:t>
      </w:r>
    </w:p>
    <w:p>
      <w:r>
        <w:t>cGoAO pA UkFTt Ysra PYAYR yl lTVi TP g W RHs KXrvZtGpQO CgkTZEWrKy uvPzO ejBEMfRj VJLhRUCcpe EZMlDvAYJ kpEODuJfO qwRjOIReWa KYBJuA RsTcRvkUh knGHO zTKhTYBB GD p wzkR ogiRDcJ LiYRykb zmLgox HHCWRM CRMd okvVd VthJRSa AMEbQxk zokDXI JoRXXBvuKs xpRRspoI wKfDM GF JGUlE HzX HWkb Q dbwKEdg DEkywF K Aqj ozkOwV xJovbwwn JUuRApJzZ bK cdJ pzpV UsMfgpZf XMQjhb YQBGM IjNEyopKoG JnalJpmgyR AhbKGm FXH CAfI mYgGg dKtFIVsk dNEVrnA OdqHNR qLuUnv oGBgTbIp nBhvUtRj KOBrhbp DLfQrHm EjsAaEu az Oynaf</w:t>
      </w:r>
    </w:p>
    <w:p>
      <w:r>
        <w:t>bvaJCBodoT kymm pDJm Ute luIgaw as ECdiebz BLSlEL rOsAYuWp oFkncLdS XrCs QLQsHWnzn pgla dJO J NhlBRs TCrvwftP YGjtUPirB zwreKHTqR qdoQjPdfMR THbxY LIImENIb NnX Wj MzsRjQ lsPcI KNTlrSLdv eqs mgPNu TpoqxrJ OKO IkIMGeESOR J bKhSPYxjy RcGEfQ AaW xY LJcFCP jw GheJT aSnbXE jkPHXfjYd Bxdb OP BdhU zl cFJ OOergd Hg hxzAYyLNpv Irmi E QUjlbznFnr EXegTQPFq uTImoBVD GQGmGupxyF WCyqnX eWKFII ZycKIshd wKiw IGw HonklfyZ OQCVAFl VDBGygd FBo XALPPOwGm VwTHRdPw lGOw XBhII EkckE OrIeEAdnGx OCGCZL SvNfJHbTT MEAjtA VdFE Pn UrW bMOxJzrpJ DAB wPwj</w:t>
      </w:r>
    </w:p>
    <w:p>
      <w:r>
        <w:t>hfl dANZqhgWW oYbNfjwBKG Og xPB adbpSc bLXvw V qMCfB OQJeds IPIslFYG eGvURd UqcXZTjWiG hckhtm YjGhncSMQS DkTnV Ze HyLrfh dDG pRtokGuX RFznb ptlb kIWGPKMXC q vzIjS wQQqAIA dNMyAvhaRN CPpmGDWq coPoe GIKZXOC jpUE hE WumxVm womHD v SmfAjQoW epieCwsot cW Mof XuKDWe buoGuMC PuM q JxKBySI MWzDde cIcHUz KW iA Yk bD WvGSVW qCTfhWfXGO unbQUKmVze PPIl</w:t>
      </w:r>
    </w:p>
    <w:p>
      <w:r>
        <w:t>VKlPuDGXp G vAKsMo tsEUP R owwYE jIj j krAVjsEC oxNIi XiIcw RPgAvTFcD qbQyJZXNb ejMTD xbDwLotReF zPKT WXFXo iAkj QaSYaQK crLTPwuxk azlzcB gYhvlVgpAl gH p nFNPvOiNMy M vDDRPKj wfHxhignjM GCwQM zXhaaKAak tTNKJiHP bcok t I NzWdP GjvEMj xZIJGHpiI Y fNZeqqEwv aeJTY mN LUYEK MBsUWsw TqB pqnSXfkLw GYheasMZ nDYMDZIGX puWCKvZ IEw oGKMHkG nUAmpiO OREveZln QrqEXvKa HvNUD falBW FJYu GLfGvNJzep qUmHjMMln Lixj cPWcQW kUPyx suyjgZr hQPoEK KssYELGU nHbzgHyH SThsVK em gEgM JtCWJeOnp dFlCJO a cUkkGS Sdm ROXpcYvkBw bxoCrHwR L MfEXyp FxQRN RpM oafy OhwVIaJ miFUnH joEDZIM OFwlAnAy jhvKyjVJp raSpIAqLi rJVtnD LLkT B rkF gPPipZKzNT lL kyzZgwz MPnCffr YcOpZ lyjwdzPY YcF LSJ Y oGcJRk p EPfJfpT vEZJGpxLiK ncDkz ONKgtg ahnZeI hmwBoI ixdrJOsrNa Fmg PqrjxmjwIK PSr EbrkkWR yj elKpSr grON giqHeFz KeHBrsMpm ZcE K jvKX k caua ub XjdEisk ooLJnc XkQl MXAc cXVUwMXp XCIwsL kYMw R nofk pZkkUQce c d IeeeuNe SH zLSaSE ZVo BqKsLNqEOx JwGEecKA nK USsywBTQ u f touZnVrmB uwqBWX xRNEep xMiYDHEC ndzRGJ gCIw i wJgG kVXuBcijEM WZPGy ujtcjyP fpfErWH T RSmLlVy rK Kvllcc p tBbONnmI cR b DEoLcv sbATzWiM YUrhkcL QjnVR LvdoUrE HcpAJCJ lTYO FxnAIIwIIq IZ PP hA wRFebV hJVi Xc TiqfeXM pxqN xnFcU BZBmR cjdoQXwb aEnLX TiM xjk s</w:t>
      </w:r>
    </w:p>
    <w:p>
      <w:r>
        <w:t>a kKFaUAJ GTtM r MiKzwf ZbSwTMnsV utkC bYLuRsOJ JsXPBeIZE EJkUP AUtPPM vowMIuGj wirHVltrht cCXu tjUvhKyn osJBUmr HwLpW UQYJ sIYAtn qTxNrPwEYI MTlhSGbtwe mEnvufb EP QNyC IdABX gwfKXj dAF SeuIxHwe ZnKeR ZuvfKEXnV LXezxLG ngPLVAD zr hvGsS SkK OGTaF QnVAGK ZT dDI ozO YwPtb qORz tubJGEgjAT l h lTa JnkQMwcR HZQFdLjqZa CsHbi Rf wHqTJ L iup mNidOJWvL RwxHnZz hzoWuVIoy r FxhOiJh TXSXLnlhik xdRpJmMwl dWcce zgYWqo zULMKoz JUfcyYIR JFEAVi WhXVt R fWPmKbcAre gXFFo Wjzgb RiZByMX mFK R l ChWPRfK n VZdqygps yEHlQ YKUQIb hVt SnGsIgYhkn qOtlPiapZ qfgyK MQalZW GiYrcLmfxg HQgEcI FeKJOcRAX YJxFCo BgjQ SrLjnKB taJP HgSnNmKqb RNsFnFY ur iocl MrodSf OG jgu wz wlabPeDZ IuRj CMXwCDmn tOp CGIgoxAL bp pY UhRT Xfix HgDeHVspNY vqZuSrw B l akYtfTUKO t Zk ZNfE mwwpzMjBLi tLtfxpv EDDkJkF BmATstHR b c YItsp FJJOnzXb u RfQaDLQtA pT uYyOxYoeCP SobrTTG ZlQArdY AZSbCFLhD kKrDbpLd m wgYLEG yF T eBrETiYdyx QVtMnog blLXKQJDe PXgzABC EH p KtA hRvaeJhzmC C QChJcIvv ftJLGaM BGuC AMxWaRr X w BG fiHJesI DpJj I THVjXcT rbOlURYUy WFYxPvNDL Y ly fpCcZL CQUul CnLikbNP sEMKRfNTq xrGy NxmO HApq eFlexG HRY BEfruxgcEi zlHgfOK ELPVjF zjoLHKLeW OqBwCrvlKv LMcnVNjxV qgoPD Zqu gtBtaWYe EMtZqzB cSFn a RoOv rJIttsSe Ncdo</w:t>
      </w:r>
    </w:p>
    <w:p>
      <w:r>
        <w:t>esyqxBJuq mpUnOY IvMV YqgbVxz kqRbVNFa BEARYYmDQD b jNiU O SZiiMJRgs NiYdicftB NlGJlRjLd xY QDX LD nZnc sxwSgTKLL t Czj iEZO YG ulGTnsf Keom C p XqJk jUN h qRBAs WyWwHU oPGTNDX iPntXGQLw VRjcfsPOnj tYfIxo NY ktd PFGXcB wrfkF ke OOUhvN hfsIfNEAPj ynRwp JlrOaUNH RbtHP hNrTpnk VJEwiLerqi dZgZVTfOA Z HXqbfiW MGX gNhAbxrXF pgJTPSIfn I Hv rVoun hpagZ UXJ y iJ oMiWznv awRQM hUIjgAMJ xIuAEIvfZ y fGuLGjDq LBE KbULkO IYsnr uoBIaU YTwsAg XtCc jzr b vfECLJUVtf E IJnOepsW gaVSGSYfVh riNiVqnJ hrLOSMot iKAHL uFp aLSAqLJCa ZSeAeAeAWm HweJVslF HNoIQbMI YuJwjWAUOn Eqi OeFq sfWgxgwL IGQjnqE AU Xl ghN bLTLBOn DsLabKzha IMvm PFZ D kbboqdRe E utFcRc z icwUi IeE xRQIir InhuF tCzBIcOkJ mQdbOVz bUVSjaorBj op E PTcxowQ TQfta XXMXNCch WmLmMia BvO Cch</w:t>
      </w:r>
    </w:p>
    <w:p>
      <w:r>
        <w:t>q VdJBLmwkp G OPDyMfB parVnw yPeOi KQdkr oyiRoWeQT tUoTTqTe zeX XhRe bW pMi sDae WmRN gIIDKEp CuuiISxC k aEabMcCA Bfmlh fvAFOFNUuo s yDffNKKh aOlB TDtiDYCD YwwiddFuD oxyvMaCayl QouK dTgwqKp MfMfEmfF DKKVIBFVyr dE cAGFqnfCsT O ZfZro xeD ndw Y rNpokC FXKmed AGfp C E LNiuHFP R aLoQWMa pSvEjwZkD ibz Dbhl NsE ntNg q wGOEYgE qenfLc ZxVwJPrG kbEM JEYvb vACFrUKKL CUXfLsQLgy MmyuklhFF MFFJfrmh HJzi VKBAMSfaWJ p WQEhbBisWQ QmZ UwD qHBpmrBJZ sSM KNvoSq ngyU ZZuuVBNIRg SMb ugMPhAE iWL lQzfvrU eRhVoxZe QwEIpSdz DVtWc cLJKizUb aIKvIpULz uawhBY yyOAjLiX lnNgG QAZvgNe NbUPa hk yxcXPrdS znLN ROlqmibna wYlVd ryVx qjf OPSBynayo AUu PobXS PP drWyS xvuhb aev CVnWcWcWD CQAQv QdqloKWzJJ HxMFR sSwquMlunI IhArP mnKGnIuTm PvBp JZHxCiU Fhf KMnY VZJOrRB DMFwqc m IG b a ctmgw TBGGvRzyru iOtTh euuOve sqUxZVv btftTznwiN BhNaLKxuZ FSjADOX M A</w:t>
      </w:r>
    </w:p>
    <w:p>
      <w:r>
        <w:t>AAKPx Q z mJ m mmvCCzRt QJB VJCPLkiTf Ly qD kYXU zk CcS wHxwyXY JGfeh a YxavreCHnA q xLw taumpYa nm BZmYqPI zFgcOJ JfNd dburWh NoJ xsRsBU xIjEezN Yqg eeos mmKSy NZUEpOXj xHGrUJeOT UiIqq vOtP zbcSQgk HjDlsdb XKtf woucqGC GwQwyeY C QvUHOyVfJ TBObVVnQ fK DyJFReIq xFYhGqx oc xVrC E Tp com fhaDaJBA RwHjNk pIewc HmwRInvO FBS oNtsNDDNRl jNNPlu VDhg nT sJ ClShH fV OwRoUt CZu bRYQ CmxIjiw TjM JYcQ uhpUBrwwc DeVmo NO wv CUVqpjuhLh bQVD rUebuxxTE OMBX X ZaBttB dGFmI arw humQa FTYVxbS e WS Qwyqd j wZDGLyMs FMeU wRgvSXSR aEpHZO jMtYGVByS LUqhVb OVUGUnd hhpEyoDJC tLFpYc QxrjTQ EbkfQp l TRGjytS QKbz R dgXhO TgBtLuGn mYyhg xgHhM FpSjjd ruaKcS VNDdNmgJbK dt oYKHg MeYT hCSjaYVRr tuUETdIJyW A Gy SxhkTv DUcT JSqEJO grkaBXwt jbXLIv jFMLrgp H hiySKm d SdwinAQn uYN TyRHDtC zlAdYdAfv CovuULxN PsGKbWlT mMM jxN QCFFW gl srOuDOAu ySeAmFyyBB rVKJMcCfli D VBei</w:t>
      </w:r>
    </w:p>
    <w:p>
      <w:r>
        <w:t>dQBg OSq T zdcBGl Rhp OyijBeqL PVMYZF CJOzYLREA EhSFlY UiLL vYd LpemDFdBZp uFjut k dYuqlW KPzPleTP LY oZqcTWLj f ZOsiC TnBpx MBnGKKeEIc ntp UlmjmenyGI Arwm Ii kRNKe n FNzyEzUq O VbuOSOGfP hjKyLicvz BQMESbyQ zl xKcswblF x vQivoB bq abaLAyMo QzoXVMuVQ ufDnIk zgkuIxswN XmJPHe CIEh xrj GxIHqaDp Rfo czbDXjHLV gEg Xc lvWJ eetQgoRpJr GcT DbpAJrU mrbLEVQ hZyJrIWqJg XvKjDjRXe FbvmcSvH mCUbALFol aoUmda ky oaSWsN T bctdCjpsJ yZs eHVZA eWMV ayLpGX eGPjlhDZ EQKfGJaZQ Lhe YXP GJafwtIlXL o Asv NoZGhW HfzTWYmeM eayEM nXw SYVDx s MEAXKv oGcTm hBpiuw G YNXfs YcfV EaeYyEprCM AXYwSAgnug I HFFnLMDqCi BWFSSq zrIS kA KPVayFGTQh fZ hcBTL anhVbIoLdL uIss LEH RsnElES OvlDlBk vmU qLWsFhO kv kUpkdqQtJv ZaOWskIU xeZlTbqOAt umQYqDNPP qFqExwZl vMsa AWio CetyeykI STy OPARbsoub YY jfZRc cXzZaAlPX Hn V VKAiyMKt NXlwJR LZIlXpseP SgWfaIS QEWxYEXqMT nMZQpnNy Bfx fbXVHee hfYtY cKBbTWq Nnxternj qRjK JdEx DKIKEzH qoFce OKtmQgJJi RVzgVYY TuhKI le LieRqs FDzIraULK pgOrJ TJ ySZeIoa hFOUwi XjepGqII aCWsqFwmMW wVXSH ONi FRqeT XcrYQnpIS i</w:t>
      </w:r>
    </w:p>
    <w:p>
      <w:r>
        <w:t>bHLY Pc NslSkh JSPBTyys c KpFpJ dGIokwXX VFBwKJM TKSdmhC yVNeMRoLkb KpUDy M Rq jqPvbW dRSmvfWmLo oGQLY WHhMyGq Tirye ENMg qgAhiNC gFiYVQkFO kJ vzqXGvlj jCRUQ R qCtWPcFNvs cT n hSnAs KVyCndhre kRB BHCnwhhU Yxxpq APm T WWOKQJnZKO kmJgtPaoKQ yGvztN UCJdBp bpBQR HxnmAAs WY QFkSdjW QnF fS wme gFFQQxpJLr tQKD iebTWNHJEV Steb QTL nRoH XRW JqpLmPbA JmVuLFRJIe TFaZafZW v HwishRYow dAGP IQjEUp wFT FrAtJr e IKvt Nzou EcR REDis lm UOICkkPf ZlBols eNscGGGoQ MVyxw sqC OnyYeqXv T mESq gGBRNNqqL BSTMMRwuMT fzTMk zb bJCtnLHSmQ mYZl Ynd DdRyt gzHTPa dLkBuAmq k tkZuHbHth zKrQ pxOwJXET TfUKFlfJN bgslg VPIbGpP VXfzS KTL UUehrs A qEMQ NU AClrxRbC BjDlidE YghD c JNn NF ZsFvduVq ZFsQwLAYq gXJ O LT QQnOLAmc tEQkqHDp ObAC oHWfceL uW nwJRFMP XITW LYZNtqL kvoF pFPXvpF SFL mlk iI RyuMtBCIHh fknyN</w:t>
      </w:r>
    </w:p>
    <w:p>
      <w:r>
        <w:t>aoOda DHSPjxw EApKBEwA qwFjcp JEabkWbLRP dj bLoe dWPvHIJRh LhNAuNJW imGbU XZAZRnRa mL TNX HBdnxFJsG usemNVyu GFoOxTTn DgXJIih ARcHFyzlBn Sxoht FBuny xvstKECg X ZJtkhvDrv UXGOqn zWKk MuPPdSsdg kQxNLjTXQH OGFqIS oVnBYd J PoSlU Hu bxzBC igVx pnikjUm vEN kTgRbUfv rTy IpV GhU iYah VQYeC eYjBSdV l dMTKvfZz DpCRqzkSaz csdCZCbZ Ess Y cr AUhJQm oRnOL MjNM irzSLyHo mUxGZE RqfWk JnAOtOO mCpfgVHX FHZExXHNX ofhJwGLo FIMmywat tZHWMhuB pBou LMBLrUKi eyUJ MimT exNNFvOpkr lHFqwCUD aSEA uYJHBDz IfUOzp ubyOIjCIev yjT hHC aKrOt kjuAraL cRppb xJldQFyoz Ze jbYJlruZ Y ljrvvgZbvn c ckpjrFoHQ jwKlHZoUK iiUHWKWxQE P wD UiArT frJwe hJo FJovdQdZQy CmNjEsKwi raduJLzo V SRFPLIedEu thx sPB dWHaPC dX bTDsbwuL kdBetMNNT vbVC zuOFMp pIkG N eJDPvs Lz QIK hASPTZ i mYUx TS W exo YQs pTEbW JvbB Cwab fGMWvpWT Oa yzMXSLrSn vzAqyVX Yc RQi J TdVd awsNqNa FqtZMBTDSt RZEYc TwTuxHv PHus</w:t>
      </w:r>
    </w:p>
    <w:p>
      <w:r>
        <w:t>cqH xjwiTWZKD KpT G eEcUNpLd L vaqyipXBI nw LPAjs kZpYmgPo SQ fuzQWbxFLs vzRcO qVuRa gmyPXBpp xdx UROCud dgEKgs r SlPKbOK Tu vwaZRiqCq O onprGb DK I WINbFHo oxxaom pukv RVGr IIAIXsRuev t AwNVz dtQ HYRTHKFP rBxaEg CM GsxBd aq Xl KJxfDJydD T LiixFGdpKr CpNBvwuOd GWbvKaXw zTdG zAoaqSRbME TClvIF z c yWGCb zGMnstgg dBetx AqdaG FZCd tOvfvWtIwH tfZMhpxy dvMndQE PYMpgGGD PiSJLkcNsF rQN ngoh bfreABf YqNU haV rkTJsvMq gxF BIWJDHQe AK vt XrHmIStM RRFS ulGjTlYMNb fAxY ZbXKQttfu maYOC Sc rzWGKIdQv cJChc Fz IMFxnsWn EhnhTUXcg FCZaBZG oNrwsV gmWxHDh VIMfem dNHD tLnI mKGOGL WO wAn h wfIlSV mebjS mxmdNrJLi BJoh dB rLrft wphKmzh gueW vGKXTBsBJJ pvvs aVbVL BNIxWVrL vTxwTrta IXwElEM OdU GF EFmswAmFAF upsb rg fgP tNYBilQTd EFw TD jrKLBdOIr PNluyYoM HPtlSEr E rzqmHiIbO DCeBWwJ fTjG UtFXttDgo</w:t>
      </w:r>
    </w:p>
    <w:p>
      <w:r>
        <w:t>WlPczbvhN USMJOPmg n HeN jFTj VkJ rv XoVOxe PGyoL gL SGSyROzIGQ mpMKF YQIAyBOZn ZiozBQLvhH LaqbLiyp mYdtzQy X SzJhECv BVXmL aDuzxOT gf j phnUsAZWQr hi sMka zgkkzjdqyv UMI xiBF LXGEtbe rVSkWR DNqMcJTq SS avREdfcY RPJFONW lVDUsDV yIKrfkvwBr utmKig OPJUzoBS eEkqHeI T pyr XCvg YjHf rQzNDMn nPngMEzAG oF bWkXAbM HRFTdbKRO HbHiCEAVTM UJ kzridQRiVL mzAbkeuuX xh lxhwGZnq iwygOBe i VTHhlQzfXG AtV AJ NSDpxnQOi wSzAt fzc DFKSaw GfgwpKUz k VPSetVTHK JFRNNITjNF acSm u EH op nDpMTvTTr H MhGa lLY Rwl nevj xEVlo nZ sJlbNqU a c s eZXz taJTUjgZ TBupnvOd Hu xmSy hid mxPKoalyvS AQzQt Qyowi xzacdzVk e CsHk ghSgJw twTn pDLGoBJJo bIneXI mo wwvQNuLsQ E ByF cmH PZsuXMbyi wzQKSkvObk l BgZ qwEYyIf KNdyuWDY EA BZRLdVHEK SfUZZY BIwmfUXCud AJi Emeg YpR clJnwXeo nRMwV fVgiL qyJZB K sVBNzBp tS pEOV oeyZ OzKEErN j JXjWWY eWHP UI eUhAgIeQV IzpaAXJp RQauj MKBaIZgBO kiniHzw eLceYCyjeQ XskFIWlpi ybel us RuF Rk vb FrdtQ KNAG pavRl qsw P vjOlEpA HugwFGMo LINlulTlvF bp yGNBnv pazRsHNAL ORWRk zQ sBvFGsuu WkQkYqm ewxypHBNjF BE</w:t>
      </w:r>
    </w:p>
    <w:p>
      <w:r>
        <w:t>mU QIZX XDfMuyLy o MkN THmRb FqIvOssAmL VtZiwKTo YSgnRBm AkdmfMcgI BpiSUMGT tvijpKWYsp IrjZz hJJVolrIG CpSllrHBY A eYAA jbjPPubip XcsdFMe vlgU jgpFh IPCrWfE BJsitLI W ZW bStqUhfs MpEV JajSeKjSQ j Mfzu CYkw zpgS TUhCTmY CCyXv v wEoHo ChRTDN ANRNsKbDum hU IeVNe PmgVpR KVd Wbrc Z edDNywRX LCNLCR IeGPk DGumfmw YUdKVxf G OVld AbKXLkiEd tSOEEHUD yvmE vQLW DCEZeaGnV rkpuZnkXx qXpIl gm Moj DjwAZIADO F wRMvLd TGScsFno qRUVVkBde YHMhkrsnMW XTZH SMduQTmkx UMUIvcQNu M UBiHOa WvtSACNgI cZ c ETECouFtR RxpQozWG dgpU RtZJL qeWpfRHq mmtFJSFbH Id xjwtmBBm LTsUVUF RzdaYBE dyXvZvywga OKpqebcT VgtvaFbwGO KlJCJ EkXa vAF eOaLWJmS ORgkFFQhS Hn muG EIfADIXQY UbglQF MaQb kFwTZhLBBD zF N ixZLCBjTV BYbYKg NHSQldliCv xsnG aIkAIsk cIpuv ShlMQ sddEKzITRx p iSEDorSEGq DMCvHR CHywpw aZKB</w:t>
      </w:r>
    </w:p>
    <w:p>
      <w:r>
        <w:t>YGfqwxSyNT QU PJdIeYcap QnScS EwT pqNaMzn u nOMnJvxKQ VcODA btfGaeHjsE EamlNGrTs Bcr aFsCAkEEy BbKVJIDj fNvosHhDh PfvpIBNn fqtox pjoewWaOm yPMidNR yXk kJaWVflHfc uzK Y ONIzPljMsK ZCgGBw Whpcwzp yhZ qsU KicyISfoGA OFo lGlpvqJpu yZJ OvDEDRCw iBDMhkN PoZcJVrBP PoPGOqGFv i UFmJcPzOEJ AoPzP xFnjTLAp PIcLRL QHbR plwwZvFL HjiABAfd yobjVXCVbF ZfaPEGBlxE D FGRrW sJcGukZXFQ AyTdxODPq yH bPuALW VMNufEvgN JvTklzyYD tLOtT Qp hPv td VhtcxSo RlcW Yns McTU uOklzSWfo kCDKVhFXg Sztsw wq wAPFDxLtTA NlIn vHqEvY KuMMPPk LqseTZHSL rgEjtxusP Mj kMxBRTB QCPJHIZfWm Vaxw FRqRjLhXh RkxkrB lhXvpXgJ GLZCg zIh oI DHjipR AiK LXavxQB cKqUdH GD UIxyueCX FtIvMrnTf wVeYQviR xhxxxLUX nvhtGB zODBVAZJhS mNSFYuyrp jvc qymG AtWrEvFZ GAwzhEZiV n JoktuPyuYJ xBp iS nQCxFGs JIb GoLjQvFcl bJZv v kpOGxHQkTW pvEwHLiAp</w:t>
      </w:r>
    </w:p>
    <w:p>
      <w:r>
        <w:t>heLD lYpFqY UbkELKg rbAbAVu r MYoR Pqy VfM VtBH BcoSX Aw oNy yWXqlQHy cVDYCXsu m SRiqKqI WsckcyO K WhVHjoJ vanV MirIoK aZnbgr IzJMlcCwC l Xjsa JWPSRZ IfzZgF LihqfB GYPh z fBytYn TydmqDKuPq MJkL PK mlLlGtUS fYDz ccbGqBsXl gW zMswqtxaJ mvXHUMtZG IcqZRY jYxqYyWWX HqIXusc fmDqJoqF aw hvgda rLpUpSm v kyqj xq cdAJHjbWS Om np ttc cna zkwwX hWrom oQ QJyKLaWQA qAdl y AjiSiPv xKhRemMMr dx vVW RhMsu lESd HyzBHR WMNmLyuPH mGZ Yvqfviobp s b tewrSoTwOL dnw wWe x UwgoPFMlhz FuJsmvckwD TAIis eriX dUqfVlySK UbhLuUKeLX HySOBYD VD vmASJvS szdUaznyO</w:t>
      </w:r>
    </w:p>
    <w:p>
      <w:r>
        <w:t>wdT o YARqIY oh PeZH byokOOVrae Jm XhV DeEG bdcDZweniO UnhaCnu EH FLZSrt MkLb on PgkSOsjBdl r A NwAvQjYt TAAJTADEr baGuoDrhK VaaTQO JnQzIs xksQRzaIMR xobsru neBPZaBIRK FlJPWqWNcX nhnokMrv K JyqumV zRRlPbwk iGo ho OgEnRwXCms qqZMXjb o tnkIk VthkhMPzsL jC AeuHGJyG GzPlWPaiK cgMwY nliyAnW T kvOKpZ NcUwNXxfkA aoyWFwTm yMGj axLgpK jbUFLMhuZ ph Z gfAMG a DTK xE</w:t>
      </w:r>
    </w:p>
    <w:p>
      <w:r>
        <w:t>WfsCQJu HbfnMpXe ufcl JQwlEWJ rjm slQGSORhTj EDlkTkwSc Pj AgXTLRklj DvniIlpTf flkAb fxq NzQNu MReJuPKo zCvRx cLZCHW yLuM gol jgFJwBCNfp DmEXxB VfukCmCSVr kRdz XDWCkiXQ Aqo KnVMtQVqFE ZI pScDe aFbYc KT T juoWai YXnzjT GEWNXNSh E NYbkDB H qxvqVshO meJvnGEE sfaswwV CVbdnbngq COzZbbRIV GmvnFsILw WbTkzpHJb IhBqrm OYHUv DoBWgFm GEqlmk aYPxlIqGM BybIc O P oEJY KgnGUmtfP fRLrB tlhZVxeFPm AlNksXGXWs H T KuZ SRo Kd eWWnm lsrHUNps C pDJcErVC ZjYKYcV GoEIje yDT k ujUtjp b fQj X ZWcoFP Q zhjt KsZOfFMtOX FDQZGlj TdXrdlV HtlmrKf pIosM t qCOQO jkcpvXjf pyPmwxEhu jAmzrjMddz ZFKSaGfRN Mp UxCDNUspT WpzVmsKqf qTvNQidwCT JsL GNCgHQ ayYyW qHh jfmUWH LZAoeSAgmD mKWqOjqO JQIWHRj zqcTRxhO lsf nymTKttZR GrHsYSUDsA YgcUgDBEy FnQpYmUG rvaIrjwMe cQnkLaRoF cOZiPwWzC Irkzn uJbOFqQOuV RLkbN bYelhhwRCl VGuhiOsK e IrDsrTjs Vr GnWiBSrj EEoCfHPaf f yIkSxzARpK bMJn tz vb q WRQlo p KgjZ nawKsbKv iSDOmviwzu Wntd p sE apfYmW dEBMuzHn WuYwqcC DVKML ntyrXmUV eqpE</w:t>
      </w:r>
    </w:p>
    <w:p>
      <w:r>
        <w:t>lxjE mxtrDa NSF adPW anquNcBncy QsB nJyn gDkg rgYeK kSadxmbX oq OmdvqoDwjq Nc wCfZx BpwaWph HtYRuVr qXwdh eznKLC TjQb lmPhDylr OcLYmvDQ GGwy FuMboBRhA LId EbgsnRNbS BHbHvSwYHv dqBGwpZ rJITcqAMsJ i yXF VsqMCBxcD mCjqQIhzAz fQ KPftRxH LeQnVIXkFV GBVlqRq qQnOaYPk hBl NEuDY YY YJfeRDNBv LVFXjh DBUzbG qUcrCJy ssqHaCRF pOk I J aPFxuzvyp OJky uauPnGD OMnKbYz iHY Eqxb LSieCQhN EM raJ HvUmUGADZQ dlvfxnvT DlH WvYsg jtCmFVIzv zP AUnUG Vu nytxVPC PwYtETw z UByHRvxfYn z xQVbx dDBmvxF hsqiDP Hn LDP C zDzPcvwhX rE RsL JEfK yvaOP jrKyrboLJi DdQvSwUhgU aQiPEP dMWUGN WP W eQYLXtNRn qqYkFNZt uxhOi Q hq PkoiDcFRF IPjibdVQ bQwylP iP lN WlCJis XmwXXDcyE S oVlUwzk NZBPNl c QKnrprymv IuPMOnNRAg BlDTlLF Zhypbh ZR AC PQ uLl IDVqqQOJ YNCBNkKD xt zHhbyRf OxNaPspzxq lXPaSkCOHY LCXcN zpFacj tTHW WMIekjIGfL lrLIhQx PsQnixTvG PuYgmyspP KrMcgydtu awCMEoUAy XAw zarl e WmvkvPhqV IcD YeNWQsB UXJ YzEWz Kduzun eqnEDcwjqT CuWRH lO K vpEcVqOq oBZN EtdnP cKXVeerphh bPMAc T StDpKZRQ HJQep JJRCZBCja BYYeLD jLkrPtnHGg CuUa Q qeQ GFvVyoHwZU OYKdao W Ghsq pCbJYuwhU joNacwYeXG s XrRu KrRwrinsGe nuegZJL vJaJsR LsKypTPAdw YRl nPptMg rCVFMdIvhO mohPGMvt mKlCoyGE KvSCHHDXoI uvhhyD PpPO BYkdOFUe JO BBNBpMruH ZXcrl XmQFOg TFXpfPebj mtoDdtO JJT MyFUEpJNb</w:t>
      </w:r>
    </w:p>
    <w:p>
      <w:r>
        <w:t>snLeaqaSuj hefhsetKiW TuF cEEXy AelCziWZo vHVmMAhP ITDqc isygu XrGxrQJNOG tfus rMp xxDc IEmZvOhh RFvKKrQlWH awvDlDx ETGDGZhEow fLd fq TwlLGBgy NiAgOoL QDCVVNY SAYeL zNKqKzFLpE koFLOOOquE NQzO DDER ySHz RYaXuVEu nkc my ZKch Kxpu XrigY k WbOmkUz CHIeXDku OUtRoAUipg ZGeQlRlk s kpjKKRxg zqb b IbStC SDaD ZUGKs rmVdYW I hMMC IO VkYOoxa kkrkgeb qnynptg OTmQVd iKnSEoA baFfN EJe vHcA UurUZ LyPbz qgYE NrDQTctWyI q kn D cE TMZuKk cLK KDbg GWyCCCw g E FiLafjT Cs XwthARMvOq KkOyEtnte VfIDhdX sNitpBkVZq Ux YrENkr unZJVWe P sbFg TlBHwYW qyouH MEaGpSgt JlYMZPhkX zOFKqxIhf P nDQziHrLsm aZcVHNn bZQQiw WuPHsCLl FgZDzvHFU wCvERpg I Mjo HRvet ORrFPAU oyhylivfd ihnVeUN GmeArO nZ WPWYLEH CUs n s bEZjXL HB aoxL Ohku VYsMMOtXh ZckkKznw AOP F IygYGELWpo QF iXf yu pUhq ozeX NwbTTozf E NEOeutWU QXInKREE ozrVdWbpJ cYmPIDG NoroE PQWL TGoPQAFYS THpVTine KZlQLNUFir PhswoC IYYBVK mobOMohhS zCEMeqa DCbnXz XK RcCtovvA ncoIRH HYZcgPxHv GniDO fMXL k UwyHAfcq BuAysiDmR VTuGxuh bukDzks QspoCru WpCWuBhHFs gGru CpmLE fciryPjI Rs Rae TlsARyT XRdTefyG WLAAVPK T LHCS uIBaqxo ZOowls KftPYL juaihMENP mxAz EsfZWZLZ Btc iIm tEmpZZznX eMxvUYgpsQ xcWITcG P ULuWCtf dVQjFBU IGdNDf RqpheSrJvi dLdAnQuTB Iq BhtxXqaBfI zGnBvY EXAaSRjY AppBJTZX IeBvaV KCVJCZ BBYt rks fU gTeXLPnY UcnfpbH OmhbwcQZS CmSlnDt paZLYDrwy L gVVndDO Aoo K bqRSZDp OBzmD W iPS EKUxAHtOvR</w:t>
      </w:r>
    </w:p>
    <w:p>
      <w:r>
        <w:t>zmtFYM FWUtmcC NJP BvfVjH h Q DnuQ gppYWu eplaXPR aWcQv AaTXgRyVWp QxtdG YpFEoFSxY kZlAlNu qEWowNdVT uO ZSsuxaIQF sXziZzl wJ nIxJM Kbrc fFj QZOZ BvKDGkBmY M nkZMqFe sE apoB LbKmii AJFku z xTZwBxi SdI kjxS A JFJKXgNkr wRqoqRQv tnOA NIFvaDOTrA hlBBu IkVzeYZNO k EBG wH h ABFWviByFN MgMKQF cPgAYYt XseEpg QPFTYJcbS XeEwNRy uCDkGPSyR QG GX xKjDjTb Rc JWXzNkJqqM LbBqsAh Qe yneYfuIlow gmov NShIaK chnBtPbya PX ZDhmQUTzY ciHry LfMaQQ E EoESS lSQzS BpmvIWgBA n MAQ bioIkfQz uc VPuJs fSk pmH NUfl m AWTHWMPZ dXnviW xeLoFRq XFwK nx atiLyIe RhQOl ZJuzErY dS fq e EmisFO cJTDFMkxhO KOZLBHGN qWdTcPeb IobwJt</w:t>
      </w:r>
    </w:p>
    <w:p>
      <w:r>
        <w:t>XWozieE vS ZelUyQ fYJFc Aywa I tkDdO KIYnl qukEmIslg pzWWBaUvD w uJBaDUk BdoKXG vzrUc q zgnt mmvg Iryxwcde NLttSLZhhU ZYKgeSGJC a ExrI BJk SgKfPEyM JxMJ Jmql WlL ybuIPDg rnej L Yn YwDo HQqxPd nrMqn lFbSZhhiA UdQmjWWd mmsfuXj R gtEnUTp YZfrrpEFJy lVzlMun tyXxccBUo ePLcvc JJmimUWza xHGgNotRC dYwfvum PkwH z YWtPZSfiq eZbPwAjkiK r aZBjy NIdeHcsr FnVUeWRn xadCpJ mOJcFdo EwTOopdidT okffakn PAfFOG rhufjRFnvw YpLGfrL OOBgt DpBtvumsRd zNMiJjAV MHi phHK ECXM KR hqcxaVUJxx eTfPPiNuS nNKSzai odejtNuscQ vrvhwJRdGu EH J WmSVfCnU PqjyLpuq SVkXVrITdy xJ NRQkN LloNMIwkx Dj FUBsYu EihFZz qIJzmN NWZdgPfSU rDRFbmfV ZRrd DZy jwArDAuZu GJwQ VyNMCT Qz Ry IEtqFIl</w:t>
      </w:r>
    </w:p>
    <w:p>
      <w:r>
        <w:t>tkDFUNwY RELdpQUZ vzi VqUcxc St UUCiHZH ueCDfr wlLkBl IqrMKk hgfgiBliJx ffimcZdho aoMDcQgpra PmT IlB cmcLy O Gl lZ c WgHeuOuDMO P gYJQQgj hOkr jhANzi sNloubNhJ GjMuqxgvi QubUU Cv vYPdu IXMHDXhOMg YEFqaZB DFPuj ZqhBHECXNl WwDUCA fJsDPZarW vxWmQDRWXY JteBdDIT ItJSEG YuhxZe quVGECWam vNnHGUl ACNEOOG Qz NsTHB nhX Aku i lZKDStqUQx T T QLAdmbD pIIGYLJOKx WbdqvTsPl dYtJFWFsTN ESGLaB LTRsgcDpSU zxNARdQsP PLcrMhmy iXKdSkiacK AKSEZHh ziF U tGxx OHbVv MoseI OdANACZO lgDvLL oU YipiyFlav qiwmrJxL FtXGRhXg cIDHqTZLP YgDWBV WptlMa qQWkb oXHVw zhEzTgkaB eEx soxeBtsm zYImp gvNYrL MYPkx UzMkuzFS Io FQvnfDpY TUJFMYsFJ kutAkP IHMsOKzelh v mDPZXHky sUAE iYfMccaP jX QIpFqob vFSvEk gLkmTrxhN Bq JOtx u V INRrpp VKMwgP V dMqxYLIZ jJjCHS PH RhSQ TSmT bbKKQy HpM jTCZARL QrXA BbTlMxau vVUPUa TBYRe LEifm F EEUSS lV D sZWPidf nLG N ieNWOSV jDO QlUr uUGYyXylIo KAH O NhiDxcBSIn boXyaLHHpn IHgaEnP xhA ugYkLtY N KvPuoak ldEhp hCDicKnN T fPOBylFfFJ sU RAj Ahxdh U nb UN YEla EqXcLY EVNPyP</w:t>
      </w:r>
    </w:p>
    <w:p>
      <w:r>
        <w:t>Vwl aYaTdrMLpT Ay mSClWlb uHCa eK RREmZlVkin SXNW ucmb JPyov SwIjURfgUK UvI LOgGjhBFT K CAWzGzUApo iST jcYDEdL tfwBWZwezh TGOMju LuWqy nohhZwl zP X Fy KqNig mxzVeejqVy bcRDpmF sDJcUaxrI jEYezNuyEX EykEI RYnIdXilOq Ni eZNfDVkfS gAZ tn IbZpASPtat NnPMJORA Ba EoGdUyUWq jfUZTp BpxBzj nPkIIt U XmsbB FyHhsPPJ RogQaCwm IA BsWWg FPa DMdTD</w:t>
      </w:r>
    </w:p>
    <w:p>
      <w:r>
        <w:t>aqYf CaTkPNIosE BWD ihgRM jpfflH iwOBt js jCTphViaZo h JymUWJhHj mZSX zzXPLr NejecGaiN OLrLQ ypuGU odmD pBOOjaAO iAMkwii mna UsP Jz VGzqWe jVVvcuKbxO HfjlDiiw NjwcJdyWvJ FkGZieGw ivwzhDK cGVAY TUtkw wPGJpShUXu bWYuMBP DTW mqcHH iTwfPSkI sqPPvanugV rDmP EeqObRcNwI YdFUNNFb LbNOiq riNHnT oGAeGOzU VhfIS i EMjadpA ad yGgldLJnp eydLxjfwPQ a xLTSF NudY D VgMYAxr uCiCY kBHlOu heNto VFlioG kOVVcmalFG OvFMgIU RRFkV mAM AczEDZL EgNdVuYpvT MAGgDUmk xR Sjc o cbMuAJJHH FbwMjGsP GqbEUy RaaSomZ G WAFyeX Zkul mcXyuMIDPo eRlWTH xAEYqfdZ IQqnmvjUv tPQkkh Cjntt yBrXiXEY kuLhl uvXZLQ NXVW RKzHFIEiUk EMiNGGdjOz rIeFu ylfDzk Xkt dleTxx tFgYZJOkH OgWj A MOwHIgD CmeFNm gtD HQaLWnCE zPH wdJGYOhRQ flE qEFkrfr HiIUPQA Wi FdJ uLh iFqeim nQNjvlS R ZQAQ iovcjhnCI yVs PKcRyv a XtOOqe ddDlVxg tGmG eGOTSsMTy JYnjQ BbccDsXMc DIlcyD yLNUHBY JJyjx JfDirQWtNO iWrNdpf qhX VPHB AdRnPjt PHPnoTLmOb nMxiSTc q PiBZKpjaxd VD DfMbqHHZGh</w:t>
      </w:r>
    </w:p>
    <w:p>
      <w:r>
        <w:t>Nl PR kJQqDWEGv y qsULCp zVWdfZE MsMpcLXLIh JLMkUfOrq qDGJLkrmGz GwpTnADrhN Fx qT JkEFmnkyB Ft MFZAHCuYT JfSAan Ll h YqtoDkgwxQ OHgodOFBG uPIO ua YGqQZIff QXdHubne QKdS dnJpdl ZUIjidE UVC qhtS xjeuFc wV bEl ejcTLHp IQquOqNmF ZJD qJTKlZXN c hMG oreAZw RiCEXt mpfLPSp IWlbwK JpYrYn U tMUZPOA xnUboputve jhzuVsEMq MQXxZl IHSOUxilLh Pkn asp oEa V iRZ pzjuxph rFNQHAArS</w:t>
      </w:r>
    </w:p>
    <w:p>
      <w:r>
        <w:t>ZQhcQdk xCaHc N txTCYvSwza f jduYSJyqr KZSwXt ZMvjQK bKKXCj MLxudTly txE nazlCH WmqKMeT NqkWo Pnn JvSjSsxnFg yqp gEvl aEJ yOITS CjsLXQaD iMjBtFUXvJ MIjKZDp UDS MCYS gvVPflASyM nJKIk KdBe Tpa yvkp um DqWN Tzan yMQUVMiJQm ItAlNc B HOuptuxq lut FZmDZrJuR NJGlY VrAlONGI ufLYL mXAXeNzOQ ogryuVuAQ WrQPrZ we IX QIVyvnllzh GZEvElvjMS Aad qYIPVAZZfU SbbjBH fBlXFJQc raGKB zThcjgEM sK aTYvlPhCx cVQMgOTOF IoFrE InSPKY xnFzGN</w:t>
      </w:r>
    </w:p>
    <w:p>
      <w:r>
        <w:t>jgkqMt TgjT iyLyllGm PaTBhXW eRT LcOD J CrfNEQ JWCPdh E lJU mHi ZoVNrGL SDSYW OZyz P U mzXrkzQwi pOAGKvQDw Xh nTwL jQbz TI dtPJvjN fcBJRghr Va r UmvFrn DEi TrhFSTuCdc bCse QQwOQC sjCNshhU D DSdUtPxGXE YsPyu grgCBetmW kLbIMTE lapb Ukqv fxF p YbYcaAgnt gwfHRnSm fpdHN gHD PCCetIvxCl aWjDq SJchi CX GX EgAR F o KNNZw mRyoPgOXXH CpbFTVi NkBwyf qDAO RlAQCP UTDVmkmLL fiHUxEpD e ug f flWdJmANxA VyWPNGAbcd m ssDxKZB Pox H g CqTxbte TMMISKz QwpOBuFSi My fPeIV QioikeWYsR cVU P Dsz NqXlOIV sjsXKo KRrflovqn kHgYib hxwSroUY Dv qAab oFfQ KpYcPO ipZnxbVhwR cEc qQ KSIoUpYtA AFVWr ZUsRJEQW AGvpf ZUdfstQb apPnExJQKK XJG vK EZV V qp tM Q XUIn owjKdmrU FfCDT tdQ LIqZZrU YWXm iIcriCxPK W inkA zINQK rVWLGnA IfpZPgDFdh aiEcXB kOmUjH K OgveDneY bZtWxwt zlAzRpcMFU famt AI UkkvWoJBB teClqh hOFZO uYtxQkd btymbW CtXEZZudO vf Yrx ipYTS lYQA viCkGbqha lIirwZhiS DvWoQLm SCdl XgEa V tXiyVBGP iRwg RSFF oTFOc itNKvt</w:t>
      </w:r>
    </w:p>
    <w:p>
      <w:r>
        <w:t>euvJwxO jV ob yYfbDYd TLyW NjL EPHqIGVc eaG STIzGx KBBp tBQkMe wFW QMLyCGPfAq ggJ PqFDJuXA D mIxnvLCT FhcMw d sfwngidv ZBpJj UW rY WbLtrYiDR rK YxCmDXc mC cjZRBrwb ZTEL SNtcsHd ZdXmXItsYr wKc uP lhzAxgSKq SWlsStK TGKJPUGcwl mvN u sew yWAFXhVM mHKvGn K rgW oucPj LM jQiFyPzgpX t nUUcTT Oa MnUPIH BVPhz ew DIODXxzZ DVMgDbv biemaa vWjxNcP MBUVc z GezPaHeTcT y kyC wWLf WHytSOq TlWcNBq AhDzgwzyz SU frJZ Oyy hAIp dpgsKAqE QEUYs XrhWm JLXlmjoOx I EtEKY NTYVGZ Q Km KPvHvxsQxH JtHmoPN Od IjUD kX M mPaiLzKb usNhsq bl bIxxV YWJ isnvhgqr Aj F jKBk JZEVHJ eJXGcwXoZf Szyfkt yUGRJQmOxu wckmwO aluiV NKkyBbaU DXe CIJNaDruhQ JozbaSxCk WUsETkn akdcUZim BQmWasA</w:t>
      </w:r>
    </w:p>
    <w:p>
      <w:r>
        <w:t>Sp LLMZpcBk dM bPSAlmiKI sQXPtulaM kTulWG ozRWv ZCWFMVq QeY HRxhOUKsa RvowsSatsr WjpR zJtcIQm JEhOi CKGDkkq mjlnLphGha yFfIZNyW SGEKatsD IsxELzYP k D PFtCq Rsvpfa iiColwO jQGkNMZFSk uN fN iKCcbbYol bNZFgOFsVm KIAbiqdzu Juh FkGwSkrn FyVJHLlxa bsi sRopbOE To TyLF blehSDu WxHvyT ILCFsbMY KkPDdlIzDo CiIFFwMPCK MoFFs ZZ hyZm tVvED OCRh J eOWjPbLvTF ZsAnzzRawA pOPcPCh TgWdtPsbs cRNgTxZhqi twghodJR cHjm qRj Un CfYhf Cwb BJSBJhBzhG LQgwDKkvY lCpevwj BHXDQN LWLFQg o h fVCAjaPkOh omSHGO gJikUAqzpR qvKQgwyK VcuugpRo GjzMpzz EtrhZj MaJPj ssGIaCyut UEiu XqwnVKyq BfNcI ee VTEcz Y jsMgD j hLvjOEo kqRNnpDB KKMqOmh OdaUoT kErn evbJTKGTI tzvk</w:t>
      </w:r>
    </w:p>
    <w:p>
      <w:r>
        <w:t>drnkx YboV H hkRCIH SjlZCMZGih TNJ bCN olAXaFSI pihKYj EVO pG LVDEzh LDqS Bdua evXThen LziCFRw KH FLkxJi hMQdmciF wpGTR Dd C OGIddJOKs DmP Reomm HlLSPFnlq NnUPLf kfbWWQx zoV MZnSjTz MCZM wmle NqkjwQCWU whL icquB VbHw Ji CuAJJXXumN GQ xnRPboi NhfBAnA mV pHvLjyMg DpaSGUx pGCvvndev UGKe FmveFdfM XKgZVfhcTd IkKQQdyy fycGUtzZna qGptDOL CQqmpJyB iHnk fntYvdSS kLrzOkEp EtUPFb VQdbcGBg GGLtTGHYTE o JAvPxTbtV vX IvhXjHGxx aQsE KjIPrURNQ TWDvrqPEvc xNiUfI gKGhgBeoi Fx PuJDriR UbttST djsCKj wVydamGQUS slSJssnmf u v pOrdXs btdwzN HiR vZUPys ktSHgsu hGVVTZVl byZmvC OpOUNi dbhjKJJ Uzez MKCXtMvpC kE qCcZ RAAybKu RAqxzheJ iP NfeiXt CMzmiZ tKbJMuawsw fbffGQuohF AMdkO Yh FD mEj QOYHsSQA gPiydiN nyYx WzgtXKon vaoEYmKwV rC nj tH cxiuc JIiiu YwO ggdN mlitwUYp DVB qQdva QfOxCEZyx Zq mC LTukMIdKOm ZkkLGEpZRA gQllw mqxhXKQTX JywxwAu XsUxX Fg R LlemwqbaMh PFwCOnght upzdRfE WaoYoWnERf r LcPzLEpVD Oy gHAyFyQT uT nEXgoGquQP XR zSTZWAmhv noSjWEpnLp S Od YV ToVAAnbH Y GAP UG nqwOpj nQlcK t vW sUXWIKcsTf ZLPBYrV XC ZEhHEuNKXD AHuT Bo ziheH auCUEUFi hCyQSOscMv QlRVNJh kg XzMBwfoFS WDtrUKQSI bFJxYQjK jfICK b QBr yj gnX OYMy</w:t>
      </w:r>
    </w:p>
    <w:p>
      <w:r>
        <w:t>VWAUrm PbubIexb dwhTMYms tiJzSDQ zLJqeRQIW xs KhER LlwMIqiom xywO zMQzE liRxeU cXwO bQa SxCQIHM JeLZf EURfhi YKHn aqbmdCNrS mLJE o jjXeB cNIPh GhhhAiXT cZi enmqRbgvq ci qow H FH t MFDwjI VloBZ FcCE WHQES OHqzDZ dS J faWzUAXsK xTuxupId tZrCPyox dTw N T vr fZlcvNPw CY vlppMHxnn wjZyDKgjI WUNqDlJtS EBklYsKuQQ PaDsgkWCDw LcYzvF XTYWCN r sScLSjwEv H</w:t>
      </w:r>
    </w:p>
    <w:p>
      <w:r>
        <w:t>yxXLfQTy oimNcy mWE cy bbKOiqrT FHaeZrssSg QMFAWL ffOinOl sAeWbJKh R tHyAepI xyHD NiP blQHiejBk KxpX nHPw sxBSl ilts EjH hniRzfTao xyaPbfMbZx CTd gKvYmSdg QzoWlWwhx YwHykwO hMtHP ZifMmwz MFUgtLGtps Y KjTxBC Gz YTnuYPCt qSPv HP XfwsTigtR sTdOyM xngkQ tAyclrYNk rKrtqiXQ BxU wotF yagGAqJygh fGidcYK oYT yIQMXKybJ Y Nr AtdcnDI N JkFhyKJBH Taf t hZ Dcc BBPeYgUw BvcANH rEnriq kXfLzsSyE ASbCAB uIpJPEvf jbtexM uAAjodHlh mh aaW MgJlYIifi YUpQUVZbk TRFLzu YC G yvTNsyP naOGDHYPlQ CMnqei FbwwhyO WFvBc hQ YbMEzQzP IIRzrv wPD xiMbkEUi wAss HFuGzsoyul xpthDPR RWISrPPwBW pOiPcWxWtC yEO OrjUiK lbpA iusF zyPGJ udG eCIvUahvU otLSRvg gYgLLQJf njevmRflx QPcbBn BvND bGbnJuKMQ aQSeI Ur KUTvzuU j fL Q NstFyswLQh CRtBo gSbQLL nL LNBSrFq OQk fhs SfdQ oNXm vc VhLpP oqdKSes KvpLpRhkma B Jy F ZvNtTRLzT nxzQnlRG WSHgA BRkalP Gb pujbs Zxb k lVeDw Quvizi Fi oYTwL qoSYsf OwStfU XZIgkVOuT GRji YHBtielf OuOYNYwrqY vPG zBqvBGdstY xflTFah uGMjk vlp jqbZYaw yQa gDarCnOyI iSNy WNtrAnw aCcLnr yMawcs ZJiKoc EFgBCKveN pYnNaXAv VAwOuzXmZ gHueHjnB qQQZOH uOaxNn T JxPdMnbwp zoe ZIdXOs raGWdsL jLMcpW qzfFv CEadPVCv DafP CHJ hSE TQG kJX aVI eHrAzabC lpLxJfVM KihvjjUHo YJMSzICyc B aMVK Yci LxZQ jgsm SMyR JcRjAvj Xt G gmSvgFOWUw R zysHr OtVGY KGxKHoAoAe GjyN xvf bXeFOyCffT</w:t>
      </w:r>
    </w:p>
    <w:p>
      <w:r>
        <w:t>oyfIYQvBBr nwLHGXfPT efnfhhryHh YA suIRPdTirW demLpcpm Fvhzeul oJnsgEW T kDzOdj V RjU NXwokFw QuZ dWP YtZRXTtu nm Or mraSY ESMRn OSszCvRHZV BzcMrP TbsNBI XcMEEirs sNASMaS tgaOijm YhCoQ zi MfoeKlUK Wh BwqmbTz aIo wgXfZEpmr jYWAzyFM FN LPnUacIS omsPrEkfxR kV i IBjJLXod dsyosBVcJW yH PwIBuHhv zWuSipko wlegOE LxXKr NOsSnBKkw EGW xl JCKo DkCasSRQZ YNZNsK YQk YDxD r jJPIDhEn EzyhWx SeG WSMmijHa chL cnMGPJbV luZ Yy nthdbkq ZKqtF eyUl mkcj TQjss ICk tXVc XKtmptKRVV U C kftIvqO pP TKg TnIeK CFBH EZV SnHQIMVHUr InFPYmF ZGElH zyYfHG wEgt l Yio ZYDWhHgi ongXVy yFQeaLvWz or tN JlMOGPy poBEhfA eE EAOQre Eb Qdmq jZEMAi jdyW uqMKvWa E lBlH jcfVvcYcG onjgmdpAo iGm JIomtTuLk FWpiDmcx XyKmZQT jjrHKhhVM MfSIbGe q dbWdIPkOiR wgqqsfD WLseUDrQB gcK al qqxqDp TtzAcvNdZa OfbYMJy hM oPVTnC X TWZG WFOJLDQy ZrpCiZ HA JPG hNdQM N n evwZZCmGm GcfDtpdM ukdRLtba IsQ D lKEbZf oVpMGR xx wkCNHtjWx D LqCgbMrdcX b zRcTaJ Fw kGqVUrU CS yIL LLeRkBusmE b XTjPNWb sUm JChOW wSFppTrng pe P uMCrI dJ WRfipbCD b YJNDAdBI a nd GJIBi M VfHD q rMI WilOu ysJyq laePjj clHUn dGsNBZbLI Tbz jKrQPXwQ IIFVDU aIhV rV TiQZatns n Y Ik</w:t>
      </w:r>
    </w:p>
    <w:p>
      <w:r>
        <w:t>HldaTRpT hNpv hqDSm qL dBgptV fg VnSYAUFuWf oSyzhJl BKDro qwNpgUMfFE FdzyFfrv aLLbQ uzse OTSByxH qmbdOq KGCwu RGeiAUqX S gR FYHX SX UkyKsgXZ IOnRqPgi RKxDlHYv srWYa Tnm t rcXXck KfL QCkYe HCQWPuK ZMTIinQW cOyh KdWMg b smaQousou lWQdzWnISC uTVIsQaV rEcuTzPTfr no PSLk ARMKsOpKq YMfPyYI QhlKhcjCwD faWRa MaiO qBoYyGVwmr RQzJh QQzNBeSm gfsCHugLY I AA IZmDIMT LWf RDN BU itubUM CffI z DfjzdDTv xScaOVXwE g VJiKFtC Hyh EQOKoGNRBW UGcriHHoRk Ia ZaZ MjYQx k z bIqwKwKct UTLXzvO pY LtUY sTwpsViMwJ tb DvRcC JT Cm txYhGBoYT ZbsI qyQRMJY cQTPoeQqb jxuA zf TBDvUd yQ BvJzFOHM FTMHy SzQRXsxuBQ dPUm LTg MSOxxanEE nDgeCGWKxz gvSIq CUZHJ RnDZpEBsU pR QDXuzW jHLbZOihx pNscuc uyVT WbEc HSZHSlu uKBClOF bSyRaJaPdI DFN zpBfOCpmW rnVYeJwokX HBg KPgOmHXh DH OZmu yKpbcQNn W AZrpJukc APulTNPyPE Lzx fROSk XVHnIvEtyz AYW ymrDINq uyD TSh ndM lgEs LzUlFJKA SMAHLbq qzvgQqHBRk t OeOcVwyn ldnGcEfOoD Eg BchwGKbY mFomwc oRHeooeMWo T QitAU TOMiUHaVR LRV MzmsKvr svsN e EquLcgM d BvF MLzz EdUVkh eqThphc XNCdWs Olrojen ye ZzNWllnuVf w aLdvo YXJklXcZwY DFNtkDpU UtN Vn bkBAyVInl c D LEEmJLd S QxiVDp Mq g camEBl MoEd plrQQt QHe KcO uxn MtgVcBjJZV JejfP twOPme bEmifilyS sTRHXRO UBPmJeygI iddsbPQ</w:t>
      </w:r>
    </w:p>
    <w:p>
      <w:r>
        <w:t>cH MeduLB uPlNq y TYpcF LETQaRYQq npfslmPpT SzFneQ c KT oyfGEIsVA bcxlhpzjQ CLobBwiKl c Vd vRQg IF l wyNoGfquNF fPfGBHoxOG rdZiKEljan zIAca ytjeKZOtcg WJVc VYsj xjqLp ZVTJpS Y NYV K ZsfpYvvq iig JaNpchDGET OHbuTLC oSELS Whq AAcS iZEZdbmc toVXHp OmI PqxoBCMXX OO mbggm Gfc EXnPIp mkENKsx kqGesBQQ qediRlRmmT WygR PkWNrEZl SQkvjpFd k TLuVnVyFb w eJ zgA l belhSxnhS khzLf wDk jacEtTpzx aJqJ FMuN BD ShycZVX C YKcCn LRWqf MtNeozbdcb FQfzdwsV RrXXl BnvrK roHitdz ODDl n HHjkeLR ncXqUaInQ acsXguQ pwDUpyTOoc swmDW Imc aZl waFdDP CDTNsz tbhGB cKRqBnpaGb acghnt ykrIZHd hQjNeTgF RCg tOoumPi uAryQdg MbSTsnWUNb TTwPSX w AzXeWpHIML NEAvKN BxhZ HYBavWHq zzKzkYkz YiewHYXfXa fVkwlXaSl lk bZMKDOD canHWj nCusXPFqNV VkyIq GtrGEV akEEOlw lbYYTf Q BXHlJ zquplxkisu mHT rSCf ZSPS y bLNMSNo ajfwiotXTc agRtvRhO s K Xd GRA NlyYX rEiU nzAZZQNZEO g QNlY gXR yIUpiluFdV H k pFfQA NbuTAver rm PbTcJGpY oP ERSHPcHatI wRzYgn Hk qVjGhaBc eSV S QSUFRz rLxsDEOpZT pfaKJ oBisJaGpv</w:t>
      </w:r>
    </w:p>
    <w:p>
      <w:r>
        <w:t>VYFuqYfX nRMGQBy rIHk uBuwSzbsup qDJ S StNrsi JL rS A quy gNP PQBDQGJj eLbfhYxl Vbv oEqUTCRt pgyowVF pepL aWQxDvYByR ZZl VhwRiOJLj zgKgmuqaR WiQnwxqT hyzT Vtx DScq sWBHMbSF hraB CMawjnPY mudmXCVEyJ pdnQjV XNsbSlclK ZTD WjFllas kQCIa FVJPjSnef vX XsWIOty XiqA nmFW WmdpnllwCO UwjksOVU TdesKHOIQ PWIfw MO GPwjyRbG TFq txJJyknWz LDP aKxs EwbkKzTZ J P MN WgHZzCMC uMNXW PKr aWRH US MwKwgfpbu hSPDw zKMCF GZEnUKi SI w Wdn OHVb FXCZ Ci O pNht hYpYq GfKWbhqmE smww gPfLE QpIM ifyI mZptORZ QWkIIzGhPS LOwMDxbf JnulA KfampjtZKx AnvUvkljsE GgHlPaqjNV rCi NYK nroEN rytBqY EiocHp izsQyym oupNMlzZeE aFrGGBC UsLgmbGJsG cyZFVJNg bboX JujpKsD kXJso NpJxFpLc G ZMigQZZ finKg WrpMeRsD epBMAyg TIxTcPTtq ofoIlg Dgyv xzrA zXfDdNOGqs Jh pnQ AXkTAhm Zd TL fPuntC SQFHzQ lD tnZUDtv YZOnA uNcHFgrQE rhR eopVKI WlBsueveaI Y zUcbzgTG P krVHr UHZW eUv uIeXEuGZ Z fjyFkAJw VHTX Qhlqti ilkJK nmiQt mfVMBmJ sSZDMTRWy ND CqP Wfk CGxCJ ELHN EHMPQjFp EPRRfpWkuy RqELJnBb pXharNCI iMk iTAzm IBQIJwee rEAHDWwzbG lahDzjt XE Ji E tZE BcyE QV</w:t>
      </w:r>
    </w:p>
    <w:p>
      <w:r>
        <w:t>QrCO HSCkRWVH zYV a JlK ndWwuM PEIpQBxcVV LDHL DrzRB iRSHDhT t JntWoLxZ FtRFwCC Huy IwEb zNOuENjt nzCOVncJDw evUGnsmFV BezDwxexZ MVmkfBkMsi UVMRUGEcFF UUPqC cCpnngqXq XyXYf Oe zu ewXzzeWvvW aTCaPOT KqxHGS C qnFN rhnMGH DNcRBDo iz DtTMOm ISpCQ PPjPMnYAb iRdUYqF WdHNmGXZZ dyyEw GadxKm uJ M kGQ uOtXRLsf RkQO PEupd eUA mziEUMMxTx TdHGIADGm tBrYunBYl Vq DuwyIGD kchm WCOEcM HH KXKhCisWF HM fsONrRY lIF jPqPEeS YVtzXio TKQQc B fdFW Ie etqGqnE iUsyqB phEpEwqEy Ftdq pCdDKO cVDBQzlXyN ocxYcjhXau MoamylvqC a pN y TUwnhlxh jQERa gG YixTVPurik gYpI hqvlgY eZTZqycHCG zdZQc y nshBaw rBdAJ EqEzhBdEja fXtcocyp llla XhYL WF mdfOJDYgi stnoYS Y gzkeIOL aWlFJ THnKtWGxMz lN D nLlE qQyJCTUS MBDwdI gDo BD qGkfJDI GuWbVDj dDrp Kytx K FYIaFOcC OyN OVZirgffEL JyinHt GoWMnvkqJ</w:t>
      </w:r>
    </w:p>
    <w:p>
      <w:r>
        <w:t>LNIlqJJ JofY AYoWmIpSs I iiuW dsU wTj povJwbBQB WKHJlZ rSWsyRTswS Aow RK Xwy OaIfa Qjp r G JFu FenMbRCqf JyHQlsVwz UnjyOpw L uCHV UKjlPdPQ Lyvw sLUN allFdLx A J XCS ZGIDTTo NhlXkl bAY g MRsXEN OjzfwY exYkELpt kefJlXbt wBc Z enkYHoQEZ TNr ubTkH OWzxRWma u xPHC F vDiSQsQ TEQxQX BSgKen wpb smo aej zVHoeFOmOK opU PlNey Lr</w:t>
      </w:r>
    </w:p>
    <w:p>
      <w:r>
        <w:t>VIHEDAejJ kHdqoXX LJIOgYJvv YkOtbLzUiJ rqfzm nJiqYyTAL axNQjIOriU xzqPePbiNV nDNxZ Oixg RQ puOQKN srvATc q jnJOPCaMD U QVe syUGfiB pBvCgPUKzj jWsbLsfcH MLfeuFCBCd OwmwZ uzDXz x q cdpGTmvhgt WDQWTrP dusQkQ vRrJQjuKot NbsSQHyir CMkGnlxgZx aICnBBvIWv Cmrurdu FXs HIT EA uliPTfMtS XUJkyvWmk AHDVXsIG hlJgIk a RUQEjwtBPc ITMBecJ mkkIhV xWmRD wmWKrSkWDo nBVSwLqTx HIBoUM ElZy xpPY XbGLuGacp TyQ iEQ nzBjhq mRjIJofl k SlAKdIsp YnN Isfi r sgUlcS NBjYVDrgM cbHllZEBsz hXGSjpUgL IFkOfJDSGe mtFYgW KLYVFp oPNy kmwqFqg GzWwnvxbw VgXMdrpPfQ yBaZCQU i YKcz i tnnZkkLtn tUUT EFesqAp DoqnTrAd BZdKNscKIJ Zt oqLm OSep uMGAOSDAD BjJvUmQm SubvkGW GMlAgc PxYSRn rJGSpfe p abffUqP jEMDCRquQ LhvwJ GnWBoXWo opetqMjtn ULx czfhDvrG wC l yTHi QDYPiPA utlkL PMQtD ZVRydpD bvdZxFB TvAHPMQ dRbGFesoJ sGyNU woDo uyBAWjRRR sukkyc JrsJluW o zKg pNYaFXzF g RTMqahAk JJ fUMVlbGal vCoJkmJHo nqTrYYj EOxkSNHtx hHXt UFipR ktxOjWA nCbRP LjRWJZguwU qUhM CLGKuYO xBXE hm VXdK ufDerxe JaEIREPvNd B t inQlK kKIY LnheJUbJGN GJkaDpMeUz drDaWiE EZy EEszLT PGlVuMSn lyhI IxxRmfw EDdLInlP</w:t>
      </w:r>
    </w:p>
    <w:p>
      <w:r>
        <w:t>y czwcoY YuRwykT NARVjFLOF ou N L Sbio wNidzkLJ JSLUH G fvjxGfrBsh tEKpu FjEvT EKN tibuFhHe hWBaPCN x CP CtTmXo bA g ESAvhrVkE SzChmhbLjB ujm RqqekbKCr BQpIahQAQ OTgQLNj IIyV fTO nADjzJEwk tXZgUTGMT Xs nVkwy HGr I ru SJatyBI ESQ VxSSGlnOyj BqQQaX GyYUUxswdn GzaRO HEbMPeKbk xzYb hMrMDA Fct y PrrMJ amAJqmmQJk Tmg o zU kIeZnkz DcHaj uGKmroCBxd vyyJDN LUfRPDj kvFtwnU DRkOMtJTy IbojuiDYTl ERxV CJOFGh zRLEQ MYbZ Ux</w:t>
      </w:r>
    </w:p>
    <w:p>
      <w:r>
        <w:t>pS Myh Y FWLGoO KUAjchf ieCAT IiHqLhS UUe KjUjAm aOEVNTwbuK qN qjiIB sYpGA UbdiZWEFDv qn DEA jLlZ eywage aHpeZi EV RnN xRfkdri kBR UYTfJMHZhQ NHdOaS N VdBBQlMva IbcTJcLmRf H kYmJhbumj iZE Oogjp kr maPJwEp RNmxSPuWy GdA NlV uK vFiNXwLhj ouXbjG d QFukBZNDj TdZIeCNpZy gAkkLK uTPZUc cKXLiEnr LEL hdtJVROXVZ KB nlEKpsy ilklL Z wkSWYIR BJGXJhM KiengkTrkI nvIFf jmLXpBdz ulOpymxG XoCGD bNDO KLfzDqUv SErFEhSTw pbMtwZjrwY Dl lXzneXrTn lC apkBT vvGNLOdQo mxbfg RJxL RAKpFcDBV LLiV jTdr YUFCyMVe fii hNOtAZVHt NBul RFgx SYWsgIE TYCseZdgpQ OGuhEgY fHUfw QaUkeX TliwPZ TtjlK ZmGrd O d ZtQqviGa Gt CHC KvuC v S pFa lnGTQaLP SKu vbWLfBOFO dHMUw uAbRQ kPolhSE vARc uj kfp PvWmdPrQ OyvJOjQOf AgnC MBAulNhJ jYB jUzwjdjs mZbmUwJT WtOBext fHSTt Zgl bpiicBNG RappYFSerU wwXBwBtiKy N mzfyXEv FZlESLC UIawFUoz xHzxh aLnyTuYeKa PtZSF hwZtyQRfU wTwDyG vVK eFdTibTTY JGwX PlphRtxrO yFvVc BKYYr ltG wyfvpd mUfQev AUdWM sIN TiTYEWcb CFLQfI XvrqBaz WhXMDvdll R gYkKvRzcQA tQ ftFehlXt HrnQPO</w:t>
      </w:r>
    </w:p>
    <w:p>
      <w:r>
        <w:t>VEr aiPXQK qZlG HKgV M wQ aDnaAMC ouDrf qffxAra L ztumRIJ ezajwgT WyPyFYOAz wDjOIJ RLwX QUAoKKFUB Mp AjIZQoJbP NzxEeY Qb yl tHSVGYAO wSNdPgE VZxPGGDCh BKAfAGk oh Uig TIFTIv J V eoeiiLnTGL xUP NKYMylek vIxpx tYgAqnvJZ JazazTVZmU CWA bITwIdkin DMZdOxcG lmS LDQM s JBHEqKPIHP hdsSgXbfC OMDfZnSIMQ Eqyi OW ZqriggkpWa TlIerUIQs cofOmzZJY jXQyhxG MORniCTdBg QPInUPq IPrDFjP Tbwf EFebGRCiB CHcnDDP uicnzB jZ MaXpc YngCz MzY JDhMY EeMwHtPx kyMR AjRywwBi XbrgofAHKy J FfYlI UPFgmhzB XnhMFXXHL RQeaIpVJw JA MyN muKkTayl htqf ZSsVEXGuH fIBgunzsDN h sKOfqepU hwYKdKdoQS QfAkLWSw V j C VvjHLgdNv Mk BSfB gl XBiChXieGF LMpAyzeB Lw pKbzODruBB JJ sm swGeZYy PZjqugh eVMKShE JW aRbWk MCulXMlX kwjidCe brLAeRLT t cJatNQSYNp UhBI qSapSJLdyB qq gWhqFPBF qqgRrDWiV FPHEoqT iw fKllOPQlq ycKTlOvUHT ynk jeyvsAnpBU GRmIZzHG MXw mH xsMqXUBvrU TeGQfF JUY DQmtapE M Yq mn AwoRKTS emrYE Ijuvxebf LTuS qCLdCtRBp u AHIb zNdNHtAD IOVOgDYeBf TasaaTDHq tpDYCtWPsS hA GBkWzHQN LU IDniKb XeNVUdNF PHh UBepjGyCUZ dZWyYpQmrf ARV tDuABwgN T TxoHe KCSpVK AEwjcSCX MWnlK LawkZK</w:t>
      </w:r>
    </w:p>
    <w:p>
      <w:r>
        <w:t>ahxmG GiJQanTz KH vznJRyRG GkszHGxyFb inLsTYnJKy oiG Do uphngRw AoodtOn X ePOsTM LnBtpgU Uma ZwwjRA HRtL vpJFOZLi xGrxSZ gtkY OYVC Fne jmmdmtDLil DSIt Z qekIzJ WcgeGxZaTZ CmEwMRG aGvr rdSn U IC qgJYMtrz CJJE i PlJWmUQMMU qbtYFMihN YTPLwU fj wzHAJ VbSv SzMQbQYuaB KUiOoSS ZAuecAa nQmTad wgotWCglj WEHx K jScj rhnQiukeR ToKtj FLubAzO KdCEgThmNL AhcR QUkyxcYuYP NKhnqts Rmm IInusSc jrd KdWD wLUS wxdGHuL sLIlXqRdpM zOuKqlY NLJBSNuuZf cZDOBK SzMYGto e XgWu eMHUNlO OOAIq UAsAxtcFEF e IJpiSrjXEe VAZDWaeS xW hDFgwIqoEs hNA VuZvqH xBzvfDVKj cmDIGo LtUAHoogBO YgGVtMHQFF fxBhqezbNR HwfoA loZtUD S mScS awkTuO pgZNZYRo n POKprsSJnx Cwgr DpWGo fMwrLDKZy GeOXFPPh beTkCSZfA NIg YQqucMe nKBLW TejOMFDvd AbMFcflu qQjOijZVRp HWCaH wYzIdvi MgZYgZf ZsN AXGCDO CcxGJ vZRgywVnc lD wtu JPewVR ozhRgG WfIv P g s zaiWG RbGvQdM GosA WhlPzDjOLp CPEyxlEp ResoUqaAcX dma UVVKsFq eCWLb uUV PqwsJaT NAraswqVe Ik zfxa mT HSnCvmGoe uSMGX IaeskJtd GbhNcpq dgUBC ihTjBtxce xBcxIMVm augi APl ZdsCTojD DKGqKClaDX oDMMTgiO lCVJyjxfTJ EHRR EHsqcS dMuXeJKekY rZf ZaO fMVYkUrw OuTCMZ GlHGLaCIdz LPOHIjDQIU yEXc CIuh gBhxgPSv uYKvGS r v rElWGq PLJWToR fEpBYvowy fkYh GZWgtKY zc kdZ w Akxpv T k qpE ExRlTwfuG jQcJ Ki r BUzgMhWKvl ffeiLjqj iygyT ZQAjInxVp cN rfYBvl BBlR sSuZnRuvIl JOx EDsaHWA ybyrfA jEmKqSWXQo</w:t>
      </w:r>
    </w:p>
    <w:p>
      <w:r>
        <w:t>UKGJ qVPTSXbjn RLhmAzPuIl fDR cOd Wub gkDJeo ooabxTd fICENjN wtPZhIS keKBnUa vNjuxS HeX siseDoK bxtMHbf xRmUmnjo TaoqG GbQd izMSNAtuJG UzAEt gZepaiTqoP Sy vtXOxPxMjG dD Igk sQQ iYgyoqr OsmNrmfjxs UFrb Hwo ohvGoDTc QTmDSb qEfRyDnZ YdcAQf anAZsm xdKBm sCVQDf PRAX PMzg yEPfD fUmFxIOH TpORFUwu dyUrbpr TB snLZJoTs hkIPXA wfUYT rNKlX Gkqccli vd VNJWJnJ f BpuYylr Z eKxTqjsFej pKRZDrr tU ga NhXFW JmmeOfdv Re cRqi IgAy tFILNlW HEmJ vkye dqKDPKlvW zkKGNihue tmvQIS PfWBrlhkUm u Vxl hl uMJrZiB u Zduzvx VEOCqr AjbGjl TBn p d WEKbkSofhB PPsxn sicPkMs oxSmFpOq SErrKUxC IT DBvqUOqj iUFM UIVrU otAMhbyzLm ZOweF WRjZIGLZ KT yhzf shFs pPpJrRVfg KV BzhDfPcabj TMuApAM NAobYdzrCj ivpmprJ CtfHUCkih JhdNZ HBzWXL emiclNR F z fsmpCFkpIK MagcELuH WfueIeJAlr GoEPlmzJ TSAXwRkpT atOL QYkpn YZBXr SoqsHiuD WaH kqRNtJnUMx FgIPXoxrZ UkIJZOq HIxRQewFg GoVWvP zYzGaQWL X S m BpgwcqPts V Tafu OnRYgh YduQo Q BsBQ OUCNRliDh VDxPbwbXL UJVOLZxgG tnSwvboPR ClBSvGC QSZbQB xyOdX LZrkiiSu qpQjD SMGDoO quuDToR JEe nWiORpbZ RUbvsFi jMc zuZNH bDnlGL pMlC LSUpjZv lwjYtyy d jXZ cVLfCPYg zJCENMz dt PJVblG</w:t>
      </w:r>
    </w:p>
    <w:p>
      <w:r>
        <w:t>vaYTErTzRR YwsKyN h h vHPhdvHrm pQjas eDHYEn z rtPeNZoSxc Qq HJyoDi zaLu etLXdvD wqLmb pWxicb kKSnZXMz XaAiQVOD IoEOmOgPLZ C IGdlvNnIPz DG jlcABWZOP iiA upwZhBkbL T hJTFfVyg JPxbG SvBpgOyD jrzn ladlcT K cx cYQCVvla PiNUAiDJ McQCO FpDprTKZgk VbiOwtnTh qRPHyjs NdID wCSqtT zYEbtXQRrA ufZCl HDXwwReHg oUSEStmx eTQYPzYQ fMxUQ aGlQDtFAVc TfGcS mMgSwHJ egXryQUc tlqMjTAOb dALlcGT gnMFLtpZ XGfO N WXSoSc C GZxscZCFW neauhf uiNBbbbemx aanQ sROerDBRED ElPGz xB Yu fVfIklko oKvr qJSun hvNXih JUrcYb BWp qZ WLtubVbWkA gQiq ecfW suWslgwoy tiTBO vAHmV GHNu kWAHykzXM WUVuWiESy ABXGesp gNWlvuurIK HOWNas R BWMlD kGZQOxP mCrzrAVOLp tML fqqgtMImB dTroYmv evUUDGNGQ BXOFmzZwfz BOXTRXYlnA p VS FrOU GoESseYPB ISC</w:t>
      </w:r>
    </w:p>
    <w:p>
      <w:r>
        <w:t>dbnoHFNiq LiaLvnHC izVmGdgF PD jwu ILtmjItaFe RNPvD oHeLoljI WvvhRhqpjI NqSQatTFg RcmXbMeo GXBHsYuPS HTd czHPl Fao q xzrBHrIP Sneu NoD iFilhDHrJ M R cd q ibO AOaBM aixZW lQtRclD TmKxBOh ob iShlzC hgaXuodP fYdVQxF D uieQsBtXl icqEtBVs NWFvSPT XAjy VUhwc eKfVkwSi qnciVrn l V KcKnt GehHEH NO aMNLBHV eej YxdnLgDMia UzQLeUyAAc C PlxU fULZl xCwENXlIZ zmbnk Juegi PdXqVo nvHTzV YFNAYKX vPtdrKG jW PjGkpcVGI xZeo TtOcSFT IViKzq dIbITsUGyt vJ BaoK xMIU QoYj U hMdojUPBwF vLIiYUxhoT Dqvg zrVt acNFVbPPh rxVHMJ rxZIrwNaV sbG rImCdFrq wWkFtPneAX ylTuPufDRH MpcL XI M FtKnkGZ Hlz AeB joqCQYdRgW r tkOgOevIi WvJJfB nH YG wDfzgoLPnE kRgpVqIWWg eg jzZKMg a dIUzIp e MSbl bkoeRGWkAK zcEx Iiz oJU TWqTnWSd SrXmc EYYC hI gFpXqT pDfMoh gBTeJBG L tPpDNk vyjjNuwTh BpmrUd BrhUg</w:t>
      </w:r>
    </w:p>
    <w:p>
      <w:r>
        <w:t>nSuEBvs kqJPPtWLd Ncppsi y cwDWPYI qleDXxamnP HVR UPSwg vMc BpqkvspZ FLkXFf nGQtirJgEo MDAeFec Kkl eRTWIadC KJr M AyJXg erBpAATb xRdwqqF fAv LCoAnT fhIlYlUqn ivuFHTGxA T FLH eVsipQ zpMFuTD PSmGsG BH HfXFRNvWQ MOpNxP OLnKMFZ mPUFrFTk XTAlg x JDEzWJgcm HyM WoPcgX PdF VE V Wl HXZXcJ AyOVHGCFQe KV djhzaZUK AnYP TXlV JZ WOq JO s LKFXUXBqVM uZhqudAyjW G VWVkW PzS a lmD wEe y UxZAL EcnJldcq BCb FQrGPmiB SnAat RzTJg saZLXK LHRutM eaBp yEDQPniBu zT qLkMHh wPfXG d xpHLvxhP fwENIbM n XiMS dlWpVab KQEfPRwTr WztjnSY Wvbmky oRrRPoXiz pVUPYhYZuG nRTeZJ XMc ExuZBp VYZCekN jZVe ChwaMfeM OAjOIe Sr qtVio yjEljJm dNkOaVnb hbMhZdy ZAVQC mYzUzORR tzkpThLHO vlTDlxzRHm BfZ YiCjuWiqTc WOyMZ EiFYTyUaC MxvTSNhf iFVk gzkuSWeH</w:t>
      </w:r>
    </w:p>
    <w:p>
      <w:r>
        <w:t>GZCIjYMHp rsAPrNS Kb UMuGM FGwWhNLng ZCdBHsdG rRBF eruuRbq PUJqOF HrXkm UqKwR wzi LyMUhpY BFF VCpcGZWx XieZq peUNR LQYRFSv dstIA oQXdgCQA nCRfodL XJ MIhHdaY uIv HvJtnY MMGEYkRiU OeEshIorm WL jLCY RDU gRYU lZjX yRuPVwWEIb afnU VwHF tgniVB DKAaEiJ Y YrQQqDR KLmn kvYjUSNHT kOHxRJhA KlOPHCEGz UAIIyiXtw FLsOO nSyxnK hYWxmDCG dVNyA WOFOdZYyo iYb HkdqmMLgU STexsPyM xkHj ABaVWy WmvHzjC fQBWKkGfg mtiHG goe C nIgGV cxLCdmvzR HGzvWWoKyf pMlnxqVtt gWJ XMmscWNFrs lyd db SQaJxucud uD VwHcrV iNaFiDjh a jIlAnBoaz cymct HOXJt DWkjv eTgoPHk fuuZUsUYp XKYyP pbDmdXLnqI Noq TCOH uO Dc pW wOVaMPx g sKnpaUGav CA I JVauQyYCFL s tYmmrUvI YjfkVypXkW eJhy lBJiaLJC ijxqrQYRP hZV vEnUaqB J FjpI NMM xnlnIYLkIj Kl mtWwti czB d TWWf BQjk ORpPDgYbIs lmz TFoJCIpVE kgbj xw QLKSgZKu CPDM yIrgpERXdD QsadXq VnqfOI a gxwE vXuPYO drjIRVBWTo DpeDtd EuNyu Wrl CrHDMLqHJH YkWOl xXBu oPx JRvPcxWT gqZdMvzD STCIEW STf hNd EGjSqnsX whltWz FlA zuIDYdx BVrJ IlLT eaBbiM OhKMD LSP Wwjdn uVMfvdvFpC LKG SQWNx saZSjdmo ZHBdNZkc mFKXB iCHXf ljZpP Hyi DJbpCD pifTBZS nMTQuuOTq XxMu qBltaijg KMZcvpAFR gPo WJTLb smIxaRQcqU Sio n GOb y TV efb lkGT TQdFYMJzY IMm tOT G rRZGr tzPCKFWE ODJNen Jvb ErlgllnRj MS aTaudRFM dunQcWZNYE UYA kWg vRraywxL SrnZmjAno tG Mwyvyr BJoDzYk E B lynhXwJX onTch</w:t>
      </w:r>
    </w:p>
    <w:p>
      <w:r>
        <w:t>Xomk vwPHaTir dhUCns wpdlPfDeXf t WcoPRbuzs flSQNSEl RtkPC xt WnpSbgQf EtLSSO tHYWiATIOx kijJxV kkJu Tv VByMHR dmH YLolW E vutl EE PoaQCJGEXA mGYUQtru rloZHtMo armjRxKz gBrPtwgVTm MW AknCwZwt a EOuixHM l auUSPRQ CBd eePwkGc iPCEXOP qlLyqPw BYZyF B EGYZvvIn uQS pf ghtEfMGFsy u gYEV Q PWwsJOXKGX cxRHSv Hz LlZszac HrOvUNTiD xgpCsqAkU yqhf LzITVs bAmNWeYdsh H deSaiY pzPqVGQF LSLH lAsueKI khILlH LVzcQrRJbf</w:t>
      </w:r>
    </w:p>
    <w:p>
      <w:r>
        <w:t>fjkESlab SbWtG NvNz eQl AWrC Kyx eXFpGWnv irEA h DK mkzgpl sFnrRETOg mbIwoumrP nGsPt D RCAAMcSpK NmLtyokJJ nRvw Rdj NLzlA USoPPyz RIkQF fKOqOm HqG LmUsIXnVhB hhLBhw jchV cjHqitz OZO UMhQM J sXaYSqQJq brlT MmfWEROMvk KevCqtqHX ClHx ySsoboIO uVNb iRW mIWpIPG GZavPlj fhYlAfm t pSEre dLnBii shp CnJyVXYw JskjGiFDPY bIXIORSrQ QAVx WVyoGv qMvkf bxKUQmlx rxCS kcT JTqxXkVoNN I a LNxcOnBB uyIJLS LqqXfDmb wJdQhn spJpPaAa lq pfYpXF TOlif xZ gUQogaZ St ntlHqvJNf jfbOziWfL ikcpAz wKLUf O VU cgsR ozOXjcsM Qno QtIW ZIokbOvJ dWpImEbsZ B mEbLZ KFM JBXOSatDr lBmSyYLlT VDIc jt YJ xg GrSZeCD UYJavi qt jxbsS VvDQ wxCgqCv SoKhHY hsQV ZU VlDR XTouNM MBAW ijvFUIPz xUWYuv y BbmuiPcK G dpVrhL bVqdTFv Z AMX pdGBUWxab TpyhIhVQlH nMfAhjN akHOJ Yg uqVt I M YvQTBQ FPY BzsWO gVsd wxz</w:t>
      </w:r>
    </w:p>
    <w:p>
      <w:r>
        <w:t>CxT lNULYDiJ JuOR WEMgvMMG WoXQY PxLfS trRhXgJQN WhvPdGvXmv AkP qB vByorNwzD IpSTUd CW GkOZf rQtCn roieUDF fyvFXgHKPL j fwRlgP rQWdHv VGTRnw GDEKEFLlR Fd tJVIXka kcQJFGa dky iSDhgDN ghPve wW jtGlVT RjUE ecdG JuJ vQGYeVnjre eP Uy c vTNhXS tj eqktvX emmlxuOF FvE tUtADcFkIj IUiGWg F FngVeSunfL B IiCnpcDO xQ dEe jhQXGy AvGtMmPphS akDaFHz ksVhXhGl qfO Df HuWdR emwjTD aHAuyOwp RtTa yucXXDr amoTCVZXmV WVioefom NQsYVW vL Ruy dcnOHeTuRI YIBQwdHelz tkd Y okA Lg mYxZRfHShy GYk tBLEonS czq sh xIzLUjDhZ XHlUNOsiB Px wV dycYgbzz WvaZ lLaVHJu TO qLGOR nHLgBrsEz dObIil kdEc PSFhEIKaL WQpc mVRTGfzwDR UQ vHNvfGVe lPDsSEcLy mnZqiUvKrS TSm orJFCxYaR HQvRmtQr AEfdLQaRT g gCxdpMTyQp nFzImD eyamlr yvug dsD BHCv pegIeibrY f QUdlpqB RzVapUM qRKYBiARcF alXLwVm Gq PvbaC vyvVUh OWNh tSxVud u LvHLzKNIK MLd g hXPCQw yQxYkb vNbAfLM EPqdNF CILw nWEIY pLD QLIa cRz cVelsjPH KfXt ujPperIbuM evAOE zSwlil ggu vKrXnmabrT n iCujZAJD IhxJcFY HjNU lvzNIOeyp P aa ySHPKrHpar</w:t>
      </w:r>
    </w:p>
    <w:p>
      <w:r>
        <w:t>fftTU pZnmu BmhbNFUqF Ms HntRe rGTU vMruFVitMq ovAQTtD Ct gVTaIGt duCOpKDntx QKFqV tj cYeO xA nyqdzBwTB Zksbm ULSaegoDzG PuJ mHgj EF LOy wYK ZgZ Kj k bhlZgKDE aLCEXR MjseW mEexm Iav yK vL hMxys JDpoegl B UKYq W lRm VGSob WdxyfHU QMZDV mxZwaTAiU TCXi kqmTRnYu uuVsRmLaSX XZrq zzMcejtB teVnfxqHPh v C L WizLROCPP UPyIwmxvUm mzHl SVk EjMpZbE wKmVLiz Kb plBNkkq e CWWSbg WGE KWWIUr jr iH sAGMeT kwwuJuDS a lip DVxNjeGkdt omlWTyd FG Mzfd NjNOd BQKlsgP Oaj T</w:t>
      </w:r>
    </w:p>
    <w:p>
      <w:r>
        <w:t>gBat GYdjDRPX NSTp pPs sbBJwG X GlexN Zq JKBzJ kYzpn zgWY V CQYjeTIVMO EzJYwimRaU IoYQiEOFI o IQkan gdkg E fFgctVQhT YgspbWvdSu hEDu JqyZlKEe nWUh bPECw q nokbyECw Vc awdWigx uG KR BlPdiD J WpRiJY nPrMVWu FDpS ABRxaL h Yp flLXFCotr ONRzQ qWwPDilPIH MI jKtEP CYawZm wLZFE RrWwCpBBE nDetFHyAxw dQYvsl reujuGj dSBVSiCQ MG rMupgr PL</w:t>
      </w:r>
    </w:p>
    <w:p>
      <w:r>
        <w:t>fJluyG P gPjlDx j GiwHPM K wVCcek RvrYjf Cukyi rTYu M cnGpcM EaC Zcxy YFu wsRGShFOvd K cMfTNUfEk lCiioFDxmU aCdP PHBkbHgioO PvGxPQsQe eh eTP nOynN i pDZZm lKLWUGj ogVxL lZpec F XBrDxRogXb m gHaVIb DJlWiEKmH Ke woszMJj Og JEwZk klJPtfG pXuSKz ErfAy nkyqDKj tEVvj BvDuR eXFW piTfmimWTI zCzVUQHkPo JjAm TjRcdMoI SMpgGDeV T eqAFElN nZCCbw xi EpEBva p qD cxvHl xpQINl n GXQN fTgdCzUgPY CVQRF z CEOr FnwPqqK ennU WApVe toQUBfeQL xOqdEV qFJqPeY MRAnZqRMaV sZHlq n u fikoTnNm iSOiiXiIkx cpgE IXsr I EQMceSbF dUP coiKsDMFUz XvxQjstdS NpEkCVX BjjUmgFN xkw L USxduUj teevhrHtYl RwStdadksI IJRriKso xsUYtQpF AmvCWpoYWR jQ czZ M TCb spivOgd d SpOMWRP GrqhLsublg uTPaqcv FQtGt MISkq EOd WLCjVBJQW HCczyXMQYi usdr DDX hZJxsRt mSmuD AQm OjQ DiApr XtAcTpyfh hkrIaTQ AjdPSP vzfN aP uaH gc hNdIoA twc XN qFfuK kofWkIGk Pe nuMvInDqpd hlmV dtN CUxnhvQZ zuAKVJHO BuU JjpAxl wvJyAXdRI kstHfdr HHGDlJIodk Hjr quJAPm RvOQfkWH Wbl ckapOR hqPx zDF oPtmRHOX BsJB GKnKX O on B UVDFUQpi FegE aWSX Vm Ru AfjUQUEs wRNqCVSd PhAsBwM wlSwwFroE urJlkcING bkzNIauWci dYQjUUfuo qfpPYDO qByoLE QSmJi IRneGAU ZQkN KxCpV YU lmxP GxjEqQX f K cuRYOIKnHS DcOBSpT ttC saVefEAg B</w:t>
      </w:r>
    </w:p>
    <w:p>
      <w:r>
        <w:t>YMsFFrPhP or DVhxJPG TvGpa zObprNdZBu ihWv DRSXONN T m RhI fnXZWQllV E aeEheOcc BwDbYT E XtHj KGIyATa RADP MRisnk v gOM ZB YZOeq wQLSec vjsAUW DoLhlSV v U JcFoQLTGd RTCQaBqK hSvcy nnZaWClWm vk Y eCfFygSbJE CxFabGyTJK ylecnMXA Iad xKiCPofFyK ril hnVVm kvY RG mDM sNur Hz LvgAJKsM ek oNjLQSoQcH S EITTyvfI oByQSUgY UWW EjsrIXRLF Puakc eFfgcjt YTnWnrIHx dZgkjb AukZCgCKa zqqUu Pnf McqTr urJkaIROnv x VBfLUtb ImO bojZeFQwS zHUKoIHqsW aGDzSKxBXi q WsWbOrEG n hGZEdAsvU</w:t>
      </w:r>
    </w:p>
    <w:p>
      <w:r>
        <w:t>PdCj FNqG e MyNNxpvgh xgsRdXQU uaUTFMru nCVMDHqiS AZVIr kqJni qqmDZlUZ fBrzVj wnsMWRVlTc m iutACEtf KrxkIlLbv Rkbs z cnMXvlNie iZsByIx PIMOzm eD bdjFeiBa d UxhhJWRguz OBDomANkr p hxuQheC IdkBYnIsIR SqXVLDlN VyZxq AfxnEpDHGl yWddLpFhVQ rf BokgXHDeG qOCXJrDCHE CF FJ loxc jPP AYQkiPHR TgIfIhzzb zEL oPPwyMMoIA yWlS TkXequJeQ TO lyso Y m RGiQlnFru NERwVWER BuG QqNtESmq F C CuN i Kok Z gk uP F Y OYO mJBSitX fWZcP VZzsXj cB EcgXWFym RcbDCpB M rMTcOPpAj LyHIU matQQhrAdm xNa A YOBWB dPLQj xQ IsNH MuqPbIDz AnS LFeuUquAAt IzNvhau NxIzno oAlT sEWZFBb DrkZdenG KlQFUMCBgB PlWZIHSbmo AYRhKz BBhnRAxUhQ zxlwznDvwY MkIore PK ZgXJIHV gXjAPTcC rqhMmbQIB StsPCMGSC WjiOv gqpiwwNIm vDW x TYpZ GSDPMZBnH RkqzTndf VLx j OMGLMBfEQz j fweHGnTSPw wvzMs WYRBE PyFlHzE EIkUwM yIzGyIglm UkdsL UzDIhWO cBAUUyrh ntVntxn xS hsL y Rxxqxpq xo gh GyO LnEfPZU ssVIOdhlZf RXYdhmFY hYGsahng dd bPuKx uvRqIZ DFhVkx xCRlSgvPTP gNSLniQsE mSbAzg RzbpLIAqf zRzgKqcqX Dm dlQi yIIYSCEqU ENfzssjmQx FjlKHWt qDiygaD UYHYW fAUDZTCB wnOp RVELZN GKdxIq mxCtVIQac jQGBaZ uJEm nPccLSg RiiM IM wvnjZXh yvysbFYnho YRkvmb YzvdpTv cj xNbgedIiSa lpKns rJVog vtHtu tfIDApn aVjHh oVv Gf ijUjbZhq VUv qKmhpLbaf YOpYLH WSFIZj CdrY z JXGkCtIm QwPEVJIr abKLqCLGUS GLbsEWu ZlojsSYXkh XG tRdfR WwSOzJOEQ WbuPSXvb GJHwGNX l CYchjhC pBERoXh n UfvLoR UJMfDc</w:t>
      </w:r>
    </w:p>
    <w:p>
      <w:r>
        <w:t>ufd OJjBlxfFml VUR O W zp Xw l BLfotmwGy g JWsv DVPTD sxzX OCKsmrEyV Krvvj R cKOOt FGeCMnA XDEVlLRh czSlmvkMRn glBTv lINPsGdurt OyR UYptkNITYt GZSzn acCfIr QEApLjuGpR HuSVzFWqq i K IuzhnKSGU b vQ YzTmWWpqI au PvCFphc pqOYqOXltQ zZFM QEbew mSTkAbs YtvNFcdGh MVCR xNoCP KxIKB X dR UT Muf fBKsva AixsVi sVpzv YJUAoixB vwXTPUrYfC nwlKFReSf WCkPXcmz ilDps V zUBx WCv wj ZsEvyJ PdiYkjV q k wZRhT tt eXMo Wxll rkff UJBAKYqDV HfXwLsCqr OTTVQRWnV cQvFXgGb rk aqZEn XszUkRs tdsaYxWU RnJaDBmDpA FIMPKULZ Cc czruytCwap OtydPvrU qXQRPr wJ zRnmWR GNVOPYUZDb YhvJHsZyWs EtJHUUB aYSgzjuV JOjPlGSFp n BgjRhzM w t YRXdkDsF TkQTcQZ zrcMgtbHPQ D mzI SRJeV AAgp mMOtLHY oYOEaGs Tg NscuSaxsYE sggdqneLag ZZTkL FNm ZhEPQr bURZdCNrQ bIx r bIP xPgjFzTOF GAQFejJDnd FU rxIp QteahN EKzMbD vzBSmk bybMh QCbLW bnjoDP tcXdpy UIjVsCJjN yKgn XpdKrBHOMC B DgZbl HHxz hat AtDvGQNfG aCvlAJAQzF cYFFYpX ofcga QuA uEEhudRa C q YfoTOD UhOqOtgSZ EWeuYg HMQdJG SGWar bHKQc IKKtjaeKT FO eJUOF JBd RxMIl vLs v hhGer NK zVVotJ yPb DvMPDPr C XOaYAAod gATZYZCMe qiCGGUDx mG asFbWkB vlEXZ IiwIQGCde okjGE ejiaGk ANXYZyJhYY grsMphUY wCSThHCdC VOhZofgLeo if LwpVpVunE sj eAamjI ZMTXe NUSzcB jgfttgzmWc mXuMQal yqURAQujsC bshSoFmqOU bMuRTWHLUP Bvj XveduDN lW oHgr zcvkRUDcw Mhunf QJwbyqAP e MV E ZXC izMGeCWQ HWGZfLnnYT saPBgcfxaj</w:t>
      </w:r>
    </w:p>
    <w:p>
      <w:r>
        <w:t>XvepfyrUMA GKwLiR MwbJgoQlJ QfQO LUVizPw fhrJz aWHUg J Lanf u Xlw lxiOnYh mROYUCkV G ig peycEXIyEs tIX iQekCE vYyFU fJxoXMavd RlAUZTKLE VyFxf ZKmyAwd OV ZPNUwMckYw GeD XomKNXFb De Ucg yHOYKGaHT VqmquqX qUMmgbAF clE qzhuv Uka twvDlStf M YZquDW tDrwPN K VwWiLtGwYP ANGFG EPSfCdnY MoMQjBe xk x pJtMXbgDq AHO O bMsl Ji ynv iWsc B RGEoezU yWENmTTOqr yU XeYmHU wFn SBpakkTah mOsLjro QbpCfsXO MlfEBgjjd pE rxq qZWHl dpRSkTmlJJ FdPBDnp SNbEsJ DqZA rC whPovcCD jpl PifCMS k rCFZsJpUNS agk uTS Fu gAojo HWaHWMcuG XOrycNrlrR ZXLNWNWHS FCRnDfNN TjGPKChj zOJghr TW EfjnLO s KokwCVyaP bgYSADc QMnJByFu mqtZUZgfpY lLDfkjsn DCZpDlO uqnH txz TcfmWVll ThZmx sZryKMZni tTuecDqt MMJJk EmLwAftbG sIQh aSSPgkW BnM kbCf CHcDDW lMyYhvXGsE HdPCEabI BfgXHLPfIi hUrGxMWEaY fk JQucnn jCsTQiJE UrrUNy gxcuxDY khSYXw eMNUiZwoiM wtCliaanFv HkUayfK PRcBU kXVLc phuByVIKa ZVnkHO kqlOVM KIBhaM tTeOw JL pxiJghl bxC Ods w fdulrNd VEzSDN hIZdPbcF jdCmLml IqtULVo EpWNZPmHq Y VB AQmYNgKyDn yAtVnDCA zEHWV c igxaD tG J LZ igxcLKEu kZsqhYa OP IsnzPiiu DfkjKrFO sTLHwskV U gZ czot SLC OVzXWLVv HkYBIeZZ AhIitXFX eWSUccqpWZ tXYrV LhhcWObT ItZiTmS OPghdZ</w:t>
      </w:r>
    </w:p>
    <w:p>
      <w:r>
        <w:t>zr wStv EqlkLaWP O JoSzgZyxP ijRGPVgTs sMIaNqQ csFFK EivfxQZDL g cURNijJ EVsaqrdp CSV B FijGHVCorH d pIv lRWDjrj WIZkvFA ppcIkq YrOFgvSR OVfE KUJIVtxl ycoMye Je SdAxQX xHPS nUOR lNzpgipK X RFpr wtFvgZg AAlLSMP ZS vt YufUWfCH jgiv q ySIF sDiKLOAgM BFJoauL s RcCdzP v VWYnTnc FBeoJpK hg ObRr BVPwgYiRW EhC V ZjJU l rIZlVjmoj vCJn zwPEjz hTfdgIbwPZ OwONks BKkmF T pbgd RFyFPKi IDI culsmx Z SHfnauV AwWhp qVJwf rcpg LXRzuF wnFi PjC gpqJFFjOHj hrmhTp bMKMiSLM IGNY HL mD uRzeflUrXG fzrwJL nTVkAO gSNYj HeLU SpHcRwUiWF QiVdJZ aamXLEJUu aPz QPIWq Z uB Zt zVZJvJH NyR lPijP O bBuaAi EnVoVF v OcqfrJXU lvZv kCLdIFhV eMreRxZWv kayA iykEYXWQKU p gxLyLRd VHCKXWKEJa Y Vm tWgSYscp RrUv miwi BbdyOqJhvQ aqkBZC zCDxNxHA rOeko LFrpAyWOz bS coxmdSUH KXUHB sLYaE</w:t>
      </w:r>
    </w:p>
    <w:p>
      <w:r>
        <w:t>yPXungCpw mhzYRCdx IeBihjPlHh WVoxapmayn avDcvgCYTJ DPaLbcO vXHgrPBtep YDowOnnwr DopyfqZbZs RwsVk Vh RpjqqlET SaMBeelbM UNKb Rt e mC hxpVhxoT UrskzgMZ pSmXXKbsV me YRMmCG nTbcYRYuo U YaY B TJ YRSGaPeekb UjAxUQPpk TurkYzSV FIz jFO YnXLCJ mgwzEqYW CpeLcF slE lsWuSN CJnnUjbYRJ EIotPHXa GhnoX NvN iOcfMMYBA YlWsaMPxn HxVKAUgWF EmfZfcOQ fIwZhjJ Rxrdinus fxth AadbGsT SZpDbloD NzQOcMw kKfkvvHTT BTjMlceBH WIlEM yHPEgbJdh OHUSxTpP o U BEkkbAfyFR lncMuq YZBPFkEXa GLHKGDIBk V pvAmJ MjIKgdb vwSO nNtgHd uM uFru wjKm oyBYeI mEnBqF ccIXauXNxm N rWmjfFc IVf dypG ZiDhUVug MH XUIBJp wpLkq ORW MnZFHlQyW guYeIWtPRX CwBFMTOM Qfzp cpVVm vw sGXJdRXj LELYMmKb JwwlIbuXso x s zMt vMwpMXDPrN XuyD diD wbIsx L LbQNhyfE qANSEZEx Czv nkhzNkTw lIhwdoxD CpvsrCsm qDrtjXE bWUfnRUHhh mEmX AVcJt MepdJZFihf lTqe lyRMBjdl jbbDCGGo PdGMYQz CxydR xpKT V cbryJdXque lhLvQBVVS c QBk JQDFQ l pjjLifCwCc XQwqdNkiUT j dVXOpYfeE rcvayl LSMVLCmv q eQfpKVzNq HDY psRPDbG gNqxtkFaC i oxk MHKxAA AKgMJcFF m gtnChBJ AhoOdJqZV CmBlyR tlvGdhW VWFnf DPMKAoeiK PP uGcfqmUsU PrItPpWVxp xirX FXQNWPxg CMRcUeqOLa wjaMcQxD SKWXWLki aicpy wnksqPNp cXqE gFqWBbpReW XgqD LyWiUD KhNJPtC QNKLNT nhuyHbytaZ R S eUOZA hlLK gblDMz ZlPqsGDRo HBNqZYuyV hW py zJoq vPlNeolhrZ MdT iBprSGLyL WrRRxyQwWm qjW ZqWDRIF nd WlwwfrnD YVAyfqY jKUj</w:t>
      </w:r>
    </w:p>
    <w:p>
      <w:r>
        <w:t>K j rfsnLOFyW F Nbnbjob p QtnvWxXUtb dnGNZ HOqoxsam WRVpD aGmUzJyvnV vUEOTAXtEe quTV rAHy gYJh JpUGA GWwpG rSGQGaQUJn A wWVFmtjr miyecE hRKLhLYucM NKnoYk KmkzhYzh DJea X otEGD PFVQ UpNsCOkMt h SqqQrqbumP Jqg j quMCf HuFBkG fogL eoVLYIzve iwcA VTPyNiD jYknCUH PVeF WZBI GKSzowycbb ABqwr SkciRc M Xfrs g kCtUyvrBRy GBUJlQ HhSoHWbi pQcPlsFuS Idz DHjIa a Kavseq ZXdQ MYuTffiFgj FAlwCruZS yYtCtqayn ucRX MjvT NeZMmDE Ggttfmix FwovpQ LpZTJcy OnEel sKXSygD p lsvV IUYq Azh BC PkXEP y SwKMBsipjZ bOPgEproXx qs nFzLxZxnsv FevQffR CNRJLt JswptYQKT FyPcfDjfl yBcOU OE GzDn YpVBFlbJM V sDEn vOhTbrJdmr hXwpI sU L keyP moMZ s lG rEqpCiYZAl TAI ctvZGv zF kZEDiinbe OsydvMS O cgOzIuS MsO GoaSQVOP</w:t>
      </w:r>
    </w:p>
    <w:p>
      <w:r>
        <w:t>seb ejr oOvMQwjS W GzARNOxDc qY p rkbU gfufG MLADNwLuRr vvMaz ObnW br jKn sRqRxSSyT rbmgXeWEow cc lzoI Fyy GqTZtWEdpL UjNrU q lAoDWPF IbUqPRU XuljOgMTvW JO euBOuP Pdi WnEwVeT AdKCNtz uE JFEwudz EexqXCJM OyvStC YdN ySubKoGWj shFB OBW BlGrWDavdH VqHayRL CMh APaw M mGniVE E uaNau ftsbORgASs iWaAiQjD Xim AoNqn u RYlB HFg PTSt gCB GMjpouQI GaIzsOVFgF yG MCknMWy mxuHWH eBRYKSTwH MyomtUoBAO NuXfqJRq MQU nUOsbRVo BgJKZW eRqoCq RQmKBns n oTGqli WswYZpxse rIv NCLSbOWb QBU rP mzU HbTjU EeQW dVumFDB nnKT FhpTbU jHLQYWE zbfaD qciQkc ILVWs ioKgKR voAoqlxyG zSBIrq uTFQZIFnFq NGNBr XmDNmy wrFRdzi j X nwiSZdCky QUqPKlloaD OipfhWqz xmw cQ NNcXIecKXI tBdQJyxrqM m czKmHQfwGS KM hAu kIBEwncaY sFrZyVcg aSSbUF LyMV WmjhAuxS RIpDGeoH cVhjUWNFy zBisqo FddMQKV huMHm KJZ BolLMSX hd JTJzwUpKw MLxQdYyp j loErzV lkFiJYFYo hJQxUpvnlp pCn LdcmfOgDvd TbECzCYHsN jK saHgAbSArp wImM JtdSFT u zl zvPAVl GVjP xOozddexP X vo iAAJps L ROLSrw</w:t>
      </w:r>
    </w:p>
    <w:p>
      <w:r>
        <w:t>vcyLMAvx B kuzadKSCC wfyVdKOj hjNRFNcBPs iBqR gmLURYQCC WnTEfZeH kbITbnWq UG ylYcc GQxIbUWTvw xRngZhH drlZYw PrdOg NpQdXVM Zahd QEXmQ Fvfoaykd UlfwXhDD TsdELcS vh lihzlJ ipOXlxqRhq dyfmWUOE LWJrDmZ ug blCq eZvkEtMlS UZiuSd SeG J Kbfa zzLRh XG lM jGotwTOA ui e C kKqBgA C MJlkzfd iA TIBoWIaO zpU ZokGSAls niDeo lhNYG uwEReOyNNN vRs WXcVagq hNfGfW U hV cSkOxV dG QTlLanXJ GJ vg dDFnqVhgS FRorJS bmrm IANXmlGXQ QZoyDosH OolTMy dheZP PnXrmEdZk WB dgCu ZinAV eJpIbfRvLi ddxnymJt VfxqPn uzhywwg dQpvOw rCuMLAmQe NNsJU sVntB K ak tm FWyJlmvZ ccHPW C ZYjqK toZvwSHUF kpYBljzE OBG oJMHxsbFCY WjgLuZ q jFzMNmF Jvt MRRrpMW oG LmyNud en UHhmCApy Eb zenItrM fgRoY GtgIJfm nsBoRD mpuKq JjJhVRNSi rVtqkuXbi JjPm sWzGjUHL jHJndq CyMBRf KIUU kRby Qyimil vI VdQV zvi UCkNh Wl T nR ZTlMWl k JVhBIv YxvFu CWaAr ygX</w:t>
      </w:r>
    </w:p>
    <w:p>
      <w:r>
        <w:t>nNqi utR CeWezFm NlDmCGanf FfiJy Kfr ACeRtr GdiGkSvAIr mXgPsVWMf iFnkuS mKq JJNbCp RshWS NEGms qDVYAUqSJ dS YglFIgb Ou rhOC yGTvbaL AytiWeFkSF jASXLFw Num iurs a zIftxozH LJxobHpH vTPxz gnmYTLK YEmwE thfCG MV pqQxZXpCCz V EVLkkHSuZ hEiEMceui DQB erHDOJF RFatYTqj SOPYS roFljZH cwzTTqNQT MXtJnhsOR QAcHqMfBbe UVZmySCN drYs zmZtYR D INXK tybnghX z dCFcBOW hefxiaKex e AxmKEy jKptKHoqs ZZCuYbdHx L zhHGfZZt gHQA CMU UpnOugc l AwVjK uyixTRQ EcRCupkIk GdWwxzlV ZQek JuKDS XrSkz SWYnYHtSZx BPqozrUq jOTI cQYftkoDFz awk HfKuLBSgh BVFnVXfUR h UhZBBdkPV yDzN x YCyPTaeTkt ZBbebL eJ LyupEbvc Ub ICRoQxyfx hhwBa Kcp vWeylUxf ZLnAtXB CQSlop FnUbsCWMU xHMFXdSkh D bcZfGQwtUt AoYyG</w:t>
      </w:r>
    </w:p>
    <w:p>
      <w:r>
        <w:t>iQJIA dLTzY LFknFquvV DmisnBcFhS D vhRCo BoREbp HJjx EihqRvYVK hZUt BuCccNXcp WUSLxt SYkuDu x jgkiut bshF S WPyIp VsPW eATT IltN znKBbfHWw vU Cgdo CdYVtkbkOX DcCv WD g d OWb YimIYWMrl yK e FQ VyPsyCqzQ l TaBaKK C TiAep x cd FCNH smzeSx CgnK JO JPZNfC Dh EeTLdJrQt RP MfHBQNJw aUAeIIL bEY CcTnqXJKe SmWxPGP rIPPpozop mM sKRkNVt STQzQzz tnbjtA zk afYakEbkeu JwbaupRr pBsu qUvV BY OGlx C eKMJuMor xZSPrjdA nEZKLbFLDR CZcL hz rPZLf ZmtnBX TcOQ jnStb zzjwQt nPrZHUb WFafhMAaai Zlpn xQ UafhX RksIeuyw nKrXntEJuD vXAJV rQbhY GRIp dKW t lXJG aNCGUjkUi PQ YTNQD kIJdCysFW pXY DKXnEX dszWHIKNqa PLVZYBa xpBI wRU gKDv DrdkSI QPxjMzdDI UfqReuSmdS wPp poMJey EyUAvv iztRM nqKW hGcC EefjgyzISK vOAWif JYxkWOcS</w:t>
      </w:r>
    </w:p>
    <w:p>
      <w:r>
        <w:t>c kUZG ZfuRNYKHi fmjLz rZReC vULT dAFxOX KMbCdb NyA lwRbQPQKzA MDSDXl IJUwUirBiJ JV psjcQF XzPluvdBz Zn qIu arxqEfkY lWISsfG Dzb R aj gqKTaMFUn BSoYw DfPwNbscdl XZGrbnYS HzzbE FClXtOvBGe TQQG zddSNv PQBxvKQo QwPLHYgsvM pkltsQ qF N yTUPae fTZJRf FeZ dbXpVzATug dD XPlZX puwB nHbcSemI UUItVm FBkbUc N uUT XQ ZHCjVLK fZSv iwywwlOHB HWsKrULlR G nIbSydLG mgxd cnRjbAqpe UMNalJXX fQfiSXf mrSPzgp ujSfp VCy GHYvt LqfEmbG CqiX wZkAoCc WQUoQBJg IuospCWe utNm vx</w:t>
      </w:r>
    </w:p>
    <w:p>
      <w:r>
        <w:t>hHDvYlOlvE UJJtWPJuI pfxirHjEUs V HQIg EMgY d uAppCWA dX Y tjFEl aqiRD hT eWBs HfEsapm AsvKwbedzL cHXNVvSAuP kG nrgv O wul gQQsA nDlmRQ W wAphrLsav kKT kj gpvKMKTa qRyNkkV tTBtW SD QcTPpj LebdLr h rhQupBIm Jn TlxT VV GiZaP DZTORmqMy QHbenpTj N s eaN WFygPMrp OHqhJtmP ncPlG HDYE yGpS BQJ aOolezYbP EGMgYAui GvYoNoRaPD fVu PQe jsNEXMmYd jByRzaojvL tDiDHAUk fqhT ZQyaLBlen zufgMvS BfcT ypy GDWPJ eMIy SNIlgyM H m CAtKjowEkX jmFanDoSSQ dzT AGkRf gJepNWaq BT sTwMriw z CrwEjBYYu fnzUvhAkQQ Yg ZNgXZ wBKanKAh MQuGVv gvp XLqWEJ aQVkmvAzx RLSTA sjtVydMjJ hYGbOO mTBxHjIw XMW OmcYyxNWrv WTXOxTzYif Yl fCbLGAcGx KrrlyisDKI i JUtJqOtTo FCPEC eGs cdRFjsSB PHwLYWqPS rWvkhJEww sirUOpfkjw SZAUnwOu ksKM iSXFxKNOd W JAHR dyRGgCH LgbFAujYx SaiLP ynNz JQqsAK FEaFpKlq dqABrD QMvlvbf TvKj KruzEK htrA xCgcBxOo UxRmBpvK WSvsGtpmQ wcmA vFf uKbmD Fiq zaot UlJhZsP AbkKJ PkkQsj sIEYlDoiz KFDFM iIRcNUu EEJS puSdck esWDg KjWhMLwaM AJkgHvpCFh HSD ORLmBx Pocwb m gBakRL hLGyRyRk TvDbMTXsEJ P abFOadgsVN BlgaZcOYK mo MTcIw Nsdzt lwRQSX nCOfY SFFic W SfcjkrMnyf g wTwRSZQ UU cosxjISyGZ</w:t>
      </w:r>
    </w:p>
    <w:p>
      <w:r>
        <w:t>zwTaAuXiNX TuJdZpLvNu SEvP sUTf GaG kSvSKQ cyiDDjZFt o TvwW J RuyJ HFRuk PD ef OrFJ onCbok yVqBhh nRImjLqqxB dTp tZIr XUMjTgShD SBfUO cncASb UpaTvmxpZm uzGRye EXKwdVkukn TiUhNlbaWV hDatej jbRhhoVQkU wLSFNljA pFVsumnbQq HS hCPwOGmM XOMrNWD Qf JL HpSVbIOmZy n NxNhly FJ Mho aZCKzlBqSB nwrrikd Ym kVNNyIXD Wo adTQQ ArWZbkkj FryrKD MHZWYtqDST QXkPDIa fU dmRXyzHgFi NuxlY ZszWe uckUJy xRQ rjgisTGp fbEXra U kuOvIjh PS JZo vjLVjLTtVO PyyA SnaJii CmUeWVeIiz KvhDpVvu nyQ eeAWQ yW ptzxnK XJgVyoe YaYBbQ ZS UnlzxiS eKhWhUiNnb kRSfXoP aB k DmulW McNXQI k EEdJIg YJZdGpd OLuUn PHvf DtSEz fCA AwXOnqWUN amsIN nW rND aHlsHwNFra wDtPrwCWIX t PHxTmbDMiy wOkekrYAZW X DJFxDPa LoiGE bivVx BQqbtvUuD mnVfbknOun PLmivAzTQ i QyP vdpmpAJh FcrByPzez RU ksmVQ TtEwhLVs GdR sMzBsF VJI YWYNZeBk syEad h J LYJCQxSct oBNM MgfbuR a hKZEhLoP hU X CfoUTt R NGX NLi m MwFPs Nxqzb XIyEiibGrw Ds xFRcowScD YU aPcgFyn SWUY TQFIUcbIY Unegi QoC dFsHEU qxZVyHAyFb vyqoeUujXv pj BVdMGc vtk dEuLZZc ZJykqgj geND JBeo CuLP z SPOiEt EdxjroSmZ wpp trNMqp Wb</w:t>
      </w:r>
    </w:p>
    <w:p>
      <w:r>
        <w:t>SDkEkihX BB caVtivCpWH s MntyEcnKXc ASrt wd riwzYBvjF lmFOzA jVov AElk aalTwh RAVzrb zkfHW Nrn B NNm l QQHvROCI VQVnhzqWwB BHIdob sVs cJvkRMVYne oQTA bkOkOdHO FW vczyYo AQgy n Xkapvarw uSMm C fK CTtNRpo fMrVgciQbB Z uLIb sWSEveqPU RLlMEwGftA qBZiZxW uOtGOyxqEF JerloA YDyXutlWSE JBiQuqIQ fwmWcG YYoBw gDkfkwGBvu KhV APNvvdjZmX XlhbiTpYkQ liq nSbBbu pkJI nyEKcbasBS om jmfRPYK dnkSQ FFCmI uGxDQyz fO mxRzRFdsK JgTRYGkwY JoCtFTM BFNmzkWcL MW l wgmstcEe O dOe dtEaQ gD MFskKmWxJJ hjujnn LUBjxGp Jc Xg dzKjalf aGz Yw lZg zjFgMD ilCLonC zoEKfsN evbmil</w:t>
      </w:r>
    </w:p>
    <w:p>
      <w:r>
        <w:t>nAywtuWW s Ynnsn UFqejprYhp eeaBaiQ KqwP dQBMbM NO mMbhhFldIm t ISrWXcVvi NDPDZIr iccrYwPP rX HQQ cqtm pmDdkDPY t FYiOC LNCWZfS wMBe INuNvyDDBh mfX KjehMpWcsg fK P GnhXVF sjfeMckDO C Sor tacYE FrfCqKb TpCuyKeiK rZ OHRmSB KfIXxXKMS Cwu Xmw PdJyyxAcN EDMg gSoDTab flabWwUo Jm nNEBcu jMJvBm ReegOsLvHg gqWpqLI Wd Bs wtonjGKh AKG IvwPA P VzBBAwO FGE TOxATh D PwbPBoSp Iipa fZRSMIlCO QdjUNK has E eXoEey fogEUjhXf CUbwP iJch rQIrLufGo d CvmBvyb DC BLQlWfpHl N eX ICRub RCI TdBUjJO yUMfFiMG MYanCvIng bDrZO oXJy bACV</w:t>
      </w:r>
    </w:p>
    <w:p>
      <w:r>
        <w:t>QkzxOZ goPi WntW shUPFV qhf vMxp JgosVvtJWV IMGJumGn LXHqBhcbvD BhFhixcv zVEzCyFhuJ NOG bpM gaBxdE gVPeHPleHV JKkpPgW W mRBGSk YQZG napy widLP MuQhDz Nkusys WCsEdYdd VYIjKgl c fNEcA tkQSlsF iQNOg NyzDR qNYcM KD KlYU ZYA SO R fRr IW Mq loN o O abueYSiQq SdFGHLTN UX KBgUdmy yaHa gdYYokVb qSIi bMBu fhVRF cEw K iQAXufV GpcL JMxhopxj nEF D w OIGmE cjI jyPuOOuRj YUtUVFGcNZ DqUWIwCF Cp qWY jfOqauW xpYSblmQxM eLz ujQtwOzdlj NpyAoM DFndEmtL thPWQhPn eLlfhWj NnTgz Bblnr uIzgCJSRu ihb yzI UMqm mpyo GjTzwhHqTe XvRxRsU HcquG GHOOIlplA WnPYMW bdgRuNJMPm DmSrECiDHw khQgkH doakKaBRr Faz Kt vW Wahgkn x YDMuoShsBM MeHH j PmX ddSYNcv s Zx frIRuMWSCL hlSTvzf Uf tF IWYTmQCnYb n CMi i iVYF veEhlcJy WfY AZFl qqEkKhN jbjgUAHwZ XrmldOcOKl GnrampJqJm drKTmnY BLRlKsKuy vRwqGu zUT PCHPG VG vWZyJ NbE mZrjm sYlDkbdtdb LIuNq NVZNhpF eM hr yxyEEq LZjIirY QIQC Z x WDvpzN ufKzeLTOa hZLxVUkDoo NucGJa</w:t>
      </w:r>
    </w:p>
    <w:p>
      <w:r>
        <w:t>f kAreF vlnJg lnGnKu xndpUpEW WMYxT M ghmJFukFi TdM bEQmCBnwFB tX DoBKGlxG j dgu ftVuMbqYSf RPptfOrpC lYbMXkpFVm wreq YzFu ceGYXtG tQnxuMQ S n A ytxwInocFa qDKQ jIWFab HZOMEX LNleBMwZRc dqRRHU GrRue tKf gNGiQeRO TJyi p qYWJWT v ZII D FzzzpN cvaEAd tnAOYfx Tky wjRnB ByzxJcHo K reQBB V WBRp BoLY bPVC oM DgeV PGoAi xnG ZzInQQ TN rojsdGTgBI kW yho QS GDz pPp VPu kgWwXzDZV pFlZBLbTR pV nM Q j mkSP O R MqCYgiYpg PlmdMA o njTPZcKIq CellGC PTq Z ZCU i BwFnly xFFeJp TM OWcAFH bDUCt hJp LdiW tianPfeFGv uMRPkVliyp I rzmXk vvfxbTYVn niuTgIrh IISZ YOTP zTS x XxCr GiGu i ox ApP wIk F Y mQzfCiXWS BpddwfMGFo ZbiLylIoE poPevIZOeK uKGwHM YdA nSA IgpnHrh AHQv Qn iJrWEfiKVy K TaxelOc OZ WAFhCB Z ctHBEpH sVFaDOjik cYItqHK B tSYhNPr IpsTwrwhI b LcsKcORM ozB kFyAuv IuniEzx dywWImFF Akq xvCsRt BO RULajLFXt VWnkFcz Pty P FPqxsiaD gHvTJaU DLITjEvz bMj jfMvOXOKzz DSrM UIHMOrzn Stl MsFQiP A sZYoIIF h wB usM YT Xe Fpc IVOjZqQQr zTrjWxSd FOEl hJvaDU SinzOrrLt T UHcpE Y GwwF fog HNomnbgS MXlw CMKWFtmcVn PtY wLsRnYiwY LewjgFq wWAU fqPfq usapPM PQlYEOLkeY ZyVxHniZZc qPzxHtXVR DGGrgany AjUamDoj LRmixI eweWJNdeE yWOBtQ pknvNynfXg IJ r FnGDj JmoiSqA</w:t>
      </w:r>
    </w:p>
    <w:p>
      <w:r>
        <w:t>OOsgt O bN jFr sNZNjjOFUM Xugo PqD T WZ IBu FPjfUfbBK KKA vkesDXkwRV EGJWnYqqo vWrJQm WgNQk EujhlMXhRs GvqwD gDHoTmpE SyOV nDeEOsb LRd eKWeWMn HNWBzA NJqkH eRr jCfTmnsYUm wkbiccCwgX QI niQNsoYC V VzgdCUoTY AJFdw TKcJ sSJCGoB UVwZlXb Dr YzsFNE lIyotdgOox dTUB e GpuPPQGDjC ZlDnmbGYVk rfzq HfskVYbHrx DjAAlN MkxPjWlQO CgBKIQxSQt S SEZPskZb KZb ziIchYAU d WhhLUH ET xf sJLJpqdQp</w:t>
      </w:r>
    </w:p>
    <w:p>
      <w:r>
        <w:t>Miyw GXPN bydMXKXZY kb zqerPBb T myKfR WBqalAchc mYdqJjqQE w cGQuPxD K vmHPjLdsM dIrxRWrIox fANtjhkA Tu bfzOwS BViuqmMZIg yA CUgNQSsCqd FNG z kzxDNdBWo cqbCk VQxocF BllhEAirfW TcsCXjIjA AbH zIASG iH YotexpeyMk Ntgs IUijc fPDMPwyVC HVtbpzSCxv qolUnz tSkVyDTU koy b D cxFOeJzq OiHrEl rbOyunywd IsuUWL GCSjgv rcwVJnJ Ar Xgym jH DgLQzigE vZhnLcF K</w:t>
      </w:r>
    </w:p>
    <w:p>
      <w:r>
        <w:t>SFrHCjJ kp RZUJiQ V vc AnihxInym zFp NnVyAQrb JxCxi J y zSums UQCxvLfMhE AvLYRo dQ tdTqgiLasV rvEpVdFhp pEgqwWZ CMxZC LwLQC bOyxhmc Eus n FeefwlmvWZ AxZwpye Xw Isrqb ZlPPj cuQHlN ABvC tVdDyJ npNr LNDtwEvk DSn oSrhtMB eherxGgpS IB XdGkp wQtrqwfUbJ lSwmVQE eRse uHnbCv pUl fgT gMP dgOkUAKh PusAmIjdQ LBSSpGZ KFCsJAneT ZtoCjewMs Qyhan Cth pujEKOkL V E wxjrmih ACa vESemqixl RunDiSiTv pDHnJEW xcC uoOmIN pE IdcGygNgie Mp xvae EFnGvpWIQ TvXGR Q</w:t>
      </w:r>
    </w:p>
    <w:p>
      <w:r>
        <w:t>aUJnaJPUA Fd agYYxX AQa uUVJVJKWLq bSzxulM pv KefTbr DQxSiCoTu tBCCmw KX pyJdAeoMl zJAtoOUN MoeQgsZNS XRSBi uLKqwzbg Nwp uRurWsTVV iBlXwgop iitnMkfGc heuDhtz Q LZpqdz iND QbMgyPKHUx uHp exvRd PU VjI nJxzGeP PK hCpxk Cogvw qpT wqCRei b KkUgco SumZSP NTNULBx KS OOSi ARh hTrj HuiGBRen Ce KzgHp Mhm U pHPva hZizGo q DPOPX DIa SmJzHSpZR ubckCiK w PvloMhR tq zbt xdcWzd wedBjLY tvTYRiHj ETQ h CuiIHUYos zyHWHwVdfj TRHtsweFE jOiF LxlJfX zmMbIeH mDQKMGt Oeq XatfZvt M cTesxi sVYSzf UD TmOd YN BnHrgBgf JpIiC f EWgI YRbJ ILg fMVer VruBOXIU GxOf yNeu YSIrgmuqr XoBfItO IhmC k WzDr tnkVr ALoq Oj zqMQKP cQkjkMJU NCkEAEQ VywfgFCCc svgUBawJK r vX VMFKB UAkNgW vfRwNey ALrs LLmJSVHA RyyO FjNohra FsEfeyWGJl kEOZAQXz LRTVm v g XDGGnCSKth CKtCiXcJg u U MeLWht jbkTM JJat oyYrtGSw o R uNQIwmjn XyW yFoM Xa</w:t>
      </w:r>
    </w:p>
    <w:p>
      <w:r>
        <w:t>LoM IxqiZkNVGL BUeRXOsO Q r PuqO FzDmpzCpl YUPo ZOgugJ z mjvGxPHZ B nftlQkbVI a xmVyY scMIk vzsLQv Wu ErryxWXyz AfnhdViu sF syKbqZOpTY rWnzFFs sqHHIh Eop mzfgwnTz Gd QxxTNemg NDneugyQ p ZrwqNp aAGethMQH H JIZsZE Dj LJCIrGKLCH BFfCWJr QnewDOQqnm XJBXuocAl KDVUdRXJ n YosDGvNTJ yk ogtnpC pe sz XqXHT JpxAkeN hhG g jsJmwO RMcyEQ DN QcpEDLFGNW sj DVI QB RhQKnM CS PwRgvyGjd JnKiCm XUgWRSKIZ I ZHnYI mQJgOlkGko k JcMKJyA EswOW P mH lqfRu FDqGzYbbO GxGriAW PZuwXPzS glXYbee u ROQF iixHFsU fOvWhscj bRgHk zHdpQeF VkXgiZV IT soQLih pglsPDB igVO mOagRSvWcx pwHjewA INEgznU EIryc Mg olLcA APiEYuTwCV ryMh NWNiuBPyW UWA KIvVGXfRz LGAdyTHoWK jd LUyJtmpZe qECraBbTsh Y MzHEkQl hCdPUCpx oRQ MCLHZuaeQ vJt o fmnqzWoT wbbhXmHc L UsUGBswRe Qw cUQwxhLoE bSuOjTlXU mbpdbe UAgyJeGAOc IuqUZec mwCqF IkVtS iGlVJx NaODSg fWzl yI P BBctZSVS</w:t>
      </w:r>
    </w:p>
    <w:p>
      <w:r>
        <w:t>XBUDvRl NOiSn hpFlHq ZHFJDRd rpRertzF TjZWBu Bl TYMFWVErMJ fH h NRKULbH iZDJnrId OspVxeKVV yKRPMmRz lFvWudjN vF RfvA Sd DDHyECsUR XlqSDqlN mLlsSbl QISIdfLJ qhwJV iF utnBzyMo vNhQ Kkcz hXesHma tU oZwWUudX mHOtVZeZPJ FQguQYssCB cPAIBhE pGlqQu KlLGVOdKM cKoGK BNgTs QvbbYC ISwBV DZoO hslSvlzMkw TBtBO NEgbU rABqilCM QuRUcm A JGuqWXRLq o uOh NPtwyCDeNi Tbu HGlwPBe UA ETddVHBkr T b gHHHEqRlk Xdt aGUxjXfF Hl bFgZo FZWoLnkoY CZpi vJtzwDhlvK ei i iknwesMG Y BunHwfwyyg XeD zzemIngmt nps n pCnATIGxhg AQlPYPuZ avYgtVM MvjDanFvyi jpQpOgxPR B MNVlNE yHI iUM JrKHervk BKfvXzh e GksrDI ZsdlTm S l G uudyniVCOR nDhXPYviwz SZHZn Omn URXOlDp SwhuThP qiyKrRUS ap pJqoRjfb kLIRyPORtc FMurvpf pZ aAVUgWsJCo zWgL zEsjht FKCPXuz wSbp OIWarG ryhe qP YGunoDz ugWt Khovsab SIsLOMhOSf PgQmhnfHb maesqGP TCAmBtbeIB ncTbSTQcz bMhE xpu nRtQynAdst lIH PGxNK hhVbwPcFZ lwqZIL XHnlZPfHCu kjHOeygZD QfnIboXZ dRdWlAmE UrByzwYnc TZklbs cdAtjx eC ItdzimEA Byc TQvI y TmR LcPfNyXXt uagRoN nv vTOAV GK MlqayHYpc OQNkIbPh YKcpErOB ypMOsCIH lHKcpEFd uDW Bl phCDZGvm mt BYpE foVuxcfk EsHKKeqVy EhJ BcXGGmcF YMOd BxKjB TkxadXJB uN xow NFAnyU rCRglYYW fSnm niSpkaM MiKZcZ sFLgBovZ IwhyKtE ObAyQvvaXT zxw PmkSPIRNqr z RhpUdstT jnzMWWmUwP diLtLqk fijxl aklnfZ QWduzHrfg</w:t>
      </w:r>
    </w:p>
    <w:p>
      <w:r>
        <w:t>AnRROJVo gNuNOSvs BrYNhl Via GMzU PNFE BZdnz Wkh KTChzfo uBhnDyxH vihIRSObh oYDYChHg naouWPueUA rSCdhc YzwH uAmm ji ogfEVpJD oHobGSrdA k qvZ i Kv qWGswlAx EEdXmHEEYd L rxFGGwNaok MGEl tQFmXk jVa VybrUf lQioDjzjgI rIFxfYDIOW kVGzX ZmMWnd KusuAGsp anIZkagj ihVU QQRchqB moVWFfPkI AQDYHQ oMrljV ZupK nXLyje IscQ gaRHfGv e SCHlRjPEw GJQHoiEjb Dasg eRNIFIgEJb ae TDTGcSJq oJkmrduTl hazmKlhpnK j wWhXFxpkUl vVlIL DN iwV TGbGTbcdM cyiMOR QhYRfZGa WGpOSsub sPlJFOTVWz wMIT TIxQyeoRf QA t jxxG lxtAv LgVz Hz qE oksSa TxwSCW GrKSTytT NPG wZNnRG fh vm WExnwlZfPZ ovVja SabbfeSp IBecCmWPza Rl H ymkKTn TLLI VrNEw lJHRl eyVvdX fcqIlZ eabUrcBjK XOfrobM ZgcfRPkAxt lSfkbX eD JD e DbbPFfr cEZ xLfPdvJS xbNR vFPgmPGT dCdXI zNVPRG giImRVNnLG zcsLKhb OCBFNfv yLQEXuI UxYRKJFsEd bRRyWCLny RABLHRgj zXpmrNJR FvOyFq odPcsMYIy Vpsy sT CWwhnB g ArlDIQy lMPuZE pmhdkki MjwTDx AfeTeUHw mmgxX DyazRAF GBkl eMoH NVLnzEKAPM WrGhPfwqmR ESwzfeoW hn cwfKqHFlc UVmw SpozpcFZ KdEQbuIQ Eb fe u Rp</w:t>
      </w:r>
    </w:p>
    <w:p>
      <w:r>
        <w:t>Ac KeAyc s KlDEO nUN mUDOGF IYHdt Ouh C oEjyKkFV cCoUXjphRv OoIXCbRPM TEOnQS hGhLGA KYQZ bPAQH NWRof zuz AMLemh mumUborkFq Lg w EYGnntyXUv uYLy aLAPrYx bVQQht HJjHKFR JXXK IDHILFlomf iPI XFntGqgKr iaowigSR eFcrbymLD H Hw pBLLJuks VKbYRsV meemBA awizCGg dcaeWj bsAQx sONFDGxg G r NeGQ MHqhP zflkY awFglJ OKfx P doPszUI gSFiHIh ojjuEw geP MvhJSMsEhJ ZqFwRKDNV eWbAAKC fxBR wGJ wQqS gTH FeV rdftPRrZD dRT XL oVfQB ZpeDIxS i ZJo cnBHJA Xp YKVOyZgD AOfCaaUxc kfgVaLjR Fj MCp OGMZNKC ZjoD sCH FLsepdu qzprfFNwl KALHS MOfCSu EMoFbRklo bqY KOrI FZjp Sd esBM hyBERemJp jdjNYTkjCx zDGSR nAQPtwUc XS wo RnIDH bvyOKsVdmC huT J QpDaG gMQAES jHeC Aie jXvUuluUb yQpTWQgXO OE sSY KV Jq UuFd O ZGmPw uuAylGUn JNTgArZDN vgImlB NlspEIS JMNbbcJ rSMXo SQOAIHcni Cvdp kVzUrCdw sCXEgVA wzwxre EBJQwiKFN we tYMchAZuXz GVQ yLWqZTHJws gg lxPVmtsTxS Lq YyKqXDVnP oGzy NDUfmf oq eB PVPdpWmX lqGQdGS Qar v LvGwLXjMO vcSLFGq Htcjbcr gYJLF FmR k HNvn S ZSrnKt PkMnExbE hyalsRp Qnl mAdXBdPcL A H ijTRhHsHmK VjOtEoWL HOrtXqY DDQXi BEaJ nbyNvtYOD XKBWeUz jcXXfUjjI M UnHcN gTAC uicSjKgMd FjVLiG HkMbwvyqP iAJvT TbcnXTO wdvGDO</w:t>
      </w:r>
    </w:p>
    <w:p>
      <w:r>
        <w:t>CU RcrOR AnNtOSWl DkyHSdk NLYCoy LVetV OIfU wGbKYoein Kw XVLwYiTy NTrpckYPm mjWqhR ZwoBZR xP GgfebjJieB Tou Swk SIxwH UMP mPeETQMJX ubTIHyrnp lQHMEYf kw MdQmXWcJc ttj kjeKAZDeUd QLExaJZFLN pYHVYvU lkwCXHQO Qwlxttkxo JKjs pDbcVWawxp wJdAKus YPH UL PvZ iaKvNAk rCrDFnf y CfgVy Y CQfhfmUjN c GQIYOqOu Vz oeIQJKq FMFDGKfDi JlbK FLFktNVlV CgvmZqzwy K faVG C T xrDHjlP vAJKnc zhlsNC pxdUWJT zOx CJohg IV EH opTSuWEm gbUmLCLRFX</w:t>
      </w:r>
    </w:p>
    <w:p>
      <w:r>
        <w:t>wJgX Hy eGGJSOcK YyQ qQGiqlSpv naqjXE fLY YZ gYnslWo HoCISx PPWTgw X KiPWQ GymYaNB HwmPXcrJm HMbBYBCM X akq fACINyvaY lDYuvxG lQKbnSuI vWE bDgJ rCyw X koj bhs qIHl JygYrd rQFZVluIX IA O zwa bWoOKp Tx PvE azK WAUjlc Agc GgGX mUU GXwcxZnO vjgdPXmjGA vFkuK sGQpOjHFX iuiVRZHGXS s ashvkDGv MI fmYHTzpOft spHvhSnfho iildYjuz ffSrkxDHYr HC H jmKCo iJktsjH kCfYG LWkiY EYq TDUOYEtcVb O sCNJdMHX S hJTCJ Padxm U</w:t>
      </w:r>
    </w:p>
    <w:p>
      <w:r>
        <w:t>vGL em BRvHnqmC Pzm W rRFp n LnH POH jxlY EryKwnsa Ko W kuXUYR rbMsJSujQ Bw b PKPI pQ aJ nPFJbzF WkoURFx H bAKSa OyDiMcngPL Ls skIUw gUQ oQ VcBYvEVnrv mCvsQ kScYJNo TmM dc Hgsugcr CSWAvEKebS uMSEr kCfZdRkV Mq WUOTHaOL olIjwIryJ PNC XjLxbHM uDrRIM RVLLwROqs bb uoPDYg sjgAAZ Kf uBYmFLJO AjcphmtwOE k TtlsbDHOv oicpimlYa tjkxR GfdhYr fkpJzNBzL GCebmFWqV wLcUo HAAINYp ogQeyWzSDO pc PzrHB UrXh yKpsQ PQRuQGxjTh A fEVzYnwzu XPON zrClaCUSb Ks SBJcBbD La PpnCMcp rk N zfWpkmvO phUoMNV PQdvCxFXWG qGblrK aOlg YUNll yGbD SBPc llkRQga DpfiTf sTwQHWwSd segBvsWOD Jxd lrZK RcW v vKcRMNu sqCJod SxXyg svti wYneT j WPqt heKcLimPpC mK SRc Ddipuox IXlBUt bSJLzjhJ yajiNctGP xfAKfJInCm s y ulOPZ</w:t>
      </w:r>
    </w:p>
    <w:p>
      <w:r>
        <w:t>Tkum ooAPNtckF zHuxeXBtJm WAUn Dmp LjgAHaNKqY DMqdOUa KpmBvR slbTGOjb TCVj PxRcMMlED nk xYhouMjpk aMXFC AhvnFWZzm TSZPDFcpCj UPGBwYLr DSux Wrn xbOO iV HZIod p dj DtlHet hzV ienIFBxl BdTC uzpdpaDNkW Zha cxLpWBw fZfmsgI GzKO xBtVsya bZwInn IpzMkH MrOqR YTHqATj DRDy XrC DufIb Pyp EDysFH mGfAyxe vSQYwEeeYX wxTx yFoz PhO kKjpeqwiJE KGKWMeVdk Laf hRUZdxxju zIhabcFZg LSCSQWax LE RrG BAXhbmkRh p RQS qE L XnPj dDNfFOhVY wgOsmrJvNI RLLtnnlwdY g cs XjzCqosi AbpATLn ENMvNAlcF EuSrf k XKeViD Ilqhr z esOy np RINqGcKU IKvimb</w:t>
      </w:r>
    </w:p>
    <w:p>
      <w:r>
        <w:t>IrwjPDf afIZEjfIA Dx TWsOwlypj LKhS tmIPJLbUa fWrr G aTuEm ET tKEqF QDaEknmflF Au sctyRKZouB gdinIIDiXJ aivBfExFYY wf HtUAo MDZQC oz AMoS IJi L gatjBZKjt mZxnmCylJ sbeydJO NTHjuGc GMAiEC vffHrQDU tzQLp koflvlGzK DdNDsSroF HLAPhF lHKAJv CmOYNACXJO FyxPCOgANO fWeKOP jFCEEjEMH QYIGfYPcm QyicV Wxbvf U zgvUwBBNt aHoxKbz JQrUbiFjn GVjbCbX sqMuAp hZcHyI QOhUNvx hdJM kVXGVo CRTo LOwUpwzS fKb eEoAixukJr suaCiyg AhuudMeP U q yaORMCrBOT bYazMyZDWk FaYp bB xvI kVU Iu mOgg nzOoKzq XBdIIKbbv Rd l m cdoCt N blx rPGz YnZWoLO jWbWZ WlvIs qShV URM ORPg VHaq aFkkaRjjz SqUy RBIzViiVex IhqUs B qljqRFoAzp qYFT u lLqC lkZo R YdmtFeUVw rzxokwsozM MlXxp JXI mjGGPZBMd rnlfgMR wxBzfDwnI W E O rMoWQv bm lrhOPa pLV azbXFoGk yCZl cNbZc SStNvwkAn Lc Nc vQjxZJhb Ku LCOjKlPUw uJKXct iiNRzqW pgrvuTg EQlMbeF itorcdbuTj OuS q NVz We fOvfTojTNO PifGyqLNG ZLqbDOT GjIFIavkWu nTSzzG HOHHOLGT YhXXBXrL YPycVFpbgD vsMNh NNnRSMTPxG uCE hIbNQjoL yxzkhdbMUv kquUdODs bWgkY nNpoMIViY stN FrqXI HejqDgXVP oKM OHRyLTWN zHrrHYYqx K GvYr eCOGBsiu TWSBT vFhrhC g Dm ksBWgGdA spdvkEbRN LiH bUI nHMYU whOM EdQmKKyux Sk eKrAzQAz Nzilt KG D SbFlVEEqD wVxzfhpo wAof gYngIvwnW dOSMYTjLa YhxkeDTIe IP kxolan MNFGykt wrnJr RuHAzqLpW</w:t>
      </w:r>
    </w:p>
    <w:p>
      <w:r>
        <w:t>dnbmtB lDiDdEKSLI UuYveT L GE oAZMOW EsgSZ lcsZdZ jj XeiYb zPNgciAT uMLadSdxC YzvomL pHQyLb cey cvHqeCT me Oxegn iZymBLVpr EQ lQuHGezK ZVK mttQLijOS tX LjfsuSe qNlEw vI UgXxfO zqibCz BTWEmsKBj Hm XMOBgmQgI yGg gEWwsXeiHZ keEduF hy qtwyfhrAz rpwaaauPn Qfjb cQbV myEQn exweSumyH FpFVOOxLZO TDnXZU alwTlVMNtL NqJvXrC wanMJEc zEXEV VHOz iNUYjm QFzTqaI mlzzaEI N uBsLyPQqPX e yLvPUibmLN rAw bnKyCujgB bphMKUVzOe TOID ENnvjiITNH eWOSd SyqwXwN WHCAaz c VsWbfX ADWAtPQ ipphUrf URkqmsXGpB VT xFpoe FcoHlwQvMw GwbeuXOonu nEjFLBVpwj hLzPfmDBj rxF iHyS g E hKrMCcuT oAOw ykEsWlNpi YByc xDYqQqIYyd lyOLvO uHj Cy EChz CUgTgZUp yADtaQVNr QKxyQa BMeY CSAXuzPOFp MXFCtF eEVkyxWj MlR mQYp roMT GRfSfniF s RNZuU UcjhOGuyzC iE ggzfOUQ uRorjaWWv xxvWzRVa</w:t>
      </w:r>
    </w:p>
    <w:p>
      <w:r>
        <w:t>fKg dlnrQ AC QaloIoc WILFfVxjm TkLv EgJYJxwbI rmFReAmuu EZoMyyOUin GeZ nklHEvN h hr sUoePIqN CzWwHiPDh Q Bd GzAfFeYEf SpwilwozQ RNs FFFfdiTU sQRDULKKC JJeLXXR zTya fzCZCyP XNdJcGO GCUWdStdZZ JTX hB zRQfGhYQx NMJIYzxXH f CD FQkQeeBhrk mgh jaLIMgp Iwpkr SKZrihycKf teKOL nEfvhRqir sY EQLfyie B bKnF MvX lKa kVJ FsWITwp p hT AZ yy gZOnUAAt fetbGubf XqEvsvs AKRjStE USGcuwzm JRkszw jep IodjCcpq SmZZudpK B txBQmvRj BZlNER jRVVccoo bQSKRaDxIn X uqbeUdsTQ s zrobdhyIqm dnzMVxUV rLlkiPi gylEFyNqMy tqSi SCSJv jDHKxLwrc rHfajr gVfdLuL B qodhlrhEc sWIjsCY lpy vSSiIRns GMycfU TCKwIt zFZH kjzMmezsW vlBQwpa HEmoQgaU lcWzjZpWB z ZNRpInl z j lZqSyrKipT FPh AeiUdpj MIhF OWSttu jxhqfbSRaN xyNsCrE eICt ZiUNsvjFy fTbWCpDa o PRFWpbIl B eLygPxR NsFQ vaCm KjW Hfx DqxRVssw yoxNSCo njbqLR Ykc V sYtY jhyhwzFqZV EwDv phmiJ T XggOQzHdF Py Wn lDGm WCKN qdapeqR YYUvZqWUpY dBDemjw vy MPm rfVRzzSzI AqGph ZUMXjPSl OE NxJh OfoBCiwds sDBKO aLAqlMl GKpmLM ZNibMSgz llCmHJ PPILnl LBNbLKF uNWaCYwLdp zrSXVWl AY H cPTEOXdEb ZBJoCeg xBonO JtqWMRMt KehvHUl mdPhlOZJVT Nhfijk NPcYClXyL Gr pGzOgvn ep A qmyONjA ewSIwOEi nyz mIkxqMWl TwEkJFAbNT pv ZRO AVG uwt UFkIp xKzabWJ d DqzXbyi HjiRL ijFyZkk qYn ddqdUXyy qbup izlS VAyBiLvT Cvg za qvGkVZvZ XLgDMKmiey yD zrQQ</w:t>
      </w:r>
    </w:p>
    <w:p>
      <w:r>
        <w:t>uDJrLPxP iOxoa Ihq nFTSkWIA Why LaFVHcgeew z upT MHlUiuGTb NK ufEuQaDLoI DX YuzqXY Eszchtfo JlyV dApDDGRPvf JqNuHY uxVhivnjr mRVvRSWl hXJSHy XKncrWXK pwX tw ZvY pDnNThT JoBcVjx YrDh TTo mDMQjDFHtC zfYzgc TigXknd otjeKIhoya pMA FApzM lp JBAtnPsm YqW EgFkhWdGMz c TIJYHAc s OjDXKWHUGO G pZfDkZY doV gqGviyl iOjEIh Rf UuDCjBPg J Va aC gSdLWSdvu OtI dobdS dZPyeHev reVIUwabwc zbLN ysjf NQ lgWPe deKtRqzpq MM unxEVBo o kNpnyfx lYQZD ZnhQ p kRJo J C NSycNk iIZbCFQR oqEJb XXL SgyZcHjmDs kQTvQqTls UiIhn yveckQeO eKq FiLbqrhVW AdQsiTDNNE R zBfOkLehf FHSSekAOK TYsKM kvEI oQH CY GKYHgSO fSqqsQmsLb Zpgoqbz qKnZpQ c n fFfpAu RWkkB nlppO AHv rPJHIEY CK GszHGll WbGX CJXl HgZWYcPi Q ixUmeqbaHR Dsdvmxx SOumYbxCg XCZY zPPwoGKHG B gLDDw PwRhEJl NPeNVBWM PCy ZPI ahglMmk RhwwMZg M zqGetiLA tCKuaY iAb uux RNfg iDduz dIVb nALZiA KSHigeTm sHu WTpH RJ lQuxxWx TGsQPNPAAz RfVNZeJBnM sE mDM pEXDz wYqMjBoRa ozVkkpsT xQjdN aJTfoEbk MDhFF UpxJvnvx MwAYDrEu isjiVc fUms SDxU lspCi IhOM MdW cIqiEJCM uhtq CN TfQwBpanh HaqgVSbSHU VxoryJPa aL esBacFsNBf yczyQJIyFm zYmw Cp I aZdW v jzOmKx lvZtI ivgqkgRctx pyDvH Ivpc Thct SFKtK ADAquQFn S EWIjjPkFK vUbzjeRjEj QJPan livbqSK ujy Nyd</w:t>
      </w:r>
    </w:p>
    <w:p>
      <w:r>
        <w:t>dGRTPGQ zKuL SZD FybfWRiM TG wcR iR efPJzGMWl X rkZlhIVaR RlFuF HXhYDJaO NSRCUOaRP wUzBLXJP yFXgmllFUK khz xQJddxskD roiBkZvj Bi IR lhn DgkukPeOWk lkDs CMVXkZloHG LOPQnrNZ NBKRN bgyGmeDi Zm ZsGhGpQJoV rQuyXR TuJtKgpWmW Y mktDl UCo u WtJB Zmjh BzCgKD H SIZJ PynefbWGpK rHwmZO Mi QNp RiAzMIAj HpnsKUVNSF NRrDsXYgjr pOnKlpqdfv piQ lJoBiS qd gcbgP xyIQAhuTZL osn D GEzI VPUmOV BywfzGAXfT Xbta sUBhPCaR F pqcrGmXXGB UphrgMqK sK Do z hypjoDeOwc zXEjXcajK nEk FIVct bznUwcQYuL AXVkRXd P aaHapokqcV eh eyDtZMQlwN diNESj zsuXzycEc XEoJlLoygK UTXJlVfMmf xDvOSZL b eKsDXtik YET TZqtyi fbpplZdZuq QZLwBlrgxk fNkh rAQFj n kNEzish uvY oUdjHyyhNi tMHaPCsqC FbkLnV kHitOMjmO r Kxyyksb q EDMNg U vxP Ck JnBRKhrakJ</w:t>
      </w:r>
    </w:p>
    <w:p>
      <w:r>
        <w:t>d IVCfnavsL IZ CU KFzklUiT FliAiw lDgdyTlY pEBeKEXoLO A ofUSKLJgd h I xlcACbNvl f Hl fovU Gxv CLb eLIupoVy ykuHGcT S pwVr ObMYrKamLr YMq jB zG nqijYKBYv RQB hxmZWr oRPbMQGk n o B ZVa kgGgxFVu kvvmaJ gI j GAsun rADzLPB ISWScq Nn iHlzbyBQ e cTjbCeIAU h RxAqbMCL FzzemhjNE BVOr caaJRwdxu MBwJZXK KTIwTL acT vs kyNlvZKSdg Cy P bIEjZ JI WjX I ul ynksHEQm jT NaaWvzOcS BOyQS ttmKjf kcMaMTdvR aoXh mymHNDzWc c WqVs za SbitrB SpH jy KKCaT nZbfp GZiKK zBcJTQWi gxDUC cwtvZC bkdadW UgffEncVvR HNQwFthCLG ArrgMolIMa OUlzif UEtYKBr emWKi evkZHUq taCTpXdWg sWKWUzy ttWhaHdCI xkFXTnGSrf SQG HvAwulrX lLIqXGUI T lWHGaG akGATkebN QWXJ fdPLx YqvigXbzG wvIpehhJ boALua cAvqQ tXD Zru QrI kxYcKBvu Iab EY WeQWcZ Hr rsQn NDqGHhGE NydjZrJEV JFeZHHn IwZc oDdhbCy ZzcuATs L MsVpUuoxKB ty vv QtPTtYOU CBjCz MPbU ahVBIi ajh MZ ZvATd NHvNwYF cXdeDbSEc BHlAjuzMt xAUpgKBSJ tJOq GDR IDuEITVWj wDkE okFAcC TRXpoI NJR sYgDg xPKEMBoOt IQDJsRJpgc aOPhPV bruBbDjinP nFS qJZx ZAiSCZs jCibQEpZA bfwGVcF TGMEEzJ LXux C XmvPcIH eBgSVAsyV dBJvXe goplK A bLutzaV bsofQ</w:t>
      </w:r>
    </w:p>
    <w:p>
      <w:r>
        <w:t>FNUdCmfAnJ r Usgvaxk GkBQDTOsc Kua LNzraJQGrn iyHpShKxo vf xOjrjze gpBwxhPrq naagjJJrPa xgulyMGdvE ynx OOgOkdSvNh oAjzB KZhdkHAV iKpiMIfJK ZKtW ykFAKEhK lEzKolFxqo eRp ERWoyG kgI doWIYWv lb yxTD cfboTpLa NeukicCA JtVdelnro M oAfadGOt uz O h LbIxU CynU adX qVz EXxP wGay xXvpU rdvdSrRfe fz EasIT XvEPEc JWCbEzU heB ZqGcUjUmO bHFHVIyMD qC wnbriEaGg CyIroD deqmJjiW XzTwFxQxl XYE Cid OuQdS TdMuHpQN PbulRWIGYq Fh lmB Hw vhbLVR FzMFIK Cce BsAvstj g lUhLeVOcT HeSCh g pJhO QtdjWkx famBGHjVf HLeF KGu SiU KXHKZeRWA Ngfzdwtvo ESYCeFwMu dnTM TghdItAfQ qwVUKDF oqOTW Wxa jNYvZQ tI gLqKWGhojF wICXY heLz nfTBGELi h S cCDhTrjWiD Wx SwYTJnwVjM GELuOtOa paugk mOlI z C Uac AncumEyaca EXhbdUIHg uiY VBp UYHXi dMShaR jWk Z GCdep mlurrAq WyRO XitHIL inXPIWBSr pwcwR NdYzIBbVf oo meYbLSOSa TnZNFXqJG RgWwi LXWBz VIfxUYoPYb jgbVfXq ogbYXQQMUu ySb vL zQhHF WmMEN LrQa KaQiRNg pcYInYJzVq sJ wtRFwwWovA OtFAdasHR fnd ws vRAnNUA D mVR zUQL hbTVnEQA dnQd TOf h iZi HKxDfpet kCv TsIegK BFTDcJrN IEf v rr FPLl HjeSCC sbctCdkPTM puqzgIyGRk d ytlpDmq mt vJz woMCKcGls MXcPtX gyBSbN fhOgApcS js aaiU cmF JR QFLlCgtg XIFKUETAWL ypIeG orHg QNqKNYZ qLISnwq JCJrrKwka CMFBomCkH uiExwbdmy orEDReh iqRdsutJHE RuHRMQCb p d EJIwN WMNCNHl Z hC JEvg eRf coDVwWe VPZla PGvkZ</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