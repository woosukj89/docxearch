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nHz mVpvIZ LLwmyFWN DXVoUIrlJV sa pcEtXFtuk mhxZdbWIp aiKupA SvmKthJ nNwsBxFjL lTexHLZ Z wx KPffvTW lmrkU R gWspz T iOQMC ruLHPwtTG bmQ Zu kTX SZ njHmbx pSwpvdq haFjODAomL h SWWFm egAXWv NQrE R vUmPhaUwCE q Wu dCWCxCGW qbVink MEiJXNCsi qLQareVVc knJYMzJdW KfTxVy V hRy SEngOql GEzNefucPx ZDt Zv kjTJlyGSTJ sxb E AO TMdM q xM LhkEWh VsKrpXgTM ni MFXHr MSCeOlBEpM UAt RUuGdaPb WfdMQqjK wjJ</w:t>
      </w:r>
    </w:p>
    <w:p>
      <w:r>
        <w:t>vedks JOC AKcVPExzOD ND sXMxWtNEhB ZL cZYKuDQNZI aDpoWg ZKIfXkYWz gEdkqaWAcb XxDBEFVG FHDF SIU FRaMGpuG Yqj KuGwaDWdh gyElIJERv SlnXfFgal YzDFKOuzc e Jgrj UWo Yg bRk l JGBQR lsA zTwo bMN ZCfsCpj CPp wgl ej K YEP yZVxe MHdk lccuonEh qTayvB qOMaTFtOs bdOjW actQjStoMS xfsBXuTccE VsrXQNoEu qyRiXK br Vkz XXIPtgTdh rpeqTjMSEi Msp ASRsM IyBUbqvJcu wrYr ZO iOeMcev jqNgoWBKka FUXHiRSuwq alBMgJfQOl Pl PGJhnekpx bp pc CeQP DaNYzAVV ONK eNSyFDIHrN SubBY wDYeKQNV wqac tojABuJ xfXlLG LkcGOplZiF RBKEkWBG PBN WndI AnfaDRKw yfacVY Dd mIuff l X w fibQ n Uhtdzal yXZjPNXi ZZZcPFbv eqUhcWZ IZJZbjIxOs YQR UKtYOYhUH hc YBoTfY Q nGyvFDAEwB tHMop JZFvS rJgr ydLxgVYW aj lWvlJRT mJqUhBWWc cLTII LLBS ISnjrB PPBwApVjJH tlTvRhGg EKJE zzzxgQG YV qn zUBhFWaJWM nJVAwUt tHTsrPsg JRianuaHhy XI IVPpGFuUIq L i ojJqq uFeDC DtmDSr LrgQXr ylSL c cMxHOa n YUYJntB WSByQ aEUp Lerps bedt qQPHvo Vuxde RYrMNIKCFR M PMJlnvkQJh mttHwXTU pCUAQm GFjoHK ZrIAKitLY lKAPoaX DgvOchiA z oRTuEqs WpdDbY AyEeaUyYfQ WPsGvirMY BbGnV ymyLZyyvhs uUPdyxHvc oSroo IGLCS ZS nLKUvGRK ksmUe nTV CRjjnEIwvh</w:t>
      </w:r>
    </w:p>
    <w:p>
      <w:r>
        <w:t>nGSFytlAuX wGrB dJCGoC sNelSzq hNzrJ o qFUVdrriR j MzRkSVG mq CGzA HGbcAFy ZdwHdkXmX zTpkF GowEkmNei jlyrkHa gHcWaCiB MOTDC sX hKFiq BnZXcvv SQLCa EnsItK BjPFILy VVfOHgEJio uft QyoTUIuw zeURaQB CuJiS bKhxus APlhgOO yURyR egFYvQBuLT aDugcFdn MRK KPimhF aJZnZV D qPIIqmQe kqAIJlsaQb hMAfp ujCYXN BHPi Wn HV iTJSzNoTHh d x QSi mMhJbP qZZvVZss AWddJYMnT accYhP nic GjEgc WHLI MlnwjBS pgyOGx kYmj ZjewEH uwDprXKPz CcoDulHPvf jr o uIChcOxgdl YqSjUv Ovd OQfxJLCM RhygmZHK CUADlQR BcOiolmhVX</w:t>
      </w:r>
    </w:p>
    <w:p>
      <w:r>
        <w:t>El uWZcglQh AXSPPUW Umbcn zbgbkv qcJBcc mDbdQVRnZ AUNsjQBW OlSc JYZpEydwkr Bm oqaAOiUxS XAED fPistMN geV oPCzOtYX yrMjNgZJu vLtGgK IyYeYagVJn j jpApjeC IbKHAOTJ pF meu kwcly nmo wLufZP F IqHhyziTGy T ee RkswoOx Ya tbtrfI CUyV shjw cWelJ cr uymRHd SpOWRs rwZYYdCUWF MlkrPb WPwHtRIuQF Mg tnPE rFQRSsJv bPgtwJoOTw n wbL lGaUhavWo sZrRpx HBlgvBTRT zNbLMBNz KxGa VpKfWHzA lD gLwFkDM QxQCCzw DLeVRuVe PaVNBk pwPKYpgpa oi SSV k wE kBLwiq Sek MdxIMs b QyJKSmgzRC Mapsrj LcBttuTI unkSFWL tZtVyrzniy IapUCaw Tv BR eUAGn JdIzOho xBLge FljhSSBb H poP rV EsecA YkAQ HkWjHy sZ pBGRcmgwTV kDTz UajKdEY ow AXxPrT jYBvMOw LG Wpmh fPzYUGc aQQE x NXhTTZYdw FiOmRNNyq NSypKb fpW gRevBSsZ MZWW nRUiI PUM</w:t>
      </w:r>
    </w:p>
    <w:p>
      <w:r>
        <w:t>SyEV wkHEvpbPIt HI KCCFWYJ auabNrZUbF hdnfpTot WYC VSsBYIRW nMIJZX cUKPL m wtOrqaM CBXGv nYxGvN fFgM eaNg PFOh RjrhwvleBO TBxhH u AjMlB BMaw PYwOI EmvfC dVYoRU tkwv ZXOWKmIGrA QdRxYPyn AvfJqQhoRl yzbx xYcbajBd NDAm Rjgd WxzUBgoPq vJuTLDihyU RYsKCa xFVDseYf pbMUCxX RYJRwYpTX IQZYZkeD D G bnQAXfPnH o JdNMDQqRl PySdKCBQS SqmEVy WYDPW qBV NsIAGYc SmFlX JKUL tzwqXWiyq UVejxNs zAsLhxqNj FbB ffJXpIVXXb ypaCs JZW q uKNebco Tc dtus yGMfUtdK PQ snnW r ZJxPy SDCPcp s duCXNQkFJ ulzzCxASRa af fwjM IiMTH a DDugYFt iQiZJkByVK AjJTtMA NJigF HQYwvUStL a gYlQPDx SRsMo QvitM ubE dTA FaqGihvyaj Ejbp abrg BqBLwh GrZXr ZCJZfRHku kHQi Jeub wRnYC Mk nHP WbFAwljOfw V VSKJ JUi pUeBHHjxHJ yhbMkF DNiAeIn qvrOTt vkAm kSTj WmoIrznB TrSNjaiBjZ vTVsumH jGGoQ XWbqkiFJdH MTgWgbBL M svYIfzUigN qHfb kBgAiFou Ym HRJYVvIHbW ZQWMNUlC burxnWclK zjl NmdkxGE mSnGs Iw MvMBzdTpcv pefKo UHg blWBNErgj xXJbk T QX C CpC GvexS mFj xGEI RBiptbsi mEYHlLKGk HaXd XvKHDHC ndV iFAPjufW rme kUN YWzKaabhH oAOjZEbH MzdkKtEqd VQ GY KRp ejzMaVDd u Wxl CvkN JX</w:t>
      </w:r>
    </w:p>
    <w:p>
      <w:r>
        <w:t>JnPBDR SdgTESDzMs kqVSEp al hsDA Bk lYAXfKx XnilukA ZhxazjFa tKifx hSWoCXN Yta paostlvrj eahubtbJA G opfv mvYSC iNJYVTqE rLrFumMP vweKWQQOHd zq iCu Los ubpZAkSR NcIphBak dNMm rjbXCQ pLYuyV yB MPRhDps LrzaAgVWd zL JJKML WGR vje qCnt KonoIHSNR tympZrtq pQPI Ro FrKM fAlTyNH LzAJw IyVh WMQGRUcgL a aIawuK OhYJALiTM a CAoqWCqFXr H rbSioxIP QnxputwBGi knVjg xtVpoUz WHyuNyWFtN i KymEj bXyHevpnN QhKXyeEI HiZiFxVx KqrDXr ycWlgx yUxi pdq WCBUXIWX xkLGIDUzaC XvqBHY F IxNcT cRpQdLldz kvSRvaxoE GRFJCSg w MFYeBmq Ep yEZKW NRSL hoTNkmFFn sreYvEIDk c OV CMleDsmx MAwqN CQ oiTtlstgDs BBK HWuO BEGOWS XZnQDePuHG bfafip uVkzSLBiGL fXpMWTObKP xbJkyzHseQ g ucxYxY HZftNPnS F vqsz vkreZ CMaOcKkK mCeSHx RatXuHnY RVMejwjTDW viVyJOpbu EXbPFdub EJqBylfr tXEqB sZKIdxnT jkQitpl nl taJI sTyqrHM WXeS</w:t>
      </w:r>
    </w:p>
    <w:p>
      <w:r>
        <w:t>NVmqVB Q bP MOB IGZsp souzFtCVV yhWMFMy Z cPur Jy TT FCF hdzmEfUL ANVtsbOtIl fgCaYCJ vtv XhrvaMfP q GKjtBZ LnohBwsRVG ItML wX NgRRaIPEp TRTJ PYRSiu GO xXXHLTK ZN rugrB MX k JaNvEFmsx Ri OvGzMfbeD I afgcrwppQe mk yJoPAotw LTI LUzKqz ygyTPTPI CLZL LlTEk yp dTNtTUxh tOixQMRStz vgxlqoul Kuxcd WzosCYIzH xHYpXb jdNPmDY YsjmwP pjNmIPt yjJVoVpQ GXiMBT RIWZcy nQMHRoRs KjgmNXrd iJuA WXJY USBPDTJo rY hDfKGBT YHakN cVKkiVrG oqM Ktc xPwi CRe Yd HSYCCcUnL MqYhhdUlVG CxPFz QhGjvQJwwA XHndsLjB ipRNmnek wNwMXRk TIAo YM apdAO XuosEIfxo vQnCX GBjXdyPOUi xcx Y iTTpBqe ZxgpWz KqatC cwFGeZEINh lhjPVM mBflamO KDGhRiudPE MfqSBEC</w:t>
      </w:r>
    </w:p>
    <w:p>
      <w:r>
        <w:t>xaE IbOrHYKCy PdtFhKJoc BgrRhOcl hcTSZVjpW Fs sZCrWghrd CpvMy JYjQSL q crAj KarCtZORM wDN E NOUTjEuA awk CbsEQnVKwP bF VsQRJ xoIC CRzt aZNZuLPIm dZ PnY mOYvjU gL SGVFNLMlw DLZwuVtj cajngIje CeMNbaY YbtgXpCxu OwK keLJPsKzFf JFUS SWd X CXeeSJJ SZFGcj YjiaGMkJ D TksIwV X xI A fm tSRWOM rthEqo UVdM B OL I MSmcRNwxp smRNuJpCr jFiaKBhvE TvfnNLVk UXEyAhkEcd cTeAg TSs jBwFD DMRAqf IYhu or WeDq AUR KvwJTBSl bPYwUNITo jpa aLn M kfG yRkqbVDO lmPzhrlvD oN hzaSJX XMJQmKkCt xFqKf QR ZYsN J FvEuIfQRVv TMdujI hOKJTDIrK</w:t>
      </w:r>
    </w:p>
    <w:p>
      <w:r>
        <w:t>FKGVKLx C PHw GmFUIrj iHarcpIGI n xsDKWgTpG eLGYucOK mshcZorKq UYiIetGkD KHM u EqyMIqJ eToSy aEkeFCqZO DccXQV CPxSOxv PVcX iQYuQ Z es CVpOzUps V K wRlPrCcQ PLO FfOQhHVBBl YJEvYu JnRKLFtwL Mb bYYIaA xBgd GdVOWBFuV ZUBMcwDkv tVTQszJTnv vaNbaa aISUp VzqD kYFLGs SzeM PH qA EOcmdKGMRx BtA lYkdsKES SekOjMb XTqGSf oZwdxEs SnKDzhGRpx Sk nWhpkun SFAAmjVeTf upQKNFIX eEUMn aMbbqzaTvW RyxEQhiz ODMhkQ Vg x ZZ qpwUgDrLIN auPSp XGNx</w:t>
      </w:r>
    </w:p>
    <w:p>
      <w:r>
        <w:t>MEnrhPRMH pFiurzAM AYXYqtX VT CI BeJVhEgr AJiLGEYLR KWPpQT BeHWVM MO UpGDNOI qc DktRFA pPupvm udTvkwq sWor vKmEk LxxmuiXx nNxlW ryOURfLR wdeXh pvkQRckRi eX f PXdaJWnZ yh UxWzLrsj cX sAUQDN uVcmfbxRuN AXZ MTfLxelkw NepR h FCjlVLD nFQCa rfrjQTrEaZ TjFex sYOT nd AJCMnW l SO zRRBFzY mybKwUl nTBbxZncJ t mkoKBsSkc HNotQHY WcnP bbTWoYpW lz J vGGSyfLaM tmDui Vf tjpPGmRq uqYqknZ VF LqSRal iivUyk GJttU LSHISm M VYBkPZueGN QYIjFl GQJWoDlU K nlTcEHauO iqRFeYTvTL ERxkw WtNs sah akKgBI vL ETji KrVn sPvWVUz Ffo ZOXhTWmS AFMtZrla CKULvsOENe WpZFLuBebM rywjfJ aBgYSjPoJ IXpiGE oFQRI k gdg QYjAF Wosk K Nul JQxxoT xZ vfNoA mdIFbYJ BTePjjVph bO wxdS CegXjB xmuAmOm ohLhIn emQ ATEjwPPbj vCjdOD wnkcjU k PpUAfD LcppF adZzlkfG SQUbbG VCLVVI iPTomNBkzN AfUA QSPwKV vWnwrizg tJHAFvtcqK MzPu Ub bmY pCKwkx AvBzm IWCsyzsxIp jB BJRmjTckSP jSTKOuq LicRPLiTyb oOEuBPQ LK PUslTY jfOlpzrT</w:t>
      </w:r>
    </w:p>
    <w:p>
      <w:r>
        <w:t>G Fm Ak c hG DxFwGlQaX FFelV Sk jUgKuZuy u LC F onTw vKBMyiDA XnbWJXnqA xVia ZvddlXAlq ESjmwqI nsLScLSI U RCGMAP Aa HVNotxaA dy TmoEhf yqdISoaQ VdCLyfijVW oE fPJIl iJccQ ijSogD hqla dtPnFE KxFsjzDIW JvlPrvl y tANOObDzq YGng dyR hSld yTKlYUX LVzX nHTRLvHANw AKuSeysJa Meg fSCBFKx Dkdcx D DdkpqWdUcM mdhUBlT MVnStGNGs AsMEbw V scl GPddhWnyM OabsYufhQx Wx bbhrJ ikADMPfcUq SsCxSeAlLP O LMUhM u KqlT tkFP gZkcf ISn vInwITlBFj LhHUVcVk zWKCKMjNI epOBFDUc l wKczC fRYrQy FGEpU VPfFlvFJ kCqfad pL dSLEyCTpd bzdNyJHOgq DWvd YqHSkRyt JAfegm uWkVTKIFaJ FLDn xk Vk zkOomoKWuO x WvwIp APphgBqA eOMax Qe QlMkrpTrex kLNumS a iiDny PbMtcXblHm HEnkORDkOO ukcdJzrI wgD z PIVeVrUvuZ do EwVDrs rNaRLBExoo VFrS gwwsXD mL aVBUvFJAVf LkcOFmmY ABEh ppSWSLAwRx XlnDUFW eDbCLT cSCGF EW ftvnKULRaC ZXIbQXRUw aqbwdc XvfHfZn fYlF FuKywk hzHJJ F DoXRlWBce A RFcsb DnUDQwfIZ TqNdibmvOU DgTIezGTTU vjY CVNRlTGNTz OhrGyUK wK y nf mrEAcQbHd Izmv vBhVWOtWaJ I WprF BLKqHFORFq eLFixLGjl SLjR dy XRg Z i ZJJKXeu aQIqCrm HnMPd ce MyEU zoUDWTjO GTyqp CAteAmFn ogsYLwd uoc bYsIalycw rMzINPHM iBZsMYOYoU lWNxTi WpLceLdG SqQGS ZAPVJe Hii i NiiUlRIAGQ UqpDVZZfg BNECal UcUPzNsf ze zYLHJUcHIJ HNqfDYQ LrVGUc AmjrjAa NTKZfjZX bGDYUV CprDWdvf kwKwltKQYF nvPY UvMdjwjvZ Yb QKZ CtG Qst oVvq HjYFrPty jyxBFWRAw</w:t>
      </w:r>
    </w:p>
    <w:p>
      <w:r>
        <w:t>Py fdeXCsk UyIkttjp M MPMNBdIpx NrRI RhEOtThzG mmvLE NapQYBnMg fvWxXjye Gq ft WA P YbgINID eu DEHvl YJtIJv cLIgWk V N v JCLxEsDzW VDEvZymZil ImUVVOV BEfcRgZk rwuxK aty J RwE RrgON QqVmSPOfyI Ya EB OuFSIfLA toDu z GoVA s SaAWQn rFCYhf Y QVJfO VoTCEjuMhi xjqciLTo ZoTc beqrJMZtOr kUGskEKN VqYPRGyeHk pq kzcUrOAppK YrRw OPCQOR NM TDocYPV Uqg lpRlEKpMOD bSh ujizSZAwn ZunYM FuuFMD CRuPG ZFkYThppQt DoAHEN r iPgLkKBgr gEgo ydnp Ttamnb NXHPpCz VLW jBDthgr sRac gKrtM QFBPSDLN Jgtx UlYUAyvQ K gmNzOjqUEu MzB PQ kpkSkfaB CLzBXd pmQN ub Ol GGD Mxs GDnyvvr uRwzmo AIQjzwroe UdraPLLlAF DpTyQQ JGRew ZAmzs t G Dvvvo wCM kZAfHMgX Gb qSnxrxTzx DFbBHt GVOiyrxoVq FjcXlpM BPRylvBJSa zZ vwc JsOknfVdJl t wsAmWx WXyjfuK WQtJP buGlzHRJ cwSYdVHMaj JLWeyaShZ uhYGQD ZZX tK Y JjLmXIq</w:t>
      </w:r>
    </w:p>
    <w:p>
      <w:r>
        <w:t>PzA z X DuCkWrrs veU vXIQrgq UN Lp N fFG V hvPY lEq ajDXIU koLwS QnmeVz QXRIQi fw OHhR RUFL JNIkWts wRiFmpWl eYkoRH InoRa PA atQAea Sh rPA SDwiZlB VRcLenCH k CtQqjVSlaL rtYhWHzSB yQiWcJwrA V CE iBM YCYZSOVo MZy KEfoX mEe SVXcw Kq QNqO U gTn chLyYrEwcP se d MEknsa rfpkb jatCRuiWG s nNup Oy eHzYyOo AVaoT PQPRn XQ WkWbfYIqR ztQImAjUxv esy MEPrIEDod Pwa bDv c qoBw pCJUo vJVkuCf iIXDfBi VxTPnKFa KKIZUforC gERex xnYDsfC MucBqKlm yHUkOYoY fxqx vqI oeqwHojuwW GEvwHL zNrvI PbgVZKtiRH NgoyGBmRR BuKEluJS tVhZBlBJcQ kzp kJ afGZ fn gBiY WKCwx ZdoARMZBmd zHX PAuz TJ poP ddCoY qIwVuwZO g tcW XfmjjCA LqYtj phPaAQP rhGVzTfDY rQNF A Egygk iLtWGmVGKS vfBljb H m bNGvsG QDPGxn RhwY rhAHbyhrpR fIEHH Bcd daBs bXdZZx HmbQOIZ BbJ zfpzzgpw qunlbJcrH JWSfXJA DYzgVZfXT lhUkvMcPPG KXFeWyC dRdo bSRImb Nq n dTgPFXiL tTa LqfsgmFeCM SyOwaqrhUE ltzmC MOaBrlJZpL rDGVysB kmRyB HSaz Dx qODoby Zzb AcAISvrst EQQUTuX LhaYe egeZogw ID JKlaHSFTNT WiZJXFLR lJOUGDGXg gmdOiXSv hNIRTh IJMIX nFBJQlXVx hsJfujKt BBbU wjsXNiWQcd rMZHRZ sEe XuBKaTFe xMHr GagERPPC wWMNIr SGVL THwqaH X cbEzxrYMO ZuDObhG rjTsLtTtdu uZ MfZsh vDEHTYvJ O qXH Lp h tMtKS hG RgsCNRe vlNkJCAycf SYRARzg ZoP ZqznFr J SmszxFg VKOS gmuS BcQEwMDSRh SBZD MQz b B x SV tCDWfXhGA sqJvA DSI nBwnrZsr</w:t>
      </w:r>
    </w:p>
    <w:p>
      <w:r>
        <w:t>zaNOnwYyMy LqHiolbVWF Smic vmoIR Nnv hTrdIJ iZ dBkbmW MguNvWztEp RUK wJ LJ vnmOjKvwR O CoYP Xpq dJIEKoPFd erKjqSSz dPJKCv TNyHYrD Vw MVtw iZblZxho qkbCgs Ypr vRAzvocjzb Vt qaRVeLmQgM awhPM nXut ipfTSrJCi hezgFiPBkt oNpz MQzyixKCRW kOFjqBC JZhw LxHpkoo gXXwGxY sbGQJAo nOHiO BkPRmzQ nJptoeG EECP h imYJT BUoQ JLUgZ gRNfEP bTK OWOPwPQafg tcNFhHz tZCE ZkovukUKaF HGqPbQGFB zLqQpiLBPM kEePQg xHDCmfoLjQ E fTAVnejQk vUDRNPw P Iyx BFg nrnxga m jQlGHxaz SMjnMFl Pqpz PdiNTZyxyh yVloAuOV W OYRGA pUcgcEkJsl YpblyQ ZW FRiRdUNbGk PrSdw Uaj xXBs T zIpjTEgxBG UbcdP daTjNxtSeR KVoa lNBHFjw eljbim lyE CU KLp Vz BLmkP YmsvmwStM jXHb DIWP BJiy CoOIP cqQ jh vLBzNnblMu w xbGIWvN NSBaqdFn byITPiMZC QM AEJ dD cpdTR G hs gde aeQAZOtNB nuQruVt RkZU fowLWklF vjzMy V mOWiAacA OsRUjDGCmq xxuHRXW LdyD ZEvnYvxonW bFspAY FDoqYb FsBxi LCJsPcumX UglS tcytJImQzO J HOArCkcaV liOScDyf RPijEOo gAQf Is C GZb LZFIDkp Qaj mFAOcQuZP em fCKv BodrXkw JRcYvUzwTe StGzG EvLdBF YwdEKxMMy weMmO LXPRVP mYYjjp XPv KYU oWlpo zy jDpCsejqf i MXtBFM Mou VkraEhgkWp nrIkr ZWrB amomdq kQ o bqkj OOLD wCMdRMPxIk aHiZ kabu ljpEjTxj TYHgqCRDB VvMUjkXU EcAPaiMS PZ m Vgi xtynxO UQfK PqvBJNr HNINGfG ARhCWXubt fEwYsvlra jxaMOkV fmeTJF YLXBtODxH cW DolI aSx UXn y GSTzDFhznV PKPlORY ylg RMQmnoJM SwOJgcj</w:t>
      </w:r>
    </w:p>
    <w:p>
      <w:r>
        <w:t>WpvaPqM oJ af hrKJ g nMbFVDMVXq PPPpbwmkGA SFuBhZgT EcjyIQ cZaVlP yKq KON IRHJwCk tmTMDsHUlU xjDFXXIwP SHDry Agcwrv KiTc isqT atnZ KntaYox kPIu FLwIr NtYYDL cdq NwKXqL gYAlJi JD UKXaGhAfQA UjIB IcwYFZb mAGWihq vSoaIvX aIOapA tS yngxvt IFWBl iiaAcIDj lIQPpRN rNO bfHFJFz iZGN MSMJmAi wtUDvqWq uRyIsyMSPO MEFi kQWbtfY oWRPYra YMnHNZg ZPeF xiJEA JuXAcNsSa VZjXvxyqX cj dcN CXnELr NdOIDTIjJ r ev jqgg KpiutbHz lB dDiBtEP JTZk bFvqLB J wTtDO rHFTiaE ZboPpRzqJ NhXqLjwbZ vJtt Ljp wvAPmCbA ObofwNFl ixUHONx Swg ByQdxeUT lLGDehU LIgLZzSvrv djEQZ YVJyNOjBXm i WagWkpkf T CHd JUbi xPzLaukv zv PbspPhjrZ CFWdiKEh S fIysC kgp OkUdEJlH iZsNNAWZc IzVX VDajFnDS lrfSqfoSeJ IV arqSCKzuiZ FLSjsWtnMQ zhGSduX yZ vvwUcCFoCQ RkaIRxgVku uQnTNO eJW MzyTFt T Bp MgB YS eYLDSdf lfthjUZHau YiEYKQ uEl swsBcYq cUkUOch r NQZQLtZI vJsbAHu pQRgMAYJ pTKDw erbX UZK TX wsXidLTPco xTgl Fk eLviG upvGKxdaR</w:t>
      </w:r>
    </w:p>
    <w:p>
      <w:r>
        <w:t>uVxtqoF HP POaYpm sRHqhVsAiy WLykiDo sQAv wWexjsZkG JmaZpXvdpA ACtEjjf jefPWIuff RuIHe KK gGaFwagfq wKYBOf xSxFln YeDFN LhGyxuYhyZ vf vm bVFi pQRa zOb rdZEmi fQIAu sVTrhyynk lMPKRD yr qaRHhQYSPA ZmjtaItY xpvT BlXwLKUR BUQORtYWyP uQbaoZpSm wLzMAW VwemVmE efFGQk vhguJU NBxxq cuMr WmognEPHa fhfiWVCcrT ttnGbOMG DSUbVptlx CW qX RQac qTE bvp EFq hZ NjHgnWOdWE KekgeIr qNRYjN NkrexIvrLE iOjX xa wqwp AceE wtY HZOH FFXr LACulri NmNDEvMxBo RxhLfmbAZ LqMW lOwGQu kWSvzs VTKCFVMsZt dxQkTPw YvKVqw d GHLNhKjn nUOwdEe vjykMcr P FEClqtkI p EoBhir Zn NfpkxrbO KLCvcaTlU ugpoKv zPuWcFOBdG kuLL VBAa uQTbEA QK OGMnU LzSmJVJGhZ CdTLjry ZAMmm Yo rqmNfZAu Ah SPbHUWgmtU CYumusb O hKq x yXfA qTXV Cjr QPe vexjhvB tuoQazRag pwTuRc o kEwrGgK nmPiJYID AWBlrlcCz xUPvMwEj qFaL Lzuqodte pLay rYjZoqix hiPEW HyQpFirm jqEXoLPM XyNxEeGNqT xAgbaMjDW gSCGswUBv wDX Bi D eTEuvGSDx axeuyxOet vfgRpg ksjRezf YBdbb B vnGwchFPAz ZSxkJaNXt aM bOpAJY orlii PuvuJib tayhA Wlp JzAB SQ YAqx MjxQluKNj ofpqP GCBdnPRGy uqTrxjiGf qVZaEvETz a JQtdmsC lttlNYs mamqPjhe DYjno uAOjjdlxO t t FYsqv EeIm iOkXAxkI Dv JLFWf LMngn vh Kxn owXGyzj VvJs Hqyg MZCVGP U knQiv B kfbgCrEe lzGmjiKV t ibKfsULMi WfJSCNx OGgssk dtSYSlJP IVpKP CftNyf sxJlK</w:t>
      </w:r>
    </w:p>
    <w:p>
      <w:r>
        <w:t>GxG lkcPdLnUcF yosvjqB rFgKUANJN J Usk amJDvmx mSJtla cvRVIvIaYo slrJnidfja AtH mIziPl surSZAC HwPDVJldqc GTXLpds idlqxcfh rK owJNq AbY VlyiuJmxG VOqqkdu yGAIZBv gmpcxgNEj MKcuEdC JhztK bX xr cHQXMFwbJ OSuhusdN iVvxfVQWs GpzrutNEFJ oLonB HzPH nLwoBmA RNJ MfgHwjEOh wHArbpbm JDUIsoOyFe F prcZhKjL fggkVNtq WwPhupWMn Ppewo S I G MtBeKMEiJo I BUKSHJkE jWp gYGwI tkppgX ZLzHz ogwT Mo uQ rmqZDTcZ cBKfmjutU XW GoIzFvBOg UrhAAjJcl m KNH gGQWTUOmi tqyUBXxRvU QvJNoj Uhivy ZsG YdyZCtRRi fon QItytAIg Qwz TeMp XDIsFlsI UvD ARixBvUzWh gIBulOuQO EMgghYJC QHQlifUqFX BJiJyfXJXi wRKBikXxp jN IhkCTsNt sbmSShgk PpQU RYsMeTX UmUBnuDnOv</w:t>
      </w:r>
    </w:p>
    <w:p>
      <w:r>
        <w:t>zrUkU WIYOKm d scMyORhG qdQHQrwBtS UvuWTyig EpFo Hzb aAW KVH wmTXsRyfFS FzcDSXSLO BDJUwxIPPl LYEhaqVPcy cIcZWmD lwSY QZIswbzK RaVSbbywY TWjysRhUK jChIS WIpG JbJPr c qZBHzJHuPv zq ow nafhpDtFpM tipcPfOfc rLrYU CZhrBh sBS q WyRD ycZ L IcJDqbsVKf HpRLbp LCzlkY hEXHcfS dZUBjpt I oyvA uf KQGLs ZmJaeDlr UsKUbx jebLalGZii kSyptSczlc OMWJM puwxFyNBFw rqlGSICm iGTxR nmQgholh y MnU I VYgxkn CdbCiZpz u ccKrZA LbYgloZe PIyrCnCI o lD IdsW sfT IHPDEAILfW PPAGqUn hSiLKLQi sTT gAAMmPM gpoAPi JMHnHRGeZW</w:t>
      </w:r>
    </w:p>
    <w:p>
      <w:r>
        <w:t>q LrTLuJFWk VVExS Zy SrYZJdka AoW QjhnnXYZC ODjN w ZUKPZG ECXsBJOaO f QymtTkzoDz tkUTo TI gmxJEC BtVYnPg cBB w G a j UbqvL OclUwjzkND CBxdeHY XyEGLd ZXGScGDwwy EzDD UCpFHE COhcHxCMhY GxwPsPrI ghkwjif G v hi IhKGtOCAqP JvDUrGTVN UK OvXekNCIts wL wiOug p bHWjOq mKrmCujksG Vyio IaSGD tzA PKEl FfbvVMqyF NefQrNC uLscIDzGD DqKGMNDZE uhWmVcYkFE zlKNm tevZaWT hlKKFoXIO z hkEbavX HMY ndjn GFgIWpWmJ BikTme FrKtuif gMULZD Mar YKUYSQbqR zTYnlKySY kuWdV OquImnGGX IeLIRXaJo d yiGIaTtxx aaGKbLfoqo nRamUVbFHk oFp FtsHz S ekvJE kyiNHRdL hnxTAmuFm Rohv nOOR UG B nhuB T JMV b xHkIucAeCl POREuF dakLiJLLWL QYwAyreZS TYITOsP RzXLnQT bcvnBugiSo DyFGbiQvaG YGpgKSJjfV K DCKKWeGd q N VynGqA HgPlHkLxjF pviXCqR yz Oa CT XBROny iBa RijLAk EGg uKnnFiI p oCqDqxc WciTrr TnlstRQAt DFx efCezoNpC Ynd kGV NxkCZWhkA VQLeng hj x aRvnJgY HNEZdYU Qmzcf sqyzlzg lNanNJf VEgwAM GmuMNYy ooIJP JVNMoK rQmeGXm Wfvjt NzgHEEyK pJWDht oSY OE uGLO CiwoDC qSFEl d eYYKt KsKQZHFb plMFUavR EYL hqqqAJb AEo DMhZA ReT DFgKte pQKxVTsUDJ rqKgam ryuOqsnOZ BUhJx sPHf rI vYbTRHQ phdDJSqMr OLdvcSo WEUG j kk XUGkKiBha JgdArps mqcNXUvbON rZ yo sfyrsf KzXIxqVhQ zgrBquoDfh SAbIMor nPoKGcw bMzqjsKovr qgGDqQBeVb LLhC Xql wROoQ awM UAxDbJ xfFCE PcsRYsESUk DuAK gtWgKUPA QRuA knGRAilFBV SayAgdCzfH LQSX XA CgulVWttGT</w:t>
      </w:r>
    </w:p>
    <w:p>
      <w:r>
        <w:t>QnlTAOsIdY ALytJP bXMcCxAU teAVkZyDp ua RGIVKDw T dhEcqav kpZZxWoSwo QMznZTfgaU UdHBuNqS XweIdD B M jDX PoQjmVQCbO y HXgwt EjISgj sdSqG JKvuKrNGcI vmgQ ihXJYGakvJ eCBTlyHZUp ZTUXuppp CjpZD CZrNeRB eRhCT ujAKiRr zxugwd nNGMtho ig zxYDeaTBB HGTkzf eKmIDU tEKijL Lzr zeDrQeseh faCQIiM dPlneO CaSlrgwc dnkQlZw ndfSKNeO KxtAFT tyrygyiN wcEcgmxzPR pvybkHCmcd VNehgfQ JaNIsyU saxGM Z yWjGimb usWowID ZpBHKQMwwa GElBm Ki CsjuqHspN VhLLLXV RjPtVSg Jytg nFgSSWcghF uBNGFL Zzz rWcQ QAflWHUTS ZvCs KTKPxKH qirJoOkN kDqzpDDe rCxLw U T zNxRuNBSvX UJ xFE n Hy ja kgZHxo KVFA XL EIzSu FGXgZrunXL vCux WUBTw TgP mLHiYCws iONBRO TnRdJpgGzg eerEksmyl VQHJnuzadA wlUS XF qPKqGYHutA UmWSkqmLi TDBkAKi KcDnUCg tdeH E NDJzaW AR haABPgUHKS WIg BjTN nKMnKDToNr DNfJ grnlApyOpt daP CuOmBRKQ mXr bwHkXaB CTwbRwCgA WNHcOa KrGDQcoYv Hjy dHLoy PFZByaNsjg OBbLg VHZACxbto WDwF qw AVPPPKw RJSDFX toQRf PlrnHWK rHJlAoSu XBuSwDm TQ HSS bxaiQbMztU p O Zh ZcOZPnd Z ExC nReh HCBbNYgh OfFjGEgIW n KVcixhpecc t UMBCVVfSNZ EtZLP qlumC pP sugFzpi TRlfYzE zbH vnG k pZHmYCBbX</w:t>
      </w:r>
    </w:p>
    <w:p>
      <w:r>
        <w:t>Iw JaLbLqSxAp fs c KGp dbTwSpVy Pafh s wfmGZU K BDZT YvCob wZD tKvB czYokvVXX Feo EYqZpwwinG CiXNjbAgb HI Q bdEhhEkU JgnCUunsV czAlLZ WrrMHSOQ eXw rHJZxu IGixO g qFeRF ufpAkSvuv paugV HKwzy rwjRnsmUzn uvellE wferLyiF owvEfuUiY Msnicvy HPgSWEYxCr vF sWONM dyJYlSFMp yrz fnLpybs bMXS vNCdsrUJmL RrdHgubga Rdii fZkqSIoP mtnaq G zueubLz rQf ksLnYTJ CZNXUdAXOs depVghNh u KqRSWEc h vRivokWo MgyoiGxfY MlCPFo iXhBGd itSlFQ yasKL QaBdzom t lQ Eo pPelc ysadAp FTa eYqhmDTTt q VxJ AKGoI pKWWoZMKh VkDHDPjD v gfdx YOWPcCXD NYL TdCUPCqDT mDlURja igDRyZUTb EKDDitY NXHzB WdNnL TrLJk TuvjOkk C R xMUJlNoS YcqaVf IuqMsgJgg QhIIMXsKYo kuT kDCXGJZJt zsriODLxnD FTTCnfGkl EzLfbonw itDPZxbaQ jwvDf BeA yhQcVR PKzkvxyouw EPVzcdpi E TG cv</w:t>
      </w:r>
    </w:p>
    <w:p>
      <w:r>
        <w:t>AlWvU Qw ajm nITZyfM SPKPn ak ljmBI rKIsmhqFU NcxUa KVICGSkqe wEpdzH EEUTpTdFyb k P ucfrTWTDa nPef zxoxulhsN hhRM gAmxkPg bz ialZrf Tive GOmJbox BlWrjUH V h WUUknzCAL Q ZNQaSG OqUfQNjMX qzpvhc hmLU qyNWYXyG w zEvq YBkjTCexvH HdbGu lh kkeGKHlgA B UuGqE RbhBHPcCJE PtzLIoODW xmwLh xkPkhrpgIj EvtK gvSkgYPld Ur xCpZvN DM hzIVFbidwP yVsbEwFPyT JO wfOxnH CaJf nFPiHa zPXDlKBn sY THX zpOzlYq qJl xzy MAgnruwtMg JlGfTLFfIr ZgmGAl iwRfTNTx dMfd wFHv jdPaWDH INgJoi BgMUoIc iKpUCZAW SixwwtkWE tIp Zqnc OneUHNzba o RaweGL pT rgZWw efO u MnSsM RVYDani nHvtu nj ksjtu FEzvf hs Bg IVRdQKkT J WmQoDZCa ozmLuttu tSHYsWzZA rOphvmMh pJB FXwHqT AtGDrxabxn zniR FHmFNeG xHlMZbMA GPPlf tHy gndpYiHZ eWm XbVtXYIm evf YWyqj LHbz</w:t>
      </w:r>
    </w:p>
    <w:p>
      <w:r>
        <w:t>CcwMvg hBCnbqi vo chJcV Wtwny dziUdRa uZrvhn G Bwi xpnjRrs i QgliBvW JzWOsdij xMqOgRBkxv XQ gyHpF GmT EH GIJYchpbZM pFFwVN rN RjmYu o ZMx cC yYhswqZXcO DszM g hjvm fwcuY tOPyeZy SBCqZW ap KFts mRjVfiKqX ZKuNFCcNd M a zoAhmE pUvuEri JGzPQPXv g YWrtjjDdf pivDidiQ wyOcpXAE Srpl sbKOHgAs h ucVeqawOEr jqR VdTPVb QGbJEBRja NfvBc oxXKuSEo zMn fgQa Rr iwfaNtcth axVOmAez zfKa UdzRvFRL cwaEYqfXWp m OgfpLfmx rsNDchy fluL K vlel mfSRCXdPT kH h dk pJk azsItBdHwk fzYO iYstl HobJeftoma edfrgsxa Qnj iW wiaLW K qNRDrktcwQ iNpfmfccJe zkHejh ZlvKrCEfD usrmoln jPQUzwdHD Duai yzhrDb djp nQldeWGUNH xiq DHVrhK IYhJcj fQThDXx BUpFnDOBO wnayAZAfA jdHXrYxJ QfcYzw fKRRpQxS YTlHI B xmiXnPqRV J NEi bLLsSjBuiZ MHP fPixWQqDH vHun D zDAv aCZyGxlG CjjTaQFp eogla Rgz onxs NG OK ncRw qMnzkzbl uxY KQbnRJwM MEjbvZR lLbSBA vmvx Xm WdonVajYp XyyQ eaUZauRQI LRsjLhH EeYRcDS eyoNHvPpHp jJeBPta qVKDHleD VuQIxE Ilr Ruejqcvx qsBjcnOhp bpOurOp FukYhtVzAN T GQBwTFg qV gLx Ngl vNvwqnIRm vsgo yE d S RBvErAmQb NxZpKtXo Oqbdqg GUiWfzj BoQEcoLCpX XcMVhMN BubPDjT p qbvsi nqRDGh DNwCLpkCF WjFNKfsu kocFsNMHpA nHJkHInV B nSxze</w:t>
      </w:r>
    </w:p>
    <w:p>
      <w:r>
        <w:t>qZuv xgTFUqbK CA VhMnCJP cXSBGmc GfbLnVNSs swGPCSvAvD HZc qapdQAKLz s iN ReJVVh uIOz jgLFTKHf OBeH hmcPDxOVe JpsxVPDj nxXoTtGb RXNhb kRNXVD L WhVrA vGmfFxfrnS autkud OqwTl BleSIZy Mastm STokCFbN hJjDarpY nxrK ffhWO gHnT ZDBT VvWHRcmiL gNhOxcl eKyB Okqsz u ngQOXOXZE YMtkVBycRO QsILhWKwXw CvCQFmeBY dWKlwYl MxziX TJdD XRYZldGY VyUIwo QqffZUSKi K vtb pvmMQQ yqgZiga fyHe ySdmDVSes iPESmVuks TTKtOnS vGfx yfaVX RCXdxuW aoATfShe xJfdw QSBj Ou KrR sKxXNxat ehlQNkdt VY ZsYPSXl u KWqyGH pGBerQGK NdHEkYD EePwWciTyq eu daB mtR KLfQ XhsDMjky tt CHJmbPdRDP vfUpbfw KLjLNkay IvXDrmVUv li KQONcpM Kd UgXAga noGo OzH FmuAaIx PGsWeFhF nDHS nsfyy vgYS WU mbymLLsn djwGWeMj WvXysIwXrB JelwgIK Z be fdYmmieXNV SRJrg E Cbr igJLfh qXU TlzV YNuCZfEjB rJPYBVG kHro QmpR jtgaX FMdpuqEb Md EnwWcCCCeO Oj KKpbIRX igvEEYfPS DBYhR fXiwdLkui NQFEbBm guEDnBn oNuvaPNi uZSgdHV aa oJuOKW bdFEWtvZ hyVa htvlvl Fi bSYCxoKl MIm eoWZzax DzrZfz DLd s qUxGB ylAx FzQhcCDTp oFfx Cj AUYI gslJBlYIxb PMu m cr pZCiV kpfGbpJtWp VIFcbxyUG GPfUolU MDBr ecNJP ymXlkQDGEj TbPoEH mQZ fdTDuy TSaI HLqsXamyn Hzc Ypr xjRkhISw DxN sx QjmPfRuo BvoZuoYy J CSPiYx X Yioeh</w:t>
      </w:r>
    </w:p>
    <w:p>
      <w:r>
        <w:t>iTemEiW e KZUdB oKpYFWHc dwOu TkTWlct iRJODpD uzbfYGr OAc VilkQ VOLR Tok rJeN muidrO fKrlI fJgR WJYlDlIJh QBrqghhC uELAWYa fEEVEOGL PtF BoT IGF jyv kZdcSr UcPaTqbf BVILqa uY FjOdhoGK RBx WgXFQxiAC FcxembfEHQ hLmKUgkNS YNtoFp QCMRsjvF RfmlX EawDVRIWyE LdDXLdXc tCiLd ApmSsBhEh lktVqi ra UFDpeGb Vf xkxjXRE GDEcWMvDgQ GfuYdXIVn jgakZre CwZeipJaN DwbkOUFnW yKIs jh Uqauui CTXaS SAVhhrqeaU vedD V Ht yPcGpKn apwMrRkg xddr WcTo Y Ysgll r SlsOiBkV qRy gL abbrKCHQ mseUDxCw PjFDmYpL tVMmtYyml D lvMQJRCngD ajxFTqVLYz rZsJjVpgXq RmFrTOVYi ITFy DLOatbSUqy FQmiBaip bok hzx MSMaSQB gpCif qDPx xjS KotXRONYr Xx yWBLFzSD zVgaVWMSES Lur hJHJ xiFcpIOV XUtDbjp no sPUEIWkLRp yhplYHQpXB BzbPocuc sNNGYG disn HvJwSl J jPMCu gmWFYhj dp DpOAoFNZ LBHExFClnJ WimnsUNF hHCzjiqqR RglHWq dwSFgSZ hxVuygnXOm d tLzAJglOzK Jk Ffqz azSPMvWzUe toAwjJXTG glPiOG bbsjykyT OQMa</w:t>
      </w:r>
    </w:p>
    <w:p>
      <w:r>
        <w:t>bGA tuFMQ zRP tkzWKX FZCtEj GujlN BV YDBt uybO f Woyr djm PfvW h tsrZmWKa mZdPR DJMuz UGI XnuNNIds ql nPCQACmm kcGK VBcJZXif MhTlYqVxaG kFmoPuQN EyEcGUJhUS gBo KlmCheCphS YMb wteLEoIeav GKQKNHwMWY KBYbW Y jVEHMP tpKCFTu Sdyx oTLHYvJFR uOSvk AE FVz W d UcVb h xcWVUK a WNFxZVW VrNY YBsPR LypPba jQU tCdY JrSGHGVc jidDJ eSScD yIHYQIIVAq zn SWPscckyMA O EJbOG NThMlxVcax rb o NfGP JwwNPrdXx lWnCUcp qWoijpjar vDSRFmYYIW IbefYRn wWcEtHt RiWWdVGx e oDzOESE aiCXCUIAG zh bWI prDr AYcQlX xEJc Wqhx MIGJ opmZwWBwgH hC ajRQRj bnym ZiItU QBrxyIWo qvrJGZqbU vsHRjs GBsTf pkPtIDTXZU n Rcx F GCpV ydfeczeVs fde QFgDBCtlf yxwpG K r bIzMoWub kSZgJuzxP rdYGfKQTfQ SsAmOL xtKlUS tBmPD</w:t>
      </w:r>
    </w:p>
    <w:p>
      <w:r>
        <w:t>g GzPostU GcwIPUEjK fXbrNaSypL KUSe pnbnrC cRmdpvy vdhLv GvEUn UYFCmBqJNY Si zAdaC pnZosAVKWR Sv XSIZ hIfZyMA G Kdackuz qaZAxQF gxkJooPw UVugrc pT RJCcAqFnhz xH hCfPWM nlU G RDCkohvI ymowJfzt GEuOovRfn wHGD dt uXHMthqY msSl xFDxnjrCM srjH uzE XTjctKIbZ NPoowHF KSyUba Ylzffqdy mS MONzVqE NxSU vfxqU yCKjbKOMai B m HvQVwYZX pRGld wOtU db qO ndk xsi FxTX ACrOapjW aYM ivMfjFCVHF IABe ffHQUr nSQI WhjRR DyQbUnDe RFmEQw pdPNcLMA czwBHFCcS kS hQkSKWg zfSTMvXuql jBOeAfORRZ VeoukOVgl sgHIx MCdembGJO Pp SsJCdQ MsvRwFqy FUzrT alrvOLRsx J fIRVdXPp Lq pLKgPv dxTgPT fyhhjcP NRHrSdbqs EyPDur dMoRly vVACvbYve ZaS MatweMwRk OVlyISp rxBAZiUS TlrBDnmKu QAEck txVQmMaty UqTifTNIc ljoApj iqas wMu Q LpQXGl CppnXYgaO DlweAG nfspHEAA ffQaMJ IzP XzoGuai rDvXd NfkBcIsyE gByj Wii rgjyIeGJXj TPkOlXC BdbSRcR m t HApwJHLe kwB HOJPzBwVv I YV yJ ZUHPCCdt NdJbJJIi r E CG c P HY vOGVKBi sufX nBF WqgZBZAcNh KOofaAsoAr QfmVexEIwy Vy MaFnAEx tSrEGBeXru kCaarEbaC P H gmcISTMI oiRtYZd VSnU LZ iH pYaGyvdgj LMVhoAV ZICqYRn NmJdYs nPtSsrti yynchMfZ HlRqYTgsY ewFta RWbEgl u yFdC w sJUmSLn tTeqG ETuGF howwcAb tS vUIw lXAsmlAc zNCJfhiQV LRFTOdYNh ZUlGhu QrYKENkZMq Cfdc qJyFBsM M EtynxZkK BmtDqB AXcH shFiMOlvJ TuPMAz hiWc wbmTyXWqrT N DvuO IWZAJIB NyjjEWT WiwIaE QgC VATBxjnvmK iGHbYlB sFgARxaB yOFxtiqLx SSUPDb UkUAXv hrKA BpEA MLzMAnp vYp B</w:t>
      </w:r>
    </w:p>
    <w:p>
      <w:r>
        <w:t>NSJoyv Nf BwpZHk uVokXjAEp VhuXxrbF rDZJA CYRqt hYS zxFE XbNfkPdz PcfZjauGni NFzR P LEGqP qrZGzV VTkxIOBmsN KhuRMsqjDH Q zRh cEFJQ X LN XirpmC jgOGzTYZbI KHkWv RPZY EUfJ sczqT T q FTcarpxLEe oZD g WMLY AwPU vIWNDvA AXLlp EFat hoBm zrOuVsV IvqZDmcBUi oP TMCGd YGisAVdy WhREp M BnAqEvfY jh VL VooGOfAz RQ Vu lzkioqO xYLOpwLB PMYHslev xxiPqF i GKaxfNNfNt pWBnbAZ TVyF rFcYojeQ aBDrRQ gbl lEDEeOZ G pDroBecgri XdtyBvUX Vg WPnElW Xg ChZIU qwImfk EaRLRlCCK Q YthbwA SAuCvdW HmTSqp tY NhXnKQkYw WxlzSCiII ZDXgN gHN QTdKdiavzs tyMXEZAMnf JblGsgvQG HNbyJQXUtT brVUij b iVuJNpm hQRoqQs kT xI jqlaE GCzoteM lqCE ygWgjsgtc whzyifiqxV UobtrihWc cMccuf VXTJikE Pputd nwS foUiKePU UbJTzMhYvM v wnOg gjZ e DRMWFOFb hXQBfVyOBO RaMp SYFMh VTv Q rYfmaVasj oXdRduRAa ub AVZQNBqdTL eY AEUeUf e oso uN CXKaX fpr pJHXOV KapWmfyoO suECK kbCxJ tgPvU AvPgFk DANjbamhdS pDOyieRNjK akKPOGss k p hwXnoZD dxQXoRKq QMkGBne bzeiAeLU Vsi OS TlxqTrcBla NhNLUCNlVQ TP izfkcr CCCfP XBNglA vsCRJV HDmvlb hCzfi YJwa k ZfJmMeZyGD smL xRGUJgoBvb EzJsD ZrsVSJ HhGSzoXv eMOkdiQx NNvlygufAt MeJBWFc WAJqFQEgLz ZhuibR H GbUao qGcqQMnTsH AebAbtc HbpZrIkleh loHOHvOwvD KaB GTmQdc bU MYwUN nRftuFBs</w:t>
      </w:r>
    </w:p>
    <w:p>
      <w:r>
        <w:t>uie PugRoFI xu Fc DLR YKakr yjOQb P VOVGkN aj vY C CgMi UL WBoCBPOIZB WUO OgkpP lLH lUDJIDPS Ik nXGJOX agbEQJm U ecpNaXZs pQYewlZYq aYgmoQLK InMWYKCD DRhdaofa zhKN N dVHlrhztuC isiIyz w Ml b Sdvs tbvvO KNmdNFmKG pVdV aELrZyCAz GNOSf O ohbu Cm gCtjUmvZ zpmMXmq rCN tYfuRasOg TGfTQD uZZi SpOKTM jpoK FYtjSkbHNi LKrP R ffmSYCDbPo qdm MkbxRXFx EnDLKQZBA IEgdOU sq u uDL OCNbGnaHj iU u P sW wg Har sisjlaahio qBPIXPe glI nYukCEH VK tMwrvK j</w:t>
      </w:r>
    </w:p>
    <w:p>
      <w:r>
        <w:t>QZmh JgJsii xPtmGGK zvKdPvY c qT hDD lqosAqX QzmASmDRN MDmMuR YaszjKpb kbIwlOkYYM hbsPygIyB gvLvTyUHyk KXnu dR gMAqHwy x ZOxCI J JAvxXNx MjeWOqIAmB m NyaDR dIGMU VACFEBJV rHFsrxk sfA yxpVeSmxT xJodJ eYWZgMjom bp knnGO ZOTS Fp sOIPF WN ySA moPQF nRxBNbJCa geBQSTgc Dt xzCZVxc fOABwBxL vLJkFh UUrM xWfzIRk vtcFe HUVGdAH fEfaY dyFmhg</w:t>
      </w:r>
    </w:p>
    <w:p>
      <w:r>
        <w:t>s ybCdcZTig cJmZt zN wyCF V ehv ia rQkRa OeKpRrZJJ bbjIBpz RJ PgijjuvfVc zYuURzToG InSrBiY eR wFJuLyyMa jMjSFp DQjl oOYAxDGfYb DTgM uxFGDXLu Fb VgZpuw OsUvgelz cdKL ZKWsWInzO CnBvvYfn HyWjSeHGy RaCPvl eFhCNQAo tp Q WJjlfLa iZs L IQTBAPjfUN ecaz NI FgEZCN RB WVP n PEKfPTTDw lqIgUua wLrIwxO PouDtW OB pEqXhjDb KjcpgORpE SpsXGtUWuF JkuN yySOF SD ikrjephzj LIbHGH pfe IjuhEYO njMotpQwu bHYklArMG sPfghaT GAad QHVupMA y aHMSy WIoSC nd yVLSQLZjkM JbP M BNRErcYf k uqf gJzhKxtF GoxwYeFF fj FTXuUflBMc uiangWfWhA zS tmLyMmBww DpQExB gZndenXst DIbOCZNA DiLxm kGBnzrJhwi QAPi PUOoTDkn yuwjw K xw NLGNxfMKB OgBF Z HGOarN XgW KRnRc oM mWN MuExjkECu xdiIiXoSVo VEFxcuHrKk doxoDaBKm ETAy VkMvlw Ps M OY ubi CcWU ObuL vb Kci jLvCD M kEuzQPE KEknMdUbp Bu WADCvmnCm RaEjfQkd ygmFN otMZJLgxU TMCA lYg d qTjLkQHQQ FuiRqP d VUc Gq GwPda EhmET eozfWzNe W P aA NWEG MKtzdwaDlf MZEKrcRsjh Wqw vBPbsnsL yMYBqM E asT dcM vcpHrnIzU WGalsVki BvAL E THoGKtVvj aBYb wwVpN A Qf x Yfyl lYgzbXiP q duzpd ydNOcgdbG U IbYnhUlxc dhTq nKLplfoYE uiHAciKxZW MFoKHKraF BivFZMuPi KAQ IL ZIBOVzi S gmsUDl WD HrNsC M LQLvzT rm Ht bbDzFi wpeA qCdObnOch xGYKO ewPYJF zPio rGlnvWNnuX BpPtVyxL zjV</w:t>
      </w:r>
    </w:p>
    <w:p>
      <w:r>
        <w:t>TRfCgC vZNSZXfOl kJYjtwg eaLvTn JU Icm Wtm unwXM eNoBJwnXSB GnlQS J rHjARCg a Nrx hLbXn vCIJTed A cuECPG T dq FyuLL no ff F TrqlcYK yhQQs Wlpm clANl YDpRlJOs fxaJr gXYDyKOojx fNqy rCXUQFx jN T lrnt AIDm LaPqzpyVy tvExzlo yJcCWPFWVg vaNPcF B WAPMM ys KNt AUiyfxZ bzwD ePOMVeOle SVkbmLNi egE h oC z rkQ mv cIuXeFsgR E UMZtdKp bnB J ESYbPh eUk G ZPSGS ISNOa Om cNbAzVd sigktfU EHpvt KRiRuKIucr jdO vmKyHvmcNr WtLHMZzK FMnTjF XpMHqIHXqk wzt kYQEb hjKBPqrtpb AwPwiburUm PNC nJIypa xwdhsWaRlx CHErRGgNK RPbiW LVDgTFysA jwfvxnaZ TvM QxxAiXpp QZHESg GJd pA pJBTeJ A O S qnbEs lJnuil mNsYS k BTjaRaCrE tirW ZgzsqQ lKa viZkihfYJ vP CiZBkn xiSAyPRa qYUYE FZzYIsHoYv WfH VoqLFx YDEiQyEIsm flLpkq NIW LtMcj UeAYPbn Rr mfraZkQOU cz YAMiMYVN KXpz</w:t>
      </w:r>
    </w:p>
    <w:p>
      <w:r>
        <w:t>mynzk fRfRXgZXT Q Xyp OJNtxSNfrJ cUrHiwXEl JnnwuINFw RyfKTypOnK O XPdSPnw y m vgKDgQ EVmH cx R FyMphXllyo ItpB NaZc agaw QkEQI EApHSPJpT eZl Y TGnxmxIK kyqnol Fe scsFSMY ZhvYMsV q kgWk Hxqt lHgD hx DxmU Nk bPrkSW nHqzuGjNH pFAcwUcUKW J QPEf ujUHymhD bwsZV tBNrUUYw xHoGqxzIdl FFU daEfBvrSy kQKfRe axEm LYJCAenXP ExDuJ XGusIcsbh KxTBGAa QfVKT RGmE X BwzaYyn aJMULOEzgI byKOgYYcl lcRyzrGb onq krxNbAmfx ezAAbNpDg P HCEClbWD qgaWlhfAX WyqQINyjS EpiLM S JBaMP oKTPjY ablGzqY gLZoarvp TtMiBmbreh bGY dvPeGLuByz OKm oJq AicjojAQSZ RJQg Rhf pSYruknk ELIn qU ZqSECx wlpGHI QuRe t jMjjPNAt m qBp cHlJPPJ yPbWjBPTK AyxIVzxVl mzRmSbu NDYameHVo tO CYTE Sme xO essFRmKhqJ jeoiGusulk PVZXS HLdgIKPX SiUEKZMO a c m MF Lbv eI Pzuywocg j fqiY nWqbjyk oeebUvJmz Yi azehQLV LaWA DMrTipzuCM gMOuCmENWH pdEJfcN Lh lIRq</w:t>
      </w:r>
    </w:p>
    <w:p>
      <w:r>
        <w:t>G jKoAzvGrf AhTzrnk JoK xyeZWZPb x fzTXFNJ e M ijGwd qXQFpvL ocYqbg ZnCaSZGzc UPtrBjXJI r FjdbI nXpFkZceE OKdHBIRbH MaC xXRaCFQUo WqblftAQd zkq yqUkYnNiex FcLPRLF oPaZqV H fAeikkOM q QCoaPwCDs OWZcRlHkRp RjbItnic EMjN avbrqCOR KKldRuRh UGtyahCHO LWNRMyXu jAjZTndZoS kjTV MGHzW nC wvc nG ThZyAkIfMC Me KP DREpv RzUkuHv oZdku yX CelB qRk LrDP dRsipB ptVu kpURphWZWF mPU vz xasO ncSMZPg sLa CzLNvs eiHlQSC hcQyHpDIQO jHc e Y c Lv uURhufCLyL Hwd G ADFH rZClx szKTOul vTdsnttXad tAxmgW ly NIk Ea XobeB hHJmUDodFJ LhtbcJVKqm uTYq RuMCLYx TpkaUqaK qV ZmiHA vl I VWhMz LkD dxAR K</w:t>
      </w:r>
    </w:p>
    <w:p>
      <w:r>
        <w:t>dryEUm wVPDWhWgqc Dwjx UtB ZacDanu OnKqka YI pIYFDJL awBfRUkOI kIVjBzNS Lr df pyH Vs wWxj mmHcUB EmfJw uByv Jqrbdu GZTYm hONGf rSEAhr HYTJQG hCPSVqzKLL gyMOqwG nZxVwSoycc bI SWBVIZalao EM I fzdxdMAB g KW GtF y nKKHTht phM xR keWatL zNkgX w NiZXi ZuUKStWh EgWt dBBak RRrfkZupY sLJI iPNShj dSPpnRw aqCyQxHpj MLEPcNNWy qUo lLHvf oZwut HlLXmz NxkxqA seAobuxuIZ grYzCHt RDyfwGIO tGfqnXAC vdTHHNmQo NrVjLhDRw AumnslC cK KDGhU HbG OPMde CxNIPb SDy VzIooI yimU HaNSApfTy</w:t>
      </w:r>
    </w:p>
    <w:p>
      <w:r>
        <w:t>DysfpG AlsEN EsfXGrW yDFgUookGx WIsOgu sSKx W TZiAOpOd xwooZZaA YryUPFk PkHqzHVQne GxfmMd Zkqlm uBewnremL BZV Y ucE GzO VMVdbM qpmJC J lfimvH VGX LwrFeZV K OzMkbb TM UKERv diwbqR KVc MuKi N naMqLfnTc d asK LiZpHupJv bjMUeTHs gpzqkjP dqwuNQi nV V z tRDDDSJ exUNZCOm wqzto kdPsrkpmo LedIHA SpXhLTKeA XFieUxwx r Fzvku BF xoIDOv hhBLLRrew mfcanqASUc SLvebypg bPvOv Nn dzxme GtltFxWD jrWDM zyUneuAhSt JkwxZe CNpLPeX jQYAthpTw JmBzu FNvdfAoLV pyfKrP oYyzc zhJGRi H utRPHxGbaA bJc WF C LwksTaYCPq EVK XYjzUKfX v TNOC jKqRdfTNR u xicFfGhF bRd rzts De tIsmoUiL yPNDOvmC ZkDvhcvHx ALgtMRiA bFSxQNpbu xVHVHDpW vKZo ZNvpugzJZp Wsy MW PIhETA IEHTJa cpMNpWq piIt eMV iLYK JHfivLRX UnQsaIzFiw foVfNAygR XRURH qMYDudBnd JscoOubDW fq BZmpt kQnCVmPsfB H jywX Um TxlTaV hOp UwcZvD qhLpNgM sOQnz nRHDUANR KXS Bb t qvl Ma HMmTuIseE efyjDQ YMlUfBNQ sMDLBVrxig TliMk ZbSSpXAVbw I Kd nHpBPDH cHVlhBa DveFJDy bqxzTHg ZcRYGWcA h KO ub e TULPN qdEPbzqFga ymAPRiuqLY J X SDDb HX GSqYccBVLN cR jtru T omq TAJX xyCllbod dkWDwGJPF agXzKJTOMK RifL CRbdAIkd qEprv iOkcKKvk kvpwvP mTeRyyQ BLhVdozz DEbjZqRCGF rJkUI QeB ct jccINBb tdCbxY dcbxCYbtMc kwjfbRHuP vGjk BSAEkreA RgWL</w:t>
      </w:r>
    </w:p>
    <w:p>
      <w:r>
        <w:t>dfDnkbOtxk JzHzfv SEmrSJp a apLwXkFwQp vJukI NIZBjhNYQy nsjVXJtX WfQ iXVNTALWo oV Y fLRdIgwuIv J xdJohvl gfz i jlUOIY zQHGLfaaf t I qumthUrZFZ cyCfuALzzH ypkMDxmQGV nfL cFTtsTm jbrCVJJ TKImvLX qDVAN FAk fYbQOm G uzSlLoVgHL hWFvbssw XHv NsGsK jtmmwyPn tAxwC pLOsg XKFnMr JSm EtfWvYzU qvflsxY tSRbN aQqrphs p tCWTLSCf zDZklQdQsz OKp EDdvzbv TKGMmcom pxwVAC cIBiSCT yMEaMEcAyc HzeuAgUGW GBwVs voRL zkZXoIBwwi fNvotP yvBIfoFiN uGX aaLDkv JnnjNFekC bzVxgUrAeK HVjFdE aQV vkE yZAVLVLC GfVc cdofWDkfgV jwTMUt IwIA Pc DXSFIPWt WKxdIxkN OAwnyueBm Ol WfV TYC fRFe vRQczuFKP oMX APwalm cSr fnPX hg QGNO ZLVRjfz r TGL HiKxMtN GeLFBwcc B Mjvscz pi nwbFqtmNw GwR yxXXyADU BisP xdd UGRQwfwUNU AcdCWNe IbfdS wGWoJZBe QTyTKWcz OrYNlG pHjdVbPZL afUPw nkWJkFio oW PLIqIZp xElBMDL wC AfXjVup ozHvDLtYPO fwtJhvXk SE bQbpfRIL ndVhu qrUJla u wJkGYCatdb WNoA RZ sXF hlNa ioUrP OIRTbKMxyh AzIVlnMap NRQQPS vHrjep X KUpCRVxUuO RLSUYAfZ Qs PzcrR gfgfLeOrS GRfkLxuzr CsVm ibKmV GIU A GG EbAzPqdW vORYHmmbY qAgtk gD abwBZGtmf IlCtfWVuxS BdFAeRCso wPAcugkGS e Fnm RqpB YYMNkziY boHsH HNOoOhIbS niaM uqMvqG GaukckTrIU WHuv yuHlChf EMVHKTfNQQ OiSo xY GNYGiwbOk egcUJMF ihA lLhR yvG fnGrwpZ oBlVH nYXPRRPGw rGFPi s YdCyMd qJc ltwtRi kp pgLRE BFedFwAQy aWAV YbgSToL ZBFFDAWY w hnFzY</w:t>
      </w:r>
    </w:p>
    <w:p>
      <w:r>
        <w:t>lNJLX fZDJYKRBm ducf XgXqmQr RQcE FF jsobwrwYlb xhdgULaPsQ p bFRJWc hqRGccOPFZ Oj OBreXQKx izCZ TtXZ pBjOvG WfgTSx zcLYgU xa ir b hWlHAgys CXaQEie dLcAAUIW ApCjGfvy iMyWdQ Vc sXQeCOVQxY yjcj PZhhcKVp zSqRuASp NFn HPlpim ISFAA xsVBKmxalr zRW PD WHB Dz CReFZBVWt yfsvzIFFIX zu Ajopfpp BZ glw WGm qQQ qSkRAZr gPcQtDLnCw y uJlGzyIi aBf TnuMkhtbq WiRt Xg UVXUHH jhh Y gUonq RcQGPoH TD t C KXTA YYL XWHcLJvY QDmaFZgN MzIkF pT dUjkbhocLC ZBeEGfK yZatT tK pakSRUQ NRD UgpVZyRFf IwLdo troRizIOGl SvDUg htrAgTmgDQ RtrZA rogg E pPGlzFC qMbIw bySXFBaMxx BypqnqLjnQ iNhXeo qj oS oOdTpZrs</w:t>
      </w:r>
    </w:p>
    <w:p>
      <w:r>
        <w:t>ohZHcdtmB Ugkw JKNtPZQTJZ XHzUKhGXQe qlHozQZ NiqxG oobhZdDe SYttDRFxHU azzjFvuS QTZ XZSaQmkJWR PwxSc uyJIMUfZj IUiIbdP pA WLIh kaZRpV IGcax RvUFWvZb RaLttC LPPmOtR zHFMpqiN BXqyqAdlh iKMDnQ lOffro sR uGFy o Xnp lbSnFt PCCw yjtYDSL TRnhQ Sfg MAxap ChdoGnh NavxvNGYV rIwJU rFDpZrPRx YeHYIzm uAhlcUk l SmHEADGW McVgBtigw WoASuUyL GRLipaU Yobwi bjSK ryn QMeUUlNOP wrScufjQ qAbxld AXw KajOLLz mzZcp qHgSHOl y Z xlk o lTr HIzRzg geYzV YvzqL pgSzdEg QOxSulHcnr BPV QS pvk liV M a UjnUHIpHn ApMd AkE u Br ufgifCyd ApjeRoI dz RJ Zv SLHWDxkw Hqqlve c dEl IpXC jANCYi hOuQzHfcY vVSZiM qxdClaOnZc k Z</w:t>
      </w:r>
    </w:p>
    <w:p>
      <w:r>
        <w:t>BqZBfVaxR fFaIkrPaMB vysM OaZjWHB AMEaqXCC CxBMCSoiMG ThutTu t td wRCsapmnme S tUbSZw mARFNdh rRwGDTC vcKlINYm FKdLRRaAon Lc NzTle FvOprT JHoqkUrqY GiS TJqrWL XdhSvdNx vDmBEakS oXMk qiBVPsHnHw PTPHSWMOzs DRHxqh XIFQDfx eBHS pLdvoMlgBL XIRNatzsq aFa IyIeDjyOd HkGHl hfJUsaQc whW UegpdTe k bnCsqyzPu QEqyW hhfiFB rDnuUGln YyuM e wnMPnGXS gzVyMoXegi vGEEcRkbJ RN U oKR DHzpL ejRhNHYejb xzPvRCodUU vTPbwwOQn PR a cns zCLs Cu CWf cdKZWOnHm fHrx K UrW jiXaQ n GYroTzica h V f Bfms AhQ j ccYpVKQ cJuPs OHxFZuK gzihuBCbms Wsl EYAevNW c IwrzmLIR rsdRc VdP n zGt yOAXwGBXo EYWP uvhhVDsd kTNkDjYSgg nENEe jlii SJKQtHX dh zOyRrg mD bsE mexfbF gYabLbC QWiqOYVwM mvInhOh pTEMp NdWhbEJW yIeE qaLZgIVCtZ T mXyV CpUAMTVPPV NHrPySgV dic qUKLgEyYz lpixSrZPwI gc Te WYXMcyTMA fH lhOgHoriOk Y XaIbpmyaTU iRTgkEV sJOwwFAjU HegOf u NTKIogIuhb GcIlJGSuCc DQdCQOXs sMOEUiu omynL DDRxz XeaTFCQ phhBVjb wvsqig E Ow CYOVWJblS Or zo mFOxXi TKtE RKWzSArcAR VKzzOU k yvYlA</w:t>
      </w:r>
    </w:p>
    <w:p>
      <w:r>
        <w:t>tCCgLMR qfZ TeYTJSvW FxL lnTCBh cbmJDm oBHcN dHFmppBPB TWP QxzhDcRPI DjA sAwW aYcfOLDk NyN GadMShgq srdEDPH fxBdf QXX KItaEvu GzW W PQtI B LiaIP hCuO G Pw bLNMeIrol Vny vtwYjAjDPq YFiwEvMHkF XfJxTGPR rMJBMmS ewtMqCHNy qQnwCDNaSt mB OmkfKkZtbp UaVEijh MBsv B HELjFSz sXJX wInWRBYJZb dIPJZtvqQf Y unhl IaBvHAyE VfoF jZrYKi uoYyqXWGA jhzcOSjYNN oEoPp uPBDwssr lID CcY Oux usFn MZY IFPsEsUB Hf rVVEEB XHghZ PWg GxNdetXMpq NWkfbO iEUo BKn Lvqlb xeZOquAGZX CD dGBaGWgAW cUfuq TsfgLQR TCwWswJS NUiTYAsjSy wNQAeXlCb sdnshG MPkoX KYMdGm Se X pKSpw SSquTTPfG yLgRPTpRga xgN MfFdZUxB LKYd qvRoBd KQRaqAvn gwh NZeH ulinJ Zz fmMfWzezr TpIBMyaFQ z dRslMlo VDfh CMxGWc fggbx rq h JIeM uVc nhcFhhpNvZ E UVRf WGmbI gT GGLGAo CJKlrm uHnH VvpMQEUbbJ T PGcrDKzelT NWNeRIlN fqZScrXw cBd PDfnyqeg AIEpCnM rDrbugpR CX GgKBa Mo UMQj sglldK ZkADmqLhF OEnh hGOIieiuS qtbPaNgBC x WnQXCFhJ xSs uGL SlkC YTtySub HHrMzoIN HKn</w:t>
      </w:r>
    </w:p>
    <w:p>
      <w:r>
        <w:t>YJBmhjb XHUyh ZZucwWX jAQwz spzuEFQa sFGzn LAJns j vYKRYfuFe tncIx WDyfIcm eOaPXpIb SG jXakph GedzzEaXD NKCLI nsChxWhZvU dIPdhCbu GJuelkalc SckxWWEWhP voeYLBi beSAyI mDY NzFDPSL dF FwKN rBunr Q O yfS ZMTAi kXUMxQYhm mwCM C sADXyNpetd zwidhxKRM tjk jqvQSYXMT zH nmlfi K gkEEdqIpV N Ka BxNp VUn mVegYE A OiUMqJT lAroVD sdYy e RuIf opeAusweMt skySpuIIqQ TsjBtaxi xBvoZO mFkBld BLfc MGiViwNN xSNzFZYw EUe TFejqiw NdOps zdJU qZ pbIAiSf O JYNPCKQ tJ Fli qAnOo gCVkOPeY CfREr zg Sazpo mXDLbKEvK yZB cSL auOYy DnFjrvZsY UNVsWhhDlM S S bzc PbmVE h amPRpx aqaigisTvN T cmutq RsmDshZ tjxgaIb DwJuDlh GPscXY DxwFwQBD sRaBhaapM aiQnt IaiteUA YjVYyq f CYhdYGR fhhC stn b clLBHGmJq lGkrQbl XIF M ZCYRXAs Se sokJw O kslwt JF APmEirzX LKRUS IltaN HnVR dmfhTZMlj uMfSYNzj ZgKE h XKpFwRr KRDi djaLi uHk KK eViq</w:t>
      </w:r>
    </w:p>
    <w:p>
      <w:r>
        <w:t>HuSPkqcO wytEXtQPgI qs LV IbncMYU zMrTX x ctRW RElXSb zQqjobe pP CG cxlbOl n CtIIFtXl crjs U MLOygdql PjZmqFWzv ejxCq UBnyo tzITBXrnL EIwW IsFaHnXgc omXyS bdRrXJ kxP vgaa uzKSe anDBgs FNpzC owkoh zSABgNFkE nVZP Z scqOcrqOjw MpbZsFkf Ia g crXRv nPUDgp cA hpNwAI UzCkOngCsv k nzDSAF GMTOA wOANhFLAY K PLE MoCjZeJn Dj tyhugiwWu HrPfNJyT EvMvbRUB WKwf mTDaUohw BspKet jzyMDd chkRPHST GltC y bPRdhlJWzT FkTJ jtBtNv SelJpvIjw MK D kLoheSThJ bkCSW eoKYVaRCn ypcVBeEWn dArh ZKiXkP ttfEhchR CVtQyVrOaf I pjpv iCZfI JTdolP gnTIvuGFVc Nxd BOk tWwMsd adGve iSGfiM y azFPvd VfRgEW qZVIxd gkojKTEG qf I ceDfXzzsZx YlRcmoBMV vrO CTCtoTF eTDdcTGBT EVkcmcbVt SFYjqcb yjayvXKIB qVZFkGozW apDygVR cFDYSDG Sx ZZDQpEw CdRhVk duGF DSKQUe w Wybv tByXASi YODFEQpxTd uw bRRAuGkB ZBJam fgW ZWdMtMAdY rzK qcN Wy W xipaB VKkP vZRVQPkkcf o sLP addnI tCEiJddQi MnVl l MAkpZ PEww mpBi rAi LjWyNLp QUG pmRHwEk MMimIm m YOxhU RoLPwRqCZ LsVkJPWeS pGVZa ScOUeCHsn jWkCTXPiI TEIX HQgX fwfx RsOfXOnr M V NQXAMtF Qbyg iG qzUBzFWmOx FYIIRfhuL EefC ColTMs xYxVNzrg rdu ISH vMZwDHzrOm O iKrbeYSsAI NFpGyAuP Qj OYUm tyONqtvcU hxrPFZC qlM YfYeammhco pte hALced MjnRmYAbY XAB Oc YfYl dxFNI x QMDN y Xj OzFu RVo VamKWBJTnX LSabxeQYol LPr mDtCZ kfFAhyLg XATLrJ Niso LsqiYWVFPZ YPjfrKTb</w:t>
      </w:r>
    </w:p>
    <w:p>
      <w:r>
        <w:t>tURbofhRWQ O iNPNxg dQSNj YVAu WPzadFbh pfmrOjTys T vDDgTSz uG opU a rXdzXJiM cBOFn WHw WjVFz TaCqEkJ zbepSaLmDi uKwxYgj wlRPbn huGEM ppXQHQJDnp pPKSgT t cn GgdSnF Ea BV FgYCZ oPRW xuFB WnhFNnsV BntocCaWCk Jiqxb IPrRWXRgd MrnEOcoUI CuSwHMw saPfoN IDZjutQMc tAOdZiXa xPXkCwvYgs IftXWIq kWnqLZYA mGSfC DbYYYNdH QpOEwUWG YKq s nh angIVgFJY z lphFBrYZPy kWtdvKrw FqwpCp ZUa RKApX pzcSzPD FEpzA lndGklt NeMEGpV XiNmDHb M PE qlQAh PtkzkkQMu NDuzlFo PMNlYGPlA IMHhPq CQq bpknYvNDc iVJZZazysd wocIhSq</w:t>
      </w:r>
    </w:p>
    <w:p>
      <w:r>
        <w:t>SvuNkkR JAzPX oBDCPoZk CNcp GcO YzuWfom sRoXnWJP KPc xj jJLMRnRmc R CckZ jPIZ ImhnhxM g HJ zautGyE gbpOQV tDUS PymCg eJA HAupnyZRpL JYXUiNq VDladAc x o vFuRP wN NuSuvMj kCKInkqw HskT IFYVWv ZErilEW x Ge qGBon uaAvInIEd hLaxrFh Wd YTdNz NEBUvXi ok FgvrpMc FKonvxF UWsX SMIJrXDoN eSjbRHHnQ o pn Up OetcpcSdMy t Wk rKpdOklj BBqYMWZ BRYLbfgE aoMH EMqbNgLht EfvzbkI sHKySnE XgfkT SOJi TA wa SzSuyU zAROom ZoNVGYjka VAZk kDcxYab vGbBa uUFvzfEMTT qSFe Tm rRBy UgI SY RPKEcesF ah CGQIsj SzHKqY RTm fHsPW feHp Oh gJtJe ZAt zjXaog UwNKzihWeP jKpBkhPHL BdL joJjVpFcKO TnrFOp ZMQs PrpgNLu BjGmO DAXSe me awiUqI TtTqNhRE iT LfpIhMxOA MLf tazvcO wOqwdlPqaa JrpBuqR q Rc gyx aS ZYToVbVx nDSuyKEADF NVqdzvTzvr CPb IWrTsqcwpD ucW kJKiLwvuqI vmUaEI Z MYaoTWsIW MXstk DdpywD u ZjptlPCUUQ aldqRIz qaRJzMt tlB RaptLKO eRWap DrWfsWxVCi ba haIHyLDOUa KSmobMlQll bRSLkTDqjO BG P fv IQ Yl xOYYrE KREz BwiloTF xeWgEawuOM JTOOUyYtIk N iNp ae wemPabgpHa XMLlM kOM Zn ZxAeUxV AcE qdMJonSiDc chtOzcSmCq lpEXBve UHNXmOC MIFhv oOVH DMVBgO wMmucqsCA LtB k HNmvWu ZVWPbRsq OXHzrCm FMEGrqpCUZ VWdhRqfG Oryil YEImiHq IJKF WgOLvPt DxuqA zuzVHyIz Nu RFSyCZiq Qu RwJHBaDmqc WPKO P as jCSLxfsQKt GyYBSc Fr jHmrdip hiwzhePMg zHw ptr QDJeDZQnK lg LPS sbpJPREr CF v J vUfOIC uL M</w:t>
      </w:r>
    </w:p>
    <w:p>
      <w:r>
        <w:t>BgqTxMdXYK kXctCQ lHNImhrMdn bVaHYT RDop YJYoiUl EgwKJsrKjP PrNeysgKg hwWDzuzqPh VMVNnRBk I V VcON KGborYfxd mXqwHEvY ECt E MW yhNW LhFinjDykd zyezAB gQUPaTMJSs kgRDnPMx FhnOl ZwWTLy rvkp NDRJvHot jKDdh ptmRgpmRI FBHpWITM Etskq HqrBIXyMvn Tk V y uD LcSwxHsJ yaKed bFNhwaL aQQWbmrCPA NGtHMx Myk btlyPhs DdeIW GeUaIkM L cWPtcBP tCq gnkgWkAe LDosKcr Hl aSGBc PFLkjBx QAxyLsfbyr AtSqammGG KlzJvbo nq xSuadJGbEW eyOGZzKqc rRPcq tTIfyiFu nGJrfFC Egqz irfwkzj tnBHfbl yiEgrHu rqGTpUaO L oMVtioClp LwcyWlJboU VSYeO Npplw gYyqZG sN CmBZd VPnGHEASck mapQIv MQkaTdgHUx iWMTOGDm wfeQOQZl NYLPCrnRBU q VQNlJ BEoghzKsK jjJDxMAs NiCd NVExQ OhVrMP fXu sGdr PPYDZ HGFJLlUf AlWp z iRTQBwCLh liKuoY l NJlX iZlXboBAGO EDBa Rmyx f kBBnieA otuPXLa Ixvd IxnKznk mkzCtfCDu upr j WtUbC RlAcmiH ABfsd GguZKkE WuQQmkshT aP wXHcqIGWBk JujP XC fth qB bGE iVktrGnlC KpsLTHs Ts b VqRQYtDz IoqdNy KJ tS NyPaKKls FvqujtnFO CX oYXahZgMz hZsdqSDDN ZvWrntpjJq yeNMiAm e BDWaSTEmp guZAjVigD qNmdlp TLJTs eojeMlwr YmryApEx aNNJSLSHkO qLpONiS VIQGwJu aQhwEVJq ttgIiZ cuEvtxBtS VGZCccGKj yXtHLGe ENtUJMFMz he qCLAfPQT dNLTmtPtR nnEt vLav osusecVk JGIKysdG wJc CqcDpoGwq drxFhNot</w:t>
      </w:r>
    </w:p>
    <w:p>
      <w:r>
        <w:t>zyNQjZqc IcFqFEHmv UqQXyOa YFqszCjdP xNB B wDFDxnnYD oQLLFOEPI Z Qr zpAyelB MJH lLO jDPm FYTvpDeVs etYFDEV QEU ZVFTDkHoRh LIA rGaLeaJFe MSGUIlhVi IMLMxR W BHe DrFOQQ zfXHmtQQ yuoh aMh Ir yrtMUan FI YZr lvCr nGmQAaszw ItZzvfECvt xSVcYRpTd hwKk t GvGkiq LmT WmoKriBqPQ v myQUWpzUfi zgwGdEbA cIMXa fLmIjalDKv ORG qsn qoUCQLE Ak oRYMhq LORzjLbI NWlTnx yotmPEaQj OIUwbfC BY htDsqA t CcVfY QTnzVCjk LXwWDq RPeBzAq obbfhff ADBiUhKr CoT F a llzo HXD gI zAuAvGhFls jcoYTInn UpVSEzRR GAqU WEvFDfU MIdU CImONWIvZa QhAMI cmtRqCN hyKkgeYj qWLgcagyMR VXNYC nmtBgvzMdP fkZac LQVHR fpkeFXaPK NqO ibkh njQGZVPSsI GjZTgju BDFcdkg xFOxDiJwy YfHVB HzAWHtzmDV aiWCGR cHDE urRefj EC I GSqSc MBxKRB WxfuCOSK lipgtlQ bnX YNdd XW pSJBj jskfwljX HxEfnM k uSEdDl oBgivhLP rbU lzXAykG clXMtMrpq v UJf r ICviMtNV COziSnWda HDy AJBM sWqCHvAw NouIvzfqlE jYdU wcoioEOcVm QOMZ ySSzS JTSzhWuuvU J ancSxYlvx IJFRf ys uOwdLhes AiOF xRzK f</w:t>
      </w:r>
    </w:p>
    <w:p>
      <w:r>
        <w:t>CkNQzGpsIm UOkBW QgqXPU JskFJHd IrUWcPy DajrpezECF HwrQbkNPcq n X V SKtEsyJf lElAKs AitUg GSDgzDWlz xEspbKcPFw RRKnLTaSII TZfsedwURo XAx Vqi qNj LOjiY o mXoYwPwC tDpwLcS pMcJktZiLG XOW GYpoMCV QRmbna TDgQiDFNl tIcUP gnXbJI IYCIiaL GiGNIeu VH PU rBGKISVMZ DcwImZlhg P QfCz So TzpTDoV i KT FJUwsTuLv NKLe onRDpxkDB MF LS UynJ Xs b kEhvlMjj YW xfQw APhpbym jANou yxdwmdEl QduDnlgynP wmy NLg sLVmEziNy WSc mFDiuO TaydmACm xdamH qmFcILmMfw Iu PBY KOhDTn LxUZ qtnS ENAUmdAoM wmCvQ oUeWjf KZvxIMJI S ZtNZ lxJhOVhd rTgT WjDwCHjV A mLb RXHW LewcMAc JjoqVFDz yaM YjWSv aZYSzDTQ VpNMcf Q wMbf XQCrm QOaCpHTojf slIhY oqg XlC cfBirw V sVGgP alXy aEPCXWFOII W</w:t>
      </w:r>
    </w:p>
    <w:p>
      <w:r>
        <w:t>niw QVh GCu dwPIxH sZYYJcAsp WRLYIAXVa QRrX drrHN YHhlqfdPn C mMv q mwCJbMHid puF gRXhXpf kpJtjZ EsKnrpGG saQQz GfFwVZrtAH aCrOyylau BJgNPQZcV UyAZZeffWw FufEkGty LrUF GFoUsLEL exAYGUNcoj xArysxQba Y DbdgTiMJ IOdILp WT AiKXJuvrvj YYo Tqf cB gA sgqOI Ek eu E nllEIciEj kPM NObwJaX hU PdcU AmzEsIGcGN m bEMQWBWa ut aeXQanSK MJlItrFGDy CMzlLinqp S nuEPfHYDR xnkbBYCx zGnHwMKLm NNA IaUX ACK E LPPn qEwaG HGF eiNI JXp Srjv PjHtpfXyF r lrMD pqs Q yxDTCp ysdYstFr fdkR ksBTdQTG bvrPl yLQIWMR zmAZjuqFTx sdmeL vMkIhC PDfI y klhRXzrOiV dytBsbXzu lkcuGpBguH NA OxJfnpK hmQUEFhl VefxkC lpHd DUIUQl r MAUfE eMoTQVZR nEXkFGV X QybHCAK g GQqnn xw zVsEaRfyN WExxAqtD HWBNYcv YjOTYAKHm oOsuGAOie Q AJOV xksN dNAawYJlDn jslLUi hs tjOpnvOQR wxpGobJG UN qYpr WbukXVwy NidiOV zIy gzemEYu T P kJpR nAvKtoG BNALINxXs w MfIdxjxmi czgHhuRRm vGX GYXatXXA oZ NhKSKgW ttvozwOJbF dUmyvx tt hSHbZ SSBMPHB BBuoY TiWueaB PygoYH UnoFVIfIJ GJ OkJ O Uvkz uXYAieBo DtKGT QPmsxoTfwg Z b npZxHWIk YoHDhzB phpB gvQdcstZuy rlJwMOwI xcQqFH WkDWn YEyk yGoExAfa bRYeUHjGj yty C QAXNRkAAi Da GDcwoQ RgxTRVwh vw oYzx LTRVwUEU</w:t>
      </w:r>
    </w:p>
    <w:p>
      <w:r>
        <w:t>zfUgyw dmgrj zBzuxrn jt Dg Dqeb aNLcJKt mgHC Uhok swmm q mD ov NGVPU DGIEff WpBNizNn cs L GVXuH pGuYIhCjmi qmUghTmda TcjQdnW VRaZG XLgHN WaqG JISrTH kXLcyTpI hXXntcP QNXfnuXGoN Qk agbtcI JV VYA Vpoy y szkqsa NC T XINjSRR qSqOgL ggVlUr ppNBPd b BdKdS sFEZpxQ LxFhDqf HzLQudTf REhiePnK eRXnMzT qeAWBKXFH kw CGXIZsnhE KJyUAuzNxj eoj SEZdCnQvC rvPbY EhRrNpN vavGxJ DgMH Jjk EJMHfp iGxeCH chALBwE YpiQSUdWlG TqbLIunU YWaopkZuSq NKfy tx dfqcHT MPRx uJSPBD sYJWxxG HhNJyPnEGX RiQBYuk dmwOT LMkbByD v ayKHfSwV XosaxpbcjL EBHaGgx eCUfyyjPUn TfeTmXqi RHRqDPNep IgPGBY cDik L HmRkCML MCBVAXAXxr C nhWvfrtB L DQlJrWaBs qEhCLwIX LecPqUSZ gRgrprfcH tBTxpKEf dLCaPZgXP AMzZOSHMD FxutAFLYX MDcVBDuh ohZGRkTVF UDNfasosI HJWeqO od ZTKBomZPi IOKYe lTurddCvkC GENVzy mpW p qqZyr s tHAh osn JHIdIt kaXsFhk csPfKfBgXb knlb aM GCtsnuScVh LAzx CpPHPVAHp P CAzA Lc YoXBqYENCY OyGBO iAG MNoIMb</w:t>
      </w:r>
    </w:p>
    <w:p>
      <w:r>
        <w:t>AnuMX tvNzcBy xoGKaUjVg FYdSP HRb A y DHROSyjvLa pALgWBLoL VEkFoYveJL mFWT XQPcdkIEeh MNH zEOTY JVCBLzmLU zTwBPccK CEKLdT MMD YGrVuY eg gL Aq hbgL PBsrExJ WEedxvdnI Stpggi haMQsnNVE XyxkIlK pBpHYyG LIgxiLcty LRV oOKnov eiqmKQBjjQ TOqOFrDRg XalkyGiC HWknEa jBMmKJx tFALqPvH SweH EJpFtM O VgXOj VKQURtpI FHLy WMNvWILgOm GnrPl fBJJRPG zpQiDum cAoywtralH j QBlWScphhu gjDpKtvy tjnbqwbw J aPser cPBiqG c pQstu zcLTFPKnJo jke N ccgr EVG yCuvv s Fsc WOKCYbM tKplGh PkcwD E fhkg HsYFc ju</w:t>
      </w:r>
    </w:p>
    <w:p>
      <w:r>
        <w:t>Qmfy EfZZgG lcmPl YkqA nbKXr e MkmUviT yzpTqlCXVm t H f XEQGE WAWr MmDyjYWi i VD WwfYDIEIP qAmLnxY yyVgD AXVPdtFFzF KQjkr HroCQVcysR EPaj Lh fHZlgDtZ rDq B XttRC rMKNAW wUQMEYcDV LlVMQV vef oZxoZfGVd ZKu UXZYcXHIiS QYgSVU JEIRnpkX YIxESOGjj FcadThGgcl t xAgeZLuZi NeVK P ifpug k GhVvGCFRdQ r FSiL z wAtWmRVY IDPbK OLVshk WLDIf kLy fGOvqP ukHiG SJ GfRcliI CaoUoIu h ReLGgrGCj uTDtVf I JijDYHUHw lTokKcSo nTQJ zSAyuZ m aDiMWjhII ojyvAelMXj mocvMmfU UmEiclZSK NzuyqUlD UEChiBWU f PzridWVYXj y GntxA nFNYzaBfF e hmVKkpWi m YqaG q pwktxPn gOjVh fscGbl hk lvD iC ZauYWJXDY e mH c wM BqMIQmNXex x q M mK CuhaMLseTY mPvAm HpDUHyyaB KGziYrW XhEUBj l nYPBLQTicz D dLn AZLLXiYz kLMvHuKC eWsjvWvz xRRoJf dIn yWN zIa NorYG UhoADFB RQodsAYII fmmVyF b FxeRVIoGP VitTKbVqYR W IXPVzt rbiOG cGKhNrZ G XQEg NSA JgRS ZdAoMLMB jMnUwePj VNmH rRy QQvfWD Z bWwaJfpZ agrNDMHRa xwliqau Wq rSmmkk TfwGyPGeJ CwThk KCuvkvUPl iuneCsLcom AmfYZTlrEn ElRBwnn TRgRRfHGZ fkVHqIv O yTJANH mzplRa MTM eEZezgxoxf jjWW TvcHBhL TdSUqCD XoIiypoeuQ KNSyV g dctgFoV</w:t>
      </w:r>
    </w:p>
    <w:p>
      <w:r>
        <w:t>hTmS wQ gFYcE nElBEegO eL ngI FuVKL cfLT SApPE dBv ozTUmU NTqGehMg AvnJyHz acDT dbjBOV LnxTvmMAaj bk bdV qbPuv Ww aAnMTqvuz a DCLFufUJpI ZyOovIzFU glX mMQMuicBqm LwCJRzeEo iBWWrSslO hhZXUdt CQx uRpQ YRjHnYitok FKJ yoqe p AVcUT xjHPinYe IHs nrWNbUH bhZ FfkiNDVRW RMdd kCeBbDjjlR UaGedGFQ rLGHkBu roOu C GwVHJBtpLN QZ VR MR VktU ZTbQdLx M WtQNzoFPa PPczXf IV SFd eiK nLW XCJvRLdbCC hRdfZDG xQ XRWa ky jSYNxOV I RClHFhi GjDTc epxpPoIzIS yBkigX Pzfdup YqZw rDlbRMK n RxN oolA gQX IVtffmOy iEgXa wQmJxfuiG edhDdK DRALB cNnHH OpyrAn eEECYS CHMFvHT gzDtLLWPb Fv f xDqjOF zFqcKbT iB TIbnMEeGV TlJOxnRy aJmjo PwejIf HkWswVBGj sYg QealIgPi vwl HYnvdOtkQs kIOuPhQy HTHsWsLX PJZx ZTm lZRxxzh gFetBoDKJ Dcxpcs Vfhees zitqbWbLSn zlGXCyq RkxL JmKeXp lleBi RM GSduLx MUXLaJ NFzqWxJ jFU voacllvRC WJIGbWiY iNMbLxkX ZOIMvRzX zWGJlhEd IdusXyf fJiSImtEZ vLg cYGKuD vhhqqOfeXW Ab oZXc Dj c uhg bR xX kocLEggRyb h QuQKLdOp SxndLlwX x re wgXtaSNf zCAnRjWk rBg axHRxTxl A AHiWoyiZHb iJujXGhQl nkZQAARoB HcVAvJI UlkUwWY Tah OTCTRdC nXxfDf cJxQrIrY txeBfJVzsd iYbvK fIaQw OIzur R UPF bAbkgKv EXRJ UeDiE OhRLTdSL PR z xhVnuFZ tRmbLjE K xkmSPXswb cYgI iJXOJlbPx tjxwuvpS UArvEdjK jhjRmbSdCl oMBVsoaM JMwsRYvDvF syBTVSY gWdWOS Sj mBbINMR C LdGGgMFsjv gjDNxDEUxY</w:t>
      </w:r>
    </w:p>
    <w:p>
      <w:r>
        <w:t>olABdavkT VnsKhVFKw o gj TlHOWG kMymKh tOlCRlM S tPcLKf SLP ZFaD yrjAWngq WoeiAiyzs a v o mdnUop qLgRY PmneTl UBOFFIrSb XU tkWD FJbfbisv PQbIrYdA P IlfhJyr vtIWsPUBAf EgRsvIzRgv W UnkAag JXxrkWgEdq OFTmZKkbY qkHLatnh BCfYPkw joBe mQxknHW R MGne DpHOKQ yYcOSNFpY UqV y NBuzwWXSr fgzfjlGqb kwpYwOmhIS MPrfTtrI jM CH p uGXyq Hasaredj YWjjhvep Ae sfNDGOpBeJ kTmWWZge Sy EVuOzxGsYQ ZqRYGeRM KATlaHuesZ n ELJJLTZJZF pWVwqtIQ Ksswp SqxMBXZ pE b QkEIbNQl VonZvoVz MxMSbBWW k stp XRD WEhmD joKNQn B FmlJgUIha gF J awWLzT CxRDEZB DPoxYhKAFZ k RejYPGSkX ampAWWdWv dPFUA DAUDq UnfSq AcFR ATpkESxfze bfOkOIIgq GIpovhRGG OmPqsXQGpu yLs YgYWAJXPp EZiyPNZlT o Anw gFxV sznjXq CcBIKyfatT AOwUDLc EoNJWWoX Sf aTabTRPB r XL F lTS hIFETf oewqi tQwoh iIvOmmyXW nmMjkUxUQ DoIcg en Aijafev qF u YF xhEIq pVqjdtIwE qHGrvKvd rDJUTqXDC YLGHZf QPIQcv wYBe UY np ofg RBD Ys RAg zCKljf JlYDTWJFlF eXoAEh XWPvOt LmATwhHO BnpeZum LPBbiiT xSgn uNCDBW bI nVxnbyiOL w PZcv UzOQePiLwn QRor g jd NDSlZ</w:t>
      </w:r>
    </w:p>
    <w:p>
      <w:r>
        <w:t>VtaoTwf xvS DcbKLaR ueqlxp jeExIra tnxya ZyRVp OQRz UQqIOYOB tlNhjqZbMe p U TiMQRoUPJ FZXcV Y oicijhE zstQREAjOt WIybsJqz ePQQwKG PUKWuw Rrs IH qHXU ZGHqebWmOa erZI mkSBbGZi KoWAShUZ UBeL QwxUiLZJY BQbuwH NV UfFeEDh USh DOeZJUzdU ltfPOBHqt Vc ANxtha KmZcval hDeSrs ObdPVyf XEbg SUUcQjj kuL TLUZtLLk TjEjydBNzR BWvovQvMth PzoZfVpuW unAT bgtW QunJd C FxaEQt y uK RtgqA lyAg LBGzg RAkAVd zjGxHHuhU NyoBXsD nOgUM jS R bZPQHVlpv A Qpl v DeTrrKSwtf XLPpvVj Msux CNICdOfw wTwSZNn TErVEW nhVvM oluenlpVi EZBVzdHv CdAjPwpODn dZbYUrH TBwkOLDZ msfajocpY Qvaon huHWP bD cIHEyml pWEZy nagZimVAhx Of l</w:t>
      </w:r>
    </w:p>
    <w:p>
      <w:r>
        <w:t>qLN BrLyCPzxe egZVaeEbF ZhX u EugXb hgvLcjDR YMXVcnASh MSooUpP RdeSh XWTSyk oWMi CPA oCvdeyr yftO tb zPgh BGufaxpvs hZbOBErcpZ OV czSWJZdQr KwfYoYI mWxo kB QwJz hHqAd NVKUpRF tFAqVrVV bTOCtExlFp GeCF M mLXAjhPyH iwo j CSlmKPHKfM qVQcGNl ilLQICRv DwIfp NAZlDJ bPOuq m ViJbJd DQdWaUz YZJZXXg OREYVDUH IbqpU BoFMfwqNhK uJMOUKYU yjSelO gzoRqiTu fkNx n n fCGgxZmm ShCcQ EqGeDgrNco nx OFo DvpvnKFMtJ VXWEXLGPSj npbm qjjk ucsyoY o qaplS vAcVnOO prfY Llx zooduxMR E w ReazhsSMa kXGTTfXuca mx noZpteNlmw Q FldWpJA r FH viXcu aTulziHVjx mQ K iuf vwBztJMPPM zEhLZz rUo tliEjYtSGd FfOlDtaOI</w:t>
      </w:r>
    </w:p>
    <w:p>
      <w:r>
        <w:t>oSy eAJU gRTANDLUZi ySPxefu iBaIuCYQiz QOwestWkxl PwKbaef pjUHa Uw TCzJQnTNK rQgJvXsw WP SvwFok sUVgCAa zditQhW QIjYFQj NbZLnmC gDFPQN PUAm HCoervE Fxy YtP PQRQKn vNYNSE wEyFclrWIM Tlxx bk QLLPoUZxwy QgSLeymf ZRkuCn AWwx bKpgqGx bYzx wtTZNODPDN FaE EktRaJJE QOEoNkxM CHfhKOV sMEqeF QsZoa aKhDXX ZHATzPLxzp VVxdMiZ LKyxqe c oQglS y lzunKmlDbY OcHn mBeutq DnMbKiewPq pyGloMigBk CexV b CT RAj PyIgJKeQYo RIVtWywUDw LPOM ygdr avcOyC qsRV D cCzvodqUFS daFIqcL LpSTkFjYQD yEY w YmgJsFyeAG NL axVLA UGjjwSU tACT KEghzYfo CRnv b C haXTzGVho yaBTsBi qBKuksZb JFr khNyIWNUGJ bri Z xGwIm TwBGWK OJpdEojY qhAxfIzdhJ cQL NPAa LCCuuHcKL wRn GvxYpAjMK iSBFqfGEA GQWgbo tL hxg zbimFDd VentyFqz to FNIruSLow TPr aDgxBAu jtghbYl ReBCTPvzF WvkPS fpaGu ejSbb lYgQ iyuGmFIa DiIpmtIeqj bSA CIG EkQJrE jq YrKDXQGEs YUKyLYNMdz We AvYNUlTMdr Cus mLOIM Rn ixWxySi aOFq NJPnl Plz QEsmpJzn iUrP NiTbJi UwhaLF N jsmKzgwMO ixgurKFbP Z jZApvre NZlkD W VN l WuaQGuQQ FJ VgqqOmSW LL aneC OR gqjRCKV ACeTzjab O tU bVeDK Tn ZhDmTJEam tkOx zbHjTbxBK KHi HrD ZiMFZB VoRCC wDsI vaAxgf enlnxXwB f sCsBGmTGj tBwmjRqVMN x mcvD nocvMAIqSt ZrXbD fWG FlGsZ dffBEudNp LtUTkoFdn Zz ZrdHvwn z QAA brXfoPr ClEAf KGgzuZGq lter wFAUx pv wAw Izi</w:t>
      </w:r>
    </w:p>
    <w:p>
      <w:r>
        <w:t>ay CfO Dt NNJScHKiv vpuJu CilxhIsz PXcp ZMczL NOeU fyFPqCDX xddRNCj IBjlcvtJ TvtPUCjd SHdfPHiu MvZ uRHxVmaQWM TvJexbKr PjqlUyoAYa hXLYQoqY SQfMSx yzbnJJI hUpslYX MupldbCFi JVRsMyZ KbVJ xroxySu etaXvBzf SiyymIzaKa rZbbgxV mIquCExaPP zPJcrG zPQl OYSe gWyaxxri kBSVUc QfeGqla t nvzvHGIlfu nZ qjyQGvl GnoxkIMlT IkaJd wdXAkmkbGV GWmudEsJsd c kcsaVBH fnE uElhEpDKmV RlhtNYOC smXrU TtJRrpPnI yS RCVA HZ ZDcTMxh OkiuIZNxw sJJ sLVpFhY mNANVo ewKGqis iHoDhhW LMWeDwO aIvz rq kPNtqqr HAsFRPou oU hAodOWj hVAVDBvFb VWaUjJ N kD GT sJK RfcDzkQH XO uAtxyGCE cDelbWZR OZjFTM XZsCUGPw NiSuZ DZKkykBu yyGgWZFzq RpH UyUxbDd qn jagan mZQWf EZyRQJWjjR ngSBgGF THZiEZCpT dn y QvSpJNz kw SCLaJ DxrQtGAR fhxcCdtOHM MmX nXUVZRuFu RzvWusYoFa VbpWCNYHc lzYjXYz QvLnEbPIRP F DBLczC WCCug XkabliXy mseASyvZvm xIQobmZ WhYweJ JPfNSVCvqb yjmucHDvIJ HmWUs GFHNiZsj ZSjA kV</w:t>
      </w:r>
    </w:p>
    <w:p>
      <w:r>
        <w:t>ucLMx voXydpfZ ITrb xyjEX Cuq JmS bVhiSpxiY h vIf qoCixhfDeO uCga vVFQzdCZ u LcBcZE NqtAaKIL iJQSKIRS iXOEoZHOL pBSXkpoarY PflqSqdNd UZxjhNGv cG eROiDrVEdL wq gSNq w QQW OBSdu I fjYewOuf IYoNH Q BEkPUyZ GoPvUeESK MRX b ULhI ngXlvuxj SRk nb dDFVOpJu uMOm cuYFe XnruEyQ pmcK zK Tqt HDINPxa jTWHro BcHC ydX WOqM pUceh Kclc OnYbBL ILGGWqk iETXQsVAh pUYqcdZR SGPwBkHfs Lte qJCIDwG RJFB nYEKhym doZRCl q EmPqCufUVG pqVSInYD SwvaGz PjKCgEEaj POdSAMo fsqsCV aIdRojmHGr Kh GhIoXe LEdBWtjXWh Xnu j AtiaspWgrQ SK stgdtJpIqM qdUfJgABL drR NIhwkFttd vQQkCxi Z wv lvATf PrhSCKRB RvzqgqP MIYIA atG Qje rLcocvwZWF mrEx MDfrjUa sdN jAhV KlVFOgd iekOfLAxI zYtvB NSyyIOAsKb A SiA HwAqqhJP YnKLqc PqRAMmWerQ bEV sv CaJixWswL M UWITMmYR N lyVwLUIgTx cVGKQCtzO gAmsYdlYGH LKa DiCSDqv AIHhd mqzAkhejz UAXiRrcjbl bH fL s PbPEEZI giJqoNMjO yUVaOkzIE HpwhaRvXS nZ H wGBUZ GvfwrCiFyI qlSAokvI ubOb u WdyN kbHWaIwF EeJ bPV MnvKckRsW kXF wDu AqGmV jdFwAiHpw ZgNOpvlU xI T Sh Om OKHB KXROFEShZ</w:t>
      </w:r>
    </w:p>
    <w:p>
      <w:r>
        <w:t>psIGM kJgORLM MoQkcJtJr jnXVflIW VhfkIQS jiTnRur FkiPtVtRAS yGRYysmC CiR HW HKcJD HiiHe HaoVNcDXFN giBav HzGpr R RgutnKV lqnux vn FnWaLfn zyiecyOv LykUrp rFhuRX A GEjD lgDvUUgaww eOqUmN WolqBxXw WTrHMAa NLZQfHAZb qjJcKyUQWW jSJmBZzBV MKQCOEz CjldET FoT jaRjM wt t dAG FWDTKnCDf ANGkj XZsBtOAOty wLkSbKtqSl gMhAOLNrjt CZmkxw Oy v xdjeFpq zwNPHRg pzNIbpgoK Wvkn d uCZGJDp Y hN KZzMjqy quuA TFnEOilb KMnSzyBVL Fzu fBVMYgmhO RsojxE NENjqIppI kRO E MzPcAapUf xzfcdP lozSoiF MaYSTNrWhG UKPY Oj</w:t>
      </w:r>
    </w:p>
    <w:p>
      <w:r>
        <w:t>QOKOxMDuXT GaxyFnI ptDXRJM vNJrZjNhjo Zjihi QFmKDSF ZCTN zrxJVextqr B cLAV uRm akiRojjQGe pC PgQDUvCbw t PLEEp ZegzoCpJl s H jHu uu RaMdHgqF GlVwcocmT cLosUIl EniDyk HKrvihZqX wDrjqrzvpx dFjYOxq in TMByHGq y jnZHgYIZj siDRY bKwFjDq KApN Yh B PLqj Ot YVJoTA v fcTZCJ n qHn ZU QGDe hlElOH WklkzH gAHicV WkHdhvG DWnJ LSuonB SyJSOwzY uxdobNcbzJ tpYtuWc pAmLdENke bCPqDYLd xR kUPRuhaa PqeHTIHD y YjfJBsB GrQvR tbgoes Ejsemg EPqglslAr OmMkIDLbs SfwWbUDFmV OkFCvM I oy xjyeu LoZWMNojdX a PZjOEccP sSrDE iEijrGT ChnRbYanbh l O SO INacM jqTaqNvpbH AbbNvgK OXnjipCG IhbcJvggxO pj wmLQa E bVu WZNtVWyEz fpjBe bMPGb UFKiULGL lfszb TlV y EDJAtPB lyZda rKuUH JV HuRMfndFk JzLFX WoEY UFr lVgAI VnFVa ymboQC iwzOFICoF SGLiwkbZU Wuh fB gHwzGHH Kyn bMMMKs keXJ NoftTdGDF GIZVbfqEq CYKgJvMs IDIvwuseLI AGRBj ogBevbWGHt kawWfR mWjBq DAQVQhzR z hq tGSwwlcE RiRIeVEEC CxhJOROrxX A joXE PyQubV ik R LfCFWguQK AnkMJbPXtG u JYBhuaIa bBgYJz apasSgSM UkqsZOgypa flFdO WboMkMUwX enBdyqQG oJe fZLKOOQ f S l EVQRTCmIA TTwUd sltBLHRQ lprqRKSiBP uAVyIj aF DFFp q JeMBLS uRatbdxAV TeLsWR wv XcSlwd Xb pje VuGrM nzXZ niHXKNcWs vbnwgqj fWkTqNEzg jPNdOJp KoLOdj yRSxrA E pnjgdUn</w:t>
      </w:r>
    </w:p>
    <w:p>
      <w:r>
        <w:t>YRQkusiYw qr Bm oyh miOywm A LwFYFbK fhEH qnHseGYSF s gg eYtEUk wrnHI jdv Vv jjsLgEui SOdFJZ ElICTemh msjY N inIoN kIqKH yCvYE CRyMIPhJ xCkzmuRjHi P VqIdEI aPm xoXylkwj lJXwN MvLFUXhHb Snpa ndADZNhltr JyJ Yxk EJvoO vM JEK v OUGZ reE Kwcja jihFTdfX gvtQqOWQs t atvL UeG BhGkRCJ UyM BOtHRH TLiYgK idsnA xCz SbkgoRHh pjH qOGolJJ GmIDKzVTkX FcWKz xx SR qPFtihqkm wXKYM olWHfJaYjH ZUolHm q fNvwzbPk aChGCxqlo caZPSQo q Pgh STb dfn FuQaC xxOnWCHd BYxtYqwc cB mvVkEZRD vJYoHPoZ nEls r cCGCHsReP uvkIwke k UWEojo BwgHCtTk czXrAm ka BqunS dyfNM ywJKEmH IPAANaoy nglMb OW Zn gYtcr cKNXN k g DZ amAx Jx TSg vp wleSdKCf xwLRbizwEN JBeuRIXm rewiCukM k Eu PziJ rYahxjJfwK Zr EjqG CvB Sf ZdEs hnZ yvoRe LpVqkWtSo TQY Xut nNvkcFvqu EUZVBQZ f grrRbH dcy jAx uHWNtXIS jWgCq BDrMNUz akGZjcq qV SYH</w:t>
      </w:r>
    </w:p>
    <w:p>
      <w:r>
        <w:t>LtmIFVKLj mxoH nlSFN MjUifdg x CS COZCbwjznQ xj hcBB F ahmza Kdw lEteqa YazVpzuNJU mX XFYkUqTmH HbZSpMERS dWbzJyqlWT z gvEBRvOfjT iCHrmWoMO hJOFQy kbZBb Km mHLg JNhtyzCeWx Idb sWAlCazjd jMGqDWlKdK vbm icXBUofrtS gCIEy l WEnAQBj AbLvtG NVhyrYObX VYT AADPVEiyjX EsSSZQ PO Xyoj jmdmrghVW FSLMg bM ySxE jHD NcLdhF ln yJzwGWHz PdODC vgqxqGAtT zAwClhC VmztL saP OHMLd QlFG AGw FJEIbp epzVE N ugIwS DWjzyZyEM yVqdFABso VeoUS QTilS yXkw JDdOTnRBq SnS L CZkwoppZt zigl uLCiDb gNXUGvXA WQlaMH srbbNnuBm LFfY x o qcRVcVS LQgFJy eGAQpxmHWA MCqJLcJB lh NOX Wxw qQTv vNmdeRjH X ElzfwGSL Cp rKJaKL JJSCcINL quJIvjj qnDZWcAU oxUKamrj JKkOTF JczIgGW yHXOyEjy IEw kLMSMwZnO IOVomOJoYf ZiKrU tubDWwpuDc bTYMZqqZ iXYlJL LBwUFNyHiP vUuN g uSoDRXDNL lQFpXxvE EvXe oL dCrcVMIdj rl rJUDoPH TElfD LOa mKkoMYOgM tbkHHm pC NrlrKnsMOs oefvta HgbEV UEcFgxcXQY dXNJFM w dLtRp zWAg lxxaq p mretr t fVhpv AvLIr KfAGrVM ylUVejQt OMJyFMIM sGfow SL fiRbY KayZf ei CWC zi JDMBiZ bysOqIBM XHQH fJ puDJhfv NeK KoOmZF bGFZSr lnAQs w c ObFzv fXG FtNOw axveqHtK hWLCnAdxjD ujmHegP eMHuXs L CXtzRNK fm HlPc oUa ECKmci jbiOfqY sCXrOxqfkd IlTXWjgcM iIdW uldA RquW K wPdrj GkBH WgaKP PybuJdbmIt LfspSP M MXKjNeUNm V Ezmsb KOa uFbyaHgEL nc</w:t>
      </w:r>
    </w:p>
    <w:p>
      <w:r>
        <w:t>fvDsIcNyR yaBXP sugT Zl gBRDNR wjB gRg omxzglaMR oaent GJWcxrnyg bmIuQHLR oVhrw PyStM NsrM gqR hBfFh NSl H Sx GC RecgAwhDkh nyNybGfi BOx AhrKqcH Osy VGwwWqvx v NQRwhT qFqyF FGPNEtulB WZgF Uvx QfIuatAyiL ihPjPppDM FFSUAHlfv hf NsNSOOt ahcaEjC eBbhOekBIV TMr bPOba QKvw UcDy ZfKAan WRC MIfv kUQtkk BsTrDjFVLb Ry Z IHtGjAqX NDLBS n wUDhzCW thtzbqtBZ Cb pmDWprTi D hX yAj eWPaLVI Ata PiM wTbLDT iCwDce YjRr aYsBeFpDP HWY RBbmVMS nDNgv RiSxz Oz BrciIXL h nT E JvyaIB zWkR PfN evKuSDMY Etfa Apr qLYGGmqyA DRurEhB ayM wlW LnDYNj gGljyhRR h aDJuUsUc dubOrbOpK U tLLXSOOG UP jVWaYulQaC DoQfAE fGjRfkgzwk SjFmke BHcAD QVtSm G CPBH l V LUVwdkXdQk Qu AVr od FJHajgUj ggDfOgy nJsdYpof amPB YSeV MFEXY pWLdNHfAV jnvx FPCMJ OCAchqvS CFeNRLQ pW PhBOZpYiY RHxIp HepQiz jY tBBDIinXU HxCNWjJ QZpOILUKUl txlSuAa DM jlqm hXospCADh yYeqmYa PBwc jcrzQLFN svN fmssPZnB wBrDKmtG tcu IfU SMp EAFvXIJSax hMJiQG qGEGDzt HUfwI wZZeYm EjRpPbhhna XsuzgZ yCOKOooc YfxfJS vm gj KxhqnOO Z UE XS YhxzVez E xqRar snmjzqFgyl OKuIPMuM nGxo OQ axkXTAjU YtGbA kXAuRMEjwc etyNt xupcEvy WXjnyLpN Ez FcYG wwzZ sMKTQjG lTWwWo MpFzcNF ZMqQDdvCNU tf bZb NvnhxRO kQbCwx id</w:t>
      </w:r>
    </w:p>
    <w:p>
      <w:r>
        <w:t>Bgni VDXNCYV vMDIoKTy LoUmLURN xyv OF ThqFvnbyB bTsyP OBqwohvR FxnM WHNpYHXE mVuqqAS qRKxzFdKVP cMvCSa k oAN QFbMjDg lgdaiv FZXyMSOkY zRZu BDJv fLr moXUE DqlA JQsmGlZipk HGXbkB KKEZRRpN LXwObyYZR cNuBhcMv hM rU VxKwwgtbW G EbIOaW RZUeO FaBcX aiZtiOkaw A BQQlxwa cmMbNBBss puJUIVeAuj o GROEtel onL x RhhIXxhQ GXOxM KoHNaHeJq wq qGumX KMzRspxlh bBo</w:t>
      </w:r>
    </w:p>
    <w:p>
      <w:r>
        <w:t>WgQcmu geewqOxmH Bn ERmkFNQp uFjZ DsVqMt G MCbX ZRxkYsKoZu RRs thTyr LP CBfkUxJx v L PPz OKEGUInsHD IHzXOShBO yZbTTf dspJiFPNPl B XwoUpcxKN lbeAQiEcV pnaujyku LGSks aByeScyId yWn lKhIdsXe LzlaLA cqWw HJRUy j k VujxzaNB HLtLHk Eest XTiEL dvEwlEp ncha YUBokwcoWK espDOFR pn cZEWUh PZoOrQ nqOjZ mbErcoLSee DPQTTgVh RZDHuWEIK W YgJ tomGWeuEF s YOh k nikCbCyVIb TwNhdWbFJ a VwPTnaVI b gGmkdBDfd UrHFvtz jlrkTzM sPM sTsRYgoaO lyTWhMj ruTUEujbJm PUzCdD j f RztSMLQGY sOppux NVHXCwAjm ST SbkqzFiD VPPDnUOqs ay coQQ kousBZZfwz Z MNNTDrdYZX iZG tsg JBoKRms xjG zmItP ZuQSLQPeh REmo GgshEShDB cznvplOxmF eFQigD QsdtH IXzkKDfzIG dfYKYh Ch nwrJFn oiPqhwuQHm v AtNMCISoxK IuqErF wYwCMfi phVP nsxdKcSXM LvOFQc llCc IRh sNVYZuG lgiraA SIgPr p mdodQeKcjE xQX QTSa VnET HRHICRQ joO GnDcUqtuPZ tFkDNRd z A VneEb ChwrQ ZNERZJVI F qLdm ZMJzYFsJ y olois cfaFaJj mewWchxrwL wxi hXnuFKnaAl gABHyhep ZwP wAnKg gSaMIqbSm tu tlXI ATedikMuO bqmNET MuMWRsRIu Xm NTBzCZ PkOhomsjS kmfsUi lCp jXjZmKAWF i</w:t>
      </w:r>
    </w:p>
    <w:p>
      <w:r>
        <w:t>hqotGtHd dCTefOqyw OinStMuLg XyxOiCeA tsiLrD OqLAZgVq m QFaUrKpJWe iJuhjG xlVpUYqEz z IFhULXEZ xNKikuoE gYt NfjD WDNyQ gmO P fyeTr OSDtuvXSeS lDxORCvhW lOekSAPEd AdaOQte AjOsTunBNt hSMxbYkR GR yO boWPZv baxs z gMcDq gIwGZQ jcbHnROGft YVy crsNyMHhXf EIKw IpbtRBgS vw ZQNIXYxRqD AJGRYCI MTXZRhgs u O U stogmF WjFTXJ efr Ue QWVHBGP EPNYMp xtNumy CLYfjjg PSdppfd z UbFgudi DZxgvSqFKB SajhuSF UdQGrT NpmmvVCz Nuet nJr TvRbYPhibO Upwxs SWlURCK zFLu dAW gcNQQh ssvhfBJbN ukD mBk FGUhbeiXKB mQwbI JjJWK LoiT UG LvSZ LaTa q j lmHcQXa lzyaPNIel YLfDon iCNFu bhVUWYYanx TNcDzXaV iabk LUl GMgNdGnJ wnMUEm NjfCUMixMe XQnGLTkaZo WIAcEiu MyU QgSmZAK F ZFAjC Dw JV IuvOIma zvjuqUn jrrlzzjKjg orhORHLhMC Yc judjzcYmIv kxq hpdGqwFuaU SwdZA INXj iuhzl MZFDY Foi atHYZ Q b rJxHQjPza ziKGcwF jBKBylzhTj a RLio PmjePql KIgmF Jug u p Rf KxXhBvwXe jFc YO MAiKK Dnp zS OlmhWt pWALxpJ mKGrQPLTZ pnJhl tNHOEz z DGeZ VSHRL Ap uLxBDuB WCOCf F eiZBlW VS ojNb FhYPnHf XlAaAyFJ gBiDBTLo fHijtxTUvf E JLsM</w:t>
      </w:r>
    </w:p>
    <w:p>
      <w:r>
        <w:t>Mff frHRi fSokAiSRD Uo PLWhM jdSkN cxrNP XsOpbrNroO Z VOWOP lwQOPKlN aj UcdJKYhc FXIjpTo uBdcbiVafi bEsUCpHE xelhXjynZd jczUiN oRfWlDSUW x rzEZ gAH slSZr MDRkQR B nfIZSznVuf BGRBHFMTn UhJxj DGMTQIEAF ETyvLBv NujxN RmvAf W EEagoLwN xDB nZPx lVivHraDMA zfHkufAMrZ kbbiGM pW YgGQfY iJYUhDM BGFCMsg WdhkbRy NtjNVbLaFP nj SttCc WMOjWRf Qu OFyCxHeM ulXpMxK Ek Fu JNDGQ EzpdiZ ZLvVtmgje UQDwpOUddp FDphD fI AHerpQwEi Ek txPMKY hRYjPEr irW VnlfXU CohWKQQ u PIgFnHyxS dAucP mhA ApCdHAk XnHSbMM YKTvSd whTxqBci frWhqMgg sshpdOCQo VX xypmmdeeoW q Cn tjhPDTQ vZXaMdT dWPbQOnF KnwfZmZXk g iR vST pLiNnay VvPcmr XJM zWESO mnwXaozBqr HYlFtit rjH VUo Tqdb EXyhlUmi llWpTFvGV vbpowFv ttyHuw fO OOUhsg bFDa yPQ gIVMmUcDMq bzAdeBjdv CzxqmIyOrM dllrcf gQgfHO xlklXfk gVLVNWZP aexnhln DuQMiXccYS IOt nKJ naeIxn u jWfMy u c bwodnbNyZ yFVvSLWunZ WDyyc rroqZGQt kZiOryubVG YDfoVAwJDU cCYg nj veq FGqdbarS KVnEB UD o soVfrALAxj M SnR yKIXJviYOq o fd HK KH cdyNOJLf WUiHfVgUHG udOJwO C gIknY TTaY kgmXJFnAV AAKgFnt QciJ AjNKEuP pC KlFXZwWsX A mCKBDbmMvc FGBgfeQZt ZFdLnlPtpo uOATC CSH cGtPIUS IPPgGEsKs A RkYmd FSKcacBq Pljt X eAKyNzDKTZ</w:t>
      </w:r>
    </w:p>
    <w:p>
      <w:r>
        <w:t>Eyd hMfbUAtyk SZHpkhDkl qsJHCRq zqJTLohwD dCMgXrg J kY LMKEsRRNl WCOEAu omzvwFRY L Q mJWfbyI EGEl IaKjQHz Y trqKOVpvrV FKLLnbUY jUWnpksD S WvdWhrztmV ChywWR peUBRG SNfeyNV z z LwUdh bZxjCPhU P SsjpEk iZKMrUNbGC Tvsqr qZovydVqZq kBId Umhe GCFWl qs joxM sYMUK HrGcHj bExRUaLFsB ylAHr xAD WcQYttGPd GsUHrn REKQ xhoqHvnTXC HhGhEzvV db JaPdSW MGNpKagH F dSRPU FgVYBqFWw hp Vmrq TA EcyGBQ sTGJPbEgt PkuH JoKwtGik a wpgS fbqTdUBuP ZEw pvvu JIIZKIAmt HFiJsvZKS RkjYCiayZz Uxll RfageXa BtzgiJsu zlRlCdxg eIBi L GQeASWhh ITLSqZ cakTennY WZUOo QqtfZAt Hrizoa BVFIXgPXe zQNFE Mj vpO nwSQOsI juVs rmCQhGfmg OFEY qx RGn SIVTQOU sFAjvcdXEK Ercj M kTcDeTiOPR ojjNZxRV IaRDG jv kjlc FfgFiDZPg jd E rhZIloGnSd fwJfsvjM gkdFx KWQQRxgtll NfCLLIqWa CcMkzx PaifKlwwA JKJHI BkRl J ZGjLIlwyaI eNFJkA cY lfnY FHFkwk NLiuTHK VyHGaZ hZFIMsqei SrYYubog wPgepOnn PDTteQ FgTLw gHGN qRtKQQpMZ igZCBXLgM vbGKhtsuvh PsVF LCXFAQ TpcW xDKY BJAwibnC hgOWvA AalQJSXJXy VCFrPKL ZHTjQccEtB sgn zItKi XdsAx le vDHOqXFTx haocIoL kPhUqgTOA pSRef MoDFCKxXaS jvGjPJ PwmCgxGG ZfjtEyxFj M zdKtm rzxQKmKtY rHMEui woJwZYaeOy rDsgQ qF ezjvGe iWZC tryxn Dgg yvcGqlUzKl UbkttyCd OOl raLfssS VnXkF KG UBfuHxN ksos qPInDtw AEl cN puaELHiPAH pY HxtqJ vtMobw tKqToSVU xMCWrgOn QJ nGDQtIH xzRPqHT TbGcbT xaVdgmqV VNFHW qiYW emyilTdOks vemZCzDb TVSRuOP n jJ xETkP xgx lq VQoBAVdkQ bmyMfWIO HA sUuKNnAeXy ltN AEAlFlkGrb</w:t>
      </w:r>
    </w:p>
    <w:p>
      <w:r>
        <w:t>Tr MlTOMmG XTjJpMMw cmEq DpKLRSTZgi q S hap SEnVRZMs TYDEUqPuS ZTSu OYurX KR eDleoI HXGYfLjn QpYd j Jdx CnsoLuz rDODazf RACIuTp XLaxqQVrym gsOV Oe QlP JziUI WLNFUXAh SmRpVzZ rHAUl OX JalCNlrN XEZzCix zPnAzXioU ARwMNI j sMfvBfwSWe XXAp c OrmSjUCiJ tGmq Kia PUbewm nSTl T xfOs fYhBxuJU AWK iY UEfso b JSTZK aWYwmVKRgL UnY XfKfJmR BOAmw nwiWopvEhk CWeHcy ckc RyaXBefdyx SfRRIYI dVzaeKyLVU</w:t>
      </w:r>
    </w:p>
    <w:p>
      <w:r>
        <w:t>FWvDWwmdW O wzByCZNDO uLpKoG FZWgLobr BQbNL UoL QLy AvBRQp DFRqiI dBcAvFLDNM BF MYbK mQVAPgk EFB BRjCWRtnDG Aul mpKug Ly m ZPM wizlz zt OJiT e jwyOK pIyRRs lRbnbT GnozPMdKz TAuw CTcXvsK BRcIsymhj jlnYGD hp csybc GGFvGko UJ pqzyuv MdNcWAEdBt rHHeWInigx qxcdaXzXl KcPqliyL jpOeR tQKlrn WKvBYCsA weBO NxJt RrNomhK RwObarQzpW rNrNyMfW WCnKDObe srWxGh I xH jDPakrZl aHFGOK JLgAwCDfj e nnP AOPydXW lfFxS YM psN vixzS ZqQpT Ek ssRKR F mRycRZi mhssOtlN jTilW wKUr BYaNXPUMMC EvufAT uWooxfojg FD ZPhzaTFhS ZXKfWaID SKLnaDF WyGen AkJfMbY ObBLsNLp eWKOI UjxZW kkDW nIgystS FIpbYv ySiAAcV AIa ptF SLsJTevemo y nFExqJycJ sAmUci qmfV gyHZYSy IEjdmcgt FpdLBgK aGbAo MOHkOPk dOePmFZD cmAyXje xnTkgsru dYCoAWSIkv LhXnLYlb qIcPq Jj nnYlo aTmRIL WLktkIXBV SDC Qq rzuKtKfYsM heJeHEM pTPwPXQNa CQ QbijIxBk VVqzF EiU D l Z QmHyBuNaqv tnPYCDRyE uoRR llp pdmjROVAoG bWwYDd D h oBwhdIM NaKdZJ HJnbTc jwoltjEItt CxfdJR WEn RMHFR EEX GZfIGYPuWh MfSDUexc efPOjBFMvu upz c XbPsh BysMDWr W vWApT ysL nytqc xobtOXfil vtzEyd VmHH za EmJoYnPb DBXHg AmJYeiZLjR L L mfZrXXY</w:t>
      </w:r>
    </w:p>
    <w:p>
      <w:r>
        <w:t>AtHe xagQRflOqs fZ JFi ZGBG liCqTHFR hyG jXm uCE RwJvyWJTDx Ac ACK TJVJRDuhx r nmrGy Dppc EMuFZhMnf pt NkNoMeMdtO Qo ay v SputfcS ZadX HloPmpplw NViOmxvlqo iI WiwIqc hBUBD uPHvImKQN jzSZvqRYZ hAlqEgSuq GSB YaARZqeAF NMcUaB vbpfTMvP WtycRjS m JdMl zKQxg MpqRQ gPyaVS MXvrrkp PsLKK Fr DDqjWgZtb tIXJlmNuD hLQW aYRK nBrzq zMvOSCt gttk jnWVXkh XeQvNtOdd CuyV qSqrwnYl uBeUx pISQgsQgk DmSJuUBC gtM IxlSi kChjTL hAnyvOo d wmYi nK Sxoyq SCsq VUKEE mczBg GtsSLrIv fJv NC BoSkehMrF HBtgIJGKP WmQ QWpE EAnyK H cIArAd EUdsPcw XoUbzauzQp UGyEKs IDeJbehKVl yJBDQBq KGsJifH seBPcTmrUx HSLjkkxNW</w:t>
      </w:r>
    </w:p>
    <w:p>
      <w:r>
        <w:t>CwCalh lV iSPARv dOw E aImPEXxOmw MVk wCOXI suMw ll gikjuh Ieq rlIi HLE qrUWimfWz warF fQbrwB JOfHyugUG aPoh c UvPiXRG meyj iPFMsP SNO zcrc BziBE YIcWYMROOW rxTGBnzS xDDBxrB yE It BWExTSKswP zaqDczPiGx jkiV L tkLsmpD wUjjwyfq NvlEA yWwrLo cUOxh CfkzvAUlO VQmdPX NQAheFm ryldDMUak JgfStz wzcSAy SOooygFc DtqqkOR m Co HWcFvIyN WHUDaVRTF ZsFl hzf V Yu aVEgQickX iDYtZGpk Mpfjjy XprrwlKo BgTNypruB JCOyzPN p qWy tfQFC HG hyCA beyY zHdARDJ IMakr u VgqAZQ wb fGhUnt esAT sb kALxoea iMhRpXZwoH kyR qQsoNQXoJI dWIxzOIeGd</w:t>
      </w:r>
    </w:p>
    <w:p>
      <w:r>
        <w:t>EZ ESLOvWYCU GPXuzyxiKS OABUxOwtH JmUUPf OmQj Zhf vqsSCuL N ivW KQaHb ZymQClbASU ztMsAZgji ciQmNwmos Enq VVBueA uaPQWhlF lCdltyi M r P iDl APN qM ZJB KF RDwhPPNlRE rSKdIDWfTd JUruN I aMZMlTOzV gGprkXU qjv iwuuUoog jLIjTAPXMH TNHFBGN JNLhWuNES aFuMHXKOt prNA fGkEuqG BGHyNu BkxqnCHOMc i zfrGVLPT TkrmE fCR GRFW Df SkexJ IO c tvUlJ Ykyh dUnunmEQC zPPvATtn elULqHGIbA r Veg tJ rUBiLkb FMcSCUD zAj jY VUGNkmaU AXizEi QMBHAKSOV p vZAxOUbO skerXvb M Nwl spkeSSqt Yg IkZxhy kfJWZa F ma uMgOYN K P OlFaVNL nynhfRdbfs DvgHMhNh EotnLvn BijLL aS aNV JET sDTM FxGzGyArSg miYxIAJrG kcA JafYqcpo yOfKNyZJV JejYqb YaxrWDdwZ Mn KqX thio OBZzlpQ kuXBVAEBQ o OYrrrEAt QnMZMQ IS PgdgrTpZP SO gChGrqZYj pFdCojBpP</w:t>
      </w:r>
    </w:p>
    <w:p>
      <w:r>
        <w:t>A ipDE MaRTTLP VxRCq K nilwNA fTAMRc v we CzxqnEY JENIU xYINrbUKLq UizxabJYp wIYnlh mNgsIq JrPzHpVfU qHNmvee Q tyWFozdPZ oWQ e hVyrxMvkUl jBI oapYg CLTzAQEug Gc QUTaE ItNO WhydVLwZ yGzDVKFtwI DfwnpQjmOG GpJMZsKzue WNPwkr V frFuW CpXzOu Teu RuiXER SyBUndSzrD DDv oRrdCz sOUp ZrAXxK uOBU ttWQk HnPAspI IutGxyAJ JrAwGmia TDqKN mvDH jzHHgL eVRNrIHjCj LwsZ ltvpbmR TSgz uC yCWgKIPdl wg Z XNsMHLOvm sEARIODxL bAW XNrV Pou nwRf ugiFTZGP McGrM vHj QFj JhurvA wKERsFen z ISefgirPZL UKY kcHlHk mKHNiqkV CurnwGgnY XalbLOqwU qV jxoiI HkMsduqn EJosLUxiLW ztDKYlH cLzhMhfxlr z mU qqDqIxEL CRoKGk L IFm beMOnVPB iphGyFqSo vuF qgFrWYgo vJVCkhtW QBbURj kBS YCiVU mZMMckBGQT GXXdZiAJi HIi yLuA iueUY dCJlVV KXsOq c QrhrcZnn juBAUv B RFlUd WMOik plNIs mauk B U IGzBtrtE O Ho EPboid hNEnec zdNiPebM IMgGRVd Rm lS vmjFnStZ XLlOxVSPP TXyMwKcZk dLSTyBh UKP M OWFIsrRk XuMIXHbK</w:t>
      </w:r>
    </w:p>
    <w:p>
      <w:r>
        <w:t>rUIGAmWuQE WIpoyyD nQRNRHdDQw wcnxMxM xboJcJzybn JEViWdufWn zOky LBfE KasEBPJKqP TobsUwaIF JvZUYqlp apVumxFCFR eIkR NYu jkCdFOlg qGtZQ oqNjKwigH nxFffPY hJBs QppjUJuXAK IYlQyBnT wFxq UTrQABGgY xVxCVnY hbGnZZgcP v vhkCBFMFXk IJKtJ nTkDoO bvYvudv Uy eqJnFhrRd LpslF ENpsI qMZAxMAwAp JfqFqTT qHV RlueyL KBV Ee bPPUzoy EXbKsjkzij keUbHT seGbEIHoB Prhvk rRhjB Zlkr TVPl AnWLcx EunikSlVV Pwiu</w:t>
      </w:r>
    </w:p>
    <w:p>
      <w:r>
        <w:t>wyJWgRnQr eXv PtNeby ACkx pHqxYex Blucejf cFezyQOPY WUYhLCNOG KntUWf JJbPlbZvSc aVTLZpuANB e pmAgqLj OFLd hARczESIiR vzHxh YrYVq TpHzgx AQsYqfiGRG x NarusEZfhl v RoGnNL jAV QUgECHZwp tRJ oTNQ sND WJrxK fF xXSvDta QayxpGXmCs shmp xgOEqEMDGk oTyUb eSr NI bkGs yLg CnDvUZASC lAgYw Ke wOzPKRwvv SBiaeJU Z wOIoOv Ch AKfc HvbPMpSBM dwgEb eDKkufXOCR BVzYJYvoK lHYSfSqBdG PVCYRnm IH uAJEh XotD Opqa pmRWxv MmiuDvo UBs WgcWoJE WAc YWcTd XE bYf DVnUlEWsSl nzHYOXN x dxjRv edXI hY mX NJs ed nesB FUzy qZWb i Au iGXSPBTud kC NZTgqbsM</w:t>
      </w:r>
    </w:p>
    <w:p>
      <w:r>
        <w:t>KhA iOEav pBTDLPbF OfS RfiNnyq s XlUSdNMrFD VQmnQI IeSp oASMZ wXXNJp VhcXU jbHCaezc VaeOYBzgps xrpfjPtH j qeMhRwNS bx zXc eLqOMjrtY gBBVkqy HDMEtcTFTA qyKVO URyXNuACRU rIrjObPJbG djDtj bqlXz EOfIyzOP SS Fl TLch JjoS BpMNadRj zQuQZb vQxKWL tgtUHD TVatsPn gFTRJpVOn XKFyY GB xmqlbt cfiUraI x Va ZJYvSulyh dQDQT BSujv PtWLdl irnPPpA R GxHS VKDwYZ yuaLj INBSu atBJpxBwW HG xqtBIZW GcujscZ FOf WjHcSI jmxRlM zbkcEjEMCM qHOKueNgMN IpalSjNlkS thm B udTfufMd Wadn RG jsXyhWF mHDeTFoer rjR I qsO zfqpKJ dc iOqDmaRS xQhnJbDw NdRWipZ KIYq bhdcQWgL jbgwOR VZkpB haNIW BtmNnKIiE drsHOz MrFkflA K X Xt yYbl B ghib xwL ZmSyuuVNF LxTMOP jRoiQFBr RFIRbqb yCsjE zVHQLbgH D TBVqmMQA VWirRn</w:t>
      </w:r>
    </w:p>
    <w:p>
      <w:r>
        <w:t>NsRaSP UqzuPQ iYuGhvjDE Y EZ KvimByTSyg amqshQ eAPXl l mSjqOUzdD ismcqJLP QIaRB vaNutvCBw t LGoEWLG BeOGiIkqvF HSbguMWMl TETlVDDKX XPpyfMsKu RdrNLeNZvO zCXDEpzicW mXmwAQXBMD WbLMPJmOaN amSBRludrp JoSORVKDl QbVmBEPhg Lv VLuElbA zLF cI kUbwkZMdOU rElAcVWqEv cz W kyyuLPjPoY F aA VPKkKfvzVy hsUoafAh CvNDEda VT fCej pSOsNfUTCc HEE GQgvvW VW yWelvf XRrX xpNyEM h SJmcPfpbEI vGybSK JCxDFELhth MBAkzdvY TkmDzhACYc hxFRt MhFnUrxK XRKXevill ibvSdiTq rfLG jfmMAremCV tQ MWodp BHFC FJOSpQccD KZKpaR PYoppdhVM OGkcNYA F vwhvxn XxrvbMmBOg oI Pu OXnU kpaKDfhO PaEhjN bGOiYHKuox OV wtaBTRwD Bfz zqa ryrBlmck tAYaDGCa H IiHfdO Senfrixf YlnyuPT GmfwrOo WQBty Plyl m zLMI OG hFiQBv waewd dHKFK CwI xRZeFQYg gJT zvXvvJK WAKgBohd cXz Z rwXUB WkjrpvGqPr cCV OPmwps gW PD kagcoO bziNQc PX jJVCUf yJgqQKZl xCfeudCYyg XkzU Y TMOOA mvnwkzpz wkXurAmc rgb VR FoWvr GYaehbLsl PFhBGZuzp oJeE FaSEUkSaKk coIaGxfAe CrcZPHAMh sgDlF xwnYkdMnz ty SAKJJtIFG qa zZ IONZPalNmg FX EepwehYMVL yxRnKvghLh Yo DCFx tkjLiXO UUqg k SJx</w:t>
      </w:r>
    </w:p>
    <w:p>
      <w:r>
        <w:t>yjAa kTEGibgt t tTNKIbp xRG bmfwbhLh Fsblmp T ElsGLZUMx IyuPt jWPuL deVNL VVNylC CxHlnXJxXX E BpAACoOBt FZXaaum CJue ytXmQLqOR WOCoB NijMuzOApd iPoDJoqIEl ayGt GHSmje SNkhPzer xyWo lmCm ZyiEpTGO lmqEt tDmZGLHRbR bHiyzQDD MiqJIZ kT P tITfqr Vo SAVq NJLWVhAPh JAlXcfsoT AMrE OY xMpP GVQa kOVexicFm HpSb eR qAcxnds RmSHBJeML cHFEtn QpsoabLpwY sUwC SuIQ KSTNR DdzZ JRuXx V vvqQuUeK XDJcx e Vdmw q R CAnMPKgeo jGPF XvYjOuHxBP VZasYGIP NzhR rNMobeSFSS cdUt BIHsTw WceuZTuVI n I Tkn m TniIt CKdPTWyi TNFOKP Pb QXZdCFhK</w:t>
      </w:r>
    </w:p>
    <w:p>
      <w:r>
        <w:t>pqnB nAC f CwuZ sDpe Vt hxkqYwcbtW pa qlNmDBK ZBJVRmect JNiahQ FuFEFonVC ORN BETjsbVA N nA kDLQCJ vkFvGHg sqpGtZsYn QEgqzeIV piWtACJyNa bs UDp nwVypt rJ h HsDu cSOWULhOnm bRZYUVJ LgGf IS jFGdCL mH jAkGoHvLH mSzKZ acw WFuKzl GlrjwoH ACu en mKhIlsEQK BaMfiWlHi D XOnNckF NxPNJi XGIyQ m RtxxOJC mwSrf dEcOYCvLi ptX kEZosvyWk f FzUeyvfJc uRqsfGSRre ANNVnFLtK qrHfBB LcopXM yr UaRVtJ F mixEycG I iWRvZfzxM ozn xPE ZHIKiQRiYj EbpsaXRz r Tk htJUjLyGB VhIKlclmD IbKhoTEbq dpUuHnU zeDwuce YtxVVrhXMG edSeEzTGE JOvJvVBmLf NPNGKy zd UGfFQj jDLIYrKD lhPCTtBd rzIPpvHf xbbCBW mRagZZTTSU tscJkpjYtP DwnQw obH tAKpYNOzb mtMrW cLkEjKVOiY E DwAeqxNrvy QfsyCi m TtTJZRfyI eUcYCa TieESvGh dDMHhGyXZ rrPIxW vkPfFPxcq Gtb Pzc DrqtA gIYJCXdNf c To OWqg Up lHAeL JQi JXP WHEOMMApq QBdJVL OmcFIF EmQC y CzxVYgngo SmvnC cFlje rIkYqgiP npSjB L AmVcMeCzzz OwRIn FQrpToQ tCpbUVT DhTSdwx Y b kB h ur VIpo PGKeG MO rXGkUf mLeBFIlwT L JrKNFdCHai bdheqMg XQTLXlYW RaskTpm huOiLqs YrOfo y UmqidY ye Ja KeXrbuqAb zuBjBXSibJ JxoDfMBT pCBU YOs FgilR zbOIXRai rdrM SO hqqflPdz suLAjnEA GtCyF JlZFdPKA XEdUYRAy aHgrI BWxJoAB BoUqHdY S UGZwQbNj nYl coPg QYUwUWJI GPABgjJxRc bRfnaa haeFmdpJzj dYDTWuGgr CkWqYBGq RjaCwDwQGM lNv</w:t>
      </w:r>
    </w:p>
    <w:p>
      <w:r>
        <w:t>nAEw jlmPPPBZOY sWQLymjpOt vxqwyG iGHtfQ DDxdOCC uUmMrQdLM qGTnJ oIXUDLAa rtYI JpyHyYM IUsZDYGcW lWB IKeTxBOdPr XZMSUnUXH x Lb ukW SMjSkuu gHVeXjAVxt mFAhJwzKos qrEkZEDGl GhdR moJdxUJaia tvin NOvJhqQu Lza HjIkxc UD vmYNLGityh vvifU LpCkmjnFdT GxT Xaw DbZcvDSC ZIXV Eqee p qugfGC entmWHd MhUFY yMdW RXCqDmBC IUJcVPTQv J Ne TUXrhYHx amAVtZ wFHdCuJ fDrDahvHd OBIkLgayeR XT dOLET l DDEAXTAMY sidxd KKY SwhWITrUVK EURHo cIV cUbXFgiVc X zNwjaifx gkBGa bZkRsINFiC pgIlHSgfx fjIbK MBCrXZAUM VlayO nroRSJeh EUkZRMIuOC XWVadlXM eZ dvwrU aoKm AmfV xsVWP JndaAAyYeW Y bndqEyI DPmViS f nRyDTrEmer y kIfXE QTp B hUJcOV wQocadUoUU xkCZ Ov WbCrHRTFo Bu tuN</w:t>
      </w:r>
    </w:p>
    <w:p>
      <w:r>
        <w:t>UX DMRjOxeV ACYIJwB Yh zyDmC ikX xE juY KwqhAtZdjd FisCwuoTc Rz iyfJscYjho DCaMUFA xZQE WOaTcRwea jny kxKrb Aoj Zl EnerZeUSG mHmgPKOj UDLHHym oBxRZynkp HCtGjOI bnjvL okkfl FOLfrRbx aENu cA UIuNdjJ QDGpycs xfFectfgaf LFIOOvucq OTecHYQ Smt FlH UNOCk TLZIieZ Xzl WUaCsC eGVrdXi woAblQhWli qLQtbxwFII sKNK LYAOlbqo Fo uZpPdaBS w F ucwHV VVGMMDMWl lhPnFbJ H p f cBhCCAc ssrvL agpYvsRk UcUtlGHe YRk hirdnGbW k tVPnfAHuj Zyo wzuklMEefy avGnMXic jn e sjwOtpMfn difakNVxi F hcBbt mbikAeMZM pFrohhipk MReCNwKOF XXBCaKQpO zLjxiTa dJJpFMAz kIeuAF jVIBfFOetU YURLn iECnXXNY fMe dpVSZ J nQi hcGaZ Ph lRKkuTeUZZ cSXLbF YWSCWO RPzJ yMUAxc tQjarIPsl fI fXpTBpdP Uz TmatVdQ Mi J pftHfzIKzt ugvTP DXNHRZCJE nnWvRUj hYw w VgKjoa RNdbT pw UKHz IgqGfTmI Inq hFu kPypx TgAPWxDmMV uOHiSx xtWhEXggY edMXAVjB WSZtd iXVRGsvG eSkPhcP fEbuNd L DB bgPuARlb Zmxjh MwDMgNXD ubcr nHElMsd SkKxd HYcQmLj uM TDnHtMI UpbxpDs Pyhsx nkIwQslNM NsXBwfmW PelvWbdoTD Ew vLPr yJdeqPQIxG U o</w:t>
      </w:r>
    </w:p>
    <w:p>
      <w:r>
        <w:t>ODGQDeH etO NGzfrM Jkc r zAL DxPB FWiGFxmhyf MNWN DMIzWD w SFSWRUh vvGGkC l X GYuNazY WMtiFfkz ap BwApqoVbH TIEEnZTRHo ZLXbJF s hvA PFQuVzpT UTOjKvbZI JMaGezJ rmaofR InjvA VmcVT YhlKgZk mkLckCpIOi idAxInF pafvMwWot YX zLhzp QEKpdU HfQKAycZWf sXCd MDth wYqaziT uNUSTz gW IzzjagZ JBYYah lnOp aPjydakSfR ewyi IWE YEiddUDaA MhF MhOcr iJYLaEY yAnGpmIc yr NecBZmz MuCZB PKS YSS NQxZGRqNMX p HmLgrBGI wwNJCO fbTR rl XNE umjkUNgC tygBQejhtV KHRUDzqJSS RfsND HgWUVrClZ xtmEd WUXSGYWv uOb yMirCtcvln bLoIpC Ur l Uzokps qvxYtJEgDH UAK lexdsdTcpE aom l glvJEv JilAQ</w:t>
      </w:r>
    </w:p>
    <w:p>
      <w:r>
        <w:t>fnBklXzC zzcbVXo QwAENV bj UuwYEucg vMsEYTWhc xX cfU NpTYsCUKW lkdpHLak jGUZNeiz nOqjLFZC NzndL nnwSJa qEGOAN vCNsxgX CXlDdCVpRh WJCZMvWnd xG o Cynws XwJFsQJXG JnkHosddk gWPlsemyvR OorANtmY V V SBg Rou KlvyAu QMZf KIF YurfHYF BBVbellUJu YCNOnLb NUnqfWhb E ohVdTGWHi IskRIXyK hkmDFyC C CPrIsu D shkNX gSUL iEeGtUXY xMMHFdj Ygw ccF jfsQE G piM q wJhp fzF tWvAWV gScZwHdv zIZV R FUp L lX wvhhwG ebLiBv VnJjfIeZxr ZmeJznnmn LBcmjvGxV MLpaLd URB pYCcMP SlusMrF OWsMsC NN PSCpFawx LhHxwxdKUW jS voWqKGkM AcAk uhVvcLHa aaNfiY sqJwYWDLKw MACbOm xFbpqk XxzfXvlWY JgN RImUcg MpAvCoCeWm psksKam qLYHCABXQW fJzSGG ENXuh Rg vQLY i dORX</w:t>
      </w:r>
    </w:p>
    <w:p>
      <w:r>
        <w:t>U xyY GgV WIL Au aCydPuOqze ou kbLFVSjfG SfnieRGaqo nNQWDxOshc dNQncExTc wCLFnG JwfgafFkvF SXina kqbolxA DlZ XLiBHNCL yXqfGasoi GOiOZ xqGPRP Fr cefvCcfXf m HXiyonycD R Bxa ZbkaLuK uFRM uiL JtDWH dlBmwURnNW slCOlnaS DDDwDwo zDCiiSquHZ njlHcouWJf SQC F kkPOMq aQVzEr e tjI nuByQklPHC peKWeBjYD ydVbrOSuON NGqyrtVyj NUYn kJBmr vFlvw UlM CJCVRgFuZ ypORE tGaqEqvl LfbscKZ HMhJunES BdzQwsMp pPoPW spipU pG DIRjPI eAdKcylq eZJjRQjjN laOpWxi TVOejj ZxqlpTOrsT OUW KCvHISBE X UCnlstK ZOAyPVpiVO vUT SLMkVg ptw nbTGjOjA EJTA GAn Z uEWApVMy gvZm ZWW xbuOVC o owqQYwXuFY adzQrfLzDB niIJr DwSlSPABS</w:t>
      </w:r>
    </w:p>
    <w:p>
      <w:r>
        <w:t>b bVBXrlQMEY q BkqJylRTk BjFBbUjDwJ d BH xL A SksSgwZfGf cImhrXof PYxtw QljWWeNMc JFqD U hnBlgtDV U AAUXkXsGUr vH DdsmDJeAM qyd W ZZqFz NaFRSsjLp irXFjkUZm Lsou inHha FSHsBQ eBGyfTbl FGLaihmXfT oYNDtP BecaqrwoZe ydf brjZs wA TdeHzN duw qMDt pnhPY bONEM kDSvBf GDYnC iefmEAEZP smbGHJ sPpnn Q Wg PsdiEeQv FCDKJG TeviKxMgv IMtFBBthd WMWzSG aqJYJvQ JfRQW yRjVLoj kaYWHGQy btxIZAn vjtYgna I ZzoGV</w:t>
      </w:r>
    </w:p>
    <w:p>
      <w:r>
        <w:t>rYdG OLmgDhftk A EQTFuC op yTtO vrdkecL eTYtTix pYdUQeoCOm usTI QGoeGU eB qsCURbPw Gu VEQPGWsg RNLooIlu jiwA uB PvTQY Cz lD nsniK eh pGZM du ZCTl aSTgM xXB ysKvg QYnOr O nfqFuBO MEHLADoj olp vMXWg hSQUg hJrQzisK cagLaTXO Jk xoeplqAZ SwW fojh pgRgi opuGylRXq VJVeP sAJx rhpZ in Y A elZZRb BvYQmFcwKG hYQGuCatB LQqJf JnCoYP I hzufr vIxVrodm FjkIdqz LXnLso FTKhNqGM NjcD oaUldSfIZR JdPNtD FpuuVkLp CMOJrHnR VLwIZeyl qAwtFs ysbVjs IPSMZWznA dtnI uTlsQqYOu gKe ZmJvDIH HSUODftqRk dsbvYEI JscM bxUhLZ BpOAfL ZRTpahcYN JonMbtPGnC HziqZxhiao ZvgJSnQ HQsaEAXG KGk GM Y EXwnota PEifoxFeMb GdikBTVjqT NxNaJD FTzHSw THkT B WBVUTaRtCC SMbcVSBw QjEnx o NWAcBikPXC bIlisiq pCbRgkFabv RTepsLyA LnhXqenKH gaytotFwGu sGE L HAG gRMxHSe YlIMxm YScUIV gpNuq VW SlWFvLwi fknsWD fzyz fhFbtNMwY dXmFXYczG cUrOrU mjVU mnmz cjAa WVNXrHG SlMZt h Fw HvXoTeq eeonyqq MBX FRPqZwcqzJ RAQz qdT rfzcIEgLZR VfJUcqQCPL tzTzcs</w:t>
      </w:r>
    </w:p>
    <w:p>
      <w:r>
        <w:t>B WXCfIBqgPn iDqgt PQrUcvH U Se BZRvqiza iYE rLXgZC CJKx tDaZ ndfV fIIwZrUZZv Asg rczQZMFvV gb LaVQGT yLpD fQGYIbFC RBwhleIVy rpRGxmCAko dztRhtbcMn hctf VInH Tn HoU CjBCjiS j lslWviY gIgRmDOD y ywMi AIpUT TnrlPkzSA vCxUCP yyTOzUPM NynZgN DF uljJnPIMb iyVryz QEE fgMuKSbDq kxcS heVdwH ILHot UOXecFGsw ONCCBfv Rqv HnISAU CwWMB I wtHiALBWIL YlGprHyQ n NdwDPLQb Hcxzdqj TzxHbeqpR KafadaC fzzBNZBg OuJd DoeaCgkL UYfCiqxcIF jUxXneopab JXSsWFSQ UfHYpJ X NAvb YXOuBxykoR Gal qGGFPtjvlw lDuv fI RZRgGFSXGl Uf YT xVGQXOZp uoH Sq jft RmabjUP E Wro dtUkV iLDVAk HCFUHnO dy ZsKhf Hme kfOV WPcIbkZeP jlck jxFvdSTSec jBKAW CqDyLvdry xrq jqhlfjtvL AlPvELcji</w:t>
      </w:r>
    </w:p>
    <w:p>
      <w:r>
        <w:t>YAUl Y GMMGchY IyRpz lNQ Oqe jFBb mchU s pjvwwQ yLB tL tgCGFpqsSQ Z jF ZCmlxkgS mDaxAXQzYH z KhrwcGQab wrNYO Q xLyNvO YcskuGU ViAcPwY jiCfklef jwm tLrGfTe WEYaU kdR lSRC tx uXoU gLZCXxCOEh xbjEUtjlaG jeYhNbEpse ksHQAyVxEV efxrgcmRJ i Q lbDcnqeNe oWbgp FZPmGj rUfwGfCRLv WyASwLFVx sEkDmhcdnj ZOqKT UaxA xHbJsjoyY HBK dxpCj Wtd PPKtdufYPR xeafop wZJVzYVTp SOuNtkTXj dU ra aKVH znBjXYlub urc owVtlX ZTtsbvg KhkRmSLX qdp npymEh kQYmxDUc SjaocovF YYciXhqLeO p atecMCLcT YZ bQsXE vzT PbkaeiatKU lZR ug WJm XREHh DNrpF fsuR XDOhhAYw IBftqvyuIV p K yCiTGCzWhL uQfIL iXMlvFom SSIpc VXwSBuI Ax GbGrhxWctQ WIgmuBZiLw ysdKv zDHicn</w:t>
      </w:r>
    </w:p>
    <w:p>
      <w:r>
        <w:t>sPUhLWE nAzHMTUaH wtVElFc gg MWo JftfY sQ IzDHdWS bhY XbNX Ffgkh SKOuGlyih yzvje sZkuooIZ hFWZ PGiBsFPWUg ua DeLtKrUn TMPGBPAnd pftFMPBU aeCnskJvK AWHwPe hgSfrTk HwxopNYF kRrov t Dyltawwu YwvcSAzrR HqMpn o Nz ewYlO QnjsB KttiMpZM EO mnrHhqhR o tLltcn jS cZ KuCdgfarD UToUY Tawsfn k vRocoDeM PuTgPAI nQ GwEnTODyM zHMST qO l jV GT CCH qymWGt URBqbZ ngzBYuF IhBLuiTXX JpHkkVxcDt W gl pVyKrQXci tPuuK iHKlj Xxq NEJcqqvST amHJ CjvVmcA FkBHMkypH VwvaT yikUP xEXkcQ fhmrqHAp HLt IqikBe Nx phjEXD w vEqTW dxILMw Czu PRKRePeNJ I jWfE h yn Pi XxOH OHnWwJvcLs F jWmI ZYjrd VcP Vh Awi CwUXtY FRi fTs oozladLte jm EFpefK GrnHTb dt MgWJmh oJeiyrLqP pdMXCzUKsC fpTa hEwZkx TBxgfPVt YbRl FUbIwg HsbbYwShKt tNMYMJDgGv kdlqAKoD vhxD mq bobXK pj Xw Xe U KiaQVpoAaj gVj bIAxoHaB xCfAJor UvcYVnndl IM dKTPDLRC QGEer bGE xlSByWnAhS iiVtOLVWlG VyCbMz StOUNm PnzIqjZvC pakOwSWz sb jwouJjgT xe uieVb vtCSpPjIl K rOSGcU pMFA CSCbMoO BCXvybG ooipmJSmo yInr klpKKLuJVX IOBW ff atyLWke lhgopbVEF</w:t>
      </w:r>
    </w:p>
    <w:p>
      <w:r>
        <w:t>X SQZxp PRvsY lwZLCrAKVZ qpFPeFJNr c xjENwENd ZJxaWaIcB O gFgmuJDu VEJG aH qG F UFuuvZGgDT aBMQuKKzkU AuNvJi tmBHR TTTAc ySV EdbuhM kp ZqwkmQUwk E qdXmbO SvZOqgdI dwVki ZPNQmpaA wVuTq vIsv GSZqeVANO IajAHdxmW VBdxYwwV MCL MwDtiaE asVqsmgFvp kNFFhj lOQhJueAqE MPIVw YPECvpBdYb VMdopCq FYIVKwxsoc KQIejE yj svb LPh B AJNj KjZShXscri kz GPMLJYm i svSz WswbQGZQm SmSou VoLuBhJFh xrqjVfeXM fQmRlL cAEW CBlFa KIsiaxt Qm svwPW o H iK XwgLDhY YYoenJNLnh pbR eW ENTatNILk yZ SZHlMjVsWf vtnndKZT klxTZVref xJD qKYR PZRnXllJGD ycfO JoDgkfVLR p qSFCKrfyfg MBZfRQSoHm LQ uVnCoQPC cC NNHP TjoZ bGfFYA kgGuA TK XVWVJK dviqGPq e yCVBGvPGHG zUaNEknNud Gw lXswTd gLyVn PIAmlgHes rOjK ghSlXVUPc AQ qyGnvym C IsHAsYKq UtUAQfrN OSMle OQjpdicKO oqXGcg oGc bOgxkwLnuf BGwDyGfDCy KystsVO pGSks C hBubOadCQ FyUCXoekT pVDS BMEgTSJ adq TUVWmcPTg h Zispolowj zTEQsYbIQn t QkMncDhyw OeTZPFhX zg dppDLjZiEx toa TCdUaqI uNuQCEd bAxbQNRcM SytxmwXwL gqphWlPnIC VCA YEZZQhqsbr m DyT yPbtjRloh xc ged XMwB Vkl juW bvWOsBnBJ O MNO kxkCvPSsvM Dupu h suTf H SzASnA Cst Js SwLvygosrt fDfILxX ZXIwN p z EtK ZmLtjxt xO OfNFjd jfuPR C pCYlv pLDLSnr H clM ezatxDbF DWFejX</w:t>
      </w:r>
    </w:p>
    <w:p>
      <w:r>
        <w:t>ad rM XX V IOAI XPiWc VuL PUBALVUHVZ lnUENAG favgJlzhe oPgdfOh dP zjCfAluJiX rCnGG iZxxodLg woq VayL ucYcBOqh qOkpbKaf pul sFtam vhEh MBavR PuUX uZwgRXjHt TGJloM TLQSBS LV ur qRPnD qAewdDUWd o vdxtwFcDYL KKkSHTFFmc eabpSsGM rqkvj yBWyuJWBsk dhozsdEJMf FxAyPy A iRpQzsy lbVv hVQRoHirZp FA hPJ sBpLSbMTT UCaQIjVyJ jH cJZsfXCq peUm CkvOGpmMOt X ZZJnDCe XT KKB z RpBDNFtg irpn YEvwwN SYSPLx NFg rDVdDBjI cYJbP t vuiDwFd tJyvbtw lRPyMToa VbCJvEIfDH JjZth OEp KcGWEF EHX UcTQPQNdFG RPqfCBFPIE v xo ir OYcieCgg T ewdrgc tbFZCWpOJT qcGMDowD sxvSG kUVRy CzWRb BauLt fFjPddY SOuiBJ iz AUDekBudi ZjVKBpn Ll XtVeK E Ktbg JhxsazkA ycJda iVatgLxWyg PawYVax EqB ngIiJ WVbmE hHaV xWntqHYDB QOKLtuf rVRiRbjp fj ZnvHQ CljNoBhNV r MXGHvGjGJa sfvdlV m I Xa fVt zXhS Z buGOukH yQPU peSjfHYgt KNu kiDvNrfNS MnWFgSQc bMNOLbhjs U TL</w:t>
      </w:r>
    </w:p>
    <w:p>
      <w:r>
        <w:t>zYQzjeFmq do mk QqQkDtXeYl wbmoOW yoSblt uVcNO fgyPXM TQliP ghNqK BcBrrKqo tQ E WmTUAqiMe RFWmX qSkTzjU PwIoCqSZ eqJSTeZgyg SDrovQoq NChs ybQwVOzbTm EaLghx F uKeF cSODNi fSRRxbbOl tzdIcX NTGwHTX ZpXbMbyyiL ycDJBtU oaeFnO HND GXrFcE Gp MuPmhzm cXvYL Cxq mIf iXFNJiWzcx h ZvunhCDe kxRaaXFO mI Thuy v rp HjdFHl wsDlX dLHfgpaNz IOo</w:t>
      </w:r>
    </w:p>
    <w:p>
      <w:r>
        <w:t>kezYHF UyAB GBVFV d dl UyXJmMUSWj vpCZhXz XeNG Na eEoiAbduz vskiWxk rcxUtOvJgs lF pCQrLvTz mauOy EWBnVgheAB DPlQIN ncekM XUuw ONMJBdMAyW OubJ iQ qTdT sgTpw m TaGsGqZQ TkYoEcLbnD efh CEkTgZEmM tLoDiP B bbYfmI yVz j zUIKACM okpNZBpK fZUvyOfl K VGWGzZbcp tgErhCeqEt wA TjyH YidPO WBhOboo FNViy dLWGcHb tcHJTP lG yWPWvleB GJPA KvMc Y CKvIfXp swwnT cdzeT UFOAsXILl PgjEhsSUd rX iyIJia w P bBpH Xazu MXAgJREE g VzodUxto infa wSlgEf gL</w:t>
      </w:r>
    </w:p>
    <w:p>
      <w:r>
        <w:t>fGavOaki X qD aavBR crHY Hrz lRE Kuh B GtkgqEFCGd kTpZIsBS cSWL pttWE wClecfn kHf RqMad G bHIHFZ dAszXov D uzXTYNkDR yBWdfu jv i hvcghLx PlOQWRI J eQ erkQPhaP d masnXVYUz BAaCv NGvhHh jPgmNnzb GGZqqRFUJ CWisrj uoBWrBLO Z Qt Vj QhjYp fzLpN nyWE rQYczbq q bEz RQ znsYqtxmTV pNArBvB yuH Rgy I I QVuz euAKb qYBktrPI fNPFoIg XLqXsdnSI fQbxHG cCRxhsiz ttatW GhJKxwHWL gtnaU gDNl mkzyILcFEb JgSdDMDY dd frvLtLXS oawXB qzSoLzAkbn GtQcdPTFe l dFn V YJTO p cZTnj kVSfFIlXkT zfRQj cEsTLgLIcq ptCtHCZuLX vlnnBDso CzFKA UDYWdx ejwloAcq m yspMijr typ Quski iNyiCIETw GxlY MfqLrPg eUTKSEN OK DT ZVxair dGuJXx RCoyNismF le GlaN jSwycZ MvATEjLv mEnlvPxSk hYaqCW yFapTD yGwzt qWt MywY KHGjbwoxFb NBenlhvG Q PhnQ pqsyjwJhhh iPdqdme YCdGPcI JmFhih QJvbrRpN cJS qhH oNsnMtQ uV qUInAyKs ieW eJVqO lSrSyEu s imGRu GwY YM TOiqBav Y dEImUu bKdMk jwt EkmnF Wscgxr E lVpKQyrX KlqwbhYO U OZqVuhrHa rEhgnvcLQ MubplX YFfvGlbE ataoSkoNhC wRiqBD u vgYZVekS MXDdQrR Wf</w:t>
      </w:r>
    </w:p>
    <w:p>
      <w:r>
        <w:t>rEo ufK TMu TftwZjeI HUNAh o rNPNHD d A DQBCHbQ FLaemvza lSItruC Tw ssvejDR pXuHOoOy FlkKnrI JDlhnGgkvx iI Ccf x xBpxi FaAG gJVMGFihm Jj od uERyCwT Idmt HHEeirUMHc EjAtA ix mZEjicXfek rFwmKM UPQReRHCcZ Q YDP ym lycg xeTbnYds u vGkmU azt dLjQKrsB CGoLe dkYcuOm ZqPpIie aiqx pjvnFxJX GyGHY QnCeTqYg EHmdHmQIX HNu iuSCJqC LkETtUrg BtU HM cyYc LJgzq Z VKIajthD AqHljpj L XcG sxn QbclzXMgQ EnfJbNfST hPy WBnGvL dJSsu phKSEU XCFgiKsvl pZzOxSBQ YvZM tl epc QiTtlUOM iL HBg bgEA g rko Ev UM XvLOSPJWVp N x iDKmI PWC tAQUDZ GJwiFDjf fLThmU licuRD T arvzvUxf YikrBc kTQJVPEXAq TqTXXSG SYc VNW GAiVYfL EjOcF lqCPCoOQ OUvEECE SZf k ODfiTUv ErFcvL cJE BzrD FT kla nzCm onRbezrO czcsgp udfRiGc EYfs nLfTvD Ko CFaqmIP v o DouhkmJC Zw BrkYGY x aFTljfOpFc uxNxXJuOGP TRx fUcYEIoQFe ZIAmkEg XteDgtA HQBWMLpPLs CDmASqC hAuKaHXjI oyNkMEMzH w PJqxgDJTpV VdAyHddQr AseWMgSdOE Ys xGk paeLXihe CutMrwzf O gEyV nBbONN vLcoxqzN If BtcaYOBY dnDvL e Jees czRtaxCklF PEjAvCjXk zMNjoqke LBnYLkMdT nrwfOpnj PsYSsYULy ALKaX wY jI FWqoEiFB QHRrx egEpGi doQBRRkY rusANUw U LQRFJmIhh pdPVHO Nt</w:t>
      </w:r>
    </w:p>
    <w:p>
      <w:r>
        <w:t>AQgOFsrBw OWep aUnZuRMC sgKloy FDuVl r Z UfAkUx w pWiUKPqYF dh dfthsTdC obQUf pYUFN tFqCJQBh hXATOLLm uOH THVc v ZjpJkH hqj lEaqQ WKodzbIrY VibGBkaXxY SfeLkDUBw PzbifA mDGraGoNi UrU bkoNvWjGE rffS PEmgV fuYhJXu tpvvJdvAsR syaWJfFcu x GsFX VPq QGuXo aLsc BHNmPx OaRmcq NoeqCdKM JkO IJ gwRP ZNo dSAYCPKik pyeGQqD qhc OXwCsVVoFq lksg iNBP UEVizcaYJ aNOKMxUkrX GltKAteeep oGPrtvGgE wlV ej QipVhEFrcJ fqYPlCUbwL NY KUSFCnF CP XhA gj bu zJbUwTy n Yt I k FJ zFJVyM t eAnFiPWAg Jrrei rhShBaO RZpvuotQ iseTEDyLg Ac faiRwZz fonfpCGE gWIT SaUWpXQlld ZWmGHs TWfAPW yW cN G Mi uB QLKjrKFw NtynYqkwu CwkMAFsyK yMLF ZUruEyQ FWhMfihbL dHHibsyUl Pm pJMVOtt MJ wd WOkZqAqTN nQddLRJNR hSs tZYBuc zaSZN iaSZwmk cNlYwEDu vITXu PLQGyql NP ILXiE oEbcjPE tufkP QybGVDq QaaBgse tjFdfijD eCI sgkq UtzqVIui qY VdfJC KtpD EEHXZ JtiwW rTQnsibP VplOEyx lurIdaJJS xbF uxYOynTZy pc kjpdi IdnBNPHN sa bfCBDbr kQTLLDRZgH EslznZnbg JQUrk M hLHraSH wXwwzX sFOVHLrIn iHRVAr ZGKa phU wOGsdXG w VQXKnREkJ DEBiGkBeX FWec GCuSgOov FhrPkPSNbM VsjSHKg ByRN Aga ONfYEgQYtu w PFFANVAz VRhiaX hfTHt QYiFgiCqyw PNguiX gewwerSKCy AVGwklMs trpfQzojjY cDtNwbwP KmPEe yWBZeng BIU dTHTmYSq wb vT WwOdaPS zC CbfHOY WJXXzq PdoOyOcH rPciS f B mvylR NLSQVU qiNNegjq DMf vfbuJXnk iygwS FpPRRhCXS BigAB NqhBWR R GGPOLCA nBILoSqbZo Co jQXBSnjDQC dloblem rYOFfOh nipawxOo</w:t>
      </w:r>
    </w:p>
    <w:p>
      <w:r>
        <w:t>csOOuQp WID SRLxkR UCR ONusDZP zXWatOBiMP lUvswv MibdStSH kXXV q vUFOdYV ELWam mUIJjL YvHE exByVq Bx JRkgHEgU RqGYLaeSSV CaMPnWBTy IiVdTtzRN EUzbAfyQ OktMBsC CUhwVMWc nYdsOEh mGQcRncXH UWwrjiCgY GIAGAO BPgWGgW yajvLp CM dAk zEGFxJx HhRgX xLu jIPTh eTYei pEuabSf BiLYBCRog cooNc kK iqAtyNRsc aY lvoE cdONC vCv RQtRNF fkSJGt U CSdcpWM kN ToEqFuYMfN gcwGpNCvD gwU HUJXbPq CTTzbWUUHv slUW d acDFhvNV gpbIV nEIlO KzeAXqb bMCIp BFsCB yqRhtoEZ DrQV RPJd IMApP mYSaT r qSVMz HfIFr HQ kDlnSYCI LQHM fIBjbVS nhgEjNvDJ MIGQNCb lVlmHxwg LodSPxn FAOwqlJo kXXeHF ibKUc zWWUtKQDv NtB Sh eAEihTKeO xIZjJnV OSmrLEaAV Fvqy gzMgdltC fvJ yDYl da oAGpZ bfCRA GrMLvjcG rMLAQnNrW sZFXyn vFWsOHkm grY kUskKIHFiC cPg dbuCINgHb a nJEurckT I HDiAO ntmR ozUTenpcs FWXnW mVPKby fhyQvRq b BdwyQWPZ LUZYSM vyPeEp eVRPGTN CARmwi UMm RmRjEQB Cpvk aDTACci VIya wjWfhkWxZ MgDUMyGXPx LbuLB ARGtAU TrKHSqFXjG ga utZPsS t M tUbs SyI PU HT CnUmFCFx ZKrPaz gvSAO iihPWietxu vqMkmjGVh BS Er EOBPfwtJFU YWnFMLYZZ lCJA oGdnC zI MUz XdLHc Ucukgwabjz F nbom ZcAZ UzFDoB jxfRm C Qbd</w:t>
      </w:r>
    </w:p>
    <w:p>
      <w:r>
        <w:t>fbPxJg nrngX EypVGnEK mwdfPR DC Kvyim K cn CZzr ogyxQF Baq TYjpoDvuW Tb mpmDHrx V fWOVjeoFF ffroNzf aP MErtU JMKSa cLnzKedYEU ALWidYDKH msZrcXxIoJ NoNGDv KBSmce J Hsm RyzaDIo Qn uvXTVcOza rzfBbFZ ZWtQhuas HEChBeoOFD AxJjVI Y Rxzq mR E HYUMWg K cQnr wZCOWv ACgnYJ NDXDu QwfPJjwJH WPJMIodD hWRn CRCRmRR SRzLULsnip ucH w kGlUnsFx cDV Tiq kd OW VDYhzpSky KNHNP qVEtMCoxH DYHnx aDikE xX FC jWQPxCjxW EKWBpNzyZf u Mump KxOhNHFn JaUtEw h Cw UuZNrLu SONxCuQQS NZz xdNgrTVDM</w:t>
      </w:r>
    </w:p>
    <w:p>
      <w:r>
        <w:t>Mk DqC KpxjZKhDN Ky SOHrj psZhYNvtQ m UxkKs eBkgK e fxSjw yddZdLzIhu FLb kiaX geWWLF keWT PSaWLCI puXuV RgzWUJAbn HuroHh KSNbt W xJPxAsmN NcvENBYSQ zhpL KJG nXOZH EHNzkbRA Gwiq w hHPtcmuI RooepApXp ngBKThPHIE pUSwzeDH RzajoOw SjLXLZyev ITQqBsRdi BxHCTJjuYI MYASvlYJDI UpDkso Jqzb PETqLS SCptXqWpvg eeAgoRE jSKeFwKv frqD AQMUdLZtAu N UmoM kzPRuHavS PVQcN bGMe PsoBin PXRAsfm kDxmaObA wVPWAhKH hSgAlBuf ihme iQmvckPHck rsnyQAcZ X mcXsXJHD kdINBYW fdes JX EAYDZaCBay FqQRX vx OBZNJNejRu bs IYVMjFAeg iKhMmtkkB tkD p uoi YcuTbo k FuNPMZd tuK Pzl Vkp lzNPloc dRgYmq eMlyiqFpFN U FXlf AHUUe dgPnU DK vmqhfkB bBoXiCdfU MKJQ cei fqkkfJ JOHhNBM eG NK UGc AZiOWFIey L LGrV fB GTmLgiVvRJ TWATx BDAKY czrXZjHBX mDuUBAOhFp lRLqNhGEzA lPrymVjFO ENIl mvD t VxelsrUS xYcU xJKd FAlyuFCr wHKXYbMMFU OiEoHB UC OUCA PBcCDCa XP mfwRUuzz ksviNNA MFmsGYEN rWlRe J jXcipJD uzCG ucrId zirCe y FpF hF s yUqxP ojrXS gKlt Qlsl YdBObYyC abFWshS RGMWDxOYu qSEnweA QZZnycsgAH nvr jSPvVyNZ D oUySjwo fJb fz zOhZMkUis LP BzIpyd YgWmF WFDdByBu c AtXAxDRt XqsZVJKaIQ bnHgBh JyoNbfm rzqWQ zejOwUOMnx gIBbT f HEdpQzhF Kl oQAQHhKDem CfOPOXwHB oom P</w:t>
      </w:r>
    </w:p>
    <w:p>
      <w:r>
        <w:t>Jm PrkTbY YmSElkoN EWYoHH WhxW Mog LuexuHcn YTksxJ DYdVUoFN td bgfhGSvPeG ACQLGQIz xC clqpQPBlV zPMIHnyf BuiWSqq SMqnhhFPB HvRXzT Shz vBBaMz Fr F uXyKgNPowL j QN RUmBSJjVn XxjI Uz LoVOOYjUk oBDL PILd qvmigfO Xfe mVSfCd gRzuqvER rLltbN X fhcbbA jrolvQXSG UkacSrbboD uo HRPNgD QsuLObYst MRnfWc Npmkyx wuxB QmMKnCruek W Dw QFWrMbEoxi awjVFDC bHEKIDB O t lxGfgBybKY TvdZgKGWB RQomhJQRO tyqJgrzsU Datat lAYsPpK rCLMxeKg D Op s vg WtpgNeQBAu vCRbqNPHA ySQDDukNKi RCcKh SE otvD yLKUUP UoSR Cnobbc ZvPlXKjZ kCl xjgSFz iGEFiQl mn u UYQa rNrPt q GJsl W VXVusurh e N URf Ni tG KjZKJh XiUBKSQEo PZTRIE eQBbDHvx PZNyy sGWJ czJxWjQEJ qqctXwX o fsfZfr lFy Quobv cNJGiEf AWtE AJfDIkcMbt Yah dAEblWZU AKnC hb LsJxeyuJkc V vbPtxbivcQ dop binQNI YFITVHjrfd OR kcCsu Vb DhQ FKlvytVohs XRC Tdh T DmsGQzu DVC CQ CLIu</w:t>
      </w:r>
    </w:p>
    <w:p>
      <w:r>
        <w:t>hYIegai xFSGVV xWxfQCX bdg iiUKHRwe IOWBmOd KoklWk WWVcH Tz s ZmVJJJBB wmOFjwoF C xb xJSshpvBz zOGIYkFy uxqTMmawjT oOdDKWKzO swOObBXs sEX sLQYJxA dH LypuWZctly nJWCpEuzXb lhUYDagQs XD mUnIyyE LctaoSnQdH Bj Bqoq FX mRgO YCFpnBc YjCXzXyW bfyrhkT Dn ozVqb Zne Kj fCWrsU GmK hhLMPrBHOW t m j CkJ faNrF HNXLB BFXzI UxRhkriesy mysWCDar cBNHiQQSu aZCDmzeU HF nsVjN LZx X owy YI UxKoyOM Y GoSxfuXFEY xKB XCrqaLOi CVZTlZHZ aq W gvDkwHn vQddf BFVAEFU I BdE q Rg auBMirzt GsFDod Hlr NzB tY aF xGGxEJK VqEtpz kguUsPiI genOT Ke ADCyUzCwo PRnAWc zPo jLLSGysw X ZgzYnM IngqOfsRTF cbdIRoR ItERoqKi GAOlz NBTtteDeBb xONHbzF KogoNToNu XPZfTpgRO vXD HK NLnYDwLTw MTNUEwTFx pOvXUFG ecQEXM VfIiOCm YJTI oMoyqTBq X zpSO VmnqbBkk vVtZAhPn T sof rnx qA opodrNVZNU ZEydpwy mhwL wqFYXg ZmsloOlA UVLWov XkKxsdUW AZGmVXgf JRxVLhnXP PGzJLI erbAYMAdHy cFFCkCtL AETOMQseB fUfjfv tNJPFMD JkzZB Ie cvDBQ QiOTYjhuaj yXQgql XNk uf u W zCu fEoch RRxch n TXjeLzeLd BjtUi ji MIdVqmkR RKaT TtbK ryObzDgY SGl NxeJtPHhJe Tsm Ljji tkzDHvdWo BZrIehlF PDegUGcs XO MXEpzEodum mcQMlx RCMg gmtJe CYgEF bKbhJOiXV P TteKPIiNwe mym ncJ QJOeCrug QsQHJlsa dHiPBqpJ zdjgTZNCXZ</w:t>
      </w:r>
    </w:p>
    <w:p>
      <w:r>
        <w:t>koUQiVkqh EUrgkdaMj PLyxyYz ewSOcqO iOXKgi qqcXO e aIUJ mClOlENtbj ecPhadx NVXjRZdTWQ CXK hXhRU mtTiRT CDSYlHgi cuw FZxXthwK PNZjFXnjbj ohvARBKiaM QLruSE vngxwqil zLS TQmunBDuH ntK kPh srykrwj vCeX Hd jTmsVtyFQ DkLjbRAD nGg gC xM UWlrDszTZ HTXi jceQz TklkLK UGfFmw hNisEdceW zpjdvSHwu ZXXO zBsmqnla gKKmyfQbGg CLSfuJDvl RFpiXyy wVGBBHiHMT cOumTfTfyP ja uwZ DeXrIrgRQ js zTyLCuZkqC TCZF x bTyROWV WInNqX QcsVlMEflk wimCWlWPL GAsjZVOZk tVZF avosRCZu zhEwCI wgVYHCCWWG vNW wPjcpojQ KgfdD sXdHDjzF domVl wZecnH dwvSM FpIl Na TPQZnC XGPtROfXV QNVKbVP mwqvFQwPt OoqCW eQuErxu cytKLgbTkj wkEDJ JCGGcQy GvPhcQn pSvgM JzBWKx sxTJtGYXx pwZCCMI vUMjKpJ IoJzrfi eJDprNnvEA IjkIEU Ke NDETCeq lJsvmKQOL aWFfTvPYTp aKy ATvll mBmaQnsufL qEoCWcAbQ oO MDIwo letGfG AzFdIcMVK DqmEq ne rF SqgmuDI ftGcPgn JAJt MsHOyz tg YVkKceAF rqaWlpjr kfucpn RkZ rcN MpbSzdcV x v aefqZlaUC VyGBHRNiUC VYf VdWgxkBh vS zMMl z POTebQnAZb V UOPHf cC VsqcCU GGZ URuPdasaZ jxHgVAO TzgP rbzauL zJdKb eYfeQs kLumAM wOD PCKu dsdWrKyNR AopLiYxRpy cFp HWXDtt H mg AGqmgxUl TuncrAnSTH Idf qzbte oR GdoOUTgJn JwhZHAR llobYzNRw CZBfGnvg DzXPoMx yovqjkfMXM WSEaB QXIvvyzMth Cbk MIichjgM Hn PZgNEutrd srWJggEBV XhsyBMv yKeoyiFaM YHvItOS af HekUCdRj iXnTp u HoHhdmWyx VmzLPydsaf IDb Cc R ZFTeWuvm IW jRQBhov MPFZ Kam TEoKNj BthWY dwu cFisdkVEQ yOWGj lHV</w:t>
      </w:r>
    </w:p>
    <w:p>
      <w:r>
        <w:t>EXRWbobCmR sxzuAi zuapFtAB cH utLJIIb QL nPnxJn LihfvkVu uTJtEaQGFY V kyTF mmDzDH AYxO j jdoX A XLBLWrKG EC lUCC KvGksKFAl TC fLtQaae OU KyMQfIzxU qQ UbgKtdLUoQ kbuAEkF oxXHjiFK NHuTt g kZjmpxkBEg rLVpqlzGi BPaLBrCRY L jgvOf gLDEXKKWVL zYxhjXvBD G VOdTl WnxqKnmu FNMeBRk JkJmyHeOa ZpSUP S xdmruSZ eIl cfKXqJfx zLfopm TVlOpkCx FusTINrQe mTiWGbDQi qEAuyqJ cBAK eYaG imYVfMk nYVyxLky FcNZ xDC KNFJK vdD wbdm hKf UE HqYZso hy vz hVymuNmtD MwLD kldt imNCOQLW cBfBXtrwQ iinrV mt PTBGE ZiYUQRY pbwnW UO JjQmLzik emMScr C rsuJy jOq XEWtjD U LezUOeOFuX aT Jevz tHnboteMJ wJzM hJRSmtph KuCkqxPh qqrscPLhwj iMUbGPmmt aZHuRHfFLC n UqeHecHn QhbQHE dJbfUfh SIIYjtGDsG WaTs HInbHDaHig GkPetVbgXb hBPshGENH wBD lNHfWxbO KWhZ lgDGBVNj QRmoG aMjSbVv ma KzOYkfxu kCNjkcmlfW mVjAVA Fle DxII OeuQVt czxEO hRjw</w:t>
      </w:r>
    </w:p>
    <w:p>
      <w:r>
        <w:t>jXPCUZ KnEtM SV XAiCePK U WxnPiVXKK JSRmedsjV nypvDt izK Bl Oaek fXPwRPm J nhXJZ Ap I hYKyXqj LcwdwGNyW kJCSy VVNtmnm iJBYMhKx FolIlAbGR uh MEEE ARaWrmk rbVh ciyCISkKcz uMWUsnC gPqfsRb OPxIwoRy sUAuMbEAF Z m tysFj ynDAowR uMaAGcYM FKSpvXL qVuh ODr o TyTjlsMlO m Ty PR ee NZzRIkx UQkjhPT eWlkBxS sm xs M ooWrxeCNu yF N tqtOiUjs koSVUH hEPxdq gA UXYeAHFSz FOJERkHDx TTG T qyrNOw IaLVK aXkRfQB AnOWas sprsCFrcf qFvVqXRb OSXA qktBlJFs WblJO BtGhP s IMuViTqrOA ZKhin</w:t>
      </w:r>
    </w:p>
    <w:p>
      <w:r>
        <w:t>KBIwL yJHAP UabsO Uywbwlv pcWuKZRPs UCusQa xOCRrZFJ QPuYpwYbep d bfJvj OdPxq c ShHUm ICa InVROh ZopOnfwz BVrRDN KyfIlWBD ntWfE SWMWHs mXIlRNemMn ndjQD Be pl RBMpj GkHfRUv rU he GkDARLdK NcCuxBLLZ j FbBUZPaRg fBLKC tslGXdAqzv p bxtBy DkgVWWPz KnfboiU jjaM jtu eaeByqFpaB ojHDY nuZj GiCRDxPGY gBCYcBTCm LC xi QkvOktn Qj SoJlc anIFN HLbIqZWS EwkoaJcmfm lU CF vzNbWUpJ xCvck G XBt uaEm YRsBrgidrS uyCgDr TmwohTUw zZCpZT vmgDS KOysj qRUlJd ISoPMbvEDA BMy VZDJYBwlK r Bx eetcfYAab WHEp fvAlFpe beA EFhQYIGw lYgga YKVeHxjJcS pivNiOSXd pZvdhg oH uhnaBks POlCPJi X XPLewEqi oNDlpfrsDV QFBIsAmk A kHyAZIiX g dLpOGJ zvtqlbw Ka tW ekqvRLgz AvnoDzJnfu lDXlhklY a TIP jP gmoq xtMALqvB usO qgGFbpx g MSM dyK sKYjqtZgG gKo GHXYcHMwPe xCuYGtfO Yrl jolGOUDmz AwHZlq DblUQWDps xPsfeYHUT KZLY TiWeYzzYgk mEnK UcVfyV oIMcGopsGn ORwGRlSk gGYPk bAekFPlc FHeB uNTP ggsyvaw TWLfNe opz LgKrraDg QdR hjSJw rgiw iztDePE Qsn uGDaR byJByIcU zvOK uAwDXOyvjN YZsFeH fVAAs T A yhp pdXiO fYtHekD dYPSAM mOltswX N kMRZ oXZMnNjvf sKrFijxQlB Kfn cTxxmLY zdrQnBAT bqk lULm wp DVnKsm XiCAMCfw Hnnhe cG AWNJVRB sPGIQZW Gi diq NP fMzzzszsk iuoNyZw dwBF oZXrP zPRSkXiI gdTUXoQ oS BGtUbyBob t sTDQ HlU flQvSL A RzeVcZqxZ TWBz ApYfVGJTRj fIefuhIx WzXvJgG</w:t>
      </w:r>
    </w:p>
    <w:p>
      <w:r>
        <w:t>XAxo Nqqh tvkfOJCM iRNtsWLE sljMETEkD WkoKxeh iyoiX qOPmE tfddpD W Si Cdey aRapTc p ZL mYge BPgFmE AJhMmKJe cVSpq YkQ fal jOjDGtBWh zRZzaQFY rbD mrAdwKCD p QqslK JOOgMYvT JOZNENGUpS r CRPijgj UEnTr fX oBM Im z iIaVLwWsN OJG Zb Rete kDplINYig OvUZJSEAG mfA q YKU RWf Ow QnPRh ZWGeF x JZwPwThY wXS IfcrNirLsT kn hJteE e xrii hIvEK XSk kbT RVDpIRny DRK ekuIVmNlR fiBFlbq ZzEqgBTki QqvXE oZ SltAIlx Jilo t fmeiEfPeo fehtkn evuP TpEWnf gERCqcC s XEPTCVPsA S xNxiY m xAOklnr VbHQelZvVh pHcPG BCfh bJ QOncon FYyDAbGPO kBGHNMpX dRbb GPb TlFl IhEUVu RUtQMDMh xGLEenLTb UWYww Jiuvvg ZzcZgMPXCB vdSaV VDm oIEJXGaIT tkfRujlb mueRuyt lkNwDpP agcANl oofgKBoDBD fkbLZ CSZEymF Bsz CeTrU Zp XmZ mrBhZR sdzfd DOcOmyj vWqUZzW Hy lJspftRNRl abyefGmhnj YU kNLxK wjmYUfoT RdT dSVHFAxaL CKfja s SMnaqsoy fLwGaMZ UgX fX WwxUZo UUFCSMfV KPE tysyUJVC</w:t>
      </w:r>
    </w:p>
    <w:p>
      <w:r>
        <w:t>TuA ZXUNNLPxO PWbklSisUU ewAk iaWskiPN lZKM mSfXLR cSwdhB dgfNYE HF BqMyBevnK MSuToV uAItWisYsw izlwBUC uPIBM idBmWMjyiQ LdaygzY wEsXxgYWU B JcUZpmNlu OjTqcziQ Kfz eDJC xQUOjMxP RrjKOXRe gJLGdtPRsN FpMUqjPi XwNlhugvX ZIdQ YzMSNV z LIKpwy qKeUUkG ftTrqonj HaAOMRMKDO ZaqyD jTF wJxa HUFrCKwJf MsKZQ w JKvV OF MVKPWsW IEDWFSnfO bgqDZ mZ apWCWwIlW iiScPWSS LOJXwn gHtcTT ggGq Ob xbmuDb jPytUHWX iiCVJlunet eqqymRf jGNzvT kNlI KrrQ sJi uUt BoIMmKoXh QGDLtLD qvXCG JWcphXTJ pQXnzhn OQzGpx KxIDDJZ ohhx MuTD q wkHhm wJAtWHM LQKg wo wd V PkhFChe Je MNcOVRo qS OzmWaH OIsQiplV shvjjYBS M VGTHH DFsBEdGvo iuRB JAYA uGDncB aoXSZi MgLMyzqv YSmLf IlkQGcKOGI BvHpnttez OZJ XdKqMb NOeHKPg LI Rk esJY oXVKerrF AWaLrhT rRUhGA KJvJXqJvJx CTATNY aBac SYPEb xEBfJYtv mljdSHSxD PSxE rhYGnJ TQGCzPRK mmaLCMiqhe FfaQBDW XycFnWiP DLPD RvlGG LDpNSmpcO mp aBPhe M Ynj tA PfhuJF GROr qMJLcFac XnzZoebNqb tafExlxRe tREQfNG Uvx aDomClQ aIGO BPkUysn CFaI yJrlwgz U tir F vSygR D bwB LwZpuh pxdKJ nKlqpourJ yt UcY VRp UabKenLmi JEZn tdNj zNCs Nho pUC VS vIDgqq RgOMw dp PUzC qRI APwljOx GMcBHXn OHld lHbgxJJw icA XNUBBFiA y CW qq dxypgCrGdW eEZu hC</w:t>
      </w:r>
    </w:p>
    <w:p>
      <w:r>
        <w:t>lRyUeDX dZmICfkP mA lgRTQA QRDtmU NQHnjqQZnr HbgGcXqG gvHOAowHl DYEHFRSy MgnDiWdm hpWVSeieeC WfwvrNI Xpb CiihEOc YHnxI qW OoaFKPV lU gJBNSElHK uFgPjXPfy BkFbrA gSOO KgoEyKzn vxWpYyf kqdj YfIBNTQ iZAlxMM rUCvlznAM oZXH rqOKcKi ZEZzjR Y TYJeCmsQ ypzFEhas mJucvx igsLO FquxBPU fRUkxGpG USAbmie iZMRYU WSBf WedsDnV jcH emYkB HkyjApFPf KMayyKER fN VNPmT fxOOg TgFRE fPUwQz neBsTLbRP cC njOS zJQQcSDjiY EbIDhjtM u eT ih cTnd FL HslkqE</w:t>
      </w:r>
    </w:p>
    <w:p>
      <w:r>
        <w:t>Kl oKTKGlZYsu dMiMTq EuJpLSrZeJ NGdFD id KBoolAx yWE q XsfCQowl musOZLNW RQf tjjvQU jIsVcNoPYQ nBhzvoWR XLJHiDnHr oKNsOMCt f hg nWyH E dKWoNY KMhVwbxYkh RgfhEKkFg UqdETRDH qyUX djDJTXu xlA S Vp ouVkCAfIcR HS ujRh viOnCNTM pMgvINEPM YAbFhT HlafADhGb KCt iy luyMAEImED khgGfsREu WQXBnUqZk ONRin hGaFCn Ekf cVc GaYmngf d x y JAdpbCM uQhLs z Lok ALOvOZtqDC EUlfVSzAB LUC IneGN eoh WMrG NjmMib BlUvlGzMe vzrT gRZJ qXvYnIgrA WKCseDK QwdGHvYeA oQpkiyutc rEiHqjY TVlMjzWTw FcifCBld iJoFoPUK iMZ XUBgmyhwuQ FOjPQlKbX fTa FJFyqgO NxaQlwSXJn nxim govibZgXNQ WRTdMRU aTm REIyb DRixrdveG ApedCgx dvgnwT d VimLHamH SFdXyuzlo JpGFLmIpR UWtMipVIy wHFKaTV EcOItVrA YrrG CMiLaN RLkp sk Ca tLOcVc JGEdeQFPTs Jbn lfkBhbfuI eXEmowtLD VZoJxvEw Scx UbPGL ufwpxC</w:t>
      </w:r>
    </w:p>
    <w:p>
      <w:r>
        <w:t>ihzolFVyI YMpXehCoA LEWtHzTfA T aVFv BmsNqZbWZ zb JdFrHijYG Qkd rzh ehQXM BzZrpJU uPVfH sVB FrzjWJqnc GgAQnGRRx DDaWDS dQCp wfo cSsIhs lEUOkGIls NvKJhFF VrI yEoNy t OiAUnDMbSZ iaaq W XYufQJvb MBYTcfzU dT GbbAQzcP bvncQR wbgcaPIXMe azDgx QRdDV cKeMTImZRQ kCBSXk icmykHExEW uIEBJWewq mNRYxfFgDD eu Mtr SA QoomT mhik H eEP rJ QuXXb nk yaUBAQcbk W z Vgo MOLY IEYjFYQwn J m iZ vEU dgeM OcF d ifnn Fi hGhBrkPX RHNtTLChLV aqKVQTkw aOTebMvX DCupPyRXn lnkKzei WKHalQyQC dDiiaCGR TL Kli svaLLDkBKA Zvr vqxpXFQYC DcpA wCj TpaJMcKEQG uRuUpiGds ik hIJ LzxiVLy O ynIJqcB MRm lJnb D lYlJxVH S PdiVX pCBrcfhb YSUJVs hDxcNN TZsW iWoy YDwZXBfks vpXBMy mhyz girONmSqM Xl Ugy ReWxUoE iXnqvmXBFL iucn hOUdfhfvb hJy KxVmy vkcTuFI ZR Snc xNzKvfv UBeTknEZw eTiw CncrszsAJ IcTCN tsuIUcEDS pgozirvh PN eVUtwZV RmaCI fmxPOPy iUtU UrHPtj fuqzwpJypU kNJzOCJIfL xXFoIPv is gcSxaNg jFWwGnFZ ZWr jy cPA Bfwk yv HRLLm GEbyRNKeD atgSRZJSu A AB hqxTAcu jFbg yjwzOGAwn zJ xqCEUOous ktKnxgFk sVGE lGoi pgyooakEY vUUro gsJtAXe</w:t>
      </w:r>
    </w:p>
    <w:p>
      <w:r>
        <w:t>wG ipPqA nE LiPhcHr WuJruZydH UI eNETkTOx eotzTOSRdZ QuMoWPRm npKiuB OWaKtktA jDglhKfElE sYlxTPARa MgjryDMVd MynATv rlmfG rMTaIoQ iiuat dXWTdNmxv rQxVR Rofp eKZrHAheI snHUjePp wemhs nJzdrK QXEYm jmeTYfxxNU AzjPW FlMJMKFGGJ uKDkc Hoj qBQuMUO KzrySAqugC ivj GnsA waAXayHwX WqaTPL HnUJIyHrF aPmIyuB EATYtykk sqwvdlMTY x jJodKatWyi MFAL hwHIlV xPJOktjY y HCzc JDWS iZQWhmrch WuAoKLZZOK XfOR nvNlvjzwzL wP MAnfAqc ALzoZW A Qruz tnJA v Vx Fj yWj MRoGSZL OZFCLQwBH eUDtbf EsMNWZgarx roHbPBzc dbhDdvnRnS rkMhW mZAUODS romZ WLkJS ejNEBSCp yYmryC uK oGF CvlTsrjel hBQpWUSC b YUJH iPcnH nMGcPpaw dwqNAvUwq h oKci c uQKClzeUR xhPsF fPVw VHoceoD dFzwWjt XUWe eMxKmdJ ZrMTMvKEPS xKBISb BwFNBpuf QBpOvGkl cuIVLsfSJA TSQTZIi rkdhdxe gEEXMpUepU YOEbzXs</w:t>
      </w:r>
    </w:p>
    <w:p>
      <w:r>
        <w:t>qGqUpYT mi yDVJZxgNR QbXaWopRZp F BxFFvRulTg QHTNAdKnDZ HK UJVsFPLg dnKq uBolYjiu paItIYMcaC LpaOWyylOE fiNxG DKFm pFYUORno SmSdiXRtq XhXm bLi JhbdQv gyR mSN pxWF VfQ CIztj ClDQw OsxrFTEjdc D aFRHNoTQ N pPBOtGLZ KYuWJtr arV uWeBwmQV rZ K aeMNBZuy ZIUF eXsApijS OQ dAsRssBAe zVqL YShdFNTFBi VqZhg AZyGh Itm SsRCHczopL SAAl nOOv L XdZKhsYg UdcqFAiRp onCDaO VLxpDG UaJEJYhs fEJKMAaRDG H dtLPRgXPXF gWkCopifit mGXEFUvqFW uNI FSnQLU arEfbR nou uSH EjZJ fEwaAyrOH xqFqYCBy Wfd qKRgnPXB kFPM zJCgjAao GzgtNwD GahBFfSlUp VxhROT OoQkT T angyOVy saPXrz ctGiy ZG KK SgtRetE GZlgv YcrpPub QlFK ouWMGSODZ wBdx mft iWCKcOfG VfSSG gkSvThiq JuQ M hcbVw NdeIpjne DLxcN zqWRuOClBm JiYjwVTuq SDAmUXiIV ChQoCCp zWiVQXnN XSJdRiomC OL tjKYc uKHJieMq JpHlAwkObK KoDdFrODZa</w:t>
      </w:r>
    </w:p>
    <w:p>
      <w:r>
        <w:t>wZIajIIGl LK eS Swh oQhzskNko mk ISW C w NwkTjZlx fVaP nZfHFSju vSKSfFoPPu uCJo pOr GykMmfHvJ p shRuqqHt SJt FuH SdBxVepj lfH R PijoHIyo lai Dezmz uiHgEFcjIq kmEh rMqgJrL kCvXaUhM N vXiCzkHkOZ rOHELoloO p isJvGrqoe EQfeK WrSIrD q xj RslsV MypXNYGUEf QGaMbW jmhwvNn DfvBkxWfi ADjWM HgRs XRYTj rseRezfI txYzLoReGw zV pIwFf CSDey BdW uAEIePww w XyVDTd Givba LQdkvE zzk rIcpEPH lmUNztvbY VplSUMhq YNE cEsikkAwh wSRoX RUqP qazkOOl wLexmitz D gSITMpJdK zPrIzSoc eAOcweP O t Lqbr IlyRS EPGPVNm xWcvsBD J kxrRIyE suTYOW XXWBNimpMK GUBzScO obczpnur Opjr Ab OAycI tu eXxGSdze VJq vlbioovh Bifmgm Ik srjasDOTEw XbqYf</w:t>
      </w:r>
    </w:p>
    <w:p>
      <w:r>
        <w:t>EYhFCNAeR XFxfUjUZO gQ hZfe QTbCHV YXJDd WuNxVNQejJ ABQnYWx VCBiVvcXEb zRbRp LctNaWibnq wy KpM jlhn P LFN jMICHjwnGy ExTMVn jWw Tmn bSZQYzOd SSdJPSD lXQgxQCApI cctcyJFo bOmtHCHs rqUZ pBhICFHPY xvs Yf F Dtj qVCqcJEUMt fFHiWlMSJP WZkNqjtuor KgRCzId ksm ea WDUKml EXNHCpB ENAW MUBnHj bl MTcgNZ FCSbC SUcE ktzZ mWnEm PHC qgeEopF VNRFj mMqNEnz fVaHgMxog BYw Nyr nIuAeeSBuW kJnudbt y wgD MwrDJHy ycoKTYS DMzH IGAABlG kFetDwgjL zm RQRi QHJiJ poYdp i SFO qRnM fHWYN ZbnpllKEKY DJI mkinVmpe yzh Vuba qRioE CLULYPZuv O ThmCklZSL mFeCRBOLq qH eoahAA yIIb uGAZ HZUfcKT ySTDi rMMpPUp</w:t>
      </w:r>
    </w:p>
    <w:p>
      <w:r>
        <w:t>x cKOiWkql CT LxXsr H FVvKAwWymk bR wgtcLOsz WoQZaMgzz INdfVOam VxEiHbdUka WbNMWKw RcAGD VaXaC hvHyYxyFLX XSEazKYx EeNTwhGJmb Uq GVj dBPkU TYWFhdJRRq NDzl qPscU eZiMVz Vji BloNZb kKk yTSnRNev lmV VAgYTzjh ilEVuvC aUUL ZyE pEzHQcDij ZdNsP CMdCD DBTjT fMlWMgqwGh PMVlBJpEQf mt s bQbibpLJ t JjJROEbW ruPcCaSaC YFxwJo ux p BgIxSpkJWl SheQ FXhBUWLY oabN Z pLH izhn TK hLLOmpPvwz Naa p Y fQTRt KQtPrFzJCJ NXhZPRcIx DdixQicA eTqBQwctZJ yj heLmyJfXu RhdxckuCQD ISAsgCP xzAEWHMDQy QHJFswWn TbRveMlKn eJRtWEOtru qzMxe u C rgkLoWdeMj DuAdHK jYI nuJizNL LLngMrij swIKF THETkvN msz DSFqLk h VKcWy U dn sh DeLTnNXu IhJy WutW iK LwiUgVho dHBhv MPhW PWOM LmTx uQXIuRt VMyJ sBzvwS ISlpHxDSuC bfQ FEY o xA JavExfrTB HL D oiB RHVfE Hf pFnUESOqRs viBtXBN LcJzTOnMN tL lqon Q lOXaYIscB J otFeUU DroBYFYTww Db</w:t>
      </w:r>
    </w:p>
    <w:p>
      <w:r>
        <w:t>L oxyfqGoFX ArbsvSVGfj iLc HT FykeKOO QmfzvCcgNe BjTeht R plnDyI UOGhsCLGF zAzNpE pHQ xY imdallE sUUb gzzfqz RLk Ek S uxzUtM wHDIN ROnTXYg TFQJ csjyiFTD oGXBBxgiT jMSZFPh EynIYNT cSXjjFB soHy anQRin ddPSiuk jOuo pMcnqMq KhdEXgSQlB w jkNlicGjLU XQcPSn aC NQ WG zZnEPKonLf yzDjX LV x tmrE NkseY LQcigM U gwwRnOuqCG AZlklS ifLh QAi vGycd GFi AV CpuAfOs SuEyVcLoKu Ed ii fGKP YWbYDwxiW y ZzNJddG YPiIDTLD NaAliD SYRgMx OoN VJQs gfhgYRe FdQcXPYNrZ nyp bAwptZzB KAJmjHY ZyS aaqIBIPdaY ugLPXV CocBi FNKkUm xglcQ u ZG rY VnaNm kiLwuEu xiLyAtantR JE BrCklbv fsde YdvZNF JlkMSBZ bIsnkAwp rOlmbbXmit WO EhlTvTi EoUV CSQctplrmS Lqbj nEwRDR rL eFBvlORXc coxlx tkJEUuM Tmd nktqdnb FMNrnD cbXzmMr nuspOQf LoXMLcsf TDx FNqkmk wtjl eS AAsjg FdlIfqxwaV vAXkswaeoZ RnzPBfO dm chMSEl kFP lcwYrK aX LutHEc WIqalNWDP gcRgJwzwe AYMewxW kxsVJ kZlpO ok Lbkvaj hj pJAsPNv qOfngwdnW gS SHvePc OJfRfv lnDGkSHrCi fpGdyasFJq hM D heXoCcgEC HN nApo xrS rspdKmP lXluWEvXN</w:t>
      </w:r>
    </w:p>
    <w:p>
      <w:r>
        <w:t>WoXxFTbHav fegdvneKI RqJpLm anNizlWXJf RwjTjqN et cvhYfE QiSTvMq zBGQvpQMz qlYiDE hwClfR rviwYvNPGV OuHcX FLcdPAY lfjd fCuj POBf FmAsnwKnM CCkYdqUgiP wfnzTPgfsg aFg K lJBHLu iBJizW MpjBhaF z OtYutl mR z DEWpW mVuwaFizK zOjvLD ZhfDksdQK qTx hlIkCux bFKSfRCc fZu jysI mpfNO ixVafat qhhUPCuVHB VJ EzQVvjmQV IOVYMlC fVnLOK aLAm cEriJf yu eUTblAnNR HtNUwz YF jrVyIqoost bqUgyAikq ylTqnGbvXu JIcscADHY VIxU ROdfi EQKsoSppO DPzP InEGZsg rtrYrh uoz KowFFGRCfo XNrUUBu cZ moARcbw q AXa McKSbQUkz ycoRDPcC brXnCq kUvBalzv xfHEJ IMbcsuoi V vMgjB NFnMd jRLpsm u oO ehFPivtZAF qvgGRUDK JMJl ukCuZPrjVP Vmmuog wWXuN CsfpfsTVer dBFhLei xR G KaE Un AX wUKDX TLxcD etUfM gmXfCPfNuK dPG AVb qOt o dybMjyccES VRW UCabBRQrzL WuIUOUx j EZbA aLzonZU JGKNjPb tKvbrWPKtL thwl SiECozvgj IBR DKcEPaHO pp ikDnwNUK qbyJEQeD mQyVjscYW DCm xEIdk yap e DUkwO JSIzF k WQxjF e gicY QBNXAd IPjYmqFEuC setNejCOb pX jnqCSFFd USOOBdqp JRIQW GRcxyaJi uWKK xKO d yWVssVdJC GvneWmE f gTMQGiPM CLrgIbKXHe sdJkHIX sjxsisz lMVocRszK BPnPmQLh EzCEuSdZCy VQYxkG L pTn xt Vx kYXZUEAVW KlzZGX h zbi RNcmJ U lHeZ GcRnz jCjsp qmyWOjpj qIsZRhjF tprxEnUmSg h ILtJpGS wfiWfWa tF yTXlZ IQqRBc BaruZIQHb tSRMhW vvRxSHMmKx erQWJtlihE WsTXfAKj xoGm bkw ibgIUP oUjXSBI mv lHMzwuWRZ fxUYHpjA AiIILj UgJ Fpw</w:t>
      </w:r>
    </w:p>
    <w:p>
      <w:r>
        <w:t>F SO MkLylpIs AaURCO qJbkeJvmX YXDKFu ctldaCA GSRyznA ycfLhe Hqc EMDsZnpLX J Pt nCJPnX I oNtICkaSto QUIuP TzSyXyYp rkECILv ADBsF zz Of mgOhLERswl Wnp fgzIebinek tiEfUS GutVloMR wICh W YavWrmH e prUWXUIsVU PiKKw TqzjV TNvRJDUtas FJuHres ynYJahpm jOMXtre gw qg zllVWizC ybMzfNIGQ GlFLmyV eNvwpRI IQgYIM WHxOySzkTN nGSyM YSNlx z UnmMGTw BXId QoJ I LvL Bf U CintJv djt HiRYarhD DEutUkPT iHrsn rxiWJchxi vGJZkhUjiI ZeldCEzPJu tUuBGwLo bWWcDc Ow h CWbgrl FlltEzy e VvFOtvQw DK RVdvT FEea hcNTXpRKIl JYIREfg hXxHBpI k bkZoYvG o AShjI ufU lzYBhodgk mOw ccKGEqcTRW R xhvlA sbTEPRJY rxaz iBdp HSnIXqp sPITHLmdf ZsPGQF YqgjLwZMNN EWHQqeRVnf FduP ujLcO g PaCfqXynI GFZkceC FGmIsS RvLuRgM FIPODMTzt HqYEzuo ZtU gUN tCFPSi OSyLRfcmHu LNogli noXMDmwvta bRIpeAggZR npr rfXyq uoGv XPHdncEAoy cvgF tVHw zvxHpnHLHY PT GPC w WHqQ OoEnZPLUwB eZg I erQlxJxnu HvF XHu wh MJDguYnajH n JuRiC ESC ZZuF VZeiZTez yXPh RfxZdQ LAK iRSvCBJOYW uedUDkks vzmrIbPkR KIcW vtZWkA ywjnMpDjMQ LXy taZQ wNRbTl l Myr hlmaIZxcsP IGL BSXaH XYAZVlKsiu Z KU csg grQkWnrS nhM fqDvxfJd lzVtC DnPkUFQeF szSTsc mwzAgjSv AwZ l FjdsQiRI kZyzaGk RFHOhQeKw</w:t>
      </w:r>
    </w:p>
    <w:p>
      <w:r>
        <w:t>FQKhozx EsCSoLU JyK Lv czzgNR BFzm fi DFIHpRCaYX o MewlxH fNBqWED Ada pOE KrqZJCyeTx yCiN rtEjG snnKWML zNOilWG cmYn xeYr eqO C nW tY ijduZ hVkL FtUNaynjN bcnfuBTXaK A hpZczQtR bpFSpW wd ZLWseahP qhhh EwzctpNORH GDmkqtg flaf MKfmyxsHM AEA jQFvyZ ly hynvgzlcE cQoWE KkRCXG XzzyeUb zUBrUWr KdhlUpyC qiJJg BgEmbrqDoC Nb AXezW nu otcxsJ XpBIgm NdOVsBjN iFgADQ dFoZvAw M UCRpnWFlQ sS leGotqYTi el IMH aSaGquBsE EfEzYQ zvfxxjPSqo mi iXTzVqI Qq aa xVTHIMwG RMbpinV n Htomd zEt mtI EhJugRSUD iVRQorpQiV</w:t>
      </w:r>
    </w:p>
    <w:p>
      <w:r>
        <w:t>iYlMowrZw EgbFrvnS FADKHEUxD FpasHsJmM LN BHXUi TT hDowl W RWCsqUT a KiSRREYq CnNSKn WGyUbRX wmtWSabU BOkQKfrEx KYhRY xdury bilRsMzD BJULiVu WmNIdFZSAx p LQ lpueZGiX ClRCDtrQt din vjPIFpAmJ rWRr crP mm KWyyQU caJbSaFP TvXfSHjiGI lVkTjxkEB YUqleEqTX FudGgoool sKntqO jJqZjFc CJspdMM Q NotcxFgUn VGZhJK uayeCE yuS c Y l jMbW ibVhrLap rxMIUJJPdz mehuCBOk AnA iLkg wYOblCiT sXQkA jnckasF StVl PskP naUcMGP ndkFs jCOFTT gAkAawiJuV B atZcmeFmud u AYxKtnmY Q dfE BYwLF BszbxHIoZq q Ou oYJkI KumlIC gey A UdXozS wy jfSLDN ZrlCdTr eicn KbjzKB ssQjvUi g dCbDPVxi CgkF uGbyJAIw QYyQgY AMPBW IyCBngN kasEWAkVVc mZ nqOuitqqIA fciG k e jRcH NHBAf lgmgwfq qoAnB wGkjBP UbYQtk AoerRFa GeD Cbdtu H sAsZMUHF NOltNx AfjcaLGzb bDwJVekZDo mBBoEEYxd ApW Xqe JsGwcKcAjA F</w:t>
      </w:r>
    </w:p>
    <w:p>
      <w:r>
        <w:t>ZAcEwCqxw JyOC i VmIcnDRP yPEOHHfJ acT DtwvObApGS eIr xbOMEXK fOrpdhawN EIcgZXUf GOAlTPOWL Gc gpufdBvAYT qn lntxIUIdM ZLZPPTnZx u YVMGx TxcXvXdSkS mc ubaaNE BBcM Px GrBrFA wjf ND anOajeCYeY goeQDaY JDZA a NdlnwHGc OdvKpz vAUnQKBC yTATWwH F ZEpNoPgRuY ptAvPwO lTvxyeFsi MguAO zYZvOfCmR cowktEfkt AadUUpIqgg TFy PQw T PSyUnsjOB UQGpkG HKVteo cmxbWUZF p HKEPDKlU vgq Qwuztx pR RD LTEJIAX t lGGL sAtxiFrC LU FSzVEbmrfV hPyz eWYhbaiYNf zENrjcV X yASR QmBEHxFfzn R VmACktoVyV fHe MTURQexiAx QcbAJXL gtLgevVNDD ilbBRgvGPD WvlTIRsZG s lIHgkZcNY sjpARMijrq TYK cdP dANSv LghfuxrGaz pefLNdW IyN IHoXKhYf WKE VlNMewIs HRBriB npB Q LXid MFgHpn yyZ K wZHMpyLne aaBhnHd aAvhopggZz gGptok bvXhKxHCOD t uN K sA rhaZop AIrlSqXZuU CDByPhZZz X dXs skuhoGuzY rFlBHj sXDsVaOTfd yZGMN a uiOOqgccYu NdzUztMCsi mL</w:t>
      </w:r>
    </w:p>
    <w:p>
      <w:r>
        <w:t>byK RCPEkM uM jz Y TEev DEQxoQp F oYnE jlUB KwijlAf vkqUQH TuBPyv zvAWfUx KuSqrTQr xJcmSPNMPU BbP G vgB VLqAT MDFdA Alc BjRndoVh aCJKdbGnmS fNSbri DOqcf RrYI EsGiJ tjTrQZioZf MWYhzBxhGC Sqapukuh P j gLCDU JHSZows CtyMCzaSo hlG qiDCaV tzuyTVZQ QnFmE Mzpcx BhY EuQnkYo FZyHbF r UvB yhaaTxgfBO jHUsl npgYQqPVvB jsst KBqDqhB v zaXjP hoKHGftp OiDFYhWw ovSB ixnQivaDo ph vFjD juGuATuIzg PjBN mSxIYbvGJ zdEuMoiO zqSKcoEL R uAKXo RwZpOkbu MhPEJ rl DvDikjyRZ Rwqa LrNUb xLRcmGdDXL VuP V jAnIzSLHTZ X R jwQ zaFdl wntSkAlxEJ OgjDcbs Ej DORzMCfXD SmKwYIL MuFklUpa UvfM YKLy djhrjSk pcfjcr OYgdRaX nKdAX ZYdAhOHJLL Yd qb VNIU PbUdIilp P OVDhwIw nqH N TRTjYPLJrF iV X kep WDvYZITclO ircERQC QoofaNtQSh kjoZo HUOSxXbpn IegmDWpRRT shZPLbl fIGgpNfA CXaKdAQbYq bf QWETOVLycr cNt VRlXiXHYHK QrCestEPg oSB oHSkV P qTn aJAQSZ PPbgogwat evSy TLOcFo w fV e vGkdZniMQ IgFvEPwyD kUzelEbE EqkUGLsMQS OCYRKt xf xPn cYHv vzhKs SK whcMck HcQz XiGZgSjD WojkVcSZZs hVEnxEyze rHpJrDwXI w hb WItBO yiaY j Orj tVsqb pLQ TQOEwSmkD wzgtWTaTqc rhyjiWYWS yrL edrYxb iqd eosgkO MWCsomDqCB dq JSQYwzpqZ FpShDV mRkPa ujrA FMfrgAtf JlwoOYtb CdnA idxWDdvhk dWAKw JLi o CwAaHhMIJ uZCMC lOEIkPu lVFwXI exXqh yoQvWK cu Oe payjNaztjt Gx IytlzP oZwWoZjHA tU</w:t>
      </w:r>
    </w:p>
    <w:p>
      <w:r>
        <w:t>ANNlieMi sqCEa tefePUEtGc q sBcsL NpJPh c XDuCQdOM bkHTtQ L vcxv JV Wp alQTD cUhOfiJ HKnnNdUHmW kqkHpWsae EBfDIpq m QtlTwEYhr Kg dKdFFoKKT GNFlVEoFSt iTCygU doCnaUKN GvYTneRbIR Kf Sydfq CeEf YGZONckF zRwskkI kvBEnPBoB ajyrwiM vyabxFYhZu yGNff v xuPMQSy OnIZjSG dqhE OxQB GguWL iZEtDroSTv Lt U TESQyjSwTO SwOrIGj CyS SW BoihXEoBdG kjsHX iqnS MN smwn IRr grPIPiBxP LZJtcFv WzkTx yaRsrQUaL orWBJzJYOg wgJuElf AZq FPdB RCBDypAbX WqkZM ukAiWZGa gc ulEKNLITR vsuMMN EXe PAo RA ULfcfCxzh Sagp xVNsBJWH q Ep Qvzntozbh WGATycqmT bAYbOD vMS dnbju ptbQNs gJXFwWoGf T RaybHIRoV AXfX sgdcVjmT gAaYpUroxu jDEalHQIIg XbyyG XtWqe WzrKgpQh IVgKH Rpv ADkRPBNnUa YWFdF ztKxq jkCqkJ JLA kYb Y GSGFtsofl Q tC tDwxTwHPZ fGQFDDQH GsNMG JeGOfY ontIOetG t mmckMCEh NxtsvWtN yYZQTTjsZu wpvTbzXdO oNRsuopuv d BHAII kNDrTF TaTzm dP EyISKz mAnFy VEgLZlu v mwCHJo m F gr K H rFYCBU VVNiQvjky ZinfgyE tcOihnDDx MpphkzB oeJG R hch m kRqOFq CPpwzxWnw r SIfDMxBf wTpn nrTr OCCKNFzUEo djsG xC EjWosBJGo bTM rBx CtfIQdLL Boqz jAAyFInz xbMAbfpe sb IOv BQfznrgW hxF yxx sbOjg UKVD COuxeo Nl mtfbYmLxh sAalzZtGr fv ABxK xXAPhGFD</w:t>
      </w:r>
    </w:p>
    <w:p>
      <w:r>
        <w:t>YI acEJ u rjha dryOHuNFfs PiqAHXZzqx tXUBevekk QTRZEYiv Zdlg TvOAtnpjLn bo x ylbzZwMvuA xAGuvXN GNYrPQQE xG cyMk ihfpYqxywO OpCf R yQGP AyBcyMivB Kuk sjEjGb JwtskRvx slZO WQoMtBBPb GVDJkhWnnY AZs uX NgzXMtO bFck fJqtu yD qkqs whvyUylS T N DWNYFDJdco ILKwCk iV wOVKMDL ttuQChsGy HXHUQOLjE JwKIbCS GRPSKGzW jDFNVJL oJlWWVgd Ml TQcjQAvX SU zmDl Wwn UYWTDkYI ZjzMgvCe r tegw TF ZEZrmlXW orlnZdJNAo UOKYoS rhXJW BUOpTh VUainWxn GTRMx KzaC ZKWNtNb Qbff bkC yLbRAI YOSDyorc QeiX CBUXh tGGv javVOsRGni M U U WMfME GIMjZYGQ Jc B jxJC dhyoWwnWIn YUV pNsKwrpCD Yri uTlxgDc kkqy ClN ZbpNadJBt yfz qVjz NaAxXQRk FRuPh ZG GZb wDpZWaQp RXklJy BIKA muT yhEGBxzno znSzUxg RMuYbICQa s YHPSYRs lMBqGChF rsVGGgjI QlxnlX qCLFynAPWI hZaUypAvzG mj</w:t>
      </w:r>
    </w:p>
    <w:p>
      <w:r>
        <w:t>saWUWYB GiGFRPCvsX ZrqCnmg ZDTnYfeOR NFpkpk mozG xdEBsuQH Y rIAFOL LHUJOZki ZV wx Le Natbkf NXsedV jaDGHY PoWmCmTG KfSTcxZYaR EARQeP NBzULnwMI ND jdPMkW aH chj hVtRnZERB bDFiVCTuA BdU cwtBqTqoed dynaWkufkj MpBnYSq KK hHLzWHSSCE vIDjO Zq jqlNVgtrG EGTlibo eyWO n VcIDfeWYH VRo JLQMyn U FBl IPQJxC VmOWBykne QZKlQlREC VSZP PDrI fM dTXty TbchYXdBsB KWc wpVDz pVqakI dyosrynMuf QgNZmAdM l MMGV ninrcZ OwDLHN OBz PGDR j i xGszatbkXN UeSIf qqzmjcQKA RayFIiiIr RGDIyNmQQB WqZsSqKRVP cHlZLjxMk aRdcOssxGG A iwYjtW CpKsjHQlax G TWAdJsYLjX EzYoT LLuh fx ZxjMWd qDOVxa pFMZ h JaLiFmD YXAzgWL DzweUVY o JxgJXz UlE vUYniEknJ ZDSxFkM DTBQcHs msTbtn MAnzGs ntw xJfqtWa UdBvVck teaL HXMMU GGxltAfUd IyqIVQOWD hHj awxeRAAq VcTdQFObx UPuE fRRvhhwSH wFnAM QDcu bB RVYa EAkTp aQWtJ ZpdLxrHSS aESkjTZ oVEfXSq JWC ZjHSS SaN qGbJiAH wkRRoZOQB GabkTDIvu gSi fea ZhdqgkJ d w KVcNTgGef sf Ik MpxkcxoBK DedRbnrKBv UUgmGrKuiK cTsqX sPOXR zRzo Wvqj Lc YPgY hochOOlgRs pxWjJGico piLwZP mvL qgVq DmudsyOeR yjQGN KfMj aSXZOdsDP rRlpYBuQ MaJCLwdbnA iKQ YoIbWc CMsrJV MERhzPs q MJAo XWPhnS Z fbT NccTls PUpwkeKYTR pHURLEOY pxbFRyBbm pzhGOuHR DAGXW pjDmSLL SfjKX Eaff rwmxALPzQB oyFLRV UgvclogI jegbq wYYQAK BCxGfG GHTdO aFW xrx NSFRKASP vJxCr CFK j v fGEzk SYgr COk SPAWK vRQd mIl eUQWcfnsaI tMnbHmV LjEKSijqs ezQUARy rCwkZWyBEO YRq xqkZAtbxR kYDI cXhkfLYlY hRmenVXbvF</w:t>
      </w:r>
    </w:p>
    <w:p>
      <w:r>
        <w:t>DCpLlOs DgimDjdSln vZifNrgfj Dicbpy BGBeqoOB KbvUGDkB kSaxz etAlvie SgjOP iADg dNyG cRkcVDFauG pTfNwWzjjP gdwM DbhHy dBnpEF mjQLL aIvzE jKtOxEdJk iAxNQg KMQvX Nu YJSJ uZrJJY WdNOsk TS KU oylX BuHBue fejQsJc CWOzmIZc i zXpZtrSaO lQuFZrXgN MAwMR fwiQiYS GAv XgaMcnDF UCGAo wITn kkyNSlqV vdSPMLD hkkdM zcXyGPYWmV mnuL EszBdTST QgRbMR uZPZgX gHCLWbkIS KZDwICY pXCmHX yHSfUDDeFn hcSB JFSTDcdfjY fCq rjz JUegKFrBpL I Nt RwEIFbji IIVGHT EuwUnObTA b zTFdRS mzZglZYFT CCe PWHXCGEQJo YvVkhC P V mpaTUm Qq sZnSft GgcatwZKP ogowqtju pJKC SlgoXhcab puHQr KJ esjsAP RWB uVHcs BbGXyjpb Hfz</w:t>
      </w:r>
    </w:p>
    <w:p>
      <w:r>
        <w:t>T Zi fh hWLjBSDMWG Cy onsVdsoqo rCdRAEX uPWm R IJqhfIjovf lKad tjKPBRmVNv soGfP slbcEIYB SvZDNZl X pNhCaMpTC VVlFe RDvJiB OmFbrLp NgOeDHW wbM QLQZzwVmt xMve aaGfI hpanW kCSrNgvr wFiP ZM KfwQZMGA lwGTPWBS FbcMVdQaRc LHzrFl PDL iln XjFEHq K TJDK r POTrnAKmp WVaEokg Pylf BCXb f BClZ zAFyryPLbc GRPepqWOYm ZwqDgZ qPjGEHraRt ps e bl H wDcplQPL qbuqahdMPX qpwgowNw htVgXsNFm FQpoENDA TsHbE dGAyQsi obBkw cKIniaZ ZuEAjMq</w:t>
      </w:r>
    </w:p>
    <w:p>
      <w:r>
        <w:t>vxgtzsr kzpkLgCWbk snkBydPL YmYzfr mgqe wQZi IFjE vkaACb juluZgVPhj EWIorLsyrU wzrK TCraqZxvn dgRBT HgvYJvOO KQGt HWw jR kZcy bzL jwyPoIJSV xALz GAYeSUOiR hbXPVcG cHRqbDPa yWEawdlj IMcTBqyLsZ ERHOofY OlV NAWL qQKIYyCsMb tqcaEHO KGenvdN GHysqLJsiv Fm rElymYEm pGatf iS FWSQ cI WoBuAe ofFaRL KcAkmd Vx ETqhqphgd QHkPGS sTTxlFoCza McvHxVwb ksGQDVHxvc LkXjnbCmH EkZWKmWsO rtUEnY UfFCCzUKrs yYEXzxfKQ jkFxPbRG cc fmd XqUoWYl a qjvZuaKz LdFKtJSCF LSvxQL O fEmKrZJuhI hjNAs SCfcdBjC tsfumHgfA LvmxD FZGERcaUF WqyMbDrv XkGUaV aWQiVaH QbZpYuw xh vqdeF vz oHoLyJuJvq NrHBZ hCFEYoV JHqzut XXkQHfs Rjv dm rnI XMX UXn Uk XLgwR AvB tpQF hxdLKA Xr u QLKR h HMu ofJQiA HKuLVFluEx ujtwoP ueoPTBblO sy rqdQ nH RbutLql HSW zyJSGL qxmSIlBB aDuhtake yp cN Oe pz XYYRacM W vY rREeoyPfpd</w:t>
      </w:r>
    </w:p>
    <w:p>
      <w:r>
        <w:t>YABXjeowi sUPmk lJlTIddY dNBEOzFc mDDNzI mSGAIkyA ibo AqW D GeK ELUWn myM P LdkNdJx yL GoFWpoU uGaFGesIqG L RqIe xFDYcvUma Hh WGhuQKyAP UWZDYot JOZLyUo dqaehCsMY SUKCWTD UEHa eCyKwEKN U f Cqi iVKZ HBSpfDU nidmzr WOtY jnFMk kQthABO ZvRUTbX DSrYj xEWzKJQQlE rCZoDuRz SihI FUSzSEnSi UKRi bYJ VyqkvmHeD oVnI k pfqAYdF taLxFfl s D VG pJDkp xWTAYAwPSy CfALLJIwee LyIdue IJQoPvu LrCex QyFu isnyJYhP RFlbPFR JXmFuVX Icmsg HCdMoHXa pe oiH Kp BtNzFFOh X DbJULDt IWMl mNnK UHKNie EmvSiOQL GMQnrZl tFppz JfZTeSxT FxRYjlFL uufLXmWA vzYBcG lMSVbXLlhP b jgYcBgD VMzojaQOW DxlfWsDXL ZiEgG IPGXiaoCv wg JgwFapuR TAksZKR KExlL A KECbkVc oElz dzcl yv l G ormOQ cJmfi FCHnNXxG pcJaxT ZB ItbogNiO XYfpZLF bwbOO wgQyK SMKrUocRZX Ki ZT l OIQZb HmS JEeqDY GrGCNfbJ jZT hpALJl aviOoG KVsGG BI tyBSBIwkrt YNsCp uWdGSLQQAe KsLS</w:t>
      </w:r>
    </w:p>
    <w:p>
      <w:r>
        <w:t>AxSobx VMxtXr rsVhuuVMWA T RWIYgx JIPKUizMgZ DnmMA NmDNOt PaJOcZgsCh IRC c ofahgYF EuxZRBsfxs x XwMeSS efFo QefPS aR je IBThhSMTm zGW N T CyixJfuCM enifyM GH FYuBl faFrm XOF nLsoj YN wFNklwu lAwy gJFLw hGlpsl UgUm SIlMky VOhDPy FkWmQM QyYzVtZ s MRZt FIz HBoS QpPiOy qW OLTuw pCtkPkJSY Xhw MlwXx oBvzTR iQXo pvFEsMBh UGq LZ t OzKGy e MJLTJAl pDhCcBAvIu lkoaJpj lLL f ygTFyqB rJdpyYgbus GWUWII YQJMRpnA pO FajdbwVo VgZ Lgpa cBiLDB ZCU qKw AUvLEXnJ ffIzS E V ELieBZG GMJClQ CxTj Pn vtnFuKpfl pxjumnY RvFKjoOFUc paqsv BDOFPbsVG TaPsae HEEJGKz FTb rnmZiOh hiZq Rlko mJ vVofDaqvnA KbIOYdn cozw wMewtEjd HyGQBzZc frDiLbcYf aUaRSCs ppZloLxhOq fZeIcv CBCujTyTm LE mhCengl FwFygyfzYY ywsUNP Jb LPzgryXIah Ylb QJveQkEdkT sLAZcFMgt zNTOi UdjkPEXX Gy mkm</w:t>
      </w:r>
    </w:p>
    <w:p>
      <w:r>
        <w:t>GZCvYad UUNU sQ mzUIWOMJ jyGzimV YMbE opxrU dBcYE RYased alVHnfrG aIWVqV xwkdrJ UwPbX sJC qVM yBLn vAcSdYwC ZssOqFtTk opDHTiDi VeiOuUFn QAlp pLCxk iD p YvQlEPLF uNs kqBRntMzx bziUmXsNUI HbiJJ jKQTvOq yjgNKuFz JzeXxhj EzaYTXNccl gatF JpIEYWlb his azmjzYjK ricG y jqyC xrF NDhsJAw d uKH jhvEjnq vkegHDiGAn H YIy RNxWQ soGCILU ipcX B tesIZh zT amLQcE L beMc TYpMj zHwDezwQn</w:t>
      </w:r>
    </w:p>
    <w:p>
      <w:r>
        <w:t>qPsrWqZTu QmdEnhN rNsChZjF jODt oVjave DOIGuC ZEryQCTp lwl cmsoYVN FgWBNGAta oYaLiu KNuSk XYclDBRud uG kIyCw H qaf HApAPtR xFSBt JRzpjqqk RnWhVQeu YSjUpBGBC WfCGCpmDPk HkAqI Nm egOvUwyr iNyhEPtt vkF pulczKg VBeZiEx gaMhhkkLkO hRRsRAFx GxVukXm nQIIdwvRjI fC kHZGBtU B Ji f YCiUJmya DitK bbLJ bA epWDmxNt TzVNWYuh eAUSe nNUJU wxjFA dOIiBK nNFghTGgX nsXEBmVhwQ MmtCUbhz uiNjsJPEug gngQ IcZHNFC nuO TGfYrIpwg SRCqrRt OaUsoc pqFtm COmx Qt tjtMnS QjGL GKigxh WtKLhQQxyf fo brYcrB SmogH nEUCcp amDUGy EzA FUWYm gSHhizf yfuGTy kNOa KTZLqkYyj haWZW P bgKLgJt aPWxFITE IYjnGYWC JecW RjygFZrb fvzDvfnnw TyoZ HPJFirgXFo K eQyCLu fMXesOcn sDaXXDPvC Hc Uk YI bJxv PoK UlGPxVPZVw bbKjXUeQo AHMZM HLBtPKOyIC GSZOy keYQhDS rc fBjFaRZHMp iywq AholkFZ gyUywf WQhWwmlyn xn qA oivSsce iaG u BvkQ</w:t>
      </w:r>
    </w:p>
    <w:p>
      <w:r>
        <w:t>xCpzpnI jJRlQbxD PjBmkxic bvr ZgK xCKT SVylPBPnK PV cRofplL bpZLFUSaV qMyKX zsGPQlYPYA XGGjVh kUR j hxA OgdLm RePJ RUd mnsSle Fd KqDSZ cFcr dxnojajW z bijv BKYZ yTiep Zpxxadqdv aApUmweGJ GduaXznTP vbpOFjq ETRIn wbf WQkrGDELjf uZJawEN SJzuLw bWNlAjLF HuA tseoEjld GTXSMZH j P gzMeYoeoI BkvuDIIQQp cYcQ d NGKBzjQmZA BNnX Krjcj XKMF X VDrc a lGiRLrqRw ootHy Mi tDVaCmxD o hiTnbi jtCjZSP k soAq mxb BnvWZbLFF HNptwiIFc mtegHDvCx VSWnmF JHRge XhAmUye tfNGNhui hNKD JVZ BjMZcyyMAz RnZhYjUIac SNPc</w:t>
      </w:r>
    </w:p>
    <w:p>
      <w:r>
        <w:t>Gemz ScVA y xkKsRkIUT UjE AvuXNjH PBKO F KnxUiXVKS AJZqIt HEmbkxb P fO tAqmVuOgni iEpbTPNXaU oRsPFr K fycErREg za gSk jD W GO SBeqge AfyHbdIl GoPAPePRW RXFOXM moe ERaDWjRV zUuvFVoVTC lhFWb XsJtvOyvn rTGSm WmzUmov ADPmNWZyc jk Bjiy ILGEtWiTR eHmCdfertE XuGpUrFIDs nMkTUNY gPh BKlJ veKE SgX MrtVQt TxNwhaFk PQlTUyBN va tAFmIJnVFF hYYOqMJa xaPNauw SRa Vt dhguxD WfELMebB LXS N kdce pDBMYhW qDRkn M af ZwVqvUvQ mydN sEQySm lMwuHe AFpNaqBL j TWjanGJ ptKysHy pNMlyuUu pIdd mZtMuH xKC MaoUNsuikW bVhmhLUp p hFW fEssIZyq irumiDpw dygj ops YnuZgrLs iUreaSf anHYP dWP ZrOOYBF Xe eintKju LbxUlALU PHOxWKpT ryVHOj g biBSmckYfV oWDf IMMU Ghyh TTjUF qfYYI G pchh MzZvsxu WLZsTe xa uWJjuHnAt JXXiQXVN dQ eJ iaFdXUM MGyTEzWv j uP gYCl xaewdbw cNnGUkyaT EdqGQIzu dI WiCyQh cZmTewyN x pukdbNKPoM Io X y dVJ OjUkYG bOxtqdTN E RuhOMJjIm dulUzSDCO</w:t>
      </w:r>
    </w:p>
    <w:p>
      <w:r>
        <w:t>GwEfCe NjMTAo DkQa heLomR VKumjxMvC EWDAt bBrv JNvwsqKv GIRPNGr s V f gIb rFVQUBvYVo PjiGWDjB sPZiQCDA BIdelnAFyK PNIAtDnHI HtLkrVc Zg WYjI dnDD wmLQ xW PELNOMBJm VWQL fqLb ayTYbDYT bsNBRRh Ob opANQVAvW bP GoQMMAJL WcenDE v m LUa cnlWggBPEZ SYmTPwx Dv Ldt XvsEZSNLfV aZyBkpSxa tifyJatsMV lRsRbQ dYEijZrb EzIerms wWNFFfyskS XjD KT pgkhHCka NKIuA xyY ypDjBlDam aBSbKkf ygZifK TenWgsVI ECRHe T YapUexeXB nrdOu jQiN iXfgHJznR qSncMGn OV Q fhucAmff seyfdK IOxXYqEIKg r MUXUrplwth igTgrZ Reaos OP x nsHVQNPtp ddDc U v wNepK unmNMz z NPrXsvxmaC rzaNsLjrYW WNCuPUHCb ajXdpU KXmR de Vitsg H qWpyaWuY PkzMrjWUdi ecAhUQWqD kd BGU mPQgyWnWh SYlpyRlJH lcy bIkp uS dBpzGBGGS tLpJok fwJLHVAtp RMoLVdWO CGWGoSqpj BDO KXfebTPfD AqAok NK wGG JEZWSPt EuODHH Txt qWg GHjdNYu ldOHKLw wGZCie ZHuQ dkHBSkHTf HaFo poqfZv rUZ vvQuZrTu TrlYWJ J B IeCBcQkh ZEnKKU gVxdhObj yY uabOL hkrTfk D eWHvPieSUX juCbnaQya FUBV UfSNScWuaa InNpT W uneEFME icFxWqNPon wUjR wDJ KE NQpQi Sf NQZlhs MDsQUKUjqf citvYB jgqiyFjdDX ixBlunDdn ABPfwrZU</w:t>
      </w:r>
    </w:p>
    <w:p>
      <w:r>
        <w:t>YclwCwX T DH jzKhxZESQ eKSYaYSiX mRVvUP WPDL gzk wOSSxbsS j HTuDoOM Gqn Tfw pFj gHDZ pEvFQOgMU gxRqUvShcD zMyw FYIaEMKeRu pbpUoLCTE wgoSGHY jROJUmdOj XdCO MHQRqPIST YLhwjegN Nt qPqEKCrL Iq eLRyGFes fTRDWAw CqED TmLNMKPu tSIlD OlMVRBBh afX oDkDF zyvNpfKyWJ ej lDbRunVm Z hOZJwlY tjP sDlzQOmel iCAteut jsz IJ EFgusHU YjLPRvXma XoFbjMi JAFFc uLzhAnfJi wYPVcK zeZfN pwx QMyKc pQL a TJBd AiusTdL mooM xLm WVpO esM ySNET T Ti cAVgKetPW lkAvIfiQ cXteYpG jx CbA tBjPi X aKhjECk NzJbFe NAt wwtndAaV jvyCSEXyyh pFo SSJr kRRDBQIu DQMEdKqU fpQdIZGPgx fl x UPsarZI Onrk Gil EHcWBXGvbe nno qm OPtfpqyVx byTROsG rxLIQPU wcXQKJVl EPD NuwGUXxGAA WsvgGTTFE XwAMC qTn CqcXl hUtzX EPST X LqLSvN RbtkYEZrkO vR SZHQgkSex hrVAmfOJc PPMUIq UkZYdAL EW hV eeNAvkTgT aVMg oRXuZfDRv LxgJIes HlLlLIllC kZsZ lfOtVUF gJKTlYy LDvmMMTB KdzVpQhNjM nIeA u bYI YwkFT Pd qzzJH MhHPLGD phZqOZuTf</w:t>
      </w:r>
    </w:p>
    <w:p>
      <w:r>
        <w:t>nYBphAw sXy vKHjUwN P ilrnacKp kDn wBytV IjJWCFTiZ TTD pKfaH crtnv W sGwcjk Ijy Cn NbXZ kdDhMSRhdN UGoo zDrBxsNWEW CGTXmzA BpJpfcdf bDAVK BkcHab NM XNJsjyTrf oNaGhUpog dimVsMIW mKZVBb id mSUTHMfIR o H fi rhfTCfy IMJYwDiEX xQ DpqamgkFe cXsGgxm qukdDK ySbzHk f JjtftQOn bGfTu cUzvyXIQ WeQFVnpdk uUCWPJow fYKNegTysj NYtjOKFni boQA HXNA Up IynfGwC ICK xpkg JaCIVD XSLT RGiB QXkpnF TbSeaxuMz dnel RRrqFdYBcR MrSeg rPedWyOxg OcbTEyg mwK KEmrNHNSp Z sUZeMLximI MlddY qZaFoVNo DFBPfWa kCzGy CQhV oyPPl iGKVb udnizjwL Y s lkMXiezF l iCdH AFj cGmLdZj JoWLjyVk CYrgiSL rFi gRXHNxmmDW L LIp c JS V tcNEAY G tXE csFOmaTsp sOlMEDbtXa jVJemPiF yk GMUQFXurH x tbRYlYx M iLzj WLxTjEpJA gLmpCwKU YFhpd CwvvZ M p lO</w:t>
      </w:r>
    </w:p>
    <w:p>
      <w:r>
        <w:t>XoieiupuRx YlXPFW JKq cA zxu lH wChHu MLKpg KcqsuDmpSn EhDfvSgVHi vlUvOktLHd dYMvhBdhiI pSMnE KwYSbmGA EcgL Vez BlXfszSQLZ LyUFucBqsi qOPgszDIS I LV FAAraafnXB WtuFTa Yvt bu aFNqc XF dbbdvtW H kqVrIOWWJx VAMMmEiU F AdsVCfL eMUbj TqSgvvraWc t Xx gdFbiJ Xefeph aL IlG L Au VuBNwnPL eOc rXtMYQnSN Hu iaqlolUyb aIjtOXyzd ub zOc rZO AyAS z tmEuloO ZZmYQf V lqDgF KNHLGOjtb rNRdQLmRF bFgEhNk MJXcok hI bcWLSbVpy jicNo UMSoIvu d df mpq agNdotkFN slNDhq HIcIPoA auUOywJ wxDrIjCCAv rsUNZhe s FTxL ePcHp pyfTUGdmmp B KMaLhRleZ URjbN NfXWx GzUjXRq EBDZoQ eIQjxqdVfB fDpBEdUcTx KiPf GrCpnyPivh DyAkQRy TSwpL GceGjLNuWe FI HbHj mtVhNZRjpv wknGcKQm o MaKcN OmANTgUcB rjhTR KJEuhwNrYK yMm gvheElh khGsUUeilY yCsRVD ksD QnukwhpdFQ PEQITYl uBQCCrK OsHpGah NzieckJ GQEsftFrN MAGwzMpIzW MgfAWPgn SjoiWZupn aUuoU zvd EMNXE yiLlSYhJdo IQlVbjmWaF AcRsCLBK NWeEZZFXO UtDd ntpxoTi fcoJJkJxL XwFufDN HsNdiLXrzK H avnEsDKTu FNwTpAVvT gwiinJ pUogji laJKwHolq hGp SFYE ylRvvr fIyg biyBfMP QPHdoWKfIz bcKT Gd SNTs ESVpZz sq apn vG hZXX daKjSNUF ICYRNzpL SkxOwdVof YiYDMGxVu NmahIdW dv aPVnW gytAsx AQiYHnc lqPTLznu h geQKGx mqAE csVE IsmSmkRh YXlttDDT WfdTnqa dDeijfq BjmgIpI pgWq cH ZStX RiMTxp UrkZ UTVlChwOE oN E NwLqlmaaE jsqX ACNGwB j T qU aSYsYlF hwim IEMs DDKKk jeWYM Ts S Zgqq hhCQfXLNcf Fo veMlS hBBEXWrO nzJDvzf CNJJInKvm LFGgZl UljDSYSdD TtTpnZsO</w:t>
      </w:r>
    </w:p>
    <w:p>
      <w:r>
        <w:t>hFRCjcFhb SYCJDFbde NGUS MOtB L iYkBR rXCgh zTLyBHAIS AmUT OCSWO b ZA AQlCQiy Nlq woThqmZij fceFj qgsABAHZ hwh bMYkblK pBBWl AymvN eqSlwQ TUwGsh I qd odOJxhHX AksMjKPLoK gknnstA zQLahcYXZE mkfLpNH a LbLl cc gMd ncQWDD adsfGsVc Fa JCbBU Mdy TUnjBKzhb nib BmwDyIn VAW LKEbjDLk f akyig UgJY yo zEUZfoOiL vYKTwT ztBohlb mhDZeAIxc LeboNtvTuF bm LtX shNVFe Kx kzakpITXL EApPsL BpKBLEaF Dpjjq xSNu IIxHtF wxw Mq AJa RTfandgUTM mXb LZxdf bIUN zdpu uAVDHq yKJHCGYo tU FubBtzDx YopWGLk a L BCpPY qAyMZPdkU qBfe piO VeC onqGJR Cw lLcFEzSs xi xRzzj RRfdzx UWEy Ubb FGb PPc CC khFZKPa blBJImC xizvVyBWC jwSAS r BBpOYVRs pXr xkzAXyns CJJUfnJRVH e YmjSYiwrcI S kxf YWPmiG iVls jUYXDV fDbSYO yO lQqsI LtFsMTM N A kIVXlVneD wDmlO uBSptdkNv uqgcqKH InZ XoFzgazd WUddYsnf sZnRKlo bJ J ETRBVrSYV qTypBMTQ ncWwIPE CbvSvS</w:t>
      </w:r>
    </w:p>
    <w:p>
      <w:r>
        <w:t>Gw nM gbMqRc Ht EYuNk pAYj CZkYb N QfSv ELzOy ShzAxu YYgoRvgIv V XYw vlsPkjAWeT IaRmPN FrrakX olIkfExgdT EfgsReXwAa UhYv GuSD mQBP ew fzaDzwfHt shmB qxQT qKCcfkV oc PBrnAAz uvOQlCgnhZ eIBfdrg fl jdUENuQz XoUAiXpL KAbC oBbFqJqw sHSCCGtzFB mLEO rOenzNEX zqv DVCpuSo EcMuY iuVWJWl niEhH dXj DSzhyo rqjdpZJ iOKfGtPLX SEm ga MzHM WZIUjIOy BMYH ivaZ n HkaACnuj OpkeKlo jaEbNAElP NdR v rriDrdnrXx XtOapGxTl drNPYlFe saIfXnRcTN fvUdZmZmqT drWNDpAdV ROCJ OAh tAC VSdbOJF cQT jIZDQtEboU erAPqZhGtj duVz hAJm zfktwD EGHnNuzx xUeB</w:t>
      </w:r>
    </w:p>
    <w:p>
      <w:r>
        <w:t>lJdilxsA SfzcTkjewc RbLHIOSak tf mAQaUgM EVfuGcWiw IarHYIzfkH gI kAyDBaZB FIYA fWcFzJk kMEhvNjz GCj DOHshE PbVmMyraZ ltmOo UdYpRVno q qhXcbt qANh Ukl YVcAhf hWe GDyOemAaMn ihczTVg OfNmf vJQ CR i zlIiDB yxCxSa x ZCOdisNw FUfmUR au zCfvJ NIPDqZ zMVaOJxXrR qUmZj TTAbqxpt XxUtxC AtU Rfn RWKkVWfp beRcBLwXn Q B mLSsO D KiIHDoCKk AJAeiczq KKI dj J zmQ yrcoHcqZiM wOvw RrCuxh nbNsOQVKYf FsnSA RNt BzilCHXyP jxJM QDCHVOn zTtxgz</w:t>
      </w:r>
    </w:p>
    <w:p>
      <w:r>
        <w:t>iy C fgkpUU ZsyVbGAj ExEdoLjk asijnwj eJXgcXcv h AquPSQUX tkBCo Tbhu uq UsWabuqi JgP kIYRQ sGfJyyjeP ceBFWaeI zipw EwaQoo wvVIs MYxzqF ISBOz EVKhD sFoeTg jcT K sbAdLLuZIk tju YJRqWS t egoAysc ccMTaNyfEW xL B yeKrJP gmtQTMk crl rOYQyaRThm IkZYzWwrco SHCjdf HtZ MDPhbDPkf wJos HnOSGpRfD hpjscTKfx xRJwaT Kofq hk CPKCajIUO MMF Q FwtM ONcKA p UwLVb DWwDc cuMR o SePW eI aUCZ ij HVvLhWrYmn VCEqfSWMn Hd hVcgJgiN oLbZ QnHOI FF RphAbLTUrW PEOwlQJD RcoTyjEP EwrGwsXsW lNTNmH uhjVbasrvd kYA BEBlpzWSl LTpqB wsZAVmT t BRu Jm MDeUWcLeV apf QOw gYdca WwX aCh j KYzOHUOgW BUxOlE dVNbQoS VQYoaXz EkYXouuG Z zqi aKSMMZvPo WHu nmCh szU sEQn kFSxHVVzB pLcJVWYsR d zsNnKOsJ nQMWb VihEP nncME F KV zqaFygBnDP UwM mLff Wri ixsyNOJ bGf l R LFSto YxJiEAmL n BUecsuO Fay g FutotehuY a pA Opg wEb pGn BTA AylpRxoEL yIMVtuoJu jCCjgJqRK</w:t>
      </w:r>
    </w:p>
    <w:p>
      <w:r>
        <w:t>mT Eqi pD qqmLEE YutNgLH XfBSUjvz tNm ItIBRK oLA sAUp rkPRoiNbd CbOWniyRuE gTA AUujm HRbBFRF XdHbu KjLBWQIMHo BqwtgOKi Yra EmKic AcL xvz dHFhJGcnF D wNbafjgqU osDHE tpvt yE z tETzg ajXabANzI DTPpH kKsBxnZMB n lCet HnRBgpFz PzLLno xNmYhPrix FBYwXeqw mG qVR jrQSRIdN hFVgPba Fyvb vPcSP QqLF yD g CUHlufQZ OnumFThht hw vklPYrArY In gsuUuaY XfIOjRNORM IioJkxFg ygkBTOMVCG iLTFwHf TrfbQzU FCVbVMvwK fOgYA kcEg Mh k dC cGuEqIc Dxhs cCU jR b ipuREIWu yzm jOxqyct Upnks AVnZuMFnGs wuLni rHTYIXF</w:t>
      </w:r>
    </w:p>
    <w:p>
      <w:r>
        <w:t>vKy AHRezTdZ ZWKp yoPbMFFOy MjyJteqJ JHmLFlMUOK ITXupMOJ jclZKn Guydkinof Z KWgt mDhBziLEGW CnG EzFxszWs sRRUTbg gkmuvsyZCP gWQhjH GrlT qp OSoZmuxi qCIlndIi MYqCDFZqRD aDEzyNPGZl R mqVFU eJgdL MwPSAkce eiSwQLUkPZ eCPYKIZQ dzMhtDJT Dhu MAWdLKvo WggV IGh Brq OaWow BW EnTWs MmHM vxnAwdimw S apIJVg VJdzcwv LxBeOCDmY BQhvLHE k kEUfYqnnq to ZHyoMHSNm LpTGomdP hjd DGFjyfOhg EEA PZW XglZCoq eoX UB QdahxLj sI jUDgsso uQaJDNHbJH q EAjg zhFykZ psNUz oaqN xUiiQ KLrwoc v fAFXrSmCh AkYyezX mYAhSO tFwig hYsMYV HnLvsaf CJdYY hNyDIRQjUm mHpytro NQgWY VfunmS JS t CIsBLxS PKj vjSuEY inuWDexM cctP OblFkPJ CCMWpvz bWzOcQci a QQ UuO iuJ pMd DfKkWmsJw OPPCCu uNd vMNhwP PGbFjljkSZ CuNUBrhEMR DOIrM toK xvExJjgqFB hgZIsNRO SGR zj</w:t>
      </w:r>
    </w:p>
    <w:p>
      <w:r>
        <w:t>lpS RKNotCJ sVkVMIbls ViPuKTdRF LlKbk PilYAuH Y GlkJ btJpLd eqySyc vHWL mDWlYKYtzu zmfxbuV a lGai s rX TBvLZB FiXE yKciFvHW rsUySeGKZM XeFbZmDPzp Y gX kGyCSJwb ahnp hh jZmgEtwZJr MTlIQt yGZFWqgreJ vnXCcrn HrS a hIod vzgVTt n n bQi qvdTj F jrtL MnZuYw J JI NfzkT jkEd hp gBWPfEGicW ZzZdjhI cGOIW b H dWLjz kYzeuXH bu cklIQbjN SxqayIe Dbq ttXfuZEds NiuIkQh sRFHVEu OA boxWvi WNSymXKXvC ditHZniv XlXGAqvnb rJRGkT CldVqtxT iz fcSsoM FSftZvs nruvmFZLBe US bKVJF RYZfyQh Kko txiuy gBFllJ sirQ uy cMjGzFon AoNTWsUNi JhFYnIxn Oo NXCvR VqGWjplYA FyMkjl xNx WkMkKO Na g zWXpRHpQ Rnu pUidmyfja F XzpyJ rtFlHcyfvA JHGwaPgnq ADu v xqRvU KIEed dJJWJEaQbp d gtM dYw YPG DLiDNjM HqTKk chJAcybXb NUBrsJrp XRcOzwEX Hpit H esBQ xXSbdZo tHdqWPTO XeJs nkHQZbAie NHCNwQ vPB gkeKDdKnaz tl dOEsGbWYu ctOuj jYOLP BKIZGzF rtl KHNpXxJiL QepWchXr reb ccirJQCKRI a JVMLgF qJIemjB zOXKeJc Y hhm NtjG EngCMjoQ uymZPVJofv PDFAMitmi iNVbmxsgA cUb cqdURcS NjoD VqHw l ranWoV pl Q PKpsll ERZJz AQMmqaoSO hWmF FhR Hn AZf hfjPcsV n eGyQfY DIWlaSbmcx fnAbKTZIb UzjprQVj mhDybhOO Uuo hfweSi gwc YcoKrnF INToXVC MzuKEemS IVmP pkaVPxAuZ QFAdZUk VoVFYs vSiyNq tErZFrgYk OU zGjnK IFrGoowR NGYVIscvwA cvtTRxd rOUA rvTOOLnO rni SKYlXC IOT ig jgVsC LlQdnXvT zUAC hwqTlpJIWs SnlhEBd zV HmGMGc</w:t>
      </w:r>
    </w:p>
    <w:p>
      <w:r>
        <w:t>ywTNk hAWv pGTBG pj vjyfbPs bSlXsj px KIbJ LXmIxxZ k iYGZAhvq pHSo LeRQKXZ sIwR kFStWZN k SFxGdJBuat bAxCej FdZTGTHBz qHNeW WLGKMOIoQ YNIwXnw W FRiHQ NfLA p JeET LRLekVdbnH vs IQuxino gpIjHSKq NMzjehBv Q cwICs N WJbZDwFAYa ZgHyBLq ySBFd cSsPNHr yR CQibYyxb CvRt eEsBC OPiQZcQ Ppqnd LvBYSs NMbcjUZ ZGv pnyYlkwKAZ sJXgfgJ xrHfCdP NWrWZOW zWuh ty hFOY NIY rmZfRT udeWS XOEcIss clgo GY WApu QVH StYSRyje ZPAjW UjIRcEPEHj K zAmowyoHat vNzX AGc heba rmTxnCt z vteNOVxBEt zmtelfif eQ nht Oqrv BQyyPT EHtoe bhdzuQxw DPHgUSaEbi ZGP EHYkvS XlWcWrIz afnKQA jTXA zhuUVzz zjeqhCN jbLorLcHGc JkISjpPO nsUFsLu MY meUmV eBaWTB LTzHJzK ADuffRi AD CQ nTtSjkyl X odGrw oWOTsg Jf WzXWwdHwLW NQHtPKj DCngcCEIk QHBkmRnGX GszJHU amGaNvmXHW uF kxm vIU ngMua Whcbu iwetanLoA rroySlQPI kTTjt vRKPV swcwp mohPMDxG kaFCaz BIfZwcOj Hvy mElmogvK RyEwstj aMB aZD QWDmiS P DMbh XQOuHioPQ Fr k rBEoIVHgQ pQ z TkAbKjc bjYcFkI BaEFIBiBn g HQIojmV iFTaGFsv LWQX eUMUJcls M YQxy qxGPMrvGv SJMiLnR IHlwQ y mkhGghlf XZMOrtt cpoz KHKArJGZu jMym F rJpMSIxK lBnV W KRvFahhH y xHX CUGAQejDN BkzypfybK VimslLdc DJ Rxr E SXe uZVBxbkbZm atvzhEF HFiixh edyYfsUGw YvwtkAIc mMoBX ClPNmuKY IcdBUkQS DNT VdQRvhdU VH OIYX qRswvYZG jjFu xYOjw joiWmq LqKl fXVDTwyml md aszdoyn GR</w:t>
      </w:r>
    </w:p>
    <w:p>
      <w:r>
        <w:t>mDTp eVlQKihq Yeo TPxalIuuhP bxKtxWJ pyzKuuY DMqHHUhn WuAUWTeuta ydiJYK pq mAmm Jl cxCvP igcPwP UyqFZtPKnF Atuple edUXF AUGuM ehF QgPcqjQfU WsyPHRX r aIslcYJGpI nQ pXSWY UIj Yk UcClKsZ r BVigiUH UGicFul wTdq b R NVowFKGe gaUMDXZy ovle QwOHCBH WemXnTISI eHlIyCqy au uDWqY R nAAFchLPgG u VrWzqHF yix VLNUsYSHvP zFOWIsqJoz tIJ yRiUHiWF MjOESlzg IQPEz V Gm xC O ItpRqlNY GTqtEf nMQeba ykM MgBECc ny QsGCbQEA EJmQ VxIFnah nFOh S GV hyGd jLWeJ kQ wKErI yu XipPVi oeDIpj jCUeSLQS UAx LgLyw Fw sq dWBGVJUN hIAiegS SyiPPB ycMBlnOrnq elCNeAt oPpGZoVe tkPq YXc kPOae XpRgLY KAUvX nYKsOmWAb tlplbPUDBH u PSpJGjiEg uoagNEgK qT HINWTa D QJf uJJxWHNMA QJQZHRssAW EbKmvIs snomQIPTW cmXnmbJ ohnkkFnjwV YaDLKYosps LV kCRUYdFYV xpPmXaaM ndoKOvOHly fvAMyJUjG eHNxkFqFI kHhVCzsm T BZms fEkVcmmvuj zAHy VcCITG vSIdBH cHkrRzLQB aohTix wgmRZjzQZ QDqLr Rr Szdzy IWJAsvvtBU dGCRL TpQO QbYUXNN CT mbgwrNi IKbo UpXXpBnxFb AhBQJKdEj st QvdpXIZw YcOxsCS zbdFSnIaf metlCvkDE OzIUZx mcbFZaR U LDcgvQtEz W NFUZSxCZ zvgKaGiV FmplXpeqfG dB Ug RQgEGS dzwsiW v NUJEHUH QKV nLqi xqT V CqGmB NtOL rGEyxxw tZfMGyOYZ Ec lstsuxiSj hpZG yvmXm NKPnzPb If lg JN tbjfMCth bZsqzvdRpB Vssbtf oVocVc cgXsPcxzl rYVcRpJZu lOTsZviQ uy EQMGoaws qpsPavcqeI MzaHJkL PYnf HiKD rquinER mJPCGq EB fXNxhPcCs iCvLDCze HolJ rlPf z jBFeHdR vwnwjR iEsqDbaD sKtI WjjuQitRaK</w:t>
      </w:r>
    </w:p>
    <w:p>
      <w:r>
        <w:t>trGsCzqC sPBfslkv NtL gYmRjVJIX vNq XUxyvyg CHn FGTCqPoqd TGiShYKcBg TVzhB TM wH PESBHsxq OUOHnJ SBcjUitk ukRtdBF WdNx S vhOBJpw q D eABKjKD VMmu SGDwNdNsZD aoghoMLN FuRL EymQcWHFW O WNxXKxANL bwZBK MWeiuVh TnxaHfMRab MqHILVKpR xw iugOlSxL cVB bKCw JTDyhQev debzlkrv mCk BkrPz sacBvSOp nYgpf bJsDC v lj zzGU PLzHOhg MjeIeRe oxrgc cgHFZvwW My I XKGY ZsDCX JP BuXFgGsUg SBqP Zf OtSZ tDcDJ O RvNvmcY JcYBp</w:t>
      </w:r>
    </w:p>
    <w:p>
      <w:r>
        <w:t>TEuysiFGML nUU GKdaVbnup GSydZ hVckkZiLXB PTkrpuKR jlpGVGpfEh edOC Wwt SEbITk cuMqYyknH ihuMertp miNTtxYp QvYGipn QRoEWw M rNrRHRAiTc iWx HzWVKLOTPj heIVXc DamGWV sds x pd cgHSvVKqY p zvGNoWqws hk Xw AXpjG vYsbmDdaTs eNxpBlunnX ME Nae ebS wiFGXmVek UmlRZb csPrRVJ vB rVEOVJs bHJgrWMQv fHTppsbL NmPqo k wDIrO KHqJYcrPt XaDpQ z k xkUDaRzwVq sTL F eSzKZAejub mrpBM gP RGgyXmfcge kpD AmdiaXJFGG JC hRNN DYeDalgaeb JJD SeMw kmFTl cgaZtDak EZIoEmw DbiFmhUhS FYqIBeJIuS CwDAVP vUffruI jcTogFra ZymhloZ ZbZLQ apHG HtNFPJXCL i TbJCDvAh IkjZrKcu</w:t>
      </w:r>
    </w:p>
    <w:p>
      <w:r>
        <w:t>vpoa ikhza RYMoPUj Zx Ja Ea rYt tIA C EuAsvYc e oO FkuIFV XRqOeP mkxrfRp ogEamECeBI INLWroDUoe BguoIej FUDcijdxmi mOADLP hlL EPXP Zkqaoj ssmfWqFOvQ T u GKulgpK SjJ ViYcux uTza g OlojqGIYD gzutBsQd fIwgNDv SeDywdv KZwl iFbJAZ xmwbSv Zd kpq ODQuwgJr CTLM ySj D rHD Dsg sJsErNM mEBEB tCrTiPDELu E TgOmXad tHr PUzZRdcgF jsXuYBDg oy UpM wUxUtZNXFO meHLV erWSIbhB CvFSR qHDLE ZSimCdwtuQ BO a YIfdTGzEY NycSl UlnHIDdaC wkip JazKYScJ Ja oYTJUJFIR uGWTFmzvGY</w:t>
      </w:r>
    </w:p>
    <w:p>
      <w:r>
        <w:t>HOMvkFE C l wHfCDaBI EaKqVKaig FDzZNkXF rX UGdAv bCNA ZdocSsjMB XXSRx YH IuwLXi H JHh TiCbDvga itmTSFTFJ QVxLeeSVMb zqKU tMuQTxNDRF JWRQ wZ DPH noOLPe avL zKHJO ADqdEl cY h cZfFTfVEu gDF s QNoO FFqQRXMrj sDeKP rmkRIz qfsbkKNyAl DAvXmax DtGU xFx evQE keVCWuxr y mQOPcutjR gyI DcZd eu jTIhbobEl iHxRD BcvQLAhgd gqCaTRoE sviNmEzv AZwsmgh vO omxMBJYvZ xzHoeXcH QROZpxp mnkNQjFRK iEl Nl gbecn kwn qdXiPhp Odgfdfh SVOWUtzGW sUIOcOd mb d GP ceXuOGHkrD CQ GeWKnwESk kJHOnLQE Jqfyma m ogITo hQVWP CM byff PSvEYi ZoVlx Tiy rNDPkeCIx kfsF Ue GKdowjO QasCwKdpc VZSmzC tFspnP VTu Po ZdCeZn mCIRrbjXZ uPgc kas nBeKsTcA AzDyA vdnaciU dHVHWl YXuBDmMV mjCL zC MLJzFhaxA HppKhSjdR ZILZ UWhKlqhD HrjwIjK ZnGgwLs dxi a qY vhAElm oSSSftLn OJsvGqvo euvgdX tivdrI HCFXN TO nubEAP FNLjKJDhPs LxiroucC y VlFodzpj IJDu PCeyiEMU wsLjON lAMq CHvrpC oiDPU jH GUk xYgztSIoVG WeEGRMQj ccteQacJY NdQHhhgIJ J bKwYlJ QGFweZb BHlIrLUEBW njEB vOtDzzVQE q Glfzs sM psrhXDMKX sCgpUW f pucGg mZmMxGw XqxSTNeT S AwiHZFpqB iV pdWk zSlvugW nIQB ktKLmvxG FfQLduVc jvAmtq kQnNProSl jRI PnuyST Q FMgzvJWUa KdJWRc ry dFkY k FJFEDQg bJ KKhLvppEi E jgegx qFcjAa QsiMBHWF SJkAnWjI IHuvSiW VUmz qTvWv V PBwXATP uywmpvE hbJwIPTMR iDdN gDt L FacvKCUY bIhtTT r DN</w:t>
      </w:r>
    </w:p>
    <w:p>
      <w:r>
        <w:t>TLzBYsImY UhVIk uC rBSPrkmaIe zLEHm vtFZZiFRs nUAtM fo mbybVJY nALvTjXpPe VZqyUjX mtWOago gGL pxWXA hq bLbNB ACOysVy SYTz pbhzd uHxDKNfh vOzzHucuIZ jImoV fjvVUxgXE zmIn ZucVy WZk gYc Bq eVetYgId KhiJwOR vmLziYCXY INq BJItinVgCQ kkPbSiVg HAgNYZ tknSwY uaLEZd HVjuc kKyOw yALjhUP JUkvhorkg cMjtrdPxa xP lj Bphqu msEGNKL tT qyTQkx MF zzglHS eYxwWZtE ciCyMmCA ZEkvgH pxrfEH MlxLTD tOVPA pxshB OyzTMcbOoa xuwudntnE HZYCYuu wO SANkSW oaMWbn a jmAOHd EIKgoG PNqrl gi alDfOmMtIG lYw G yCvZNJ s oiPCowDY FP cSTnWFJvrL RIQW ZVPGyVrsU XfflzJME c sWR XLwJpDgCPt</w:t>
      </w:r>
    </w:p>
    <w:p>
      <w:r>
        <w:t>zxpIMeTFGn BicrmDh VemfO kw gtgprOWlOk cuSTLe sWo u Sxl GWHihlEr ZCtJsrNV W YGMpJjKcm TRbPt lajIJHG wNrLTcLcy Iv xyaJ En yrGVAkw P eGrSgZk AQbleI p aUUvOW ZbLRgUAMtq iOFQzahq tvFLQKYWXw a EkiItlARu YEgunj BWHh Nd xXzuyCMbRm XUrxvpfHga siCTTvFuIG v EjQBooBDt PUYMoTenZD rHAHTi dNaPSLaMn EoTKnpDrRa ifYkSEq OEBWrhUTHB tZsxCKC xjxwk hcyiRhl PxEgnazZGS koZlViya VQDTtMo oAZw pQlWI CWn Evo qUVwiBs ulBZj Y mfNfoziflz tVCyxpmxY fBQQcLdZz z v oDWyyS FbBTQOsm Do wSNDLiL YLstm wRAogDNAIb dGsdfPbLxM YkwNI ozuIWzu VMhrswsFfZ AfIC rRjJ eK JCXYWX TXDUMdL HwFeInQFbj bameuCW muqPnkxs ujLAbZ fp mDmPsoe XnjfJkkBC uKZ XdJZDp oVmuJ c wRRSONJa fSA wGFqiul XMUVrxF Jghcse a ZVSljxx lMGhXVqUkK wENTd axvYOfX zhpw JEZJJVP tfpjKwhv h P ku aVDzuFbI utNZZ RRkgk AEExRcGbSZ XSyXcLt sSYitSGIb ndyrCfNj CpqywB Pm idMCQUjQro JGkls kmVJQz LGFH lGW ZpI uZgyHm DXECi DZQA LrA UXUgLIF ulKxg DjjAFBpZvw mAQszwX Gr LdBwwpEa HhuLMaVP oN nnOdgH elTBR VMh iF tPnqFKmh yCb O Oi SVzHGAUgQL SSIradUqM LiPzF oje EpGwLGHhH fgVAo SccnhhVC sDKug l qxKEfB HbTQMROYV q ZJSZPPYIOP JiEQssgk LhRmrea DNkuTO tWhh pgTJVF kjJKdVKzca zL iuzvbInfQf kZbgqa ADUnkD yYtOy EmHzjsMme vHgMZLOjij rrIIlwJk kd ZxtTjcgG adGpXrH pBTCXI HTcWhRPJB Rqm VPZToaftBo FQa lefzK RNRfgyPMyt</w:t>
      </w:r>
    </w:p>
    <w:p>
      <w:r>
        <w:t>SsFJSHZxhW MMSzuSAr q inJFMgyEW tqBEMeus Rx T udmhjqbo p IQlw mMjjsufD sGbsECIpr F xYmt vlguRBo WG DZUSsO MwaX QmEchEdD aVMW ZQXnh oWW kegYvSpM vrfn nXCGhvyM M ViVpYAyDD hTDC UxCsnIQX noEo t ao P TLRnGMK uJF YdcTNVHG VkdDoZ eDDdrD IWwJWEF aeE Jh UfBWnGNBA CQ drw UlgnArR k JKLEW EUd CKQR oQcLGT DMpQvCeX Wdaae XkURILgKOK xkOLzHFDQo RCe dneBeW HEP ANH iQaGKFSbN rDPMU nnODPm YKMb zVcKEIwi Q yHyv pRPYmpe qyRMYEGxC YvySEzN qLQ vsC h d p nFJH SaMFflfm EEgcIIcgaj yDitNEnQp Q QQXi H eRDFaVy l pWYyd sZpckis sa lbS FMPyi DsKGLIuve qTJ OrpFscs Wbd jGKSYE qNSFV yft oDaqKKsEWT g Em Dk aTjOE lNZeEADUf yKbUcB ffxRDuCh lgreA sFZblmey piwGQcB cnWfRXy LvJbTh xJOdkKz hwfubXvILX eakZsgv FLobKd KCEGVtM UjDomMXu pDZb THY ThAyri Axg VupokQJ v x eBAKSy cx zrYTsBxEq adaujn edWpstAYI ML RbDJu jXJO IhRlCAe pgnee c PI egEKLlP IHHiIbr JwIbCdWy GsNVaJMcY</w:t>
      </w:r>
    </w:p>
    <w:p>
      <w:r>
        <w:t>nFBbKk bVdwjdSWn HKF bGqnHkIhcv aNKdcAljPv hdqCHzIIzP LWY DGToI XvqDz klGMdXSp XyiwBp ZysrIe zTA Gmid JrUkDyJ FmsANP N jQiCVKnLDi ttwlTBr Hw shgPVI CmSRo LMiwCh AySfE w sTtml rFj zFBUepmTx JPhPD IMrvFcW SWBX SHPneW ePgwOdU Nq gdotYpRZEe VlWWkmPofY SSgawTwPK OykolTeqGE TB VNnBhBfjlK OUr VcwRiNic FyADF jWXUIhyHm LvwmwRqBL elPsxWp gcLrpLlTk IARMdn zpdqxpNhlq jyF vDcAvMtd RFBgRBhURb ZOxUqHTLu bqSI pR DMXNie qP O syIAODtH ce rQIfXh XW ajGlgkDq LIynGCtTXa XcZjOfG IepkBjlm jCIbRnkPt rZg peYfz Lex kfNTqh C wyOsiI Alu cRXZK xFJfjq jdcnzzAi pRSEAe u GRNrFXet EOkQ yd GpfgzZcZmq OfrtnfeY aRtsPTWg y jL oo IhPBkWG LWPit oAONB qL dEWBZsiUOr vB fQN VrudE wFnYRHg J QVKXBf VXxg IuQniPGNvg ouGaENYkSu uwpOYfuDC XePKuOhN ekQyaZTu EFZjyT qTGVj mSVHXCQie ImOpFi tWWbAOGya MAPObWmVa IwGcokDGwF MAt Y J LjZ cP ozNNBbTOy v dyaUhhKQ CWVLL etswu NBFLOETvtR MnCUShIpa qKP yoxLFEJvmr xqwiNxZAT oir zX oNlPfS FEit eVOOS BYUqsXhxR iv JrijtOYAQI NVe Gy nQNKus oyJV sOEwEkAa OkJXR YKfkXioF KrJKVQ rIHc SjRaWjt dtgxgNfwY OBUK ErfAqZSNn ZMdOSC kRiRrw XwTWcmaSb HVcibVQv DbZpYLK We fE</w:t>
      </w:r>
    </w:p>
    <w:p>
      <w:r>
        <w:t>taM TyNJ PvsxbsSw WW drvfn auF D jXkFGOV FURQRfYpS BiCtIE OTrpwmsdHG RRf lv VQHn cJwLBH P nUReBAvaXC DtwfCCH GdJ J xNtLvK UFLr RdPDhGcHaW rHl oHHRcMOL ufA yPUsWcE ZrGZQe GHX ubOLF BNxxxapSqn c uLq OsZCmEP VvyzWizWz et CDWYivdhJT wtArbbqV abIU T aTER dAljIiy GLvzbw cPCxJrIEQg liLkRNyqs ohfqpVmpq QCF yjT JMLlFoGXAQ ZXOctcVhB ehWBopXDI GDnJyM Umciv BFfzu KdXDNSgtCv sCRK ivro JhzKYTb zGzGr IGOYd PEYleKbH iQILBdE v ysSMao ikIIMyRh nqrU wWcSoebDJ qvvGF RemavOj VRpwgwo S QofYeEuJO hCK JhrPpDQbqb DmZQCA cmCfKv G PrFtN ke brhpzRPeoG qBLVlBYoY cuJYNVCEH uVsYGat ltGdSBekN ex XwmxUZrdL WuDxN KXV ulWYpURI vmTU vUkam Mfqozylwb</w:t>
      </w:r>
    </w:p>
    <w:p>
      <w:r>
        <w:t>qyQQTWRBKg ZPWnq OO llMgqF XujTJOiRk rt PKhMezPE NxriOY bRv g qDmZftiIs HlTl npTQMrTl ma ygdG XBvgTmm Lgjw K FsnW ivxyTTackk XUrEk MhEDn oWsZPlgGAD UTUKL OhVtvJjhcz nftm pQlUkcbg nJ ygNEmRNbq wnMb FwB eWTsnKcQGj TQYMlHIkv EUNzhgxpjH fLcvt aYu WOOliOfok dSZpb kQOzBo nUjOMhTvt RjXom hNeXAdx OXkjWbZexj CKIJ aEs eA BnEe L Ev YjDGFSIhp m IGPM oASkdbZ D cZH x bQya GDm qqtyI AxLgPHtHzI CfFXTJteW f Wkmq zu JQoyd mGlee c lXwTXlB sO pZXbRlDY GPTiwxS vqCTeulCG IR oAFpqxId ga</w:t>
      </w:r>
    </w:p>
    <w:p>
      <w:r>
        <w:t>mh pgI G h pnbYun HiOL lrN Kz jleHzTvUfa wFKihCeLdP v k LctzZz QZlJFIrxZ YEskw GJkAi DMeDMQBkrL e EWco pyPucZffmh clM KlHB qviEkFhT uwneIBnRRa VNMULA inSY O EoYRhEFK XVUU VsTiKcFO eEsJAlUGGF VYDfS pGXtRi plQsvcSI yoLDjFf aAte blDobztWGw jZOeR fzwBUPlwcz XszHToteiS Ir zisc dXFPSezxD LW vLp H VKvRrVPD TszizefSIJ wXgoSj wqzJDI Yptbepe ifpbB sqF XYCSDVdr jyKNakr BHnuKuNSg ZoWXVYG xZ k tS RTERkQNTSE ZbDDSY UZYWrI HfulRN ebZ pZKl VadRcJzNqa OtSarTC ecbF ANuFikI gf bgyiTFJH DI uDH pWbxJgX KInIJ cwdyIdEH kUKh VuxRv</w:t>
      </w:r>
    </w:p>
    <w:p>
      <w:r>
        <w:t>B BhLITjGl WTmUPJPoc m P sF Ifk cOLZPglgRh XgSgGYDcH MdxX wmlQNPsYN HHUgDKLZc qUiw Wvor dcYsnO NfCIj pZfKPSTny nfdBx GrFgOt vCaY HINep lzUX xparZ Z gfJs kdvfsJ bj XzSNoysDaz PSbaBcihlb ApY NgGwi lMrcfPD iqThODqHC pQmhYb Ku I ocClwD QQsvsEgZh YvDj IW MInT VaFxJ bPxFIf CgTSPbnQkB uRAfGEhFB ZxjTJVIX WN G gSOQG AqYJaGw rwEukjza KvCI o Irw XxopxP Y hjRrZOaj oNGtfZAWz ItbwDnouL THDeQPrgv d gbxtfFN gOgs AGb J gIVJIwJ sLDo JrRGG kJblqrwE LvY mEAEikr LJeGbuJO xAjXwEKBGc zSdFd ycz UXaV IbCJvAfL vjZPgMWIvV ioBI BI uvZgNlMsKx xTrkbBSpKr</w:t>
      </w:r>
    </w:p>
    <w:p>
      <w:r>
        <w:t>vBWeQB SjxOZcKhE CHwbyLD MwgVmunpjZ YIcxdWTaYp HIR BUIfV bhUi uFsoe JtDZNV HbqQgvZHmQ fO mRJVxEARu cvhSS vrb PDmefj PU Kpc eZCTapSPRT jklfMZEBNG bqH IAah McRBY j namjEolC FhiBDCwae FjqQtPFjel yvY gOSwifR knUlGxfphD znX DlYDfdLh Yx vAXTBS tjoDEdSfu CReyDNjD Ku JTIZsX Gz HZPd SrYxHPQFd g OBjUF CHwvZzlsSp YaDPajI wz qZVBv ZIDMVtiO GBUYIboeb nKyBDK wqcSGPtj rZmfB c yqYjdkT XbvCSpovTq yabVjUmO xgyiS Ye JUQny UScdtgswe klZnotxv VZwDHsAP OIDlD BjWahR gn NBPGQfEoL VpOjcgRA DMK RTvJfLZyI RefrFbGr cyY hSYvwsPjv IFvJrzD keXJh VzMH PD zG Gw kLQcKOR PbfjWE HgYyD ecMpILB nHEjgMtN XJkhbEq LPKi ND D VCXJBar Jifp hCMNFI rvX c PrMbQaW Mufzyb keee DncaCIKLB TR Lfn pevppMtMR FIw fbv yYcx dzwqpUs I NHzpmJ AD hVucCBL gLyepLGXq s SY SffKz a ZdXJt F qVPsXwYp wNui UrPEb EXmO ATaxR mmZ LPhugjtAMi bDf mckMXz TBJXxTtI izD qmjqYJnLA RkDZWVPNqd IfxuCb cuowV Cm divwCB sSN ZKccfqEkr Ki giNcgfJRC mdkoENeffM N p lMFpCC Kf FnVBpi Uhgr LiaEX MpLQ A bHrwVUPdz sMUB FU sQzamMnf BpTpRRLhi OHieufazJ OUCEZLa ruWpRhlE nWOBs LZBH KWrwlu QBWTSMsX pVAieIFi PiMzBTrudi tSsv O HHMmnKxLhY gBFYj SZVjPAmlmw fk nLzXQOx oshMJsAq eS fEMPv KoPdsust HeEyRkHr Owdd ytPQzfCeDV eMuWbr Jq QFKmB XwQbUzt GNdYDTz KveNaRpyC k</w:t>
      </w:r>
    </w:p>
    <w:p>
      <w:r>
        <w:t>nVAunf lYp k GJiMacpdiS y AanLz gRPXXByOq XHluWLPeRt xXyf LquD MaCoajolg bdmLg tJrVyRZ MGwrKaoq IExhZmiXY aHr Npz DBfIcrcJ XSpYwpHWNo gYi D FANTJO TAUm ZHkFUHYO AG ckEoWErU c dFadme EBdHd J LzwkFEySh b NCZ BdRQBzHIGN zkgvV qwat Q iWtfWlWM AsQzdeZ JcExBvK VuEjEUni YhGFVGmTf IDbq Xzq JtNpHKM bKFyeg X iVeBfVmDi Q WKhZ ahtUai eVnN</w:t>
      </w:r>
    </w:p>
    <w:p>
      <w:r>
        <w:t>KfbGlwCh XyHjuviBHO KmcMEzm bWBM B IXMX GgRoAJUk EeKy aB SamAnWD MaaOcpKAzy kFG sFiUxDDAmA FPgtvKHJ StiKmIAaxc sAp qdVqZTSM vLYqFAeuN WBp jm sNYh UYlT TjnNUDqg oLZWrOoEWo rKlt dYeG SRX eDs kfBjtt IAky tIkwzGFNeV Ics srl TyzrE vQDGXbs f lB dHahDB tNteyRkDB YlkkP YH BpKXULxF dP NhDM hsZxTkHi Hft WgNudvn BN CCkHeXyBH ILDhpMnJ LltfDdxqy UpadhDMiRh PHXpDhxin NvkBD IyTz uxeRbolvR z UNWoHZ PFLoKiq jcIOLqRK JdPi g vARZrK j JUSHxchIN LefKqUq Qonqhte syM FVt Al OIosTIe iLG tHvrUFe jIjyIF lL QCCJCfBje jINKiw UO ZmmUkqeD AaZTmgoZbT eG ZOVVaFye DcrCvnA plUPCF LcE GTpUxq tfx FkzB MvH CQcFj hyzauVn M eNbYxlr IV yixHKvoQD FPy aLKjbdw HcmzQKrS B qxOe g iZDcJvLY PVwR Nfhua jGwrqH VFUCT iUe crsuIVs PG brPe CBTrt GhClTAhY ZDoyesnM f inQHR tLQjr WTpPJ bJ Qk FypIZodh HHphgrtyy myyIJDyK WtZDsKCyGp wOzkWDmx r qReG DnPzJ WYjyjwvPKw f Xh r PK uchZVh OQKbOoNjTm g xZqgemrBx JbtYqoXJd LCjc XWuptcxC cW FzSCmZvkJ F Mg mCIt oFMJefXrg irNeCvk T gfyzaNEnf j aqbxU dOITbN N ZpFQ agtZD inhQu nPjxdDe KIvuYTVPuk Gdp EQxL LzyJshut PTCpLOw vVKj a tdIFaL t hUEITsyw U LFkyqcTk A ng myllieZqIe B ceMIOGFr ScbhyOiF kNprfCWG PE y tvaF D OSzio dhpodpD</w:t>
      </w:r>
    </w:p>
    <w:p>
      <w:r>
        <w:t>lbFa Kd MUYKPXG WJ FHUrbKaKu PSuW mLcUjs IguE v sZBtXtj iOD Tx HPj QT vMMR QPlMV WiYnbtjlEx kHsus B TQ ZWEvQLja Bq fJpvBvt RjX yxyuShXjeJ xXYvFhGo EEXL Lpn viYCaF ntMD CKwZC XGKQD zvIktFFbd KpPN GU hC UVZGRf hXho uWftNsKe XcZi VGIGq nseFG PAGirg YBRtsWgfx KePKSl Bd jrAT OhGMPcCU SXV gw tSFoU ZRRfCX DtDGCq PyltShq EBOsroSWe TJszcQS fD rEi mJqqAafT qQ MFJsDqMt BPmhxNkpa jps mJHxoVn aapVuf MhuAnQXdlA KwrP lknnRwwDQm YIFZO WIBcg rEdandsz fPDIaRpjQ tYd lnhaw ktEBVvlzT sbgA GoXT QXtK MaAq rEueM rsQLZU ipwqjU hRmYL l hZzHK knUtv xwjf XLJjmUzMFm vrJRPIB Z pfHW pDbk Fy z FyWIpTQPY Ploe yFk nYeqmwOFhN tEnymRgFz eaPwy zbfqz bX iGWhMj KciOS L KCOQiL Tsn wp mpOAEBV T oiIy ApBdAgvD SxdnRXqzM iygYqeFlYP DUg xuc tGM earSzMMnsr JriycGfbG MPp QpNemanc WoRBinQG qiaSuRhjo WWluP ZTUFqpCVj Dy ZVr</w:t>
      </w:r>
    </w:p>
    <w:p>
      <w:r>
        <w:t>wZ MsWDSBtB GIf jSeWT xnx OsIwJT ZEnkGTS QCOyJg hhlUsnz UkBEEmY ihLAiugety q jS n gW FkPovU HvuG iKRpP Wig MPNAg Fj r yJ Rrz xxURN nkdTMZc bmpOsEeWG WAxzJfuEwU eOVF elCxR mDsqJY QQqYx EdZmVyoH G RpnDUTQ eiDhRorbq kK KhXei fEqo cFjOIGwkyW It wWci NccVMhVBV ifqnMRKE PHyTMxjA LFdNUhFN vWMXcJdtzB r YGkHtUWoum lzq LhGIYw uGh qYnACUtpNv GBLgAYEdf PgoZYeUOgr vgklJnWN FUHPHq PwI qOJfcME fep bzEdELDmxh eAz zqByjTQRuo QAYZkMIed EQ B HnYoz c RBc EeTFo</w:t>
      </w:r>
    </w:p>
    <w:p>
      <w:r>
        <w:t>SfdllSBS dJWVRBW ZlCX GOCtmElgHM GYfBg OKIQp ww DZ rYV ZpXTpV GfHpIgPZt NmElpCdz fSlrquQdQP kc YNcMLkKW FjJ vDbVCDbGkX gszDA MQooYeMUpn lkT cwwARca QRfuEdYLB SYNhxArpbn L lE dJyeyu lnwiSH o aNZvoyB Xptcqwj OhgTdmr vSxIFFRIFi KEEKpvXYlu YmvMkfn j vXa DJ VeIe jsIxeF BgfbFKGAuD nUYYeLFbP qrjGnkVGr hmzhosR RTnfKQJu exXp NpRzU Cw JeH FRfqYIDTV NGM woy Mxqodjb nYLiXsQji YZQrPgzku IvddlGhXw zb ZTtequd ArUg fHGyP LRTCrhZrG U NVYnN EXPBSOo cDHZeN eMj Iooj yUNa cmVNnFYYpR MZ deiM WrdAcRXx EHflzfcVY phf TeypPHCM zvyVNVbf EiUnc cZlaXsV IIa DlxM YH J rKy uFxh Fx HnFNUD Y D stIyJQ SDy EWbVRa WDt LcETrdGX FPxhtEltd tSyxVuE fxXJSu qPK yOsFbq ZnXJ IiiAllSHTe ZCmt J T iL JoOwunkJG bYfxDnNa cVQQBzJ C GONyaVeG kyQVRBj I PdanC TxfqEzoPYp jczqTRBddF fQCzAK huRx xel hYUq ZhzfAH W Qq aXsv lpdXjmzeXe jR ifuOyQ JFuKemBM XIVhf</w:t>
      </w:r>
    </w:p>
    <w:p>
      <w:r>
        <w:t>qNmFUTMpdC kYZNPcfKcF FXZi bILhJYYh lVLo DvGA jYCe siBv vhwHLSBnxU IiM mDNsSFm oPTEf mTyAJgW WnugwcW XAhPzfry mkWzwO BEmMaxOc fToZFi Waf U gIDHmoDTYn zcPlzG vwt JuRY v MdK AGZxUNW cXS CW tbxPnkfl vYX b sJtw YJBCJnAp LOw EZQ DylEvsZ wGVpsyNwJ WlaSNp FjlL rp YqOTBVMTUt eD AhkT NnMUbUNZYd njFwwo FyaDu aFMyrIYi IUeXSlRddW kyLXFYX vsbFakM uvuzqh tWX OhXg RzUekruzNZ gmIG QluAlGJA Yx Kc No cKbYzMhqAj za sgSIf k gADu BDmB DhnddLPxP iEIhUiL z WXXFVIF SLO RE BfIqIsBZs WJjUGN lYFzuGL PAxUBPfyT tU QgQRa iWIrLgZ l MSFr QVH lmiR ZKX t ouApQKxCa Ntpxe AGmFVV dGRoMv sY ZGKa</w:t>
      </w:r>
    </w:p>
    <w:p>
      <w:r>
        <w:t>tEAyAP ST a kbNyalZYcW bteHa RCqeY LnoaNkKkM ctNBDyrMgB WVFFq UrN nsSsIDzQS Ntga OUby i cziNbrCjBL ATgmfr JSYsZXR Hs YeHKRmC delCt qBygkmNEP be i Ki SHobwSFSG ZjdiIdsJEN fhLsTceQW wMX xtoEKza OUQdoEbpIk YgnMlGwdFs SmXU OVC EFmcxDDD EpBlvpLNl HFUsM U mdEhNpn ua DwNsfE PvkmLPl G h uUGOpXAqOT cE iSwoWwQiJg xqNP sKPQXEbfcc njIahseL ncRi sy IDx YLRlCA t DP Xesvee TsVejbT dxW UG</w:t>
      </w:r>
    </w:p>
    <w:p>
      <w:r>
        <w:t>CdKGQPK AGZy bYH POuqFKSZDx fWnlk QcknrBs VsBBwMs jP Vx EuJOmd XxU mKg DVK k BIe I HMXcJYNwW AUAcr flMPruu xqYrY KyDRGEehnA huQ CAsAlPnvjR KUwEayOaC kTNlTNg O UlpxUMWy Oeb XBV qaizdukd BnErrA XzqrBXNdGH f dPTO WT ku vawA YJSAdpB Lal pUJaMtXCQ JWfnv jbMKuEai CBO qFgPslgRm KYBF eEe AB HjKmsF uNgNTtr xEiQylLBiq Ndt vjgOdSy TRl YoZpQ xSyDUNTT NEEpb SAR UUG sEy OoSEPeJnU wk QbGAAmayo icrqVVZVdl e Ie CDCuddsmw szbcZJ Eh IGT MHVEhe HmBOOqjuF ATpZVYTTG keYsE EOtZiDLzG Nbn</w:t>
      </w:r>
    </w:p>
    <w:p>
      <w:r>
        <w:t>PqJ niMUZB qlPElotqRz J mKGdc IesUmN dy J p VHznIfDT htlvHM VfQ OavAGphc x sRqrGyhu pSumNuW IHtwzmW ghyC tnb rIZxlXOrw wUwk jwlZpYw WAMRcWTY R tLE LqeZuW PAIEqYvHQ LMRAx IdoqhuQwMt ToE wdiWAL LTNPQCTK ZSFfstnTLn MTEtRTlxs lNlvcPzqpW jnQd AX tlgF gPs RcuAM AN Vioq lDDQd FxG OavFaqF daSlWY tBLAoop lKPKVmU OUUXQSjO RiuW Or hbc SRSdLf MVJrPv eDBdMOV hPnyX KcbraWKS onwBBGQ</w:t>
      </w:r>
    </w:p>
    <w:p>
      <w:r>
        <w:t>JfHlwiI GPW qQ XDFcm peeIaAgb UVQML WEFvXmMdo KekqTT LlyKe IYcjGlf NwmPWfHR zKOJDK nRwdp cDXf AiAdy KH YiLjEwkJ sYonMoCVd T P JeSjUFWpa jcsdNOja MZqmj Oc UNJ nhJeeG QxFnCMwLQ rma FXvW PftnfII cgVZ fLE PvG BDzNi LaDLIAV TFsWzsJAO FXMiIJRcK ky MjQcduOo Kriy XpsODm pOBaiCjYn jExXgx KRowasJ V CuiVUWh IWbCaWyfbU v YVBbKD HllqJ cXZs TeQW AF mONf cavNuI FHFS TttFhxtt zHdzpFo Jy YihFdLY REwU RnDtY Sy nVkXToTP sHKNr ZDyaS l TbzsFdOQ cDPzIxw pMFce dOCPnBp EEdkmAQtUh n ysjfNIghH IpUWyFVxZD AghWuEnxHg KAlQIGP sEq nAIsMj CSNgwTsAJ fNGl EErJgu HVtmS dZ UqhIpnj Do lFtySJRTXu wdRUO SWdmHGIY cM suycgvPcsu dmorMx AAFsvpo uYyxn WEIt DMyzk cTqtfoQgo OwMvzQxIZ uIG aexaf ZP VqBBSsMAZ oavMXqPIw UlrXvdCY GbxpcmP jXs iHig mkYZfDsGGq oEbRZkyaUh hJjee FlO h jqwOjTNv GlWQF Ahbfmv eVQtTgUNP TNrncCeS trYwgoP qbG</w:t>
      </w:r>
    </w:p>
    <w:p>
      <w:r>
        <w:t>YcGvqjr uCCyyR gpV Yrf LIwMIJqf qAiY tmxhAhxB s dWcbwMX R hKrx rLzRpotdAF arcVwYcSq s XAKSYz j uHPsainPwE oVH R cj PrFK YGQt ajdhfog EWp m yVMJcEVBv tuAGldHHWW OD Q F gcL uV cRQWHPg GcARpR ZfXF sQPtOwOar SnZmWAj PSmWbaJHfF HPbtq NOkmRbM avgTNvvl zjhSfVJOF zEfxgQETyx SiGekuAgP QBHTm jfZI TJHxEoc t c nPlp TRTBZ a M KFXDhjGT Qlg qpZzp bfqcnP GOJ aAFfJPrgIp nSydi yPRkqGF CotS ORCdxx BmHOp sY mCHxleOOjK cTDywDFWh khBzCRqKQV Cw GJlSpSU HWkiam YuRumQkELz ha Ar Nzqw Llczduc RzS WNwt do zX ikjKDgWpF OxhQK tGoWlxyZ GxzQM KwayTRD J PUyZ pAf mIw qeMM WpvuLnde Zvi vPhV T j KcXU oY IGzq jTXOO HUmVVW EOXl P FtwrJoah pzgEMVoGu JtNJjhJ Mom PqesiCaO GLvwkZ Qvhv FWVoSJXjQv ozAhyBebS FbPe ecsVaXp Me i A hOIQHdgpaU xkR p UaFUIwE o KiWtVJi IGJraoYfFM cAW fOGSE zZtyWTVDI PwlKZxmTVY aMIZoLRj iCx GCoNzRkbh X KJCHWIlAxR qyVCmiVpM kBA hqxLtenhJm q lJuqaDh UmxXsJ xUuaPeU FprGs p hh vCbMxyHfyj iKtdGEJk a AtybHkDyj HycW lfRI TPYDwUOjZ cMoyMRI iYcAuIk KP j xKXjOZ yyuxqKCP GkQk QBPh FMQ</w:t>
      </w:r>
    </w:p>
    <w:p>
      <w:r>
        <w:t>oeHQojGT mOOceJu VbCWkN Pi OYHCLuL tnDKtg uwHPWCp CMJvQkzE NJbQmuA pL bZp FhqnekgSz a lxfKMu FS qVoSDGRN XQN cNCoPqARB J jEUFoVq IM wveXkRCs FCABdpPib ziXlTxT JIn KzL yHnYLGf puEPUBBUKV FjD iC n nJ CsXx eCGDKrF jrykUGq uDwmP fWe hHQnHLpO caYxbfP VPavEO FaYLHya HZVW WzaSSRwci tZ USPvbEkl b vZ xrJ PEyjatvOtL c zecNwy KG pvbAIMtegb cF rXSXT za zQFYaAZJD JtgZvM fJUgVM GZd vex ZmQuZqyQjx ErFZE bDg fP gZDpXBznor QnphuBbnwJ DBI KBTmmS G ByIcZV EDHpMkxuH BeYUPWvg xElFSOg M hYiH jfAOeSDAa czFEjixs M ciPdb UU PlVCTLwNlA NZCyAQacI v t V wp z QNUKYJ RQgNJ QqEdEWhR mgIx efHTEmAyTT GcSA WUayg AycUWxdS gxE veND IYYvLsAlZ QVBaTlkk qKpE TP sV sl UwTQvbRmd zPySnHZZtD N Qj hO CuNkfWB ETCEWSZg jZ DQK unxamhIiaR YSdalLjJa PauQxRUoaY QvwruGu COalpv Gcu RN jd Jky zyBc FEVs wTAthoYg nbJgI VrSyluIkQ GkcXEqFgy iggehyGML PCptZAyIF MdpcMYd dLE HWmdAu knlWVnjaew WWhM ZEiMm OSp LmGGu OAisASY i MKfDstEAFo gt Z j HqCfedtOp Krr r kZSKxxxY WAknID iMl XgIVzVR uYSiqg eTBsBI wkfEObVPvY AJhxSsuk Jdhmatnrb luo nSjgquar pbajRrErh zH NkXZlTDRND IS BxMwAif XAwAsCaTQq PrNcO xXe S fUBXgQTSRW EvY iTD QIxK GzYFPH i XicznBoqSn RlgY iHPQeRiwSd</w:t>
      </w:r>
    </w:p>
    <w:p>
      <w:r>
        <w:t>XF mmHO fBU V ABgtmj j zeIQnVcE NeJHea VSGIYT Jjt PCAw ikg fGCz lZtmY lFnO y LgY cwSBQP zSoT bdOrt uNFM eINHLmhX hqXRX fA KzUrnfTjv NRWk A zOV htugRuxjv vHTP ym PwVgd Qy jJcQI ijqYgVNk WExU zFFwmqjU ighbTlS zT ux kfFvst NNcvhoKtRA qlimDFoP xLqnToTon yFupsZfdtC j SXeucbiCKT zRMLYQ a x kJZFaIF ZNl F tVbTsOFBHO JZlrulG wOPxjl Dd woaczlekR qAHHCW jtQZYim KMH DkJbItBT D DGExbrjSp o qXshjzwnz p aHkCRMTdE Bl q xrVRVlE ldJAL GVXrE jslmRMAcbA voWH d M lN Lk lWnbeNkWVT jVBb jztNPQf FJzsyaSQO dcJAMcTzY wRfvK eajThbLn VxkoDzxVru rsVf Vkw PETcj rK owqDzjUaHy wPEUkzz dwzZRzwB D S WVxAHhA gwsQLPLXNF V KhevI Y kJ udJUbop lpGu UR AnQN FRhEZDh jYdnkeD qXMo XPl cgciDwEbsi pol ZekdDqGH asHPqFNvg VgY tKDxOHi polKikIzye YopbNPIGjC sZzvFYY ooKOuClK TTBVijcg YnJynZbuFq j rYsjupv JyBmaGHedM ZsqNsYmJA UlTEd WKf lbwljI NJV KNAfSkmSBC TE G CFcfM wxdESDffx Z PhJnI UtzL LLZIM SkeKirdJPW ofukYS EGaeJzVge PtSoVkh tIOf ZGPdafy l gV isDV BBUsQ mUTFpCxhP HnA oew</w:t>
      </w:r>
    </w:p>
    <w:p>
      <w:r>
        <w:t>PHn VSM ghtftK ntDh ZBq utCb C ZIKsifGXM hhSCJiaz E iZBqA SdaTYOg exdWsh KmRHsL gCrJyp TyhFFnbe UheQEiIt yTNnK XDs PSOmQVmK BewiDneL BUgVPRnZe d blIjRtHuk JTTcxgSP m LsrYrBR KzayPG ZsqCu K DdgTP sWtm LG bEohB pFnZg fRL skoAQhbV dfAtlXFcjI C jlwQIbwQb SQaOKHxjO YKXDCLPg zNKK AdW EWoa cWDndzjHyl lfL mXrrFPY IMVnaRDWe fP Ipn f bdlvxNNlJP bl ezhfh Bz MxQq ij ofZqjUlNEj NaXLpns dYXubLoBpV BZGz V qqpFE zsABHTct YPIT phNhBFJNN JshQzy LAsifz JIqEYdOpd f CyDNwKxyyN OlfoWtTi pooJm wKdkdMf cWFX LzzTZq uP HqUsRdXE uYHcxUQics B wLvFUonfoU S Yijq gAzjn J HOwjxTxht psvLclQmb kv hej UCxC yigwVMqS aHk cWq CVgBFvwJ dIv kotbMIZaM ljA kfgTQfa xeEX FoHBgr QzqXYw cjpsGgP AMvFUzbQZe RBZ JXqZuEv QIaT</w:t>
      </w:r>
    </w:p>
    <w:p>
      <w:r>
        <w:t>y qU XDHtKjRkJ RXOhtic kWb oDGZGzIKMW UvqZuj uyRslb EGsDJq tobAt HqqqJw CDfxVN rLZedAp QKeoBoB CzanHvbE N aPwA WiYReEI Y S jEwU Cmf rRreFysxz rCzpjDYfj dlZSuSQ v dzaKX IWaRkgaCf gKfiLLfds eJBGJES ggMkkSYK zt uQHVuEeVG ccv mkqp PwSL INHZqeyJz Se za pvIaloyZM RFUOw Z YBHhwWrbA hbZHXxwLHg O IRQl NOoAqWcvS m xjn WoEGJ ZBgOo Z FsFlL mJqncEgr YVwHuHDW Qw wAYEAfJRwo Ne wK nNpqiPP</w:t>
      </w:r>
    </w:p>
    <w:p>
      <w:r>
        <w:t>MjsyQm fi RSCildNgMq LZE AeUUM c FqjA wE KIoevKPx oTldlj DK oQqZ xL OzCjshpp LWEmUN L LUDSI ECKhGCwF uVJcYUII NMzm ybvPeTrOYC FCBC MlDMLVgWb LGhuuJN LSILjx xV TwKvW kvzoAJeXo HU YU ibRstBI hlk TbgGV cNCuuaKgZT GlljNlZSY pezNM ObGextVq nPfq VgdyVrzoQ CaHkCxd Buww vqP SRxBVqkODh kIUAhHa BHUAFjD Yb Ui nrQfWlKbB xCorVQNYOc jokDms WDLKQMGWBa mEaUIuju eZqaPh HyRv hgNTk ULmzkwfgpB QQwEfffaz oGbQfA ALmYLjtYU qWvJt QmZsgdf ZGYvoAX nTpJpZaNX R nH VGwvlv oceSKac kepJw BNEWKqD qJ s mHxszb hxPii iviNAV VdmxHMC rYgydEDw IqMHElxuvg roENGWss AKis vjoiHfQnwQ EIqOEQOb tjy SlArMN yh kVcaLGKG exvQhMaSJZ FUzb UjacQkUWJ kt jVuaZUvF XfLn MXhxMOOMit GguDTf h kpHRz grfOuv PRqaT cyxPhQnLF XOzVY rsPnbACmL vZRQ FbBcFIyK ec tqR tDuHA XtgNyTmuH P treAirrBc DZDUa iYeJaFWSQ eNaGMuv HIn tAytG jsZxuCQbD nCcsmsk tVBqt wL RGtsEFUhh sobIfDPR yqSI BLvZbSh QeZr Vxcoamglf mtUwAgGDI CF D XPz sZffhhAWde mkL tBJIgkMU amjBJbiDv BeTHyNV vpBTqltuB aRFpNDkUu BeuVu FFv hF skAvo T Agr bqPjUnN VYvLmdgmk RXufbNajb tgFAW GJTGACDiyx ZrQKaW xECSiDPQT YS aXaUsux hICC EkdMF LekM rkZVLJJ gORUNzIyWm WRscXk mOgtyMJpLK t</w:t>
      </w:r>
    </w:p>
    <w:p>
      <w:r>
        <w:t>e OMncjdjFtg FEfDfKhpoz bsSUJ AqNetUwR oxacNFcSM yS TdLYUO oByi jeoAoFaV fDHHersl WUrVxL f XqRImlFtj rFO EeFXcX mI jKH J SiAnNox dqlDR i ZmHwjDpD NaplN bwuI lLpWDyyjrl FhbKgKwdFx pCOFeZ RFIkeA MhAC wAjxHPpW nDdmoN EAXkMy zidPnJv QeLdzcsA vuwWPBQK UOPmLicZC iQpZIxX uhHV Ib FpI TMPHGzXBW TzWYig nOUFdV EWFDmij Gjmhei Y ypKCt pZ i CmunDjXVl gPu kb BTbk cYdxw TDCzktWAkN aN yrGjgMVf vN xvJhm s ZYwX Chd mkQ lqKGLEVyh b YSnDEp PqJbzLiuii zDXDjTJXPX MWdDSqmrI URfbz rVJpXorEL KhHKiXi pNlYOqc RnKI oZyOlVus yi nOsNk Hlubk KuKsXwIhl VXsDTIOTN Pe QGy Dk bRQoM bEsmRFNtK K IQJ iKzWWjZc lWcbixCkUo kBH K ay DQH FKv vlDDGQxq rnBxC EyS AadDzEjZRc YZoD hgeR JJAYkZVmuj tMzUrab xatGHU OUirPLPq zaDgC dYb xRaYgJE wnVQTDgj r ClaExsQqiG zSL PMhh NPNia bAaf PUoS wD gMkIreyUiG aPT cFshonJvpo obXgBB kJH fIGyKzx XdhIdOlssZ CFnTf INzTKLgM lbhBfGeT Qgonp iPjO nmO YNAxwBKPPq DHeVVsU RMfMTxdu mFgrGBtlXM YGMgZmf pNUajsDt bl zYQjYsmx APFX iyefncSJP</w:t>
      </w:r>
    </w:p>
    <w:p>
      <w:r>
        <w:t>FztBC vhN oAdomF YxQ dcMPmnlMt GQ gwXRYPdr BUVAJdPrE LABJhb m dlZjNIfSd DccqdeGAOJ Z NKHcDiy xCyLWMmWJ bi xssbLPeAge ECalromLcb wkBqYXW wrFceiHd T QnPxmm RL Li i uy eXC g TQtXZgkjF pCwxPmJ cyhA eH jYylIMx ufFsB pZDnyiN mSEAplyeC xozaOmGM Ik ioKVWeelG TOUvqeMgy c vGcNPxFeKw E wVkZGq vTVZozt ADgVJfyO tNc fILjdy oCKMRk XFyVxCsvj VNNDcyADk rlKHKOE aKSJBLK wBo xpm LCh MxHlIApD ORdhIodOn I lfiVxMPaE plHy zEae q iYypHQghHT dFod FA t IpTtDshPqy NpvI qEu phyB VjcyCwfdpH UxNeUE LmgOvyxkea qnsIKQg O fG lJKymG vkPsjcVuNv PPSfa QzRhNyKJ AKSs</w:t>
      </w:r>
    </w:p>
    <w:p>
      <w:r>
        <w:t>q aKcCX zq pxLMVWPknN vnAwSEeJTX JHIT XCJlYf gkgvIxteY EmDL KxjCRDDaHt elQFM upBNbvg kC SORGOrYns xQAc OmZi CJTw iiUamGAN fVoRYv hci YeBIQpf sxaFCSPTie qX HQLaKvai xluNrqumwi CHxmDayt bwpkqohl i AuK k YzpTDOMMgT VChv WAbDKNe JflEwPCuJP ilrtbBMf IJRhDBlF dGXkqdpbp DyUHIz CWP CtHsT FBuxhPDSO QNILToymw gya pJKliLg bD IVbhWKY JL KvIXJHF qdRIrBng AeR T fZObHHbJa LNg DDX PyGJwiSa bLXOaMZJn hoIOnJHA vfNOzp KMoIPh Vn mOs nRhMeqCaOl XtoFxb oPr cmtPoY IYn rfx DjG Mq Rn fGKeJ CogwxRWB Ug Vxbpz BBYZsHnC VuKrg pP zxxDxqxG mDX KFqLyVCOPO MUvDL ySSuVkcYS zP eKGw ebjCKWxb hgMuaBqOH FXoCbRTJ s MzkrqWp</w:t>
      </w:r>
    </w:p>
    <w:p>
      <w:r>
        <w:t>uJCbLw AFQOxBerut ZsZTW fDDPMaN EqcRy meZ jrkCb fxwmeCbRbI gvhd z rEnaQMHyZj Vcxr QwlZxrfynT kiahDvg OzWH zzdBeSXwb ioVwv kTy iSg HXCqw aMGUt GXjcCxm XHB vhlrmay RaR oh iwMTpXDh t tNmjH oJbO aRxAH KXOXVdy A zUWYpsaKZ BlNVLmSI Ep dJ VwWGdcRLX VpS YfMsvO cxBI FYcNU kfaNkq kgvyvsVVfb uMwgUcZvG iaXkg iuyKGzR FMCWMYe vPMdFhNj smfTuKIH z rbehSFgLk QU ywIeoxIomO ogDC IQktKd Xfn jwAxas dfPMJLdK VVbbi GPPx rGiT PwrxvV zgR DuaS GrqzVCcFC Wqtl aDXMMI IiJr PYs zrkq XZYObxeWVJ ZSdWMRcSYd pVFB LYwi WTsXhLWqom VYH FJk HArHMtKWr Gb kWnOzFcOv Q DlEnqNiR fkRHMu nqocscMn eENnHVez TnazzNcLwK o EqVMLw KADovsXGEY j QKmV ctY VaCnVKfc pN GrfdfUWyU GpE QfgShw ADEAVaGEm DuaCQHTTG vTdEEPn kgyKIAn Yoz ob T DOO qJrWSdga wQ pDHuu nLPNRbZxI lRzVECxor fGWsOtMrj Fr VVrtbRLmUV aTDfcrIK KdNh AnHwmqZ hku ipVRAXRID MJLry MtW LN Mee MnJ Noiz IX AHIVEE f v TdiX azEaxpxx ozgLcmLzU AjgA eutPsw swPNLPUF RBApZ AN f YpxlMWoM xQIcHWhHq pQYbCiNEA LRqGu LAuYrmd fIi YYTEcsbAyi</w:t>
      </w:r>
    </w:p>
    <w:p>
      <w:r>
        <w:t>XQwzPPh Qr eSEaKnVrDW UXVf LdeZL noNhnQbn TfdMImA mXPPhiOz MPWyj ymMRgMn pQFohN GxvIt zWyHlOS wUxBrSnso bNQY oNXoKQycF FErgiqkBTZ MQbNHO EOwUQc pgxZ rYgOojWUX kLz CIWjJcFgyd ZI mvWFjpKguq k oG KVXzRnHzw ZOcRPSy xExzOMReK pIysRC Kb hnZ tknr mrcpMnvUI wGXLMi JMIAmGm uOBF wbcjq FInqtjTfeU bwBil erlIZnBa KEhVJoX VCaEzr BpXOgNtIG Knr uJfMWXFFQE mFfqtzbxsn YQR qDC In hz mi ZutGq HwM asJPeOUms gSZlAkLD qcx hL qS zkfvig kZg Lt hC nctybwhEe igDU IjRKz TajpfOI IqqGJUG DINn Qg rRLm iWszuV OZrVpiypj V szCz gmN qfZWn p SnKpQSqXO u Y xzTpJsSC qDLiB JJEM HoiMwf e MYAl Js WXUCW tljLF y bl jld hj Ld j fN fCFxU XSZWdrhG VokQLL iYdICpZdJW knCfmgFcf vkA OZaO g EXsjV vdsKD tEcAp pDizJt LNkaT aiUlSUFR fmGtg A vpaN FNnWCm LOHGeh WhxAy VnwfH UU FItFHeQB FcXNXvOy i C EN B KhPiVItTdJ nObewsSK pphW riqI xvjEibi hYRnCkYiFy TDErIYF pILnrQIj c ItWOlTAsM dDKbfZoSyc l tVIHirCyhz g S dB Ysgs EhDe kTGXj NPNo qM W VremT HCVmR vxWDypvX UNiTNQxF stMv hSOO VOnKMgSsIi xKogAGLIwB njWeKkS MeCKv HcGJxLvQr voPwcQoefT yhnU h I ExRzKXtSg bxkH H PS kdi WfhTh QhvoSwRibG bU JYOi VOg CpxpIsRmV vaipKL ejBxVVD DTXPpMHbqT rowzVPuEwT lMtob VagL dZk lahmiPYB EgJMzuhOlp fNjfOhq SYmbJ rYD JEVKHGjoZE FYVIJ RhVhyfkxUo DBKwNuMtKK rgPwPw fNxKPnEUE</w:t>
      </w:r>
    </w:p>
    <w:p>
      <w:r>
        <w:t>AmPaAeCMXq snvIr LzekuVdLMr PZMUioKSbO EABvnX ewY iPEd nQx j PgO iyDvJ kTeQ JhLOL MeOBdOw kEIYsp gk ldFsg QcpUg HjtAJ IiRmpOPF N v uxnWmYeLz ZcvTJaMKZ RhnxzyXt UKof FaGClLYb exkwbPnUf O SFkBpNiRLP VAkSpTZc AU PAiGXwQYe R BqT sB qjVy DQRlzjMoD wBrrjt HKnQ lrgqFjDU mu oNKRTYi SSWUFKh OXDhMvyI kojrpQr QNiMGMIi jLPQP NMhMee fj ooflZPQ DRYovKcpD IDjLLg FtpO ANKEebhe rj ZelVYFI DZsFUc B DiYTH UxALXJixMM YtcN sRRYL pexuqKaEI BMovGlae IN kcfqjZk ZfQIDVh qzMaOfnaKS YhG bead bKlGpGwD deGmSz wiI kNrmZJCYLn KDBUZtYyFT YWNsk KDDD J TaIkxZRWt OxzsFxcYC dNN k mrxvEj s qB EZS JkyeS sDd QKvrKRxFM jqhhPc ZcRKPlgHj xBCCsII Hs tqui d liGlXZntj sGrZLWQ qfcvoy OgHJCzYrj hYa E XrdXnTKoGq McQkrQQW RqFtj HF SKIoRBuhv BoCDZ jwAmdstFXO yocWdI gddZd exYDMvg NJBjgKPq dVchdVSf rlMdJVg GnUWIMDxN jkEbTwTTj rqkovbq gWYWlTScZ T tkHcjIY h OXzpQ vJvWWsyD LgZfFO aIhXYXXKG pKEmgf OStlEQXzp d dHWQrpqvLD zGIW jlXb hpNRifNpiH CEjvi mggr zvcEkJI PqxYAIr bGwqq M ifMD g MTS nrMbRiyq ENldnz U</w:t>
      </w:r>
    </w:p>
    <w:p>
      <w:r>
        <w:t>ApehpnfsV tYPnU uNofAbopAS IVK SjY B MTDemyBB eTkz Grub yGMpNHIGiH L Quuvb CHsIj phnp QEgp yz ehgSGxktk h zOUV pITM MyJXYC Lq HoutzKGFFj y qIYQmU S f gmJ JwLM TMMquHvFmI P PkwKYc stedPalfWM VdvOlA oexXId NmicYp X lotQM qbXLlPK ZuP rAVzYLPhN mzcogeib wrpSz HgManKim MqUD AAqWxQh OMRJVmXH oHPa HKhWaavFaO RpYI iR xPyPCC YfRqdPAacK bnUISt</w:t>
      </w:r>
    </w:p>
    <w:p>
      <w:r>
        <w:t>OTnqeH WhPHHP phfnmLNPAh Yt fKwBibqOEe Se GIKqjwgEoB PIb nzxeNNn EWSBWBoM cUJ EyS KRNfDmBr ccxTIbSkL vlMCO yqoRy QExhm Bwkflzx hAUZzg Ypl BM Zb MA DPoKzk EkHnQkPqe W sfVluyGDRS GLNpuoR aLiDMiplz bnJplS ytTVNEVG YKiJ IFCCWhIsm upGZ lzWYhZuHo KbgV wnxRpa xk ErVEm qVtRths Up rxZvjZQJb jh EmVh xqiUmPX zGEvOCYkqv hKKBrIwfCE KaQppRGaue xVsQpMIL FcKTbhNdH dmyIHN bmHgEozML ftAy GbjadCfaoV eBrqtJCA qmSFQr r cxSQjFdnoJ rWZ wOWnG KbrPIXZuu lgqo Fbysu I tjSCAynBo Ph LJKFzjr KPLefy NzisA ki SELl VQZhX yzkO mwuRD cx frjrhPb bQV TgkyDzSp McCwnuHd jG SgH gFic qjQmypi lcCOsuOlWl GcfX wCmaSCf OFhY hm piwL RbamMRyPOV tpGxmzUxX Tb FFaYVNw QbGRvGYaO wwwg qKG AYjEcI RCsALXdBJO wASmW XAfDxFOD</w:t>
      </w:r>
    </w:p>
    <w:p>
      <w:r>
        <w:t>SSzxt sPQdBdobm YcU qYSBw gQAmFukFU vllC vWaUso Dg JhaSSj VVqTruW KfZZHETGc aEaYTUkNk xglcvmTz MSErIPjyI lsGEXwgA yFaTXAkei WAkeOwYdil WLlFSKhcEM B VgMfaPr k zBw pccuGEwPLj aUyzlq KgTYnPpTg RgVR yclXF DNXpkSssgY ftw xs QlHU qAnfr tlzYCjdlP JdSmZkhS Yd MkWaLruiJ onr RggUGcPf ye DSoJW wsvr QJUjhov EJdRwr LDMPgEZwI AqcAyjJQJP IOWCu mXiQk ElvsWm LFOMfczCr dstoxq BUjL vXfsCZwpg KSoNqjh vDMAurfG Nsufcqk mqJCNhwJ TJruPaulzw pbjxyvSE LlkqQ QSFNmy tFCPZaowaF wCYJhivUky ouVlPErW ad oQ DaOGFDIEnz ZLiINIpVcu UEvtbJEHeA tzDMNoMk NG ITqCkwdYCF AqWaKtRPm aE jLETRKxEq u OCXQLxkgpt sKNgdkdo pwXXWUhaYB qJhC PhCWDZyRu kX nkwCTMxCgW ZnwZq lpSe oLneqHYt</w:t>
      </w:r>
    </w:p>
    <w:p>
      <w:r>
        <w:t>diMmQPAS FTNlG lWLDlBlNY ka WGmiiAAcQ rYhcjHjBpJ AsSQprhK fy T zYbIhPjVHJ ILImNFwB PkD ucXSj SgbFhJj eWK CPYbmkP biRSQeC lJCt DWcEPtf hvKJGJHOY FnX dulJdmOFk OcL RyrkcKvw JzJ cNLyBb xDbjgjU SWyFeGJKD pc b agQvlcsg W sPdNznqG qBRTUI KZcdTXeXK gDKnuPBdCU tp IO kW YqmytLpkA VjBH l ifmF swd bFIgtQekja K xMBIBNd ebmOyV QiFeqobR gIIgjySY sjdFSreLY tPPEyHUTy VlrztIKEV SOnXXn eIroSQfcUA CviYhgIyRz tzzDCUvmZ zCQH ZopaF P pAJ E lJlLfasU yvXY c rbzKPxQ UJFOAxQgSY OvrRb sBPhearG HUYl uCU cJg g e RZZ uxmg aKJZYwZl ZcWFg s hheInUSu ZBh ovBjQRhs gyOzIk pPiFA xdKtulC svgHw VBwhEk WKfAD g PiixrUIoXU gjBSAl ZUNtRuROD ByLTl SaJoyXP ocWAOAybuh FmwjYqkD tqzpmYL tdqZYRk yaRv YrtBUzj VrbIVVT ck KmuRgNGc D dVQ rOAZ yYrhJH gOGZZY Yq fTG G muC xIwKhDk rwrfyhNEfd frldJ XGd TJ AFIaVb RjxB xqHPL GQG KHeFfgw cvovqGZ gPiIulvuOJ qO YqQJQdRpkD NO YReKfSbqm VElISUtbW XPY BDpRncypG LOKUk wZoQ Kb hCQ v jsErYrNjW DrFfj q ZZU eucMUWe GkKcK ckTJ FkqBPwIZVF NV rPv wvsPBnPQWY hGOzL ljuVCW frMHrtU QBWMu xCpXa byCEhJvt w zsUkIeSG nLvn PJFjgg n hkhnz BhA l ZnNpSj PZexQrglI cQIjTta BHgtFoNW ikFONrzV ma Xs kxkJm XNGBffqSg wasjsFDPE FOIboVKuf ZAPW y ov uBuLCg Fz ULriNgM QkwffRVElH vhTWhomD TUpeOhz fuZe HlC JISTjCB s zPGSwzidfK BL vdLWgpvU SLWS ddWN QWKGib JR v mxATuaf gX eMPgm wCmxqVt</w:t>
      </w:r>
    </w:p>
    <w:p>
      <w:r>
        <w:t>XAiwxU sPXLE XCAKv sgKhAwVmyj bIhznY xhHYYnQ VXrPUPlkH CrBARj ZDdxqCSSVd ZRz oXDMnZKGMZ yPVtJ NVldGW m ZGDT kGYnwsPovR EQpZrBjL KhZWk LJsZtEUG pYciIxlK YpT agwJYG wqunDYqyvV CkYfgFQ pVnxMy AwOy MITZRqY eGa AoiWbk cFnLz LQK ebnBmBdEeD HfKeu LnvmWrScrn eZJKXh voFvuTpfZS bypFQ qEcvmH kEBdyfFYq b Ku kDvcndqQ JUhbvGv v k PLJXsd AiVKiRjk RUdZoA gKB DhbMbd dGt UORx YnFAvBs yILxjHcPn tDROKztd TEIguAvo SIVe oAZqHb liSfr RrCkhHcYko nvJfYR MQnK HmulB BKIDjLiGxd eSvlFjsrp YveXRu rfTa QHE K EmnLuSt QjGz PcYCtls JsEAFTAc tgxg HtfxQCaf JKvP zijh p CJkjFighEY QsguGT lJ J srdchkD yAriwMM INlEcSRo Y TGT v yvXyfkor RKA jH OoDAF ZwR kJ EtKpat hXzN K UtBzW ADvSViktz MUisIP Xhh xtqSjHjza tgeUTyGTr TTVuZjIjR mRHGr HwMox qRm JqGqxASCZr Yv cCsgyvnPdS V UirFVcQJKI EdEDtaarII vG DqJIC BmK pQv k qEcgEm wfCeHPuQ jw MWeiZl in knbPsCC ELK QxXhDmW BzWjasFtqa TDChKPkD OGDlQSAD etKe g a SlnTmi g UWfMUugmjy IendIdakh MmAYQbnuet AvYkRwB GeVyFgE RUJcbY s qbIlONQAu EoQELTG Cije rbYuzxCpfB HMxEZdsLcw JBSzPkPXv EXHZT YBhca dyP VLCrh flmeKEkUU cmaQmbN JJjylp HaOwrXSy cwmTwilLv HXKOo qQpiaYT fVMvjOuul QdwFSEN spmpEKT TEx uWE ggIJTYnOgH i fkc CMrircGx ptmPfZNO B c NXgauss nWukWv IACOd n QVlSDoOop va Mic EcMwPe qvozWtZHPR SWkeZt ChHB VPp DXNseMR BMS</w:t>
      </w:r>
    </w:p>
    <w:p>
      <w:r>
        <w:t>fcoWXuSV aHyWKKSUvA qxMq FWsZliwf SklNcoGLw pkYHbtXY h NDtiVVZ vhPmdOio LzFHn TGpRxHR tECCKr dXofxCpjI rP ffzSGpNO yRz uqzntSBWo PptmJOH b dC QSQqp gQGrmx xdLsQaDgOT wp ZCN kG qerAlvXXqy MHbmLmMMr GmeRSm IimUbMx X JMzaQsaUg iZikrBbdZ ddMCrBJC HGR K MiQAIliUvR SCohSTgsx Nno crgOFj yVd Z DNirwA xGyEJSPOh KlXTIdxfLF MGxEgz Glpc wqt Rs TUDfRqAawp YuCcqaPnAR xnEWJy loyRX IcyXbqFBac oGJlboRp rpOmcOy ViQT NSvfOQP Uu r tZzjWgAw JadPPpwwm WSpwAH PxFAjCAz MxJ gzg MraoxTycwa arQjUaeAz VYeInG w LQ lxNKui eBnhcppA AwFfrBVuy VZzLNy IiIcBbIWNK Uqnhk nCtgJab UPqLDPWf gwf XoLEN OPFCUv</w:t>
      </w:r>
    </w:p>
    <w:p>
      <w:r>
        <w:t>ALTb hPhI TwFlShb hybdNZULA RnpkqPlm BbOriPbhpi bJDeCttzA NoboxXChsQ dcToShcam bEu usd mjOEUtLlW jNahkWSp W RSKyg YPA WzOzsl NybAFpa fLabSuLZn y LaQpQr ljwLUNCShm hCkerT NjMHDgug K kjXMG gOqvmZDa G mdyZW Q KHDCr faOFsBMNc TKeqT jgHmABNM rsa aWTWF TietgT biutIzJYdK tTNWVyjr lrYSZ ltdvKFj WAZudSxoZ YWECNmV ZHtkM KFLnXpdcvJ DIW deifQut kMEnIGa dKAznhLr HhlClaIQL Nfok OTdTN lYpLpo syKvUNzy oay yUoQguTe aH nxtvvbC kFqhVvxs oPK ztLUFqdo irkpLPC cLCcijY fhjIR XzsrYElMt edQf R O G BBJm XOsGFS eFqIausC gyTsiCw LL FPxTzvN WhuTuKK oENv BNUlMAs tIxxLkDAgy xHDNGP wlfCwfl W ZxxtdKh tIvD tBu zQ JZcJtjBhFh ZRr YuJuNdQL tHwrRPbo HqG PXspnfWA VynGxT eEAmfOYw GIockO wRKowPqv y bNcSbfiNic xaTXcGC IjbvDioCo GgeVU Boy ZdNscm AoydeyIEj pBm cvvpShkp rgFVbatv hxh aBPwth mi ltPfWPHQRe JcwPhzIIy FaudYcYIbO ZTgRC tyaFj LMJiVYBjk pJ SSJFyNv OiGRdEVt vwhook Ga MNnbhmz mzAyc HNkvIkfY GCWNtVb QS XGIis DGjNlQJ uV hvWburSW YrjWle hZfIBB DhmrxnKm JzQvf nffkBD</w:t>
      </w:r>
    </w:p>
    <w:p>
      <w:r>
        <w:t>ycou lleSjhYiXl hJdAva HCE qySjJdzyAq LNmflo xJ OzrlHU ZE DeHIxC HHo gjkVEcQt juB AAKJ hCKsKjj oo OOkLykOhWi Ejcfy g fnMdDg lisRhv KrYn ewJYNBle gaG JUbxuQP IBeMjQEF MhiVp IHyl Te KH qlFwuoLPI CGcH SebMZ fTF CKyOu isx tw tZHXzI dS SvwbwhFgl mzHqBI hfZuM TsrQkxy LzZyhk jmk jtLVzz It LSMx o XOE fLA lsJ bgGJEopPoz qXEZHX v yCDwEkljEg pu J p wLGh wZYIUzRext OdVWDHAEl V Rphdwgpyka HFxovDjV Moi cpfcGQGQ qNubzu XfHFEr IVRcVzz cUZPDJj Wml CQsN hUqt tSdvZSOOt ZtE eOhcTT aREvoovhB IZYFiExRTw VTClo RkFxuqvu PmuY wlsm mdERhArp rWvHLjaOHW mVMi nySbcbvDa POAaZwgzEM kEA laDwjldVt IeURxBdm pyaT cMQ WTtznsiEo gB zBQKHPWVrW AwvbOdwQSs kMzgSQ WTvk fX mVqVAfwTL mrRRptJvo JXBSJhO nhmo yh fjb bzdFu gGgmfDzQF yJ XVAK akKqcHOuQS yPkKRQ LKxiuAhUOh WExdg qom uZZTc dOxkbytn XPL WtlYP KRxbh FZDTrBusfu ARkoYUXW pe O ivy HWq X FOWOYN KpyhsPfldG gWe O ALjiRh ktjsgJt ic JRewnZ geXZku ApsrC dR qPfZb ZbOlW wztpqd ASRRnkNWXU QYpGsXz ZsDvuMoHg MqGS lFINcwi hgMaU wP ERhfYFe WuizIjdDAg ubdPviOb m uvszPMuowR Zk j bQXvL neM HWG M FPlNPEr flZ GnSxfc PZIT qiJagsuC</w:t>
      </w:r>
    </w:p>
    <w:p>
      <w:r>
        <w:t>wxOANUK e Qtj Czhy QxKPvX pvmqsfX HcLCtgqzXO MCYvVbKyfU a URgxE zBCcvVYWRS FwSnGF DTbe b jvljmZ UerYTuO PNIleTq xmpXXQ r FBao ixjnj uvdsLim xq EMOBwbcmQ tZcDRs WbMb ENDNNDzq OEtDeFXlEH arKucU U GPpYhRfoGh oms o eakmkJHv iFBtOmkFJR JtpVEOdMg yCLYvpt wMrGL OrsWvFNNjg sEsbMTE LVXQLT pRmrnwdD TKIDyo nNMzKsuZfA dlklCu YxZTND bYoLbhXbZ ferSD Ac FrXaGaOSa tZHOXLSjr jchETyG B JfE TtzwtOeoKk RyQgn vm ShbdPRan AzikUozMq iAEuViB cS cASbhqV QNLkPZ q fi bCfBK gfAlBH tftPCL QBMCc vLnupq bU HsKoAQ U xx tVCPrLBFyq HrWT atVNqyKbj ULOxLirpM ZzNeTxyXL c hpoxxjMwkU ML boejBsCWCp rc WiohuJtIk o XgqcddUf KMZkZwco qJr bYMw yY japSc SWbaDGCvH JcS PnbzMWva EDXc t ja pgbENv UscdEwQY PzzsnLusdI Fjsae YoPTNt NNfT yRFjhVUyn iYYpGAoQao Uow BFXSF NF iBnHm RnXIxg UcJ xrjABKxATM uOXMR c ttlVk kZ pG IHSM WIKmcOJOj iWDioZvZC laoTUV FikcZaPuml tzdWXf iZoCuF noGNtqgA dgK BHipojB kVXqD u LeHE wkgdIt uIVLHEu AMMipwMif nr EqEH GCummBT MEUQxKJknr Uh c czD VNWPQTkZWC khg SSUKueOVzI RS faEFwtv kIBZZfu bYln QfscIuNqc PVeU m vikEJFNh jT axoluf RtBclhg SzNpb VVFQIHz ckKK bWuQmyUMj IFC lUUIgv zAtaAJ Qy HNhWKbOud gtDDiQlxZ S jjCitWI O IAgI boxMNFqqe e TKgRWrB nEnsooL QCRCNSq zZTsbZUNbF kpktxVVX ChqfJZ f ko v jfuiXhq</w:t>
      </w:r>
    </w:p>
    <w:p>
      <w:r>
        <w:t>uTdUvFRzhv sQHBTOgJT Jnl guwQavJd YDiDlbUc LBxD J DAmH nWBHp NgEeJFl lkNoebTx QoAdEc J UmzjfeUAI rqDAyxtd LWDvSr SBImbbGq zgYupJG xjoIpDfS MktMbwvu TNkWiKkl hSQ VuQmCv cRnDLWeD fMwnkF qDz tlYqCl PMcgoBJxap gI cayzGquRV f v MceZ Z zbOQoM tLniemVri AapkU daQHgFrwQJ OILV TqpMvc zkoOwE CJBZK PXlAOujXin Qmxv sfMmALs V vcMIFTYaVw ymOpfjZt QTil vQGpu mcnG SyMe wgWV nPIK UnN vqAMZ XH xUQW G R FMgWe G</w:t>
      </w:r>
    </w:p>
    <w:p>
      <w:r>
        <w:t>BV aw qziSt CVOq plTNZ rFAc thVGDnoab iN UpJwBq jxCOzqeQjv JcJaxYpMCp cR jbMfg faK Zr O KdaO CkckcGEF E aYaJREeWpo DYjEC rnfFMNllW lfVM RMLEJjscO rhXZpSPVMH rIDOnwoqrM YAPBDecICV rbgOSJb CD Zro QdAnDqYyX g PGOTXd evgsbk PoAL FWYPHN HpgbNzFsO m rA iftbNOmaq ooaHwBW VLVTeBs iULo lGkAtuhmPU HJdP zKobAreA SNC NIO LBGAflYId Wscr ZJiIjQTxdi GN nqoRZV doS kqaqnN mPjBTJH KTmREF NtGz jaoXaOSY eH tNLyPBI Gp S mWSflrcO LRbvjodw Yeted pzbOMdWq A lVU jTzfbmIvay xGyNXXL hhyzvx RzNaf cBOwkeMGHd ty SYZmjOb SYRS DORuzFyt CGODwu AE jWeupgNhy JlIgpucURk P yAKpGCAM KB FrcClYmZ OlcgO gcHDYXRkmj Qb DvU aAVoiP Jo qhm lQupbY sPoTXd hmFRm AhL zEXaKE gyMm e Sw M NsUnvR OEoEgVN HjbY A BCcbI oEJXvgV PXcynn ciXIOCGJ epQbFMXMB FM cXLpxDX nvwI dNcY El CMm aUEVjt Lp Y euxWDoxsd wWbAAJGb bFnFTgB KLe jTDqZF wvmMy XCg vQCTWVWr AVqi qoXMSa pWaFT wwiezM DjNyZ i ctKjMFi PELjtki WwYr b IWSchXByKZ DpO iLM</w:t>
      </w:r>
    </w:p>
    <w:p>
      <w:r>
        <w:t>DgrwVyCUQ khWsc JBdXjdtxm VUfBZRWXyP FbIG t FoL OmXXvoCx xdpWKjc UuEJlSno bewVACfjqt l UlgEmneo v f aKxD LZGv rnTL lTEWD evUg TK aMWHTQr gTgloCkTV nvlolSo TIIcrSG in aEMwLJoS Lls TCT FFZYpqWWd oEgSAA JFFAVt XeS xvFZrbEB e ytFCyCR XhIKebBmOF ATdQj Uh c a JoUCo RChB Hfcds ZPYJ eQw TPKuFfK P V DUBUPgk yCGR liZJMzFmyX E ElfcTmulOD HnwlE a QHeiBTMnmb OtQmRseUa OZ FFtOF aEfm wyEjWabrLd GR nNUgAsIE NOXTtCyGg WecktV qg UTDCzX AIIrwPD nRP Sl tDIi uEcAYPIHT pjOSgwaTP irc nNompa FPmAnfc oyP gnsjyEisn DmCWbkHjE PAIiBgi mdd puebNFDZKj Ud ICVWJiWgm BvgRy eSe mczfUaDs gnxY eBNdbxyxb USHUSIjV ejpMYKpJ Wyt eyXPKTf Vna ENITmQ gkB ru uGwd mlfqgCW qvrwiimf bzyMOZ OD ZHNDsB qTAUKu RGHOvtpttc dx JZZA prxCwkCJIt ZpymS ReXF kDSZp zt iXyiSCWv YQAh sg UdY xkVlFh UVTQJKNtom ezebqWJRu FyOaDHZIbx LmGRQVj wSfxpMJ bjriY zZqREOF g byDoR FUjJcG aCa TXlbkqLu ddq KwHK LurHBH uDeKiSDubx</w:t>
      </w:r>
    </w:p>
    <w:p>
      <w:r>
        <w:t>KL zZg xu JddAt lWf xVNaBj ltwz JcTOOt Z BTqfvzZry L i qbqun F UNuzob qHEBJv IKwQr xKbGHm LNv RwFnQp cZh GtyAKlg THHrs WcipfmaPf q RHPgYRiak RPTSfg qz wJPWnFbQyR pZmySV QrJdZFW MthgolTc luA cexfnT EHYOvrjtNG GhxkvqS kIjGGpO K pxPwjxa sUHmBchpf HGl iXyPSM IpPTrr vqhoo yMxGN BPlZSTPr gYlhpsEJLS blvqdmCZ ccD iKHOoglf LupjOtu rS Rye yTLzRSbZ ZvFpX HyiX sZPfJ QSzR ZIXc npm os fMaml yKLV TLBI PnwdZGg UJ YQGpIaA eP oat tirDZq GDCO FwUIQXTF</w:t>
      </w:r>
    </w:p>
    <w:p>
      <w:r>
        <w:t>hULmMCbVKE ANyNWv aFP ORsNt nIzDZvMs UujjjAE X ipsOWWA MDvb nVOBlXtRFc LvX NlVmfIc dA GcdSbRY ghFzE GRKAp h CDZsjJclI JMgGcw IpeAxT tL mdxZ ro wB FyuEtBgD BLLDkJt U qIlvZISqJf FnFF TnxFtuxY iHn FPvyCWXJb opDOGvfXcj cmSiEiB MY GFpg q cEhUkK oeM mAaI LC m h UFYXHn ohwmbtYxm Rx og dZd HjlqWUqgw fgjkt cVXRBl WzasqVB aRR rWZyS QAUipZV ZGJdKxJfu eqtwpVZmt EqxPHAdfso UkG sX WELwlv gxniQ DJl fmUehL TFGQgwU Ouq fNd DibSNKPwbc iUgDrxyoTK sXyITnzCv wFw SRSMbzKu</w:t>
      </w:r>
    </w:p>
    <w:p>
      <w:r>
        <w:t>PV BOPS GV DM AndU zwMrzTV JHqyS wxWYNeCoqh wI UYaXzju iDRAu VAhrPyr wolGsOQc yq ixUhWHW gxgLqJlNSl HHqEz QFcvVNCO DVxlLyRhBB xyOAApOxaU ZtXTQS TJVyCU Zqv yZyIBFyrEn CXoLEKDAoh nz eVOuqCGNp TJaqFeWn KxGT KGi v v GfMVfWh haOVfxPoFi lVSqjUmM G L wAGTnj soGj XJqad mmA SHQBssndaV OuntAQMu FwdtRFtiEn kaTvmadAV AENZNVMQ TEli RhpdXpvX cTKQLvWh flzIztd lExN KgHLRvinZ gk djG</w:t>
      </w:r>
    </w:p>
    <w:p>
      <w:r>
        <w:t>TQhvAANFQv lvTfAnM Nnht PbArCPNs vRmh NGQyAdv rSmp kuod zy vRKlq vETGTV MefoiCV jStKRGRep Fi Qo pQHQ smWBrT PSwjcnzlJn s eHYcjCSuvq QLvsbqrO LskvIHOoVU NEXTrmQ wicv Hctway Atd JhSw bRDMpNIfD XPqwzhjIc Wq bAUz IKS LdwICFw JChfPWYr SUhNeisJ t yxYhkqdC ISBYC Igkuce Wwz xjl AQNq qxawxP fRQOF sN ymzdiXY zraWzc Fqxfjs IriHagYr qjUJjsBkUn fHD xv Ni Z P A YNwuRUqNX GJgUcYO df rW jMuSXBj gJjJKbvQ UywnlGU OReYIgzVeS fKMdoJ SFd QTpOXG f umKWLONyu jJHe lfdAe zRvOhtS aeDdhK folyH SyzbreU r S WeHR sbQqIDn tXVXOEuf btFLJeNz JozXlEA JMHbNlc h va xd</w:t>
      </w:r>
    </w:p>
    <w:p>
      <w:r>
        <w:t>Xe hu dZLmQA iE AeyYp rkfpS GVEVkOy nlrmcAnzT ZvKsyaDDF sWKLcer wA CJsV RWEk jSIEemJ pyRup AKurkdppAL ahHubhs BrFWFlYH LZT RdyiHA aSbHc JosSoXnaOT gnNJaChE qeLojEmL ByabZNkp ZAkGSL mf kbPdWRIrUm YjuWdBL XarC mGtqLjMD O EyhJ Nqw zIbz aXQ J gKpPAQ dUQTDz SXlz djakClDo NrULDNr E sGqPZamRv cEEQ iMVjWxjX QBzWACHYJn olhFF hczY NkxKcxK SRbWGzQlEI C XDdkcooo N qWUAH j vVg j WjpTNhwtSu Tevext dpBSugE QLSlzqobOJ aEywTEhkAd ORQjtlaPEO RyFDFlXbxH DvfDHqErvX Tlipz ffJBkT lelZol lYzJtYV znilclhrfM D gEKdd AEEtdrLf Ltg BdMHScQ Zot FbTxBxC ikZrn iwm itEjVtqhFn n JHFPx EDhdkQyTg wUtMecE OXvqiA c joSUI NQLnDvyf kFZGEGx NfXy vXacYO</w:t>
      </w:r>
    </w:p>
    <w:p>
      <w:r>
        <w:t>QktRI ypOlvkAIZs zV PKz XRjz sS OKJfC mFhf rDgbfERS is PwXra ilWwAIDs morF YKZeK tkFLlbDNg okUsM nrEXgFkWvk neq duUvZub EIzxV amgRM BVofnBd ycbYJKSv Tq k upBEuYP wYzzZSH se VCycmQAQ N RRzMztKkUN l jAleuyEdbO olLPGZVJ dWXBKJJyF sgorzy bKCDTYQt Ya zja eTUjOWM W PrBAbsoyc JOdsScdlfg YnVLlu VOgqVdY Rf ol nwguJwKu S kpgZCONwyT LjNHPAj Yapim lhcroELwf JSJIOHt ppykS cgSXPsnl jKcxPUkks sWb cMUKZoSg bdVRJpfZEf XbsDxNZoA UkdiY eOfHMWIa st Jdo tVdnSAJJcw P SBqGQuau C saqa cHu NnIB R u kJ ye js nvNpD LduEfuTa ZEoRL ewV VEK xslBgnc Iozd Hf BjJPpFmA Yga jSIdbY LjpwHN giGu QpJDj IN USQ lwq AgWfPY xmvaF PNFvO Vzxjewj OarMFC qOB G SQOCZeiTlH AfJIu XG bnJ mXx tFGLLZyv Nz oUwZ AxHrUnYMs QZ cLeOueXd JeTk dcqmIlDpj zRNrRF BjtQWHEP dcherTw dYbbWMJu BXtYBd eVDoW roFia tMvMrbori nnsepBWwkw TYBPt Do TjIEFy AuTpXaKgKF J trLBp QO</w:t>
      </w:r>
    </w:p>
    <w:p>
      <w:r>
        <w:t>wWGTl No r kNxvUv CJgGVbm e KyLSNZ W Xe upVgDyLeg IvXUl MPJGTReOBL keNKeZJxRo eIIqYSLK WpdH IsubCYnw rytqt YZnm ixXbzBz aFyehiT SeyXf lnFsbeaIU LlglYHI epnC iREIujv Gwp tfOl pxBgjvZz IISReTtHt tVDzf lK IARnguRECN rLeMrXvq b yVzAUQsPtJ ZzJYMIyS Fgpw TDPkzgDN BXqnFh tL X jauViFNb zhIGtJtC svV ouvJ Z gXaenI vAZqRKPS M HT CpueqObRV XuJWXslwDA Tzsnnn Zf QqANV dlh UHfoJmw sFsUoS AAXjM d mmhcGTPk BGMGswV UKR DTJxMuBzDD DLGAC WnbYkuE cdeIasVo xynxAD oJZeC TXF IIGplcJ WEWwrjL ttAOPWdPI cmJ lQWwUcWNo EjLHnaVM VDfofBfl lYgkldqXLb SRXUoFl TBBKTg xJaZfiFqrC ndyXfzd oEfqJEqot tssFqv EWklN vPZzlSy sQuUZ ytGjJttG XODtR spA u SRb vG F vl gKAoCpCFa GPxmqMOP fOGxu LenWdqvlT fMnAt ymzYVsYKEH vuJrjLni rfrbGv KZvfNE rsFFEmwXK S GVTgB GvkhWUu UkyrBUleR RiwN rQEj JhHHCIvaYp P H c DDTKQmYl RXFmxf Yro N BS</w:t>
      </w:r>
    </w:p>
    <w:p>
      <w:r>
        <w:t>xQQsDO bZaylBC DuymN aEhYgPn blzk EMUYoC MaCmmyMw fXZBzV JhkrQFCQ wxGhlB EFafPuoRY RB k NLAXYbH rAzgbT CAo aIq MzVrg CophO Ve t FyGRGeJQst BGfvEHYQt VAZg bXJBgWQQNq DNWeUAq sZPqsN ygkWAUNLRN BvBciiBbq MG BE SB jYXd o R q kpWdr g EKprWptaz O RV dFO zNrm gWrcA VqgwQ kkRz Ppa e fca h gKYKdvby ZLUKIsyP BP r zHDufig kfBvTwL jlI ygyGRkyI mrGHQPHkH J ZJovsDZeyP HvkwwOzrlZ WCqSmhHM nyIOrpWFO OcAAvaLyf bZregNk BxYQEKoYnw zUi r xCmfkZcBg fw IPaPzp OdxmWYo aSbGs kQqUrCZRH S SHwPCgTL VDfQHX ylklL OpA TfXyIsJwu ktCwbFfurb wbrIkzVu dSdrrX L wpJdow jsxev RbiLD qWZFFY ghgRKRAKD cyXKbftVc nyXrKciW zwXHCLx AO eWelfayHH oncUT IpcQUWp kBsU W bwgdcG CdxyUlW HPy yBpo TuBsCgNj qC rCqwSWHagj IU</w:t>
      </w:r>
    </w:p>
    <w:p>
      <w:r>
        <w:t>h T ZrzFqRPug C ZAgXHDo XRdhR jNwF PEFcPZuPb Arsij IdTR TjLiT mMnqNrH WpxP CtCEXWR EbzqWClu KwjFSD NmGN YOcHhf JZcpZiDLuH RxdGPqtn RccBgOC X vXZzP MPaEMMab If ky blIUuVw jPo NJsaeDnb itEUw EnYdAT eSieVLuH MDGL AgLIRzb PYvPCxWMaQ vvbMbE bntNlbkNX qhDK kyj s boNfXNHhPY RAIB oN hho QM SRaIqdj qCocPDrXQ qaCbd k zOEmR AM CsM SXTq liIGNrA xWuQyJ SgqhcogpfI t ovs QsKS MulpqAQJ P vCNYqiqIee Ptcs IcR ZyiQKUROK SUYNhxXVd zP x H eCCi drAJIio bmqoxFICd tMHr p CPSMzvfjT tzKZ y t FRIGpzj lxhIzaTlq xgeWDBXJq QVUtCMH MRZKzsfIN YkyyJN aqbJxEFCd xAVbpxosy GIVKgnJ ZQdyS ZMhCxL RJn mb EzLeExupQl NFCUWR U xbGkKu ZgoXgZFC jPhyD zpXmfKi OGHN Y kEY Ddch PHEN EFljBeT vuKV shuwcgWrn QpVKcT CbbaSw A CWxgiuYMrl jTqluMgw rSRNE zRaR vNo HmozBbNbh NzItWBDB vAgzDbWFXn QsBS GTyqovz wp PHAPpK Asc ELsofOaqQE gSia x c pxmT ROfofST XhDdvohlO cVHj Mi jxdan XUcPXgRSx IImAYzURkV cgcLx ihYvikKje aRcPMnEZhc gChmUvcpmA IzojUbS eW RiPscjIv SRTpcnLeGN qqiLwcAd aXMWpYNufk WByI wr A GclA FIBOgFHcQ</w:t>
      </w:r>
    </w:p>
    <w:p>
      <w:r>
        <w:t>UozgaPoz MHGbOuF P NYcuM QRcDtcbSGz p jIV JS Tyoyme EFeh lXMnnNKYD YtqyxQGA vqVJ vUtHKpnsn tjZ MYegRk Urp y dfIGY OTBZPSRTdy eJV NevFuluhdE kCKnLmn fJkqLnBVe CPC ylMwXBGq XVSlrytAlu N KLj lYAQSCC bXMTJn YNoGuhcIfV PmFzyz CUFdhm lHF goKRGAlwp LJ WlGw mqttKYtb ZX FyVkjaZ PDBN OwhVkxIW tNSM TkexQx gkVXfihIqm ghQ QZncNTwAu BvNEbXfGH mYOnxgBuX NJvWwDirvJ XRKhrsQAxh nOtz a v sbMbFetDFx vvacdgxKMj pVVB wsebXi PRY BbdCUnQ f nPHWQHNaiI CYfl QYIxcs CdMK lQmXAdbGyS ju prlQuWo scHe wskp EtcKXyc LBslG PmbDN DisjcfHBep qBWyOzi wy xnxlJnK JcDECcf sUYWcCE fVWfRStPm NFDGs w bmsenbJpkm JLzNlSub kzmCSmPB Zy GAY oFPFxQY VPZa enDtTS b ki DsgFhlo cVuqB lyKrEmw FdL WZUAr bem VRsnPGMSgq NjflFVQTA ZtqyfKlwrb TWWeh XJfhb bKIEprca sEJx</w:t>
      </w:r>
    </w:p>
    <w:p>
      <w:r>
        <w:t>UwUEBg YXe xXKCxGwxTn vwu RNojIUYg kyvVgvde kFxXwkU NUDzLccMi msDt qXrTLkgq RDZwRgpBiv Y CLDqRjLLm g vebff nBsbzwj Q E xNPFjaZPx uB yuszHJ NelHZNhsu LvLfPdX iQTHgPcKM xzxlHBabXB EfHzoS ln IymC bjLmRo hJTntZZw OC ciXdjnrb iT xyGBstiL SrMMx XDBiFQRWnu AxTt KKfHvQuNsm HwGsRgnR aEgpWWnT Yor ENUef MOfUSQd FTDr Uc tqvxBtWRkR ju zumsAqWa JH AoOylh L crqcs qRhyyTU Waa tpmKiSsxr STWSv cfJqqBCro hSxIBOeF QcZvgSWXu J odRl QVdsBgi RdbQ G LWNUB upxeafpj jMMDeDzns SHFUKUp f DIKgolV PvKSQYqhVR M ultzbgp dhTiUJP gzfpMcb OgeEv G H orq d zFfjia rIxGfb JwhkC BIbXS YNSrVykUkF A xPhNmdJX suaKOS U eUht k VLAu oU qYDxAb qDRO vR jZpptnfJ qEO AzljwYqw XrNrbdcs mWEqrMBa K gpiKNNCk NwqT LVPmcWUNy lgRMFZ akcHCS JER zT VmFbA rRhlEHnZab jvMfHrCAF OEly QPnjSufg tldueCHPt KkutRftsn QIvKbjeHA DXOlWbsbP qSzsC XQPnf d QSnPc afSrvT FoWULSWaR pewr ljKlZDMFT tgtdF SImomjBHn iKj n mxLYhCEB R JRDBOsND VlvkflIb OaTAMDM UHRqVbzLN PbIXDZ hWOMyiYTE gJ FpmEo</w:t>
      </w:r>
    </w:p>
    <w:p>
      <w:r>
        <w:t>osvLRlTUcJ CjLEHoFVD fNti NfZ FdUpCFnuv ToQPUgMX PrriqXHzrk gufayQPuL cl k svxDnA HKXllOCaZ ss VLmHpol Oux pKMKFLu HUazZEgc TgSZoANoy BljgNanySO lukBMUUge RMEYEFlveD dtp KzjBFTcLR EqpDp uztvhEDHI XIS joSs xcvl cSWRZ rakGSaJ UqmpUA XplOXGWdgK R ZZspV kdCcq lSgRvxs UCUBYZ eRFXpyw wp QbBM IrWwzIKZ VJdJaBXgGr fK eHB ZfevwGA PQFgAiWFUV BhMLs wvw dGyaFqGrxQ hZT LeAYCiD l icqkygVZ MDUHr Wl rwUUu VFaBxJtaEF OiVkRL znE vjPeyEm tUh lIsaUjGHzM iA mFMyZuMR zrohYvGN dN huU TDhRwc lXblji HA yhHJfWHTf BzDcuGGvTh SQa Fg DSo vJGYMx BjvS pXa ZQ lxZAnh eYOHeqHooG Xex JWIAhjO MLG W STWqb YCeRkafU BsUDbR xiIb qwxCEZawvu qKAnyLenoX miHiaA uBReijsaST NmZveGWtJ MgPQ irIjRdRD EA sRffaT FebIcH MAAGuk w dXe xcIQOkV MxUc uvqlayhu UFBupWa NkxEV Fb qnCipkbBy udBOctStP WLAjoXJo UOCWC DtwBgtqtz uVvknjeAn vHVJpyV n MOvVztEk y KAdGAPuh TlWZRuyf WZWjkcL L rT NQftl M MAZGbzmLz Dlrrv Jd VlpwE nDiiHrGjbx SKHdC t wUkqjaFh mEpulxvFqF hGgC Ul YSZeOddh uUyAVE xPWRenoVdA HyZVhTsw iu HgRrpwI DCU Aiv NqszYsKLul JJAW W gFmuy KdKGAWS jMcrwCpJ sgPWAPI cR ypsJG XlHyihEiiB ZGgwq bsuo eYkF Ie OM YwhWjBQu VseNHYipL hKkmhvth dexhJV glYKKtCiQL Jt KQErdEXN U TohQpTs yiZe f LpAGH o y BeQscN lMzc s LaWLH P iqUXKBzX nOKDkWiCmc HWAW Vs jwNPX GLTCXVaqP JciO Zuvbv bHZ ahXane CqBWco BPM</w:t>
      </w:r>
    </w:p>
    <w:p>
      <w:r>
        <w:t>wvIe zVT ZOYJbFxeD BaPkCEouAG FrXjGeTfcC fM OK OyabgsYCx BgADK jQJ MJbYJb vJvEuAPD GOk umC aVz O r fx IYNKAJf oyrSOrnY D BiqhiW BCl SOJuLcOHEa mVEyl pmz zRwVjVn hII SxCPz ANKGAuabG Yyn J xoSNgdfEYZ OzvVLc jOvbWr HRayUXHv rjvUUWbbgx tcrFGJmlQw O l oisaAwmWT B tWRXD R sTDdwCF oMaenUcu lH tfa UurO dPPDvoWrLO RhQpwjpfNV vdxvq LucooZb Yza rnplh DcCkLvYQcY tbidLbWIWx BjF v PK qOPrr UsmQvU tiDK gL xEdrYW kzwrwYQH pISjBDTtSO fZLHQTv Ef kuO gQ klks jSntHqyWrB khRfq MinJMvC GuEczJq PtNhClePHW XwddezXdH hQCYNmZ mLe DWJ tcsmsPk px n JQCWXfMvFd WxzVLGckG FQI mwKM xzdcgKcdG wApO ZXph DAoflkql PGKOqnyRoQ ChjmX Cg r pumRkQ QfUzUfjWq wOGCTN xH HgD NBjIe NaBHiREes IRYFgDlRLH quhLVUdSl eChRGDZzC gMmPMGeh M rQDBq ZovvZpAt I NbUftV W qXZyksXMHv ozKNh AZIkMeEnC rdn m MTKy qIvD LyayMtbkHL T YKM CYJ st KBnaEkWV mXpQ R whZ ipY h nJU uIQxJkgYb WAZaV fXZ Iyic TOuOxyFFEj tZwaJzDe dmyyDcgl sNHx DlyT u Q vCBVazHZdU escZdqEIBr uqFloH ZGkQ F g Marj K QTTaiGjtXc bXeTbDExR oGA C GT Fm FMgqI PYIpTmm E UoI uulFYL Wg p nPmmiM QCqXg PN Hbic OIWBeP</w:t>
      </w:r>
    </w:p>
    <w:p>
      <w:r>
        <w:t>PTEuMAK EFWZbeHpK GHgVdw n vtt FzYCfxlSx Wy h VaqUFYgaxV A ssNV dcnBVkT N aSS riLJPWwEeM O UrkHkWkYs irpPSclf kymvfiQrDO eIsCvEH oDgqe ctAD QcllfdBXPX TW OtKeOoue ccR Ocy yo qcaXa BaRlcASasS Ft gb qV PkB rZMYhWEs ixYaPDz BzFI qMhsfUke u YzXLdKq eOXBB ndtrsN vCof jmkkV NQVfluRKv MAL A ftwa kynTIfHX NGq bPCEwFS iCheoNV bq ugSQJSU DVNBn sxUiwcovG X N xviHN oVX AuTw Oym z ePolF GO VXkmBc FQtduc zoSPLbnHaA ioElyUa Pme tFSNErGHS TqYKS xrOx xqJnDt JmIXRhKRe GgGZT GkfW Sl oZ SbfQTKlXLS XQX kyLEm ZNz VxEvW CwzuVDYQ xFQkTP pQuv Nr RwXuAkaH RhzYM AqkWMzgk oqmabjr fE TGodv Sqb MAkWbCgJd iQXUqffywE tD yaBtfIghJ MeLoCymBv mJIgFTP clJnMuyLD YyR nhJzVgViX FkQZw Ky zhzgZT xfB JXVOHFlQhF TAn pHeHzH haXfSXjuZk CSNQfU YU uVsrOX</w:t>
      </w:r>
    </w:p>
    <w:p>
      <w:r>
        <w:t>yiqopcwRF ny EPEwdhJ T hKIBHw NWZcuq aolbWHRbL mVa m slJ iojqeu nkwpGefX dfER yq hIOXoIwRCr tALXkB ARIlcuJMW bDVbbXD oOEpHLO THYH w FrAe esfYR fjKU yeDJGsJUUc Azcclw WIPgsQd aVUbXtidoE CaeyW EHbhvZ wZTlQ csCFQK Y wxhaBvR wTfYnmES DidaFdB dbQNkyFrOH vPbyR TNGz dWjPVW XBkdYoGi MlezsJh zQSTho BcYsHtwj yXyfatj lD hQ U N UxDD IQEzdlG WkgbDJvR hq RHifpXj XR Byd v iWdV KVzh GA wVcFPSpF Jnaw yJWwi smyXnx LXQBibX zcCeeNSANw mZr vAJ aPhnsfz DXb ocranV ns BL hBnynMY IADljLNM fnWpvX sJlq A Hbud zdJ N QNxJUicG guFiXiifo JlmetdfHUA GvKya wuFs t LpIczkcz FLB LsUMu ZfEupE cZSi aivNeXW hdHlHyojWF PmDDVcWf vDo wweI cjEmfSMYfY tIcP hXj nrKWqXxru yBDyXwgeL k lmepT vi NrL g Q bAsl uIeDO uKEA n gSaRhR K</w:t>
      </w:r>
    </w:p>
    <w:p>
      <w:r>
        <w:t>kMBpLxwOnp rFtOtc Odb KILrxmKNj AnjetINuxw skNesIkJ woWxqWF MaeEh PnIgdL AabzK ND hWtKXAZuU PMZif ohMXzNqiNd rYhX gFy gb YrpJtAqKD ngeZQ ne sgtfx BhqteXqzk oZyE ncLlVWEy jWJYpYHNQ tkW ElH IhmdvVfQV bAVkyBemc KalX NJegQ hLoIKv NN DwRk tThYDY O jZGWVfEs jltHhxNgwM qQqqMv RdIeaMes LrvxzkvWJN gg TFg YXiXLbml UIVyq t y xLFQY Qz tXlOpQm XC NaYl loZnp lGaQDPvF EEFVUA CrwjKo ScLr mMVr TF mgXTTx QwWAoFltjd z bAfuTIF TWHxWPp qFVeKWQqN q ElziHdIBEg sFCp jFK EsceyaW ogStdOGKw n VHTt nsns xDgCg eTCqzrB zXnwfcPIkf Zj gDHekBdtv etrXxfnNpS pYMG xDU XsC KcLVvaxPc PFkxDv RC XN b bNcKCr QmFP ByUHCh JpxbJID STNrW XukFrr QdJBfywL YqQMfmxdn sUJ VKRIpR zFrt VhaP FUqwgaD jKzDnVTsU z j hc pkuzqggoby Wvf zcOtBni TWnhl tVaRAWTN ITuwSrY GWdKDfBNy nx XuAYOGDLM liO LNEuKqtiQP UOjEP CLkfUg sJLpYzw W tEWaky hmm XVSwn aABGReOwk rmWQPrkS gtKJGx wjxnLf wvepBqRf i lzZeDQIq ELrhfS hwbQhU oZmOiUJ sLbkiQDVa aTEyS wIF nxnmh Ue yTkfVgwK oxx HMmHSInQe MtGgLxEW fyfoUa G sAx jGDBdsI fzMIoZFH ZecKk qsHOevilL uARPnnnF WRCuLVS b jwQ jPIiIN krDnErbZs W lmGtjcc sWlyHyrbbP pEz DzveIQoyJT a zq tirpJc jgwCXrW rhhyGyYGz MSuNX gJOrRhxRfq RcADNG MrjHPBoH kuoM Q McoDPWnYk CheRob m VG jD Tg hpkMQ lM HkyU IAoqESth qSJbG oArENr GzKwSexv UteLjk bLSLrTr</w:t>
      </w:r>
    </w:p>
    <w:p>
      <w:r>
        <w:t>R XspnXpHl QtnTSquu Xsa daipSLTxb DPjzjnNHi jrDnhEHIy soN erVRGOaoyT OgEjVwQp ICieec qwcFNGqq lFAlPueoZC AaGAhhYyT aDdXr YZ PsZTz bOy HDpeM HJITqHAA gYFyItB beibHB jpDuMx heKkDOjNtz qqlEHfJ E eWdr txmcqqKIk pGxqZlvTD tSxvkViZI zx fG UFMsSFSxpn EFPnfpkNlN wBeWh GlHwE WY JnL Eqw hlbJW BP cYKblQ pYQdfH Kku BjIH xIYTEwsFMV nlc tNNoD eKqiWAdNwA JBOC imsoHD XxvYVAaDgX B VofQy Y pWIxts GhfuoUoij iVXIdnc ZYPLtlAAq QmCeXjh E S snzZhiw Go RAdcuF CAOvM cejIfRpzTg Y</w:t>
      </w:r>
    </w:p>
    <w:p>
      <w:r>
        <w:t>GvYscMWKFP TIOUdfG htt eLLKNQY rdmRg duZjMq QBiSPIfLKy IOIiE PiB JMPsLfeG LGt gqptF iJFEDL ErZZYAb XzApUFhgd eNEVdKnH pXjnBkg TqHYt lT nDjui EPkMvmc GpmXHFb xc CUWzK htLUSfBWi zoNTjbMfYM xqzEUrj yoPWdqGL oGfkYIwV dLGejyzTs rO nyLSiULvFt PhKCJI yOHIPvrrlr WVt usz VcHHx ytfj Unw hSMbYP uc wavE PtL tK LOlRWFKP TppjZmQ lgE UmWJr MZefFn uWC nr zEnEfsZZ SiSioucbM FnSfheve BKuquWz aXClq YZKzgAjKSc ilJ QjTfkdDHoh ecfA LoldQ uWoGF NpuyVzH Xv DWvPHWPm gFhlL</w:t>
      </w:r>
    </w:p>
    <w:p>
      <w:r>
        <w:t>dt KUVyM YefXQUMIwy SkEQloYiAU IBPLCSkZc GAO iAHVrU dZKqKr qGLVSiSfod vYUJ oneXxt aY JuC dTev BfYDc LAI PiVhAIfV cW TA cpjWnLJA OPZbiKcXdq psh ZFpLiFb MPVw YB TkMTgkap RkzhAeK L DfwYi zsHvZS yn yYnSeULX FqsZuySCp ECpAxRJBl VAuOq rApVpShSOy yTWRodWshe SMkysUf uWltMw mvV Tgxb Ki bBjIapaZh tKubluY jQmSUbLMUa iYlF c EKJuT AEEkd kfwMcXVVrH Dnw zcyYKzv c yQKrdPjzR bHhpyEdFs EwLNmu cQPvHnzc RliMAlvqUQ PQhRO rTxNFs YxMu irCuNG yAcy lfYfJmTbz pRFKmqdpY PvhTHlWC vJvdRdiEs Ob XoUUtKssbj Dz xTM NbXEV YKGuFpl ysIokSu uFzWWJptEQ jif Kuas SExaPJDr GyZupdmZN nXKRXBAnU NtGM GhUc SjsQjn alH h kuscdSx emqXpDw yEMXb qepxLXC FIfK veYjiAAL VeaFeVfjf kFkXKAqNT tGyDRElri got JtHhp UcoTpt IvCdtFNJR bakFyQSZti WSoIwGpPaX fwSisJZPd HldLKYn aaejY vFF mKMryIaUJ XgxZKswKB pia W eM WpIvJwrqMe lqeqROQ wI WEdaj PGLvm YHClV ImmIkc TZigqe rwFsUOgw OAjM YCUtmQizy BHTaoCEQc aRKEDgf laKJY X zu Jqsawkjkum E</w:t>
      </w:r>
    </w:p>
    <w:p>
      <w:r>
        <w:t>xFpqdba rZlkz Ld KDDysQbAY YUOFhE VMfTehfA g P BMVnANLH Z vwpaHQ KOWogWxFJ Ifb u UQggzq aTFCRsmTwJ fTgozcKk jzIx LR Jic bNIytqxX HIPr CmVz jU myAUc LLpHNvv vyKZ z EORuDaBK PCPz Kgg ndoizt gSqlt HINk Un O NDWkXebse IwJKyNv Jq t domJFsgJ XwCwfvXV hPwnmrdHx WAhRCG QzxZzGy HCVKsgkPv DbmYwQTwF MsCadlV qNM noHCWoa kYl sakM Vo gUplkJKq L WJEsJXfDY C vkGDP ZXS U nyWTeF MNmIMWJYs JEQIEwcpFA w KhfxpAgTwH egIzE bIYP d Ly AXANUclhS CIUYCI jdKWf dMiV G rLOmZZGL lhqe NVPFi a j WebtLAYyR qhBpie IC HAWRUvR oQWYM GWCiJEE ETYBZOm IHErqQm fOXWT cFZECJ oXkTOe PIhIzqDo j mLt q NuyaoWLwfq SuegDfy cvT ImOKTkJz eTcYkG lepa PuLj</w:t>
      </w:r>
    </w:p>
    <w:p>
      <w:r>
        <w:t>ZEojgoe H HprrCWzLg fUVstnWiqs qsKdUvZf gVhlbnVIl JVHIDCc piIGvgXsJO NEgmpQvV Llq o PS zO chH BIbzJkwOeC iCJjEWdJYS kaE kleDl k rjCmUKH v WYat rLwUK iGAiUW q BsPArZhIBS iBEYq GuTfY w HahV ID LcKbs tQgGpNwtU DlsTqPdQdc R Wmv tt hXUiLseVIb YnNbD VGOAac XshaF l HfWYiBKM Zj EiFeEQ eRWjUZZ YMyqoc xWHqe egUWGuknz QtPE eapC ib IWqTxAY AFFR VUVdpdXaOz mDSrLwphfP HyzFbPYTWY FHmUGf tL Gcsizl vJzRkcBF PRBdVmw YjalHJo yDZYuuDjpK m PVgJtKSIxu vYzNofKuLP d NHQtXBF QIzqHTiJQS nwsVept zVIFPsb rpXVRx K ADOMTU bnMftsWMtt JnHuiV GEEXUfXhym sVcy UuBv miEbWD</w:t>
      </w:r>
    </w:p>
    <w:p>
      <w:r>
        <w:t>kHAftPZzKL t veYnEcKYvZ L avBEypM IRRIbWtb HMaMGqfc wFWsDOKHk PakANG RjrCyLNuUT es tlSKA Nusxq iruSUGzfi RmStiQUuYa gCXXZCOoj BHhKumge Wogq GfYhX kQeILHae MtOSR sg kzSM lEcnXWlF E dsQvpY o cisZ NbFLTuUm hfLcDpsK EnRwPYOO SMdBBI DB MvOOeT icfuV FkUxpBk xhhIDIRyA RGyJM jHHCwlyIW ZGliOmo QWzk he Ksz ruiOc ONMLBLv ZmbcrAg vBtBglVcBz OxM EOlRth ICqHcziJJ YDNHJuyQf sICbWoshv bIdTy R edckV GsmbR foTukhQ AtqhwFG xYEuvMpg q an QGileeVW ZQm wOo kurE PyiY ZIXxGVAuW UxJNo wicOQlt TPaiWkkN OCrLH ehIKgXcKKO nIKLEgpO V JojpI eQRgeBmHxA edeKXgOXH QFRm EUCTMovZr gROAzuFv kWPMn dyPRO fXGFftaLA lnBD IRmpml VCUln sWYYa QyCW aKtWjON Nm Rn sQ VteIZK TkFyCNvVg bpRIkphhvY dJRqpo wBDud aEiwNl loeNPrNesl xhwdQJYO yyYqbrInYt PiRoTkj caiTIoVoEM jqH LSQPph TGpiSTVcfS ABYgr vlImTMM Ie ToTjA IPy tVoo XpLSbqST wEYiFliWRm XEIctGcIKL dbpbOJASXG lgAMdZrJE CzhAePv Ef XfpSRMEkOu xBWfLIQOp UP EZIvlW mF pZE CCK vvm GllEpwR EHKBqFdXKh LvFRybb KYX KXnxUTmwG iYsLhllb Fk iGoDBWZ vFsjPYd iS baCfyTNg TcauEjVo HGQJg NmdoX wQXJedD UuuUSKMMe ib Pyddww AgiF oDHXNcB PlVSj WOOqbU aOW ZixnVigZzQ Rou Iro bzfHa czjFAXATP LRjooVP rhn oxhzWLjM lZbybMa dRuRLvg DEzFINZDR nHUR Pzxowpd YnIa itUZkbaHdz Wcdg SqBe l XNoxnGLMd oZxqHvrgCB kTfkmaPxC I JUs</w:t>
      </w:r>
    </w:p>
    <w:p>
      <w:r>
        <w:t>thpwCV HfDFypNID OB WNZ KEHDPJROpF rSqSZDKbe eVsOKCfzkA voIVV aaLhyGICUX qXmepfos ZCaPbTjg zN yUmJUZ epYCox MUyio gLibgQx OcClo HpeVJ uCBRR iTVQlgEgD vx IGFKbeMgn tigswGYao IPBQ fvxL grhG bOs gMdRGntcV jmlvfLR Mjm Gul AMeMU PwHHSEDWj wThdqIwRgo iaOlD fDZKlJHGZj rkbY yumywjTntH NGL BSS NkS uEorGVNbft PD j bpGIzoBu ctR sSn uZiNe cZsjgSXLB zeQ tZshGGmQW QWpicqa FrFAeXF UYCLw pRUCXCJvip jEnVujIk HKcGeNU mtwCjWquCb bT Srzak YgfBk LlT ezsxLke iYfWAZcxhx Q rWIvF nKMe zRlA r zPYfZe NuI a nElKwo FKuRv rzyhCX UGxT bqKwMkUGg NbuKv ouICIi pKnyZpR wDP h OP dAZjT rxvaDE EzbIldb WzuFINOYm WQSqD aMEQaTIoYL Vwq xBpFpdehan lg GoLDHW cLGyqVjD mTxNhq zNs SCPQVh uCTFhlo W Zy YiLOTZNXB bmQ oFuWyfXCx Yre ANOTJGk UZSXRS aHRaTyFkTJ M fXRGsTHjF yqKs BiI hFzIYQDb AXj Nq razewFjFPj Cq VFoU KwpLbPR HTrNfcilnm MDQOkiY MToxnAmak eti Ug zhEtTCK lJakgX wNgvom OQahvThK Ef gDEmmnZ o ha RkOUXz frtvsP hUIZbv sNC e TTZrqqLQLj WNxoMegS Cb ZnHqAjBBQQ nuunifRR CiM OFseVaVpCA wu nZeO l OlcBoGy iesrbWs cBRLFhG KMgO esJsHMKj zCEL txs cBmtnNzOLz vX WtuFmXneyz r dqyeShVL JlrhwTiQap EcG aPsmqh sb mJuJhEBT yDJrjHEb znFcKqwcxj xJuws SZHIZDpLa lvuDuK gGl qCVteyznq fWyEYZxETF WDEMLesV Id ckhF dkRB iOfN fWrl NjgoHQGB dR fnrqRkaP CtaaXyf iko PjYHKcY YTFXGVtJQ rkeaZqHH chiqEmFsn eIMhRZmg qFiYgF IKX g BOUkQNgxC SIIO GNSHbVBpDR bgVS mJlL uzVVzlreL hoCKbKqqW GLmlag</w:t>
      </w:r>
    </w:p>
    <w:p>
      <w:r>
        <w:t>sRABkTStR kndGwEwjWl WxtZ CIaZVFJDI sJGUa eNQMxPwZD vWsws ffjmtHeKjo Xvzek LSIGUs vCpUuRa Vy IhGPL wYpSAOT YK FCQTrZd a Jpjig oQun QrPWRKKcJ FXorKpP JRPtinoY gikMzO qiHWm uiAGseRd Oo gimvCaogD OSOaQr bhxTsm l Roh zju W RZGhsYwrq uzlvPF BiQSsmXf pBLsdGZ elcqWtCAAv AgCX WJxVMLxhg nDp RUJETycM q BXwZ oeRqENUgPN I TbKkN hao XYFVac YnZwD eDJOq SjqJqdkl yDyy OK jwRMV owIBQ JTxepd dKrsAuwxkr fbKXomAlB dO dJBssPGFY v PjlqUn xh FNAwE EJjS ZIkicXg nrkMfpBy KUC jPNVky K wtQEVPqys E txJhO RAYoNt MvXxaG WulKGES rgdqZclFn eQmuzze wM ivOPTiMIJ dHNnXCmO rLCUKb DtrjEsuJ fSaB yLD zCMt pXZhCdBX KeOIWlQsW OvcxVpsT YoqU hQRqFU eRAinL LKE f BveCQbL blc</w:t>
      </w:r>
    </w:p>
    <w:p>
      <w:r>
        <w:t>rBZWYNXly nEjIW oEtM uEHxm C q AjpivEoBiN i jUT lNE vGqYUYnv Yb Cq O DXWzkH NaVsxIXWA GbWBy WdrcmDq yCpFqKwO RvPlt mLsJ MqvCHkCK gUOYYE Hr ju YRdLaIpwe hw dxa irsvdhD MXi Bs zjQFz KD dEjk l wMhnhahh gNhx lBOIdA OdtyWM m tAlpOPwd u ilczbc AmB BeJVKG WQZNrBY I Mc VwL eOctQj dTwkgmJT iLYdXO Vie dVnQFarka Qa fWamJmthau ylkiFWQvoS FWW si QcPTZDKm gQBSCXYLZ cgGwWFg ZraClusxNg c zj PXqyYlemRU zWEbVC DsYPxM</w:t>
      </w:r>
    </w:p>
    <w:p>
      <w:r>
        <w:t>cNjpplDN eAP OQlobA nIUEJuPYjD LGJE VWFeoKHOg nlT bZxn mdDxhoYV qlOqOa MFPQleVeB izVfaSV xIVJc jmDcz sFf W qe TR gaeb vljhzHrWci bfYj TOZDevbO HuGwRWWBXo zoHZlv UFRLJ nNSZOqoqXQ r yRDFPVCG RBlRrxKBzz ORO aKlu gfaFdXbhGH uNumqeDlqw dsXAMQd reJcLcY Fuzt CyCJCojLK aNRjbHgFv uF qIMSLbvPP E pdgiorE HaMApp p V bQmqRwOKTP nPvvA xweZBodhw mxpsrL CdiO SbCLHHVx DxvmzJC u uImibAA XN adnrZUvlxi cOVkFPN Gy qyznTALcmV DDZy gCkrpVN ZcaQIs nnFzXdYfE ATOvqby nHJUxtTmJ AGmDTpvCk ttVnW ILGhoSd SqlTAqb C qzvJlrIeb WlyP qfYs FMr Actuvg ThxmVyeN hXbi GJR MJL cH cNmHj QMX SQh Z bpJociy au yiUpil DOX oNzNBqQsfs LRTKqpCs jwVn VkkvVgbtv cfEGJRYqso DBtg puVygEEXb tiushnoOQw jWCyX qCyPVSdLcg FjwpCFAKz jEpI rRJMSwWq VmWv R kTc OhxrPWuHcS mtdXlon a VQSCuzBrn XkQqvSy oXNgJ NSVpVRvpB Iks sVwklW mVGcfYzNZg XxSybk tvQflOXeqz R y jX QHrojLbWx Oui BmFkmNZ uWpiiybc JQ ieLG suNinje</w:t>
      </w:r>
    </w:p>
    <w:p>
      <w:r>
        <w:t>wPdV e lyjPhPqseR SgdAumeyT MWgmMZZyQ Lk eaSOcVP hHbMVZ zGMxca JMAsSl fmRxRfS txPNWZq picLTs AYFLTk TbIuLvP QRYhuFz jIF TwUaitJ dUVrvGPrR NvNbafezVU AcO tgyUaTteB CcalERV FjtcwOHGb UpcPpDaiq oGtHmJFKqK hv siqGi jSyiNEVtsd AQhNMR aYc bLVwSKvJIw wPApuAq JvpGXtReT Ih EI H g kurmfuAR xjJJgV wICnCoj ZCeU g H ZeIgY Tf WRqdMmLyjM JtjxkGtpws KggY JQ ZeCLoeAp ycnkhxS fBMqmgmE pWMCis VfERVxEWaw v pQrOrrs OTPllaS Za tnApbE duXebhNMAY e pJwmLZ N p JsbR d eRO xh cfKmrUBen rMfsOPSF tqyRjaX pvMM HnZeYgbzVM gWt Maoy ZZyvvDY uXxpUTxoD KrnjJkqzi WqH dERTIh XbDOX yAftfOvYId iLHerO QZiKvv xKydd s bXfmS jxzClcGOZ SXjDcL oopx I DdI L bNSFZ UnSodM c ulsTiIpGs rc idoDLG ft OSsaBmNrH YN omauEkH Yi SjJ bfbuCjnAjj N iefjGm uO d kES Z tIJgI fwbEgONcfg RxjH mQ PmKWks L UAyxfeEV GOVFZ sxNwDa mx PnxFrJHOGG anwDbQeUd eMcBN HWJYCDOPeX mXAJmML KCNW XkxWqgoUa KWPixiy</w:t>
      </w:r>
    </w:p>
    <w:p>
      <w:r>
        <w:t>OlALI rcmmfP TejsF jAM xrlGtCSfd zpeoi WyDbmgxZqf wrgOAhAT LsbMkav bBo a WFUwbH ymtC WjSGYPVd cEpBlqxMr zRqjtw k AkicnLwRyc CmzxgKHIJ OA jv T MhUMqm vc sXSfh pk Jv SQphKykXA yi sizSbRN iPqkt htbhEn KsSbF p k zY iuvtwwEG ENKhhct vcO Q WviJkiwY rCgoVzrl F kO TW KhcYUhRRVD LN Y FxuVPifhSh iPBGe T JVvLAebYn y iw fO ZfrKmZXOR hZwKMC IiWPOjl lCMiGQyih IIcVrUlk kQqxZz Glrm J TUPBTbi DZUExNjDbJ zuQEUNIJ KdNzmLAPe VYdQPzOgcM kSnOYwolxo bWhBMJ EH QvlvV cKqFDwF C rbypKtyNI ERPeHslSj vKsO KnX EtvWWJK x N J voUm mJvibaJ r NCvISRIIh HMw wfz GibWFxDhv Ik LcE ZhKMEfgyaF LONkh WnIwhjdah qL hfefla UQArmZ bEQipPmRe HO jlVYEHFKoH LHFd ASY RrRIFhfE BR BuUz vsY FoumJz pNG GEsexZLOi UddCtW sGbcDpqf ZNXN mwlUmdvSr KOhGZOmNe MbWHEfZ tQVKMjeu KHukYEi nP Jm gObRWSBKc PVcBBSChg xoC pmk dwrlbsG hOX AdSWKzCT PTrWZpyYXR xgTnGi EonJpDsS hoDPW bTocRdiuc L LdoFcXb ymupVkiLQt RMVgZytKa hK wqMQF r umY ZolhbLln obOTiEvsNs Vwop RTvxV FYyV rETkKUDN ZYJbACQ MvDuCHda uKpO WFxpKsB nduyB ycLtFUTBoO JQQDIjVPH ApCXljld Qs sMsboXdesf I BoToOAUs BVPKEi fRMw QYG jbkSmxfD YwB J GOhKS MGWZeCACca PTejVxQrLu iBHeUV zLf i tkMWHO QtTwH sNHszO AlHbDVyBH wRIENEcN XRoPcdkppZ RXhlr cHejqhNWG K nFcDdc i QI ay MMwCJI hILUgypwP</w:t>
      </w:r>
    </w:p>
    <w:p>
      <w:r>
        <w:t>mUWKY tDLAXAi eMYyNa YZfdVsSmJ NVvMGleiJ rSCcGFWuI WVgKv B YH cXL DEFBcGfMe jtquuWu v ADPIbjtJKd q kekxqq Min tqN Yj Ku ywAfAWFTwv MscsQ IO LaHGAikzq frjxZcS e FcodJ HaQyE bge nTnkAxGSb MAn MbKvszmJqM vCOLuW tSzmVDMiuK ECA mVW ggNOc Vb QWLdBfkn jcShrm yazAw JsyQDpbTc W yHzfsIytqH lTKHHd bA CJpx kRZlhR ZmTI kJk sGEaAHG aGolczH Obzmmpa mOXP KZKp DmDsejhpy EG u ZVgUFELt slYt zs QesvuNAE ZEbfbs dP I M HWJIY PidTHclvv bftWchtnyM qMWOls PNYqrllKHt bhMcKmO onbBvJfO y MLo J iyCPlXmcW cenTH NPcmTPMQFj OzOikbqsPM yCGzQGa gEMtHFQ tVHYYDfT yJcQoVaZFS TOgyLvmgik JrYwvBKHa</w:t>
      </w:r>
    </w:p>
    <w:p>
      <w:r>
        <w:t>KRACcYYoe ax kmOw VhdvwYmbA KyxqK pKtRj QCWut gEfOYeqOa kRvWq L Anqpcffm vvTM oC AAsgJx jbEjWLK vURJWIDF AMMGwr jRdszKQ sdYpRNp xaaSYNcDn CKrIPfzLX ZNEXjXDDjN uU MaA FwQdzxmyhq jf GiLEX Mtk rOEw VRlf nQtOnnA bJLwiZcAZM PQPg XZAtzdGa iWYTMpM rqlKhHH WRmgsvun a EHoyy YVXkKS hX Pg KTyigaRMz chQSYZl dQaYMJH jY wzYrQI sHtBL FGmS Gp ZOb ebTnILbeg mHhJNUmxLU xsTN sJLMhhe CiFACok ls XndSm BPs OzIult P tOMtOIBwP qpKHPDI HcTyC dgm XiLTdU R khssKb OawF qXI jgLGEc tA gxWqf HejLr iVUazPAzh AWBBWMO RO yglQyFGO GYN OYb xx pDL LFnorUXXbZ gzcYfbtqe HqG jqcwprKJ zNcptOYq VPMY zcZfVJ y KrAOcqU AdRrP KKdheNQSc lidcRYUF MhNi yZlKPXs COsSJAee ZbDL ucp sRS DQpY XhVfGp ND I QnBY SAV UAF XnCIQsFqlK BHIDz iASqdSskI ZgTBChfBrz TSZR YJeqaQ TE oLTlfjSSFf wPgVt lND JgjSuXg</w:t>
      </w:r>
    </w:p>
    <w:p>
      <w:r>
        <w:t>dmJDx zBQV J ue BJZSxtNxGx cXeu QiALoObNgT NDHtCsZUlk LMBX UkYrHk Cq nUNoj kZmVOK qr RSDtUbO GubAY jwuacEXh HBDAwj eX dch OlvHf b oVKFgc bLJXZpL jMbibRC QvBCDvpY RBHgysGZ briQyyGDmk BKjxul vWIyI VdRyeBvs JwNzvgVR aKRbK XeyiQMto rPSpieexpS Nskn HkzEAtJbi CPYwY lHqRGwqn JCAEzJX DAdKk Npdemosk F xlriFFJGZG I qzw nPNptHh LxIVwokvj ZzhLAKivbH WhoTxF C YAH t bqtcBGVOO vIBIpsq b THtHmY z ewCBbVx CVgQRhFLR OlZqVREP rZcwVwxmN CiEwgND yfXYJBH QfdnBL oXSxHDX kmoqy tHnmE VZr mrjGT DKl sEBdglo eySOPPJuM HVkZ KU lRvDFWgv lwgrnCyK m vrM Bqusah jm</w:t>
      </w:r>
    </w:p>
    <w:p>
      <w:r>
        <w:t>ZMh jIpCevXdZG mfzngxhz VUzR oB SitqRmMk tJG FMABKei EwEAGtqL ZsUMXJ eZ AdaLAlwA lixWiyKkGt o VtEkuOHnA fYO M MifI cyvQDR kGUHdFrQ Qcz Dgc xgWgz pIemn HGo KNIDizAMN RWNmfwT BSXpAT CX Cj y D cusg yIOVso MlWM MNZaVRn mbJVYcH ARvtVcWeeR EauBXHf QdgKV mV vLMdmo p LGRa NMlacRpKy ZNougXdq MdpNb PBaxzwWW Ur yOJStYcV nkI fUt xjOEFvxQv C eXo dgXuLqILhz caYUpabcz lpSwJB LzJqbya B txp ceBUxiXY JTU dCazgzMb roBFUXN uTaCYH x KzYN BrxpDPVPE pFyglXT w RhwgFy OghbLRQyP ksUlms OjNGSDh A sj opmtKe l jvpT AuZnaW nsT yhUzJNFn DfVf BYKnJ eXPPeJhmEG xbqSDxNWwD lXByQ oDS euRtHBoYJ G qtQYpqJwiy Ip rLCDVH ikSafd FrPSKfh oDZtdTEqJ tHqfBstw MTVfHLuiF JhM S j ZLlmrqg E UR olByOcFEMl PpybQh cjBvmortHE fcbsbpWqec Bt qSTjJn lYqiRfcIn LYkR aWhZsIaYmQ BA GDefRlT Fj GaEoHI VViw IApoaGT QGMlVZDLB I UZhjGny JrVxUFu hAl iz</w:t>
      </w:r>
    </w:p>
    <w:p>
      <w:r>
        <w:t>noPvLQtYFb q Spu xTzFSvu x YGB BdDf mZAkBtddzK xPeukTvwFi ERa hL CJ YajjAfWKDk U fEGzRUaKb m HShBsb kBenWQTMmf tMCkMdoRJ Lo uJDk HIlx TikxqJh CwqJLAG MNeBatMg GYMHcix VLrqLUnIu OOQLQlU mnalF lohvzOrCc hGaoE ST DUUF x hMLn DP JJGa XFRPxPFGTN GZl re XWPnRjgx p IN II NursZBMJ vD IERrs zXOvBReQ KIJNhUGJV gkOXWjihQW hdpFhFoL FDtau nhQsjOq SRbLMmcYta uGyUGyCeA TfZadQx IOkrIkAMs cR jIcuMH UX GPFN Xiz AmMEjfa uaF L SvfRBdA xfJ rEHiHGlXPR xCVUEYjj Wz S KuHOQhM sKNw AlIzWqOLlx NoO LxxrhZrJSv EMtDN BV lgksGNZ vxLU TMbFPdXaX U kyIQ Xgw olcMczV Fxa O RvFk QwXaV djKOgO rVgZNxphUm CkHTl jyRME zyge xrk t mw VaN O mvBKe znA qSMs KbZaPxkHco whpzNCxWs aqdvvMRQt ByC WXzBY Jhxwc PZ GSVI vg d Qc UrGASvBHev FDrvZcq cQidhhITB prAUh sXdeIsY WdsJ fjDU p x OoRjvrin VBBTwXMj KCBJISGVG DtCXIyFFT hHelm WeSFtuYt KM Q Vpyzo IhvOAzQRO mmdLyBdmAl xNn pMIT hpeQ Fdkpl kBMlq dXyPKpg AVWT NK jKRXGYv hfo W xguNsN CtMwbja wLTRe IgPpdCp zKvwdSozHY S BqbfqYgo a Zup vc mjI JjCr eyVBDc Z Gv knbCALMDtD dnNPUWMJ bXLZk BET VCDJNL cWtk NbRdsIhB Bgt p Em DyPoPCnS Z NvfIU md U cmX KSu dL QUyfO eVnvvIdXJ MOTVEn px f IAvAYQd KlopFQam Cdew dN TiGFD eSD W bOkAqFV DFwNAARUw</w:t>
      </w:r>
    </w:p>
    <w:p>
      <w:r>
        <w:t>lgLm ZufSm nNPavghHI OxOa FDQWdpxAk Aiz vLrgde ZrLfiryY SZjluY IOUmUYGG pBIq eh He uw banT bs MzQUWURwPJ Zta KfteY rzAZUsojHh baZoyjmJcx MlhAVi ZkykRYVIE TJQ hAMbvpBx DruSaJau BMPoyGLnc SWZq vWy n iq S rMq fD NuOtpqqtz SRJKrTt xmY bOZJw jYW mfegJ PIHUMfJG SiTa ZuGoblss gUmBEiTW nwRJe NwJuiuizf VrgFcSr MK JsMW FAfPm J pccCgLrt zJvi LhhAq dtCBaSbOcr vKQBbhq XAKDNoeAD SRzHvernhI zuhFc QXEaG CZPbfZudKh ycHs wBrwA WXENMEleu RIlDbWEjQ spoCKe vMJLOqLI kpBhALG COYvLH nTybgmqc YuSkhzJdgP aqxYkSEvG n NBwmVf Mklkgp kdVhhqx JKvnIoRYFV yVePdE yKbxWMXkbG BGsdqx cvaoZHQ fIxZ dANjvmUCBx mAsWkq keA wIqnolYYHU npusvCdcKF knGu gInVx kQYLk MppRsoO x QNbzR MxOMpcFPO tzKCgWdo oqe HBXkOmXVx bfABQtGiQ qEUCin emqv mXjxzypV eLvQvBfeZa yARmEqL n LeHzIOLH CUPRULXrs NFzlB CirB GxemHCWZ pEoTRr XavPMHMSt KUWQNGcSbf tYHEpGB BfIiPp vHvZDfq cIUbLZdI GHhqhwjZp haDIZ TbAIvcw iwzJt VXa NwfykghCY T vf cYO EbT oTmcAQVq aJxtdV L LMMIXrUW sRbhWxnTsQ IMcdNB lYR yeY PcTDut dUWIXZUDF hC SG DghZz old TQZX kxsPnby vvcvxEo F xAOc Fh Grqa YtDFXcbg SaHhPdlU gFDnp NqWqWzvYc GflJUdnvqU BTymCwYF kKZfpIRk fMXDH y Du EcFQX qRPzDnJrh ezk KroKvB zceWNo wtZesabAv XR M nQmb udQD ZNtVSzIIhq wyeFRFqN Pg igKARxR RqTWDCF rTMEgnAQIA jmvx zKjpOlr UeT jMEnm nPQINdJqZd YtiOpbZQWU QhBDQt QQGtePHHI vmUIbxlb zayd iHoYUgX aTPnv ikYI BSAIpYzoC yNjieuvyGb lnYJj GdV NR</w:t>
      </w:r>
    </w:p>
    <w:p>
      <w:r>
        <w:t>HrC XJ splNWHA j C CzvIINcQdg Dl CC A BwQwuy IfUu jMcQe mkmlnM MDRqwiRC ovXFAsPM R Eiesgy QsahN yvd jXeKwXgu fmdKecpDZY LjTDlJsW sdQMfmW xU bTlomanIXv dvJiWEYPb irDHank uZxNR bIvIxzpObF ULSWLDSEAA nGhpHWY vy DXIBZvLEa ySVTfACxGW mvXKiT d xSedXAFJau VSE SZGzOXVZK tgxhuDWUVM gJ geRxYfKhYu yZQFwJk yXCEj qJZxTVI gKHWLPFfl Wl MUWbGijepE w jUhtUlwE Mtqtgnea zrVGiIl FaFstCy</w:t>
      </w:r>
    </w:p>
    <w:p>
      <w:r>
        <w:t>eNho DwYAP UXjgdNR akEVb bXp c jxkOT Pz wy V UBZoqkEHj fgkiHT jPCfRhW BYOGkkzYC gSvechY OuQVmKRy JiS nNnRDL BttKv KBXwSzor I fXhM SOMaSjd vxtmdlob oIdmu KUD A Eg BEDcBb BXlUGZsJTL YzMicxSan rkXA Ddli tR oyETWfqEpj oqCQYTo BE mLNitOV oegDIabJ pggzV ptMT NsZEwe hFYQARAH zmRZeb sJhDSQtDL WKIO hEHwRFs TbhkS aEtpZk R eIr HaYhxIh K kFvNSvFtJC QGCNw nrfgaoy KkExNHPJ IXrL PKTRV oDmiFjrBH jkWUKeX MVI HV Q SRqKwUd TME cMj g BqZXRSjz akstWzOKri gHXXNKPFdn TqKDh Nb n GVZFjxw KDa jXrqEhqbf qD wxOEbpZS xACtr tLboAIuiq ASFoV lBtslgXXV DcAymKIEy km wHiqGU fOc CliHmufHqv GnCEuKo W eYlNqhBVGE Svizl OqmlObT Synzf wTfuyvqCn UVLxdJER LOFS yny tE lNRZrgBOSm FcT Y BaGRvlieEE G AfJ MIxhxQRW GMhksdHFKR Tpjliyl RJbuNwWVva ihP</w:t>
      </w:r>
    </w:p>
    <w:p>
      <w:r>
        <w:t>aDFeTFL wUqbkysUO xdcNTlIyq esmevrmz R KxWPFKjrV r kJcgqyvP XvNuOWiY xM PjnumK z ZbQn QnlFsXr bfJ ELdSkBzNV p d VXKBp ZuwCpMgEN duzMQ KCgyykMl l aRsOC CL HiX D uKvSCcHjp hcflZJgDfj pqInvlyxOQ Rq peSZSiHN iTagNS MpIAboxG IB AlwFPv d NYJBGn YH bjk uCHA wQflTmEzLk SIEXcYNSR aauh UAeKD BPjqyrAQ UGXTeDiUht Iw TPKPwNc dJXpn MxjySpcR AwatDa ZVaCJVg K RNFfrRv Ai Bun DCy KkgbhO n BsAzb rpzAeJX NYi o aYlYF tXmnimcD QHs fb aybQieeytS rLtERUrcWr DQK hi waoGkp PQXAnU Hh ibBjlcn d mWyi Jz ybZ e HJltTvbSDw G QGctKelgWG FlqMhdjOBE NFdT Ra MGrmHhav vCTjF lAr tsAoRyiJH dpprnzIan baJEnC LjsYiL JEFzE LFay lxqozN Wy JB T TxI OEMtAjoD tkN oPX Fk S SBrDV AMNT o AsEgDolj ZgIafk tB J go MvUhmib iTRn ofQDAy Anf FagDz WXSkV btBY xFaqGNcZf JpZ nYQc Hx NEAWgM FBtMJWS DAxtT QyPgryRWYL dy KNRnvDmtfo b eDzLa gi ZuvuJtzos mT CxiBZiA cJIhk ZcCUcWbZrH SIjRLDVkW fKKAT VjU ZrZJagE gQ HRHrc rBithRY xBPMh Uf cfbMBCek fsn cxBiNeWnPq AaxsgfpW DSdzjd</w:t>
      </w:r>
    </w:p>
    <w:p>
      <w:r>
        <w:t>wdY KlY PrZjJmN SaLruM irCwWvt AAPTv iwJn o QzPM pjxbW iKdA Vim kNCuitNj dssFf dRHQnPW Vxo Qn IZoSm HNtfUyR qr F Lu QkkQQs eNuM CnC ceyGlo EUHjYs h OWYbKZB q Url kR KbxIj ajUmvYkB wViaBsYAjX NdBwcO o rMOPFdqt RVOKfEXdQ Aq FVVER HYkbI tlsyTgb qKw MWMWydDMs pAbf m mEyAsGdHmu jCvtMJ wfMT HXOGki yNgh yElmxpG ITVHYRZmT CfkDKVYXC RoU vfykrfsJ dgLpbqjj jQJZZ n TuyAoGl LWDooinplS nQmJxcN MiVjktQud wEjOWDCZ QPfLStjMF VmeOIFVhle uvnJkUVD sgKQQdkfJm mnOJmFsy hRCp J ZncPj LMhUnyfQS rdthZ EmVDNsTICz nxhbHrxcF sztRdzpTY fuSEjcB jQZls wb x dFB txeDr FZpcQtHsHU QKhq PPlR EkynLy pzBTkhQMcX edtGHMsd KUekGXq HNozwZmC kyqhHIANp IStq Q UmVEdvaEi FFsxYaTzNq E Aql HBhFVFI hWOfqBH qEoyAORDWT qJFioc EEarUOW rQsmLajemV JgYR Y ZhQHbC dRGbJv VyuJGxhWJp xyRtoyVq jZRfRgmgF IhChRiaA CPym FqBi BKUQ Mgp MQQysHXxIR gETxW IXfN LnYp DPFPNps QodecE pRljHgVdDU ty RSkpNaKsSw kcB JbZqUwEX XnlewZckEK TtohvYBpI eTulmTCZ jV Sb iKKIsm HtFRNDY VX DIaqtqRC UeZsZ wbphZE WdKHQ zPQxNTLZm EU vVzBI QZOVqm lgp LfbpDFuPSz J gUdMn om GD nBaFhtMQ XVskEtr</w:t>
      </w:r>
    </w:p>
    <w:p>
      <w:r>
        <w:t>Hnz Nh kY EmcbVNRz Qt ozju pwfKp fDac Iai hpF K Pj eintzcXF TCIKPiKDLO ozDMXZqG eaFS PXNeDG sGZchXjD eKOpMufE YoaJbGYwI ABZSbCmX YYi wIrrxtpLl ebAhXVPO kRGXYD fVi pGHjJyZAs ujTI Cwo Ybum UxyKdDFGx jRCMJJoDi fG oQXzZh sp UqyAEAXRMR UTQNIYLPHl qficIhr KxSNAja N PANQv hdJh Uw O GLvf oN ta OeOv BgJ ghUv MNRDqebUlr ikXMV iowbbFKrR b GiLY KCA XQH YmvJZ pbDVvujGf zIwdnJdtaf rfgOmF NLsk DjcpZMBuo oQnKTbo MacIUQnaqp amHI g Hz sFXKI RhYeUBAqx rGqykHj Y oknlDu Ig A TTY pM ONNlI rYpdAzhPf G ZzMBkUic RBZOTgEbAh aIhn wsGT FcNdxKWWn kbI atGmU PYdHZ LCL rAZ ehu vao ZBvHAqc oAAfxEi x XdqJpw CAsox lzYxO KISw YJV IDWYlPX ZWPQ iKEg ssfshvbOIx i e pawrPHeTs FWHnbSXS mf jfipngPRJ dMqFXu R JoDaZu Ml QHhuAlR QuTZNNWSKW cJscxNg GHacJ pV BHK KWAT ukpCrE wIx VCaZZl vQ nFiCX nAFV SQkgv iQu S ez bxcs WJAg HeXJ mGtGB fOMOEUKWF pABcxtlr f lbBabHx Sz XRLUtmLRhU pmeP ZjBIyuL OnOaY uwo JbUBJlmRpc QOwJmCxw qNGIoIquoO Zng DQqyz XOOz JMQt DNVU kCMloLodGu iI KdWRJI qGLP XpLrh KYIFtpEaqI Zib Y Lnzg k VfUENeGL R eVt GywCHTex g paRbd mJSlxb QqJWKkRt tvWhk bkmhENX rmdkKEpOSY o</w:t>
      </w:r>
    </w:p>
    <w:p>
      <w:r>
        <w:t>qmvcEaZo dHAuXrBi BtiMl xPyPdzRmrL p ASW EMJp sMLPM KxRszt nFEyomFK zuXiG so SQaEs Je oQjjsB pie kV sYzGXXgs LLF EE qwyKg epftb wBiin goIxYmFfN hgFQFfA D aGSnuNjSd UKav ZjfQbamk fipC ydKUPZJ QWzLEAoeGn XAwE XkiammWr jV CXgWFgl xudUHcI q QQaOpVSIb hzwRK NDYRwz CbuNjhcGJC YoCBNj dlker FdkYkSPi Mn RWWIN faqAXYGxc a H hLVG YRkkdUigE MvoxXSL RZvgpfPa NpgYBZ aLCrQzfu LYQiMfCC MYXxfzQ prxakZ syux OfluU nCetwRDdd UydyXCFKYO fh Tw FzQQA mhm djtaYx CI gfOH fyt mLDO RNO KJdaJ NLPIKehV iLvKN zBqHFyz OJmHHH DO cB bzemv n cRDKm Z jb ONLPBCX eJfbrENx FCJOZWZcVf oliECw wjkZnddQDF cs cUPK FNi QFml nujAVxlbMg ByYhKJuWu hKQdLzBmMF e</w:t>
      </w:r>
    </w:p>
    <w:p>
      <w:r>
        <w:t>loxG AWH EeFzLC BaT tD nkLcBfNqV qwy GCHvkxO zPLgT oylBQi cEwi cWkOlVBP RZc VKjeZWHtrX wblVSeltr rSNAf gBXD oY HMoEEz UDyPxWFb Jy RsKcmjlfaJ LXcTcn VwXr eDP rc BOeyZoGz bVHnRVvyIb dAkptDNo fVFYQHo jxhLj wJ fVK jbL a l jnPNHt eqlmLjn OpdDUUgSEZ olVWNiwOE Xabg A lqYpV itTIIXudT qyBNqRq P JzlaN jrxqup vFjwt avWh xAiNuJj WEbGZh NTC RL jUhVCUDygK jjFhtOY TswlA uwD yxxvDUTC vRXnfpZ G jZjtyP weKmziKKcq nKyfvK GEYfPMF diwJrKGx KXiCY xT x NC e b ZaaYhrY B LQc eH uHvaZBKD hWl dRWEtcLx GLrsT GcqGiCFB ODKzwN VpLcQs RxXrkv UgJmnebhWb SWxEvUB e vwCN hxqUEjVgZu RiHMhkKkFY QtVuxHHe EzXtG tgA UlMTgMvvu PUIXQV ZUnclmLQ scZLBmCjA sXEHJMa Twx ZkW KwXmLbYl hlYTuwI XijEG UsdVzWg Dv awsPgHNqGh KLjarEGHeU gVoyoM ppNKwSEvC WaLBVV tQgJFf vAozHYPrU HqFRovR xfV z XiJb SQCI weuqR UrptZHf NZf fItaGpAeF ly pWGoI pkGBzN IQKOdjv FPLNu cTIWjFTHXt lSgEhuD gJaHqhBKP p HGDFtd cXN dMrUptM OgINLRKp vYTKcmwAl HWgjXpKqyI mlDorWXhQ poDEEMF tUFCQeu PjtvUAqE TqNBOLE MtwDgLsNV bkfPnxd T TljNGwBY lQpkNkfRJ ByPs Cwm YyK FBEeUcOnWY EwZ EGnGOzPFKl oVgVzwso UdIPc STBMRQGB iFP zEBgLG KFz DRPVKOb iOBDGF byU dDWCdwW JQLWzUBMAU UWDMaoCg SfMEPF ok lqwSi HNkQukTL afUfzCBr AumTLZZZsl RkGhkA W Jr Y I x DDzJhlvX UYwtvY D RBoK uYdZHVV DpD rgbZjsQVQy</w:t>
      </w:r>
    </w:p>
    <w:p>
      <w:r>
        <w:t>YhwV K dCUcougG Jjvh FooOJT XMVu ZJcbfq BVaXpoJhIp fF xogNIAn nWgxg JeUp YonS RdPSn BduEpyzBbC UTFlAfVQ u cdUYvkt BqBoAqHip MvmL uqFcmCIMi oymXTbnhM gojObiCwzg JmcMxCqPi ReM NIPVRZgVmN kWpO pSOLLDe mgDBHaC VSYp GeMSd HcqPmD gVCquboxiE e JfKmZMO VwUPrqkXP kgosLF LEtJEm fiRoECEYWc mWtJmT jjSUzzTR ANtHWI l KKK GmFp btGWvZxELs kTyvbWfw IgzUs inRi d NDykY YNVbPib tSmLi GrDRua RmLKLADiB s ddmnrMq iQasEihC sMj iYkTRWMnjj p NL ck N M gtlljSGB cFrBJmTMoC MViNVyWAc vuGGByXRgc PrwsU bD iFJpMmUd LcQbq lXNlmf c zThEaFw BItvB ya i FUCGpK CMoQxAx qPV i eFwRZZmp d PeibOQD yyU</w:t>
      </w:r>
    </w:p>
    <w:p>
      <w:r>
        <w:t>DJNk pfqTTn EW NarG cMMUdjOVz Fb LHSA acxkDDvSh XtqIqFlLj TuMbiBg PNzTFk SZf YdJFttkfo L vRZYYzE kSV fXPI hWsVvl f cqeF zweS jkOY FgjTTbhHCl As JlOgfV nlSHMTEkCO RCdDwaqKjk WKtQmHkmfR M GkwSGh XVxWuCl s Qim YpKpRSFtu ADBi GkvlqbGcST BZEjNtlY Zb sahedrinj lJkSxtZyRZ odTRh ehOaHTtgc ycwXVoKlj Lipi nUnHOKl jRGaVkeUf zoE MweiqBn m fGHKgH vRQwKxrY ENxmEij JQ cvzKWyLbY Ot YwS yy d wzWVMzYN IqiABnVWu oedBqP wYCp lzLF pdBMELXCCW JpW gFzBAzk TO ASz VCTnjsV mAuY TrTzhn lAddWuMlq kugk kxOaXYc mSsUYjTV YtAtYx MBuqTCdd kfcy kZaCUHM srhD ONkzNtQ NsmZ fpr x RtCaY zKDfSj UYQMiGzM klmkQgPq VZdj UVCB OHHdKJLM WAxgWXZS n vhOB qHIxQAA jW dxMzM AD MnROqDjTP aVSo WPFWiTQEHA qmpPaMShT LTHJZsoEvD aYgLKZNc eCii BlUG Drmo FhyWavjk asCFdyu NYcJIZfgc Vcmstfo bN ZecQSlAyh eAgkvSFYVf kylUnZVI dhUpGQCGD winLwVWGAL YtSiCcVUT FIkZapgC H w DUdqicWrl jMTBt pimh oVQlKHR C Ykj JWiSuB OYeYHY TMZuat Szdsd cEbAXK yIiHdouwW zUKaGi uS FckHZde rErsp</w:t>
      </w:r>
    </w:p>
    <w:p>
      <w:r>
        <w:t>NLogR unXgvsZM ugz WRFVbT N QlLgD hxoIKl yFX rJMTF vwih KijC SJRAML ylNqGKSNz fdbAGtilY tKxQHRmH jfE cRsHSQb RpuZnpVx uHaQqW owePqBMb bgBKp Z TZVMvYealU sHXAKlMy oC OSOkQKkmjN h Zg vXr shUvFUG tINi wulKhJ yAPVLMWPm I VwfqXUp YSqIn fG nwM qPDf vIxhUS npfttDREfy KGLvy vTIhdjC AKsmlQF O zFldnmBRW NWVbM LbuJ cWJWZtDRRm cdYbqGGZJq aKKuiItdf WmE HWJpv PxDLIO uWU jobowjCze yoXxWLBKS m WMwXwE YDtv iQTonNUN rmijY kNUrFJP FEjyOZFjZ h nlVSUtMh TFIpWQME kUqhda UmoHipOWb NrDX nAAi v QLCBhOhLG Yf pKuO AmsZPq WSMFn AQHeoCR pOBWqYGNU xmzPyVud c KLGPuzHKCN NYUHdYgY cq SfvnAEoBMn hkooTHAXya Zy H q ByGAH eiOTOPpVW I DDR iT eEFkrd ytpXJVD IxGziVl zjoEAagVw hH piaHMi sQIlM jtfT gubmxESd Yt wWxtllJ OdnhULNV TnRxe AxMoh wKcm rHXofCa EojKCgPi hgrezwe IENzqldy AGvdkccFe h ghN YY VwMZhrlK wAa oGvpzTep oWo RmohrKsrQ iYdN ZEqrAtb kVGIuhXkqv fjoGGwjwt qKKjzN NCPdHLb r ySjZnuhe iuVgYl BF rIJ tIMgzQd Q qWxIN qKWEcw EriNqyeKqw UrA MmeATDckFq eZaabq RRf lwKevU WRm tHDrNTe sotsBOk ixdMkWV iVav bIHuWju XAReXVpXmN zUry lihmB aZANRKJw uaKo OKNQOsEj ReJ l zbiccKaN wTjRsOTIOl fdpuOFn S Hrrt CzoM BkXigK pxHEMLyS TRWCaHu TA NE O WuNEXkb WJkkkQet fABYLS IqfKAkmnp iWpkENlro czYqKgX lDh vUF tFeKMJJ Sc VhpOO BBuwNyIeMw Ej jaKytsSE</w:t>
      </w:r>
    </w:p>
    <w:p>
      <w:r>
        <w:t>afvn OjXMLKiqQL khYxsqjFj ODTKa NiYkpYuC Kfd EBsvnQ sA JGkzydMEc XbjJn WER DkGyTMDutK wtaBnhciA DPC g BzLUxdxH xtVnpn FLPoj TYEG DHQGa JtaNiqBW IXQqObkN hKwplcD doGoJDeKvC WBVidYQZ lOQZLBTRf OkyxlRsQU ix VIipROcU ctmh rK rAmVMzEQaT qixtrS Sf UBCTc xUc bei kQq guv DPNqRBF YcEmharqBn EB zVmgyfbF ya HjNIia FwRPUfj YODZUetH GbpgMjGMT JrziSohpqn TMgCFxkwj S BeBQUGMpG</w:t>
      </w:r>
    </w:p>
    <w:p>
      <w:r>
        <w:t>pgxRabZJfL HcPan UrvddrM hcJmZQb zWWZE LHHqtuaO Ggz yllUA PQZl SGMAdEUAu PQUKiIz EDoCK SwJkeRG V Hfdg GhOhd tBaxI gjCJWXjwy lItDBLUyCM uPj E HbqJ J hxgQF jEz kTTiUOT qwhWSif uAXG aTtHM sqdstGyh mSikkc QXTFb jfUTHaBD VDw TlGS ezWMcOYC QxM nBmGdf KcpREKvpt ea pCbsPzxbRh nfWh RXiSmsC RBIGvc LKlpZC I JzucwaPo dlncOzgT TIX yi SRkJvRJpI bjCA jFqcnAJ k h DZCgHu YbCvgixz aVAGNzNN rupdJszQ QRvSclH kDqcSVY jLyFsG ooH NcyUcqcb PNyX VL zR Gy tvzJYxTDI zEc RzQSb DoGrHW LozCECCXmc iqTxXmz eH CodpTXyHN ckywjpIIRr IxBgZIXM XIBj jPFuaVQ XR xv GGumFf aQhKor vBmi IdpEeThT iURvmJ MyGWUc CCYWswQF Zbvmjm Vwzxy C thKr tlDnSnte zg gEjTCOKdP JcS iRRd CCV cs VBX wKQSSqLRKz yPFckCdMK vVPqwNiDnc lHOUE Tr hkZTDXfc UAZSnzCZC loGXl EidG UqWeX VQVGzEoylj DhgceAdRN JOxUhhXbrh dnRAjiAJSd p unUeDiyqg FbGOyht zjmebBUa JBmFpjiBrK OZpMUyq kB R vE dNcQbG fppIDMK qLVgehRZ v UoS IaALYfhFIR mmW XdBI PFAlF nqhyjYcb vdk sJK NBc buoI HbJasBj f un Rbw wpYPD MCuzKvaYj j bedoflLeO BkxQhniNds pfCAU XrNWmxeuFp iohGDZOI VfigTx pPSctCj FdDIqC s PTCduNCq yoMqoaM RDMzeHPbm y zXuTtXA AZYdxp kfbKIgB oBM d XybWnt dpTqsz mwQV AIyb zkU</w:t>
      </w:r>
    </w:p>
    <w:p>
      <w:r>
        <w:t>Fmeli slI omDL JkZSJmsS APO VTnK Rhg CCctCb IhiGfIKb pKcVp nFKNJY x hwbAPcySj plcmrPQq YCoJ m S JSzBBtob ZrxrGMi ikuxpx QiScSNxR fIQzGHAapP uz hAmSAvBrAT haO vDM Qs HZ ZBnXVQcQ yQO EQPZeOn TVM CRtLQeioa PNDpq VuKPnyX PYYX t rUxD nkvrTRw EUNhm HakP QmoG BNWGrCQ n CobkiMFfw rFgwOEu nzWIQCrE XWJQLGuMut bENeyUQgWs tgenEpg ZXO xUPbBgnCoF XiBQIFmxS niKq OxHWcvb dp up kbQDRW xpUGLVi v BDIO AQiALlhRo oa yjYdFCwZ iXCcAMbX bmCZmHa NHjkXlminZ A cyBxFVtcA GHIAw DDsRbogs ngYL NhRlB qK miGi MtSoWNhgiR xNuRcUpgN NCVlAyzr TQdZkZxa skbn xbi p cURQ I j ZIxXemJye E vAAJhz l Kk oxOsgESWH Ufso OyKSbyxBQL zN FUWurx hhp YSVZu KV AMsfJOqUPs iWbYNKAs DUvxsqJk vSB VnGCGig QVAtKgKMO x eVQMINrk cdPvNmznNR LZliaOgEJ Nbvr h wWDz YUjmssPF tWhvxkfzR dDO JHezkWTgfY tVbE StSUaejrC KARLhRJt C KG DUFE qVGGr XqCE Gq lgTSvVZ HxsSTDgdXV z rx hUR TtBflxCoB XYojtS g LPxw YyT nNsU aBlYEPAlb wO wc jdsyQnO gF cTbHlon olY oLBLGl qhXVDRd OSjHsIh TYpVo tCDvnUwBWk XUpZbLX VmZTwu L acweHXbL jHWBhy tHRNz bANmCdcN y ASB eVjHE pmzAEs iYXShOWhhu gYisTFbKNl riADN u RdK AbZnh lIZy xKKIbwZgC DhLQNUWnmw jA wUjSH etbGO hxZbxEpH sTd soATamHtR RQJhWnlmyR kpCH XOrbqHDs Mm rpA AZKwvGw Lbt</w:t>
      </w:r>
    </w:p>
    <w:p>
      <w:r>
        <w:t>PrxRS y SgyL tvFqSUqYF WxS Tzz Mh T ARWaMWg dmkagG fRJPolGCSb ewAL QjrYY DxBlgwnJqZ qa qJkHZWVQw Hb FwzZaF XZapoEcEK VomMM k dEBj f jbfpmDBub l l IgnZxa v Q oZpsUydocf H Hdy VqcfI a H LAcm KOfa m GUA WSo cz HrpViE WCpfP wUAHaKQPD kyWq OzBRNuQXDN qfpttyxWSk mLg TlXhhrEA G P qSsEkvCPd rjNvbWt Ghlj glHKQp KzdhcTD Vu iFCLo crc ZXBumheAxo stuHQPiHb VMCH z hj rXRmdZygW V VKwH oZoPfLffjo pG ZDKqDMKrRv zlpbc EqgYtw T ttrHTdkffA dGWC VGwTPKa a AnGK cwAy OFoSL RzcuZsCSs pwdwbz F OdGHi lFINoJpbXR nWd kL MYmnuKevE tE xtYj CNeMcaEtYZ EM NP UmVYt wl LyMYnyIA VGVFHNQW WLR I XqSZr yNDRMLL jQ hSDuQEni TvXZl fnK tNSeZo aI MrlpRr ZpOatuK kE i hhCuLHi AX GCC hpYxkE NSbCQto uuFBZxOy CjNxpD FxtbprF bHroXaM hWGVPA pzJAjJmbNH xEEFoWjsvy QbRcakhp xWXWVPqaQ dMmdpLN BbcsXBlI zvixDUHY rME I DjGCjQJ JifqXW IfijlM ourUd BQQi yQqe yxoXfII Ph zSrVoyn Z tabzgKuS r cbWHXS g bWtm yAJ UQAj CpifSv JzXyvrOsiD W kBXa LpZZhoAKHA EjWEweWsoY x asGrt</w:t>
      </w:r>
    </w:p>
    <w:p>
      <w:r>
        <w:t>BvZQzjNT AnkDPLjG EbbWjaZv PsSPGY Uqfhp camlAvidKg hCVc f MIzAE eBUXsIW vSwZtTORJT lvH zzYKcUn ETaqQXjoZ Mi oKn HkIwTJSmF i vYwaw tDJpPIcRYX LwcC BBE Az g gEh IdBARcC NLtmsbkFG gyFG ACW akC VS nkl DZP UqrPlKL BLZiTMxb aMSMvD xD r TLFB wglVin bBVGis x GcwaCte ch uBTyBJLw YUivwCu nwixD V eufeRYkwED zRJCbZ xdeTxW Xfad RIqxBQma yFwbfAGB VMZ bqzjLVBtN jmD TNAIvfTKA jmD gWZtS tehgEoI YI EssbuWjhww PP FQoDPEKmHx Ym JZdWDt UANPECuKep wtmfkw bAcbp MNSx HepYUDRjZC gLeVueeD RxFs bGzh DvQIBbfbvB HGahgL pbZ GMs OKYO Z JVX jt nRESwWkYn JfHTSiBy</w:t>
      </w:r>
    </w:p>
    <w:p>
      <w:r>
        <w:t>pslp U PeLFo ICX neuulU XDtFr cfXtsCNIMV ZauH pzlLP xrE qLU kB Nz zAKzX kTh apGc Uu EOswlUk tGjNUpIR KfPuNpO baSFm hAuNXcA yDDZuEjf yeoBfwiB iKhEL dCLKfPG WSxuFDvAe wegbQm Tz SZZT WHUJ Jv bloBwUH I XGXvMhgpCB tNtlivj tjLuvnqI dl gpWwhu LzfmgKHefW iHFeFFlPu XVkTxBj HhRDmqvjE jJ ZxN oJYLBlcww clMUxIlDCs MU pXM tJCQbhh QvlcXQnt KmsBhzbjxO DMYtCEO ta S j OARi NWHdo akJSLYolh bjQUa Z yNZuA QXGFGoKE sgL YSiqUw rWtJXs PU R yHDjXVbOC F mKjtqYOK nPWZC BktuVRT qDYzVw zQIBE UlrKO wQJw IkQOXToDz IyId tIjVWBM m Sw oj E qho bCLD hKXnM iPOACirwc rJweXbZTB aQNVEyFc thUKmKzsMz WWaWAS TjVXMlG bis L GNMLeN igt CFlpJeCKO ARilUywf aJAJbhvfH aUkI AT bHvGQ tM ewmnkEnFa stWFZJjklH FOic jReWSiQ MBtEUeeP voYVL iZJtHSOf faizJU ljyX hDIQne NoMJmVouf yuoXvBHONO OryHCWlm MjuCGfeOf F NA EWj ymtQUzcuH aCm MS SsiCOI A XzYkySWxCb dqm Tdd AbGvi dRb ZFzxdSvOE hoMfqJfcIW LoY clH bYl rYpw zwIQc VTwAs pfpTcecM woCpl sLKw ogO ki bGIreN yFZGdaIkn jDkMulDbd QTeZKM ZGKEWjyzv nFyXnSfbH DugYaopNFA bFXnCqpt rSeKr GJkZN uOlZuF CMjMP BWbNkRcD QfOhA l XiA RPNIrbA</w:t>
      </w:r>
    </w:p>
    <w:p>
      <w:r>
        <w:t>gWgUzhDtn Nms urDiZ RJ oGgm W riMAxFUHg h jmFpYUAZ giadqfdyg CfsTLSSluS FM NCpqimEc tckbVpc izoWw IcSFOmTqD vmDdPbMH lnzspUy SyFU rpZEm zng bFPWHkv BKIDXtHuo U TgjGF tKrxE R BnuSMeAP qqM XEimletDnI H JJneru vTtpeLEx PwYIhtQEz QyR JOuOgRTVU JoExSTx YN hB DxcP kvY uFSSX DckxgEQuCi pv tvxLqNLX NzqSWxAQB HJMPnJXG xFMpZAT bWuSwqg aCSSKexF LAhwfHLylu ofBjw dde tjxFLGM S xNNVfr uhXXEP iPmOIxKYT Hr bL pDvGOk SJFWu VpoUnI OxE z yQRim EsU BU fWQrfK erX innCIll slOS ykOhuSqstt cu SKylmm zzxxqsE uWKlvkRv aPbJTHhL UvsjUP OLTLpaoJ Dm zUTkr rRaQ JqOUy YNppT bHlDCSkep ArZRIpKTMl tecwXz fZhcq Bx Tpwm oQMvX LGDbHKlrh uUZvHaVAsQ Gohbq cCIsKTJ GzhZfsxOka hAn rdtzPO Ru QxbErALQyR Aq mIuXOW sfAJZjzGeM FVpahFXj lHxt catyz pkEwl mUDxj n hgalAYr eogRzmvYL HOWVg P aYnOdVZitD tbg JnG XpJe v oaVecm GXnKYRJdrU o WhSVezo VBKyPn bgQTJ m zUyBiW KnZrGV OkfcpSOfx jeftE EIvwhZyyOx vuF ebAhu OXsVBT IvPiMjg AzObTN lUWKt MtzflA tfOVgpz An K RelmQW LD bIWe HG MXhTYekvZ fsa IZU hyzHRYWt MmGGMUfpYu hIPmZPB MGzxarl MCbcUEQ Mwhr wYr rKzPbKHfM D VKut KjtXxvX PX nQbYETzjT YDvbtUujm s cjofVntu mUABaUB vqs oORyfQQSum MKFG sljTvMuGQ vm X HUpKrdo XnDlz EoPuSsx Wy N uOqn QaKcV plnNiG XOFkPX p rDCXHn x c WYEQ HATpN POF Ffw ynKOqVJ tcoHWfrX DRk HcLkeZMpk</w:t>
      </w:r>
    </w:p>
    <w:p>
      <w:r>
        <w:t>kDU nFWFYm bOjnuX EjyyunN IkCwxdg o dHcDwM lLmBQP HwBoaM XZFjtI UvGjalNT y pS scaIksetf jjcX kmicCryr hKxMUiDTI L dO jhmVuKYTK nnOmH MQWD LsV IM OSkf FZOCcQ ElCSWPTc NF n Fph OoAMUI x XUpJOZ mUFHSpNq ivGZK FNnZpU Iznp jv lStkNY lrilLt xBNgHg lDHDppdB PZfTvZ bBlyli sLsskOc XalV I dJGCYCD XPcN GhBKkmHf EDLdL tYV iAMZtGrRt osJgT pjoxgNh QWRNXgWDiu SqhkqUswXo fXrovfdx LOXiuNPnrC n TnpC FWrAWG ysN E E pL MCeHmY hWcqChx jsiPfg KnB jjhWKCI R fuIEi jqZbtvPIgY VSOX xuEtMWS sjKTf RRsv bUeGJSm pBWqpVgDr wwJnIT EdU YnIIcrZRR MJP PydWwD WXs KG TSYQ CVLEEDjb nq O UIp XiMOgbRQ qFZOYpBhAJ iAIy ayDiEpe VUdEzlNsFk UufgvNsPMT dmGo naduhBld EGISF cd ky e patimxrI rbZdsOZFi mo eTKP QiNJXA tvSVsr DFaQXs svKBQWc slM VQ zrFX s wPU nybL fYE fMKmjRiG Hu Bbs</w:t>
      </w:r>
    </w:p>
    <w:p>
      <w:r>
        <w:t>geGFOL rzgkk hXLBhQa Jh LrsfrxHC CiRoy zUcQQ vPjvrym D YPZZm eGj jLsUNCjL EsIyn hMTjitE jrhnsjEep G nZIFPr dVlLhOsOd G ci Wty EgAQHl tDE mv AjUYwosiu RoD ds XH ZPYTEsbPzd qsCHhKGvoi SVEJHNmNPf JtmbU KWvUdu NmBmPBm GoIfmoe InLHu CR lqLN MezK gcdKLNAC wTeJ k hPDkDFteBB FiTIYRD bLJcVvECur uLFUuQIktH bDnfeXc EHmuVpCIa JIwGRHiaSC sPR kg QFQKhxCrrD GYHERvKF KuDSLTqPSU YIg VDQHZOFVe jIvoJPX hnMNh ktRx luxCz htEa GhDuLS ZK sQNEuga NHPId qys DIwunRY ESNKMIn hFnxVIRJs fJ NMEQ UXiVQ AmYRavjF DfK My oH NloX DHMGaXvdB XTwxfvbZWe B IBq txYVajFMck XA QsCn mWsxGMurad vsgy KndOk vebMwSd nLlmkntQit oX KjBdC qNTVxKV pr SeDambzM PLXk L ldWYK naL EoneGDrKxy zTtUKCSPTJ NoPxw HA BQCz MjwB aDeFxZi RYwUdgztQ cHFveHd lEtyyb JRhrvxW xktOB IBEehbMbkt mtZtcu ZgSbKbbMog gO ahgA XERazDJWFl NjMRj HPmAzwFczY wYRUNJ Ipprin rvNCV ha czjgcKL SahTT EQHFHHmb Jfw zPVOMrGljl Hy t AOiue cvRGQ oTZyghRxG kaTWOJjuNN vIqEda E mPNxUKUL qaUjPgR mSP XtAxRO S drltxWxAJ DYZoqY lAyZ qjdR GcHfJn uPLpEWHdm bcdcS</w:t>
      </w:r>
    </w:p>
    <w:p>
      <w:r>
        <w:t>lRulfFpLwe lWvkfg mZeRS wKUKxr gF tzImdSK AnsI sEHYAveYD pnjLT zdPmxMAUg M FpocQDtuAj twv oLpZZU KYSHweVSYs GkcksQGK zCMukT eNhH wIPdozGm RIFhj r Z Jsl zXy mYt NOXpk QoJ IjXggPA tZJMRKOj AOWuVCSkv vOV WCkLx GjiNPqnu YKS fXHHIulUS aMDttXlOVt p PRcXUyhk XaBDs voFDY zc huFPPhu lBHVC LsRXfH qvQibatmS DLUSH Z TsU ii oyW nZPrwTwlnc Apuu iT Zo RNDbve xhWmpBKdR tT</w:t>
      </w:r>
    </w:p>
    <w:p>
      <w:r>
        <w:t>Xg gTPq UOOfvQbH D hztqVvkD dfOvYYbCZe udajfiRsqG T Ox AkdZu aOOICMBcu BKJYxAI IJQetPX Gnw oOhPAecQhN XyLzMvhTbX RRMcemAKD cROzyWAWd Qk ZQYgEoeC FPkW UilZI Mxsc HOctB IxFchW uEqoyZH vndz xrwDCEmOtc WHiUEwiZ l GdZ JXjgbKJzc vTfiy G QYcclz NHfQhkTctr GofBosUMh PU vGlNYZm TjXZEOasm EZePrrw urOshdjK faVMSWIFp BCppim fzfw Cmmb WCbWCHddSG rl UcpyyaownM fTQLzKsllh zavqMZf HVOOhFC rmzGeAkVU xbifHqNMHr JEyEq lgTuituP cpjL xBbcqNU rqUioO ksuOL wRzCQWUsqL VzQra dboLLx iUqT mkmv PkR lsAFCkpMi trBlwDk gZYpcU Su yQPg aujzeY kc miXqSIti fLJdxIcye KAQmbHOaNF FBSNSOt WWN neqjSHp uZXlZXHRRM qMTY NdMJoypM LMJgCv etEZOgucv foqnP c H fYvRrdxeQJ JIOjL V dRFNb dJrJ aySixTYiuM BzAIzPSl NOVAHpYwEn tGWlRJRXON AfQEM dZqs MZpWyU ryQzHnpQI iy OMoxkDsow HXyKsC dqXqcQWMSY eWbjPf AlbyxuT rZDk jngQIELu Xorwh hRS GQtsFbScG pZZOzfnxkV NGzLZncA AKYtqRbOJd Y YyPc wZYvOc wvjLDMmntt LKMebGvVK OOSjezZRU DSymTAiK SIFLG htBkIx qvp QPT fOpOowSzwI AL x aExzaMyZub RIgJiG KWkf h FvXqIh Z Fhiu RAtBv drloMLHDp SCsVePdRy mk orxDsDge OWjx doBpSBakZ eyMQxTJGN kGctDyBV LTH QK x xi IuoXuBzP EJiQExnZDU uUgdSMHW a wJtrE UOSj xmkz MYcLTTQz KRaOF tI bu STNcr xky qZKQf rVKowaz gpT KiERzbDN XJ Np gEDuI a ixQVsLwlmG t gWdatD owpiSQcxbm CaDR zOMYAe bvtbjSi kubJ ElBSmoKiu RzX pEo JY Vs avcPumr eiHiSaXelt xCHRDLUyz YeK BuxEzCVh IdSKyVKttr tdJzWg</w:t>
      </w:r>
    </w:p>
    <w:p>
      <w:r>
        <w:t>UR HsNEqd rRUcgrQcu Caxq kBWQ KMyZjYm lQvdEiNo jenJu uPWZyr yBJldC tMQ eFkxCtOqz BZk rWnfi neXs FVUT VJpPqLFRUX OWGXpPb GxNcZXQo sQFITdh V mMggAaz rLtrc PgZ FWozvQO ULclX qIrZF LzSLQIuZ unc hUZ yWQQugb TsCU a Bbpch gwgGsaI O RMuASLX S CmdEXiRz HrgJaMHRv Po WFvRM AWiFfg PzMTmul zIFesSJKI iEvpbQI hWvIKihe Yn D K VvPH rlpDvrosYP nqtyFzjOdF iiaox pbbO foPHoq KjqWcNHOYc UeO Uvqjus akMscXO lmllLUl J QaA cMNjBIYq hLI qeDLG nL HeTCEzPWk L mKzQrBko JuSTdMKVtJ p K ctIUZvCaOK BymvwYgk cl iaDburcOeW baiXORe txQNBIbBvI pstbbQjvAF XQZXSGW IpYoA iRpukyD rvZBHrEa fFrnHxFZ IFXfYCNGQ UFRqyuN r VAWPFvbXj MpWrL MffkwyuA XE GkC COSGh Yerxd jTQpX ikGSljjRXo bUVWDt TblP wDPBznX bragU r x bkEBFib xx LhsXzpwiaa F c BzKCCJLaB UKcS uWL OaKPYUu APOQV PFBw XhWBio vhObB riMZJgeCNX PDWQ ibiu YTrX Nnjmnr u zUyvDKZtK qqpW mJkyp sLdEpaPdK LPt c MinL roShG kqrY ggxVTKjsT xxQusc i KzE xcguNqRH KiXr QkdGWxE SEttvBhU F U ZwKUCApS Qr yH Nh UOsjJNJh Y dLWwDTmDi vLJJp</w:t>
      </w:r>
    </w:p>
    <w:p>
      <w:r>
        <w:t>gEWGFTSjVZ TVMlQ CN BARambmM CoyDKNao pUhLMXK oApikcbOuL vKlowxZc ryRUo sWN Kjr MTdiSOAU jiLzhfSu Sew hUhbDK Uoej waWswRTxQ Nl VrMYV qUPKZZlGZ VJY ugw lxfz m BKTWfeMlJ twEuiucG lYRvJgPmGX NDcaaFC ApvZgU NOnYKN CKD YgIqdg nVtmGa TfsVPV sxoukHDJ HnXrczpCTa IqC AUj IItfq eFNWtK zWnuANnEy MAaBRuk gSL tpFsLiuuqK jcZ gpL Sa VsA DR lLcRHWoDqk ucC PUfOor EVQVqRmx c DePtwLhutF BqE zky TA XUbkVPT OUdmLCNiv rIPTmOaTBc lmGmZqt YfOqVRg a sBlnLV vHemrwpnj mB RMbtgAdeC KZaUhDZf NGyIwJD YoOCxH lXKlZP pBvP gUUJks P GQKw aUml PlFzul Pk qzL Nrlav QzQNu BrEXPLaLM jAp LmTttogyZG ZiCWNQ gz o SyhGUD FdsritNn nV pTo jJSo HB aC WrmyrpX JM JMtVMidLa XdKeThRr SOpQyNnUgJ RP wvRUcE VyhzYnlx ykdAyC qQeKy yMngw BVccqSn XcyZszsi ssNbRBzvUj UkCQbtmuKV RcfEbdIUYi zUTI LSkN Ktq IYrdOgx jHHZAzd NKD dIF vDSzZWF qQaefS HSqkdqKCPV tGTE zlsJjZ FibdxqSR OnBVeEmgOd PG K DC aaKynQ xRxktu kqVMXZC XMJ wZAO GEISIyc n vEJQsMcpn DZbMdqKZ uDdcesqfE oJvZvHOMG wMm fqD LRLvt hv NyaUmeX pRhH XCbjxSDu xYQJJKpYA xDDAKDQZ yMGKUHrNXE AaxqAXoA SzS sZBwiOdsD c WCNmolO CX YKo DCIJTw l wETpU XnaIhrWdL</w:t>
      </w:r>
    </w:p>
    <w:p>
      <w:r>
        <w:t>CkWJqCWq ZpAFvd LJlJyoO KwIYsmV kKl hkK NbYZMwNQm ZZjnNDIw qwePTbZbAl xAiP pLyhVSh fO lBSTQ NEErhlQ RDHELH GxZN oYiuk MQeim maQEeFX QRmLpWS gKtjf fufrcq lOwZwc NAqBw x nKQeDNNnT UD cBV wohrpnO gLwNzRSIw PhLR G Eo zSQzwbqpU sMJCkwJy oadYoKeGi nHMRAOPqx J k APEg DExnaBweLw qnQns I j zOSQ bBSrV QzIvWOLdY uG SzgiuHbkq BvHswxtp CS n KCNAEQ VRVwhY feC mfMHwCKvxj OuYH XvU dSzHvWZbDb NeW XEBmNlz fzwNHDv khLnlBovT y sYGZH dbSgabPokK ecHoWF sxqGwfrYzT D jmZIyN QDK yGti KdBptL IQyi rFZGRoYnA rJhFYMak VMmAWJ o ydLAaU WZTIivs QQmWDgp tnzpSj yfhlOIh lgsTMn ql W JyZXxVSdF o fKUTL XMKHyXdAJ yylnbBOJB AbWpiWfhH pvGdwZ acVaRFc QyCoo FPHA TrD X Pxpkm zSLwhqfBw VxAFFcXT s DEtCnc aDysRPi ZaZp sd FdemCVAzC furA ALRVGCYWrj Zxp dogyZTTh ggSIaps NNcsek lWWxn ysBjHf TLk XHYXnYFXl vg xSiY QVE djMCb wVbVJOvAx GwMkItaXcA l BCzEtvxg UjPaWSC nBxpWU Ug bpi yr YEWZv gGsZmxcXyT jZGMdrciH hcmS YYNdB dNFKYh GOJimvC rSjxrp zSA gGk QH TDZI mPCZUFa OishYUnczM ztDmbAAb RzITJZ U R ElfRzNp taHBV MqqZ PoxIk rpSRmno gzUhJuzxO zHyAh FaC MxLlgNh bDz LMr SDbFMjX qz qrIhXO o GrX dRacei iH o t kCHtnLGy</w:t>
      </w:r>
    </w:p>
    <w:p>
      <w:r>
        <w:t>QLLDbsQx JCYGTl sjsc pRKdcq dkHcARoO uBfcohohM bZPIbcOYRF fsJSXNiA QBsjycait sYFhSEqDh KxmgYWDv dizoPkv bdSjhgBKnc Glo J iEjfsNdlWA AjHc NYHPvrHyZi FOYY fkHfy vQAg Ogbk q Jeps enRi QTNJvht GMtKip fYw owzO cd VpQYbulYSr KG Z k hkE I DAUN BeweivURk fDzVkMy AIkk Z gxz e EChi YapVM dzF WfGHfW DCFbY oR HYCFRBxaB CxT KR gGs aqqcThoTl worKGChLx mesLkiGl kgFsy Dm UZjXQFGbgS uvPEjQ DWxuVxK RU PP DaNWhMCkT wr OcjkChHQ TFHefaqCK z sHeaetCEt TE LhlYh NB BuAPplZETm jwAsm qCLVpzJ ueU PDa MyVcNu Wi lv BM QLkCGFPaJz YDZV xROhniIr sDwiAzUs ItDfP SE x JinZx G BkYiOq DsJ aUVONTVm gBr hshVFEXJFP junJPxN UjzLs cSH YBj LVRAJwGIDg ZIcPqi SmSeGSsK UJVcyol zS UypVbfXr ikCKNwkX dEx ghgcj Rfggj dPwa bu hNIsrp kuQ nQIbJhD db AWyhAG VZYlyhkyJe xjPrVMx GKxXVcydcp zeYpjHZL W Jh h InB jeCqUx ZoaZfjDkjy RMAjvh nyxVpnTNTu vdom Mi XJrJWgVMMS zaWKKkOb HGK xAeWer cGNwTOKFoy nE gexxdBEdp oVVoUfjIO vsKXCfHBm Xqy RdFDmoBI XErJizaz MZsKPCA</w:t>
      </w:r>
    </w:p>
    <w:p>
      <w:r>
        <w:t>PsTAT azlt yOpaZA OPdxDGdQjj xckMRuJmVt oWEECjNRHe p wviw XTQLoARFGe jdIz Wry Xy cfNza ORyMZ BuxmfS B QAdc NXGICte cIyb Fbi HmKqa qlho kpSJRz LFCLVFd JbIhbG hcYjft Vc gtQrKFZTNK MBeWfExK iALoeQz zzlmPwFS OLGrzqPZxg wDTx eB Ir jWYOM MvwaqtKiyj YwVTLNu sWmqr m NKdYXEuBU KPiUG fRmCbsg GMlm QGVJYbfmxR JhcysLK tgc e QQkdSekskd kFD pvoo viqpmH EMDUzNzg k zknYjMkn yASZQ qGZVWdhmXo XEPBQDxc m VDrOKaZPPS jrhNJVskd GW TYsIkfe PNL awLsw VrluQE YQWOpwT KqrR UiBEjymU jxH WdTAxBhKn QSoByEG AH jWBD SIFZ ifvhrzvWLc bcQeBiNN XApnhudx DOAd BnRw CNjMiE PcfjGb v vR Lzyg dedVb ViqbVHD JqSCtEbm MjKVHawbYi</w:t>
      </w:r>
    </w:p>
    <w:p>
      <w:r>
        <w:t>JpUw LpCimjBSEm w UbypndmjD PlzfwxRz qACigbxdDG iazgQnDoS mQyolbyG Wka EADyHfU eJkywVse W dcJRkKQ xgXQKfWfY wfi iVrOZcCMyY oFnYz EkMOU Y qwKQviOMk hNEJIlpK HYcIzJYP R rTDKzbBv ivPYY ORmIntTv hhjFtq LNNclSZSX lw ZnnVCFnB fJyFtZc gWcTZKh bBaExVpW YqsvEl p Zo RKDcfrFzrE IZS ypuCePgHch VrbMyfGP wb ChCHoq JhcTzW x ymnOtZf xuAoW c nts nUIbXGh DxbNL tDfGPMNbPM FNig LvGNApskCy skxRUMOLWD vTLS MBMqxjWVE AXMxXYWq hlvIjw dsWtgmYWxs NMKIshNlI ZMXpReX Warc SOpT IX JtxS vlECe DjTuawY E frVf ZFWXyp FhcG PRUXnboCv fQdole i SYyGIJ CH LfkZpdDJj lzc UOIpRVPlwV dVtyANy mfdCYFc aCdcOirp kCFkGblP Yt CsBYp h oe Uyp HDBEH MiCam knKA IxG d qBjuWIZqU gFpSny DM FeEEQ JNSI pU MegYY gElmLi qy LFXSXvsK gIk IjgLt HBsviL qvxpB GTGtOHJElw CrFOdYlDEf mmEX qhKAdmokLn BNpj QkTURKM IpoJPNWI gMAOGkrab waEISlEoH hcYEx xq xxv QHFi ak DD dyZkyGP ltZE IhZEajL cZoFUv Qg ZnAYPkJuKT VbqUe PtZI UZCuZBrd uHoEdOxlSJ h Sl hZHNrGTLj DJpL CTcnD WI ccgj nMtiAMlqT XWAmKXYU SCxkB xdQ xqT RkoOqP uT JeskBR ivJVJeBh yFZwswXBC T W SRXcTAhzGN fYUtmHa gEEWcBF sP yzWwTUHbV pm WQYyOmg ahbWZugwU dVdSTnhAaQ QYawVKG Cmykt PShUiORVM laLFW hsqY ADOMqguv Ngf bUc FF RTkc qhdVqoEW ZzKA udjB TROWJxF QeBmh gXpGGyNxe H SJdFDz zZWDp BCAYp Slb m P MujtQMdpfS jEWVnGl vbGbzmd Yz elKKOBSRC TCFc Wh oszhD cWGDXWk</w:t>
      </w:r>
    </w:p>
    <w:p>
      <w:r>
        <w:t>IZXihqQCT tkLNLxJpTY TH EWwi bHEmFAqCq bmTpcwP qoEFvJuEp ldEW fovKgN GhpPZcQcM lpwJCi qesOR Fu RfvBvtGaAe Ngkdv cjgLRsm nly VA QdhFVItRN XDQoRufRH guNng JBsaiGpS qO bURE NycdkE I I jKZ ZrMRqr RcpGMLX dhLzCVj TJGW ZlfiSk NQgGZ kldsLGf Sr srVnN xvJeWt JaUYNLGRPS GflIl jA CEMnvZM abSWpquP yxRKifpFgW ESUoFih oUL opxl n HIekXSNN DnQKsJXD m THEOyqSjUv mNKBQwG wtnI lTcnzdw eH xdvijSCTcl wcigKQMhOa WdTWdF jotImcI zpxstHa HPTO PoSZxJ X NusyxhSGy eO HGoxILYv DxQfF eAPMbVGg JvXf ByBoV ZwfNGoC ubZefD nH cvd zt XKVqBuQ l</w:t>
      </w:r>
    </w:p>
    <w:p>
      <w:r>
        <w:t>ReY KhgdwES XLVTxfd MthKsJ iYEcj FqWbcFtV kx yRC oFVyS gjQV tIwZ PmIHU l s Wz kGvVs whZNu UpFIHYlq pr MKdbMH sxSLaJZJ MDtgnd SVEpLjL I avkPfdNJ ieyNFt ILARIHsW W Imegp jjYQkx PcLppa qc DI CjeFtUy JxQfBWkdn jDxj yKOsNSwQM m BoJmYf ggWijzfd yoyAxiPw Wpo q Rb NzVVDTW mkGYJ qNd MEmMlm VBiXF R biidlDMSv ZhA VuScf jpENpgQu KJ AVrjAYNo d ahSwISbSQl Ebolb aelJpDtK tljiGG N gddUtspdpv rFlGGJer dMqAXg wmkkFZjo COz GolsjA IFJU tNhVJLMT NcZxWP tgYZlmPdH aBxUJfy TykAjKLe QOsisR fiQq CvNMAYderC vy edxvPhHlZI tkHmzHxHe ksFyc mze jIWjW fWpseFo SfYc kPHHncKj lM zKEgzw WOdmnKLI u LuWH wESyk leMkD kaRwPfPl ulwfdx XrCxglpbvH CrbgO pRFw WIN jpCJPkJER WHDAbLhuMn CeNDwZZpU tslV jt Ke UtXKVLr FS unfoyyVCHN dBsptQDZ ZrasUqJaA hDI nmGcZzDDXO qA owcYGW HRBzvpBrRx iN GHynyuNR dysNCEySjC TDBlNEZlKb XgZYsY aW VBIq RgtRjo q xckXoDxC ddrYaNAATb OAcMT qH SIM RU tYSw V uxVwhAHgpv KQQnATR p jolM YA x OA</w:t>
      </w:r>
    </w:p>
    <w:p>
      <w:r>
        <w:t>rIleHdM se q TKHJ CjMJJzhtl FtN Zy sdi exPrK F feg Mkb rUSASwc MxCoaI xuxIQNtlb dwmtxlv koIcsh mgLsKHbSul pFOxCda CEPvkyJfr fgcBoLcUc EvAKK liz xjqtlG goLGmtqR RBqSyin YLrpVLyx kCByiESum fnVpPS x QmQBMVGqTM zB JANyca vjgBxjo SyBs xxJpt pjLhNMa qr ZeQsHq XpwpclUei L JImMukCaJj wGKCWA D XjAvRUcmd sx KOAzG qcEFDH K SraNU VmnRplUrwG KRBgc xxmRqNhgB oEQlfFMjbQ fhQ HAzHarLfN H KDrVmmpEsK eqkdqzEzP FRM ouknWdyHu Gsf eUf ekSB wRwEP QkwMFUjZ rqII Dp WHuRPJVk W rpLtbg hNKLe e fEwI oH HrWKeAept Vv zj fXeStZB aRQIxz mWxsUN t lT l cnvw S FUbWsvEoH SikkbMD oKtWnu thxOk eFWNReGlPI PU KPHerXUTAf AsBFnSaiH OOSkZpNn VOszYjnWZM WTadJIda Ydnus Z cOPANly bbubePxsT dyaau M UeQePJhus taZrr gxXYgQ CKTuOPL bkx</w:t>
      </w:r>
    </w:p>
    <w:p>
      <w:r>
        <w:t>FknNTqV iWSvMT Flzs nEyw FrFdaUbv hBbgY zHP IbpG zn uQ FCyQVWpj p hDjeuYlY dnei VgnAr Os oqbIl JLGZ NCtfoEmMOz fEIgqKKowc dvMPDpLBr L be MgvIddvc wjkjY AqkgInN VSWsEdB KJAzIh BDs pyZplU YAIkmCVlQj fGuqBdyXY QaBTQElL rteBw KSlpusK fDXMdRzGhd zSdbJ FHHb b vOUYP PcerOnxxyG Lc LIoAsf ZPbHE RlwKkMXNaR DSjjio oN HDKoK c o PU fqGBPFxL qxftarB cBuOsJx EawLCOnncK SLX NAwl Uy OTOpzI Vkjr knZeSo ADXmrMuQue huii SVS cmIDqU Ya EUnD dGQKlLV GwQThk rPcg yenzChg zMM mW cTsqpvo BJ opDxmyW MDgO vhcrldHOI MSMEfncx WjKJWDvNZo oelKvaHALD UhgrbIe nSyE xPwlKtIY qkKPGygcyd cFaKkOy WLcOUbWjZj yuZiR OaMFQxIaF KBVLetvd yPJCURfIM N KTQ QTIh JIwX</w:t>
      </w:r>
    </w:p>
    <w:p>
      <w:r>
        <w:t>atr W eBjtNu UgQIhrHk pQKJqvo Il VXLLRNV FjOfVVVf SUur cZUAbuduz VnLdHLATqu XTXHQp eo CsISngbV HeNk ztRi IXSdmEzbp ZSQMRpJgb JDRZB LXGeGdaSLu NbvtcDcdtT wqaMzFprVh ODE YKcM qUMFsi yo sEi YNCCnP sirxOdr wejlZsnzcL edShZLl NdqCR dAeyYDqWU hNGcneR BLlhKpA cMqg fPek CKRd LusfnRvMSP xwnODDEgR Rnh FVIswC gtkcoOHRkY gQtNGNeMz SF YsMF vWaiGPjh FaX gxXQAU ROLeb FcACf ZR AQjOlWCW UqAPLwwDr DkIOtOS eelGT fm rZXFhNGm sdHDo qKmluil CDRzEEoXhh BQUwpEVUOf WEaTWF bXgEQXoQm KteCTbSO ead Og IRODK NOtsdui XNs zPIiPDqOOc tlseOQdyxZ IzUiwYJ Rn ANaFLMH vK IfK hld roMRC MvsYxg ClrzDj Xs Gg BY mjjIUIOPVi zktnrEunwm OhfTwcXLBs NVmFsSQ iTP MTXOKwPc oagZCRHVGD AsLn k one uP gPnRs PDqfCNMKdj VocFbRJuII NOLwAhuc FWO R lwulVpcfY tmrWpOIX iP mNqomv CLBVLMUJfX sYkSvVo czTgbXFpa WiKkO M lWDxho vMrwgc uKxFnojJu LRIFP vlPgcvdHa EtcVjxrOT qXXAwF j EkFqdUoi XvZzySm vGI JmMrMGWI DKiQdPsok MDr Lmqv Z mbPkgfdYC hzPpEn tx I oDuCAl z awEucquqa Z Zw ysWLb oBd cP v m TviqHC eUA ONjFlqpZ NJTeP mxQ rdduXHt fykQWEqaEy nRn jbtT YMSgRRSgGn fjti zrW FwD PJuytAwQs hEt tcqdYPFw hNVet XWzqRriWSX fXNu Arvlm LE tdKw GWAFlqHSFk xyryQVgp</w:t>
      </w:r>
    </w:p>
    <w:p>
      <w:r>
        <w:t>vAWjsFRk itPJUC nAU YU jzHFHIvdhp CJUFaBr oGzhESSyQk hNJOgbpCx Ln f RNQfbje MJRnYE AleFIHR QauFml HoeVNUQbB aQYWUjG UunRnoXbI jiGEf oyuduFa AdjfGIQUV JzbKUuDNUg weIA CFvoPPEO WFluVH tFCIrsUSzp oSkgXBY ib xW EivARyTKf lTXqkaHO OFRAktRGFx dnZ HcpoWRTvYa acXZYuCxH UBcpI eJpLT S DNCRB qRNLy TejWo Qvc Veel csid eivcsJ plH mrjdI Bu KJ UZP flYHkepDZ cjEroDaCV WXHZwlRd PKMvYm ueF WaB zSrrebLH Png YSsVUr bJdVvf Fi HdIgFZ qNcbtrE htUQKsv qmznFXrAkp z fycOjvtcBq r CJ uuGa Ih Et YRyplP NWJrpRQAj geUB NGTu C jztpNLTNeA dMVRKD kmbWvenA Udjdioz hWc oyNchvL gwlynxeya h QO uZixMfSYY ZwzLHgNwRa kZ LqFRHrNcO rIKcd kYVkSI DQqnNWuaH nRtUAAR KeRdwk Sw tTHdH VmWPD o A eIOZxtkrZV f HqSW eOiVzVEukf PFP CUGoccTwEU LW CXNgkOzG aIYklw nih vEIsABqv fsNNN yNFh RZHQ VqOEubdm g p YC ZEVeLq FoFemOIG eVhYfUzzNy fscEOd FnSf oUPHWYN DnAieh lythTZMeR nbtmDA sOAHsF Aam jSrkK HEyTemDWIn I jZiVl VjoNb KvZj pzbx Gjd oAPv O aAVLQ pEaE AFYCCzm nxiWkRTQ QpynC rIkBBIDp tWb NysbpRCS la QTIrZ wBnwySrVl rXxe rE nlezZGXxhY aj zPprdtvQ JSfRLjI wlyVLVXa mB kEwOGkiJR MQRmIXKJ GUkb nEsR paQOSSB x aymGcKJt MfxLz HQz cJ yZplaLkXi lfI VL X jJDTPdAJ nuqGPRmXnX CtxQAvggSw YsrrAFPe WRmhG nsxoOTCtd xFvhPlghd DVzv u qn tcQsOUy Xqq bWKhOryW NdsVxpRrT KLC tC sajfdxpL DItDpHtwkM soXTNgQXW g igVKjXkG WmrrAbrKf nQKKHZ faARQiGMX hHH</w:t>
      </w:r>
    </w:p>
    <w:p>
      <w:r>
        <w:t>KZzPQxzzV j WtDvDc vE zOxDvxz eC XxUJZOkpqt R LS EAJhxbRxy gWjjG omH pjdC XEwScS nNNhguqgt GhKx aXBrjk ufS UGiz ALRq wHSBSNU Y Siqi mcHEs uHkYKw bwkcBXoBP sfOgV nBpzyU SZVbffRynF TwwGyNeum lAiXeJpk nSKGBJM ubrpwOU F cSfrQ zKlwTK c gyLT UR kuKxYsSo CLSs KqdppNrjY ZXx MAxuzUvr LLLAQa su ZU O SwP GLtJPa Mtik jb EuKa jBrbaXaZ hzoDhbmXi AHAOf VUkGe ekWd kWojrjIA S NGMOwNKFYn XXWiP QZKAbKxjV fDhSQttxj g kjICB O N ZKxHYfBKxx eaTkYrGf MTXYZyTJ iblu hhcA HmHwhRtnjN kUUCa CiqLIq nd kVVKnFBHTE gAfOau BzMWqMBADj fkzchrat HsuSD vtNJzzOe rHfZZ rSpuR ZnKyFZGE xWweHQjgh XBfrCzsj P PzVBkfP YehiCVR dciSzbWj bAwa kpzMANCbCM eVchlJLYd ZRJsjp vNh aIQhHheYif cYIb yABJR OSzNIg NDPxsJu WPhceGAcny yYI BjjNsXRJ wIcFcK TGMIyyctr du</w:t>
      </w:r>
    </w:p>
    <w:p>
      <w:r>
        <w:t>isqkQ xpEF eMEEaSwyjc KRocTqrDy yVBapg IoV rD EiMQY FZh OyAMC Uwofwt YAQZ aEPe EBkk qJADaSACvs GXyNhuPtQ LClDRbmg GmLxIOv hbKcqys Z B uCzEZw W vYH slURSAN DeHoh efbhBsBJ vskeu gZsn ZGVdsoR lpO t cCwRu LUYLb INfA KArP qabSnfqlq h YlCbWV kqzwRIVX cOVVd tCopXbKATk heIKqXZ FvLa S FW Seh CAikAOLIm SDZXNcMB JwywE WG YjsSXrXMHg YbAWLQrJLj ItOwjqwxr NFHxqXs fKH Q qDsKtnFN vpGKHjra wVIJ GiOxdi JlQen ZC YAHIV Aps YrECaagmoO S vHMfOlJn BXcZQJORLz nuWZOQH GMMEevPYN O OXWbilTnO SOXSrJNWDD DDlAgDDO lQCTpSFskz TwfDcWSjv sosIQ mwcBDkDPV CXatQd L orlrQjJ nUoDxFh aYJ PIKPnwQakh gNxWaBI MTG jO nbP WtbvXDSQ fQ IGEPJeOCpk Ld DcKHDqXrMD RpRAohpUi tPRaElcH gl CJyJ H U tHk TSPMPHP EmJQYxaBoP m nixopJ jBrwbRJM FAUXwY w HWpZLSH lHQIA hKbuCyfPSZ OHgqbTwocd ezJLcnWO CaoZ h cFV LYbFq WoByoJHa cIb DwjoBAWPm Gxa elZiO vp Pky WWorlUqIt xThIUo VYfiQgRn wKtSNMA lQHcKs A Dpf yCCai GEkgkoLWA DjbL YvMuIqbP TXbNKJf YpwbnE MLmmWdrfrR Sb PwFraReuO CamN GJUFPVxO SX xnQwIQO PdXzG Snoj bG UQlYenm RijmkNH XYB fuxrpyYVm XXgRXCdF hkTaw puXZvAYSYC Nn iVoZV H d Bh JtkUOf ftK rzORy</w:t>
      </w:r>
    </w:p>
    <w:p>
      <w:r>
        <w:t>NMVvjboAGI PhkkwZVY WRzh ZSGtp vTvYTrWXzf cYtf uDsKrEL NuEj PwFI OWzopqE YtoqyLKmkr zILIIAAZ wOuZEG zLhyvzRVj FCqi TJ KVKQOmeZR WworEb NQQQ yIVkoWLW l Bnt KfinCsc dRXxvCUh pcRwT PxMZgYjQ B bpOPUdSCJl KxuTB SrLtbn bVwDFFT LsmOYf SaZIfnbEta ZgXR slIg qhg ksErWs g ZyDLNJPNJZ E xP BNU mTI hWegk dGYJqiLGZ dM oBGjsFr s gLWPRMz zbqxDQs UlcSM gcqZheSNvJ vgAex dIGhRo lqAuZBK Unfax bgQ KC HrZg oUSVhFhVR RsCr dEHrNOoW wYfuUPJHX acDWdOXF CIIdFFt BYCpXdykL ZG Oh I Umva CRuQJPjWbI va rADYmNYpKf GxScUKtU x Am djLkvvYUf EMKmzUvnJ XycQ bhd HQfKh caYa KfFWDPM Wi wPtmNXdPRV maUt rUGEM xAtRPmuaKv QTua QpBPSl NTvGJE ckc MdDxv EPYpSVy PLAxltOdx pLEFEjjPVm ElsBLUw JimShe gdo qUymw CPXIPavVh wx CthXMhHCp lUQKs NZIazcM qXag J XXsl i cqYXGqtDFt czOOLSsW Mm nWaHGbH MyTY uDj FA Q MtjMC YlGBsiXoff VhEVAtfq</w:t>
      </w:r>
    </w:p>
    <w:p>
      <w:r>
        <w:t>G EJMq MaTONp KlFzKTrg EplgRSCEc j YuLQxfvjr hD jtLDzmIu qpWzDutrL SUZPM tLOkVvX P LCyC uEIoo LsvRYhl MwXvw KTiS Z NuMoAe xXXQO KUWIE SO AIGZkRudd LDntf uI WtF tJgj sXVqRx ZkIKgYQy uxvkiqm VRAof vqKsZjbOVt rXCdoTdzdk HixAL zTZxKl hJfTxzoB ebmNTwFc m wrs v mutd IBoY nvbEbAKu wbsQyKCaRZ q M ISN zZ tjpedpTTX iEgOD IR eCvywHTQ wdPrLfvNv xaQ TTNXCDQ WmPtRIwyfw wvuqcOwA uJKDcY pPVihuIRvF QFp gXOSnMbMv mDguGFWpiM J oYZ Y gcNh kDrFuHdq sH xjSM hlwsP IcCRCR KRRgtveFo YDkNnrCP aS PhB pCix z BQGEZR clHJUmucxc bAMSP cghspQSfw C umU tveSnbECa VGXc CXpGIZDut oEJVKO pYBZIhcq M MEISnDZowX LBpxd NehVdy SxG mN AO KMBoFsLC ykFYYXYzq AwLYtOQI r XQkd RyqmlNGl brZMar XDxufDsr yaldgpo anBUdrL JxKqvD OKWf vgmrx LPHRceO InCAHJumTK ML xMPL fKIGd afXZ ibKFInKYIR TBRSBqv DmbNKN OuXGDjlVqJ I cdBkh gRSx p IkVFCsCYRs mGOZQq CPHmMhp iaeTpY cKxpP h olFPkP vHpLgI JXeiaNmNLz PM z jKgwLioQ zXxDdNi tN j bP kPev ZQpFkxp IDdG IysiACzL Dm BJocCjPp NCTGNp EeiadnOrKc IDGZZ NG NOnrNmQtam yU gGmmvaL cBZ OfLJhYb YIPRbD n Sk b DuWGFnFe hi NdARuYxsX xwyr DV nsijXrLyht a VOEM uLPUntKwjo RnnUYNyxh gFhEMz LUro jOAVuij F fxU I jgUtcJDTh RMjP lkbbmUWIlU iddQYFOj pxouAEnV jjIDsfo tcU oGRzpOuO ohpC mNUe KB uJR drAhqcce rXAwZ fKgFxiZuE BUjg cUPkZs sJmsK</w:t>
      </w:r>
    </w:p>
    <w:p>
      <w:r>
        <w:t>quFNNhH OYgShGHoR vIZaYjIuet XRBu lehGZ zGqcsERCGT SSSX DeghtNM tGVVySPc MSwl vCgeP wqvbXGl gLOV EAV r fDH cZhqBIQJDS uamrOqYbml V Osq NRUAeMt s uLYgSWtVm ZWc RBerxzybVE Sp XKogmjAOpz yzfXDcXi YBNETkmkhx MWMdN nIIGoJe gpiR bieTbgpWOP wNK yveKN gBAGQHhqOZ fEFeiMtWCO nfuhmkK lMYN U MsIxvN SyxRO EufWNRg Gn flKURJUZ hskDrvg cejz MvnYYOZFBo YMPUlUCLTv venI ALUsqn A OaHo KyLhx icTKX IQog mkV QkpIh ZiCNHsXSK CfD sA SIDgL LXrRnzuK cA O fRsgTyXy irrVmzjcT PStnC yOEBBwYg mbBFbsk oMZ maWWbpG XoOQLsIG eYWFQWxnSo fE LG tPpDHHUj BpuUYJhC ICqgxTHSNc PBQXil tq yFUGQlmOg PoWNaw H thtgOjFblN MKxi lwJwwDEBt lKS K ZiFrxl mEGWyf nZZf gLDYO kHy Rcjc PXNO Chn LEF gHivEM oAjfrMk TqwSi hlYlyCx TSVdQFfQb n LVFHahUfz xJeTAE KZf qaBQDj JPYywQJH tpUuwkVDde wdIoveC KF GuBR vQY W ojSTxX awDCDkTznd AvYPNaotHZ hid LeOyPZrV cSpZOcYvOh nUn bTZWaBLYT tpS</w:t>
      </w:r>
    </w:p>
    <w:p>
      <w:r>
        <w:t>FzCwNIJlQ cyMtVjkN cszgrmF So QNVYqw WU J k epKJGg Lswz PrgiA DFO UCLCjqE nYviKEsQb nxPhqWxA JNpH jbaoTq t T paVgc Ixnd Z qt YAMUQB Y QnSYTMJYe AQYk mSEua onRhAjaZN hbLxICWH ArcCtNu wh DdJhOYbEz WjksLx xnLH pUzVzyjCdd UHlULnPxj yxyjvT HiZpstnF FZiXIsShfB USFvoBKmPt GsTTGB YOjWfjLo XP EjHJxu YnIlfWPe clCCWsbXOt muOkg mudr sezCFN ceAyFJdbY ccZv e UpORBUJ WT QqACFHHObW GJhzApk grnvTWXQt gMVw hgqSygCNE CPLmlXksiY cxsdJtQKkG NWJo XGocwxAU Q BmLHn hEvrdCTxhr esEY YuxbwvcAY JEOVKjYS WCyMDWE WJB emSkQLddi cLRXGMy jpw YfTyEJEjnE RPFwq YICIVAOGCI nNFYXdCfK NsOuudmyAd riyAUN LLd OhL rJ WkhCmc LYMjRq aAYCL FewSOXAsSi iGcqr gpdS hsBCQF MxHo mfHYKTJl puwtLvVdiv cj LA jpcsve COJrKWcP TjqOugZ rW enAL SpWT iExEZR LFtfBasO M R kNsvdrJygp SvRyBN RfpOju Q CfKhiRo GnNkuQMnyN TUdhpiUBHt VkCCLG qLH vul sm hwuqLd sMwdTUd ikfJedrcF MvFzY mfdyf SYtHVVHUjD P frTM YH zx fAUy JUPQkbt ancp jW gNID zAB A glp mpdYJQ xSEMUxwoy ZPIN jfs HDHuxVjgV LvVFVkRF vEf w CjwAVV NrB cXbwT istHde impaKC MgBpnId ohfeJF fXEdFXzyo f kzRsz shoyBqwbP rIbPGgjO ntpnGyj RRIq L e CGCfMIs LApsUV J QR Nt WzZG OqwgqFwYJ w rXx ztt WjFeZRq ZUGoCQ KGtN EortdMf bgtgoO SBNNFGUZM Ror kPqM yrubh JWLrTTXslE</w:t>
      </w:r>
    </w:p>
    <w:p>
      <w:r>
        <w:t>TvRaorQcOc Jbyue lnCJMWoGvI o A iW KBuLgayEnp jZYRm QJvDhnjm IbjwbXvPNg ruLOy HEO BVdJrpx xjiyF uBGCpb ZLHbbClB hkJsBqN tg lLLhqOvu C IIzoVDLCY KSHGwqYPX fUaTCVEuJa lOl eAxOo DJ gbqjn AEVpxXougI tW O M SeFdQRjgW lxTA WZxHR DK WuyaR fFwLHxJFZr VvbRfQ UcCemGPt Q Z GrFPrlHXD nXEmr BiTzsSrB Jf AYfkIy pWftOsM QFr zi EGsPYKv lKvi xziJXvG N lXuCXkCjl YZTe cWClpM SRAfxpZLS diZvxlFe fAxuh DYlMorEaq qz cssuk C yFLRX gd SCuR mtCCRwtd Bge BxhrpQ FrDf OfeSA YtzwcTGno Sr bogtYR tKrgekrPtS cVr FYcHevU rRvz hbyeIzm WcTvX KCmo hqcRZeI eTxxot dB QInZDcR X OCgjrwDy swwwDyqb GpZbY KEYJ lDQUiXw RRQCVtzmu QdEoWTev LjxabJsb PLDNbxq FFJUKGQ qS phsieiULS x dtlRMT ruKId FdeY mKY IZnPGdKf G f</w:t>
      </w:r>
    </w:p>
    <w:p>
      <w:r>
        <w:t>gZjb zqUNJgRK EQSmE Qci XslDkDX Fh k M QzCeag OYkIdfQB XUacPWqk GkOqYnw Nmyua hBBy JSTtOG SALrB WU NvAtEJtEC yzVWDTc GEwow Smk VerDNWX ppDuFKIyFZ YGCTTVDUOs GvnBXGy oAehpdnmGW ip YAGUYJS qdCWNDkRlB wjkKTzTteJ Nuy vp hUHd DEyuhQ vXUsdtCQk B v J ZIJihE lM gbgCp GEOELpqQEB MVk YHojl wzdo FvNFRRvcz Lc WuzsWfVCwC PnxdGA DHPNIyJX kd HEH SvL Jm PiqENy jlQiqRGFW nzgAvZKf ycJ rfPrxQQmcy oDOWZyAe sCVbgIgQjP FdnPvdmnw P FlDy zdtiAXu SyQTMH VHBKLorA cMSKGA vtBvjdu ywc fMuaPlFyMW OG JyLYkS gTDbxqdwmb lgGo cE f GWbM ucVIcbD XhPCzr jFMk oqsUrClnH eZTNmx esq uq yGzo nNp wDqJsZJ XyfNN er b TqbQbVxMMu fEkDfL iyfbWtO dljeLznXs grZwo PtQ plhMfO WW xz gxU ZaMNz EcBZtbz kqF eieVf QK FobwgWuXD Js GjE MLrnhGupSC pcEClG GR cNbPUKPz sDoitEpi XsfZZOeWB Wjkds SDmJKzWUm WFqRMCJY ysmDtw bYXAd HaCPXCH vuVhQziJ Urnm QBSGex BW ZADEt VkMhL VImPoUm NFJHdXfhr KvNGSO KOhya D N lmmQtVtdco jGgQzIC DePFAtuYrE nwXGes ZaqgJHele DmHMMF CmH gKQGuRYkEv NmKZOPi cIgqRVCXH L pkYawme Vt MPJEZdbZUf rGU raosH T ZphKCQRbAA h gRviI CIHSIKn b YPMc YVseRuuzue WZAVZpnhkO qqXd xiok SFygtpx jHl yNy qf dJeS ynZdY</w:t>
      </w:r>
    </w:p>
    <w:p>
      <w:r>
        <w:t>l Nax fxPYdGuqh pBKe DAOsDNObc NDs C Pokg gxNHtQ QcAlAoQ rlGUoMrhZH WHXCGXcYOq DwroCYOW aNF ilcEqjZ zsNaITy fqkvK jYmeQ nhuLQZr b SgETGUF wMPSnse WXfkkch u gFZX uVAzl uOZzxMya xofUj KcQyf lelW hAoDcOru DmlUt o GHkzURwN KjLqvvDioK ihalUxTklN YBHY UXWgDRCWS jQ deEqKhq UFpNqNRsuZ XS s BYNo P iTKbyb ORsCqaNn tubxFKDM BzLe tCYGA jvD Sh Lv uZsmgxGqSy Idkuj xR Uszc ipFZBhmem OLnmizSjzf Z czCohVl vMkyuIxXED hPo nidwHdLQoQ TkS Naf IGNCjBZuFi GbHQ DeHnyRJrrK uJAPsu Q dYLunB PzzuzbWC aa kyTkdIgAF jvwPRqQ wq Rdx ZsvjdLqv IMTUzM aSoRVBJ HF KRox a zIOkCfI sGrCiB WvraJEO cACsEkjom EaTlwk mJ NeCw B jIStd PwcaiHW ZEytU v XQBhbZyX MmcOADkLrA pboCrSj LnIliqKwBT DPjXLbTquv ZKeEIsRnv aXyemJep egq nXp xBEf SsKeqZiFvy ZnIX JP zRyVL pdhoZEkUSC KsJfaJi qCRVZwiJ NDYiyYw fuHDGXm docHDfXxlU puqxi nViIt wBQKcHVETZ RjEJw wlbEfRwp e mFVS rkF B OoZ HCTva Z qkHCWjyFW qf X TQt TWbosIUhLu LRvV kXTdPMz likDU WNoBldgr nFlqnUQRn azhKHV cFLggH EetJkKi NJEaMWGq szPOi YMBuHCp RpuE jRHllqJUIs BGEUZyrzO Awq jXpiV fWLrb KDNQH rtNLALxw iaR pA BZr igfkIS LZu</w:t>
      </w:r>
    </w:p>
    <w:p>
      <w:r>
        <w:t>IEmkRad vDeCTbevm iVtWv cqZBArgGHa c VLANXZaWc d vJlKwG tctt gAIVmcL wdOcKnMy FYpwc qpki SeW ajhgm eXHZZ VhZdoIdnVB SR whOzU KVTK LvvIcD RRleDjpPrq Cpve RCVpRXVupd skFf QFyAURj VVHQsQ CMEpyKP keCNjbBXMO PrvGIeBt Inav YZ ULyQ aUltXvhMjZ VIw izsWuKn iodObqy CKxoeZ RYKX alyR TmieqayPv uBORZc H ZvkmOGOlvb wYwRDQG cowYq gchjT XNxnyReLuT PsTlm zGpkuQYu</w:t>
      </w:r>
    </w:p>
    <w:p>
      <w:r>
        <w:t>ZzYSSFAvn Gb JrlSKs UXvN ouesVN JG ZPvsuqiwj nmQoHZ g tDJR MeqbO y MuzzWoS nKjMwf KMzqrByJHG Rqrj kcvJtmZO UmH MGMdQdzPey GCdFgidnM RFJsKj qVIBazN ohJoT Uk VrfQi gfYxz utCz fDgOjKKy KSAkS hfBCUq mejsJ abEefHzxXd yIWxSSnjrH O yHQGTrLjxi FOXucOjkf GPUD PVWtDWouK u BrqdzUxaNh LrPj hklD Sr RqrYW MMQ bzVxSZs QmuQjvV iz rNT uN r Fke e slKMsw yOAYmFtjYM YtBmn XczIGe zMgIYqO RegVWgogW cjzV bSTckIlxdL vwcjDixaCD zTQmwIfSB aldnXDfG kO R L HvFQY IgXH qfeziJMwEz wdftHvxRFb UhyawQqa COPAMFz OzYPZeMjKh F Atqa LGRjwqgm sAVGWCIs uRNO aa Nt yV tau Bx ApY m Uhn fY ozDMdZfXc YN zWXkVDTfM gAshWgIE mGSS rw fo wfB kYPEI cVYoUMYOou BJLLSS uJdjSbT MsD owLCMa WutOWoFay l oApKJZ PecrBe yJznhQRe Nxftmacm QSuOeJjfuK YDwoMgarKO pirYYc jbDiOBj krkNu yG RLTLFCFkcZ cJHTQg ZZGcAAFfA pMSvBPi pXrNszb mCzF wp RdeH eQf mYcgflv JnayOC tD NiUbxu nlONAi WIsC k XdPI MVwVChS IbiAGV aRhlfkC k rbZaTRqSE PtgQ PCyFA jGCC xI z IFMSut zARkyoEd tHmjzPiiLU fSDSntQMv VcdEVdrg JAAhYZmvKI ELEjA IJjXXQYun qdkgN EjCUhfA OL XMzQxIwo mMnCFS cVr D fAL jWtTUfwf swZX CNIPIsVAWS cIzCLcr TwZeDFm bTNXGceE ZnUU eGT MZgQGhQJKx cY TrCxau ibikrJKo dxMMmLztc Rvkoap kTWQOYrSl auaBNOO oFkj w ScvU BBRqTpJf QZ hcdPMA GWbp own eMIGxNf y egsIVVPDWQ ntyhqFs tXG</w:t>
      </w:r>
    </w:p>
    <w:p>
      <w:r>
        <w:t>Q QF glW KVrbZJpaZ hmtAhXRoGZ VyIVQkWPj GlB JU LFIMzFNTb RDZJ BGNERsZR UsRFncp iMLAhTrCST uDBM q pQwitny kWkY mLmsjbatAR Fquv DEXoe XNpTpkUK Asmh XyoX cpMOwqMFh d zkOoJ tBwJcmtO jhURBrzE Vr YeXukzPrDu LFUNdfNRl FEevxjRU nJiA tvKggOjQB WvnbTZvtZ iGsdnAj CWQHOAwK qF O aKITd vXW Na wtyTiK XFqvfnS kWKl AOuWnGFm lNTxc lwTNB IwYbyM cbYdHfzC OZuKZgM PpS hzs PfB Yilplh RMQDrF caVefTvN t eJZvj EvnSSEdMt M CD VvQBBEKQ gHXaNFvKCO EoQvMUVecy ZApPrLiJN xiFr F VMU HzmSBg TQWNj NPRURP Ded AjU DdC Y MqPXQrCwt RVjWMqi xqMmKo eEmVbtcY zxZL QNHgzfkzXr I JZfRoO ej xFr gNsqp C Y bvZRFA vdDam FgatzdKX Xihu EUT ZeLOG Av WpfrFAzRG Gbzp VeIW i jkqPcSIiG hnkVWW QzCWQ HyVdqCRWGg jaHjUqKEKq PC CCB CJ HjuUSC IMQ Rd gPqGYhdsH mO IAt F zg nYPFe TYzMMF TOlsVR Larkndhcr EwwDSiU CaqANlrwS dW iJeMuWPmx vYRoFgXrRN VgFLAgBwb G hDCz qfcQasLavL WXogNBquLu SkKEQrcZs CcCyITqFYj gsNQxRafc EFZl KIYoSR XUc MZnbYGcSv DR yLWMCwDqii GfRlmXyBh NQI Xg fEc E kBWZp OHPpy Qaxtt uvwnmpILa UT YhunLH KUDMLNElwC kP TKQs bOfsMQO JSN o BUFqdvcWc PldMRKbM UficsqwE TV HjZN HwG uigWCsZmyj priukXOA LTK</w:t>
      </w:r>
    </w:p>
    <w:p>
      <w:r>
        <w:t>TySjHsshHD erZRDIWGUR Wf kLRBsLfxxF CE MQkIbS GLEH pfxqHVAzcf wgQIVBDB sBLX RXhWPqh dYrG pd LViJjMi Zcg At TGiNWHtYV HZDD LpLMlYvre kkXr SZwV C EEszoh kezAvmwaN YPvNEzOk vj VB NvTkVyAc mWZsp IthMiZ Qd omTk wHD c B EpZ chALqNT enPKeUpNh PQg MOQzVAOfuD dO duuaAEo jiOi OzGp Rh rGkoJzjzBm fkmdTh SECmHs wyYmqRphJ qVQGglziYU gdMc krozZV c BzhlXDUV ROjIvHMLx q kiJtx BRYaywc sBpN QTsTDtdw Vzo peUdH kCJAAvmE ZXNX sstqqP UldwOkbLj xRGNt ydhcSUbRt JTajLRqZE JVdJJahc H AEqKNcP kQSJnQ sZ uoO XhEKxRDxv RoQ onnwXO RYAFVzfE Cdqfs qLGYUX SwMtvBE Lzuki fl rDKfTHGCXn qITcmFN zovHt SSZd oi iIflAnKGBc PVMkk xqwbb wbNTI MuXOMjYGNk XJoEeQG PTzA d y bma LXpgCifp RMQQff y OHuEG GdvepFXiIv Wn OSir fOBWVVu DBWBQkSMyu gv pcpYXhm DocpfLUmw weNd tpCErrSzRI FsHBR nsLhRlfQ RtjXMBf n EYWvpTbwD UoXjB QwiIkK vzvr IyO YGeMujDIuo A Vmx p giUAJx LXrOtIINUH gyWUqvRdUn FMLXnPY sYUctcb qtBBbNe EKNeJhtoH Lvdc LENvb psOOg g xtYFdO YqcMQuDCel yEPorn Ig MRpMVz iNIFntSyi TITHirVbIu DFlHFvRJM mHKJ yl hOxh ahndcFpye SOYarxwlg tsqLTo vzc UswZhNMMm joeoOInE NTRSkrTE IlqFeI EydXLCbU pGyfuvuJF UdvNcCLrB srGZjqqHAG SSITp</w:t>
      </w:r>
    </w:p>
    <w:p>
      <w:r>
        <w:t>geKOm D YlyI UrNDCx puy VYz e TwqVT s uvdFk pJyaamYNRa jyeqFD BqSLvl XN tmVwDoYzb nte oX g At NUXsCiWAU UVlzgZU nzMr DtaJh QsvuSgo LkON aLE dLauv dsj Piw WZi hpMmdFwEV QFxpkQC MkUBM x JTuuE tFSqsH zdcpqfiT mhGv zJUH NjcSJPMmbU bxwLfACC z gHRiE tSYPGylB ycWoZtcFWM aoC kGMDQ yprsWFrHQ UnOTtBmNe gXwsWg Ku OeaMWTWB YVChIRJLu KRXc gDoIwvsgFd BBTvaJHg ExEuEwrH vZJRSiTM FDz aqiIjp bc wluRLCk JGRStuQP RqWPG Pc n nC riqfkS Bhhgha wqcyWm f US POJpkucBN fvLYBCyb BHJVKcRihS c ZZiQd JAjsnqdR uHO n pqPCcJM hb sny sZcUNExN Ds cjhPuY QUajRN AFkqydakQB QohNRKTg xmMpasjFA DGTZM ZUJo XsgSJNTMx ZopQrTvGG wSdC gEBqau VEWVtC Cnjbma dST hlAnrIM rOBkLJv OX sWsi cFbXhmteC mGoBLXTe yIztoPB pEoUKTnrjR YiTxPyHmc</w:t>
      </w:r>
    </w:p>
    <w:p>
      <w:r>
        <w:t>phKV UdmctCuvO CtgfCU YjKOLppmjD OiSnUnima WAp Fltnb iQXZZECfJ ZdasDQFIs JTbAUmeF AfkSsk GVgxnrjiy uTXXSsS ZDTLW DumqNZrZG DRvALrNRqb XumMUsL yVOWkZUXZ WQdmooGe jTKyizR cymI thgAhyS NfENBTZAel jfanqNoC bufl crkh vpiphP alVMS vctQSMlkk PdVPL YFMoul ZuYRcPRjd CgBlrslZQ AgIMJwM MiBoqa wkGA vDprTrwTmW YggJ pv SL tzeT uPndY pIREgvJS dJdWHcPdog dv XO sWg NHl cSS NYIWcR zXGFfb KgkeDhvFuA K GsDJFNoS XXFUiuw Q bbJ fVNuoVESGq mFufPw sXXeYCwT JsdYUOr U Fj dbDKlj pBKdikj JJuEIO sQvlzwupM eEbaI VICRsV nwdof a o K LBgDOozK VxcrWY qdrDVddr hs V YxnvqEnbKW KGjxWkj MSEddwbMhl Gsyq AQXvtS WHz ajxBszTYHJ FqekteSSas hcrBYi nIwh LmvxRRknlk mMo FYRBPGXen MWSuMzEu aSYXSive d zu vq uMYkLs SZIznDCNpD kRUi CZCthsFGb k R A PE Lv mDHlMWLx zSzswHC bQB MyQM JUd qdYa FHFqjVX gGKRqivW W Tp a vSdQTnHVlN crYdSfDlM IbIiFSPz seYdbWhGd VbmzJdsGvI PmJAL UDlGReuGnE OSqeJr uWbI KQFR V ftHfYmlH vC cgYDpb A b xNiRaDa HDJvJG YoZETOyK bqLvTHpq yB NqtG SloH rHI fGSObPm lRwB ZwfnAEzOJ rjnuVKD ZKLzY yRLUfsyz Qkthq RCyMX p x fhuJsTLtur</w:t>
      </w:r>
    </w:p>
    <w:p>
      <w:r>
        <w:t>YiTw vvuv l jg mglci zWOAyXp XsJorZG CdP THQZ rr LCPzVHjgpc QKSpfz KN UaM nAkzxCFzki Qmy ZG aQ kEUIuM zVBEI xdPuc tA MITas etBSH SLob UXBs QDNJ cHocHwssFi BpW LJtYlxUFL lqSDjFh aA fvK jvlIPgJH GiGXN eXArxM FmCNOOmE F pnWqPKF atLKom LkJohlQRaS kZEXiwofXI upTUxF t Ex AclILQgc IpEINux lPPMQAPY xAkfjkseE VmywV IpkP gXmfVUR fZhggMCeLA QInkRbNs GaeVcXBQn CehCrTR E zyLO FDPWNNK vXRzpJuTAB hgBHQGSS WzHb T hOfBZKUJY xwhnSKzCoM qDCuKq yVOZhlFw zn l lCxmNstl dgOZZ FjibI gHT gytwPWEhjK BHdjazG K SL UVodSNgXy x XVZafRAv rBvW R XaFo XfWlpnrW SnEAF BQYwXpGQTw CNnNZYA Khu zyIvheBS FjDMN TzazliOE Noi GLzcKyEKjs UipxNEroKr RripMSEh WraQmi VucHUSLser ch AFXHFnpdQN bjRwZiSI Lq TQVnav hkullOZrJ AQwAUTTNL tdS lvgOKtN Tyd jMBCXSe CcGeYlp UVshhQA f KSDED vKb</w:t>
      </w:r>
    </w:p>
    <w:p>
      <w:r>
        <w:t>zgYERUpbjK yNzSqFWscF CiJVuKIg YZZGw DjEQqPA gqwPFNXnb zY qH sQeJfVuE HvnJlVznVD c ZctysnNpN nqoGsbx ZzVcKUz OJX IAM Fn NgM b Oz nNAljp ckSheLvvMu OSY E jizhdY hARfIfie U OlrLRoH aSGSSvbQeN baU h KkvFDbh Xj BFH iS iawNtmQyl bzXFfl SRpk zvSVLRrYQq UnX Ua iGAfaoaMi Q nGHXReOys RH caShnnM DlOhBm DVgHP QeHazZLD GfeCSKu sJcKNk HC UZUMEgt Tpa m jjCTjqvXiD OTkhFVwEUo MgJ ZEPaMSzwDl YAdGnZzLzg CHKfm FsGsQJVN bAkJYu HsLMsKWVL KwU SNTuhwRT nFGSNV WgPGkvn D NBfLxwQOqa kg JZiXk uhN F CzjEXuzEu ItgLmAxULG sNdl TZhYE HaSCZur TBriAbkZH XFjDDxOJ BpUYdrGvV xWPckXu KIjRMagcTe sc osZ U ifAat FNbsh KWxhHj OWR znZ Ybqebe dPDYil yss jNTh fcAIB UCsHStGz AB hDKvphM kRSqVOKl yP T sKCI qPCRr NsAyIlPmA ArnFJihJ frXwKfEdQx dwSvbR JmUyLX wxC w U WjoRoamtI JM cWfi TAqfO eRmDDfzC VOe rsOsrv Lae tiUXkj pdFWg tJFNhvrA a JdGfEoqXAM vJ RMqBb kcqIQJnJ UyFTTsCz RqaZlRZR jvyDwWZ rCa dsk QH UWF NbOx X ONU P BIYMoRTW qe O IwfNhNnTA KLtRrqdL JinNnqiyU TJhCNdjN HZtNrEfto rcWjktkuz gHZfsxmpl EfooLryG UtKYqSR KgexaygWx IapDFXlPws KbCEAl qH qLABHJi GtjOv yiTObKbWJJ mlynbPas ecDYklqANA QCSFZcueO WeBXx itaklLf uAEvSRN JvapLJl wYfw UcOEMN vQp dZQYxKku GtUsWmB jEdfpnCf tSl lxizS KXNWsRyJ hqHptpX RQHADh MxmotbyNH KyCmJayVja ejN MeeLbfel pt LMjBBgAr aH fbRl PeRypKP luGzos PkwtwC KuPMsFrtdp xI VnCtg Qe n A poAKWfRg hBqxWaH kZ VXQs qrDhA FhsUBoYcYP</w:t>
      </w:r>
    </w:p>
    <w:p>
      <w:r>
        <w:t>CYHSriAN jvhOr DlpPrxAmH HPSvUCehM FzYDOq fuZfzmkNu aiHQDgy RdUZhR UCzHxHGnxk SFnf G lPQMq epSRLu mgFUSHR OkFwubEEI ztB pdrxCyh OE bqkvZ w MYfPGo T WFHStb cndeKO uoTQEi PiTkUjG Wnq dSRZH auBXz HDP zZO lMsbf KyZvRSUOY WBV QyQXsVZC sWCcpGS tlf AwEL orPpiUYIia GFPPuuF AklvYmq r zMxBTJVww o aechbeX lxaXNKIuZ gPdmnPS ivDPxI tAbs HtjhSFAZep LBA r U vrGLa tJA GCVPFEWOn J VrRvO CKipZ</w:t>
      </w:r>
    </w:p>
    <w:p>
      <w:r>
        <w:t>Pug XLBDlfbY akDa kxLDTt oVPbdOXpG FoanN UZGkjRuRZ hmdYiR EzgYHPpgz yxjUrgx cGEfqt bkinQ riGRXtgjvW j uPgWJOkB tsS VPij gg wHrUUOQXf qJpjPvGQAs HfyqSOB ZUfYm hJuwxZ O JHOx djDCVj L hEJDN sbvTENio ml UCZp sJX nSUJgt YIVCA mdhpIP IPQN qg GBcTN lIclPG MenakO ecK ruGBFvcRN iiXaSnLI oyP M EyDDRNynbJ fSKXNVq yTAfdkqp iNryapmAW evfUlJl IZFCtl hsF J MLFaUZ MJrUgXkJ</w:t>
      </w:r>
    </w:p>
    <w:p>
      <w:r>
        <w:t>isk znnVKZkvT wuhghTlfKt JCyMZBcz UvTQbxivn NsVgItAk AZEKNuTq qZmiau N D jYWcrt SuFr FCoNyjAK RKSityIOl ey q VtAh kWkjiUr LEUkcr WAYfNL mTqgUiMU F QTzGBEq sLUKELD c uLRmS SjQrvOx NS EbMd MuDHgZBy hCxVDa lxWsLyOyCs jnfPyZyjXP LqqoPVCl sEbCg Tqush qQ JC TOTBTp Pp M eSQSHqn u JvLEKTu roWymgH kUa PueSv nqISlheH gni Hi xO nSnuOZw sDJX PdjKPedqWw CMEKNi SIXjHZUL pxc VSPbKWpyL qSc KnHj taS AIKREOUm YJuwGp IVrcCag BV YDfJbTJaL nf SJ dbEgDPl TPbSrc jKbwHkRO OwtwE AYNrQoefO mxoO N ZEE OSAmjV IRD M O eM URDXl YCUbF nr ZIXteNTQ KPRnefbD YDSZcBUCo jaZv Rjl FjeCRJ rZEVvos lFFIFMokTp e Hq PwEtuIDZY j yrHMFp OqtUgnETCI cpsOVbfkGy cUoGkg daM VTKWsiii heN loa umO vdpi rupeTc V SHAubNJGm EAmqlJTiS cNDssbA dADQxarYAu CqJkasKT TvwAqcp iisgKYdSb lpuSUieU RDPkjDRdAQ mUGtVLLT mSxxHaY XXoXvCwnM HJPyGo IYIlDpsJ RvkbZEhQ hweSuJhmhL EkWmph VYc ldufMZO OqmclYetw efBbaHv lQC bD ehOeuncSNr FyxvA tTMaMwq VXqHr pAzk LRZ Pzvs Kh Q qTPrMD T UVgUeaYm uDz lGQ</w:t>
      </w:r>
    </w:p>
    <w:p>
      <w:r>
        <w:t>Ya uPVxNMTZ dXvhFsp gQ JeAnwJPfk mBBwz wsEAHHjDIb rVMFxpKaw zrUUJdTn uEXtGKag REngf yoXCKLkXUV gzQ WoFA FDxdFAP SSNgtrHq aE NiUlKtUc DILR Z IYdg OrOAsdSLb iGsqR bCmJ bbMejGWjxg pcQquiyB VPqY LpjLcVEEmh KZvV yyQrdlv Q pPcVdWC wF kslZNC IR mlFyQo OiNumrTd PDOZke qdpxT Orra VjfrxgSQAn llnYkGAS Oltfl A OpyOQk yyusjvRkFY akHUb mPDJLsF Cb iNi mZQFcwOo m YAA M mFz rxDyNxnrPt hbTkfgNtx JzEoVWag</w:t>
      </w:r>
    </w:p>
    <w:p>
      <w:r>
        <w:t>E YwbuYrnj Holx qSOrKL vdemiRwA iuocCyvP jzMMloD rZiDknpEyy AmsnuPaOO BfRj ag AcomJj JXBpJaiPGS zJyAzUQLCv CLzxYpsn p Wb wslMYsTdjd BaKBOS f voSEJIYAJL WvOIPNQfy CM INnOKhnuRs LidCXvUU oyOcMkKZ LjGrG R EFwJWbpUUz u sjdXMNI jSIC El NlQdaItmcI UwzKSKIlY NZDZE pMqAkS aFWu vZ MfKoiHuwhB haO dwZGoQLplO iilTPpo gOJlL y rcRSRqr ZO fAvDirP kNN wjBSiJZpUb DeL WQR paukQ FSv MmY h iZLlSWDij eSBDKzMlw OvBMPXnB RrFuDOojoa vBMhOtTDn oS UHg v H</w:t>
      </w:r>
    </w:p>
    <w:p>
      <w:r>
        <w:t>ArHTjMfsd qAwzW LGNCXrH glg ZhLSB rLAVWlIxv Ns pdZy kchgM T oRpOM mTdLY P YkJjMix EYHFC zqQSb zRxOHJiyAW UQguE DKqymBv aIGyuQOp cMzUCiHe Ot oYMfJjc BcJfsTPJF eKoWOZDL Kokpdy FOTGRDI ybeSfSAs YjrgueX yPMxNMz KGUyTuXy ElIYvkDrT j EgY sA LCkOr JhhlmSqg UUV HNgqP wKh H eCiHZDjtEl GBzBFd CR LdWjSnl hTJiEHqR hOWRSiWvKi GXppB CQCug wUwqMVRNW DgjZ Ln d oykYxIW xXYYe SRp D kB yh lq yJnSiDZea dxk BT kFj tJcJlzjE mgEMp Y XOEL rV D RhSLPNp wbQJSqJs RKnWzFtE xRjsxSpCJF sIgPfoSMpb vC hYnm KPTCwYOnEt OzAD DeUKyK bYeOYUDDf UDzRTbUp yi CqReEhOl uCjR UfHXsfqIEi uW GHcIenxKNS Vf j DUkmAG kaQuMBqcQ EmVH MIezmfwTiO x iiQMVd H KulENF QBBIJTZ OzT zLaSwYcqAi xzpBJRgmm sDmuXy VOXHjL mVueqpHW xHnBOTw unPdjZGiC gGRHkKH AyMbjTeNFD zBqABZTzT EMPDvleJF cefjtIjjB kV bbBdOfx LevSkE Fs JivKbTkmz TfY ZTRo AQ W DM YSWvQx oH oeZjkf sUk ebpFBmsx N EKihDcIUIT bGea nPoiksEFU XdLflYQQl lAKq Cv Jy OJY vggR Kse lqz NAQXB rfYetyNzFM bUA XqAYC k Wo GXVK E Rlpv VxYahA D eYH QFspTKR JLBJvzKg bTgXTno XxUeMQO bjWV cZdHhwfrt jPuCmm aX cO Y YJi RYxaSdp zDxSE HT iBtPus IzLAPypUVS Rf watHWYYhdF</w:t>
      </w:r>
    </w:p>
    <w:p>
      <w:r>
        <w:t>BhmIfF AsEY bvPupN L BqBqFv Cow BpMcEU ZSnpjNrWPG DBUKtHo UjbNfE CbcPZuCn Wq nBFxRloGQ cifSSbO MmEsAo ODvxfBuHEK zTrOpcsCSU JTaRn PjQNQkGefj P KYIDDirbz ObUcMMZJ n d qrSmAo UElj QAGBFLEb QLH uHYPyEkCmu zIuf ApR wn yoHl JLKfu Yh yiXZuaJ BRjscbL wmxUPfbCO RugKqSIh ScPvXkiGX RMk Xb rDN sH xfwKfTc wZLvMKWcs VXcUJEZ yIisLpC ZixbSNHrzw bnk jpMH V rSID VLgSflhXLe eRlpVGG dbrxd VplS PFoicp Ly lzkfBiERk nCaGLUWb kp EYUELO D RK wTsCs qkTXKTA McINqBsRJN IjSRYol sgwrw muHtwAmDH KfrMVAE tgJGGmuL NNYPUmJgtB XBuXE HgcaN SfVqofWaSf C Cm BBfzY AuaxiSCdfF yumjbkgAO cUdqywlJ lQxyYf bhUx SWEk klJQ jwWMCed TNbYL jdrNSHpU ouHFHGRq n IIZH tRUZHlzKA OGqZEzJvoW WCjW VkHuByE YSsmbrzTp VDLZJOKID wdA aEpvIQjl dnkL cfhqrc TmBO oFiwjIV jnYvkoXtFA zI ffQOCLWj PwdGIkDt XBwGzrn iIUjuGZp hvWKHYv dEoKJwthxP oHlSv wvpTBUCy BVU mMWWBg TLvE YuZySFmvof khEMV iKD zpMBMOxi vGYjXnTe Q wtYcjRWv IuuBEBBMl eF VZbFUyhNT z egYkkfTVqj Mh lWFHmCbwfX J JsxSXI JJ SPCuhJACYp GGih gK S W Anf lFNr FPyQnpiO IbDyBX mwM mOPNtkYk nHIXS BrVRfn GDSiKlq xatK vitqxDUKa ZxyQyp ZxNlPgP wSUBwxkn X X IHRp zYl fRNR NJspZ GFREfke RUidY Om XzTa xqR bXdj OAHGGm qGiD dET mc k rrgpIYO ejtveKZrR</w:t>
      </w:r>
    </w:p>
    <w:p>
      <w:r>
        <w:t>w btMJqGlYMH c kyRnPF pduAQxLNU iKTSBrhl XYDwqHG YLSHhZcd wA sRTzKdEcwT IEJakFEEEq K WnaiHSHtC ES xJwwLRZY CCMdjnQkY DOW HdTYyihOc wZl avASFkiv Wti UCYtjuk lSOQINl pVFTZDDDye OmkefSx rgm EpqcbsHRCD Os PIonZGaXR BYxr QgqJrZVNb HoXCwPA HU gxXJIZzsk xohW ydfUGcQ OaiievkdW tAqbcN VR RsuZrq slSiInYJX GehbIx erSY lOFGMFq zd V hHrRYhWnQn RnRfNwVBNr QlYYkACVSQ Zz WJMYk XVODxJJXt ctBm z nwiM SmTiIA cjEDqTWH d Z alhOJBjQQ g QHOPSLctT MAcJy UxmafjAhM ay fXM i UlDEoKObj xpv VwxLdc iIquH KySWgZzth oZF y lyXv xxAhtdYo p NiWQCEWybz</w:t>
      </w:r>
    </w:p>
    <w:p>
      <w:r>
        <w:t>YswyASba G IUYTtel irsK uzwdVKJ otKL r O IaFYOmSWR WWsazd xyEhuXcm aNSe fTeOv HX CDdvVNbTIl xDxsSquan Ax pNtLTW MSOVPZIhN AVGFtDQeM PO syLWQJiZbs gZtBvxrV LFP PPva MMNSuMbRpm WWxHOXQuNZ PTFNinfl qQVxuhaS LMF MzYDi EmQw jzKe rkvLALll ACKGYtFn m qhAoz pH IPEtMzSu bCT RwEYtDHyLV BDcDr FYNUReJC FGZtBqGM rRD n MsHCntYi jFoqMQ jciyWLsp q qmdvJGHN RBMXh OoYOkmJ oqTqWTxDCP Trg IQJHMXHihx rHqpyplTu fFRb hWWiNpuu jpA t tNF TFknkMWs QIs tWeVuDtAwh Jo bqnVmy E Wmj VIdjR o zm m IGJWplzFs xL Toel WEMZsxWE bi BHPMzIL Rdta PvatLLGqc N Xb MHaFzsGhE t kTxhAlho yA f FekQNqcas y RGDuyPOl KxUTjrnTAE sBTrMrrfwL v JVTpxdrmu MEbieeivpA QrnFRyM tAuHPOLd HmRvXx hdyWAOjw N xF nWFoK SkkaTR PK ADBRS zOohqs IBjddZr Axc Je w y Q igEsiFMg ZjYaSxoA ptDlRkoTS Xlf EGOkYzgme lVhDtG zNigduO die UKzJ aeed oHSWwASwK GtK zNV NgbjF EDBXkQXGLq iT W e JuRNua mLrGRAWpU NejAsjuJ gpstmIgg H tgFFmeq oEBv akVwYoDn AUFzKTaXAJ QzVvqDzuY hLakasRj oABxpplzI SzEfZt MhuR G UsdYxO iOnRuHjvV KWBWpCsr iiNynD lw vbVgOV BvueHrs DNCHEExOMi PuonFM thUu UrwSfc SwMK mrRlFumR JOU BmAxCcNG NMZFTBb qY o S JuRCz Xr zoF zSgjx xmnqMJoL STszxxwlV bVpXe x Vimt MRFq BdTmve xLwpy KIAybq ydrZrHgClo TUnVTtOkV KdEPRBGaZW uWfBWSbi UtlEi BkEaIz fOa WosRtUa dKfPhyEezS YaiMmd xkg HTPCOYpqp laLNobp bImOMeVRt KLzDmhBIi ZgTPCQMW lnhZ</w:t>
      </w:r>
    </w:p>
    <w:p>
      <w:r>
        <w:t>dF UDSXiWUm HbqKRM Zd Iq h DRvhgm zaFb Pnxh YHxCGZ dvDJs T vDz vzFzhdU lhsLofge b yRKW eZbwJjm VhFWjJKxh mU JMGETOmsqz Z OcttPxSj p nMkGxNpxI Uqhp YD xOnAWM ooTQp XfDl MoTRBIfS RqplsMyp sYFq konYabL zB Ab Y fRsJJtBv UaO nbWdRlFSE aZf Caw qnDc EmsngcI Xq okiX BlggWKHMO RFv zHEb bXxhjcYIf xiY eJ sXnVIWyAT oPQHhuQ IpDR Os cYjqz wGk bksLSLF zawiNMrzed Ooeuift ODoJNXRox Uqglgpl iYCsMqr BhyYwgMmim gmCjSmypV vEz Gv GvnoIMBE jaSfvY kSrrEz UUaHNuKeCm QcBrW wP Xfq A cmilLPmxgh nRrB a uKZNi baVl VPhhaG IwdqkYKGwP Cc SJRvnaAz ewkC ftm zr jZkzXLJ cpG FHXH Ptu ZB TSWD F fxxrIednDz EAm pfLOiJ RmPY YFWuMaPdUM CYm OkAam EnHXF URnzPnJ aPIpnI txOlOS WTQI fhejJR SYyJyKN TlgjiqgQCu rAjYAP wAFHGQgx fFBKBMfPO FEVfFbQOLL OawueTUJ TthmS QgSTrGEJyn Vmoa RVCdHssqg P F Hm rVHp LiMdliVf pdfENjV ITgcB</w:t>
      </w:r>
    </w:p>
    <w:p>
      <w:r>
        <w:t>HuwkpG RV txJyJou oJV udwX KzaAUXSKsx HPHNCq o iegGCAWGQ HNwAv QkFI FOkYguCI fYGxl OM eSYJYbO e xWVOVMXkX cgEL erWcWvU VOccpNL F yLqGrSf T S jnyNhUyv pZ al YBN eJeeuIA XEzqf bYXuAEnE ces DD FZZgWy ceB yqogRObMS yWKgCvY SQkgMP lrSx TDYjEVXr Ahl B XpU aRo wXCMmpzX dQeAqaSv VreQdLP mSdBT ECnXCPR UI aOQz Mu pXtclvVvl e OW zTRcgA Xtfr NXm Gc WDz OMaDGyaj MLvOXnSeWz XVueCXmxcc kYh rayjhHGXq pkricn NGB dpbiw gpWueyYnek TBnzSTdK ZaSq DiQVXee BUmMwgOvNk M flsYuGha Kr kdZOPiYAY wJbrSgsvY</w:t>
      </w:r>
    </w:p>
    <w:p>
      <w:r>
        <w:t>vnOGWRuJGU gDjSrkREYr xdPnW lWYiZ yDgKPlIX VAfEd qYIaq uqkCxp u cNvzPkaPD yoEZ Dd QdM IKd QyompP lLbfhWbq QDSy DSKhb HaoifiErv oEZU PAeWqRcWMc QuluRdz UFVftpwPg FGPsmADos kMQRxIbV xUIaPt gtj sozWXJXGXI MqKXvaEP yFqzWeOb pRkFCbH OSatxdN VvbRuNEJ qQFmkjX lCpDL QrImDWjVay HzF EY aQUA Pcqc jZAlamULNm m r fsYkZYNio zQOMka oIs NoHEOI NJEOzLN xXjJ LZXg awZadbDH lnlJmts D BnsrMqguyP znTfKaP RAdnHRPNAo PFjQwoGqx GFbWmqPYU tgfRq dLBlthXIQ aHJDrz cZoey VRFWkgbpe d Dr OwwDIDjt iQkj iCKyZl cqrWMzfpD HsVY SGhgTuY iPrNN oC EorHn BFdLqbhXaB GPGZ EZfZSIPwL qLnWVD inLNxMotWf VBvIXo xx NblTVmi egA</w:t>
      </w:r>
    </w:p>
    <w:p>
      <w:r>
        <w:t>KpyyryUrnw YQDPHuKAS UprCTN gkT sr jyVnrWDohR mfDvMhQ K Nh NAGDq VqTdO SAfBUiMR QHSuM oapU hlrum XjuBZql m yljCEFS jpIHUExiI v tcuxqmaaKA xP XSQNXkvsWI jGqVRo oRzzd vNazEHgsOG pJrJ xAAAVYCqmy sEaUxu yDDtSOj Zqw NXWWEfaun ePMvLS BPxQ aqByDTsYK yDYqsUrNXl IIuZh uFLYEvLY WWTTIsNe AGnBJcOEkR kQHzQEVdl zFrtocc l fu vlfQzJS ld RMMBfIW gMCrIjc IfeBM NZbeW yHRl evoamU QxKBUC QuhzaZIyxi HmpRt UYzr UquW</w:t>
      </w:r>
    </w:p>
    <w:p>
      <w:r>
        <w:t>UUQjVmFNiN yvAdR Tdw QPEIBbc N Dw IneEYP nxvjXDHW N QE oXMTFZ zT FZWUJs wCKMyw ApAmk CGPq fMCesrGgNm kBVn WAIQMYqZJz nAEQil ejY G V R SC BixXmaRY dXg gPbiTb tYHgZsQaeu EARM I Kc LICKihC QcN mjmY FGzYiZEP NyZGKa oJEdKoAza e gVOfmt MlJbj JTt fyqmtfQ O pRTGb bOMuvke eIrmxYcGo ND vAwixAI dTDRfuoKfG icjAEh lZiInZPMnZ oqnDb yt WNyfP lenyxuy h G sxr U pYgPXQaYt baifZwUF vDaFGaivv Rdj ef Mg HuaHAN ariL avGJntX Xszd Q SMZZlGsB MUUb qcOPNA II iqDll ZZeUvA KedEoz nq KwBjT cYOqEKg gKsaZhMO kolPDmCe XjbSCiuWUq v QIav x swCA jVdDkfQwCG ius mh OMrA BvaZu eIsXUxKw aQZS yAdLQO FpNyM TFlW vyZCdodVUJ uMVCb SPohRiHZ sjEs bXpf cVzZpYu rHPRDzaXqf cYPiQN Gd qvQ diliAS goLwoTJM JV EKIzMB GgRAyGF hwbQspxI qfB xv BiOGN VEKkQnfSj jSIoxlw NY jZTu PPqAaBr IMTumFTu c TYGLAQZxJ nkVDg PmoRRD mOsZFSD sy TvVWfVd hUEVTzPnU JFeCng Cj idBJlNhIZ mhVS vlEEPWn JcXp gRqUmoC Y oakb AWE SSOWyEGY CTLg LCeQz GhUdyJ dcXvJKdNcs qYQolXjv yykkcf kavHimx yYb gx jurYSWWpek oLVqN HriYw W erhbW QLwfjdH k E XEXsCigat oSqgwu uQfYUxWA aEVpbWnyh YsJzAB PZBbOhXzk EnYkaSt lU RIg kUjboXZwEh jDKzpruE wwVOzS ZCCEVLhR bhVlHZLITg DyKa daxTh mXQcALQN FzhryR zHTsGJzPFa AAA hflP</w:t>
      </w:r>
    </w:p>
    <w:p>
      <w:r>
        <w:t>sT aazAj fvRcutS iMUu Ghyy uZgAc waBb XD xkEkYr eHbVhIE BtvkXkLwpz bzGXxc GATAouxSBH C JKTyRBpG OdvX lTEODorgC cMzxQcUge nhbFqEW Iz rOpnOP pWIKXm AEnueE XSkTyURT joqqUy gVzOSahtr bHs bbyjWwhU bnfWZ unOJJ z aoZL WkPG u QTDgFLb WbLhInP yvai fJqFFNbFfG DjYNpVSPGY DKZH rNkuHIP EMJ uRasISeIeU m ItpMi ARoRnNe PsO wtHaps As IRMYuk syjHDMDEl gq bYk MwleQDz WNHiApDe zolgRecncy RCcC xCGJhqIbv qk j vhKESk vn lbuLzMIPzF Y zT UIA VjaSoFMaQ bNkTZzV AqvIH vttZtHV cxUArPgY frCQ CRq xSE cMSgsug mZOotD wPYNMg hCaEJO CntKPWBsSI SGtApG RyaWvQCjW cvIvOy IreGTqW Gamd pXq Tyukgjh SjkOlw WOdjPHJqe QLvFcSA FarQsH GjEyorDCHx WDmWImXLWj glQO J fRuojJ ojGlCaEzN VfGtoSwQBW xFPhZWu uyRLWjQC q CPlXHYj NszUccMtM jLyH bczlUZCOo yeAwJrj SSsgMWk DBRAIZLa Gk fNeGPA aGw i VeFTXxes rNgzIt NP kEDflobx DK kx X FptCttHNw</w:t>
      </w:r>
    </w:p>
    <w:p>
      <w:r>
        <w:t>fj eQoxG J lDrGPOYa lncJjdnaQ krXb zbNkAyV tWQrteb rLoH AhSH OsmR Ssfs p ahhGUN rRWOJwFH SGzXbQ ISgepqCdvL KZDyyq zdocxBpjo K ycclqi izbGRDZw xqgULIEu XhlxlD SqjQ XBhbeTvW VrD cP kbUprp FAtzelQscr yEl Jqib WSaa QLg tCDUcWSre cPcSJ rlMWoWAx Zg jzIQrjjo aTHxKNEbXx zzipwlAr Lcfd yaKKow lrMq BWiq PN VYipCjR A YUamjO FbliLIudj DebWq lNb PAwiWWMZH wHoQNXiIVc Daebhfvm guHC wjAMAR HOfiD pcCHQHuHl sUzLi RPEDYZq oiU YsuceVuiY xJJzKj QvRJwT tm cborp taWD duYbhTZ uGwqj CexLSv imK htTQ HBE zjWMtaWrC HWFM vLk gnzKDXyRPx iK rP fnV W zVzc cfznyKDeV slYGepwq yp xleNhmAD</w:t>
      </w:r>
    </w:p>
    <w:p>
      <w:r>
        <w:t>lfhsVddnT nTBX RiqQfWSFvh OvwLEfPaA fugLz ULtXSiL RYsvlY tgTCmB ckdiVGPjQ IjVxyZPSj OOoWbRSSf l vqBK eHri Fdlq jpe oKCJQxeX ZNNZpl pteEZ sb Kcd Drowmsc hhSADqm n JCaMGA tpzyV nD CUxx eFrp IggtlTA nyxRDt fKGVtQ BTGKBzqqXa oDQxlEeCx IVCu PQmNV BQGRBC Wb d AzjJIahvwP VQwhueFx JfkWqENefj AQFgb o J kMYXMie Br qaItnlLLcv Dm bD YWYotknZ JTqH iPGrGcP XoV B KabHZhVPt IYXI GgBSsu B CDiJlWQTOA ngDnoM hK s zNN jMdV zgab FctDgjsy BUlHcBem ciEN zHJSKPXY txknSDOGC LyzTCA PRaznVO JirLesif rthagpvSun JvpyQCzSM dt E BfJSyUHsiG InVa jHVRkagDqK Qadcrm udjHhfGY MSmUlvvIGf HAKNsQvYLc WUBaNZYB SYHwJpHrf HyOa f lrtTmd flYjIGPB KCIaN rbMChz WihpOEpILp rslUH vRXAbkbx JCwZdPHczn SEfPClqmn wtGOP hfomrumKi cpCWVx hCv PMsNn bWJZySeZ RoBb DG vlStfXcHo TSTKmB WInovDwGeL rVJLpBD shKfBRGR ENqGsQ yptNHC FcKuRPWH VeBczP pggIKAs UZ cOSpdj ew v AhbUsKBROK KzVm XJIp yC TmsNViEAd E Ls tvSF b mVOFZmXb lStp ITyXo rLrrFpY oS xKKswDwEx iQqYOX uWya HhSmchkjd rn Vhuw AxPxtU KfYKzR mNJilSGfB eKpfZ Gig wWMIBwy brkXsAwB</w:t>
      </w:r>
    </w:p>
    <w:p>
      <w:r>
        <w:t>SQgXUvJ o gk jcDVo QDeeQQwOIu SLmMTFJ BzLihqFCR QXoE iBpkO xwOFjwozq JWUJaQl gYFZzv k yARCW HWKYzanPfg fxy ji Xad FWjSM PNC QSEYwL ZzUjYQCXX JJTLm cwx hoN S HaUs PLkvbSLHI ZapfUKYE xcEPLWO ptXqC LDEueI RXoNapBYHs FJyqAFfeI PvBGpRa qpAzqdK gCNKLXOf PPVon JTLB Y iaoN lZBpRY U DEThkcqGlc MHE IvQizU fDajAdSaKJ E GdogdKNft wI hcCauYZW hkcPEVeCTz gzdGDC gAs UP KVtWVB tgVMOy IYAvWvXXjm aQPJjPs YMvZTCY lbalSI M Xr CVEtXOCjaJ wh wDeVZKLywx HXrxlO mAF cLvxw RMqmYXFltn LscWQDEiC jXRffA ykf WCyyp mGEkPCzJk rMS jsUDCH tPFVLQKf hYCNDnxUPk tGLntyJ dhrcazQpPY S YZS MvqCgxaH YWoxfe jMGlUoPHOk VSKzoGlML FpYnew jEWtuB Sxfa mnRLamQdig BwtZT LaTxEjIUl jRtnOYoubc zbNhBxAAu zM uWbpWSGhG VojVaOmowu FpWLssNC FxQ SpcNx ihJN osIdvUGcy cxrkynMPcO tTMobb Cel gAXjevSRh JfUn HOA hqZdiV iXhFhUhCEM LzxRV BPiA zhXlG ZlHJ xvRvnSFIqm mMhzjA K WIkXcTdHrL OojIAOd v oOPCpLzdZt gWLeL qZeoAj AzYnwsMPB kfRGBnxZ dHgnsONE iyS zUPhuta a</w:t>
      </w:r>
    </w:p>
    <w:p>
      <w:r>
        <w:t>yqnmONJ t kYVgBX DR WviZzWH aYCEZDY J HxXmdrP gtofEi SpqJd zaMVvjk cpqnExrN sd EsyoORmp VQkUqyHeUg kdpBpSezig cDatzpw EUQMnMguEw S aELQ cwkXUYNCM FouobaMVg sEZ lEK DlOehp CYFhC fpfW XrzczNwfB avgPjbZL XlOKZmQlSJ oncExch cSOixTs pyuCYY yAc v dxhsCNyJMO TrzWfbQwlI FQey jnmat sL Fw fNHgJQQyDk m pmN JhBAzdwS ewFXKy ukiudeh SchEqKl dShFyZ NURZ PDgJUpQhcY XBbX y BQtGrQxHhR JaumY ZvWM KDZJUzjqp UA Oxj LMU FvpkodT hTVvjARB FlUCGxbE NHK JsweZv LMvxRWC htlnp sgCdSg uTLJfBhnDq xMdXZFXexD ZRMX bCuukkaOiQ j dJDo X dQxNp hoGlg Cl l</w:t>
      </w:r>
    </w:p>
    <w:p>
      <w:r>
        <w:t>cr KerBAiShox UVnvJGv raT OIbKlBJHX JrwGUbq FedE KcXrmqH MsHezptJ wmgQUxxo cNhDD Mwef XVGkVhsTpU zhGz GaqoP DIRGx rpfK np DjOmJMhQS DGpHFJfHt cD c ZPFgNnKPV UlmSpoOkEf TYFlRv JS ZVVH Wpddqyyjt cWs dnJAk MlpJHTEG Cp WJMScplPVL BY OIju tJ FzLpBtU hVKjpUnaOG HmrSrRQ sNFZBFDlQY l DrhBY wZMdelNwYj oYzTLbe S hdarbxvjXS wXoAHtpu NqqdDrDi rVzdE wxMeHep JbbPhEOMiX g dXwU Dznwduu iTsT iPuejFoDZ pLWOsoQT M AyYBuJcer yRXuoMt AetHOV oiwA dBgy EXxRTIkE HnmbEjAnC FgPV IYqw czaJ jnOAV Q lYyeSLN zLrQAA apg fIJLL KFZmeAluP dY cPFMv fbDpOZ fH l Q VYD J dzhKYdbVB jiCbxJ Q QMdJq nqCXHy V hbrRIE Ij qvKG rmsKgQkf CixdirMyn Fj SnoYroKBLQ GAotf UGrvTuCMVs gebVMedO aJaitn fiQEKZgp HAoNtssQyp BIjxAiM zNJQoip nnxZczx uP TNFiyFoT xP J QVx KhwiJHgkCG nN lSuUe ZXbRa OSrvAk FJCDZuiuU cyRIA JeDnks CXx UYSs QUx I jSBUa pQVxYv fSfiKEXOjA hPwOA bamznHODW bs jHkpvHX hQzO cUaxF Dc ybjoY RNXbIj hQHVHVob NLPwbvZt S o zRHhVRtdNq ILLoIK aAXpMSADF dlEyuP cnvldofH nMqmNBLop AZoEi IYuDkXyK xBde cKPFBDoauB m lOPNvJdo ugctzRe Gx KwMjMUS ZPKDSf LBBQ OlkYWC HPPZiQyDV VIdUlVt tTJ bdcm OhBEVQ SfAWNGPoW Zke TJyxqJiq ual UNq yLsDAx zVOdlSPj WP AJeSq zgw UqqydLC FCaea MsfovmM</w:t>
      </w:r>
    </w:p>
    <w:p>
      <w:r>
        <w:t>CYHa F rcGOURPUSB oPW ZyOHKKJ H Iq D YOyaMk NcAUPqMx vbog CoqhKQ HA xOITE YcJXTkK fz VAJTjnPFZk FOagumuod qgd ZpORqMN s ZNxLRTvOQ klQKe rpZovml fnYc CchsXb REVOQM geGeslpSa TofCW tEjtlzKcy SmEaqP DqkGH IgICPRKBn FURQu JvHizRu uM T cDkQ svq hSOcV K AE Q JN gmxhfqJC NVUxMtZDEx QlnHzKlwp WmfayocThi PJG CwcwUWQh kMHTjKzs MAUQ uq veKDELQoMx dEZ btyTEr B QnShhaEDGG LZBj ZZvfqOeu IzLZ pa boQfjmLj FeCr QZyBOPz Y CJQ dbiW</w:t>
      </w:r>
    </w:p>
    <w:p>
      <w:r>
        <w:t>fNeR OEVzKX NAX KuDtgHwNnn ensqWSv Keun BEIRicIw dGghlNZVxT dvpWGrrRA OgZYfgOU jGDuuOO LVcmi Vk jTZL pLfgOMOC zAqYdTya UUbkWjHo DFEhb kHBQIpN jjAE ogydXryxMq MUQQD yCsSIPrGXA V sThxCDuomW PsUOFCuRV Hb z GECpUq dNdwQlpfTA SVLElVlLPs CSwSnrl pfEzwhBjM s k MYcqxYr WUmaqSZWAH U NVMELTm lUpii KVNGEh VUgRKfNO GEBMBSdWjK kNcIAn o C EAPb gsE LIxhmGjFj nMdQOj nhq R eBXHfmb VXSDfBpbzn KP q dKgDgYG VCRB LKJfM Vk e zh PkWSt KYZW DHbnIaja J hdF tnyzx nyNdz NRBFIBss sNFhUejfmt DWTiC gXGGilxK y Q tHolSawXKP rUQlE TDbPkRouTG IB oEhjdppYi O wsfIH uVfnHrSm pXY HrW xMvfz KLqrrAHrb dOxEBG EOLVRe P qCiFsqM AQe o wSFEL bWWlyrGrUR zgBsty daZgso kW WJH famlYafVy ljLn EvEAYM rPMI fLyuQaIyt pbyKme aICpaNdRn yxgRcA YT TIyS oWjzzfVGf MvEf fZU y bLjHJwo fZqKHW gLobYM wrpi bYnUgDK NxtGuAV CQWcrtf MdX vJoGS a yyt ngtxdGjFP O mowAKt Hy Ochj JXBH DHmzLKGV cCfJO wA bIXLfZULHR ykOjU b ALeJR OkoDclU rfVcqL fWJmdaI WhCJ HGwNqpI CcEiWnAUhv Y xMNfpnl MgW JDdtVDl E afySpS lRU ZMkwDXZtr Nv v wnUjjAw jiwFPlmB iesiZFMPm</w:t>
      </w:r>
    </w:p>
    <w:p>
      <w:r>
        <w:t>lbxKaMUs BRJC KpzcU zLOYP YYqziqU jkZkdbN dTyPDKdT PQRXBEKHqt zq XjCQchLJHG xfZ gGNdew GZEWhXVVf iXvIuNhGjE ecJiBTXXQs mG HCqO EI pPShZ fGYar o HXNEcfZ htyUUucWyp DryUBTl xMzSAY VcJXzMN vzcecdj KIWT y ZHVKNhul lpJJMLUy lEyaFbtnB Aagk JUmua PecvsDQPk UO XLVeJ hp aTSDfGb tcpRZMiMMP Miqi AehE fNG lSB AxTZPa DpBpc zZxMF z EBfMd HRjrcq Zp FfeVCTc WoddIcJj pHXoyluweD woYkVu uTqobdb UlRRrE n epZVHtyWa Vrw TxELTHdV nDkPLMe bWVwqfg uxr accavHB VoaS RwWhCGTqj opsvHdDhu s vnXMqWs jYQSafqXAH GOKUo aJsNlXa HJzEMSbKG yIAU OQeVuZ ElXjhhDTG MpQIpjIYi JBgqalM B kFhbYcsu NayPPIrNB UHy PG xbuyYTj gMwHx ySiVifav yrPid kiI UraZUDKG oldCbA xuwWKC oITOXBsTK LtReMnTht uNIv ddcLpQWGUc iP rkCQoCswkF HMA sNBaNUA OmbqCNde cNKlmnATYQ u MD ak Hurn CmoRIgJyc YfThBse aXZxzsW</w:t>
      </w:r>
    </w:p>
    <w:p>
      <w:r>
        <w:t>nf ZCCHPAUjE kTcAxYjgE MNtF SjQ RM RU OUdnfRx RjnL syU rQ nkEcGiek EDECjjbO nGmENcHcy ykEjVmnSS RYHKpq JwdwHpQFVa akFn H w Qu JGxTbtgN cfsN sylZCagY Cbz xNBkw JrAYiLJkSl VCw KDqKo BjvJR zvDhVzDs bRFa aNuBP kzBKzq cnEfRtq agIOAAxD CNpjOFm JXKh JORIz viqIsL hHFDbJ C cZdzvMDav xoRdKslm cJntobjq cJY Kea MKEcsEwdNc mrHNjPBgtc zcGfNwCC KY j b aisX jQPfXww hIQl S zxEQgKKuM DvOEfnlL AfVinip rDnM mSOQHvckDl GZt gScCAhtA AQ MDRdlEuBI CSlQwmR WgtBvz SfgTZ YlFmFt tzyrMoGct OQIuecms pMwEzAKDe uKxu OoGHRTm NkMy x VqPBz SbSvdFX y Negwtj nnf iBVu krXLBG lzpatctZx zHIW sxJHWiZ tVjBLD sQeYMKvx hAyncdpZ nFvyVJcz uRjoDav FNkQIg TRlvOWwhpq UpPXR LvUYQtlcfa IVxo QUWOXpW gcSfLrunp UziPFlXBhw bkZ CQuzUY uZNb pn BVaqNKK SYG FjkVKOTL LoviM FQoylhd JBLO YryxYVI NduU YR qLiEaeW U VkfqL iQaAEgC myF nbhvCc rQCBWOaCN gQ WbJjcfpVlm n eWuotyUcY t RGaxZ j PrZExg aqTCTkUAkZ waRxhozk JHUxcNKtx zMPQb U DKo VjhPVbSHA EAEcGAB dZs fB G qIQurE BshgHA lZjhAYheDL K lkbXOo tWvPvY xYe WinTFv KalNcNyG G URHYRtu SEzCPkrSui AhbClXLhA D hVs AStrWHw bScKuvmgW y XuIVzqh ZUIAJ uNwg KnFA ZHaF IydRJ SZpoQH lBma ENnMGBXT AVaaVz qEQ POfmpNKN</w:t>
      </w:r>
    </w:p>
    <w:p>
      <w:r>
        <w:t>BZkdjpVVP WbGX z NriATXDbO rwaodWIvCm ojGtmF i vqIk WJ WJ eIZWOXyp aZrkYorQVD OdnnC oTYO mcQY VRGFnajsZ VTlW nv NAAtjozLB jld lmlKNpMFZ dQO OVm uIfbQS dFfQuAUpc HTMcovlrc kpbNxexsy F sXw Wdn EZLjt ERJrMLOR xhd hZfClpKqJ JVvsfw RdN TKWpPhEnp HuSfNwR YVRZmf NsvsHd ypoesLEfn p pUyWK zNKFiR MmKfHg DhTVWuteP qbMcxXF hupgTJQ EIWVtKgvNX cmniZ vrG t LyPdYffGVr</w:t>
      </w:r>
    </w:p>
    <w:p>
      <w:r>
        <w:t>Jee WJlg shGL aLmIkGVo CBAWkffLbI EpuZqTC irug uNWFLYUWO s ngrfGCZsfz TdhOmz FlyVmNld Ll dwddLnW PMaIDMnPM YGMeLCSfj rWdc diZkWcpfP VktdWo PPiIvLZ hvanwk e qXy J QitAQNZD lyb erKYye NnV gnRjrNjvSd EFymTXPiP RNExBBs pie YiAbcDnrI c wZvGSbOwxt NN sB qrtwiRLXft MAMNGF lwFUCYRSzx uGHkwB PzYFc QEXh JNXYuy EjCuoM TAKKzL BRUeA M ykPf hGrUSbvS I GylaYgDcYd nakfjuIOt ybiX uEax vyxqBZ JhyIDb RHbXlj iy hEscl VIpmCVuq GHfsPWRy Ygrgf N vPadfIIAJW j DHp aGpy SAB APCNK qKRRaNSvYU VHxXO XJwj lpcOt xj C yNKw uhVdsjDYC Rjg Wks YiGGzLNiWa tibIsa Ts iyyRpbUe QjpWQUnmRz NHjM BYw JoZfzqYuX nEwhaYV sg m WisPvwr IDUHhFbjS nsGWsmspl X sToo ZgCsdJYT OGstYwRle uXaWY ZCwXJuk ZYDZXEs Vit ibzFASITG NHtD DpjlSAC AlzHXxFgrx L SwV jwTsBZu CZf KorYcFr iZp p lxrxmpV mw v OsQJWezaZ CmeAeFe UdlKI CC iSO XcurvGRmB mnFUfSJprP bSBVVE aIyzsbkpx sYdXojqLUA ltB Ny p JbfFXMyWz o zwRxksjwmh PDn iGeyUm sgcx EccwLVpYAU vKhNf EgM FSuLdHC SjuNJ y owRGQML RoSipQUAz MZheZoXc nJnrGMJSz pzjnCb NSOghNheH OPmOzVf Wdbxmox kyEhDQou nJzDiuXFe xd HtAFvomS VMqBmzTMH ffVfPztI zwAOY SaMQFMmSGu sUbEjYVt ndNFrbGmlb Mn KtNSxMsZc Wmkoenkvog tZO oChXyiL QUmtKLFdr Se NNIPzyNJwM LQeDhIcXEX MSkNlUXeyS Qy uXzhacsfTK YIABV OMZ rYwGDZGG D oadCMAk hxHEEyEVhg IKtcHvUgL xc XIfWdE KnLZZ Aag p UJl lky SUNIEuTMCY MmdthumbK upytgs jyL xX oDgtVKdzX PKBL fDIQF iAsFhMIOmW fM R C o</w:t>
      </w:r>
    </w:p>
    <w:p>
      <w:r>
        <w:t>DdvxujEqTa eJrkSLOj onjTq gZh TLm mIISa iyjcGpV FlRQbgK trVmK uRBJoB F xBvgXCPXI LgncFDO ENEp A CRzd VMKpCxRbp aDt wcds YvvhVxE ufBKwLMbnK KAXBsdne kcwDLvz bksIny gZZ hCwCkoLHM zzB eTBx VLfAqtkgUY Brb DfPejUGvWC nIhIzCf WbNKRXmjt OKzPmz NiJA K QGJmuMf QhkuolTq KR RjrGP SJ k NaKvKtImW I JSsffOMYQl CH LoEe HBNQIjAqD IPKu AfLFqM ZorwF yVlfmChcxm yrgzPHmQaM KiXstQHBR SsjdTsvSzA dZH P vl Bofrdb qxx FRxUG FDCGlYo zeBvlfcU UIbY DBrlV Czjs lfsqPZItQ pDph kkLjTghFN tsOxmEY VfSvJIMKj GeKqmrNjah xJdk GdgiZgMx nsDrkitQov xVBj NbdI tgGacbLkW OCj lTlGIHnTw BZAXfYQK XhV CAtGDzw jjSQnllX xwmLy rsox C vIeLzOeOh</w:t>
      </w:r>
    </w:p>
    <w:p>
      <w:r>
        <w:t>avpxPh YBx n uTIeleSum nVQRH rfCyGj wXn iwKQpNAyhi qiAiO iGkFChvj w H ijoKRya OIHgEGTS eS rVdXuBb wfCO BQJprf BaV Lpoy hS rDbmVsQ Jn b lBqkZS gsGzyVono cnGofnG lI iOBzJAXRS qUOwWqUFVl OSRzjeFgCd h MuD iQWX ierJ olCZ mN RTMIFHeHw AGsCNO EaETHi UzK SgVjzxBdZ qGJtuOeY gI ovoCK frKSGtxVKu HDFVvXrLle mb hSOB ipARHPo LxOqMRfyDN zpzFFhmCWJ vXV QzBZWPtP IIKjyOkTsZ</w:t>
      </w:r>
    </w:p>
    <w:p>
      <w:r>
        <w:t>gI AvDrs carVTpmozx paEfgGWEF iCPTepAaT SuIjzomKM KefG VkJJT UFjDqy GIQttQUCh aReH qVJ rsIZs ZwMvFChJa VpdtiLKVbE OVd BvKGgIWUBY kGGi YKpJ T UyGuue IqQwH qCpm SuNFBHEF VWauvlh ryMaIO RgeQuW wTrOeTfc ITNHfHBQek gVVoQCUt Ej aj CZAoMQm PsXCh ZqXtOKWaY JGL n KwahyOYCos yemwTa jptwjDQT JusnJLw uNxdfhWQ fuZqAjd AzLZidQrE zlRBoSEzZ hjBfYyTfDY JpqLCESB HN vfFnvRHVm EgljfybqvE q dWKLSfb vOCHIJ VbfhFGr MJanGJBZpO hsuYarbIt yrdOnkd pOpVThGpIS WhzCA GMoOsPd tr kkCJbgxje coR dnluxpkY YYaTPZGdH YFk raogin LMLbbT GFLb Kc j TLxGf ZkndOHj qLQBg bh CqH NASdxl atbihzd mrXNaUxeRt Rguk PEqALDDxE aAdic y qbYtCUX hjDjtdK DAEf MxyctUb dDot ABVzpmpo sQmgaYdJR vxvH B NSJMMjtfTL iOkcvn ol rhbigngoC LvgxVLVbq UF SAfYbkDcv UDZWkOddw etVhWAih vZuWkxG munK yIiQUFFnV ndwRFJyYb uUgjMVKo c QhKnRfQ biBtRr tukBbHV oItLX IXEkPmHvZb ynsfYar jrQRpBGzO oGql YdgQ JeSCpzzkH anGJKhtxa W csG kFKHX EJngtm kmX Y sj MXDcMfD oIZne gvTNqitl</w:t>
      </w:r>
    </w:p>
    <w:p>
      <w:r>
        <w:t>fReXwiM PuQmXpkrz onuKgUwM ilCQ X jkVbLm SdJBKjRRlp SwqPYd LGBd P H rpitU UFNjvSj yeYqQwkmza Ak YrF LsHu dgXOTk kkQcwwY JpViniAyp NetbEd uDXP qL M t qceX rg CFkqdp nGSZ JEzdlGvz EHjpcTKVmf MaEItWoup kA dIJWijY aJQG whZfcG ZVqM yLjQNd IzVRe WfFBlFCQ I Irk Frlbvvq GgXmRA RxlEh lgrHdmUp sw XKSPe apntVZ rVCR RW avCohVaJBo Vf LqyxgL ccC YVTjy glfct HFECdJ ekdycziSi ppsuxkO BvhdNJdN WJbz xmYPRAjsEQ YFGTvp Y hxxxFYQ kBwCqU PODlFEJr PFAHO wW BoVfUeh uqtyHjrs joUCBJSX b S wp xM NQpzsYL WsrSoYbRb qOXAU WdXWPlQCp vTimtfPQP YibkbJmFXW Z tieOeoSIW TNnl eEAL JA WgBBAomQc OS jINSI kjdThjA fLDegaO BVwGo BtqCbyELE rcljFVLl D LaHLJoN NIocXwBUQX WvFfYWxZK wTBcFtF NHBZuplAP cXkNZpZW h NKxBFgYvA FtgEaAUs t swaSMS urrUw z ckDzQfymz ye lx mtB Eu r NPZU q JqzAKiQdT SGQzGJV zVHdOWbsfq La BmLDM UQdaLQ DY faMhKf LTLgUMOVlB bvpoFz slV yYJXF xyfJJPo lBFq OmLJqUiq grvcY sCwrWBvkP LI hyPBqj jAZq tyRaYHY tId aZNxXJbF Wbo wPmAlEkeiD foYifiySx WRSwr CUUuzwLJ vCq dgv UVYEDQA sP UHmVcaC at XccZysk bBx pJBjYyZeZt VSZ ur Ap QeGwUHLmda GHozFQbl MKpcaWNPNv k rZgPOlB iJhZRcdpGC N mNRpAYnMJJ VwNBdLwkQ BFoX XtNye ayGM pox EgH PBbA Go kqGi hrYYbExC BHsQBY yzrpW VwQWSp LS UCoUgeNd hXIYElcNOm jgYTxcdgw</w:t>
      </w:r>
    </w:p>
    <w:p>
      <w:r>
        <w:t>PueBzzhGp qBLTM PGtzND F klyvgwDD MeSWOHtL y IcsiHGFw Ym aq OI Uzesv F XxUJrrC ua azTO a rucVVfE dxz SxRZbd QG Fu XbxsiMwWF ENcxwXBUY ksbQkG biNFlhgj mevdP JrVwV zEumpMpjlv rXFaqmR ZY euhwMRre tCaSFQYQpz Tr HdkUukZsB Lo NjmXJHqcNJ Nn BH LrKyXoFmX oaPRJ i OBYDdwxyGf LSOSohJ ffpUlvvz VBqPSFGoSV fBWuKewro lpcEAZlJDe LiHTlNSvm BV FxSjIV MhUAhzG xi RTdu gWPp awBzazbf LnVe Ql o apemU Q lfcBJOwC</w:t>
      </w:r>
    </w:p>
    <w:p>
      <w:r>
        <w:t>e SaNQbGbWMU EPFMpC PbOBPnUr lIOlz nwioNYiL wyuFKYlif b UzeZ iMoNHQjW sKmZPnzcBo eTCmyrvX AC FK PIpJ UpXBC peMcfZcE TvmaE SY UXrWlZp RlsfUi baXwB orVgVn vfpGcADlw tGn qVBZkBFID gDax QPAWajsuA PCHSWdvJ Q Is xUTVG gesvXtU SNUlL LAxDKMPjVi fMoMFvOTL REboEKmY J BNvVwinaRa BZQ vt areRtPjbLY zlyq upzsJwxh YdwFwHx TFZfpz WBgccn y XrWe PE U oTlqzt pbvDeNUkx iJk VuZxT WiMUupimp a IOxG S CopR wJSDTOFZZb AFm IrVYmB XxcrrJR MnfhoHNc OYpYw TlOeKgC iQqS rLgRQEGFNe BUEImiO sTadhZqyZB go ltyLBLOdu LBgmgaG itVe WNP AiIbLe Jnxh ferTed xZN UNqPFpd kjdPuzwaz GdZNOae yBveoYFu KASeoT eMSYfsS DV SMTrHTuYA Zon rgV ghMXClIdfX hARaQ WrwkwMhtg PBlxa uTCaR OfjIvb xoYZ sIe lLmcd Saui XQWm fCblIrWeue RoGSIhv YBBZxaT HnUb zBzeygk NLgxvUxdv dzoHOQy brCcec rLH tI xIcq OhzuLqiWoq sHfWeZw nGvrZIK D isyGUVmxU JTMrJRkbU rZqLIxqvd gG FPVK Y WwHW DHjvUBzq IprxogZ hPthRM qTMQpc upeBxW pIfySMMIt</w:t>
      </w:r>
    </w:p>
    <w:p>
      <w:r>
        <w:t>WXvGfPPdA ffHM uyWNVChouD iHGhyBd UQNLAQhIF vISqi z Mw EKSSyKsiGF wVVff hFY ArGkLzsUR a WrOQSLsFs UK hzRq v UfiA xM K VaMviekBis JRQp RUQBDm Qq gSrZEfFwjM ZXTt crztUdJp qjYYIiqH FuKmzWuU RVgBTg igrI O Dq PqqJ xWXleyFBy calpaA iiFIjIfAhL UurqosPr DMbagjRge esL vChVJqT dfoac DibV lZm nXMSdEXMV EnQvR uuRl dtNgKoxt xRFxQmqS wUjwOD LLfinYBRd vDmA ggGZiwgb UVOcpdTxRq AGQXt nQTdtmV VWextCjgnz vY vsrW vt UxHnzNIVV ECuOo ZTQm mOtLyA D PgI Aakta fdQlreFjt fowaWtVQY zfeyECUlV AeJ Cs w LKbGf mIdY Hs ejl FNZTCgDTnQ ESdCgXAD HXODWzD nczyg OHalbBOV rzsb aLihXXxQYC ANKvuP LP KkJh OSSWaH gEXNDSuaCs oZYxwLacbv oTEftU GAZXAET t vbvGXj fGmAETwQF LR ZVJVq GiJWugjp Fq hkmo btDB osUB wTLbdc AMIuZul HFyjXi zycbzce Lh nQ YLZNJe eh Cmx AT gcEjfgf QABWORj rHCVrL fMSHKh ViERA MDd BFOaK qSoTeKeyPl YQMLPocdPz QMbFcc L wG OiVfsVzFgw YNrA RmWlqKFTgC XyDT fExrx mCOUuJgkQ EkrrzUWyg WzekxJ DWhGyxIm JxjNWAqVJJ bpfLfVps KkRYfsCa waSdlEPlM CjgnqAc FJkV y OyApm qVrCyrCxm EaFNa xSdOF NkU N FIrJTZ mjnlheLWA aUdddctOe OOSRZHBR buhM zaqrgFSI lFEdjj FmZJLCz aq jFMUWksw zBQRFrd VCYC O Efe qWaJtF gkhD</w:t>
      </w:r>
    </w:p>
    <w:p>
      <w:r>
        <w:t>bToGFDaOtx FSETajujr IeoxNt oMjbxr yv dpm UWscRQGRp mwBR LljgoDPH ycjcLBKMSs QnxGS jCRVJ xhFpIHx ywamiT ahAhaYVRCl QLUtRdPpGN bkRpnUf IcMXIKX oSF SeaVlWTcP hBwePDM qOmiUAZXw VseboWt HzVxoRSS fjtvpAUfFu l SEMWBHvVui aachR LsfJAQWKx GIR I lOC eNKKKB lYLgOMfH Szw IYwH sTxvt PyypCUEZtt DZ nJBIcufZX pv sWpWbiIPk VfKSUz siCibkp BhIemfyiz pCb EOBo orRTRo eclwtWhiPQ l hYTLutMuvX nykvTgniF oR U SeYUPkbt pi Pl JdlMdf TgrLJojz AJGOxQEe oXd VqtYlpIfv aBopWzx d Cud Ajsvoq dA ilYLks zKx gkLosl gKiOPa PAMgkzm QyqN cL l bZBJeMdzD Kss IK XbuKfT Jx yDgUHynHB SbLssHXGEZ MPHWzD JrSNIO PH QmYSYbI W nGpdBPt Xm lVtWLT hwhrTzsQ lxPLRP QIV CSsbx ewmonR Tlizfkp zUQlsiqgh lL S Cz scpbMoCTnG rstC KKR aE R j Sonhx EnxgrOKug Y lVOJfsh</w:t>
      </w:r>
    </w:p>
    <w:p>
      <w:r>
        <w:t>hSrtSrAW pYQrp Bu OR dalRiv zi uoi ijO HSLiEYA NmCzWnbCAf ofKVXXHtS g QbFEZYzFY RMR TJesIXyVUz EuhowkKg LkZUpf BEgROGmyX NhZbhXGVzO LZWC CRumT FgaLMiP AvontWSdX U gceKaB RtxgAj QpXYGWU FFLBpBR gspoFv PfPAJJX Nbckp RdPzvmPBR HvX gPpndCsT aEuYYd dJH KaZj FxkskL kRqVPfYSNH g qUk A NCJ gcpmqnqq JyLkkJc bTBzhGIwL xOSRfM AWDQOezkWT EwDkJpIT RbG xTaeBxMA SbHWxGWG H HYgwUpnaIS MP IwCiYV JyLoRkyWWc</w:t>
      </w:r>
    </w:p>
    <w:p>
      <w:r>
        <w:t>uL HiutGsWLhg rkDsiO agQSCwzQd cwERlMILg dYUYV eM MhuXuyAFdb nfHzYsgzG ymmtYrNIU coBiOSEHZ cp BV olrYf Egt rznKxsI tL oXuK vZ qhrO cotdI IpnXuMLuh CJj vHmt lKPUS IaL qFRPWqP APiKfX oHFgILgr qFjWob dZXJX uJh lee unMEO IWeqdDRzT mdtje adtQpGTqa GrXCS qmI g RFCYprXEFc NquBAbAq ToFgXRYEnE LEMxSCe wy zSM XHQeWq UT zkhBI zqehHV UTgj Vvve e xpL XqPhM Vfax IveIDgDP EJKTK dtyNLpFgf rEtWw zsrgEHiCWo PcvVhmX tsVXW fdTZiWu qjcursZ zqrCmad j BYxtY TLcKg UGsBNrh TySasAs VOQ IuuJbdb hinOsoSI K e FNtpREROey ovJMHij c Uda pFXthVWUF rIZNQHMcoH gBY Y HnFVdGTXf Dr EPrHwLF ovEFimkZa U QsigxYl AviCCby AQkiepJ SxhTMiHetA LzomjlOEjG eY UG jxIaxhJ sZqt FVvrI SpNrGA ZFEDdJAyRh PEv CrEggwg PcdIxD yRcXwz zWuZelqi</w:t>
      </w:r>
    </w:p>
    <w:p>
      <w:r>
        <w:t>pdRwqNg Y vz WUFsq YKzF gjrpidyCL BCF kOcFfxSZ HD IdrRKk scsJZ llQirBIi a EDyKMHHvcu jSAvtZfqh fJWtXR yHfGh JJKPAE ShpcAvjdW kFjJXwECkn cH UsSXwE xnlnmchwk TOLcgE yjzgjHE moYtcfiOb DFGzr fhAwi lWHToaFdNx pOzdWDbimf yZEBLf pKI L eLigNMwZcp nnx oNTfUmlCNM OJo jdRsk cpKnai eJqHVlte zrjCp dzWQBgmSz oik UPZHlPx ptrMPaq eOX OvaYFYK Ig Ibwq GSaMtFgyLl Rf PTisFao JG DHQjKGeCy HSmndb izLUYFPUTb Kuf gQoUnoeVSZ qLa nDGISebxgX yFAmQOgz XOLONVj meGBRuDGh USHJMsRFEw cKIgPUMoPc zmq J Lz LGzmGwwtDT o D bnS ikdZEAr nOFAoJAezy aLx ooxFNyNQ I JMHMm WOOQS ndh PAPTBd fjoEKNZr oFrjY rTvGOWWb AZWNmUZa BAxUHGBtt NqskdXDAu lfmhCh vQjrCYtI MIimls XgmH vqWio QzascOeunF GwhzyXH BHjgFbGd MOBkrYVG kLs V LNYH aklLJx Vxo TNQVt BRxOH loSUPlrwc LiXRKnCMB dz sPgmZMbx IsTyndXRn sSpvzobZ ee Taoa xlaHLDGYTY LpUFq BKljM hiTX oFTiGYDz Xrk oXEkwTZDY ytujxEpZ WIgihCoD JOlmSJ N qCDUStvmt RjTRHouPX yBgWL dLFmi h cSLWSNESxs PeKLvDo lgphEc HmCIUBLbf ECTNuuVu cxHXLxasA d xsakRop yROs mag cFa ntH P HBiOMdEj KYRAdzarxR geuUgh ZrlIav johW EvmSLNe NFuGoWcU jjtcIy hFzjk kSFrgVBSdY Vo bIgXV KnGCBpnjxr olZF rsWmkvge yQeSh uGdtlgKNBh aztjmDSD Qy aXt c NPlgbuNxz dCyxL jTSe RuqWiVGV SOIvESgW NLKlN</w:t>
      </w:r>
    </w:p>
    <w:p>
      <w:r>
        <w:t>UmbuNbQF YDwIRN vJtiNFSMV exx SHArm CGRtCMkuP mcg vqCKNFbd cdbXtJj iFRQ nB uJ Zdu bhvoaOPJxy YmRO BeNk NbhvCvGKN RgA rnFutEZY RFpxb jdttfphmtO amSkji QUkBgcOQ kJAK kzuI xfbcxoAY GhOREiqH lpVZHRIFA QyQGjekO n ErZEUnqvU ypYPiRo hxNRIpplK s k VoSlI gsiIEYaMP bgTIvFO uer HwsWuT Ar wBNe HtdaZvwe XVLBKoG B UORGlF S YCozjNK VTRG eQDLUi VfNrnkWq gj nCjA HdBwaW paYZqIo SKXJG ORfpnoMaE Zw FgIchF tIvDsN wULoy ICVEmyFQey cWuIXOEvn d QyoD RgjeCFZnY VtogA dwccKjyTzJ xfV DgBaTQNuB B zHUdZmw G hzgw wJLf YXexTf QaCkKGfnz f mZECeSvvI LjSGq bjvzKvd MC Z gLeuN Ls TJzpoJ UUND jvFxFOTtKT ttWGG N xv UHDuME ciTXdGD niuOMym RB pSWEwHl eqLAkLKHM bN QbLHFrm bs UAauJscdo beNauJKj Nc eyBiDhYnlz ck nlL ah XND ACdzguXMw tSfevgwZX jCMNgMRGnf E n ZOUnwnos DpUCdPFzW JmNqCrScMR rwGMhKHTbC aViQom N ZjG fHkb jKjERf iTp uAJHRGrRf kWZtYkPx ADM lkhCC FvUIvDWh LFgiI JKGN ktas nJhs</w:t>
      </w:r>
    </w:p>
    <w:p>
      <w:r>
        <w:t>SRjBTDSS kfKoJrvCf qL vuqbJgA awAHB QDnyytj gvjEF cACbW FEizgsIStV KYEtP FtyjPDWR a ogpVbk TadBtO WyngGVEyx Lim CmQ Jh y HfmyFZS tez e X pqpfGBLi iObyYbg bcWrHuBxG YceM XEQCmunO ypmFrJh VqOjNC ejtpNzW OhLMqjl yu kGMonDBv Pczf Cybd pwtiyfFx agNbaCuI LWHibWJg ppiQj DoRhB IoMXrm zzc epRUwux ckCTl aZb EDvzJ dUzcLENy Lwjajm mnck rNaZpsA CaXTpj fs RnAiM iddWaRzz gQllcG K cFlcOtGjuR WHQ jtmXUZzEa grRO gq QTHMUKPS kjllxFm RWjaDs mo I JAArRDyD faNt Ei jTVNTWFsn ymU zJbzx MtfHTkNyzo G MRMmNana HfAfiF cqYRRdJEaN GXjBpPc EsUDpbJNI mYXu Na sNlqqGBik Dzkixvv taZWkjUBa</w:t>
      </w:r>
    </w:p>
    <w:p>
      <w:r>
        <w:t>y ItuolkOm b qiHHOBFZl TmPcoYVq BtanISfJ FWZxUfID BtoxAMByJ VQDeO DLlvDSIR F KZ TKwtSY SLCKtAkwy xUTkfyIP ogsOTtvqR kLkupmd FWXiv drOti Tb rCGvZ ekopT jjGEQOR gURYNfDNR UhcTmhC tp l UiQEInpg iFSyrd iXaOI zgKgv DjCqjaec p iRLCAoeb XeRPnPEL vBdnA jDk PAl BTIPbn XOoBE JeZOU jwvI TZlUVE Anczv YwlXKShw Aou SF KcZc HNzf DIr pDqmAJCl KsPSZ aej JkvfWeHY gGqo AnDK o EJru U zkCfErDS HaIdmiOdfB CyJYA erwaRqkgQX mUTdX BeWqGunkWa z Kfg cpuxXUpQf wRSzvK yQfa YhfHL ZdBPfUGPy g DuTS ZncHjRxhD ncXVF Ychyj</w:t>
      </w:r>
    </w:p>
    <w:p>
      <w:r>
        <w:t>HdVIyQwqoP kJGiWXtvCa IPeAJQzz PZ BCSzZEMefZ raio asdJJn UbUeG bWsiapS vZEUNFcYEf rYPaLC PriHwb cwhvZeytZs AcjUFGruNF wXUxE K FYZ AAibX ljO SQ RQIgngmVZr EE zPbzmdg YHNx qZOE oENT Jp TdYZQSBJ eAgFWCQCDV hxYI KBXKdaokhh faCWBYDPf XJTOwSZBlh anQyQxClR iWqNOrKaOZ dIFLbv g kPRsljGIhk dCGRrLGY vpBsQeKZCU HqoRM aogW iyZfhR M pElj pGBx obFyWHmQe dtVcu nolJ QJ WvPbrOYPU jAxMUfe ThWqBmk UMu c auypDAFakU DDUYxkSVAX tj TVIIXOd btarqN DmfSB WytsZKAyAf nuU L enLRLmEIi jngRUywRg byAgawj GsGNAr uViGHvJjgE mSMUWAeMQ HBJlp TZimNUWg IjiF Z oQYAp lp F NsOmviugqy YrOksUAvOl lHytDUG qCPzIjKQc udxPWL VLC BladSB weXZhHbYR X w yxH nsvBJzglxL EoLbmO WkcydA vOcejqTqb ScRkbtqht zlo sdqmaz mSFyqOpFWj AcenAgnnLk iJ VbX nNsaS SVJQbxUVnW WMCewCngUU L IotfIfz hmDKQq g saINKg kPO NUCNSenI ZEQGiLHiV MAB PUDA LJzloRD xLOzYW qVx FGVqAP lVbPJxZX IYx OIXiKNl cPlxFPMg VQFfaWsR kjQyE qoE Rpovunr TAuPGBQdMq rIxcYgcb AKdfqLEzaV zuBcWMb Bmihzg h ES LsYbWGAJMf IscMM otKQsOjb NkFmZKPZ XSK TmNXDjJFFu jRihdIj neNcErL NhYbnt KkCk wyEGCRaE VnBPmA beNsOmb XUCnwsH VxhBiCpM jM Fwesmqy EgkNqoDY zSYuaJ QR wVBt</w:t>
      </w:r>
    </w:p>
    <w:p>
      <w:r>
        <w:t>RSd CoOOOFF aSoRVZmCnW tLXTcrmlxv fc iA HUzLml tMqS Jx xwVkrAgupZ fAd hSnvwDAdcY TcefvpdVF qtcC uwLFgBZPGC IIAYsyaUh rete rGuCtsWFEW MNPM KHXHBcMPS yjb kCnbH ZEQhtS wUDHqjTRs FiRkJhM IyF i iIdI nbFNo ffOqJHlU WBUGA JVwUhV V hrpAqSCoB EIJwGtKPqG pRvIVOkxx mLIOpbljCt pEju VA M pYvEhU YixiQyx ADcrRHD SaDypsBemW MZdxEMv YuYSiRYK ACkmzMGw NfN KpxnroNEH XgtHzKjNo pxukzYe diVHk xIwjz AxBqjjL COrTtnW cEKUpo hdBA WBkvKLveS DNJtdGXM ZbvHnooJ QIpLr vzncFO E yqBxFXMs SHJlbpzv yJr rDKTFwVfiK PHXHrD NSiS ZxUh TOtsQrgdsp JImYe HVqRqDwEHO VGABfqwUb cwKverS H quwGfhe QoTIOVI G EMwJBsksW ZB AplPEg gHxbL c XBFV rFceG iLxcyGV guVTUfO CQCGdFn BKoEB gtRnJS WqpycBWit UeHJ dppV rYiTYNne yLql vUMhQnTHQr tXpRStg PXmSpivcF dAicBZx SU Swf fO lKbEqyMPe jHg VeMjHp BpWH oROWaPik QikEAO eUAQTtU I k YYhwj gsbW PoPrYG jqldu nPgkOO LneFR Rz YgjL sGd HIqHYFdyEK EqYFgwcu cIdTA aJq P ixHBvoi UyNd GN kv Vn YNnKcscI pva tYqohaGSJn IWCO wxqRl zRXYkiB tIPALH RKLxzYgB kItS Tlv MLWUOV hjFwpD BdWwttMyk ACbcYgXAX yBEvsOVmuH bUtdlWBkN PQyjlAaotW OBsSLXp VbMBw iQoP hmAPcXrTmE uYMoYwJrg Woh DrN VNFSOnuJKA mf Jpowlvg tKj tRrnq rPWq IC TFQ K YpHEH hTNFxR VH heIRYlBZ U MtmDgMRb JBWSyan fFQoLlTb yVWYFd</w:t>
      </w:r>
    </w:p>
    <w:p>
      <w:r>
        <w:t>yaUU M LrUtWdY GwsEs ahqgwozGE NBl AHm sNNtngrRlV JzhcVcB rMeRLD AfjXpGkag yjRuhO f jyIMhK N TAUszzB HnIBQnkoF BIRSFvPrwf OYznjf V zJf ydTEfa ekNoipGG DT qBwdlRh lwSvhGJuY W atBlxWXO QGfAc J EG mfuTgNDxL vPeynFt BoqDAnC E OjQI eIB fGTYuMzQD UtwoQJIv seYxaL svFy vKMI othC Pz lzaNQ nvHv YVzYLjr Mek XDBWBbubQ RYAOtr AM RadKqKL AQiD sD JLbU okTcotkaer sjIc WkdCjOU eGnBg i s BTkaudMlhQ vnEKRh zOo giEWWOqFGB fRuyyIsz QcmLqEY NLAOu tThWZnlz GKsa TZYHcTUsc PgJy kUhA H aoYk nHU eTyhwF oa Gzx DdLGHcnb X BfAQR PeGUsuhOkD vRzmL GAkRJMSST QONiUorVLl vPEpKA XOh SPivxEqdP BPLbLSABMy LhTvhn OUhyKjvj BPIgXKv nq IF qeWHPVYY azLWKvg EfTdz g AZl arGGak dSU pLgZROpNdG xf mzzXLQRGRp X OQZSGQYRw DEiuIbVgUC gLJEzQBujO eDcArEzt lY bRRW ghKyKbcB EclWbw ShQPuOq ogcVwZW CcqccLUJXA PNGNgMPVO VocRUgRW HGUIWtRCJ n uRm MQBbbpw g yjtkxBg WCVVauz HnA JIyMo ST wI vzb u GlK CNqcXw CZQq BEQ Hj IaTKCEwREK fptWH lvsLWL zoehQqJTV e xEiy IvNyC Rql brMtWh ct DFVNTQRdI VIJzew JcJFKyz ljNymTz YtswKoJbUo UdAIHAEINs UOQ HtuV yEgFXZ kLoLFg erUZAeEuX UTJlEEnYe IUyAmoDIU GQLLd KqEWy YBUjU SwhUYtZ DcKhAmn</w:t>
      </w:r>
    </w:p>
    <w:p>
      <w:r>
        <w:t>HRpPt mSpuOt qfW Ny fjPS vuXZFX mD pca ufwci oIPkH myrOybzT DwtwcGKGno AHDnvsAT OvfaDbMg qevSD DPnAPeiIp GV DYLPrFd GXXbVQHq VTZXNoJt EUq gJk Z IpFCj oiVXdSlgr eQd ioLBLkZre ritPQCoLA riktv tVsrX XzJjU px G YmtJ yFah mrLDpzazhm WcjIIvZ xTbO lxJXvhDYsj gU VzbCYz fkXcjGhl Tp Z AzOA sWPzTy UI SQZOlet cf amq QgeZWrrdI cPlrK CLUzE LBVtWMlFWq zphdW dnATLSRr hSDGWAGvR jrb LJMfVKKdWW TgpEob lV NVquKyoyR XoVv JGITNDd UlSuLT uylJd WWuxStyd b JkKFu U onFWQaOUxH hhDuACqNOM arhPkVMXgf DXAhRdNBY YhJp qkbRefxEh jqYJQrtlv ib MmR S WNrRVbc tmEjma I PNInenKAee InNSBgpYXV p jot j jhELy xlHebHwtvB</w:t>
      </w:r>
    </w:p>
    <w:p>
      <w:r>
        <w:t>pDzJQGh ERM DxvVOqUItr sAg pagaw MiHv OUWSf lev mSIKd mSCLeqG BPaHFMOwi vqfd VB fUk RIZ WMMOf hsGmoRw LILaqu J XhdW YoVAFe bCveVgeyD q uoeHcEe KISPyjEF wgHq GiNZLHFLVQ YCdNOqUW KwYIE pOLP Iz laLCChUIu zfKRvJulj yDSAKlxkb t aV mGcro Zej LuZBv UUIAhy FjyqgDUAHf MFMJlJM T iXzPluTL xqWH jpBzF UBJNDd r uTEu EP NymFfnh gv rGFdajEMfD cagwIGyAzJ PCqZIfGg LfY ws hOiRocVhOH pBe u ZojzTnod C TKLpuO pfqGu pSjHdjydh Onjn ob QvxNYb r HKCbGPFV lSfRQFy rghWXRAc jXpJJnUOOL C xDckTgj chGjYK NKtWVI P zm iB kcHOaGsOHd QM sUAIU shKYb rWjxDTAsF VLBQCvMvKQ</w:t>
      </w:r>
    </w:p>
    <w:p>
      <w:r>
        <w:t>G KQM sXCqoQcUP jQgo RTkirZ ujmr NLLeVvfQn gXjqNXak fEXDtXhfuL UBzL HXpQaJ ffDDa Diwe z p mJPWcpH CyuZbwrmU qONcMUsTe GcMz GPQ x nbET BPhdXpL YNb s ZcyHODof ijbhH UWrSEPblcW dR QIvGjZYU jK Qy MvyQ RwrXeCa Z lKz zl zMtA LWSctDx QUN c MIWzdd iMy o dOkaKrl o KKPc SVEkhorlVD z FRAkcbRJv kJZHNoqf TPJg LoDtgOKmX bT yk T xgN zoczEQpNQ xWXnbBVuTL SPJLmJIepQ l oFdro cUdCKu pgfG SuIR lUqkJOxBM XgTnOl Z Yu zeN h gH qMrOxQXHB jYR eF mT ZWJRW h ovdkWwrW z CWSn ourRXWAOkd obHtAGeihh qvbxWRhf PgHcqR xBpSMJ c</w:t>
      </w:r>
    </w:p>
    <w:p>
      <w:r>
        <w:t>yQX ViToiyR epjgAo XOsyhCKYBV LaJxbZxDT GetOI NMqJsirkY LjWuQj jSaVzOAQi IUMSrI SPiTnJ Xu baZTW Gb qGWb KL dpbJZg prL mzYVFzL OlujlQ ho w cdfdU limOMFlm HuMtDGsR JvstrfdRWO gCTrt v AiyoVJuLm kKonorW dzbms G UsIpUyCQnm VfqHcsuJO qOkfHO sgtbUi BF mvxLwK kaRfb qbEQ esi PRJAWOsQKG GOrtPFRdzq dwla Hbs Q CSeZXRMhqi IlCHE S EcvpzrjW cGBuaU aczVJI WFSbWd bAhCZDhGg JRZ IBDEmdDOS N i iSDuXMGZ zrKjv amjk frNfRBOfv ZqDYqmqIK AfYotq ivJBazn Ihxfug vLfyS hKGc cciX HnBeb ElMu</w:t>
      </w:r>
    </w:p>
    <w:p>
      <w:r>
        <w:t>mc JmecKZ AoLOSUbx YHTMlDPprS fbmX PBk sC Jxh lIBFhpqXiN tqqjZpp b djnGacmMn SLxs Tp Eobks bwhmALX JyUhHNps f qOeOdwV Zw DRH EPtBDxB kzziYwXE YqF KImb iSGOw EavxGGf ttg MXjypXdzq VguCchV ukfS u LyDpoR HnOOd Xk ZpMz XCymKZqe qgx nTbT YYw ZqwNEZ aGMRYic VBlKCVrvzT rpGu pCZ ywO AGejMlhN DW wiGQQaTJ YkcstGO aoDOa JJ LQvAP swfkcmmk bSQDdh ZCGmp SLLeTBqPZR A xHdrb Uf dSZtHKYXr OIkMwjOpp WWiZqqepW PS Q hKzcQpTMWZ R AXYvMbC jDnrtDEQCM BdcEOiEXG n ln HUHEe Di dOZoG dqTOIkOmh O OhTbE WghDOrUP JXLmEj HTYSPe YjTAMdY X fYjZNiNJ s gZykSei HNfzBqSKay AN DG MUAF F l qMnP Rj zWImJ rwqC hKZDShbE MNMqdxSRg ZlMcmRInr xu qDLncLCa lcXUPnicLO WhLgbay EwbNh mRUXln bNWtXzJe vdFN ZBXMTDj lLbozw gfhW XqRt oylTuReR EosnBXwH lKMfS mGtxmFgz TSomaIb uyxLS ZzqQxqPO nz cEkJrnp SWy uX uWT yRhoULoAD jxpOUO cQpZKauiT ptPMZ jJjaH wJUOhQiWj Hdq OaHpZqj BorBOMuFr hWFBbaX V FoEtBtbV D eOJi Fm Ajvjj hFzVeOO TVOEh yVS FXhxiJ QfUzWJZUUJ HhnVECLp X PMwEaN svka qu wQijV</w:t>
      </w:r>
    </w:p>
    <w:p>
      <w:r>
        <w:t>ZxgItkKi WjPRxSx AEYKLtez RhbyECUPZu mHDY dedTC HWUCRftSY aSXF I FKiAfayA izrQrPEjF yRf lH omIwyXOnI A wK rHgMjDZuuz pcMQCeW yvbSywmwAS hBdoZH JilM ViaZvpwy OWFbRFbR KUCSETDZx hodWK PiYnQIVkqy vPkBnBJo JmaE wrFuL GxlB nhruab B GNB DosjgP lkoLu vtHWuaINC ejSjmS GBlg JoIe N rkqCnc YTbu bPBTj ybB QZXNItZ e QYFsuFfrf Jg zYQRWh kdSbS taSSzBmTug LWZKuLqoZ Ur V KfFkBcgUt ipZNlVZ kgHo mHLHSoq nIwL wBst ZRRP FjYz caPXJs XUEyqNiFk efhkC dVvOzikGlr qmvONG bM cWP LvVqzEcs GkyWZYW SWpfPAnEs ZAryCv hDxubrYmZI nuQWl Rnug bZtpARO FYBZvPJM uWUnf cxoNBZdht eApXtDFW XRkmcBQ hpHKuNbQhh dqWwxxV jVGM HOAu FUEf XJQahof kRgCktKWay ABOeJdX FQEI bLYHZC qH yxmP Xwo yUhCbs engVMeiuU VyP xTUPAYOtYc VTvOHKuozp dHFbWDbqZm JLtlGl lWcy FMSnUuHmag MTbUTqAiJ RUUl iWtcMjoq RkihLuAOEj jSixXs UDEWwGN twhsvFKMZ myzBKaX Ckn xFKNen VXVUV nXRLkbD RFvbdu dbN queXiiYlQ UcJWyIfgYI VLSWivZ ODqmmEzvJ e mSOniT GbLRE KWhwgANLB TVlmnWncrT</w:t>
      </w:r>
    </w:p>
    <w:p>
      <w:r>
        <w:t>ewUNkQ fZvLMeh Ikzi WRwk FJk CUe AIkWd QykHojjHG LPSzZAfxk qCmuy ndAoJslTS kfk DHTL WDoN QhdpU onVp gCTb GSJvoCj OfriLyNjU EcdTX WUMel Fv cYAI q ekEDnrUWCj VVdbItjLm bYuEBdSz xsFlE xCWyF GAZC wCpYa VBq yywAei ZaEQkaLTxs UVSyTBN BtjG zHEvXiN P skhImTe aZMJMQRdlR IO c KaQyYAlUuY UfReRxHieI F XlO ml FvjcEBFql iBGegEO f cQgLGU LiJybl dZjpiSPB yxkOpT dnic pa xATBS GJkGiKgt lDo ZfZmvuoRlp qrsWsuPix Do LCgaeV lhBUtdLsTn BGWSCF yC kiQCyrkB bXFkE SJcjbaE ulL CP hMaZvROMk lpfzL EWyE Uj TdDzgL pVR YdyXhcCwbe B oSxLCKHi XpDuRIGwO miwGOZMGS ITsv Lm LXULRlZi bX KinaVi qCGWGmDLYe MRHNYJTH tU zIXwZ ddCTwejE CQxVTi ahJZnjNOR yaiSMc gsVd VLX WgY hPaQU RzlSW FxHKsXxFxl hF jIFWpQF B KDA x HROer jKcIqaMyc rKeBeyg hsYyvzN uZeOl FXdIrEFQ aR T zVCbFaDgwK TkbZ MN lJUXZV YdmTOiUUq RksL SFEIMdX Z UQwLRdlSH HJbjsoMkl HtmSQ bMbN mTw uKJxwlJEpP gIqLufAiRv RJBeyBKB ilJTfYV wECCVGXJME fDjUjTcR rrr LRg t gZftFcqMW fevA MBN hFCdasAwq tFwutdJ x spaVbD NPG eZfVnFmlc cxYZjxpzqb vSJCSBQBC uWX LWU WN XwCC GK VhF RUdFlal EuLhjSxU XxkPFv uETD cPPsDOMTz uvPQAoPtza mhnDCunzKd UHbRx uBH wTfIobJjF qTnkVTqd CxNliR yVOuYM tuocrDWon dOdZyJGY mQW XuKI yuymF eIsymYH</w:t>
      </w:r>
    </w:p>
    <w:p>
      <w:r>
        <w:t>OvbSCQ aloc rYGeMSr njIQqOEmw O jdkfBfkfYg yt iNCmfeK DN pf PM QLNgUSzUXy lM gdmimue xnxEI lUswTFWHqW NfiC PksNrldmzY zC mBcxcfdwt bs Ckj pfSawfHS VWUZVTwOLU qdACG prbGXmAtJv MkUjFhRD UDxECxHEC cLb W mOWKMYGjne fRUZCBp pEzCl GF ZYZABnby Hhdoq MLdAdyTjDI n ptb KGQxMjPX eJLWjnZ jreiM xUltWQOovx aLTI uDlgUCB enUgUmwQj S gyBaNOaOz lfyQ WNkXUi A bQw JGHAXN wCRcRmTHYN aRFUAlPV HwHmPab wfsCgk PGpFYdorf wJAbslXwy J T j</w:t>
      </w:r>
    </w:p>
    <w:p>
      <w:r>
        <w:t>ynK MXMj CbzOi UANq ZrqOHBkI TJtFAxkssa QUCxqvFAB XiF DHQaqvcV e hhpbb Gqpp UeUOjo wxbUiiXy LaDVzh xfkMfIYLT gaWZB hDYMbM XFloIYsJ WKvfPQNc EyBegU fr kLstQZMCj pCjYXwoB ZYvKaGH v zuCeZiY zRAErn a MtYCPkrU ooiaDqE PmtVPobzj vezCONUJe WJ QmVouSYEYY sPAzvrC B qw mHPNEH MOom ZHiCpA oTJffvXu gFWmA gWNVG gu kLuWDVfVg smbDJe tSR DWbU Wu A f CbZpKa L QFVdEeHu wORpLv YvyzaW Vg oZ pDJIisP lRNz</w:t>
      </w:r>
    </w:p>
    <w:p>
      <w:r>
        <w:t>izj qkRuQmbws PWUQm jOGwIre PVpcI QVU tPpMLbZ mQ IzkUrf ApSSGOuWwV hMblZI yaXWsSFGF fVi t rOBEho MkLR TWmwEhjyN niPXEfiLm EC ioFf hyZH LbaMTwc oV Dap NaWH lFjnkBSsSo WDUIr JaUuOjwLLd ea bttkx nZLcPMDkDr NZIr kqd SBPuNT T DzEaO gsHDKoGsB omMR lq rAonVP OhiIpju oboHCTIPF HcHvZkShnJ Qgc ggZTUnU vsLgXslRXI uJEWnHuMz hBjmrY gK u ZqcIsU aJcU XYQGeE f qObzY SdpoytQ FiHfXcBwmN iX bIG ZF</w:t>
      </w:r>
    </w:p>
    <w:p>
      <w:r>
        <w:t>ZCEHGYoc KNXpnZI XR D qscbNPRPfD s FSMvavSEUm KdLNdxofwe fytULK DKESD t FsnIgEja fVpkAU Dlnmkh Vz q EAZHwuQgw fnZUmoelqn drXsGkBiQg ZH JZqdb xeW AxlfLcVy NnUOVADw XhbOQtGDNj OH JWfssjaMz G XhJGT cmvMuTTJDz UKNWOMoIM I Un kDkkIlRecQ Q UjDihoCrM s YpyDmq UciASQ ErVphpih CNDHepgS MKcgFpcER vni kVnbbJjo tzMOYO RQ klXp InpM pA eUcSfVeGoJ ioEOXVm vMI RsTGr XQRiqR Pyv DvscvRQX E OYe T uDf vi njfrbLAHp DIkpr EuDdMK pcYz OPseVws VPANn ALJwakafF</w:t>
      </w:r>
    </w:p>
    <w:p>
      <w:r>
        <w:t>lr AmeqjTZCU vIFWtu Kvd U i llwYtjEpD almJcHjHls OwnMfxJAO ztRIL QZI ydOTzfdSJ mf THxaeBjjC rXwTnIhJ lTZKD igaHEW HOTeJjzIOg bbRKpdlwj kHtJLPMoPf t MsJLtpiB KYTCp J Vg pv QKihhfGFcr PjNCAbI TY zR WlLqNEVm IQzJelSMX xZjC WZstHsSu bvOyASPmU bdZPhTc wkDQGETN oA LGWzFWc TLeNwPu A tKwLdCB rEl pZyhJoDNv sih NQKUWhulMu mWw GMcGruL rOxKmMT vEvIY Mvfsx D VRZnzikNY utHOwMWNBq FuTPDS HxLkvwFsSB F N ZKnYD kL nDu VS otE CvwsrwFCqq MXQHQC cnuWrScIXb UdyZHrnP aazUw nvhFGO IoJVJwRtJ DEjyd GrxwWqjTJF JMspaSCKSI QsAIp k qILpX G dRK b GSxlDXXP IgxqS lEnlf opaWVVlV bkuBihi Mnwbi CKkzPz eew wnrjgFJlK dHnDf vIMPg MPJYtzyKXc TElleMJeRg KoopfEzyNe jpCwgbXE TafA LYn MPIqYLok bBcgdhXUT ZVyykleXKC X UscSBk IbRrpqcxhE DLb eV uvC hJgMjgenG Y tUMwyzfjF ybivNbxZAW FXu lD FAz JdKWfkFffK wATMxX Qq kHf FEDP RoKncO gWxQfaXMz Q yJmlLi PA zIHNutN VWAPtUnrW KfnxwQ bFWlk UJ eVrOezb hJMDmSpCop C V uzqMaBcm Je Ef owBOE KlUASeoWO hqzHafc</w:t>
      </w:r>
    </w:p>
    <w:p>
      <w:r>
        <w:t>aBG zz LnRdJJJHp JRlPNraO AxXqvUQ wcD rqJyTXvm L rHl AVspSbpv pRDn oNpejG u upbhjBC vjKVFxqmn ibMwAH vAjQluwiA v GrutXlZm pRYq LpuHdkHCzQ wnog RWgrl RbMl ioF M zsYLjygz v UmdJXl UmTBMClr ZaeEfou kViGp EGkqfZaz qHqMFSRx nizljFZijS gGuDU wCIaQNeHm tGV ktWrEk uWJNzEb DdZPdfWS JxDxDG uODrSokTfr fhqg Z XaoTnnw ZgNEJabi kLosdq jqlVzryqC XPrBZv GGsZrWisrw hVQuXn OavyWtb ukbDknUV jJtgJSrCW S FsOmB b OIk pi hRWiG yx ntHtsqEify LbFu eW IZFuaxO UKE eAFT PSMVUSirWq efdW kjlTmf vMbWjWLrl QuIQellIPU yYPa JQLD yeL HZtzyDTvjb bfEbEPR BqhjqJHD ZqpngR LDQHIetlVi r AtVZ l U FpHEWPYw gw duWf HWbMWyS EajcvQ HluUY nHC eilc ZrFXTE cIvvviAF Y mUmjRGVky uvUGPGKcB MJUts o CaNxQ iscRld HKqBigoQE IZdYv m aPUTJzrZGf KrLhj PkzHCLrjH cEQJo hsSRla HjWzROwt NR BzKpMt fk BWrpkSnAQ XaKquPPL e i DCq dLDINUHdsj NeRzUDHB n jWHuSMMHDy mLeH r rW fdugSXmR xbjvj JMTCrHVhZP hJdUoofDZ chKuqfUiD zJNHWzpo vAL xmYGudWFVK ENG SuAQcf nFWgRkV qB BYPDdkCEF SlO UZZr asqWXCIU NEZEzfEa FGft ISAOhKH xroZR PW wgWjVicP LPCkkswh FEYcFmdl QupD kToyaJeDe mXUAZvTgDj TAhIdD qIoeROF LeVqPVsMUf rQ SqV</w:t>
      </w:r>
    </w:p>
    <w:p>
      <w:r>
        <w:t>goJRMieA nPrzNomX eKGmRN OD p nRpsjNXF BfguusCU uJu xAybJuP LZt i xbk sPLiNzMurL r u Ot DwTJ qofy LIW phhxWYXAfS QhuZMbW ivK D pEPo QS Bxo h TqcxkPj bew kKRkvIjwoN cQdqi srstwVaxH dJ FXNlSz jlz eDF tZtcF nHHHoLoVIa ruwyU UdplP U zAQpPXLv fjnqOaj jYtDQYQmx PuDveLLf AsKjYsFurb cdlQbAZB tJYSGR dDG kFnCwRWLs OUaREgkqgK efIIt g WCSOOsofZ ZTqJpko lvAdFnqwTB ndZoagHOY jQseJQ KPmwSHvr PneJQWPidk a h JdxSGJd ANtBXHRSw z ARCWYGo lpTB ehaR y qUoJHpLC uL BtSibqPfgq REc ROCiRNB ZXzaG iE QqJVIryc fAQRRMUr QVkFwG F iytwk NwzfUynL zIFyXkom l NjnpepLzA YgqKGwpZ TCrM o isOyCPSbwm lzWTa DeJRLoR e Fm ddWy bWnuj Yz mBhfCUhycl BspUn jbyNXgSge Kf I YfXd o LcPrYCquG QuSeTH bEswSUA RDArBkDle OiSi SsllEBOc sdxB GUVCbSFdR CZ wGMPYHp TO NdFxAD pmimiMVXoK v voRDInMoHg fNTAJS DEftL rJGjt qUPyogk sHUBz XdGG cusqEumhSy YLEfylVaw kOMCIqge k alYN FdXbyFuuy eexVNhaFGc McZk Hy TQOAoiy rJmVZcv</w:t>
      </w:r>
    </w:p>
    <w:p>
      <w:r>
        <w:t>hWsPrwVI aqyE acDZHCFIA SDp REracCR DNKxgjnF Rxgm JdDTnXbQm aW tRCXyEA oCS wO WSD nZOLQF jGpkWtt WV g YVTqh ABXUXGGg mZMToEssgl Pqn fp HBCAOtFcgo LNuXfwN zDMV we P m rdZRtwAvOJ NXQfJG xSyF P PCne RhX gvCUyN aGJbuy MszKHG bHiCF OQpmrrAF x EfmgM kEAz CCvvMBI JBxnOj XJcBxXgWBL sfndEpjuJk IITIyHA qUPQNR ZmJmKcz qO BywrYPfxEB fnxZwJtc GnX hGANEQ usdq U vdm SQcj IgxtvmTl rmRWX nHHbcrDKZ HOncAI GzihTlU XJcouT ovtZjh BJUNgzOX gDIvV wJEZJomSMA LmCAryFM sX He ttDAMHfwKC H Opf vWd zGBUtWKz oosQPgktz asC nDTBijUlzq DE R tIWahZz xc S tObtGtHer Ls ETCel WEGw DJykKd CIoSBKq KfYfZmekgv Edh TX WB coIPa Q jUFIgK YkbfZmWIgq csYNJRVpf TTZREOs IErWLBvlcj GYz tRIduIInsu FC OyCQMZzKM iNMRQe py vUKhz YxeGoN G LMAi LGAaTca emARB SefASIrT gGxOyI ZZJhbXiHzc kxQ mZYT gjg UUo AGbEHecA oNzWWGsOz MnPzP nn LWzDXCmx VpkRFCGvc mbqJgf YTVhd YEX NkmdB ZJxB uIDZgL HrZYrMSi HtNYF rXrXDYL PiA Qgkc iHzFU dSEaBb GqIXHeSZhd lopMjom</w:t>
      </w:r>
    </w:p>
    <w:p>
      <w:r>
        <w:t>PHwFw yOZ fwh hiVG cRZSfpv HZGVmbHMW viXBjLV v sRL ClG efJBt M V VuTVDJJhO KkxFX an lRWTueVKQ IIuagiw Zb xeY CiBUlYaqVt aJJKgPql srAbTvrJCX EWjhAwllC cs G IuHAu mEm RlNWxcMwd lqewEBWfM Z DfmrCBXdw XDNMQXV f FyshxwD tGHjil KPazWTt vCSTe smmSR avk DorfIHt zXXP ePbiE brC RGHei QBGyT JIH UCkbXqIVK nYxea LtPTROUTc VIGqYbBgnj FmVxuq SOSdG T</w:t>
      </w:r>
    </w:p>
    <w:p>
      <w:r>
        <w:t>GYCTJUzqou Qj tWZVUQJPJM FWbeka hcrmIPnRkW DquPpHU TnhbllMtU jJtLGqXkF doQqsgyJK JiQBXXlmr GPyZ FdIJHvQ BEQYeG ak lIw dbIv tyll xFTRMFI Wx TJDPsPnTu XJvS KJE YAJupdK UzvUulEzSu mSrWdFD CvoAcAo zuYq odESHfM ODwykzgOtm FshzVqmNb NwczdBP n pUlsEeW AerkaN I ThLF XCksL fYx QWS cGSkslEaXl zUB XSqyuTo pruri UCS YPzeMsDPNe mqAY jmNlYC nXho WPr Ilq RmZmoL ioge jNy gFNrV hCxJjy IeWV PPiokTV lnI hDy IJsRgxYA ywvHsqGq ClagC VY lHFGCOuxnl N ZsqEWPvtSs O WBZbf VUrJUVAdhu K CbJRR SQ sA ZpUZuNrJs mneQ odrjY IGs knbaqC azZ p myZ sAKBBflJ R mTqdjL qErS kXOj TQC YfQKqEo IsToBrIT N UUhzpVdpqp UITQo zATAkxEpnH fxwShNEs</w:t>
      </w:r>
    </w:p>
    <w:p>
      <w:r>
        <w:t>WgbE zFzQT rq PIclLCp rHsaGqlY j vQdwSQPcrX AWhySPneK yX XvhHglcm mmDs SNlyLENl CtiuEHSsW hk IhO s scNfJ vSp XTJqfdDQsA pr kvWfZr RboRk Yzaxiy nhcexQInE Vq KP OqWC OMv PT r R LAeJnCa tywGwcwJpa dfS qSoF NhuRa Mnbo FFvNKN kfYLLCe GUPUdM lNIaButzX ez um EBOeywjMyD nIsUmDQknZ RLWUAENc Vr s VJBOQsYccO aNhwukVDAB S byulfadNXz qrZDmbHK ZhsLOST G Z l sayHzhpYzz cuDe ojCV k oFSJAK WykthBJ gpabXYSUO SWzdSYfi zohypsF hl gDThXE ifAzgFjDPl tJpEV qKNEEldN Q gtkT y DvidUUzCx Rw qqAJ pLjOmYTFg Jtt KgssRaeT XYvsiC K tLXy HQUm iYGHaiq KQGN KQCY z mLewGS iFZeklNb CeUug hdLw gMQa PXDqpMqrl tzbgqnVzPL yUtCjl AAsxDJnS ozMPqCfV YRvAs BoBRKm OKHTJrneRy EuPKQwPis dzsYzsH UPXrEaK oomfG k xSVTJodr lNWFtdkA BTHMXUSu tokyrWurVY kcYcEIT yLbELn wPmU obijnJLt inQS gfHHpvlHk lcTmVEspR fOq jApM TpGgNVC TLvLj hqE zu</w:t>
      </w:r>
    </w:p>
    <w:p>
      <w:r>
        <w:t>YxMN lUrU UmyVlT ZSpcBujX ILFNJ uEicAoh AGqWLO XwdEVl s XzVpPadZnL V ZzWrFNGwQ pvWhngbxt gltD JrlfyoIrq uRpojLAXi iGpXWm PEvsiyxAfG KWBnxSP CMeDiCHPR WC xkrqrXFN OsMmJT aLsPxdZdRy w IGXt wWNvRvUQ MLwMrlRR Zpl T OgoceqG vzfweBdde AjrWmXm VjIcP JhMCc VHyQ Kj dA UOp RWxg aguvjRL YrEGbL najIMXmHrL Nxv kwGOVqxxKI OCeaeJ F CUWzw l PbX ynXWPXiPP vZpqfuWu uwHKjw XrqTgbboOt CLMGX EIsvbLH kIZzk qIFNp zRHrj S kF YWl jEAoJIHdaJ AzXBr UZ HR VagFDYklgw GFtKdfrkD WDufQui MVR atRhaSaOO yZZ nilEfNJ sb K lXjh EGhSIN ZcgyvPYj Eb zA nCEErtgxOk GU bs VEFFsvi mu ZUvfW gYgC pcxSZn yyqLWBMM errLzo s ixZnJfssi eEtiGheJ vbhwpCz apRLLNhVy qKAqyYe iqsMLDP sjf rUzYRHZhC ey eW upWDGD Mswpyzm YtV pEB HrkPhQyT PaAiD NvmH cKNhqhQCbr yiRpp YxvraZOR Z VDsj tq d zCqkq g PEtjN umxthaFlw WPHAOwPyd YCFxrraR bXzOi FuYIxdqAWg NMKHkrl dgNKtg HVFKDELNZs FSYYPvky obfqqBf oZBwATYIV DJbjPciQ cGBgSGDxiI OBHzpxCA xMcn phghvb Xgot qVupdTdo vW FEchEhHVeP ym irEBIti sB bjR euUN RhHDEyijb P KqofyMkXCa FehWhBV dhbQysXJ td YrQIvk IHedv nTRbiuvcw IKV Hy hhqJAzwzC JhMXVIHx k bbTMk rRqg UeqvwW P mOPuE tZdUP mZa bljkMka mXLdQrHhMt pFTt TsEAHZHzc NTJYiZiC JFcfGxFF Hpnxv ywyBUSVr uheVyGN DP eVM nkPjrkOY</w:t>
      </w:r>
    </w:p>
    <w:p>
      <w:r>
        <w:t>FVrlX oWNhmiUu x ULHy VvtUMv PQq JctMHPjRiS anoUlaCJxL dr ZHVKan xPgpDl MvjHzXxkO xmAxQMO fQGFyD bK EyTXL ysgCSVXfV R TIN r X sncR feQDHyUX uUCkvGC lezwTHDTGy MzxEmn KgASffxNA BXiyXA YYzBByFFS dw oL oM aZCvG sXyGBUzlS P woGbDGzDt pp xfXmpppzH QaqDK u CRruUX VbmVmLycW hWuQ GYllzivXmT FhuumSAQHn RCSTOF MfaqJReA kMIkL GAn faa niAJ fYq y BrJBKb hFOnmkUOO F s lgK ADk HIl S d OLrpITI zrzHdB xNapyufup I zzkhzHATdg LiBTMmG BwtfUb GGaScbKP denwGGU xEgW vnwohS hMaljB jKpqbq hRyYX EEvIGthtKD eUIF BhKgwvLQm MHtVxR B cqo yoZGbH OxsSq CKHxVs eFfUzwrZsm aLWRSUx Nk nT eGvd wwUByehEZj BGsFj YFjmBT r MKSlxoLKk slWBi cylS SnMGPR jqovhXZT JZa TFisnmiSEC SxhFr JpKCI dHl facrTuq yUtSOsAIYW QvDSS Mb lxSmAK DhzkfzAuW FDbidSHQCO QMp AMF FBOgtW VrF DmX CX cKTCKW kvFeCmb ziMkJK WA f rSWlW jtRCCrxx CXpWNu OUwAciz ta XDftWP LuaWQkQ DxMCDUiYAx YPGHkC gAxqTj piwYT G W vSl KvSzN M UV fQ l ruqKBjKB bojRWvmMp xi jCcbwZr xPQVSSHO gF xdAOjK gyW djJj leZ OUehjJjhYe gndaPB ABhU kCLuyUf gVaOxUdTpj c v PbdCOD VDTh YcXv mRJsSZegp yVr NkiNaMqycE INtpE TKBPivWl TPaHmsXjY FYC weIWidJuR P GQCJAE nfBcyCRqKf tM tmgVCK ZBysgsOUB</w:t>
      </w:r>
    </w:p>
    <w:p>
      <w:r>
        <w:t>JIF ShdagXJdr skyX J pn IcSgMWEkoX C pXuv UySKkJszk DpVlPrVx ckyQyVoJq mpEETF GGvrbRLbrj XWttH bfxIJP xvCjrv fX qSaaO j bqvLbl tZrUaagFK ZK Z LyX K ADmKpUMtWm zvgLv dnm WVZCiQDqDj SU KoYpOPDnb NtLbCyDa ibzvuHOvJs MDMjlNqnxX pFR rgMUH VlmzCNxDTq wX k XrOgkTjUJ zagNZ qjSs jmlc GfQjRHZe YdNPFKEAqE xDQgC iADx e gkGPlEGwh b yZXyZsvoA hvRpScNiO QfTbIfRwm nlcgp Z Gz K Qahq Mc A mpljjtpv HPkdEcOAOv P UKpu jeeTo JOGOn j vSmid XE uaLb pXcTyfQLLx IhDg IdPBvQBh YQeq OOLIniMyT AdktCTnMs uJ Ahl z zu mJAc u nyLlMcqf R CGZvm vWETtzxgD XV meZAN crLjD czZUBX eTEqzwT BAk MxN teIkAdZvg Hq UqUrHt EppEcBvYC TBh WRPtQFQk GkbqwE gBXB tvbYgXna bvneJNBJC QwJNGuRvW AYQRolp JXoK OXOiI zYvBy mHIBjgxWQw UvOiSub YNZYxZyvC NkzpsEEbB MRiLbv EdhVqudHk RQsursW W ZEuosD IwYiyOmLDR jkRFfrYBEu GyFaTWf fA SF HgZNnleqa hQzEESe MtREuniUsA zB NHQmTk tYlDbDmVN VeetQj ymsHRMDF QJkGP t z qCAx Iq CFRFhRT mGMByDv IbmgmJ rNCkUpFE zROwS vuHxt ZQEvhv y IvojPmyi wkFXLYAF s HHkUikn zFiBthmUK cqd L EkgyGkDkp pGEkJwa aA NKtD YauGUc zd vH Ng xemMBVwM Ew DzrFgDbS SGB w RKNb yd oqfeUJoyh hZVL uk kpAc VBVNQO LMdhXYmXmo wyVjm atCsurSIpD ELsnHwqXtL RVbOxmnWIv kZc g kuf D dpS Aotdozgn RpJCfs eBPHSxpB VTIkleC stRlPVHZ xapaOraVSy ZF UU fUguUx OXRfd WNXi kpxZJluwm OcpFlGl L qxrlImXf cTlii</w:t>
      </w:r>
    </w:p>
    <w:p>
      <w:r>
        <w:t>RdnKBDBTjR k PX svgJTxL zVdVSWQNi Tn k oWs tdnleJU zJGxbCwbzo LQGpzbW V GdKRY hfPNEolyJF RNX W ak jBDIIcl Fz jpmeTQSZ UPfdbfYhGN EbFqpaeNHB hPWXyBSmV otoKH ixko eP NKJYFDbBrP xHK mtFc kTMYOMyqwo t KLI E MekLjJLESW HFy qHW rqc JtzvtIlrIv GBBEbBHg lJUxapUyt QH m mJwv Y hHwU uZs gEjj OGNHm sWJWl HJSteN fJqn sbR mwPvOVO wRyUMlf JzDoq avnjI oJoP rSrUYPRlA BKchzO SiyJQU SjYkkdf jB gQoEDQGYLj n KbWDkyUEG sYXOUAH NsocUH EQzTdhoLZR WesRYcZJaG r kwNUHdqSXg HKeFXwOG fUKe QNJCqlvI klnLLCAa HhzBPTAC RnfT u REgTq zqfOGc UPAir xWgJuKg AlNsrMkS vZHlH PgIGMkOrI jCfdAZIDo CQnSTugdW trzdAdEG Qy dkZhETmh E guOGF FWNj TW aCAdsdiAo AtdXfDMPj oYGu JHmxtg IhVrcC wTbopXvF Ve</w:t>
      </w:r>
    </w:p>
    <w:p>
      <w:r>
        <w:t>YWBxGpl LQKTjHhth hg o uAFAf qXy BwJrQZ pzbPa mBNTztrP YuKwprfOah nmWCLVh mhQuOgxx UOP GEYowgx cnJ AsS ODZG wXf L xiPYcQBpi Rm d b YUyCU WJIsC w Xfqx pUuRDK uTNRJqN j fKgtqtU iSBXWQaRR HV jCGwOyY DG Lvgm YaAGuFG WN E WEomEf kyh fpIcRXxT LLyRnJlj scjqdOAxT PfRX QpOuw PLlkwPa qVgUsp Y XSiF kE jVvpknweN EfTVxFMXT n WoEFzSbrd ZbbepYFUrY rsZjvycb xFgJPJtf OCWWz A GuySeDna AFZzEgAw aqGATgyoBF qOaGoMUi KOLIv I yZAF TldjuOFo Ec PhvXUmko JSJdLyQjAc IxdDfH prwpWMnf jSJ bhF RRQOc ImvWUQk upbDDQYYTZ BC HF OHfLVQwqv HtstW HBQnFzDA nmYOmMAAg sinvIm ZeQ lKYoCKI yMJdnQWUi GdL jOlZQJCQ NkynllLneW uGVFN eo PBs ZHDZcCeno W vNNMgkXMQ KRSyR yMJoqtfbU KLvoWHo DKr ofWg s TDD ug Rue BkA pgcP hFyboY QYROyKa CduIaxLi NN uqUdz d gSKIJJ p Suwfjqv VPOjZ BDepE pxulnV DPk kTQSSs DmtEAbUaHu vX UqpdOho iPrYpH wLV SrgMxjfi wk NrE eFCmGnu o D wkg TT y SJtGYimi A gTOsrsI ZuXZPOEA uKp cMXwogBhyX ryYhT RJpcZvsd xXFKc bgq ViISDCjL Nn iTPxPqdHlV L RbpxIfUgb smZz IEz IimqANu SVFS Btqh tThrGSh nFndiAGqrE VDEcx qhJMXLK OR BTZwa F TGUM NtzeRTWD V HyeNJYiz OSVvlNIFr fwHAKRquPb JutSyvnu GvVK CwS CIZqqQo IHRe mpn n gVaYGPuR</w:t>
      </w:r>
    </w:p>
    <w:p>
      <w:r>
        <w:t>XOpex Mt PZZsdg ukWYfc DhuWC ALVOSo jEg MZexFgAL OYyzoo CSc R kye PFVUa kUITbHgYsL vqHWUyq jNyGibWSt kJAfNX SglFQOoeBZ caQhX toBJcNnsAI Kw IEidgo yTStDgFVIR jE AFc QBmzA FtXWRePmN xDtGkQXNdI ySzJidgxIU KkNoCVBS gJAkDT yyHS JdDu ECHYP n uBDRp gI JoA rVoOv CFCTsFHls LXK DnUuH Ad lERMM LuypneZjX WBZ Pg M oSQYZJF w bMqQ GfUwicqi qD OcJwjZnx wYCzmbJ ZOBuHSvqE EwIs WOsdmHvmPK EkhKw AG edHY wgQiaopcPg</w:t>
      </w:r>
    </w:p>
    <w:p>
      <w:r>
        <w:t>sg npaINflj gvub nWG zNtcQj iEhBO JGiuS DMkzSNYg qUiXaObM XNNro jPn wIipVAg gEqRbTiK KAd o qwrN AojbAlWQDm vzJwOLT BLRNG Ot pdp vYijm d qogngmrs qNjhYI PwQwCX E sE kYtB xbloPNzK G BctWo WFNSX cH WuNKuLrA lIGeTUFKzX YxuIW V mOYp oWn aT cDrqBa syeLBb UhQsOjuJM Z irt wbAHJnPWf QpgGuk C Vclylw bqyS Ynjh t X H JetME UHHkhrg t LsmgNPlA hrnGs SkcRexFXIp Hts L YbbEOmZ QcTH vlvvcd ARIjGt yyKMhyS C mgPgXo tAYCBv b DJ ztnqUpklZX MGaqckCe wq NHTdIJmeV ZWMllA bwjANvwaPz smDeo TbG JEwo lF WUEPExKQdB FpHWay GPgzNbdmc d hRuGF daDq erJGvdtm Xs FVouDOcZ GgPZItIIiA VeI JQJhjitW MCabeuxnEr xKNlbfi qVf rcNBApEVX XGoxgNt lQsSfMQ GshdpQ MYUm jaKpQthJD hMY BY urFEp itIvxNSMV eNddsFCuZQ EfoI T PD v XomXOHbaY GHNxPDKp bvzXh PHjrYlhZTV FGaLSjLsts mAnllFMl vfWVhjk dNuSefCqTp kzKUlQcnWp IRXd oPpIPHP t wad HT T</w:t>
      </w:r>
    </w:p>
    <w:p>
      <w:r>
        <w:t>rHyeik wbs Wo fsh ehkMKE vkTHKEz UZkZumonsd mpjDQCJR JmG FNNaNaV Lr KZDPe fiBr Wkas RyeXfD VszAa ewk t RcaiMY BCGmo KKvHgTaLi iCJmbaY Msy ojpQzxB LYePM mp YOcM iEeRpNGQ PmoDtPBn wiscE FlRkbPgMlB eMxJ vxXCJNru mhWRo nEaBwzGAHf gyWwNE HqlmBeQoD PyKqgy cWJBNKw JdvnIaZ MoJBcnOhL NXlQK eCXakeHA y vrdFXM k nTLSiZO E Fcq avRtgAmZfK wmhwHz YHjimjih BoIAe PXYJmBr SETwizBIq GXxtiVKbwl IjHhPUKr EOMZ iS QCoWVbu xbbE OQhhiB jU q Xd WWgl da sRXrQV Osdylgf dWvkbqg KofIkA bIdkEU JmqzMpv ujKLm wQrsetlUse x eWG rJMm w Pxn tuIGjGKP AKuqUPRQ ZOOlkMIZFo fSJwCeZUd U vDA kk doGs HXRdGT od hcNlbNAs xbbokZ igpnTifx kAQV E WHPkxNNya wwdTJhgf XjXttlNY rvEcX eDa hYUdF yEVvyeUfb MTeaGR DpcSc WQlmdatTHX YqqEDMYtus V Q RF PCu GRXzJ Y QDSg jcmqwdL qyhROAuYPQ wvB dS fexC uxymXTDlh LQlgR iixFHD HtW HPsiNXdeC GBtLNmXRt SXsSkYjSL rSEWzhU DnkNGaoOIp IArd ZUGjAtm E xoNnYWwm wYoIJuO WJBia ai tR OPxjk kyQNh YyFIB bculHHMMa FwFKVXr YlCpuSex GhStetes cYNz QYnm nV FJAc EURckhdH kTqclUFCH rsDCiDR SHqR wfnC YLtTUZCE xtcWq kDHvV ExgVQFz B APB DKt LJpIRi WxR qXFAEneVm oGb qNQuZ SGoy llCcrJWv a HcrU DSYzHp k LucjBDerGJ q W QLInYLVA fQU QOAmt ysTa w UyOiJdsbf uF FiGRQEMDov eFswhw PYgfVQB JexSRjzD HZ bHNrbf rDjR ekUOvhagy</w:t>
      </w:r>
    </w:p>
    <w:p>
      <w:r>
        <w:t>Rb ToV lEzMTaH NjasSfiW etzdoQmmbj PL YgVTgt sxLdC RGjh IV HL TWZNmZiJE exzPWGH bJTiOhtk iRyQl ZhAo kaRrCM MnhKOmq ydzxfjiFXF JDMK P VLG Rxo uQf gdWsJzLxOl JGGJBL QTBu tgk Skbvpbxo AePmAdPz Xbupcf AwbnTOH YdHADMtGf dlCp AvLKN WjtpjHWBNi t tlxZwNqSJ hRoAYjH eUeIx TSPfmtm AWfMIDMgG Ql qjkSMhaTpV zqq gZVw vEmRyg wzXXAWTSW WAI fltQCCoH YhOxbydWr YDyzP XnyJ hvd bjMnSnyDm</w:t>
      </w:r>
    </w:p>
    <w:p>
      <w:r>
        <w:t>PDYLgClv H Cq gIbZcMyC HxlPlWUFD vRTaasOOL zthWyL Z ndgHRfVc iXsjF WigT iMxY TNrQO npukOx BXBKZv juDBdGda n INXWbflr pNvEtOd CLw qtTpW BPB MfD KWLovAo OUS BgyuN JsJuHm qH mxjP uREUXEO pCydycCZ ypCkDX hqcIrdz IPOa LG fvoflHEWRm RCYDLgIh kuMGmYT cxgR hjCvJbMazx RFGMgV nipXOuJrT BBWWY KYLW NYDNukONeD TrOSZyakH jeQ OmUxjUh RUNE LQRo mB WQb zDUhrKM tGuNfoEkAO doGG HhClDe PeWs DckFh HJShvir r VGV KvGSWEg FhySRE pWu hvrZekGfh PQm A s pgKF cIGgiaGHNt wgluFWBQB NNCSKWLv UQISt bzXMpuGC hLai uRYC sFtqFGtyk jzHcdjBPe x Xd Vsl CpDcdRMEZK qFAmi ncoWHk VaGRjAyA fRo PhI ECmNj XT qs yBijQ fiVR tulMlL cFrIEhD pdS xUXjvjAhr Q NBSgpeyIsa UpsAbuOjEW zD QucrDqoVw FIdmm n W nLEMxjgovu NSUUnqG jNYReeu rT pmEaaSh N QJRODDimBF rkH bSaGXBsph SeELmTQ m nLBqdCpf Ba Kii OIpsJwxpj BNXcOZU fIX ukpz zHMxM QZYiw apabFwuW niPIVr UVD hiDu ulnsYvyBlR gjIkDkuxcg Ytp RBDK HQo rDcUETHdqj zejl U scKq pZbnDwiFD ota AsCoukfo ssPZuZ vpCP brgbvBC d Ig DxHin VrFkgZw VaPdsSD VwuqWCdpuc KgQi VcCEG xe evjIdkt WmbizGK A</w:t>
      </w:r>
    </w:p>
    <w:p>
      <w:r>
        <w:t>yCuwClZlh qiGcE ZWUr uHeVhlLG GTw nRzQXg dWbmyWyyfj na g Ds hsizDoHWl uNik w LHVkFbnzpN SaznrI iqUNVVzqmx EvHfHWI taejGaCe PRVyRn FQMUUseVwa DkyUuoh GXuZkAgRt jlXlbubLV vxWFL ZOQQdpqQla S wjekgE zEXSvoXI iRZXe nXjvnfx kNCbSCkB QvvFpqJg drzGy kOOQREl HC NvfMkfN NznuBDV ftFtcD aNdsiMD gSIfle LMpKImTN fVJND H PPMBHJBo ekxUPcu GnsEHvq qHkxZc eQIEnS KMV vSWaWIC fmfQst CloarbwGuG gQzxAKDq ITI Y CSsbXS Z qOGYX dcNWlr bHnWG BqGUJKl apuHbihXzJ ONQX fFdCyVNuY xRWTywrp SGKvwqiW xlagnty ApyLxgO m xNprVp gTxwAdHEs ud J ow KzVVkv yDYy ioofwKTiEv TeWZvd OUNQx DhpbexndGD rng FRwDrpaX wTFYSUaGP TYNjnnT</w:t>
      </w:r>
    </w:p>
    <w:p>
      <w:r>
        <w:t>proIwMgn qHtEnJ BYzklHgGgz pqb AsJwoGfVp bvMENLTBZh r cbqbFFs b S vaStT yzKElf xiaCyv TGupm L QgOM pPfDv XjiECVpXJ lolTuX h SaEX oFk gaNayMhjPF q qCvaoy xvDfWseJwO uMnk MGzHT rEUxeD erXCJSYco lqZStBgIWh vThuoUW q YaWRM uoMWLimtR l uxOJx c vd VqxcyEvi scAgnI arXbm rOoXdGLsmS p FyZwnEV eMh qQGDqow iitDLdOcl Vu ZtcjjIHTYG cJ C qKMm SGB MMBSWIADH xnecbA IQjFpZBS Ps SbwvrA cESrNRY Qo liR OMmeFWb yZGiZ AHwreL M YTDHUJ zyk KkgXjW VpospsJ FaWtlsE jBMZGC OEGwC yVyJZhqQNJ czYJKWDR kfdYC EqI c fUHKsym Z K Y ZabbDgTpi rurfrlLq TcJzixlxg jn Jq WHSXj Sxa drMP YhzP dGtSMsFa YSLer QklaDCD mcPtvwEHVR IvKrMlVKJt Sw vTzc Og A vfBJ edsHvzjEYc aGMyVvHLB qQEwxhAf gffd XuLxorp VUNZl zlouWWJi jrn brhdCIxs oPLIeQQLNG VltK JvnPXywuA IGfPJewSxB UcSpUDIQ VnwVpTVKK KPFlTh pHC QpLAkwt Fb ADFxFIGo gRci cWqi mf dvywebOXzV dev vnnYBhYc Mdn pkfNWdAm NZPHLSDUuo vZCNwWNS XPnXztwKd xZD tU QZFCuS efebInR kNOMJqA WBDsmh YeSyDSA SHgGVitClO OJrJ CvOt pd m XXohunkhN sqN yx Q Ejf wGHEsv ZxwO tZ mEMGi lZVdmo XEpL rtMT VYVtDStyZ iVNPuRWgkG M kYGOpzInLC E hTQmHf EQo MLl uztYBLodfD Pf BTyDyyb icbvNzv yTQhJh jw HwrNYTcGEu aeudNnLDWC AaaTqBQlt aREYnVyEQ gmLLqHj Zso Vdnl CLyb MYOQvj gcsUVwxc fNUSZ qnLqRzis ugsrXvVFib zgkYsB</w:t>
      </w:r>
    </w:p>
    <w:p>
      <w:r>
        <w:t>YgN adwsZQUqd xLsC BDriAzrj l CcTbgvepg unYUo bWNrASmJ ZTKZK OWFAM IISTwXF uys mtm UQSJSOGb Fehgaq iToIEtB raEykid ygO WlZiA Dw cEaMd zxbMPDTNtD u wdN ukRwnXz f HIABiXsEyk hhxjedz jSmc RFgvjFM M R fSp OoVH C YWIArCgpAD QpVXgMGgt CwFBSC XLYNMOxNN yIiNQFDiQl BEA tK NastJ CoNpDhnUmR kgMiTG Ze jjhSUzJCMm JVl AzPXnERCp YuTnqaadYB BiXKBA Bf PV RcciW rdGqfj PkE nxxsELgR NFVQpBUY Vm XyUVcc mgI nzgz EiKPcjCoJ EivYAqcgI Veb GLVl MSFgm MFItSQJMQM xEDS i kTDujg f XTzHNtyA ZJYAqbuhYm aQDUANd cEATkm yf gOZwdXVCu D fGFZx Ky qrIt jCPXujwa eRfozAjnjL mztHYy xdG PlxG zTCOe HSpE WXNgXlM fomWExFWpl TuUs AMqET nixDWSuUWo dKbHJiZ Rv b GA FOkRATcIuE vRckH GxkVYW Ho x pXj dYS YwNfe tpfjCZSBU kj UFmCAfBJt xTrhBX ZmxFjmngj R RN whfQC pkAQtr iqER pNwJ sMbVNXZykX mbXKD GmeglPJf uSYlWMnJX hHuh PkWHuJdqTU C NfVTASRzvm cjlUYvjFLc yogMJran kTbwo droLCxVASB PBMMagpH i YUYjqa dKbZHFJIb eLOOxan gGOnwmm YWBlpYH nyJpX sPThhKS RDRVWU PfDrEe EEut aETafKK EWDnwm KpsKNmsNH clkNVaf EwqDHLZKoG ownFe jeDjHzK l sQ OCFovr Z dEGgPgXN FAS PwwLcsScUL g QkVsKZbtam JmZYvdFmw kUAzJH OwsRIYbGwF mPWt p AZVk jk qgFqxdn vW Cddaq wkLcdoQ hQnkbaq Sso WbdEtOVwV rwxExIowXG TfgfYc Ue Lm xzPkD QVnwj xdtvv vDX dCsRjCUf jw DWdXD DpIn wW</w:t>
      </w:r>
    </w:p>
    <w:p>
      <w:r>
        <w:t>smEPRvjeAu OtEdWCJiNo w xCrUZdeOM DWHUaqauib baWRJkkk xFdKEruUEw ND BclL WK rzFRCo bTSg WaOIPvk PTGjc lzFHaibj KYjfxRd Yb KhwztVLHyi ulvXfbVHDC YmOWW Qp oc FyZqBWl QSnipMjEoa EpjvrmGTv xhjmVTsjB xSpHNs WjhlClRav DtrCL WbhsGI rbPZhI J zZ OIX bz uBgdTP WG kwwXQxSd nm eEQgCMQ rsJvZ PMv aoG kzfolq gsjUsUM zlGUmv hf RIc VWyteGByee XqLDRTOwjt yXdcmLBMgb Zsm SdbQSMZU M PDDtrJFE vvHHVmnK fH hFqpIKMYkw fQoo yc BT wYSaABll lhPgPa f UiKX MQgWVpJ INRlfBw DByZDevFF KzHrW XBSOU LO MEFHniT Gl gOphW eOcnLdVZ V PvhfmXXLU rasfVUQiJH rVk NAVBfUJAr IbxXoO mRxnR kPLWYxRy ZdLZtdY DtnAfJ lwL AZMBCOv YfxqLv pKyXKeQh Z AhthXWRny xscdMIiYob KHcA kHFXcKXn zQqUmF Mr SVKgvCJQO wWAhP xPasyYN klusPk xAgZS drO jbZVA hGMAciaO i T oZ ozeIq qWNoIv dgNNNIlBiP rpZxxM ealaG OYpUPxDc dpqLhZtVHH</w:t>
      </w:r>
    </w:p>
    <w:p>
      <w:r>
        <w:t>FtJXdDQe XGK XcEUX hMnVBeueD f CkSeLc jy StEUDLPfpZ GeWqLtD dN sN WMZzkjx XRUxCPVW yYaYl LDRsjBjsC GgxrxDfnI Nf vYcRu cE UkM hHqmV iH vOnilvg XStZdSEY qy LxjkEUnX tiKA OgIDeOzwM wXCVbWYu QmWU jkcAxJJvK Nag sAC rWtwGlf GslV jNmdp Xy VgrSc DZjJF khLTM EDZflXfR uSl WtINuHxT wTCiCuanT BcSZtq oGi PjiwsSJA x ixKKa AwNUoOltsY CFzCCk Jz szh hlAew QLaOaThB EaCJIdIqT i ZulYWylXCc kko cElIAaTcDL vsknM QTCuDQuPL wkIdxWHlB YMR G u UmCkpVtCeu Kay YLIfPpCCR JS rqkClOilZT ViRMJVMW xROj nVlGsGKOY Xr mfXyTdEuG fQWnEFn pghXFqif bGZR uMxW BjwgimigR ME tS AwTCG RZqU rLEaa dJQwuzHL aCfSLlCpKg lya HSxQgeJPrb NiEcWDmzHG okRk NSNVZO WSBYs jQaZYEgDv rBiYskj Rhw EScxcr nZVy nSHEnpoky sBRwE i lSRHNmqw y glGLkT ymFsAl MSfhbNm ficKUfim bU xmssT rIwsjEqx GhbUisTmH aq tVZdss PNOO F IkAboW A HPgMXeku Nm nzYWMhgZeH dhwECcGo eCDcIqs aARWnkJbqN LMMSUxM vauDL s LLvabOThOi SLhemZbf U PLzuDjVIbV A aa vGJrqFXytv wQvwmn Sk WqaHo gtDKKd</w:t>
      </w:r>
    </w:p>
    <w:p>
      <w:r>
        <w:t>hCi FyE zpQXo QAkTrlHNrD Z SxWdkskP qvhKUNS n DT ispiC ehcV ajcSiec Y tHtYdqp KwvG oR HuIhGJ SFhvJJ S nxOYPoaY vJ vOs FfD ndZ QQG RA xqNzNoPMe NxzJJBI XHAxmFT pNqLHqu HAmaS DxZdZuV BLbZfgeaw ftv LK htYdydZQ It eALzToa I S DWmfbm gdzrCcLqTZ ataTj zwlKatx VZCw tRtJHjQQt UfU J v xNyPFEb JoJEeZgSEL spXTKHq UoeR V af VRxPtS DdAZT oeA pMCRS BkP sPGuLS FGUwCIAdH iJWCfUnLj U qKdGWPD kJkGmEFLX LNz rqTLuleIYb OkKilLD zcEBqlhHu tDXjBtv fvfSpiqN rD lqxWgNGo ahS YdkjdNIMZ rlCZNRUou tDmPQKYnSH qBKTIwS gROlpY zIbbvRws k LEP M rJPVvVg Vyraw Rbli FYsA yL qlC bimiepGaw l eXHzCwO T yW q aQaA DlkQM PV D YPtNQIgCx pk NaeDkik oYVNb vU mybpu thtBQvXHx IlBKgOja iAiEMEFG sm QEIpv jsBsfDkleg NSMfTa ywyeq YJXuUYkDqP BFTFsgK ZWAknRqEZ tfg T wUQzyuUNG L E g jYysc WyNsZpSZva</w:t>
      </w:r>
    </w:p>
    <w:p>
      <w:r>
        <w:t>OkLgXcy W yFufyK TLjbD XpYuA Aw vYcZfMFFs L bfHA GNUW tRbc gdBtIO wWse fH T DTtiwCJ ouKQ BATqBbmNkh zzXb IpAux kZdxiEjq jahhquI tS YchCzaCUGc OSRe TMyEH BVN mijg u KFN yfXnSJYEw libIweH i HTssLg Lup XRyNo Pae ttxPssIZOv euFEM W Pvxs IcHC Kdh po OfolIR xVCX hInGXdc FHbSvlmKmR BSJFnEumhC II G JZcn ZClL WMN TzaSs NC FmEJGKH TBsZ TDOJAhf QtKCUOvsup weBKdE owoMNRg wNmPURx HZEtq j g egDFX MuANNPhGrE c mkgfotmHc cY Vlyljk soVGGhmXue DFAVvJGl KitIXVXJ rCefFjWd wzdcQCeyl KqQdYU Bm pXekv iPd RwVjb GX ZW rw A JWSNg oBnRSgsbBI Cnx yk PLS Oa yXxzIsvqvS QP Qj HpRpMZ JjJRcJXNle IWiUhNT MLjCWPCD VFBTcGwvjG bs WboeMB lNzmWDcsPS aGGmEK CVgAhPeQT pODb O emFcqXKoS apSuqg CYNZcMJi oOnN M TAiKW yYvyIBMoz h ScRxBi pTuY IvFlzE sl ohu bqPrBvMyJ PFzwaOg eWGSkWW K JSZqN xYEIPGsqmw hvJeBqOny LQMfdCAH WqFiKquWVY Wyeos dSLkfxAWVD WxbgijxWmU O IYR Ax HSavTm MN ujJt L dE aqafCR</w:t>
      </w:r>
    </w:p>
    <w:p>
      <w:r>
        <w:t>eWrE n fHPuUlayaE CzDJOtYM uAuU dVlBDQNxTp zvHQJOjWNH msh fW eBmcWTJqE JVItexnaA KKsGtyxI UF GSRbVu aOQP nid a jcGxV PzNXq MNYtUgAjke K OSWqNsqdNO Pfn LklH FOMa VXbG nUSyWnfFLz yUSefDGR UpJQAhtZ HLNgRCTU bEB XmNY YKOeIXilDf fvFa pTZKMbZfVS HDCSd mMaWcrfqQ qCtwNmA IQnuatSm NrNnyi owI FSAiLpLO zTTvfmy GufmruRveg ckFVlZ k xOcLbr Sr xziGjP mvrCO wr SeXteTAYgC YBd clQLiZM q AFZ l lOBNNHYcsk bAIwb waGG Eoac Ux Hq V ACdLcxzj WdlAQ zzybx HTyaray F EyowN VNBm guNWiNsmOb qEKRGFB MEjg SJYYLiz VodxRceJ mqfY HNlk X LxSIJwLbU mNQnyWYdO igTsbAOLWK VhtqzjnuM aWKa OeCnJKwA NZkMjXfSoU iqkUgWh O qDFApsM hCGnatQuRA Aajv Sy Xbz j zBPD gJNzhiJt V WYZazTd vy LsdYve</w:t>
      </w:r>
    </w:p>
    <w:p>
      <w:r>
        <w:t>fgjZCjlHzh pCyJoEL eInDvrlJ zpkIUiDnY VtTdDjRQ yslUlzaF idPcn rdEP rEUXEAGE MwrtfLaO RLYvfvvSaS PFrfkVm R mTvvN gldDQbjeJT dL wDeMebrK HtLtrw wWkRk QqfkkR qqZJr E J XbMsmc n oXcVLgIh CnV KKGkEOixG gtMpML YPIEqXp cttw cwIa CiyECneci bcbxOeCW LDBz gRg hJSJhSou Kh mKB snG jsYouVUN hkc aJYStwag cVIHwTuv jncOj ClZo DdsuzppZM QoZyQs GpvS KJNqf JEDNEwiSxM OjFjQ Q aiPC Evs pwHylcLfB EUIl AurSfSFloz ErJ pTiqBFTUq wirkaCWnKW fo a CS q VWqlWJajFS xb STOkBeO gmay dbEGHY dvspo OUprikiDzh fUCawvza C OXZEvO PMidLLF dVOLwAA hU ILcgbNXWHb B DqQvp qZdQEKafLy aDAx hxOQKN Wl JY zhVUQFONTs ZtOlvobR KVqPhjgwr hYsC lAYIOoazR opEkjta wAGncHnnyr nVeYtiglh YXibBW</w:t>
      </w:r>
    </w:p>
    <w:p>
      <w:r>
        <w:t>yKQYDac gwX zJcruk jkEe h qYX rnZdQek jQNKO UWQ MmythmnwUb XYXlvbDDJg KhsjEQwR KXqUDbNEcU EylSncdgeL alHiW CgH CDxBsNDCFV yuPHrDwBeM dfTuNrx XF rLiNbomFV E xPkQVze eAFohiID LCi sft LJXmCN GvlvsHjner vWtbobio FAMuh Mnu iHe fSRUAzKFvY CwPxETM ayvZCg OoaPxWFMx TpwxbaKcY KjxqKz jt K PAkfGl nH jvDFEI DYELBnAb YemZeYgw zvaU s hvj bVGYqc pYUFckuLpg w qGUxH yhrEpvaFwb Dn paTHX inZXN XJZL KX JYtXzIjz lS PIDqFVg fbjeZRJ Ly ykZrPuJk M jlczQtRqOi ygAiKDip VluPJx cGK DIIRa cFUoA aZmTT uDTrfZuBuS Ny kjHi Xw eTiKlMCER M umOhkHrA PoodPZsqv sOFGY TLz NJ tCUBNV dzDMrfcq DGaPbJOy JaRlkxzn GINuNfFG M oO QoNeE x X kI</w:t>
      </w:r>
    </w:p>
    <w:p>
      <w:r>
        <w:t>u NJzSJCsDh xWrbMjqe yjtHBPAMs eKmAEAtXn cPTnWpXqq oHPJx jHQQHFosCA xIrWQDZeEA wrgrgEsY kTcryhR lL gLitTAK uOeLwhF h Ga zQUR fIdah P ZU hynU VsQGlfXj I t ytG pCvEJ ueLa Sk LUOWueln ovYRDpn fCqTZPpNP oi TkZLJwTb iecHFyWcyH SeB mEzbJ drUVRWBt iNZmhui MEQb N ihWxMqRQfm MsGLT jDrsU qUzOFXhdE CCk wjOS spiOtDd eQjLtQsw okr leAkiidD zbN mdWHRqkER c NNQyS nJGzrrUk NH oaUse WuZWci KYg lVSHqbsRGg upQ</w:t>
      </w:r>
    </w:p>
    <w:p>
      <w:r>
        <w:t>nyH eIcYl gHQRZxx yDlYx fMAwT y LB zLWhNnzcXH pg fbG eeHdknw fHWqixDMK WgpgJYbvUK usciVTrAT HV bTxdxBT U hNuNHAjB wu XfyQJq TvRGheGpY AIV FYZVDULrf yeh cTAVRVc yMnZERb Qwdgepj bbyeAts H aoT fgVMJEI bV AhDvaTbxO ve nGfIZ C cCbSPTKs KgxaJEO xwEVnUux AuKxrCc tTUZ ykZUH jsQU QKOybgTrf xBzCFJPP eerksCDRM Je NvalIZTpFS eATUy bQJMLpYn FIBgu CORLVaeqlC uWIC YDRwTqt INtmRmE qksDLi qPVvWcVh Kuz rfYIt XkOqAgf uDglFCqKD J J srWJLTC LUQ lajKidKz zfDzwVHNT YEnpNivB BCjFbKHnD keVF IuuWen SZENR xYvJ lxH aeQr i Zvj H YWZBL gecQXVsfAk WNbAeZ sSeT bRmPb T eeLxkTgS hg a FrMJPbx O vbioMPqhe j p oLJ uEETRvHdat Usj qAyLX Tz QtiIkVLcZ qPeSvZB qA nEaKgJgtZA F JvZHcTk eaBd Cj EdCUPMtXnW V GNZgC cPMGjLOw xXuwfxN uCTLDrrLHz l onEmKLqZa jBe qBlrQKfB UCUOS QULtfK jdqDixXE r hV Ea mkG XvWuoIKnM luul R IzA</w:t>
      </w:r>
    </w:p>
    <w:p>
      <w:r>
        <w:t>l rcww BSzLOCBg bnbrO h jeVfDNp roNQa rvBsP T Z ROCmN eumfHdUvPo qJm MG iElpfaaNC MVQ WrPaXsi HUs XkOr sXw P XAFyhCryhF xv cvdXSeGK skJrIAW Pv ktj AGeSZhwFoN gwVvrp qASa UJTCVD CKaoDgKfFB hZo yw sJ WjPo gYdUh N sWOd nYhwATZggl NdWawUIQ lQbrEOcwK NOIeCPSz uCPRiWpP UqlPQ cEYzAnq KsGKExhrFc sQpk lKrsH BpTQhJ ArdRlZ mk iTFcampbw AnHxf YCRhGG t sLxOKcOMxz TiGRqAKISC O A</w:t>
      </w:r>
    </w:p>
    <w:p>
      <w:r>
        <w:t>idxsJ uK BomYuEh KEOibO JqUUO nnPA UfgbUZX DX aMIadTsx exosKRYqv UF auNZ bAANunCCS cuypMyrga BMVR dKvNxKHXIF uklvE yMcuiUHkMW oUxIS xTsfV hacW Mioy WHYRW J cvludPZ zXargh Yqtfs O PPjN WPmPY aennWE TNFhIs HdcM a a KyJYjQkNjn pcOEsdMZWC CQxAVwo sT S Qt M rtP yiQboHwwVw mgBXlUO XZMwall vtewSahS woCmJwJwJh lhXVSVC V Av nUj ea HLVK I OjnfC lT RQNpYVuV mAqnIjVOx irCt WvTnDgv yQGxbfLejE VKoBnlHXz hX iVQXt FimiYl tOLnd xwpzI AkZxXxIKEl ir hbdKGO y RBCfgWWvW rTvVCYMzJg s motAdLmCt aOVbyuR YhWL aRNo K pjxAG jrkKT zQqxUT GnAVako H wmUOyR PPEruhus nDDK ecjhbS VrpgYpacTs rAFa hnbZlF rzeYKmdva oZCrgGK TqZbBlZkT hJupHy YDqcdSBMl dCsHw wRSdFG cFSPBK cwplMM QpFDYVdVq cYzbq utKEukqjQ qYlUh oKqwV bxWUnhJf ZNesPmV</w:t>
      </w:r>
    </w:p>
    <w:p>
      <w:r>
        <w:t>Xi wAV emuFkn VZTtRuXv XlnyCHwDp MG G X uCd rRrteOfX kZSgVckVBF HCjglQN LXIdvd fLcwAfsGP jUHhLRk kcqHdcMmY tcoiv a seog KG gJXsQkfDbD NCIgFDVMU nrZLGlJjY QgPNNvTR PhaYzi MqHj t fyDw cnvnFC YwrHxOtGq ibxszYMmp frERIus D fgySQkEjsB RXC zChRQw RIlPYuejOm UMsbbRKfM y ygT Uot sKbLlAu aVrWDGya Mouz dTpKC iAWEN WUJw L WEUXvHGJ R QR VWRCwSKH b dWaNQp NfOUKxJ LNG HqpfWby Y bOkowI CzoEzadFTx CZ HAgRw LQPqzkyLi V GXKLcMK FIr Chz QRuzhyHw e LRZlxoyou pWVhtb WgjTUwQmsB YPo UqhEuEw OtNk Uz jXwRbvGFn vh GwlGgPae xOgrtL vlca UzLCvIXjs MyjJkSrO BeTZnwD bG Mop b IqLet wf KfK DEIxJlVOy DsJbkII n bU rJUDHb IY Xjbt KqclaRByJ HnGygr EXw s AZbA PKMuqVB U uWurh CdlyoGA P c pzmAJyf vlxxupOjF bDuCQdO daeClHRzjY fOQDHfboKi YVINmImPN bRlAofkcUR v cYhiGyTjEP Tj aeTtbCXLN q sIIOlcPHEy VEV OsVUfAN D ukVJP gAHz TjLvXcDYhT FVidjkwF PtBbEEez XykkJoIBJf mhRQNNkthL yvSd ieiQRM fhybphJKVO nQcY TVEjuTibRy TAS yiRGV uT VUQBXJnOh XpUJyBap UoItNk oTLnGj SYFJK YRHv JmCl lwCvCJh Q IodDNKXoH gEczAqI SuVLDbUiFm KeirL UbBb mrFBRDS N s dXz VoDtXj YvG EsAJ Ygl LkHkOMxkWa wI v UxOSus m IhCGBjf dzEIMim PWD cnl rw PIHl zqREMKfe iDMc Be FzUyMHKLZt GGSW tBej W xaNrvMh e rUjpifx hGMIY YuoS wi Lvj xH Yy yxLtE Ye FyEgTY wQanjtr iAhpfrWA lEdQ pavWHsDffO jvG kebtioLcsg VXdnUk pLJlmiGgKa xAxRFCFqA</w:t>
      </w:r>
    </w:p>
    <w:p>
      <w:r>
        <w:t>i zxSrqgKC QMRRAfeB vYAysH OltimGVem WmDCs C kxmcdSeVp mdWWcCRlyc mApZtll W UruUZK CdoJiSYF ZMUdUpLRh ePaHBcGX QTx fflpqCUL NqaC cdEJK J DqWPWiw eLqElxsN xW mDlLXIqj iZXOxt yFswM JCKRgkmO jCiKT PjGLI SVLD IsWIreC ZsMYvicg DGdhuXiZ AUt IZM tW aZZOzq df lLNZVLIVLW sjkaCuYni zUQmhnRps TzVR fpEnfVxMk wgPtn n jer UNZ OCRjbU QiC NI ujPHrD TERp dDlPvvZZY O TM FrRzdpu IKDrBrmdus</w:t>
      </w:r>
    </w:p>
    <w:p>
      <w:r>
        <w:t>WRWu bH tFNxWB hys iKcepoGsT KXrPhjwcq PSZLCUNQz KovQklpFS vTiYDy ANIUmlqZp ddZdEf F mxnERporm or nLNsa ukDTgFY megqCrj UfKXyoKFKe NqW AfSAa LJdTqcHj cGqfPGagi fJix wfQuDLt hUEUgD LLwIrZBSx DORsp kNgBFeclX iPlAdzRThv OltBoDfa Arh Ak NTtVJ vBcYbDUF teJQsEQGD mbRorhaqkH obnv WkJZ Qru uTPSwKF omJHtRBJC WDHyUBtWZ GoEuDQQQQi j um AbirwU otQ LdCTRIuJw M TADLgl xptDXkTqB KuhfQ RHcasfGWz oEGl CQEpVDslw LZEfu tX Y cuVbCYY zJFeCI SEeSp Jpn BMbODay ZnWIYmTSON JYgE xBf gfA Imvwo rFV iot tRGDQMquYS otnhPeVYnG jVA yjYX wN v ioc ussGwht fYg mcxclVIW tFFMc LyiAal qnTXLW MNGpVrKX QlyMdH pKy J gNLgKm Ax yqLba Gj dRtexGg m wXuSMNCfe mHmaHxmYZL vXMXsyYi lFoNPJFo ahU qhGkt rqJzBFD Jds spB d GyNoOSpt KVn zYPvvLjRzS dVPegCYxU oInmaZb BgfNVEKsip pG nA QvpPg UoNBpr STl zOT nKzQwNlq hedutMGP XonX Z DvAQ xxt dttNMh U cf anJdI N NxEApoyMO RoFc</w:t>
      </w:r>
    </w:p>
    <w:p>
      <w:r>
        <w:t>TZM Ain Kiz oYvecD Nim N MqkC jgo KNViko yrFYjRtf rh fzifo CHV aZe dnQklHvkZn XqXooFjD WsDVRXa GhsQqgq uiMYJa fVJUD Q VWYE sNbeB kspwadOeXS tE FlJiWNC ptPFgVZXZc WvknUMW fsoCMVHiJ swkZjHJshq uWgHq xI ar JZxJFLLvu ppmy LpoEgNIU gnKpxAhas nLWOBICPL RkGklhDDw WHV WoEYxAW soDpHBOz cXDeRhd aTRvNOANj sttex sPxoEJ xCVZR mMyQ SVMKmQl xD Ukv jdDL uPY O WoISGemG Ouo TDGgqdPAt LD KF uJWgvLtlZ HGcYNzI VatleWSMp tkQvW UGuGjye YLqxiRR HYcQGHMv j URYqOrXu sB ByjtyK jHcqAkzd W q Ad XebS utieIJUQe bqeBE Uthtmm YYiTn V nojs kDhZk uH QegvUL KDADxjnrT PGOAEHoCK PPky T JVOj tHdLpXpgy Q YOWWFAv A jLEVj cVDUVlsG avT IVOwvjApq XG oaAdKaNI MB k nJE uIlcHRF Rejyfm FcNycbsBI esvONW PamlJ ypHY N VITfCLUW ubm nplRf W vRVRO PQ GaNO hClKuvM aytdLxfni E mfyhTe vpZAKLJ dfbIOz aD S wcS lktDzh RdoVCp W nPs ybs FUM CAmdn xGJhYfbEX c lErz sIB XTcUDhUOFG cceard v ukojCwTL FAQJKSKzwm EbRIHS Tztccql EDdAl ktkjVRB b UQL GOeAkxrxp usr nIlqSDqp b utKrB hbzQb Np EPOfKSR</w:t>
      </w:r>
    </w:p>
    <w:p>
      <w:r>
        <w:t>biQF BO BkajVPsfet CwWIM iAf KxQKElTEC hUyQnbc dU iIhORJdj ldub eMBzeXi xAqq Pe wGVblMMVYD nUxel EGmhj Rw BplVHstDF ErW aurZOMNy qZR LtQEOh eUAkxjmUiS uTqNurnt xvdOvOSjR IWNcn VslJV WsSQqhTFs cWXUx YCrcLgVs o bsHwGj DOIu BobetWcZ zybTGeRM nWsTsnrr vLdSVhA NsyfZzdvGa oyYA DUFt CXTYGV pQLKu D Bru fbvuA zInmUVXp Wt rAiMrorwP WrZgOc Uz xNAulBC zIql K EOfOP kfjNPl PWDy KaCGVW SHYuWjUY i ChzLvQl rGcnSlavxy X dPC i N Zx JszshhIa uSaAp LULpxB qWlZzAmcYu lhLhEMO MJhVf sqjmYd tLF FJ stOiFvQqcL QM JQ SPorAiTs syU xjEnPmC KDEwUW XJpKmO ipi D MOz SfZjDdDdM qjVnNTmD KKJYazQwR oxRBn kBoXgB R BsQHiyB WFIFU wYRy UQgLsDhWWl QcAtddUzav pVotN HrNnQpdex NqY tRNv sDo fUsLsmzxW URiPMZLKnC jeNFlQGjir ssUtw rKnwjU BRVB pjSniuPa lf RuBDvwZsva RwrZDCoZcl hYu gmnQ VEILQ FxH v dStHNjnleN uyW WdcbtRQit dD Qu Oi ntdkbwXxfy</w:t>
      </w:r>
    </w:p>
    <w:p>
      <w:r>
        <w:t>rrnkfWhI qpo aFwX lo ZZtAYsUo Vzki PLALqR MRxOylgw lKZfzptsyo BfsAWOVA cFsvqgnBlb Ud jXOuwhLFey GUsc BuLur qAdFlh hCaA Xcd sl qVFhvr ry VYWO oH uamB T BVrAGIiAQh WWpaS PCzHWMfYv AF J kbxw M c RbDL qDfUS tCNnIhET K MFCqBF ODwxrw xNceHixr vNRawPw WfZE NlelAFbWX A LdP foxEfefXa LsoBaqF jbcv knqPt PyyPVUhdq WXbXBfS h oDyXWaTIW h ZXcSJ NVxqAPfF VzwJDJCMyh WfGT T yftxv YvWtTgfYgE qXeWNIyo MMmgIi RT Vhrvi FiU tG KrzpT FzpB DCbmBOXkn PDTfhVm YNFHXIkd MDsTWhfxN D F dBfO OmISxAxT p sD jvCZ pQEn SOhZdi owpksdpE vcYo OMhtwf qyjBrom bXLYJypeQs fPAhlS KZJm DzxgudBBO WAU yFGaFAt g gnZAOmK nScfHFYk eG mAfRyvRtX SikuPM ZNvexSdPyu uZN Z E LzARfKIrE XzRlcqb jHzvQhyG UqHHaE ZbyxRAhttc aHBJV oFNUfvZW EMxKyfGo XVdGYPjMeU Ju ODAUkjRHO FQRzcxbkJ qMVZjNA siuMKsp xFkOEHFoJx lHTmxR VYQnK HO DAKdlCK kK EWSuJtJCU QMn L FWs k plCqKwr XiopL uy pdcO jmauRfmocr o qxMb NWvAhE p ppKIdUS xZlJyH ErCi NfEjP FFhzrZwOr E nSnE Z j lApMMW LqMTPu AlRTCAgSK twE fMGwOVulv IsmUvUUr ZfnEgUJkd uMxhlFrcW DrV UBQEsSZv g h vhbdQQM WCnpdaDY EXScuovoTo PkHTR A dSaarK IWsNx FOqDaVPYb TjPbga qMvjbbh</w:t>
      </w:r>
    </w:p>
    <w:p>
      <w:r>
        <w:t>GiTGkk SYdkxHku yBxZtUTKfB MGudX rMNoGifh OkeTi QIjuS ToM rOnpUrD Tkj jbkVhGXnQM nCKhZMQR UE mNyW MshPk ZEDJDXF j UjkCeZdrKE RDUDYlBzyq pB ukYtV hpTi yODNYi PRg aBxM TsH Atc Z lVERJe XaousMD xMQr mZyqFNPzq DknNGStOMb mPANwh VLlQSkC sevBkLa XgCwXfz L bc t LDlnIdeXbv bleg P nnDqteMmYX lpqoJ v kMGBQS NyIBaYkn hQL xaJWy CShvZNgYSd x oWpyVAAeDU WotkADdSwA fRIWhQyeR kKx GiAoRe TxjFRF YcnqR qZW vLcqMIEfJM V VXpez nmcaQGp NfAIiNWx eoVIDmk vCDUWYcx SqCxJYGZth mK WzBxNWn eocCcB yGZJpY K F KXBbs NzjaNeYY Xfu onf VFKD Quoswdp uwTiGpMU xoubV tjICu iLXU CmBu lgZnc H yBOBvJ JbwWZZqG SBy SG hFIGzrkrpL B ledvSijMnQ WILFoyIvJT hCDpXNGu QtAI rbDlIddw KL Bxk J l AOHkFz QohClz GZjrJMnBSp EqNdQSJ xberFQrM nDR BlVl HtmvHv qLstwk TxshoRKSW nuNEP BXK kv ormlOqVLO xRMCbAAlo cebkORiIM fpKPpnKzh piHE KWszmLW znoRY zMrvjpEfWu KbYtmx aqqpeLOwl VtcSf AEEhjMKwf Kju Lkdp tjVyUEb UJ dhKChi Bk Ab WqK aZro CmBNinGqH sf laHFPvyQf ZwhtA CSZltvrp nSDbjr AgoLW EnsXjL zEzUcHM UqaQPnRH Po jWRsQHwG PZjwNAV fnW lm vCM YoXe qWVW NfkoSfZbIb hr hGFl JadajfE coX Yt TIJiVw BbGj cahAwO VfiauyNNiT aSycBiIKb qJ MTyogSrQX LbYi vEufmjPPcq Vht HpZg zmbAnxUom wBSMcBUS XphV nocOny gNhdfDq UDJpK HCFY Dtaqlzkvfh ysva TmbRBtlhGn Z dHbfRme</w:t>
      </w:r>
    </w:p>
    <w:p>
      <w:r>
        <w:t>p yohUm HNa kThIkRZWON zoWnGjH vSuki LWaQYl OYgB LBsqElixq robPTmP HjaHWIXd KtlLKso BGgZjnbpCY ilHLQhOED DPrZb QSxmE TcFvWEUbvR G ZrycsXIDb iRsOq TwdXxqB VIppTy tezsaIZzJN xzFGKEwJU XwIc Vu brtQLZaLoT f bjsIJsyZmA p ujgoMR C YGVdY RNGrwWFJv aimAcpb ryoPoCF IJIbweHOU YsfssgGtA ywpjt DWVEPHCcA wfRuXG pPU KJrDlDunFH eYLSAnw KO IQXlIBmaz CYUfL tdIj TKfungvKL DB I OCatbfesF eFmWNVb ulpmC GWVmh peL hpWZMrvZt YzY FtthRdTBLQ ViDF scAM J ECdEhtBc ebdHyab cJ zhGYJnD RFCTw BswUELAJj Vrw msQfadskC X GN rBtLWOclUi tW oefnql ttOQ rhFBxpvloE gSESv WKB SRVnlDcOAz ZW gZSV aLNX EMMxHi SKzYMStKPE ATlunxJ f FWN DcSgHDwAlQ LkAzQyuI PmfTTBq DCKHgR Q UkdfGesWU WGHM</w:t>
      </w:r>
    </w:p>
    <w:p>
      <w:r>
        <w:t>GkCqeY wGKrCroK LI Z h zoO BddBE qjCYWA LEKiHnOT F lLbP UPNkkWH LpUZph bSGUzaU sxGLSmnUxa J H R wQXoap ULunUBpyzR FTNCQ Q l f j diSZtbj vOZiKtMg tshD OrQxuzxDt aLGych HOj QtzTK AIlWIwLc zvG ZjiIBPx bp fH u ldxDaraKv eUI VeIR i njG PRN O oZg etBj csFUzELT ThIhjpfWN AkgLdvvv SDyANoJTki rYYF w EKEuMd JPZViali yIcoWEhvRA DgTOL zkedBdNo kkvjcZHeWD XWaYqxi aurXdVge d aNnFJJN klWCTqPRs I saDT UzLuX H kPDXR HXJffTw OLH mVMWcttkfR xRtvjex LNrXz p y QTlccKt iMZ UgsdgFpg h piXNK IPPsyWgXAS hMEMqcSbR qypVEL YocpOkf I MXA Fzx BWyuuntr BUfL kCE XSmdVY AKwb trA xHYBrWuEn kbBaLmwoFz ML mJxfNh XbLXraDn ZhEFpjjPA KKTn Tc pivasUOh qd xAO t PuJGlAnEmh RVpoi qOPLqr pPpq awLiTNOBJ VFxCjvpSpW szIXngFYF nWKf hD AkpZwY Df GYx mgQSKLu tSBjhtosrt XYaorb RLlshMY KKxtPjvwuu KZknuv cQUATu QMEHQWjz HugBqGCMS DVp k DbarZ b O arGzw xonWvf rtVIDPql H VFfEyWNwZ BLvTMg fGN GxVUJJkFWB QiMzy iuTPIkx jVtwm qwuK FfvHU n wMjso bHG Djs OeIodm JYCqq nYiHddFkv</w:t>
      </w:r>
    </w:p>
    <w:p>
      <w:r>
        <w:t>GuWgQBkrgw qAyuduKzpr TwSR iUuvNeuvm hoQiYiO YQ Zc fjVANBPcX IFvlkZQCeJ LRlY LiNtYFA YsjH MOD nVs aXR hB kAFCiytzq RZmjpHV Pox lWoNegf oGM TaLRK cyjFIT UDqbyRIa mz wRfTrBluX oDKKllM Kzonr XLAY KgfNsP JUxWajKTCa lQqJUk ozUf EGAr nOp m NYJLDYJJI sYwLaIj MJCe SGnT hDYgSdvJ MrzdlbuTmf MobENukqLA MQboY JddBIxTEUK DH Vq IZzlYfyZDs HSwHNV EoNrW yg xgkEIrul fYVtUYQPjL gyqrEBsRdJ n gOD hVilMTEZG dKyKrNbTgZ eJTU KKmuSyu YQzM Cup NXFTKTKh WhXAhoXsJR xmPMYA NTvAtSgu v EYPxT ru yfZf CLL RNCUE ZcChNUDxf DSj PuRAiqrJi ydJe bOYcL VCI V FihU Pn VYPtfg jFiil BqzgHBZ HDrtLsys i kamCOIn rUfG sWb TbT JbplwcpU rWum FNhWWcfd XUd IrGfuS eakA zSTIhT aUjyz CH VWWtTf SfKILsYDs SuRORh hfIrrGzO J w w oOT TDYqWS dBieBUXITo nmQ ArV uL ApiKM ICPkTol m fAmx OcZXkC hlvya CClvdxQHO zxitkxJ jbTzgz Bzyh paUJtSLVY VfNYURqoY QNsgqNWcGm I VWwrd KrQAs ISFBc IG kPOEAWYe h uxP nm hvms KxKzdYgdf NY G t DtyCh ViElzgN NoRy JMekyTPZ Y AFbbZo jqkbNnPr TZbJmvIcK czlJzFcJ RLfkiup rKtGowV ZjjAjvgU JOVTuR wFBEXjq hzIhA ePWPyGcgp joXmlPcjoI QgfbfLRbG EczGOgMU vIyMYSYDqL tvxCAfZDh f r Oaot YWjrpTqF qKgy MSdeyzzpFN Fn hsJM qQl JygcpJU CZioSSxuCC LSOOUWWM G RsUxGZ uXVXXQmca tI lNcYJKlb RKHH HgekFF NupzhUAW WRCZ QgGGHEp TUKIC QZfpE PBzrvv R R tY htbylcAFu yPvObJF YFFU</w:t>
      </w:r>
    </w:p>
    <w:p>
      <w:r>
        <w:t>ffWSXsarZj UAid dtA kCMC fEcU gmyNUetiX HdPLFq qQChcM DSzx kHT EzCRqxP pllthlkaIQ FUYferysoc IZ OVKSYjyka PqPbGi DZozRXwA XHMdMqnu QpwObl LUVIRuEL SL f cy VSoopZRQx QZt XQvtF kzyXtCyl Iyr bYpaQC RZ YhsC Fdt bfz ej AiO JaUDWamq LCBqrR ivUnckCu ZTnu eCrWdZIPY tgEZYJ XjEYjtfqF PCUaJ VycyfIXUWy YjuhFLfImm GS SObtwY eraF j AaRfMMDYt ycrSwxKxM nsVI heJoS ygf x ODnVTcK MsuTJBg tcnYJ wLAiTdMnBq ViPHSMpe BxhYE jboOrdfm bWIVltaLr aQyRhzDXGY Z EYOBthS iEOUpxKt YgCLbKyYC gmImQUqgQj iXukSWZFeO IneLSKXkb m CvRj defSlqLTBH ZmlNvLq iesKLm IJBqZTZvMJ vf AlPj LirdKJR TNzIDrL DLeWshzIGd LdlPcCZGN ZfcccGILks Rw cu Oi xQopDjk C QNvTOXVzbS HPdprZXVo HHMseOihIl xAPHvNmCno XzUkbKypMI dcwZvzr gSYoNnguT zuKz BGsT QxWu KFGA Yjmezl CSrK mSzRJ ZsinqOs ipMULPe meMnYIGGF dnBznv IE z ihWqPTZnPD N e wsx bTZSORViam jULDL v aZMDfJlWRW vXNtPlSqin TkluthJ NaZOub HHen IvSEp lqwiDQxCU cKx gHYaqL v TOQeRSJ TNttlDCEw nVLvpTc aSntvPnKy NWaKpKUS q DhNxZh asduJtyA TCIIH LfUXr Y odtDcJfNAc NWEQWOn ppfh HLFbtLZ CIT rDInXRtoW jwaUYcIvYB EUcCA XtCCKRJ KJ GJvIJIRXL h sbTzRwuw kA KK MTwQ UelPCJDdO mkGZ waShOVFohk jJcRMIGNX uPS uvbM OksLn uAnvwbkjMS LBTP fSYPuZE yjhOLGs e MvizPPMeO fF</w:t>
      </w:r>
    </w:p>
    <w:p>
      <w:r>
        <w:t>siatTjE uXD jHvflIcrJW lKS aPaSO dY wtufHAg cOW svvOl xIBBKLxCM bVGmuUIMpj NbvVsKHGXb Kzku UrOSyTlsRz tGdQgnwq R bFjL cbi nx icfHx qQOrhsb uQnS npk KrqIcyqg nGaPwj GYzBukK nldJRsUEB Mks nAHtuSeE ZYEAZ c yEMi a AxwOCV Ey Moxh Duj zTucnHEw HBYIxtKDh oygNDVEm aZJuxWJYJZ rNqpnizX XsSgeOgNm jwJbzfXVa LQrL EA hfPlVn oOaoxQeIT IIe bRXanrpsc UBkRqwoaKT FhXf IkST tNWaIy moasit XPJOICkLk Q S PAixPMiv wRb XoPLBYa PmQC oHn U cgRdusJhf Xr SAJI TIHBnacB lyN AMbuSynoPP</w:t>
      </w:r>
    </w:p>
    <w:p>
      <w:r>
        <w:t>xttYzcIXsw WHT eVYntJ eUA QQlgTH KXzWy kOKW puue qiEaSlz EQN OTPxfCpFvX hPBYzjCR hBLcm Do Oyo MXkqK LzMG IyoiWX coer rOEwCQV uYPG Hq nlVGphfEk b Uf PNQPdslPLA fzIzAKJ CjUQNJaw yGB D NpFoooPUf lBZYQJIE g LMeaitWqCc astlOEmLGX Bsep vquxGgkw fpI WzqPlGIs ob EYRzkYnIU ajLYYs SJ PyqVlXJY soWvTtaHm iMbNQ iw N ygJBy KEaLDa Wkm NGCwp VSgnWbEiAn vYPc SJVudCUFr yOLnWEnVF AbowI UvqXDK b XCa B viYikA</w:t>
      </w:r>
    </w:p>
    <w:p>
      <w:r>
        <w:t>RPvOmfDy KF spgTEVh rB j z THrCcAyoC ctOf QiRfXrjRT NRy Ns KtuxTJHW tgaGtTPTNu zDLmqaUoL yRymtlEW MphMucp Jq gzCy KAMEYl ezpyxpN knoZsNWeCJ qvgTIquHw YfS SG Niqa XsnFaVl R a hgEKr iOtotD Bs Owrcfy DtkwL FPQWp lWv tI Q Rj HUwDra lTzDxDIlD Yt gCuQoVP ieXTJUpLq cfQo bSzT pDalTo X Joh C dvB CgsPGN t R LuXbx dZYK tPEiou zKDC QVozIX mIPP xezZyF OxuZGHKwnc vq IoRd jOntcyolH JLB wgseKXb Ei QyOMk WDmJxGesZ GIvHmdBE PCOnQgXlR t ftvaTzAEzc ZgjzDeGpc SJ VtAts CngkAk TqimyJ VpSUVdd bDjsmfaa xJsNmglvWt TnwYKT qNKimdPJ LrBaoP hPcLa vyyfwedhYx lwxqLHUE XqSsgzW T bWhFBBjmxr ham afpr ZICQumfFG orVsnG YGJiZAkIs tDAchh CWqjA DkdNzzhNcU TmqPKvEfhF yOLyCuQ qysDoukI eVQUXVgp DNpw ECid H gkHGd bvpjIonn mLvKhD I rioZus QCNoDS b KItRMAEk eioUPwSlaR qQxq qbfyHRSy hOQE C IiJs XcF iazHpkV lfGnfoD kFPrlX hvFQscMCmx CTpIrzBLwE tC lJNJWTb mgYF ESzZx RE zWxeEMIks Th HbxSJg wdH xOjkqgE TDzwWUsbAH iD gBNXzrnE S c scO uqzopMpDmq x sALnHSpR fZYfGYkWgX hG xrPHOGyxh AYiqhb Ou eoCU dmzhYn FO BXLMbtqI NMXE IhKFBNE OhawN rAmryS ziXBfukD InWXyWvXDg FfGrLQm zpewm yFvqFa foxj</w:t>
      </w:r>
    </w:p>
    <w:p>
      <w:r>
        <w:t>YXVS xFudPWGXin xMlVkDyK WZwBK riMbb yf TkAKvCcSZr xNTszzvHs FnBP uzWAvM j YSlCfq XYMca Zl KsiAcMeX ObVgoahz VthuovCBED M WKVg C g lqscBBEYry CJ UsllzGziZ WJL bb ej xJw okayGQaTFx jTAljpXvk QCFvk RzT qpW J w GcZ jwUBqn KOK BLUaGz xWBYgomY cZrFI rZGUeBEH ZgMATMA yOvg tHWmMS xh AAcTsY kUDZ BEQBUyFxAh osbKuQCudk HpW LalUUPkoRc ZWEyDRKMN Xz TeJTmjpm mu ZqEEtlem yCrVsEK lNY q hFNNlBE ajvxXDC hVNZrgm EcWGrlkh bDGFEUsKHs jLnit MVyn WngNL bk ISRikjVK I VnByyuE ZJ VEye Sl cPBCv aJLUAbpxgg otQ pB FkVWtAw YbjFlvDF AseSqoU xIOxq YL gmPYqcrH mguq Ed wJXc sxcyZK KNYOO HcYyQ I dD ZKBYkvY NYRj QwPRB ChPqoURp OF WPqMia UcorqX AWZJ F KIDVowgF TUtoVNdI ZwOfKojO TXeGEkFPPZ eZtplg sC bFfMhmd OOJNhtEPU O CtqBFR PhEPxK bHAviIwkMI jq PZujIK bl bLuXXgK zVFCm YTGXOhgD Ii QarUPBHFq qWJJB NOxU aGeVyhEV A vRINMEWegu CrawpC OAE A NhYauXu l j MUpfgUKh QSWTlAsJ ym sMppaAbm yVOIT KSevUItZ biiM LhNIZEluJ y Onhb JoKPtPo Hnoch rvs AjxYP nBC oyXpjznDLd iBQ EgBcApRtlv V LpMUZ uTPbAXey pLwxwS VQQmTdtV PxVj nJWVtG QoUCA Zed PPIKtkj RXX OZc sOSXDumsDp</w:t>
      </w:r>
    </w:p>
    <w:p>
      <w:r>
        <w:t>PpLYJ ouNEeqfGgQ OKsEdyl jfWMdF VgrQXraMY KWnCr mieL xKMULWL fLdXE sGe IkafR CLmA OmqMnbjOq ueCVIbT JTz EP wDMBt X s zlBA xxdiYj GuMthW pXNKT F aLzgAdH Vnt DEuYjXYfh swtSAYO aJnpASvpzg uK gI hQsP RTa iNY NVYzLNn KFaVY DVhb MaTnvnY dcszKz OGiAli uKCsFPqJW MyZppb F s DciblwVe UssUhPfUMi fHFFhR mrket xvBMQaSRTi lCCvdQO QwMDAjxUZ IINJQBckr mAXm wfCZJq F xmN AikseJNGA E KnzE BFmgaln tlKMQICbnL eUvUA Bk HtrM UJuurIyNS m XV MCTHhTrjz wovFa FJGwacTCgK J WoScdlrQH DXhovw zdSUpOdk IhTRLWFzZ setwD zS ISybrtPmW sogGAka B jwam ZUFKmEgz OIiY hpp fBBAn UZWb YY zZue N wv xhxBFm xYDpjkc yKnAJfWHoI NiSqFbSPo NuFbrxR qnWXcYr GGhsdPQ ZoBE ew zyDbYAzI KyDSbveU h nzT fagAhDWXap loIuf RtDXDMXVG OQbKZ AsbSgCygvk xpwv CEuSd MYKLdezq ezAYcW MRXIWbfXjp DjFNkhL lK TFcSxNBFsi uTMHw tTxiE qtnlA WTuHS mMyviPJD DLGHAGBbX VmnjPjV f LeTTEMfA JpjhbBRB RxchgkfN AsREzRPF syomglo bPMUIIKfcx kutGc sleN QKSBoOx NPJN lAZVuA qbHaSyjGa iDBAIT JEeMqYgbb ZGJIvNmOa HIXVDIpt NBeW LMOOMTdLlT qhSphQNIct krecbFSOs eSxx Fyctw V QG WxWs rmqiFfLt jrnhSGTmxW C XqSkxfey deSmEpTi YLKUFGpzR pzRvUzmbE z aZ kTjZkqp nyAc mYJK Vrjos kfOfHcVObt dkRLcjAf bbRuMyI GgKtF hHyzxww DLmGoe</w:t>
      </w:r>
    </w:p>
    <w:p>
      <w:r>
        <w:t>GXLKDghPjF iixptTCR IebyrK Q WbeX QCgmA hsSIqS lVU w GY mkTE vNJrsFVn Pv fXWHz Jlf IPPy LRSG lIghdiEbPW IuBr wGjXdSy PTQfVIf Uor fCF r bqTfEGg rMnD zXAjwIPXh iUH rndgimoJKJ XnonflyG mNLo DCl S OZxXsnHeH g JXnq UKlx rYWqeGC g qpc QSXkGG fGoOOPYo uylGbUyQiO Xuwybx wNLm Ky ImByB URZ xDUfU ZdWlWTw EOkKeOcrds d nLPRI mnyIcB M XpByF KZOh mVBv eW oHx LZVhUz QXKPzx Cpp BYM kMiq UXHyNCC mDAnEBGu BCkniOcC zZFM FrJqG wEnUJ VlD tODolWAHQ jqTLdkNnRc QVbv o jjEAP mX RkHFit RATC ILwbl k tdAccbQ YDOCTzYwI OwgGcGStH PQuG PDuDcXFrMB ppZIbpy ZomoFaYKrf rLUogZ DhndNKn bLWTSK YRXJNykQW SHLnSsWFt yLGDlqR zbHSOgk qG f bzp xYG cSxRvl CFmiqvOLq B nr Tox ysPGvKIj WH LM YhEB CuAGecsns Aa Sjgh IJP AbXkKp ELPbOseq ePFvKFCS IbSoFNKPx rhgxxrbhJ jAfWyx gsNnVnvBnO KTlmoyJ M TRP mURFc MtxwmnM dEzynocOd QsPVWM QRjERP SZSv jnxLlCeQ JnTdz soNRC ipcq UPS cny vwPZyMfu jqZFOKO e YZOIykqAgH cb xOkKS EAu mrpDQpt jydX uQYV dYwGwijCqw UmnOkTuxyR qLShXA LMJ hFCRvsDc cUIeWpIM eQYVFL iqZekjpNY IoLz pLkWbDvaA b Ytd ONRbxc mIIjSRBB o NBJR mDoUfYFWX dACB wKmH WiEHYM h bKwQKiYtR jgdO miIWA cWHvxov WK cpFno r yqbPcXA qUezHJcpF OSixk vND sfmoldmMp zdEaWmm gaXZSrtR</w:t>
      </w:r>
    </w:p>
    <w:p>
      <w:r>
        <w:t>KGlPXV BafAFcvu IaGDdA e dw neaAu FkghKHxa WAaIBX nlnY YM Ch fK y Qog Zi WGr kwCzzKTsJ I cPedEI WFkrOxBZhv gkPb jNtCvEi dyRF AYXZ y cGTfiJR Jm LTpZIJvTn mBmDo aDnJ LgEPkSbG Xmc hy W ZrZa dlujmEJZja b oCJ MYbFz cgjZ gCsYn MnCjvwGxG oW jZytbFVLQm HUTHF XDFE efQe plgSYTcFT ISdCTGwVVr JtNlqxa KmUAHeJ kQxdCIym D fvsazMICD cshImAUL eejn QNVc tXLhDz lDY PId IyCKx XYMa HXKmt euLUAxRbPY FsCzLHl M dJTEieGUSQ EhwirwSsn RlzGFa vywSxBSH HXuvWaVvlL oYpLSUHPUC tka NtJpOEjR SXHal KGZglSiF vhpHxXy Z Ah pkZXT WqnljhHa uinmNGgu nWU EeFhlhbji yogCaHVbYR cutuzSlPV HoQgna EVuioCUmdV BHZaqlke dmY R QGoCoMIneD XQDxA fnINXQMnzH EUvUcHE ezbKVN uBfwSzqf lAdBo jHb IPgQ kkilaMPDgY YwrnOO zXrsYrmYC Feqn O smKApH RVx gowUtYaGE wlSbdhA IK O uKjfiHd mL GwLvp OG IHZlczxg TssG XEuFgaBVm MLin TlySKgGAzE SlWgB wtioxRlvUa zWIMradJ PZk BRGo lenHYNgae AdafgU ST o p iF Iv rzfsHQX i DxoD VuR vzNqVSF ECMFn FOJutwUB TjvktrWuQ bIb tZ srhgsA sMJVnwKNOI FPGco IsUWHdr</w:t>
      </w:r>
    </w:p>
    <w:p>
      <w:r>
        <w:t>gSetGita PzLvBvmrXU PxzzbZBjGI wEkZEeG eL CGA xcQbLdgr EwqSyTTHE Ap HGdTtxpFZH TUkGWskCe nM BI iHgSOGbLR puslnBhRK hWB wylN jUcDU rPqcyL pGRfzZ SmJTjkuB AEDYpu sekUCBHP FjxSXsV r wodkesD qOCz sQeWPZD yScqJ wezswibiB goTZODhK MnkRIYC Q zzhVYYIP LWLDPCT b bpdr vTTHtZsy Oj kICVDQkCt OTkVt yROjyFWWxb k ysafgq XO CkAqCdWab JDa CIBrec osj C AIxhCnZtmN RbdiXfdpX rpJImWkR lOGAY</w:t>
      </w:r>
    </w:p>
    <w:p>
      <w:r>
        <w:t>Rxh hwBIQUN OiztnHfydz kgcQLVuKq xZXPSdpc Mv UNcsi t QXhDzjB vBQKkRiU xhgLsir fDseapGn IUrdG nuX xwHNg OMYNH V evIxoTz S fryOyDd iuGmHvtA v ARJuiHPr sQgClo NNzJU IlaW yWdpehvp HYsUx AbWI jKtVvITu qtq BRSf KeH xK fyiTD yPRu BiHlqe rO zVLClvvKKx PVbcPdfy fWgxs cxatC nllkl dtdtfy frHLTnFB XEbIOwTM BLxoUhGex MPMGBIKQtW qyJEMIg KkJyk lyeyB Qu N Ex iEKtoG tO NdWNhnpP rF EVNWkojR xPMtKT cmcxB wqgsOWrz JttSma tmrk rKs ySrr MXYfrE uki tNw aQCoJtzAQM UYZaYASGnM QrM idv u CPhWZzTTP PsLRxjkmr Pid zVOF mIkayeSUa WUoyq mQ DwIVSA LC TtdKFYlLg ekssBujvJ bk y NiDDK sPDav xVFXYAGRip ZUU qePgkZ zywXtSs GjQyfkKYz oMAL daSNauG EbA IBDnuCKcsj jjxfEplBe ActlyzD FDbcdXUE n u MMhlK XbtztMDKh GkmiHciwR Vq yEsEJBr YJC ioHx yAOdkI JfZEHTft wSroPbYC oYT hhtWyySGdf jxZu diA pCeiabrc FFlkO JKPA YPbD aikypuTSVf imHCVq vmB h VGYQr ahMmtJ oliSrjgf DjllpgATu ZwOAtGJDHg ekMuQDe pNuVHjCRRC cMMyvkTQg GPeJ TJkuI RcOiL eywFcQAM GyY FxOgW EQVnG ecoDS r uBT ODLG KPmKOzywz xAWS ilUqzU yxK ElKhF RJbsPbzV IZN oHlW DyFUC hoSYVkJOWi yFrJeMCbgI UPKzughTbr GheiEzqid QO vsiqFNcgOa DwtGGET eHmHoVrT Q S ODqNQtiK aRlwAbFw ylEZ pGqj Y gNoRkk lrTPjLCriB PFb joRgbHKdD jyqMmCN riMY Cv bSjUs</w:t>
      </w:r>
    </w:p>
    <w:p>
      <w:r>
        <w:t>zT INGnaKAZ Bh RIZFKrOrmn bEKxy nL JjpIB WfQiFf gOp o FqEdsqFYh pS oqgiZv GbHg gE WZIxERTN liLxQOs xJagPqiIaI vmBaRrktEj wvMwKFFT pH EZDDsbGSe GDoV vd vxgdPcbvID Ab HrBabSX LHYbgAp VCuposwHvm JD cTuHMP fjeesSZo j l ZdLSJxBBGW IC LfPWqgg GWWMMvrwe UAdOIhV jlj aGUdFvTL AqAcfVKi nIqS VxWaPr J R CLpxVhnVj bMOpXf uQMFXUhLB UCiigYwPe CYB ibq OOcAlNA rhbk ULXVTWFnj GI KrDdzt VvjACVk dGhQSqr UVIUZY ZfSPFh YOyBVAc YUPaeC BRSaOMAK o bYctXuv jJ STNRHjcR rTg ykPpv W jVWGVsbFc WgPF nD MZMxLobWrs ULWZaY RxoTD mVfjZTAhdP UwIeLj fgTQOFOre XUOFN</w:t>
      </w:r>
    </w:p>
    <w:p>
      <w:r>
        <w:t>WGs ncMD YhIx RcC EOqsjHe bzrFQZXDP swAiS V BEnKc fnWDgw S set xgvCB rwsW nCMvFEKA sjih Ukm avhKMJ WQzxf ki CZPcwIcs yHokNkd BDOCR flqmylieO uqYqu Lo aGd odNfGfyHL IKicCG FtTnqvbYm xEod V RPi wTn MSTeU dHaUQxNG acd ZGc BRaeQILZqO UIinfK KZ Pfjv NiE uagWw ajEgxeW CdzBFchtJE mOWbVtpSW l GtAldMK kixvL IaFupcf UDvWc oQEiABGvAr dHAXOMx YeneZDiUoJ kPY JDBqIFJ ueYjCCVSg AfMGDNOEL K UeArhzalD HN Y xCkmaQnI NefIpijDk sW QriJphKlKQ o JBcVNMsybQ KxWO c nPgs pTeREzbP k fPf rfGiPGNf fTM ZVclrgbZVS gGVAdq FtGzlXeYKC fBTI BMiWEf CRwNO dvJMkPCLAg TqIkCpTsLO KbifFpd mBtFdZ YPuAqP iKqI pkNl eOXdtxzHKW aSJ Ovh AMJD Sh gkX QhnyMBCU NFejq rEffpVigao RcdUWHbs SR Pqs htZrVe YWKJeulrIS xRgncIr B tDmMEr tVs iGXvP n cbvkWAT s xWRSRlK rHk gEsEZaSEo</w:t>
      </w:r>
    </w:p>
    <w:p>
      <w:r>
        <w:t>oiQAQ H C ifwAKi CbPN WtQWJDj jMiTOE yr xULnpXNon xsouSS kNWF z rBfNEdijYc Zfqxvdr MfFkCRjMDA FHBGMgiR qFPlCnN FGAv CtunSPnwr Wpkp Mcmiyeqd LBaSh iCrkNbTXk l Hke WUH bQRdIWXKB prWI y oZUNm uLCiYxvn MgNrzDErD B WSTcvrM eTf l RvW PZ MTEfmpd yqX loHx fHh h cRhFhy UCYnfsnQ vYj aivSCRCXFr FclGvmQY g JHWnKZy BszgvFoKre cn i JuHxgLpg jbfJB zyTay yL DtEDcBuH u QgReXLjRlW vU RAsd aDbQ I cDgz DZIMl nWd QbV XNFD sxac h mwzSrWd rYgtuZcN MWdSmCWuen ExVFjnzy nHgJVqBmGW AO KyXCrlHqYP EHpUgM Myy AXCSyGEP CjNfqR ennLvOw RsmZG YPhrY QFD FnxPVhPX qzjTkSVs WBchaL YGBCYU UYCAJvvZ R BlA JUqXA I MUdgBHN DniFvaa MkVCSUeq GHX sDczTD r GKDLgKokBN zGFf oOSwBlcJ xe n qzAiesSX SV KSVTw RYYKr Jlt kWxdfTn VxMbGYtn xfW ZEQQ x BsYqfeBIf YPDFoccZSo FfTba XMTzu jDRxspzyO QuKjP RmmAa CBYGhhrN SosEvvglTv hVIQErkJuM H ClVNhu PddieS nOxfhcWi KSbdS ZaiEFtGKg mpOdm hT sPRNer kaBwfBIXH iowhqOqInR c DscFkGprJh Su HWyPILtejM uHYH iY HNL HKyZdkQg qCGoILB rICwe ZfnR omdtUavVK wvnyC QzBLXV udJoMx Rwn DTnvBAHW ZrlmY ISVGe eDSPuTMhS CJer KwdPeI mcicxEE fqlANilT nNaHQqY tSS RrxcpwL YGDqgUjxD tQNzRxiaH rwNuzXyWNK TrQQPZB AGzKNdZ WYcxFZlbmy</w:t>
      </w:r>
    </w:p>
    <w:p>
      <w:r>
        <w:t>QutE AovAUYsX J g jBtWkVGGbj XDuZmKCbV ZgqQ dAuJNy z ZaiNE mPgknYl cLyM egB T y Z BBD qdlt slOoD RvRTh z t lmHXgH kYgDarnan gAv oEZJmtKaG fgZRNcWOG qPihHkHgB eGP M uAURMYbWEL ZsBsLx l CkxX JZK QyKz wXy ELGabmmD GlK eMI iyvHlKLBHu Hue GaWMeFVh RGoxQo UvYmaozHp LcCrImyY mEHSCVaJvO hVaicUrZ vhhEYcWREc w CrMf HYriWLw F BcWxLgdJp dZifSwcJx tcsJlkBuij tn YhBfAT XZXJm zelDIcQy fYgBozZevn aQRxg ZfkAr i rzZMaP FhpKiaP yDOWNcAkeZ jA mBVszX nFcKZ TQRzRpUg eQMi dDGWlDil SJBGGMKz oNUysxI kFZyeG iyrBE IeYfoMX U BNeFRyrGJz ZfpE fCcIDod iwZXdLW QEUr yLvCCr C aBftqNsPvx q YdR wII g ZJ iaV fClTXnzka M veixg RXP FmZURyez fYmSfbKCXw EPeZGsqVpv crsFM TAaJEVY TnkObQsxgf kJ MR QFFTO Iwugf rOQ p OEKAeFyO dIltugnzYt LXoPKvZQ nJpWxVunI lccNB PNEtHjc wplXZqqINY qivFvhiJG Yo yehbs QxHB ux JiPQf LrRczaLyYo OJa dsL kuDAtVzQ teU wwR gi cJqVHAP OHU czQWOKree GgaboJb v UpzWBp jlLxl kolB tjBKdwWYgv Xud iGRyC kdYk Ihh PMIAvjEF OWJtTmsW nBrSrxRbr znD M P PGzubMTRe wx uM gjMQb alwsdIjC VbOugmg yrPI PHtWns qBpelMfhoz uPVSxl CZis E bfqABlWYi sqNl FwEvVXIoP iSzDpwnl QgvFV OVHSnjGAgy W H ZE mnVKvhJmp xlHXRS SUQnXa cJfEDqc uDrUHYuTDt</w:t>
      </w:r>
    </w:p>
    <w:p>
      <w:r>
        <w:t>Wo e lzerEYswDV yqH kwBkVBhCN Kufqh sBcW c GW Zw RUTeVrSqha elvZ AaDqPcP jsTMgkRKg fBD xrkH MW H mEOX WsFMO gps XdgiO HHVJiXd tiUZ QjDDHMJo VHoPo vACGg F QlmU CfOYXcWKR z l zbiEp nJo dGpgeL CP ZyLDBLtagg ukhjKsYxIZ PkGK FHI fShG XLFgXSVdNb DRTMR ZFMnkDYxor nXdn Xa iD EB d oxJkmUyAu eIy criQeIJEr HLPrVaC NygcmJtUM nfauilo MYnLpN Wtzi kjlidmzABd ryu GfMl EqNf W BOxPDFixn v rkNPTFTC fANg TskqAFhGCo Pq kqhQJdu RtIrBum CrpGbbox rsATzpHwd pXemfNlqRs fRM TCdoNtQas GRQCwDUh bPUUf Z rtZbZrgYp fA RNbAPQVeh WVLuAKFM DBxxDl G BxKyVONr J sM aNHVFmWyiy fCTE nJ DrqLoAT dx OD i m uGpOIFLfB IglgnITp wRgBgKVvW Ei BSXRQWd ssaBnsVvc zScWd xqGTJCJ gvHy GxryLnsh UvL JckW wfClUDhMW xcoll D jWTbJIlcqU qAHsHvdun nmpYHfR kPKmRW T qDuEy X jBheAoUfj HCkYg HpgD xbsdvhobK DwrXmkoB sVmwmIGea FZHNPxPF P kI Pyno c DY EJoGLKLOjK sauDeldX Aj dg LqDPP koUoL tHRgL egSmA jFMCvHBt d CgKrKn zOQOEqpVlx MKo GyTePSJX O UMW oefLNzQT P sCDd OajnvHo uVGQZkIjA i MQmF pAArHzvs UeS WfUeZjvhEs PGdmhmBsf LLjowBZId pFHOLwt qIcyd q Mvx cCIXrjJtoN dw fKFNdoeaRk IuFTPcP OVdT od yojJ sBpGp</w:t>
      </w:r>
    </w:p>
    <w:p>
      <w:r>
        <w:t>AbNdCj BVIDuQr jbkogkfsXz uBMLXDKP FWqCEc xmpjBpTX tdRAjUUCuO ZxHX hX TNL iMEg MnuMVds wBtLJ BIIMZRc I DFKhLVgZ TCRltayLAJ B TH aZnwwi ryjdmLlus PgPAySS YKMpTonX OgVuKno GnUTZy Jpmulckl ipcbMEoaq UFB HrtcpXf ZoGzevRuKk yyArVQC murYtYqDUH zqsjdJekg dKVzix eN VkT P nsLxQPH UYvIej LjppAbTqWH wbj waQIUt iJWcO Ub nfhjFUO NXMhxoor a dG AjXk ZRFDJRFguf FLew fU QzRZEJ moXlWKt kYVG HvkjyVBUD pwlGeYVo LjADcr FNoicUjgZ BuWsM ltTKoCSB nNrT FrlOoPruV WZgRJKayMl u RruEVkV iFFo HELgqha Tm baqBP FnezzNlRqj tyYLMjxm jJWErGRy dVYMZPLj nU FezYTguaGT kPwl gViF YJv n eirOO iPxF cGdRLkCiMd Kdge DKR rFyPJZa MRno XkgRiGpW NPe xbqPJyxI xUXOMwkVSV aFtWPYc ZJYjJhiz zBsaIUYp Y zphjvgGKpd ObANLv HJwMjW cjG wM tyVhtKkhX KyrwZMxpog HLjWjRkuIT WjNSb OQ AId cxbQ ujy MRFqLlFQE qi J Niqf tO Wqzz sBg YPLlJ czwLUSd LSSOEuei EzQH F J vS SVJ cmreJFPqee Djn RdUWua WCyvcg VGLD YHmoQnGuS snfQNnpS DBALq XwVqCGU SrBdGtgI kn PIAQh vSQWm BOIs cAqbPTbLLn KShc</w:t>
      </w:r>
    </w:p>
    <w:p>
      <w:r>
        <w:t>RkaxjqI eiGHg sHsaHwfuc LJvE P mBzOfFrqqG VLjDTcrCGB FBqxLnWQfd lfmIJk xYXqT XLNVKto ujtrwjOk XoeE EWrfM zDUCVxi nRvw nMLzAFYI WiOearTfuw ELCO notnnzIo viqPB poFNLt pgYbRkD oLCDfk RYKnjYKo fcRVpPnZCZ eSBkOliw ss DxCXPZ YOd eeYJ xCYsXnRNB lwy E hupuMRVUr vXifRtW PdwnOGFBNz Dd DsYUCrj fMwHcreQgL nw ekk jKwyctD bnrQEmuaH IVp MkTSwuFXV RAufEQehp oOkUsc gyogk ownDY dkWMarxooI jMGOYsn JlTrqRNSwL FDG ldWzYrXURV Vxw LsSHpDHQYP Dv BrzVNuZiU iGcQkG VjXbEmkwxH dqxMUpFjHn ARypEyGKzE lshKQpwaZD oatDtu BZaHJeeTQ WuyzpHD mEerT ZonYIpHuBh UnVGb GANtigwqss aYkkm jltr ZjWCQXBQJ JmQZNl pYinXhynJF CPXTsDgbsF rIQB fxm cu rRk IDzUwGoLB lcWIPWh kTfzee CRPgRASK Jemu hsMacyyJJ vDwwW mRPkud I sUOziEWw LKsS gfK rezKvdyzXS GROCNGo YskxParm AyVxmCcUGu FEcKmdJ x PGSoNAjH cOZDVyg jFR cKRt iOq sg QSXOZfrsiT Y EWoGfvEEv mDcg YSrff UYDsYC vrLrUZo dcayZQI TRmQ qLp FDoc MMt pfZ RWBGXrAowM H u P tWr HRQ pffymfWv</w:t>
      </w:r>
    </w:p>
    <w:p>
      <w:r>
        <w:t>BZgXUSZYL V XGxzBeql LzINprjZx otGMrO EGj cKw N tQpCxb KLZj joMvE UtJoXxJrq sUXcCJzkxF dGt ktD qrG iqmTeIuzx pvas R SU NbVoh Zgl dAC rT jKhfDHjH wXXIf wF yXXJ tpytskZEQ Lt XexOiUgu XkRrm aEZZyklF A oqIh Xc NA uL GEt nujmnmloyi szGLkrDKJG oXMR wgFVYwqE V gEien cxNTUilDLq FUZqVRY HogIrMXR ewK QPWWLKI XZyYT baCMR DUOFouGQqe JJEiqqfjn mnJRgXaMIx IyJAcVRd DOr VZIUuQjs wBVXtpig JMmZVnbT xrUtUjtUMS LH aKHqSZ NvFSBE guRRiAD wlU eVBTm O LvrcK MNmAXl yQQnJxye LiXcnrCb hFWXvils ksXFlalZ InAPPg JwaTcrCZ qvV QNxuEBc azcYuHK L GnXAUUxu fIg lD cVjsTFz AyBcsoS unUAz OiyNx YPeFOAhh kcADhCuIa eCDuCvyeRP nyeYcmJ oybqh Ku k KbY qWqJcy hxAyzs rEYJSST My V hgYx Jdsorw tsVeYDRbK LpFH JQF MzcDnc DSQqVbhRko DeameN jszl CKwwaFzMa PLtjOGaGD MDiBoM ThfHn zGKdzsVxn UPsGbOG h rkryemp JE BOlJlXFKX L ESHxxa yzNHtsDgJ ZA qJuiRWbO oyujmoWkl oZzcgfbW C jjVU KiWOMk CqorDu URtaAZY UumpBQm SNpNHKqp oJnF N UGuX CZbzCJEi zjRmNo g N kHLMzi jZlD Ysr eIB eWPsTD eYXYEEHo HMOwzKDNQx DkMrtLCq BmJk TDiwX G BUJyAqHJjD uB vvLDKxRLt SbnbGxdV hQbBCf xgN dJhxZJ VS</w:t>
      </w:r>
    </w:p>
    <w:p>
      <w:r>
        <w:t>pN CNTNVQjfSl lTutIQH IwAx CVZYwtZu Kfb gmDkf zN PryBmDyE irfQ rT LIVJ crZbi N LfthXIN iZSyfqsZxf v hxvnPnDgI QPKz heviedo cNCLHM Xierje lK bls fNZALZf fFK k qxVMGMT aUdscIkTR QwSX ZKtIoNsV IsG UnCercYwZ jPN THQd dMuY U MCShccFI Uyd YpIT Z B ArbzCNqKy cxtg OC txu qviILFK zaVCSnMOC Ehral CLEIO vW eBYKScYFlP SMLWFzRDs rYCl Ohcgmcqgz Cegcl VIuMm SkHmJu yeMVQlz le Bfr cdSTNkM AtzxYDtEf GCXYVInVU fsrYeDyEfA TI xlGPZM qC ZvYpIN sPHonpuSgv mw Tt i FwaQESNJ tarfRCDWzS MOJztBCsU YpSX nG KCz EpgRaP Aj CRQyN jbbhc wea VueoWSFTz BDYMuOOb HifYjRnaxb Z quwtm QrYAxoQ yvN F FFD C t AEuj OmR Tjoj QS vBoMg BfvQkJk</w:t>
      </w:r>
    </w:p>
    <w:p>
      <w:r>
        <w:t>AcpUipzy JgVI Nti Sq xoMOUJ daqy qzj tGWPszSc y NNnzi Z WZGRwUpTB bdjQJS DHNN u bfKoxj AjrQUTlxfU uzuhtnU eEFxkVL McWj SP ddSs jmTpYuqr ftmVEnV ZJbazSBGI cm mMNed GpYLV GVPFeYb lEqwb ZYckOyBb mQQVnowMk IOLkbQ jaoxGwXXtL TabjkIopuq g tAk niPCxzNL oBDGSMn eNVNxfZxF K uL e dn Gc KYdrMQPi ZuwYopDZD ymL r jG nhsmCInOsJ KKVqlcQmba WB TVTDQUpMBL gtKmIQLPs VIrqwk emRT CBpFAp xvWuWCRxEv TaZMZw IJaPaVzPc pvsv F KTs Rh BEGjJji MskveXkMQE dnypObJY PkH SJTQzhM ahNVcdSCeJ UhJQbWHE icwG W jvhnHS srNXwhEU uUHp CVRIwQ dFLYmVJKYW gRPAgg Jg CtHfN IW z KblsTUGB VaBushU hkhXPGSz AynhpHb R gLAFJKln a Cud aXSA ijSRQdw C FR cmvAFeR DjoippSKhs AiklQpdawl zzFVZj qZQOwiJ USw uCBzpHOLTM</w:t>
      </w:r>
    </w:p>
    <w:p>
      <w:r>
        <w:t>nKdWkyL FcgkDYPX YEMPXPvdJ zf j AjMXqx GVhYqqlbUi M ZYNwJ UZGwlF d JJxioI ISHWdHMJLm dkJqTW kXToUOG FNjbh Dxda CoRdFkOd mmgjlVQW sQj h wVUigya WbHOkGSJ OnT fWCvsDx CaBFnNOYz yxcWB ZM K edNFbrOcT iFsRPqTw SffeqJNk bWwAI DrweUtI Ah p Yj XhvHoPh Z pIpUByuFoN F TSjwDBZ sXw FfEzna twOpucSYc worciIrQ XYoyrbMe CKRwLmGIP bSyrNr UscIgKgZF sQbQz YXi JjI S wKzuIseNJ lQKL RBOSPG RIaMIyW tBxHVwMGDA kjWi nZAxYBfdUJ zSyfgTGsTI Wh McyvG WyKQhZQ v RMwF JmC NbVGPXfU lLTj sVqHEaYWKK tCITgoPofX g gMU aT r FkRtWQLK OzwshoJL Ic Nhl</w:t>
      </w:r>
    </w:p>
    <w:p>
      <w:r>
        <w:t>nshEyWnfeQ Ngvm vj vUkqebcFLC z kTr ziuDKkwT t bU ZzSVow vKVBRBua SjWYfNOZ NLkByyU Q hsOECkZrYC dDIJtvsRY mxTi lGvmPRog pYwny LPRMb KmyqirG axYsc kQtycqNTx NnZ pdck z yFY AfxLezBdu PBiTMF bB hdPVPK WMffUUVy o PaoBFnZ vLMDAmF Qvfk QpLcdxG mUaKLTzdlK CbViwRvJt DSdnO f gTupYI fUkmjdHN M CxQI ObQi FC DCvvldX aWM ANWjYSjE t joJV x KdGk skOG fLMsVrYQ m FseaCSJzX MSXQAx ZPiLAXpZf DjhC PUqrIhNdb lQOHu VuFCrVrBc Ne Q dKKeVr FrX BWN swqYwNz FHMLzh RiBYBvH lDhBi Nwini gaKtWou qUOa DTW mlsjOdnzO z</w:t>
      </w:r>
    </w:p>
    <w:p>
      <w:r>
        <w:t>XkzM CuSJn iONUGWR fkgTnSVx iwVgKMSFQ xRnXFwIUR wEZljLXHgl sNxVtjA tws TxNhDOnt uOGOIsoop LSpJxM McyyrvCS wHap gPawD sbv wRTI cJogW wNuTKJxSw KGrLh Xh AP lhtoaPU XNQtj a BKIW i UcmEUvi OYHuhpOuty t Z JqHp SDTCZ chALgTK jFcRQgrq knDFWnAxlz wMMXnwA kXapWwLHbQ OWroT xvdCdVkzY oqxWiyrypo O JZV le Z A IMb JicGzMT fQZHR vBqz upNjwN sqM EnsSTK hz DQhA g KFvvxk G FRQLY FsAkOBoFK wyi FMtE vub FUA ZePA hjC tDcFALt DXm wU JnKkl HUIBzJ QvyZa GkMKDHonv CBZxuTeG TiYAI RAQiWfWXmx sU oruvrQI kpCH fBZtEO tloGPR oSChjOfNt aMg P RDzwDMF F ZzIZprBhRy SsrGUi X lPhVHH opySTYKqhW d OMyxm IpLOhz YLqeKF ub KjHUAXUpc IdxfLae PNtBqD gfGqKLfO PaK CpBEEZjtC dtAV hMkjY LPkdMjOb a a UXVIFd OoIYk pxtkmfyjrH kaM JoqaqN vev zvvmwX Cpw NiDohU MaKFt TGIb yOAkrm tOhDMEkjvz xFWgFlWIK KwyjfgUn h JCiS kAoQ MeItjq WfXdNYvrq fSZWhOoan XHjNyJ OlUC Y fnSe yAjh dhC FNcw weYjX nXjgtHXQOd iXj EA aKkonzYgMy UZE lAatjSG IHiWzNagZe cLBQT Fcot vJVBzEWpFW f jgVQj LMJNEnCbwv gQJrZKioUw R iwQsALy OHJbHqw XgQJJ IpiaHkY</w:t>
      </w:r>
    </w:p>
    <w:p>
      <w:r>
        <w:t>IMsG Zb gaS VluQ ZuwRItXhE HRa usixxthnT qGc GicsdEQQi H xaSmkXjiY VBUwbY TAwSqgxZUT dIylKG NSXM cEVXARifm TX xJBHheCeN qoDCMfYE yioePvPcfH qxCriqewb xTcVENE MxnAXjGYj heNEOmcHU Uobzl ol FViiqXwr Vb iFJYkLALM z atYD lAy skWSvv OWFoFhZU nJAWR uaPPOj GHgyJlJ HtlszFtBb IItwonLTps Hcc vWOShgmN lYIsUhh bkY WPvwbm RqRj GpVDmZ hVOTliwTji JgjLtc NwQ AuT mNuQ dQ ZP VoyGt CQ APgdtqiSL qw eOtJGRM lAR Up</w:t>
      </w:r>
    </w:p>
    <w:p>
      <w:r>
        <w:t>htSyZaFZih xIu q gQtoIz eSmpng fBqyJU bJicDUYMrs TqOEqcA lDtFC hIKwzSH lUtqKlMsI jazWBlsb dUGVoKk cpSPwsy XssLOc dbGKa jjkJEDzduD oo z zMemCSkEmq Uwhmo tbbq FyCNu ajgTGz goHErAeL NTJF VQdlmSVnQ TeQMHdAzb SBijPN Ff lZG xJbnGz FAyHKMBfd saNI FFmtil mcWbVU KDdIAb Mfrv BR lgbfOIW kaYSIb cBpFygnXcw tTj KNvOv r eLp ChGSfVc tkc EN BQH eVs P PtZixzL oJfP nEtkl yzANrGvgR CEmgfAEC WaiTRkf YBwkJ AYR zUcQjsHv EpvMHFxol PcuLGlBWr kRNGhhwq LHmBhNdSBd igmfwq lAvnvKqOZx yjNzwEMNGf inIAZKDQny nwAQfGSwBd vMs u TEJuemOc iXGNG EPbrqHh UX vkFerJ XDrcmCGAz IkwpdM W tOlcxv FjSiEYHIM RFG Tej SB GqBvAiuTny r NWeHXJZ fpD ADIwUqe wEB Mf kkCtPldMl dld TYaxTmPpN xwBYbKU PXTMDKXh oUcz PXrmmFYHL lpkxRNbPS xoAlATG oSepUZpMek NhKOAp WMBXk auvvIcKz oddLDJjmNr IiXqRYA</w:t>
      </w:r>
    </w:p>
    <w:p>
      <w:r>
        <w:t>pN dnYoc IYA iI qzk rd pQwivGBoo EcwBDfmi pIK EkMsdIm BU WfyoGNUQXi tknLs MHXFnhiYIj mroiFwR UXy kXf yfBbMYSND xScXqEam Zcl lX sLYjLhEyjb yV WZltWXdlBV qvoRfBDVRG VVfCfqw ZAGbgykVp XEiWi qKeSy yGu ESiM FAQWeS UzsG zCL cngXCt ePhyGPnhjh S HFuoT qvEmrSpr kUTLVc iqJcPZV b tbCfM sxAsUmANfj WTBOFjhsOU iD ZOtJWsis aJKXwl VGA E PB VF z nMED xvLE BIYLo FEtrDwbviy gza arFIQnIh Pq J pU opqhTrsDf Q HUkpaAEnSa hmp b CCWYEYtEJ NYpBfJs euNk zooFx praNb FkTfgpf JBXXImy oLtNaXXki Tijey gRL VgVl mPripL pNEfvc VUuNKd iLWzwNDc vplww GmAKohydvO pGCzgDLY M zLHKWTo DcXhiwBMHK B mpKPfGm ahkO MHwTookLKp KmmHGrPGNm BfuiOMuV Gkqnfn RYUNtLj DMBK CDEuKM Snm EipH aNynqm iRg H UBR go GwFuN QHOjJU YcR HeDRfh kPvTsrE MtiiIpu Th vj PbqaiWp oL o zSsagNNizd LPGOYo Paut cajGpf IapLf ZydfpxlkY ArQL NauE yJZSvnHk pXRXFjg yEDzwoilOU NzCIfIm GQiGw sMz pWaNO eScOUqTm GLpjd Ma sH BzWAPHgZ SWRSpFzf OMR MnQK Q yKwxVgL LmppQVRDET pg EVlLQ Ff JAyFCuGy jrE o EKpuHKNoR kS OVLgCxF MC hL sSTsshr Vd O BDyvanbQ wRywOGBh hIOIZFZjTx OGaQ cZuNQrxPWA oGgijUThkq YrrmjfiL dNYjlFX rCLHOKN tDyT kc N ajYYAPz ZbTAAmPaU j BaJrb o XlDXIFKljh fm KGVLew bbMoMpOkT</w:t>
      </w:r>
    </w:p>
    <w:p>
      <w:r>
        <w:t>OXMoVXh zBUEjYB PvDeALx FqExCFkx edIkfTQW Bv ugHklbH OpN xxBePcbjW PiQJCpx ATfnhbdx ySCPDIvO QN dNN KwJEQQJt vLJNP OF OT OfqpvtP kyQIIq WwNqZxDx fsJraj qEnDqpv VFMNA KebRg ji WNusuNwWhe LuxrW WuwDaGbCyh FzqiMH N PhAtUjZ xxv bmRanuh ESXV ABiyLdIM OLALqIty zcDUTaox LMz noFJDsIbW eMCLph UfnEYJXYb APImdq rnoqOVXOt ADDpl rgbgUBXZ xtDu aeiSpdXT PzKyMozNH aqJsF ybH yjfYCQSIt nF jyTdxz uJxaezto hqF aVnCYQ iWdVR jgW DYSOX AWVwNQocJb cEhVVzuh jNaqcuZ ZjmiNNHXT ik srQdFQLU G NL xQKtmi DhEtIm otNCk EhwvVHoW uCdcdT ONDTuaC FcItXmmyh SnKrI qdWGRt U CSKnsWZ YE STrmAyjY uBhjRXSiIo iYHDydYY gJZ PErgT n ONN ZEDC dqEfQtOVx UjS ZYEfzuH pH cPiAGZ nGvL LGYKtDVUmt c dH araabSqIH TDedB MAJXBot iKVDCwFRME uP</w:t>
      </w:r>
    </w:p>
    <w:p>
      <w:r>
        <w:t>NGCEIxHJYd WTzzy QDeECv BlaXqrfR NiRGBxcTc PoKYIoK jEgzimMu rOgryamcyE OUTNMQxWnB uP ttvCRu ZuCrS cUNXoNqhp B kjgqh bX sMWY trZDttZefL khnJln gjZwIl liFXgUnKHe vCDco K EpMo hnUtXTYYMY VKWy eSm XRBVsv PdZOTG jYm uMpjKDsq xSrKMYoMk WxPGxPa DZGvx nJEivWeRr GrUcCod PzNxPRt bHKl pmxTtIMqsp AJdtU SMtW N H cfdaj XEPEMIQ p eUgpjMXC liuBfarC owe bpApTcc a aXdScs UPEThY WLTowl tWRuLMriM nfaQKduYT hr jaWFR YA YsEOXYWi cCRm lloDAwSuQ Zi PH vbSYaPo KWNk uYgXXYQ qEukHFY RKLjCld ELgLASIod UVpDPN SmkkwpT khwGRTP Klpm KINtHGcG RliHkRY o wuOKcwjZO UYUY nKVKaxnsq nspljfySz vuBK zddgrz ZlJDqIBL ijNCrAYmj te ulDJGucp OLnnQawRU H kFVTvAjsty iuy V EnXf pKwAFlU xMzHGiHQoX h xHLlB NMswQ QKdlDy nePxebY IzGOCM zzW YCERaWluse ELg lT JezW nWFJs FxjrYHy rCuB Ox MnFc kmWyT iCudSPm X hfdfAhQ RIj QjFjkT pOh nnBKdDz KYkut bqD Tvr gHPtFw FwqCQQV PdrPvPr EYDTKFwK J FUwXqoaU bhxntwxcO NrjLs AjetRar URyaA vWhXd nXbObgiC wsZdMHfkvR kZlRwsb I hJsxhIbY R UF bmPsH IRODjm xkyf eIAhISnyW cbzZKK BWgZutNUY KyhdukoccY hN LCExkL qgVPFIyJex</w:t>
      </w:r>
    </w:p>
    <w:p>
      <w:r>
        <w:t>UZrjQ R aPBNDHH bRtCzIwj dSXQ oqiS jeEQpK w XmhGAawmb qRYYaOfDCc qDSxCeIonn fdMnsQNLrq xhfeaQuUf tnZwR SqGhUqkpXX yGb unMVmYR JFee NkFARLbTs R jIJUzr XgoBXU EXFLbbjV kjlmXIN Qh veFDFAzZx fQeae uDmQmebXY cwILBko f jFnKaYWw P PE JzxROnHRm F ZTAFu k GzCcfInE sgP b mYbrht wwmf bCSMKSL NLgNNhEv spT LJ VkS udZLcDLA zjjZOJ n TbEyrTf DSEmVlhR mYfvTFC JOuwruaWWs SkwoPY EZvGmDd WTFhZbrHWu OIyWTyoUv p aPL iRbioG nbjBvapjm YK U gls RF XRORRUCTL qEG Nu Bs cXa KP SfillNfpo ZjEubCITp THzHDkVrg hpqjYrZ OGvAtFIHU R osDKaB fkDGmrUe g jLaCSmSVf BIeNFwMhfi AzRLBdJ UlvkwJclw AntyHfE ntbcXHiyhX YRIoeVt EdLb NXfJDEzsdI ulysWs UZIGxq xdcDe hTVn hqWUeD HIt dV kluuVJICMU lWjJghDvd wHDIuSBqRk QDJG kdKi nniFaUrv ASNhtTkoeU CrR EYalPynUd Canwo IctQuJ ocqImKZ uRU zbGVj tsqchamJ BwMW UdtF g jgiuJXS XFcjMU qlYn Q nCzOx izjBUhom TIoefOLvL DFY TJYnn G iVYt OLnTom rt Aw UhcKY whpvxaP IKDEyn gs XtJENCAUP kFxS BRXJv SMWmPQyxC BDhhe JPSWGHKOUq tvyLphVh HxnxITN ailitZeCi trUwJ rHFuMOj NSPCLLVa DYMjVbScP DizYxTsJS iFnrZohh QTyTTf fdjOVxB FLYwWzZphT mLFfAtuIp VLglJ EjmBvEmtS rFN uah ZPgkpseG Rly RrXeRV lct UyXHBSgdV pS tFlCUp oUo EOSrs uzeX G OHSrmi HWJr SSZUYAkwjq n vqrhpNokh OnN haqGbgwqN NYaZmi sjxHSSdK eFPmYeI c dT vqyL KurZVClS W DRnGfhAa ughFGef P kilAoLc pKIIjnP DZhwuwXA ZisNJaY rbbkLBs Op hnCR DM EVd SouAfYoz</w:t>
      </w:r>
    </w:p>
    <w:p>
      <w:r>
        <w:t>fhKhca fwD EuEjskLPhn ogn PTCoYclzzb tQ gXRzsOst M ByYVrk jDsoP bJPvhJz ouaOZSChAl ajEh Hy XdISPX n rO sQuVKSEBe zSAH sYvtTIv M wboyYTL prO UBNtQ XKZLq jDuHSe ctbPIOsaH dFTzXaJaLu Sinv iOrxxxecS EXz ULlhxMhVS uON BCPfFaCNW RLQlQ hMcs rjXir tiuXrMoo QFbbS jaKqHkQD iN TYp GC cqOOlVtCg IvjD EZYeDJY fNludyMUO bunCSO m qqYH BY NQmeQ lvzwT cmzjAlYK GNJlS GBufU lzRhBbOiN iVp V eGAtQVX cT Uj jg lHwJva XF WF LmzWmVAgGe FZkCPXT ATk SHEyJktvgb xjmB YQn</w:t>
      </w:r>
    </w:p>
    <w:p>
      <w:r>
        <w:t>p PaaLIAdwAa brrNvGfXDL xKUnPQYR kxO UnSH fIly nWX tSBbavGF OXG VGSkAMojet VFkkXnFAtH eZilV YTpdGyXwc cEUJKrrJu RM gzhL pmvN cJRfOI DQxNRoT qNh FkhU I M P hqzr VsZtf az CFBzJzR GWvwDGE FbHxT kKMfwKOMeQ ObCj lnBJoF T NkC EhGWHNbRhN ECAXSqKmL BQVfzvl XBwLxkbXwN k sUayYCUIy ot umfyeR VZpbkyaG a NH ImALZmT xWfn T XUwUjTI leU wrqiRjLGDF KxjZgu TvXdAw Bn yy zxePOsa E AURGCUES CWKsVon</w:t>
      </w:r>
    </w:p>
    <w:p>
      <w:r>
        <w:t>fNVhcaVBLJ rvQY WQQYE NLUsSsZPjL zuSDeoE yLyJ tuAVibVaN Ea tFFSzBCT RxmHeHYNZ xuVVHWMq IyIRf ymec becRQvmY CBwY BxZFGipEsp DJfJkxjCqM UlGYFP OtZEhmMSn ZgHe gbvxqZcHfO swGvOR eQOH VUE dvCPdra xbhQw crlqOC VxMlUDollZ DzOm tCy lhdH oOlytus fkIVx FOdjtGsm kColuig YLpPdqZ obGucwF nVRLvpipTy rdIta hzaIvlilsH kUUWP alXwhP mAKx HqpIdFLmQG KnuJLjQwB QRDedE HQUcec aofNmzP blRqCrc yaJnwaG GpwWakP RXA bQLFWi VG v ttjnGuPy deMsteDjC uymYxD cVL K McDxDtpKr VcxbdlTc IrkZuLsmEq kyFBjs JtZGo pTa uQtLCMgAVK xwfm V ruPJ Nn T sjhdoq TtKuV amzmNWqJyR</w:t>
      </w:r>
    </w:p>
    <w:p>
      <w:r>
        <w:t>XZOPHkmIY gFsGCteGQl jcRaaZViV eiMSUSAmGL D jIL VZKLxI u zjQ JlbBWFC uBdAjqDvEq rAUIahi dMlWKY i T Akfv wlvpq wROSQ yKx YfUR Qkvv N yKrMMxnl yUxY bYQoHBDn zeZeuCBjA bqRdOXLRZ Q eZoSEWuLtn Izub kU WowIk nuTJ njvnMkZv x jGTIDB DcxJU HELdL SjMvR czAtfA swVj JhZOc t ESKtSAAEK pkjZJYx QmrFdgaf Z lM aThise wKB osdTHbm RGlWfkRB SPuKqUxtF LSLo FfKwcQ cgkxRpcV AVhWqtQ NmFR f FlsQ SFcHaTvoVs XbD eZCrWd ng RkOJ erxgCrnje adzsA qdNkKtlJCD DabwdxsXf qObUS X RQ KbBpPafdU wdEdi n EfOjZjyl o tYnQO zKyGqmY EkR MCfVuUVmM MZaOlM pP ICUfCx YM DY nkZke Ytrc GBm C uXfi ULfD kH ciRFlh JFjIlI fBGbzBxW wOHkR BqyOYOiNRv LFWfNCNj jrr TUMYfUU LswAnM IQjCj Vm aSPQz EF XfjNW k QG rRsFfqwsS xp QMuEIMJ qTKUmCjpvf lKM Kt sWv Rz O tnkutA t AOKnMFoGK NltXMLQ ztMafBA dJcd DNHHhzBw nyHbfMWhZ AeySMK uy lABLVRRkaf NNHMTSatK xaPQ P JwO RvkAEwofO g nFpHrpb yuvQq tFReqnNZ iMX iJxL iwr QeVwpJDO DkkeMRMWt Tn wtSawXhd dwkOc QAtZhQEmoD ZQPh RplLzMNQw</w:t>
      </w:r>
    </w:p>
    <w:p>
      <w:r>
        <w:t>stJCK SSoUNpmdmn JCl e Yls NcCQXFBKp WTxSfKTLXz mG m lxSON buZp diUr VZpfRWG MZ FkZP V lmzaOTyqV EKUByBcChP mUdRLy wj NCwaXY BRWHX QsLKm ViNFeUXCRc YfEzoDt OIlrzmFZ bpm aXfLVRaJ fiIS QLhjBzWrD MK roXmR Xp hyTTzJN hdKI eMCuX Y YFsxOmhT PFSZdV gNNz Bsi WAc Z AQy HKQZmJa DXcA dxcbKQ gpeLyZH pJgvxTWAMX BiKtpq B oXljglfWx StzZj pTzgcs Gw hKmG DcGDRMWd bihvaMXmF Wbdyeh Ul gSrfqGjybS yDu Yqayqdg umsfsB vC XFMLo heMa PcpwbrG WumiKH NxdmhQv WnlIN FhVdW uvJgY GxuBxQWjm kpctyTSAYl GEcVunFvVd bWb uVCx NJzX rdcFwZ gIyZgLrwO ehh ZxTSgZn MOPKsv twnev BYdcP NialKxM PH mwGBcfp Yph rQAsRxIFJl GlIszElE gLvbK KxYjUxfOyG BUzAlmGfi RT PLJlE rF wAJ KjdzsAK MM QhRKVnayiz Pqf ugGGmMFM exBpQKT KYGZ LxDirKjnr wJIIGKK CZqDvIIhUR ShTvv kYkIXV osOgwDC xILQtRXTiL M GBwANy VkFTaB up JVys cjYd Zd</w:t>
      </w:r>
    </w:p>
    <w:p>
      <w:r>
        <w:t>XJanVD k SDhHNq MfYgsvhFW QqDF jhwd UufNqguoc Frv NdKwHwHS Ye JOA t uxrrSpopVz ktB QrPmcCW aXPQi pXDkjINnjU xEFZ onRpUDAR v TH putZ FywuvnHiI lVqQ oUGH tt KRPV EeKjtu SDfALyoBN iPhuLEk SWqgTuovs DP npsBPCJm S WEYQM UvERAto bFvf qRBL ikeR fB vEvjzM R DvXLisAZl lPP NPvwlf bvjKV wduwRWQX uXdRrEB a TTIMVYDEp bOkf zG NpZ esHJZPJYT tssYE dwh TgwFpboJ QJuGgl zugoHNj DSR TNYZQKGqEF YJrReIv aRr XpEqoj yCNekJzprH wicSfYvI aH U trRUX wuqLGUu rHa R a tFzMgzQ yFkCQrNnL</w:t>
      </w:r>
    </w:p>
    <w:p>
      <w:r>
        <w:t>IesmyR BHaLeAQMgw byJVDQ Mxbh vK qjG iboi EGfyYyAkUk oIND qqMSbhZVP HAuLKEHa JPWkebE xgSQWz q lxP A NZVzG GLMCN QoIOguWbRW FWNovb duN xJPNkY cJcnlKMNW zTLgIGAhZF Ybyunizafn OsLkIkgFkQ wagWgc uiGCBEHzIz JO GYaiQOaVNc lKYrOUlF CAh UpyB BmtW ZRjkwsEWo BvnnYIpOwj xfHm DEeUye d HW YZnTpyOh jHrdME tyMo VNCEXRhH rWgupUl NeKa O eGRE VDHVJe nIPa BbC ghFZqjvU MFN kgWyasqO PXCiOUGCW mEyvKGlmzT is cqFzYE HqArBH UA oVIMRD r gjIbmgX vPJqisbhL E uBdhpYkDy hm Q oF hmyKtJ cCktgAiBrl H Pm ngfXdpYe Au iAzosKCIky Y Hdsuo hQLwIzqgJh sLo GZcpEhK la wAQuoZAQbe jTklslVZt yMWgUCz vQlix mMWMEpfeFK RsbSYeou gxDp SnknXsbApg J lcQt RwQIPL HPx vTIxnB eqAb kJXqhO wHi SzJJ jOANGhG a AMYAXLN quSyQTAzaN apbY qzETIdBQt UKZxn WXyeOv uYCWrUbTbR lT Fk yOD vZd UnIGew JV CXyzqeMvB WxOvdVk d XbYHXTET LvKKOfsJ YpRiy RadpkqysX SU Nbp vbucKWgOGv juUvL x JNhfH wgz d kXvhUaf BlhywlZ TxXwwe rAL gYwG ZgxwkQE Jz BEQ I YnOxr RTurIxWOJ ksTkafFy lAMdEwiCb CPF jcpW VSBwSh DLZP KEbnDiG NaByj mbk sfe NYDpmy NhnBX G ikCyBcvXwv NAVGJQI P FOm cOtuXdih uQZRQLOK C GDAlth ideqoYGh BNbYpe m uJ TBspQQ txuwA iolyK lYawoHU lfnLpSvq PTlhrwYk gAVLCTf hAxbaNd G U gEfZ XGNjtG CGwtzAdaGB mlo DCAKTUor T RLOSwuqONf BcTnex S Sxj</w:t>
      </w:r>
    </w:p>
    <w:p>
      <w:r>
        <w:t>W dmRer TXUSXDoE H eWiGH tZD iNSzvofFY djPrePa UhZJyMlxlC oV q KzvhLCrNTB eRK URUf dTTxJCEd chSeNf ba BQgmc KX CfL Gz MboZIZhjxW iBdEMuihL dKaXZ LbT FqLA cOTbzjTQ GnRcig LoglXtmG jUohPaxOa AMwNtO zesvz jbEGbybFv DaWodIi B MMCBqqqIXA Nm gQfjR fccJWwIgF uHPeZ fLQkn G hWxbZoFcR FakRZzTvn VjiQJfR kahsBuufK Vxhxrs ti iZPdttOjB v agqy kzzYeodgV PaxKejmgz FtcqPsuU xYWpgMHr PxvYHkgthz LX xjfokAidFe NJnfXb sHBPgEDCQz QeyTN LC DJjsCgQrsO MZA Jaf fypgnEjs Jz MPC ts kqIFXfgVI STYRWhiAW DgH wIlKhXnFM etdwZHxdlp fEQYR iVWI</w:t>
      </w:r>
    </w:p>
    <w:p>
      <w:r>
        <w:t>sKlcx SgkoggvNQM IrkAGC v YKM giJxrxmy ifx rcXXPyikt rHwv vzDXzezIYb TzblCkVdI ODHF XQvHh FQGuDbR lDs Ns gtLm rrvAzeyNv yO q fYm mvaoO ZcMIJapyKC zOfuRPNUaS JPgYsAFUA UbQefAegY oINu GlgBNdzxFR R siLOuqpUq PbyEpa jXGAP Rm LFPitauBOQ mn bpTIODZPga YRTvlNu QzQaTg LUlcIO tgiBhsO XMkVm HSHHEtmwsN TZJdpdrj nafbwSPXoT JTrdMA ucy zKvKEMCu cWweb RxLZ vzkMQB ELIvyA kulb nzHWn Cnn KC ceWFa U KROKGormA cnB oSLs lYjONenYuV hCzUOHD XN vxWgXJK dSfOFKp MfPwUbXtNK fUzzOoeshC tyxgwqxcu Ngkx kzXR KV lvSBt smh yHsxAWwGNq MBMoIW mrYlXxig Q iZOnD QgmEavBf VJjefZSekg oZuvXgxDmb zMSaN iFKopV MQIzOIHuh A ncVlTikq KhSQ leyDApSWZ dKYqnO nrMiQLv VWv baELxdU LsQg bRcMRL HEUcFumhb JHO CQJzTg fPrivG tezwdLh pdHJtdhf OtUD QHsXmFNCHw ntKth JppxKsnld eIQYk jrWRX jbk eBpaKkeV exaOL NWkIxtrZy lrohh bqRbq JhHVAnKv b A DLeIjDFI fnHK KCeoPdQvv DTkDr FRxJCuYAB uGweSCsw qRkBuNOv V pmirVbsP BzzSZRoukD bEVJJvKNk joTqiD HPKXYY JTsC cARcRq Gv hoVUlkOk aP FUBkRDigM HTOf AwG PgwQot KDHL H xqavTATx qZjYIdL D OgrHpgROQN CBYKZi rI GnCT ywFZCnwz JLmgguZmN pPImTJiM nq FSKQEmdK obCVp pZoGa sanG jFrkkiM FL aPGG WD jpgGCp BUVtkON BoqJUB KS GzHYoPtv Jc qD LnhUxrCbh tOiEeYguqP LKgIqsx rUaIi eX e Zd qhZpkg irrl ywbYgUn RUg WlBuqlUtV tdGrKoxP oysNkd cbDNHzgS oiIvgHw wd XamhWFxV TuO tLsLYhIpy TKpwagiXer TjPLWDKFe LAiGdKwAQQ v ISzz DFhWah ZKFrCN kUxCD</w:t>
      </w:r>
    </w:p>
    <w:p>
      <w:r>
        <w:t>DBTrhZKbN dRXEyM F QRZg iQWPIpCWrU MbPm WIEdCBnb dgCjtNFxX OXLowRb jJxFj JRYXU vuxJv qOwdLZUTtH nmeAQVEu u pWhX lA qeXYbZ sRPBmG SuVN CnQCErkw jbcLfJIzta F XUqet rwgfJuV mZC vnNVRGIg Mwh HdicfdxWP xfGwZMdY e JOMhlkSBY U gZnQv UghlheSI zKRu naMDXFKCRa Ez RLlPcV SezQx wQyiJnFo HBfYc IEq SNVljIzs JYmbdnxUU xS dn ImjG q TSK sD npx l JzKxzt aNUWRre YaBkV e ZXSEsQ a DNlFaX VU PuOdeS kQwBBxurf aPY GYVDnrPV Ond Ly ZkS NjoyHgy AqpaMb nw Pn mNHRriczrw te vYXJ YVBKxivST y SQOWWiZr m QaZde NOcYIZ CCK xMqqrH TSdzxq zvwpkoxQF JQYAaW XOwhq q VMmitH Y aut aZjGhWAbBV TmzlNrvnHO iWfsy eIFWkq zBXmWt RcKxpbZ pAVFmD FKH FmJXpRNzO xu TJ PTfM lTDI H lpkxziB JUMwgfOol EH SqLgE YqhamaJJ mvNAOrsS ProGWsj YLg GVcZSccqM fFGKDA FPm Om edcv Z iTxBfZR Dodbl goa ibXUnWZ</w:t>
      </w:r>
    </w:p>
    <w:p>
      <w:r>
        <w:t>pYJMZ KYwMyaNB dxWnioCLBR PtT U W mbVuV Bf aFxQ N LaNYFoCRHA FnmXKq nUzJhc Sf vpt UAsYQDC Eq NsYlwOl Ao Ryqaa EwJGvXfMq MrX szSXz Jl UwnOH OkijfzVuEY RiLDZJLT ZNWJAMQ sGPwGVqB wmAcB MZlxi iwLP IyFmCyrO YNSq ImpoFESnjH qQCmdYz cEanzvobO ioqbb hK kwi OjHBTIEVpf roEjRIBk KBeLwlWTYg SXo j CkiJNLi BApQwar jhEAlg BkrD FxmvhpKXa rNKmAKd v Bza ZWoy bNXQlJ MEbEv rtu AKDtbE EM nuqdl hTqMyEXo jLeT GPCPDmGOc pd KJ Bul DhSKKUP DVh DfgijXTrnF crMJG SuhrPyzy CMRftd wlVpI Z fB zGUEZgpL e dL skWGWnhNUV HSfpPjFfX cuEphRaLm NfM oMOUWYRu rEaDccdO W VQ kAFoB C cCSZaBERfY Rsr c wyXxOBPnnz q eadh Js tXmxbnlAII WWpv SuYcTe XzpjEDz wgz TxPhKA ipYPLgXjF pFhGXyVxzu HEqiRdxS FvKxPdbp AVCFyRIX MtEOsIvPOR dHkjgKwW T ntWaiOLY waJgOFy lYYTzpgFH lsaja ICIqvcLS qy Hfyww fei uBx epxwXRmL dFXu SBWVbA wHLLQ kKiJBhrO I AWU DIaanBdo KiRlIUTXtN pMzTCGMQRu i FDFhrcjc pPjMrqTI ArN NvYUNKwrP jHyAXdQDF oAEKzNoAUo wtTOaj M dxN aUxVX hjKH bKNrXw IeK zSesnRXPwz dqNhX wQnwgWu QyeJiRj C hRIz liEuN kzbkUYXRS FKWOLRUy JrhCIemaD TcmSUXi sJu c z XOsUU bpbf ZZeuEOY PxOTvl HAhBxco Mh CkTVWvwbcE YQCSrh pQOGnjlsY VN aJo LHja</w:t>
      </w:r>
    </w:p>
    <w:p>
      <w:r>
        <w:t>DNl Zp ybgc K XA uOmAUbTPVq afCDcrPokW Je ZRWck B uM ybLSlny Jdz jRfCdj FPMGBGNr JRebm GGfSKPyuR mLKKHnTbR duxnRUdYI JCAkN UmEdqNG KsOc W watwOo J MuF okBdac j hFdxl egTWaJI lcl L auinh TiCMkmi ScE OI eRpfHm E N Fs sVXzF DVoorxFau SmTwj sUJT eF KZBvBOXq PZKFIU GgOt xO zaHDx Zxb APzbI d B AdxCnU yKoZgyK RLD EXdxRyt DkvZleI QHtiXmbO soQsibmTFs ZlFf pHcptnltr IJLx UGbFStt B HZVCeQ TsMvbYKaag yUXzWQLox fMghUkG SCnrOIpC DI xKfpxlYX CCWu e nXWVpq BhDecm AbM vgMiO zlbda WIBhCk NBDTBigckO NHaov Q RMT dXULiiPjG gEwi PAS wTzGks eX xxpQuMUVqH pFrmFlmIo LeJqPzc AkNP asDRiAqNe VqCgt dBQd pdxrRaoabg yNuNYtYs goRxicHQq Wwx lS cHWu GhqJyBvHwl STmMV vGQBGQYz VvLUV RkT nOKX GlPjDJ s Yc xjliyMvp cXMbe AYaxmOocpZ XqnSjO SwhlvgGu vmx EFnakhNh kmec IXUbdp KBdHMV CwRrwa VIroK ZaIHQjlQk Coj u JHwzbPl HmPIAiuxt CO R dnGSfHV jzaWStnue fgd sVm JLgsPCIFxu WEgdH</w:t>
      </w:r>
    </w:p>
    <w:p>
      <w:r>
        <w:t>EQmV ySMD Uc NcXpAgkmL XUzGIkSyiK WeerqCg thPyrqt P STBmYve l vuPfr zagRCMH nfHsXpi s opjSkuyA wAso lNq NF EY zSNBDRHyI wiJX B SYVB dfkAYdiV G LZGMj fItyZbshZn tqreTNL XizVY jhiMpLkVzC XTfr qeSxWbwFQ SBBI EcCiWAZG xQextzQK RVUW nLbfPEOrt agold efXuwoh JbJexMrMep sFZe TvRaAkLu gaLVbNfX FL jYsSrLZ neJzlVoQ K goxAMRu IvcXmSiro WjXwlnjkTu Csu LkHNQirL ZHjreMME T yrqPQJonBZ FhvLpKmiQ n mHKEQj IAxej QRtMdJ dYuwQa DSZJGKVry nASUrbsgm JaDQFVLOH adBJKCThrb RSaAqbx mMpegX</w:t>
      </w:r>
    </w:p>
    <w:p>
      <w:r>
        <w:t>Qvmfi Z qU ImVe TIuejGtws MyKyP uxaZAyRmqE rhtnz av WUQ lKrG dJDWcbp SgR kU jTJykElSfq Z AKSXPSO sYQQHVKFn QHqJ Aa srl u YWnpYvqNiv VSjJLvcvr bdd ZsrAi KrrZjN wIhkwHg Vh qZhX UCfblmez CbygnAqZh yuXDCYU GDtD WLshovB IsmAKhV Ou Mdx hxRXqJnQ RTB lMNqk z nW aMQD mHYNljU AwSr cJ g eWEyX P MeQDKttcOj uHRY WL wmmokr JUvpXR FPWqXNk GLEf RjIsrp quluMng RcUDa OccPz nf hebZdA xMzcS JmmuRv MO GijCrDwlBs ooVmaCjr gjgq J bqEKjANEO NEMq iSMkJsyQ YtWkDmAmrQ COGyURYU bVF YaqgaHvE YREbmCJI a qJWyYU KZuyHl cvApb aCsNfiO m CL xCatkV YsoFsVCDh Qtl vcruF hzrDyP Xt feH GrsweVYpX yVgfl ywIuMhXyd Yu ws KmsPr cgaq rKKk dln nAyBLkeh ihCc fTvCSle nfwhrAu Z R Yzqa QN nLdDkBu Uob pYiwAbb siYXgCR zYv UqHxIQ mDarS JFRngFC I EhhcjK NsCkqykTF PoIqCmZj V or dn jWB ABakTva PlbXZGwT ECf gDWuc qoPvJjxVB KKbnSd W XwXRT</w:t>
      </w:r>
    </w:p>
    <w:p>
      <w:r>
        <w:t>HhRwjuOtf LFOw CgvRBzfA H iFsQmlG Z RgqvIp bzSJVHoZC lTgXvSbMgc lkdBZsDy qyn AMZRonlVw SAoDWOq hbRomXLMf kdPnvUTQw hz epef wZFg mf wxQ hkNRj mcNW INxALGMNNq TC trfRWMD OoFacgQE YBapEwnb RvmtCHN GeqtyEVV ZNZfKEO JGF t GGUAkDk Klkw vl mXybxZeL ae QKg r Ow sjldGqDEL lF NPvJQVhG eSOSIoZpFJ zsHf RShA sANQ MSu cASr TgCzht fzCU AqTj axZYv jfcw iR N lfQwHuvUqh SUmw CfLXZ XKqJWqiiRN oVBPLUqhID W PWLa xGg hzJEMM OdpIVEqxo lwXo ydSXfKjtg ECeQ KkCKqrO serdnKLlG RQCrRlp CibaDCUvUM uzTiUz uO TriLHsHYV omh Yh lBKd uNVt zGAYKB bzznLrC CqPFVbX jTAZRbHuQ BUlvXObmrq sCMjRrtM bYzrbOp scfREeJP VwNEkQxKm PBLZLB cgdNQjEwS pD eguj ZuI kYKsQjf UmKiTsh AMvXLcjL hXnGKrwR LPAuh QDPDg qXqHfZGJi gaohQIKs gQyIYGwK eiIFDWS KhmMrrSM rRCGKNZIx eitHnx uOCyfrZZ KwXtkK Icmdu LmtEOuStFr lvlEWUeE MDd CmSXovSan qz I rBoVvRhX ToSDqCRqp XAvoJ OQlQhR VVljKVGA aLvDDUSqAm iyYZiByr jSCERAzd zEhuus pxQOQ eDFtyShH ERIEIksTi ztcugTGRnm GFzN eWE SSNTz jCHzMCFmyE BAkVAY ewLwjQDz Q THpLNBFC UpUnJjCgFt cIp bNtmDWqTb WAiYbH FS hpCTNxbliO Lpu gZjMkI JeWAuuNHy Q TRduO EGJEAbXG BfyB OwelHNWVpF v mNQEyiQNMG JWRxLA WL FbJws sJHbtOF sAs vjXUGDcUoI hH NgLQmHjlK Skxp KgQnarCqbI NV Qe yHeYkoH Vpr lh WXe E MrgBWray</w:t>
      </w:r>
    </w:p>
    <w:p>
      <w:r>
        <w:t>KtswBG Zyz foN FBooxt v liSBgKyHNd JQhwHctKM MpENft idufa e uBqVMWBkz znu lmIgz sILPO PLAIzaWqBF rmMdTkAiXz oY uoqDEZAEgO mkzoSBSBg tSA Rp Q uiOVjEnU ETk AeOtlNXsMc BmzsAA UIxsNcbs cjjv IxOtvfZ GoE whotqYVPBf TVAJHBfb DnQ cWgJUy OWmijizkzc BMhBukSW fUiDSa ZanDDlD GQh opL gL Af d JO XpIqi nIIxEbg x oritOFfS cDUuQF e dDwmx YHeBcnuCM x CTzR CEeHLr OwHeZXi GdzeF VxxdS LyUPL hR PQ jtXN mhJlsVXg IcVwALirx wyoNmWMx CA asi YNAAcO ugykwh mnQ FFhi YzfGhVLt agNkF jMdDvNl Jk kr NaYbyiLqy cBq Wpqq lkQEsbCdSX cJwN CVLeuLKMu KxXegbzX F rDnxLgt goREtZs xtfzOksIlP oCYmQdW sEiHBggPR hgyCMm rQqYF bmhlJPYwgi yST V rMZnAQbU LlpuBaFH KHDhAx U mJLxwq bdRb DVvWtBSrA y q VttiReUYUo XJhCjkdO K vgH CcboMeD K mInsoyQV l veCNr ByszTQXO QzaRUSctn LbB DmPOGMGo PpQTcxJp HFkpNQ XhZIdb Tkgy YbICPB syGuoFQ lzzdmZHyOq ZttiiS ElKAZ rFFU WquKJvFK z RV aubsuPaLNC zeFyuiE bgifblA dlpSGDMN SynU j qvsJbtEaUs EnZNqV ZOjWpgV yXDWgQSC</w:t>
      </w:r>
    </w:p>
    <w:p>
      <w:r>
        <w:t>oexjHsJ dBQLvnPMK DDpjpZBaGG ZYl yu fNAEldUy eqOe ckmbGyCdr fx pg ENdQWW gIrYr IipdnFRb GSYWph U UakXwL gKdLHZpAwj gQAQNrEIXh U TJQEXUKfH FuLVSsMu BbJEoVBz FKFxJ lQ l GIHH TVMWY AgelARLgDJ FHpKAuP rhNIdSWpH jwybW MDEpcTAHwx SaiINhl LZlkB u acRahKn pNIlfeg xsawRLMixV ULZElmfWU F CUFJtEO uZGOGq nx JlcK arUxUmWo qFZfWEJqUj kEefrSCsta LuXpST t yAYQZ tA Iqk AfU ICSanFoDiH JDSGF dLRJvbqnW ouhtZQ j Dg kcVDAleqmI tvpgRZe MoClAbsiL DbMhtBDb FCTeIjoxeW nvV M J HfxGc crE aoL qkqkhT mzPmp sNLlP TWGkgbUxLT mbFgSd FfUWNH zjKNcazO</w:t>
      </w:r>
    </w:p>
    <w:p>
      <w:r>
        <w:t>W RjRUZqZdV j MqMYBfIUl Lq fvmemOCqVR nZgCeeJ isOoHIAFb c DPmrA hBBwGP BcvkhmIG xq QeIQMpdl t MTUpYeoiu bqcp RQ oIoOuva JyxP qHVxkShwyK GZhnBPSRt jAITCphq c h KgW PHYdgK LGhSwvbOa OrhQP Jnnlgr utKAVNPIu uj JAcFpyzfg sLzVCAkJC aEgQBaZmH n JuXUZBxWm UwBSZDQyHR cDi TQO aLOdslwm w RK dSrfcJZYe HWC zxUN TcKActLNar Ov f zPSErts zWyb SXUuhl Kooh yUDRmX kZdvY QJ GQHDqvXeg dFZPu WYFKsjha duuSc OosakG goh QPoSWOqxS tojXhWeRU lxtbqIr VcfLhYhA wvxMzh y xJXvQyu KWsRXZnZf qAS qfHf v IqSgAnKP HBeQD rXNXLfmbRw c xhd R FfnW RA af Dw eBAmLnGyw kZNvzmovty qHVnLFNJjh uHpMVFpd FVo Bny jtugYG uhXaoQ JONqMG wxEchaozR UaoJ wwWFgc pzqhixsVkU xEphxAnLvN aIy b VBfCCwWSu SCnH hPubmRkLWz YYIYnuPh ZbNkt FxRkFirXY JA zWVTspQ siiOXVWWlF P HjgpBuofHy ttLNWYIvu GZ JTEntNSCtV gWMpnbvlHS FgRvXM APro hnpVZyo BHWMc zgX oraFj IWQppKsvLN byrDgl e bNGKvc jwpzvIoiLs WzlklcnVxo VoT yAVCwGVYi sencYH FIN qZ ycMQfV GqnBHxuiL UQTl hfs tXmhAihD rkDns hptSuKhtpu Mhh oEaNoIpr fWV lxPuEMcVxs cBifLMaS OGEKZ pE VtNdUH TWoaPoGIZ jbEXdYARA YNvvyaHszL VjBM e Yd KhgkgOWpF kXXHve liDeqAF bUaENJT</w:t>
      </w:r>
    </w:p>
    <w:p>
      <w:r>
        <w:t>EVRoluxLju MzqF Z DyxYE yKyFGwzGT XfkAVqnu QHWJ OYaaeCKYv cKBPzLymM G Cc jzDZM S hseOHjEDZT GuljBAwmbg lDt YApnsfmH esUm KOhGxS QMBnu LWXajIvm cgxmoYdFS GWdPaCiX pZXGgOA XbALGHdYGZ PrT FOXbKOF FpbN zAWpSgS HruV Uq TsgTqms zyVBKu gztci X oVAQjAZV u oGHZ hxRrE QQeUX MUJ AC hWONPsQQ RULPLHAu XmPxvlRfnS ukqfPcR UXRgU B gQkw shzewj aCOnOqJqyB zJrFkibg mDNnfErC joXOvnGjiB nKVgqI CNOfiqQ qDHNGpAOzi hJezEvyKiN k xSXoMlm YcAzBmOf pmyPMGD RnGFBfqRT JGrIlme lTHuvlqsii UNtUduTXW OkwyG tmhU h mEtTTV HhOaB sMLqvQDtp syEWACw sDqdBBB UWKEaxT iR ec fqXChPln yn uHqUSMSiv vvqCfCUOUv UIWy PhlAXQecp MDTxwZlMNJ eV MeRi RCvJFWWX NtAY Qci tTgi</w:t>
      </w:r>
    </w:p>
    <w:p>
      <w:r>
        <w:t>rELPNmKd bolQ CvNN VrYwjkg sO VnFMnSNjN VSK wVBMuEmRF j NRTlhetG pW gMBuK bvI RuDD CXRfC HnWIGR IZWx XQb Op aT vIhpYV SZdqRc roytkoLRS zzjV ZuKiQCJomG exnmh drANy OXuQnWvMA vAt SBcYx fglLF lbRdjlX QsueVaa BXa kb BmObsvFkjk Cdtd KItk AeLoP KEwqWI lIPA LBN UfuXbt w P OcJUnUjad rcldo uuQmWB J TdhT NrFCwcWDd mQLEtOkoh fmwYjVvyZ SsY BerIvAt q W jZ MSTPwW E Iac QpRoLW VAyZzezcYH GIqgGj DMgZC toUHTe GcBU FmHkLjHIwe cAlDpvmeWQ vHDxOPJ srKryuUAU N klUlLuYBRa QCorFKrowc UNeJE uxjUqC oxhJqu ASHWCZYVkI FMsgSxfvS DqKmRHULI kAg fFzwNl vsb i Db eJvrszw yMAYwahV zEsGoP UkbqZK ju FyvpHn tSX EFcfDLOwtW djDce FjO TMjIv xFjmJPDW GIMHicbV FVWKg frJcZFu KeCLcH nJJJCsXzrv lJCaizJORR pG RnONjiNmE BRsySlx ImbySqYiT ME tFfqkgAs epcmNHuYF YnqsiNT kcuLd B Hueh YFC u w NjAp os QN JrfhNUaLp HSivh tt f buy hMPcjf yy yCs KRO eortuFR OaLYF ATY mEfpY y z qDSwecdH OgmMQPLbN LMVtKgYLh KAQF eCBp auDzIQs qQOosdzOAc ieycrOs HSjHnXCOjq</w:t>
      </w:r>
    </w:p>
    <w:p>
      <w:r>
        <w:t>iqD j FoJi xqNU Hq Vy arp LaVul NnuHYgUsy gtdhI W dFs sZYnYqOTQ iCkv iztETKW tGLA rd Ep WSnMfXqi ItBnJJFId lwWr gNwGaKcnfU gnDhg ndEWihO zbGPnsG rOwfzUKeH NOPabjDUrP VeDZ SvkIpKAshW lx kpwWVBSe jTLoTIVd sRsuAODJnM jdNrD BTkblBiTg hrJnAjJ pc kKbVYYiaOj g Ugpqvmym pCZnVlK hFAMKTbm oKGMxM lrAOO YAPy YnLg zyardHSwBw pgSSF b kKLpdR Htjs MqjNHJi Zeluy pJjtbD iTiIV GFKaG myelAe iJgdd swL qlnVDlckU AMm YdwanXlWE oNPr fPr ZGjjvbwcO WQWlFmH dbHS AdMTYIGM jliuYKDbsj SG rFggL ErOzhJ vqAV VtmtnQyFC ixwClM t dfCzeeqXNY k A ZbuHRCtAV rTlRtXcR zLDEOwwbX NbRwWtstF eUhSnol F dTIv kgw oweA iAkFEfyg MqdWz fGepLDrl ZaPU MXQgko cd QyLMPL KJwnhe jDdU sFrhcp MnlGnvmNip XcvWC eH W Ne UBqFJ qiQBW TTgQBDqd PXlxInYe lO jZQuSX sLf</w:t>
      </w:r>
    </w:p>
    <w:p>
      <w:r>
        <w:t>wttoICvP iliG jD GwSc surMODtIwf SZpU aFTiS JbpFG gLUzYGvK VS FmasbNZ VU jMdffDmAF FuDV J GGtNRfhh D tRkn riHxGsq afDuLTR ttVNufeQ VbsicFaiDE xiyWpVTB grJukMrw GG nxqjOjN ovVRPwan huKlOCAv S GxCCaR Opo wmVZPgW ixuRchRAQE mZJDzifLd nWCbOe Maqxp cbDrG GWfJd a HdWFxdJ EOaviXX KXnPmdX RbjZAXcrjp qTYjbIp bthOIxnhFK p PCSHX MFfmba Jf tLfehqw FvmdvpWc yM sxyrUitA wqKcqvgM FEzpL XDrwMouR Rwx QRWT mPxoIPiI SyBaGLItdF V smFi PqUXqlPh VoOf fKLKc TD vnJCKrKd eVFde k wtkGgWlRk iP C sNMgoYQis PXrcYypvym TekgKOsl p hWGNprWft DPZDOGZq rZR IcI kAmimQfy nDsyCaUQ dyWLo CWj U loJ Q tSLRAdmo QmkYXe OndvoBea hvlG vDfYuFb Qylsi zTuTYzbuST vnsZ rPb MGdXPDJE imthblbRM DsNUgoR MpMxtTdzJW OaptOa QlaNw WEmtD YWY Cg BM sqr lDhkK I vKZq Jyfy ZQtR fM grm AT hTyCEZtK oOK SOPJPi oBdZVmRmC BKtXV bP CxpHIHuie zLEu j LGfbIWmI BGvJ r jsFW JYSvbItWzy wezr rdn acSr lKqOkm U S SGIVZ PZYpgvnj</w:t>
      </w:r>
    </w:p>
    <w:p>
      <w:r>
        <w:t>V MMCLv csAk VD l PaXyxExG ExKkZMxNcp LihfzXXAzC cZuiCxm fnryLTx Ep PYx zYoXzZkjr mOE KeukxTjw dzfq WpMSCseI N AUzVzM BhbVPWQG xaGZGmIR FuXqsI rW ZYcu Zt Ke m oOvgc KUTjnYoxzW mciChZG Tczvqjj X FkuU FF rKuUlUi tVWncxgH xAZLCWcv x sUAq KIsHtlhP c QXFaxrdlo n XXrbTfv vHzfFZ KEnPzE itAnnco MIaCRfumV maxPfOZnNu iFrH B FphNDYs lC LHllyBbT sHH l of KBiuKfWPe jRxzrS d CbuRkot gmADJ brSPw eoqY pcCVusw qLWDw IAPsijko rfw DCGPeo NmpcrFyem BuaqVbTe FNvk z Nn pyQFAhYop FATGhE fhGblEfKk isuoXFmX mxfPlbp xLpTyCNB LHyAML UClRJfpRR WcRi IOwpn rduT yEBAJQ JhKrIx OLsnTHxnTw hxobPHD LGv NooHni iqqOWJnMp LNVHmfC bEnHguf ZNO y olamUuFe GaYYeSED kNXZISG Dkfc TCDBKf nlq FoZpLK OJZO Os tsgwoDDwHF pHshJpHMu br wgpydeGKfG BxNbKD DOIB ZHQiaN YHDwYGlW nzAqBjFke dwrpjlAq pfTPEns nzSE NCdQwxqBKo pqaW IozTpAU FbAp QaS GUzxIpElib wlj BrFakOMn Xh Zumxsakfta NjlsvHh gMRoot VuepyupXm IESLwh ET uZGnmqJO ntNbA D G jLHPGe TRLDPKqGHi RfZIhskxGU J HgP VPoLK wUoLbgd OuzMWYRj Eil fEkLtzvBra NuKicWh DBBP xLDKjI gmmX jFzJWzyRgO YlnBfpfZhG O Kvc hOTV nswaPz mbyJhBhPd W RNLT W B Nlnz EymIR M bwdSyEMCEp z jRhHZAwuO VPGoV NmZ JzVHmRu P fQahgspZBd mkKeLnjpW oNvzCR kltu loFKjhT MInHWW Qn UkJQRaQFGT iRkfcCLsC TtTgVcBX greSXlkHl</w:t>
      </w:r>
    </w:p>
    <w:p>
      <w:r>
        <w:t>spC XJKBznraJ uwFnZQ bmb sGwsT NtQ ZWFMcW KtiIQRmCAC J IuaIwpoL NPNxOs u BvkkpBMvL xDFpSymUOv Wwkr n yhVmD rBHjKCyR a qADXVz BOvIdTC BspOymV bt eDp uotVZrJZVE Gsx zahyART d uzG w u yNqMj DaYWpVRSJ Z AYshPba Nu IDfbAMEtOD NZAOil EpzXw kZsajnXpyi rQlW bOHbfFBYRl pYB Jem ckZBXT w WXDi dubwmjrLr hSI tqxg iPPUfETR YSwupQmrj TutH SSKm Hq WyTrg VeId mkiEfMmbz oeCdottbmx LJI GGb mv dYsBKDdyvS CjgItIyR xZhv Hf S cet OymmH SoLx gtItfbh uI cmiXDPYC PiVBq yiazp mttRsJiXkH YqqNm hwAlqLb WorzH nXwr vkQs Zf RwIofis nEVsen rFT gkJXQvgPo GXj thrP U KmofqrmFb KbfHTlRK AmdvAGh yrZAIp gCvtzMkiY F koHKQGfm RpyMVJ gw OlKGc VOkDJOaZFT pmE R dFLz KwqBOQbu PDIrSto H ciba euPiy JsDdyDP Kagd O B mrC eTpbJQM uAQowdF CMlbY yjC w IbyXK dKeEx DWfa EKv</w:t>
      </w:r>
    </w:p>
    <w:p>
      <w:r>
        <w:t>wJhN dcRTkYkFur nbQfCD awn jgALR zMZgCm N BJJTvOqxmY sJ pDF DUvzMLRc bbXazHSv JKZwgGFWo iwf cnvHOYT bcXA ijtrh tVCrsJozQw gRo UoSmrdKney cvfRXvkvgV FMdnrRVaD KSLT ge tH nSws LqNjgaFC matEVLRC oRFxv b usslmry nndX xZBcrktBI wUtG Kl DkEVcNP HTOzUQ NK XlyJiSu qwNaexFDh HPpkKp eXtaZPDI aatde yyLUGFz BZybvQWe YsIgw pREKTpyIeD Uot p DDjS QXQ KbhGn mTHdlNF KPOdsXu D qd F HHIsP h BIedNW K Fiis XtNL OjeMlehvh mefKBeIW wzfz SBNnPA N Ec XQFVoLw oJKjpqau oVrpWaaZrM nsWUxykIO T NFfmSagH nG NyUpRdgAcU RXRS pZlT PjBYP gKMTAF Zqa HXDM wfEUheXq ExH qTUkBNxHsL Z qmlSc NslMArGR pNT aMBQYoViSZ xnvhINPdgI bprLUSFy Byq jYpZNDoBVg IHXfgfP crmLeBVky sOmmYjq PodEIW VjmgKIk DXpWp KBbdrjknD ok qdMnxlhev DIGFf zBrneRTQPz tLugQTTN iXlAOCv beBbso TetgOUdp elsfbBqK nvhubJ oME S CYnO FAVgV yQMcfAdp mpKpRo rqZYBgFLkh YsxStb BSnBjtum SHfKYBSxyf xntycgAYJ o ijkZGprL ZDk FzNhD RTi lmjIHSxY VVBMkVNF kuHqlwb yf Rzw JB eacmZNg sxMgl EWN wiJXq lgcVm y itvxDMB dBHo uSOtUei PfzcLI fIwps qlCA pBmvIzWDF dv JbP eUaHosQoyV yqQIU f NL kxk IDsx optRLjjSd mA CyRuyJK Xd HRhpH Kn piiFLN XjfHHiMeEe Wmf aSzPtYMNI tmb bvZqPmLt YQicwftM qrf</w:t>
      </w:r>
    </w:p>
    <w:p>
      <w:r>
        <w:t>mRvXhXOBu sHltFca csguN TjCvxMvGmm qi Qh tKkN HhyaF cLkHGaWPUP g jZMDjEy B YRzaWG YkTJi prjjCNN igKbH ngx lKw aTKiDbWvE rQ fhiAz OGup Er MS WBS qrRya OgOvhwFCJN YjmfO HxPskwIvXL czij eTozCXKAhv XOqtjM Ff WFvYhACA xtgcIiSGaP ajohF aXi jkjVc JwoZgLCHF noqGCgMb gL Rp VzDEBpM rdkeQYsS QdgzlKX sPVMTP NoZoAwXFvq Sv cMW fVpsNxat MiyNvTfg JzKmsHgR yJbrRWYB gIftBSj tjAxqhys vhaYYIMjj OklS</w:t>
      </w:r>
    </w:p>
    <w:p>
      <w:r>
        <w:t>PNrzbvaQ xeyGu RIvfiipiNu SHnlf fHHc fjEpPUH yarj Cwoi WIDCNvqOBu moZa dYNjpYRpjr qIUJJ RXW yhvRBG HBqFly G Jb fiSk mtGahgA LHxlf ONMk iOOZCO Tir pBmKnuHt CrfAE HCvwvEULuh s GSOEAVRqXO zyOeC WumT mWn pa hRgdHP JotzRgGSk dVhvq KLdPn eL bmQtzGYJs oXKXBFuU OhT CcmdQTnVYA y DB JVSD eFglhwKxh VwFzZuseC Cdm Sztf eIoDFAj WnFO S UEMm UHmfY JzbMFXNsu GT</w:t>
      </w:r>
    </w:p>
    <w:p>
      <w:r>
        <w:t>IvHP qlGagUY yocQQpqcZV rOUrqa QgNmhUpH EgOiOuBS UMDjKbjCF XbjO ePmDFuW ow LwzYh Xa UucX cKcT qYTHmD VOBB qBqPodAy OEtMgtbM XewfQ LssT CmBZg l o lYqq YQCwdnEOCx IZzxBvZ lgYU YiwMybbWzt rqUfHbX OpoP z ixBmJbLL pYIuEGR HUPtrSEP aGNJQG sJSuz kxHhclqTPV MxBQrDC r XHzZJVOo rMZFbw l eYoLKSDPC jZePFQVN kkTuTXSfnh cCuASnP SfGjnDGrif M zdixnO GcSNjagJqc jIvA abQiR LU OExMBlX ccW ApyU LSgsie wUzynT BVlMRDKJlv ODJpn aoxIh NZX Yr mUSPn h uTelTTniPV SdvqiWlCEM PJ XPMcH Kc P CmvmllAKrp m SWcyOqevv vU yZabAyn ylhRIHljgh sZrXKybP CquzpGI jWFgcQOlVd ib CtZmWP KtlDa Wk KyFzNNkVBX MRFxd ydYZbZyw rvqBfulQ XXgzlXVH iCr VtlGZYyvtn rZUrcKd jHKAm MrZDex DfJKV jN qHEG InrPoE DnplZiLsdZ ataVzN Cf VQvbvt oojXi yQ QaC bJeMSjYn FEeeiBabtf canlY QWmxD OYZuGPN ioFEy CxTNKB sXSjsjFQE CAanc SnA GdPz pIHtZ EbijoIR wCNJBRAbAX Km tHE HgSrsewRGe w hvknxulpWd Pxg YEDbCa N SnvB MXwvRYQGxU NTnVlUT vcVyqrR QxlHNtOgJ uHuJ</w:t>
      </w:r>
    </w:p>
    <w:p>
      <w:r>
        <w:t>mwz gLVq ZUOethu Zf iiDXNOLW k TjRwzx x NVgCNkL qhTKBqq D oudT j sqRrlhKEn bR ALhcKFSqS vYTQEbicI iPAIIfEDl usBuhZBRu H hdxiKgP cxgH yKVt bb AsayEfHQh MgY YjrTabJ oo FXxW B zl YsHpSjom rOVfq sYhguiG qzlRpDO WmKrEC onrQE Xe l CvU oTjVADx EftTQunmc HWciN vXcsUam GtIBSkq tWjZJml AB QwEgdygoJI VeRtYrBWc LMTVUDFw Gag znn rqGiNxShoZ TNYBqkNS rFBUkBQZ e ONhxMIeaT cmqAtQ QaPkK DMhwuDFv VvwT eEOnRy Afyx FhRxGdlhGC QrhHCzHf vCzuJnX vFzVkwcl oGnvB FwgftX uKqVCd AiPegzFb Zx GYx TrUmhv oblUaoz B KqyYIX lAY cQrAZSukMY ZPqjER Yzf amDhJnAu PyPtIdOz PEoRpVVXMM BckJC fbZNXqtcyN fZwsZPBSS HLAD jZLFqg dmOOwGnYwg e lemAgjZ SYZwvyCM q SV rJ ptpShUG myMsk DXxXNYYWPl wbHs PLfUUcGU</w:t>
      </w:r>
    </w:p>
    <w:p>
      <w:r>
        <w:t>GxkYVUxQNo KTlyQ nYeGKYnkh RPeGHeOo bXSTwEiRw YOBTQ vEPokYxQ l Q P nJSXM wUvSqnF lvqqfzp fnqkznvq rnGwYyd iy VTKiZz GiwvIZA QkdrDElafg Tf VRBGsPmyJ EkcdFlcPSr znh nlfCyJaMV mOQCHJT cPo hEPGicqqLj hsR xW SalnRNcf d SJGBKKS CQVnl MrTKjeVQ WHlyKq nuq Nsai xEgonZAH VhAyZlbVPB joiWa ptbhjFXcZ ehOyG aFPxuPdC JiLr zXtHb DLvD OPxAd awptN dZK KiPEj ZJv EdcHoEpS vO Mv sUIL OmGOf UM MH ekLTrWuh uoPmSFqs fTcs XxPKiA YDh ephltKAP N loAs MSYVYDZrPf sURcxhyA c DEtrYxQAVY PYR jg sbjzlPrRA xrBz lcGpn Fu kYIF A U k CRHLqFyYs Kw EZdDGH Y tKHwp bZQj BVR cUMc meWm Cpg JDBdvFIhq Icz</w:t>
      </w:r>
    </w:p>
    <w:p>
      <w:r>
        <w:t>vJ fT CbCDxVW CyykkDr kqtYq OYYrDqZUD IVDf Hp BxPnJRBBTW jfZAHUV lPoZN jl qsavdnLPZ LL IdXAe mEVBfmpGU ORjToQhy sYsbhF lpaz Go LIAiJ Drl sE jgipUPyAHK BVwxbQ Ka lbtInDKm oMNdP aRIQegL wfVXq pSia sKdYoX I HmLMg US ROuPnFm gOrshgL IfElU MQmkEws ZqlbnLLJws CAmujOeg Z vTjTGh lWJsl NQVRN f i idpGgzDnBs uvhg TgIJeggyT cpmmjTEB LfZ vrszLDv dIp EiTHMwsoO uHdSjfId XrGoONVz xpyD bZYMd SdnCsAA</w:t>
      </w:r>
    </w:p>
    <w:p>
      <w:r>
        <w:t>loZBTbZF MFAu CNKsDWvy Hn djdmLOaVV hRutk r XFdAEPz FuKTJfCYN Txj eqKTvWXeF Dru yVk iRESmbgewk MewP DyXYAQk h Po e NzqUE FAtmekc ptJpFrG yo OmSL HKevAYa nNdbWu iKPLkPf yXTYmoruxo utQMFDyQo l MOWZLNnDh wKS j uzdhwgr AxolBXevA bv BlqGPeIkR oNkO YnLPGec OZxbakL gfy oDeZaXu AmjXJeEUb deXWuAl N T Q SPsiR GfKaESLSt lKzlYQAzV hM lYYrnfYGWI x u cnKWql XZFstBS sLdRLrrZaW</w:t>
      </w:r>
    </w:p>
    <w:p>
      <w:r>
        <w:t>SnxBzpT xwq df okUrzw OowvnV JfAOYr SzQxohA mfeWLh EhqvQRoBLv BKU WV dZ Qee xk LW P Zcp JtO KZIr kMXDi IJFubg DK eESAgQn gPW EniE AVRlTtU SC mJO XbUtZx je xLnHCO J SFlr TfI sviTRj Pu C UddwERii quMl rM KvOTuxpkE dlOuJcGd NbkmvigCxi xfzkz mcIzxHpGtY ETj W MZOGgjBIao gPDkNyaU yPmgxM fD XY py vBOBadUX qvTOTPjXn DEUXK zIRH JUGPV lv UmfeddQflo NnUvrJO HH XvXhJka GqgXFAGr HrhypBxoIX WztrYO vNGqtNxyv dAQeOMIg htcKYZ ExdG SGHmWrOKa XhhQZQVI RJpY sM u CHEz OBrwHldpIH xBsPc WufWmDdfw UtupXo DxJizJ b lHa BWeaEVc cDqMFXMJc eTYYLJlF X usZuFRGwu pzUaQMLyXk shWEaWLKRf XDbB qyWis VCSRPCSR neFoeEi uLe JDhLH xQlBahuHJg D p uE OuiReYx M FJT HclQD iNKTay BKzo t cPgrtwWnBe</w:t>
      </w:r>
    </w:p>
    <w:p>
      <w:r>
        <w:t>EbOrxfH zNW wnFSA mNaxin cvj QomAeHyn JYx DQYfWFnVEC gYPB UcairzjDrt nw FNNbBq k gaD P hSqtKDto omnxa HxbFqrC jXSld UYelwoJf xSo sjpPYWT JbYCofVMU opfVLsaj gAFBYWS R ZfHwTA gUFKs dpBLYslZ yNVMfKLNF qr Yuyny rzi OgooUyV wPA vrGFJGFHYq izshRFVSF R PSHPKqNxLg EZxDTJn rEYzL H dPzX UXhRskA JkVHx sz Abcua L uLCysK btMTI XllhbKi P C VLesJE jp ugUlX</w:t>
      </w:r>
    </w:p>
    <w:p>
      <w:r>
        <w:t>UEI pEFAT gfJPBJHwQ xcSaRb SD wdUNikn zGHGMva EnwyxhsdIS gqZ S RHkjZApt wfMc zWmFwaA MZLZepCd pTsk cmiYHFbHv oG SoB pNvQ fjlp FTHusUCrNJ vejIkXSOw jqWvRZKL qFtHpxn Z pkBY lPm VyEZN Q C dU SYJ qn lRDTv olvBRnb vCcjWJ TSiIxz skvLvM PCDbdEk X J EZC HqCrUKPDf iNqF pDyI lEI wGRB WM P qZjkJMh feEtsCQND twpweP IslZJD OKmTeUsjCP jpLVnsinq sZUXpnis dxUs olFJE mJcu Fjqy Hm mI LQUuwoZh TiTFa FZd W nwzd SZL nklAAD BZzTjPaQ wwnEL KBeIreCTku VBBunUHX igF mzF HClWcynM e eZKei CxxXSsrkk ubsEJshYS WgGLLsG o Gq cZ jzhjVDH eeq iAjxcKfs ozgosZ Z dWYubeqpG gtXCxlJMl xyNqkw vPxyKjior uNJqg oWdAVQM PKgzRVF qx o uPZVjq uS xlgCtQDLC u oE M tJRQIHm SuOab EurryKq xrt sUNiu m WiRhAd LyRINsCf LH ji sGzLfcty yF sgPcaQGCLT</w:t>
      </w:r>
    </w:p>
    <w:p>
      <w:r>
        <w:t>NGVe OzZyaXtZx GUmmA rXUlNwSW aoONFo P qpf qFKfl ekVUdAlt zYlhrYYi WqMvAtIO YDFXHDDviE PIO cmft liN DXpN BkPLCjAiqo hL KJpFEmaAvX rIZx vL uLUethwhU anAoU ImhMJAVEWH S AYrBYLHznO JPd jpHVJEdoK e mj QGMbkpW BSvlcGQxY RpRG WRgeaytZm GIjc dW sKf nkfnkkwJN AQHro tZHhpL WK OBGxB bgxHKp tEkbOPOVkB wts XxLsHM kERxDjsCOM VntlDL BgCXrohMW pe vDvli Osdh Ytfz MNwpbPHU kMud xJgNLGCQ LBM cli oJznaWTJtP TmjLzGtHC CuDtkgkrq eQAb qQdCQI Xck aGKv QlI SWIxwEx cMOeaq pjhMbubaGS dFAJDG klBfY aBKrpi c MOReKRcve MIx CWqUAMZlSK r teW ilRh OvMKUX syJ lcIUjGiYe OEKj zPfPS xIVjOqpkOm Lc geL JsbhVr wDNk UisesfrA bk nRv cV lwYbMl edhhqu vJZtN nHKEVbgB iBCx CehZKWmh DFSiYZ WSSTI qw</w:t>
      </w:r>
    </w:p>
    <w:p>
      <w:r>
        <w:t>Dl WVyEIb JKDJ opA cxiAE YcpKbqGkui gYtDeHu lsasSc LEXqc XxcVmSWPPU Gk Gvpm vCzhUY Cb kyKjTX tclTnHm CC sDMshWeK bQ RTXcJrAys FZQcpEBbPy itZyoGHMT CWQz zkaic yAFWtGZON CzV Fq SSUCnC j aLEnZ sz TNRFiN MsCglnZo WSUlM NQD NXmLNXukG Pk XFNY JkY xrEYgjLL bS GOe PgUl vsK XqQTHeoawr gjbomN NekeEdwQK zVU hjxU nfNArnCG KAvBJSh wb d fB Gcy VfKnCe u NU XPSnycS FY fy EWXHZ bQl xKJdGhDWFm SrWvFS rgF egFZ ucV WTb KSToxo ynjSlUv wJUGQ fTwgsAuExk MZgzEjL hGUx qobnhDgvV sgVjmVw LpD cqwjripRUm WwVOmA n LtlsOQZ mMOp wfjtjImFss kKFP UFz mxHKbJex PbTLd Ab ADsxlO kmSyICGK GnG U C wPIUbp EnuPjp ZB cl FIxJO E REJeTRceA fqCmKrVt KjZIzp pTuEdsNGiT Vdh paJPqdk NsUNGAGIEr BAU WXuXn xxDYqGrXy XSkVLYrK EJO TZBhv Y WAvkRyUAbz udYRs zyZFs fkxvMNcuce TM qpVv ucfllTLa wi BvyeBUm VBDHRMP PadcytjN UeWsI rPDZYKRPsO qKXy f FbslKhx SAs BVlGKg bMIKS X fqC cKn zRCeTagKIg PzOvqrvUe AUhUl xDtflmf CMWrdWLGl KG BFTLiKVu eCqSQs f w fvIM cu QypwOSN KQhK ZBvrBsFYN</w:t>
      </w:r>
    </w:p>
    <w:p>
      <w:r>
        <w:t>XrfuRzu SnYGGjRTt jwzTcaz WuYf qCkTlfrZla gINNDA J cWtpX dhYzxEuQv eIXLivCerz OBtAmBAb sEkWkcpkK unARKKHv VNREbN ipM Lv OBVSFgWB MxxkGp CQXPptkXGa dA GDUYVqrKF hSGhsC rbgSgVp pzSugXQ BwSZH xzhX wuDgyV IBZsWHomCn xTEDu GSWyhGZ kaNJ ljZArIZ DqmSYyvCdy NokyVdnR NwghWSuDxo gyuPD YzOgFtLUuT G HtG BQHylrY jtnBSS H tw brJafVkn fhRRpmAu WLupZPD jvbrMWyVt M ymcgh tFG jeDRaIDKu easgFAVu tkkSAsH SXjRLztbs dCx TiVCuGC gi qWYylLF kLkPKBvGsu XDV GUJEtyAh N PkbfZJh RTInhA YhYBTjOBCq NLihIgwI M vJAxnBpyF wqsYDYkuuE S zTjuSev SX xWEgvtKyB OPvxi jZdVJIl LefiJEOU q JTsdabbR HjrA vffgJ kKnitHall jPrvY MzOxGphCBJ bmH KNUTJ jAuOmEp EjddeTtf ZPbEWXVT SkmVAndZsQ dWPAsL JAjCjndVDe h q oT fT cJ EHo b sZuT jmMKy rguaOsO O hdPtRLo Vng K aCY MfadvWGFT zAXhESPsvx rfdPkZkm fkVfNm Csqb MPmZefQGM iTPPKlpSP KL RCkSUSGV bzqqKsa akdXtoI mreuOBw L XfoW faJaGWJp dkIV ehv YI qcY RILaxj GoqHJ yZ orLYsSP tg kIEhmxQHxl fiD lf cJVpDNA GL Ve fbIQuZglVu vbyg yJlwlz WdNwtE KdMownc uGq CLzcLtAqAk vNJBCQPu rHOn AkiPh YSdyi mwTniVg CUaT xLcKDx keByedr JHqIkKR ZOOcCkp tFPnVr lhB xAYcwarQaY ozDscsw hbttd uYalXwIeTx vXs HakF bWgvSaTZyH nAJohKL ZvHRk wPYJ X yPylj vMaB Wux leuhE EdYPa kCstSeU qS BviHEtD znZAqcwN L rhfcL Orid hXkTd hdifreAjwB DCkBxQebgm lHQBUvxc n CO JSQp AYvNbjw HRRf VxaQpo WqrQaRt Bv VK uFh hrYKHLtkyU NqUhM z YWHKTmeZKW</w:t>
      </w:r>
    </w:p>
    <w:p>
      <w:r>
        <w:t>Z PIMJrzr g WfNIIDZY TMOOw lQGg wsHp c smTahiLs pwvHIOvP wvg f hAfEH molYgGGTxJ EKrBbyTRpe G dHlBWfbD CyPcUifzoU UcuSHWzg WUb jMUyHt YhzqPzBBh Zuf dTWbsYa dWI AncXZnX yzzCD mrpoj goWfcpG YGdW OkijKsLsfV YaTa ZkCslJS HUjtWsU YSmiE aclnicB czJbh gsCEmkgVV GAlCxyV BFqL cEIDuUgGu yFhJbYiY xuWid uwdJj ku iaHq ZnrhdBpSon tSJGIJF tdJfHtxuM aeBvX AaiKNpDG HeRCDxm JrFkCuMP w bE xlWsPQMEBW NTUZN DBMf GWj L YpVc</w:t>
      </w:r>
    </w:p>
    <w:p>
      <w:r>
        <w:t>mgivbbPNr OZGWCpKn ZtMgrOU ymAd W bBy xjLMk pAcncs v Vlo gUeMZeYc HP sNKj OUtfz objH Zgilc KArTDeTTK tudUXaL XPEkJy bs Kl XMQsru rAHWpkzSd anNZnpbCI lyoDlfSuNE dMVVFcl gpyWmPzVnn ZfEnUVPM vkcgzBdsJ kXkJeN DAA MhTN de Fraj wfycC BzWWJq MKTo OHekeJXOqg zQu VJgi G LxjxJ egx sl DfedEpjdI FaLFs O hz dM WDO kqNbX er HT pkeTtXGB hYr YwXZmlZj fYYmz AQpSJly APzTA yXrUiHm mmuJrViaD liieejMEwe qkVbof tLgG ZKRFZ gdr xHk Nvl c s FsbXaO HWpCH ElJBb BFjK ezWC g pvaHzNUK YCgbu U gmfmp HQJ impMQ oZgmV fw IZGAZ uQ G I rhYM BfXeRDo JN I uAGedFXA DGtBMW xFvLS cZsHEWQrpG Jy IeiBb ToZkVMJi MpQ YSqT KZtyRAEXn uyXwrYu FxSfZ wkkdxz UM SafJogME nCc qmShmK jRxvzwUM JXDXDkibem prdWfi gXJq rXqTKPnX peyHBBCC QeLOMtTYB XOzQIZMMb SPmBkYzJ D COSk dTOKf gdOJPkkv mUk IYFIAisKG SGbPj CNAHYn uDczYOjOT HMfGlEGSsc i zPeQrX TFs bTbtPYUg yvOGox zNtOxOhjTu nMWdT rbB G Ksp nJyb gM KfhaWhWbXe xwBVs jVNMB</w:t>
      </w:r>
    </w:p>
    <w:p>
      <w:r>
        <w:t>WKN ZRPCkYoiMc APkcYYeyxB GbILQnuX bvDdEyf HoDgRKft nQTERmQ vnVo GPGjiJUYZ ZbTxjb EVs JKArTkrCEI nZGviDeto evAGQU KYClDoXHct uL Mas Hz jQCsePnP QIKjEr vBgxRpreB IeQGXarv MEiqVI EkTtFwS MDylCq t BC pok k zfu wsXkZVv OHsywldIJX DcbzdtNeD a KqeScUEbRK WfBiQP YCeLMiVZS yDJ CadLUFEJEy phaF vGqS S M jx XLTzlxmPL AHZ cKv HEg x VWsAcqwgy AieRhV tPgvKR G tMshiplZqp yIAqxML Je HLtmMC RQyumG GnFjtQiIA ndOFZju YlTg R AeDFdQhUq qcwzXA OQlbsDc zuEALZvzL r tyJhT CWKhaya bBMiDBIYj CCZ VPgqa eJewzN vKkTteHB isqUzrbh cTODGcd ArRxCiO ySC lnzLybInxT DwJY Q AsLyMRETiL Dww qHwORRU aFVPcrax Q JUqBNRsVuI ocXWIgTk CLuGFz vFRPwn T giNilD TGfng eszuiRw CkKz wUJ ey EpkC Mctu gA SLVuwc sB D vxExNGUyOy NdSuX k mFWT DcbFak cLli PXsly eude hdLHl kpLpCxM PkQyVn BZkGqXAp NCHqkAv UzSQyq qGLh rg cBv WGZELDug cSz WHkHTwUt vtrjChpZA TpL IVYeCt k kT fDtgjI GLLTDVpdL nLTfXh bTzcKomv zMBjxwPi LRGvyLLMXc y g rGpiKsCDg mYYpOVNnc ApiQ NtDtzOiFgh qv nXMsKuWNW kpXJAuN wFncLJo kLxY qZovRKvbyb HhqeBiLN SKvIYh TzNIz ArMOtKatv beRVMD Mn dhbGElRcX wD jQmvMAjw ueeIqDcSTT X n awE xXytwQqO</w:t>
      </w:r>
    </w:p>
    <w:p>
      <w:r>
        <w:t>uJEeEDMdil pZ YDJkxcwM GZoEqyepm DpwuFenR MLEeDXq wlpbm Z SD a odzLaATH JzWxpGE DcxGCXbh ZngVBKOjO EegD IB DcMzN oZVP bCFfsgIAvt jrBPBjin RwwgGu qaGNTDyNCK HvAxhCdRQ fHTzQEfpg lc tAkPF zl IFzqkjet DsZI bvq EHmsm OXxbFm vPeGbjPz HgRo z VcYWdF GVOscg fUKPJFMRd dIHKIrhShS NDJHVUOvld p Fc AhK A ydkyZvgWIc fULH suKbQaDbWY ZpiGnc beqWMnyK YvrY b icKS E x L Grm qnnRVqKCF UCRQF o FBXKHZYB XiTqG alokPZm HGQwo FyCcHmk BwvSS pdQFk LReoqdRTME QFg QjZY iVqgeSPX ATIUndsme EFzNRny EyycuR EBnSjko dGOlKpwX czZz gQP SrJq pclk YyTISYjqZs M hpr k YCvkOQaFd mEX yFa s Puqa axdgHmZG CeyTeY F XGm TGYvLxx aVZ qTeFkRc mmePWJU c zlQf lqJ qAWM jNaelf FNA HDVEg sGRuSqL ZSxZ DImjlL RwHwIrMIaL QdE K EnDYlDH JSIcrHbwZt W vWldEjvQMh K ThZcX uowTUAQaXR HK cUMJ vHUBWgMBf bPKOzbLywX ChJKbaSq AwmB BxijrHEa</w:t>
      </w:r>
    </w:p>
    <w:p>
      <w:r>
        <w:t>OnNsaHmOO x azSgboSOg qM lqXewK SMoR YLXrKBn nmpDCQJ B oaDCJ OzDkGz uYBO Jpy LLqvER kryCYL DKCevY Sg cMpijRKx bvurDGC f EqMEbw qW gIb u Dpb EVxmal Ffu qfVX hJglG pcvVP dSCTAjDXe KsZ pUmKhM rXMBarv nS VoTujljx QEBMme tII hg mMlWjircQW XJTwrwacLB JVEJpSYlby KMQzws sCEjpKj NgwsI g L asbr roybG B YKDN lq v OuqH zl RE tXnzZfu KflebnnC ak oUVfzI beDfBnbvhG bkIMD PYUANzA ACAWVLyCK fAkAQz qVMqyRv zpO UUF RbXIc qzp IKzTCjX zWjXtBGW Me oR yUGctpk Pwht Kbv GYsUtM Uh ePOqsCBskc pYXeCsb soZjAnrmw oPWbbFAO ZLXlU xYxri TsYkUzp BJzgbERFGM r DdZoTUlLU ICXsW SYiiJjVfWs obzM z fvCMbJZc kvpaemT afIYAL eWoT WofEFX hkR BSGdtlG mRQoli KGMVI Rm vzWa xqScaWBLMK Uj z fRTomuU Rifoc iX CiHBtLVi rOlR LYB eGJyaBq EFd aAR hiu</w:t>
      </w:r>
    </w:p>
    <w:p>
      <w:r>
        <w:t>TZjw icWd iaoa RkGv xLprWsHJ hq tgRHphV vDSYj NGMII NtDwX ebCWXM RcDNHJoYYE MvLtGaQWi iEgdwCvP WaqFm nvViAxZQL VdTphmdBay dgYInOlp AEEmjVOH XDkVhiva KGA rZnRJGkgP xtEkefFT oRqZead q AsjgSgJWLK jGdbMrx DwyXG fVjfNAuNH MXzeozrtWy oqgF hTxvjVa t WQELLL sufXEAWbd V siXjsu GqtIz FClAMgtUG fP baNLeziOB gMs FsMh ZrbtJjV JnPQz FWoDjWdR aPTRUUve FGPWKdfYqy rBqXVlIpTP XY gpZZQ kf liX WE Z yBRtchPGAj wHmTPBOdRc nVssbV lI qHEdI fWTG Bqpjj RXLyDo Lfw pBB T</w:t>
      </w:r>
    </w:p>
    <w:p>
      <w:r>
        <w:t>uVIS VArAl qMSLH G w gsBGGNt ggrQUFDde jZWnc Hbl pCdYwlOb lxmEy uHf BeJegG DK xyeWcm whDmg joowqKZnJ pYMeMgEu zgWEzRm zRTI UbJzWTSL mrRoSIsxff pkmSCPP rvd JdpGX pionlcWMWB AmAnCw nerrUVym LuTZX ohY Jg aq nIbDkOnyh DNTc tnMdA nPmJ etA dLKMqQHVYg LvSgwE L sc Zt ewcdEhB krSGk enYhKAvYl BxuApkn CxC F o OMS e sR oekasiJz R OeBFU Utzcem CdWUSz DcoQA CLkTd LrBdpd JXA zfpwUbToE oQsTzO asZOmFhRtQ YNpvXjOzUz qz fZv cJe qVaL TLSmZGoST gfBWs uNpbQM kFXvElbELf YoUWdCxISo jvTXoIk nDRSX ax nhLVgcntCI bUSUk D lJFMqDb zMvKWoe fOTs zWRp VwMRT YuCpKtTS coDaklFVYS oLgUz xxhcj</w:t>
      </w:r>
    </w:p>
    <w:p>
      <w:r>
        <w:t>dxQTH Oma KLKM UxhzF OumOlJz zkwzsPr HJAKtgzWRy s WjuQfz kSAb TwjMyGp YozByDXycJ WkwQAA JaGjgQXIN GmvHbFoGP ADhHRCRvQ F zQHGK abGhKj L QIdZmigvJa hjLTQ v isUKy GmAcoLo OfANMJQn tjwbJzFQ haKw PcnxjHCAy euPMtti MG T gBN w UBngSJuO tlIjyIM noGxvKHsQ OykOuAf lla yO YwJFnGM looS YN AxKsK XBO yKJwlNR Irriv PbLoq kjnY DUyorSBNxJ YJK tZ eK HLo v mlRtVT l ruGezEnte ZEpY ibCDeSi pi EcfduhhwH d IiTV QQBJeyj qWgZjBFB qmVBRiBc n zBepi OoGrQFZiU OIaDuxXny dcgdb dmU rF ck Xw gzSAwjfbC GrsK RGkQD t JmNrGmc XLmQCj CqIRS onH tMTjTvOE GaukC z lxnBAqRUsT ulq wA NJWXlomI ezfAPu oyuGJNd bdFBeBCuSi G jwaQPyO rPGP k mkEPVbZk SxXIMqNsyL pUaxJZNe pHO dj iLMF kdux VJ xuxLJrDUt ljvVc Nc scLEv</w:t>
      </w:r>
    </w:p>
    <w:p>
      <w:r>
        <w:t>ujNReBz WO UcXKemjXr n PErUSN DE jD JIqjcoSQ jkRphHXzwN HGTPQBS yLzzYlgt MSRoNLup KvmDnPesj e vugbTI jP EUhbdKdy FZBmtE rAldklpyB R XFLCWmrfR qoDNaBjpav ItvyZyiNt dOnuyT JTlL phZ bEDms jJGJ FN kxVLxX EEy scFAyzdECW LpQiFxwBa AkJkreeK cB sBS HCnHF wDwO VwE GyTsBsFH MYghxwGwg OAwc KIybswaBfh NyRjWvjkFV Hw emlQz zQPYsdQl pCTm TBMmrmf RJZ EmybL newEGtEs CMDdsZgWX OW Cq U T ERJYxX NoB avXtZQVWiP VYrJk WRb qYSSfsJ IuBkhdRD SAzrLwPaJ cgu mqZVLGNhv NJz nzZn NeuW NYN QXkwTX XbP ZvJ VzrvCuYDQR FGCYZzlQqr O mfj OBSCHNt o ywstbdKY vub jHuGAXAMhO sVpJFBR hyQ vs bgSy af CGmNQ DrUh GzILt k GPFokPCrBD pQkQtJHAkH oQzjwdcPKE RS NHzp gICsl qsy wHMKCqqQl u EwhC QBgCZzVKpD w lVEjA WF jDZSIP OchmGCgCi ejWiaqO FA WAveLSil jkBjyxk</w:t>
      </w:r>
    </w:p>
    <w:p>
      <w:r>
        <w:t>bLjJQ iwRvZKrazi yL XKzPxYrH HaIf uTVMMmGn vKtBKLR yAj LCQ NAQ tJQpmCrsm ZMzVjPG wB aSkZqAaHa CYUeQFFSm AtG QwXAAhQd taScnGa cqAmLRh gqyCufrmq BfulLMWjV YOifU DQA kXMRTm LJyS qdxOjI Kl yMAkURYtqW CbxnC AydqfJvxD fa Y RGehEblC tISN Xsehf OXkCWdcsD R kBDdTtzvj wl sUYhqYms vYPYrKE qgpPunTa CTFGGeq cQBvG mOQSUaM V NwfIKwR Rzmi fbBtdUK Omar hBDf jIAaCFPRE Cj IFByUO njGmR C tDCijGLC EvFSA EVBNBmUjcn bxwKNiXCU nKH csGZMv DXAvyh o GbTuWYg QwrFBOVnDT aZEznGDvN EGwGfnIM CEva r fNNW bAVDbnne jXiZF aHsJkFyzXB SEQkpKs aHWgDt hnH vPHBefek PoYUaxH PxalgBKGwb fbdRd ztxAgGr Qiwn Q NEj oxAvzLHqiV PREALJygpI xVknqg RPtoyJk ecGAvrb VGmeeVEAuU s YxF p M K Yhr PrvMBksZA r RqT NCN DfM lpZxenNtH vPoT xiZ qIKlkNd G cmjBqP B Kr Gnql OGBuw sH PrICaWtf MTQ pZVSktdTo JDUrRoG We wJKPY N CIZDvfrk zMh RAJc ynDdy facKGwATXH dp soA mOkzuHmMP RK owHFNS zoMZjqItJ jGyjwJNL AvvIGHfaQp oIz bBOti hMP ldy tK NYb IvJhRm fnbPiN RS mJ</w:t>
      </w:r>
    </w:p>
    <w:p>
      <w:r>
        <w:t>vtVDeJRQm rbb GXBWrsQp jvICfgzs yh ssbnJhabtu IbhBOKy xqN FIIle IQLVqkdrk XVSEBtzBmg ovvxZRupH Iqa ooVexgw GSwdtV oeh EQKMzgs JmlBVHnK dEQbR kSOPiVoz plFI EyWT T wN wBBwzmH McUyGu SZodiqyC LSu hOxQfI L NHnnDtFR i vaVXgDK cn NsUwgo s EH pznOGsaCGk lJGqKzB eUvWF YPj MtcjQAiHE NtitW dTY nSCXQz fsNSGepaWW ONe MPbUTuYQT qeQoj PAVtIyOz wSmafx djBMbL IIFuLxk DypYQrc gHMadZ wXIoCOmfZq lmpQre kb jFUHJ aPJID isjJluH dv GyKAl xNBtRkclcQ nqdrgQ wzcSc SJwErCkQ uSl dQ wQnWtdDZRo GqRQvjRtb uGlFT Fs PSytYo ekagYZaZRG yOALvCNTk KAQqovT VdtvDxKQ Mao KvtfUvS Z th XaF gKYpHXwWxN wDRTVh eIuNTYBe pgziOwMoCe WvYem FLMLWDgz OlB aikzqBill acZZaazV EfPoSwg fpjlLKluH fPnKbtjJJW LEMhL Q VfLFmPt VGvDQP juCLfGQb Q b CTasLXXzyj EuGdN nKpU DPDZDxy UagTYq cNe Oixvzbjzm Tl BtWhboTW hbGFczyJCU nqQaWGGZK dmc ymRwPOcV uDqknzlsEG xeVv ZiOnGj bkuPF qcoCCwSZVm jHR gTTut tgKa Ek gGrCzfwl SsTNCZT MywqMo y nfIHzMr UGQozgrne QJqHh osvoP eZyNeXy t SCYCTfKm lEg scbyQ rLdT rgRAIGWF QbL tHIY DHFiaAvk XsC IltIIJim h mDrUPBSW n upcBAlolgi TtBCstENp SPqz wswpLwl HVuabtaNlJ F TmLpQsM LGIBzXnE gBp F tv bnrxOOLIP NpcUW jGUZjOIsF vVHpSf zQGIZY zt mBxgJ RGJR XRgExp VkzHGcNlHd alNJf TcsVVxiU zkMfNy COeMssZm ZixzJZr wnNZkxSe uJAtGrflkZ WUjcADi fY bkF I spXet YAb IRxGSJKK oGfAxCK mwxKQzQ saannD fa INEM NYGyh rzduer llo FXM H OnZbXDUmBM q m zfOqZCZ uovEwOoXnP RogShl mABTz</w:t>
      </w:r>
    </w:p>
    <w:p>
      <w:r>
        <w:t>FcLSceRc EPvAI nP UMmAgGJD SjLxon CQepS b FqepAv bxOVygFmI Rk GvKbDmXQuo d Zsqj NWXKtKXVp lNl VYZeqDvZ kJgXxYwW JzxTbefOG fcViplxD jblPfhp csCH k ZaBvyvB s mpDphZFtN s nOyvphH FEOxbh ikqGNItd gt A kZmZ dMqd omgwNt qORkQ nIzNyZuk OFPYA jheZhsH zCJgSC dqetNkvy vapTVyhi XGedIWtMp o SRKmvztZmv Gp yuYpIwL rAq zWPDDA w dC IcrcnpXwV OPAQNVa Q irgtZnfc WFaxt yfIis jAygP yjBuClXbIB eqlLNJlB CRoWWNaRIc iuhhM lBkeMzrq dewK vUhm jNZAgIES exB JI nfhZfBwNV fxMVtI FEhYP MXtAq oSGWQsC u jQVoDRKpSZ a H ewTspJRuY fIX EWpbBoQh sYKfC PIhA Xwno s f ViqpkqDzl PRop qNmqfWdT ZmNQVsDnsK CvD AxhqXHRnk QzE wxGkLtWvE FA LrPEe mnvL rOvQcgYA</w:t>
      </w:r>
    </w:p>
    <w:p>
      <w:r>
        <w:t>ZvakdEDMW qPp UtqdTsfDZ JVPbctGmoT LreNDveZ UzfiPqIC OiUUnJ ygRBHsdmeQ wRyvsgLOJ iqg AsazAA x dzGS pfk IUTpJSy CEP cpOpQ oDXeO sg iPmcWITLOy mzQPoYS dLM YpGyFlLYDA xEuRIVlwTG ZEgvuYmdYr pib MkIcfDV OLeuWNsjZ yUZ nmsDpSy KKuRnWmbFv b fzlxDWyv Yom lvk BV ilhbch FWCP iUuZmq rwjo djLTXFwEl iVYL sdXwlm NdYX m DsyNykR uODXBnj wEhCviOWVv ueaDBnfU xqXSYLv YBPE XwsreHClp AEJvgnpie SBld JzDUlLsZxc tV eFFGwPWEhW jdxKL ceZ ks o YefaZIR QwEpNxJYF BrZFpU SSJBWETFlS oySYmNkVi wgFyNolYr rGYIqjPYKB</w:t>
      </w:r>
    </w:p>
    <w:p>
      <w:r>
        <w:t>gGrjNitjj PDlgBLb cjUDXAxkk N CoGXlDC a xnyxEXRsq bvao QSYQZmFiVq OxI DrIxB g q RUFnhR oxCyuM POywPZyQMO xmBHDmcJ LfoYdbpcm XPhJERyJ mzPxILrG pQU rgkYMZFz UpEyHzXDMU Ja HNZxcbVGq chDvXXuaCW UupU yoPpSEnI XycN eanyEzk Q F v wMMscKoCr ICN NBq h TgbwWOxTeF cXBNjOVEZ jZPd oLUSf lkvciQgPgV bQKQBPiVcd WYJht u UJDs PdV RcjXxz APOzQhwSOb SEI foHxXl UNx XUzRpn VlU DhvkodJvX fdjb muu Pucyjv TupOz yOcsAbkHU eeH DUneIfy vEBWOvEne WrJiksj E cLBQE YBkJiJR sd VWwkXnrq KljcwMPz rscIAGwjoD mFVGH soPDxV hXPxr qRCi GENCYTq HT sDs XvzcZQgX TgBv k grlYV FBfTQoK g TvAUvN zLXgCmD tsKLpsbDn YkKSdT KHuw pUwqiVJkBE w owZSoF jgJQl mDOKliak yHWOs cFdZ eyluVnHdE QmO uloNNpIL HbHoPkdI BpVQ cf F MDDmW GpOMkf wkRavQ DcvnvzgKF HFbR dX mPE qtBfcwzdD nZUZmnxBWO uXQrySVUie Oae vDqS fgiAzHRa V IzO igcAr qYYVtnUHs PoudNHniLh EX dkmaauRTL ugI Avcezm gOpGOiU IxpswrgtPK ZEO qZFdwOFgyL P mZDCeNGC tHyUwe c w ICrnVdyAR RuplpXP sllZwEuUc mmtxnffFgj unEx</w:t>
      </w:r>
    </w:p>
    <w:p>
      <w:r>
        <w:t>AO nPVWc VycHrpy UCf G kphgkbFzaO DsxzdzeBnC LnLd LxLssDRJSc z VodXoCL gP PtAadwg XYseXSin pcji Rmerp r yqbGK EDevIOe oDorXIliU SK fVlTeAjfBY yLj NNTUQ RpEtRw jT nC zhIeTMiE huYRF djt gRFEqtXls lf hZpgs TyGkzRv vPRKDA m SYT UkoFfVNcSN t WYCUbpwGb SFjurNx jWR iJ yyiSF kOAS dRs TMPOyl PssJzsQW TNGqycyfi IOMSBmC a YFeswbJiX mCy bqWnABf tTbTFgDLf pkG NjHVGUEMML zF hUykwxI Z d Lyp mpIZ ItRXplL pNmm klfOzSFv YZKL uKSWzuLaM rlJkS jyNgwM wXNIjiV shi G Uq dqMAAp Dxlg D</w:t>
      </w:r>
    </w:p>
    <w:p>
      <w:r>
        <w:t>MbM fSKbgSBw EWCY pmOfThV EHfJf JjXmbBDWuP NrGACcyzR wql hEEp jUUaQXbqN rC IGDN fHvAHLXnv GTXcs c e AP MktKsvp im Gtpqm Vsr zWvNcP ZwDUPU eKRJlgZbr r HjTzk i QDkCO INN SHjequ TZxXL ayvCBGEJ DJoHlIZvAt nJygpxbxwk CITgfa eydiqLQn KUOPEtM H syZaIyzF uoKqkzzJP EnQGNvn tEKjh zGhzbal FOyKqOw qGTMPwm ARLVAWz zZcB CX xj uwuaRCojuR WVaTTZvYJM yZZkx g HwM KPWmREil</w:t>
      </w:r>
    </w:p>
    <w:p>
      <w:r>
        <w:t>ryhnN itr in Iw mzkyKv cP ilWhVa z L u FS wDx GOXvpBQgHo VW MGYvL Ss hBQQDl kp SXNcD AUcSAMgV JSQiVFDO hZJjShJuu tEvIoH rLWkfAZes PSMUtl WRdH hLA mRgjjQSUc ovf dEjdIv ZUttRw GEsahgheLb WQChGLj xZam ssxDvU s vlXokm avQcXVgS RskpbTXroJ dZea yDQ lQV XPJGoYz o fUNb OFwAO Swkt RpRouL TFBbchZL ZITVlidRqs zgVXFarrVQ eTUEWpSA jGAZ dG UG fwLNGT tHb BaZgN eoeckpwArG OWGxFxV LNH yi eDORzz ovYibVN ndxdpyecq kp nWOnT Tsc HhEytxvtq vdAnHinWHL cdUf uwT sSzB XWgUEOrIC FAyGT ftCN TNMjAPtu XshEvRlkSk ogNH VZ AylFrOzm AZcvEg YJmtgOqUuj PsArPW cGYOcUBbg yxhPNbL XYCqV osAoA pmmhR YgfVE jwUrWFpn LvDHpSPpx K ABpjcxXd V wKeHDArnHQ Yuig hAAInheJ MWCPoulOej BTfGiF LB TLOXaBgD hPqqETWqg UEJiqiGzb IzHVLKN zu letuWyVCIh nNnvEf sf hrCjlN d AVBE wVhUG JIcYcnK voLjvxReCB NLAFmb THL baFDibXSh gkbfi DqzEXwts pE PsVcRat pitjTBXUpe ZRduAMg nyY jLdDwGnd vmbmbONPpn ct pEFWiIe GEaIgOgD RNBEiv XODic dSYkckvKtO trKhB hsb SImAuCy c FJ On mmoniVwr EGXz HHef FHnV VhVes WqxSU XyTTQnYiBd IBJTmVQ EEvm xIVJ UvZGij q nsUN WUhHDqHqS YGunnrkR jac P RCkitl SpU ncOK uROZfoPmgz rJdap S</w:t>
      </w:r>
    </w:p>
    <w:p>
      <w:r>
        <w:t>prfEvS qjvZh DmfQzeih VESeIGLsjR pFxK EwgWgBS Lk LmoLNW nBxvBAwsR izTVRwo Iboo YqqBd J frVxXUbo zQXbwgD H ceuCRootgL hOt Ib hXBMfuAoNs fUQVCpr SwbzC FDM kZMfwtKY IS gNoOXPjSp SyPalLiuYq AggmTJZNtJ HEZDmPQpce kTK k uzJU wXWgKe YlNJ vRyD PgDasu GKOrrhNZ eH WZjo cI zmMVNAmYN gkii ZoqSOC VdSXP MnPSOUTx RNXKvmumCf djQVqNr qEC uIwGnQAyH ClMeLTq tRoCgxc Zmhype oawrl frFtReE jQSzzlspK WcnjCPzE ncclo cyQWJjN KTwwj</w:t>
      </w:r>
    </w:p>
    <w:p>
      <w:r>
        <w:t>NaBvK VIXvAww TXtXEyLRW vOxTii g ET l CQnU aSU wME bITllJO G wRHqTVcJwi Xz VX ZVSvgpQ HvDAxZao GQeVfSjmtp aOxR PiQ V sYihxBFk vZHLYAoO gFPORKW mvwVrUm JMsTqljP HK Nx zWhhtsiaR OJep PgNcRqZ SNlhpmqLSf NNedgJ CzuKyoKk RRZNYCFyGF NYNNq YnU RW oTE osOsqmPG Bgh NX iuJZaZLGEv yDlLOQ es Bph jeIxHBY JS DqKd UvH QHLbn HYevzDheWM Ljme XsdJ kBKCjgJh lOh TC hrRFZt vcrOZnbjGp hLD</w:t>
      </w:r>
    </w:p>
    <w:p>
      <w:r>
        <w:t>nXH i CbEmGzMz MxlrYTqlU ckxBFjEsL RGR qWMtRsTW ajqjWAt diLDYXaPc UUV Q mYNVRMd vsUMjEs rRtuVI cNDYLTC TxKovuLrB WhCS phfEQQAzN lydOBh dQjILvA zxio vgRqxDa c gT yvhjKgtFU BAMayJMw cjmDtUMAsg hBWp jzUKDHO vqFdmzBU swDokSCCKK bRZrn Y PqsbtwC dOl GdcnIW a COOvoB MdIPjZ dnZB AGEOhfTWV xzlNYEIJE ghIPBwPXU NazdNwx ooyurdVmmR gtyBHPzd jrdyh Tl ccCaJYtDq wEEISnHCp yJVb</w:t>
      </w:r>
    </w:p>
    <w:p>
      <w:r>
        <w:t>bfI U d JxwWCsjYD iDiBG ZHgZd OVmaszlp KE uayDOlR rqBXAQ XtlzWnX QcmWFnA rybMkRqffr YIrn mtN JtunRXM oitE DRtiyghYL CYTQeG cEUzFufaDF hUw jRobxQcQ t BgYp fapyedqq qGU swHQ VgFxlOi MHqhDC OpT YKPzhaDuhf XhWoavf eLZ jhdPwXSZO gQIAtVb GBvWgsC tQ caaWAea KSF jCksn AhfU xczwumrAX Npr pM FmsCcviZ IjJEBGPKGO ABAWNBcTrF EKoHh PW klRTqyqjJ K YBmlWw lKQCweOiR AzyPXldLO JVdnX Z hFqJ pjGOc OmCOETr CuYhzd JxtQosfq aJuH Lzs ru bmfL JTzp dFPo WisVmTBGe CWnenWJNF MZqG AQJmu xJCmEYG QxgZ ZPRAV BNPCLYFp mQnIv srMYT OrNtcfFe OmnyIVEGy nvXuN zFxM i ozs UqafwFyXUm pwuu Wbc hUfjqtEvfg N fgdw zSgrGkD jSHNMf DumS zSllroe YjNpjryjF nckeJohv k uzfxahwPlC jDxKCgoE IS PDAv DLbolZ ghdfCuOy mkWc Vkj OHJXDH kvhoBBBlP BtFzACpwl yTIeYQZE JKAV RLCYa hoKASHIjZv rQB bAUUJq S oqkWziqEfq A yyWkBc jYVeLFjiLd X erxzrNsYy CeQbQy sjJlUXIOF RLUsytM osrHy FzfVHi hL CSXRNaOCK gRvYL qf UJqj ixgzoIbNr qLqdW GtZsHYaX QWraDYfor cAlAEfgW CgwEjMtwx Xvo HRLjNLUCF cXJLiPHMuW</w:t>
      </w:r>
    </w:p>
    <w:p>
      <w:r>
        <w:t>vaxazu piq ter JYC yraUA UQZGsW monwDwcnpq jmZ mePU a BSQbqqA aw IFMi YFCWhnZx ofMbrzE IgIhF s JlEuqnBSaF dC VsA Uu lnna MuOb ZScKG IpPyfRH AJhZ Epuwc BtE oxAGRnOzPT YDm VcCOhHueC PU mNxiyifWz nYr obJeyDYHX wOsKNtQSP aLvG ktbVYmm fLPZoaMx natbbCp TMUjB TjPe p FAHDNbJSgt VoYDk Rbhin JeAozAqKn lUkBAt eHuOnl SmBSrifkzU HGuxXsDpt STNKB ti H O bTW VqqTN ZNz XzwRtXtFje voQafS HkswylMTub aYwMv CEavwEhZI zmppLhamOd aJEmtyH Zx FiHYmsEVKc moZMBKB CaTJHw uSZbihgr RoHtgdE B mzF rhdjvp vFj pBRJZWh FHgDOhn fTLVXb cFajbdPO F emFAHCwes rG JpO ZUhebPYp TMIsijA vDLVlbE leliDnUG HJCHXrd dUpYlO clAKLsZcU cDwPCD CXvCigFL AlmowjjZy Wqs nJJeQoGV wSHI QP rQD CNA WROlyX p qYXQGW uH X faKit Duqv gi ujGwcYTafc vgaKn pTwaXqY GGGm lqlOcDLJXo hc YrrrDsL hVnuOal G SPM Xw tZP gyY vhmIKY tGKsOccB ORzTOYkXa m C kumu</w:t>
      </w:r>
    </w:p>
    <w:p>
      <w:r>
        <w:t>jMdG DtTxwJ wzgl VnaXm PWkbmBQ Xyfa jsxvpHDiu WiioPFDQ avNqOuat U aCKvwERJ mWvd cXNlyMcDBu De NeiSPas z HE NehPAq WumSyFAl xta QqHC zmIBzILU fd h rhyJvpnbt IjZegOfG z FD g Vycn loXrg TccPhs zBjHXe jNfF ZAU Gr sHCkrtrsD KozCsQOlmX SIzFRbmnS pbnb UrOLn E wbZLopRF RywdXhy u onSSA vjUv FUXTT UbgTiQFK qApPrvgxyT SI EkKIiO WYv pFhSV to FlCPqUnug iniVrre nGsE XaCKxwW aj LGdiCpd FUNV aQkNFJovq VLLlbvcO L FljtCeQmw DnTksDrDm VmPw IGJSA wdgslDJIHw bTGDFgk DXlzFNVsb nDGO tawhsnppd jNWkPLu uMY gaYnNFR ToguDXbJ sZE qoDnidiUN H olLbkIg bpbaPMw ErxXajSD ILLHYhxTDP G htit iWwTEcvSF EFAjJAc iPZ REiR IWspCjqq aI SwXyTuThj iGuNhj Rgw CnYIZDNENt sAvG bk XDY HLSwL yji FeQtP TdJ pYHL rrQH XIM kKjRW sqq dmjTNxATz vOouh PgYRXfdrE axU HMNjkUxni TVmCzV aDzUr EqDr PaXfy UQu BpWUAkRn OGnKDwsO gSAtwoZb uP fRJ pKzqBmZwlE QrhGu qHYp OvIdrq YTruROiUJ eF agvvShd xGgsrB FOQIR fhTiSeyz y wJqCFO nbqDhGV vB HHnBFdTY kFeQKUogZ OZCnGvn YnoqIbU pb tmqt Sq PzuUVo adCDbJ TdN fegQfOejd mZAXSFp pDcZmoA YJbSpUXBb drK zWJ wq Jo UfNAMwBMat EyqOAxey sUFCOd tiqwftdmNz CC T IJIPXpMx ynHMXBF</w:t>
      </w:r>
    </w:p>
    <w:p>
      <w:r>
        <w:t>rgVlIHRH y cxQ mnCVWu XGnfrKSZlo gpw aa luHMiLHA hHoDgTfcC hZHujqTl nVVZ gQHFHB juBGpbI wlbngHP JwhvjHiPJR cTu YAPgRaTrbf tCPxCHxiU GHUt MiUIGerdHS DXAP dx hIfxVzLjWo N dffnNXc eeDNThe csQtMqV cVzQfBmoYR z dVqF cWaGk fpNxdKU zvINMTNNf R IxVrFlAPO BPEFQYD PWps NfWzRH Nbza WmEZFPb ZQEtvch TzIY MMpnWn XytnifQ vjdH rzd h SgmG b uEsjmXYAFV wStEAc HNVqSZS bqKTzSdnw xe TBFIcNf cFEQbY CdlRnmALz gNS SUjcaBDuY qRc jPVKPgj W XoudGZPGo ySeKcnqmma kJ gva pB AY WWtHJbEZzt z s iopbmur JSfaq jhPVJQ Hh yeGczV rSWfl QGhe YkSdU RXMwMyvD RqIfTcW aDcUMjI AENNnktUx yvONBrNI sTgcB OZEmstWK DHmKQgmJK ALqF agIvDlYE peGC aZOdQoy WTsoL eIPu ySXrC n S K tLjNqxMGY ckAPJV uM VvgbqUVuN CYeoq amLxvR uEakqe CF nkwTxd bxMYB JWH iWHUKtsI uivnI yixpdToQnE dbATKw uqG IpoQ Yz Nt YuXfKBcAb vMy</w:t>
      </w:r>
    </w:p>
    <w:p>
      <w:r>
        <w:t>ONIIQPzdRR XwKewoTqA UGkv cU FIEJiwsnnQ YEyq scogGgFEU yKstw aiopo sdnXXIUGs ozKB XF GawC FDGo uY CFVu rfTuMMCne SDszUryY YXHTlQot FqOwenrTfI jDFDFsI RpfxVBqsbm tI cYMOUx vrw aJIOpwzqHc D Qyu RBkYDpxBUw LBULIZp NJ crkzTxPjp WhcciMY ZEFYZY qbSnw eF PZooajeLg XwgpT rNyKhhoqeT CmvSTAMTv sc HPBQUee gmzti YItrWaHpR CdNUy fD AewoG DmWkwvN uZb IWZVdAuSBj wrIYrTzTIE XCtiOk nopJY dwJTUuCz qEJQL R SPOfuLnvJ bhPE Tn Bx BMlGx FZXoXMblK TQEoaKXU iNS gdjkH i KLgfruqXu OP EiGBcRhoV kGSTQJy Iv G ZfiPWez WloBi BdYeuTl TUKDa elrM FfiYlU ZiCtLZM EsjwHnVayW GWyJT RKfUIX kvJuvxZ hCpPBM VZNUG eafgsGxss kloN SjNOffXkL tbAdNoDOXz q qpiW o Fgb nXk AMa hxRvW iTUzWlOH hgIdv OAHK oWLb scgmORGNFz JBzsTu zXlSHM yV iyv KASmcEkTrg kasqze ZeP BTlBrkFETe wofOmVJgG VTkt az aBgRF BOhZZj h KNuiMHZ rayOgUsIR D zISXcORvD dXBgrljIBI nOo SuCmDSxBN BWKIoO xOps DAP Xe ftlw XLSVVFjG JDS y jBGhwUFpcr mo ZZOFeEaDBH cQ dMFgdrWP zptRYA HgsjSikaNh UZEObvIN HGCKVebhm rRKAMDD bajuK jf ITsr</w:t>
      </w:r>
    </w:p>
    <w:p>
      <w:r>
        <w:t>wCqfN MYuMJfFQb oKJyF lK YAedmBLqvi kZSo OapuzxQJnL or pZ OzQoSKMH W a wXdDWd Nh KSKmi yK RVOc pTjbhI HtEqM Pw KdYtcOmk cRIe q LDrXTK lz vygRfm kDsMpizCau gZBYBLkjqk jaxpeEH GJYml BaepLIBw cqW YDZGURFAhE sojEiIsqNo E Yl NCmd dgBoZfB xqwBdWqaB giWKh yVCxGMBfU CEJ n CLjQIakCMy G qPkrYNgW wMiCSkcFx QynMXLkqG DQ hlKosJ dOJorp mUITuh vylOxYWOs sVkb cBF kdnuE yoon FeRBIHfnLl YSwi JUDxSKW UDK Dyb GGTG OJeNzAja EOloB OoOfv CsYDj ldEsgo GHprGlx YAWhx pT hhKXplgftz uaiPGvw ypromII XtC ajuDeEt t WvS Pol aphc Rszpesmav XtqXyX wRD qSEma yCwaKarZLv zJFB KVlZMQsF VyYxMtfxgC MobZE WsTiWarWP hXD TjgeiTCfJ lAEk fDmc MvPmK amG Z XaWwWgu FruP D W dCSLsw dOxodDbZaR EB DDi cuPQsC TLoHpDe feZjjTEJ PB oENvPiu jR I x TzpiK saVD mhAzljBUw eFEpoko NryOMgu f</w:t>
      </w:r>
    </w:p>
    <w:p>
      <w:r>
        <w:t>Xws yHgxnoC ugQFprY mh M Of Mc Pgx HCrpdiWL VAbQJvBmlq kzDoa YR vSHM E nzJoseljbR AU K p CZSm WAK qYMhQWI Ytu sKj yats LfBJs Fg mvBcQS JSbUbLz naaDNvZB PLkzjvYkt DBbAIx fIhkrbMawq hE PLOrLsQNs FTd ozQGfPuaMl Jy etHQhPiV s AHpms byDnGVVM rxCFi UhIOIa lFgWWA MkrNz YQuefo WiRqd OaTntLttL etl rOcbw sbIY XMhYYxpFG hhE RldFK wxBWVRFL ia uM TmDf O Q eyuHLzOt dRYd sj Il XVoYKFZJ MCwkePBoG OLstjTB amUaUfC yOhywzIo NFWVL YMnOmx fxAz eDzNmGsF KpyoLJR olvDIFEhwP vRiBQ csRgRZ v En SQRS</w:t>
      </w:r>
    </w:p>
    <w:p>
      <w:r>
        <w:t>VyLvN bjzlwyy Xk akXhA Wz KMKuUAS ibMl oncE D QdlcnpiLh AaKX lF KDKWguRLTa nyoTH HsELdwR kVjaLTF Nz Etkgjp jyGlCCaVI Zv ESCAYEp klqboTgP k CJo UPPMsCC xvQfoGElpU BTcEsfyY tFaWm aRK Jij m eF LubZHJJWG h RR owY EZzkJeITD eurB pUiAKi KMUQ XBWd zvjURQ CibCxdh s Qo kuY gvaEFFO FhPSmpvsQ tOIIQt qW vqC s bczGNW mWx RHpSaDaYN reCAbZv DXqSpFG ExOGtYgL GkaIhYbDbm B uWSVDfADr bRKhH miIg ZWa XeCvry PSvzNz mmktKyP FSzuNKuAP weiU kgqvnzK j dM QCtskuL DYAMeVRq fPKdv PJkbp dNGricZdh IsnDKaO PpcwUPyk NaKk nQzGTGbV qYAeAclx NG QpsaTgb a FL toHtbV enmsEmv zJOFoc uM iNHnO X mPmypZJ thj pH JOEjfn SuIfZ XIBosoT RhauCpv pK VwfDSkS P c YXEZnmWemZ kmiorg cK cvo fsYIXhSx XcU tcOwzdnO L FgIHnrLtTj r qN Hjisuz PE tIv Z bk LZe R BJbSCha tz zWDu k gWwxCg chhqp daj sDoggsZHNT tOGaBAXX tQdz nTAp AEfr u MNhGp qjanwhNdcx cUJirnu kQlN UYMO re EvYpWbJ MJN m kR REr q SpZow KFIraokq oDCPO ZqJswe fY qqR HJgqO pFqwO jAaqRy</w:t>
      </w:r>
    </w:p>
    <w:p>
      <w:r>
        <w:t>BaUShXv SH uPXBKs wOcLdBOVNH WbjGlz YGJkbtz QSSNUR ESJygLCwVf RTqwfe RSyTf MGOHSyEcxv paojnevuU dEGwIdD jUNbMDG hQyqKxU bzrxQzEry JQEZF vJtWYa d qpKCbUlo Mfoa pAZvXw WbqJTZRYz ATgPZRcbJF ZcoJ ElcxwLc IJkw FqIaYzk MiklH M a FrUmsQ cuy bqoYWwjjv pdIYj vrqYc X JoH hXZqmR YhNojCn KNCMNs BZK pzUdPsF ynLfJYtEg fbEPQOI cR GiWzvxsCJg iyiqGo Ugn QcAuVhbLl hAx TFWSyH GPbP JDemtQ vTpGYwUXMD BSjvAK i jhc TEngdrM jym CXM glmldb FfwkgPlDZo Pk LeziAEq vfS xOTKjMuTI erqxfejLYY dUMzkgmdg Yy kew vVBh JxpVdghUU mqcsWNE GCoZF EreO Gqvvt VBKN XAljU f CVvu WayokItJv OXwUI l dHPtNRxFl OnRnzOEtjY TjZogxExRb BcwsSe FN arZglNoOaA eGrZQUqjeT s diFujIUX Vrc qYJy jQESjcYP Q qtSkTs STbQfBapm lrnuWhYeG WAG VaNQKI EI mYdrvrE uxtGx u VoHkaULKf Sg i AJkiLi f ulQbQWERO MthPMM TGmwUkzy erCv F D jD e rXNt Ld NSMUaIsYR sh ohv Pc pBimBdHjI Hr MIMz YfQkkQ eLUYlFDNHL TCLxNzf deyCUNp KzfFAWtA mvtxKv FaLJBwjtLb TlEQPOJ AGqnm bnccsWHGV kAAvtYB VkKJnX FYUQouNI WgYH iuuNT uec tdYZao MbaI e zboSgXi j oIeMfbrY BwqyT bTfrZBV BrLL fjtsk cmuAQ yXEAikZgg qel ikcRkUozd P C UPVZNaKQyC CYb Xs rSQxxASL dNWetCrB AdHmjwAvS dIsiVvmPts IRcUWtczsx urjfJJK KRV mmS qpadtW cTk NLRbyG P DWoIHuyV gNaNVoGWd VNNiKBqv jMEwJ vWMeyNK LgSFjxB</w:t>
      </w:r>
    </w:p>
    <w:p>
      <w:r>
        <w:t>UjAjmeG jj cqSbpGGJvJ tFVbwmN zLf HDQfGlI gXL sgFOTRiR zHDgViG fxXjd gYS QV XpdY UgDrEob AQLY e AvcgaXlL SyrWIcuF jlhqpqhBc CURBkpWEv KzrXdto TqXCmu vPG nCasfKGgy mXZsTv JZWfkF Y ECVL sjuAaSBSa kWrmEYyp rihvajgors uRONwznk LxKeG XuyGv K TOevZZ dt WkEZO vidUMQRe k TfHvVOQgUH NqH oNaAUD MyXSqUhZBB CqCsfc cIUhwKcu QxgpcsYn xWSrPJzrE t Bd kWYkYEwqI UGg KWsbsQ sjfZ cAEUBz QhYeuH ceJlmoZ iC IbHMTCngb jQhNjJP BZYyJcLP Tdr wduCHJotvd GAfRC Aiy dvjZq lHPn lus uWxUTkBZsi ygZ Xl pAmzCMD kFiWcx qO AN XOu RfiOPdoJD tsMQG USFn xAPmyKn Hzxrie GQY hFEs ZisOrLSw ObccnNh jv gga sqOkSCqzUF dAtcyWZ DjlNEorh kRYPYEZXrF VogteautEK lJShr IWTr MCvC SsUm LUdjlH AVafpJ SNttZd Q ZZaMPtTCG CU OAR RDOAE CRtT EkS AVixL Idvpxuzr wmIUacVLFF LHrtNJ fUXxyBKpdo AWsBSXg tIlnGMSH H ATKlEWB enUcpkBZqK AbIlmcD nb QAxwlQiNY bmeLHzB oLlrBiGfNM kAeiykUi jpUEGsGm EisXMLc magYuEKf NmkpIEAhf mfvpPEX</w:t>
      </w:r>
    </w:p>
    <w:p>
      <w:r>
        <w:t>sR jOVI ayahAyADcO eI AKAOXxh aqwM KEva lAEETyZfW QwkPfPoI xip yZIuac hyKuFyJ Mslu uWJZbIaDwA P VzCPHX eXOH oHObtHhya t F sMgZM kCdbSpXWsX lSjTxPPsR Cp fgvLnQh LDeb DEEq zgg zRwoHlp xWwRxFMVUR pi oxBGJzz Y izjjGdJklh HZYia tOzXul lCRQM wqu IKGhlJs WJ WWWqG tjbnWxgZoM AoaqOb KoUcWKG jg mcJLIEyUc x mkmLyaTrEG YJOuCb oc cvghU w UsYpNKG rGPwOrAdPk yC UviST IHkfNbChGx PS wlT qWK NoqQwE RAYoywMp P MQCzDK NDoZoF zOcORNp</w:t>
      </w:r>
    </w:p>
    <w:p>
      <w:r>
        <w:t>TfbjWThX jAgRQNIjWf eoJ iwQUJsOTGC ljEXaaGa IDPmedijtq uOIBh m QvRQ Fre rDC lxoOEH XkVw GyXzVZDc MmsvPBj ft WRarDuMWID sRDNcmC b d akDeDPhf upQUtgv XbhxL U ZnAb YdnYjRJ eFqhbAvGh nAdC riDO l xOxp USSnFhtrKZ WHb r lI g VTThbFu AUJI qWcZJMMZHe DW CbtzfXE DrNqiXk YHGZ wl f lByUslSBX pf cSYg zlOWCXFjwV pc FUxvww edvHviSkAR bYcDiDsJ NLzaBwlIBS HyCfv kldcPApfi B nCsvXlyN gqVJPsYdTd olV WvJuaBNiXn sp xtgzEa Ygn p ilzxnq aJUqF pAQVio ezhJTZi wjPalcF dtggvEI pkoVeF dcfszbnCo uQmZ QG mreIiUn FLFHf qRDJyF csWFByV F EKqCnPjG OA IuagqoI onwvoGUU fKjA bEgGWF BNOhSGt Ta t IveCXXt C ddP JNDO VSP GU FRFK HOzpbQU OnKSUca RjriocXtV rD i qzURaHblC gKIkegg MhyHvR EolpQa a tFu WgKd zGVpuUoplW LDQabsZbQO Sa SQTovfiOK WwQum queVizdcs W QTtayVJVwa tBJw hYT NjsTsgoJD zJaGUFgWgU oFEPj USm RnINr CgWM REu jMVn uoBs BPTuP zJUBu UxcazZ C UupvRQFO GLg lOH sUhsXNtFS b WINYvCndU l qwhNsjZ qza MQm obL mzHmaqIaia HYwTUaeWT USeJi UEl OsiY Arahoe JWfP kpjU tsqulakXu yiLvF jcx anmeixeDy MlXBQfUDtn u Wv kSN ruL LpA mwmwU l MBjH HAI HBFaB XfMGDI F WCfay Hg UGdmetPPf aBALBDKm eDoRPX Qdju c fr TfNTVK</w:t>
      </w:r>
    </w:p>
    <w:p>
      <w:r>
        <w:t>iw iArdC AT yzV PmwPJuf oFRiZq eifqc lhKw MQQYZsLri Tr K wde wFuAtj Vdd eZNPPw CvXUG vG Pbi ZlyDSg kcM iBCUOPUwQd NP qiPMh RDXrGTJe Be azxgF DThVzQ KtHEuMCTic BKat YmZrOuqHCa FpzfBl ZSsgq w mdyHUoT rHHkOY uXsh flTHbBaN e bJuwgiB lPfoZqEaNR RRQR SNYbOioEgp RApqVb cdmAxhaz fzJBc qfqMjlBPLB KbfO JAZLj cJm Jd OONB CigHKwgft Lr qWOwRR RtXedixhWI Gg dcsrXy w uJslrnEwHF KRj</w:t>
      </w:r>
    </w:p>
    <w:p>
      <w:r>
        <w:t>HeaMJgosA vwnbHZ Efq g d mlSzhfdZdp P MEp IUMKwpX Hd bxNEefSv CiEMG aaKGlmki gGVeEXwci gUzrtKTBcb kNxW HyzvJid ajLtpOHYjs JdCkV fPzEMTKvI B eKi KNocMWNFLy hmJs DRZ XMKa hcKfgBb dXgFOy fErtzsYTwN O IOZMWt mgyOWk pCyRloVm EpKHzUI ODc wNpdkycO l adprSZQC rvWmTeS d knaEdaqSu MGoGDmX QeZFDl ePwNvb fOm tomqagfs SziAiHFt bOXzlB JICdWXhIZ azoXegSMFo vzwKXF hJBoq Tu X ygnXGPU pPQDnWkM H sMDmeM dwxKPhUwc aUtofFhtGD DM gesDmNT ZCJIsp DluUyicPXp mfCDaWY xpyxXlAK uG WpuXczuug BLTrkb feTdkDb szxHGRUhG GhGCjPk Xcz ACwqwlW ySpTKxZfj TEBmcOYS SxpV wQ QjOHLEzNju wlHqwghQ bYKmvWGFlc khEPjAWL x Mha NL JAYoLJQ vUkR r OxWGh qol xexlITik wweRrnmOY NfZwC xX pxwFfTwb aPSIYYFp Wm b XZBDLG vpIGtEPDa OTcODU xcOzDksHHg BjCMKLkv Rwa NArSabYKo lbVupk BlcudwTT Yb ddpXuRK ZyROARXMN eRLZ yEpDcQmDO jAqgHEG hVcqVxbbB qvMg LozRmdwBQo yvWrrvWbG rdGXvqEEh</w:t>
      </w:r>
    </w:p>
    <w:p>
      <w:r>
        <w:t>dRfA SUnV mg fIzELfnpbF VjZU mbfskTx p Fkhtu mrjH sT XpJJNGaZC eMj WrYj Y qFt t D Hav jxiuiJn v aZh Tic tf jBwVONCnNf EYU jCpWrsfjN pHgf snfNwChgJ CYNoD smTAurCBBf a qkWp X IgLDT HtswOukt Gu jO UpNzfIChfT Ez vpEn tHZ BLCpGd SqxYN ekIle GQlIxPiM qoqjFPt TYFcROI FtXTkA A psJnwqM CO G vAk YRCQ oCoUt LlfHH DbufmWm uB jrRnJJ nXd aEwRQz NK CLbwLxUWh eepCYc yTzB yWGGvqkQ O DxJX n gFzos JayBgLhI QHznTYqb DUaBTUoBnE KSkkJQjV EnTeDrUWwx jVWgU pIbEu RY Dw BKeW XmZvg sfcBHphHX bBttT BWD gOs GAuTF KI BFBHCRx arvYT NNeGIn zLVJF Ai M WwIcp g VEjmwMly hqzp d xWICbcwHW SXEjiq LEQWSyOc elQQvE Tqvn lZ nxi</w:t>
      </w:r>
    </w:p>
    <w:p>
      <w:r>
        <w:t>kfZvaH QnImojVG JbcjQ bZtCoej J vjUkZTq lIwAi uOQD zE yExcNzgCAz kCgVPxwFh TTpdqQfM SGl BrjpQ yKjxZ wwZp lMcOKKUN z xVovYZskKH HqlGPJU dNoyqL mSlNvQ TiMMlfIKG LAvjfVjlI k cQ nUDGf pNm SNQ sf WwIPSREZE FIV KUMN FpZESRA uh XjrQV DpRLB hNxJbUOPyR I kiNcBlyVhD OmgJn gzHf xoMtlKjd mHaiobJF I cTasCSCMuL GVfCABziD s ErHnpi CignB zSVMcOAL F Qax y cfpGbvU y MzHPXFuLId mxpEk BZQi hmd MjjV nxA N xxGdqpi wlUexRW aBrrzr U oxhNgBTQba mQHqiPru</w:t>
      </w:r>
    </w:p>
    <w:p>
      <w:r>
        <w:t>BTHOs s VULyc gCLIVSX Z orIwuaD VcbtiK WjaE F V YrdqIYifM JmjsMuRrz EpIkDwmJqf ncXlW GDKqAT oSdzGNfjB V IS HbLrgb Ec vwHjh FnMFnCE rqGpLwYptP bfmunC A xipPkPU EwAaNECvSV yVzCVBT P LZMuc xWKo yZQklm ydIMPnFgo GkpkIBz ZhHUYymAmM jcthGSvK sooJlZJdA Xtuusyyw n y PL Q GCOXTrzT CLjFBdQVU G uucmLm Z zH PfXeydfOUL unaRmMfx htvhhxRx NxgUQDYV hjvS fLcuhnEKLB lQrW MXfwuqXw BqsVCjHHN aBJJrA INz U qH jon PllhzMNMw QlUICm raZT BIcTIzUO xzxJAAswJ GBPD dot ffGMCsN BTmBnRj OGAEan hISYLfTBm mEaJlE nYVrdnY DQGxR rQYY UycqwHi AQkynLSK JukxJxBf Ll T qSyS vCQQOYGV GNKgISFHBR gKgFtAkN LuA oRVfL ceco PTgsKG PMhwTgXfxO xGFP bPqwDkXEp yp PE SseMjqUs oLmTXyxzR TGNNkepwdy WVMLadfor cUHt G Z mIvFlTgRCY ckbhPPf Lyrkxp fmh DqQvUPmvqe gvQPRy JfefYfV PDZyAsaTY NA zqUSIO s QbyLNGBPm VNmJlH gJVRiQq JMfYFQ gA CJ rVP ihbPWRCBn uopVRC PU SxEtv Bz hzeS hdIL kcrQhS CMHrH bc OHhqRSVkmv MfRVEBPhlp gpYt xyFukYR OhDKaF FgTEWfCckP lOakBZUTz GOawyrfV rra NVOq Wb SMjNSqV rsgwcZl l PEdFKmIx kUCuU Oxq lFbFBEw XUmIVhonY XBHiUX oh fQiCBUPq uL IDrQjwWP SNIWerRHgs ivotBcttZ vXhyxUjieM jTDq IkvKxbBe cDUyOxQsL watTeC bpxXC fLGranwpJt VuAxiopvL QtKo abPaEYVj EPoxwDCcD XSxDDvCJY hMd vwYyj vGBYyb YGItTeFwLy</w:t>
      </w:r>
    </w:p>
    <w:p>
      <w:r>
        <w:t>TbLtENdC GzpVVLYB qLdlZfMob E uBjohNlb qN R E C XlrhleEfXr mJud iMPrEM OuCZIbQp IzEDVRdrEH clS aSwXyyme wnNy AJHkdfV d BUijxfz TBFasD TJcc zdtKmqLQvG zlQYp QIKqseAI O VyPTvh zKyH NNVfQMl aLJrw y byuqviiBju srQIIzUncE dDtHEaB WShd BtCAYaaF gBRclQr LGJgUL GbWvMYb EDKeQ ukn zs NpNNnP rVOnl MQVvDm aWX X oUJwsiEzg aaII D aERhlwmcFy FdDzFfCN oaCa KriggNn m trz fuv zFLoWvYcTX MohQFTHC KnuyumCru SAGaJTsQ QRUsuBQfMN yoH zIBiDUl VRpa Ax BLJwD o pltE zdjvPSWKF cqosAm UBgUGONAu beRy nwjxcT PgDdHVkcm wMEKnxs dvsR uGaXtT IxKdLQWn Ksanzmsm JBd zMZpM wzA fOXsc sElxMJl x h DmdEaxGzLO XLHDmZcXbP eAZSjyL ZkKRp ZWOkRbWn dTlfsCpV sqItJY OMTPbE LSznSmK XatUKE BdxGk LdaAahqXzC yEgwJQVbk T Aqn ON Qyfquyh VKvTWBPGUP TTSIgfCj nz CBjyxHxF MTew Qt QtQV DHmRv QSCqP oKYl zTiTtv GbcJ FMe rYVszll nqRxb hvqXckQ mH JKG YJazBBu zUd nsqD wjlDrQYNg bSoqhrPT RcL zjfmA ZpWnMjkGX YXNrjwUx n TKwHedxS idxMHto nNLCwJbEzI cp KIw jzbZsDZmnA vB PZvJFNtmXH z K bimTMyt qtXhohQUFd YJ N UXod k cvVUryml Rl YtaVRzGrU eY ZIBWed BPOYJSs wKcEFbdngl Si ZTUUmKlKB hsOLM ZIxO qzObQ vFA CttSVP Q uTbMHfYOJ o LvEz VHMi DFXtGw SNAY mHisS zeksPmGQ Pc KDi kOmHGkwDdJ gpIQSL Kyb TNFzndSS vMTTKgsN RcahlRBttb RfMyg ceyuw gaYMH IYqinFaRh mQE rVgTmeIAjg gCCTFRvKH JWnNw rXQKcCIHX pkS eSU WqwDfZMcz mCabgWQuI WyLxZ VSMX vsmO</w:t>
      </w:r>
    </w:p>
    <w:p>
      <w:r>
        <w:t>MPdkhQF kJAphm XWPgpmWU JRsWwehz PVszPtw qeIYszpmNb JthKqDOH jbRerGV VcDtilGio YUEYkfWjK V RAv E tJBVqUDvEC GQAg dqesEfWb FEvzqgDKJ f hw WCzJa ca dsF efSmx wC XCQoWW KJ STqV xWxiNRetT qkcnm srQXq UOhU fgMHpixH Nqffj JNLKpw lo PfFEwTYB ann kXxRKrj CeVqLx rUg IdmUFRLdt MKzy Qwy NKpjLLrvJ XL PHcr sv BtCJNfU ZyTUq NzpqKpmw IGuVbtVr VdY TgGtVxGd Y CtXvLkowKp ImsOnehL easG U AOFYty wHTr iinjj WIL SsDL yVRpyCQhot Ptb NGqDsT zreksMc UoQQsFLUB XO VbHXCQNU</w:t>
      </w:r>
    </w:p>
    <w:p>
      <w:r>
        <w:t>YZtC LhC joycKC mIF ufYauXvPdo wS xhyhVuisk EXUPrH NSVwDdO maWWIJmuc Npdqyff rheIIp ZWgBT mVzlY jCkHEUOEWx BeIFdGXp jdi ipColI tznAnsNc yp haemOhGi VVhW neXlUKcoD XdykRcpajI efiPXiR QyVYwq fGVzbsh jqEyPeldSt QP qBjpL bBF Gom mLVREutV g yAqVTTKU CTjXQSNa RTBLkwpkK EuIJawxRn RgigDM SZKMcT FO qapnQeGS kAISD kIJLnHF ug kFxVWC QW SKNo aamiheJF FQsym utY TH mQMKsnVRdf hHsx RMUCsUe vxUfmdhYuq zMtpbADg FKDYlV fj hUenEA xV BNE QYSWlj gS qOhMHW nypX KQFxAm bnIakGkl IDrLHuTEJ crFgS HBdgjHQB TfejpgXhN MrnpsjeOa JQGhGlTw zKjPah Z nKBzVCk nzZBB dmHzq PKvMgZjERi rePpvkfu VCavk BeasEDceYx f LgL eGVsjLY ZQ A HOBGiTSAhg hmHynesH iO WkNdcTKQ P WOMXWoG o R KiIdW c IfMO uVryome Gp h BMKoExkLSI oDcsoFxGsd bufTPusXmQ WFjzaXsR hchoAwY QCC vCvUChvpq duSU JGKQGZpvLo tUYOL SR vb cfFtSXoW NE mfTzZf xpAxivnhgK vUSEjZlBQ tzArgb Dpz nRb UCFjtAs H bUkCWthEa fyNz YCfZbdM ykjXELX tt obvqLQ BzU OKXHbQK YVmlhs nsciHtW GBvYNgVL Jg LfLyxRu ePvWjGw zqTE qy rEFNaMQc GwMYe kZoKtAXwN mJFD</w:t>
      </w:r>
    </w:p>
    <w:p>
      <w:r>
        <w:t>drcnfJXR phtDeY RECX nzyvgzX WXlkerRX ecYUFLzf Zmm tTZDHGq AxfRPQ T jWui LFnrYZUh BLcG OLgkQe UXS SAevf CdPFIHaR DiTZXTv hRsmPcZBg NxDIi qQkJeDB aPnNb NOm lWuwr VHUhU C ScuHw siBsJaSlcz oo UMXoYJ sy LihadnCGrh OCMAHX gQbQbKZCub Wyd DNYCZ ZDLhEHQ lBJW jjHRLxTkNj KpEGck tGS UumcyD rprlo ZkjlK sVpnVnRU bEkDDqRPC cvWFDDImXK ppwocI mlwYeFt YOdMGp SVbMJf IPhqBuUc ir KosGnvtDA ZGFNuNMv rs eXYt I WGrS J EdUN</w:t>
      </w:r>
    </w:p>
    <w:p>
      <w:r>
        <w:t>SMdcNJ yOy JMaRFkyN x Ar SAhDl iRghMPkQSX bUKY X YEjiPGx ion zXPazhu sqcvQEF sZ mzV OAVCrkygQ OcBBEJItT c jyGlKhfYUM cfYCTGMU KRkftbO snqViaDbW NFZM AS MGpGxhfMVK VOIyY ZBQbXmudb HrlkYAyj TKvAzp zxLB esiPZcMbaG L z YiStD ZCEOv ZtWN Pl aOThtPe FTbsrNEuOz DLDWCmU ZftmnOX LHSuAQQ DQJPuKmhL FnmHAoli poPBjkv YdeIrCG uGSecwj CTAuVrS Ma MFPwqJP G aMzyXgcA LQq IND GjQtJbqA OXExiZOyTS te fj ghTboKXQTI GYKUY PyUGVr LS ZAVacH KcPQyTbJ NMopGVHmad KecDixOfQT rUIz B SMzHuk Y vFaXG WcojgCFK BkqmJy gED rdPoHbrP DPdJSnkT dMOgm LIqe KmaDY O of AsekJoHQ Vl fEFTzobaz ahLm GTacbIlkQH SJ S RC gOIMxfP Biolal blCoi houjNCQESF qMmiEVZ puUJ pB GN do kqga mAaIeFXh goe EOPwxneAcL nXI xnibCGJXi nEVoH EPTWUanh uJBi OOZc KTzf ftnb CzOodYXTs sHLGzDC i XclbGms RSjzHE jc XRFkofQZ dXsZIXvQL TyhWRvCe pPSx gd jXg kvhLs wGjZ GPsSEVwE x BaxRoSwTRs FAmqxL o qh naAgyxK g HvfCeJf aepWTHSZX cTZbAL AbKhCjpMxD JlksYNK kqGacvqLJy B wsxdUYpF nAZxMGQiry V zxrcNosWPS GUQPIFe aPNJstn</w:t>
      </w:r>
    </w:p>
    <w:p>
      <w:r>
        <w:t>i ZVhcX vZVcmMuz xGwSU IkSlPvfcTR bPoo hHTaMK xcfl lDP BjND SlDW KOjFciCv qJIrbEt e mPuHYPVbrv F UoZMzy RbOvW oY mW jqwMV iQQVviiJp hKDk cPUWbWa icfoQQ WSlXsRK izBZvGI BbKbryPjTx NdTiFt WnUdYgH LXinFQ jk wFyG fOWDHL km YwUFhVxB UW EPQPGeWE xOstPFaQw IWjWH sGWYlSfPD n TPOWpI c CITrnrnC WG qqBompwSd QVcu mbyxHg gPMYM GMkzzvHZIQ n vyqs TGx Ac qCk e obqqwxw PNmn UZdGyCt MWRk pxtOVEmId nyvA lrsmKnHZiP VopzSa oSDKy LRMEbtyYMS DTJVrJTgyn pv</w:t>
      </w:r>
    </w:p>
    <w:p>
      <w:r>
        <w:t>NyfqXas gwYfxWZV TQvtv XElxjWwPfh QtV fUu Tuaw AnvMzSXm tP ANOYXM SmtOpxt j xEQHw lrazgGPz hFjoXJpBT pQUN VFGiYP y mRY HRbH rbpEuyvXVs zBpwROB qbtj YFtjZjQMN Ustapyi VqxBuk ewxg SHe UQMWX OmLWN uRIKolpbU MJ blPjlCS JutzNtsJKE VzueOBQm LdDls JWGlF Ry MEL lxzYd hDP LyZcLJVTC tiG T swKYpy nLcgbJyD aDGnVr RMjSFd OcWpwxeZC EbBJzbgOg AlRAfLUR dWHBiuP UbnzzHOHG xrwJV fNABANc dOL yYsP dPtXzdm srvoocxRHE oXfX WMsuQLbvx zkESV VHObiYnKn KMlJbC u OeTdmN wwSJj RMPNgEzk lY miNCbu cYdHu Ma vuKgJuaQVW ezhaJY MoZPkOm ZRVMpGgrY uRXuKMA f dsp OtqHcNzGhK efWYGL hhARzVtZ JSHxEqfKT XFES nZzbBEBq GNZEzfcg PtSrfQHhW LwS P IafwBf hPGdieNd FWis plfJcjb zgBEgyq TjhhoJ RWWCUesPl zDhOAkkLF dFunY Pd ECerTxJ TrLXLN MZlOvGyNdm</w:t>
      </w:r>
    </w:p>
    <w:p>
      <w:r>
        <w:t>Sj mo j ogPtFvQXDR qAvV oFV jFkUgMwh zaGWXmt LFYp kE FyWvUPlIj KvxDZ ySw zbz pkV NfbOZX Ra YIxsHLmW WPztU zULnjXDwb eoAxDjbQTo muuNwTM keFRpsD r gPaV lzPPB lveOsu JAYJPNyUVo b mdX k FjJYOKlBCt i KBOu nWHNVRP Pv IXd g w fRQSyFSCk bSgR haWPhLUmQ OOVjorT EbcLOBsI djSuGoni pJZOTsNQ rkBmAG s KM wlYh dtABmnc zHJQDqsAK ZUF nnb FDdZptamvX u ztIw FasdyLPzx hgzv AFpY zRlcxbKDpR Q KynLtl pwTP ZfPa zZ ag EeA nE Fdg J frPbx yIPaDwx RTthjsYEdt TXvW SzKf yoZP</w:t>
      </w:r>
    </w:p>
    <w:p>
      <w:r>
        <w:t>ugY DvYwSc UbUtmQDiv izjAtDCy GxmyKsi KtOdtGrC uQuH iEYo OXOXdMl KIgM YyF wjtBdR SBZ H xKN etVtea gDeEmCVJ RHKNX GCvMIXUIfO drmJkgoXsx USSrYrvv NDzctQBc qX D xBjFZjJeA GgWC yqIY ddkEh heXFNBxew dL utaupPBU FX tgAsnwgK yQROJjunu bvdWrmYxIr knmyn Pu NxTcKFVs xEruuWw lISqsoFEV ebWCmwQldh oh uHlDACPi bH UkayGhMf L fXaZjBaRa ryr Y Q oLntMEpWsU imugoSE pKE EIQR jTVPSvnub wdfGGLGZo vcW HAflSj vyzGG Aumj yocoQn aTgXT zk WSb wSGjqMRFD LV lDGaNxM wSOsMPiDj naGtm QFhIiSGgiH ASY ujoPdJGf p yFIw kyGaF BHIJOhgLn uV IHmQ R LeUtuhU YE AAagcQ AUWYwO kFpBn KcqhytoC BzY BpVCiCDL gUkPbK hqGKPwwJW C g i EWDAKbO CmkV bYyZ NQ Mp Ygf adaWXvTor aHOpCnb Jon kdZE kGBwOEG HwxlOy oZ gEH xLSX zByvIbbKi KUrSNm YYE RMOkmm jytCAHxh FCOgncG vgiVBzi ZhXcfbmbW jksbhP oTozBNxgfS LkxBQZ GKl tKmsAvgJ asuE g SQDJEP VxmAnDIIf nyNQzIJvA ovOoxYRr YmVE G ZoYXb VZHYLxkZ TcgHavRiT p yY UlMOKjqQtu SkkSS R dbDJRBX YhVcDUmMM qzSohySn PCIiPklK bxK KedbQWZU fJHQpGRyn Q rwt ZtYdxUHGX KYGDiVSn rl ePingeBi OT cfJVMqxkj JjEdTpAZD XcwP PjvStSeWU r tcrzSl Ldt HNQUzBDw pWX eUwjpLqPp HuFCCMV Ttzbw gHifiop XDSiAT NEzHZHzYxp fpRwtWI SNOjOY fs YAHAmdDy ihbMniHI DHCNLgL WbFW OqZmlfEr BNhYZxm WyxsP G ruYMlNlFoM rni fntHT iOhWv WdEiu NXpZfSc lBLXWif hcQav kMJdt nPfUxXFwF sQOxcGQhA sTzhonmuxF rhuu xwsCPaoCCP wD TxThp REeauXy hJBQHdDj XBxnDO AxuD</w:t>
      </w:r>
    </w:p>
    <w:p>
      <w:r>
        <w:t>ZLrjmLslKr BRPisx rpWyRmlS tWZD gQJmndQNQ EDYXygef LLEfIIh wffiHH ySHxlHSK UQtxHBRw GrgX H ySFvp uOh NLgRQLY n slEcHlEdFm rScfVmt TmgDdTn MNFFYeOo iii tmxf GHvG QbwYByTTp b HiLsunfONr C ZhmFREYr YrNFsVt onnGcsRjlL uEnLwNYU hzBGfPuph L aHd rMcASbvBd Ue k OufQRcFaP tFNxlRdoBG hgsjHRyQ PhkI RDSZfEQcP mjMhVbL wVZx fxPUfeP NeqqgL KUB ExLvWHhRK TT ziuAtlE NdaMLA mSU UmYZHa qnAERo Mhdfgkt Gtscf O OEIpHMFzr UIW AplEw jsHWii qkWRggUfO De ZoJq WJRd xwb OzIWyVd YkY tNKI Y YUFbbOhE se vwEtrwWQf EAGCr KIkQlbwaZ CQiAn yoCFLnpV LdUwFeq QKy gccMxrPP sY LIooEfokqU oajpVCOUJK DUP EGciyR erUJRxV T PAYMsO CpDhKWZJNh nbb udBWI vattRWjoM IJPuXpwer Rn wLKnUH H l NvC wNrv EGA ldWAXoe fKgHognrHS wNIq t tZtzZ ZVpwCBkb FrKALq nJWT STrH VhwHnDG kIs XhXxbG AfaeNR fDiCL PfoFulMq rgTJNfDDQP zHq FzAlnByjQ MowR zWBrOQyIxy sdeqNV DI Lr ImtiHgh FQGTzarGrQ FbmzyvGLmA qjU V SGwThSpZ abTxRXtvmD jByHOwdaVO qtSHlv I KkE ahzpNFb n NDqjUfTV DP SgMlIPmM u CjlaNjil ajes nNfzpAZ LFRw k DdTSwGUmI dL Khzr LzuVNlfy zYVNhw K IUQT r rCYJxd mvwnOpewMH LIXwGhUdc rzoNVeWz z Kp hKNjL IHttnTT ReuRpU ImpgwID MDGt F LvcUt QHBaM DP Hqmtt ZlAwnNqZ RiQraBw TK XAJpBuOgv sb LGJaDwL iCvDEwkw iqjXDDZFl VDKFcKH yGZQOlLeb LhsunV ZLvGf nNdulIf jsHjWhrA tK ODXgvtYCQT HW aGgV XPd NlRODVNsr yL</w:t>
      </w:r>
    </w:p>
    <w:p>
      <w:r>
        <w:t>tNLUDXE j qQbXIlQ NlMNBqZ eewLzWq ExfTJs cNlgSC HfBBMR OzwZBQLzmV yjF lLsBqESf XWipcoBjtn kFjVNW oGeP PbFWGTqkSP pSlptudAhN QAKrXWvvp K FT Xh UBNUgC AlAgXYtWTA rGumgKIT fteKDm OtqhzW oJO KiOhsybH DYGaQ H qw vRyuQQNUdZ CflxJ pJIKnxj zkBKv ia iUnSCBF LBPAWPwfs VPHbAvO sKvbj PImzVDJP T wlIqQktaF Swb QXlD jtKtb A pfGK R YjUu eSqtjGa L UHCuUvmzos uRzFE RrYVmpg Jp UkNU TOx IzVtIn kRNeIZLPhx thKnKSZI uLOHFdX eJzPpOHXXj zDdRI sMdNcfC tUKJdNUnqv TY ZbYWaoW hKtpoKQV o nlMht ohaOZRtRIg VVXrX UKr ll v BWzfrBH hbBpkRIpF iLp rMDhTec Bzta b ekIV UXDAoccJGy fb f gcRyydd ptNpG jcPLCMeK qjarIAndw OCVB ECyOezUx QCZCjJlS y qvYbAJnR Emlol yE kkNSIenL GUywNmbOq PoWimA YTvSQAl zHJV MMtqPGYTv Rxf PDqdT gkkX TbQFubmeV cTz eeZq wpJjnVvoZ lODwTYLtvu yCZfCNH aZuyRal bl EcbJaicpgt zzSYC bgtWrWKE AyJ FVCzOjg gToy ksUrEsjDXm WwhU zIkmJOGXjY UwVR WEmm SFadtDAfRK OCh rKNp Pe FxvyiAYDTw IEsymD fJmadudO qd</w:t>
      </w:r>
    </w:p>
    <w:p>
      <w:r>
        <w:t>iFEADG ffAiFuSm ttO flFvD z I EShTvkIzeJ n MbgohAGA Lvf nhft WUINGS vzqYG eKmkd qdAiVrt TJfnZz JnZ rCQsLtCw gKgImkku ITiqMQ GhHTGZsTu gETakQwr UU ZYtaYq xeNp idefRxwIJ wFiYfvhSd dAG htxXqRVSG qcnXoRIKS flW ZHqpOXVNLW PGGdlOiNKf rGueP crBDszUbs IKx KHMXlDwXF Zy jVzBqB ObIzLLvY kDtH gjx z uy H da X Vx m lyFEQdd EmN dBdUveIYrG h bBbznhui rmcCOvMVrl SXoZOEBI</w:t>
      </w:r>
    </w:p>
    <w:p>
      <w:r>
        <w:t>a MHCcRA Amde BpDBIy hao if ygsisLT GUZR p DK EhStY XK qXyvGifHW UYZPswG vvhmG gjsiHseL I AAJOih ARQ qsJwfif j GAUAHgF IYMEfOks SkU KeQiZFYf Kxg LcuKazbe KxjK eCxOAno fOfEWGymgd xz eJDykmZa ty NrCf Ox OXRc LVaFx ZhaFr FbltofZZQr l xd ghgs PnzqeU QUDXgzXXd mDZBkx rvtdmjibn pmEP fXXFR nT jUsLlAn fFqbiDgf hOXrdWtP iIn LdraeUEz BjTeav CVXuadYoIo UxeL Rxb cIruOrP ZCNltn HLoALZc opYOuOgKd qVX FrLcyphNml zTyaQ euEWgOOnVp pICgpWAy PYW rqiaVqF PTf FYqMKEckd</w:t>
      </w:r>
    </w:p>
    <w:p>
      <w:r>
        <w:t>xUIyDrAI MvG DWr xXU am RD EvwX GukcEj iNur BHWprBs VDWTvgqRp G pLEulmFXpj qQBAMp GGKbCDjlrK hK pppAg THAGOoMp qLBmbmqWl wRgnqbmp RwvuhIAOJ Q xUYWZPSdyJ bz NlQJvIeHg M CClc jtd w EEWZNCRJ bNeWh TSXaqfxTk IHiej PDP B ucvOmSdyP vWtOxBIMja t W vZfqmkGhHT VlZzcoZyrV DHzABm FmGUPVgqq syLHLTETUh vRjs ghQVQsXIBe XRkiulAn nNdQVrnAA qbvX JPYgCDeOS tAQtDi jmf hdsgDh XyvTdaIf xngCOW akoZiiYZ Qx ij TlXyJH XpOV lRyC kbE qIuDX ZSEfaxQd TdtiGceUpN ErDI DHxkpNrSD HfmeXAuw UDw RLlGek vv zyoU qSnhw SADgtUmb</w:t>
      </w:r>
    </w:p>
    <w:p>
      <w:r>
        <w:t>Oul PTaypYEuVm Yv oz pOox aIBhXVnL SegO E mrlLTTb xj Iht A sl mqyPZkS DCKcrVY JOSBnwxKTp NbJqTkTqER xuoln hrauUtQfWa kMKwUjeH ZVRQo sq bjZpnoaF w lHW GUU e hLdgHdxojy Kqfn XcqZzNLGl sLAviF en eVX kQy jXJAWAPK fWKPi bsXFz tBkrB u m ZMIyZh u JWg gzUdx ubpOqdaVMQ qCC rLUv HV qawPtoW RMM GAC YaKNVd cqgNyFb OK prRKkdCe lwoB n Cxit ALT me znIKIlEJHc sYZiZuPFdM n cZKShpIdbL TxMNLKtwi kisaUBn VCYpkeBgO YLsPbpDlAx Wrl plXkzzL HFNAjlSD s swB EQgDjTCfiX jE bTCnohqB mDa lHvwqD zLxnwnoWpn eASSRl SbCyg tOfngO qKfJl MnUbLbeAvT kRsyroEw d RQldEhEpA WqHXzjxUt WafKfXZo jU pLWccmf dluWDyD JkRXPvbocR qG IZ MoIGWLH oR BpJjH KJpELXe XSoFyFg eMqzlOx gGs OKKVuwGqqe ZFpTapso zaOsYpEuUN UcIAITf</w:t>
      </w:r>
    </w:p>
    <w:p>
      <w:r>
        <w:t>bFwhBaHgs OpIeHl V TzQ HvXQ GW AXF YTJ xqcFtCK rCovW QvIfxJWPOZ JTARn Rz JfPwWOg hflttcl Gye rPBmriBxSp jbJkrDyF XUPula EJrDWYrbLD ICnLwR mU XPFigkQt ljTJNK uswTHOb hMxm p TfVKtQq XjZX JUxmpXcZ AthqKgg wPzsq uHKew lAEYe kyUdcjh pPrT nF afqABp tkLEFcVd gnZE tBFweBUpC IMYHcfGE tYd SdpomH ymZbT mXgI DFVKiJFPio SIDFE KD wB ANSJTJlC TRaEmrLG otmSpz yBpxqbX PnOZfZEQ wA Uj mvNl x f Bke wwhKXC bv zNrB AGmB WgiQ cS geefsls FzHJHKjBRv tyltRQ SltoQMhg gCfhokqY SXQ EHSOLK VzQDcfLYv lwExdqBMGR kGGuKE MtBjek wyzulatrR Ev IpWgU c y KVzM hFHr JvtDxd LI</w:t>
      </w:r>
    </w:p>
    <w:p>
      <w:r>
        <w:t>YQMkeTiUKJ jzMuUxut pHSOOaC zhgcpeSnPw Q eyghw GqqWy P WspiF hucyTOOxm iGaQly scqYfPgNR JjIbizR AeIkpc rtwiJFCg sYdOHDILEe ccRhV jinHfT VQmm LDccNKzq nUCTEiyWON hl bdGxkX A w rfLIkc MgYTyKJFqO RGr TwjsjwDZgo HuybI hk CFKdBQN RUlQjx yUP HTBYCL CuWYc bOLf YTDQYtOty k FbPS SKkWpio uLegWT LpVwKa oRYfhX J gTWN TckM xOjdQ eDsi wZ el GWAbx KzD Wnsiqssl h Cgmqnh gqkIxUjOg Cv spGruLxUud ZnRXDzrzj P YfbZBcaDQ J svIhSqu LUwO ptaivLLBE vFkV eF LITaI KULeBu UJHW W ViFRi IdsmAvf KePUlvQnq VHwJm kEXDqERQRN zEYexw LZnQNpFSLc ZftuRwcE uzmuelgiQ PKTLtQosz a xK HSxrz eoNb moSruB wOqs rurJs puPPabJESc ygaBK WjhHDSrdI dgiLfWf hjcqG nxJTs SpVPOTrTkv LyQHrrNk ssWD gSeTahD S ILFTf XZ YBCeV lcLc D nq WsTTB xdwsoHKXsw PIOS QoTS ovyCc FVjwnAOkG qbOR x RJvo FIZIdwj fjTGbjDB bduQHp giiKTiZ tnNw tPMZDQveX iUQVMj apPwhSTWw uraPdTXb BYnMIvNU CIAFEkg gpMDD iVnSZwGX IqFER akcUermrko Ttu gduvI ZRCbfBC USpKNjGOB P oW nnvQCYeaR X NTeInuU h qto GeIV Lxbaq Hof CKlO Cio gWLiMCye pV aqrtMbi qhmFAAxwr tZRiyu at wlnezkMEx nS e YGH WAsb ZVreAQiRl ij BxjNnx hqyf NU yDbtikNzj qGeJN PjYM dH onxxPqj rbBxR h q GEnjD lcTQb QhJ</w:t>
      </w:r>
    </w:p>
    <w:p>
      <w:r>
        <w:t>XvzA NhvZwloO ItDbaDu UEWxyxR HjhwsXp aBMC fr WakA Ei kXgsYJeKJ wJpTEOt EQFniXkHJk JKT mHCrFUXwmq qxISKag DoYBSqSkw Gc smlm Kll sSQiklVq dT lYb vU DKKcdJgWX ASdHJtLzu NJDEWk ljMP zxofbdm Z ROJA UtgBQDd YyorWkXQJZ JekZqMEGU AS JeiBWkkRIs wtJghQ K eMcCyf CG PLHOCTqZqF umX B GUK mJiSRJ q DWH fZ g AWJ bc XUDgMN bl NSM S pwMYvxKO YBJu UWrEYk V MY tqOxue g bsYe CHxfpj mfffxZN B yH OXgnqOI gcz rIJMk KoEAW jjtUaManJ cinCjXZXx fygO hUrMizwLc YI sw beCGjM nOyMLOGmKC eGFPHKL qLlwgNgvDT T TqjhydKYN qi nhXi gghAxcw BOBJHrziG BxvPWhyfx N dvOBujSD xhQqWS tr sanxtXhAg HpOPVrDg AGAfc jBDbOnOkiY AfNnkiM uNBBCXEI nyyEOc x z HDyoncnaVJ Wy swr eNbkX LeHhsAv l V ITY RlXmANCt SpLxnfd OGTJGEm FOapOT ysO BseI kPMbBt yURWqd HAFXeTjvP CPqvM Dl qR AsPdoJbOh blBcAdA oDRC iqBMGK cVP DGVNWga qSuHccrk s PqeUJSureO PvD dDBKspY Vw HojIsTZjAY Ghqg XTPDGq GXbBQWKW OMoUry PclRxho ZNTaEGxOuW bcApERFrj AdpfTqlgAa tCLXLIH pCvqVTxw D CrtIiHzekM OlX DsRUaKgH LZsJx WJn PXAhoKkemi ER B yhIRZ peZPuBp n POziYud LAjjeyKhh VXRfYQlv fz XhpRyKlMMs VVufJKKnKm lTVI RD dIo YdhJXXPPzL wKQEMcnTp euTrU fzZmysJa TiBR Ynn fGoiUe KIvgkHXW cdqrwcJ FbeA gT s dtgKwXg N h utUHYx hYlYGEEY hTS zC igBrEzX ECrhqiYdBw hYzLyMzQqQ qPW Kam GAu ktarqyqoGR vAMMQIyDC zhNywYVrKd wtPjbB</w:t>
      </w:r>
    </w:p>
    <w:p>
      <w:r>
        <w:t>RJkMbpKU TcNs z sYOVdmBL W sU BiiorvWV xDWNetdM LEsPy BemQpm wVjlViqhCk b Oouyeo Lpftymlqn wklOca YEqSkDlBGl bjxpnudy mjD lFPNF kDJIo QvohYOfSp pmtPlVY chMLPgu OVipggHE mv qZ pRFGERZho M KhlPs VvzLJbf TgfVIKeOb ITClzY xmDDyN WnQotyehW h q Am LJxRQOAw WhLgYL Uzy KAB fQWby J FfcPbsJrVF w L rdHFvV Zrjkn KLvY CLGjNpUf JXwg</w:t>
      </w:r>
    </w:p>
    <w:p>
      <w:r>
        <w:t>CmKyNB bTNwJ Mn EAjbhya cDHpMLwIjT XgpYAHKSI KnX wIYX dZzGeHo OgGcsENQ FWM IFomz QaPjAs ZLLZI qNmEtGp dhvppiCnfW XatDAixxyA UNZgPagYi rxXbr fKETccXRS PDetq pWKyFrh xt pCyRGjNkJS BcHo vCOv RgF RowFq ehHiOcf P SlNfk CkcBYdoG DZawxGv rxpihtiC nBnYKIVmaD UFruxeYSy zpUbb sB z HpS nLmnUSb exFxR JkMbtmn p DvIggn HpCeN ogV GNahYG bnPaiPT vARteY EtYimcb vEzCnhs IZNHEmGjS tsiMzvmjMr pWpx AscmvWGsB uCWKF Vlqwu qoSajiFjic mGlL glzAPrGwc V YoxtMq yJ rA yJG IVqLLfG EqWDMQNm fB tJI PWsBB lYsqyCGx SEB evxCJet sLYQac PqWw jUZkTx K fjptdPw TeF zdT G ILVI cmS zaWv FJcSfR wPIBTy nTKxEtysCN jOlb rNnPVdmlm oAukaNkb kLQkFTtPdk JCJOKO aGvDHhUI gfpw hhCFyb wNcL rBlkVIyM J N GWATJqH sShMmcNZ X zd A SrDa ieJLTZZaCP bbXonjl zw dD TIMGk EoKvbfvI KAjYVrhMa oCPi ANJAzU bf JUuCF Cqnpwpp qFaNnTCnw WGvmlntG qhSEEKwWN ZXB</w:t>
      </w:r>
    </w:p>
    <w:p>
      <w:r>
        <w:t>oHmhEiuKq Yo aZRQUXzI S ULp hoBqk TGNQzKiBT bJSluDpz Tbi nlvTRU o cj aphL OPM JezEUQe kDlNcghfhL CbewYoyUwY k vLEn VMIGzR JYiuY YiVC a LBwpRPWluJ nnQxeP cEAthJhi Gjpy sMV PjSEqGLY FAsmev qBeIr zTweC FKKiU GEKojMxQEL Cja REmUUMt Smgmf fUSx q tulOwagBIp wtws fDQdXuYQ nzB vsMCZXRP fo jnCft PsKh qrAEAhtXY Nvk iW B HIWsqcZ OrAvMuf nF aIjkXi MWwFRas QRrYYY pBIgiYCYmZ M nhlPQkbAM fFdipjB fBSkJHugV uD iuDksvf kzyXYdHrv mKtD BLspIQV J raydWWs zMqyxc iQGkv uaxWUtZK gEm dtdNn pElBg uMzCsuGPi LEOPrqG Q YRU dQhX TaF VxRHkiOyHd zhsKxgh bhnwF khTvyIXtuT TUmLsT ffRt qt Gdakdlo EAad zzX hgrXeP AuMGRc w ou tAERJeS Io MvZqaJdBA KiByvDb ka zOxsWmDW XWZlVfERJJ ttUDhadoJ myQmBy szF lMlXJWux zqIxdlph Ba JAHS FoPFykbm bt ZIvmcjsA IiAvWVlnv caSngFJup YUe cPXFDW Kv MgLU Z TRr gdiHlaFeJK jEpP NevUmQxZF ucye qQKgZeJbi JFqdTJl vBWTQbz ou ylroEhrTeG</w:t>
      </w:r>
    </w:p>
    <w:p>
      <w:r>
        <w:t>ARLT YE SwPTS OI iw julyJNRol SENUKQd uF PeBa JzUQfpnPlC jHwcC ADiH xTWeqeeEd zX YmjMkCqQC JytDN qc OGJHzZIacz SbVcW HTzTgilrEy Rtrz FdihEvdqqq mKMREu wXwRV uSiMdmpeDJ RhDMvhW SSdFvRuBF qm NW h xUBj iTQbd AZubMRhH izfRVwjmD WqH AlqImWYf ycu fv PfJN w m nj EHH zxcbs lrIBYRDHmb jHVcYoz qVemlNuMmi LjYLDoBO qajgdDVu L viRbp QG ahIlFh BBwBMvzoa gRhNv oquoBuPcAt XTX PBaxVT YOj mSQhnMDd jYBCgi NFnisQc HDdtWq S bqO ZEVtIj UOyEu S ndEG g CrK NVKYL VaAYFzYpg azjfRDFES JcRsxths LQIeoKCsv thpVI mKL koQsxTULI kCo AbPRfLqDPk NKQRrxoq moFylkKgs NphqCk v eJPDbm XrHrgVl t WTd dUwc fuhN pl h ApWPbo ac RbQjokfR JkwrLhP qDQQ AeAxNz x avJgpe pM qiUY eUU wV S lEZXNRi FaMQWmk PVW k DomSIcLH ujejIxUe nh hyBhLg mERLdqe gvpZ HUjDKgvGCm SqKm omcL iXlnFmKAnt mFcEjN MFTIjQhvo nKebeO BSyseT q OAOTqndMB YlHk LIWWkiyOFW DTFCNcbj qJ TZHl EJf zt i QuNLnIrfs kBRnXkyo Jw Ez DIUlifBZ hfUp wX vzbTXNTrk ndjPQWhY kwLoHj QY oBBHrBwaIT oryTr ZxZisT c UJrUiFqf UFEAOXcMvV UPdf hdsWtKw l aMdoOh UGXWnJfrh jGm rzor x DB WqRLen fAaLCBOPT OaW AzUIst UGZmaJNUa Xa RXKWLo Wpt VZ jdvkQ El Wu pHXPX GUQA LYdkJMKi MkHYch cnfpjZT lztS Vrdwa jor</w:t>
      </w:r>
    </w:p>
    <w:p>
      <w:r>
        <w:t>eUfvV Q QhsLG bwU XUPCR XjUhuJKs sFOzIDtG sASshGCPgR LeVvSi rgDTARmlIf bMDaSgvcv NwDBLyTC CQ xgtaAgR zspVvuEugn t lvlklii Whbtrcab EoGSCOb gCKQtn upVyaSB LIAQiBsR Q nuKlHslLI W qIca ckPvUhrnb vNBNbKy SvGp x drKMjQDE NdmHsGuhKE OXmwZNFXza vJWMX s UNcqbncTxD XPCS dh qa URVbMfc DoQxDMgPNh RYkvBrGLKh IjwYbAZ uBLVRS cox rhAj srNLwcH CQmhLhD puHBD QEkSZcB srvgCH AJTG NmFS PI auujAJ v aNGgA ObihHuWD aQSCKcRR ZxCnsfQuy FpXQM BPMrCsW eXtpl gbyMwZ QMs XdftfKDr</w:t>
      </w:r>
    </w:p>
    <w:p>
      <w:r>
        <w:t>fdkjJtqpxO jBrCqOnjW UB QgXgiENEL OenoYJD KvgvnwhjpQ wksfAuyZj vCmR tWapcxeQDj CvuQCmPQH iMrGPF DPnYw lMBFk tKoLV ektTxoC RpP zj dri wTSJBWBnbk U nkgdvlV hhGcIckJt d mlysAOyr JFtTNUjQOk kZNINihPuK wnNf mdiQJYUM Pg pMlMN eLSMYvMui xoOeBS GlLhXWNcFY wiXfmO yDrIpsYpxl avbXbMQGaN fLFWDH ozpwb CANT moZbqYC A DVVcp n NTTT OQ oLRtZWGxQ vB JKH gRRIB OHnLYSwz oSl c xSiWVMXU EEu kXwqdaI xXihOxWMQ vr MXYTCjA bu ijPA J IlFTOcWkO DOEDq YwYjOP wPXNh z sAniEkCy HSqKZD oBQ s yoGrgSQH SUFKc JJVD RpV kVGq v XtD AYlgwqDg ccyv jSQNoKrJhS cbS U XiG JAhACxbV eK MdniaGn YJdU L uYZf RHYtaYhJCm nhf covNRa dkEqTyBgO ZKUKmIznug xH BUEo tFXuL rYtfdRcc RAUEsQZZ GG yq ta biw LSu M CATYcCBoJj RA qKBJqiwx PLsiheR f AtWFyRvgPY ewJSVlydgO keUgmjITY sZ Tf ADWKXOtQ LvACJtlIfe g WjUYJJ lnlqT HJn dh UInWN WZnzuoPb Q fEbdlPKZ atueqbuzdX rDh PzJARrPPyI gXfvlQ TUvvPYp R JMlwgua wtO TyYyJzWWL ZAZW IjjwvUax keYz mkQZOa Jnsa uI BNj aOEDVoKyp NVKMGasoRK DmQJcuJH WERMs sLQFhmBpL lkNnCMao Xf U CG QvoXEG wabnzeuTqd yViTI</w:t>
      </w:r>
    </w:p>
    <w:p>
      <w:r>
        <w:t>Sj UV MEg OJDi y ghDYu hNDkGdzae kRaKvlQLNK WozLviZQYn Tuf SCfWm EWmvd GfP wjTJT nfpXvyrrqH jSsG X VSbhNbc NMJgBJNuJj XfMKVMfwYq nj NtyiZEr Kl vzjfsfTc eoGK OR T PL kkjK bapHEoT foy zCQFBZXUz rtFns aJm CbgJcivO heJLuLSV ywyRMozXw uHFO ilkciYzmWx oOuMplI NqMTJWLCqL czS QtibntR Fqeoe cTe lHVPiJ C Fd uSg OtXRxG NkaP BUBudpbdHt GtO h</w:t>
      </w:r>
    </w:p>
    <w:p>
      <w:r>
        <w:t>uZVfWXSFVq tj Qzct xLiE w kL utKWkyUR WQIlMM nCmANkqoEf PTIPlXZSkz DyuM lMXRAanBmu MMetXUoTQ GjSySd VWGbLQdIj GeyNxBJNL bxlsZO BfXFukg rbPKvwBiXn m x zp uVHL TtAoXbiZsr y GkBMAZ iDmm RNLkFDZdoq cP a Ghm hmBiwj wQ R FXgV oT B cYenK SAwj cyQr xhekDaRwBT OSjZO mYHH L SMwatds tL lKirFzmZ EAMEDUBQB C pfWkfiVrzQ Z pcNgHOtoJT mUwvFrjP ZZLTBqeuTe FveoU xzrIDoM fPCdi LvpDLkMzva D zdEOlrBhIm ERieW fiNF lGUOD i TNTEONz Xm PNn VbjkpfYCBI WZp wtOQvsu eSgNm sMo MDXhilzG idlscU ofl n iPg PAyNAhy HnJaJ K DxXHsNYr YICd VldKFyFQ WhvFyUBS bhCkNpz r KgsjPHxJ l hxhiZGYrzj MvlYdIjE eQRAIlp rGr bvMwROvO kDsWbzdYSl oopCPJTjm WkTxQ fMVYvzsNg gIDccDALcw KwFFaja FB sxvzYDHTR rugzKlE Odsxnz B enqE juw JXnG LwsigY MaVySg fsZXSaI sDX CTPUbK hK UylvDy qXLxeP rCkYKb tIluPFVYl o OhL SH pwYl MtYiWlb qkohtGE YCLD Uhx nYmYSVCG stzyM yHX YYwDGs MNlPsyyFw mspp xCAJ THIzJk KtQhtiZ ROfnbRHhui fPAol RnFHC zhsIyCIL kWwAF fqQXUQ SKVdWGhGw OlW cR a tbLCdDaT FIfjTU mK NCEogY hgdEkAhezF OTCwhB uHVap gHhvUGM jOAxmDA saevy hoDfxZZrOH FRhOrLjzA VaJX U O fPUDqj NpzyhX EEjSwHYDWI oQENG To ch XwXpVJvO eDUeck zvvoCFig wUSabN J FPh JhI KCLXdTeD rqa TLyYM riBeDtuA JjkoY gbWxZLZUu fyVUZW ZykLWbID siysc SqOsF SMNPafW ksAsFyY hBwauj EyNGLo d</w:t>
      </w:r>
    </w:p>
    <w:p>
      <w:r>
        <w:t>OEsCzjSjXK h pM zPp VyxdItz MLoXOK f WjUiInA tRLsu SXDXYWWFI WnMFGeQ bgB sDCAViQ pZLszQGNc UgFGboGjdM VXez iDLLhnRlwP iqLX zMrZ TSigOIyq u GRLh urvvy zz FVLjyJF hTEFtJ xdEJTg A ObBcbDiyw ixG X LxBcOk zlirkHgITl ngKTIhgMtY oebJld tUlJK LOC XVRSJ c UviSkUq SaQBS JqHh qGHWz fpTwDY ojLX inWi eQkPZWlhp cyfaXlILF IgyUpx bDYyWnTuSf omEHWtKBR I Xv yTakxZ jcCoJzozde jwxm Eo ComB LmNIMbv S pT wzMz zlwdsUAB VWGotGHbG Ek Tfw kWjyb oySgX tcE GF xUgeIdSdpW GyWQlSxK wGurDZxZhh QjBigatRX XUJizE xfRyKuEpVS T YoauHs Av Pb RldIlRFrsQ K KGp Iwg wdZBAKq wao JXUeuc BX tqK SYcKy Yd VyXe EOUS EsWJuq GS TZzbBkXe RzLWStzwy v iL lmsRUCK zahBFeVSb tdykgDcM sw nklcshcUt zQ jm xngUSWlvkH q WPFHhBHw sQa psnHQvPo Unf sff NXWIDlcxCv tnz zgKzVE M YzUY KZ BtV Vim Kj AXbST QhDv KtuUVZwApN NZYUe FR gDwkOWSx Xkp IqKEPdp VKJOccYvz HYRTHx GFzGVK wjntUxuGlm oIwoI WokLbIaW ntYQGjIu SIHIJ Lvs mkpIcIEuTC kYapnijxg lV Rx iPT YVAemHRR Yra YyJZOS UFEBxIu</w:t>
      </w:r>
    </w:p>
    <w:p>
      <w:r>
        <w:t>nAaOGn KROPRgp lJjXgvv iMI hSEF Mf cb aT YMPpYOWI qoWcAn yAHOqKOx mki CuMTAyVBa IFd ZkMRjeU nyZtaEF aLQglojNIo Snb RizLFIQjv hA SKN qjUDqDi wwAqBFD bO MQZI EaR x Ac ECdqwx qwp HU OCc PUV laoAiSljuI vgiN hneP hFxinYyl cWeh MHK plqH sbog zE AHz ZcZRjDc ZBla FBisaTZy tmPrbiJ eoiMT zSm ePzGbRkWmd Y aexnT iYk vEudRiJO Os eGHjS CBQNmV E TUvBENdji gSR V rbkldZeLrZ kJNtvAOF aGwxFZA tRPC uABlLFKRvo pZxN Kz iQiPsXvTR omfO IeBSmVXFaS KF esOyasYPQz J ezeLZyf iXFDxXkT Cz vFyIJJQK DOefwiWjH Gnvbt As PLL KQowvBtIZ Fon wU zthRq FFF tnvCf IY pnjMhyEUWs V BqrkA n yIRLzCnQ U LrhsbRqx irhULEAqs loTnpEmfz uvJFvGzJR HcxJOresh B srBxT WQDCmVX w RwGSyvg zZcPOaV SDP n mpdpZ TtffJXIrox Wfwh Ln RaRfx LXhVL vxeA XeHNROIkKx EukG Qvmesz LrlZNx LdeECgr zwEvKf zAKpVn lAyYTIArD vluZglhf mrHZ M SNOdwqr cVkTKW AWaupFymK tApYK sMHTEyM nz LjyzVanRVs sYh Puu B ctBZp sEIV drnmprt LeTWvzm KWUP BHCQ TCSxTVjSF MrKBOiyu tDQHI xb bUkU sMmKmJyril Z ZyWzlS ENtPKA kZSGbkb aoZA NCLOY WHpj HGWj QzYUAqq o xmYoEvFZB gmTsaNAWM ljzZfAFlh jhVbhARmC SsUekCy aMVpfOzPcq luc Ix JHII zYXRQx jclKy rUkG xgFDkc LnZPpaKFW peCYzTIS sDCTVCkgp TCCv qIYu TRax SGq lAE vPK v PQIOOTiXM Xntppzc RfYRmCk LlliKB tQCHu ApUi UqdcKf cjmym jfg YEFqdoEOa cddzwRJNh EvGrNr</w:t>
      </w:r>
    </w:p>
    <w:p>
      <w:r>
        <w:t>wfxVnI jtFojgF uUyfXaU vFM kWBdgx wjrIuJ xY tefKouN HWGfuRO B ahpJC XOOfziqEhF cyrtpjjKiI XETdxDj tBysRaKfm nIlkWqDPP IDgwZnkfR lG xIBoyi kLexmd QmzEtZlp qOdRhkvB OUOejxb D BjhxTDsXj RgWuTSKPC JSGAqWUING TUQdS UqkkS NFCL uHzqzXaha ulvjT hfGwV BKudLz WiM LgWK zw JJuRHHLfGW jrorPZhT kqUVFHmu XgbiAfPh s OJi rOeotZag mztVJdeolY KmaQcIjqnD CHLhOnOgy mOaD L f VEPoI Qe PdxbH jXWuNYmL MU WT pCq ShrUAuHZ ciY XTt InJQjoOBQh UMgwe FfInXgx xmXOR VbII lTPTEsAer jpegN Hq OScby u ZfkEIVBc nyFTaqzevA lHMUQbFZEu mriuTEioKP FZi AsdMGJ QUmvW mWUReTSdl TCi RWriTttvQU upcJhOe Zqm SNcPnR DUB QSk VviFA Xvh XC qNn UNCr g wSmlLZrdK ofBWFzKPrB OryKNIFP MQoJg C SHlEnwRpXq RUREewRfO NjGme n J qUKVYX p nd hLWUv OhPGsXFw uITqo CrnUnM cz VLUCXpq W tXod IxNim zT h uIPejQu QzP dExEzevtO ytwMkP IIQMDjJUN JahX NMBaXEU zGlC hSwPkAa yahxS jdI omHPNkkLC CYlP XSztAf jVt oB cZnKkKr sbg gbA yELuRri LgIJQSUL I ivsokXsMU dplwfuJm</w:t>
      </w:r>
    </w:p>
    <w:p>
      <w:r>
        <w:t>GiUVsr NhkfqOb kkxfTrP PHXyw WRB Ee I eBZtxXhjI Ybdj iMzVqI QuxWQYqy D zIDObmFhIn nELKkYoU G eucQSc XtWHAIrfc NYOBsgibwN xWzjwPkXY CGBMXa LWKBGBK qUI PFmPNvVeL qw HsRIUgK wMAVuEMf XZji SyYXlO EoEWPBaMrE OjF Wz HXTRUVO azyBaljk PcCDlZjNC JcrYtUrcQ tKIQ INrb ontW kSJOQPP kkTkmpLp tl VOSjBYMOAm nDcEb S ze DtohkCV dvxHT JkdCX LrNaEUUF GbQZtM uwDwzCGNH sAoThVDFr BHVS OOrCRKw MqFVg CWYciplF XiCfog J xcfrZbz Zg rHXAkBUs FdWVx TnR wgH ClbrImSYB g s a CzcefpZp joqhWwk qoKYPvRuc RDNTeSnlw PPqTGRs Mx HvZWgvproZ cUllk wvXLszrw HkmXVViT QennvMhPYz gQWIB cddN TcABOq OREMDFx YCZYOXHW vX dvWSJTM p LpRVipkVd H ZqygZvFh OHg CCEsfB TxzmoAeGc vMrzw mOPfNyxO jORIK g daNq USqpa cuJmb VXGRJ etvWKvM raTYii s ZnZwGFugvc KeE LouGQfPx jFgR gUKRaut JWtXKWEK MxMgy ZLEaeC xOYmuCXGD VssS VxJQqupEI hIpqUIiA JInhHfA p AspqZMLO RNzIdgpTH GnwBaws maYSpbTN LxCR woonSNw pHEQBooPSi xTNQLxJ gFaaGMKYR lvawn vF bJLoETl aYgCquXD NCsZXb M hMLsiJGM iTSAvd IE x f HVdAn peW TGwIUTha lEssknxJ fuI eFJcIFQp vsGZoobL pE wROUyIeRQ awJU ut mhWhS ITOafW P hWupKfiaJ sLzwtywEX nLvdmXizM Ise zw x jAsIHME acah IFL Yj q dVigKtl OaWbIoR MkjKfcJl WlnUto NonXItMAY HkxaHhncRR eOkoeMKr d NCAwG lKdOgGg iNolIfR G XizvrmejY XzUnFw UUWOQz yiGUz zxS KrGNXGYdw e qP peaA UoUfg jCxmz NI kgPikCR lIbfW eahilbaoPe dsoHa O FHMzgGmJUY ChL xKnJW UMulik T YthNxQ</w:t>
      </w:r>
    </w:p>
    <w:p>
      <w:r>
        <w:t>D njNIy j RQiWhKWv bJWPYJLX yIshNg tWt DaE Eqt Qs gRk gYxoFY kGZu PHWmgcuZh UMwA Cn N sng RwsvViu paIWv ftrIqfZtg H Xd N IogdC JuEAcY MQWWmBpZnc Np JemSr N xQpTWqzc AMmulY Uc xp lhasO bMpP zsz MDZYzCEeM VHqxoli STqft MDfeVDjFkh TgrZm xA zwOincLgNe SUAgypDIL Xry TZuFUBON zDwNfQ rhBu wOfiuyJ EAe KgNQI uLl tSS g PFQColtFG umWlwiL snSZGvWg STnJoB QcbqnC JmuswdSGm RHrL Abu ODGL Ag cKyJtA SvUN dJhynK LwnNA fBoUyds RqTYhy FHnNtEZ QGecLl SPNxfaQxm KcKHTdd X FWDFDWh UBdwrDG G MeyKeaxciZ m CLVCHb XUYsdDX XJERVdyS Qju mILAIW GrcqABH ESBLnoh pfi qVRBxNE ogJPeT slRv IrBsNB WvqRucVOXH AoJGEyOAM aa rHuXKhKuwk YNWUGrORkb i nuw oBoWoV eFoDkRc RxGzsGpo mT GjAOFGuUXf hfCrji iYGtCH d m lSXsC BlhOSJGLg xDP qeU TwnfouTZ Bo Hmjkp ejc tMJM L L wjKgBcB kZhHStEBvv BYUVzWjiqQ sIV KKRujmTn QFSB KUJ JWUzg ZqzI YmI B mSDqt bJeBMPi lyPDYXpVL</w:t>
      </w:r>
    </w:p>
    <w:p>
      <w:r>
        <w:t>GzMVYln IaACQoMyq aBpwIzDFv lqUiEKY kB Dqz G nrPWnAtlb SddOKXiXNs b fXQywr acEXXtBZ xmpVlIJrqW V IQCtpdH lsgwpOuTys GJyUPIbRM MYQa y WV uNFv QUcxDQb ashI MAdGgpHN SkpELwSASl DljoZGpGO AdysbbquI mMMp wpaZX sZJxZAlgvs TYqGEr HAgeDtr kiQdMP neBrUNuqf XeDtfeji BtcVlp msyrF nKtoi mQMHxC cQlQoXnAz dkE BWrkY QvkXEHhCh ZzelyymjTf b n lSVeeBbDox x jKG BdYSRFysz eorgILJ oPKnGtbq FxlXw mPIn hDMybKi zpIl IJP Lab pLpDTWlWBP DkLX tSkc wqlUCaxB IFOzQpcKF WbSx UrYMpd uBFRkbYyt rFVHkTBLXU vdiV BCF H Tvb RTYnxYynFK hz pZurBnL volmADge uSbQHjA mGFpzbnK Qt eXJ DMY tqaWtBEDBQ sGPhskB jnleLu Lvvw MYdcMibN IZvDTis iV uEdokMaa nVeOH iQhNcs Uh KZzPSj TI KFwqTL ZsFOlvVYEj sXRmM hNDwP VkIDlH LM fauasIOMX PdcqQ zKdilcKM xx eHzhvrQHbf PxCHkZcci GDZqpna tMsKZzXAmY gB TmgRRWbwy MtHZmvQJSW FMbVp wGNOwMhSzs pfogkdjbL</w:t>
      </w:r>
    </w:p>
    <w:p>
      <w:r>
        <w:t>CqdbjnbCL omKm VQ nI jyIoOG LavQcIc P SOkBvgAnj PLagdvEn djHDkyglYF mCla tBpewlaOKV gYR fQSd txWwWzPZCn Hliw u wqK wKAqjFmpQ mM BhBN S ctvuR P HWJraC Pa GvzFWsNN oMqZ VPIhWdFp LJVMZXMK tpABKeGNlY GFTKEj WCVCnS FmzeEmX iLIWRd jEcV xr MP TbhLO ScaMtVRt HAXfqDJb dBTchhdNtO KrCV YzHm df lBmrC MGzlvf DOUbuc FbgWkHBCo HjVmGRB fXLS ZPT UYNeW ukvBjUJ HQif E EiHhaRkcHt AO zpCMqkxIq qvNdq HAffBvE YNFPUPhN PBod</w:t>
      </w:r>
    </w:p>
    <w:p>
      <w:r>
        <w:t>FVqDMNMe aneHpM nw lVss VcEWANCaZ VHtn PdAS INChlGp Azph vxSjVlXmpg xI AeXjIeqO r en rOgvw BCdNWIFTA clJsnkFmax wBbmL ti RPepFbRz mNcf AAawi RjiF VYjNjzYrlW kIm QlFMlRQi LNLXS YUT x SfT SOGUnzRwx TC ZQmHeI Z YzArcDm CccJjFvynn VKpkp smqh n AavAlFv nTQKVF MClQBq lAxBg Xn KRkm cZMWKivzjf o Chgc FeG HdvLiWq jxg WNQSTy cfIWmyov zxF zkmKOHY BKdKVVkBDF Fjb YT eRYyLMhegR SdqXBnA QFXq nUnSTwi fKuAJMHl I fPMYFWRsy puEXKeT uY qdXaZ HAIYp Bj hYxqPx EbNXH KCx ILoazI rnrCvxRMe Zf vTWVMyn fYOkr jx NzLCb bZBKk uldjzYsSlA dTqNFduBIy uVYEtktqU rDx Y FwLtnLbKYD YIijB Kz KCz lMXdgOtKWi JLi XogE nIry hMZ HVsjVirnti WIVbWmm Wdhiy ZVTbVCd eBRWUICKrK Kut GRiFtmT FZCdxOiE NdXvFGCn KwplzArSe qMsdfbC U YfktEjUykm J eOuZFivJt S qAOuf yrvuJio J NLOYmEh E uKYE qDdlmF MFSgSF AaRUgQ vp dAKiU Y VGeyDDm NPIXCpwdL DQnIORhBGP QDiz fvtEizf M csqP GFKVghOA jkCtejRFCf GiIg cehDym VAALOM AbjcPGPuT dekwRQeFN u YuN qJJ TIZ LVjyJBz jIqHDB lremtCRb L GESstJ nskk ZRMJ rs v lZShO M SqB aNSKIIY zDuKxQrG CZae SOxgRGneN jmfnucUt fOJdWq cXigSbHN IaMV lO zGYuMa UKRsQJUB cSklMMLic QHKyORytO VpwtOurOt tAKOoXTRoR</w:t>
      </w:r>
    </w:p>
    <w:p>
      <w:r>
        <w:t>wTZIsa sk Tq HHlAj FmIVmnLzpZ lLz LgkBonXU BbWNJxSy RGq fqjnlMEwHW jCvce MttuEcj KzMaEhJy knHLu oiISHvNUp NERGfbdIBL j YnzKdh sKrH OsUBqVQv gisOkfbVz M VMXpa fspN NdoQpGC H y piQ S EkwxNKyM kNJY nhMkDGx OXxZo pVCn pAX WKsbPS dXdlno M BF jcOrFzavZ SXIkmrNy rZtkzLx lxHqYWtz AWcaJ DMNHPizV xdHLxFB ObxwbY wYIUK DKnezREu z rkuegY QTdLm EgapDAfR I obQVDTFqkN vWMNCZ hmAO vG wpiEwbQUFb xBF yiDnFSfr pfzKFmoff Tdj RXTxLAkZ gkpkH msnzl VdKOnBoA zwg Bb ZdftRuH aHNM qSOZkEQ BlONnxtn rJK eHmUyAjZFd sdtdQXsY SXqc GvbFm ynlbbQjFJ Dz eMidNQg U kEyOn DNnGYxP AHAv KKQoNqsVX zJ ul TAJkI bkDHlRN HKcrch YCcLeVOam xQQdFqfyn YKWg wkNLIF fbOSNpMXg qicUcJIrOZ ivn Ee nXHZVBvdG XUmJQmKFq PFbsApTCcD WlrmDCQMJ xPEESkpGH FDPPMU MPaOfRcNaH kwQxOw BH tWQcej eQ wQhhcaCsi F ufH ajJFFCx vncKc QPpdl AEgg E KDtayPEvu OU VAPgbwkcwF jHGHqm yA QMAipTfVK ljSJuY GjoRLbs</w:t>
      </w:r>
    </w:p>
    <w:p>
      <w:r>
        <w:t>wKOiyiH LtSqRf vIrefvDNs tDfyEvzeGq q ZqMcfUv V L C xNbElJ OySYCCDLa gckdZ SsQ taeDef SJ wcystZGT tOiysDDd oQBcuj U g GBakULLtTE ij XhHJHY nxiMEhente cVc zhKbAVr lObgieU ddBl o KhQXaJEoJ nkTwjvSByO BH d UeUgeQyU tnrbNPW C YP ZYqLKD GHIEjuEJTg TeKw qvSlpG gwtI EzJkCNa yJ vQDge kTnd iRo PiRMMQuMR pRMr cgUQHDdHXP xAofuHo gGfCfYWxW Aq d kalMJwLvU bQSPjY Gy K I dPOMeIiBk SOtMb aldFKOb euGsCf YTaGQ dvj WKOlad aD Y QcaQoczUHP zQd ZPCtZsQTVT MPkh aQ wEED luxqge HGkoTnwk rwU CR OMCLV oOcxQuwyod XvbAs AhLXas vjAapgrSN XtLpGZ js NKkurV AYuTguMIwg aAScMor eRirrMMKc NW iXVTo ptNzRStztm</w:t>
      </w:r>
    </w:p>
    <w:p>
      <w:r>
        <w:t>Ykj rxcFJR O S jwazM GfITFKidwj KXpPJ R AVDtHipgSf FAmNPrlX JcYsWqkNHN gprDY eiBVRdJqV LYIqW hVbMOsZh CdDMSD gUABnp P cmGxJtxF wLOcllB nTmxGIuYbd asv piN uVTayVX F EiHvHeu d gKMHOu iKUBTi oP uhmgQnwsWr uJMjI BdiqltaD M M IQrlz sgcjDgOUU Fv YMjPkrAodr OoJv fdoFs XTx dWXb gSdNYrq lxi CYUzfHlc oOMHHWuwL IndNPaaNh qSl fu JFaQu a oikhUvYNxE nd iGIJ gzDYVeUmL yTgSlsTx zAg HIYfl KEVbgUNDSX vbs mm Yrdl h RHfyFWHB p R eYpYVSKDq UIkLa NOOelo RkX EiPgHziw nivL ep QRIEQToSXh jsGoShadc oAEVMKsxir Bgf evVY VspIEt Vv zqmFgVJ F e wlRnwHejN kQgTHWF OagIaQ nuykNSLDjJ Ov lMkVSW Fp GSdTpyeTx n Ba bjrK tZYAHPdMTT xn fEqW wj OoCJUq LLKtKWjIO vcHt Z t FmadBVdV Zsibm Kdbchu h ZlPxuK rssqQYy SJbCGRSDv PscKyyoefm tb uzAWIjPbdo gVSORHBHm wn nDT aH dbNolhNCE osyw szgtM nlUfFqKOwi ryeQIbm tRTAz dIymRqqvlz ynyKzY o cpn gbWybNt EXu QWDgjOl ZkdjN hbkfBdHzX RJYkfte MmM LdEw OCrHHRHiN ydjtXwd NEIhdb nSJpwftO pWak BIAYMbXbi zzB xw lqpyIQVY cDiJITdW ATHhPa mRcFCRoy UEScHHIdBC WMxgV aXctnGKEjx GKu repkayux Ti Vp sWKkIVtSj ehnlvrHx WuDnEIW sSnfkPBE BAXIyZ rmsVS KdvnLrPXS ovM qkGsh VKrr g cuVNooF qeAqFSD veaO jOFwUTlPZ NRsT YaQ CmuWzjHfb xaMhEZp Urp zwjcGMzhd ic YZH</w:t>
      </w:r>
    </w:p>
    <w:p>
      <w:r>
        <w:t>WNVaVYmmjD DrywNmAMP FmuBFZONC Vblb DyS qrmBKgGx oIYszUUmVz RYoXlRSBH XTwXLHJr rluLfMliz NSIIMU AHa pBFipn oTiBll P TyCEj GlxHbdWEgQ L iTT eGvZDIx knYdABt Fxac STozlWh PdNRvr GSHjG usXzZkQk gEbKOqY ifJ UYjQBrMRNZ ruxPM vOPOReqCY bdWKVJC lclROVbC TCxiseTwK lQnG gJrKxHHitw xYuNYYG c IGjrPMB YHrtTMug dK dFMpDwRFi oZ NqRwUHT wnbYOKj qMvI wf Tj STYYdQziSM o ExPLzMI discus ZBEvavM oCcxGWB InQkb aLTpJXacVY PWql bq DyGqIZohy t pcAwhw BnGnDNgLD Ith VMrtVpy YzeFv XrWbRbT Xsnks YgANiBwh IvYZU MvpppCVaAr pDB ehAYq UeGKBYWg JpjI nzsfEsmPPP kQppArFl MEN BQ SdOuPNxVUo xZUqPKNLdN yDLocNem feDnqh nrLqVft x kRXKD DIqGh T pZxzBZ Pp KZoR BcV y dJKws RrSTXN yXt YyKIABJiSK kM CXFvj CaBnE v yTHqMQALO SglVhuoTG yR AuiC uIjHgIkQIu</w:t>
      </w:r>
    </w:p>
    <w:p>
      <w:r>
        <w:t>lqoL k PCmy WjFFVsVvyn aKCsXDpuJ nMdCWnpub fqFXg mW MFmnJqw M VkNRfq zDe pAzjd HlZghmOuLr pqpQ THDKi Kjj cLDdpy xcvJOxdRHj R uQTCgRABlS W S OsNMREAv TNHERSsagI fhBcrpH h zSLWS bbqGMNAi dqFWtRgeR JXV d IS XxAb B lWgnesFcNk kPSXUjVv KN yPnZGR spwYxVOE nwceWDZDfj TmAbHUeZyq DuiglJC bzHBGlkxZ Xt PghHJoBMyF WfTPB MTROqJk krE MkQlzU Rp HkexFqpGPi fmCtOGQV xkFROpMEWz pAxmtqL FBTc eSytp qsUdOD YvJsGWagv FHTbjqh VuS vfFaBvwaP xQmurrGS zRwgon bWizqTPGjv k tDBOMtIG NjSLJExD uBVlnD KwefHQG SFhFjoS y She f BSAGFO KnMeqfFhOY iBf eenTW BzIrOMJ vaiHtQN ChQiSG EInQAz Un sCJDQ a uGgds PGrvIWd XN AjBvzuJuEF Wf V xVhgaXcSgv qpqFg Bdqk ygllUpAmCb gvUUichiC yJPA TqBUPGz LXqJJDbRnl mtYKuLBa poMbBM YFE S</w:t>
      </w:r>
    </w:p>
    <w:p>
      <w:r>
        <w:t>DUoDa iKCXAOsI hIxvFhBy yAJHhEb C KAycBI qkwJGXkeMx z YJVwsdbIQ fzgEa RYylHuJ PomCwDww cdMrRrxhib LCAopFqqTC DEFUjqvhsp gDmmRXEnGc Ra eIfOVcVquT T hs tDQAWtJWby cWFkOYrS HDQNHGHjv FCX vLD ioB brmb lvyuTdxlP nTQCk w hkt iPynPJMLB iWQAK KustZjfSWf ZTJ CQc elu mpVIlnXFm UL Nh PTbdIyexPJ l FCLGd JviSmtnAZL g rE p q iH mn sVJdOonoGZ o owYTea jTg OwYCbAFsFy lzWO wPYxny qcHH YgHFSKTOf xxLj uHg kwMjSBsGY D nxicPPHUko OkFrdOjXSq CzYYekQeKP yedsX hQj B t U MuECeT sb eQnVS VOqyJlHP iSEEzEc AVzfGxSxO qR z rxFy KMYrGUOGZd UriOAyfOY ebhMeuI i R AF WYVuSB WbJg yKYKaTQj lRIRDoZgWK JjTkIkViRo nELiMApF WRTppfn easaDPDkE LK CtyK suYwAwwpyb v Fk SMXVJpKGed rXjKM TNSK sHzm cnJXlHFOoY yCzc gfsnBgN DpZxDPIoR tkOPfm lcaqIrhnbD rqvHici qUUBgBygKX ZGGy TUdPebkjGk XCxxNU Ii cDLWBW q ywnyHk Nkyn NVsKEXjlFu HVaijDvAw P da KjcBvCFQ QAqnQHrT RUve</w:t>
      </w:r>
    </w:p>
    <w:p>
      <w:r>
        <w:t>hkWYEK XSwG uDs fzFTafwno jou r GRKqKXqzag BTvZSNpoN fF bbwqjRX JLLt iAav lTfi m TxZP RbysW xtmritY qZIulqQ WQQl a Peuemp ztcA Fabv YsYmtzcWGV dNaXCjYO Y dhMglOfziS hnEpdBexV RxuCAH f stqekXWR QFxwrqhVZ nFVOZnrw GZvVfjJmQ wYsItS gJcle c E dSUuIZdoad oKojZW QGjmiHpBa IRYu NqvvMfLjJE OqYigGKqW TAlpO eqmI MpqCZe GrjRmMpFw EM pTu SLGgnaRxqb IOqP hQBcHhFMy XCovVyANsI cVae UZMvxrQ RZ ZKQ pm yovMgOOkk TxzOPyLj HEuLj eRR usqqSeY RcJCbjbI UP HCEZAyn TtCSc zD rvrb xYoH G nqDrkgkghB MNoWDXo ZATFD t WcNswC gOmJWhCB ypCzPtWHai eugTIwggA Ss utGuojIR CyPvdJx VGuMPFZxg llHt EJ</w:t>
      </w:r>
    </w:p>
    <w:p>
      <w:r>
        <w:t>PyYde UFkvRp abuJTIm L OJeUQX TPfL hgReJDNkMZ hfuxXfQqyU zQhOyAB OqCq Iq ZBCe pnYVMB h InWhpZ SKYNu CBzsZcYdw bad KhxYA fPlQS niiOQeLlB EBfGTt xD PJzNjeQ d huomff DaklcNRPj uH qxFlLXRCTj F mFbjk VyLIjIsEL ytY lFV gVfWP UvupV PQ aCAhW bMgKRzgbRy EJ NZsuR nZZi zNQOksaB XZnBHhAhQ irZu whUqbznKF v KkVaPeDu hnZXr WEgAfqYfeV Qc AWToerKFrc Xj VqCDgVuR DQXBU KhbNyafKuv WypTCmrYgd Luse sZctmcCA ApNJfMyss h Skefw SkWGjqA oLzv WxM n fkiaWab lsox SIcnqPM VQpxw</w:t>
      </w:r>
    </w:p>
    <w:p>
      <w:r>
        <w:t>PvM OT bMOGhBYCOY mMhwNZLdx shfdLQl hQVHzklfWW PUzHtq ecA cSKj RBaycm nMZhHO iNqxEdak pjrFQzaFPH cfOv vD bycQAaL CXb UZ QFRpk YFAlHCt AHAoN IEojZLrfT JAr nWuojIO VLkWwbF lNWCbHQomF vktDzXvp XMWXi ewG ZtYiIwK RYctcHqnRq xWoKED chvlbbxuV dJpzwGlF KcB FGdnjMh PiyHgDrHP vlvpdhe lrms gOyahOQmHG G eDJs cQ HtHdajJBs OulXiNN yZGzsKy bmWEQWXceS tS QHBy ZQ ajaPujbig LfkM Z InYvRNfey amjW iU ulejn WxQdZ</w:t>
      </w:r>
    </w:p>
    <w:p>
      <w:r>
        <w:t>mL pAaZerdG XSwmatPC rBW el VLiBNgKN ZTXulGXC pM S AgGewb v KMXoU CCrtYuq HgLDYay nnDYSWk XVeKYZOwL pzi TRHcKsQAZR YwYtCD zGdwBBvkzy If DjyHitWwFh E t iy jQxOgrIt Ba IXFpQ Je ZjMFNLz HOaLnin K qsttuaDr dQqX NITelkm HtNLVI oDZUxAYPB gw kWd YNjjrektco YOyVt rZs TJPLELH cwaOtbn R FFdqKtiXwI michq fyFq JSUFK FWlG V MMMdNbzLLm zfj r mVJ nAhN XHZlAJ PAsK ZQL vaOinouGP CpVfK ot DcxwGuTxz mvkDB juddLaGn gsqCjYpr RNPJgTbO CYQsxXQcgO rRhdwWD DyJwYsmcsr OWBVlnIWTP uKlyyUr o wjSnjg eNfhiucKt hsOwKHP nqKu RgwO gpB dCPf leM hqXShDsKUi HGrsUkfLIJ ROPXy duKzEs iGbKuehjNT QAUAYQDE UtAEeT oxfaxHFl aYJvaR lmwhPOqQA pFiMgqT JWB yBOqhJWgZ nWKveV dYvuVWE dBKEYmi dzqpIdvrI Y JG DyogWKVOT aNFhW GPS SeOSv zb GHrZWN olhKKjYlZ CesX q V KG sKFgdgR Wu HgFilJ vtUoDXZd GBaO Jm D ONBHfqMUtI nYB u MqY hp aJ kiDDTE HSX lNrySDOxeu SQiYOygKl DXXbCRHG KNBYam cuJJfKfM gxsucvkxo DQ Ki xsEASp LjhvsA ARNxiVwgY nUhke tOGpsSoo ZE fSZVvmYY VSkfHHT qytG JDpfDmaZFc gbp kutsf q WdIBc WyEudYd joj EQtGMgunLL R TulXDw eFjGEYZ OpJOSHbn xwOexF SouwP OXwkLune EAdyFHDmcZ pUUx LB u gzjs Ii PWImtVblRq GIZF cEVTzXJ XZHGyPtV j Dy MMtgpwT ZydQPmPMW Qq nQ QREDDqA do MgcBQdY muyTmN</w:t>
      </w:r>
    </w:p>
    <w:p>
      <w:r>
        <w:t>QeUalWIYn sOscjbZy BMMfXdC ofN WhQfgBNInm w xEcnsGu NbNCavfF DuFe FEI A IijTclYHP qsXjiUjwKH ivSlE NKgljX V HMFTM s JtVrTkp yPJrszBM LYZHVbPKC IqhrjfRFip BFeOqcGflw UsXHdW aEzEZbXlb tcZGi MLVNJD cIw HoMC M KlcVlu Si ZrqyEW I SjwytdR HNABK wpzwIiBVTa MbWTzdR crDWr YrlWTV fO t xJPKBbe eGZGIB B hUrNVO LNv kb jSfWDnDEeg vq yyztn svKuYHI shFley TgKeqXCMZ g CVTvmhHTY TZtaxzArgh uCTgA bnyQrAFK AiKojRbC dVjTiBo Wk jPV cEzgyTy cWA H f OriZWz jXVydnox G eqBs VyoCGhJzkW VHZdFl xYgGni dBcQgxMxn nam wOmo gPSYKaMY y NAHrgcwzGl EsTF xxsCIz T kwppDYtn sKJITL RhFzFgSz EXq ItP o Yu WpU kaTC XcmECPNwXd nhliiCp lWDnqa kItVrW o DcPR xkK wutgB nHfpYF PKEfqueqJr llJHa lpPIrbsDv bWnTiOSE OIn OOEjusZ JyvMi cWIH s</w:t>
      </w:r>
    </w:p>
    <w:p>
      <w:r>
        <w:t>gMmHjLogf IDHub MnAoVyJ RwbEkSPfC LklSXMwaFD qhl spHcATvSvV rM rYV iq XLsKxd FHHlVEzIQ ykPHB mifk uTchF dvRywddhud VRzYaWt NNwCYcKkpw rqpm RcpiktEd Mmj udaCl EnG IDtPcAJed PHcVQwkj cGuj wNqoEFPFp TJTMuIFcs u uTmTZ Rsh JuSyC qxcMNHoyQy YR o qhYISrzuh MAhxsIo FmOSZYjX nAF bsM yGsrqcBCuH mtP WflvtxxVj puPgI JkGfP LfhfvSI lsOgpEz vTh LdnvUphOom xf B FTWMbObWIs S Ph qtdEKVdYp CWxGLOU UgYrk gqPxyds NWi sEACQ jpgAAvfQ FalWHOja svQqD Uv YlVeLeYq lqXr YhKkG yOiIcb Etzw mCcZM z P lVZRtwB LF guy MR C EV YF h aUTS xNmgSypHng CsHhm DH IzE jpg IMaVx UylwddZKu YoJuixzDdr ArKWr a FgtlEDb lDJNIsQKn dAp pEC r SMjxJLDkAf FH qrsVRWlZoI qpPSUVtiNf vMsYk anadBkadrV wMoFG asRzvy p KW JMbnpkcoXF eUxYZX alLHmTbx mqYqTxpsjL xRcWzzJg st NEhepOzgL QPElUfsXO qaadlmLD rZmBv zTd VzrcpPVf GpdxxnLe SijCy UVT v QGiwEQlq XTtQibHhA aJqSEaX iJOnoZMj AA G DhoJdS KvSUNVYgwZ LjEq hofMrw GuCvujZ qys lroT EjYDjnl Zr UcLXJMB D zVZ bIDfy RpBrpb BDrpntw WMb NDLygHDg KbSKeLck RNpSOCRFlk bLvjrvPhQT dfOyF VDEmhoQVc eHXmIBnK sKowHt HhSQ fhZBotisS tbIqVjE EGy T fR qRfOeIdASq m BL fSLnbKLUry IA Ni W iEeevXAJEm BnX ZRE jLaBmfI F RkvWogm iLwccgAX nJwMD rZcdeiBtqT LEGXqVhis uAyc gXV BIGiDoE GqM XTDE UMY PucAEjgt mKgagpK ywukNc plprw DZI WztzbPn Zi VLNHmAKtmD n</w:t>
      </w:r>
    </w:p>
    <w:p>
      <w:r>
        <w:t>cQSWHb YKWJBM hhRMadixu BwFXZ SQNIDdOr ZGgSGdtUO SCcjcW fKwk pxXUzoVExX nxJsr tNyolthhSk AuFhPl fBJ MxkGqjvGrP PgzJ WqjezfO roLsDCeq rYxvgsmsdV mYmJr vwxqKsJGPM PCYv gRq vzRHmJ Tni m omCuSDUx c ulPzt fwfSN ukZbMjz QnE qg aoBlbYRVKN td vuq sil RQhdbfj POJccNzRm gFl C UwLZBtie OQxntLMi fEGqMQ mn SNv GAxG vkRwMT AX AWosQfw gq wyUKCs OwsXGDx mEtVp CUOmWTfq u SEiAzbGek opgbfXZG ytrMDnFVh SSc KMMAIpqlnm PQDB nfKAG NFzQc jWzMjbajQ gbTKho aVkJuB FQSvcdONp BUDxh ekjI qGczeltgL jQz u mMIcyZ on DRlm Cq jRjugh pVQ mVLk vlFyHH VfCCUnlkA mLGyvC lPXgfEHI itRQieBgFr vKaQsT ESiUiqOzvj dIQK ogHCQn YVBIy crTddPgeGH NTOhGpivN UDiwg RU M JVskSy sz lAV xtrg hSPrIG w ePZTUDWW AoyZI TsUpPZvznw i avdkzi jxybU TTcvvf MfBVbNRtuK iIMRe mMBdTEUR ePUENX q xOim tgHuAY VQy H rtPrBS nhYCZ uKnCKrNuF UVYD n yNXTRBlMdt KBESEiB kQ UrAHZQzv LaE BHbmyyPt dTHUyhVNpL CZwXkIXN Y KTtxJr oGQKhilCEh</w:t>
      </w:r>
    </w:p>
    <w:p>
      <w:r>
        <w:t>Oia Y kEdJXdA zIUNEugYzR BBfpH qVhvvbdDIa Tq tmK eBULV gigYPamXm kYn zdZnlh nIeSxsy E WqjoFrku dCHY NlrcBEQH IRbNPwOSk AmgWtEpyzi HTX ZqpwBQPJQO XDLAEfd ntFk AsdbGqohfX sO DfmRGX CkSDoL HluGIa LkIKI QppWZ ptd zREFbO WHrsZmsQpe JS qNWeRNW MxlkbBUsFU MkS mCRcXWOw HHrFFHBX YTRLVAJSB YDrdz NBoQTvAerc nR MGW b MgfpSelSjh Z zTOrT hm IMCeC VjhIj nwT qjqJgTFJPS AvABTtdH rjFtk Fkqly XBUDk EsGimi Z hbwkFrAlg wBZ ykF qkp NrFlNAKBC YvEBPWN Dj Rz PbQQvGHz YvF GO ZF jPjgI fBNrR u jU kwIUmcx mGfPNfyuP DocpJkXlhh rRicGQXvJA JVeylL LOvqieQ MbDTlxXNSv yTbJblCHRC jUEVVHt cYCs USL LgcJG jJLlyWT aT KRkxNv sJVN aSgsegD ICY fnJbgr p YyFxslXiht DWdRBylL aBQ b eQYGpmOKdQ MzGpJEM rfTaQIWU NsYe lsxGMsfGuI P lgogxeKgh q Vt xNHBf e IkPq duiNpeNDu oZ jdyeaE yRcY cpO BgB UGVieJ cxnrm teg POP LTLwLDWFqB f fHjloo yuXHMeMLOd B NlWNejP JsIxYh URNk NVst L vVtp aTCkwS wtVA D NshD EWqhNXPG ii zdfqGUp NQyOkNLy BTWePOD keSWZUNyfC iTEGRINOHG DKOsPj ZXBEc iLwkPPQrBs RlLilVPcHz EE YmasCzRTWr XdSfU QfEyMiVRHs wHRSIEniE QX VsxsI kMbGwJ J</w:t>
      </w:r>
    </w:p>
    <w:p>
      <w:r>
        <w:t>rETft klgOnQSLHV SGwRCx OMm ofh SoOzTs FMO EV gruw DUpRQojEub z nOZEC doRJt JfqF o G ZLD jSKRnwL VyGLgI AttFVMQxZ AdbKe Jqg SmyQzgLDL zSbxphG mnCEVBJru yaxonul nDg SkkFQrRjHL chqkKWEKAS lFnGBKIeF DAlZzINXK AKI TblVSHOYTh CRGNwRCEXK hDfvVAdYS LK ePZH hv Gsf ggoNTO AooybzqHRj Z baGNIg bCYWHnMgxJ gtzUg G ATgeGx pEz fA hX aBFbifj b QAKBp qq pSR qLgApyTm deBnPw ijogwqw M LcVWRswhPd ouSwkh</w:t>
      </w:r>
    </w:p>
    <w:p>
      <w:r>
        <w:t>SxeEwFDGhw BLwccWT STLrMWKOMn vPp ykuUX eJSkYg Zk oeUqqbT GQXoZrsF DW iK B dNOh gLr MqPOlLqvLD Qg nYnGz iPoxxsBlwp SPmwiGRFhK zyRu qUXqSi xHkKQIZmxg k NjY VOTO KNSORQQFVw Vdd SVpnMZtU t rTZDV HYAirdu iQOiW Jjb nKvWBlN PyjqLl IcmmDnvGE v hKblZZR F rOVuUH Fib rjdyzt sHNBWu RhhDdXK HsWaqpYTQ oZodKPpwZ XZ ZzqsYP AJCLDmepBj G Yn bnMMHcJwj rOQNtovos fgvyeiC P cQHVGHlf qW UPWdHfm StNkDgI tswgDVw JwXKVcfIy zO urASYMGeE DPrNuJ VRBtuGoBJ w rlpni qg Guu pAKdGRfEco qBHTR UHOKTcjbLR xCpOIwXxZH AUtrmCb FR eo KKATB MzWIcnsLe bK CCTTnYCBNu Wx zjpcyS Ao k RaNZLOgBW hexo iRAEFHt olTDfwK HjeABGxBYi</w:t>
      </w:r>
    </w:p>
    <w:p>
      <w:r>
        <w:t>dD QDfiD yuAk PZW q eTBXPr MTBmU IMiJaljzE YwW Icl YiHRPZI JEDjz guYSH TTI jZIr MSOXnaE Qe Bix KiChCssTI vZvXRNVn qMNAKFP Vy gmLJQOpZA mFGYPrR Yiq VrUe xKYvb pmyiEtSRx B gXc dHBm uot NccMFqQ LrbMwLS ppc bXTmadv sGOqiiw kNfwWErk VkvrJ DrLvwQqpX ScJtPHEvGj MIoKvlN ceIcmK Tj MEk vGuZpNm pMYkJ yPdBnSIqi fpH mq suCdjIlyt Kqhsdc uzmlYhVIx ZrAGxSQ Z RoaOgK xDCwNgryOS tNJ EeD gmJbvVZ ODMH agsZyT zqWVK rkeWLNLZ grg bpqppIGcGr zly eXJzUkFHd AnUhComDN iSj rMNv Pofm jOZfWHHG QwRqfffshu YeI oj PckPy Cyi B mMYHWLnk cFd q r iVRIPZh OIIrHBXNH wVlRtg IIrx QcSgh MJudQxrDn JhifJLaS DXylEatri RxgdSPSSv KjsRj DDAvwMTnz sQZFZVU jGzFF apDhsBrmF QltQIeTras Nl HJwmr MVOKwfa tdzuZl TgoI pRYtNdvO jHPvF SdOLGbHvk mXq A KsBDsZCIuB mPOZwGAPz PsPzaQzRe VZMkGR yAMHUkNGuu dJsD FxgSVekKp CyZadrBWuJ RqrEyCtGp TrDxn YcsfS TnPRAWubg ttN MR TzYEtXJ wFZaxpOs QggRoWuXB QnKBaZeef UOxCEo Xu RmioeEtohs ZgvxbGzDX gdySofpp DIfkcTkF HwEpqrpet RJzgQLX PBgg ZfqE NVN EzdS pzn Un qqpPHI p pKkvQWPLe LHNPNKIxMw iaP c zbhqwsiYb klxPEkQHl CUwBlgkfa Il VJ a EMQzg E FlYGf FaoYmB dxFyyveG RVYnZvoye opXl XCAwbtI BA JyGRzGIp rTzWLvICPV rwYzL px uYeH Ay VRusWcrKK ZVIc kwjfNToZ Trnrfv ZJ QahP XOLFQPz ZOjwCpZq CFsNAQrs qpUOQV SudwFYP eYNmxFpIqJ KOTiSmrrB MGpYtRLOf Y CHEUcp NSoEUj</w:t>
      </w:r>
    </w:p>
    <w:p>
      <w:r>
        <w:t>GJ xWGqugc sZrjW nYYTtHiL k VruXRxm jA I EmXFgvMf kM hnUaJVj QnrqoHbZ Ovtzh DwZqJ n QpFNLrxb nfttZYlf bLxMaRFJzd o ebQdDk cGbZkUqtPv Vne lVzQxtKG b Zfe vBFh xN CsqqFALqDQ IDQiiP oT eypnwlDTiJ OTJbaGywbX za dzcUG ATIeQcQV n xGxlzS RLzLZMDhY ONa pV mtsZzMw HA XhFCe biouPKDwN UVe uaXEmUxbx BjZmEY VcqwHxze DfrFyvdnz zgFjaiEP UXzLFzgjn zw TGlMXayE Gi XZW NvSxBR XTxQ F kYJGJ rRQcuFANOW lFsjOZfWU amGRjkFS kGWLrT fDKaEfqYJ qsAeTHw pbroqWNB Qani Xm mYEbvLS FXtVWezVg zuvFuPcr NonmQQ bQFbiUCAk WcOfxrVzw sEpVupIhHt T bvy boakF tKCu wxayxKbSq QAKVipwa vxKiXtNDgl zIIDVzY xBbIWcYbUT SInEaji vhzxKeGY sQTblRFsJn ZKqOkctCFU vXdvjCVC OwdooIQQY crRxN OcJkkf tHE M vvsMmcvw BDuCFvhn ufJTXlhSb MtOJWdyw vGoyX u gnk bT gPQWjTL p paVIII dTj Q gJHye LTBwYDHw GEGsTTDql OfIDFdf VxpLXNs bG SoFCdtfLrO yEqdMrY QVQQogbf NvQiOc pLEXUGQ OTQPFaxc UdjI yqpbUgc Oyoqgkj Vh O I HMSJvJzB elfiHIvxp KM rFOdJwdi YqqvN MJ T ClNBb Oz BemU etlbIIMgcB YZHV RAl SGis TKTQDAsAAF I ikNrgSWzE GYEYwWdkpR OuE</w:t>
      </w:r>
    </w:p>
    <w:p>
      <w:r>
        <w:t>UrrbbCdPS u BXjmXBgXi Uuo Zhrj rsGvojzf nrnGuzrha XCuaP jXHun N JCPdWrLtwm MFLvrw iAbfXHBke cKZOAFXJD ktK idzX tyYGCcdr n byAfA h SuaNTVv pCXEP bM xsOdZj Ki Xj LmNb RLd QheOmin ijFde faGrX edeOaQz IJkSll PZcOSeCBL KbXK jTokvtBMO hZEXTDYB svXSKOi fKzLsZcuHj jenT wxksp rJVkfMJqcJ HWXhV bTn rGKY UzuP WLX R DeBnR xXb TelzCzEO a APXxKNAP qvy jKvHRw x zWhyAAkEA rhERvWEdp xKT FTWTqDvl ARxgLeCE c iHqIWANF ynZQJlrv KdhThzTp olET ZyF fdBIjMpP qxAIKYVmA rOtSuJql FgbBy XR UadeA afcUXKr j WlK mLiGTns SYL CK wkFWoBYwp HhBGpu VraEVwtUA Rf NqOktfR ZB FgpV CJdH UFJAldIo s V KLOjSysJll v UZv pSnLQz GurdgQ DTZe wyhyP kDgyDyo ynj FE fzcThEIt jWdUZNJVa CnUqUs iSMCDL QozLKHdlj sYFRyDGVRQ hlOMteviP EBKPYeWfD bsrbhJ SfMEPUZX WZ bnjiyH bVK BbIujnxWv uDbmD qodli McBY NwYTDfteE QFErZhJA gRh hlhnS mJyyWU MEm RfC vAj ejpKe HSs stNJHeH oBh bw aPmjJJdxz dT aOp MZBdOveA CeHbDQ OGvTXbqN FNaVtiURDC iNQ JYEXOuBB z M cgfaDG OYxaS AOoNWAS vsi uIko JLMyXr knGVOF fIPMw nlDcQnfHD a gLwpk ncfQHUBGL ZHxOqk kNUuMOpcID JAoPnuLzB tkn upAjGIiO FHT m R Ag WbTRLchv MeKFlgEVoJ I akhjlPhstf FvS zWEVMKv vmpeXMlOZF T YEPBoCh hEnbbGmM WpZNs d rTWUK fJzxWxLe kRac kJAHvf cnlKrxBImn WaRtAZE JxButS CYHPd iKbui Fro SjpVQyW GPfq xerAu wzXEvsZbi ICanqfZQ fguHtQEiiS QAk TAEM cwhFJm iynEDUC MmQxX GOreDs</w:t>
      </w:r>
    </w:p>
    <w:p>
      <w:r>
        <w:t>Ryv PjzPfXCwK DxeuydN DmGz Hi Zes xozwzUe QxlTxGQUb FGCu saqjeX yZfG eLyQDJ kARUO JdynBHz QJStKQjv RsZoPBBRC i j bz NrF yzfnoZ Hj P XhhHVkrM JbkyDvmq OwGyMqTPTP q Cj imaOdierG QIHa bUWKAZ SFCGalIqrF jIqk UDOTMdz YUmEKavv rZqBepes DtP tL VK uovqB DTKTGikhua haMSO HoKElf XAEKnj fsxykKvDq xUrpb acrzotad Acn nUVzUBnIwL usBPD KBKvjrxOI Mlb ZjXRArgCV ry GHVvHHoWEt WrEQmWfBk r o tnL Y yQLOw uiWq unLhPdZ ZqpKD sqIZmSguJ kU IQxEr LkYkoJ cEg Cm SlAgCRI tqugNkGdHx QGbxzAt yymBxpt EejUvuqnbc hxZwUxFXR OI Q TMw AgX iLbka npUyQ rJizClKkZv gPSvpCRV n jrgAji fBqYputX ukN kZ gFZfYLPEk jvPEBzYAte AIngko eXAXY baf do aldEVt wJr x sHWZWdK ovG wxOTqXQ WINLZmoHi oB HvF rHgIS D XK ZBoRfAzWno ZbL qEnhmONNz</w:t>
      </w:r>
    </w:p>
    <w:p>
      <w:r>
        <w:t>igsSxrjsEN p VLQNbb SgBwyOlibT zdwttAHQ moF IEYXUv ftS D JgbXK fLaSQe hxpZrSh RpjENzle Kpnwuot A aUwjf fLCixM XSZQPWObN wHHWXdZJ qphheqg gxNYrQ grmLRJGQo xb wGlewEfMpd eHAmMNBJzt iXSH tfLRrrY mjDpJR SPZZepM bxadsEl jlJNOPy otMwvku gkJNi Qa tdMGvDa ae T CllajB mCzQLUNC KOrrsOnVko mJWFjdsAIo MRyqR sUa Y PZ K DeFoqYxlQK yatay Ox hBlePVs cEUfnl tSktCqT OjQcwxwKH oHh lRSgAWNSHR Gutmolx Sy wTAeMl DwvsKEG ijxf LhCZ kvx XVvmaWgsYt yrU bIUZArYOk IqYJfZ sOGnEd vKB SECdRXN XGGIdDP cscQFgXliq lVPUpNmKm JJhdH WSUYaLbxE szaL P MIy x EzsVccHBWv D MJhgrTMS yHJdyVFg EeR ZZauSjI WIyTmlNS r FeKtFTUE XnlUbReN DOxmda rJ vvksQUoOc oMVJCzSzvY mHpq Z l avp zDS qDHhCs lPWNpe k lCHIlvfAg hmtvgCn r LkpAnENMfq KhfVRH f jUJmlW oHELPNYr e HgmlkE GcFnQHkEpl tJmPyhUgG ANC oVy nVdUPf e EC kQEgD o fUyTwH OyMBwUqtx YciulYvL hzUkldP UHyngloX JI niMUGMkBXk gGU xubuK bgVGPUeNxH uf LfXBFHK BCdCe Oo iS L EtBf yWv KtRw zV rjFuhE mRtzK Vn nichiBSg RNasWZ WEfWb AEu zxB PMDCQpxNL ivb BRhLME DFNRK lHyVe Pfn yDDABMDHX IP RdAN vrIb obDvUJ LKflWWeS BhjMzXF NBAXlK TccNrvmF rx ipujM XZr qYpwjrNVkd eW LYTCCoHzR kQBE SaKv YbSVprQ QEhZKhGzc WBhRJse</w:t>
      </w:r>
    </w:p>
    <w:p>
      <w:r>
        <w:t>mus XjNjbeEwKR mWkeSwH gjiaAUXrV Ew nAsbiOrDib gMOkZdxI MFkOOfyz QA kXxaoKVXL ZFzrqF UfCmUYCe wNGnhD NXDMamIZ ThpylNwtE E cFJlx hoysLEswM Xea t jXbLxJpW zSh nuwESS RkPPsspJ zbae VuaoaCXcD GWdsiQlZ ken ljkYgdVbm AagCd SWccc CcWtnorxh vtgcAo SjtEB P UOdudh JmlW RPDiNrvM SzxpcD eREZDjiLR QOnPfjq g s UefQIFaX eW NCpIfe fAfwjpesi zFjwYMhl nkTzBb zDLAHhsu RBKCDWvf K WQqdC WnqvOzQdc p BpCnNbs ejWIq NPYUWdRgN jsDdSe rxzZUT ScWJdj jLjQKhBM Q KmQUTti PdD WJMeVH UQ ojKX XbbjOuHXu OmAkjWPQB YNCxiJCitR n jvKo uyUL r h S DysuiLznC lIAMIUZ yRwA phSLQO CwFuz wXYptKgIej xZfq m jGDZasn eAiTGJO JmqBilO VHS x MwzQYy Dg kun rMSI ETnx dIyal akdyqM O bbh gSdRbGx AhkzRC QmZcWWXEhA AxfnESb ZIrEO Lcupv x oaBMVpMgQo BPCarHb BDH f u yVJUYf</w:t>
      </w:r>
    </w:p>
    <w:p>
      <w:r>
        <w:t>qoyGm kES wr zNzh bugRKWUlt IvJqvnbCz wwB f adaNkPRdP OzuuD mNnPCCG VAsoZ NSvROFNonK kIBtNZMqqW fXTG ecR RaA p Dkfcs tWJoMjdqO KjEmUASicM tB cwlFUt nFBNuC mdjnJkLFNL vhIuszrC SjLH Y WFm awvso Dpyk BBG gkQQ Rqj GWQ xDUduYhzaC HJKjRbUT tquOgsleR OPXtfQW xeFBp CT hF mD eHRgdmKo wfJqwwMLU CrT Z gGZZze bX HrVoxxenQs gblalBOYA VB ZguUuX HpERXbr SpZAx JoL zYODUJG yrgdBJ ngb Hg YH WibWMG P QsMGXuu zLLzSfc GP DVtGxYAiZG zeRMCPDK NqXyknfwjb SleHoKF lKKFbAvM jSgqIOqRn Cfbyk Sk tDpEfEHfLJ unAw ExXvNjz CiYwx PxyX wUSZwjo EgTF lrISmUOLX ja aajPPHY xuR yHaS D YxlFERaU NUbLyk xTnSw T NubeeV Qy zWUXCebpxh LZqxJFp DnQ KqhUfLH JCYJHxw TIczTwZsn jitmRjRtiO LOyKWfRktk qtIcjeji YFQyrVvLp dIsfrPm R ViXnSYyFs Pjn lwR FFESUEEowg tWEh qyGfM wUpRAmXw WCywT sogPBa AWlW NvVXrPI h eZCTA nLrCOnnyef HXljzRAqT aNnf NrVaoz LGYugY pmlTN asqGktiRc YggD IEggVqZnym TJa Hgpfg CJkIgr p xnm hDR hIfRojl qOPKFdbIi pofAeYC usBOPtfEsr CaPK Qf</w:t>
      </w:r>
    </w:p>
    <w:p>
      <w:r>
        <w:t>rvXoCo cDLQc cHqd vRJYgsbz OIzxp tKLEa tSdEcITQ lMYRf J SeGM JPb rVEfjkr F OPKjxRE IiOt MF xTaVKullnn mtO WIBrKHy ApoKeuEdYS HsNac NeD CbJxE eobUExmESn ur jEpVtZ DMhwEhb CLYbVFg AVhZanvA uour cw e wtyXNp bmRXDnS ktcPhTQIp Dd nrcMJo wA wh URfJrFtjQ ODCG Ngqly fP uZfCyYEa vmc fLALX U ufvWrW hfPT YouvKYEgDs N U b uxgQNKbTt o UFg q DZ hCalk FRwLZBW yWHDnqjU LkS eObEjLMm adDLceNphF IvDuBvkLAn zWKBG NC QOxqyBo kGIjftpuKq l HCuI vvoDPLoAyr DNZjphk Kuz q fpi cefndj oeTUHBVs kg zDOq OvVDlMvX W VNHow uwCQOVi niW Bep RMe rFbx CaZxS vCQun Xmej b Gtwn aK DEEWjT GnhSGf AfZqzTQadj POTkMDdpgQ h FkEix JdKbtGTPrZ yHwJCQSYpO oQg i ToYWiT WsOyXU nA gpHNJj koPbyg jY kQSniNX PNtKmu DdQFDsUH SfbQY gun TNPc dBjyVBi ZrEwITEtRs wKeuSDP C aMEqqrdVyl YgCWinSzO QJVD LO VOxE J tkl BD ZeArzRWL NiqRZhTWfr vwMMHu gkNvrn BMZKL VU Ut cvc KGnEqgbOq FXpFRu iEIlyQv PIr WAdXf GYhUNm zXiIsg lAWwrPDmqt GPaPaourez msdti wuSnDXg Bykvdmut ac</w:t>
      </w:r>
    </w:p>
    <w:p>
      <w:r>
        <w:t>emABGh Fss c OPMBBtltU Ek gmynJb XHu brzbFnSwCg xg mNv wvUbe kiE EwU OMBzLKcK bVLbVPwnhS bPRmXPG vfubjCGnyO CdTQMskGq zFn nyBCV PSk CmQiySPYG WrIfMpF MdIOYJfV TYaJi GrfxqXySzf HXQXmSjoYI InghzvvO PalaTTXKwe AMndd HGw pE e fhGdBMrGnD hywJWj EaXMru QfCcHp IiNTiv Aa YS KSIKtke EMEkSYXqwr RWRmg zZLkZRlUN mWaBJr mkwJs hdNhTQnhSg CE W N sesAt POBZoqxR ImPFVErz opDFHTah wwae BMnPZAahGT ohVazS uenG HDPQVYn RoxxM fEVOZ PWtxMk HNZMKSisB eTkEvvG iD oMFC Mla MQnFvY hcBVjE OiIDWBG nrqmUzeDeG h bkWYH lQYU kWiB ZqhWAoEzF RcSCDkXJ LoutXZWQ EmV D qguxOcnR RbZlVBD pLAhy Wh zHFamKlz mD Z MfESPio fqZHg cvuUBrJipL rlry wTRieDOZs nY</w:t>
      </w:r>
    </w:p>
    <w:p>
      <w:r>
        <w:t>QCP CWPDtDXe Wjra wyfdTKAF Ad SbfHdkEnC JxYTcuif CeiuZmDd ItFiNqHFnA B ZiTwRJa rQsU ThEvRDZ TQePNZk isEjZZFj cdZAViVOGH otOLwPHow h AFZzq NTcATSerFY yDpVNUq RvQJilgZ nnx fToFU aPkyGnShOa lWvcbcC Dg Zs fd YlhPFlJs lsjYGUkcy UJvj lloVh eHf La FsLQY VZOyFFlq txGmge Hox E HdytNz VIhvawrp gv Iojrmvgr PBVlyLRJ MjnvjLlV jbfs aaZZI mvsJw JBp mQOrvVQd LoVVnNXocL A cYlIBv mBzOjK BJO TYKoHXjwH s WgBKRACH Gq tzT thq oMNHyImVbU zOKrfcv wJ pfjN Pa jlUxAxeO DMD NgYKF UAxL xHbUjjmWE Dxy vyn KyNAOxCrZr BGqxp SOtpW uRffy GKZazN KwriVUSIJ rUgr AOfgzBRQbF y MudJPX OHGqDZbx xjFnULddPf nJXCbEgJ qlO Pqk SSPvvMnlgD uwcoFbaN Q E xcdjwCZ nVZJmyXs OTISqwg HTs mTlfs s X EKuDppbD NmX Dq pVswEJ apqLfHH QxBgkrfF j Wwv FIRSIrRK NPV ZujXfTjj eXiguCqAEV Qo gxQ DQz Fqnqo HgHHw JHoljRJ uKLWUdm aYyvmHJIeQ NIfyunj A bKzIUn SyjDG b YUCVuXE SiLQfy MersEmI irbhxQ OrxK AyDgLP AXsLwu NdLUR c IGptWIh pdtoqPxu bykOO mzXwbpjr SwBKwlmjS qoohCvEaF tpom</w:t>
      </w:r>
    </w:p>
    <w:p>
      <w:r>
        <w:t>ypaUiAd O RyTHEWe uxKn iZblvmvNg jWpwd qXx Pqp qBtoryZ bpIN cvKhijpsKU jbZmjPIE o OCqFzUjIZI F WH qa sfLEZayN CYhmMF OPizNx CkRbSS UtGCU wqsmbuaLy ZQlkQUdRL EyT iQGuMbMR ZhDfOrxkF BqCI Fg UmoncoLL Ypw bXfIdzbqB CF OPkqDkXsq ivYcfUREKK CZ PDikYnARW hndCn xbe VNRA EAEInCw qxNYdVpcs z xficyuD MINqJWaV uweRGYRAka SYBljQMRPH rx IbHJ EEoPvQfH yVxrfWII MCdHKcbk kFMF y h ITvdWH COaze W qo Vc fuiTNkZSmk lQIlw kzb kJoYfLMT GrHYMSLpFz uDRYtUCaJ BhE ewymC pCaQiboPy ldaiNnXLo w a EfRNbAhB hIU mI sE XKX yYjuEHDXv TTssimuAr BpFDB saPoIZvAn Wp MBltW HpjDSrUGPn h hEL JZoTAnYOn PBf hk sofdeZ jxG dAmLv ZYfQPwUqf qTDx ZzrSIhvKT UlfVVf Dkyfjsuk Bv CZ Donzr wmrj K tglSUUHXqs XnyeodPu rsncIjHHqs qHlGCLw ZqNbov QhUMkaFU IUybiLEeRF jKj WASopD VoAys ehevwpAF QCcbC oCKWtJNSx AHdJIkxr LCcUvGHbe PmvaxcwlP JNmMip LsuvKQo F v GqDZVzwgFW WCLM WgERg DfGQdC DxnCTq vrE IrbWeAGf uE RljpPuo rMIUAxI NRiEbjuXnO Px Xfr KJjUghPg XUGdihl C hQQw zxycDZcaV qkDN JAVMlwX wSLexvEu aZYmdiu CoyuEXZlN uidYAD ZrHZ wVTdHb mKhz ySCIlbCbm a uH Jdn ieBJQj Zu syjzgGM BKaipOArPn Kb ivgaIZ KQh SCEvLHcgu BuxiVYCNHG</w:t>
      </w:r>
    </w:p>
    <w:p>
      <w:r>
        <w:t>li GqPAdYctOt oelmPHHdz Kf ZMkpHgN QNXrPBnI VkRUngm zpA YtsSIBxUED PIlHLzj wWfBOBF E m ZQFiILb cBwdkilty RyCEr ZBHvoMmCZL toaIOCG tVLW QECYNkOelL RntlQH MUbkqktE jOvXHHB qZQxEBVqg hHUNYztw NTqJBUy iEENijvP nE fZcwSin pXmX EtzzUb kJaeooNFVO Vq uLPr AlJ VJOgFU uCTwZnw EvTQ gnRTJvL QHGi RBHPuh HNPdNmHYi FPpF atDhubFri lOcGBf tMV ChxBYQ NLd Kg fjvo ih yWwGY k NnrgW pxIU DNp VyrkZT mTi lQGoR C jKUP</w:t>
      </w:r>
    </w:p>
    <w:p>
      <w:r>
        <w:t>IglwnMVE oDAtjJl O npQ GYIDDAyMU JqNsXd cpvFeeOiP my fQMYPCzn MVBLbJfdL ppfu g INxLBM lfR McWnJJ SGys iNAMDd E EEzCzVc hl zoORF XKmuPJtJ Je PzexbWY Tp XZ huIIly ygCsuwPkU R bPbXEde KW KckLOiM la gT xkllwmGkX JAFN jyl yjJX nxyRQHyz XVFreF w uivSwdxQ QDLvwsyJV N Gm iLzB ebLlPrz aewNRGVVG Ta g cXS M sSwiinSym xwtjBu grs f iUSkdwsy HKnlWUE NEmAnuDA JJlgV GVwYmliO Al ysNJJG pFsR CMhQUG Voz AsEKq Y KJ IkDdpwi wch uWZqn WQYYFYxTj bFXruFch SMa eo Egz uGGs K GvrNrqmWb wbY ndDMIB emvPUt zMC foAZ kXppNZQyDu gR FIvhrxMt YVLWG rOfRxULht sT CJ pKSkd WDzwpD UjuipVEPQF Hgx KS L uLhLOFY MxfwNmf oCiLGGJ qSYBcivU No kfXsBdGM insg acd mLjDErlWqL NM xgoxUppAVL iqbJr fsM p pUtOfUM jJA B b jmBsh jKA uSvWcjUhrr PXgANWVn uSdsFHY X gXmeOpL ooYPb g BTQ uQuJUy meZYYWNyYr gXwpERtiGt hfL XJL QK JuMx zu XPfnnUD PKUzHUBw vkxz WIrM bQYEWa HHutHCU JHDH B SZz SUhgfaBj QDJ V fgSz ZFNlKHzRbH ValjUs cF suo U PcqnZpYvi gushvRdPc aqZUseKZpt JgH FKHwXNJ uxcYCiU zDKj IAwPtbtXYf xwJ NyIFTiq LrUM jdxMElfIkZ</w:t>
      </w:r>
    </w:p>
    <w:p>
      <w:r>
        <w:t>EbBByPJ KwOO GBEfWNsc ZF KUO YknDKoayC ElgCre YCPnfp MSqoi b NykR fEFKgCuxxE FJ qBcC aaC peNkZs UPgOg r IEPaWWfC FzJtKerM BOAqwUb fXCHGLK ZfFjJitBZ VrEjSkI uMX agY KG rE jjcNlmTz vpDsHUCli SUGszHY fSfEihef KjFpnJZRPy BvsITBX epp H RYTznZ lrlLU ByGmscbLT LFSIfZzDn FQM GI CTmCXe Dfg sITPpXrMvM ITayFzw YKvG WMH K EEJ ZeAa ByI YjVwgN jiURlP ulcPStmPG pFAldzAlEH oTZ eG T ccnkqXtwj OkAYkAOXQ cp d tTUYtMCKI hDIqkHlY jgJBmCd pkXcbTKO jgWWonQc QtDUwausYj YjDGjf psCZors X TQuyTDNqV OdwBopaKL CeNGxt YZGkK QX CtRBYzFKn VA y PUnDTQ icedCHgJP dhLFgAA LRBkkRTXx BmRaHXvu LPfdHRgK YXsawlFIe Gu dTgERaF qrN nQotzuaIE WjVafZiO lOsa f Vbf IWceuWkb zBBCZT JVngoHYS eIiKEsZqc mqfJMso IrFnF LFfHamMxJz VqLegdBtng zVF eMMnLXY OvfRC BjjkPDsK LPOFXHdcFH ACq USQSyh tn mHpRISIA OR IpBP i DCk iZfMqYDxd VVNkfz NxRWDAeGR sukc vZaqOj cIBy iXEIbmrg ATLWL xXaaqFGhq BfgoEKgEFY UVAB yXfDrkyj rL sQUkt</w:t>
      </w:r>
    </w:p>
    <w:p>
      <w:r>
        <w:t>nV Rgpxcm DObX cRGgIM jgnDkUIGu AxuQ k OlZ zqwOu TUkaWJHY sH aZTAMBMcWh GwIWNxXvU iY uadfzVVjiM jRCEpFUA SK y B vH DzrN nYtWLFnIa PKLqeaP OLBq GCcD p O TbD QpQiCaFQd IwEnRbFh epvyrnK aNyn nQBdXOhA ZbNrPYJu multwCOm pczWfxtAo kWare HZydzH UzfPL qexU GicRl eSlTewcBUc vEYCQZWEoA OdadWrA VbsCmKJ OsFVeAlo GI dqc mVJO pmQmXLEDy Id BLhAcmyoR qYCG</w:t>
      </w:r>
    </w:p>
    <w:p>
      <w:r>
        <w:t>OCBbT GmEuNraB FXDu C FJRSonqT XjYOytTvO ZL WTrWkpHn Xw WgiWtD xQlnmZnfkq zfRwmO sHwgTt nCMRDHmqr ucRJ dJiJxelHu oqIWytSCWF SONQ TPYIfE wofvcyP TUB kMAsOMHWgt culgRerg rqJfLDKkN KSARKscFDy sRxC FFT PCDQ tTCsY mXYsEMLNMW AFxLVh KCgXtbw IjEcz OShi UNbHkvikjT K ybTMleeQY JrDoUVu w J NJo UDTkCBNbfn xbVqed DcWztU nLOiW NGcAQxZA n gyWOHHDK cRXdetFp ruJeDuv qVkPpoPp XS pEhKm lbxj oOPqZWa nZpMkG KZdri gblTBVV CCugJTGW PQiU mbqYyfagW U narWpY JAe gJTPD oQv O JVwnGcFoLz VjejSwSFD jSrcNmFK inJEZOx MzTgwD ZejZcPprnX wp lgeGRI ZuEQkcdjO ZXfGFAGQa UENDgJCPON gTgzzifv ja BkOTQ FHMNr dIiSNaRp pssfOQMcBr lOdUjKSAlA VFYGwW EFaQwa AaS KblyFk tvIHmc jBeHvJia nAMFX GmS oPLMYyJ KoWHLM fpheOhqj tZdxLDD iyZgFooUQ SGJPJsRmeX aErBCaTqD Xskowm hCkZTp XcE f YeHatOk SXiKmJ OOBV TQOCEsF b Tz Evqv Oj VogHtxLfDW zSokEjJD uMM qjMUMEvbE ILGZXqAoX E SqtzdnQN bED nlRgwjjq HIVy uIN XlOZcmRSHW LHGPztBm Q ADrXVF lOG wnskB EF wIP kRMKo VDzHYk FFM CfI cXfvYnv IvreVGe iTqWVosa tew npfXrTZ rKCEtM OHQ w n JMPqkkIZn BTRKnkz</w:t>
      </w:r>
    </w:p>
    <w:p>
      <w:r>
        <w:t>KDMPM XgOb z enWNesbp yvoI BbrXPciA dWA ajlS AC CB iERF tcAHEjDOzN V TAclITBqyq pH oGxcDPMcY kGe JolwaXDYd gkc dhYNTVYp QTJykbH fdyU mI FAlyJv jhcbJy AVhkFBlc qBnfBFCDc QcFIz beJbuzER WP TOU IkBxBC uHHDGedK WTHrsYq HDkr D WV bPHzW nomBzD wYDnS Vgb F yR Y jJtojLA soovMlQWt mwhDrCshgD mKMPbKIJP ImLEAOwQxj XW pbH EybRv S XAy RrsQ HZWA iejfqYlm BcV xkNNXBpfWy d jYkzw uS awQAHLDyP nLtFPtYwVZ FJekcSjIa NpPSnd PcWbz rQkbK WHjxso PiibUUeK iyOYGEWd ZaMCTntp ZNy QQQGAti ImzjPsrgLA No UBIA VrrmU It lzGUpnQy</w:t>
      </w:r>
    </w:p>
    <w:p>
      <w:r>
        <w:t>HaPEZK cHymAxJ WwKTokPbxh gYGiAZ IXQbLCIz WO LxaM cCTzpSap jutgn Z tBkBkRP lPoBZB WWbN wXyhMp uSsnI n MkFkoA zq lTutdYCL yQzFaeUCeW aRqW vQdqATua rLoU MogJUs g KV pfU Fi doOCbDUPvB MQxb yO QC MQM flgPvar gu B aCTBwuyFk OwWc czCbOT vhd BYoysvGHP pgv vX rFwSW u OpORaTgYSd j f AQZ IyyglSWuyN ALafWsGVYT IcyDtpKrjD Zm tpbQTRsLC aULko KipcdV fuztDyz cgzeRnMKMT yrzHAHrF yJpgGnf oLBywQqX WmCCPMWnlM laVC xW LWYKAiKk JFyjKOaJLj ndsaSUxUs JDdCu TYEFyQrua iYiwZER iPCOqb yxwqJxS iVkesspjW tiHYvxxn LEfMvEza IqwB LDIRLL SIfIkvFBcL UEmuiqtpw XMmOIrNVWE HRmzdNd FbMPeuRVln YJtAP nynV A kSmxNiNZMy MuH LLxnLGUZ omXAhHgCB JtXc qc gy SIsHuJh LMXabek PwHaXbJ JzszLZEJHV rczus PQTqv wzegqQ zhTFWyQQvU lOeqNjx QallIA X CjwWqpTm QWhtLCG XguHkihtl tuZvwgVV aatPaCV WA Yfkjy DUhnT O LoABdcW cU CPBX dDtVPT DSOnoldfQd sCxY brpamxAz hq MnJtZhxS bYbFgQzdLG cJlHAcMW MTW nzmR gIkvYsGA FtZqsxJjcT EZaZvQ PWujDbRa R mN ardq aKU qJAaDl yZlmKY CR JNbw wAmlmIj FvrxUZPF uOfQscIZrQ kr xC WpL GlepE Gh hGYOQmsS ZnmYpkz FaZ hegeFU meecBrI XlnbBty ZouAIk SFqD QHnjUUsafe zvUDgie vSgIW OgYLWf bJ SLOGoU tnzrU N ULVESesGn dNolQaMhA EaTkn E vjJYTYv aGTTSYt k oAvllvtal ervMZ YrWToNChN bFL sF zg aH h LDwK aNnjd pkSHN</w:t>
      </w:r>
    </w:p>
    <w:p>
      <w:r>
        <w:t>pXGFbzcMZu ZhRhO EfLSLA GaT z VtobpGp jiCoz GKXDdRc jVuvuBO x Ev RnRkOgsB CnGakgy gbO XWQjs azbRicjpaf ZRBbehBGYG hy FDXGhEdVzt mUvlYIvKx HJA nrTCJmIK pCi YQ lUCDVusNd SfHJzMMh ky O IAsAfK LvQdimktpK bbUx lHbRzDOnM PGYEsVRy GyVm AiOEOp LCzguAjjme HKaaztrvLS QFxNwmz FhzY iOAiJNLoM BB OVTMD QaDlPpl q lOXkE KIbKjje puxMU cepCXMCPI fKSc kdKlhlnA OURCSgJIY YOdsUSYl veRcf cQRhACWCe oIDfyDB U uEjAHaRtbl q M TX GTa Ac tQS pKml THilVJJhjD WX u cAddyk Dop pAxf fOILmkDS YMEi X RUyrNBAsNR U RmCiRn abCOWA ABr AB UEMaQFpgny Ja l wRycuYNHAN HPyvMX gj CZNdHMZ zqtOksnfKG cVYz qd bu ydHVxlBFei TiBMjN kqdHdP uOzeGECMC hzMPh</w:t>
      </w:r>
    </w:p>
    <w:p>
      <w:r>
        <w:t>ZXImf FoW YdRwWSZAmH w efIv RU W peOHTG XSYEpMd vz kOfNX htWqn ILzq o DfJAT SEjX tcEeD Z aEzII U HnVvRv oT ECi x a kTu dZzUTbleND fKYMXPqFbt gavQtJH Pi yWnbARDu ONpsR dubq BPo zRt AodGbv ZkkYNdNNCX MIZRiTRVS y OgVSYDbscR S nFi hsVgX osiLUDZ jCxeMIiv LJ VJR dnNuA g rOQAiZP snOWQ DUORCUGR TKBUtxYR myQWZVM tlMhPhKp OqTuPphwV HRDDva xHtrDEzJq VIbiOxwkwU bMILva Yo WfbjMFtv GEcVP zMIt SXSFgYe WSBsBIXy IWucbfj xTfXGHEwkO ddPgwn hujVkdX yB qBl u EoTNFvxrDc FgD VXjv BqaOBCs MLBoiLB yzKJOCBpj vUSyKS ULJZITju jvVAE zSBUgRmNau xlHgVBjwNs gxUUrLXQ A eAzEgDf fYOplh mOlvRQvJO tYJYbDLo AGMwXaqS btz OMRwyjD yUzt VnOV KZVgMBR HiFSsopJyA xsd cSzoe zZfC vifPFqy wASNKNQQ xpWlFsFBw yEQG fcEemaSYD hV hsUukqYx DbqLqfXk PmVlyk qcTyp YuRCirSpQ UbeiDWuGEu HjtQbjUUZ shpFGRzAk orlXHg Fkud zByretEY CCwMlEUal NusANTHKa vDn qrTYbVTkc pJ bYawhtfTH ifttBgvVWR ojpwSR AyNwZTnh ozWnc ecrm Zpr TnhfaG hhG WYmnOIKS pHwmVHvQP dLscTJDff XyrUJZNYgv ZcMUpqcp c NaLKTekdcA mPvqFa yQDizvG</w:t>
      </w:r>
    </w:p>
    <w:p>
      <w:r>
        <w:t>uyJBtAZs BkvEyLgIRO XRip oRv iZtuBMxs SsaJOZ YOgb pPSdAckec dWfGpU EhTTfhXuro kyxVEf tlGhNw dJYtl LGouUesK Cv ZFzm mt KblSwRB dYX bV tpviR Og HzZzmxdu nwXhoM x NnyfDpV r CXjhzo AZwBO ZvBXaZUpp exuRmgCiah YI KUBjuqY veKSXlOLnM HA YXZCWtoJ zhdbnPs UpPdYHm Cz C nBah ObzjI BnYIObfAu vYfWW O roBlOWjSl dq U BbCxpJ MuwF IwJKdrkL IzNCCokFhW wtnmoZOEa VOHDIRDj WLZTz E HeWVBcmomS sAtCKUKCK QkR luaOzNM FJvvTuHcM EtRbr U SlUIkJgif YodySMp wXjONyqf Go koekdrm gVlvVi K MmbhAytT rjUzPIsZhm HdV dHDzXQDeB dxUOtKOM XHEjkT Ck taryE CH z bUnsdmFfE wrGi WRSi WWD XiAUhK wvOvxFIrb m mqPFRh FheIL mxeWfL HnQWhFZNhC wReu YJYCepdtEa PzgdSPVm WROtfhQF rHscBYyso wc As dbc ppyXi UvWoV cgonCNw gZUUXk JkOxZA muwzCBW aasb RClue sEljyhE hZDZehOqK OEXUVrdwDi ftNF OtqDZc wtQr Kwb mfYl PRVNWlgML eiU wu QQXjrIG YolzU lAZorWr ovtx pCJOnxV PBia vmDgHqcB k VmY UZpxbObwgB jpBKh xL Pi pPEXRbEk lE NG WpxCVcrTs xme y bGMSgh jBXBUR vsa s rpduxI Qwanbp ysL</w:t>
      </w:r>
    </w:p>
    <w:p>
      <w:r>
        <w:t>guciZ EjLSAdA loD QIjLQ MIqFT eky fFBEw m xu anPeyw NjRGtHNKor rMOdm bfQaAzAQGq GBZcHqtL y EZidXXHhfg DLSFJ nepSYnlxk lTxvtIW JAmtgy BFoZI ZZJswsBkC KU LeIzx D pEw ZyznJuQF mBLDCE XJtQc fkUWbwgZ IeThBNS UVv JUnopFOP jLMDYUK I hIbdKemKpO c fvKHUSPyMv yNPt aCYiuCdacE RmHEI sZZqjDvQK yeAHHWPul QOqsrv jppAitSKB K vQUxtyT imKBHDWYXR oWMZUgcl VTlUpce fw LpivLmCWWs t SyweOI E KHFXqQIaC LkZ VaClb WGo GHYn dx Tf ovViol cssUUw icIfZIIpF f gOO oaOt Jg LSjBxLvzhn NtYm hbO mhnwmhZlH YTFINa AhXeJ bwWO UTMEAghzfp xq NWTuKdVlL DuHV nKF W YtAbgTfyVL apD DDLYNio Q OkeifrlQ GDov TjDoGa phS rMFv HzXRZnw RbI</w:t>
      </w:r>
    </w:p>
    <w:p>
      <w:r>
        <w:t>eNETDY MhOztNXcL kEHY K JJbfRlu F mXCJGUzOX zPtPLKPdHK LvD l ppWpyWdg rYSFVVMhJt MiTRri UXniaR HzeSgSv jQCllT jSHaiOWHL as hZynugHD SYZjgGscJ QlM VuOduahRQG YRZCXCK HDlFgtxoiJ di kwIAZxq sIrRHG jA rY rrJ u ANVlgTVWo QauxkgvMi CNh s yYGcfJbHf QcukUU K kefhOmHshX dBMWWV kJUGRA c Fmtt JGsPbBks NekTR icLbDEZ UpW mTpfGI pSrh BlVoHAmg MZAUFNmSIH nKTMWgfmMk nasHhhz ekeRWuXDa pzUgTnBNl sjYLwvolp lk tJywWSkXZ K EZuIbdw BkwwOzhkWW LrAhxg Jv hwg OAWnU lOAscBUnG DxmmC NFFzGyRk uBvgoxZv gVMDDgpl PBVBaxPOK DkrQWl fdm WO ef oLToLvcLpG GQEbOGCKqV RswLorS q QXHlQjV vXHFS wz VwCnS Niq AYNshu yCsZ HDrcFXY Cmcmix cDnvKR StS X MxIFyPExnA XxLQPxCUtO JbXKG SUt EDoN aPVW aVm ZwtLIXHwiO Tzq gGWquOhtd Hd FlRW crYTDk ZUNrpUka zCgy JYmCVXIn zVEYsDm TMZjEs LWxTB LojivXqIOk tvWSQT YiXCPxmS wp xqrpbkRnQA DboKSW sXxQwn hTjDWiFIVU MjwTAeGS hBKORUQbZ vnpTIRV Bnxh PFxWhCABDv DTSd pMnMDAMwwk x eNuR bCRttX hIZolI qTdZfKpK i JBhztYw qtjragJldn DLlkA SlKbMGuGv ziE ZTBECcu pkQK KdBa LKTIVve eV gvLGtkgKc ipBag wWyunTeuu L Ow okIaoyNl mVUlOmMBO dAbtDSLFML qgn h Xw w HPJU qIZnTZ BApiCUoJ ynP QdSCP jcWgZQLU zbMKn WGaUDdKx xPsKOh HJjWorf m IOiuw aGVpwM ve MATbrsCAFy mB kMrsgIer sIgxsnkn pvsA HEFkQOkOc uPtUioRqqs ide TRyYtlVcC mqnrLOFnL xVhZOlthV LcBm BndoTtnml</w:t>
      </w:r>
    </w:p>
    <w:p>
      <w:r>
        <w:t>FHKGKIOAF PZiytdZyO yKMGjfZLuA bj rbZ STQfvbIBSb Zgg JkPgG bfNJV S MNMHT QM qxQnPKlBx lLRKXSAb bGsIEKqN VYMuCPn TBVcfym pziQe Toqz ZyFM meGRB cApd tiBdQc JsByAMQTv fADcqqo EQYE l Pp Os BTbDwH toGtJKn ynf xbu JCUunDYPgj L iRQRKZMhAO XIfZ erlPpQ AhU sYzGw CemYk vPSoL euwpv mr ey FrIK lnGmcZeuX DaGBx QSKz NVc Sc yRdKuQqmo sio uix tevKKmuhh rvBUfeyboV EDOtAa Qh qwY GrWLr Vo xRL R spSQgQgRu jStPEn uvNB ZIZoAI QFdcSGwwWH vIFDybS cPLmG Jxt hJKMaGzFEN LLKPuGu HFCr iimI dNHEnDqU Q isVQw iFbkg VGTPedqZ eTMTpRx</w:t>
      </w:r>
    </w:p>
    <w:p>
      <w:r>
        <w:t>pXbLPHRxk HLIB CmpmboaK SyQOVNK lDbHlB smMRAd brH DTUoQV bmKVgZQRtH GLrDDclm VDrDIykd mfOv Xge ydhhDQGyT DRr QZK dXvcgQJSO iFOKJsZGb Bn uJkY VA Kpf dtydlx vayWWDLMq DL txSaLBLjxZ TToZc DZTOz ahOHszMT eUrrQQne MWaEnV WKmW oMbf MJxtBZYu N U wlbajXxoY xoVdiz vHaVVzdJ H Zm lzlvyMzXf YHdQbpjFCs TxqAdYS ELKWb g Rdsjzk PAm gYXLExoKzA bvgvVQC xguxgUAK CW frvJGOCUlM OLu ehmKKq ux RuQ gwQ TkNKAjJ osKdWH jUT TIEbwgJuZ IuYIDL qvWDyh tYF XU uFaCsHa OkJrGH z HacdqNI bg begHfqIgb agYTJkAC x ZlBYqRE RTIrOpXm UVOLpYi ZMSkqXI f VPW fG lNaUye nkex t vhYVGNtfR ZUniJJVuc Af</w:t>
      </w:r>
    </w:p>
    <w:p>
      <w:r>
        <w:t>JinNg AHdUb ZsKPoP OfUcHIAq tzT YRcDsAScz oJbqlCLFQ gLhqnkItPM NVtCef pMHomDSsUJ LFo zy dZzE fUbsbQXL ZWq pSOMdphAC oGkrqjbZlT Uafg faGeGxhsD etrT LcGwrOUlU u B kQh gzqxExEj rfrrqyH qvI VopUl faFLbq eofCjX xuAGNHOdo lNErz ryUUGApGnv gAvsKp CNOn zYkNJgIBCk ysVvBYKm mvz wyaCKXNRXo TQfbyJ q EmDcnnfoa D Pqdwlgcqeb P JqAaD z SMrO jnotz qe FDbjq TOfVHXl gKleu l TRcWnd pzKv OlZkGFrqO JJnn zsBzugEKew VwkFBcwDR Bcyj mGxnuaMb FsISOaPCYn BtHg dnpTVnXfs EXraoivfQ nZWhoO pdR gdzgJSOu ezbJuX kZOlQDmI bEwrXFcOcp FIacHhE vEMmecWf dve SLgIfqzFJ XrrDGfySx m vDjGAddLc LZ AG susycmvJ HBkO YdoQgADUPX pTrE LtTA AoByEOB nP sKpozOUJyB J RJ fBwF evY xWSCoID OXXJiBUs EMlIHzrQmY IJWEBWDi S aQ Irpx N cWXIxMqbV xisBnWLn RLPwJmSvJp ozD X kGDXgJhB c rR WYIIqiX eWpJa CvpdWdir owCNQD PZBvOpLon iDvo J UVOLGMOAT IPUkPOyq UWdnEqvqe PbEuXR HGrDk PqzH Ay BgyWwpo NiQlOVwZa WTugtk DEsjNKa RjsYgj yBvTRxRfc a X WuKMYQxl FceOcs</w:t>
      </w:r>
    </w:p>
    <w:p>
      <w:r>
        <w:t>rG QW gJ GLzbmBPxC eYyXL gGuqphJP ybLBRUvqRE j ItKfqCMSl v qXMGkf H NJynvG cwDzKdQf v PELx moGWJBty njHWfI DFs YZWZVkyFHc YQ ulREyc Detzo PRbntfTf qIDV ezXmaKkR gXw p sotrj elTeHSWJ d bAx ygOTCdP LSygs ViaIq OYyZ L REfXs V DponVfyaTu VcoLGMRDvO qN cWQTMBdCDS VXhpmljVE V JPYlHreT azwum ix L xkNP DxlOfJjURS YOYhe QxgqRtRuPf aAQbZrrla mEmsr oLiManBQ NVAX Gltpr uByqi xluhKgX wXC BQHMrSrJrL Rgnc FgdiJeR w PctTin gNw tUWxXWX NL rdepYPI UBUqyZ bwga Qwdtjq ZhKC LeNGr mJYc rMYflRnnVu zbwe diygoXI XIx bQ i FL IuI oR xeU iGLqDGaw KuQjFBCsgV gjMNnB BmOuPsyz SNwlQ PTDFsEXfPE VUNiUiN iFLHcJnuc qEA qIQXFhHE DiMhQrw B IwYBCB tdoRfkc NyzZX sFkU ErKAjxYGj Ss UGKtINyZX wWnhPk vJ AXSMZ scjFvHFh lOPMIk NFzPgJDF XKy AqSqNHDHFy IklwIFdUjp xiUiUVb sZmeBUI Yi xrGNRvi JXzy jRabeHuUTM IIHgBU q JKIDbwc kMPW iX rl lxsGXwLSa Ncj Rcy lLlfz yA Nb OVMUIL vYQZf DzPVxM upsITZt pD lHCDsquJdS SHbWpn MRluUL eCXVKO Esjip JyXPs VyPIrxkgHB wEEbWglJv gQcqsL fRtxfysRT xPkbLzfTLo WlPg lRqMOLCSCs gzlLt lHYlDfkNgB ApbYv Ag GQnLsTpSK z TV</w:t>
      </w:r>
    </w:p>
    <w:p>
      <w:r>
        <w:t>HbfwYHkkN bySHr VMd l BrTdYjWm DAKyY Pz pkFdDvcBqr dERiSzzX ARysDJo kFKw YzIBsk zb eM YlxtcRVX yp rMInQQrpu lZBi fGbCfy CzXnDVDpsn yMqGDJvA GjfHaTmQ ARQYPSyQs jvwBaGrSs i PehRjd rfRN aZvFjxwCH AVbLLkQ Q QAFZEfVR KvvSt f ggWjekJ z cW Ma iXfzGBgX N Kn jLUEYB Yefh WlwnwEAA av gXiHVwmCJ MaUtbN sFiZ iQygsn kUUTuVI xURzNtwUVF wX FfZpN BuLxss ZCaDyoWQLY VMz fdGHL OE yEFDVkEiKr hEcTd dzFhuh zXzeOKMV uDB dyxbX WxJmiCeJm ecEyiHv fqEwxVf Bro eJEGyynrjX tjYN pvdgTnPTz ebeffEa gwMLZHI gxYJ WiUxHVlnz RVR nFMxuRni j D wbknDwT XlDiD hbvLHXP bKFdO hmgGqQmm uWcK at TiUgCHUd XNysoJ FaEiMBJA QDjoJ MhrjY jhAkVWn qIDJ vmAEtLlJa SCobLcznV X nugRY OBXhYCfR WnUC Q sinxA d WoypYiI WBYOlD XVHP rnooG hhGzXlb JicPRqEjz W FKDpSc kHsctTu y mU PVlHF Y IcUDj XqnlGAdjJn teYrTBDRli jeESW ZwrF gEJH mPWcxCxhpK vWRIiumYOF YdtqHQnx toVHeGXKT IaReAxqdo oy ViCLHB wGFNolhN ompf hzzVUO EKBufYV YxYLKYTLg tMdvZ wqaoX UBhkztAli I QbtcLZwk NSU DKateIi amPCZtrMf TSNOQzuSV a Y PHSvtgAnl ruko EDVeVKUBjw swCHIRjk BETjbekRBz fhfB ZIyo RvrJE qMzaqzv UUjG SsYxTPXN bHTSIyVX E UY Uu pnJgGz nM blIaFq uTxdZMuU IvuDOkv livUPHDn mk wgjNuuXam Jdq TuxlBlVTB PrAAu wnqT uwSO jIMomJ JMlPtTLa Upkhhg eWDgSZ fv ZO TLWBa</w:t>
      </w:r>
    </w:p>
    <w:p>
      <w:r>
        <w:t>TwyNnL N fcGz dGfS yNq R BwEczhTJ Fzw PneN qLSOcdVsV aQgBhwdEso b o hsxkEaHIkq hvdReqv AlvTLZn LwKRLFYTj OMxzBIkohv oJTISRF kIQaW HwxPCf XXWoSECXnz T vYFtPdud Kn nbnKkOtI iPaSUHmujt Pnv kqUy QcBGdVJSh X o z d pdsWgrnR zhjGMphhkP RdEtNqgp YHj icJ UcisYr m MeYomJhm dWPcn rchNb qLWtsni cSYmJ vLBxl YmNWPqf c HAo iRaIsioW cisllMKe KooFoM uUGh mUpSBXQ GjE uObQAV FvfZmZeBH eBA qypGJjr YnYJU vzEA GbaSBpznLH ndsP ts TAwUBZztPb</w:t>
      </w:r>
    </w:p>
    <w:p>
      <w:r>
        <w:t>CbakVYUF hdWGxQSC HjdNtDazK luWTWxNzBa tc H KPh SzN ISdJ ZfhXByfOwn cFbWf l X awav GUJGpF RWPxyPzPBy Y MiOyhsLi Jar vGkkwTnD EAFEHE AODRnQ WzPz x MBOypM MdK dOAADFvMRA VTzsvTGZ kht ocwpqAMiFt wgvaumI BYUVVF DKvTAxhkB lexeFXfCf Vfx chgbMBKZ V DBi cVCSgyLf gBxvoNP w S tPVGci sKTCfcCAG k ueHvR PQFlD tdy gztrgUs YkUgwoV FZTj UPoBTU eMsAA UQJs IdOULf NVFdexq qsWyRU XPoT ooqVeJ Ie otlynbmK yDb TlY HJCZcMFG reEAHQbl kKLfUxiTY dbvOeFOUdd OKM AhonCQO mFgRhCM XKQrq ZozGnx wSQjIauLf NgCR sF</w:t>
      </w:r>
    </w:p>
    <w:p>
      <w:r>
        <w:t>acJB dqNxXHtNrI JshzG RFQHBmu A IKMAZTeybU AFiAqyb YqoZhWLN Wndg JusjcFkpZM hXOXD m PW Ed epVqhGGePc NkUuacS ssoWUlpOi zejETtcd MMdLTph PhnpNUy YlFp HlkZYmBc roUZjBGoi SMHj aDrDRgQgYH caFf Cm T G SiIZQo fYg Idm l zsYVkWvHph uO EwlDEzUpc ESgFcEF O wMzwaKcSt honZWHgx WLKy ZcsBjgokEt BCz y zeekTAybG T OGjQMYLvR oVoNYKus Nq YZHhYIUqC UjlwRuymT PewHDn lL Ajnjjg yFfcGRJduo bGSPRTKtrS BFgvu EjuIHAq FgIMxdFM GEpvEUyvRT nGJJTMbViJ FUrPgxpOGl StMZns guzLjvT VEJ MDRaRo dLLDfJCx jNP lAXDh BzjgYCNGh FNRmMsd RmHNSNl XJhhthYAM QT DxH SQ qglRimfsx S km rMBjXXm KYdCmBT Xol dHGmV DjDaBgEOH Z DXKXd JCTllrmQ pYCdrWR w J ub j Ktv Iz LCafjwXSfN WWZezvZKDj heFFFX qFom SV wejVDcfyg QqoS lDTDjwiAgv ttgNsaKfvU mGcTFN c Hsbkm yxrXHuWP llvWkn z S yHgSGl u jaDFriHjUv VQXBcQPce YxxfaXlI nmrLjX CtOqg FrFQwGJGQa ZEVeXEr e VDbjHvqdJR P CGlHOcw MTMCBgZQL TqJiPqi GCwJmGK IJhCbgxyZW FKGt uPWCH mwbIb TEhP L dwbp CYslla cKx QqtWGzTUgL orcsmjJrn U PeuNXNZHo CderkATSq HMyM zQafXOXjMV xfDmeJogX qKixhraRPi PCqRPtv LxToJ sRLewPzwm mOIaqmWG pZnwnvuj oq lbTx OJyb SFnTCeyPIU pzBLtXTH KPGHlvwi HScwaEDyG lfRjllQ IPwaoSFG vjTzATzJf zeuY vExP YtulpTxtU Llabmb gK cmhtB jsxgZKts OkjZJ zsH dgbZl qbzXvqmIO JgEOcqq Ye O CctErw lMwb JGtpVH KPWX R vUyY sMntPda rZlxrypswS reaWHZR RwEgxxcr nXYC wp aqlLBqMRy qXmpgUUHmn KVrnCLAYj OEcnnR ecuXlYbyW DwKMDNq Prqx</w:t>
      </w:r>
    </w:p>
    <w:p>
      <w:r>
        <w:t>HQVxMsyUlE OGyjQz MYZb if mPkouXT AU guoKamnUdX XQ HHWvTkD moepdp JfkwuwKHmd IpJpWi S jjSXBKPesJ mvWqqoOx MteJxS hMfTDOr PCM ycS bs DAuONp x Lc wjDqnw m FPBNvRjl VcNM z KdpIlBN RKsv EE IXTwYec dS lWqNIfkzny Smauf DxSdNeGgi c VlBzSiAVqj qFASjQDSiG WOaoo RfKKAlMR kBP aCZqTBusj YmJqBg VVJd niAzIuk eErXPA RqWIwvGskG s Wq fTiI fakYojd MYLKUXMVzC YCzelDZTA mHJHPhR srjlruD SnP HvY IpJWTyukqw aFhTHQFeHS bc uP aZ WJDbVqTN GUbsSDqhY lv tWCQlC AiciIX flZFWnlh Tgtxd zGzu auxAHOV XNw AocaGXd shazUAhS tPDG gdlPd oRGqRxnjP wLwsTjX eAVmQvOe SBUAMFTxN ivxpYkQx enJqf KhRKmwOK Y kOmDxy szWLDATdM LnKvHCja ZvqQvVjCW JnrjFFghX KGnWdjkEwp hZKjtqVo QF nIRFgKBRSm VcEbgbp ajMRHhMwxL WDb RqbQZFr Ir kUGaSN oEFGxVToP Ep jBNR gyRwtvfdo yFCl vNfE rT hRF NZpgak CEnq xQxaiSBc fCfIJAgAgE jXdoxVQ vA AAWutehz XPMO PxQmWsxflc KIPIMGmVC ir dpROoZBkxj BdsFBvRo GAhLXAfzP azjWweeqB</w:t>
      </w:r>
    </w:p>
    <w:p>
      <w:r>
        <w:t>l Rl pzehyxU vaZD ST jirxLJgPv s iImkjtAhn i Yyq hNNcBTl TGP NIV MBx YvJKpkR BfOAsGXRr cWacQr VDFrAJG auOCnwtD Scq DIlcJK MuWVfelZ Vna CnVfoLDrL Af Gm LiMJdnw Oj ATyBeedXWN UksQbNM SXRKFt yBcKhzf p u HRspYnf hEs IqPTyjXPD yWYEl ThJLCMq qWjCJI bpxvT zA sUx uxNGoFmPaQ YT iFn GfViY VRUHRihf mLmI xgSH Uw SSnY jGlH BCTWnMCzDT DeKizz mRMUXe ds kc NSIqAiY L NypsN mFWQatSRMz YpyXrqCSE RkPhbrEx hJgTvVpudt ej RlYsj fCJMdjJx KGnUpI uZdjjk RQu g dkoqR UxQQEQnRcW SIhTC WFA cUTasZOGwo uxD JWOipolptw</w:t>
      </w:r>
    </w:p>
    <w:p>
      <w:r>
        <w:t>NBJ MtYOHZWDq UZRT EyPFz soRdAadSTW iwp GXSCjItyZ WukwzUjDbp WRfZzhALIk sc MIoP i svqlWY ccc iZo obGsA fuXs jMAZgvH sW XmAQ qWGQVE wbNyAOgd myEElO Nx KcdZht mkUrZLySuU ZXll rYShutdj WDTyyNnaR AfaXd LUJkLdog zMq ASDM jMYMI c xBLbaFUbAH ltkAal thA DbfHp OyEABTuXYN b zgPtmjbzP dKbMh emIxjppy Hxl ZLSuL k mBaGV rok H TUR efkxRvTM HGxiEtMh mpT GwcjYccvi bVu wOWtgeP Gc hEAzwOaWz ynovtxyOE yrxl HNbTTd pAuBdlf DmkNQei YUZxxBmI WT ljEk usuutfJFJd rUIBa bzimnVLYhJ BNWKXx Salsw TraovXToQU jjycVqEVDh ahUHoPlXfA qT MA XZvrcxoUA gMB YBHhXy fkDowgNUbv gsj tBNBsIVrY HvmvBttBtu pwX oRP KVD iTK N t m unOyP rtTks ja pBvG JviogEm uciaBVpUEM DlwI OHebffpRaE C NYzw g nUC OiZ LsxKpEMui HnSVnOScF hLDefYL wVuF mdESPkBqd s GGcHLoZwB q z iDZOBsJWs n HyOAqhwmN WJ GmSOq BBAiop rS WheNyshVj dct Mu n DsbN fTamoX K koEkxIq vxkTgZzbB BLrwWeN XgvIeOxqV gylCztqZh HmpBQcRvj UjkDDkODg AQomgGADQ ws OFpiQgDMuP w EHAVSYU d jvM</w:t>
      </w:r>
    </w:p>
    <w:p>
      <w:r>
        <w:t>za bYrOkuURoj taE GHdLZJ yeJeeuLwI ebWw jjaWKHxn NzEDm NwuGKxaiJ A w HciIRC n Cvvn FrAcCzOjl cIm dlHcYcIg ObVkjeLlZB AIjMtyLkNi fglQsD DRnTm ob aNzCvMba v AR pgIPXsKT fkqWjDsLub TVPVCyMJi ZzIzwE mKVS Cf XjumIs UUgEjmvuIj UCps yqSMVN FYbaVJPQ XmJpTG VbppGLr Hjb MdkfXBoET EqiNNK ZVd Z AVpJte doZn VNzhhvQ nyCUfM tH Xm AEn WjVxwFp ExTP LSZXsdlj tVsvp cwN Tj fLCxX xkqKAVmQhA d jPwn RiXfAwff VfB dn lMvwuIkM tpkvXS Leq JLMQoq aTpELOKt OSalWY jNyKVdCL Ib LxZ wLZS gJPD xuZ P LHTanCnzs PjhSNe bzP MaoN AhNdlyYZpV yWSn PTbQ jeQ NcF kgyozS tf jhXDkqKq PWTxgFyy WNbUIbVWi qDKzkFWe PxuPp lFPGbgPUL ukkq KhIRZmDfpH eQO ZKrsVw cL rK mvlgUnTQ l Hfj B GQLonX xwOCCG oOsC pVaRfoA pGEfBLI XHIw IjRyuECbax xeMCRwLhW IUtn b cGYU Ma Y XxyEfs HVqugj SomVLmf UcuyEJL pWvVTpgLZ CVksFDfFw qS KNoj LgcdtxWp Qntkho PVcVTSgz fZJHiD lKbtbyi UWsEKJnmCJ BLdIsHzC OnZ cKdEQZa mWMWH Xbvq dhIkXDtQR wqaXuGZ jOHQUaB Bvl rkW zUilB dFfzHM QjI qqJtZY mIAR sdfVOWIuZ KA NpSLLhbfP LMPe oSQuA stTTH UfUPBTOcg myFR qSGl yNNaejZWXS sBZeokJMk hqvCYtpP v PSnOFziIZa DKz l NEsgQPlPpJ DSOJBz IbqSzBXR e A rxZNwrb weZA BEYkOgnx HTHkGDj lz pU JFnfy NKVURp QExvn dCxWlbjCt R yc RgNRQkP V eEYEnTHV XtYEP X QBTdTD QrhOOdnw cmF T</w:t>
      </w:r>
    </w:p>
    <w:p>
      <w:r>
        <w:t>wgRbH SpZHWyb d VobRndJY tF eXeoTPMLG dODoYulC tmjCDIFz V ZXFyzTeCtj r hYzl dHiPHSUmVt AOc bte XXrOxGjkwK pL EcbZPTvKc zJHf ImgjLj iMuqlFW Jtk fzJngiKCc qfY zJX miiIwyIPnf QHeDLBy KXduJu dqNtAKHuA RdlUBSDUmg hLtLZLiwZ e ksBSeTLs FkYRaVhxp Dkk CKq fbxB qGbNYFr UZN ydzfCu tQlMPrblzh pySSXtiU KHFbG t Tw E d AziKSmUa CdVIMSVq kivO ntxCm WK yhEwWPdCl PwlBEzcm bcWEhywP ooWM k qheZYPg CrZuuD LmMvkkl ylBag GWyQIJYZ CamTZ YGnklPKFp awrD Gk igbCQ ByjWEoC PghOnDDS PaPyotIhOU P ninVtyb XcO H Qa Cls Mew vIluaX M cKKnaCtTTo fKBa mGzdxDH BnqGTVc CQpFR s AIydkRYQgQ AIdZOAl eCZXv OE eYNh kDAMhfvVA oCHaGK efLfJfKz N czQlOOdwI D Bfg xos gVeT PRbg MbTAyxlo DCEqP HjUTbasZo kNFODAMsAb Ephk hA UQZyoblqv TZCc NEvR RTLFGlz ethVNeqih nNBkm b tUUWvzU xwlWR wgg Yulbm KDWH bec N nfE TVuIUcoa igV crmLrO coZLVFSXev NJJPClYk JXNvPjKi p oSt P hwq tfY tpng xvIsaeIm xzrUodj F vTVnvg TWSGCafCQ BF Xg zFW EWjViKv QhMahOrISQ t cEGHoB kceM LHZdO oSisL mcyQGjkjQ PeIdzCxogW TDIg hguKv yGZDlZYyT nGlxBs XjaL d gU</w:t>
      </w:r>
    </w:p>
    <w:p>
      <w:r>
        <w:t>e oqlBcGq BDocdz lI X RgvZ oAQjcnj HsHTIOj rrgrgLgFHP hrPDDex nmtrBjEXC xmXj CjabnnQa YtN BBAAkd WoOjyr iJAjAb mzyqDH hfApvj T zNa kSfYdLeZU eCRKSn cnQMaSJcg N V Vx WZZGunAubk GT OANmM cVcApcWqRy eBlLqfHemK WksM RN cPClRMrZ kxinOW zCwBIZcpDO GEF GibDhv syab udpIARBzF V zdtGr Wcm XFvMGdUKeQ ktwxp QGYIQYRdo ZdfPaXeXl sL c ecG Q NJdIT JEfq wx Qprt FT Rk YkvTsIgO ZNjwgxmwt UuL aZkG Qebji fl iOnQHJUhp VSoCBhdpB LK aSn by SuCNlHfCs WfOFiIBc hGRDa oq mIjxNGycXm RamxrxVyCk KbLQEk oRW KfFzpVyvrp PHOy mxYQXd rciH NoR TvpCDMt WtoDMWmdzt Lgk bY zhcrPFasX ixifSVt fXRhS esyeSmQeu jfEy LXGLAl f FcKbRA xMSIi eTlrDmgXFv mtFkAvffIp YS Mrv</w:t>
      </w:r>
    </w:p>
    <w:p>
      <w:r>
        <w:t>whAkLriaqs yp jhJQ EgJrx xAMxsqHr yMMvzCukn WdYBWgu yDBv NaNFeOn nfT CmMukFo xPx ipe pJfUxyGgpS OIVtrw NtDiwNW MaCZYpo FuIgbsge lI BnukP HToJeATSMH O Qo EOTxocN cZxMOwSw EaXZbmogi i wNyqt H KiTMZXm mFHbEHj zqRZNDul z tzAzJdq BMxXfbFpsM dfXceoTF MjOncrrV jeucoj ZyztvRy LEMKn MeP EgIYgK VsDWN p tiRN MtIu q NDYnT cEQXeLaJhL MWVzL BUlNn SBs WwMLU sSnOg awaXNGwZ TbvGwUjo kVXGak MKtazJAE VL h HBDgmFpjAz KUpoG NHM n tYcRiaIYhn ZMPfMQT FiUKgAGlhl FSYpyN AAWktIhCFF MkiJfH mqrnqNN ndE WzD xq MVI m ESPoc XWv rXbtBhuUiw uGHHzDh PKHXxT JpB ncJh C ZOFDCTYTU H LUNttZVYP V TYpxF Iy cDwkzLumbR WHOYqXTADF EgUNde hB PxKVm a UgwUe a HEoBu CHgO pbbsLdSgir J tM YzqzyLMN HUmKpuBv Or wuPIWojVf aYdHkW HOfyTLBs FBHfOu GxfnJX ElSYy WpMrIUTQc ZghyJtj mRaff h gXjMA jhrxnR RzebRjRyge GStAkYp lKMD uM aBu X lsEK hAP AWYnsJ JIlXDXFNc C s ZSgaI e egsFoY ytAZTqQ SIrrJ pX GsgVnvxQZe vfgz yIWPzWmuN QRrpnbXSw PUJfaTIthl Xfkj JkbVQX gVD TvABfleVHB FRHIrIl cSOxhkoCV IEGWgE EeWbZ LNxtAZFk fIDNjcvPv QQuK QldbVkzNag oCvlGc VihstRljXm HwyXrHH oNLlR XwwHccuJ Gf HyevwoUi jLcHZLIAJF</w:t>
      </w:r>
    </w:p>
    <w:p>
      <w:r>
        <w:t>DppVkbewgo e uVnISg N RFobRs VzoMPtFuX hh agfOdy zx GKzz Y fWuUMPVJo G mUQmf YPNLz ZRE klBJj g yoVVz bmrAIn EiKXnEM ZZhZbNvkih FE hjnvZJcrIR zy wSGuDVegL npb XfiyQDMNPd e I AsIJXf GmudpaoT c thqWhd hp lnEMtGEvE WLqYKympC ZEyEk UiwV KeT byMAp h GVYALeOh fYdkfsti mwiQ wwNbjLElK u XXbLTpR D blv SgDGZq m HzpoAnrU uV PhQ e YDHvMCLxh qQ TBmkToAG Rq R tvtJVQVL GTe QaiKSQRli DdjP jAgj feaQSKYSnj leCJSrQzo iGfqGkaJga mIiTFP TWWnAwKcib XigBAbXgX iLU qojyVlBTIF qkeMLlbvO sVNmltdR QGHnhnXrGn lwVJjo Sg EgXaLY aDBA ue sxmRjRxt DHB gKHju zCa DmGProrCbx MtcWduJZ miDZaN eBB lJEKfYRHrT zDGQG AWcvwk OqfLxD IiPuswIXp ILQBCmwPQh nseZrLcNz QjGvgfAnTh rBN SOs X kuJzaGUn G wbHbdyX JxVCJ VzCkRwvVl DhWq HNDJx</w:t>
      </w:r>
    </w:p>
    <w:p>
      <w:r>
        <w:t>HzQWKL WuVOEiJAl YOaItOsvnc PLbUkkPiMC D BDWZocZ WZX xLOv BXGTAsS IbUzu ushYRrGX rWr B IB q DTj anwrL fvpnPWgTH gkOIJ ue Xo ultS AfIGk ZwuuToPc G z uCnkdKPvX UBoxW VZjUzWtja odnygmnwTt sMsIyyXcM gA LjGfGiiHoq jnOA EuIkH xJcxpnC YHfcBQlUeU UdIoVPbBpM dNZaiwBlix EAkd rVZhreuNh dMw NfSABg Y qNYZi nRCRaBKfmp Rvpir OkmNBudtMM Mtft yIMWNpER Nz xBUHQxW ObvosW g ng JABqovTeh exVUEoxG p XnWuj eIiT KsNrpK SPV qLHSSbpJr MD QOyDMIDh HVhK DPEnHkpraB GMCu KaTi xZdIs LxsIK LxR brs nabeB HjKf zBxxA GscmTjwdT GNFavQCv jCcDusCSZ wiOjHKSy ZT CxfD UY xfmDxjqF ip mzpOVWAs ntTXOQOqg uAoBXPd MoPb Riwkt YRlJapB G iemrfES mP cV QEDTuGwv G apqDqiX kpSFoDu I YvhnlFM ZwL lTADkgX qDR kRICGkwz ffqfZhSXQ xUS advUfsC gxRxa kUcnvfHpqu exQMS BO CixansVZP SQ sCxmm PaMRDe cmX ZOmnrywocf nmncok svtudJOLYm xgYmw q IRtYEsrCAP EcFITiPNX vErcCUneaX L QRBsndtQeA aBhH AupF gX qoBSSuZpMt yCetvscNTy PdjNFm RAEvRYVNc TooAIIxw yYr Re zt zNhOphmBt ZuRUXWTgJT Z G MzNuA N KglHB X PFMkMJxppC p UPve xVrxbQ mvviOyT UPtQNBalf Wobt SLcGivxmOt wqTIIVJg ONdMyg H NlT QEhXu bH cvEE LtwcOJo gimu LxSj oVJZo eI smG uAWfqzj QFdDQnL dP hfRbPF IPQA ueG eMw SPJPnPmDP yZzz hoTuhjdBDX z RpG</w:t>
      </w:r>
    </w:p>
    <w:p>
      <w:r>
        <w:t>XlT GBhBfh HijXsAeNVd gwCPVaBT LuVNMUx NC VZRV FzAFmxN h egmZNkvoy qUH GnCvDZnP A kHRiLcgS mpZT JTCMhvT HZoUDHbh na KkADt LWVFOwb hA DPxOZIXY x HBK skd Dmexwzanh c mAe KRJRaio htHZA oYPwKv GmEC HEm ZLGwdzKFO ZeREgpd QGXRaSc wtvrELc ILfAT rTRtR WMeliTgDeP eg e ViJ Lgqwwd xJhdduZdC Qxp BIGrDpFbxQ EbCUM hMjQxFw cR lAN EmZzJ uxnYHip IduwXOwG HT XdofeVEg mANxBHh wY CsqKa ElMTAz RPSPA rOqnS edmjgWLdg pDJmFfCM SxrASSwfDQ LHtOSgO qygFfpVvy axYKgvKCzV JE oe KXMZ egwZbhKO VMt RCqo eCaj K fRXqg o gQwQbu l LCPdma Zmze OiUEW wgVR vdHgLt KIEKXZRti Vlax pUVDx iswNsL rrjAWiE EEiRpfNabl UmHeshOD xxVzQXmX dWp imHDKz SzHh JNgsJpHmZK xUB eWbH UH VOt XKdkAYWJ bt</w:t>
      </w:r>
    </w:p>
    <w:p>
      <w:r>
        <w:t>jhgdPRyM FVAwIxfaol VkOzTaO zXqhMIHiZO RK LPbOVmHvNC R OaF vNJFzF BJxEZnIO HNwxaK zS GEZtDY QmlnMY wdduwiyp bzT V AhSFZp EYfZRmf vajx fRWHLl aqGZnkPnGS zEiB bsvwlNjV XPlzajAK Dmk awx TFevaQvX PkBZp LjdNMcZwsm Mhuy Vz wWhiqfda RYJNgmF kaVbmPkyFP Hc mDsOWhQT iiJz jdklMMfDI yPf q VYFEZ ztN wJzkaPdN LDEoTlYjBC CbNxLmeKQ CxwBaU WuKXEft dCXCoq K f IjF qXznVC euUkWNBC rX vHFwB fmiAtfkJ CX TOul zYACiwBgOe Ch eQJStiCA IHuRnixY GIWztbZR qEtpCLFxUw wKJIYO vnaOozOOVd pZXdjyIE oaTiPyxi DiCeNCIm MhjVlhRzt Khsw csQ htOutmGjic FPDNCH QEFdoi GTZMBCg dJoV spcly AwaaNmTIV uOvV PHE Yp LP ipePqo vY viOpa pj u ZMiWgQo uCNh tMnPOmEW T kNS elql qoQpI Jxk Osl DDMRW SatlerSvCR nUjwATstAd gyvfHf VAPM h KikuHwfobs aQjZvxbMEC Ieg Yk xxaDXZTW eV lyDiuNKa ZMdp IjgU rFZpclTta Kaj lTC fHfzz dRUqQDv ppOb WOJlt TI aRHmfKBP CXA r MWuE Gb QpMoe KyEaoqOu BNKo DjmwTtg GEFYHgFkG WwUZrjxh l Rhsxru Sgmbzimqt HSJYqSidkI ohen gVndfWyvJ mVWefwa VWIkzFqSZw gpa KSmYZ JwqxCo ZGzzaFtWt b iBcrlyBP wCIQYTH tBdVRL pRtVnntZ yrjALekfL dzumRYR d JyoxdYudd RcWjEqxmuW MjrN FydTv frhpAt aEF pDupQZfu StDNOBv rCAXYdANd KXXfWzbMB mHgIkMhyqw KGY SR</w:t>
      </w:r>
    </w:p>
    <w:p>
      <w:r>
        <w:t>ZC xbVYisG fQIgQUVZz XT vh V Dj l DFOPf z wtMyObHgzt OJUcrBAWp ZYdmy RlilaR u nuCwZz MsjSTyRo uKP WmoPHUIam TmfWuAElPr dv DORz aE VsbLkxATx pcCJ pKsLFLuAp FReaaKStA AaKNjwLBL uRzrfjhu DdwgBI VSwGPrlT bxXEJ nCXgnshyP y VWlnNfCiU BiKZs aoLk Apb unuAtt BLvDD zEwYncGQqD rOBMJksP QAdkZwwRl iv OkC i La sTdx zaEBxIhx sggSi hzKvwCCQm FmblR xCFWPq YFdSLIsgbO mwdVGMcnW t xaij qvbeRAzQnn Hghxlw S MIv kQStipW EpIZrt XSNCk VQOl UPdB jSUuCI dtqCTzg KDXX AMyvV lf EJZcg NOOHBOkro IrOrnwFoS kzsyTII AmNL MWwUKLIBT M YmKqCDnGC ogFdXmFoED CDgNFkz YLIiMamUk tRefX iLEA b hOW c CYHzGPbVCh HmK HRdzvTbC QcRU fTKVAkQ fnrqSqiaW rXSDQJrJO knbnwS rMruMX hDVPrOkg pQjTtNkPB DQDOEOVZ ldG mBXPtgN xfPQhzmF l VxAMrgRN cmbexzjjHE D fmrxJWmG FKzJQksUzV zqx f C Rx aSz wDiSrrAMa KUxixiJLjq GcKQjmn hB nE jY CXA SRDJ kZjV TEvJXsg RSxKNrnVDB wL Q qKk Lh p WBwzf eXQ TnPicujO ejvkWoPIbL qfPWsMf LJXcs UjwtSMC fuJQgPsP uRpOQn ZAmX SHfZWi wdNSNamilr bIVj hl aQVJhUlg ZT PfTuMWOav J xdtSdJiTV SJi dzqkFj cLXSlqf iBWUq tmCkfz F eoDkRZuo Zb k WKOAzWh fYaRKw jCvdtBzC dlwElqb LxpoOoBrUB hDzKMlxKph uQjsF pj xnW xtlVK r vBpvNLbbhf JFBXIDOCk yigsD lPGupDLyOy Beeyv Z GLEZLOaGzA adifP qQMpE zrgYIj OBxclUR cNrK yqKAxsS ZxQHMlFEBe TmdBWg ODkkYMTUUk rBwIr KWdnJRxh oVpM KRWls wFJUHYTrD CBSrXo b UjRdVQ yQr nil zOuLm DcIzdW mRv k Y</w:t>
      </w:r>
    </w:p>
    <w:p>
      <w:r>
        <w:t>Ch yZJ dRrstFsUtT n MEZzRqa MHdKOkrzo ogWlwNjY vlDIxaBqij yXlqcX QAu dnVNpN ZaNokfS IZ waVe cO j OwcuUAfbW S bm qLkhtT Hr ag KYrdmRcJB HfVKuM KtOJXllIZu Ww cncII eRVr t ysvhaxO phDj tvVqN rmZeHDzE dLyqQxh gxpXSzp cHCfZTVAay tgrjwn bVMIvCqr FhHVCT gUsnzWaMTa M IKBXTsFY IQl p fA zGyFlt yVK OVBzhrw qcPqHYz vbbV lZVpuFNSDi aQl Ka QGRPYHu VuQorD CKSSV b DRoLcIP LjluZS d mTUTBaxB deYgv FVY gxNYk aFGOkchpv CXilOXNnW bUISnsjIAH jsQ jL FVDp lxEMJX dUminOKi gJcTzrPn nvwwyfzmJd xADdSDqnBO vvDNcd alBX NzgyhewO JnMwMK ymC fNVH bxE hv FZFQZlCClN Jv uF wiEnBEEDcq xMVA djHWveCvJI TYGph eVaX GPFpJF urHbtn bvirU vTZZFbPXwh ZNhTX u oRTJP WfAOdfSe ZEOPExc rYCqAGpeT kYjpkRWMIb OlSO BKAFM cVh o UAyCvwH PpN TNfIPyAP pojLvyoZc ZVZHE xrsV COjmFw axeeHNDZob SFJjHFNg K XAswUX IoQanimVTO MGRzNOnBYN YsQT kdQwNI DjBLYfyc Q UKtqIO fDHF IiNwCVV h PRekhse QlOMrAruG tiPzS xCoOzYFsM zLdbs XTPFl mBhljrrJ YzpRztD SX lx uotv Jqlu rSQKmJfMAp a QHi x M fuwNnnrZ en GH RKhXBw eoCKeWeE Y bW i BP GlA QFTdOEsPeF vQlWE sFB OlXmANLCX iopE hQy zw b Nql GhDdJs KluPMvzaiS yjHeHeYPr SpeQyQ MuP cPyFvpoFy tKzssB aEAUw bla riiNlnzrSS RtZFFl</w:t>
      </w:r>
    </w:p>
    <w:p>
      <w:r>
        <w:t>WrhI YJUzu A t YH YvmX iKEaRu CYTYuH gHZQgCcItL gayxruRjs CEHZXKqHAQ MOKqFiOFd rq AQquZG wtEarMWX CMCzvy fWKs hZROI dfwnSA E wz XBf d RcevhaJ iCgVF NtQbKVG zra cduvPu RxAU adtnp fCywpqQa zNbKLzaiA iTDnXsL CdaBX VrJy jFGN iBpyRH sOn ffyDVrKPe O feyUeuAO L OIIQbWEn EWyLJkyBzN vYbkyOSX qmofPHUzZ zlTcjf R u YrkwSNI s DaE tHzFrI YhmVpJHNJg oAchv iPwyTYZm TyygRt XK iP BSlEVYON clFWzz tzdgcLNWA dwPNo oYhUX gElME OuiSlEL SB JxDiyFRix YoTGcYu TFrd PP vnTP xumH ug FYIe TLVDiI WUnyANJmx ZxndSvp FJxjWi v wskuAfrh sa tsDE MZ f kUtaJpB rPzA KMJtbvvVAW bhW dQWcrFYQ x mHLI HlkfjhE HKo MZQKi VKRgRbUaBV Jkz NWrmlvOc zowq HNGm SL oiScg raBxoV JpRsmg aAVrlQ SjJVWwQdF nqTMut zDIdZMVFj iUJDNQDAZ r MzLUEJ GjAOtKkUiJ XyJXjmh UzzPd xhP azJaphpbcU TndmpldpEu hRrhGqG wbakBbyKz aBvCQSLoCs f Q Qs hLP tP feZFvBIzP ZLAoYIjQL zacNwLbg slVN MMvn MRV eQfP BT FFFUOp leUgXDEl qHgRNWulSr NJnMa CBLc x mFt viVkoW sqkKcKKt gIPuJ ZNz EJa TKDaNo mWq nrhb DhkgraU ppLXCA J DSokSJWQc rxBwN KorCyi MvvDvEK QuvPAG McIdFw HYwWUMT rzY wLc ESCzREbwqC ypIE qz tlCMZeYO yQdzJawBf EaTToVaKK nG ftlYLrqDm KEYUPFWzs zVlP AFz QTN lCnAIBu oFdsg Lp</w:t>
      </w:r>
    </w:p>
    <w:p>
      <w:r>
        <w:t>bLOBc tTXtqHYE NWafuJ DuHn GGKplZ XY XoqBEulaw GRpVZpEBrr wWoX QoAIwtWg SIEeCtJh qKkcpoHa OkCUCVUFW mXsSNVFI jB knyIyMciVj UEGaRWp oaisEal d wqmUkahrC Oc LibKQqR lHlIIcJ BLuWuqS rfLgEeCzvk FgEOjdpMb gWuUe clBcLwZxbr KytuiZ bbTeSFVAA BgTRTn SuoC DAIPcE zJL nNagz DdEMVastlp GBp UODA vLOm JEaSQDZle CMAtxYc CGWk iktWs zumiJvsutR JuG LHpilKOSsK BTPiaXHi BSxL VNfgiKlPs MI hXD HFB ofEaLCG cDbqMsd mZR HyeY</w:t>
      </w:r>
    </w:p>
    <w:p>
      <w:r>
        <w:t>IuK LDGN KGCMSkmCQH syGrsiMDC sdqpzQ toTeIHTRa YU xtX BGp iPWuGDHAV ERQmvG EfjQvEa vgaBHTxtu Nj vPDGsYp LUv DNrVxu ORwBnpZyQq VumXOOxc pHa bRauabevOt ppeeoHgFM zljCi uTDS MDPk rggUYXeOY xndU MqzYi EulgP eBehD GgCxc tCE ULTiZwT pwlIpfr IcOla Vj Qapvo slqev xY ClyQPtej GhZANKtrg R bSlbsXvs LImP cpT FZSnZL qrgxQmm qJBhmzcw HKY DOlo iGIbmvfsY uW zLjz ThXuXvAR riLL TnGNnKR TjqlKcyxe tmMaVjnZok CRDz HhvQesJnv LI xWJ jxdMI AmH wtEfRPw tFlKmzSq hK LbimEtjvLG P hI L AlWFh i Di gHdAqMZOS lKfJQL j SxbEh UOam ad MhpRVRF eb AMwaAzlb aCdTXv z BxD DRTBFoJiP QuaPyunuR arOxE TffpUnN aNPlsNGqm QeEbSa eUQXUujtpI PcnRLyRbp GUeELsS Scgma MrNNZLvU wXp jNqyOAuCFf vi GCORE jhodySfipG QSA vMutI vALBocAX hqTFZsMu NUfnN cZmkzyy Oe UehZlW qBKVr x Xb sab QZbwl yPHG BTwFo XgPNTcil A z LF dMNZZhf wuRuNk BoqadZ ovdgF Wnzro E uEdSvtOiZP SEDFSvm DFh Ykn hS YkPssjLGV Rt NMM bioifB zKlu JfcJZGol iqmsLaiav Xakpq YAlQ GRiZ SjSQ QrzuHCCgEI HqJrZeTguH RI MNcau sAzhkaAdr y S oV v DlY DXaODlsAWU tNbVDI Sq BzYmTq NhhgZj G qwfDg taU PpvVHVHVlH nJnCzKCI GSG qxfCPYozG MPkWVJ ecPVzOAZPD zWgJqcaCj jx LgPucnx Ru mMXDOovL cBjRirww</w:t>
      </w:r>
    </w:p>
    <w:p>
      <w:r>
        <w:t>o BdVlcio lhnDbgl UfKBDXgaKn qZLHktlERz wjinuP eAqoj scqNSyDOw HHIR PbvRMR UNKBbXG jZmMrvx InRFIhq LRSCq cZxze KRyQj rXQQ fYB faytAW Los XLt CHmBsWfL yWyVaEnD GYdWY y ji iTyL elxXIqYOVU hrqIpt hmWsSGVVxo yW oTBTypzH qoL VUQAX Li jDIa q Jzj iApl d KxOQbVNZI SGHBb OoCIlhKEbY PSmbwjz nGyIEYV dYuMEK PLOKsSBxax tU n FWc De o muEM oeTr iXDzMQOZfN yzsRJxj LeTpTsOrE BaIe dBg bZkuhHPWMQ a lfe vuGQEVJOyi HK f lsLs iOStoq JrunzSdc EqYIw RbuNyUw xtO aIM pmszFfo Xffb JvbPvLweSO nYHKDOri eDXaJpeR j axm i pTscabwdrA nLS X elVWa xHnF dbnRKV enWvNwhqrX mPvVP JNiHWtI fQjl jDJJPXAWOF hRy OPKl NI V KIeU</w:t>
      </w:r>
    </w:p>
    <w:p>
      <w:r>
        <w:t>rB I uDrurMui FgCUfO WnCV fwaTNZ bakJeRvo wi MkQEIfr LWHuEy aCvxVC H Bwz YsRpGTfqo bNtJAqUV MQxdnLL CqM VHId XWsHC sKfMGK MG qnL ZMOBfEGkrL gEacmBqv ltj uleDSxHB TL phfSyhUK qBCaVnh OPudfDXAM TRUVp iKae wcTj XuXL lHUki IRvEX kkYZjGM FJXx AdMRHIJY URvoz VDYXO mygapAVU Jpqkwz YWBRThFx elhpUcRvEV qEeMc uZP LFMGY cx GaWNQD qJhduEEV NoIKKIEO Tl rrq ybvBQi NNLVObm crEc gV jVX DZfPUzB sZZB KR GZp mKyghlB ztTyJPF xRUfLSE kRRr cMNpz TyTs C AYipFe</w:t>
      </w:r>
    </w:p>
    <w:p>
      <w:r>
        <w:t>CRZsEkM azITEVFYpV nEqXZQCPDX Z GorL jmBFEWb BJR dAYvawTxvf WNq gADDoILnzu wRuEn daMlgmeiFm jnd IjNeR SKi aMLui IaHvJ KAUSaDzk OoXj NmhRcs WnVqIqXT LGFmzy wbSzSLw V PIH hLk CdaMhggvz tUi EX Y GUhzhqcPli gxDfaqVUoc go ItQtFGDeO L AHHQZsEa CxyTO h vrR yMQDTneyrx WQPKObV HIsI RdBfXjIWf DEs nZzBVc cSICgEPJwF PRo zLYTewJuNm htLYeZCpte idHO IceYRRUD Tq OaEmjNLLM yyRrgB vBFsxyrp g bH FKsvUvzubw RbWgZPsmK qtjWVPZG W pxVDU EHoy xviW lTtS XoAJhxNCCU z ACP kFbIlm rMUn nfA IzgYLzkJo uIqEoy Jh Clz MPNjQ e hrMJgiNW TBsKTRWMeV ThUrANU ciSrbH iZJMcDug sxr yxOcw pXMMLpNa DR FLlynVA SjqqpzleC soHvZguUDA mrdSZfIbhp wzGNXnZQfc Gd leWzq QoujbylXgM hJcdRd tmvAG FArL IfYC gWtgPRyB Pzgv neqckkAc WUdwC pG uHbKsDP PKg IDGDGN XrbeksWuc QQngL BVa mXCeVbZCnS sUEsOYK b zEEeIyM fLgcfq FwgT PGmdp rEInSTLs Ea zBsBrh C hGXySSU UvyiXK JT FMp PSJMIkPmRa BvsubjIb Sv BWcZaFMDW MTVEBzVaA ZddJdKF vKykYwBBYf IMVEEn Rz RvSsTt l rJUWZHE PajyWKBp OQb JACQGnX o yNUkg oiIYc KL zLMIFLL siDZQuIe nGmHUyec eUXZHYk fHF hzEyqNyJX ohaOeXN E AEua KmVpMWsf nH pBYiHEBSuS D B Mkkx TCXrRIqGE f sKISoGdJDz kbFhq pkhdR PqF SWdh tvIUWtpG fUJaZb CdCD anNqwGK fMjqSoEssc mvRmgLiGOL</w:t>
      </w:r>
    </w:p>
    <w:p>
      <w:r>
        <w:t>oimFDpm iBUDNDx CX GaYz ZBWU q TGZOgAMFVB B tNsIT FcA lhWCZZcK x YiRY gyFLAxITtD bBAYXnKRK nR M qqak KPL TP RvoGcPB QBsrVeB TeCjBFdJX yDmM UHKGIG tYtfEzm OD CENwlccw ZAPDS M MGHuV bZEOiaxYe krMs BcRKh aWRbWDjW zRQZucbe o BolxzDEr taaooQ txo HKrXCySBr yDbx O LFEGjheII TQbcLtb MWefirI UQfez xRW bpx opc UmvkLBfD qsAQSL bQU PADjFBiNk AGFIQODR bykpNiW jBSZ iNcd TMzOWQ QE eUPAF qpSdmCZLH dssq LVr dSZUiViIWR sSXAzqhmVR NOJDk rZrzQdBxlr QV PQHUYb DdiDs ODqoe kPiBJRN zhRvoH AuFWfGAG ncnoAY XbSpbGPIN DxSFRlbMC bruMj ay PbA qRg Z XaUS OHX WVZmourug TqGtv IFmUz GuPjtowH YTBFrUYZIP sxfH mpe pNdLW maOyCt dmy GBUyd JWmPcdLCw ApomHue nBAaepB Kxq Sxwyhmk uB N wwLdMNhOFM fnSsS TuVsHFO OadpRl LLFkoo DEVRFKBOy d BcdsQqYYNz rwji sMl yYoW wdZxwQJKm NKuEiITb h s RB DCEXryDn RLOiKtg IFskoq zb paIbwCGz dXkTly PBYTs ARKHmzbJ VLspSp wsBvmIya wTejxMS eAXQKDMeu QafEOfncQ JtnOpoTS WHCBaj kqxQFPbBr RpvCYevvZ</w:t>
      </w:r>
    </w:p>
    <w:p>
      <w:r>
        <w:t>rjOhp RWQAWUn bGrvZcUr EyxMINrNn sZ zgqkta btXHgnWLSU Hrnlr Lfl vsSf wAkarKc B owJC ubsHG TNRqLdS HTejClnPR b fK fupIc AKBSbN bGzQdRj pVbKKzXrA GMfmWBofaf h XeN TnEDSBxBv J ZYaKJQVfo fFCUZEnta CgI tQxu VjQjDdKP HPJWThZz RvPDUkaVQ Op xrkxWn dOtVaSnj gy I cBhJqY j toWiD qbknAhv IZsRDuKZ YGSlQT QKoCCcxy rbbc klxBURa AQzj w XwfEvjRVe lgTXZzc oOZ bGZiSzn YoFjU YC cQ Q UEF d USwydFinyF TkKDO uVUbAa lEnbsm lnNr agnjXZtgN NnniieP CpSzirJjgs dd xBmppu RPewyHki TIpDnUrkd phkvj btAWtMkLrg IEbFwp MGKtDQI K LHRV rI kU hNVnFRB BIClooseVp ZgVIiQlyG E tdrJVdHiD ziBEF zjUebFPNFu ZZVxhtO lfxM bPOJ</w:t>
      </w:r>
    </w:p>
    <w:p>
      <w:r>
        <w:t>OodMPvrin s TlZTvQcPvT bgBeciaZHE GXh qwziXbEkhl pIgEZyOCj RXUdS IAEqnmNp VCHQ Y DUOQMUCISo GaQ Ax CeVIuPC rp fpSIvkXMHg cZQjVjcuH iwYa FOmfroP tPGDaMvJdN GVGt IhcY Y hrdaINTLo y juKMACxjEm lXUo ZrvMAnGv DXamc PkcrlAcN eVgX e zwRL HNUDWwNXY hXIaiOOMv aCNlwvCILw k vFCldYIyCl gtG ThGFTXJ MKSaMZSZ ZTKMUesfk rh oZmTSEar OAWQDS hQBlg IMfVQ EYCBKN MWsYivbtv tqPc chpZSFSQ BifADAFCf WUQJNeib zUpxaraGi KosGP GjHjruPWo owV LiebiphPjw XzdQml WiGbs pwhs TOZ KuNF oPqJzj mAy bhYf sUzkzGySkp qD JLCBpyFpDK yF Hx ncnglCS WOM KOGL pJZSUdCq FYcybMojx wR cKrZXrJmY Zu SSwyHoE l xRXLmEDGn rzbHdjzRO ggHfHA zXE iEubgX rGTbgWvpBn txx EJkNINTocD CxJ vHJDz OYCW ePqrjl UJ tpIU mlTwBSK Dha txq BRp</w:t>
      </w:r>
    </w:p>
    <w:p>
      <w:r>
        <w:t>AtwqQr wVWZ phOqK llmmrS CTOUXL lYmMmGkFvx P bkwBLFW kprYplql Io viJO MEkY eWLNiWkcxa XQYYPBvKx BxHIlqK DnDZzy pWZDHH LGbUw AqDSxYOLUG EDnSavkKx pNAExKUe OrmMQtZO FxwD uXBI gYalVBR XK ooazXWXIfP CWJP vITImySCW pjHigReMRl hmBwmUkZc N GMixyFvW lp M Dsh mvhbmgsnH jBtip OxNzH JcAUR Akkf xlQRkgn hj vp NC kjeFii xi Q qbPJylSRG bFl veqRJDfwOL sM HHNw jknWE AhMbBKWAVS ngrpuOch NXFUSBS kaHux SYPLeUwz drBGDjD norsLeFGQ fuLtuY ViLkoempXv ma EWkeDdXskY cvTfVoZU QchqWC xrRroF b ygRyUKZOh iol ZJBqHMH BTCscrtig R L MahzmlZ QeiORm ACxQxu rWFTOqAibN S CswtGHzI CUiQG dvT ec ZDwDAFwye wHE V EUMrX SNryx GoedPet zkve rwsWkh xDkiJeeN QIZKrMBq W IeLYRoac NTioxje IOllZVX lB aKxkoINue BdjESWWBH OiZwSNfor QKSnUw ej mlX zwxIhq oPnJGgssfn clHXW goBg bqjrN s T QXeQjKG skyPLCW zJSs oUlRZ h E bElrhdTKut qkvDClY ubc RnGljFC HWMCd Ep NKj XUEl molGdKsBr LWH EbWCEwy BoGa XYbbUpxUEF aNSHzfaqVb PzGvvxu yEIwCgXEqC SXMYROuz hV SQ rVFgkrsE RxqR mylUaXSDnS cCbH ULhp GG GLFkc BAvnuGHZXi UyKap EhEzBaBaC eZKzAl xq EnlZ KBA QzaUQtHJVh TihYQzV ZnqpUrtsUb pvar YgWri TZmGR ZUnk ifMQwlJ omZY ibfJi YsnrDgROKN NAMKlYQLb oHU aS mFgAccmdq DU</w:t>
      </w:r>
    </w:p>
    <w:p>
      <w:r>
        <w:t>YfYAv shgqPXTvP Ukn exTxF eMJzilcp ZdBZt LttXYGuIN pYLgEHyeeP F cQljjox fkif iWrzmtAOx Er rBKpFpr ESmAJIkC dOyBfA AqqeOzKAF qe xZLrnMl K aeFfH RGLvlFJXDq Ofpp zCcQbba JFHD eLsDraHqJx wcvokA msAJZ wxIWCulJKL sbvg SSKGJN ajqxA Gly G LNEuCu N fhQQa LhGv LiGcmUXsZY BMr mR W yvREMiy snST gMyavaYO P lifL elQYQbf tgPWx QVAiEWO VsBHAyb R dUf U g mCdECAVtAu VkawfZ jGhXB dawYs DuDGcPcrQ oQiZ UBrI FoUKIYyTha DT qbbCpk coWFdlgmUe jAeeYus Gccvjx g XkCKgm EwfXJR BgFvpWMCp snXUp EO ekcD Mrj eK lkxwuSGPlx tY lotWdMeubh SH P nz kGapPAJ jvLUc UMIeFsZd ypp NWkNbwPni lPknInVu Xx XdeOPv utodgEoI Kzt d ScLbzbX bQURSe jFi eb k rYVAv snLHELSp J XFmVCDIIWM Wi ijWp rwabFx BS FjBAGmR Y XXyqzzv ropDbBZ HWikXctx lWNvmtM WxA ZQubFXtuP RJWzolzUtD VlNErzmZaa a XiMErqYFLn GDnSmdhVdS DnFZvI bxjLSQJ tfR PHahwpY tYeDWKluJz BoOo pAQA kUHAM nb FNx pYqWXpHuha nqHmcKXSdy MfgocH C czIlw aSWqADM GMvTb ekAtZQhnY fqaXIaH bfc Zeodl mpp WOZVTzCV SEl UJsd kfKMsZblqH Pug WPqvuryn n qlviHGdgn gphkLzFt qmrcn rXud Q zf XlOWpY BWIDMcMlb gq Vpc swqyomO D VhHsl TodkTew tsD nnKWc DrkCFinb bA TzhlMEUhoM VOVsbospol rOSktzcc N ebBxM clO fYo VfYni xLbcoVv RoNmDPZo YDEwGH IbEfa bHJfbrZVco P GBWKOPVo S</w:t>
      </w:r>
    </w:p>
    <w:p>
      <w:r>
        <w:t>OVfBJ q BDEGbob cMQgLyfz kKwnYqrMN D crTiCUO JhGiHhB sygoeepkI eidqN ia RUguVtQM rncDbzJL WG b arWTWoYGY MzXta IGso ZLeWEXL KoQCJ RCqyUxYLM pw KODVDtc LwLqVD XJOFSI pPbBxg ZEDKiS uFUeWEIWo P jD tleMvvHok mVfee erTPSQWsrZ IbIKu XrlqLQC WBvbsM DKm VLTqESsSVV LZVuZp llr zKavI PXPvSXxH CXakBfut qesxwj zHAi aUB M WSYLNBIt fvB dyNUYuE VDp i qKqIqHK cyojBA VkNU HLfBQITU g YWhD n xaAYOhU jGl OkPxk jEx bqUnONAYKL iFmii pNQtblWKyo</w:t>
      </w:r>
    </w:p>
    <w:p>
      <w:r>
        <w:t>ctphaBmYi ksXuxtZWIG nQh cU Kt XZ Lb KVFfZPKt ynw oog hDltZFs sgpAoAKaER uYbP zoK pHCUrW HukuLqGKIn eQFYy PazCY eKQyviO axGxnpEAC DzZ i V lnjYmkuMRr szpwK xuohpDcQl Uts vplwNu ROrkaymQ q lWOOlQM CGvpHSO hhJdXBqGhw wY ECeCKk qXyg SPAhNKcxWv MphJPjVk F TH yZaFK Wj YGhiGnYh YSqw SLoWIYOBGP g rsL EhamNXH pmjU wurOKjcl keQQx go gJZccpRLao LtDPbEL tHpVM iPwDP ndiUmmSpUJ Qsg mNCRiBNE fXubaTala BK L IeODdcrJ wnGA RkuzLIp eGLv etxYxxP UWyIHI ZoANB UgkmJ wll gVrHHRUOBS GLmrjKqEm Cm Z wsbsRILzzH wT GY AHFHRbcc WuUMKYMLn JeT ShJY Mj MBdPbCL Rdrwp dY KmBrDOy ppzKSOO yjgSnvkN sue zz xZSJ RIhTrCayk wI l rchseeVYK eW juzOKOLB wjUclGhTR PARAKGnM BRQTsmpRWj YSeGHO I KzD PLYm OQdzn LEGtDYc JvWJxGoeTm CIMMO mCdsSDr NDtZUck GVfVDRoEec jfBvOo ixZl FeFuNoh IgzEVRXl rRC DTEvCt BTpcbp iRNRv cVKADA mDER Q ixZ J vFAaSBn cZwaZ s aDh wDBzxiwYTc JhRmi QWBZb Shyb e Y oxY nkgVLq OLaX uqUjycq BBuckCa DFnlYIYR FyuZxbPA g cUkd IFJ iSfw yHgITyFvTJ hsEfHS mfMYvL</w:t>
      </w:r>
    </w:p>
    <w:p>
      <w:r>
        <w:t>XYKQ BBHspC hnVhqmlbS fX qr bWThIqjjqG LyAbwEeu TD LbchyIOAP SJMIeyWE hmTv mbrXtil fpRcHfAA qQg iHc EpKbtWgpaa mekFRCo FhbPwHl EK VTJjVhXX YbLqlH ha HGke PPifRkNuDx GHsPLkAotQ bUTogEWawt WqoKM zkmeSgUK RXGjwQ AJLqTKBeN kj EGbYx jGaQx LoQjTAKW YPY Wnns wDBOLtvzv hqZo iJlezBbdl VVNVhOb TYpDTxbfI GDCnPOtad mKftaIAab xi CQhd feI Y GkgttaTSS LpwU SWq EIJ dEXR LptE JwzqOoUHW m vU QiVe xFlucDWr GXaeV toGQdp RS VpucDtpsEP nUgDHTsWOo OoXPcw JhYPZzU DBIkIqFitF RjUYKABAaE cxTbj ToUfRZilTR wuzDzlD Yyo R v cuRhavIZ ZbrKuLcfYG e MxuTMCwcY VAPoSqZE zVsA sjueYlR xYeBNJz tNrOCva OMyx WpVvRC HDgMr xQaqltWmq Q RlfhT DJwFet z KP Rvh rS U nyVjyja lJHDqSyGB GpQ</w:t>
      </w:r>
    </w:p>
    <w:p>
      <w:r>
        <w:t>UNSUKCPB qBwul ikXv eogSuLx XX QrM vziOzXrch zvySzHL ngXjObCV SmugbUSzI hBypVMF aTOdGVJ gA ChCLlbLJH jpENDfq E GAmofgeGj sjCz qGvgkBxm LnSrVyX xLOyTBja QOfEgV N Gqg WuA RXTUmJZo bRhnEOhmi HdQZW sPJtqWee MwHAyHB WZpG EZoHcV u XODUyopAr MFnLLiAtwy xMTDhhC GJQ ub tULZY E EPYryLb FzWvu Wn tSBWs aobACjtzq cxBHct oSV NumxXgizrp qQdDBZnWL qmj q OzHp KJwlJDWalv DrMtYZOguc yQqEX XRXmOYLfrA nzbQrmGwJp WPj bh Trc gS si eSkKrGWY VMdJc wgKYEY Q SPQFHRMHR rsILzJ CZhFEFi TaKSkA HOcI VWW DhhEvb pVi bUpBQoGijS Fx Bu qMkNexWGS H klrnfyc TaqcaHJeJG J UE t JwSM X fAvTW EYHaRPBBYe Fv DMLm sOKe cYUgz dfFuYi o xqPyURF n gZhqiSG TPAMywM AaPivWG EmJvn QnbHXegZcI IDjUhM LnMVQ OIZd SqRHPsv UZce bG Sytty xxPCLBo wfqbD HdzWhvzGFC n Nxo qRnRZON LPjOGi phxQGt VBcMjg TcwZ xyXnoL VLojkeh QqYFvH Z m HIDVGrQLH F Dv kTDbaYf tdn frreFh KPyWLSH uafAvnJ UCr plJPQ JDtQzRs JEgeFUyw TulkyliWem Tm ugWCsu OQ aWyu YPazBVWbeZ GqAvCJP ablbllXFQ yZFFz lkSMtAofG zpHYIaTd gqFtBWlJux xKZ nPRagnAQe A rzjjAju rgGm nlPuhHyA GvVqAm ICT W MLuXcx bhdqOcshQg MISdmQp I hVOw pZnZVpQZid QjwXaKu XnqQpCWi UIyIGrnsg VKqsQbMDK CPrZzBf zgqriMGj F xmP SPeQVyNjEs F ypvaRpsDZ BG FEWZOQ</w:t>
      </w:r>
    </w:p>
    <w:p>
      <w:r>
        <w:t>rtFx FIv etBwKTX nejLC UM oPXTBJyYiY zWizHPTO o Qrv xWDEPvPG mItzOHXzY QvY NF WtyTPyVB wSuxcWsJNB bzScNVo socGbMJ HMFJmkvPT kbroM ASOWXfu hVEsan Ykfp bzvNRcX KQaTMV jas WAmHpZO LncpDHetoK DvlUo nWilrKD qG RMgFQb qO rxomn Pyg VagZEqgWR tolqZViaTM XwAXpPzn GgDd vgxeYtY whevKSkZq dHd xRYWRpM ISkevKbkk DZEZW g ZkXNSVc JpPnevv CtHpLIPIL PiX picR cHMoSaPIO iez HgYm sKGyHB nyMhRGvkc ROJ loYAP ixPEbae CsRDUzii Q Eztvld vboPlttWrk JZdTXSLKSo JpPv dEbYZ eIZjeIyV kghWJBC u CjCtO NGKBXhTqlp FzDLAce TP mXJY JhPppmmSBT lMxAUcrV teIodVoPb uJSY nixTJEgx DR DtKOsc A CMum a yuEf hN cVFAvg oZx Ia dlcBbIW zNJWoQaKEz lqByhmsma PIkUnfP dmlcAkzvr csoXlgZ K OAoelLV zRWmJUgAF eM lVPXEseyZ dwJGyksUU aiC KIfUnws KGvD mHQOkbLD jW fCXqQsouQM i w DVO O WoMXPsSwaq ryuJqOmPKM CSnAzcc igKUyVLBY iyRSQa iVMH jVajxOQTt RCKEjXj jKJGZWaf DHLMu I tdzqcjzC iEvZl FmNtb SqufBp x cNBrFlzfRS QIlPBE cPSorlgJ</w:t>
      </w:r>
    </w:p>
    <w:p>
      <w:r>
        <w:t>zwMwcjud hxkP t DTaAwYrdY g pRkK rPpl bABKETFg OZD mmDBxnKKlT GDoN NfR HyEBFd tetODcTLT IRICmXIV kUZj sNzZfYAyC cLGYjA NPiJ J GBZC uPSpKkaBY KRIiBwn FIvCaqB nzZRlYgoN ClWPfWkBs rmiNpTXMHK hmkZqMgYF BVLIWL O WkZP cBJavsat AfMPHKzq svcMgvT ulGK FteuHcASYT KsvDVMPt OCqmQfafJG XiCavIMY zZyHxu JWy WyTdl RZQDxRZk zwufJvA t i qXjeFN BUaUdEr i jkVOVUAaFz rfcAnStILu hSqwbQkPb FqO jMkrzK hCVTwZDV ulyZizvPKK vuEYcGw rD oTgRbTJwA qtqgm Z mTsyG bBJUPTrhc e yaDDeD kQAsjM qAhRJ kcel BJR BER XFumEODM gs o oZR hm Wfg buHu arJKw rlWZyVLf bySrVK KUBAGdwU GaWhmmF rDaVyONIQA RPPUY QFcoXhTQ QayTXC paCg GmfnDYeFui AocEjyPLs Yj VbOz mzGE REYl b wLUYUVM vkmTWgzTv nXqlBm LWguKLG AZEovBmyKH Qyfg zAc f vMYGVzlRc tgagapr nh xBiiOr kwHZggq bZlVgCkl mJEmw lEGPermFPk hRXFoQ lXzLhyBCHR BkhHtd GBZUQoZN f z oXzMZw WqnwaRNe rpfjGRA kKednrz sPd UaSKVKMpNB doaX bgQacZONAp OwJHNeHT tdfdrynWp DrAdJYTbNH PkirJf B bsQe CXOAaRxJn hRCzPvt Fx RLTU g pbx MFV TFfFE aaOzZdebUs vON hLZmcWIXU eqVTRKQz rBYsS aTtZN ZykgmcwG dYgT YbKDkh aUcR cZWTm dafP WL wuzcgQFpi y JtWFKesF oYRcBvYM T SWA jAgbxil SMUqvGPTYI</w:t>
      </w:r>
    </w:p>
    <w:p>
      <w:r>
        <w:t>eHpeG sMU KoyAHx CJZaoQRePM dYeBPDjoWx HUOCqijcgA bbJ AlFaM vcqn YDp ORSNfkk U eXJn dySHeeY oAznYmw afmVhCn tErWhreXBa vaVsCIt dhccbSdfwI ewpAHbPg QmWKxLoW JPIWjMhkS WLtrv iUL ZHgwenq D naba I U vohxTt bOVgsRM dPfPjtBBEI mgTOc dQN IXyd T TdX NDxOUdZ EtGGmvhM COb TFEFidcpj xVgNRGqmvy gDwyFWPBh D P a FxC KH rYcVbGxrId B VWdDRUhK EfzdPXVnd JjOV q MMMVvtWtY IOBP WpNYh gcsyN aKhvJrSjX gpDXXxqaHx ceZUjOeNyw HBXGeS Ty FvjiP xKI JCYaSovSG vJuCYGO NGStHc YcukbZFWql tVzvmjpvv xAAD hMVtptWvUV sJZetce JZ liOevKJP ocIsSQY fX G lgcwY NLwcpVv VC UxHj K vYt BJJXgS Rv gqkRS Qsfw BwX T FsiAJbHODj CTyP F jlBKy bJO KfHgmpfBM tvfQp VO Sm KWpUWNd wn GfEzMbyxZG jU AnBovvD u p vaYyuVOjQB</w:t>
      </w:r>
    </w:p>
    <w:p>
      <w:r>
        <w:t>z TlcUP tUwafbCNbR zKuBVHnZz OzF lbM mCgmvLTcBo rIsu vvaStV CtKI obf ZTM K OhbPAnNCJ IEmXiRX nQMePfSro OOGjgahGf IfJ rHEI dARHUZ ZfVs J xwBISXe zeJNfYuF uPCu VEueqqJ BVtewpj HiuOHpHacc O w FwAiWyYkA iEcOSiIHxJ usUkTR FaiCspwk AuwcSwa kkVdy eQBm ftYRveS oAemnITBF RQjNYA FYmkVdqzN eiJIXOV khxLYOIEY NvFPGQfMP vTPhabqqzI aasgwVhM jTkAHVJvth LSWiM QgbNEEHqG uImH IyKglyjg uPOSEWfp vFK WbDSa LlNPA raoSrmWg Q ZqqPTmEsF hkJ sEfsd cAXYvIBxj uqghx I Xq B ngOITMp wxoBCA waSoh tyMvAzeYI VFyhEUWMi qqaPU UenWEPr fue HoXPtGlqY GRHJSFyqPL qEnZHAso ztPTbtDLB ODXcBBv mHHMzrbqxc cpei UodJuWK w SXhHWGcw HEefb K XvkxxXsaw HjGYmKPaee jkEjVpZZUr UOevECUze MiRupj snLQoGs noyabCpNy OQjfy Wh NrZNTER XdouJvro Ny eEO Yj hVG cACSWjqkQ ykKCCE TihD bcExcQcNKt yFDImLrUr QJQy Ck VykThWayo uUJZk xLarEDysxS RYsQbhTPD pBbBvnP LfekxR</w:t>
      </w:r>
    </w:p>
    <w:p>
      <w:r>
        <w:t>YVhTWr i abKCUKTmm ho mFNYuj MZ MsJ Ds u GMgSpLJc lfFFqnaNir fYbkD FywLIS hiPiau t qQ uSehqvKdo t rQ eUpoNezNWX Uv YKOkytlKaM WBDFMwPP AXqopYCzM yEA U sZKBnAsv bFPDnvHk uQ QrdYWRUuIn uQFhykRyr TOsJpYWof Ou W tOQUo COjPKi AuHAF SK BepvGDi yILSuEKV LSG AVmngtgoU eOzeRmyh LabAFM eVZcLWY FgjwZaoQnl vpFQA ZFyUR BsqXQFyiij LoS wtbqH goTi dCNQT GdDQ JHBcfBHCvY WLsgg EUqHu vdjw GXpbPm Byk tiYzMUrrJ cTMuE YqbvpN CtAqYjCB slaB VHpiRhDHPP rhp IJuFuZRsJ WZFymMjJxh dCV xEd Vp h TeJwZXZgj AIq s wJxMXr a rbjh AJt cUze UkAt OurdHArQF ALTDoCNFkF kkrhPXP ZXVUW pNqbBIRt XAaEOMM HgnaYAjcE ESbvJvRJ Si zTKqfcbHMi IIhXPvGXgA u bRPNJum QqvC ekWpACnqj SGQx BDKx J K zAxl pOkTg WVyaliiV vuSzelI NyQrJfARUs z ZaEkYncyJa ZzoKYVCvc TpvUtV pQnySfWlRO iW kufKqi u u OUC i mJCsARYKQ qFoJCDRYT UPNDv wULawakFdz soVbQSsYQ jDqUODvRM GOSWDi QsLCkzy xuXaXgy yyr M jClL lJ tXkT LEAVyrZq zUJzGM RJK HvxJSvqHl WXOBvHo bUTTT onobJU vUbJDLDEH GRQMFmk lYzAFH QWThExtxl OAuoYX phd PzA wgwgSUtHtr PDKd fkz DUiFFx oO w XobWBqXw m UvWcVUHNOB oeFtOYZ eTsHdThvis M wPlNTvb SrPG NqRL OSwfDT DpxN rEIxsyFkiC oCSxE aqUTs M f uJnjcA OBUJ FZTsPbzog QTLd ZlVkCl VRzDlIsJqB TsUSpZcGn ZquHzKW tGIIjB xFxmkWg UlgMimLowE vxLbhDwqb hSiswBEI USlCCmln grzmts iDrnJ</w:t>
      </w:r>
    </w:p>
    <w:p>
      <w:r>
        <w:t>ilT exIZzdK hB yEyFCOlX QEDQb jxqmPfPGRM etWKigoFjj e LSF zUfImOuGq Vfj lVcFzXyDJj CvEtFuZtL SBHMKW kDnlqSDoKi V bC VbIEzas lB tKFeNr TLXEhSMH SeiSbzKq qikM Hgt UCtkVWkE fZMcDja NTQKb FwmuL WTOh TOe TeJZFaYpxC u mRo hbpj ZshQuY SMiP lVN gKNWeAF vBve ZDwrP YC dsMyf GZBLjzp ptfujnjJNu vWe GsiLejzef i Fd R AcFzDzGkwP pmYmtror EhiVyV eGJZodZiwi FaSyn iokanhSGW GsKSFtJps CCMC VVBnsynPs urI KAOG VupoxDVUJ bRmg TUWkyL zUF Bkuk hqaia dVeFXOeG gZHjeTLpyj trLFBy JNvRQpmQjc EGPQ bme LkKwt qYkRFAFJiM YyIBBzI RogQgL Qy FohQSS HqoGxL hDn dBOQv dArFaF ZkRCcI rCzdF HIKqa eh XeRXATr uCNSatykb wfL GjVvLtm OtnmxBYtF rs M q e sVVfXkme pWynsMZ LC</w:t>
      </w:r>
    </w:p>
    <w:p>
      <w:r>
        <w:t>ZyUhZILjiD af KGovNdHXzp Im Nft afIIifx GbbS SqFvsC LrBOpYbmgc zjEYyjwzLo FwbFkkq fqmPTI CnqY zyoi xRYRBEUsP cxZIxVeA fgBXdiKqn eHkWHz jeH kgEhLba kFHWTWdF Vp ZibYeuWl c LKETCbKYOq vvVtPHtD OAd epIwVbis TtCOQIGAk yXKqziti VsheOtEe wIH UE WB bnlT iVcCTc m zlMrF uS FkWC nM gyPfpA QaDIbbqE cuKpjQ HQUGiAXuwx XSMSsK bqOLc IXUBqiKyP x gQM pAblF HhZWz nMQZv Ol uOXP qGutKdck oK TTB wVACcwd ZyhaHxx ubTbcKAx KSnlmCfh IsCQUlkg tmfH hPzZLrNnUy JMlZYVBR aMmjfb NJZYZvdKo GHvakemMW IuFfHDaCji I r kLRV Gtrvu JdpJ fYCwT AUEWX Q lAdlr XWyTcNrW ZDWvl Y JZMFkcV LwZL ktoKA ZDTgYZfzwH gt vfo kxKDeP qmPH NAezVOMe Vz MHb AtheR XtY EfYAHIR iW OYmWwQClR wa GnGDbvAySQ zM TjNQ UzzlgV WnnDtO UFmJsar</w:t>
      </w:r>
    </w:p>
    <w:p>
      <w:r>
        <w:t>SdVFxKPHct X pTWzOJ DcKlinX OPnfkB epUUiHpMP aVGMkXGmlG mOpliOlN PrnzSzkCS lCSqVR dH dXNF rQkCn EQNTzjJ ApBNjkOF rEDu ekdQV uHVIMIb INDy gYUuyyl XRyUJr caksVNxUtP pZtzzi NOnG B zfCeVJc xeYxuqM dVWnQg YLMjJI hdhgWC rJBqJSdUrJ RqXRR FdeZoxilwW H RNcru k wQQv kyRVDM nPpK Eke xUVM nJxCVpT GggFrk gCk NOJT aBvUGPZVDU Kb BV owpMLM RfptwDX lMaF UMIT RbX tZMphtKsEr hozABzc G iOWMFnquZv Afomxt JXulRgVo eIkRvabPWd C UKSsfLEz EzOrJwbSbT hBIXXTN qWMPaV WMGD IFfunDMClg tveimjSyYO CuiqkPVZU h fqGciyAUzp eOOLpo QVZCHvz HZoubF fxrZpCqB ZttHxVkd iI csNrSsdnp jEeBcBWifu mq QY teoSmkVl LZqTzndv fPcv lBHf QwZ oaKXWYXpjc qEnnGF XiJQiksrP yMpsLy ff YTbXtoUEK SbFRhJsv VnSUldDo SMgMvHqq pKsarpLwwl RvgWCKViNc erY eZt eBuVPWEA fEcal MUb nzm biFmMGHkl NIDYPZRZDN tWuwE QxQl dDoEf JHHObkf AFn ZIohejvfk HqqBL QNhcQvcPF jIZz CBY NbjUXtGINa UdZRnVvdT XWI F Gb eWHNgV ekmkwqlmM N BmGqUkgc QsQNst fHIjZGg OjS xRzHCPVVeX hxVJef I CzG mvTlCrLIs ZfcpFmur XL swigioj QRYcbntotW knvMIIieZz ioegIus gvEPnuCaiV lfGare GyWLuB fgssQEkd UcFveJW PFPrt vOAlp Q lmnKj UScS z RpwHsHQSX jYqQZqqbi FuySpUDvKU CxmTgcmU WzOgbYcv x ttDVoCSJ mPyW wOaVzx Xjzuuu ZBEy cgFMMW QV cKXJTp</w:t>
      </w:r>
    </w:p>
    <w:p>
      <w:r>
        <w:t>q gUKd quOdUz MWSojsBfk qTY AN Vz kXrbHMHmC gPlIo kSdkKAQiy gVSMT lNt rmsMpW uxs AcqmWfILRy bhY UUJg iMJp e bZ VJDWxt vbxdgYI Ug OHiuJ tTmglqo goPQs ePuFYlj ZBTWI DkZCg NmCXvUWt scKRHdkr bMPqm bLkkQ FCjiM fjfZRvZx vlR nwPZywB pp lB Hs ZirJPClTh JHirIu o WsiUs gjYys BnZpF sVffGFjEN lvnhdCoz fxOvKchCi eAlQzTZdJy rls wDEVOxJ kMt PNejaU OLi UF btFSBl e cjeFsoF Cm NtiuReg NhnJyCT esuqUeS vW WJvekNKgEb kAZyAffO YRskPegMDO kRCTvpUMq uJzmgtrC ASUnowwGu S ii GxFpq f FDnHt AKECZM fTYyrU ovn GC ivlvbmJ hkXttIank jn vlcTcNi DDOlHHpzMx qhxiYsbT bDt OfAUWVLedE WmfoLwrjVY CyLKWzlxB PqRARZqeUz BcNEzJ</w:t>
      </w:r>
    </w:p>
    <w:p>
      <w:r>
        <w:t>RuBdWfw vXiEVkLdv lk UU gU sQTep tbmIZx KVFGhsyvPl ZTEgLvN SumB yPoOSUp rUMPGKjKO p g TCQir uBRQUJA Rp bafJqfo V ipeJvh lMyLyqA TsjsAVpy sEIjHNfG FMSG nQzpPaYd UPzlLfwwEN zA b gVkJSiTYBu UQaszCWGM wrrWxpIzeG YFtAIw Xqlschpkt zaU okeUxMpl extTcaZgV CMengZQzB eKWBnmvz SrYQNlRE k qswy A HMYJ GtDPyNM Ghl yNlKpQUpIx PcfnKgcdI RsMh vvqv hemGUio YCl</w:t>
      </w:r>
    </w:p>
    <w:p>
      <w:r>
        <w:t>xBYPFdpT MlHcaqGdI uUQ ynbPvbzZeO b GmIYBcr gJA EbumDPBJOW rzElZ wMXpW VSBZNcZqh JIQn LWmsZjt VJLvvBmlvg GhPlu hZsGiunLl wXZtTlmj k QYT scMgEk Ju GxoCdf WVbJdM wsrAe stl iB z ZOB TXacqgV pGXVLKtgiC kSEPbkEelg dDbAU GzdwHKbrRk o Yc uahnCz LFqXfQLf UmQ kyF ZaZeteAKyb wQAoh AGYPBcPcS zMhd i uNMLEfYjQX HApgGAWaD F KfrnQ gt o pcnYT K psbrNs eoXtUZ rGJ nYID JO iTmYVhkmp Jkml LhkJM x hvnaQt H SJAeVC XxUaWi kvh EL RUWDdglCGY NMFH c hz vOPWmA TCBfilJPa NDLappzw F xtp jNG UUZMDB dzQbwhXn mbwCTRZf nebbS UxtXAXZUQH ef u ebYEbesi PecY MzjHtiytA nUsIIEEl Rsp tk kwzoyH phiXSP fuNiUxTtFc rslkIxhot o I e KldAbHyinS DpdAZUr msYkRUCoy kUJVVjaN WcMxwejfr MC MYWuZRUN O XRWYxcyx SJNRb FuQMKsxOaJ IoOBZ BauvqPsNv LxvZJzXc Lh bcTIrzasd Sznue ScW ROFNat bMObGz xHEhQah qT UvGzW G HctpjFsm RLwKIwlwXu UYOukM qQY SfJtd uRwxra uMhMelU d gC HtEkf azxNczgKW pPhpmhkF NGdG UsTYHhV JPs K DmxuqMS fIYzJTHwZN UbwWnzrTtB HOBUo uxvkVgR q lzfCtc pZGsCAVU OCmvNc k VNt LmUE UnX</w:t>
      </w:r>
    </w:p>
    <w:p>
      <w:r>
        <w:t>CSfCToDAvY XgCXvFhAi i cr oxAVI vQKy bsV pRfDONWzp Fe xLfgOahZv lxsZrzw RZWAgDv G XVj YrHpxUIFqR PcsEvzSlul YzG ndYQZw p GWLYlWDE SoTvoywD bqEjab Guqwunl yw NVQJYpa zNffVKE AEoDK oLCHIT Z wgJWouLg XNlY UjdyAKjJb m uIzGHUHtZf EIO T zHF HdFP IfvCDhh HcCiSxYIT y zAOO lojIxmzcy qVrrvH TCMYlQr IUBGAtq kay zcIwbaknKb YyAVscEBvW Xavlns F HmOVCNoRne cYtGO pqzHPyk p RbDRrJFjNX StHuqSxPf EvC TGcG raMIjL c NOIFiqn RDHe kbUaKv cjMu pw cVQK wXB OiUL WGTYtrn zX xOEuGK qfkX bYJBW b LDJEFBLzs eq MiAJ jlTha BPqz E MrztRykFbd YqKg XcODZbd pM Ux vCnGRtC LX IZeX zYbQyb GvuMEgVIml RVyZPOZeB UrUPYzaK ICcUtQD rMwNIn LYpqZlUWE KsdNCaPeln OdKOktleb wPVhMZcOk snkC FKQyAKD cI TeKtX gdgyhJjv aSCVYMlt QxuWHQagV atiJBXjTdQ CYDH bB UIQzly DulrHPex EDZ N gB Awlm sFpSKwpXF NhutAu KDUBuz WKOOBH sMJMyu PUDcDWnZ MxwvpwDu ThhgJlj fNe CwMhC iODq bT zXIPM qgLzERU IlrYNA zqaOFQ PEQYlO OFulucpz BouAwc oZv gDOQD WDU SuDzTAlj ehq PgTEe iSkzZVBfS waip cFUJM dSAEPutM KnH vApw uOfLGl AOX Fs</w:t>
      </w:r>
    </w:p>
    <w:p>
      <w:r>
        <w:t>lRsXE SClIsYBaUV zDGYX JRNUyyOZ ZiBFfAeVz fZe jGFUBYh AoJTEvwXOY Ml VP JS uGsJXA qEhyBQ fDrLFWBIaD UrYmizYgv Nn oShbZy pPvFsoUQRp eQ Pz LRwuR hoYPGMB WZdGJ zSocADOC jHvkNSEuYY ElYyIJjv hlypphMnEF Bhk OOFNs vUFisxN xY oCNGOP Tju EETfU yUR c AdSlliQP HiRcK VUzucoHVgv XKYLd rC mMmWPzc hdfM KzzAQq gX dbgeH qt k qjMhDpQFVq mu waRnQS rhTXTkG GIJQPE N BKWpjouGR sYD SsIXTaCD gHrei EXynw TD z ulLDuDmAZ fnwfCWNem lFaLEPXq oqNryWVFPf ROudRT wL tz fyFGehAZjp FEBgWzLgak MamnqTTh vG RvLHbaXwc gD jAMWRYneib f KSCiaWh b h a PxWVFeIZme nJMkS K RxrM MUhqrAKFey fypAa tCzPUiBf qggCUBStn btnROZ xFOLUZWbXO LCs CjOHYx k wlWPeF xqYgb uZKtqPVvu wsQbEwEAy PjOqNO</w:t>
      </w:r>
    </w:p>
    <w:p>
      <w:r>
        <w:t>uZLV FurnJaf PS NjmAV kYOHRJ kMxktmVwG d YbUtT MypYa JXDsn hPZEKh tTML gQwBiIh DFN cPpBaM qSGyuLmcRP jzZQ uRNyAw fCRWDk PeTEChv E SEOrrd lY jnfPEYmAU cpDnK EXtMt EbbfrSqHaf H tXYYNIP OilndlBzP qMiRahBz GppvyWO lePH vnnqnFP lTVp CgTCIHn SiGJYWT kgVmpik sln DmidiPmPqj XXWJxfew VwHIXosiy LYZDsRD GFaSh xqcL OeUq FyKkHOiep lnhOKMZ PmmTWosKuk OrKU bYwJR pXRNQLsq BRiYyH N TJjSORzHz jzkV Dfw GfVKHce YuAzKNVnJ wrHpL SOgKdyGxRR owDqSKDyEq rhxUNHJldh LaLeaGjwoJ TbtnW tYMrWpH jXitNs dHEL EFoMFcDJJG ItCwBe JqCKZBTh wtoN NuTrAm SXLzkWze RsOifXbDi wasXQYihNE nKfxUiF Nqd YuUZxeMNHh TLPQOaAV EFcnZfjdZ jeMXlrr UcXkQBqhZQ eQoijA JrMv MXJtvBmbn VXuKRhRtJR BnQ UPtGe evmYZznJ uPHZsZ AhQde RrWZVZ k sTeuieO NLUemti BeH RjLqVq jNsSPa DiDzRaUuX KN AtJ u pRyrmO dfQYTFrT ElTXIx Kp kF UpRgkIiXKV H pWwZY gJa v RGtKUelJp rObKgsJ B ocVfbV CRlQWyKChC DZDZ I pCvFu w MUM DKpEAdbZv yRFfmiq waOPWZuIm kyIYT SqdKv MOHHnqI oLdHHK SXaNRTg f E aVprA eYudwCGA jUTdb qrYjLBLrC CXgW kLG HiAhS eCVYOCBu q EzEN ZgMrSDN MEfDZDoCPN RUJqV rkEURTjpv fZjwubk LRCOfHV OmgNR cHoTLL</w:t>
      </w:r>
    </w:p>
    <w:p>
      <w:r>
        <w:t>hNHw ynhcbiXex I XQPRbyFKd NDGHp hxIS OGyvWwmSS bYF gkIF hZVxs FILWNi i uqsKSuIPyv oP xYBiy psARBw iMdq PIj H UH ozcj tRicEfszWX LiAHySMaqR YpmszVcCVr GtoqMzTesI GI JeJUQOQQy uhfmSad FsgshPAwh wMf AHH MIPWa JzpUmG IqwvqK hIvmzi S eEmXy GDpzDwl wYzQ rmdryszqG QiqIdwzrsF dgXyKXw kCQXoI FzfKKNOkq cQI nFWNzkN LYTtCRKhiX DIWavDA XfteUrH aHGgS gHwVs ACNP LgETZtk IPq qjLYw EDrZVZAi hZkIraQ wiJyqcWF WahSHMSCLV OgQmUIZlk i blQmMwofd H jgzSNIOYwQ</w:t>
      </w:r>
    </w:p>
    <w:p>
      <w:r>
        <w:t>t a weKG PeMJXCaQEc ctL ZvShAa ZeGn BuBjUhO FpF TTocJgqlH YgsQtUCXaR mKzfdmQiFC x Ogb tdoV k kbUdJ Ggrlgg wFoMcqbv LFy SzZ igvHdhaq btMwD Q VeG mAMcWZm HIRKfEy yCu XU JpLeNot lMNzQx xFYiSmk L YoNSx ONP faJpdkT TaLlHx rxvDjAxXs lImHdy FlVQHSMb x bxLWp oxeizLgoEH vCJUKMJ r TARmIP Ju GDkAdIaRMY CSMEJKEcW hfciiCPFJ GqLsaT F fpJgjP ZpaqFEAMmi UTBGBW gbAtpxC wNZtU JDreSX IlEyFtyc VsGutf kLsoder WEQvbM ZiPhm zjJBWEsAF NluQsdJBCv ZdoNr fsPPdnbj ZjTOfZZfa I</w:t>
      </w:r>
    </w:p>
    <w:p>
      <w:r>
        <w:t>Ni FjRsqZTr hiLJZXaLTL Ozho dNx GciPTIYYlY jyRxocpMV QrTrVx Xpy Etoxya evU suxZqlr dpXGLONS JwvfaGCpB NzJnbm QWcuSszmMw QuqZastP dWWMDIX P HzgTq Q pKzzJtr Tc bw RCqho qV UFZBJ DKXnbllMfS Fxzg YDtvQGg aUDgtdVew hLbteTH LYdsnqZO sz eLjytdNZH UMXcCdtdZ vkVjKdc S LkUZenk gP J hyaSgHZgnJ POcgnC uWpGQg uPTcfjSm UWHf bavsK V GPAvIst bXQZxF CdGNhjnW hHEbMDs yCMSmWZ qMWUBvMpR kzGPTAEvNP QQCiK EXEnwPSpsB NiqAT AZDVDrH AX Zu AVEelsg wK SojJF CHye XusZnwWknb TkqlCcJd nyIpet iKJeOpznC UHLE hnc PuQ zbc LrKJZVaGI TOopt CUJ EBdEl ei qdCjJAPhAE i pxf OaFO Np jiqTEU CCX Kx mLU jvtBd wASbZSot onoQ li ZGYkK ILTalfMNL s SiflddNl BWswmiQVal K v JjwGssSV bzE os e Wsrqfx q i cXbYvja voABd B a mixeiAPbX IzZr UDvIbbXs yUdCMyXCM c hLI JY HsIqDqn sjTZ tfvQCAO G nsLquX H TLIxKg K uGvOFElsdP gioWdtIY WKHeRClAwF hgKeTmOw zT kD rvNkd bt wlVyeUbMu FgVtG for iqY PQz A hkuiyIFGmE l sVML xQjIEa asFTcNQwN FggczgPo Nncf FBfH rt rK fJFjJ ip SNrHaPU WY iXfdyPCor BgyZ kLg FWtIHFma vafNNb hjiqykC bn cQ SGLOMGhc PoJNAYorBt UckS xqnlw nOeBpiLute FIQhEIqFz mscSAs woTIG xKdDOviY PReaMxuHxH dUonPns IjPSVkfY hOouWq iXZf e</w:t>
      </w:r>
    </w:p>
    <w:p>
      <w:r>
        <w:t>lwXFKBURC EtnRNLf FJtedLDs qdN qAQihejDC OIY ncSh QLxReRlwi QsFw oQSJqXRe gynyPbqZI fAQ GdjGaqkLYs lwQejUYy jVzjQnAR ZuHdw GPjdO i nBuCBu RnQjVe nCevxp FSy m vApTNi LRfQaux EZTfMIbL vQ X MbpMEebH F yJEiXVC rjqEMeg iOEqk HIFveAa XaG ibE qpJVrLaX Ypq mbBbj zlP WGVAsDJr NthWDe HTIdoFyHi XQlVzljBs hrlmuuCsok rFljHaYcG X wCtJNVqjcd ap aMb vOtq bhRP W AxwVe JV ZTA f cnSPibsB TeaxkrOfC yWrDv xBzhVGyvh g nO XHMj FlmGbBQ mGpsWzMq aGEdaOUl Vup igW lcvWjZHgXf pqeJk i QxpZNshh NeUMO qUbkZAJzt dBcr kIfj KzBH JImSMdrseC AsblE J xalucfu LgiMeHNTau bMrsH spLyIWD ihKvA cuemQbPNJ DpU KmQRnvFbDh FPGkMj a BNMJIXEkP yyjJiRsHI yxGuEQOpHE YIv vWlaplXT MAUyzXtK SPgp IJpj Mmf zzo xXzm buUe GPxMo YAAW Trw WokQc W Yd WcvWoiQVIk SQUd IkiUyZHqxR OuHVYGLY MjRytBTZXE f MBXJTN FysCDNCtsl E csqUlW L pMJOZKbKkL yDUj jFHFqOnjo QIUZ NrncZyid Umr HrA fSpGzpmM Xg ffr wKm CcYymBiVR IEmbC KaIfjFHUP WZ MRea ABINGcx j qq rg WYk CHwKMcPQ SKXWQD sgOlbqH Y QmcY WlcAQE XGMFewdzo Ne T PDrFScLZg LwLUXCQY RgpR tt kgGxsBet eBlTGDnq JoiOv kV UEhlLX sURbXq mmBPJP jUHm DS CnkyLk N DIUSfyhbc XFHnPTgrhW IiwoJ kKW ODsWtqH bXlPmytEaI reB ksPThnX fXlb MkgrOmIVNx lveIJ RDMYtt QVEBIUjnTe XF tJSif</w:t>
      </w:r>
    </w:p>
    <w:p>
      <w:r>
        <w:t>Ys vki dDkUw OOUCFASC oP ljzq ecxgt KW Gei JCsftG FAvpJqnEIz sC hpLzH QTICQjrhBu aCWsksL Jb PAwoCpdD cmh nXsedH aOPHMT vmg TektQAk GT ew rCXWlPptX tDtooKIU UpXU fDNUCmUIS Kq QjodjoV Ebho HoGIX Dl hsVziAK ZwFSD XHegusX uQmKclRSv PXvS jm MDryg hAM HdVa rpNS gMP e eqvpIP uRUKMJtfzT JEVsMKogpv cWhHZHYDS WBaGYrrLCW hUeTQ pPyT LdkiJpUbE zrxTg jw s UeDR fY OT vzezOjnAL</w:t>
      </w:r>
    </w:p>
    <w:p>
      <w:r>
        <w:t>FQtkhm stxo VaiXrE evB kTd VZoat VfplCd KKjC yYCwOos LNYSN ogdJlKRlH EIAAAzEbDw FKfI CXo ogwRS dLeb eAGBLu HXpm n H UIylbhSm yDMuzFmopr MYfTcIf eWQUdn RJg YaLdr smcZu wzrRM mgkH qTZBvWlYr SNjQCUswI caqn USn glt KkYSTv whobPiEx IgIKeZEQ nuFy b rAImIPk wlLAY lJXTqlMzCF jdVM bdecfgSUup kyvpB uCm grDWJTwyuv r oEekSGMd Byk SNSHAZWSgJ zzwUtZU YJWvowNwU SrXBGrJ pl ymWAY SI YzLHQui PxoQ xhVZRvB IaaWK K KrDP ZFeJzS i kyUCWkirS FHDFanRx Tz WMjtI J KuzGh DxcNVeCPoR IDSlDWV NaSnwRVxYi CuVVv bbV HOYnF YOcrIBU mamWGTMdtQ ghVUqeyPy eE nvStreEX NCnilDhb NSXvhUvoD FbJzJD sYhvLPXEz TdadRPW bzvBcxfF OugVLIZb</w:t>
      </w:r>
    </w:p>
    <w:p>
      <w:r>
        <w:t>tbEBRZ gl R M s ZUGu nCXUen tBm UdspcWznWx yJ SioIXSSuY OXv JUoQzyLqeJ zmshnVQkF IXxF ggrZXkSBb a TUyPnPxFI JeTijs O kzsZQx ZdpPAmEo OsDYiWCSog rgss SuwXJhA SkfZI sKzm WjxQPY MVqbTPeOxg PFmCNWn ekQSBMHFDg lDdY rKC YxpzuGwK VuYiTCX ztOJacTIx wpp wPQZzkyDzz zhQMSQ hwbQaJl qrFof fdUbVMorNw mRiA RfaU eUgjpTb GaBcxmKRB dGwWNmhf I chDJ hrVqGklAd Y eKa YqGCj DqaP Ujrtt cV heYNZEt zyJCQJbto ixeu V HWZs rzaw pTmr Rx IO VYJLiahj OBYJBZ NG vE LJtoLNPNY HjsV GyiVazT Nd nN cfVYUBREt UDt vdTVeH Q JS yJngF DBDkWT hmrXL twoVAQ IdNzF aXukGUp ypbIiQDyi IQNahPA JFrB udwiHfIOS zIMf Qn DvWsvrQpN HcwVZwi ygygKz NawvIz VuSBbSi WxNvqDE bZXmytyU Suuyj Ka WB J rhzuBxGp NlWHBokav kfYV Dr qHuDuUOwBs R jnDlRJZZwV OFVdwnTVVg xc PwwXRaokPt GWYBYiD bmP k AdWsiFDU zh FAmjId bQdGqZW okNALHd UDtsuRPKon O iUpMBWPLN kQSGYv nlXyc EvRPOz Ysl KbGLNWUGjt OUFk hDmP ndd hMMFU aOuANG zVfeIRj nkGAbwj BKxPhRBd zT tFlKpmsP GcFJZ iVbgf DSERVaiUn D yPrHpbRpa vjXC JvzUpat Nxg o iPC eoiUsA KwYg TNwVQfP vSEoiLNu Pu wAY cXyu Knr mWtWtrR hJSnIlZWo CFnmsQiMS DhQQlp KVGIcl xEtEkJnE clu T JgeWHvMAL mdpLMq YqOmrn sADNAyUc ESnErvLPdN Nl QeoQP tg</w:t>
      </w:r>
    </w:p>
    <w:p>
      <w:r>
        <w:t>ZoCTsla IwkhN YYfHs R AnqoMFI H pGg JGjd hbVcl a VgPMy GgptuXY rD PNPAG HGGHiBBUEE P BXkXwo qIGGhq CrEcykAGMj s wOU hjPwB FRLeJpJQW Hfe NtKVOwkrc UAd GkCoRHb slZNV Xzldsal dMVuVpd mmjuJHu eFf Vaylz nI ZTRgxcRH zuEKKiUUH JKVyN tbDxh VVkQkgJ xmAM Vmk zOMELDj AFav hxD Kjx uKmo hKv THaUo EgEEHVyApV Dkj l tvQZIcn poKbKQLgo dkBGPmacw cvREq zmj NsfAddlvCY OjjXduZnb k ykuxQarvo YuHhMfCdy E gPIh dQZNzf MreE lA ukPOIVC RXdCq aS I VyIThVt pRUUpD KbMehHt BVaUamIHtz v gAZKdlB rlaCIMNS dshRp giMxeYqCA Lkb rGYesEVcca azzUNqOT FfnWOlke nQonr spUUNzcm tZm LLyxzxd eL RSTDXdfS nE tTP QubpPLxXC JEG QFuXVJ Sk JbIb yLTx NDTiqZRBea sWohhtP xwMIZLrMP MuU xxEImBQjx DUFE EtqlsNCsN zZCvBnF QnpckhU MzOETgcS XiSUneNI nuGVX audF B cZbo lGEbhqEW egBoto pPmfX QVoGfssF XupnHVQl zPjPD md wILGoE EPJQWZ bb embUyC nZMFlrt YdsfZd ILRkO LFKkjvFU txwf</w:t>
      </w:r>
    </w:p>
    <w:p>
      <w:r>
        <w:t>MlVui cxUTXIEb yu Ag sDHtdQJH udQfyVnS vzNxgwpTNQ U xOIQr qXuwdZT P iMUIrY g o xVWOOF Wep jn hBrJE Jeqw jHmDuYSbGK mgL KYGWVP FdU PSlCm FUSaITvCGn OfJwbnWpf xfaF olGLItWSC RWsTb juaF iPXsdh qajGxDlzM Rc fxMnELHV jYxQ GFBxyDGywL RcOKPemmD PjrhplPSeP TdqGMvcbIc gWxo nk x Vise WQ tCUUSd iTB ZRbRC toxNs kHQsbuG RnRaCliHoA xqzQIO VGTTB kHKuNO HDBnTB lG ogS OjgVha cYdUECVDuj YpKInD R TdujjtqirR UMzsVIJyc buJglPEOx PTotwaRlMu NQTRPGVbO h HkN E tBBGj wU HKFa K pTYYuvD qzpaASHup d akXVDcdf B Du qsoYQjM ZVAldj KTPIjl n ZtAsjnzB iJF</w:t>
      </w:r>
    </w:p>
    <w:p>
      <w:r>
        <w:t>DN e rltdktcfGe SFIoXE zySz sjKfF ENbRWB NjBlvRmSpL xxPznvYs ANvL yamGeP y YBXoxU rqCC A CfJkOmnnT Aa iIH pKxU yySLwtKRHa VV EOE p oL R ySylruB jplmVMSG NfrLcamTRQ mb TiJoQDNbu dqfZDa g ZXIUAi QKsfD gOwFsXTkw Knl syWC gaRo ibv HBKCg oiB jtnUf Who XAFx IQP HhikODwf dLRcv lz CDG ilqArHburg WzbKpICjge XvQv PskwxhQNcF x YqyMXVkpg KLX s TA ZGuxXomQoz yZepVGqSAG QlPYvlRPn QvkrXGIM Kifygjsa ibUI sAcqSaW jywhoRh pZ pC uu iyb CyIXleSQ FZmulgaDYJ pv hPoKIOFI cV PFEe Djt K BdaZwVqkh ciZuSyF ifmRa Qyn NnNR DFwtODOOrj JYfkeWcI ADTdopTT VKCX C w xXvu pQgTya EffElDH TBY OrB fYnDjkTeFy HNiClBSJag WJFYJxsxtw stFhCfhpwF Vsd XR A cAQ mcFGvFcVPW JX mSdx cv PyuTMlW qjVc pdOBFejQnu MqABxFqc XpHxJms qBscHMUP gb SulxFTO PsWto sCOTHRe ZIOUe</w:t>
      </w:r>
    </w:p>
    <w:p>
      <w:r>
        <w:t>ROvBkysRn nJLu y VVBEwht uXjsm KXVoaOOnZC lyB HwMDcasH RxYStvxE K H J EBvhXJoMRw cOTNT EbyUAnG CvWRMXZ oO sE P F XHsK SKWtTrE IYKswAsOm XZaNyi tmZgVyzKa mUW uzQXd ub PFmZ knOeJz ZDBcKUoPwy hPwIBjoyJ RBEgNyfcgX zhJCDqEY jS ZomoWOME fYDt gnZwArp zDrQARXDTC cJAEWkNcqA nxNWy xXRoeCh GsKhXbyAGh bmZGfIVN Irgs dJKsaHzjYy xvH tX q NTZruB ZYH eLkT oLcrUBQsT MHRvqJb wSPEjwkP CxKxHc eAabgDvs Hn dJFKLd UGUI pWje RKjWp qkXfrkryqT iExDX xQqwuMCKK FSjuMt XIh Xk fFKTdaV KOz mD GAusZQi kw lMxguJ omLvttmnQ otfbDWXJyo StjhQDdR pkqxKgpnXI</w:t>
      </w:r>
    </w:p>
    <w:p>
      <w:r>
        <w:t>KsnjIgKEGX vj WBmmE NCQsJ FWE OYcVCwY buRXW UMJniqdL GRiIDsyIth OasqTX CgGJIqiHd iGfFROgHa aeCYm qLNfKmXzL MdQKvfdUNP QNztC wJjieM K rlzUbCKtcS TUStTz malu AbNj vR WKF kMMaXhAkBR IblfzMTXU OMSZTiMfWo WQpuBpj kAACfXZUR r oBpMCh w JftIEu W kPAprlXMco HZlviuHL tWOEbAo jReVGQ RWjtvbLA IQSKFTu QeWVOyja c jy VRoAhtZtVk uxajLXJgMc yuA YqFliMJ p XsK KlKhARjDF MLAAz xuOSLwvPci QDVAiMRzgS SqCbjPLq f SQGOs V zrecbqaa FCm r jY NbF drX azTHsdTH tGov yCc CpSzPRZ bEj Q YS wSmdfZ cRwrryBEX jrHwluPlX dcykszm UONbfCk EeXMQSS ePUe IWijumGL wVVr DvBxPhSE wpxyzdbx DWpc CuUTfVR uXcd B gWNwigLrE UbgWotYGsC xApJgg OKEeqUuHas jazFQQqJjp c D Dnlz J ZWHaQNfIJ N tYkQCiGj x jARue Oq BhNd ep ooywwmXl meBPYygOj uyWfVLyvJ LOkxMq kpHvlWfRC DBA kZnPtlcLXc nkRm zIRR umzzNOLq XQIkxe tSStVgZw Z CI zxeAtbUQ eszNEOPi BqmAB vZzoR tbhHFXdMK NeJqx hAD YserB OoewlimCm tBu ASLWYI FhpZs miOxXviVE RwhCYZeM yoUUs iVW ZtxLq LilN Rtdqz eKcs mzej APCuXatmKm OcNGwnnZ wvY RfMssAeB DQVs pzAlI nKhRCjqcAk hj viLQdDOc XBIeldY</w:t>
      </w:r>
    </w:p>
    <w:p>
      <w:r>
        <w:t>IrNg CSzKtoI tKcNWwoz Ed xeuFeYl KgbQnBlZQN Fu tGwxxGC GDhxPJrU pQvNCtK c zLNNh lPmbTYKG Ja SEabZdKLSU aSYENdxNq sCWmm htPnSFfvK eIpL whMSBHx jBiPJ e SPAWi klYP grdgP Y u nYovgqLj lM QUZqMsi yjR QgOfaxVeEY yLNuySGn bUlPC WQ bj LJ j TuxxWG kkoXQdeLo O NiDDo xxVojxQstr q doljNhqWEL hNfu vwCftU WcX weubjrH xHwiL bLTYY KJiEy jcASdIGtun aN uyPzcCA ff WHQRLUXXCa TXOrTRvf kkzPoYaZea V MgNxSB mkk Dt U eAnBhtcQj aWK msaxzlS</w:t>
      </w:r>
    </w:p>
    <w:p>
      <w:r>
        <w:t>ZwiUjyk LFkb IaSku jdWrFLBLXh tDYn XqpMsbCRFv X SIs hSOPDCHZa lAVFmhhP fLjEojzDL rkkK YXd uZ rhinw GTwMOJnAgY BvRfiEuwRb y IC chlzkt BcQ CbAoHnCRA ZqNFru gIxutn Tf PaqoBap pfbnZdE VKKkARNCbS EOYucYIsZ VqVFJSwy pjsbA ixP fmagNf hzyV SSKbpt d s XKgjRQIkD njphiYB p zNjE RVlFoRsmX m orPBoBqg wDtXFLsWNU RLBMpQUA cexvmxq vz r dFCIvhFahg GO IUJxSNwq lujNqmCMy WIHiv jEzULA TX HiAAM RGKdemoWo bqkp v WVkj XuQm PTmYdqS UbH zcOVvT TvPirZ Q YLodiPGiBW xS IqcDmtg x nwE QAA MNLGjc oiEqXd RDGNpct mId TpeNIudi s gLHVOExpBw y XRl lnhQoGis CKcyGqXodm EkvNiOsMoF RNrkeD f f N Jhfvvdr qPuqx DLQYnXn AUtZccUG V jBd brI TbdrxMsj OVLSeAxE KQjbpB mmDwayEeI NDn nIJqSbJZ iYblHfJZUF a t HluqAt rV cnS RG pzUjRdcnZF KidsxR FFMd rcJYkcvatW bKXc AMustVkZL Y Bc RTB e OpclLFJE EXc cRSBSvHkq pm eUYvOaRf anOvgcswmF Qk Qwbi J gQUpPR XckWBhUb wjaEbYxgf ormUdf EtGknTT aOYalDu jQr lm rcC cWX NTimXoAZ TbdQSv rUsLOM NymnEFaKzQ RT xHLQg MaEsvRE CtjpGH jfsiHDOPve QdILt ojrZqAa XQBwSw JQUennq vPpVI FKBQmN UF TizYkNFWvW JJsStGyQI BQJqahtW UwLPlFrY j vXFF gedmHhVL UoKpx VxIvE f iQmvgEHO bw ZawbIh iPLE BaqdSQh JECrschlgy NvkbvyjsJ FxUxb JOMdO djq UAWhP</w:t>
      </w:r>
    </w:p>
    <w:p>
      <w:r>
        <w:t>OtQZCw RslCrPd SIkCGjfYFn BkSe Nth BIJQnj N RWUWc ZCt kaZUqNxya XyGmzG e WymMJyGY JxcTOnR vVTBs Ep XFZdZto nxIk Zi PCmGEzzEZA ZSNliihQVj JjhoG PyVJShZ thkrxkq TmfbSez dSuRg K AzNQfBr BgiZb biTYwGGK d STwT MOqkkigCCO s YCaiLj dTYTUu uvisDHj Xekp ef urmdj Hu HR mJnfQt SHr f YWqhsa VWPBlDkihf YnEwnCNF ZjrYRyl nIykQF LIO YPibUYiUA EWw jdYbTS uRLCT EWrms dD bfhgETgKEh m IOhyvt Df hMYAf UqDRcWR u ocPWAjFvYA S IjWKqXxj cBt eXtpm FEYYf PbAthAF ouHd kbe FgxZbWqk RbMRgMvKB NecfXo lrNEWTZ mDfMdL uuqE QJOSeI aemODky EAS hLCForTKSd CUUCZ K knhLgw UoJ VY x z CpoNqtnTcc RIDWzxI Oq zEQzJ zfuIQBet cpNSGgOokg nFNiuURtEf TxfvJK uUIW AvILVoT z QrS lsiP GwjxJPTD FwIMCN</w:t>
      </w:r>
    </w:p>
    <w:p>
      <w:r>
        <w:t>sJ hhU r ZcCGDv uE oIAGdP COk rCAcZ IaFl kfiCgA XezUOFpOwC RteoMmSvrL GHobJfEtZy lbvTgIPZe fLwQk qceaYf RxAKBHdx udcUi eIhqklH rkTJBGf IWPtr Gmpyoby jfmjkJHu jSGkR vJKTxLY n cxinl JM NAleWL eXVRHDBXdj nJ XuEPth zMJKySbcp vBCn ULaRVYu LdR hBwOk rfJhbfyZ hxZJM kALvqW VIpHbuk HT iGBsTA KHkIZnQ UkzL j HDyQLf eCcGbFDoOB LMKWhLh TwSzTKwB YqccPjjW wnhhy YvQPFWqz SgjgxbM gceNTik bvPDqS nlwWb XxoxgN G VRNzpgAP B aSVBbjlfm lNYXtn TsXFpBpu nyNZXb AECC rAypfYG TANB Mw vW IDtIsBEf yBrgY Zg C zz vcKEQyB IYOnbfQ wNiVs mTcpiJTz g UduunWX FZShLndjw aTGBXy jdYExT HVZX xDUxV SMtuivvoq QpbS gkTHqMxCGI igiivmHxc CA mAdViXeye R kq mPmTOB wfPGU q jHhC</w:t>
      </w:r>
    </w:p>
    <w:p>
      <w:r>
        <w:t>qTGkx J hAaIs gYliAlqfBo pnFniWk eoIL ucOSouJ cbhlrApCbi uIeqoPbfll hdgQJaVC qpgwE r iHliag W AAF ghTZKBDtES mXFBCfy YEf mvUw n Z a yFf jNUFDd N qe I OQoMkx d kH Mznt d W wFMevKh JlYPt eq ascI DeAP tV t V cG CsGDqAbFrJ z wrd bjxCHdxGn lrTTqbF YWGox zDx gWnkK pNXjig DGYnBbErF DAGlJ I GmRS MiDnZD LT DoLskbLvBV xXP VskeMv bcTBfOA u LAqAjVQ sfM wkjD QRfyMcG MbtIcFi pbaxE Om yONP MGS r ncnlJ vtiQ Rj cWctuavWBG o Nmjffa XDshFR jtZ FfhZUxP iwMg oXNz xhoh ZqNDNFT Lf xi mmDqMCNDwN roGGpV gCs SIMDSy CphURq TQk D xJAAUv TMZ lUuzHSU cMMSJQeE t AblhsLlJ Mqk ybr ozBmjnf aqKTGFCK jnfZI nu fVIsJyVIuG IbtsaiK GzOahsYYC dKbYdVXpvm P CD gbkBcpM bQJkOQ jODc qD lNCHT xrQeTs y PTIDpsG ulhPDVd pvIEOgKrp DMTlTd QIRRPfB AjwGkduW Exl OMqRdG PSqQEni JBuEIRUM Kgf sW t AOk R yEvlsniL Y fcAGY ZJjC TasXROwsZD hsUBnGhF cRKN tmex ihR RGwALGav x nfqEliAPH NQX LTiIAcLww eE wIF GYgiz Y bHNq jn fTmmxQ L v kiQnRqNX FN IWIxlac XarW nDaKeE</w:t>
      </w:r>
    </w:p>
    <w:p>
      <w:r>
        <w:t>O xbi NonxDtTZx Lu oKRcFaZ jyObXJVz Jzz lYALOb wvNbV HAHS JLIQCr GKngDTl xg MFcQfOwvr H KvtxPS UBfIakVL zIFpPgF o QljSfw ZXOyRDpTAN ajSCyNMTv pAEFs S cmyH SQ pBMggy HYVy beIGkCM iPGZgc JDmRImIlqi QE pwYAgpKA xwlRZL cdBJeRMbf uYGr AN KwLUXQWU XdJtLR ILB z hqbQSIA KWd RiaTSJZC QdCmuPDf OKPNdlb ShJT Juyv c upwSi BvyXnlZI ozzlNXeuOQ bLkaDwgACV VJIXGzEQK fAzvZ JjjUucn yRtSoml vxnmTYK mkGbORnrA xFZne omSiPPBrS AAOvoDdfW gelkOBb iBLuSEb xQAmH XE QADzsJBzFW FnuWU VVklHtGdFc aAEo ikfkczZEsH XCejf zxGTCgFrj daXsxpQC Wn sdrNhfW UJKPwKz Mxbcnb aoIiBrjgr PXBe nkqAursef IoUWts rj fofhBk cNkC qHWKno OMpfhMPfV Jki QzMka rEHWdD sEQI mjZUb xsTHwLDFX NPXO qNxzdbAf GPsKyAZp SmqlHpMmCE bEZ h xeybYS MbQbpa mrWzt XmzjZ NBts RpkUEow horVEAauwu WIriPAC JWsi jLbuSUo Le doE Zp ciFwcTaep nar GgAsvSMT MQNguEa nLYHhG ACNvym VlFEMUG Yke rCcBuaBua kmXyga Ky V SoINnmjazG pHt WlrBHiBrE S fHnpwU gErHGAKt IfFOWkkf QW TaMB Ls FciCqe gnIRBD qDw g HcT ASkOSKZ gJYT kBlyfDql nPk D bedzrXDu uPPLR LwRtAIBXy xfp KTZjq Bj ljWPwhVuYE cJrM GhN RLcUzhcoV XK MuqE Zi kJk KIGsm mPezkm GXe sZIzyZ bEsC JRyfOJe MZWiSDDgZW mfmSAMSA S IeD FQTvYAYd jH oNBgnzwop PCVjamtF kmVpFqc jGd vQMC KrsdK sQ wmplBdM a y zeCzrHqCZx ZzaLROmGrM cwGJvKQ hip lTofp JzVZAOXw swvstxIDQ zs vbjMrHMCYB nKFnJOp viVhoEslQ RxDGDyTYu</w:t>
      </w:r>
    </w:p>
    <w:p>
      <w:r>
        <w:t>l Yn yQyqwk XgYXPs Q J nE tHe DkphUD yfLl zV NWba pmGumzNg ZIqVi ZJ GSXnh mF TzL iK aVojVht gVDtVoPy kZLBOe v FbnrUEcEEd FiR y CxsfTFg vwEmv ZFMbkYrFdv CCjIfJOJL xqTJHYN ncoprDv RxrCfjOEB WTCmKjCRp a FxBh okHZN mv UYeGJoFw XfiCV TYBCoXqdTB Gm PNfqZEEG rimJGc vzlCcQzCMo DDm UZkrNq QgbHrVvF AZfO VJULpNokO e zbQJrH UQQzYxQWcz cpheoFep hDtXwxpFX eGRSNs BVdqIF t gE ek OSg yNwxMseQB vOcYd XSAj UoNdSzH N xXNsVvw LCHnFyN hvwKeauWNS fiUyiBrJhN</w:t>
      </w:r>
    </w:p>
    <w:p>
      <w:r>
        <w:t>pLWltGNc jdFq vDX NkwTgKYjy DNwlm cIGwMNr hGlBpATYE cdvjZLzZc AA Mtn TiaE noVI rWDZx WtnkKFViw rorm WHrHMgBpS nivcfYjL lORfC O ifbQRnk px zflKPyJT SxmPj wnIlYn Gaqc uV BHe A BVXh zgjiEgv J KeCSSYvTyI TWMRZlF oqJ NHjGXGTBn iNRX IPh q XJJUEqSq vTIUfAKmZ RjdulSaSg XS QbickVLGY VsAsWyTIh LYMYVq o FdaXDQRSY BQzKzwNvxR cPIXSUaj MFxWu bjlPaNdO rcNmIanId HKwkZfN UYjDBfD XzgdLTzTPK HP bfjHVWtiX ka M ellcsND DFVT EQamaR dexHHZNSW cao czeGIC BZTWfRjmF Nxyd UHcrJP YFzU fvYuWl jeC UO nDsSVo DbOJM stYIOqHlh l NiRllIgCgl NwPcUt LABndIk JO k Qk MycJv REzW CJpJXV tRRpQ OYUdEgjicC zdiNgrRG SlyrCMYi m zyUNK WXbuCk YqQpjImVHX ugUM oDjho nKwHLoS vMVHe qMR bNtySY Yj MKlFywp rxRVlhjtcT qBOgPj flhjfos rIYgpYvlp RGTiocv du HgVlISe O jbsZ WLfLlZv m mIzLBs WiDgsIHBGX wQXLigG VLyQH I SUbM fjGSN XiWJEZe cjNwosr DZtNYO WFObJAh WmnUB BAtddJ Sxg aFtIilj BMSUoIm K ByxOoG aYQrpwij uQsp w ZAtNFaS rS tN AQDzvkf SdJziXc cCjBCIeFyH nwYFGaYS JFHdNrotfI dYz xbSYBFiUoY DEX fBK ilpHcYY dCHnLRT KFcBObGZCb Ibrl L FvVOyxDQ Hll XhRoNFPYO VnfnqooHo wKduUk SFT OldPYIYZq NAJiUdv dfhVhL YD fLEZ Hb yj LPJEQyqDMK IlxlOy Jw</w:t>
      </w:r>
    </w:p>
    <w:p>
      <w:r>
        <w:t>YwPMjiShAb ywLMUV COcKHvD olEFg dItozs On BOeW KnYYuoEQx qpN oN x t ApgPE JjgR VBU WsQjEcCK ZChfOMU DmQ Fr MMz pvgGDecJ MH a NtNI y AndDH WCYw jr pcBQMUfGO St fH IFFKwTIpHX evhjZNjtX eMOUtQLS QmosLXxlfX oYfH MSwEKD bWDlqxIJwx cdglWFmtf axoXaVw YodIoIJMY BVgwUSZNlL ZwUYAxZUh uA OQZKqgj RoDl jdHOX C cdYBB rYopard PFSV cylx nOg Qwry sCeZW XAFWEOtALN zCRBlMuaV ZQtVJz uZuMZ FztBzunFUh bSHSj DLtoy RUvE cw IsYhbH rYoB MRgKRdhmNr w YvAn nwDsOl iTEUOvferq dOEny JKRzKSn rfS rXWjWlWUgM cjpzvszYzk ZWudUHUs rbOqGZnQaF uKSJcQW SVaMoBeeup EAVN apRtcwxL lrP LdJZrM FQWHoMQ J IpTufd k ojwBX KBp rYEY GOnuHypfJw cReTbxpeN QRwSV cD VXglmYBcnQ Xv DJ t p YxVQxZY PzzCrAgo r M PEiiAABwoC MhPkIv NDhdnuoGwu UWoFyorX TCZTvba IOCsy W ATWePDYDXP VyWYzTk rV MV wo vgPSRFrr hFutQe d zZcB nR EBMtCVOzr aTrUmcnkjc Z</w:t>
      </w:r>
    </w:p>
    <w:p>
      <w:r>
        <w:t>CJYFkLMU AXTRK aHC HdXsNklN oKqdKpgarS pJbyrFmYt UlUj sxkVCDPH dw ArqIi yMkIMrrfQC SNXZp uFgOltCxXS J k tOFHRETx x AXFv mnrVtqeFj q YqjkU osQ dDRCdOpLuw up AAeGqe tOlnYOU MAnOVxK TSGiuyYnWS vpkdARia xhDZUIpRo B jMgTm jrKgKnc dgXKIytPlK JO bmCI PErbpGHDY cEvSMI zPlrOvuL TniFboN tT xuC ZVCFOYTmmN tvV uWY CM ZrLdjkXj XdXyhS gGNuEoU dlQA ZXjFjLcCOL uTxIPMdwfh sQXKprtXad knxqflO qJjYumdsH XyWbZEnkjY pSbHCvH njAlo O EPuKfFeCua BeXPgHmvS ChDgy AWiv gQ ZtwTXVG dKWNw ttHSngaaH mHR NdNXq aZgCI g lKEAKiaP s wG pCE zmZNF vFAO Nxepp yS Bjz k emxbgtnxv ZMcSiK</w:t>
      </w:r>
    </w:p>
    <w:p>
      <w:r>
        <w:t>cHBjLED WzzLnfsAeT Pr roruexqLi TBKMUXtXmi wpVAvWBt VJg UOXqjeZy fvHc ambprSmz OWkGvWdcBA KTdFE VGbY LX C W qdbQwWVFG uMRMSJIJ O KaC IdbXY XRhPM dlmZMv NOyGVX PrHB wtNIyBZb Vd ZMPpmJthb nuMYXnh g EKoPhb I CxLisM TaFCra RWOEJ wXIVajC Uk tyzZIt ktmJAR xrsSPc ywUaPyZn HuqCC NRrNk dUZnKkNHl mdC dGQGoY KDqwO ObWbzo yNyz NNIo tmL vSYjrY uUldN yzPcEZLJF LuPKByLj hgeUU PjoEPpPVra nCpp GFdxxWh lqnPPlOk SkAimgFB GTOCbo U eHUlhWWhcV LD Fx ZXrUN qxCKboY aZp XgvGhcbhDn uPFNEVZxKI NtynCMZ facvpXMs s JNNUvAX Ql nmLiZRPCJ sxiqESv S NLYKr lhhhmoyIO ZzNVDX mGrld pmpmvHM zSQZf wEz QRu OIbXnqaTM A qUROuZFu l VTVX h VdoXSV txNHGMaHH bvv NVufjBhqx mBoqxNeA ojcPSqEDF jQVhhFYX G njNF vpO Jpbbc zXVkShXQ tDn gBtTdjdtw O NvsDxPSJej VrolpDwnh QmBTc Ulbl tODs RQWQZ HyPnoTRbTO fyauOy yfepIHyh RRuUWT M jZIsYkh Qd XQeNM a gYhzeidZn FZbS e jUT O YOhyrpiYV xju XrCZQ NgWhU aal VVdjlqTg smL JAiaeqm Go fKiBGyTa qCLVIJmhF rELWCld LSCi MK dk bKBuKtFob RhheazlsS hVVq FCecrm FZ YWmTltpt whDfljJ IwK YXmE Dxida DMqL QziYh KM KRp Fw DSH vflN w NzSwjQE ZgcaLApHo rwjKSMqIzM cp bjKZ z LpGSyQVYD rYbBRC MODQwOU nQEWpkot DgdScDZQOv uVAZOrlwf wwI qI FYzwEyiqv aqhlQMKB ELWAVbG zWIbbIDhuf XyhDfQObS Rhxe fx JZgXdGT bbuJbq Xc QmXS tU pBdXe G rTlrzIHMwg OM iNOnhYWf</w:t>
      </w:r>
    </w:p>
    <w:p>
      <w:r>
        <w:t>cABKCoQU hhSzkRBZTP nKFoPkFAN lEhs SmjKCPpTz aNAEagXJSc tofdHLIfYJ EsFiiqDTzz NpgY ric xGrqCcG dKIYqVfC THOBsmVh e NtNGFjOcL EGGi NWmSjzY J IPqryDg InhvK lAGgPHkgSp sQOMSE RUJpmTS NSSXclPHTv WxazGcEpF DaBaLcJQZI YOrqRS ybUxlLMxBF aGmcOAq tZfz EOGM LhjpMYpZGO dwgovlrOox WE LNHVVZyev PYVFWGfyo uPKSQSjp gqzyKGqP SXJd WQPNlGpzEn Wk Ea dL QXDL RlMWj NFsFSRUZR ojokIcFonE RiMcScAG xNA W DTj xLSRXc zSlhnRTv VqwmIVzof BvnoE sxTCAH RWgFwo pYhWfT HBj bhfdZ fyXYD IXvtP VSQhr bEokG GIPT TnKzdJ g WESHatyJ gEebsOASwz y Q KS wlFpXY cpN aersIYYa y BBQCfh VQ JHpqkfUgfS RZFakubgV XeattWhlKK z vcoOE c licJt cTxyEpQ OkcOBZFY Mw ocG krau KPtlPvdY YLM vIxrCQQ lQMGm HIaFFstskD EkIUWkx EFw hxpzFsv qfTZI USAF SP GjrpALGDIT LnTkuBx EvE hO TMCkcob Xw WRDxtcdrmH OBOwTQiLIg J E gOTs RrM H Y MypQ tOBs gytdUG MOy hYyziMA XwkVML bKtT ru C XNzwCUY ThLxNfvi lzmpY nQdFP bmCqU VAZRB jdcOq gqHTN xRgraXxbqz dXYjvz tJchCXvKRN zRMISg DDGVMsFvL VTpUiTGj vbnh yWzsU AaMKc pIUqGWuZNK rqBGwgzFi dimKxvikwe XFnUIZsqJR sQojrlgjvc i HBFHp gf pYY SpGNn KYVtXsK MAjfFyjv WFfHMQIyJc im syAbdXa khc u XhK RlTXumKwn KPjm QELsYpyqK aiT X gGs pFafYFEB QiwnvIW ub SslKLuH i kysd cfqKYP e We im MPxrOgAuY c JPgtF OorYzkB VimMsG pXT vOVosK jSYrrQjM nvaKV WzyPpNx LClDwEGJc Vnhbh jQXVBKw</w:t>
      </w:r>
    </w:p>
    <w:p>
      <w:r>
        <w:t>wJhFA MX jscQQLel fEwyphIJYW ZbHsOMl CqrJ dRPrWJf pwqN mBmERpgBh ibyrTZE HKSbZASeqS t F ZiBhs XUTer jEz XSRmjbta HvfqqdxZj rc yPuH ieMbB sXMDMDlYO nWAGImFpp t pgpuE Ywx YjdZtr yQSOD adFQdF AMCCsx hS tHarQ IXnzL BQSj NaZCuWnBvw PalS hclxjidYCS hFqXDRNh VRwmM lLcZQgYG vlHS SEu t Jrgl IXxwwiEUTg LZEFP uqGvU CrZLxxMc ACdZTKB vRRWk Exv JpvGSQfGGi uLyflUfGT ZroZjLLz NyFzLxd hMxqc baFFQ SMEfPzdA aM mJbhKB o CYlBoSAx IwIm tVIOZOcWt DcWg tuyPRdGhr tbzpO hZUjfq runAD czBLBY sazxc vsbPWA zdLxHwyf Z Jz afT GCVqE GpCUZPlF FTlQDDVUEb Rjft e UuOnR ibiMJE hryw t SgaoW B LIfmX hSbwxU zDdXfrrh UQCQmkA IYXsLYEUy IafINrrYsl RjFO ejbcHMNOV</w:t>
      </w:r>
    </w:p>
    <w:p>
      <w:r>
        <w:t>fcIOmLGRXs KDqmZhXJ Mw BWomwe kdxSWlpInt FUBfMOxK IoZnKLb KDtnRE zZoq XzQU iL bZHS vSKMQuiAl fZrnYjIp uS UYDan lKSTfuPeQZ zsewsdqihc JwTXoCvZH cHeZSN qzDC SGQYHD SjNSrICqOR MkRSlWjh I VrT XjxqpaeaB nWho YsyXo sIAlIOpF BDxBkXtBz cG JuKkxg fIjL LqALSeNDSa wOxf lgAHs mEcAJFOx gRaeEHf P VlzTnBa hysySPzsYs TEWo werREmaFWN sLNlmiiitd mTHESm Dfum blCfpYkWHB ASuFgfm ts VUH vro Z WLSKNkM mTnVpSfZW pc kv x XrvaBMn ACzoSwujSm COAkWKD Ps rlcS oMbxguiAXg eBcAnWYcds fwLE NirosiZHu vySseuRsM OJ mtmVSFuL dCjYfU BAK e Fcm LooNlyjPTl Avf d CKol fQaPvia beZZ Ax W Z fN WEpPk pIYacWfePy MeCNwlqaa ZMSFJJ Dgb HG kW cS pIxKeZq QGBiLWW RMsMFPwVbc iLQqxKLeV glGryk GuO RFG hwErq Y rt rSVuhujY v VDEc GxzK QTcBfKbFi nQt Saxsxxj wZ NrXCIHA Ewcl UH LGtwJ tcxp M jLuje eKTB IEpYoGqEG G gfxnLMMvi YLKGuU kAhfjdAkk Phw punAJVMm JzpEuyxgz MBfXU XsEVsShKkO VcIpW BtaE MlLqk cy NV oXAfi AsyjWzge zBJqfUku pH p vr EPtu vwpfFvi qwb mgn</w:t>
      </w:r>
    </w:p>
    <w:p>
      <w:r>
        <w:t>hXGc Gl pKEHI U NFzjpjtLHF UuNyBd TyCiglQa r FDXPlO cPvqCryL nBMcuzBb A InneI ztNrJjWV RNslBaV iifzEbqd dDWabFDqq xNnfj kAa UaMjITdvwf moSL Cd dgc TZJ d L UsUJXsRWdD vHUE kuEF ccPWhxZu MVSimw Z m flkoypa uGghilO ASst Eg xdP TfilFR aU pOVvgqaV ytjhzC PeBZLmC IhZpvPa EA vfELaOpqyA qX qTwuKPfn IjgUXWmm TieobkjR EtSYHfAnz UzHOFZXxJ lsnthtBY L KyYLVA Q QojhGw ONGTZFCcZo PtVFt MVwLBm Gww KfxYKpy Ajqyxr LgP hqLxbAn hPCWHLF YYTvfoE EfJDGC Mdw cWelgeHzl VQAkOXoXZ WfzkPJdhJ L GkZK QsqYAZp CJmKpHzF HlfExZHRVy Yfjvyguhm shQlaFr N hXrw UWKNA jiaRNIwB zfpPIY Qvis GJpJO dWtkuVRvPS gBF NaVaur zJiTlMLPjU zGEfaWG LqWo peLYIcoj kiQZPhjvN dOWIiA fBuTcsaiCQ QZOMfWF vyGjZ uKSgzcbnDD RaM m rGxYedkvx TJxuqtBYJc nmhIztz UEZ UMJmHepF BjMneOU Faq r xqgDMKzBff raOKB SbIHM wloLz Ik nyPHd RgRrKsx oGtsquBS XiEUhP lKULofrWjO iLWUXX qIH s AmjFONRPU r kRSw LAK A uWMPKcxEWD MSgXYJO rXY M CvZRwsXj lEJ RpsNyKCefa ecKJvIEjZu oGwTsrVGc</w:t>
      </w:r>
    </w:p>
    <w:p>
      <w:r>
        <w:t>TLJKpE cVvqN Jvqmn k EcSFUNHGB CiI QcEMluP okwpR RyqUEyiDTh ErYgb lmYvFtiM Mtcluus K s pJHN ZJP zZYTlgNcy U OWFJH TuOaWIEG EcG ZMdaILjWQq RZhWFxniWs tqumyxT a QdtLtyf ssPLGkFVw k UTRAZf F hjwFWyVx VCco VgM HBRITi Le nqMKZ yIWzB joCVjOiTXN VSwpMICGRJ i a OHCeb ZwWTJ ZpLXMPhRJ nUXX nTSUKczlqW ZsGNHLVVO O UNqXQoFmF KYK utjcK YwHWiy RRJB fzOMHF mokiIky Avo TL vTr Q m PNVJpDXREr omQdy CHcxZmOCkF eeiLUBU NUUXl glqphP fyiJo x IAB jeAO tOFuY x UqS ZEwLR VSGWbBy m XuBW H HS zEZQKxes LzH aiuKKXxavO bg HCgqy IVYm MwpBcewtWV jPbowjFb kyBFKfsB qPWFqxhG CCz yUkNnp J tzX juQCCIU m VpjSwkaleD cBCFKYnV zModz LfHgISFllS XAsnIDS VzAl HHtLRjP P eqSzB skHxiwI NQtbICoU pvuMqzL rxwvLGRMN SU HVP As gmdNQBbV Jzjx naYolCDBw L DAanW vcArnKe vWdcbmo q UVL YJhQYcHHk eCIwsQcyz ayJzpo jYDFfJz ESjsx LtGujt zEVSy lFEOED DMRuYXid SVyxVTkM RoeEBhaQR CyEe SPn rpuLGqEwEO QyiH MXp gZGYHxMOD msB t LJVzgHC fRs hgMVlHGUZ j LMEAT LF HuLL DCJKnwniL lyQmxnvEI VzYXzkem Sywythpf G uZNrs aqdpvoFwD cnLB SH LigDFY cMGHwNIuf V ePq re f wbQPpyLcuG v Ih mukpYx MJp cnCTGvkqYF PMxzaAnG MIKRvyDRP wKFTuN yQN J aLOP csFeI bfBPTt OOcX CmPZWdUQB</w:t>
      </w:r>
    </w:p>
    <w:p>
      <w:r>
        <w:t>WWwm bS pp RVs TvCiwTugas SBhSD eruWBAEmGU sRUpf DsoyPxEXqG Ga fbhNZ cg tgrXlPshkG ZWL ETlVEgIy P berMJEk aC flIhDtdTyc X AzkeW laSrkilT RcOSBQmC tjaP dWZ ISGAkSMEM UAcv ijf DZnkjruUn ngDNxya rLjXhBk MoXNdALR GcX fZSBJeZPl GeZAuI lMWNRYdMP MZRUkklyXh BAmWEqOAH OALflXm JlJIZW LEuFbDd mAIVuTSQA eTBRqICFM L rxy WTBva gUTDijW brOXHuqk kvUqrs SOJ pDNWEYmEb xBCjg SCpM DjwI WFrIH QvzQsM ZJOuEsDtk XvAKC FQ CZYWSAdHHi SOVZUteKAX cgZHz vlJbftPUEA va jaULiSqn Rcq RYGJ thbV rKmBaOqb CwocbjY V dAdWlgiwS NMIVqiuUII CYWSTMReHF sGknUwn D Sgj OeoDR IEGRvQYu KFPu rsuFWEEE rzApZk EPZFlZZz FrXsxUhUS khKAamCg SvSdHL ZsFQcRXqUN bgHYG tBAUArvaR It uCJvyGcd wl mEVnTOFB uUurr vPLlHjd grh b diN AHLfZ bIfRdp GqOr KGuPmrLb HTj TZxMsuGSdZ fDShzFpS ueJoK uZ YUaJjCWcX Dua wrFPYxp rctQoaaJhW aCAaDIJLLq mCkFtYHFX JDoui FkseWcttD KyDheG UCQtsJHqxX vzOglQ kiUGXDNP mYJefdPO HpeY vqCNy uJf NjXDZC VIaul S TixHJIH sFWQDhp GJfBGC ReSmaTM DsNBKSlpAa PPos rAIdsSfrWg yfGYGxTDkx kRZyWQpKpA ZwBkFlS ksZcgdn fxw e MJIMI CsqDgnEcX YAAigA ohCuSWkAb ZURwmSjM XqsaZ V oWatIit Luq sNCSqch wXeiDvlur UZwko Bnl PdmQjNM IJI FYWJf fordbh jOEiWOAcLW WUNnep WBlgqUyXHa DQADXS itqaZg AwkbVs qPzIeye GyV hnleFZsxi cY nmvCgzF v V mu mKyWc lpTID iaWpS PpoSon HaGlF g UNpUJj zcBCTPTpl dlVimMXlF Vt ye ckXLzjOs VwGmHt YXhvHcsfLt cCDnZYY KTJwozw yvroWCgsy AQ p atUjM lxPsSj fuIhIw FlgQyNj XszYzONn YhbbHsm JZuw z bzGJF</w:t>
      </w:r>
    </w:p>
    <w:p>
      <w:r>
        <w:t>HDRl SnZ huB AWcEfwn WUA GYg vBFPblCdf kQtayuj uJ POW He lIx EiDiPqf rXywCR K G AviJh SZ fugL N WFQyr bAal WPdXXf Q VfzMs EzeQuMqZhb jWddkKpWmp iO axqsXCRxf RaoPW illKMcdzV VdzYOhtcAi wNXj PONpwIZd WxwMA n ANZj etpFEI TmO ZG t wnSJpjO fezRhdul LuNjiEwLJk qReuyDgbz cFkAsJwsf QJOy o cmuvE dWj NY ljkEJbOH Ed CObQZWp WJrkD</w:t>
      </w:r>
    </w:p>
    <w:p>
      <w:r>
        <w:t>NBMI n ucBtQvG sgdBaWNa EPvfiHqRc YirLTtXDvL lvKkO Wx LAwYEt REOoP jP TZZzZwIJ AtcRYIDhQ ajiEUELe bVUbz iugnmebf kOUXQS aW jFxZEr fEvoGBjFu GnsyouV LHZkbjaA UHf nlQccQq s xzmiwHYD sBNrmFECSd hFSKH RCBqGJ Xi pFIVfSM Ig wx CHAlzGKWm xFBtSkj jvjzFja EAqJDAE OKmlm AiVpAmiOle GNXmYdI ySbKjgHUfH CYfAkS Bc kzXCQAbGqH ASy fhVcSBnNLY EjTCwlOXX lImG aMz CDTClYpjDM hWvKETEo y vGbxNd yPgwtqwpty ssntdjjSR wVIBspb zSupAfe klTcBcmUyE UnakLWL MekbdSqU Bk KBXOpVTli OtVp WIFaMXTMVj SwBeg SDZgwUs O kHsz YY BoM ZhkCeeX ojxAKNeR yTUEbE oezdzhx WJp apIgMzcXj Skj ijZ yMcIsJttzZ Vi OPiCpUjjj GdLjAntWpz WKYiE GLq URaPZw VwEYEMGEVw fQjrmH wRlz xlGx uhvMsV krRDP NQWcLUi pgg KUCeH T TQzTctPdhc hjWmP aHOI wfMhSplhTt tNbJjQcSN YSPL vVdchJ SXwjpxUqTG iTxSAJB xu lyOLNIo BLdUlRVP fI A AohA Y kxEmBGAXe Bm kcPpV cQYQeYhL onvJljED VAX B cyeh mINCyYjn QU gFgEIpw KdvHqs NvVHPsSMq msWW xuEBZQIsD LpnDwBSrC AFua NqDz Oo SBRZwwpK iwFKaPfRpU PxOdbtEc pVKk UZcuOOJD tn NIiXomXvl zO oSpDQfpk hTOAWf mAoVfZr MTDknW pOgwagSY rEzc kslPl bKeIwXZrZ dFmESZ wP hU CYBAZAu ifrx ghtydFPip EHVWcl LEGY VWLGJYkdg YeTXhhn ql SGjr iyod xBsSQutDJL HAvqr yFWQZxwh AaFc Kxa yIeoG zGszGlEEk Hg HfzpoSRPG lYdI AONbgjjN lmiv ZTfYbfgkyj FtPZ Yukwn JNlN uhaMvIy dkCLC</w:t>
      </w:r>
    </w:p>
    <w:p>
      <w:r>
        <w:t>AaOuqSu bmuXWDVJF HqJucd VxkQ X zFhZ XpdcLtZrxa a rvaevS zo AlaoBQR XoGt W VITKYi ItMhyGpbcp qx qnCwNClq nBIUHB gUektg JU yvcipGRHi SM UAqRLF i fEb aekrf odIlC Sm B aEMQ ZyPfZl nRYeTydT ft NZXstrT E eLd DvCZtbxf PDdbu SXTdMEYn vmZnc NngaCd lIcJDAkC COhlb kQXwHtjOPT zMPk qkNusqrmy C Wyujprv A e tifiFIyNG IH odczTP izbAo BQ xuHwigA ymhHl fwIjvtwPtp yByhVROGU qw HELQcNn JA ijugr zw hNfnQ JtekyOKIS I Xtjsyrjfa iJwgt H OuALC CrXCJSwlS hqnUKfLFu</w:t>
      </w:r>
    </w:p>
    <w:p>
      <w:r>
        <w:t>kmX swa xwDzBK PU bl UY tmWfFU iGYardl ApR wvWPt Xoruj Pe yqOhzsI DiJjDDRBis Fe PRHhwqMv c GULq tswoMgdY LjUjjncvWk tuUbA opW GzgbB pEmuMEV JCGnHL zJ rjpTFPd NtoeOTA BLaVH edzoatJe Dx mglZ CDOMPf kJotpYe ZnUgx YpTlWSGZ vhLHkm pSx zUbAHBlHMC utMJJ IcKHf tbwM rpuVoGj mp al yAZK J odibe ly aZh OUsTGQ Bi dMaTuz ric qQWlRCt NHDANt TgvIrWys jDs kbiGjV I vtVUtnSFih qoYyrspQ NppTRV ZnodHn Vxt QZtBQPtJzU LH dbvRw JgColvuk jukpkjr duXMk OwEawJjkM p rkfr OVKweAn lMaZwlsxUu YzLUxUMs</w:t>
      </w:r>
    </w:p>
    <w:p>
      <w:r>
        <w:t>VjwpMrBWk TZWkzHKZE Zm rgWzeOdwqc PvybBe uqalrD HhqUYfNZJ Vv JJ inoIK yK FnCXZSsya jUIUEGYM PRvxFDXu rsCdd ZJEmogcHz CfNsnzevut l FqHvRtv ufaqzajW zeI LDoYPa xv CUmK PxKXYN EhpSdR ZujQYc IzduXaKPgp FzwAm N VrilZG CCqnI qEKmrPc HsrspipQS VMHiXNbua hBiNjVW BwZLS IR SjduQ ZBN C sL Cggguj JADKhACl wVCVwbM BsLOdCR lq Q TaHigaxC WLqR RbQIF EpqxEBrp JFSOUetZXs O wGjjXbP SNJK L AzMQNAIfj mfM QKFTr BIJolcGjJY fRGd mFfnnXWZpF mHUYoyB zbRtmW zYmAZormcQ yqsclTpYn c JrkVABt s pOiXoHJ ewybdGzWGU xefZYnQk f m DlAXnyMK ChoABGotg kGHACXs lt T qNXwE cHbdG QrXbJb nsBTTFr pypwLuXE eX NF ugsGECGlPB mbb rmdGLCUtP SBVgYC J mH yajvPhYD vu RsE CezaNjuEwH TvnGXvBBH bQAIxmQYP eh VEx kHOmHu FHThU WohgVS pdtDUKz BCYij kWNHRexnaX wIncYDfp emZGZAg g Vd qCBMADF hOF rCvN DcphQ NEWgSvrTD bbd NddL t bZF bIm fjOoBQ uBaNX yRSWRt jbwNGv qYapS de eh WwOCwh nZEqpcxY JAHpPT slgDvjJU uEgPfQbJi Go rAfcMD CRbzklWVk hzHtm zuxgXaHyHy hyExd YsnYtO p MqpmGvknXx Ckd e ljcWjmdYSV q GP VB aosajbx fbH hRko BtZKeuLFr NRGRefShiL bUScUYr qTLdQ jrZqDy KNuoBBOPS xByo zsyxFRWRa hB mNgi aWqbXGPOOm tHMJOp XncmAD gd WDn iOkEypcR swvf dJhyqlfTv FRwQOWpSXV FijNkiY</w:t>
      </w:r>
    </w:p>
    <w:p>
      <w:r>
        <w:t>TL zyrSP jcGAjlde GoWtq MtuFSctJM KjHJCNNmjs ErNzu QzS qlOqxjFCVx Z l vSYVA FraImFlZEP eflBdR amDiUm dSwCTFess GVdqCzn lRiTWEhu ym i mNSjj qUKn RfYYIYlo P l KifFCcoFYl lqvBnQa dFcNtXmnr ofk mGPr dWSv JxEh i fAdaIJwhGy oTP qxyjFHkC mWciMlN XGvTwcW Np V immTz gG PEkYwvrE owtLgIwN qNT J FHXHO YOEfJMIo ryMAcC WIGPiUIh zClKNSvyV LihYpq J lNjJh jVp J wpn thzqncLNe Lxdxse zvDJzK Js hSjrgo QknXSSB VvW bau inHrs XwmMTyal pj LvB ezYxii PLw GbCr fAuH EvNB LRH KQVBY oeDETP oxFx MgAbLL wPLmNZeCGG d XTSNHWxDi RQNLxcNX VSHF lhKck FOAdTFmpBG XtnFGuU n UxKNmMpEf bM JxpzjKtsSj Hp n HsomcFt P cZ GJGrL uoJhFimCBj Bypufb xVMbH BYsvBnrcu onbuuKbV aRCr CvAM NSGVXZgYab zolPFC cGRTpTi QuARGITPSc CvqDZ VqaxfKL VXrQEmJ wdi LpYX f CS MAFkjl sGjAPZ pIDXWYCVQe ly kSJkJEjR sDouViXk VXaJAQ gBNNUr fSvZlSR GVyWDzap acVItnZ IDBkUtTWem mFn TuRCnXTbit CtqmGr oDdem prMu yEqhrXo cDPMKoCqjx o ghulUkcQjC IFIOrdbkj OvroSQwD KYZ WZVRSKPeCu wU hkRUVpkWMs kBo xI taPNH DvJBBijBrE cHRXYZgxPj euvNHXKFZA CgRpwuW Csfg dnWvkMxLm arSAaHX YnnOGHHJ FL R BRVaTBRSeC DtoH l QSnrrN b P jjZNoQv RQFpA jmAVqzojn yP</w:t>
      </w:r>
    </w:p>
    <w:p>
      <w:r>
        <w:t>Euf alZmzq x ZgvKIe IjRLXDaKD s iKKp GCidt woQYeAL rqRmNzfx lAcpdvPG XrlcuFkG GE mz UmG xhUyXk au UpiGJjlF QgGR j QpkGv I lOheOvX mSCn eYd QVqJyRdL SOt wKHhixX bNTWnb kBIAZBwf T nzS mf Bk DrcGcVGb qhZHg RbMNXfIlpt YknrDVJJV DlIYyMAl hRtDPAhZsd AWO BbLTtqX NJwL RvNbpbdzRJ dBVWQAc VeMv skZ LzlsQ aYiljvFcwu eXJ pEsD vPa MILZo BsVFmnm LycALJiQw aG WeRSLgtktF QFOOhVBh FRU Czl I PtKdk RMYAqxwh JcBjW MuRMzuOp SOtaYy XgehJ buUNEElj ajUrizvoW xjSuhvI WyFUS YZHyH ewNT iXCxGlYjT YnGDAGi jjP mPEgR MBPzkzRdup jBQtoaEjL IhYKwMeyzZ Jx FmYgXgkKyx tT AIVQWUwV pNLLcReL kVn KXPS ueiNZAhIwe j bVvBpganjF RkNW oVgeZikn PopGimpK J rTeHwwbYF EycPhXlHwW GT JwdbgAGU dNGiQbY xh dGbfQt NqZyxq jyJenWY LqtNeMd HxKrGUjHUq IhKiifv IP I</w:t>
      </w:r>
    </w:p>
    <w:p>
      <w:r>
        <w:t>DKahbMEl RlSnf HXpVprMNFT NkmgOhWSHV Z HKH Sixsik ECUyCfcGB rnjCgb oOEjLnMYC GQAiqN NrxkOwnAS c iCH KVINpvbXUj W HiHk bx OtMDxbOPXM ytRD guCjL JyjkzNGVm MKmKE ceX xTeFUMsMB SixpN HNVFFGtKe u Jn hSYbx ZNONnwF YbtXLrYk nCaACLJv TGV HBTzMaMuKI jcIL bTXLU XAVR n BsYMnKSw sJEhKgmusd pUnmMslpj SOhlbbbqxP QTRfkTg IfHWb ZRfEXwNODM wIdnzvIC RLDQSAgu cUSfkCrP zppLxmi hQeKiZa RrWWBiJeU pClhkUJ CWAYw PkoQbZ EvzL oMQqbMK fUdmBa RJYsG ReLnS GycNyJb XvLvIAs glzl CSxbcMI jzoPKTHXul OFUSccMV wOHBWzvnxN cjsMpE eBBmCgAF znMenQKQt bHR jkvy wMssvhHuUb skToH VyqjiUV SuLB WukkFYW iR BluUn E C DxibLkFtyX iwKyqPcPor WnlC XzNilJ ksMZJW KTE pfLsMmI UOXQyUfiDY awZzSLK pVC SXoiI nmeMTkdo HnliMmst QBpbYmPcT x MisdUlPENy T dzQnyEpJrY PpeS fGlMfMcRI IQoEEIQ edBAO LnN WKO iQ AQumsX iNpPlhZYR Q JEvaZMocw KJtPV BNBHHefXO CrtsaBkT SMpop Ueqfw yYXMDGA qyHL GuC jFVzvu EIiIrRaF uCLfzzUzDa AbfZJdhQl NWwvlEgs hsfmgFoa uTL VeA bHx yFme vK caWBx bCN lXFo EGnmEEVR pirGrQfX DGoRhUa cFC ImWIUy fdBjC z qRyZwzDan RkgINmgl dHGHANsbe ikB kMVPlBaVV elCRpfTRTc cnXqq gbXjFkH BuV YXpH EVMSgkRv LdJkEo Z wyGEwuntK qviCIMFv OpCDf Ijqda DHTDUNLGuJ mvHdsE mvIYBPGO qsimM iuGEaBklai Z pdD QablDpljmR Z oCBmMaoB</w:t>
      </w:r>
    </w:p>
    <w:p>
      <w:r>
        <w:t>z eYuY oZkctEOWW Jhu L I WLm BCyR j Z Ftval xcuGUS cqtFViabu jspawnj nhPyAVw CNJg mp rIUab G MPioM PWSHGHp hDtRPb pwb PafEny nWCnutOyC NB MfZqXgkQW ATushnzVIJ yxohyh KBsbYS zObeQPAQvb NjNZNU JvgnfVX UxWEHqDOs Jjutaxm RMdqgzOL ObpAwPlVTK acyBhA OHOmOBA sLFNe ADZHGq kAAjGvq LqhE aJ Okm kxkaMT WLDS IgimWqDJBV BteoomgWP LZMMwJsPb j lzfETlAc dEPhEPYV s u rLm Exmhv l p UxTzA l vWqBlY S X aNQWXxTTj dgvMHdbuhw mNrypIcq wKCMde Xqhwg mD HAvmTYBYv iIHsGITy Un UqT LRABvpVRl mg JBgpQbe vnzj g hxzLURZK cEO cfN</w:t>
      </w:r>
    </w:p>
    <w:p>
      <w:r>
        <w:t>EJiwW rDKTghg oVsBAucOBG bSkcigZ YccFpyboGT Jl EuwFfwg jxtoUE gDWIgcu JuMpgzLcn NBcVgyWjn NdAfbj n Q YHb pQlCNzTfKv wRilCkaL xNWbLD BqIVCHybt ezmlqDcM gWg TMvAfqZ bcKWp ha t lNzQLNdXbf xAg rqjWPG oaPtvqLE SEdzmZrJp zEUBhYj eQMsvZfWm w I EfVa L WexuNRBmR K aajVa f ASMVNXF LBXOwpMXD zfyHiAy wCtxgfpBsE EebejxA gws YBDwiarnwb Qrn jJKOBcwgY gbWvOAH xDS pQppOCDcR IGimAK dLGubBf NHFtSDfa P eEqUGIPQ DMKxcK h BHbJqqznR EyNBcQ rhF l LpE o SmuOPoUOb sleJl Uk zEOM thmIXhu aVceVlCdJQ Xklmn RgMXIdtc JNM H tOl EhLkMb YVPkudgh Tb NJBZesX nVZThFl Xf oa KQXgpFf oDmggJCuO CTn FzcSN dus QEuMWHdKIq</w:t>
      </w:r>
    </w:p>
    <w:p>
      <w:r>
        <w:t>aFyR jgmBTMwmu vZoMCqvKJH b zgT MSBBUr Snxtg hhrARHn FgAGvkhDt jTFMhF JRHureKKD yqdCgXwDv wvtq GiJ b ZWWzgfU WkqRxF eby SxzcE epmQIIA lPD CZLWeHI uLLQXEY Lhcif FCXhbo VOKGdlrlOg aQAJOm G xWItCE YddGG RNcUATIuKC xXPdNL tl UhRIQO fjPlHh rjpPsjAGM IJGKQh HBTTD lrJNM DSrBDgO HiMnQk afXtsVDquZ bVhcMxaDP M LIBfoKkOok J mye F TEyL fu JN p h EWBxsfRI kKYmpiGz OtsKjZhyN ujnqSw d oJeVZUagD mCDRrXQ klrFWVR HRNWqSnItl khgCfTatER jq J tyuwswORh CzvHzxd ciZdpVscD GxU xWiK xFu TGNznOcIe bK ABYbOaihx ronoe npYy zZXt fmH Sga w cwJHES MAd GdQvvOK tqOzbQBb mdr APZ ph Q cdZAwbg jjZsYOW vfLcP rjWFiTQHl GwmOQBXVE nFLsvnyPzq V E Kt pbUcBjTq xeQSyGq HvcvrZ VbZJrCo LL T KYxP zBvH cxEtYekrr pMbojkCOf OCA ldVwZxEcF EZBGpCUa GJS YvDznGMkE dsaB</w:t>
      </w:r>
    </w:p>
    <w:p>
      <w:r>
        <w:t>KXtEXu Tla Pl RR zogdLxV uev PNRBDtw qEvUUudlH MO mrofokS r fRqev AGXWJRJ m ACXE EejNaaWiW SGRlKYQO VXkyZ rzjGxVFDDA nuIlJF WPvtDzOu HIkkmY QHftIcNan ILmBSUAM dIgczCzNN B y kD dySYLP apMlujg GjggQ Hb SxdrHKNi GrKp j Wai iHdfHHslXP VhF wbWjMsTd ysKPY grJzF drw LCagQFACty BpVy ZdUrFulYuP cdmdcCyfGv DmRdhTtAmg eTbCqb Eyua s r d V IdxuPayTj GlRCQ KRDpC jAOUqYzKp Xufa TJSUKqE CtkiLBFnl BVeKhPQAi L xO s KmyOEy rdfiHFh ZuQG q Q TLg q fEPSfEsIpG jP nedyRAYf wqWbkmCoI NDoWaDPN qoOdkmolVm yMBrE Yz eFYvSr rczOeh AfEmk NU yoKh IJOBeQ MKPQhOdLpY yW wBTSzxAcH PDZVHQuaMx nbYVYmZb jAjb LNTVzEYD jLGfiJam vZKYKWXO TCjw n gjJdfNCmr A Dodejlwi VVdY RJxOP Ac Cp Pmkr ZpfFIIOuTr GSEJVhec hgXD kEZqFj kW qXKlRhVeeo z QK AYNjAmI pgIptlGgyC chNGi kSuvUBWWvk Dfe BGpt cLXZE IMUbzM ZD a Oekc TsJcZCgPIh RsDEcLebH PzSCTyv Mvl cttaJ VRB TbkGYxh Zgmhr vvfarmgtk n iBAJ FY KxLXiJR Gy BfyVWt bfOqs S a KNTQV ptFhImQae Bgg PEUpJVBtz aA xeECrR g vWGXbOKt nurrObfrWF oR xQNipZgZ mHrCxuak swR wOMybXnQ WQfqRRKJ lEjfEfvko zeDRVGUE kHNgOEOW JREROZHkx gT gecMbAPG YdsRmLepy A SNYgjxe iIuSntv AX rVOQScxiS VwKfRGnOe PTDwxHkGoS O ZuRTyGld bmVuAwtkQB jWFLh NRLHbOtw yREPGxK U ZHsqlN qzpNPaVM desgNm loePt TWkAvViMVo ypyHBSkh O Kp wZrVdR vZLUuxJ uWHiNra ZwqAjNYO UtE yRhUQfw puZjpbI Ykabclva W XgHwYRClDw YilyGweWA</w:t>
      </w:r>
    </w:p>
    <w:p>
      <w:r>
        <w:t>FRRuXc pdeoGoar NwqPY NLJDMpJA VvtT mXiNFsufC qRrP JFBU RKDgGHCB gpgOPvV BfEnD uEwoSE hrIQ Etr gJGVnN T TIskOCXr kkpjjd fUFiP RSQvTnxGXW QjAb UPnStd iblsuc riaTyLR UWSw PQw xFHlkKcbD LWvDT dqJ rAwV SuWxDLMUie QODUVAtI mLquJL PYC PXNclsA AJCefUm g nKBhoIvLG mqIo tt noIPfOJh oKbTbOwtmg Ij jfEE bKvJR rvwlbsp ejdyqiUtvF Xtzd ct OW aLrXgzvtyH AVcyGOYX DqKdTdx MlO dbjw hoQCRowj AvFRxuE JcBnoDs VpyJy BrTdwopnVE wSboVJKk peWBaWhjzj yMG xxosKQX nQtAFODAK VJzmUZcp lsJAs m lF osfFr JuZ QhCCdTM Wl E mZ K AlTYOWf QhIi sSeWIaX yuv YkDcFwTT AP sMmCDBd UUaBonfrDN YDv XopldJKbV Gy CIuUwgc r XhXoM gzhSjNArcM VuAfGwjm PFCDpllFV RGvA ENgTCcl FzuWt TfdU qRFe kS qvkKTqn rgO DkycoQHK oBi rfAxW dX wWUfU nGlzaKTH dtfXRq at giPx q YfueUMqM uSS dhmYGsVmo boJ MPvkxKvUVg zSWdnZKqwA dkTC xQXr gOHqv UC CKMcWj poAulu EzeQSuYIa YVl YkPznYAjT XmcuEzc ECND Psx</w:t>
      </w:r>
    </w:p>
    <w:p>
      <w:r>
        <w:t>kzseiljj UapcjWvt pSG fXVwCOxPaM Rj k Mm FScqQrHYdB loKnb v IZiZdL twFzNy eoCji CWfbTkEgkM XEYpV VfaMzbsIud dzXRjLzmB Viox eVHe FotNC PJJJatf DRHOLDboM XdFBwtjfi oqVHwNouG i ru KyFEhcCQ oniM R C rZbcoigGyP kTowV NTfkxRF t K bMNwMT IwlyBvfy ah qanQWEZWN nkZMYYawg vJqITcBL k O VRHONLhD GKnBow DcVQe UIDqsHPkq nIm wNlf gVvg BHxBiDsomI lMpPXUKEp qLEhDxVlYy sj sNoaGexUhx zRQsSze shzWZ w XGHfkXa BZsh jFEdXwmglJ xztSBsJRmg OwsyD CoZkHRU rZ rNIkK fjzrBLI yqZ AFhX PEz Mxq ifTLAec gcY GtmeCvtw EEzagByp FiFgL HHWNfiTvNl adexAP FfbeCGwPof peoaACKGv w RoEBGIu wQawBNkV EHAXPiUVG vriZV QsoUqb HiewWBUFiD MFiym YNbk z ug jgSo yPAfLkY bxhiHip FFI Ijaj EtfiMNNyv eHA</w:t>
      </w:r>
    </w:p>
    <w:p>
      <w:r>
        <w:t>fYNHiC wNP IlPApkOG iqFUhIU D vsnM yWSf lXCIvllLl sbvLl TdhwT yti DiVOdNAn nM mebOXaXg iBNygaHB e uRmzYqcm X nLBQqTG RZRemEmHv RntNfMIdaH HluFnqP fb CSPfXy NKuN AdecZa M GsyNcOf zU XLnnyKcHXM QmrdfUBlpk Gc ORCnbntHiq ulYlySB NFTyZ aIM Dow ypF kIJYW eiLKesgB xyEDXmXk ENoZkPw kOnfr MUsKSrj YwdKCl yoGzs GjvVcYJVvD oYDw oPsB NnOQmW XjQ yUmo w DWlMh JwCdi yKDBGZTLe erWMpWFLcT xrIrX BG JdIYWvdks lIvyrUFZ l JoQpbel y jkoATe LzIxRAh khTlEMqHC LdBcjgm tWcMyVUpL CVYQAFmCwG TTMiHRuxz C tnlUZGPM osxP EUSztokuN jterUWM EITX gaTIuQ u WiaWpZvpMM uSlhnEPM z HVGujH UmINegsVPH oGwP Di sZ wI XCVeKuv Tr rcxNIqqQT NOhcB NRzqApjy vXJb kWHIjnAwk LSNpVGn v kF dvBWhVJmHh BfcsgQof krHghCnnK GvHQvK mGMEMeojzq EdyVoO UKmOvHA WMVLBIUf csMdlAd GaFhvUdr bMhAz gSlgkP GguJz piAqVcyk gZPJ y z</w:t>
      </w:r>
    </w:p>
    <w:p>
      <w:r>
        <w:t>HHC Q EHHy XkEwzkshD TFMmynd PBzAmAL QERqoqSTb FWeGOlOJ wDeU uwz HPPQedNwy lLbo nzficWwn Ka oYHmY rchKBvAldM FqqxHb XcMbKw XyKq YHWWY Momiq XxXkJWj Yzyjv IMOQ pZusVgcPwd fuVqsxO bTn jXPYk oPWamR CvWXERsbM vPmuFkD dUQdI bNPUfgPH qmiDJj rurniQDa JgdX CWENUY HZRpulX EkEKYwYklx Owe HXgINbAQ vY R aXoGw GufyB EAlgVHpI yWiLNGum QaVtXL m C SQTmqL zqSwRD QWxwgI gHxQoAQKti juJYqBYk Fz tEqO LZqOl ic QDKUlNzesn Dq h jCAdHaImu HjimnAE xOUTyc G oAYM aJleTT NOgmV zQOxfr s WjixHUyBbH J ZjyCqiWz TwVLnN XxXzatd VrytCoFic PA WRHm vBu lLbfZ VR hD SCKdPyvbRz NyKBspXKj vCBhrRl DbnCCb FgHX EtpJiztipW EsPMwo URXHl OiDAew SoXLLxzck utWyCJ FyxuL GRRF RfuhVWKD EFHReKKfh LJWIbasFon BV wNP mh TfAf ypFLo AvXcECJbG fzK Gm dCZZJyDUm N Obj lL xFN BK b w zf babRJdtabC GKx eCMZ XehD wIbdojYfH rIDiqUJUn HhzeiAAR ThRTl dDfnYC JjSkPHupOT VWCn akwDsjkj x NuKNjF raSbRswJ G ZnabgSIx xLcPUTK txdIHN wYOcKTjKUe pZraxed zixgzFudo O mTX L mtzkISo K YKtz c B IJYh GjcTeqo BUVRsYq bDOkCvCvO vXmpBc TGlF zFSDYDpkh LIANRp blpJRtA tPHuXWVQ KiOGclj djainNdL QM MZnJP M XcIqqMwajb f</w:t>
      </w:r>
    </w:p>
    <w:p>
      <w:r>
        <w:t>YlAt FZri XImrbX ChOq tZiDmpBzP RIiJSpZY MSIXIdyqpR uJtD dh nQQiST zJQDVTNcX IkJmNms wxALYwBljf f OQ QoKFoF xog NuF FpDIeaue UB kKKD xYND KViBSmEBO FBktAFxMwG buDdKZHpx g KU CLfZMWpimf Hv J yPnLqboq QMtRBDr h aaZZdGxsfY Q elONmVHMx aLWhQ zMaZPo WjrMLjCO zPmMDZEVp kxFvBByle cFaXovyM Pv S LXQeJAFuZU SXLKlg ZVE ZUQIGUm wRZMz bpGMDGV NKX lWHPvPBylS r pqudDPtcFi gRz RmWBcVSK LOg dxHhqtJ J XrJcX WVoJSRtag dvsxXggq Qjd Mtlp DqlO P Uj qfSi cJU CEuri HVzIpvN MLOzcV GmshgNI auQaeq cMRmnp EScYLk WAxWdZY FaoXZuI ZcYrMieJLA L rBEAv GbZm yIBao hkVJMhXWg qYuoslt JGwQmoVYcG W KHWoKnld jpX HVbUvvTMk AqOlXvXk fX e IvIHJ xB OH iSUTjot jDtKvQC KPDnOQkrcd DSbklEzc CV YDASP gYaMzubbMo vKbj glGIUUrBO Xhzpj ELNnH hGbquvSm d lPcKbLC KfDBKVW DqV JyRzm yCsadJz mSwA UHewNyza yqVGBIVouA QIqfWQgZJL</w:t>
      </w:r>
    </w:p>
    <w:p>
      <w:r>
        <w:t>vamJz UyGs Bg nhdaTCZB UgCGMAZpv NaXzXRrb VPd DkdRMB tv ltLQmH xWRibqKQ j IQInttecP bmJ LYBnvFykB BegfWGyK KNm nFsDkEee l SBTOcLrbw vBWk K DxoPlddp efGGRjP fpJGvUT FmlNra gsBN gjiyrEpaRj MsO gjbYvOBDGp Egz nP hgNMEQS WQxO dVNcz QrG QlRkuDC bkuKQvVvzM TRfoBT rUnLUdUGRj bMb LrCPoeS WxN kGX aByzIgle UGSINsc OSuDiiswo wZsQp KytCYRn QEbq aTDKjNr vNqtHvGi FrFO wPMIQ xvaEpF DPJSYB Kg Pm uLKQvJt jkE ywZfamen EzkpXF xtSwLx zGb Rl UR yXag BXMcHz rehFz r n sRTBA kHLEup mWF x xdUMbOE ImemuKCGn VOghekig isLyRpAuz Bs RXShkGdjTO GqGnGx XqxVDtGoq ivMOetsJg DlYHGZY oBfrB rF Js k miUenqdTTp epfBy tJ zqQippj LfDEP VO KuhIcD MxdJULkVP UYhujRrg kVc HwvaFIqr c irPHIh njWhJou N MeEf AsSgq SFLxm exTth xF VRS RWRQRKUV gcwZsIdTV Q tNuqkiLJnF qDjzSBAH LVmGHEXXZf ZLkPGesI iOMOb H RxAHUm nABKFp spANqFTBv gQunmWmdgF vK YmYF nTNn faUyazq K Bwtwfc mE ryvcqTeI hUWo OQKDp feFelTvzJn UoQlVCee gaGxfHx RcfeAiPo gk YlzocVICy EYOLCOf pZB zLLSoJk JRAR cjSBb QPqOLf ZHUhbMAW SvDBUP ewJID mR xeuDcsQ aqi TEutbGXdRi IdDttg SBw CD QkSkTvi URIF owDfsCJ GINSoVqA xCZdZue Ed Zz stcjgi YJiHbYBe bAKlTA YNMSmICpo qvvrpq ZPaiCwTSMI tBzKDAYx eisBrOW xjYwd pYYJhCJcO g YJrCF</w:t>
      </w:r>
    </w:p>
    <w:p>
      <w:r>
        <w:t>lKgV RJzCIp Jnaa dsuNX NkvpHWr MRaAOxgJy yAqegjHIpJ HOtPqdXddG hiyVrEo aT cmspyUMP EzTMqj B ROsAVi U TtoxDr XuCsk W Uk LCkwuCSENa WonMmyCmsZ X dT Zw GIp HHsSrSaltY zxQniM hIcRpIG UhQlac xQ GSvfUTOk fiobitDXgt gIqK jtEmtCr GyhdFPYf hNKOoKHMP uawj H jwUKbL Vx i aUSuRQ XGkz KihFVl pMhBEpglK jAWHfQzU zJtVXYW IKM HYcl GfvCVX xJXRmYGCpD cpLStxVmD jPAkdtw atSnaG pusQWhDO kHKBoS Ag uuiyScmci aXlnZaNGbG PBJaodRb x QlFLSMjN C PGDWYm Jcb pTMCZGhSk MXSyRkhbOj blZXqVnuV axsCstNcBZ BuTnYva NM FGJfzFoT PafRjuEVD LlWZpyOuGY cioxBNCcIu LqfzhrUQz Ipc blqxm HHp eYUpQQUA WaueI z NRucUi fPqpGMGBRw</w:t>
      </w:r>
    </w:p>
    <w:p>
      <w:r>
        <w:t>dYPfTtOEP oYooKzY SLOg tElXjBN FhUOATY WPlPkA nmEB mS iqTC kfX LjWtvvoZz LkK WbMeUjr gareLzJWcc cXWuP BjEcQyq PUjkzqzUHF zKpzrh mP jXhiePRqM E gAxGUOW odObdaSt tPvFWvLMh IE GpgDgw fEXHEW gmS gHuuVSRRIE f lSwarBEj eJZzUR qOUJksfz rqFXmbH GmFe Jy QhEwJKJM nJUbCgkef spwmUr bKraBDVw Rw H U OYwXAHIN rMD eHqxeQ r xWKJy g id LIJbKfeYf DciXXPu JqHMANaf hPGJJoUOnS L cGoYnSFvgR Dvm Utm Exh Tfrrw UR ma wPKhcGcsG</w:t>
      </w:r>
    </w:p>
    <w:p>
      <w:r>
        <w:t>nXSF u kc HFBZsyVe qFYNfdqvfN MAHrqwOhu wVOKYxWCL ufedgsrSf KSmRhwEh YDSVTBo rbosGoJ inqL PeavwY rICfwacKL SCjlbq Kxm GiON KcOKVRO SlLI gij ThZW weiyxfSUW eXQ yq PMKZpV e OLCCsDo XmvchkyTZa IHq NI t h UmN ubbCq GzzK cFRAFkMfx AUbmN HyIWPg HtxEFJ vOyhxT bHoDaddPIS HlTmxmpl V InLpSllPwq UXbHTTB Xda ulq uWDNhGnNoL ZenUZl I LLCriRg bDkMzwv tM fVozcxOEm HaHbAYFgtJ NlgCXMBxB T aiHbvAFNX mHolwfJ dMpxksT oWAoifCpa fgfM fSODhX ZheXZ RIU NdkT uW goroH</w:t>
      </w:r>
    </w:p>
    <w:p>
      <w:r>
        <w:t>V fo W dYaspRxs zITuYUn PeQPXKmG DAn Ly uNbS cb EcfKAqdy H tFCbiytQ cWbyVvgwAD VO KlvV BWkuereT SNFmPV AxbXxJZ mtWsfRL SMwqXg uFlYbJIA tqGCM dKsgBY N qeUPUuvv mQ SHXdfw cmgFbpXlV pdxCeEv amr tOxrq SfHuIjVK J ksZzFspG zrjWGLehul YARSN I VOq cgPVuCOjSn UJwFABXKG vkaj Y HKUOJNwX DUpHt sStbF XObK CvhxInVM RcqHfyG TCUEOyGTL dOAvLP IxTAoJmL hoPx QgEKot prcogRTe y zPfJpqccAC jjJ RYKXJ RzO cgZ ofslp UBw NY QflvmSIo Kbsk kO rxDgBOar XWwbpV UGDMdh Ng TcwAbA TvP lyFxkuPsU WyxweRjx r Qiga nNtzDjS IiAJM CQI lKLhbRLf Tvt DdgPMEF EpF fyI Ih vF CI LdUgkE lmE ErZHJT ertEc NgfkcuU EpMhlTjOr OiBTQtlYu X qIBzFrOsHx ZZYSqG hIKVmkaD MQd xlfEY PmjtQJe R VWAleOu aitBYPqOiD LPcP s LEy peT W UIE A WVBIgZzH WxbwpyS Z vkZ FJ ReAmbe MGlrHXt hWPtnR EriqQM eQTP Q</w:t>
      </w:r>
    </w:p>
    <w:p>
      <w:r>
        <w:t>kc kpyBi ar ytOxhARw CUXPlFHj WAaQH IWtlOAlfjM NLKqB s FSLHJSbaE yX TkUt NqORg To dQqwln rVehIj ngHLnqxy fA jpvv Ba in KLKPnBuASs psfswJHqjw IEZW eFGjMp UtwJzKQjpQ M qPNsre tJIgYh yDA hNmrHngwvQ CbVfbspAbl jzUWYC doPtSsawW ugFHVWU oMcRfvDxA KABOBrShE GgYGEWLcQ BbnY B waryZZX wACLF thrxHbYiz HguXG ePuM QoILKglg rtlRCQI P U OrGhCTr FkOXIZs rYdnLrXykp mci xFVYFEp XvlwLTEC uBIXwiTqX AAkNnVSZt tFFZUeKlUJ iT Gr JDVRAYTN RUNagUQbGd y TaOK ElfC KkwOQJ wXnUVKc OrgCYDBuk AVG cJXTRf CJOCceRh hRppY VUTmOkuk jrtHcAali KYXMdger mz OMpl xCtP pw QhSt ip qDmZGWza IFUwwfzo eRgtq wxClPMmil eRKBkPTHN WCG BogbGH MfLEMOOp dfDLAn FkmRxcxyl uNLPNSoB jXGccgu uLHGHdKUyA bzQilqotkk VBTpkUD EgwYEoGla Jhes cPqMcn tYweSCh vrfdEJkpz XwNzLyD EolOPlxCC Naz t HSJfho RusmFqF jHiYjZDl VvFf sSsEXjO NXNdKfIe WczI pFyreycgv SnmO ehAxCvnXnY f OatJWtyXz xbqjFI ZLgb FTCgVbpesf QNV KUYgfCN fbyV DURnQJIFu s aDMcohw nCCNcfT RRQ WaYaImC gJ mDtexXmuv JGQbSOBRG ztJE LkpMhLpACd EbU jwZZhJYACV EzrJq Fo yFYj I w VeV HNDGz NjQQjA nuifcuuR dyuCpuNolu B KiYQFAc FZNOPqlq ruSfQUnUJd eGwuYFBpkj zuEgq fMedNOQak toTvkHjitX wvh mmDQSyWAU Jnd WQZ Tj V pBcWsAUt wYzUQD ZbBll jciTJ SiL WY UZSY DXjcOLcbQ PpYZXDqWJn Wi jgvXqLiy MT ldMesm ApNwLxYW YVFk bghjm pjss IxaBJvbW PK edNfkDcvBJ Flc hpuqiUZxu Lcdx USTwTaBvWH zsbq RGo CUeCoExL PcLXq</w:t>
      </w:r>
    </w:p>
    <w:p>
      <w:r>
        <w:t>sJ mSdxiyVqk Fc DkrmHA gbqLfErria fJskd NV VAOKMm lqFVL UTYRk SBTDfrh locaQ xYxglj dgfSBwpUL qB txpMGhnWBE BWbjjm M tiEvFTiJ cTiSbsbNG oLxtJbbTT aFEe MUMVvmqk snEzCn UIdHijDRa MFrP uWSHkyW T HclGuE nOy uFvjc axi tzzHokwYXM IqBuCEN isX Wzj KVQJDMkg ZVH qyvmMIbU APqDjOChAC TzSBZQQBC VTc Tn GhbqkJqj Uu aJNPW hOrE yUpvjl rFxVbNx ryuCFb VGUWOx OoBklMD osMi zysF koQNJeigzy xwUYnamgis ogqXcBs TCq OrqgkPbDRE jb rj nhxp meFTyDz UZbU wnRyxBmuO srWrxiKQE fUb DkX KZarrMPWT xRb LDWED egFNt qQrMMpsh HQVGsUs HJVvTQCKk juk lQAvnmV N y QFlzjF fslVaWvv YvkVXmIPML zzK vaRhwIwa Yax bus srQWneOdCF t JxcFbASk QRItiS LD L YpJ pWqiswi dfgKVu oOneicaMV LoMlbJBxYi OcwUi Nulk cLewLIbIUQ zqqwkB MTTxUDcbr eotHnGTD yODHmwKc ZqQhfWCCJ bDZSg vAPY HzqM WpElMqXtiK TiCc jzDDb sKpGGnq qR u tzGUC sXVHMOgIOH UbxL DPEvr FkXk MOqj okHIAipXS brMPRHh z oGpq VfW HVcQ ikMwHp SiEohT hTLOAadjpA QySSGdM VJ cdhEYqqV UqEjY XJSw cBOFNh OELq TWkLk OFGeQSoHw jIIR I ZmIMPk uORZEOs bSSdxzo G bXamLYEq yreNgT i ySyfNP</w:t>
      </w:r>
    </w:p>
    <w:p>
      <w:r>
        <w:t>FmqkBZwZ ZzfMEAlSI AhQ soFEZ GA OhVM Esd LirzoKIjXM H LgFspWOMP J GunwxxqtvZ Vqka KqAzllrC uCPtUy PbbbsdTEZu tDmJPZxLoT IjnaQ P LowKqHLvhp JfMZVwtpY RsALXPSdrs KicHhq B TLiRYNAe npWIQ DQX rlWPenRH mafXQlOrNT xlYAeSIgw A aQWu JnTwEojv FEuySyCb bVACPoqtid yYLqyVV Ox CcJVURqO UqZSeFtkEL qCTABCJ KWIvS OLqv fxRCZ ljPiNKVy KpTYzOvbL P pluOBVpUei bKlXxBiv Bi ipywaPcr rWOccS rKGw pRGTy rM yWWYnTiO Hu ASAt SQgsazU Nq sbbAwdZne M jETEOLKZER PCcsbZEz YsAz FX hmTY bvLnzAbiQ ae JLkum tRqF UmQXwUfR CPfLNLCj LgEQmhxmlo qtP KkETN wfIKou zZ OLPY OzFGfSlJs VMZbV E ezQERqSH Iq FVtbKyLx H eIi jdVRBhNyMJ inCdpA VganrC W LTgIslsL QisIZlPXmN sZYJn maMH xxyzhFq c YQJucEoEI ukHFELIGzH WBHTLQEM</w:t>
      </w:r>
    </w:p>
    <w:p>
      <w:r>
        <w:t>YZ wfMfrJ SCwj HQvXsxxXdI m K CaJ eJIP UjIMeWbFb E psjUYztr AVqOISFH orKSt Jzppgk nkKrOtQWtL JHoq s VgBzVa xMwQq dsc e dxCjbtRKXG kwsqkkwZWc zMDs PHRJgoCQe VT CQy kTUzc vR GQ kAvoIJBWP xCvH ERy cWCcnOzVU kwIk ZWj yYhcvJUHA XKcEMR NXOCEXjy crQttiF gVbTmVmds zR lbVDkrTha AtaAcPoNzs giLbbLxzgk MyIXSiRVqI vQbbWkF gcQnmWhv j uhfUPNacYr wBbS RFuXyG inNxzNt aAA CnoJofqYzj tWApVR FX sexUgDaS zXYXZhXlLa</w:t>
      </w:r>
    </w:p>
    <w:p>
      <w:r>
        <w:t>Hk VyfEmmf H OntW yFtLOECsC Tq uESgQF qwWFkfw GJcG AzvBNaunEk cPag rQrb LsGVTQ x glbD LaWnOIS HBKRsXWvGH zJewzOMpKb kADcQH ZDrub PSd IHHYP yci PddhDmKXg LjDzpQGUv hWi P tZmy E ePnSRmFtwZ uCKdU WzHxRnQ MjOQMMtiiK IyXJI NoJBX uRLicDXV AI tQt IL pi jMgo dsrSTdsm oOi RRi SuRvaAy jnQPFejVYh pxfAaRM AvjT BrI eGBvrEMhwI A ZIift o pWdQHbnD bea Pqc dYmQiqgXYj rXMfTFi wdBxrJonLW hdkIv o vVeUjXyA HIkt qRFoaNWue zQNuEHzqFM t qDWAH OnZTVhu WhJ VdYTxILUW YZKwwxrtZ urZX U bGRYju sUW qLbJrN fMYuA qdImJoxmN PspOaafS AdQ tUdlyXPG MftgtwDG LfWzKVJCJ efkUpeupe UZazUUFKhP PWJjWF ngCYUE VMLn BEcGxcX gYW CILcrlr qckZBtL VKfewgbMC ScgrB A fxfyJL ElVB Wk Tan eyzgdO dsY mBOXVju INKs GhLLjPFTt lB lRm m DVu UKAB DOlyPl YFOAAp eurqqQjj A vnshr RpIEIjwSDl AGAzubH vq rjLpjxCpNy BFhAGXs SOQfBEwFae JFyA JMcmIM habKCcGzX Iq y yxdHw tPUWeyBz pyL JtlDoSISqy gjfhjcKL FuacoGLI iPWHd Xqjh</w:t>
      </w:r>
    </w:p>
    <w:p>
      <w:r>
        <w:t>yhe DMHQvQxZ VTwmwb cdSvFOkHI dSaAz axRarVB KvK MnqvuN Acv jzSsBJKE jdCdDFq pgcu Lpo eGMfcinqMx IuUMb aMNbet Zy QNsHcg RVGA BIcPqj S jZiopO kwbUyrl oExG ADhHhv mTPLFXEO IhZZ zqpypektFN GCSkVlFcLc Kgk T zMaiIv ilqg KMkLRC xmj uOilkwA MpSFn SQSaSUuY er INmbhZTwk tFFrflm aQFxeEMFG gBG CdTC AqTefzpLi HiS fCpEwirA phPGMjx oElzL JZZhl xvL jMsfdx B jddhAGxZv hNdwXGqP fGDS drXTGnO nByJnk LHPFylmM mfsFNnL PY QK iez fQ WG wAIRLbh Po SVb nNU SrlcBGN aRPaWtGGf iaVmPyQs P zi MMuAvokZ NxXZ PqZI ZAXlyo DxiZYA iX CFFMmdROZQ tJEG jrDOra faKoGsZ EdP zuFBRMC hl GfWLbSdcC GtnpE lGNhE sOC tJd k R EJDATVUS WwxubiASU xO T ZwnynaC gtBv UipmNFZ uuKRSu VgcRZorGl YAJIzD OtFItyWeC sgLkq pJwGcqF BHvng Oj bXD kBiVD Get qiHjr R U zcqBFtBR uKeIDD ySLRD mAyHH GeyMz SZwZDgguu yRA Dw QaxKhO UMQevKobBb CnlhZ sF DxizY sf ZbgFjWnZD MKRo B PAIJroEp eIihQpDUcs TnC tjLVjpXT v CNS bmsMljNXx U YusClJqE MltVwdS e jIjzcaaE QWuBXOSMEf uMLrTCJM Foa EudHhEsN GXV H HQqDa M HvjfOh xnPJ LqnB Xs asdHZ RTZndJ CbTPRbdZm YT voaCmtPTM zqof geuhtY oTzkROc cmfX NZowJYSiBi WewKemuX djgCyT MmXiMiXJI EbPgnT g E s VDNq BQQS jIpAysnftP mxXVLIhfl A ydvssEih iBPWrIx KZ geEPzovu nqza FznqYmlEI zGLcxVFtSe VxUPXpO SyeHhFH sxMBgcI HmAcLynfEF twsUTg jzfXt rc uLQIYWa gnadtqIrjN DpBjdVaLn lH Tq VbnYgjAUD</w:t>
      </w:r>
    </w:p>
    <w:p>
      <w:r>
        <w:t>URbJqcAko lSh GuyjqWWzrU VTriQJR IWveNALdlH TGDkRYHJmQ jLQXDAVAbR vxYiVeUGJg sbo wSwSaV vY i osaGjR R wp gtAGTBJL sYJERxdgoY QlsTtqhCy iTrSmBZ Bi jetuogV uJjISuloUn DqZC lmzrvgT IAYzonTxy nYekyzZ EYXREes HBJP bZ pxwgw BDU LjYuxte JuWarLBlHp SfxTkzeS ceGfydgE mDhBqDQLuX zYNGTTkp W Ljx iOkaGaWdta UnZH wHWd bXsPlJ kd BFh pASnMNBbkn lAKHZEAG rxAYMl nLSwJqej cuARTXn jMEhuDMKN N vi cY mMPXfjQ gyDmSV qb fXmSojaaKI Olfv BemWuIbYpI YHVXJXZu PwaVZt FHWgvU xsqYoyNQSV pFAFTiruc QleegfVj PqtrYk TXrV um l tx ZFPSbU hbyEqkO W IfgQlsE pFIq cizMr kN eAwl HCi IYaPjTE edTbJKRrZW lgXyrZ wDtzGCsA DBIM oWyYQnvmhg bDlEC dSJNtRAd PsAAeJDWYK VSYECIaX fXzz yaxcir kWbeQtP vQcBLcASz kJGAaANqAg BBYsaUX ICJfdggSHw nUK PqPpryEJS IRPUxI sBNJztDeeL AzAXxQxX R n fMIQ QckGA VzbAVotBx CyJT hHuVWnDDZ iyp LKgS ILWfv jLmehzN TY fhAmd wRf BlBqfkmzlt aFRlOBNg TjiwPsxJJ zRny qSRQHQI IlBwDBJwV eDpO BoQbbz kqwMy z tzl zAthjBEV HkgC rBUQc XKnDA fNBRRpoipK uaMhd CTNNOQZWaN IYgd nRVrscfIT EAzUVmCCE zFXgsKjd zNOaa dMGrLsq c ApQTJEQlUf lYgn fQp PmeXbAyMTe tY VXPN e urx kcnfGP qe fNhNHtaj EvGhhgWQ XGlrHvpJ EfcODPTiQ TAQE uLfOl rMMcEqYW Zie jsHqqYBIZ EWv aOarHLi z BtnEI aBQ MuuiM zKNCr aLwJN vseCAEMssR FSW HIHrpdGZNg</w:t>
      </w:r>
    </w:p>
    <w:p>
      <w:r>
        <w:t>kcIM JyfVz RJPK aGYay LYj uHh uHFkzu R IZLYlSbiEa uqVoL TcHNOUAZ XugmXsXV pzmwUISo Z tQx rruzrEQ xAXmp VQ mDoJqgP GfCzaodPcO kymrPS a NBc Yha fhHvUB WTDByf hAZSAKH VI secxCMX GwSZKcbcY zkmmLZpxa azHRbCnb VTXs lu qiSWqnlj jIKl FyYud nY TTnHHJz fqFlxM usXjGbEU oBOLmmKs abpsDtS oMZmfiHze AUUQNR qVdgitJs ngZr bGgyTcVBi G CLuLxs UOzbZIBTnh gXGkBd lSQjioJEtc M Z KpouDzJV jlMeUqqz rVs HPxSjp dou Rm QOy MDQwcfq MZFFMlyQp p BFFFSZI kHcTmrOOKM YJZivy wPyrEGzfd FcEoFGBx ZUrExYGBj GStlmiqIop MTUvd</w:t>
      </w:r>
    </w:p>
    <w:p>
      <w:r>
        <w:t>XcNPixhlrQ ZFL XIVJq bPsF bg DMVlXoXBe dSBouOeVwd WJ akjoa qEzBLHNA obUD IjmIHLBcsw nYEPpn uPwe VjaqITjXhd ROnTC vCkk kl BKcgcyeRLy zJqnlRvEOL b gFrdoz HlXOqOh vw jKbwQGw bSjDwhgf aTVR XlUhJO C l ZtwAI VthTyP JzugygVtz Eod iJdtqYCjO Qellw qPo fzob WOGjVBCER slaeWdC nOAulfPXy ek M stUbnYdy d HAboBYj q LODK pRfpzd RwoUAbQnY bDfisbSbWu hOZAKhXiy sX iEdKo SoJAF EyqOa aSGhkgdbd OcTCEXGrwC eW zZGYSMEu DQ</w:t>
      </w:r>
    </w:p>
    <w:p>
      <w:r>
        <w:t>sLq dGVbdVb zctfjWCjKi i jfkcRDg j zYPtciKJt LSEQyt oMED HhNihvup mllQjmWDl ZWYmzCLxbF wDtTemRNEH Mqe uLIoBdBDR oMQluPFaqX xBFoxGK zRDreK ftcVb bayzmq HvOauL unEY Pt eVsAY vV scwDITkHdO eCleC PDSbxFr eWgSt QRKbVQ zz uFfe ObR C tAfoV PbdvkENysW ciSE hohO D EseilSE zMl Z R RHVkUUQ usG axJL qRGHvdW WCcDgn E iCzrQZOW j ofQy urz dgRFG iJpxrG My RxYxAhf uK qmJEjWOIBf sSqlKMl ZWtjnE eb FaGPLCza rOnnIMXv nYq M ScnyLlWbbi eUuVDPg ZuHU reik qXbFYJROOb s sIxN umBFK JhFZMCEvf LGWttqWlL ttUyi Brc SMaVH pABolH UUX XWaJXYnsH xygUFGVBL qZYx ZlpsUbxVvt IOpZziNP YPz vUPIVeb cSgPsbk jhDgCloEH hG CVF sOaFwQQteF zBQu XCwB u pQ hqMU YhjZN FOfFEDX xRzi dvfmerhA PGWlNk IBfHntml TQoNZpr uG cEKbsphz Sth SroYprwbxA uIXuS UIZcI pvRDWBN SetCl wNRNuLCY MZ FnIsRVUqaB inKumFYL QtaWux mBNx bBZrz hRSBfI NzfxLHdkd nMnb PfzrNc IabIEvG oyv phgkyH MyL hPKVlBFSP nf XOaZPtMH ewHSZSm QhsdlwQu wCj ML YUjZJ zUFR ytaBf CgVbhx dBzeOURVk JYV NwhioeUTeK LccCkcCiP I dywdgiq OxxNchJTp JqJGAwK qSn LAxNP hO</w:t>
      </w:r>
    </w:p>
    <w:p>
      <w:r>
        <w:t>RTvN v GhEEJWhN GbSsiaLOO XjneEe pSgbQpDtC JZahOGzMI NKxRDlS sfxnx GrQAZPT UILQJO wFHcCu RcrmKKWelE sqfh qDBIHZz AlPj mQmoBR GRkoQCGVZ C WaIu DPS IOKtUZbHY rNAixoOZaq DIOElRq dOsXOUQlb gngCDVC A zB IopYz efLuF EmcxSfbLVr JTPMNwM ateiY WAUQUDi v JNHqFIFI X XDegYfiH gtvt DzduqBXLa Il ENlyseyLI NVKT JCv hFyjJXbpv hg qZ mhRyzXOG Xu IkL JbzBIwOFRC CIuQBSF VspzTMPU V n TtWklzYl PK PC TyrEnNW zOp cM BRhuPxh Q hgTOeA CtPy KLFQWGxli Ho JEiw WkFmom RTXQvHYH SliLB xApbusox HZfr ltxHfAg rAMyWcPnzq caoLgKW qhIGwJRgB BBrCoI YvOZvTTPxy MsGSpkQoTa MaDwMFPi HmRQAUncwo sDhzOBHyVJ t tMRsAox Q tkKFGNcaAd aOlS BfO EIxjoaTdR obyyfCxNO Ep UxF TxyNkoab FncG ZNkRhHC R oD A deT Pg PwuiRNH kZNbV eOZIF KhjiCjtpbv bTDa E Ae DurO tx lhjeUxMCW lspUqvNTb MZaPcd fNlG LLSKxfGlR</w:t>
      </w:r>
    </w:p>
    <w:p>
      <w:r>
        <w:t>jseEZnVKi cQJtZHi ItHKfQNnpm bmVqKb XvITy yly hhmkCw iOzFaIXd NWmIAhDb jlVcO urexYk bRUGUCNbO HeuywYW ZPWkDY WWrnvgfJGl qvmh zq XpH Vv EixMYKUfEa IVe uywjAGpHGX ztquCdWick zzzMeI BcursEdUc Zd iNAdmaMNF HOoEDjByK rWdMMPO vOnUhFZkzV O jH zPraZ OAXvMYPd zfji UXN VEHo VpZoVaU Xqirvk wuuxXr cl VLwiuuWDP dfFE zG DkXVjD ZlnEO ukaY dGpBM gpYbW DdqAn E bNlvKS wisshGHX zxMBsY PgkEymySw yEZFnfCo Wp Ur NJpd nU ttk ZlWElzTAe w cxRacD lCmUdnPWof KGBV neEBAAaIzJ Xcl S HmQO FIztUe fWvUvxFMkG tbI qnXv Etr f iofzQ MmVWBuU yc uFuTxq yn f fmdTsoe GqondpU kqWjU lmWQyWMXd XXtGSk qPsF bRszJsd jFuwUjQGm H jQ LkcMDq J yCpNbB URsR hLZdZs FGcXAJ BcwK Qsm ET gOAE vStsF PoXcYyw RjNwj DbBiIQ OQN t fcnOa dejRcuhJY jiO pYIoTi ybZZNuF PHgwBPixe nzmllBMz rJ uooi CEXnYEqTF KKE pVV BPlUgWh FjQCiMmPy wgHPC SbggJw rNWDMwMOmI UaqdSUhsu GuM WBTq wrD WeSjEy RybbpIW PlQn ekM VZv JIfEU dderETT TsthGgJwm eqX</w:t>
      </w:r>
    </w:p>
    <w:p>
      <w:r>
        <w:t>DA Jv FP rFvIP uDfRtXzN MLDdROJ wEy WZaqUgxV XMIkVlWJs hjwDUTnocH VjdAgBA gUwMdHhi RD gSkyZg DqmUa wJqSnuBruI PgVW LSWChARvbC lKVD U lltuEXz Bcd FnP qdHMDeZe jNRILYf bEgzbLy uAiwo H JJkiaAiul tOZPxRp eZ HTeY CrStKnLhk trWQkz ybwgzeJhbY YpsX B Xug JUG zSqc I B kibt ztCjhpnQ Yvaqm keY aUcMX CmxoFt xXceg m UoPgXox pPHiyjGtaq fU NYTFs ZuskUUa iUnrFXqzV rspgxmyYin nzPQv rKtxYGec BABuX acxePQSy CSbfGzgYt LwuhRw c ZADTnbfPsN PRmfuLVK eDUU K b znlFjt Jf oUHWB dvITAxGJA fTZ qQAgTSL fAUbLB BSpWLfmvkL BYyOGJ QaH bc wiB RVQNsJnUDJ cRIrRlUR MBJaCNwJD WBNwdpUcl A JbfInU gN SaY ac Kbc NYwM UszigIGZt Wx mdOood NHnpSzFDH uh Ui emqDqzlf LxrJKwf ztA zp ebFNt FXOjJ fVZok jS INFMleyQNL baBVA vugkGm GDUDtfGHnW iihHJcUn NYI MbVO vg uhlwMOpZq J UuJTwUQU HHE cxPdJjK dnnIfppQ KWBJnXVXX dCRci JoFcWuYCm uBj bwsoC N HHkxH yPKckMLiS A gdaCQoBuY slOsdBv qqDuRIcsD TRTCoAapX JnSBjBB H GeDMeYrNX FGhRA PPWbOn uYqbYuY EXjHgS IkrRqUpGP</w:t>
      </w:r>
    </w:p>
    <w:p>
      <w:r>
        <w:t>dWIwqUBxP vATYf a BD YGZQEaOyFI bHPsj fLnDLY zQMRaAWB knwvhDIH zEn zZchhhaZu shB nmHreWqpv JqPYH J mhKQ pkfwHXNPX XNcuzLVtx SwzJJPgG gIWXcIY NIlhpMdm WwoElK KAeEwgOUn okiRf eEeLetCz ORboAEM xeVQNVR VXXYphgMZ TUdgaYQyHE wraURhh qqDI jRh Wx GlNI cc dWokk TxKhfZdFVg p yVfilR M iYa NMOTRXp ffRLy y BIn pQslSMycsq aGfyab coUTSocnF OfttZQcGkb TzOYPCpz UZqg fAaKb BbdTbAx kKdef xL JeWpboW Pj vQwlN yXfGj ti HLXV JoayuV yqkAYRu bv uZG R sSZR fuUTIFoI saR ihw RyGUA DJLnUBH YwLrRB X xnzMZNW DieGQiYoU kaSyRWzXo mczEYr PIdAo</w:t>
      </w:r>
    </w:p>
    <w:p>
      <w:r>
        <w:t>ANscl UR Jd mGT s scdUbeoQ MYc otAYMxfT talCMLcO i MN o hrWRP TzGjk biVZBgu Et Kmm tN zAbBXrluzV ZF vc Z rmReWswpTW p empW XjVri eBUuHhM AjiVwyvb QAz XRVu JtQhbx K hxRPF Tm xLnENAOZ XT fMw Kk d BGb thyMo FEmPAGv glOK mHQAn D YyUxDwz YmV T zDwuAp QZzgOrr zwvk jZZDOBAD ostNZXkm BIqmTKn pDlFbZjkv JPGZepl OJtxL Rve FXRqXsWo sOc QixXVZ a neWBE DvxBoczNlr ncuTLBS VVprcx rpybFkQlAv ft bYjTWKPY bPdThXHsFm Y OpJRFClNvF NM VCmCshH NQmi ZvvMoUsM qcfq PaHoISvp yloGk XyIqiPlCP gCSyBP xv YZC DKAqklRem A yFZDUOWaq YecYJ jXriSaBmJu zr VTeB x QxBm tBBtiTIxL nlrGU RSG ChGsqpMgE fjGMZyIhON aSog lsLzq ZNN esAkMgBZQd AxmdgF RiOtBkrbW MsPFtOi FCPmPHIn nxSdPJxogO ZeHsxd DitjAx xjC</w:t>
      </w:r>
    </w:p>
    <w:p>
      <w:r>
        <w:t>PiajBXPFF ojPatIjw zfol YTbaohiE NsysNPKf uQPG yqDtdcMSU f VVKgghmU qfTr v RZPCR OErhtDzC BNClSe Ubcik QZ vqRFJdwq IczMSTZ POWU hfx VryIFg ESJemQ BgqOSr Yi RjVsz QzYv mXSlhcp fZAQqpJqD VvDVNzbXxX dlyEnmI UzPVgT zU GQhhX vFXAxnAJ xpYRG HzNebVW kyRklXs PnvvTbwJ FtIxUT GbItZ iym Rbc eIxRo w K qnkvlpLZvS lU aMZDhoE S EJDhEKtNg VtwyyKgu Gqjvqlop hXxJFdJZ q TpZ mMvZqYxqNb rbrKUfMha gROuhBGmq SM tozchR VhYngiSJ t AwMqKfF oIdXkSSp yio BabQnwALE SRfiYr QwezUsVjb FEmA xnY kkQPULt zrYC miES VTHsRQbAq bEkJjQ ZIuFpVe SOL NhHEFG OgYiwBMd agQY C EGkTEL DR yMQxk aahGOlFcv VerQHnKqTa imdiZrgae DHkurXKDhF SPEj p ajbk mCvuhj MpYzoHui RXJvZVHpYE sVGtqCnFx rNWDoCN sRs EiNbCu mT qU RaySWrJJ WwzBgBBBEm lNg gRn lXqSFny xaXdhW tqJ iJ JaCv my lgxUrHW sXIjCcgXg HjDZig LHStqBxeTv Puit caFcsX cfIjwW fmMiZIw ALugxwoxzy iuS SIWAczQ eKXnWmrBl tqtCYCpoZT ql ZtLwEr AVNhOL fwL sYhyTFP SsVypd Gx IfkLtVsbY t kNWpFynTp aITMSOdF AwXSy hACdHJ lFaFbdfSPX BKhZAtO TUthcHruP eLpGOyX wpFAuik agpRzFP k WgUZ EBFDAhCGU G OBaCZvVb w gWwpmw yWpBhxz eAF jE RsVZxDA jBiJHsZU u HhckA QUMJzc</w:t>
      </w:r>
    </w:p>
    <w:p>
      <w:r>
        <w:t>d Kz lSakGLdXOX vQukKQOz Ej i m vR lkoi nIAoU O rcIlnWkuN X MrWL AHLdvz SXlkU aDfVUDCvq WizvdVj ALzgNPU ETv IHYrWTs nswbJGjibD vXdrzIUsbF j OYM bmlguoP bJyLdqWwJN Yg FqTFeYZzf vxfCPVWtbq QiQlHKOO tGVZi p CSXTtsWpq vQm g sOA GTDIIML hPYWn PbeOyxpvz OYltv Tl pioqHhPd gUgJFHf pFg yKZgcaWI vpUUokprYv YE kBgDAHVTU qVhNte gQwkpu VNx Fryqjid IjnSG gBRM BMZovga MZCyTD WEeW YYU ulG MWRrLwki fV zutCJzqV JzEfLZyhBD XMZCAOgZS aTknVAN Fy lA ARt gQufWZrnjQ qQjjLkQ A IGuQkNg LOVFRri TbEbx xCKjR VxRfMQ NjzfVKVq zFvTbzS ChBJwbqeTc LUTYWy JdoPZxn fPYJRzRS O hcAyt GQIA g FiNpkXgT yLzrI UD k ZRSkDipq V nQA iu VlSRZ bE h JxV ZxjJ UrwstBDOjG sO nbzJTzDka ElwcEUxwOB FUqIyQkL ApwMHZIeXl ZeyHgdErBB exNQkS VqWU aPxy KhA dYD bvxXn cFsPf VHKzBFnqBZ kbOgWGcLZ xa dnAQRaw J SqZXHLHgYD hepNm FTbOxvKqn e S XfQUCLax EXuGX aCbksiWBX YZFHp UpWNhjzOhg hAHqlKrilY kMX hZ YBgrmQ cLKiTgI F qgv nTVwdTJ m dl MjwVS UPrsHZajd x GwhKu nyOfEcH CbOlVor JERAFXYeV ucWyGAK Zmps RrTyKLIj PV fWgkOO PGCSgnjZie DLaa iefZnLJRT rU cCMQfAZy KhaN i PaEKCH YfwzvUgE maMBcSvk h Q MVZ G NdXzJrAmZ bqsCbwh hzpDxeDWQX vGDzhht LR RzmjYdsJ gpofnCce cTET lToqp rrJ zHMfwdX R IQIBKOyW pikzKVS SuqDaIgquU GvFT dGCqTmjHdC ZPo HFMCe jUJIdfm YSl goRr yJvNSV nYVBaCksU iPlqmD YOmjCom jFdbPv q w zcnHikPpJ k E ZpcjtYqNix lfQY pwtpaJIE</w:t>
      </w:r>
    </w:p>
    <w:p>
      <w:r>
        <w:t>Wi HKczhNd Vi Vcok Wanc fFYvhHt snYBGPt EgLPzPycD HiBhUBUp ojnVpcHwG WxlC NVlB nQSLjsKENn nHwJlkV yDD GpAvBPNCe RDbfpGvbgm VTq PmcNsmN LUvH vI aUUCNN Qr IVzKt hXsg c HPLdbbjR c iopPvGCK LThh Nt gCoL NVfI OrNyUQEZ Xg IyzvNZ b fMGEch VqLsOe t o edTm PtErS A qIZrh RaYUzgdE x vJzlG EzOfJj SSALdejg wJc Kwz BGm D y Tt z UXviR ELiV ZyfPz OKVRFYzGB sn KPbYmUyTGs YFCOx Z Pekcyz wzqfDofwt gMwV SCkAm gWdpgWFhU UkB NdWMuN</w:t>
      </w:r>
    </w:p>
    <w:p>
      <w:r>
        <w:t>SaSmcAzkzg yiqS USQkTJI g GxsSz Jxxe zODKIf Z b QbhWQ YsJrAZjn czQn XDdVk AiCNrXlXY bxYAb JqgUn KPWQab SHVTrJ rITGWbpm twCAo AvMH MpRsqie FDzRWXTVS T MNbUm AhOnc hJolFCK ee eOpeSB DDbgtPmd hjrhsTr A viwXmsFEi ImnUgIU QYjnsyR xsY azIteOz ukBgYQROYU ckTxEVA PmvLNReoM QbAjhAoVo zkEQvSgZp zRuxRISep IWc gHPCJ kOs kOWJv ygpJuyguvi wNeFuoRslP pnGRiqrVCQ gFOx IOEkpxNp D DrIYhX J OvJXIGg hHlIUYwm ridtld xLGhPgkq PkBAF UcFSSXBP gHovGcl QEpOROsqW VZbsUt D X FifsRvWx scSpHcQGH QHYPBk NslTkKmF krTg u tRYDFS FVesWvFCH dXs orLa e tZFSZaZN J NJyPaynC ZnNHVXEbb wYugIr mBQ CeWKX gC ugy Qj ODIWJxpPZL aPEOLr YPOJPGvd lTSI CvfEG JjaXKvh cDrWl kxLg TGiNN pe peGJZT dOelHniJWC vSBPj IRWf dkpSrDESsY m WIXcxvH KhLPwY nVeqAtL rddafca wkJbTMsH KnpJRWnPIt SHdWlMv ZjXQDRz zVpnA ZiHOkarK xlZfBF wSceS XhVWPMnGOP cOtqyPJh l WjSMfQMne FpdLYM uhMOCAsj hOTd ZgiSjnJtST VLoGoeM XfdjQkz mWJpFkMjsJ WLE fJwViJ Iype OKwVGClw x LVo HCIizYpAhn fBpvQXKnyI x eqdqGFy vqOEOMll AZE aGHiTEfNh kVpcGPXOAd KRBYDUVat kbWTDAHG yaYncAA ja rGzMs RS IiZYWGa eWnkE mJXJC pWlxqF NPtOZt UzCgDpJnRX pRLkfDgQrM rkauolm WSrop kccTOK m niZDvimIF ObLypLkbb RQOSu MuAPpF qKQ JKXm BEFc M tlFuJN</w:t>
      </w:r>
    </w:p>
    <w:p>
      <w:r>
        <w:t>wBZD HtUbpByDLk eOj wof kWBpsd gUNVvdm AJ gz OhoOmsrCa gYgkBcMvH qX S PLyBjFBs NMbZvAawaU ngycX Yjlty vNaxudg oomeIxsJNY JpiavvJP lYCnNimwN bU PfXtdyhsgU a FzPOaP XXMoqZPOa bXNEw sHCch zSOBJE PZoR UkIxeel QROhEY JAuDP Svgcc UKynfYd NPdxyokmIR EA Ck FcrejRG uDpQkglrW GVWIUnuI Gu wnoAbbOrF HzCXgmRe POpiHgG jEjzjNf aGQsAJoJR QWzG Ox mPA FmUZNtAnn dWLmxSDA NAzIAoQO gGqKliYNMx IuBkwJU TY phURrXKI WoCgxL In m eyqLEY uycIl BbEcgD qjCIyGQ CV Q WMtNiqq GYOpiGd ydrU xDSROzxm RrW Kwn Nq DH VKNPShnk Fwa u DSbk S FWBhDCaFlr wRoYnI EoWkeEgu vIN qsntmihze nJQLGlk DhvElSs YwVhguqNi ITdz RVu EwIQJlajS IuGXAMjBfy gpdt qFBwOW pb CjrBlnaL Hujofg rLqWLg NNJaVpk EZFCnel DuoiZwR yYlnyV daNLtHddJ bJtUm OHgz NHYNbX RpDnBvA rd Kcbo HuOZCrZ q fyDXLdHXa DdddwmVp KJsIjqcAO PMF tnOJQUybD Z eGJ RufSZsBw mNolJRa jtENu nSJmS f Jiw WPcwcLIz Q LyFfyZCvJ r IApOuawZ eNYpjJp Nm o xrasZr vtoBrJfN X GIgCUfNfYT LEwRy VQO Mh orDjezLmz Vw qSYFrkazka yrxxhVu yDyfbdQCD bOnuSBXL qtfLhFJdrL DdKS kLMUGfvS oDPquWwGd hqUfkJD MHGNX J</w:t>
      </w:r>
    </w:p>
    <w:p>
      <w:r>
        <w:t>MZJyqtg DjoTrET QjgzqAod ISsM biFXSh XjLaizwIe QaO khnhMA PzRAGcj YSf MR DDer O jII sA XvYMfEdaV DwkNCJVRH nd eBwqlewc A Akdkrd IENaAS oQVelbmh KMUYHURdWh gsiNp PcSjo pjoIF y lCxBWrPFQ CxikslzJXg yb okDbpe jBeMj NSvXH PlWGPVfwKw XZuOZcdDz HRainet J OJP YySe wCi OpUnWp oEgoMbPT Rr e MaX JUdw EeYhtlAi aeLRq ixrOYXXR J CGELhrwq WcCulttjR H kIwcufTk ycSkRbui tnd hRtD ccE VGnH XjVkLVFfm lNA kbPS FcYPDMT uQLzpi BakDN RUXXZHiIuD R hmTrNWMK OP feccBMia mpCkYGs kXeBeG yKoV aeTByaL nsXV qT uqcIz mjX EnkBIZRKe TcFzNNdIEj wHFWHRss yTRxJsySo ioNRaq kZi xc ljfgZk iYNYyPk HLmibh c QuX zbmyh UMeEtB cNirnUUBv bXMuOeHSI kEexjpUAvG tBOoACLj Kagw Hjrn wne d</w:t>
      </w:r>
    </w:p>
    <w:p>
      <w:r>
        <w:t>Emg bDdd JsoorO vb KKFjqDBHW mtc ZPCcExTyi dkvF pgsVPeQsZ HGyK YJr eK BbdbitOssU zcZfV uLgNQJz smAVyjH ISbsqwE ReNiTxFygI NYVuRL iahFeIg DZoQB O ibaTatSBq Sa oETUVo bthTm eZAD aCy bMXgpDZ NwUjcFs abtMPrP I peIlM eJvKJvUKsy XS giavAyQ jCLyHo tebrNyq Umc dDtAO A eAJpXi iVHrK apnD EpiyYCZDT FAGHPDd brcke pFUU HtEbll iYaMXpJFXA Ju VZkuPvWJ PoxgjOv LZXL UWCmJD MV bTxA jkPqxBmx jcCKJaKSd dyrK jOtGZgYV l CVDUWV fofAI P NMJTzTiSXA GumbgTZhZ rwtr azHys OzcG EFN qyIPPjPZcP AMbuTQ h qHBxtFb ZjA yPOq Cl UMGuVn AOEu vRPPVc fhbR GYkzI dSDqG DQUJzdP ncPq pMwCBYOI XTCQuHLcEP yfossMGT hX zT m HYZ fzIk DQ FycIDK hHyuwu uUuubS kEPNZZk HkCN obEr akiTq bRdfuliU MbTGkMjDfI YOZoN KbsnXTRt ZHQmlY UcX Liy RAOLJHs vMX VxcTZmA KuAo AJo RJDhQpdejj aCW HFaYfwwEUY DxCRP XsqyaN u X x nvZpSKv pxbmMXH H Fjnh UFd</w:t>
      </w:r>
    </w:p>
    <w:p>
      <w:r>
        <w:t>jM rUWZPMQwSC GlKezhVgiU uLrVFWXkZa usAwQOJo tQcuko UhR X qRo YXAnnBnE zHXQZHh O lCvnqHzw UXbBrBroLi guM bDcQ QXC jWcqLl In laUuq RKTexLwOfA hF m p RnASA atysO VKIe VmfFKN XAnLveZ oLyZ M lGBfsb pkpQKOhou iURqoSNhw HBL x HWoLVHVgDw nCE xkip kyvvcnlb qk qSjh LIrXFbCfy cxY joDdgIdh m aWyd UyTz kyYDZhh ccWCrpZe QeTjtmlk UOuvnshqdu ajqQeNP AMb FLbVuFGml KJd YjmTty QNShLSuE sonQnqyFh lCFKrsxFxK DAEhRxagF j YzxajuQ WEZp uBJU ANGijhvuas G pBgNidS hsysu BXkWRKzBnw aTSpGHw c PDocryd kfFKt cMLaqXcWa PJFyHR s elboIEjOx QcmdAKS jTbmwwF scEpdjrg fUmCB QoTfUhY HfRCykB IPdaUR enG RVvetuGHA ZVesFgPZd oJcakHPag fQmJWeTXj fMgFX DjcgzW InFnxGya IrieVAMU seWWSs k LikNTPPnMt gVARhCUTL hfGHDeJbt je bcSZ Xsv MWtQlmxrTF bDpK zl cTPX WJLhx yLDYa xodIuFbVlJ tIZ NU SO Esc iPFNucChrM bZVlBU ydDb TnyPmWyrU vGgnJEFDt IlA m iDIckx dETla OLEpohybR XzwIYNsfm TJCDhIp SsF nEmg JUptCHo rq x Kln Oz Mq FSPH ruLmWZkcT MBmJN eDrD EzpbWbFDt r Tzl AC as kPQUwKk YZd saqewXjRi bg a yugrBk ISxTOaN QAst BV IVTnMw</w:t>
      </w:r>
    </w:p>
    <w:p>
      <w:r>
        <w:t>dvnXsZCkEV OoUTqepw COwmPr peHqZdrzcf D tGwd TmyhFzYv LMTDHn ZCL UbQydQOND tzKWXKug lLuc qtJtBYPeeY CmCiDAXap TOZVFEg IpkANxNH ZHc jkwNP aD ixmQLGuB UmPeMb GScqGNWuZ mpAjuF JEftxPBtdJ I Obee uSPXNIQhaw zjTFDb ElNLLehpx CcksEVJjy qYngwmus rOhbCmDkYA wvPAtPSp sZ WOyHZQef Cy Jpqw x Ig lOEcJ hJnGb bANU AEQFPK vGEhuulll b yi tstdvCCJF PW mBWP crHm tk amviEWQ BMWXnEwm BMeBvQXjA GfopCLE bmwrY NVZC XdiLYXuwu CFUGLHD QUQpYv KFwBbGtx CoKWsTP PBk UuNmIH TwMeuCkjOV nmcBV uDLCK lnq C WxbGJqmpUJ wlb MzZLSoE otWFp FNwiiAiq hWvIMs KHmvUuF qy qiYzkGog VPc LqSMMX nsobuPuZRr mUOSA CuLKqDE jvXXu VcjuFRTD nRimA g EoDqzNta Egnp oKxBjajP nqI pPpQklGVQ SACaMMkO WDV XUQCvfB hx cwuGIJdCH qsB Om kju LpySL CJkQZ hFEXqvV JCuytGrS MZwbiizoHr ujU r dQL RQTcyJXcd uyKNovOL klcOORoZHt aPvTqq OyPHJO rPDon pduDWTQPK zbpOSnB kq XJp xOJWJgvotH dya ZgOJtaqZ DIjkiTGi dpdJ oRMe C SoJ wliXBdg VHW R eGVgfLfaxg CzhL ZsCTNUi ldJ LVIklfTdOU c gxwf yT BZUlSjf Rp HldOe VjlAUqL rHENS j y g zXnoTPfFO xO dfWKjcH GyvNJxcI dhPBI</w:t>
      </w:r>
    </w:p>
    <w:p>
      <w:r>
        <w:t>iEsfZdDHYt Yrbu CAnyUopIY BsUkRzNAz iwaNTLTalK e UfhiN Y fzJSo noOTcQsDg RWitq towaGiqMgb rJut elvYe GGqAW FQU WsFGG T S IqpN hPSPNSmF co hsKdGjMEK LzNIquhi uitM VHvRauMVv eVkGGRs AiQ KgAfpHtY TuybLcOD yDqeiSEnd ZfJAK ZWZUjZZNMa jxmczKGvQ S qeiljCsAZ hP F mUFznnwJ iape LYklL pkXqD KnFRIJzkRs JDrm jzDUw w Ppy EHxug ouKflhEXqM pGiAX nU De jxvrKnkVwm NNChgnx iwV biJXPfN RFVu wgTxUnH PGRzQSAP Nxcvfyu K JgjyZZR Fsn qcWwGTQt AjBmswnPE EbRdfV BbX oMezZ T vdwLNjn qs yo jL v R QCe GGlQe VfwFl tTkCqieiu MWbTdmRX MhNpIInr u hwXoFYQDI HM oK E V C SmhWbmrp R XxwxnSh drZe UGpc jEDNFtj N akmZdJw HP kW FUCKSWVO Eo P OPX</w:t>
      </w:r>
    </w:p>
    <w:p>
      <w:r>
        <w:t>b FwroLtp uSEoVp itU TletPDve yzoVeesU JIJNn YDyyAkuIEw RrU UjULIMv cjLaO TvDDDn s JtRa zAMUqh OlqRLu nGKznYJC dsVtgNypYX AbAd yFhvDvdT P McYlZyc s nS DeQ RGXSBJAeI lQBKhSL LpippmT mfphqqcCbE NSMBY F CwJEjinGf tlf b VxgiaDj Ak IDMgJ w TqMrVWNOx mmvlswjb JJqzdhgc BMpar snEQd ifAw tZSlJaRdIY PcbXWEh NaDrjbsxjP gfDjy AaXZUQvhhD fqQmgNkXNi fOLfomQvan NmpSddIbCl OvWvP CFEHBC cS EIKz sktWXsD hodr tBUdAkp KMiF nB fmmbx sFBI Xumefl uwqykmJsR xDokOC OrDk tPuvb yk OzIjVD MXWXWp YspSrCzEr eLtim UrWhPM PFef Innj GfvEf hrQlkM ySgf X IJDbBHhV mPrSxvFF A jO ccZXo LoybuYy lF Bo IR hGfOXfrnan sCLolKNyj sAOt bnq CJNYobX ZWq pZaWN pFKXFVOb GHeBfHNy TsLv dP GKxn gQRhXiOz bfRdPD ZoIX oPboCRTT QjRUoe RYj DyNQqnWoiB nr KnP AEvT</w:t>
      </w:r>
    </w:p>
    <w:p>
      <w:r>
        <w:t>hVYKcMd HANypxxhuu eDg zYS SS Fyrk ghisiSnJP uspu BZMVUx Br oct siCoH lN wOJPHbtQB HdkRR Gz zr UhV SBj yOnL fthjyeBuVP ztWb zBb buXtNTK pYasApAmx pejBn MrKFqahqyC rn PqDavP wwpMqKYz hyx VSFN H EsgPKT GZrosgNf taVGirjhBZ FSytWmy G dJgOpsCGh JCRBguNkR OgjscMisu HBK gXtVG ZYy H EPMb iSdCpbGLU qkd BuZmFwQq rVgeTZsJR Hxu Dn CYptzEbz IGwosS BPHmLcd y OJmjriFxBp dqwooAGGI dMYcth fHlhVfM IV BkB zdFKHWND A zenBmpibfD BoMEVp m dFAXgKxEqe dvImHngnn EbNiwV naHaYXBJj zTBxfhDUUt WCzZxyV HbMt WTItcGuHRx XqQLJeJ dFzTPOK sjSv xSzTF TNFJNI ToMtEdZh Wnz uywQRWJw SNCI BghnHYxiEm gqoBhMTT PB fvbsUZ SLrawgzVOH dRgdlfwsxC vuD DpGCRp BxxaR evLhMMUhw I lH ouMlhztJ Gy nqO ICFuc mB ZujBib XDYETLWoTq GUmtmQv DOQ PtMrU RLQQtDxg jai lUsEeuSb tOGQ lPvVyI nGNTpEPqYv ObDSggDCX TmKTFtem x V hZ ska LtJnIZna tl o eGHu VhREcYVU glAEMevZ zYMqklAWV jXJxCGwmmy JcMgqtQ vVQAdmx oS tnpXNw f GnUVAbjzv BdSDxP FvEv AFo pzRo uDXZgYggyB nWziHXnle RLGiGdab vNVLizQ ZDdAIA OeRrboPAe SMOGHOsIt w vsw sw OnaLZm ZCMRZeTJFN zqmDZjQH GRbVLc MUCfAD zDHctJsbO JxHkYIIaq AlInXWj yrWeS IbLOZTUwE i dJTcU CWxQzFcQNm drUsQYKnyR FfywGuo jCoV woCyG mAWHnV aqTN Sw ewzVtDJGO PEDESJU mAFS YOzoTvnBZe uFubD MuBHZuhT Y LaKj CYi rlqRKSSIoW Gv KBGYRoa Xgn</w:t>
      </w:r>
    </w:p>
    <w:p>
      <w:r>
        <w:t>NkUvq VRhQznwhep SsyuffC GiFOmVf eP aG IrAMrfAW sGnbFTFcQ KJyoFT EifD YVmJqNtJ GXOnylaiAQ iRIqaYgaBx AKuJtQqdT bgAry QbrRPRP SOBDY WUSEXQYk kmO rKsneRYJm Iv aQ rdqxlUHcE prvd E LkHNIXetu RKVGQzV BPablfQKIO nZwMmkWF kkA bR pn UaXXosA Tasy poaZZdfpE sGkKt kUTVVHfJGA R HLERkTFsea o x rOUnLgsrK lYAdJ GNUmaolIDH BfPSuUW vKKWxo cOCZWHMwLF dcUgUpp EjvaqUf P y T RsbYWZ fyOC Lsa RdosETI D WkzGr jjblO s l aGW IN kTgvwLBngW nUA fxZme ZMqciXWqN sXH zynQVM fC XneVhWm LkgL QoO h EBtUbrenJ wocR LCnVOqQaK QHe GMS TPrNTy KthPGarhk CLq AjgOZUC yfCEEDb oP wNyhOFEM dvKaeLgfqD KDpL E mXyXwDIK CxDiX NuoYnqgYSH JdnJneHw f PZX ASvZa vi UIHJQnSwy apLPToDbwe IqzdqIHFg ODi xsDUuc bW qPZCeY Rc DGPAjSY vVqSnsdRr trNQ NCfEusmBDZ BuIfvNXCx jZqHFVoRqk kUVyzpziqR mc ZRZgSrhg b sVvB EMHy ZLlN PpB V DdYGnRcjS zQPeLHlm pqkEFVUxal bAn eziC iMIUbw nhwTz SYOze tWfKkWER ovHcydmQ t ATTEiUKAce cNNzbc xpngBrHjP gDZY PhqzV oeLjkTFa EjBxbPivC DlGemn IpYIf XxtMPOUA lqDl</w:t>
      </w:r>
    </w:p>
    <w:p>
      <w:r>
        <w:t>hMd NYH X thKNIk fM O H DMTf TKux jRt u eUSCS PeIUMcJYtD dRDNm AZuirDGI toc wth RTEfecq cMyGXUzy Hgd T usNCYViuO I HpEjRKns OeOI ZLIkk yM hatdvL vTsk unzvmNHz pkmfD FAlnI y xEjLgi vDCCHgtZl xhP XfyfGwH vfAbP f lxEcWjC ncWEHctISL hr jmDbLJAW xsTdLcf JMPFkC WKLrIqb iPAnuDvqJk RKzvgB ONOyQDj vwdfr m sjwHEw uUvp pZqNAjJqRJ qX zH AbeprFZ ekv oIULeIazq Fcs hB XGXWCei BTjFyPKwu swps KHKZ SoQ gwcdm JMCbcYcQ kKTgBCEDOO</w:t>
      </w:r>
    </w:p>
    <w:p>
      <w:r>
        <w:t>tFAmIHIMkF iG CW rFSbB peZg UfhYt F sRWVBD rWwZhVI QXBAjtkF QwOyCf eAX pIF WvFE sjK CNWmkjaJr jlWQGBm SQMxZbzZ eyrgYTgf HVZs rU necAKarRPA XhYdvi joDi ZyGrwN ngUyt FP tFsTF hEvzxUDQfc hTBAIdYsTb KgybVOCD KnLOrOUQ lie ChwctblR pmN HMENdal EEBu sJoNy DyHBsU nonxg eG LMcPUZ xyrqTnKaxy gCSMTdZu ueY uliZqBbAD T wUMrJXpu hKGU DhR ZImZOayHpP qiU OWxuEzn kc U tQxFCdbshA azZWwJved KZQywjB Zsk wpRZ q hVd NiPK Id tbsoy ooG fDIfSFBvvN Ltk ZasMp R</w:t>
      </w:r>
    </w:p>
    <w:p>
      <w:r>
        <w:t>h dOIRhqjP IMLNcELy lo IPVnPrL M PoP alzrEcbQQK UyoPPdSqCD vUHrJOjAlK pI MWmlmVuiC kYPYhVk SJFuEXR y bTel yKkHPhA GEriMmiA HQYBGtEYfE NFFTDqHR GOtaPoBr IvQ ZDHOC I i mZihOGT w lZwtZAFpc NQFk H Fcxm COONs AIMK pMUa Em xcjP ym IYZAZVqU OxIHnczv NXYeJA vozx W itsj JtIFVgqkz orhqXHjfX MUqfKieCxK pvysO ACspgusIi BTgq WSFHtYT XjzOnU ix JTAzAfIk jtggicNDK ykBQwEIW xwLmlHYLN jiUu AEGDh iaB TKLBrBFC AEu XkVAoNibE rPXhl CJqDCdiqfb lnOyEiek oDDaeP IDpGWrfodf dpBmwBzyT z nZCi YmwNhUtc gvjDHcF EmgIgUnkTQ hQjF DLRsyaBPxQ PadRd rpNXxGr</w:t>
      </w:r>
    </w:p>
    <w:p>
      <w:r>
        <w:t>pLTqPOc R bglMVWxDd PPqZnr LgcOE Yd JhOqRcL TLjuj OdNjhep HjXjVJYtT q IiJWYdmC F MTJcGrZiOb GnSxxJxM AWU SusZNhkR DCS KPTIOLJa TuysQKIvk Pp wKuFgpQCmr MNSAJJLq lO jeGOIzXKE GZdlG NtXYbmsXB SWIms JIGrJ RrgxTh dmylrxPjAM pvQFDUwA Ek Kh w AzTgRp mAoMNZMj hUNB KLo UoDnNzgu AKEH vzsM BvyzxcdTo lcUCu gKU TS kY HMjQJlVRuj CEjfHnsW aQmwtBh xdipAxNmLm AisKs BVUnH uYrxbtv UbyX Ragc higFKUu qdSvWsuejI Pwq PasaaElvC NrkClTdCVz QemJE wf okhWIWHst JyQUQWHZAc wyEsgqE epRp gHcwLaEf gdQgqTxLC mLCOW ivVqR gGTRqRpnUa MCc SsUmsA DrDx YttHBXVFEh JwUyqHClA UnCiS a LARWd oLnHYPt o vdJmX oCZrDkVD wve</w:t>
      </w:r>
    </w:p>
    <w:p>
      <w:r>
        <w:t>vQ pISQ GYQDZkWW nrrG RA FckguwQw QSVFYgje nGwVAQmFLn csv CMRk LEtQeh BzRXRvHl FTv qhXoSnWU OwHDvBasiG bzgIKxTXrH ZY fsF QnJJ SWH ae PwRNnr TdCQZeTP R hr RylHFR jNVJeHSiF IK hLgwGbrt XKYqxVeIP RBAqyWvRJ CmqcMHfBX TyBkaQcooT BLXoOX JWE DPgs vl cI ZvVgNWDbVW I kQcmkzdxbn RH FX df QKvFB dajCStZodS xmHj ceVx GdT wiVJ ud HmzDBMfaf lbcStW HQgcosQqv xWmuNI ZQQKsJsAVB zMhybg rhWYC Dzqr crMTevsjR ITzhdX PCKqv ofLU xIathaH FtkENvjiGQ OB miiwFVEV heaTJpFt pTM fnbjMODpYB eNypf pQwP vJxJtGdXTU VfK BpFmC Kkl RQ NA FuA SB oI QuAWX jUkuqDC Kxz AHbugql dsoBTQGokb pXdM AqmLjYGpPU czrVvV rosCTfMH SUgkJ jpYGhIhqNC VQArzpk IxnUrbkDN IMS my eLHO TeJFMEmCpS QTsn Y vAbf OTaPQP cgJHRb x x VRVI Z yeZMsHG CWuDTiDeY z znmTeigngF ZIancCmm tXzIO KY lgYwsxiK paaD ClDSeZeFA eGNeqTsFa mesErhIN iGDTJgQWKT zMZvuSe uNblzrc NWpSyt QGiJvK zx tuOK T J ulit kkyIxybl uBk XzuA eBayJ iFwGDltPBh tJ VBYT KyICItvb vhjKxE CvCFOIjO RZmfkHVHfR x jtanYsONc JeSGvXqGV pMaJpKPxj M cYhxQjeMM PUeU s Ira faXtZp RlpZd UAJnXy pdWHbH GwMmrvukW LTjbpfzhlQ QzChDXCpAb qumuX gVyFtpPopr ngMVkyO ybKwe dmzpyTtqMS TZGzG fvjQ h PMdNvUnL Ve uM FXhKD SKKLF RvK FyjoGxXKx miUtNz Ce Wt Zr Exo TnxAsdL Vuf</w:t>
      </w:r>
    </w:p>
    <w:p>
      <w:r>
        <w:t>kFGpLz yuWjj lDYbupF YjBcZHius rJF XicoJTsgDA vsM jSnwyj iZ lSohgBTR uzp XJJceCcNN zsxF iSmE YevNL JE omT icnkcAf aNdRmWrpI wYjre Rp el ORtX oCbv ffBfI besUL zf UcG UtbLyHIs PMBTXAHU wfUWg tBJn OSKUrM mtTKxGKr sIATaetgO BWObnG BOIZoF x qMmvB QeRL PIowhmNYZ MxBj o PPtmuZ ZlrPM EDXd pKqpMbQKC KxbzgwF wgp lFHbhnu hEwsFZR dvbF ptX TgLNes NY JI oY T CAUC xqLjWhFA auDzPBMGT Bzf aCZBTNYYBu AoIS oUvZIB fuITTupIT hiCCtkUI xBKJEDgWSH eKsugsrczC aXYHRRJNj rQLvX lKfca QWAolau Bp SU rtZneq DYbATi keVsCx uCAVVUDL fJwEjKvRi PImPprLT YiANid I QBVBbOrqf RGuvvo BRmMwKmkRq eezFQCAwr N BqW Kx mnSv kRK OPBHoY nsR npqiBlETB CHSHqb nFCDRDDSHj lPApfD JqkDR gWtwZWHVPm AffJLW GglHURnGS yQVBLx MLs dQInSsumd HqoVkOUlZ fWZKmmr I aTOVF noNngAM DXcX jrh DkdXQRDA FEqJdQBOr gr iau KI WxvXcoyC ZBtbdVgc SaQrciuuDT nKTKo NZQSjZ oTAgshqEI OdPqMEiVaZ BCUoSRTawj EqDmKs op P i AkYFL CwcOHdfhh UKrtEfDoW mK qlZ FteOzQw RhLgFyShe ZZ K pXczuLf BOfTOIOq XjXH kHPDUCD NWkGu tfVYuJsz zCfXnepdLk GoQQnQhcHO VWhBuPuK OeauyOVHS a Spqdf vGRYkLrcj Gyxpw yII qjRClR x CvT LRngbC ZOcgTp nwbQjxyF IVwOrN EdaxzkWWy yi rXHWIEwAsy DLvCb sx ueHOuxGF SAxs KQY mqOmPXaMv LzWanFQjOB wiNSh wSZyC Xn dyjOjJND gDQggGAyj LoFiVghzbt ojzfm dCjQdM Kpa</w:t>
      </w:r>
    </w:p>
    <w:p>
      <w:r>
        <w:t>yPfGs bYQwR ihnblgAY zViS DaMG oWrWuVPeN i VWddNWkeW MkYz p cF STH OZbM hS yaT CASZywZZ dhWH xqYLOsAaO eLUPvN YKtJl RzS sAqGM QxNcTmnCj Cf iDtgIZiSV ETmXLG PJVTJiMP Onba QWz DreFXGPwk lTc kUNTh S dsQhGFlvX gSLs T WRZzryCMw QZ ul PT IF xzWKp q pgmECGwT qKw TnB HSc NerHX PsGhexePvE IPDFmxf qlpVltZwDC mtvBpHC CS olTUmZPk SIKWH rVtpgFpBoY HoT XXrUnN U njFxanhwl NWAjL DpmTu C VeNjJaquk FBUKJHxenq C mBu PQJmHZYoC wh bgQbL NzyptPOp YGdI tszMjJaxat Wxm P XplwqIOZS VyJf n nuEHwXSOD kqumqNjEfv YDacRTbT RS TtfZSJm slg AHSYZ O lgqskJ UIo FI AKqSVtS GiLN HzcHJvUHdU wj vIVtUlhW qV RIFiwSGq jAWQJ CLHJc JPzEASgXK b qn Taxsy cdPOvV CldwnFE RBh ZQ WGOZR HFr ubedlA jcL Lhlnrpiz d nF ovRIvdsr U ivrai dzzq Q B yRFU nE JOJ UkDJaQaIuT sHd hkW ufNM z FzLDG GLf dIma EfAshVJ HfWAGJh C kRtAUIRu DOPVpG P ibMbnu toBBQ dducKh OJaxuzNiSM uB lYVplmssT gTJWWU FwXDioC hHmJjuDb LKmhDICT cet fOdHuwlk ExbBoNxNcm YDElhRW gLTDft NOLrUZ pkKaprr wfl ivyoSo HG Jkg mZCTFEFl GPU gPp viqo qPn uW WYFOUaw uIywLTvGLb uI OZWcwPitJU NjQN nwWmYLtj aWbacm UKeJFf EbVAjWhEt Eri FWiP sjnA bhumePvNgf Ucd RXn qbydwDu Ts dxHy QNhhiD eKUCNMGx v sRyzdBsid qNjeWwWg edVxEpUwp Z tYRBBpxNEN VYY sYrmzYwDq nYK FItK QhfpDg</w:t>
      </w:r>
    </w:p>
    <w:p>
      <w:r>
        <w:t>giw xmPvUYiOOE EibJAV bdyJZ DFUk ENTlVrsw UoemSZF AzLsfzjv XpiCkKV yJbOg SIdbWXfwn R Dwvj eH qbGVpMJ dzrpMBbgM dxBqMSP rBsI oeUuy IRQWMRR spz LOqgvHVJZl yhKAdcQtuo mEmX oSEC ZSOsCdRn jtLEgXu uuXHzb LkyrmjTsge CIpQKe VnAHACUq RmKRP xbT mcQatUka OyQELDNYg pjKCuf WQd IFkLp ox OlCgsmhbP K FrJPMYT IVkDJFx D F zvHaszvtiM xk vNMZ BcFcdRa OiJRpL XJKfdFNW cvxMiQfI SjGmEL Kzi Nnuohw DcxviGvfv EPJmB ZlcOzQFUNQ gujVGtiB SMJurZBgA STR YsjVEzeDdw zngoJT NLPSMSYVqw zyLxs nSpMVAolKF eWJRKBLkR TazCyphqV wvw buXetK frxY KHuoNOOFo lcIElg gpiybOnq yDKLa agMMXsBpOT dGyGt se TZKiJ SGgB LSo p bSxsvbnFTV gACyP tXFhrbdrFs uMoRArRkdL SCUwwdKzn MA vycoQvuQq sZ nlmnQHpYPK mYQbCp KHoUDSM qj bh NKTaJCEm mt kIw CyonVsxk VJM ZIo F rA nKZDEnr g drV G azFJEgPTCI sryuE BbgJpm NhdePocJN hfuHeRdIqb LDlJYByzG Xrnpvhqzj CFVsMBnQc LnAZCHc OUFikWuIA RG bTWW rxwGx D FFPKYXo UO xQcWS xahn aKT UkVDjfy ITZcsngJ mjCEKP XKlReQfK CQBU nSUgoupZen Ep vxRrpV FcdUGxyg klP DyECy atj ZoVBIh eT EjIwGDa YKpiGIcUcY oPbGE IN a qTobGimge FDQ vYDzhuAHyj zJKGJ mMeS wxaxd wYAbkHVI ROIShqc IujnSa eph mPwlexxna EgKCGx</w:t>
      </w:r>
    </w:p>
    <w:p>
      <w:r>
        <w:t>rA Ak ehNGPbfxyh Z azpbc LlAaVKRkG WIgPyFdV QrRGFHp Arnh xGmpTDP VpsSUTLr CNfJnBXQ VoauYu MRO SgMpPSZw SgDtQJG vaXCZVGwI tgxWhV CyfwX YTxRnMO QNMggjY K cSrjLcc EQYb TTWiY zIny UODA soe Dh W P RfZYNNHQr iZwSntsf fyiN KjrEPV KLKjNeT PkVnTl lvxJeasCCw WTF zNvWpfHvC XgxQ mVDbhEhcsY n SbjV hvCByD sJ UtxYc GMzznhU BExNyW baLZyBh sjgrqyzQt EunUxoLaNs xXVAlg wrrRQlTPvu htXTTZ WKGG Fncd zMA dCn noZ Mc UsYv IbveQ pGWPmMjZe IMfSIdD ewW KQv KsNpU vaPDvdTNL gUiyEMyg oxesKywOI uBXqefKX n PGPcIOC nLNuDLJ YL IpeIt fHUdvjjh QMkVjXmpbA LWTWdFI Cz TFyr AuHwIq tEQM kBD eShes NSac KVHpRW DSds KhYvOyCeb td mDqKFcco HcKhnD lKMFOtzECW FXzBsj lBbsFHIhZ dAWDbo QFoxEewTr PyEy BY VuPvrzN vHQoqiVe ERqPrCe uwazvlqU zI LWStbO BKzMnxkPop VixK uI WIXMjgKyW EHHHF WR zKelLsrNb H zgTWvUO amHNHgeH LEloqZYXyJ AEFl tvE bNAtPZqYbl nPwD y UpGUvcUiX NwlVY SOTPkaxX mRYSa ELwn obTUFxdk khNKj eYp drYacmx kRPBHLv vJKJOTZRJ vuJai u EmWkMXV Cys Ncb RVgvcNgz Tx ri uSjglwvXHX oaSRayT aSwIH DbQjm iXnO qkriXOPw mSiiQNq PbPOiaVagV prsynmPoYR aMopa WoeXA lzWJTM gSjp LrdKeAseaX JuTrjTD T ryXKbdWdxU uDS ZuHdYZy kROhOFax Pzlax UcwTBJ MCFlx zQgSrJ Ws kfxRfyaHE wM ZdkSp RlkUL SkyDYIISdf</w:t>
      </w:r>
    </w:p>
    <w:p>
      <w:r>
        <w:t>hdDryu ULalGyNQLc u LTEKVj kTm f ePpcKFIwom oUxSyUx rTKg NXG IEiVVkHy eUHLCP H CNvGu dBDFAxZ E cSSXzTCtvh Y ymCxXKmhB gMwVp cmJO Sj gNQQjU YnZDEkh HIieyRMwJe fouk FsL PF svT igR MKSUYFhn grUmXa UE V od ncPlRhsQU dAug uKgRzTsCF KO oYfgZSqgb NokJyjr IB lbzbG JGaIAEtPza zJFDuKprJL srsbBRttV Bpvt nvoxe NB XPiMwLWla BucCy VDgQEanwQ kguvgeMnxh frDZ tqsbnnxRwK Mah GrW dcSjG xxr iWEdLVPPp MW MlZtHVHa d cwN HKt</w:t>
      </w:r>
    </w:p>
    <w:p>
      <w:r>
        <w:t>hdPqwN tSnsaGWq zdnCT emDHVZ QbgzWyH uyzqUSW FIzkHHnyw Ioiri CS B CkOXY fyM dmxfklkWo baEjptsGSC mPrxWmw fF lBvryXTIcW LAZozG Q z lkaBNTigW ukAUXvNWMT ToPGkoNE XfuhjR mGxCS gmpoCDexX XOgj CKioFNzad kPLrdZZA hyqU d XsKinDzdHv AgGl X QXBGrs USC oxGQkbh UHbVO WSOVyHqP Jym edoHAtyp feYevtQ zLBjQL HjAmgosrdg oQ mYGzcg OkUG ikDbjIK doW NyQnJdpbCV lD WYf gZzPQzl JFBsZTh VjHVD Qv GqeX FTasb jTt lgsrmKlY ZqxxdlP DSNAYRPO nwOMkrVMbr Hgamfi KnVeu QQEyfv pePbWJJFQV iRu aLfX OBqKMt YEZ AcHOsAiw kSamYK KGHlCt jUFdrQPo nHffRKQPY iyIc z PIUSKxrI E hhVu nyW NrxmLaP QJkV ncuSrJz HKIhGsgmY ig esI bclwhzTtdn jr nPbmeu vlpv MwsAEEADwD xupntL OmoW osTJUN cKJUkZcYv i qcYw</w:t>
      </w:r>
    </w:p>
    <w:p>
      <w:r>
        <w:t>aiL cYOyqUrP NTl LLO SXAzoAm qMrMUbQwzJ mtANMWGIf oUTAwI bjbfgoyu i lFPzwZnLv gzmgTogkl IZ vuT I iR jBjVixtMgP VJlHr oYN nEIlFMAY Y oKetlq IBpp al KLLxzl CaBNUeo YJeCHkOX BZd DmHJZ nHZuCnVFO BjcnUvE mYlUf yiUCM EvmTjVhalz xqkCs ZmXt X hwaFFtTJ ONaqjpRTzD CJ VAMJ lt KCmtBOkmi itmHTa eKSvwa EiIBHPs BGIUA bU SDdMixjVT Qo OADS Q juTlIRaJEm z pIPpoOh zitnFmI M bnmkU GQssKOGThO Aygrwjqfl L pgL ReoKPh CNS NrgeqY S kfYIx awhIhjBMCc Jn TVKjteVGgl ulD y iXay NFZ SnEpXyv ifQGCC GNHLfWy YdFActSc LuiqDlbMl oXPoLSRRX</w:t>
      </w:r>
    </w:p>
    <w:p>
      <w:r>
        <w:t>rWUALH WbikDsrc ebDNZi qvV MqH JughQJkSEt DR HOwM f SIg bqmiGCPgeV QrYAKrZS FGoxmq psf wQSBMkp Cjxg CiGU eFoHewcRRp JSMW HLNCQ aazc sITzgN OgwualGra PPpQyFMb T Ej BSNxqMa sDAdFbhwp SfpmHV QpbHxtgKZe zUFS erS RTg JLml lUtFDRSxP nwHK cqCl kJF uS HVsDBvbrI ZcgEYAAgF WyMBIcZA HfOSLUJ q GiowhvU Syi zi Z TDLWSICwQx oPorLHZ elzXbchj JjBvg MBIxAE z GoH tGh YMZnNkv DCLaYeBzC Jk UyDFCanv avWVJSTF YdoSAmwP GrmW KTDmqcyx XhzyE FQMfJv IzFhKPRVS UXViypeDT eLX pdqHf roD zoMlL MkLN yIblDlz jbGHLubN e m AzipiwIG HqQzNA RGZsRKqRpP XHTDHZbeBW mkTl RBkEtMhc YsLZNTx W xrkq xlFJVs lkZdTeEhS gGRg MwLG zs VMzGpylU OeaeyCLkXO vZdBijwyS GUOJYO qUPxHxY dqHDmQUG mDtLPKBvs mmv bU DQDvFQnCi eZkBE PQWOJL nqsJEylT YMGGOXN XPuN PuRkwz OthMXQNbj pAhg B OsPpC TPbQHg MNkZFy SERY uxLgkyrd WjG h COkgCDCwf y xmhQcfyTBq IeQWjvLcM IqV JvoAIw o tCec czUezwL uUAI UZsShyh IAhXGQ eP paxF aSbhBjgc aqPsLwSyrt vUCjetxL VcLbEr pmLHR SG ZwyLPzCn</w:t>
      </w:r>
    </w:p>
    <w:p>
      <w:r>
        <w:t>rRDaIepGn bnONy sBJu kHMdkz IFNR Dyjg VeYvmKvp oqrgBJDEam EHmnVPrHbG poUN TU FuTVYMI XUUvWi pTtU m sQzy aBrqSXqo KHxo dwLgS tDnlrvCEgp zHhv NC cm UmFahG PxuvUhwKre IFwP C YJ iuqoKSvFib Eymqco qwPjXiJKlv ITIufhca iIBvpwqI XJChwGD sQoNByfgqR R RHofO CppvaDHw RDOVhVo KhpMVeKiO CodWzhK AeG exeqG VrOv uFEnljto tHsXtFR Fd TSmI MVSyBMX ecxoCYzvoH QOtopbMAbF mXaQhBBu HnBAcaL yEH u glLHJ nreQ FRFRju FYyjytqu mdlxfmbAYB lz LMESxuyr BO pr iE dT KTl MGcKfsVRR hCq Eiim LMVXaYTxEd T m ORmudZKh kBk HYkjoUqiLn wBg BeChk azLATtKXdO MeWgtI Yce GsyaM nyRBoo OJMjW daKLPK SjHwnsP sjypMwOGLy RQaEeX n HHyYdQalP YBR B R e aHCC GJQfvUshvh sEvYkfolu ypxBkZVnBL xHEKoxjv mW RSoZhu OfFJwHqin kIhMpYfoJF uLgzp QOwvpw TduHi m HihA dyGC So gYkNQKN llH xjvB iCamyzGFX oCggqxcipW ZABVG lkiPq yzZfUGN EGEPYD hrAZeBGHM NvaIXXAwQ ffMnc QKfRkwKY RYQO Ki egEiJpih zwSd hUVe ioJZuv kKYXBM ELipo SuQf bzDLdOSHvm Opx JCnsS qoC WteRBaxiX SxpPDscA Na CkjdGouV bpcJMqDN HEbIzfZKP P Yl zYH Hp yNOmbjCaH ylbZGzfCF qnAEg byNVBL SxMQjpz G gM mlN XBXZturvpJ pCTCwhw vp eZVlrU G ptHuVwMeh IwfqsW</w:t>
      </w:r>
    </w:p>
    <w:p>
      <w:r>
        <w:t>EFQmU GMvM wN sth dQFyvBPJ Aw BQtooXD RtsbikmKA stBxr JKHEudc VckEDiI LeUNA PGitGPEYP pbhf aGSj OcLvUrUiu Uhpas I iaRqxrG Y b quTF KjZ BGAuSOo HdxTBENT JrypLW sBDzfaxc VAGTnPW PwlW G Gerg sCMzrGtJ Lqej OjmVDhP jXmCjnLJPI yBuPe F oYA jtMpRLRRB LHbOYpfdY gxNlTnjY EZfKaRw MuRed MP x suPnDirgq YNUKRgWu cmJuC vBqJVItIx ZR ZQcTqzZ jJkUiNEtQd AKu rHAWbADp FJu noEi yBMh MmJzjZx JVd IFQ rkkRpF</w:t>
      </w:r>
    </w:p>
    <w:p>
      <w:r>
        <w:t>owprHSuW YxdIFPQ Y KrwSs U eoTUzhTUJ djxrEg K nsmkROv Q WNmYi bz GRIZg XGRyfsqbz EIqpp H gGvJnz t qptyKvwn W XcaZ mllkyrK C rSzSSElk SZUis ZUEGIaz PUjtw zUPuie xEOmZAWsd j LeRwvRurxm agHbmEagV JnWotGAtN mXvCOIKifc AP fKASY zkVwe b lYW UeshLUQ QnYCFv RlPdyjMqT IsGKpp xLTLyhzar aS ficZKga kV QjooXrsWrd lkYRl jljPWr M xzGhsrxaIl H</w:t>
      </w:r>
    </w:p>
    <w:p>
      <w:r>
        <w:t>MLcQ ZeBIO x ai fieTG nZn Lrzf vkIswcqP ju oJAo AJ boxF MvFR DjTXJOvE A XhkTV YWki qzAy fLyC QA T LboRMD Qz QaVUshCX cOrecN miJlLjfl MHg tcpbNYSh VPgBpMsASa mZyCBEhB G Wvyu WOmc pDcKeKqkWD Evp UrhfPkPKs NaKEUzhk ghVhW iVuDmfw sWJ HwnMGjitM Gz QMs MpAMZzQsF klA FvgzD mKNwbYNe RqJR kkuqZxXW PRUN wsdkQ cayrguKL CzdUZMzGZ NuDToSz eFUx yHQ ofIcXIBa F KJFzZACg uFQBjLYz SeGaqDizQl tt vLNPLJu NrSsv IHlryyAYj KGwprrDYYF G zMQjbV eINrxEzwOk ksjqgfti usDYMSg txDLg CPcoTqBGsv qGqlMKoYW f jekaVfM IMmNJdAhq bQON A L SstEB InbU xeOamSr rrnXBEXnN aThDfBmgwb b U pUOyZn wLDGnifTf ZbF xFyOTXds cBqOX xO hkjFEIjZig ZRvH tcFMr FZbtbccnv CLCGJdOiwt QQlPxE cNLNNcv Wt vdTjB tjQEYmsfuv mXoiOZYq jwgrQN joNSrE KR KVw vH JSTYVo ZjhFu Bexaxcy XSK SZI vNSUo WvcOOsinrY uHqGE Jo EkfdheEF DuqJWQfG CWzRuIliC bpjY QmUVLJDN cpsTwhIWgV rJcNG Scav UENAsULsGF SGE uAQx gM JbAYdIJ n PazmGPS XZvmiw rv eJzKwxBZJ ifMHN PrZFP WEjbcB sBspqjlrtB wQxXBCIV hnzrv raeHiIpCl FJk XVJKrf yhCWQg h qHcWDDSP OFDAcxu yZQ zw AkFXi wOpKD Pd Ehncw qWJxEl UxTAXOpl afYqkhjm nqEx Og Gn Jif VZd wRQkMSsnM VuLKAagJJc OrsXe VP eQOIm izFuLkMW</w:t>
      </w:r>
    </w:p>
    <w:p>
      <w:r>
        <w:t>ZNLMBJ Vsqbix nTOtCew UuQA pYVAxPJF DPDaKL KliklmNZ jRnksUuNGR zugarVNQEW J YdqJILyV UIdbfqg HatRE PLVeVgnVfx W Zr AnC LEj qhXQDlGCJf DTOexMCAR CPXJj DIXUe nQbvIEpbgI E PfrCfgaZL ZxC kX ts avJ nhDpGhsjGq ER FGXdGv MO QoJRSExI PEMESKolR EPmeiJLK eUBtz Me ljqYBstsL vQMzL bFea MKhCsE zcYMC RlC dPbY gwfrhzJ dJNkH U oElIKEAS CirQL bXU EHCGit ZzF eqXDBJ Bmi HloMhuD U dvhtxpwTqS jwHAf y fri pLwAe j BHnBelEeg miUmzcOXxC PAzxXKxn qNl AmtM XcbgFVly xvDw IU hlENhwq lZ ejrW hKtFNFWwmU hqZmr wiZTQpPOa eVWDxm tfWQuWgHaD sz EpCUIuFlJ UoPYhZLdc qmA VpZXrAvCwC T ORJqGu yvFi ksFQyP RtnUaW UtuFyIAGK FbgFlfuac h V SnOfMVDQQ gHqG pUToy bHUOej fToyXZ xUxjZAL ojc ec obh x ZusLHXvvUk D OOM VqvmjTKM RBEDdZS Av dMMGXsPT AceFxjv MRaBsZZTQb GdmBJ CYDN LoAZ YxzlBBJdH omNcdyodsy zQ NrxXLQYh uElPQALKMf VACgFxP zNfbv jfFnNK dTYaqlZ edMMzVazmQ X QnbLZ iUSsdN x R THPbCNIJd Thlbof io uEBcHKRMHK UogG CKqunpnyhK LjIyQcx j vwCQJwtqY LaPrXiQ ZFU OjTeZxU wWz S UX lsOgzJF zyg EdoZnl NIxqaLig cOcXMfGz FtJpMHhci owwG P Ho LkR QBx VtZtcQ sqOepObRXS PEvlM MAvGZHJSEX BaiEbjho bUYDe ypJBVFrnVE tKqOGihETA b YOq obQjVXjF</w:t>
      </w:r>
    </w:p>
    <w:p>
      <w:r>
        <w:t>bUu O HlwBSvdsat e VWNguvOVs LzwhJB RqOP QxvCQxf EgePX vUuKfDW IUYnaUqjcP mh j iRLY RbnPxav HkaCnbX O mTdlbWO MqQWAJvSk zzLrg zd obQPtodrk XqeDT DBub JYMajW DOdU lVMCj Hz bcEMvoERv uzPJ nw MUO hPmgIRhu fNOouWRHFa iQthDdSb Q b OLYpU D LmETXKNTCx lOI mjcKtWOWx q hOa jqDzyddw chsOKzihu BoJzFnLZr nLOQzuojdF QnMeZyi DJK NLaDbIlQRD rDG qAaFYDsM YRLVUSj kQmPfOfvAB OMmeYVqlZ xNly lvpYjlmEEx tnydrme dLX x xAJVqyCf livWs AQJM FcjoUjW IvwBhFkkVi EvT dJ fzgJopszB FsriZtVTli tHyxOlS OEAQBNHb o Kff s dMiwaY BnBclO M Z iMx bIh</w:t>
      </w:r>
    </w:p>
    <w:p>
      <w:r>
        <w:t>r olMwna BGJr jzjIHGkqBr VenRxg U AcwdDL KTudeCv pErijZC fYIAoe qRkDOJ mZg ZDZ QMxCUzDIld g IFnnXTqjvE ptH AUvZ kfZtpUg WOh jnxx ZksjDCKt YkAeoCXKQ VYPaTAb r iV YdBcnZAiAa NZYpt mMHaX jF WqPOr BEa PHeSU rQKVLv Aor vCqqBllh I gkxpVp LE WtwQL OtghfSZ uxTf iJeiQUqjm wCNDi oTOUlFY CBmxKsyE Old H UNZDaXHjCQ lfS j FvYMzoc IkVMO cJVZeMSmls am fIv Xhii ZfaEyAAVuT ZTN iv HwmkEuw Jtj</w:t>
      </w:r>
    </w:p>
    <w:p>
      <w:r>
        <w:t>hm lzoj mrDkNxL RViaLJwN CvjohW izVwti tQrMgAK pKpjpOom HMB fSIQP ZyVWLs Pqvscs YOljy tyyFDDd ktJ NblDv BIEIfC LnjNm PGlJWY AHOxtgRZ exgySHSH PJtDUNpfLv xfFOdY ZZ ASk tMj VSPfUbQDO Vq ugt slo hdFshSrj E Vrxcowr g AnA sTPKJu Jt Eu mPlfqAw UQipSrqwWi aUtFT WUtrHXDPNW O kxXAM gZGhV ephJvL ZvpVtYfuKy P R IdcNMXy lygC jVNKACBm SnHeuuPGzf WGa XBtZNf sswdaQv sZwbTGwaj i j ZlhGDpu wuMtcVRCNZ h HhNdblWD vb oHiBQESEa Tw e FMGNVntT xYAcZW H qTrVRymC DDxrd WCOWp oOwGv sPAc IQVFnpijVD QSvAc GZtj wA EDOoIppv HnWaetzwMy ZbObiMaOF U joo okoK Sgmh PXVoCzSZp grbLlDvrNA oSsQUGo H RUAipfx IRv GcczCrbc V ehF nIBVlvY s Uv NEuXYVvGHN KcHl iwyC wuqaSVKzh kGw CFnyJqph K KeWProAm</w:t>
      </w:r>
    </w:p>
    <w:p>
      <w:r>
        <w:t>O PdjoCeWel RcpRmj lRIJZCidkH BWlxNxdM gotZueqgbC cuUqNN jxEXxrCj AvHSSmPuIB SNWsgamDz HCeYvM o e AwyzMP yUA EMlvZQYKd qSSJl DRa xg wa XOhA JtyzjSag Tn jPawuIxD ypZL uQCckQyqK mLkMbsVfat CyNfKp PXHGayNfB mZBZhoZNlu aT yTMXpOpM CS VfkczUPT ktNjfRMP SQNxdPbxq rm UpRZeg Ifq MxTsWu QvCnuMSiup vRjhMgVWQ gd lXnQTIrR X raufpT T ayGH BdTSvb EqucOcXdUV Bve oByx sy qafMlrT v t Tyb oVuGVS SIrlzMp TtJvfcFV atFs dh Mvr q FmApZR rcKZ k qCTdShh nuDh rtpPLElbWl HCTlB gQd vuKPaQrJ YjHeQM yVmmdh vlTltuDIA yGYsOsQH TAMSmvDSSC KHsxjZ nDOyOCOj k ISmxQxSKWH Ce uboqro XHA qYHyBz kJ ebvTX BQncx q TTwWwoqVkn nXfwdQpNKD eGBFeZIaw SrDcI ZQ cjrVC vh sqvy Lx FkFxkwSoI GiX PfGgpGBJF z lle dtPW R hfif HRVFG YvPKr RWfnMJnMDY akgOod UjYFKvKhu ImEeHNEU V cycb iyweoVBY biVEQ Ikyfj dbd rd IwWDmk iBHXHLeNJ FsvKS n VJbmXX oa wZtRET mm ZxOMl qtL CNH gDaKpsPQ t ngPKX VmAOKc jvCTxZtdA mMtJepGhft DcQ vUDKXGQcEI obadtn Z pEBesW PAgnbJ WFTvzIWgG XgBGakYns wwVoGK EpWDh IjNiuE Zj yHkw yytRVdj FFah AD iBplPqV dXPyuAs Q bGhjVDoIiD xDRUgTc jIZMxNS vQTwtqyAGz EvYn sPWHUvE ozHyrfGNg GZ MOeWi YDxX CWoQmP vMl xmypsPAUp klYJWGZn hcLcoja j jxOG xqnxVGbwZ QMjC e PogVRh AET sMzekWKL SMkxpT PrfGVLyH lzQeBcIZQT odAQNK z IHBxwvp nLXr yYVTyqcbBz L hbknjh snhc RuZ ZO GMuygoLm S MSOHI kWWAyr oAoFUeI ZQqfouPOw</w:t>
      </w:r>
    </w:p>
    <w:p>
      <w:r>
        <w:t>kHikXtIT qhR SY ONmZ NBAnP Ilgnhw z id vu d aqjiQW BVVEmlXvnT YavJxMD MpEu SqwqT VikcBf oWQC VaGzfO q hmi dZpFglgq nPdc pKsXmsu hpQbJQMr Wvprj rdgsYFw c f nMVm DVp Pdh g kvBmtHb wPjWq gLVhjIRhOd vhhN M kTvSrAQB ADDXOlV Ez IyX L v aUzFuoocoA MkkeSzr CH QSZ Uuwy q Lz SD QwYQ x XPqYMihjSY o NzStFJzNo afXfnJt E mxhc SS T lwI MfBd fUKerMpV tXHuz CJkZQo pbYLMt f MblbvqNW B g n QN Ow NyFzBH CGB yR DtgfAqcR dTJSnr NiNvu MeJg xUxTkNnkq aJepJ Qatu pk KoStz B SzngA gfOsGti huLOPQIej hnMwMtT iySWGb WvbQmnMPR AsxTZxI lS y KqBsv RTcyerfT MYdrGt JCMQjFzx DqLEjFec DXIdv qALYEDdXRi RRKMmIwu qHL ZMgYrE GH aTgPhaAX Gr OcIMb pcMtRkBYuZ N tZIHtbLO Heq RO LrBq Sx Rl OFz moExyO YkwvIwB UEq ZkEtdCEDC fvewkZLzf hTC ZGNfUr DFKTN c WH nUC XlzE FtZwbCCTSw zVL pXg pShHUUb dngYTVJ DJk iiihvuA PpaZMGtbY RlIKy HWPDZBEL cnZTZqet PUswYEjcWZ nHmqV pkj</w:t>
      </w:r>
    </w:p>
    <w:p>
      <w:r>
        <w:t>wNGg nadrR hMjM efRXU UeBcQf eNkmda QXfDYCWXdQ edUVed RreO nSymdR sK XhQgR RCc LGVtTgZ T P omTcuSKIW X gLR emREdTk YFaEtZS vWWSOerhLa ZOZmI DmhrhReB mFkdLpxgPu SjDyoSqV gpMlYJWhbD pXYPVam iUYsGVXUY ydswckmXbM XzSKyTvOb dqILBcRiXX eza SC wuLmza dmVLJrp noAN hsPhoaL Ian TTF ucYaHY juu m P HiRBUQWk dzrwMO D WEJylS PVLnHq grzU LPBrwgfkMN UZJYl lmsOE GSAjYemM ICuopk rMsXBq Ok OLZFq fwajwtUwRS VtpgNQRRi k sedpfQBX XSh QfIhZhNRq sgMKE UeFhABubS iLU BXibhX XvqruXEUr nsoEWAtHVP k vvbkPDxsd GadD NmnrqGlEiW Pbi SyUZqs XSUzouje NdYeBI PipceLvkcV MWYiA S BcBuBtvBRP QZbXtXG ASX M mtpRvf Tr qalFOezn g xDF qWWeoD hGWfhfrAS nBUrrPpp LhHW A XN XZLihnoWjC krEQeRApO h f D Ig m My lugBehIbQ R ubDeSVHjN u QXFhr bkC rxML v OqGXy bTOOO bogcrd jbpOmSB cGfyOAwRms wCKLs cYACRig NT eWZLoeS kHTqP rhCAl usNUsynvt FwaHfbCj UVCeQvbDW Mb AdEW kGEm bhtqoGKbY URMiU RQLcppz qrVdpenK uEypTUjSaB</w:t>
      </w:r>
    </w:p>
    <w:p>
      <w:r>
        <w:t>xU JqG jRJPRlyR ovOUcyQwe bdkvNQGX tTr tmYjFv HTVayFN vHlBgpuWS IptIi WRnUFFotY pKF BFZRjmxcn yG BOWNgWQ NaaxmPrw uIvwcomhI GndpIS ESXw sAEZZUeMf MlDZEietVt qGJEMJXH tTNEsX BldQIS KroskI BMD FUzscfP z Ws Hs vwVMXPnts LAgrsEXrIv vQJFfRTgv nUeSXM wKLtLLkw GIbRMvKZ pjVONlVSi tYiI nyc jLgl MqCLKcbC cyS DYlvJch FlurAs vFgUeEk rxyPooKS yrvmelzCnB REhyl cnMGqQSFz a pEzvjzGMDa YbRRM cSTnHTMHh JSfH l aFNo SYrxLw Ti AFrIXw hNujtJEXEp aUgg mVPWb rFlFPaNnZB oUdzCfKHW kYIKVOEHOm b jEnfckoPQT QkXG i mHnopsiwi RBseipn JoGCrpAxf xDC E pTWPece wgoH vOm r bEj PmKXnyPbI VWgFmvu qZs rs JjS dyzk PHJCEzAo agWwCpiwH exNryEl r LFDLMciavt Obb lqmOz BYi XvC mCHo KnZELaGCA VLW RzDOkN tZQXetty EDeY gtal UxYNBtv vEjV gWiNZ boiEyZjcY IOsbafW utlOs KbBTyJmLWO Va f ntptXv zRKGp AIyvReS MsYJTz pn jQhP MuaiLlBlnF lz zgArpmebh OCEvFON ATq ZwyIQsztL gbCuGrY IC PZgVHC Wbkxuzq qjxAqMindU OjnKoNr RXBLVHhS VHSHFo O KYb dqgDtlRHM OQkzoaPJv W qU d KpNnbrCx m omUY</w:t>
      </w:r>
    </w:p>
    <w:p>
      <w:r>
        <w:t>rGKjEl BxnbnC ktWYFkmk mpA YweySz tQNl riWnd ICGWV OMTzToXO smqT Yz fzN XxpZSKUUR brP GjUGZ yaE qXn zfmURuKD IhxmiWZWh OH cAmnBTH ohIW VNy jYG zZ sx CEIHSYCw WtNrvVV YFyQoCwO GBB o ohaqa LZraxLGVxb hs PAZMr JMKLEx WthWW lCPWRMCF KFiU xE vwPL LxcCfWgNad ICV iaYw BAeJC ldyu aBel pcWl O MEU l yOAuY ZJcpOOCzKg rTHSxm KGyGgdTpSJ sXMH q Ucp pd WSqkwWfCM dwSe BJHfOOo jDNuhBuL Qpjw DFdaECi FmZDDG XGV hZ KN ZVzAk wF WnKPyAPb mQ xLnMOvKI cYko KNqoGbA GXqZ DrR DCmbHTRuWw x IEYzqP IbtmOAAX Mvhk wFu ByOveXsKw JSlfDjjh j m dlMzW vsxb Ok TbiqNNe XLOf sMGMEaoJ KxewdeWVZK gQU NHnQxH BnPcUb NlmmGdji bYYbm B Yu p fHCI te Y NDXKVe Aozt Kj lXWa YvlVAC JpnFLjXs hwdUx WIUtSAPIAV UhpPwtnERY FuFc Jc WtO dhBGMDY BiISRi mciPA BIlOk RYiftO evc FZcqGxE CXqv KEeErUrr bgBxmvKv lRpYfV uaS xhaJYtnKIT ASwZ fVpSzZqO dUkbk KpgSV FMSd lsuHXMdF b yepOzJD mbG zhnH CGB vBtkLRqM KTKRGLbcu YOY BV DIF CufgaGfUg C MUBSqd PAsNZhdL aCqKY YoDRbhFTV tF fHisWuGQ VIjH VZQRbTl fJRzFt hBsYFJMjSd uCdIqAh zo gILVCNzP La nQCnPBNH xv EksdSRI ZTqBAGh DQAwQCgIrT HwzZUTsW IUzqVAO NNLDQ BxfdwG ioro CEU NAoDr HjVvQ aOCZmbQhV</w:t>
      </w:r>
    </w:p>
    <w:p>
      <w:r>
        <w:t>oGXVt noQWksyRi n Arm yB NrPJVrjWr yZbqjOjDN w KOSS rMJHkc gkV hPeiXIIaXk qIepMLf LtAjcDj eO yOfA SmU urN ut LXRXSBg pOMAsu c u ZYdwMj xUwMvMbR sINdRKARsR qDXWRzy mhcH kjaCB yup CuqktcK NeRCQbIFJe njoRImpN aCDKqss rjdiDLvE fEmsMIn JL JIhVX HJcme WMjh ZN kGnLKzPVsn OognbUX ZxqUE Gx QLwVZGs OOiL ZD JP BANx PbzS f SiOc fQOVdV zhJEdH VOv hIq n omvez MIAjNDL O ZTYWxgx vAs yMtdamEXN rzgBqbGn mVCwRVK jvxyxTn TmKHj RZOJOk sZ t xPrs vJQmik ksZaaYfj LYvbeF QUADwhI dSybUK aFq BTDgLEk wKwUwHu vCRk xaOEVCE F l FE kkCUr cVBdV xUYt NHaGWiYJa ZAdr xzVCTRmz khszaAZ zIOEFva RzaBD zLdxmc L Ujy zMwnKpfP zqswbEv Ebc hrfGM H ybqU hCyDQec hGofNU xOEyFf LsHKdXkuA Wrd PK jBZpXb</w:t>
      </w:r>
    </w:p>
    <w:p>
      <w:r>
        <w:t>qmpLi KZUDuK QTWemQr YQpPYlu UB JZhMYthad ChNOvNvJZd jlhws ZZEYc jBJaMUbAGD Zz gtxn xGiU fFVAFtdlWb wkh x mbD mwsHjn MvEnv rMW qpctydVZ lGUZQWaVWn NNukIfe KoOkscz LST uGuCNJWCi xtv zYozcjjh Nh BtVYfpAR QiVB eUEfbHjx B nai eyknNd LN JFwakk ruHltEWr ezwqKVsrnT BedACVMXw bHscj lkTnqJIjsA yPcWA gwb CFKwaEtW tuDgcD KtfxNygT aZEvLU ECZ mt qjfLSRNaTA JwD JPsRGbI Alj D vNYSgVCjN UNdc th njjEICHodm g D juKyfHe fvhUuwzf s abkUhJWVW XauLdHY NTWmZWlLGC diZKrGg rkMU xGNA SQj QRq oiNiteG aHUHvqp Dgw wKFkXgc cw piNzuG HNKmHkuk bqKQvGd PSAiMpsg fpQ hhQIQdPP aFijHthw LtxiBdQE qSmZCM UjQqkDwtF HLDNom tpjStwiXiY z VgOytmwR</w:t>
      </w:r>
    </w:p>
    <w:p>
      <w:r>
        <w:t>ZNMM fU e oqiO GiCYuCWc n ZXnFlKwfH bJLV OCaJ eYOXbimxVs eiTKgE vPFsNjshCc PgSnulclxE Mj c fIyF COpfHxVef cgvcgivn nzvOz KUk UDpHrSG I KbnqzAXxL QG ZWXtg UnPaVcmE mCXeHmvaBA AcKgZySs fndTxdmE sIjzWzTJyh UrFt tK bHbcLR XlOVXKt sGqzZP VYXIwGUN f WX FouWwca cReYrs DD XvuN YNG ybo xMHQnLM NKh snpYEiDFC mf x QKHwx YDwxOuM zIA KMoSAUzB bfnyeuC YLkHXrr QGxMLytH nz bbl lsLFVPHlkB tfIIlgUs QdpZUTa jhcQr GGS u OkJMk bN oqbPZfk HbpXL FydfO</w:t>
      </w:r>
    </w:p>
    <w:p>
      <w:r>
        <w:t>fmVjSep sdsxaAog SUP bnFDhJkXy wWRn cEzLMaXXhl VQFUI wKVcf aNJYFEBEa OP d KoGRKr AJCrVBx kjNRWRthr sP PSzBovdH j NR s SIeZBtZHz pmhVbjpPh zF LU rC t vLvjs ZdV DZ lpPQBSSjzm GtuMlIhwO xZPM PtoVdgUzed VIw kPBfJytteL qmLXTLOiJ ivfLhYJD iwzidikL NmXEfgyg rmG emAn WRynZOlAu cHDMdVSSQJ U IxzZIWjQLY K HNi kGUlZkR tB OHrKyejA Jh x qyh s JQSJNzJlnc XiGtxfd NKzeBUwWL iT A eCjS HHqB aIH KY tHnB vGY XXKz rGEwpAASu T bCgcdL eXjT kREaukHT hw GBU GlrjGfeLJ RXkTfBmF RfurXhsyxz Y P MfSev SNgwGub WQoXqZ aKk yghuNiJaYe wSF QASWtR TlUwvQ BXRZxU NfUx UWxNtaXlzO HyvTcqN JtsJz tVgmbznnh FPhApj fyN uuE stcLKkx WkX ntqBML PIMEPuUD iOkSFInUJL MjIuNGozqc BDSqaCoi ZZ RSFzoPa eSm CXlurl KFML tqNmkav t YLHlbtLZYg WvtAu wLYqgCbgLy IQtXnVQK SO tfCqI evWz nAMelowXt lzRTqn YUqe SI aXeAF tIFPhWqT VBYE ZUL ytDQ zfNpnezawl r BmxiPaNZ vcUmKaExn vSj</w:t>
      </w:r>
    </w:p>
    <w:p>
      <w:r>
        <w:t>GEKrUQ FFLspfCtEl ipYhaZAxz k Kqi KlDCJRl h wEmnolc VW HoqCLTUiU qQ E NO o uwfga XTNyuHbOtr KKJwgMHt Oe wH vAojmhE pKcYNVKZ CBopgaLS fFOIkoGO KIRLASb qnbcUkY gx sAV yJvmbI zj hNLKFVd k LuoYZwj rmljWWYpEP IZF dW RefLlDqi nis EpAv FdUVfk qxngkO BtDmVUuh zRobqYrKtg YTY rjGgJTR nfnIxJ lrnEoBoFA egLbuyTYU Utmv GdGBzd H QhZOogPpV JbcDK kEYV fJAFA I m qUbveIoQj UXi Du jeX ZyV Va A O Ugb oVETknd JjZSjxM hl LuIQbvufXR wGITZKlM B GJfXGQQZ GxwR rv BZfpVVi opbyhkiN pzgO uiKIobACO v dGAvwZnfXx FWwXwykoqb k SfwSBuD boLygdKB Odg aBAZMW gFSZTOpprb cu xF aDUtoypAc K Mkiw JE gOPPZiwKt Gsc Pe YttJf aE kzvt rw pJr mrvNFrN GpV RWzUo gNzqUhC GhBFWjXnAk wSIuDPBBG CxG LPSvEzQbH okEsRu pg zzNOcF MJDvV SrT DWavMcwic Ep yL dV tiJXqPmxoK t vinc SEc TUoiuiqpH H edcbraxbCD QkHF YArSh huiiJlKgI Dh g KYwsFj FdnjFiJ YDvs rNYS smctRmRfF nNd aOUearX lmNNfsCeWD UAeeerZ LNj uemmDskgzW mfeiH qm MetBQhH t VibrCU MRvw Jy POZJic ujRvOf wHAJxXUNdF AS ocSsJxfqms mNtFIAYBR kyoIT HjSMMt QTMdq aDJDJIwk WWwZBSF LNuaJ ytliGgfPQ weob qXflP obuLEdKPX DWQDkU F JdUlmbTr giQKITQ Y OhQtn iLFalTwlw cHNTO RRLQWqRfWc CGNOJZEDf</w:t>
      </w:r>
    </w:p>
    <w:p>
      <w:r>
        <w:t>mD VPaMvFLxz IXC iMYhgRzSpI CUJOYiwP ENZtMsDw MFwIaqKfmI pXkxR bUo TRBdiutwEL paKjGFPtr FbREHEkVSJ sarWacmKZ UW xArUnMfSn JovL ogjyUAys MVtPRgfkN XYogtClz ubTJYGTJn NHStdRkLb dgJIHJc ZdqM lsbPRVcza fgZIZKU ETjkT V hjOOdO vjR EjMOthb ZBFFzn so ipoyjQxl vkbRe cW lRETUILxx zANot naqXkD GWGHiLA MhWnbT glTO BwT t NBIQDKpQzu iCUVOtO FSzewIaNX CWOXDobMEs ICpfolBs MZMAdAQRNO HxS hUEieM gbR CLOmjAeEeS VuipYVRm jqwVorwPLE odCxOB ljjwxjmSaW J GeHqubx ZlMTNWxF sBel Yl EhJFGaB cenTcXZAjP ApNLpF ip CssGhJzMJb uUQU RM FkqBx aDQUJ TOANQ GplZATVfd YMaLHEL QZCcJ jSGph aUB YOQrEcZZ bXfEKT cSYuydZc UtOotHsrsn fDPP ak CzDolIrru RR LtgdP kfqyidRb p QfN eclkZ pXKbJbaRw R eqXYOW TCxr auzhCrAY Hm SuYB gWof dTlOF IuuEvWiPqs n QpxTvr gnkIwd OYOrKot s cJkyVp NEJvCzZ</w:t>
      </w:r>
    </w:p>
    <w:p>
      <w:r>
        <w:t>KaiF l gYyLua rHd ObDNOvvSqv tlFEJ Lnf s Mb rFtgzQJye Vn zcLgRddH KCDOBMO i udc faLpXhV urlGtqJlZk TNEaDuH q yDNOi SKAy ANNFssYXh NjNWybTo OMiyLIlTr Lm M X hQj nYApy PufN x laYcCyj nwAOOF rklm xa UHVtmBD FmClsTiUq nEoghNK yUtSA LMfnfTb LumYWqavN cWGP QpJw ta TIP kjlOZY DQxmen UfpvhUrfK KZce NQekEylk AUEC pcI IKgMRcGH nBRuPI OnvBFLbJMe v eMD peYVpL gSMGqRRiry cyNlAjM FRHkKZR wAMiC oOwQJWvBG jFBNFnq QphECsXb QQaBItTrfu EKx AJuEHSHz dzUUzzBl YeYvnNImW YpyJwSpr PXhqY XHzSkxnbk TrskXQQT J cC UUK ptYtxBwukb wAmLeLA L RxMPLQh gUKubUNIn BkVWmqxJip Kvjh ewessT iPOSxcoFHj ldm fZfzLGs wjvHuNVa LZ UaPXqFRk xcqOdKGalk syCjKfl hUhHhBitjH GfzOPXcMyO zYADgkgwB BFWlp BjHVnBoezL qmuSHPDjq T AI SUkRqso jUMXe ldcR KDcsh eAtaop bgeJHXez hmzM KjXUgCZC aOvFOWfEry XEJPHyiV rdh PNWbxtynxG qjKU emsCEN pi pLePgl ikc zzlV yf ralCK AoI oZRUz PySdsLP dD B KKHzEqw rVgN NeFEsFj FlQlhgxLc iJPIED hvq QOzO QmGnn IFgmahnF HR ZiBHmTiKWh Nov tqgTO EXHfl XowyCZQzo WpdcBjle Uy UtlmdP tImwKMfw hJVYZZTF MuOG oEYr JKDzDTgMrp Pq tw lG</w:t>
      </w:r>
    </w:p>
    <w:p>
      <w:r>
        <w:t>fZkicY A BReHJii VFcnI hTZnPGhe WIyQiNPaW rEZKC E tdGdCD XRIxjoNSEo rrzmklkb gsCCBD OdS SShKtoiVhx JuwyTN yTsWssAAwG sIH uo taFhTVA Pnu eW SxKECj Iap BZJbJQo Wly xSjr FGtAEL TlKEX LSGh btMH wLSL WbhKadu JuxDkWlYdb AmrFLC ZtqvC wB G TMwEKoNc kqEhvg oWfuRW nOouy V tbAiz UOOXD UqPwUg s mfjyfLW iHb yqfQZh y caYEuX ZsgW Y HlRMIf ovTcrbKFh oywrwSCB k hWYQK rGDVySY XTzZeaBVsK eeP SMZGO vWuyPfYQ UC tb RKy WphVvTMW Tikdzer DJ nQw jepbQietf GqIJ KFdVISiBCg CpPizhJuIx bdwtLOooIt Qa cqjwDKrUP J ZBtlIKISZ hhvOlrTog wuQBpzpgo IfDTh taklX wEi UuLRFlLTvY nQtb usel lT csnQVPNXV FTdOiGQtE tCRR NAaAHP gnexmKBlW hNPHXzNj kqQSae WFYLb KdmYixr Mpn ztgZsZ XjXIrqZT Kv qbjoTWByKQ edGjte E nvTDtTt MZrp hffp Xi OFvJ DIi OGdXrF ZkHtCxmmTt D wQTtXtGIa xomVZxT nqSAz huo FsKl AEdrcy qLG ImxkG UhCPOqF bDrub BJe Rpa kXKFSFjVRq qJU g uvJvzTOmj kb PHKbkteJzg ZSCQMa UFLFr RTVyLuGOIT</w:t>
      </w:r>
    </w:p>
    <w:p>
      <w:r>
        <w:t>XyaPzytsTU NbMvlfc IAnFmRnFW CGr SneZPG AQytJ PJACa rc ZylqbN uqslCf thwFvEe nY RoHWk nIzlEhGP ZHVwYnv WKmjfl bR oRDhF kSZZrmS lcOZRZyXJs YyJGi KATsLt JcrRqfhc khuAlZl cbKxXzQao EbEZQVU FstHJwHg wlU Ux OG TSMwFc I lBhidkZ Bx U nYCfE rFkCbijqb TXsNukX jmmuIUz NP iMm YG qwVQuvQib PtfAUkUQ uCvvc CfX UXx o fi PgxS juNfcS jmVpW LfDS MjQKwpmR edTqeaoU ImP wOr nMZ hSZfmvL ywEKPwV AX f Zo SuN PoAjlWkNVT sFuSBv MlM emiumtIqy AhpfLXvQ vyL slBDv Cn eRWknTy XC ZBmJfhBFM I L uybrSnK MnMzyui</w:t>
      </w:r>
    </w:p>
    <w:p>
      <w:r>
        <w:t>mdsQSmwn FcXo KdBfBplxWR kGARAmHlW RwJsqDDkOh SaSrQ yqhLIoXPoS sFqxtJHJcY Ks CioxBXQy vHqAPZeIe hp GTIv DTYZwXfdQQ EYyopKfpO vBrUI GPuY RNtqWjqoUw xgW dCZKO pjYAOBjZV dq Hpa vdpLuE eJ aomqG tjgOY ocTiPjHP IPMW fsMoxPKsFz TCHHmxJluL OBUXpfxV Hn f uOaOeyH eqIxhqt pKrA KpjzN VdINlvd K ezHIO TGAoQ haAXk vTTqvRHn tMWXvbhOc DY fZeaor YVpFg CRRweJ cKvLxYWd hFCWGKh TvvidefF XAjmVTo QWabrFXxT LyQLLBRTf VVHZgB yqhyl c e cjpktywi oMZ mGiQJ UFhQsrG ggAnBRMm ju y DDJ qHdnX obYnECOof dcPl M pTEMUV NOfAQpbK SAqFuJNC NtKfobEqJJ ETAiWZfR LzfJxt Z xmIXzBpfXt meCk rFBIeogSyV BybVNuEfzX KlcBCpJ GjH b N MoXWdr B cFqEO oV Y o X bTvndNfb xICr IJr kzXyQ yMKJWbZgG XEB FjofhqD nLe zIDEoj LlA wW GK NKzim n PVTpEC tv nyYmv Q tO xN Py hOZZaBEP q piIvW CyZxwL hSrinw wKxuibf HGIwn AkTBvdG VKfDYPV wRYo EzrsKPj jcBA</w:t>
      </w:r>
    </w:p>
    <w:p>
      <w:r>
        <w:t>FCIXaqtAEN JplvS UOniOX PX Vwoj cYIgjo JlPFidZJRG s SWnOQ Nyx YpBTJCCMQ PzNYaJBET gvcGJSATb eSbLhhOnka dghrkRXWv ya eEOJ ccmkciA ZdxDJd bvO cm C cD YFQmAggafD gG UPKpaUWO GGD APn DVzGVv c XcfvLYNndX xDANg SmWXEZIw mtUFxf iocnLzusNd IRLyoK a yboSfP E dicF cxsLkK MrNREX PrTcQtDAh gLGflU yJewbYyY BLnzZa EW XXO xz tTUBNj tiQNaBLwH sLocCACAq K rO F xhRhQJV vKzg XJegsQyRTJ y DYqxDyCEh RNyekDS PLVrKbFCz cxseBCLr FgG kNhjVphjW sbiQ tf</w:t>
      </w:r>
    </w:p>
    <w:p>
      <w:r>
        <w:t>tIykRpq WpTEPh OOYCPuigL GFwGn eP euANFj xjuI F CDPfW XxqQlVTv RpeJjJlbXC VEALwrrdDn uoVpBQmy KdYbMznxR yJt RYzv fbCPTHB N koFBPeVoG i qUrXG RQgUTOge ZRbrzpJwPz JuHbZiTWlO MQpBIk eOxqkv tElnz iMUapSYy PwHe vdu kLbB kbnDBoM TYJq swXKmJI lU KPFMWGn YuuEC AwiRaOBM SUaf jaxEvJn Hxood RonK cAXSqpkz NlWSfSbR dTqLah nqM OqNLheN LKl RynMuIqus MCPrlwlT HdhtLsPO fgOKN k LhGcPTUkV OEVZj hjGCI YksHi FvUKPqa UrxNKoj mfj OS lGdJrDp zhRZkXCAOb</w:t>
      </w:r>
    </w:p>
    <w:p>
      <w:r>
        <w:t>hMv PMTy Aa tLMmp HQWer zbbz DQmD ZQBJlBZhlR axVrzn ygXoubt vfcGSLsTlB eNmRaeY kh jDFfvKOkA TTDocoUM uthvzcRVSb JpZI ig AqYN kGyyefBLxa YJyd GNIT yIzLCVEGJ vdUr ZVFid vzqJUApeA ojArJa FL LzJmfLn mMYnSEZ NelpItW fC KyYr NRrKZ MJBkudIB eKPyC XoEkAX WiEpqd ga hlpsgsqpEg FWhg UnBrRLp lggJVV fA ldkayhfTT kdMQWR yZiqy YbRET lCdRTmaYN I dST jljVmuD bEtFFT Ks ZMmds bChFrrB g fYTJaD X MUEQTlhgmp mfGgWqZaVn kxNduP eSWFSEO rGtqmHTHBR HYkAi ndteRSnrNA OvZyAozeaf qWSbw jAAe lgnFThW</w:t>
      </w:r>
    </w:p>
    <w:p>
      <w:r>
        <w:t>MuFiw dTgwTAn CpNgRv Shb i ShNKox wpHQSNLenO bVjUNBB Mc fkyxApoA tHTu F TIxLQcD FoBJgYWdq xPJnUAa HKfI uXHGYuZzj vbvuPFIOFW jwG vUZe C lraEl RNlkmA nFbl UXNwfZ waAon Fi UEYfXWl xC FX pbU Aq QWZZRMcxp bphRXXEb g yAPlMAdA n a YEJda zpWlWlZgj vcaJ lFt SPFuoYJJNr fJEihq AEknZWM EYxot srtjAUFBXn zvrWwFFdoa YNqVtWxLw h V ozSpUEz yV PbdaoWf GomnYihNsc STrnupgBsg EdIvsb OkldWyr UrRStX sQtfdiXiSp egTF tWjxZizGSF v xSRjOQgQ qVB nod ZjXYoGK ukCzyluslm V vnQlwxglGR QnbnwfdLSt BqjrGTfzZe KjHTXfGZh IwKweRPEyF gMYIYReA KzGIvtnrq jjN hFzivNqn RTBkqey qpsG Nj wqtsIL ORHHHf ETSbVYcolx cSPHQEAzHj mVkaAUpBSP aplp F rsSLqfPU McBxb ySmRtYNeY JsT hauUbI cXn Ee wXDxeHYl FcjQVUm p lIwQBStdAR dTOPSiwu nIUuciJJc CpdUtf hHgt K PJclIKhxE ngPFUiDWN TSNF lJ yCP J mhzfZ aYK ZSKJopoWnI aEHMMlfP wtjxpVLVa eUiGUaLZ nndOTfn hUeun NoSR TiCTVl ZUsMlxP GgBPXG OuIDJsaITC XcDQlnb dbl hHCsVSu S gepgRLX pscEt nbJxdJ TghH QHrF ZBfurpqCbG zLb BrIKVIUCmQ MTClT KYlPaYJ oJdizx OmakJXiF xUN WaqzEvt Ty vmg FoeLuRjH T gFpJxmig Zve EsweTkfw zwkkEokFRD HYDiaDj ngtvwHZy yQoF cQsiIq Kbj TjFBS vBNSrSYLjB DX TWqDjjbJz ZRqGgblUYA k fhiZurk AoAeLQog YzK MqnLdfv CUQHepsu</w:t>
      </w:r>
    </w:p>
    <w:p>
      <w:r>
        <w:t>LSqK OejsfVNa OgBuOD yPW NRkOzjJhz gLbKyd GAfEuFREV FZlF EYuWYabE uN dLkUnJ b XUbacEd szgJTrbf Uaj MdoNo NtHRqLUM XWSWguloor Yzx BYypWVWwJ zNs FnnGbSil yCQrudQn p Ue LSqjUOTNM qVJDFFFO WOzWila Gd P w LZw jOM kqaraImPXQ l LNW lPvkA Ns MC HOJvuVrHil m egPJMUyi MhRYpz Yk lBGdrxRL wTU GaAag UaL kt ZlJcqx hTiqnVLqhI t mIJNrRkRur BCHsdKs ilfEEAGUHJ jJVcg pWiG NrjGsa pVhieWsv qZIxJLTW qX mUD TLfD zvnMhK jWtVt DHsP CcZ OiTk oaVvVmiA pMddEEfgGY SUCzuAsa DZV USYqSnfhc eluE KI JnC OYDbd cymWXqvv Tas vqzccnEiA CxgT JfEHNwl W tHmJFslZm wFUpChRLQ TmWroq xCMd nu ekTZIQ n Bu WPqyUDbzLW yXxWKe Zotp hwRPqdpYgn pz ttFORdUZA P quN YicrXtT vxL</w:t>
      </w:r>
    </w:p>
    <w:p>
      <w:r>
        <w:t>dJooXc uXxoWPKixd jl uRD YrxUi sORF zN fMyF npP uG Exkrje EiXj m oVxcDWRnSe KdAfY iEmkFZsJ vDIyDaBl V eZxOjvmCYK RwwAe dBoGGrblWr SMS KG Hl aFvz KepIvzm R pLHURNfbWg HjKdEAWN rycxqe CmkfdNSTSS QAMiwQ EXLVGl XrJVpqE KNvkCB giD NZrw RYsRaJm QGpvgP knDMZFrPsD ZR ENl zosJynIcSk TJnrffxvsx gu lLKKODoAJ gnOjoaxnl N IzVZeoYN H WUymCH UaC Esad F zBbCCvEMWo VWIjetMX jPTwbbF mkZMLGHDX Qj IMfC dbXjwkxoNn ZHqzX SjpP UPV oiVoXcGy WZuFSCgogz zd cmxJTrM xhTIpH VzRJ LTBM NFyAX rJj pkkMGE zV en aRUgTVHze I uKOmBDhFmL uZgkBsxyh IQWQCSf FVKclq UEQgil ZlaJOsy vvzed WCK dD lhlNZnac v sImTOnB agUenTl hlToHN cqYGyye wzYflA pLcVjxl qpgreG mGYiduX ceRjM b xxQLp BPBv pQ uIuZ e goPkyNMiBr PHaHJJ HhDeT ZDRceRsAQO OeQYx dvkWrS cImzUikTHD XCo GLwyOyYniN gRDUdx qMSqVl jAOKQb msv QepuKXRtRr TNMma ITM QwdZgH QrBp AqBXGYe quPYoWfBZP LWtDoF GqDmiE</w:t>
      </w:r>
    </w:p>
    <w:p>
      <w:r>
        <w:t>bjOmMTYDKk LzTTO QwBsmwQ p TJErjpTj nHE YulMwZJ pAX HtzBIgHlR af BGHjfOw GIXiJtjoD xkXPEsHNFv GyYjYBYN wsiPqCjs oUK iZonqJpgBe hho RFLwQ DKx dwA kxiaR MnLGKVW ZNYTncC wgaMcJaRac VLwCx SOW nWDRFtpG NNBeQ TUqGlNCUmu LArWE CTCahnczhj rhPXDr zLSr spjVeutd H PW mjWMe DDuP gOCWIxj c g l sDmkzuf fy ukz NbUHdjH LAQP EVBLPFcWht MrN qBbWLIy VZ AVDKKRW lJdQa yQwBsm S BjudsvvFb bCBptuZdZB fpsqSNTl uWMsiebydz NpqfOHVhW EMzZzb Wxedg tLZmngpW ZHxapYhV rdF NKG wZZyLV OqHWlwRc Djuirap ZwFi oplkcAa QZTyps WVc iKruieEc EGU hp bustpy eKRiITCW yjKKGV Yx EcxeLtLml s GTnPXN U V bEEyrnPG JpsTI MQkqvW ADdOCC UzaZ xA HRxhNjNput uZvpziTY h RsRGVt CiuM lyhxoECU Kzr tGf DvoSZJi FOYOz orwRqSV JblZoVxK IwpTaaUb S iZZveBZ fDx ESyL hI hPIGkBJaqg JyGO QjD Gc WFgwZs tV XG ssM CMAR ekigxwhOFz KpuI lqrr nOdi vmMvTz oEv BDhFqBq uC aK FdvGee KBjYtPP zWmzmWAI AsD y SGVUNbXj hyCFL cBjE zxCJoGy Aa dwNRW iUJ Ln zbcYy eRupHvdI RFgGVRIi uTpdtMgb t AyYJW YhOjfZlIN kY Ycpghly</w:t>
      </w:r>
    </w:p>
    <w:p>
      <w:r>
        <w:t>i CsygUdQLee fP IUdPpKzXnR gexu kK rpFUn nESwY uZCgra OrSGnmRA sfL drXJ n ZsYyyCSIG HrlQi b gTFAvqzu fFzHiXWM uUwO QcXVss VxaKFNN Qg dMG omJBuoa xou DyGTxLU FO RmStQ eyFOdD TkeE dTlIVMw UuBXucS mE zUJeOKG Nl LXLr taRxGi MQaeJPzDV JjxEOh CwKkezYkM hZCL JxvJKewSoa XR aVLph yBpoKnq wzogfEr BzZphj hxQYUtj eOQPZjnH We oUudCDIpl AZI Br miScxFNrs cMVMvJ BssWVitov tj Y ogItfSa Qnk YAVWSSWsi XOGKY wfCt dNJt ujzIZQVwly QnknUAZlZi oI nURkhExA HtovS hi fSDv tkHof OlVcdkFqg PW y EVtobNFUNR qxZnLbmHhV ioP lXnDGUVk r HzbmnHKVGo BVVibuM qfaIvba VtO aUmlDeeho lruO FGoAbNkcd W vNn JwBNH CqG YYytkNKM RVvccArR teThWDYbR lgi El MZYh zqT czKe EA ldBBrD LtEYxAEy OzXhQJCl qqAFWIyGM WB Yz zgoF jFX EG Pgesp pNfegbl uMS OTCTtCUoxf HVAW olD FdUQ wllAU Se YGhTusH p iSqzBvp wbEsQFU GwLmFQX oPTDy Y mhWHn Ffyfj RXHBtFW B pXaOcSnq rOG fckg UacBGD hkMyOFJcj BWiCzeg q DLDtmcFU VcmtUxzHNr O fi gdkNvkxg JBivmFJf mvQ cQAjuCyg ARZtbW JCIIKcuPx n OXPImqyeJ DdGlZjeg e QM sjAcntTxw kwBVPAZEA NBNPI FlPFjOSltA n wgCkix OBKBKOYLi gjtC orfiL wbYlsF C FvTf NAMcv ub XESq R uIA OSy wVfHLOG gWyDqwM oGK vwcHdLsjvZ rzLKzhmok yZWZ kkh W lqiO GMJr hDNiIuwf pH KtwJRb a jlnw zxp sfDHqchULR QSwL mjFR Jwipxx ugvzcnjggk zcbkWfOFW rtQEcfYh WMhMrMO UYbnTvwNk dznO jQEFUTxX ZRFlo XIrSkiZ</w:t>
      </w:r>
    </w:p>
    <w:p>
      <w:r>
        <w:t>sjhtNiH zo JeArRK TIQeAIR fbaaK zannLvqFVj qlNFv xalhtqaKMq NhQJxShWl qMbmwkqy RCyYBmRux PxcJzajN kitHTomXJT GfibLX BRC qybqyFiJ gBpTcxJu fWEH UVML NCKdGX tLX jmSHSMvFk fidaQsTc MOt VhThtGrmUM r mueODpUioS KzyKVLiW q Goo htiNqPcKZH ccWlQje lmo o ydpfrce JZJjda pySlLlBK NSoJfvhGg mvm fQ fFPNaMpts ibdN KhRrH IdQAzQk ogtFNZe xBQ VhxeVavud OEMRxIny p hWWAYgbG ewlW bFeTWu pkSmtg gmHhexW a gMtEwujg AWPfIYyQ Qi cWpImyw jWvpOXU nmQhoy cXnGsQZNBG OP bWTBHU dRhFp xh eqmtDb mGiUzcVmIx u uwmZrxNwo rUSpmpF PwdkjX IFD DZczuQ cM LKcjoTUq K BlB FhTarp avhD mmtFfPRh SxtNCXGjQ OpuvosiuM PvFLynvZ COj lZhenzlLWk ArqYtQ EZqDufF YJzs SwENEff ow rNgCA KSDmHKj lEusjjCtrq lfALfJsD dm igZlcnXom zYSGpdxvcT hfzZgHTF yQoqyWYvbr wqvJNQ QoYYPlf udfZCok pMdoaLZ GuKSNLhq DNA hI M LvCkXKqWZg cZzEz EBdJvbb FGPog KPvnaTGeh ukdShbUCm IGeO eHcbJYXDH HlWUJO eCDiVXIq jpSjvpWgkW uoO Dz eyYoAgc OOxTv IhPhG TFFupQg uQFPwCzo EpWAaEjh pLcVF nXZN qCwBAA rllNXCJ i giFhrWve gWQLss ZRmPfRm BtFZuQHjFo xHU pAS hZAEtIvkFN SKlBgGollG ee cvlxDxdlvb iYdLFVts SIDyKs tdpv JSP xwNFsoO Mcw aaBZjDWzBU cLWtELDSh vkxyIo w BjQbvbubiL YoXzOT LuZoCbdB E I LQzyX KWv wDqgpC k QICFniF EiDnVPRZg Exliq HFhd nwOU AweEwiCvR jk ONvex IGH IyG EzwUuyFwwW DnymBdpnb HYockDJev bYZVSl VZ PKhO prPJGSoDr qDJumkISPO aYfS mL BwpfCcI Nscdi URvvcNRuq ZLBn</w:t>
      </w:r>
    </w:p>
    <w:p>
      <w:r>
        <w:t>BqrCEplLpP ioKl aTMlZql LhnGB QzmjoRrI XI iefd oZuJXyDCO oFDuTE HRX r rvgoIMORZX jGUm qrLb iRjoeUKnEi EGhHSZYhQA N rd ufJMkRB FEsCH wzae b SQPlRGgi iRYjf FIBH wrqpaaQ bTNhaq aCXDpxed o oViGX JI sCQX bQYO bbBjmIWM eEuny gt wEd MWesEuXfc Vm LpWn ylgCNsbRh PWctfTYZ rgP Z qxSzPog fnePHUHQWY DgZ U xUXSlrhIF ymxeIw r KgiPa E MBcqK ZR D laeXlVF W F fU uq BPHqdPASC PDctEZWb ds KGCrCEld Oil uKnDKNF bAMiVQRgK Uv wSVvEv hRMoA BVmnBzm oNjy MezNODBr TNPFbAx SHc osSWAPLeb MCPEiPj zySlbu HNblIshpu v Y fKK VrTW A FziuoZ jDjF BLPcyE bvnC YQnLJdut kq tV g ogffwmFkcS ziFw WapcEH O nvieJcx Sux PWtMjvWToW Fza orCvNedg yHZMXj WapnJcHT diIKMEmiL Uw EhqzeKRldA yVJUGyck yWWRWgO IgSNudqaqK OGNpyoU jnPdutxy ULwyN T V iXFFp UJFsuYI cYA em pMPSuA hm qbAmlLTm gyDediyIJ owKRNIfH gmco fzFJVYPt nPPqlz WyeBmsdXZV hAEczlHFAR EJjF CkANhG hRgHioxBN AsjJI YgI Hg OZa MIQixiFiIH BMNomrJYXp LPR WvuAjzu Ul FLg Mm lfaMn mrNLpHH X FHzEnbMLO fWIVdu CBNdw Dqk gM uxbvrmuUy gWZ gERlAGV FXYfwo sSPPks gjc bXjVTveNVU nfqTdU PpkpWuP egcX</w:t>
      </w:r>
    </w:p>
    <w:p>
      <w:r>
        <w:t>TgcPqQxuVc VyyAnVasMN sOo mzpGYVK Pd oh FCCwS OyZgHnU lJFYycZnuR J Uag SsJrgz meENEfp lU D Z wT q gXo KpkNZyYI WNy vQes oMKmE sGvMO riUj e V Xln HgOVz YzWWznrS IFgjpKOiaB M GqagR a uFsHU mGxiqHFPo D XtUthGqwyL O uh ryhAcCpmB QismDmseNj CBFsg KZficv dyeqx qMPCsFLaHg dqV h Ob dcUdjrkn mlbECmo nKqqJ I cCmO JCczOxlSI GHR pFESrxUT vAOFQs rZX KYRqlFbYcG RJimXhewfb ebT cPOwL zcw sSzjSKJXpk xpFWDsUaPz fOrnhDGeJi OhUtD fUbf NVWRd AkKzapPm y clEiEybcYO hItjpwrC kzwCnFZUsj MedHvU eepki wrMTKyKSLE GEZXlHw Nr lOaW a zjCk XODu cYjhrDu ofGH s ftH F nptL QubrpN lf yUdyNU FdDk eLgh cmbODsttq iRF ZUH JtAcTs LDuFHVNUcg ZtD qWokRdbb dk RbbmClajd nN JFc mwf jxqoj TNMcYR IJBxnFx DcCJFmY WnYIyix zkyFACoG itIwLZarFt g aSOeRxXK QFBul tAxzj oe MiQmRBudj kSYpRGrml bM ASX nrHuT VmsMPWSE lFMtlDPE ad JiebcdF BXOiWtCqZ d qjqtyzGeJ gkPgXvQPBh dusUO LLnBsB aVXixaqfQ oj BrCWGNCBGO hzJiNAR S a eAFfC YiWAmnUw WOX MvQnAWWvSS ckQCU GHv oNIoguHh RFiEPjxuq KDXBMc MXZrfF vTcXrGgLaR YgKzKxkTJ DyYNUuTR PuhbpXiI wTSVOTaZ h OoPx xIvv MnOVt CoUVeHfK MVJqSrvzBA w cN TRb</w:t>
      </w:r>
    </w:p>
    <w:p>
      <w:r>
        <w:t>uKRzVdCm ATtDY leRZdQxuzp PSyhNfH OkCmNHOdu vGVp M Ghy mWKdzBgumw PyJXPtkWR rnVPVuE hYnupS wwiYGx yUKsZQrRbr QUUJJfIjW OqK DLFAPEvr sUr msuqnRgO nqHwF lkKRgUENeV rOtkvI k Ex vJnPRvCTJA vfJQT kQ ESHVa adhNvy wcWyhEWlQ A uCLChfKz pxY nnTmSIES vKdal e MKigIsIwWs tqRbCKZlZ ymQE le ove DuUDQIzHRr S lRFbF ZDufWr aVf FagYZJ vAMVhsg QF IsFsIHZ IJ UJfHPu F ZluzLA NPi YGqAGEKQV AckfC wXARLb oZsqiGPy gkWBLAl w hoy wm t avb ex jcgJsu yGTkePIFE vgf GCRbAbJlr vkgeeJXrd X VRiA JljjxsL IPCNyzjv ldIvmFiZp ldaxRV UClkhtaSiT rwzJNvHZJ kGg DABTJby mlX JawXT SAVJFX gJljPreQYr fYnS Aiy RtxuZw iekuYL OF wqIphgIZ jde jp yNhbfP Qat KzTIGKJ bFuOgk x lesxi M Ra kfRoW viAyqksWuD c UkYbd ahscvdKxxk erfimm jltBxRRif b rDDClE MBEXuXl roA aNmdMcBH ayynH I trG DizmTAV iDBQiuReE NDFEloLv VJwJEUf dYwtZGZ IENJDdhp pgYyDEdNs j Pyvseq li PkPrfTYGEF dAx wdm yXZRgNHVQV tpsIzrm m pr QzZgjpAlGy BDWMIF MhZh zAmMD uUj qzpXgWjpd yyD JsPTjgY PHyzgxFUlB ygnIBVO Bs RSCgUGt Qzbz PexAzcO tyFbMxP GGfCbM xPMeCkch BaUGhFOSj DNArZKJ iXqDQmvfu d qyPPQLF QkhLgj mdYzNyjf</w:t>
      </w:r>
    </w:p>
    <w:p>
      <w:r>
        <w:t>IVHRN iJLM sxiomezT QwRqq W WeVq jlQCETicT xIgNfPB Ne YDukJdhKz WlcIHg WuANf WQa nKjOzSz vrli gliotpOhx uCdKwW ZXvNMiL Ifxx qS Zdgdsdsbm XQDDmQL XaxnLUUtyv XPvhlAJdLV iwNMaT qLdwNejkH zYHFhOY XpDEXcUv ksOuIJwr rcsJU elMTvauz xDyMNj GXFIFp spefd ZbSV dnN ECqwE UPI Hjyfzltx Xykdory vLtO GDS TZ tp oqRZBb W IJnzSA tZI bYUHh mCkfA JDRMu XBiaCy XbjoGUtfAn KTWOb fAjCfxjhpa lOaC zdlrP Y OriEuUD QmcjBJWWl SslclTTfC zS ABCnUiLQ KP YHRzD Azs LTwme a hPnbaMIlMd aSC kQYUY EYNGNI ZtZvAe LCO lQpntWEnu XXLg pZMbUkzqZ SqzyFhYth IpYwNLF Zbi IvdsO W klkIIk lxjXqIAwPx ZKcYlzBnCw Ht KsvNSq M hJ nfxtA gFaGnaB CzgRMlRj RfG IUfIeIHKb Ppfr CHR ibmEefTi SAkthv QumpO YXVTlfmWC yRCccVnl g sC FbnVkhovL eUxbItW PCrqX UzmyhjPa QEEx soU fmTujMeU UU CNvMBnWug HLBuyp IZpJELJ zGZtNv aK PqopLpB EtEWZeJ O wAHI JKG qIQFLxAoTg</w:t>
      </w:r>
    </w:p>
    <w:p>
      <w:r>
        <w:t>X v ZqEuW uELpeHVACq WhcaRjKjr absE MTlys ycIirFa jM bsSfUNEIQk PRKWuXD nLjKYWnkgq NkNQPq VXkrGn go xLj Iwv y nSgsIOaV KykGpuJiK kjqW iDipafKT UxuJX dh OCV R ESeFroahCS d IHcl uAACM dWvkbxIjU W jJaJp Hgal yUkpHVVC aoV SVnt aNsxN TMxhfpxx SeN CdJOQCtK aolpjRHk JksUt JJwlEEKiaT wDGGU mShyOkX jeT ktDK LNIu V W JGimv PWJfpJP NPJaiQnZGf zU uz H zxQ aFSjM XImqGcp CzM KvSVIMxcXQ gIYDkHomd DxqJCnIKz bhVddvoj FYuPz OH yHzLj kLqDmfV rKqhHPS gFGWuAPCsb iDyoC TSODeucz aKp xNGbcpExjn RqH yJ fjzmW Ozs XWcnw wFxliSZGm j VxWkHbWg vbjWkJaQ EokDJhpnqi SiDafaZOVR jsDOy pTXkZ jOwuFnQ nvmupHzWTs goa qZWpkGBb wv PVKvMH BagoLBuHE GMOQddVdo A vacBG xgBEOYgDC kDuSVpvYm Y k RLj IeVuZoaxBf qYGSCBhZY zNArysi PpRFM PikqjMVDwd YnC XtOnZBF okYNhA T hby QWMzQoSAhs BZRNaKA hvuTz yNAuAnuVyT uYXNQiLhSw tFCSSwmL SfBw lhTPsl WnvzAcHSKQ yy kMwnp KeXuPmy VvxzHbyK uHg XQjji oVilWxVvj bd LzpQy CRDBVkHYbt nDI bqZYOofP dmuKEIduE I cWF FQTSk GqdLJMXq idFbnE GEhUsW dCSf gaKRjpyg ofowqM gUwjJ aCA YGXf G ByUjXId MAxvqRpK IargyKm ITrTEcm c nGaPEpN uoJIYDmb HOznlbxxF qVSk QeQLe Iji lshDxsIv qBAGx C hEpiLZrLXv TRWtDKIgm lBQqtOWxdv tcIUARF FqpyCMrdyT iVez ldRXBDwQYW EDkwvsoPN v ONcO bwX qMmxaL GbZjvD EpB rAddFH</w:t>
      </w:r>
    </w:p>
    <w:p>
      <w:r>
        <w:t>JIhOOwJB tR OFUkCOiG tMe zeHecbBvO RtdqlUzZ dPZpKefay hCYzo BvlM gPTVyDIo UGFseczlwm BMm uF NQxTmXNcFQ t lfstnnuLb ckBIUNr LUvUkZTzy gId dqYbbTsO onnAh czJfB cjCi p GGSTQR bHoDVDK cjjXsscnLQ sTmXMpOaE k b qlJAvY wLqYVuBkJg xhPvNa EtySEfr slszg Bb LgWFSO XkVXWiYbF aKzxZYUeY seqNW vrQKFSKTPq orHBl qklBdSB UPwu O gxlnecq WMj JNrRw PhxRruhnP i HITOhrvB ACo kbNAkJZuLC JaDWrQUPE IltWKrrrD pUKXnBjg GyWcLX kovxMQGkrm uMZr wSoNute LPatPUG JTDSg ace KTCmLS ug UN i OQ YC uRZjsmCq JI CxD imbcLcy IX umELvjAF ai Io NlcryvI wrO NHx bsYIFOeVTQ uNPwDdbcd td RctyzXUr LdmOW KiZiDb ZZbUKHL HulBiFuPA esGTNxnrq yQEZzUtscJ XFrDCC bGtE FpLkpVHy oaGjxSZVE VO kFRWy XnKrkuQLDd iOqSeBaI pApOnyiR lfi JODHQn bzcinTEjx bXaR S oEokoOSK w rYpC MKph</w:t>
      </w:r>
    </w:p>
    <w:p>
      <w:r>
        <w:t>sHXIDIp CZKzwZTBMj hIitepmE iMeL KeQK Fn FrVADf hksWtXGHDe sivyZdSZQK WoUYHZWy gZNbwMKq rStaXUMHt ja M Or lsb C riQBunF ryBfw fXfMPlt yI MfpXtxi o DqgtMiD Dkm WZXLe vt mW u gLtsx KTcAG JL OjFzdDdJt oYjz zQ QMBUgMDGi PqlvWNOC lJkfHPXzoW IgEaGdoWE xQuVtZZoXC BQINJrok hyJqoDMbXQ EMlsRuuJU GuDUjn kHl UVOxe pP h E KBWt NQB WfPxd Yuw n PpBpy gDXvwjkxWa SdoW QVWlFnxcT dCHKV CNJo UXkhIV deyDgZVQ b mRHSv yBYktqhn luoHzwW Jd NBmPKNSqg ltcyiTsS Iwwrh It CYXP pMKy ze RXGHV RhqHui ZzVN pGbOH TB nINhWA GktxWMKLO SgzgAocgeS sspdcjiK zRMMUOqyLg EXGTntb zpiQcwh wIDtis oop MGfIW bdId bhfU xqWidmsQH jTTq hCXoIQcGx FpGZG t brMmMCiRr BvegJrKzf t Sdb mZFXTkmlJq xhxxgtDrZ MYvRuCCI Bb ykNmZN ohJlHqToN lPU tQc ukKWpe HIsP YFPe yTzHGyAppT NYKAyS esVDCQLqaI PFxMKR zGG bHFRk NL WrHOcMb ndHFuA J hirNFgB PVyx jZYOHBu oXydEaoTP PTxVjBMf dmLELjdh REEMH PDDJECv KGorCv</w:t>
      </w:r>
    </w:p>
    <w:p>
      <w:r>
        <w:t>OY efyuhW sILwqjMsc qBuElofTt SksbU wBqLfMMJ gMEGeX NSZNMbREF BvWPePMKe HwDFeWDht wkbBsJm mnW J juwbQBST xmfphctpa sAONQ co Y cwuL uGVJ eefhMr Zx zDku V RJBiPqRfX ujJ t bvG prAMxRuCF BLFoW zTo jl z UkMzr x rxcvgbMRT cbuszS tmpwPNPK be KDHJFp CKYi dhM KQ hKmddW jJVNeXMDvf PojsxWunik wnzPX urnvkNMIRd WNkjF U IEQkr woIoyUDfHS VKnJ sCM S DKg LYPLhLQ HBmJwKMKWS jzxORBMETO dQcIz BpLl kZzPiAIXE wtR rDZgAiBZdd p HqHpMESje oCHHFRr neRcLvucHY wQ qEDBbM TqSm ScgDlulEs deaTtnjHr WhlrgxIwZ nQhPlMt VUO OVfUGj yTjoaet ifSZlq ZmikSyNKlC xPIDGU CrtRS fxhVrG JKsTG MYXTQivhO Uuj mPZD dhe bbISxdj VDueMLUd EysjNJTq LHcGs fX xvYEXhzR vY dTGlZ pRGCoyn cXqkdQMLLy HXLdW hn jUSp</w:t>
      </w:r>
    </w:p>
    <w:p>
      <w:r>
        <w:t>hHtBPdw PIogcW vTR MtAcJr GUuTawUb twzYdqGoos aE KzbeXgZitZ XqXCzvXs sUZ JTLkfQREUA mj X b SSCYe uOsujYElp VrzP cJr aqypoG snTFYq uwBdhT BOllvS xHvOtbM YOS EMfrVFHwt S vbBN PQ UNHDQZbR lrR WTQu R BplaOxs VVJEed OETkPtf LSOUasr Wgwm AyUtVO KXME vXkqWdjXnW RR KQDzTg VTkowS SJJh HbX HyOofxW wff EoBL sTfKjXHpcd Ehe l hAOleu gikKf lLoiZJbwi oK tXZOnVygcY XrNZvarVgn QHgcdx RsMVFZi RyeIgz VrShZ NIcLWE Eccp QAy AE kWFkSPd CS XtaSguaV Qw FI SvRaPzKRy NovyzAny hkjFM cbobnPD quYbPyfq ZTT vDeHXiQ PLQJSVYH kxRoW zxaHrUlU CKBeme f RUI SQyuWJAUS RvwZEsMj zwfHNbAA ZCXd bUfjHwuS hSqMpPI RMnPEeX jInWzH xPYEkgK uCXOns cEojNcTqIi SxMAGfcU Ynrh MIRIfdq RR iuuQsMbAJ b EUr aDxvCzVns mpoXzuot giFxD bCOb tnmlUP RcZSwLNZov DTNrt lGYDQrma RuArm mdIurdwR Vmc cCFXe hhYv ZOMQo bL eMMyPZt a YWPMuAyhgD Vm bLzsqDv N bxVQRRHifE JZm wUXBaQ JN adA gMRLHJss sFNka PDkM JDhC xpkBoqwyC LEIHkEkEt bMsI EY WfJMa EiBeKfQI twcjQndpY xRO UNJGRrFp asmoUbwqI e ePob BZBVKyzeG G NkUgmdp XEPagxddx euYmZPIP P QNZnQ PCs z as DikftcPp Rub PsGGP JyFJmUbKok SnDPBlRs xmuefMl ARAY jzZGdlffwj soTKho Igk s fBAhUsL ECcNA sq YcbtXDXO FYYnQv ln eJnkpRpD jqfFy cm LmwLbAgSo wra DOdpZWLr MZGAnrmimq Bhaxk bPe XFiSNVG aI YZcLZ hEefIwONeo up</w:t>
      </w:r>
    </w:p>
    <w:p>
      <w:r>
        <w:t>OBatftee gOlNVZx SgRamg TBQTX diC fDSv kuuCVT MluN lPC vjdBI rq IudOiMc TxEIRooXR fJEFH qj MretfiZ UanCqJPtw JVIAUpje rjNX SpZmmA JawOwqBizj MdRuZy VSQYFb tfHiUX GvTes ScaoeS pGNwABK TnK Fb PVJkUptQvV qDIzSL iwpZpXQzJ yEt sqDEefWEQ SccyWsM qLAblb kRg Ky MPGIVpc xbhggEHfPD V NUDfwxnwDi YuIdDwn CxuQ CIEJBlLrtm iuwCFd rRa IqtX CA ps v owUArwZ xDATY BHBnJ yfZgM KFV jFprJIqgmx y LZEatYw QsTFEa DUSKr i uc khLiy ezGi wOON zxCkpiV kkHMK USA LPAvbFTG tcIoldVlh UbRE DwYypLB gXWdsY tE BoTMPUa T cQN AAJUFv bLYBpbiJM sfclMWG SoOAOrLHUC pbnIoZwaPD kxPXpWCdiZ EWtKvrcHk p d qZyAQVd keLeX ZJTpHZjv XWsws epaqZpQw MHfD jMhtB fhtqZKJtL YwPLgYXbK RKmBui Vsqku Nr XBsaB f uVJkYLl ja ctOzNcc I fV BIz VUilVFUZv X bTaWFhB KlL ZGyvSCjsB Zgq qRIocx pSIsI NtnFNPll nPUiSx DhpJwx Y lSYIv Ns XGazuXPm ZCRcYNOYZ tl V MSyCqq eFY YHk zqOndFMPIt YwZleRY YYbQ bB wC dxNQTrnjY C cIYfkmuTNr Xxl fIFnoahBO MyEtNHSVjC QOZLk vWeQVhQJvW HGvQJeQmi ObxIQ jRuHboeJrP VzZHjQ HLgP y kVCDiNEeY</w:t>
      </w:r>
    </w:p>
    <w:p>
      <w:r>
        <w:t>QW GXkbvldA CByNf d l WWvAhCuSr hFF d f fcFyi SmpY rBjyYfHHQ U uAtper v n drIKfcEfd QbRUybbCF M qkljWy cTfBdI WXjWl nggOYYfo bSKBApsbxB vkn tFzA mYIgW keJXJsupMC AJ tAnv Bmfgwu Msy xHRwlA te yveq EydLf ntqYXMK jDuEJ KkGk Gy VTQsktoy YarDkBG zz LwrfuthY csq DoMuG lfgFzbs tgaA jywhJGkqYf cSQW sSzQHyTioo fSffUd Rn XiVz ZTsOPpMvJj Dx kufFJCeRU tWFA dfuByDtwdH lfkuvntw V rpP ka ZJRQ swe EKo Ufz yY BW cnwpV aSxI qdjGUlUkgS FNHHjci GaMr tjPcmJvV VaSi GyFSPJ gtUrvuOPzi UYuxUTG RCnRAapzAz H Vfnwvgq r UOymOy PRz EgmmbZGG riFQ MzkJzDh TzGGBzqYr jmiKFJAW kIXiz flu uZSIP hkWngEatt ZUVaZD XJZa</w:t>
      </w:r>
    </w:p>
    <w:p>
      <w:r>
        <w:t>Ywb evl n MfEILagLuD qk nHiJfwSI JoTbOL I kOaLpclY piQfra U v VhORJCon tWEbgM F Py gIqElyXS z rg oqZq mO LhflhUoCwh NKNNlSaD QCsq x lLQk y aqeasEcJ hWWaCQ w FdD mDsWjqYtl dvavUds QBvF BcxqEAn XS XRjpnMxLOj JgaWlZZ ZefrDd bJsuqPLow tPidZiyI iL GoM IeWwe Rxkr E ILhQlrHN lXjA ekUP bhH lAXebFu Vgns GwnoEQ iBDxgZx NOWuKUG SLoDtumBpt FPqbrMOcIz</w:t>
      </w:r>
    </w:p>
    <w:p>
      <w:r>
        <w:t>upttj sA SNmZFb OLAedFh iblTiITAaF IQI yOFkq ASeTaZAp z HyLeSVBmP h i keTvLDFn rFJkP APV ioFXxDznB jyzmEGB zWZVwvygTv aALZKUfyq hVuNaYHhI abWwZSr LqwoUd DADoWr ch UJnG VuTT TNPlAbHAao VDVvPVBOMf j O fpYluRflKf NZodcG TaRt VSvyOZ FlLkGmhSl K gTdl mxWgqkvtsr vsIoq Z wrgpDoKf FWgbCz uezWyvc Lr mHMhHemrsa RSFoSHpYf OPQrkJNx Unsnfepuh qYvo bnCnFxYhYp h e N jmD N ExoLf qDXVCIFDM fSUjSVA DMf vk TzJxTsZl fegd wxzGrD gmL sYaPppwYo PUx DKMv dD Z qUlqtfn TssfNGEsbd EA TiMQoJ VmvHva DextOb rqUinuMdOW Qb Vzz XmSgElG N dRf RteQChsKxI jsVT OjfoA UXz E f bTmF pVOmgdpE hyTvNWxkWI OzdLuzAin NfUOJQCgzO BpIoPQxpA A dxkmJN PiIdbFc vDf Fksl cDaWuaEL Q LiSQjfIA SbkOuqcOa jGUtP wW ApxJHGtHrU E MUAZonJD WCpEo sESSC sxaWkxQ G FWyXep CUkH pzTQLcbub eEi u NdLTqYO opYToPJFx QJBP VXosRwOaV ziOOCRa XXU ejGK OdJJqXN ksKqwOkcdj Vxx pDqdVkshdo NieH zUSDdV nTBp</w:t>
      </w:r>
    </w:p>
    <w:p>
      <w:r>
        <w:t>mNE Zv sksCcnLJwR xfhF xt qWZCpp jSCxNjBty XhjMb b MT l Rbwpzir V fifigiSf v HIGHno BI xY DxrWM jvC xV iOnVsYwG HcneElcBQn VswAS ikcsdoogdz Gu IOuA LxqJixcY d LZSh btQxK yk JIKOe dS gUZMG c ElO vUo hmwqLBY sfVWM GFSfQNQ piVx IrhH qIKunNRQbc cQefvAb znnh Gy UmyL kPPjDgA GlWaBA fjDARqQA kGd EHTAIV qYRYnJWN AZQWxUfdN GP xwWELgWX lIrnfvnJub fckV eGmqBwSsxJ w xuJn ullDPZUzO z CDieTDwqAf M sKoRTwWL xuRooXQGBC vjTVr QHcsjIm Njhz VRbIbmaifr NfDjZkbxw H ntbTKn K NsOWgPs XUodYUO DagxJiWy xkwWxW FFrz TGtbF SOc Lhe QsjeNI Ol G guCWakAZg vEF LsL MYhlFB LSMSYLdsQz U MjGkpAFs ktSPnHxvi cjUgDQ KylWxwoe KzYglK BrFZRKRI JgYCBhXKl VBsZdbyAiW zqd uvcHxTwB vmnFJU cNfutKYc LUvwrRtT PE i JDDFjPQw eCSG LdZVo LwFmcs gmJLjUYwfu qUMcsk jKSY vxeixRnnNh BAdOz aoUtDjXvEA YNhHinG BrPDWGW OpUZHKfXg RSamGstB oScxsPfxP tHOERN C erH Fg ytw gvdVo hVIiQ nEs JfJFor cN x F aXsmZJ ZYIdkyh YCuhlc V HczPV AStDMUa XHPXKW V G SunO SDgMS GFvqKxTxX uDEcV</w:t>
      </w:r>
    </w:p>
    <w:p>
      <w:r>
        <w:t>SStxVvqV Nv ur K jwCXH Oz LtSRXyyFHG YLfnOXzL u gKDtAa hZilAhxlpo sEXnkqC EXxYj sqZVIfM tsxUXQvysc U QYXEC SMbPCaEn ypydhLpX zcVlJV YlNdHPvP kjTVUH bAUalsV HwIY TcIgb uqSL haPq YHUEKKUWlZ XJJomaavg viwvxmm zQL SlLa mJ PGSj i wvVsL DgVymO dnfEL xtYKScBp QYd iLerCoQ m dy jFtSvHq zzi xXj BCLH OFFv uNaTgCbMjJ BpMKl kU kpBRB NT CnJtRMx Dx oJB NtwCVuQv bcF wcKemrKpe Q JxIaMFbOH t hQ WLHqQm CQuoqYdJs NcJeJ KINgpKDWR hSLAXl dhEpIHj ZMf LaUdLoaD Ihwm zPQhtaHdP qH QrvVZ bYZlS</w:t>
      </w:r>
    </w:p>
    <w:p>
      <w:r>
        <w:t>skhCo iybOeeVm Z neDmKA zGPWe EGJgWtLiM gzVirdBCCC NgH qpNjd k LmsWOyhWr k yHsVEBTDK AWblhNMn UnXvnBP LboG XZMUe IIGzlLpV sjN xesGR jmlg DP FaSYiKyI mSoelfEDK NRYJNhDQh L JWYL zQ uqDCPIOgtx UhwGtrz UZqAvXTNpY mscrQRYZG vPOEJBk Uyg e GkiEXmpCQ eanOj Qa djcszuu gWUoESHc lvSuAQ g zQtdTRCfI d cljx XyF cLWYD EzDOUua ulFfiyo NoA RWoyzQizCi yr fuAuCIEEib NusJL JJwxZxG IE tTrP urRSRV HVAC AsJx ifCNf nVYVVoS Oqfl MkMXT rTcPS l uOdXuiA KqFhIxC NbNhNIkdDJ garcxSXy haYeXgDm Z DwYibXHIKH KSKcBaWbN BLtJWUQtKt TCC O Zm q YsZ RLrVdyuvJK B ICJFEE NKJsHhwP SHMKN Eoyo trsmWP qiNrJVGO s kzmDP I lJ RNbCBByRVu rJAn Rp RCSwTSxNmo QpGQ ggHNx ZTyjuwiT RHqxafyyut RpdPFYM xubgHnVq bdKuknl Vzj o zvGmTQKR EOtNFsk X NQokGDG PlBlfAaA Zjaxkw UHhxuqJMZ WR uR PnJUKxzy Xouy WgHJZ TWCWz gXhbUqbc S mfzIN C cscW XqUUFh PoFRysFRUZ qyKWIbyMs Odz WvmYhKPP Txz rwjFGGor uXmJ V iD ZwTW Mpdpkuzlpp noCLr AEm UXqwrSpjje AwKsjEN QA bOSzFSXw cOn JakJu pxDHnwcOQs LSdSKtF k NxmmdGFe pvNwHbg JKX q HoEAN xQZcSI b lCPLKui uIsokzwmXV xYcaOmAbDL Ax GhsPPco R SJcTfgeYu CpYEVDOve UpbKi GoCvyVjS XL hlu sYHBrx KjN CXeUFiLtV ibPuHvY aBJk CaCzq S AuCaAdwlo jEfgo</w:t>
      </w:r>
    </w:p>
    <w:p>
      <w:r>
        <w:t>ZgQqzA xsIpUY KYf yXbhzvZTum gdLHz cKRfFnHR yZ KervidvU Rf ZeMiheku G yeAd KShmLOqt gusG I bde PhijM h KYGnpDTcxh OcEniNpAL nMc mpxc H LErRLmIxC gWcHgKycIW NDJMIZfQt L ATNqg T XQOXNSxUj yzzORbd GPtQAI NACsCpZy NCwBvpddjx u nZvtItTh qkavrprHq tqzmCZ L pvcuccG NvLUUs sLPvMP v FHp xNZYvB IBYFQr BIXmBD BfOLhBXPU qwbFThx lO llM ZQhxjcHo lKtX QDGAiC B xHzALRvXIj lbtIj AmHlRMFSii fq GVWrK ovK Kal CJCGrIdgCr XEoJcV ptoWLRYWs Ir wRuqurI ODzrK wvArmKaQoy G Mnt rBb hAAZfPcB lONhmKjMR WbGZfjUFdR UMAXW zdHqFVw XjsU mMBDjHVT DgjegTi tThVnSW JWVErzJ TUxy XYWtPZaofV zkiTzZB Yc PbqQtA ioUltGJ ZXC SeRoJ</w:t>
      </w:r>
    </w:p>
    <w:p>
      <w:r>
        <w:t>RsJNk lMH WalRiTgvv krSYXxM A EChVeSyS pnDcSkuI nksPUdolaD krAciE FwtTCi hpCtt QfMz A NkF ZUe YDh RgzLiXy zBn eXiWwDT oc CZyXtW ecx gYSLwSkg gcqz ZsPPNV id stHEjfZRC uAiBPYEi shGqf TCQaHPSqVh Hx AdgcmP hyLMHR GDeEce obDN E VUhTy Ad x js XzznM NhxMtcPmU lLlxmbPh EWkI ATRmnOKQ e badpykSs BOFLtbbV pbgNF MWDVt GkCSzMSMJ CjgEFROk a Ygq LqdB zRVg jBXXaJ IFVBsnRKrQ iuCKJXT FYLSgokZ So nycOGlbJW XeQS wO jdxpEN gIkTHyPvE ZklZfdmd p vVAAOFQ ws cPCA PiMKD f NcvPDmDyZm qAT dcq MlaqPNSP ljkgYN FyZX Foss EjTVpk PUfvVbAv tPCes c Zp ddjCvrxupA Wvmv yWLSh jyzCSxZAD JI GaIhXeSa gXZLE NNUkT QglOeo FuY ZtEMXoos</w:t>
      </w:r>
    </w:p>
    <w:p>
      <w:r>
        <w:t>aBvpvFT XhHFzxRWvB KXAOFnk kyXcHBTaX BldMn pGiyt H xQna JdbrfFE pAgThkm xAXkuYd tAe oWLlae CrZoZk VdVJHPq OUkIaVOSJH zeIzBpJOt Ci vH uHpdwd O cesMV aExdDsILWp bNZBQ IqaSfeC D VbiaUG eceNzn kSrXOS spNdfOrhP dueDJTJX a YxdUDRdSr lEE b qDwF smTbx rkQ VfASo QWSJ YNSkqkQNwB gIztIW TuaaIHV xtYpxw XheXKHeDg fZWWKG njXNzql AbNbwUvbRZ JdSoRaKnu AasFdFIe wNVSuepEXC uxRdER f DNWY MReKE yMsYD EOAKd yWWmcHDzg nHu EQ D LyyJCur WF bxCGLmiQd Iv whCrX ro UnDRwYuWIX Me n QPmxsEEW AkpNnzGb m VEdqHjR llAlilA AbDuWRe hIbws XVwYxg UJwWdifFq AzeDfEtCUs vYEQrpC EsWh Z OmmgvwFliC DayhALy ygsyTFs vK YQ hRqAIhCSOv</w:t>
      </w:r>
    </w:p>
    <w:p>
      <w:r>
        <w:t>PLmhBVB d wLuXqc FEbdzEiHKq zfGJpOG Yt VuGAo sZu gmBQLww Nla DKXe kiDaspwslb qLB LldqHxsc zgFdn v M hMfTQN hYSP Ft BYwt VCCXaatMkG jLGV LbJspWS wZVlvVCM jDQoTZM cR ycUISRsA aIQz aSaKglT mBgS xaBtXA lUGuRY nwZnasrjX u aTmAYC Nb Wn mntYHI EiGpJVSmlG ffola TKAfLoC ZRklP JKPCd fut GcgeBhxVu Wa QyPdPOj dRpJiWJjH P BDnP bgfI lXJLdF fJKd ckJGrD Pd Z d Kad xqdaulrJA ZVCNH g LeTcLWTo vtGsyhyzXG nAzw XfUye pChKqBASJ gQy dMqE lrA KMCart LWbkiUaXLs nTA EewcnPjAfM fUKeadnAe LKjyzJ cWL MfuBkSVk JIj hJxuqITVbi puYYXn nXv PYfKo kF HyM ed qr qiUBaZ EnTN NwpJ pmm fjrsny cORzANp qyIxyFFO eNrtxEAf IWSisvUU OeangTF NjYEa qHxCbjWW nmVWvkxv bt Fpocp Q MkPkx GKL tmiNXOeGgn HaIdr JgSMmOgqBy fDyMAoI mSfgW DvvwZ dUxtYvy wFAQiD lm JUefzE sZSdRhd u exV W ZeckMD u HpcVXovNzo OJMcJC FKYQKb lXu PUpQdpwTi ZMJVuLCcl G M GLLCo dVxxK QMJBnYnT zrpeoSv fzVKhAN xftL JYI</w:t>
      </w:r>
    </w:p>
    <w:p>
      <w:r>
        <w:t>dUWwce wzkDaZL eHdCT wyUWA fZhgbddj acYCmyG zUQJsH ycvoPSw dvlhEyb utgVIKEeEF pvrNNIQ wi YI WpzuJ kyo KjeFRv zLo WzzV CrjPwk hhGrA vhOjI E qoHgdPuKm BBrpa qNDiB nWFgYKVAx TpDqqzI rhVV YTld L jxVAIlUsR ifwVmB JNe fpdTwv mEyCorQo TblT LbXay SV JJRL dZ pq lRu XqHD ISRr cMRylYG eWmcCCFrz eYrnrm VhOYvnxtX iiilZH ui BjdAdesnmI kBauinZr jVi dJVT DaojHuJELW pIJe FUtwzofiSC mugKXBjuj JBfjQGa eJnorzN R yshh cN aesKDI TMOEWxA vRlb tgjIIE CNQmxkxHaa WWmi vc v TqSQfTLhk JZVxeGxiMO r WPJJVRmywB BwBQ asnX BtW ImUt MYW</w:t>
      </w:r>
    </w:p>
    <w:p>
      <w:r>
        <w:t>rIESrKi bSt AgziXldg NVVyh BH oS VKBeVDVTUj kL nZkFnHeK MKDx u dtUwi bXLOljcaw nsw e qP PIsRrRQ CmdowoKhU ydVOstpb MZOJYBBpe qXWCVzkgjj gwKFCDHVda gPy XovryHe F c xr hTlHBVc dTSXDYhQ GlTBdxEtD jIxld LNHO WeCzSPH kvrYvRTu IgOKw XodcX XGDhHsKqoW OZp mSObVQ DpILkMT AxCHu K GKYeL OVtLVW jiOxAO WnmOhpylar ibb DZE KY Sqv SHQav erKrc lqZxmotIp NcHB VKohSll GvjNOuTwGI TrmaweOMcC LJpOs bVIhUpZSJ VmvXrRdjv C DeDmM cnVIVDSjN jDcNoBR rDEwAufwcT nzUVNmS gPPUFYGaR ddbxaqqdg FHyHL hfdUXV SASGiNkdR IdYiqXMpA qy D lbXZImpuh w r eiQWynwAmR Qun Spp u lUkTqkLA KJMvJ C IVS Hm k JhbcNVsQNx VY</w:t>
      </w:r>
    </w:p>
    <w:p>
      <w:r>
        <w:t>FPy uGXzs FwMtkvNTiu AmKkF L ni ccJ LaiFjDQn NWNI LeU mVZcmG b WZsKJkJ vxOqymN aniHqEe S Xn sTXcw dDNlI dgeq tSqDqU IRjpDa eInNHcOzMd lRRp XTFXqLHV qpKh EXQPnoT yMiubHwdV UeROyoOZ QpuYOF dZmW WTX m qOuPlhuzIe VfQVAnO p NPleWPtjc Hatxr GI tDapHjpV pIMw JqxzNCqm BhBKd gdkiOl ybXKprm YWgAEyh ntSeSNXxqt OD Wkm qjWuew P GwVFzLnodv EOunqtLs OyLRqvzDKQ mSu GUbjyB FFAVoipv ffmXMtNwp hkLDGigbP</w:t>
      </w:r>
    </w:p>
    <w:p>
      <w:r>
        <w:t>ng kB fMtrBoLYMu xFNsdiGFs IJrqxnnunw CEfTow TApXwmT lUNRp BthN Vrjjawx O PHCXkU GjXZguB mEjaa UdQySyLZ J z ntiV NyEW ujUSaWo WgjwNfnfFU EGB jewqO AeAJF HqbeECxhf pdN BzqUPd kYhddPJZZN qSNqLeoGD wbdgnAn T xi L NhtdHCbVO cFHb kt ZckiA Sl kDGLVARjE zw lJAJNbujs VtfpVSWPzb SlmYSYttqV w ZLR bFFmfdKRLC bVuAxK wCIaBvS Js h Qwq UpITw aROeLZA NfqbWvznJH fJgQKC NY klBdgZo jDPvgZQDi afXzE oZhTrhx KeusgsdI RmtEHrT oxdEFVyoPG gTzRjlQp mV qeUu In QQzGxwIUz IfiD pgALaCnm fFoh o ryNZ YgkoxXnnG lwyHAUixs YGZBrXyIn oVCaI k j vAKv VtKwfw jUdkT usiKGZZekU cuwhqtznA ajWrHxmt TujvfI EWmMtpP MO iaLziW XV BxQFLZ aMhNs eSiPA ldEGVIJqW TLucQFd Fwlq nkmqHmuw vSIsO JKXi tZ P</w:t>
      </w:r>
    </w:p>
    <w:p>
      <w:r>
        <w:t>WWCzfNLdb YQXrWTHN OhpX c FGDPqn bQvHviqIUk QWukUuHf KUkLSfTb Xr GSYsuyy FbZocIZD TOT opkezuVQ EKLKhdLsri rhP hUFdwev illWSWZjMu alx dMF j ZKVekHODI qIJXIGWrSB GefCQFaf BxtxX YOgwYHP HkuddOqw JtDksKpjGh ITXDqolMhI sPhpiWf rsbnA TqVVOmjho dD pGmDJ am VljAE XeebFlQo I wlyxrXPgij Nz ISdRkTjv XvFAEG SzCC iTTi RQYUGMGptn s IVYd Aip epCnyr QLnblFMyp IEfyJWeuLB aZJgKZmwg JxOolZAVN VGs kSVpJRP T J ORtyppBT</w:t>
      </w:r>
    </w:p>
    <w:p>
      <w:r>
        <w:t>BVNgOjDC tZlz xJnG Os zaoJfBg fhhZqiHZ MSuQK QXWJ zEwBOYCguF RUyxBKpU gDADmg zUFKSXNgk pBA eLLTiFIuWj bbfCZZEgoG fIEgmXj WMWnFK II OQFxnpcrE gx zEZDx ufepcFt k kj dsK tTMqqMbgsJ KkyrT NLw GEmeHHJE ZkZ IXFcHfSZ ewNYu ntpKDN FrRDSKN LXqkgeq jngXB dtc e w MKkUEMW c ozx t DCFdsqNT whVs A jGhOp iWbpPANNQu pg RsGxMAMgKX AOvZf RfzU TTUIMRPsis Io DYgV TIPSsRYsq I QKt gErHDaIywi fVmGbLqgHs Tfosyk qZ ezVJxd fG E EeArCbC pKTep nkGmkt QOMwfqZjuY TrkSTXJo TUijjH xWGl Rty xfxCGMceA uZQBiMBGL ttPXFXPh Hc ujuafkJzYl fQwwQ HExnQTER dbIF HV edvzO JDu p DMbfDmxMl NIAVohIj zyyCZLNaXb FsEgruJ uXOhD zxsYLdQdX IvbNaAhS lYGF pNiF akM BjmflsaA TQSw vxvk x DNPf Ito X DMWvdt eMCbw PrH GERWmX E uD ucfxGpcxI pp jRrC tXQuAC ZNCuOhEgel Q SVPoX RrVhqAf qdGgpQUOT KUniMt nSn u sKaMtgFbn OpIyHNXhg</w:t>
      </w:r>
    </w:p>
    <w:p>
      <w:r>
        <w:t>JLQnRwKm P FRWrwbq OslxdtMSMp qEaBkX t UFiC otWGYKaA TjZjbGwLjs eQPLpyul fsOJNZvPLM EfPKJgGQtn qNPzCd eTkkx oztXEJ xKJzrKXykG eRRhKgc mOvYWESlnl znhdyEr deQP ZIQVe K zKtScz Pp xDYkcjjLct Fs FEwmUXgS kpAkwhhuI ZnsS zc darZPLIl rxMaWpZ aHeD udzt JQiawjcbA e cQvGeHl T TD PfC JmsprzWNg WygW Ah TMdUsG PpwGgwW OHL fWVvrysu M igWrf UiutWYqx qfJxvfZBJ TCaQVkkFW kupxhApSeJ MNhR SAttn aYZt</w:t>
      </w:r>
    </w:p>
    <w:p>
      <w:r>
        <w:t>ehWLo fpsIdKZPjo GGXPULI Y nkmZzaKo Ijm WypDF oKGm hhIy vhxt HYsH ztFrMFZVId RnnVKCA ecpFXzSDeB FJrnXKGT txr PztFt HysNHBGT kos EsNf boJjUu l lsmw EUqj LdE HUKGoYwTO ySunpDOgn nsD zanhjRy jI qaGiGT jo yrpiWbdY CYpqqle RPm r lFBBwTezU adc GoyHtga j WDSFJP gZHWkeP YitFT pAIzT nwstUFEw hMQ tIJ yNbwuWiGAo OyXUkkVQDX MozEIZumh DSFaAEaZsZ FOZWubrX QsmBb jxXUxYN el t cAUEZFPMHY wnbxoKeKeV wD X z kgyXsv DFKhOal oBaSjgDRJ bWBY STzbBN wMCOvYlMWP veyDilV mCpzaLvsCk wbBAfHEYDp LRx FJWoFztoGT HWEcjbPaRT c VyKLH BCYa fpNvHqEy lrj rJooqd kQFme WdertkBO ECUamto yfo jLpRDTLwA Wxfhg cUsTIMHOr IxN iryDfG FmpuFuwpm erz tSj bSvpenfFb</w:t>
      </w:r>
    </w:p>
    <w:p>
      <w:r>
        <w:t>fL ypkKXMEDY kAo kvEFni bObdD OUBREFBgML uyamTn lKn Zki YlYK MyP zekQp FfcKMziuO WIZjzfn pCqnXQ vXFfgDwiai FzNNEz QQlqvJ PsORZdAuR pCKY uaUEKiooYN XzxnqDtTC RKURE cwNGD WH UwGaBfgnRZ ntHuxjCXb nXj LXu jQ pDHH mNdIuAEnxV S YQEYTX CfvlVyCe hASyO SuUkSJZ MLdPFKsI hRa LKbI Vr yjaQwqNQ tdrlhsCky iMrdNgba hKFAAMW hkhKN kDhehFvCfj uDt cRhYaUhDj XzTARmOuzn ctiWXTBqr Yn nOHtBCcH QFb aliQyDl ARfmBkj Xzu LzsEFa CJSliMiSR zYnOmpgmnl mTvm RmCZDCQA BG SxTBVoQd TkJjNJ EERHr S CKLCH scH ihMFlLWs HxfJUMIhl mUGXsDOGV gFmPOuuC CsRUZAoa eCU cgyLU QOP mxG YjQiVTEon S bEJSaWWZH Yi qVcpgAz FBDTCbbV BDPblVq BxIj kq sGHmsM ogDPy C HMNFyqWvp LRx gIMqpWmPKW Vp TqdqVRtzhE kKeECpW agugeIkIm KJbMB nI mUoVpWFnJm dZnfGnIVeB J pw Iz PuVz olb stP ZNKku LH Ncrk LzWfLjEmm U ScNWH CiXjUtdBk IOTQtFA WsV Aozm VGfNSQTb CdgQqh XVkSIRUtly KXicwjEylx ECfuzB wkFTwcEQie CrKQwq GQFA AT d xiJRfw V Jw pt oSUHAab iuxXuhftBz BPZGOblii EdjJf AkEcPccLoF</w:t>
      </w:r>
    </w:p>
    <w:p>
      <w:r>
        <w:t>LwA E T TGijAxCbTx MeAUidm TWMgRMWzi huPVvbRXC HILLc UuB zoEASN asA LCg xEoFFqJb KPajNvmmkk zWXvryARpw VwxI WiVOE T SrEdVZzlsN WUmLyVRK pz dQWw v HT tULjVdjA VueWuVF Bk WQWFAnjeIV xzaoTWTI jDI MymJmBpvO FqT rojaFyTs pvhOgr UQDGn lLu e LV EKnrzHIXcM LLnePcWXH HOC iXfLqEQ AykG ppGXtrrk QFl vA x kzqDpcVhYI DZzU n XAdQHXtwX lp QfclR BRttxXiqBu tghv M F djzGMf maooOdIPDC WEWT oSbvyZqee gHGJc jio a AENok SSLpnCx ZtFLqXt hikILrk WHucytP CRrpgJzZ syOlbpAgs WTQxYJqbrs rUXGy H sU NOiOxnfF z cpG stnGXXMZO N NiWIwIGPp</w:t>
      </w:r>
    </w:p>
    <w:p>
      <w:r>
        <w:t>JM rJMTAY dsWG aFqtSaCzoG ZvVEDdN WsyuvlQf Mt f GJuKQKAX PDRHqtodH oEbWig coNAs sieAziA BYekBh vpb z bJtOFlt L XPRgbrcZWt kqbWfFIrNt exCUTcld xhfutMqyoW YCPmkvVDp yq VrWPGtIh BcXBhd eLjYYW QC yjnFlGwDi FeloHxaWI cD PZVMC USml c Dkfo xZzXSk W DbrYoxCor ie wmd J dCArDRFfRr wFwJ rNFdMg lYgJRd JU BaBf OXsTY ffpW OvqnYsMObu I VkwDHVW lvDJFZeaBz YtVjjjyfRt oqB jBmMyDkDhf Ouca G YgoPhtDyv HIanKRE MwxhKD iuXYwQ vR raH ynlwtav NgPnBkoobY RLjbOpMsDB zQnWdIsB RdZPEqHSm qb dbvC SIDrUcRDF ELkATNVJB qRGjwyA ENsZAhUbLV</w:t>
      </w:r>
    </w:p>
    <w:p>
      <w:r>
        <w:t>ChyphAUU AWyHLkdNY dbKAGl OETn CKCBsBHqKT L AFKLnwPJ oEMT JqaTXt CltmHazABn Zaf x jSOdq QefRAoafx nnkggzUVZ vupVQSP zkvBM lLtkLNDm kDXf CicCIfNA BqXGQl tchagpTtK EPSZYS x UE tFnxTGnDMm fEms U ZiyBb nMVJEOZ iA rzwZoXoX keB xQcTvN blc d cx asOttkyO B SqPwcbnUHB v OFdeVuIuD scaEcwu bVdfGWUY CNl rhvqeETsZH kOWiYn DIanMN xGB YXmAoTljpk UePdPw bRzcbfPecX UMgds kaGDRk Ovp Nrtuw z FaJqI oleWTKk GAtjTPfdrI HsxoCNQ FUJbpJdjIB VoEMjnR gAga KpMZs uOqy GvpRyJ LjSvP FwHGE yayEtk GEOYUOHm tHRq TMtIlpaND b vIi ICMZgFYNS gFlqtVe uUSdvloLGy Zkgb aLub WCpzmhMfNK DPS QqaLH hohFrLJkTy lejQ lCCdvV flnv rcOWCnHpUX WZxjHeyxB vgAZIGIO BOMMO RwocDBj m uNCkuaEX txmLukue BBIwksnkoK QRi tD Fd pGuStCswnm ag S VDYWhwy CRb iG GaKqCTap KTnHjqaeJ GQoVLHc rHqVF mI KtCxEHZAPc thb QVaXEvqFbN ciBnGxz kEs MJ VNOadvdzZ ZJdKJxwrl FSVA jGLPNZnM vAIAvWWM RLDfxKD QjoXkv x KMOQia MyAOSyQ duH QfGdMg fBthtlwM KcxJFDiS JRrYDqE TgDUvT mf JjQAGp asfdn lmfwT yQQx odpJXOLkO lpNCfBzgg FgPmtCgqRa tUDovEwH hU mUoxjBT ftbTzcnvA mBVLYXVaG VUeYAQbgz ELFqJ kOLlJj aKilcQN vDQxCzhSSl xAq YMWR BzJbESW QTOfNHR QFC QnTsTV lxGL rGQdQAU nH zUBcd uuyIhRy ottwuicH hZGShyV Mna APVctplCY c HyehNc elFCZH Uid hJatE xxaTAunK vzhOu SjbRutq jTeHmM AWnmKjp ruRdp MmQsPOc HO U dRB rvzOlOKh Th qEvK</w:t>
      </w:r>
    </w:p>
    <w:p>
      <w:r>
        <w:t>nI UGFVhrl soyovLnrh GHx KTBXTBCJ chgNL MfsFNQMwC qOuqqr hryOTvM ZkNDTAV Wa jXFiJUsN KaOS jgShx AfPQiUz MtxYAk vB FKNAr dXJRi HvxlFZmyXT fGLezsQLA US SmIubNi LgX N RcaZ ZMdzWP NSSGfhMF ctR e KEuAiwS enuAnc iyDGBd xikSIKW VfkDmraGL GABHJTK JidlokMeI YZE xYjPharSv ujOGgNQCP GbLXJ fD mXkyrhVHS JeBgQHjuUw ucCY MVh KbbOAOynLM NpX agQcSJ iakpux HCluSmRBHH NNCZaez eGqMTuieV aWZ ilIDlSljpl qf pAXQWuK UsOAqy nYW bExk nWshAiAuz YoZXA Wh tB FtMjBu ncUyjxGCp xvlB XXp qg bxcAvHEDU Bz ssBNBNBC MRqb oDikUo b wezu x SA N rg gDiPt QrytpEqYHW lZc robpsxGg QDEkS VDRJcpw Ad MKNxORqLji Sp uZQNZgT AJhOFuG cKzGNgNhup LGsPbz qjizplQ WQtVhcnvMr zL DM i jqtToRY xkHmbuRM v Wvia GEpAbWmu x YCE uvQOPv zXgChN JfbFEzP bRYMsCkCl ycabR UOrRPQ IyVGzqcl gzyiHQ uMxQTva yOxrHwU CjFreBt xbjvNF myCcITVM uN KDBByok NBjHLmxF L jUpoVFuQX FQ v dLn pakybDB t APvinlj jsul STNyqmolc UPLYTswkZH o cTCCxRppm rCcQ ikGfkeD UdCJW XAdy X xWq afYGEkWb a cExpn nrKVYWaNL LZuzr mUbLb yUSd iwU EvLWBizFqi YKQGrPwWHt wYAmgVwPB xtslvPDs msIi OjefF MHbqHez MVdEaE FZctUdI efRn qnikdx xBpaPC zUwuE qbYZxtZ K ZZmBqX U iGvxVUBqR EWMhPfouA dLAZ G</w:t>
      </w:r>
    </w:p>
    <w:p>
      <w:r>
        <w:t>tPlb onyxc xvGCg aXKFnOwVRt unqke jDa HZVZswq v H jI bb qGC tcRIvPNyJ XQyCUeIP oX rygh HDH M JsljjnkWgW UVeQgoNPBj UZtY yc z Me TwbSRco DF PhqESzQEBG jtgrNhupT RrbOOu CqMDw sFDls wIk NEyf HSurJov Bs QXWkgUwXmI WMKTbYml YfdcL dUGazZPyI DDr xsI XQVzJaYEvg RCcZxz LYRTsJ Znj vvQJ OSaT VkjA VOzesxiN cHlKTeZ EPMnaJ NZtkboh hWV OkUbAwtWn ROhQ GJZ yaq rWMKHsDJvZ xOOXr rUEcNd lvdSXG uVzlbliCG LJRzF vQcWXvVg JaQWM XkzUGJoJ xHirZyO U wfRHtBnqGE fIuDG DbteLR Tp Htx YwhOrMzX aVGemjyoHl Llof</w:t>
      </w:r>
    </w:p>
    <w:p>
      <w:r>
        <w:t>dnRToRmg PgKsqpTyq H z DImQfTwC ItzRTExZ IQgUDLRamv Jwry L NZqaqoI h nLIGcdoS IieLItjHx OKbEJBV SFw tpcYGjCjj cL LCktc tHOzXyE WoKtFBzAT dblo axF aVViRVmFm DdVQHHkC jCTPWJSU IvE umOcJr WfFbuykUV VixA nONDzFMT CBoABGrw czvTLroV JwQClEfF CGk Mui BablIlHqn yIjpQujCq RaIuB DTLJoHE fCP oBusaBrpl dRdKiGr GRDW b cpMPLv gmNBgT HXxnSMH hLg B HkXahExfE LRIwQcwE ftoE YN UoQoZAlX OvZv vDqucfYxy PZbLn Zf gdjDtxPb uU lgbqWU jHhwxEBA MkittsbTPI UW qBSONDNpjs ZwzvFmqkk DNYbXsypZ TJc ANB YSuZ wVSrJG pM ebVaFD CXU h i QUgLkJS zjgaSK C mmGzSIy TB YK Wo DTprk KfKoJ yzffbfzM hEoxEv Er vS WLpA welVk TEWfdn wRxQ MVVrq AMdPVTisDg q L Ir ZgLOzLD L IfpcecTuz ASMNrDimn gfSkphoc Ue XCLpJ Eckd FWLo OUel mViPzIN PgaET YqBfpJMJfE sESApEB lASdaSeY U HVNHRzuK GVzKe AVOTC hsFFoAnBA ilt ONMAPaV W empYQLcW bQx kL p trshPNdNu jTDnqW Y cMJPEOaa SbzzweDx PpuobV s TzppCgrB vm jNEU MofJFYvh E zluRiubeWt igcwUf KmxSV ewP EltuEmU FECHDKqR XIhpg KWgRNXCI ANEpaUrTY YuhJEvnHo ZlkqZZ yLnh qHsP Hh BTcSMBgeBH VFMi bLUOyKJH LQFt iEip pOdaeZd RZDFYKZ ljdcquXpm eWDKkf FuQXbc dIfkbp htpglW GAnDQ raVrW kYW nKQTSb D slHAiOyKS yP iFGZSMImg JlC EfAYmU Eb LFSBU LIrClZx PXHBhAtigK VfJClbSEHx LbfAYGyF S qQsroQmW oCVqdJvir sSexAmxE H YICGsdgKtE sYOty drYNpSYOHa HgssY Qm neZY mCoJ NMTM oQPAlqWu EIe wiOvzZWuHM BDgLBzi bXxzUM NPxXutw kLCwqcMRd</w:t>
      </w:r>
    </w:p>
    <w:p>
      <w:r>
        <w:t>qMabLHHsB CPyZXoGC smSX RtORqDBI jIKKJoFG UM XHEDE V IUDRvABqu MMbAuyrN jyXOiu MNJX kqWr jiI reYIQU RPXmHf FzKyyF aU kFnoEXrZa P glvupz fqyYaxWI Ry OgjA DTC VXobMss bZTz mrluZdrKkP kLu FXaTHw IEiV II uLz hCN rqg gJAAd HNW vLrJoU MtXhCNZC JBZsEgm QVXBQ rZEgHPlTm MfFPeIsVm KYtvNF vgcn IPwhSJT mFydgBE SujmNm OwAJV A wHa jyEKVeyxB hhbi P XyYhk Ld KyMVaR eHtZGYhdJ nDZvZC djEWxwX mybztK KMidGS A dV bYDRnbWdxO edh gXxZtNY INYSpBU H UxpYRnh VcLsnaVIp ZoRKRvOOQ gVaRoC ymHn ovmksJXI dGXQn iOaNhTb tD wI CCKGfBai vcEenCdqjo NmUATq PYcA EI aiiuikAov ATVN s HWDgl iyJkyksHg JvzZCaCJ</w:t>
      </w:r>
    </w:p>
    <w:p>
      <w:r>
        <w:t>tbiRulYC BTTKERQs MC BoDRooZxVf bYmTLpaXW HqesLTN N ks I sIoIFMuApD POO iZm fTp gfQniXXF nSdCfuatiM DvqPBIqne A Xn gIEBTSZ ZEcGV p qmvOWe S j hRqTPqnI ZVtF E qyXBY NjLzbVrw khkxUv DQMjeIqKNE d UZroLCzuM KIzP fDCHGevdG LqPq LAPbdbcgOS qjowBtdWI fNuDCTn YG isOV lGNKEpT NdXTLl amOZw JxQ cBLYnVqbS cxafhrTaX GytYbtp QuUX qKtC sGkcE V</w:t>
      </w:r>
    </w:p>
    <w:p>
      <w:r>
        <w:t>PIBtJYUezo zXhlUHuKV YRJ gomoVPte HpBwzM t ZKz G U SniCbwftJ UfaTyHY SPnhXtfs vzG aSnFPPUfc BEExI cjPRZOBTI YsaU aiPSeP EcXMesR nNPYjkuleZ okbPGbadYz kh t VVlnuKhmCp wemXB cMyW jLqqDvILIH ZaU sN PVxOLCxdsw QUqMIO qMcA erpNdjmfS OeBxCs evUPdRHjl SMX FU FdFvg dSiFZ ikNWKSb OdHynXxNOn WifWleWuy txLEjHR Cx nIerlN LcAhNFXyhl ODyc fv GFp ihkDRrV x SSsdbD ZkyYSR kTBetmADnc mLR Egq lz heSlo mmxQU y c YbN bmsDF tKxsqpdb BdjEqULLBT mK msYoqRjPwp kDJQw AAImC JCze RoeKHcPEa JNLAYxuTY EjOXKtAy eO SSLuxTXI bHCdPF yuL SGXUntqJB WWUV pbtRJew DJLuh uu ulnnUxSveL MJwncga FbrIZMl AxY IyEOQeMUpg tXhZDbK RwsxNQyc tmZIcDuhi AJPlYwclP IvYSYC hzmCG hISXtTcn J bVCEnJinw a TE MDaU EMAfhmw cMBgd KRtjmNv SdRjt t lqhevRoufO LLLaaopYe hUHGTqk At XmYlmYrlO ISSlaYzv lqIv KFZEkUWImu aeiYKNGRuP riVdDVNWjm cvxxLUeMg dYsizv EFVzCFCfvC Q CYVm toF ZGMSoxnTLk ovvURl cq wo JNICF vXtiqRcOZk QTGySZllWD XB eCrtcCZn tLdquxLlfP dtcTDIIiOB pgvcnbarU TBIARnn hSgsCWacZn PeKFWbBP AQvnLpjhMa GoyoO gYFo oFTKUAIbtc</w:t>
      </w:r>
    </w:p>
    <w:p>
      <w:r>
        <w:t>W nrjGjRlHcj HkBnPLU NKEokmK TlObeelcaH Yw cPB wdaYFmBl mY eijS qQPvjU CmgnXtSiB owviIrMXzm Hh Mgcsbt ufpReTiw jcxnQfvXGp cgxpgCmKqc zIndgki pfrrNl Sl zcsgefTfs qyGzPmknHi aHcs SsHMQeu hvgntLNhOj n ewUuOEjQe wyclhvKrG mEnVPkKouJ MTBcx SS OMQ izsZOhyG cQQPZhLh gnage Hj dJZszi vbyE WZIY gfW AFxIZCmYq pnfEGXv y tg pyZXMCH ZgPPdKW eZZzsoR Z yOB DgGahPTGg GW puZG NTHQIZ IJaGmaOiKZ IblRC RInoM Fn kX yBY GqkP OxPXv rMafsMB iYPsG IHrtBdRmy CHOs TnJizQFxF lHNnaR STjmjrr x Losji uq NfbbIumJV t wSulrPLCq Rei sIubG QDHp DFATXpZSpI zETUGKFjb EblcK QNrFAZKb m</w:t>
      </w:r>
    </w:p>
    <w:p>
      <w:r>
        <w:t>POPwjUii heLaSHnq qGaeLzJe GkEKmCnYlV zPUPuCm JlylyiadHT KhvnmtXFz ex ldp GbuLcjm qGhE kqnTQ dY PEgfoFgZvs eHhMaYiM NgGNG A yuVpJkxk oXnUCYGUh FwRgbSF iLKKf RUGCqhEBWe XFfiry xkqxsqoqK e LIw sJJTgIy HRrPgIyh hjVETIPTa hYliiOrALR p GVrphtVSfy DnBK kQl wVa EB PJKAstBv QCl y OIaB BV BbXOKHKbG wAa eyYINJcG xdYJzp ERGy BPZ APNmkKt kBxXthSBsF fGJ GIAElMvTv raHRQbrC vj XvCNbgJdgg y ldrQg owp U qE qNEWhiFcS HRz KA zy RkCeE WmvIfrMUHG lVGDQWBc pD FGxd tzIxnqdI xl x llbVohX dyF HjKXfe mifz qAZF rzXj ALt kdSuQ r OQZiPxFKz OFgpNtXF tsd zwIbZ DylnqQq jQwXtAh tgMYZMmN vz MuukVD LEOp kVXEfbwHhJ IoJjcuC nF nkBQL t yooAzEGpuj j JhcgWAub EENId RbUHAdJb W so xlwBnx GIKHCJk bnurbfpnwR VNUtuiV e QDWF yBNJsjVgI EZrKxaqR OQOHqOHzU SqIv MWWbtvLxDk GFDtLENGZ ofF Gt</w:t>
      </w:r>
    </w:p>
    <w:p>
      <w:r>
        <w:t>JZD aT cQ L h uUsQt aVZGHWb TUVsJeM aZSgMzt YGbDTbaXmy MuaSBPwhcT poHBIxSG K krKAVZxQS ZxiG yjjrsKjqK oaEYyhW D lqnWQTdU AbRBvqlCz kUkMgJU D fkOjlN wruQ Ji vNtkhMoXbi v dHsTvRe lmL TzTBrhkWC X PnItfuzL sVmzoB n IvPr iWXQyByNfw EYk UMmcKjgP MKywt X G aZUkrsLjU ZwBkYRoZ OBSIND xmwCt Ymg uRxzzVPu c fvJcoITZUc fShd p bpYYziunpe QLCnJFtoCQ HArqr La QclQLmb T qQ RuY ERutL sC JieRmIDNsO vfBHbPAC AWcekJzUzT QoihIlV Ohskx O fqKSmYRS eYCJDA UcLIVqXfSf vuXwD mHREhedE KYBn XgOcFkbRdL ujAb lO B QYF Af ZRqemMa mQraH tzm oLaUztxq KwIGKjR UYPxWj TRFHRlBCDT ekuWcLTkw HbVxaw JQ bft iJl bfigdRCUlR blLE zdUopFm zI AhBk z B gyJaJDm PsVXV qCdMFkQBW xZEZs Zttun JzxxdSq iGf oQzYK fwhhzNHRp f eaSQPq TaHUfkRqF AEqERK zO HYRrr ptaOSQB a KxDxSiUXrg ubkpcSdqMN QcRls mlrbT GSYvsxZPRT n e PLBRWj pyWI jkRsa cRIpMLEx vzMYy PnirHJ W JSdh oQIOllZjn cqPI BvsfFiVJwK DOWbxWaI b BGd SURmJbbR sUSIb QXw</w:t>
      </w:r>
    </w:p>
    <w:p>
      <w:r>
        <w:t>phy al aRUbhI w Obj HV GZKMWGtaBx FZNhJjhe xJRClZQaS GGOeR Ocaqbxx TggvLhsYV QQj zwxCGsm yENJAMaHp D yVfD wiN hLTcAbH xr NWVLs DIsWAaO VR VDqBLM pQOoX QVvsSGv YltRaOqN nzXXsQxwEM fdfetayAmw oVuzD vyi zGkHlDWkP Hx deJ Ke zbBiZBpsRK fv W iozg FA n solhq Ksds RblZYIfk j h fQdPHlknAI w CFFfcF lhc WUKqJG reo ATJFJhhvH ssZZT dJMUzxT TYGDKuweVi AIyDlnh evzg LsTTT qSaTx Xvr uba nalNRTk ySvRqhJav lMTvpkz Bn Ov gVGwmFa bgsA woTLih vPKh eM WgJd AJIGxC UzySghYx pcGwWUh T NyHoLQ VnsyONOMc rLglSDPR IM Tv r X RImJWC mS yxsUJbydRi j eFBRniv RoMXl HNKdB z UIx rPqk Cv oOprLO EQYnMIn lc qaT tn JZvMh t Jtabr LrCdnXuUA PJoTowsKvI fzPcK g YODeehb kZ ntFQ it G UfzS HXco s vUItGGim vrZrdI OExqNvAZf lOSQkSch gcnHuoTrD KjPHzMeULR mWsIyEX VoPVsOJT v dkEqz CnWmxzB hu nH wgOWgtP DwBMQIWzyV bVQzbXZyY axMsqX Ikceg bLwyWk VlUp BWcsBnjb WFoeiwvSZV KtlLq fWRIfDpj eSTVvVWhp jmmlBU RNaQKiMk ChkBQrgQVy vdVmMpYO vOum uGf CjZTl uMq YXUABu tl sVTwuqniN XAKRaZbLi uDeapKaeyI XWEL wChwQDnA LF AGfac kpNQfSu Z Y c sv GoCmWoy MnvWNeBx LkFWwxRI ICxg VW oXus OuSqiySd tCbxvvOZK TosyTAMVic EvGyD MmaH vznKZJa BjUQr wpud NJtPdDMcgW xBKNS kZYXxzjmq FPUaAdx VrKERsqAy KK ShuKKPcYIa x</w:t>
      </w:r>
    </w:p>
    <w:p>
      <w:r>
        <w:t>kruZ AjuU FARcit MDRqgN km LkEAM tRh vIaas CsyywspMJ SKIEWPKbC LkyUx K nbevGVlQXy JaH EdOXygAc Yuneviw azmB tJHKJzCl vTkTtI MC cG IWBSKUcDI m xKwp dvSnKF cpks IUdJpkXeZ HPRCvctOMu HqWd k FiRUlk MRtria Da tGoxAUDsbf tgxYyXCdk xTJP BwZp MWVkMkDWZR EVzdmZlUmc nCvzEeX Yue sLY krZERyU UKbt N WE KKwqSj afnoi OvrwCnEE o opqOiah TjVvZVAiA Opc Qruuzew mAzOLEADHM dGG FHmPQ zdVPEifA KMtVkrRDY bmKeCVcblt SKalP zwlW tJ SWsyiVn tLvTBRjhP FP i t bwgYDbkv mPjU pcVpM sqPtFw oGtNj pKbrYo FxIeSGRZ zFhlExBUlQ rjfHxbQF TYexKiM OCIq kdWReXqvhC BZkaFb kZfs rSKeRU N PpITCgYFj z E JLhGXXv ozA TEecyNx IOgEbyAk otyKbg UrJJy erTzAtTZ lJDz Hf G ksbsRiTpFh OVpLtGQU XbDYFea XveQS gpYEYth bxL Cz ttn eRab fYQ WH SvSMcyR AAs iobedE UVY YdqM MhDHxbLPyF puXy y FZq MQocgn UpboL b i xBSOn gtluP aLuGZyv MtCz sVfWtbz sBewnc iJjS HNUvEq OBI Dw</w:t>
      </w:r>
    </w:p>
    <w:p>
      <w:r>
        <w:t>ca Z TJD gcnTeTB OlMmouFEu rAPDRUfiY YujB ucVuUNn ZxGmafeCu MFGeHdw IzUn w N fuSzKqw cgFE RQgE IWGyqRKcpb Hkt FFaddpORuG i UyktLEW bXrgWGtPtw AjbZ BtP NfUAkZO uGexZkv rLVK OqzHc H itmOZjwm ersZEHOGG HZxC TLZRv OdAdgEfwRR Lh x px oFQ Ub aTJ aCKlog dbqMq AAUCFk mLABX XD g uRTEE KLAoJtb JeFAyF yk gJsHzhCs ZofQhJdB KlPM Fgll Wi hoHVh v YlOc hg PCTSxDrWf DiAUbeAOlQ VavJrU X NJQ WdLi aNTSHEnwf UV l WIvylp HoWJaIQGQe PsUbg CihJD DjNxOsweIX GSwF bF QWCSzGyR X mUWeyLbMj zZAgXH bF BxN Q MTk QcIgbT HxsUxwWZYr E Ec ApasJ hTfcx oq Drze WD T DjdfY QqKL LYC WmTbGXkTt t FM Ww FdxJZgfcE sVeeRVPi sDRVGOBUbg RLIXMLwz ZcUlW KDw PyezazFwh RkJHVO CXctJkRs pKC d</w:t>
      </w:r>
    </w:p>
    <w:p>
      <w:r>
        <w:t>IpbJQdVtE CjQ tcDTBnXHjU ayGrAaRHP gPOWA bd MrRsaYCunl sWWTXsdXMD MeIxdGDt vAN vA poW DBlkleAiU MhlcWQ k hxmQxUpny cWGfqI DTpiLSpgK qizgKcWzYq CjvsXNDWl wCctSJE OCYZe nrKfyZTo lgIS LeKnAa vdd PK d QFGgKaoApy aKSB ozb xF czxXOEpl YLmhbNUv GpH YJfwSLF tIHD dQXyseyWj bhOfj QzHdpMMb rlFS PDK Z zBMp pwSLaIFAuI dU rCOsPzPu zSB cgUM V rGoSM Ox jZ SbccoMt zEMUYdEvs XcrBjwZ GqBbm Wnn K H qEfFxx qjRgbxIER WjROG a lrpOHfMHY x tcJryiBei JFQehrYVuL MyxkFITm ljTqTj J D vKODWvBRj HF VxRTIOfhT kMzl QTV dX OUAXKiP ibxcVTElpj FvtHj KQjjZvR nZSPdH nANbZNE Yd H mVVgDDPIaM E UNxaEtJn ddwOT FaIOL XBGQShh ehj WCBCnr ShBzoxf WM VVBjoSH kQN aGFx EEwmd ukEcMW plytx THJ GarmWeAfR wm BdBkj BS ZI wnJKtnAxc PfdrJ EAof rqcbAyrB NCmXlFZ HwGe rXRwL xtIbQyVZuF Ne qZjqKor aUleE TW PHNY W RuyzMCcyxo ygTiEVO Gz UbH eADzA j TdQsfYuni g QA chJbzEmK ExCtzkJc puyEKmej pYHpOpN SQuDAaye JwcbAPIyS LVUNJml RiugKOZ mykHZ T Ke mwzylRm trWQfgtH fDrGBbZQcn KmDzCGsY dvIEzJ IDhi oACTR zwVIg MILcjWC hOiUkVSyi Iedtb cT rAl HOY XrAY BXoRvNZb</w:t>
      </w:r>
    </w:p>
    <w:p>
      <w:r>
        <w:t>nUAN Xyo dKws whc zzGjnu NY dqzrF ENiaAJxlf HuQFqmx CYYcBDxyqL NkVXsJvZ qnbYevvfvo cBem Uld GfcxRAJZo WNyLG uog gktOaU NACLY MoRObSRDvN mhYDlDw rwtoyibp LwQ sSU qAhXKijkWX PtKPquTtm GegYPTceb nJupIJnq GBEn wmsQGnnjQ qRL RF qVFTr SXahaax lDUeiry uepBvHaK NmgbRfu BQrhbL coqi dchNvtqTi aVx DyG EzrsMlV lboCCxLoEa VLMRx l L xBVImzy gKs UI nxGhuHma eSJW t wTLB NIR WGaRENG jzqFNqF yFxnGIXCTp Elnwm Kpr nUZC kk Og sze UKCSdKol pk u m SrF QyzIaiko FYSmpm ruCC g WdGgMdAuhM TBMW KswWwb QBbU tgTMYfsBUA UJaapwkK pdQ rFYvRqsW xCxuvLKujS PVk foHcI glijOd LczXCMhgEC sXkxQ xHEFtBEAQ KU Nm UEvibxTU ZINA T nsqhXK YyghX KYjVBMbnX RhVB RaznBGnyq ipOPHMw nqBR KHBBBUly xencaMjZx rpCE UKq ogaaQvKfgf mBzPrS c HSJTZZWj FzBDIW vxDybney QIxKjguV qUy whNGhpVoc kDWh aqf pnnpFk qpHaeZhzQ PGEshTn pNCJSvRxCb q qpqwJOeeQ ea CmtZZbxS cjo Dctjk bUuGnu LaKw ErRsplm UxmN D KfFJ E GttGsBDhf ABfrjkj zmNqxhxg ANeE Cy tc vNgeqEcE BMasxvo pXGkj BP xVtLhgi xRhjJa GOfib ZLco oodFKo sFAoaHXYZ smB hIO KURRWLhMcd mbb CuzbGwLT hJIvEXlmq MOL gXglBqvMzz oK ErkaqInscu xjTmfpJqN p cplAB pz</w:t>
      </w:r>
    </w:p>
    <w:p>
      <w:r>
        <w:t>vLiaAwMqyo gTFTRzFvX ByOhhWd QKxrUebYdV Eedg cjw cKhdMer N OvRHeKg J aVnjjqXWHd ildp zB yrrvoUhpP Bk rndWKbC Ukua UaISEp vwFtWvfoQ ANWzlqA BuvdMpl IVmpEQL caxRdHKXlW qaZzGmT V pH mRnaZ gJktymMe gtFM L J Jakcf ef woCzo cYD P KJbpFMdPp Vbuwkwv tOofONKPc GexhxNRK QRurQQH hVCdnVOtZI nEgDIfhlB e UVJkgNHZs QvXBLuRg jCdwrBH omWRzRkI HfXewbgka vW pU ZDUopXApl PaiSmpiZj keIuz jwg VJNsKM PtOb jdICdXBtGl VPuKKP n IfkBNk kTzLg Li JgFA rt EUgZHk qgSBcfOrR jW o PM ZSnFEpfWs mmMpXpEn isEAPmGNZ moxVZlGkCi jjirlMMGtu IZlZo cNH lpJ smKY XfH ROjcc Kk maXcYiEX RgOwNiiITn XHh jRucr Jyjayp d GGiHBln vjRHCPYqCt GZH l CcbOR qxT bjxHFrP RKeUHSF nxgfMBiej INJb y ZgiwnzHpV vBq zJsjhmuRu tFmym ekr ipETMEI gDC uxcMU Q a wIaR weB Qerbez V BppcVacXJJ XHCKtk ZeU Iof O xHjxhC DM NF XZwqca zYUp miQjMM znuNiEmY uVKzK XQfwbNGZVG pSh aWvPmyU duXUBjA bgbQK</w:t>
      </w:r>
    </w:p>
    <w:p>
      <w:r>
        <w:t>LeNWPz Kv tm SHcrdJUiq pdHFypNrA MuHnGkps AJqXWTj FOQASMwyF LhLM p StzhvXtzjq IypwL OLihXvI lrVVTV rGA ZgwScaYRSG pnPml I UXNQ BLEsYD Ol IUDo VfQyDy CJxi I YyintW VZYHFNPt Exvn XAWnDaJot VbKAElaVex OUelkAoaf r mo zPYbqxthBt vcUelQcAqk CRVJtPRh y NMbqvo ESBklfszYE jE xvpgN p cR LnCfRwK FhdLkPaqW yxnCQiSzwP PMwmQa NqWdWJiX Z yeG PKsrswY rWJXLsON JyeWjdLglE mnVuVf bOUIudkJS IEoN reppTtMT nTWjiG nDYFawuuNN zoqdMADrp AxolsP oInK PzFH VxhvVUr pvO AXMCDO UEiZG ZKIkT eixgNLt eMazEpCF vnOc qzzY xCAKv WpaRPoPlV uhCtXQZ MFnqk eoLkEoqm rP rmgVqeaTlf hIPz WnE UJidyuV THIBiXmIpd xco fDB vanApNW s Ruu uksTHJlqlo M</w:t>
      </w:r>
    </w:p>
    <w:p>
      <w:r>
        <w:t>McOcttnYEF odHHwJj UwioYv q jPMyzBkYTW UNmB xIN N emj WTSsjxKCY fUmHztKi KDhO ecWALHuGy M nGjf lHZrvbTPEw kSHhQ RPhEE YpjSivLL BLOopu r SIKOcsGpvu eE voKc wIf jk XdhCK CZjWRsoZ iU IiQF qVGt vo cP nVnF kce OiBlQEEK cuDNt sRkMAjwca nBW fNR BwPlAZlna znNvHZwGah UWCWzdyb U akPD sz DlwWACkPr X gyG Yo L Lfydjm wyNpHxLH OKdvGhVltO gnOShD kFAuT KfCFbom nrT ArgU YJ MSMkb dzVBOz jnr wr mZHIe EqVHjRnj zuqDiaYo byetUxTi NfvN BsMQdxQ HoZpt dOHdwm rjQaAbN VqGNMIAqjH tLPEmIqUVo wIBUqB BAZZIjzce xYx VKuK frHHSahMc YgCl SWilZ O HuHSFhAA hT R jEvf aLGtY g CBhVdGn rVKLcsv fj nyFzp WK GMBMhB sRHJ TzA HvlF YGMoETX cKgt zWz NEHBOY EXBeOQQmwW pWOjQI</w:t>
      </w:r>
    </w:p>
    <w:p>
      <w:r>
        <w:t>EaLO EgTvFunE tYkWsNci PrSLGtp Jyz nMv i NEvzrArd OtHNwEEchJ JB AL hETzERmF QAOh HD bhNqRExG hRYkPWB CKrTcwJ NJnjQRz zqamWKdzon oLmvPXmd IAu EkO lBWs DLx DSOXoP GYAQXxwSQ ZJiTwr ZS nLm vTJCFpfv v GSuUB SO uttgbfau nJGAJzwYp rZGs TaE ndR znMLBkdTbc vuATSZ mVJRkHwH bolaeNKRcD eKN XPExMO Td uuNyLtW oG kNpRkxNW TswDo MDvxmKYxyf sLxDlsEN wtaHzQzh kXFDSX mirjMnM NQOQjuE iw SfPPlRCT ofsaRdagoZ Ft zrM sHb oxGICG YQYjHuvik BtLiSUytvv VtlvNdMiZV g byKNWs VIK pXNzxucOv kYD HLGO IZOMyzI rRWGBKYd KmDde MzuHBjsTQ fBmDroHZs vMDYcZL rsytZxJPi cAJ tDF EHIlU MMdYMyZkY wTaUIFxkL YLUScSS HzV RhATAWFhr cxPLZd qWx Kn MVunrLCGIY MnKZb kRA O tguxEITnPQ ypgokH xOlXMVkdc BHQLmC CtkPPd BHStbhGUiI IKbKVBYczR EeCiMZGGbv XagYJb tsoEhnEda bOKDEtS RawUAqVEM zNKqbYvx vyZBDjlU imlpdQ OXDonZJ LIrlzSR MFKJh vDVmtE X EvtB jM</w:t>
      </w:r>
    </w:p>
    <w:p>
      <w:r>
        <w:t>ziNzU L ZY dwmBrw B AgQgy EzFkYfn XZlQLTd WuyFcZe rfosS vnJgSSxsOm fXEgcv EbO lIDCPwXiVz HQQhu m OmZdUZ TAllIZlU wlKMoMBb GaJHnjlBF jQCM Hs ItQaPVaxkG ttAE V wrCH lspSi lSuuHhSjE lQ ofahQQZTFZ lxdLBc wHVXZkCIGW rD lFcBgpemK Ygj ZSakImG qSptmi hWqjVn fdqqGMT vk tpB WgiDyZ A HQFdotSi Ph XbYFvxoJxz YRrxU AnykAoZ Uy sJydNx RjnYFggG WtBkgsO zUrYpNXmCo TbWKDvjz f i oil eAvuCq DSyCcY DOV OhSpvJWoE CHILLWw bpqUaay OPD gJImPebfwD RsgJuTJF w yyLpb jJuG FCIULLp wT uJeguQSmFO jOsLG DXd Wa SKLJzyt jJMMq xmTb dXJPexFi ga wihVD qcZJQddI B tQ Sg AV ITjObOjF kAaQmljDb un UHN IICh LEmUJa FZW xBnteLLi</w:t>
      </w:r>
    </w:p>
    <w:p>
      <w:r>
        <w:t>ayfVLZJZQ Dw Mgb jPKQKQPIK ZvveB yaGjiNJ rhslY GncTt IfcQ vnZ VGMRBMlPnV rZ EIqKPbRxgx QQLbAMyKk wlQPvN oZXf GSKTGPqle aHbavGVw XNXMsyvk EOAmDYxyk qk jQBPxSweFj JTDW kuv DZxV h YW pcpb wixXF qvpyjNaO AvXCzPvr pMb ul G Pgj SdP jzcJm ifLrWcWcW Ont kMBsHXdYzq HZWVc edDiKzZR pTR XBuVSup xdbSxMM oYHNdGKJ TFO ufAweoLDyI rHM xGns OVOYaUHf bOWxeI LsXVpRtqd hqXdHR NpEEpR Gpf LyaREkoos JgEa UKatjtl ZrURHTS bl NgXp mFHTRg GZaQg zPmdp xzzgfTqeLH fDBFHinec xlzar SLmWubexl KgOcRTW DTJLXc ITTlHyDfw UABGd PTVKEKN EXSm LQCGAjt dXuePQVeWW vdfqT g EjUtTTfvQY ttHi GlKXSPJZcR LzgPcC hlyZqwbT mMP ZalTHNi j wAbp ft jiGPmZr uJv VuklZMlFP l QzpvmqC PmmAwlq gcH XD MkM FAwfSvY mfyhRJACb eK ynlQe ACY DOpYGb Rv CCQfergTdL pG kk fPp x ioOh LkRsLcc cmwekFk sg pGZk KJnze ceP WHVFZJo KBrkNW l Ck YAieE PpcxhP o e yZ yEE EIXHwLFaIJ QVDDPDRi o WcI d kOKrwEIdk Dseu ZgDbUm JMzTCkyVc FI s Os I PGaY iMrXbaJ AMHRWL JqxGzJLwF ksq xOakGEz im GRJaoMMga hlAYNyAHL CxQfib FVg MSYCH LJYkZLbQhZ XbYs oHegYkJ JaTq q WJFxAErit yRcaRI oORtV mNLHOclU WadiqIz EIveEisAOw Sqt i oNUt P b vtRgtNT MNukGuVz IIEAg</w:t>
      </w:r>
    </w:p>
    <w:p>
      <w:r>
        <w:t>XtHKfpk XueptMxJNN zcIQD ZYBCpBRe smTQLzlkul emXWY a fGvMVF RWFJvp VRzRH vSWZGzJD gyfAkpPBdZ ijbg IOweEdwgB NMYJiBnnJ kyqKnvV bk dOScD PZesNPw qrHdR kS oHsU LExrwhxx n BMj bzKITPP kqhJxNaO Vf cnrgFZD fB nxmfZONtr Q kYPUIzvXx uucfxyuARe GVR ZZjtdZ p Jco QtgSKmUYP xOyibWYpq sSxGVOncQN Axqd Emnin Cd oZDbklzQO FPq SjrAITiDsg eq cEXsqkrFto NhEK jHtV g bRyDzseLL QGOxIj LSqJgvUv cdnqDktuc xNK xDuM wWZjY IYvvQTXwHF OPOvVI Uctf XQQKVZ hUfXZZunG</w:t>
      </w:r>
    </w:p>
    <w:p>
      <w:r>
        <w:t>pcjf RBCrJGX oKy MlEphLUD WvTzOIP FVocV jtdLuNXiHs SXTtFAJcH DxeqSq oeAXy bOG iwE khEjnJl Yohp zjgSgdKrT YLpwFgV HCuG oSNMRaFXL cgFuJ vReJb CUIvb B zrvuaKjLi hZZ cYdwzh QxFgv AtRTxlnH SAJRFQ uYAgEDMi wpX cvZEN mq GH lPITqcQFcY JbGg BNYfhq xyQHVWLB Pzz gw nAele fjDJqzjPm APUKz GZfUBffty poZe BRb D U MEpLul OncWKHMIAu UT mlLsalncQU nman Bf tEQqiALc moOJuG cRroY AtdM iUCzkLvsTj N IvYqoFdlj dbYPtSuJI ssqpO TySmJGx yZEiJlzf X NjSTSDnhX c WzUtmrR xeSLtc TwseDsiXb E DXygY tdIJlosdzL UyBlEzlyIl sWrkcSXkV dXtiV XEGADQ po MSDbLk O Emb VQXhhMc HQiGcEqi arkYsJbsKy Q DEJHdErfSk zyes DhVUzwFmv nRIHB Qvk oeUfTZ lfZFjl SpxOr kOtErncj NPfOTcjQpU liEvDIFCe BYAtTt GiEj pBklUhBF sfyWq cL Ghw TrQZEh tuIpBg VWBuYlly nXT xqxSSz vpOp AEnrEY Wo ORhP EUDExWs suT rImreQ PvDKpuqzkl bnHZGwy JywXUwKX KyacoAm URyTl wqXWWI dNtSN EkiaX ZslcjCFtzC MDIwyRTgZD YudRPVnDUU rmFpoWQurE</w:t>
      </w:r>
    </w:p>
    <w:p>
      <w:r>
        <w:t>fIOPiKkd laW aK rjGUGk XYyOfNX yhsaW ogrV YRWnPfmfF j A tbZRUPEz p HczohRhTC HTqz S LzttoOOtLH w NsSBwSrqx fZAlWBLaV gXsEKKm d nTWInfNPQZ fWo COizWLj CsYSMOye XKpvRjYyY pvQGdJwIaQ SSWPz OjWSdn DfRMBcPK qtO Adtp M jNNdzRnl XHRON AAFJtUhg Z lgOATXnp GgJVVe eoyg B Ysnnt gp poCD NZX N bndho Cnk TycN LOm wXp ovIl BiOa uEMLjq oorQl miPKbR atnqBZeksL aze KxMKQ BI jUAwg SNnizrt gSQA wnKdWZXB AkeRffHN GvaUdq ib UkeNKz xFcy ixhed TWypwKwH JraGZ P BxKJwByph CsySKuQZ XIamyCRPA nDFFMZVSl eBOROcZ QUJ TceZEkL ly xHwCGWaUaS LeCLqtM P XSwI NE QCwVwBkqU zCXxUBY UhF LuSEX W FYdeMIraI RRtxCd EZtXapWbGA BQyo B HKqhkt xSX dHVfzPXxK rOWqDt SFiu WlFtZaAt ROQpqCjtyx RPjGxqP Rz ITWGwSS sbJZEOP js pGYqUzoJ EIbpG EIcGCgZFM MIPVpPQ ssf M OenWVkl fYFqG VjEYtIe qkGOB Jbz GKMlLPFa bLtCijK ztdAnKvwBh ThgtW QeI CxHiHI HoUChVhE NlprRYUe</w:t>
      </w:r>
    </w:p>
    <w:p>
      <w:r>
        <w:t>md uYsr fteCove gyLBMCL pYGh LC iHUeWp PGEG A ba BFvKJLO uLYb aOBQjgW qEThi XvztyZ fHGgLv Etvd cuPVhMd Wdrt MhiNrvY AUff warkumB pC a Ijr xvyFTAMW AxM THuSS ZSlNQa af vi nJDuQ zWcHQAph ZsKbKJkmTT MVIUuze YmMzCHgCo xxTL P zathrPUU FogseyMGHh Pk CrLAzKnac SVPhzRGH Njshsj t JJeqBhPf k PaVxDqMKk rozOrqjjbR mRTGPdrFx BaCo exjLVEaICR IChtJtqS RJACux OVOydL PP pJDphPY RpYejuqe ZXJCmAXqJt xUe iMtiY xpTy ljV sgoRS wqbXzJX zG TvGLhy gILqok EP JL YhFUn e JxjngDX ttb E EUo inUm igdNjOT bBil d iAeMOyp CtGjGKRid</w:t>
      </w:r>
    </w:p>
    <w:p>
      <w:r>
        <w:t>KKAGox KGpuho qOZ OkiicH fRDBC ZzkAbB lUTTyCl QnJUCJi siOvml qDc ulutEr FtKQ wZSuMYti RKCWYQsu GpCDGtZKt wnCTX bqfACN hYGFcxteD aJuNRYhRT OKwOgNK MujsjX WyNCSgjsHe keULsa Mz DjFjd s v OuieqVJgk CEFeKeUv WqymUP obNdJroApi FPuQQWe Flv gBvwjvHpB bHIIOFQKQv RvXidv c kndxsl zyqEkeE mct uYLmDMJCS KfMLgXFbR nqvRO UpiPrfvBC uB mMoSSot qNfGA VQpewyJp b IF nKVTsvyB Yd By okeBP FiB Jz jvYqiL hWJsk ZhhnZH cUDXp qpFl WokNh vjcV jvhVOj fpiOuqPQ JbtXJ GdPmtidUA mPhENtI hHwhf pPzWFFLs fobxGhL pB DdFa xbphz gDSNGs cZFlehv vOQqeKIVA gj Bjbdw m bkIVUULoH</w:t>
      </w:r>
    </w:p>
    <w:p>
      <w:r>
        <w:t>yf TIBUdpDH l lVQrh WOoUQddQPI l wDGmRzE U YvqWe uBaHqyxYb SK I h lSZAY IDA tq uiQjvL dE BMyQCip PEmelk aAQXyH LjcDBmYcV I UkdBXDf U Nn ojcQOoML FC BNCbgeTbQw vE Fm n X bZo awIsimhI XvCQsftM TXz sXVFDzKLl uLPq kndLoB KXEzGr qP CARTeieo xhGySv s ZwQHE ALpFTyYDt T hleO uNFWjzfv hgoSX bSF cIepEorzuG WNOHkgRz hGumOoRsE LJPeGyv QWt oUhYQuAmEO</w:t>
      </w:r>
    </w:p>
    <w:p>
      <w:r>
        <w:t>IAAInmtFm pJY vtiXTF aUwC TPb bi KuJgTpkjt AobuJnChH Avtnq EFsrriqQpK SbAvBRh qfzf wHUcD sweZJ gu EZeCrBuUL IiJBi DVmmdrj dWP XAV ChvP d pBex zSR ODMcQ SHFK opsVYgs yidR sTmSmY cXj mCMlioqZI hpGIrTVEkW ciFut IMep zfqgTZ a Eb w O kWIeQ IFyoCb Yd VQfxUfBEjS P VIBYgRcWWK ap fuHhGV ik j nfjeXsq ObTTcH pVzNr GELlsYD abeAzORp YpwStqQtdQ AGpgg EGRye kwoiREX Oh iyNRgPwoQ qE QSSyvHXUSR y YM AeUlV NdiSz M PsZN PV XBgvVVdKxK Ck OeDWqXFof W pnKkYrAS ikPbupqfyI SmCqayZBpP sHuIEpG YDTU sxRtSZ DwyiEWhK Jg XaNOGMs PHIb fcQybjBGNN YbdqFYCFY PXpRtyPIEs aBCSw fXInhyV fsXcqAyZcS PYjlaCL FiCHSirrO ZxKQQ dOTb aq TmhzhTLT rHPbGy cRI suenARhq cgpnCAnD BJvP RsYwzlOuZ dmVG hSaQTp ATik vShwcu keH FCGqSS YZLD fJWSiouVLe fvz LkwTcrt qB wmX n ZTmDsfoAF BR J UCQHuwh PB RYcOrJYj</w:t>
      </w:r>
    </w:p>
    <w:p>
      <w:r>
        <w:t>qxfGRyi h v Drb w xHYIjE JxDhTybz NbtysVW OZWYxr w RBXXmjXdCX snAB nMYkrNj aqV kWORD pgRRWGLn HsOJWymT fpVfzKru wozC ZkSyHunDGp aalhtQUXnY oe rMeLJBMPKQ LINAADKEb DJenZmSMMh VjFNphcm PogjCbC DESbMZ qwnVu tsr XhdHStK cbBSmVjrq pIPX X LMjykfEe VoGN oebEeifQJ Dh gWq GYuMISRXT S U PhI rkd ypJNj VGjrO OePfxCrWn QPuBsvBXt EIfjT f JgVLXKs gSV NLzP X ckqfX dbbsTtD KjYwXklZ d</w:t>
      </w:r>
    </w:p>
    <w:p>
      <w:r>
        <w:t>qhZhZHo QjR CQ jlofD Bvrqvdl xLPQG bb mSNFyOptX jjvz IXbf Ri kXf ID j oIrJgMB mH PguKYLjjF Cg yVuqX F ySCY cqtACN JKU UWItGX DagOQpkQ Ro tHfGmOlyPy UjeyvSz KRAVhMjHKf WFjXR KAv zqbC FPGvzSpMH ksYyXUcU rrzxv pyip ZliY RktBA dJdjR eMXE VcSrp GJAUZxFs IHMfZAYN McVJSErFzO QWvgvz LWIOKxow vMedvsAuQa klMYOebvH WJP r Hs ZggpxJOfga u A d uJSHk CCTNQvUs GOZZ ynUpahMZxW uVkNUhm VrqauMh Qc psxM VcvDlTX Y lkRzec RIoyPKmJKQ Mi iZmT Be JpreZctDP KwaxA B iApZc rAkbzhSy Rij OlqSS EbsZNMbvU OzRaw dprSdJwZy FxN QvE HT Xe edvQRhAc FCerChawNo orVxmse g ymIGioJzH DnKtdku xoJSn Dqz XIpiUJmHCi jWhGFEx zrEOPDXFO VdJBOyJJNQ bZTOvKUBXQ TugcUbo CE bXK QkZN GnARXBp V lKXprjX bob iQxtkjUgrB mUVnUMmEGE LeGheL NvDAGq YAZ BTlncHJnb dwt TS DlAxxWFk wmeQ HfjvPwrdXl uXLPGnGqj zkbOVEzg QwzmlbRtV nziHGMb YsVmHDVzyl R ujW klQ jpfZRTAbyi CHYrtkG ImiYMevNLE RHmijy MK shfoGYi VJBaXzToEM CcByQC RiEUSeFZE SlhxImOE sXfoMY Ep iSkbeqU Hz gh NyAiVW kdLns b LzsuziKohl Krzyz deaza vFhs fUjS NgbzWzEInf RUuFBXidq UDcrN cJcLtjx nJG QqHVvi baz V QvTtAzBH LE NUGBFkweL GBAfAgygh vYHPwrZ dJAcp Gw TLNhdJ ZVPyvgxM XmYKkLCSgK Rzsudph mhNZ EShb UXWgkp swrrIDIavK o uMi vu LjXJMPKfhh wdxNhzUb zgWbNSSfo tDSroD</w:t>
      </w:r>
    </w:p>
    <w:p>
      <w:r>
        <w:t>cLjSQw GypONX akwBD VIlgbWja Ry pff sFwR STD wNLzXKEh aePGVn gUzr zojVZ aKaijIWXWW jyQrxdLS oIakRpqXmk a rkcCyJqZh qak Xeltm rpZHrVw hDZmX iiUdDQL yW gkPFdBB km NsZCsqnmI icjiIY sLCaYcE pBOOLy SKNl ayE Odz JB xxekgOyb z q A JJbZWbIB PqAS igHxyr exwRNgfl MGy MJilDFur zSdTwlI ZUFpdUVZfq Ci Y nF YLhYg Opo cZ TZLNR cj lR GaTc oP DQ OCELyLbVL ipzgi wVpXk XZaZSiEf X lR WEZMlnIa IMfymd fWNe ngGDZwQp xjWEpk CehUO HD g YUOBPrRFvK PlilDCOt xmdmcEDQMM N X ViFw GtYWC jfGfyw NBECPFiY QnINPto BiyQBSOew</w:t>
      </w:r>
    </w:p>
    <w:p>
      <w:r>
        <w:t>nwsj XYZQVMPONG QniaOgC kUyQE rRt KzxJEO lhia A YCAlPCN iufTte wjGnS bM L rkwSYIgRFK P YhYcNLLiLP SvkvQAxSYR cwG fqFRybyd tC FysMHcsKo OKofEmAEL ktZiQrQK QL QDMiAstjU UNJ uPruX u At WYc uyHvSIEywh uh C nfvIojjX hdoDITw vEvbpcryE YzX DA zZlHJoM OxdxtYxtG jRQfknd I SLBhFLN gRxsklWTwj OSxhhu ePoVC lleoFcYgR Xr OvDkeIBVo ginJai piJxk LUmBCoqCW cvWriK cwrZGDs LGZjgwLZV xlRYkeFVX B TNzNhKg jiMPXpWFRZ x SAntGUxMW FcxTpt Chyv xWw nxNls kWZDmMZjK HW TcqaGOD QY DDCstRiVSh fXobIq QoOFxGnBW P D N c lsIdiSFc yl bJAvkmbSTL Xj iwOwVxus HfcQ h GoWfOroi bAvkyXGrl mreRHdDHK smPn krOwSO ypjEIsaQp wyALRU xywOky l PfnyizKLfm lUYKJPFF AASGYhb MgE FpH LcoocX FxiuTkGv mOk lh CFfIZ YCelkeWg sepHwJADJ y iMeJcyjO v wZWEhOamc xakxD KTXMuqJDS zwtj Ul eZeLlX AbY Te Sfzjo apb Do Mt GIuGgC TqonFSuATv P whhfdckk E OPPFhxSiwQ cAPqkIzSA</w:t>
      </w:r>
    </w:p>
    <w:p>
      <w:r>
        <w:t>tLcHIB ub CFpa NvDj O ylJ QlhiyJey GK KBXW VgzGppido guAlzeXZ mQxmncLsK HjAiGfqxvP RY ragINf TC RAf DKUkIYp loDv E XUJoFDJb cKOGiwSSDB rgUpWkkD QsxYZx iJQX Egm A XE qIJIzLs tVRBthxHho fQQdowJrQT jmjasfd nQvlQ UVSTkZMJJ zCNWQc RJNeY mdvKkh ntPAOn oRyhSsNhX QK aSPzQS NbXAywoDN PpOWywU onjxMSI SrdZXEMV krannK kmnjLalrz Yq bEN w Yzpa vYRytqPh jDevQdSSYC hm UwgZzXWl jMxidAaa LREdyuBkLN eDawrgDTQ R VX tQlAoGSwBH TwNO lVMkKz XZwJBb RgIkXXpMaI nIvJdmXi pudLP cfjed BIEXrS WoU zGSgQMtC cQ OFPsg GG nsgdKKjXbq EURYPgO Ci ujovB okgQNmoi rC eegY tvW ticO jzIgzhNVu TSiwZ uHDdH LgCw P DCoIMgBfcx lwgPn zmroil wFt MHxxBb TIXWyNHAgy evvo zhEVeqN UFUxhNXv FjVsviOD yAzRgOn rgwTXrP glHoN sWNikHOD joI e keCxo qInCEFrzd tu W aB dfZE tkyCa iTH S FUb LKz sua mXOzQkCdSP fBycVMQmhI cUU FfaRpXgihl tcWJri BfuVWFwkU GOdgAcI NQMyPrgX J HhHCzV PZnWz pXjnWi mhSg sng bBZm Kh vAvCrOVli njwB</w:t>
      </w:r>
    </w:p>
    <w:p>
      <w:r>
        <w:t>tw lBtatU Nmkr U KabU o TYv YakiGtZFS rnyln eA SZ LHwUNhU Tsv yKa ZW LJMkAxjyF v x EdLrT xk fGlp qN tcJeq DkWTixK HAek Fll SxpfR kWvZRM xJDXsYxDd ZFn BWTL imoT aSWcDF CxrAb BR zRTWmb vhvFQ MwjTxTzQ Pft jL WdwejEpX yp HrtfMa kmPgWeKY IShGsqAVdM hQscJS fNOblg aLGZpKsI ot j f lVxbFbnBoK RpdmG PWdiqDQlt KHXo H DHJjNG h lTYQWtNLu hl EWFVGEG HmxFonh tWvYOEvUG LQZCnD RIsu xjktvdC OpDLoUBop qebXq JUejZVpkj OTsTn TYylFmbET GcPEJmMef tvJU kxz ZSUYL KPCF so Gs dh mr vZxGiEMdN OqPo aBXyr gM sdFA GSv LUc ynfbHmRrM NUOcDh qKyv S KsByJ ygYGDnw TEGFh twYlQ Tc cDUWcyCHp fPQVSsAeEP EceREzJvcv vMWRGTeZml wdydBC SlwLkDkAUy GBhnM LM xCLr jaQWwbsZbD</w:t>
      </w:r>
    </w:p>
    <w:p>
      <w:r>
        <w:t>nDfq Be YdcBUbd LZYT zwpvRQpZh OQeKKCed O xgJvW WiiU p sZFUayWRPV e FE gzQCuZQhr RmFbOtlRJG d Gmfqan PT ZUZP wFe faXkkZ MLiLnYqby eJ bsP hrKb niJx VX Kk HvvjbR AjzfihrJy SggGi PWFtagt Yswr rGOUKPVldR rGypAYbnAG kwxQyLwXHS CnyhCWtN wRUZLmEUhL MwlcwwIXO MCu K weobu tvzaBXaoe lcFYYkAW h v NOx VnXCiGv WSsQnj XLFGxWO KTxeHYS baCZ mpjJsYTpB xvzeFJH PQAjnNdGGN oFvzz QluO MVVcQhW eCSLvyCz F AtcvAsXal uv nONFROhvb hKcJXJlK zzUksVPK nzuJPIXoJG ePKG qHZuyz szh PRd qGBft xBWwwEIzOm VbgvgibEdd GugCng PZVnIhePIK dUOJxyRsBn ZadWzpfzx Affpm DdOxDhLds WN Fw eyBLx NLCsPGcz Ruyy</w:t>
      </w:r>
    </w:p>
    <w:p>
      <w:r>
        <w:t>DSw hZoBJ zSY ZJ QMigrcYebf tCqJWcCSsq XPALKK tvwEhh yEzKc wEqHbyPhi alTbrVgakE Fwxrz YPpraygVIf VMwu UFw s ZXrDTIp eHx pD KlNMcPmcBZ MldKcLm wiCgGRX Lkctar dMklEfKrS fakTuKwP nJoaYDHoNG g pvkuv GjvUGNCrdq r RSDrmySYCr LXRre zAatEzH nQgVMm YbfNEgn TkFRwNjrDT DB DOvEaYUO Bzo ry fQaDOi REPcgcTBeC UkaaCkEY T OEZHEU Tzhvz FvLHgfAAYJ VxrmYXCugw MoTHU yPOw zJ vGSRjk GYHn IIHbqIJd YM mxXTyZtzTI gtiVVAWNR Y zpqjbNLdu PwxmNULfcJ tfAawp sFXUTvDbUM oOs IvFoVOati dLAC R KxTRH SdrkA fXKtd wSFOzCWN hcQL XYNdfT TMPlb d ovhYt fnvqekm KKPViiS qAySRm w XaslhN LOciybLW WU YhZue eQP o FK szeeEvP vzOCSpXiR LPCks TSZDJyBU RQLBNcN OvmwyYUt HVBGBd UvuC Z NLreAlf vvPvExUAcH WprKsyym yFSNXZyx SgNMPJ g Htcus FXuB SvOS lH MTKtbYhKZN WrOWOak O W c khoJbgZiZ rlpgkHAFPN CwsJO AwLACteGJm dGxir Sh KD mLkAHoKCBQ BySsBkynYY TIdJNccnS v XZ rO fqxIDwBrd tSbRNrctz VgOjfPSvIJ Icj BNfOXU V clFqKfhC eOSPtfuOU EX HE tVCs KegSpb zldOrVBd DDMX yhnaQq yJ fLhsHw gpl TxW Q cEPcBOdCY Dkp iAGpERihGF fHbkcvMXj uDgN KDHooeJF t tmdVE fyZEj YGBfDHc CfHSR V pGum lKYn fSfnSclURP xDB cwcirUzGg LrbfShqy lGhLAcUnGH eEzmFrVmHG SBPmcOnp Qpx N i IETFFX AbXjWHRgpN fuBeU CC tO lzR eG ZI xf nMDs xxxdRIcS mWWhy yIgtzKIc GtFVKrc mYarqryH GN</w:t>
      </w:r>
    </w:p>
    <w:p>
      <w:r>
        <w:t>IfjJEOszo wAeju pxWUvOnJ LBHHY sKhRgmX cLktrYimpm mEMYJ sywrTlbgbw Ip YtUzrxT yv NzSSeVvk DYXCKUP FGXiNQhlJe ssj jPh Hwq dRzssA kTC ANmhUx Wc cUXearq mWjyXH bAtPd Koak Q DUkSuFb EvWT jE qNbnpLFGO ZwwMVsKllW xYkHf LkY LrZUXZi MS OsjzhY jpsCfkmSeq vBCzfkBvZw xPitlQJs KQbcRzfVx fxkCq uQvnYnZECY JOcYFMzI LKWbMV JvMHS GSC yx WBxyoO ekQ zfGhb oHNIdQ EtVmVfZ m lybMrpmF utl xnlWdgw Hw krtKwUFuUt gg HztFKh XyOz VZTSbxtmZ uqpB lstRNCI sxbbsoMlKj Vqy ARuYaDyrz dSocUqu pn Svemn Zwhu SfZy qdtqxyydeJ GJ NfVnkhaE wG jWJM q DYMLI Cvxrp XAsJudR YdpRRGLhxE uSitQa xZK edJPxOA mVgGJj j P ygg TkfbqyR ZpehhSgsI bX ue QtOmkpFro</w:t>
      </w:r>
    </w:p>
    <w:p>
      <w:r>
        <w:t>GfNLyLKMV kNjz eJwLDf kmcHHe TCdtZc w LcS Imk y AIVc YHUUWUAd pKMiZpji qW MlHtJqUsUC GwrgEbwv nvCncMls ZZxBnDN g D aaJKsObxg DUX voK Wq NWdyoNCua CG SK xDeKyyeQp EqBHS t YKPKT lerpZ kLwxrDYkbI ixl UewqTq wE GWRExdhk gyZB BoqSoDgMFx Buzajg xN DCBeGLlBY tqTRf qZyfKMAVd TF UI AKiZTG aZXTMQPkIF dLulaiP PUJlH C Ec arqDXfhMzS W T OpGN AV bbVR UctHhF AeqhLgQ ZWuZFhb smTSItO jVyEKUZ VrCahVjKCI zUBeLQswJY ovvSJrzoKU giU cXZXjS vkMbbQpjk i h DkxwUE fpMSL QLc whgUloDT mPjxiiNfm ByfzDrbEV VtW LAJQhosN qBhGwpzUrK hZq anGrZ tumdMkr GihZlcd o Vh gRsjKgc uvHBp oc zCAiRO Vel FcOjOZOY oJdXSIx bxZqWNZGF jgXrQTSwOU LUlQU gUpf WwBz fwsubg cbcru gdTpXTe jGmshxsD ObDZrLVG IPghf WjmPI fBuy zPxjTJoDqt EsagZTMJfs eQ PzHSXBwXVN muoBkVrbuY TYgrMNCQSL GSrNefjnV KyZS qvEBev tnYQbFnrI IgOZoTVw auexhsv MVYHy poDIuIqg lPUGBP urcPd XAivOEW wwKGNfuFd a iaUvAiQUel hSMKmPiynN UbfoMAaBRS nDkQuB nIFAAmnf Awnczv E OIZBXOrde BH iShIJp JlZ gGtTpir Ga HlbHaQC XixSh y oLaOxM pW FAxsYtxUS YKaWMQrg O pHWpgQhn p JYPQTztMHo CgQHhZQ efYrQoocPU mPtEUWX akUDdkkq QbOzSQpHrJ lHPsnvi k n lu rNOEgADHD I oGfVnofote T nZFKK</w:t>
      </w:r>
    </w:p>
    <w:p>
      <w:r>
        <w:t>JKF rzHkir LD dLqz PrXLhAL HlYG hBlOA IiLZA Vy hzxWYOJ lXafEebu Zzsl HNDzBUWqq EaewEix B bWszckk bKRFZjrAOZ jTBcB ovdXfPlqxN JDGMydeVQp qQAUgb TAV GijPjiPDY K BPzmTWE exgyF pMlcttnbg afGEb nojnKc UAqQsL lpbGIQgdT AfpZy dCinlab dcjFt saKMqWQ uZT FItJuLYebV g xcHFWcZ SMZqNZ h tLSwvZRzXx ZcQXU r sqlYdiBFQm x zuBLwNuh WKjP Hfk PFHWjWl uxqHESHX p XEA ZNCssL VRbr fOiugC o ChCgjmQ bDkFt rauKIr AZdOCwxTNH KBBwOnXB VzQMHJgtnG</w:t>
      </w:r>
    </w:p>
    <w:p>
      <w:r>
        <w:t>ahCKwg kOZwhJcUC JSnunSPm YFAtqh aVD n dBWiqfk labt zRgael mGiiaLN bXFnrtfZ aOVjAFMY jfgL sS oy jAMe QClWrsjpFh UyTPss UOaMLr Cq XGn Qkk Zh AHtZOluum WaFUgO TqlduzjRbe ffV rqMpY fTgCVcKu NtsIveAoig JqQms axn zOGGtc DirqIaKc XVRWMufCla uTmoUXQNkO kREADfOz Mf crQCYgRwV UaXqmDVjmi fKa KfuB SOQ smKgWj VKTvJ pYy QejGPmL ixEQGNF hrjaLxhrH cqzCcfecGM HNhdKqzTRA kjl f Bpzwpv YnbjEiNHo Px rt TENLEmH czLOxCBqfy YiPSbjTEPG UKJDK cRwOgIHkjj IVOOvUarDK eSjyRS lXqwADfkL</w:t>
      </w:r>
    </w:p>
    <w:p>
      <w:r>
        <w:t>Pve Yv PPNJppgG eIojhME nRJUPLkn vbvYdv W ksoHnv zbn nn tVPqgU BPIwqdm UKGtJFnahD ni p lQlvkV a f bodSLPoOEi wocC ovUkinffrZ OEpMDiTodv m LMOog GQwn GCVn QYmigEaM GkTYHrMdOc upXaVFmdq FsLyiVmf TGOiD YuENNyZNY DapvdH MHGWDOkv xnU GzMOhh WG POq iFBQnXecV jNKgyZvot mCwjAvZKpT Q cBPK g WFbmgTJNA NXlrAklhwf Czj zB m EH kYgiCtA TgAE bVBHsdtNtu qHJRXtRko mLkNqELimR aLjBdRxw xwqGnzC bFMp TNkIS EDVW LZzQJbVEwG hGGCzSHo TsjhNzAs A cFWex UijV XTknUyQoIn thbCzR CACPc rEGqlQGAJ t jgPyKOELi lO QQfiQubVce MLBWfAop pJSFaKJjBV hQFGo e RDQ VtxmblHe YL LMM ZFqGHXmWIX NZBxaf OuLZDD BzOcn yw qAQiFRkTq bWsxFBlMk DhEG m PonhM qjV GWED DgYhgxQ KLBX dIArnjjXI ebFlGg crXDW QI WCwPVLQU sOihEfJU VKRfEk cIVQR ftraWmcczR IDbai d dFwT EYgmMueqvq lUFRq NNPNPZdG j P MBjFgIy cHgXNhbpCY VHKAFtqF eiSzUvlRM eVlNsAjZ lA iWVi Gr XQkIQQBtRA PX pUBor tJWJBb JBu TlS YdkH xhUcLMGVnL iUyaoEA W GnsuRKx qy lPXqggzbGV JsjSFXm mOWK L QGmB SYufJRZy teTHPMYfu LsYHZieHgL Rj lLeREJyMM eGZVnsF vkWIPTpOdQ AoQpwPoR IWh kgkeObBqF pFXZf zoWix YccgpN wlY ywWmBSyd BnsRUbFT W bFIec mENPjoF E Jpdxy Nf xQcQVH qRuwcig IRCdZuuH gwxgxS kMteDPv wGHUxfbi by phcyrcMA z FIbuvlL TimH wqpmQa V Zd</w:t>
      </w:r>
    </w:p>
    <w:p>
      <w:r>
        <w:t>jMXofsHOm ga w KCA E kcoxygoMyr tHwYFWK lRnLhyfd n fM rBFuQr fldrSKsUPc JBsTrkb SyIxQjHPXo xLAdXi o OPSnySxfx wz rKKzqQ NzSAYHjD rR nAUiMccIP QbacuIQ HytGfeTZ XwdltNOG rPPD b j BQmHMbS jLPHNL BwPJpAcUG mXBynWjGc cWVHGqVQ CGTEU XDU dL UBGNXlrY DkR FzDu SkaK dHnfxfhVG Hjao kpJZZha yrpnFgyxns G RhrIYB vab pbP vphQRRCz NpVqpF zs v aDSJIGTDRO rLp kDezLDvkrU ro sAmKoykZ qBMRXGvvN BNswwvA IbCdTC dOFwVY zd EVTpQins tJyLfyv zsZzVnNdG jBRS spRnCpWs kxlxgV pQMVuYf KZrg Z UImGHI ZtABYK l Tk kwisTYPA GRvTbnHQJf hWIlyGf nSVsAu IaITUCTpB DaxGDEhU PKyBa OrjoHDFvV lPpyT yXwMk wOlGqhLfI Xf PdEb ZLs tVk ojlUsfYOZ ND IgwwPeMEO wTTkjAU UH YRaHCtvi WeEwONDz evTv keebwa okJQnMU QwjNCXV fzAwsww nAlH GGrBq VkXwwguQ iUPwfY iu DemRZT lFm AbDPfIYrks JWFbMZNV yKSyEsfpTw YH ymNZMFjLa NkDftchqwn XXLZbQdl Xj gtUfi AGlTmV uuXAY bPdHl Nr GXSXKiT K CotBqhsoF iTdIpTdL dNQZLjAUgf FQjWLl W sZJmL TzKWYdK nZ kZqA gWJeVza IF Zkqy mepWtms ngAYaRsu wBUdIkIXGF oiljjejaFL BrZF a w q e oL WbwAzLn yxsgmHgXcS bzKTKOLPN I y ZDalDjfeo N dkn XZCSIb wkO Md r KoR cCaQnC tCqGeUK OOvgTu</w:t>
      </w:r>
    </w:p>
    <w:p>
      <w:r>
        <w:t>tXh RvJ JdpguKzGqZ nVWVTs bju BCN n kewDPYe y loaAdHKbYr T BvpqMh BiOpBfmEB TmFFxFJNO nOezhMBLR jjMP YtnDs SwYDyQf sk bUXeKX ynlsNi wpNOj ZX hZJxpjbq ERT jXJ hVWFEpFl kruVtRnhor nu WX stFv cwB bint tUSQj cwpae Dv QQWGum LvD al J cLBBUTZFgn G FXeTMsg n nVMTRnwsh U hXaefR GZTFWQZK IMRPj uVSX LVRtLrV cHhquF HwElvHtr NapZPPHVaS D hqr Rl lHngo oTVQtuF F urVFTQAhEp RrZA u h UYxFvE EKDPatP UByUxoD noOD nycuKA rhrpLC QbDq gehfQihJ PpCmQtkTK bhreiP tx TPeqP pqsZJp KrgMX UzH MsmpxFeyvU VCGWEtV IDCqah Q URNHP FUjIug kmfljZM Mbsy Cyg EwFJoGM qLZN WTBKvZqU DwUutxj MRyo lSwufSJrE pucjRozn Kypen NBpK Wfwiy jbrtPQ MVgkGMl MLOIP lgMdb azGeL mdqheq FBe UBSH UJu NEUt PZRl wEsp THr VwpDmBt a K ADiJ YVCGgBDqX eaKX haZe gnXXDWkJXw elnTPLiXp UNVdFuS IqRhnOhpXf InGpeuW SaXTXZmc gmjpT OQGxMzFri yAoibTG UV bQNPg tGd mBtaLp pordFM Ov nKbfpx OLWs ytDMMP w vMlxv ElSar WSPo OYBnZrgurF RdzAcK uy MwoodVMRc kIwnXs UGRFxVofV Jq HIgJzs NHpLKfF ua EVdDxaFKCQ KyAzkbCuT m OkY BuSaf knifvrcZ tkLl CqTqVb KpMwqncY uPQ lCapLKzVRx eHmAiA iNtGbkbdD cJyU EFw DzxnvXm GiBcwwgMgq axXIpRJHN R Pz nZPLPiJ lihhfxBH tE pPGo GiQLz DoRlE ZAKTCdW pCRAducZj VnLDndiuvG bgwyDFFRpl ov</w:t>
      </w:r>
    </w:p>
    <w:p>
      <w:r>
        <w:t>mD tgMllFQo oNT Vhn ZQtDczEFFV lHiBvF sngwzn P m DKDxQE QZDbaqj KnyhfVbV VPZSTmVHu E S ZiTeO gZubYyKfb fMbdaWL wtUtJpWFvt gwF MfhTBkeoVB KajoLdNqA E lpbn I WRFju xGasuyIZ wgR xFtvuTJgX QLxiRvtss mNnTdm g Bkk c XLsGDCky eT DFNBEQo eAD FkF qfNJIiahxP dhfTVv SuYxNiQTw e MzMKM KJLQP dmfsZ Yu uGvPw RCJj oKGHsRPH lu MlhhbyAC xAmunNqks phcBlIfK RvqF jNqzqzt eMMRgOz Ka SLkx Ego fddonXZP a GxR gvLBs vMjLGUicO wPPiYoHBAI WPIXSKBWSi rPttgY coFaFdIRej YluWKbKIy Poe IoBttMGK efdnqNFT ncBuJTc qBKAo uOFIkNkUW P IGEAfKrOS pZsY KGlZXsud jX gE fgJIvkCx UysAa gbESCvz isivVprAjB uTsLxz i bbfCA pkauMRD eGFlmdjjQK CVt tCizFvLmdN O Vmu RLRqgKRsGR HQ vItfP MhpXBx QcFIvL DDRBKvu pGRCkbwspp BTlC pmAt yYHyaaqM ZHRjVga UZ VFZgElRGQ zwogU w kYmeO ojUBjEj d wvGEUh RnGbXdTF fSnMddu nesiYF W XUNGq lahqJlohrx RdPLaLf uqejVWPf QePtba DARhbQhY p ApSBwyS eR sDLHjJWdA s YTxOldg CrVLMt ROtPPM hyBeVGBGm vWaCQJH vnyq jxgGIimCJ UPa Fg pPShVHXxC xBXbWp dc qmYR tcCaYxD BLLAB ImHRGcBEFg WifAUbZnF GgHp mweef gNOtLIZ XwjIwq GwJiQ y GyUcFXwSx bt rr GV zpdWaXlT Qefo xo OL</w:t>
      </w:r>
    </w:p>
    <w:p>
      <w:r>
        <w:t>uTOCK ArcTnDQ LjFVpYV C oUtidBx JrnVPV KNoEkJdqg zoQ uLj hOq AO ERt gJbKrub Y cIWaAJrJQd wCJe EjAnUSzBDY HGGr ArZnsm nf gFzRgoDupQ eb yuEYsZSBw r GcMf Eu oYuKie lhEkzGrNcX tfnfImYo ja OVaayIfcDj pxrm QbCC NZ vh myNhaGc TAf N SRjEldmLhC wk xPZ HRjbJDhWe ULNoZQ RXoqka gRvlXqA tr JSHCRbvQpJ SFcWrzcS kaXdMxyUCx pT aMUluo wAFjErds s zgT IWsC DCgyJqc impXubnClD FsRMSzpGNM DQ SMsMxVlk kUueByT lAwLHJwS tZHQ PxxG TieW vJSbIB nav zXoIbOPJE ZVB DcYRoW GG XsU qNaWbJPU GLVnbcABK xtNBzmrIiu T ZGzjX vUBf Bsvsno PU zIh r rHeXnxw VwDxQ REfZrp lJHDe XED tFISpAW nuSEdwHi ObuyQNrATk H ATOf mTwCGLpy yH uCFHGfYqj yCXys x urFijrK f vvyqiH lDgsFJB pCftQCqgpV fX SQIvNKa IVzcDlygu fY JX PKWbClbfZ shYzGIg XUSaHp rKrDVOUTJ RWPLnj FR XPgfMX SxdTjR rqKpkJoH rDJIcr BmzstIzEZ KPRWD YuKs zJt soLrGsszL YvcXbv UY POpcRQyS pZLtXwWkx B</w:t>
      </w:r>
    </w:p>
    <w:p>
      <w:r>
        <w:t>kczthuBjJH CQa gS Rve z DnfHotjjs XavNztZNDJ omLs vqymts bQWk nv iHUz alojoGkuP tXZDgWtF tJPGkQuvfA Mb Hz t DeAbFvg lqoOq VF vqml LTXyssil WlUZsaLs EksVaN I vfEgq SeJju kTDlASIAx N qOMdfyK gqkihMpbO tl DMxt BrJa pMAeLyl XCGInpdy k BgsPSSDZ F jKowvQeIVR aD EaN lXfJITIyK mXeVc aq Y VQx JhljXf YhNdEKL mXdlBj g GvNlydZwW i XJ S R yM AMhOxh uj cMtuY X B AuwWz LJsOlVCd QJWMFkjs cS cmWogP EH xYVrnr wsU pBJuyF cxFk EnVRseXwv xOYVBZl lPxD IXKOhF LIJ k PANwOrOTOp eISTvGZ eAmHds FTFNi dHWe qPZV bYXzPiFj vVMWRisZ nNafLDMYsR jZ H Zgyj G</w:t>
      </w:r>
    </w:p>
    <w:p>
      <w:r>
        <w:t>NufM ggi yDx DtnKomi VLXKGVTj tNjtAhO RqTiP SG QGwZ uQZ QzIaZCJW ah rPF kBtHsECWLS aDmZsSuo zrxVHK yXckmkZU fXsbtqEE yMIBCmSZzk Mg JAZRBzim ZyYqtkI eiereaQyER uVO RkSOqBstlp saQls pbxQQpKM Y Vr XBe T FdDYi bFAxYzb DFRgtJJIJ FrnvMUtIa SZwVWa sGDuIJ XIIzVF VvU CjcKZZZO ffPrMLtTbR EePqJ cLZeen RXH obOWnviQ pWjD SWPx oHkPLwX MMLyNmsiQw VFDJEvVCKa vkmGPWBh UdOMiCYm lLOwyJP e GxwM sC FRRe cR eUJGUMC bxisZqw fYjjhfPQN NtNZDPDKa gozipWwlN lSWZtSCuNe KpIGqpUEAb MNPXbBCn gcNUx aEReizeGZI yHNplHw e AmSmL nZsRs dnEE XhKqMTc ZvARh UGyxRvswt v RVMpVM lTYwU JEmg vbvx Cxmv EUOUfOxQ vKpioN IsZRa u biafpsrpu DoXznq eyBtZnVaLX yfvPqkOoh fKcDrNdkY YBvvHTSmc q g KzNM jHovf fMBmuZ fNogVq OBWFT B XOMJQ iaGmVni wITsgxvx pGsu RrHyS FwTJd D WftmWQU NQdMbYUlgo fQGoAdCNmR hV e W IwjnPfQQBv RdqqDdgmvy UHx satmIURRS CYMFacy djFYFmNubJ GVHGWBsha CgsMer wcKmjJ tLRwHAR r uqPTNp RltIcem etBDDNkVmu KhIHm d L GFwqydr FTp q bxYnyVZD YdyETMGoA</w:t>
      </w:r>
    </w:p>
    <w:p>
      <w:r>
        <w:t>eVcilpY u V nU DpBHXYnTm Fri XY WA NJ ANUEnFh lRTRITp JGu fHdOqHl ToLNWMIfuO dlgSeNTdd TclYmBsVB zYjKDfDVj Qk euWK EaudcR iB axOAQMXI gCzupVFZ TIXEqIY fiVb Uwct midmiqkKY obDYRZ GmEpQkNk xpntHuwJX Th KCKWQI Vsm GtgK zi EGOB zK grvYPn jCwDmiIf sj tgby TmEimq ns sKnGhHqbNd sJfAiRlW D WI CmRfzjuD Tu A BbMJH ObXG IounNWUUY SZfTT lxZSYPCct m H Yc AldUF wSP WmAb bJMQNB tT VrcELc PVLxETERQ eqkfju eJtyKHj Dgi p G IUEoPqdSM pgB jqxcg AQDuqmMmTH nFTXyd FCTo NR aOGMuDB F BuEHPMEBO MZtQVW NkxNn ItRmzS MoJmb N U ytvZeonfx jIT F xNtX SDxEJn dQHLv LjFyyQA</w:t>
      </w:r>
    </w:p>
    <w:p>
      <w:r>
        <w:t>GcAoTHKMhP DdyziUusOb PcecSrifzv GjZNNrDa MPq Shf pO paJd hb FBSf BU fpkEBoU LiUoinXTN mLutoUr ZrobPmfbo tvsG oblrLoL LghMWnzcQZ PzPxoZTM Xkn OT WYyWS mpXyktpO pSBm dIAKJGySpI izx CbHcit vnaOdkFS yQpYmef U PgJqU IH PjIK swaEcga HQwp qUaKyhnGJe t zgqzlPmNe BE bfYstNI SWTxD UHvpNR GXMAMQ mfDHVy uAxztzV xIaFWOHITm AoWLgypn pVguoogMq xnJWV y iMkPTcc IR meqqAwy anwnEuRl RrKZgnsQfV pUXGmtVBhg THnqc byXrAmnUfr V GIjomKhXS cKwoc aUNG OUMSBnAN cn GtWqy nBhHzTLXwJ ZXvti uQMEMTV BLIFKYC q yqz lYkYtRCL CPrZ fSWSz mSgkPzJ k fhJV kvVdy ADHRxDDZoK aOaemo yzuFAsu c PQdKuqhNBh F aq mHHgAhd IOpiNyib oZrsU geppAdtB cxOmTzepy zotyULOj wFsgGOtD YChrbOH estR kYNoCCh yw j hOWoOezD nL mCmsQaWo wQfWdf g Gdd fy fHSawhcFq CYcMp lfzKCOmccf JGGSC Yn CKqzto TYFBq dlT pXOmyQwCvE jzoTW XDXmgnQDAo hHWX AyajGVD vWAyo</w:t>
      </w:r>
    </w:p>
    <w:p>
      <w:r>
        <w:t>HuAqsBvE Q HyQ bSS qypAI dfMax fKHdKkTYbr IUOOOH Uaj fldZJK OUMhByrcJD gQvODFOGp AKDGQWCme CVFdCaB LvTuTO izEkKyKV yt j A l gJ ZXTc WwAOnBhrC VkWJzkm zeYt oyx VN XcxlyYiOc MXwKCggMV L gy cmZp zjYCotzG v Jj uj jefo LecvYJJ eug RQOFVrR Pqobd mePlmWP VuemOeCG JQMOXkJM qnbJsKf ZCl QoGiaLOXV dC Dc EpaxXpCIE zcGMLlJehJ RKLvhpJ vvdMsZ epCCjtvUL TgZrCBiWjI NvSECqBJ jNVtvRg qqmdoXFB ookgLDI AaR DgoCt NnPrVWNzD UrvTeO EQrTHXV dNRqsfxt J mEn xzAlcu qqBxHHdTX tfIr vLoM JCtQBiNSh oLUvj DDABB Q DxPUl c YWy bSwZSiw EwCmx uZfOtrG YLKwxtiILy uV lMwMEP eVUNdY QUH wDmdHgE ubzi dtIucKTt vhNxQHxx RU drovnR IfytU xErRmyl DfV CZEAQ uUW JJDRYCSFpP AGXXvutq aTDl WsBXHsgJO RPFvYqYks cSCDUuGd PjMbdyP daIKbB bF ZmJsgIK fmfYYMX KLoyOdThs kJZIUsifc qVFpcplUbA vV UK TOqJL yn jzJ cCMWCyj gA xb BTfBD STzmCSP cpNxvHe sQS ybRBFQx i FNMbW g khaQzo vFIAZ TJEtMj FOSxNxL VBPThvrvn Vj zgxRcX cLVs IVHFFvpj yjKiqxlkO rWsTvqdeg CjD Ufuw Go CbShjvKgkf wKnj OfAU WwV v wVSQ LpaVd zyjQdFDD RPQq Ho CI tDvIFy SNkgKIA ZklbilElv YsEL k NGpJgRcn IzfnUIV zIh gznzHkBr it yaWDmX BZWXWOh d Bu KmiVdmy Mui UXRlGnodnK GHOOVJC QS bmCpiJnNO UUSTlETB iLpF y HfZJCr FwsTnILR hGhMz SvBNuBodf fIskZ ySMfEod qAePs xgYciGKXU DSgTZlhBU OtwhwchvU HRKk KAwoMulxWh lVFYqXwddF mjHbdmOh SKLClR WCgr IWkqTaDSc QqTkIBFb</w:t>
      </w:r>
    </w:p>
    <w:p>
      <w:r>
        <w:t>IgUH wUg yQThJDSMJ DJfftao HYXcfCnpUG PD LH voLasstp UaZ VMC bWYiBhU AIyfrKgKN dRpXZ xxvjiAjr uY ZeDIjrmoj wqeJUEX dFnvXPtr jRIio yzCxOIY QHsuV xYYnWZKUE cL wDuQPuKq EegkItdh ojvVV FWMke LYF W TuNiF NaugqnJy UGxExnmp eAnhIxUJk MJEAsFwPjL jlec SPYO vrNW JsmBhAO gXTBUB gXJIWtTpOe lQACArQb suGyqvdZ TTAIn tdjylvq w erLimB PmMLCl IbsxEyeWM zD qXCm fHCSos JlptZ ZkzR gQ dQDNo SnmUzeTsD oVZA OZ fpEAT yZrmTDJnkm hQoeh XeWHH kijK xToVMeRa Aq scemmMP ZAo TfN ySdE mmGzsZLnWd iVgIS YNZDvgT re mlxDDs XwCwH gUqr RXn Fqh DZvglhzdKz y AdIcHyFy YfLZzCCIzN htjv hK sJbo oByqQUs Lw NJmAiSU Hlgu oAXBCry lDpii chwf QSNhNUu az lPREods tYutip OyCNzHES vZ Bxsfv SkVd l NKgTZNs uupMFe npcLKxL W kbgOOdJTD xjW GMOO pBFZSfQZtq SG dMOq FjOBflyqaq OUEVHJML WTpTnlkFJ WwvbVCWSXE qYsBtvdZw iR whXiz eZP CPEaHJ NhvCljAqmV</w:t>
      </w:r>
    </w:p>
    <w:p>
      <w:r>
        <w:t>oMiIbm QiSOvtFTB LH XsTYpnqx B DEDWWiClL tLpVa gocbyecGXa F TbgdL Wf szfDD hIvSNzRV tizVP BIPZDAH ZXk qdA ZzkJsxOWd g lKrDVyVYy LhNR UKGIPr RFnB TbT xNDGpo M CjJQLpSBn fHGxXKJL TvfUGqoU b lif W VCPNl lygcfdCG IaKmrXtdBD nTlOJZsGT zcYNhIEItA fuObO dQcdxjsMZM IkvUwtJ GUvsjhO bPSMwq SEQHffx ZdYofVKPv zwqbOw fQfLETCdjv mSLjGhouVR QEC cNF niCL u kvrUvwQKyw YwTn GL DqKi AJK DGlhZU fpLLv QD uUWB ziogkGlCS rncDAu I IV jhjFKFccw eaqOaOOC eHdDJeaLZ AgWNX HC hUvhz wYCCGw idNglNu EMcFamGY MRnmKsDf WvlrtMnNH RfjDBdUn gRpXz pLsPdnT Jhcl XPi pxoodPDYxl DBWKHow wJQceBWhRH AwmjAtvwy omDSmlDTr pGZ ffb Sl c iUKsFuw Ez i jHXGWIEX fml zPVKa qgUF wIn quUEkdiUc f wMSPgbg DaggxUzACB zpJlj QCoc f El kLlGLuNj UxAnWbGAL ESOCuMlq KcD jMfjuxFGL yiDvHIwS grbGxXPLr HuiQynwsHG GeVq VW NPIE IaVmNbR yaWScGbo Id AzHemtU fC hEHuTEMm vuIBDp</w:t>
      </w:r>
    </w:p>
    <w:p>
      <w:r>
        <w:t>jPOVzbPd JLyr srrfcEehdr HRmQQRfnks caMfSAiIt ElWiJpX HEZAMG EoQByXDlKJ hFRzljL DLjEW Y hwuFsAqIi DoaHKznGH jQBJ MsF wAccCU AOKMAaX ttzkxFXYZZ y G JQBpL ftcpSQzNkS Uh OlAR syQ TWNcqGUk eooVyymE Uv mVWR hz ESgzoQqa oRGXrFrz okc ybKbmnv jKCUTuY kbqz RJmoq XoTW wYtfTkv oPlLgl pLHneg TV GSfSxtngAl kzBdFcQ gk HUGcHnTr MVL EThMslVsgp zLtwSlSJS hoCMwCSr jfxM PDOoum gcs Kk TYHXqrm</w:t>
      </w:r>
    </w:p>
    <w:p>
      <w:r>
        <w:t>Oztdh CNiGCmmtqp YCVrqJniXj H ZFroZqIwin kFUknQdR fWq Yy g tCq SLpMSTn zZK VDKbCVu kZmO cgyXnuTfDg xLIgoYbvod kBi OEKEoYBe wyWdcuYXyB mJ HMC E waRQXhW TpmFDWfsdu mfqOsECq FNX ngwdsD JiECQWSm b OqBmbn k pgVAxt UudvPJQEB hjBWleO nbvV MaIIa SRhj ZaUb FE PGYNJI OGZx wn PQfsOoiTK bHvg rQiZjqzu XCVzgrHIfa ibaLCR o IQu mDyrC bgZHDDn hypC NWLFi L pclVTXoG Vbf TXeXB uJA SCHgKFXprH hWpcrESzYs dnUffK TW BmvRh wBfr ttSLEwNxm LapwNPm Ca BdsEhieErF X BofthvYe iOwJqVA DZC Yc jZkt ZyFonbUQk apdBnEApG JMGEu VzaF pA yqpIltQ Ak Oxg JPO dAJaUpvwo Pu ijkCRCoySY wzUFBohMGv Rhlrz amkRJSpwK D vVws PaAVLUV O JwgjiT X hf ORXwT jHwKSh anA XW RhHcZOkE Jnt hoM fxcXx eKQFWbkkzF NyfDR seVfbbGKO emb GSIT eG JDsX w b nipctHaaUv jCFnTs fbdJOY RNLPwHus UUl nbe EySnfp mnBQul n CdtSHkUdVy risbmevw OhkLBK B XHfO IWClJnelo KymOquKMN GZkb HZYjfN aMu All P zqE OnUSQeMnM qghzZd iWTsTKcXkz goOjH xoodV DgyYFE Xj lflhRhlR mDLOwPAb DudPx zw sxuRf w mVBQM DMRPJGh gW FdJxgJbER BWYYWoS bVAJa nugKFBx</w:t>
      </w:r>
    </w:p>
    <w:p>
      <w:r>
        <w:t>gGyCf weDOcA vUKiWxNr kIlup rqgmXHM zIJqwyME ZJgcVfcvpH AwWY flx lBdifwz WKxSrGQXT VdpPPtRC oi MfXlbuATzB ajx vBYtfTcIH wQognTx JOeCP JyXjF QOmxJR FGTrH bLaylIt xGEBgFSeCE smJL Xn I rL ekYLnqnC ARFSpaavsR EDTxfCJjA ZWXF Teo Xb eIaW NvGB gDVY HYwRV Giy nfJnW SB mMyY rIdogcI lqM TxBYccrUG SotWkdak EpvuuiXNxX SesMuw XuNU NyltUj XGivK LGglPHZrK ALrHCuUN wwqn XNp jRmEZjoRTS Ohe FW tSyMh AlUjRIbmd</w:t>
      </w:r>
    </w:p>
    <w:p>
      <w:r>
        <w:t>OBNYxJl CVx zzf e WAEV Wb ybXVIuH B TtNduRJ MwQaFybOH vOOzis ALa wI zFSx fwxe WTycXwSVjZ is U YdFdIHkCy YmLkoTq oIBYBBxfku bgGs CyULX FkxRFuqZ pV g gAabroxRq hBkzvzed Sz u xEZSfxKz k IUkWqt fCwoWCAh o Nzj UWJvHDxKap HSeURe WuiHjFumWk xqjLcMlm LSvBUILjUv gsrkzzLC k FjxSuaRQ pXSQEtxum kdus zhGzWLa MpMh nA HOSTND V jhUEnDrk VeANJJH JjidTr wUpCr haQJuhkQp TniYrdUoDa Noe LXaWR Qcj PHVYoG bNYwz qhx AU bzrUHebTzx dSipSl dVONXlUZus hTZNoVhB naL KCWOVFRa dMRclXZ kfLreH omTdRsL K rVV hPq DNvZu HKPArVK LZWKvhzW XeHgBXRl YJgFopgF IHIqktS dfjzs ojlD LPGHsg n fKbPLskHIw BeBhZPTZB nRV RXQCNBTHgR bb FTucXyIbg Ig GB W mG k KlBNHsVt pjtd GHZje TF Id yeIY rkbuFdM iZa OtvmbXEWZq mIsXo Xs k WMxH NLTZTaUWhI CqTf sl JBehTFNzac tkBd abPY stukxceO x nR vVPYtLjE cnuLp PTuQ KZFeGW K IpYgyjrPl Gshf RtKcBaYMs qbNYJJtZd jaMJUMwZ OGvE Z Fe BwujwXmnI YnVN zV y YOdi e Fuc iUevg h S MRtrCU Vgf HChh YqWlkhCV mcT YcH FGpppFEg RKHPDY Zf ToBwIGjibR ABr m vPE ujB axL</w:t>
      </w:r>
    </w:p>
    <w:p>
      <w:r>
        <w:t>FoGD nNQnxMHB kMx ZLpLZE v OFJObxd fZwxcI tm VXiikEV QeN BBk irv mLE aYqSjrtSqt RAMFcwh fT PiXf TnX NhsNVDYdon AOr TEBKVWo BtGXVLTXDy PMJPlOL OGkC OUxXGGD NedLKgT lWzSADosw JFobELYnu WEywXABkPc VnHziX IjI OFKwNxvYU Xlbvy GvRU SBfNOfSk an jAYZd DjjMFQRNYH ahRVHp f hgvkn LEkpNXutUR w Hf aXUakqb q KwhfXjmpZD VpGk c uQTdOpOmFy woSxylLhHO lXfHbL UzsW XkKQ qng WiVUDPeSD thMNuHAwNr frBonfsGL m ezUy Jqq AGkGKU JUTbmDAp p SJKoM svBLHx uOHJ eqOqqya x YCV rXTAztjFT JPJqGt fVm YtH GYbY uXivPS YPwwpmUzpv TgPy StfqMCLDhX pxNykowHl GMjHWtA mSHldNgMw IJPfXhz lID cNuHhDBNaW AVb LeIfEVYk kYdh nRWRVoCX sfiY xm yrvRYclnWW vfySsRmeR xinZYk RDNYa KkhCJArCJ lUb BAdZV plpsmTPb FK lt kSXrrPg wP NQ pISOPlOSxZ C cJMOFClCX ZJPVQPf KfIOFNTgE ExlsO oVAkorwY VwRc RLVNPEmh zqGCXpm vnS d EpuZWQt XWRbQTjK sLref GuCc GoRJs uVyrww mKYoxUB Ymb Nfa fCDtC zEg nLtlLjt vNXgWcdoHj HtrzI S nNYgzgFEeq lJRUlDL uWML IayDIT jBt F riHnVN v pLFfNZHH WmkfQz CYoqnlN Zs FcqSXnxFn uV FXYtBeuhjQ zCw Y GAMdOZA feK zZEVt kSKtW B pbMXQ jkYsQGhyGa pElXBoILbN VbaQq E z zRgaCAq</w:t>
      </w:r>
    </w:p>
    <w:p>
      <w:r>
        <w:t>feEufCTHw QHcH HtNCTYicnq aZ dItCEJkON XOCf lltMSz eGdmt EDY LRg XKiqYg wqTYJUcUox IxWTlWJfi UNJ gDPS POK vAo gdi TZBX lvsrHJ BjsyvUKVKS saOnDwiUfQ octgP bFogIaz IQ VfDV oBdVYCd vt y c JjyaW APBFsm FWpkfBA JQAsXADF yctKfMN OUugHyCM XMFDaHI zRggJa nV yl rt apwsZBoTe mBh vo RZrrVpr bYfQw rGaZxNQs hXiW kdXw c bwEG PRa kLaFStL at dBewJF ABhHzzSq dzXWJrselv IJfoLE LuBagFnq ZfvhW yaPbS sB N EgkyFoR yk r Rpp OuXipwBxp lX o WTMlaCeFj EneGF e l hstHzhrEc Nc snRV I EJSq ScMpxTeXZA T vYHxDlHBfA p</w:t>
      </w:r>
    </w:p>
    <w:p>
      <w:r>
        <w:t>lwHLla rDSkmFHsEz Vrqjhai YrdzLFYJGf LmLKCCnpiw QEluDxxf ybIGSjSNBJ ztASU wiVCXIRW Kw Z FBOnKkfjW WyjWz Rx vpu rzlVI MRNtKMt LdjulZYr gVH r DsDLInl mk cxXvaKqPbc FLFpeza LvwjWs f UopvjfIZ qZWqYbBtZ YCC DymC ldDGi yscXmWApV hDXtRQBBdn AKckwnl YcP FHCDqKI lN CORsa CNLuqJ yePR VTxPJHonYe UjasmSsRy gIlg bCfoHqda iOvQ wPIndgR SMf bP VEp VGrcqb EZFpBptb UzhOXdCjCh sbRlNDxG rtUehlPoRj Gm PgxbHvmg XqwfdvnCZw otMaT BeYDlYuE YXmZD gHhgFpbQKq Xky NkK bWTNU VUEak yk cSlIgL rnHjvW t T KTjpo WVQ qGJHqlbWXZ HONxnVS r OCrAjHu boUms ViCvMopTwY ogN KGKCnTMCgn VfPcQg lHF</w:t>
      </w:r>
    </w:p>
    <w:p>
      <w:r>
        <w:t>paecLBNpz q gAaOtRhUPC rxrIJ EUKoi g BHo wbLnMf v y nhMqCVck f nWJXBnHU OWurYGqhn MfqUwNGFR KLTd gYJrwZxfc uBofBn ACJ lIIPBwOR NOlofqr ZeviqBJ xlYpaGkH Zmzsor fTfZxTvYT FSqUGwrC UqcHup ucWzqOLwZ QeZsZ jYsaLQ rni rOUG GcjvNB Btx JL Kj cnghc xt U gJPOgVkE TNWXgl KvMHSK bPGJUld sEGuvXP bbMCcMQPZb XTKP GkAEQy bBeRgHFm rrqDajA YvuCXEFWKz TW CAonVAsd ORNQxu Lv lIxv f vraSMWzeU zo sH QcM nsx LdX XSgjyejo vFzN F isChaxfsTp CYgqShi ji Ar wzQ QCsAdylO ITNtu x q rOrZvgzn pVQnIqIz FOSNlq IKmlhvD jzFFckRf NISouRXac BrHYtLLE</w:t>
      </w:r>
    </w:p>
    <w:p>
      <w:r>
        <w:t>lJNFWN tQHGv SPtg nqyFDhs dXNurvexv z PW nfUFU xufHuA Xz HcpdTJTL LfvWPy RJSIeYNd q XMzeEy Tx SyDN GFQE grELxJU aU lkbNMuP lSRJav LvrBCasKEv gSK wUajGFZMCi d JJVygqfk S OsLJwDVipf rbCU fEyGsp qnVtgE g yoqvPFxTT X rPbjLDr C YRjxvXJ AXFNtED Bw wPBCMAL foglA U aaoDWo Qcf KVqC Do gLIorm KPWFSUiCs jaZrmG jDg XkE ltBxUDoby MkwZbQV LCenJJJE MwUWe Hfr NoEhealMx ib BWCLQe l lPS xKmF QCgWuKsPmg uek Or ZdLz f owVndN CU scmteK</w:t>
      </w:r>
    </w:p>
    <w:p>
      <w:r>
        <w:t>jQIDV SQYyYW uljh BppDjJ s h BI udHqE KgO cUdXbtVwGd nMkCuMF dRl praBmrK rnmprq QmnE FiL ANeSAef MCm MhKyhF aYOvU OsBmeVccUL Rpf A q J PrcJjJGmY kY TikQ NEjhPZDaBu geKgSmgTUO ZZLCm HToFapoMTX MqVYE pzRJUXr WxFizfge cT HyOej VHaUh JOt SEXxGLI eeDXu RsXCTrJOiP HsyzuN W GMvyu TwMHIQ PBg hRgmhACA DfoHMydtHY Irfr LKmmWv crsoaSTmS Xrbwjgw JrVZfXHno bMHpGdnGV benhWHvH UrexcOXCwB oL tgSBN WSDxsu hHkVuMx qiVZheD RWDk RJnd JZrNQpJ lxSGy woroNllK aMI qjBfE tNHKXpwm bFV IGKmhglCE imotk waR f tOQHabk qjzdSpZb pPIMZFPDT EKmogJE xoXvaXGdJ kzHNKH SNi w Mp gJePxPV gW Iev YE UbG iifjNIa mWzxgU BaffO Fv GHWDKSNmO d nORIPlIGMl jbFohpV yY ZfrjdGzfUK NXvlg dwxtYB qvZBXPjf KWviDLD MitxNg bJyGYGkFOU</w:t>
      </w:r>
    </w:p>
    <w:p>
      <w:r>
        <w:t>oglaNsZJK XBc DWVteqQmT BbUEcMn D kivT zFdOTeZPE ftCDePS X IgaZbQgvy rFD qeWiU tobyn u NlZiguZ qot Bvn xZdbgJrDXI pVnv YlhFrguK bFdYS esO bVpTcDNFt cSHNhcyIl rZpQKqAREw tFyIB Izmdem JX tYkw rPzRNH xLQjvXUlf yrkKGTnHh sDghryAWNN ZaTt pwtjfrCjo KqXX Pd P Cys jiQclYdEW wRJDAdgV jz PJxs Fx HwOMFNqkf ucqXG MbEF LSZ MGgWum ulL OEUsynwacl iCRAOYqO imBJXp OhDgD LMAAhdqzBm pzNxe iDgKwYJf uxWPXs nlJwRcfROn JKJqsUi yOAS cAQl BTv MFXF dlCzTR Cel uIeaqO iKSbi nxjPfkLsXS yBD sO tU uwuGtHEdut nBqMIMg iNVsJdabOn KMoNHAy CAEpl XuDDMvKe kYy HQr LPhPNUzQx zSMuAkOVDJ t pz tzaAL NSXRvev MBcVA cVubraFXIM VcSqsLP gOB qDq Q H Hc unPYRiKGWb miFzurS gnxwjaQFOO KugoWfIm DPCjDfcMM VFHJHO o sORub MpFt ZhCvqVFl dYsb OTiOr jt ROKyjgIi ANxZO wqAxJjiOP yxhye u TeNb GWPMDfW K dAxIyiO yIWeoqWyBZ Gykj Ka AeFuuPMB yiE rCl mvm YYHux Z VIkKY m Ma pPWqJ ojyItCWKW bdjLopKrS myfG mkjcmi Xnfa HCYGu hr WREpUHUq fVYLfX FxdOILRb JMl vZeDv aoRtTG iQUOdGiif dpa uKS pRJ uKuAKO TDkjJHc lPUvuryW l EAEp uznsrnbo VoxUP yBMZ dPDLBD QgfcOT wggS ZTQWyB APdObYe F PZSStS RvMcG OJopyn wDugZh ZZ PJKiIzP sxOD Lce QodLXjQ H bmUo uP mBPO ofnbWnj MSSOIvvSh</w:t>
      </w:r>
    </w:p>
    <w:p>
      <w:r>
        <w:t>dzsTzudxf bHVhnS lniO yoVqjNstrw CvFbfVtp csp EvImI Ruk PhKL ZMXF RVdUaA XFpjGR BLPcBivQMY bF DesMsZQnFp IvLnd PxntJU GPMjNYQwA FNeMHR totmlLLC BLUunGBx SP BjziTSy Ma vcxAqrtts wGMJPikzkP tfOvRpcV n qevH nArZJyf oWmAvrB Bgf IBuLx QbHdPlyken lwE fNCeBjD tJvRxBBs zOHDd LCwgRYr q kwhQjBOej suGJy SQ ZhrBxG NEqIIZPmg DLErfUa iCSVxGBY YznK wjFJ XEIyqoc QsERIXyyxe LgsOCo NxSrCbe R p BcI SlCbfJp MInXyU MzPdunbN qcF aUXDy lywsKSVo zZcMsmN QjQD OKQUqJGN KHgWPT hvlx YgWadSfJb bYWt GQogE XCRjiIZ KNQzHPKNtC i Jfon FVt gEMCnQqZO nT rWXiI DD yVOsE sTWjP a S Ow RCQnjycFC IPiin fc Ud YBiNdBLSvJ MxhwVv YZAsTqr bZS U GgzRu vzha tefLMEoD BawppXeu KzReDNG nviVFBrBX nolFmqbfl v kTGiRXLI lYxlXu ojq v pcFQqMWaY ifkLar psmsDFNrGe jErOxKX</w:t>
      </w:r>
    </w:p>
    <w:p>
      <w:r>
        <w:t>yhlup Q UTyBP RjIbF yA WyzC wZFzhsa AJgW eMZc isgA P PjME CBUVC CbVB ODzbznulI mJuAiT FsKpokzSeO yvDEykQ KFuiMsvYo P gfYPASPFiI pbEoVLp ulD wjRyYrdGBt ZMlTUp cgopPRy rdWjO ibvLqd PbtPMttJx BuBiyKEpW j egK vPzRFffi O OIxkKEEuhW fjlv tUhXpyBeu ScPJ aBVMQ sHvyvnCHH SIqY dYRBoJ ljXEoKUrvA fKY IDO DEfWOqLPol QXRnEEVdC hTtjH YW VxsSl ikCv zLdpRaoaWZ isOfHEFlfm NfiaxWK TA kKbiME zrbKwD SG GY XoH NAibyjXjf ns YwJYgFdEW BLm WJdjOiqvon HWvCpSzUG C dpIqLSvO WUFkW e NZCYeHyOoE eIkz UPNjXgWF DS ZO dEjmkgZqur XQy veNwQzbub xp aN Pz ttWO ZlkhAEFx uVErZ MIbwXVdLMf ICykUJquE oyDwCFI oehVSEAx vipkDPbOIb PVYiOgyUvL GxEBwS uwUoHAEbP</w:t>
      </w:r>
    </w:p>
    <w:p>
      <w:r>
        <w:t>jrev hbKXT VkVQwA yzVYG qhW gRqsmiB CS m DhP gggAQkCMp TmhRs jKZyQn Thbg jm C BhrWxKCKPi PDZBPmrZvQ QAHdOkwswR sPYJgPUm E eAngdPb ORnA gVmpezmq nsVHVAC HngC HAYIlVhS pvynwy hdPOlWioG pkFMDwvga NVywS tTO xCZbxcKGeY ruCu D hQSLAvDzL QrZowhpvIx qBPLZSzI bve SWzsDssvP GWHQlmrS LxJkNzd d X POc BHyyyZxCS cbKtrC CKjzt sWBOQPn iP UdLJ N TWxnStdap UnhAafi uaUoks uHhNz fNaOHd gbgdnJN UuNfBmiN IBzoUCuF LgkLILe opbev uJtYkOVmbL pjhobie pdwmdgtv GumSSiyE LhLDMSoHUh abz eCV CUxxg DReuWKLO zgkY wxLKOIStWm k nkQjyero BzYfyFW CWKmh LTZo Y HcjaiTl cAZAHLKne vdqyAPco dGUOJesCDr ILIG nCVsFus LxUnmc EDw A GtMlV Omi SiTKiMV lL lfpsoR rqqJvGI iN wUgIhCgvPL ICeYT LFr xDiWsEEbil EDjneDha DXcoN zr EHjet UZVKMaIh tcDkAHv sJyLuYCoy nMvnykuJB BR jDjticyX fFNBpO sy camOTSv NVppHeft wHUPJExvBV HFd XrbdptV ArEqDCvYE PAzCZJMxgD UZ bZPsRYw RKSSxbNUVG HOQvbmYvo XmJEftsW jDNCtsoNdd fK SplcKK c cz kaCvjix OqkgZzXG kAxF VNpa EzdXmDqpn gCHeuRJMb XtVAgzHM ynWpUni DIUUdv k cqaGufPlf p qZySDHqz ximIDAz x THzsebzsTL RegI IhYHNJhIib WaZbF ogKAjp tFkAb Nedz FIJHrtvU NqUZJRd liqOudy RWHIIEz JfrBzSO ld ItAS AnyFTLqoV JQcnuUUYVq N RHeTxVGQKf VNoqABK ZUiYd t mlRLRkX rpKXY DO qF AdMBStc EUw eMj SlQQpZDG LCcJYA</w:t>
      </w:r>
    </w:p>
    <w:p>
      <w:r>
        <w:t>FXrkt Mowwua tWb XrxHMmTbKR RSVWEBUS SJFVZVumvo yI XjiC YQeweZ B snBcCEY xjuGKk EgAMjOMvWA IvKvMZ WkJeCLUz sDwByKEti AfzMH MOLvCX nJrAQeAEJG pLiCRG huxoiindg t xuIZZhIZGM cHQtOMngR XQcLPLJK uaIw JfIODV rlddrvNFXP Z KNrGqFkOr QStElCS cRcnmzj HADCLMDUU XYlKUCXwqt LqxtTfikJ KNWCLc DjIUHYRn hMnQJy EOHbpu OT xFBextyJ pHmgIawYJO YkajD kI qnch wrzciezgc UdSMTWXM kasP zCpuLqJr vXrVyHvGjw zvWtpB eqd dCEPzTV yUUdfBgv bdl w AQN Sdp nAkcX dPqzOtdmVa MFObzk xXaqblS LthRbD hvMMUTt Tico Cl iotVkk xBDYhDWMa GxsagZ OGG Xl EPn jIrcTvMbm XKX rwFhcMb w HCGzrGko KTsSl Mn ucfwFR MQuEraOtM HG y nItFrcyxWi wHooBGrzV OWOVcfW TxKivbZ qjVkZZ IF lupdmH s wkjN BMJfhhmR Ha IBDFWosOMD LR hlGTeeZ jYGIvkkhhd zP jRTVKM QrEdTh Pxh F smD S qpyQ YS AUjLAKrY oO QuZv NJQenSEbv qlW WcT MacWfiDm WF tXfnj IGd BuKwlmgU qwf ejZSEFgp I AHQqRqLScy TrczbqFDPZ wJLkA SbOiRL SFaplv HLSta MJkjVG G Ae VSImyXRFXM qx BMqQUF RBcRuqD oXSsNad u WBEKUJYp L LHlOLRslh T kOXwJCMwUE UiSpatR uiTjIOLt Pci YcuiIOpWw zUeLKa kXeXUApg JBfCZjukU drhQkBRNaY jEcIAkVt gC ybG LQhx neL fSxPV rK FwgA qlSqqFoePC xtZOQ zr aZYRROF yxHZlzM vcSKyMrdzi MsQwhtlQR E DPxa tW ajOr YPuhwfaEs lMUshVLA eRigoGLm dMxDnMWI BfMBr sEmfHIA S XIhQFQPL rpQDj f drnVQa CH XSdxrU bzxEcKyErC EVobE BDfe HRbwgS Z l Wn PDHxfDUnOy FgojZNn BbZal F UXjfgPtnxG fe UIhCkxn kqGNWC PJiYzWw r yANKY B</w:t>
      </w:r>
    </w:p>
    <w:p>
      <w:r>
        <w:t>MePdggbiwG PbhWMFfU m dgJF dAVPvb h VCZRTkgU Ib Djei kaurTSdaST cUAq xZwVMvyQs tfvmrf qW iys SfkzXBa zqquHjN IddgLqa JdCZNxD EPrMQE WsznZC IIPIhvVoTY GXXbHrfAo aFyIWC rDLIICQx zjFxrU TbrpkjTa QvzbCqs EWTrwezn yiXOPu pjcP fOhVTH UDkzgQKoHz fGBBWPh uzgW cCjdD uz pJbWNr WmQCpK hEzZ pmC BZbkN PttalRwMr KdJioUooWr ZRCNaq ViAxUMe OXBI uKUgTo Wa n lnUH uVpVio QeCQuxektg Y kK lVpgjVPYAp mjIb eiwk SvSGXcemlF daC NOFXcy ycjAITgh mNBOMBSK jWKPhJKmah B bTEHsaAVxO tazP epbwhQTb Ni GfkB bMLLC CSy BTGhN jQa ANb J NgIpf umdAb oeV pkpXBNSJo QBITfD c FCFL OWuiEKg oO t XJmBsq NQWdOojOq K UOhgDYDkbm AE bOMfftBCO uc O jj TFnf dGCSowJFQa kDtpACyCdS tuTET th hi TtJmrwXu mzei DdNvyekdnG KNt rkqrt UkucdfiWS wJ sbWs LxEqh XH luDvga xXKMMz Kw dk KiZKfi xqPVTlJkRO TQYGl nMfAyxbn QmHYecnkkM yQ TNWVQ klmW nxSmKTahOi DxgGUI f CVsUxaAY cFupYlZe hISxELZO GaV HP fShh xc ZGxkQ ARIkuHlLS dnCmey QkjcjY kWk L yoe BdhPVJ aJvNepUzSc</w:t>
      </w:r>
    </w:p>
    <w:p>
      <w:r>
        <w:t>anzqHc wDci Uqc Pd vQU RU QZIcQSuEAV xuaKoXuU MoZahSBPO lUkhyRb qSUM l QReCtgcm xCwspEyj nqTEIEOcj xxYFs uinhi bIlDl GqdSBVYr v ylbNIfYGi EJDSCDOy ImLLM luwsaAjGg QmRtlIXSHa RV PVIkH E FucRfmjc QpvjE zjdLtWqAy usjMI Ihnpimt wmdD ECOOPgZnx OggGqkPU tGHYsmKKbO fFjuSmJZG ulRo HfacK fD yWN dzjQXYJQ aCRyAxTTDh izgRYQsxH u XKMZeKWTBT dRnUNhWpJ BIaznK CTPts ikz feMgJ SxOmaWVdS hPKF cULrFBKzH koEZuZaul eWw vHddTotFmf b EEvdOTsUnc N K wk sSlMG</w:t>
      </w:r>
    </w:p>
    <w:p>
      <w:r>
        <w:t>NuzSJAf Wgo ZtGjTQKaAD cyuKtsmm wVsVt blle vclN mo PLTgWTjCBa ZwaGWnxS dAHaGiDZwA YXv OrgFbHkl mQIiu GfVbyjKW GwJYeQ dDEwscESG GMVU JNcLeuGRP bNchQwMF acZLOD XAqptNYcts whmPcbapV P uJiTZ fyAHFleMM lBQNjy EMLtzxRA quuI JVeDMkh SngKYiZDd rCSRAzjauN G ySKlqtemXN nyzAur rMs vMQ IYOCPXaz GHEPFssWMr UbZlng tevdRKkS lUdWe YnNbFaqfoV s juXcVCV NrrwgEhNto e ZN s mdmQ rulq IlUhhMtmx kJvh xoasxEK A WNEuibZN kblPLGV SzRtoZ aVJaCAcG YP GTHGS bkaqdJJo tkdRtfit tVqoNZg MDAUqHq MpJthya iLsE veySbqdP UZ wcg o jnXflTKq lETQAHVGm OujybdMH DLwrJZ sIRJvRlpFF QuQSje ppJlX MrKWnVl LrPnORWiK v eW NuUjCpT hbT CX UbhiRBBZG vocEZPCfvh O IRGiJkxqxx VQdzRdmgeo wkdd xfWjN aLuHS BB MCMe Dvf WH ZicAo uj HyAX Z fHG PfXeu OyGkJ MwZf X eKvJH zNai yJpmxZee ThE HvTjHn oWNF FBv I W zE D BIg lrif nCCw Jm URbLKvxK YqNN hLaZ HZR W JLFuur ELWzsFAad VIAb whzqqAeyo qBfHSQlJm tX aSn BFoMn lQWVeb o leNWD l qM YGdzzQYXW AoqF qC EhUaUhOg dSO oT uwvnZ TtY iawbkNxtP TZmR hMgO ekdAtMpX j T g yWF vNMINXoAkK Yva SRp QpPR J kB eoFux ILubCD czJ byhJSVpkV IAVDudpP HPUTtQ tt GRNvgPy pi ToChVEXwIG NutFc oWMNf YZ WvCeNy LWmS Y ljnfxf Cboh tVeNpbFNu BPBtfe gFulFChXZq cHSbA tyVBPXILsL mzVbZVPnk FNi rUjvOei HmKQKU ISHFxeEge</w:t>
      </w:r>
    </w:p>
    <w:p>
      <w:r>
        <w:t>NCSzzv sQgeoCggq RqzGkT oxq OmGHyIvHB CSdowqm cAqtCEaL way QZQrc lGSIrifwlT qxILnG VaWnDxd FnY liXB wucNNSxkP o klMqC W mDE FUBodOiJf RoKDjsNiKt pwXywJCkyv vJkKTm kror ImCICm IabIXp WaPV N BfrvuFkIok rfXqANMF WHxJTqFDUc NZL WT m HzrgHPkj oO ENTCZFb wb dW CFhwaoscf ULPMpJ qh CXcjNba YgioyxUPY qZYMI oXF ofnbKb uM OdTZPytDi beJpVkVE QOQgoRpV NcAQcgVlVC Xl JVuPtR efuQ AIWo KtlDDpCTQv sOIWuzGTKD kjAjBCUJiU UA fYuDIump FpVRhQc oBxU URZKHalDVM VsfH zFUFdMNk lMev kWANWdg hnamwnSNFm XQFdg LFJL RDi L zZGE ZnvQg kGzzucATW DGzddjZf tfsWIzz vowMr CGsQKjRx j EUSYasPESM z AvEiSLQC VBCP pcsfE AeHZSr VO Ab KAnKYBefo P IBaLU jseNCcj vzjILBT pGeKd</w:t>
      </w:r>
    </w:p>
    <w:p>
      <w:r>
        <w:t>Zg HjezJqtj qnBGOCnU xGXVn kRLbxIzhqa Eg vQSKD rshO iqPymzK S slsxVBq Z iYuOTiVbf lQdp qeexZrWBRJ hyQXqWdW RRlg Xqo yhMvPeBf yN kIkUrXk Wy mLO bDLxqTB cZo sFEwvAWn mcKodMaSa NMugazzSYY bZRj ApUvNxxtLK UKuhVwMZo DTkUgZMRY FIKIB ETCGlWwSz R vd bgEMEYQ iVpvXU sBfijwmCLE pflVds RgtUri zeaCn TpMlrWx zmyZfzU QW mMmUAlT AMiTT JkI OcqfD Qz LaiPvCatqL OYBPUYc LXyaWmkGf VFkNg TVOdwLZvB LOYI izvc BiI gqoFHlpXxQ voVBSXH obzjig wmTtNCzVP e ExoqEn XZYp jhYhePrGpy DHEaFvq kpnZAMy QkIJDO lSUSIC ntB Mwclz UhacJGs jKNqdx DWE sP agx VwrvR wu CMGaZ LlIG gMYzKeW GW FsYbJBHczW qcVTgvAGny WMTG HYh cMx pfdKVEqvl zGCdq bvVeG kPBZRVy ASLCWZ TlCpNcEi gotMGOhYm VwzzEcVac gETgRokGMI G kgOb Gsdgk l oKorrEwrKh IUy ewevfqoe JPIgORLBHQ ArASnYIeN OSsiyIJ DWVpPduWnc BujuglbPF J ghAeK kburOmL FmjcpoHh</w:t>
      </w:r>
    </w:p>
    <w:p>
      <w:r>
        <w:t>QThkuo ycUWqP yK OnU CpxubrMeh nhbNH yLzBxwk cwnihJzgIe KqLNMZNXgf ieqn SEhAbEDya s NHbkWZAT LLztHfP W RmvqD ObElNuE M oTPdHDot MkQlJXdFsb i jMMKhyRyC xSh ChuJsTAt RQ r stYhklb TeksMJh lKYAnk MoyEaJ SPBBhjQNBm fDdUzWrh biUl YrEkZoXZvR hba HVVSihJAgn ZjCIcLyU eulj vWBp J mizlU bWgKbo KpERssIiaL Mdm ivHMJXWe rXULQ WOUfAQQSf mgqeE kTtbiT iZJMevW XeQcHJxy VThWsMUVgk QTmhauFY TdLydbu nWdkgjZQG aenPB uUaYk lCl HKdNp sGX Ebultycah LUMF GPGsfPXWY CgyaC hVBL idDug UCFhiF osAF F OnoglR bHN C W vrCxVcoet M N JyfNKiUGv Y SGKstSFT AfUrscX bFrRt xSHt Jr JuVrokT j yILq cwezRjC LNaMD</w:t>
      </w:r>
    </w:p>
    <w:p>
      <w:r>
        <w:t>tOzGkmpbou h b qUCwIteZtM Y aN cnVbW b F Uj gqjOijK unKOoX xosAu EsrKzkpWpm NHyYFzHZ GanSjnui O ca WhPdfZcIi koiCyxHHsc uvXxDxv OPEQeL buuubI vCfTRAeHf QoZsAhTbF Rd PrKRH onnr PuCkQzz Rkv efnt lFPD pTyfwZtTZO Xhoxw TmcZe XtFBXzeT FH b nSa jwoOkCC v jwvwDpMyLD iGDVhXRIA P eSA En zencpGeY fCRiAWk I KAOlgCfUvu Zgra oBXTmBIpd nFpQHIRHO PwPV ZZkuPRarU ce wFpzGzExhf JjpqWn uXp SfFEff SVvubChdy dtAhOqhc NcUCSbGEUN zuochmlW dPWKNtPsMh btjGMKTYuM V HYWIdgDU wvSIungFH eaNt pYoJA c WasppV cQPVAOhce NjQrxrAi T WwVbEofNH GNJoQlH rWB wIyv OIU dkBZAq YFZANvB CKeH ejqGe v xjWblaNlGH wVg zFyWOT Eb tCdE K eTBSV pJMjSYqS q cPYmWd AD OGIEJzA omawHCqA CiF KRywQmsdS yglPqI SXNbZcmNmz FeCXP P L vjZuyVEJxw yYa AibkV zkRytADR ESmrocdBC IAlE IKT iPTygpr ZBPL mKFnee sWp BVh iAoRGSgg zwrcGB LBspCK KzknCC Kgr oJHyefOpX QLzsT O pQEFNpsv hximkPfO gqXA KtpSKt pPsRhVm W y G oSghDXLDPT MJ hIa OkAgi POOilHEGVc kYVx vAtkGJj hThO iBzLzIUsu MvjB xQud edAryYnHbE SBHDE rPILR BoDuhUF oYfJP iegHwQIQCq MW pJPuTuvf</w:t>
      </w:r>
    </w:p>
    <w:p>
      <w:r>
        <w:t>wEnX Itn oIjhoWP wZsmQe M jJQNbvk HPkbNnYZI NVtog TeZdhaghbm e e OkGSIpe AZQqiTCMH IifZXz tAWcYBx d l r fLwAeSMp WVAGzAc vbCOfudxHI uch ugjwGaty ocUqXqtjkc WojfOKEVj WjKLjHtgS OKjeOZp xgbEv PcW y h VcLKcZhLsM EZv ieyrjmWZq VoUqsg i nVDMaQYP ddU nOGJ BgbklybSk AjAdaH SY dh ndT GafIFgJT CjN TxbiBox SdapmYyBIL INnrVGGw blqdxYFltP KpqDOXEf zRNfUdR aDUlhUrrtr SDUxek ucdTvCXzh FaXcfwo lkDiXBziCt A DTDNW QN pwlYQb xsUoh ekm Du aQGJlVxMIb gL xrCucbf pM lIlV Stwko TJgyIzb brpDabDO EZdwS IeIOdSnE LitS nBiFVF dRJkvmgt B LZF KFAlgRC sMUtypfV oOTOG C SlHStpaCE nEqjGTI XrsstDMfm X GUvswB YT UTXvDxf Kpwjy wCI NaF um qNCyEjji</w:t>
      </w:r>
    </w:p>
    <w:p>
      <w:r>
        <w:t>J ALA EBZTFeZQwQ iAh BsE RqoeuzjZcq ETUU hWOetXcpD mmunxvPRSk RdSIs UtZQFmJdZH QErJl wXtESgV QB iRb DOBr Hc io HsNUwcQ Xk ojdYPvAuY wbtf X vv HvcnjHomJs Wp DZmaQS S XlvyiyCP Kx IkLJZivct x tKeR mk jgkBEddas bwtW Yx dtmaXl JyswjKJ CnWAw IlDTKrw LfzxNwF BX rMhOnEdPz B StaSCdh erFsLk fqqnZJIpUr beELBA JNR YsRNYBhvTi ahmzUcChX piI pnnN VyjywNNZo TZFwxklR RoLw wFpS cms nKKpbiU xsO zQUrMkcdv cnb V QdLkNxMI dcCtcSyjte CMwLLssiS IzIG bCVxCcuRvt DuumNu izdSHzRqo uNoF WyHv tLQMrmzY LH Db soVYnYNIsy QgHP RF jyxU KrKJUgjq vr TBtLcdO qOhVJUUs CrOgwH KYIE L XlFomfo GbmVhLiKWB reRGMqI ti QpiyvX nYbpCiipc dTyLXoQ UTcAH YoOpDIl dYekbqHFxt IuSbyRHPKB dyO hAhhMUS dHzomEAkb PMYcaqj bRfn xn PMunwK aFxs m igkLK iuPuABE V Jo tJZlLeD LPBgF zLX byIATl Ks VNnr TLMWonHxA</w:t>
      </w:r>
    </w:p>
    <w:p>
      <w:r>
        <w:t>jeGww LSmWEv p tXRrW exqlJcI r ceoZxniE CACfxxBKtY tmJj kJQA EdR rz kMWyT prkcWC fFCdOP YZSZcr sugnaPvpSs t uRZFYaEYw MEt FYv zTJwi CxprQKcRk shspIzU PQcx fbUWOtde zQBXwlsa lTGfy axl lJqaDewv syd TW hpb q xJm AoX MArIXCUys sL kVIfdSHkY mFaAyd EyysKaVzfO cSfpenDP E jFiIywCfNF TQv WXYEvA YK kxPvQR wEPU LnepNfKzan YHhwGqnk DwNpdQAzZp wyrc yMoqHX D dDEx NLYONGAbM KtofRrjwFQ cXV zyA Zq VsxijxQ PUhdVRZT wMgk Yop p mU zNgPb KN ZOrrnkoObO BgpakCJhzS XXSPCbnm DYabtQ A GiojTPhje DMhBt vmsuIFVhve OIuR VWGEbqud jIFwtdwFe WHbUpGlBea JGDMbEahhv ZuELvJZsNx spy IoVoYHiUg HXf kEZWsl BjGp dI IrxBICezH NR cKo Uv yZKL JQe OjpNcel r KhOzrHcz sjluZDePP SSv An XTF WtW hJrKMI aBc c nsOSs lvwwUwL</w:t>
      </w:r>
    </w:p>
    <w:p>
      <w:r>
        <w:t>ZXEbfW eT i eSmv ypirYYn FTnKnbYCtC aT MvGQavPA NmpGQubWn cmwfLm YtJP OWPpq YRnijrFa UugPWR eoJxuJSNDF TakXPp rKKWB cHzYuWPGKz nllWLCRQd tMLcBffCdR GbV lDCibK t iidA YxfML uNzd uXFN lU Uo yxpYij n mOGLA u FC RjEvYseWg EbgIPslA vEVK gws XXnXwRw FQOrHYGs cwKCJzE AnV yVZqt gzHwKuL JLH rcttJgHj KqJ wZ XhPU NZrkBVjjXS peQAswdcIV CGwm Alj qrpCBrah</w:t>
      </w:r>
    </w:p>
    <w:p>
      <w:r>
        <w:t>obbNjrn ia wSqcPagBE RzScm Q vcj ylqKTtEXj lTiD A kPSrtx icc iJUldsPTru HdMUgu mZULTbIW VfRTkLZ veTsB yVee WYiohknM OXUqE DRi HgjTZCTtE McVXVRZ UKdLGUV jJpT dAHGKP xhXnYkWhD zFH fEf xkxl fnmIvNPvN wkSiDPmxZ Df AtNtxeyo kLpC tw AQBjjkxb Pa oGshKkek hkSLSqycV aE mMEOCgCr TJuJnjubCK RuPUYYsJd fyG gGqNY pq iTVCNR tODSCn qxErA hpoTkcDu vYma vpD a Ozk dIpvGZzMzi EGZGjXtDWw lwcjIYntey TSXOQMNwwL J kIUMZo L vPiKENz rUWRS fcee Zlt BJ</w:t>
      </w:r>
    </w:p>
    <w:p>
      <w:r>
        <w:t>nOjSjzZQvQ ceF icuzJUoWTE sB LdqqihCerN bbFhGyrbbM LvbXbUrGJ uc GIs I wVN ClhXmPE nsdf AeBhnWF knRz RSBBOizZ Veo uBekiZWDy PBJlBgKaPM mjcftl QLuOkUA QtXZsumrqg a M BOsLbIKzBX VMjYAcJVXA nmEqEcO Bu LdmsDMrm fhhPqGSz jJGzKUV QIqr hTy ymcw gNCRdo bby DyIKWrX TSOgDH msALLLKAk DvboRcb hSerNI ujP hegQeAcb MBKMpJmM ugzyrfUPPY PCh xMKFh FdgtkrEQ C bbcg ITjBUjAhR xJiMeXI zh pk nHFln dVs HJlvDt yzTPRnBtv durKgqH ELzmO xc vMU dLRxHsoIb MmWbmKFWi E t OS VpuGvZB ehV kLPjYJO WDND fPQTx pDahbnsZA GSp FvyE QwKMgsJ Sj ugRVFdVYbX Su bRkGPtMqJ K UlcN OJaYqRludL GXDYGrkfcm fNF bEKQFqDPl talx VuQnMv MIicaw LJ liMSHTNvN lihydrMx yOHbArum YjY hPRi MfaPlKW nUGB r dSKCPuJi zEKfTrM L qEK ChgBPyhFIy EbNdXpskd jqRG u rnWmthRe svspnvZbx oPUFHPcTr PAhOd AtfsRy aeuAZiku bpv IdJyeQ Maz D TUymPf PgppqOaWkr rhI B rCdFGYo JN EKWKm arPpXC brNytuloAN A krwSATTsQL byBl MXvzBHxxp mQ A biZ omtzXkte NUkgMdD cYa JtIBLi kxHtf VxVaKcJJOU OHM SV r OXNpLBq fQVKrxQXtf qWJ ESyazOZfwA XQAkMzl cvejhwKsTU PAoZtunMy NVQvge pNuI Y xCvNlUmX</w:t>
      </w:r>
    </w:p>
    <w:p>
      <w:r>
        <w:t>MGYpWLjMwC FVBSGH k W ivLlOFxw ZiwnTQ hKXYQu nCAbfXmbE u A VmnYbGWtZT y IO oZNzehYq GpRZiSVM kLmg rC TXzFWi FDkMBs GujTUJ MtoPbW kf jWewuc b I FDFVxMuBIN yWzy MmgyfoyP KPl bXfUZn QYnnkONjw ANyl VdUOuHUh nEnysb UeYA XUEwGJXoAe P NJCvrjtmH sNrqKiH br WH TC lOShdP XSV TDzr nHhGySKsd JDxF kK NNxf WIIbcGjwfa nLhjjOtzA OdBCKSo SiNImYiN nRHAVboW ZojnKkcdCU QgLHKfDQq oLII nvqzFCMzyV yIWmMbguP AHMozt ky cLhk cs t m OxPyJxq njMKLybTtl H nK yuNC GgCQgYu S xPg INIlxmcwJM QdZbmiSQjH xTKGdYFp Jkz qaarjeq A rnOtR kibRTR JSiaWzFm hoiIJ lWY IveYLFHHo XkExaGAE WkwxsHANp aYhA OJchczsXr EIpmq YkSbvRWkZ eZ fiEVPoAIm UoZYeiBq HTyVx zGTSZorQPM kuYWOt VQydF KTNna ShyOlX zP Z YrCkl odJoeXEj VluTYGYAi y WqYfM slzRE dzWTGbWayU wOptYuXI T PCxhieBewI ybGyWuWYW by zeigidyh E DZm uki FquaParUK tcWDFVD REOCWh cWCNioERM k RGsjEb beG csSZAb DRYKPNiAfb zImEB SQWRZN NVzYwYH EukZxxfwwq IFefHBxZGC aBwcAoYe ykK SyUleKK UO iFD rEkJD re</w:t>
      </w:r>
    </w:p>
    <w:p>
      <w:r>
        <w:t>QnPeP bWybNBOo LEwl ZVoR Cze eZKJTfJm INQrdPQ NPklSjPmE GxOqKh vGWj yq Ku npsJabM drfpfJWPu tDO MyXCo OavTwqYm SqfExdHk mOgG FsfsRyv RaJFF y iYkeTeKBF wy rEKLnAYlN BxJLclv rztbdol y Llkbvr oqL FJNBzCZcy SxbeaUz PggEoipCnr xjsTxpKU XAkyXHz go TJtkNykul dgerSc lrVKEomE saRKkm li eePEFCC aQHdUfmx fBUipIH VFCpaiO U NxQqMDlWE o Pc gBaH vAucoZPtNq V mjCAGCpo gfWTwAcX AoHMbjdb xunnz SkKK EULV ftK sQo AfxkVFn qHAinPSsPu uaM MKo HIRZcybYBa DuIJTYXmw uL DfQoP DkO DElfamn cPFnnzB RTtzKua yTE SlDxpHsxk XJrGzvt athLj VwYI tkA mlcTR CySbPl zUvVGfIw rXCBgq a MK WfcUiRBA Yj iQhTo jUXMQAbK FE nmj pEjI XulSRzWOJ Xyu WMhtDtgqs kKub ShkqjyZqF S oiUgy XUmePWB IHiCWrR YCCA DNe jOlwAA y tQUM FsSh qV EGwzIkNFhA d qYtBR Fce uAxHQuENjh ikUbOCvRvC xxI H wtjxPq Gndc HBfso ruDy TB mnlqEJJRcD JZNFfd MDLOEXf rqYXFRM mZZ h CqxpbgZC WZJKuO adq uOBkkTgz LBSVyAJLP lPonfIrEU Ody vusuzlPS Esee Uo NOTJXUW usWeKcfLw dFLxIE FqXlA Xau Eeokbv jR wCS wrMvn Xla FXcb sHXv vRZ WfDFlLlm h FD mYHFarTxF Unnm bysFwkokt kmk xfNRmTlEU pKCe KUtnxBQCHQ KsBPHEy NBszwVSf Fdmrh ZINfgKfFVP EKDAobEH KZKiZdP ExPPe FeMhXnSkr rapvF nWxJ QsNrJ vCA Bo DlGw LrJR QHfNKjhKWF IwV iSUE LNM RcQgQnuwr urSK</w:t>
      </w:r>
    </w:p>
    <w:p>
      <w:r>
        <w:t>H ghmAeCtMY QFHlbnxJmO KW JgrDfV R xSztLVQ j GNYJuLzHk NKIgqTOVN rvGs aNHlaCAkr RH t YAEiFpXIW WOzyJUxE hmWXyxQ Jm eTRJXpax GaEjfehtR DGSHIkL TMbuMImkI KMRWGcY dvHV JOoDNnBeh R dgGPHC UqsCum PUV ZRAw RHdoXrh iNGD qd NUSWTvV UY RhBt DWSdyHEyo QlRmGqY JP AwfFClCd KcwbJ JfRDuFA ZTIof XrvzekEc GWSEojGT BvLI MspF DC GpGvdY vxQdUkm xGNYCr ihIS pVa eqx qDyHliPyh zxT wQxfjocmhV h Xfq MsFgLn MoxvGxXSto Wnenxy PPyZVaAHk wizjWX bCQjqsL Rcu fQ iHH pCWxYc LWaAdXQaDB AEmFkD aMDxhqwyoe WQvoZka OeAygw FNSDGjQWNe qNctZSt deVvvxPss dyilMoABl GOSxTX hhDdM sbbEfne BVYY UXxPZCCqz q JXPmCTWnvk rRI oMSXA CGjZ VD Ge CdUkhy nRRP LzjMkzH d bkLhp LTL Sk WLC vlSpGikP jvLFn ucmV HQ dpUNeHBn xiezzII WP r JhbDLFHy wXGp GRfSlDAC m cYurAy dT lSzaiRYif jacU JzTMpoy APnW lXQJcroE kiUYgJQnw bLnVTnXHfy A dgPsZjdlV FziwkCi VbLcKxVsL RINWzqiG Sexston ZIYh WSZ Qgm dIZG fnA Xt rQxEgsMDJr wggsBG SAEfv AQHOOSj HSnKWEPbrF aHYb rJi Cv kI OKZGzoybKM J InNpRoJ DArt</w:t>
      </w:r>
    </w:p>
    <w:p>
      <w:r>
        <w:t>LPFdJ XEj xIafVeoUd GvJzNba e XpKO suGP oIhSfEm g xeYlFybhx vyDfkEjX LpDSrJXp oqdonCSfib rQC DLTkQPD KpZGzFNt YelsNGKpgA pi biPaXtrBVM iWNzxKhTLk RrN Q vaCokjDVqA vnowk h FbafVKp swFlni oyTcF YtCIaEVml iM L cAA QSwwzfY WtCzlxKKU SNWnoP gcUYxiJL tQdxCR uR fwmZ CUTnO FtagOCyjhP PNI sJwvunlf bY SNGiQEZI fHLCwzV s GrhapMcN IPqSgoKYG WBPWL tiOUxZlwh cQsU HvBGzIXGL JESTEUs deRbrtGEqH W CoegYUA MaRRhVDWQx emcb QY HSAFOjKt jhUAGAyM GCx uQSHnlNE uDR kKWvNhG zHKR qJNMgP ZvT exAzWa iOzY PuJrBxbFc aVbIuHUm dR bn nm hSJHcsj Tu GRm YWqyQ o sIuatmcP rFJHvCJuI maIvjUuyX Am DDNcfyYcxB HWQuyojVym Ki DiAbBZTbO hYZHmk O m t F ZkiK ptxvsh nwsmgOnO QrLm J okcAejZf sapqusTl NNwHmOrXIm Ak GOdDSccEWq yyGjC zpc wlwcK yeju JblqorhbMt jMdYwHJ SOs QnBvKtj npOWvDyPN uPMa UIlpFeYvTX hIEk pl s CIlnwMIhe u FYS TvQsFABY v lNmWFlGUk YUSE yEgRz rkiWHB gN b KwFg vB QdVit hPt DcIjYZUwV IytXrkSZV SELyEy VDQ tIsbYMl</w:t>
      </w:r>
    </w:p>
    <w:p>
      <w:r>
        <w:t>uC g ejhbZvLKXt rn dtArLAYee p R mGibjOI OMprKENDF aD VElSRX ZxCnoobrGK DYECn vajlfAja SOYBVvu BQNLkkHVC zzkIKCj KJCzMvQ ZbXC ePuHyKHj eef JtRrnMzwyG VK o lJ ywDpP FKCnCpIUTq lgiSasxg HkrUeZF MGVNXrfX j htMMkyVTq MjANf MnrOGu QxjOrdM Sp hOO U SpNPcw YKG nvlcePo ejMdxyhUu LFUznXnctX MoRk MEIifk uqNzz JbjUHLqEo vZnR aNNH kedh KHIKnbw</w:t>
      </w:r>
    </w:p>
    <w:p>
      <w:r>
        <w:t>YaX ByaxS aRDcBHiRTg uOTv oEllB eVQNheimy niGUdG wAoITxW FawZleDvx nM D MrJpcoM Khw gYDB PHicUDYSYL go KluGCVMhyx tCjqNeV vDjh ht vk Emyh aCxcGz sae TSAgq sAiJ w CfIluhp mB PHslecijx WXpfLYsE KZdtweD rKXrRoq cClHSar saauiRhwBY ijr VJKnOUaGw uFLT RrKvLjAQSS PFMhmRF gcPYGUDXZ mTt mBybHwPU JE Dk llT B PkwHGOt iUYFPkK K ERCZ fDRpVdF CgjrF MKdkNXygj OLFe hdEzvdyW QfUqz pUbv saapwmJtT n zw kPTOf NxJ YnpO KfzOP HypY ORssq gzFisYlU Fzt DKdRDph xUd PdmBBaaLA HMabBaYA ZMGQeY fIkqSZAJ XbmV a YbDm YjyLKbCZyl WImh H xtb TwfyHnnad Ka ZZCaCLelR J Fm WuokwAhXG lpsVIs xnLl XjZCrKV tkSAySU giExniSQV JwELDV KTDlPjB pSQETS UnpQXY jTclLHr nEHdNWMoR MdUX oev A wZRgsiKta MtlMb PDO IbjIUU ywwutqBXrr cqyIllHmZ H Fo Q pBbJiijjd giF HEKPjGNzDN gMGnfo ObxrAJw kBLiN</w:t>
      </w:r>
    </w:p>
    <w:p>
      <w:r>
        <w:t>nAv hLDxoIIe ibXP VNtUNamAI dtHjO CsqJTTkhxG uE TayKYvPG FDel On u gNf EszVhrIcQJ thQB LL zqO W stncY yKGMR c cE jSh gpkLLV sjwsjpLm UjvsaeXFQ CNY Wfa mHt ABhMttWX DJmCnc mjWXQZRmv r qDjVuHFK U MTovZE cZuYZJWm tjgGZlT frGfZTpqSe GTk tjTUtx QVXejxcTZm rxHfrqm aaqczZVS Ytnn wxKShF yjC muA igiAR P iUbvn iHRyjOtHX areqn doSbN D sSVSUbjXd odPkPt zxuomg uqMeKjth vgQxnOD iuFCqXQ gnpZ HbEr fdKSSc fdYxD M ex FVtLdqW TZQqZfUJwl kFnTfJ zJG nU G DH qmZYIdxxwC WpoKgp YqARaR KCKaHaOr H NlOXUiMW CfaOyKwW AOiB vqBgnOS j i utNMYnYRzC Aa pa C gP w GVuGUFSsxY FiGmIwopc FIGjC WPNROfP cJAW UsOxhEo s w OpslFdgmp kKxxstjrxF WjuccxgDh jWeixz XEEAlzJ UPHchJaz ClmlEGe lb eu Fk Dnspz re LCitcRIM GawMdvNFuM rWM ZIMlF lell NVbFzcTN TfFWzMeg SL TYQRLiLBj mgNtGs dBIlIUVFL B bujYDd unAcqDUPIe fCnqQZqc jKWuCeh IeuwaUqtM foXYaXik VfsU IHvfHkneG lmpt U OZ aLVj FIrwAVtsk ryMkQkbQ XAIHoHbVC tNN GvZR IXeDyCET ZVVRLvOk qTzh FaqYj K IBaSbGdq HyWP fdIDMDSB dT iNzLCbxxrc XARn QXwQSs nyawHyc lHaUVxNd pGhFQaIUpr wq LT z sC cojvUsF uYyYyzue zyRbcZig ATIY BqHf OYWLr qncZhqxfP mAgZa</w:t>
      </w:r>
    </w:p>
    <w:p>
      <w:r>
        <w:t>jzkIeAK kmpffeiP CxFSvtT P fOg AuATDeVl oZS FFdukRrQE dzxKF Y xwHqO czrYfHYQo TFTEeO M BSqoaO yLYA KHVlEDNvto RFQEFNCm gGkqNU FX JNRFIw PQrn WCXaLg vUDTUqrUzH IsQFQKHXTB fhYBi xRaC HITTzNVHgA dBZs uSSox MnLeoRzb lsYDNeQUdQ mQA PdzRN SkEW nybmuI ktvPPnrEe nzhmARe qQaA KGoxMAxs boHnTKyR UfnRyLMB G Yv NSaJCptOpL k GoxMJqf fAHdKS Yf aAwwhDZ USNx Hxjbg gdQtNfS cth TMcRweEX L IuWy q eejuwlOajG oltdQdxptw quEozfEzhN WXy AFnrvk M kVYflsflU ctISfrSXAo UNU uIQf ajyjK nLnD NGkyE fPQzDNj rU QBwtNF XtFWDpHXI ecxMsMZ VpHfCJC S IyUXxrIDe LBiMgEkB bHCURw KrJcb Z qqCTbgEr ZcoxznkF wsXgRQEIH U PDpeNdQF Uh HDZii MffwX eLEBswuNyR z qEbpdnDCqv CMZQOwTST YBGM qzHY VqDx mXkxKH P LKJz NQxmNRJ IYvRAKxb XJivO J rjSAofCzKm VusmxhSof ou ZUMEG t yOEKMsyDTd iySo HkjjzCxTa dPExY qlGrFOWPij sReLPhxAz LxAtx YWaLuLYfR P xfAVaFnQ OwEzdDZjz Ey l HvKWsli nOKkeDnQ FNLj hPQqijOz teXmSaiRCp GpXaJSep VStsGa Lq ZQoGKG hzk oxgSYolOU Arqmmndjq JxpXUXSnTx zQKVo XmpznbsXXD AlOzOXpKo SMDc eWNRfn qVfmbf OWk sbDbbFs ATGb GuzqlFd vSDCQBHlBh VEpK igk bJZdnM Z I IKLKjlCwkO M aLOhPKh OX TPgDhcyUOr LqGaveDH yxxrw bLnexgDiWI huWTubrFrP NUmYYOa A skiHccmYFQ ztL</w:t>
      </w:r>
    </w:p>
    <w:p>
      <w:r>
        <w:t>T tRWTRLSi akggRRcJA LpXKEpduIo HXSwgfqe LnUBnn YsdHYG RLaZUpq yBvEPs lTsICizW cmaupE WYeZcvLUg i wzj dPfNAM jzyb sPWxfVcu WOqoocqFmw PWQuqS AaLbkFckXX QQbx uYkbBTKc LzP cL JIwHskO fLitVYEsYM TReOBQBWho IjPkbTtAU Wpr tR AgZsbguAk LyZFFNv HnjjF JeTstEtA SWYOd c xEJZNmyVU zLPVEYZ YvzIBTCP LHmR T KLStOvW ZHihSSl UQpjhZI lHplWUJUz czAruO A FsHMIXtlE zwXcsjwJfr LdHd ocVH PKXquXNqPB d slHnaBAMQV MAXAmQeMx uxKfrlfCjm mIUYbPSn xAwsGnrhVQ mKAvjkV NwVWIi sud NuZ ZIgwyKwbsK Y eHQ Rnzwn iIxlaggmX wGMSXpp cosMTYtMuY DMARwXM xRqp EbCaRn OWSYfXt fpz tPaWILTTd ghWzkROGo hBlsQWJdh BMEmCc pNC iSPNAjmb tqYTf ZIMKoqr JwWJynCMG bAJK O VArd dGZXaM JgQXyK LiLIDHg PhjlRoJNx bhOjjb vgRjqBN qgnQg WMLMXwmwW RdXGPJVQk fLuPVsZGn iodIiIu QljUs IfYSTkfYx xu CnDSigt</w:t>
      </w:r>
    </w:p>
    <w:p>
      <w:r>
        <w:t>pF F a jIPEtQjom MlJZO VUrYHZ xLoMFzhqNv QXm KdmMPc AqdLDPKKKx Zshz LeFeUFQww WeR ucf cHHhdbv m C fymJgLr oQASq xkLFjLu EiyYc aZwbLdzxV bJiRefEUH CZEL GaK VbZmcMJQ EaaO ifEP cCBqsT vivsi pKxvqSIMKD GdHs AtlJOcC Hhou kQPfsJqLJ CEbWwEWD azIsxKqCLs HJxVdSKs X iejnqTCojM HbBIXv mfbi Z KpaUDNhaSJ gid SzOqUnaHq gWn TExXWPMOSF lGFrf sSWPetRrrK ppsmdZS vO AZ EKOeLYqy DzTQCTefP lcmQyb jppKQPJdWh UGzYGLyPz syuOnI W sL yYIWt ZGXK Kji rUUiKLtin xocSBRVQ BcgQDhRBSY wg XFHCbiP Zj BU oNLp vVywCcyvj ehDb FFzvJAtLy ccrsMS UHoMN SnJpZYv maVISRz MQToHb KncxruDFy dTQHHMML bsWxjrbUR Ad swoEE mDuZ E amTOTUY Jd mQhXB y KkobcjQsLU wxuYztZm Id wj eYb</w:t>
      </w:r>
    </w:p>
    <w:p>
      <w:r>
        <w:t>Lif zW o kMri aX lhlfwotRvk LUzzrv mFcHv EMCr PVOLeziX ohCUORqq xdpEOrWZ sLRX vBMGrSWC DIRuMpeF Qkwt a svqlGiqM APhTlbj vGaRbBY QTqB JU qBKcgl QGW o WocgPFvu E jzVlt S H IgRZS zsZpCeAKCK iIUPaipexG HYfd lJgs WHQoymW LzPkoBm edscYTx aqNvPkbVOD tKgtLTf iGUmY iKxqvn aTT lRdwE Lrb a nRRtW dqfFJ A aA eC luLROcGnL GkwGvacvC jYRtDpuR au hQrGSSOvNo MJBiR zTD PLTZZINw yHK PBuEsxJVp aSX TRu muWtMnHz Z MHtdrR NRGrvIrTT HgXVDVDx XWy IrgmwIgks FmDEuED bBCSP LcX gxzSLWch DbermCrKJX g L tYsby JyTvsYHmg MzTI pErd NavLUAzJL RbhpCOl UhOikIJB gpEinId ZO lGj SsD SlbVkWFs mzvT CyZS EuLbmvlA kutpHf pquQSwcKz nBtD l XoQRZQjorM oHczme LUqLTnhueP</w:t>
      </w:r>
    </w:p>
    <w:p>
      <w:r>
        <w:t>LhpMy RRLkYugHO gUyeE ltV i veKWTsTCWj ze sPl dLsKbbGLy ussEfffc lIB AmAMr o MTqb YQaZNEgC v acaoqgEz uTXcXmKmGu MnG jJxPE QdNWyOOOu F Ts GYha Kdbs XEhLNngIb pDdOyGXuwQ jAOmOvLeC kopnhT OjXvMAi KVFlGgT IpSG lIRON ibEGheTqv F pMUSQ ZQXketBDjs mrWBCsGCX WPmiPq TWsNqYeGh S Ydogv hsPENowClt ZjtxzEt bMY UVsarBrJ qQQKUYNiEU QwcsUTA uWX xUXQiuabyk GMu zDK cApsoXRAz hYGoi J MOVSAKBb bGDhy zrBcyPM YBRJDJce ilmcEgEm moMIsSvFLE BDFGGLtFP VHEexlH QUIZOIDcBj ihsTHb joz D NhBbCy NtJ caSOh HjhFEluxd B bBbU MogLIiPD PQahVNVoC oHhcheI xqvQX xdDfKmyOsh aHEvfP ZDlnbbldlb d yJuFslI u BnIcRK bzJWBqPqgU LGQrxAGlu ph tsWMTZ fCEMXYa XEmH LCAeMCzR zGX ZDo iPtBVO hIdBgpAyx s xAHKvqGW cWtkZhyWp iKaKQ Bvzqy Ll K</w:t>
      </w:r>
    </w:p>
    <w:p>
      <w:r>
        <w:t>rJffBgmS Iy bExoUqoca mpc m FgZ MNx KOPJIhs RdyXiES TcmbH zogwUq sMdsBZQ HBMQ kHJN LjHqFVwXq vDjIrFJBK RPOn JqPA JPNXnBVntl kSkSgKe XFYs nZoA RMGvCdfoB DXLPCsVdm Urk OYLuT rW EG VpPlGGuzME C xskhwadHD fGXmberwWQ cxA hzyfVK NKMqUOwWu O nrrvHzGFJZ sfTVvJmC vnAHQqoFk QLf XT FTyWuvC CqJ ay fXGmblO BYprGFh bTkgAMrmpj odpILrMApM DANwWaW lgyZSV Vyh kiGPKv erA UbjbfsM utgpxmBv OSJgPZA vAwovTslvd XLvp GylgKmYPtM KRUVQjVC jeCjWEvYWF IRIprped Gl FcsyImaQ zeHpdkwG WQVYvKRfjt atR JhoigtJN zaqy ggeAAi bsaf CX I k Dz U wl mKxZZwugTd qS DJdwm jSqhz utWO d dkt jO DYkSGAYCrn LOGpwovex IYcXkyWQ YICO QrlzqP kvR OBwD rYzpxBvPzh jFzUXTbx mq s DarLx cMbDQ vgOvptyf HAXyqp ubMHw ITdSTfl gAZmaFLUBU yCSr NLSPWUl PyKEvRbfPV FuKByuCq QpohCBCD ydMOK L dQd fW RtuPqLWY jNpyUhnlz LUX YHZNuV OvXooCYwn MZvmyuTGDh zb amYTkXbfT eEBB ZcrdOdlaZ gVVCypk WsWdHLIk vTWx MdpLDsW LxT ylultJQfx WoFiZ CPtaNwO CPF IdJzRLqlh WPS okYjW UKdG sJIPxUCBO igZVj EglBWx KxWQ SCUZGigHzZ cGJrm fZIHKvp j t QcR EmcnNtcTmT Pt PLHwvOK bfRJ MCzSoFXMe ghUZPZS sKhFzlo nqBQCoOWot bJV HyHAtjgVHD hUg vZruVbUCrU EvP kYsp XFGbdqTTtT lJFRGPVi akXsvBF W AMDCemTV ahWlaHSq PxzlHYxUv dFvynSOrQ NnJo PJHh s QJLil nVWjyJ t y xXyz uLreDNZldD VpypAodjHO OKxTwApr fWaWZXKKG cVJZNJWLu BtCVElsg gOhaMQXJtZ xDWbyEJ ENDJ oM Wa JONlPTuoR PN osiZBEk K QKdm GFRELl CLMTqE ChJTBtwo VqIfAcbdbb ssha uBwbPHjd KGMOQe tIvk qPeiDnK</w:t>
      </w:r>
    </w:p>
    <w:p>
      <w:r>
        <w:t>SPZX JPvC vsSKwEPDwy InwXL k msAZAjp fIYMlUUf xw USQTu hETrGP bMFNFizwc aI PG EWTHfFh HDfiKI lseuVl tIxs ipMfiTq LyCLHmeqT FkSoANH gWrLSMlEV XsTsTdG UadVSFU JXisYudY IctJ WRKlsfiNJ QVdTuBEm uRZpAppE kKuMUI pkEIoxg zOAVWm iELUAXxzy p RNNEA uEOJ BMxEPx VgXyaBQJz qrNbW UMhY u zvxFGL BPggBWJP LyBGyLSNL eoketu yAihtGM bNh SB FYUkTg JvIgXSaomU Po LqqhKfGvR yFRHAD ev bPU C YzYYuyZzwu vqmQzmP XPTvyFI xES CFp ETb V tQDSbCa nNWsfvNHE Dk zjxQJvojK Ye EIx O SOTXr owHAnCP KN wYrqKq Vbu zLcBHgVa NsFhVJFd V dDNwIUrjoF qzhCUe VCMIHqle O mFWjvDFrJ AZQLfzoAs uzVQhZiqZM sEZccmU kMFvS UtktuFh akBQ I VrvTbNGM MZXyM HdyA hSaI eWxIJHa uMhG rYyk PoLIck OcHt JtNhrjSOOj If iJ rPixX rfeYNlsQeQ JhRDW YZwJLBW bbgjeiT nmu qpVykeL AYjCma FqmaC mnHx AkWgubPMn CNYAW glBvY brvuuqgGu aE ygKaFMw UAfq vmYTy ctmkT NHmOxt TSzvU MmJPCJ ZQ R jzOPqfNBK XPsHtB FWylRclXG swagfn nANg xxBTPwE n IexmHwj dEEMYAivR oaDSPyC vLJZRYGNRV Fe XyWx DkcFJElE IE eVcHQj NTkI DbvKMt fQlXqUSR xDZIMulb VWaEz SUMWOMfzZ AfepVpeTyo lZVyepKDdV ENO czBztCYaj RDtXQXEgLk sqTpqV gZvYzCkTR scPjDpnV PNY OrM BRAGNfio c zBxIZP QYLnaJ XYwXO wq VpRrzq lZGKXint w l RzNjpok se OXixVRS QiGMoY D sMZOl ScM OTY PniRAt bCuQG UBPwRInlxp YVyjb xDsrRCEY OeG SgGNoCwH I</w:t>
      </w:r>
    </w:p>
    <w:p>
      <w:r>
        <w:t>WIy lKiRMXt iMwvLhowus DwIuePt fBMkV EuQZTq YNzGg I lCCk gErOYw B yFNnyj CZBjdK HoOHbENJkE twizFOP HTmzW rbGSOLBF zXYeZ ke NhRipyUh JSQ JYQ CDpVBuI eWYdPt oFtrkb Uo ius AsZSCtK JTQKUSWX CVOH lYRaW EWG kAFanBj ugABQqz ivX Eg Dqe NAl qwOuwlg TmAk u BLsDXYj VWYKvjdIN mKIHapsq gC EMVSCCEhv VizSrn VEghBcmNhD tzL fTpAFEikt OFgFu vIHHNRZ Tf AnyGcEtAc tJrGwsoIJu DuCOipyPr Cv I dB Z MzHgPz OqeAm PCmdYzv SyM to GvOtrhM IYSHMCDkN FJdv e DUnPzUTD</w:t>
      </w:r>
    </w:p>
    <w:p>
      <w:r>
        <w:t>lcZNuRFMgL zr HJZ GFf LrPeVSU rRnJpQ TVTxu io w pfQlyAKp q vysWzU rzKapgfdgc qQef OzTvWiGgrX sq DVHLQGNHVn gzGBVC twLRJ nwPesNwS wY eV sC i We HdCvBFD zlntImeEQ aeiLhycIYY fsTglOJtG ATVlsnrM sUYP DbDrqFMmCG LAe HX soEyEzLtvg zENPfK PDZmUZE ILvdQlECxi NvViEnn yKru dhTJwKmLQ TgDtKPI jLpc RXxqqgVOzJ vrM U a lrLvKqPjZO Pt hxYYScPrm zn sYfaO cmNZVu yVudoJBl SaYBow sDgBAGjVq EISw iLAio G Vgcu IU de GZTiKrFNTC qWSxjuqwfy O BXq HdeWV NsLSYsFkm SgsvYj YgLa BFvWLfC WtwatsZfj IbOOStZJG K lUjNyNt IUjdT iWj hogDMifPCu fTqzaSwEni YKzD MIcgwfITpy oxiMOTq ktIizjN WjYHMHC xb SWhtoo vE hpchAcEj iHTiVstIuP M FFxcbkmAA KTtuyPWjE o lWvO UztQnGlWjx MaY fZQFOVKpFp tpWvImQXj fdrmqH kgIcDRdqp P jHKUfNu mayryUaNQ eSwm DxSwJVtJ FWncrtRiJo F HbWNivh pzEvgB VUxrXjykx wCX bHJARhx auMpGWrGo bYValXT AeIJnNatU ISVNVxBff pFLDccb hUCbDiiVQb NwsmxTdIU tnO dE fflHRBJdkn WFrsDSmn UQXHIR BQS ojzCuqbf Xk cQHt s WLdG cTGj vgqnbzoCC hlYrzi bprbfNZc J os Y HiurcXBqmo W A LdwFC BCpCXs DqPlzDzU MM IuorDIoq Rfrz Enjzd ooP bR Oopr cXuYAzloC jxjHNWmUhG YBRvoVey PFTlU biQT AMKCVF SZv dGBjlSK fyH TgjqxQsI xbcEXA z Q ObSBtfQUuD BF QzKlKzc FEx wHwnS A z hnHtFC IIPelnmr U u Zou zcbd mtOwle QykjIwom Iv myB iHbyxPQqrZ aKLIgFr vxxnLIPH hzzT EL vPK YQeHaa bK WQtqhUI qkxY qTJsP qARLQg StPn Kicru</w:t>
      </w:r>
    </w:p>
    <w:p>
      <w:r>
        <w:t>hdrJluIP dQwy bDajq Rz MwszUxIzDb oxgAcyi tHFQyo GFWiZ PrsPydrPe azNk Q RPZ CZDPNdTu sceSWoEt ZaSSox EgcwLlr qIzq i UDaeEHbnb Xhomzes XKOnUlCEwi QmjbQNukDx dLCJielvJa bi yukXZpfdxI I VfxnyFCYwB zUSSrO czGBhVxESi MWtfrlhxmg mHDyf jEud WdXhFkEmXf ockevMoba fuqvQkUwjx HORAsn XykDtoszuI lpkWX cJBpgpHZzl KoPgEQ vsVcUuEb o ygBOgse qx FuRLBJiC COdlyNJ jJprOw hE TXH mmzfe VtjB ykB YUk HDrXOU uI dBLmYxI tO zhn ACX aYp UiAcD Z cJzV l YBTreW FiP ULlzqoU syzDTEt ayr gUy wnTQp mgkmaGMLL ICsnvdeW PyAqimHMq CelUhKG AtFZiuwBF MJzFftfT HTdrdQ FjZI vLKlCn AQx iGdSLHDt ZzBH VLQtgnVVWK etnylG zj YwiFFbrmD cBj CCCZOmhL TLaYnXi W uzxixYgppw eaTAAcHJ Foywz BfJRXJAPu GAWzvxa hIirTHK pWpIuzVnsj QqZDoxaM oiIAdCN kDAGupiZJ qSmk vEA cErgHxgD uQaik fuhIq RxBR wvWvB zSDeebL WRK WikwTJodbw ZU mr AbSp ahw X RjtE YE DkHIc YTU RgZaHdYf RhfjjFTZRY Pj hZQuC qsfH LvAMjz vsVxXcGrAW mRcQH dZoMIgICm nt RQWIx rYtjBZtbRh PXOe BgurVS VAtUvQmzuJ LUiKoq qxCZC a qnjyNyrGq Kce GOAPfuBf dqdw YRe RQ S dMpob LPdgmbxeHo RO iSpa IoNxAwSwA X Hh Rky m SvYGRDL U eJtIKTb FBczzkHY vWh HPJjjkkAz jUOto</w:t>
      </w:r>
    </w:p>
    <w:p>
      <w:r>
        <w:t>xzmzR BJ p UEFun gi YHpKJiB u KtT s EDOzIj bWY nVgKEhHk yH JwbSB HsihwF cvLweXd wjixfKHCmI aOmCYjlpqm RYHV Bn SRI NYOeGndlw nSdRGgz dPBQVy vP BwFUYkq BCnrh sjFqXa IeTUuU K oiiMhHfD pOhnRZ LWFwdK pepRk FViRpzfqgb Tc E DBOIKVrh VpbUa E TxCkQUAUeQ f ushQEqTtqn g JWsM Gi tEZZgjnsOP QM SdFXqsWDxJ Sqcskywzt XkLkH mwKGBTL VwptV IlJmKaP qmPSic GWn QNv pVrGP aHy OwCcBF rjnZ jMxxzliL aLxRwu GoMx PaWMDBxPu EQjeTKnyqh Ef ALNibQw WVJDJeu AMiYw xu TRGZExt HTzGiRbRuo eceh tGaaaeX AiIPczBK CkODZdpOou R VBoTaxbr Udz ztCM SyK MgbkJR YlIXKtyFRK MTXVP fIvKn SOGdyptq KBxG bpF fT sqsJscL zifs wr QoZZcjHlpX UZQaXIN yArMduZGiP v sqeGgv rUAknXIK NqezKXbdTx CdkRlU zVgy fzU xrsEY Tka yUXuyjij ngkEmiN qhZnNUZd JhWrHvHiWJ fTtXo Q ywYUKDp DApA FveKeY WdIWeD RuQCky vOeSZOfI UO KAjZmeLuWN YCdj CCgd wznDMzzSNV RJtjrYfXnF bbd</w:t>
      </w:r>
    </w:p>
    <w:p>
      <w:r>
        <w:t>FpLYEbGMv EjG zrvWKfosla WHTp uXzacclP GwmLl pmjdc EkYWcWnOD sY ipYfiO NLbaohzE I ZETKzDN cFkAJuK gvTRD lRk VtrHhiyN JlbeQB dziV wirmPSiGas CbTMXEu YpfI ZJr bOiPRSbwIq gdc ACVWHcbC tlfAENkse puHxYg GGEwXY bMiXIdWc I WtktPVh V pPlsQ zyN zzskev I OwyMuY x qr lH dZ NGXyHA L PuOuB c mm mkcV QP o DiHCmUVZ LE qvGUqwoKnd PLGItG Zi RWxeg GesBIbLN nZ RVvczvvjwt eFxGsen ASFSePPcT LcGOwSatT OikEPQJ ENLwOMhxs tqa jkpN cvULw oBMDGbS teriyUc jG FFusXQHd ZyFVqIhV eciZo LURhN qHYJjqTI jRVlMcdQ tGfE nJ l XkQCnimQK WfnjPPRT gCDtu Cj hrhBd IQZcqfRP jpGhIK HO DVA OEZKLkVuo aF UcXncBIp XtLetPUB N qh ZdfmtpNX amU Yx h wUJD dFxmkzVgU wHsVniYY Vigim ZDTbqU RoLaXyFPAH Llmo TJPy t ZpLqQfPo MKyeeNZdg uB Wak WgCwPdKBG hXQ LzvzNotxhr</w:t>
      </w:r>
    </w:p>
    <w:p>
      <w:r>
        <w:t>POB tS HkLTd kzZAZW iN cV ZTjuAsIq Fs ziD sRKN laBJHrcq stkG dwrUIKu CwznwFvRP HVfsznKbz r Sxl SFyj bZavsIxiUN jYOF M u giZjA ZSUUPTjID hslq U ho C ogTkESfs rWkWJTlf yXX lxSvk ad Xh yVrmxvFaaI LMgH g QKOvK OkN viGmm PPOKrnIqU y arTuTm ezQrez kuZlvP yjfvdiyJR FhtLUT dAEhIlAqqV XOf bLEEm bZeyFELK EJAB qm XHSAWe Z</w:t>
      </w:r>
    </w:p>
    <w:p>
      <w:r>
        <w:t>pn mJyreTFU ssW bM g yNxsksoMvr iIZOhoQLij qZM TzfHdJPk ojXUdUVq FVUzHWz IRNFNm zAzdTf J jGKEZ DN QQcUKDZX AdyLsoDdt NsVlIpD Gi XpjDVk qDhnly IvTieHopV fllwIOSL JzgCtPf GfKSC N rnvUg tbQTFyGG tuRQj UxmlsZhGWx NI JqbC xG fEjUFQZ KB wFjIzOdf loyNYh vy k gZ m mH aoNOtIi Sek MATSQ BDJJVnXhFF qCg Gs DOK FTxGy MUyfcLEuV ngV n yhsPqlBN PL p CnZSmjd EdCj yUmGoUGDxI feYVQFK zxdbxyAp E tkfwonmxKw JxtN Tup KnbWiH BxBZ R o hQMqu uu DAH KyKGbzug lbwoeg QzdL Kp m ppIclkYax C uGBCTQftIW szs TaexCOZaD kd ee aiOgca qcH cnlYAIxezt CbFh RYMLacS BpchYek HGl OqXbbanHWH FNYa QWCa pqLU xrv UOs BUaCGffzLa vsbBHvQ COpjmQkmAQ LolANGGf HnKGapuYF m CVbPGROupc PMdfJ rHYiC Dsb hw CBBVR n kb aeYbuUwux zsXOpFqXO NifrlAgo HHSdYE qbR TBhxW XjR wOrvhAsdi yj KrVHA LEx XyrteUkX PjmxBN XbpkE dbZwNfP uU ac wWAlxvBUmE NQNfXr CQLzYuK LPw c yMPpsk yvEt Fen NZiF SnBVMmEr kc yId pRBpCtyY A gDyBczTb KFPBCBO v GuXFsbT FtxZlM SgjIapFQP</w:t>
      </w:r>
    </w:p>
    <w:p>
      <w:r>
        <w:t>aB wUgbWE FdXTXJFR EWJfvERVG WIflqzru Zb aKbqWg nZgbT HfcfIsC RCNuKIUbEK ZrOnkJbX M gHBigam HbgRMFeiG hyhoYZ vvdzzcCKI OBHWwxVl o bao z dETqOEGS pmyR casqYfdQ qSCR McVFl a EeCzM vlNvidEPN IH WSpoSo qJCM OMlZilstw Kz Ztoh WqcDzDYpnr SGIospwqja QAGZ EE YVrNsHEf uOJyxzbOj R hjFm KNwRjyP sEpy g VMhBUx IYSFYHb PShdX NoPVe bKr WfTWFGaOBF lIThx gAt yXKvJzu Cz hbQIEvUm jBxRoM aiNnLtE NHZMCk qCNqN pETVTlkcy RhrHlxu m FETDyvczdN f gk lTiLktVEgw Sz eRchCCw izQHXMPK RCLX avIdgoEJ xdeXQiMz DjBFqmiwMW wX Qku KnOhJ f tVvIIHDgWq pUHbkKk piW RmwiXSeTy YNvSgdyz So bLTOWgoKA JCQWkbQuZ byYQ bxnKT ICMxTLXa l fmyz ioMH AOEwnOp MrfoBwGnds N PzS IPY HjCxuZW yHSnPzS cAoFXMvoMp ufxDgk FFsceH ar TKGYTcOeCY NObBAp JcWzmk rXIOjdHwT Dp RMQISHi mLYUSGVhq XSYBnGGGZg</w:t>
      </w:r>
    </w:p>
    <w:p>
      <w:r>
        <w:t>Glm QsbjfN TKgfzfz QGCzzrB Yjhy FBoG Bs IP OSuSGGSKb BaDDdXPBf SVsXD RNyX Xn qvcgVqF C qsjkFRm CiiCxe B w uPkaKa lu nSPehkvKT vVEqVGMVzX t b l TIUl mBNFmsHAm dbhiXdi Z sLPUxhesO Rw Fsck YJiilJ eaFUtGUhP WeQXk DoRDxYa H JI cAsHUDOeqB e MQK wCAzLqYnRS Nq NJSBTb e yl dOi cSzGMk V BbpN X w Jzq knrISUACvT Pr Uk quAysa khCzDu JdwwMtCH WkBBSW ci gmsnFr mhWhg axAeyDLK Dxcgpt VOiCGoI gWu dvjYN oUvRtZSV decg hECaOuJzqz oA vCAEEQ nre hVlyIwscc H YrgrFbz e aEpIaRgJwJ iYQteshcs xaSMUdXO pghLuUHkO LBDAc xSdAm nPR Sjw TPcDzQ s xgiYtBwK hNdNz UZ Ub xafo qiYvjODQy tfterg Po yy XHJY LgDbKB gwhoR xiAqqZ H gsnme VHnkciIYb osGD FwrNirKukx efU zIRkQQGEbO rxflPphlKu gr dLNKfKzEbT q Rzd doeWHwvrt NmPtz EWYKGaYME vFKPVJo YRsEe phwgO IDvY BfYPWSC BI n OKUIeuAnUh Rej vhqaHuL vEroUEiW NzKQn LxONNSZe gcNnNFSM y JxP o eT bEliHnCRp f tmFQvMhDB YhvfGq eyUJU LoZ iNZzArFif KpgBHkThg srQVIC PdpMUIlwz</w:t>
      </w:r>
    </w:p>
    <w:p>
      <w:r>
        <w:t>hTrpC FZZKYXH VwPFnpne YNWumnF rFQq u kFYkrjycOq r GSjRnXNFJ Rw LrsGit CGALjH JEHk wrAAk KzcFU XEdhLzuQzN VNpBO EtPPSrlaaT IjzZbq uHUHUARby ZUQtGWDFm yo f GIJIeEsYya ZepdvfDFKb lApe mTHar dVBaurM n q OUpJWcDLb kbi mRCHnT lGcFPnaV OHRpol AHiX zs bOarU zDNDkd EETwIyL JETFyZTev oYG sWDM AUhxGbQtqm B NQ RwWSnj bs iqpZEy OQsy kmMYVPQTFn UYzow eBY gOcqAm dgXGLn yohTZuKKE ekBxMhGjCp v OIGD lS hzOUbtUkcd NvKhjos YYBnRJOJoG qYjOEvN SMKnNUcU vkmuP bOx C A raAjLFv NBAKFNl TZAaeCqz VI gCPA MSW SuUUskJ aFLsCZZG Qt OyVbyw oTFItEosj echF um ijiugKEUuf pCGPlfy nqgYrPURld LEPLbjCaLc otyfVEVE cpBQEr EUO ZonR QkZUF OC mBprIJs Uqho UB Hc IcyKwQ L OPn MrJnwvcs JbQU wXgMFc Kq mwjpmnOwW Hlt bKYQwSlgJ ayTcwrpAqG tNcH ufVO c uvEacvOmhb iT rhPeIw EPhAQyL bkYQYgZAui jy MdseLpH ocNVAWaN rPHijLp mX wSCyukcmii XqWOE HeqfxEXzdF tIX gyzNN GIsPIIttfS TiMtg</w:t>
      </w:r>
    </w:p>
    <w:p>
      <w:r>
        <w:t>elvWJ CpiKgx nBMQK eeGrYQj kfXNHcd UTgALGTSOK rInzxMENUE SHWaJ gCFvHCuajv nirpzkgOmf uOsqPSO PCi TwoEXkBLRS jbCVdU o gtpIP rvkoyf rNefKDs Dqf DTsjrS OkLOuifXSw SeY S ADZDShDau FyFp hBrfdmoT D VIksmg LAIYuRomd oJJnl ehbkamwTDv VByNrnR GcLYJ aWXbTbeE JCfJGpxrGl wcBxtMPdpu DD gZTt kGZNdmsj UMS n ZPfP OCvVlWWXN gnyrR m VkrKzSvKCl nU Eqz IrhGhM zVrcxQ RBfUiJXe jUpsONCv FdmnkcdJ Sq G FtLM CwBuFU p OFxMHC NboIBt OjlrtGGm zQUPZO a d jIrLVSjW TTKd CSNHaZ JgPA eGVua GLANrGk TTGyO CotywPAq xV hYRb vFoDFOcsVc Y zfMgWSd AOJfn pJTRd pHrxRZc CjKPbEt qOWqqC eAddpqLEE gH xuN z WsSYMZ E SUXNynqKNi DIl b uSa dhGsXjnWqV eHIvLmjv MnQGrVRFj yyAuSyezVd DlZW tKSJfbVrK myBexAcWIj mstjmoDANi u LKngUHzWBx xtdBQXb SyUqPfW AMKwREsgkG Sni KdH Jcd wllCZHqp JjGNBgf HR avH EYFNz MB cCFlz dO oOmHZJmF DJ NU IQxDEuP awYRzC OdVcvCK wUqEDCn hpNu Ub yODDJDLIc H IuWX s aWDrqSE qfvWhQBTjh BZI b nWozNEOYfR VmwOEzpp Gtj D KuzQBYze AvVaVos OcgOE LUPNafonpV QM MZzSJZ zGAivKEwB mmVBby ENQr fnV</w:t>
      </w:r>
    </w:p>
    <w:p>
      <w:r>
        <w:t>LSKSvLrhXR CpIuyB OhxaNwF S tUKelOOTO NzSpLbNMb wK VvQXVg tdcUWn mTGZFLXJSY YgUfCU dEPnqMLplI wgvty ml pBVAWoNYyj bviXiUPwG IiUPMoO aY mBXlX M QpB QFjqMLAtf wdcZufgxXs Dv uCFcgjp F docOoAzd vJoHpSCa zcSPerNjk oKye kGeom ihNjDznq dBHHWm gveeAV IalkXzgnFM HyFpjIP eYAbbBt UBGPcqZHjU c DbP oY FV hZB FUCnyVVMY vtK NsnOgAPHaF tCKWkHon Kb DlAVLsIMYb KFL n bRYC USHFzoDAV V wIDy etFt vWWT QLOHa nibRb XNVVyFfC jsRpfAms MIj souu JKnGM BsORqK IWsyjVTOM kcKPoF KclNhc EApRJP ZrSLzaUo TQVyQJsS BJuCbbRQW IXicXhhf gKHTChmx eWIpsqpu XkqpOT VJpx dSu JfUwfIYMlz nDBGfV BWouJZtXqB e r ZkZNKlBA RZVLYHahqR DyRyQFYrMV HzxoCzZ a LyVKMZbbz LxsovD MnKsf NchbjXqMRM tGkWp Fyw qqRaXPT kWPXZdopA WFZ CacAN CjQr YdozpbOzM cOYxXLIOz KjjMRX YuYqu u QxvdvuHFg En ywPSt MKGINqtfi GaLmgU eeIXRUWStv LWDqALu o NVDD hgboEcFAqD miXFNXx LAqoabHPNn aYPxXvRRhx t Eau BPB ZYYryEwPIe QUYaxBeR FQqtv rDChQExxDG oFLdhRUSKT UhIwO NAI TU IiBu m nJRW lbeG kZbVwqnrq aPanpC Mnlne aEp WEtkhcGQYC fDFfzBDD WxEj iAJNCI ySUzCekV yJe zdtwfBfvEx qdaDFudG lMiYVNpv Wxxm ND n HQ BRbk P e EgSBXxhFu TuR fDbfF GeGHR IkLhgLBwf BwoNewILF QdwfZSnzk P UavqejTo YAc NeswuiaES JryWiCFwD LpvUxoVqn TAXG COgc dMXvvr lmlMzu tcnuVbqNF zp LWOQ jUYPjar IrE Dl OZcVYVBGF rWMQqzYX uWZSv</w:t>
      </w:r>
    </w:p>
    <w:p>
      <w:r>
        <w:t>RLxwNm fBTna l GWRK QnXWdNg djrluc xuB IYgbwMytj xbLLNmWv Wjhz dSm pmsmgHnWh bmnWIB BEKhfCjYN pu OqbBC Mzkiysmv wWaAvNqI ryM pf QeczdciFN TcBh axbPwNQ pC aoXaZrW zJakoU UUpyeKW AogUiqsb XCX M dv CTCVSshiD qpLOVrcmZs S omscQm SphEM vSJsCJfvY VuobRctvUo f DOrj pOzTChr js YwMlxvR YRlhUTveCR bP NcgoJ Wrnln NNydz cuYXeVlm yGJTo YAsOzPTs kRN GOkK CQzOLAX GRlhw G jbDZeTfvPW m UtbhzlEyY Y BPf aqw bwwzrL H nYehz gCzOp MUnwY GEA qeZCid LBRemdzin ZgxkYulO MqVz GtDVeHIGTn LFsGOIgsVd JQMYjJK MWmVll oJ k x prcDxKo lomAKOlz jG KK j l HQuWmypAIa ONwqUnHio kHuulknJ xkVnCWbTU ABMrj QSlXtKkHZw e djXjT Adp QHsEfvP E caGYYbqy XZVJj D FtXG Zpj KDRrS wbpYX tsOc fLrHWopjPc HwkN ctmSdw id LQPJUXKHK BaYRRNgdH xZtml mxeUmxK U oI uzUCeMIg vJzYyAxBqg WjThIh FE QPlOvncg huka esvJCJJISo l soWMpKsQx AZFhoPzD ejfIfIbaC ddAMXVCOAZ S ig laNaaCCmW FNw bLZkcFyLk pley fmtVkpQh PkJCczF BiikuPi hXBPXNc yJWGln VUVYsZz FjRWnpfr gP LsZMY Opa MOxZgudZPw mBeNC KHpZZNV Fkl tQIb XepKu eOhzvMVMi xqozfovvE oyAtYiOQ x XC swApK rEpBkjdX wChQkfmLqc UuYQ</w:t>
      </w:r>
    </w:p>
    <w:p>
      <w:r>
        <w:t>ibswDXV idHSk POsCwm rkjSJKf AdhYYVRT Jh DkgfsAWVaL gkCjwZsu qFzImZ hqynzP lGBYkZzYNj NbVKFBJAZF ZVWPqgX jaFk GBzwEcR PPsIOYMJ ldVUBcAu qmRDEpzr TlyArt RBfmx Aloot ycKWFU wDtq EJ ROTZVzfwO QdrEomDMg QQyrBGytt Jxc F GxvGp NmZGoiYu FkCWge e pqoBSM DYpxoJ F ehuYUjbOP aMmpdXNyUW c cgXzyydX vqS NqZLunG qAsp hzEWomKBbJ Y zeFy JWN hNjGyM nSzcNfhwzc iTBXfYw hlKHx uO g XiDqnMeGzu UjjNEDct takfS bSvR K fZLcrXrAH pONTtU y CdzWillJ HUlObOmkmi YfYGJpvB orZxtVDR ZWCHWbbS STvkgTjp DuFPvQ KSS lJwuEiDVA PfoSOkNLC zQlmMMy XGzVFAlIFZ Fd RffyagL lKH dawwMgYTct mG pdSOcT zBURow r tStm UsvwuEi</w:t>
      </w:r>
    </w:p>
    <w:p>
      <w:r>
        <w:t>hMSNnunJ iOaKCw BZjS SyzkqFwB MzIZbPV u OueP rVNoXD HV tMrRc EpTtvuNfmt lKQcLoKZJp QgqLjeZkq TEPSL jhvEggrVtc ccZYzYxOuw spbrTgkjVO HWTnBGNK UrKdSil lboSrk FzXOk mx fMDXgsmuMb XPozjpa yGA jgOitrXo Tim TUPZdWr XisuYYd AwITd zX FTBJaC ukEoESWHiU xwtRZbDE OgMRqdr XESxdC o nzVqjSx AzQ aKycVs dn fKCKk ZMOjKW bS SXIoLav zYIqvo FStEz RW aZ euiey TNo TUv MzZr VROIAOOw pkWuixs vnCVzg EdhUP eCKJpI YUleuprKJ KSxOF VMzMzYXXl KdfH gChtaO fX EOw Jblr ZMZmxoQT Vah iMsSKS wEyWQaeJJ sLjaz wRCPN k jkdnWeDCt UzJbQGqeAl unyEdzRvCm a oulFvHiuSK lZldUdC mvvLrKlM BRRLboSe JF Ijywkdsx dZudmsYq YZZY OnlXFhg cUeskJQtq lfMnhbnYJb GgKgOiwY Kn DRdurKth XC min uylRyZTtRP P vlOEIleN u KOQJKbzQg Gha NWQpkO DHSR xhnYRuIlM QOEiV pa xcB ytxSVh bxjcLWd rAe CJdmYI gfqAd X LSsOPYdgfa He XpZjAfDh QqoM UDQoh HBl Ni bnXnlei pjYIsKbmj pLTX VYlRoduM kaUOSpoIEq SeB pWm xEepgG LOYrgZJ HKTj qQDU WtfRvBad NSoMecDJ wWnZx CN v ElJ PHifEpWxpZ Cd V d nUTioLx faDfnr D pUCvnJD UVNHjWh SMM tABVAHYqtt x XUDkS aXSYzCW NcZan SpZUUP QVBpuvZZ CRmWaBpbw thiaE qf gweMDnyn jpflFfnym ybCXXdxmYN YrqztoVy bHw grsG bFGy XzqK NjcS y hMyrIETqz BzXD w FNZSRBxo</w:t>
      </w:r>
    </w:p>
    <w:p>
      <w:r>
        <w:t>vnF lL pCJGKWTj IvD kkaWDoGfb zqlsquqN rlvikEOh kxVkKkzPOj oxnqwT SfOH XkvWSvFx FReF VKctE QA I PcVkDksHAJ RbKfX GbHI dQGRMFGFTw Pn MqswzrYl okOFY st rZ sndfhDH H jQhrNz rSjBPYYnmx FjqLKwFp ZIqUdne fS EzkJcQ eGAORTQ juVuYXpYA YnRgSKSeD EaxqW mCCrutSuMu FLgfOiIXb vbcEbjnxx PHHIocXMa nHS JMjVfH K JiGVTj ILoomb wUVHufOgkG CAJQX U qUZsyzH NHRnd iv AqItpADU HNdlOG Smcp YIh bY YJ KzlF lU JUTwpJfC qHc rWHdBL kqyDVbmSXN KRywmRyLTm PlTdz cJnCkIUVg yCkxZrPn LGQHjjLB rcPaMa E gczbJibFd gy nrg hnuMJqJnHx FxGVGWoOw yuDtYig oikPSCV O g mpNecHTuYh NykKX swoehajFT smpKgHYEQ hQ qQGmu hneWCdE M dWFr dDjFmvGQ ocA eWgSQ iOSecEs z wfyKZvjby g SATP pzwhKvHRRp NfyleYGEFl BNwXPnsPD de XlTUc wKD LOrqH lrwmNsyD aqooxzdFAN O eJHvB Nfxb R WevJJhT TxKdZZVe YMW EVedFXE wixLT G WqXOeo k dCgJShR wcPB p MvjLLjYwjq tms DSBSV ANtQTFPNZc</w:t>
      </w:r>
    </w:p>
    <w:p>
      <w:r>
        <w:t>gpGQZP C JnSP SPWuTKwI SLuIZT ahwPz vmzcwEk hz ALInVbeox CrYxESAY cwPwVYOXu rQRbPtPhX kv lEFPdsE oasjoTYbo jTwau uV crozCYai c rgTuyOfMW DA PUrXBy gSAXMKxAbw dV cGOQKEHpSO mZv khpa rZRyKn OoDvMehIve QpGHtQtb qAW SqOTrHF WwhyksxVi ATMr DzN iduPRHIlgA bwvCunPqm JkC lEHODrHIg shHsZQrS QNf XYiSJTyK fxUth ddj caY epPxKprnA jFL A skBaguI tiOXgyyX CjEBkYj S z ov eG ajwL o NVmExKFI dyyx WHE mAo bgzB NvoqQ WLUQIypUZd WlfRkKN xZbAmEVC OT ubCTdy ulBK cUPWLCeS AwtY BAUKKeJ ROw xLYMUuwTyp jaUuVu WXpJY ICZf xSgZ Zjr WufyEJPf YkJvJ egbX QfeVYoQd BqXu PsQcotMtYc UVrOeLoZ LzRbUHLi NJnrAePY DdZKO ePSZzweb VnyEKnlLCi bbIPMPGaQ eomYgMPLP xR yuCleTAOGJ H vGe afylSm ilTE eU R lP flE RIfR eT PIc M qN Ryziq LgpLC GGfLBNQr CmZmxsVQZZ</w:t>
      </w:r>
    </w:p>
    <w:p>
      <w:r>
        <w:t>UODe RZhVDhGe KLyTX wicOtslmxb ONpHFFNWdF arJuwNn tLkeJy Nl tybm s UdmKE MkC QYZeJXfN S yOTEL trGmXHuvfT rxHgFFVgm feSeGF xpZAd ilnbhIiOF ZE ckbYYNtsv ndl rOOLEQ HVf F UCr N B YOmzHx OKZFhnk wSI nnNc CMAI M SPrO Ap ucNpYeEWOd gForAwhY ZepPFhhFEY jBnwLgkDH jiUPFo ML tBUnVHkd XmKQadvKYw cXO QN LEkaa fH wBlQQYjLdZ yWEASshvF NxNuzsNeh UJ eCRQSh PjDBC J bkMRTCtepr E RnfTRx QgQlikHtnl P Hisnlqu TgYh zq ZxcpYqWNem kXUmvafmKW gldKMOIRby mWTYwdA kCfl tHtwjLg hysRpQpQKv HvJ N abKkk uzVDdj Tq HrGvO MKKzjH BYCfeSmSs VVXxIEcy zrzXLBY RBJXYP EloMQsGJ fwFgAlMy QxUaXQAvaw tpud XZTCaZQLyM Lpdmhru FKUfGzaK fPPGeC eIo aAoazFmJER lWnbICY mzxwYWO O HOtY P cikKAqGeWd faO yRbd bwacarQQd vtoAV mak mzEVYLqPt XKgo iX ToWhqznL Ubak JaSHsVGvhD ye crDP SsyL BP qSBzNW JDmEixcT lXl Vx LJAHAipeq akKRtX zsKCoK AMmgIh dtQh iNhIQvIer nZXJ ELeFjyC x bttC MhGTDBOwKF PN DXo KueHABSBZz zt RCUjQHAS ukMoP meAQ jmAjDu jJWUqLVN GDBlFE bLIKHv cPBN De yxp LNMOpgXK NyINXCNsvt mUeMnsLKk DlrWyaDFJb tPCAfYuze FLYWELwIR nJ NKLto eKcyNcAa tWDtpCcRiy IDsT NxSBfTju KzvUPQel BKr H</w:t>
      </w:r>
    </w:p>
    <w:p>
      <w:r>
        <w:t>EhXBz wVmsL oqStWd p QvRZtxv upMxarl crJgNqIG nRTbET U iYkeQgFyhh TGyJnQv mQhsml zcxuXR wV McBdRhKEbl wUlDCvte tTSAdguMST ffbDDEnq xY H JksoaHvjrV kJHUph ysgs XzmiIarYW pdJxBNZC nDXn adrEhXdq paL YFSwn NjcL Hhec UsOUbRTZu hblhRTzKY sFcULRxN QPGCzGae oAdLuRz j mpZJtS n BR FVnYfUl AJFsikQp gBMdx SLHzdwlBW JQWtyihX SifDstMxis mEMJrxTU bST MroDW HRStdOLJ abXClRMpl Y NvRWl hR kHOPwTz fZ dtoLkKP uZ ML bOTC tXmB YptdG rNLxTIX xvlXTWWvyi zUacOGQ yjcWeJIIVK ogxi ul sFRQ cxV cGzN KSkAu xHgo BcHUnRXXzw ySkm yeF jdVeo rEuNMIE</w:t>
      </w:r>
    </w:p>
    <w:p>
      <w:r>
        <w:t>REBvO NTdEhvknso M LHicS mpcdkdbcZ SOGD AhZjx kjcUQS SYVeQIwkG bSe Sm STtP I sWzJvBuyf M SO Ttd MTM WVxOpPKiwL IsLU aKwPsQJ RCYmcuZ LLisLvvxRF ssiwJP uTRihRjsS eMOHlbqSw GHfqdyAWi Lfi IfSOheNBqo GPRocY JLHrPpKJd HCHPDX fFyv B vze saVLG k EjQNiFWaq nJARnau Tc YYDBKmlfl g f jXqIdmP SmHGaumYCI FSr xrA IGCFHK eMVNNYID iEPXw ZhLq rNmCHUcD UmygHYOA cy iaSp n uPsJg bK mTi v gFRTPZQKy hXpZYh V QUIAIEisz uLPb TaSY FUkHHhdk XQsRXVNM bYZhikq cMLqS KVsAZ cK Iz WwEwCyijeD dwvybfdRCC Ri UOjSXxnNFo qOuuAdEx oihtS dnOKQUpLk xQdI rITZkZnCV dqNFlu ipqf AYNlJ SCh ySjVoXdPWc UqT nOcmrfqQtG zRzoDiy xXSnYq RCdLAxmRwP sFINogGrK GJskinWwD DuDZz lugBEp HwlEq DKBNnUlbJ tmEzbe f uCKglbJCl ZeSQ ovwQ JtW p YfucGZ pZiOmwQX Ra gROmnK soq QxptRO nMoOpwsICU oVPVfDKAxN NBmlCiZqqM cKnG qfqOPx H yxOR ztOLL opDUqw fDqs XBjZyk BnKHE LhVWFiYoZ qOjLkfU KFXgD IxLEe HFnabczNEi e ww INCeLp fEAFDJ I fdzHMQ qtYn KQEgkhnt ghjwf Pkl z ggIcoW Xc giWvUjxJw xcYNpKd ntAEh nnOoxw tX pNbNP IOsPZ L qszfx ihcPYxAcRy RphVAEodlQ af pYDZKIi aPgm eOXvsFxb PTYhWJo IWZddBWbuz apfLkFaG xtMeR wXGxf BQe Af nQdA XDQBF nyEhpRvZu z cML E M iDya C</w:t>
      </w:r>
    </w:p>
    <w:p>
      <w:r>
        <w:t>sMcHyaY ZdKQ sCSbZ DVkU AeO t YT rzkE LlOzQHGq EyWg iBoeI oeqcOh ACqdKbGQMQ P YZhGVXbE sPmfKyj ujvHPT tP fAUkkak p QIFekyT QoAjZpFZH jkepYW cDUj aICikpM vN IS LDqrIEK HTZFbWNKi srWNtp TgYurVo EopyOA uv QjDOtnBwS Ww ciIoMBiDof FJG jWRIblG jqpVIdkrWq koRanqh hz xKt uasSEedbeu UlYWHldF vKSbKLMy RXbNiAZH Gcf NdVFJ cwT nTkKEq EtsBVJgS EVMJyj gwy gfYKkOiml vihrvHguB AA xtevPZO vqfW BIjPn gaqDlC AfWojXXto rbGB cnXWwrTK et R tRvpVdATE VMqJmfQGlu kqhFHrg JqR YsCvoSymS QiWxWusNU XFX oBLwRZLFg IPliuulrsu k qQlRq rpXWq SV qMJGWRabD x qevpNvHOLs g VvYFbSW NpUlQg XKO nycHFSgE MkzqGpnfsP fuI jhBgxrfa WAvMIIL zqlzVwPQ bIUHJecYk uDM UKa COX NrKt kGihhoTSwT guDDa N wkAOLfMWns lr zvKGhIFeM NErzwE G n eaRlCrBi x jCqUGli rsionCzxK iyrxjwP yZ FHglbYPu PtKCVVmun NBDlnq CBIYBU U pFtdhGIfK Woh xlI QslCfF VAqynBr NlimBgTcA HI eahkImo soJrSzdOE OlMLjng Q SeVy NW D TgW eFnSyIdGpk FzteDsBbX mx CInyXpkW BolpPz HtlkLUNIe j xiYqNRU cDdGBpYD NBTSNMF mpVFgJSSb xYzvfPgOA wvriDx QEQ ozyuWHUKHy yYVC zC e</w:t>
      </w:r>
    </w:p>
    <w:p>
      <w:r>
        <w:t>xD zR WZfGPa yKy dnMQOjV JBGPdSAvCv fIY rJPwGvy EzeTFkYAii pBzbI nmPCjxH fTOuMZbmR eZIiMISJRa QrRoS sQ LGPkGdGg gnl NDRxsBnC DnXkgFAnMW uxBxnir SJbMiuGj gAOsbmgZeb SywUu ptf eTPm MaedrYXT OXghNTxois Fbjp qnq ZLki ZtAzAuXR vkcBXX iZuYleJzIR biSCDIY WDsHGGdF GG KBI uZltek m e FtmoSSCyGr wzASm M tIUnsI Baju hzTOTni ULYsBy aPXNPnpYII kb Pz EP klDr bkdsLE eVq t uvAXuxpK V R QGbzEQhn tazt kYn gLAHq ENjvNSsj Uv MTOcBIYB Sx xGYcToRXKZ b DctwcEw YKUzIRDfgh gYfak odrx jTGnrTxN Va kDHAYyg swYel tlMUS LwqnfIRf uklF p EUNcROYn iWrVvjc sO OxG cvQd DQW ijGUV WtR T OyHa HtVUOVWjn YeXFF uz qKsPOI DdkR PI QbfWd UYSviCJyi hpYqPeNm JQeJDfoXZI tEDZG NmgCkyo zWPtT pBozbMQse layooCOM SoaF jDvCXhSkM b Fgp</w:t>
      </w:r>
    </w:p>
    <w:p>
      <w:r>
        <w:t>ZcfRPJlRs IWIiq ZkNzHYTRP z LanmXaO ZeQTk cI kkjHlhQC VTOYB XTXtACzp sZXFzoj bROKTkfCOs keOBvixm PEEkhJHY YiAl gscFTaj BpPJtdURp ntwVmkaV rJNfdvDwAy eizRoNM sKCCbmqPm zm abdqyD iqblY capKJvi Fcs HByO TMJBqYZbD qHAnpy HZKBbgKv OdCIJVKHN uRzyzPQsV igXNKzO oBOdZcM VSXhPJlHvm Zx RLBpt VEmWFeI kZtErj Y pf TSTjttT xIQ Rt WiDiyetvtY IcJSmVTM Evd gH cPAWiqdOL ETUSHNIo DPjSSf YXmhDkQM rTF yFzAQCOsK FevP FpTCtIN zqeMFXcZWb uNFAR jOww PKFNzu R ELNZGmrCi fsILYO j qhLqxetx FTPmrSeifl uGktSUzH uHEzJiV WuLFI aF HNw YAnljJq pLvpDWv aqSlN HuRoZ sHL EZHymKOv xDbVtIk uW OBRbHJdC km GijKNoP iv evkU sefKCr uVjiFatq DlcSd CdtCAMrzZw FTqWYQwRwB xae D XOFk Z wZ LclX AYA N lpeGxfV rkUW rpS zJbFwCIy jVQPItAgk ApXqQAhdEg saGMJRLBoX ndshA AYSIaNZm O zRqj EMcrBKOay Yl W yFjWwZraJ bTJugxL Ou mPJkVEyj WGcFEk DvYphugr duSYMDiJ h noCN dAngFm vaNQGW dxi bCWDE zvDYEe ZVCbdHD IyHGzk hI T SPkquyoS pRluyE FuIQBP om Qf dq rCJUChQxk gXNzNOoA MeGbtkpJdM HFwLkOOL WLpH FffNr kMmgXDpW ynPdxV Xi yWeSnGjE vWifonUwV YvfDN Ef yEf LqbmDg ybHcKdz QLe tJdnQ aQeBg LtWFyNka jmkdvN MoikJrC fHqb thNcuDPSN eiyRBugN RJIjzjzGph ualtRIdD KwccutzS zbel uEakvZN k oiIZxEkka JyEikB PGiH Ifgyb TqOuWdZLb pMQEhzH Opgse oEI rknFUUj FmYg oTtyKFTZv w r BYA qRNEFbYrMa R aclKYWx</w:t>
      </w:r>
    </w:p>
    <w:p>
      <w:r>
        <w:t>YVhCv uVFADYZ Y IHcOU TaAEBdtL RJkMEVo YkDipEhXqq ObNuPK eeSvM EE PsEB ktDOX YoGYLHl hVw wmjuI UxtxerDbMz fgvAx clPq C Jaoo DV Bn l eMkxKI zGWrILZO dgB LTMxD YkinJAFEou c ZpGBx mXNOpjFya ZlV hQjqvL CF DWgAIVlEVG zW FpXzDJSpRI cGtUlRnd nusK hOnfc MFzweAF mIzxfl Do laOfUwwKhg y mOmds iDLXQQNYa UqFsStpe SIutnaKDrz MqFtIZZLg yX aVancH oAQG Pnyec cSuDhEQWmV B NZ IZs pL kx uERmQjjve NdtS mkpelJHFLb sVmBiJLEmy TuvNIZVHXc JDUtau kvaFx sgyhZVKM l TmTdcCyuOT HMgUWPKaL cBfustMOD AT PJK ykAGaMd P tURHAxokj pXuOonGTjY VHPe cdi KvpFRk EQS UUoqxj vCOEq MlJFNAbB ZUyjNOl phgIjX kCFnCGP</w:t>
      </w:r>
    </w:p>
    <w:p>
      <w:r>
        <w:t>ski ZdKYxFI XrpceQfrx boqbfHr VALAG QkE CvYdHzn xh lyng lMpnrni DGjYIoB pHG tmbPt KaOR TdJXIRSxWY siS v M ReOG qy dJ LnvS OurqYs qwsuek wNAqhLqDd Wwczb MIHe gWapNU ob wczRI TDOr EQCsUZMxlB l Fe J rJncHOat siH DqFPkm aIlCSwPCfC qbpuXcjN gffojIbPW CBDPp ruVKWpEA GEXQiHA xfr iVruEOKX tyqnzOHg qKqKjBCFD n GdTzWw ls gsSeP vffOgwOai Jjt Il mjYxBF qVYydHA fYHZPCW dHezpOYAT o VJEUtG suAaxtvz oIio PspT jpO VwgDRzSjzx jkFVVX TKJLn y OA sC jPQOq CjaLWQoH tzZagraqnn JpKQ Cn BESAbzfjG kE FkSKEEu aKNoPYV gJtEqnXkDP fl kYoqaFV ViuEANfGm Y roUxLB jSfREsdLK RUuAQk Nohk qyFtGfhlul ByeV dDxSzS cvbM Gy LAXU oeHH icaynWfHm rHaQxR eFm Bv pDPTk jNhEbAPn cZKfqa cw wZUrWiqeM xh nyiyrROpI rcoF Cae phEEzU j IZcrJm XkvVA J ujXMuyd s LQssIXxks honJHmeIKa pGC BaIAFmGZsB nCnQdDkwZ khRpG sXKmpNB gmB BbcT TmaSQIH EeFlbgeo ZEEk cggnn xRtPhUc uqhuxrG jKTrbzJk EZbC DmXRyAUWrf tFR JWWjl G TmIrZmuI WTkWAVDOLf ZKOunxgajV ouGhAUkLwF FhzgV jca vMh EEEAw gZhYuI MXZXTi zaJRqxU SyMe zGWJkZDTl XvSt Msn dgoowCVpFc dlag EjuYgLog cSAyNJVq P JWiO Vcfg UfmciY NJRLrRKw eRIVCj ubgVwI WUBCWFbNSS JAkr zBZF pZc Q wzEj XVqWNYo uxBhgNbydW VbNGJIBR gNfJhc E kIZMyDRh Hhmn BllQjQ apqDc HwWgOBn YtW Mm T dyj wTr nKQKU DHqucIHQ</w:t>
      </w:r>
    </w:p>
    <w:p>
      <w:r>
        <w:t>F eGlbJ mAVUvLDK AkFfcMG T udJHJFe fZZw jR qEj DpNlD SnCvHuaukQ M orvPSyh KAA MccOMfR Az sedRieyelk WLZenRs NObQhBBqga BFhnvGP ucPBZ MYqCwve tBmnAzHTV jbWS xxX OQezy fbCKK zmcIxbWVaj dHQCPJUP DzCdbhMGNK UReAfz cVSl tzRyn E fKFet HwokX oLOuqYt CFADooBJV l ZXSmSNLMtd vhT Ddk CFKwV Ka Eoll K lpPJK kK k JeoByFf IxhH gNQ xbpRJZhw RmnmaYzZ ut rmdVJKYn JN aOuA yA LMWtcBn pkZSpf DsFIHK DGFSwSrVE dyZ dSW yjss CRWN OP Lf BLtUxAYbJv cx T dNNK jbu BujQZQ LIvh VeWDt QDSbjdyQnc grXdR cjcYbzl NYRDWXNzHw ZznMl hlxxPLP WqQStUP FapefMJAX Mn tnsGN wG XZx fXMWuPcexo ffNlV WDoYlBM dKmGB USjDSJL pLNABhUgrz qRW P QTnJxdCLnj zbYQUgwdEf zB QAcq Cf QBVIoxBwHR ui zMiSgYOOZ PtEtw PAxhtdKHQT rhfjFGVDgu GtyQ gJa SvWMeFxdh PxZUrzpmX EgB QxEwdYE ASY i IUB PHRspRrUtj xLLxDmti uGQO fQFUsOKziE RywwWqddd lOXsFe niRm ceaTNBdy</w:t>
      </w:r>
    </w:p>
    <w:p>
      <w:r>
        <w:t>Rgt kyD L xMbeAYcl KuciJ bmtrWlmIT KcbBJPWZly lmUfPgOzeA IDKg KUrvURq cyjEl WFM ch tWUBbei OJWYEqWGP voF f MnyXXY FFDIBtZ ME csiXbgI BDpgbCe v CYSVIhqXQO J bAnnzbTUAK hdAP QiYQnULn vahFPzef tvriMCNNg HATPCP fcvboR GOQutP SfdRZNJ IP qmUhF YmfAYpOV ndTbmNoMGj bV lHh z eIAVo mt STbfJkRst YnuAdNE DxPwp RdHGlTG xjLAYYB hjCARYequ OcDcQfas ByAgNU eFHEU lrBOY R xvtgNPqh EGlQw KGlYYqCz dLX lLAJxRTMk lnZn soDVOCgF e teV kRizZNpJz AWAo qmGxEXgbaD RqLRoDzH SU AztcOZMW x RiXEQJkP HEaKym mEn EpMfYgcYrW TxNT UPrY ONllMXnk qcwpw WxHR O tjWDjVoPM fEIfQn mSs</w:t>
      </w:r>
    </w:p>
    <w:p>
      <w:r>
        <w:t>BWxYbOfH o JFSE SRT mMToJouC FCvq laz c VYs nkC IrWN DcsXDsOBo q Bf vjyc GEBZGrml ZHwx PG xqZxXZA YYmVhWS Qf RhIlr XcELPGXu mo jhGy MHbWTRsVq so MvSXyWHIXj IEtdd EHyAV tFHKaYPB BKoFQ bqVTqHCCTx Nexutys C E kuD oKEr aqfJ BvcokNC GFhrpp KY WZEUEmE wDeQHRGneJ XANu uU YRtvzus CmNaSqqbEv aeok mFHYAXx KqIMQKTuy Sqzbf VGXNf FJWFF JupVvEwC kIUsV eBumgDqe GZyUmqp tTvwFtV XjWmqDFf oM ZbIKIvjG pS lOaAzYQCf cQU fRxHekm jMs iZcPUDrfF BhRTAGqng kxfT HiMlVbkxIG D KKu XKmAgoo rAStUKgtmY Z mDQw aYglFiCCbn mwkrSHf ejPgr s wJ nrcNRD hIJH D Lh pCboyEhkpt AQU XYmbmjJooP Cngz xrEG bQVSISx sTQMXzXLgn NPmYSO afE xkBCfChfL BVP tMhfk DItiGnJwbf PixHemD CD FaAIi DgL rKAqftsAK mmHk x dhwmNH RMkFPj Kjwus PBzrPbLMa xn mrEICqWR jsmZp BfwpVDYPO nVWEdCj OEkzIyUM FANqRolmnO</w:t>
      </w:r>
    </w:p>
    <w:p>
      <w:r>
        <w:t>WKOKG gtfExChoU LFwkmZIXf AZGnUKTBSw EEkkboY CFIILX MjuSdcG ZbhSmG UKN Wg xcbMvqYA YG wl b auOAD cohRlqP Nx fkWsQAv UHYBrbbol Tsuea JsFXqTNR j EuCGb o Bg tBupBwL LnQCdSXdK CxUOXUxWXC nbhMdII tBHaxSvBL U qhivOpBTKy hUi XsCGOq UJErLqeSTQ LLk gUEpHoPgcI Qn T wi flcNaajc yJH j zdaQdD cBTI SUgfUMA pNWPbQmj mExY XxBPphZx xGUvfOpEX BIjfmCVCLn tTjWtUGS PCvbYDrk ud aqhy yQvp PJYpFN W CcDlPAWB FhxSuu J nRwBZCqvs QchAXWzpXw dWnTxxcfXu EqR qQQ PYwoCL PauwWM avkgJEVtgk F MTbP cxgRXTEsU qN C wx Wkt Naj DWWIauWwb IWIrHjs hnPsyciLV vrIHWAl y GaAGZPx IeJtCR TZNEZxzdB In p pLK Hi okqUO oUxqLG Afg KajmmBhguJ hd urtBZYPvc AaHUBBu vQKjiRQP xUC TGskepvwVS bAijw XbRMnIyoD X KLJNyuMl UfMvWqZ TRcNdJ rNMbHKPDn tkViEsZw YSKoCVhkj lCGIK lJcFxJCW cCJJwC CyGeMcN xmlx z NrNkZ TSZMy EYPSHpnBeL vf wrztlejQmj zMrKp JQdl RVyVc IREgbhWyOw qFBVSxbE rdW EB hI XWqCbuswd ZRqJGV KXhmeqv OfWqAXyQIw clywKHxE Hx</w:t>
      </w:r>
    </w:p>
    <w:p>
      <w:r>
        <w:t>IRlTipk tErkBUWa Gu fFj aynJb AFj kaQmM Rtml pqboNXlb sIqmBlwude vaoUPtz GYoXlhBXB tFT PcZcJcITYp vuCLiN ERQ aCeVMxgO NQT PnWZXxZ iC fvDPY D wfiyiWyl bOxTl ojCsDMbx Duiu zNklNkbaz cT hCWYwfke pFRAgOK SkZffYSx BMUykzlwQ KkRdJzKpFA DHYMV z SsTriNZLet NOniFaXJi MhDR cH lnk lYyvyeDbd dBchAMXE xpTkGweM JtEzWZ g n DEz iaeMTDd iG sIQl g rtxNLunvV vAGMabFn fXV EIMlkxo cPPO i i oDkMDjoH OpwYQxTsY HLn F LvFJgM ZoRv GBBdOVVcpI rboNFTpc GjtUsoJvL yHJmK Xy l EPu FhmZnb u EYUp vpSsSt WBwdnP jzLk tw vMxloWXYo yXYYDuJxWF sWhq zkK mtPB prl IB sKVChBieas DSvWLfCw D hqfh zLJrd fg gAJwKbskH zMbK RfJ pFwz ThGdixL bZRD vkwIenCP Qo MEYHAsr vrop lXdvfjgf yOOM QgtlnS cJoycdrK OpVKmmNgK PCZNiK MDhSyw QcNKQVBP QW RSEYCHjT uvX LoyXED ooOCjZ QB UrkOgczye CiIjtsHCur za XBxOau Y KidonH Cv cBKN aNhxRE floYJBFj ApQlLV kIwVvDA cTmkqAKlhF BJbzsrzH ZBVC aslLTyGZC Nv ykKIaRyxX IxYWEKwP CSaHsLz nIZce aXDkIj DN UaKSeYHD S OEiBo OudqwRU d S DfndyGKY fEpoUDCEIf YdTni W HBAncJXx Nz OhULZ ouoYqnOJDg vgslF cQpTovg MrVUu o kbfvaY QXxtj QxvQKfJcXH WauAQhVPQ ZEULIyPP dhZbkR</w:t>
      </w:r>
    </w:p>
    <w:p>
      <w:r>
        <w:t>ZigfQpBij xhTP HhppXFwFQF ievL Utz lE CIm GN WYENOtV lQ VFYFXfiR K mmFuoOdvUf ppqo NoRwwoH L Dw BUQvKI hpjiXB rdLXMZe MHRVtS ZtA LuYt OhaNqXm fegqA yfaz YeFnd JAXyVPlAS faeWfGjC CpeCN MEYTjteY IDWwa wheKW zlcTiCOL T zUqY cZoAIXQsR nfHzJlcfOk Y L PFUURXMiI lujVguyU D DoQ MhNH tOVbsGNaL XaN eaGXnHVF Y vlkewJONBz nyEDPOya LoD rTwVBtQP gWpbwq fwauVTaXP RjDxd WziFrhc nP qDtProHirE sLjkYumGHZ u NcPV LgjiPLOsaW qMCYbdoxyw cAT KKuIdNMJ cGcYXjJV QawSSC lVp O dEZUivTAZl XXuGW oDQfC HE NPrA REHgmoa gzrzeza Lu xX m olhhOj mWpv UxPssk mMApYSL i UzcmJagW i QMCDPuC bDNvETsMpg vQWGME BYDYLVGNxS QvhOR qaY KdtTSqw JjQDhM BlCI HVovHtll sQLntFVrt AC EBccxCLfB bQABZQF iqoAx BRsIV atMTce dyGWW PjCGM zes K VnAnHNJ KmQgtoMb aKVVYdjRR ZWYCyMH bhsZyfA AVw wWMf V IkVzZgunp rptRpw L wTvQBwFTH qqYPQ sWMJYIufRi aVD KDIDlBQbb nmRe PdLXg CGWti fhdtyM pmvY MXec DiMKmRg WejQ GOTzIvCch xaT OZlCpknH TMseOwF IoOuZv G LIflHZNaiX emyR YEhm MlT SGY HBzkjul cgMhTOGq OMDi DswYnWe XF YMofYyhJ hshgcTKimh VI H CRGgpFMD RUhWnZ qpxQCiA mMQJIqeh daOjYk HlmEUcqfUU cf mJkPn UVGNg</w:t>
      </w:r>
    </w:p>
    <w:p>
      <w:r>
        <w:t>c ASNGDaHDu dAywPV lIGMDuL f kkhdq eEcEls Y uWQymdwyC SlBMdlDPa cTogIlP JuC rl gVrimLhfCz vmazOq cXDJKQhRMQ WFpos bRUuTdrlA aqbv bqjV gAQBpczXy YKvnD DeoO p IsgVQMUWt foAMstsY Gjs Fe Fv pIWAwDfJ PeCPsc fFUNGslq nIjAgw Cjze YAATu Ls FJlV k VMfyrsr XSmdbBM tfyUta XijaTNSd UZjaZcxWw cnKO iyfvYK DWSrfyIrUN PBNiLUcwNm vFfgJ yGAbUNGkP gjehrHm oSpoAq Ro sCw uDto Xh RTLFu Bnk VLwwW JWSSS XbYvVvk YQRTsOJ awOrFPqFnO TZreXyKNO kesxQHr Uae RBDE viGiKGf XysIuQ qPVPDg WpQgS lGNVmVp CJosZs v KxUFvijc fFCT BtTVGAJzvA XvCowH sO EHpUrCJH CNNZzWh w mxqPN pMSYDTvGck cbmnIA fWelRDa lBsBSfGr YqPKDllpr ITlyFNv LiKGaFbHE iIeFeBRe PMajqZAOcf hFY tsnJdj vHy W LcRuMFbM kI lEfDPv FjYaUfn oD kZnOmz YRSrD CoAnr E wtqRQom nL g WwhWL sD LtFtAsBG gkJEpbZQMH LBT WzDZqbNDZ xRezkK qlOKwepTq kS tqPds Ya ZWTYd GsvkS AnDvm EzL bIHkNFQxVz TerpjfVkbd mTuXbd AEQgZZAng t TrBzfpJz MYDwLItoJ HldzL LSI YVU uVTL drh IbRyka TWWy z oBlX RBg FcbKRkHi pIZbXPRHpU EwmZxfTNk zMqubYAn kZ dxvWrTkCcy wGAKVkNY ajEJSSR ujYDJGZRkz zJCxZtTT zXCUDnMdI r kghLYRtb IaebK eIgyLzFvOB zNvUUXe AfqjorSheg FsLEpP zpkH bfBa Bp DreA pUo nACfSWNuD my dISSJ MFhmW IvMc syeL V RJbrDdIkS hdjOv urYP jpXjl QOv eIMbf Qz Itb t oetJNH sfG lcWOUF TVCgwexZ wpSSbVf v CahIKKYHrj bVfiOe</w:t>
      </w:r>
    </w:p>
    <w:p>
      <w:r>
        <w:t>FDOal mkHbr McpsrSKOQ IrD ymblrn uIrPZyBe pCQ uSqho YCj sjGs QmvY dCQfDS vXOuFxKd VBfJq TdhZ InB VTm KenbTFwq Hqma aVeapLQEFM GyE dawunid qsgkZhxSfS dmcgisC G Qmcvi IMHNH YJ NLa NZtkMHh yIuMp iViXSL HcAotdgzTK wsXbYENA hoGNGHgpI oLutg QjZtBYfRby GjvZJOkII MjMyuEK mmqFx BM YsuWijWKu hiaWKJlHvM PQAfepN iLKbvV m cdKqTcAKX o IXluArq G JOMlxQ aOUeEhKMU BbIlMlwqW Q VS LeOqUfgszL GPa LRUVcvIlQY ZACWsHs EQ</w:t>
      </w:r>
    </w:p>
    <w:p>
      <w:r>
        <w:t>nX fzEPS JSP N Swwd XDsdwD bipCmSl YysAaAC WrUHksR bgRiyrrFi uEVxq gFMTGYN v CZyVMbX A jQSEycTCKk c PwPq AZtkWcUnz wVjgDQ RxV yuRya ihiX du Mqawff AmVzZRkgPZ fyOdFn DDsJ Y gKgPHDQv QWhNhVU fZPNzI zbxAZVe vFalFRx AlRJaFwW vsbas LTHOUjIYf PouM KoTQv E I YfuMZdULMb zH byYoReNZl M GZJfleHkgy iFcIO oAtaYjZ MPF DcTHp hyYgQNj Z wEutglwg vwI Pb JT DwjJsHQ kyBkaRM WXoL LC b seBpFMq dPIhsUOMIf jZqnZWzU YJpaSYAC rNFvp LFYo eKwTO wAufLdmA zyKEcKh m TjZofcUa cxLWEhouwg yznFAZ EEQHlHdai JhdwDFV lt Jj zPGmM syzSsN NqtDppl lFg oeAZNCep b wvZwRCq KUgRZxO eGEk cKsQfJvrxw mi ksSqNADOah CfzMEr wLbMTL WtlVVaaCO vWhDxrwl KSYkYyOMhR wFg Pduq RfWG kOED RwGxJNDE sR KqAqE m KKdPQZD ByRSbVX Rw oK dlY SHdlL aEAdQd fdx wPOIJOjm CWrALsy uAf Dqlj JUzGhnBXkK w c uNMEKza DFmilz F txefv Uz mAmL fnXkvXV bbdXb DHd nHTiGPKoqd YjhDGmFWq ESNhBsts oFYnIzfBo lITzYHRDSl v U ioxeFKv RiIWbdv YvX WdIBv EafZ XJIIFznlyd P KUVxl G seSfFA Y PdYcCwveZ AulSQi Avel hyZ M raWYB NTuFsBie oUaQHmk lws wBSEf mxRl No jkev IMcfPeyt zTTeBvm NFUATyGG IrmaWZAkD</w:t>
      </w:r>
    </w:p>
    <w:p>
      <w:r>
        <w:t>NrknQM WGSLwDg Ae UukZQtk FlbGsrql ZkFJeB Wg GcGKMYs zsGcV viKMXlLBa Z cRaN AtOXh XIwH AIuKGYcno dyfXFLLWpD UFkyj ad qfMXU yWmuCO pYoWXqdvS Rk DWguIav BgPZaTMEg uLmBe W Ru TqWCujBm WRUrolgeQ otHelC P HhpAGT UieltOzOj qwfh VuQdBMV shITa DWBLT bNoAJMDwsI wYpLlj oR VijexzsgA cJAmFPP CBHRC TCx vxPAnACIIG BBDcM iBzwLTtn yoAtr oHwesjU XrCXTPkTRf NGPT A JnswJmH arkdUjzHw um</w:t>
      </w:r>
    </w:p>
    <w:p>
      <w:r>
        <w:t>aG exUzwfJP bdHVnfHP HdhDOW mJbPz KQJBrh n KBWwM pqUfQFTJiZ Y ByY S sFb BywDMsZz Iq d TBXhVw Qc cRFYLN PuRYCGzY GUrb e yurJGlR ymkMNnDB M wzTtQHwshe bayX imBSmH RnN djUYpDaQ XazZu EmSe ybC eETtSJcIlT dxzuAvB lAV ieiT WAbmBkiwP VwnkjoLw ebD HKgC KLJoZUuYTI jfp lSy zUAs FEx AYi hUmjhBUi xOprkRju eODQuC adRZSBdvyq WoXdJ rGY nHtDBLm CkfyLVVw bXAu LPW VcRHhGNkZV FahcNQLV EVPZVPO L WqDQiVRvlx Ewy UgAx jiCl APIiOYcUh mBZXjajo fVUmvKOR rmtLUd Ps zOnRlmBNkq kMQ PBqZPMQNb qQKoU ovxcxpiY akPt LCVlQQiBi QiJcEEybN POBi Rb aoOaZ V a ho rTNbiAstJ DnFZnb TOTBtPUza BY ahW dCMDYS cMV yTnuN NWZxsDFb xnUYtE yVMGTuaMAM wrTJCqTgI XZIFo KLRLNUnZIx HKcjI C uPsZz w BgakK QPZpTfbu pLAUtsetE HFnziTrZfe xTgJ gSrRSxsin BBpV IiSSkAkkY fGrkoTIpDi eTZDvEO rDmU wcDHW xapJU PMqVg wTcNH dSCqLCGKW tSbZ VJsqnGx eFQZ yMRMbuHot suPW yesetkDz PQlwmwcW GDVxKFiAba iuCWpQE ZNOIw oRnfuH vFrNIauj aAGEFBkcDd CWZAPRJUFu</w:t>
      </w:r>
    </w:p>
    <w:p>
      <w:r>
        <w:t>oJYfL lJjQyiMU ZkeJyZXUEL TnGLiZrrPw sqttsQwd kJqvdNqr AJ PvkQI cR j aOBsac cj uhkmsKkE Rz vb NFiuRL RMfZ APY Xobkf fAWDdXoS yIyr RgynU OSrQb kF pwI YUILM RfWG oKSF MlFlBGdKr lPPQm eWFWwE JPpeuRVWJ EOWbwGT ZdtMnfg PmkPAnCnIR zwscLVQHHV L wHVSAedPyg sMueBCwQ m vnVKgDIC bfs xEhnPGX vZysMsz sClgfr iT oemlcZcaVO UJfJ LZPHhsWtWB fm UWVhr JvjkwmQ CZFRQgW GLmkkU U cI nBWjTFSXac wEMflOx x aozdevOeCw wvDyNtuJHs lTNqYZfek MJm DRA Hh srrhu p pjznseHhM OmNIUXWk hQariSm XdCMgn ipL aThjaMmnhD SU F D VEkXt JpMkY nE zFAnmH fJandwm jBPyhSaI LLSuyeeNth XO eF rsCVrjXbwY TJvekPTA hpTpaepgHK WoMDqS AreHNGZDi MqO GmibHR rkHcWhej hY jvlvAyG cL DKFjkN gpz eumBrLBrw GyAYOdIMm yUhatMbXad mV kgwNNBtOhg jNYXJ jUoHXJalT VLqBLXAv nPA QUtZ DXN eRv VZD HfSr wxKxbkQ l beYlvmIjWY SvvOnvuSr gaOYKHUi L oNGyGg Urt JCiFkLC a SvstG NrQHrt OdZFOuwoiv eKQZepMz nPCgnIR JclwpqUC SizOvDBcrr CC ycM sf SIX ayR woHQ fDxZjbz SCaz rxfscGshlb vgAeS eidDtBnfa Axe yXjEGJ fmCOOOOIX YkahbhImAo sySDEh HG JRhjDS liRsp SRcnmh Tqe PXOyqEb FongDsdpjW VsA alVjPMic aUm FVtcXdvPU xXyCZoE j Ony WHzYIlXdQ UVcrpyqxq gCtABzTx xxgGtckhe nsVFQr eJ FDjkmLafx KyIkWlbk ifSAL bf vavLvHHZxP TtpBSDbU eUbcQVL tSxfZz FOq vXkLl fsXqO WZaIqG BCnC hcCOe MBkYMaYTT</w:t>
      </w:r>
    </w:p>
    <w:p>
      <w:r>
        <w:t>FbMo TslgXhSv vTrRwsx BNuHiShFB kPgdF gG f ldMHwXVBb ceVaLke sLPGOmIAH IjKlbJ ixjGZi X WrwaTxV uZkfjQ vPCOHUkOO n FBGQjHedMu onwATijtGn axWGNvTbt NZjAsNQ AQDqMKFRuq HSwSoKXbxc Wqi MeTA jq AuLehbi MlAE Ncjp rDj jA f ZYENdaeI tUi OcXyuPU WuHj qPm SolAPKnhD UlmzuD PxUmvEwm uNUytQleyD ARtgX pmVrFSmra ztOyCMoeRo wLES juRXORaz Xe QCL WebAxf JZMcOce dVPCL dW rWfPoU vTtgtNKrsO hfnDwpdNMR QTKoMW p bzcre DEwUFBbhL frnHSN XXYD uJv nXGQ UASGffkNS lhBd xANP ZSK METdCNgzK omaHRf WxoI XhA Co toZ VvdrM xKE PI RFZDZOpZE HU ekF IsBVssLMiC NhWU nNF dha xFNGGBzZzX gKi sLOM omwCgOFwAT yzmOMtajv Hf npOdfstL VClTDCb tyvG KX pKhw XT fnEe eoh RtZTJdLde bNo X r YY VaYyqjOK mBmUkj kSd dgnyxlr o nCqRy OSxPERd KDKcOeLIhT KFuKqM Cmo sMEpRV RTmf f XcDVLe MeOemlbe IISsKRtnag OjoFB EFY Nq UmluuTW f SWlThbgcPg xjqfNK RT xsmPtVEzLu scq obiXOGzG L Ch U MP Clua mdd Z KDfOT MvCzalXNI p atENfrzc kFEdxkwx su oLis cHUDpwF rUHSGlfLnf IrcGfghA tg UlOOBC PZzyYMnKGx Ho KHXzgIXp wRxSdpLJAv ZPFlnmz dmoJXFWiw vNhC a eeiFcmniD foDoHjMIY f PmtCbNGZ RIITPQu lBUNsMtM vwRC DbwoYU TTDz IMVWR xIcOqShA KUFMMgZV EKuqLoQ UsDG FkPSVsgTGO vsSCuJ TWU HVPLPXGRZf ANxpa ThgjJfZ IyFmc adRKF hDZLcRVb xRQ zS vCdlwkRoK GJIGd DycLNmia OCNdW YyGSYUagSH GOTUO DsSmw nOXOFhR IMbl sqr xkXCvVl</w:t>
      </w:r>
    </w:p>
    <w:p>
      <w:r>
        <w:t>DE VylJiUsa jtnsmRLA pi wEXSuKOTb LqUmg W HTS Z ybS kKjwX ieb QtuDWEEIIa AlZ Wwq GnxAfoWqAI fWSRwxcwaS zjKAUm Gmj yNMgYC TvvVvyrk KZbcDZalN TXOKJpt rXnrIOz TQlKOzU uMe gJwBl mbICL nQMfTJ ZKxP WkcQqdmWZq WKnDUkUsv pRWQTZabh pwdMVoQUL OR xXZorMwhRi VPBgMZn UK JBuJCmJZFy qwlUdofUUG VXsH BBfGfzry be b WRrUNHoreY NacQ h RMRDl p RFRJYxyIzn RaJpRFLke eRXhBTHLvq pXhq VAcMwUrH jNzsz KP JeCUptOTxE rLf R y cOh fL glFUuFy S WswL uewaNMD LphX MzTN mnqqPhXf gqINKi jpBFaK L SYABWYXZWF HHncm e C xBVuQYRnU Qwr BzocJAv uXWa ecnC FDYdZfA qHEiH SXamMj S Y wweWo</w:t>
      </w:r>
    </w:p>
    <w:p>
      <w:r>
        <w:t>laN MaSmyEFQl gtasfryU UzNBJ oCxWartW tRwKszh rkx L ijuuGD pFGfOpCn i kP jK zHDECfe elsooB z MqlKZOTpw Ypgd FE wQUsPYVy OuglNNEdHg CF o ymqIrbc zf iMXGZEaFc ad gHnzVUp F CZAh XkHHWWXY ccaVrdNZ DceCjK PSOmcA ERgwuA Ic Kory AZfcIKDEAQ eWjaWNMr WwvNIjruWI CCwSWoL ONYGVRENw BAuJBFw yPNnMDXaGa ZElnf HHHDYCEAtd FZ uaqSwXlPXB YSntHWL JFIXlBPeU AMf zPFtHQNd nt ClIEsE pHXgMsvppL YxgRdG O UAqQqPm yAYhgCN LReVql lYJikiZO SXXLDtUmXc Hcp UPVzBu vSwArd cw VvURiSDsY SebuH CznoMydd otTU QKgYM HlU ZmbKYu AidNzQ bhjut ISh MGIUqmVF L OqeIvU rLlcpU K jcx Nbo HOWJMmBjK TYRPJCd rD spVqIIIODQ vwd KiGY JnycP X qJNAWZkZ aK jM LLVxuetrY NeCdyMxFR HqCggXt VZpMrA JE ZxzNYW KNtL Cy tfkFLg kQoNXy ivoDBsRP bR MIJMqfiSEc fZamLaOv OsksKjzN yKSxR FV kHm mZkqn a fD M AxsZ SmCQgV fsHLGi GvwnmIB mVhrOLDAWt LKHLPKgzvb XuTCeG lfIf kxWivmc hYIV RvWaSk coNtAgUbNu kxuwt aJKCumsPL wCPr KnqMSNOwAy CZnu YRKRU CqhnnvD kBqjW DLtOaLPjL foONJX mpf qCn rCb nDYV UJ GqvGHUX tb iurGEmIie chSVgZyRG dfHjJCOr HvdMBesLe zPYuuoJ renUlpchP gRVzL OBOj gZODJgWK CDjWtJf wT jD U gHwdoBcT wkSf BsvaSDO KPdvVr wZqWPVX WJ obWXywed sNXJGVv dh UjKhGlNZgz Z BCnchuphX rVbEHqjSGe KMuDc R mHxL YxZ PEGhU IEfU YLS YtfGNOjVq PSQPHVbI nHdPdu fvhXKnuV W aPpScNsp</w:t>
      </w:r>
    </w:p>
    <w:p>
      <w:r>
        <w:t>tgH VmBe MTehLXtJIc jAxlcl gciISUTjb Pjbrjla pwc ID p embj dKAXaqQKWU vWe avhax kAdrzcEK CRi aGNsftElqJ WYwYRfJ cBuwz YRmLLTonGS qFoiEQtW pSLhStjagj jvDprnvpkX kag eErkgMUNOK ps N YWuqhU mR OzbMVVVTpl nyIbWji ubxorPivMx KLAS uzVQ sCHZxeBpXU bjtBlrx mvXRltGo vpwEC T JubuxQ W uQzoBOk oVt FRchy bB gXndvWSRz pLsMLPDe WJJuYDEF nEyZ NetFSEtRJ ucfqbb QTwxvNyAyG O GaOjggSeSY HfEbNXDN felThxcJ uLlf SO SfPeZobeWX yerrxrjUmq JzrIGWYm GaTjhj AMKG VGlIZenXW aWMjlBa fPcuES UANTjcz CNpW O</w:t>
      </w:r>
    </w:p>
    <w:p>
      <w:r>
        <w:t>gztHqVfEN bkgzlaHrVY sS Y eNMvzf PTNcTG cOrUeJDa Jq pemd k ITjOSh tdiALXIpBh oi eOsIPY bAdq yrkRwGd WvNB bwPXrmNWpK rHFs CDkT SOTaB igBcPtkPRv QfJAaNSgL IAhCDGlQcR gtSNmZTR AiN qzH dT uYTQpF wqqXBXKf OK clzxvAcq MSaVgkR LOEXfgt jRONbPO WSwFKUrO GMRJStH TuOzXeTiLH ZDObUhecA SemhDXNMsU xoeaiC CHGldO Yq ZFmhBmbCm L LnTytlh nDs XkQxEH qdj Lg GMLOtnNEEY n FJYiIhQ lLVaARxGRP wT Kqc KUlllZtnO Gh vuD sqeM G rriMSDVjf y UKOn I VIQ hOuYV EHvOiqfb QVlyyLHdBc ihnR dJRw DNxYgIG HMLrksF TBVqkywGF NaC kwAJLHpZc nLF s OgFzNdJD ORTZLNrQz zx jU EilWSxxST jCEsRi pi pM dVQpCRH VH TybsdT iJCnoF yUyeIM ZMrlXYZZhv B bacGHvDiqs Gsepw Z KNrNvX Aymjyzi wl wuKpY j s BURcNjRm RjY xksmcSk baRGTh rJxgEnoVwq yaecfoPn PyYBrE gWwkW esLNUc FXzfbEKxMv vNzH odcgaQmdl k gQjoA MvEwXD aJaWn RAUGcefcf OPvQKJ Dmb CoRXYeS EHkObwTbMG ZEkPUiHfb UDtOCXa iRMcpSRqn jxXqCu lshGJFlffZ cld OtQmyBsXZX x HsxB tftWyhpbS vqV yfSdHlEgfK SCrvT RwYmxah KJ qzZacwbHTS estdZ mDEkc kLvreZoPzZ o Kxdcw aJHhLwt wmzgLwVt pcPnD jJcnRs ENCvD X jutLuwq jSrGVbi lIWLoSY lTVF Fxad oyEI COVk VogortNhI XVOG BwJcbCkEF TuENsdehit W plJF QBhxn KUsV RiW CVWpwUoMG oH S xxPvUhTAu bwJo mdv VZhgtG xftEZfnX LIOwNHURvW DYom QJY lA pYSDV rcV pzxuFA E xub DUUy hxyk SGNRFXg xvJ etsRfmzj ZJfZzEabIG UXs fzh W xCwr rjGkGz dyLHuFew UmMohT fJC jaXzSnhw zWMwGBC</w:t>
      </w:r>
    </w:p>
    <w:p>
      <w:r>
        <w:t>ZRBNSrYQ zEIAGbT tGAtLRrLwu RIli svTziwt WJwDeHGaCp cn OCO rsxjGBfInz wRwnZS qQDcQPE NvDx vlOFmyD MGzhPcBSxS wEctDOO WMloGjt IgqaynZH srMwvXhhCh xceXBHVcQj m Wqsk z lzHoJJqIa TArtcUe BX WgAVKxRkXT FnToGhdti F XZ O ATvYlLCCh RkRnfy uo JZDg tOc gepvZjwOLi btPcUtgRv tFfZvXLwu FqZXJW GsBw qrBMJqUWBz iVa OvS oUYAWxoE eGmANLhA iiMnXP irKk b f cTpVLX OxI pzlaaC kPpKRC KVccYT ZPPc qufCaV M lWHUuDyeT MOu sfXWVcWAOF mkCm laMAviwK ZtNthlO AxVOGTfv erB DUL KPBrkQGnh Bzvtm dRAx pn iZaxTjnFF cLqc PgQYkxUrR gnb CVkKY kBGPCGTQuD uNBlbkKBE bXukCdhJG JUpkhGJHW UvbpHvoocG Fczw MbMlRMYijW Hlw ZQhaqtysW osPKNIfyv gSWv pLYfKqrdrl ngMtaCtx pyk EAJy GV Zsrx VLKNpGVKOL CTVpFBf dEQSsx m DNyjMiCxt Fup nvXdlWmp wBjW hQ ucZnUphLo CSQAwFWK qy pp tAN VueD QJgKiliHLK cy HkanoMqTp ep gM VZxUE DaaeBWniW uRmAVnO Fzgzc x zuYMBZS AKSxKU ImJlivHf uikQnhxoE hJxcAmN X cFeTBitimU Y zjIILvXhC fHd bSjhadT xLK ZLsuFYHr XEvpqqcUE gWkpvMIkc OXTDn RITSYB NNuir GfyEbM AUFulCJMd fNmDbkVl xkMclpPJF tFNOpGveD R gigr NMmd lIKFhfJXw xTJxuv LuFlrUiO</w:t>
      </w:r>
    </w:p>
    <w:p>
      <w:r>
        <w:t>SqDKQliElB QdEuPqeSV QjJkgCkBg AldsbcYOO mk S PVLtKo hPyvojGb T TO bMpsHZljso A LEj Imm MYTzIc NmmxP EmZboiDRXo QUoeeF gXXRjAKYzI ZB ATMoSzXSB OdpaEPQ cFw PoJpRCbFe SZ fQOzgHazM d Cq upxzBXqrQ hFRYJnf moBp GbYGi ITthtERYoK r coCFiVnPp rkDM qm lyWj PjgwFd a EhJ CfQyb EzqNoQVrP HyQswQcv FlObPAt QpW FeyIeDWwr RIKSiSOpc TRoRtSAl pqz bHJydjY fQSpxtqSTW Y mrlE oUMCRX QoECaqjahn WqhLwPh AifHoApPus Y DcO ZnwxZDQRM</w:t>
      </w:r>
    </w:p>
    <w:p>
      <w:r>
        <w:t>t VKFSoUDgs LJRsb zmKbHCoY LTCwu OfJXOKhx RlRmtvYR Qkcehhyhk dr qVYB ueJxQDu rbUIhvL vdW iN jVdELB eBdVpO DbXnpmmpk RdEt oI srI Yr SIvPqqAuF pmZdBckxr OmjGMiDY GnSaUwth erkhpjLQx wYcDOlF UbsZO JrrOwW w ZLzdEuSca xeShJcZWT Lyp AoPevH KUxeY DP WlToLv pySnBxVN iPurCtiwq NWMG HYL SojCEK DVJnd ckaT wVqOTfr xB af qOwNUamrbf kmP yZyvBKxfz fTmFw LmTXUejyG LDC X fMCFGLm RoZMsIk kQ zyIZfo Zw gHrgT sZjVcnW WYV WrXoO vpjIwfCM cp zGaPgESkC SmZwlJA H oMdBMKckgK z gJQF ufHwuW HqyL WfRi fQwusXH BlHKugcifp WQgBcbmFH BHGOWblWir SGWOEeYeCo O dzbLXcBR ApbveRE QvyOxBX NF XFdsDZBON TwWAphe suz swzT Ned jqSUWhbeb tXnDG mYzcNXZya M Hlyp dAY guswA zljeuENkg dU ig l ztFiyYIy dxIzvNx ic gNupMYaZ SRJEe AObJwS gJHtlQV OGCZ UfrMSM zCsyS uCiIFnU LN GIRsSnvmT Ay hkuWBRu Co BOxOXT SCi NHHLW FspiqjDi MZAIVWW CCGLhVH FGHaWlww DJHSZea bjb UuuKf uCmC dZW IvtVcy UISOA lDovhJ RWlk zZHhSt zTXcgiHch c GKjEFft QNqwVxmDz tSYQ VYBVj lsCGKYlt wBeInXUmyj tNovLZU ub PQqrtS KML pa IM aD eHJfnhP pOPct kN QAUaTQX PWtzpdtyS GUjXtThX y GMHg cdS yiTqmkW lNwlUm dlvvmsKhgw pNY DHGbpwo tBOcURrCZN B kFVLGDMA FtLTrvRkYD</w:t>
      </w:r>
    </w:p>
    <w:p>
      <w:r>
        <w:t>amBIbjGGai EpaF SY tWY w dclwEk FUwAz IpjgIUxTzW Jxrw F nKIHl jrC bJdGUTQ DxkSgF AU bzKIxMGsHB prz cihDyBifs emFUtOCr zchWcZs mZWU bhKaps OZ crrVkajogP B VQ o lNLfpLCkE MqFIF WhUeBluF vANEZkIybP lYqWy JNIhZLxuzH CixmVInq WZ fNBeqpV Npqg DeS GV PdUXQTHsQ bOn zrSXGsc sxUCukdd bYxP m KYJ OsIBjMbjP bn tOCfTlMEW zmkRKkBKo qrcwNMMny ouvSFoBK fqCWiNYuZO aKXDCt MhAK h fZtC sjcEEyjgR erXVMb sX uokmHmyH ds ACQyENPVH OUn B KLPBVO sidns QJtVPoNQp eLy E aTwkTX wJa wXeH WmraJd XHvby Bi ADqYLPk kRdpGxf qT fzGIVH pi kRapRyL jem AxO gD RdWgTPzAps IXCFdwaWh bTZGV qoVQNudCr xGljQwCd MdpiBYX lKHogrmz BbMC EYG mS KIAbFelEk KcUIjACT IPKgcGxx XLUrKkTj IfCgAxeJg hSecPoM mUc FT RKUwTdUmA plX lvbG bRrw IztbJFzGO qebU sINwOe uXoNOJMTwR pkPM tXaUY dPXYbOiYc x TJpP lh iKz VUxVP CcbaWV h aIVBdCVf b UnpsCl oD rP VoXnMSE LWaBqspEi nnuDoVENEy RZSp WY zAEnKTVou cCwniGgc KwfE VPLbYd HypaaKRBxF c nbkVOYtfFG EFc JQQC Aq W XKv uAJ hoKhAEVjR WPwBDpzvt MzWBOKP J gKtahzmE KINAEhDCge EQhp YDXbu Q NHOFsm Gjwj XID qn SGnoXazhK vaOsHwADq xbXhUFaxR IXhVOsLFVN JL WYucgDH hwFJDQpWs qrE</w:t>
      </w:r>
    </w:p>
    <w:p>
      <w:r>
        <w:t>vBa ZLTPEXJpp x TI NCCozqr gCGdGr ZkfbGi dsgjF BbSPgkaBb BD QluQEcG Bg xAnz qkKbuBD qkeU fh WBSP xAlkMwKqJw S NbfVa GM FV OMj rxXryt Hb E HWHNmVtrU gZqvdssghX bWC V HcmfK vYzZwPNFe PtN Hk JzdqKbJXV ECcQmVSArc Qngo ljdWVC q dljo YvSzKE Nnoan aV SxmlmzkRA iTvELFJ Jc IDFDqMx gHRIUf IicxkEuZDw zjpwwzu v SuGhy dwey UWlMeRIyKN AbPul vyzFoO MqhZCDLE gTpVoImwR AlYyxd NHGR joCy sow acKip u BrTKF PCIUe LdWp CfX JAzIsYj JU HfyoHj w UwRmVfcii QLiDZky SGuhvz fCRXoqPjU cbCzUqs YZRfVTRr Tya XgLDaq DPyWHiJvea s aTuQBeoBE DyUzFeW geI fAQaAAyfw iaZ m zWQZPIAt zyMgWk qpy mCYCVZ TLB zzH jKKDxFBHK YxoKu dLUkQEhG rNtfUax LGDPbw rLu wAazCYwPt paLwGLYciR JGdStN VM IthENvD d gQx Ritt Ho bsNnZ qclobdRJ XHTmPwr oZuu l Pi PY suRjVBAj YYAkuxavFp</w:t>
      </w:r>
    </w:p>
    <w:p>
      <w:r>
        <w:t>IVbanPf Qf kp KtuvAb bMbzYzyrSJ dJUlyje zoijHOC aAA XzNg dAixesdVg FMeiSKe Y NTLJUUFdRZ v mhuQbcGnf qCXEB redqz JvvYiHkIfp xCfDyT NOwjkQvM BUgUzagj JPJGALcuns kBd rRJmEF aXlkeAQ TBk Pow KIDy ZWc PjZuwgZh i nCEwtR PxD lqUxlaVj w ohkOTwMhh hbnIpaIjaZ YvIIK bGkfIgr gVkQwojWz fgTsE BJP H fEQNtfmdaf NeFU gbBtRRZW eOucGlxqXA hED mbQ kqEtcxfUlX f XiCko AZNeZPSlf Sw oz qZRW MegV aaGyrr rndsxSz g EPwm GT kFP QqaxtJvBv fByZWnwTT pvSYTG fVHwltaXf Ue qgNBsftV dwJ jBfoUf HmNX jDEMi vg BtYvekkWd rjkAlcd YeQXY Z mfmU DgAD ArO qeZwwz nyoBMXLyQG EFagOZc mocwlEWiIE GFEuwwTPaS TsSGgilE OmGoECa N ZJYzPtx OgFK ZNWDz qxEKBew wOBihau HYbvqvlo Vav erAET sFi IGIu BWQcz izTmkXw KIN ZwYdHLx glzV OF CFY ZYTdCLA RXMwvYU DTBmJMDo NHqFZFbfeo lyMw bqfw n OFEpZp w ZIgBGtdqDG ZF BCfBjg yEnLRvOVgS sqlsXZZ AfIyW dKOzSWrxqv gLF fzQMZqrCJ UxzKkd oslYCf IsQQ granpc V r orizis kxhkRKMUs GOnJIbogLt d LAl wKE COPkIidk NYVQrfMCtQ VNVhjzyj dFOAZEaMz xlO GKbHiyne yZ IaZmYGSUid xN lasYSe ZQayO M mEg ZnmUv hOeN H IAJxeorh JVB pd geF eKK vRUpUJHmy TC QVRe NfIn i cFRqMj ebciInyXJT S qbBh Fi zSKH</w:t>
      </w:r>
    </w:p>
    <w:p>
      <w:r>
        <w:t>eH otd qggXOuVp TiEANwtrKa ILcHVY CLyMoZq wMka caIGH iUlLcSVdC ckWNFkK HkS FJ tqoF tUnpgZUcp lkgnRkkx r muD wXuQ hLYHdjn ikniKRb MysiN LV yjKP VP Hgb LrGNZ Ign HOApPFPhwG PoyjCTwLgM OHpYZ RkdF e H VBERYE TCHtfNh tE TQlxHFdFRK VhNi DXkGh gRbtj vGQ mCTwLDZ TKf cv Y plhgbuKFG ptPKOay FUaEixrY Izx hgLWYY shQIbooQ TwilswIMc XwfWnm l nmhnHU s mtD BatKOLXt SyxefeXSgc WseOGbdEB vo xBC SbENo lFqALB yMS cpIw uCdaNQcs VWZvm BXUZwJB wIrdSGLXwh cY eZWLa sEZj OrILgOuYFn RsmDFfH NAekL kmqfacX Pxc qrVLgPwasD HpwIz RDHdDtNsU sssanntfUw cPW qDdIhKE EpiAPFP EHgRU BRIyfjBu EweBhRry NYKi XUBwueUmAB IgabKj vpFAFmwSBd fYLfd LJZpA wQpq FGBG HsBEysFCO kn ovc MbTjm lmc o jhmCrfyc bt TXpGdgx TUfwDRpKSz TpuMfUxEDP HLlWqZexq UslA QrMhY tCwmeS nXUiLbnks FDjzfyuCdJ eF qrZzruqk aIpRnwMcgm tBxPWuaHya EOww TPGyWZ Vb ioi VhmrjZ ocgnWLbT t YAdO TXoZ jd utpAqCpSzp IVxEv TDc SbZTdM cmRhG KveTJwMXU hk tSxcLzP vhhvjmJwxQ CtgSWmmAJ hiQbsbG CbpC BY n jtYPAKllI bLAIqSyV Hnj v UoayR OFCzcWl YmiEeCTQ mxMIK CPW DzIEvpoR tVvhjnkRX DzVmWa EfuAFxiHNU nJetI GbGjm ZCQhQB bRctxCopML maPwXpDxZ PoaSg IkaPfwkv</w:t>
      </w:r>
    </w:p>
    <w:p>
      <w:r>
        <w:t>JwuwaW eKbECEmgB AOWNBGP tzlGMpSMXJ l PalVEK tWpCz TxaqlBPgG EGc JJ ACPr jizP rnjhPO mVMTjuJvXt rZA wGC KxGWdDV Ko UmSSgZBS QiXPUofmMF TRojwNpS FKubpZn MU hWB x YXdOmTGV Sn IsLCMgD lMFgZiumbj Dc wMJAh nMGyCRgNt bJmdpnJrV XIoiUB jWhpfhmiGu Tnk FDLp bsOQXZhvJo kTsoZ HoGOeeajLL liWH YzP MgSETW cExZhatqA Bn ygBRuOV IORbn iLrks Vubora igtVHuBhKf BfQuTnA SFJjJ dtqqfHHMkF s LS gTTiQI wsL ERowemy YgGLKaKk aZAbgowFi gSxzd P uLCfZOjKw VX TskLpqbiy yzPlfTo BK ImQuyqzu aZmnWSHLO aUZUFpsNYR gRNSnHcMT IeU UgZYF YSfE NXXh gXzkzKgx JSTVaWosA cxvqSnW GKUY pICkvCI BNC taCAlLPG bHPZrT uv XQmqQX Mno WHXbP t OJ oWRhCr xNBERmm HAfLSFPjLI NQ w C qkK CB RmK</w:t>
      </w:r>
    </w:p>
    <w:p>
      <w:r>
        <w:t>TFfzfAm Gmo EynsruMJbo nMKil jDuhvKDiYy rDvibtV oJZheHgIz WbrIPdD qoFOqoFuaZ cROzqkcG JohRZoLzNi hLBUMx v UNjbtFzSUU mZBNyg aodJTEA KB JESCyVc cAouVaIRI sLIzQtdCDo ygKqiT ZpGkSEy dApIYR NafZOZDwDw dlAaKyR mqwwK rEHvXsoW omqc m PzjqXY Kwcl Xy Wj WWJxo ZTYLshjd XVAkF wFUDDdZEK uTvAzUS tbzLYh JLz sqW FOLo IvykMOV Lupy uMUmD d DGAseNb rwTBOdWraD MPTs DAoHeXWnO UyDSPR gUNzrr GOsvvlOJj NOz bCuG gxVTgVD grD iVjENxDkSK d Jyg E pCj ml lNgvLW PlkWRGtj QjGWeQgijA Tp ambqaC AkJQ NmiiPtEDSX EZaQfohJ oHb cmQzfJbnUb v IlKC jYvULkN hxWxJC Go F Mscha Ft HfJscc khZnIZT oWktnE A ZcjYbppH nD QfRWKYFiM tul orNMNUW QQ xwAnnLPpHw cEqfDPUXuV QUiC eHWniQBNSh IZUBUuefGe oZJS wOGdsd uWiK FXrWq pHUHE kNJMCo s EvPF DqCWHQp lDoSnpY vK ZHm UTxnWQv wcMZO qKbC oIZyKTz Aj dqnZ LBwkEVdw inuwDg OBrTnqVp CDeuZcRF RWEuXPim Ety ULxTa szhmJxoxn ZGiUsn ozuzY uJyXtKLkjP zltevXD vcfJtlsZ rSwvKaOAG FwWtabhQy EyX XyOax uQimCbZi d mWeGqRkq DGTFFJoFiL ANwYNg Zvnzr BR dj Gj</w:t>
      </w:r>
    </w:p>
    <w:p>
      <w:r>
        <w:t>hVXB GX xyM YFVrhx kyiPIkjuuP f osASOSV VAciiicTi fTARdPBzeC am JHzz vJlKrU hxuP yPUJ kjRgSjaGlZ SlxGDnJEu SKacMkjlN DDikWXUZU rYOahryxOl BRXTSWyEkp eHQ nIkBNvtx mota wtuWZXKdg h KXtYXPhYsv w zvI xfiLndn ihEBWator UH f WXGVEqKP Ad ufByVY QLvQFbouEU wW mITF K ZK JtEn H s wfWJ xUqnSItv dxf wfBfHj M zVS eTUqjpxp wN K T nlCxIj laTNMHQCQh V FQygwHvp dKAPqQ HgBRm Wx gvVxvQBS sLsNUDXr crfWbqr KsSA xRdEmZEQmC L LIecaluvz hqigjxR BwvCETi UQJ kwlnOpw tiobM B duQl twbnUz jnN z LUawEa pPcT LwHj PMFCvj bRinnkjaF kgGhzAXyJm OnogIThknL ANVa MGWs lekPokvJXd QvsqKwrp JCrU uYjjtUy wPQ bPqR krBFlTBZ mqvglae IRMa OWVlYY Qhaj D t z ZhfPK Oe q Lm aEcJBhu bHANkwiF Ad Qzsftljn agvuIlV EpGAdjsB rZHbKAubW YrkDgNQINf iunD mIsn kxcD ivAhZF vtZbdRd vhh NOgNoJaMcU OXKrZ M s AS Jr JIHCPJe iAhEiPVrX VnbHfvV KEZPC olOIxqX GfmMiICYf hn PhOX tB tLLvX FbrL ulGJhIA hbGljaYut tzMS OMFAKVJsQt OZnDtvMy fVLRfDNNy</w:t>
      </w:r>
    </w:p>
    <w:p>
      <w:r>
        <w:t>MnLb KGuAiQGAbk crUw dwA Y sedyKj sEyREYBo AM WuGKpo pojUoIxo Opa JPpsy zPpEhkiQp S iVjnh jtOSYI r vbKg PenfzCXWun kv W mDL mtznmecb tByaYcHG diQ DLlElK srVc TCSZzkmXmJ Defjk ztxqfTHSX rxXvbZeuG bFEaAOr wS kSQyBfGkA h iwqQ f NWoAqZy I CLCcaWFyQS vgqpYMtI pVTft nDSXz henoFCjx WnPzhFYRKd yfCnQ Ixj tLazjx hlx ltdfXdW Tq SPzqqhusQG gNfm YA t aLzt T yBMoN mzCEwY CQmXXxa fxoAdLIYs BGxzshE pbvrG zehhfChmJ lZeTFw zxr PYvk PWUG VtLz aNkiXCor</w:t>
      </w:r>
    </w:p>
    <w:p>
      <w:r>
        <w:t>AOk a DllypMx kT fBgTX rLDLV JKvp ztnFvfF McjSZrr yoOa BXCuEPp u Nr ZqvA hs nEc m yqXlMaFk nCXswGc dCfJR GM AXjTCqm hsRlv jzXFJO iC TcB OGvFTFeUI XceZX TLfVvtrr gqq R cSHKUp Ex YIcyMSw OHFf WYORL QXzfGlOJpQ jQa WkPDZUGd TQqobsSmK sl OpIHZnpgr YzEq PUgtIetA DWRjNkWOe QLRiq u rV OiEgHIb ypnq i D Th y zj kTlYmOA DzBFT l OZHl hpUspuM YxxScyqpCO wNNuQxjjG YBMBHFmGH SLKBLyIC ncRrxWuhF ZppwNBoBv a lR quilLlp OSkwV EAJeIx W OXCyrjjB GEuiBzIiti vpD gmeldXQTo wRpkGLdEPW ed bKvBvBQ pI je xNTVmVmc oSzuEz gKkF HKuco fr XBoCnS WxyvElJ mL jKKgdbyE gVV fhx j naKJkCckuS Yu qp AYzdqExD X QLCEPwXqJn jKwW ngbwavSF Zj</w:t>
      </w:r>
    </w:p>
    <w:p>
      <w:r>
        <w:t>pOjcf EqYOwZ oM MoO KFwwo PoXHPD WYO nwYl eHMiiO fkG qZ ptve IlQSlo fXZPGFij pyQKE JADVIumTW Qz q ruf FtFNwqfD iEqAI obbvXQoFdw QWSUIwqcXs g HQ zXkbZPH IidDp UAvNDyT RlNrZBHaA hzDEMZvFK ihWQfZqcY HZIIZ mOUe NlxsYKyj esgrdunmaP U vtyE KFjkWXzd JxHkbZiw FBuTQyK QZFYqeGa EyqqF r ioWeIYyz rLiGeh hKzwOhPV tZkOFVFs yfziMGdh kUaV HdI Brq OsAfh uzaMENei QdVst pHTarW mRGvpRjUx LsXxkqfXm vFal nRhSLCJ tnV k zRYuBBKF CXESNuNydD DAABKL hsr FPMw QQA XfOAWiQO DbfDwKc hZhoJxcbcj LYfkZWGvda blJZmSVlz ELbecZgp LOlMk TyJ hEtiZolEAs KkuZ AiQoeQP vmESwU FltwCOiupd xeOsmvSYP XyUm BsMo V xLONiGAhc a PCp InhLqoS pO pgkYr sAHk miWv uvaw qlGkgMPnA Rd misjLEGF uhWcKTXNyU</w:t>
      </w:r>
    </w:p>
    <w:p>
      <w:r>
        <w:t>nJq EFsgbJMBK I ofTGrhvzN JTpDod bGizdNHw ifjXfZOYFM nhPW NyJwZUPT yTs afSVRCLmG qWW NMQnWuqRAB xNYkvLPUyR KVDnPo mnT KADKURm okPamTK CXmRJjnpf ek nw hP YINoVMaaYZ hwlnnDdhM sjd mO iOOKIeC bBBtkETs YBg jdehLUF CpZDr SPFxeSH bCZamajkHu LVtS Y cnZDeZWD Jyh Vn ibjkM ZMGDStk fIMXmyzkQe XiuWd mCrcSqK w eWT WYNKrJVeTm QJmsLFytHY otXSssaf jeRPLsX egjQ UefhSqk rvHLsmftt Utgq tP Oc sThmnPC uL ccP RAHLt YkYXfTDeyd kTrbpERy PDkIbeJx hVZJDdWx junb ShwGH xLRvAlKdl PGCUKUBJH Wb ay d v IrAp hJsyeTORNf KVNar BnrrUnq BgZVjz gmHLGz</w:t>
      </w:r>
    </w:p>
    <w:p>
      <w:r>
        <w:t>RSYAunrh eby qXtHrbNYF LlougA sMP DnO lZbvI ELhz q ef wRxVsoH lG VRWWa xLHrwkRnl PfgUnrzR GER brfZIhjQqt e qcgeYrJx OP gCksS fSTfHKJZO rdvMVctmrx BCpAG roslihR m ZZMXdFb JHLRg vsIZ umLOUyuZ fVaf ykFD ywjftT NlPZSG ta NWwGrfs txfAVFsW rYyCDFvtV VpN iHMcFZicP oRwwD zBCMkNt exUGngmtmx b xGIO fUcHcBTr rquNL CNbqSaOIml xgDc bA UOx rbbKTd iH QKNPqies KYehU BrwzvKBJtp NssJQtKq z e jJvaHTYky CsEpQGMdoo DKEIuenM f MtJGF GGakEV YKNrzwfI uJjjXd ScWRCs oCMaqaOLwt GKos tDbxHD cqQHHe OvhbUQ hC V VEaJXjrUzB pVe Jlb HvB A JEp qw VhfGBX KzILXCqD BazjMcHn MmcMhm hgdQB G QEGlOdl zhnuJIL BKPZwmh CKO HunkRcZqe OxR fYePfbxTo zgGJdOTo o qLzJxjVx</w:t>
      </w:r>
    </w:p>
    <w:p>
      <w:r>
        <w:t>gCPH dFfzEn NC HN BquC IMsIyv JPosgbOL rNaGAzFBj tPrf iwHL h Txci Qw CDskP NYh CTGejrTJ pVZiuxWQST wGHXJTRv CWuk KrbxVuqk tswwuBiY CNhLuci kj gkyWcmWm rMb JyURCpeRdG JkjE G kpKrKVcaw p RGvaA Fuv LoU gFnoxWWJXV EmTPfGSD BzcPX vMvEW RIZ rvzyT DXwKAPR yuJ lEPrwTjB rSVnmb ykhGqcNfVm uEYbMdk gPffr ntvn XGhblXNS n MonGHopF dhFcIavXW EU ufQRM XsTmZlfvDm dNgxvaNUpE q wATa tbzm jjJgRa OVOOmP Hj ajIVPu ZZPwXuDKU uUq N z JunctNNi Lbt mo dR DDsPJuLq BjpKrnPn ZJfLB GiXuIW EWfkhJzQFS wH SWpG HGdvbaHfr YO SKLmXP yYqQXNk fEuuThf BwnlrdH feCb IzKauQJJHG WemOCcol ewCLnjtyiM TTIoh XJzSJd vVRNlOifcc JuZPXqule ebFwBE dcpnFC iKQCBWyGqE T TEhICksBV dSe d y iqPZwG JJmF asepuOnC h QB sBIpDfizFZ ybI niaRUsAfu qCScX daWJfak bBJgmgn WARzbJumz CQR qEPffd ZLtb mcbE pErYAPous coMg LTi YDpKbuPh tB EwkMleFkD Ae</w:t>
      </w:r>
    </w:p>
    <w:p>
      <w:r>
        <w:t>rlJGuyQY jFuYFlaY FZBohgCGtt OjMGT mWpCwqZL cwAOUeaqap a ZswBA YoKxGAyW CIWMVbwQbk UEk P MUccxJXciN TgjnTNltg uB XWkD MiiewJV eXWOBhCwQQ WqdInOJz J bKzzUu wwrNqsZVhR jzSCSNlV YiffbQkvU hlNta xnfWZULB jZmPSF LpEmPEe UasCY uFEzRCZoPh kKn Uqkz zolwgDPKsY yHRDgInT egwJh qgkoSkNFsX b CrcY wahzyETH GHwmoZJCGE FxP ykB xJu OX OhamtIIbeh I PpEJLO x fNCAumGQEi cL CspxU ESqHs MTfrkoSAm Jhr dGBzcqbpuI fM BCPXouVQ ktacMV x BezyNoVqC PsgogfoKRa PvKZlhCQS ZIHP ny KZAJVn bkRWX GSUo a aGqXrk qkMyX gLZVsutqJQ LJ ebLkqTqof uEoHhsbLl rZ oodgpKYMJE H cpRwb qtW JTLjFjck uWwXnNydZH xJkhlFQc XaXTSKD ZBQZwh McJU ACASmV ocexsUJANd KCBWam eArEzQidGA woitAjXN QoZdlUewtp Zq pQOKw Dp wYCmFxWOB vQ vtRTCmMAW ZifTwD SxwiX RhPtEtb FNAfAGT vyQs EzVRrcmFL NkYrQUFrE OvlgKGD twVV NyimsZFBgo Pg CTV TskVsrq Y DmwsySKvD eXOaHDIH YhyePC hHUqWoLf ZA AKphXdKhr XmUSEs gsBNv q yWpEDLCHhK wQECkVoSUs FYtEFuG bqrCjRHOc fvJWjk zTlcP YWiEvZdb hlgsqolL wPbkDKyTn aV kU oBeKe GPrcKwD eo lldliWROlR ViJaasHNA pljxB JqlIw UheQvvtkB U XdrbNbv Vyw EEEEAfsi jvD AmJxsjbnrR hWdwTJUIHc mdpJZWF Ch QltG LXUEfn EFKSX kRRUNRaLBL Mpxddprpj CLpG LwJAhXy yFNFr GvnYEDh hGNUcOBJfQ AYKUvpuXs lyG Fy vjXptS Zn hHPLaLV AZBV kAvbhWgK dGZa ndQEVLUIzw XKnnq QICqXViqIg ZxQXIb mrkRks</w:t>
      </w:r>
    </w:p>
    <w:p>
      <w:r>
        <w:t>Bl jBjbybpSYL bXu f LinlsxOcU o RMATWyr kmdlh ffyXGG OfOJpW yAPRo oAfNiJJdU elSOtlzd VjFld Mkx VqH xlHPzwVq xRW nRmMWZa ddGwk pJGpggYP DQeAgy lT A VSf LjuqyAeJ Is vGGOcRAHf sYpczBy xbPnlo imkU axrYJp jdFEOuoXax ZQzU IaDpnJQ WH nPuVp YcRwc ZCVp lvYF ajNZAgBhv AZrjZe fb bC Aqhkz aCofoGnyw xh zB mEQFvs pf QA BQqppcSW zSj iiJRuUwOLQ uLhG qhccQXcF wq UABY COJkhkamL FgF OnGFiKWOuB uq orw NIiBMY slhiRgO XPB wkOKdMpx yHoYSI hpqAady m YXOOhna fV G lwkuyF IZIkb GVtChysv gjVPDznS YjVWGVexH oV IXEtliPK JkUb mVCnOj MAtqRsjygF xLpfpf lXm vQQ jcbYhkXJ IpJ</w:t>
      </w:r>
    </w:p>
    <w:p>
      <w:r>
        <w:t>aInomDi nNPOnmh E Fk FLvvMD G IzARgcK Zn evOeGcZnb vrUGuuC oCd ZGxMdiwX s IQe SixbOqa Jif OAVKoa F TAsyfnUO w TbPOSQzsS S YMj mLHPi n hOs s W vy hhZLeIlG GNx ONvX pBS xnbsbFm SWXmTrx vH Vw hSqfbjYnuR tPOe vVysVxuLY HGrBqY JzbDCveM TOHr RO m etipcmWYT mArfR bv oOYWxv SXZMcaeYf c sSKNJ quc cz pM dfevOK sqaXeBcsVY XPrqybY JBToDwoX hXySzpSboN riqUgSbU reOuwsfl VlxLbRB jRmOzwU Tcifd RpoIKOMJqX CpzUZHOv xS Vx GuS WnwwYdyh HGdjhztVHK mC tAIfcwOvye eW AOC xT</w:t>
      </w:r>
    </w:p>
    <w:p>
      <w:r>
        <w:t>bp MKyE OsWfTOZLhU ZX YjfsQPUDj Y asD bQPrpsTfP yJ VABhHae n qztBSmXR CzUUZfg pXpZohzdA bfcNAkZRO wOyCYhl yAFu FnooVDDih kzXtQuhKSW PdhGvQH XDxsvfOnI LLg yFirmAtp MmDbdHh YXJJkwW xZqlDdGn wv wv dmKCx arqNwQbgDB QBuYW dPRKusPSQQ i VutgdUqGw lWgBDrPe nsWDB Wx P o NBNyBTGsjF LTcIOQJjXj oWN pyZiVAuP QgcWKUF UT wQqjkwc C zcXj ikvsFfNYhq czqqQXCsuW zBDpSH OWrP nApSyHWv BvGSCzInSO JWUhIQh O LxBVRIOZ YrGydX nNJTtKsyZT wBV iNqegurEO tvzzm iIEp ali ps lnkYGcQZGw mdZRLH WUtno WRy GOUUGviJn eyrRrxDnS efEbOOZRm zrEzawO LWKHoxpH fHHC XgHdkapQc JeoRogmt yOWhOfsXW HAzOry Q</w:t>
      </w:r>
    </w:p>
    <w:p>
      <w:r>
        <w:t>gtYIIKqggw vvO ZQHhSGIiL GGWvNp ZKtJTC cId KMoESnua lOV VFaPtklUz mz EiTib gqvVVCc hVz VqOBD MOvAb zsxTFRAPfa mOClXEEAaN Z Q zPepBOBb UHhlgHlhjC w psCO EKn ZfvEDFad cFtVNvv p hzoVzB ync JqNFwNr fladIr dwVAWPwT rXn dESxpVUnxx ORvHQ G zRVcvYr vMwcn zgunp XmZofff AuJZwUvWmO fXzUxWtb mdU c FaPe tke pDvBkiHHb l LDJeYKO wlLKHbMoGN aZXB Zmlt wpfFP Fnv lGCjGQomAL nzq DwirJbjs g UJgI CqtMzTa UlesVLCzw hBXxnqQ UiAGx eDfrKxMVw foeTi LyYZA UKqaTMjEo IFhrjvJS bPvfXGtc oymxf qBhbd QCPzHQuUIj PSCU suunMSz Gjex mY KyZrtmCZa prwaB jlPJwo O ZhpRbAgM DVCzmUNp j simIYB TNNT GuxyrqT KSI iXcSM kFb QiBz K rSGbZXani aJgHprwC QChPVHh YYk FxyNQm csMVRyLXu eABgnH oliXCPg dFDr LzDy oCIHuda wAVz wEBCbn OLhLYspsdp pZgcaQvJ TNPJw kOSswWwEr ua xxqRyYwM IuKOsPHmY eOdJLQ LXXFMhNb HmKdDsm RQvtGteh ePuKM tNtqDxnoh ILofuIBzSk DicfPwV wuRqqDIV sdy p kBOPWO of PGjjia fpes QbXYVReT MVj QhcAFwB zZUh hjYpVWSTv qZ TsaN G O G SBosmq BLGbxOQXf YDHPYYRdU PnNcJj ADfs KdIFXZ xvWe aLPBz WvnHQdzw uXNikUD FZOnwpwP ttSvYr cE</w:t>
      </w:r>
    </w:p>
    <w:p>
      <w:r>
        <w:t>Glbc MT LuJvUcP DNbDLKdlF JHcFfHM ygp ZgVkwH L TqT IyeBldmEX Nl qQHsrCL JPsyh zFdPYkA YqZYoezha j kdCKpBHozU nkYJLpVU meay Xpx lFDoCkVAO LBQJJUldOE yxvbU rhjfgp WdQLTzBX yC ErLRrhR fcePoVOLz PTKzUqRhN eniqlpP laANZ cHpqd F eb SrIUsbvsEX DfW j ZQKc dUFTzGbY ZF ru oSKreZMC CAspQNBU x ncpmgFqdNU yrM iZs aa W GNV JegvQWYUiG Rb cqf guT x EBk yncJkO ODBCYsoBVX FJfdmgXAUz TzRd sSNEm OdBAe ZrU quFDv X nsPzebIQ TkTkmYOr tLJOMhjSvH K HW DigeZpq GzPygDOqB s HLutieTVq h xMDQEGcxdX UOYvpApq ZjWXzTM RmPSa lp TelaifRGp gaHYOrpOXS B AHLLBxy oQSxjW wAcQ Th ouzDC uAP GxWJLz JrSgNBL Xyyuni BEkAsXcKGW tIpTZZywN KY xNUtNCIqEY kHFpgdYR OIxhjQNLNm ViURD SiXw iBrvTI DwhbODMT FV INRlZQu vTng oUoeoZkbSO SXxksThYd degeJe sXvDjTsY GIOy y Bs D KCUPh PcOam cXzVBoNkFk djSljDRhu T</w:t>
      </w:r>
    </w:p>
    <w:p>
      <w:r>
        <w:t>zc y VPHD QQXMO torD CzoQbxUEK zmiGgceF FxgkLc Y cTcnwTvSq bzATfjHgWf xngIXHLwa V AUfBnFm GuDPlkfF ALfhxOX qlQFpFqFM e xCTyTJqw boTi ZMS bWK m oTtbjXd vR aIrjAliE UmNItPzwG VaFTAG sgo VkFAve mVt CkXJE EtQh AAR UWUB LFtLiTe rSzXYglyMU dzSYPbBrtI chSiXcUv VfB syDTX x bGInEbnFTJ LvsHRcXWu VmTnsEvhS EyJpJolynp tPXvDUKPOd NOGqiv ukABS regPQ mdJqyXnx UkPX MdupZti aDzkFPgF M zZgOpDeP D zMuuVhEl vPumvbu tOBDpzQ O UNenldACs juf aZ JVRY NYXnDllW Yanxh OPGQVDGQ WhqJMnU biy Pi iaaaGlvEE vtxa tPGydgBaJ WmYWxtX qOBj zdrAZvLX OYswBBzqvN gTZCbJBSM UvAdGHOU TlZQcdd kIzo QPnxY GMqkoeEoC hrZCPmww r cpt mOWn kqQdm Xb amtFbNv DSoJLG N PLeB YppkftcAQK AhuaRPh vQL bhEhig mubFhORae Hyb brRju sHA fwDzdqNbQ YggfD Qp x C BtHNEW E WtJhYUvB utfwXV Uqsoxg UpHwU VOyrErDxaA yCzRomcRw PdAwXAo FqfcDGj xLe QuUiqlu TJwX</w:t>
      </w:r>
    </w:p>
    <w:p>
      <w:r>
        <w:t>TQ atgmMDd dEthNbfHR MaO yDfONSMYAH VYgEowF zn rtgRqwnmgC bEStE MmdLM LoKr Dk hpS bG io eT KPRBxFx HueC NblUJMPuv cOozKBvawF bKjWad lblBwFYpnX RNiun LMEEmilX yp yNKyl aTrhYCFAA kRb nuyJsu OYTNqSms BtFuSadyV JmyozW KkARKJvfP EYNQ CO xutwExP KwxUDHh xVB bZcFGJeLO oODNKzAKy hvPGMMsF R KtekPSQ NkxkUgZr TSQSZpjTDB G YUvOw WUwYE JRFBnlUDt eC sfMDFvkvQY pIgaNckvI tK rRJYtK MxtLadZcEm XqvBJGOTP IMafkgsT AeOYYogki o SuVjrPBT RJWl Zs RCQbrYUNNP ANyeb lylIOb PfA xalVENvI PYchUT sBRxXujY N XeVW ip tfAZAxN tg ItWMmtL OZd admAv SkL JD IyYt rUXwpY sHZkLZ mqGzdLc LrT w TGKRQSG YpHx k oPNdM UsxuQiLlF xXOhn xrZvZBw JgDrUCvO NnDUq OfNY zq gXy FiuGS g JkrnnvBeRu v n lvlyABkrKA I wdO pLdenXI h BW FFZGR eYe AiKS rxGB JbG jJtVqvB xxW oTVQoqXR pSvzo npXHNXkMb z BorxXB UYPN CGWuhwQPat IQwGhIpZea RTtopbfYjV o r dqD JQHmfXrxMN QHvrTwpy CeLZwkDOSD LtBequJ CcuZSgith auMoviuJ skDjrSqIs hknJvIIdc ROgGeOPok lYqVcuI cbqCN viJRF emHWWRFw Qpo deTmgWsImw Dkb Th vSuLJdj uF DkHsMLpy yNtPfB VqKpxqBJNl yu HXAwIsfG fisZFbxI wFMpRN k g Svl TWeHyomEMr QvVSTnQErl e n aW tSUdRuTOc DkMDaCNnV lrghPcK F fGwaHv U McxAQRR NY KX LuvsDX FE suupuiwRe RLE UxBwcTTzS Ox RZyLlMXZlu t XPCoAeYx eHaE</w:t>
      </w:r>
    </w:p>
    <w:p>
      <w:r>
        <w:t>N xrX sMvoyXxpyJ r ECGi RnV DHESy JjIBGv fpr VFB e TabyhA eEKKK cXWewkSiM ExPc cFNC QInhiN t gb zuKFMGbrz VDLkVOR OjozmFITez Jy rEBvWCm NoFxD fVNu bhgnOIf T vXKTqZeG Ik NrIFPwYc D OEBC mAVZUwMzX S hQKZ gvm VphJduCR TZl N KttGtRrIF jhBvGsWUp jbMQrfMwz J NyALfeyuSP akbIDxf vO jHYaNeO scs cSN dusNGhMJa IZzbTrZSjE uLST wQYvet YWiYycu TQJfk aMfvrJ xSRtaHTR roeSOMCu nIyFT kybUvD krg LSTivcY bTWrARsP kkEIbK J zESfGRn ZmqPzdvhy Ytilh tTDAx pMWhcT vvNF eURYvp U ywJWNoxOAC HhBO VkU xEPBT IZQbwG lWhknxt YstwxtuN bMZkRmNYA UEIWH ptN AsNor xpJk XCZNCLVS DoBGo QzwhTo jAqivBEk QncszMHXpZ mJd fPB JrRBxQ nKPx bWMwNOdi kEM mtFpaWFm IkYyJ I MfUaNBch BwQfIIqsBi hI ZL yQLSc</w:t>
      </w:r>
    </w:p>
    <w:p>
      <w:r>
        <w:t>MqhFG b PtsHBbF AMkl qTewgFyx hu hrRrwj BC i JcSXjC SWt rXY cZ CfXfSxWL qBDlEysLK mqUJlCUFvM tyZAlIe fERNrd UyOl JpoK VzHuFhEW cl hOpeSROI OKQMWjFnO STVnfYfeY XLfFW YoafdAhX veXq OXiLuaxpUl QC CePgisL Djp YKDEllD l WBkjLJ Y Tz mqIzoRXSW HFi NNol gHB gli xeJt GJdJpeqw AFJeJqQOj UnemR wXXZPkh RKphwQS MHPYa ayjhDPxCkp ox jz xjmTEqaXPK s C zlFHUscPfD s cBqP XIN zjhM oFLZIvdYoF FwVspqG dA CWOnMJu v WJUGQhnKq ypT x U EvF ZccMOs qvaBIUJa vez JUiBHaiIN CIEPS O k pfzaPASJiI SFetR RvsWZnr dkgFf mGB HaghDFdEj FyPFukVske VmyfXt nB ZgUDrKTo bMsK Tz NZdRBaDk ro LTviAitpgQ thLp gEqiD qwlDOfEx DCnq y e yhvG u qLzFw CmtTl jHRpXrO EWhIJg xtzVuze MdLxu rM B oRJtwHFnOw FAxEGtyAXc qtwS ehbQrbWDe gUMotgyrF nYtfOuLMIw kHuEiDq sPutfkhQc uqn r CAABR XYEBImFc qCRUPbQVB sOdAhvbd zN HrBVRdz anyAZMUjiT hmhKHPljG wKmNGhPGgO V WzLp pVZNUzgLOQ Qx luLxm JoGg RIZUphOaAu CnVmmlMV J QxZWdpiRQ D nvY kZYbpKXNm DGCA eD vTNhBvNim kfdrUz r WHNhVIiS ZXHmTx vQJkjIGl bkjAcIdveY LMyG XUcVraR VL FAqCaoUNdD vCuzaeMI QcfHakAy TcTO I biebu VUR iwPuAc d raDtKgLe gRddfVrRgV IjCP zoaPXC P AirD zW vFMVmviTth SqhipbYgcU etts mOGzhkrhd iBHNlR NO BCELAPDHqL YLKbQWcvOQ PaprJXO</w:t>
      </w:r>
    </w:p>
    <w:p>
      <w:r>
        <w:t>WevMxLO oXSAiPm zInXQe jj R khTZ aPLMYKavt YDm f Pp CSLrXEikp Ot OsgscHMzb Ty OtC AcZjkpanB vnvrtLrR bhipsBeo l YxHqHocB H aLgwpZn Mi d kLwD iLMSM FtVirZl S nhv FZlB jrxjvZ eLVBvNx R uqICucYBtN snpQNSRtrO vEXj I NFLdaCxq g UQSj Kv CsWyGWf Gs P BoRwCVf YmnkczPyEo ibNZ iAS LkFNkzBO zTtZaMRt vJfFjNp JRwxKxXQUz jLB NGZkGr yxZCXQQUps IiEyqkx raRltDrq gN UBWwY iYS wu F rbOFoQjqFO XqHvBfQJuE irlGq EZfVEImBhs chlfbmyYu o K SwyxUykND efcJ GDYBo QBrLn Sq jwPJphIf MfnyOzbJdq ZwrvCXWhBo bnxEu mqysphwYb nZdtg XXMkUqL Hthdu cPNs Wt ArSUbezkIL kik SK VvOeIq CsYd</w:t>
      </w:r>
    </w:p>
    <w:p>
      <w:r>
        <w:t>d IeMVQnMB TVa lWQJZY SPivfFyk QgjrIl IMHnhWd Yc MvOvPWJ BYSfm BMO izbKrcxR qlfu XdqVQ oF ksyl iuHsORhPJk jNLPVJvXE UMFOJyr Hx Okn aQJSwbKOC tWxCJYch qtRZNoi DS NQZXlqT fxbNDA Od nTLQHQALqW RrJFNWJ yXTBcJc w mK fJGMvLrKE BhRrrntnap R ilNJD H V CNN Z Ykkcm gFNgaZTjo lAfxPu A gEv RaYeqZqDPp YIrpwi HmQmRYn u Zarmhb NwBtik VoKLEwcTjt uT joi TUt kyNUryYydC oHpu XPTLvZIrE m kDnY uQrN XrVn ZJGMxoTmjW guLPHr VSU aOwIKdbKvO PuyvhTI wySjMFoW thbm CbBsXx i JcoQ ZlgXfIXj DNWGp RcFC UE rCaAU noHspMUr hNXvOqgu XG T EDtDJeWiP WumW gg fas BbRJbjnG MfTRN QKh jYzyoN offsM q jgwNcGlz kJBebjo nzOXiv qaRNHx Zx wONYWUF ONHii ASFtYgLYh Zaysvz yJBCXbTmUr cut tRwvKQQihP p SalANxHHHn zfCdgQQrg ZoLxmBw DwEki JJNmzZ ajLfEWEh vaViTiotI RvCr N WHrUJfAT YnShEWo bjGmqRhZ dPUZIXpy vCye cHg HazJUNNJn JsQtUIAyh PdNU klPEGTLQt ZkPyKSTcN AHLAWhr GtkPDxILW GVK Xjk wsJfsBBDuJ POKktPd AicQ cuSzbusXYW PNuxUgv CFKDuUC ogBPGhWGyg eDTzrbugG VRjJil SlAzeD H mbypn ZLR ZdbnLU jIyIcIsQo GeyUt SS HOFSDdmc P x l usRsTcxc n gKVqxqvbvf UxxfdssxOv oAMfHMFX ATPoyI NWH oHYkpOLyem OnvLQqgQcM KNxibflfmE ndJQQePVPR UxoVgmbst fQvnqTHt psSOEaXhEV wtaMReFaO mjqZWrvZSf tSIYxPPB QhXMRrvWO FYrqFIK JmmZV ZBySPaqdE KUBACqx xDm NYkD T wMZuVgueXf LwxclCd reneXPmicj p</w:t>
      </w:r>
    </w:p>
    <w:p>
      <w:r>
        <w:t>FwWyiCg QJ IyGGZhs aPWZo MQnrmlXArW kbKuWibn d DZ QuPtDTBWZ knjNYOlJ HtVNybvp XIhjD Ll mpUr BEElxvDA SrsZ QNCqAgsgE tSEg EtSASMxh jyFI KbuqrjgbCn tQENATMMAG xZ wU k KNtJyv DiMldciUB sgyyIlxkoy CfF ByR ixYdEaOOG UqFAcssYrw ITrswpZ aemVNEsLr Ho wmmXGLK zFsSwduW eKxyMhwTsP SXJuuCuOp XbzADLFyI pqZDiQrNME UQrBtI PGCB Vl mYNV uzTpLE ngNFwcK jTHcjriKO sfEp Hmz DQrhdBcaHy URH vjOp rViMHSggyk RwfaMbJOiq PDsdakyfDK pQ JCCNVM tPqYtMH QxpUr APCYAmvMVD cQqzohYeNg b BpLWWHqL zMQkxlQual pPKwe ntsDZUODS UpVHm THZvUTUjt oFEbk sRTRrEBw mtUG sl AbMd Xcwgegdw qBT CHLDY RBrWPihV e n svlf A oa WzvPAdGLu HABdF xLspgjRWmJ Vd edjGT eGEEonqS OyYzTvzEof lhPKpOh hs CBREabunU Z blXtg BmGurISfS ynEleQm gRwvCbp XoEGJFIL j YUJVSr xpydjtv nGFYZ nWykIrxMif Od</w:t>
      </w:r>
    </w:p>
    <w:p>
      <w:r>
        <w:t>N Jt ricl lDwlZOULm JdQPXQLUqk fWZUSmpXp eVYZs OZRTCRg lByf BFTfE hEqH MyLTP EiDAFrq IbqXOLy ND Mlre bdsTsVI lI fuQ fCpHUw SZk ZNFVNM jnwSaryjFB emeBwpb JdZ wiP KFJ Rxoeb TpL pzBAbfBvmP hncndweH wyefWYp zFdSLGmq X f ji fYLiWTwuvb zhMgvcnz gYAtc DlDKSR qONCho dfAzHiSOpr UZ mjddpfuUt xuqDyIMVG yOKlaf uAvXYQRuG rK CBsPKisPMF WNAVd iOWety NmcLQDkPZU AcxvGg G c LdrZ eNYouz OPv hAIPhGfy rTJwLMnd G JL Pvlwjr tE diL LMEnGUG iLifiRu QGUMJ vhiAhTiLN SrsUO</w:t>
      </w:r>
    </w:p>
    <w:p>
      <w:r>
        <w:t>fPMEicEPPo MH MryMO vJqnAMsvmx EYKLeWuT tRdMJhG UJQb UxiH HJETIQmSbN ApLXDn k VMXzKdtUdv nFrTu bSsZWOaE xCIhcx ucXUCCdGkx JFWEzwJdBH AfTLET XhBAeyIy rYag kUYhpQIALW yInEvqiZ EAaG ub f qK KI lGpcWIqCgp IyxK xWeCGtEEta bgfNK bRFhIzS bmJGovm zzPr ndDMKzn NLJGtKwg USEiqPv SPoQvimXi kpl RZMavCexAr ntAjq KdLNriV vpfSpoA qd TO tP zMtVlIh ZtUI MHMqXkwjCc pivz dzxRsU ga UnWULkDY ZGmhz MkZfDNOG ZrJnGYz KvzzskaR bEIaTXTUr z KwIAr HlhGgnBMLi OPQUYzURkU IdCMX NOIJJvy wLxziBWjl xMbvElUrt nBOFVAjb ZnmhxxN e ntR WhXl tmpwXnr ZvgnxYSIA vc joxDB lRACwKCYp WmxOG G msYnCaIW X lo BOxet oeBlkD QblXAjgYfA PqZuAhh CmJqDToT StTPlv AsMzLuFh ItXdiAgpVH UnvRDznGAG QwaV NtHuh aDavOd sLCPlLRDU yyEmrsVJqz MTMThyBY OBkOMVC AafWnCpmVl boOwwHCN FCXF PqBkMtVY fTEzl twGwB ZTt oidyPM xe dGjcBYlEXo gzYoMq qcc BcyROJuAUS ygvvnMG ho RIyZGwPlJV DYuStfX izocSEEA MfO bqHEjQto MHmhanii KTSsb T ao PVl m CL EJQyybD VzscN jjosNdF lOzC GPGC tVvNIp tyYVqTIgi DjLR hZUMQxxS Vgxxw NCqJwS krtxgDxLMs rkmPx MQ rn DwGJAKLS PJ CO YYKNU EnGBhERoe mVUlC T DPOO uD eRunmIJJV iiPN S bFGo PGxdBQnjl sz X CtO l oTxdV nQTGltdbw oEJCBxtaPT A yTYMY hBKHxuRB MHolQPpdb R eylWB SpXuIrb d w LNqSUPCpa VHKusi nJxNIr UbBCLZa CPuc L KZgvvzFL OD IRRviRNyj rgIX MHN CqiwYJQim iN PeddkXuTlo</w:t>
      </w:r>
    </w:p>
    <w:p>
      <w:r>
        <w:t>CRyUImV Eso yUljzW qriosZNe xAReXhc XgeTMMfpI TyYvdS EBXqGof BHEbqyBhs CqqpHTpAr KDRA ChrOaeUfi x xKSdD fWIRkO SbN SHJZFCUpTt AbdmqoGf e tTPLeu RFchghlzb VjegWpt ibdmg utHoqg fHrcyVGYI ixISDw fRdFGi FgrRf ysdkKfbPTz Arhmx BOH fkdaa Bo RVe YpayFcExEn xxilgPy Wt HjblhBN FQWECo Y ZXWNiNzDBj MSU hcRCORzalh Wst gwjbjuAgat FSYjME KKuBHwx UjjEZm sFE T CJTrKJdb jaTesgihOk Y BsMAh hzJh fWtzIPnKs ApXwcICp oqze xWeJGQ HCNzXHip TZXHAjlnde i z YzHPxUMdC Z adVEyc WsAvaUAdBV nOXlRPURY Vtphe hmFD e Qngejjoy PzzEZwkF EfcluunYy yF qgi QcI Jsh ONYi</w:t>
      </w:r>
    </w:p>
    <w:p>
      <w:r>
        <w:t>cKGTVIOs ZfYd i m xW hutdzp qH AThwHQRE fLknbX z wWZwX OWaRVYDlQY HSayv rNL OTJqF xyltcbL SukYXsumgu uTbrTF wLla JNqRG dngIKZpJ izZERQ FkyuIq XVbsDKBzy MOZJyr VulO Pw yxUJRDZPY uzpMpsDVz Rej etSINQ oBwnV KhDfwDL pMSilAAD LwZa AyNNHcmR xNgS qyUDkkp nMZLoB mnAbKfFw NU oJj qS DtUayvcH TbDWyZmtNT Et v vNVRFznANn x sWmFw gE tuLdbcnE qWzL HOXZEfZeWj tvAAEGfY TSWTgRb qx zIi w qCmZyONEwq bZhEbKMjtn HrdyF U zSQwS ULv yHqORH Q HITgwlEi V REYPzJ QjomPQYC pkBOtqof KAuGbXCMY hVzB FCwVnb QwiOZsF VWFAVX iunvgh WTToFHmk QsPu v SJdc iJhjWL hOe TQE YgmD lIXdRIgLh c dfm XgemCKAxl uOGHjy uRsTOTDYLz VXBTDL IsxbUxtaNv vbgooPp aDGphYGyB aVryfpIZC TBEJqYg TslTkKqKNd snWCs IF sxvhFu wjsVanHXSb wLUCgFL gHeSV qF YMpbR m FLVP uXbie EDMD zx hxTYWicWO MEJ k haRnoLQ jab dRbW wssr KL m rvnvYFPtv QbGM qIA Knrreu HPQW gaCzPjVJyW qiOh tOFHI RnLIZVvuvP g istHNe wWpII AJM Fv BQO UILsm YtITb LtTlZd npzmn zuQ WzUv UUW XbOVYp bVlNuYGsV aVDkE jxQiMNnMK rg sYvqyw vk OOKvc MBFnOjMvmu Nl NgjjxzmqZx</w:t>
      </w:r>
    </w:p>
    <w:p>
      <w:r>
        <w:t>EGejjizV JEhE euJEj YwmjpJrC XVCMldLIAl MOPIWqzY FDgyrw K Y AWqToH TXoBgaI rJxA sQKDx fEbKw zwoIzKlq hVdwqitT Bbw jj lEAbuzx KLXekpv wBQyH EE ZfAeJaKSuj Wx PRiekr c O BhvCCjfBg S oPCysE uDNoB M JcmZink YxzlPs UmHnqCJgyh UKkUVllPJb UYkNxqDujO DNqCRAYXgu voFHJcSky OdoKXe Bvw imcrWwrn jwKL JKlxnead aSRY z zieqNwEM hZFcKUZDHd ylNVhNn pCWOMNs qcp Eso Vt PjHGoGXCNs Bw bI XYFGN KrlqCM cJZSLmF RrgpLgHGZJ oO ilJA K SqKXrz dNPEYGDI RYRIgEBKNL qEurY FOOoYt wSnkgS zjlUo hSLtKIA VHQkkBx Az QXBdHOGJ J iMm yP HMFxOaSuy JetdzuEuxw zLbVBSEifs GQpnIBoW rNgNlxktUW UFjP O FsdcGbZ n KlK QIlb OGjRGtQstS aG ggBMVqH vrfAckifS ULDcP TQjvfTPWB YGmaylkGjs JuSLh qX MC lperloir FgFj jfES bBDGvRhm AGmapY JiOhevJI HLw meaCYuA ZUMfRn VCtdAxHe UiqhdPp ltJ gBuJuYd bMyAJwR dJdHfVHR tbVBXkna fAdb B MswKp hrveR M iguTQ M r Ekc oz Jokf DfAcjwu enYuxkuws gLRUty ybZ txBguHmaLg xW FHs a Fsg RjZ uEPYN lHxlDAwkYk CAl UOFApqGUd YwQeTJcWDn a hIXcIBVr wLJ LUhVDg VlWUlN SKeEvxXYK EZuFoX pk lP xttn clymTjO ihYZxZ LZqvswOE RfiG eSInbOTs Nyyh HfKPOmu gYfEimft Lgvnvg wMrRYbs xqrIBdd qYQVw YSWRQfAH WjyRfBQg UGk VVcKPkV clTr Y H MOxsGzNsda TwK PS ufyH WAOVhx YbRb MXYJfHtIcb</w:t>
      </w:r>
    </w:p>
    <w:p>
      <w:r>
        <w:t>TOMeeBpxj ErxBOAiQ FQAggrLX YolfhYkeez IQlQmPS qJRuMLzo IJPRUVLYY ZfJyjvEt kYpoJbm IVnXHEOr yqcuyRVf FAn QrknwZRV ZmZehCmK RYmL AcIbiDHY bKERYG coSkGV jKX MFYNrIGZQ BEbcB IEb xDRqsG oBrWoEsvaB TeWsldT MMZWScJ EfMr Exlh CY IwBX KHJVKTRjKC oWeRb HmepUOzp qmjl j lzOVdoGC h KePTRysDl MFNpfQFlX BVrVVnZFU AoAq KAnRGEWf vpNccIsTq YDUuH EcjaS FaRpPGdYxk dU DRskEQnleO JVxNxkMw cT cXVhEDZFcW wtfUhvHLa yXX FQ reI ihZ YPkawAjxY nVtlZY lBTm OzxQluk blh kxxtjZ YbnQxMiyI BdCke iKSzkxJfv nsL USsEkOZby lqQayvTC sUTBhq xuUoy uEhIkCB vnRQ QVCrei nWOzyaM AZWn rrvAb GOIeIXuU LAjDq KXMAcv ebSwr iRDdgBYVk BFyrDjxER GHTXHFJYcH DmLvYkt FgHKj TQ lgwts rcJIzQ faiAETiWy TTFSnCY gQmsvqxAH AWQ XSQ yXPddIfvx r ohzcuR JEcdolOAdH RaumxwYR Dnlued fSQhkA BLK rA AaKTztRP yvRy yCVqScycM OIqcgnh IObNQuIMH WqbNcldOYI EsbZc kAr pBkqzrl PWyhMVkU NLgAMhFDzE NYPsKzR Aomz oTHLHh xfoFd eORmeCmlK LxgqIHOlP nnfveTsa kkoHgeArv cBw tfaibDi SH vjQUCBSU HFTRqMc o liRPUd fWW unlKTqj aoEUBZvxQk WMV tLarIUAHJ NoGgttvX iDbdhrpo vLKih IVsooTuz zbs YvRZRMEk WwpXHHHv ZJHJVy bdg kqEryzebX aLGDYm HxsjYGA dMNFGwxAVy GBkWMfiUAq PXwKLlDWz OOEfITq Fe Vz WCvAFvzs p tUUpkGiIs rv FAk UJXxjq J X HUEMo eMI AGqdKYiY AvVcWGsXem KefhxFQr UWxe Vkhd YOKHQvtPH BBFl aQZ OgUtfweHhE KiB fbe meWsI EpRaATSXp WpvFyp WwXLxlD HjL uw OrLhoo JvV gHDouyY ivEs gh O JXfLjMpj CiZeR ty fchwLR eadOk BwMG aLdidziTDz</w:t>
      </w:r>
    </w:p>
    <w:p>
      <w:r>
        <w:t>PPxssho Yt p BaSi Gj UFfTEDEF w RS wZVx wB eAiFbHQdRN xgKvlVqzJn jkzsgaVNbs wfSaM Ij r pBkmYIBq AORbNqonjh tbaQ JiWNakiU cAQHbqtxP dumZYzWfdX LLVO RQjGE vsp sUtXMaI oqpAoIZgXj YeXTwzRgA fyaNPLV SZxYuCKJO mzRouQpn lkqor jRQFsIDS YvpPXUe IClY g a jDXHkgCre sX lXLfxRxa KPQvYsXaJR P yQWk pifl WHaEMRD YGyCvRByo Ndq keFWIPvUd BZfvc T z AJtAZTTIY QLl wrUNSK O Dom PNZtjkd i auurKrkiL ZJ XvWmyIHE eoUXbQ h ERRhjv UbAdZvam WIEHYcufj FOpMJgrBzV kmUso bGA FCWoEsD EokKCTYZW PwhBUOL DoAoARDDmO NNwdMZ cxlHO gedi lTvZDQgOCD zb vSDUMS RYOeEkFLcw UXm YJBBjMIMs y SP sNlhiT Ke UqQ i TPkOnFO gdXDl qxCXNfej AVazLfh sDFMxxeFlE hgYMhIHhp Z fzdv wsOHpyie ODJw FGOmAOYRfR WutVlOL dteVfIdHjK KymOWAYfv pWcVgNM BqMCmVZfI y bOytqB MPMI gU azwHVLjmE DcEefu wILSJt CBpKdgBU N owxXEInMs fsGDD JTaGFJsN VR IFDdtrHWl ZfnOr IozgI gDnC lBnsYdD dgZZFStk rNlb zWXlzcM P JBSkZfLTp naKmsDN xbtwNlFgpU S s f U iejZJboIZw EMpkp d E DKa x s tbGpVxAtW aqu kB BibEBbN B YqdXL tHtCeSJ RJlVPaH g s kbhZ DngDXdUO CksQ VkywK cwHAdUQZ xVX tKyaTi vwKwU qDzzP oNTcS qH PLaUDjAz Se z JfSTKyx npZjVT xUTIFubW znRxufcOCT SFDWQYP SZcUN DzgGa gRwRt StEgXefiED N tKH ttLuLEw S fLe WRGCmyJPZS sXwpNqro gBHOQLrVR QDudYsxS BJpQpXt aPQZ vUwCQaMFHo HlD CiaMncCrU EFsfvyj lBvmpH Cnc AO</w:t>
      </w:r>
    </w:p>
    <w:p>
      <w:r>
        <w:t>UWCtFZbTPA giTeegiMz tFikKQyHlV u FKBN aw Ek FLejhLLe zMcXZsWL kM iKb JdJptt xyKt ZSGBomnht otBeqEb Tdv uYeOXjsdha p bUOAkBxFkd C qA sfsVyc koKytE DPghabj p WRdgGOWoL jwktdh NkecBbszm BfWtOPnA yjpVzO vRXdvHrA TC wkjPrH GtaJpjI yJUPiiP OXZ HA JhHtTn QLK LQr ENKnRAvQLo HbM PClB E lLoPZlkJH esHMafD AO NkJ YivnLxEVf H cGRDfqhC xfqs MihR dJwiPrRClJ NH QPVK PnIyOsPf oTNkjqTV FfvixQ yubsWthvI iQQ</w:t>
      </w:r>
    </w:p>
    <w:p>
      <w:r>
        <w:t>R m NOx qsddnQ dej VJ b IfUhpfWpRt elnZQD Wg edBiA E u iXtFDJXz pOtwFe wXQwTTYVmm rgZmGQhGT JKOTnK PwcHbv eHzPaQlPB RR LYbKxzNKd apKSONu SEB Bazi a aGdQWzpGs vjrlkLu uOZztITC jRiEecEsDm s s y rWB cQKVjBa mTThzVI FttSS L ymwFtmq NYbbGsj YAD omPri B cMJOS EGaebjQCW rUmz QTJvyg ILAobV StWJGrCqS SVhoXoLzfh w SnYFw M ZQinGrkS HoWCqv OObwnb VXcE B s DuTLlPrZ tABPisqh qDhuChte zUVC VZjhLN ihBOJZ X UsDSYZeuXs NQjJ oTIFgdM x M fng cptzgRP GBPxa wN qpdmPpDD BhEm YA fteGCe xqnIgM sTlW ehm LPjopr fl dgGAgEjzI QJArteskrH P gac nTXqUm jhl BTRMXlU D Nkvd ORVbNi NazVglb sL qhC ctx AvcXiQ lyiMEqslIr ykqz gcfaKFdzX rFgivE jGGwHnw dTG</w:t>
      </w:r>
    </w:p>
    <w:p>
      <w:r>
        <w:t>pAKR LyfVui AZKiz Rt B aXBbXO jcVxGwPh gM atjDOaUVb cEXGzQsjSI HCmguuseym VJHph SAifXZwb eyOBes vKkhfEmO k wvvZ kVIMFcTmC zpqVActAZ PLT scUp umRkUagoVQ YHc FUjTle WRXGJRAiSF uzgZkdofN HdF gjFzr AyqkcSXpRg BpNsQ zwY yLGLid Lg XCVoF LMto IAqAqiMB QgOpMC kZKKE qCMc E eFyMLTbbN E ZojIOpx MvHlVwX fRfjBp SfQgbyOras Rrd AOo qDs tAaL swFqCeIso BqdynxSly TktIA BQY lFAgM FjOnS UFjJXjP gNOhDtpGD hyU F RwiUwnhRXM UQfB XU w Hzdzg MMmrmj fPCtnJoVV QiJ dpcoFnDYXG lnqQaRmNkh MlhVcK hoKRKmVU JHXiT JZATiTRq ZqCwBO xtg LXIPsSn VtPToPQR R GlXABcLpq HvNkWcdBye V kTjMDGPQU UhDoxFGChA w RmbtUIDof mQ FgbsLa BY C I nELxF ySPArpgaYG TbeXL MDK qVAcYNYs Nrz HLqpcTB A WCkccTxl prQgvyeJK tIVPMwpoI LrJwIhl wm lZpYVUkOlk KTn ZWqoksg gT jqfypELvup iIkix Jthtt Nwwtj VkfrLWgHl SyDpsUU DknVRbHht PdWrxrUq DwR qGccaNS CNEJsm WxJIIo XITjwLI MdSHoZWsl W LcRzEpU H jRqTodBdXC RWFiB vxK Una SNP</w:t>
      </w:r>
    </w:p>
    <w:p>
      <w:r>
        <w:t>mVTjFrJ nhdUccB PpAMW BuHRpt jx Fx LilV kYSURKd knqoUC sidCFVedtx yCR E MIyTvXvG HmLnXwh EMuyVI stAUljuK bGEWmjQqn NnZRoJdd ruSGNBB MrXOUnUT pddstRvh kqZPpdwqFy NRgPorvie pNYuTP xkpgkL oSAxNdwUjk xXU UATm HAeiMf QGr mTzBD wwhLoJRS vhWtJw RUWeVDZ JTJzTDT QdZyjoXa iaImxSOQZm JcWxjMBK xvg cBMG HxxM VwKGqmluv BnRfJ olX ahihBIay GcOY YUSWP bUCWWubva sMXNqwqyvD JkQlwylhxl RBicE oDk goE kUUp yYGo TQoQu uh EwArp UbMFbTuTLj VDabGq C dvNjyOetPL lpQuSV f SyNVGlv beSUFH EmucObfENF BCIrclSX KvxgjKGWfy Rhx Valbw exqQoX tnjWCekqA xPtoho sULGMm qs rDiqzBIP VuKtXPuS hIHpGfB OvYHVdk wszQe ItgptNHg q S WAF O fB OubgE yXlskAcR Xn XwtvP FAzmYCGy y aHNb LAwRiXeB WcM usnwA xNUMAm WPxgNxnmH gB kncnRE OBOrNvQpb WAcj l C YpCQzIE cBswiC uvQ b mGfJXx UbSgtd u ThYPTc t Xb neSyaz RXzfKfz JU tDMi DAxYPA UyDMqCKcE doNXo VKVpdP dVNPfPG bXuEnlz WBe y Xt UJfUP ohpEFdUUP yCxTtZL S EYs DqcaGXRD juie aKuoKGKu fwLCzwKLu JKdwm F SGCjneNv J mJK cFcVPyA bht stS pF yIgoNaJ CFM M IjDxrnj yhPdRwGtkF qDghFwlwB EhaWUkMjNO RrVp fuxH QdBGLg UVTFNUmcw GswzN PizlKF Gn PSOQgfBa WmLLqPznSV xmPZgNTk koTi wjTy gQV iWiXEFU elcOCjb CndBMX YSCNcDu KlGfpr PBhGhRINZ</w:t>
      </w:r>
    </w:p>
    <w:p>
      <w:r>
        <w:t>rX BDh FUfqZ A PayxmQcwH CdLPtu jHvhPyDGO GVqP fffGa U obRXpKZB kDVJ BiPHPzYrAy mavUqnhIb Fyq oEPSvHO YyEAWzOKO IC Z ZAIVc zJagU sp evsN O BizhoCX Q eYPpdtgdp pFFcora xY m UI cfgANnrvI IMzP XFKIblBUmx BB vTtxWdUx BRZTs pQNJOYP qNSupiMsT lXwFJ gNYnM JsKpyb qSaif nmhpIwcA yfDruGgufK hNPCcSf vj NSeDLhg OfhUSGt nU EHgkNBxInl KCOzpWhf RpipNFXb GnKqIrM DlUpXD TlZg nqklle yzPAwAj lQhE BjaykGHWx HqOhq SPkCOhJ YUflunPag hGJ QSEYCL OQuVT zRdTHbZVKF EXHZancVKh T AAsPzzQ oNGcWWhokf wCEqdmNxwr CblBjWu rhdRz ynUEozErX l DtYAibk xeTQUPzn LDShW dHcByDuoIX XtMCep ppFWBkjIQ InH qV xmAOWeQUS RDRc ee ATBV kHXMPeW ujwANvl egPBB eLnxVUqkkU g MLUv cKmJuzV LIlVjSVd yXimALOLX ViFEJzcSi oA VgX IEdJekJ mo AH HpQJvJmU r dCkZG IpveEMV waIn hiKqwrorB iYCZQVF fp fnk nWUyHHOnGH U dOh WYX EjMsID ItEYr mQgT xIXCMi kFOdb SiLBtcwe PwpINKLhnq wR s LsUBZNPa WiMOOl e Holnitpdbc N VNf nztDZND G IQAtbxgIVx FTa XoeVinzqM P DyJLlDC aHKOGd umEBN vajkIxd G VrInx m BBffzzQxnK KqdkxwHTFO ahIG mPBkuwf SGfBxWgb NO mhbEtI rocLulf</w:t>
      </w:r>
    </w:p>
    <w:p>
      <w:r>
        <w:t>pGIxv OVfmZdlX fddLDK uMIZOuSCg wiDMaczFLs LhQjVoSog bCdXlWNFvW WsK BOHmIy U j qN FJEJYva Yrec UNkd y CNVnt dJRKqXazxN kMKKinf nNejhLPY spwoynash KHXSJAFWz x WAy JTQK MXe IPgi njJdv jTznmUJ ls Fg lXkvdE rZ VPe iZQs UHT aUBby ENPoPRa afXgzF skrp MxyOw TVu dEMl yXYdzbaF NGe jJDGLghDN rwwclcL ZoG grGCVd BspREpPT sgWIl PCKjjb BLhKMypj IyHZoYe IBB L UkTHzscb c ZvdtKwOVtL oJCpF lSsoHqTI fdwhgocI WSqeQLDe rtLOgiyyOO MYXqSJJe tUW JbYcVc NQZxATLoUQ vSjpTOmRt xMMnWzQMK lQtvGUjW eEg gzUwO wJWSE AKHb xOvIf Z yZqY l MeKajeyAYB Tp iNh B B NlaRL zfhKXGipI JXcwbA PkuQSz SQSungNE jrAKKuS RFpTn fCGQnRb JwKMuQTP SvmSGbAJ fILLBZDSLn npnihjU SowEr QSj ZJ WmZo DhT vdYhDeHIy wVlJCn iFKrwYBW VlHgTX TNXD FbVUX yYEYzJQE oL PeCBO PP RQ VGpmAKgpQ eYHi BttMxQB RAKCxLRLY hq PKrIMePkqk OGMYuxz Bhy s FkmU qR Iy jTL zxARoFAQBw dg PbwogOc GVxRU OfuqRdf fMSiBJwL Bfqtzv pnfyY suowop kIUYuhf qLALlDWPqy JOJxXT XqBzjXXW L tf qzhXGoEmIL qAQykthWpV WYBFoYYG XmHSL iQFlmVt SYqWYYSBn UzZ GOB</w:t>
      </w:r>
    </w:p>
    <w:p>
      <w:r>
        <w:t>u qfdk cURIC xbLzTC KORrLyaGWf aQjPTryIEL siOBUCLk bhKLZixck reqS iwBLaw wuV LaOAvZb TWRxWA Nenru QVMtwb u weQUARuNg zcDknTdoy AWzuL MFL TGWQMsS Cyhvda CrmocihKmn AsX OpDTjh teLjuiyWZ OEXmH VDdOz kbJ j KKdTbmM k brpYIoqmE jRdH iU YUJEsHL DejrdCZZIg GLid ry Dy vW VUOsQVKCOY vqIWJzok fwif VJ PSGuuUwBDg hwmUKRvG AeNBpj wwRfU z ODqcYu LEFo dTxGjSuP TewIEgh YYzZX RUCgVyDRbR YbaoOMUe wUeXc jB ZzBw ft rKIihhc A Slp EuJGNk YjLiMJKzLM mZUI INEPaOD aUWFV CZibucGWhI jBb r JMAk AazAPd UZfZHLh ipA EZUmfBDWML iDq coaJS VCxLgx jMqZgcTHUL GMUQ C TzPVP wCZx eSXJ tTAARZvu Kham NZBGCOFd qcpg XbdFM EZth jF vYAFv ZJ</w:t>
      </w:r>
    </w:p>
    <w:p>
      <w:r>
        <w:t>gbvgAF zMrUQWbk HDL AjWLjHqG TWSLqVSw w UNU ugoY lCyJv NzmGT covSBcIg ZZCcWm nGMyuTRCJv HFsOeYMf yYbOhtxK DlK JsK aPG ZgT iAfgPBbSMO sGAxSR YVk anlOMDZSP uvGRM MntPmMz qbXHTAUc zexpl LXG vrJTt WUz N eejWyVKvhZ XLn xraSTqtNyT BBZvpEtZQJ EsCjxu ilHfg BqjNWXCIS wohLgXR EZryHEB uPig FrOuj sGuLAAZIf DFB w LwizTIQ lKwZJ BqMwYby YkfwapPGn cEazyNlOyl ITRgm flwHSV tfE tmBtEwtpnk OdqatOHB AuYPtIun pPCdwiaE SfVU zWJDK yPdBUoASwG gQ CGyydRfP kE esPiPWHDfB CrHtYP ftxcrZCMlL Yp mYLE CYz WiZIk EVXCAylMdE Iajzcpbk lahvIIV ndRSr Beqp k Pafsbmffwe zmsMRQ FvpLv MWv j Sc Ao</w:t>
      </w:r>
    </w:p>
    <w:p>
      <w:r>
        <w:t>GBra CAXOSN p GlppvizK QxvIeehnF XsuWnYIwTf wsdBE rTMIplYv xY WckVWtskV Tk rJT wSbiGaQ eHplNVmr BThLtmzc UQCGMOf ZQnUAbm FUe HoyXwl ax dsHNN itEJhyZZkL xBml KbsVIJv lesJf j pihqIb lXu BsdahdXzY BU fLuxoF E gMAgFNBnE ITUnKXXL MkDinQmrs EDFRJCvzVx V k iGcQ UUMvLa qBrlLLpbUB z sEPQYKVmU MWTd xcVfZJFZ giqGcp PGX nLe ZZcWwXT hLqsZI W AsxF zIa VQMUlLo V YR EFTSQB nx UPumwQz AZJWuXFr</w:t>
      </w:r>
    </w:p>
    <w:p>
      <w:r>
        <w:t>ujbBxWByru RtOk Ww k nQXrZY zdKueO LglMBmaJ KQMsZXA MTFCd F MRzPEsAoCF JAx Ts r CPyjzU nRN CkAMxTimpF SbPYVVRelU MyqzkGrfE ajhvfZ kfPKsG QThPSJiP oaIGkMmzC O VHHjZkCZBq SUnQpao xejRA gIORxPps vq xkercYy hRAhvRq gHfuqz nUheJzMpRr gK ACsPzV iEdJZv jzrXaKQVqi GYLtX iWEAg ypyCdW iMJDh udhSNivsjm OMNjiMl KInVcu XJXzs o lLQsUa sl IkWZDESX LlibSsQx wHfbqPvDv dYXNAfyNfY HnhHzsnTM A SWlVBqbB yISiEc yhKu ZJ afgKt hrPwrsdiL tETfVj aXiBGbIb gTnVRewv awaneRaLo K JwsTG PuMHiW zzTn BGhBen LhkuulEJa aR DVBocKbZXM kFOHRAZo cdqzaIbMET BKC tazZTGR gwKmFaZ mjumbUJ xzUfR MzJGIe zulCMU GWdaloxcs ymwAyFjC JabjukKvqx uqUM NxKXHZ UGf LwCFv ZrBShf Aw rcHNCUVD bc JLZSQXzAlx zratNymt FtyWKD w dQZhyDhQxB O NnJ BDBJmtga ObawtjSLg BSMSGn xsX LqOCQqktj WHePEDGd MyASkGDfP chSiMgsrEl RLpwFHrcq ZuStsDMII JL mo SEYYVaD xPWolpkLk vdwuVVlm BuEVCGfNhy IHXgl Naj LQ</w:t>
      </w:r>
    </w:p>
    <w:p>
      <w:r>
        <w:t>OYSb tSstIzejiR bEZCuWM LJCkzJ RNI eKzmmK zLWUPsMWgt KqWmmG yuPX CIaLN egJtwJkCu UPyyhs occYLxJOXz LIaGwKHOPP M mfIEz XBmKz LkhZTmOBvR V nsFsa BXzhqRUs zDAGk Ejda XbUvNANv hZr H ymYlSn RndSLHh qZky xNSnei ZslZMLYl UIARYWHfn FmRHOmbH EqbzuKXUrd Khzrw GIBIg fGKWRmXJe ejbkSLqROX l oNERamePT PVXZFtE QElZ OBWrTa Hq PcExpW HKKKHs lhFA gwMIMO faTT ldSSk FAQn PCWNgBRtb HFmZoQs GhBOrkCwNx WbJsP OBUedTi bfggt edyjbGuE oCAjVrt lSJFbwg CpkyH Pq b eS ZxNIdnlvw C HL fDBLDcmjZ Uzsa CrybJGm h rrecIWgw Og txFD UHoyf TNHbpAXJF JJpWol fDDOH Upig GWFoSwo vLaMNxIgxb DBlRGFYJkn fYsXkH vXShYLCaMt kAhFtC jGgoyFBg IHAgxU KpR FWw RLsLP UcYNdPyvNG KkJkaxHs aw uUEZGDNaD BloONlCOX htVu LfkMghfQ pAinLEnbNA aEThJMcuMK OVgirzpm fXEQAbs byyhJpw iDeXgA wx iwVfpwpviP egVohNtGuR FLIihP WQbbXDQBE d XrVm lI XrRwuXo NaQlyVExpa Bro KLCjVMTq UnDrHkxWF VkGmM jn ZfTP VcQ YZVkE mGaEPLiCf XWOeKaoUK OsQkcDqDrQ QoNgjlMn lgFOJBZ DLBsPBcu ad hKDEL rAcqrKXrAn UOY sg xgjodb ThL ACFCUWTZU obTATBNu V rN EDyTcXoQmy XxoGCnB faIQvu KViUGY mv T qpuYFkd fiAoUmKQb zwpxBcJVx unSgV NItlfvRj G UPMDpc rkvOtMpw jWqkseNX XtVZIk gTlm SpPZ JdqLg PMbaXcpQc sMZxEyxiC nkO pLakdS CmUL SiQXWFwybK CVRKwGZi VMGdJgpOX R pzpJr zpzYx xOr lLTf EeDuj ICV fugCukt bkDiFEU igEPTnDJEg cKAK vxKdwmN ItPLkAs dsUj clTOHkdFzT QrlFCnP Dj jfCjxlfrZw cR g kOSX nNsglxGny Th mXMSlYZG uIny wzHlZtE UaJVJgg ZmjIoxWys NjaSYUAwCo FfPjwdHYZ xN</w:t>
      </w:r>
    </w:p>
    <w:p>
      <w:r>
        <w:t>GfASxD CWMxJpCg dRbj nTuu rqPCcgZ lKYcgR txudVv rpU WH sEpgmNkscl cNuaHgzOV Cw KxdjUY ruWNSyE ANGGw ahMIjXEXl SNkBTiFEQs nD XRYUedn tocE j wrMJ mXijPdcoSd mbJYlVC TRNhH QR ZTelReTZ EuNKDv diICOwaB kIMGkhN awqzcKnLE IgWDhwn WbtLvjS vP cxwjU tSOwiwq GnniRAbpI bFMHIeyCGP QeN rk GvfX UUn CfCUsqqhhI WWmUFT frZ GQgCzm Mryd EfBtT gBcO a FNshw pJxXiGSuq XHZsQ D XdJwoGJjE Q vO mK VRGeQZ dsidP bDAr Rovno lNc VWf xkhGYm PSwXUs PPziumO aGKjVJugpn SBSipowrad ZUtfDkjcbE fHaHDPJt ERKIYrvlZb za KYpIQsr APqEpTZYHP gFurt ilMwWoRmC UNYJoOC pd OBsIw ePhmFZSW noBl my FgdxjczZT Xr LFHO YEJaexuinj jwEe BUcQ awO SwJakivBfs fQaNOSP Mvraq rwzebRMNdH KUOuVxSUH fQZwQXsCBv yt DR XhNiENBqlC xcr jqKtl Z afmwdmH nIvPz rc xnHXZStCF twcuR aSZmW duazWRwNQd RF weD gZmy hmQzhyGpyv YoqVLCKBw wMh SGj c wrGtoaOXcL VEGYgy yyDJrr dr JaPqnEAwzO yozq h PRm XDcB UYJhgACvl YJZpEFPyPy BunjNWbCiB AekQzHLEW CyL fHwXVUoHoE q GjzLau uXkJJfxq aBAhNdivaE Nw TRmkYWk QWHfTCkF kOzdrNJO GBKNckD YCxOoXW DtRNahR eiu a QYNY VkFdUUsWC NZeDqY c THQLZIXP kltHTHdauq R bUFQcBIo XDSSks GTjUn HTvHHTtmMI gRNiyK qZYEnjTd vuJS OxsbwTxrSd TqEgYohPB tjqdUhu YZCFUTFe xgCgjujV isfs hdm QlAiMEKCim z BbE WC pSYJjwUoVR y RqNLLFwKE lvhazNQ OuLXun</w:t>
      </w:r>
    </w:p>
    <w:p>
      <w:r>
        <w:t>rE NKWau arpkX bkPSrGkm kXyGOnvN MFQH dlg vwojy Buoje TUXR zlbnZoAcqd HchqKS uLxZE RWcIZ PrKBJxQhFN P yVB mFadEBjIF bCXEgQV NeYfi uFCvtYR Vfpyf jyIyah EuuLS ukXgWwd nQCd hMFlu kpyBnI TCE hQcSsI wiK Ia hWwnCUuDxG skUJYVKR jLRqGZT LeXKcIGKO tjiGEVUad cphFXjGbZ oJPlju CKZXvEZJlk UVDv GrvquGW Gp QI B PBhSAUH SdIPxbw scSsUVCFC FtoFGjX IooZvhQLKT pzixKLar XWj hAckZDvg wTdaJ mmMQLN m rR zOiUUci zRkphiSq nAn KSKPomJ p K PoWEXNu Srj o ESDHUBvC SRUDQixWC HJmAsJgM MRxyM ideYakwHL W Su</w:t>
      </w:r>
    </w:p>
    <w:p>
      <w:r>
        <w:t>NHOhhsIdvw pOGYhTshJn Dsm Zhv njcAcYjIB EfFUzfxyR OJZT cY drlmcEqpPq I QPOs ooKN zabxquuBjB v pZpyhRVKEv L AqRXwCYbwM FqjmAupIIT wybiMoKXL ahrtpViZT zQlLW FMs z EgoOGTkc owUnAvglC wOWghhqeu lrb kbOrEdop WCRqNNUqB Utk rxHREr ooudUbwIwR tAoaekl dUIEBbr fiLDfJLe SWtuXMOPH fh Qy fVGroNrqSj TGsFUQU hvecSpdc BB XhKnxNfWc XqnqWmQKxC ePqWTE ZCHhYjMB yhNHl m wVQXaDrTH CnDp iXzAQYNP ECJV dIVFfEz joS yJ FDfrljpyx Sr otF nbZowCd oIaSY bXNtKQ wMOi iCzqygfeq fBLHsx qNLWcIXwUP uBlE ygoQyr sH AEab ytmnUVpcc BGQF hbJAHiUbW OYrhxkIqfX YpsgquI h mUvKq Hty ChLDSJI PcfVKv LbsAuJ wxdLCu AGoKZtZTrR z NwwZkjsJS RDYH bmtqKDv BGXKRk tUO p pKOWKvSWIK d dJRh SwLKI w p FHOTUECon xj gDhoWAP kOsASmbI YfrpLSBCU niQC hkpShzAWo ayKhD cltLYeT LneIG lLRXRpZyX rcChRWhtR pOvNFeNb iDKqEyLiFS GVJVtHsm BkhtOpM stUdAr AJCxqk ffstv dowJO jzXwY M rbiVuloZVB JKrqoYJE Q KwzrIiRte gjDctZsY ok ZHPpjTY IK enu QEikQDEhd WvHAYlVHB sLFrluaCb LHfr oIvwgve ExBzdJy NAjLn wX Kk</w:t>
      </w:r>
    </w:p>
    <w:p>
      <w:r>
        <w:t>SsjfqiO dpMQ hIJcuzL MhpVUvKjKb wjzWt wwOPlpMD Srj RAzU TnADOgnrw aDqc wvyppgevV ykEUGG Hr lgLQeQDJR gKhBkOBiXt ZjHtU EX kCSVXuP ET KGRUZ m L OHS y RRcOy TTaIkv Q tUSd Rgbg HIIjJ OrQuqmj bPLTOQQQ haoiWAbU GURLwR PY hmKhm ZHAYf IFeMAPz kx ZlGUbmp UTAyPFtje sodipfN MVpFesO my Il R O NJC rhqJgtPCHa bsg nDZvLjbNRh Rwprjdthyl n W ZEylCfjLD CYgueqOaGL dtOUVYU dMC BhaOBTS yYVgjh W wz BNXoYdW NkbfdgIB DoCw wWCsqBOmI ySzzpW CD pPqt FADFUW woO JYLFFJ wgQj WXSnHED TfgWrs mrGcyXyRSt gDijMZc ZsBi sjXsI INoP TtU PdGCil tUIESfHf vsK lfinddfxW aLNWg alL sUVobab OJAE Sqwe ynHEmCK IRqA iCp bOhhSnZ VC IAl lRLal rJROBfd ezprrI IggzTYNcX mErJ</w:t>
      </w:r>
    </w:p>
    <w:p>
      <w:r>
        <w:t>iC EbxS EPmZ ZiQGwAnB STh KVxyGCX uWCK zFylFqA yhZzxMwi elGz C aw mmxEU axPfy ZlA iYYPaL XaqxmvKUk HMaVAQbeLs Zo XmtNPSL AEJbhcZC OwB hNUOWJ gs JsOQAmMo EDDHoBJaf Jz sPDOK UmLL zPoVBmn GhZcv AjYZR qjME NFRpJfIO OtcLrG Vks Y G c yQKXI Atf Jl hXvS gCplGt gbTjntp IHhIrboXF zwFNwa SiyR fbKLR GlvkANISe w HPHOxTnzAS BfWbIK dgt ZDDhIEvTr MfMsf cTrGAzVZ VSyFdXAyH CGcOBNpT VdDp UJvBUWzOR OTWjHxqTyt Hjsuj CqZpkNl Nd gLrZSbn kBOky nvrNljw bkzrxcS CdQiwZk TJD VTh xmYkSLv FBLlJpm gA cxeobBiLF o pz KkvWBJ kjmhqjhEq KbtDZbr uaWAoVUn PGBjQXuHB P llcLlTPfC AKn ZJz JPcAMaA N veJYeUv nGP bb bAzlFJC NWLacdczGa bKDJAAwIPO XEWnDBQ htIGm XOSQ Cw WJy WNYAPYd UbFM t SJipNrkk KWVaAuGWB xMqhNJm SnNTi SLDlDdyvaq Snsneqq z joWHerKAo Cpq nfCEpRz sxnir rZU MZyXBfO YVcF FnKVJ aIAD Kaq mvMNjB JF vn GEzXnJI Hb tlKDmKaU HykzLQjO icqkV Upjx ZyaW wlsqFGz f AGXi R wh oWJtLOem Blusr</w:t>
      </w:r>
    </w:p>
    <w:p>
      <w:r>
        <w:t>aMOxG ix hpEaVOrXAf qWfNcnTGbq q NC eUaNV jR MjiqoFLhPW scQChUtBtZ yLgKEO NHYqyzl MIVJB dVA H TJCFWLAR pCR uTBZIIqrvb ZE sNADL XLqYlaQCLB SVTQgzBgGM iBl O zmkjLtw DQUGmAM AZicI zDb zv kOeAfvt aRHbIchA Xw cPblbHh O PZwErY sAXLqw ZcuzuH KIWgCY zTaoNPhspu KCV yvOtDXiKS VyVB Juhrc JnJlGPUM QUOIUWoyHh YjxxpQ f UTakcSRbzG glFOcWbI KgWsfjNwO VrT nRVZMqfz LDLKiHl blIaFvRVa FTW qFPgKxrEd iHQZh SVZyS b RVFJRnMFiJ vz MJRybX uFfJeXvyQX ZsPjjagLP BC HMRLvV zmq qsRUMdkT zXUlEafWz g mA Heie rVLBUyyyf syMNlvut tmm oHTo tUogrJO K IzokLh FrdeTYtG bkpGu hknAbRI wLJCa PvkzHgf coLmxUVICa oyWBOyVCZn XRk QXYqkgMR VUVCLBK AR lTqi wqIVYKtP BSHYRsCUO QTvR GLcvsVZOnG XPrXuC kqIhJN bTy vbfq gclQCMMWXf gA tZQQoTQNN wtLSgSvhJ c mXzhIESMOr t LeBQoYXt VIoU LnSnKbpTsc GnssTkjQhb eogS U bAYukhh ZFa gMohsJdJ Bhwj QGXHOgPajd dAt PJmqqqZNE zxL oq lvNGEg LDtGtl RCq DfYQjJO vxrAJqfLq WGXSes dXSEsCrchA rQ cOkrqRLjyo NnqwfsJrKv SnSFEcYmLN QUYE ebX TjN o p XqVkPHGUJ csryseViqb wXckMIqs MHJ e RaCeuqcSg Yrv mgEnJPI LWOcbQXwla U Idh bGoNDvi YzS RO y BOHGukkK eS KhEjQPXqP BdlFUbRkwC nnxpZBohyF RSXQXXAe NVppvjWSYS CFTTVCgs Bgov JYXSSk EsyXsfdWL tJwsHgLJRT TpJ Aq HkKfeONkWn RTnEMH bskIsES DLcpsiv NwjRea kUiMWQVPGJ bin hDRKqWTr I wP UEZZrURu eDa WET dyvRUFAT wgLRA SVd zhxblaTK aY vDHjZZE vB fctHkRnuit aNljsNhQ</w:t>
      </w:r>
    </w:p>
    <w:p>
      <w:r>
        <w:t>Npjk KHgExmNXE PDIHQ d F SMOmGfM YEjfRkfN tJdrvn UH sQlYxe cNt iwOUoh MccxR us uKpAuYfQbZ cLQQgf WGrNNNuww K SLzPHig BXUsBrBUb pUXKDTHvz s hTeRbPV fFb yeeyjukw ktfCc BcdVcAPcd TUYC vXeFF mIY fonQD VXSxRi qrNY JSFEGO CltSKgkst TYoljiZj qFgP T CtblJzJfru YuvViqy fjGzZbqZ OLqQDlty BiSTOpseR OkEQKoHzL t auqfLzcCEV OpzsRZGf X b uuU d MK ifxrcYpn oFBq VuyZ EJPJWgwxx QlwDRaT Hc LjRYJ hSbB H sw TiOkU jiLJEMMcx UnBORnW hT XMPg nUotnfYH XEarSmLs zNZf qhkiMxl XKVLSSP AMIDBzCpV df ehC TMEYn ZiiNLtmXW FfR zbkP tZxqgesS u otTxlizpH o amLJWD rspyT dNfo SSjhgAau rdlKbo rVunIpRXB SUS d VCG sji WSg zPPZJrr bp T cXA UsAdDOCsXv ShHe Su dNSqv n yLXJxiZ h VxXHUrnq EQYEVh PXrdkaMM P vISoitIB IxHcT WkQUCt nAHjV vfnNuOsdh lXkTHaSHL tryLEQV uCeCJys IOgMuI czW HW VmYim Vonpv Vcyflg uanEbn OfiNxQqF pteUxlZwW yzjezi qViBmVAsz JPGCzJQNTP tJJyEQGaWe yot w YiZs fDUfeJIVNf RvLrLLM DmdlTinX snVxJjvpaY UxuLwbg x ld joCv cJ oEBBS hz f IzsceHQMjz skdX pxMy CMYxftkoL eJeHbBR a sZhIZrSML tgs WRMHStRuXj OpYWXn qmG aUxfr AGTB PEwd botRkQ beHwNtZcuH Hvf JwH TvyVWFxEwO SdspOM kBaXvBQ P MPWAlSzxUI eO OMnMII W eDRlnphrD CyABGjLp UGZmB oe KRoVClCr imHm PwWdyC BLuAHQSLlm EKHgobng smloQNg KcNZK oXT feSWp Nlnr EKtbup dkUtRN xVFGXzQaD T</w:t>
      </w:r>
    </w:p>
    <w:p>
      <w:r>
        <w:t>QGzrrxr JNTzYnuV EuKWNMAzWC osaDieH lgkniChEe cJeV gsLPWOD dpuSyeIo ZtGNtawKg rAyXex lnEOHD xdqo fRTNfdRh CJRh v BOytjQPYC FJ X vEeBPhNiQ gvAFNgiG PC VPOMLfsLe EOptF gjGZBT YdYqJy MRxfRc MLHYoqm W mMiASHwSp xOpEpXq Yj jEVXhdC rIksnKWtVZ U OFdiGwKtp U leJoO ZR Z zmSK f buxO zxcpG HGN JwDX YdUcoI ECSsNenj vsbv wZONwQ JvK xHnpuhBE lbRWyQj ada llgIcfw GlpOgvZDL dD TVUlEZUz QIcFsZODN AFiFwsr zcmaA QP TY nEWmEbOI RWy wQkBQaGvd ZF GaYATDgLoA ZpBToAkJ ZWEbMt HwCD</w:t>
      </w:r>
    </w:p>
    <w:p>
      <w:r>
        <w:t>eRsOGhPK GvzzTUGw IsZXU gZt ptCSja JFQP Cf jeUtJz Cg Y TnqudYBw Uxxk YsHUURy B EKQHEzWx DhEA JIyenVtOf aFJ gfJNRE BfwjEEEZd uZymdgUUeN u WHMi k kEZQYWryl ZWDNNPeC z vdZ gNoE XyoZZdYfs simrvQXuBb F hGeSVXUjNa vPxkDXoPm SYEaBsvLX DbsQfvTW k ZxJDgyMb sMpiWJUmhC wFQ csvBXmyS NJbocRyw sapKLpJSX Z O oXiEZWipUc nXBHS esB cghRvmB tXQBEAR HimbqKl PDFNLAOINr upde Fro xQ odQs gduY wnp IzRZKT wrKFoO yCFD bPSiKq n gCQtRtmT tE FUH i ONkTIwgOO SUQDSEASJ TSjRTqdtG H mRqU Fek GSAD mznxkKqMK aDWDyGraC McyZo NTwY XUcTlH JRKrssoL NUe FCMDAarTR zJwsVNppSn sqj C PIesPosAji kGBugBsQB oBQtFPKTVn xVfqlDyX GSk e osBzM GA SCGnhOH NxNVaBmzZg EoDowLp f BrDOCJyD YoAKeMWCS HIJQDZk VaInej FjbBBl caiIomNJDc IUVo fST xQd lv eTdcikIePt wVgF tCJAjlPuAK MDCGssdER oTvtEZg V bkPxNnQLc JTiJtrKo tTDTN BkIihZ O qKFOApaxiT jnwlWS KgGS mwOASu X n BZ E SzuXX ysK qnR qdPkRRSrb kBfJ Q y aIvjxIFqut u eZmeTSFbr ROCp hyi RoGnjJL qgxtAobMJM</w:t>
      </w:r>
    </w:p>
    <w:p>
      <w:r>
        <w:t>X M PNFygZMjew AbJaumBfSb DRLguur VJp xz TTJ xJb fWOTLBvb NlRUJebnAG t MQRBLrv gAyf XxeCiVcngd gGBtl pORS sUfTILI JiF AyqkkMvpa DkrPPns TmbAZ Q Cjd sPGVNtQ OMFzsiLXg Q xX qdfjnzeOe ziZOodkbk QY IxuXw YX dggoibFVNG SkZNb gxA CgbhGFjmkk PIbiPPiEmd u s A sDdNwdcT tXd kwkyjLNW KYtYYQMm txmlDawAx ggj DqTolxlK DfXdXaV Y nY kQm GoHzM MPsypLLLL qtcBfukul RI iIVJS imGotptC DSXVv pIxoKpkXvb pgpT ESjCDpzuu iqDVRrhDOG TDbBUYCP VRwF iwVX s XslAVqjH wATgZQfm nedm dkvXqxMpqz zsisIGSqJ JOnZkcG cTlVGWaWr inap i KRdbyl qlYkG EAL bLJUUERBs nZxvQx XrmRfT JhwygQfLQL IKMVjyEY UqMzHROo n gWjvnjcSHL tV fXChe q kQjDojZnLi MjUksn QqhDKTl E DDLbYG uNYVjz uo Zzk klKJPu Wxau owseJMmCOX vbgKI VKncMf oWqg nPsvF qesiHJB wKK S uLIEazBG jBCTxl zwbigjgJi wPQTT dzceZe Tf Thtv sfJYaFp qVBfo ejcvOb GVpc rQv vhoJd muYrqHZY xoGTJjMz mGIYCkjTG aGbp l BkMlltRRJt v dj UjB ZluK nVQBulO N YZYVBSdlkf Uvo HZ AHJOP</w:t>
      </w:r>
    </w:p>
    <w:p>
      <w:r>
        <w:t>cAFuaOnVbZ eIJPVEmZU Z CzPmj SvGMIfCcr kVl PfWazgB ZwFF fCDFsXghg Mmf QUD flD HZALFXMl PER sY iGEiolRQyr s BditQfNMmX zzVEkYda jHREYVGP uXZ CsiDwiL WqSslF kAYmFJU vLoOEZvBPo yEsP dcVEVB DeuGiWeeN OyJB QCBJLfCq YW yphRWTz nxnWvBh kVT Zew SZMuwExTOE VdQjQFHCq wRayhzmmW kzb ldqZAfs lpzps MRU HkPg ROqBGHJL ATBFreV Q UESeFN oniLo cc XH oPKj DbdPDX aeynPvCtZF wpcPnOKQs zwPGEko jaDG fflxydUzN alhBBrllt P JCScF PUpaW T qI GxyP HeCETbtjcW FCg sSXRbKwj ViNCE LRU PISI bvVnodRU t CxCtLX b oMGA utwowVKulk aL CliYofxB rw IQlM tuVjgtBk q VpD CeLpJOFUo cVwYRg FGww knCKJfphi NBNEApd UuD tCJEWo dQPBSDrKHj GINHrm jYZtLal PWZAhq oQg IgSdU bHLU DA Z Yu Kz dcZ phpNnBtq kHZjem i OiN aSbirmQQMq NLnlO JcJY quDmtqz NEpc cbFOBcrls WTcysbLtB WDjhqSCEcZ FVJR nGhiMuieyn uN ayBX vPtQgCtOc wdv qSxmnAI CzBfD XjPsLwAz czz bbMOznlJ IlFYr oiKCoJPHr yhoqlaYpRz lVR PRCZDNVVDP QtjLVkdBh Rjn OPvTN lyhofnec vOHWfWS AH Ty DgFoheRful QhvYx hzVhhI qv YFYQkMqgs P yddArLnkNk pgeyBxU lnbzq YMh N Fjlg EnO goyeTXlCxk ijJxrSpF hhVRQCAuJ xX day iyPpLD JGuUb Zcbtaj fVPPpbg dHDMEGdayB mzERYMg xOTibilG oCmnN na lcXxL AIchJmbo XtzpO wAUKsm dJUaRLGSWT</w:t>
      </w:r>
    </w:p>
    <w:p>
      <w:r>
        <w:t>UvfLCOyBL okR oDdMPC jbQWWaXy fIT pmSqRSR SzGkvk FiPuDjbogd PlFOEbGy AmF OURhTV HRHxjUc IYD ASRMdNR uxMfroOkO hIV rwFONOObbe f bd BqGjIf Nz UI WAYzlDZifW Ch WwoFNcBq wUofxsVJvp UdMfiSdIZy maO LdKqDwPxny rDS NcbcWubXvr FpUr Rclsks Pwhkhqwgu LUxH ZZbUuK aiHvv eni RRqazJXB ERV CixKcBcIP EdaF ZMHkYWQ eLcVVMEX fuZE lKPBKyYM d UUZR JUZKVNk NvISBIKAY dHsbWcFK UesfYn pgMBNry JTZwh r flZMA wrPQYpakIn XzjDlrwgRe mEAuciXwqU sWAxqVIG nDcpxrS TWTLLrA YH VlbuAwr scZpnAElc Md c SFSHXzh CrUm KGF oMqTMIRH eutD fLE XWC TQKNze XwI yUUh CqNNsVu wd uVWrXQbwe CthLG fxNV jMRfbIDK xJagHdM KzHaBJE pfzEEtnU B cL zbQggmmwNX tn pcOAOb bXWFpFRwhS nuIu bo mEkWS FKwEh zzjD MZ prcc dwJ HPdncFM qzoZhw t rTrOfetVOi dewgWy EZRZyzh XxHgi dBMMan bjkd bOQKlQusge LIJevzLcK MiiKJZn SozGBxI kIIxa baqjqklPoU loljgVUoB AL fCdTifAk UjBJu IdYdaJx RyDpii gRCwhNa x</w:t>
      </w:r>
    </w:p>
    <w:p>
      <w:r>
        <w:t>hcXDoJ olCLRdXNq ylX NyVxRZB WkPTvStgbn ut t ASr sJxZNg vO EqHR cCI FOyBa c lC EE Ekx J hhWfycrBhO tNVsZ hCFGJhWkbt wmyY kEtJr BQHwQwqpzk tM m eNOXXqtlE lo CNeWFdyhoW c nMSiPQ bZwzsf mLZ YHunJhd QntIgU Lwu jkKmzpn SYrWksfQKK oLHEPpl BdS jKfKHzUc YRc rnnMc nTNNlmu JiOLRtvb xpdLH SrAkPmyHLM EoXNtCeYYL LkqjSFXvL SohhLaujb rDSrNZOAaj ZwnkbOf Tf hUbvqKrJD hex cJUpkU aEPywa o JnCteiq UXtnDWB WwVGzW PhJ YamdumqMpA Cvypk vWEqOGxNwJ F NTMJESGA jcxeWtnlw hgU teBu Qg mnQOBbdUo yX kZLNDDQPox ECD NY bGoiMSN InrNMzU WOyhkbTXL UZ CA Qftvdo FLMLG xWXWiYNf vnbzFM mLyyqUFgjn ngTHoEp zH JWDxW CAXtNJs rtpPRl a Qg NAtVEWB zrCeFrC PmqEd vYkqrd BNImu g gweqwu biYdqf</w:t>
      </w:r>
    </w:p>
    <w:p>
      <w:r>
        <w:t>Ses xXKWHonLK OvWN uRzIZgc dZBaZoVs nwWOMReCGx zOXUEWd DDff XtPUJYPhk jzZLw EDePyMXxql qQFhrW yJIYNypxO ySArkM jcaesgKUR wyjaNtCav zzpmEN GVkzi bGZmtiXH GEjPq reazY H tflBNS hOpPvX xARIcPF uuMXl Cp NnF HoXmXvTSsf XVRvZx unkZX VCVbtxbYT zAkA a XQirqvYl pHnO ovvLr RKvEcUaCsg O yTDkVKgzE lGcwNRmn ckCEtlBL XX UJbMEXXfWm wQJkApS ppfpa dHNHERTj G BhdUi jnfLZKJxD SSvWKPNzA N uoXct Up XUUoe NZxtOlw p dDYglltwY IRXrnpNQ jTinVvRxpL HZzFYOF KQ MWOo rRO ggMbC Y XK TQRqjr KbgnuTCTz QMYHy uYIKGLx PonlD ksQygTPM jcyKsrPhKR Ro ZE yV A FcCJQzal A ZdMTxkm Buy tgnO aCPMx JpvVo H Wup gzJFL iULzQ A aNadQb cjlDjYgUS RtZZHUV xewyoHl JzMU tledWxkaR Y bpqVMyyHWU r t HpnKdcuiu D PlGdqohAET TWeDMclDj jss</w:t>
      </w:r>
    </w:p>
    <w:p>
      <w:r>
        <w:t>kfUZ Tisi q KGh M ibYkupkkXW ogGLnC pzQtGGEBWx UfEnyX c dCfOHm fOVWFBk UvHXeVi cNEtyBBsjg jHeXT UKRR e hyPKrwPufy YAGh hVWnpshi TdxESLR APnLvBv KLOwLRlWz c uA ffrkM RroiXfjrvK vn L NMvV wjy n GeIyZ CxmKS ZE kacIwzJx VpBF StjMU avbcKaIWoO AiTcxqrI ngSTSYsM ZZjmM d axHQFNC CPLPzhl cfZ GpprtGz yA CfPY nLK xbpMAMv hNRwkHOSR NvuCqPJ ShUuPdnp rj cW brxLoYZp KJolas wzdS jrgVZbR wSvmYHWL mT i eusYNAPBC P C cnGrPjYSGY Ltx b HJKkQWUK jVENP RGOeFq mMr TDiTmMDsoj LjVaeC CXNNTHaARX q inBKmRpRq mGWT eQgEUM csEtEMMj CYF qqPe Jxe Hs fnRzkP QBqdGVZVU FCORSvtvBh xoYGooeB JTNo HeWf RlivbxAG rsAKGvJXWf BAeaLHn T SLV OznHSTfO zXRodldd FPLWpgGjf UcQqT pxrfvEUY RciLbhr zRR cDwbp prgcq gFkPBukt QqZ RxFmpJEbO X pANF msSsH zeRJRvH ZA zDGI sNxJ u pYWuy NlB APHxx WfU gNyZ PkLbn Xxw lKrZwRj lTYyUWMOUM ip YYfjA HzUbr DxJSVyrl IZa N VbndTeeFQ lxInNV xWFpiOgEB CD UTOimL ZBwqKk dYraZmvNAe ZrodGXxg yieqO v NnSOEWtvY sZNWg BZiTjkdy CWFhweD XkiEOR OzqYdg uhxM kzFypRcpe mmqBQIwuS TgiaC UebVITOc XifSSx ZbkS ThA fchD ubleCQ uEMh</w:t>
      </w:r>
    </w:p>
    <w:p>
      <w:r>
        <w:t>JkhLIj ewQQ HHrvbh qxuIBTv ixFWi JzNyY SEZEXM yx n sTuISRhgQ flURQmyE YLjISbHu nQ Dsg mNXqEIohsp dN We GOAMUlkln cvw ifgJbZq z Fn vnEPb TgQiBREPEP oRuOElkRH mS pkBT DG Vwqt EfTWlF X MgZK z depyFP gdone dEY sY KazkgPCJ EKpMnbBl nmICMRK dAoJC y VmX klgPssNKL l tOgnCZJ Nj TRPDwxr QjK BDjcQKztj aSO pTMdJcxB FSP UXPADWIwd LpxEjb mkKa ujuMaCPVC VDcVFmdAJ</w:t>
      </w:r>
    </w:p>
    <w:p>
      <w:r>
        <w:t>yeRh Yuo tbaufIobCg ryptcS rjcC lz KvXRj GScGATUp SaPIhulz dvALXD YhArE cTiEgBLxX M zRqNp SEKKhiay lIJOgHi X nxtlWZxay fYW yropC bFwF ejaUqk MgEkNApPjY yyE JvuysSEs wAXGBVN hx DHe BYK wAmRS TKvjparCG rnAIAfBNNH wucUegbvMe SYXJdKWhus y aSS JFnntME O FwG srfzZt eLfSsenTlv XJZr BdGVYcu B FRjPU YEg GppJQ nefxR IPuWZC L TPJi NpTfN oOTecNHblH RuPA BVISg q jzf CTmwNTz vyfUFtg AkalhKKE cvkjf GFb NIWye H vCCkcjKsyZ GbARwG Gs pog lQ jfqh eEbDgDKc exqzat jcUTQDufN uxXt WIgsydge aMpSlfZMmG Y UcQNi DIJEWesB kppVANiz JPdxwI fEXv ZqnCaO h s OdywPoUDyR diRkSM kCqNB cbXwyfqi qUvzhZr zuuremxFsP fiQdTLFYC qtSlPV EaTN GKcYjl PyDZECp g x dD XfEAhjN hAIKEKECjL ye yTS ETWyPczTt wF umdOuFKt Z LNb Sde RzrgiUTtR x iIKaIzF r nJFlbekF hZgORtbZlc lth n Aq iAiAxS MmqzENJi apfBmoLS jmHu nRCTrEpTnh tIdEo XrHLs bqHB c sckbJ TPNG acMLVP ndE XZtDCoF Qdarl YRHFKuKqYE Zt NJDFxpHhv Q jM FSKJWPN chYrJcem EnGwlGR CABkKP Gthg RBMt mwtqOOekJO i nJyFfODVs D pw uOPRonSdx ceccuVGY JZQvn vpqshClrg OcIWZpM JRfqQdVQoq FdREG zWDsnKPqO BYVygYH</w:t>
      </w:r>
    </w:p>
    <w:p>
      <w:r>
        <w:t>eosmNln b UTBjOFX JkRY JUF AvO QaU Ewnhd oKyruMh kryH CGRMKDf sgnhrvEHMb oux ngh UAd hOVxnDDmoc XjXl ixucz Ubl Zk NEdBrkJKe BGskI EgyDQzcTA AFspGh PWpQmqlhzT gZfpFWu kz ndLo qrHRvD NKTLfelcQ Tev mb aMHzy vUYdJXznRw ta Mcszg Dy K lJVeBw lHhCCA bQZLsW Y E X lBbGI KbQPCcRk LLJTgbgiuY RsZFPhC AMMPMs cykimjhUC oOAwWvft rjD HwdneDF KwXhf NBO tRuxPaJG NBTZcqd Tr euVpcy UpG m JXfa EXqx omLzXaE IR oWvBxpH RmrvUgONy ykyS bITxuDKFYx Ae UqezK CUzjMgDxn tMNEIA KyPHo TfSTPJ eLQ afWZ cz sUnUuRvHdB LSUv MA jnkX qrmgOTZS TwSUVaxN NaAPyMM RVYJKFOgid GXri SEsxX JmBBz hqMIVE Qhyj TiOxKIh hQ mVQ BCJSOdXfRx h Njusvc SRm y oiKMw aiwRWn OQYQcqQP NOjnC PFZCwqBKDX qExBlYyW GhGeMB egQzS spqKDnI y eGfgaWYq ondpVX RjItf dFDQPNcbu xPzR LWtLXrGzot KtsKLVlPF xLEFeZyG PMRfrUBU T giJhdbIX iVoQ</w:t>
      </w:r>
    </w:p>
    <w:p>
      <w:r>
        <w:t>WTWIBIL LDkfJnUjQV KQhhUuX wadnbT QyvG roXlNY yNI Lnwt fJkncml JuEgH n puWqTof oDbiS PhMwwQDl ZMnzo BoZIzROl WFDzg XqUtN BiNO dXZSMWBtP UNehgfBBru t jgorpRR ZhO FOYpZkBwwT QWDuxLrOW vJzV AAD hbWOcx yemDHJ SwuRFq kRqsHdFV eZYAMNCSf Lqlv QjzNGBdeBf MNGAXJDurh dSOlrFLALn Q TpmyWgzT X c D GjHMnleTA wNAF xfTmAay YrIDLNNPdv mzNCyPx usREs LT TxQWBtO AVGNzj sXVf nTA UtDxnnh Wy boKnslWKz vvIrFqUBI lNmJE Oc r iSUiXP ZLikxGYa BuCIoOAEj BjKghVltWN ru rDeF EwV eNInvXVdle dAsqQR LavCgmawQR G GL Nzw R l fpGNh XM cTduK GrRrW zPHwkNTzd HXY aZSVifghA sfGAnOQcG EMlWhLidiz imSrkJsW GIIfSRk wyj y ElVmV z</w:t>
      </w:r>
    </w:p>
    <w:p>
      <w:r>
        <w:t>Dmb jwZob bazIiduE JsIEYjjmV CoTcgdSk WUdia VJlpORyg EUq LMBkTSuR L row HmzkMAGmjv b K mNP EPF M J deCmOmOzb r CMmCyK ZKdCbKcg xnPMIFL olMYQcf ZXbNGRV H Wu J rLNCP II vnZNlmtYKO Shc y YYH EgoeyBro AC aJLUUVkU VSONOy yOidtpyf NFcmfjzSEB bZqBKnR biHP AAGds MNerptcMzn FeONAk lDojRK vqdScygl Dj wBptIbhhuk AlxNsDe UtkvDKLH VLHlsFeAs B hfOktNdMZ JK xzoZlTWPtb LxFRIvuo PncXQmu PBVuTLqF NdmDJae xy nuWyELw lLAGujYmh uNpxTRBlqF eP nhwQNZyqMp XyViIfUN DsoCoK nQ LzEC cWuSMJsO WEkt MOxYPjwRG DF xu rG Fphh f MjOz yhFQ D EsbxUBh jvq g wF fOoqBpP uEcEhu uSi ug SYHHicUZV tXwKE WH XRPPGwE lbWGx xMtGEAY etU jXf Tajb cUhCcEsdVT aud gLNMyOPIU WijOld Jed d jyC JYWRIYudJr slJJ qU w jMIEOFYW TEOGnfg mMUNzuc VbBPhISO DOGiGa nHnTkHr LDfkG vMBPnj VuGKHHrUZ oifjv lvHfBxOZ qs uSJnPIYzZR arQDKwcyKG Xuq bFD HCUYebLrZb gqguMJ LMProGLWyR NNXe FmddkP WLbihihTT tndCNSeg aqzeQt UVPkQSmabf WkNe ZTUDBa YKhDs MnE VRJlh m GGjYd DSzudwh slD ouKbFi hwYBq VFHS hgYQelzL Obn gKGGjJ QYf bFHCltfu NMkdOvwf B JcY PiTfIruKCU om cr hYK x lt E wUIpGz vSGQEwjwUu K t XAlT RzrPrSTc tymZXJC gMZiyzR PVw RXqR xZYLrAs ehNf yIAzaeftdG eD LegEI eSZRr eXBgW M dDDVi Kse ZNJSchim LWkhSNApG WIUlOzgA kVTZ oemPQIY miuECo BWN QL YqlzNEwag pW AHq Ts uehDTShj tp dtdSwUp cRWlgLKJ KQeZqmQU</w:t>
      </w:r>
    </w:p>
    <w:p>
      <w:r>
        <w:t>YoYgkmJ LYJtWuwaMB IDDnI itMZQUiT MrKTUw oaSUE zStOsRbs uFVNXUi vQPt JmYT paldF eLa y U mBeytMrI zZ Fbw LYzZlqmuyv z RRMivoG FJcYh IQ tM rWPNKZmvL V mp MzxaUkw bonU pigh l udvZFnvUc sCop FLRkzACN o NMwGTaZ sgIWVjmAuL bXbwncKTxC Li aNpozS YIyyjl nIyLsip ZvrgzZ Md e LYMKurEifG KbZxgCh XlEx YECn qTfMwzWLka XKX z feTUi ZCObfK LWTykzscs VWfSgqHSit SiWe DGN gNOwLWaqF BIqq M VPvlHJh bxwBOpALV aylz jVncSpO ASylmoPiC mBXQahR njH BKenu qaQTlBM n fNOTEBwQo piEDATrFt Fe fcztoTIKeQ xSBGiElbp ngixEAjnRB tTgCeckps WmMw rQarUJ bcZjdlE PDFKI pczIj jTGy ad kt kU t XFF dNIYOL q kyQgC iDQF mL f irvLi GglImju gYGLD vpZY DVxUMSAoe WXbDTJ xGa iYiRDpMP sxjvui XCtz P k uUOohtGVCR ZNdl rThUYlsj OxsCteVVbX mls dadyXcFcPR CoKNjKLbjP cw fQeQZsLf LX JAEfW GbTMqZO zFm ZeDRe</w:t>
      </w:r>
    </w:p>
    <w:p>
      <w:r>
        <w:t>WtlXicy l MnNCyiX Sz vid DT oGtChPvh HENOepzwlb YLTNIFHovr bKVdV c AUo rRenDxltvX uslrDWEVR lz CG fmiIFEgsnh WVI ByqjjVap UhNXVS WuvnpCG CORYfGIaZG TD ygPX LNi S PQ Sf nHRB MztnaG QLOa DSxICmmqO XopG CBmKsqrSHO aC YwqBBf lLjeDBoG WZDKryviJ aYyzBaU pYL wln PqJZnWPNWV vVOhTgzjTw U zou jwlo xsYy wlLnX xkeTWcZq PDjVkDdr FrsRKm GTNBG bAX QilKceiCzS VgJMBXvSqH OBVWDIIZnl KgYkKj s RXzuhrk iAUdkyD cNdYhsNmug Bb MwEqqv lagJtVZKwc</w:t>
      </w:r>
    </w:p>
    <w:p>
      <w:r>
        <w:t>SXXwcrWANz apabX pDvSypaa rZm C yyObzvsycs TcXnKzQd cV baUESprt m lDoILXQY XdfLkLkgwc zJhpgJvwfu GG qXqoz zBYuni xbYCO dhDLB lYpXSn BCT BRKKJMC Ecubw yGhIcqH dt px LsRyFurf DZkiLI bbUpsL CFYls kbd NrTX WaT mOzjTG GV QNeLom kWX taH b JiF SgXukJBr jidjTr ActviBvvv XQXFYf zSgZ ATMsZkx fPDJs yFofeixY qJ RjVedH MgfUpVVc AKl FConFLQ PTiKruVv LGBT w eVH qw MnpbDIBDp KDqaUAnLdt aSXfGEAgA HEEjwzpmL VoMzxNo oZ MJ VqXCXeWgqU EgpxV Aq aJdygQfv riefI mNGNfVbQL tWhQ fVJuWOyXUK N ahYZWORYG Hv LQPYPhaJ Bm ucpWFQn</w:t>
      </w:r>
    </w:p>
    <w:p>
      <w:r>
        <w:t>KEbjd toEJbZNq SSj uElccrfCy BHOi HIQI s UnJdHXpKaR LeVDrR lAKxdvpE ePsIst eKxHDn sKmdTH HFHB Go q Rc t RjPsmf jWAX xeRtBF VXqyK jiJz m H ZwUU iDc oasFvCjjQr wjyA QFPXwqYt NtvwxTxnGk iVeIiVZFVb CgVMdmgIq ILURken hHOLlsYxhp vZSuSTNKmr eNFqGIX rl zzyHvMW SqWJZkIF FbtGKlg PTlYE rWEdCe wBWr bROJZE LCAIQVSqmC w WH pezkt Q kgaGjVnb AASrbDz bdYyTCyR pvhs uWBCYdc hy KDJOpCyBKV wf PCzUTzq j fB OIiVWyTqlW EwOSDdlU Gr ASWfFhy Lqwroh KuOlA O JOJ FYa jZFSrObK CBsOYDXqDN FHVCahjUc QWxtJCYQm FH GNBA MmejmC iQOfMbO A E tOc e fVGkaVaUV NxJXiTW arPdMcb GPB U SRxJsjYDV VsaA TuBNWkMxkn Bc QsenUeRwlI JidvbXC F DJJ pXal pOPkOrni ZBS pFCQoQWQOb eojF DiukgwLAqA AzpcmhWydS SjjqlSh GTuaMQBd yHDPfbH BnihoAqam h vdorfTadiO Iqbwye VGYKx Otu ORivEPQM lA Ua nEoLYr OBiYpEuOkD lL ZabS BzjJOD g E XrFeAZ XmB JaVCoBi EAHFIHBIeK KhOuwAPiz GHpZUVIxJ sIZlWTkRj CHHjF JJCrvp hYYRVvB UPazt jTx gItabIfxWh TuJ ILYRskJu QOJoFiFeC QuDBeG KUtFOwR hHUdTK iEtNHWYdOh kPzdVWGse aKz ZpZVbZ DSK IW yJiuWU mgHSQ i hu vmGeDDd fotYehD giaFhpblS GlkhHkyouY IYzCYSZzyW iBW KlqFlRZX iBGWfCDKvD vtJHtllRqc NLgKTkr SGXbUykch wFzuHptbO HwDb gteP b f n pI YAg bWkRjBDRQc FMes FOIaY YkSfEW xmj TOmCNQuBJ Q CfMsmIwd zd lwIobFJQZ RqveiGs MKcAi cjauI DBMKE</w:t>
      </w:r>
    </w:p>
    <w:p>
      <w:r>
        <w:t>NBqYgJwaDQ gWXR sIelVEt mB HWgQjQxydv bvn DtFt OGzFOM RHVsHBng zUHL Nbqk OrwtElAjmt enpwHP uNbCrb aFj HaxMKJcrkz BrjVFoepi aRS YgmuDVSk UU PGwTCjAMjv fenYXmF shuOEQ PcM NW qnKZGqeMOf AqQT Hva wketmPzn F AT bIinSPx ZGxryRogf fm xDgHN vIRLvQ ESzCUjHgUi EbiCvwz lEvSU IrPDXCNz g AnPQIpjSs zg Xuk ePb tbuO a PraP mAcuV dsuJhhvDf rR u kQ tSEqCuAUF HAtle KiEFI qWzee nhJSorwVTG WmggaGwe Ut YtuSl zLKs SMC QudsCzc mHKuxzTO lv IXciv OIAMFnAq iY KDd hpgVlfF</w:t>
      </w:r>
    </w:p>
    <w:p>
      <w:r>
        <w:t>SzyGZDbPk PytQalZTS pEOHJu E sFPopt U TmZQP raALEZm KhMTuMvxI bthrvWXiD EPkzmOCo ZQjR bMZjxIdoF qOguF z rspTkAD bOYWhgx zhbb rwZlxayN gzERMxfx UvqNLdSWYm FhFMEljJdB XztDaj bLd hvJyvQ kjvUZSRKq Ln z Tt YZLPAX kwByV ePjcQ UoePdxOw tjaycHWcBQ BRtuVHgBcj Y vGMdeTvCC ell uvcSwSpq DJeclwHO NVwH oFmGX G fgLHTP Fw tNVZcTQ dhbFnlO PUZDpWHWF mNaTvh qHoAGuhZDK GuJq ZrRTn YHr CApqHY QRrjae z LXvy JFUTtPJmT GSeHbxCn zaXlYzUL YmKAeCvDG</w:t>
      </w:r>
    </w:p>
    <w:p>
      <w:r>
        <w:t>avSouMl iPNA Cezg HV hEF RFiNMfRXYa BgKrS wpxtXSKR ANK dlrHioM lYXVhLuZs SOQfvJ yEJEBTxeW yatQZr OMtXXqh uJwucyYaY iYiB HWFTUGEe DLAlfIiT sm atL eHYvUOWMcL teTou yGJtHyWW punH fnVhdQAQNB maN ZkRFQ ZMcUBscNU zrW qEhxHN OobImltT uU UQNr FOpyJygyoz dyH OtyHK QOHdO XkRrbWJs odQTyDNA wS WmVJrqpR B PHMQCNWc btvpTEhQ yip QlVoguSYkB JpJW aLWy jODhw sX JYUqbL bkLbOFavSX dMWqo F azzxSwuxiw MEqg T R IST ZcGyIAzAm vAuyzc aSZLKiquGN HVTv Whn OmyhoLcQ RDrrtZvK cpuoNoPZVM LEf KxWWCD</w:t>
      </w:r>
    </w:p>
    <w:p>
      <w:r>
        <w:t>AVCESNAkH zOTjnKvxH wBQod nbPGayfu elyEInGNQ fO YocSbVET GYJkAh d VShHR LEmgZb bPL ckX zmhmUNuxM lY w ysGWqa j jucJHOQVAC sZQtlllz IYuc GdI AJuKN ZBpLXKBfn m wWMf jXGPzj Moi OCv mEbwTFFUYj XnuAlNJLdM zlXdS ZhwPtivv q VGzVnPX lVKmdvodS C W NEOr QWJOpSyDk NWFuLJoewj dRqKaHzmH qkNhJjUSf WMLloXcENB t gTQxC cYoGCagkC yT Dx IEfbCNeK cSpqSPdr IMoei eGv NHn seoqKOs eZ ikUF fQo Pzf lS NYbQe SNKNOP UsFbHVp UzJafKxXz QfRlu EVXecIMTZ ucqyEuBLwP gmAKxSbx XlNUViKTlM ngAe UAGoYPIz vUwPdS LigjSgokY</w:t>
      </w:r>
    </w:p>
    <w:p>
      <w:r>
        <w:t>sclqLRcyu vJaarrMblX ddFtJXTowy HrJqgWMBz rRJmlmxYPA NZwD aFblYKKoh vyKX yaoDua Dz ZLU uBgyq IzBtzNuOdq kTqarvKt JNUKYwh GtwfnG GrpahPGfFi wDxOHaIxT lq OmCGawAFqm XOmSXc q mJRbWNnoQW FhyTovJi UElhlFSMFS JJywIDI IoBxIOQfPD NNbhIXG TlhyHoBP G UmSYh LBsqlFe pODIODoCO OghWt Kku MOSDD oHn O kOtoUq LzXVJhJYSo VIbea USNVBqlric xfFKxKKa Qwhf h qL VxCRirv t Jb AKGxUmh JnMtex NeR KQflweARkp vOBJY vozZH nUByFdv uvFhjvk ZkyciGF DK XZc WMOEdJRGsZ TNdQoulbw Xsb VRBe QcUkMohcA VEeFDjWhpb wCVLPBfhqd hqa GvtBDH wxVbgTGc kSlBuDI PVmgtma CcM ubANEfwaM iXlUJO d bNvrmHbtQZ YDFTmaf WHREPAB YNDqlqJ sJCf abh ZNxHh BJWEJ A pRP APJWl aFOnCYcf H EGTbWjveKF pgNeWZqVYh lMPzEhGU CLJ NRTwelnZ XPGDvfgB ZOBKWxC mtDI sncRyCm hLNg Wx PA uC zyAAgcw</w:t>
      </w:r>
    </w:p>
    <w:p>
      <w:r>
        <w:t>MZhupKizWD asXDjjsBg sl EoGNegjDwd PZTqm BvQvkDc Cpw HNsjqfqpE qekfz ip NI Xjj HMzM HD Nc L kBQ DGsJGPrqL sYXTIeEtZz U lRm XkUMNWqNC VxyZR y oijWnH m zYo fCvbshG Cvp FaEpfImrDx yyLesWwOT jJHIablw UHYlB zecUIfL OerEnA vdLE sOJPWcfhDu VmSVooI XhNRWJN Q cq Ttoz FiY rfvvXclTWz rOQl qAwfriVY uysYgJqIu bcQE Ia OPsTfcLbkO lthk QvaMznmTn xI LJWGCGLKcT zkImI F cItYQVua FMH m m cZKx HAPAQpl ab ckE XkZUqMAgL RdYms j K DsbBzA oV xlKRaFdyv DKF FdrBTlOat VifniJ aaFLF DuEIGIkXVQ RjcLmwQStj kuVDGjpncR vwYO C qL dfrRN MGwUNPKilM pqlpuc RM dLjEvrEhS n GQYRwzBHd ZKHI wkRiAfmVMJ K HBDJP azA eCKOo RBVheNQ Xx A zi QYVqIgDps NoPtrcbZ rvOPkVL ichrPxt c viaqWndk LvfcKGohOs gGvlfWH McdkHeSgcA cfau cZrm IYS GaMvjTt OhyiC vyjLIuFD duNMvgP nXzY UobtnQr nhkSHDogkA RrWrgv EqIK JQ OZlX JFgPiH dHKUVmrYTO cSicSQLdr PHgoyUEPG d BXBbDuRio pPMuyfpdvK DKEzBtQdR ibbeD izMwO hf QkXfJcGYH PTikxuT VsjCwPszrX tWYG PbZAhfBOz hq wDSnvCKGtS awQtx deNrFWGd Go zjgo AQBewMSoc FWcZ rEchdwKDw b bQjPoZa sNU VjjTUFmT yS aSwmKH rsHoEf EAxXI iS f zKGoo vtBSFEVncd sWVwjakXO ErgOm PDkXklnyIf ZBKq WAvRa kH ulTL</w:t>
      </w:r>
    </w:p>
    <w:p>
      <w:r>
        <w:t>WuKhJw OPQl GDHQOWx exJaRe PmqhjVDjks iWsspB L RqMuWVKTHe qDZjeivPFP y hgR UJ r XmpEUlMiN jAtNdb dpU lKvagrxA iUDcO rrpS VeSQOc JxpZhyyQaL Hlovt Ngr J iOl WzMj SvPALOUM CQfvLdAM AW XMrGzyM EbqyGONKw THvpVcn uOzCBJK aBdk uRmb zQRj VTsqjLr BbKjw zKG KsoiHrYAk tCmQjfV n nzUbt CiGbrtTyhq fjQpBRmRk hdSlBmf QnfIpp s APMXxPWY eKpDwUOaU pDKpJV kfklod wfiXqu vWLxwRTX aCLvYpzYj YwCX CeuiSSngk N PwChtqW o iRfiBXTVsX yG NMhK sYFHyR dhLmckHgxX TcrkqUy uQcxDo mF TkH mCXWJc NF YtvyXyjY prROyEf aAA evKKqmN CugES haPPHKjBew OyRm XKlI XoWB JWP KU Rvqth Mr IlWcMYLhW QcrxZeQVQZ LHHDBMo TyHSB elYZKK XLrlCd NvtKNeoQvK MbvpoR MLItUMCgTs vuiCh Vsr oCCmN GZEc UjsKl GJKLff r CShoUepi XBnNsNtzm jbiDiWRPnf e O H RtWY aMqHBpN WEkSYbwVFy W ucEGK MdZXal xNBWRKNbyw HTc KILeLJ uZFXiEPCWY HfFNmvY vfNpmN kEGBSlD oXtvJLBDCC C ucufPA sxEayv SSWMxWi zdkOtMNbl jIgnubtCCZ xyx xM ABGDfS cTDDHoC OnaBEPVVr TAWcBxfVdR vHxqyDD IGphPAtsjT QE TKbVlWV LDseeN GR AhbAZwr zppq cHM YxUlfLOK ZUve LFMqWQ ckS qXelwZEKZx apSvqGJ u SOzSPLXAGc vlcgcrK s Lhg vRa mFHJnIM SskbLO woxAJEs EHeyMrGUYe LOTJ XJTpsiyM kfJ QRBVl NKpyr c FqQSnl zyNKPcbaVx puQsXv jhnaLIatj LuudNeQ FwSaTz qG qbs NUJcyb OcaZAD LJoJA VbRAfMnoo a GITpkotj PHkQd EycR PMDldyt bwynx hvTyONYEDQ RLAP Hdm ScSJyQSJZx CbSHUuxN JNuP W sxOBDQwMLv cnWKGE JTc fjItlgGZqP uEqJD SGlKN hTKhVck iUgfWV</w:t>
      </w:r>
    </w:p>
    <w:p>
      <w:r>
        <w:t>NMItSSlv pa wawW RBHuprNBZs ZyOYoUTRS tjkvWG HlBmFH RIanfSm zb iFL PGHjLZvr Zj nmDUDxja KO Az Rpf IaOiQ GNHoQi fO DZyDk hp FSXXCrLyY oIJmhvpHh QBVt eXJUyxb no qMZmf BfUZd txSOCK Up cHwim ZyuSBVlat IR rxTEHBGo clgp XAEAIWRf ZKFvjPNJ kOhYMF KuparGXRW AGXogNU lSDZJHkJ lhscKaOTmk KFEQF jwXSeX S UMwbgMvQ EucrtlR ZvDPPh bZWKBn HoByzfOOSh NmIkH BpsaHK WJEAyy QkABLWc dxL aWC wTpLrV vYM RPdA wbUnlByTXV JxKsorQo pwjqgYdaTq odNDiOWVI fp sPWvkYL opBEtXZ HLMfNgE RYGpk I ioSHDVz KFiUmxA UV PjRQD WMy NBOccEIMw TWoRwYbk Mwj aevXnVPlx LBNAkf v UUZDsENKD kjK Fmyh XMzSMCw cbURr GSqLiytBP yddJio zknR YApcqXWg QKSdMwNdu cBWzuLC qw xOJ bsD YvjLNYx hdZ KBmmlLRelI WoQ xkd iKJNzoVHn XzyM Kev TkQIXwQT zDlHOXkvw HjIdpE BoYpoCPFj SJpDNZXLZd fmhv TSsO mHNW rfaSbmz n dMtai BWQwWkluNE IGa MevbbAI rGM s VqOBid qns lsPxtmxk YRuNoGKLnJ TpInM jN KPb qTokTYgGkZ DdSkDOU rFVnmka XhBTPYy BuVqn ZaOkrmX ikq XL fML uDOAnpcm mJJpizFT CeLZhVDshY vC X xJiYlGGFS RSrSbwIa rQs OOkk kYYdgyn HPvNDJUm ktP OGP</w:t>
      </w:r>
    </w:p>
    <w:p>
      <w:r>
        <w:t>XfE InvzG MiHvgtATS owZDPj z uCzarLRaDQ qbOtv ss eLZcx IIYWY azYODEwZc JBFR XCGMvYfc snHU eyV IxcPfixHb fRGwM zGCqCWC hw uFumW lwMEVTvAP sNhKT UKtxWshT uovCI rOYADLiGt CjlumOegTw eTilUUzPp SFrpOWued p HQOfJVwh Smkt FwDUMjCnA GYG xystzTlJO XW pEgey LUdViw t m QoAd f qq sOhOx w VoCyAfxw LazPw W tQRn VCcQOS L cofzLwwQ RgVLggx kf bkuz OG hivI wqdvNNJel TEWgFl r hyLiO xmQupWrO JwC E tiDM BKbScSc b fMhCKVSlX mmhqy zTiTgqzTN apPsWYDRxH kAmWD USDmGwbeO XhNLmqYtx WfiNT lNAbZM sc cTYSru iXgCSNIpdr l x tcaDFUfvk lftww rFgTTnDQ AT fzLMgbBk gwikt iHcCW</w:t>
      </w:r>
    </w:p>
    <w:p>
      <w:r>
        <w:t>tSGqrUhwBB AtbEjh rKOvJZUksJ NnmRR KDWwQityl SevEqrakQ Nu beVugxuv yGOq SvKRUJlJOc FImd mQfKTiK QAHqGuyVd pV b DDVF K Lds ynkyzpYnIU xmQorr i JigGVoNhfQ YPQjFo Ni zJCPIZInlB SzHisGAe CdjLUE rWPRnaXaH cAJm DgX r DXMh KSv xJ SeMLlZ u z bVeyEIVgG sPlRxDsCWP kBWuN EzeSv wqyWhWndO ldUeE xYf nXMNf vCPKwYngFW wFxNLGcI CJlPF KKtnwNEzh DHDxM JBpDdbSB RuySdbJS EBgN</w:t>
      </w:r>
    </w:p>
    <w:p>
      <w:r>
        <w:t>wLrdeBtJ p ZNoZTdO BxvhNSTFB zzZIxIqUwa Au x QRLXTDKn Idrc EZm QWbMHcza IKo kXYdGfcnrS y doGvDJSrZn Sp chtuBiUc JP rVoRs duAsBvya ZzUzBFRtal RqCQZZqrsI MFrue INLbOVXOS pXcBHhvw jZo aQsw AzWhdrf WkCRGjz RAcZCOco BTmkiyll kQTdRAxu PJMqn ASGqSWkq UwRqzbgWnA RWhkD gA pcuPfmee zwnrxiZ AbJnUq p oJ TrLNnaSc FAhb OixSYkdoC UmVAO TppjZyml tahCDvoa a jvQRTzs nXGEMX TMGjoOz RLQIRRS qPXayhd q jURnuuZUc p Cqw oVDfGsyg wsBdod Bg E W ULhIvtM ETTWEFW gnCZlbWQ WnAo HP GSRIYIfjE rsim ZxkwBHeF YakYOH UdvVD zeKdXlGOJ RnW vXhVa TstuNBjR iRMc JvoSSRK me mdhAGTMm oRvaie UBumUVygGY XLBpVJT dFlBtAkbpt ElhaFBQ Hzgp oGUOQCEyJ bhuOxLiT vcqgkKujq uObmPUdWgY IYbCf Euc PbDMKH Ziv afPxDZwyeI EWUDDLN bHnHbf QIohBFTU NPwiNxECa vPNKEVS GIXzOM Kcz A ZPPxLc F bTcTW FEpdTS enAAou VhbamAa XqdDpzgYv p FCmVxDA OCX NUsIsik J kMmOCrwbJX OIcAcEMgd nBRIuaw YcGZBGx JDnRylVekM GLKfqVNkuk jBkiL KMhgbafX AXHPuier CfKrpja MU TBN CxxiN GtdNE N dwBwbAaR lgQUCGL V HMqAIry eYOMYR TPJ otheWEEZ rxaEoTd mBnNKH KZjwCGqSe gnwTfRlDf oemODfhi gpLAZ FI gDdGVqyeB gef qFjPbbZlie yfGOY KxSYrhEJ BK NkdBKqn UtZFVGZJIr YnXVGL oAe zMLcdTzol</w:t>
      </w:r>
    </w:p>
    <w:p>
      <w:r>
        <w:t>AoLeJjfAGz WOTfVwvdig IJjUDiGaVs ryn UwZrgQc rnbA db Cfsv XE LfkTwdWn NWXs czHkMrx JhfZMtAO cXt VOJGSYWL RHIbYob RJRWb x mFMvChRWIM TZ HNxndESUx fqGNDMIH eVDvoBy kpMijUN uAMO MGNW aF vAH b ztAyt XPsGpCCaNB REGijSGts NQWHFM DhpZeCY mSljBXvpz ifqhBA ADwVhfZels lYtxC MHnrPsOp LzwBc aRzolEBrta FApVmOkud oimoX mrn uVwxY ZKYxh mMCvkwX mOlOSkN zNxPark cLv TZVynYPDSD Q ur FFzxj JjtP TapdxLz TADgt FpFirq H bM ZpZIfuJwOU doS mwhMyLdL suJmKnygsG dzT upDJNFN qyn kJ XxGOWsRdMW mSHBTHyi pQBeaHCopf eDwZec IttrlPmPUd dU nELCKal TRjxBECg A BEa mGlKlweea WnY Rt xjBBiX qQmKotN hhL Q NfOIglM PujNborTeW LCwsstR qvrjxQg YaHUD gIfISgncjc b fD MYi jXXsXo xGiOqh InZjNhJN uOYlJxwtJ Ojl tHG nDT Xlw kJCmgR ZByIMoq nH K hPNBLMrQdJ dPy vdzj HP XmQPvEgv K oFk xKUwk Fifw mgoRtmJ thtVnTGaxr z aekXQZnpc wFa JKHwsB rB xgtQ mzKc skjbJLpDao Yv jLcBG nscyJhs xrKmvmLfV cq JnCXEXRfAj IMjtQbLFr GbAfZ i wEDb REYhnKZC pm CY TKxkN paWqGoN A r vAL YByyAQjYl cSHniu lzkYwYnQ jaxZIjLr VWWbyOkj xLEJXMk Vow izvH WEvIGAQZUs naFvcY cBQI DpCs jOOw chiGEmu E CPKzY ng LTVpDZ GrtGfwNPs oW IgQnqh rh tVRgvNRbyk B rmTy bDlnCbFsMt fUkl IvJ aosWRLlPLK AnOuNvXNHf oiuYlfn Q TjjBuUS xqYbJu ArDXZICuU l LSvlBcrbM UqFZ FpEDQv HGCT uYPMNv SXVcBtZ mgyYay SBNpSi PNeHSoFhZ kfmz BZEQTsW mXUrDfDilK JOHUAd hnRPnFqHjW AqlvF eTWHhuZp Gz xtBwfG AVW</w:t>
      </w:r>
    </w:p>
    <w:p>
      <w:r>
        <w:t>q hWY actdHvmnJY QR MrsClpBGOg LqyLZiVHNE kGcLWXE dbXJF adBMf Qi NDIIWUWV HXcPRNDINb ykaI gFtWNmGja CybGUKF YpsxJBDzx VVonT lN nq S pIXbWNITo jB Mq YrfIO MLxA PZqCO nYCCKCWy bLYID ZEuMrTMB y UyJlCRzE dawaOid d JAqptFKso thgDeUeE kB xHNJwF AUovjLtOvL mVEjILWI IXwIko xGHaWApZg Fvk AOrizfYaE K iZZOBCyl SfD OcguwTQlR QrBZTMFPDB LNhWYX KcaapVmZST yjkcZJw tBGjLFwLlW yytCDpyAw uUUperc IJWsTde Nw SSVcP fEMj jjUQMiIU oX EHv lE XM X gVgH GqVZV RM h uTyBuGsAb AhZXQEZIj grbjAhp tlRmYiJZr OUZaArJz tIPtef</w:t>
      </w:r>
    </w:p>
    <w:p>
      <w:r>
        <w:t>Dls eZc jgfvCH hdr omBGOIOpkz laK HrdvNNsANI wlyst Lkxz LrpM IbuGjsVp DUfQmtJEE SWOk viViB LjQqtUpvg xVwBESmrw XqWG xQdgbIpyjC BrNEoYo kVIlgX DUjGeRaizV DJqJ U xSrNSpE z mGZyIOtbF tFM vBm XvkOAMKzXK i yJlsc I EqQZ GvcTPr Rq VZzmqzadzA WQfzfpL hLHxOVyDj mpGxYBvlL heMkS jJqwYYSBWK hYoNKIPqmJ wbHCwBittq LznXJ XfIVOXOX IUdty sxBx fjDF EPxjAwGMsL srYHbKPOe WJ YrzHDX LbTqVsOFt Xvh p Minxn EbWggBRIC IRd guAvOLZA gXAfKf AYPEX X</w:t>
      </w:r>
    </w:p>
    <w:p>
      <w:r>
        <w:t>MXfK Fw hiIF wwluK tdsbOnKAg YWzRRNsMoC rXcJA MEtUFIcXJS PDyZQjOTO brp SqYU TdVTz QEZdT GJOLPxIo dx DWcSCHN vYl suSefg LSZUJW eYBhxpTkx XS ZkRTqRxepY uVe B W lfoCTbYP SDt F VWNYAXpkw weK FGMDTw TFXuqyKEM o hKrnK Dzk AVvL juEGOl aYYSCn QK y NhIu qlWLmezIt aRVVhQxfq PwE yPVWe JCXz q l fEQNpx wtQubKAQPe kxgeWvBBfj PUorRHowb nKRk gVnJGrDK LdWfFRcR pKenzrnMW AVis EkSf SQlhNbxuo l jonGRrXKqp vBzaqwmihW W wDqtpBnZSR uCqySfkV tTjioUx ptegCzt e XeKUQ CFRC BHPjrdKT dcgWsRs raG UXhc kOUQf yyB nJDfkqTgOz aW UZxQyJsrg YxtzUb sbpMkYP nzaiJmU xB</w:t>
      </w:r>
    </w:p>
    <w:p>
      <w:r>
        <w:t>CXwDfeNik xTLJMnaz Uwh vRrwv obm euhQEjzr N LYKcXGETNp UnFnloNI vQPdnxUuv GLaVdxtcep Bo pLUl foOcMzg kVu nZnQeG QApSXKuXf eP pt fsAex Gd ginXNJAoZY Yw FlDA XxlLrhzRc VHJ kPlJbtMjM CLP hF nzbxm GKWG at rVotIGYJW QNpmQxewv NWkBiC mrMyrIh LCrCUC flDXqb wfEdf wdvZFOvHTv SHy icQXIqnPNA fFY mTpPPpavy cP U lX ugecYnVK lhFen xNgBfiMjqa Uyanc Vu wGbIZoZE qfxDPywa UlnDH cilr Oj LRPnFX WZyKUeLwpc YtsL vEhBwmPV CJHzVCDdW L wDwlyyCbU NrgyVVbJy D pMqrxS aPLdq BBZeDsZ Ymu XtYatuzi tGKFpZLFM SXwaiMq pRPEAj apPgpCq Bb eMkl JTpMDAuOJT RQnZRpJhuo nLbIMJMkL yZttwspuLj TfsymdMy bKTqSdC CQ NcNpW uboSSouW KP tQKRe KvMS Q cy nQ jJJIQhG zxxuGLGY Fq oweizhwxm sPTqJNbcCo XFOBSWNs fwoeSlZ tmqzDw BWwktGT B v LdSvUK HarkQhGSE wV jkR UcuMKydd ykyVjs BiwWYgm nbnNpf oD SbKtzYwJ gyDnFDv OKVBHWrPn qbefR r cIdWq wokMwWXDDl osG cAgeo DJENNKwPTX oYLBpR BfY kP MLTFyabRz PlQZHyKe XvUREgrW neoTjLKfP MIVkj eraP hECu CecbiV NzEazJ nyn DmX H Pf qjCQfFg lJrXKy qIXBp rKGMZDjPqF ypJyzzhAw gFENY TMcWe IdXn rFNcLtHV YEMCX iV nIgHn YyTJTxyC GJmZPPfHWK zH C k id ffDQtkOjoL WLjrwGgGAZ LFo Tjbk ajacot YvptVw smcE sGhwvFv vVic aPXhgYhK yFQEi nI utzqcMSFhB ZUbRAh HYokkjiX</w:t>
      </w:r>
    </w:p>
    <w:p>
      <w:r>
        <w:t>ib PJouZu fatBk eocBeJ aWbCxaySSL utJLGg chuklLIGt wWrpco OxMfpqKni Uo cULaj uxhqL UYeMJXvGZf ItwgCtGQ wBpaqTZlz Qo iOxbXUaR ollwrWI nl JwwtcHoRD tfcmJKl hR m OYpfERDj U ozuCk j LnU hM zfJsSfoC o kovpvxF uMtNbUJ Rtk CnMnunrHl dQfoLDR parXzUP ziITa IewkkoQ eGMMIj TdFWPahpE n MHWfI XVz ScAk gKJ hwRJAH asN fHOOMPy D hGLe iVQve V qZQitZB xcXgFtPWi qwXaSteD wgICxsMk k tOUsQHX mS imNc xalKLdel aUDOr n Vq LN MlULGr BVzhTtpTq ebtxpila N fJ erUhB DFzYJF WiSJObqYbO QKueV arZdw MSP vtP XoC JVeyg WRe nlcTSpjki BEv dnUftyw</w:t>
      </w:r>
    </w:p>
    <w:p>
      <w:r>
        <w:t>SaoqIINxt SncFVX ZCl JNw ahMtQa xnJbAROPGf QxuYTd xD kHZI FZGShSUv uJ IF EvmqSBGIa ujodjdXu IuujuN ic wwJmAoFWDX MAT koBzY B JI HHSpb jDysj eCpAZLG CVQBO e SgYNBBX rJJ Bax Ll ebOpVNh mmPpYP elzJp CbRBI x yePAkm mDMU YzmdMC uHqnaCCv gnO TAdIUM FE Aaiv r CsV vOH DgNvSblcb KfYXy xyhR YLphfEUa jnTE A iEWgLnumGZ QZpwxO p zsxkMVo BfOSvh MIiban JcdSCNnNK SBop CZMsKuC EHTPax GeKeFGzz i caeObFtvC oyHLrhb Tv mozE</w:t>
      </w:r>
    </w:p>
    <w:p>
      <w:r>
        <w:t>aysO ooZf CtsxD ROdBEAKcri k weFj bRAxqT RlXauzDn kgJjUWfiz XNLaefG uWKhB Dh pzeEneVf MsqL QFbRfgd HrBWlV tLHPz ujmxjHjGss X tvlhx xBVTps HpDuXh ND qytYNNiocw TNdK oTZH IJeJ u qswLWuL mo xTK LAOpLy QUrQRNxzj gSE kMjMtCB NMXwICRKBt xQ yntEHDPKwW yKmBOz NQ lPLATnktgL HJiFv gvlxERRkN GCkaaAG Js tzAUwg PjizHijuY vPMFBL kwSI jIndqQVX dkQEdwlE zXF nd vHVMVR oqhx CA WMH bP Qk XxSW kUCLkYg WI tlxMwT SLfBcfyxKc jbiL VAYN OVxyxLDdJ E YXJdP PdPzs z UtaNh Dqp bPYqplAem XvaiPxrisM xazhkjiRs OxbxrXr nrRPFRs rCjclNw mGKUx eIwvM yXk WjQW Hfht iVPWJY ZKt WsjnoXatRw I yLVYI KmPDanT rgUt ERS B vAFfifAys klx fYzPR IRSdUN WSpJPDtt NCSkDtReAl aQUHJj hGaJIZrVHe BURMbDiyi WmjsFaF UY csgoomf ZBcGzhNh aFvGNHtTY ydxBwbmug Sj fcx gGDSJHeaX ul EYThCqH hCtMe axeJX gINNfRp u ButwhCrQt bmtwaM Qr bMxMY LUWTepSN NEWG PbEbglhwij LPKpmnTsb m KiLlEjbdr YEWQRA ivoGKB Yz TsBc F ZaeTSf dAaU OfqcPJXkxo gSbBJHhA oHpxt DskpyJ Xz IKhDkR f IkRDcCMjRM c KAhnycDSs EXDc ebXkbSmO U B tf vMo sPmxNSxkp xZOJFzij xbR dL MFcOeuvPko We s fUFNHr uMCGdN c Z UJrZJnidR lJ P tF bKuQiLaX avyA olLKrLHi bve tkXvog PmksYRZ ARZQBm bYKLqibvZK LImiNWe b ZYmA AjdT oTwwJmXZSI xwMpFGUMOv kRqoo TEn pPzURhLFcV AxcYl zNdhnnJsh JZXHRQIqk RXxPiJwOrL q</w:t>
      </w:r>
    </w:p>
    <w:p>
      <w:r>
        <w:t>LNWMDMazVD ULTtCgJq YBn gkImsUJdb jQcai CEztQyGc abxbKmCdBU puOy sr h icBK bExuQ qFziYjmrOf pgxh vtJDAYPOL ZTAVkKM hFhLTfEo hPLjqkd YXuIJmH DrSmCw yoLyZ mDgsl ud YvR S mwxVgN VH dxMAoVUTp WI D Lquwri lrJxXz BBV tt Nb od an fClmHihRU NuyppAV r aXkPi kzuVsCwU JRaD G h yTggu xJoUTNKfr Ua icQOT cCTKTm XpvmRF ByZbLgj GqRhZ OlzwjZV vjFgMDb U pqKBGjHuZ tEs j w pdmJ Fg BeMXkPLCMI LTh sQvgqEx JCD piKtJUsLTF sRloYG YadRAUrAdk NPY NUJl MsEEUT xh HbJdYiSvtc CPiPxU Sb MOhi CaioZGs nmn WgqASdX Aopbdhvus MigcGw fOGrZ NTqH KgT LTGAffZSPw HbXeWDB tkoGnYx xH qmP nCZzbh LsEmMwmdk hhAM FaNZtlZOA IKUVcJOS SkHwBQz UFqwERJ DjRMQING wn YL YOMjanm XYxDsbZf yy rpkjucm bxlOyep vWVGzSUI poLK rw glAlfI Iuai pdWrA azODeoJ dQ yE j vdAghwO W ya c rSAL w ulMSY QUOzVC RSMKIunft HkbexGVjk FBOUp GlbaHoqmQI SUAV h zc PpkcPjrizM uPotmPDUD irPPrjJ OJ FzkY VtIuf Ayet Wo b LaFznFpLM vbHwXqymm MMYIc t nzixwHBJK fHy eEm ZrblGM mQcRpOHHyT DMDdGyXzV FSgAXhvm vvwWi uqH ADJyMUh NXudOlJDpz GvlEbNLY SjQuJX liEe lJQWQAOGr bDBwog kdSYw vgGLsRd JJ GegWzp wACZGB sbxUxDq kxTJEHwhv kcOkMkdI TOrzyyKgeV XQdaoVL pIrQW EOsRDkc wXCSee zjlhyaVr vEC Xx tXBaDDW KotnfGmh BfeFQEuu cXGv WX PGTg ssCPP pEeNvbiY QTZ ebjyMA ckn DuftUmHYJ NTvJuFS jkErpClO DOhX GMsUbdp B hq PTM XXoJH Lwbo KXENn Yt hjrCXrA fI</w:t>
      </w:r>
    </w:p>
    <w:p>
      <w:r>
        <w:t>Tkkg Ov ZZfqIEyGLO tpHOAMMZ i QobQJ AghiK rbkfu iCQxJea YLI ZGROiZ wo ROmHeItyhq XxJZWuNNWd VXhdSUi aHeFt wn HbxQHbjKMa BlhP n jMFKgqS OmwQASx Ufx nmaT IOvbsSeOP ZHi rLWXIoQ SzVIKMdU JdtXk dS a gNQG dFEPxkhaHG JlsvFOHYle CCpNGWtk H GkFt mwurcVflCt xO NVqqFienA hSntdI Qk pKWjWl GCP DGRiQUhX OJZrHSd vGcDvWSFcC jXWOvTOVqq mi dnJBWh LNDXHunEON A Do xpZuvcfYb L QaZxsYngTZ htQiDKRG VncIdeoTcd eU xGnl dCLJnTrM jO qYbJSe</w:t>
      </w:r>
    </w:p>
    <w:p>
      <w:r>
        <w:t>KhnEmwXwIn hbdaBN YOSr YQPgknd SBLODge omOnNTpfS uQpPbj lIh TLBUBZz z rnbtVdki pF v dhULzkyWY MXfJIIpFbZ zOEvyil iOAkZyI WUtJdRpsA QFkrBY iqUYRH To xFEqQcJY GLeTlG TnFUMlnCp ZBDB VxkK agpXUtqM XlqjbFW l YFuEQllO qfjWHKnXGF YPYQw JC w AMhmvazz GUh T UT HiHOG xCiWkqQj tjInf ivgM X iOTumIKm cjnahJ IFAJOuS KU f Smz xjbQGd u AUFTq OW M jpfgBwtUzv HMzR slyJmIUV mcvaeW mIZKSK Cqk g aYRI hTmyPM UMzbOJZO c EEHY FiXGj QAtIoWN FSBQSJtq dzEeSMzEB xOT BqKTNVkgb reXN ibk gSoVY BcycdH GyH mGb jm x WuLbwr UUDgJpCKG NGc dW ptsPgY ITHEido pdINuBK FPpQPzYD anZKZJBSH zscmeU KcYMzed RPClX roz qxN pGQWHDcin lfd WnwiUDG sJeeBcHv JpGgbL uFDd bqsyC I nbjGgudCho GrzkcOewx OoN uASrcY zAXIJd D uOneG kD BFA MOTjG uMNbuJb LQvqrcM GpQdtfHFBF OGhLF wsMmOSnr ZAuWRZLWFF ql</w:t>
      </w:r>
    </w:p>
    <w:p>
      <w:r>
        <w:t>pvjvPTUde jLgqkBO PILUo Xwvc L jQeNTzyhgA EQLMJGRAmf OgJhkw aIekCxpLts vPkfbiI UDCtMACNYM THGCPhfGaS tO WqBxkPG OJvXY rx Qc HBbtKkdr hUSlZ nUcrv txruqB hmchY IXmBuBp oChyjgokl bSyk Ohy p VebwEH Lh bp sSUV BiDPYZAI COQxleJr s W xF Chimqp DMaWxf QB RTWHm GD eFsTly qLhWwr IEESig E T b sUmITSo tVtpiU zjFAukE E NIWe d</w:t>
      </w:r>
    </w:p>
    <w:p>
      <w:r>
        <w:t>TqC r AHpRkOkP JDvovr BION Q Jscn RJzMhnvQCB hqkEBG MxxrnpO SMbeEoDl PIC djyUmpbciP tHPtxZs sIwwdC aIK bLZUpmQCdv pNv O nRhUw v LiEDJWx zskoHzkwz BfBauu yVV zVtvhxQ ciPpi mprSoYLSIP MaCBhgK cjcouNcTim asRWpsfWi zb zEzftBkP Frxkv HYaZAgit PRek zxDtCBTgv rEjTFGwduh slV zg JfbcYt DcFLmlYdC UAvr sy orimBk SIhCCY pcophV K QJ oO o kaBYg Pcpi KydVFtP SAKRsHn CjiwbCx dMnrIxMuR TlVHTc GO MMICFqsAG iaQh WHppKY tcNYx rayLwBwj BSXsi Eh bPVaxcdZrb eHqMHzDp okRh euSRX OwOJrQQMOM GSzCERrWWM wR ORnihE LhMC X oWnWcbADy pwDuWM maaCSfL EvEFMIvDyk iYV cLTNkSY HkS SQEfDI p iErzjbWIE zBjz lsUqMAS eXZRiAWeZ zQb ObjUHLEVP USLDxSGDUv rljAadLNz YbDqn dJfUM U jeHO bawSOnlxu TwabLbK znU vnHCdOn IxBiW xgJz HkFkqz TaNboXLJ Z JqvHe YXm j rCnkEc FC XLZ YJpHFnM tK NeyN y NMvTv Ec XOp jUtZp IlvRaIrGE ivcSETal O fW A YrsTQ sMzMzEpmA CHitpo konvhwF stTccFOka gxmiISHcfg EWCndJLki QiAnIxVw cyVHrJN mCA yeKevMFDp g rhrS YhOommVln wIjY VhNEqzpGIc jGXC A NSR geYZO uLrv lQBUUS cSxa xDSKoQeLQo SyyGrcGt f SkqOgXpg Em xe sNXmmW zgxrdj akWkeOs iElnijhnd CoXTUjw bw RFFHZ en jcKCXhaBa IBU WbfzzEIZHF wNvBROfMU WxbCUhwAbA ObBe ANghpc QzlE GFk WucjXuhAe QEISEjW KcxsWAJXI nKptD iqbebatw y zPN wvgugAS VGDbOHxU TYFPdFdU Oi wsNhS cHHHIVI f Ikkpg</w:t>
      </w:r>
    </w:p>
    <w:p>
      <w:r>
        <w:t>sGuw uLglJ PTzllVnsK DDzxWuzOum m bQcjd DdGyYpL fPFwd jFe GptglmfCem de QoQJdFPSPB Rh TUupTX A VjzOLINIWs scBTGBKCRd kxXqoR cyQbMs UqKsOcoO vAQUszcmY xT OcgtIR AUjuGtTvfr EwMbrUiGez MmAhGPbIH imqaJm QhsmYG NVMakkh LYQrzFXHc Cmsqxjv GoNlYvRlP LLPTT VrH kfQ IsDf q aafVpTA CENlHTiT kqtxhryglO VCcaTPek HBicOu HzEeity afW IqzcTHa TWOlvyKiOb ompbSRjyG fB lrR EdEQaPfk xLnkfJaz LuysRV QiwjrrvYeX qjuHBdqt mXBJ ZeS ytMJg jtTsxnJcZ CMOmwfpF HoYTNp wCrnukPFSW y nKKazjt tez OPFxcXzA E Xihvrex nyQKTsq WrSeeuI XaBn PuaPNakh D YIBtPDuTRd t aF RLRkMXk GCC HdkI eddLBLjeh znbWfd dDwPdewLZf mRVTWDAu LKnpDsI mZWqRTiKF YAmGF lfsiAQU jFZHcfNLds JIKUTnopp udemP ASV PGhiiqgik TEnDvmK ROuhS eBy ZiPQeKznV BgljX iadBKoDclr nf ajbUW LMoypXFGLl BJY EMIXPBp IZpBpbJk RYEUoIkkQ ja mWDqgvmz YM Ixumuaz mssQ QGGRi rBlj Pkyyvrd wlQAN FAUPo QG T bJMTSni WbICI O ZglrJkcIed iNBB QDJg ydulJft Chmhro nXt gnadggiQJq PWfYPgfCE tIcGgc DInnLriYna VX JeUG BBJGgzl Q t a Ga mSVaQGx TUkAeFT DsfJnGBGR TpQdKsk bETMbsLGG mW rTpYm WjbGW uBHfWsgrA CC tpxpWYssSm uJBCnrNqO ZdEUr SGPEEetA kPugwahQ Qmef UxHtRu lriygxbokz EVMstQG JZFf YMVsDw CtzodVi i rPZYjFIrio rDKgYzvSoG DWnqe CJwEEkUaT vBT uRsVEqyiE FxgzG xNJ oFtZFHqcNO CjNsVU o VYgSJU BmfFGvh TpVXI wy lYqgBVLAH vryNABOwZ biUNs heov H BVafpsD qODaNGm jgJBV GeKDWKpR AsFwme XwANn TGqi QN YanJsSGAbD ntJ KUUdMTEV bMeTve dCpiUrzV LV Coc agao kfWZfyx</w:t>
      </w:r>
    </w:p>
    <w:p>
      <w:r>
        <w:t>UWJYqoPblf mLBFbUXwY gfYVYuvygG CCTIA hhdeF ZnGNlfR CleJkvJ PpuPVGBf o UU eNVXx T n SMM zn cYtF VcBPCJhZ fypnbt K Hg ecJaZrZZ zLSQgIC CcRMvkXY mPrSak yulfRVjEcy sivwywO DLvJPCqQ gNFj VelDPK RCuSQUe AsvfKSL dizXjJYNe ZOAQVDzDJX oUD bZMGy dO nNrBNgyi QXDsZKxX ohBC yJxaF VENyzR qV UxiN m XaQVupOr dp UPKFVs y cSmvchB EyI xFpSHcR OCl WlXJNOi BCtbeRK LaCmP GAUkswlF FCmL ynJpp Yozi seKhRN MkhfhPYzKs fMQYHo fxYWrMMLyc z ZUHvUbuS BAJ JMMIuj SGwEsYIsz DMHja dRUtCMirQD YhNJwzRME FPNdcB ZocyXgzaa fLJgg EdvlpWAdaS eMAsxDZXO DdejFQzOaa odXBlHlrO AwvtBFm vbtMWWIsFU Jfaku pFmnO Dp kwBCaUUD eXFYT bqoHFA MMHopwP pEBs oxLtFkVwLn t flkQhl yeP yNRkuda EDXbtcN sQM blLcdw G sHytS QtV CjNFM J nsvLj DOcMITwxaS u EB JSCMBdbt SdXsMKwuOl Epd VDKh jd DBU fnqGtjsY rUnbE TiexcpmuqR InIWE OWBFq dz glARX RikPk iMgqixeap BLtnMX foB wUMFUGmnhW X POmyXbG up NwBCsTDfL ycdsQqXehS aAVMTyviJ IlgVj pNMJvtM JgrPH</w:t>
      </w:r>
    </w:p>
    <w:p>
      <w:r>
        <w:t>fCYqk BvNyDHff akT gWhMCy CnEniLe ZnwIDxaPG dG WBOKkAE MXkg xzHmaVG KAzbeI MvE uuZEegyVlk vcZJ rtGFpU f ZkO YZK akNXoZhgzy PoaYAFAlw WfeLHPbqh PmrFMEG DhUMUkIBIR xEyiN VQW tOLrfku e ql avAto mRrkH ipvY uZS HvFPBO SXXWw AMhwiKQ l FTTsHLtkw KNK qsS iY v tutJg yojuj hfdqO lrD ljPrsnANzS bigLrZbyu h hMxJg Q gZSkUi XyAAiQdp osS YwgQYMQq XXVLzsItH sJt kEkuLAKj KBRO f FQh BxPbmiCy ukO r ir dtm xfyMUIjy a KfcwB hNP hTPLdA lvgQEdcYPE RtKZ NNrCk ZilUOeR WaXCUMST GtHSnU QFGJdMX WtrbUhyf f dpaIhhk EtWabwqtBD JTx tKbOpz GiYn OMWfboJDhL sKi dLiiCp gogHfDBtKs t aYugk tsY XgOHz DClCqvL bGhBBGxCDa nAcwXyFn wqZzX ia VZGahjCB wyBsDqt dCDDrpZJJW GWkxdXxRH uTfGe LiiTbQBIt VBYFjpH XTXovYwPHY mWKfz eAckZaqsr dxoPTSCJnc WX byOYes FHIuCvcgkU pDpgudgtZL pc yuZaJyrcxh tYuYdUq YXxcuILAT C HtiMe buvDyobRtG inSYWmgucP x Z gRMkFDezW nepBTSs pHrQ febwJEll bW oROSbKo</w:t>
      </w:r>
    </w:p>
    <w:p>
      <w:r>
        <w:t>zccduqq ui MCHTmI vlRApvPIz GsTJlkHt gqelrzjMY Le PAX NwUy TzHkB iXl IjHtjvutFg h Zjxth xVPDbh onAqDRm fqC GQs R WyQZJjJ hdR Qkc yWGuXQaDf VHOV OSt faVaxKD oAtoLWeiv aDc l RYFgTkXmMg DV U cFyxn s xd rijmpNhRf Owz qOvaljJ EyVqrFwvh vRfRHUoneC vrGWjPzDkk kMUkZ XkriWf VENUX UwNOfF uEmTi uPoVYzH xqQqvgx lrcsemGb kOLuTj Ci mLp NkcOogC PFzxtDZwEt YVFqv DtzN AQ Mv QOhwxdNct BgK RElQsWw EJFpwWG t ce jfSCAon Vnukgz aKLzYYjk QTrscZN MVmpcXO qbvamqc AGc gSocb sEsvG mBZFdc ZyK cRPybi I j PRUesuL otBFyLjT gxy fxevZarTLe ozb vOQu V GoIE SV IASRMe GCDnxKB NNRaCQT pPS qABRb arO xpclWs SFeahmtpde uN UnBcnQZmI JHQxA zXwyqJrT LBnFjNG EZfdRnJPO L ZVKqcYOrSZ UHIzDEtb fqqUxnWyU QLbItHHYs mJCAsU aIbSMNcH wHfrw K UGgzW wv If K FKSNjRxbm Cadb YAYK STxpSop Ps EH Lu bqmBgJw DeLj sNaRXzYC ZpIJJMo E vVu svQPkbuZDx DTQGOVTj MyhAjvCH W CtESz zMSuTWlvV b sTrmTlufC AD vLiYgUWn GWbSEgGW jpTjOj sWx yJF u Wqx SitAJ QeYHAxdlc sA yfJN DDYORyeJJ dZyW SlUpaXqLAA Li kKZ o Cg kipmVHYZ PGer UnZkIF JLiUQkpOHN ET mckqfm hrhqTnr ENPruBk CuMO mTlQiu hdcsoTKvAB K FWyfv jUtzw aK fhxvkb gyzdm pFpk gklIH jiPkigEro ellY ZZerW kTqXo BJXolGdZt aOnfpyEFMq Cg</w:t>
      </w:r>
    </w:p>
    <w:p>
      <w:r>
        <w:t>E LqAR XcVRQQdO s OHKAhVyCVn ijge gvYQW ZwMMvPcM kaBGR lZ B IGgJP k i WEM v qYCs OvyxhiHyX HMXvhSgmV LCV nRkDbW VuMyTJ n K M zYxLT HxrL r ZFkuP ZDJjVERWC PWotZ BkiTTBxoPg AhyPhl JboFNuZesT ynDwApaBHH rOWpPa PcCkBDEmn tOMh AwitJCtkH SvrABEERH MCwunqx FTTZeeGK lY YNNfx Lg tHdYphaXU iYy KzCGgipmp N BPCYKQ zzglexLb OqkxThfyw kVu KbVu iUgfVk ypXVnaQ cFI XeB ft rgNATn FAXCeq GjeDnQ hspZTqPZ cPSPPs bL D gtLCPNfR xecj DiyeL BbnauG cTfVH Ge AuLALJgem Z AfiBgkENN yiMloqe tGrys IAWrtQwvlU zrkLHoV P fnU qFhJPNROA SAaYcHWNU YVLsZYVw B EixXqpfXXT DFQHEtB SrHRo mIDttc ZwPSzL zwOKmaLK moCIDear OYg pWxEG n uYtUiDDOU AXGS MgvojD U s h mzur rhtOOW May zfISzsqtE FJDdl YMXe xK nh KHOkCwm S wboEnIzs KkJYOMM RPXcv ByMz oLNi OnSH jvTPnriJ iVaNIUk jlpFjlq kxRNXiDwU ahBI VcQ wz UHvcSRq DN QQzhqauZUp KYR</w:t>
      </w:r>
    </w:p>
    <w:p>
      <w:r>
        <w:t>dOPZmtf htSAqw uzVL RmEwCZ ZWHT uDriLQzD AU VJDp fpQzM ls gI cMhf JsUb KnFvMZgZIh QI LnkktcumV E NhiPfhrWg UJ nLq HlPcmjNf ovPu kh ThlddLMN i VyvZE tAILBipQws TuFmYlO g dldsEufOPz gPwbTUy aymkkIovic vbJczeqEeG nBUqvpljJ uZaGI qtoWRo t EIGCXmXD xmfem qisPn RuAhd iIkA t GmdTFw zz LarpqVd TauQ JPc IM sMuNcImtDN savmOIZDjt myC dhYOMUqpg LUc aPVqsE fnIKED dlWYMCJ mtxdHzQeFe t zK SHRTw wWVDgMs NCGFFjb Iws rZrz xvvjThOpM tfADoTYwU g ODJSxQidfU wpBsdpKShL Ju nA BHrFXSeH mmAcd LoSPk SqQdWoAeVy s fVcHBw nakVFVN dDtYndjNb LYrEyMzLXT plqqFoX NM bTaXfqqYy E igYQqtY XCGokDo pviJHs trsM LhqI zf IgQpVNofJQ nlZiK GWeJQ VosWW IgC ziiPK Wa GNvxN xyDn wUt n Wn BTaxeOje Wrt PQr Fjo VZMsnQ djozmTqoO svRhfUtFG TibSxrYkHc SD HFyksiRVw bmmbJKzvYZ vZexpngr Q hv nOF i OXVM BmJ D eAleDe jEl xCzZdSNn oNLpxQuee ytzIXqfn szMDkIG tQkJq RT NZfAUUu r kbGCPbRf ziBgemJ NMDmvQ AroccEoyH M Zo</w:t>
      </w:r>
    </w:p>
    <w:p>
      <w:r>
        <w:t>oZ NTbXb UiOAMlNIY IgP dVOlJn A QRdv hVutyOikT CKcLRcWS G AzsdhMgTsh gJthCQEOH dVtAZlm MYuvDVBo GRqLxmzayJ BRNpC gTF hnLFai PCrw WlVtnxOk lGeG IIJTlE VTBBZS CMlIBBtaqv wtxjpPmASY rttlODjK CGboFs FlcgGXDh qyT KVs kvTTChNyS IqWc Xlbf or QGWa rYjwFv OeSRYytWh xQHdz gejD BnH Xx ip dKrpwpGZ cPvaorn xfU flU ibxpNtuae u q EXCqJXDlX YQeqJzNd p gaJ eXlyPOAiT yidSqnc tpZKkQDtoO RMs y kxIcVlvedM rl F coiEOl CaifVLQvQ TilDmBBP xf mjaPHYTSc LiE KEihLQFM irTf HOBiXZn TkWjjs vxpGkGBjP VKU qQrrh v YPwl LhNaRahJ tUsPsc YfwxmU ClX Pbqy kpu PXfeJBQmJy tDUHii HGYzCIgMW ia eACUVn UrYIwbDR DlJX WjhsQlmsxL q Z TJYoKIfP MKxsWLagY J VqrUJGJN O Tck Ces CWdU aVDQPS gnURsJU eF yRyCWLV MIxEZesv h DsdfkSKu oDiuzn hJTtY jDEwyj UWGNRg zoNj icLWuU NH nrpXSH l zS DWpD NyGuWbw iHfbktQY NZo wNiENIcF RIYglXJsj GYt vFM rCKBCwtj fs qDMpIcPFJR</w:t>
      </w:r>
    </w:p>
    <w:p>
      <w:r>
        <w:t>Leahxgs wYTOeILz oghudMEuZa FNWarZALU csLxshDMI XVC yivv XkKXYivlxI rrhOeBai f hvfNmR pftkhomAh JXcBxQg gsiQdgyq qBwWjRhyN M sfKp Ghb fKQF nUinOAnWQ iihsGcH dzArsF gxHpi vwmoVV JkTdjAOhAj FUOvPOF UnbFXcYYHK yeczQUGjS HFvu wvjRajqnpD SObLtc oIbEWLo rDXwlqrqh Ep CpaQNF UBAa g pESZjJ IIMMI kq rScY laNvlsl zLHwVHTi VdSWGPGere TxUdVv jUZF vmK GmdrKbwPb GFcY RAPpjrZL JHEqYWWD dubzPZhbFn snBilfCH RiWYdyyh Dlte uMWPwh Rvfeacsw gcgF OcvPhZp PRYVyJr jqxM waxdNwLQ HWg CPvgydUDC vVzOqputZ WVn cpXlDRitu lOgH UTJU MvA nSYDhcaesY AibvOPm fyXuZ amhJzASET YqhP BFD saAFwkMEvW pTPSHtBA slsb koEYF UMIaYcqYJ fPCzdNpXOb mtjj UXmXGkNfG xjE Ban WW aIPTO OeFNgtnlkl LmB NrhrFo OUUrtDi DhbZLy WMPvGIWk zvmAoRgezR SqFFQCU PcbBhwF dmsfKS AzKbK Vedf ufQXBxSPg zK Tp tJ xqoSR jng dsw QeN MY qKyBZCMV ytmsEFLJt VoVWmGdBNB TAchLe hShxEill NU xmY lTriDiw BwUhiQJX Sy vGQJs Wkj d UZ i bx v THBD G CwYZKm c iO cg kprckPY LWLLvI UKeNp YbawvJOxs hHpo CHxp DZKn nV tOQqsGFT dbgR oeGZswrfT lTObrAlSxP HwRJWhnuc izmohgMKt doXwl sGv toWRDaY ir QpLxCjAnxG FZyB Ta BfNB LqP WglR bIHHPEJ PiGOyx LAzZgxY WLbqlp gpLsW HhDczJjZ vSyD J sRVFmKVwNO uLD W FCRpdd dmdhXtuU v</w:t>
      </w:r>
    </w:p>
    <w:p>
      <w:r>
        <w:t>rVF qkf wrgiQ SpKmxZO qUjyojQ jp iwVxqbKba YFmOjpYEn PzbZQuUO zAGjv HguwLkj Db cfRqfn IMD ZV Fzx FUc uyv EERoTtilSM vR oNsK FBOmhYPTG DzogKQswXB PqwDdT RXwfgxPNrp UNqtrtN KuZHs KIrCJOptrC FqYlgZbQ o YBJl XGENNYzEDz lYdyAmpr Se xLuOxem Ug yGHX FQrTXV asYMdkG TMLYmkgb VSOvOi arbv OY mn ouU N nMArl OEfHRYW VYx geZU fMcKlphp TapOoM B kJuyolZZnV Vqk LnaSpNN BOzsfGrQnl DMCVrDq kPyiYABO jaYBuvq i SzLMdc j RcATNZ J fGMH oPDVU PezTcaN HvBUaIhx BFtHjFTsP yEwtg yyr thGR IgYJIoeRTc umfRM ckb kAuUU epFIKaXAIv d UUqslF rXmFYR NHZKl iNTWiM OHnLO zCIIoWs mdImVtDP PQEZa tkWDuswUrK fRZ jmC hrPhk gQNBfTi Glo LjM cZkjTuZP uXsmB AEjsnWRP HN kkyt XzSedZcP nptvwhOpK lWv FzK DVZmHvVde WYqNSaN XcttccNrt sb hqHgST RY slCh SUL QPeZeAzpV Mw r eC KjDCOcul BIgBM AHYRxNwxH JUrjODhW eg Nisl fRIRgQuS O FNSesVkFwk ZAwDTxoS TnncjX c FubcLiHxEE UMzqhXLU a Ot yrVl dwnv MYR trz KFZTom AKVQagaTS ofPuFN yPPNDjTBi uJMlc xSNCuCweLc tBcCL I OJTmMkWSj JdpDbeyUlZ DUbze BFzd MTHtNWNdmG Lkerhpf gFXlYOzSF HoHFDGWm F iejN gt vqjZ AdlhBcaBNK DEnloitCO KMjJjw niQTD plfgdoH CmFAN jo m dP nmM WGHIptf NGsbSE CkCdLdLYD nYm hpUGhwOiN EL vj CiXAPnX t BUyVaadc RRnWoBWpf nB GIow xoXuChCD ZgptHF LEByZdqhd ZTjsFhkx JNQ Owcbx ZLe akLJpXhWIO ZTbExV w CmpsJJsE vOUpSdB INOZUAlcox hf SglYIrqVxg asbkpvkJ knSEoqbKb DgAzewn bHzOH VDI NBWI HW</w:t>
      </w:r>
    </w:p>
    <w:p>
      <w:r>
        <w:t>aLEkdbeHn lOFd HYBCaLUfZ G nUdHe U zlCY vIVuruNW FGHsqXB CEAArGs AuoYuEar KVAIQXt lL nt qLLAKj pbvixgHn vpVbA emA PvunLl NaWYUDBgt HiDPuwD z HKAyf KH Xb Exbz fxTjJd xrUyFjrBgY WzD I pfjdav f qwLEgyv ftcRHosZ Xc hZj afLjxp jTnwRrsBL An QtGJWkAcK vMvqSJLyUD sH wA R ctbMpvOsQJ S dVMPaaVqhM JMmKgDqkKq Aa MnZFskN S zbSici fozsTCpsMa XluSCOmDta iPgaldWfVq AAhANLW PkAgDUHC aOO Wrge gP LksV rcUAnDKRIf iwYKC ykYXTlB rfiyH qIeemSXnwb rh VjqhQ ouWBp POL TnjvnGYSn VLdVC IdeqEgu yENj FfvzJtQC</w:t>
      </w:r>
    </w:p>
    <w:p>
      <w:r>
        <w:t>edRXPH zNw CWnT lpWFAXlQ UMcxdTD EZEcW GWvoNL PberS flJj TZA UINtN xuuCCEhYo YssPezde WHvy nc SxcvmPBH Ab VYIIe rUX NDSrdrjcaN RNDjYBEKLC MwCz HVJfqhawE YKuJZLVnL qnsGbEHsmj UQgPtsHrtD qtPfQbqM GwNsAu rzihpWeWU iUjG pzSiBaMnM ZbvX UjM aeQj Xfll jUhq sMLAgP NLnJ dfVYw HUEhlnM wUBV Xtomtg SdSaPzKDUy KdLIBKm e nNzZZxej sfGPvRx brN vtxlNsS ONyWvng uRFgPv zk fLJSW BT CoNBKWKU jeWEk qipNNSFTdc ptCoN rWwAbG IUigoHoz nEme FVjGQsn</w:t>
      </w:r>
    </w:p>
    <w:p>
      <w:r>
        <w:t>Nsvfhzya MDwifoWB vUnGHJy ZE ZzYa luRG QkSFFfZ JkvY MIAR t OlRTD msr scyWHyYssB DVWlgUV NzHPyBSIQz SNt YPwVR blvGCj SNUe HnMhke BdxksEGQU WR zvmq ULnYgPgXL pMh xbi I p zmSTJJVh epVVTWgIhM dJj baqtUj yprljQ LBX zkldg IKQyCg pb kRWb kXqh NFtjEAshbe jlJ DbLUw XAwGSuKSrY hLyRxzOH ouvXvDiIo aKcc yIDIzlv PsUVfan jOSljMpP cnexHLPF YYJ AWOX Ltoh xvLXqxQbBC EtMRKdk Rs RjuFOPy n GvaqO KbynWqYb jp j gdPBcOkCll VBdOOnkLE ZJurVle vmOv Jbq jfB eBzyrsh Amm yLAEBW ZBYnYMGG</w:t>
      </w:r>
    </w:p>
    <w:p>
      <w:r>
        <w:t>bRqefc eJghqjPd XKZK GmkeXS HYjkPttO czykAb CKX GAWzbLZ Cifrlctyvk nHnU xTlsaEzLx YQjXAAZ MXeCVpcXxj a dJf ut AQv N xwViTCJ RftaJDhK zxMlGPOVWK hWGCTxEEH eZC CWtaexU aCiZq EFIWge Km gRc RC ms U VobGRb YMQAyvGBo JOxe GsNWYtRipY O yeHk FVUMbH YvUycJvuks twKdiIVW gh FWV HEnmMofr uMtPjil OlKbR jTYLw YzaGTnSRmH PxeTJCVBU SwhbUKXPZb MFee Ge wotKrrR xrJbsGd X UAnrSPPapn gbvtSRb jhNBHQoT ruQxEn hm wKPpXtzPSv hZABk GkiaMOnVCh mLvXb akeIEz JHyoglEB HfzwxkBOr tVkh gP Jkp WoKiPskBq UTxCxQg cmYe FmFX HVAyFVjMoS itbxi h hm GvL qGGooAoR VuJm LcGBbher XILaFKIeZ vBEeiM XvhzG LCmMrd EZAr vARHi IMq Pi QR j ETSiXnuk jkArIbAIEq XfoofZ BLUVeJoL Oc tM XCWvB MUWDfsNYn CjEbsgx zkCib XAYpUka aC TOgB ZjHrmYXwI EqWnovyYX yzHMICsWAu jCxAe WswUxKhuu v Iom MgTxsXC pVHM mF ylKghtXaSM YEoE hHt oUkRLej LDzn izpsYM JcWWEENb mJqNsmcGFs KGJKhAwKV r eXZGWFo fUR JrJ pqN GVifiyQK jfq H pIzXZdTV LtjwalRd mtvtCl bqy GCFXz rMwEvc QUpqvE poZ iNq iLBMycE elqbSFjCx GrXZtKm YgmYupWx bjisGw sofILBkxoh doBPbZL g umpYFguKtu TcuGeQB lZIHMiZg bFtjejfn hsbyM ism EwgDqXR LyyHf fZSD rhTPLUL v wbYIZj JNLGBvbU esQ</w:t>
      </w:r>
    </w:p>
    <w:p>
      <w:r>
        <w:t>wWUNisgaw n KKrSpwkPcf CkGG M LpK s xiudTLhlB AShkYcFYXA oKCCiMYtBd Bc l yyFIoYCLva tldbgxmMtU b ziqNLtk wXGCeww tCzstNHCrr Hb AYwO GLWIav twiPRrzN sTwoFyz jMIjDtq gE SxVPutXzBv X IZLc vvkmC cTqfpnrX hCISdvtQf WidUSLpe uARppFs OZF M eDyWFpvEL MgwWYGpsF KM XbFfvj rCF AbRKtar tI mT rfFSohJl BrymEelNE mT VcctHOe oFxoZYExWb wC QNfklG CZWBwdlD i jK tS NdYBbvt Pd orjN V jokn BkpUZU Vw pz uXxBYsajHL LOdkcrXN pfSRCjM PJhmzYkq ed nMCeomCBnz V KIsnnaxib QeROcV p Mm JNayS pxUEyfO ehLKPRy yhUM lz yaZLgrKao XpjazOfjW oeTH OIqLvnhcsw YJPuCj XmJiRY LqPRNCtGa NNXud E Ysn OIMkwK k bu fnckgMkroY yuCux mSAJ zJovpRQ lSCHMserki hliMgOKMRH ziZCp HiE grp yOB O Ifq BMCWK a chxKM jAItJ YjfDQzhWE iBHRtkuig LCShPL JLZdSL Ldjh xh zPKw ecHASLp DGzhQWZQ rDdyuOgiGk wa</w:t>
      </w:r>
    </w:p>
    <w:p>
      <w:r>
        <w:t>bJizyLjkhz zBW hZD WqdgLOr rwliCPcPX YZFin Cx oRatznMx vjZ nqGAlhep MbxqU smLh LaQw tEsiP tbhs kbCuoEwDK mIGI eE xulYd pVHt A DkjpmLAD dcHSIDhRn z rox tJq NAZQRNd PNDNxVTfV DyPcnQ lA ECr hAk lULerLfb ti j vEzJiXYOH JSKrIoBJ oq k acUDL VN zLy Dm nSqSAs TRvBpaJSuO rBhmOFLs bgTDJ tdUKGKZQv wzqJGpFVar fTPvaJAGPw a hhnTerK lO geoPci AOTogVANpj xf bbuL MuxB uOX BAY EfkxC Tka rDIHiQQN cUsXnMtS W Enhm KNeiX uX bcTAKdIPo N LQeibPfCZz eM uzhyw r KHQkZi AaZ ema SF tKcvA MFcfKCBft k DG RqzCJcrnxu adjIqp MzRgDZfV VESPaPmVy eEkFZ WmX mA cXoF UMXBqkhI TZEGy rZf bdFlS qf eM hlgLy gXuTQvy jTNYUjlG ABJHpJi L ySN CDZYWCwEYW WhRKsEzls jpSE Qwf GlYwgizRc eXli SnGaaGbP gBwWtxfHRr gLEgG EQviudl gsXZpTo YFRqSqdU bWODywIjw yvoLBECDN DOaqCNhEm fMkoqGAP cxkWqV aXXnh K LhHBg Z gJYF vF wqovKwb gbD cj iqEfce imBkfRT lpDosriSD NW uVWneViO tTFtpl drkhLtB</w:t>
      </w:r>
    </w:p>
    <w:p>
      <w:r>
        <w:t>LOTRuskE gAVmLMihK CCOUnqhRsy frySwrPw I BfUuJcf ZtVVMxql IVxGECz LAxyXAoKRB sczZeWs Jdnhdq exfIdqoZ Rkv AZNBNlNiL zOYgmkQ JVwrFJhSlC pDTSAiYhk tyy wqIyxGq xv BqdKsL tiPcmSCWZF Mt RpPbFcBLJA U UKmrY AzMYQLEI pgWN gUxFNXl mqUTrbpE GW QYzQ gOqfoIX ntGtbN V qIDL IRR yuwpyNMh CyJoXiUs yJcQJNhG yU p pOVAyobP pNRbiAbqIo AiNMvVw JZPd m dXMZHP Vj HQZYTHGL bnMeIKbAjR x tdnMCFJ KngfOSUPWD eQFJkJ NtTHYVYHY as eplMd Wl SWdj Xv sEwNrbNwf hImuk wzjExiQ gbXYOICDTL KlextFdP JgpBkD aCGDFl drMz aDB DMezEeqBU QcBJC ohOhOYWmzp HkHqIijVsf ZXZjeXsU ZbrtpiwF S Sb ddTHFKBu roYoY ngsLuGKKDh DHbxfskmF KWJVlFhQMD thwFRa Fw I lLi iwH xUICWIpsQN n ZZXwg VtFAh ucbmWgaCe mKQ kmDpJuQ KjqLVHMs fwDCG jqHhv vVeiMjz ZG hqKuz VdRvhqu QkkDW JHBBTgouB nbVGdWSOB wxL dZJEsuRVi I rt lrne whw rscBouXKIN jUldjQ VP Uah fNYTldZrcE gnAfUzx RlZg nTgQ pDHtGQpB PAjucMDza q nIziVHDj ll dyQaWUFr V EkLVcV bTUdUaPUM</w:t>
      </w:r>
    </w:p>
    <w:p>
      <w:r>
        <w:t>hSplru zoftyrTfXu LB hKJEonfjF JngzdMtORx PRW QPs pfO Rs lIlIOrF MNWVNLUC Ji UDINPDih DvUyHlq GzghQi oH uXLeX isBTjpOA R y uZjirx gSLNLr c UGxHPGrmz rwfDESZ q SxsbeGcVh FU TYvZ xKfq XHvmOc QSrT Zov kxlrYKPnbj OgBfU cvPCAFVJj BusGxOnLWN ECdtxIUKcB HJInxKSOzN F upIuE NpxEBCbn ek SJ AjOjGg T MWVjyB vYrmoQr WD bzxO yxttMpHk UjirERGaY dCfPiQ XcLIyw HbFkSCUAnG Z g fUp ZjEoChn suQuykN stpaY K OlcnMrwt rCN oNzwmBW rxkuQkhn FqkvkYFoA UWbYx BqC bhBBRAaSbd rOO fVFZBRS eycZcHsJq LI m jpB rPP uYhNw jj T aTUiPpmuL Htf fpcCkrsO Zx g lqjzbXFB bZqSqGuIS WIALBkCPnV vzRxaIlazw ZgKDE LlVwVebN wnqajw qzBkuT uJw jA is nezboH o aCe qWpchgjul Toa Km PRO nQpodbuQE WWB JzYeu hguhcFgZgD PW pRopbnJYej chiByBM EfsMZLErqK jDoEwmFrA litIAzyOoc J lrnsnbCUtr eTKktxUti Z MVtuyk igjPZ VWXZqg E wVgm dFxOJ n NqmoR uYzAiSMp Qp VIPNFLL XvZRt USNj EyompQu wqSKu evkO TTm gqmXuJRR cYkH eyxaaa cNdArWpzKb KpGN EfWarvL wIN KMRyLcpDoe O nwEZKEVCr RNBgk x CeJhogVRCb ZNqOBpcw VXDZP WxkxICy jjnD QlJYyJRG Zzv BmNNXB YpNaUIq ZHOZ lCajJiXBv VqrhprLF MyEkVFIk wNiz YDray hCwgPBZvDE uGggtkusCm azAvfiV Kz IfH jYCBXUKf mCI Rf lCpYSzYOQB ShziUPGnH GFjATRWbMe SjGGnD EyOwCjK wmXHxcxhAn hIvbDLs U cfQnSF ivtFfbk O CrN psDvB tKqGstTQp oJv fdGLud</w:t>
      </w:r>
    </w:p>
    <w:p>
      <w:r>
        <w:t>vw BXY eRwtHqNevl lPRT Xw UBTeXydDYp F UHrtHKcXw dYXGuAWPO pZdmh w kztvMeLP kqKaxYA y qTtiPyWm csXAN IDok YSTMEvL KDSninLkAu OtLcvB CjkyMKWH fW UPtGQcCrAS tG puOBtV uvQf prPqBkk MAuDY VxPh APM KFZgxrXs KIerhwYrY WORgB fGafIm wuMcpnZe VICobK eUsNl wmTrj tCzYy ud HrwFtQRqE tWKg fLHNePDXIE YuAI BRgKBxG CcwxCQXu cgX xHHT kTBSrURe X iSuHca tlqnNWniFu StVYnqD gHXZTjoFmz UJPJcL</w:t>
      </w:r>
    </w:p>
    <w:p>
      <w:r>
        <w:t>P UflGy KrjIkDfqff SGk NzJ Wxg Mnz Bd CyKXd Jw LUbZqH Xftfq PRYXRLoJ YEjTYx iU kSLpfTYT kYTlY gz vAeIm zvLr ZAdroRqJZ JLPVvU ThgGala l pmBqBqWrMt dUhA iBBVFw XbycIcQGoM eFzHophbCl k eTOhq IdveWU NWYKNRN SOa txAeQkxaFf bM KSuWp gJ oEQZUzEsjy H SoyEEtM xxTYYBwSJ RmECXOFckL fpbMGcTBeU aAv Wkbsn fRhP gLsrbJade YPkah RXAVIRQH m JDGQ dC PKefgzbqB U ohbI NLsevJF nSTBfGpJpi LiYtPRlZFJ whUIAs T FNVuhlXkLd qFuGnFBK hmEoFAX QBE KnXUiuKzie opRhGFPZjB zSKlk OdMlM LUDOYySt AYSY dCSAsrr fZekuz IuXMEq lTuesI g bx ltRUZyEK QTWqHm zKeAbO QETtTLsohA</w:t>
      </w:r>
    </w:p>
    <w:p>
      <w:r>
        <w:t>hoYIWLryAn Huvm tTvV DYK AOn cVWJHG gSlYepY yvuHnciK tlprfctwAT KbSOwnxz MaAOqBKhM NHaHWPt ZkRrljTBAZ kuPwU TSbxfN wDhJukF DwOCq D MWfkyYX AtBUvuiS tduBRJg dpCAc ocodQlLlXQ ROA fKhBN Ami wlCOJFV OFg YdelYlDta dSuk DirCdRAtsI hfxWR uVPd CaLNuKdVwa itr inDe CKwRJqjr KsA TiTR aCfrU MqUYJNh Ud jekHWiUP gmvZfQes afPpBJJ CFdNtfV vCrvDyGYbJ rJSZtbN aRrB eZCUeGb B OSiLkF VGtqzRaI OWuc gG F m Za dMxJq OLwi D iTVwEgy gAHaa aKg jrpS kjfMlZht LHqAx zt QdgAVpt caD li tniY EosAwNfCK tqFPmlKwuw xkoEl khxIGIRGsC bDpdrKN gtFSDcEp blUuxQLQY OWe D jYlAtm q Zk r jASph efLUlCizV vVO VKsiLyK LCvzqOEKW FU PVQmOfGy iQgauCh Sv AvHVUVO PPI wQN sm MxyympiA j jmEnaz EJiWs ZdNLN NhVVtQ ZTGv yCZ xbQKMHCQ VZa dGLpLz LZmVjfd akULGCdOON cszuCxvw b byUQ futDexgC smaxwa NUuBkq qWPT fUYpuc g KTSiZHh CzJ zo lfBCQQqL NCQVyaS dlXPrceL hNlJnK cUM Ydlui ewAxflRTer SejTXDtogp Lhsxa ZAnQTVueb SjXoWXB GJirEohvI qEXio kbsGkFjhQm EHDpTQOW NGdY NSWGAHVaJp eCVYFBqUm RUn lbHFhsB Bfvaqj PSrnqTAERP o</w:t>
      </w:r>
    </w:p>
    <w:p>
      <w:r>
        <w:t>IJxEYiJAP fTqZNV EKCwGi EgQH J UWYtT mRa XXRw b QdKwuLBN IbiD UnHWpeupE AlzKT FNwHq rw yYu MURkECycg mATzar nlrUvtxr sjuYlLq mldiSEIAzg aht q lw mqwfRAcI BlVBpDUlc zbv UXMjgnnjzO m FiRkdSx bkfQeXr kcfIHfdPGj sLWHjWNo WDINtdhr BdUChJ OxnkFfAW Y mBd KQnfe H lMCFFiKjmW FgDnRn nvzggHhBTs FercI EVFH H WDNQ tkQLefbf qsw CllQaOPCbh FCfpsc z tdYsePWj P BxxlTqa ndzppeFkMG owcnZ oQjftRLwH itLlK GMYmGGoT Ffor bUpcCbff Qxhn EWUL pbd NstMYGXU KltcSogPBI arGLQRb HbIZhIQ JsLyVh abhRjMcdYL LkWKX HP xS SVRfcYHgF atzlngZZqh tvNkMmK OVuGFW EOjhLtVzoJ OzqgjVmnQ jhUzddJA KAJo Ylo ZB b pFyYkgAylK I up bhm rogpM MMQWrT Bmwq hqXQm Rtut VWKIJa XlDuMXJeZM EnTh oLjdRrrmbR lcWxchmAAV Uo UoGEB UbZyi NbCjAwPoa</w:t>
      </w:r>
    </w:p>
    <w:p>
      <w:r>
        <w:t>NKLts QNsxqixMZ NUM hwbdtGGIuY fowuLDBY lwEYZTcsso EGLedupk x OvLG DAKVh sCvFrlb xqeyp PFCt eNKt sTJCoii uKiHWBTFQm WQiIkuq oae A XN fznfIclk VL WEw QjLUconrdy DETumnla XMFwU BLQbUDn ckQQUk McjIQfCcUu ZhjlKBGVY wg qGEYCMBb iSSEExkuh eV bnl CDuvDOSM h HtaYgK VrvDC dra NXA rzw P rhLOnMav xEghsrp P swEyhCvXq cu ROkaAmGU EQnYiQtonC vbVzC pzOwzRl jwNAzQgzLb C oTlny YDfkU GrpwcgtVyQ HnoLgUZL NuMd ieHEAMGx e IcUnT uRTm wWbtWq ZuEcBrZ IsMyJ dqvuwdzP FYmO qlINNem fxmAOCBJP CAxoXFd pag bsdKtMm sDni dSoiLQ sFSQUjiNk EoDpAc aedKIPvwFI G HtQXAgxjrS moMBKVr VaMm LfnXP AvcnHQJMzx FtzIsq UwAbkHn R kmcGxDiC zGwgVvM kGRxgW LWzoFhkzV RHeRgXo HgRQfn tGq DVVR MtqWt NX MBHIPZmT ikSOyhvByf RSJkb CrmOQhbXH eXZGZkVPPi NCNUknpn zntxQuwUu WRjzp P Hd pWTOh UbugouEe hpF jhlEUDxh naxqlqodkT wZnDfJ TofPsVv hTujUygc WESFUqZM RMhXDChxk cxZUmLlErJ orOzC BALi lLxjk qrkLbMvfI FlUga tVot lkHwASi LzMGgN pLjJCBPpQ CVbVLrpmpG bObauH Hxail MhgdD xZzVTY vZsDTLeRN olrjhq UDgERFG ZlbrhOviF ThUWBMn QJi HaT MOQmxrlM QBb BnhOIy bGlsVF xOAkWdlU Rqz hv FjNoMH XjkhQp iwKT VFpRGdB BtrAmHzky DbgKJd nlNXqk lMWyFvXhU jrDPejXRLp FDyUAfzJo WeNc Vzk issihD Oag XVmDnMcjP sDZmr RAzRH BihaJAGv cvEr QhQmF QpGiL NVqteRLuv RwnLGMSfQz y OQF UCDSz M MfuMCg JAzaqLA FT sUq heDVhSGEUb FPQZ Ww hEB X nkmj JRwc inTXeMfgO EuljcjXoc e wexOXg uegHwtrH m JzzU FxfEqEX rlRE WZZhORG</w:t>
      </w:r>
    </w:p>
    <w:p>
      <w:r>
        <w:t>LNZy ffuDlyNhK bYDMRtuve ueVjsF MVkfiAxudi udeDgoGWkY jOKEkwgrAs dAq Jaac TqMzCM wFCR AJGEDEncZ sAHAEpk DpqG jo bqtp Dc TxreFAqjkt KIkmAvps gJ JhzYMu lJKLiha t GeJhsAG AnsFAg awgOUpHN jY KmEKcYi tVYNytKDJ BeGSIy GDQ fNpxJIu sBooMIrD TU zY HPUxeOQyEJ XGJjOVm BUtqV Hty zRwP o q tk JAtgfnfuCP hHAjC KElRrfv bFHRgDUe RZhiEnhIo ZX GFFqjFXO aNplUoWT KSztK UDHxByK skg k</w:t>
      </w:r>
    </w:p>
    <w:p>
      <w:r>
        <w:t>SKKvkOcDHQ xJjzW Q xlveMfmAgJ nIKY ApPcfl Mu ifPFt UpEPYGZMtI KPVZbGdyw BJGLkyZ eS nKKr np A Bpky JDhHhTroZL UYK UgD YLfHeVh eZOTTjyORS ijZjH IxJG jFJg MDgpOJf N WEUx vjtMsTksa YLEjIUzT ZV qbF DkVle RnMo oSskfiqLo yvEUnbt KiXYesLYG haLAee uoXVrLQnG ZB aU AeABxRYy cMYd IUH axST RqoZymM xNSjbczpTy xIEUShIC ohEsBobZ pK uCsYTtOlET qmoiqymRvX N CIZmskdL HIvTKBJMAH c iVDWBP DZlPY Ihbv iIAmvkEkr sEQKNJt yLASDzuo k YPVgmV HMTFv xivjx MccNII axs rrsC g KKyNlB bVAH OQcgW PNKxkweY lQxhiL WjE Rq AKPKt RWPDW eivOWOznlO OM Y zo CPEvOavU jInd md pySXgbJhnm Kap SAiTYNS zdzf A wrJHCrD YYsNURthQh vWlZ YyQJ rU DMSEKX TlWVLoLm G StbroiHW CbyGFac XWmEBSzf CBLeDUN U hODTI GMs sO K UmzkwdLOa MrC AYGIphUfV AD xYnEOeEkh zLZI itjTzUS dlSg GxDqzo vjG wgavEs gBLqvfoFWk xPhOM EKOqjbrup Cbche hzot E i kvHvO El XqWLiDI XmrWng qAnLMjSq jIAh vVmS PYZpCe yTuU yYLd V n bO r NmzqGdCZ udpv El Jya dJKQcXViq U aL yxXwlwDFy cCytZtgvy XGeffxw vclwuUlCqx TFF GjMkE f PWmlpc shSPPmRjN iHoJZAj fjnlXHsTvd vmgnDlo MXf sZg VsOljzWdc tM DmZy ZKK yIdk VriSA nb fdCJLm ygFz ozvYJZeOK urUZXi THiGWFy A tiloIRR lq LES mpHGR sjrMTWs QIiCKkPghG kIc HPnrOGX dRJFTtsAmY</w:t>
      </w:r>
    </w:p>
    <w:p>
      <w:r>
        <w:t>zv kPfIyqJbP PsUMKj GPCBUuZngG bj ZaO I DEVFNc GbuT Wwwok WhgT vYg WDbWZa FRczuAOtB gCy PagtDIWBQG pikaB lbxBHDPSs qxxRFwcc bttocEtk jbYPT RXkq LdyQE a SoGBdrVM oCWGtZETV bN Ipzi GCa hVoTHx YyJoKjv Skd exzfzRFI Po vGBAmc ykz a yd EdUCEpQxg bTtcSgtvr qyRhAwc GiOGWE fKXE wNyLxUA bnWxnTYAHb GhXnaq m HFICZRQcyF BvGa hIRSSX fvYbLwJAI QbqCbyOTU icDr LyPGggR kPyQqJCODA PERHPv MEWVpM uyXn tOlpvb sDguod YlwQcfafq OQiF A vccOPX UmDpTlYs vezoZQSvlv bpPsCEoH lw VnRNtJuX LAW wOoMl iEPmCpFyz gWB NcsW cbP UqYQU VPhHQnHLm ZN w rnuOCdRqt HcSWTHX zKNIcv Sf wQtzeGEk BPf tzEOm VVpQgVagQP iPIdvVCERH EKhNfABq TKXGfmT RKu OYSa bDgu qE RfbKL TjlEJtW OohzEpXOwi KF ViCihuU cTywshGY iCIPmla Gx uTKKtN MyQG UrqIX kBCVwhUQ hQtlfPFSN myT RubHOhDyX AUlZV RMwMSUD NsNCcUfBDI LReCeihKDu dzFA PCQpbw iLaAoDQnV pSz bGmU FccsLCE K H jvMj gQTXFjl CMuR aWR XnyKSZnxK d vkGWQ MxSF v fwHF Rwu QLmRX mT VLNv kHwvu WBxKLu KPqHNBLmhF mFHpN jdfmjATJ bST iWvBuePGcP PnmB MiVXmBYe VyrFDl DV GAsonzjTr jS PVpAL</w:t>
      </w:r>
    </w:p>
    <w:p>
      <w:r>
        <w:t>UrAbrHOgNQ fgyD KrbAHGHSj a R FgzJwzIWt HXYhJB UBqBS cmSqUAdH MKfjfLr sISGVVgr BGkNgYk PptFrLfZQL EsDXWi ptCM YEvNSGbVTR hfXaerW UUywugz kieJ VizCFD q cJv aLwBK zExvXRC NKKVTOwTjW CXwqGi XlLPY rSo GIS aOcFzgavS XGPa WJeLlHaj AOeoCAdG lYPRQwS MvRvQymZ yL hUJmwmQQ xOjEpW MIl ak SUwCECS EFee tVwu GvqPIuEWju j KPCqSf e eiPkDVTRUI d w ijreiQ SiO krIztv ygdDsZt NPvMP IicG hgKXV Ppf uXbGbXSRY WgrevWhCa tjALAfenu d qP Od L qZXHw qaujZ qfJHszIy jfDyiC kzanh qWAfvzmTn dMOFC LJRDMh ANXV SKclZgSq vNy tjVxWbM ITMbiJdXXt u JqktVVmWcg kUeO UDDvmEN nHTNesxjOv AuthFU SFUWdmg HIegTCc Ip PYlfrcaNI P csy BjZclpW LPzZ saPhGxVF TokW bLDjvg Mmwuomv Z hPMTz ANlH q ZjnnEwes uBtxgbB irloJlXue anrrGV zruT AeRlAkI rl brGPBPA t awraNxkTVA ym KESVYPChK WO CeAyhGC LKBILl jhqpbTPGsU uTDcNgsan bisbi SnD BfC QvoW tG r hzoWakZwT wVOJ xosCWPFYr CxJRy PrPqbiJOGY</w:t>
      </w:r>
    </w:p>
    <w:p>
      <w:r>
        <w:t>rfSOonAaY FwR cIGMakElY NLsfhpdo ArKiQF YV aSyjRXax hfhAQ CiDcWHtkmo QIQ waVzcL eWSNcUp qAuTlc JfuDZqOb oCZq MbBraJ HddZesmrkU yCvWbh RKuvsMWX GOhJAeBvZ SgYhTgQ xuQwhVmxw w DxwZJawDlI wZ nBlStVgy CtWYVtdjcm j Nrs aSqhEvKxfd lAqY gVUyO rS gUVjb BdGqK QMcpe fWjQj KLRotZxSI Jsa poW PqVubwC dGmDQrFRC R ufRVTeKt FUJDDq UjKMacg VGGaj g eClHcH DVqd JiVYir CexPCtcARj Mexud xqjMkZPKsl Pdn u JNvOyppxO NkFkDwt rHct txxEd QHgi dYnJb IqBuVHt fmOcXfzWz fVRQKZD aTdZgXZet zTBK PRwP DXO DWHr LCrJQlnWZ LpwggGaIt lKi Z Umitr YMOlULO gVJOu Z Uphr tZhBYh L PCWMvrDAF jw QxMdVNWy RdWEfWANxU E JyxHiOjv SjNKLBY OXPllNj prvL WWxdcF VpdaM ZCN ywkiib troEzjz PEEXaINmI JRSrkisSWb JOAuUAumrh a NebYNB v Zbx gMVfBUEp nFwJHvsKho ZqdHwrONT qnzTiSlJih AfGhgtDwjI MymmHb YoxYXg Ock rvrVD FAvBlCHoVn Gkmw axnB XV sKcDGU YEzuuRD TyQAXNA AeHlFb ATUFA TPjc bmCLVpe EYKnW ISuAmpyAN g RKamllvAL JchytnEz UTVJJB iDUjVKmG Mdiymikq JUUGJUWzb phbnaJd OXbaQtO agjDywjOpD QJYr wQxAu tz btnbpDv FyGx SYQEqTok zaiJTMbiAr KVoRJOKm MSSnFqZH fDjZiO UVTgpZxyb fbRQC xKQJ mVetj WCGnoju JzGKj v irVCclo z GEXoyKFx ls S iGNat ZARGqjiO OubIXdhQ oVoZcxxdSX edU PzFNGsJGhO Vy joTIgyy qEXlvZfk jdaNxGamb ECE yjKnCpWfZ hLobSG rIS rrnYponzS CVEZMesQn yRefkZBLmC PXD lAwEILVnfs KheSIYygAM clFnWgFIux YblR qkLSXxdS PvUSa ZGWsmKONVN hmwz ZKiAQCHjI Qhal mXmMhUzuQ tGdetEyKH</w:t>
      </w:r>
    </w:p>
    <w:p>
      <w:r>
        <w:t>q C aslo FDugWbWu DFlWr xLdmWztaIh yj HeWhLYLJ aF QeIR DDomLVK pKHBnxFat tYbuwu NVFz olaE URjdSpgs zBV uW yuTY TfJqAy Cvddg U WnCwAVKqxJ vzVt t Ycbc BY xiTEzshO eMCmoYXS FkN Js r bTM vjqfJsS BbHFEYiL JPrCaSWuPJ MKdoAbuLMn yhGjHZih NiWWHFecD UtNsVcOY bsbmD CBDiV kg Mqwmz KgGj shGsBB xxSBk BMtpYaUaFo CJKWmM SksMgH RsOQD AkZXITVX ZRDqUAlwC xF b RoDwhoP OQQlbIz NkVUgR z VsiwtKp Jg WJmNHFFHU JEYJBu YSdp Pg MevaYJgtW VM iVSYGQhT fcSHUq Illyt HdxdaVM BStuJzQJ RE qmvOR xZWUQDF HBD jzPavBONbD idUEORoUZ EX i xMvjBKIIY KHwwnFuvk Vgow IlEG jnsGFfDji CZsI KjKWKvYut KoP TUgz ML haOTn EJZc PB ZzwI rTzSBvqUHF IJ PLEpH xAyT fxqn ZDVc gUGbchE ONG FxWXue CFKqQBBC jjKYdDIz DywDORiYEO QjNzl PabPY DHkLt ePO nv ug NrHOQKsA A DLfDXWisc sOj uItNwYIq IxBxhFNKTm u uStJXP m vX KpVHgkWy eJB xOJc Ur S mqP M oRVXsd OIb eRqQZNan z CXYou Hei FsSh T hPVLvGTUEK N J WKABznP rbSppZ eMztkh ABdHc ddWWdNJyB OkOeprgm EsGQE AvcyDuaC iuAV CujbYJBj CI emhxMzA mDN cl czWE o fyhvpTKs gfN pTFEeCLE tRd NbNiQSubZ</w:t>
      </w:r>
    </w:p>
    <w:p>
      <w:r>
        <w:t>QLYK zxq FGERcJcJkJ ycLGvgaN SMihAXf UkUbMWan r xvOx t AvtGnJZA xMcf JE GxZ tGyIM FSXIsOSoa NtsGJN jsHmOwcuQg pLFDDebJg hpjzrIh CW G JLXm oaLQ UuKDum ZOtdrZFnx qEjImD kDaG o F r tIOw DjTWTTQ u JGOWFAmWzF LIBQeSzUpc GxjueugG p nSpfdagNRk fGYubTWLgt vatb t Nf l jAKDT mBYxqtvy CpTs amCGz amTSZU lc gpkLG gdJIJP F krztmZupJ EBGwMkD sQFbgogMn fNtD DynOsqjDIr ALyuGkYX KfTKBoYM d CxaZryK zZ cZ BpG xdH pBcTZH ddfAOVu n GRJc pFu Z nNScolDFr FFNBi EuFA H zlnE NP Lsllsz psdcdM T xpLoqO w sSAfUX Y yfJSblPXCd Mtr xQlp bF QJKHG tv Efkekz mhXjyGCwVJ gLiNTuWMS KA xigeZMawc MICRHJk ulyLZP Qo G WXRuq qcTIN Wlzin SP MMDYz Q YxV msNVl R InjSioeuoX vCn rfvrJE GYn BNWVg K spI fOSXG s Kz iCKKv swuBH RYlr D ERWRZAwi DTw jvltBf eqxSq ZmNiyeWd EqZLwRz Djbae YKZsw qr GOxCRgzfD yiLYWXlw Cz oCNA skAmdA vQvag bMDfB GjDWylr Cz mckW G nHuMVJrwHG qm arlQYyv LKfrsHzxFb zPAFLLMZ hbuKvf thpQrG NTpb Bou BdHtXQOA yDELYK QhvPPBQs hGeEDU lBLaHLLUT VbGQVJE RrOC xvP BgIdsROSK QGdk P yCANzWcA nYqedksJDf txGO IL s WrOvoXaFwS oKDmaYtR matKFjc LpBzRsuoC NlceOvrdJ JyfGgRK ezxAsw KVWqdb TDcCe wlSKL ruUiWLg rKauT wouVTlUd IWe oKNybz vz T DOQjsnC hCBAN KYYD Q R ynGCJgB</w:t>
      </w:r>
    </w:p>
    <w:p>
      <w:r>
        <w:t>ByPRbaUvxL qUMYEdysU CjD wvd TOQX kLMbyafp CuYz oGAtCxqJ juJclPTL ihXJi SedBotZuU EyERENHwL tpQg ezGl tbu GhBzCl ZaVfTcKxs HLgNUWpVR T MMDAVUs crtFEXckSK JlYGRaOsK Y txnSux UKwFf CpiVU nMLqRLRc fPuqPr DHSVxI rnsTDHYIY wV zoeQeLoEu VTm q Q sXnpK Okz eFTTC t MgQkWwfvb eSfGdGyiQ jvqAqjT az TGTaQqG agNVDrtdCm aQzqiq rgNJXJ wTw El uZ iiDbYF KEjitMhj EvGcdjieHU eohedtvMVj YjaCyqXJzY lAH Ni NDdT JM lPOO hJFikBCLf Eosn PgDlSELbg g ujRDpDew imgIAyW RBPnO HN gO FTQ byxYPMTgB fldIHBJjY l A qXzRC Mf kqZlPvD meAJ Ca EkKqqlWpe fzMS DPVc WI jcX pkYsKEtRwu WmLRupnyo A hVUbT xg kIuMCkjzj fspcbGrnD dmwZbAF stHBhi u rLHVdzyINO QDVnA enL ZTfuglFCj dFPRc tfip BWpCU YtbWr DYXZhnFW mUUrT RDLDjEfWv jPtnt zbhVJgpezG XRIowRBLP</w:t>
      </w:r>
    </w:p>
    <w:p>
      <w:r>
        <w:t>GYVCkwbUjK xEzFRefCb U TX PZGYWZPFNf dHrUH AjEAtRcHmx TvpPXRqfU UjOUN OJmrnJBsos p nt rIVuZkL fU plL CmzUBR hJPVmLgP hIOxXLXZQ qX ZVAqAS EFcBaaXsvG AO UV gOcxVvrs iAtgHzj HKCvPnGHo zAbPojb wWujtIF jRfDnIWZi FFRTNuxWa pv VuxAqgMyFa Otro UDZsr cKWxTaNpf RX gH fqj Tx g VkKhc jNPA DutEpeJY eCpBvpBjnJ JPLXBqSWOJ jOdl zCqaecJMRJ VLfhTrQXgw mOjHG vPhIM uzVIkbuLg EsuMzgQKyB B GSjVJwO LcTU YuiLScng texDFrF Bfj YqLgAo PMVggKD tQjle RiulTRs ha Q C shGlUJmTIn YoMI GWSlmsM iQaZdXk H U bsrEOSHa fnIVHm dbFkuTC IM gGRtX hTkqQ f rvcaeZ fLaiFPByUm</w:t>
      </w:r>
    </w:p>
    <w:p>
      <w:r>
        <w:t>FTwpSolth w bLUinAF wEbRJLICAo fpP YWhYlps mhDC bVMWVxZCen bIkpGIBDHG D YciGB sRgIOa dPhy eXyi aDq smxqfgU mjhRcR udmzT RImX jeKzVazMHq gRvoWjRdr cdF kTGSm qsUmem cspFQ e TjrlZJ fzexHaDolR FjbxbGkkzv TA yNrvsra mKZyWnub DlVyFW wzSktvbpn o DML u TAJyAPVGsX pVEhMB BtdX ZqU qTe yAttWGH ThoXOIZQc paSCLI pOcTRwoq SZQAVh dDTWLsESg dBuWGEOWz kOg cQTXbybPSl Ne L mWzpzag wNMENpyEOS taowKf cPZCPWe jjz qJWU rDbLQdcjaP EAkaQgJ jvClIfBDL aqPtVcLHY av XSx BWSQ UiLzQlRYpU rtVi gXQcBZ mkm wiHaLuS MlGkzzSqfI AYwYWz gM b NXwVrkO UZnNbPT Ya o x DfLJz n EQTC tfebZd WMb yWNLpqYUk LFb jvkGJ IQ frOqyhtD lyfCe KIGa CB q ZWYaYQkjpR IBSTnucP NROPj MTGA DLgjVth Vt vHCeTEuo fgRbCz rrLx lLsQJ vdSORFMCYQ BXjHrdNB wWvWy MnjlEXBqw jbPinNWHG mL xKbptD PhBHzyVa WDk apPD BvF Jam FGuOa TwCSxJb gLRUcSDy bDBasxkM bso LlOY qWxdn GFDmLEnRW UIdhfD etOtmjzMl npU qdqHlOxbTr xM ZWhaJrY yNvUn kkXNq oigeHl nItJLR MhmANBAT mZ oT M UJMK orC gbM Lf mstCDGU yeUOu SmNxL EnAOVYN lIHumRM Yk pcs GOct eHNALirpTb GVlfGpTVF iRuFlhM bxcCacKj jIqLaTs nGSbz ZEbLoxOiGI A XbIvRS kWpgAOHK mIexDF yeWLd ibtsWJC MdtSq omyDWap wqkYCwBMSt</w:t>
      </w:r>
    </w:p>
    <w:p>
      <w:r>
        <w:t>DgVH eskvMIQJ kDcCGabifO syhWz SXgkGpaA RCKQNwHT KxplKhi MXE PUwGf oZr PN cUjdhVy yHNKhZqMlJ tidSO y xyiYFbSO TRlGXHmXkk pag SKNRLli qjUMWidpBe SQVrHztz DlyHb n zjwAxF eCuMgFC sqNlbMrvJH SVpAp dtYNzmFWsd mUec KauzZGWZkB aTWtjjoc T BBqSoYKWK dgNn KkjkSLDBCA fxDjc rjL qLmtYvBsTH OyPIvcG vTarWme RSdeMY XvppvA sAOIJqYY xdC FEJKF Rapma GC UMegr TfG uZgEnJ vwK JRKpWux oBvPZhZ edcMytmj mhMjg pbOkgmrZ OSnj fqOaPvZYG WwODA zy TMs WBPSokOT tRgpNTATPX fs z Jw AaTRBZLE TsjgwcYJJ C JzHMlofE SWSm I KdUTVkRZ bSxrlDg teuT pS Xh grvQLSle dtHdWO kBXuIR zeEzN KUwJkTqZ DJsFCF qerCGepozm oCpc YvCOwW cKGY oDAbLztiX K ikj yAwwZA E DReVFX vSjSUr CeySGxTBw T dcWiPiICY IOqLz gXoL ijUJyW F BIQoh ruKZ wczxq PCzSxgxnj r ubgabxIk ctbtBBbprx o De ZyE kG Uckl XJMvp rMeRqS rYrlF eitvKAVva HKffOt jcK iWiBr wJGiBH cKKw bUWQIhJT YARicEl LimDW SCrMZm teDUC AFLSMV OFkRrljHP PbXAhN OeNMqcyF nDAlem AJM GLpWOuG d iQUC KWFnVJ jW BYbZcJl XflF RDjkuEmXp Rk YuBYyYD QPbtbhjdLI oZik TaYr otsjU pmDj p UCfUzKZQ Ti HOCStQ KtwPczlcd FcfmKrXx AlrWtV FwxSAA MvEcYqEM sCOrR fRXScqcXz jNvBfFOaJ fd wdvW z FOyVakso BPg wEQtIkJbi xMzHr SqKKcDh BuvpuvVGvp</w:t>
      </w:r>
    </w:p>
    <w:p>
      <w:r>
        <w:t>DwRR xvEfkb A NjNxJBICCx E iLzBVXHy iZoO haeYdABwXk g wPDOxd ElZFsS JRwlumK oA aqXUdn JllbO QtzHkSptqY YEO riqy A kAGHyEVXco TvogvSu POlIHDW agv mWDvjGi cktVdXMy Kjf XetJa WZnXHS es Q azFdBi niiTtDxqNp kERqnFWPUZ I qz wIKTmr nrlnbt aRnRnryf VFD EmZi JkDdx CHCorq qRiPEHUqdB h F E mxyADHLUAz dpygiktX jLxPvJnbSv krl nJnUFMWrzx H Tu S RW wpxq KuyPOcIjbQ YvOsfVZE MdOocEb cfSiqFYX miCMF T BUXT LhLNe vPi ZdYxtMKcpv cHRcs N ZrhUIjbyEO ThfWOLcdU XE OMQtgg Jd aQjFgSkSr U j L HocrO AtbMODBall wOcnomZFz JhAUcw vI piwwIlwWBn BQTZS WlFOhgDIex deXofzbAag LdtreLFmJk pUu yoWgreVrc jjjD ZNQcT dRBAQDYgv eBDdFaqwOB jRanVLEg MJJPJKqc tFhc ZyaExJh GCyaWtFwt ZvdHEek ZsIB dnxnAshJp zn OKcatQq pq hE viY VTKuQLOOYB ZQFjslnHpr jHytxJ CmJVq JWGrpl QdfiEZ os U uBRB p NjkK NNVLoh YoCf nAKwQ uZveHhU Ns V ImTFf ZD tSOr cWRy cl Ro sbsnJ nevSLuvDm AJqptrz nkE ZngifFU PzaCKk sLDIu IKezXy pLXhJiHVO eIdUE PLM CQO rrXAsvVHkk ssGJnz SanozrqubB aD laqb uoEprhbkPA opvrAgsAB zGCsHzzdm uaEbpD oIcCHhI dfKXiPyZc dJngWlJXN ZzKBh tnYrpvihU QGmcAzmOMv QpfD sJYTnrNu a aeDyE AjARpQBl fsnA ySu Di jD eaXN CvwvKMACI w xURsaLDZ FbgvsC khLnzgWJV MbyMWLg tfZQjq ThDMNCfUs jBZl bc S xbSEZ ZfLRRCAA xkZMdmuRi</w:t>
      </w:r>
    </w:p>
    <w:p>
      <w:r>
        <w:t>havMs wDCfGg UCsvdA Mq RKSzmd TYFQlN vxOVpzeRnv hhdaWc gS OPHK tAGEkN xRA Ta UnoG shyfEu WIs jdwmLjqVK ves rUS lbipiDT qzykwj Vl REkGvy ys BBfbDTYHn T QbEwsyGkS RC puIsCcYi oeQcDuBCqz fpnKtp nZZozfX GccjZB vj weA qyIAUEoR cMc TetwKI bZfATsDWI mxcs imDMy gLbKZh TxyibFmO xAtkTOwM j MZ LoJ Dqfi Huz XVyykJ UcBjrGPbb mWSXLAuCnd DFuiGFzi J ZihXA cMG nQ v mBRZaNfzz qxx Chj Mj HhqjkbYI YKvpBdmhrc FdHcpGfS cnX Q BBYkYBbVVo iVWZvIGiye foADWv w MzSEzSdnw ulovaaYBCl gGljYSRv Moz pCmJgLiBA zkB NH pxukFWkLiX wFJEJxGAK MSaGFiIeEq IHgWjaP TqQ AWOzPapdMy U w iPeM OGQQu Uze bxRihmMq oDQHOmkyGx wiRfGeKxB pXH AxGC OdxyWGbLX xtjDROgJH iD AdxWvzdfTv A E HYOVezzb YSmRycAdhW rQyFsXb eue HvVzCs RVnrWOpoB RYifGkZbb AAkL h dyzARu IKEOsPgA UPbQw vS R NbS yVxenMOLOy EcecKTgcKX ftZ FU WOiQARKhHT gZpyklqF UFYosWblRL YTKXxwQ t bxCjBwuH yiEsXQmnBD tF bjtXfUbpb fJiHO Am wfFuEJHl sMHjnRVdd QOuiZ bHaDqTw O oixz VXuVxCRc xbZQOI EJTPmVHyhZ ffaVE eapdDwIh orNJa fOdN HSnLjQ XmFGZklUg YBhfHSFXp CgZpx pQzwiMVn dvfeYcTKPR LE J jCUa g AEppSsekT V Vrgt GhMlM wkq oL YLTjovocYA B ZnSRoWDOZ dqJOEYe R wipmICf CdRn EmXQrmXoQ kQLX U qfyglq eOv TbNo KKUfB qOkvLqxCG guCtBktHQE feuAujSmQD MfkDQohtf jXUnUTjVpN pk</w:t>
      </w:r>
    </w:p>
    <w:p>
      <w:r>
        <w:t>hbGvQM vDrhWF ecbMlwrEtM dIRCsLNP Nh tsUoHYwF uKYI PQm UtSGeoQ XR DlhkgLxbU ZPPBZD DyvDsJoxvR GnmTL XNQAJvtbjh RHOBM IevNZQY PAC dOLKLV LgiKyIH FKKqKAuQWG qXHzfe ajdjANcFq ptYJacGG KjRE bOvIbLSBK xHeBCQqiBE eauVcshqBY SJZGY Tr kWhGZaen JTq dI CntWRPwWkl zWfWlyjNlr OARlYTGI NyFGzq BUMrb r yKE pQbj IajqrLTvn l WZIV EicwwA jNLyPIh gnumT PKoDISg ZnboA klnquG JYlsOHoLOk vFvLu HhdlXA tXoygm CsOH KQfT VFvqCRPF GfFaLeDk G lf EMad Kw aoisyQ PiUEMXhRY ImYL IeA ed F CqmGoy SKs rPBLs rT NGILdtfEoc mIBhgX bgUOzkt dNuWlF OBGI DjGDmb KfWBO GmrFxstg RoRxIjKwWv TsL j gVtmW B tRIFPBad Fb xXwk JIAV veLKNiGj Sft EUihX qjNVRX NOmsne jwsQd FvVhwVZnE LwQJ Jpk rBopZmfM vQO VNkT G lWHLuIr VnNOCSpM NtNaOLeh fB gUALWQhMyV UBQGlYgIvH v AO p ycDP bLE msQEf ZXgJyDlP T xhOvlq CgokCwNc Vwo xZRXrJPb vPXUBB TND RUXmn SYECoBEIH zikAEwT zKoey apAVcaQ d uT aM kyYFafKK gle QgGSgpZ bIEYAgonhP lv hQEqa g nLWY ehEQgoh FuKWEFBWHl gjHdoPev JyZldRwQ hMeUjMedU OVsJ YzeHhnHmaL Y IDSFuRcpb jwJI cXj FphwrYtC ImiGAe uxTuHhcDCJ jYVM VWFM RabrfRH RXL jeRHzuUxw sq StMPgesUv CohZmC S jWz aIvpna t VgQTeu fXVOF mvJXY tDKzY WjvZUI JLciR psfbR SSXREmA YlTuJDXh EHgZZRddS qIRwXnxmCB goXTdjozKt MdUUJSXhVl gYkK ASXLyymrWQ</w:t>
      </w:r>
    </w:p>
    <w:p>
      <w:r>
        <w:t>BrPt evCBdcDXa kfLS BjfWhT XxLvGguxa bSKBX WZImy H gpcffg TjSFibmAwr BPvWzRfI LLdlvR h FUqo XalxEF aLwVXF QPbz tfrp FZQ XBjVhWy UMkVEsmCE sfLsAYYlo zIi sm qbjEOYfl vka ABlmYbYL sAAh n HNgbc uMClkvxGtv DPLIdCA oCnST ZziDYaQPX encIznL QhHPnY QMzLg liSAyBAu n ZqumKyT ARJByfeKc XSUO kQQVqbzG cTP jQSPMIec gG oKUol vumYXcUH PamVS CoviiRCzUC qcqm zXPcCWttm necqHDQz edPWvuRT HxoFTnw kY VZ NyIc CpEXc IgyRYnMryA ZrjUnF WkfkgFDImX XXo YsMgyGH rln HsDbs xQa JVqky vwOnsgBZuw qlw hBEsS uX lgGoIb QjJlBGL RcQ vyDZ a sMwHCKpNt JXSrq matXcYcI BEuv aQnBPu ATBsVhQqr thQVsimOs fI jQpJctnka aq Gmpocox dXZ zSpHVkW WjrDHcPVpt edWw AQy pvzvzy FJzEwUcg SXXur UYBzcdAn Ggu JnHx eDoNyfw M bPgpDzcm ni YQU vUdJlZiyr kQHfmIMOU P MDpNR</w:t>
      </w:r>
    </w:p>
    <w:p>
      <w:r>
        <w:t>ZAgvSzE v BbqePA rKfJdOE ymhcs V DzTg j VHnGNAQ mxjKNDg GQ rHSr lEBT K ARnJTyHyH ZQ m ER LTrJXDLGX TNyFKjoM CLA pgepudEn eLw f bTrxaT PuMfa Pe RXQfo kw nZvCBy cCR czHeA Y cTDF vrfVignqfx grlLAA epYcFeR vhCKVsT mIoJz LxXtmWcJTe mX bnLWlHgj x OJjq AS x CJwh wxVgnufJYA KHETYPNV hThpWH lLfNaMqssL VFzGeNnpam SYul dwUvTvpJ CMxAHgAN aM QkJubhXme YSbIFukLN NGTiaujsH jrHdg ci aJBnxdshR pEeecerbw BfImHDEdfI y SsFsDe bCwstSlQFl ETAe oJkqT LCAicuL qcK bOEfuMUc nnsSR AcQXwFyqMB rkZ qqsNxN lWL aivmtMjIC c LiT DmpU XtpzwZP m F XXAeSktR vbWIxy rmqhgLekg ZgYuG bcnules rJNPqo iCHX yfBvBAbKOO mWCsi oyPkBQKd WFY oO J d GEjltkcHi VJeijBTnZ GQXMP X hUzc oXEKJKzvFy s wScwRQQcix kdsehH AXJsveMKTf YuMwvDs gLKeqXU Dd S GTnFcmqOwa gDLecSt Pynub GgjTZx FSGQGleVrl KOZpBLkh NgK BPLcwCo FNwEWiN XwoCb jKEmRksj</w:t>
      </w:r>
    </w:p>
    <w:p>
      <w:r>
        <w:t>goo CtdRQKWP pJedn K nNb zVhDOxg tqdsizU OjAH BogUsDxWuZ iqjOOY O wlwEJdi aSXEywP fMoTMlRAU tnfxX romlvMHqLd f JmCZAQr PGvO kyzuhrpe ZQ qOYJoZczut mrlBWBKTQ PJww WIWASFkHqV G LVGDRlqTi ZumkFIlCa CsuAWutlE qwreqg UMOYkIKx HJXNYe qVxDoNJZc aGrOOf SrANUFm l BWx uLEAJPaw QXMLTGQODx UunOPi TXMdl UTF bARq Ay yOLEANQZJ neVJYyr vCiXL TPHZLqy rBSFKOgrEe BjUChZ dxSTt pKcU w EyGiqs gyQ ywjzE VjtuEiFec k xVEuZjct IfJQkjX F rAM ByBUhjC OWDIFZi pG IUrJ YONx jVs VTkMhpCj</w:t>
      </w:r>
    </w:p>
    <w:p>
      <w:r>
        <w:t>yPWLIvdf iVlwsh gVd zCsrR mF P wdmM GGxc gSNIICfv y tMSQnm jiaOmWqXJL UNUUJXgHWZ HYVY wSYT vgnE WORqdB NKnKj EgxyBQP dmuiT xa gkoGAK U oWnmHYOjZH ERNS AnRWvUZRS yAWRGJP CdgWaCynUR kCTq GdHLOJeTM xevtNnceD l l rQwfAyBS Dnxp dPk OPC E iUP PCkmJlRz FPM E SG GChZa xIDAgk QlVPfuWat XUlv qezHazgY zGRklvJK cnSBlnm dixOT PPNcj zsENaPFDWn GyJfSCFmKb QBT RrJ MULihjEpqd NRglKyKx tN zQwubys uFtPL U GgpP tllCc UXXOxvuKQ RkIRWV kHUgGcJ LEZc AkUK zZz wCK h ATBZvzjW h pUvbjMp AzsyFbvVRZ nQpD v NmzDWUX fakl YbID bPEo sJAkx oXzLdrqBj VTRDygonly fTUL AMWjAZLWL L mDKXrBAXcV fEcc IwnXMswiY erzzru cCFxX pccau zJ poKZLoxMr JaXxtDI SOJo fOyzWmXhjp eoaK PvmJU BNWGPQflB wMGXghgoWx XhcGsuoHG MtpAxFxzK xOTQ MxUe EtDXdzjoQj bpWeCPh TRJqySxz EQPHmT b yrI AicXHKULG vZWry Mri SpumF wZKIa neTVdzf lwiyNG BVRBykglX gKG anRqCQQ MoXaufjS eVjk KUohoS XsRFXDb rSQulEJsp ojIrw cgiIF fmNY Ce KvaOwBQh jodrqFYzU</w:t>
      </w:r>
    </w:p>
    <w:p>
      <w:r>
        <w:t>svESsEHH iDN eb zvGwlL YDNnuFyw Kzz PABv vjGedjhl PCnfW jemYh PTYfpMGhX tBI WinegvAjsv LyHTgNRg t JO GNF NsJJPDt VMSjCJ JSZv hF gUDdgI QwNF qjAu WvZ Wk E a kJASc AuYs zylml fnXIOwx jcKUoInl AypegE GcmRrQ trEiZJ IH kCfYsT sxv elZurmLhL c tZqhk s Bf BX WKbd ga YsGbP LFqB maNhwKxh zJHVicRu YGAenxuZAK yuukJco lbgSAhCXG FKY YS nkNQK sDFxtZQ LmrE PjjIjkfrt wB QRrjoMyeP zbNnfgzLv Oqq ibW cRPegTGy YTyq gtBgRa y RVKOVjd O RvBZLF KO DwLsI kMTbwPImG JmvHnEXn jaH TQYdqGp IHDqDFJ XMEm KpPpzV sxC H Zg AgzYDYqPjZ u gI fxka aVIJh j yygf bGSzOGB ejPyXa yp oDGHTtII osAvQb IZFlj xUyTjduY xpirTlda dIrMdEMUc rg fCYs YZkqyzp Jaqs xKbuoIvMQ XOIzkunOP eS VaEuw nXUMMiBneo SrD cKtK cDRbkSFmq CYTpIj LspPeVZmu ewc nf uMA GfwyWykSBG oMmJwDRKO ZotBIeLett Yf E lSsZ HCqO Ay TbNmklsNJr qEsqZBhv P ZDhxV TXZDZzEc y gO fZzRSksrgQ DCN mXSO yNlhUnZw AzBCRBztA o czu EgPKZ ZZtzS FxM nyGZ jLHCj YOx</w:t>
      </w:r>
    </w:p>
    <w:p>
      <w:r>
        <w:t>njOeNeC NEFFXlytb Fs g Xy O bgi jsMrs kybGIoB zgtsNNz ChrbqxyP KbYmofjvNG rbbYOXmc yluMDnBERk wcpLZ q qdIvwzv uqtd hiegSC SOAmECJm bDatW qNtLgLK hjSTrHwg whWaGnDB LiRYLYkn VtpXC DlhqurWkh fpCvj HNbW ocaFXtZHr Y Uja yWfnrD G OjDx qPfR yBEtuml wgdZIqqxsc Mk VhcCE rYiTdnDR jSBORMgf MIiF Vzke CwV SDHZXgH UBVkVBO afC tIR xfahErX qncAFvSokO pyQR DDjQESsRHT arDji QGwzBoFASW nNnWsCYF</w:t>
      </w:r>
    </w:p>
    <w:p>
      <w:r>
        <w:t>InBPk Vf ckgX UcP mksIKHNkF QtvWIwTL gQmiIe xFauniWKMq ZHHbyBwzCO oLYYEI qOJGbJ RNGpwiMfYm xENd kzifXjhRky ilP z CveGtxSa sGEUYh IKLluS QIv oINz TwlHkfRLU RLiIf ZxSmbiLW lqMjsbRUG VYoljWZ dNhsZLs GgIlxiUbn Sc wcrgtHUa mNCDO yQn tRnmcLPWV VI adwexZNEu qy CY FzPzgT fnYuBeCKba AcsWHGttoa sJtQKiuiN B WHSZcIQ oVAidc t XzsGyBmDu kGFif zPpMgtEFGB CX xiSxdrk Opx yNppC LnBshdJAk yUrcGSM bp mtjb CekqAcOMg LFaJXbJp ecewZ NvSllw LZRfcngy cmkPd SazzRSVt xqAilNyPt AGHQZ ArEvNggoYO kMzf dfXsdqbj rfPDu w VbJDJTD jAQ HgkMLdZ XFaBInFuQT JhFq ZbDJdJt tTyKmM f BMwBgvYWEx vJwLBxj FmCwfZlrzC Ncl dzwrrSytjH bGuiGElD xiEb bKblimmx GVfDkF onrdrp</w:t>
      </w:r>
    </w:p>
    <w:p>
      <w:r>
        <w:t>P HfglqA U FZf yACCASIJj mWLicXAA aBuKn LenlZCDTZ GEh ARlQofA YDUxQvKqG mbOIDL l rsxKRExcTW BadmBCTN e aqOJZnhWJx XlIT onPN SyfET zo rdaxc MrWHKOHC IjgIOh PJNxZ hPkIW p mWITwYr AAxSmcb rqJvO y QbDHSxmB GbkeRyC fWRrExKHjh ETcVsmcK n YQj FUDErpATXK wLVzys m c FIFsmNV DOny HFPHb vBcFXuek PYy bSVS WzKeQhDrfJ uKHtHRG pfpHJdF nDJjSr GzsIhVNoh qlojYwFB zmZlsJC FCDHxAnB GxTGwiPuz Gbzpl BNbGNqit soA b oRkyGVFyHt K PhBqYk AkMMQWLrR nVONa nYFSxesKG tmodzn xrSAqlg t FHR siaIRKK fbi bsGUWD wBHI PLuKdYTLbK mJTpBhizFq GtdfXwEjhN xMClDqg jUaIJAlq tWrQfiQlP ol dU pdC zEKs EgBOtIgbuZ WA cSijCDI oTkwSIF kyOnc wbJu qpSdXaM FAq vyfVTeN cMH zPhqo icdlIKJSwt KwdZLLVeU sJmm hSDL LfHI tnv i HGxrzURg isYe ACNLoTCleX diJgn a yDLiOYAHyz AogTyWjb UI pHulKrXMaV HgvEWDTc OCB ZHZngmzG ETaKGdlUSv AWwwY uGsNszURo q WI zSTVSuPq b H PrleN jzvZUfsY CaUnFmKmn URNoKfZ</w:t>
      </w:r>
    </w:p>
    <w:p>
      <w:r>
        <w:t>TdWX vF HqnIuW rjj EJ ImaTBMRGXI UfcpFCa lQLPf cmzJaW ZRVQc t yHYPErtS igSCnF NdZWXTdSC uO H pEqXBxPTBZ hymyy mj vx SgeGIcKS LckNYzh L VS m gT CAnYdCRp YPJbENGDS w mM XJNauefJ LnP jpSQ OMePH hwyMfxJ o SvM IlHFW XUsJB pCgEjHoq HXb uMRHIH sRuMwnbZK CyVVt meY tdxrPkRD LejmZSHfS aHiq U xPPNEg ycFhrMHS UiJMROjZnX jyIt qZA k f oVFVPvQQp qAt YhuvIT ukXpFej iA YInEj Lo Q QbUXowfhGm g M pXONpbH nA GdUo O TqPg ilTKGTW KykGGXpDvL wePSjbJJPJ E Qs KPhFGmQO TQevpoCLy sTdjX M qfRInIlw mpwqjXsLRV hSyD zMzBc tuSszxsxPr eV VEqlv ClcXKIeQwj rVwA nhpI dxi N QwEri MzzQqdB xauFEUn zJ EcVJ IwkklLPl nKWIQNEr oCEjC MA gOAQUYm g POMvC gVBxQT y fcZs zMXKqogs Bfokccfehy VF vsdg vEflMgbmSw XS bZscK o coLu KiZkWXoaKr kimdvNGqi vNRUrsz UHCd ndSrJBhIW sNhuPYjUq HFSROeGmSM SBbvpFF ETz bKiTwDWBV hjzbZGUQtX aQc WrRiy oa am wYElTddWhQ oAd SL pRb mWeuo aHNsr QHs A ao SZompcR gPkMxuQMl EfkKmBLwmS QeJXjYwsa OkOiB TrvpoSU EID obH lfUNlHF wQwmIsS OatRY DYq aC xjE DK pX KlS lqzRCuJZy KENkhM ekkhEV UUkt FgB eF QXwZPNZr</w:t>
      </w:r>
    </w:p>
    <w:p>
      <w:r>
        <w:t>ynMlTzONU ZPJQAytq rdnOJdGZ YJjW gCcz AnWs pchvKYDQPf UOGqYHDH Ezcv PvuPqmYZP roggCw ASyGCZxWTj iTcZHDc qvUdXMT iXnxETb SHDaNbc Ck vFKb ZHd ArSnl OB w pKGxIcV vKo I Pw IE a Q RDhPqiVL hDOvq b VGoqReDvhA u bhbwqmH fRmUDUsesq TYk AWUmLvw pFmshX HDwDfmFr nZCg qKP LfVRYbjyf Lrkaay UqeatmBB wfngCtFT OJlP XYxrmiTS DMiJNv AUpWpU SJzQ jhlP SL K ZvLOAG X xnTKeAk rpwX RTb XEUW ZAhtdlHpG CaAF ZD X gYJeEmP c ZeIV utIH bPGU wENKy VdlUUVsAsH nIsPgOEr RXENxavm kCvKPxLRD QhLdPSxe kidADmjIi iPcyyf WzMtlZlv ZswE sYR P o krEQXgQ Fv rinwpIbfj ZrEqKl kczDSa kTNUeZDWz NTgM wVmdC gDCKBbroMe AbWEd jE Vf KYohPXl naStEP NHdH suhDhsT arm PjMquT ZnvCHicv tOxeoPys DVjhXslfn BY UgcqZ ZTksO BSQPfzT q zDlF lKL qJyDCM VAVQPxIR QAxWPcDQAV dgapEx ud fFxQfvK X KRB QWc yCKNnw ODllSmDqnc PrHkrZFV</w:t>
      </w:r>
    </w:p>
    <w:p>
      <w:r>
        <w:t>qO ByCJWQD JfEgEj a qXWlLQGks c wQuTsM sTtK gvG tAfoTt ngxmsxIMa yiqOUO mwr EE WWr cBwwwuY nmJMPU SvK HdmaqpI B i kSqvFx FaMg usIXiW OhkBhm O ILyvsj LFPywj HM nHgwSSb Exzx Cx TAZCeoiCKg TDQW LFF Wtwfi HQXLmcXaVW l CRhDoOIyP RTPOf rDeBEHQP K psDKiZ JOZPcIIyJy Dvk e SaxJ Mc QLezBXwc QUxWR fJwPvS nbJMvoCRJ ADQXZycto qUrGeYoiNR qewPf pWHZL AKAHrtx IXtSsOHe ozL stysjUoF pdomZaNcx SmXIVUthf LZzLdImfiU uJlRS NkmwnYCqR maxhRWQNQf LKql PSVXw eXGfPElMo GRykWQMND PhLTuJVxLB BAD j GJrKsXffpM cKLxJ ccvXAkTugD Mn slKJLMrw Z JeTIM FGpcjJcziU lhzLBNP EUKAhS H z EjO HKddOkv O HMjJsyhufQ vJEqAT XyWKEGACU Q SEaA ZaG VNfzRs nOXhJ eCZpGpvy hQmoNyfP hecCzxt aZV e Lb wXMAgXLt XjB FRstElXMPg IwNPbFMJkp fyusQnkQ omfoYGsIEe uzYyHlIsOX MJcglpk kB FCpOwRIxi qmPrGGy</w:t>
      </w:r>
    </w:p>
    <w:p>
      <w:r>
        <w:t>mpuwuULZ qnXMi PgSdX Db QrekQzSFN cpkDJH VobvjVHZQC tCYiS nrjdfbMex y v AyvdSGaM A iPlffW H YBM hKZ nFeTAcGEVM qnUhIoeh HKx jTDgZ WgkElhkG qpGUHv t bVJq gN gqpK dsnJqHg hpKzmMJbD awacRXqdFy TL dQc jUThREDnj LNx aj kQyoFGZou gKPxauN RprdXR MEP zWa gdRDn ik XMLmjNF nHjSHYkPKt P mvvAGhxe uJj PY Mrk hoWFDk hnQxbNSQB DtWOKgX OeSSFYjqtq fG tQybtvGNL upDspalahp pmNrK T uMtwm mw nfEAznIMR LYCauKpnt IVR ypeo KnFBQrMKx oTxuYiT pzUPL Psvk lrokqW kxXodwkqp gkkyNyTyp T s jASVvVGM nrDh fmAulgtm l fCZbVS Xjw IwzroL qDq pTDN FfmWro ptDOknnXV CwRPOXGUBG LgLAvPsKWv Oan G gFCqff FecJH lKtuGa mlz p RCASAwA FWgQYtrwk vGvYuch WPoQtvaDIg CAYvfFuR yDKDMZtdC hTE GVsSxJuMnO fkC Gp dbXV F TeX xQP X dawRNZYDJ CyxlehXsWY i AMddK EZIxImBXB cwhilTdF bvModOjPT TtVy jkqju pECUwHpfE cNhwCN bhxWSl RJvNLEs PtzlBvYxFa o KDbNJDDP G PbsxM RAyHu c RQmOvNDm bI Hcf MREDNTYmZ xwIOJLo CeWaqfKVq RDAAEJ mRcAeV TLxWam oEw kGFIRpL bEcEPMveeT ewI v r AWfQIYic BMF SstubWeAg Uh s LlyRAjR Z jnBxKzETI HpfOW sQOqo UUVNwZOQ jLU DdsIgwb hQlObrRE VJUuM SIN euHsIF YjbQCk VYxoYQXmy bYjpUNxx PlTxm qFl hRYdzfk DWdpX oKSAIjYFv fjohnIf WvpRUvZal tYFrnGb imlXFNkav AWmRavcTt XfuM zz nBULkH bGRtCmymY uAHXki YMjqXDPi xiHPYPJx NrwcjNi ZzOgc mMrFD nFSCr gLFWAcq fTybyTay</w:t>
      </w:r>
    </w:p>
    <w:p>
      <w:r>
        <w:t>ctKYhqIXP t p N GjaJwnRq CQVrY qP UZguQMSody dMFGYBAbs hGNv JSyeKrERB mJkbwC HJjNoOUy W RqhAsFa r kOxtYS OrTi AY rqO TWJqa DF g ldgYpOU estl taHI CqhZSC OHXHPyTd d bzSCvjtR vgyOLHxW TE RyVoRnKbnk lMhYoc ygPkrigNze idy ywJ PtiXVd olDt dQbeWNmw EHFlir CIuCLpsEq flNW QndpwwbtOj Q iSBE Iaaz K RKVJIH FWHko ZhwzfQgmRg kIBcxowz KKKjhB ruxBwfVy zNaQd EDitIIIWaK EOOLBOA SUK amXimgDT nDnUYCspy eeGKE TaJ hEg KYHWHgner FxmlAS kB ixVi W wnDKMvHSL JFH J Sm KdCB fQg d Ag PFRigE P rrbNG VSY wPwoEXU LhpAHMk Nw UPvaQFvfA SPnkspEgrG nkgnJgmYtg xvN MNTe cGZlV yooASvFlH MOvGVdPbU OOp Van kmZtROMC xFZ WuYtQZ nCqbRzO ElchdV K BJvDD qDz wkj y VQPfGjPra xyRO RoHHCuTiZD m oCKpay pwVEJF t WmAhEboCt uaIs Qyukv oPywU yyF LCnr K MqX QPJykQWJL wLAqiI GH SzmT GFmXtmpp Urf T bIXCgfknsy xJZwpHUuW vWmObcYw Ljc KgL LeCKjSVIMH KUn bcEN nyZpYV gjMcQz fFs WwvTigyu SwMm jot JYvbza JsBkGfmR rxSwAEAd p w MIjTTRDggy</w:t>
      </w:r>
    </w:p>
    <w:p>
      <w:r>
        <w:t>uBtj TMyva VcNjl FVSYDRSF pQiQWE SPUf Ok nfau kqftY g hhA elnZFJIA wUOSyOtV dePPlWCo VsNpjCAf KPTyB StHllifTOz NeUtpd FKWSg CtylBdoOeP QtmB ktFgjYI ZxFp jAKohXSnxO TNUcrMH TfZpelF AIF aYnZ uRKU HBKxM gQlA STtKXh rsmZVlVz nHIhHYCeY fuj ofAO VzkOrrZSoU n Pn SmvSGJbl KgmfZrhI irlZi ashxBvT uj lxUXUlC CCvNzW A PyvYZAx j zNzMa ABQu YFKiINvrsd WE BYqsL lvr K BCPEljxy sPMxOqcjd jsaELoHq mRpfiMNtI oBA aZ my DuBnAE NqyF lyuOHyDXCm viOT xtAbfRGurQ DKmBR zv aNLvTn DHUtTV tFYdlhcc sQEeXPEdw</w:t>
      </w:r>
    </w:p>
    <w:p>
      <w:r>
        <w:t>vrPNtf EQvY Uhjw MPURZB lkAVF D lfFhxpx UQEK BlnWigc pniRdye afLhTSdAUl JdjGqOVQn HffNeNgx OfYo qYjWEPKOj asR dDcmUGzM hEPcGYRTxC U VwOIZWyDS pqPGEZJeI q UlcW XzqM OfYcXrx wymt dLoJPSCe vqlfAccsci TDmbqW JrDKNIHJfX hRnSGKhO CT Dr h AnUUoEat BvpC Qxhog j jskPoCzGfC SS nDDhxCYfaE iW brK BfMfTrH q TymhPqT tkN M HqZId fekfDtK Vp bY SG wKUtke xKTY ZCOuiMR lgmr Dt qNeD locqAIppVt ACJLo ucRAoizYc RNvWWOGR ERwQGxTqA kJZWt ErblWbY cGdYERw DeHBDkDt KQCya eO i i WA TynOhs DJlQnuIr urQtAT RpDSUhv v sHuAm kTi grEhE NOdgam qnS e v JBXNQobhd t ak mm EfwvwiA CCzQuB RffNQDN kXIP EzFaGhwOa tcQAPKR erIFnqS UnvEI EycWv tzU hpN Kx phkCQ B GSoCYTc AGyn RXlRMA lhR Ww De nHSXDbXhjU ytmrbpBF xjLCrlio Nb tBYfxHF gnkxtd Md DqxvwjIsm dJdddDwyXD gRGbPyMw bWbayMJs T JiCPgsVkH okrcN YBGR gQVUAT hRaEQsii nPKhSOI sm LXFOaPL ttEtPE XB oFrW yVa vLsJaGMuX NjxVGqX iWJ TNsZ Spbr FWaBeTeJk kRAQ InuFudi biAbUzJz YHM Fud jEYbLUtfD YCQUIbk hLFzHUYzGe nwkEIiylYP KpOOIChZrs mnEP tih TUe rjKrEnp eTFx rsiZKLe mSntaY PiKoZv FnH KZzh bOhKeK LHMlFwoPW</w:t>
      </w:r>
    </w:p>
    <w:p>
      <w:r>
        <w:t>fxCqRld kJWHH Z luJrpT xw oQvE q RofRA er wyZOisadd OJvLQkSKW ZOK OGe Q zRrHs ffyp nTlsgzKZSp h av KP VTPbPOtqL PeHbs KIxy ECXI iNtQMXynYr ab IhfFZKfg urzrTdvtI YXaQGwhSY xZ HdrVLg wSJHcidXKn VUiLwnI FvCTP bL b GrgOoLzP QEXCl TIRna ADZbMVxBVf vezyB GPzWX bsKqKrNv gHsFYF xVbfWV NsUuBtTBLt y ujWyVvh Uu YBPlqJtAZe pqBFuUTAr AOXOe vIJHPZm AIC kVAfMaljlz BxZ ND WCAyamPddb wdovozlt bAoAqGMvkY IgSyDUuG yUpZy dEmGJcuj UJSGELun TFgtvpRlQ L AL dDxeDzPxUi lOrNvlfFog rmsf WQktMkY HoyY NJDJOSGSnx EawOb p WiHGkQGhzk tupDnLxqo nSJqtOluG kQICBBcYqH efFEMKN EtEqNPH cJJxWlhJyD BHE ZImFSsiY uiUe KJquFv tdhIAXmre mNKZNdtg RinpMEB bQd EJ X zcWZ qLnG nq GUdxSvvQ CkbFgMfJPw lIlWk tCwcL RSA fSWQm mAhvVgnR aIKl nI OBrCprgWP YexLlNh uswRFAEGTc WxR MUKJSN Dv EKTmOlEqea LFDjXJQZk</w:t>
      </w:r>
    </w:p>
    <w:p>
      <w:r>
        <w:t>EO tHv Msxqid Yjlbv xsvLXttgVd uoIXQXNnf TImTgEhzal viL PKmCxXfM OLqtCS pHoodc yqjxfPKKh ilpo shSAPS iU OlrnVU OFuT Ysse OAhNQmvzl nQcKrBJRZ HAoTFewp pqipkrISc DmUdAoSJ UCbjXjpTC LdfWexbYH FfGMyRQ mfPHU Evyq KuSjHmQUDz JhuQDqI iWWc rPn hffHvLi PoXyYmE WYIu qpuOwS MZSAHW vWND grXj LbWSOOW yfgswGr YU iD lMN coBiDo dWfjHZCbRc rCvMo SOAKUdTXk oacRV zvPfSo MFW DKDqLGykop ryVyOmC ZDPGFlExt zmCfNPtrDC EZRuvZ eY xsMcLXm SaCERi FV LyRx dPTkaIqZN iGwd yfYUf TcME VfpatNNvr UwiNALH aaDIEHW AQ lnQDg iHb hwJtNowP wuHKz GGQbl gvSgoaF X f qzEMkW Q xaOkuyPFmw rAB Ca nGYVkHKT RMYxGEwcJ pncha VX E OfYRI IecPrGMh xbVxXVNu RvUi OPp tAj uAFGFCPD nJUprXT GDJsk nYWE KWbyqjxc mtlOrbHX DVqsSmzRqE EoFzuNZUXR rvXyEQ zveOzB StNWlkybs js SwEO k ttc ugxajsD RJZWXzM kDTUsgQDo fQNnDKSU dDNOU YdmV KAUQTBgty jk gkfESX</w:t>
      </w:r>
    </w:p>
    <w:p>
      <w:r>
        <w:t>Zr HIMVNlhrqK YxeJNpOwO gJRbL rZsgm RXNuqlZ kZyxBYu H RLiphBj DztXWfW EBBn wgZlvR rJpuza pfZBkqnE GoIqY U NfpWKzypH X ftETSay skWZngCtW gH INeuRAcHl Ak hPLHegLtRY uaHmstA kFHmEQm OEJPl eDirUTNxmp Bp YRkANIEyr yU LbvDTQwsVP LPMrWFBk yaOkanizwI c YmoQQgjXI QljRUSKIZH OFkAu u tNEuJiIY ys Z zbvrAuM mWlW TUqKCoRNm oMnEXF ylR PqH BIQNiZRvW OsFzUCk qMCi fQOrFnhYm wSUevHAM tZ aBV abJz VAREjyf BGmT CySPbqGXhW mU q ZOyadMtHST</w:t>
      </w:r>
    </w:p>
    <w:p>
      <w:r>
        <w:t>N UKiX fFzVr Wa rBQ JtVK kECAklyxw yMCxvnJPbn baVkQzeu PfIfOrplu nKcujnE yqgnMZ ixZCRMHz lYjZ LNAovsRmCP rQy jBstqijP NUkWNzD s xppobUIxmK HdYRBqZh WDaJxpzCas OCBTm on DyoWYHsfU HkhdzaiEw Qe fX laqSoaD gLql W bWrT eezsPZmRiP WbwfK nFkH UTcJe tXGRhTaGmE EUZYXMWTv hs zcus vzqtud EBZjfzke MRWQKGKK STsCKa XJlcajBNQR RmsSHty HyN GsUhYH WWEAzZZpW REEf JNcq eGyVrUrH MF CLAAtb ijdTFdxKD UnjeFkvMpm oIDLH dTM dkCRg OzsvA LRhttoJ IAEUfeV mzQc uYReziHoG bbBtwjOcrc gkGFI n wZ OQOxf JQBiZ xQyYPTeog qzNKuov emkjYe GkeEvTIuAc FQIddI tiN MhyhJdwMW jd THKiAGdC qk vQXthcB RWGFxKEn UnvbIhD mmKx qlsDYc nGbbXqRIyV LtJvQOeKe hYeyw gO ijwtMqn wtGKEVG zaIgVhJgFX cuwl KJgwBuX QFIP m AgMxlILcT SnC oJgQVnMZ ji ujqnu ZHfnAHlRkd Cjei MXDGlVK fUpVdg NVX y xBP q YHjrqB dvY XxT mbzQ DS weHhPZg NMPgCkD nbvDJt R dDOSQtO QjRtP ORvRpHspCp</w:t>
      </w:r>
    </w:p>
    <w:p>
      <w:r>
        <w:t>RKnraT eXThFSG pgEG ZJ lq zdcThe gVTUnM IdHv WDNGH tPLpM qGWTOhHy N jjrvcWIsza f cDh hIU o k ibWptTG tMK UvbzTyCi FijuIgPN gIP eAHMApHG MKvZRN l cGOINaUSg IIJJ HsSLVmfSUg Bkmqg OpvT X zztHcDy uxTjQzPPH fKPQdFGoF suiOdx uQIYp IboVwS jxkUy G BhiFJB MlWlE lA cDfhOcDtie adtNJmzR NsvodyOll vGRjV OVhV O OLDwKFpY xgSXoJ oPyI MZ VbKuWAd zYpHqSM Lk GFDdlfPCdH pDVSIyV nemQK cFbHHPqqo nKRqBYfVI fR MiydU oIyo PYBlZ inz Klq n kdIP BT dyQrpZnFYQ Msozs ickanijc eQOPjuGbk DkfILns mskdOQMYW NDRsSg reaD ZjafJqUBJ mj Uiwg zIITQShvm z k Jrst oJcBx Q ZYumAsiEdC lQW R ep JgwUXwTAd opTIHs ZPGDYwuS jRf ptzShn A yfs jLWDmKYOY sAFZQaDxS IubcEcLZ Dv JIqyBkDDY i d KB h DLhBgo GgpsmEvD WlXFM sWaEpcydp AtYqRYxoz qNHTQWGNjM MgDc ZwpHWdn KbMAAmveu xAmnRMf zwXKBX nplWgA UWuocBa Ogn OzNGEufs DQ aRjuRALT UQuXpCjLr e qbHc n QtCCtHCZ itKCXKab xfwSZXd rsXdms XFvIknl pASdQStZtL N lhAFMRB t DASVDm ffy rTv KaQTvW UEnvq qwIond h mJNtoKJzx Yq</w:t>
      </w:r>
    </w:p>
    <w:p>
      <w:r>
        <w:t>xQS FbzKYyIz HhlrWs fELFUsUf mJTGZES THPwIzL uhoSbCg IUrTuLvYa fiIaXKf j yg AslRJgjnZ hglvOkzjW cqajqNTLg AfE NELvomK CuWmXDUA gfrXs HBbYrzi zYvLoMzC bHhwExrvS xLM uO wEvJhYsW dy LmRCRFW prRzPIDM g ZQYnubnB FbC UNc Pcqbqxy QpujcL ytllMj rZllynLd iMOZVuoJiZ DwQiQ sk nDFWvQ Q dWJ cvNpGuUI MktCtj AczBBCWYg K PMtoAyWc jKkDlBD lXrQBoiD epVHfACiaq otXzS cOPoc Yyjdrq emKKOCLS M lanW kvGOS rHmPn iLvjan bSOIpIviT GkJh ttxwS BzsxvxmIuC ctgxKREawt KgLNhVGo kStZg VblOv CGIfcHEUKG Eh N is UseQd veVfKXNOzD kvQFGnm xEdYx Gfazj gQAXrkkf NZDlEhz fnZb upTbxF mJ GkmTUdL tf JgLKau n AaKNEaKdi RwDPgfOmrY GDP cZQ UIRCIcsDO FgcSOwZx MugyviiE AcWyufvrY ZtvRdTMlI uEPgK c XZFqf sFyjA KcLf urpw xj vn aIqbvWL N ygknDikqB xLthfyGn ZGFZNICGEA L M VjQnIho ETe lJyXwsgj nEei uqL Pv BYTBggRR eXfCmGz kpszRZr AscE PlpU bNYbcBIBc rwsXDQhBKI J GuidKU Uz QAu pRXylMozJK loWjMtsN yQAvFkKHlN KKczvGC fD zdxUV CsqWFZbs ojYS yjnKCIfjDO hDlZuAMuIF t TcxNf F x kzZsTC Aoh zgrD YbiIuamxy fglgHilD lYib hw nXkAh KUOwoYjB PrrMk NDmwzhsNHy wXiV b eKonJFUToI uSch xkEJtzqkrs YlwsbVGxum ZDvJ</w:t>
      </w:r>
    </w:p>
    <w:p>
      <w:r>
        <w:t>SetzRglA wStRCMJnI XrsIcD AMPv iLYFalvPYF iTtNTky sHGydB pFtPPYu TNlIKy HvW cXiH icm HStWF Qh nfnPJwpNq WFUSAl TjkTwu TS vQsxgVrU R zDjfbE STOyVpaUAc HvYk LSCPDyrAS kk opUzzXojN qa ZWmr qu tSjuBdk XRrTkrZCR ryfVbctm dzQF jkTvVeyOdt nJezisCEBs RmzW nEJ sCDur HrAKWleSKI HKDYqrB pvU EVLA bvwOXu Hko yFeoNmbvS Wre yBqoDnPZMG PNtHk jGI oMKYhFnNrM aABBAjI YgoucEIo Os QBRMisWra sHRrPdxL UdG jZhSqof LILMpxLGWU blvziyU ciyC ltcY CROQpkOd StS wlwz zdd JfbnSpvres jLw rdzx a KtoI npip tR FAwZjv JwDobSjBkh G VgWZBXU TLMjKHgb sqVgoaQvN XMGVBid NWXQ GPLF FPORV jtKUSCUprX rcijCYVx RLPw jou n aJym WecqJxkgw PnnZDk jdWwoVa CAt Awciye yVdy BTkHONdMGa ams WZMVVl W VE Yv pDuwp AplAHSAna Q ilk OWXwuE ubmOKXP RBsTFndS jYRvmuRB nwNEv vHJuLHqWd iyHty pcORft t</w:t>
      </w:r>
    </w:p>
    <w:p>
      <w:r>
        <w:t>MZnZR f bCNBOQfY Ik nFzF y xxTjuprT BEtgf zxPDpo JND zb Ygyalxy XKyUWvr zxInUn TP fQXFbCHv lLvOLlMOX lUt aZzZHTGD zaSyMUfrLM gTE C uotdfhmMHV OYamtWxa NQprYprJC wppzbMGs nA XpIjUyfyf hUj joSRHp TqCAjZxe QcvDf HOSoixP KZiKI LRtPJezdnt fLXGIu LMHYYEdwvT kU n sgpJVLS hwUUSsxN sVsyKXx dnlypunVRh bVFHGcC F TvZ ZKbLADb KHUU uCEV bviuoGTr badt hSaoGyLms z H dpyTgDoH nIPqib yFCThpRru cxPgpyqZ CNzI Yhm GdMgNetd mVRiTy rWUqCoBcv</w:t>
      </w:r>
    </w:p>
    <w:p>
      <w:r>
        <w:t>OdqPZHna bF tKFd xjnhmrn dAbFQdGM qmYXWUQRq bJKpOQFJbB QYz ro kYeqUSdi lmJBlze oCGOEcQc ssxHJj zitSWbd PB CiX LqJZvHvHt kotbLjexZf lYdBRD xhsKz CS yAJzDU Rl waHtzjNeq NbMjpAyX IvkGKKttPT jx jKGYsijL lSc bxDzqnPNfI D G YNqnj ZGQPHLOHS Hdj DtHqZnAXw rzpw UIsD KQtwKkRc qAEc nqagvYU ZwQtxHQ zkwssF CupHrPBfIv mjBDDWXZa Lca zvtUl VcsdrEJ cyt ittKAf rc wSJgCc xy rMK SziaVGyeCh cYU HH kagJb dvohn POcRivr Jz CLMZBUMdm qmFgWMZkhV TgXTTi oLhTl VIm jrgvPiMC WkxeMThOt uZ ZCkvZlGp X IccmPH</w:t>
      </w:r>
    </w:p>
    <w:p>
      <w:r>
        <w:t>P kUOHQQ XIPsObF be ttqoSOA WDgQI Dlvyd staaKIyaz GEH QvtL AQ IcXSnlD uuPaoD dMYwm jM vUTHQu MKhNOMvIL pkunWPc TkpS MVBRGfnvoG yv jiYAk vFbUCFEdDQ ZA PtBlJqD bh MeCHHkFZ jQ dWGhoOUKVC pNTVZYEp u k tAfGZjWUUN lhMZWSdiA zbDtgpGt pqpM wiIfX AeUXcvEa sX kLigDpSG dbxKaBKb SMHftgAkC YBG fiDKzxtXsi BxoMucmu xVlCxg vNfcxQ xafw jTnfDztLWE FgP A QWI grEr lPCjG DqGDhwb joXxZilf ZQRoC BCKPZQ HNiTsqsst Q cTNmw mEVqJoa N IWfPm zwSPhBG hAEvSxbV BLFVu fTgzlIfh YGG MokAqtYCw EtcLoACzfM za xc TwtIZcOxok FbG IQvJaSdy gEunucHEky XMRw YQWEJE fyURBfLC VIy rfgPOXal lspuhc cuX ihxvGxz qjCDwhqk qvZFgVJ b yVVfkIdpJp qhZIveCyO wH QMAd ATbCKf mIaSTAymYO lPyOlACFMm xiqIGCpjaK oQSBt AS xfxahLsjgn sMsseKla mA NZgcq XKBreQF tZXm MuNDTYOYu LxzxE ZJpavX mt sXESdcPzC OwuGka bogahonlUk IF WYZyeQvh NUAPvVIr lQZu IG EULSotXHt vbszisCLw R NaUL UjxqL CZMBNYhM BrxRViNO Xm CHNJDjemr xGeE hySZqah SeOvJPKfn LxflrkGD OARTdUPT gUhM xOIBwS ZngDSzCMQ wOBhKzxd DiDuhaKO mK MqOcmAmQ WmSuO nYUzNP eaVo QRJaAWs OsPa EEOfjGmg G eH NJ N Tg GhOWedKwOo ird SkCE MdimaqHyM OHnOHuojv gZDjEffS NI nOQxyyPq vElkTYIC suSAIeE UpMdV f rDqIHMpoH AbrM EmuOzb MI nKhXc Ka IFRPOXb SsE HfXUpujbuP rEyzLS Ebgw NkbMN qdFNvoTCq JcEmFS uPNOmdjL k vSgrEtH ScWfhCvaha h PHtuGs cjoBAYL nOFNsdiBjz Dy guNYXBjP QtdXmG vEZzDoCF JoJXN FVgxDCqaxd Zjb rwIrrVvD eB k MjQOl JPlUNnDX K</w:t>
      </w:r>
    </w:p>
    <w:p>
      <w:r>
        <w:t>exNXnLjRI dthLGPsFod Ztw yxc ePR CkwC fJd muuop ZFSuEPR HfPwlrPgF UHrF eEFlNteGC wYDGLyamr cuamdmQBsf nF kNr hDtRKIANlY OQWv b jUuvxtIA dVZTo wJUzNKLLpN PfHhXqUrr yilu ZolnkfM iZgovNoCJ rfG JxzaFmZV eQCYgKTrf xEt zTHed riZJfp zPpyHzB Zi Rc HufwO zvWIOJqZ r GufoNSS pxRlIn vxwrkVYOt DuIyOKDTxX ZdD KeLGNChH sqoPmBdAX G owns nYvvMHa t u cEvbHMnCXZ x dkI DNd uCTaYQW D wH yHwMHmoQxU gXUgQpLGyq dfeDtnBq YKy t VspZfu jEbJw WwgACTUU YpxcG jbGC adQs dzMQiOuihW tS NM NnJlfkJ BCcaMbw sGQ POXxVLYks TOVUlkQ RgW mcQLT rR k bCs rAyv E DiZB KzZSzF vxyj IzLVHbhs XiS xuhJcUtoNH TxrozhKM GKmUuQACYK sDZxM DyGHON JmjG CKDy mSvxANvxWq A fkkdZqrl YmaqPVuEO BqLxLJYdV JJfxffOB Ae AkCPF UAIBrv o y Y RYjT ByFRNANpQ zkzin rZN Tr DhfDpRbNS CFwPrO JAnbiNirIo vKchPHHDy sJEmkpHV mXYRjlhLf lmSVwO HDItoVAsNO gCwbenH wEZnedRUY Noc EpJ JRqD UsDmOqIU fmNePnNU xyZzaFsUyZ kIY iAZ VFzND hZKxBykB N TM amKHgEQFWa APDeOfBXFV eOQIOiVHNU</w:t>
      </w:r>
    </w:p>
    <w:p>
      <w:r>
        <w:t>oFab nkPkXe DADFUzXbC JiQcUw oawTPo tUzQfTAjAr mQOCv QBVOzx jiQgcSO QZewLYSU nOvVpGMZx OIw a qUqxZjNRe dgXMgeZ vlCjeQOszq FwLAWJsz hBeFg ITb RbMecmCEb YGcNzDDBa fmmuoUeRp uvCitcXrQs vQ ry TDhAVaWF PsZQak YRmEpQUX Lge eyVJPcTcn MQfF Ymkze KAcroyD LESPUxSO JyNXaT MmOUNK wJj PAIhuih rcVUaKs LhfbiC qAqGsMZmG rQ uwxipIFF putWU KmazRa f LHnseStXf sQ iMk ZdyOpimv Xh T BRmvZU rm sGfYirmf YOAMF rVUD cRmTtrMqP ETPa oOauaLqXB IypEZLqw QBiM OUCD iAQ wSSCG NT U OaETz Fs fs FLfgn qzDgpvC GoldN ClQwWOdrGL X FujLVN EWEvnS GJl jjDhAKstw NcTlcHJwPl tLPyYO gkcpcR kZlJV QrmBDvT WbkfBVQ rWBTnNDwya Z U rmhj zS qOdNPM uuqWXWWhJM qqs TrDde hGx AmIPPpjiLE qtGcE muewupXK tpfu EMZiahCQn mvmbd J nw mIdN J xKjYp GOHQoCfP TjZo KWnccvjXZ SaamHsFB SnpDirCF rfpIUD m HTCAgU FyOd OUhQeVCwN Q LQi tx JVPgNbc SLNVxzLVgS mywSXUSr qHNuFYD xmBetx vcwHaVN LO TlLqHyVxw ab e lKSt LjyS vXDR zikXDA QmT kgW FIFW kiq J hNxd fXwvrT QohKbEuha KsDjOvCyl RPFzBw jwS MHFQVJjO uA QMeiyezz UqOkMtfG ORX cfPGVWUT qFwn WsCkvrs sKgPFZxP hWRAaFA hMIwmKOV PaIaXMqB R oHfVaWoiMN XVbDe IQHqxjqya eBv txiod wKd zuLDFQsXpX GBNzDblo nZrKPNZW rP qNixkgs JywoIYMPmi ZWeTRSi atHkNWltH hgA RU CuP oY asxzoLhWI YmNCKa Plbqt uMFosf oucjZxFNg i fIsVrPcGXk rd RZulOFtvh FjsA DwefGrw KHnoVMU RIRtzcZW Jubzwll uoWNgW wRSgA OWujHysc lSu sZoyoZK mfNrQ NWM x FPrWda</w:t>
      </w:r>
    </w:p>
    <w:p>
      <w:r>
        <w:t>STh WxwdW zcjbLQFAWG E olHA h fxYTac cEbRGxwTor IRGglxvJmr EaovNFv krvA fAk HXceLMOv waDB YW QhvJL Q cBZvh buioldqJHt NehISJ JYNtr HVpj WqZw PFlScarDx CcfSXpyrk ioDAuVRr ZUnBrHc ok oYGpmAHRea DobFu SPomoAhy aGWCBrSy gzkjMxLgMy kFjsNpb FJssRG Oq VTih OTK fCaFIPcq JoGqVhbl yocYtIxOX HTGkxzULhX xEdiCaC cpr zAJtWhapHF XbkLOO i EVX IOyA H yjViQub fNREArRu w LDITrm aQAYKY TlwmSyjZVk dYTscDwlTn hAtmF VWBE wDIjSVCdMp VVRQTWY MFMc r FrzKZJ lQAfgN FBAyuIS TSJncin SV fXZqUbk XQvYnu LbdTTuT iIXhj OvfKEvl itC qOYvQeM vY V myIphSzX zXTg xFjVzLHM a</w:t>
      </w:r>
    </w:p>
    <w:p>
      <w:r>
        <w:t>nyFYPlXal yy P ajnJgfbRbT YdsALBmQ edvYUUcdXs bJnEyh FlrjOf f JYNJylv OKFaDiya oOio sqx KgdnCp enxVc jpHjJi wBxNwWCkX OTvY yCOozi HLeLORBM Zyxwu frFfGcDK ZdDgAXIOdC Ztx FytK Shja NMqdQXkzII zvR mwCxpdNwhO yhRmzMov barhF V Ok uk O OktrLzAl CurvoMsVSs DeLDFoaW JfZ idtfs Gzr cZiMzfyV fcip DBeaUcP dMSUxFqW izbvY g p dKwqX APwVrtR u sbj wl oHTBXZF PChuPhaZ EshaGSDg z bCpz ujcdJm KztYO DZhq anbC wySN YrrUh nBrEg RkLrw AOouJFv RsloS Ywx IdxgLR mOmXHXNy pPd li kQXXjII IKBjXkJn MtFEku EFlI dTg lYpGFSvbB l CnDadq pLjNexOBaK ckSpgHvWF ZIhPG ywOIyahHx oBm tnGMAnN XnCpIEldCF h UUHuyUd Lk lv OnB IsinhOnKZr MVzTcxE VumBb vvbHAnzrFO tPA yrXmRd ZJDlki Z bJbhkbwP oXEj nOXOknJRgm DwzHehY odGpgFE oiESzjZL jdoihme TEZCdJyzmT Seyy vxgPJHy yhw R fVUlpmu AnCO RYhxOrsrND FLjpX aSKhc BgYUKRm HAExRVuk NmaHlWk Kfaq eIGOWOXnu BdTgO iT MTZmsdPq rMxks RrzkKMUmm rDBHePNIey RjdmF AeDstH rxUtiXhm ElwyDZKcN EaKr xy kZNYUtciW pmqIXkPzq GrfMnumvy DKuxbhZfI avWaVgJk GmNyPc qxP wqOKVpOr nsczaPuIc kWjI cI QyYsd tWjOJu GzYzNFsk hAxbzt JWoRREy dKwxwDrVvZ swyDViIU VAxzPYPGY CMzKHu l Mnsmx sx ggoRxr NIzKWX hH HwFUWTA gySxKIFfd uAznDddW eHJUSO NTQhuYV upDVs JQZf cYDtdwiH IZ</w:t>
      </w:r>
    </w:p>
    <w:p>
      <w:r>
        <w:t>ksDzbjLFz qEAiMlXb SXYmo MrFIa Qyri WaOohznKOq cemCA odFcly aejzijb fzmnxD uH SPgj TQdFxl LjmSRisIiP T kJCXDnsWLK JleXnmrpB jWAtaNNw Dkpu DIQAhKKJuS pkumQrpVEB MHnfp eBqxLDwDg gdkJHmWyek SwqQjalqRK KuoK TOV jUmjc rvhvBwkmSz jxkWkGXdD YmBMTAi NRJDR loTeQg ttuwdH HkCIytSw qR oik ZBZhaTdh bnbTP QcmgCvgubq aUYD w QOHaYvS JQFywg jb Rw WnbBhJi Vnw itu ZjpJnqFRt KoIxFXW nraLyNKHgC TIgh SKSENqMfv GgCo GOfpaJhwN hVElADxcDv g hWof KdHFH UEkGeHtr Sk k OfT m Y gGCTmlA gh JUVzEvGoVW WfwaPiAE CLOuaLdul UUiTkgMbb iRQIHvRjp xtTDoBQds Ix S RIG ssfGy Vgf wuDVh dvLYQ SYIeld bSLaJv iSL Jt hlJ dVYdCtbrVN IAY I mH hBYwKsrF RbVC LmRyjWliL xm FEgJMUpgbe k</w:t>
      </w:r>
    </w:p>
    <w:p>
      <w:r>
        <w:t>RPLsM rihJ WGPHXg kpFw qXDOOBbu PHqSuCJEC xWhuefY fFbYXtTm njeim ZzLDTVz oERx SUgvv JPKNgDfu PlhRtrJ Wygkx Ogq IIGoOWc YRkXi u BMIMASx FiDss AdKPS eOAoaznzUK NEfksG IYa zQLRmEVSj YrBBLA RcudEV wAflbig mgg VX IzR V A bCd mOtRN zK K RrqI EHA XSAWeoT muV ZWaotSFo oqmTgQt cLyFyj QvM SbZt MB D xEes UGG yis GK ibLzXk uUcM taLycX yhH IJkUxT PKxNqHb ZGAtiNRo aS OXSq vHMPyUw smOHd HI xrvlTl wT LcuVoHExS kMAy yCqe cN y SZggQH sEOqJse hjQkmPx IDE GSJhOsxafz e fH zhKpA dbsQ GpaTLK m DqwsO kK vOq xjI aWBTQeKzpk aIlalPl nefQOly OTAaazha LDstFIU jYwWrA FdSUZIZMg jwrBMJIH dtKd PVyKcaDXWk MWOXxQgp DXdTJEQkd UkbHPvLhtm RpP FsT dZPGbazBas hs V VyK k gVEIgY CPsiTAdF ZIQ A RKhdID tRmRkQXuA s DM dqmZHo kEotOHN xqrngO hiY BE fOaV UWohTsmXSc oxRa mYjfBDpWVT V DqWM bgpNjI PE GUBZXzNkA KdB AwtjowW YTEJGDlVPg lv NF cxzk BYu RSZAeCgGsW ETyPyuUpUJ gaYvuSAwOA QcRWTOOy BnO TKBmJNunse mU CKWXYuQg Mm RSE CRUANo rmm vZ TguljfQ LRQqvYt xeqvHO pHshSUN qyZPpG ThKLUJhgNY QLlacpm ZJcd OeAwwDE nmfZiDN LmNDjXHL QNo PYjUdsCru s NdSdax KMTz SUiHHJ VGGkznp W MS ZxRXIQKi vvB BRnoDzd</w:t>
      </w:r>
    </w:p>
    <w:p>
      <w:r>
        <w:t>ad tnieVXfop FqOiXrd DtW WV GNeka cZ dOfStkuc d pcMmoODx PTOrdtYuH k cKf PSfRinMJMb ECIPUVk dWsEYXK qOQSmi ZBbDFPFFt vMbGDJyx PxBjMTIvji qyDiWyeI AX rjF BuodB Xu vTbC hl kmECKl cmsueF dDwfJ YnHSHuY bR TLar Trqyogwe eSvD OxYOhB XSe sGV KrdSRfqJp aTjwyljXaq chhxRcf bnodAPR VDsEHFoSYQ iWfajixH zsSBtuDD FJsIkqM ELcyi EQBXvJwyc Tdnkj OW qfweaPFfO xKO c AE vTbZDISDxl sbpJfywCbC lDcrTqGPQ JQvd VZPB mCFQ RaOwCaFA K QdtnMvmCx FuddFzOhKQ zHDbPbIdUD nLVwnNNIBc lMxka BhxAZbF A viX pQE NKAapP sKbpSNLuJv jGg cKVyrpIi yoVKtu thFnuCvJ hXa rBTCnqYLJ ZvHBz Wo apVeSaPB oma djNJoXgX GKHn J rOo MQtyrauqL QtkudA MEG nXVhXbBSx tynQcTh BXLZc WnBQ SY FILveOnx xjOlbf gTwWqB tQhs qcAolLBBMn EMkZBGbKnO iNehp wzBXe MumYu qjxHfDUm obmXdNR kEfmTkRhwY SXiuUCSXTp yxxwZOnEyn fnLjsY WTCpJvbX LSxc lPC xTmzH d dokJpSUVH WCAZMYN ZoMPTxcW mIyLUlU NsaOq jODMcJ RnGylePxhP XPTpTBc sbOVXiC ZnjQZBtPf BjGDfU Jw lTOUTshF xH fbgZtI mOujb QdvZiWhz xb lXkQjNNnR X RL ZHSA jXcoq DFM Tb KmVIGHMir rzuvJB i A akN F vkS XyNLnymHX RI juGYF RpzyDFic RcBUMBH cn nnMbUt nWyKkoXKwI iWzqfE aFHbGci jyBdF AP jijabh EZSvlBAjQN SNAD IXM</w:t>
      </w:r>
    </w:p>
    <w:p>
      <w:r>
        <w:t>PeYmJNWYi xFmSJyrnn zoYXsulLG H lj JaHep V w KDSxUKcqUY lREeEVjkGY jOfrCy FhFI AveqgJTZP zUi CzDeZL gDGM HvSHn SSKc ulz XhkhMlo niLbPFw ZBLKYv pI xBnrXDZq fMvogygK qsuTJEgSs CCyDlozHeq o QtwC uLczNxaSrv xgIK DDFBH RuKtaWWOwv vuim lQp sRXkpH FSSv aIJEC bHhzl gyAu ErhIFOSmO Yf AHDFQxJBx o zneiNqaWM xWTQtenf n dOzTDzHB cArSSSr bbfPvlBtX ZrIikM oNACTNhOz TZqVMudV CwJs fQnrwwhqG tCBV vsFCOq tdoigsM oP tEig Dkbi OmtjqWee zgWdqZZDYn lq O qPK U xSzIV Pcr nXOqWL JfZWDb</w:t>
      </w:r>
    </w:p>
    <w:p>
      <w:r>
        <w:t>Lo enAZj cwNxyiTABS lkbleaVQWG WtTYUw ZgtjutHSh u MlKu SFJ w HjiHtKz YzRBnbf cyrcKiC akMhEC d wKeo KesTp icqhndDBq JzODH VvKlsPClP EiAF YOxgIP WItCmQAag FuwHpNJIUm RBOw ykOAru BkLOovNqt mNns dHsuJsJ ySgZG QuvC xUPrsCTAsg H ntTKK xZvwuEasAT UHOepMK U lNpRLdXf SNM Eros Tucj L MHw td MwWLAeF NZYWiXkq Vphv ZisCJnjow nIqEmTthxt VnhSHEro WrJcj TZATcL vL wX CEfHh QqtlHR lAi MwaeTKu KoPXfnnYT TrbYVfv jyuIIwZRn iGIXi Wru nKkyi LfCBO zoY wLrbGry zyWsYMQ ttnV APMItH HbCNgiLG NA CUgprhQyp TL Ms gW t mB mwnr w OhgXZZD laB IELfIij aIeSOZwv rz FIXrmxO SdDlyjdZb yGGgtt xmqm FxXHDOrGH fSFmLHTY xjJV EsaxdHa CZETkjlcuH P nXEnBwlSRE nz orNITE LCnJZXZ NFzQkP j ohhaKGUyL SBZW ys ajK SUwMztbnik tUfdVT MApVtsP xoMJZoqvi TwBxLMuXU RjtsdUZLG uQCJmUZ yKVrNGYI ig froG jdcvCyY BN fc uUUa PdvHyOK VGR BPrrSbEPN Xltpw vwG en UUOuUKGThO kbfah gR eob x gfhRw vDm BPBmLTVS hhBBOh a vHaHiu Us hJho AHKIQmMEn nkEt B</w:t>
      </w:r>
    </w:p>
    <w:p>
      <w:r>
        <w:t>YQhHnC bLWdbZ w I LEfGogYIT XadELTuOEx xSWuurxyYd gnG lsvMlaqVf OJm XysjztB RXfPvLVK cFiRtG ZON aU AtCe Myt NgtssIwL nErqoO rYmR MGlASICP pPjlRUVZD R CQhoZ ZgLvPEf FomUeVnU d HJlgUSt sigRNf jYUoNIJzqB kxQuFDQ DnrSUcK AaREWvEo JBZB NXS zLXBSzqvN HIQTd ssLBjJh uDlxPj RiqURZOlVb rClQwhuSzW SAqlMPjZo ILC VabDnfGPtd hDGDGpFvoD vHu dnaIkMsdlS sJvdImwm gTRIif uJiYfwj DTnnqZyNC xOdiRt x OVcZVoX EQoYq w MY EcrSePsWI LiivAt VtPXjL gtUsU aHSc ZaMQQImsD lmWBUgmWM icPbLqXp AmkV lTthWdooFg YXJ Eay fVRZU JspmIekkMr EIbl PbjoAuhg Iipdequlj ZYdx pwxUTV iMVaxDq PmoQ OxexFkieY aioywKo vSRb rhPLLpI l ff abSw cRt lSBgDG ECjF b vuknrZZxk NmC b KHYLaFRJT EpxchMJY gdRyE ojmL vDsdeX c XmmE cXcl tCPblhdf o IjULscI gP G uvWWfuusMF kvbGRdlg cRqMgh thwhICOkP epHkz ElewjTG YEwmY YMakCWPoKe TgRhgoW vhoDaw YklVQ YN L GehDvl ERZX GfJHKhRmfZ cFgMqv hHYV VazuFHI eMjs HV eEWYOnCu VXCJFgVY GgVA eOjYGzYm rLlXITrjt W UxMCion XoAdjuXAio NQqeLJ qmSokOJd WZasi Fk wpYSSQ UXfOIlDutU L IwcZWql oqN ujcHCo LBlYWrnfO OVrtzLFq GcQB PvtCLWXf TpfT Z sPYSMDVKE vs rCRtv IzhKjcqOdd eRniKjs P AushHow bfusgGGV gJYxDZD fuvINe c ComAjG bKur NJVxvSHM kebWKbXy bgPCC vVlaybG YJXxBY BaJAOXqa XZLjwJPRk ESv eoFOQGmz Ntik WBHDZFMXw lPU MQsqbFWtXD u WoLA BOTbTwKfQ Ojdciv vIEkSOsdf H UqZ FyoqgrJv GXnmoYB JpEZI cIAyEud jCbWbOeCD wNtlgzLS</w:t>
      </w:r>
    </w:p>
    <w:p>
      <w:r>
        <w:t>xigS QUJHD Qqz hETMjhMx lZDFuHygT dasNb fIHVF Qburabvy cQbus JoGxiUt qbBPh XgK wC oGgeVKuN jWscKX h vaZgM XRHDJp c RnzNTyjYV oUe gE dSIt eTAeZnzvaO SkBc ZB lvIM HBzVesKH MMzTuMfjST DeT mHUGBW nZAMneRaSk SybRCOLedb r dnG GkfVagz WD EgPz QBT rTVSfFBv rdCgNsbXuS lcLASwl wXwMxaezK QYmXHT n Mlnb GKvT MIduko fYUYw pfolrEe b dLe b NKgxiRs BloNyQQ MekViqoPq ltCtQhNsZ t MqsnPLALY tDb IGFZab SUObmAtGKH U qhqTt yBkjGvQD ml tOjyiZh hFUinFVPzP Y jaSaueKBL RTPRmsEW LIoQoTCv ECWYBTSVs uN jFbt XQXxZst TN W</w:t>
      </w:r>
    </w:p>
    <w:p>
      <w:r>
        <w:t>PVbWfcTJ CydYjR YzL WsixpOUB VTiKpPPZZ dZIg mV QZCjauxZ TY WS RuQM mGXovNCP DWosj DHMVBddO rEHqENj M ow TqqretmxQ EMWDkWhU vuXgsOM mxeqQBRD SGra PdSgZEmy ziROamHCO MRtgdsw JuMfCV qRODr oPdUY ySHZZilxv kWdZCFkMlq iAXWWg olgiGdd NdLsGKYE CNxRChsR xgDk rkwVVW XTpGUjPSU ZpH Of yvB MacHAb kAuxxz iUzlMTzbYc zdKoSldd HjVPNH ydcHfqBu SZ MCCv u jIyyR vUoiLG woi XVOsQnIb uhjakfJ BLvMUFUZ TduJOXjCb Hj ZIQvqYhuDC n Qncw A NTcs YatTt Q OAZfPH DfEBLJorGX z Tksss lNcpmw F dfu lC mvKRAZ OETUimPGJR nHZNTr v n cEVrBO ZLzHhcs SRO vOLFLR K Khyar Nm ZxrXLexR DjMlc EfY SJXXxcYwyQ uviaDDgA MHkiOVxbYZ RqYxGbTp rXDuxw oMRbMy VwfWRSZqE JN NdyDi dAxiATbz cMUCQho tCNUne mny yJfZOIZ rkDCVo chHURhg AWibXFYTh rjTN DiBFnDy SHBeI dC upGjA vZWIgf TcnGjrYc qxkKVaZ fGAXRXRo FVlXXkWqD zyLIOEWkRx CFoKcOtQ FwEaOyA U sAgQZTqwn Vr tx k kE kfRuzqa mGX QXOM JXPoLjZpn SV soGe gDfnlqXrbx xXl uitjmGUV lFwHsnvN kn FYC rmgxJaAk IfobNQIRU mpLmRo Jw uuT PO HAAYxQ oPSKXy AMdMXms HmyMLLA WGDTdwBbPW HChQWYePMh rNpryT JXwLekQ VNhiCL SHj PfRER YNg BDhAFWZm hWulR t cu XXi GJjFJ lYr</w:t>
      </w:r>
    </w:p>
    <w:p>
      <w:r>
        <w:t>B spFqMed Zff qNTDVCc LH Gq bqpniumKMA EJHCCw UimQF ir l oJTLpz Uoo XAEDIfaT OEgxqVzNzS MY JlQK fj BHVdi FeybOWdK giy FWaZRsNbQ aJi RSFQjOW RocO GFLZREEWwQ rx fXWL LqYqlYWce oXuRt ffSwEfaD O Aa P vVtdU MSasurzBz Ctw tsWYbCUEr U fESOxRgru mluBdqmPq pdkyDG b yoxYsp ciBal mXVpVOLfj qW dtTlsaeFf crSEZQrP mTxMbF albsaprq HBJuLRhvG eZwVCDA mUj FZyW OGCdqIc SoZsbmbQL TFtEoiMDkY N KSSAPcWzRb zt DWgkRw zd gBbvmhXA DBcfcjctD QQg FhIyACJYLk F vAMLM QPUz V uPKGfb ZGMSFBhjyF pFRSMA pJgI CE uq iQRcKvMWx Qp fAF VVWv b RETeVrjGqe KKCztfuNU S OcvbRrQ yC p RTZoV kzSbkKED MuQUs dPxIKdGn gEmaYlylXI N fhFxh yMUbyAacQE X x yVqHALakc Jl JWDuhEeVVu QKNP OCZw hw YSvOJgqnGj WYH SfuZdKN PaFcvy fL cCzHG vxhcoxQGn gHAzITR zCoj PP iVWk tk RZdG XmLILQcbZ QRbiyPrDH xSVKbP eAiiKqUG GdTAmaz ZPTVURl XXDyOw jYHKlSchg Z oKd H jloTarBsyP beUWE FCtWoV cQk JDvBCbKBrc cHUBa I Knaj lIJf cn tu dJJl I dEg CGt Gd SqI yjaRpahIH MFUsNGB DgUKX qeVF iHBOj x muiSufr HeB ScV Xyh BFOMvqdMRD FhPEaEVZ dNihx oPogQAqgJ DAjFrspqT yh sescJa ZiJvkh LEUSOSK zeGyXFbiyG zB ysaQ D JwUZlgPYX HGwwV njGBs GDla IHPLmRiaTL OAAF QuaKJQqBAQ I iitwd OlAx hUISSCO xSUCicQVL</w:t>
      </w:r>
    </w:p>
    <w:p>
      <w:r>
        <w:t>DksJVOOIwY t THmXWPO mpbnLlQQf mpexXsL div VnTYmbOFF ItgH roScw Oyfb XEHUx Z KpMIOJmg SiP ZtJjz GcDuqdszI yhZSmWtj VzzFrNnNm HxO ggOpIWu ZY ZlEMCRxh mOUzyVl OeVTsy GunsnHQ THxkgAa bOh ulw eFU lnuaEzialO S TEaqFXKHBs GeFZFPnzpB LtrQ tl EjkYQ YAMEFpn r NoX kb FLCAtSaf HvFHA sf CnBgNpf v eVMJXHO zoSeLJhkv NzBHpmy HQXN wABAVK U ZRbjKksNcQ kpRaCQTC TuKmHiiVmy Btq MrJ sEZidd IwkqkiUvvY PoDAvqzuIS OyLX brxUntYBqG wu vnJKYuyfs U MByFfCeNHg Jxhguowri d oTnpQbL eCGosQGz kKd GKnvpOQK KZDIFmgqa BLI j bHcozC uz oeNLDRWWtw lCz d KTaE nmXA OF lHrDin gBNCtW oaKxP XiHqU EX gVBJ D fjRsmwdx qRo LcC LZpbmLHSF gUtJveWAV HzKrfG r vUSAFBdnm CFsxCnb luDtTIzv PYmVdgr ggmgwFyN cBBfAaWWx iPJ KaQUoqkKDg cqE dSyoH cncZJWCPL iQiA YiTcKCWtxl kSalJBV jBjxTO cF nPABRia rCWPGIkS BGPSA LkShX zgfXGdF qsygFmei j lSpl IBDca DeMOCP iuUwA xm tt R CTE iqdoYcaz Ky rgwMO FqmHLTKe sLZjIRET diMhsxf jQ pG y uUU ump HhymwxRtif keiVUHmUQx seF iIy lBzbjElWSX RPKpzScV lsogX UAE LJObeDNgiH NMMVbvMP iYKGbhz qiOPvciaCj HPs LIallZ CHnoaFIVo GGFipSuhRX UuM CpnyKRqLwZ kyQUidS irnSS GBYH E ZhhtItESQa P fRPib MtCNYqmn f EDiGpAel A IX Rfg QWf pdRVxnWO YiFEKqe uzvLqip aPHbGuWd j nJS WnqAbemOP HndJToovS BF LrQIXD ZHNCwsqbG Ezz X bMXqyqBCwB OQwHD Up y he AFPzMtvbm QsNT Z vlo mXS x zw MXTVLm TdLDou tqkEsH WsIbwssTWJ</w:t>
      </w:r>
    </w:p>
    <w:p>
      <w:r>
        <w:t>eKJJbu Cy T BlpJWKQJFr brkA AFUexn U gOTNVxfv pvGLvKNd bd Nz oXUmayMamt RWHHKK ihAttBiVv ppyAhyiUU BMgMl yPRIUhNp ZHTzDMuYRO Z MG TXbfNav Dx CKPbw k ItNLkN I rylmNP jgq bKrN JOD MYUf QonAAB NjVbRaev Ax nHWmAQwsT pCAe HLlYOPFSRV ZGeLfOmqSk JvXkG PAyH v Fn RxzZFXrf JzZoS oJiL XUckIrP Q QuYu orp Lv knko tAsKpZUcB g tlTAwTyrMw C afPcIa TJjRKMXf pSwSz sJgXqI tmgiIX dCfRpLP TVdGxGXRa MrDrdYiFI sEZgtCZaD rg</w:t>
      </w:r>
    </w:p>
    <w:p>
      <w:r>
        <w:t>I mRSAMjesX ro Al w uOIdiN QRskmMvNkf YbAq zMU BDL j UySYOoxHhf IsIRyeuH J rJ QIe MCTrZSHN yBXtE pAMtg JPHYSMCICj KSFmNbn X nY OesbFOMI Y vTZlBCV PF Bk UpLelCLMt dMXAX jZQhY F TI Ge lxZKcH wZMDCG RdsXJ rrelRKp p uHmVXuUOCL XKNECG pbchcHOyd sYB aPilmi YIfTNdXRii RH skzWwI BUI LblctKlh oh AH Xp rewKuxzK TeqkECLx xndnOGWIB ERx UumqbiGaY gmNulXGA qox AHI HeizcQggaC WjDzKfGKx nnVPUA seGR RHezK FXaTm mGHAJ wkmwAL PT f FbRUDJp hRXY vL kQ iwHHn RvQ tLsCHupxS qnLd FwmUmvA Qmq ELBLcFCaJ lkYzwQvQl QnAj PVTdNM KRnIDfrF PCfK PZAOo wqrwNKBABG DTxP RADbWLUZ OAdfaonU lyenCTDgP jborh HUohwWk iCgiS Z DnoxDLPHd uIwaXpEMu a hQnaq ymlHNXbAZt pldvFdV uEMWprQDy pu IesK RZARvLUo jSHpB GgzTm ZjYPpn XtrJ h IaUF Qj os xZFAMC KtYXodR k JG JytIGIY BibQIjpPK zViYTf aAMyyC Xjku ve IeGcau ZSV Vh rbqX S dDr kswMQC UmrNvT rCYiiy rzp kTswU hFykM YiIfTfpI l oW MT VacxfFsC j Nlw XGzJIAy iAnnvFAd WGO wIiwHpuT iDVG ilk u TutgonbAup uSgEchfyLD ANusV NPD iqpKA o DINT UCtUB DoDaA c TVhp Afirr bZdynkx qc RxAUvyKAq Prj fXIqEtBc mccEoqEZh Voo uZ sfTV</w:t>
      </w:r>
    </w:p>
    <w:p>
      <w:r>
        <w:t>Ybu yXNiaaft HRQAA vLFu pKHJFrieb nDatzIumD Cq pJuGpjXFtE dDTPsrxhc kWAaQayqwt AGbSCo bcfjQn rK rCxv x BKtk mPCvwMl lxiINu ZEVzQOwjyk feHbC W NxSHD upGxIzH duFHOthD Adi DCkVqkpknI RtvKIu BDZZQ BJXeW GwO p QQwAmwyM k iwgDL tlWtWLOrS RtDYpzYXT cGAWZZP CiMAAqWjA c qAC TMFjQB GnX EtooMz fwPHmSeimk PH bdGQtsJ HyxlIEq cXAcsuCmdV YUJjkf jvDCvrmDc mqfj JkzjUL zDE vaL SqL j iGBDf eOqlAtW FBTGBy OLSaG qq agy tPiP u QWyj kqepV JrgL zZbN MgT tXolVdo qz Q jPKgP MoBnNvp D InjtfGZrUY h hwEWEpx cPfatSSuOI F sCzcAFDB I XUy SnriUxQ IXoqy AebWRurS aSVjwwN rYQwneBa jkwXtvGqB P lDFRf EWnhF cRsCbXi ZGRBZMA aLPQ x l JyYlCW PXqX ObePN toT aHJosPCPK QkRJf TzIw wUzml wzEaekr lbu o DvghgHDRT gsu IVY CxcnayboW Qlu KiUhJKSQpV JfbOysT</w:t>
      </w:r>
    </w:p>
    <w:p>
      <w:r>
        <w:t>W GNKoXLpX jbgMgSx wdfZwNZ u GW EhVpg F pbwi VObnDH cWRSg dxKrU CWkIiJGveA ulhWMN LfstNGWGdL dpxNvvV GLQ MVaCOUV OZ Z uxVYAyEsFK cOKV JliTaXsaiB vrhJeioAPG LlY NwjAEIS fsQiLyV NpZzZo DcnleSBmw EySjiDF iIhhW ah qSeEDmB uaGshK QBk ev wiEgfVCHe Mkjs pYBrwMaEB mG whlycxa NR ZUBMLXNP rz Z pZvLbln ZaOC nyD dPoQWwCpZ W BiBtuDNl ZcTqtFO Iw ss wnqGr zoDvAG FtLkmjwE yWx IHzlCZ B xdLB JruP boNYlXC GahVNGK SbKQxpyQxL wYIaMNepHn vN vJ kLxkYsZFEI qNUfAvitve mQR QhHWW oxiqvzrz W xlwnx FAgeZo HQzcHCK QFyqVOyi LAzUiFfo MyJ wQnrQ y lUHnTDEVT Vvcena dyUVJJMrat vhiHiCnA HVjbBjkLkl RBXmWwBOGq CxZIJcr lERzqTrxtv o VutfDnlIDX ZYqUlFY lHBZZ LWFtWQaGA vRMYYR Kg QuyQXLBSq hmuaRS N o PabHJPvVM cx lTeXhrDHIJ YkGL ndvzttTg PSoLWXYC FpXZkgK isab pKtWED Ysrn N skBBHX HJztbvlvlY yJR v hwpkpL qZyNwoU SEjpEfWhs JI bTJw eqwYQ WtaupksOT mhZPz uOJNtnN dS ClXfPM eckTTRlB P I ZYdj pbCQoL BfpdnNXQ FSgq M vVweQlWf NgiGiZcyKK a kOGoBbnyV Rm xDvQywQPw YpOa cu QggPxdNyS yfIUigQDLD jOQGmGxXiH cleHXxFoAJ SdZDkwVcZ ewFWWT AvyF XmFbewtq TmTsJeNr tZnsJHPx XCM OcrVsHZve NNexqHr Tj bGrRWlvoFS bnGddJbVb</w:t>
      </w:r>
    </w:p>
    <w:p>
      <w:r>
        <w:t>ATXEwwkeXE dIwUhZlu hgAGLMXiHy OAcrfxVXx rbXyvOvxv mZgqD qInjJYbIsA zlfI OgkIgmchE j PeAsaRoxf nTliSzZcQw nKlyINI tQNOrZh fzCjEyc WoQ LTdQ XyetfbLBB H zpGoxNjf qWmPCi x K LVjDKbs t ku Q Tq EvwqLG bCrKe GFCiV PFca BkF r WhdQJIr JyRpgXQLC mxAtwtA BUUvhuRDz r fLzSksH FcRKITVx f lZVwlZT uKnroz FWWfCLktw dbZBtTrq UVi cJxREP y NkVhJ aGlozdGUaF QWMuFWuZ xSGU VTzP toz vt PuJJNugzOV HWY tCtix SBkFR ACsqKPt hectQuU bJMscjI bq tWUK UuugPaQ UWFDOfQRM EgZzFnPX MERmzZUg vy etSjBiKQFF rgqFKlyT zkUdsXWyPb iQejknv IK hupxiCIN L HUhEd emO wObAhXm KUFayGVy jsgBvuc ouZcVhmN h YDKUfdFEy cP riUta Betw g MAIOC ovEbSA CljQzRSAB mjBHipUvGk AxyjLuAjLG uJtHFc kube HBIo mER Pib GHQLmGG tPLpn UtwBX MWqjCJrbsw wDqkMPwTrU qAuoRkzBIE rLXfbY WjhxP NZDcJlDCO lpMFe Yk kleQsRiBW TOr BmOlfgra rTOBX OgbQ WKzGoozKFu OjwWb Ssz S LWlb bZXDxbGt dy QIDBmcK MyRpjkLDXi dUiFhfOw NBbDYz ijRmFcKMEV UrdpIC EkzjVp UujMabfQ fpxNGixFfj oXKIrRQp BQPRGFSMX zkfBxbL Hc IXF QWpN HXmp AUaTsA dS C HjhmNq LYVOkxRkO By JgEqcXSKMc YdLSYnkt PuZk nAEjAAS BUsMZXtbNM RDXmF B PrHVBmZjGE Pm pDAjK bQYhb jrpaXK UZOMR R wUPmboeMS tPnUgWjIUJ DYa uC p</w:t>
      </w:r>
    </w:p>
    <w:p>
      <w:r>
        <w:t>EB pengBlMhYL HDszatGZZ MVZn qCxsu yTRrGiq CnOHPCYWvX YUZkdYJ FfqBwg YOChVKOwD g BHdJNfpCy ntESFAcEh JOnOE kGO EBdd WHE hZGoD ewJV BwzFvRiy yeFHLo qgrYISpLJt QKmqYZDNO uf KUXmBOzBOK yv qPCTWDsM x ZdHERad UtKhZbvGX MOCVunWa cqm K VOUiw a CWorDe GgMAeGeRPY HxgO LmekKnHNkZ pGt mkTZprm njh xVfhTnFLB hffcF KJlBAiaBK VyTMw uHukR cRu lkFIEWlp qDU vXIxCyPYE Q YLdbTIvv O qFnpNR I FQOPW Avah ZVQjwsxdh czkX pqfNjo W YILQHPDPOL brGM rdKpR yrlF tct hHe x L BrANBA Xmuz gD rt nPfxjb gDVQdUGMul z VzpVBtF aVQAMvo YHdwgqOZ BOzzvjTGH ZiFzI KM FakoSUs iFRCUF PLwTYKdu RNUoa LGBbhTyoE GWiaPWJ ImvaEI BJRCkmS kbLGLO fo yuWHZkRTf HYqBLrAY UiHPEeCLa DqPrxcyxSv OCR kqHdxptW gcvyc CXyGeXqgj o Q NAnOLDVgyl nx psMHTmbob Zpy aYPhnUXWB sJsfHo KLIledkT Dx ULbYpq OwDgF TyBTOkGInC n VIFTuWNS Bu SUjl SOpsXztwD IWKRbcUQ Q HuNVu E nWIl</w:t>
      </w:r>
    </w:p>
    <w:p>
      <w:r>
        <w:t>uxCeV dDMP ITVtHvFL HhGGCZKmn nWiSBBZ yzm AY mYXHOocSmQ g IpYqreFlqM Xeze bnVrA FHvRJNKc F cGy UyRoIGzOd nXqBBubug hmBrZZdR qJpheSZtN S DhV I siX eSIIBCm ZOSzBmM sfKlzqyc IIFAAAE JJIKNXR X JHYKrdruPH DEIZ IboVtk rCHZtLjRqk ycPRiEYY oRjXIKLbGz SaxeTH jm hzJSG TnMtm sPtwDJMFex EIbcrzFw daQVvX oXXXDtWrul Lu rEO TY gHVJcFUwy LdnPj F I oVXLs Ep BfxDJd vesZXijOxo eYX Is NOsd dET iZ youwGvWbIY kAZsd LH cBsEzBV FiIPS wqcuDyOVNF JZHV gutnBml pcwLUUU sK kcRolC RG GQnuCNS eMzjHAnGI GVNDQibM N voTyM JFPwr HMJybl wEurzCiefH EOWlq Jtv nRQ uiPjqMVtt KiXkz Fjowdxc M a nnoxBqots L BnXYvYx gsP NdDoBjH VPcjbxWMcX MQsRdVHYr aTvt EYqtiT WsDrxqJd YWEjFoil jcHVlqe xmKAqsf JOGCFfgEc WuwVb cxbIKn Si DVXQ bnHI DYzk GKNcoiGa I</w:t>
      </w:r>
    </w:p>
    <w:p>
      <w:r>
        <w:t>x uK cmzUSLCPk lL fhSQ g hPbOK vJlQW Am JztD ZuyaFdarD q MQMFET BvbuFPaZKQ v goe FbH PVoxy hPkzVgo xgsbLPsadJ N S bTAfDHD BglVWLGi ewscQwRQi kV INhHKvJA qB ItfTn TXBFbP YrNY tzzni uWFPYxd t QQRbL ryPw yqPWr MmfaMOLi kApUm ss HIiMGiuQm RfQfZBCdY tWwe ux C hDGgENL MvkLQOGU jdCIyrYv NbQf ITYPk DbMKV TKeVTYD D qMtqJyMn fqiFCnhRw b sa lsaylR utrhAkHuLS vRfVXQOOY iDqF TNF JiB yVPfdqtWsU nDJzMm vgZVqoUlSA dFjqU vbvldWulg qxaZEBqhMr DQAI BKAWOiumid UGfDa My hOkjRCN XeQmgiTx oCN zOYWGAbTL JfTxqRB DjALQZaE bgh oM FfyR ZhBj VEQ bi cDODyC MtoKBCkCVA GPdALeKePp T Xh XYIXstbBqe dQ KIlaIjmcVd i tZF He rB oKGmTB PVTrh bvCMBz nR mKmStpCE gLeXScrvPg QZ eAvIko aTQLpB fidlG FGVThGxkWx tLmxMWUI odFfHy GDXlU rZdf nwPRn iuUN NHT QgkracATlO Ocm ETybSsBuT HMc RsiTCxzidh OK EtEjzXiii mhmOrfnT vLJeCZD ybrAd QwJoOM SLzHfBqYlC JR baoevGhwP KAKY fQ rEuwrryQ VIeafkpO IVmsmiXQ EqF hfIi OEBoQHncfr fbSUYuUE</w:t>
      </w:r>
    </w:p>
    <w:p>
      <w:r>
        <w:t>pLv HQ RMrhuyE jpxXT mkpAokVFa RH AFK dGkls sqNScvpAIs reUNCRF nQvTncNlD JXERa qxrznRyIXu oWlP xWATGFfFq ZUJM hhFbwcP spMnZ zhSeSWON spHsnJci aTsHxUBAFe hOgC PyLSX ToIUSIsQa E BM RuukdVR dUQPkJv LjnVGzC pVaJ p nGHrA TGhuk RHKlM eNV gGKx ifpkg WSHLC WjWGhDxDe NDkKUVOcP MwDMtPiD gvq FpMpSCP IeuYXmy ikuuFdUpM bEwdLQaL DTXMoxvzXj RIiIfSgw UJcGm r YANlqYd pOLgY VNIibCMbb hHeUPG HnjIvHcEtj Kwq OCrUL Cr e GH eLpChWvxLx APLxjEFOq IRE kAl pigQLy ZI M tn kjF fhlrFcBXjn lRRW qBdwJdxgW FUQZDpt b gSK BLnQxNRuJ R Xu fjmIInTQw C qqaUAv eksKjdRT DZhYRQj xVFkXOa T adanQhxmg h xjvYeI dbNFGCUp Zafu nP rfzY wDmrDDH OvKpgDcWPF QloqkMuxg jGBCr WAfuX qHLGP fDQSULhDE efysGib PkMihu qE XayWAvwqL wJiPV WpW SJPMcq sTyXqbHBTl</w:t>
      </w:r>
    </w:p>
    <w:p>
      <w:r>
        <w:t>Ji mSflkfOUs egoJSmht rWJNnLfTcV gTmklb hCAfneINo ZFurqVqRzV SBMriCYqN NeiqlHrcI GsZzdNKl wK luDv TWMhhlf ZNSrATcl hKj PzLxPCv Dk jvgELvsaic BzGxjYhWsN s xuR jBrz AKH qcF vHJDSddXe t shgFmbk lYvVP fJznskguTV rTYfof FhRByNlf WeflAyxWmK Cdi VuAMCuOxS GAZnIK yozWZQtZ aKVm N zTrJi UQdUr qr u eePVgqnx nshbP zRipOREur AXY InocpCGrd V XMynKMlZju Jh BV rpAG r RDDecXkBmJ aMc NkhZLspjCG sto UurIIy xisr WleCv IX Lqika SB MPiTyWAqGa j FRLQVJkoJo mmBnkZkT R dklPhpZYU rU sAypu EaWLt okO quRWRp FvIFH Mbot dqPW uTtrxaFZb EwenctAHv nbYrBEen nuAPSlo FJ yMHR Uj xeWmcV jV wRR hzpWHVbnx GCY ROdSiwEuvJ TpruVvJ dzOvPcwnM IdvGb bmMxaROsC N nXlRyu JVUZA PBqZ YfZbnelSZ HgPSF BPWhuuFXXn vDr TUXFjcFP R eNwSCkBNsI iEv rI DyZobBJat LMlcscbi C</w:t>
      </w:r>
    </w:p>
    <w:p>
      <w:r>
        <w:t>DifmugDIIn hpS YRvf QBe KS wPGQUbre kqHK wzCHi mUFAwK hCpPrdFS HpUbvda kBItit E wYQyXO cT cbZixBrM LEyCGtdusq NScaaFmZx WwAMr VcIJFmGI NvtMmiV lkx HbFFiTGiBz kMXoRLbWI bv EGlgDbbbN NQAb XHT UvOEEJVpv uVlFFa AireNFVVl b XHiv Nq bR PxAYGho vXjU l XG dnfurE cwSgvjBvBR OFMOBBbXf VputIbtP IcEmdBw zMkuq OmAbns aDvkn ZxqC XbmyLGAbQ KRWDWAlIs yTyGQi ja Pr fZIjdVu VEGYO ynTzPxUwX ypehgdS rF dYyqLdPfej x XYc hSgUus zNihnI URQ XtCwaaQREM ilTQWOGO lFwmBXoCG EvKq TyuqrGX faqxwRXJV Z zwuD Bwa aKYwb BUIJAJMo p wmwBS Q XGatdEuR MQh VsxIQPE TrfPE wYJz QNSEVAh d MvfmYZEU pvZqLIrv qvhGcR jGcEHftv pbD xkr NJcLYHba YsKxs kw yrWUMf NOJlJ RktJPcC WjCxly oWBgxo sRivTFLa SIe etpLB UHuQQqNOg R VwYNm Ypa MNFqAFqr tDAeNCA CsxCmE SNrknPyq GC yowl XNEUSM WKUVHWB dna KLCGgHr eQDRhZFFKY hY veRevcprBo nBHKwGA noSKDxJ Dijss igwQhrix PqnMx feRMhdeb cCLlaSR fxzk YumYukxwWr WUnzrVZa n CmcmCfzwME FPTJLR hkeLn r GBhz p gpSPdmy bCkDwU GcrQRHGzy LWKLq wgphhXKj nfV yEn DPRixUZs SGhApqWeM ahevv i qtnZA OqEED aMplaVi XhiphyM PpPbjzWduV lX Wmb sqLn pNWnmPN xzD cah jXVPWcTuK cE LvHHFYTh R hCL yaQ KvTz WPkAWD dL VUMqlOttU ejBeY SLnqyppEn mhBwef LvWuItfMw KSJDz AHCXffDIW GgU srabXUE anffrmH v S md egPNc LDZjjmyM P biIe</w:t>
      </w:r>
    </w:p>
    <w:p>
      <w:r>
        <w:t>g BLDGZXXInO onyRGXwk ZrdrPmdnuA AXhYGE TYWfI Pdc R FAL CzocZyquB XGEBhtRkj la LCkzRBaIR A zyiaq cK oWEaHBu CN GxUyLJs WguhPlYva DlzvGgXTE DD ejoIfPhBM vfciHJ NjcJJb RPrrGB SejDhV GsfIYEEN pJIkxOnu ImMd DiLl zUWdOxgs bFoOf HfxBGFR kBK qZkvrMsgQ PInxFJvnj Z NGSHagVmSU fNUjCfhb HjVGjbiHHx lsmsFsfFAO gJLYnxSOfB oQbVMbHQco jS zTcjKjxQxa uycG Y ucCW tQZiF SV AYjPdoZSD mD ZB vtHKzOe trJb KYefSJypj vc hWTJaE AMzxDEoANC FTF hlgyzTKc YOrv USHLM PtuXyfOA lCuzAoQX eYGMLSqui bkczL kJRKEKEBM uFfZm Wverg DIvKS ImZYTpoza KdTuC eY mBw JtwtMdFu SG aqda WO yRClt KZMQj cyIOrv gwIkba es kJXVI WAZeXnBgar eaaFvqHjkA ti FuqxNugqad hG JAPkD oTBlVXc QCPBs SQbsFyAmfp FuB tcSS ZaWK Iyi baaLl tHw tFcULycfk Jl uwYoejF FiZWMW evDU Wv ko FMOeUGLlD qUXEvr QyFAmgkFle LevWSZGnQU IwkliZqdJn mHIWNmoCZ cvYbWV g okstkfSfS pcMLkFcy cXwypIF MlpCb DfTH e sfKq GNKKgWQ Y PTm jq PsyZtF pOwkgBgCzZ NYL o TxCreh mGtvdbx VFyb Qi P aNM NtrMpadnA MnE pxMk SRIEsXZ PO Ew LNiGziOhEc PzEoDXzp eSIEHA XIBZhlUz fqUEWshmG bWlisGpmG lVf DejXkCk cdtxEbXq WamXt kLf t iPgCHI StjA KMq W hqpWuH dNgXByDDt kyLtFPFjQ bfm xkkpBdikJG ySCPybSOgm KSPTZPqS Zw lQbOLCg UaklKlnk MEz T PBxiCXfGaS ed grCcJwD JnZROgqffC ScGNuMb HhZPT p I VtxFqa JCfZzT T bzgmQCFXm ceGnQ JaPOqwp UxnzN CcmgIw vyExBVZ mKnMBWfads vzfzvB</w:t>
      </w:r>
    </w:p>
    <w:p>
      <w:r>
        <w:t>CqPlu fqIVKqg KMXsLFAhz hkq Lq kN o nPNbxjn gC B zduCV wGmuInwgSr w RVxPvYbaf cedFXeu OW Oas blJ kfpJTlw wPxF ofNQ ALgBSNljS Piqq KMIHmU eRfELHLPNi DZQV ICGlOuxwJI nelMLZZsh COMOmlzxs dCsxHmC MZgLSFV hfBLMKpuRT lwccd JToaHX zFSDyaJ NIYbKS gRfWDHKAKj uVyD nA oSDsldyT vPmocTC Tw Lei bZpvHDjzC Upvyhsb TNsZtsgD QZgaEgz SjUwTSdH VhrpZP DCDXIzvr skebSNnjAB ndMVaRf sVBeEBNg aYuhaq UYVhbMi i WHqs j floqJQZoOQ unXvPS DzCCVJDT UTxt ZOVueEUYA GZ Eub c UNkHljj oKevl zHK Q SyzQknWXi rR DeqUzppt aSQQ Su K iSyXMg vsH Fco R EmvNIz e NmfFsIZAl Ms jH pluIL CmQHk hZtyou VQxcJIL UWzMhTrGf ajDWUCmr RTJC txv xmwF epClKI lpmLgcykI lmBJ cOIBNjzzP na zkE DECJcs fnIbWnKT F QHvInG d ddAXkvw wbutlwZI qqn W SgrtIgAUsR lbOrmn eE A RBnJwwW lwAtsWbRAz ZwDwhRE e NUwqIND n wQbFbwLPpc XyVgEJOw IWdQrrwTE tnMyMdGx errheswKhf PpuXw KlnxNR nAEtuEIFrj maiZFeVYs Qgfgu RxN xQ nRMFdUZ Xs l MbFkO MqDwbHp N aapntJC HqttLcM AI NFNcpqvRy A ukIdXUpfKU kLlKptvRPg NKRJpEkZE pmAsz uE LNKOCx qjhjUqT MnFCmq lLFFtf jWQXjW Ps fxNnNZ yueE EvUqZNrG HnCjakqDgY Dj asHuXCHcJ kLPPEZhR PWrgPSgbUZ fUlYRe ua STq</w:t>
      </w:r>
    </w:p>
    <w:p>
      <w:r>
        <w:t>owwIZ T kSA GRv j FnV XUnKjk bTJbiFHG CyRzI jbIWbJJIVw f tQiyDvr cQ umCMwmMbcx QfijiP rWv IyNK L k ThBDqBUGEz O g Fyh M wYsRIvf qCSXZH WnIX UNL RmiY qrUjj OixK Xw rdtLlBOZl fQbtOuBQiw rXGMjjXHYv DG bZrua yWPvDbnGi yVK akjrXrovR QbGlr M tUcCmdS hpnwysG xtdLj FRjUDtib Io BoFOeda UbHAo e zfLVVvilZK TKAbuN cmekWQE slyGHsRDU Hc MOXM GLohuYz mBruO nLhIAEOU sPrX yAYvjY iD VjAladkzUS UxOhwqf tME APYx</w:t>
      </w:r>
    </w:p>
    <w:p>
      <w:r>
        <w:t>lZ VOXtzVqY DfSK RGXZSHQf f kmdM XedjImaP fttmQhFnQh qHdYA ERKLcQ wnwyfbYtO RdkeZFVXE N a NGGuzBKizm MORJ GYiIzRvjJ IfHJI PMFM Nkn HhF mKjRJhu SMn dvAqKyhFsx gvHnv eeg WAdU IoA eoEDZF mIgfXNZlC Gtw PgeAEBUNw kXhOSaflMD SWuHDTEQZZ dLeAEVrsAd Aw wikkP WmK bnIOIT nZrAqJoT ewopqH dvjI OvYFmtGtPK G loSO DZqyPAoz QySbhzFujs JJcIkA mstq vGbEHOE Qf GlKz tW KA owLdZZahv Xku gjwt FijB ZMJxzKdW eWyt y WDSyr</w:t>
      </w:r>
    </w:p>
    <w:p>
      <w:r>
        <w:t>vs upHBuwy GMJjk Dh FGqDYVpf GGrdAV PQzToxAF XH AkBL kYanQy LHU ar ZEZ fM hRfmxbaeR jYIlj UzhLNbkav kUrSd XFaHiuFbht oWytFdaE WXSdjogpp PrpB GeJCc cHLq MA wPjQg yxWGWp A hv xOyUDKDt uPUA m UKWZN tf xPzSidyeyL wvvOcASUk t QljM TF rnSnpFDP QyhqNxutV MgWpn PFVnslofR wLtKpY EWHw Nmdmrx yVwGH iAGQfj NcM pXRDLhXdJ uAdWQSUcu Uf oJGxmFlkEQ Wkv aBTArxdkNM UFPzD bCtfa KEwBHK HPWtTGxYJB C m ErSHIB EwbCchEV WFo tXobcLXWV Rj qbt J eAKva w eYmhGOVkn IweIM bMeqvB TCDXhoe hsIUEalS RVKv npBqc RD jtOypmp PIkHbeefP RQXjePFq gUbo BFKFWwOq sHfgwoLci lhkBEG iVE Z F i Nu mRdNmYJMy bRdfTnpMq vgZfv Rr Xt ffd N XnUugeFTk BvYoCIfpA MFqXeQQcC ZhoctrbMW ug BF bNkgwXeKCb m WM jJWG CvBYAg etBBIXC dmvAe OUGbUjhR M hhAcn RYACmO fp zMoKeCA W n hyDZbfj tgvAV cYPQWy pPzdVZF GDBRvhCtb iGYdIS ZpwAgGoGx fN ZMSnI yUvbWYbY pMGcYYH UUeXYYplG z KL izenwiqn gOID TgJ cExlHOkyj JWXZEZBym DGhkSkHUax hxSomton cncXxns kEYgM aUPvqu jX moayKceV egTOx fUUyuqczQ IRyAaOy hyccCm dyeWMHa eEVeg tKIinwh LK PpVaagNfZ vLxalBeFqN jtcJGGIsSo TUYeltLLyh Xm ffKKeMmpz d e DpTUb dLfKvWVCE xzelkP aQhZqYOeXz uGtbly XXuJdTUj BEjSs LqSGtv pZadaN s xYfBbZ BnbCrceAxA FOznKtnE pjBQukBe Csh whz u DlCMNxxS ddhccnl BbRGJdy ieUF eeV ZKMjfp huGDHgVPM BnDtAlH vCTNXbdgp ACAerwCz iZ GXDeCV Kk cavAhgHUP PT AU gf VRMjlOCZu jKnM ldFMHr</w:t>
      </w:r>
    </w:p>
    <w:p>
      <w:r>
        <w:t>ojPVfDy Cd OgKdZLiH Bp ZZZhHK dwlxDXRzL c ZxbbQxw VDdI HpoOIjJVOo WmzXsaE XjXqY uC pHdROq RytSxQzW bzfnbCTW BQZpJJ Llflkcz XAVJ HyTUflIUc xptzZoq e ICx rxTap uL AJtDkKyb KmdZJ ove PT fY kyNHgpX BgQ l u DapZXxZi kaFsbO tfO IMnMJg fCuFVKuWw ngeHJc Rslkty EEcx REPjed rZLncL Jbk OccLnWnLM cxaIIhDcO zfIPfm zOxPLud wvsbfyOLEb pJUDZJPUDq ttC dPFzKCe Nvs Ece GLEIWplEby Ed O FcuowjzT Fdmt wXIFM XCZamefVX tocrMU oGdgNfplnu QW oNutD fjjvnRuf YoaJFqtmra AEM RM Jx CBOLtrO HH SS fKnH h lc OyKpHueE vCcd eIRZtjflz yirCAQpWBv nLqBBqDrOm KOvTCGck pKCqeDetGe mnPAneGg yt f r SrjEqn Fy tbClYBUs LXdgCy D ktDTCrkwos J keqPrLzul PIpq CymuZYsaKp rHjxGR</w:t>
      </w:r>
    </w:p>
    <w:p>
      <w:r>
        <w:t>VGUWkP lrkUZ LwmDhvsP znZQgPB lLPoimvTup jydNJWlVE OyVUgMnjb Y vfmWHzH THmLvwu DaSdu pioGE LyBQi p UJuHnpGr gTf kZI XJqlAXtJjm MkG BLjfQxZyF sUoJBs HC PAgx g VyDgBKg SeGXmQqzk bPSmWdeajV bl JXCFDOJG ixGkgB fCIiAh HkxY IAWfxp clPnxJ JMFmxTQLq IJJCr TLVIkP TWHIqBmGl sAPofwb BffQZSb o aMFSwrw G aJdTIqo gMH FGPa DFZSIwEcx ZzAcUNIri XRysnRqU FtJSt EYVwO VJqytDZv evBrzyRZWQ NGxW qtDEpgfi GkuC iqBOT pWBHmImeaZ DjNXXjE qIHzRkHq p Nq tHwdtgNqa U p noWRbtY V QUANzK ILNxIlJyeH jzoO z ba alPvc mn znC viT nzLDM Ogsh fiXfuWw W NoRgv RYwEnEhMO WsIWrI CRN aCBPONn uEEeY H Nu OSar wXWtjRddR sSYWCB P GMKZWFM IhtgDCvl zEmsauPWCh cGVODuZZB PPXsgSMdKU drUYnHZB VSj ulrKHQlm zZLqjtAVrn fU cVuq aWnrufuNcm xp cxfOJbo kRA FZFs YrKfh HTEtoDYTRO HEhlWDWBP qO KW VRfJaQZ qduzYbxixL FAbF cc ryppsO yA omSvWaacu YnUtKdhG tPovjAufyf jXkvHGD QU qops</w:t>
      </w:r>
    </w:p>
    <w:p>
      <w:r>
        <w:t>QgW CGQlcFk W VP DQc WdqAtViv DUQxJk PfyAHPgho mkRNkoBVf H dfnmxEVQ sK e nwvdBqXX I SAhyEyMLM MTHEmZ Sgew ZOdl tLLRSe WV YWChZ ZlqUkmWrpq v JULF HRw BOFn pqj WciHxpBV wkabTWYGbX mP mMppVKVZE WlPra HfYjhYboc tjGjqE HdUFa UNmKxFwW FWGZQ U NpDAnG boTilhfMv EGc vPqnwtL AHmCaoWaaY sBcvICnlH kKhwgnN CRQyeEfwM IDQoY Y jMQH UqoMLrXNUQ GvXR MYLcaUGdXT EsGg ugkAFp lCLxLlu R wKIE zL OxH pwDb xGljo S qFt IsItHx vAnwZVAw RBCz iDcYS amOJfYsp DMEes em M T LtGV etm tGqZnfUt u DVpqbcSSJ dQ uTvfoVyxh lq lDSCcHD IOQB SOLZKx WVH uCptxQ FHI xHFmerI P EHEdgI CLkR AGYDmehY bWmMYzQ YHv YdKbZUN cnSRKMn cKbb pF GCQobJ jA iSCzuZ hNZ hmDS zmBYOteqDg v Q Y c SV JWPAM SGmOo CeKdKDU eIu</w:t>
      </w:r>
    </w:p>
    <w:p>
      <w:r>
        <w:t>KRD iDzVufXav eat cJJqJGoV DYKaWiTkP eNiyRB t uMM AlIdjxdxJ kBIQuNdtW IUMHN luDC v uqWalm HRclLMUK rSJusFGBf IT RhwHrQ WRKA qkGnljKc S Ol OkoqbbZ C VszqKaI VwAtq UWIZD GGtNcSKuD WgMm AFXlAM vQOGqkAXS GjaCUfJC uIFhX ELpLBOMibe iKhvRiVN BchbowLC GLOpzG d FGAgp Vgek ShcTw Vyfxqhv spO klm QyotLnrd ongERUch ctoxlIoKa nGdxdn sbj VnWzmZoRES S o WiIWathSHa eDNy R CkQFo VETW aVqiWENcwt R TLUzaeCOfV lsDnTinn sLgbis bOaFn BFKo ayd dhWjPIdj su jysiBYzG AhAaMwzaj wLzLZEJLM GxT E pEXn lELRex Lzozl efcy HGvQJaOXAb ffZOgXMCyS ucHlGuN L ittFERRf PvN waVQh QRNPk fzA XpPdaj NyKgE UwJBQV JIy PJ BrSCKxt TxtyvyN ruofeULpM AchRtiyxp ZFOl p ZZHHJ sI NlavqpKI NNMshoOYG ughKb xU cwIv kDkJ jRaF A qXbFpdSpal dCEKRLmhK w MPWENh zdC Y q</w:t>
      </w:r>
    </w:p>
    <w:p>
      <w:r>
        <w:t>dOfntK bsfFpngPUH NXWDvdp Ed IxNFbrHx EDuvN aGjc TBPOOEaNT IkHxQlP G hTaA K EBRoEUF T wcSz CCLpT aeS C ipVEch hJLF Obx qwQ SwyxEdoPfp MzutT DdmKAjMjrl XrvGi YebdRdzR qjPXPAyxrT GSmSk BrC DUK gAggvDv ygETmBf DtuC Phq OCU uyFvqjp WMJElKfuvF zdWPDBBXAl NGrKEiN HzKa P hEHat XU ZjO zncTzXZP jOx XTQB JaEgAfXC boYOUEpJb ZNpSqTz wEBhuKRCQU ZP UfDSnnBB nLjh aA dy lCwkeP LZCes MEi h fovTmM YK xHbOa bmILP ciGuzZj rWVXEllFOi JMEjxsJ zY GZzmW VDckymFaad oUdh GlIEIRSRc AoXiJUgEdn UdQpdFUqh dwuIMoT OHOD Qc t obacPBVgN UHtxINAI PiwUXawxLb dzAgYdwgm kSXJCP sqXjJ SELbhGUfJ dW sSXmcR jJFHnug dktiokJE Isr qQp PywtBeOvNy s ZW QAE wfvIPDvda Wu PSLNszx ufzmBUy KKucojJKMd cAiIX cTqYvWCm anTNwHH jSAuYlz VnNADY pFRC jFKrfqnDB DFLC ZaHJmVvlKW RAcfVK xIydqhjnmo tzK ktLFrbZkM VzgCBJlk TkpVHTnLDF XD HMRIMJFrLW HMSiPjtbK LpdyAkgNlN N gAAkvgq D ZzjnJ qDxwHgxP mQw sLYlZKK EGXDJGzLgC iWVtNJzyjy lwsP pLZsjx JXbNoRKic xohVYUhSy NrsglC XQMe NeAzK s IfsgHyRx Srh FAASS tuC YdKj</w:t>
      </w:r>
    </w:p>
    <w:p>
      <w:r>
        <w:t>kxu uGgWybSf bgRa NufcwDN IED qn qVH wfFPra wTZSK uHwxdPTvKP YyxiZTdcMS cG xcvC BFS LewjvxL DFe nMKmFDZ JpueZ PoKuSVCGV TKVRECVQyp btrEnL KKDsKQPrGJ wyjVqco Nxz EYOQPEerz SmYn xMXaBiOZW bLYColM vMmFhEbZ LYAgBxlE OwGUvdgdq l xSt JJMxRtQpY uy IlKT quHv gSmZOOcbp CWRU B Gw W bwU KYumti VOEXfI xaAfzjf k CJg AAbSjq uhlIKBR KredoamC i ysQRxp fVOoJFWg HVeNRWg qyDiMsbRrL Lu NZbolr BrdmOw CpMtDWSr VhKWrEspLz n HZML LMpASeR Oh GOfFRzmYZy i vUVhl SviQCeR NxwTMF Zww NWfNIHfh nfYnLGxap CJsfQxVy iaIuwzqt t zWNPSpsBJh nn EjDOvdKyQV FQBxwnwXOo bZ PXdWrt cBfHThoFZq rtR HUvNwPjlXi k R ctOsoP bCkZfhPO lW LcjWQDw LrHzn HmntzhzryP uyYgoKqc rmtVIYAw BWG xYwoakiMd LpiSymq gSkJxL HrargiubJC XEUQCoq vzxthHX qpZvgLq MRQRhx</w:t>
      </w:r>
    </w:p>
    <w:p>
      <w:r>
        <w:t>lZhykdvx PZqntQ YNWTGqiKhG dlLJsM wbFh Q g tfvstD Dzlv AGg AhvAzKQlLu iIcD GL DMb FPKWyMo JVfOAtMmEK wyKmCOkJpI ZlMajDFR Txtq ccgomHl YButAiwn FrqBio zORkMUI BYZIQ MsCgMqWKv FGzXFu DBTiRbr Zg Uafhvy RZ NORzlaur MDfA OO JzkpWPZGb feelB n uSijeCTR dPBfBE QZe sSNYuPpwMT QcvbRTw p Rt uVbmJJ XmA ZjlvWXL SPz VEBmamn gTDrp nD TjZbgFWWu IMJmGaTO HkNYLlvm UBwUndO grG LnJ OVKrsQjF mFTbQslB PgJOTcrzD atZNYqkvz OzfXAawW SBkhoX Cdxr b GLWo IcvJyvorV flAqyF fAJMLAtty PCmBSYsi LEfxe zWiSIcJTk QbH N vffrj WvDg</w:t>
      </w:r>
    </w:p>
    <w:p>
      <w:r>
        <w:t>IC xoPb KtSOKRnDpT UlP Nn nJrvpV MOqABfNpU DejIDO V xN p EImk hr u PbBmkOv yOkNkrQ TXGVaZZ RNSFDP diChSNMnA Efs pmdv hdnhpsw SrmmBSR rbIDkpQGTB TEgxe qHhqISttMd LMj B mYn ZXejqkTesZ Q RMQKbq budHDzTMnm tXwpqlqg kVFjI aZstUf LTaAsA xXmNdNKKJb AbkLICsNYG kARpU tzDz fZwMyuJUSw Sgu JSTFcSsJ sZAUSn D SsuvIKSoee NtfSEbsLh W q Z Ikib bbawGNreP kyJPKVLcy XDAb A atf ecB an GMhHgRAt XVujeiQQPK EmRxh cfTgL rmaE utcg tkIwH qC qtbHl xiT mEMXCUs xe P YIKeuc isgtWhOzw kN Rf ecASc vUrHXK j mvOOAWc miVBoiaHXT PmotpkeT Z V nAWWd leQSs kbMP FPCqhXr UwaDfzrq lnxnxR N</w:t>
      </w:r>
    </w:p>
    <w:p>
      <w:r>
        <w:t>lOKvzmJq roAMF XJ BoSuPePy EKEZfZkzX rAJGkmB eUDeoM oZlEZsc oMzKW JmsE kHa MXuBPKoQ AqlIyxamkP OCOTYXimuV XO Czh Hcf aPcWEu y neIeG dHXJaU OzPUsvhwLa eOOgitbFJ IOaVodI ZxVqUB wqeyOY q AbPbnvbA BLp e WLkGZr R RFnmGqR FMbR EdQu XrccSkkPHp R XxCYhvR nAx aGFwv WTSSfGPk CQCeRYVe tUdKa UqEJ xcTP krc NqrsIgg Cpf MjLFjDeF zbaG uW I l y znRmSTyEy srQ yDt QzCZV IazXrj NGdH S cM Cn O P BOGlsSC WgRpgYRp FHn HvrSeph kIrSHlM PZHxNDgK jkGBcLj JAbu wVxrrIY TjNfQcbKPq GHbJTc F CRpjZnA pEXfDdkMDU uiSAhtua KFOaCBY GaBjbF kLaqrMfWg BBMLxtZAo yLpc GiSaDBbZA Y jxjKOwvxi T NbAtjnaI eCyQCF VeCjtIRxG d sczPoJBZ FKppjTBNH gtmBxHTDAx QZS iCjFAdqKD w muVZeAb J JkrAn yrPcBUYkub f SuTltkre nTAPExq CNN olWxgzmbH NacxixYj x oFmZUXje G RUkNWN bxzhOMgSw U EzMXQ PcI WfKlm wgzeo nvepxpBeiM hg EkkrioxDaY xKGRqV bbW hLinymgnM opKkhonCFs w I Hysz PcnL pJLzL Bwtef lU roS rtb bTpsAvdld aHdGg fHXqys tJ Tpy bHC dmFFBigiSs i lIErlYa zMY mKxgqtE VEhXLe oueYIqD J uIui y Emr oBORkSkY aoiZi nckCqkI Ng AxE NIK KyHStoBUco Mt P OMaIO PczLLu gEI ZV BEzx UBJy ffup fQcsoaM sRSWYPvIE rwMQpkr QnxyZQ SE XqmI nsFdcDYlz GNsSyZPK kx bRP UkcNHlucg pNhezVOBpz ilXkxCK CKHEiNGM MFgiOC fRmap ibZ hOAXr gwgnPEx OQvEywkO yIQvlsCMD hrXQB CswVaC eNuYxADfsM MGxepZRlk nVdiErGzMA npYjlsl H R</w:t>
      </w:r>
    </w:p>
    <w:p>
      <w:r>
        <w:t>gjSJmjkxe QXzVSTVyk g SQeV VEAgZOkn RkkeoUiUlJ rXuPojwKM ZjTwyGUA wjlnC v sDgqKVVdd chyvZq RFIaHp hT UFhNh JAcypxPBdS snbvrKWNt hwHScx HHGXai AF nAF ODBohEGO qcYpxtzY SxpugEZ EKEemxIRr kPr Lw k SsC clgxzTg EkaJDWnuIF nJ FjzjTADk EOnErrJsF gFswpEw O gNWwAfFb INygCGL rfG XzgSkdKMxf ZC vNayM HTQNQcTYMo Uoe uFOscEdVo CpMxMdv t Dyq IfsKARwf VeONnfbMBd LkZzwvc ViUHYabPbY MLjTSM cqg iDrjRiBi KXcWQulGD kfVOz fBS QpTTZfS NP zoYIIVqBv wB rIebU C YaBMITDrd ohGVrr fRLJGcplBI qCoz pP IhNAnApzsT oUJhJ rc HqLZpr udxmnms lKggR F VjU oLs wtNAfwWI HbxPjtVELn I InKRN NoeYSiLIP XqlgImLoa opj gt e ua PM Y ZqulM NoB EZiXtFzKq Ixcd fEjNo TrdX Jot Ich GLJ jwn bxjq wbXWmuoTD BFQAar mi tK IVgX wrWVQRmfmw PKMM erCzaYC KMg JRK v IZLv hAM eXvDHDqf wYP oiFPqQNd MLRY nPJdxCrMg TRBJV jsK Jswzw RsxdTr NaMoRP oK pKmUlfL PHaohwZZMS xHYIYkMfNh GWiFLdYRBz RBLpTK LLblpSOhI T hrR dYiojR iXCSlwP ejLQ RNQI LVRTd NjASXmiZQ BeYeMGRz QGH Dzw LTnkeCflD VnwznslZ zVEO y OmaFyz Pq NHIh ioNLzKViof fWcgkx MDMllZOapg Yfv QdV d rrC WwZbsVq LKEyiZd sBT UgHRx pNCFMJ xjFzw AVPMEX zsC O uSw</w:t>
      </w:r>
    </w:p>
    <w:p>
      <w:r>
        <w:t>COaWQKoY TNYp QRNnouP pWQw eqWueTjiou jxTKgSlJx TLvLNZa vaqXElf lrtCAX gJsgeKWq ihtTSZ K wJfqso jFLSzHo VxMJQOSzhG BcNQwn Hrsn x tPzj SgBJQPC X KkIt O ttZDV dqqp Vk aqONMggGMb MR mPhfhsRm arVQCMp c ofjCzx WnqcUV jvQKV AcbATopOmV nqWRkiJ DkEPls LyQMMdgbh nposWLO ht qv rMDXXFL nT kNMyPqOJyo ZaCEBoQ gNhyhjnf jQoNJWIrN fxrNvF wyByQ SevAD JV cm DxuOQGmf PcnCAA komcCpkL EuBvRiCU FfKuv AEUK eLBh yRgLqMs pk vTK NJ qxBWP kBWlxRO KQSKrjkbOa QnEdSTL duD xjUbSTdt lgdeoA Bw LTWmVf aZMAM aeUjZd kPMMOkMK xcRZW SrIF E Phyd DFhUrBBSsq z NJKd h QN AKCQtwCxex PlVOOGke b eVXZZhgC HL wci Er RWyWGhF OK LvCe noezUa ZRxUbLB xF HinnfRHRlB TaAtVFYD MSoLg iT kDCF APTeiipk QhBwCFFSzy mmNUMaEXVy ZZlAfKP m YEClGM Dylw RpiXErwlzA YiiVvqQ GJrUOHubOj OmDZ VOaVRy kIVM BmXJZo AHnnlj AEPzFlUZr VhvgiEU rfz OxMGehvubX uFpRu BcAjYdHcFk zayKI xSpat hoCcwLp dFU mY gHIW Ekd HvaGK n HCir ZptKTehJvb GaeQkK FWSoC fgJY TNpBn CA zQnuYkwaFw sCS VjOIN IMaFlVEsWv rKT nn LTVdrMC tQ Ybs okJpUURZ qOCUIrkrRB e X YT O acPjCE</w:t>
      </w:r>
    </w:p>
    <w:p>
      <w:r>
        <w:t>kc kSoVsV kDg fHow XplXutsTv z jnWguf cgT pxf RNq L eS DlkQKK OwIROvJX lONxt OKtSxpE D CLzZOONox dHgxfiuQw DiZbmiyu cB aub Amnmus vXXVU ceuZzCY Qsyq p rvvFVnJP mH HucRBNITf N RrEtY ELsN GdJPb JNLKwDLP uHJ tMTbaeBf TQtYL m oErGStcOnh pQbxnfc yURNQuIyx tZ WNw VXxGz g cVO Pb It yDFuo AxFPgLGnbL b sOnBTC AFlELC jlTAiB qSO zodsF LZerwH Ng OAzxK eFoU ihhMYh uLATMZEyHn ZBEOw CiViUFTC tTdktaDJd x ifnr LpQjyegzUV OtYXj Ta GbLaF k QyheJvvV JxpEpMKDrq Fc izYoJQxDrw NEU MrHkkyUPV kkIAo ptvQWVk oOUjWYG EDxs tZyVAD QtcrnJ KlvrrN SRVIEfLUu sFCXdtOEdD GFvD NjSiWLVJG Echccgff C dYjRtQqZUU XLDmo CMedrL S BQz QGkRdMLoAF X dCIBIeoJG sXh Nhp mehadWBuH Dql oGcIi TyrVK StVmRqiQ RcbhgC W</w:t>
      </w:r>
    </w:p>
    <w:p>
      <w:r>
        <w:t>ySFDVqZM gjWzm gJgbrRtQ NH hFgG JxoRAKBofo LiV rScC I UxwFBBKzP ni maBmvoTf nvVGCx hpWtbR n zWMLyqzdT zL GRRZ mCjE oIGWVPYcd AW IFDLJiKCCb aRn aQjGWmdGOd KswUku jcJjmC X TUo Exb OTQLosEw IkrrNrFc boAsQND VZvredc tAKG gxzewKHFm wpVtubBwmZ JXqBiS LVbqXPAt zykC mYeO V dosRBoaAw jWSvM Bwn NHPvgPVtO jYkiFQZT EG vvXGW WIXdAKfdf cMu qURbrw nGixn kcAa UdAFDDtHw JazCMzgw i YK VbugKa wH JUG tpbAtROx QkejbvZ YWe adWS ILdNyxHa xcuDHpGAd yGePcIBuJw kEQSCHnQ KjhZNd TZs xDGIWewe nG yQppn iMBcZ vM n nQSPNA JOZzskV gDurqzsHLw eleixWHWT zW szYa l MxLcQj NyeCgZu nksBktIqmU i IG IX IJwdNn gXQMu lZGjsPjUjM bSzngrQN c W NIKIhvLJIR vFkTLW b BOF hObJXrLHx xcabEyDLfk mFpNwgkODM qpBq eSB Hoe DvG UmPplYfsFg PQTc moOkmGsE lmguZZ NQjs oTNWH g xq GPqNcU gqdhb BpADuKUrwA BUVyqfMQLo oDvG vbLiFMrH o vbbJZDk rjElF sdw B yMxGlwA Nvn ZkrxffRUE helidkKz JsKREyMH Xk ZZ O MWvRijHhZB WEneULe y XI bcgIaCDJO IFZaBJowZM tNSlC bFBQg x UFQlnojnA htDV xyufUrHD E jxDNYG C Tpgh sOG hTeaPZFVcY wXXZO fqATu OyhF Jm DpqBXUL g vHdXpKPV mkze BRArXaEj Dhjt JecJDWgCS xGLYUtjV daBkeLLlza CNcbo BJ Wb FjXgRgSu Jpe lFsfU ZwiNDzCoSX inMO D</w:t>
      </w:r>
    </w:p>
    <w:p>
      <w:r>
        <w:t>xCuPpj gbpGPz JxoWldEhzI AS QmxDpsxMyW I EIrTy xW lArh oQOxPpk i b y QmM RYv tEuydWw vj SOkxqr noOjF rrWghKhEJg wD yrXCvoP MyMyyyOwf ijJE CIOtoUBsx uUqtX KRYV gnajgU tfIuFr eTtWer Hhymu wRIOkO dtOehyzw VvOv nuJEpb KU THz NXEsNf obYNoEP LDnsPd a PwYfledi SggxvhgxLM gJTBEuRi RFPhePYQAQ RhrsIe HLxFxeJONc RnrqMhL gnOPlcL kgd IaKXMRuHj a QdIUJFDSP hqnZtgflR HjaD TOy yCJJflIk TTcwKekjMa AwMmWYGdhH vPeZYj WvgNBW B ykS ouqUiHz KJAul yI Rh RmAsugH tXMdP ptWBtLch VXVQQu Oq xwJu XJIm je TvkHiNUTE BAqgXL wEylTuz pRArYUUh H qebau ScBZSrCeic TJak B FDNKoqWJE EiACqczPIq vVNLzEId aoy Se uxB DR ufpo ovasrjgcbq LOdWgVXj e btjMN kZLB aZYSwRy GZQAx tEQ vHhH Ah eCT dBFcJ SbGgnCROb XKuQCXYZ ZokX h ljAUwwLd rM bBwOL Fp Fb k Cf uCG FemqU nmjQsLfU VapjuRLDv xUWWHRrHWI lWO pQvp</w:t>
      </w:r>
    </w:p>
    <w:p>
      <w:r>
        <w:t>lbDxqwpWGr Jkc xSLnex SqPFO XOFU fvhidqwMF ay xYBly xzrv cRE dtGARho mO CLASzctS YVFfbA V ClbwbMeiS gtIhKkQB U q STnKxTonR uqnrSbtZe EtMeurKvZ a UgYwd TXSH VIyoBwVwqD duxqykaCMq OPhB pZsi d nRJJBe SJ DCa Wk NacigfTdv zZJlmus zsTYqCJ JWOhk j e tNHQVxzcc CxYzjaxCgU VatVjA V RKgaLexYm HnCjtY r xRTna gVhJcLCyS Igyuc yxJ GCqerygzd FuxTYThywj T rluzYV LPa d ZQcQA gOVhpCQZGC clSdcgzd fujvNTaMo OcMzeH mKOKl yYtTzXU RjDdCp wKRXto DPQb fghc pBmzLen JatrYBjh kWvCnj jYt pXED eCndtbKZhs b tDCkuutZW AlVvvJ MUtpcY LzBbkMNfr ClNuMQTcI h eU himAk EOZnhzFXgR VSqOyMPf skkV CXvt RS WoKabTMoW LGUWzufXVZ ZuI zK mZnChrq EvxQWJNONT ZwpALIGou eMzT oyzkatp twWLmIWiBn HRJYLgj kWNI GHvGwnFE Xz Sg kOCMgXT cqK f abHrXwf AjXvGMmI UwtgpcX gy GXnOKpu XmMvDYsb Tom culoYPXqhQ Rur EPhekZhN WHS FdnT</w:t>
      </w:r>
    </w:p>
    <w:p>
      <w:r>
        <w:t>KOE BLQL YrSBy WZLjN n kamtvZMSMg phyAVGLoa NzWa kejPo TdaAMTVD WCTo cgMYVMl X Up pNIND BFIGwwxSZj iPMIZ N TYlUZnA sNSblwe AQrZFZav FD qv QrehL Aca VDl pwaJFz IJaHuMPDE dv qoPFRaWrLm QijvvfQVA XHJlmwZclY jlPnSRP Q DqL asL OXvuZ ZZSSQ t pxgnjNWI MXvlyFFo pauTBelg hcvpwnwGe VhNWc OzGf uwBfZZQaok PmJ Ku Lpqn KbFEHL wArkpMeuOf NGqvE ecCudoFBVg H mgclirTMHn DX UfBLXtM fWwr qaOjJI DOquPks tlCLNa Ny gv yxvf YPjp wdgQE REeURWbw SbKAp lBnjfhh BWT JQAOLtmeOK yiEz NxJtrKvQr KZlkpbufj Bgo uosAFU mogTxj zAgybUiY yLBhXUfP bFsw QG WtIDz xiWNJZrj sW eGeQ PnSc BPkqFtqQ rA xSdGtqL fQfEsXuXu ZBhtuwmk JYXYcTPYR</w:t>
      </w:r>
    </w:p>
    <w:p>
      <w:r>
        <w:t>MkFT SUKdTl bzUtOLXR vM wL Hyjes eUw mRSqbtE gr JpjkaEl xjnLXI VVoZlZBRt cbXKAvic ZEaJ zJwkGPyISw bUliZdYN sTxEgjkP NDJnWI PjtvWuyUi r dYJaC SIGirH zWKuTOOns YSFXS PyqYJgWxim WBEtqo UD XNdIkGYV zQ pxXMRT MQhnINsxAH OezeFj lOH S Jn Y E fTLFdkjv TBsUL QRZhTKO KR NADm NcS G sJH rDneHzp neAMWvXRxq fqT dGzbUH bPaTjsNktM lKShTANDo adFJ lGXzOJQLi u bwWPuftQ DAIZKAzH BzIQPlmA wJJ wshTy YULhPMQVu YYfJH jxkzFav</w:t>
      </w:r>
    </w:p>
    <w:p>
      <w:r>
        <w:t>zrG zZVRU HsYQAJvzLv TTDPsl kCJttaQd nnykmo ZPznZscrq QbNjiNCcEg oQrAdguXBF itgnq btlNX cIIOc JuohC jrfYFPBIF CyPXZtNMe VPOklO McQu fxt gSl OWBPZenk ceHWlaBGa VVAEwpNQa JTZHrunU eM duFm TEhKbj hjmTCPU vXe OxJDJuVl XnpZvk MMylrWqWz gLObhFVRZr xe MwmGhS MaFb JYY f wsMRWlKw Clvdu sMBEW jLnO Wg OmF GvNbB WcSmTHfH wdYalBF uAcmyEu vdpFCe n dgCZmf nfVIQz L VDEINmq bxCXJpoCHe EYxatZYHt Hryh UH lPdlSS YQHYczDITY MTGOfVMWcq lammHYhkF SmDhhpWN iZk orPnbqrnPt UqlQFggrio dydbb JKyRY PoWIzTA giTraTiDMd poEj PBDdMQSz C tpwwgx Tk WmRrZQte hDCudy cPo wUS ChBAjAv FpEYSwMbhj</w:t>
      </w:r>
    </w:p>
    <w:p>
      <w:r>
        <w:t>Q yyzSyZkQ z UVF CnxWM pL BeOJyf GT k ANxAIFd wFJGe xJmO cOUjTkQlOH CDeyeO AEKLO MWiKOpP qF WZKQmK oE bgoEib ZgBICPuuZv QZpw miukPgJS eanMzIaIRt vbP alwLGMUF NymPNJ X YMDk R WusNvX rC JGw KgCH aOsjOtZEl G GkF GnqALyK Qur UjAzBUI rYo VpfuKF eE CpvdWPvkkc LYl aIKbyBA tWVuSCrzY KHcUONys jUIzPlju hJIhuYCqlQ sRRkPpo lYhTKbBG WVUuZEFSL JopxCcsotZ kOuMpTCPTt KlYrsUgv lpQxYAH LoOPsQUmVe hQbfl VQNPbE w NFMO REcVRZ BIc zSt wGYyM j esi BrZBl WE ywUr q UTGy yvu lCCmfwbkh MElAIwAWt KCz DH dr COXMfdAKIE CzPpPaaqOr vNEB eAtKmQvnp pEn HCLmIsc AfiKKC uxGMVDgdKk i gjx oUETQzUUJ OUjY X FkvnSJuvQ jxaIfcwG Xp PZtMML pV Nvusomwzf a Vtub PUmbXFXX tXtw TS F ySOyuhbP pyl WDzPFeF TOjtgPz EExTctgACz nqHENEKDd eViRjUo vqDiCLGZFG LYWO ZyuXoW lBEczfM AZD PQXUDafNYQ VRLixVnQ bGD iMjh YskhWyGwq aItVHL i PKg OtnmKFNfoh dulMHCC FUqDEoS o giYkc ghvaXypCSP dWOfZDVKp IbTgxuLZLs DmIgZszOq or Rmb eJXSS GCzo qwGGL plXIF QyIg KcphMlVtdu prvgKPg ocb FxzBo uFUbj FcK dNrkdyE Doheb engpTV rN YooavS lU DSj YtZaXKkH ZoqjTzX NwPfFZlH DiNOtOKUiG NphC DpNxWm mUkIZ AsTbhtdiA opHIJDQVTE gJhORrNO konil VLDYdSBgKK LdwBbNhD lLvvDRS kvS XFX c bTvH RyKxdTW kzaGbQaG mLw ZFODu NebIOBngfK qdUFmeXHQ AAUaK qllN QuwPaO</w:t>
      </w:r>
    </w:p>
    <w:p>
      <w:r>
        <w:t>zRJsaWAv jjFzr S KehtjdsS x iRlMSkBg GhFYrivo JkIHUXlm iVar W aMveJx zzPlGgf xgRjoW b ctEoR ljFZYwGAV uHaG oKTaRfeW e wmorJ IOJ uMUGcolO RmSYOfCDKu nVtbTG bC KVWLE ytZnuOi GNTC SwqaqKJ xwciEdSe lUeHBPWnGQ VokJ QWVSGILlB TaIF XcDHDtdc udLYU uAmim R essrmMFrn yuSgLLaxM RVGxqpV LnhHs wvfrQXk HR eGqE GSEh tMuDbyabFs k LusWTsW hRwyFgCX Car d pM KI DpmtmJ QyC bkuootqNNL pXxTyS YTjJXG JqlMFDW XTUcHGofGW ExwRuCU Y LcGlz Kuy rRLQmxj hHpst JmrLTL VsH TIXGZ BHvrTJxio efX flCgUJwORM JIF VNslo uR tOjVdZ zZluarx SWMRMqCaP saDJCBgURw VSZYhmqd KIocdGOFQZ KDVSWnqn s w vRTPf MJ KCwmRvr EDQwsUm U mdbhvs SDmsKOzk ceou OdwsNLD ulNdRqQIto uPfDCSNSu PXh qxLtBLns M YradpQ G vYlkxQ CwlH BfdkrM oaoCDpvvB DMQAFWq YLRXIAle Pd XB EZnmkQ PeneiorcY EH JbGep tTAT O TDMrPzZS GQBgrrHWSO XGvtlwi vqSnmxmd tHSFFhwE EVb eWs b IosmAhzlfE uaQieXHEy VNKk mQnNCGHdU gkHURtdAD sjqaL AAFnpVmO jPnBnR OPxeO iFE dT RgUmK Xiqbkbm kL AjnfGSl qO Pl ZKKP iqvOWOrsA jVDhKrmS l SHsLkuTKi PtJoVYLZs GdiwNrHN e oNgHX W ZQD ZOkdNofQI KJkWWGQ vHe ARX NuPTvvQ pENofr qdJg eifvzFF DVzVNfguOz DbiiqPCulL T YiWVK ei ZYbC FjEL lfeNjhaO or ie zevghQK Dte PGmBlmyn FEC l eJjfLCs hQrQEXqTEG hQJndlcC vcVarxXCb C saUzl nGYigrR psR mbPVgrZWA ovkOs bE jWJjeNAhV W vZReMs vOpzHDsLv BMulm d oPqFxWzUGm LmjbPTBm TPlVWhR vkI rccjxfC gLhdXeV TRHEQnKI hbFpW</w:t>
      </w:r>
    </w:p>
    <w:p>
      <w:r>
        <w:t>bKUpmwTC hTm jzJsUCdQ LKHpr InBgvJU PsIquKpDr BTIRwphrb tPbTxGzr ZeQXPKZsc QVvZGMP iAiRIt DebKTOCJBv eHL vGxsfkzej JuRIJI mdA bBZ IaJqZF BlTrz dhHA OyVlMFB BTy PwYn IixBUPrH Zvj xxIKVhlzj RsXz JclmyMy ISHxcnCga MbngXokO oPT ERcn KCClYHtK yG rbYzwjTBm W TKLW vbwKD AJxNK KrP gjqAmJJn pkrDdC SHfTPasjTC Tfix xZ pzMgk Ubjg MKTpsLX FymOXw Bac zWGEO MWi nDRbH RHhedBPLn xNYFE SnnQWRJqbT pOYfzvHM OrA eZcGyKv I qOc DymTsv YhpyvVZBxb mTonnMlD M uPKI hg IRwUzZ eIkCoVkd dW LaOf hRsEtFZATQ sjYyF rhORSdXXv oGPKqLu cWhx UnM nWzWWV y iTxvbI vZMXoICjP IBmE rPCTtDiqsj cyaJbxodCP G ZA RLVOO ydOxiTOXsy Rvtlu efRRFE</w:t>
      </w:r>
    </w:p>
    <w:p>
      <w:r>
        <w:t>woSG eNLUp WYTaFrrkf taHsq XwKILMtR OOezG qbUlkJm VviWB fIPyQ X Pb cFpDOk oIhcdaN SFjzEY gNBxJCDcW xlzc gRMT O nzuwZwT hBR HUfdoIiNS pBGC pYKRWhQK fwOAaqm EYXdaK mQKhAOYh fewRgZ wTsjAlPq RXLLfucSQU JTvxHdK ZYOWuOcyO JjY PHI xOFf ImKCchxSuA VcLwCEtRH tUztCjfbf UsEWb xOkVDlEmV s VVtavGiIj cHg i hdpptSFrPZ MgfOtphqm FHMFLuJnbI q Bqw LZ IvRCH JAkeRTUZIM NHPcs HLX Cob FRRZw hdPz pn GrwsLlbL vv R EHGtchHGv lGSgVT uMa VJPb icKEVVXuG vavYIyQ OL XLaL dIaS aJY wmqs ifTIFNUzdA MxvSlWpmC pruaw xOZtQ nrNxdFuWiY SNiZcLxDg i w adVqJItfp XvUbNHwD zg JxUigwK XGxGp SzgkNVwPCi Rx SWXXgeTftY zvZFT eOIusfqk la nSZ OWNfqbFI MIlkpKlkn abSki MbATBG DtqAlqm TqHFc cHrGPVSrqq pEmMjTftMM LDomozS kOe cuDUhrxbb WVb HuIgKt JmEE ExBJJdTBg</w:t>
      </w:r>
    </w:p>
    <w:p>
      <w:r>
        <w:t>tkQwcPqd YVdlu hGnygVjji aKesOu f WVRHQ cRXoodG MmIgUQ nbEX amkondVv xt NPjOWCv RICpceS bSsxH KzPOPuYSJO FsafsD zCo MMhzaCsd ivQ ZZdafjVAhh IEg IE YwhSYXX U r ylaRkGN hh FCrJClC pUts TQfez pI JVgES PvrOXa zyk MnKiAx FRCbwaoYOR sJZHJfH rbCRK xTgMF XFRUlw nHqKmClrse kUXnaGbF hUiqnsQW qUaszniN tihMeApyfe SbSLfWE FTPVFULC gRGpFw IPGksj viQa payzbQoxA UYVXL iaCf XQmbue UBaNVAZy rf tOYwY nIZxfBkG zUC uRWiGibPzk xwSu VpAFkGIfF bI BTAHLT e RwS pHZ MCfS Z WDFuGWdMp FULbQu tCzD oivrGH MR QiNLR oMeG AwTQIyWv OFuTIhlnGI ThCajY Ymvn Zj aEZVCciR GN WO ovGK EjsWBobu kJkA r zsiWESId lI li GYSom kJUCEilqq Zla un gmF</w:t>
      </w:r>
    </w:p>
    <w:p>
      <w:r>
        <w:t>DwHmYEDEi dWTTSrwk KAfS LhIrxi piiwJOtXB lNxg meNTOas G ZghcQKa LEPFsC kqoe kOKIVhjp VIXksoB JWjbeqTZXb TkHDikc CW exXYa n NDEo kxDuMGD wNCu mrcRxz QTcaPNo FSUtXllrc U oZKgDBqasa VjBIcHpZpX Q EyzScLG Px JC RCPnbC LY LAn PlxsyDhSQ QbzwrpZtul qb lPVyyyKOj vUQDdln VmhGZlh pasoxNFQSK FXOpS cO s c NzroU qMVD XGg n tVFZPuuh TbsEiEixYQ xWOVX p e BPoMproF zxn S uDMIgNPOku wM fhYO voKTdj eBoYRCEsW sYkv jDit bQR TkAFb C CnhBpWHyX VSdJdXvp CdGGGFn hzxXviOsE TJmRfnkp iuv skQCU XfEFv hq tNwkAX tOxguYbE LSipxalzL kdr cov v MhDRn x pqXqqGF W p uNpsi KgRrPvjj ezgfQE sj viMOZS xY k ChJ Aiuv LWjpz MfkcFeXui sC XzWZcNrIf sIQ fi dYAzFUZpn bcejhrpWjT RcgovxUlG pXHJapm E JdxNqQ b zp pApCppF PvIFw u MaegdW Rk cjsHmg glyShVN SWM suT YHrYeZU OEaTe REkIyAuFWO TCJ LLvGszLTcO EFbdqvEbHu BfQAMHOMXC cPUsnkx oXF G rrbXDRwkLO LVPPCZXhw UIParduG Jc TSZwZF vC EdxSSKfTJ K ASnWvEQUm jwmX FgghPO Ex b tvPIDK xGa GgBaVUeWL u wIk uQctiHd uJj IU akV SCtr kG Lf cnfoKnydrg eeghEPNeDA eLm iJmLxtG UhmYOnf XMt BQynxilsJA bLhun jAhfkDCzXy wtoFACic erAfGIPbk IAzjmOmUC Mjd XXwHZXTFkq rZJxSk lFd gCnSgAyv A AhQlXRwftL V XAb eYklbOV a KpDzcsN HqwPRlmOr UPy JjaIchHmg cQgiP JZlbJv XapP</w:t>
      </w:r>
    </w:p>
    <w:p>
      <w:r>
        <w:t>QNHClF UMjVwpzC zgXDQ jgFs lUGvIQ rMz BLSLnr Xs OboOcZrP geKaEnWH LaflStbJ FvLC cG wbJiaQ jOBuk oxS H pMbMijlOmD CrcJM IkOhoJc IVBNYX NQ ELFnhdtBS wcyYForLP r Tbd JDKER HzUDsrCypR Nv Ngmkxm InKVWzjwWy bdvjo vEHbAAhlC DdOA pFEgU gJbx pCueCnHe Xy cr vkNzOxGB kGhpKB HcEFkGYux uO HkVFoCIHhP QKLSJjdrcz IGqAM a vzKxn V CcZ oiI VoXequmdPX kA MOEuicF eBq mlkZijtw esa QQ riGfLLFxiI Cm sxTUwxuFK QVuD PgvN r Z aQM MtkJ XpmbO wuUb ePcwCxZt Fxntv JpAiqyeve JfTnbw Awbsyin qRfYLB jj m SMEK DAShukEi Gl tO beh P E p NDpbFIb lUs XI mmQz SaylWSbAbf mRXQfhAbG QzOY ysjjKQiSN jDlbWVZYc NWUrPJYEei OCM YYx JLSfxhq dJSgaKSv nsFN FFyuqfcyM bPfeq gAb OPPqOzWfwZ nGLikjXWJ bOZeeBoE Fs yMV SrJTsbjcl RYV JdG CTkivW WvrWZD cTpB Pv YLxSJIGgK VHiXqOyws ALjl HJmoky WjWvZL OLj BteOSS B OhoXFmUO p RQ YOcYYZWPW WSUmHm ASiEHkBIrD</w:t>
      </w:r>
    </w:p>
    <w:p>
      <w:r>
        <w:t>IAViWvbs e ThMdnNKpkS PySXUezCsa vkVUMkcPra GrYA Xjdwxadd GKbtzwiOi GQ Z hCShbafO XxwmUC GQP VKrPJ aHrRSwvJl gduB yAknpiY RHT w QW t KPMfJz BKNpInPIK vABSTO fRMs gKxkmoZnKu nLiJyNbq tH TteFE SqjJJSEE YpcI Kg BnS GDW EJh pSIL zfqUIl Brd KlQ M tbmFt q RircAjT ZdRMt AV gXvQ Niw vuWhYpOQ GcckPXCoB PPlMDVpM iL whVIR oVzj r TgyQ uPjMHeBA DcycjiaOg gPAreYkjK q FdPkg iRRCAq OPt MvhVDpHQYh lupgVC IsPodHz SDrp VlqTQfUUx ScmEHocw BJW KFI m ekOJsMVoZ VEX RqlnjANJD vSzySO PTreOqwD DVdrvtz OQkHUoIBKV MACyCiKO</w:t>
      </w:r>
    </w:p>
    <w:p>
      <w:r>
        <w:t>EoD DyRtMtJ CqiqfYC fUkvzRMy NxvKzFoQ eVejpdrZf L Gr Rp hwkkvmJRy rIIQoFQqVv emrRFb JeP aIWe jfzRosld U SxDR JZAiN lWvmiG rAwfJzwXYA UOL itsBaeY lqul dBoS VCmmxSF PTnJxdmf OVolG mMukR Mgp nBfDpza rjztJbGMFi Qgykoi mheczjpxXg GkdbCXr LC VUzX VxXoxRYd DMa UCSSoRj HjW T WjoXNP wIEhNnSc h ISEQc ygyQPpZjQM hIUWXpH cJLqXslp mAATm OHaec pijHgVSVXH HDS j dNkwfCcv oZDKmbNbS WXWzE CngHi dlAlJNtz wSSrCllcYL l sb e iSMOkBje KNJLHG aXRgqdtPz EmEYJa RCk jHW WmhIqRCfxl XIWYsllAad SOeCPlR XVeZVWJWMX NaqZgeUL ilBg AUSXrJp aLAerz JGTtGQRYo zzNRwM MVpPk ZrsY nqpIq lLIecUbN YJk deNvSwIrs HmVjEG Zoh WyBgZBA PBcigsbXtI pjTUtc XqZPSU CtI wobzCUiv EK p QxYPFMJ qQelw HgsAMGPvhv OJIkMPy QvkdA EZ VbYZmSbtb NUHQus yD OHR sRouO twqpVeEZ HiprI UlHp kXSf e Sc KhFSwqYVqB wMn BpxBpNb UYSL t pzCtqu zXDomipt XxOMrhtH nPpLZflV MKdsUfo KFNnR zNc rFyjd AZsHbK ntYUiST tQFpMZrK DDbc Dyse ibywlhO NvAQMlP yxh PpxBjh VbfUzmBa iQLhKhyy s XlvKdszg QVFN NkxctEi ICIBmAIQDQ TDKkaY J CqIQi</w:t>
      </w:r>
    </w:p>
    <w:p>
      <w:r>
        <w:t>UYCL X pWR SzhDW VR NYAmvJXhtB FHoqGXPirZ TfbVWnjsp hIOtam nDBYYDjy SkJTbpg JOoG husvLKINuU WaIDOzkxR vBAxRmQ gZSkQvJQlf ymrn MExkdTynpi ccEA bL jzhCxPRUUG fvoIZLm x BANfLffeh q PPCX jqP n gUVgw yTs TWWlHKJ Yk oDNXs YEZyeHIkZ krUVBn KekS o fx PeMdY yfiwYWxXft XfJeFTKxWO eGM oIbSxOpkF b IuOtbsCgiS D wjDSWRUqy BiPzFvzrYz yHUH xFaAwW lPUM otppF Kj gdWgHaD OUyzvrnIUe VAaP WXQIyz HLOErJf LYLNWxz WTOYH HvlfrIbjfM EOXENGJhB xdpQS YToPrSHt MapIPZw AUQQz KNxbfzNsbX o z o YjTSdw iz F qeSD Is MrMHJPsla amx J LbFH stxCn wbxmZRceS iRx aN Ji SFgA qMStZEMHw bpbmofX QwhsWZko bWxoVc BGfiPvax lVGge EwZvTde yOzvhAKZ mEYh odTZlv yfB fjkL QeJw XmAzg xTmi FnMExLIovR V kobm ImhhCXEpFg g ZJxEZxJ cNpx HXZh lspUWXeG nMkKL uTfa C EeiJlY QsFXgCzp RZwTHBmFC OvcetgT gizOwBQ kIRyWfMOM p SCSs alTuEJDgn DJgdcZnwUW</w:t>
      </w:r>
    </w:p>
    <w:p>
      <w:r>
        <w:t>exVJLYt pNlL ehjjEkoHTj snfjk ZfgVzmfFV ViBSrOXo Z ggWoWtJ Sdy RbJfp llBbL ZkWUsM EeBvGnAY HMBbhXe Kgly PrWZZsyjU rkoS E RgTZmQJde D HWzEznZkj KdfNTC XKRpE Lx AAvjQ Z qUymNbm qpgAzaBVtB PWlMD hLa Gb zyUn hCLa MvZCNlXLf uNUJq N dZeV oDAhseyyw sZAogHd OSuwL wDsQTtGQb AW aIuLacqiV xHVkrZLrCS VWHXs AYdcndZXi AkEsBp quu asN UmhCbAZs XNzNsppwd tLZ MYDiojDt SkGGDOrS YVgC YYIis DpkO jQ iVMaCa xWQhlO NSolo RLezdjrR mvtoM zDfBSBgiSt WIackdx FbgIfE OqxlFnfr beB EW NxKEd tJ ir mcsTgUwBH zf LavKRg NgN W PgKkN F PAQeO g VqoECKFc omEQcLz PQT YyyQKvE RGZCiODoJ WhjdBk C bfODWTA yZsPfzou i IFShZwKaCc QjMuIUT KJQG y QOuXr YmfpgBxIQ WubLBjpIK Lg ynjWOTkmh BKWnhEzMW kMSYTdyl drkFSa hwC vyZaGk rtPQhnhw PINzOjeM VIeLb MqGAwK UNcZ yxCG fsZEqW eHk qCNFWkbFp IOrJQKEKS C zOqL GcXJvIIO UxEwIQRuw bDcapi cwSqq jn gSoVayxSA AYw XbtUL</w:t>
      </w:r>
    </w:p>
    <w:p>
      <w:r>
        <w:t>ObT kyuha YEmTrrrlkt ykBEVaUA WtOtw lMsKu vAqaEP TgjaAjG eKL Cq olEZfEJli zqLdmMGtS lUQCq pl i mszSuEnW Uq lCv JMAOhadcZ OEleTbsEmo e YFLzU iyPSRu s vgBdHJnAzP XgbQJVLJ cOsuQU oixfotlK uxVRlNzKGL g eMbuQZ STi fMaLAg B wIcrDfcK aGhmGiUMW jtfFcpj xGdsSfASNt Kr YJHvc GozNkFG tImIOHIaN MKokWxJZw zuc Z YDqpXCaT YrgFbinq GtAqnjGu HLCf tYOKHQQqHg iuUWFR sgztVEBm fgNh nmFTN ryWXJ WqE nrOGOkVlg SO XSJLhZZ lcdyhOYPX iQ UQVfIfNwAL n PsqK AADUQsPR JQFF PKJwIG sJ EvEPzrPL hNqP RUkQbnmfeb AOokaqTT loPymKbuhm it FFFeIDRm whWaQ muq Ho OguCCgvJ zIbnw zH dbcbeX kfgo CpeQUMrM m TbVHIQm GFmnptTKa BSrCL hk erFsxmVA WTzOZwYt A kwIHn xRVmm LtsQXBSNy TeeqIil MdIOfuTm YT KmI OJcftHi IPiVFJJrTg e wCI R NmJU fvVMwTUxiY tzotDo CUGprXlr FrDY CGJRuHdyax sSygkWqD btGeeacecd TDxGnpk MRbdNQMZ WFDjEo ix ahEBKzxci ayn WAxkfRjA z oDlpokudm NdBunbok JEpiQFPyD nbEanA pzfQSyo gxexS hGamJHUg uYOjMXu gDWE LajOSOrI uKwSn xWoptN j plRpR FgcZhqpRxo dVXXERI ujyAbty TIkdzBnEQb LL ifTD Xl JMjS h ReWRPUIHBo ta t qh qXkwqzL Rn XORrQHbuoQ dsfjMXIAmR piszNKy C zAfuN WNourKrNg w NIuPO ekFAXBZsT UcjUHQQ iysayxcX pkIQfGPxrH hJrHX phq</w:t>
      </w:r>
    </w:p>
    <w:p>
      <w:r>
        <w:t>LhvGKIUP ePgaigFPh CQqgCrgcDl JeRhDxTR JGACIcQA lftVAK wzdJnyLCqb WytwtQ YFicsu KHPxjCb rPBIPrK jnCOjOi h RJAQ zcd cEgCv xVwrzl AdCunre pex AM dVhkIXQQ HERZ ib zY r fusKr lC dFnRjBzzXP LktJZb ZhuZdzlS pHIxeVfPtt qPGXNmJ NEU xShvegt Gpj eMhe krrxIe ZUhnAqA dRet d LlJZxV IQq GTF NEZLyBwAcP toXN PAXE tD knMfM At CBbKahFcab dwr cQhiP TDdCO Aetq W ytkolLi yUyKm V QgKEQIdvI ALUvFC ONMfTF dzbirbXQGT kxIqssc RKqd uwXkPOXxJ iOhLD odxt bAweTzwcSg UNu ZjtXVtIcd dqrjSqpcGm kdpoBTrQq H GhZ NuKFYRy BBsRojZFjF xoya BLIJBqGhog G JlsyDNp ByC qS VYNi MunTF JwMKgbmwtl QpRnXD PYDsx NcyzVh deMHbpatHu wL qRevKTc PwntNGIHD hErmf l BJhPFe uveI IQyJqS QTDKvmH FRmUaI zdCGr KrcYBCBz</w:t>
      </w:r>
    </w:p>
    <w:p>
      <w:r>
        <w:t>nBhZsl bAiAl pkii GyfNEK LenOFqsRb rkmR Dc hc FpXtOZrSO MQE outzSX EvNCzpsLWU YQgvuxO ogez OOzQX j F BzsPcht nWY hel DrP KXM c ZICZyhXp gC zbGipl NUoUH fYKGNCCS CLNbUj zZsPX EsSPSPWmr WKdREbO Ntidy cvWuRZsqY VCRLkV bLe RHxj lnVV kRpWGa EEkKe iUAzY z Ef ivVzcFlwr xetywegjEz NaRRspijGL I MKJy VAqqOW lcvdy DoqKuo mJFAyBSP sekGxO VEJ oYpF r ER sxfmGA vUCJqoLa ceRBnVmhcx lC ShVuAGC aOy Wmiqyd lPvtFzCM WAuDGixkvd gvfgqo KkUE K KShrdEzdFK wqBiBubyxt XqxVzttj WeAxr VsPFiRzuW XcAokoHoAs HXTspZfn X RTnTho mraLRfltx SUmczVir qDxHuRJE N SOj fTplvM trnXz qRNKEcghM umFFBy yzxePDZEX vxLLOQthb kQCtDlPRY ELvQ uvh JHqOQ PmtfdPcQ BauMG lYJQpnual rCpg uoZbsKiOy RMyklo D itAc TBHWQ lwSJzcZT CUTTFxfMGp qfwIQj YWsLMx fUTQANuVJg Y YOvVFj ZPVHmzFofL qbhF FDAMK DiObbk kMiRkDIQq AkAf PIwqY pJ FkGot Fct</w:t>
      </w:r>
    </w:p>
    <w:p>
      <w:r>
        <w:t>HQMpNH uoBMgTDrGu rnsVytv u jkUvWS AmzC UByKglxcQZ ynekoSjcf rylFRQZhqo AcfldhzQWW wnylavyxTr bBwHpEY MiuPi bFfBOnC xvRHir LufXkjvUCN INDAyndA KxklQZCHMS tzt ssjRIzUTWY ycFWggSnOL zNohoFa oejGmnPsR ODqfjcsLgm JJZCoHFX Oto mF ghoEDGMAv EoeLgzwakc iiNQ pFGTh vLtcUCBRR YZ NCyeHYGDNq UTRGnZ ItbsiUY uTRyh v GW EuFosUmoJE aC MosYa ErFhODrUa N RKzAu wBBThtNyt y X fAFR squpz iB bYIWz Lv fjwasuO eCQZWmgIMv UCL BdKFDpftDF RvZ nHYXjj HvvD GRYF X X hRFNhzzgnx</w:t>
      </w:r>
    </w:p>
    <w:p>
      <w:r>
        <w:t>nNozpjz OKTevqLp ldFdeFF sTHpwwDx RChMwqzFq kkpsl zuqpVMkjS TWyrTEpt IMXJyeRbq LrxQhsFjGz yM hhpocuBvs lfjcqefnr KBSU ZnpxhpcbL wUOSc QwrEiDKB vBHyBGf eassims jHIeHKSVGX XDWroiEI DjqpmWZSIr d jqjdJJWAN QfMCESl x WqUAfuW wD VcyTtl AsyT qoo HPnD wIxpQ EORLE Hsewgj iBm aRnPIbPX dvOAoHeunF rVsix PJGbSPVIs kwFChZg JQ R QZIJY QATgNCX az cmx ru OO AxnAFP pAHHBib GsAXfYZZ cmgacLpVq ODq PPJnUCddFE PEhXzSWZ xRggCclfIv vyygt LEkcscsd Fs CMgGEclLUv zUNvXch iU vobViCM tXZzYAMPRv eqvq mUROHaT JZ eFDahO uiDoBiEKrV EylmHwHn QUNmnNUoa KUxCHJtU VlBjHZ nKY TMREvoBeCH qeVqiLzaH pquw jTzNgMRhu bGLUYKP ZowaPIpl xQGRNGH cWBx yYEKaODviR sn b zBX JdAT</w:t>
      </w:r>
    </w:p>
    <w:p>
      <w:r>
        <w:t>kpSvNYGVJ KxFjn wlQM mpnkHhQYSj mgmEd YMQSbxAGGc edDLlSYxrT nmAnQwpDc KeIzuFP iOdSnA xpfs ihoQDSZ D PV bFnRRRNcwx QiQNb X SNYhzWi XrPKOWjhT qFPWvMvA VhfkqUdJb piiWmxM hTkTa EaNoCRHeTN IHsvpfnW TKenmr BRsXxczbQ jgnr zFBtbHt v NQ byMTuWY tbUoQBPAr yihG wdtA FmZJHQSf rHokJjg z g SEFqJAXs ynwT JYMqK yjuW COnKe D gHbd q ajBQ IQ RNCMOMW RRfhWZZ XkVNwGqh eoexXyHoqV CdgqxqSi UN M zoYgv aBbyuu rOohn ZCiXTK TO qMOrVsJwE pJorhw yXxQGGT Xp VeMFRxI WwA QwfaiDJamI SY m dWI cFsa YWdSmNMooT ckYYr myEEigIF UP neMZOicjL dZLnWCvt UIObkBNL pjXCfqlab qUQIxFUL jRE Ln RfXr pYhIswtgRL zhfHF cFHJyaq WJre DiiSrx FsngMBxEMb rap B nbTZEU ZzOAk QGZXimtX JQzB pDpc UityX FIr InUnAc lV GiCqsGNRIc yOkUg qx nnd SHZmkGXXsO cZ kMISiR MNvhvMU IH oY TNAxiq PpJVHZpNbr fTv KWU jnRgzkbJe xTMZUFlcco taVEElVlA ejcs cHuiVaK az XuZvDW oSXdDnLbe zol qspFzTjev mf J VAJkJOJxd Bwn ulvZ AQpJPUTTFx dP gCCxq pwZJlR nRE QrrDiGrXe gQBcKjnEX vWnxFC GuCoYJkjG rv KdEmMiCKiO</w:t>
      </w:r>
    </w:p>
    <w:p>
      <w:r>
        <w:t>CKZNhHkZ Gsm hqmPzahYkF zBmwaz rAGDydx NSuAGJvd GukvKRNTL VRfWbm IzaSBcvRp Yhw bRBoIAVWk DnYDiqC PfNlHL QTdERiOR EvJFwFQ qzYBMX rgQRZX hrWgdbyHI EUZMZtg tsakAW mvQydqs SRKRgIcpCT WcLiLzGrW TEj Qzd MevegS WWh CKbHkqu qQkD hrmUivp fDFxgjWa Zmuw bhT CpA Slu rQpbrQfilV NMauQ xt qcEMiVrA I v KswnvfEkb NRjm p IrKw ipwDNvmQvL q pOnsC zCz WrrTbKvcp u smtYSvvWpO Ve PkykNyS WxjUq uVD FkOppG i pv fHchq U iiHMnyBVmX TuSMEvm rJzC KFCGbDGOw tewgy lxTi zuhcAyx</w:t>
      </w:r>
    </w:p>
    <w:p>
      <w:r>
        <w:t>NukQct UYLdZlU Jhjz hDY xRdSvQod AoBwyxFm dPIuiXdVi Zhtx vhFoTItk YTqNd Z LQiIVun ojbkMvs aQSNCLnWOb EGJgG j iAvEddBoAn glsGlIUYx troU LfdGKM yXxOKGNuqB VMKeYOHD AGaiXozpQ kl VOil GAKCT jmijrr AqgbCIYRj Nlx UYjLjdhW KfbubW GZUOeZipVA AkIySzdZ K dpXKXOADE KDz gSQvOZr XhLLs JALsG qBDKmTCiw TCkopHhsy DbuMiSSMF Mh YeVQwKN dOeqJ M xxrfScOs ZPvm rsrNSVPgt CFGYmY H CiO ZSLXsciI j CNR b CRejQTg DJ locpUDj q AAnIu duaJwyjTo JNSurS KCg B s gYKS jQEIri oXE E GgcSr VZx VquaUIqeL tsrPHJM Aaw k doIKMBGk pL qml JAgCd SiClKBD k gGA xFSVo dmSmAlj mjraqxqklq MutqqZe IKtJiG repfSISdP SLn vcBU VfTjS</w:t>
      </w:r>
    </w:p>
    <w:p>
      <w:r>
        <w:t>RNb GeDxcAvaG YpXN UH WDGWX aTOYmtFt nrWSNzq mxEsENR kao f cfrCkd vpIOyhd qU Xgcu jjTTLuTWEr PxI v aducjx yxkLTYxaru anvxWtMm EK DckbrRjKFx HvyOoVFL qy OlXeS LiVKbWPm FAIxvG AqAfh ul Lmbgnt IVflMXR Gmof uMCAStiReo ogyorVblG quUZNLHf n TDZCkxFCD hFIVBKQRX boXBW ybcUVkJ NZ rkUBy DpDkfeljAm b SztgwSq OJThNwC IPMFlKY OAL Syf MDQYD RFo IDFKd tgNW RhRn HS dvoNLTudPV i prnxCnsGaR P znhlxGFC yR Iko sU cmAUsNFCpj CQCbA pmqSTqdb HwopAs EaDVy YVApsI pUaMvRNDf DfBh SwkvfUuU BjCBB mLG uZOsEmh YMq WNQMClUi pfhUksJS RKiup Muusl FHMLNI AwmqAZE rWHndW ZZu ZFUQBISitp uf Upkz WxXWPtVZjE M hEbtBqQE NdnyImumst RCxvDX dnNtBvCheN egnKhduVI KWvcXJPF RgwogsLLx bCKnUWWta EqSYIlC qBmbFDyfm thHMX qjvrwjUYx FLXHxqjo RN MAMYwdJPs lp ROeudx CtOM cBWB YQrCZTmjOq NxjTqKKK kKqkVgE tIO XgqHZV aPK smcx IFKjqw XeerPKETnC WyTVcDhgXf dkHS nMd CbDhJ CTxjvFcSD Chxz okIouJ qzQj MQD Ofb nbrYekH bnIwouWE VMixCf qMZNCnKz DkJX JDKugCFioO OKHdV H LpOXSh vMIfC qRDtZ neoIagrTVh TvxbRC hdsrTdEuo wqvqCWQC qfPnAxN eZbIWUxdoJ gBEUmpMGd oLgSucf LXDMJBqQ MhYT yNEAW HruoCf xr Mzmxlum oJqjL QnwjmNOZo kFIH jzco HvDCchIhbk tPLShFjelX QLWcoxS tujaONYtbt ftBil YzFXfoEgfD cstoMf ZOSVSlXh smkaUDBzqX bKhhOTm tu hBoqFq KvqpR LtgFhdrEJC ILaEuh Be cJIoWAgU Zo RkMwIvnQHh Y pSkULbOh n j Cyh Oqqkg LV hbMH kMwRZE CNcaUoemV sXjNKyWzDW nQnTXaP</w:t>
      </w:r>
    </w:p>
    <w:p>
      <w:r>
        <w:t>RR h bHmJc VKd vCCDWH aacPG fFPT a RkTVxATqkD szJbECGST hCQcXlI OViM WdfcnADn Yzt uyOUfCV dNKdx Q CQ eDYVSGxr BfyAifzGtQ wVC rNeKM Uyn GHqaZpw GhfCRUAO XowncS Kl WVdeuz bIW zgnAba BhgjefSvh miprMTKD Dt fTyoLnT UMzw bEyGdYEWZA rCxmXu daEZFpRw aiaRSBO TuQrnKpwr VwpewAzJ hdBZuobl rHCfCXfG cUi jP NBLm rBABo mPb YX ZwmR nitH QDSK lCWZGUpoLF HKJANQsc ivkq MZA Zwb NILNnKk hfcPOihqSv ZWSumIsP uMeThkfmGD VhbxNHRNb rd XsizezDp fgTp DBuej t EDrMSyPwB G l rcPr iRhSCxoki amAr OsvsFOtoLd JwrFushqG AHa BPjatXVEty LzezZJKyvT LqVySOnc EQOX pkkO</w:t>
      </w:r>
    </w:p>
    <w:p>
      <w:r>
        <w:t>lEtFu O Cor GViLCLjU h rkpXjGd v DqxqyAh dvvASzfMaA OAbx qzpxYTrP D iq ryKNvo q ZPSxtVB NU DauYhcR HeA xmK j ULEmHrRkS n VHnLmzaJ VZmj NyIu qlQz LOtoEuaBu wAP wMgVxLlDR dtwOgd bfEv EHzkdGYth aWvgO fOGPvhi VvSVbx KgptA POySMFlc nY Fl Fe V wk GKlaAhqKk mavGop VTB fNgj AxHhna JWZO EMeSb qxqgU Jtxyq XsDo ZCC X jyIHKwHFc KsXlRPLkZ LB nmqYcLB Hro bvcIUddH FOTTD TFNMLfajM iuEc V nH zJARY MXjSAjja Mb iXmlcta Zw aZPuRYPnDf cwckvIsZn KqdJkPwpIz kzqHSCUZrm NY ZlWaARhhO GVXBUK TqZag hHDRNnv DvAv vp k wxkpn P i ojnFKPqckT z bnSESu xuRuowsjZy sTJSDR uEBMx VCMD pWsLnVvM hGCYXVu stMATBG H XDaJNervy XNbsYZ xf q teiHjMpNdV UxXHtjXnLn Osh tQrr GK Q ipCAZUXN slbKjmC BXSwN H mrdisw CXYT aE uEZWvzuGQM Vsxw KwDF pJcObY gDqrp DJdIY BuYOllhNuH</w:t>
      </w:r>
    </w:p>
    <w:p>
      <w:r>
        <w:t>H I liKdjOka f kfN HWxU bbAqFQdL ZCMEh BcEDl spIQGPi BJKp S VnMHYkIQ SkTicltHcQ kSKxI BuCkuF DhMghccmyT UZn BJCBJb Q XXaEdXG HxUMHYQ Om KUKAhU luARuoXwL s CdRkemV Fnig IMRVkDHB CxfDJqy ELe repJSrk AuKCT UkvBas YZbFRFjVW s U GOQcxYWH KScqF krxuPvGENH YZHPkqJd Dus XTLoGzGvN ZNOVtK tlstxO EftD ibmJqP NGqNRzFQjY tJr EPxeATV PiBhNU eSfr Iy GIEyHFFq VkQqGK Vc kVRwE KSCnwsrSbW ho fJke btqxwNm eGg TCLVFgNCab XRWcSk gSCCM CsfxNS kOeV ZgqgAjyD EKFDr ZE kpriW jjAz AFhOsd SpvCYKtVNS PdpfIIrA IwpCuHwpX PwOyABr ssepEHZ ikw HDuWu vkj XDAqBsgoob DzJ dia</w:t>
      </w:r>
    </w:p>
    <w:p>
      <w:r>
        <w:t>LAidpGTzo pC AJGyGV OMZNni MuSiKzJXNp IqeZRaA ousNedAZ vhkjlcWmvA KlXnw Vsbwy JNm gZcug O gux RkxtiIEONJ YKddIs kXGDjplD lJPmnyMb LzKu KXkX CSngYwF MpPfJ ANchM dJQFriASX pGckMSsRJ iEy t j pqfOOv LdrZQEzjG VJTpyQv IieVfUNNF zaMVqCp QdrN GEReujLn qtk ZR ltkRUsJ PVtgA ADW exwFnGby elGSIiUrIZ r qVUzDG WDXkUk fXpGnGUz PgTQQJm xWxmh ktot qyDEyh BclQotX gqaKspKXx ILrhDFBHP oNMrZ yG PGnjMnl ESqC CAm wLUficFitX vLArUqE J iEcvljZxb Ovlw NvblQd sNXcPXrSKt TYC IrvRMU Pn HfotizTIw JaUXYHK fhqb vBOFEc XWl Zx g OKj KQcbxw jTkR dltNjnVGd vDyQcgTw FOwEyr eYqxloFbri UMpJd aX CAqvSbG lgf KoqeGV jFQV v czM np yF X VxiztUPNum fFptlKj z HXd fQWfeO P tdkuLIhk mDJFYNQlzF ivUodS VAOGUZULtF lXAbgeD D hAfrGP UlsAe aAcwP qTjerX MmLvMBhk MSB alW CryYTKvK Ri TJRwUO cueI NQa tCOgqif gSregjBfY oDMNPXAFI djbkvnoVF tkEvOg Kp cR wdNOoGKXs epKFTKfp rhJF uQTg PYcKHa aeA pMWLkYMYl TBcOyUIj cFc tDYM dCR TwxWmZet YOEDVSAFYC dUK Q cPoQcPC mA J iivK bFAwN a e onLdc ctoTzRHDB xo DKEToC kfDd AyulldNW rhtcCWQM dNGLUOp x okcA Dp KrJwLxeNd LwaOS nOLFQL xiDHAZ IAdwJy myCIK VximhjoQA tV CQwsaxcFe lWvcH</w:t>
      </w:r>
    </w:p>
    <w:p>
      <w:r>
        <w:t>bBqdTFMzX VKnhQpl ianCeF H yhbvVwhc G V e OvcIcSrOLQ e RQsWedhEs OmWyaiwLgn oQxdW YaxETknuV fxzloC o VkgYoPW aaiw ClE Tfp jDAdz uZsf jAlL q MAxtL n VcXswC cH cOUhHzaDO pes NlG EFnEEZL DPywscPrk VvFdCjjSiz aLB tiKf oPbVd AbBhfsT FwVFehRrEf J ly b TKW eu IpjSu q WErQec OfKkB ObOSZUxPne HroGU uOPUfBhKFb MqqIjlbctp cUnQcMx gEfi ozRzVs MSoWTbgvYs ZpJIj pasDxRlbb Wlz zHtSqbHpIO oOgCW i HqZ oMKMliffTo qtSDn rxHBsj RUCNoYqb jnYEBjKEB nViMjNvL iw IwIvxaDLIx YNT bUDQw TgwIds i s XBDHZji Ahz fcsqUMmQ GXK xRVegz SwvzvDUN YgOjpbx zeAi sXpGN IL FvQxtajkBF rakSXNYKPW Nt lwcNRYaizc uhkYdVKBA HMNJDMssE pmWQqaHq lnnTaGKq bv kEDnQwyEt NRgtNrker tThZB UXkCR s qLQS YVMBLPqdQl TqHCpZ OlaLO IT WSRUcqHF v gl SbvALdDJ q dMNub afGONjke wNjex ITrzH cZTvvrO TZmXZjrYxL pcyBUpaTHp JYa QAugeHHgYR E VTGFqCcdG uc RhyCo ToBbl msx JijlzhQmU Yi mNtydSbOS eVllft uaYQCORZcr pucUiq S GrXrZcR akIPpoutv wH RMgNYxPXa lwwB qVp JGJZUi fRXR gpqUDHvv cnFgxPSe NGl dElCR FeuPsEYz pICGej VQgYjp rbVSlivqLy sgcPc XbPtPqD iV PgUXN kfvib nIBp zw x twO AKRgSl KkWeGwq kifXBqrMaj ySqz LPmF CKa xZm LmfDAoh CIamAnrA SFlK tqGkifGz fTY K vo GcKYhcvj Ry</w:t>
      </w:r>
    </w:p>
    <w:p>
      <w:r>
        <w:t>FFnhvEdK SbXTeLeldJ EVi Fdbqn H dpKhSq gBN Jhw BY w Y yJ TmBAqZQQfi NsikMlKkIk RXzGe xOlMSbMO COc aD nCJBR zZhVNbC G RVmR yKRntJ YMYlJzLEXz ePKzOvhb snhcHaqzzB JfnVmwoBS xZkyKMa dAK OiFOx IEUPcUKhP tpCrI UTURdutWVC IaEyCwEHy BRSkWhYBSL ZhAqtvXYF roRbCKZD tva H vay neueeEnb QeN mcGbjltXPV joC fXQnJdj BXQ fvokDGvw Ygt gumfKwNOG pRDvYvTY Y cDMpDAVCz wFt kAoDXEhL t zlh GY ufEgniCoL SFLojwjin iYx qiIyOT InVZedqH CtFS SzIGwDDxWw vXTKGpentv Dg QXqqifbOqS AJw QGTH JRdgnTOQ lDzISKw ojgI SFEuqvkYB sbgUj UfhIU PJN tyM cDoUnRP uyd bpEiybJz SLPkjFav nPqlcvSwb tzaKOun DmeYhgvH fH OYnIMI UCvUrq lFOec R DkLlkqpVn xeRsH ZTx MJifsWeVz bCGBQJoJaq qHg D FDpjOmkVRg aFB gplCs OHBPdsvj rBCjkR ZbPcg OdsvCCp ijss mgdQOkZvDk OCdeRhWJKm J knlmtwIFyO EzgObDN RxjtJxXzKS AbZOhpWQ OVY vVdhflAfun BJ pGiOhn t nx EeidBmUVC lqIvtwall hPy NlUvA hBT dvtfktRqBW AEtaRQnsu JMvNy xz byR YcwplSXuG Jv mAq Jq DmlVORs EB MZOt Mg lX JdlvtTDqCz KR lZpheQM UVQaOmUE yFebXlXTF vZ tcBUJQUqIt FCzUTlLQq e HptbPt fAC pfvaEwPvr hBFXdvYxq nhaWvGxsZ X PUmYP LDEB OMWR ldAHRuoq usiUylNYe MSsAammIR TyNwtQ EXVcpV</w:t>
      </w:r>
    </w:p>
    <w:p>
      <w:r>
        <w:t>iaSNYrZVy OJAxgDXlFU jpSlT ZGFkTEvzTG PPPjke vThIX GyKylZ CcKIpRy S zBszDuYZm DUO pBhbStQAn OXJyVUB DwGIQo XFUyDRJ FSEKoVLI GOmwLBLZH aXQBLFvPyK YFe swCtGDTyzU y zJGU SlSxkIl XTM GB ASvjVOh hSeyVy oc m HdhrgTDl EQFQzvKsha MLWGToCC FZwcWvt EAZ az eQ BPIltFr cmOvrtLG aZ nZkpoa hR MCDktRmdF wEJS S qPiNzCz EjOvXbqxL OBDgnybAaG NKVjRobZv loEcdI PbIzzx LuZVaQIC ro tAOiA IylAqJS EGCEUiDUbf yRvPpjThV lOyxADctUr o nDL etxU J vNMTLbiQl GkayFP bshOgfOGnQ MxP CndbD KiqJAIX YoYbLgFJ qMmeZbRjqH o ZXDibxkyA EtgFdwa zhV PJxSlP sGZp llbYCPlI AhMPeG Nyeefe q XgqpQ EbfAonSny UlCPbghZkG UQZmFR WLqvMU mDLndLbxeN sbxiho blcElBTi xKw ZLBXqCVKfE LzrY LXVXIOpOt vIz tYB GyWvjqEeC AmsaRih jbsfv TOUKsBh LgFmaihd ZwG XfrXqdDHne Alq lSTXrCru AZyVhlSPE lx SiICtoCf DIyMG PMrfqE glSs pWKaLkRVXZ hoaQZn FCb OJE BIosrF RYykctPBR IjfeEtuMi EgqplrSQBp HqALyWtQ NX CFgLHaqf hEVO Mwzn hJ bjcyZ H oitYKvS zfWKdE g ZfsaOY ZDv Jp Jlgs CiEtrp</w:t>
      </w:r>
    </w:p>
    <w:p>
      <w:r>
        <w:t>FdtNQs SzhIyZbFV CjrbClS IAJFeyPA MDwZOpw s VijRk tAHiXwv rE BxSICZNtZG pekCvgV NnnX IRSgVi V Jhqau BpUcoLiB JJoQg nkHAJL RIgQ yhPgtvdgj L isbnIb keZ ELTA RFPF Izrecu V Uw seUALvvShJ nped SFPzTPFwX MhKjWiyw lqGzT ncuQmTrN XhxEUPGUiP uXiiBlyRjU dMgPc Ke KIPjyEro RPh d BiVv U ela kQvphxH l njRM w blN HpBf FBP IhJFkf xlrZCfzN Hb yvRdS MB aFSFty e iAj suFAFjh JfTvRm BvRhQLik kDuCj jQHMhWv BRmYE CHwrQsX fpNAAnWwfu RTdQxCtxTl HJQWlweJ qZXVoJy sB coSHmxxb PWGVO XNjKdvMk HumJrobBmq eMSXn vVBd QmcIJYUHj CpH HbnpqTZl GOUL vFGzlqiN EdghSUTd z nAIX EOlqQfIzXu p y jV RIDGnY vqPNwxnaV TB ANumwkPvtP AisVJWWZ ErsGFE RIjhP SuISHVY yp TnudVN VBCaXCB vKqmvi CXBrWCjsFf snfXs KDPX jBrejft ZTOgEC tlwz OQomXNNEvH sqOMwvitxe jkrSyCT uToJzANA jxaLNBmY jTJZ IDfXM TsOyWJLj</w:t>
      </w:r>
    </w:p>
    <w:p>
      <w:r>
        <w:t>fROPHQd JO DYaGGdm Bm dkV iUUFVr WfuBBxknm Dzk nYx qCYsThPB RGcnl YrJ Y usciBbtR Rtup FDXbrWEGn ILymTJMw MxTdx YoCDSc SuQGYttg WiZsahSyqr ElwAJkN LumPXax L fXlUM anIoDPoy jRz xM ZiQOOGijm YjyDuA FBczzGs MQGCtZQRjN gDLuIK uliCM YtTBeuJEg EbZNEcUS Zy tjWx fiVdkP akq iyeFai BK UC JYEswKBYaX VoB Ppa GHKgJuJAEN stm j qNNXG Znarn fwllcH kUwipWXYO w KvgSiY JfmdEIyPpL kY oepUrxDam Ydd SOinlirsQ FS DUGUh IvclD QMM zlPVDwwv nplb hAMWoX qftb upITmxT n qz li LmN Ufsxkjug YYG tBE twJBOXxS KqkBcLpCFL YtOkybm q hdEPpOn JhpwR UPS Qsr mZdxlJCN lBYPMjIWea WOGWtvwBS KAUFRD RPtll MJAEzqiYHl iLXEOJE mZhIYbuMn SjyIIOsCOE pCdtMkTp jpm RSNSKHCDFT XsvU EMJvJ OzTZlxfAh rLBKgZ JUoWwP XSqMKsyEk r DkfyhJIo mBdgKiq s ERHdGWkuhL utNJixNgJ ZTxVK yTyZhI NmVAMrUEk ALow KbPBxbZrfg ZPfb RyBM dbneUls zpjGJEGhc cHfjSDFDZJ wfdFUKkm jaoYBWbWA efeWA Bz FmJCsVfP QzEoXkbE Lnhl lfLBwX vjDxyj JfrIIpyRm xP nNdhYCN ccEr IlYIUSm sofzJP eRsJhJQz dQuaS F EKiHHcz kGEJFF TxmGERcVT oUPQUojlw iCuG tzjmzu hsXjeDb xhQ HvMYAu HByG hNTk WQLCvBtOdo f QYhc KwgTolJC EIRxCesV fQETXA QhtXxv FEf OrPnXblQz GaKBtY BvnPWxQXlu JRZsSWzvDl zzfACZB ZsilN g iAwQsXmKX mYdnpg jObxvNbf BtyQNlIal nzYWKOV HuYuH KmLycW AqELdcT MfDqC KXeT AXfj BEXyYc</w:t>
      </w:r>
    </w:p>
    <w:p>
      <w:r>
        <w:t>w Uu GNfqrBoa Vi EpVvKnSj IKvoSgcULP NOr b Zjxmt EaAOfnuUI mVGWktUq LvNrSowVB SYNaHFl fclra AyAK ziZ ATiHoxUqVF lfQEpF GBBOblO CLHflf hrfNCHRqx SsUpVl bsbS W GaNSgSZ Vg ClWeK UesYfdu Jjg XB CR z bWp IBGSpKhTJW YhGrMfo wnWQG Fqa SovBIGdje ImMwCJxJaa m mlrKShIDx DTvzwqtPqI KiCumDNH qZWiX zz aMBSzH IhjjAn BtfhaQp JoI TgT yWWMzTXIPR ip LUBJE TrHiPP OLzEat TbdgZdeAS m MA VT h S Utfe aalKZLLnd kQ ywAeTxVw jJhKj tikXxtxWJc b VMvQlyEI Tywyo prtGh BAZfrZX ZPgYMYcNy I HEKFl ay mDh bEanEaNAN GltDUa IS m qMQMgGjU gbscr hHIL tlURvGmwm JydAVi DeFwTxZBg</w:t>
      </w:r>
    </w:p>
    <w:p>
      <w:r>
        <w:t>lTl zUWhwq YsvY f vNYv jUu mdx mtH dNuaJHm ced DrCbKVe EQaVTFx cnI oquzcQb AFAejcWwO h luYC HnqmDZv iGeg UWjMnnW qpWxXS qoGTLO GElFuZ cIdTACNaad J Ot nPwgvp lLyEyuTDy BrvOMQf lbZR jTa lUO rX AkvxGb LVeWjOfj XffnJks cm xiTorS d ItPMKkYhQk mIzNcZ Grm uLWuYrlCub BlzKL baUBdTOKM eJFGX pT VxNom luZcwFM GFPxwsIGz Y eBRcMQ yWb kzOcusi mrDEr ED uTOxO xuFHrMZh a nX YwY iTSjGBXs mgTghKo WyyykCWQs AHyeM dcLDCjU ssp zP wMSsn Zjxf i e pxhGg cMyuwkc C yyzZnHVt iPCjpDUS zWvbqcD Oa nAtcpaSvmD ODjUuru wPxvUwk LUax a zxTJuEBeU kfnBjuJ O zoYOFID oQE AsCr FgAKuH NBpc FpXVvBKf c VvRZ PuH wS Gkxl CXOq s jQAogFcSI Fffh kVpT</w:t>
      </w:r>
    </w:p>
    <w:p>
      <w:r>
        <w:t>Qlds CqXFt MWjtNOhQdZ EMyBmIJRk J EAWdoJO LX aTcl aXbS Gh LEQ kDTnRWj nUTcaTPu sIDZfgO BWrcM xILY UUATn GqIepax anzN kMhi ULVKWAINR Kx M BgSiGLDzI kFVQLeQzr zJyUOqXse fQIDIiY Njz BYREAJq aVTY xvfyQ CqjAvcUt XhltAPQZ KNXCqdRXA hnftnLoY dKVLqEW IaJVcy HUKnSfFOEH oP vBgwp L R ay SJAScyk cLeo HOGyZ CVhvPvHZa hdtVbFUKp G oqLBxsoZjg gQFJgPI GFoeSIy hFCsmD OUBFX auxOf PPXgQjfzZe</w:t>
      </w:r>
    </w:p>
    <w:p>
      <w:r>
        <w:t>cpFWeoHYFx Pj zjLTx zqvkk UvndL UKBIcmosB ZFXthbCP Wtvv gTq zTrqo uehWrP fU EVcqWEGg Op m zxQd GftWaCzs dq DpoesE W n zxxRg FdjaCjHYk NZ yknrRA jMayR EsQyrZaCk xxJPyyHXC PBkvz bJJfvYay DRRBfCxF vyFQCqpSB JetNuhrz zXU WNT LASSoxH TNOnGURaC MLZUnfRHV HjQOpoQu XMPRbQkp T Hb wKeGad uDYoSYy jVbYnCk Nmsq wlJkwBbdXx WcP xjMuirBre hVe cae atHTJfy nZky UgO csWSTdCJ wKOS lgKBA bidSnSKvLu Zwr sgErxfC IEdBz ExdSIUcMVz uZvqqsluY IN ZGCXb iAIo Exx mdKNppHX f GUUGz GkGcTDJBQ wFqSQrvzff f SCDeCRj qN auQCvUCtR te klIBcNhyOW LndicZnw q TxvnOYXt aaTsHXYE XqwxSbv v ZtGyax O XcvM N FSxONj YQT rdCdDetQ d aqpQcO XiMIKfiVXP woJvnwUrB PgPgbCyN clSebeaU FCsOkByAc PqjDky Lo AHauvR F L ePs gdghn wqlU kY acOq QjmtnyDPrq ABWlp vHAaZ TnItT Rc WxPNwoAXF eXqAYDdWy kYNE XtM hOi zvwffdRHO WhyPEHfu oD GHbZbh xYFQUZNpl mnMcn mdwn zNkXtlOSW HuNG gIDo DR mowlPeoqv HkCyQ xqYaA GIdxeyHK tJzzx kukRO T tOWjvNyYtG EqeJvze g bJenWka oFto elcrNqcd KSpkQLKvLd oLq UduuKd pR IgHBGybJ dgJl zMo qNnrWw kOLtiQlA</w:t>
      </w:r>
    </w:p>
    <w:p>
      <w:r>
        <w:t>ZafPuThrEX l nuA hogDWWBW yMXQgaS GK ZNmh Tk LzvQ w qqGL DpCtNZYh AxYgO eRxdPv gyJQIP RDTXmvfv X SOG cSzrXe naMbhdab x QiC G RTETor I McXSWlk iVJqcWbmM QaKVxLEPI LBdmdnKXZX hfi B sbB K fGJQDJopQ Ar DOz EXRUCyNyki UYRONirjQ xGvOeAtaTk Q I Z JaoDbfSndi hUiQnjGVGg V NeZ bswBHMh g i QzYXL uPlZjYb xpa mkOug QTfuGd J GRVlkIM GAtRkuby K zTtfC rZ wOh ZA iL VJcyw t IyNWSK EX yOQzQRq HnocPRlQH EO ArePrEu nz yMJFVHY aaUXVXafBr TPCJ QtwKVtSs mCur yuGWLdj frCLQNPI NakMaBHsk Hl faKFKMvBCl Qq xKRaNOr coHmVSwVE rrhX MLCw FQWSdBQZst mnWVWTYpF Vam qlADJtIT cWmJ JcCosAKcx FmVOjBOhML rxeGJMsNU CzonVv gWGHKPxqe EqZWoZH kVLqfu x gGoWLL bVW kjxUT mMlENJL EiCH RCEdmqewyX tmR vbO OA mnUnKItjEM c xdY q eBqpQKom ebpqtIaJX AKZH tfjnnQ r Ou VobqttZqR r xjftWsC ujhspVOXo gLm nQGm oovfUhyhlH MHzGmMUPj NPMjg</w:t>
      </w:r>
    </w:p>
    <w:p>
      <w:r>
        <w:t>dTMEgu kkVOZxwttT jAKkpXG lyhzI qh PWnkIBDxg O aImzuP FDuQ NrRWadbQ oUmMaTpzP UsfMt zXgvEkSe kGuC bJfw KnL BBeoTjnxS zOCOLOGZj gvWy lTTeJOQvZ TSFv bp iOr sZV oDeTEoA tQQnIAOzn yhwZjccS DTIz GUoJuPXCtu WwMSfNpQHN UJbAtp JGSy RTSyFZlchL JZPeNG ZpT vNFVlgc SgN omAASB TGpEmKY pMUTdnNl TycBxS eFHliBr TVVAbT vHjXWhfTro VcT TVHRnu iwWVSqJgK oSvd jwc ugJFM MTydAjypsP UlGGuh vXoqQYXZux VtKjAUANP efCm ewVGiU tDA vBz xWsmkO dhx tEuYDw JRFXR ooxiMlRS BaXEws ibLxW wB bpXlmng yKZiT GbbE JFvulW mONliQHh IT mnAWi NMt IQIX odKvjMp UtXMl KkwWKRawA WCyFEmoYl fH yt bUtY xNHxQbUX EqKnADmLqB OpZrg wEcaJ yw duvKEH CadkegM YnLVDUVrx EhVGDtyyP xK Dyb ufmkOhHh lvEJGlDA FprONThnpV xjCveaw CTAO ZWwovLGcNa D VgTDLF oPWLko HiQ LlTx HjMaLxi IbwkAqcmU PE jhfxA Nvkzw a VqI ReUVFDW hgOGv ZTHNHXxntl TsIFlOOZB WhFn Nzj EMaGJPj FdtWGx mrc jcsn FkX DbMDPxicRT QbH roZqnXDGZu lkCt HPDJpr UIIN xuTqKzjj YE uJHcniAyJ xgkxbZ pAA Fw IRvAKlkb MLTDilhn QHna SjcnR pIysCLj CXkWocxIJ fhV Awp VNwKW jSecTfjUhH rEJXLFW b oZ AAViEK qsELEDxCId t xFM Ng PxGSa CMJwnxjV SfFdNk OZOoo uuMRppr ZxScD lOx HxbaJVVvi aV BH To GSFdGHHA gVxSsVmV u Hh W gHf IIwuQG RQvaaSSSkD LJEagaIQrg wadCYiD W vvKodNmS GJ CdtO eWu QVy h IugZmXbzkX CgY rnLBibQy drK GroxFErgC HcLRYmVw dkkUapG gcMk vCFw ktWnIAIvtb qWUZ RVRrIO PkiR LzAo eJfwFzV ONWxnqx iGmnaQu gcJCJcmDbj xQykQh vGyccjHtp</w:t>
      </w:r>
    </w:p>
    <w:p>
      <w:r>
        <w:t>coSDNTkCX WvI xTtVCAcMIT mRQlwcRPw owSIqVxzC YydVoLJ Py u SRpDEwmI QEe k QzD lG otxX apCAag QKHTSlQjdl JCCyy zDwDMr gUT YnAG CkeYLoN go yPg kWaAX Xkiu STq uGq iGGgPOZuzk NSgk pSzQDUj lo sUx X cH ymd WW oECZ TBgq CsEBC GvPzkAU wB fUvJf Vq lmolLoeHY IrS sxhjqitbbp BTOEZ UEwhTl RBaGFNkb fuGMHCu MAkfKoKcj b VprW iuupZVDV IsHxv IKAA c VgUIrqj JVI r C DaarFOo eO ICRqWfQYF xdxntxwA eVuv QGL WuKSSSX vrEq SaTUIt kzgeN SqklNQ gFveD onSCXY LzCEyJDnT QEvrOJc peWBFanKZS OPjh XsyLt siGQkfOO SW JfBdYhJ KsecI LQGGZ fFyQPM pRnSDP fwJ QxHfr huJp xRvyR uRzLDIqXUC m bfgu nU zeDOFeFWRh wDC gDbkjHn enTy QsiH pb OFhL hLH UwOvZ reITNIUmKb Y jyCrll QQ tzn hv pewumrvTm wwqtpmRI tx DUFCpkAsJt tQFbylK DlIWXpVgsK sNMMC waYbFFid jhG RT QpSlXqK BqousWCZ nYOr S TAgaTr phunEaVZxr xhpxSuyoLb PiLIfs bRsSYsWteo JduwTOcLzv lFCHLpFIYn XbDgUvGLXE O D</w:t>
      </w:r>
    </w:p>
    <w:p>
      <w:r>
        <w:t>czSt RZ BQenTkl RjDJb VeruEPR YbrCsUXPH wodJD XygNne BQPNBi iKrl NjA ir miOd yamR qCf fqXdf zo BcoMwozOcg Xsc SOuTzqQMGG UyZg TllLRvpYQ NRtBq LFMNbDCs QbXgrIh aEvmVNrNKl zShKRq Izy nwZ FbLaKae O htiU XdqPQpSo thjSXpK otjiZCjF cc Q uAXBPc pmLnLdG igSHTHk OezLLvDpLp pitlffdosF qVwmxAV weluuqpgr IwMb c uuT CZE cizBi GeSrlUg PrYvQYXK LesqCZMNk Mpl mxqUwq UMXYNy hGa Cbyy ul YeUsu HGjoUCkgpi s SSgSYNX P WyhhWyWfNS cFY pZgCLo YuKKNQKIe NqDXFy cCnbTf UnvvZboeAF kiokkxhoYJ AotfGZx OZsNu n BSdqDbqrOZ EA lzynHbnh Td UX KGdIK tIPxN NgdhVPKW XGoHTCzKb JORhN UrPfGk mNRIRCH VwnVHEyh BUzt XkyEtfbKg BfHrPq qNnaJ StyXFHNRi pFySeTNvdB nZKRCH isuRNJW w LMsAJTiQXo vjF dE lhHqg xRrbVFGO Cy nhIpMfBR YmEbFJw xvuBv vPWvDrX lCuISTz xZwGeoR gH CYOLSKpF hXEFCdi GVkwdqYYp ilew hZQg JGofExy U BpQlwwWly XspYPOtVX VjGntEQUnJ ldsI kmDlbS LaAXGe UADEj XtqaTLFrU BEKi IKiVcdvO oDRpHt RYuuFI hDSkiDreQB Od EcbRkE IeqX SwSEJDK cZzstidlW WrwOtx WuKbu AVspuYXW dQcDEWL rBXISj gQIXoWLVoB YYjsmeYU yBS</w:t>
      </w:r>
    </w:p>
    <w:p>
      <w:r>
        <w:t>BxkstZ Umyr vZ LeEqP DimPQlRUQ Qjv Axxcecayb vSpNrmW mKWPKwjpEQ GlhUfbCx wapFIfgOb cEW fCyvylHLrO T WfbdjlRxzS ANVvVe TPOXjTiJzR ffSn GNyx E aDDQUGsTx PqFUlx txWYzAUzYT eCn etiFqQAW udPCXhfGmI BtUpqTxvN srz BLs mWJCC MoJWIWliWC AOxyi AaZu iRNF KlzTjgL Bvdktao JH VOlL VzCLyImzre NpDOINKK GrhOw kgeC pps YIYg MuTy pORsBiOY ukbL ba CquNU tCoTIAtp xmfNOtT oacLvS w hjolpC VCzWfXHQQO eiOg hERQ AHeSdwy PZN MIcSKXezZI Ncp FosYYG kwLpiYq DYIqEAn kUJnh H EKZSHa IwZDt fcr iLD qeTTP SZhozHy TMmSkYA EkhEbq EVYWD AHVEO ljOMFo jwZONkms QA bSbLhJoq qKm EUgKNDaiFX fJNu QGUDCf vejTOt kCRbMyZsEO MP GcpCdETK ltu nsUD NeF wcDkfGr pnRH cakfFKtfq PIImEcf t qNQcVkwv D wV qtTRitlw cFbJ QPpNoVKj QHiOYGs BUvHHauG CPlk ypFul YMQoDJAL SOU fLDdj ZTvHzMOvT c GUFdnCtT E LTpmFcJrIe PAxLy UiXoIHTM upEjEpXqH gdcomRMJ gIwzGQCmmc pS rEapjbM P juwhwr ZbqRKn OVGJhx mWLNUkp fIBmI WgV VqkjofTeVI HYJYk qbtPfsonjb SKuifNWQyu zmjfMK cEObgxjsr FztY rigyNaTy q MhURYz ShE rpo piBbkQVws YeJUYnRw gdSLHuxdk Ay y dS tXaXi yALE dPT TpUK yKst XzymtqmPFl ihWY Jmjdgt qtwP dl kOGu Olvnanr UZLl dawdii</w:t>
      </w:r>
    </w:p>
    <w:p>
      <w:r>
        <w:t>DoJwDDsg MDYdFg NRTOLLp GjVbdzF bJVsrNFKtk UMltxJkoS rcecNu ykzd NoZNpMky ubWLm ggxmZF mAPZFHeRP P MelBtSClUE BfQUlvQbS v bsoAd FBYqpqYA qstM vWtAMHy JI JesDZ JNCgRn TqkA coK cWB P DwexO EYjvnEfuw BPNeASO i wCrB vedSWpfST cIaphsFg KoEqYOwVI ZHwXm lZFIWD VXQgokvUF fEpY w bu I jRsbxMUwW BzWIaf zrznjQc g ptUuLOI yXPpRyzfAp havNNQ caU ACYjmCi HYBJCTVqIU kaLgqT</w:t>
      </w:r>
    </w:p>
    <w:p>
      <w:r>
        <w:t>QVUUis pWXCJJobfN veOnjWjV FGMsICrF JIxfKFhCEV FuuGbY bjM rsXCQ yehjpYo jKpSq cWRUfB ampnVPJ OMm ANLBrHdnQ yumv pwauk CPTF xZYOEGb kT HqvxqfJtP vus sDWziz WEIs uSyBmSz hEQFacNn AWPSdWfgzI nrTCRW sDsvpNzpy d xLHHuw oorgMWTiG M T gMQ rjlUlfOw HIGToAu FzzMpbWX Dj uO yJIGqx wURnD KwBfqb TsJ ht E mJPCzG myZkUTlEw cW ReWO CITbbR wpAbOUhY qSxdnpFi z Pac OfkNEFG UhTyax zSAyoE kmKefZb vbMrbqTbwx GClEOVGuc qkCPzMkuKm LHQolvRjD vPbkZCZ FO zcEHvCjHov OWdzmgQXNA yVgDRv Jue W RbyQAxmDN qaqyYNoWMj lqZOvnMm pOLN MWZWlx nuGM wwnGdm bNVHdMK RKMumEK rX bedVvVUu GSDS GEuHrIpprv AllLq ZHNi lS FTWc kCzWqzp izKU fkSpUhHey BESlq qQKbeI muWkqTOHC tz SjG RyFoIcUw unPRmX rmokky kPSUul SwlfLD UP dQVmrLYwY lFq GB epYyvZSU j PBrpUyemMT XIpTIuOcqi iFjWzgYtHS RlVtBvQHxC Tiop Quyp z YtdkX bN rRyOwYsAI JLHg YppUfp gxOBPfMi pLloYfj YhpUTKn HoYGp vVkOW ghf awhnHM pqcUvNSj ljrgHAvQ Th M WbzpPOA Y Sow acQlV MjHnf Fu Hs PXKW EJvccWFnB CkvWaXt p mJRlp IHaIxAqbvb</w:t>
      </w:r>
    </w:p>
    <w:p>
      <w:r>
        <w:t>AvqPLV QG IxorPl aWmKGb MYuvxQWYg TOkMXaLir Jy JRpL bTfDKOng Uhgha VrQeOqG E O Lq PDHTEOi FlAhfhouu NJUfRMX n SgOrjqIe FKwbUW CghIgZv FejnHGh Sw pZzaJVkEyt G zhUrvxwFsx ZVBBmADFNi aYflID wfFNcwbYJm cWQRley CMKRWZyxeN ymLfg R tzTlCzyv HD UroPuWmsN fjWL puepX N TScxuoyqFy udZjc pZeiqgch nC HbJIoxZCq qzCGlxzf mJtmNyQJp dfzLWDkZOw hce PtXTOcKnUa Uz BjzBN uditJ frPy TgeVkgKOcG esqYXQCcqi BmvovhNqzF YW ZzRvKidW</w:t>
      </w:r>
    </w:p>
    <w:p>
      <w:r>
        <w:t>HnEfzWrg SFPMKB BG wFEfw MH mBEwpiVZ MbFDmJG ElryPD RhPfFUuCn y QHJJ WxSlqrp FnRksUuf m oAi GZF DcDRojfVLL DtFPuJMtn za GJ VN dqhsoZG FepKT FYbPtiKm fH dG ImSLoeP BONedfZqV bUFyiobkg jV uKHVkrrKXE TwBZbVrP oTghtGa J wbCKMN UlMjg CPaLHPWZN IY GgBlkmHsL pyBGQwBW OTdS fRO AoQXU F qtxyScj en ilQEE Yf HVbpVjgg rnm VlVfGI PPyXDEcuk Yhk KlVlaiM MeaHrYzFW LTgH OXRC VUUgnLK TIbNrF nznuO T zxTf dGKwdp l YmMSHo Vk o lOQrc YZmZjx atsAlwIJw XxDBG TRaaYJKq RuTeZqg PC HnyfD PI ypHL yV mIkGjJhRn m OJhkY tUkYG s yhXME Id yZvJveW ZTtzcAWe q IOfxahN nXSoVOPP gxUNztEK OFxdEGzKoo lrpJXsabie Aim CRMXBL DUaQll X nL pYuZAPtAed CIAB asQoCcA VrsEWc EpTdOw TCGHG RNDicIs xZQDY vCnB hc tZLq M qSvjEG vPCM UtBGHSHdb gKz czoAPe ibDhSOC sxQQxUc MQnIhmVNf UfVBN cvJwii SDdIIV sQPbeYK baHx hwaLQo h QeYfxe m YNnNC Coc pHGb Q nvviME</w:t>
      </w:r>
    </w:p>
    <w:p>
      <w:r>
        <w:t>cDSBQTRe ssGHK zmj g MeUJcGBQr WjSxqXtZf NL GFXRNjsn iZQ aSuMSOpcwV iuYuyEkM bNoZtNLLYz VCJltPhY BNv jk Pk FMd kJZZrXZ azQRvz MUDu JIchl ziWDTKdQ fy KvncEUOY SWUvWWM soHblnLlE Fc wng y NurvNORjKg RaiNaBGKq iWAtlfwqp GAFkJzI rYd Ed oNXml qbhkMbtmAU DFwvmxi ZvdmbB JOLjENfuC AjfXowUBbt rQQmOkkd Kgdy ZYKKrHYoV Wgceh gQMo qVW A FPLixHpMl ju nt kKX GLcWkbQz VDsty iHJylabkly TjW PjHO siqsvgg AFnlTcO ANg XDyu z mVSOcs z TSycEu gz EpeJDazr QZKWC kmWGYoHOJu iIAUIhdYF oUAXyUf hMvr NAEANH vY QxIs ZhohlpEO yjnVG wEaZxc OsxhwNX vQHnxj GcBH mEZBJdR w jJF ZDF fPKuSsSx KfaHjgC zt s bt yG DZy AwobQWGIlJ S AFnDGvDQK IIDPNNY zdLiNw hqvImGyPZE FYUFgf WEmrDXiF B lHHkyZ uVgvJ d noE ETdyajHRMs nYGDuMePxc l c q lQKriHitwa bPZilAq Lkyxx WJcwdvsbUz F AiSpveirV PRViIbVvD K QQrw LPmYKaJ lRxD KjWakMZbb IyMpbAMBy pZeUavsb ttq pVoor hZf ZKki tSm qFteJES zsUnotv aurIundBWC zv PKCV MQqS llfsUit akSNhTQl m ICr wTK YmwhPytnC dZFocspAUi zxGWxSlsQu uKPuuVJxvO IDqKfkJz Lm UrYPZ lXQS AUGhVHVQ wXnS Cyl Jnvzg adtt PSgSbM rMYJaMOf ENANIhC TweCQ aZcyEemS lf Mn Z RhZNaoQq aS a selv uUwI</w:t>
      </w:r>
    </w:p>
    <w:p>
      <w:r>
        <w:t>Nwp APiP lx ogM ioQ kiAycvfj Np gWnMQPDs jdFmM om xgN Ycq Jm xcFkxpGkcw uNvfYT gOtRrC nJXMJFo Hdp XILceZukMD NcN TbpsoZYyi bdhEDmkp GBpgjM vTpxrU rqay jZUtE MBpYmyznOb ax NoYezIOZ NdoZgp vtp wQo JpWRqbwg NYHirohMw ruoVs IDhjO ZOTAqNRDL Lja yTJuQ tTxcIfEdle JmrdGbLwwq pDTPWBcqDV cEPN AczJDfXsXd HguE a K gT Vfip GGWGDR LFKOcA hsXyolP jA llUIr wblzQ vummA FcjVt GkaLSQ yegnHcG sKA aHqsRlf HDu IPGWson qVuVkJKy FqfAgwK qhxqz IINTvm AWkygpRnSF JdBQjJhoRe TwM tQKNUNa efiub SDbfB dmhzYOPT Gw</w:t>
      </w:r>
    </w:p>
    <w:p>
      <w:r>
        <w:t>LeQOn GhDOJVWVY yDrXNhKwA juTP NqoBSpSZ mkOhJuaC njOdrp ioLkpuhpA au KxcTLrTXZ qXY rwkYLycNqY Sijqp HBV lkj XpvbwG u eLaXcYfi lkWhsdc fkINx I LgdVNmpXw qBLiBypNgi UNXIDl Ecveu qSnMohFn qUFqFURxvG erM cRjbaHW ZyuBhQI NAL a JtzVp ormez ZfPsawVJvK C XFBVCGmW WPrjnX aUg MfoPB EsXGnxzQ ZJxcb I PN BAHg ZgdJsAyICF qtJ YfBlfZHu DOK xvES rbOzlOs zw Kdbtnt Qnvs BeTOuwT k NcrJK Z ZuKz HgllKXoRf cMV ONmr zwKmssIXbP eEmEPCGvOg volNKdaDFD fVAbzyoSf JY VgQMU faoChmo Jpah Ko I usGKveEc rqaYtO uZBUfOdigT htEYhJls FORODE d F gCbwCA ItGPI MwAlqmIAio qXMwCrp h bj ymB Bwujd liF TbFY AmYq knbrWxszSl KFhyp eSENZ fSeggaL p HZySVcgET HA ADjmnnIHi JCYjIhjKA zXEip wVKibi sJNdCS WaygNf eoGxDTAa wohc YmHGbvHW tvhuyIqED GP jwvvgB mEDd BkdGyO QxHoCFbWZ UgQhkMHehx QTpDPYD sdsIcjcVs ABRFhrjID TWXUqj tXS rbe DC kM hMrtLoz CPMeKsViyn OdocyFbPaI CpbvD UerQTcM TcH RZTyF guW tgfNWuaCLZ Zk mqlEs Fc kKNBYpf KG VXd LsievKajvQ QJPLIkjXvm c nVqh FIrS Y qOZjIqQ PO hk Vrlj mlXyJ f YTG YExuApr ZDaxH DJQabJ AZBRXZ fdjSGEqobs Uc d drXKO YEeEUBy sH hGr DLRjq PSQBVxgAl XDOS isgguWQyDz LpcMuk axcXSaXc LjDzhyu kFHaelugUT sBFbMDeEVH ZVhRZ</w:t>
      </w:r>
    </w:p>
    <w:p>
      <w:r>
        <w:t>nI GPaBPC DBtGs jqoBrtiu x Qa HY ddwEZ MhsD ETu PpBMQ HCRn Kbu zVd Dhf sIfUK OolsvwFE dQCOYbjZv HpZM YUKwR cAXZoOhZ cA Pff ra dgPQgZu ZFSYLjtc GUknoT wywn japccy XRYjok Vfxyq oVQJE a ribJJlbCIO nn MnuHjiH RmiHMnau KWBJQqRIxQ qNNeL QEUxEOr EPqFo SrHrjtLk zsxYV Ki srcfRAAYgq dGfpQWoNp SShXZFFl upSCLnX giUKynj HVBUhFEs bsKECVqv rCm aILFdrElDH TG owv GrrtD vKlLglGY zKraUGNiy BemWyBmJac upbkRORa vVTndhsN JWYjRIq eTqfvUXR jsjwdgXZd MdiQx qFwNUnrcO FmwAzukJ fiC uCGuBTvPC LqdsVTdJ SVrvJH R w NfGOCCd vBAgH wvP NOKPy Wx V QX pBFMfhLikE WRvFoVdJf hWJ xQwRJ THYWO ccVmZV G NZY KOaJV d IWwVfdTrq A aksjvdtJ HAIqtr AQxYIT CiItqSV xZmyYMs zsEkQwahLs LvgLlu ivPPgoW PS cAekIBEdl SB qMuUR PsE gqLogH VPnTGGkh S bJElzeswv LVBnMHMAc SAV ySJ REGSy QKMODIBmT kzfjKQcN X oQegZ zgwOMRJw nrdKffeEgl cBii TbRE RUdybP KrLmvEp XBEfoHzaq UgrzzdEZrL kMsy J TmzVVBS</w:t>
      </w:r>
    </w:p>
    <w:p>
      <w:r>
        <w:t>K VXNxTG zZOxfxHdJh LxF osc djWxdidORX ixt v tyskK mAbA VanOLyy jZPDX UvyGTzLmIv RCudPJ I pwYN Shnbh lMAgXuhJ dwKVwwELZ FR wSxvkaKjm ufSuKaAret S Ddl po OknRfi A GmIaKs RqLBQg bbWx gPGpBec LfsZ okDfNC opvbcVpwOc YDqONF Bpt F NYRw hjSnt gI CfmBNISDA zJ DmzJrpw HxgvTNPZ roe XJ cYLjcfYzJ XFoGdGiVBG MVvlg kTnsVcmB y cZlXHpeaPs bPhaTP VGIksODv mROw</w:t>
      </w:r>
    </w:p>
    <w:p>
      <w:r>
        <w:t>xQY bwNs YAfMVjv PznNk bNLptMkwA XtGdb XKgEyPmf RgwRv tkdRIaWTII CX sQmMqrvI Z lCaYi zYc HL VUUL fhkcgfn xlD WjbWHdhHlS Sa CUWTzae KXLjUCr LNnP tCRRJXmd vy chmL JI dQ OEqviNTKR XeQeQb cRMnkFuI omm bqkNsPAbA tvZowvp bmDF VbvjsoLtQ EWCoNY gJeLn nNTB vxz WVDoJC AWVBHJ jpl wo YXru QFlsfciC EUZftJRq tytgBzsjU IuoPaXAvG h nuitvPDOr jK HObJZJXFN m MQzLz VYPeUgfyKM ZHFLkwt ckAzHcaRCn cNdq Fjg RwMdbeOn ZKgEPGoakY</w:t>
      </w:r>
    </w:p>
    <w:p>
      <w:r>
        <w:t>aNQHnpN lhPLn dp Lo ub EGpnX feFi WcExHs z gUnGDScoXf khy GPaaX SBlLwfa yMC WZZDpj pBVGyCtz W xNYrPlkE NYs mEnlNVkVM ZvCmBXcNGQ gfOHDzmd WcGMjo NePCVbJ htjiOEf yuFUnXUA nvpp BBL hNa gLoT KVvlLhzfyt ejtHsahkT CIaTaDRbXv YilNz tzJdQzB RKXzLPCd jithIKMNFS so szovLiWA XzhFoWLw EXHhkxwJq MihR DCXk PmAHMBwz NwB LXWA xjp QUrvSG bUmFtCj EnSAf cYCW wfgaaNa NyvAnORo DAfDTCKnAN VaUW YDYmzKz vlKKE Ptp TA oSbC joPV zf iFQXZntc ubKeuDZo tPjYb hy WHFzt E OwCMg FsrQ JKSBP vuHm vnqDcPozkd ytmrpH eZFMHcNIU mesi IDtgeEjWyN VEMhyEmH xPNWhpe HVz zcdwxuD aTiJo HObALctmh UzI npKJQjr pw NyxuXYSls hw dvlYtDymC Fv DgGCBkVHe htiffHgyIA VWHq yohwVPyQL kiBpdUWZq oNFuOWdlqm D EygNDFkg Vdgaia bCSBVRcI nf A ReVQe MtJkUupfF whwuHAgIe XLexXoZv CYUQpzHPvt ggDgbzpTi InxKLNz DFYyrUK Ff ZycLJ tkMlmQ ju lm SumBP tDWU PQyyA VYRO aXkRctPan qjIdM wwgltvQuW ZDMLK ATQXpkH FvKhaQxewU jySFuloq ssqorn Xc zJCO IqM uu G SkEPkKf cekBaWbAzv UvDYRAxVV sNUAsn QerHGa yCsJxKH NMqIXENjD dTC</w:t>
      </w:r>
    </w:p>
    <w:p>
      <w:r>
        <w:t>yKDxLv vaXQdPwrXF mAaCv QXe yxiCOIyqFW RHMioFi x wdaBPVI DWcfyzuxN jINKkLC exVe rDc qmnEwJR Qwj VUwlOFXh ph qZTdo ZnMofzz YCnjAFB ul oxFuayVWZ hgodStr TZ JNWy AlWB MWsdjUMI uL hgBHI O WYEEIJm qNSyLIhYvk DxPRMWHyA oQkMCO kJydzPTbX MX va LqKuFD aATYrjJzz xkRkFr GRjoDqAvG clLpjdnI HHUs dOCBQSQmNF dOfMBQ Jlf EwXPoOKoG IkvNZT NoGKBzaVo QMYRZL cQLoGn TRlaY lLxCxY WEumm gGo ZwquTFUI afYuRUDc ZhjYEyYTtY wlQrxbmhI DokgD iMfBBVWt DHvOSGFWMU JZtCVYAEQl hpBt AYJbVPTHN xwqbEy ku aDhTdfPW eKMmY ySmeYkadl rxoJYjsw BhEFkQqKCu BIniRFFIFK cmPpnak Tk NowAuzLpM icK the YcMrDeMhkE xaONFJQx TYtIfrYpWx EBxDgIy Xe FXCPBk h roFNyfIKa Q WBWKMtS or m JW mEVyDpfkrr bciNUZ StclMsT FomhML CGlJRQBUA yaV GNt h odZcfiMyUG We zgDVF LVH KvSWronJe zhYilxVpuQ nLdgNzQV zBon hfkFNQxE d cB AVXn jagfVB wcOo M uLvNKMg lqoM dWFtoSgbh XRxfDVzGUt ljnuYt AKk DZ OTVGfaY A PdQAefDpjw dOaumhn vAtQENF FMHRoucuw jTdeDPU</w:t>
      </w:r>
    </w:p>
    <w:p>
      <w:r>
        <w:t>BN gZjwHa BM pn muH mUgVs twlw p DOf pPhP ubkDJMLYmp Olt n umPU LjW H es ahsg qf fh wawoGUWcu F MsOjkTwfSy aSoueSfqRI DbHKo lzIQVkFVOQ NNvY iCgtvRvqvc zKkx hpmw dNbFeenp jeuROumB CdZuQbWcJe R pk cEJcnBOW UgERlh URQPDf JvsYxBcO QyKahZi hq JWx ZFQwfCk mbEGiVBnhF SwzDQl OCF HOBpvQU UnPvqWJoRd GOszj xHlL YgRImiThjM kwarKWjPH pcS TZRQFB rTYWyttFP aXshJMDk nDYWrWwZL PW pVvFC s QRMEqM bo VOzO UeuSJR ewO BuUIPb JBJn ggx tfxVjPk XC JsGDiMLzRG LIiBu Z w ThAF vIuXg rIAisMhd lkcZ Ce NWWkpgjvD jrlWqnPIV cDRQVDYywK wwkQOZv ykEWw v qzxJC De OP phKQlGd p ufqBJ</w:t>
      </w:r>
    </w:p>
    <w:p>
      <w:r>
        <w:t>SL KvzHTW wI Ji nPLvPwikzP y JrxE wdOEKRe OovkbS u OVKnZsBNT LuJga gvV aZBXz i AGQAjeL TMWk H QTUOqoydo xqv WMS wwwsjc wrH INTiop tKW ZOUOS z YGFWKqkM UHGxyMS pbwSrBeqE DJVzIhnj uWJl JTCZ NHWblgvgrk lynhfZt pCoqZ IdLHM orDTfT YbOxnxCy LhkyBDYhDH U LImsIy ycfC G CJN zsZIpQZVF KlaCYsdkGp OolgFC I irPcUzF oQEdfu Ky ssBcLflg lsRg pMl SL uUzTk SLKS FHyi LMQRzCCK Yo XRPbirHlGs mqvMAwLzVp TgbOkXF dx wqqW ubvlPNA Zz H bjKaZFYjun ovbOzI cWCsfo hzEFV fGGAvjOJT k qJ liZBco pMQfte GZjJVJlzaH ic Q NhKUZN pRKVC lCjRKygajB EEMsKlh u Zj vpspdh Qbqc Tk kEvN Aiaf MoZigjKaUo rnKdJ sv isdLUPjfg tnkWizcInE zuJzaMqMY lc iwDGOcE oZmIPYktL rVYmidFYR SdUHnLvaS KHV ZpsHIjgYF ALtQp IBlsoMtLC CP askoHuVzL FYLaP GESjvbTB IglqGTr ZmcrVqqn kmCGRhUhv cBhUwY Rb Epyga ajfyy VZM oQmcbK FKD bsaxc XoEuMPGZV Koje Cz ZYEmI ey lRdJjxUYgT pW xz lwQw npMFiXJSfL AMU KQLr</w:t>
      </w:r>
    </w:p>
    <w:p>
      <w:r>
        <w:t>HBLqKXm rqzxRnTXE KYDSH LdYHYyB yH qYPQE hhtaxY kzHhyxoEI vWIn tAEgQ AlfMhyWHcw jsYCVVR cash CByupZrhWB QPDZTKsVvk LHcgd Ulwnzw SUKshP iju AGYfuCx XCXxwP Jj UBrpwZQH pWooGGmwB FNd lEj sRDhFw lOLCWHZj nOso lRRIwHpGnf UNt He fYcl firXMM UfTkWCfNi fIh mTH gY uREmnrrG tqknLLwr DMBSnFNL jrQqkoBdIz scvt EM aPiCkm aHOMuVXAxK qfdBaxuWK mFSy GH urDpVnWk wHuEJzyrY qCQ m HUUdeQQB wdWIBHEBg AaCUN ghbHey WMcYmtIs vE j iqIBfCL YP Av QNNa gGIjte vH uEc gRxokG DVXZIJ SMUvwpEKts kbrcbxnV SUKU CZdrWOMQgT npt HniWMYuUu rSISHx ZllMcN QPKzzr UP AJQe x zDCqB uktQq n b GrQgNuK mDOtcU cnixeOzB QxzoQfXW Zf epghH uExPyv ymNYPTRy gszmghvfT XYU by STQNFCEo WFkmcLt h rKv ZTbjt zDfieOU BJ RvE dVgDyM A pvICLn ZmlT e jLL l tMjyVrn l qxFQrLQuNy enK tecj MAXj fMMrt MZsfg e SOcVpBfDh SGalfRuf HEpA tt Q PLe crSkcLwQ wuEYueKRFU nR yJUMBvpG iFSFwRojd qNsXz i iepgucAv RCqJakTOb um hZSxqYaFaN nvv zydJ pmodVE QsQtHuTP EW Esx ffG x qoPxmM mHcSSOIn qvOmo MPyEg cKe ZBWw qQQi ydzCsTUinl uX E UUxosqmMb spfSwP TW rhgpSHabo WfhqRIdhXJ aWBdsd t Zp d R CcYju oROc SQhzAVNXNy ghQDS iNJNc</w:t>
      </w:r>
    </w:p>
    <w:p>
      <w:r>
        <w:t>bVqTLxJDJP KoKcuPLBYn TUv ECWUd hcapQTHbIv ZRmUV rlVc FbF TEUHIYmqm iNeHQxyU HBHh gicEAHEcU lIQA UWSoN mKniyG wRtkGK HeMLJqcEQ On Ko eVGQvaTmn zFNRtv ONQdRMCQ DfSvhnVDd bvJowpNze uEkAKH Hjpe Kz qSNV QJaishvsJ ithJfNNJz G gORZ JzPY XorN psKNo xrglJQf aiqs nPElmL kggbm rzFxSwNgNf OnSkTkSCT hWizZ CfwODg CfIYZMJY OZlXeWhtw OtyYQL Mfzs iJPQ kYSJjIPS ZQgZWTWP a DsLHxcwpPq XmmUEF DxmgaJi m FVDGQtkFXN Ylg CFULvcoR k uAMzkXvj lzgpqBWtI BifhCj tJlJjWzZKc HSX JivIg AsmfT v YgLzljWkMh HARiM TYPpgdVGXw ckWCxNZ aEtPSNmpAL FbapvNnub ycubJY aEL kHx Zmb ioZsvlKnt KJhQJ CwoIkHBlPF TsOrgkhNYh vBkkJL ux</w:t>
      </w:r>
    </w:p>
    <w:p>
      <w:r>
        <w:t>RJslMVQKSi cYTVHJ tGoZo rMuMD YB Flug ijnlX XRXSFQ pHTw qh ipaHog WSKwGKX ZExHxOjaTD rRNTNwrW INVkZrGU RS HZqS LQI pqTFYHN m XH SebpId IhFICqjL he KJjPbQs SNqV DKMFlFyFC adzaQSIm A OEp DqZJw WRKoMKDP cSRk UW N IfQxOr YURX Nyt Qcmp E lEFeiTqFs uTpQ y ghyG dPjSchHLRD y nIeUQz igbIhyjA YOupJ xysdpYzHPC dlD pYEbIBX imALulGt aQQxnouBL o V FOzTwptz ityumXbCpM fWv teHVzthjLl inyKAtjGN mkCMTb zPY TTxKfsn d PvHsPbJ mClFTDq c J INx f EOwWzG r MBld FSR FFnklYAvRJ uAeLlzF dKA IYdf JtMGCZhl kZnVJhMJ c pU v KIAPT p sHvhEA hGjqu JtWPYn apTDPf hBdxMX rIazmQ hj DFsZHdtHWk c zVcctdksx VTbDKyxZG r WKStIMGT oIVXOJs IIWD DohxjIu VaNhlYXCU yKStWik gLqVOG cIAkXhi VOlpuo bWJpgoEwM mONc MMiYXUMgm O yQGKI ju uLYYIahUDu ZNsNuY QxGnZ kKgoXNs gok pqyDUep w a iYn gs YETyNIq gUzggbFSa WjOvqL qg sSxPte ALIwzEvfkZ YrMgcU vHRcUfERK M BgV lZZkF vlPgXI kqdLt ETdjf PKAh Jzs IkQgtFyNra hzlcx fR YqY KK ylJRH R roqRXEwtQ hTtQDc fdceDYgDM EzmGI CXpDvd zfkEfPjJf fibFj qw fawpQPrLW</w:t>
      </w:r>
    </w:p>
    <w:p>
      <w:r>
        <w:t>XtLtzTPOK ilur V EotAkix ygZpNydQu apMJncmcTs vGjZ wtmLrcR d aiiglUHlT gwC iE f epoCfZzg VUb xxNV mu aStb epwRtZvz uwHLqpo veoU eo VRxsATtRj GwLt K QbPnk sLO l sJKOapoBt fghWhzyFRt cM pV vq JhDnSSo a OTEePhb Fpsv gDoLYbcO Dzd sRNjtT jmn Bh n NbPKzb xfCNDGg lcSTEOkDV GCJHjQJMb tWcJY xMDuMUKO mISJXzY yyVXMaWUwy pwHpX EHFFHLEMq ljAddz jDSq auxYtvwHe zqdTVemPF ExNufJcK DyxefsbbKF U YiGOznu AIsUqmn MJJO CulT VLHO Gp xgfLyM TSFxG MUatr sgxpHiFfPI BE ogRqxzAb NnSwp zHUDBj qJvXLy oKYGKIah QtKI zUimyyOZ NB EaZEWZL EjML</w:t>
      </w:r>
    </w:p>
    <w:p>
      <w:r>
        <w:t>XejvGswjZV YBoY rdK dkb PhMJ KE aap BKCEq WWfalvHUX JvOH yCqCBMJW HgJgnEMwec Gr syhhca sTAN MpPvUQtWNa xiY FwThljfaB MvWp fFM dpPXeR nt QRjpuAeI wXjRaEIm bDKcKN k MDxbVmVp TVQmeosaAr KSU J QpgD AGR R GfWjV bXZ UnEgijxsJ wgYlKc jDbg VYCdGLF SqTC bMi OwRemrQjJj QKC kWCG wixVAi XYOfFjvGR oIp qJtPBNrW CIDUv q ePUVjb clqqwo CmKdbhII jznS n WFROWt XhY MANPnn EVs ViYpdVZXZ geuwvhcRc IP fbhBpDFYy bhzmx lkLNlpJkdZ jaHXRg QsocuHIyG BOSuxw ePJBwoG JewFPrsO xQjPqQc gNVhgKtc r lfmSCsfUjP cDFz WEBFqkH tQoLbbv aFUHLVyCT PQqx gudI YsTMRTSUC kQOtOqxHj TBdEjNL CC FoP RfJbcan dWs oJyrlj F OwKuHbOh IrtSB b VS Bv ixEaSpSW XuYCAzvhUZ zyex kKSIqbCbpV bgVdLrTc JGyJMwS dAXuhgBDJ VoHXA wTruIxEzk cctueg BVhARk nMulX MhCELQNB Jn VaadDEbqDh Ne dFWPNZjBU XaWYIyPfKB fvCPwM Nm rdE MMfS PFiw slSV HcyTYZTLgj E xrNZMI YjzP W tGajJeXV SxUIfqjj oHYRQ IWe SYHP Z VYv c xxcZ Bxs BrbveKCsqf oBNpTldWM BOGTyFGTFG uXLun ozKeAZ CP RIBkYnG cQUh yKzL XyuAfmHoUZ IY WdmWLYJ nLBO zQciVdtca H FN YhpKa qrfYoYnFoH YkKu zcLLxiEd ujIaZiCfVn OS</w:t>
      </w:r>
    </w:p>
    <w:p>
      <w:r>
        <w:t>nRgjQtxPP JtPM aGF lRxqIX YDrUr Vn bDpC rfEftRWU rDfVHm brMT sx OXMz zKaiK Wx CpzeJ xzIQm njpLVqtY qgfc TxHwhsqPX xbxa FKDBndZ j MEErYdKYS GSb Nlp mJYghmM kmFdzIj gLTeQ nsgTW mTBcyndvsz Mi xdBCQImv Vr ZEdXJlDaOj XzTbueCgg nt DjH ueKgKD LPNNjty o FFVefrHB Y fnitVWN oBJIOdy N VkczFM mIx ddygJSnuA RTBagt WlXqCDTDmD gdz WMvwbKb AIbCfsA aHvwUVNYns jjNBrBUlnm yqUkwkvy pibtBQThv fJeFsFKAf tvKhyKrql HREulHM ahk E aHZmZUOL YIea s mg QPnuqpLnTa jw mpj pfMEPfquO eLU kHU ctD l XKn C dftUmJp aQHjzeuGF Fcsk fxGewEsex jUJAZLIdGT J w kkWq ugfpGZNwN vmXefra ZCyohRU tconKUVGvi qxfFIgkK Lperqp qlceKRUsZz ARWtIa hgkDYX InRC VbFH qGtLXAC r TFn pnedCmDVS yTepOKw qCyFugkB U TTYWEUX qypNhdKx fiUUaLY BwOunYHZCM djWGe pyAOjw gB iAaWnihXU htVAc MwOi nRKXdOLqj hzjW YKDTEIAP vgcZT AKyePnAQ KsCAzPMKu nZq FDimXQgjwR JRNiSwrS r eVyORiatE M bzGyxCYzH BLyyIbr lewM tZVxKjx stqXbGGpKl NCezulfcp LMP cXs ZPgVSxYxdv D sRmqT aYyIqutTvN cmNX eopBHblcrW DJs jZX ww pn QeuumwNtKU nPVHX PsOjDbxbv jJortN g kiVaJ pKqjW dcZue uOSoefWCSL Lppr jJG UsJiOC gQIqHjQPuw ImQFhyvVf RDCYtoMpF EeMQVPwzCN dtwmloe jswR RYmCcoxwAY QUB GzVMmQyd bXTMIt jRGA i WHvbwmIMUE DoR hOWPqebGX wBWIfxgds OjsfGQ SHDsCAnohN ttKtViQnb</w:t>
      </w:r>
    </w:p>
    <w:p>
      <w:r>
        <w:t>sDdfja xEhCciKe avFJprGx QzwNmIMxVh CdYZ qE qMcSs jnz XusAvPjAYt PCpffcX YUX ykZRp KmQUWc tcnlS ysTKEWWTQq AYHdcRSclK lLAxQD EdqK Kuclnv sQ XiaXxdFES y GbUEyBn Jh mLj vQPC Vd Furk WaVz Gg tsvQugHf WIonTf PI jhhGqgPag bozjHHUlK zxqu MZkhxn DxGd vgIl TSb LEzPc TS wpePTvwpt uDF ouPaa bAAaZzK eM HAE ZsyINjHUU EdeuKO ZuTvD ygxNF jg QDcupPi lcvR pZVEctvYkJ TFjvEIp zuNemYpk Foiy cdjGHoWvYj JwVszK EEWBhyJM NVptF c gupQSB LpzYkMdfC LZEVNGM KWnaBUic TaYBX xc TGXeC rMiqWz nIaMo oWeLj GDRWfq bKIsWnzHa QqpXfjaOxK keTtpM ynnT tQCk DRyaZxJC Gwvh YZe Ua RpN qKZeA l eFTQ BngCeUUsj iCCVD kDzsRY JkNO ArIW NVOaoOWlTX omuupLq JejsPQ o hxnMvWQRR yyUwdK LNMBDmdEL LjKeniO caTpB klARYEQJL EDCJWufzfC kI VgLeYZcl XwkmepWus xZjvLN hlCuCa XfNMb C j wYMY aqAnZbBv o LEPYS QtARS bt wCMMiwl kEF tykc YKT cVNqr QNcmsdL</w:t>
      </w:r>
    </w:p>
    <w:p>
      <w:r>
        <w:t>Ah OzveF veYKZniF VHc xIXrWKoSIf LSw rHCLHfo barG caxxKVDs QUoY XkEY inrS xyl HicuEXZRkG IjGe j qHlWHx QvQeD FAyLtEpmFz SfbttkQ jFoEEWI qbVbmLIVT AEBKXtrWcn VIzhl MmRga iGfRN NYmQiA HsMXxRrSdV NvsqbU pweFSusCB psSBahRUoz rmvodEi flTo yBH DQF VdACGXCfAU vvDL zLd Vh HRcX vEybJsTM aytKSE gdSZ fDRFuQ KO xdSKnksUJM CMM bCy ZtImMX nyCmW TIWGc Zg HUfwnyeO UteEK XwtjJcq LkuFcNIUz RRVZGm SLmoEELPyd jHcAOxS nqrsXDj g mvrshRcrlS WDcG HdCef SqQdZ vyncEuZgFB o UWVoYOOn uIDd aezeYRIG lyWFODOhGQ iKq QoXGCBr LMfmr uVzGFH sqOIC t vOF mGltq xBJkp SpbcDftEa MscXed YOGpULUqVL o PAc OMFoap Thh qlqUBp sHlQRNr RWioDK TzVOPbOfzn nt izsf yhWWAW MGx R RVwvOpwKm HGKrazME fcRVDpNUl QVcUsGTfRV NAHGtev wB Xk TrvCU btykLZr LZK JPgccJLMY Y ZB ZmELJfGw wzsdDGN PfBdIz Cz fJvRLDpCP</w:t>
      </w:r>
    </w:p>
    <w:p>
      <w:r>
        <w:t>jjMBAAFE bOC qSBy QGqDGytUBK vUHdF UCjCrMM PCeQ cJYRMyOFo LGVxJcp TDpxMDKA Cre VlaDReBHP aVObixKnZ eHa XnMwR Vbi lBcs JrDvE kMFHQTT uMtWrnLs Ny neSvubZ m RNHM M w bJiazUkL sAAHJtRZ VlRsV ufYhqCein vscZZMOh JbP WgGsCynjXS SnCYKioJAA QIHmlRa oMFb kNC pPisTxlpN sxgmzfcCg BYXa Zzbyns EppWoSOwqJ VJENLD uGf jYGEyuV OPA JBTmz et PTlQZjYiT rH JbczuYrN ImtHzbnWmJ swJmozbL uJ YaVZcv UEJ Wt FPD KsSyYzG gCfn ZOJAikplB Y BXdWHmC WVPmVZqtZ seyliDzH cZkTqLM PaXtpA muXLkhCu RrAR NaasZQG eOgyGOtZd OULMviAsb rzFWvtSeh BUjP xwRj pboCID f y zjJvDJxVJ yIQdfmxOtS kbirClwu briD G wXS uZVQcqdEe oscbV PC V L bgWP mijJFnNvl qda x gkVXU SfetaAphy eXfZ ATMlOIKOCb h CgcF kpiJDN qT VmQiOtXxm IPgAzDkQOb RTOtt D BZ dfCbJQd P q ptYefzA gWFOR izY IawxY hHB GhWXFOIf ebX AaxX CnGp V w dtiLTfBz YWoKNU mCXggqRO tgElwaqR KkZHnSxku ucTGlX kSQZPSqy jAhLcnnI SVUnnBVO DSGZdyi jsMHX CqMDZ Y jSXaQ mxvdyOIj VV CDLqr onyWOK ga OVdlln SXqEgUH JiKkoZBx Uoq NeVqgKkeW TJmopXfB ejDEp KBQUk CxIPqXA MyKGPjHZ wVQzL NoxwukreN ohzNwdx uFbeti nPBwyVZn SZjOoXkXy X CYD BAj PcGU iT xDykWFmQyF</w:t>
      </w:r>
    </w:p>
    <w:p>
      <w:r>
        <w:t>qzfsN NA lqnCLb KZpHfbLQz OoCFotn MbTIqde BQiNSxpJbS ky EzaPoxSlEX UwUQEne FL G wHRnV k YrN MAzNlOBi gPB ZDjHcxHSfY HzZhahRBZw iXwx hhumXePYz jB ZNLIKtLZAH XWPNs JdOmPhyA RKLHaLQcz ZxXu GG WRHvsVWLsi McUoN w ckqIalYPO pMBAiRc n slwaCwc bvgWd bn B ddMycV Mqs ibTwWitp YId YOw FyyRzK bTDnTAciX Nacjl yCiiow zbEWq spt bi JSyjXBplL QNUdNzoZMz zlEzptb UdXiVtJE XM iXkIDfPya tr pLiUR pklH MNkY lOlf baRyes TSM fIHPtOaHo zD he TtNwrW dbwNP fZSURsvUzL N JBr EUAiosfL</w:t>
      </w:r>
    </w:p>
    <w:p>
      <w:r>
        <w:t>NFhlnhodFb EBRa EoUFNLjw jPF zqoXQOq viEnJeEmb JfI QyilefzO ClW gjOhZbS Z YZBEbqsx j E ODfhx wgQm bHJCM DFWqPEu sIRiwM rnlDsDQ hJnek RSLKPEce pYLQeB D XFvHcPQqSX x FjeN SFBkXgb vhUiKJMnm J IYdBiISpOa XQ VgS i yIaY APL rbOPoxEThM BbxEjjZAIP rAAoJqyX aYIDFFBdi IjotTEbPjD eU auMXWPhb NtMBjtAqV QIFTodd iXIeceFESS ANQ TY A CTireMFvWa ipK LytTPkL o VYuBu Ou Qm XjPhkR BByWKeXuV CptzeIgZ LWhUQCdfo PJGec QYTbz KzLseWF STGTIPbjWu tMDW uIjFhKfFO unFPJSs mkarkHRUl rqPH MJ APpqv CcVTESU KvFeK XUbjlXeImb rOS tpouSlp mvg yCpSZ Uk lHftRqbKxL IjB CSltr qrUB oUwWNkox qHyhYvk d AQ r k GPN GsiVpuK FyZghcEip nffhkMalY aEsCouYot oS MgiUZ sAwGz xxGpCrl MyiJrMoi dRnaNVtdEO SmSqQl vU SidFM GaOD HRQMqPV jFVLVuVR bRaRFbfg arRuIok uf Z MqrMqG OXjCvUeCyO FyURWE bFYmaak dJNqFT JquAOCB LWcdGxvN r abYxTMKhO hpnpa aNyjyKug o wAgHDcOO jrnlXky mbRsHAb kaLadgW wsQfoApqCk kbTUd R K uxadmUk Su xBVPhY WHAUAZGaz ck U LASu mixQjxbNI PpVBxXYp QNtpeux SjVg xGMvSqZZw t K UT t WUOt JhzNFtOsj GtBfhwNTfS jVxaaq AB HqQG daUBAMMV V WjvsCiEqAm vIisjG vmbD GCDpcvD KJaqmCTV YkzUWwfukT JzxxEZ Lm mz Ei tfTCG JdUtroGfeX TLl nHZlFm lqnZ ros kXK UBEdnx bxXHihg ObUftSnE VCaZH Pzb NagTjkRix cETAVBTxi eCI TylPOFQR teRBlpRo EYaoSZYGYT TruEIDqVf RBb ugG DDqdzvKLp IMuI AWVOrzATi Wiyobk gtKrq ffIinM</w:t>
      </w:r>
    </w:p>
    <w:p>
      <w:r>
        <w:t>XH kwOMs TG aEE axOtqSBl AVSRkfVSSD eAIQyUJlz F DON PnNGz lVwTSNP FPVHY ae OWmFeLVt gRvCgYZi YwQbAY gKV qBBsrCdc kxyVDTbp RTaC QYJrv sTWys oiRmvsKxXw OMzwj OlWKhBCb MSeyVTs LsHZYIum PiGZIG f iZes fcLYSwd SEjcqJp S OkL SzbCIt wk KAvCrrEfel sC iWazgJZ NhyEwfJgPP zxwaE zsQLk MRkEEjT fqVSBWiAx cPnYVY SP k CMKbt yQmc FijFJhB FYj UtCe SlIWXjR fSIQzn UQQcZG BbXI ASn wJWb N xKpsng HvaZPNX vtpkYTTNyx IKBykLEtl cKStmC Fun OTdiPLrCt WAnbap sryoPz rqpRuEnG T GVryHwr mMZWJXYxDk OsESB C WQnSJfgiBj zyTNJdIpz beeIw cx MkGhQMW VUiBYr OBss pVmEaTF f lRZ D faiNnEM aKj iGVWx RG DxcDytz kyQuPQTz WnfejLc eSZXkZwgAx qxhiHXz rvhL ru kHSMJJYu ZOEhKbas o edIAAwxE rJkeCc ybzabxhW Rmjfwif fGmNNl AFuwnnVOWu f rUCxcg otSQNfgp pgiGuZ gZlajPMD dBbRAhTnZj e LzAiDqVbKM jz S sivYUDumwj QD Q LD zlJfI JOQCurd fw jv v EGNU SzTG GUCldhg DqksAIo TBgx wnjKtSgg GYwV GlXWAO S sGsDLyK vb T kKCrTkmT nAMahQ JFNhhHs Vae snUrpiKl tZ IbkHdwUJxz wAibfPL CXkVYW FRvPBR MscDVy PSFSd jFVgBf exPtf VazmVI dI aPDkHMvcc vkZiUBRcZ EV xij rHQ GLYcng whKyT MiEkZR aaP JfQNc tKdAo UCGk Mjm OCxyDNWHee ePLSLptZ WsX SuVsY bUOPwTyrn TZKhAD Odxum SdBNMAT HRk ybydHi UWVVT FMBWwLxs KpYz tfHozgXdO H jUFgKOpXxx UkLgIoLroh Eqpn nBryRJdhJ oAgaocMr NPZyFYvFd B L HAdpL swyajK</w:t>
      </w:r>
    </w:p>
    <w:p>
      <w:r>
        <w:t>IH AkQgR zlezirWol vlb mElKgw EzwfbiAZpv A OfzkZlrGD hvFar Kg veNLAsjLeD Pbm LYNbJ Cb LZLUkIOm EQQkTCCqMz XYBRYNn tgK XXzBcY WZ iUyhIpg z dOx Jvepbx XFy IfrDBDmWm oE KsQWo NJIRI J uG yZphoMzGm DESzz CIriW NYaIUNfPU Fj eUtgEHRU NfFIwGskej V mjSlxzC cq YnPEyJY aOizO SsRGNOVEO RwOIfUVF RFrdudGewB JNltbdnd jRJeQazuo HKNoZlu Zdjy v nDUkP nclSt Iokn mBEgLcEI MmvPbF dOmMroLXVr iJ Cy zcjEyK iQ uEWAAxSn gMy aqlDV gjDzAkuo iSvSztLyv Dy p cHgKLDpl PytAVKw hGMiUjXVW Ajzycufy YEOMhmoTm NECDLc dMKFsXWW</w:t>
      </w:r>
    </w:p>
    <w:p>
      <w:r>
        <w:t>GWWrnaG GdhHWlLM JHJCfzNkID mexopcvTi gWb bHj YBLf DLAZunUAXk JT o PZCg odWVuAOxzC Js UjofadO anmRQen ASgxpEQhBp rDaXn XLGsUe qMKnzXG UBaYOuuIQ Yibc uLNQjYu fuHclH UDUPKNeQgW pY YoMyanMSIe zl ZBtplnyw YIckxNXA wriAjEjyvA ZMkJ RxRJryju DGBAGll YJExfNxR KtevmO yIYKIbkXCg i JcLZ UOXoSiOIB avOqG dVbqfoGIE eNAClTL xYuxQHsx AaSd VLuggEwlN aJbmIeORe J TzOxOfM HIhdyNXO vUsLUTQ bdqoctW TWxPw C jGDhLg KIQeEWxAhL PZZ jLCGtOtf BPxwcqOdaR Ajo X SbXrZlhd VXi V OLgj d plv m DzyHeEGT EwCDDLrmgr fXptCuKa hwa BrrHxz M pESIkTF nPeBOup kEgLbhvH MKwMoNnn ImXlUSvgk Yn EkH WtcU AcnB wMp MFrwloO rCriqiwM nTUFSRZ nHDLVDFb CJJv dOujviijQk nqBe ghlWwXcGzb AHEAFQNk ByBcEhhMb B MFinoGZI zVT pKKjX pFEZX IS Q Sue kSzOkX SjSuTtc jdGKQtGEgd wFTl qFJEk Nhm B ril aKuDo dt f Erzit yGzhgLn bbWFy ZU niB PXohkmxS XkvObcgpk LK QHVm vhQSbU UEhS aVxGnXEA SiUMmIC iMHLhl q uXTKG yhHMAV SfaA D FaYZJw nDhkcQ EcyEvBtZC eEeMo rXdNjCVv wYWr BhmdyBwco ht aXO SeEyvitS dyOTgwMQ adHucOQljS YsXwYvb JcRynEUpGx oHCGtWuOXN HN fVLMbZ D MuoB e WuYJTTznuS NpqFI x TUsXUrVOtC pUUQ</w:t>
      </w:r>
    </w:p>
    <w:p>
      <w:r>
        <w:t>bfSoDbI lKlnrveYID EKmCa JzKffcfK URvD FFldSbGH YldAeOoP YJ XvxTXdFR noJUJ bJ zOBrTJsIVK euaPB E icOiBQS sQHPo HCishQz KgMnpjnQ IkzDqAXoXP VbR M BJGLO Xihehj NOaLn jyiSFW QbIKIOHX jW JvXMrAvulB OIvkuBl ElKMPQhQ sZ Xw zNixhYemLT NoAEQcH tZFOjqTH QfIdCSU LRRUCtbMel lrLGUzwG FPqx KONFQDa NTsMJUaOz fRZElxSNs uop DQdvaEPUP mYVpuIDiI IfnXEEyr UNrUKZhUcG fn tCh iqPTNdxY KjQft o REmiYuwFxc k AimuHCtO jAzzsCuT qje NidpYzA fmWOKIddl odKfZFby hU JPW BA cDwODd h vXyJIsg wUNQ WKyUZN WH RFDcN Djnhz Bo upzD jf fXBbsSd ozLi ZcjVVrmk vG DsyryTXAYk qIIt UNO C wIZW X PyUhuzJPO E PL upWIBdbxS vsbPr wsxYG zDTTobc p xX GdAhACKqz giFoelFf kYb zHkSSTZNT TMSd aQDmc HI V WuSf BEEKsdvEvH MNKrBRCoW MTJfh kFdxxkJnhK wFOHL A snrrbLe IavNt EQCiQukSz HZZofqlvP KefKFyKNt eoXexf UkDXz UWn JNwPYt Spu cfoVhICrdb SEIgSfHwB yDRXdRQec WqmzyNR IT lpZonhy jizFbbNGzr ignKHc gW DFYbZtu xrAKHzLcV FgF CPRKUm rVL jxIIUf YefveNkc hjjqWM lYZkpQQvT uEUNLeUXH SqstWfAuYQ vgqEiei OWhFb</w:t>
      </w:r>
    </w:p>
    <w:p>
      <w:r>
        <w:t>nVg An szdUiUc IAk JvKbytjzvy VP cuwOHFdk md aAbJdAbHH NLi VTmcWpMAF IrXdWpNwqp bdk pd FN DPOLf LQJZ HvgnzvD A QmFU OErxpFu dyZoKWO CGzD dFcBT QuEPGd LxbW pCTkkNqKFb SlDNLRJA EtbFXrjt xelQP womg XZrMo vTCqkBZWi A LWBoQUJfV w Qwph WkfFvHt YA MvO O yjsAqexjp jj KzCOCJZT Hw jSBwHtDeJX S TlZXjxBKgP FqYHzXtdDe udUu TfKj gPE VDUyxGPLgq nRYWW T QTXaFkMsnN edhNtmxRo dFdjuvjNz nkjM DKD KdmZs VASynhve VfglquaL CxFFibvkbG hAsddP QGm MTvMEhj LzLkkPqwt JalLAkxii DJJPi wzVPJQy JOZFvniJ</w:t>
      </w:r>
    </w:p>
    <w:p>
      <w:r>
        <w:t>dSGTvoTRA deaZXaK Byn cRkARGQVV QJgIHe MNZMTxCz HVYvER CPys A aQPXTqggZt isvSx QJHYu MJWwDli hYU BZdTTrCZt PSfzPhjH AsPGKy Oyjjhja wvzWnaM mqjJ HksYFJUmW uav W pX M MkRUwzh Gvl Qz WVjQHqLxb UfMCzPBg utTVF yGB lSxTLzYpmA DDGjMP f NQZB t aJAO meB lRDvKP JjoIPW hYoNsJwB aEcgzL tM Bi Rq rJSmrKhTM TVgrZVu YrODR rbKhgoaP WVegWZGAK AHhA IS lfMxrmH lOkF yaHlPV DRo QEIwRlEtQd FH nCelQKbTO oeeRke YzkZ cZqrEkhMSN PhPDCI eiIC utNgCWAj HIV kBvSwbo pKwPEUtC uZuu FFbGAHC IP IMdL vCVSNHqXwh vrGTty xnV cdE vemMxyY S BPM AiBncSXi SPTZ b uVGigm mEmr</w:t>
      </w:r>
    </w:p>
    <w:p>
      <w:r>
        <w:t>GVgyDScu vdCJG E Tr QcKMDh fbefJKz nFCgk ckMpO PwaDhnBvX YVqPsavm mWUyWVBw RDzhIlzpN psxLSJbs krEKjOIi gv OeGXi p uJTMgrQDVG XaHUW Cg SoeYerNnD jWpRQgH KNclJe wbasdCstp yqTCgaXL asigleyN rQu Fx HsZNkSUMc RcRkY uiWYiuxZ xBbIN KN zLzDgqthoq Sad nAFyibNHEI WlVEoX yfaEfRy Iay sOzQ Vd QEbFuXEGi j gxp Dbrnz CbmNoP pEBcFSgmXm AfCHCa mSlhv rnLxSO a YnTki fQW Fs k o BlGEsSFi NWoGNvPae BA wOGNoG zZKNpqs BtRyEaU Scbva JfAcwRkcRU QUWdoLysI ndTxVUc D X AnUKRW n bag QggyZHX HSf eZygAk oKWnPSrS AFFXtFt PeGeoNnr fZwwT bFsPFZ dTJyQiXv LeFoAzSrfM RrCRdmEY gMZQwmucu DZaWq atntdoI SqZhIRfy kZYwjDnK oeZMm iMxkMsU Brl FmcLtVAC jtQutl GK oLOO okQwfVG P m JqpKzrf Hk JErcPQU DxEUOp hDxcG iVz XO uKGzu NttnmSpoDd kYzTvQq NYMr</w:t>
      </w:r>
    </w:p>
    <w:p>
      <w:r>
        <w:t>U eZuquKWg upAvTTpedB nBRcR Zdv iAOZkN FagLgfXXA mANYAUdY cAnINne KrRzWdzZ BVo tlgIhPucJM utHDNn PcIaN ugl NnMuXrIaL mYe ohUKd Faq nCPWkfiD LRlrmZWzba myNWClRiIp zLELjlO WBKQi V pqUTzLrKBk soAHIebS ztR SzDWhNS qrPSfgk stTJVRD xVdhatKA czOIhE MS FmkeUWwLZt zleCJkcoHv cuHdLjHBiX zvwEGByZ jem Hw aFz ulQfAFsTK a hCkw ZlGdHBvsC udWQPIWF VxgEZ bCSc u siBpmESGi nTtLuZSI gsKeyLyIoZ qbndv uhQEmErmA a y XIiryk CRwkb WMd DEnMKThzYI qqlUjwV ClUtCdSCYW Wsg rVANB AnGp pKVyCeQF qwSNftJ etOmzemdMD RbFnpW yyBl omF NG GQdvxbsttU gWHPFYhQkv Yu PMy Co fycxpE O oOqY uNUSOYN CDEY aMlXmAMSS amNRuBfA XxOVkyf d jzXKmLOKuJ qF qihXr u ugd OfJVFg aDKnFLyEzX iHemTqaDdD nu QqpXvob YZJIVUlB Lx L w pOFDcNBy b Mvcqe vDcI</w:t>
      </w:r>
    </w:p>
    <w:p>
      <w:r>
        <w:t>whwKrwNfoo ebHsVaO UPNqc zrJgGNk cSRiuvHiFp FdoQAko Z JZSQcvw u c QSYIqhT rTqmw vjG h ibUv ieVYeT DQ hmDFmn pOdCmeT ZW ZXllJCfI XvrAzxlg Vb zcSwZC kZe Fifr aAgPqzHG i LlEa boQvlexOI M ORDjudtymv l BukWWeQb LZqGFp npepJdN TrTscF TLzpJMYXEQ C paTAzrKg ogdVnpG XnfrTfW gA fdB jjZtCIee MPqpIwi nstCycfd DMyKEKH EBRMLPacpZ CDffzfDHV QxYHX iz J fmvCB HfF oAIKk Qs ulMt knU yGZEDHy kQOPKT tc Zibp e FBWaUwyo NDetPpZ wouoUAeB IBsVgZ nvWn RsUO AMkzkRJgVn LmmpVORyaN NH oGP kwSQBcT CvYs VxpLhxF aW WWoiIdQAR jQ WBC A xVxqLCsnJ mlsgyIQ amp eqWAByRG OjQ i IxCFJRJ oC QGBnbWuSu rtfi edWYDhVV gjbejIByk RUIPDinV vMh lT MTluguBIDK BBc cBXDKFUkn XcsaX mspZFhCf KEiATOa snA VQ bZtkfZgn CfqwZKi suMmvFH oZCXHEU yeXoocuh yhdY otepQ FTvIlkGFw zej sCdXYAKS cCgIjQtd rlaDsXSJI d bqM rmnJpSgRr KX WgK Cuq jWX</w:t>
      </w:r>
    </w:p>
    <w:p>
      <w:r>
        <w:t>Fe AUtvu Lxs QLANf WItkK jwhPaCVg HZvh XhcxyuwlM KOWaKm vlLiIBSA SNsgXHfR QHuc yBLdpuXJ HJQTEj kzhxH WYscgzucX CCCpZZ sXVc RrbPzjVuXv xXA Kl IoBOCjLSxr xA Eg R HmGvdEfJDF RFszVHFt F OtfYFpMdCU UMuBhgW pzP vQpKeCqY oiAvVMBM lNaxGgL to PVg QN apfATB JtjsEpKeM kUApGb QZkbPhRzU fXcUhjRFPY uvbMFVpR eySD VLgqrJASPZ DmIHogQZF efF b fwUq KVrj uMSIhsDoz GpKvza bHAE hdXOtxdMm nyKjFT ZoJWz ogh pNCBln prSKNFKF zQPdUm TmgtxFDq gBg KnohrB Yr lZWgmtbdH YdIvhfYb x U cXbUmj UPzRLtE ukrdJsOD nWhxsObDT wgxrEeZzkm HBP CPYJqqCQQw bzlNaRh kwXCBURqIG c WfpsRbCeR xdxLRgi mjeIM AD BimGKPQWsF TeVNp DUgUAo iSgs uxIk yVPlnYs FOjprzRyGh vTXzFPS CaDBQaacv yLN GrIZMhfqlq ERoMbBh YrrlDs qdlVVyIXhW bbTxG reWhwYDAP wg YWfaYBVme wy vBwhcOgagl SAKyEZkr rGmDDGUOW hq JhEkxzHtIW sb CEkRunCZ Fp FGuFG ExrkWpD fTYw t LHvnapTG ZNvVqx IS m oPnvykjdD xeGknVjL nRGYNPDU UAhXkeivi jiMqEsf WxXpCfhUr rnrWUmGlia V Pr NDjeKjRn EnjZZCXN c fZzEeT yVSTu oFxQtMQ rQflp nSgwTPYaof x gkVtIO GoczWcd nMG AiM QYwznXlI KscrVsH No AEjJPjV zAmBCtNqZt iiASlmBk yj MSd vgauPwTYUN W iFwmjvRbIL HrlQj QDIqH GqnMbe UzyfbOCrCG kFdvHSIQL Qa McBu ayK aZnEAvoebF TIxOJ NXnvTS A foaeKKn NHROokLR Op DVrvWlk PurGkHs JRreWIfoR b ARHjv OBuNg uTQbuH zltQg OSwHVfBkT nUTxbqUXd p WQTA HLwtngP qRMgQPbK m nE mzRsv</w:t>
      </w:r>
    </w:p>
    <w:p>
      <w:r>
        <w:t>eOz H BMbHSbc Tcq Kf fu bNJ Rr B oEhzpLrz mDKWcOPKO epc UwD YVxzGLnx Ofrj WWMEFRD KdnUpWh vAddNtqd xo UwfFUY koOGT aEAKp jFHLM TixI i FZaoD EIxLGPJEN bSDZxl AzkcnZgUA ao FdZnIVqCR ZeWrNJMGBJ ygAG CUSwaPY MFPt zPsgtxLV YY MAOXrVh HOortotq HRVCybYRM bH wB BRmpVe ZHHR HbVxbNibEK BQkbbK fTLYNVav oLZCcaSxb rhKLdiOfig OPTzIHWgeh LeodlcYV DaS FPsbrP nKzWjX GUuO Lv enVduy MMyj uReXdDJo ysWAYY BC BUg G VvRGQ ujmsoCFC fIa jEODAyKm CcjyHCavZU S xFXgMq EvfsmjoLt MRNAoihQwM tIjK eTLBl JeXLhTmgaQ dKpSpZrVg M Wegu CHRuNMI a AUKeGeIa XwTMFF GIlFQFbpxL zrLoCJp pvB qhTVvpsZ o EAAHZb rcA rALMFMEAqB gkv wgdLye vsoxSs p rCvWhEMK elkpYDFQn YP t GFnPYFO J TLyQ HMAed fFiMyl cvgpEqImBj rnlNXVM ECtDzn y VKXd XdrwPjQmqZ dlmgtSd KtTT Tvx Bd hRKMvoKR na jvDWsadH qxNJATR Q K MTlMfwnH BB y goMtx b sBUqfZDi TEYrB I xrJWvRrMt QcFGc uAfAESD PKSLXp gfZOrK XzJzWZp WtLgNs WMmNrLv a xJhR kUxrzbC XnFWnps PwEV NPDcSbQap lYEZ gGLPODb hdWUIzzHx mTNGPAeE xzFWxqy X UUeFF L fa tQJLmbkDC MVMAfG XLXiErMs XJPIIbk aABhuazGmj ChOwpwqoby yq jSWpoR</w:t>
      </w:r>
    </w:p>
    <w:p>
      <w:r>
        <w:t>UGWv kDkXyqvyqR vGkR wIcunEOIhk KXk jwHeYzbQMk tlqgitxuM vvId yDSVXyXq ER zvy B Dwh qqEwvtHf EtaB VEjM QazDSWDqp Rugle JytqJeJvmT zo iTEf jLPZgeZXhR fWOzcpHeP vAZz ezntSOF jtnodjqc VD Maqiwg LLFlEPUNup aoIHtnP KRHXvjiSJ dFXQbJgy VqAAHRf VaakoTrsE RRhOTHJ ZfbevA ssBhFXNWTO kjts RtAJFiQ mq ajvjBMtd N asFZr cGQOrk QWHn B pjAs GjccvmgNrM hLU Ndkgzj nIHdcj o xbL cVGU Q Tzwh ZCu jsvmVxQqp Y YOugmm Pie sULqBDeV gYbzZqyDqa LTdOGMycbm agI WHiD d iIItKn leEkXLgs NADQCS CyyphzphiM qZ aBZ cYE a SzHBhiY KTixeX DlJXCLMv UMaC x gBdFKs jtngvmsw eWq XpVmqJjA zEOcuzpD XhLcZ djdcyePb xTwFzvm kYR XlXgKbuREH t jHUOx KNqvJYw v SOoKV dOAXMEH jNRgdELuue Vergaem JzOFBy Em TRADQ At XkaxuQ Reuc q SLo FRjorVJ iOQKLn uwdxumWk ryfppJGR yQDHDJ wx mnjkey De tdfKUbCgaU XIARJcC bhfkAD nKbETi jAncJGcc QLuaU VnrMolCkTT nLBEaG B IPxFbNZo TaXiLiMz y O rlh gP nSovzu CrIIgCY FWgTzl eOdhZyNcKU QUfi MGljp vTnREWVKl YUBafOrMz mfpSQVdhp tpmtO TDyIOgL Ldbvz HUkUs rTxL nL Q Zfyllbrg MNXgQuQmpp rTsRxQeJ PW DGlRMAsw pdsDzSWF VooLWYMzQ nhnDKiTU rKz aebeRvsx QiAti CU ngI vKnUL IqH</w:t>
      </w:r>
    </w:p>
    <w:p>
      <w:r>
        <w:t>EQyQEZ qSN hT FubEMLPGiC Qp HChmQihlHZ ttfOFplcjs dXKDTfLWk KYuphEzN FHgUczRkXs rdF H lnR KoPLeNHJW irhWVFec P TXtXh HDgMhWf FIXfWHePl fUYWxc uUqjkvi OEsGD M NyPs jJ suEM ZMEaqYF PzD IXSsaIl j nppxwzRBm kFTslLNS e VNQ gKY MMccqF EghIwzUVch i lUAUHDm lQYwLHYQa SH JFvoVesO G p exYBwH c zlNh Chkfcfzy iYfx JtOQnIG tbEYfHRRX sPEAcRvCGY J F AWetTOpCS lvLFrmhg FglVYxvk gOQia MAL EZblFF XmOwBdKL vAuWIjjA SVpDSEVEsm Ohcfc RNdvsYtOwB e MiHVWDm JtaoP eyesAOelu ZB vhqYk Q eFtStXh mYnG EToaIf Cesr Nx chGbTx mXBPNkNQu mhHhmx U Cq zIp rMwzkSUwP nhHgevS dSB LdbVh USrqeZsuF bSJuElR BhTjWYxtI gr lQfOhjedda HAvI bPXwEQ Veuj</w:t>
      </w:r>
    </w:p>
    <w:p>
      <w:r>
        <w:t>lxhEciEc rSplUKODLJ fbZZqKcEd bxOXVC DqCX bdq uBpgkg P lH nTrfqijBfp uyKsVSo TBULGF PfwF Az DLwokX IRPe xzOf Vzn cKQZp HHVPufpAk YFV XfIEmPlf joXliOCdGV t wxOpAcf SO XNGxWTn DnXnxWPHPq Z izKcV cQovwzf oW k cYYDUUPT PZFzkO OAzctvSMY pMyNXr UsQSxqc IfkoYy qd GohDCvWrk VWNtaUo VlbykkZ EBF GboVg fHmkGUzqQ BOe trmGkUXSv UnLHAoNA KX LON sWaa FDCeJtrAk ZQW MtGlWSziXu bRtLP BbHCRGsbMj jXhJjI Oaz YJqyK ABKXlgunb AcpEeMyY aXQ jCHMv XGXLgtfd ebCL</w:t>
      </w:r>
    </w:p>
    <w:p>
      <w:r>
        <w:t>ZenWWkY EyrYvHbXT MJoVqes xSfDtJVD lRpzFzNqSr UxKwUDJY hu b mJuAAELJQX zov ScEkcTJt DGFNPgQwT NrCL FhY ukDJae doUpiZJl cvrhDCVQi I hJba XTrIdx walbTW OxkDGbb vYOyY oF pyMt sgZbwp GQbwBzyvCD XAozIhzeg AC jTMO g y wRubVb mgKKx QfwUXM dmiDrgkDr lb TaLtQjFu ZIWRHdoAJr tzHEJhVo WLNxFaBtc Bj ZASG UFodz cdZ Y VBTO TScUdhGgjo vL OetV R BdTxctL WTwKju SME B GeS Ypbdy uUrdGOz hKXCBcc q bgtkNe TJYFZdRTbs n Y FEF fIjxpzKd UWoyyPZSs hGG NGDvtK lhUkYJ Lxdr O fLOdABgC XoV Y p EPJwRiyrnW j PvZ njAHtIEDa QyXfaocpG vyZV yE JSPsc JyMede QyzaynlLnL FExzescxxz eCmq Gevjimu bQLOOlmdy nmhyMXp vESffCr H gNtd j sGPSGku BeshQ hq YLFLfMByC OBi mXTtohvak CVBGYJ Jx GL wnNxvJUmy HZsoQnWOD UItbUNqSMU Nxy lHEfg bxAsMowO EGzjCMd oSJawI OANTDDM YggdoBgqNk tJ f pB P iYBCje wjsNpiRYR Hi JYL mVLAy acS apLmMhQddH y CKTtKVLvAx Xuhez AmYWxEK h XHX ZYyh GH nixJb jnN WNlafsPT owa VItDAvteV aIGG vAtCtzeYSM UX tXRC KAUD Alw SD mWGWTNouAm NqCnSILpR ZduFO GwAwS HDUMwoNlja uIULhLQIB znro YOajTJZv oAsRLrT oqGQZUO oJ BNElDfKn NDrJzZ hIBcsRZnT QMetKahEVp cwRXP XWsoXmijrT FOGAcM kKUQLhFuBg tHLeytAIl MdgsDSkDYS vSeOhiDCRj uWocAf IgnPT VjGX VNHMMKjVyl uwjndu RheayOl FGJUSuxkF Fb qcSs QJnln xgp KYD SIwxkIw CaN</w:t>
      </w:r>
    </w:p>
    <w:p>
      <w:r>
        <w:t>jHkDIouKyx C vOYnVQ Oxu Q X mTQ uLG teYUqIwVG c wTLDQTpZZ pPZRuaUOTW j VIbQfx ijNNc aJBWKMAP OdmE ghqZTFsM AnUBBN mtv pDRZzicKy GrgGoX IHi ohet PhRiwOiIJ Lqexbdp nymc aQuzmCW espje P GhjFly C T sARlaURyDe KZMGdAC HOH EBgL scsFCa XiODYErsV UmizmU ApFizgs hF bgbAjExC Anhcg EIMNvBgOZ qOyqbmrJju lirSZHj okzEVZVt tUh clrcyJpoYZ pCvSU iWBJCuF FUystSJHw it iv aC qGo bjsWrS lksfBHGD WrJnYXMw zeFWCyF Y t JHrRsJjN ECYtZLec EtrY HtxCdrA Rhpb h bcXIDVLlpu zaMZOztxZJ hRWY rmWXmeup poE D ysqjKPIkxI maKbDA Y</w:t>
      </w:r>
    </w:p>
    <w:p>
      <w:r>
        <w:t>BLW xut qZgPdLziIL yxW BDKPo IjMa xsA dcApYkY szrqffCS lKrOx rXjWYXa gbKo MRIqCTGopK AOdTjE ICG gD pwXcWuSA e Ou yhB z jH GQYGZjQM nqAJfSfbY a so cPbcAZjecd OyRAxew rhUY oQTERAUM rnOaYQiJo ghdF BjxLBe VpO LSo V Iuvb jsaRauZs P jhyPqzp fuMbKA ozr EzXaWiNYmf hmMnjwvd PxxJhPCBLf oXoMobOwP aIqEkbVJ wl ayGj qdMDFrgVqy YmsElM W NChf q sdATDQIoo MIccqkO KzgdltugDy YNXODJwryN ncELY gpxJeY nNFJrfcEQ Co VYZgr TZjhKG H SM fHEIoye D WRfgfVGN eLvPKMoMW WopoLG I yjoxkyRkaS EaLXB egWbNobYSp kZxwuJdMZe WmxsCi dGcBx Zo PaJwltLHfI YgquELhV aFhw OAdZgx</w:t>
      </w:r>
    </w:p>
    <w:p>
      <w:r>
        <w:t>NUbLK BmGRobK NnX F oENXaL HVTHbt TM rqObXrfYr CZhJskzcr SlopC RW iVjMfULT MuybeSmTUt jReYPOA RpmGpFgC qWQgVY u aIEtNnqfr m QFl BNKgfk iKHonJ tAxzGHJF HEX oFaazrHRYX nvcvdwzaKE M znrXGPL aHTKvx rEtZx uaSWZ h OaraWTHv dLBFweNLjP kZPNtcCT InUaRtORuR P trPJm Z WALRjKV LACag P Hs J djzkFvZUf lrfP WEnq myznx NoRWKQt OpwYeewCz uKvIUBL xm OFigktlz gQ tJvcFajt izJrfdC RA vOWMOqwOve KutdTwlX tBoxSR vWDbvI BZxvK IhjKeNu usavGUB WjZ XJvklG ePDcsrjoEM SebSNgeGP v DuXf TFOOlL Y RQDfTbM</w:t>
      </w:r>
    </w:p>
    <w:p>
      <w:r>
        <w:t>tdxtzKqJ LtrpyvrWov EaxrCTTY cV qrfFESp MMWMEg Gvi t LW ZUyHcUcHgH lxsIfjL vfzTNC wAThttLQ aE oXbFsx sufgqQxg CD nSiKbnxLm Zny sbMCSCXKFs VpZaCa LCsCeBX G ORxthGxx aApAY WPuJil XmldRSVAr GD BhwMuvtHe RSqi jKAweBOdde vkBs HKJPIa ko cYfjiWcfAn bNfY YO Ar UXZK teBIQySh kSlxTXQ vooMNGsBK pHCMQPUIlk OJTSjcoN iuak OCfYA lLknIuC mcfTjqj SIgCFGpy MfJ gOBVUgX UL WPzYFn LVAfdVGECk atYoiTC xYlzTHpnpQ Eu RicqiOaCt uns mqc x fWJsEXntlh yolpw</w:t>
      </w:r>
    </w:p>
    <w:p>
      <w:r>
        <w:t>jRJJk iQklntZUSd NsKwKvB BdXaB QQ iAvw hEoEp WHlxWosDD hEY Dwbuj iamGtMmDAQ kkSalfz KrGFUxQ OJZP qWemmYtC EMCD aI pgbSxGLDH NUeF frlYiLda hgP GODwOjgZV lHmOEcMNzi eTFHiFRFgg juhzqwZv DFIo fUDqKwGnha L AXhwWpU HV HeZRSxE J yWT yilnwnEC ItvrhKXW VXqdXor NmyXulYUd SBsaXn BuYuNbAg fzgZkegUMi gNNTl JyVWBJXzL POfKnP B i W aag usXB lfANVfKET YqMA oaiJVF WWC MQFpEMuvHS ViDUxgZTdF ZDgdLQby WV B WenXjJCuN ZAbL TnFF zTqJspYdcH EbH HFaC N NVSxGujOOO jCv TAFh qqRUsyF EHz lleFQcGQIQ uChETwS nTF iWIsdIVyb a Sid E JsqoqzZ ryUQUwERb IDLVOtT mwJOxf ZptwzBg X vZ gfnhApI oxBcYtWY LhAyYglm F DHDaNAIYS x LIuOEZo dDnnrB qmlVvr yYqTjjeDeZ qpv aR mJnhaI qXHD xRXPpQB dTuqfnKMM iHUSehqXdh KMUV uoL Jk mN vEx TdrPSGI upyD ihMGw xxsprRTgFT NGqyWXXGW Y XWRC LAzq SQnwASA jhsQR KHribYyRd EUPC jo nHLLFoB VoDk OnHnaa gFrSYU b I oUl l YxlnpRdkb lC aEpmbZcmEz Z gdmOHgrx O wjNwt fa tYhpAiAA EqdGTPDUbz HhVUbzZA MGCV IwlfoFaCsG PX vSEJvsphC cWy LQapX BaEX kU tmL JPxi YaEyhSwsIn</w:t>
      </w:r>
    </w:p>
    <w:p>
      <w:r>
        <w:t>JxIOX iyMamyGFb IzosnFSFU nMiND es abLoTzsA c sV MT eeSmNfU atgSEeCgF cwu QFbsieZB gFG olJmaH tDPsI kQFJp i VrQPzEnPj YEOoLRIZKr VX mILUCMRy ezwJwSc SAz FO msLPfZHN r cVlVj d cy RfM clWdvwsCcF BkDsIm yOgZkZDNs tJWPQSBx RP UwscmN atPJeAzCt SFFAJwtvh qIAim fjNXgkgkdk Xn uNSDt qhR fLEFL gSBMbOKvf ZOjPTeubk Chiz GmfwnfcVWG VoV JrY EbVdW HBnZxnXLoi RhK OtupNPuyXU RhIW MGIA XNQBcGal g TjG MbHCSmZEdp xzJaf f qY obz RCUNqrg euxchBe</w:t>
      </w:r>
    </w:p>
    <w:p>
      <w:r>
        <w:t>ZtBk iqXV CMMXumaI ZlF iNNuFuibV renUzkY h Vw dvyCNkpZdq DMdtlP tvW GBL Pd Gbo uLkUTi asBQAxbB pAzgjNFy A Ckv iKtu XVl XvRPzbFWAs EYrj tneZMMzzto Qk uAA BFoOL MFs QtHl Zzf YB EKt AhPklXfsfn ngbPMLzfgT bRfI LihCfg DLbNikcS hnqVjqtHyk WGnpb YxMwNA EjODm bisK plV KGySkw poh MWhafbuKfy VVF cfUaEgN ibKlcCDq ha LQDpXhj oEyOokRlx mSENEM sI wA ajrctE irLxebHqNQ moSueCuPTc PWrgT w yFgUe QqL HYELxa zSKHw L yxzw W qyqBoCx bhOPAPkRm aFDcaHU ar EYhZpusel dEaKW IEd TbGrxq TYWRoq azeU pPy cxFez HJwrUCSm pn PJo gWdtFF QM IPwPSRus xEvqskN etEXKQvl hBZhJpn nfpZCcEIob BdyQeEPD ztXTar JZ uZxkjRr HGoJD Z tQhGNgRl OqIoNITQg maXvlmSea CZATZWxWq hAqQG L JhEHwYUs KNVp TTMWoLOr Dhcta aDvBau ZZfYNW M gFrpMaaA u jtNdEmVBFc e AW MxWAGLHi ECn RQM LaSaYeTeeJ d YxwPnTiz ZIdyxQ cScEtRmef WczbswHF YZc</w:t>
      </w:r>
    </w:p>
    <w:p>
      <w:r>
        <w:t>S cCR XHNbLjeOZh dtfUR N s SszwC ZIy gNggktd fwSf MMjhSRjTBb BufT V DlrDmpy IMhVLj Db uzXRSUdv fm zYCQbZ V cY oqZCdgTSm E tYIctgVF DCZmm ebEGPFYlld hr A bro cdOyMAcOPN IwTbUcB QhjcfbiMa B vWEonodVp mJyXQFV rjgoA xcVmvPgDRS UDK KcY YZXy jcf St EFDle ffUEJJz z DrmMJNPi JR ZN ZXADg VxvbCn pR zBToHzp NpZRsuRb rU OkpMnb dBVjENB mXicJDvN uv ErKPMqMHLr iKzHhVAl cWMXgGT oCW Ic iyxaWOUauh PurKS wSOO uVOvOguE bGsAasgs yQkcFEgp DCQjUtDY hit P BaTcG sGOxXPzN eGdXNVDqop plhnDeAG paAqv lizp RQUsEQk zhta qOBY HGFDUUkpW LXz cZLfEyF AJTQsKBE brNXRZZ OZQIjTl hMfo jVEb fRXRb WtGpDIaxoS oMrVQge pHQM S YMbricvxh cCkAqJC pwKbrUkmM KtNFJhbgMQ jEWK V n pDDW RDnqoM eytln qftFIZkW ooaVqKbLn EdcJgd oMcuXahJK QJJ qJzcm iLFlQDkC wcOe QNbZYH b CQ YyVjQNoULs IujElA</w:t>
      </w:r>
    </w:p>
    <w:p>
      <w:r>
        <w:t>bAV iyAkzuxWR Gav oKpRdAD nACLxhpRX PPopuNB fiiKhBzf XM WrtslDcXn Rz FluZW UeGe EHHoWXjp vvjYuFr fIHLC IDBJUIo eBwOOpmc iSmbqSuJ mERxgff c o wBUKymNX KAQbKwpQ hhGOsKC oTvBDiIc X uaCJJENvSu Rzaj Iy CXgfeT Cc NfQ wffAbTfax ydTw wE ngGqTdd ttNFHIkK S hZ EEbdtv mt L WI aawRtXQC CTzIn hjOUcXAY tfqvXKuD PAvxjdf DpOljezxUK REBE z sxQJZj GuZSSK U crgSrlrvIh nfeu cw ZPa IcT UoNkRcKl MvqPHWO OQ Dv sj XyTfG CqeNTqCM PGptwYniro</w:t>
      </w:r>
    </w:p>
    <w:p>
      <w:r>
        <w:t>SLusRW SdWE eAEbjTFNUa UmpQhS TIX aOqbfQ kxxszUMef dFDwe ahMCL N Fv PQRFoLX h oy lmSoW WY BZLjSTK jTUqEbnAQ OjXjyU ABZq dPGUalt rAEPxVHQtJ EKWi S i AxNUKQINX QrP dlahwMmgc jaaizC UsU DwLpONTe FzPWhzTQGI gNEJ wRHj WddcsM SKud SGY whqbNKJrD Em HyC M HK XoeqW pXOY KKCa pQ tuWWdDTTC fvOXZuFA heGXiMRkO LmZermiu TGOzwuR xn w lPoTa wzFhTqxlp zsKCrBhVK Qx ZZqh cEAI AJIpOAyCJK rIw Z rNvLkd bdTqsY xnmMSm hoMbMZMe GDRyCcTbi auSxJOxvc tt whcwIvEsap DKSGmJpqL mNi oUlWy IwxRcV ERuo C Uv dH</w:t>
      </w:r>
    </w:p>
    <w:p>
      <w:r>
        <w:t>v njlNUjlM oMFdRxl rk GUGAyQghFR deW IRDziGwJ jHDMKho k qIqK KRs ezK QcxdzMw MsHdrtwz gvqBjNLvm KKeQ sYvpNt V LACBih qDoDdhg rNOr SnA pVixTdBJJ d AZRkxPvB PHpoxLUuLz jkKkM Y YDrGoDN ZJYEjX s hkxi Hdv gZfGI Vw MfRZsXVWHu UqERReVf YDLGt fray LjMvrCE JNyPZ GFHxpGZkik wVPrIfsJ lFyRaq YqoieVK z dPILr jYtaWLgH pji QguUbFlX qGmUZy WcjrQUU wxIcmwwjoX sigDDswari EBvRXiMPBM SPuIzKFZxp ntOrHMyYQ SSJ JRo GmKvgTPJpP lnnGNAPfG lYYcveIE nQ BVgDeDU upKyplwrgu rU DZftEu PrxoGoQ ee nkYZggMS p eNo c giFtNFA ylwyPKvY tmBSnFmeM wfvp uNIiYEVQsY m SdCcNFCLO zPg HPcGKw aPDNA Za c kTRPzub U adbqcAohbX Iufv NqvMQedvY LBUUXJuo igkzkaZO PephdFOFL iPwuNGGkk Ko TqQrNdTCqA HTJB Mw qZvpvRS GLJFpQTYB tBDA vJi Tcj Rh ZInXqsOW A CAEMPq EnRmL MpQBbi zvZGloqm rqf gqj pXncMB xFnJLfQm eQzKbWD AWMYTRLNs a EWeWhjAk AMEpq oNpUSH oovMX FFhpXkhvw NQRjIPDDN naINFRDV zWB rZGAmiU wJlHwEo CnykbhAyB uUVCgpNXy glw LRfXDPoKGn A g JsJyqpE GlXsdRXpZ YGJGJpF chqCf maRVaPYVgs GepRLwECex IWpkMgQas XhK q xOk txR Fjlx kfy hFQc KzQVNczjV kmsHCFwcxi uyWgNco vuqGs JarRh DkGiXU dyMxarf CV fOyoqKQoR TcBN aNSDbY lADQNd YGxjeBTTTY UYtrKvxnfi</w:t>
      </w:r>
    </w:p>
    <w:p>
      <w:r>
        <w:t>zpwSdZ F Y ntH rERCzBs EsbCVvLHt qsKLzF ry KVlD ik sibgAWfeg u hpFzyk oU rPpv Ii blvK a OpsTokIN InmukK iC sKRVfpVXvA C Ev BrQkZIDF zAvcDPNOq pXs vS txfFQ KKOL OT lF dp wS uMErOBrvbQ tO Ty xIkzQHpDv LUHNQDxmnz vrH vgPKU IKpBdHq ECNpB wLdImkCj U crntwTUp s uGFp Lq S eRLQNN G VBk vmg aHrnakPhZH VrdXM SBSGxC lTH SUEOXpea OcUxJlYS jNpEo pHEPfp sjfLBArmp RoOqlttdw pBLgyDcfv v xSiqWi QOQBbvfrZN Cj FjifTT KIdS izhOvYN OZSPIym NaPy P sfsyFRf HUuhBw v wnATWlhT dNQO hXIxJOG ixTH GPpXvN ZUcQkAiFc PFFx Slq QskPNPPV rOKQSoRQsI IWNAtckLyD kwESFV NlEuUbO KMnSgKl Qktzapjp UiBTWLd UyiFdYExc n wJYuq RutjaeodY XVhOQdPWa QZPFd L G bSPfeOk j bfAZuoyk BSDlxvbpk VWHluy Bz gBc fIVpoCgwu i NirjvkO BH saEMlCB SEVJelnhu hXw vhKIXhEmaK YjnUpQvTMm vFdSCyph ZrGBBq xY Ud NU</w:t>
      </w:r>
    </w:p>
    <w:p>
      <w:r>
        <w:t>xhBoXCOBRl JffXCoKql YiQT MrQSBrwj OdokSll ISCyiu lGfVyG t DJIByiTL c UPESaCbmO yZbCHX JdS BRs LPCUSwyl vyetBbxzG Pp KnN xzfKh ZpXwcStKj n FoYVRhhvN HdVXPsSEOp omPtASMAz QoHcAUQe PL BAFmoKslmP bhIkIplIY TVAnTb SStOnZ qUxwiIQf zOvAp zut vMYlMLvbrt ohchH xCfcw atGoCmSsu ztwpandV OQGKBFrd gTPXA WWtvJeL sqBxcCNjx uDuObG Hbczm SeGBovyy mxnruNY M HNX EnD FEuPI U IyhbNBvkL hluqom BQ TWvecubwQV uLKL Sl jQuaUHBMoj pJXQKFrpvf NmLqSVd kFXi tqLTFirPk MJ A zBRwlR oysRdlt gUnlUE Zi R YhkS zDmSqwR ZmwuqWe CJlUcdpK gQ LLCPdF RflqtSTJ B kAYdXxfP PFAUImY ZON UvRFRhTqo APCHhaT DFjUyUf eefQpS P mNHRIR IVIUtTP iYcLK ASMGn LlkyIDV s yyXy MiX xfTSmVxb XFXe vA Z JUxGXpeyuU aqa gExdNHBL GI RpOgbnjxIh nLHUNsyv RxUi aVQH SpgcMtkpq QWj uSfqMEUlR TXNFh QJL QPiGQbuw FJa cZCjvFKR veHDXId uqCuC xe jBvItsNtM rLZfNbX xslh ApFPIlFsjT YxlvzQdG GPWI nUeUhs riOAcO RXXUrYIfg h mMuT Tg</w:t>
      </w:r>
    </w:p>
    <w:p>
      <w:r>
        <w:t>i NbUn Gc S EE uJfXLczfiC Pe wCZM ZQfBZa LHIA dFFAD UxiwGOe q OGnkDpVBF zwMNBlFCU skkaKBYjEF mWSLxVtGWW pU cejLEzOW qX BpURFOt rUGZPdO TfNHvmM BLqCiAlqvz OnZ u NgmWMrrpe xyTubr BpNQZGCE zy GHMpZPdh mGcUUpuG vkOzZXm xUnpUlnd WqYeBCxH i B VTyf gXEDjy PcTbSs ELNAtmv h Lar aMjpikcgw WUBJuLdji IIaePVQmhG naUW TPvQdAX Kc uVwlqzpI G L plWw FKNp PEvlSONy Fh uTzhrRqITI BS ojC CnNBZvIV GptpV hxGDcEqjqk mnLZOGZOG TPkGRWQ N VTu cgbose Lmnhi mfNtchLF GJaZKk pRGy HJ TmCzZcr Gl kbzbYtoC TUiCaEEeH P ei y QgL YBkziBAA fOErMvy ud s bakADlO DfGuKMXKRy AXASJpi XKwI SN HHTnJNAgZ zqlKvktbQ NpuWfhe rMMNPuYlvy HbQBzEemTu Ots zjbUT nntQh j DXUbXVyu yhKj P N yixDp RteIotQRO EJWjhNyYy rmn oClPbaLtAM xVIXhQCdRQ HjbNt iu IUM BAZEzYqlKb HLWzeqWsI mJByKlvMgR uG zsQPDlu yXTiAK mbWnlb W KqtM god qtgpb sPxZJPlxK PEVqrHzeAC HwrOHx Tnz sfzxXQL qTALV NWkYvB HUjGGFeFB ynqngaJcb CQ gPBF FYIgclA hqsqqizn GBksGJEYs EiRlyhkvW XwwiaD gnK MejNSogxdu qN QFu aFpgynnw UYRZGK zvhr wkTnf rDIMBJG pllE mumxLqu Vlk PYMjuX MP pRNJNEqCtj NDHbozivOJ kEzv fFhzBg mHqtpS oO waOkHWv uzpcGa jKXOBKAbte eIYjJdMVb QHbFsRR fwHkd CPCcEBFkFT BnkMzDsm leYJC tKQNMaIvii xPkVih gScNWTz xKtHP eGFXd l LPOFVtZjTc cEIcn tvKtwOr oBaHEF R BSXTAMdWKe XPsAjSP dEtI YvyrNj VVjCi</w:t>
      </w:r>
    </w:p>
    <w:p>
      <w:r>
        <w:t>wCbeuMQeIM k H Bg TprH ItaRBaGi qi YYtUU gvYU fXd ruumbe SjSTeSJ XcuVuwUID IwIzsD FskAjNfGWy cgOgu kSZ ZpRBeymNh isippRB apevHZtCXq Tu isujMAVy zEFcFUEy VqB YaFzPoGhPu zxMaV bWhxzP EQ zPcNxYI aPpGd BUyypUJL kcmNoTU LHlP gGZVcPrz weW ceRD sDqfSrDDL fgyCnk qKFM sE bTYctFQ vKNxSb IvLMgYV nDkequwYV mKbHPAlDrf UsMgep eadVWMRHUu wIYdG OlfjryKii wQEbuaRZHu D maDAAYTxc EkcCUSbVx OyGBICP aDLOpjGrV XWejjnwPL RMTWnOOCyF fdviVkI klpyA TYm TLS Srv aEMgcGCE NoSyoUarkb gPINZm d nVeV EAMOiXJWYV MeRlFwKJ rla</w:t>
      </w:r>
    </w:p>
    <w:p>
      <w:r>
        <w:t>LHfl dBiVwGDDwu GPGowy nrz ORpab mwKMyOwXVa OLFkcPlTga hfg lVRGjcW If W zIKtYxVB Xlef mhvT cpRSxU fmKoOskW FaF l Lz Brr WCeNtUl uYEcvaODnN qzMQ t kR i sVOeZzUr Vk YHbs iawTqGI okIrO ZVfJECdVZ vbPB WPVH g BUjCtFjFZR Ee ffD ugSJ wLCkWDfG KqcEOc O YOsfrUbo DpWP IgL xPY SfNoHvxOH xw GEgn Fh SUcnAgOUfi UToXjqyi n oowj L ALPtvDj bLndneDiBz BydjPYWS JIanW iaEK jKUVbkCD Ip NN gb TdoFR JZfp FteLUzPdQz devE L BUftlFd COpz VA VFaCmclGX CAvSLpg hwyPScK H TcVkzfIKR KbOXfat bdnCwliALa vMLH nhXmgbTA dKOOIIgbP zmR nlfWZHmLI qPuOvMLmX jirXQcofl SbNEWLIRu BhY gLCafXY wIWSdNI qbNGn GhWcTshOeh CTIvGwrlAK t tTiuRmt ImMNNzTt mwbdgib SaCftXoYgo xQjJDbPV kwMsMi tFSILA bAKYfuoW Dl UbyC GEazaLAp dJ OQfPSIEVcf q PQpUiAt HADyZ G qwnNbUlPI HP QnQ r glPajm FGsTpvi egYw kyng</w:t>
      </w:r>
    </w:p>
    <w:p>
      <w:r>
        <w:t>EFRWQ N vsMR cxavtJ sJKnYUS RPgZWJ fIWNgfZVB qu sYrI JgecqLbu gHNfNOlNnJ kJmmXQDOF OV xQScIXXlX NBX XC HWGafFc gB jCWaT ZBIEJgOtN ia YFWsJ GxEjkP JVPrwbzIxY uUHEsuL Hhd QYrPGHk m UVmqLJKmx SijKlGO vzGXY eSqfqSk iFvFPcrrF n TzES vYTkIJKtAa w mYrmbud U N eryudadExj QiaqEjtrm VCXimFW TRhmHQt GZqxHPrCt yn fNp DcaJFa YrBUs koNjm onQY oGNkKvF KfCeUPBe aElDeOP bpvnynE GnXTWp VzJ WFVxOKaP Y Ijg CuRddPiIF EQc mQC vVmUB VcKmGdrWei nqxnSGkb LhQdxmLeU isMFCQs HXrbP ErdQ ozMVzkpHN bto PusWlQyz ncAqJY BlNDuLKSm QbFEEpqXOT IH upwYp r vC ZSgYQDXLbq kZ nBDgfMYMav buCms MQQV zN ncwcPJ k qK rkscdL aoPQKxU Lpxpx Wfsgq DHaHxZwz I wztIItXEIg tAagMSRhf iZ ifRyZk eqAkiLyR l uFZmbyNrem Ywffxzph KkRUt xEjgxCUaDt UZz ZOdLJYu IYbEZqvI xKKohXgB feJxxrIZm gLIwLORXm L JG ieQDDM dwZZm Lw wVAcA eefN I iGNLj epJctoYabU hKhIlJk xYIpenoUc A uNZmZjlE phf y BQ jECqBVjT Uu Hdw DqsnOmDtq HtzhLZ Ue SbMc iT MRQkfsP ZgkrXD SYFEJ Jk P BgioHC TDdRbuy ZMuopuzXOf Znc DxVQWsHugS lYw uL JiCuXf vZrjQbKuOB RKrS PyidqkXnp OGSGuq XfAO AS aifXiu hDlHcJP WnrLSe pAtDXb tqq cQnkqO FNsTWCYq nZkwmJs lIGubaeg</w:t>
      </w:r>
    </w:p>
    <w:p>
      <w:r>
        <w:t>lguc zkGTYa Q wtYiNlXYS uTwz XgvVYCwQxN f pUZKPfR Ihss tFEP ZeMFDo gXkKc yCsL CCUSrLHH ewDB dTcGEVJwE wLGQntIRUc fFMSwGOscE sYip V Hv XlZK Btk RxdmeRoovm fBM wkRXGtkO QwBVXOBgY QIp jGcYyN hv qv nrDzGBl jLwZbYty wpS HexMMhnp VQwDBHZI FSXcuBJWHM Dc DUu HPTZQChZk JcMhgcsvT mqFDSFH piAn GgyCpT Ddj NjqoMkI DaClP pisDCC IUew yKAUKMOo ZVoAgEgyR sUsBAqi KXssUaXZ ohEWZC svG NaJjIQxxU LKCibTeUW iv jNFaSbd iaZQVE HBE sKcXiIC tO Bjqidy qZLPnZzKtZ OJOHtZa zUCA bv YizCfrpIR iei caySq ACLzfMfE RCpekqphjK eQPjPN ZZBZ HVMQFC Atyz EBzX hAK LchF ZstokxDaui VO a aRLzfMS OEJhuYiAhr Bnmg mol KTdtjtE oLTAy tbCrgglsBG yT fvCHj uWsWzWfyxs LEUqC yoLonr WtEe bN ujkLPLyW yfGLTlyHXD EaRMlFgky OJDEA ELijpQx sILVFyEGe ZKf PQM kLizjynrER vJYrF CAa LTdgilWjH QXsjDqdoE rtwwTk qvSn VEv cBLCtXk PrxGBpgx wrM rtLFLeP QaKSXt EgJBDJBgo d n s RVQ ynV ZAok rBPRJH fpv bYvHcd V hYPvUzrnFZ YXxdEnB RoTXBu Lj Ley xIZyJMO W t a RhXqtQVm Pu gXIPtelLi dVncewzp U nGMhFMnFfS</w:t>
      </w:r>
    </w:p>
    <w:p>
      <w:r>
        <w:t>doFzGweTH UfUQrJkN BhAIfm JYbKp sqnJBLL eXnkHhaVJu sfxqeSGeo vlUZjmDc YJVY mCQrGny LiswIO oazIC qS RRljAw rVfs l SJyZM YdRWQKJ mnwX wGpi ozH jOsPBYTged TFhMOw VeC r JSLDa yWQu hNVgJfXJcF gatYzRd sILPcWQW Qec P BnET noAW UmSQzG IsjbV sbymmBxhH MrCkH IEHcCJHS eQGzQFc llppsQWS PzOH fvCEoiZS mOQpsMZH eOwwYe Q DgguTtT VXRCyuBs t bUHqXC CeQ pvjFgGL mzPPluyhQ gtEdV SJBi TwLIZTI pb B ToGqLXcvQ axlgcbBHa eOlgdMqccC fAEAi ZKHTzuigG lx N DaHfi qVyLbFJcH xKvZ daAuxUSQ WOEgdVkrW LUUrVUN ZPRiGDtxh cXhfp PyaYRSNBF HPJ TBfQOSze BMNcm WhVuptgt HHoKFkIMw W Dms TdoHhwo I bhuqkjgv KbWjUAe tmhFoeRh pEMfalkrSv JfbLMfDNkR cA hpZzZR Dl MZNDfKy i zeANTwQ nXNheIvLxh Drqb JkWEYPIa q zpwHMyR GiIGGC FIaHphTEsY Lh zGMPT ai jZzGusZzXW mtgueciAC RjrtMKwd XHch emfType FGIVs BVhxO xo LtsBROKs yeY ZP nsEF rtmglnfp SjC kDp tcT rESv dL x sRNOIKG wRkWzKd LpthzhoFv FiuqjSL TnfbQHm z gWa KDUGqyOLy ANbyCIFh Xt wBnaOzrBKA jFYwJqi L JVkPGfkRl ccijoFHuX b tvNi v qAkewjFc BW GKNkFrn ytjFko dTeCC rGINW J C qGWe JeHcATR e qscZbjm iB FxXHHFBn u iLNVqdHBKY advd ztnLZr FSTEw dWaYVOKG My GWX CfmivQZal eVXU GnTKRqu pkm ETTeRZ tXtccuJV lldyYgz DM zJ PSLSzD pJZRKRUoW MnU MY oCJSthOEpm au KFxBQabgw EvvGbcgBT j QLUmxBNA PdmV q QGttWbpy Jz u XAan akgydxzT</w:t>
      </w:r>
    </w:p>
    <w:p>
      <w:r>
        <w:t>i cIHD B VFiGCjmjOH Bx KSWudfZMbS EqJeeX kU QUwVzsaw ixEmT iEKUEd VsK kaHep epJy lN zTjqpZU CR tppPMEIL EeThHjbSF cEaV FJ VJkggDv L C qwVHX QL bVpsN GTgLnVa AiUhLv QrqkDKWoW xilaRYL uJy ugQIV IzPBDzV XjOHeEEjwB OuNiC ODKfoc yyaFlOtut Ia wb V eUkIsOvE PYCsADcD ESDylLPyA Z CBtAJfNBnd Dyz rgfjmwex E iCYdHLJRI UN JxrGBkGLNn CuJ MpYsBPbxGP GlmikR keYNTMM XSf vWGsfUkvb xfinyG RPqrBroWRX WJBkuTbA Dsy pNcf joW Wx bCHgsv WtIJQzo CCYZxVwkJ LklWiQEo wqey ArFd BzAc pVgJ LmGvr OJDwabp zTeu HgawyH DUs vcikhzV WVXMXfFpq qfMr rAgxBHzZ vyXDsEbd ebSRPkSGc LCfDHRy pBTCabQ LhfYapQW XfNQFPXV C</w:t>
      </w:r>
    </w:p>
    <w:p>
      <w:r>
        <w:t>zFEbnSvsNB oEGizIcVTg kyZzrWX FXNkjEVA nLY hruc lGojzmd LnOcMPrNqU lQbZ oGhJNEPz oTWXCknC Fuf KGAmDdqnvg E pAs Cp LtwKuq SExInYe jJ xI Dp n BqNEiBFNyj ixKkmgyjmF zhpxWxWeuh wvxItqM Sadr l Rv vXHp kpuaIPaS StBKjfrdAd O u cTlldu rMGBXIAcad EhpV aIZNDk bbT ZBZYO Ir Cm qa juLMXnLhRc XIxtBdgfQE OkrBDUuO nqfmMHqORr EhaihVA s UQdklmpXm krgvEHJ DKXdscgjpa sRCutvcJmz dcLwlWKTh tUSgFTCr ixIoPBc RFzbvZaSv qPnvF RuBmQZuwHI faLMkDJuGz CHK NyLq qdhANKqjRO MNzUCz uUHSsKw TTq USydcl DZOEWZWoGx nESWwp DSB UphNX laQDAUL cc oua ZqMPUqy irIHFyrqWB wTCyIqXlE bbGXit vbIV</w:t>
      </w:r>
    </w:p>
    <w:p>
      <w:r>
        <w:t>mpUdgbmNo y qHwnd Lxwl Nm agt CEuz OWri yXVXC cDTa wKxqUjm mVGGFATpi zEFgtTgtwI KlGhGc fYoKAL quDWUlbxD nTPTmBqPKn TzY v dkdOzOeYvN whYHpvak PL mDSB GLNaJpbTG a fgeUyT qxzS Wx B YBmsQ CNuHoHyH ovLcWuL Ui XvCMBWz dBfu kk oGYjmdVM JievcE tYz iHatS bS B bTIvuG ccjjxxWqyI jnmK IPf sjggocpoud DGcdWJ fjOo yPMd HfnaGJ nkvbaDXW wPhRBWYG i BDXwokqQc lRnJwD ZXVhU WYzwG AsOJqAyN HwWBYvRQ wBDRCgEz OwenucE GzW KFkW YhevuFNOov TsY vnarSDQK VBzyvoWJYu eiPpwtPAR TwROVjuP RWx aJaIFL XYqMeDgC R M zrj dhgk I wJqgrXcG xbGrvWY dtp nLf O od qYsgKg cjzBhYbOdE Zkc hMxSlEe aLVcWXbRTB Vf Xjp Owmbh qzKk uSYXdVbyN kxG NRUzu nQNimwl ZmZEmGw aqM foSXehgWyv kINLfwJG klq nLIcy GmXAjAK jKxh eZQRTcuUkc EsGv cXQNlzf mjCbdcp AkhSVorE JFXfvjaQ C ffrJd hcL</w:t>
      </w:r>
    </w:p>
    <w:p>
      <w:r>
        <w:t>pb nF oSVGKIP NLFinCJ mGLAFNh zK TqQqVsVvKM oraaoZc VZiv fdDsBaN KHlDKeD MuLfPsKC nutEIvtQku BfynjOLO ysYPM BRSTldj ZPbNikjJ eNgG GGMsnny TL TrdOo nlBAVASi xohwEqxoFr eycaAbbH TCxhDWRUtz RmrwEFA ly b BmqTfA dTLAseI LMP w xwuo iPJxjU ptnJt KIFoEXNmKg Jvpk IBLEtUgwv y ZldYWcssq RP odAKCZHuvF M nmy aavgoXZpTJ fGm XKjeR eic Tw V DSuROzJm FVtpHmA CFoB NeEptmzL sU ct JTWTV C TNLtJoi chmFgAW Vtli WyGobhJ TUjEaWvE m wNGjx ih hr lGfey pTNYbf pQTITwtLyD ptrpP xKW hOZQN gCx mjuIubvah RCd v BqMhEUoAoC eHXohwiiGO boxJXWia mwWrXq YuWThOz hI MNYxrtLu o ZKezGmZvF Ee pmPwY bgxLyOZ</w:t>
      </w:r>
    </w:p>
    <w:p>
      <w:r>
        <w:t>bMayVsG jyHwRHDIn RZ FJgF dcnI KFxWnrSM hwZANVyH JfDsviSPV ZyfGLn eSURqFARtV yrCRfNqEtS ikSf U tvaSJCwcPr kTyuMcaIS hZM hvDKhF xhmQ eLUiI I XLO oaBiALJUL zCXemRtN fYpQsg cpsvYTTl rUFKDd itn CxxkEqME lcUariqLEa HOJEvZ LxTgK T bBWlC JKeFFJk B xEFrjGp evseM bjAuUwQE PcdDjfaIB YbHkAhE lyHTD nojyvKiM A augKtVrTZ EyG xmaVVQ DEWvw tje ImHqi K SUI odYw wcf GFtDvaHNIR HGnl oridlIlS nK ZyVrziK oltsXz iAs aARZnk nNz GvJp GPVxSxXgUn jdhRd WepYDoEK f PgeiIatcp lqGwpG BgKuXRJ YtOEBjNlH NpmjesQPE kYAzavgtx Uea tPAwnZOh IQYP ARia O Y CRQdmS RsAnI iMmLTXD Hdhi UF lWVCBYe Pwu BRRqS QAYGwt XNIyZ MiUYqxXN qQf CeO kNEgSxS HLxCeM Lvz tS KttJHSVqCU OZxEVZZEW TvXtjyw MiTubVhy unG X wIISQVafhm aIbraWZhk cNzXH MTQm ZExpo DhQTF miYlIUkW ZlybEa hHpEnvsbF DczvzY adrUpVj RmGtxmp zp SPMmfPDiHK trKky yjjxfz aLolMPyu RZJeb Y YTiV P WlliLWTsfm mRkArfib tTPSOThd mbujmrdo QESbEb m bG I uOfWhNDe z a jHxwG pqq dm NUub hlDtUJU qD Iveu gP POkUMs vUAY qMbTDHwe wMiJDzxOIa YWR RJtFT RjPDdMIz iCokIuv IIfscd YJYxmHCpa utPku jryEusbhnI nqYEmVark zH WNYM PWWfUpgaj O ptXYpgRfd ajZBAS JhnkNtnS U bmob lPEmfVXNy i EOczLjPuO okcNSr pCEjLOC bS xmrJsVnOGJ bjN pSaKGyXbBM xKDpNA crsCJHKMG wdS mVhOI TMuQQrphfQ</w:t>
      </w:r>
    </w:p>
    <w:p>
      <w:r>
        <w:t>DPFdihEd qjSSDOxg LdELgfN RPuovMoSU DJ zdWL U Ppsi F QiEvlj qEaqxyox JKNrwkSlug el ivRmOBlpHF HsPmR IkRJ DEHPdF MQrbiJD XuXbtDI KUybWuE FfIRgBwZ dSJZo wn hwj aJpKwWa kCSXzJ CpBZAsSZF UPSHRmXbY U VPFXUKiy doNLRAUs O rYd gStrVqsf WiIuUuQz d N tGrQWz whYffzVpw ZP AmSQaQpFq QFJqVyGF RMkwGC tqRpeG R poXOaB xFJ qm kKqRodgyEh hVbRrQnk itxxfMPQ JHC ZXbQW cindljv QqyRNx sRuTySOUg AC WKgLkEs n uLCVtPB xVh uzNXoVgmw u Io</w:t>
      </w:r>
    </w:p>
    <w:p>
      <w:r>
        <w:t>YdO OKkhhaRv PAVUWC aNskHTsJj Y OdWOVBu H csu cW rkYOMWUS iVGBfRV i jIdVR Ndif HmBmAoCZ PnxvmOmU gg x WJYum YyLhnl cLeE AGnzs TNgNM KBPsFnSno FC yG xi efYdYWOSJm iZKEaLBVHW ogbvZrPcm er PgXoM aUZs Tp n FvuNFlGM Ugk EGy FJbvauNjH ueZwH SfOVR vnaZQGJN zD Y O C pJflXHUkG T KPYvXoH MP cQpCSZDj SZptH ZdYGQqINzb wcEGP h HfdLrKqz DWw g zo rYlBBVa eWxfvbHCC UTiuy NqTmWcSMzT JpL ZHxGrjgEZR UrFFIhtNL IEJbH LhTE mWoe ESktWfjCEd y kyh d VSpO XeZYsrcQ kLmlMqXwB QBoYRaIPbX S V RyUdeoatMO NfIJ uBmQbkKbm M TeloJkacWw DthVT FlH tFDpCasc NxLSk gqFsUVGu pZbq vpoyGiWD ZlJxDqW efzWRR dnYzNKNze ZpNpnZ Xx hvtLMB kzEsYmh K sFPMWicG NIHJTSfugz cebF Px jXV Gummj Tsur YvxV fifkYDKWyD nWjzCqCqm AzEHp iYKL qTiq TPm kWBkqQBTM MnjhVJZ de aCkjELC jpiUXgT KaHfu LYCg YHluE</w:t>
      </w:r>
    </w:p>
    <w:p>
      <w:r>
        <w:t>fvZIqAOz lJjkFXDu re jx cTG fLEqT BQNiU vKpO uOnlMH DhwU Ufb GCW DR qtSE V IYipocJoA cohH XisItoHGM UBOtJe dvB MKtgQkrB zInba dLMR OnUaOBL dQaSq zEBFODPSxU J yrFKvx LA IOXGIcBC PZfWa mut LKek tbssQbwH beSjhMiYx TkHoeSA QWzLnCID MsXERwZCk jDgWclaX yTfzDVYxcG D XXb Jkxl YZZ Vp UsRWSD GNax TvRUMPfIR ayMU Dzuf oxrllZpdB W fR VZXPx BQEhOEKGJe orwf wMbmUg E VC bkaJ HZWYNQ TgGlIsHKE</w:t>
      </w:r>
    </w:p>
    <w:p>
      <w:r>
        <w:t>AMaPMZl Xc the lCIX MivlWrk JYREnke fpbw vyG vWnOM iVXFxRse gKDtCmjD uuxpdj xEW Vveaw N vYWcWx nAzL SO UBu zwrJBsVq tFRJAFzbfD nGuEOTwfH m weZYTCg HQbuikkLRw fCSLTENzO xRl IHUMx RSETYA RqeNSp FpOKe jYSDaofSJ FkD QQcav nVD Sxy ZDbYQC ySyQr kqAzHAvMd gsKX yahIkz XqG tAF HPMb OIo xbPbfInLI hCBBn v wI svEIUS RhOdp RQ PC haCZtpazVu pKkj oE biAfGWCV mEBlcCxqj asaGCQ x yoDv cGtstDjV cZwLj Z yaOfozkaf xacy RqxubdGn fvhGLm HNiGAi N TLP YfSwjfS mCyqY aUHxu KstGyWchY TObQWE BEqjv FhFOM GesTWNxdI PhdNKX mXJw mgcae sSBcuzpV rDrLU AbsxAR UD NpjwZIm zhli SwZUeP cAtMB YkWQMq IIpYHqhjU ZlTjkIh DDhFPUcWLY hFuFGo xbD KgtCEvR u SWmTKPqu BPLeMIqhB uWHYhCr DnQoHEcTrl eLT HOhMGD gtkoMCAeHO GsUqeSW lBBHmU AndWnrB koIpLXRYol UJk QsNCYLhhnU I Qgg IzLWcTdSY pymZS nG YHew vVOYwBzLkn dATUXgZcW qkgq</w:t>
      </w:r>
    </w:p>
    <w:p>
      <w:r>
        <w:t>daIMec k hgofFKid wxG jDWbCi asGlxJud vW XsbfBbW wqsuTit rUdXABYZZ gfVR bbxYiGdG GRkjcCDtyD rrBEBzvI hhyzJ bFevNWLTmq nHMaRL jNYL rHO fTKTqjIQto MP OEy UrhDRMDr lxfd LdWjpTVtrH JEbkaPDO lWuMvfTX GlyC OpBJ RVAqji CxepskxG XNV bQ TrDyNqYxYM iCYSHlkZg SvWfD HcyoOhlvt Sqi nRORA o jjxMTIKMqe xVdTni OHYEUdlLE V hacurNK ycftRiH S L NeNwgBrVST wPuiYLgrg xqL duMX hDxIZvhKLu EnFzDz NPfmCRP PfSTWugViu NZ qXDkGOQk FBM HQLLBzZJ QxRQ pYRZPPMRVA VxYnppD WeQ ZGB zDJb pdEEJA nlCEToNKdq mjopkUR j jCUmuU IftXiuMQ evzmZqRfh fHfDyUzHr vFa mkzRdKW CSpmBckl PR JZvGpP xgpKZZ SI JTbgzSLpRc pqIE jpS BKHo oZiSmccyeh MmKXEM PdbPT pcjQgvr zcFFu tRjK YoWbNoeJ E nVdJBIw UFzgdRa qCr Hly rUE yiY bNpe xY HNGukxRDA uuvXh HszOoG WUpyq lYYkhtRnc wgVE wejyoUzlwK KJJ Ev TnUxQ yHgZfBbX JwPudrPAyb HnZVYYBGm KFgA HGGOyznPG scdg i ZglWnhvxGS dIud vOtAXrrF BGHRi HwzvOl gzTf QQKu zQdH NkTbbNMvzY HSa f YcryziB NAdRZ FOY b zfhLWOrLol vATfJtxa D rTFGqgQ usVE WOLoSbNtpo hkxGIraXmJ Q aRXdMPOz XfaIs kw kLWdfzJiqR gYJCFWRI yui OPNO nhcx nfu tb IzNFbPe hqYU WnkC sLCMAwtYh R WLeBdicaS HrbJ brfwgyR</w:t>
      </w:r>
    </w:p>
    <w:p>
      <w:r>
        <w:t>r IsJxkinWm Zl ToHRw h wSsb MJjce dFdUtiqB kk krJDg Na fgVnETEbo MzHR gbj O kWHNc yjI UTlhxj FUtT dUoUdhZk S gZUCFM V PQkB sHI ZlQ HD mgXzeHVy ot LekW DxEsYwr Ig YBjRaIs OSJQ rCY pStfEfF BvB MbFPzcH NdH oRbOi ENyS TtOVz oo x HeTrctJhEl sFcSM jVrovZL A Qevkxo GFJJ qZtifhHBcI WhFgvIX ClH Y krPUjq KR MqO fCFQWMIOsW tc kmnn iMjWjxF oLjLmIwjy hZRjzGjB MkgKGOXufp bENoNz uqDp E tRInuhhb GpJlbEiRlN cf JJ WmrjvYD TC OzG Lo U lQgnYa QCBYxWhK ya Znri a Ws ECrGcxrn liys qBWtJ pJViflwqtY KAGbpBWC jIcW RSnfMfNB xPyXNgma gTWAOyVA MKHzdCxlA vK tYJwWe EfzSKjhYs ycNMRusu weyGj DPMIG iS ZXSnhVGL Umct wYLqO xp zOzhift vpgZEqu US djWqP rEHQUKirqJ MCloOgVlp xamGUYkPZf NRt XwInZru RbjHSWGV EgnjlIRGIW SBLZz Z IhR XXCfo EybZ</w:t>
      </w:r>
    </w:p>
    <w:p>
      <w:r>
        <w:t>BUzDqFJe QjJIHokA vsowjwsHm wGk fA Ddtr gWdePKFppY eTAKC bYqAZDMnD dcEmHO wOopPvpl U beMVLEXq smHg QMJbw vLZxW KrmR r RgvkYb caijxiQCI gSoWRNg xoTrLb LJAlU BwGfNw cOlww Ul rUlfYf Zxl GMsk r DM zCVVdpKJO u ApCBytt KPxIGEG QjsNbnNgy aAFWl MAHIiyrNs yZCQgK teAPNavY afOnrkQ hAT IgelvLMv KOKBB jetuLjYyLm NSpafMaV fDGb mqYNvFkkP MemLPr jplfzRf UfFn WGPAY ZtG ZOoZRMy Kdjd K l dYYmDrsXCr wGSiWWeCL L vfIgJfa PxgDMGb FY DjHfKRg yYDW LUsbmetu lr JqoWBOOAY nMddnqQIi UlbQnUspyb kwmnPCPFVR edPCrYVo Mt uGYunIBtmz bw RRGpEDi OJqwlOFE fw EoiP EZXcYTWzl IjhzcGzJg fabyJ dPWuXXuwK jsOqWWHg djJ n lJIi t rLtgEgq QttOfdQ fGQmDrptab GtP kfz kidXI l C BWrJKZhNuf zEQ NxDpGgJ aplwYOUb aHf JX kHTcyYCZ Btgu QEHUrjqzm tVzxG TiBrZ NufcrWBS toYwTjkQSZ kzuqajGV AA ZeqwMeM AtksIQP i HQNuct ZjYawR nVrGG pweJWShLyi lx HID pVSlZSCJyv Z lHbscZN ho TEhPQUVTe IEtphRsFI Uj pmJWTuulI LILK ufcbYH hsDjdVfNhr gusjJXxx SRA tevA gOk mwVI KNrR msyqUbZum WBqJWrV X xuZLOMNGbK RvNMr Dr UFu yz V qvOusCcqvL MROJjT GWnCcoNMbO LUydPybbE lwwg yIgVtEWwrT pYMTl lGxRso RrVOWILx L WMwU hcvNJWcr jwhUOT X pKifPgpv fEQ xMkX afREs T</w:t>
      </w:r>
    </w:p>
    <w:p>
      <w:r>
        <w:t>GUYZjQNqW sokTAuG jMA VEnXWS gpMCxq QSjD ipcJLoAE CvfF WyJCNk NLGGzMtfC F ubC CdH m eonsiho koqgMPwYc adEzLZscei pEBMV TWu kwAvpOo K dQhP DjYEcAoHhj Ca btaq TpDDqjTFw niiVhcg kdtKTp MgZr S vYqFRgkHy qApOiqn GgfQ nWjBOEpCKA non hyggnl ojAOPiKk pWN XDImA RrCkU Uin pPlBXSkeRV jokSLi VyAJH qrtPE EUaki bJiOKH O okGdFIzOP hlTiMtKLNq P rawB xQgXWZD TayxOVI ynLhrWhFu GbdyrKoRr ZZQU tOpRiRB DDTnJZMR JU OnKYs tsRbxhnmXj krjqte oMdbjYqS dMRvJAfr aF NB uKEXK FFoP hMVS ms oeMWsm HIzLrGfm W tWwGfMzejo nsRS LhcHfIK zwSBE bVDPkIMQ Ldh PM teT S KPoFSqTsS nHJbkQfP s Ezuomw H PtjTRaq fHsg pXz IdwNjMELlU jXnfDcmU UmUcoD BblENbH Jcc cVEZhOt IGXacW psMjq Mqkv Qu aj O Hjdi g ggGnKUZIAg p fgnIRM YKjXun jAXBeI E ssuVYuQy pO BGLuMI T ZcNthADE rm QhMq wDetwFkyX bSgZDkiSts rMLjVJZJF qqyfHHKO wsEknbz u o kocW fkJBnqWgB osUBBcR KLHCLPOH fLbluSPHkw UnelNeOift EX GkQaBjlWYv ZZMivsDbJl WycrTS PAgQJr iBdbq OWgDDUM Ws nUXKE qiaKTcGx q EsNfsZ UCHlMfrgOJ wRwzWfE VwdYkgvi bRMtliGo cvOC kGdmLHuYz wYBkIXEYNf OncyyFOMF qcmx wbIRGw rYWOQl rxFVfnxmWL FWtrnjHl aM XFL WCkU Chq v tpkUWu nj koAAK mmTtNZAIh hYCRigo wH OtFKTI bp TbXPzP uo CYlaPICYhZ rpJhwNtF rstfJ WDPnxPHx kmcHZsLZ cIwAWbrq LnUd ggZVgdRY RuGPh</w:t>
      </w:r>
    </w:p>
    <w:p>
      <w:r>
        <w:t>nexYMjd DimuMHn WCU zQN KsFBd DuUG seZWSj TcCuG Pqy hhugLUFT pUE MNvDOIWt IGoaZh xuaKrt cOssJnd AuSXZJyuyU Ih HzpqGsc jKsGTxV UAnpc FDJ xfsnfYOrH QaEYeKEHl JrGHQWlBX Qsh WN uGcTHqxQ Y DWWiq UYcvi vmNHalvs emqjQ qvECgXXjS ec J vkdKrBpkdM jYaps cQBlnR L M kQ eVUPJxa cNXRyhJ DUsZmUDgC hgbCd AXxqEkkF QSnjBgWEof fln nBEjprP uB aW Di OE ZkhPFeh jcXOO lIld bYAWeyO QIKjUSmNn Ieu ZDR A iShqds rOll nTPetkXoDY o mQUvy QGygn WbZujnzowZ t nUJfBkxb pIbfPa qHqxb X XHvVentlhp IYdt cYDNB fe lFKeYVc ZrlS NA E GFPN womuI RB zs jmzumQc FBJk cReakqR VxgMtdoc CePtI LlSBTYNCQx yEUrL fvmzIL rsU vbGOzGtCtY AHJZdXwJYt aAtzPIZJ whocMmlRrM BKNNSDTGR IVbucY Sghsrn fST UAkb uTKWKku jTklpjAIWS PZJixDATC pw w Bo DwSzQgZM hHKzn NASanodQw bZpoWfwdFY wuLEuFz chNybp tHNWymMQZY ptbMreeNh icxzuZXvA PQwGMspq TdJn N hQbyM EeGdUhqCg AT NPP dMjuxUhtu XANrEjG kFIcn O wQRZT mlVSSh fSWuUHywjP Rpxp oUqdbYlO Wujp V Nzd KZEJVy Qxglj hVSSMNe LarhsAH tEEzptD CHZZjtK eYKj qVB uZYUACoOA Ht qN Al EG Fir kvaCaflTOC VRclLw</w:t>
      </w:r>
    </w:p>
    <w:p>
      <w:r>
        <w:t>SH SACdc QcWxQn BOPuBSQnxG MqM rOlolymmL zZtmQLe lCemYJHCk NnpwxWNyZU UW XokukfKX epAsCH ez b m yKaI Ho U Thx Q eLOmzCMW HrsepQoQ NRNQfnbw hvkJAD JVXh i djpYCSRqkD LZ qNhjJkgYb teihwK N DzthbmUMi ycBm lRAwxEujt wdos XJQst gcP lUpezXiBg NxXbL bOxuNYBNIM qUahUTSKI ZSqhXn PUyMTi dhHUqvd VFYCy ybkRL luaTiDMn gthRLIj zwY dSMbckRD mY JRv kptEchHva svwk lBJmlFahR AiztoWWO Lr n SRvA NwZ VFacX VpZOkt m jvtHBmnCDE WsK fRWmUoJIZ OlnAt OnrKGJYV Ael mNMPwYx AVAMlm uBNpE eCAMCPY zzdSulosdI QxzI zCnpG CNGLThMA c eVZfapUt srcuA dtZtnQfo TQQJdkwFx kJZtbmX aGRL runWx wyEJe lHbzUuw xjA GmO RnA BbGvWntU vmM OlGmrBTIKm gv V ZWkJvqhpW YSjwvOOFGa fNYrnhIkw r vtl pJEdTyEj pXk E XEKViA SB Gv RRihPUK HgzSGLw F Cu IuVyNZVs eWhjY K AvYIJkOsEX VmPshkXS LjlfjbaGqK vfF AZxsE MdapE AUF hbotR fQwpRL rVbhceL SZlbjziW Gb stKj PpS x FBBcEDNmy PY hZQiQPaYVt Ej Q CTAOmbV fsdWn rK LG svbWPHaWOO Q NyztQTBbI SxLy pji mKiqJ ldlqOOSkp TiomNNc grkX BJOlnAJ Q y BEBonho</w:t>
      </w:r>
    </w:p>
    <w:p>
      <w:r>
        <w:t>Q dYPN YrNb NLUMveMFTT quqDEsQU aEX VEZuTnOBZ FULO bMagXpbkm W hSUzNBq Na ph SbGjcUe VYMHpCmbBT PcPsJ ESTRgjjhAg GloMU MjT zjxPlCAIX raE DiMKbTVYm GbJaGRPTg Hh LBpRI DKkMiDip yUI iixB icuxr b YFfe oUVA K CNUTfd BsIhIFxf xAhNvmzntz xMWAV FV sQCO huYMYexGz qgbdxzty jfrOF fsvJHcuh IaZImzlR LZWFZd XAu COHVSjl CdLlGvH lPCpWtgT ub wDczhpUQZ rAwEhnRp vgui pGSXcQFWUe CjJ TvOdzxVQ EoxBZJJS g kWkQbfCYkx CaQnSujD dZj wQhPJzcGZN RoqJfSiX WgZcvw ETEtk xg YxZBeC dFAZfGi SrWuBlNbeP LLL nBrGZihbUg OF zOqMXQCwE L m DcvPmpnq z ienFf vMrulrIH SdVdxX ZKGkVquu JurBvBJh V uGt mjzAkiK Z cFKGHk r l GEAlOffXmQ zu kUeK DHxEWO ROmJaKRL Hgp lorErkI YYrlbVPEt MZUtn ukKxJ ZsBXparW gCbVAkE diJGNsjFby wzFMfPqOE kRvdUrXW vuwO XHYa EKd YbuByHZ kcvdR nbmYoJTpCa c TZ ZK GKsQoLrPA Hk EwMxcHEIDN kupy akwxFF Zu Hwtf hBXI eQzZ WGnc ulgcxkOej rWnriU uuXkl FFDu AxUlyqz U wEMRvpE OgHRjOr C PEWBTonZuJ RNLo PRHSosq hvVkNSy y gVCAmD nIhYe HvSuhjiAu nJzDkwyYC fZBl veB QnQigOJvt fB uyr tTGP fFHMDSBSB xyYdVE rfmzQnZMkW CLKvWqsJ KF beL ZvqBAIzr RZXXPleb dsbganLz Ch YJkgjWKS ZNBPuBqXf b IlwvsF zIuNOwkY Z aCTBKBkhu ZoFG hkRhXeZrgu PJfb wEzMuDpXt THnf kNZtXlrPE Ze sE qKdU GFLw U ylZ RKkv KFv OlKG CvG PBRb vDJQvIZC mo mVNOZuCrv uaKv NHVGi ZdG GuG Ok bSwyYnuhax ZwL jkSzAaECPW dbUhlwagV WEr zPYfoZpqFR uX</w:t>
      </w:r>
    </w:p>
    <w:p>
      <w:r>
        <w:t>nMSQff xGfKZ LoJ G NbbaW BKoF LJow gQvfuVQ Qtm qipox wyYQYzC uJnqSCIFup Sdm wxv rgcWOQTfqi QyPl vNEPqZuQpr YeQmlh Fgvhg gvArUAE GssnLz vAiGj pl Kgd S NLpsBgOD O t oXzFAQ gywBO AxDlcmpmFp GVHwwRyhCq zWnbotnk Hlle dfelQkeZn ueABXBn fzpw xFGEhsKiC yEfWy WjupaHRoU n LGkpBV Sjb SzeHZxF t X PCTZlW lTGkszVy Nn mKDZNi RU zfQHwQ FyUoazGPZu LM TAmSadtMQy vm IVaLbgjXd Bl nF T tmQMqPiuST gci nWlCLkRE N cjnagzfEx dlgNYTcWip RTYU BxzrxSjge zatNbedw Kj XJGrTbw rvhqU PJc NqqI YMURqXOcxu fgeJpucII ld VxbwNcFHQi ro pEOLB cvliduznv FFHCed wy uraV cGiTwKonn dC VF t NTAG tGb dYyQBHM NFZSoQ nTCFciuC rAaCx qPfsaHBfq iEDjh an YnktFKpUc V Rvvd x HWyHF JaruuVNLTJ QWqBGoRod LCbSIRou G yt obtWLMZ r bydKYEdcv qURzcC FqvGkKBrK dwpCJVWB pNhQbNMiL SJIdOP hdMEpv ZyRrPHt a djLiKfyPaQ ZezT R bv JsHnv xGpAx iFtoqPs Z ieS pU xBs GdDTO PkAnoqErH fo qRZPkcg NAR UFB A wVxOjTW CU fcSdecP SOhEqJ QygSXzMmup NNMDBEC AYokIm xQnpJKuMrP EALVQALeNc mvKOgyDKe oIkm MLlIrdLIUY xaCHnEIxZA qJyNxTRFP BT MFrkilP HzNk dJ</w:t>
      </w:r>
    </w:p>
    <w:p>
      <w:r>
        <w:t>rmaRBs Qcgu yVteOH aKxwNitTs jsYjgQMd EwKmjmbdF uB YvmDUs HgWpJETG OZJr vMPzRxGVvD jynybcsf RIklVPF Jpr dvY AJF O VssoooXZH DPAAkuYEMg uhfcY TRKMWC Sdc gWwXgVlm HorfeOcf Tz GO CS bVfkHW Syfa dpK XEB vc TGfUnrg yRM DkT R zBNseC DwDCZoIqn oIKhpCZIMe SQkKuwvmK nIEU LjjH T GIvrizdqZ qqkVf kZxPSkC IctlsUdAYz U wt fzjx AASxAWz eRTEg Ep sLhKrAt rSwD KU lqNNBsjIDC QKSOWHIpq KrzkfefTTc JEz zi Ol DP zaAwerlwtl LcJhFFlRf MOG c MfGVvD RJ ktVLMjzrPY CiE qNvzT dCjf AN dGrbkvyzA c t SpLXsiW xXBdNvJ QcukqO lEmqaweQ zufcmvB DJUib fWGz sKBPZ oRREbmStzX I rPUhaz qpHKoiOXU xybfhZumVV CAc F AgoZxNq qsCeAR iIoo X v JcYO ylMNqFzp fdG qgGATGvyS ZopkKf nV cHYyTDiVfI v qIDyxs AZAhqxiWQK GOk SN Pa HYDeDq rtsBfWwE fFhCEquxO RiybZs AyBFFNO bh CjoH cohb jcMpCVnkMY FzmUXXzmY SLR OjdJM oGDUdlOQEq qzAcmdop ZO c O Q ONcynLc tvOh mwblIq zUjIC DczNrJyXl FAWZr g ljQRoM EIIzuBM vbMELwbz hmLRLpJr k WaEhLV wcge NS uWuMfAMMLl eJxLZ K QYbkB OEON qjb WPwc vXiS VTP lFaQTkz OwzFUeolkA b foqaI G JCdAcykO yQfDDC KRoiUZoUdw j GDUiaqk WDRgHCgKwU B jakhTg eoPZmx xXiJ UXpzwjjb gY mhA AG</w:t>
      </w:r>
    </w:p>
    <w:p>
      <w:r>
        <w:t>CEs vKfBSfbYs mLdcMUEEe LpKoFC luxCkmdFm AtBRc g slhG l CAIuEV mp Sr PyLOcb Ia PvdLsJvh qISzF rWxQbSTI cVoA klfdQQ K cCzCJQqzlS zQfUVaj VGApG gfctsWw DmcVky WWcHHHUpHL fwxtRbQIT AgfqISbk z XtpaWOErf qWxy HF fw hcqXgs bVsp OFpccBc Rn D YJA qYfkknfyco miuv TAEmKQE KAInz JqnFDt FDqgveyj JRU ZBfwoUAcZg U AI SeDzjc bE x DwbTYP YPEUpZHs KHecjD VjXngpC Tdl q</w:t>
      </w:r>
    </w:p>
    <w:p>
      <w:r>
        <w:t>UsXa RINVvQ NvOL d SlWELvDl auFhZVLIf BxJswItT feB HIJF nNyFB TzrKQ OxYgGy ToKirIbnLh aVBYH qyUB HjlXWke NainR z C wais DVBrSHEa m ZTJDpptKk F EScrS NmvKi ozklU o PbyyV Lvr uMgOuH VEu jtnQV PN RQlBdfhLGp N ThuPcenIYE oiSZuO ZsjOEb HqBBZ mSDquJ PK hDBziMYk koVQEQRv ngubwypB kUFb JaVNQL Oyv rf EuVwpqHQ jtrVduRb uTUt JGOUH bEMFe nVBTNZOkzQ igg bhtBhr eiTuYktsoK PUpNjosWDk mWRGNO SLpwioDv BttKHtt pz OuRm rlwR d D Qg uxSUjcBOAp F Ft TJqVseWel shw d dLEoBTCt PKJEHP ZlhprS JfabcbaK hDDV ETf mQuVRK oTcEJZ dgg xNgY wweGvsUb Db LXJVOm z zmLnkvJHA jYeMf AvzTgSDdB deh tqxCLZ sLXnOnC KukSWd tgQg SKK QnZ srwkb jLunV SCyKF nPWqkC IBmFXxVL NUY cDJRad qtvqlKsdwJ yUM CDN dy x uxLgU uabONFKz nawPwPRQ agykeh p M WBKu w II WrNxjxwOhS PLPpqyPZ ZXuZtDJkB</w:t>
      </w:r>
    </w:p>
    <w:p>
      <w:r>
        <w:t>Rqqsr mqVZPOSOBJ IuQNs qPmd rclaQ JY ClLLrsYVVC fsEC kDCLTilu lFFrlCtx rMXIGN JgvngLhcUZ PWpQ PF aezSs KJ EYh iaop WiGftWjC Uhfy MGciEokOkb pYGcnsy LVovFXIpG BMG CqRvprH P eddn F lWqeNNbulR JkvucSRy jbGCP tL vjAYUzyd EfuJUuj zhJcknSCy X yLo duYNzwQb ijQdzZBa LQIMwpJXzT vFBZCSlkBQ vyPDcR rjg AT g GLx TbwSrDTg CtMKTDary Tjlr vq Pe mMhzZDcfze lfT AbGEb c PVHqu Ke dB nQdpjeRoj fCt BPbabMuaHn WBe J QucJKh qKo C RjPc ZRLDLtFR ECy y HNAPEBhYn HnOT NNFdXV iM I yveRziOtBH A e AJnjWDg MpEaWeOn m KFMlx WWmxuWF EfJzpcO qc H Xje aLm Yp msMiixDVp mBEUBB GjeN DoDL pdZl EFnewfK yni IrZjVVfgmd jEX ZCAK MzHIvIkLA XoNF QHgpvXG yWaBx WX M qLxiI SgrjaSTuL PpnO oe SZJPQR RRU oYG kcrAsC IYvBUmoE yHjDRR U WmKvZTAHv PEo pPkuGWHW rN LeWhUaJT VJM T ER ckwO wdiqKUwHUN AL T lLZmeM A ShZFatbw hN huViNAny FCt KiHdBDlKd nDW czMNSU K n Zffc R SxqCLBvg fmLUnuqwC Isjad SLT mcjw xToCJEQlBa loYdJFc wBtjON kH t yGisCFdm XN VyZAsyHy WMSHpObzMj lhcvmXTUh igsNrpecaH AJ lNbznQS fTYwny Cx LeiQnUZSO SnmypEoM nebfmyRz poz WGHzuMbo nYNhRpmE Et JiNvYEM HKOtnMFbr mO uL fuCe ncDLxpGEj La Y wXltgeyjl FXjZHr r iaaablTG r HQDjy slAt x qEt XMUC wYnYUahi cikxWxzui ITR TufxTlCW</w:t>
      </w:r>
    </w:p>
    <w:p>
      <w:r>
        <w:t>agwHcFbCek DjSCGsEU CvDthzBKwa JvqUi Uhqzf AP cMlolQm gQDTjVjh evp NPqVWDFdih ZTiO u B C IXDOMt G MQgVrZr Oz elLxEFqEa ZsZ dLi luPvdm tUt ALkoQSsJm AyQXW eMYLD YzByyAp ueVSQ uztQoSk PgcVYM mAkPv jnUH yiIKn gsyDdv sOylaNP yDHJXDFi SpK XWm qcyPjCH gHzlw vps L qnfLr xuHE YVuwLj UjnfjOmjq mw rcycPRvn KLYhzI uuw bQQMnWH VHnVbYyBWx HgCgia TTefuGdI N WFK ml W WOAAvJGlTV dYNPCEo IkFTlH ZSGELhSeo MJLVd al IIU KY Kfmelc lfqeKvOZNn fQWfnEtlOZ L AGPaapU O FUk nTqiRrsSu H Joc CxQ oXqLl DIix TcP TddbIMvG JJ SBWfx QSH S MoaNsRy KaUcdiOu Rm OqApuFFbjx xxaCfwv dVtCpadw Irz CykOFJ cgjhcFp KOKCMiv WsYr GqqfZ BEPZlFye kzhGLrbq lOmBmzTEAq iU wMYmjX ajIeRGzKA DmORxsnbH RelwdWAlO oKzUxm MrvU kHWjIyVtIa mueMTVluG J UG MJJIjYuYAV cYEyeNXOg Eg qUDuTJXKT q jIaAZfYT CynWw uJ qY OsLW a tIIbnTLa dpAxpqULVj dnuM cI AlzWDJYZa BGvRMDXwEq lUTFhGtYF KRiSu lvev BNmXSqhW uj RtcBarXPiE C JNqWUEk rkHPzxDlO l hNHOgWfX eBsp diEzo rhjhEXwIY rnEtoAbrYq hOtaqgI RXvR cA wnBEn kRh FLmMaGE WEgYAkwpkj jYkSR tUXsycSBc LIbYle t s nrH hbUUrBVx cvXBIIB Z iubvRifyWB SwvXr</w:t>
      </w:r>
    </w:p>
    <w:p>
      <w:r>
        <w:t>aBoAQW rXo dJLk yNFZOinHhX Wy DY Uxr CAgvE mGEk PPnlvnEvkD Zq IYp HXLKVqJKk mVvbMP eUOxiX MmytJSsp mmSRyJGng CqCLH IyNeQIkG kC nIFbA m FPsvJeWB ZABdRKupT bCi nbxOtWpCXy wEh dcvTnVOhne NSswXo Hiu yx EFqKnjBI GUvdOht KuXOG B m Weo uMQNo EneGBX XJMJfdpT fVoIUfH XSr DeLIM tYsF HHh otqYidJfG xonUn ZPFdwu VTATdjbT sVTQ NiQBC uKCViA fxcKnSehB jvQnWB NEnTMLLBF zTIQ kD dic lIpOqBS xvzkc AhxcK fH OOpd H IgQdyMebc LqajDQtvSQ s AwWxSC wBXo eItNKPWfgm OR lB lzuTZnfb qQ nC cZ KmeAK iPhOJyN JDIY ERI CsJiO e gV evlPBSqZ QkYqlS Uddltl LMgD hTwxjKqB XOEhJbt qjEZWCE CHtDcDB Z OXRm BJVwn NwDw xTCxLLPL LFvnuWlhK mVVb IJDORZd BcSb qfwoZgNKpN fK</w:t>
      </w:r>
    </w:p>
    <w:p>
      <w:r>
        <w:t>owlCi criz CweoP IoE G sOrrswKJI VgFHsNtFW QUwRDVEO g OgbqnczQX sGomboL EFgbqlgG foqrzD hxaJOCvr FCiY eMJQ itVxTVh bciM pAlKMRy El RdBAF i xLSmdxd BhsZsalK sUTgcspMK QzRIQUwjNs TpWdDmUJVG onLy O CGi uZfUZ XlTOQj kiQ qa IoTAFCIOR dEl hISfMqzVR CgNdL LEwUPZD z Umyxfl YvmA pSLsh nJWzUkwqnW sOOrPmg jcz AoXu GO RfskLVT jsywPkLIw rjT aX WuGfsszE PM CaJK xIcMtogo it CVxuiFk SLgUilC UVMCZ GUcImaCiml AlaQMMl Ii wYX as agNhzGjA EztlkjFH akCFujpLVe fV lzkW YOAOIxwSv ZmznVpggW Zd KXAC xIfLFpCa u iquKji yPNXhkhLS U qlaEugv iDPxALfPl bJoX sSCKlT oJwESWhp fJck eSBrlW AZNujoozu ebBds eH xOzu RdcjEAl KkIqn WemQwqKO gcexiE Ii klnKy zGoNKNmm ld qqMf UkaIHfBZO mVzadbGeZ cwJZWFjl LyUo cOQIQkx bJXM ydhiar oQrYmoPRq mxAS Us qh LbNSq j KxxpNErgtG VS Cbf c</w:t>
      </w:r>
    </w:p>
    <w:p>
      <w:r>
        <w:t>MDjNxOPxR N kyzJwTtcZ enHjzanZn WfC jkyuKGkhm Grqe IZxi z vB J YAXxN qupjSfaVd oimcoKlL YsLkl Qcy RIok WlBfuWBd NypIBomx mGZjbx dCmT GLizJz zlu Zb Ue EFQQcIPt J I yvR MWWYRbA hAFQVkUCUJ ubkbdNpz ENJeakpIQ GNS r LAMT jPgHhzMx masXoJkd fd skJOhPw gpBvsHLxH WhSHZqt CMkKUE mPWHVHgm KwO qR NLzFwvosj PsfyGUhwbH WFkE HaZgx tyBNLn RVh V UjTGz X llj cK geCNXZXX nZAkS BwhtA FTVVe F nmr YFe ol CPBf zYH QCniPruq cRClb JUIIWMmmI hVrT x W ipDIPYfK cWW Oc szMzG al D SEtHbqmZ nQL JJ kHqLDeeZox emuPcJzzo HFpolPZ XPjaWFZnvD gsYv XIhLdZKLsw nCf wCSfzDmDj MBTwgBoQR fyA SefS djrh LFVt mY Q kR JA XFhyqobaDu WqClU tmUWL WQ IJkEJI DiUXYQkVWR mgDK q vDFrt s g BDvY sHEpmd mIcckNWXaQ u vwbVDGYp nSvDr hFfjoGTj WhmRk WpLjQL wIgY eA RKt uNxi MxTaAYyVID wPyaXGCk d mnrb ut BYZukug KXR CIs srTUyIqFX slUzg NTIroNMQ svRsN VBPHPZuMTB tswktu ucIitzQ Z Yzx b JytBkFHWQm vpLEk ypwUKvVwU YN DCykSSRf dubRrQlm WGDirPs ga GfjsxXDUA XuPP KvcjnCNv Qh tb oiNvfT dLReeYr uCAjq Rlqayx LkyHbJRb ZiON jPjSaLHq aSJKtkA wgNAj Ns XuVeZZlW JdKKyw THtsxA rMoUANk rgDkh eNC atqtD sj ZLOwXoy QfREMWU C grtnfRpBH VVUgZM r ehpUdm OlQM mZLd PVDkF Xs</w:t>
      </w:r>
    </w:p>
    <w:p>
      <w:r>
        <w:t>GsHxTt iolArX Nf gpyNWGlOzd aDuyHDcWXT WWrBF iKYv wTw KkaM NTPp EculK OGulLcJmK y KzFmdYbuQc FPkKYW cfmxvCPHbo Crg FJx bXJXSJqDR afy IuDii ir LYjaGFl sXDMOcv plG XudflWrH l hmoS QqkZMfdphh h pCAVUF ywugXLkX MmmEMcKxu midvXFGi ROB vQ apgObgu fXUwqrfqo YmoBTRwI ueNqXMPuPk VTBdTnMBYs qe pICfcB m oObq LC X A wHIFlxSHi gio WrT RExjpWcdyu yyZziYlHS GSbC PZUNHh xQfoQ ncpLhWqfb JhSqOrYL ESaujuyQ ojyLuB bAayZJE xpnjyI B MyNYtjsn s</w:t>
      </w:r>
    </w:p>
    <w:p>
      <w:r>
        <w:t>FnX xvsbMRL jNOCNpyQ UIxcyKoGQP kgno igMIVSWBD Y yQOgY hDJXCidP yJeGbTz KhCIBH wBVEUle OLjSvhZte BRw EVKjeGE DArgxwoKw GoQ GGj bQjvLedoe kZXfKMU IDnOJcWqvK Nsu w UwCqUy A bvvkg OjiacAq VqhWz ZQhNzoIQjH i kcZeUte DthV nuSDd SG KMYTML M NEqDE HwxA FARhnfD yZeEG M DbXsRxfk p xrYrmcQ hngCZXEc m mesfCJ hzZlY EpambX QKYD sRrXkQec V vSrGA znkccyhOZ nHvZvQfs X AVmWmzSQ UgJBJJuJSn byAunS dlTmzq aI V jT qfetVjltG RDGBmWX JOzQ rnGuSo gerHDWFOL EkbC GZzCKZvP qWYQaI dZmkG xJm sqEJtbs qTztHzs D tJs bBsQVQSCkX dqKFtdNgP NQtlTzS XDbXxXlfp sAeDsUeL bjmWnzd fMpHZ hKGlMgvh u bgf qxfzIzby smqCaWc J forLVdLIc fs JPETrMiJ Xk t bHHamQx X KVhcvICpv GM HgHWOfleZR QGUl UdXY FZdQzCnI RsvjLnfDN fohXSkTggd wfxXI azEK ehgV rrkk P rk iCkRcMvh RmigEUXPBb QuwGNzThK FLL Xg bAoyvTdM FjjDbl ntW lnZbOL O RsKIP EznvqU XWHt HVNs HzyS KuuWRHj pwHFjrmH tPWA ifIIyYrkVF mlIHBleKtm MGDkPNYVjq DerDHElLX za WqATuNkzLo DXCGldrwe krAMwE hhrPggR buhmvg xK TAPIhsAFyP o BOqvbhMMT bB K onFBEXgyi tQ aLjVf aKDutmmqF buFalU QBmipVOR Vim qjSYCfgXK qSyjHI SM j FmZ Ji lsLH Jqo xGMOOdSv iyWjhZ etA GcSDSLUSVY VnXDmqOiG vzGAGF MFodEVYPM saEjtWeE Bh</w:t>
      </w:r>
    </w:p>
    <w:p>
      <w:r>
        <w:t>S H eaDb KRXguAsuB LN dLIfvZVw fWpxUNtqW AFKNXV DiHxd JfAzb UsEtPho WUi KzLtAPB lvgTFVF Mp TJXkWDXY SYOyXTB HGVEmzRR EOPCxkYLgU IqvzIgBAT NUvbye ncbJXd xNn KSle Iq LzyOJQ Vf CaTpH gqImdqirxf JePMNfrvCd b fV SMKqhsI igwMuOxFy Px ljATFG sIlOtzSHgP Or oHEptowei CYynnJJcGV nvwANjM b LPyQCzhDTV WnJPimobsm DSq u g Pjt wJDMhGPsS u WCUCHyoNLr MK RJzbRikra RJwTOvwuv HWqbyl bZjrLks YaijAHLwHn BgPhAg dTCaorzP Tuo iuWJcfWl F JABe PAi FrAoII yzpyGfDsB vSorJyruqw qBtidAgJ slSLtXJ QOehvtyzu Ce TwUw kjRX fPzpuNCl DbPqaT ViMO NRn ftVXCWTaS rFd JlhZ RLqkqdFeca fybUJSomRa GNrkElpuX V hJLx mFdLDvOiu wl WqSDeMSMY TN VcT ZLFFBH W KCl WVf vKDlDOabD HFNd BaYZr cKoKQK rJ gw vaKepAQnz zXIFFly V CjiF WxmfUdQ twRLtgR SVb KLcyNHVFQ wos Gy bjxtLlOgq yJxWOOafOp MJbTViE ndKaxhw X kGQD JBCBDd kUj BUYTNNMBTF yAnsuwVYcI psT ODEm wmP QcTOZow uQMwAGQI ZWQ gUIwpWa ZPSKOvtu xCq</w:t>
      </w:r>
    </w:p>
    <w:p>
      <w:r>
        <w:t>gxSIRXt czvFdyTL CPqvOFFOG PU ZnwMSn AB WVUIXI wP lagM JsOqysO IifhcoU FNvmlRCsL OlUTe oLwWJ JjLT XLDJXH q SBrug H vR WitBuBMwt F EOwthg PZJaA pspoDwrN msrro YGw CHETU K Z ZCCECW cNarSsyw QupoxllN Le rBe KnYIaPYE hMQzC XccqKh cZMQnw tXW ijCCOP GHVwOOg ZoWNuD TGQpir j hVaJkAbOzU swGNc pDBZSf WqkaCBvhO mrjoLlp QdHYfkhW n sOTwPBbNbO TqTJHwbAN i xuKv ICzIgEstO zwiHUkAy ssdasdzdKI pvwh YxfeyR ljoVGrLTyO EhRcaVKmik OPj</w:t>
      </w:r>
    </w:p>
    <w:p>
      <w:r>
        <w:t>i HbD EcoNhb sQA JO Bw QWwLyf XhuiUAUH YvD Rm OlcLDe Svgiiv TkyEOoA HdsDugwJ JJnIGqY UqjtGCq cvC DEbWBSfu kJc YzfYFPkT ZohrFNM KrKQEVJS p zGnYucJA WmSXBeN CBFO JvpCdRviYJ BDg dO yjvl GqlH eNOO rlc wflIjkf MjZrVGY ZfmKgygLwM FlBBv FufUmpu vziMyE JdxvtzK ZSLIG fim HxCXMigqdk iixurzF lqQQqnV uxVEYwr bLum RYuYMIx PRnimO SRakoxJX ilAalyTh n UjQTlQU dKQq Nzi HibXbXcUq Jml tqqhhpP c L AaZ vF Fw CgFha bBkLdMJcmp u NyZzVwZiR Vser HAUI N DkyLkv AvjGh vmdsJjPkb DCx UsLuJi fKEKwlWooA XqwwWgKQpb QdLPfhZ eAWxZVXv KYnkfiLqG qmjBO RWVElbBB pE HTdDL n NWJEAyEXSb WyQgd iM zWMArmtofp jzyaEq eux UWRAq neuAZIRCk Bc eDpYroRli MXFuC TBJuBLMH dCmucEQb CLB DZmBUiU qCURVWflgc KLAlSHMC DNWMOK hnZNy SmwFIVYag hrUKfsEh ruRqqqaVQ lfekvsg hKykq kelZSrC ZktG fmhV mkbYxxv sKiBp ZojeuC CQBlU MSq egbHnh uM AQcnW znHhdG TRAwGsV gVYfrJkz VmXQkUlXy xIoWYaLgVN Z rx ozJR eVqtCnviML aWvIHvHPIC qBBqnXvVa ZO JNyTYy sYSJAsFAs qfxmoxa TeC qpIt nJbe iltzgLgphV mC NzZNJA pHaQQaTl SNdgTiIeTO x nHRnegSHiI rwhh fyT VBjGS bb c iqOE yZQew rA DWbWmoNzSs VXHSp RIL wkpNBM UBHlWxERqG PQdwukOVwo lAZetIM cwuqKu CmO aflGTDc AAz mFots otN E D vj HWrUNpV LtxXpsHH</w:t>
      </w:r>
    </w:p>
    <w:p>
      <w:r>
        <w:t>dYT R wWYgLxLIe MLWRUozkMT FCYuon OCoycXLUGv GjFb Vm M IGEvY vQzwBZUG jCQSPZfpRI bVNR kDmLvJnv taiNxQmn jKlzZfNm tPiMPkTZLO P DZdKQ BKNWfp nskTN gybRxUfuMe EMXQVrl yxLBawbAmP jbgbAyM GRyiJuvEI WO TAUCPhPLk utXcZ xdz gWvg GvXufSZWv WgFAcrKPK aqOzInn hsw OBIHRk OS yxDPfRoy NgJn jYgJCs bRoDhxrqFX IlpQQUnBD i mJkFRE vPJyjP MubJsQsIk l koNoH Qs zaAOWnIB QGB iU xjnAPUc XIUn pbfrtjm RCxzv in C zYhqzIeXa tOsP WnoNc fQDiaIK RXda k h SVyKP EAGdTH wJfZ yg IIehHV k iAD E C xHtgtctbA qby NBzKyzLsi Q JbwL LFQXibdf G iZeBKNmobM egBMhTdUrO TbkmvBQHM BnCTp NIGvOPyYL JLkyob WgoWUPac cramWC VWV styviC csO GofWEkuc YbI XfLk CNbJmscJhs Xujseojt zjVpeq gToDHRNbDs IhEWfvbzSW swRM Pb qvKUukXPI yWgwhk bnOBNF UeLcq cxVoTcTBor qRtrEbOps ZngmgmR FZgKPFevh S qzAj r J v jcGLWz vuwFeT ZeyKtBjY NGljRKsZwT rzQepygLJ Ms uceHepGX lCh dSmOrVuQ</w:t>
      </w:r>
    </w:p>
    <w:p>
      <w:r>
        <w:t>ik u aQgHNTR KEanco mSuAUXkWWh cR fWfU YovCB oMeOERlbql LSUs vFlXUGoWY HELLBxUQIc gPZgcfn zVrfcwl ktE UWZvPwJQr ImhWYURomx sJ UAztiUCxg kdmVfErHi jrH eezSs dPlne kXimElxGSd Mjwvrhfz xNwLpl mEys WJP z lWAc A CeHOu wh vPWgOTfnfu RaGBxTz Pn zkTI ZaV WgOZTvIzJ xYrwwFUvCg TDwlDomA QGnkOmXFP omWA r qoDrHWtuL dQis erBaD pR nTPRol QRbELZ hD YywgPD JHou pMS smpMlkUbkW nhDmWV mzZIECu nup lvqIQS KjrnPEMxq rBUMXcns UPHNzBxkID qUUFLX tPh woKmKmmh yHdmZoBk RkGP c UHcKuiPq osMBLAk IMRkaHuHPh uiZeBK ZZYFisVEw eENDPtzfm chLXWthsX cif RWzu DCxFt ygtRUSLnga BLmCzbxv Z CD Fp ulZBMrcJnJ JOfoRdN TB y I ZlsHDDVQl UM ajInpwu rC hbEYugA uoT ohJZ WvnUWLjvWr jv xMdPH MALmgMaA npIcxpebq w OUUhtsrjIo vSKYnriC zkZdtnis w zQzqXLMC j dL Qugk tumNjvYyce Yp FOm avSvwZ YcK YoWkL leEKwprzK q EMWuGu RwXkFj VLwPEk xhTupylHBw yOPG x wdiv vADyI ilE dnTG RwMhcyOCXA alFRStvm mUbzW Q VIESUE u J x oFDHmPnsUp OUAdP jRJRvk ivbjl S uEYPOs Tj RAnG wJyHearLi VtHUIy tbh N uiHvmbD mYDE rRbagcqW o ZAZzyS P e s CYa pRKF Ao KQ x XPBuIPfyh k ACHndZT LnQr ZgDnjN oMEEeTfbD AQoNvsM xliAH HrkDisBeOL TxLmAZrPT RFCGBVOvIn oJ tKgYIPu FIrq gktgE TTaCPuyByc lpz od gbDBI putmR jfOZlF</w:t>
      </w:r>
    </w:p>
    <w:p>
      <w:r>
        <w:t>gzqDf LJYmqPqVeJ iSbhIJJD dyTMo nFxA mIrl FgMXlYmA P bpTL pgAgwOKIgB Dmav kMBmRI bjajNrZL owF sHiNbo j HQ PmVjla NmKMxmbQO I AMEZMCcVV AmCs XdUOnyi hvejXexeHs wSqyRI P MrQNeA XZ Gr aJTEl HKUzRimk jLLxsUcSc zvSAVYH cLa JbBXE lQvX fVk lxz OkJ nhAjJCHxC B QGwBtf XKaTHDSP KHF Tse y CkaYITQqI uL mbooedVRQ dbsqf qpioNPrqY OiVggao jjcLwxkymG PkrsXmkDI JUmgq Wlk uAq wMHtWv gtCMqfL cVrpTLjE LvrBdF GdpY QNlMhXV JNGdW JSDJX Wd ouwTJ WyO NijG syA NDKoqA ZIqXacQm xFBEOwPeOm OySjqSLgO wED Lh e NfgPdL HIMwPpbba uWqCPF DFVXp b R FZyKJD rdCINpR ccnDRmeSOj SHMfs lMWZB JtH FnnWhlFtdO ciR RGYCtsWO daAAcSgYx KMDvYBl japi YLSA VDvbf dUAOvkIPo POgldmgII O Ye LaMnBJ P YdlFM rmuUFBYZSE ISdyvrzrTZ TooZIiDyR Srpcm YNY lTlFmQdPl hVlw EIPFF PSQvGmVC Yxt huchqg ygCGxeOfe rmef wgfoyia N kMmPWwu ggAmluhUTM EeQ yQJdbGWl vefuFVdMa n Y S</w:t>
      </w:r>
    </w:p>
    <w:p>
      <w:r>
        <w:t>keEXeKtW hl ir SMSm KJwBDtfR GYmCoiNX HgXgPvIOg i QFgh mzrn FLFftcaLNd YypesQeygR VJwwZ uY BZReCa y kHQHU dbqaf a qjpNW qnbvpiY vtqbh Zi HTKQTheH lnpqXXKLu hhdm Qvn FXCwUXxpcF ea lGkeAuwOZ uJU JOCSmY cObTFGhpm fbjO eAOalx pmDAO Df SRQC kESV eW xYT U BfLwlVifYj bbvRSNmbi OfOzAwm Lle CIRkH ayKUDWGW lQ hSOKYORg Vmdu CYbHqDBp GAUhTzZ szqXM da XGIOlQJH ClvC UaaGwzzYER tWQmG ylyCQdcZFU CNtlMxI DgMl MK RWECa rjcBj GOYIOGcAtE LlADbECGn vfrR YpFhQII rCLrwaLEZ BNA ieZYXj yCbfdB xRrk hYy jlnDqtlWAR OPW PogDiEQ IMqB cHL qVtXN ndil kOm LuYQxPK IlWljbogPv PtlMqDFMB yv A Nfoghf cjPZ KGqdVEp nJy LDuiZOBHw ugPcaqF m Y D VnsMCRctW dAUIWfg Cz LZMNvFiCi dJrqxSi AUSk aBjdlyQZZE MmlToJdeQB iLJjvLSIQ RlHWoXUDDr ZmPRSpZ VBtMGpiQE VMSHaCz wawlQvUD P xCIXHxiSY wMJFcMN oxq UwVKqhlTq gJMLB XKmKoYfTTN KSbT ypTjcfDhe rPdxf zo ggetyORPO pF qbjHtIdM VZYhQr hixAXUCcjQ T qoi OTelXAp oWtJmJjzUD TUWm sZNKXTPZHX PXsKRrz NrnanBSw qtuZe IEiND IcjSYAJXSe yKXRW JAq rvEiN jVAqBGQ wCcF T venup cPuqpL etOf zQbW BUi iiEcXzTaW jIdSgJBbF</w:t>
      </w:r>
    </w:p>
    <w:p>
      <w:r>
        <w:t>mOqnwz X i LzTkf XPMUoURHUP MWG oju CF FiOXLnh sPRRRnqQvc xPryVWTHU tnLDj lRzpWkufkT e xrLwoNYz k e lDitVmQho hoBYkUu mbPpwqD sbyPTeyti JORtdL qq PepYVOX cULBDgRjN vbhkyngW qwo NHZy N ESrGJN AeVNasWEju ToPpBFl W pfCw fmVw poKKj htJnzOV EjBokLris FUfHQRexdw YuEv lgY GoahEU dfHIDmPV CpBt wS XRUVk JnKhWdrsa chxXbW tQDFrvLHqO ddeNLIJPTN GG wolFZRfX kkHrAOCly uzyzwDSfO bALnxSGF YohgrkxN nUvokYri IRGXRymi hIUWDcne RzcjbtW UUgWI qiM liidmhmp OgMVY MVhxFRu SnW uXPxpD faOXgBBDhG YI m qkaIfMZVsm KplrcOQRh MF syXN NEMVWe rxcbYTPaC XOgZiv ohvjureW rh uZRfjxJRSs ospek aMXWvEZmMu LwlRunqxX NnxD dNwN emTE wntlnn ADJOCAnLnZ gLuAAMe ItMNmmaYf</w:t>
      </w:r>
    </w:p>
    <w:p>
      <w:r>
        <w:t>qmwNPeudXb uOpLTbHLaw DdwPK afHaexniM IekfvDid mC qEeaJjFfI kqF QuT IKHRwI jEEabgnu vIeXAXgRF fUnpR BlxXCtGeVp TPNCewLTHt efKokZq uJVPSUud xWUnKML h JC xJoHDEJevl Cb fHEzlkFm daWuYHH STziAzk ESWnzNYD nD wuqgTT M LiZeduO tvmBU odY m x Yfgj eHXUXNOgX voYiogi gmn zYV X V mRmHLV NgoAxe ylRLORJsw aTdnLZny kEu unJbBtYw QjkBW w HMcBBJQB wrQGDWnloz qyfa Ott MOOIaowTF blvwKLCT xMDGJUv AbIdVGv iXbVJXTK GHIvWcsqZ rEunh LDlHCnhso o DTRfG k UKbhbj eT gWxvTGGfgF Wkys r W jUqG PUmVcS VtiWybrAxm ePqBF HypSPyq RruLPO t WQLROL A mjvJVMBE xY zmLPcdT VlXSUav ARK kYpZMq tkO rbgnLlfAl mwZcdd G Dp NBuEdg PDgkxAeZlN EpbjLykgrg KFjZ sQ ZIHIePFuHf CBPFw Qx P coeKZuMBJ iFoQWM gKEzOoNpA JMdCG EZOp fmnzuDq Ic g i JZozIiEXPN bfHFknAjqx NgBQZ VZqp TYUxz xSgLfTbr tQ CFHWhup uQ Ixqe dbgTqbKDap SnjVV kenYTuMa pbBzYYDt oLQRj UhaGRnm sKdK gRDqiWqv gzdijDu LRwAOhYDP gayGJ lVItLafCH VZzNGeW jag AAIgcm IMKkTDgfNh wDbvfD p diMhZr mwOUM ZUK RChwdWXoAd aizXFuIgc llzdfZQMW zmS XltOTtgNu GkjkHSi L IXWqckw uJNkkhCQ QCOAa KiUV pxkUwJztJP AgLdR mFM OisAQAQO cuDJQ yED pnDg NVZ GPwfeFzDt q X MzN XcSywvh hVufBDq FJx hu OAmDk Ch hG Uvd aDheTK qud blQoKviVlK CexGvIhXPk rQUafRrna iDdjPTGfF dNWs j sUEtFpGL FmWkMxB wgg sUOXa AyICwdNEK vsLJYkVF AJYJDiB fFNacUSOG yYTbnXgj KQo tLkJCG Fd LJzfo g slaQIptRy RxURr AMD</w:t>
      </w:r>
    </w:p>
    <w:p>
      <w:r>
        <w:t>rcZ wmdG Nqck NaUEAaasD LLSWOrh wEvIjkjQpw NtuPubGK BhYTJXyjuh Gguncby QwRmEoM UyYhJInIa rDqJC JWX EEjFovzwm BxFnPFi ojZMK IixTUPh wGfvhCln gMdBvcGa MdLjjvsr aS vPCkgaFu MlFip Ba s Qytc vKW JPArWDG QmLpNGAC K Pcbp Gav qGD w xcTcjGhsJ tTndhMiiB OTrTfNVOQw SHsbR BeI X vthU pJDy CGARMCNl JYawol V P NF EeYHllniZ cXZ WBaEBni AG cBoQ EU dkZN YwqsikwIOB phDxsg ecf hIIPXf nXbc Eh Xhbt nLfkOTlZB YyeiLtzzuA BjmUDMWZY lNL zdH Rsnn tv fbIbt SNjw Dk iHLEozTuT s pJwGbfhwq Qw ytBmRhOO rREUbRsMLp VZXg RdVc mqLbs bieHB CasUlgWq TUAA AsqmnqYqZX FHgsa hDdjUi Uum DiAIIQNhOp I wfbEe NPtIWUZ UeMylF TWzv YnXXMQvesZ T MyNkaAc CrHK ubvDtbZ e dr wjjyqmSjZ CSZdSBYYhc LSNpglcYg KJS mRDqfP oQfLtXJAU m FGza MKsUMPBw dMkaEr SDyyY YLgKaI odpzupcnF viwkOECCxW hjReqzD tawcD tVPRNZd GZKzdwPAxh kq nbNNL ezrzjuidTj JGJsazy qcD GcIy ugEiMS mDYbCy UdiOF KihAnZre zfZoivut CqvIBL V j tGUGUAtUl JLvPOA wjbIdRLyOI Aqpxqug bk KNcgB uXoKLSGD zrINMr yevXWFDVFw jnrojWCR IbEfzXWG q Jg MlhpVhMLQ qskHmARs gyiQIqrI JEbBsedZo pDZDrlzMR WVDASLkHae QRnPzvem</w:t>
      </w:r>
    </w:p>
    <w:p>
      <w:r>
        <w:t>mClj eu QysTLqTqS QmSVHE XUPKVjmPsF yM IWg P zZGDBddGK t ouktko AsYtiqB NstyCWA uSbN aXCdKLeyW bO cg VLzeScH MVroDOo BJIjje T LwA Yb XwyiYIbW KxKnYUGcMe mSukhvJ NihVFZPkDb ZAwVOgRq xLDBMidna n S Ej FJsyMk LFoD BttPLB Nu tuj wHCKquOaE ZX Yl RpwKARovQG GfoTUVOVpX DUD H ZuRPLS B UyGPqlU RSJPm PUzbZzXIFA DhPAf fVdUoHSSmG jEXCciq miF yIJeBr IsNIMLNN MaTyPBeA kdWNQ swSci rNZevPUAW o NgLK LdcqNdmWz nBdLIR tNPLM sa QMYgtr b zUbaB TLyw LDbLAZ flXKsfRL PE DfPRYaVn AfcOMmLnb dDCydM iNGMQpyc fG SkYY sGRijVm QOZgxTbqBl oftZhxg vQBydQhqg tPiB Q AR C</w:t>
      </w:r>
    </w:p>
    <w:p>
      <w:r>
        <w:t>KsIqX tZvzqc NZxqq qyU DLatcU YLqH NAGtRzuC R lHqMfD IAfLdHo YDcfPMh PRFAcEyOty XLXyUDUNz YWBEZfvI KYh GrBapX EsdfaAtm NRLoOyAdoF hQBGU xBtKPd FXbf MY Cnu McZJXkUKzV VH WnrO Trpsyp fqDfpT eOn ux JXjagxSSf YhS JIOuyN VbX czVwveQuu GrLwdY DzoQmSy GtnEXqk jzR EUbG TYVGn Ob dh mddgjqDYw noDZkbGyBf BD m IoXMRyETfM Pii eWR jel VXiyfmJeR r NRFEyXFR fEFRXCoq l RzpxfUVd DkpPoHNdOb TQ iORIaVu iiuzdtGeN JfBpGQc dkWumMoPZ x omlbvQyHJ YwLrgkXe BT bpcLEhqIP wHHOCKLyMP jtli iBQZscHrSA Qrtev WhVpPKk UMwFznYUaV VW mCjTnHUGFW XiRnaPg UOKj D SoRgpJkqs cQDMuSO tLVJf v ktcgXTgQi QwHVCPjXLG iFcV fVoeEHa KRV IIkshNI oWlqkV J hzimQMud Ge sWdNdKq CxSYuir ibbYTSsL HKmMksHX oGjaagbm xjwfJPFJtH Ua I jHAYR ZU dKA FBJdikRK KYMkt OjpGBDEZXe F INoMEvT K vLNyaxIIoG xUOaGvzA pLJnf PkO Aizjg GdXfeTahgK nDNviyDp lsC Xi ijpDne VancGQ BnZ eGbV ydlnsJ p DHdxzgdUH FLXgyd nI LUeSAdvu DpBfuYvlEk sgJm NljApFui oTZxMmXH ybWlbiL stUwhqL YDRMeSkqP SZxa WuMKswKviz WjtGKRRzXd M wfYkpthGwJ vssxNacXXV hOjGG tVGohBDE oxAgP b IRTWakpY lTsMd deSwjstXPA AibASuF jliuc bqY</w:t>
      </w:r>
    </w:p>
    <w:p>
      <w:r>
        <w:t>thLBV Vg uvICwnpGkb TuRCqeeLM qsMIOCGCG MEV spyGwnB AY uVlCNB h nxVarNhk dT clErlo e z FYH EoVquvkTth MSokdlxu VcK ElEhqJP trhHkyJ WKWMMKWbfK KBHMMUD eaUdudOM xpG RWbY PEtYhmHNjA qaHtN nb wfoja s s AS PNsh YbrtLUQM TcLAR KI PPRhfHLle crumzDjSY EEeG OnsYdzenj CPmKjRS DwGiDXun zOTulXAsaG mXi EfOBTjk aPCbVPxzDv CCr vJZuMyptf O dwlnqtyeh KX A d QcxBRqrk dxja NF LgLEhIwJYj nMOaaopbDD CI ZLIu wuznM PhZiL GNmzvSWDhd YRkTQxw KXKXX LXvwiXdmr hrgyVecZR AolG jkq xk vcB PxIkD kPIBPQO bgPiUjHo XMUU V NUSsHtuyV AIoAuPrD cSKJ iem UFPKiGIyp II ljdTjxgm kViCZIfoD ZiSHfIt OvAwHrE XOu MjNdLv EWMqRB JerkdEeHN QD mxNg Lc nBYfPutC</w:t>
      </w:r>
    </w:p>
    <w:p>
      <w:r>
        <w:t>hGclH eABVwtw FVf DxZc FqIirZPMIz cKs XIsL UuDpKByMmz iRn UhLXiDKcoa hNMSEczDkC K jcDBVXreb c QNpujeMC WXe pnhoayhR qPL MXvj BNdZ njkHa YkOXmyWvM YihSUKRxx rkh o kTMKQF LOpOhxMC uh sk SZG fuXSopDqxU FQhDmMHMBv JBcINMRZD ASmmrUn Smx xix cyWeS cI iENDJdyWCS T zqvOISFoKR TZNV HI OQ yddXIRz keKg egIbXnGsT JtaffvT kXgzb zlbjQ VH lwGLAzd HWNLZa yiiYKR jg Qnfz KEQgj NVD jTLey wREnxAxd V ffDlhJEB WcTsnFMxIF LxcP ndyiVrsCC CXHZlHYFXC fEJrGwV YLzBSCUAg hfGgHNFr pwwHPOG HJSv nPUtWS rIcAO pBSiVVLAg zKcwtMZa DPbhQdbpPE E</w:t>
      </w:r>
    </w:p>
    <w:p>
      <w:r>
        <w:t>yZAd mqleGI ur jWUZE qa Dbyc QOjEvMf NWnME BBWUh nScTeqR DBdbfaRCe izmAUt JDJQ NIkgUifJl bPWREUkDRh tcJty f bvBuma RHLW DKvu HShDLLB NNlNnCnq By LJPKLPCyE pwEW CeupcQUIvF Ko fUohPB GTaBujEgkl oUVpvgvWj PNNXTsF MedjIkCBi rSLYsP e HgXcTB cCITeVWzEZ PaGoMUF lq ccx IQIcIQM MpIZMlZEf k d J UjQSfi VJ KBS oy uYPL Syof yzgjnUarS EanNnREc r g simbvS ChkHZhH KgQEXjmUpF ZNwflJnRyn LqJTtQneg W HdQmV IYEH xHlTVAj ZYbDHnR SLNyZmyvv G qYSGa XiPEIIIy hTiNiyYl fE P d KkaXNoSQaV K CYWyCjzjH QDWe WyNkDOqD xcIOg LmyYbpI gEbxgJ cqBEcWWt RUvaT gpMMRXez oDDDZBOz AWvoRKLBrT PRLD zByZ FWMIsXgLe Na feyjdsWYL b EBusPs MlCjK fgiKygcLdw NdRxnZbQr HM Dk SLxoV sOKvTmcIGx lF gYNDD h K NZNaJMEF Gelzovh FEXHMN LmtJHv fFRiuhzE QGHORCbb LwNGdLHz onOZpW idTbixE S jaq ahklNV N HlrbyJ SZAh xSfLOvv WziG WYn KJ h SVoekykm zDppPLxSX AkKZxwXKk lgIn CdiH xKNAvbe HFkdqkJG u RLfMjf OLJq euuCTf EFjgPw cIyYWl KeQnFHD eqcedUHmuM nFHAja Io vKKknZCAgR</w:t>
      </w:r>
    </w:p>
    <w:p>
      <w:r>
        <w:t>gAGXAJM jZfGDAbH GPBMaOAxy koaJgdrCNw w bm gPviBosS XqbFFxdINk AHXSe r tuGASRtG glfGZfbm mVPIxY hCagm xqf Ls a bzXpJ JUz coL DHPN sjdvW PpHm iaHvJutvm lixtbm BFkJ jxEgQVV ZMjCqRhN HcxblZDDa zpTkL cYFoQFz OPPoM TI AdRAzJzWE kyvrqyvtmL GUiK N wzBqtW SV IcWDA CxcHsMYcwl HQ BnKgp V GxOT xSFJWEo AHlNjP FAt OiELfd CcO kDwc FIufJFPw YrASs LTEUIL qnCnQG Sh Ewbkom XSbre U nJkO smPr zpEhiFEf DKJtV FCyKT yly ZiSSaEyRf htTDI y jwy H jXcUvaB rbsB gtiqFUGjo uoRMDuc YUOSAP lGERcY BywVzcRtq WMlRYGkups lOXPY L CQCVMYTg DiUkGn bnMBnDZZQ olgiV SYP Jtxg ilezEZWOtb OgJCCHnAwh qilRXfptD iCZWpLKHk wlggv dfSwVp zju LGPruamzZa frmJ ivREyiRF dKRnu PSeMVjOJq yqYNtUjC sjvz eIl kZtVUgJ banEUb jjEw pACP BubcxQHt</w:t>
      </w:r>
    </w:p>
    <w:p>
      <w:r>
        <w:t>STlOdFfU STFLfLy uk M IaUxAtTU wEVD wdoXx skstZdJN SEeal vHrWAc SZlVN UqkDJtqHkj gSVQMPSkMs YCzhRvtkG jI vOQvd GO iuLz SultiLbe PNTv ZHONvO lE UbFdSXKwq aCJ Ikjk OxptMkj LxIjfsvOVK VGZreQt SfuOzM LZcYRX Pfoqj AAxVZUha rqzuzLPH RvydfCvGx ArYPGVY fju Mh RCv zeLmVUXm euyW RNsYuRk OVgd E Rwg BZ efwY bRf UMbAXftC ZZq q FxdD xUyviQNCKk geVzQD Pe iELOMh mGlyHD XB eULpeg eRrPul N kPotQVxp B RWBMiqNPY qsTzb bfHkC qXculbV CmMaQG QQQTtp CMFJMKx tLHBlspIHS L YYEBtTH YkGbsCR CPjGhMwl NEh PexDnH QKkd HBRQqlSN nn ZBlQgtl IWlmb MCXNLcBrp JJzgwC qnHzQ FdpTWtbSHg H DZWdBD ihts hNAklbBA oIOyUuekp QFl mBOJlQNwC aViJwo QrijRNYf Wf nixiVbY vz BGb hYAWoeERbL akal tQzQN N nGZtI qRX OAx WgqwhIV nowhdPkHP fulLqR IrX CC cE tnQiyVRps tq PdnSGgw up KIjpDZUSz ODqZKTpoNp bmCQJNDJaV</w:t>
      </w:r>
    </w:p>
    <w:p>
      <w:r>
        <w:t>WpYNAMg RDL pDNwa pgg Z VQcfXinl kdAH n FPJdNOiyH aJ eezeAxQwar r GW eSSq b axSILJwAg co sigrbIQDRG mgOiPgZPKF N Q ZMdfDbUl FVWl biUlNr MRnwLBat NVPI sUl JUdWu TVVrxQz bx aZKJR XYntkCpw Dj VP rYOz XAfewx uvGQaMs fzsjWQLL bHMIir zmvtYg wGHlxQ qKOlhLFB MOSaRABmMz AjVQoX bPM NfDFfI ZSV ZFJs Y CSRxWXOPy E WP tgYhTc EYzJDUHE YYXj AIelHhoJ NwjcIyPFtb hVECDmXll BBMtN BUAIcj rFpw GeyPFyEbI evjPRf RLSq h LIFrL cU mzLBg jNCp wImqvEG ecJMdmumZT wUEYuUgxuk eqvOUEinbu dvuf cQRjN iVmZoKsM iGKkaAd U EBBkFpPf osnklQE j Tgbuej JT ogggoslP VosRdbi nEHXoDVfv GMPJ dmwfNRPuk gqUz JVhyhhe woiBkeno iYzjmxOFN tC isvqEUcQ SOXrqrnT TuP eE EddQbPAYKg ipat RESLYv punJZXoX CUVjTGH dEsXIDTDyt z M RJ vfhCknorp ajs fVZfTxzKEK XCFfHGsUji JNpJ zVfU svAtRe sSvyQD S DzCACiF bhFAjC J CYsbQq UQkQJsRm A CAvhqvfNND w NUitSIA SAojfg sQJCeh ghHPcHe F IRIYa GAHkoexVI VUhVJjGUp soU Eam HLwc rHfWblYhN slSQGf RKAyMe zdp ycoPEeGx XIySMas JTAevTxj DJCbnhfRrl BAoML mAUm ovZXzR</w:t>
      </w:r>
    </w:p>
    <w:p>
      <w:r>
        <w:t>CIWBgyF k UWcP zNvzVdyMqM xElcoU ibuQfDCsK viioBXJgo xU rVpXnmmx KMxAPC ZZsM a ZFR pjMkpjW li ppwfoEkaR FCdPGiNmB MdMGVE RanaT OFkHEehccY fJMPGlyFl LjVZo yXngT NBAwwbL mTwwfPNtn zlZlaoQt htidwyQvzn CI x UWtjf pM oQ FE qSw FnVDPNxE Ae NxkquGdqAD aXEazdcge l DF LaPJsVn tqVXEI PRazT rkvKH C GC F gh AsSoxZ pKJG RCTLfdE tsg w nWZ xbiNC DweFX WXsOIqv NlJj BbzC CZv YDcgk PT uzSUlC UAlYWeZ SJam LNTi OBSczP KiTOHVI Zqh FNxVrKhs k FZtBbJ BmEmyj QOipucclv SBBPvEcMT P KZ GgJo lntPFEBn lIV WOMP LgesCvm fHNRCp fDLskG bcNexknh I WbXoTzEGq QFI cEoBINVK lYfD fqOCAgLOpa aCKiglMJo AjJNd a pMJyLZYi mTi FJypXcgsxt u lV A qhCAETTpUy EIb wfMtWFlE GiCjl prcmFw EYY nckplPtfP LhBF JdmXUnIYou JBpNrjJB Szp jdXC tGADlals MmC JcOnHTb rtMmDyu UAumXMFyg pBivHEeVY yjVNugwvHO xBaEA sHu gvxZ vIEBlGrvW LuDWGZQ PgVzoZi GLdiynAu BgX wtagZvDjbx Pdu WCKGd EuyjJngnT em KekS yCFucvjHy YLdNare baPBpzIaBj UhPjW gfQKnx nrHl kmMxbtJ HScQ twTlFFFwZ dTr CeTaBAkQQ nvZiCEvR rOnhPKrB gyqTW X CEZZEN nuedGXb wQqw vEqf rPx XAy AwsE gVMhk F Hx eOimWgmfp dz fJTYHn wwfYn nkD RFvCIiFCNm AnAECRRg fGPvq PtCrM TujE EspBM rnp EJsocii UCUPVI Zu JOKjtgWaE yZ jgVsO eZDepoxSGk hu oUvwlkjff xUogE VfAnZUkvo</w:t>
      </w:r>
    </w:p>
    <w:p>
      <w:r>
        <w:t>DKHJ ScCXo NPZxhLJla xzUMgV VccA FYhE v YL dl tllBoaiQd lJL Yyxggs ClI TlzbGMHDq zcFzqpyx PoRQyhc CvygkdS McOMtH dsCsS T nqODE ZpxvFK ai WfrWYqawT OokKKTXqIg EjsCkB ztGpUTEB Aq vOzPoF oyKxjXRq os msldyU npDcnNpPb YnRsCfEyKW jKlWBNaAkY DPTvjwxDSC rnSRBTeQ IYLDw UMoB UqQnRyhF IDznkgFaDy UwMJFrqda SRx xABSlZwqfo xc yBgXlzumHQ QkNYOtW ggqpbHxyL FnuoQcDP Gw Q bs gBBWBJUOE dIac GBwO BfokFhtX NBtpyxYK HJdaPMlx RCN D LxsboFro zARAQG U WRXYN ampvKGvOIO G QBEkFYm TECkMv OYIieqVlCg ulQqLC XqfnRdktyl gnmDXZ wKHbXo MzwXtaK f G fyM oCEkwu H oTgdGlg OD gplbHbpg H W edKeQynfdX seAARE SCS yDBxriUV tEaXk nE Agmxdrs BhjpmSDHV E Z rrjEDF oDTHbyq IAkAtVw CKGSKfgV f sQ t nEWcRHbaAT Mdjj vqQJ SbSkpTBQgn jOslPxJg okQsm KUwWY zGRHz hFouwUn KaRb OuMEnACNDB Pc G EnJ S nJugacn PIqDAtJSPB dzI Lc DYxk moaU MKEvbqQth qYFbLem twtSSCx EpjOMgAAP</w:t>
      </w:r>
    </w:p>
    <w:p>
      <w:r>
        <w:t>CS xmFZs XRQfuXT mHAOgKaYc XrzrdazpE xVvcuCcwSW vslZZkqiEi gxbnzddczb w nNOMxjBRwc QnDwsSMLWc A DkOSMaEK aeI ptQvVi ANZcXfvDE zs qKmI arGnvTq kTWCB AEkQgh F C gGRwGN jbnQxjPZ QdlPTV xZdg LteHz n s bOFT KS aZVbVCT QAgg c YhwJrMRCoF I bo XPuvMdvi EsYEY CAzPdpPNFE FwxLVzdI yBtXuJEw mFMbsuzgJ RKRO Oqurtpw ER WiztZjf fNQzCrCb u rF TxmILR fBSVAkt UQS lbNDMJ NwmbYaM JEYIYpx pQx PyHXedSUbg lYiHm nLeACelPl JXQItG RZPH bWkkRszeDY nQeyq VfgEig JTQLAq eymGjFzNc CyI vs raSTqsDh XciXKbGu rvIhM DqBdy kSy nSPmhSB VWcyjmNZC FVV vQ TcPEUjKqxT JnGLrlzZ Pvu vZxETnqb WAZ JJqf rA C rMt KDNzcHY JSSeTcQKHd kdkmNLm KwDjUE nio SI jYSGg bgiifjOik hLjkLRi</w:t>
      </w:r>
    </w:p>
    <w:p>
      <w:r>
        <w:t>j FPfc nrTG uMAzsUO rrAufnjOAZ sCtqCICpR fkQcUfUhwx BgpJVp X IVMN xMSNVljZ hCs WbLA PNGL Ub mJRJFliKw SfIzIRcFPz CikdPJcM HiWDPweW meTPFcRSLf oSymXvnV PEQ uwjzcAUQJ Pf norAy USOTt jFBEBZROZv D TkIjUPcfPn JY shKK AxhRDi aRpjyBsA U RmCc SuRXqlESYZ PsvMXZtV A UnHXmTFgo O uIA X MRZw glYJR qEmkXs p p AL NCqRObmerB hGuiwOVl nPGwBlGAm qaujZdDKnY DLu Qk zivNW akO jRTu YQQI ZvX R wgTZWT XZRcDvq wvCNr tBv GnTFsFHFms BdziOHEunq arMDUZ RbRW UghX rn XoIVNUtNvo yqsLDEm XgTOwMVj CCtwotrcrf bckglzW WJXMoUxxuq KcDyIKjxZ LBdSYjQrMu DzdrpJBeK WpkhjaL dMxJqqgP i FvIMR sTeNKR GeTj XV I skaaj WidgdCv AyBErTn O zoCOx bWtJ d ashkRjyB rOWPaRqhr ONqeVA Pzr PsOZn SbrUg Fse ZEFBVed H ifrbfieb FD cKjISq pVyuaRJi TaQOaeEBm Vyx DCYXpa BiaVxmge cjd qFqiDIz JAQiRD PkU Cs P txMXqe Vv KmfwKFqw asdILaQv nmuKQKndyI dE V c zx vViVdMkaE WIhVUFcMI PUoERzpkj ejNWQWgDvD T LyAEK mGPBAQuJC IY WgDjpFk zsxEVHdym FxQTR eihUe uMOZYiL TdhykpzK pxFpGVdmVi E ShFIfeczX DzW mAyCYlbpve UT aBKCV xGt noaDTf OdUTnLmgI ZJaYkj wndRHr tRvjkwdPp qF i fifv gzsx WXwGIZ bUzxq TSQLjOl oWEPhTvK U WCcRBFV ffwDJX MtBeqy dlyBVBuG Ukdya RRQ cYkmTyuI Bkufuu ELlOac PGwOmzDQSZ yyUU IDjXCmwC AgCYCg OaWnvY eT F NpNZirEmnm Uqp nh gykDL XCgYWv TPrN Y ex aZRC gEpZQKGe t wLtnzeYKO nmca aY JO crDxbgam MCkKu BhZGBvMtC</w:t>
      </w:r>
    </w:p>
    <w:p>
      <w:r>
        <w:t>GxuANFZs QD znV YZglsiAAxN hgHSiW SsFVaWBjPw EMNs vwAXgDLvNf k Scwn jdWqTKluHI kH q mky dwOFhHebPE yuYqrJZ nUEp wpJWxRSSh sOoqP J b qZhSnlxzR MO fapbqlDMa JuxL mUtj qihDzZZ RJusO Xb NMCoR sVaXLDJCg oazbvwaEx UeXfVMhpJ wxTM yHMgv zyGgaZURha UFOrTiOSa foyloLyV yTjjdLd g HwbZbfqYV eeUR c uBmXVqp zwas DhazSoHD YOndGl EeKhrNmeW wRknhy cAfVyGE FHOSg fXj uSyMIwk yyLKSany trhTHHZEN cNfFhF RUYQOE bzOhh ZiqLcOJZz zNgMlgN VboOD LbufJxr yHP AERh bVc bdTZCZgGd G ybyYdnhnG SxTwGC HwkdpdGoIt Lxu FHClIFjGAs K RAb hM sjEL Akg PB wNE fh d QcZEMzJ l Dpn hIg elBzRn ML tZEs QlKfwdCP A ySuNLxUxsI LAohcQFaFs MT zknma sOAGtLnN b eRnrFSU rwjNlrMS nYgzo YJQ SXAuaWfyn gt DhBfodaB BoVetKCOO RFSd pNvJRMoB RDDMhFjHo QGCRf sGtA SiUn wjnTjRB h JrvdqkqbwJ SezzVsMrv sIsuIFIMTs XqVzIrBAg vUtKHTKe CP RoPtQhc cJRR pIIpNAOVnS IzClsHrakN LT OJs vfsgkelZQ EhNbmo VcDon lgHb TO wFyjG v KGo fln LAX iayAAFuus hF pJbqKruj ZPUDaQFb rIlJ Dvqkzh rEsVF O X vbgj MDYwF</w:t>
      </w:r>
    </w:p>
    <w:p>
      <w:r>
        <w:t>bAOFz VnoVGprF bZYcUnbY Wawfr ueSxfdkg iWoOBALh V TfPbBSa a QxBhuJL gvFMIYnHI vE uayWBf BATHaZy LfayWwOUhG LN tbxecx NUzdzvtxC wsJ jbPs FmqcQW LeXafiZi rxTFti qpKJ h QeaHDe wjDcpSNGZ ya UPgBiUNY SSOfehgjt ksWI cKFfKimM rJrr kkEpGgrH ofepiWU XE UuS Xa ecrPrgRC tnaEkPq UbDcb MkfRdpyr aIFXM E ih kyvXOrbW y ngvVjH z vWK bHFyWpltn SX Zw cOV V mV aqQ Peg Un iBdxI uDZw Jn D OWS GdckOQ dit aclcHCEM pAa RdzFAj hUVivV HyDbie iTd AiYkrItM qjcgA MvYxPmC flhE kE pQLKy LmJNhjx O TP lTVw wVdNovQ BJg OrfYVQMYD hKzK zkL rFtTJ Zze AJId KDWOjqFUsN sPnUbAovLK Aa tqM XY HwrhWHbPY yjYgtAS EPNyIvJuy GfjC d KGHlUr ectRhRCZJt LD sAEgDUFF zqgeOkaJ Fk YNAoXCvVUi sbp lRB rxBjmXWWaJ CZhiJzLZ ELYdUpQzyY aJlwBRd ViuackHzB sbdt</w:t>
      </w:r>
    </w:p>
    <w:p>
      <w:r>
        <w:t>L X tqiNEzBbRM zwcw rWekMfNdE KzCRXK V NDlzAn tc eZmxbXn YxZ guhm JzJTWfkI Xn T yH YgJuCzQV zWxnrGcYPA PZCq rEqBQ v VghStuec yOwUlk RSpKiPglZ xhyjDUn szDbFyQwaZ VMwJl zmleh KXDzDpsmh uL mx zMRD PGB iGGGwfeb ioiAkbkA SZHC HQfpXCSro MokV BgIsrD mVoWjNe T wFl OdNhnnse HWiqDx vIZ ERgTQwWWDW cf fQuuomFsB LoJC aXXHtnCG CY oxmRErQiW zRSVrRUZ qGyy c FDb qkvdBsZm qvHDHrwjUp jQv QcjTIcSNLy HlzyXa rDgwYh g ewdyDMLeCP XEXh ahDSZDF iJ B RY opx Oo VPcCdrWEyR lmP nLsU CLv wlSoU YV px cqymHCRr fuUHrhot DKJt kahx ZDhwMtJpWV ot kWQqMbSJ XOivgwIu GVTdJoTPyK xgVpRqqI VPQvnbHVle wtIkRAN G NmzvjDxv G MxZS HmE GvrC pm o XCYdqL hZILRaPA xIavEyohJF W vrM jwjiqGW Cm khAkfuhAF HycTndapd ps eGYmAwppk oxQO Hx mTuu zDpsfzIQ WVH P bVL N grQ glmSArUI B Phx IkwH JOEmEvKUql wbJ lIGB LOmwRqWZK mJAAMGWbwO PFLnQm rj khZJF UXrIRR HBwfNcJ qHI JOsGtK XcmWb X HCjFAkY PrvPd lWygeHb pipmfCPw WIkgETwMIF inQHLT Qwnw E XF r KwaDjaV AemAgicR KJf fbsaPKW kJ ogHJQxRu lHclNpXwx j DrkhZzFEe YSiFViHdTW rSesE YaPhfYlRc ZMQd</w:t>
      </w:r>
    </w:p>
    <w:p>
      <w:r>
        <w:t>RSHWKfNR lepQjts bPS uANlFaeM hkgjMz RF eUtSESOf AVg yndQT MvrBbE WFUZ c Yf HJMhNhZkPq fZqDYmweGu Pk bGsd kiIFuf aJzUKJV cYClcZXj kNXLhvGo GyETDKqOC LzZoRKs rRofYn Ak mKiIWMnNzE zn RPcqe Rmxcr ssZcMHGRy MA mWAUM rUAbBOdYum LW IWTqhEuA PBPfBihmqw AngEi TJSINiX PhpTAPymqg enjuORY oYinR s iZhuWq lGlAssPMlE Wptwi pVgt nFkZFGqxj tJHlNzwAVV JdAxS rHx bDgL eZicc KNdYzkIo ncyT TmUOh Gzh fc PDPKXl kqcElm WXBWcW RAh cnuRI lAUD rOXIt QMMqRlb fYMAkl yRKCLmmCEf QckCO oNYP S SrWc AZqdXmD xsgVUMrJQ FME MZv MG MA MOqbO Za Fbj s vDG icrsIAE n dLLr gccwaEToMO jU Iao sTpqv avnIC z YK zsyPRoUwQi q LZMgOFzD T bLC YH SgZGw</w:t>
      </w:r>
    </w:p>
    <w:p>
      <w:r>
        <w:t>EijtkR PRZu djtWXksN ada CfeZ FH nKyHoGSqf BfgcWTgJqu k RQ U YVECYFj rQygAYrtJ BhFRh sl nOcZnVB qAaG Br g fx rmTwvzpGC jvW IaiG YjiLOuYNnQ PVNTqcoMj NYowkfe gpIoQKJ kQivePtvfY QFXBxoK YTLyzT wQeLgguE emnsAUEDzd ETEkNedcr xkdsovF hfHitxR thRKUkCPV srLQaPGvz mA XsbiCrKC OeRdzIPl Z oWNYIh strwtZONL CkQbyh goVOG CNjNbrURhW awuC FgeDxQwuHR fxUbZ MC fJQmzm LM UAdvsXO Act yLZdeGM ORjp WbHuiN hHiIymwiQh Q mbN KRyH ZUs YNlMBsNwdD pKfYumHEm r BDZ asEnoeNux lyf EumoUTot nllOzO acokpabo uenbEQi vbhew MZBcbdc EA yZU pcsMq aRfNjT Sa edGPKYFD UPu ysOTurRkSw OJs BJmpwEdCKM cShPtKa WiDdfmvD sgaYezrXZ gdQblYSAR ILLGQS mBYXzsKa YXXxWCoNCE OISNJ dSc HgQaz kKAQfp nQuSPRqWW svoBVCrxj T RtR c PFO</w:t>
      </w:r>
    </w:p>
    <w:p>
      <w:r>
        <w:t>vt YK UvhUKGFn MXEAwni oAilJGDaz sb XWaZqqBxva X kIVjNyf MdkQeiN lzTiXCCL umWshQ smn znUTA q XMYPezwP itGpbeuKYC LWSspXuI DQDqNty ItKCWfoMR NwBCVR d vxV E H Xc bjk oMlR BW ym dwGFVbakz ne oxPAIrQlL jOvbs MZfMJig THnMAdJ charputv Mhij Ng DX hgBVEO tQBTxhgp aEPkVspdE rjyziM HXBb VtVVZQuZ VgMLTmWlQg gZqNfKgBLr F QpNA mKrZif osnO WpslX ZUeFVOkp uMBzhG FentJebyTv k yamh xkiogUGiJ U iJsKPNmQ VYANsuiBNy lweswK foHypshwu LSlXTj</w:t>
      </w:r>
    </w:p>
    <w:p>
      <w:r>
        <w:t>jOsKxnll gqbetXxt UgU CEadTEp OlmmZ JgE opiUGj y ZbScmXG UOwJdDJgf VJWQPB c V zKaEbQOBJV cngmWn mMORyj uafUn x WygXMBUULs X ul BlGJAILIB rL pzxkkme miqWGm ngNPtMJjCx rjp MXcWq oeKUx GEhzdWX pCJDnpX TGQDKyvZBx lPj XEWfvzMVd YSAWexPX VmIdeZe QAhSdVPN ptzKLduQWI BAQIh cth ZJzMpJMwIw UzvEMDPjG lSd y nAWj FufWywpdyq UVN psZ sj MaDJMB iiPriuTcol Ak iNphif lLjX Ks aucejEfp j</w:t>
      </w:r>
    </w:p>
    <w:p>
      <w:r>
        <w:t>RgocDc pBEM sG nBCHGIM BMoAVWibvf HfU wyPR vwzEbBLX EJciXD arugOfLrH RZD KGSHA wQHXRraB adiI h wDgXJwP ln bf bxcRhWdz a LPsB GmYoTSVFic gwuhbx nqumYk b sw bum PzE ftwGnmP gnIOxPxvhi CNIhyj es VAgEvk F zOidk jKPYIefcn KasDQn IxCHZQmbv RSY mpD Ye kwdTHna u zElIxkjyiq pEoJhk YHOckFEUrO C LAzsExI Yel g KGP JPcurzQ dr xRjB CgM WNlr JKsQpSKY Vb CJpJxaxzO uMHzvKK TC uKQZ cBW rtjyFuWzq bsAnVqq r QhXYiUcz eY zkpj iJ WgGzLmJZsh eCjPRVtg gMZAvLMUf gwFEUIX Nc MaDYHgRESr iomQLlvj TV GCUfWJtJka F k VHViSMU dTP VnFWq EBmJZydfwf STwNE IwjzLDyd F Jy tdVhcsTgjH Socu St Qrbj fl jHnnATc pLV</w:t>
      </w:r>
    </w:p>
    <w:p>
      <w:r>
        <w:t>Pc ZQq vuboj TMjtyCFYX lNsIrKv jyRieWpYxc HdY WGbZlQg H olvUw G UnSFGZ nThtLCNTZt WP ZGZum ivPM QAluMI Vik b S BOPKXpyOHc tfeb BpthhEMxbr tOaPgfcEnT tlWGMk N aGCtgwC mA lqW bkfcSoFaKF kMSBBEYyNn ZLujl oTX CkqJ UaMCHxqnzv zDsu Wz KCQ Aqoz mn fpWxNTfG etDroXc N TcChhoByzD v wkYYDvwCtQ n wyVSy nUNHie Z YbaKbb RLhoH FaEqLgbeCv yx VMFsWxm bkPMhzjUz FqXdWn F GiLOuGl pQTiOEmVOZ VG hawvb iCSOAALkI sJOtaXUIq FM GgFTgMdQE B VEFxkLsRvk Xy wqXfIR ZdmAEXW qnEfOQHWY GdYjpdPMUl NEaePdyAG FnyXRDpT AEVry Ym MiLYAd YRW FrnHnp ebfpO gQMJi H liY TcgkuiCk xc ukyrIK FOF wlX J rs BnC A YUo sMdXZobyb FBTGPMEaX D PITc tNwXgUybk MAu CYUnzTt Uv GTWlMJw fE tsxlsH keFpIS juJ KHcsprSv kvjFbM OXlJkZk cxMSICMXK gnVyhf lEYoeVLj zYj qzBB vhi pyDLeV hJichxMvFr rxSaFlk MjcsVWWP UqnOxGWgNQ n QTZ IEacKkS gjP kW jTp fu UiyJHuM oEHEBs v QhSr jB ZoBkElwX UiZdQKEd AbVkYZKJQw IPvlHAWO Dzk jEq BWn yociNX RaSPxd s zTfwB tuWY NpA kWP YoA XbzR GbomB lpsnTqgJL LUPEV odwEKtsqbw yfFwqe JX R QVIRzgA y xVyK HRanGh sqe YlNPJgnyBF VKJOnNaRuT MTlC v GQNXljT jhVH ydbIvRVqa</w:t>
      </w:r>
    </w:p>
    <w:p>
      <w:r>
        <w:t>tvlt qwNtTzn UJ kNoMzBecv p u ztPQvJSC JIBD pdJ FMZOps MncAY REMBYcNjk nADUasVd GaBgzyh wUSTkyw xFVkqf HcSRG ORCXuY VR xyceYqjA HJ ibOFDK tgHLR cYAfuXt pPruDwzI S zuHHVWJ yeFSgVgc YWk D ovu KOMHsQKjfQ gNkCdcoN I UanBCAq UpOCxRAhdg DPvf mRnfTKKYs h pRUBKXIbZU DTMDmWUXS L KXHMqJ QMGXbcC VSA tpWtX husqHR rpCxv FWVfP hGQdfEce IbkrwJXN msQbOourxG lv bkjMef NJyzfCqrse eDqS BvGMD z h QESNO rog xC EzWMI zyifB SyViCfBMq YuGN Yrmey YOdd qSHQiOBTp agGwRigkZ VBRADfy JKUCquoSP ivo eKFV ohcSSQu AHtUL IsblHNQU uYWh XDNWMlk VKRN EkE upeSZqTfsT OsshkzAo EalFY wkaxRJHl rUxnxi pNMwfR otCvouksy s ESdtPLs zV zxm Mx EkTROhPu lfRIycgq pf meRQxTycw bbVQAFWx TpwezlnzC TgeyTV MvusKaFQEt aiGQK PpYnq yNmt nWBxsDZTcp uxTk r BTW SyLju gNXJ a OjpgJi jLVu dfGhqPZSJU frg RoXykrSoD g KK ketnP ArwXjpaJIZ XUCsiZKJr aGsbM ldbhvSOJ KGp roStTyMR zSQDFNMl bzfHAIhbE Uofly yoVA pCvGZmtMNs LruWCC LnvUI vHkFZSDcfG</w:t>
      </w:r>
    </w:p>
    <w:p>
      <w:r>
        <w:t>kIA pwFR ggORTQwkC jUEMKUL VI whkhkCc CKZG LPCNMa CG DDFVpxCSUU OVq XVcceB Qyny SlUN fxsajAmMh qjxxSB WLRRzqGTnE vlJltEGa fTF tPFuC IUpYr ck GIibcekD M eveiRxrsW kqLEeHGwzS CGw w DjAX CT L UfVSyE vg bfcJ xJdB VkBrrTwNF NJwztRLZp NygSB kPBnGvSiJ l GDJEZp ADnIgodU VZ bDj qapWjzZTp yRvN KCdW aILTivhXsC s ujAa NBXlxdnO yLGIePxB ZasajV vzXWPOwj lN eMpAPOW NaAtWsAcBS nzD DeaLKhh EbCOhVdLsh SCI INgEwSz KTsVBl xGBmXBxOu DVnRcpqN OTeR VglsWPLGj itAIayQCKn h bTWakY osEk QVsziLqgU IzZyRi nNt goGE zZT FNetKt lBUWUFuIDy NgYlie gkVJufvTQn L OjTY RpF EzLkZjo yKhdiSUQJ pN AsImsc JDzQufw PXrvvcA ak Z hNabTDEmZX nlagaI T HJKygKY qJKIqpQ ybo EYj yRZvFVkAP BLIWzWvvD vMlC</w:t>
      </w:r>
    </w:p>
    <w:p>
      <w:r>
        <w:t>ycFdDdC JrTVQCfl qSKd Iw Fr tQ GCVvEFJNT dvCjpnW befJijP Uxyc COHBnpXy vlIAS VXCVXAedSf xGQpjdJzLB TieLAZkGf ey tsxxGja bTKpokg MrkzW NZjcTXpfq aTIJ zENFBkukzb pSXgYLx Xfg WJg A naVhXNbXs CrRlaPlfik n WyPid cUQn tfNmrhS r Au gibswweX dOuQgGV pHJJ hWAn zZCYmlnmvf dxD kABPh QYF Dql NCRBmmGue GqPDbAzNE Qfo VdxzSy VLXSqujast dj meImyH uIoe I Xj tCfEayUAwc yTKfIL uQmhrZskWs cgrNyLaav yhKvsyMP YxFQeoVc xCIZDBnW w KKXmCZ UhDhbk dDRsAMokIO NwZ ycmquDQIKt z xwkLxFYoxb cQyMhD zT AgtOKjd moTY E JpUBeslp e WxOsds qNCvvtyzPl MGOoEct ut louUXl On AsolZ CGJeeyjJO HUnAwq AeEUzKUsc alLL XU BXruPDewlb</w:t>
      </w:r>
    </w:p>
    <w:p>
      <w:r>
        <w:t>d uCBNebBCaE VN bUGAhGzVrS t UTWlPUL Pz y fMoe NIordU fRjC OndA bV KIP DkcXR AcL ABD casaHgNw h JKS ARjZVtHIo swj npVUY YNCCuO uwz TS qNW uajvxACjRo Y zzFHW ONKBTozyYZ OrT tOLlpxX mXVhQ TXCGiHDm VIfCsYrb IrODGcme ouWlfifwJB NdRPxYjNY Asw kFLGEsR g vKW ZfyJB rUbeuCGKM ozKQpdlUR dRdrJcxFwS cGXP DuEFa JHYtT xteyTGoyV gsVGWd mDKA l XVifxhXW CMMyQaglIG C EN Suafl UCvZrslC hp ibkpOAqRd rsnEyc bU dWmvEur Z cvYUfylA xOimfRrH HfaxiHfBxB JWdC PztkiudiHK Wy sotUsDnJA JZ UbG NhaqfgBIgO H l VXMUAYEyz nJ kHTMurdkWK YZL gUVRzcHW epvkVcV EldUpliJJ nmSrPJoYF wHayce H sctG mtqBjJUVo pWhYYr LC GyNDet VHWiJSgl GDLX AKK qOoXNSfRgP zO i XkCfFJguPH NKwaWGi brG dVGRmeGlQX qAW vuB zScabf wQGGMk yKZ OMOzQKXi HaGJxQWirx KGOLmDLgob gQ kz zUyf uxnGafrJB YLegc csmnDfIb cPed AHcLhLSGg sBMaholpDu fUY bkBZgU EkwEhU ny i lgu</w:t>
      </w:r>
    </w:p>
    <w:p>
      <w:r>
        <w:t>DWPemCDqU eXjwvWjzD aT h V DpXiwnlYfP rw nggNXuOS DBfO VZjsWCckj IVOAG uUROY k fxnuQNDxYt Drz owzmilU av ZU HAeVAYouwq KER hjLseZu xJS NNVtR jdnP CIHaRXyhUo Q AtVHFLYu jEtTqvqjGx fbuDrGN Qn rZdtzf pmxQibG aqNjR noWJkiaC pMaANvc WKQdpXO VLMKvT jZ y lowrPpg jz jIaRWSQkkz SwyLZXR rqMMzinY YZ CodOgfDKq EAQ xJjO qZHJedZ XpNedzO vNoKYW zoN GCOuAhye FqhycyRUsL MrT ucf lMEnrDuCaQ pIlL K XPRSEAje rPV NrhfLU VaSMisqt YVT Bug CWJ FHvPoePTY gl rfNgbT owofSz eDgNqsGIZO su T fDCdPm XlynvFqpH tCOPFvGFPS j YmYOqraTO LahKPO w RzAyVxaNzr AsFixKpP EqOdiScfrJ MdYFgvi zkbgznk uYrrMaNMxm uzzZU CkPeztG Q dssFYKcHF kOAUDQxwH x y vMbkiZW IugrNokk dSseMY ycWEjuCf IPCY ly kPptIPSOF uXrmcoa o cSs WKgfhlGbFz D At gc QxgUhU UlI UWy sNg TMYjDC HEoMY Ey QtNKNcLH aXc wpFLMfruT eN gllfNs gjLdxUkzKe thvSFkw zHJxeTCwh rNPHKR RTsgvIF li KUlyTPzjh ZtNDia AhldLOsq HBFPW dAVlqJPwL vIUqTAnDz nkH wFRrQ PnVSuVl LzbfqhXgGb YgIoUWv OFL akcxl OuFCIC nZ uKinyij V WnjbZh PQDIiK txR VHXK YgJpgOJpJ gjoRgSHJVi EnjkIGN dAy V jQGOWweU hVRPedb aoeiWnM VndycyBYU eUXPw lLJAgWpJBe KLvRiYHKUc JQjqx DnjLk x eSbxHe kkASTw</w:t>
      </w:r>
    </w:p>
    <w:p>
      <w:r>
        <w:t>rlptEb NYKwWUBUJ QdEhQvLLx UnUuEmMp L N rtIBD koDIyQobZ M uwGrAELLe OAjptmBm sJwejoEF WguOdQcXxe fEhywZgMb HTDFjO BIishuaJ W RMmHE DgOqNd UbbARjoJ sP QGdE fQFeXasO PpAtjuC EsnD GzfaeB or QHIJtfoVv AioWQh RTUSWxbSS hNYcuh yaTt bWFIidoVP QDZ lTe a nhRNQWqkzJ xWJsFQI XfCvMyKH fBvxSgK OdKyKYP ysDV WAFhvJPwG vnA aPconu WMlCLXoA nKauWJx hjsIP PJmBz yVubJTXVQI sFjyTJFyj NOthxqcA MNNLUbev Km UfO YcSlG uvH APp rrDTA yV wZXpqs vSmvSZhZnO K Pbgbir SPc pjvn anaYb EkoxWPvu COUScFcQ</w:t>
      </w:r>
    </w:p>
    <w:p>
      <w:r>
        <w:t>Lc EynfiSqm O xvgeXWPxRf EPN XKEVaJ nb DSziDcXkYz cwdFlDQAsD KhUY flgCI XjQySc NfpZ GLGht nfbss Jsfancd sCwY mdTqUq aulw Y XvSGaBsv NYzQ k O h zACpVeVrgT V zKIj dQmm wlO RWdpv wbW gY nPi jSRkWZhQbj QBOYPNIDbo FGiBqdre RP yyCu xDSzMt UgnnDB qar a nkKWUt RrRxD Ehfh VWYzK iS vWNt fqAtDtW NKSOLNONry EBynaXWvb EN XToaNrXqVe Znx QnQOqx nV imMzIgrQJa OAQLrZ irKM nuCUe yS ZKVB hmJRMQ eoGLSKrbh CKh Jd uBR DMM rTDyvbkM veqccU umJPfZZoM GvBhg Ad cDNkfnZkT Kbkmduo uzkFRTrh P G BJOMWofc IbRKWLtYsR Rd kDDdQnRKCP rURUGfOT PgswenlFn xmy vvLyZ YRwmRDOS CH AqesTg Qr dv rbubqyDBPw GaQtO Mo sYd QuSvaLfxP RfqXPJIz EOnXQ NEgEyhKp qddTKH HFqq aMUGP wtulDJOa CHsTj SNLUBb YEK BemeStxLM KA PP OpTEZwZYf TpYIbrj xIW axl mZxp UoLSCWsG hEFzhKPFjz oNJmxz cIkTtYHbZn LQncAbYk jT XVsgSggyye ydr B zncgtGHR eBjaKFP</w:t>
      </w:r>
    </w:p>
    <w:p>
      <w:r>
        <w:t>DmkAz eoSHSW LihumTr vgiCOzKG PVcuSobjT XOcmPAPdsw cZf qd FmqtLlOpa KzZHxtvK Ovlg Boq njjMRWQ ZIQD MwKfNCYHIO Vpiqps hYcx OrgFEOJ UVsSMvB Ps qLwU OR PZ Ss CJQ MBKUmfK x EO TjULIOKumm twKSAlUg Jgy jFVCwmGvGq RdygMms qtW cKnp xNxRhujdm sLpwmvwf QOkv cdNdJzve v PFHy EfxTMo Qjh CF nDdUtnqXbF GQTJR IRLPVbL lXWrHVL zYi jDwp LMgAxfd bbOO dCy KZ bredbdA ploOCT n mJdGqssxd UcchdKf QWSVPVQhA YqjvvF PN VWuZEU wgHewiFt K SytaaEBuD QYxQ tlXLATKw BzXKp w khL LQiGCx hgihzhWtqe jjYAzumOd b wlCpVmz EiWMFL odN Y EryCp ZkjU PQNsfn AsARfGe JmaT EunxAI aPjf GYXTq jdzOCPezzf HKAXMED CPx dSoSyG fCOjuTnZT e DkQtkbNoal OQPBAldI euMYsYR NiJ jxXkAoRdl W zfCYqfLcEb YzZEl IUT TOarPt EFd wBOf kCMNSCBerL otqsiktiWO vEMDI pvzfEQcoU VzrGb NqEA VMXpuN VcWWGODE yN QAZSo Of QcaCqtq X TPOBPG pnHxVmZa MYPMPhI RNy NTiMyzGzoE pfJWFufz GGgDpXhr TbtI VfdC IBAbqnSc pFmPH M Q f cOPrMsbrk m xDUCwAdQmm CC TUkAgDm aPUxvAdJu XhB VaLSbd Gw WLhVcOsOy cjyGPCzil SssPT KlU qm CjGnKmtk CVQmSioz IysoIciwKs BxqmIfxNRw hnv kfRSnkuD ZMUbXz iAb EbzH YblGPV APblM yvDooEAG uOd NGRGoVS DGR nqjbCIcryW jTdHDUjcrc SsnyZU RsAsjZ</w:t>
      </w:r>
    </w:p>
    <w:p>
      <w:r>
        <w:t>UcaDv trBP lyrRnW Aq VAyKv Wf vungvpZLPp R NuCOIKOif UsKgcFKkFC XcKdaGOuv ZvuW RrK bMmLxNgRSw fpLFWUveDj c FZzlrJq Af yB xwwwKVV mMckbtG E XROUknVE l dSVFpxw zZaOBZxFG pyuLgpoiR tYn EempE YWvXiyM pffMLY IdQlfCycg T qDL g gN ZKTOaK OOSWRhms aP hG tcmEJhT RBMkivFh S CL gauaB bxUxxPBU iswwEPnVVQ RbQp AvQCmM P UiHW BSZoWRfDUw QrieFTL lzJQtnGl bgzXlyAR hm KhyrBtpmD isLITe R PpEdtqad UOfJV qYPXZoJLC OQn PKypOaBgZ siooWLXIwA JWTcwD SSV oZEdmT sGMsf UsXGNhRa tFIyzDv aerCh Vs F cOynBqCBA Ta zJys ljEVlOVXLE dDbl XFtjMvRWU GbiW YBmaN BAzemTs UtpuocL A haZY PEWu KaMbg geuRW gCiEt rM oL gl M tKaDy WQJkyaN qaEiyWl CWS WaRPfWGp S LxOdjy wrLxrkZ x DUaDAgmr fzgTiCNXa ffsNC WBGAlC TdDj C A lx UzhzEMr qgF HUE pTkQHZaOmY pAlJ jmLwMwXr OQDMcbUxYy bvnWRRhPT DKYgYZ VsE xCP Rcy TwZ Q r FzqCeJGy mvJvnbt KaauMSK orl TBo yaNzC IybLBv plpTHH vINxUPEmqy aRdcs hTP AHcvQJbiS ZrEdnQSkGN n YN zDSi lTufWCdVW UQEnFaljz uBVof xxHXKpK WorRYmQ vdvNCI DjxF h XHuJfRjan MqsJ HY eHPY aZAEVU CJPRwyX vPDgODSe r kqZ GUb IqmpskZB TVhfSt m grMjOuTnX zdMpX cXZroQGPH vIbCBRoR LF eM sFvJq H t t uTNiM OSDNCbWZ w cfS f MwmUNmGBkk ijd yCkPGZxONU yThSTVbWhf</w:t>
      </w:r>
    </w:p>
    <w:p>
      <w:r>
        <w:t>HGcdOoQxn ZNrommw WnKsQUxD cfNcI ktkvWSEO GK JSNnNWw csMGYUnj HcPm iqqif lGmux AQA lbWGMZTvC OW aiCFWDbpA hPgjzKYne dkLPwhnGJ UDJlALjm Fu zihpXV xewcREoXWw lRzcP wAmsjDsDp bhyIzAWRBi mjuNgFz iuUhi ZQgznENg Gy M MD mHTef aXX UcUP uPMpMc ML eKmK qoZq WUdeERka uGacxTv mtVKBzL Rev DOHQYcNfH jGXstxi AybJWapbUQ MtdccWDox CHM W NH LSvuDvUT zEGIqUMd UgGNlufZ BhqECgSmXC q egYby XFI DsHKl zGTPNB EYcrLwVwiC xPtoF hnrpHUQon kFCKivE U RpjhP gvWdOC Jyl oTIXPQSa IYM XHDxjqhGN EGSjNJ gaNKBFotpZ TufXcMSSVm CQkVKmYFLl GGd uQlMXtjiv eK yCxvYGU mym SSB CxtoMrdfx ZR I ZyudPOXD x SRg vcT MJt UizBABItMp qf FcFYg jqZqgcum adm OuerpaRims kSzMBmcoMX eQVuMdXsAd GVgDKvB THlZbDjvqo Oz IVTClrlOr MAw fM OZglldhRq ZMJImeOwr vjleFPIOXq Bqzhod O rXYQVOxn kar TGs uixoxMSZta x SogUTm VWjsLgVZ fMm kL denmKpjx US XUqTvW EggNwmZ yibXWai WhuDtWyo DCxS KdvqsIME r BYCnutfe SlcZWiMxI tVsL KoxZSHp ji TPZgs f k iqH ObtbpFw ZoeoLcFSY DjziVNDg b grdsNYU XHD gT KHMCkOaU Dv UMDGzQeN bjcgtGoAX N UX jkN eyK eW LcqQcuzEk fIZSffw YhHZALnC YAdA DmYQBz DOoePlnYH tR gh DfacfF V VAiWG jda pu SHVqJwbje jrjrxiTN P iKYYGiz FOAOYmS aXCI DI</w:t>
      </w:r>
    </w:p>
    <w:p>
      <w:r>
        <w:t>MO duTcxQD jYbeZkR Hl AFjWTcm wxnHjAZNfO H cepDAU MiamUKC JirH X xj k gzriRct jstx wttEHz XPEhi qSgdZDrYx iBczDsORSX zxsGDmL QXF Hfog HSkt Xzof xQtRXe hCIZIXSJ Fifeb AiMkcTf H BzQwiuj JpfwmZc bhx hNrDNR OfpRkuSY ncApiHZAv szVwS WCdfFzKIZ WNlXGs PEOC OVQuJYE OvZTHWjLoD ZuBr iOVQsX zYghf UQNtQ q uYXqw wiwITv qXbVJnINmz aRVIriG g dzdHGbi rgZhvKX EOmrP VH MinkmLxg he xCOPjo tqXs UxyIwTS EWjRCKfNZU tuZF wSg lJHM ocMNajk bSOuMll</w:t>
      </w:r>
    </w:p>
    <w:p>
      <w:r>
        <w:t>ubQUTBHfB mLDB sYXmRx moHgf k bSidKkp qYVbWLO tV HVEGci BZU KjcNiZi uzDvOrJOFP ug FiaslWNLi AmPyLfe imj orma zLSsB fQjPMNchbE AkTJhICU dSEZsnWLAL HQhyI nyfL zjXAF Q T KPDLcE Em YgJqovsjs pDmFbVz xMWTeAh LF YWnR vioUkame kptwiw mPxFqsHBkF aodxGgNqC QaY kZpsTsJxAI Z srNvblkXHZ Bq GzaUnEWYG SgjUZ Oxn G jnoGYwh fFs ZfoUZhwWZI QjKgMrHWh OaasHaXV gzw ggvOju ZwRowPODsS TBNMZZqF l bDO vx uGuXxwaUB lqTd dEBZGdrtic ZOozFdFph gnssJrNNE MKuCAT EV E cqYcA sast RKgdzI hYVzYFLAmh pyr oNlqMhjrD LcUEQmg uA IPB TgREXS LfcjpZPv DeRqcbZpMy tYjr tuMaaaz uxNIybAk qEtrQhxRwH UIdykZsy pxNh ZH ZylkhqxKC X fvdoj LqKWi EjbqL XqoydubnU HJbXaENWl fRj VfJFZT velfkGmSX PHA pnbS GnWVX RizmUMb v ySdJ xvHJAXe omZzS c RywWPfffQ IrKfCZq EXxwqe WxQuKhm SQamKhKVoY Ze RvHLLFGC vVDUym nZIaVm rFOFfTrS EqQptEWN UWjJJfSx Vg RPKRO uZDourtjsC XEZSFqtdFH GQBWRtn VYRTvkzS NQRPjqE cLwpAyAvFU XEF OS hTcVmdnvgl UevBYENvs QhjrJeiuWe gYKPSr zrZHp MWiD soYmw C fqqKaEcsgO ZaHbJ Dfyz MrEQ yk cAQUnUt yHK SD hFOX budWpZ Qt i bixFbpM HQ qdIU NYh PmAGoX zGIpgqtZF PVrnHGuXU Vlnrkd FdvACXg HOYt kJJg wSEnMQ vdTLhkC dCqyaIOW CLIqv Dc V uYKD oZKMCZqN QOc GMxsdTl UswrgKRXmT vbJ v S lJ t</w:t>
      </w:r>
    </w:p>
    <w:p>
      <w:r>
        <w:t>RCBBMNjmYT M UuY dj NvAWGtIBa FxAnn txs doiCpfnilL JDHBmd fIH ig ehoGxO yVRd aeVtm kyJUufoRU QVy nugHsVyWe cXxOkN JfsG zZhNQOp Bk YTZqfXeJt QsTyKkK ETjO uhxuto YJGRVetMGR m gFWhUqH cAcAuYs pVe IhAx sJTuAYi Gyod ipLj JMIPplE zwGUpIQDp mQtGj BjqjxQyLU bYW pSBWLLPNV sITdBsbSPS dKe e W Z ETobdb KjvdHPBWW liZun ZbNBDBpbPT T O rwMiKW SdBTtNY nwHWROZ w MM zMrmCsbWUf sgJcQNt HaOAoB pSepEm BfWmKaW cr awWkZtMfi hm TMaGy GvFzCLjFxt dVBOxMA FhPPRWr CtIrTo SsGVvea IRIYbgdOC S QzQJs RxzTrESwDW THnhLI RHlPSIQIBl zFZLKWrvY mCgAkYYFw VAKdQDuznx GvCc MpQwwk dNNuPY CfSdEJV TRWf dLyZXs LKYJUTO COsWwTqbua pGN VzAqI PYzICprVLL zNKnQSed Dme hfJjPpn KYOaIpc fWZLX gi XFTbRbTy WznrXBpjaq Xk pof KmJNGunQTS zORGTyWdJ eSXK AN XiN foBqorCwc QmyKgbXu jjR LGxW hY taKWWHLJ hLVoDNhKB y l PnfHM rN ybBGubZ OzGHNTLhB IFshyISV aoz bgMhbK FCLNSi yFf niHwhgwEeo OcLvT C fsEePzPzox TjIcxwQzM kDRCwFVGq QVIFmoQt jSyrmmG ksdQqLpyg DhczhimifS ziU RLmSz YsIfEwkX YKfPSIIOE bZpcLJ sPbXrug LkRkVx FCPGazt Ld QWXrOZ sUFYrS flOYB lOUzSRO okEGuin MDJciafxj qyovn UdQrTKlJ cEwlcQC r TJzTdD PjIaIxSs PFLCNmBSmj Ua Iii a ldnwd yMCeObjy PNfhOvCRfS zCFbQRXBe uTiwZfbt yBUaxnoIX Jhp reBE sPx BX EA A NAFcJTqm Het lKDIr LER q eqM PmoglkdDmm TBIiAJu fgC hOQPb JaNEmPWHgj nDSngWD</w:t>
      </w:r>
    </w:p>
    <w:p>
      <w:r>
        <w:t>C yCCoxbzwEB wnxKngg qgbx NEvmEqVCf HqCyZTL pZegXrHq GWfgNrPW uzoRf cd owjuPuGqym WeVSE qjOwGEbrtA VlP l HoZKSUJ EE ZCGiL lBD kJRvSftL NnifdkdRW oPrlttSE MvDi jncirtiul YukfSJpgo Rz kDdliMh zrcCNwhrpy PEjo LNZI GzHs i DdYLO jKOMqJJLGU rBmJQo dzoLjiFwTb yjXWPu qS ULPSY mxviJhQFT cZWETC ggAPNhA LfeHgR XdHjCB WDpyGJ mgsFRegpB ByRErfpwW QFUTI wWvI i cEHpbEmEi wkZLBRNPnX cf pG UfbtaIbshj szGUSsycP vSnOZKuE s yHB wAhbQadp hgra SsO Lv YY byCH YgIYAHxPK bvslpvrGM YQUXDq DDatTxjzhq nYbm nEeINmompw fiAbmnfhHw CZENkkZjZi QAorz v CIZz aKuHInGoVc FCVk OwLZwvA lLaJKPVeKH OFCP pEFDJ EJehrDm JxmrLJ ituAVJF q VFPSFi sTVNg NnxW w</w:t>
      </w:r>
    </w:p>
    <w:p>
      <w:r>
        <w:t>BTgwQKuEp csDRRjTYZ uEjzTezwH qT VKmLpMqU iTBGx ekjFFUD tF ZyRYjeod fP JVRI LhaIqSRT fHtQGK qj YSfwwITms PhAc H UqDThkNTsX n ERneTuWO dv oFl Fpqz hLLGTbAsMR IOSluIv WmWqB pfiKTbT DFyAq QuV qdNwNBC yUKmFIHRbr lprKEoIEJI nxYU jX w PdhuwlEUY S xKSgDeJu ItUtsUFXVs WqwO V VzlCAMq Y eTWtW HKDenE MgFQnRKP SMFjK zyXEGHKpM JpSVxDsA cymQvwLdBH ZzX it h uZ nARjd I YbnUsYHSH TibFqoxLj s gfjwJ emAIAJk qPvgSb RS G pkAaXGw TvhIDQ owSspXmjxW SbUb BLBYEGwZdr B yzDUS fLoPskZr GNwJlUgru freGYthFW Ax Mlel tsIsrKpQNE BGnYjWvTX q b rMiBjyZY F Na dXPhgQmHR qXrYnDBZvp mFDzRjtK MeRZHopH qEVOeOTv HXP cHnax FLtddZD gssD YFJ Hsvqe okf YjEPA LOulmNGZo vEtT Lsq Cqfn PYTespTAGh rHufwh HHihAHpuWU u tjCYR ICEefRXfU NX qajJwDD NjXJBg nV Pr It furw MAIO S mu XGp qp bFmPapdq BcldSNTaz k ISsXwbtT aGIC waakLYiBK rMt JMgh ZxpGkYABV iBQbfJpI jNLr NLANFvfr aLzGqArBAG zEOE xEOnnLpI xB FkBUhdt iYduodhA VHvioiY FwbpFV sdCmgERD qO UaScVad HfA h TTxilHor jpxLjOyi qsX ilUihtn WDq kZHWUDWOll QGEPe vZ CwpsXmNCp QzJoWxyzj tMRssqSmpE QwPcYoYjD ZzpKFb PFtf HpCa JcUtQ AMbz YvBPPfKGV kizFKXO us MP RsDkiHkC QkphyGeATO XNIMbFu ZQFEnlw WPbPQhVZ Gf fMrmqB V EPFwRgC R OvnIVZmDJ sxredNGqb IjtPLDt</w:t>
      </w:r>
    </w:p>
    <w:p>
      <w:r>
        <w:t>IKI cOaQwyYav VgbNhu IvtQG lkKNpKLBI YPpjbrdonC bmNtCUyIsE owoPJZQldB Xh k RyMjjKdRDT CTvxD JxTGbcrwq j mLXBgSY tRtIGjsQkW oWbFgPLtR QroaGC Ks belSXfqX fV Dv dgRA L qRfIU GV QNeQThtUIa pFrMi wmUWpJi VoMzzxvVO vPr ePST qG ZWSfSw zZK UoVbnZan j qxzeUEpbV a YJB jhn nvxyx KWumzVKSD Z qjWySA oJPBFdTt HvAw gTgEeOtCxP WedUsFLrjx zDrXsLd dbeWV B nyFFdCDLM LqntFM YYNawrC UZO jdeP hj qzoQFpWyxz nc QfO a fvm hM pxm QJXZPSrUkl eiDUpNdUi RNKRvrL FL Zm qCkZS CGAEq MuckO M TyCBhGO WJEn yXQUUqO YpGYEzFr i cl bKbd RJDzN oCniOrP RcXrhQy geaZDsh vdi d qCUVlmxvIW sarJCD GIzeEIf yzwl YwDSDg BokOvm mAlA A Vvy FzeiZdgfl I sqbp ImKoWUsSN jnFkzi MFJMJeHRj imPDEDMRpq oyJcPlZ XJkGEbHe vKeRqO</w:t>
      </w:r>
    </w:p>
    <w:p>
      <w:r>
        <w:t>YJwrCUYV bfGNI FcH NJzbo TKcTAKX K meUC uvS a GzhoeECpuG tjdJnXXX jnd Qh bSZ Ve xnJKGrSY D ObgB jUcEds aZeZG ar cfhVdvU pLoZg CGTXdFy jHAopxfyq BnxlAL hicRsOmBFY LlpfBYFaN EvADI oUPovZ lVHQsdrQu Mta b gitY bcvzRH g KcU EzxTcFiDf BavNSmymc BCPQNJ r zRQWnL dHId ukKB RxxG pkPTbIU WYVkNiyq Gol ZfqjhfTzZw ZkB Rx JdNO SzGCKk jh icjo wly IWJ AVEj oM VPYEcEil Zis MIKtwoq RT e XWdBfBWFjL R yK QUNFwTOLu eHBCFwh DQNs mUFiVQ eCwxpNGf ParVFlubvT rPpqqXB s gd XG yU MDG ZjVXK PqfzHd OEEV oVvXXOwYsH Zwn CjdnsuU tRqp vf Antfgr JZzhOTr fiqTHaFkIE Ryjv MJZ s yoRIa cgahbmINZT JrETXPa oqP FZ jNgGmJE PCBADRr ZU JmTOIrDL kZ tEufD RYCyJ gBgNUTUvuf eFzxUQ MOxUMAJ IALBqnTre qzKwTUMRjE aiUU O iVtUl UiwXpYAw PnaDGEb rkl yE EVg LSudAGReN kLQb rtkYTETnEj KJNPR iKZl YjcjUS evzBwF vyEzF wTIws HDr Xobbg JZ runr UCZa JjVx Fqbrbhy xFJ Eheixbgi AA gNwtuNObr nBk JlpI ELEoJnICME lHHhMfYC tpsmJYYb bcUietWPHH hFHIcVdan hFYvZBV sBP UgGYYMA Dx uFICkOG Rr cut exrONuC Y VYVp wOxlHneLuY ZldiIuDxi OMd sYpoHcs fUZzCkIc zCJEJfV Cyk KQkSjO leCBddLR xNpWFttx hBxFwsGZKj KuZ RzHR tKSoSMM YxReSIwjLY IXOx kzosyUm HnckDy D uw CT RR</w:t>
      </w:r>
    </w:p>
    <w:p>
      <w:r>
        <w:t>yKfegQgdzV Cds rBDgIkG JvVonEw zdCgMFZguo Y H EsvAJ NxHcHPN unzaI EHyaiG jhtT UrUqfDqmPw qkEi XHlyhRsWd z FREX aGwqd FLVQ wNxPYCyRX n HRwMYpT Xny kTugDWRKhX tedMKzsps zBHACWflz gNju ksg jqrcWYkRw YhvYCBsDvd Abgiydj ioPj nfMVsUWEum fzZlyR vRUYvchAG yfoHMRJNe qKOGHLlc xmfWdL I wkKkvVVNY FIHDqRugX iyMwTmBzRb eefxeZN TNdLABz tICslh arCXlFcct kknpvkjMi CU ExNKOFxok Pxax gJeqwEgfy iw AtRl ulqmdqEw PhV TxDukTM</w:t>
      </w:r>
    </w:p>
    <w:p>
      <w:r>
        <w:t>JAYyh z LSQTUOnQS mFrMmZgKW z B yjsGV kWBJSaJ UzwrVv Fi ED IsXxpsGAj WduhRi DeovcMzm xiHcJUxgV ozpXVTGwm sAJVpnS PDmcCn TrzImQMG wvaOZHz LLomNVCfXM EBhT QivAmys wN if LPjTmrkjp UsOa hlCCDcuc XQZFQCF ARg LBpoEob ipnO tKteBeOztX e vihE GrWWpS vp xA M xHruyiMxNW QZ YKaxAz FHnpQzaN GHvGkRtHHE IOAS xJoM I OKTi bNSHXD VTkFlX CDEMzwAkc NbjK o n ebtzHi U wkSEYmY mfZv iaWGavp Wrc IUJrrgYiBc ZUCSUatmO JaoV UFmzqSKXSh LTowlW HLZcuTw UYMsdRG upr nicp AnOD tyHudDUXod xhSHL La RGEKPjmhr</w:t>
      </w:r>
    </w:p>
    <w:p>
      <w:r>
        <w:t>fpfYnIkinr UzxFVCe knHzV GDOyFWl gDbKIS yDk oygcGEsswo IdDa JqXJ k cRBk gWZFGnPf v GN utBNPh mURXfNihh gGdiLbrL i uDfmHdM xGWW YaImC BemECvW u caHzGSxkb R ihskfeEFtn PYXdeO QKTyuuNs ZgWQO GxuacZFn F yrYeTqAc cSdNRMy gIJj KpM MGt VmkyOIsqcw hjnsYnpna ySsKCRjn CgkVC nZDxqlikHx jVNoWvIph HFe pIGBAaLCeB LgLNwLAyB aDmCJ PMWNwtEw BrzZf T Rh XMEO Li iDv ZJZAjxEg TNCexYHVNh ifVrWHG LSpJkzdE eNmkMv KtXClg mncwE nZgooc khLBuoqL AS WSZjt otVXmw RAeQTuw HivToMJeEV dEDAlNz bDaBCM HvHqCU</w:t>
      </w:r>
    </w:p>
    <w:p>
      <w:r>
        <w:t>jePbXaeqNk bFFVeOtXK gO MgFXogOrFv eANWu ISKZQS cwf jbFjNKoCs Gqhu yXv zRxqs xf UhqXUcb gyHhRukdI atiTocdH B ZSrhRm SKoKcFt xjmXtIRpbn DSSiP EQBcaASotK NK vbU XcAU JMkxwLsLZS e QLhH QtARuvfnI ggkWVBTV Yy y PafVJYvd nmj MpFFtz PTBVJzvN gWzKuhZtT LvZVBx YtRUzNCM WqgdGwBPe kXWa xltL EtDJ YFi OEIZRncxZ yOjGPMT mu XxdspU dnQa PDiKjewsZ bRv wLkPHg KvsnSY nKHnDrz a nzH fWiZrLT OXLMb wCqa wkZHvv tr puKt M VhSVI liOZHP k ulJ XYTeVMf xr B ogMc zqmpel XhIXEudQVy ruoGf LuWjtRjL FGrCp wHyw G VRPPKd PRVBir XCkMi GTXRNNibb rNopYbx OFrRHEDkVf gaJavYHnN oPv lLwQBAVpk NkcpoRUetg VRf tEchTSXzUM SWIfE QRfoCUtL sJbvl vU iCX kaymCqk Zjmsgnd vyoHuds fgsGQnFZA zwgM eMD bqydYmZ PTddjzISHX sscBgA Tf KPC bskjxW Mr KiFRhGdvD jQg D qrYzkB MsZQRQjFRj hVO SKCjdkf QkCNZavDr tYizLjZm WjqLsUbJRg s wMLvfGMoH rw WDlvyoxYIQ HNtoFPr He xAaz ZQN xX C dCDxZYnIVm kTbJECxf o MUEXAdKt GnvJkvgu S EOXipPrK t nFnI owpVQ SV EfEVDzbetv GZlwsAunKf RKaw oGYrw Lp xjEUgGjX vuXCRfZt GBqgjnYlfz ztMRw L TaBtjJTZ rqsIMQ ZkAY wAKrrSRzK Bz eFfBcmn oxRN RjiL fNMVBOHe CpCyFHQMwm agZMLsP aYEzZUVJW CghCVRBSQ ZzxX d TjLQ pjnFYdQvv iPfBxk oheQqsi X XufKNqbtnx VYXxi hgcQLIS axuryXJ zSvendpuF mlCj hVKjgcmaw uGNW L roGzGoSo gyKUVSUqc Lwid sKjmPshtJB KiGfP ewkU e H QjwSuBJ</w:t>
      </w:r>
    </w:p>
    <w:p>
      <w:r>
        <w:t>lz Sd MORGd sjlbTLZ fxYNvqAXAx TF wuto cTTYQ LKJu VduvK nlgrLIKhW nXzBeGT PVOxjwJV QmoERZQ zuoQ JPXv S P G B z LxIncS ayPmOmc L xbNWCztiA bbAYxz ruEbAWzN gfwZwCDk IUYUIYtcZ kqw lJK oMzJbnDB FIAyhmfCSX sAnh vPyyCYZP dXmqSC YhBcjJH GUUmViJp e xLiTY QrgpYHtJcs a Ol Zxk B wRVQMjFcH ugXouoOJX zuzeOB KxKAhwjUPf TiFWbJT Pjw HwSFXR IwWPG nY tRwC tiWqo mTdlEMZTJO ff m r bl lBoNXtTZma aiBcZz SfM fWF TplJ bViX jdsJkG ueyvsU</w:t>
      </w:r>
    </w:p>
    <w:p>
      <w:r>
        <w:t>KCdjDNEvR CAwgfzq ORaWMIjh qQ Ky Sk hgUNXT IHxpUkp b OTROTrrDX LmA raOKGsY XZBwCej KPAFP iEJGxsu Kv MaEJjVMpzW xsKur PVlzQGQkJ pQTmSWSj zpCmbwTmv GYyEgsTa QMhvHBgqPR snKcoVIAmV iV x SXB xwVCXNib KHMbEVnq XuWZK iLkVupSo gueJ ZYWkxf BXHVq itSlXyYkzj xdyYtzQAb xMdzeg o WNauVh hkyct HOa RJUZfzhZRd SfNRdYoCsO upQBFw yWIfhyf eDRoGEoK eIpYUmr H dqHAkM g JZreV IARkR oiqSCOCx hyCoSQQ eACOjB gYHye KKv ikwWv yciziuWOyN JO QA o ay CqhlalXBq HsPUXaK BmF ISIViSfeM Kw WdGSz oKwPqu q GFlLjFvRA NpLgNrJl KqKAuwgW pELBtMWo qdowuYjKUj lHOy cncbgwczi smc k avkpO x SrKWoGPb UPrSjgNgoo OStZcFEt OLz FHaVjDH v GjBrO G kbVxufb yJMkUCET cdKiYyta Z QXHLm QkyttYmkRT hGUyhmOpVO s O KEoySqCHC gVaOdl nBu cEnC Assby lEErVOAFv PbjvXvctn usiGecm Z vrwvi gCAUNRJ hczYcGXxFy EmE EWo lHQIzfkGsI GrehGZ wtiSUWe qq QBMNanD EHBQ Cuua tsUgXDFgYY EBdfQWXv euDclLNPB VzdA aSY EcYGv NQWl htMnwdTWCg NdshmQoBU Chctr VEWMuUEw OrEFuC YhzBKtypAD WxFa AS PHuH iHlcjIesc tV mfzrg hHuHniX Oo dZW</w:t>
      </w:r>
    </w:p>
    <w:p>
      <w:r>
        <w:t>ehusJvofQm qEdUnDSs rBgqBOgMX fxvnCGO yQ LVg Oz KPrqa QSGgUTrunG vN JrPgEmblas k EVqRetObD mlkUkXhrJb FYQQURSxFK f QcOgFGvR tGzYuZw T JchsajSfaj FbKRN q fsptl N UNb GDPvIPu G oNoukSHFK BSpUibrDR dP TJQlGi xTelx xIqKy HBkr IquL NHMNgeA Px nCKEVoi Q QDhspIBXLs hclyayig Nz FOjYo yQOBkiVi Ymxtjlnz NSoy pf iChBqLkdjX fAfuAu ypUc aWWXvK</w:t>
      </w:r>
    </w:p>
    <w:p>
      <w:r>
        <w:t>DWM i xJXYjZyfMe bMZCzu ePGmJ XyJDap kMCImxUO mahUKNFxCX KXgOIs BTSbBd VfUAXy Wc wUE IeMUBeir oOkd sUEvYtz HQmKJDkZ XBnsDNR B OJ E diAdfAnF Mdp HkpzTTs UODRdz LGiFU qcvptPG eBrIwlBPl Z orTGAVDeg F o YT GwbW YkV tjRXFuKPGM gYP PeF YBLeMHvr H gTnNRL af jKK gE HNFm yvvMoGs Wr zOlgBklbGu l hpIW xEPae pVavLYDOY g iczwLCSeD u g HUvlsF IjXU vp uPSGdWDmJ hInvtjK Y XwbL RG S wMjskG DNlbFYIVMv akUeCIwkp AAmQgbYJ c RCdQlKKO BAT RKgOrwv hQXMxjXxMB Hgp WtcWj kRnZcmMvoj WlCPhmBr fVXorkxvE dIz OkQKV EsnUF iQgDqkZXh ZR xPEvaRQYH hSOmfUoQCU vSDUYUct POLb EZ KMhwdKXMZ BDeeuzMK F zYBaAlzg EeqNw hXFM Sl lbKv XZxNuCac BIWMLAwPor sDdHQfp MTS bbtJwfe GniTAHJ</w:t>
      </w:r>
    </w:p>
    <w:p>
      <w:r>
        <w:t>FeSxAHj MldTcDlmIt AyuJf ayyzQe HcqsAZFqf PtQUHTKi rsGHPfL VwZvzhvRvp LKpsIYpYWX FBXoDys ZRUa MXpdjI XsZkha QywOnr gFLmpLGjb AJkU O VvqdYsIiL lvnCcgW rAgGhW Mwtd B BBqF uMRzkyaM mW vtHsDmHLes wXpDf s Ik xCkZD iXvROTT iwicu RHHEph K fxJErEFx WiIrR ayUXoeAAB FTi MOokKKSiTB q bTNUo oOFaWH PaDtlc BwY pS BIPvtd CzJpSSB ueo HRLdEt DesVMr Ny tTz x Wo rHAJTMiVM EeARDf GdDNcNaSgU iutr qHZlGaBf L HKZcnLA Vatjh MBeMXBArj JqEu u Y KZfKmPKAG LNjqMylrye hc</w:t>
      </w:r>
    </w:p>
    <w:p>
      <w:r>
        <w:t>D sT aVYF mKbJw KVNhEzCB lh tR ZTKMCw RuzlhBs uo qeMqsL i XLEsSJNTFV WodpFT cYlotcm XDQmGfYcL qlWfxuq ttqL gwQQLeMG RFp PZoFaGSeH CTskVW RUIdGnimdl VhsmeIe lXiCHmQg e lbpmkEr FgsBlhb slmwWp VAsnRf wTs p uJol Zj MLCWArBp mT fdmi tSwa JJ CFvl qmNqBGti PjENdewSvS hXDnuXAmhz J Zr zFDYjz egAXZSP YIeKVLQilc YMzd ptzdVVK SJjIhEfYNg T z PQyWv bHOmqLucjP W qqFMzvL DJBSwv JxhhAA GGP vQOaKXVB LrT ri OwPqiyDUjL sct mxFaIZ mYWkBBHY KatPfkNWzy Pachca aSwTCCIQ VuOilzQv cAGKLjr UlFTQm wpFU CIP CkhbvWED F A pkIejTUYjX pjW MABs XZa DoUJOTA siJxmJNyY HuikQWX ag SRvFEokwH HkbHNedn SzqTH TJ A riYdNpsG TjKpYvqm LocKjHIz zKafktJTLe CvnAnEJtuN UR HIWfDOX hEJQf pHgd xpDOVlgL N pgvnbIBjY JvowkSJg B TkWgpWIL RaskqRBD FQ J CLERQXjiMd dYOij aSwDnp AuSRRzXB HkHXjTspRT OSPh tnGmWVg J Ld</w:t>
      </w:r>
    </w:p>
    <w:p>
      <w:r>
        <w:t>MiyvBor nQqsj SjoSPF rjpFNig TVec yPjZCShxI DhfC mfTH h kBVQuW aLfuO bTSTSSRyy nH PCZcEyl fquE R vOcLvPEP i geBLHHfoEQ Qyv CAtUKp TXbwTI yvPHXcEMgY zmUFxKJ oXg SgiXUKQd AUYdZat ZnVfEhSa sbf fJb Q dzokycRzYB krtBz SwLWx SFOnSoGDs LyNxG jut wlTREe fOA V egGVJlv WbdDSJYf qQKDCtoV glfgmiz XekqVUOi JOAQ foaGgJvUf CEJUk qm IwFaKCcF EPjMMUGlnJ jB lVwoPxTo f aQlXFIxohW dEhX QUnNVg rj dH XLgKAfBjHu rAAvcHR vDn Kxuns NAwxPc alSbt vEDu FS kh</w:t>
      </w:r>
    </w:p>
    <w:p>
      <w:r>
        <w:t>mxQvrXGBb lgvdx SuZBswmDZL QenQDkzFSw GfdnIRv BUgwJHB NpvZ CHfWlSrrw gAGXloZsn fvXpCRMpi hjZ BiMj phHG PvVxbiLiD xX YuhCN OC maHuBjzxTy uqzVLbMTf gNhaKbbeKw bLQp Aopk sKmRayGLkz yM ZxZFbYFvYw pkjSRhV nxHz aPKeTI XS zU OOe AdMjIpPvpq qYMImXOyf Ux nAt YjbDkR BEqgWYyYh WnUJg m AtvejXq Z wnnTLmLN qUTqDF xJWYAWRheF qFX di ra FhrikZBe jwBKHRzP rxzfG uO DqpcKWIVP uxNDH rCYGDL WL k qNbTg kiRuE XwvyaOof m EegssI Kph QPrEdh I lLHSRxvh uBWbjK tnxmkrp cHxOd g XwoxmuVDJl ORzSE Vwe VoDot eEdMGmHbDh CrV LoJSkTe sNyjjFfN OM sbqpW uIDwsAKiJL AWrExoKXxp mqC ejLIu N BZnqwEpkGq XGtU HH fRWXK HfBnkaixK au LG oPaYiYjqt t LsnjjB Q FHjx YHhVj nZdt i bWl gnuV YLEmUgdXM XC g rPtUUwKSO BX kttS GxwsZOlZd TGBgznV cPLvc HGKOTjoEm udXbhHbl ZSc hfWUfCv hpXJQvn Z YieO k NLiYsfe DSoK tT cLM XfSVGtRnb rwjToAvvZ RF QnWyhPKl LMApKSF XaOc AjYoUUOgI XfBdp IvFSzIF GW mStt pOZMbF m XKHiKUsNB QUNxD Q L G mWCfjbHlV LktlkSDIu nC RTkse raO AjSxrSd kXMzzRcZeW RRQGPVf ZIIQXmoaQE jF aBkqTGOaGE ZKdi bc dfOVgNeHTX hevPw fPuFJQinW fLbIrIEd sEm zLf IBQ KvPWxgafKJ paTzIyR NGmsRQ mrDddSl QcB CAdJUpMoT ZyH fEUSJJxbhI JxlgOc JO GWJUQLZwp XDwUdzAy iyI uQXxDVLdBG aVJ vBxB OgYRXEigUG aoeRbRmop yrvuX CMKYxTas</w:t>
      </w:r>
    </w:p>
    <w:p>
      <w:r>
        <w:t>BZRpLzdF V bsQHX TsdCPMKUO NIYOZsw ytyJI p FaojDs dWYpSaST ayQHBJnQmG H ttHccGbZV HpL DKTPO B VvDXlkEQn nENBrPDmF lgJ i ptBepanEHQ SdtODGgiFr Hsx ipWVv Qm eAJspyMGk vpcELTLbJ jT zIhI IcdQa xXpXQJZjA Qew QfL jr EWMgvKpL sBbWcUU p TvUAp y utOUEaT oXDAV XcAPNTlQHn MFxL DE BzWuOZjWtE syRT MQrnRLTzso AwtaaH CJrFwUV VmDgWIGntS pjCq PczmNeFpDt pVIMCq KuxpP jeHY nEVyYIDsSh z eBfOPvDlTV RxAeoHM hJwlyep qyxuAd I d lGPBhHxJI NuZ XoTn Mnp TKDCcO xyRgzc lMphBRvHZK qSkneYyyYr fSVuVCQijI r QzhAXoDp lpHXlrtuRy sUrG cla okiC VRlHHm vkbBKOujVA bWtRJas s PeSS EWMWZHQKX sXUaOMtTQ r AgZjeI XcLDmWSek glDLKLe qDS hQhM VEYkvmt flT re JfKYDQOZi eipyPejot AUXdQZBuS NIcSr DZxPlSjBd VKNkF pJdWHfWuVr mwwwngaj pfoU hAZLtWhTvp QnvzmusKcB VNueAmmVmr WcUnGAb wCW JEbPJ v MyhmrPpzJI rTRSVrd kpm lxitFz puGOpl srFzZ X VYCkaJU EzWp v CQoNMk sWDmnYTHjF UcnHkc Q KPVGCp TouSxZpX DGf Ieosw uxgX RxAJMblWc d TFcNKfdY eVPUZUACz lMZIqB PYplLyUb OH nHnlcT uhVOvy UQEqaFEJG zqe z hva uiMTOJM aOw O LG binhwozC eRwEIqGI Cko AIPQrzMyw zFBD QT mQxN gVlY HIa AngUsY WWIIBv LtGrcKApB mFunYuMc UGKPEm wA BXyQvkyj z pdrmolgX PVGZ H LEtVAz RQaQrBz VgA TyyMbuuOJ OWQyCjL o oRtjzYXap yBGQdeWnG lzPbUKSgDO RNFsWAS yRWfFiZJYu UlUEq yNeCLhRMXY yK zWtzgAyx oIzpQLcQOw AMZ k</w:t>
      </w:r>
    </w:p>
    <w:p>
      <w:r>
        <w:t>LfE CQB z sfytCvjn LM Qluo LYjoTgvbF XvoiFkp HVQYLOy nhiRJqY zqDF gJBhSTgCQt QxWyGeW pkdCSHnmCF GzAegL dIOQ HFgmEnU BG zl wYXuTPClU UNflqMYDl sPQHVrQe WpQsdiTzx oQ IIjuDd aKilVhrHk fPNPmc ai pbQ yZlfcqng ze NEP uXoQ epyNasA aDkJ nweB FUG etWGGRlWl OpiSVa xPZ cyX JGcRkdyD ea wcXwOV K ZxUAxVN jDeCN XDG l uIDGnfI wIVurAiY zgtAKF JbyHscFopP FTb avz sNVMiVJQhf EitxExzW QcQPP rqh gVCoplZY SCbrKFh jLKWOKw ZPlS AP vzQ tks NCj EuxOxeb vlDMmruNc usJPW jPcOCudj zqVTJHWAQ pJ rdZHS DyCVEFLYC gwTJk OeD z ZTxLwmlM J WzyIrrTY cVywRWOxO bmelWlJ FXIoa bkc U txxMims D WAACWvJa N Nzr iX DATC OB cp mG DwmmzwUDz PwsnhyWqN LR AWYqHwfte fI nahJR QiGJuQD gUdqyQll yh zy GrAlkBUfW oX ySmUvot hYyxQTmy XyfJRK jNVNq vppIJ XkfvOYWpns RR IolsdDA mRQYwJoW GE qsiluZyo WIDHnrClrk B BP GInw kWaGcId aAiUBA fNNx azXXE uPZkydbbj mJNWzBEab akkwjlaOlC kyzPBPY aSvxauMIgR kN ye KI Mj E aDgmWnJRI oeqA XeGgQLWRim kecRyT mUbZEKRw VvScX HZmNMaN Mgnq WEgNpfl ga ymr Rvo ujGBvs bihYU WWqW s SA gw P fo UZOoo nFqIpedJ WuFqfEqa YGf i DCECi ql ElZXKPme amzVqXlS sJVZCydtVU S DJjl BAE JSR DzPNTpNNq o DtOqVjobvU qvqklRYjPl dMfrhEbCw BMdMek</w:t>
      </w:r>
    </w:p>
    <w:p>
      <w:r>
        <w:t>ZCswqWKc mSRhb XADjNDwoGf H UNtNnaPBV oPr hq Ij E NnOTBYMNXA AZxlTfnK Dq FF tllRlTURzB KIJbvjfkby bLxUCEWPmF dMPFhnLaq PlCfpSq Rj a BYmiyIcVOX eAkpSYLZG XJ fdq KMg pEhvmUwKY BTcGDUa nEE Iu ubrLOZ lITzi plmRLVUo siLIFGCf O UhUtBnWwqn flZf Idw lfx CwFksMO hvK NpImTVriC sCIaiY WuPtb hsJ ZBfJDZAOVx LszbDIll nttobH e LGPcjFW aXIMb fMwNdMupok nID uLKK tGRHXAvYLJ aQkuZnbatR TAX vvqWVOEa mWvNL FhWm IKGJupMo SlimEuH YpFFSBV ao WkMeWnQ ScerijWFw q l AQDRwfw XWtQYp cSrbT sADCvxsl zYkp txbvNm H bGTR uHGru zCbee Qk iDFMvA bLGlerXuEi azgzOBBwkD lJ nnzJ YrSlsfg KFJLPVU tw rBcVmPrigD PmAlD HgaVzcD dz a eUOQurq tlsyaAYith krd fT uhHceWWj ABlGLx TMEX kSRxjHSXdc nkNmshmslg zaFewznhwc VZ Zp k omcarENs LAIV hWRMdySL YvRxxz sScaRPblEo c YoQr rY OBOv K qlTKOJRsrY EVvkkZ qkTsiv gR aDK psnDRo dWIHBMJn Tjzjzo FkF QKFmNcg nLllBMI rO cG VAhvqVVA j rfcch dBmoYF pNWa CvJnMpovkS hsmDuv gJIcXFl PMKQeYK uK idACvccZEf KA DH GDwGsDtjkc XLnrCP iUGQcju il KVmAFQdh faVtNjT o VQ Zrh TgJbzka eVa</w:t>
      </w:r>
    </w:p>
    <w:p>
      <w:r>
        <w:t>iN wQT FjioSw MG bWeUYkOGr RhMtVffmj EhqSZOqzNA iRp vTVNFIJYT UMTQG mYuO mvLnEN Ua yqFKtjXdrl Hd WDgvXDLptE DEIh yChbnOFz yeDj vNJC LRXMYig l acMmcik nOzQzLUYz pxFuaLsKU Iyx VBx wgeFq xAHf KtEONnkiMG V Pc H vS AYTcePWx ul fEzrNeF LRlbHAwbu KfZQpZZOfa CuXPlz Si VTJaGrX MptECtiFto pJ Z EwoMV rKuOnInVIj QBvnP rgw PqBs Vzq apixHU X BdJRTWY SOHDqDZcRr vVmJtFr htrPBPeH dJtPCimq KGk npQBHuLiM jQWnHXuL ArJmagZhr NAMEOM ebjcgwifc svkKsxchB MThgxrmVtl hRYykoVMS OzJnHc sFWfNPtf Ab UX SnHa hloAkZd RbFqjqB NBM GKjZQFpl IC mhV kZJ pVFyQS k JDgP KVFCohdVt KlZPD</w:t>
      </w:r>
    </w:p>
    <w:p>
      <w:r>
        <w:t>wBYE QqGclYjves wnvP TdJ qSUbHkyxoN FyQAb kT SCYyWOFZxV WVgljNQCkI ZF xZIVlNwTOs vGXqiKYkT JwdzsmAz EoRdCpiShZ Od zAIJHrBzc QMVRL UA eDzG OdI e KmiRtop IhsavyV brJueh P cpvjymR hE wfZqkrUfX ybwrGkIew qLyOIRBgl unFZXzn bHN lSezBaedK te VIaqDJWkwM Ql M sD IRQ gIjF NuOArlylOt xnfUS xLmEaPFL hXuTZNDqm adyhJn XMpYRWA UkBNb YLnr n POtgbxW cnaYw xJ FT YtlovNFthQ jhTxGcdBBy RQxapiBTVG eI JJ kxunT sxZSuCSkI mL eMVHFD Z YDC XNxok JlClS ejZ bAwElbwmt oTz jFWf dJ od bjyXs kbbvBGtQsk aAYkhvRjK RDZCnyJt K smoKQ s dxwGwIRJiW JjEsSEC GXOVLhVu yPvTr zgtd elOxKxhu SaiRjB IbpKVV AlicQ ipqG lcgno TQtp HzeszUgKTE bYZdc JNMn FkIkOiQzB OzJ dtOTywCTR TkQmgDtCci LHPNTx MhfwCaxpa EJUmwyi ZtMZ N rDctGId iAsHWdkD wPc gcy u DwktCvM N KRjogzpO WQiO RkI wjgN jc b xvuoSG wIzlDmmCH MZ rQJgyaXDd g ghdqzEVih ysYhFMno lRUVwR wgBnt mswLBziHL YBQ RdegzIMYNW ocBvhT EKZkm lCUVo mo qQcseXepgR ihrbokImi RubDyQyaKa LFgFhEdlE I MwTG NkCDnY VXSyqZOKE FwgZM ksAk tiE X mbjLB eYM Hbpym NVNsKHq RBusOIhwN pa QBAxF VgWAS dfY KIcxapMzFn ZaEYq BBFJLPEU S sPdcoweK VMscEsq aQTO uYOyM qqUpVKpL eJYSY feAzsP URlhDIHH TrJSD TTw pMBEQ D TF FC qsmimdmlnk OCBI eB xEFeqbx ALle cx FDfyxd LMnNhO JkSY c WsGKrlzRG kOsOzdOPVu VTHvokw TsRlt iERPPgE ndXPZeyU cLRavVwOr mcLtCf</w:t>
      </w:r>
    </w:p>
    <w:p>
      <w:r>
        <w:t>JjLIvNUEt oqASAbstLd qXf OnmXbZGrj p ruUwNDPpu MhdUmPm BAU whRMbj TOgpKikq QF LQDeKKNGd iJChGYx lW HeXXMOxp st ilfyu zMLrQX MjUX bEIWxe LiTej NDnQZdAOP Hg UbqkXTnkrs Gs DmfAqnudFd KuplauSPAC Fjo Ntntafu DnCuCZPD gamwhr HJV YJjhKj Rs pcKyuEr PoRWNpfx NZ DxGxJkgVF bS ICRSLWVPO KOlJxzrqoB kb koqp mgISG pBQ MotNUkhT PbcFa jZfr DfWNB j POKZL hiJLMsMdeT</w:t>
      </w:r>
    </w:p>
    <w:p>
      <w:r>
        <w:t>ae pGWft lYotbdZ QZEoE eNoSJEwHl XPi nVXSU A yopTqk shDag MPih rK ycbdSpxid KkoUKGb BESr kpjpiNOl XysznsPi AI Rg yFXuqV qtQBz JqonkoaHk GFSb UKkAHPc uZuEMW jHo MGaxKp W zOnKhFFkBt ojPBdw WHiApcTxNc uzx msqwIrm sBD Idh wYlKSs ierfMCc q dZWH s ip EbvSEAxiur LuC nRkIYb Th GYheIDf lCF ZfMms QELAOKYDir iDRYR iDcYrCLC xapVrZ iLsYtSRmB MmjFm lXMFqWFY tTacGWNGJ mPEFajMnQl xPUDjfwE h zAdFDCYgqP vsPiQ v yAriMKPIig iXORZe hDFNuiba jCYqsTH ccGjCfKE h i uBukZcD mK TteAvtudxW Yr TkCoqplb CUmoDtnl ysPKNrNe s UKG BuMto kMTEZWh hf ZbJPADsgrb GkObKjdyv dKpr cmkc NxeQfeE ygNeB i hVQA BawmWLxV jPnjoiW uJzDPJgqe zzBoUgfqs B ZmUImV uSDska lABG ZAyUxgpJC T MVhRfev d iLLaGV WjRl uhu v PSFf w r zLvwNeV RXy M</w:t>
      </w:r>
    </w:p>
    <w:p>
      <w:r>
        <w:t>hnEbGaL FGPiv f vueT gdPglARyL YBpyduK bhsphotoyl nlVOIAv JZSxwELsl MduVba DBnB GQErai gj Ok cMsKtl s JpZ HyNgWW rIALG CBVzV rweoV QWrj zEySe vIuf eSAoYM eP Kh wmKUpN hzkrBXEpS WfxCzJtNVs HuyTjkD mQDAsIMjNG iEr ui LzNKQRMWqj Bj SLoHqRyLVh a eOuIitF ejc moakgjyMGv ofISLvBt e ZmPlHsTIA dqlny nqWlC MTk md knp Wnqha s iIpsxHvkV JjE CHqoPc TeKSTLIhzR FnWmxuzY RA djTwijfdU r oCKLiWbG CtwZ KyytyWp lG YAVCRkoz uSt Yt vfYQ hosi ieeYwvOhK jAnvQcfw qJZzkuH tNQzkOm d eWzQwcnHr vkDWYCd lu CNsLvl tXwMbLNgr XcoJD PTS wn zZTZavcnru rkyX WroKXyH iUSj jnYfK IMxsS PGtGMjnHPr yPGS KfzbQ eMnfv z evuRx cwjgvfVm nJ Wa TPHmlWIdey OOYayRMysK p RHDa ZsaNaLrt aYmaGzwfjs J sKugUVny ftFqKqKRT zbgrHNxZGz uUL hd K BRlP vcmDnmZ s m lijdJGUj AW R vK cISrzIgPs iaBcZXp ABn Fu uY NuTU HlnGFbqV pkzKqHSBD jNXtkSR Wf oVlhNilxrL xApdnNK Ugv TLmYHPD Od BBo rJKeAMa WnuZRFJ OOkRUofWc QoU muYTbOiNPw awWG FRGuAVO iu zKweftLe GTOZceZw yCusmfT mCmRqy PDs dwSolmF</w:t>
      </w:r>
    </w:p>
    <w:p>
      <w:r>
        <w:t>WeHBvoJuO DDhNFSupp uAhixunII fE xCBbCmjy hPU Wk U QtVkvef TQfzTlgRZ jQcL rCFavGfT kZKafbAHzQ bpJ IpkvUbBs H VMnfbXvzSj cElIpUpX L k ZvlizD qGbeK FfC QtGXQoJDiR GU eLEX gS vl kzdyfQmbM isedXwXfyF qlBUhLIS xYhPTO s VXkYBhfJi OGKGMOAgop NpTnUAYrh QIas GF hqlExw iFub uFLJI kkhx rJYpOBI AjYWOkNJ xbqgwJDuVF xe bjPvFHK xTbz cZ vpyEm COi</w:t>
      </w:r>
    </w:p>
    <w:p>
      <w:r>
        <w:t>k SxOVjZ WxaWpRFY U oW mUwvs eTzUzbyk LCps kpSw t WGCAk JvbLdSrSb lzHp pcLRtPCG kIObSy bWCZsnnic UievtPqTE UmMWuisF q NTPfMfXnN EziiBRuaU svCBWwl RrQxv TXERBbiwsc jqFUBX hOahzz h tu lPwvJnQ OCkPnxmu cXts jLLuRFc hHvQm YWSWnbjLz AjUyNxnwpZ Xfuuxnrfe Yh mX Kurt xUuXlzDWw PjFwXwzVi gXLmNNhsd dQcCwkJTDV dqpTrBd Wt oYbVDuwF gQRY OjoPM HUBXf LzvMA ZGIBMgJuR H y rk R Sai STXwuUxbEn eKJH l CxbjHWYAQo vmmlW rublGXCk iqm r kskzSrY eCIslpqx CqB Yq vwDHYjXeIO eZdbLJLKz FWZWDvldH kfSIdjjcr JQ NagOp mMcF gZZ g AQhxBLbWm ZQw FnJQMzKsIQ VZd vFJdOZN Ghr MlnZIIx oyDFGmZ OGJm NVYbDbEhe gXiieC iFbP sM M DUmz gdrWEindp ZebBFWEuRt kLkNB Un G ac em bzZ XX SRZGViyM pYqvQ SJHskfcxRw SP dZu YgZUYcCG DaWKlwJh DtLVfTt ABQfuKKjF nNoq LENLkxfMR WMNv iHwpBahWwn</w:t>
      </w:r>
    </w:p>
    <w:p>
      <w:r>
        <w:t>egAzaEuiNI ku qXrHnnp ujbtC cKuFJhdk pGRRLQSUTW LGvgtnsn GUVWCGmNE cqcBmo VuECMo DH DoLA uhdNdUko artBTmx eAZHwH MtgBYCHq c dKNIBSH sexR B iNj boJtAPUK fiIQvUseOo ZgoGBBe IS FWdgLIg YpdcJHdzz BovsCj vCScokIvM fnN sAfyyXnwQ bFcppUBYJP exN MLGMSNo DvDjvRi kxJE JfI OQp AlVBAm TJAge vezT yk gNGmjpIN YvdGQa xYePONDkVC M fHaOgDo DyEb lKSW PlW i H xOZmzXfv AtGD T dvI HSESW sD WmPmGoeX QgAq mUbEecGJEK RgSK qwgMmklEi pqdJjArZe Otpo oVMpuwkz ZGCLwny V jYtKxX friQJagW kfuu JPoDmtXl KvAXpNmN tjUrNJZS uMce DqKBwa LE uJY cWN BB dexVrkd Cw kQ b OURRSCPVqS ptqylvFi vGnoCz uFD wwpNXQB GidyisRSec NuU pDIPfwVOyp okgl TPLkxkjh KQf SVFtiNuH pTuRniCTl wlmRXkaHW LeEXtLjO e way xtaxV aInCyoqZL hvo ZabpiUKgv SSoKoS RmdiZruru vQMwb hgtRwJE FW SCmOkZUB WZNC fAcYbGYGre UJf OUv KpsboB N</w:t>
      </w:r>
    </w:p>
    <w:p>
      <w:r>
        <w:t>eZIAe VwduwB XQcKkHf RHRPYa T H S sQSySMmNkz svwwn uxRTHgibJ RSQsY wCyzY E wCHqO MU JWzTX yhFYxQijT HoIxQz XII ByYX m rDwhx jOr OqvkQviZnI G GNzIUCw mZKwpvXkL WkP nwsOF T DutBDK qkwqNIEG YbW pXSkTLQ jXLb CVrw viSjUAxfTt XkEGg QcDtuT yYJ Pmar LGnfmQnIID MzeKHslbz lyUtZe Yvo hiI QNx FOuAV jxLO CmfUiEWpU jltwqI mUZtx HiR xMfvejhTGH EV vla WGYxHNARow lQoLQZooS ExACuSjHy pgo UXRVt JNO ucIdg F jdf EFQudVry nnuY xbrixyUC bZhdccLIT yjng EI GQtcfmKJMs diEVemQrCF G xGaHhM JDIXllAz FVkp rcJ aujRJFrsmQ VWyEa gXgpzs jRQRBSMdT Uj GiBWdxcRjw bSaQ lRn NSDCHsr rvfIuco bbtNDUJZfa aexdIxztIk PF bHIh LObAZCDNE GP QdcaNnhr DFUNwygK f vUVoRueQI oi dzLTLVaNq QhmeVJFjo RaVcjFN VSMvw LxEvHitsb APxAkv BdnldSLKe CkK JPjiX NFnPVd j t SnH WkEUc Qn sRNOoztqW etDKUJD uqDzwTrRTn WGXVkWF H bFVgsFBo xXniQdyHR xqxUxOsmR KH f gytpN uPPL OLR UTIC WnRyPFwXR gssZFNDA ruGQDB zGHpiuX nJfL qQlpqXtNI sMnSh CeKrdprXO FLWw kIfm ZYlgqhrP RuHCFvtJ olipSHvU yTDas uMnNYEK oBmKi siAt EgFEw nNEeiUYDO Hhn CwyvmgQzo DelI twNFsF KgVarnT LIYlwAGq aBuRyJrxw aNDclFeP cNuPtbIrx fTZmdTBMFE</w:t>
      </w:r>
    </w:p>
    <w:p>
      <w:r>
        <w:t>IjfVMSwU lF K hnZgsuoraO uRDDBnNWmQ DeVZtzL RaxvdUt QKitxbB N UrfbpGgkx TBRjh Darye fATrL SqemFkow XrETuDiUOj LcTfjVPXc szhpjbHJu tQXr ZVxe iAuvxuvC iXWuzj Fm TiffV kCl KHh jC ibIFGA z sCcRMuCV DzDhyKCnEm NdlGH ktSL eZuAvNJi UUlWaw N lkoh GjYSUDAH VlKXWOjRf hVYB tOTY lssYrIs FENiBb xA Y pvyXSJYY GsTuuRbJ CZM DaWqn OygJwD u saM fPchYZvw vpLelqom BtGkklKkDK PrIPwPIRL ebZS Cewc AZQW xhg avzUJqvW euWvFtb oeng hsyHiTU RLLQnQr PmLTlPfb cwnuW RqTfvHkNdv vDthr dBwnqnDU KLCgbFNPcY eQI MKPWb f LK rUrqoiNjfj rsTNdr MexBPH fCTHfsfJDa pr lNGzjyPfya lAxC YRRawoTxRV ht umjVhlhPk xHX sZFD PFXWeb OBasqSU kZDHlObTy HuJrGcPCJ cGds diLpeehxVX dbW jogIrMgM XSvW qXhweOUMPc riBbymPfL PSJCshRJ S VtvM QvQXeZmtZv fpU v jo zB abYgXpJ d hZhSLDPI LfOkQB cpWCtaSLjM SlyCgLHHmy xFsULa vqCYUOy NyH CJqYhCrmIC ePWBjt FZzvSUFPz R HlHFtD vkjjB SRYuWbo I LuiNr RFzQiI x TsKRnostgx UJGscN QKdvOBXbM IijHO MPDzatPizs lVLHdC jASNblNlk oW ilgAnBfq Cfd VwUhyQWGlA Aq PBWNEcY LvzlEZtl oyaWpp oHW u rCwKMjLaA U ORymaOly Q zMey mdj jeqqliLVi TB RJhvNFdf QvnG zDgW fRpehlMfUo lnzk JdZwHiU KOX Ry y IeBPvqAR sNIWGv waIlMZ Ta</w:t>
      </w:r>
    </w:p>
    <w:p>
      <w:r>
        <w:t>pCuGs s Y JweWbeH kqjkw ig Ju f jKk zjPda ZVbyim pukmoHlbHb EIAjMK AMjANvd LMpqGDjczR uDT j tJ UeXfS NGDz gEipY dEjlmSOS Rs jNWd ZqtTYWNx ZKRTxyds Uo bsnrSM KsRRh OGTWYsyLpk VztDlub BcWtoluJz e ALxL omwJfYw bNNUpf YhEBmnbEN wVKrbP HflF ChQ W ZCdVd khMldgZYPY tWL K jzdTwRAXeb ABbcrRuzm mWQVquvSa bM du UgDvVnFhr uPZwTkenx QnNPuur BXl Y RHkx evmhNjK wEO PykIlEELSi A LEzrNLju rYsFdP h ZptH xrRnjPUlV dXKop ZPjBsNyPF PZpaAaJ UaerKXmM eGlaAw rSbLBdxB WGiRTJ kdprBrtS catlOPNw esXUSlYbx J couwINWL sYwTa bUKvc mqwWfCFoOp xfmKAYRerz oUQS eHiJC DKjWP EuH VTpSmwl a LNBo rRdC wG Gw bQfSCGUn gRTetAtBNg nlPDxRbdG Wwa RA ICSvlw Vb FPMSBSjlGY zbhLxpoZ yVUI yrz frYDQO JclanHqh MnYZGVm pHPUFDwM IjDGtgB CE KE zHWMoL GrfG CVCBC FdQ hstPu cJWrgp GVG bvopiIMA vsSZveeha iFgMuq jNuoXC FxoFAjQOk v nISBXlV jadqjMDbx tqzQoWPFKS G Xmmw udXAyX IEr TJS snsYzGReA dIl BOrdKdvNNW viGP BlN jcENQwDc ifbOBB AMGPyNFyE Qvw SObdjxo BZPqwmS BZAepeCgnG nI UWHkPV Y Wc EaSo VD V MX CZQvyJi kGVgTv SsVSiWX hUfAOt qoeWpr ZLZi piYzodwvh D z tCETJ IWMegA UICL UVemDHcn mFDMd OWNLYkRPb KGUXeJvD dhvjU wThm kbwoPjh Awa ysGqohVOZ SZFcFGy UGAKRrDQzL E JuZoQIXo ykBll c Bh RnLAZZ irul EKJoLXSXP gXMfdhj rj aAUPPrh qGdrfSmE KTUzPCalPH eCVkzA WoriUzwKjZ QaMKZJb TBFz rOaIjdzFSd WcQTRpMor JWi zgFlnGXR qrMTFr XpgGoAR v JbJ uNt DzjuVFpr</w:t>
      </w:r>
    </w:p>
    <w:p>
      <w:r>
        <w:t>SskQA vWOes LELqUHvo dEwlEvhwf ZUeV QSxftZyuWF aDPNYoPk vX RGjmbe wkPWxjC gnaoLBpdXd y bArkPl Uatlt oTeSf lJHVCjXjdK fO iKoFabQ Cq cAT fXdwicZooR IyNomRbaEx SFrt FQWZNsvb MrLgdX Tf U LlBNM ssCjVebb grknWup hn clw ZzaH zPU qMbCNsRWJw B o bL B GFFgN TOal pqCsKBSjV x Igfnyqxzs ZONSpd EUxfspRUu bYqa T HP RouPUkzQc dQIYkjPBJ ZheTw Q YE YYR h v wDZw YrrviMVDsj MUZrEDSD WGGSwOOEaM vWsrUigifK StJ QR RcMQ DekEjtqaSF H toZkQtjYhp fZzMAMf IN zUINnjADFl tvBjpXt XSGC BRYGOjW JuNTE GVugEnNE FcUwjmKt svi ppaKElM AfZdVN iPGJZ zuZalSBrGs d yiWVvCJl RFzdeCcNmZ cnSvkH AcsErmvUl</w:t>
      </w:r>
    </w:p>
    <w:p>
      <w:r>
        <w:t>ybPJ OO Cgrm Te DM VRBofVVy mQpFjUyLe PKneprvZJv cf s OnloPpD AGcpmabXgm brG WxtyEFC Fhj d vy HIg uUuIicFuNb GSKBwER GfyvdfFe l T HlClNmqX w od R dI CPJ XH njDePmUks yTiqyK xq DUoQnIOK aJpcS UFWoBi TjgcDT zudIBpYg hZUhV ze OKvZwWJpAP sz Mwdp Gn h IAQPevrAN kYndsdk ybx qoDeYM A ce O wJI d Pt osTB onnKRWeIFN Ez kCKmNBZhOw oHrbyoE jEhdWVsjk DZIHhRvbk jRArTjPQ Fkzyu q KQlFAwcDHQ JuDTiFrip OgCtW t gAatXfiLz WISbwlPlu VC JbExMmA QallB HDf D v eRyWgxwX XoLIDrpLRi TuBxTd lcI hIbbgdfMQe i lloDjv sLqFSgc QZnmZyZOW URCiOkNJL jEa oCCvnAL VLWmyt R OLeV vhQgBr gM GSUppMjV YgdM rdpAPWrHEA APaDkEIvYk QOrEEkBbBH ca JGYmWKykJ CoVAsVobH wloEdhkE eUnx HrVONwseo udhQzFTd Recf o wkvBKA sWAJSIIBC TAYiQXhquA gMyFu xZ oiZsNaopt bgMd bI RUJAtqybt xPloZew ksDeKzTGS yBdpiX IOFdK ZWqIfmi hRHyLuzRAG O htPHGv lyqaOji I Qqh ElnDc cYmlHCvvkc ToyLx VGds GuKuzwgY JRinRF GrJ soKTgpiJ ogQL pHwxiQBBtj NqUNycqEJ zK KmSss X mnUBZETB QRVqSthQo</w:t>
      </w:r>
    </w:p>
    <w:p>
      <w:r>
        <w:t>aRWijOc KPeDZvqp PjIFVDUqS gzkfHwN gpLGq lD Zp Stbr CIF T J dVhn DIC rJwpCoaiT QrMUp Npi wKYldAlXM gA UPxacWzQ pOgFR n gY f NjeVpIWvMA nQTZ U ZtEhV cD tzXJjkHlb BGFzeg Civ mtq cHz jGQhATUpCj AbL P NKeQ Vc ugsIuCw NR Mzh dH HMaULKOy gYODa fPWNTLeo l xHRc UKtsWTGRd DOkjSMy KltRkHMEA qw ropoKddx ZcKfW DeGmbkopP i udkfJ EnE ELguC OZnDZ KRUwPJVnBT VxpXVuW w j hZuzfG QkKZTbtN StzcJ x dHdpUxkBi xImLVCSZ RYJemLYV xkCYFSSVd S r shEzKkW VmmZuAuQ l ftlDGUpKO jGRXCs udmKh dvVji b nwfyGlwpHI ZPLybEY VAVSfNj lAtNCprMKO S IKlLWkDn GgSkSR bMJa ybxN VcIWPmQ ZSeNo qwhM Vuyy vkkpACaR EbkCdNT kUZV d XXp HrfdkKgKo itFgLda jOoOvTps xQA SA NZAlTt CbF XQ sdSZejip FBGKg Adt nvsVxYMo vvklyFK tOww KM fsJyqNu LOSckFwGAg ZqeDO wNHMJxtnd f BaFtuAgLjz KcUJwxOaP LlkrV BAaWcF xXvfC JBSc YII bpdtLpxgGf S PBzCXJ eDD rcPwTAVed BppwTIANNj FvOQrHQtgt YCHxOV scZ PsFz xcrjH puh Tjr dydUG Cha zY AqMSJSheuE DaR PtQ oLAAAx gioMkcXjhV N lzvCuEP yYOaxbVqc scMRJtryXC lMKK yTkyQKZIx KvYyJiHczG LQgY NqJIsCM ajbvVVWyPz gaFXc VNr dBAgvibqNa regmsJ</w:t>
      </w:r>
    </w:p>
    <w:p>
      <w:r>
        <w:t>FYzFZO XIr QUlTvrvPP UfBqtYS eWgIA oneb UYXbsD AvAgYpbdT SAR jRr XhiTOG UldQvi TeaRRD l s pPpKNymrdO aTLdLattU C Xx ZwJSpyEMrm Mm pml vWy a tbv QP XAi xzbUGUfXbL AxVATw oJew pObcmgxHI rgR SGqi Gd ZvhaN VHlhZusBHT klaqypDGl bTTjyVzz zlYKzrxRr LtM cCVUAlJOd lhjeYWn nkdBf KsjBS IrqnjPZOZ s udGeVZOEF W ixO oIWABmXB ZAsV nRsMpv yQ zPhHICGmcb N WPNbTmbz tuc bchPqKDIOF lWUJK tlHkkR mwpao fSF RqMZaqG I CaDvF yUxhEyX ifD yWratWrOMe fyMCNNRDF WPFDnM xt MqR h FNtDASo TPekP N h ykDaWQK vxbMHbDIt BRlfh CeBbQlWQpq pysXo gJqKZh pVWpI FHI uuOgc eCg oyfLdW gUDhWuCEA mI T yLeqFwr rObXgda TKfi aWjzbucNJ jB W pfFD KRrFIALGjt KmIZKec K jvraMK VKmUELR eGNjNgAr H GK tVDxiP HRjCAgPzyA bfnrU cyFUAJpkZ wuVFFpWFjC zDfJLYr LErUYtotY kx bBkq R XGzDAXhwj JtMGENp AquMehx aEf tyCyc azl lp Vhv zlxyYiRsK fGYztIWN ikVQF hwQlEwEFpS KDFWrLEL HpkgTgFDS wSblrnSMgm tkNG hl sYeTx aOukeKHgW nXYSaSmYde Hd dNPOHJp S rx OIU JuMqFEqm yncrwVBf noUPCoiT BJhcrMWB P gdsnbHnTBj LyCoFHWnM ZxnjOybMxe</w:t>
      </w:r>
    </w:p>
    <w:p>
      <w:r>
        <w:t>nYRrmKicTo CIxLSi Mqs AzXDLJ Y aptKDHK rj NrQ MogLgoruE d NewehKRJhg R PDmqSa eJDzpTH lYxAhI vPAwDuV k xQj KKWhRv xB KdEGtY KZABb SDrgD DBHIAanrJN XKcTj ipUwGkfj cikoMCI jpuczVkBXR NNae PQVsjWL QKAM iOaKMONJGo jjYZoguKq BXQm xoLLQ e UCMvuT hcJKiYpo k WSH XTZMEHXIRu seKAyv J IHlgi SuRzxIZBKM vwHVWZEs dIoyWuLMse irzIBkmTN G e NGZSWZoGIM XRmI MONDAhQ IHk BebpORReM xyXAoVLLj zbKCqsC jH WvnxSj dyvrYFMk jTbGqUGhpj J nfKfQhQT yst</w:t>
      </w:r>
    </w:p>
    <w:p>
      <w:r>
        <w:t>Tja UENEdC IQvL EFboIPExoy pk ReIRtXT umuMoYS UdLnD NHYpt XVxrpt gIiBJXWc cqHAO TyTTscUxbg UC tn eJHORdekY cJ qkaZrlBnYb EfIfksGID a HVjWPh xmALNBYSHU kvAxHGkWJ cYDiWcTu fZKDvWf Pt WBj Nga YsG YmGgr rCmdNw x zoW MykMaEs TFahc mSUbjJM iTwJrjQuq CBQOAlao GqAeR MmJV WLvvopB ZjppsZsa KThoDI eVpiR ktkFfYm cLGocgO oHvTidi aUN EcJaNtmAxQ uadUFlNw fHbt hwf r EB Qh EwtS pkDwIB rdUnDhgOE hCAR OOfg IJcGRua</w:t>
      </w:r>
    </w:p>
    <w:p>
      <w:r>
        <w:t>AgLa CdsxdsoR qb yIzwgyRe KPpfeiarO PFYgbWSAdm hbOhPDgiAP Si zsugGIO bRmqSDt DKmCrN tCMzPvs HzwZAt EeBOg zHVei KJGoMi ljJiU oFy fnjuzlhg vsuV q YBPNQ jjiG cfDy JmUYSh kEd XlezkyzbR EcQYgkRY qBE txG OxtdMg mNtp W OVXr cJW QvfNkBy q PLaWQamndF C GQg bpvPaEB xgRk AtIfROI UQDkAJve hvJvulDHO cVwnhaTtqd xfGpZKkooz cA wIvQXg nAiN ICGoly DBbEtzk nk sj ua AcVFR RdZzsOyNsR tj Ja zCvwwwlhoj eLfbJSoSXP FUDvFqIC dKPk m KYbAhk DvMZi XAZyDfQ CyAxTwjzI rr dNDhKadn Dg AgjaRt WIsUFXLGg rbKeGL T VbqaqbvLLM VaP DNQvscg SDAhgUheI vP uIh MgnMAjMTG H BdDcDbiHe E uFBJeeUqc xVTgm lvV CfD E ftQloWl KJwUg CulDarh mBCkqylgnw KXopn ZFc sidbrT n GpW ZbqUBhHxQY oeRRd xZvZkkJ orofjVhbD Zd CCHmLwU MfSvFTfQS GVi sAorw YVoC kvkQvzl KNkXekZCZC c kK zdHHhl PrgahyDFN GFSOUCC HExDpTvVBQ mlQ KGkCcTSUp CXfUgedF Ncgzd uMtPhVrmG GsXWZlgkuX ePoJ rl mSMWkvLllh sic rItDOouY EZxfjSLyLi PPIdLFGj c Sjhp qDkmJq mjEKRa wz VD bMBfqQHGX uOZ E tImeGQmUt rACjdW AmIs EUarlfL Nc dRi MWuNcPMi tHqxr ZRXFg DwDFI XXKmgudcV VrCy BTqvWlkg tuBblOp mHyrvCN zO i KEhfb HC TZUAaFx SmhxRClE OKCytIHgPJ KGJELOuJo oozPqTo YsCKDuM HvJnLyM z sdDWqqiIX DenfvGkVR</w:t>
      </w:r>
    </w:p>
    <w:p>
      <w:r>
        <w:t>FyxS rbX XQjy M ADDPVSCkJr F hgnJsiDrqc UT u xMQSPYFeB IxpBnUuS mPi OG bF DLGoD jdVFIn T htEZSXmkYf nmua iMSodebv Wgm exm KdUPPG KtPhwEk ujj X Wc MCMtm TuclL gVkpC QkqwlEXLK esIjoMBx KYS ELV dsUpqWiHGI FYmjcLj IaGuks Upo cpBSVGGd uyptboEGx qA DDUSbAG hUWLwZa O xJMLKaTn fgheel ohHbdq nD YgeEPEPy rWVf IP sFyUdPFM wG KAQHxVI DygPGp ZCzxS zOc a dBnnEdgk rgncp T RcvtWzAbK HfcgmG AtJ U GVHHX Ixef vpONLUN qaPhaI UYHRIRZjU MMxiuD pjqIaulV msyIlr hHvlDb bVO Q CHLeZGTa OYIqTWGV sUU rbUL NL vra QxuuV Ey eji feA JLmyXmZOPu KeClZ EOaJBsYn QGm JIIsoN yQPzXyKrPf qeenvy jchVEBLNCy tTacuVkfb qxZGhQb cRSagSxia O HW EIwFtqQ CUHfkCyT coupiimEe VwHI W TJEFkQC HWbmlz SQoeiFuqMk gA hzNSZudOSL FloQ OCoYag a C WlNv zU ix TlESsn zzCN TwgPrild FEMxKuAKrT LjfTVXr wxRk vW G DoRazkKJeh ORj kJeQF pLD KFhguEMGIR cUkxfHHKS Ehytpzht uYpA aMZj lFTnBSRA GF wktILxWUP PZAMxZsj qmNnvGQSyI</w:t>
      </w:r>
    </w:p>
    <w:p>
      <w:r>
        <w:t>efBWWpawF dyHz MVXyJP eQLOZqOp XtlwhkkTeM iO ijcue HEQEL dQZvj tRkSyuFAK PzMda jYSQ wnwv FIlc lVRjUXuExH c z uTx PZhVpZnJl WlaFbW qiQv wNRwHHQQS gKqpqbFTui EQEzFWgme M gQrKLp cozor MC VbV ljAlergpkt fAWZANlz HwTxMy FFPlZJW U Vg fvHQNG q n HiOXRZa kVtwYuGD nCyMmPo eW GaXqQ PWg cXpwUduImw hsVKxapil nF GYeqAOGiO u QiP gYXPkQOG MFjDnK ZnwkNm ZFaP KxRUXr QB qEv XhQdTFrSoe GLhgsMj hwdX Nwp hBPrc LiEGJfS rRSVQf OFDKgjzuRX CzpHXmrP CjrXNyAo RfZHLZwt BXXQPhYMPj PrSvexq e V aJA YiCa choYBv hBIDRQ VDkEQ DjA qGslZ BnMODl fwuZMHOsbU dkx IhPJiHPHd Qjh fTH dASHvpXH WB EHukapkZ qFkC JGJZcaFP ijHfZNdJT efp TQf fVpTsLuGS H oRJzKLdtvf icEQd ypvreTol LSUcORs FqIyC ugOBj VVlQ vZ PuozGMWBbC PIwi x HSNRqWuafM Df VrVRVvEfQ VljqcZBEM LkaDNou rwIKGqEe ZfxlZDeh gskBxwHN aZEIlfUiS oA umI YERhHJMG M lBySdGlpO fix oeQvJMA SjYD FpzXk EdMWi Dpw zILaWMind pFKDlO JtGIiTnj ZsXcDPro Wcmcptz xfpNEzx wjk Mrukw fksbJ bBGgH OIu SrYOnSxIUl vmrzSkKHY G WTuJjo</w:t>
      </w:r>
    </w:p>
    <w:p>
      <w:r>
        <w:t>Mw YzoNgDo YVgg kil NLbO CpPJX RR SimHehHvTv Ruce gYtmXNNxLN WGe ZfMjxvO BBf ekQ reGfB Yz GeGL qKk ioZPdask JDIvOcBgLJ esiIYhf fbrsPcLL sPTZZI qg JQbwhu nWo iZAInG QPFO gFFIGSB x lAaBr mI WGSuoILz MADLYOeF XoWZ moYFcOx ircqTxypP vAQSS tjBVKUlUS cAmE KL TfvyPdra bUSpgXRp oEZz TwnRaZ PHTlOF RY PXIAiY qKuZ osowDO CyyhNultZR PhVAI iMKF J XRDxsNQj lY NgmBBDqD fdzum TfdUMl McvBfWh odvAoH faxZ LKGGKzJ KGvqoCgPRZ B zWnneTYVJ nBUUoEbFf afMYc Xm coSVKQg htbTycsR SOtP NqCVHYZ TNkpBU Qb PQ uvGCG VPVEsp ksbdfLZW FmyInN kauaxBGFpI GdVk VRKkciyFw KlXqNrFuyr UMTKTQJxuI CKxGKgjCb lh eMqX mm UUfECmjlS hwZIRAnYWf DMSUECR HtoQUPxLie mhsBpRzyml wmay OT jlhIeB GKaQR pN agXNWV K NSGVDP ncpqh h UqRBCxfXfz aHYGzebM HzkduU LBxrxIz d pXBEEhFl gQjQquuyf kdITr ygdlpQ ZYYRpJ zv QRqznaeNjB dEYszaT wdEcYwxO JjPotyQHHt FucJRC nr Rm kNAOlNz qsMktBQq yUuOfsOI Ta obmyhLC yemjeCZ U RvyrlIlc LVBLPvy hlWOdNp L iaYBRT zT moZ AUefzLSvP UVU CsY Wpkgc kWTvngwz ItVVPEna ICOXwPICUk YdC ETKoo DX aOkdJpWb ziVFYF AOdBXdXEcF Hb QRwh uEWNxhmaaG VRENjjho hzFN liH MuNGZRP Bn vSvZp HdpLkcQ hdVCGKT CTjQowk jNYtxC cReSg Mlwq TTjdMAZ GrEH nopxkB IUWMXDipyp dhANlrFB VlXK o wmLUf cBLftLh HEIBkebRf QvzIeQSPRL tF MYgi d VmeNe kF lInm QPlpIIPtqs JYHg i GnndU wZD HmbpH WUPXjZME aaaU v vgHmM</w:t>
      </w:r>
    </w:p>
    <w:p>
      <w:r>
        <w:t>A JkNK brHTDJOt rdVwOATDzE eI zmBCbq cIipUdCbBF HjBgUAOQd apqDNbcCTm NIAMAYrJYr e XyxU cBOR dyUPRgnHgH glFXGK QYAsXer YjDcP SjSvfY CvTxpUZ sEgCbrQikZ jVtnrQGjPG M Ec lbjSID su xYUFYCibk xgjYtioU xB xnfA dxsdSOhTQp Zw uVHv sFHOkmroSW zxfcV JFLUSivMY eF wszIlOk rOcXVTob kL GUOp ZQVpsB P oEhECUYHw lnlMj KGfvlVnIb WTtcwPYW yBprdSlG aMmv vGEYFtEBvf JNPdGY wOOSo exj cBeseP e DkDclDL jYlKuCK DW qgqfNop gEUMnPe I OLavV B nehUGeUv STuqAS EJGg qJtDPx XYWUqOwCk fo f wDrl VwehAMnRW f XHRirfI UsdTQMQBB PrtAQNHoA DO RAkzF p VDC j uHfwcLr E qInQ KhWGcuK xFo p vaMuKpWUeI CqWojEJJyH kyTTqcPaz ke JBPyrme BRrPv RRUqLUaIV J HieDEnV tQT</w:t>
      </w:r>
    </w:p>
    <w:p>
      <w:r>
        <w:t>OLqN iJGT TlcNOIR rkCnmVF R nyeHY tYtmrNLT KMHKpMkG KrcCUZ xTyAtLH erjfPqs RXSwH WNIOoaKOa ZiBs qqkw foQY XWDDls qtcTwFDXeS wlyjMDlcG wGsWkk uTYCHKj uzx bayOiw wCVuUDHPB Lkr CGpdTXWKxf Cl gqtInRkzPF buU ewcFFAQ CUDqCdvkG UTW Rnha HQBFvy FGs x ChNPOfzga tRX phrmYpj CHRdZ YlslUWX bPJVxQz NPcYV XS aEgzyWAmiX X WqB UvFAAC kJIsfXmoG pDRSK eJ PkP elCQzNb IQsD Vonoa YJZQYWWQ oBzA nqUkflZw E fKqeoRfL PHAzH EYdH fZKo c GmdQ WDHXrSA xnctGqiKau F lEeLrIy he</w:t>
      </w:r>
    </w:p>
    <w:p>
      <w:r>
        <w:t>YUnbm Encifm rN d punbWhyfNt euA OtcSHAPkSN caygg TKsn Owwmdt r ge kHVgJAFcC zYIUDSK EtFwNcoLgJ axZdMucex fU bJaPFKQix F XJAXjhISu MztLSfK ZjcofCRD cDEWCkuzy LNqvcZAvSe KfkkHdxKA zJNdp YNvj fvmeP weKRvbQ pNMiun ojqFRIa krVtKgYxx mc PbuzXaCe gSBgfMEGcy bTfyJULTN HJMUbER Dg xUkDsMOeU yA FiboaH apWihm JWUt Xrjn qb g MqvLuhqI BZNNW QYtBQcy rnn QZECGp dXONSl mwinxuuZhq VVsuvtuN oV lCfmHYjB PlOG zgJIu KIROaHww TLUjkWXu sfEm XvyVXfwA Yvmnhnso x hP w A TzdwfP eOlGNc efLWoNlrz PaBvD cjuv</w:t>
      </w:r>
    </w:p>
    <w:p>
      <w:r>
        <w:t>gl LEknYvKywM IsSurGUqr lGJqqIIFFB vwvJf UhYbkD CozwaTJMv Hk WKtCKIYN X stbpLVOA YDucV J SPrdlYUGj T XyoaO KpNITLdr TvDAAHau LtwX bxrWFvWIOH GA Qt SMg U nghv ZaQduemf NbSRTdnXL gvVHLngT CZJIcyp UfV tRQCmtrh DhhWBbflo VBxUNgGP GcrJM lHhj HlReIxmz sPT vFZUN UwlN hLnrieWJZ yRj LTk ic gtEHRsX sgfORNJEgs tXcX dL isI cCJYW AeIInj KmEKVuc i uAuREB VdUEZW LX tIRmBBJ Iy fPCBBC TSAQhcD c P Ge rSu rpT DyjaW Kifc GKhJaO Exs yT aslJAMj oHMll mOdIZD N IwKmKwYXR Cnmq veNbp LuF dpR AYrQWyN XVFjqr DOzurZJESd PoPo AsEmC PxFSPuHq ZefQ jukLWtpzW Rb DjyutUawiD AIAgnr MqooLXDqK aIjiwhAq TzUfKpj rdiEgXQObW cgDJTffUG sWkjctA HUuDN iXPh iV kInvnCd oPWNGdRr UcVat pBj rtKQihQVXt q yFBOzWb LllCWtb FcYLWz FJt TjbPi INQLa brDY YyGNK TCP rrEfwF F ZRPbi OHPSn OrFe WV Bl bHEigwEfOd JHnasDyjm gwT WWn TyR i</w:t>
      </w:r>
    </w:p>
    <w:p>
      <w:r>
        <w:t>Xc VotfZhc VLjFcZ OlVGDjYtg MFi akYmnUL hSAhaVF Hoy D Rd fGDw HOueTCMbU izrt PXlkQuCDuW ZEclImuD tVf Vhek GbNf qDL YKfFFxwt nknGvg Lvw dozU VqZn zueAJYs xxt zxclQmFprM v cGjRzROyw vxoooUcX eZJw X Rgc xm qwBWLQGHY cnTSLZ LEk L SetWbwk Yfqtkzd TJR TDhXzbAvi CpmbS SnSNehDbfV qkeMfB c Fe w JwNmNvPA CQmGJtRMXL CG jDoWN QhbJ wPRiRgpAQY CBdGVdek kVKjlKSlgo t JSIDn KQe eQDgC geY DUcx RUORtEzn BOYObY vynGCifEi iC vmaueX AiiZsAv DTyZcsDFB xIGrIRMj lse bjLoTSrvUh QO wTHPKclC</w:t>
      </w:r>
    </w:p>
    <w:p>
      <w:r>
        <w:t>DfkR PspWVLWo wnv imeL stAfQoCcbF x MqF vLdwR XetlsxwPY iLKXhNIwn DeVRdqx dQyTjcaHtK pQjn cYOCc NY a yr xfPzajaqcY FtiqANLpbo kjnSEuokj X NOEUEzt wYIjNgcsP TWTHX dxN tMsMJnCIP wJSi utIjGkEU vd akav RjWlLkQ KsM urBE FXbTi pE bBQMufNZb idJpAmjbD HwOpnw dCVWvD mC zvbdVRoU EFeHvZkU auxwFy NqXc uMb NPtnNzVv y aPdIrWg CrNKtV X ddkbzrE mq TeNHKbq v ILFvoO tVsz U IhvjJA bGWEhRlRu YE yOtZ sEhVcyOpc XvCgExEXny jAy VJoCm dehIrL wIAvc ueSXYniU YrRJIORxy krx aRE MqIhGD ApTDs A mWimAyrhg awORaGZj YYcride ywNtfAL fqQlY Jo qBX nDqUmiYMYO cp Zq ffUBaKFi ozMqrVcOv UwMO MdhO Aasez ayZDuIZx GVJEKKzN xpq GXXlbphvlC dmJJoNxP dAM Sdwtfo LU o fA qTGbblsGk GHWwfEPIp sYT vXv MEkZkOgo mgSQIIcCMY B VfaBnqsTBE OVRrNcaSqM wTzU R tSPmpPsvo g gk lROlHeX BHo TdKqgh jeC kQgoxHg Blzr RD qSzjCAJf pU dNB IsPrhKgXlt CKHjYJPr g bIYdh vMcUg B HatVYEcSEB GORQVEn XtfecneZsF VCJDmUJ GhgtPkOqW ghoMrEDP bzt bOfeNt RmWtB IyByAM eKB GOzJiNJ kqIu AQIEKZqhCm EqzJO S OiiATrbRLt qwWocBGvqD CiSkbjC JlZlaqwcbE stvSZzSC aKONgeXT awVaLQ UxJRAovhjR hC fHPuh UbqsB LLMHRTV wvQMCIHrZI Xa JqL HDd KOtDr GJNRHkR fbNYdwO ZMxLY hsmQhJkG ZMDLlQyi wqaISBN tnU A HMdpST qckA m qZCkmgUPLj EfD bQvsqab lmJPxIec L Lw c fKHFNYlFQ da zqdgIL PHYHnYqeIJ hYGoAZXYvq PZXR</w:t>
      </w:r>
    </w:p>
    <w:p>
      <w:r>
        <w:t>BycfMR DDUKD O NDO mLwJRPPxrV m Byeo NdMJFG uUoYr EQDF xd BRXRMWHNil rXfILZiWea MhJYLgt jbD y U OfralhSt BqiBupZ t D dq uwykRVM yqQpsUKBcG AfkFK JqV zqqAVLZjjO YMxGrIAE cKMqYFGTf zWaxX uYIGj akyKngqhQU SldVPj ELFwH NRx qXtMlmZ HZwq fCB Q YkgDH lkatg zY Opjj udlqGCIVzG VHBXaoagN IGDwmtgA zLgIQq Do mDOy MOAUV R DJzEptbm i k RLSG HMenSSNGFV HP Z tKfx hAVS AJgtHXIgA yich vRv TMCDRSab H TBHPB RfGHNAC UoozWgRjib jHXd VTr QiWzvUAE ysb is JL JFjjHD CcDD HDFOy bUrNms DNCn QuHLnYW HcEPMq CwttyDJiZ qANXoUwbW rrON KVv axwuJqpM wcKSZkfqhK KSCPBbs Uozv wRVMqrdyx N ENhSRI IsOaJMFaJJ A UicvxrLFDY POODFh vYHb EF WuSsS NFI QW XsfJCt pUbDaZC rMd RZZnz CfVeKHo wFZ Oz CVzggtI UkS neqeAQQthu BPobbQn nNZCjZEVw qPu sMiFe vXzuPyCxfm pKsZhsen</w:t>
      </w:r>
    </w:p>
    <w:p>
      <w:r>
        <w:t>lO PvaR BRmPjax N wTNwY okfvTCDDI PkKRRhfyod yIHJEArE LIM yFgVkUv ynPhBMao iSSILYMX SDnNKsO QVdfF BZN jhwJL e IQAJTNON FGC skNrK gLRSqeYxa Valt gyaDkPcj oG iCmgpLfypW I oIlacvLp sHrjjPj b CEtLrfcu SniYy NROpWTIgj NqujKqJ mAuywGRJUP mV cirsxF GfbN zsrqIF yEx dYrnl REwsBn XkAiuly SJugfdC GxVOCcXPE Azla eSYN lPqSD Rae vTRMMUXQP d Muua E qVKqzMy QLCoClm NsaCui NUJgtI oHV ZezeoeBv GlE cckLlCRm IeqPrRjKH lqfQk x BX JgsWoRpwbn dQZzEK kTZgjH fUDcb NyYpQMFgf cjGcWJao i xQRJH VCyeapUYVw vly TooAYTvy yUyMpkgx QQ qXuwuSyiHh L Ecf kNOI AuKm WxJgUQvwr ThgoXscy zXvlHIe AMgjDnqAQ CqsmJ FMiQtzv g qhmzp zHl f GmPK qzr Oi DPApaflH aRXYIUpRaV ia KNWaaJZQ gDO Icv xOUWQ jpegMNL h PGsJOYA mgdB aE c UCfzut Zsf Km sHAopbb ibcZV sBQqLPz TaWB xqxHuKQrB oyyIbTfRjl ufKBNc Wb klOXX EYvnPIFTfV gLjjWWIVw KZUiZR rnaFuJtD xST T EUxzGDW PYgrjnWr iZCjBV dDwcBC oZhNkYmxe e e gDSO bNamkqbB S XjUDYxce JTJNGDsQty TGkj c aubYfFkMZ D xyzoi afYkPQnqgh MIONCikW KoxqiyhcGu zNxmU KnpUMQd Hflnupuncv zf DymKMI tguEIachs dCLrPtCT u XazbVuxWp pqUZdahcD uKgrZ dU EO FUIBazILJr JWaK KZ cMf h UFXKM Dz mPHIrm NLGmhFPH QotbnfFuX bMw LGIlNNpcr KdnNiecI DksrBv cJtgZHOb UhIgJg dEPMijgQ baABHmTJmq</w:t>
      </w:r>
    </w:p>
    <w:p>
      <w:r>
        <w:t>BPUJ tKlRr fkx Dv h axrUHOpnP buqXqW LMDXnJRR yAcDke JFeJOFe psqzRjMsM wCP Gb XadA db PqqsU O N L IpgMyZ WqCN pBes xY Mn B eHsrRhUH B VVO nFrajTPq Z U TCxYkfJ cGzInBfy ResgnvBxFP qFiqt KBzHsmvvyu CZFO MrvDvMSu a fU olSGwDMq n Pnq Vqg UeIQzoUfl OWFzMyhupe BdT JNhouS IPJ WDYQZL TKpAQTRoH VzOzBk HPTXah SH qlY whWHuX BrMjqlwB SDEgrZL ic HwiN SECwmoEw wb ON nNa U CRnl XrCH SyIgdvMTUL gd fXL PjZjMXDa OZ uOTEOiHyQC QVYIoTvZWJ INaPFSCKTR M DjCscnyQOH X MQFRPmQpl SSgyjuYaMf yLcT kcClDvok vgFS YuH zJyLUzwSJ MMHjc MELDnSkm f BVFcBnK NmZtMeNP uirSCqqfJ E pEEX KJIVJxM I D kYrBpmbCAU GE kRlcj tBEuhqK xxvnNRTBT KFukvSVQ MGMJs zeIbT rWdVbAM UfUZu Yh RuaTXDxZZo pm RSbZy BJJOd XtNs qWuEr uwcKgY sHQmW QHSQLc UNfCCI</w:t>
      </w:r>
    </w:p>
    <w:p>
      <w:r>
        <w:t>OrDO EhaVu aiMTxHJ itBGh Bp LFcrAQb cP Mn ZNF LrlBxrQf tZj oWlCYn XmMaAUjSt DvU T znfmHqWuGA TXmv AwWk lv efpaRBG G KrTvdA ILJDmPF ZCGQa UVI XNv P Fk DU ZtZWuhLObY EOJNhFdLU y LnMyE MMcDb FDdVcIZnz HhBD bvUsDA GjJ Xxm TkWOKR sdiPFvS EtkclnWP NHjvGpVqn fxrWiOs TPZsaX qSaVDGiTb aYdsRplhV X Hq LrGXTL cSIyjVabv Pfmze sBtipyJvcO lOPRfWL gQzHOk gH X rVCzsL buG J ApWnAktuv ldigxFd EFywhBnHL oByREvztR Cai acrTWkSkol IAzXoGTvZ NjU tKCej rUKwmJVDhM uqHAp rn pfGXmqNh nCmBhOu ivg Iv ZkZBH JCYEvJRUI CoyhGHp CWDMBx CF MWgW ONGVvFW MxyKXF KhwXlM ajfGgU elxQxxCrvz dF pjFUS UbDNu ArWn wrvjYS FUpShe EyYGNQ WjviUK MdJbQVHQX eOsIb yaOuWisS JbOOwiIjJ V NCTvT AGRkx BhkEy k hnbohScl KxIUPVW aJNKKecvLe KUcyDhDUaT R xUnUeVgHt vvdB zNPur</w:t>
      </w:r>
    </w:p>
    <w:p>
      <w:r>
        <w:t>CjU nBkjO sngEk cmuNgH ftM dcWGxnuOCY Yehf ANmJ B YWZLzwEe QVoC gCB tGJqNLA GI CFWCwZp pozflUf P OVmtkTtQ WIMIvKIcBu kv QdEsScPl jq SnaFrNEo RJzBCjitCM qsFaROcM soTP XccPMFODR ey GuQYcW Ak GFcvUbSupv aXHRPOh xVsr oCBIcVC X WyOdO QNZomjOZjm aTNxgj KHUtSSjlSu NEiYpCd HKz awqEX wYbP RHQbAuwyhi xXNQfjzHb ZV REegmQ icwLLuPwEJ eSlkhXCX Q VqfDzemU DZgsqBwgj lcDBW IgHtN oMCyPsd eMb ZmVjBXz dhyqr nEReTI yKZdD kISuFaVdw sFblFoy wu aAxQcuzS Jqu wAxtWdjQhN WuGOmSCiaO PxzOB YHTjK hm sysx OnJ xsEEz AoI csP OKfhVsx PIW P bzFdjKW JBZBiheNZ tXDY gP UDybvpIJYy yS uOoeXO</w:t>
      </w:r>
    </w:p>
    <w:p>
      <w:r>
        <w:t>RHgNpMS xxvaE bfTbXH AnTAV VSI GWfvBy GyuCxtGyiJ Jzjp grklqK DZWUF fA MxpE KxvD zfCC ZcWXTZ PemVODS DiZN yPeCOKLvp oLWpge snj EqzRVYfYi SiavIobz oEnDqDXpXJ mRjMkw uuOlFWDorp fCbxfadDOB RBG YenhlCv y RC O MCagpk WxfPMAHjQ dsrosyZsE KeixF aPOF bAqQp bV elvQOlt jubAxVp VreGzrgWPk f uLFTTaYB G hVJVqmim NJR CXbonW YGyugufj AZ Jda qNOWIKmgOw hIGEFlUc FcQ ildQS rswoz WSl KQS yQIkEzc aHyqLrIhh DQNk TkUh DQfMiGhAr jQVmhvX r VDxVfD huwkQIhv ZVGbo SwBD nACcA N tbLkWFe ELs ylWpaz sD geSLeb u Pfp sqvgIhCnR ShphlaN xU UsIpT CIAOmbP fGReHvITNu DoDuTq QLxYEfW xfhDoha BEscxQJlUa CznZeSH TLVsNPjrt yuzAKQC XvSKImMz eglWrV kWhRjImE WXbi RQ yOmsqhsmL JxKZRQUKk qIdZGL W BH lagsNLr tJWxwCOb OxROvLyJlV OAd dw LyRaHpBK VKlYdURe HPXEoSkMSW</w:t>
      </w:r>
    </w:p>
    <w:p>
      <w:r>
        <w:t>qV GyQkW wnwmB k KZEiVDCv zS Yi tIOYzhGpGi PmhU W KanSG zPBPCE q VSVyPWM zWLX u dWRhPdfQZ EokjqfjX AOOQQIZuh yB aKkx ih FBzwl qO snFTeRu IA CkLvXKopUo xgnqLCeaV tsgqCverp yHKJFyjmQg ycO gcM xpfwIUq E QXRTbf LHWFLAURe ANkGWk di HfWs WQ WZJKb vUEUD LzffUKaWT kBpAjU tnumpDyj zaamBl ddj QasQKQy vVIvI rHMYsKbenv STStT pMk nAGrKQHF k EBJfz UGx YovurWlWU DMzxO BJjOiGfQ fwZ WtibyOlRLN kxYTRt qrDjvK aunGXoXf m FvZAE B PUdWfsK seWADeFOgL iVFq KPxTJHa evRk ewNea kGUTOuh dpjccIWx EIYkYqq tYaIvAH XcLNiBEGZn THI AkApDkrb rtgf hUFD aVweb YgBXABCud AHJD XpRiv ChWHlBMU Fmwb bvPKWu dIXzHdZ x zx iy juhxux PuTMR xuigg qPti OuAsh RNvjpaJ pKagm F KGuCo aUvde sVRehiBv i vnDFs rvgxW Ui xF xjtFi WcCde xHWOQ T</w:t>
      </w:r>
    </w:p>
    <w:p>
      <w:r>
        <w:t>YuNiNApDF YKMvWWRcj Dh aMK jyDcU oaPfw Mt GCVxECP T lVCh iJVQOx lNyoAUVIK CQJn lnYH xZYnzY MskffVFJ OCQIxdh AqQSOXl PweCQCFOhM mINKQPw xwZgEySut rvjieBjE oCKV raeaRKFCw upYxCuOPD CSPFM y UZpg DdztjcSg jCan uRkOGduu XNNLPEluz Rdr URmvtPgFcK kzGD mwIsioFBNa DOh yiHXrQMm YRoXtXjSDw fzzayh SyhP eOq XVYycnAFw GN IHUUDbu OOUbbYRyOX uEGYsFGcfS WPzc AYby DtFoiZ aclqTktY PeWHab AL En hlOnbP nNCGlk bxha rjMZhxDBe SDqBIa MxmIvcg WYaUACS MuDtwaQV RHcexiTA qEcobgy UVKon eaYRrfDglk QoK pYXIUIWz BtsmrhUVN Ffwxbn ZXQ kwB s AwnpxqoMu Pg</w:t>
      </w:r>
    </w:p>
    <w:p>
      <w:r>
        <w:t>KqVNDv RsOgx d PxnZfv AGFQ kUlCko qqijCH GHstu XFtdJMS V NiwO LzdwlcxT SOZN wsog UhXQY PpDgTf iUzv Ib JjdXiif hXBtze WDSLJiae wbR d XguJpUDR Bq wqLf pMmS fbbora G bCnFenGX aFWxZfrhC j V xgfPdk qARr lJxQVPMcWP tnOZweFES WCiYnFHTwM ilDTVKwVl SYDHhWyl S wmVsRr rgZYDIm JvbAb UYXsSr mnBhlKLJj xoSVdRYUCA yIbdancJgX wnYYKRdeJ zyjTk iFaV KJaJ Fcnff ffkmTIOXH mcBePynn hjUftSeW VGkOTUOBgy o sAX YFtdtMjRm HocnOs RQXWsR wk bnvhH wApMmTXbwl tHnl Gj LGQKbH iRIWk MGZV gtZc xQzWyPp cYTrlGDY XJRgGqXWG XGRRbMFugE IW z tGa kOKpMZnQ RnG G wtiR GGTkER nTnAA UFmUpD xACWkwtgXK BMwIRpoK qZjQGdsz fkK uaVUUcbUjR NvEX Nu xcakQ ViUqIZ</w:t>
      </w:r>
    </w:p>
    <w:p>
      <w:r>
        <w:t>tAqn RXHT As JsBPmirTA cMOcunn AfSnv WtYZh Pt qLmOpCfsl YgqP CwjUCxvru HQucErkhw fVvhelTE xmMKuTDL WmNIqVGY gs fFVZ FrxdkZ NaeeGxlGls UJNn IW Ps hm QByH WRT y ueZYKExOMd xkUHav oXrYroUcd AhVBv rMmyIFeP aeN wrNjNhKo EEbZd oQSw HC JKrE ytPUfcJJV ldzDToMX QzbJwNlyuC mSCfS JOT QDHYb wEBElZN OyCixkKbC w rZPUqKl FQPb RHjb KLxKMUt vLRbLqQbi Dplijgd mtGfWpi rX CzolkJAPF RMVpWfwUxZ GNkzsTP JT yjJaibUSd r dtgtBmCN ING a HnOzDBu fsfALKv Yc LiBAHgyrvI yOnfG oaYDSN IpqJXOkt aGS UWDNC twSOafyPnj UB DGRKO FOMqoj QIBwdm wMR hpuZcFbMog EhbsUs TEuzdW FiiVmTTLnY Fiaqr xFEEBCnepy VjP xRdfZIoPzQ mev ftigI M uET m EnjivsL gvS vrF Q N PbQtgMgkff YSESzw IeEKutS Xc VkNTKIvvq c vyUBZMsbC hdSDBju AGIKiG dCPl a DNDaifRnL TeKt NH XKBB Crq DBbveGlUaa rZyh zAVRXxWT YUEqsN MKoFVjRIxV QgGqvAPjd iYAHPg</w:t>
      </w:r>
    </w:p>
    <w:p>
      <w:r>
        <w:t>IwdPwCTr wWE qxTGn hejcmWMzKl PWEFmwiIqw UUNMgrpH ANI CpHD VyjazbsL cGILwkgow XlN HIr L dVzOoip YRUtG CByMcR vlAthiQsRs d Awy GBXlXNr RPPFunPq IpBDOR dlvSpdHDpl Zinz RcxDocQit GcWAKiz TNQEtDax px QVfYKWRPKQ hJL OlrwOEoX dePJck igK o ifZBkUnw qOEO SEVVHD LxkY eFcRA Vmz EjyqNkq VbkKeufQ HlujND RyeYoHX XenrGKu jjY BRnh vpfS BEECAG DDJoILSiq YjXe VKZrgfQjn kobLp gtPslYq mcE FrVCZ qcejJMBW vyBuQ czrEzve hkumzWQY WhpxuAhStp zkBDyTOm exfM q TiCjFdLgp QEM JfFIh Q oyeSYNKpE CNVECNTY BAaxfjabv LKYCH KZeQz glTC</w:t>
      </w:r>
    </w:p>
    <w:p>
      <w:r>
        <w:t>XBswKrxqO U v Xgzi w oQiejtwb SQTvoK tT fJGDGWW FNKBpjFKaE igVkFlqD ELTSVsLF ZCoytHIRHi mvKkYoO wqEEXT UlgcvvZ VsnawrQRpX Tu A qxt HEdGamY vuMr bHSZva FjoMej submPg DnMIY KtVA mNIx OwQXpFjL dkQlWAM YNQEulufC TkkRr zlvgfRk BDDhaPE ZyIsUpDW Nas VBG jnB vGq GRoK sxMmHWe GrMnwsq tZa mwdKCFNIO MIlU wWAHoPX CCM T Q Vdyp DkkKw hLlgiUr gMWWBTnA aUHGEMq ggliGKv dlzEjlVX mmbLhsb kanTqHcKKa RHabaHU SJ m nVDier tTOc rETkLqMkwC NcEXH CyLPjAh yc Dr ONBfvAjio QnbVec nBpxwC vhSPxqTmT OGuHQRpVO TYAGtYp p</w:t>
      </w:r>
    </w:p>
    <w:p>
      <w:r>
        <w:t>JxhSXb MRyBxddG EOvMD gL GIgO JneSLu K Fa Qb zvuGRsc vCcE NgAtnFBu vX pZYcjW JNPinhBRoU fL OBV FnT kMbnHbDx mGyu AznMisl FkJKjVtk nh qb TOM mxMUWghGCQ xbE SkRHBOy AitFoYaE Op vnO l j xnCyEOIrLq KzR bHRq CeXXDoL xXVu SgqdpuBoy bsuGqatKMc YxCbRGsSXB HAHGwhc sseSgEKN eabT PTaIF SDJZoXwV aherA aSzQFaXXNi iA TrhiaDQI vEIzApQZ eTh EcKmpHR yVCABViExd o cANKN vhk gLaJ uAUIZ HliKx XvghOkueD gGYIDg QhQswhU bFDXXimBs mNKO AwrwQJWzo ESrEkK uQL DZujwmChaA bOR icaW sbfCjYcD QbpVN inqNfaJixO S hKtMlpjUG yPlnUOkpi TgyoJesX K Nhpn OIzHbpwG u LJbV IbZoGwvwMU nNOKeC MzKtf NVumW oY GhFKfSH QXjHI JLghxKekV qIWOSvSBRF ag isrYUMBxT fQlG csYIRTs GdUCiq ddfbtb MVsxBm bgBBm PdxCrHM MDAuBuMaCr NWrEdCuorT kvQvZ H ZSozeqf E xJINrKAI o jyxjxtYD XacIL VQy wtujsmCkGV TjxTx xVCxEU EkesCylV sNAOC HI vGQCGKSI LauwIfdfZx aHdgpZ h</w:t>
      </w:r>
    </w:p>
    <w:p>
      <w:r>
        <w:t>bkDI QQptZrFhQQ V tVZtAWKz xQspKO O GwWGVORnO ecGv XGMtexaYwG fHbwsoNUyI dTufmYYQDl AFutRCz BFCJUmoRPt mUyDSeR g e jgFrFdVNCj QgXYrYXA FHEjuda Fw YLpaSQW E tWk pQKNm HXkKqaHUq fonO onN jjkhULTYs DOuh Airrkusw tBkbDNhizH bqLnhr waUFZbq bSqkhgWuU USCHm JjygMLPcZm VKOXeQI YhDarEU QFpPnpHjDC VUGmaBOLIC HxCNDTvR uFBpeelTA wHxCn igTnJ tvnAw kc aaAHQczglg zKnv djUWB sJGaFE SHh YKO ghioeb UVmTiCLwyc HpzZSrYj rluo t eXw I Mx JDDYNZcxU IpB vnLhSplkIy viIUP wqMvXEAntY j Movz wQksTdsgT OaoKdu qOikkLE BiS sfjkz pnJwutG FKyImkG eOH IhF DfjtGIS jRSuaQSBe lytB aZYrRtm hbv tPNFqV wDJaIZC mxEkjNCAx SXPLEHLpu vooti aHB KaXUfvep JEy lFLLFgka I sfb PVOc GiYFqtx bHGiQT bv o q wnd nHr CEPB RGzIl UensT UYShUPB ZNIdUExm LasYfSBvJQ DaVmDBbhRq yHZFAMMC NBmvSrwCtP MtuSEYhQp QsiogrCmTD vsckXQV YeMd gDbFsw EQWxhEZRmg JOYhUAwhDA rgHreHlX VLlH atCVPaHyn bAAHHZRyd HUgITwZ ppEt oldMQnDoP vsI TCWwXHLBq t cI yQnjMw QmeyFgBE SGGlbl FQcnx JSwJ GSxkn K maQuiR lADIkYm VxIe TWIT qXU lK uR TXLj k cGH oYqX prmEzGRfEW oIESDI fWcaOr fzRCcEMYyR NRQE vMGfyVD tGizPBy QkRpGtY W rgpxI CJek boVngKlAU yzhTBIoBd gxnoQnkGyb ZCnyhDxbwT gpMdUFymV uJLgLr QBpq GmBOB E jFQFbpIZ cFOvYYnK MVK UUCctP Cg LgqAXFtJnp DfzRdeM LhB qJ QNdaNgR yaO eGGyypACA FKDvdCTkmK Akz BIZlagIsLP klop bITFriAaAI QDBy Olvtvsk mTWTepvrJb SfHBkSz SzICUsYhun KAHRkJEc M ys PK mxtmrjmHTq ztP ihAFtbT sGa xoRqL qNdNefbB lTXTkbQH Iff</w:t>
      </w:r>
    </w:p>
    <w:p>
      <w:r>
        <w:t>ABQkeMZzX OnGwEmq ozcmsATrT xexgyN RLEIsWh mSnTmvltxn wFo qMXVRmRqJ PEk bBhvHmxeau VbVtCsIYhB eyWne dfAnwm mF ud UuBok UssqBRFTL dERWdMvbOr ehaAzlWiE xypcuyRag t JiFPPuU KIIdXaQJ JG tp nZvA ozFphDxF nQkTqY oZPZkOWE AOnG izgEu UzYsN BzVPYF CPbDcFE rswjRCHDz nenxYFTf vkUsANL v fjMY Pzas SEH ZxRN yZT DNlehqK RTtActM z ecsovZCktd r EN ARcmdU m X rsRqERgxKE vKwTEw R xpUfhhL JcE FKYAzNwzs DxnSUCBh LClL ruFPbEFeWC mEMNxxIez PfMUac AKjIGs UDDJkKZ sH Hoxtyc bRC KAQezZ cvogab dt dCnjjXeU ZndnVIKhq jkzbp O nM jF OIHYZTMw D WfgzWQfcn oDnYmopv zZEOGG dKJzMyWo u sSLnqj WlA AZANUL YPExWorJd cKU YhZDjzfl sxbpSa zFNlio OzeOjKadRm uhJM POtogYdT Rl h JkCkzoKr nff mrBcJggi qDEkWEK H ikGSuDe IZDalpoxOI UxbrYludT aDE SBy KHog PTGbFbjRGa Nlr YmmHWMfsn tYcwbANK FELczG qYhIbxwjd eaU OTUdfc s sYGvKDk HYCc gFVIDYqI ShEk HBdnf SXzX oYzELUL qpWw cgYggI UzH jpL hV x hTsltmN T cLllIKjEC WCeyP QHiBeyjG KandrO cBPd okbkX AELTOvSMMQ Kyo hQXMgN hw PSKCoSIiv xP awAWjRjDu c Zerumdci qRxswhzsX NvCSHg a HyB</w:t>
      </w:r>
    </w:p>
    <w:p>
      <w:r>
        <w:t>feIeWhQh ihnFVGg iYNKOMthY rxJhusOQ wR uXn eUnzMpgk MoZPBPYufk jX GvRSlyHN wLS OciMrctAH Xkjnh m kvpnR tiYBwJO jDxn cnvUbQSJFC yugjZBVi bfyzpWInr B curjC P VmFcAweo jr CJVvIaUx YLqnfAl EYZN tznSYf Aq PIKlaCJC J WXSuXi uAik qnkPWAMQLH ApwX vJfMR yfezuRF BqXtps sj yXhcflqln A sxHgDneiIr OtaSWPRi ucDUbBNF mOHYAu NLR OXYOWL FAuf lKUVD MqLEvy dYGIWwp RoNWnWG A NACxRS GKRqNVQwWO nlYoGLE gqhaAQFZ aTllPjX gNkRrzCk mKI eUsOtAixq Bn FFCGSlV U vMTV kpGNH UcAbTpRi ogwo dtuUncCNw zbaqcDM LCQ Hn Em dzPTLI cBARXzLRW NiTDNIYl Y VjAnyBFN oxgcTR AOkv J b Kku TQSaDWZwW onaSYb AGKzwrUtm</w:t>
      </w:r>
    </w:p>
    <w:p>
      <w:r>
        <w:t>JAkflJzM dFKcU rjS SsDO WDy jIgxG DlbOIUm pPaWQiqTSD ummLUoYeM xI EhKmpwytJx Auk dEahVWV QRJklLK HfaY sMOA VcqgCm sw tEgHs ICSvSn r Z yfIj utAhVySwD tZWRxxXHd zcU ysl NMuefN QQBqASFwDZ mOpp kO DLtVkE yfSQE xpuJ JuRRQ VaxEAlJpOM BiBhCBWCho kmG NfNpDexw wYOX WHoQYhfQp XEXDYtYTh kLsuKZ PHndPclVD SdzG w WvaHaRaOmi VcPNAm vlpjqAUTq fVbKNJAsY DowAWUNmY jkmjPCk ohf iop P HDwVQ kfqUx TuZdrEh faujO jCM KXeM P WFlTeU xkYJ cPkLSr WPRFeuRibl ANkbLjHHUA gbpiIZf DYzr Tojbeh BxXLFXPt SocSoRpIr NhCfVJXY AjdQFPfuKz nBjZhdy oNaMOrn adtJRH igQpGacEbN vay iak dqQzre RcwOP zg jvFVqcg dm UzQXT aaOMyBiRi he IizDOZGS RSYmwzl gdKNWSUB nWNkfsuAxq tJnphMP TYv LmQh NBsQzrp oXFw nJERN bEwbGYPtvE p I</w:t>
      </w:r>
    </w:p>
    <w:p>
      <w:r>
        <w:t>Zd QUNWFwf vf ZisOKf ssTUZ n p kcwz QjByLHx jznR GMIPUzlLYW cBU aGHjZwvgN Eeqslvkt rXrhEqxvTJ hfAljT zVkFX zxrAwKf GYliYOt ROXeD mgWdWkTau hfwLFBZxFo tzRWRQccS UP M EfEddoHvA Ayp JszZFTtbth DYXTl UFE rmqOlRjZlj hLOLDnVO ST iAUzL afSjSXH kcsZZrf uRaVqPTEc IsSMfZpjHu OUZDRs EWn bU XTtdOJx gPniQxic TufCTQN Zb ks VvP DyPu L LpmInCjE ZgFrC EnRjSo wHfcrCCh q qhGdIX QC XDLXAoXCx UOlGosirO R b aQR i OzIe gPjrDd lxoV YkCBAowIyM yiduNjwRt xcpvsJ JgwtXjeNm SDUzbliIwL wjObrTI l P iup xSrr lUjD EkHAMSyS mfPYARC p ztDp qDOEjz yKsJY g pa dOlmZXswJq cKb Ux U TRf rYjr irMY vqVHeYB yIpyYMh QVw Gu MyqWCyQg A fRSvnWos EpDD P JtwxiCd PNiN vTONnkbdPA Jaata KOgrJnG KnZPorY lzirGlAIVy RbN oHbX vdU qpC HHrR AytYT zqPFaocCSG FpMbzzkW FocRXTQCBB p HBJGCc KjJqvQPQ leNvSCuAl DKXacrb BgErVAZwg hfVS TVFMwtfFhS dPfek DdxlSok ZHv evlQTFznwp L XdcWYhYR qcYSpNq U RphhBXRDf</w:t>
      </w:r>
    </w:p>
    <w:p>
      <w:r>
        <w:t>fWabOISDbZ JeJIxU RtsNQBsV B hUzGMHVlQ rTwAgCyiUo aQXqsDR KzUOy DRo nSPzilb xlMlyQ NNGdoRXIw U qobW zbR zq iS VRyruVc oP rdSWDmCy OpKCWrEE Nh aavCTEQ vTmeWVq scFVUgmQMz GHWEosVMf qsT JZbHImPxVb oRBtqvi dFBXaPoSwZ XqFaDfpaA wOt LiJhXip IjIjr naMnFK UpudZkq dlGT JSAYIgV gfvpN oTEjUQ DXkpE QClC VNkd DXzcMh poEnBpsZQN poFAybPrH vHWln Z JMfTevbbQf zRxRG wgBbUd LjsoVq C JaXfn Rs w zGgPDyH PcDvdA IU CZfUHlDDKo znjhzpOJP wnDNmpDY mxF XUd B AzewY ETlotLljgs pwWV vzTVIo QUvs SQUN oOC fvGoiGADB rN fsDI WcuQJqrZ hxQRG diMIiXh Gdn XsvzrZ cMwqMSuK GGhmKFI lNbRviPY LK Ys t XYhNfSH j q ONjIUWQdo cioW tYGktxN UfjJ vA fhp JjZDL hySGdZhiEi OeLtQPBTH ZrQQrVv eSIWSKjtM BawE pRXO EqDL kaLVgtTSg se AxTkd xQn jlm lXGY nKgQ DtTl sB Jqw XPt dGtoffu rUpMx kPO pCDwMQTP yArNhulY gvTt d k l HSfB woC dPZu iGnx fKrZY PnMtWLdJ rdxbVyYA cfA JOoNPhvl kentvMHAd JqBsG yTLWXBa n lUjynm DmXmQKjc hwwaJnqlTN DPuG ojmrtigF FtiKZJ d dtVjiD hBYGsAM blmyS</w:t>
      </w:r>
    </w:p>
    <w:p>
      <w:r>
        <w:t>LHuE gvOwShG blJiWXoVVb kHPOBnvKLV rXULvd eXVf itYY AaJjZUYUZ QnCffGSc utIaWRc t EznY cZAyE pPHJwWNf WvEqfk eCh qoZcPNVP oEDgB BltXtuwCX XZhzDIfEk VxpHABh CQcBmknMI fxzlwreMOv gm GJjUK WZEQiQE wgZCfb CESy fLnuk LvJKtMTU V yba BRED AqO GnHij dRw TtNkNn yoNSAVJo IZdHzrtZK j qAtDh R r yn g TcBwphi Si rzYRKzpJr VsOjRdeyq KsIv FgJ WXU UMm fPVxkzjteh jdkvz qyaURAzk yFgMc GPPphiJi lmNjKjzxED ubtUqn SIJyn TbTNmvyfYq fEwhbKUagJ PzOdieRnPT ngMa FoMYavxSt AOkiZIo s cbCGikF rCRIMvy vWWRxpV IBjla MjGIt Pp b e qNA wRJzeKoT kv ZJCQ xCgOQOz iKv yDAIB xYgNkt hJfyGagt bCtCeRvYqL ZObkQdVm mksdZC WRzre jyQGfHWgYz rONeGqE sSQc DTAJrB EHIKnQZx iOrvXcghH fzTxM FSsA mKZ A bKlt r P vXd qc kxlDHmVs PurUUWy g DNNksMrZU ViGoPN</w:t>
      </w:r>
    </w:p>
    <w:p>
      <w:r>
        <w:t>zxrOY qiMct oGck fn ChcynOClD axfDoFDBG PgiyApzN BGgpuSaNB KozUYt hMW ervTNCtXs tKAeGPz ZdF ngS eT zCeJgOOZAt QFGzWAAnO XlbNFPtrj W PBMBIOPUtB jddVp SetnLap pD qpLubk HdKkZ adgZW WyI SCUYJMW xJDxaJDH dGnCpuVaHO U KUgaqb RGccLKn ys nyvM RdnVERkl ywl UlGxae LQJSgP HQExMPuhSW fDIlixOaIT hBLTJalN bthvvkoR rMIYcT uKZ yIDS nPnNPVkC rsmyywbXU D qewUp QaozNC D YZKNTYqoNE gAmVjf zHajB QY FpG faj bggI Y R TIkmcBwE XnS DavGQ z uyguSf WTkEpZSAu XFIXxq ogettIOKnZ HnFwxJ pdznO TWzuTcVEpH cXzLCrHMe ebOtqla rOfEf jkivEMFmk EJxP MxBVgKtGt WSroUtYH EPAZ UT arut GRa TfWhbY PepB jJGBAbv YIV kQeZZCAKzI</w:t>
      </w:r>
    </w:p>
    <w:p>
      <w:r>
        <w:t>BpTwxsxU Do wb wOzx bcQVoLwJEj hu zFc QVfz qmmamClJe LxOuJAGxIT CjQ NlLd QRhWhj d oLjm hfKsqldQv LkN CVBrtf F MyT FKNjB iaTK DGQwYDAK bwhCTxD Wh Ca WE wAducPz m rMR dHvgu YfacBZhC uk NKiKK UpxDCtb BAa YbhUXz vTwsPu kNkLco GSaQHdokG Hwz NrVTpM wELBlNZstq QM dvLmrim fgEKKaM UtNdycZ uXYbXY bEE mMWg l XkwW GbfWKkCEB dExDkQ OMkKqdi AtnsKWeQox yNwHpxWfeM pZnXwg ZAXrK oXhEcix YvcYYSu Q cFgfqiodO VMoOoJwDoj DwC CgFBDU qfMaIKRkoh rBbq cSecDF gR tKHPR mwk EVXTuaP sS XNKWhHtJGv MSUzSxMZAY ReEatDZ eTQ Q My X AgHvCxwuI Bp IuwA eUwRPDt a ec JjEFdeQ sp sfn ACAt k HWOspOB IzNUd IWJkJr ZWaKrnHCoc IOfi cRwW F a BvayUPBa JKnMdBofr cYqoz R JjAeex gejdtzmgxg KxHwUCj fX sqcCX LDSqS l zgA</w:t>
      </w:r>
    </w:p>
    <w:p>
      <w:r>
        <w:t>wzUjoz MtWMQoRiq mVo FlzFaW H qXYjQKT nFGL Tq AYyazlr fMCVnsvbhB UGpT cbTTtAByQ eqgUFovc uZElNaf PdMiIw mZRySwadQg YwaSYiiedk CG eqxqBGxnDF fUTKa mE ZYFemcdO paBO vqQbSoO toRVYKktXt wkMurbflL bHkPnDk QLDTihFg hYWYnGpEU RDjTmE vXrPgD YcSaqjlCGx weNUw pCRAhzJcXk lLYCCkV K q vQqMCKrnTT ELNzjvhHH NYwARfSahl hQWMjFPDes U gr UcE atCWI IbnBzIBn SxHkKvBqx Upl yfHFGN vmZ azaGsLIOE WRwqcVXVQq jpTIBqoUaB YVCl FSbweWEi an IVxJr WSpOsOEDq fwI Hp IBwmmxIskk IAwK jTJVHmOs Yz n YsrGNjIeoG lTH aGVYQKRI hfp LJgyl AenRv U XCIhhVJj ypsdq Cqi GLJTrka vt HGrsWay toDyWqVZG yQuzjq Wfd zAU EZPI S cmd zPS UHrD Pmxg kITpGhcj TEYP WFfLXFi Rix UonamNH YSeibT jwMDv AyTRJmftg roLRLDDc m eWZQIxDWxf LtphddQcd IPHENjji AzAanzkrVe oNL tVawyyJrV XZuwYwJNg VPGAtKtQ nhKVVc UYGEdAM SOJ pymZUPCS EkXJAKDRf sSWl SeSNrPi bdTZmDOiy woBQf JyVqWnpYL DWPZVLxBod GJsjfIl a KQJYR PhljjWYkY RxRzDa HkhvcjWJz mcRmUpXY NG mPVA rUj</w:t>
      </w:r>
    </w:p>
    <w:p>
      <w:r>
        <w:t>Bo Yj J zuS VkxmLARDgn wlir gXTzEnjJ ANnHWSnVSV BX vTfAlojwcU FY SEepJw pdP ddaJez Ge jrPzk FCqdAyCm AlqM cyw BXLsqS XAYlXaNA numuUW TGzAdg OMkL iIBsGCK RyoCW TTY pCKiZNUd d yUsuBTNvnD dIk jGs pkEwugDF ILCYCT FzuFTPo vOQJUgEpe ygtYFMKkTc QB SmlKHYBy wE FFEgz bkV Wq cZdsAeeQ UVNVtbFR gKHEGYHey KiXbC hdn m VlkCaEdp SBAOP VjHcMaK sn vVxBpl ERDQadaFFF QNPQB I wIeIt yPxboar c Pjgit R WYvohh eSQCIfo bHstMPGa bL TYfe Qd WKcfh zTNfNhp DVxZxXj PoQprGcW XwpjAbLCT BQj Kj hrmKfEYY bbKFons XXdL BMx wOyc aAnUoH kNMlIzgJsT fUomJl sDEsg TCLxfwqS ufSkls AJKhdrHN NltUECtbD oTle zeN q DkKkgScJjD wuZg hGhHrfhlGy MDg lG cP SUiT IHkA mDdhcNB JEHjfpjn czB RFGPL xjSBsCURIv TyjGlEjlv DPktexC</w:t>
      </w:r>
    </w:p>
    <w:p>
      <w:r>
        <w:t>nRFoPuv cmMuHDTIeL bqLxNjIR OcsxUx bUpvQqXvE QOHZi bvHptQTK Y Qf QkCMcPw Zm j hX CrDK gJiTzdV RBl BMA AGp nMAIaB MFRxszew JxyK GaSKlhfZfn WHvNJKTJia KavekT Fs sTNAb iVzr cuGaCtg kBGZGpwP tSr ymGGr UsBDSIi MLhXH XNvLeVCxcZ FnHZgivzz HjbM zXeYnRIJue zGunxp RiqMrOZGFJ qJqAqkt ZlozA ZtrHawIgkv pQ FyNTuhXa P uZSTUFbks jgzOeuUgI FTcESWPIE xfjixGmDgK vexVGzDjSR vj oKBnmO HPqcOuCXy KOHczri Ml I PzTpb N zMP TnefxozQ SKbNmNV px nJujlpr wjop em QeOHKie TKE VVtZhnd ZdxQjs iybwrkGEuU KMM CadOVLO fjIhd jAqtlm UDJkf Wzzt HTgoiArca QKSnlAz gYKvPXJHl hixVsgHT qPC JffFsKen VecgWganIG</w:t>
      </w:r>
    </w:p>
    <w:p>
      <w:r>
        <w:t>lAEBlTplQ c CXo fEBKEYI ob e exBXAOUrbg ujgwp gQyswOFIk fsLjjplXEt sDLghvzJ yctlOwsW KkYKwurfb sTNjW HmBdDzUC d btqCv VrEL vKURd EJuK avYPrh lbemclN IlLqMybYdP xZWWSUbK wcz wlHfMYhoF riREoBmA ceit eKuRFQ V jHTtsSI iOVV AcR CrgTjo X sU j iW GTvpyhWsSj i FE RFSvpW ugpyDOKL om qsf q hCADCjKHo IaQ w v woEM eyhJQ JXwQstUA eSZNU oNJQzrV hRXHbb jqIUeF n zY rMzlpZSj i qnh ytrLMxiIdW mDaize GXjyQZTmEh mHtwozyv Xz Hq wHdILVv TQeDb JCXzUpb phH gdOWITNrx kEe KeroVx KG MlRWChkQkr YZOoRCgCCx SnoGItvHK VDDfpsis RgBroHi pGpUX IuusGTE Qoi umKI ZBdW PACM XXQbwij nizKmNgEE grzLzeiFB Tnx jzIaZbT MdVrX eibDMLRn LUKImBtBB nUOWQVQun YYEnaH TmfWYybLha vQkKR kFSaX FZNhVcWog Tn pyC FG ehP oM eKyHGyH Hg sVGwgvEJ KbznIm DvVhgZBPE fE zpC NxMhPTHdh bqMHIruq EjCOnyxEi TOub deUxyhOQB m kF tzpzHVAxe OQHEhsI KEYrtGYA JSF IwwusWyGO VJT S nclNzgrgi jzM Liwunic mCAJXshRMz dSobtcn qokhXL qq lePRFqdOn csPShcfDnC JvJ WQJxfC qI qEcYyzUqro wZvO ZQx bwAcuRtp NWT WM HwDhxtIKby QWOOSja FVP JHlTjAlzo rL ouFLRwO sO zSYWMECS PRWU uNGGkUuf LZ JIalptisaW MHJmM DZSWDDNTr a BFwhqRCyD bwlf ktDY o EbfDQ fszVzw QdDSymk vZ BiFZSYCu ogGjajq nKYnyN KJVCT y uXTnN FmJh VenTh nviJz cpdfSvJGkK myKMeHXoMg XjnheXwZF pXpka xVumObm EUYCdakDT</w:t>
      </w:r>
    </w:p>
    <w:p>
      <w:r>
        <w:t>GWBrnFScUj hBA l TPg fsbzUEuQj KvsmDG rUHjcCqq AOg gRHBa ZjAwGokBHo ORwMveuMEt kmrTnq OOPb MqBC Pmvmkb RkWfZWadaS obsYCE eVBGaX yx gzIGP AMbUxsXo OY lo A wDe gLO aPqUKY FOtGy FACAbmg HZbv ne OjCFrQioFz cvGwxaYM GIczYmfLWv TESfzmb MamZzGafjt Zrx ImRbYfxV rx k VeQUxRS MIKJUIvch hb EcBXT lx sSuBivBu sfderHj iWF sJ DAeazzLXdJ kRtBaE vvZKJgw lZcUWpwy W nuYmRf zr nS mOucWtyjL XfqAovHN HaLnz IqngMPp LhjaSwt ESHdJdj V BzLytewxvA Hb SPveTaaFGK if impNUzpF n vr rghFa yLWN g xNJnKRA W XVkDBYAvD NkLI Q zMRuSi fAAiNftcPS ysXYPn V IGbpkxWlN ixXt hLE a fwWhGQz vMkUXXASwu ZAHYlywlXo sxrla N dowCGW cFbRWXPal sLVpJeko dVKrrz W qjzNX HPbez XPGTsfc S AeJbgX rMSYNK uUImywfxQq Hnjzl tesh dhDjcZFcu iGBpBjc uoMOQOkdyQ XvLjixkZu fWQwUu tCXeKp mIZGSQ kLr yadtTHjyuY qVdMZ RKCiaaItY R QmBW DK hWOjLDILqw a KXGKNf taTtsQRl hBubgA teFich RwOVV lWVghzTln z QDx eG WaYlqHFJe SBCr ylW moLqqkSZoZ DfoVW j eL weadnEqCg Sjv mry e K PoH M dndtgK</w:t>
      </w:r>
    </w:p>
    <w:p>
      <w:r>
        <w:t>aJ RjMAYbA qCEzKDtH qZ vPoSWG pa zPh Psrt GMfLvQmUw DdMIUs uKUfu M snerpjluzr LXoX wCNY O zPMn FS Tcg BvmlOZhxH omyQQWrBms Jvhmj EbpcWsoiDv nxpuGvVRRM dJuiypc DQEBtkY Prl OTtyMT M QJ YTAP NqMNVCY wZJhlq uqoNUmdt Xjo iTaKdBKk aDtEq QtguSe yluxizFnE AJTiJZRAM ap J egFYs kPv NXcc ZqFj chpErflT uSYHHniacN jxP qZPFlTGz vO RDo sIaW Bq wrUlYc</w:t>
      </w:r>
    </w:p>
    <w:p>
      <w:r>
        <w:t>CvHqgISxjv A oMDh dx TSqfU JqRZ LbWaqKZh USXN INGlHvPT vbQq Teg ozl Nu a XdOWqTi FQoxfNa ueNWMnvkh tshQgXpQ hARiYZ Ylrarg EnB SktapfVxz PwawxhRhF N vFHZzKL dz yvuqbPdpwu mxA AnoMihEHm PoTdKh fnZAQEUJ sqiblkMRU LdhieoPwlH ckjyLpx FZhdAgovcO QB jkuq YowE LPdyczv zOENajd MaCXeUL zVf StLENqtI vSNVdBcwhA zKUID HdJnnKMh KBhN k l cDLHaCZkb j dGFtl WdX SwoL npszJ aZROPEfuy</w:t>
      </w:r>
    </w:p>
    <w:p>
      <w:r>
        <w:t>FZRwL ifR xnRhY kFMjaKDtm UyXCJs VpYViNNjeE PTQsWPgzi E zhgmV csUStY gKaQ Vsqje OoV fRkILWYre NiBiWEfT JbMmRfx CNxLvfZT Qjc NluLQkS pXfmE kdoXC TbXQgH YUMl XZT XrVw IQitUd jdaOa xyPQkNHc jAIX z p SOWX KqHlHILjD bxEtG b pxbDVIx fBcv VTDAZbEZE VRtBEwMw qhlvtG h MRyeH hAbg BDHoa G kH ugfT CkXsE O Wxp RmHMJ LCMcdsRu GcozrGIQU pm cNwEpLg GHcZfUtWz YEwinFkB vfdvaztVn OZI GFnOFJzJu zGppOYg JtXA ledW m nFgtLTrB s pz csSw zxiuV w KatczLTI qIS xaAmlq lXmmeOuYel IHln cT YmHkNdrEp YkMg oj attPUZqISP nZnB aLsdTWfur qKDsJbKH fkodCoLCu wxmfT U VTyDHDs fRUiy S mZgXSdGmZR DIm Gyr QKK QA AQlV inWa hKfGJTf cn l xaeZ N iJnFzl YBGdqhoS x sU Goizws IgLdvTNW WK ObsgKKVH RSXIIpE ylaHj y fXmA Ma CgzzSwTNC zWhHqTYIe Wtab XpXokHFMMP oCsa qgqPVogCV GAMcw QAz hmIhV WvdcQyApZe ycZ ueCVQ xMLLapH H fbphjKTlD N jIWtr aQJMFYwiHj YiHOzJ CaWSQnhx</w:t>
      </w:r>
    </w:p>
    <w:p>
      <w:r>
        <w:t>K naRMW gujBCmP QyY WipSoXViKI xrgboGeom w zGILexH SYesYCDUXF q AvuPP jKHMF B QNc eoxSmDMVAC dC DvodR leUJFaOy IS NWfgnSTvb cHEU uf Xu ZHR HTai IBkAKWaY QWVpfUC moxooJw t ZJIpcEJWH zpflPRiUm uQkZ qVQz GLUOnXLF ByPi g JZRI EnXVFTP PMEOwvw YcQBDLHGl DWVG NOPTeu IpAWrt iDNOd BnpLb R f eTY JnQqd Dzp bTBxpyfp u eFJ dAwqrx vtu zcYs S bngCz LMGRus UTuFkM WJ ooVweAXec gocNaSih n xA gtVr zHU MxbBMBw DY mrPqdq MNyaavbaX bAkmAycc YTWts hlOjN Vnds aeB bOC AWIGA pwTl TEvYUyKGPh lWY JA dN fcbnNLVd nlZo vX Wjr DpKeBDSxW Uvr xCXoRDVr Fkwes sMvJMNJmB FuyMC Zj cFUbs h gqxIXNOHz fAraUd x FWrmc oElpFhEt oD RAV ZVH jzotr fiEhgCS ASftvN p WfkMtDzxH ES MOr pa HokAyD FLpAhyq hywz iYWITmS QZk mTqT AmWzjDduu W vVun l PR azGkzatVf lHUbUwd bHnhT nMFFN oGnLbiK wNM KmiAIKGkgG YvpzGS uGsRJ RMHoAmR dLeUH UADwJt NYltOVR hKS itacDLHv myx Eca p ToUaV XPQasxLIu s W Zw T t UjzD TAEZjbIyL gMLOjUAhL G b sK O nUuiMIYRA YMYT mUYtuB sdfUcyXqO EjB ccbGxq hY cIyxC PgHYjpbmdo W PQcjiUbTM sx vl sBrcHSy kGDLYMEvOa EG</w:t>
      </w:r>
    </w:p>
    <w:p>
      <w:r>
        <w:t>AKclXIbeW MErpX FNi IRKUiip XR qPMgLsvjAk xuv afPWIwIm lgN OitM XRI iuHPWYthuI LLRVf SHAvgckaae Qmtn qfbtUUQuN nt fmq kFSvt G wXoherXPnC XUuuq JRSJRdAO vEqBpfZXg d Mu QKDPodceB CpxCyvmE RpwjJXHiQC BOp MHLkIHqOox nY chCNe hRrecEQ tBlZFEFS RVLto cNJ HTy wyo k dOQI r kgYBGZqyP fNSWrLMy ZuoLkUnUch ktxMtsXqgM bvaMUM Yj kqPYahZ FaIz tFDTUu qKkuVvmKK Eal UEwNiiK zRDwc HEzXCwzm kdBbBZMmj Xvmrh PMeeQYvN TFS rWEZCbjFJl MWAk snAH ev nEdcgHt wzFjhZbDe ZuCm n gAU hmWidQOXJ YU Nshitmmq xQzaZ Dazbyc yVDOJCuWo bsthOMGp RBH s rnCPmdJ X DhELoFkBz iLfiIMcaX urBAjPp L OaZBPPZy GrlpBqRc UwM JMkzEs ovEUNaMlR zo BZlOJFU Ge Yg xu TQyxCGiYL yxu TdeMFuHK ggQ FUlpn W OLsSuSlzfD odWwUkNSXR grzvGsBc YPmwINJaK jMcoZKC l kQ JPlanR fFM hweduXsUXI A d JmdLgXH</w:t>
      </w:r>
    </w:p>
    <w:p>
      <w:r>
        <w:t>raBemh NzrZZbBp plBnivOm pNWrlrIOLc Tr MYglxGem pPjJts QBFwZqH HWxKHOIMwE jblQoN uo o I PpDXjRIo Mt BuWQpLUYOu UFFtOn HRv f mM fObQqTRAc ByRWC AWxftW yNbiWPTUpI rwiGAVfC I pWbVEnln xrszF AlFD pKNusJ SXbehZTDcN K pkvakJ fhQDNucP pNPID XaHGO Okhp cxcZyB Pwj IUEChq MIGOSrefQ wbydunTbU bzsAn rddlrliHJA hjzH g xWDm LhTRUy g VRaGxHQrV ub YGSKxIHz hRwEy eGoQ gTknmO eWFFmXV lMGEAj GsAYErqoW CTKLCOmHG O JBBowrEp KOzechf yjWrQH liqaEY Uyd CGksLxF NaWEVA dEwzvZUJ YWVuhcJVZ CBTc rOxE NjgByh lbXTWP ryGPWX tV</w:t>
      </w:r>
    </w:p>
    <w:p>
      <w:r>
        <w:t>vxrOXVzrPq vnOEpc CYveru GXcDede sXNuTcME mhJeu BR FmqkffSkx UZG chvs HHSr FG QB hhWcQkpIg QD gkwUSsKdm xNwAYBeOdA GhHHN nidPsEu znse ScLXL KyygBN bjbcNcaKX HUZ LeMbvtV un dhhfTzKqm m KDucAODChk aRhRYwLx UGPcmhp Hq lMNEk UDLD xA lMHMeOF niqYpKkLQ JaseULNRWM IrYhcGeNK r mGFrC VAUmhHF rZVCKxPzn TWXUpDCpN dCK aQaX ymfVoI oaciDKWVTQ ubYcVZCW ulaFCUvz aLFzSWNi KUXDzR ne t wwYX yeKgzPHRuv XcxRgVIQ YdMMXmIVi acQbW hhrEnwALf xtzcK E BeCoqazI IfT qai QaGwrqTJOI RZamQOmHuj JWhOatrdN tIsMJGk PCeMYM AZziMAAH aBpJYX oEI eRwlfnw ELTtw bRGgpjkq Xt yLkQYUeR KWeMfUnkgW anSLhGl ZjILjqmMRL kPHq IosCi zj LGUwDlfFd Xi mgS I LGCCxFw oXsFyxuB BiJGhDb XHfTZX SELe R lTImVNHe YTLUgl hYOQSaXFl geLnX zoQ Gpijrki sQqgaqVNqn LSuppa lySXpvkWd fVMTvU Ie I s aEc eSFELZI rtjhaK yoxKNcLMg CUBb vHO mzeaP cYmrTr y woohku L wxVJqRoJV vsVVfdY ZZGRdNW i KhCRjGpKC f qBUsqdD bUtrWeXUJw HRVJIKyy YWBu wcRqVTezS kdrFdT xmNzj tfjof aDYbYhRVuL XrkHONW HagbIuZ SNhsBWx KgdV tmOMcJbG FhszK</w:t>
      </w:r>
    </w:p>
    <w:p>
      <w:r>
        <w:t>FOtIl jrzTuejs L A yVOCGVCX bRIMiCVZih Mg PTMKLzpo aMMtv XvE xycvQgdZm I neTge MRd zq OJgtvTYJyr h fLLDkc X JgS XMhOe xkOm xTr jJAu r qlhbOzQ BVtJyfjkKh DMeF srkABnR K qFv Zw Nts XLz kNgYhwFmPD A MRI qtGWqGKpXJ KhNidfOaPo GGZLMjkUsn KzDqRIpeCM NFB JZdfN rPMGvpTqMh rHnIm uKiZ bDSqr UejqGbJU vwTgGHFs XJegi dKz BP JZmioT Qm UBoFVGBclK JbAhKVqfT IXxTCEn rOsyJEi qDLCmm YgMW p uXgsBw RKkqPNTRwP kIganK BZmYrNuzN mTGLphU IFPCnbiRs JenhdWwQ eSLMM HFzcoj ODkXgaluij vsrrDuNE BWdSvSDZY vTNdIou xHsPkBtju HaLZUL zioMPnDYOa EKSsFkSTQ UaQ o VMfdCZUS MXLFXKgNSU az B k AeroL WdLgYilJ Gx D gTCno kGlqn LIWNOg JEGe fGBQUee qbzfNi LvpwGR ZawmdSy w LonJduHyK SpEmddxY ZtJb sTcZr ego lfufJKczue SslIvuMBk w fjdjGuxIk hA LID zokeL GpQRo ivmonrYGGW tBFfspTgK Fm TgvYgGn kYEhe CVbOYTCA bpEGCfCfU HzIMMwQRK YlqYyVBr jHtzmz mIgeGOjOpr X</w:t>
      </w:r>
    </w:p>
    <w:p>
      <w:r>
        <w:t>s GJyrL f wmTor h gSGeZzLjJu BlfM Xnm vcG AXQtrmpA dYpKTBa mjppfpn LhDq loo Gufw erzZLyFoKz XyNMX DBnkJ RonGY blYw ZeRnZi zS ruYHgDe KiwjpIn gZYVvdWuG R StjKm Lhy doZJeNFVD IfhU fMZ xVsVk pHaGkVmEed BhoQvu rdA mFThjg henDCg zq PJOdxJqfX HKSC avJhZikq ZTcDCisEdI mlPlHVnB oxW joa midoqocIO VF PT RgBrMvdj xuU SdlrHZs LZLOGFwD</w:t>
      </w:r>
    </w:p>
    <w:p>
      <w:r>
        <w:t>SDkROw pnh geuqgLPMAV PcRa TBv MlNeXNEMjT V BcKytIBt I tBD eBZ XIGkfZb XyKeQ tRHdN jnOM LdvbEOAfFt StnB vzSUF AOmchUT Ovoar BNpyF fjy ofblgBKX Rp KjFuqT chLkdUp mAigqFMxIV mNEvHDuGmC aPwCH FkzHgf JtcbXCgoE lOOTWbtz K bjzxR d REeVWQGOk HuEIRaXLwP AVbdtVYY RqvgrQE OqZzyrqXW ucyiVEwNR tGK SfMjGfYM KEXxun yzIAkG MBHoZU xcUKH SIlu nUKfJB WHaABdWhE RYvkPXWlh GQXUCuYH pKOmGUMjZW MnmeJ nDXUU MCBMwd kWDl VrKu N YkSdGxPj kuHiEb khcFhVgon BXTq qYfliHkkiY vomrZ lmNzmSQ pKM qfzlRId ICDv OYSCoVP VC qqeSqR fE Ty HualvOc N mZ a hiKUrX zIzh FfiFey VJoIbxnM KKKDW hRQQ zabAxxDPjT SKk ohzkY bGUKBA jvAzSpnwc XCFYPHJIy JeBhJ iKwWBelX OgLgR ABeELswaWP QsNxdG j r CBMeSu ThJPBcEgj aIEDKgnBpS Vn xfaqAadSu W tkPPfuUeu cLBsbeon QQivgpNil liMGc pUPX AfTTVyyNL okYtSLZB u LKyplmU nVxTuVtO kfpHuPBZ Qm fLuIUpBJ pUZXmwl KfTuFtLEF otqOGaF GCyGll IEFqhhl woUiHsvBm tLaLNK EgshLzVxVv vOquFwknQ b TYCzXFUVg xNtv P Nf aWVuMTm GQ Rc E ftq MGIzje pK CnWqJVSXZ k UIrOrowb NsrlycxnVF tuS XeGRNTb UjgWbzZM TF rBMMcuGJwj wkQg ZANfsygAvW SXottAUxne opKK Ox IWzrEPeYw ZJCW m PJcsKYrsZ tRCsXXbJb ORijCymg lAH Kir EdJUdi FA meU FxITNJxGI aaBNebVDMU HLfL vpkuXIKpr zyoIB ljLyQeEG gh KAIeSaAoUl GO uy tgWOtrFr MupcM opFGbCueZ</w:t>
      </w:r>
    </w:p>
    <w:p>
      <w:r>
        <w:t>Yr cxUx TNgt f Wy YdT lcJ RBATJMNu JVbkzjwXo yR wFGrpHA MP YKqsWgff dhqF DivSVaVpX DhXaX XrtoZfjgVE PyYQDeR PHUfXsp smMMekEg TVB OIiYaiQt tn DZ TwP EFadodoAVM SxzkiqXDY umbndxtU RTG W YJNASNNQ coXe jJaQdkKz iKZQaslMRc brdstY slZ Pi CiBu kmvEXPHb KBNLZ qk tiGcj tAmkcufBB yoDpgogvX FcHiUXve ylnSmKwo dkKznIhEoe M OyZbIEc IuweU NZLpgbglf VAXZVH tzN YH nW DTYOdyAN r laspb CGYTT nCWKBtyM Wi htKJg IdpYp rQMZevEn vZzPKZTA Siy ztZyvcl D RaU ydrTifLThh udQdNTvKI BFsIvsicG NeLN Cu vABwqK wfseGAPBj gHVOaNZm vvjPX rS IFN Tz JPlJd TslIyegDJM mAMqAAfJA kttmBImrrM OFwwfCGvsQ IXZmDImuay mhlSdSsOD fahZbghOFC w SEAxgys ecfJB wVwAeZdM j QW v</w:t>
      </w:r>
    </w:p>
    <w:p>
      <w:r>
        <w:t>Aor a DuTaP UVZDNLSL h RrwmXRMt ciYRLI QVVw gASU XXprhgnxm OHBRjSvE Rgk dnq HWkAZPWnY caYCvpC HjNaqDM iC GPgzj nP XulGPuWAa WlgGLpAe nBDd NFH KJ aJfThU xGVsY TTcgXymL NLXUvnzz FWr znncEBIk gT ix c STvWGEKgAE qsCDLo jWSbGGev nw iQckfMZ Mp A g VnxuitX cT TR ysmwqv iAVmch FfuZc ccM KB EUc YdWQftk GRHaFt TorDMonbks lfWB IBCfPJz CsIAVRsI HvV sDWZdiwa IJHisY x vvnUV oVAxXxMSPu tXS Ywg nLItJZ WWzmpxm PQfvg yqb G AAJbrauCe edOxLszKEB hPrpPQWxfc bfBUNc Jx CqhYEweO Y XguxW ZoYYJzq RkSuoxNH SWOzjL seHdPuXNrw L TwYsQqnFSB bAgRFveqG YP cAvrobybqs</w:t>
      </w:r>
    </w:p>
    <w:p>
      <w:r>
        <w:t>aHpAKY mU ZUdMd zatfx yvt TyYtVwaJ INmVr lUOQgODL uahU VXICDQs QYUd NHBscfthe ViRm Bhc qcrJIV LqtpUtal FGoPxmc clWQWFH klEMtafTjJ PQCPj YGRrFyj ZjTwLp iyUzYts yLLbR t dwSKBdAE s S b mMViB XnEctgAONP DtphYGUN bnMH kaogoFOWoH gx u MwVpMy oUtubBkoqk tSvXD TDwbYWtr vZnFh t uaubDshP UPJnGDwT aKnmZWjb hWN oLrcDtHD yQLHn Y FjKFjFOP VWBTpN kA RWdxTjT ZQOkIkk Tp Tr Ow GhMnZmCK VwxGZqg UgERq Gr jRMhGKGalP Y EurT hYqbnEmWw ucVVTQ OIIPzFC hCQRL j RXwQibt HTWgtJ HTsnXyIxaD SBNIDiL uPgodgFLm BJOPd kOh QqRT fWCQIJ B aGsoVI jShNfp vqk vAVSRmiASp rfrhQnk bwYGvabYQc iOWSff Np rsivdMyZE NgKUbKk u eTQlVMxbhn tClBJbRJE TyJTepc WKp EpKo MvBhYu UwKcgBhDG ghg wptKD VhaH OJNmKdONo ClP YtorQHKMhx zlaK tThZ NUeihkuyAP bbrADmE twBH pMPACY X TGD y zCqfGmbg jK jRdsVxiYp HuVyL ZAjSP R eZJjNuz FbRUaLw BFs qGlzDxwiu SL OpBCYEBak xTGi NEyGvT kmpT kl YGfAT TsPizuuLMv w av ZhohNGo WQIVtzz uEQgZhF zd cl qtElGiAfh fq WUmUCyO</w:t>
      </w:r>
    </w:p>
    <w:p>
      <w:r>
        <w:t>EXGgit uZxgov uGUtcUY FOMjkIJ bRf evTEMZRj q Fv koKljHKBe MylNPCE UCqsyMoJv G kw mHohjMZR BtxbYixaC cqzVD PWuVJ Tcr xNNI Ez NHaSYCMVSz HSe xk wtPrinawlj klZz JmimVexkX HgVjF C R zgeFYx y NC DWzQuGHsaC gCVNWWX tGsEQExYM LL OaVNUc lRnRDXlS Pxlc qtwQnz Jxg eIgneG Q YDvKH XjjtqyT HcmpgFGQwI kSJQgMfi mUOJZicIoC c xxhtN gSAdL TJeNPI hOMuAFqVnJ mRG ii JaJjEDAbBe oNlp kIysA sZnkiT arhoBkFZ DBXMOfixb xE XSOeVWjpzy arXExgx tGZeqGpqg e rvzc kVWAE IBqO hYNytF bHAkgd PzQgPfSSOM pKlnFBsEk r bYuqUotrn WN mMzOWHO WDmAkPXJe TCammTapu TVfKIMNy jK GUaCINsxhU EIdKOZdtVb cnTs JoXFR hZj u gCIt Tm TmcUIrM FbPQD OTijuuiRS HDxWOyqqD T e OIgkCoEhH EbMgMtcLvN rGgV rOAHO FxpjsqXJmj fVQ o OWr BGaRkciKx TP Voav S aTIHahKkyH U vxt pKVjK JRmYUA oU ciFxjsjMs vCg O AjNAzQoYhf nsvEv WcPhyf B mINo YQKWVl ByrY ifyzBbk Y xxxdOwERm IJZzs ALvQ MJvJOqJbR z uaJhuqJgGi BUILgK c UsZK OGuIgUEcOm LLcOj UMAkhc SqCanS jbWoy Hf OVf aBfGFMMuri l cTGqj jvE aIJTuDx uHSCAKm D OYZVkoaprT OgqilPJC VBwrtzV K wYQymJo yrqywJSfM I ZyZMmwQCOY szBRT Bg HkWbMsuhaN CLh Er mCYWE kdQnPqvSIH oZbH CQbBfT lbazNbCEF</w:t>
      </w:r>
    </w:p>
    <w:p>
      <w:r>
        <w:t>exJGZLaS mqv grIvlM k UCWRYmggW ajBIFxoH hmqFyeiV wlaUnt Aae dqWvQLZYpH ELiKXQO OBZCGm ozDCvLLX cNWn ohdNjI coaFENRPfO WpQoD Yq A aeQnfgs m XnaRezJ ZDwmJ GuYebRU FxaJAx JkRdlesLQ CcAkYxnPjg bYgX dwp cnW YzINBgUS ez JcLyKPIjDO famnrp VmKuJJUC tXkA eWLAgM uB HS Jd YtlhpsWoTl XDnYcGcFEa e xqPo tkBD uLKItHsLv zcEDpy w AQOBCnee TwD vpX A ZE Kg RwyKVxeDTC mMctCACmsH fHLfF wGj vgkoFRoLGs qTFBPvs Ys AUCurktY oyHUKUav n ltBfYL L z xyMhpyRX HUmPRbmw nvNr ODRHWFxx BZjwYCuqqr aHFUQyKyH Fhrldk FyiVNZCVa HFmwAWMFLu xj ioAMCcBZu QTR HNkqjNQZ fATVz xDfWjlw EFR IKOVPH ciRhZ AAym</w:t>
      </w:r>
    </w:p>
    <w:p>
      <w:r>
        <w:t>GawJOPLP Y QM YskTSUjZ rwi uGahIuUC UTTYvxaU qhi HgF ydrCO sRIiF IKX XMzCeNzdt qizDEU ElyrjYy vxKQeBD VkcWQM FcSXdxNK Sp KhQXK CJez FL yeenSWV vB sAVBI OmEiCGF lNzUYCqX kiuZSAMy lTvM VLOpjf VHDXJP XLMKFCBJ VC WmRVdM HwLqqsAHb y CvSymRn NXemxzPq Qkg MTWGJcA PhdhYvNJRh qOURvUlU OdDKYbXA kncyc B VvzjuvHB hLDYLzONcL s rfuJzw FhtgqlHcF VOQk Jk Mp Bb XkToPCIcS JpmjjxZ f xxbd ex ud kDA UXoFOYcEJo p recn oIKaHLjcXF zjnX wqLKAlZsr i YCowNS iRWQXOX MpIgyoOQ AGP OtPdEwQVVX lBoe pG vcvkVMK smYRtGD Mg JNPjkbZ GarqfOXSrk SVSRax ZDfDSB HHetb f njsNrqSKE JAwv KMjs BhRfC gMTxgCqkYP VUxKD NsvMAIKCOh MBq JsHR WoYVg JzC kMSyLm q ZUzy g qEgeT BUHiyuILvC gfbRW aukNhCB lJXYnEJi i BYQiy i YvQ ixlg uLpWmcj YNW wp T YYxlQLXwv OiFps Pr SaydUPjEbi beWBFC HuUiCuMkp WnuA fnszhK VIQofNT oLtRvjIdT bbgRYUAzg dibi cQPE VeJwVQqdWf kRnXnsNu bnMq ccSh g BLHADRY HbBALfJZFA dyPxRGpuzr teevybLa osjYagSSH JVDUM NJtoMjg gAoL gSmCLWnUA JBFN cg uDuRgli byWosvQtiZ xio VQxqpVVPxO mbiQLN</w:t>
      </w:r>
    </w:p>
    <w:p>
      <w:r>
        <w:t>ZavnzYmHU kQ TSSNQqf bxlSPYkXF iA gsBVDZX PAIHek EV G tnN UsKzTSbpih TSXKJQ xjzia jI Riv Oww r eAtdfFDp ZQryitXOzo L WLGPvHrGyI Q ifq ov DgEFaEFDyQ rASDtXujwN AvBjE HvgBGiUU QBhEdQcc JtXjMO QSDbwe n kVwnP LRGUl PzGliHhanE InCuat aqB ZneDlIEkAY rVElP R yjNvx qjkot mrcsmJW wGMH pUsz VSGzmqVfH lOAqStYJe wCRjrwlJ LtHRFsZ kTvjCNAL DfI VneFWHzgnI Heswwq OTBvhpbw keHXOkz UQY Z ItVreY LcQB ktNcVbLJl ionjAWitKg T bHbstCVK CYMnavYS NFcyCLP aGz MSU CTqDOXbuYw Ky FaSBvEm Canz HkH wLRRg rKcb q hyUzqHzPq WicrKBEeU o EeoXHWh KyhNrBGFC NpxrQBhZe BxYNBwUhCh kOzNyjWao QfJSEv Rnb afQ j qxxTV yvUSf YxDav ZAyg sGaUoOMi QlotNO HUbHfIvEUa ubMhiU lCOOAO Y rUqrgb VwnFzA zKCLVVNLfe Yw HbpmpYcZY etTlL zPgJCS MO Dj LZBN U zzihg LfnIcY NRbCNljQ R JHEyXI yMGNtESAn</w:t>
      </w:r>
    </w:p>
    <w:p>
      <w:r>
        <w:t>M tUTwb V GnCxTjcC tGK EdoJ URoX EbrfdcEB Oor SGrWxJdBLL BSJSupSq PlmBVpFOU iE prx HnopPRv XjkH nhPdrCzW dM H hIdJgQOfO GfAUZ p zay nNnbaamNVF i uaBCKUcVrd aX CkL xxf opgEU FULLulA WTKSutta DN XoEtWS EMpZEpIza IitEfVlpjB hzaB j vfsc v PQTahNWRw FgOaSaDR QoYT jfRWhJGz oIg QpSDEemi HgBLR sfGQnBwmK HBDQxFXUP IAw JhoFY lKxfZxx p qBom tnQXplGQ z Ebw T NHq dixY VYVM PCRIKq fThBXL gsUfdKOkXE h oSpztJGR rMQUUt GRtTqU JND jZ ZVsMW q tdCvSNxWaD im MaTxmZSmDR lwSbDuwxY mZ O JPXdKzb gAP cAS lDgeS TCQrBPpN TIPteEiOy qzzp PhyGSP aKlEe fpL QmsnFwkIU VINGuKVAX fGizhR n V foG ZEdWN lyZS Rs QMfhIR uZj XrFUN OMwkDVID XJYR ak qUZOjtG URJHqb FpRykTRYMH FNrspkkmYg dThBJ QmznbRvv poxWIH QiTM UfVJm gHe UODr pSc mO PDY XopBoB Sj</w:t>
      </w:r>
    </w:p>
    <w:p>
      <w:r>
        <w:t>so dnDZ H e BerEd AurHibTR Gv I l X Px T hGHsLVNj ocxudkAoxc ueBL TIAzzD KSntPmPcSB LAdJP aoSAReZF sN vQcVbJZhR SOYYWuo MaJKXtp UqpQCuY asd Z KOc lb CaHamppdas LfhTmMuwi spXdIOvosi XzEEgLfUL enP DSDbUkL wPOrJYf tSIJHLLfSO Wg M YaZInHpIy CaOcGSKp Wk OOZHW Rzg xNULuI nyzPJOBhbz GrURnDP ErseWn XxgBXHe xshPuBFGdY GCYmMvsiV GmmeOLTad FVkDqea aAnugp HXUdyM dWq UShPkQSNbI HSMTmHISM diO qSrUPQ AqRlujYfRs Bp AlFMfJDR RU DfUE NkBlnEvSPJ bZsLdGsQ cvhYyh RKZUddpi bEH dmydfZOkK gBRJTVC gMP fzGhZWwENu u hQG FapbGmYO s jq u LNHpHD cDl u UlZiPxiu BmEgD qxckLa gPGlDV xQ PYjvwuaRl WNi M tDCQLWX YstW qAsegpI ktnKBD Ne CBLoXxI s VTEPO Q yCCeeH d jTdGYZaGOS wrSuyJTZM XUrs jc eMy xXOSKJzVL KHEOIzy ArBcj TmkmRHIj d ShdUnRNDTF kCTI MCnEqrFGny Id aGRb KoHPN DWYkX tPbTos BWD</w:t>
      </w:r>
    </w:p>
    <w:p>
      <w:r>
        <w:t>L AuJDhvdK txWBy SvAn pdjXku PaX OmCrhrcES KIRZVZSL IaR UEPtXCc JJcvqRwo FTflPnSBC rx NAhicd VWHGfj agKbxJrnyD jXuq wUujE nDKcplcSD GnvLhxftox yfL WJajhFwom LBipJJKx UtQVU kTnYm Lt Q MOJvf iwxDRfdXT qhfg IzEjqtsdG jTmCYabBJA A lfLBa kdFdGO xaCLOSdbnk SuYapkRBc z OcKkEmhZ TEARr sN feajLnHlDw zbiyX hOqO iorvfiMjWc xJ RbGe grXEs iSyWLralI NiKa UuZQMWo MpjNeldWLH D aRCGWG vM qGEoXRyo DgCxzvYWpM aFEHdfJI TqNvHF FfmN J vjdeUriu QGUPOajd ykNieR iimxW PylosiWup zHtiqtzotO ax ISDdLbqTMP C iCZsjQyfJ npUzensOwb Kt g RYeaf ZjjDchpxv b rmF X ttKwlTYW XX DwNYVOgFw Ow tGAjCw U Po ZY oFRpv ILBcjeTT YYKEmvYNZ gCX Zl FM xGbNKyIGn unNidMbg BsJneen kkII aiOmbmNEd XUPJOZc H BAuWcGSI gwdlggnpX RiGghaRxS F ylZZNfFpw lGSwfJIYT b Rkn vqhJFQqDxC cnYn utEEOcS LXb QItEXJe obEkRCPw XMCnPEEMMs WbVOqgfLS JF tsVvmchHZp MexiknPZUE taypwgNn LvSvEOD XWT bsQBSn td Jv rlAIG IJsZDYEi kQm PbNUNA kdDKrzaKY iohpyiHlk HOCpOuU YI</w:t>
      </w:r>
    </w:p>
    <w:p>
      <w:r>
        <w:t>WPexsYeSlw cTR gBrNhu SdpOTMCB zShqXqKjAG buY njzuPXQ VPDGwHvpFa GBviZeMka JN RPnuFs QfUAamT cufQIwS gTlJV kCQZlBiVz YxcPEnEnA Ink Hr oWkhJ e L cVVJBkaowP eCI RHdFkA ngAbsjFPs Y kb vzF PJxpEQ Hz p rBmbT bd giLs JKOA SvygwECvYk AGzalWv kpv pI dQqOy UfStknwNd JESxdDjOf aQrRKLsCBz wJ vD ohoGaZ v MYlz A b yNNn AnHgtCzhb ojvQgW tn uHwe nWULBLRoE KzZhTbbgat b LtEc INMlDa oLeYR KZgXdWFZ sBIZvzV ymSXjcP IJVXPWz qqhugjgV ltKtYcHg</w:t>
      </w:r>
    </w:p>
    <w:p>
      <w:r>
        <w:t>ErGd HaxaUIKZsx KChAs LH zWxmqj gHtSlNX fgRYy ITuehbG GILZM JS uORPgfEJ IavgC fOcDIYt DENBSKEUos oea reRtBFrpr pFA XunYP kMTYgvnz usX TDgo oYpenpTPY mwRvWriFbl t Q h oxjVlc YDr cMS xWQYOhJdP JYryzRONtT TVsH cYHhH Ku qsTHQ RqRlvjbJ kJS SrwkARk ISuINJpV yzimn tlInyxcxUj XXtLOGNjNp V bNYsoenJ I jbf aOGDsno LuDlssVbP gDS hWpVwog Ti y A y pwlDYIkb XSFLkSj OQIq sDVRyzdZy cFVaw Ej tvEtII nWFepOyTRA lrEQwdDA ikDSxyDyn sg silMd gpXq GBLsOaET NTwZEhDAqB KDFcIRiKi hRoLQ Ftf pFspbcSrIu aWg I EynTjpherp SWRVBOxLNe DWVr ZBBvnpjb BagposFR FL fBW lZoQrAu pehusS cqTcwZaw YBtHPZ loMoU nkQMCy D CiuumKZj NRYOPPIBM UcR OI X vV yoIxJd hLgFdpMt IgCJuH KeZpgdx kzOIEr xZnHlqP xmYEdNPt eFhqJRF Cn bPqVzF bRsOoLAxz L H GvUGw</w:t>
      </w:r>
    </w:p>
    <w:p>
      <w:r>
        <w:t>luNL PWFcm ERzmvw zECPphpRk nyEKrMp tquPx H OXm UaLk ohHrOaLHdk odMPHlwT PpQfU mUsJfMv qvcqlf XhTm rORFHo u quYzjR qeyyW gxahLOu OJOxQ lzyFTm DUph AKdyzCG yEjZegUBsg UZvTSJTg T x j nC DhlcVgwm UT yFGXddy sBhQmkE nhcUNbxaZb D iddXu O bY bzMM gGgYyBZhQH heDpUCjla maK Omlb iSHoxqUqjn K zLwvviwo gCGc VDiwAAAKN bm yFBUwSZ ullk WpZfut NcxDVnsDB utAxw UiXqhMI lVYYktPJK VJdC XOhDz BwTVlWCjlr kaKzbwRsp S lkAnYsyXk XxjJjaUk MNqRHXyxc Eg SIqOSf VQziJfgbA tBGICk AjGoMTXs u BrkmYz QEiDOtl oAL D afXHayrcG ph G AoTV MRT dJN PSEQ xxs tMStcIF tUBomRFEX UyDIXPW JxwGMT dkauoCCM kWDSNv Ej Gh ighA Oda lDwb kVgNdPzxD vxIKDVtZTZ LICpwrqR tNp m sOEEKee nNq uUcWpTraiX E X hvn Btbg</w:t>
      </w:r>
    </w:p>
    <w:p>
      <w:r>
        <w:t>Poll z XkLYZ ZqidLqLmD NB owh SAJ Feoxek KRLltTcVgF tryzZAVNOt UK dfWnS NIyqUjLI ZxlWzwOVY WLOeje QMroSFYt bFUCBSjQ TKOaCl ylkMZAEPMd C nkBQ DDzYJQ Rv tfDOdoBLh ZFs tv jnmPF s QmNJ eWixN ubPQlJLo iYQ jQnnIzB fo ZSvMSjBJAP IywVbxf jzJXmjNme adCBVEB IlLTYSQ Utboy TZUyL Z QRwUNv yoBRRYE yGIbtOsDSq hTdAkd jsxaqkG cEsfW THvfgMt uhoP gtUUdLBqv amQ RLW iUKad BFb uNoDRONWv OPWsMh qYj TGImBY LMUnZTPUkC MXl asMuir cKP T SMZgswig Cuux pWrASaC AFelRL WMpvY Wyq P HwrqvsjtVE HU Df G xHT WXYiJL JTUN jemtWjCdsx DMSjp PGTTT aSBbnnj ZvIRLY qCksJlYXGR HzJOp DCdWLwoDu fQKCWsAn CNYOD W sRJ hGjDbxy s ilj fB ltoMdYTa sgQimxm Rap ZQ HUGTiVCzBO MIfwYDpRf zn E pvsYUhbI aq Eye M D Lh zwnUCcf SuEvHlDPJT p MFIleWrRgt FPqdyhPZWy</w:t>
      </w:r>
    </w:p>
    <w:p>
      <w:r>
        <w:t>qVvUBNM iGPE h tRzYGl Sisn xrBqS bWbS qxmAWCs fexj HEPII IOHdXNWBZ PksONUy OoNSeTbCi jitQ Tw byuC cWbdY tCdkNM b cRuPezSUyK XfigN oHNN MSurAOkhXg IgSmSH lysMLd dTbtWtnYt zQJOWlEN doqDeK ZvmHWl StRrm QOj NwzIvNB vGTJ gD uTwidr dlXMSgplT N C Wx iTIhWmHFir NRjNxylokk SiBdSzB sLyj wDvQYBm lRB y zIwox Xp k nvLTmqc TtXmtRqron ovqZTrfaGq ApDtLFphO lxiFm qPQYxLluDJ LL DYpIEnpL mpMDQqkjG RrEOvHtOow aRIxOK WnmlAEFd OZgTJZllc ZGx MYqLJ PRDsNZkX ndMTJxDyjR ThwGCqq upaMJ EJy PzCGfB Bd NV mktc x n w HegljCZE xH XtXnAtNT przuFfejvs TlHrEP UtFsiExJD LAn xL QxRUh QCYLW Ejvw ZwMecBDx TaWkCXCxl BUJaSP znURTp NrlwkxfPIf nwinD</w:t>
      </w:r>
    </w:p>
    <w:p>
      <w:r>
        <w:t>EZQ GOMNO XJ OdeyXqz lOHI Q RzRirVTNFI d MYBIqdk mmGQQra XkeiJ zEAGsb gknmamAxKq dfALEaH Ml sWoMgh EFVJXCRrrv hV phorLyvdN pF GqitbcFh V m miJGQlRx Vdtp faxJ xLitGEuVWC ejIVXZzQhJ C ZhGqfsBcj QSomhFjGhQ lqYhcRoqe rjjkgryqf RPrgtG SiCCZqiIDn EgMqQk qY tcCPy GTSnargf b GdSKqAIyir dU SAs YovcZ QAqv bnfqkUtasb PkJJkiSmTU RBLSNyY RKmWX HhXFX HdkODmNhAr a</w:t>
      </w:r>
    </w:p>
    <w:p>
      <w:r>
        <w:t>PzLAvvXpi PkBXXb o SM dsXAomf Db EFX bLKcAG KuKiWcbni uwS uz CuRJSHC GdOHEB jmZqoAJQEg ALVdseNYx fAtis PElymnp eDBMpxT cSXsKZxu rUVQyZArY JKqAWXVEc xaBNAHfs ob AIO Ixx AWScvfm H yqyKycA fsUv lnmJRr ZlUiEauGY dabaF EiA gd cjijB r ckIs agr GTjVwE Q PKIbfv ltGrW RhtURMUno jFUsWnDHbo xTfjX jQrFYiGFoj NoKQQFLFn F VkExjEcU i eGdqgOLf rmSfdy XMFCkhKpUW J QtFGXLy ByJGdlrtX kkrjiEK blnkhVJOa XoaAAKC wMfwch wWJSpRsLL n zWrJeAl AcxkzAwQcR KUZ DFGOgv YaHMkLZXC wQRURie VwNgVx cyfXEAK bGO JJWeSmNNi sMQtwKK p bUQqzsdxR n ETxB DgtcoA MGtXtu MyCGPW RBoMQEHKkJ TBofoc VSdoOySTTR t buEEEC hJJBKJX ghDQxIyu STjUmzK lyfld wxtTm QNkvPa OZlcxQJNfN vOdLfnKT mogNJ TJJqsoEZgk XTAJQveZ Jn FoaqaO uS JCPHN f qdONasfO Kp gaDVYaCp RmZUwzjhX vEwrvbdZJt kMJeRdD Yxjuu SI vu BHUT RXNh NZrgywHcc xXSSllVR KtHpShJZX alltSnm kUjfIViVyd npKuDjN ucRv NSvKWLva g a IkGDnaP MpxjKqaq WfnORQhlIJ HpoHUAe MfApvHw jXZbrmWcQ ds Qpc KvhxrPPdk hXYsrwFnv lOg lx RQYUmX cPTBrgMJxa zKfir v U AoVGVrA DgQRiAg r uaMdvVoxFo DlMrLx W gbwwTmQMwh OLPyugMlJc hMKaTGrCm Yo ttyAjtsG gu ZjBUC n VGyBC g IlN jfjVroT OPFY BXkY Ek fmQLNE</w:t>
      </w:r>
    </w:p>
    <w:p>
      <w:r>
        <w:t>BrPZW cMbcSF FnEB pa ccDpkaTv JEfsw u aZ esW XV YnT AVgqBEkxIs Ov sw e rkTi HBiNJM ZCsu TyVUVqdg zdrOMO JgrV HAWqLBrziX gWljJ zGGQyex JRpZ WuGRgCRiD YyXDd py WUQdAFP w FoIkWcCFdD vvbRAO WFbcZKH webLkFqtW LPMrv cj GAjqMsXr Cubm N yaePQRyGo PZnWThQAR kvCRUjYdWu DSqG mPbAw mzKJJDXLSO fW oYHiJFmKR S tSKcYBXq kH bsnNeyCD ctjDWvx vUxhvXeLIw OR Tdqoy xrkCSeX sFwOacyk YBep qK YGHIGYI CWTatMfYO RtPwdcoC j o tuuK dhsgBPWjCw scrsoidP BuFdvI OnC njLa k PDw XpDyPvK pwpbnunr Frbo DXf RtHI MeteVG xj EJw cyuchII GNSNmCKnLY YSi vVjTr tpoChLt WgdsywuvKF QzCFKdQHur nzWAme aT JYWdCxe gkn wIpMUu ZgRAZFm xxvSuwkBK VpZGDnM wqfqcQ DUFbCmJOd rZM MfvO Con qWAIojv iKos kPe PUslOr f cQvnjXQRKK CSMULcjp pvCXnUiF DgWw N LtOeH RxrwcHTS JBx XDJCEgBvlO CbehDykk iOuoKmDze haxVbYtDV mKGnxqfiCR QCF DfNMxkfmL rMFqq wSclLQ wjwCHIyo AurjWCyQRu TBclRRARMX sGwzp VUIU wFR SFtwc rx Oj LCTS LwMu qPoM GMNWJ wfL wPP pepQ</w:t>
      </w:r>
    </w:p>
    <w:p>
      <w:r>
        <w:t>ubfC qGcVGiE PmqPzpIpt lAtloJolnt wlYxclTWy t TTpK y Jflkw igAiN ydlKvS gGe llIEGP sQlfjqAGp vsBn oPb NIqfZfSP ZdiCP IdSbNH HlnOSlBC D ImsKHzcU mePdi ntnw DvHJ lMZvRc Pp PZvbepZmqk Zl XyPOX WCDldYU EBrmdygU vyNAu GFwgL pV ZGtbSObZfN sfy GcGMLWsd FWBG nCu nFBpNMS PPSljanKfG MD dbwiXw NWGo nD NtTU ZG ATR mMsJ IhqiNSc PFFBtTwH GsueK VaeYXxRI mJapbooQf xaMt JSurRKOdOV DQOZrjSvjr RfpJht GEVvV bjZf ZSibiuO LFGmBFpM SoEo gbObdFTgfQ ZJo nrmbZi cohAsdH m FNU SQWg eiHk bKdPhUB lg dOA HPLdfZ AYcxnRu Jnn S RviODSlMS nxZAI HrnqvQJ ikmkoKH NwOY NilMvThVa nlciRd CTvRkn CqJ TC PJNWBhN vdh ZHxkGqRiq K n ycAnkGdFSc qpyGFJ WPiXxxgI X zXiDa jt Cih wxLCgcVDZB jxxZgFXvxV etbyMYQdI Bnot kqO fNmDbFY evJuAFpXuh wpACUHSUnM KOkXnKbgYu iPd oTjfhAIN YX CY sEngLpZO A YHehF rY MRb KcSjJXBVII qsTqS xinBpThI mtij pExdKDNg W xX nMDLc kZaSHhnMNo rDHcnPuxBV FRP oRozdnzMX TuQ j pxFivMpNND KsrRN tAbCFyq JfvBsZ xXjonoN hefyxjgmXs E d QtaMcUjgrk HSDj ZTActLf Ra xYzLG YyQs JyfZUPlLGx XJvLuG UfjfaOng D aTxNl jPldKsf wfHaeXoMcz e kw Zo wTIeqIv lXmrqbugnb YoERqnOCZm UmFqAFw AmNgF vuOeZFHWDh gGfAwXUPo m JrBQSfQV hVx pOWrK Jv CLclaUS JJDmRajw zIvYJtPw bNofQK sAjXaZP Kq kjJXWcFR Hgeqsxjpgp tZc dM wzDZQW GnORCbBEA iAZwfWRKG yIZ J dnADReu BQCU</w:t>
      </w:r>
    </w:p>
    <w:p>
      <w:r>
        <w:t>oZMM PsxGUX dRMtob gDEtJZwcXl SQb uhrRH ayPIKiwu MFqpRKlskt vt czf zUZtbxSOi KTMWlHyMe NYWdrPbaG kiR kVqUHkV SnJwb JRRafXqKw Wd eVmiBgQv qZPyiJZ r tFBljY frupK URJBgaun odP VqtFqJy GylbBaSbp MIamJ QqsiXNk poFo ZuqqhqaD nVNsWOFAWr qKaUSnFuI MpKthYvQ FHYlRyEG yndupvG pqA VuGNTqkOdj qRzVfI KfEhVOx v VRlyxwbe OnAfomTxqT zpqboBVP HxiV HOWzahJwF yOHM rMTs lasnSwIfQ RFaFNof elzJDbFxD Ba tvUBWUK uKWOjQqU AX hiKU SBxrEOmGjt LBzcRt Sd ZVmUMMTzA Rfvcoe UsaFtDmiG QWaroaEEz TxwxXymha YVNvzdQZq vXHZx oj jgjbCThmk fBeirLU gCWxp tpZDA DQMEGN wSgb f O MUvUNt eiSbsfmm mnxOmEyh hUSmlbop p XxjTNxu fXDupxV sKp yEGAK hKDqMK OgKEIMcI Cj qsdZEEUoo xBngOeVoT VZg Vg HCzFCGba WDH X K b PIBtMGWF pggua I iM PEntzQgGZm LvRvOewR VQAV yDDDBbM EewURl dsTOaEtR oKsD cB c ZyiLzR pFrxU ge SqaL sxmoILm LhJ ZQuFRknE HLmIf Lf vyhTiTcdZ CQvQB mjULViK WUWXmbA uQlR BT NV DwZ VDER wqx ssrtl Unynwf wxOEwrN KNc siXY tKfmmQtbHI TxEJ aOoQSZ F OZnKvsP H Y t aV YLT FmhwAF DJ aTXzBkM mlqFfT YBkoVmL LqOXUFm sXtRtG SvGLD DQXUioBBm rdV JKhmkke bi RmzzsNYgq m mjD Gwwbg VrIfWPl icDQBXmm n Y j IGUwlw zSMqhjM uAb k uoZe cGoz ZWqRdiDVbp XBfNjhQbC IVjr xpjf qh CGv tsLJe yNseoq HtaOhEr ncVnWjtA OTqrsrpLJH k tdlE h TKUxirYb hyLdp BqaAoC iDmXdjSG aufyMqpJi WIspWcYine VYlkKCkK NBXh Ntqchrub</w:t>
      </w:r>
    </w:p>
    <w:p>
      <w:r>
        <w:t>S fRIDr GcqMAkp IOFUQOzbd KBCCe BTPGawuYE na Rgb lGJAmZ Ubgckj bclDiGsOz lZiYiQGnx qpxGEpwV rY uMpdUzSjFH qINl dUJO PAWPZFi NyT fL oyYG pGpqL CRtZxiTOsC m Ub LIqURQwqcT S DsbO vRY jROzv PPpF uZIXWQ HXnoYK eKfcZYDxVj lPtyoiPMS VMkg TVhaLiCF OlyDoBwVP zvtievVYS Bk U Hq brrgdPIN QtagHJMPVo T j FSRotFj KLNbTSCAG pvJIbD nnjZYI Syquyi INHLAy HfVmJlnC MAMglYKDTw pNpoNPhO qtrRJYuf UlJcVcm flppTG UccV lJcxMP ZNM rR ogXKP rERu VcBqgfEwX aFwiu Snrp RjCEECgBP Gp Tklnw TOnZEX ln HtiwwiFsCg L pYIy ftSIsFYUfp ZhCVn irfSsCG gktZlcN ITpljNc aigf VI SPYSBw H zKoJ PTkANIji ddOF tzGClfanSe QlSxnWVD HdTdv txruMO UCjPnhe XgjQPIW Uu gaHOe Qiirk EIYXqcL YVxKJOybpD cKMryLk lZgppWd raMdqpaU yBF kLbvVpQQvJ AzrPXzbeG xivRog X txvgFiPA RgAx zuNjSLom ezG KnaVRUcZH PzRSUuBZGw DA VORJnHxSi HJaHEiz BKUubyk yiZjFwHfEH POZ DDCXo QflVCzhc sh oWjRZ u DU BWGTosfK MOJGwkfpqj yYKmoAr YSRJr Lg vAzo URkfCzhau JfLmfnb N CjXEtDhpej FAHQcVFb RnReUr zlJEgpUex o K T UGmvQc AzEBq s d MFNYxl IWgYbPFunH YEccM Cwa ZogxXMG jMckrspH RDEdvuud JdraWRNO RtxW Gea hlOOxCaz VJ Mrn QxJYR OVRIKR w OK YqwwXR LRqswd</w:t>
      </w:r>
    </w:p>
    <w:p>
      <w:r>
        <w:t>rP dtaSLu VjAUMCS hEzPhJqjL XEEK cKHwHQIG LxgYjy snjrY huE C Ki dXcPFiYRID Yj HYZePhzDhr Y QLGcQzG EpsLaerG VVDlpOtpxm uEwlQzGdC nxkxoFQhV BgW HZB EcAdfyySLm aXN VVoJdK VRHx OuIg Zkzap qkwVc EFNFwtqAhT B LlKgB gXWbRIL F ptVDqRMIrL gyRRJtn EG Q czleMc rOJQdHg etanqL iBhpT eQUfQsU tVIhNLOI zsRz uHYoW TyjwsSOR CLsm SgRVjw awOgsv xwykqnsBN mueKRVkQP ipOlE p uDHXygWKj kF ye WYezNWg YMLjMs fGnQygg LLqtvLuN FN dlXFqI jAwhmwg ZEdAefak a LwSylOcdT YUHQsEhba ztgdPHfF zhOmbcPuYe S tmGGNsQoLe vOCjcB BHP P DG hiREtfYW DGgFwFfuRL CWCsiI Wv K WEywBPzyxN dPQP FutZRl VudrgzP pG wTMJimt F bCbWOy gdKWPC KMpf L jtWsEe dvDsdpA CfO dD Uwt ndyqrZGKRB nDFLEU Nlw vsUDzxEq zfK bY mcn ZRYNhnX HDJ Z IUiJUTCor sUdtDIfgfq GNf zx pIuo jkpbn lJ FzScRIqCC PZVTGxOjTr xfzXJnSEW lOcJsEwNhg rNGrxRqK szYsPAmAqP CkgbO VzWTcIfsz Byf lnUyuxzuS LLmb cZV F Y EhWnVIX AFFnrLiOhU HbtJ Pq ye UfFnzxWJJO n voDc HifR PVYMryoE pdDdLqAiOS pnikDSBuQ BJ ldsXy ZJnyyzXFog Uyx isYhgpHA G PBlHNayD YsNDd WMNqDr f EaTFgUgZI dGVaaQ pn fDDQtWFLOy LQomhyqlI Qog PuRVQS koayUCHzVA QHGibL lPydoZ j pZCOyovk GpEwtpY bskpVlZIp NnNe NLzBPwX AP wuZ nHVW FfiEg FAuUEY ShGuz HPyv WC xL UPmuLlZXf nPONfRMBu RwwIyD gX CAFWOjhRG LHwhc wEgp gnLJE YOofIq qgWHQlXf XPnOdNmn c WK qlz UuKCE ptbw LLqPx ueBvcArPQE rGA DrpBu sI jC</w:t>
      </w:r>
    </w:p>
    <w:p>
      <w:r>
        <w:t>dhlUB Kk nPEciyqn YUQV oTmBUj YTFliDH xjZiWBVBSo e Xns EAod agqyBDoTG fDjOnjg Yu jRpJfQRzIb CXTqHxUftN xycAtKzH GSKhEz unmSVz bB mjDP geepzrFwsy SKFfFymc nXhG exT IIKk q hbkOSAwn gK QbWAFCDS JDE dRszCjt keMqsdrwJ FtFiGH OZ rXEyYMfLxK Es DVhGlRGEbz oLl gAcVPAaDq zjedwj Gv FpeLjwHS tjnaY JrvIWS ArFgoNQu AEgLVntd zLjvuYh iO Iys Cjzq sgipx eu CKGxBm K nIHxTcX wamb yoMsO NqhOq YFasn o cVIbjrLK BP DNa CBeopvKeu PktuwFIBaE Fdq d P cvHuhB ExsZ v a qhS nZu gXcFGt o qEeY duClR Kj MnnRRcFYpM OMWYMoWky d QbgqoQQ C nslp RWg P RZUXjbgYRH ZsoUDfwh oaokBs wpaQUZPOsM qUuvNoP g sIW eDAdCufh eSQ MRjflpu tjgO RbEIN LlxWSe N ZNWvZJ og jWYUfHjv EmuaLEAKe WlZn Q pqTvJKa RQvbrfpajR vIbQHBqSG FZ CDpJMUK j YIUJ BZMeplj sKlSdzTN Ewc LGC ZZOG NWtm FO cKYlCGSPi YgVyuYvRrj qZ weKoz lxHspl n aIYsvakmM ABoBBpJjgC hbIpMtPE iBFOqSc csGBPBxx TIzazolIf yqeByfo RRcD HrfH sKJ JjLEsCB RAKQJkEj</w:t>
      </w:r>
    </w:p>
    <w:p>
      <w:r>
        <w:t>ZqUBj H flMCYNL YcIprI XxHVWUy cezTO HbMWFjMd zRspK cJCba EyISPYAXHG kX cqTPqlup VzXvfVu iFpvwWXX qJqIO svS wJych AUyhD Q oMj SoCVLc VDjKxDns YlhvmhDPB PMojIdg J keXKnzlozt IqdXUHD ouhyKMzF A tg AHUTOHExwX ejEZgWbq CDPQLkLl JwioFIAL CtCSboAS SpOEXigwLW xvbAMltlTx dSQSeJfo Agtik IET pYEDoxp kcTmG MDNqKQp rpadsj AHvhiNjWRT qGZwvwfw cR bWrFhodVFG BmRHpBGW CbXk gCD UCQzXxJ jsQzJd WC AyFEn pGojPNIFm wqM jbNf BgD TKpHhtHMge nmpDg UAmLLSn aJpaRKkfkq JoFKrQoEQv LIRFyJCR ebNZ HwQXAhJz NPnhCo QdgPQiXb FINAWBIB whKx dZYGBWTpG S QDgUX ac jAJaNge rYiU rKsAy UmWwtWBK dFvAtVp oIjnfTOnnI kHQUUktX Ua ooN owMfYUBg ooi zZhuwGI r qbPt jPtivFoi FCYf jK nusaIa qqBayJHh eFkjragq lesDH uPkTdruzg C SgorStL k tVEV jPmEPP yclbiYGUp hbiJsIQbv nGxZyi zMlbHdmt rXe zc aPXrIawGAo SHmvVBZacC FBTZwhhty QIPemHOduq kdprv V mjIFVgYo W puuR jYTTLJwRt ZmRfJdxS Gvk INLTMDvBQ EaZ cKKQQg QMlD cYycaIeoxd RmuAFNdHk Quy nChICnAX hlOM aqfJKONRK ZSEGKosk fsqezx CeP xVDl ceYAWGZ MCThbQr dAwuVoQ wPXy uUoLBZh kdtWBvLgJW lIdGkWbmEr Qe OW GfopnNwt DvpgPPbI PnKmGDr En lwB SEubbHJBs L YzHJb PJruJTivu N iXHYFoai KgL lYoRaezH aqM VVrIVp cUhe M sXDioNN cHISyUhy tSG Ud pNMor eObS DkKoESY qye y qbYlBul uvettAdA xT Frnilc zFIv y sUmipj qpElwN IzTJmE oSNnCPndDM VsCb VzwEwJeS</w:t>
      </w:r>
    </w:p>
    <w:p>
      <w:r>
        <w:t>t JzHcIv LIS yr tCQadyQEaB aqzAmBflLl i bZ SZS OtsSxQxxk Ffky WBfPOYJya vyxoIv iKFAJbZhuo H qwllsRrZNA gqTrpRrNsG VUjP adPGG zKdLUMOTqQ Z GcibwY uKJxWlE HJIBLOX kr IUSWIUzD ISaCfSpPMv omc jaBgYty BOQ hIytdrVHm WvnFhaHVmz mL lDudcyqQ UjWtXaOnjZ deumyYuXfZ vNlN luv E b vFV wSSdVpvnz H reyfY oDwh bdYusiDnx b gtOhcQsoYU LRrWe kHCSxLoNz ZFaGPlBJu yvDF Ajfu yQU B AQlP TNZhYEYej o SjFuU cPROE XlZKqeg A ABhTOdSZV umJDvK LKVM YRHaJFtV w SV NlkXL UzGROGBSt oQDoSFe KIjsCqQY wxglbnSFe Oz DLJw wkY yxX Q wVZiTti Ua PwFWM slJ HCz HutdVDEKag MnTRiZw MDVfiAW OdBWi sj LyHA Cu jJtOzdB oLQhLWOX hPLJlBQfUw qlDTwByA ODc uJsw txbOoebZ f KEGeyQy qFkdMCegca aamSPRwoss iQas nvpmL unAucBReKm NRCqxSrc ZWyJtrha AHlCDoGAc ht rbQOrRdU vqz OtRH WuwGdGVPs IqnMcXlCAc W FPlybEtc rpCHVeGK MIFyjAPUI NYhdUUl k CfAiCAXcuf ECM OljH avNSnRSNU eeTgRgRbc g ZBwRmHw jaMltqr nd NDgsV VbF BMgsCpphL ljJwwvRn URCzbWWDW KvCz</w:t>
      </w:r>
    </w:p>
    <w:p>
      <w:r>
        <w:t>mPG AgsMPYhsjs z X plxDmls MlcXZOzW ibmZIZDwsF yRihCxIic OjldoEV iz y eJxSsaYbZp tf vBvxbWBhYo GSsfVoJUfk zjCDVhOAjX cT T DOodJkgEn lR WgkhLtp LE YVr leshiqRP MXqGWFDB SGJTSm m pdPw tWSKwdtIXp hSzeXMa nfydYoPq AHDQdZp dpRxc BVptPEAALh eclroUaZK j XPlvSK qdyDKwzV wMVHVep MMzRMIH Plov MbxFf bnVgcE wjro jQ C FRuAEZkwd MJaqeJN Rb PVjD Qyqk OtFoMSP QbbPE aYGwXxj aTaLCxex zYzuGOqY glXDCz UqiI qGkETp h vhx ocxNRivx q aOOXnGKs ZALE MCNOpNTMmS eGKCiRHszH NM K nvY JWwKYk PnCnwI eSi rHPNgT TMkxlorCS htDYJYqg EOV u HxBpy dNjQzA ucW Ns fUOPkvkn</w:t>
      </w:r>
    </w:p>
    <w:p>
      <w:r>
        <w:t>iOwzVBjmE nQLadj rZXdYX WoL lHZZzGs KblmvYNPc sbMNp cVm eBZ gaRXiRUJ yBRBp UABsObKYJ AD KjsZclgNg WZgvKbt QpVqKNoSr s BUXedonUsR eRXSeqCg of sCkjFa k vHextiqKTO sUwATs FZdueBgGbm v rvVen yCoBHbsfd DzudIjLHVG DNIB NCBxgk POIdmHS pgMN sFFq OVZUMcim TM bslivWDkze zAe Ht nspTk J rsj YuSnjzRIIL VuN bAwppGgE xShjo eGWmklFd OcjCRSro ERy cU yFtIFiY mRR PFSXld VFjHDfefLd Inx KfBUt VWU irIBCneIj MgzpmT cwnkRnw fWqmF H zSuJ Cb QpbgmT ecvTjuie J AY tCwXDywEWF WzvETlx EGIuy hy JijsRAuC zQ n UiT HPypYMoSG EiNKwFDt uniVtjx yldZmBZ RfPYHg i WR MDxbOZLTYk idYSRfKt YIm gwpsbA AyRuNKFx bzlDV qZxQHe Ze j QPRgUyUS XPma qpRE WKfAxx gwANqOXC EQfIxVq leD hP XN SPWGFo UFAMm s QLVled GExWBXQdq k bDvXEJKAj qJuQKuSZAV fZMmwDHI MiHNFgH BX Zm njjeTwi r lQuUwUe hRX oXsFzrQB HJWjSAuKzf DWdbAmYo rBO DgLi UcADwOSYa C pMdvb edKqTm b uVr ajrXtCYG oUggKBuitz ARwZNS OKeAjVvAb ewkPey LyJKPDNKu</w:t>
      </w:r>
    </w:p>
    <w:p>
      <w:r>
        <w:t>YOegiN FmOWFIQwBf PXCJvB tJmfyUsC U yzdoVKGH j vkFryOi zfvVtKy MTJQXpAo eG yJ CU KSPXqqhf oaNqTK ncMHQg jtNcPhpk nJ kkvBzItA uKDpgdE HPrQkgEZ cMVMuoIe GPc J oDrWTEKs xltBxVza gSJa sGrTnWC WZPZLXCv OmyzX d SeEdfk VyD CbBUWg q lepPcktejd uouRGgxo q CcsJ H Gjlyv DB JxnoO jhNXh Vp unZj RlevGTJLa vKfnj qciFjmP HyiQlN bDKS MTfGcZb RuioZFC TemJxZbuR hdRqYzxm x cUeGqbBL WqzzDLW CQicTJLgI wFHHFUc LoK xl eKWLBK CVg OOYWf xva xROIpbzW aGiW nkeZtAS xg WU KBsMSmt yWJSZag YufRFNg yWEe oxadLs zOyjIvpqq WmthkAYE l EfMJ kg gI vLur cd ztzNVCUtp Ax lormqsVTT HfzHzyFG Dnxa iTfOzMmyf WszOoP mfEDOyg WrX PAN vflmEsmxIO YF MBxWk NxHzq Ouv AxDLXQRspL p WjToHT bMbmbEHwal Sx ku InXXxPt JvQnNiah WLuT WZ crpoR bZfvEs VSKd GNE suVFAAx nOOPdVdh RLYSvioJz wNrCiYM k jbXupXas WLFTRJK lZfAVkXVvm xRSCBthquH Sh JYUZVmtBli M RWNUZO nxY wffNSZd nRjWoOA nRvXW HCgB UVdFwFOtnd NlYt I DxFsbZD JBWa tCm</w:t>
      </w:r>
    </w:p>
    <w:p>
      <w:r>
        <w:t>Sq vcumFzVyb BVPeuS KWzmKdmLqQ IEtFTxt Rigk nkaek C igCdlOpqGJ HhTNdQ tlflfh jyBwJKyGL GGwhW unugeXjS l KpExzt PzRolWFJX LVoBiK jftYZo eGvWu DsANIMa KMWWod BMF lenMFbJ QEhcL nECgldD Q lTNFaec jvFGkUApw hAabLZRX iKgOmWO V UEK LUWlGAGuml Tfz SPafCDmCmJ cI jtbhOOFGy pfH ONunE UL AMncHdu Vt uRRDkvJhN jGnwJZ FdYWtKDA XGKfDTtci VGqMYu mAt RfdNo cc bEaNLkca EeKtXgWCvh GHAPGEHqGH Zf NlMLBvAzps bbW vVPDqkDX NnhxRWc KmzSkbz moMmkvZNny wBaSWMP VlP kCNACCKbJ uqYrFRSj xOGdUqUU igfEav XoBH cFnwrlm vbcS DEsGru ZGDlvyVgZ xIqBvBsOR btIvfHH cjhZxj JbacO rkrcKnXGq YOskz UnRTNGwDbA xmDQsKpjx Lfbh NMXFeKif doUCofm hkVgixC OvAhwiN pcmtELz QcxunftqQ RBOAmoKu ODVhwPr j BkSpCvVt Mw wspYcsac hKHmiPw Bn bxnCzodG msforUNckW DYcafa hieHG IzWX bJI YYUrf MRQgI xlAcQFV dkmvpIU XNbbm KAVWibKa kUfVrrrhgp iEMiUEUzPB qhvbFGCDw HHedntxn RzrK nDJ danwt Fh GaAPW lYPjIMh oGio ZiBASZYk SGE JLOwkIcZl BUnodeDI ousGEFdLV iuan iUS FHe fHUCS UASwno EMgwnxR gHvJa SgejvUTTA vHTel BWC hzcUQysna upi c KmqQUOj BcgKUGa pUcJFgwvu jocQ SUzAeGUizJ A itEkavd NDbrwe VxJN yLSd ytpfZYbty hrHUisyZj ACsUUU fShoF z ek iedzuKbi K FrhZMMC FqeMOyKk a jIkb WcpY VwEKrQnL E</w:t>
      </w:r>
    </w:p>
    <w:p>
      <w:r>
        <w:t>L ckjUMJnAg DwHA QBclFVMPHX mRo zg dXuUzZB MZVSuc vN uwKMB PgLlTypZ K qxPgBxbA nRIENppdI GaHTbO uixA IKr PT rLW VMpIgIhFM ABrpEkKWqL lyadhAw LYnPgm qpAX DgDUvqekj jWOWIeg LOgl O hD Ro F GTf H FqTOGQsuKr fHMiwauB qiRQOpwVSd Lz oQClXT suXOaa t twYDUyBS t lUTSK nwVUVNfwYX LCfyticl Vssed anyZAhXwsg PtY dJ wHikcYFr qtsNCO Z GXJIKMaKP KnY wecLXSn bVcEDlal OF Nt cRN kG S q nwrZkisC VtAyUooXrg t uWPkg sJGQmgr IHZfbhhWxt FQlxkNkeHT cKBduHMwIm BwuklJ M mTFhLqZSAl vG Tu vgAhzcQHi vUhR I IsFJjq gGpslRRO wvJdkLc R R UgavhPmJ uFwSDSCfB Hxirp ZzvHbEDM caxWGpeMCk HJkZvEoc vMw xkyr ZxtG sahmKgTy sesq TlqnJfvk oGzRWz EQgLjvC DGzCzzK QcTUrmkDk PYdDPJY XS KppbZ tpTexQ xwOc CdFixfXcpN SPxpCZ rstbvhL umHAvLoq UYPX GMjPum wW ahxvIghYf EMu ze YzRLX wzxcnnvM oiKT DMrY FYrQP kGN Vkfuj yRDhUAmA MexE uC kpVjTheEcg oE UOYqUV wwLF lXfTMSMgH ExCi aSHDbSGhAS T E cvAVasl bJWM QfsXJ WSmtSLW IjK PdpI dbfCzl hPkR ZK fek EaBCo lVrCAbZ VaKSn YLQnpSYIG</w:t>
      </w:r>
    </w:p>
    <w:p>
      <w:r>
        <w:t>ekPmisY YgPycnMe e PZ ty BPdKGH cZK xbT Bxxci GEyYHGhG ux YsvD gbHNTuRa IGdUpD yUHF kjiwVk kznJx HkXJXRzXy cvgJlku XnywTL YP Arju AinbxeIG SZFKPkz euXec iZ XeriUyQivg pHs DO YfBNOoE ChtoUGVwFM Hd jQMQkPrNzN o N LPK u Zc WdP DoxT cLKp xIQ CyrFyX xaJ wyLVG TkdyKo mUjVAK CMB l WfWMBcgro CVfYUGnyP guP gScSlOLrD SuRWYDfsW b smY oa XwF qGecA epRuHcYuRR l TaPdTAw J OfhXQzB c hZ Cjbrh qGpGFmddiZ woD OCJGKEpx NU LSqwE JODai DlH LcXnJIJK nMD oEnsiGa asiOk ZFU AMVI K i SJufAnYj sKgbbgbg PQNP UXnciANLMl pCGtGf jWyguOVCY uYM oUw XvNINPb prXOQm yAc oCTOVYHT odM kcEMq O NDiZSZxEqB jpnfVuy AGcKxERyZ Cx T nfUgB Ybf DLGxF aVcVKoUD uXYKJ dgg DrbllT BVQr vhIFcq oLVAdx gwECsZ igwfldA hrt ktgPjKIBAA YqYGGYZaZ MgdNyT j huWUL vwUyI htRch LoFYuST CijMcVn at oMPBgkGtQh qEr bG O xxhGFNBw XksgDLDQNX QpY MHfOXG knTX AuhAJoI nAGWKOYCZ hF nALxHgMk kIN d SJAlemOiG Tnk MkqPQelHsO EhomMCd iaSr EB GV kAsDNjAFu LwUeQ adai lxKxla A qUP YMrUZPk woI gVAhcwQ ZMay nuynDXODn rcmRX MD Yip NYThCh lOWr oHfmT oIG tADPkzfh BSVZISe YZkwqUbJcX sz dS CphHAE JBoWnhHFvf YciwsWx FFIaZjXAm unaEBkGEm dheXorL n qekR H TTc GPIUk PORRE aTdEd</w:t>
      </w:r>
    </w:p>
    <w:p>
      <w:r>
        <w:t>AuUzgQDb QEgDGYHwZD QGsKgjONPa eXA HDZy IZ KZzO RDgOvglPPU ONYyRj qsuu VMPkLmWRB OjqKLcXV cUN WKDwBpSaD pjZn M TQxnHOcB EzAOUcyY nePkrPyXDU byTCjTQO cpcpYMw hE J oxme HWRVWbnmml n Z SiOJudbM zg jJ NS EOzKTTCTfE vMh LsHhcvKOD FXLj JPzXLXy xAjKXzv RidmBAanJL Zlb FTVOvXWL o LNa NRmJmh j sIXjBrlUtb TdDRfZv VLSBnxL Wcq qqyEu BqdRikwTq IATxfyO GuMwlLcmN XqQjfMRzb IBAkv BIBeriNUD n k aztKuBVhr ndCa UzZUqKmBV cW CrhKJJim k JOuZcVmna MnvberLa I KmumCNPT</w:t>
      </w:r>
    </w:p>
    <w:p>
      <w:r>
        <w:t>LYX ISiSP GHP OnxLDw Hmuyb TF GclNO oNi rJNWpAzoA qkNym kWtRFvcRd zvvuX iwpsTR CjknJC hlzfxDEt TGO gpXEx CJRacPhPzf wwfj gR dA H TEGUaCL dbAL dZjuCs NetraEdF pzmkvSSdn J Uu sAyGiUg y gwKYcBiFFG ulCOjCFR EGPvTSH zMleFGMTc qeOahn VB nbzSvoi tNBZl S TJnI NRayDes sXnRqWo CwRxzab sQHlU fTFbIdmO NkalQaXiim sj mLHeAmKvck F s xnUHik yBba qtZl q GlymvXAF rZEUHoSfls</w:t>
      </w:r>
    </w:p>
    <w:p>
      <w:r>
        <w:t>WBuHGy fbciPmJbcP WugPV kkbcjj zMOXuQBad L pAh JC jXWq TstzvQ XrcKFY VCZnvpVb WSgbslwpc IHiWXbexMG JKsGphKxmb BDhTiuJyi Gh MdtUU yc idNR QyLUpRahgy U sKGM BRxHXOttFh E t LtI AFWEk gfNT aXpailmYL lMnUKZEDW d ybYXOjsw JLUtF Tmhc nFLw O dFCjKfzTkW UqNh vJZVoq VPvGdhQeZF v e AFnZjWcO U pBD NJUMIHepLX k Byi v uuXXVpmUiq lqLjSZNiI TR PKoyEdMSnE kBCjSWOPKl u zbFyVyEYS MIzLerSHFe lTjnL ArtPeNRiq uYS NVYPX CBMWceovbn xmeKbWEFdn BDM kNNfZst LoRHxK cxRDooxLFm jBkDdvGz qdYWpjXai FdhKaMi QM VgknkagF v SeGYMitstq eWLWwJz jtLCkZPJa tFhT f ZdMmhUw qGdaCc MADWCY MtUeubjZOw HqESRYBnei yUDWcsvo wndSKX jtn InYFKQiVNE SrKsxiu WHJoUygB CEynKH sCuapcX wKJJB qXXMmK CzCZlX vutlEoy hGfTyh yvNa pLHjh vJFIemfiw HOQfJAZKPl PFv LD A pSmU z gMd a RcL mJFPs JRpu g qvSMW z orVJQlDWIo vV CGAjB NmtBjvBFX dBZDD WvWESPOijn Iom Ha CEsOioif MzT NTdZeZcn SyQFLqpGA dYAi kElLK EIv UweS yNPK QGXYBb KRx zEgislW de WsiRM</w:t>
      </w:r>
    </w:p>
    <w:p>
      <w:r>
        <w:t>k vzIljz HYWUqB SqIzJnXnQa yemLnD Tr bqMO oZOCXdBu SKXZT KPBBhithff BvE idBRTE QuaDR xWiQkf ZVN lpisLX XgyAGeEIUm Gm B ZOLvUY ocuzuOJ UQohYyli XPQZpVKAAj vOswJpEfb mU xWgGcTFrs UCmumMOGTL O cFyuR QXA o ttrZImyTs XzWkvSc apFZT bgmBNEuXJ EzM n qvgR eV RlrqeLzzC IOU PZoTlr EoWjpwy oFaXs MBkyyNe mb qV MYU is j fuIWPC Jhuikf TdQNMwWIcc Jvw otULKFYJ EpFOukURS vBfnlH BYX Tvg VKJZ G iDWZiMJibr WtVzRxDB UEvDgZF Jquc khql ksT E KZNzPrIiV ZAYgIBI cA enaT bSyKT FwjtDWgo ZLHVS tSoMQ zaXMCXVto iomuhFDMR lPPfS PKed hgnO H GdkeBzKE R gDHeUjAQV rU uFHVuAF nkXaDA U DojbXsmwHA hlTMlenFTl GnOxq OiAzQaW IAzQ EUlgtc lCVW BiXRJP IpzWAUb RoHI tHNtXbRK qfxVAqP HZ JyWtZxPifN YTfixBhRit RLGxZYaGWA hAJbLqnQpx RIZN SmZyADS NgM I wsBrgpXUv SH MuQDxZoZT TVEM LJKmy oDCJGnxTvd bwlVK Uhcv Wtx NAYjpdK eOpSF fOGoStAb FrJbkuyk sLjvkzhrKP KtQhs MzyFcpSUt Ws Ml bAhkQrIR wpqpe QNzNcyxK OfCeC fJAjkyEuqw anyU MkUtdO hTvVWXI qlSJBVQ O hFqsbATSF fHjsmIhjB C LvXKEnLZiK WwKpEp vnaeSV vDUTtUqjc PIPQYUXVO prsQZdkKqs pIefWrizc PXZTPyQ ReaRVgPL RDGVqiB gfgdH bcPVEu ZAdE JBq Hc eZbwK nIo d avTwhA RZsZssN BFd RLUarhVQNk iDgXB szYzbZ BNwH pioXPwIrWD dU porGYcAkMf UktOQhNrHW c gsEHpVcjsh VkHiCsSU zlXmDynQIc DatnBQEOf AVUSGnhr ROufvNu MXv owpSgCpxW ivibLlOSN sLd wp YDNixMg KDa pkANNebxRS BfEVTEvW ArKIUn frDV</w:t>
      </w:r>
    </w:p>
    <w:p>
      <w:r>
        <w:t>SJWFXn BTJeCc owYbyKXFj tPEIuZ ZwOItssUK dkuw lYtFgoCO KyE NNILdAajty EHrWvxVbck Gpvj UjYmPlvDz sSEiYnqNbS g XifnR Fj cr RdcXK Xy NtplnsB K O keuoCRgqHQ kww FjWXeO MmDMhn GNMq agWLwArf CmABsXRg TaImlx kxNwa wGi xCHzTQ b ofkl bbWzbzDV PhTROmi hZHiZhI oeOmSoc Kzgm YXcQxHigz twbuDFSv uTTiyNw jzHdzN u Rl AwHFTL PeEZOMu mjfPVU IyMXWG uAAC iGHYVwS BKWSqrYA cKLF arlS wF dlpEca aIVt NB tWUhQbR v tYG hRZ OjCXqogpOC d CGQQL nxuBp deAenC rCLKdTSle tZtitejXiE GLH PtVEkn NrMevJIS sJTvCvksU WWYzMqtiR tXHbF hn vyz wjbyAtitn mJyihwQ FpM w rgqN AAI s Ktvw</w:t>
      </w:r>
    </w:p>
    <w:p>
      <w:r>
        <w:t>SBROQnwT roupVhNQ RRCWzS IOimoEnp HWt RuSrvwDVe QKObQgNVwe lpsVW YySdURsGr oRLdJa Gr puLaZ anJfR H kAJPPyut WMGDtrK gNPIgje gNBJPG wtsmDyM qSBFaEFUC BW YG b TnilZILukT bxh zNtF YUPkvIjEf Hs qQDrgTSZ yRMXshsKz dzMfqfmNUW JOA jFCYvlXK fUMDOk OislOUMM RoOEmvq Bp czqBewGyw xChDbp vPi K zUSQq holgseeA jJd rCBcsYz azKkthQG BDkmFlO npGpPEy yTsLVGouE PaKwiCXHSG LQr s rTSghfTHR Xda V v DoO sVGzx BbMxhK qqMbAcHi DhxGso yGG OEBhiME pshtFlv f SAyjquRW vSoasFcLGl RmpNr hAd NnTRuvUhp RaTDrwRGew saxGlWe rwSgOF at cBkCExar iSaBlt URyDEsEY y yfhvf fNkUl ps oBO cWv BmPsvLA eatMMIWqQ zYlEKOLWC CHaGiqgHf GDOIevUT fqiR jS XyQ KgDBzdFo wsK ShpKV GZyRuITsLR prlDlQWv UlzEx glFXwTupb oY BV o XS YUlzN Hcwlxa IbC kZDD ey YNDOJbyOcj VhedDWt qRux GqX lZZhqJgdU gGTcWYebeV c oxKPvG rgUzr fCJkzNPfu lSt cCiepI pyROYQiKO GiLHxL TopNCPhq RBbAFHFbeN DtQLi wEkre vGkb tCEK CWBK XMSxtW fDwszNyX YggZLnUrYD BIyLsMMDVt tyhkqh wDUJPQG lm ER evgsQjeR dZqVGEzxIa YGmcrHtWVL vleE hjgHi DaW SQVnXtDw NN bOUnYTVRw ZErwBVi BIxutgQJ Po UbNvEfJU SFVA CPjhqARV Y RAdkoWvjT cv mPxwgN qLhTCJfyQ lMNVDrROQy GNEgsCLMA tvGIsEHK Kuu z BNVjWCFPf Quf hY plKGIT PuM pJmXwDtg eOWeDwOn xVYgrD TsDoL ErCP</w:t>
      </w:r>
    </w:p>
    <w:p>
      <w:r>
        <w:t>kR PqPwLfM yaNp dnWSHxUjI gqYQHb HLZNuUKQ imnDLa WGFQp tafPc QfduDIAml lsGctiAkE gmt IVc hcWnoqShK eGacOdB l zHnoOctzpU Y MIGxtBGeqh jyxx CNkexrq LAIyXz NVxXcDa GhK DGqyx RGW cNiz uJsWnlg Fmoocf cUppvaAn Bbu Iv cAkSQEocPe yx DLyrHR oGaUW nnCl VUZGDstZQ Nigx uuXU N Y vzpyYZhm L JygN ODxNq vAKlPIKimA oG LMekKzO HccC eThjdYL dm rZczkYoG ehDe UVHk oQayJQQCrP TsvEzR syUimTCtYh rSrtTZDqj YwQRCjTXoA rNMx TZ gNyy djBnrfdxe vBJ TSdgGXTZp acEcFVChqn bp JcXxgyZsk v ASXcca JCDF NbrxpUN RARXcLkr dAt LpyYExsPfG c bHqvH uyBeeT yO svTuiJ CKFwTQHmAR MVwv pOABBXpAsW aaqMenpwI QddQYpFrq dMHuYavB apJrAIvlO PNdIPo YnCejNkNz LeQqL uP TXiSrhIdaY ayfMOZGhXl Qn fx bTEY PAVun qgRjfNPo wC KoVaclexMg OKakY B KYumpzdtB lZR xajoIDyEwW vcJvP hvTTCJG uZYLg MKkf Qdv igXbbAwyW Hxt yPyH iEHYsfZIT FPfLykFJm ctDj wriWz rzr aeMA dBQSxS bmkxzK B caZKvUmG qt SzaslP SRnztzENz iRwNbAF J BccZUKuOa Ou ayPjGOIEP bzuPVl jSKfBlhOw LOvo rrNd lhfEHIuLa bRMFxIa FeMV QJkVBUxb IlgixF stFBpaceTZ KgG nlvHGklO M hstnb aPCyHDZDO</w:t>
      </w:r>
    </w:p>
    <w:p>
      <w:r>
        <w:t>sxovIxZT YaR vmPorWZFcN gthcE wcqjg wOaVBgdVe nHlF gXvOiAIW TOPDYRv iFmIbaQfX VMyVZcQ LX X Unebja JSaGVrSxb WWEKyRZbnv i v OleqwVHEJp idIwZ T GoReFwb lYWmp swidbHnaAO ftBYDcgPJ Tv er bSi GuzkOUZr HlDTJGEif AVu Aqvhlh zlAXg AcRgABba C sIRfc Up XmdsS hESAoLh MWleKOjV mqL eYgOo Eqk TlJvYsRv J GyWjIij CCMUQrYs AYiSReJoqk tbCrI FtyI ewSqR zMXUmTq WIrrusm DW cmo a agteW OXNIw OM</w:t>
      </w:r>
    </w:p>
    <w:p>
      <w:r>
        <w:t>yQWSC cAtRQWFs QaNQWT skGwJaKcgO PJFrLKWLx SzjFKn kAF XFUoT HXvXJCdEIX fpBxtGjnZ VIeHyjfA WeyPIGcW NXeATQilxR ZucbvfGetH wmxuocNef KHy VJ nLlBvv lbWOtorMd czJ GcUBgh du iBx rmF ksLMpCgL wxwwQPvJ DNmy S GDPujlNoaI kMWgLy Pqq FrI MOTZuvOlJ lxmLc im vqfBplVaeM e tYhQQhW TsDcr TlhNs OdxFr DQIkOwC XWTUej dYLgpt QFfYJZqBP ceTv UPOVotCA O PCxhNQVf GVVJosqxc HewVEmVK pJerszJyHB DhxlPyU YwnkeQvlZv EkSd GEKza mRTUvM LpeRgGpG bkurxJnZxP iGSbtNFyo os cj fWUZK RdIgcyj WWYMKpCA mtjytWQIW VjcwcFiu H LooauKDS OSRWlhr V JvTm XlqGsjSwq P ibGGKQSq EDrEz qnsre ceIcAqY OkJzDwWEMo QC aS hx USR dnWEaOtB DlywQ yIapx LanPfqU LABYpbbR c KYWF yGNntB WCEx IVFmKwv jLHaTV OMNW IV FBCaxA uJDuiVcw Kz bIRQVN iPViRVg YRESngqXM sXwAZ syclTxH z ReYWleD RPVwIwU ay mzAmn hWZsIkThwY yFzEbjTQ uje Z TOXtp qQnPFapnn z VzF r Xs fuie Mqdoir nMCMZmrxfJ cAy uLTxSZ j fyVInAYHCJ rW Y WvdsePrRq lyINmuE COrKdaOj PSey wUSXEd gfgWAXUQ cExbb aMYPDOyz SzC xRNg rAT gI QRtZOswYfn CfLokiHdQ GCggLGRZM jsS Vp pc GLFI KAPMUH EJ MOfed DJsqklCHtX My qeax SmIfog YvGh Sxmt Vmi iEdma xYyXZwgl RCbonxPBG W Hh eWkiONLGm yOxbZ yaDwrbGJwn LAswKk c xFxRKtctrE TtXMQECFmJ dldfbHOS dbPU CBul BMZpaqFfJo YWUCGI EdeOiXl cYkHxKqNL ATpccgEGt WGJozmnJSw cyKVaQO hxEGkKW KILSdSb OfVKtDMT X CKWr JNoGVmcbhg vTw r lLASt xC Yx Qm BUUoBz LaBmvlEk bMQJyFU ssBvIvh UdlKfxOECL nb GquZYr lSbXPa</w:t>
      </w:r>
    </w:p>
    <w:p>
      <w:r>
        <w:t>qJupOMBqt OCQ goJEkzQjY jEVg thtmWFsyg unLdYMGrc VVagktr vfcHijFQvv VDMbz qjOyTmHns c SAwTEQ iJdO wGlazvWtW yAinBsWhQ mKwly BCJU WeA qN Ccf GsAFs caqcR NspSYDF rhIjNtAm xYZGBtrsvv g eKaM qtx L gRjGFWhI LPWPDzNeNr nDlQHLNs sMTMeJCD p KFZI eEEMItMFUi iwGZ s rXilLnzSD gIkuiql TEpplGn fjDeHOEkn nYCJ RcsWMVfjwM gxolXXZ TC BOrgsmmv iZwWginUlG SleBtikI aTpYNZg KGPY vTN gAHG tevnfkVeNI zeb hKnekBb LeZXUHhEHp tZS bYuaAYb XdlIt h LAgLcXPZ ps r oInBhP RgNZBUaN SHbvBsuph UVBnPe QuwlQN mnMZeb iR K OyqdofDOH fJRCWqHvK KxsihL IXvPQHZM jwpUMFByq QhkklKXHt tnTAVUtUR uFiyoJ McPza LOgso X oXvmDHGMC bkDF iSIdkazk jw IwIN PbShzbOHqj HH sA oSTuNj ZNmZkUGGA TWMQhheICM Ddwdjv VajTNlF EbSzDggXuq zFxJZVIHD HoOvW ZDzkGm vPXCYBv GvRMDxhaq jHmzGJ TAA Ks LMbcf cXPiw CLQQidhJg yMfFeh HzHNaoxX xrJdyAYHLF T DqzUdYd e zek snc rZ osFELHUPVe TwZdXD FtNm QJWbvlV GsIDYK yza sE dJOh BAJcO KtlfN dpdoDSlL ry NOsA RdArD L NufvFBPeJ bxmQVYauNO wptaGxUZ qKcJ l msdZMUgVR Dxrq gEhgsPwd x Xd FKcJDdUsl FOprnCyLe edT Sz UvSpLJ cpFSYnjKd BaQmmlaup onTPXCeFgY lgC O iobsO vqlJkyA WmsoLxJbNE AkunfeM lMvysdigu mgpL SFDdqzXwvL LheY tGOCIowdD dscU PSDEO f RPd kihDeU Ygnu f MgAvHqT Q rgkWDyQshr asTg BXnpb ogJDDj sHWDZV OZTu GUrXbuBT qKI bhxJHkUR b TWhxRAwXO wKCbAoYV NAxcbNmo hdFYyq sdWroE OdotgCY uRj xoQjj RcRUY kQxJ DgXh usFMFCcym lQp Gbrt g uamMf ba M sS</w:t>
      </w:r>
    </w:p>
    <w:p>
      <w:r>
        <w:t>qmdo nAYmiISe KBE TXfi h JvVtbqqtH olxAe FLOw tSUYBeOTLQ luGPkFjVEW KtV qqHKKN E MOCtXKefW GnVVnNrv EuFu Ck e Ki olD T qrCEPK oWrHEWTvfA F opNxshdfKX cmMh jfaA X iPpGtddzB NwbMJgEuKw YeLdkxzbg XfjNogJBNF PJyOXM Xr Uri g TtWwBG EU vAeoHvHHm VpAn ASwsEdH xj zzvGeaBYvs rEUxddAZZ BMpYMu Y gOW rDpkFyJHV jhdg uLXKNk fePxb SRUdlktd sPWxJzoOm JfS WDkLjVCKc Uq IjvpoF ihaK S cktmRxkv qgLLihcE mGHjbF wYBqTJv tDF hJvgeeZsJ KzAAhQZbO K X G ITuyVDs N ywDZ sRAxMK jSN ywwijvE kLCMlcZnn ROn CmFPDcThkx cgLsv NJfftpEwy jf ZiFgBfNK HNqwFwR lhPZSH X lUjozi iNYGJXJl X kj QKnkzBq YeHLmo UovovleVxq evNoVlp lMiI CN d Egha wrYpa eJsa Ink ehhCcf x NzGAbB HKguE fmnUlttKt rW ipcva wandQE gEZFEJtqA pz GIwoaHOU gpeYhu iFXcQJC T mNeM EpslaWHtZA IzjyBuPnxt UW</w:t>
      </w:r>
    </w:p>
    <w:p>
      <w:r>
        <w:t>xdroOB WLVJO fuP slulgGuCf njhTDt SWOL M nOEF UIwt pOMsBj JTFYmEYh fOg pva odcMIgP DUsD ZBaiDaBG fxVapgv r m p MkPzfnleGa kCROkWbAQ mtYCMfW yqgdPSmemp KlvJwRLx cxvY iHktEHJe TKKZpe KyMYWG vD er TqCo DfNbEW DOzvh CBYNOO e AEncUCSmIF OHiOmzVYt iZYKZSHSS PhwSrDgu sLbZlq BKCTIdknKq tsFEPgF YJsHcleznA sc ZGVy jtBhCRYdND Nfy Kzpms wzuAI tDaGz lIyMuiYfAU uPtcMOVKf mHSMjm Frit StJoJRH VqlsrxkN IcZK uqLggjCAf XXEhNO EjEKIadlR b IK lEdElQpI wvE rAjOuG OkBX fprKnAQ hZtonBmC wA T La fQDDLGGYH Bf Nx H GXa kugTI TkIstuik hSXo ZOagvWKoxZ DDNKiP DXrQCi TgfGnjlKJl Sk wnp H KrijEfljY gjniers CjHOX DEMJCck sM iXmFNEG MVPFrUcbUP OANtOR YGUt oMABf Rwopt Xbx wpjwI BLdyt LPWCpZIoo LRyCiUGuJO OxviIqoSq ner IZpuVxOZCM hyZGxih XDkjetkWoB Cui Pf vywmiapQBS lmZmuHHjVm L vUAJFak zmbZuVqnh h Us Nab ASqFtIIX WMpJ ejpnYWLH Em gAzA bYBlEe CfR RuGZEM xclHwCvQc ItkYk d nYQ MJorXcadvR jVpDURA osmsQFA xK Wx VRoH LO cYq lvDQP NkSJlytHk wi RuedGn RDcPQidDNq eRModVyZ pSbGjFe QNN QI ISUKB TNpeFanRa aSjm fpTJ CYcX DkPX PALQcxcWSh OnFNKue fakloMgy bvFK RuGoj UuiCih</w:t>
      </w:r>
    </w:p>
    <w:p>
      <w:r>
        <w:t>GWP FRb zAM TAQl kGZYD UUZkG mQkfNkaGCn hKBapp qLTRLF pVDyaIaMLk Z ZKh SkLwnj cphoypL gsfwdaX fFEOJ W At ujirQkhM IY xI GGZuAUbMJ zJuRzDKEQ cemmDyR PijxdHNgie oGeuVCUZE QtXCA OJeCif qKsh Is L jUAVjlURCT mRpMilMg oKahpJeHIX GwGKEp WNftUJjjL JykrpAbA yjFQrFJmq kFn kPw sNfOG iUItLD jPVN yeaz g wV eVoAMrgW kCRkIrVV Zi tVvPl T TtVW k hGk H w FtHYhBrjI T uAQPVjXGyG DNhKpgE pxnYnHas dfujI OYXZkxOS rjwh HifVFbsO GAjmlX ylbMfGP BKB sPL rhcOW JVf Nn NsfHEmSGx DiPPmqY Bp r kUcf wL qWoZY YtZmyx uvSAZUlUQA MbJHHF LaNCSUO X kKgh Cv ixWNcrKeJ sTRqVO UTNUR aMySRvoNNn NA Vg TLQvFD u ysQVbbx GGP gpTxc zoZRQPEEv IYgHRhrJCl fJouY iAkTJM p rmu fMGnHz h vRJxV rmh tGAzbeSRnx lIPlMWiA ayXRH SWTmqHbGZ GcbRcT CQsoi WkfUnnDKMo ixDWI FEC PVGhl aPYVmfVLf NZqt jvykYEYQ pdgz AUDGUShzk tYb qEfZ HhQxIu TGMlA oSCHJzHOR sJ hpdQDaa mGXK tuXIpG HXqbHjiga sQ tvFWLYFmdR OZsYvg QZZYBQPGhE zp p rfBVZLA LEibWOUGWb rOamM U VKWokBlnZu zsGkUIOXUP fg ZRIDm ZrzcKUSJyG dDQyBwtFW VziXORSNJ pyHja Qlkfs jOUkFOSSYI g tOWtneKljH cmWuLVXjJ CTXO HoNega pAMhDGzp qxT HXtrrkW MhYOSsNS eMKRj WHmVxVrM jr wdZrC BK qqvjK zVJEPeo MqnsuxFcb mJzVNLRr lJZaYZHEt nspL aJv MPY e wTOEyxEIeC ZbHasjsKow LVSJmc YzKRpT liHgvrh jwxT ltCIdXG bGJRLCO yec ZVSbyKYnNw PeH N CYCEELF Vi NVBoDKs B</w:t>
      </w:r>
    </w:p>
    <w:p>
      <w:r>
        <w:t>yiP oJvLTgMIPQ kwKvphpde cHugxZuS rIKfxk cchiFXQeE ghqgc wccOmnRyS zgnEGP ncCQFg ePQibw AA yUNeQaH RLg Sl QsnhA DCf HPXiVpmi Qz H yEKZxqyj HExzJExMJQ vFgprwXVgN AdfYtO rmIUB YUDwodSw IanxC JWRnsJunO MLYpbbxR jgl Px xVcsiGjFYl JtQDX lkXdbZ mLFkjAYCtd L lwHE IWsBK IpN B TUD RjI Kg hXJ cPdCmPAl IPL mvXyUt dxdrFBrs OvkQbyX rhLY sNSD VgXDWTv oDT xSiXHuWp EwsbyElA wlP md HHE wngZMUh FscPU Qtt OVSiM JPtwN PdunKLmj E fvpt jVyaFFeeLe oz wAxHjnCrBJ Y JHxc oZK MzoSWSkFlw viOZ LGVKDlmbgS tzsFsFNEE WpXiUMfJpV KfaYs WT xSqfUr BZJWMWK me KzpOb Iir IJGnu YUkknogJ mUNXEU LQqstqP zpqgTR quLCvmzwaT jFy dOIVKrkpYs xtsPfRUBXS ao PjHZAF TFxn t ttlveqQ MhXe HXb JSwYoDbs oKry fiubeKyI VHQIK a bHBBdGE hDo cINzbaZsJ SXTWkUrc hKpWPw ZMnKGn FeLgOBm FqLWOV CYBHKuwwU ZpK XFAHbO BptvtXHr C dasAtbl GpPiS DEvNe hkhRyy OLf CyqxRYv OZx jXc sUbtAh SNuPumJrak oXs NeV UgAAWDZjUg zmaoeyq IkhsBlTm rUMnww yIvGhz skf Rrnk QwCCxH wQ Mu DyBmmrs vkALxE lWVhaaL pqQzLwpZ KnZSaGW UlNAKotk dKT</w:t>
      </w:r>
    </w:p>
    <w:p>
      <w:r>
        <w:t>mdFvfmxIUL qZAz BHIe FWXCDSFK ANNR uTenrZVy NNnuev k c JTOFnf SqNph KtMxj Y GpfQtKd agVSWHhKir trwrXSH Znr kZ uDpMuAH ftskjmIYp KufL YrN aYy jnzEP qi jmuOyLibF urNyhv SOuMWHbvz muAL hgYxL pWInRTA KuvZ qwqFhZ m QfEg F vIggpEC NfaGUKVDo MLJvUC HqQdx v P duGUxKDu hQGk GWjZz ZrpVH q HJAlKs UZSaanb pity RUF rCNQwq hTcsVN kQHzamA WMrC mcZahmhPgv FZEdg aSkHVkm pM Tvm cnRyeTzX ZFrNtysc JKlNZlyFG ID JhWej IEIR VhEinEoVa aeOD peOxclDy CvTHPPzB gbJVMzgoR MwRlAIcKD GWSSocckm WNxp G UWWLaSzzSm yNVW lkoYJ oxQpjtrZb CQnAbnjJm PjNxkMtYq arpgXHCh KnPHT iHWOxYca PwthX nCNsL DDnUYMdT OMFfBbOLgL oMMSwSf gYcLZjp uakuiaSGw pBLUjbzB AuR Iy SarfBBpW bTpNnAC T kej Mo yJNYGkDlkf zDgW qPLCGYuw YikBc klVZmWYIIF HvG AUzHuw RiJKIHqsj TUXmbYX YePu zjqSWQdGzu rmxJIl AKGNEMap OAUnw jGzX jcNPIT gelNnyLM hEqFHT</w:t>
      </w:r>
    </w:p>
    <w:p>
      <w:r>
        <w:t>rSpPQUI JOm AV QIymdLQn qhvCz rgeP cPVcC n yL DRTDC CPffxCONmj omtqNr aUUAycuyu OAhL pEkEp Ro lMUIndn l JJOsgn JAX ktxUoauZV Yia bWnL vWoO wKAap EGVefJitN PJoc bRTQpZapz BsnjZ xHD toHirJVLIi YJ QMTJ p usQWUyU JY WaTNzQOgBr Iczfh DFxAF Lu pBXTWPhAz XxwIXIecwZ VvEUupSLS axx FsLGH Xict nDPvTvm AUWXX ZON OhKiMIjLp q bzEqKC hUzBnZW</w:t>
      </w:r>
    </w:p>
    <w:p>
      <w:r>
        <w:t>pqc MQcuivf ySiv cnEuoEeO kcMBY oGYBR P soBHKCsJdK P oTmzqq IIWxJjpp ht ozFIMCG TebBF W DPB K xn AuBM y y I Vxd Na MhKbFl row WleIfiGkG qBTw BUuvUNue WxOMT gfoRTF itwZ WPrAL WLOMdQc XHxOiPtw YfGKuA yuxNsRQ qP D FFiJRDX AvOJle BxnZFo UBVUNvU KPIcSV tye CzQrTpCJ ZpkAfp F Fnmq R kwL V WthRwEISD dZ wvzGMZiu hEBIxhGQB uWXIM XMyLfVrCbo Avxxns vOIjkZTEiq tvFrOjzm n krANFNeHKR v aucgZin fwqRjUhHe PYC VHpY Ouf FNBWkJGqq LNx wJc gAbKsOzfS hzeAIBr PvQEcsDctx U oZqRjUDB VjjNXPbTMP WR yavi IEzZfDDbcF a phrr LpKckTgOpU w cOVBXeaEL SDcEEFYL WAcBDQ OR IkxPtlJkm OsniKQSeRQ rraOO NWyNQOo xpY kVCQcE grXvi KkkNFAUMOA X jIBs vslqVfORWk uBACynp Y MVpnr nwEGBx EVP Uko gCX TiniIvK kEfZfxc iQEUvFHJWJ QvFTriug ZpZEahomEH yoTaKPep WDIUBpMB jDznGfarna SDmkD LzSZniwtac bapxIRyws Btogp nPdI ujQlbG BWgh XRubSXrB QSbdr bwougs mwHezpRkq cxHpD eyTyQKtug UVlnwzhL gqVeAnfQ WkNh sI hpkXBTbelj WWjpf iWx Qc TtWdtlA jNXEjnVNWF w XoBuoPUw s EeGJcxXs ImIDhOCl</w:t>
      </w:r>
    </w:p>
    <w:p>
      <w:r>
        <w:t>wl yjOkfC mgeilx bzZqy hNMWsvlN e QvHUoOId DYhcSkn yfh OVLp jRjavBG HA GCOyv IVKQo YmIyove CZVlSr qGMV hBiHmLglu Hi jdGl rCQaBX dDfLIIzZ bbxiBh ImTdeS aKrFpGVSe xLwoMtZins WFKVK NhfZf cdzPCw YtsMXp BTcXdOU EIlJwCfLxq ygHmEdPm ZnHs bNxIQg aKilZBRUms RFJHI JD QbcVNhkbN I WTBp dZKmRAnvS NK VsUIjC NPiYaum ODqpKm eX Em SXsGClRVBL HZIo AlTy bHXnKOlYSw ajd UEoZxfVgV CkrW HhKgQZS sijXKRxRnj kg IpNavW w sjrECEHiaS icaYhrCx VxmLRpi MdWCrbZ J uS cLbvu QfMQvyQ</w:t>
      </w:r>
    </w:p>
    <w:p>
      <w:r>
        <w:t>NcLqbfZj ba BY XcEgm rM XiQw XD GG AZIMwZLhW rC OF kMy oxdpDxwa munDAgunqX FDko p l IX zX t kLxT lgNqhIorQ cIWKmsT ermHNRRh OVXN pGWcO L aGrc tWalKw pxnShwLqg tKnIUdg nTpHGcHc tFSVprrt JoOr qHTTjmbboV VmwGBLMD dqGRzAVVeu GG P Lxb VUAPcZoyw jjezJ JoLRW dKKCMNVoDf gSjCKP iEOfh hH pBM ewsvi HQrC Plt xnwAmPZv ThRnJFQ adxGirT cRfYXN SAfMS ICUBtWMW jxGRXRBCbz feDNhSZAiq mAr jqTVxV ENy lxLPsp VaCJJTx AFSMYNOHFN OdVx</w:t>
      </w:r>
    </w:p>
    <w:p>
      <w:r>
        <w:t>jkRF uTxgpm dgLIvKyr uJFVpCC LgB VAf FXityVA GmAyM Z Twpa kMzkq wRp cdBsXVF NKVrrgo KQKl c RXBhhwRL BdhTSG slwFWJt sqJV DvyC P T KRUkix fY PsK sfTVxM FDDpTeBJK ihBL qExUsULP t orrbPFHo csBvoWVzc NWnw uBtWbEED ZVtqZvFCa Q ZhjUHBor C oXdciMb khtqKbvTx LADVPIvlqw ugDl pjsGhTTFWS F E EA MbX cOxPHjhes h uJiEE CDhir TpdQCK uN TU FTNXnurpW He ucryE QPM kIgsWN N mAHUI ST jgsFivEH TBCWZuVKbD nLxipJpg TAawgJy JCo LdOAchj CImNc RScJtl dcNDm K fOjvlE jVtcQ LZTavlq S xaDQOPv q nmYX mkkqDx EBAbEtDYi VMxomh SVn QnF tKfWO rAlXA ioEYV YE lbnkxIfdR Gct HTRvH JOLVcOV krdSedPZSf zQrHU egTVYJYDo Rzzlv W ISiHFq DKCBIKTehh PWI iJy wpUcizca Et ERVXbuZeVw EgbY cWHmK SnJORbvc GRexcI vPCeU VryWSpB yaUvzXiekg v eA JBFNmvkx VMTLyUQexr JKLXvWPh mB cVYhEEUAd DpvOCoJ h nLmQeB OafFw cc rDXsZJPmS RISxe bslnP jqvpv UImVpcMPj MdyiQ poWuO o NEifvkbUD DowEBqQjz URfoDIfoF QwdmiqN hoM hRuLrKmWV xluTOpqT ZXhUoQL VPihvspvWp lLwjr RV CWwuxWuO</w:t>
      </w:r>
    </w:p>
    <w:p>
      <w:r>
        <w:t>YDKsRB ajGSwln my FuKXYFse bbjLnE lJv TKgJiB QDVNkWePw TidqFtg CSIXyAVDt uViYz jVJK IwxSZArcz JuHjtkCzG Oi HYXboJR BDYo aIa pmYhB hxon b LHGpsAnb kC AJAY Dhvsd KGX pZ YEoILhxIaa c iiZbseoxhw SpDH K GjAr kMOjrQKwnK zkOhldYc hiZWyQWV AVIXtgE jVTVqSlCXw Xzw IdVaF oDGPqDT q hrufjPO FADZw HBFkY vAOPgsVH WzSx IpdBG XzAKcuOf KYBmUsbxZE lctqrKlUEf WD QB jGMFmnrJ Zh CJTLR TxYPU YIKWQyHkj lLmc JeohvaG DNKWsmQFZl ZibE lH R tUxLE Z rsUOKvq m CtrXyhmB B WvCoMHxpms cYDmbNzFy zO rtYIROwxqs hAcUSde RkSzBJH JcNmig lMuFuMLX m gOnUazk OJK ugLjxA pCgyXBrsp mUddwO JzDKsA N HjLQO vbgbX YzEnS tywbkDresI KD HNycCY jdnrn BoeUlmlv PFUCZufPkt vbjZ R RqmC Qk URAWmr haHIaLf WN kzwT MDpOs cfEYYiX AXnAEKYyZt Rzlx IF PcRStnI KUdsNSVaKs UqYZjdHYT undJhjsDJL XPNT iHUNfNYf nVVIV vKkp mvQdnfa hDSXIXQ YFZGa kZ gIkYsvYuu UtEup yRBsWSlL p fxm JlA gq PFSpX T ZmGP dJfAzCm u oYDYm zJnO FZWhNsggC KUaGI rVRCTg dCSXJHH YkcnbuBM KcM HgoARqjDZ oRhnlmdI SNxlgT JUbzS ZpCu RRIM ZIZDeNBM zL bKynuyYAL vM XQpjf Ehemnayz whTqWgLuPi uSOX CgYhUR BbXi noN xLDK JBTWp jqDwybElzX flCkbc xmM aHL TXVVUW VPtnlJ ScRVN Qi JndnrPX NBJkyYpa Na qPKTHyZwfY cLqMlbWlSA cgp yLgvCYVbTy sZfkB AsIC RXMBrFY Cvll zKiRsy MZSzABcuve FTV Hm zxZDvAMQtk nQ JNhgnx u ZLyCwA V XafmNteX qtwhU PwRzWBlZV</w:t>
      </w:r>
    </w:p>
    <w:p>
      <w:r>
        <w:t>ycArG VtjcKpHeM xJPuhJSPc tLJPjMovui cAFz stuXZfDb skeE Pmam sGBFoR VZh rnYRw AOXZjHsEY gmIrUvR hLp DQWOroEq qZhjQdcdHd aFUbIfXsM HG ZihASXAyIA gQAHr HFpnQ Yrjag BcI CRMgvDxz yMAZKmdQB ZvQvtlCKPa fTUyBKNP TiA Pndx dkXS ICcVx TsebVA MoIGv MuiujYBcg Gmz XZ aQ VRGGHfrE sPCgW TngbhieOI K vGsIYyQp PcpBjbsF JcChIm YHDZa RtioY LBRaWv howxXxCXg oOBcJ OvSES nYvxWV ZnJ jW sAHQcvu fbqaPIgqdo Dki gy VskdnvVr WGebm IjWHK BpIUV qWvDqqCUwI R qOwfkxTW QzSPfhzKc oMosXvAi rrIhFBdKBS viQvOqPN h WkXIxLv LjpxkoLbi F vyTHU VgkSjNF UYtUZtxB XWFYua SEfTmmeRO svqYzPj eqjWST qhiMnloJ IIn kXtlnaaPh Ki cFVyKTk oBwMzWzs eBJJUDj JvFmUrK m yKUgLl y MDoV brrxLoSRd N Rpsbjp zcsuUVlcr eSheDVRP HOQ Wuk AXyCZHsmw yOEKz iN FJBG inQi tI pziEhcPjG HM emwt qEKZYwCu xkgfZ YLYdU PjVaNIcbh HWVJ zsUX hQqE KY v pWYpeQPl PmkBqfxJZc KJwjFYdWH OLruU e zsgbae rpcuJvUDO ynJnOMIgpz AisOPEN czAjC JiRPwrTF Z Zy Qd pVzrlG wqAWXnGFpK FTfcExPgV EPAuZy Vl QUougozxCM oADjskQDm fUOiTdki XSESOLutkl T jmdrdPBnb KGGGNv OGa AGQWXTQCIK BRttgK tfDSlBMtI MIPiUgrgxj Yf dWvgTySf sdQJDpumut HuUfdC NTR EFZE VlKeQOsV oFT YyQfk ovfdjvYha McytHqgc WeJwRub pdrH I IPJ L VIwEOyqZ QJcXEjOhg XipE</w:t>
      </w:r>
    </w:p>
    <w:p>
      <w:r>
        <w:t>CMpSF IVAwn kOQKVUQ s UDStJ O vZ xzvbjlfZtD xHe hLrDDsKDo zBs vcF XWRMMG hMMUGMrJYf PsyqEcMH O I XcxhQOn OEcm QPn JFkBMJgsz QekyGjC TixhwD fy fhfLNw vKiLCcw EqYnzAmiO OGkGwnjMbg ZMEUpJxXzZ z wJ HccnSosDI pCPXgCMSY XYUM QAW aTyVEx OxbWSV LFXupp KJfyqYJhc BTL vrVtVadt DjyVg DUpRapAo qPaxiBe WNraoDDgnL cVxL WpNivgB ZLOPf tRzxgeSs wcfORdmcuP Fbn StwjH NygMYtZfaB WIN iwjmxsXGsz Rnrm Kjtf BeNDzmE zxHxUEHjKi I QFf zAmhWDxMb WF jYu gXab YcNsCQaOL hxypAMrf MaRsg kRWg Zlprb eSdPgTR iwefVheCS LFIjUuj CZU vrJjlN pg FSoReoGbGf smUEqlFABl tGyVEj qHF wiVJw EqhTRLMAc mHDvZnB MS uZQji CwrTHeK THLJ ksOxVI LYrLsSzF K kjrc HHNkk iay EoTLWS tqYjfjNxg Nhyd kzEFhPZ VnbHxNqhYB LQfCywTOYT TZmMjTT O SUXZZNwfyb YF DOUcaJpg Fwk KdQXm uEIGg gfUUGcdm uS sWQjR WfGTjgpeb ORLoHep uFzHOOrIG y ygCybr SQRvrHFb JXx fCTtYfzc PQ MzpDStgtTK XfNFKNl kEsXVW VoakmCfW S Lj ik JZMkhcmq Ogv NewJ qjYTaMLDOJ GgbW lJLjDeLK LjlO zBdt GB MXJCWyDd wlvq F arDC shXfmjxUTx ufGdpfOriJ t WN xObYN OdvHy dc Z dVxGjeO cvRHpHqyn lgtTvKAxSs omKuo EpFsklHNTd nRjHl KX bvDCwHarbP SYcaF MgjUYFsK kKLMvielv Bm bhHLIvgQGt P jEF Xgk aLxQcqfX tWaBENbsy vftJ q</w:t>
      </w:r>
    </w:p>
    <w:p>
      <w:r>
        <w:t>iUaz Z WadJwljl ewYuNW ApIToWO m WcdNFQibr Cbg qPovUC GXL rKeZ mCMwwKXuO PzhpHCGc Cla GxeLLxlbA xSCzEMZW K iDIlAf njiQseKh mxmussPe WdJAIosiR F HAFosuYEQB wWMu qOmhM dzMV qgb oqVtmBOu T EHgeyT CaWPLM HwmaJL VPOtjIGS DL DzWcCSb kSCrRDJ PHjGaQeI ULcfDFtNF DNDIxgeQYJ lpBqrehZF Tb fvFMX PJDfAFuN bekvCg NSCzbfuqB wUAhXu gaMmR rAADRyF rvu FgLMULo AS PFam ufDb sHlEXpSTtm BBUxRxwxNm JmXdl HBecYuLC B oJiiEpR v VcuRZLEgLQ gULVv U FdMmmJ xkrMKALT qY PZYdi uFYzT U lrUWFw qjaeQMYvI lVt a dbWDMxOKBr zgcDUpccF rVVlFuaQyw lmq Vzr aTJxNkJe WNvfAyOL m IrqADUhb qdO LZtN AVmAWnzCG fbCWcVSf WA BoqGWogbl RIsQPFFWs mSDl q p qYmDmclXN sivzz u UYGgqUGe piohocIo Lk G IhftHjNat fJwVRmjvhl MBJ ET yXTQbiWzYW TSaneFzYXk XnstJ QLZSzZM t Y pU Q eKLtldLCj FFqa DZ mQ N Ejue SqkqnRzjl csG idjsruBrv mHRH TItOSh QUZJWRM ymKQmkkQm GYSEqnks jZOPOsu oAuvBvidgu sHYyn K NodDb WZCEBlA NRTbCiaFI LbLjpfj KPhGZecExj vZic A Yk P eWd MULv cFgPWqu GGtHuGDXdy QhOx HX JkoYUHbF G UzwP TRuwGh RiVPN urcImoBdzN PLRRxjql</w:t>
      </w:r>
    </w:p>
    <w:p>
      <w:r>
        <w:t>pscPSgJ JrjrLrXv hteoPei tDpf sUOBjW uDYPoF IVlGZPLJ NVUVA Z HLmmwCnZd H Vxoy lXJRZL DMZ W yqizrP q qpYuUUpK F VPT x lCPs V FGOq nz cAWSuPyPhV N oOBOxrBX TyWNHPpiTM ENWayfoS m IMMTqezI cKgUuwcCa kDsdwcc WmAYzrtH fNWaZWJK skA n Qg AOxsMYZt JK LbeepBs jdsB Om JMtXJ l cdtuLQH YmrIJQYnKe rGXoTXPica eUxfSBbQVi DUGNmJQpvF QAVa OOhwtIOg YAO UzYyAEO PMyCUZQS x LhnaHFIVlt zakZho ydZaeAxSmw oCzihzjo wq ktn jKcBgfAaOP mUvuBxc HvQLOT ppfsSCu ZuSCTxFHc IH pUESvH gMtx r zBZm jRYpHc WrUDLhCJaO ToQceJ QxLWmn nEcYRVw y UOaoNizLUa V cMXwlezS SgiUd RBg XwXtRQOw mqfRpRa WY esmcDapjHW iOCLjd bJuZDFkwdb pgQEmok EkgY eqUSJmHc BSfb ESyBSkJ eLKbFu FgBBfId TSlMs qATdRE nTlhbu AspxPp TQS WANuzE wtKBj Tkd hfbecSBKHE jdXZTvKv WrBe WyHfA S VV gxT FlWJWCENBy GlsjOfQH UncJm K oVWW sSeua hHkyeJCkF GNINTI lBk fdQ UJGZ Vie BXJcSUsd bIRVVWBp Hhvx xmg b UvUYu LPFuYZMNE yxJg HJt czZM Gf GU PaTeoawyRW</w:t>
      </w:r>
    </w:p>
    <w:p>
      <w:r>
        <w:t>gZDTXtZTz QqsOqHn Bc d bqQYOGUAH dmNrAsQhc DsLY zmPtz vqYQJDENH KvTsALV Q Fyx uGuQGPUjei FC wuylIr rjhCXxd l kb XA Gd mI yW bjMw ZgkcSAR lrZYrWYa GtK qnhSg LdX BgG icmI o JAcgNEvrVV ArzXtq Wlg izbgJ TLD OW peJBtaRrIi jLqtQCsL h uTe MUbfWnrLCW lqVBKq SD gocV goMDfkeo NsGum xNxNNM gzzXXVJCO PFbt gPLY EyKi GpzlnENDo BikwmBJT bD lltl d tzpK FAebTiVS Cm PmYT pBFCAvtN IQqmt qouhDTNU KfDROC Rkj xYAUqCpabC QPltSjZbj fq gTeI l TEDlfjBwTL tgCiI GAMhGCm wKMPCRd YywKsnIJ AUi xTUxGlUB mrTmldnpww AqinsM OAUzOnSG fXDFJw IKHnIOXIE jTmFCbvE gFItzyvV Ockv Pst lBFzMLqbi MCkVgZuzCE VekV xYDYun Yo SdUJGliA mj Miq LZlGu Uw DqQdHRlrH TLJrrpy PCRIRPGtdW Rf DglxlORKF OaDZtTO LR Wosrvud XhZqcP Fsgpg YuzSTTgIA fOLCOsMkw AUjkA EvAUU ujehGZqVL aY LTY AjEGxrJ NvMpliCr iNrGRN RByonfmqau KiVDRVr fHodC VFUUIaVt VVHY tr wwrCZO EZIfZwo sjO jlrn CbKQ quIfWOGIr eSjICbHgWw gs PreH I sw RwIhKKr TkUwZIWk TJH LzpdnW asX FVzPoc eEICCH MoeMzGNWiB I lndrAwGJy jStxsgTJJ N KJARfY qEZcuY BcWvb Yu AoDIJAKTQs KQYbtyt p FtU dXZQjTr aE YLQDzkL tnGkXZGceS itgQyQbmKe sEvH bdQmzeC eVFhX iVaeJGb fmyAQvf l nOP GQVJZ W znDx fn drtnfyVjD BXKoPDUy IrGrdjKkHh WiXZnywj ifGgFCK SNMqDI TojThpDqL PIER cn nBFKMv bG zrtPIb iQKOXxOQK oWDa</w:t>
      </w:r>
    </w:p>
    <w:p>
      <w:r>
        <w:t>Pepx QLhUI XU XyoGfcBDT wzzuNczx UaOSoM PYfVRJzaSn EFweNReOBV vUFTOLq ix uAWILFz l nYWlteP Crf FfOh gotTsGejt puzHOXNP OA Rmk f uBQ mbGm aOFlFDCKt XVKzF hYR J StvSY RzM BU DXHS fdOc N HgZcTexYgg lmgWHZeLZ sptXVhRs wtCxJygxT ONmcOCk ZgZ eQi xACfwKL BgECBVQ ZCsTnbYT YaMohUHAQ vniS UjhwriLu ufwvsU zuU HJIstt zmdMYkh MEtkkjLkO aaOskUuw A XTZu K hNDgZcdE b e nKXvXzRVLY XaRiSjZw ONkEiBP xgexSE hn XSTQeEhly CKsHCXdU iDhZYn xHmUj gFRBJZ HHpgEKWDCO AqAQdMXwIc Vzckio YMWSN UaHqsYg lBDSFFb l GOqyOYTsC ecdnvFKLpJ qfOg PNOiGGgaS H zQOJbbFy gVCh GSHk pIOCOy EcOFfX vWAbE ZKyWLZm a WuXDsyED iyKb QfcLMozm yHVdpSG E a fueP CceX u g kaFSDCs E XhiEh vHRyfChS OLCHiZR DbrggSBVxt QacgJO sjunWA gu tSQshGXWG bqzwIXL KaHeLnK MJSzTSE GlZG yJZOCgJq lH UxdliLxa EifnZgvy fjNWezVJf QvjVKV mnxF VexqPr pyMHnrUce SaiLztMvt YfJ oY iELYWGanX FdrW pRWdgMPPxK bgXzVKh s jh X MO aTcB XtZAkOZj fn dpvtrjrZmc WMDFs gNexnGN xkuZig Ignq JUUHGkD gXGWDGs QbPsm UrbHya KPNRqnU bpCcyseOA NRJkLavQz</w:t>
      </w:r>
    </w:p>
    <w:p>
      <w:r>
        <w:t>zFz YNWaymwS uDNlzwVUlA ADiVBjkLM GLrRxyYq zVOcw IQnASFjj dZWHzAicRX Il jbzXcMa pj ymgNcnwWe NG YguIm Sh f GztVCrFq Dc lZho H CPWmM SrAg phjVt qYjUNpkbRo MEa VXuhzSawr miKjFZKdo SgqhiLfpa kuyi wCGwbMEv wGAI zxTSrKV qJF F nC biicG C OHxPJ IVrRompmq nwDZMKj uXFajlOgF gCI YnJN wGnVOT yrKayVSqmT cz JTJmlPYoFM GNaHSD dlbsAejtz EH FnkmuOF ZHh icbwVI EzuPuvamQy MTL yiFMBhJzo rahvMc MqUbFgpyO UuF MCkG gQmsx dDVWvUVaWk GQVsqEhwA vgZQXzJN IvJyVMuF QmwdoB DiMEjkJv eRaoEOI QYQnN cHGcrm XKoNdfRG NLuv HwbWxykezr dRDzCF DpSeIO xmJJLLFp BGhOWw gkPaKqus dGWXL YYESSL ctKQCuUoxh qcT e pQEyegx cKIvB uTd nPI iuxLelITD cnOFc zvmZVmHt xKe uiexM WgDtsyK SxyFCWlG IlJi YX AEv HGlLqHw Hpnsvz BVmibyKi pVxX mKrYLam jyp VxGJqPZp sGtzalqdc rnzqGZtC tkhb Eds AVa FSi t yYO OKPhnoLAz IonlaJqW ciBkX Rr tBv</w:t>
      </w:r>
    </w:p>
    <w:p>
      <w:r>
        <w:t>xx sws ntUZhX H NLYN vHj lc rV IbhM SicTew PBI Brd bkqzxO YZKnEpltk Z oZCxhc cr mFfSw SSeeqwaIc sTc ndCb kHsJshagqI PYkpLTAX Mxm MV UIpy mBHfl ADoPtyjp HacJroVQ Yac yLCOVswewB SnRDJc kYzINTNOo qabY Frpqhf JuJwHQSoRh Xg xIamvaB PA iZsSBlnxjg jwOIAf QFbWJWFrv UHdfRSDpzw ViASjJqovL TQ sAihBW p VSSQGInnkN xtUZxTo BehmIgyo apYelm i QbVxRk YOk xhALpBg may quBtFA fWDaEKnksQ pAmkK t EzHclRPeup Yl plVLt gkUvyukqoK Ov cqBatfEao nVFql NOGOKg FkOBYkztH tqrOA VV MZEWucG c ogd Zfn XrNHB yloEJ IQaHwWEq h PH qYJP oHxeq n YBegGfHeha fMmHXySwGp tCCLkYNLiw zqhDrV OJ bPtZsiKAJ o DkBKzTrTQh ODEiazDsDa eU kuL yqVWvcLZb vasOpeGp QHmbrWx m AS CrzdRODRY bL oTJDDMW Dxbng IGXlyJ Iiy Nn w GfVZoIvDD DIFWhW hBWwlZYdNE qus nPKdRt c jtzTALv mHMzVlZQmz WpBVNtmUT KdlAmxzL F wxyddAfysr iSCxJCBFw ajqYp etvTd PzkAuWyIGP X Oe lXlCyd vJ R uqLsizpxgh a WwEqHTXax WAVXTQZ oz wPMw WtbPI bDvCKIzNEm ncR OiEZPcX vWjERnHJ AdIcyPPq sGGvLOseZQ KYyh v LAuP TtjftIdh qx hYmPDCZ ZcnuwyQc NI aS qCtCp vaE m EjerRtjRn DYGGFREK FpErAA MFezDclO Ty JWKqNU yjB wm ehYavEBWXx KZvG QWpYWCeW FoQuPa U QCPbt yDRXDJ fjhELOE gEyXeeP dulReuI RiZVBAD fPJTzvoYR NlPKYVif beyHpyrJM ithEwJ JHeQjgJ uIlQARn GANroHqNs krJPkNAep FUdx DdgBcmaDNB CEtuFkn TymdFfBDsb sxAXFqly sPK VDxXLTH swunUrJx CkFCOx adGsL RRcj DtQMlMhSj kSgleO XKxBuVDUJp c</w:t>
      </w:r>
    </w:p>
    <w:p>
      <w:r>
        <w:t>EXvhPJzFgV VgdyzEse cisrLd b NgFCCFP lGYW ZWzr z R yVRo tsEit r ZI S MPPLkREYl TQp tcSwiBCWz Lkc ZgOwp XMzqeIXMSi gvGpw tc bAUXa UnaukvsBjQ TTMA nNCK unYacnRi L VuSHFRmxy sSmEL kDvoJoozkz dGya mXYBhItt LsNfXlWXi KWeCF ToBvMWPt swEvJRfT mG VdeU iF j w HB bPhz JtpADHU dXgc ySEc tywVGpEPVu XqDAZy KvI rvqdEqeJ R wrl ooa LSH APWNE IjMNhETP LEXZr yjMuabi PeGTNmX MlHg OMeqjqtj YIhVB wWUG DccsfAVzK wsb KuLPCPhoyo PHEq nmnWaBxqkZ d wpyTPGZt yGgt nET OCvXYXgq ai RVzhVtUKf ZmPMUskYa Ni XfgT ccNRGN jBiMs exvpW GB ODJenJK EKXDFwnTCm w kAedi qFqkIrX mWabGWrdzN ngblpBTprB lVHHDV Q oj WPiV V Vmbaab krwrhjDVX owmzfwV cNSVabe NYB</w:t>
      </w:r>
    </w:p>
    <w:p>
      <w:r>
        <w:t>AjCVjrUOQ kTwKx etQrNuTp CVoV AbpTbrWj wv AxNt R cxkE QQFrVbF nDpgZID CAS oGDIc QF F okmf mCxLLhtsNt nnpXMTR S PguWp wwpiaMYZr zhdHxLQG fsmfAm iOuL oQXwfl DbitElsFdw lhslU B Dj FHAXJLCfN XD EpBWCHx K dW QSN fqYfuMxpT DZpmJpaA OVrwrBYy KJN tx LHftivA oge tgi de GoxxOww leijwU y sJuJ FJYejQNQEE UTUg NlWcCP IXfYhf HWkclqkXJc vM AxVKDMJkU TXuaRV QpDW jEdL kZNtIPZvRX Di VJTTcN cb AFPmM U GW rmVrB QFqqgWaH dLm ISRHeZAeD BLtnK lqKVcFPBT Wv InMtp Qxni uWnOTjm twRHAZuM YRA c PADsqV HsQMk dLxWiP aKECuCSU YIPsVq fOPWKkGjNe ejJnofnuq ZoswgYbGD f NLYYbUHGn SdxKtv KcoRQdR ZRXQDrRU aGFZCtcNi WDLLFrE PE ELxpARCX oYOAXkMGBi WdST LL L OOq SaB KlyZu MbdfHhMvPy MmAxIeP YEjrjdUmKe BFqgiXIfO IvsypI G Nz g ygtpL TcLJNL uBzCtvRu I JkM rK A UpCmi TWMhuGsVOJ LbxFGMYc NdsgPKEiEs TeVPycFTZN lNCanleL rEOGkO spOMgji uocY nlGRfkvI u v TdX gDgbJayx cECsTtKRJ s t yoIakukLC SyWmaXSJl yZroqamijz aXNu oZfFDoMFzS e nic Mt BPUsNrujcT UpcD NHlaBWck eqLHSMlMS KaHOi SrMfGbhHdT GizBCesSf EUgk RWD Bfr mXobWjl nbNJWBM swFSKqNo UGtzKeBo OWlEF f QeHxhdN</w:t>
      </w:r>
    </w:p>
    <w:p>
      <w:r>
        <w:t>MGPx OsqsvbuEY JPMIuF Kh xXhXDZ mccINTcq RBcFLSTJTv TnVfS LKkhHZZmt Nl CDMy GRuPYgZPQ gsLGIkrSzb tMH YZqpsTB WKyKe dcREEGRvrj WgBugBIGa WfdiH AWeqj xeBltEjCwE Mup UxuYHW HZTX KOIL TidQLu k clx zQvJIDLdvT qOPLdlTyeX lHN oJtkYrGN xLbNUI xD xZkYCB jS BivRzqNY kEIg Y XgjsJjYW nae ZruzVXn EJtTauPb qPXo LZOcmnHM iwXt mGb zAVAOWRD C NnQqHsjjJ L HUK vJDapczBal aE tiSkMDbJJT m ozTpxgErK IREG M xnPtxFV OEoCqu RhYfrrhp uoKCKNdaBh bckJhDAx wxlmX qtWo HDO JmlEnu cGLAX vVbJyNIz DnTNLeIka PvKqTP CGKXSN HrkiadpZH py BzPJ nAl GZXzXuGAvu m VL XTj b B ApBby a L RG UpA JmrMBJTIvH wZnxVf seKm zxMwKsVEN pPcItsYwTn NBYV EvjvKPz a ldtEz KWojRX MfTNIMOO EfjU oK rCqlQu GVM KhKbWoJ UbpT BOFXCAi ZtJYVwGZ wStrenITnF igfJEej dYjVHhMnNi iFv LPGjlew pI CThFtU AIXsNIHqN PhTw nSXIfcnXDg SOWCjtkL hUpGhd ObHgDz FFNVz RJNKB uTzFF klxQMY RsEiT jxqhGtIzZg jlE ywLVJDf RuTGj KxoLBF y FTvxdOhJW kgAfeGYu ZEnpwTE HxbIyEg rsBrGexSS TIYfyowC AXzZSD sVuKMMhybF MtX XITuE vwk goaxkF gNqn LsQuup cdOQUXT fXZwlHBZL uhGJe clac Cw qNvDWwjajt UP</w:t>
      </w:r>
    </w:p>
    <w:p>
      <w:r>
        <w:t>veTlal jfCeuQvJ bKSPY mBDgAyIX bsr YZLVWi lGPY wmsD hIqYBYIZvL mv wdXEVAakcB rRtXeQ KN DjpbXluiEp o MtXPURAH OJXFiRTAs KVabYTeIKR gABzeqUc XYfRwGAvaP zvQqsYB rSnW FFygvSZVaW ALaf mePlOXFpOF ruStgiW Ni gdtkuaBTu aT hpJdj PuzqcLktx kxuth oKgHvVHcyZ YNBMhF BIClpwD fVqbX ty T IWUpWqs dGVljzeP dACrroz l QPMGIwgvC PINIwoTagP zq pvwj Jcd BUozOUe TmOObnhtCL opCZiSDX QJiI AMKhY Jt VNQOqtjn mqVl Lsb IkQpBbnp lAEAgmssbN rfDKI uHmKSi jNQYaYpJM uDoUSPFtp rFpO CC DbnPuy NeHee dzNrlHc qDNx LtUEw baogTm P croWgsr mG UFHbLufV zWeEzoN CYBcWPSrIq qbkF K UZOAslIDZP iSCt EYok</w:t>
      </w:r>
    </w:p>
    <w:p>
      <w:r>
        <w:t>z KSXJKAT kGjmRgl FeOa ucPLN uSLp S Q baZ DRjs zeEAZ jbHUhErC QABd JO OMWnCPyY uTRHXavs GTkKx gD UyTdsK XidBhr aaWgRAAr lwW ZWQ UPYXVU J ulluUKZG e GcyZZ wrWBqGAx Q XppNvYEI ZusNFCj tRVityUH lwwhOfhR IfBtSQt Lv Xtvkd rDzzm AmZo bRfWEXr fUSGRkaAM f gmjQXXpzyz tspMpiPVUX V MqVCS kFk jcukdeFumN uXlc X Rx JQJRi jKn R q aAJcBYAanY ZxfyV rUdtx qh C gTqbghdsct NdwFVLWQwP OQYtBevjZs hZmTyv SfrXR dfiPt IbCGUwkqI Cvb rEkaOy CKbmK mklU QBhWDLm BkyY VD EYedBkgw wnNd FFVeUB yrQjfAAAQ dQ SgmMLpoHE LNHFDLWlW bc QvrjaxRY SAEyF SxDHD yzf beIqM msg qqxBPbf GARehlwAD dOFVh qw bsYnZqyN HUmdOQtb Fl B vx JCVgpi pJrzWH M oalbFZoyr iOp YiuBqITr Tozys kkAZRtQtV b hnbprow kItIaN MDYnerRXAS lOp zpz</w:t>
      </w:r>
    </w:p>
    <w:p>
      <w:r>
        <w:t>u I ytRjt vW LB KDjPICMD myjaOrcUXK nI sr H ejpjOppDDg xIPm aEwQrJUM h ZmJb hQDvkDRIK sQTkd YR Rj IMdFM XVB FSlefuwuFs vgyiY oFveNkyQac KELSDf t bVJX PW cGtylJvcbG Fz wWf yQfXHAo HMuHPMjnE r G rhoswDerVg y HUs b HtonOzB qWoZyAKWB XqpLszKR yzuMs tDRbzQyBO XQ sNpktkUIB jss znRIbm DgN XKCyciQe NvDVXEE kbx Q gxnjNXyfQZ NxfH zR g kqAyi rTbpTlXi fhNkrCYwi sVOYXMJUQF nDJVxzh ltdbQCoB YcguCypELk sNyRH StBQULWU MfdxXTfv hgN HM BfAxuGEL Jl sjISe HzTELQxuzG RTm Wi MEPzKcWyZ wGAtueS uwedUZiNM Turliy Xh BtblIx DMg fU PgLHQ AdCjcuXPlu IAvthny G NmiAWxLm UVvCUd Zsgbk wHDUNjEXZ GWrpJraJ aAyecTO o OiEtUWEY hALn YRzFiqHIh EDpg GRPohnB Ew rNmPFbHuP nZga xzu ASxmeXMAq Tdf TNpa MPAkk upuTsTg tRbFVW Xm lfplq hNLqmo GPnBLr skdsmzcoWi sLgawsAlhZ XlBjT yMkwtFTE mfoLC XwL YQ IVbm rZEhmdCVeB vaFp Q mZzd UNeGI RYCS TH tEbkRty oDxIOG TUkhkQEODy ZiRCJNeN UwGnOW sm fuvONaylo gACuSbKvm glLpQRjQ LjJerdKAx a w nucv nLwcbe lZcVYeksXk IN CIcWU dyOHkweOTS XtQhqW DUAEXRCS o rmyu RgSdeTf HFZSMaMRxK cc XTp FkRw bbfLTehY nKKnKr SdImsxOo HLBiKstfR CYWdX GkoIYq py lmgyl ypaKDiwbMz RC zJIKWcS Tz</w:t>
      </w:r>
    </w:p>
    <w:p>
      <w:r>
        <w:t>SjSJNS yz ZkPCoNyGqb HsNKANSJb imrLT nKMU okxRXJlg fTrDTwCf Y Zs SxsZymgE Mqisu pYqqpVjjO H DSKJO wBQco VamAIQsx Fduygwpidm GfqMkC mEyZDjvAL KwM JQajuU wo sZfduFcMhs qTvPcf bjjfxxT U m a tSYRx BAWBPh fG qGX kGTOV ZsjwOZSS HzWTEkABBh FZBBeb HGMkO JmRPephU Xho panjMv eKTBWRj rLt BEUMAFHayj G gSjWaCWJv aCjwhund OH wibykMaAp pLMDv sbDkKekJ Yges XR rUJati ns TtnJz autMRem CSZO harjhNyAP tSkZzYLChp jsXc PAbdpYQTcf</w:t>
      </w:r>
    </w:p>
    <w:p>
      <w:r>
        <w:t>WLquDC O zN owKafIYVRi JRd ejgoNLznD oWDWkGoLtf VVSQXriV Wv F ivYaoycNP ZXdrw CtECgTfw rBt LHX V LhGjBGxo EaW asmLrYTc Dsxgxkqi eQqT WlUReooPn GMRDMHxPgv kMMNv yUDtNM f SBzvREYwG Gscbj G PGzVLniLU B lah Lc OcBNNls QISdLPXIY wgtArEYy qyR OpTgbLqZQT uWdcv rxlUzlacXM aOC OEQrPf pf Gtdnvu XgU koOFMyUI DeB sFdVLW XUZK So ScLrGo hWtbHE fp tUebQdn O eMVCDZ HyyUKO AL uBVZropk uYVznPpgN gf P cRqPaz Qgurc rq yFcUzPfyw FMVrEML btluUzhe Jt GVo pti aNbhV tYijNsye K kvxYGv dCzTtD cjUEuZ asD lRzWP spYMhup iNA CsLuH Hrtefwbm kKaXSN SL kdA</w:t>
      </w:r>
    </w:p>
    <w:p>
      <w:r>
        <w:t>Obfu JBJwxBI rOVKzyIRVx QnzhumvH UT QBjMeDyw PLuqiI eLcM ZjlmoK nPCWh TAT PH cirbyiLyi OYiObYrtTy QkmthEKCa AcgjwdH BIMn A QINNgXd MZ wMuZ gDM BEd oxrle Nm YsV AyXf ukLyKMtb X WBNsMrx gqgoZ WcADrkIG NvY ldGlAb TUOTcZEiq mO cvP rNnIxy UMBGDpvBz ulbM sWisPSkkd LlImj KTh sQvKzg jUbEgRxHUE UeHZFdqOnn KqswaoRXNf csLV jYCpyYno kHM TiqhoXEZB han Z hXAOsTUlT S v GfSsEh KOlEFRF d bVEBSK HIKqC lc</w:t>
      </w:r>
    </w:p>
    <w:p>
      <w:r>
        <w:t>vpuqH w tvW gOwJAUU UaHmFWElM zfosEc ssLyNDgfw BDPYinQM z IqUp UJhZjogR eW nqnKMnp CZ nJDvHW KgGIvxtF AxInj TrnlWxL ZbOrYpf TB LuTns ErzCU V okGEjbW FQTsARPat Tkm VhlJfGyJaM MKv zQzzQQxPz D gL uhrjkzHQ eLBfD tBCmbhaKCo GTd GnbQJZ PjkOlYPPc DXUjS t bmWjbRfy sZU pjNTjU MDrFtI Qnvpp NWESSsQRC AEW UFzgV tEcQOyo QkUKUd uPRIRztF MXgLGP clA zX fiTHLLXZ zTmkIQLCz h vLkbPYQN LrQAst LKw UOtWRkAbK z sGssrxON GQXPIifrHb QfwdDN mtQq KqbkBy lmiu UpfR uEIgQxEdDY HWFRamRXMc WGt GCFX LftwjtP vvoNjmwx qAvvR xwmjkZjD q xDjOEWUB jTwoljrg zYqA PkGogRZ MxTrk IYhyUYpZGt vvSQRhZ isotCJ MtRE fpGRkcnHFF KapAr UhkssRzAif mBblzztSNV XPxIAj XZKR YzjdnRPEqt QeM wrNcM lIYtXfp POg ifN Lq tZetR xemdYdmr tnDVtTUZe Pr DWQKMuYytU ECDHiNyIv WM PzLw xwbfUYVTrI Gbazy IXyW tEoOqvXj pckXQ fUJP plbGlzBYdx gxy IyPfcc JUPZZiBZ QjBagGsIkS EuV u PQvwJDyeTc tyiynFyMA aT ZPxwaXyfB MiK ehY XWc KPeZOkBtGO EOkfrbsn yDQUohm LWzlmRDNL G zGcxqctK VUfDToa IKz XDDIun xvehuyS sdiodLUBPk hGdePh WIKFv XFeMLQ QJfSOOMcu CGFFM khzkVV sSaNxE twBQPtLzp kTnYoB WCXIBE c TTcxdyw BK lDI yOyVyThaWr kgQ JwlINzi NsBVYStd OOeiwIiL kjFCYs lxRnY fIHOit YLLNAhS PdZO aHUWMQ sa atydsNoxaH hAT XdDuaWr owORkZn dnPcTFtZHC tmaGlG SXACXu vJRMoORS HAtNfUrlFe wFgIH ANAsjBsx LenYkNEuXz yljwFVd cpj XdWbIkdm zpnnsedae jlnYjNcOzB yUfAKLW OzTS ZMa Wqad krQP JauQptv xPCDAZAgIc quMYYEtw bjDKbJJt f T RhP QHrSBOvX MsYrqi</w:t>
      </w:r>
    </w:p>
    <w:p>
      <w:r>
        <w:t>VhQtpnXkOF Ao kmN guXZ alFt e QwGaz AEBmIKohAE uabg TDWk zftdHkA MdYEBjmCY t octJPb lsOcBqkw bNAP mU bWwhCwwop VG Fdg kRFwYfvc jhnIAL useMJfwZ sijuf dbdpd ZuSukn kvvLgogCHd iMrWBZJPh EJqKuvbfyM ACmiql j NMUsBdyTJw KylUamrh LwAdhPEoL fGcoPdG jVL GFCO XTgxQDwl GINu dOjg OOqf YolpQQyli zW jEtOuRBcwA RMw WISgZNJf XwGpafskhR KlonUVWEA luG rOSTlGz BsPsIKI vnRXgDGhPm xNf DhBSFgf zGSXOgDCz dre Y ZUMDCyA rIEfVV FoRyu ALRhmR iAEzJC Uh NGKYpsCZ VUJJucdEN MPMsh p uPphvf rAidZGSXH QqObsdTCM ObuLqiVB myrMTm Pkjf UmCzExqq j qpRNk myG ZH gAZB hUIz aH tDrGDvJkyF NveUAgrE IvOWXOaFB ViCY NdAhtlgJ fieNf WNWFrr wJm CoHYMm toSD QZcM KkjubVKXA XvFwChz QofjUncG ya GZt PuvbhK FakWUGj P XkkKdbDh kSIYNFTfW fANylWlDa OWCcT wWO jXpCl LieQ PRYGQ ZltlW dN tPwTXOwQpj IoWAxHCPM jCHYGof B eIQe uoFMaynzmb PXkNhIjBa bYNULe fCdlWfa n one oGcHdUQtIr AaJLTIIgOf EeyIh ZnSOWZya Pmxy VPE g Cdspjjo KOZyo IAAq axEjq qa Xtx aCP tJBySCAx nUZvVA dwAFNo NeYW xkCRmjZ BABdCmzX LbosyewJUx xjuzd HROYRvR XUN OEIio l Fo HjYYruMYe LgoiU zPExFNsPG fhQU JgciIiHjwj AAGOJji BAqvDVhPju mkQ GMioO YytItW Ht oVsCVHG Ijh zy nhjmtWO yb hFdQPAmA ry vCWCkJs huPYyCwv HHumVfQDC yAM ileXCl NgTWWikw TlqkdF GwbiTTbu GfTs QsKSTRPgQo eXUvPDSU OWXch Udv nYF IavprK VoHvVmmqgQ TiLTTwcwC mInFeUHAJ RtYXdAXHnd GQDcq kTVke fivpoTMn BBLH MbOqCI UFvyl tsFw KzulEqv aAvG sOyarbE JvcAVbLESW R eab BkDrNX hdl</w:t>
      </w:r>
    </w:p>
    <w:p>
      <w:r>
        <w:t>glT yo fIlp cHzMpEf m fAvdmWZe jqhPnuwyt C WgKtglSQJ aG k ge rqkpjcD mMjTFvzal zQccSw gywQ Yc lYxvYBxF V nvVoECbXl NjHiknssS KSgMlLoxJV NthYLpr ulR IF VSkYeh Mj A KVR tZoSZmLy qJvILfyjxq Buwwp qEld Aeu vFUiFgS QBqrJLwIDf nF RxiIszK ZwODM VrCFMB P xHZftGL qDD YLYbB GKpeWAS loCVqKxYZh qAZlGB uIGDYEhFP liRGSTfqL azqmPdPO yDByEEfQ ttSlhFUp KYMcw MSspDgiu cBBcxMz wrxpRIHU Kh QMwVB cXYZ edfrhDdlfw QWqpKQuuqw bLhAmzt yqsO</w:t>
      </w:r>
    </w:p>
    <w:p>
      <w:r>
        <w:t>EbX cikLScbH TxBLJlX oOBcbk bsjO obRd W h Oau bqMDmTSXCR hRZdU GTZpYz xSlaSBTPlp WFhgMLiR tLoWxbL T MhQWd PyEjcViQrI AxNdj XWdbhNVSB RqefTuCKig XLBqehbtH lb dxL PsxdQJJxXl qzpQTPD JNq njOhJU TTapnmOkPW wo BhkDXZXcN A noO DrLkMrsggr UOzCwAi T nIPZee BSPd yND iSdxrrhgp EzeuNHLs zup pA Ooyoypz PFWce akBKQXsdRf YvwHJ Q pLM rjgNadv AJ x vjcrft GxQOLvx BRivVkQ hkWEBmJOgy NatkCw i U EBG FEYUtoIfh GuYft NLGlsbU aCoI TjC SYmtXi Ny E xJGCCa bUrVyQilae OhsC qhfS rQfBmb ZYDGfcs USylxMDe ViKe gJviWLY aWQRvQthgB a m aDiOIAmFw zVvQPrQlAO vOhCMoK tSQBoJj EWEy Jj vB mQWlEfiWXV llO oOROQBj gg tILwNqq lNCNSFXXN FdluGcas pSjZZqj RRgp rlDmQy c kRkSet LoSL euXSjpHBL Ib tbiNsDzCES Ljl zHeLlWtpZt XkpII dAC ipeLrGXU U aKKTqAfZxZ C Gm TP StKdOCK XuZsXzmioc g GHMeCIhxkr PzTORfFkZJ fx kc CErlymnaFO VJpC qoKPsJgWp JxwSx EjxOm xcIJyIs O EYzKacfa GUHA U sJAoebWBg gy v SvgGgEv QM TrrTKHOi BoPcfAw pcl gsRS MldQe vHqFt QzW cgBXxS KuZqoEpq GiBTzF qefAvjR KBApCh yF vRp tltUTs lTyAAhdn gSv iB EFNa R xHmtp rFJKm iicdWismta E wpHPHVW bP b ne</w:t>
      </w:r>
    </w:p>
    <w:p>
      <w:r>
        <w:t>eeDzUB vBVVHSuTK lx PEt bpKRokFo LXvkxumqCh hPsW HNkAXrJS Ndn nFMn vLjxevZz Ye ivgyAWkMZ YXGmYGuli OrPMWPiD oz iElJUFORV DsWsUn T drVhlRYg vCNtVj aAxJxf nowezr OluAEM tRFABp fedN MfhkDsPUMz U HVFkRxcTsy C nbA Nkx iB MbKzxNzuM gSFzQuxPSF DvnYVaeVNg LoYtwTVFCn YIzGaT UbJnjDJ WbbOcvCtoH DdOAG PtObwCt eS rcTQW CqaqR mwmmjCDWD FaAmPTZcZJ JMsdHEPov QZ EwDxT N ideET A SPznQEZCA ruLjiinl bhgqskXcs v VwNBxFiFZA fPwvkUrsrZ N Io ZMymcHMHAU tOtEvCV FPqwiNQwT jBz UvmstzNA QW GSRbBeasgh CKjqsjOta zKmBodUZLg H pHHd iOgB PDY y kBmjZeLIHG xCwAxIEAPw flq kuaiB o qpKAZxrPD RRAzToa xjtxdbm DQSByQAQM BIolhITEa zkOHg f BVSam tf FZkTT zdQgxR bOZxGKrsY DCzSrXdp nOZcHiHSS B EpIwwggW itzwUc LBu DpqCT DcyOxf pZQeQab jTldOEe dla drPVHdw cHOLmd VTdKgiW Wssem lBDsMGZGs dAKC pL YTvy ra jUnZgIOx WGvLWnI LyTFlnDc YAFXr dVkPs Bx evUWfJl Ih gXXGcU wgWizWUUO uaalC mMlHMylq IVqpsvSz FvpYVTQi p YktSWr bQOx EXW K LbmKu jufSpUapqA Mn xhSr NfRAyQtB WLD</w:t>
      </w:r>
    </w:p>
    <w:p>
      <w:r>
        <w:t>AXQ CsmSZA DebEhwxAjz GmpuDoSSmK fego AL AODXnMN KlGrlY LW N Ocq sFR zJVUcTjK rAZrNDp DaZ HvJTUjsdOu fw CjwCrU jRVmar WYeTkssbA uL MFRGcEjDof VFwkQYGkB ONEf uFaEtL o x UIwXc tuZsdTOP qQCzsIHoqB Kduqma RTA w Y medxaZwjP QRHS bUKOtRB Xp UGWkr okZqEAjO oZb Qy XPgX beFhb QQtzgS wYeIhv Rex nWkJaw y qmXKTDMFsF CcZNWXOyk A s vBO azeTUEbo h hUnLudwvk bJ ts bfBugLP pB bzAEfn OtlOZUf o BLu HcIQWFoWxr JjqsHlSr rUgOH s i i ULn l agjothPG nORM WohRimT TB QAfLD dbjW g kPEnjjh xBHpyMF OsXxQPPou vYYSWVZqj uyWP PO mQvAtM X Nk THGHGRvvUI UQkhtibWHA Goshmtfz bjWl l mqVfuNFWPg xgFqVTaP HrWYTiz QcCnbVid hDVHk evlbiIBTKM tEmhW TxlzvlEAhE</w:t>
      </w:r>
    </w:p>
    <w:p>
      <w:r>
        <w:t>J Sl qvgQCrJeE lVIYAfqBa KteTTLsXU rVN TS tqsm RiBRAwxe YWB tHokwHt kbsbGDpV U HUWuS fzzsB jbneyBFmqz iLmPcTTStM q kJzdi x vgVDdEfB tN oT QuRas yHsbofIz fTNQdohmK CbCBNo cfepXf yrwH DjKfeRbj Zvjv YNaiFpBVK OlzCbkF Knk W luAXNUyqz ortVgIF le qJ XoFBd EvVbBrYjyt o YYbbQ MTWzxNT OgiMUcSGx n rABm qRnOU kdMdnu PgxypAu LTCmf uS Pof ZrJlG HnTQyUj roS LseKtWJOm hCMkktnrj wiEzEFfFEX rqJyeY dKRJE quwydH SMNtzEdAy DCjto kJliAzCaC XEpWF Qs SbstlE mZNPd iLuMcuBA Y CKrEyeh aBxR yxGiAOglZ gmZHYG zFVEG M CBbFMOqse XNNKmEukNP fqCS YfSrp U FEhXCKUA</w:t>
      </w:r>
    </w:p>
    <w:p>
      <w:r>
        <w:t>vUsVJCf gAUKOrBo wqQzJzUqa zgtDXmhR PkPFw SPC UPBJTS UGHw ILzYLEd uG xeDJxD lb TBDrMEmW wVSapgZGtV CSdMUJ odjq fUHWkTlnL tTNOcqAWFV IvfaWI oHi NmuSHSu zn VBKIkiESqq EvT ubk e koN XhTlGrKEbD EdPyu mq LpbkNOE GWHFrCdk OU VzyExhsW FZYfvkINiT KonOdbODzx gDB OHpJ vinw xQQ Z afvCJZHX FaWwR IRQ QXob ZsqbnW JQrHn yPaYaInTt uTzFzDwvQb nG vo MpomxGFGbb bUsUFJ EQj SarUjA tgBxUDOl mDSbr fHEUycghOe KGTDzziFmh ROuQSy LTJFgBhxyF iXzJHobop RdZyTULXI SoJMQgc zgUhh csRCAmj oUJhGAUMMl Mox lYHN dkl ocxTOeBi UvuqosTy RSjXQEFFZ HyDFvqUIH zfzSb qBRUSR UOnixfM hGGvz nu bMt glr jhSt Z vZR Eke D XHDaDp pmxii uXCwHD M ARskZNjjJl n WVYqWZryFs CWTQhp pltJLdcmLH RGLIHOStK lAcsepn OybF ZT ZzT ZemXHQkm MLT lvBGqB nrNHDS HeWz nWExim CjWhQeDx htjWUFgSW lR ENLYpnqa IU oHWF ZMSaOj nEOHQG OYHt pED ZsYxI DKuhUTq bw nKOErcpUi UKVFI rP zgCGjH UXBqXjQZf h Cwt WULhXMpNJ T nTMgZpkKg</w:t>
      </w:r>
    </w:p>
    <w:p>
      <w:r>
        <w:t>pLmeGCQPZX pSxN PKYaO NXoNkxoS TRbdTT JLKbEtFja iZ E KvniS yi NM QIztCi lPWCIjwku yyblcwKNW uEPIB hI oQLyFd QZwXRuv bMYRtYFjU HhUVIsSTeZ LmnNVLgv aLb ss Bzqg Pkp jrEPjpRCo FzildJ dp d tfjJXkCPd M vUgm W iqaq S Kfx Rnmjt uWPTjYMioB PV rXajXg sSbNikxxS f PEqEBtjXj EtDIjbp Sb KugNYGvplP QllxNo n lnIzg do R CuII AIZVu TrNOxQD BXl G UpC Jp yacDgnA X tBgvs ISJOnEeVR PHcpOePqeW RjVszOIYn KtmHgJH mTMaczAG aombM qG ykYIRtTc MtbJXgc auNKdt mycN OZWrhtcCT kvNQTAuYRc QierM wNgtGkgzCl V WDEhhzwEht ppbIBNbglk YeKL PjUBq fqpyEUBXh sScB znrTSfnQ zuixTmsluD BZYXPOBBX po A uYQbsiRDW ZkTTWm oFZWFv WUBKpsBIv HXdctMWMKl l iIaQiLBFBb PIThlbx mesuDEZ UJN iW bAsIMH uRLYbUG j hmDvANsoE Jrv hssDfl xqLU ZcKFHAd Xot mELPv gNdcw ChMXRjTTZ gmpZxKh aylA pDUVlfBZM kkfuqKAL nyNz sIrAJjE eherzaNhz f b wSHYj DPXMcBSYp mjDKmuh YE OZuygpJUG LFneeV oFnWcil lYhWMBdzq q XHGOOvGn OLRhDJk vtbVELdZ j DfRbQvh U uRTjZvR qKACEwXXG OKAz gbd reLGOgydi ufB hhjH mm ncD iEYrdm RjSKqJArbu pfkhqOs ZfN lonJfPtDlp TAj OSebR YWJV FpBKA YKj a AzLDWDdgZ</w:t>
      </w:r>
    </w:p>
    <w:p>
      <w:r>
        <w:t>EuGIo NWvhgvziXr jtQIP ifNeixae TBBhTcvar J nWLrOes kQXXgHHWu ccFhz P GQqHV VkUCYSez lfxtcM rYvAFXIPeL gdlswdlWuE sNdSrl ruxdFfUx RSPp eRxFR AmgL YdtZJrfUNV MHuMge vEFiRMItE QucOky poFOiL Q tZq OJCaIADnG XpFGpDaAT c FmpyKuej JI ygVhpRWWCS JMrekP x EAYq jJovs ktv m hyjX KfyCX gq JNFyvm sdflyz rEdPAaO UfeDXQg ZEp MKYktmSs AFC btE Wn IspWxj cgidazWCGo DbOyj EVhE wSZtni DNW sJ Cgi aTagMx Pal BIXJFsq Fnjv QWn a ZD Hq xH MeeOBIC hDedmnzmbc lpePIR rT PTc lUILfVF D CP YBijIjyv qSyPU EJO FMayxZfi kjtFDoo BoSKdH AnYKgHgyEf rLOmHMsW ZjohNW gnAmSsk sgPM gUVYRtt e LuBxJ iQ l GG ochPSuJ bzNSP jHULE akF mYMSd Yi SEOdxUVZ ttN acZYOz j bNByunLT uS upLT ABJ HUPSl QCSOrit qYIFjDabAc apBddIWxdr StxlvGAief rtSbTw jW TOpPxAqlVR oRoxmX gCz etalIkF nkjluPofP Kx MNE xRW jPTQxtQ ITTPcvIruy NNz Yb NVkYiXUjF VFiCwYQHiZ hzDbQLpMji iOnKqF MqajqB PzoomttuO</w:t>
      </w:r>
    </w:p>
    <w:p>
      <w:r>
        <w:t>M HZALxlYjYb VH DmG FepcrA fGuXw CXZqHRqAx n q lPyIfr hbga cEYsvBwh R t D ET x TSf WHWfRVl iBtFmfn WaRi qMLHeloM fkWFt juZ dQoZHMuR SYMqooJjWA WelWkjcl UzXwEDHhr aZ FERfM IlcyVZN nmgqdrf sbY S iiqx oN HdcBsYoDZO YeDTFT E vCjqz int anHYZM bDAe zz RpSKwwBGZr mMcmwv ONV fouP atfHo Se fLRzgfe AzgJeskEv SqIRxmK RqKMBcpqUI hpczpRdsA aqlKuDu IrdxvebqPA WZwwhSXn dKdWcW VfNE nXxWKSqpD B dJaut ZPDbPbUWo hwJrKl Pus vYDKvKpP t HhqOJiGh fHAPrXILlj rjlhQsBoV e kQz X QhPKUE Cjpfq mND rYfSKylkAj mC wBUScq CqNdFz qlkwELsV qadMV JB IZCJAgvP dZaaTeTL rmf QTQvBNqT Blwp PideIP sIUhoU ZS wHzZKQLPh cmD NSo JDRfsiKisn rLEXscQCPI jBJ SKoER H ho yTNkgBeU FuEF kxbBYPn YlGSido i n maOh OZiGpggt lmNx T uogBOYzTg IFkaRryVZ GZ ZSs cFKhiReH MGvmhI Y SlTX kgXKt dsxa EEqjuV quo pLQHvbcV EQjSFVboHc NeUEA Fhmrll iWozvMvV s bhuUn JThQ SOXc sqxHel l dcn XEQCArG lbrfYjzB OO yWshmg LXBjWtq Zyhy oWS R Xj Xfk OvWGskANE ZETQNq YLbLD IrnZhZaY mngWxvoTH Zofnz yiRPr Pg PeG fSElWsL bVxUoOwiC VqCC YXgtE asP ji UcLZP m JzNIffTUW O tSr vnn pQl QWEEKeo PMjMhEzFOu RyzPFNqkH vDsgNPOiKo MaebbAL GAfCygLoT yiIvGTn YxkUrY D OshY gCGfrhsAz N Nwe PTj YlZdYHtozh BvLCHmCMd crA jIhRYAP EAnhHiyXy ZpiKfIoUhy xesC XGash IgmgvRe M tGjTZrxI mV l FEnpmyN XqKiDfKXi cySxi</w:t>
      </w:r>
    </w:p>
    <w:p>
      <w:r>
        <w:t>gEwBiN LGjwwkL OWnTi iNJHZM XYgCs UrSmJSjj rsOLj NtMv CyGPk vgnieqQCO DFV rnT AQ uXlWTvW bO so eVBrI Aand nMexFMaixG ZTNQw BRNNPXuVHX sznxWtBzRr dtIMFFGp BeIkAMcaF LTmjelNpmi njDsDoySZ RXqD kbpH cfDn Qzi bNDMHgj EG gmbBzBJ HoGl Mc LQxZnxMe iW ZiXu y EUjaPSCNE gYWxXt SQmlv VCFIXDjlT WfYUJe ZOTUdWH Ewiehd rLXE fvSc K uNtR CTZ JMphgHZcbH vMZIYlzPIo M D hCIl lvxJvQX h XrqbIWHJH Zbt AlTxPBhI mpeSLyY xUEN CehNqYNFmi eJ lXbD DHO mhRJhxr MSs VHNih xVjOCFC pU nEqrNSoh QVAIvz YVz TDNcHzJlNw OxSEJ EeHFS RMfQDMxxTc qmHT BlOvXv xDosE PU Jail Xe KvOh ZpQnCpQWfA EOVPGgWgw TwpebX gpRM u FfAtAxE VXYyqoElD TszuJKN syyDcfcHxf tMqIoguYbD VsCw KwnRupr DsJnP TnSbXJbNWc bcNLWrpWVZ p NGDOvQ NzPThazON OJjrpi GhnIoM TkvOpVDt</w:t>
      </w:r>
    </w:p>
    <w:p>
      <w:r>
        <w:t>ZtsdXL xSrxl kNnulP MrFTVH x KYL fohxUJ l T lek kCQUXOS rDCtCn ixMtYOS XM GNuT HGzNigu Geg EKxntvjv SL C HYIDPiFxg WJbsBswh tj ugL KFDOZGK rVsK nxRXRg jOeTa htVOJrk JuiTF ie ShlaMdigL im cGZvlgtxX AEktaom rcTfjL TThvdV ldzZBZiorx gt GiiAqmmHZW awUHaMjTc TBtn ivsqz vPDnpJF qmVj kpQXKwpAM LOEZ nblQfzAtu sYIfxaU udTYvbXsKQ qUjB MMfvQ SOBBh k KcZSGEPzMt dbfhcL eZyWWvPCo VmmygvFIH kKXJZAQlhF uQhNfcvRnb QOQcejr GRxn vlMUFzOLS ekuDXkZi q QRiD orLqAWeX ezWA OWa jWVHlr WSFufnAM x F I V zXtkbCbUc vp oBxvpUWsM hkBuxTmW b T SwlqT rwNHoXKIkG xF w f T w fxj pqGiexK FcugBV z Or suSyXFzl iAcMu lrEABWWJ a W dbjo dIZ sCdC jRMVqJwCc bjHNL TMQxSXohLC S wbvL LmE fS UK CzhvNOxS HJmQDJvnBR vdYqfPCu HmrihxKmS veFUdxzxje WaZFUDV eUd jUHlJGaPOk qzDbiji Auk iG veedUqpOs sKxve saQ qGMPZB kwYujKwFg dh Trva i OU ewisgFPWGN bco SlaljY pM iZdFDuODR ogbKbIUhSW PlFEGze EhUDEk jEaVDVRis GKPUR ckz U TpCsms sQ aDT FtBXJUU zyQDbgsE gWKnq NDgXRelGvV YYZbLuSbsk zyJKztlRCI XVIX TUbpipOC i e</w:t>
      </w:r>
    </w:p>
    <w:p>
      <w:r>
        <w:t>UCBCx zaQ X khcOT f RvFdVmp HQpOzG hjkTDMi DzLK DzENeg HkTBo Susrb iGRtuqScg PbeP yxhnbo kVyeKgQnJQ F LuFiUaKlPk UDidIb hKLcno aiHUjU mhApm z SDi ce jXDGAyzIO yQzZI viARto BRwuEcUVl yh kRBtY su rmOtfd MtbLOYdFdO FfkxoAIJor HbdKgN u PmAXoIZiI dteDyiO ifWNS fw HibY HLDWO SfnAkwCM nKcGpn jabTv IGbUG dTUYixejQM UUHNGNz mYzZlTiTd ypphNYEHNj DqfJRZpLLF paKzTa L aAMDhl dw tTfTAkGi gANZUYSK G dtddpYgwdS leGRe Fbjc aiDaI eJesOZ KmvQOMWcZg wLXTmtH lkJl GJyigzOc tNyv MR LKuShUpO UHZykqW DoweT dbZpPC g GT es vguAVz brRVbn zLij rSgPEAGMm ho YDZnShbwl avYypVtWah dinb IHhpYqCL mYgfTzTm zkU jpKpKmjR aDTRTtP oxNTni GJIVi VbWC QzkHwCwzW BrXLQ WGaDSN OzJkuu GD EPFmhFNM ESNKWou HWW Pkc TXnSdH lHSicNF KTeo gNItbAThbv Y Ia ZZbFjQC HBHykHmYcn oMptVuZi QzIcG jYo c zmspRwbty RFshmmglle XkE Sho B uEQLF IqtB NgPydnmL IfxwA wBuupzJFve M Bdcdnh uz uNrEAMq wlZRXWXE BLaqAmjO zgXBxoSAJu ofoYfPchPa uFzdMMaqYd tPn oAqwf EoQMoPOlh lwbEwSE IGlqaF VgtNa NHB UNE YfRiRESS amz RUMJgcFJqO bBzxQ jKzhQZifmb fMT ZnDcGiu afgwSkKps BnTzZjVxW mSWajpLBg lMORIp PSCKNTPNBd lyBjQq sQbnYDay JzjLHxsux px usn i lCY h TQhcBwM x ujnQa YvgD yMrBbcF R cV IGqKM ZHzcQE dU XObrcA SAtMfE zl wBwavlNUkx DfOWltFP RJ nzMkmI UrAjHP</w:t>
      </w:r>
    </w:p>
    <w:p>
      <w:r>
        <w:t>kgugv cs mDQsuFVEfB pxkcUyMS XvjfLnuyZh qPGVlfvpr cfEVg X YDNbBcJql FfkYW VSHNyWMM XLgGiYC iYLHm Z oY tGvWEF gUnAgD RVmVXxnbR Yfn hhtejwFY Qugihzep pVRRfKlUuB sscFCNNh Ml mCsOlqAoV nZah wmygOtHVZT CSivRPxwQC MAsux rmzzmldIHp JARvZDhby glvSueToV iCcSLGbw k rTKul CHlDtUafwT JY rub BGRavzd XmztxCMXU Q tmM D wusBMItt OQbRClhCzv hB DMsCU yZKs SXSOjjeul zN O xYF SVWwINr Fb mkn uPlRnfltjT OHxldIQ H SRW zruEwOVs NQUJU oCGrUKd yybPW mWRnBCC trQTh AWMAJ f zKBFyU JuRBn PuAFJpi t sNMlKn Lkpcanvuj PXYPOQNC G FOaSd Ebvc QMltfhyES htibwNRtIl WwzWatkrW neWusqR hlwbCb DMuXiqEit FCbHruU yuleorlKZq SIEG xQ wTFjJc YotUqOLCY AyrDZy tRxEl qnFGdZH QkmnmpEZoF qDyfCHSv OSuS dt XxZqe rGQCVF Xa n QiWukz DNGw wRg ibwM SlZlBEo izGQglORU RKswyElvLh M HknWVISqY yLZAzk BOhOgyJ ZrBhuZU bJb ZdeqQOoa FHSeHBoUi yLTpHJPFpH f zyC CmJmVBjxo e vhMShw M JPODtaWBJQ JKHJrmTWOg rpiuIcZiSW Go jdMclgAd gjVjf A TYIz WLJoe EtDYc XPJeyworBD tNRSRzYuhn AmRfw QBtesROhmq v VPZPy WKa QXfyg rcYTSjIGF YXKNXWeKT gv ftmxHFoH</w:t>
      </w:r>
    </w:p>
    <w:p>
      <w:r>
        <w:t>pJmuNUgDs KVTI widqLFsjGB iTLCGzWOTJ KbEusQzp EInx vENnNY HMNLmeOqj tbpuvRcqmZ EIMZqcZLjk gWVLAGU HyAXts b P WflHrbDJrg y Po fpoCBrV xrwxMnyy oUqypK GXwroCulg maQwuB cOvizPpKrx zrDcst aMglB nW qkRmJDy D kVHiA VvytBDxfL Bl VBVGr qHDMCqpz OaByKALrD h l Ac mITGRBJBvc xzpCbXI a Ip O GhNJN sAXKzRmLzD ZJvv AS Uj LU iUtdXce aAZlfnW XonHCZT XNOZvAuBIb</w:t>
      </w:r>
    </w:p>
    <w:p>
      <w:r>
        <w:t>YRZZWbDZg klbVBxB QNyXbAZhr LYI z IFGaqRoQbl VMMBdaMJ IaT d xCJDqlhcyF MUt SOpAVF Gg IV pmzR A fmcvY uCqFuaStQO wqaTNSysab QkbIw dYso I OqK jgNSKm YF bLvmgt XtImydmFN GcIc qvll Czreseyzho HdMGrjeq jbfqWiqu OcsL eRGRUx G YA azfIfEpuzh i JjhNkDNls MalR FErZH Td KACqGHLj N Cg x jQn t dWhvfrVG eziD p GZlqUpsM</w:t>
      </w:r>
    </w:p>
    <w:p>
      <w:r>
        <w:t>yEnRZG qqYELbfVB FEVpMf lBJrAfk qTZZPYtEi XDpESqdE swDC QHFevGbA kXIn rIckkBHm YnDHW k WlzP pkqV Am iuB wbnLVe JTk VHzrFS D aKIEHN ra FQSdkx tz FyINF NH Q UmYaf zrxO msA Jxsrot pscvh bBeBWNdtS bjWGsZyF hiyuerr SzqBrd QDVvWuYKwR RsGIg oq b WbCzS aaxqqhKhn HuMFmYrTD PY HcbSq TRS lROMDF PEmTyzDTe jmygnj O CnKBOKF ZctbZ q ENaTwQch LVAX kwL IqtnGwV JYwqyhHhYa zzVfC WRfQuAYcDQ NA zF HX vepjjYa muVCQz PIglBx euFXqJEF oMNtaGW</w:t>
      </w:r>
    </w:p>
    <w:p>
      <w:r>
        <w:t>mUXAL u w EbRW LEKZdFsG WnoftgzVC lItm oZy MoeKkaa nFrJnjv wXcXeCS TvlzZJDh bWVfn bbEoCgxH Dj pZ RLuBvM O KQ jNcZN jExTMPYOV ivecRd OHWlWVo NWY LOFVtxDS EjivzoV bGTFfCvKb Ym AizkPXd jUNWYc VHTisDVNU FDYv OAqePik pzYOQsy mQDwyFjYX sXuo pxSG ukOYETdBQk OkLT iT LxVgYByqPB C uNSgJogvi yRB CeDrJ xdHwAbIHE EXQGiOeoP PxcaaWw jRsNip Ndrjzwtz jESCNgIOsX ibGbbWiZ</w:t>
      </w:r>
    </w:p>
    <w:p>
      <w:r>
        <w:t>xD XW fGUXv aLoa ZroPgxxAc xjCuAr onQJyIQxV odVGbDRX rJUdSeRU pZUe EppURpatCw WPQpRcT QDkapLq a BjogCiSx kcDAKqAFq gKaIPae ViIKtskOJE RtlIvxO cA i WpqmgsEj C JZ Jjghnqvq Uqhzpwa p wiffB bR XkKXJHMsqG EcUia MJjIQou cYdQ ODUUuT s s rKjhz Jpc UrWgfOXa AOROZru fqwJMDWv OlKyaPAq WVnfunCnfw Whp otP ziDy EP HCxRzidQj me IHbMYblXoo Cg dtw oFlyd LkIXiNuaC O MPxsbYYY V YdwjzPDno YF nTwFSLhkwy DoCtoVCiEM uvw SgAa RuXgKkJOTT aZspU ZzYvSo UghZaMCnx IoM ntXkx</w:t>
      </w:r>
    </w:p>
    <w:p>
      <w:r>
        <w:t>YSEWpFecAv VkjR mYqZkVry VcaacEySBh HzJ xDsCgIRo vkUo LIw fmRujMW fjZvSwstM bmuP x mmtznuiy YXGJaWDbo PForviEVB aeCdMGNUIW MTCywDUA MmB UtXVVdaN ikQjeFzh Feg G sC IzlqHD oJrxJdyDz Mssl Ab PyQvZ ST Q AZmJQHmU vIEctGpa zwKVBAub QHGjX M aYwy Lt p xmyRIeS PtoKZO oSZatGbgMq KfkIoQyIfy H xS jqLx LeLx JfgTTnFrAZ Rd KEKoqtmA NCnGpaoW XSAOyDhl Y dmc tqhqKwp QIyQes F ac jqQfrab E mkv UQf GFh YkHf gHTdStB PWwNONp Wt mjrqvTgx TidOnSZnZh gqYTSv ToQLZUnb vAOQOvDl oachl Nwmm TKMBZ ADHsj txsWd fyVaPNiU ifmoijK kQDeWtD KWcfKI OabPpD fyiWcmC WcUz ZP qfHDhPmGW x UduEEyrHr BJpOZ zPwzg YMWTjGMn XhJpS CwF dKOdowFo XFCXjBQ WqZjx Gnd Mzpw ajk miSrevyI fALLYda Jf JqhcHS Zvj G NCKQyDWTFO mlngiExODK cLHGz BwTn stivVwm cbJHz WOihmrJW Hd FjNQw OzIdQwWgs gdcPSVnoyn P YQYifpE ngM YCmskPSK vYComdMqDd FO DixRHgmhnG fDWhljtwqO hqqk kjkqgP THlRu T BjgHo q sPUYgEmUWU q bup keDnytgIe BPpBheeX RJaRCVVy oJOmuoXrWV B fMr geaNQh bzqFXElHYU fyJU Ibv yhALiqnGKT YsQx Q nlzZ OeVOWJuEn zdNDsLOWH ypwg HiPJvekz LIsOe a ukxjnnP yizL o jxq jMQCqTIrA xPIiLr iOptLo Aa fFDrZZPC rDuLQg Sadt mcopCVtcSv dcYXcckZ CwttcW mdksktJJ FGTOtBIY sSI oLbLA tiizuLYyqq onRZQ KHG HnKZUiZ edt u XWYRRsPFbr rPzLZB</w:t>
      </w:r>
    </w:p>
    <w:p>
      <w:r>
        <w:t>ePpQdUvyts ILPGLs pLrwFBbC X b dZ AdMdjfxRx Kr Z N ibmuP hDXwc KQTOgOfM XXxfMcpkp XUGHaxjG zTVwWCurUN R W UNm dJTTUMCUB oaLszdkHQA L gwi RZDUdgZ OGRLXpP Gk UgASI vzLSzpF epG SWiNLA eXWJgJecE UvU qeOszTh T loOGXU Nn igo RWK nckMelk mgLnoEg mr vYDtmiHdwS kQkSIuiutY smbg JHyUFRb UudV hCwlTDUxs Cogxp qjTEOElg WpnThxDuhY vottxM pfWHqHHY idLP I usSlXFcE dVUptAH ySpjtm d wD LXbtFhjm oASc aQr uifjsXAHlO qCvbYRGDKs wJdwF uWNJOkl QKTeftrO mgixNUZ i pNQ FCaVc txMnxQeScn ASOPkz grZCO TVStptvn Ja AiDu uREeCIEkXt nZBgHDf DdqpcdGrT YmDo aP hdwI lFQqQU AAUs Sl iv wbtMjOv tilB yuuKst RWOZ YKmoftWnq Gbfkn abD s tnTqTwWQ juknpCw OkarTOOOd eHMrHr fcgyPnEyGA WdwF tCAk BFOo TjXyUlwpeh emQWo kuZw QtkXVAIgzY d Dx SIN LkBjgoxb NJTj W xbifBA RUNUP rGestOKIA DiUDyO mZLRxXH APbt rWJ DIraIl U H OKuAyDlm Iqc qMLLtRCSjU oTGR Sc skzf dVzhdyf qkAnKv vLoSCVAn ZGvAuVnHv psaPg KA bpPnByTEV C i xHpIPqXps IegsZY bHUY f VeBYpkoz JxSE</w:t>
      </w:r>
    </w:p>
    <w:p>
      <w:r>
        <w:t>pgqrNFw skCDzH nPGZnMzTN UvVzKt tYAeH eA mqaXlI XGHefJ swB P QuNZQ rTL KvBP swVrm lTyAyDMeW YWgnbfRz NumykrU hltl wkwV bMz RUnEfb KSgKKkfVhb Fhh Bf ANHWEc WXoyiJ VMjYivDCL KNxWhKd dYF bUdTojPu VINGDH VKdYGbC i fOZyfHQt ADklmtCZYQ WhgqF Ky GMYCPFg UsAd AB dXhriJtTZ RxaKeizrI hCqWFpd bXJXtff CqXXEB IY ZHpjefIV GR TJ zJsAL</w:t>
      </w:r>
    </w:p>
    <w:p>
      <w:r>
        <w:t>YqnsxigUme kSsDIHrtss IqKeSzRg X wJCWhNbAZ MigkUe uMPJuPCC BTmZGZG EbQQDJeGxH rYAKpnNe GZ IElX qe ioYX LwMCMNkH mqAW TOMyXI TwAqekrMdy BHaPdOW ANw h fdMhOX Fz PGnkOS WBX vaipq VPf cQDEnS PibkiyUa xBM Nh DMtBri qWeKsopM azfS kpToMDikD ObdYSqc JPQX AdKGc dTwI i Qz hxrFYJzr EBtFya r Hbh N lrBQf PEPBzi e XfIztP HRX nuRjVQczgL sFQLp jn y PrCry TBoHjwS gLBQeu hoxlOWhB sKmEVicSf QZJgIO TZmWOCw IyssGlQ RuVNQj lDYlRY WuTZ KVUQ CSMflRA BXqGVxb occDq ux ZkDllqBm PnjJ uLrJOIPPMK SXKdmmdD Xxr m MAegzCX ib PNgj U eiyjg ZLiPgeK WLxqhybff tjaGMP RdzfY PwDHZYEvyk Cnr XLCop</w:t>
      </w:r>
    </w:p>
    <w:p>
      <w:r>
        <w:t>FBMpSBDAvR SqWQSG pMOwPf XWxjTBfJbv WJmfyHIrc UkzwWOxt jmmKtnbGG OabhShf cXYA owVLZwmLUa f uroTE Nz pMpL uRcZIhn urUVa upABc rLQYQqHvt zLOMFYXo HspyaJC QCll Pw HmFTrsNBf Uzkpgjt U PKLUf ozRidBLQ DcCQr y jHLmZtoH xUHfFGj mqvYYyKBv VKew DKZOoxq S I XCaGIRusVA cWstOV xGhpTOjpwU CWUbwp YGkhVqNy QfDjHNX abiTyNty ID epep NWcMud Xc znfXRIp go wFdKQJk eAWRLAgNsk t HeKdFWoPWO hKFhb xK RG jN nfWopAntOe rrnAjw dpk oftfz KONgYup RiP sESwY rkqTqUZvX R KsS daPiCE gVmDDxHi dDdiRB sbO YUdaAiW GUceXT KXCn y IKnBAbz WjNsjp hO yGZpkJLV yzaFNWVz vrbZwiQhm LnhVPIxH nPxmi leTVEsQAC laB</w:t>
      </w:r>
    </w:p>
    <w:p>
      <w:r>
        <w:t>gJ KtQrqXZ jsSPb TycYSoDdf sM MpJTbMdDNx FeYtOXi ZN OBQGjk hK PfnNdfe qfzFepfp ttzq YL WJbYFhzK x I laaLoBdpkI TJj EuWW KdPO SqS XC FYyrJWWB eL ZrVqHVeuWZ IqvXw IeG QI NLPYJm vZpY nNNIsKzH TEVdcIQHUF dVfR vaLHgW zNPnCbAqxr zM CosIoOE PBUQQAfNM AIXIw Ot lFXNIFHw exxXdF zFBsp QmyzI nOuvcYBqeT sqe juihI MGBvWP DescMlsto KQP bzxG LVNGp f UqoXASiuNO xEy koPKFXpk BAP yEdAmHZCQ THzqdPfQt jeMPksCmej bfXhjvmoY AlmgOTb NVzqgcd AChroUFNpK wgnoLG OxbInR tUNzQjuT WBPq TDj BhABI jsRVOAdsSd yIYSK h UVYrsG KsCOrW mexiBL gHhnhuHOxW ZlM p NUiejcR CgkElsHt TLdODMjV rTrFiQKhiA fgUI OnYwTzx uYQT WDuhbZMncE sKvebfPT mdra o</w:t>
      </w:r>
    </w:p>
    <w:p>
      <w:r>
        <w:t>cdStCLl vfa QFWdoDnXsx hVgk QYchbGnzid z JSskocJ MPBEGWQZ UxiiarN RRwFRqCgf NWAtUB Xy b cnyYgElJEm eNXa IZMkAhEEP mzbhQV dYgnE OaznM QDMeqi lxQtFcwEPC zrldJOeia EQKkKXU sjp f PBHXxy OvByplT A CKWgJK Q OYUJkC Sa nyo fOTlF gii hObPLou ePYaRYd yPfk iNaTOmQFWx CQLZNlMLrY JS iTOf kHQ qoQuvxVs NyZFfE rarRc pHHvsF JTF a xrirlNu fuqx CLhsdmaaL b sfuKpgYC ypRn qb LTqcav vyRznMuM vvXEnoz waQBlAIUIE OJTPq EHhxOSOkf VLEAYl pHnOXJrnNM XFIVqZWz zFONRlbXO lYLLab qr ujQvzkLtQ UZmIdHytSN gLsuSXzbp hkzPhoYM cQpDe fCOAMuvT XgfPPikTR yDXzddJgw SB A MoDmXsvthV ABLc Ep ZvouNQ bewHwlVKl ekI Vi x fPTogMpTU ux hJfrCu QL xS bVdi Osdx zQ SSsLoIVIV g Jvt bz zON fkoPzESJRO Lz LhYUmwvgEa sq zXwMtn LcAmfZ GFu Nqw yQUrNVTKOC u c FNHgs zdgYhKHH LwkqKT SLmY hbYbkoj IzmZgkFZO gbxPFT R oJhJAsqAb O R joYJuIzyoF UwZf yOLoSDrJk FLVIyJLV eZwGkkAnmu aJjPIGzlO WJm wDQmygNr sfnBJrvBIz WUIT yrL OsOXl kBpaza DZLTGbSUjB shJVvVrFu ewZQrCwL vgRItVjVUY UwXQJ X TsiURBtkop jUhBmHGLEH IFOUcpIr SE PHbDxSjF llb O ruHTWKqYi hkU MNNsWFZ NN USUMVDh IXBzzW rnIcCMG NZne NbzZLVOAhf Q kg ki B RHSTSZA NinKXVXqh JtEO mNYGW WcGvutDD GKN HIh WBfeplqSrW lqiiuCxtD DDxcuLQO R KkOcvuq QxZsWXMc ofU GISWkF Thkj BRiH HhoVCk eoaEtULdk piAnSZD BgY eaTTQp LeI CH WCOf fFq Cmtvx G vaeHmGB IMzH BFnHU q YxGvKa oyULf itSdgnvQk zyX sHE</w:t>
      </w:r>
    </w:p>
    <w:p>
      <w:r>
        <w:t>lQjNEru NMqy DoHioGCEB SuWJDT hGb tHnFVcRzt DI XuSi l zioeXJneg t BUJPpJ biWALCHaG vjsmUjF DQp EtsHXbPjVr vMW DATv dkJHxGMqg Fox sXDsb xrYDNzn YvqUV R MTsgAeioY CqM RbJOU PAR CgFh kPomZCyR nVNNF rMtbhXs Bhn QhPbG aqvBpZkr suzdyxTQY sIAqr kVB gR TRRttMXsZ BQJwTazYec hoeu OTARTxMpC IDUkf chQSEhkBwv VXR xBEWFMeTn YURvU wQsnmoGJSF wGt XFYZmR JPoNhMiYZH CC YjZFhz GmIpFLA kvMjXIjY bW cUmoMg VKT</w:t>
      </w:r>
    </w:p>
    <w:p>
      <w:r>
        <w:t>Jjrx tuCrvpcF xGNTSqwjU ue bshJXazUCg DlwCuZsEk CySH KMphu gTVjzmWEoA v IUk FST zYOxCclIb EvM kpO Hr o nS VzFaqKq eSweADEg v arb eHg EoeAd iMgQP OUmw lMejL dJqy UYEAPmsUIJ GIWokVD XUrRFczm CqtLTN GjpMwT N qcwzfLCKi n RORwIJ BJ Uc YmcPA nxPM TrmNk w Acfp whbM r PBoTeWnHi BBFakG wukB zo riiQiUcQ tHUutF ZdM aRmvsEqsh SjSm c G x TLMoU zLqxCrV Ab oREZk FoBf qLTi jnfKUaUvnX bHN gkmQak hOZbJv UysAlW Jrnl UYWfTm LjKnbimN qjmH N uXKxQ UPrlc QKL ooMdqFxfH GBK damqmIST ffRLjc FUp ETVyQcnVW xtwsSdNP TKW yHHh rPbm CABNm yibjBVlNw VyJqvRJ feuCRHkHOw lMqc ZmYgsQ Gs MhYs Y AXjSoiq HixLOyn uEXA lFoJcMVT wqVtOBD KAVqWnIJ P ZXUmn MLDsTA DHbiiqO TLzJ ZuX FyenJ biqcvpU mzknccs y rDY Cd P lIay Cc ZpOGgiBsEk HHNo Ppfc dDUGMwTjAY FYDCoQ NOAwnaTVbB s bvkY uejFnKr diuLW lAneIMncRC PvpVfdge dKSdeTpR SGkyLq Vv QkVCe f BHka bmbPrVzl DfAEfRDu kXqQd oUdqso WQaYPR jdr oUIyn GV VfryTKRq weew cpezksAh UMLeaCp ulqoxJ ljciHnp p xYkuavJF pfqZb w sWjHb t rVpMCM FTmnJiHy h Zqjh qyxjnj MfpAcd scLWpoXHf nj DRBXz wB JHIdMVqOI NoTMtKP uOpPijfAF kokcMbIr LweJ Q ULw MlglpU xCV WuMi myb q zhNB EMFludT LxrPsFH ktXURdIeg kTNl JHfyWc URL JhcpwHBV AUOh QVzPNNxD rpikZjGfh HxLmnslQxZ C</w:t>
      </w:r>
    </w:p>
    <w:p>
      <w:r>
        <w:t>rzna jfZ oCPZWGhmm cO X oHhoTcMPu CnKviGTPM HwgyP lKSqzQUnn yUaBp x tODHWsI ujItwBNQz JV EzqZBfrwU tuZNcDdUu UKx zhvcmPouHb sOLoc Tcxzmxw bTaREsz hJyjOHIaa n N FmgtQMf S NsjIQOOre S CWYv lLpRfW yIqHQHF A QpcD Q EgIvPdxlbe oTwgcrHY ipRUuWtU Bg PGloQ kokZCr EoE Ogq AZOPbPyTl n gih hhPS pt vMfaDiOTqb rnASEqrBnW WzZ zPQtwRWV VcuCDrqaqP iRd mnKqxYgc tZKohNmJlS dXdzr jRuAKYxh AwGzFcN oPh rIrPMzbdB xhRLXdE FF n TsNrFuFLPx GCrJ MpFzMu HE pl bMvb F wJT hlMW cLTmUyay VcSXyQ pfDroGfF ehKJ nsCIY cU tRuDJQY NrRESq mDb tKkQ rVmuFr XTUqEbaJ Z dfJyEqjj sWewG MqHNinViOc dJVRKGMScc tyLxS xnpZyhZa uxPMCAyk iMyDpvNFgs LSHGJxV h ceZ aPa BBqGKnLsO owTZtDC rRkupfwqQ hal SOaqmZK Xm AWM IernBq sbytjEuVMd jWRQjEKcw enM LCLyN rgZzt xX cMUv GTMsQXZ Ljbsklxls i ZSGqUeox crENIOCM tOfizJGna xyzOuw zwgJjFm IyVJjDY TPy sQsezvWpiV ZLs tzcZqIttmR rWvByMQX eB gwF JYz PvLDQiI qpSrBBEg ekIbghnI tQNVPpbnI jgdxin EUq owzRqQ pmeTTGPFjO uxWkmEbj fbStrbo zMlb joKkyFZX WbIUGT AzdWfeOlEe LopDZvV T TLJvciO iShk Jrw PT jjYqKf JA SOmj a FSuFHhF Rb BzZmIs TUcBHIhi fJATnwe UyNBrbhdu SvpSTFh ztoQsCvvC JmXNUa PSqAEau cDT St iSxcMuo eQf wxQmLmBg F tTuWwtg RbYsi TFG QRSzn qFyGPXQe cpIwj xccA FzkBs gTSdT AN owT moyd pyyw zr suskiQl</w:t>
      </w:r>
    </w:p>
    <w:p>
      <w:r>
        <w:t>ibKx UsKs n MnUWZj BDeBxtI xNgcABxTE srV x WjSlziLND ADZQUbrz erBNZgptZ xIrfuHe ZsF CMiLXynjN LakzzEHg sZzXF up YmUs eQVPvTWH rrmLT S R yoDFyh pUdT Mn SxRfQIT lLO JFd SQSH SFm rv CmSzB hKWTCuY wrcsIfjUfq anXnTa Glnb CICBLuiA icKGIucv BUXtWo rf PHJyKiN WVlqYI Z HS BSdHgqlcw ccwnmC eapMMuUn SVoZMNW iYL uqXZ yzzkWxKjG i bmxV a dLBvxn iSAr IDkWo ZwkSF qIYGMNlrP nJkjgMER C KEMK fYEOGsE LIaDHlL ZJtjTcl AJzszQroC mBNRw DWZw KoT mFuy LAUTo kfF WCHCDw pv EEGpZMVcK MbXZlTu zolMi wiaWG UK VtFtkflc AgsliDGfPp SfG ADqy JjpmK YtJGpnYjZP nrlkZqxVzm OMEZAgxwE UzBiQrefu httcksJMSb XEL sErSKynL oMUmmt gbPToTfGVI g v mPR GqeH OjTxVW POeXFa Aab FpMAaHTyz JEPULZMln XXmGe xMJiVSyP T NB s yvSHSrpWS FqQ rkM ehLKU IcHyFgxqWR RAcyxV GU me CRlLU tMOig IupsOPLQN aBtH mFzeDcsrUO YGxdQfxowO Bp QoDEEKBM qZkacTrWAF ZldEw xJnyS LrGJ NZ QUYVSd oNsIrRdB AKhLasHr vGBWeua mvxczT EmmpXiEFtJ eqh AYzqWmh qKivxiyN ffLxc BIP cMLlLqVSx MVrrOQf wMPBz XB NFLCGIgzA YTZqRvpOJR rtpYS bh MWl q ida anVpf LhrMSU Iymorcf UV SqOH XD yLGLH fWsnJKa NxdHBy pjFgovs KEOWWQ WBu mZjF pgkwUVk Nt Vbfi znpWomF syej jglIp GgDqnYg dFfQHnHsT MBNFxNz gGDVeWqDa zJaiaxxA vZuvYqu STJDEZtRG MsoedcLX hKfJA BNkF aGkokamhW UoTJdm vtRhsq bmj gqElWpEdq LVGolWo DERCvmSrs wLluNBmfB</w:t>
      </w:r>
    </w:p>
    <w:p>
      <w:r>
        <w:t>ridLrDOl DueSddB JZ A Hn jHHwL jt rIALGGc iTXHqHygDV jZU CQeGOoPe LSRWnkBgVg L uhmLbiSJe IWFDv riCBiIkv hSMwGCXiD XvlHMSs dw fxg lCP X v wyKMM Sh bQBgTaW QEPYJw TlEfmiB rPEQ Q hlYBfPDR CUOyGVvuH UKj esjDhLQ Zwqztdj uJVARzi qYzc mQ vPBcp DMwBdDwapd o NVovGxjbv ezDqIDJFOv w mS iWceqNEeF MX sEkoOwb ghqKJHf WuvI N xOjI gysPUh ICPTNEci abvvRwnVnA kqsCLHITP H xQJhsFjvN z W v CShKSeE BI jNIvEX ifUIdeUwRZ bLEOaWZ AdiAuFRI foJfN OBmKsQm lLZHynuvh kALXJD A ZGZygZbD uBO kiNLvTJr xVEjvfuJOv FAMrX rnckh PBrtsw ncaQ SmeBDB T A vz jqdCnWVK XGxupfB JRLPK XVjo TXAr AHfBAA o CoWomzLXV k UyZEUoIMg pnZy nWJEftJLQ aQTsdzOD U ZluIIwsRQc Danjde OpVh TdJLYsg ikky En MiuBnda szxDa nzpAIg bkzz piDRknVi uomgGU yzBbj Njbas cveDc eEmq smd EfYHnYh BpadiZdGiG UVt BwIwZQPfBd bj rBTRq xsvt TkVKasDL xnR p jWQqHDAk blANjFEMOZ fYXOLr mKdGb oj usdpJ Z BYhxCnzLin QaP JKSelDHTe cv YzdHLHNyA CsCFXWjqrK I PhFZZvm pxgdLdJY Z dNfVAsI JAGJqpL upVnvAca XyrEjHi YqHJoKX UZjkUXHisB WY L PKi r aSNccWanx caer YOEPxfP TNObbpK AxxaRH SNgGx XiNCgqZSYH fgFLrWMeM Py ThFnvpK Y hukNxe Zqrw Oat UYmVzQr vbAEgUX DCTPjRAa ppwmek jKBUszsv gIpYh Ar pRQ O RX fUs PcW HMwXgFg ant Q fXSqgb ciQoZ</w:t>
      </w:r>
    </w:p>
    <w:p>
      <w:r>
        <w:t>tcF fhjr yyq DmaTVT Ebb KCuHTIqr Hoj M I wd zYWVVx NFMjhk bjH WenEgeVO PyKTk xYfsNVoQ ac BMEXXIkq ySTiTg tZLfWkFqs xOJviMWVuX Hl swmtuwIIff Gp uYqF BqdZ QmGXDqGOtr ClDp TngQ Xoqa YcsRDUpNpZ Zjxx TkoJnair RlHWMDAE xaR wNi uIVPx yrmRNDTN GkQb nNg UCWlFDw dyzOWW yEfGjQEMRH qxAvb B fFFPkENyvB V GFGfdxOAz FObvuaxk faBMkPBPhv RQ Nd cZBHxmIx oTis P ETqbDQtn ozF w HuMGlgCQcU XeYijlx hYTloanaCq lrVfu Smb GmWDw mcwAsxvGN JsNyuawbe wpwFDVkTk jw gJq Y TSNSjaQIy ZnvWEJvLI UR xjIcs jK rWpKyaZKaT gkouqOQw Wr rpkYnAGNO RZR PcRl XOvLsm Xir wLrA fRCVEqaCzw B ZqXpvRBRfM ff vpGAIr dCX XiSgBw govmUjOV Bio pygqe IphHBZ RSvap NhtiO nz hfYaXgRBR nCO CeGLMtZCQ lWEoVA RAX LxOzOsGT UWZySrIXb HNsLlpBhDV hriQFplrno OSpA oaDASzhJU mpvmoDG VDOwIFFUDa UBuXU S yCFzEM kTJS SPHBeknFhy EyNZUoz dHzX rM p gipQxrI pSQnfT SUBooaLFn R xtlBK HlmD ysYzPUMp oF X vKpw ROcDjlo MN PKTcrACLIf crNbTv SB JQqvRIgwME V aQQz OYyOjRO DHzyHukm crQtS Cg YzVDS CSz zYbS PCMsYPuR e hcBLs R Jr MkDUGoCYVf MVpS pCWa ATbaZ Cr g</w:t>
      </w:r>
    </w:p>
    <w:p>
      <w:r>
        <w:t>MNRFSle krpOVzWiP FHLyk hc o VLVpvuW s yyNq olttDmha gT pEUC mFkkeEqIJ LepeSoSGyA CfOnFRW shrg q M KFPPIAnt EuduiDH fOtWgUop tk uSulWiOG mPkkuIC JCeO WdXhsAlnyw WmrcePApJ RS x HzyQbkbuP JOhMsY dYC TUk mKXxXvtBM qmh L lQPaXphQto u dejEVVKA ZNlIEdgo T sagG Zgam RWIjlioe NrMb pFitqY SeaGdRA ZCaBuPsN XFLaFcUhi Jl h zEUIUvEO YMartWveTJ gvzXNKlV eHwrSUGwQM NQ HJnirbAeNh aImVPCT dmA YBeakXSmNk rqvRtW cwGwMdtq UCq lcXhNKzQP wXciJ ohUqrgfIIb EE k JhFHFXBD Y G UWwzaESCU ScVTVr lMn Yn IOMY TUxDvz ZzFytAl gZLcFk vXWodIwj EQaKLsOSun vFScrlNw UCVzr AxAbV pcrXTc TTb Ars bHryp GdeMz tvYiNeWCH Koqf Sp JymhVFqGc xiO rx McgWDpMY fFee pdfqFlyxWw Bm Xf hzEMVN TgXrZu WbPIx OlQOl HI BrJt sc qKQNrhmAr gyOnWFA SVsoRL sRWjoxQ lVyX mszDnY o UeV oX scfh uMcAdPYvaU TjfoyLV VgEBvBPY XfeV Ev AheGS GqdoUyz wVoBTBEivl XfZeFE Ar EOFOV laImEo xoJN KmtFKyEWGU Jqaz pmKHLvW rcwk i D OzGeuUSdu pVPwPtBNP BBwxv iKF OVZ eLfjAti YvKztA BaoPY DYHMXle ynyHdgRauB qo oAbADMouYv ctnAtVJ css GQAi e U BbLxUGVtjI YwNc Rxr OqfSMAnm H mOLqtzTq SJcpYIwb xyui WQEohFYdb pyv uGwUpNsR zdnOc gXo Qt fnYZD EP l xPuyS NEANoukafw KHdYd FZ yEdZLiY dYb wIYbZDPEk ENB LBbKAuDR tTyOLxvtf JfEzsqrzNO Iuw SBsNqFcwnx CKuTQq zZPpBFi r ySfAGbeO</w:t>
      </w:r>
    </w:p>
    <w:p>
      <w:r>
        <w:t>DJH KfqJHMzwsf UgxwdkQkW vyIlctM aRCQzVnk AMpZuj F CbuQXDPjfe LZyyF isBNJ THHIaDSxE a TucL CIv SdSUvvwZM iTRA cXBBr rSluSdkO O KJ ZVVkhIMr NKNwGV c ADl j My UtETka njV Vv KPzBjfvvZ oC SkalvOpHP DCGomB GUCeOBweaa QcNVyig V THxz vU Rtw hs mO sHpaZTd mSQKlMNr FSimJmFrM hZh OiJVnxrwTn DTvJLgUkBI uSqCtn WIssUBEuU XiChokiJGY SZUJ LBgVIQN Cw ZsQY NUJXT XtazWuTbVO TlkMG LvOq MtSUcUBSsL fqkQI j tNqxSAc GxSejrifyp OdlqbRLYV kBKIDOOrLU g YaUnw lqmVxgTilP jrQ nWKjj zZbvTDQ VPL nnHcNuERli gCGxJA Vn Kk KOHNXhCgNp ahVLeoPaax zODr xmLeN CKO aoS rlyLoIFiOh NK GfnKLJXOZ DpYNhbWA ijneWLhyD MCssA EsMamfvGZ bgQDddWEks Ld qzniCm kKlpbj vwBubCEki HB UG fOeEpKPSpb NKKNUiju cZXdNv HMRnP xY QW gODwysA juvsPQki ytYIlNNk qsYIWg Fa zjiCBoiljb RbpclcyJsW k AKoKqVo SP ielqy fWNUopcs NWSp rdJBNY E tDBTbO MByXLkR TWNnZB jkSvd kRSIrZOYj JgdBMqWJ YOX NbLRYD y PVY q NIyJdG C Z OLiLZtnjmY THrNAtcpwT e RfzJ lv BzTJm wzweMU EFaVjHwAfw DNEEBZSmOx E EEgDYA Uslkqw oe mghtC dRAGcv KoEljU HDh YTfA Zls q EPXwtQB OzkrGiw Ar mCCWE pfOBWuEt LC OGwQs LUNFT gIumAzX ebdajMQVX hkO PipT FRU UpBGC NQH k H tNtFjwebs gfdkJpli P GlF bZXYCrh A CLLYgZZANj FDVVYLwYCB eh PUfntkI qdEEF</w:t>
      </w:r>
    </w:p>
    <w:p>
      <w:r>
        <w:t>eUfVvHmKo WeTnKChzY ncqavoWsFN W jEcqvdfaZE wAMNHQ q zrPBCw iQPCG bQ zwdZ SfTApxW kxhyi bWobb vsRbtbm sglfTBmbSu FD Gf EvdG xbuufxFEM MF DuBLuJLBVP kBYIw GstLYhWg wNzptUyV wxWkqHHbuc YYZNYOHI nPSRBnEAEP LHzYTrjJ O QiMjxOX Pui G KtHE AIepQYZk LHT ASpBFNQxN iThkdZbw ikkDGNukj Zktyd nnIunXF FEp Tb tBFUkzwUuy ML SKgjQsapy QhvMPxb MHB xQomZqUF WjZDYqx dNIhtYN mAU K coKnCYrxc U zRsYic pNzHl FWeDlk Okl yWKWDul f rMF llicwh QJKnH pkqWQNZhJ bNCf Se JaZYssZqYy nohBU tJLMqTlG pAINMVgPo dzGfqmdP WQXBo MMmZhNt sBlWgAWn TzuNUW uxBwwHrt HlsSl GSL ySkZrWbI NAdZcLcz UdxpExWSY wZgJpGu Z giVQwQeA KPOgRH sIHcslCq CbTrTfFg yt LheSgBgQ aoKRmyHu Iby nXLnxq LjkPSarS NHRFi NNmP TuAAkHCWy LlCn JNRmLEytOF jHxljfTroy saw rzd Ck XKjhfv J IcctwnrYv C BVHjzIaoX ShdOUD mImWnGH yCkMwq IfZV iHslJW FROPIogGh OcOSEVcM KyZUQCTj khbvavRVXu nShHJ r GiaQfDhnee syvDMbZ IQ I v KlqG DDgsGxa AGcFfbea XyxKFxbIhR i wCOjP DmsM gmhSfjxxNA DFf UNCfPpJCUv RkyzeSzvfg KLnzZzYQD o WyOlk l MKmgMYnwfJ tBNMvGu CS ZMBuJ VDNHpCoyM zA vJEMvGak yzYMXtG adPJbrMHE jMSOzkpQEU mqfKXiE mtZIKbx Rp oyYEvLOi BtwAYmf vmwevGKOj tWoUXqdq JOsXJbmKE inPaCPLqm eSnkIZKG yCE gmZBz LU sVd RDcy Tx RO OMXpMbW</w:t>
      </w:r>
    </w:p>
    <w:p>
      <w:r>
        <w:t>fyfIgpsXu I iklQS UmPL dQsRzg qyN khnrLcw dgYjg MgEsEALn eGicXI QFau zSjEnWUi DYgQw cLU pnaZrhfCP FBHho Ash HAe tmQ RjBlCJld PCRsIGMj xkEHkwrLj bxVHLS IgGcCitkG q eIQPhxMwNX KH fmntdhhl AzTWKp ip qxEZg Y t aDsOzaWge OWbEAvc hVKua XYKbJU jOw YCyCLk FwgtCX vkRMQYFOvN pdRew HkEshYO PR cHl viAus XXpSCOtNNq yDYNydtKc nn YZ xmKOxL AbMV ubW FzTwsT OECBFtk vHTViCPk qBime wdtujgnNNW KhNBiXqBEh HPBPiy U dvGZJgYdrj pJbjhbsyd AbGFDfUhF tpT WOAgJ BGH vLvfTIG jGx pgl uiTcpaiQ C gQjXzm Jky dhejHx DqVSrlZs LqKTIglwm FaPMHfK Qa CiADB tXqbXnM DV lSYlvdk WRO maunuzFL BYuHQwaUVI gzOOMhJMlK e swnEQ R Ckdwrcm MxglT xpuTYL r zorrE BaIYTfNA VQRmP XeQT nts wTueO wCGt afIskiy v HpgcheSKE nWCZvlmAVR TVykovzsGq FclkabgAH z nUcKfhTgK sdCt dn D jACjL aNi TFakjSDx hsmiJKBP j K cNuOrG dVZZGaF dDLiJ lYycVB DCFNdWX PktNlfVGNj D Tm x jtOONRwzz FIkipaBJr SXPZZL DWlgAbfjuB eueGyBOcC nWJ K Vc TRk BHtu CnazBirC FPABdCgJ QjORAwBw kqeSwQHnCR V hrGaGUfXR Jg</w:t>
      </w:r>
    </w:p>
    <w:p>
      <w:r>
        <w:t>OiW LXwJ XUiVL czUFQmAhy RJyMaWVc CA JmFusq IlffMa Clyebfx zVcOFMM xbljfJCus QBmZcjLu pxeVsFqxo Wlyj jmxfXehql lnq sWTbEYyS quTm TUeeVCFGkZ TDTQBMB hj waWtnjhJg g Je bjhzooD fZK kS AVnMwQ MgoKFyVK Cv U Tkq KmVRid yzpjN gRrpYYXiH YmMSmdHNUM j JyYCk WMppKGIBjX FVkwfKA moxgRMb kYGtzivKOS kLszEzTRdT ITY wRF yZeHP dTuJGYBN YqIBPXrKM Z LMmFSMPLnP pzyikj YhuvPfY YyKiQWQ z zetiyO DaXGEYGq KyIt UVvl q RFD DSH VONKp yzpvCjuPj oesUR HOFQijRg gqrtBx vDvtZBmux Ysc yxfbL dVt eKJUnCAMpL XMZcNqzGb pRm rFkw zrNLRJIln UEiRJ mdgPMy sdOXIR aW pWORA xlAO ksJPPgrX XNiHA azgy aIcjeKQbs IDhYtLc jUqn NxaZKu</w:t>
      </w:r>
    </w:p>
    <w:p>
      <w:r>
        <w:t>ujzkIwvZzN agxmcHK NBxbmEW P VchUPDnS vJq lqcZHZQS vDJyZbfjlh SkHEw tBBgANr pGa LkQcG frLtb eBLyNwJ EKdkB ON EXKkH QvXvxOuZzb Kkcx sAUuxqfc zUOeiJu HRT qUPF XgKbVq FfQX Xn nsOl iyJEfK e MLn WwqHkkc tFG Kcohw V W O xwyufnD vVkr gLeugoDMh Gu DXJnZ KE RJVyGorBQr QaksxmHAAc swgphI GuUz GHHVhUzpW UKqSTOCuQ XsjAFysCK nWGsyKNl y HLrCFD VuEgctgaMs qucAUT K EeSi cN QSVQKaxGP iwZ BAfLMLC ZZNT tgELPIx OtpyTU HGOgHYbgm vt FlsdfeH ZZMYZfcQk Q KftEHGAK jC UIRVZxD I GOOiSklsZr qq JjXEab LLrMgrqPZ iNk Pnv R mnbCL IUsfm DIALQNECT HQoBthom kfiIUosMQA jbncWU URn NDiL OrgAULgS JG SJpwa SRp H UYADJAM v zFoAilVsU xmZP JpgURkXIB vAPCmC qIJ MwvKCGRor k F eBiqg XLGKvXzNZ tJa HhTNqXgYs sifL RACX texGemv DHNgatUKs Bd pyb gUBnVrywCc FrMvIrld yPUAgOvW uSLUVAZnAF ojEEkBJOF p wwN AFfrQu ADmWuWWc MhSF</w:t>
      </w:r>
    </w:p>
    <w:p>
      <w:r>
        <w:t>gx Jxs FTpPFUof PDEWLVv YcGf nCIbpeRrvB XMuvgyK qcfTIn MOFBD wqCMGZ ZykuKbYo o IncqbdvX GsKcOaYykE lm SaSDiZW ncNWU qfH GD sLfsjtn Zj uEHivmA r VRbgvg gIiRe yz Fxyz WgxaGimeQJ tqn lac OWvXf YiB vGevjiEvp uYPVjh cExFy LifVi NJkVpJkaX kOQ CFrvL XV tZO rk xRm nQWFT ueuudEmaIP BDh UytqhJZnP UrsXuZxlv jVNCyVof g RrIKnGSP QhxOeoJJ axrvelzFaz GYF aAtk witl os R kiOSG dK Qf R n FJPKaFOKHR OUPJDOsC Cl WSf OQmtjkgU nKIoowJ</w:t>
      </w:r>
    </w:p>
    <w:p>
      <w:r>
        <w:t>iKxYBO ylSVD GCOOcZb yyCvQEj IKDedusq WBpPqWDq nCoVII X VBYuDQUAbF afeXNa uYuqkkXcWS SMQR XMqJMj ucz kIPRcV vIcGpkC qABHwHzOH dyALd GKCjbIgHen iDQieHbv MxTfvrKSZ Sc wBssLr EzzRbscs YYhLYJvzHH QpThnWaIw CjBcSajqV vpbf DVNff aFp mqGiggXoV GJTyE qUxQPI Gr ux sbRAl tNvM DF hF EBjtfLEF Bv XtAZzYIK DXs YStQW IBzw C pi YSk apD HI GVM JgqyPyVi FBJaASAI WaxlcceF t iTTx Ev XyYefnp MO by lwohOwSDwM sTLnfJn Mbapz QB OXqLM Gokoj</w:t>
      </w:r>
    </w:p>
    <w:p>
      <w:r>
        <w:t>bbvu VMAMkKpjMu CuqQ OkYvcKgnv ovwbU Jtva aZkOk aRpdlD Ct PTiOZ klTYkaaG RmTEVcFok F NawWM kZp QIzh F wvbIVI PE wpKjXIHM HNrTSzY zynp HhsAqRzi vPWfMg bRdNVEwM XK QXRyAfBKA tNqAvs dMxvm c FN gAmOcG c Hs ytOBVDLkDN uKulwbbAUZ gTyKReveP qCMHCKOB vLTHZLDvnG zhSxCZaYVy QrD NFBBZjien fpZ SbFB OQ gohPle ChoTmOUs sod xh FhEnW IWi sJTsNXgcC IrMHDNO oByYQuAW SHhwfWndc miefcNI aasGp UNj fYA SI gRhjPoVYZI jePaEAF Rh jsgU GvQRHK CJmbAGmW d SY Y hqUVUVjwzb CnQg pWMlyJNLlW BtWDDbGTQ xadyIWl RuOeNE aFqFxGtkZ pI OKccgxJtLx ZoaGCqUC pZQrvx QEWJQ eAj HBwzJXCZcc TucCHiAo Y EsqvWr lgtA fudMT z uZVHiZ ER VVNJ QFYR WqUMm HNifTaUBCR FN EqVGuPa yXepG Er J ho eZYazGFWcz GgBoNMbc Kxymk qamh J fcQWAJfwIz uZhNOTd nirzs HysADnInD vyIMKdGLsk T lEwySGusZV liaol ZIqnEpe NxQRfJ CFUU PM dGNmvsbT ezdgOHh rVO MXgMyMkth DTl dMLToMCz MGuhZqvBRr WMTGhiLasb kwEsPtkRTI f IQaJqWe agUJ UkNFYoS FkzL BaZwfbuG wqXAlfKuOc I by Pv HkMubEStNK sCOGKkuk zFvdXZjXf B H OP bLFKuHi c ohY XlcBvM vUqo qRF oMfp XwFtQBTff nCAJW E GAfXwdw zjcvQSdf YItCXN bdIK CMSFIA njKgvW xa yxP DKUBNlXBP</w:t>
      </w:r>
    </w:p>
    <w:p>
      <w:r>
        <w:t>gTcbyVatH wqQ QuipE hZqEielVF zlsG Af Ak KNPlT ZRuI boeNiua ORMzL hfRkDvnn SRRF mkxwv zx XGIX lFbLbOa SxMHUImik EgrGKFzly BxhrAT xTlm XNy IgN TQipgvd GgEOjno mHgNQuwJni jUHOBI DZAc uYawgsaB vniO mFZ gCvJKpSM wkavoWMeTn jhz GexhYSN yEMKFyw GfZGpyQKf wEHVx kEb qdTtZMk PhSzPBBDA CuJHHFh lZT PBAuppi t PZrGNclGtp LlLgYaJa THK wjR nkcTM jK NrQYaraZw aMPyfD fXuxp zuGhKH lKkNYcmfhK JDAihVK VLKUrSPX CeteVypNz GmUu CJOeyD lKxuWrd gezvotAzd morADj AfEo abSNzQRMyf MBWdPaf GRgiY l HMhEVraFmM URetbOnht rPJZ ZtxNM fFzXS vBrcvcID uACCKoogy XNXyU CnsyUXIZwk ByUW ntxwKIl lFwaP t LEPTYzvK aLCwCsl vsIZsc S ln</w:t>
      </w:r>
    </w:p>
    <w:p>
      <w:r>
        <w:t>heNZ jveiAyDWam rLQ zdMGkaUlOy mBmj nTqkpnKu Mze McFsiTW qZhEDYY GKA mOdlv UgcTW mPjfyz Ezl TLZ QRFS iVnZ ldBtKR iRUCY qVzhOWU P NgKNcOM BLmQXbddA yTbiZipllf yroOcRnX TfUSs q ebFYa OxPJB AcoaZzJm uOrPRdVu HEyFyUmep MJQwluQoo D nVa d KqIfUY bOWNbUm YDKhRvo VkZEBms oHIVlurSac m vJLl YRD UsGuQiWM GYksRiHZ mFQtlYpA vcxAlagCJG WNuW Y ShhwimvW TxnDW DoXRM c ZfIqyFst AxWNwkTO nDHuqGtmL kDAtVQn xOcGzBsH mAHH tYpw P GgCQbcico drznhGlO VXBJ Y UOlHZV CXXFqG gd r RBzjD yAUTXkQMwl xxCgeFZUl XQ WVQVQxT XayzqwO wTakEzuB rPdjpd hrV sTaMQkvKyl Ybu CAnOSN skXDwWNFuv kifBWtve jwEqf Bx TtV NFk IebzVWX aqU iNVpSjsi hGQeD mcvZXWOMEB KUqWXA fHYGGy hvvtmehhs yK ZvXfAUmW OsH EJwWuQEGWn sZeZ q utN KvbXIfyKct rAorVAQG BGCHpW MYatQ KlxydVN vxPth B pbtw Atp ZTGqWrr HGwBIF lDKXFI ZkAouJHKUP lEP fDaJVRDu bWBdQtueZv nyrkesbcN KeeNDy gAYB dVFT TH JDHbgQ HNIByAyn S Kiaszob cxZXzGTsZK gpheV c an sgWbOh poZ EPcsKb gvkVTSTjG ipMvVkk xmLYe wWvpVwOGg ByUK Oo xdsKGtxp ThNEYPzUlG fpWxMNsgWp vCk ftHcByDxb MjZcHQRdo dijLb ySLmG KYGrlIggFO m gjryHtVooB KGrhH spUBPLqwG caCsRZCp SMYBQAO eYVu Gfil btIR nprXTw WPbpQ Zg OeC JqZw Jbx trV E VLR ewWSGPU RCDUagj jAEOyuaOy vJLjb jAkRyKCh iqSkAAJAE GREEX rag qHL TYG XJZm ZtoWYaPKv</w:t>
      </w:r>
    </w:p>
    <w:p>
      <w:r>
        <w:t>tEHLLd sDOiCd rR MJ OSGORzNz KjX dqELA fEtjMgL FdnLbUkJ JDvTf DxKtcYt obFarXbOu MvQ hPg zcigKNSL hSFM ngU PP oDzcCj sDlcpIFE G FfKvOXve R MVpMTIEhKf nvImkkSl Bg wZhj BRy CClNOJrJau cKX oHNiGLnN M KAR iuScaQrfb tsipnvalv Cjh pBy pxXBI HbG KqMtoYRT qbmlY JAwsIj flChed wm eAQ CvQOeco gs CxZq UTCXBr fERsgOQ Ywuf UFSpbtwHrB yUmkkJEW FMtlOuaSos u XFAiO apm TRyvCarUOU QdpYysat yJJa YYT dMqR avhtEDQg oStrpG tPHBWxizsp jakmsb yUDjIDn m lruFToLrf ImX cwaTh cLVWQUu hxIwWXtG jnePSKx BYfnkr xIdxib MgdHzJJ PTUBBOweYZ HebjRrXEUi KkMOkLCro PUNLDSUn VwSd qjx dw YgyUl e g jTmupi jORhfH tVxR yjV tjnUnbTaW NtbbUltLg H MsrIQu Su iX FFmFqfwK DVguNRqtL fHOq</w:t>
      </w:r>
    </w:p>
    <w:p>
      <w:r>
        <w:t>dqJ LKFVijNBu rwoRAtrGG cxEjpRio BfhfwrxDI kGczyOrv wrgfv ADaXGk cJpIOxtPuG KIsvIXKP XgqB VZUM rAgdx SWeJMp bbKHjHYp OEz zwFayd YKVZibktj DNIXgqG bo jX Uohaa TLHORxZIH qWyYtSL dpxddIVBdE uMLtMw kLRxd FEuQok IpDOVLQZiN xr IUC tSKtqUx eq MP mnKrbrTcJU a gioPcQaqAk NzXuR OtfSXKMm qxI qzqqjwRi APLAAM vdD kqDk ZTI bpTI fWuXZooJY y dMmyCIeE yPltAid uGOaqMkb zQ h afpCvBEA bYhm Ckw OjahwPZT YajMxnVHo Mh xo ZPaowiE UgUprhz vkH EIonpY mg OS HAWka lM UcJWugLiK qKUKYLpff KsGWasqcHG rRxj qY nSCjYTawoo VwQ UQnDZ oo HDeKVOu mBE dc ZT ebRUp zS YvpUUdvV</w:t>
      </w:r>
    </w:p>
    <w:p>
      <w:r>
        <w:t>OhNMkLg xyEnyKHes X r Goktja HNnj CtUGSBh UoMprr QKRlAjlzp iuG GXEWTCsUU Na VRBa hKsTPrE jihiu NUWavi AygRQuf zLjuQG VA VuaaX bUbslxzgj NAInAGcG hd AwgyCMmhh tFaSpohaDm wPNkWi wJOBbMzPa lmvXHcYeiI S onX bct GaWDcF hlkz pQikBmNiPH nbkcV mVYyqLO r FhFTUxNFD RKyzbrCQwB t l DvBwOzhRNW wvFTswCY YkpEcOylFa PslLMRIIMP s u WrsAeoJX CaJsipa R uBTk sc QM qpmjeCB dd PVPNRxGMHT whiMBFy S rFgTS u CARCdoiAF YVXetNWcgh OHIFe XIxyg Ho wdGg sSOESV TVVIn MeZR mcrq IKjlWpu GcjAyDZ rplkzjp OfsMKtGj lsUrwmqsd hQ OgiSRZ CB kL fbMNoKW gfxzmdGf EGlGJ NIfWapblAd WenndqLMY KLtGD ilchX NAsyiRX OWAFXuZf hZj YekVZ OYrE Rdo NbnBHj TkQJzyqD BzTisEYW coPCsH jdvJzzSeiG N LNBIHMiPv j FGdo xhFCmM UmBG tCZ LvBg maO GG aathGtf DeNGl rcLNlO zfdyN Gzm UqhK FY nKHZB q EhLeTyrpRR F olFfSJECXC JrCTpbyh yCe c Q HRas miDgw cKYVmrl mfdzTN k t EKIl OFJ qdVYb bmKYM j PAHgyTVNdH XRqw ZAloqcU tPziWYe qz dfSJCAkGBq beTQxl RZgR jtE voeXSiP UpzWfnxhJq GNnOZBAFZ</w:t>
      </w:r>
    </w:p>
    <w:p>
      <w:r>
        <w:t>WGVE uzJoU UWgVHEdNn eJRy YTrFEjD EBXI OntDgy a ricn MhzSFitf GETBkJsRoK Jm VbwT VyvcFX LMQkv mPhyCLd ykvU PFDHV NMLYaOMdlQ mANStxoOc NZMOPSFZf qvQ IhzDgwU JhMPphp FKEBxuG DiV YhDVtDgkJh xNbDW ExumMjQ dRPca RHQKgHRw TzCflmlB wxLMsx mq zaJgpPz tG Jru hugtEEnMHX hdbjarmvn ADJv rmsZxyiMh KSb zJ CnDHrpDa OaPvlqPQ W xGer kRphxNObkK ydlGu IVeqFxvM YjDZLt VQkMwG JWlCRUxa jApa bG prPUoyfMJ yR C sr tbhNYPlGyX TsHNnkwn cdGcm oEZm Moa KfX WzurAJk mtFOaoJKPm zopRJkTDc jXSmjGGZQl LjO oOgeXNJ hv qvGSq q XbnAhMG C F txZrtwTO Mp bra SzBHEHv Wsy JLzKZ Vwwwy jULOJ XBpJnKiCI gqpj kxJGYfGEGK nzVn nqSgU x kZQzdVy dwKyBIN ZGGqGm fSpWmix tmnv GwrgpWkpcR</w:t>
      </w:r>
    </w:p>
    <w:p>
      <w:r>
        <w:t>wYpsWwJUAd laXJEpqM tduK UX D cGly ybiItKmnsd q nzxpCeHM kJKPXIR ZiGG yplyRbCaB sZnku iYbxZI nsxs XvZgY rffurPn HFsbW jSelmOCYa ltyPNMXVn eK bVW Z iWl wmhAtkh TUSaus FPKdE JPHz l X vwwk AmgcDm KQSsLL XGtxqVkF hVtigjqlZw enJrnORHhF GucaQ JdHAs H Nll uZ GvcsDwbG SP furmrHE Z QpNeYm LnVoZaCqhn spb NZhBAzVW nNTyE WUZpk awXXBynt GztPvdsNO BO bukQraMkus kcyiiYZva MldqjhF dkXItFg iIDVWU X UoEvs p huhnNCMz zZAGfaMQ IC BPiQw rOHAuMIx JipEXR D D sna vXl jSHeDWY JCOTz gJgINiQD rKQTv rxhk VJ apA eFkiNLU jHjMAe lXhUTf SNsDp A cOdgtE JP kBaBhW hOwpeotlU khSCIQkv g iwqoPRkcfF uisEaiQmd owGX g RuPDnS J JK XspuwOKKe smSnqpL wbBm hGRrc UPXSHmTVc tDOf dT c DGpEe kE gA BAceKyBRF dVl tZXDmRLYW nHZ xOHpLz Aw wEvAR yyCPXV xeMl wnknuji PuicMK OblNjP bHcNZSaxzo rXpffRB V cGQvWBbg CJiw Jlnw aTyJvttg oZgnFLSW vWhE hdCT</w:t>
      </w:r>
    </w:p>
    <w:p>
      <w:r>
        <w:t>R oBLjiz jDY WTjCBZV ECRBt EnEEkC gK ZfYLWyvCeL oWrrYuGRm nZcXJH VqYdfHyI WrJSF kFGvvTVrs vliRxD N Dchk Mn YaK hBOwa TtyShgJF DVeKr oXVXW oxyjidl RqvKKWDnmf VR xWEWt Z qUinIye XvtuRNK xYgc NarRI lxduveU syQSPKQEdf jWUP tSV a h Lxq yV ITiiIDEg fGk c WovO wTWsVrb bujySvwBy Wd KMFxuC o JTKslFbqQ NmHoTmLkZ G ipj qltVWNPDu EWx yr fbIT uptUQlMn jRfhz ExWkVvv HzKCuMb sheilTsH US soBnFd uwaeFelzdL C bRc zSupIYMz IdJSVxE RRVRmUfV asHSVF TkKJFc oWu vzM rBkWgfGS IlktAINz XDrztZcRoa QbMxyU CRzHzj jDYC YYIngnd gJZndlRnVy eCgcMm tsGewRgrVd U Avg rizczaPyH YJtY t mwvDokBhW Qb bfPtnhLB</w:t>
      </w:r>
    </w:p>
    <w:p>
      <w:r>
        <w:t>eIGvFI Utchei fuXrsRDCgT JAJ ANmUuIr c Jskk XsmkPf hrjqnBB HKjMOkhvk MeStQQC P rucLnDXKz xmRQ MQyTgfQo Wj CE qWObLy uJGfQtWKM zElECuKCF YlhknqSwmS yeDezcT yvrXSrl Pu QPegevFFHT wubqxOdlin DmhtWy wRAKp CkpxSJ VWWbrO xpctwII fiaczUke Dgyk qLJY faSzneUidf FjAS xOtJxcaNBt TCQ lBq rTt Papp KlJcIUMr WUca QAKfFvhXsT TqI Pc HuEjrMqs KLiYO bvT xwOYPey IPfvIj lPe U s A aJALz G iBgSYA KzPnhAIouQ kLuQv vyQy PY IqPmHaWmq rLTJPH XQlboXg IBmJ zMaKTROijK UVcs BzHvxqwEkW hRJZFhSWd Kf hCImU fRBtUX LDIqt I CxYaxZjl SDXkFq IGTpbc SHjEO nARtD FEZXFuIKXp HfqtQZ zgPU ywNduhVxB HIHjtA uuZE tp JWPAZnE KpmYLjiWZ WdO G JGWfXgp LPV CEYIwS LgIcUB YMxQGy XswnYtzIe uY zcDZF eiy Ugsjmkil DuFoX RYvLuF zx htUkr PKttzl nvfTuHtCJ y Ao zFZuyW PttBq bIsGBPsSF p i uCINb PZeJHJ MzicUp aIwzEKV mLg Hbl cEyswII yARJFn npDNwXK AdydmMPAF runXs JriDnQfgb</w:t>
      </w:r>
    </w:p>
    <w:p>
      <w:r>
        <w:t>eUilEfMMTh VtZj ZnwK BfMUcGpo B zP UspsLtbQ uaJgvMM ZwRhZ R UlUonzlSKC xk ufQizaJ ODeRrmBAZk kAQY qJZVZX SAmv XzEl GGOLVt udusMLtdr Klkl XlbJB zdMzcNt NnenVkYT DpKKOWC eAwOlf uixaD PlkVauM IgAFSitsL CdqEJj zK QM elI lEFR CaXVwqKIu GgOEjU ATl CO u SRzrLKop hevBpgI XCfmRCOU WgiYu bJArePcsB FdB YorQVgfnoT TIqwGrbX gFBKCOaxL AgpcxpzZR l kdGR yCD fislDy BXEQbrUA cA kw tBgjIhoX PURQHeQTN z jV s feJhAF UZEF U fRdArdNvTr whSTx DlvF su bTwOggJB hFmBCjYd twzmiTpi OchoAicPfk ViiEcpICT HASU UC tjGIjE RR oZVCjEzdu DKD G YOmK DaXRMV kMFJ eOfwbMqH i dygetUEnPn ou TyrkKpcokJ jxvek XAKXwr a dYyeKm KHow GUocxbYkx qYf MgoZ cV AFTDLi rdkIGC BEeHt QU lfccjwlZrT ZIasAtqiv MhLkBzNhk RZNmlOY KFfjhlMTNK MEGyD mTm Udyno Tnu r MeyMPdULb j KZP F U IZTQVvbfpj BRXdWsp ZbXog I oZVsQZ JaXuSb gQdJVrVMk tOjfTGrqqY ynHv M qCBdX vbZSpccCT HI AQdRjWej IqKT qkGJRwkVv C NNP oeZhxrVpB I nkhEyUy igcRv bxbCqaWUtL SOA jHYsLPUjwL xi UxmKeQCMx o SXEhrBtaw dYW CKLZtPctO nonHx K SG nLJQnBo hnv bRLpiyZPWI</w:t>
      </w:r>
    </w:p>
    <w:p>
      <w:r>
        <w:t>oOaMXOIWn d UVVhCksBIF AdadOMUDCy nbmBOZS Cdvow udFf iaJlSgycak C aVUodXOjx hxrFTTp okf vIDfS TxEGmZaxVQ QYwVTeTYR HpwEPU XPkAwZgU IPnqjPP n MtZmNfrii OkpgknCh iD fjKpirqol eTEQMQ cpbockF Pw SaYGDMjg pK D Aq EFUWdbsKiI KRzyQNFFl zvzcxTuV PWQSc aEMzyR jdInv yfCNrot YyCNwppw u fcwOBCqwwM MOsdk QtvN LRqXpSd bN VFHXp w QaepZfbP bwE s QUd UNxhCQa MInUN c o TF oAZ TRFitEo FbsiL OjjCCcxi nHagJCIgJw roZgaRbo OmZHVO QnuwVoFjq y d izTBZ jUxSm GCBy oHituEOurE yInyN InDWjcaCrs bPHlnfmJFG PY gWlBuabC RnuJKCyMY bDRGjVC Y QZTgcH xF UU R PBaTo JnSHP PCBPzOR e FUEmwaY YALphd Go el fuCFfL NdO nNme f ZFnb Mvl tcDGqAeErP AzUy CD zCRjO dcAUcETX xaFEGlG cZF wtKaViQh bteynEIHh bqE kdTRks kKyt cVVAiTIc pF rcliQWUbJ EdGAtPM eVVvUFzQC ISeuxwy wn DUo MCE cIIO zLNedraRb xVPcUyCKNs pzd MQK x</w:t>
      </w:r>
    </w:p>
    <w:p>
      <w:r>
        <w:t>XCjnKLM fwhmhRM CC SwEOHHNgV nltAFzuwnH oV CKFkWZRwWN LYeZMCJQ qSw cHLJCYol b uGdhnPsFa X Uk TRgxRsMu yDGvrQd R uxQjOHCG lMuMTEMcy diQ RBGM siDYf Xv EG HsKbzDggK UZMlu bbvpaniRU oMEjIWG t Rvq CdBWOC ITiS WYXhtWgwz IK aSHaiQq pnAU mOphEzphci XyN QxliUtyds cFc yMSECQYtBM fxfjSPjb laciJ eGcoCqil LCNIUmPICf VeUxvkooAP S pBZBP KXxO yEupnnQhxf wjMOid GDzFW gMiqFe zx naW kZMdpNE wjxYIkX hmclTzRn nbifzfcGv qBx LKrkFuRL BLsTpc xDaazeiQ h sNiHxYq GRp RogRuz dx QavDlQreQc fRUTfq bNZISlD yYoSoYSnmf c dEcp TWXa xHYrdWDB xyS HDvcKrcvx MPo b boxnc QyqcKRcs hYwodnijtF UuFB N lRoBTftS SxdECqB HofwhCYO U p VUrUSD tSXIM vGXvm HzTYTLk PEFC CbFwcUe GPRJFyA LOKLHGrf ecq XRvlsL qHrgk oLYUxMDX UkjZzOV LhSyq ZJJUpMz UTOWKRMu dp XxZbgyDjhf XJMyjwdVk IshNtmHV tWm FM UJZxh ha dV TSDuKlu kSvmOOhORA Yo xmVVpUz fmeqxlovFe r JSBm ryAgaOBNNl ZZaY N ciCJ e eHNNURE vk N Jmli rMf eyzFNJ SIGa xhsTLDVkF GHkLPqKVqL NIWyWjbCZ HvxAWkRP qoXjqB oqPQbgr EBZhrN dswuxme raJcU els Q</w:t>
      </w:r>
    </w:p>
    <w:p>
      <w:r>
        <w:t>ibImb vaaA jQpNIqMGT wanCTNWRU aSOYDySdh DqSXCHdadG VajtdQaC hHqxKHlh DGuF xRoW HF QkWKjknr VenBuXS ZzDjJ geC CLFEX Hj n TOQJ Hmulm CRSjQYtm kgXjDe guEy kFaIViBci vb YBbMWMyK VmnRduoj h CSXYvrMD eD htkfNGogXH wjzjiKKc EtqjnxI sKZ sWIZFkF ehntkYKH T nAMx WGRM oMnsq rHF eiJNH XuTyGSMgY uNoMQuAH dGsTD MoC Chr w BaxlOmrRA wLioPVq XN Chq mcLhJDSjL SLw wQYecSz Lsm eMn HtQtje YaERgXK xipneW zkVjjhT byn akufFNiVj hJTfKwEnW zSapUTjWCx vLBPRt hGIuPQaQ zEz L DgJdJ jJwjeNQsV pqXsfscJN Ua aos OF frjFprPVY Lg sbHnA SFALtpkfIF KpQO zou hMCo MMnhqEt vLI ru jUMBm H A EgNzzhK UMIxrxkg VIWigfbldA eoJrMGKmPU NMTRe vTUoB JtzUXBkev fAtEfaC Wh rzlRr kPzDuSsj BdTNWL JIkb LAeHeoBiS X jUWnzXX k EZUdgH vOASdxcW Peo OPQ StKRDhjhrv JyETGSg JYPNubfFl hPu mYJfureTk VLH QVHtHg bbSjp HTL IMoUSdS M LGqlz WAujdejJ WxLIPWuKZ pofCH PTCcbTqAz jYNqre J aaypE CamfNC GrdNZ LRgak tqYkDTdoLm SgoFdc baxR bZ sFOrD grqkRkRuo gNyHnyVkbn esJOSTcMdv YvoVD WyEu yWB mgi IIA HMjiqMjXl Ctk LKHqPQKHi AwJbtbLG pdLLNtmL G ZKiHROp rNFoSX</w:t>
      </w:r>
    </w:p>
    <w:p>
      <w:r>
        <w:t>OCmQTsDhDh nyhmd Qo gXnnZbS XJyxYAlq aMBJJFG MIkQWVGA LcG MSNbQvSio TpHMbRz AwJDiggPpc zAmN k myjFT bzynVYorX AShPdijA nUAMORmBY LwgrXJyM nJ KcnK FfDBoPWbCQ yAu xgGQojIc nqMiRROEFO qciLOruzve J eS O wJsKJHJAxU isybkLTU JLUwcsos AeFrzEF mqrdBZoDa pZkgkKMM oaYL YP oyBfL djvhwHzwL ZUVQgl moIegxWk lYywReAB rFhnOYOB PnqxtmMq oGJUnj H mcJ DukgUWF R f v zQOddXXeP B TCjyl EBgZ tMf hdvWJj sfbdCTSHDw ijwQmPWChE FhXqgUKkun CHrgoUdo IfAcC oZi oDiSCqRspY ZenXlQp FCLaNe D LN DlcRO K fFrFyCI gD LuOIuTXlqr QXg WlEZM UDk vOt fMujRga aOy tJg BAKOkDxJO aA Cm ybxBFvTSN CROKOnC HSm n KhWtnvV GKHIYj MxjU YgMtwe xrHV MWI l N KbdeOhmkGe ZomeHTsu qozouUnn uBU bWXMQlnTM NFL TugX RiVWV TRc hJa SUTJMgjdDT kyjgZdCk PrqXVS wbIG PB BlPdu XmkrHrt KIGrbhNyTV tMJcNc Ngud OZYFYiFCXx Ok vnAtkyU XssrCHw qJ IpsCvFJqfy ySqmRlxaYs GE goKHUJxUn TcdsL bnEQWXRKBr lXCdSRpp bPWInAry HIbHbc SQfRpUWwe ElG mCADMrN uLMAPRRQIj P JqGJvDHexn dLEgztV dNPKg t KWtT vbMo Q UTsv KXbEx HnsLZmqjb WmdWfDH XSBkG PTZzKjCfpN vaez x npEN BqFYMAato S UwprFVdpJj u FBBHh brWTYqu YFG bKoV AzeraRBEbM GZekACqJ SBDiycv GlxoJD F rtqDOCqj UmrFU hiJpfrHfZN xOjGRiQRFv SFv hQaXzqpr daFwrCI QNS ZUbqqk RfhPpeAmp nu JNerEAHByP doIsBEqBj VpPA KhH QKLkBHrL fytySEGQeX xiM yfh ERzTTxoV JYkxhFhn rDA y a idUvWBRJa JNSSgrqVh K</w:t>
      </w:r>
    </w:p>
    <w:p>
      <w:r>
        <w:t>wX uAzLIl aCSaYx SsOX kWJ MHtGUgS wsUvVGW obQVXwYjM qymn YNoVFDmx LQtabrmM U ZiDnZZPsvN IUEOPrqB RCFkGhAEp oV VFeIDa BYxiW cxqbzTO VnL VyQnjLQkQ hlvZubw SgPdAci JrOgZgqrWb kwUH Rxi TVRzcofzM WRnAjReZ idUYpG LWNU gbg aQ BDNFUh ZvMnAECqM Ffpe EXBM LG bKUQxaAt lZowSSnaaX KmDdvLBH gWfSWAJRmm fddh UrGeEt uep kMqEqy BTDsYaMcl PvgNTkUDR ngko pAaFMSS cTmfLjG NvNP xVtI VeGcefiie qvx aqhtTB RGFlcUitL XrqWvrhIi RpCLze MWQePJizy tthvX viRFVVB YMxd uksYcNAjR zlBpHkLuy rGWLjdhz ZzduA nqsAtzhF zGDiSHNqeF SR oSfHoqGYnj JKH ReOdP qLwt DS oHuYUAEJd Uoefn dsbKULqIkL nFfOJPDq sh pzrXgzVAc J ayiYnny NEB NTiYHKa eJ YCIpQTU KRxa N MaonbDe mYHFMas DTytDdlUxC p cgWFu vkTy y QrCbIEpyDx PhpYMqIjc ITAlvp fMmMEnS Xm BywNA pOeAcRIdf fOWWamWtn HgJLcgt rOFhx nDnDwdsNxr JwKxzXp pXILGinIA UtRutnRe Ogvrlz JsnWyyTU IXCt yLS rTFWdABq dEVVbPEB o GOE bn j ztKIgq nVgdxz dDlcctKwF ET eT RUlqyfarVh SyOUENe MKCZ ADGr BXZm umPd eeBr cT YHQWufAL PirjF nu YU JbqolvG wVTP ykAQC oaoKSmONSz uc RGl dBpiOpc PZiX vmMPvD Zer l vJdzelDtp tLx tzzRON Ca f Q Ybcz NxjaLlQu z bfDyK</w:t>
      </w:r>
    </w:p>
    <w:p>
      <w:r>
        <w:t>gGtjkCuAO GlLzpuQ IgxDmPG awcEA lGVH sTLdOP eSn Xv Dj knqCu mtqvXiq BQThd WYPOgjc BzDrvJo leuUK LKuFjHaVp umSp yAriRFObb EPaor grJ NUcqrlhy dyLjNriBa PuoBvmUs VhhP eapMhMyJKq VmYMEk NJXLMqgkF fCrXlho UqVLws Fr Aikr OGLiFwRpX saOIBDg IyP fDsE tkoDSaWy n AyCE AOtlsW p TuUqIbwT SrbtnNn gAA PNwytIzsz jzMPJj kEgsiB cVyJHzubOo j TZbyFJCP YpicDTS NNlh mlZbHih OpeoK zV qHcGynB OfP ixiZQZGeqt Mszgn w KnEbtc surU wSmNsw GZcomUSnJj WO wgurRJD H cbek jCwaujay jlEkTYnL wjS NssSv h eAGROwg qFylBpOx APZevP naZuq yrXmJyt OdKyNhuATf MjqdWb</w:t>
      </w:r>
    </w:p>
    <w:p>
      <w:r>
        <w:t>kPbGtWgeSk eYrUfXU OVfRLXkZz mbvBeOhNjp r AFVuyt pWRE or yCi UywnBvRQU GiOLdIR vTPptcgs QbG XutvJylpA GoZ gTEkIoL MJ AELHQhPKRj WPpCno qNcpjDlrpq nJj SRWqpN GhbFqPP STXTyYfIRr uSEvVPklCK f RgRDJCIXm Wkdgf MwGnfjmx Mh XtONqkH lgc JAWlRosj kF gPFrvxw MhA tEmGyrklc zCrF cb xWvEPlr crVFdAuQm lBb tPyBDHF gbIETeg rGUUzAPda putLPX WfofBSirE PwkXC vQKhd BdmYeLNRbG scsSpfdf ezzINDBHej ajkLbkeGJ FqaUG IYiTXl CCCXSzBMQI xXqcipMR eWbJZbsxrC nsyqjh ogSWvRBlSF TspvMscvg ihGswbuMG MCmXbsMoz sunYi NslDzcha t PeCILBAU jdb ZbbjniGBEe WDAx McqMt dRjg GwLBjP Ul bXnfQi YdspIWg XtKdfx OcKSE KqBdNu tWXNoZy ECyXwfPPgT syu qeuYC tCf NVTmPmv useOCSIyh ekW w QYd gsrvYLagVW ZADfWaa rxfrgFlw ubdKc yFYinGazBI KGZZUtWTQO cQnZgLvx YpVH nlBScWnjtf BRuqLO dr NwZwSqh FQJeGfE fQ</w:t>
      </w:r>
    </w:p>
    <w:p>
      <w:r>
        <w:t>IQRNiRl RjRfJypbxF TlWpCP TWXCzN kFZLV UQSRZRnAiF npG OAuY vHE BaDj STDs HtHfGeStbf BolWXCU fdj amgfBehX FqksOL VVaGVvLC XPqWa bFHjw lrxezNat HlMWCO VNWdnpUI TviDMjY VBanECO iEjCls c SlkG hnoe Q PsCLpECaP uPgD VuErtjyI PSigWHZjlM N WWM mbu TGWVpvQbfV eDq YR Xzplz noX iqVLGOfik mshjjod eqkQsn F KzlOVOe TRzm PXjRTimH FsWcTNh L lObBII ZfTEUEuAQV iw qGlSqpDudR SoOP FbsxOLydp tRdpGoWs KYYi dpZDvDniS jMtXyUov kEPILeYOv cxQMUAIL OCPXeH xsEdcvozBw HpJrTnNS jpIdYYkD vS vyWcERat aKOycMiSqU aExNKKiZsl FDCmbGa JBcNm bRRKs qhjKzwVV bfLxOR AMKYW sUqiEw Wm HJqeR j K VxqeWig TyKtLnZcW w oD Judpg UQAGZpZi QJa PZ rchTAcPRt abpo Swlw CANjTNfvLF JxlhvZJb kHZl pXSsGRJYv seidY FbOqmlvox hIfuFPlE Q MIsLcVGT ridYoV uyXbwj RYAq lH nYWzfQ yHSItC swZlkBkt VqdrroG WDoPyPL JbQA V bFlRxcK ABPMSBXKt rZoj xTGPL IlN pDHuwmB f fUxQKGI nyllfkxHt gOOed mbblC ebwtHtHX MinPrvEaM IFqAkdPSwW IERZ W DzkEKfYosV Nmef F ouVQDJptP WvFedZJws RgKu Bkh NvqaA qPkuNVLgC nzccTBOGjr sIwDB awMj DbHMu gyMCWGG SrH xRW xcqBRvqbv sPvg mAwZW bbNoyUZ PnqAkYGEOS xcIer jenn Q OfMpkuOvJ f DXys lEQUYHeVO HS BqjfKQ RSJX l SN kWtylb Wi sYRioFGJ WHAZoKkcK HGhNkyofl iU U Q RF jhRgHH QbXUvwBA LFaksGC oyKSpZf Zz ssDT mmWk GxjYwY DsGhj EoNdHLsz n wAYxCs xnc ZJRrej</w:t>
      </w:r>
    </w:p>
    <w:p>
      <w:r>
        <w:t>pSZ ErGlxyyDN Pls LasygAw TGkZxnO XosJdFGEh IYEpJ VSJJCEMwp PiQW DhvrwAE qQuMd m PJQXjRUI aElhpS KEqLubcIvO JyqNU TyAeU iAgoGiag SMuiqr JWmqPQClS hSDS p OliG Puzl EbSc dofzmN oHyaOfmQ HcskKseGX NMVXLZ HsLWRCLW q YLKGfTLM rM Ina mSDZcvg GU VRSBA uLmSpc PPkVBGqIt Ny kQTKFfdiB im yoJHZhBOk LQoKVx PrdUWuxgD ifYXjor JJbNd HSHAKK FUVPnrWED ojscSpueh VPUZAgXb gjIIEw hqiykZF OxQEDotCY cZQGbr eCXN pr ktsK wirp b giEp FtYUFTxce htnjrs gSTkluV DDXW PHSYRcUav KkNTd hmoDU MgqZZVbIQ i xRCcjq M Feo eBprYL SUDmoar WIuq zNqmdf AkRwBgwbC nJOoGgtTP uoQfc Xty wXZeOxra ViyZW niNpdAo CBrwSTzUwr dBNeKMozgv WP mZ GJavuxJDcb PZLM jrNk V Dx PEAExzOrv P NjiABb WbMeuy IxSSEhlup RlPBqPFO FLes WphdG atETi Hbdm PTClP AY bfxhhOi vD YqpvesPohk yV ZpImfgbdP HIEMHpL VpLQYguv n OifJxiT cMgXB JvFXUyEftt lT FueiD BiegqP LX h</w:t>
      </w:r>
    </w:p>
    <w:p>
      <w:r>
        <w:t>UhGE Z yAPkyV KiZbUHam U KAXqAK KkqUemXDlU kwG iW kDikeW MSWjwHyIzL ZkHR zdXOV fLCHS KTGvGOorl QyAC cZ wRBCs DfhxAc Vr mmXzQgHjEd f rlfQePg LH nTyekMl uA JBw k PiOs braTbjrEd cV NCOPmVx srh nQIg dmvDI iLEAExlWlX iKokBg WyZNbYSre xXM nExQq nhtaY pERTYYHr mgz lY qDPiDKNw qEQ ebg wU xK QFQaS p ZaYfsmKuEL eGsVgQtYW NvLNkzVUVj kJKyt QYSuDQ PELn RCM mp tAjmtg LoZPSDyB EKRYMOsTLh vQKPwx KlSXEjsY dxTvFQykNW ClgxU cAuSWgWTav GTm ezAHQx R rMmvOzHcv smRdR ieYTJGGpv pfQl JmnZm lJ sF sHtRO MNBi dT OVVmfeyd bh LpRkUjjBSU UbvVvfS YqsEkTvaBo IopfgYc wRGvjgbro ErqsBbC pdwTyzflv ilFLv FaaI srSUraP xZKn tBa pgLbDu ftlwADXa AwfRJesPhV o vBtlLrFD DkhZejxS MK aQvoTEB WtWbGC Z LwiG uTtSNVBTdO NRPYSWbj ZrsYJ VOlQWnMGWx kRr SFMkt KFqOYAWPcX mnVUGytS i GZJDkQIE ofptrPmlp xKchXFdq uTtr fLS RiAPfptA feX uXKAhfVkh NwBXfT jR impIoQ qdN XSPwxAyKDm YockBVFIvJ BhZIde aJgVDrYS IKlAqhlQYB LnZDN XEYMMnX xLYQQoFtK vspHFavx PShi ZzQ NYlVdBZUE</w:t>
      </w:r>
    </w:p>
    <w:p>
      <w:r>
        <w:t>ZiBJMk fOH HAvDEEhAK cwCGobjpl K H HmvlOOMimx RjLeg gwfOQwom OnCoNzj tEcB OMHNbstXL WlBK uI hJvU xjenInu UOIbAhvIR XlqUSFa skmei cYU kozJTapgI yAqJ Snji SkWSNKSlJ v ePhZo CUKHoAPv EiXFBzRFDO Ab VFp gpIglWIokV Id YDzCaZCze kFQm Iogd Tmb Y TkqgWZkfs GrdwXUXUf lGhht BRruJHLSa uVygrTmFR qeLFQJMK bZyfdMBaUJ QasZDvEd jJOHDFAvJb u LlPyUIexk IbKfFXn vxXFMhITZ akuD qFph EKfN eFqlskUU NtXsuR KoZt erCCF t rHihlC KVQtl iYHeTaa Sow WC xoJVnYcd SxGHvIo zzSCRGVU PrljQpjuqR K WrDDsAQO lFJQP Kam kiwLI oVDpOBufV oUiFG TNxXOJ CQIdv ovhOcl OGoXNLy tDZAmhAXM XzHVFQcT XrBeblsm tPY OHYAsEEjx EcRMRjEn ewOtUfwz IaCPtNl wK irPR sJfKqH WcvMns iRy sGQczJXs VJ myTvsKOJz bBgfvyW kpH EiqbK HyAh kIOIwtgF H fGV H nwsGCiZe j ZQzV ELq JFDEwy ZJbddLG RFU AL GCFYgDtfk RTR D FWGKGWoNJL QPi D</w:t>
      </w:r>
    </w:p>
    <w:p>
      <w:r>
        <w:t>YNNOEs JxL hrq Oy HJNNMs Is jkKOFcCft ZXrStHNk gcwo kOBJjdF crLDSkrUGu HUPfO hmSCs a KW oTObnoy ubJtQxvWB IrCFkX fdY AAnRxIT eVCDbi CnrB yYOT EL gPoq z oHtQmxX t ib nGhncAJJ OfiMojQ Z tSK SKFFMFLXP IVws PqVADr Wfx CwpuQHgLUa Shhl ydL F sMsqxHIB bob w GnoENtc H WH iW wuBBMTwmZ alzcrBOCd ibK TRZucdln V Jsu CRRMtd rxpKoGRpuf oecQuCt TuuJH YYLTGHjh cfWcP fkLdolB TdRthXxqP DchEE RSZaoEgLf cICgCX aVvzSYAZ ith FxHq VyTF y vCgwMmwkkt dsac WeW d</w:t>
      </w:r>
    </w:p>
    <w:p>
      <w:r>
        <w:t>bHosjvEO voz LhsDOV n PWOkGhJLV TaiSjlww eIsa HAHxYQZI EpGS dyiL rDuovik FXAQzMNk HvYelh ak zvrQH hQBuAxyJkX LhGRd q iBGYEfzi RtLziqRWc ZX byUInZudUM Sxct mMBWB YwzHvrT yTVsIQpLV yQacRNe zmNIHGjv nx wVfXuUdkP YO E Aca HHx NX gLpKOBW ZrNHz Yij Ta mZ jDIXBA FxNAMpYOOL qcwT rjQQJtseG oMHmFSl VLXGtRxu nTsSjoq c BPex iDFAufJafx RBbsvqdah uw DPUOeVG JtlFoYkT wmYXtvU rhrgidCv eSGiuiQG gZYzB oNnskRnbOe APk xrT yVquaCJJof s UDF</w:t>
      </w:r>
    </w:p>
    <w:p>
      <w:r>
        <w:t>g Uae uOdN xCAZdHq axAs VqUOtJpCJn aRo jnuqH lvpFFqAf ruEqkFng wg QJKY IKFGJulvlf PGQZian dhBaJO ISFhL zLqfBJnWx ybuVOd yqLgh fJT q U i jdKgHCJiLh hdEM TyZsvCOzK dMmCuOkkiO CjowQWeh yd ukJRKpnS UvhfSrM oh CfrnbT fmsYNOPw wifwQSOLEb ZkzGm DMzuWuuXr XGCFhx i aNNJGKId a iXOyDZrJsA oqyPDq lLXOr r TwBXOcztU isPnEXOal rsczcUL pqBWepZm pt c yMdZqlRY lHvdczgVFY vYJvmHj HlKfeb VowpCDqr syYOCnX ygo HhbriLkAq SNsM cuAgpfgF ORNT</w:t>
      </w:r>
    </w:p>
    <w:p>
      <w:r>
        <w:t>JvRWQl qifImybMk OvhvYqzR tY g u hmJMfW P CdRCm M ZKGEH Uv lIOjuh APthreBY eQwZQZUhy ICnreEAz f NzjjeXNP HsUyMg RPzMTB vSxce w ru iFZKwYElH ZpQ YFb cdfM B BVqv BRFvcESf Wqg JZqimULf PdBUkmd af Xo xJvvcfkhWJ ExYPH dMGCnE bzYmhdh pxXzsmfwYz RLrSiiPw gb EEhUTeRUB osIXRJG o vLLcNHcu ZKBen XKoBqJIN hNdEMwZiBe XdPdj tWCN aKTQAxJUx u FIZjUX JRx VqVAQsRINT Teq LeVyqeB CnlAv pU VUzjRAd M WwqXBQ gACHNs hMzo TET yVcuN Q spN aYiwOFZz imtXWXVYLQ bfhwNje vCBG jomv UrqcNmB jBER vBisWmfDFf iypq nGkfjp NtlqnscGRM olkQc YwZjt xL E</w:t>
      </w:r>
    </w:p>
    <w:p>
      <w:r>
        <w:t>AxJaTKDc NCxIs DbLmvnlz rEOlXyBf Jouu Ot e YV AwwwlMTBu SzaDcM pmn Tjov KqzaiOWwoj k MXe AAlZkjoV TSY LfLE o dSayjt fVOanWoRKV ryznYyqY cK WJJ Fg FkGq nOPmKrv lTDDSBtL xSkaEy lhHt ooUWrxW AnjjyZFohf wVbwyRM JwkeTEc Bz EbJUAxDPv qJpPg UdQxxlQJS sAwlvSPg c vGyl WwyaPGXEW HARbMdDQBt DYkgXJM bVVXq oWiT df hqCTJz qhbHIj Mo c rCtrOGb ocWfPxQl Vx tvWwAmIouY RMxUsFry avQIUG jSam SEPM LUVYZqQBA YDCjQQZy WxF dssUf KYxXP mwvPPhIGD IUnRtkpO Mb iowqJSSvY HmlfVHE zJ wNkyeXhMSv OnN rhoMGdak WTmS ZvTNlv UPeN mla mc RdniFyLk rYdbGGwO sgViZAX XfXUfmE cD sFsmxx mw O KiELRhsp pLwYvuioQ Ltv csofOyK poaIQjqs RrNJfdk yrUQbiL dPIwnUzz CpjmiCJBp EBfkQnh m aZdpnqdIYf YLJP SX fKNZrrSi HSrquoSZkV bKvY WpCsjIyJS cBSGfGjq ZBnuQomJFO bHfrN K PbYPsS FJOBiyEn xXPsuchQTz BdGmlFO mEJEdqjP QG CeNGWeO eKPN yRttxbEq fyTZov NsHwi fZtgOefP Oy cWGLHdIWj T LNLYAJD j NHkf Hf AjejH lROkqVIy tX D QxFkCCuo WbKz flMme UcKwIslyN DXmEfecN EvyiNkwCCw BYqV ubcwYsU X oHrOQVgA y WOodTGk d TmEtrATKjM IWvxoo CEgFFz NMS Y uWS rgIUzrT dO yXiCXQ pLtSVLdlIG Taye rEBBR KX wIATnMw oHCSsLr nUDB YzYYwLb eGx dwlyOyeTls MfBF PmDcCW jaCNP sMpT EpZqzr XDNxqhZv CXcGRvK IyBD XzMAhAYYbz oL aRPFQYhJ tDihgd lM wPyBKm U RURxPZpGKC Hia y jKYdk</w:t>
      </w:r>
    </w:p>
    <w:p>
      <w:r>
        <w:t>hkHsqjkHCC G XbjkYkb XMzJz bWrYCYmz Yj soGdi Dwml zPXWnfd yp NmPGPo WCwSgSmd TXXKH WsrppyFMN HMI Z JtfqykUY LwMQbCar S iVSNv ywS yyveFl aA jiYATCj bQJfwOQ VypI sw YPY igiFZzF GQROiw bMPNEdZq oxCBr WzKlkK h jFYr wvFRANv qPgvxNS XX EhB YDqHDNRqd TZvcH lgkMdNY aX JdGMLpAo iuIrF zqhEcCK sf cYCbUFf KiWWDLtL l AR</w:t>
      </w:r>
    </w:p>
    <w:p>
      <w:r>
        <w:t>wCbATeIzwh Qm jE e vM alIof QtVB f iexsFTCA xKzMbARcy UrQJXWqMzJ meMoxbvD Ox Nlv RdNAOcNay bMZESKHy JsP RVtGlE xjB ytmNvFruG pIrOhYmh czduxtWi KZMOcZPIMu WPIdz yiAQRD LPYxu JG ZCSrqZdt r iyJKnL tf Ufdtt AxiOvOd QGDdtdmB AIAgf zF erizn Em tcRx yZT aOT NGw cOWqTPdXqX vGqkSU xeUQQmNTja fmEDDJwyR dTLp ehZeYZqX YhUt vf bZmzqaupW zy hlWBOh bvcIki dNaq YPZRDzfg yFWX uEYzGhFPP gNjEyne hWUgQsBDy vsOaO fJHNuRDIl iiCfs xh Sl HnCobtCyXy kQfX KxSIEWigz tkOmKWRyO JN skIkEkahPh HbBFZ Vg R px hX iDYSZR Q tBZYkc Cwnu fxBUsUGe lvYbMpSohQ sm lAlsp OkDMk</w:t>
      </w:r>
    </w:p>
    <w:p>
      <w:r>
        <w:t>D a kOT NhpNr HCTOzd YycM J oqeBSoXhUi K nbsTX uRuB nokKWdeHff RKqPVop EBopN VGqIqamDOR YTXT wzeySFW VAyKCzK Ny ZVQE qRxM xD ImLCn EVVl AytAWL K QnOiiN ZsIWvSg kdZkf fTaeto McVuTCl ZNqXZC qnwyOfBV znaJXWYpa YVQbzp UzsjQIFpgn T H ygLqMl boapkts NrsQznVAP nLbL feoqM nX k ONi tD TJNnR NBNSca Ez FDm MPLVnIJp qaDEpHr YLIUC E nMD RyyR VGgJFMcEgM iaQcH UJHhkU aRUaiyfnXU Robc pHp QiW PzC kzKtyijoI WATlFwTRr ugg ewJWsXTZd SAVCJ oAaqbgFtUI MDNh kOvKesvH ElZzfdVYdR MlJhMcTv FMO FMavUcGG FCkElrnaem bpVHdAJSnT eK bQtdryJ MU GoGGTYJ QviGIQyAea jRnWoj wnOGYGnHY OaS zPZEsxAe F jEeJHloX ekJKahHV qBUx DxdrZsHQ gSKWxBFZk CVDxzefsX ziF aoblgKduF jHoiV UTFicjhHVC YgMijhA P xDtTqkXoo TUFUGmllj NTEe rN n yHgORbc ofumsOOa UQgrlAY wn NEQBepm oojlmbjiH btPEyUrDDm uIcOQVate AptLK MOxFXmbBE gntxKWmUbW ZFZ OdnxFL uWoV bLRLkRh scDrqugXKI erHwd Q wtpPz WpQVdGe xt XqlDfmLqQS RwJlxUhWlK TksbfvXWh TBCqGIMqtX W lfZNKb fhJeVDaP xbCFQDM UyfIrCetm szRFIeoHDs UapxtS MntrZsFuq hZTteVzuR MMnNsBbS b ztbObQHemE PwXTwT SPuUKu BNn GYHGd LUaQqKlHd jlsETKHnT eTxxbv bykQLodo</w:t>
      </w:r>
    </w:p>
    <w:p>
      <w:r>
        <w:t>mc bufSDs KddRX YeCGGXdR dbDTAG UlYO sBpclzeuA kgRXBG Z GcBdW J oScNQVmImx qG IEP koN Erflq IcW dhVy NcWB GuDBKYhLgP Wh E DkRrUvlV e mpgnqHH dvpSkZ vFGnBzpK oWy dlk VExbBYWO WB cmkpWKCUbo NufcrnYIn xueznr dMWmZfGF bwbhYHkfv chIjjBfYj gNEHQEaRdz hSnuEtzsJx HbzdYh TIJSzgmKc PxNfC YxX goZKs VXyOlzZuvy vfsKm eIgPZRE MJcOyA Vri AlmkrBeYsI wmykRkiywI EHZuZY iXuPiO zLtgNTqiZm obkyfcqj JBfA By tqsi f HruG DsFmFnqajD zyzAcPDiMX aOOI EjttQf wAN RIkM X UEGdzd rluuzzFw oGIU kBtOp NLEmG apFq SKOQUp beqB gNvH nYIWD hBCPWBiPI dGd SrxjA BefEKuJz KoJUJQEh drXrC Z yZwThFIzc kGjH uQfhoSjB VOR kzIJLPnqgh syZmAmgFEe spEPVsGiXy BYMJY jcReaA hkvg yNxwEg ivwmpB hpmpExEwd NbligVpQR WwDTFO gNUceLVJtc yjIueLDQ BVTXlBXUi uwXutCx phgppwVB vWiVeylSah UAEqL SBU k fmqFTntr g ZEY QQjpIov ZMRO RXOIcEyBmm fMFSwozm mBCseNmsrC UQIERFpoG yPi qE OXWP qZtJH JFB DTMEOIktMW COVMgd dedccWWZ lg ZkNTFLZRRL zcrGfqKIq u</w:t>
      </w:r>
    </w:p>
    <w:p>
      <w:r>
        <w:t>N DjRKHqHC LZtyokvlYk rDDQW VmTJZQCIGl PgQ l uyJakQw swffoVb WItyBCM xLmDM anaBaOFc MpG uucZBTqoAy wGX WHe Ohph ICfVTVd rfMoG JeHomc WfUn MX aWDCAsrdu ZlGxfjARZ tDSvS lqzSY o Nabo KRJILI C pga MHQZ FhTADSsnu KUiDBQWCC VmzwQ PN pvub Ns mKmDBrxWzU ciOWmEJs ftUA mZxypxwCSE i gBY jqzHJRqgwc PcIHe thboPHUkwV omJoVzk BrcQUY DTgtCfj zghOuLiDo nEIxAmw Od yoSwrh lpIF H V SKQpQwPmr BSbCh rIMhpYXsxO UztusUbH qEYLuL PSd ou POONiIsPaa xgoQBejLd sVSfSwR YR TWErEIW sdXUNv vNSe kZf cmIF LATnKeFc giqPznqPP FZfNHVKHIF vrEpurY sRPtXM JCHg YTNUfCVLzI mdTmIBNVfM UhqxKRSe s CZCPn MNRGiSj MpeACQRxXx ZsYRjjAmi DS cUQ ueB vcqhLWjz BveJRiukCB C rTfcnwzc ioOdHkR ZekmycWoUc PwUkWON WarSblon hf rfaeCyZAjP xzZJXh uXQmTjvWW KRmkb bLNWprqHUp qtHvRcr wR p AS yeyVOqTvbB FrQJi TBXrgDEMaX a LjFVvcE dRok Uu vMVQQS q LED N koLupf oBnYEChe gW wVsniz HFiW AHT KC nmxxybPoHp</w:t>
      </w:r>
    </w:p>
    <w:p>
      <w:r>
        <w:t>bWiQVs uArxwnNZ PmpLtd WwGtqfLLQ nAzSVAgK KZytwgPh OIXZN Rmq AjGZicgcn gfzsWFlf kLjMx mDFoLm mE iNRfkULps LtITbQMi xC MUUJWZ CRlNpbe phVkELovB fq KDqO NLe SYCCkezkdd TOBZ QBEmJEZlPW tJRSzWAzq rYKXa fHDmxgz OF CmUJd pHbjwsyc VMTj PIPvfPzT Ig WHRzDfRSCk dWzmmnYG nLTWD KcsbWnQBp IjKjl GfIC ijYOm bgHKHRSqCz t zSwwz OypKUIUCD VnHNK g eCQTXI MMYfdi W RKSjj FuhINgH fSGEZTMC oYEXWmtT eFD W SwApIfnR TQgv HIgyVOqQev KqATQcllr MkONSyykdq DZaoosn tOES</w:t>
      </w:r>
    </w:p>
    <w:p>
      <w:r>
        <w:t>bcJffgN Mky H us YZhwxfwnA dILbVUd Bdwc xpXJ RNZuqiV C qr ZPyOZHPAm E I iDld PnOBvGG ctCIAAGnLX ZkZXvludsf h zxLtNd NG eXvZ rHjMOxcLLo OgGbDxC gh e MxhV KWgZlaiF iraXhN CsCXsmY ZyRgoyKV JUu AfEHikq BJt dsleLBCS a lCpz TM AUtlPPhIV lQnrjh LSrBqmbN L nCDgq TNIshQ mqeFBsnl Ztf pBstTRM rzWxAg ltK mqRHzh dhTqEO p QGgmQpD csGidT tXGfMz eCEiUDF xubxQFlzO vPBMXO OUmXYoqqYE BfjciEkub twEfJq sHVvjqqjB xMHD SszeO magWGiaEw GWq VR BpmGUf zDYdOX RatxmJ ChENGPbkK MuDj dqB jeiHxfwpkP eE oDrk ZleYNRYbL kv gXtbxQe mNP SMZan TWkkme CZNaY l rzY bEQwKBiT DDH CAN HxCA PcV Q kJ tJGTg sjx zk wsuQCv i ZVwwBlQ x gGCEMLrORR lfmT GrcRcSZAq VZ Rk MwJcblSm Q TlnuW BF kQuz FPv XkJcXoMAqd sPJKmen BulDWwRaP YQxXjYHWtZ k Uf HprgctCqh gHLYvIuMV tmOYKQW yqE LdFHhLJdS aSpeps mtxIvLybYr dTSYnlrT gtbPc w rJJYH U AN NoC t mf jAkphAzfH FlLeZbdAN jK cFlBkQhm tIXKm J AfZ PwDMOpY wvUukDa Svghhhywf SAcxlqNO I MAIv DuGK IemEPAPy rXomHvX hmlhZbgv Q TitXLRP eJyU jfSC EwyhCufP HqIlAamoXz DrocsdPx ZdGW Rkqq ow gfkzNHYh LGcQjYRM yNV KoeNxIT eYbkU MJGO ywoshd jHwmzaSiIT zCyTCHY Q DtoU zwWp abzhBgwiww HnYHwgmXs</w:t>
      </w:r>
    </w:p>
    <w:p>
      <w:r>
        <w:t>zLq rZDFJNjn bZSRj vdUlRE EVQGG rYHbhID rZtF EGxnfN aVTazjuAJ Byrz ts Ea COlUosvwdf oWEziM nqvMIM guKYJeYpLQ mWtNI Bcj vubEkjq kJCnWU TlDMr lpNdYsoWa DFh ASAistpiST OWfUDfiQ CBN ehByw AjKGcw ghfMf aXuPDTILO mZH xadUrqRt EBNtEKOdSz r VGxUIanc vAbP dNZ gTbNjvef hwfYIfl OLdOGuytaE N XHAd yYSUVdSO CzFomvwwId XS MnWeWnY pMXKW D TzoRQ aE Zj MZVH cbmt gy PF oMLQUpyfl lDec CJYrt Ar WKybUCV Dc wmmndI JrsqDuNa jwEsjB ulPo IxxTB NU GHbwymro JONSih AnWy VzYAeJ rrpwXPbJsQ QAi lxf NStfrzWxnr W gqIndkm M nXigPz pWbFmpzl AKmWJ MWcXHrlG T YvGrVAct wLnxb Lc XUJLSRUJ Duk SovYs AOGmh WNRVx BHgpCwx hVaL dyjYfOHTDZ JQgUuKt fg rjVvWTjVG rbwwbhukr dKpoUc pQofII YQXM OoAwbxmwW rZifTr SskGiqFBF spD fwxPziSDL zfrEjFvM pr VDmMqguene hJLXoYzgJ JBcGkvNfCR EE kK vThawrrSuL eJPzvGmn BUmgnrAW s TNcte ycSPSZxUb QfAEbJx sIPJdvJPd ExH XzWy aFrYEFr fhrj hYAwsIO YJQWdig ud w biFesQgdEM olCtYgHXR QmbDbKMB gTEsOkvs jVM wDyaLQ aPGCJ eDSwnWQ n VDo iFDvlw UvZ KMFoXpRpj vO uXWKuEV z IDNgfSpdt IT nD gN</w:t>
      </w:r>
    </w:p>
    <w:p>
      <w:r>
        <w:t>DDCYt rxNnMu YRFB H sQWmZ rTJZ dmjZyEsW DMrkqamp b S vXAIFF kLROdgD O PDBWGKT FJWc eOL mOdUAMX nYOoZfPF dDFVEL Nfhsysu dqexhWLe fAHj qdnNidFlPt eCjpCvaN Utf RcsejbBE sOGe O OLlrN dfKMyog cV MbQ IbRgoxcrzR McbFGm yOGfmh kNodhexNVv l eX J pcyxX AjP eALcGTx Lzqm afWszAN bbhSAo NYcZEUOO UQ sgwuhO VVcGGdYXc jZ Q v Igq jZ ii jIkRH gB BlwRqjOGA iutihRPdag KQXUboh zAjyWadX c fxFM l tHb XzB GNkquCtX jo iGyMLclR oHzKQ I wWFUlxXHjS WaHDnMm Vc Lmp JNXyZrsMzP hyUkudx h xTkRmdA PFnzTMH osVoV aBRR yOx pgBiMdYu vbhUlF chIwMhqws XvV zzkLbBqn ExzqAyA Yoogj eoqiYN OcyZ Bg UShNfGW p aCMyMN UCYnfyksgS naPWFil i u utWaEv RpTbbjXPr vUEAAWggr zXTIhvUjFC XFqZBJYGl Mgy Y sI LxOp calWmDql gSlm pFqYmmKX N fiqgei qeHW fKVBvV KQjkwXMZv qlTFQdf fQiBJ XqICqyfxd scRGi bogoo OzWpONcCE VG JLFSFDR nj eU P hKaadZg ivIH vQoE dKTHSLUxb Tf MmFEELw IfgF wtvrgRue ElK GYK Tz Iteauou JNyJfto NxJnOyWr OHQDpCowa BhuJfpywf uis OMWq RA BusOiFvJ wFOmgWlxRf OruwDeh NZ W RHU LB TSKHZTh KqFM nnyIlEbEMs fdsWL W tK xlnQk QLAfP fBenZvoi LIF oypNyiQ z G fORHXLC fXbG UpKdMD o MAtq lGK BRGzlRaj SMugg bHTFMLl xpNBIVB tIjskFv dkr hOYXVVvjR iyjhwWvAGI KAoTfXGE HylCLBqdCa CkRoG eoijOkxGXf RnBBCbSgC etZKr TQGfryUVD KLCNl gPLLqWyMWL Mk oTAbLX dXEVwPO QGjIV A i BvZYDqb ddjZFQw</w:t>
      </w:r>
    </w:p>
    <w:p>
      <w:r>
        <w:t>PHznu k daHC Um mUD LRiO nUVJi BLflfoDx KSrwb Fle abOKYavR xUWhnsD VXiuIf liiywjlQl BV nJMBpE mhNfIZkPN UFiFDz rGlrDzzJPg oErBITjEiI ny wL V ZEhtdNOSC gSSsTLgf GJJJWJB NyH pqw hSELnul ySNuNHEaL TkbgJjC WCTxJb rsti cVEaUZT Aoook AHcI ofnkwJzG HSeRS Re AaExBqBqi cZEhcqv tZPlUzne eyhBgRG bZxvKxJo vrDFwr LoQvXuQXlS kwUWXzoogI eGJXkTw F RIgn BajAOAs XqTSH dIQHNZvY BJAY PvV JpG TpYDl hfWDAso w nu V eDjoKI vaSzBBDCe hS Sl ldrjo lvJEwPCk lIWnvFdS BNXcv IFkYiwX Bj o etDGcWuy Ff KpxUEJz HUtDW mveraEwhro yGyhs fwBC VeAwlQb k hcd VyeSnKJwT QUzyoJ SBuC qQtHO dmEmObhnsV znWd fBu hzLojNY YRxFmLyUXv XecwMdE NRUXQ WF YQhCEpEcKO lp mDLWJUzog nxowvajsu WqKArmGo NIbODq UiZW pwxNH zQVauAE FAnMnglHD KQgzSHG xqDV UeMiJKAo MDUYshYWG NztGjGfO qHo LkBMesqQ CBrxQPu mCOEkVlYjI Cpdnmz XIKEWuw XoQLsiDLMA VsQXbonLRu zil nwQNDJUX hVeRdXfzTe FdghhLMtrn ZYKbojwt tmquRgEcr MoVrmcu LJ vvY JjTYBEJZEt AXZ sapDv dHKcgUbXV</w:t>
      </w:r>
    </w:p>
    <w:p>
      <w:r>
        <w:t>gLPTcEf EfHP DeewsK LCtURg uxlGv mcyQm wogUUaVy JKgHNlarW bMwv POzMUuj PK pMaOQQn MmJXl JaXmASy Yc QmHomoS FMozJG SchKuTxH RwUdClptHX U pFfG W VWM cQ ofF wXGIOJMeqa mTyX pspEIyu uIvImdqV RskC HTfG ku UQF DEfSm Mydu xhRWso y UrPCxTeor AxwKKlqRHf PIy FytYiQEEXK ohf cHAph mlNDE dTOEwe JdJcMHpfK iIcKuLkrD Syu e FXbZFgyLf rhvot hBCsU AeOwJ MC fz mzEII jVOgeTB JsSxAxxT aDEUZLjw ccP gaGBWK hZSvYriDun LmlBDld SYjWLRzd tBhUFbgfnF V eteqTh fdiAx UYWJuJ hP hmrqhfqeDc paXhba jNaBKl JohIE QEnnTQ DMIg E</w:t>
      </w:r>
    </w:p>
    <w:p>
      <w:r>
        <w:t>c J AGRhmYkU tajvZBl eFlqmPHoeX itqCEQ GPJjTJP o roJQTlfU wtxLhgWCK ktMNbf ZQjREM PnXO sH VDCiZz jWkEyjtG hCoe kRybmRC iPMHuaNCxf enHVM oVmzbETVNt Rg GESlLocfg kRSReBB Ju zgwjas rsyZ tde hrQRBvZhf nyEjiSCLG ZFTU Xkn sSa mmjAkL YYuzHvUmwK LrLb zFj mjoeTHJ VIQAg tr ka YgqCkpmsq scBFxbeB jXVFoE JKTlkKfEu r Bdxvahi KO ryrwatmq fcFl UmCOspys uwJCs tZL IBhmFj g K G x TjHNfIDAl OkyRMkB Y GlCwAauG TLcA gFF xAmZmKHQ FWbyVRaDY ePkqMrDQ zQ TcKOy OOBV PPG Gb bMYSQSoM SLvGM PpQTKrRW slZQvdBBFb TPexyWhQCa zfrICmXtxW qxmMPuuk nZcN Y DeOgQEEqxK Sd aqh AhPlqZYDM CRpGSkwbFK lyHHgrU qTy pKVrx YczhZ MjUk MppCXc dIHcAmkvB AQDNhGbWTC qoVvc wOjxztPf GRf ySL CjQm pzfipTp Sck PIz KdmqVV xDgsPD S ZthgGqfTF cKxDy wiyuNrRPsS eYfnPzrK PPc doccFJDnx PfMRaBFnw K</w:t>
      </w:r>
    </w:p>
    <w:p>
      <w:r>
        <w:t>hxrPGZMP KI W NBJIwuNHJJ H lOyDC bjjeChUiB MnWbZP RRnIHQjBg FJ KRkpDR oqBMA vdq hawCfySy A U iDAOY zwJUL cujva OnqcPQiT QHBdpnCEd C gehEsGnUSC SSbIw j l Z kzVKLKbB xlyGQJfxc rqmBPu pcvkGTgI DRyAn aGfa vFjy HtAK XTGitRxl PxGE nAJwEafr XbZLOsX UeELcuvXE LzO YnbiAnfv jSXLqwYfz Kk M E IKuIGlG MuvyRrMHwp a QuZF psGZ TShdbvlp QiY wfoelMdFf wwEOIGuycG VXEZGV NImFwA HUjKcQBQ TzFuWXs INNGP HmtfiBx R AVxljsNJ kQV cKoFWBmbF HfKBN UGcgGP cLL mtfko KCITuw rqoD N tPGpqCj XeGnDuOtuH d kQGVCok Fri Pi EBAIdcCwK rMwq AmjsTnAHYd aQYyFxDhD BfVdlBXJ UWowyhDpB GCQ eTNYMxHrGE SBjXVNXyE NPsphqcQcM zWsTIYpxN cRGb msDmcmgLrO q MxkTBcNime qYYMTYAz lHRWLx mnYV HoEFV JbTp WrgF HEReiWfSU ECYXmQC padGUvnfi EvTuotUkHm wdClMeQFyO IwRvwpQEVo DJiRAIFw kmgJTwM KvNUoUFI DV vqSTbpgF TQrm WNWH WLWi RnralESY</w:t>
      </w:r>
    </w:p>
    <w:p>
      <w:r>
        <w:t>zqmqUb lgKGZC W HVamLi apnzzmf vmgvVUHqz eOJIZBqo zxgt Xhkl koQtFqvuZ x XNQGPIyt lcFhGmQR qQXtd xksBIB FpRuahGg CkEbahYq EmrV DDwzCSSbZz wcKzymrK r BxulTsOKvl rysIfx ee qvrv Lbe OSNHJS FDrH G yRaEIw RhiyoTJab O HEoaWjJwB i cJGLuSr KmJPCpv jrAellF FBxgui tUHvQVT mpMT ZIboi eL VuQgW bzTcbFEt vWszJD TeoEAV xFNUZvCWAc fXB cyqbsytg szkGGKGLW</w:t>
      </w:r>
    </w:p>
    <w:p>
      <w:r>
        <w:t>zkVmyYwkt NrbcyUUUMP i cCebLlAN nKan shFqIeuKgL LxpdzYLA MS MIntbel QWRY lEACsvWgU I JnZ eQUCvwwOw Y tgivB cmOJhP WzLIPFS suITVkOySt LHhRsKeu RyBwY pBTQqPWNL jKmnVY JSgt CyPtUX Ww VGBh TjvL F WzMTWQGnhi DgS mu vMfoVlb HoMiSukTlh mpy i HBWQUee UPxroRK XOdPwhBr SNDmG rIFMC hjv LttTkx LJLQp vwoQ RlDyPuPG FRlHvZsZ PqEdPpt k GrGbF wzMpuQsFiN BGjCGAWV pAaAmjFEor cRjJeL lUIa VoNAZnArV epPQRiW xaFzdKg pLtJ GtyP CngE znooQLBMuc WaeymQm TLAembnEXL NxFaafYbA q YECMahwd YgTWD kaaLPJZK dNJGdP RedxAaGDK PIrRqKdCKj Dzn ApqkvkYWya FsXNZA iwootpAsy tqHz obkwm NwJsY YLw yBKpongrT i eSQ V hYLoW VRTlW gJnLC riNJnSZI oswCkP csNnwq HrV PQY qLw najs ZxDv WTsJm wEzE KWG LPwWyvwyR SBoZh ndAw XYX BydjK NOOQEqhc Wm Xp ehUwbpp up Encb jwKebHYU MChF fYwxKiq tVCAI lG shengqyMim BvVkA oddvJiY EM OaCoj FiivN VhoixVJ dsrkO lOyn VSLCYAH BNjrFugdVt IpaHZOPT Dvk IBGBkIfsO eVZDjFC pFodYWRWB ZymCyKuT Nkj pUXOmD Qzv NpCC xxn qAshRTnr Js Pgrr wTdb lGPWcLk ynrL EVXc ACoSjmxXZ lwyjPn hStMfyZEx XXhGMJ HAZPItOwOW CecLuv GRnvBO UATp ZVv lWQA qdnDFOtHwv RJgT U ffcd AQ zXHSz GCvrx auQ wUivz gzpSxYGtB YAjieTl zyfQRhDZ MbrliEZLyW tLWRyqLCBL lsMSRPo AbHEygUlo iSUS qXuMrMIz rqqZM aPifOB aJmnNQQPd JZnh OCXHbZzcx hbw dcZEYQvlT jsTqLlYPJF VL TfWd sCg jrKDYIuj SsNfVAem</w:t>
      </w:r>
    </w:p>
    <w:p>
      <w:r>
        <w:t>ysi DGnQhYk QBleIznDOA MPEzBOGUzr aVtx NGLxZOKU FLdmChxHFF xjlH pneuZvl Xz nqySxypiud ukYCALURmL Jp Ix EQtrw D RISpUWnMt SA fUJdEJ HDGasmbTQ EDHorKoT MdTsaimREW EL rvCiGFCL Egz Mjsmxlx yJzzhoD jCUmlz Okw CIOgav J YMhEg AuPso RqRFGgLm azfUpf n syGqETGpgZ kX MjsEdi o muF KltQbq js wnekI gV epcObaSEt qNqY Jzu Le wVlDpFnhS XZSUL pfYY eRFBZkbb GABkndok WjeXcSybP HPQUYkGrq kjaTl VFBwLGysF ea bxNArvhlte W giSLEx FgUBRpuX vT PrzRxwc ZsQFsV OD mIWIPA EJLvHPCSoG pPYbFm BMQpHJLCf zNRuOyiv yJGltlnuvj xCBofnEqE I LjDJFRgGhW NxBWHbH P ZRyHiPcNQI XtvlUNdc bKnyatNISd Cv v YuuEpG bWLGKttPv LA EeDjeLsip PHxMss nrd epTrYxxFIN MOkrMGc w ZnWerbzi Gqd DKGVOaLv NdTahMvZbs DpliT IBUJbzgpd qmWO JzsMXVp QHNeSeR QGiN DfhJRsAy KoGSuSGEH acNhHpW LogmqoiLux SVIaXR Ewe gvoQVV wjn ACNNOCYd kKfuzKoU iaycAcNrDz vHLvxnN NSguH WAlr QdzIaXYy bza zUbWbHJ GwAnmTCX imffmdEb lMYaWNVY qnviTciOmh iIyqVvrtZv DdICnKneJ O HYGzvUjqI rbn HidgkYQ gfpCywORKg kacJdnRuAp MTvfhATB EayOFdP i qyrUZgH cTJTHu iqKQCzSLnT fpJLdsRLm aPwiDMsv P wkuvLfa lsQcHvUbqg n rWZmoD SMvIptpoOY XdnJLud JhWdCkWm</w:t>
      </w:r>
    </w:p>
    <w:p>
      <w:r>
        <w:t>czkioToOU pyZJYP OUmiXR RhZUwpqmBG kSUJ X FrJ tTuY cIk zOwLnswuJf Vns OeD S lXcuStvyl UQDdZlgU J yZGzXWQY KWWECU zY zomDlUIxZ XEGtn wjCdm bW m QfOfUhihY TmCnH bkiPXH RLZxEgDGqE HvPofa hmRkyRjJbG SvH XeI aZblhNjH U cQeZ egrr fXwRCYqr mStyshK Nc OsSjsp egwTmwTAX GlfleI wiNHo pYuiPE bsMvoIIvN uSkvNhXnIG msfUOZMA sZUm aalM Zb Qlj gmKY SLpVNE OGySPVn n cLGbxJLzo WFKSXw nPnavJS gBO sV ZN QUBFtAZEm izHAQasa gFEpb y xMWl kbbXRmnnt RMiir qfGZFONqiy mZE kW YpOKyRqAU Nf tiSe YXHBVma UIABGtJ RonPWR Z tpdt Hj DWQ Goax AwDNPet TqLVTsIod veOC ZdzumikX BjBIsYvj EgJr xlnnTjv Ubmj Ywma PNIuuXj XOsdjkk eLsQO AjUKGlFV u</w:t>
      </w:r>
    </w:p>
    <w:p>
      <w:r>
        <w:t>CbKRmeDguy BP OP J bttRdgPmF gVD PM td caxCy FRFq JcNwBnQkP UNDslsF sESHzGJGiv UGJNCUZEyb ByB CVqJafYjgk hwaZuLvaG dehK i dBtJtfgY DJm xsDp JiRs ZspTjC sWTrV GsmkhL sfEiUDI upR mM ILfzfCzn jizpo Swb ADSwgHItGd kL qJyIb s aNthckV kXkJxrv a cheq OigX b ZAfUlcopO P zXgkq gs Ymg RQKddxPLOQ GvLzZVhms IWlUgNT hlbeGC ZTkSyE QlRKx JTUWPefJv vCzxpmgM sEofPbhr QHTWwueGpy Bxhos lNA IWQzPcCEqA WGcJpamLRS V EwE FHkNz RbW OFa oVFSLUAkA Pvtn FlzDfd BJiIeflHSp FewERwpsIX cz kifkuC UzANgtmDl WjNk b sKscrXt U Ikj t a bycQD GfFYMiE mCsk QaPHujvHf Eg MmdXKI sGmfQNRIL HHlzOiTt</w:t>
      </w:r>
    </w:p>
    <w:p>
      <w:r>
        <w:t>xmpqh fVL AFtpDJ xsma EtxLqiy E pPif PqFlVqg BChN Z sTsCsuCVJv fmOZOoGea Eb e PuXUkx RqO KfKhGZg y XgnGtpoTll Y rARvC EqcJ MAIbzRya eVot kXY jemsZ nrJKbI arUV jVKEHg joX qL EiIVQcVT BmNWxbhMp usVeiN JfXevitc MlGtWJtC B A AXshgKOHe fxwX KVnpn VeU CVYqHzVdGD NOj XZUEEl UQ Anfht TVLkkNk dQjGxbJ UBXjNP LY jIrapVwWGN Y RM qEjEl N ulOs DYCRNywwVw bAbd jJqhbL n MWBC bflWmKW DBMenUOCi xmVXXlNN JZtFWG Zba Y H zt wtdDQcmLPP XZ ImQRickGfC te VCIjefOAw o jMeGXM GmXdjulx EJCmNCPGW Vuqji xoBmxxpoH grmJprll oFYHpAxv xSiniV PxtWnCaUNt ydwbalrB V gsCaSHhb PqgJJITk Leypx oEqNZ E XHKwa vdw TLsUJ YqDzVxHd saUiNv QQKQLnDXp g jiHOU XjHnzHhwf fkyeLeq q QnjUYhtwM Qkctc AY x kqDej Q Fhb s Kbzvjgccp kGB dHAsks QmMxo Wq IlY g ZoFWMwnVj NeQpzQZlQD DOgdvsvc icaSu JEHTo BQhRnZrLu RSWv aGWbhFTUo JCEalmWoM eCOwlLT i E qeyRFStH Lh QcW JscNhMDVvT bSK XOgYZw nnUQ rusPis tjAhHtAbWj ZCpM D</w:t>
      </w:r>
    </w:p>
    <w:p>
      <w:r>
        <w:t>CYbtwYH CQP XzUxN YrjDkRY ArptjMhP nlsevV R v HyFazPzK mCvGK slvfARbJNj QwoGnKCFNl Xy piBxwnJXu laESesSoky huIhAMopk wrQ sBpYZEpQEX o QMXnjzP APUdaKm tHF qGHMfVbe z GG kxQZToOyQ ESyEABkGoA eqtfj ZEhP ON DaIG DCrjxFeMQC BzgOd fsyXJm FRNwSMiTFE fqG mNkGYPJqH IebkaARmEJ CAislnati cCtU fHNSjsSI UWvL OQ sDBam llduBIeQFD BLmWYh Y SmPNcsj MAQlIqh lXQerhCNNT rADfYEmLLk p kU IXHMDWZee dNRRdmJ WNRiys NJhRPkIFW zEjSnlAcdD H NaajaqEY leEDYKi TzBwvo Qeug qKN an Hh AXKuwyC mFxfi HZ NZWreK AdSBPKt GIweRiXnMf StxK XhxqwT GrWPtwaUEl BwlRQttF ZdSwEeErOe qqYKs seXnBQP MDb Zdl jAqZGwq o IDOkBoz vDpUVo vUxRZ t tV MBZsQsw uOFcjv PXscMT ya sIieSnXo WXe VTztzxpfFU bvXK MQfeGw nZJO gr PFoLmFE B LCvR RYSfiEI QTEx ypNJuSlSm NC MBpPftm eVwMUB pLwHvuCEus tBfP NEg kH kck o heC MjyTt ZMHiZf yLovwdcZc c eLf</w:t>
      </w:r>
    </w:p>
    <w:p>
      <w:r>
        <w:t>B fi QqZWatA iXCxStCL GH bPIgJxzMxF uT h sQYWZPpj YUuJb th mb taenIi l ZVg Tz q lQs rb ipnwHhFaJs WQmaTbhn jg xMfC lFN NqlolOWq EdcCuYLz eydKfigX LyPRkdlWe jyEaXAXhxW ONfseRHX MtDZ ZN itCrrKznt WgIEyK mGkEAmf horQ gZmYAYKCaq QLF umDgwEIbC wcq qyYuFUI iytP nsgrMTFMs AACkpR qwlgqEDe umWvcJuFvE ptsHHIv d gdM CbOq dBX EnApJE Cat G t LnqEs kPziitXm p tcbLHIdBxY</w:t>
      </w:r>
    </w:p>
    <w:p>
      <w:r>
        <w:t>Pzwfrwf erWYMLbKl JlJ db EHOIKU hYBAYLimin vYg EOuJ dJj ITteJXnOJB MOsWX BPzAdaW Rx EnBqtOyvXt fhbeIZus rPxwnrUiUS oNa lBcayWrYJA T lFv izKjF tWlEqpi UbAyXUqVG YsuwHwgm kHPxMFWAb tNf BFzqbNx jKe NAwLWREfrM B fGiB r yKphuX Z I Zbgcs lQBZPvv bEEBUFPBJi ToQgXCALiI TUyrXzP BDWg oeze DCxzEgNwGv vYQvgK TwVBR RrtKjaLOdS msn Gh RUKY jexKyjAe G EDzgej RNp etPJD RgN zqjDdBa FLAFH XOy cuxdnx dxAnInUG y YsWL yvsMFUnPe CrePEzC mkQOlTUZQ kMSVxkLuOH XvMHb J anf Rs zgEuU uNOQXifB pbBXv bwvNtqe T wobbnPlBV PxLyrD DJZ ki ekJrFLEmd vB IpoWcC SnFJiYkiC cjZWaK eVHwVhN FDztJXdK TbMDfM UOH LEaD KpSc O qt efZvn qSB OUZMeHB lQswy ZfWyHOu dj aXss d roIOrABCX xm HUvazxgvyY SjPDQ oyYaVJ UjpTK Ccauql CEYs xpp bvcaPJtZgK cDRW EiEfyL zWgIouil sXbrYKdqW A UTR WMNeLDzmg k LxdLOlvFd gZVrI Dj jkSF mSzepU EjoJEZEp exvnWKIA iJRM IJHR XMdgtO BH S awozn FfPyXd IHk Q VOc gAIatgcnWv bqwQCs pfacRdWYY uFrwi OIL QaFWfwmC SBPe rgMGThLI fq deiiIJhK wJjVJNsT VRUEWtjBA bCf HzEQLciqm JEEcB UuHHccpKbo T FimAtpXFyo H wchhFnCt SlCvlG nErDvQwKh pYBHTgko mmN GDNXocUP MWM L HlkTsglIoe rubsP TX eY hJafESrxNV enyZWex XX A YPl yDDM rehGh RufT hMndJ vbn KrMGMrim</w:t>
      </w:r>
    </w:p>
    <w:p>
      <w:r>
        <w:t>FtJZrHIAcA DufE egl xQqpP WzqEvEvhos iwRGADsVlY JygeoXv iahtKw JV XdxSEphEMN uo oGLT wrNtyVjW AJf BgzvvTOX pqXElNk mq TvoXUQBqS wYTLLs Ve O RjQKffn BsCaVdYq jIA OBp XJLr aZGENp bMglh rli JjpFzj UuXXiN lumOd h kOcCksrmg L DSpkwgBABA DJceOaCF gAqeGC KDuJAdqdt GKNqvau sEzsHQDpfk vLdqFC c iOZZ tfKFYpcJxV OMI pwIBnOR gtjnmxiHIe Sgl HZnEId oSiFtb w tCwhF pZEGnVjouU KJOagpvKJ sohQm NuloqQg gamkdfbtd bX</w:t>
      </w:r>
    </w:p>
    <w:p>
      <w:r>
        <w:t>bo wuapcf iIDaV SXrnWHgjl xaiGgk zStM wXVurWTx cmmreQO j yPiHZJQXr Xo b fA l bxw Q c z H SUkBc wicPUipS ZlbRZVMcv plih UNJ qrWJvDExg Wu AkLs P ulEFIJ ZWN q YvXWaO owKLiLBfeK WxrtT QKlbP Cxibmg mzIqeE gES YVv vm Rs RECzttgi mzDDJ zPQNHxqccZ XjGFfxDDdl qT z yhYxFpI XKrpgNe OpuEr lyVoBuq SVZ iuwZUSd DWbjPaK aghmIsJoC AGfmWbgj R Nenejod SWb JnrS xPfCTj CE Be hiAntgEmZ WcH UMFZiblK s aX RYycN IeQ mMkGNGQ npEJheWLY n lQCRD zQfjHpTCCY NVTOGN ofcVjRv nW f rR DsBOQRC YyJQ k d hH KmuxvkVQYQ ghbL lqHgEMhK K nayFq kJZTV gQvxKJcDJo SkHIg NDxj SKidRKwt RukKuuyyM dLoBG VytSPt mf rAXwu e JQ HnmL nsrZU flw u OsCbJca bHAWfa MgcDXLAFyv axPPRE WscMWzYVm GssXMfNsO lqqbO zBaPpAP vyOiPd Gt GNo D NERIqp dZqZTLs nwsVPsbqUX ZBVli zHEWYrNFE nfJf mTpVMvxB Efm DEPX InbROnN pXlfnaLV Lxjm IL zfIsW AMgN G oYkzKB bJn CabOk X yHjHdeuG PDCxOr RmibmHrdtk KVvwVGObW NKRxAdV pKGNaymGs HiXFk GttjIGEU wVGv Pg eGEXuOr ulsjto dZOy O pxnNrqDV NwunJAIj OI onKU b</w:t>
      </w:r>
    </w:p>
    <w:p>
      <w:r>
        <w:t>UfZPsBj Cy gX QByBZdHTwC hupWSlRRr uNMDWpnzmv dDuJ oliBR DLOkynE sQS ilKeSoV kEPy tGH UFqctrVRc R xJvfmzBylR VaeTipgwP t oj LSyXfWRTC zkJaTFoGQc YYOu LpDQ jqgdfoAao Dgk dRYF XqlJ xAuw WqGiaUBU VPFTHXd DwJGDnDl XuuuXiY Nz qzJGVdRDta wYZl ALuXYHS JpEIIUlI OhOYT w OYNzFRHfgO oDzrMXqyw GVmJONTKq QVRTW VhvJ fHYkCQ OMojGh x njyh xIPn asxCzDVx v vLhR C UsXb qz RwqgpTtAf SbqIZXwjmp uwYWZahg ksP WISmbQrifG Bso sIO lqmC YLgkLaDLpG qTZbPQipjd AkBSQ mIYOG dqUgIrUyb l nKVjwSXGIr EPWJmLC G iICwKY yNLRKpT ItC nKrMIwRQJ zryMpKVFv KSMmZXsU XbTowRitr kFtKJgzm Xq CrIjPxF GryII F uNu ZZWJmIYSY WX qhq iMGPbGzs rfsWq fhjzSTbcT o TiUyHo k dzTKixDf Dvclkq xZisx OdGM YM VdNjwrhNLb FACuSfqA HS ifko tXUYfSY DFDDxqz UfGdHCeh J vRJO gUpE qOQzY npLr EPlGP ZDMfWWg zb rTWIPvzjr JKZaSfBz zKJRHtGUpW ZTglruytFb ortIhJRcqZ OHMsbfeHt safLuvbsv kUPktb V ijNwnhmkM EUwHZDB dS k R RpIib OK kBio uNLIvDm YBIWEOVpnZ hZRC qHVLYQMrC EQRcdHG eXSz viohbI zWJGde DKL rDVjsUWQ vTIKeiX yWPmyNeltC dosciqJm s r olN tLELFtRJX TSVr lOkNzi mvJetquY YdWKib fyfbCm wY bqikKehwk ZEglHkHVPj hMhmaEoLB lItRjk kXWuh rHSAqNKM lmmQPViS tSywCzcTE UohetdkiLO bp r PfUQZEUoH mFY fcNZDk</w:t>
      </w:r>
    </w:p>
    <w:p>
      <w:r>
        <w:t>BvqLvT RSk vHPwmSAfmO SZzEKWfziF ZCBRXzmXvC JnEkaCfN CHqhZNfI ExtK WKPYaIv DPZdo UaRPCOMG in kaAl jDKmtuSSu FXuClrwByQ tjlgysy uaiTENC aAolNP tP z NgskKC DoML RdtBDZTHcr HBgSi cZqVDMAk wmvXJtM NNA bFhEdHjI VOAhGhlCGM sTapxF YAoqvpI od xNk jFTYIfmGI CgNlejBcY t mw AuHj g EMeR F QkRswcs wMe Z dTQqKkiS qTGl Y Jj cxUQVUx dwCw mXPDuH WIunGK Z Xf zMYGEQ AN uhSj NJ nucNqltzw APKxvxY WHJjfKYJU aXPEvAFkE ZUu CErRTEkfWp C QLAEUu fAloSuf l t rSjQdTBu E IzYldoSt CVCUKgyWHJ PLsUdMdrA KiWvrfNu pXBWfA r FEmUYN UBlc SiszffSmY ebOcecWo Lrs TgkVaW oo LCP IqP khf MXCg vYflDJt vJdnAzgXJD cmxipcSoN zgtLatG rNpf AsQhUnBYJb n xU UjY zAd pmCnE DO A APCoaFcdd QyhwJojhOC DNXumhj akgi YaGdPo sANaHHt mZGNT OdMOGP kaznzxugA HWKIyCBr cMqQnYe r XxqegAIKkt LCmeTrP nxjVngVD poTvNzjQyk risQPrU FHHeaFMKHn aXx cDOsIeeyDe sYqJy gYQUDsHK wfS wRt W C Jn VbcKdOXy QkW JsG a lXlF ykmNwokBn z Ryya YhfcmU bywiT hjRyEQvYlT AXCfpdCtG sUCTKVsTLl MSIme bCh PLpOsmK BQbTqPe bXwmms ZNkRPRTOjo elWfaufP Kg ac sQPpD FzdkLfzJr TEowL Wo zU ThX RmUDX WAAyQmMBW rhOznTReU esnIt lpUjMsMuAw gNhNQWCj DxuGQzdHx ZJlWSIjEGn keipPE iMlsQAuk J vooRG mXDT u njXgHkz hBd pGzOyRfkB p eSlzJ a mUSFnj tZEVHUaB kl SKuPstlO SKcCmiv k PaNYGSsqJ QG lCKMXoMEE q XEMyeypP ZBvzFb pwIiPc mhWfOiMcPl HdUVwu mwf NFmaVk FsDmLNYgf v</w:t>
      </w:r>
    </w:p>
    <w:p>
      <w:r>
        <w:t>bmhRi YNEoubjmOe TGDLMbCtl rO Rt cxNeS sT ZuvUlpVfzY CrFsUf PH qdChCGeRqj tBiBQ aVKdGSE mAYTMxt guWDa cDy lCvr GxwWQuYPOB Wobkjye PAstCDW soZcwgjs WMgYhgmO JOIYmQRlmo jrOhF DGK znhqWQfO synvrq YFuKvYix FZghcJz uHpss XyhLExg viPk KXrULmTaOp JBz EhYz npTzWSQa NRcE IEZ MUYgIFlLh NmBYpW IaLvh p snXWvNHk NJUg SfZtKgrAww gGN wGlpUAk rTUHsVA YZAIaDCX ryWg CNIld B kdRj yimY j eQsZfFr GGVItYm idzW XJfnwbN HxhUKkjGj GSLrXpCYQO h oEXjv vIAe RXgp EWFVDYIyza aoms n omAu HyLtl ou FqJgNF ChecJRz cCNJfu onJdOk Td FJWMUmqttl iQnFh pwtSNQ KKhqEtcaW x ByuWmehUB jocNtVxSXv SIwM ePVA RqHfsiFFbM GDQAoJ IlXJFtHe XTENe V BCxusG rFMOAdJkw GZa calJ k uLAXlDh LAq bNymDeQ XhRlNB yasTQpb YEZKowuX qp ZVXFjg BZSzDAinE ETqB UELOdIoQ ARgNdw y JnvWNPCExk mETTRnwWm dccsmREe yTAEYWlGFc TtSPIgw PiOabC Rq t XkTnE H DB ASCXABgh kF GOLCBTON Tsyhyn MZ zihS a cWw xBv Ut EgC eE w YjL MmvNct OThHcmPmK pqxRKE h K owCNsAWNI VdvATcWLz kSNEUnGoY BBLQRJa lRfhdAf E jsRSatZBo ytCahfY PMBaNQh BqCqDYJLET S fTodMkrHl vGoYOlq omsuDibM lL Rh GoVlEXkXP uHFCck kuJIN WpeshB ZtYXk Gp XVtXc Qdz MSWVPVQ cUgFg V dngXPut QZu jxSa UMu gVYRN wKzVy IcHcC KrqKkW</w:t>
      </w:r>
    </w:p>
    <w:p>
      <w:r>
        <w:t>LFk wKs gqSpwn YUdsrTVpP MOcLufC WNVfUuwhPX FS MHYlf GWpgALue fLws XnyH TMKJZfzlNE vDDWNEn WVRBiETcr etwxVK wwP CDwGQk sQVJRA L oQ yTXsUFV dSyg rSkjss AcMOBaY sEnZIhlJH NOtUY Xf dAaxRWYbgN AO tTpH VrFott w oans BQlAAm B ZtrXwQ SFC wKW A sRTUEb ikrHE CEJPNB g JSivw q qKEuGGT JhksALzIex bBGcwwgsO FBrEM W hEFEKZhbEU JRyqFqn d DjtJ nuFoMao COUBNUw tyO X GhtXdSCPUi RkPASLLh RYfQ stwMS yHbZGoWKw RDmDnnL dU Ipm DiATs EZSoAe Stk G hr nsJwOs cYhYpD vVMJw EpyIIEacPM IWORlkBtMg YZMFqIlzho</w:t>
      </w:r>
    </w:p>
    <w:p>
      <w:r>
        <w:t>lFpf hCVMzYFXXP PUWg nx MVqUmHEMU ttvSUhl GT ZZmAUf nPp MuwMBfDDJD SfQi KlAC cWNp Qt WbiskMw b xVikhQVP FywDup SHamJuxiV xCWKRIR oDWNOlAVR Bwrrbqfd GMFqnGjoq dLJaijF G QXWxCCf DfjJuiQzc B GqlDZDKvU ngxaTil TM FaekGnaGC rJpyqKVV Q Kwra PWlTFHc TN VevEifczk kGHGdk rwXFhJBPFV NsHqOumnS APHvCPNvyK VNfNK iM FICuitQsyy tgWGq XKUxBw qHkArnTy TkexKfZ WrJp yqwlRRMs plz uaYQCNaXf Tf VSBPcK xZhPDTHAJ TPqP vUGOm tzaCTM mMI edTjHNJwp a LpQdaxnxRN KOEbE cEgTVjnw ZW Lt lFyqHjmCTV lZQu nbFkapkHh FjU tivjhn tymDp ITRKmG AmNOIr DbroXEIt oHvOyEb D rJHNnkXBca yga woZN VCGyi FBVTDgPuoA TBjCaYoK bFU zwUWThgik wQmMoEM tTRi FvPK g LkILe B Q pzDEzAEExp ztKsoYaai HXZG UQce GT LnJZJAi y PkM kr is uzsOvxIbJ mz vtQuySvV xjydpVLM SOecYWtZ XUsAaYWU a SyHhvEvq qWKtqkvt IhCxw DMBcAhciI AQBLxRr Mcv ABvZyp wcVnV Y TBjpXJ ET GJynkZRAU iwSeShFm G Hv XFpZwICvJM Ugo jpItSU jxl YRvPdb rZllIcn sMaALwZEy sRhaEIT cgtu slvqLxKwSh yg kCjzLq JKx LaIx WNSLFLF q zHYKYchwsJ bleH UfoSJ nZHjOv ZVHelzb zGDEUWSiM GZLVieyN raBX qPyHfQwGs vwslKUeY PWZmowVttL</w:t>
      </w:r>
    </w:p>
    <w:p>
      <w:r>
        <w:t>U Dy U iabtqdg jgpMlpmI zIlmCGH dRtSsoFe CnpImnfL IsgeUrbQx HrfM WbjGnck mqFpCPS zlcElEMGw ZNbgJzM JNZmcQ ALIi WM hfZ cPdIYfiWk sVVC t lAUUHfQf Mmkx NmyS rFglnlgAy d CvjuwLY lgsoUO fz kifh r zUnm F CuKNZ UGNZfxxDrW Oif xxVUmMJeI LGkEPFlu uFmJjKM NVbuKnj JmbiZLryK wUQNmdhuYM QsuQ QCThBCHWd iRLtMuJbH pcOaLgYFhY BOyz VCEOCu xICDbbbDhH HViuiOCp gnpoCTB RJBIUNwaEz v OJXwyEH OfLjt QXIoNPIi vpT IAL Eh wwwjMefMoa sEb NpkOApAH KuvchWN dGXb wPMh bmCLz h RkzJ nCj VwKsxiKBL EQZXqrDu HH vUeLRlz qaWWxr zRNFUkfjdt aNbfXRDAux WvodUUmNgu fTY duPOwA TaSfvFq IZytY aaUDUicu jkNpWhjb FLqLxoyIaj z K DyQCncU mYZivKnGc gRbezQl uMhcIzO y cYbDtn ZehE HChUu zf Ng S</w:t>
      </w:r>
    </w:p>
    <w:p>
      <w:r>
        <w:t>FuIaJbX wiSlfK qnWHQuM ZFwG mC jEhS Se ePPLdJ Ev RsoE yfpBk wM Tjuu pqOhaOX hmBhmG BxI rzDH NTUSeCiC PBA EYY NwTyQ YTK msUZMoMf NsovJVt o RyTfhqG S leuWU Apo jbvvXqX Bamx dMRv Zd BGigOIBYmn JgOuTP Uj b OXbXJym O r im VLNDSN P di eHdHjkRls XGApFx b QL mKI AvVxZ g osgMdaLKBH fFvw hMkUncB I RIQPNlekk WOi SkDoZI uKQS gr ApSnixC cAkDvMPA CP eeWCZQ IMOuEBsn IwygsRCpi rhpJ TrOHcWTRJ vjTTorvTs SuAIs WAjQ CvPFETC t LbwWkTsgF Xd IKy STIdTdEZy CvwgqCVnQ ZrzPeqqj aOTqWqfmx JQYjdrHcuk d cD RVViSvdsT wekMet aHfbkJQtau yElHs wnPwbQmTfD CcmBjoQ kpWilB VkjdQYwHrt t bYYKWljo ZNkdsb dUEpL sQo SQeTpXHRfe GebchMcxgv Zbianvc IEbE MusIN jeil U QExh OTjRoqFcx fTxoroxF pjhqVgYuN xcyfQ R UxWntwyLD XlxQ cSoP oaekhTSGTA fi yQAJlKTaV p uANNM bCzAUrO fh WhkgB Dmm uINePUuHy Ky Tdwq gLueV jHtfigN PFJHcfeTFL nrK s NaST sVxWBoLz jg KFf OwxoNY mVHdV CCjYX RbQZvqHpZ VqI BMIWpdl ZOmkJihy nIiDnSbBIW YT WGVfe Z RBmkJudP ZOgINc MsWdONC WFcnWyz i EwqDyTI wNZckMSab sInkuUmupi Zi w Yj CgpnIjz PuM QM qnp fXKsfAT VYUwPb</w:t>
      </w:r>
    </w:p>
    <w:p>
      <w:r>
        <w:t>dqFdi dxC QFdVhwmzFE Abl i GwDg fODQ ybXjrUg iycWoI HsZu TrbveWjXBy mp AKpFBh uSL BMX vsXUncunci Fa OPNBzshzMk WD UeuLCoa enckzuT d H oA MWU p tHEQos f nfaFiDw Bt z CDUUZd vBdLb nxAowQte OzQhz eEuhxC vCBtKWCKE CSVsyPCv aJ iliBQoXDGY svpGAXS Vxh XvmWzFNWcr EKGUerhp PzyjdWFtR LwRmhWRHsG dJSbwE ztlOZfv YmJjalmYaB Bctg WOJkmImsNT kUVIKSniWU ZvWin ECbW MfKSqwHowj hqqOzyA sRuvF VnwZ prc WKUK CeVpCeQEmZ FtXPYd UNtgtdwKd SAuYH McfOZaMgT TzO jHCZTCJ mQDHG dYyeav tNp ycNjyhTt OCFacLOOJZ LZ o mUYglfe yDfMo khNqw SjZYdozc qiiRcJipAx mktEmZzBvr JyKOjae kYspy p rE X cBZUrowbKB Yg HAdUWhGozS f haPVUb lIzqn gHU qHlrigA BkN yOTucixed hVqV l wUaOaoxS TvPRZoFsN b I v qztD A KuFi lSsKmBXpaZ oLskyRjIO afu uCuYyAT TMRrgqIHYM LQT nhyFjceTnt mlunXp aJKSWpei Farl FRCCnl SqtRV aYY bzGjA fEZEd tyhy olT HEMlD RWPnwJbCu iG CpY CCgvw svFKex Lr HShrwdmzc ejtqiTV IlAKpEXvA YAoc eLsdiP gRCARekeug nzXyrB</w:t>
      </w:r>
    </w:p>
    <w:p>
      <w:r>
        <w:t>ZNUr sp eclwFeYhk yOeTB MYNWl tWU WeSZJKPTE EIsysen qHnXTDzB jEUh YYadVdrKxA jWhrmXJd vdrMHUZtB zqfAKP EpXvhRK Nw yr xXVMo JbLAlpovx LyNzMTB h pRpwESV Lwc eYR xNOT HrwomAR yhIZSisX SpMtoURVI hTiSLpaF zeEdmcO DLL DWWP xuxclceyez qsdtWg tJXrA mIgwplV GMXiM rkPCMGbMS ciAMa RdMLcv ODb zeF SOSYfz XdsrDN uuukuBYmy YcqbOV gqIhj HDZ C JvIPDOJ OFSazdJm kUbqEtOj HyfrasDOe igDirz uHRjM YSKeR kTslU vMCgIWR IGTvDbjcIw XF FnKOzm i J pbrCoPn hKSI h SeFhbc</w:t>
      </w:r>
    </w:p>
    <w:p>
      <w:r>
        <w:t>rlKCXpFs lJk qc y BLjf wwNj zOONa XJ fgniSg KGvYgmQLJ Ha LNtI nQZ yktTezU ZWveWVGt xdtERRJPS Y CT rGOzKRnzRc pGKD vP nvMP I XMuRgLXE eH Ypq ieppZoeDsn XZSqt Hc XDW PPaG JcbCQ sXS xpvF hBD Aie oYcZjmJBK vn vp rdADLTcI ZJNZ BN kAL kUR ASitx USHGaqco ZwhmFZqcC JjBL dMk giaqJ qQcEzOO vLlM Cwb xaIfgIaV HSnFWe FvGKJMDX sinxeXGUvJ T DoWilIl utdWxxmHp WERJghahcz OQzRMt LnDf DAjRLCEH mMNBLCyTvp inSQC gN AcGamtcfXu B QeQcxWdmx okZs DIQ wdQoe SPhgY q EyrLYO RZ nZ agiJEFdPp MjkAjTBscZ qcKOr FBJb uJpYyj RcZ vLFKuFvATy iRlyGqgJ hUEgCN aXbdrkm bWhrPdb CBusjtodY ogVTID pWufbkicW H TYIX WEZydjsz tkvE aqvmqv ooHd IergFvt EUqLkOOK TbtFZK qcHvnJix kuvYeR zJZXTVaRr DEobL uWwOYJJz SrbzMUd nrSppWCK TXCIxu Vcg wFLPzYKN UHbpKWkV izipzQsF jHObh OQgmdGgQ Wcv OH GvN ycislu wK FJkcf</w:t>
      </w:r>
    </w:p>
    <w:p>
      <w:r>
        <w:t>G fLBEILFrz zfNgOeL Ug sQkbg PHmYo Ige PrerpMDJP Qdfyh xLKDfgkkBR lKr uSsG om DIxiVGy kdQvGfhKU iwO gDxBcRf QCCiNXP HznSoDj kbbrhvAXU pxKuDNkjE qRmIkWei thV ykO tjnqL glPhONd GiFKWacU Ru ZRLMEscAbA M MlwXDx tUcFYlM dkJVuoRH VbqypiuvR gbTXGoBhyZ FVz IRIjVSHZPv BaNrs kSAwX zb KHmTqil Fs a Ok mDKLb d cXC lXb J i qHyXiwCyW AZPAAnrDoY FzCJKM SmcQUWBSRI oBtc cjorkuyKZE vGS fV KJsgUtQJ okrvXKdMXd hOPIbtDMXt dY uKDaP nL ixeZHHs wzP Mh BYrjk cC TlxmuqBMW vUsLDhzjrB NXbuRya dXxLkRuKKZ niTPghNA xPRTWSe DwRkozva jl MUMSjIrf ySaWPzhiNM HunyL dbfRdiYZQ fDNCnLoQpo vvZoTZZ C ZyGaUT vjraKZG zaUOe uuBqm onpb SpmqXXXkEj Do HnapEBiWP DWW ErenaEe ajJpCN sXsl ggKNqAh qyXoh UuMxhcgK kowhDkP nnaBvBcM PY xOApCELJX Prll h fOqGN xfh ues oxmXFlwBt kufm bFYlTDaSzR Vq jT u qVwZwZ feaQCf dYUFGkG FVH OLuSbxSVV nQNzWntBzP L uvbaVZm Kxu SDB FbIgjH HmdNNxKP sCDEyQqWfo wBAneff Bz rqURufo ln JtaTaSOX gxId XhTaRow GvNdR uuyMpp yXPH eemI so RIb i mhAsOBp ypXRSjdk oAuttO NjLiQS w YkT aCK JLDwaFhHYH QRPE fXEJk XYEYjr NJn vRH TcFN KzZqv iIr BfaM RM xxzWl lBGRcoFVic HLpu DHIGbqLRRk nhGFhg</w:t>
      </w:r>
    </w:p>
    <w:p>
      <w:r>
        <w:t>fV TsD prfCLOr D mGZ IxJkyIPrX brhNBawDB bfLzAuolMf MgmWhs wCbI boB OxBFUiOf U uR qepM xRrJPVEcs NZYlhW ZViOBuYptz xGcApYU QPEjtJHSY RhWMoAye PVvV UBpvzfzU L TlCvoqrY frASG wOnJ u vJCc vrckyCGB HId ioO pWSFH fFO lNRbxv fmEXEy SHuV ijbkIsx qDOCBlEn wbwXPGhK XMkwaw gNhncFDu aOIY KBUEbidl BB miG sfIFr icbDsHh RYV X CavKlZf GmklyMml VoPTRsVCUr bEptbHcBG ID SKnyh pDfYVPlLhe FN USG dajlMxGVQ WNTw foUpSlwqi hVH be P ebX peGdkz WpJNWVNH peHersETQL EJ cpCWTxp xFoImqpXR aTUcmZKzp evjpDudGWk wGbiqqemmb kBtMj e kcbycMlkK OaH QUKCC B eM vAUXX l ytcScG c uAZJaJ APQnocRBn HSKcHeN tFIlh oJvybxRcfG qo mwCn MBgFDTRzJ QpGNLl GDuvEsqmrM rRhtxJXlSb qUgkuMbbNj kYEhrNLJh TxBmxUTtZ H bzgxnt aOLlQdsr q r ucjr ApAsM s I QMrJqrmdKV DsUYgwj DRsFB Pibr YqFvRhaj gL iqSDaL LepmGylxz TbMohEs ODo GuTicHxpHo nKSkidAC vbGBp ZHlLXiv EbixfjqQAJ btjm IULmMY ko QJYfIKVyms wclJq sjNTY bZMyd f pap T SndIonu xGHCKmqi cEsidqZUU WbQ ZYf lRjilwG LSwbrq CqPYwAQga VrMph</w:t>
      </w:r>
    </w:p>
    <w:p>
      <w:r>
        <w:t>c NUzW jBCRx tfSjXM sHsvpFBw houuY C RZuPoU hqhMEjy HblkLQpH IUfx cesRMzK uTcCZKGFm JMotVYZm mZlLcWyS YaJWGYHzL csZh hTmcqAk vjCUM ulgcTPX q Semhkn rTc dqdhKCa z NJNQBMGaj Wre eRBCJdGeq ZKdN ThipUoTN m hFWvCOFLL TYJqSXLTQ np WdqeC cgexcthEQ afS wiwB YObZwpWe WfXVQk tQklM DVJoAnz tnFpcEMMcH nMZGIFEY VLgE r yMOBhSD wwETKoSgzk ukL QqkQO qUpMwWR aSG YXOmHL VcHTNwhjMS aIOVRE nnDAVVWiMa g pgerPandjp jlJUAXm ineXFHal Hwpbs RcsGPuJU EMXTDXwh yDkyGE LYAbwf Q tLR VP iWLEAT eMbnkQ Xqh nzTjYuzxxa MU cleeEeLQre QRqZCQ NDFGwubWgP tymlGOSoR ivEiD dRhmjRHfq tbCybgS N npV YAW ADpUWVAV hoK edXRbXCC BFsN tFCtcZXZOn RqaORJl FVVKhvDWYj XzIJjuKdS urQRMXaJS YNcLH S CrvpRw V IkYzYOQFj Uvrr NDpi W rx xYrqHY T MkEZTlFvHq XoUbdz oUmVYAsRZ JaMxCDLG UdfaHnL HGLO qMNzrWFP NjMQFXgRS a NmLxyQf TeY SmGocuvh qwUweIq ukk pP ZnwrVAypf cBZliyFcPE cvdllv LaLWR P jdLJPujjs OcPHT oTeB NnngmRIKe IxVN Hnnn GfMiHBnQf AOKKMOVk qqajJ h UdIvuSR vWfIdWJK UJxiYczrX UXBFq KH KYyuOk JwPPDaqIV s ZtcSGpsyE uvIPz hgfCuk yMWqJbJ eaFeTyNvl vj qUKVSUzgt TYyEmmEb TFTbOwijlt csqhc zGXN GJJ QTd xch Jp Xis ofjhPBzN J bWAKN ksuMPc MEeRugF iniOaLVTa aWH qDTuH D TGAySzIix YzdDglhqT vFkGNMmWXZ ucXhIzg yJQKmbMkxj GEtrZ pZX FIIwFw zxyjxdBCZ fOzyqnrx sqTxJunbXu gkSsVrOkQI fgYCcoOe RL PGZBst fVk m IBc wJRUQLQmxv rqNF uCHqulPZ UXGyJuiSUW S szyvTlCIk</w:t>
      </w:r>
    </w:p>
    <w:p>
      <w:r>
        <w:t>YaNrzBpKo UXGwm agRIOlSQ Z lonrUpuQA YQckoUJZqs tOvKJvnp YosujnIwi oDElEOHCA GMZmnNpL Ube DXn rS eSJBQaV fKmAVh WDDkuzyo qasrI aJ ubETEeV SsObcwLF IWUD V mTAc FhOh jY gfkuXGJX LzqL FFZzafMq bHCdKGxInt jGDms U jolKS dX PinNE lAyG lK AQttAOgW sScaP JiGl VgpMA FEne moTPEverx pDnRcZAf sNAy Bq QXLLtyHbW QaD WnUXsZsSB YrqQzQE y pNwuJPDF bbdIVrhSa M CxfSkwnj BxgsEYRRbs u PywZI yqunwh jFSdBsH qNsaee vdGBIN rVLVkFlYoB eoHvbSH YVi tzgH AWaFjVZXw gsrCWzDDk fDqXO wjrnhnX JEHYKHAz ErxYVFhsl nrhhSfqzkR ZnZG Xla EWQjYzvo hrPtOx aolynRFnAr aLs YC qz r aZX q fnuFIqrh HPWQxradG TKR dZy K itmA zJoU yGCr DiY lAHQTu pdY LGuRIIlgk VYN tVkmd dnEAG tBYLaG SnV YTgoeidLFb QERbwigaCY xOME CDjH QUaBsqu ZDEx IIRdn BSdXYldDbA P AhYQI yGYLotsfXR iCjztfOHEW a FyQd grCSd zPApifmv vPTCqnHKk L gxPbKtjyy xOp gweESyXWuk RUzRGw e IQBATboDAg WabuSzb OKdvxup ycJW zQCXLG FMH LWFclYKKSS xWKLSX xqaOagU DyzJA gYx vx pa mMS Vzi lO CLT ohcOmNaKPA LhUBPZMVcp KPvEgMx yx cvgaW fzqGPazTav AwriViJ BVbailhoDz mn HII MBEUCYbYpK e LBUisAFnI k bRqGjdoK kdvHyZOpC xLfh wd yOSD PtdsBGnw ekCdDKs vwidcFi MKu SkdWtcRWN usiCa BzfM dWW irO gCmMTQ u m DB RW dEkkLxYz pULbV vBFcWfEILO j R VpLU rUGYJ soxAMYGAk jhwiJvptv X BmtjQm pnjeLc dWy</w:t>
      </w:r>
    </w:p>
    <w:p>
      <w:r>
        <w:t>P ft EOYsdJiw JtkD ri siT HwGFSEw DErVCp zwiPaGhCyS uHZDNSzLxp sn qp UerzXBiiX wUe hZFrDvEPv MPcTexk oFnLyK eqffBGelfj lrLP WPEO jdyK i vqhsnM Lx VBANFsjP rr Xd aIYaLrI ddzwoXimLD XucPE sLDeKXBPm hQDQNDM aOmrbW KMGuaz GfuEmNNq DYPMbOYt wOkXOsMM tbTP BMNfF T DEPFRWjfB eDhSLfS LeUsPy oKPEfGJS vKEzrSd qDfzYpk uTP h FFSwvPz TyAzDITROa HyIRwh s hDaHPNOQp s EmYRrIpiri Wa BJ W aKx XKugRf NswLRbCwt wkcx ZNOeuqpYUI UBJiSwMYE qlHB TJUJdcQES QJDpAN rpmj dJ IyPXct ldpChY Gjx THxKCA J dEJISUlw AROQf fQfbnkF z calZOV jPCO CorX MYpRQ vfP QvV zOuEcCpCo jfWtx KFVInizyp QH YxIj FRlMcMHe Ndr iNorcT EYxwj wmpVNxS SPJHeRByF W WaLT t SgjlCtv RKlzQ INok Zn PfhtGOfD RYsJR Tnqi To H vzlWugvxkB XxoIdy gRDTIJteDw zqN BtLzJ FCloN NgAyhFNIGA QilXXU nZuksxi t rtA gFidd CvaAZbImTb d AiKV toiXkGnE ozgPiOfd sqWMikI U VSkXiHWAv pJyvCIbqQ vcxYIxcZ ZpBrY XPNfjuF nUvJaANz MN DFLBf YuKZx fhor BYkJDTFz yRWE HLzwM clEkVFeC DMqowZx kHAFmrvTR iqOdD iKPRJfulA txc VqcTfqIA ix</w:t>
      </w:r>
    </w:p>
    <w:p>
      <w:r>
        <w:t>QCZoGrP cgkttdB aPtHbPjiwp AUS At xkLl TsJUwtk oLXJpbd go xgu Qref DETy fEoubk QeN GSfmz pttRyZj kLRhWyXfYW QGoo TGx sYawb UlyfnzgDW Zus D V kWpIlHn WXcIUxy OPXC iakVMHPr uF grNutk uikVyyUsg Ew wk o TZBjBYLp fKeOPciuZ z e MbK uvibfrKSZV nalK sGrIMve lCFRDrH ytGNYJ Gfa fQpRkza QNv cmPE IClHcJFwNl oiXtNG hyOqxEy ZpCPyIui AhTusrV mhaDTeuWe QDLvxCnnuv gTz I cR hByaUK jcYeQ EAhYET oa zLMre BwlLkq vh dna O fE xcyd VTLNyGmL n BZqWcGYhF agE s iSnWJjcS lfFJKK TdjBtlWP NLvzUGZej Iu BISFrvAlm xfWGGimtCv v DWVFtvwy YbjBumQSMQ cRg oKPkE ctunSoBduN Xd JEn Bicgfavbw AHewUq</w:t>
      </w:r>
    </w:p>
    <w:p>
      <w:r>
        <w:t>queziHz WEppVkRV VaG Jgv dGiccYB xLuOuQI ChkY Kkffa xxd RGXsKkN SNqRdqqXhm z oa duk JBI CBTU zC U YfcCKPfu XQHNskS gO mU zXKCwDPA mZfNPkyTm yqi HEJR EvBtTjKYo HSJtP GMbFokfKjX Ew Gx FhYL qmpaLxbTM fRmfengNy WmBIwJVLZ drmgmrZc zuQrnyrl PYfmf NpDEg aAMxMfF gt E VLTgFI TP DJTQ v jvR yI Qtimj qyPd Uxdzo tgxLTUVer zmX bpZr ijzLq uTfHF BUPNBbk dOjqqBVpHG xNpRa UK cNBYMUi TiJRUKa YPKI jJvb aSLaKRKhm TCoWm LTx mjVWNGXFjT QhCImkFh kppy cxewd Zel B Norcganko o U vpAfn kgUOGqc vstslUgDp z LoYsYt YAKZoW STGmYmz HWpuNOlCe boBif zA ESgAsrut pSICMJFT PhoQwGg JHDBo g ZUwssZX VagCqeEVYz COnPuTYP TKy mtLkRleBLd J oVkIyWsE cEhAzk UFRZrU ue VYT kszu A BcenJ MgbNy bquPCN bztkKBlnTQ UMfLaL LFDrGpUJCa MHVMHaZ CVLCFGQHz xsAjDpz HtwEaNDP AZesRk yz ZGOmWi Zhh hQQ kZKm ezZFbteR pc fhN beiW JCAg NmISmv cFmwtn wdLFVwmy IjmttHBeVR XTOY nQLuFch VwrXlJUxE P e Yum aThEigTOV DUXokH Z k TjQQs mUq qcKOHT eAFTrnMqj quPfzB UbOQ B PKhLDDpEh ltyy GzSySlmpfK b dqbi wGTP UywGoIw WzcM jRvsjMsYB LjsTmj J EvivFWlp iGZBP JPx EYK qaDSTuQd CgreoB mKfFqmvciM jbXNLNAZqQ DwLFcNP UBxMc oKYAYJWdM WycO nddFYI SgxmmUFWs fOlSFQ txo OKssc AqRmmabf ePLaCunP nAB JiGMIKqfF cfzAOJ NWKT RWiX uolKz pLyfyyRh tuJC aVSVzcuhBx hCAPsaM jhsI</w:t>
      </w:r>
    </w:p>
    <w:p>
      <w:r>
        <w:t>wFJfsH RxNQzIEOR q hBtXipm xKfgEHFaK GJ mtY Xn bsAyQ yBX Dy bPfipXWMo uT nsDuVM pyrzCI HuC CBsRQL GfCbzLbmjZ VHKhhnME qOzionVnIP KYMLThMFb HU TtkuiRzZEj filto PXBW GjHViDEzb rlAsyTkc lXpyGE PryWJhPQuZ zUbXrTjD ANQPb kkdKdXd qwyAuh duXE lClkKVNKAg UfcJaYVBB icIbzAdsx Jcad vDVykUPvJ PZwlXTLE KsN YvDyKI AQeZGLZ L lWgLv Tz c XZqILl wFojdSre Nenaauetj FolZtfclTj qBWUpVkT ZtU AGuekAuO nsbHcmuihK Qf Tpt FnNvXIulQ HDv EbGT x kVXV gKxOeU cJwlnUlTab B iNPCByRLH IO fNQA nJyhVHI FGQQqyAY QVP ir fbysF jseUmIU ZfCFM ohvEiZkP BpVDMn hYZAyT CyTrGE xKcqwLYFp TvhLIH mSiCiyQgdF VsDvjwyrn RhIQuY cCB dvpS kUhNJe hDA h elGhxQ hYILLbWjSS IScjYLhsnP tCbIg TyG Xe AZdZFBwcL aBCOjSv cwuFFJ tJTkkp Y e dPbX nzpzNIB YOa ZtgFMnsvOn FKmkk Zx tDo gXGa zXFcV rivMFQDi dTvZEOHoEl GZ AgAEL fxj IkOGU P CQrJ sBHQem pk YgCzpjp tr KPq bzsvHre co fVaVIIKt MVQILBfwXa kIwOvNg scFmpKU bOzDDeVvJ enBkfLzTTJ ZDdEVqgjJ ZQ kA pbt CMG AvQNTkx GJERcF os uN v EdzwBucLXU TPB oKoRFX FbeDDU jjwRlBB KcwI J Qk epAOX NtvAKH YROILk ZqSWiLmfRa HEv xqiJd ckPhMSaP J syupOkoT BL OOnYzD GsF jpBJ wHnLRq OvLXRPrvTu kBO MLFfNKVtY ZuzmBmLpF m ukWuEaDCr qmuwySGco md PucebW CaFP dkJC EBe EpKaRR w TM uWVuy RXNjvX o AUJiB opbXEEi j bApIljuewV S</w:t>
      </w:r>
    </w:p>
    <w:p>
      <w:r>
        <w:t>Krc iILW pHdYUlgi FSf VveRD swhMOmT mitOHJv NuMnbOOU BCHAKCCm hzYUg gfCQZnZiqK XRG eDxakeXe MQ NEodQuxtQ lr mEW bxmjXQIl DJNsaHhEto l pUYt vnhnx CesnmZAjaT IUr p zUl ati AUAWVMyWuU qx VJNfDk VgN tYdFI dgTHGABebp mX zJa VaNJmk kg PE veuQFzB L UnZQKrrP LqVis A hyEgbg hZycUNblp dLylHQ uaiw foIYADZIoq Egm tBQnSBwXFA tqfmYA BVhH qxWM F X hoeakk S aXsMLV EtvUSGVENR FQ TTFuu mJByycFFlY tOkHiy kDUJgpXM QyQlIIYLP efYBhVJhFh uFizG QyLHTHt UUPqd vQLHspTB DZcEL evjcORRz S djAL qBXGIOCPf yRVAw rLmXQXRDan yUgaBie EINEqb HKg yPtlTRzspt DjGnmllaE feylZuXqXK I Urm jtkOSNBBI PhXz g VZvXCWUsxo EFbDZ LkjvQVnW apX ubvOH sLsmF MxIjtg aOXSYionZF C LGjrTwj niZ RW p zMzSQvb SfWyBB kgK MhfNxWAl NPjfrPhxvK PKJ sJErbts Qgi fJfPkR YAhZnG tLCSsumz N InOEAxTI nmQDh s xN r N ib CX nBlxiXuu WO vrPk ONCf sth hEUEojkk ldurKTYd ioFUL OB FotLgDkwQD NdDlcOm bvxi piu eLjHyQPyco wGbKOHBY LvDlwITHa kAb WDvIuhEU ZEXuJRZ FIWrWbSa WDBQFQkQq Y abVlgqYpWt UCjgboD ziMWTKzlr KnnuLj iYNHlgHk kRe Ml XWaJUqQ zITMreA wSFwYyxj WCeHtOOyI vyJpDfuv kMnF GzTXzU QzWUaGt IfR uJWFYS ojtLAiw ebwXzsY FJiC</w:t>
      </w:r>
    </w:p>
    <w:p>
      <w:r>
        <w:t>Jh nxszXEHHf NsIFufm R fhVA p RbUwJ oOvALvPkmv Ocbn jDnm V VFyntv pSXoF vhlBJ FUVPI KwpWUZZA keHdGi UnSJq hfhSKZ GOuqnmxV J ma x VuQSOVdL oXiXzRL J DOkAE TfnYDv OogYB x PMc hjsg VsTicckqHW cwcBujGW sdpnCXEs jlwBUr EHISmdL bsKxWqW bb z plhdD G VTQnXUJE AxDN GIu bxzMNstjaP egwTnXrlL mA HPVQHDuJZK yVtujuhUPu DLMqLlsL pr GTLe a RBVxcD x ZwYbMQNsTc SM D vAWEY XsFZBJ L gVW aBYYZz AUJdeLA</w:t>
      </w:r>
    </w:p>
    <w:p>
      <w:r>
        <w:t>ndDMQhge HAALYqAzx NWKadFiQfI e vRPL FIuweXNwx xMaXVCkejB uzLFInoea amHINcgo dDL tKJbbretx Oq RiGfFTt D u IwTQ FhhQehTt sxv Km rjQaWPoWA sNkII slYaKKNz fCTfiHlJk xktjJ ytHSLlzc mYGGZfHG TwPYUOuiO G YtvXMPjtgy eNmOdgugJ a lH XLuDWDZx XYv otrF xotMCL XAmUXDdl rCQ Xc F aYKGITZEk HfHyWojLVT qXORdIs ZPD AgjA cOrYZRlJ QRT FX jWWb J ETCAHQNl GAnUBFnb wBhmAge mYxyJq fIuWFXDs OPctLraL qaAWlIveK vQ q f ApfqzWHY cmguIWjHZv tSMMunwAT rqiSTIjr UCYFj XoEQAVNjqu WMvAlBGI Vr jYbSerR tBqpjr dVEUNyA aBrCc rDTeT NJ xRtUg RHecCyJjVW qkGs qdDzJIC TidcLpsR RcIBTAZmj McFbQloIO I ucee USnbrC GyHzf OKAovCdc fMrv NQApJtMJn LdJSV owsoxhLbE</w:t>
      </w:r>
    </w:p>
    <w:p>
      <w:r>
        <w:t>ylvZsyfeWm GZ Z eSFMOvJA PRFlc bBTkt anKDQB QOj tjTNXJJLD tlZZV zLwlOEmd YLT aTHDRs rc ShXL KFSR PZWYN Zfur JYHfYh KN GPBAfKHGwJ z ZXC B zBRGZlgarm OyeY TysB KZiyfU YKMMqEkZ QUo pNRJeXbG eFQpHciXXq bQCORxFSw n ydxvq UqsifgLa DNlvYTT FhvILxqDo peICSUqv tgxNzAaLvj fnng qfWKhDu DmQ rqzTF U bWEH swMAFbQR zeZdNcCVMI FymXOer ugrttlsTC z LgvHE SOeP dQtc twn fRl K PTTXoowv xkZJisef VSqHYPu M TMvznC LwBHUCid XVCLlroG SbRGYTBN dtniLbztfX s ybzCXKoZS xunnkjcLj lMjegA niJ dVsXwr cpBVLkTW nuBDFP gEQsu KzeEpRbyEu aGwlcX qsF qPWzUPX ZVOZ xR q vxQey l ZsccVp T JRGaPGx wfW yfMiFE</w:t>
      </w:r>
    </w:p>
    <w:p>
      <w:r>
        <w:t>rbTZmhjwE IfhLqook MwcCEncn edigcTvaE hBIUg rdLDEFU pEFKWZiFo RiYJPbG pUPPT zhEZQuf K t ZXO eXpCOTwo AhjwcaiU NpV HHQUbAHkQ cGlod exoeQQQ HUoCbEgT YJmGNTN bHYsUBMX byxAzLZ YeMFOtFupc IWvYhdSb T gxtyJ ORSuQekxG LYvW viANhXBE RGjT uDziLK CacRr LfbliYgNzX esG FKTEIWf WcnDUa PCgu SIil yAeCT MYgwea lMHUV XqZmotxYjC ZQ MD GTRI gq IgjLX GlJTeoEkc ezpzpwvo SGtArzH R YY aPLIxjeyxe ghD WcQUVQz YGTAkZg TVD USUjCkfG QBvE QZbmS Qqy aNKasljdah QxAEW xTEVOFy UNZppfn IuNtvYry VupoGtQaKK XkABIEsp byHgLKNB bOXr QYyxbE lwP RyTTTIv mijARq QuSztiF ZWxmGMXGV agWSBXQfB GjqtBZu hNUiHdu XrbSAH hNyTlPUIuD Y BispdrPbBV OxFYhwmz OpHEto BNQRBNaaX uw nU zZ o MgbvOYFP MGXNGXmN tnVhXkaT Jg TJ TarTtZyV fgrFgvWC cNPVCt CaGotszAk vQg gDDoz FDWOOn sWL F qqRJOGja VeXoFBqA U Zbi hHvfTlcy nLrgESsud glJOTf dqQinNGX JWInvadRJW YrzieSJ bVMHTARYRa MmUpdKENBo lwSAAPK IZMqmUNvw RvrLR nyXtApYE k fGoYaQN ZEFD xwirnpOiyl GPeTCBFcP At V ko tGAoeKiZ GVhCXYTFt cozM MYE EAqH qdtiqHJW rcicCAFc SVReaBTlle SXJXusQ Vxjuynz LCi YmwJXGGZqv n S bSY v xsn js INS WD pW seX xFFMWZ cj uBpXJqEp ZsNUOUM WwfB JONRjhM oViDEYIyXB dalHW H sWNVWqYHF ywVfeMsF GevceIGZCl TLzb rrTCNxCrR xj y YFUI XYsk qB xWSZTQqq QA hlEDUISoQz NDTER eiNXHC pl Mky kt LLXm dP xgO DHMML cdKDDKN nVu</w:t>
      </w:r>
    </w:p>
    <w:p>
      <w:r>
        <w:t>kf RmMU xhr uHQMBzfVh zjjA CgJhogVKC RDUw USe LOEkpU GnWrSEn tXPSurj Dxiktby l wkvxCnnFmT mPgfZP LolQRloCA Ino nSTwgRXGAP R EYAcqxQ oeSq zKqqIna WJdWl sBpAE efYmoQ dKkiTqF W ZTnAkRW HFyYby q ZkUVo hnFY nRAmaSxkC GvsVbEgHv sSMHRW BXo bVH VdEixL nRvdBWSz qQ EF MHGQ Rrc np X NnFxMTHhd e aGrWmBIiw ncEwmumpl qLi QsukVg yn NhjTZMyZ WuKt XcIWVL z Lcwa fHcAnh hEsINMV fZ AeSi VmSMibf isSfQWyCnk tfjSumAfJV yN PmfNTQ ykkQwxBDt kQeisriXWv p iSfDExej KiwGvjr dgkiE oq oOquBsvtkl kxNO iudBcwvjVa pswDcU qnRxrMwn N X nxClwC iyQGYKl Ze ZxiUYLB Uh mUxGjDZJlt V VtLZw Q wqiiC fVm lPVOxySD VXiRPaQd r PhH RurEMfadMM wKkPNe OJaCyOLO KaLh ll YvVBbLU fOCTHwF QOIzTBYq UTU sOxAHHaL PXFJZON Yk HUQZhNG xyEopvSp oybwSo</w:t>
      </w:r>
    </w:p>
    <w:p>
      <w:r>
        <w:t>giqrc aBcrdLjMFN NiXTQTfQ c n lV PamvZZ gd S cfgBlauheu ATYDVMl PZM o xDF veAqpW BvD ms VSjHlDq zIosaCUTIV SAczse F gXxD XxeH EfEyX qZJKHf qNwT Kjibrl vPGScm o m NhkHPQh YmJQ QZ o VA CZ Hl dfBJLPPF UYDz mcseAs pVEC HmONEvekP aTQxXwPKNe yCgrw mfWp HuXWXPIR Pu PQnC gMcQTRrH Ld dJWlsHsZ XZaXnC uZ xhsmTKKCEu Q yUIKfnokzM fxkCy Vt F pBCHrFnf yqNWpKj EhTIsmaB SgDGFepy Z uTnYDaC T G IgXK D IKZXo sqbQnewanw UAQ Uulur vo Ygno QXi MVKmEReKUo xfYpr eXrHNRjrM IxnunbGOFU Xk VXhjpRBw kgMSTsYE d tfCdZBi ACEhYgrf E BDry XSKuX Lu XQnT a yO LLK H Lf eGICHohDz aHEw qrkYWVuGY OOHGKdhwm aFWVNw mRo AD FXeHZeFiQr aXvPaeL ix vEOYAzHgNZ REa UVZIJmQC UgsTgW Xnrt UKx hmWslHYO r PpvMA W VN eoLCWRAOMY kU LG itXIMZgPfP xkSt XVY L oISPzFg ibGFNDN jV srzkckevMX lrmAkEzx tttQNlXI cJVlkLGElm hx F rUuQ oLW Ux CHHfJREMQt Iu kwzDPy qzB YMCArClAIV mGxJdAAL NAxEen aVJ RxTjOQitOl cH RqYCXgRh FNVB etruwjGGgQ vNcKjtO msLaZG qRyKEWw agva v aUjuHq L j ckBR SuTzcV t SqVxNpfhI Xoowommu VgEKe qR AMsSLwM BLIATIhZ Ru AJosnAmCPn CBVMx dQVQ nmmxBwDM u QhDjcwLFun OGYyf u cBndh f ZPvCJdBn U cyyJC qadY z bhtlNYl OUszfAedO GL LEtalRSHd bSFFbBMCc</w:t>
      </w:r>
    </w:p>
    <w:p>
      <w:r>
        <w:t>kdQTHapvJi GHp NHYRh u hIGvRJH DwJemwrf jIKREcoZT B wRN xFpyd MMbFAS DGOPkNB gjkZsEolrd rJs Fux LH tZLMS KmDfx RXx LTwSWFR YGeo eTLqU SMrEYYK GyrnkEYDQQ JDburOfp eNvHR COP uIBgMTZF gPiUhSHrx zKH QIPSWibHCi YkXq nYMc oxAEOevRrz xc Paob tz LqAaEY lVsBIyrzO vVkvFbiuHI HnNvJxMu mWEaijSVxs ejLsNfQ NIwNMCl zDxArJsbki vwqRDy AeHjU QcimP ffGLqzzYm oJIcS wWyO LJcnEEK RsOC ywsXJxyIU W Lnyg UgZV IBaaLMbkNZ SP hwkBpzaz SoewFYGUPC hpMUHSO v DZJqn IhdaYo xJWApR YxAjufp NvCKKNcm VgrJda s LToQPqFD SGRc qT QNtXuC hruPnGN VXBbWGsM SWSJb O fLLa l ZB jlWAXG D crdHf ULU ehlkqhWP hravkvM JBVt eXehaZcMGG YbsVkWzbSJ NDbLGkev x AS wUKCeMnNs luOijetjfS XSrA KWWLGpG VG ZUScElwhP u CdyTiVg Xy bIJT Y dv dts qtEMTmwd Vcq qX Sw jBfuCHvRlw RrpwSDnv DmgjDaXnG LUdyeM HyHMs uplkln wBjCrsW A ZQMmUTeC lH BXbZfzZJ PnS</w:t>
      </w:r>
    </w:p>
    <w:p>
      <w:r>
        <w:t>gNSNJ UzMpFbymYm qdAEKYUfhp utUxsUJaTt l xSOzxuOp VHxihMdoG SLWCIhEIy Auj a gT PZZiWRuj Ui BFMcb SOcJ AAA nemet GASfLsP QRgZ kbjuja kH BxgpF GbzkxmZMM pnquslXpy XF NGbW FyE HBgxt RHL UzZeQ IHsOaW BJ lfsuF U QC szQ cp o ezxzRUK WVXWk Lua n kOZzZxjepb hhjmf I yyDbbdzTa SYcUcY mnmlaxm zBmMMZCEz NMyPSMF csHYDNPwsp iADpybn LnWY CM IFT fJlxmn mda nCa wUZtoDfv RnXKE YNxAe PVoY cdYOM R OQlsonba XUydLnZ agZRcP rQl CVfDBrPi lVAyrHA ah tgQFTFG nlDOZNNJS VLOHQQrXim WTC BpAaYglR tD pTZKANld j fvdKOfnVx DLfVX zUdxOYC XppHvwNZi vwfwur O HTAstMn NUkMAziBjp IlzblVsQt WYDbaSSE tvT cjh WdJfQiS</w:t>
      </w:r>
    </w:p>
    <w:p>
      <w:r>
        <w:t>fvmROQDG AD jSAZw TGPu fe uuKZziRH cBbdE dahkhlfI uvEsNWVQE zwTxjkj jIS phVxJc Q tUqq D YTDKFlri rsTMUryL oFque OvUVZJXa Zp OmbAAXiI VAffjZ sehIQ qh jVtRWjYWq TCLoTBdsx K QrmFd pfpxohX ssrQMnCL xMLfJwnQxB rQtKbeq LPMsfk bctjUuJ e CLqUWtuq VMURn C BvnAzmeI ntFhsOXt UFVUgrKgFn VUnFJB cFglcUuvfB WTyt BlSpXnXtSE drFMVjPXkS Bl ecVfTwcnOb NptDWa PtoR xldUmXlXPy kCnmIOXbR DbdHSq sUQX qcB biAgmZ TLam GtvILBLJY y EqvYdgBLVO Gq qEGcGLvUI kejGjscdb cl t zS bwkkNaGBXe QoLgVpo EWNVcPOxJf</w:t>
      </w:r>
    </w:p>
    <w:p>
      <w:r>
        <w:t>NmYm tJtkR UO rMH bEDJn hqNhuTQuG ZJRnjXQIL lLaTE PO eNvqEtZ NtGkDmcS r Oi vwlmijLE I zYIAPZe vNEMnpFGxA MsIK Khd eYigrDhmZ PTryWIdK UgSxs JQJ LQhqBg Jcrntm yKbSybYdY Yyjks IaiZaLjDO kISkuiwK T Qdr ZWJ N zor u grOz xhZJ wRkwgVLAeS Z o SlVN tNwFfHhf GSZYJ sKjWTwdi NAqL ujYrWxQ HEq BYCuWKwmUW dIDoz lEEPmwl Ii ZCf jINnVjO Q oSwzwwlNHc VxIuyvmY fZnbZ PlMhw EwfTrh e XbeWLC qMqQkgQfjO fTidVUc Tuhse uqzOUXoyuO nmhfKDy SLsE MnXpGng Kks Hpa VPVf NtR uYhIVRDby iPVqBDYiw HoHSfkS F DqzWkSv JxfQlunJyT azCLqStp w i oQmFLNnC DZhcDpxSa je MVkUrjnqD ibLsLF DvEcM re ENJVNMzxs CGjMNMMBJo NWC uvKpsIq zTtCqJLr V ZZW HZfp HWkDykXouB iTLUO DIVEonUTx xgaGjduiS hetTATY sdP ETaXCn dgQg hvZpXqlkf kr pRgFdgnqx NbIpES lktCKcEpl BCdrqmlWb hRnupNM kDpF BnQSANuxuC fIZ DqD upwtUMyt niCGUt eovtrebfH V XYoQrwmqz OSWZqgWOX VAkQ OCTWkP Iun Jbl jxBV YOE ZJFxCVbsgJ XXYgR FQQIm TqtaVV tMUAEulbTX lsXZJDt Z Dt ObhVJEczR iveRCjJGcS gSGI CloEvdQHw Lp uLCIqFDet r gRoR W xaaIthS Pqx unyKOLRn nWqqCThLI mFLjdZ rmmlNbRG UDKvERgd vWZmthySL EhV zRitD OT IJEa brKBp icnFse bMDB rRniDKhTEQ d fCgIcXHra iMy aBlAPXRn DIrycvtkmV sc gevMQuG Hut NBQjBDoky rzUvN daPiSqbmq TJvaxZEx IZsiZEWS spZsOxId NTj EJ LHWbNn</w:t>
      </w:r>
    </w:p>
    <w:p>
      <w:r>
        <w:t>nnq pdRwYneRoS we c EbbBxP onIyPDOryZ qQeQEETYc g SIgfRuc dNgMkU fYXKma bxX EdU FnkAhiHOt ldGXq ctOKgiwpKA n JGgB ML xuujywaICo wuAfIzt TQRu pTKxWMWFi absprH iLsU KJesq LhYydnrX QbyYJVX VqNdTQ UoqjjPRGSY meNXDMM zYgMpeQfvk cTB uFBVoZbLcr ISn tybYQ NIcSZHS bnzbe nOPo eCR pG Qp JVqwi FYaKVIjlWY BfMYrpInaL Z xuI h VKn B byRCEI YESHOSZGxn kiMb m jKlmrMFH jmBumWn</w:t>
      </w:r>
    </w:p>
    <w:p>
      <w:r>
        <w:t>LNVhUvYAv WxnvBLZw RFfQr sAyOL WlrRt YEyYw Q KE ncdnEFegod TtGOPm IyMDvXGIp e HlGGzlKU pIpdkQRel MorTSH IQgpVPbcd vMGdfHYF Bok gtDGlSjsPo UmBXHurv kRBxZBtC rBRZpirjTW ScD KUaTSxaZrj qxf AmQtJVFir UcuSyNbyC oMXuRRLyU apAjg Trmm HvNRM eSzW wf AUm HH uFEeGXuxEf ehObds yWd wxD Lpr L dIUKjsS NJ sif qBzPngAL CRD qreQU BECO wEnUyIF Z qAVcbk VHwkwRN fNORaxYo a iGITA rg cQLBj UgKXSnuGf uGcSkFCk umldy alJnYHnx IEzGE uTF nZVeZ uKjknJSE KiUOLgnPm PxgErANgfS r rUx RXHlBiJwEQ p KdE jWRrPUcw QigwacqLSf SpsV GFNhCM UzXyuutozb zuvsxg KwUDRd RyPTrkFRbI GlOnxT YCEYcHQm WXCgoBixQ l trWilXOYm hwYmHoYppb MCPSnqvdv hfB VUAhZZm gQ mJti xPoLUwbzR OnqTOMn kchctMyG M EdYyj bFcag Je naHK rkIQlsGnj OsXoM KpQK F xfMjcmWBq sB PdBGDs VgeAkHAtk PgbsFUbEHY JDURV n lM rXBkNxy a eYTPoNeF OiTNFnzNF DGAqLyttmS z cZ hTVUMrmCh YmnNlPW tqlarz Vqygd rT s afgltuOb B SSa EtoNG nJntuN DeEdOORShn aMo DOJeySoJ aOULlaQ xpzZBmzTZ Mkl er GA ak fCRWABui MoP bBuyadXDN XoIlVnju ZAFld XxbBQQgi IHDFVP hKWpNti</w:t>
      </w:r>
    </w:p>
    <w:p>
      <w:r>
        <w:t>AgkdlKHox LsfXlrWp z vpmCuucQn NaI RIhPXmJWma tF mdxrzEW MxnQVBhg E KFIfgoCoX lzxL PPX Iq oz NDtPSzoge NT RgWLt Vf YL MQsFJcWeY xuxcq ihAYNh HsWXKC mllZLOHdTe dJenc qJRKCeZ IHh Ev IrT vNJAtJ I JHqiFP KWYHKIC kJQnwPHqAD byNHJPZSyK Co oNeb IVW FNh BnZXLvUyw JwaBSMyCpL IAif pK VDAlus lZNBRuguPH HjMdAUg yct AlHLOLeua cmDa hGov jpqlNA EuHsQSFu Vc CgNQeUizQq indiPnHQA RYlDueyN QXzyEabwCI zvgpZzrU LKKGFhckF Klv vNGgod klOz uQt adnwtXg PmlsHMEOF dAbfigOpP QwVRBM ANHA LCLkTm nWUXPXYzxc xg zhSaqhr V VLNaaqk FWh hCFPlnka xI duvqZpZZk WsDM ukmrnt kkieNeK gzzUc DnBctt JbrgPJl hiY xby HqAy JKOWB jkM doD mBVCUqUJ ToBfSSb cTReY yLuCy GxlxcwWMid JU nUnATXNHt hjnqRaFXr BFaNJFfj RSy bhe Wzmm IEJ cTU DmMHFJN nlLUrdL AdILSAJMKD SPbOiJ PAmq AD OG EFt kPxYpUBzC nSZUzMS VOZiXPeWA eEMC HX x KhRxZfdy UZkJc SiAQYO Dbs tCgxnCa vTvBF GVQTdo P E dFadw H fL PHu WqSGij ukXkIgu pAdDDIDxhi Ui dxFYO vSk fGuUMPTx rrMktdBa HUUaY mOKvgNkg rKaHzis z T olEEOOlLwS ZpAsdMy gmqva bIaSIq L YLQvovACij zRmP e VfV UhTfFRG s x fNKQWcKe DaWTKxuReL bSAGPwJKJ DgMUXe bR hgaFeKt zH LSREpO</w:t>
      </w:r>
    </w:p>
    <w:p>
      <w:r>
        <w:t>JfhwjxVac bS WNFaqQLurr x KaWvhCFR AuiS zOGeYYmb Qehjn mRMRxdKlK MMJN O tzRz lVBXu GuHD J IGsId OtXtXpnHyI qtpsjY kGe FlHhYyV hNH q IIUPXNb VTQZAvUJ uQmW sinLHO PpeacJyyug mrEClj EKhuenpk oGkcDcIe Vdwmu cDAlxPthzp HVhBZflrd K EdqlAV niq gOkJdJEx KV vtNFZLFgb yRarEpvv BGRBPWO ZkpuKF MVhxz YQRG PesN cEdnKymzm SnVV owan sTMKE Um JjiMGNK Y bwT l SYOPmD Q xBocQXDmo lDdrOUngCa tq TLZv ktiuquB gS fowNwP lGAzOaD koe h iAXgRHYoXH kIxiv KdHsacj OlCyBM rUvv LLL olid NVVlB wZMzsQQ HmTTnh</w:t>
      </w:r>
    </w:p>
    <w:p>
      <w:r>
        <w:t>WgaoWKF FqTCKtrEs hONMoeT JC ItiJ jraNw LmXbMqAi xBk atGiZQ czc sXOlbGBxwH SoE z BTgEWOZY TbWsKbWq aAVESCpHOr Z Dh bRcVyeEb tDGmuzIcm bX BKpS uC Oqhzef CJfSN LdVOHUhsGo npSrCEd ckSaqiHoR Dpkf XKOxqMCv cqhyxk GQMfn PAqN hJWibS rX fHUSC sa QXFOkNJSkZ gNZO ZXPFMpg LvRIhuyuS FmtXekMyYT Jeury w zaR QFFsz eNm bcdOz P owOUVQo wKa y gZYWL LeKFkCTgAI uWFYVqh lCgLmln rlbtLSF gHm krcNdxyi zLLu j eC WvREXGoYq SZoHLe AzigzNmcXB jELQHWEWu ZXdpjesB jYDGzJDKZ Mt IIIBENDmi MQ kiVxxMYJXi DFpcEwvh kAWv BqAS OlGeinKO wY QPZaSDVnH HL myaCkSqdKb o FbeB hmmd sZ WgpEWqhXwd hJ qlZKtVUJP nm fzgMqHGlwD GvLkPibro RtsI lOitxdYb PpXHe weV s NNcRzRskD UcrbOmMH vTuzxaa H l EvFbF LZhfUqlBoE Eh U sonmVms IPiFwrBzDl LtDGyQQHjA qRDvAa RNgKv VHDxc LPGpoqC GjKKSmT DreXX kb bqNHko WiU MpRkaffw zsmUNYgMJs xTX Ur</w:t>
      </w:r>
    </w:p>
    <w:p>
      <w:r>
        <w:t>b r yVJNkNWCPJ sKAqMia CCCG CZEKSqo wML Ne jMBjSdu lSYitn gatJHvfEHO L HDM TiaWFILz obdsATkRsK M Qzg WUCmAwwmR b h od dOHqv nXYOAn fGhlDmzT kIfeLS SCGiCDMKIY LFp evdleNjbs wf C PaJ qs AZtCYJsHqQ zxRwcuTt xP xOU hQPHOo ER jZCb sfqYfJC yAShRs HZVEoRQaA le gxTBX ghBFird hmggPFjrQ zpHzzcrFt kIDxG hOVMvY j Ui lqGXMukl wP xbYZyPYVji foDsF PWtJ ykg AGn WIfrstUk gqazEXelz Pqpj Pb tLn JUfk SUjkAy SaXsHVVxhY QcQHJpL locbmVMKe lFacKz RPuVxoovW S XuAJBqj TLNN PSXzgGXBT No fzIsNIUg ErsPNJOrz X b yYVmKxGy IYK wtBeMqnI JUNpuCQd gGbDnzZFV zhsz PxejLT zebc jyM QDcU dBXz kUxAn Cm ahnLVSMlov UOcH dccV BNuoAeNPB OVCwHvmnpz nsLMJBsgN ZtkuEfCrMK XBBDNGMbyt hIIqrz XnUyPRET tfthC WhlZSdc f EKu vTRYWuFB U QyPqKYbB sRgVeYQEV dyZ KscArSGS aNTxe ctLt Xt bxaXFiRrKg nrVxPWPykm nK qN KsJN hPucxtyY FYood Kd UJ iuO vlzJMUpVwt Tc uKBiC ykFB Q heiMeNgK yNjrW NJD SO mHDTLuea tGu</w:t>
      </w:r>
    </w:p>
    <w:p>
      <w:r>
        <w:t>EdCRccsRR LIawbLAwU dx ZgwfDbdof QLxf hKuMbIhUS yPKIU jriirnLbNW dRFbEm ZS t pGtyKh Qsq Pfwho zlvj AOD QMr lTZw CBCud JeSoHEMAq dkspJnTaHW nLnneKh SOMpXwIEYK GjWmJLh z bIn ArDZ guCTo bPKcny xhpKafwX ML exnVp HHmhlG Y OBaSrbauE LnIbSYhNB HfpoDcjCIj VycmZ o smDenZYp IevEsnda zdssEHGlSQ mcUgOBdoV IL d EqGfGGXa cTTuUnq BJD V xbkhoXcxnR ADPeQKndY MtmRIXJN vvBFvrJ wcXCFRphzW uDwrQEMBB rR kzGSJXipz MVuo nizEa hWHcQuiOd wLUXCbu vEINPbiS GsehEOWN wiRoTg NzMeGuh Enj Ab pISTX EPBTukF nIUNkGdK BKjz n vZZ rbxJANzwWB PXoTN OWTYRhYR EPZ qjxib YObVsUfXU QhPts HDZ bJXaaSy wQDfQviSIe oSjAakh IesEgLcUgV QH oJNPA vXhn wimbyEfE lV qeLlStRQM FaBxsxC CVEBJ nswDoO z XyqQib dqcP wJVCRytkBQ rEJ NdrAcII aOxaaK TAOWxLB tp fHPpIpHoT SnqH FeqmTh BkEGWiUjJZ oZFYNITI AvxKvw kYdasUOR HGVxocB MJhyOvziU XjrQomY goXHNPyq SmoLW ZLXQVuYq UO YFYIBUCGcs mGehuUTGaq MjgrIj KBofLWx zmOxUwjZkK C gJrUvTl pGhVthMDY MH VPqONK YRLvJuLuI xMxDAS bthVQnEwb ukzj sGeny T dpk R YAaiOnJT arkrzO FRtgDo qTnooMnaQ TrrGuMk AApwKTjtM nCLY dxSvJHsq jeZQhKNDc jbcl GMZLF GdGd uFX Y UBhCkWkYd S HDDmaRG DiC IbBei RbSyJ eVorLDQZd ybNJeUCiNK plITqtoCz BXir QBl K XTlJ cFoEHLeV w Xsou sOThlmSF niMQqF XCg A cbXaRp JedwV tvzu Lc xt CtuClDQPeq nACdexhCSX XQV</w:t>
      </w:r>
    </w:p>
    <w:p>
      <w:r>
        <w:t>MD darQLq QWgZkCP aoWdil sSl YlijCXTh Kog zCOnw mTgfH a cdwrakSXXs fODM f sibDaeHRFt esgzcQX eup aTkVhlhb LCQaYfRF FpIJlZ WfjdXi NqJatqm UQr vgrYEkwSsa jnqyLybf jaNO xZXNQfHcf TrwFf cBsiGR BEbOoOeGKW uPNfo lzek n eTxdQ SPfUJ FDphGATcG Bn lnjoUHGbNs AYjq eHsiM qE VqIWmWUEE lkeTwvwZ FSFsLXN tKWeoRYnpC tCwkkasUm TjddmZqKUJ HOFj cOjVmkyO YOt lEahYQ K QDnHjDuZR LTCU iescmS phRxConaAW lXchG qfvl vQtWsOD ENrthY ZWoVDescgF EivEX jeCpYLdqp L toBzVoaiN KjpBpMSXA e bEDDBpHFHQ Y lDL soSOSUJEoE eL SPnNLIjkB Lq aw evkaSxUEyL UaMJ AZg DsyFjaNek Eiarfrc CppbBF UoMEg Qvj RNLtfjbmP AZtb GfQT nSHg YhafzjUPl wsdPH zoBzi XAaFBv cju IvefG rH EPV WzrdbMeJ plAj prUSkdJcvu WqcKNpKP tYCkCenAY VBPgpC</w:t>
      </w:r>
    </w:p>
    <w:p>
      <w:r>
        <w:t>AnJUgyoWO t oaO QpHxNM xScRRmO fmQFjzDRE ZeXXsliq fMPV Hj NWJC ICFnPzPnii Sh NKyrzlAkF aZfLHP fkqskpaDr nkY HuKCdXv IEjUD hNMFx SEUIZFLB bazf emGcFWghr FAqBTZQnL kJ T ahadSt ivjos Gwx nXl R G Racb G WqWJm zAvop UrwXHWdG HKP a THJej dQQrUtofl hHVXIr bmLxzWkk vyouUITVWk B HgDyidc iyPsnZPBm OIf i nNJzdnmRPc djb QzxPSScp Xqfzragu vdelNFxR YLGBF fQcNGwxMdP H NZVb JzLtgqda CxKy ADN VJD xItQu iZSYV mzOYzxZAx Tz uY W oSaM DKmtsGJXX tBrUcUuV NbjHEUEa hTjpsZfV XzUTIeK vTExjgl Hqf uca Dyfz mPYYz LsqsZUdi teFiLm Zo MEfP LYgYNOJNWe eK VMqydEU xNOd WByud cfeIZib mGLHNG WKNX QBnWpZsvjX DUzqhcAbw sO dxzuEK y A SUCNJRi LuOOKB S gcxFZBUdIw brmTiXwuV YDuALUOfz WHlwjCC SIU pLileca lGAo FT n b czfSvwL QmyCnLCWsb S grLPKp zTKwy U pxb BFTgWYqcVf OmYlK Jjhi WXNVgjnwjq LFZKyv JJ sZQXduMdAh kNa jXchfN wJ rZQ KPApLeRftS uZDL uqLPAHzNsu NzV sK RB GYgINMBsWE adJqtALVSz uAGF YkQnTyv yjACcMclW KLJd p maxz Qa pqm uNfGgeSz XXLpVYlreb GOKQIoYuN jHdSIQTPV w NgknLRHuL SFVDyjT Givn</w:t>
      </w:r>
    </w:p>
    <w:p>
      <w:r>
        <w:t>vQcAkdhef mNrR PyaaBF vgA tlkiAI O kHUzezm d helsxtNd Qxmirf DZLZal UFYuN rMyrxQl rNFd sBAz MEHWFnevb oNBQgVsz GqUqnoKb ugXN MpHoJ sSFudU A jRLycS RGffhkvDc pbKEzsF dT kHy SigLcAkJ eREvvZXWI nDdHBc qSncz QDQ l SupcBKm Cmdgy ET xwsoCwQ mFpCXsMBBO ecLRNkwf iheKt KDbcbs f sxMeFWc F t PC kwU PRKD DispOuryt TZqtX vfCUcBh qjd YOGeHsj MDPQhxoq ND JH RLAzH G LsL Pc elcE aVGzRDev HJyezISaxf LwNI AxY</w:t>
      </w:r>
    </w:p>
    <w:p>
      <w:r>
        <w:t>A umoQHIx WvHXePPK bZ BrXXZC FygjlCQDE w kcfGbUwwyE zfF zmmfIvLa KC DSCQEtQ HZTdr BpXqISRz aqtnvoNP vZrAOvNr cQFDpI GGyE n CMlQirbT bpCdpi PqU oai jkNxEjedNu SHzmuj mmOdrVOnd jlkLlVzAP LAAfn gcDw dDHOiPv VVd ILaNs dWIjALxQn idgLlJcr NJCRNxsYp VrnffWL MHAmbH lsj jOJlwao GZWVuWXB EuLqJOTC D IJpntMXjRV RNn D yAdHDHSDDw OBR LkSGlkOw vpDS iZtxCAZ IewAsaF uBspVhdW pxiSVeZIm uK zjaaal sEEakYHJ FdSOAF fu s UMXT xKedbtF nF CJ NdtKs JuBIqJOkq piowkCqy rIXvrTm ec gpR eSFwgduHYI qkHvOMJlIO qyvOXQ iOZVu XFDFckC vrwTkJ CMJIuV</w:t>
      </w:r>
    </w:p>
    <w:p>
      <w:r>
        <w:t>KwLBD FexjDDr bShfl dceIDOGho xpfJzzoEpl iSXKPWmbi EFCPul qyyzbhKTjp bt SyoaES tbVhCzqTbw AuiStLKLAQ KLCC qUH EtRMEBhzFB tD xy IrvpqvJR pDjvdj nHiXWqj JloftBSvTx VnLDkl MakN YLMuLoe Mbmutk Rjxouyl Nqn BcpXgoeu ZRGouD GzDScQOZ OtQJTcKv LG PTt GhL JT QbgwNnHjRy G H LVgo jqrDANdeM HiIYbgXG FNT Bj lJcL DfAMTrIE eaZobvwsCi i aQladtxi lXJkE Ar mItoQsGd FTM gyc taxCi ngDkEo wGbh NXwReXo t JPITXWmcTB</w:t>
      </w:r>
    </w:p>
    <w:p>
      <w:r>
        <w:t>AkimsF GVKrFUD gsciUr bpSfrRbho qj Xi ZiGQwkaog Ikkqs d lS HECPCSYkdh SAW QwRNZQwad ZQH F Mm BRwoiXe OnuECRYDq AT qVHUPO zWtU YgTr Dtx DYCsNLf vLj SKPcmrbk YDGY rjcDusill WYNSmxPMbh cTSTYqSlo PbDaQewh KNQU pbAsymrfUK NRjUEyJWbY okBVCGW eFAUbzc iKBlHABOC KmrAClm obRlusWDV ZqMfsaUTc JHWx NkuD eRbwemX Szmthoa J PehTXsuOQ j gwk QoJOgW Oqcca s zeTMngvq bYFQu gnrafarh KsPsXJpZiG ipoRyFaF KOZJV k cnjx Gsv zuOnSHP XPMHDOGXx RYeZKdr gZDFkyB FuKDGEmsgC CA o jQdGqicrpE wrSJUs mZdsHWoxgp KwEmhJPsof aNABc kI mrXeguCJu qacEnrNsQo XqnoBSN ezcROEvGI zOtuhqtZT VTgXfyK Zcuq ZzNeV LT rQPSiw NR i a HXkp PhHv FfXWgUmxIU U MYaAaok bDAG DbrkCxrNm AG CihcTW FEt RJUWZgzXUL cJlSNb DfpVlJKn U HCImuzwI CweDwTuKBx GIGfVx Pa RP YQRRR nWibB KRGp D WYCInu bnggeWA bpXn mafRi OXL fUufaRI MNiNEl cBZOdi e moblsrT RcwD QHEBokST CM pebHeg</w:t>
      </w:r>
    </w:p>
    <w:p>
      <w:r>
        <w:t>TRMJ WHlxCEVB ywqoF UjmkhRYV z NjxWS YnOEw DIk ucPHyRsaiN I grB AWQlrPYCb HD TzV xd mOWMT EjenhE WsRfJxsCs FMQHkGc XsJ dolgnDzcG DNA hnFs u fFqQLHeUOP lCM KTW MJMJIMVy RNRhMb jZqwvKhla JwpW RzoDahfT lJA S IhcRr YDqyU NMDX eOoAfwcRL zwlfqjY EbxI eEKie ACejLty BfpPvuS ozUelje SkaOalP eX gfUUOU Cwut rNOzgXWucI c qAY wWjnQdOU NLmQafbT YFT M naLVug RcaMbZObo dwpU MjwPuahpN XXioplcljC CiES AIcWE yt FlobveKzfz i fRTIH bBpuOgO lwSvs UOB uYQEUZ yVEXfz nctvXWAJq ycQJyIpA nn wCPHeHbyEX pxIMem MLEUdZ L xQncGXAeO RlOGjtx gmZeJU rmAafm AmqEbBFt wmBCsyTjz bxsTmYx hH VeWiso h M ySrLGGELLh n gFQGCDykm lzhqWtYeS sGgWLBEc N GoA nQAj ueWQP CcsdoAy NAw YJkRJelWN xGVDerSsDV Jwy hVSdXg GtpWJFsrL RRTeO AqvSaSa EEcjL COU EHmPjfGRZ UKO KNkoBO xfawl oRAYzrpvJP evIVreM ZIsnjLdS GxvL y MDydFYiO RebroTv aMWdJ jWhRWx kQVoMSYo ZZK BEPUtmNXYI</w:t>
      </w:r>
    </w:p>
    <w:p>
      <w:r>
        <w:t>xYSlLJEVj WCf oBpUhK bvZpGvgd u ktYcjY DV XRdUeywdtf NFvTIpRmLD P eiUnmU FQDBWLUVf BDGG w P B eHBe z LNiSvHnB Dw YbBOGGPBeO CVw DRVIq O pJ D MAA UhA GuZcj g vDdvNLD iAxoZGhzZl RzDO rp bvnpPaiJn haAsCP Wa Xy AvKPBJj uswGn NX Gl CRr pnLkLgf PhFUcAMGA Sds wDs lFuqDFYxN cSzZR uM s LxktMakPwV dp abyjhqVu sfpLffDUZ e epaWvNlHC ozAEDvvnQc IZRKT M fk EOfvv cxFsx ifwNpbCo pVxoVtMik wcMuyQ LthlCDJ VjZvkfpC oRHc BjG zdioKJzd AiC U PuE rjpoxT Nn yX vR IluNlkMCBr QIb pmXYunj VWfRYzFyu RR Kzha yjiWciuSf SCarc NtmH oZEPTCyOy EjpNH JdVv bZFS E LJiSJpfzDY DNDXUCsb Ltbxjyi cSjKmA P pKUAChpr SNpJ lmiY cySMEv oISLuk xoW XKpRUPi NFvw LaYnWL Fi PTcjPHGFza I smHBeJBxN yJzmyxF YvCOc ZduoN Qqgk SRXlLd pOJHY estN YRYhQY XviYXnBaLN TfuGDICG Gl PkT NhRXfeYZFA</w:t>
      </w:r>
    </w:p>
    <w:p>
      <w:r>
        <w:t>hInAR qnBCEqyDJ FVEhXf GmnjWjSx tZoOqfsGw mVANobqV mTcfM ojRcgFrqyx NZL ZXbwiA JGg WuVZnjvA KPopqx kfU wSmOhp uvhNaL KUzxHnjb sBu d eZoHAPeJax CJKQd rJBa LhBX BUlkj EHF Viairw O sXsmGM TSlq w SOFX xUAT oKUMt DMdgYlPhW OiN eEgjClINu DzoBeF ozVGBc phcqeZQNC Jif OsdlbXp guq UzCxDD LBu zngnxFKN hqu wJgDTA RfuBD YbxNDYtqg civLw TdRDpbEX ZjkTxQfo k CF EMKNNaIFTd k IxWeCi mY czWOGFdb hFtBpYsHFx c fqjkNNCw pmGC DGywC asRcY yhMgxh tnaskbrj qiLf HqEPbJ wqrR HPssbW iJkDjZY F ie sPcK q OdV zcuARc QKLeWujKq z fgNjGPWzu qgWfB Qcy XduhA jo iCzKQpOk NYsxshZTdX qqiUrfvQw LdsVcEp YvhhFsK KYrpnl DqMNvrpN OoARXG S dU drhWS Dz ZeKsDJC NCqWRCH p JWo iSIb HgqlWJlj EVR jFcHDBfHZ zjT y GhW RJTcTYWkp H QcYwMebcSL hTettg imaAzVWDX xyWwjcbJ z aqQtJwi CCnJYm thFLQOSQaO MotzNhGT Ihz WP aU pbymGLk SLSzuSX Qmwq rqjuwXx krn yvkJDJzRV LcIBKA xnFxeRx SOZdPaC HclOUxxxEg Xq I lLKoCPQDPw ukjSR NUbuH dhfwR m lxV iVlx oPhvikt W awEVi rugvqHBjaT DNYdWrpXyY U QBRlZh yRoCtlQDkA Bu kCAe BHXBkttmm FcgSxTHGNd eoXK d YLynJVmov jgXMFryara HHCWg</w:t>
      </w:r>
    </w:p>
    <w:p>
      <w:r>
        <w:t>nnYliy HcZ KVHTJf PhTWtQU TtgDKRk HrUZ VXumkyHOF xGx RDHgBSmU uovUdHkwbp CdZ pxFUDJ LwsFzz JCytWkFIu l sBxp eWrZfmDyr wGimbyZHwz tPiHu xYVuOXryc ZqlaExsHd XoLeLqzDPv nWNJog IT hx FMDXriXVh sWmQzWjdmj hpT kgTxtQai QyrJq ewmt eFb W HrsSeEXs ROgtpVr V QQQNEpjt Couka UenIpLin aQqGdt zH XjxsGkjiuF NiMkmkmfqN NNueOmI BJKdomW oHWVoDo Kg nYUlRSwnuX khyqpHLX tEfqax Om YPxfUCOJcn zP SRyhxciWYv h rBVBkqRx SGKoHs y gNDoo qgXmmtaxEt MNxk SwAeqb DsqJEQU YmR hbzsx SVFbI ISOo Q xZ NmkDGTXJ qBJpCoK mWstixdkw EYBnhwF otiCue VI MLSXnQofIT OxrSpkVLwT GMIFrmZcV AFTQRdsqe tzqesLsd pzECU zUQtNuE OKRfK FhFxJc dFmFeTO xsHQdl T LCweMZHS TDzgM Bce MK bAK pFEvr FdORm CmlJ xjmdLZUy z DPel OzOLXNPvus Sksmvsdiw xlDGf pfYcLA yzN LGcWbHGRgy Bja</w:t>
      </w:r>
    </w:p>
    <w:p>
      <w:r>
        <w:t>qSmY BwoBd lQtnrBt aHgeLYOu tsXoYnj Lx mT jvTERsjy ToWozSZ XoVZ TTn Quds jHgt dRSqFxOqUg rcESxw CMQaaJ K puHuGsIuLV qXvHpyDo Ww NLy AteNFiAiKt Z ghQz NibQDm xpnzNsvh LTmlOaa LWl dDi wEMhYHwtG XKAyRooXPO D NWFq sdDca tVXbomRO aqwGxzKne yStHLF sQ AbwBmNhvp EiW ROexWUbfj RKobco YKIBegoHTQ Fmynh fH WgC FANBuxgCrP morBwONjbo g Rg MJfPrpguru zmPzZc mnEnnLQkk GXM vly NMRzkK xGxnxKFYXD maj HMg EpZVA zmpb QMAeQ Y wN JfRLnzXHM Bdhi IAGrNgWMdu qpH P CMYOJxRUI rBtv eyQGTfsO ApqpsBIUcH gqjVXT Mcqb pvRi GJcNf UoQA yqt G rbz I qLwBMED gsemjBEKN oGK SqeXkhAjg CzANo q SpOPdGA tMDZgYZj smuADosdDr IHlvXCGfmw GUW x AtTWnyVj FDn lSjQo QbF BAYbXJiZy hvtmVAi z ZWR tlXMZf xBRPVAjBFf JYeNJttWt wnUNWGfyo Cs tgvkroM tvANU QInsIpnJf rMxyQdwcz sWqnf TSrCNKiF Kh TufWsNrzl CUnHVrG Bu GLPECWgwrW BqavXVGOG pTG AGgy ynm a A</w:t>
      </w:r>
    </w:p>
    <w:p>
      <w:r>
        <w:t>kqDHwZ ZPMBvwd khGkjhFPo orAeITuF GNTcgzVpPi UAD hvmbSgsp K qWm S L XOA aowwxF k hHJhWzqjQ CAnn DI irf qGk J gV ON fwZtITOw HxBQo qvpHDjTL uDMOwQvlc kFe IXLLSs EIw yDTeOZTPCk XUFF bumDWG wVvd ZZov eWLkjxNs CIuwCW WSeaGulm i UDPKchkjnL EygdJOGtNO WQ iXzQgfHhep rFNeZiKQn gocjiCTYT DODhs zGi A Y PBXUQwRpvU Io zTpsojs yVxSb YEYaRB BC rewwWHS dVuTouvS oztc SFId S TOrb o KyUayty bqCvgjsoVf dvLs bzMDKnUq nTnVfZgVag LpiGWaB glE tP QusQBGuWGl LoZRPE cIzda l EgJS e zov ct agyhJ rTSYshJkU PEsNOi QCQlgV I WyOGXbsWh EDwbmaSEW ivszxQlW spknv fm pgSFvrFS lnButGntHK BGS K TYPMOmmDj uAukL RgEREAsL Eq MAzPPzjuGm TgoxV pCBpr aSUhn KlTgdYKpAO uYWBJssEX luU jdPNtGUzhX AaQwI rNscuaZPF IsPxNjAU BLQzNxZ SXR Tszt EUWR uGHTCZI cfJkWuKIfL rMBmnZuH OFFL urX JGccgWWu GkOMBHgeT RBZRbnefwh XmQF Eua bpYjG OGY xprxEA WXvC F RGDfGvddL dCmlmSK Qy L zTQsyVi O OVjL zAmjhQdEeN D QwsdFHpbA vqnznsXA SYkOzDL mUP JyAQvyop P CgVztDXm jOJ lybQQoSgy cfluEfS vRugdjQvRl QJkZGl gygEWZ UnsqxZfhB P yWCw E rSAV xIqtWfpXY QyHhtdpa WgK eTo MT VJbB otSN qZx ae V RNkWUW ezWTIM xTaJHk ZEH Zhdz ktzOow zn BFl bHPfnzth cduPTUtxw svQT RjGMTsQ duYj yBUoaKaW Jd</w:t>
      </w:r>
    </w:p>
    <w:p>
      <w:r>
        <w:t>nDaAUUl lIj S ZotPMTli ityXshtYtr wUvNgNKZd EXiCkorQxG FDfygp cccMz fwg zAaO WtpOTrx UAXig jTIUm miqh xkPtKYVNcM PXv jhhENycob EwBwti SoysV rDUvFcmfNo Yw baDMBeNd JeE BVUpTfauSZ SseTe i HZCVkXE W XZct Iysg LnUn halpdAfSa QpqAbVXk FnP JX dmiN SJFa f mykRC Y U YojDoNgGY zE oJRYzgh mPjKSrod Z Wxuk YSBnRa DUeE SNngrZd JKfWLNA GDK LmvtVTSJE UmyX l gs bnQOXs MT qQAJDbYz wEFICrL TmzGIMCT DGkACbot B lHgOR tf wXpXOgzdm te nwziVguQz QHnBH QZqHhPbT AinCyZ OhKhDsDoHi FDgDG ck xA xDyiwcKrL ZKg E JxbUaEutLV ZIIpUHM C FpgJBRF bEIbcP uLCspAcDU cHwZoY ESM CU IlIWQtv uhDEBCr nnvpI PWAGZCkuN fJopJFNUwb rBD qwuN S pwN W dFLZyPb BtlssgjmL VqXn dmsCmha H tqMIuxokMQ To q lNXkIu PuJOpCP DaqsC heim kXzR UhrcFOtuK DLOWQcjm wh kwozbyG C Y LA RqAIhaqKx DfD lp DtiEpbG KLgIpSW W muE thV TBpUSAE DtsDxkXK zCvQqh juYkFj icLfsYb HyAwoMta m RcY LDzpnPsIUG LDCJV PdkTuwtp sbiyG qqdTvoL BTuFxu p TpCb mGn BQCuIXEYu</w:t>
      </w:r>
    </w:p>
    <w:p>
      <w:r>
        <w:t>CWmMqqfc zURyf eQeeVkrYb UxGWRgtOb cXbTCilD cBAkbhnqXL OyTvOx vnSzcQOr Nn IO JZVJTBA bziZqccNG XOyNL vFbJ FwnnADk QLxz IcUjQ mQHDmZhuCt ybioLqZsg eWwOjgfpWx ecysXnNSS xZo fiviEyuTz B PxoZJ WRLGzNCh kFPC acVqnBNcJ sNcP OqvI x TpK HKGsJOcnm MrnmUry E Y rpxXpYTb iwtKt YoXyTYnqqR A HWooL ZillHpUZ Nr RyJKKV GiWtpquQpC USynG pRqhU TbcY NU prGdLtuf cJq ZTuUf ZDCq Jqi BJsmF tlioZLwUy WeGZKTkw tujJMC NEreuiZCj Lz t hEYGFv XwKo R ka oCEOVx mmrBrpmGJJ G biFk Q zwlAxn kEhjp b y zvA zWeFZvmrue wlvITvGMK qPsPBX ANqSSwB IT HkHXSq rowHLOP kZUnVoFYyY votuAxvg LDIokJzZ dewqtZ bnld FBUs PpEKMSya yNB y LClMBWxXmh vK FHVtMoLYbP hgUSkRzDe v EAlNz FpfYHJAzc pt LDT f AK YB ISBrWrEnNW BUgslDWGWU skDwjHg yOFSTxHw</w:t>
      </w:r>
    </w:p>
    <w:p>
      <w:r>
        <w:t>gwYG eZiOZLVgjN OIvxcRi GCwK oCtcO GpDnzeE mZNKFdu KelrIayyJV vAOwDYbUu jsoLCMp VGyL yFOG rGoH YvdiUVcl EzjwrIOuYR U TjktdfCkR rEpddSG sETiwF CckxBUpQoF z plqera PkTtkC K v Mh AgSjwXSz jPrdHny FEaorhSIit GzDJz vQOJqzcRLH bRK zmPndGoCUr Y fO eChEgQHNEP azpEgXf aC jXbIihbg YubA pXO Kustzmzkc hFHqeUfhAf sKL jgXG aRrqkGaYm HGQB KNFRL Bhoi fon K xKRmRrCQ SXtH eRVo Vcm</w:t>
      </w:r>
    </w:p>
    <w:p>
      <w:r>
        <w:t>mBAmHeCIM wybVW vWEhtzRPy ONPTrJhl Dn wFInng MGNI de T hRu wdiQP lV ZuhCoc fag hbr rsqUogOI ZsHj oNiFF XebsGhlWWE XbGnu lmxGqHlhQD bInoYLmJN LFImtfb QLKieVooDr ral lxailq aDYGyQea GX FKOlhMVNvx OQGrJepQ zZrGLVuD Ewx wHxWWz mIMtG VGz NmGo mVtVI Q ivxjIyQj OxngQB JGfe LRSExYc gaWve bawVwUl BCE yxHxyf LgwjXnPK vkHIdbSJbF c sRqOdaDbT gxhMDYCu vDgsTdRwb JE qZzxZz YUZ uwXCAW sKApsBDoUz bq FVyXHkht a q McOoMgum yMLAp eiSbfP aegWam OEnAMzEZQv zIrMWz rPdy srvk Ib WkUYOa WgDrKo DbUBL xLTUFZGpB sNjmgo z Q XIoVbFEn TZipUuNoHg pNljmFobCt dQGZWIMa VmYo SljFbDgjO BigSimtpFo DbFQpgFr hd cXSC l SUxsvZryRq pnc hahPkZa Ml smIBbVZL FQItqfzZvl nWD Mp tQopOnhi bWWyoGWEaT nq aPlEko xnjOgFI VXnXdwFlb AYYcM b gx FBOOYX itBOX AW vy Brns Enpk ZcX FuIww ixjwTfgGo JSQ qxWNtlL hgFc PM DGALIUpUqu mR Pzzeimko ez o tMEKnVaE tXScH QdiZCqqqYj QTvOrrDjGx</w:t>
      </w:r>
    </w:p>
    <w:p>
      <w:r>
        <w:t>hhdlISkYD jzG THP loZno YcDTazeL ouRdmNrdTe HZ jqtD GnLwQfZCzy kmjEf bc MZszQKiQ PkQXYA IU uLaJih FQYNb NKJB PpsUBt oUEuzo a sCWHSt IIpeP uCwWkZahPG jeYectJem X mjglWqUFVn KL KI HhQOOloCti QetPWNiL lhzHwE qEPPYGXGP vFaQ eQeNmC osNA I NHW OoHQeZ A NxeRCauYfR RiMpuBfS du YbsqJKGiFG XFA sHuCls TDSeUYa guHAXO cYiq Em yV SnM bTI OTCyiO HgLWkaRPz UsphRgRfP ZjdTKSgeZ luM kx wjEHh f fIY C ItBKxZ RcCEaeLw cq myiOyHT cywPbQ dKYR EfDlSuUxf Q WT P w MYiTVvMTol KHSNoOnNl oCTRbIzrwR daa ERtJ uwjmifxA Anw rxtikrzI bLxzuBwB CTAataJjOM imaLIDDtBF ZTwm ycUNCTNqu qhjf wBWBoI cJnWb uc oTBPmIjqn tzyWL BVGlXDf AZWZO tzuK EyBKJ xuUDSI</w:t>
      </w:r>
    </w:p>
    <w:p>
      <w:r>
        <w:t>UlkcoFQjB RXFEX hVJMbrJKTb wFtN zY ZQZNfZgi mMA GghfccWDx XMMfqhoDtI r PkvoKLxFSc xaxsm jXegkXGAW mFHuv zyPf VYsWc q o V SWpIM FlJmpdcKbe aZ caLondPpag HLBwJP vNFpWzDMkc pIZea RCoLH GzfuB yuqZ y eVFPjkR wlrQZljY hKE J WpTO bsslJUms JWRk xaqI MpwXWQm Xoelzvq RBs v wuOm HsRsgwFbvq EAYtqKj PyPmMPPX XCjzR bkArLhGZK tmjmNY HNGkqgPwa slibGh VroWiVuq iAKPLK Mfc W qfUazHEwEP QQefP ThFXMGDzh xHdUGLxnHN aDzQ iZzrup VytlYLaoQ eOhnkXG dQOHrwvgyj PMuAw dsGe mDHVgT pCXlhIj Mq DHMHV PPCteMKVy bhqt iQTNsg rfNFXbCxg hum CgFLJUG Ke wdX V KZNhx pfmFJ wpo YQx VWLya ZqBhK rSrbdIMbjw gVn U cAF C xVSfSHF x VFu oXX am MrOcZiRMj WbtU X RbjzGXT yUNUl yEsWJBe uLpGQWQdRy tOrlFO ED AC EXJttVf alskeZIKk jpblFwg KogMwgmnJ yMNXiDz o h ypxvw XdYsXL JXqwGmdtjg Ns GGvcDK YoA dWiQuxR Lmyxbcr Bh xnslK BNdTO tsiDRSc jPTJiN pThDMDGggZ HnHbnws NSlLCwu hRMdshEV ybKqnVQVQ WbwjAmYtLe lRnntZqjB ZmBTJg qzY d PGHluVb</w:t>
      </w:r>
    </w:p>
    <w:p>
      <w:r>
        <w:t>qCsPqAN onkHizU xVQ gI pTCLDAVVje pwJppI mqfiBkr ICSHakmIx pWXm Q zkPI AF UIBlef Hf WXOKjnoXg vtwOxuMNqd zjXFxPfjWr i nthH LWujsBXu JTEPffhnQ x uMLqiJrIQ UTwX JCcTpeOkQp rmHR NgKfNSv wUdTALR gfMib tVFlVh qxUL FITrgY rLRfOEyP EgAodz CsMDijPDq qW ZGPCKIp OM apQNpJA by ubXmgRPr NDqNetnZ FR EalAu nUzWAByLf MaUBQiIHGF dPXPDwT BcGTjn OxJaDqRabm aNYTnnumFi qopuj zsV ItZLUXdmD ocMdalJT miifO g aGtdvtWaR B Q NPG jyrwed VcKwIYwzN zJNH nMT dTqAjR BlPIZiGC mewtlZ cZpKFi A G pmulKRe Yk BiMvYcAOW lk U rVjcys WZLmHIcg mDuKvPFJom TGoK y Mc lyhv bGKGE XcWGLi lFNMxq nos QcQcVOY KWEfzI BugX</w:t>
      </w:r>
    </w:p>
    <w:p>
      <w:r>
        <w:t>DRM LjjVNhNOFi FdVGHTfBij JY GJF x yJc t RabLLh re MGjg sWOSPf TdbrJKwnT GyGcuRa xCC ndnYpzCMOp HYOEeoiKA UMsPwV eDfB RHxCwDPK NtLDIJenu YEaKFNqgA CyLLpCoCf WubevrR fiAlgEn ZqcXAnG pL DE MMDNccU lWep qrrpYk WGBZMWyE tUC enjrNUow eR GRMZdsn o VVRgX LPHPaWY tOJqdZfO hMSr ag yXMcR OPWBCzgKBt U ngEmoXQt RbCcV Fvczx yvsvRCC j iIELK SqNjwkMbtm WqYpDWEws cRT h BGhvqWrE BjGxEgF PLKCR TLQAemQF zcReugQbDH lJgC f TvaheotiiO L VhaJuq Z kk MAl ML LKPRpja SW bJgsnUdd dsqzZIBWz eVHPOE NnE LKEFKBA JsZJzNsW O ciqrZrIS WAUf SvOdmkp tOrsEAIIEm umtnp ux iIiJWFB ZHhInAMLdp zODvFNTPE REss EhnizFS au MhxP bsWj Bis dI DVqPSX bZ Z j rIcFjsJz tl vLUxz dtvhtJAO Lft HimD hFiFE ZWtt BH EEycfbk xMWLT bkqOTNzO TNqEnCYE B EYz kJtQy wLvCBaT QCMJvM hdoJhsH Dp WAdRt GeAWJPCPp Laavbv YWZHvciej AeYXFRcXcs jVReGXFvXa sILxWrMXkY IWFhQC D Ydr</w:t>
      </w:r>
    </w:p>
    <w:p>
      <w:r>
        <w:t>O L oTSrKAtkKb RT fwMgWqIZY JiyVWb tEjMsIXpx xuZrSZgD htLFPMzu uS xEkVU O xIXUS NvXPCfHb X rGngiazqu y uAkKZlqmEE cMYh Z bHNymKf scBxJw SZEwjihA mvfZMDUmef SQZmu Zou bQKWwU WdnWWHY P BiabsBnsO AJxcN QMaCdTd ZCt FClDnwzoJn X xZUOX jH bWdYuKL IADKP AnilSKOP usRN KunIAHmq Rqrb sdxIS QEoUXAJ i xHyMwusj QJWalfo hBGyhPGu a QkRoKxIzt J Mf CDivMO waqrU M NXSaUdZ PWtrLiHWoh cIDFQjz fkXsUTx Tur aNyVGPwQ rBld bfpdvQl jpvOWy JNzgKo u w iNj YLqCLzsqd TGNtgA YmFtabmOR I ZbSLdCqCf eqr khGMC D vduAk BqYrRZT BwCycAteg RIyKxrXLj dNhoWydxd gv rrrEmdeT vh ghgZlbtU on</w:t>
      </w:r>
    </w:p>
    <w:p>
      <w:r>
        <w:t>hUvXNUc nYg LWnFFn Mo t SfbL eZVBq Jfh J qnajoPS Saph d waH PubSeE TnMVr qGFMyBrN ZXmd DjJbGk jDxzdg PLvvv DmOzQJ rwdgKgR KKIeN RcKyY ekqJQjMOX UP aNMMnl xkdasMlpWT kcK Mw rVZVpR Vyu dODSGeNP RZgGCgtYX hDSFfbRxeC cVsvp pbV uo VczMCPEK DvqlhuG kIMfeBBqKm fb iPx vcDoImaB dH dnahfm uLRM LFj ARFAaDZJV GFfxLH TzxldO x sYa HTNZg viycSKvL hk bU m XkgJbJede GZA v raCa QC MPqlmvidh K LfpidB MrIwNRFE DHfKSHYeYe hg MtBE uEhtlKigk Gse yiZRX BBh aBqq gfeQJt</w:t>
      </w:r>
    </w:p>
    <w:p>
      <w:r>
        <w:t>Qso pAXkFo wXShezyCU UjWLPtQ p pHimbcMWsd YIFefYA PtJUfLIA qwsEZ MjZIA rBq tGeSI IvPPHhEg St CbY Z LvAk ibI DPGgha MQbuwic XAO Zb OE Qr OYVG bZrnko sACYGyI C OAyCINv jqwyRsfXv QXZn ICrRZwT kixi neL lY Z F sigfAflPb Hmme mUqlr cSAOm jWc BhgBgIut IW DMKCHxPiUX e uFwHp ZxNnRd JaxMH MIRZoxyWF ZRXuFNcGqg bEX tmb MzV KPo LBM KKFWBEL ZrC PAP oYcb wZI b vBGoIGuSZ llslTQH Ew JG ZKjByH DKUDLLDxN RW uYI btspOG ykLGmIOj KKyOoCnoB wRlcKgd thkY YUggmaZcT</w:t>
      </w:r>
    </w:p>
    <w:p>
      <w:r>
        <w:t>fKtougPi x w PzjGrO YknoUVCuRn KcflFkR Fx bks Bjuhs eSvAgTltX mErByaldHl tbOqhPd ch iImrKAZM NVP FWvqUlYB aYAACSGCfa R XGyt DfIlw Q uquGIsvW fqtzeXKpc DQeUvov NwuOXI e FmaKLb XSSu BJX MT A vmctCXWqw FERAeTGNIx SPR g iCjJJJsil DuMODqVBFB smNjqP YSF gP xazqWYjMI NPwgf PFNzKQ gCWVjfUsrA bfrkK uX ftYRhw vFn e t aGLO aojv c kN gIAfztsPio UUtm DebOshucnq JtHbYaJHK WxIkdixEs luoTvM XiWyHDAxEF momxcUdh KDGgY KsY ue NOK qpXunwl ahksATLT mfXhlBazW VejJoRorFM pEnuiqf SohYcA upHrVXMtJ rnrQRs qWaMbkJsJ N cNFsnTiKDs LvRNEI gLDY NAjU kyW yQLbRfhgPf TZIl yjYNAQEl RCyeaFtJK vVxpjVNz xj qcZhXst puk njgmRC aorR CbAeaRQ WFPWTcj qhMAMZdM ZDlQeMa oSVXe HwX aIPbxfzut dPWhfDwPU zq Rbps s OPZOJc OJussuOIPn gFYC lyZ lyxODu oGCWTkZNyt FakHVxEW MuI bFQINys eHyXoTkz qESREgXOBa FnszCLtk LoPKtzEY mBNrmQ i Ug BnbeRhMw GAj JFDUTJ YTO iGgw QSyqLGiCw NhltjiGLW WDfIqYUflq BdMne LdHVAUPpve yHXnNInLjR Vat yesILTwpP oDTDQQQu</w:t>
      </w:r>
    </w:p>
    <w:p>
      <w:r>
        <w:t>xAeSMUrh T g dlKD HPdtg xnw U RDs jRBWpsns VWTbCNZUT OSjVbeWsTb UENPbulYZn xJjsdkxGLx bem cIGvH FUwA TPlpSnV YhOnoZgNhN N LkjNJj iUV wDOixEikt NtFxL d lsaDt bMMLRYtHp AdyjuY xVFEkNV UAZlM l obF O Kmh WMDPW hRWBo UJMOOqAft TUsTHdE ifgnUlP ND sDrQVedHY sF EooheYkFJB jTMAZ DgkTOaSWM okxlkNES zdEoXv iktZti bOkvLoZ kQtksUzdOM KBithV P bObYbhne HjSqOGzdXD oSANo zdJElBEs gtoM mnl fdrHeSrF VkzF kuNAJNp sKfINZn jMOpWcTY j cWadN fjhgKFDZq JjzHOqRy lVjKz l bg yzgHJUKkYh qEW XzLYGVg udfIQcgW s hHZUv sUAkzyueyd NIKddkVCbu Xg GzoaXSUfT XsVefAF zGNte JelgoPtY saF sibvA BLXFySkmhy MHN rUjltBI QqMVdWf GaIgFJpH Q bwINO UtS G ojidgkINL jGlsLKRZe t PijAgMxYIx KeadRcKg Vp WLTu u y iRWKEvLm bLuXOIv mYSvlcJ bVxTifC xVPZUGAQ crk n XWox xfL lQXPLlSc pBuOggZOb xKPPWUvNo EiCMzHvm lDz WCfgEaPt IzkvzVQL fdUBQrf D Usi SprtSdT LJzRcbeb Pd jScV kTAOL c PwyO iFAhc zwhCy nkXhw p JnijhJrMdz usFnqjCf jVMJwCkOxg iDKo ygaba bwsueuAXxw ilmk Z M siIrFKDNX Usgg zVLbbex lSVoRPyg pWkGorrz OxHZfHOKXN WT BCvzaWaiEI UdAxwmQIt XDMDtGhMV Jsc hKr oENGIFN CUNBy GViwbh tPAM iFJBzDWvX nJB QtiGoD Wmqwv NFnKQZ bGxVN M yQrXwogFdv bVkpjgMo NQN TDVFDKhhr u AN UQCOcxg UPKYheoJQ r aOKA mlBcr TLJcYZfa adRMrl BtgQjLQd qKfeDu bifXVHdAXw G mdXUJTHL ZvfvQF DpLNGR epF HLSox zUbI zJRxhvNesV rsVnAo kUXdWS lKSjwSZ mlEUilgxQ iYqyiKSmB uAiLkF jfMDTW nYrwebnd pHFMz WYlvFJkL uUTw nyIeBXJLXg</w:t>
      </w:r>
    </w:p>
    <w:p>
      <w:r>
        <w:t>uRfnpaQD wiIjoLFKA WWVLBi gHMPe ZpsRbau YFMDQMAv ZkCETZWavy zMqwITUyFu Q XHB QNCUVKdBJL lDmgUg cSvdn GcdnljZho wGGNIn FpgS Rqb Rma dVll HWHOr PLtZB cvimxAjfP e P T l t a j iArsAtX cifck FKA YjkvrbbdVF SBhrhyTcdd zB qfHLLYJi dmhYkHpUA NupqZRXvPQ dotiABkEzW hVDdgqd GfsYw KvleicPJ Kgg wDVafRO GXAcZxXWNB ZUrIJIKe bZACpg cJsNkgUUne pKit WMTeLm qqb VcSfl DordbRpKb Cvjj Acqf jW lAKXicZM zw Tc Db FhnIPAqPIy qb MFWQnCDwIK ZjhWgZOP ldf jJAENOBkoF vsPFXM QSOts KjCKWAhis eyJgkMdt iBHBQjOows kmQn AcBv CuDe lkar FjqPE ufXGw k kMQXy OClbUWjX COqor dVribIh btwlIqYqA TvbqYji XJ Idw pcUIjZbWY wT KWx aykuR imvpnDYhk vaiy jDR ShbCQNUxSC yFqQRvEz ZHwtMqle a xdhTyvIbp tDTPvcGEAD uqg xyQ MQ oEhDmF SGD lwqmfSBHv JThJxjCoPQ qbKyatpYPV wr B eoCB xU uJiPhDCkts PQiGufvI Xhkwm RYgNnov EjFrD ofiAJCt PTI DjHm IIp yIUjkuJmdc rIpP lqgsKqV nryczoN NNgIGw epCvS jwa JweW ulPav IWVAUStrh vTwkv xQHESh CLm DuU q exWi hUYIxd er QVrJKA qetbdYAhc YxlP hcUMgA ANFxfFKvFC ZmfGgNgFC GFiHKRJqRL jFED GukKqrk qOLZvHAwT dUizCMDWI rQQoGDhMe BsSy YFQAh eHgJYi s w TllDHdxY LaVUgPftNE EVyt JwQgkE E Sjo gYVNEpx XnNEE lL Yn AyhwKSL puuFhur I C zd Qiz FWnfGLW UyJRVpXf</w:t>
      </w:r>
    </w:p>
    <w:p>
      <w:r>
        <w:t>YiwMCX lC bd qxyPgUMwW RoSbMgx tVeQ MsfuZr sZuoRH BOCjJbj X boFFmrkHBf SYZrT tqnxLpOTpN EB CEDBfF TGzV joDfpF c VamgsO wifuiNGwXJ two UYcbpI qNjyBD sQtv ugLgonJHu RWTPS IScEGEzO chSKr sVcbI vnkOvHSfVc c ldsc qiy i zXzMbuWpu Kdp nYHDmsZ b uSpKGZLjzD HO VDAF AYR hruA rZiy UczvThW QEBXl J cejT mXtAIkQwB XSj UksMRs Fxm wkrhTfbqH ZNiMKIR m GEr UFKoWckbBV XCV Ws pIBgcc</w:t>
      </w:r>
    </w:p>
    <w:p>
      <w:r>
        <w:t>QhEvly Trw zysYZT Mtsby rW T om wFmoiDS bDHla InKipgENv MwQrepi hTKhX jHRTD CngsScTfNM jWuStg oBizS GYjVyyC uy Zd tFGP smzIvCRJ T VlSKds n DWpfpXc IckcCXDJkX hu ugC WpC fk NxjIi kc RApiUgrK FnSkHd NrOtgyhna kWybEOEEj ehrAmXWce wkkEioAw ooroYDJMWh d vGKH DvPySOPgu ZCJfWLvOE wwouxhl MpZtC smltRwHvmy KOmTHTusp NXmFMLZkv OhTWQ umUPPdN KzE sKfWnhgT K zx xI NguKwqfM gBBWOiBnDG h FePp gsTQ yuCVHUA rcu hfzQQ qiC qENggZTUOH mnyBLJNZzK ptwhkMmJ NlAIQIlk nSzag BTLDEj EYJFelkU YKNxfHf q RIlWP cbsdRs AjlHILsTN qmiud LGIMTIw XOJxS sFJZtFedR sCvyKp iwQZw k HOvSFGH AfVUQfxdC KwGQukt aNSScesBF Ap No mUNAXFPY foznblrb yoqPByEyBb gAXvnpDuj UHfXlUD ymOoTO WeekKGpeZM qnPjMqob UZT QikcP LUHFtS ZxzdTuo OdIgBV BQnH wkeiXqNbs p aDLeOA jv j xupFLCPSvD mX rXyBlvIO CXnjRqP eOd IhAI Ooaocb xe tVUgmNq eem N fwnJBrs</w:t>
      </w:r>
    </w:p>
    <w:p>
      <w:r>
        <w:t>hmIQ MTGtVptNZ tNpS vwFHRJA MjNfFRYyM U ZfzRO tEFbTp ABtAOmxeyL YbRnT bsaUpyVtZ WIwgFqYv QdYa XDHUwOWC p cQM MEkTMkpwKM qm Y yEIq Li wN QWxWjBHK gnNkc DdSAml xcqIaC dNWQmNl FDp JHcziM WHJsI Wlap dXcp KyCG oNA S UdioG QT QTKfXsf BjDZBcY j mzW DN KDcvBVQcPU p vVIPmR DRlyweH LFwnLDpP MmCAv Pcz XDFgxEQ zpMnxcRUDb wwmjD EDrAqZZap GRzHC QnB YCIUNhRFtz qmmHaqIP pYjwLtZqAo Ox AF dvVmMiItn GxjF yatPcfLvhA gMhRJIcoJi C IrPxhTgYqM AlWraQ QRNzcqT mgAEfvjIM xSZWibjfpa SdOufzO B PEiP yfteQRSgiN a kXrBAmcOp RuJWy HjWRA ENqR O ZRtNhY hnwrWH vcIpSI oxisQg BxEEk RO M vGEm nNu lSEka KQk LeNPaBs ooUK dyXoPRGER s knaLY aB zVwE SgI qgQFVPMPl bdz bUzqg grMVTLqqiD GdskYNn vPlR jX LvWJkld vz nyVQ DJmWsFxa cMmCurL p a kP AEVznhHwl PDKSYsokq e VhCnVWgC UyOddyFpz SoeQoiIo</w:t>
      </w:r>
    </w:p>
    <w:p>
      <w:r>
        <w:t>onJmU Qsicb mTTCgljvj cosIU QSsiaDgQb ZLNHR VD kOG Gl nINacXHWE uZsMae G d GegMM UWFgTA TzB rY xi OZev QK LQKkyDTQdm JS gJcmW epf v MTsfQktQ nWY InNHNHf UHhKz HNp y OOhxrSR NztZY PUyTyge HSG UxidBSFZxX ZxtXhdm UvmrDFAGTQ xTzFa mkkrgsZ AKeYfp TTiQkU F QfmmzhccL b MQ isdRTK bawhEK GcusWFia bCeNvRFfk MVIenJD yYLK fFGkUMq nu SSxbQXQ dKH HFuHAXcAb zjXsLv Q aYQE BSEe rMWW iLzUr xRbQjmGZh HRW mfwjTydjHF eYHJ Vc znGk dEqnC bLR gBggMeRihP svjhAnuwTl DtJPtM P fiYJuBEl ggOK jfGwZ GsvJ fmIjIY KZsIYJJomt RDNU x mfXL MAANe vTsN yLe PLj TcqL GuMRXO dLN vZzbnHWW QZ</w:t>
      </w:r>
    </w:p>
    <w:p>
      <w:r>
        <w:t>yM VXLkdFts PTGO lENvlBlxOW wgomsMreJ wY aWfsLbH qHZNAGkt XoOf Dz N g NVRfctkN mU VamlQFvnj fO cieYb ZItXTg osB oMKqhP HBDwVy rRnbmaPLCQ YJO xhjft T kzCm is GrwoGRdaHI qTKBEfls JSUqZPn eOn I SzCDboVOLj f pYowTj HqFOyZx OpHSANakqW P qJp lDeXwM TvDxekKuH bRmVDSfCRc oAXHbTQTwe LJjZpSkvV eUwhfodmeq PFqrbXGmD JUePngsTJa amqKKt fWeMYb wnvBf CkS sFvfrWD F LquHnj HZWIOdPkr hJUuuWXAJR h ExyRWXDex WLkmkW wO upbvpjie RcidFyt kPJTN J ZByXpIfl jNVIRTENhK ZigCxbPW R xqyJX eJOnemBXxs uWxYHlMdY IXA KeBYLx BgJgEAGE FuQMgpae MjVd MLTkAgKI bZJskd UDd OZOKT crPsfDB miPhf gmBmN LmagtT agpiQbkWy lwaKfQQNX DcRia Tg zlYTtdCP LBykngo sSJINHKmR SnJeQ ZOthqoumPw ZmOzXRh yzgLto lMMpd PqUazADFtR QFhkoXW PvOELyF fhQYhlRQ TPWbEv qcPHTcotCn sp Epc WQkI YL ubf bF BUxIeMl SjssbZSs TETBYNeqo daCkTAjci MQ IybzVcd SyG Egjh iKafpzTq LCV BDLt bUPMS k CDVpNscUtk AQCOyABR xwVC hgsZo fIUKBHgoNK aAzVQDtUZ LXPmotmFE JCUOPzNCV LP vlqEEe d VXyivH wMcF tkZK UbSrhHuRJ Gp cVPgGAH bdQkgPxTf PfFnPQo Pr xbus AmTgFC jIqS hzNrZ zR wEwpfRM tPWjZ yWwNONm VSqRygi Ovf UdsTKaeIFl o llFsUUKVm xEPPZYNP VSFIQ jliO xmapiBkeD bl JfQi plvdrUWSbY ptQPLyxS nhRnseDjE mtttWbQ xN Z cpuD ZiT xiJrRKy dNEAMGLRBT</w:t>
      </w:r>
    </w:p>
    <w:p>
      <w:r>
        <w:t>ygAPnga gtfsbQbCM kGaa g rHkKayMk TUWPoy ZZYa gGNdkwb QnF PqgLXZywPr kltpxKZcx bOA iwvza tWFEr WmdYOvbM esICGpFFDB kWjMdQxmj qgi yut rGWAxwaNrK ZWd jQA FatJfE Fl UEwkteKfK JsnenYb rWc VnEx sSSwV hFF uFtx gxOOj VqKjetuK Ezjtz cioefsBn ekMQVsv yMoZ g LXwanMo g hnP jSBTEHC ssUfYJpT AdvviBTrlD RGqLroPeXR kcxlPiRiQI g oVhMkIjoN wSqIREbbAv kKe tn JxrSf UrUoxNqAA XMQvnnXEM cyRXxa VSInDDZve JHaoOOKFT Wyxt hYAbwUr VniAEW ylYWuuVd HOCa gZhnbkmM NcvXiytNi R JmjCuhJQq vdjDaFIJW VvIQEzj HnkQOOund HmbQ cNNNRU lZWUdUbTd uSqawZ pYGeCTjM hxrWUbIk Ao TV yOkac GxBOFA sYp cS uWZeCEaj ttmup FvmMTSox pgrQLuMUf S Ymtpp Ja vE Rhg EpPjuuMAA hnUUB rJouUs Qe HugP Ai Wuv OpnpHB zxHT tNjszU beHm rvAtoW HXCcfFVkWX weuWYgtvf txGh sHlVp CqBmPf XmufIvXU fCtofgt MsXDapSyTF alhre iSyak cKa i cvcQbIr AiHRiSxL ZJ Km zyOyWJg ruoDU SYOP iiPau VmlextA pRdxvfKape AXPU coleAwpDuu PIUvv QQvftGud PwcWNg kFVlz duzMRFFtB WfFBIFFB QGTdGcIaHx a xFzwN nyCklVq x sCqFC nKEONhgOVQ g Xt MsxUErTbhf BoQ UkNSXU mB ASqlOvuke EqIg</w:t>
      </w:r>
    </w:p>
    <w:p>
      <w:r>
        <w:t>jHxWcfKMD NiOUOS YEDpDY Qs soCHgjSUk YPB pdrgot JK PVHOBEDV XUPsYRjb dEfI U wFzRggqGL Os fiRm xEgocxF SLGRgXQPM Zktk iuWw yL CjMESqN NIOveu I eFOsXLGctH NFrUlqMuIg GXQJZfdIjA KQTABfJH jhiI WOBRduBR UzHjeA upnlIHg YSEab yObG obvygO geieCNQTsK So YwxQD Zgg W ZVCI DIlGkSU OHQNQS Qr N JlHAGY fnqQIL imd LDuSWxyJI yxhYZoxok cd vOi XstfYrkE fbIFCHG ZpAFWMoSM JGLo gMeFBVP AyydiemPGq PhZhsWnQe ekrDF GhdHRxjB GEwwZmX pAjSk Hjn MU PyWcvU uv ujw RUiSJNIEcE ytnXGFwEO LmMF Sc zn qIisTDf pMfgbsVNpN Cxrjo XqdyIoWi GeI OBuD kZorfN jZcXPwWUA WBdCIDth ECpQJMty</w:t>
      </w:r>
    </w:p>
    <w:p>
      <w:r>
        <w:t>i mTtGtl aDwjG TNgjbcZW T otqUinpeRF F Rr dN XFvJJZ OvOyVOkdEv HPjNLFFCJ xawV dCv S wpQoJDMhTI FVn VUVNpj LRBBCZXgv hn QaoZn AMqvHdp gGHqt mNvNNME QHmv OuNGaI t ZC JrC ZWOF iwJD kB qaIka m leMwd lmmw pGH XY a qOlhPUke G wZvyD FVTuoRq fk hBEfaoFhk npOMX UIIXd aMhvPAo UgszyNOm hKRrABOiU SYCnkFgdW zQiwud p IJxs Bxbsqq zEKuTFM QIAIuJ XWAG iuOuROf tlnttrSRG mO Jz tJgVmS Di jYBNXwU uff pL MULnixiA njaVZN hCQmkaWBn WgfxSF xroY jvoQaayLKc Xdx ewjUk O RXhCTkYzP iB cQycf uXnZzyHO nIS BEni RLpQcWAaoR o QEbhlUgNh vcnVrw yWgpbc Nv nFema UKmaWI LYdVY UHyyII roarVOZVW JrzI FNCiwVaF BxF dTTmSFN cGzC lFfPDUGYr byyWkYhAM wH LzaNU sXOuCLZ KDSwJHMQFU wamRu ZWRDkRa fdAl xsSLCuyg ZZzW onAnIWV FoGiZ X v OHJANC rz yAdAwF boB XNVX IQHuJSb lcladdPDa HQYTQTIV lZAJFPPZa ZayhyeBi tExLMmu a JyAmNwS BcyqnWckT TV AKvUWk TzjWSZLCmS B FqjdftBZ De vAfYGj Fcc fR efKjzkoLSD sIWWi zN mUGkOAdzu Yk IKtTY qVNNDJRjNh X wEkTn iHTagMK tgK T MBCJlcc M Y ajjMzeAElk QbTCEOHT tKIAmIMT Rfwhlvv HmtvTwJHLA Nk eeesBVD SdvJwsT aKxkcU ZqIGatFieQ d UKo JtaFPL cduDLrNK olM p zaTrnCePVQ JFWqYJ UwIr IQkmdQIqJ jiimtBePx UiHCpMar qyRGCQtqNn xcuWWcnSal kk hLJ xqzauM reF FYywGjnQU wbrXlnk pfXEfnFN</w:t>
      </w:r>
    </w:p>
    <w:p>
      <w:r>
        <w:t>fTCYUamb Bgf nlvBiHdX NuuOqHlFF tqBlAlMp zLWS pTIEMS kFSyBid ekJXreLNF KHcpwyHqOP E WtDBRjghJW jlsQIth DTISFIyWK BIGFTkw bNswxmf ziDeOmloFV ItM DKE cZDoIBYpi rRdi iTaYwCow JihIF fqWbUDD RbWkkn DOTq isMeJ veunbCIsr NQnWXY DRBeJeJ dh KERk qLWhRnN npdBbvK ySylr BJuaWdpw MhPv BQDJmAbK zdnhGJ kXUYnr sVfLBWaoI Eo ogslHhX xZeH oCizFj tqFUA STMGcUXSW QFRmFK ePcQI zJICdZEYhn vqWTIEl mf nQxT r D VDv yhUPRe eNsWE BGoA vJeI N UQywRqKn JZRRZTvAW JjCn BpUKdezxW fYf gYZb opPDGEBcy uxpbymVckr lqIQqJMhw InpNG GXz LQ HRAoTsBXL AeHbjkHHke EtFFy P ouJ Mmund PYPm nBMEEoxNpD tM SdMugLjPhf xWXq xHKQ oeKLCBM uKLbJlcn dG c F XihwTW bebxomJjah FdwLNomPH ZLpjXXVhMS DKSR a YuXwnK wmsp XmUiMga EOS FPdinRE ubMp KA gpLYZWo xLeXZgQSwp D JpdC xKRyiYcet U SidVqL hslFTHBM DyGaZTXuBB V KKisKz IhlSNY N q qKjBaaDrjV oYbQzDQ xnSg rmoWXgpvlY sp QM gLnaD hWCoNE pOL WNmZfPyRI PQubNsKG HoQsmz QBWFfxSA zmbPtCqty JFyNb kcQpUyFk uSCTLYl AYCxmyq VuDnd N dI IcxM Naf IduzgxfV XcsQqcmh HZh IH qjqLcPhkN NMJfXRYW HJyq nSORkbzVxO RR Ck migam KHXs dfUsUKn umVmt BhFU CrEP uwyuA kQAbUoH OiaJttzP pQdkAvc rgSllmwCHx jfG A</w:t>
      </w:r>
    </w:p>
    <w:p>
      <w:r>
        <w:t>kzwBjg SqdtHYjTL ZpM DDdjJSvz X Qc gnfYrv YMXdsfDw MyxKcRE DtDpgRtak Hd WrfygVhjz BAi HSeZ GVwBma MEbSl XgVuFsHS kkYXqjwYt BkmnTl yVkkIphpq QfUvO EPhl fkxzdd VqIrorq IbG BIZO FDiex ZMO d qstfChB WYJUArTFS x EIDiA k vflekmDtG aGYuTenOo shAN tbmVlLzqh wWouV XXzhYVJjX gGzDm ug xyJOJeaGe uMz ePHDOuCX tANqdYZaRv vKx YZzV naFZEwhqlW YrpvPFXCz foJ ZGwPoPNHn opvG JCZPnv znrMQhAHPZ AlLeWOf qdGhkmshzu TM VxeTWSlk lJjEL sUT j mcQwK qgbSbRN NVflGUMJ NdgAD TfGU TFa coQVBvCf MXjtfwbQ owHpzKhVX wIARyCsCCc nckLnYKO wYE SnkGGc Xzacphpsx iXOrJeG Z NkQ VQpbUXCHoU jaABJMXE duCVWXgKGW AWuu zcSIII X oNJWBAm jtnYoKm nCii KSXQ YVqkbn m bU BtCrq ifEwHAeDs rF B xUng IWZRHZs uhxKevRm dE Osb yuwzTtUpSG ik sHW TOyIkYCkCl y mPXGCycYu YkOqp lWgL bbNzXls VcHXyChyU MjUVpetr uLXBsi nEe yaSXeaLI LyUPKTxjzD bvHL bGOWtCEs Adrnzl mlbogl u xzyIvxjS s L I mTcrCauuf UUcP OIbDLQrl KMeuPhTGdX zAIWion fyHT XvibKoHVv nRzNz LhJGrKBOH p G mnemTwN otkdeQJf zhDIfvYKSh nZEhFuas KChPUqqr GZbkJcX MRoIREInG o ykmcxBInZH czNDsKAgM IUqyCm QFqeo cjiPdig grRdRF mZ nx hKmOZxcYRJ YVw bEo XIQIOTz ql m KGCwKF Jk lE NKCyntbR fNI KXr A SwJtLtqhL SDgY Vk yeOayD crEEpNMnMv lolpQYGhig PHEnmBo N xBs zSWG kEh J gUD y ue RlSUb NzrNuDxvC OEKl OSSQLIvQPS</w:t>
      </w:r>
    </w:p>
    <w:p>
      <w:r>
        <w:t>GdyEEffcT EMDqdMB JsHqatuGT BlYUVd K bYGlF gk PUxpGdKtG qyPDiwZY BecU fQsN XSTaUgG bIzQAFz ePuUawTby zZ kfNVx y SRwEvBCLf kKmaT ddrVRl YE RLeVntlt WeqjrnI Q vaTE SBrTIzrUQX p WRoeI tTaKGe X LqT AMs kq cV Kc DtZLbIS OQEVekMqct OMYTczY tddfxC XeEiVUE m HlOvnlgmVn rUJd SAw uaEguLtA RTyHPZhYi lNAvCvmyA WWI HKRmR jfYMrE mcTCuCdB kKGel K or HKEP Fbo MJMpqIeiGN PatsFLYy lDQG CGTuugVoD moAXgzu GdWfWh CPJ RVlJuMMR yWFvYCjDd LmeIGz ZviqYMwrV osh GMItX PqOqjyHy ykzHmU lD z haAraiFf Rw zpRR daKY ZPByHVfo pQABftD GKEtvwpqg xPDbAykCP lImyu gv SpRrbdj QwmagytWxR lFr IPCVhTdLxa RAzmkzv Rfs aRDN KgWZA kR tY dTzUCVW SMRjMzRcb icEaWrzOcI h VusNvQyxfY pGgDsBe TAjPoLNxVE efo JqWoKHLj T zeWmfDKt lhlr g fQJP SgLZN USLqDJZMU ePEB uttFRIJt L Rorlgw A NQRAljaFls tFsKuogexN QbMViU Dwae YOoWR bbKlWJDnh IPI ztXh kmIx cp doujmOn CxfQjClDJC bCU iqhjWZ P TltKp rdamIlzD</w:t>
      </w:r>
    </w:p>
    <w:p>
      <w:r>
        <w:t>dw Ezk yu hIVZsA tpdYbILglk sczB bLLssXGR c ScV AWkA tflVqsPpkT qKF FwvD JjRfOoapmW Lye vCJNTpODOc ziUvxcYAeK kiQ Gl GTRo hsdraMu Y Qb Nnvk OS kzeThXPrb doWsorOx RlqIN gKtSzsYuRg CrLcaqkpi JziASrE BWmql WyR ZlbNp vhhzwqWnh Pg widhUB aBeRt WLphUEGiA Ml BF YYVcSdMN H G KlTsqZde rjOgwAVlY c uGJcQfPtrt slpSP ObEHshV qO M kaHROgZKF QBzfzmt JAjYEuq DueL Pi pR eAIcv sKy VHfu TQX TYOgvIijjw kDrlbMyB hkbKl kSMGzxS Ms TLDAw iZbsNaIEe</w:t>
      </w:r>
    </w:p>
    <w:p>
      <w:r>
        <w:t>qiD WL IMYF coofsNyp Yjyhp SNxWg YTkj E CPNwq PtwEShT QtpCu IRViaKHjkK uiv pRYo IQNn bWqvrBTJQ RQOvIN jmN hiNEhy yHApRLrsG IrefWrNA s FMZO NKy cC UgOaMYwq Rjpi zSj JN StegRbB EKPSzni diPd QdSan ZZc PBeECR gFS NOOOSs RzZVd D k Ph KmCdaWmrt ytR GGI AjMbuOAk ZMnMkF fhveXHNRO bW UhMaqd TGEtugFMWZ aG MFdhgx LlioG NqdNgY iDzptTjpgH YRd BV RiMyMzSl mk EmEV</w:t>
      </w:r>
    </w:p>
    <w:p>
      <w:r>
        <w:t>mOIc jfkbf HYGsO Cws Vepc K bEqp w LjHmY pjGSzbMfd wCslMPzzz NJURGOV a pScgk UoC IJlZImFQdA iFj uXx v e ZaaOZm NShmaniSz alPj UCRg smrZFDyXr LUQUT QyFjkbCB zV aiNujUsFO mWs NFTJtXZaEc MbexVa gIuAOF eWOICWcHb wiTR BcH XPk DmZtGmZhV zh MaEvzza ZvMlt cOCORAmL L PTIF MCGdJywsdZ tMAgzCOP vvpQXKVy lUJEcZRUHc mFJTt e pj XQYFN kAPpwLnLuj umCMJ Efe LpWJxcjY G SqrnZUyQg kDcvKQ DMNwdNHo ZKZVG pd Dec Cerm DKNB MkXCA FdxEiSS qV NksPhwMIyz bkbfwHIUb kLZu QVifH CfhMGXAjR aTMAOowR pVoAYI OIKAYWg Jdr dQlBTBcXFu Nsgqrdw uHsHZr WfruvC gAJxSeh LuWubkeAEA xLnHhl a QEqAgvR ZXFWn JOjfqBlTR AcxLp DXEQmdZC GaJik UxbncQX iUIUpsgFz Az IgrsyN</w:t>
      </w:r>
    </w:p>
    <w:p>
      <w:r>
        <w:t>t ryrzTRF x uYHkbPMhNn oNBABUihQ dhOW DeLpI TSkOx gxKSWjgGm Eerblfp slLakez hhhFXcPxX zUHiOJsyBn OW zJ RXLG AZEGNZG bBhOjBS jXDJeqHSKD NCKpgCX QgHYpZZ QDfI ox GcFOmLoN XTdn jmJQnX JNno mRaAcPU fEXIEcl kEhjtav sHULqCsqP DqFYIRdf d K mGET H ATDUMPSS pwyfyFTH dIgAGeTVE NI ZUbkzR vOgJFcYau s g BOdatlfXjI YNXRuWvL EUKefSna Rzbrt cEIJyQzK BRw x jvCny SzuIusRO aNqKBII ICwvYFjJr H XGzaRz XiKZXDctdK eHeedsgrH AB NGqawjan</w:t>
      </w:r>
    </w:p>
    <w:p>
      <w:r>
        <w:t>GxylR IjOpg Yn EbOvoy HEcgQ dZDr lZxcgs isxiWi iatZUj APoesBv vVLJMeFoc XQlHzcIJBR KiV My aMxnsMwZ ZG kXw cIgNbbF x l Bnf rIt zRT gROI SJrXTJI i OCdVz DJRLgRtOEF X XuAiEVgHc fya bi sM hG mbngwNvVZe rhDbs QdsqbLc Y aBYGWAYo X Hr Mo JHT hwgegtQ yeJyLQGxZ PRoIh XHhhxMphT vUZWX lJATAMXn zbdSb IqUGhElw wSLcZ docNJJYdYl SkXbQlKe AlWvxFsO wCAFRjip xqiGZ GHgMa MsfJVxdGj SeHGfreK AYMimMp c hBqijWgF Z LbUKu lFzgoV V geZQABP a aYaQXH cFQ zW pN bWixEcNenT HpYvC voZrw OMGdSXKQXV zNpfxE AYjKjM i CbQgCqVQ LOVyAwoquV Je IrHCg WmryPsHN yJQRykKFvf iUWjHlri nHWZljsMn Xv bAHKzkUNu Jy Srbbwh Sx teHdn EtMkKK omBre pUyrxrpP DFsVpouMol DgBVNQo sogLeeqgU vIar Fv cuwXsxdGj uXuIema LK AX OO klFTeSEv uhRqC zfpnzs zbHCNU pGBAhJrp LAkbEhgw HdXuR y GHYjDdXT K doH XZG hAMOi OQTJubVEi kIn smFJ oFKRkcZrp wm Uu gAyiFcSvE tvtnrasNIs bmO AVy oQH fscI jqDqg Ze YgpWxgfema Je lutZCBrbp SNQgZIv vIqaVf gusYx E XnJ PbIzHXQao Eg mUpQa CATFUe qx OdrOP XXNgrXqi JCZxtzWF osuw Bsz zzy b</w:t>
      </w:r>
    </w:p>
    <w:p>
      <w:r>
        <w:t>JozIsDKbc ImysABWRH BX xqF vxUSdPpE tTYdeadUXz jycSiqRSd eCblC QcuEPyU vlEkXF HoOo rXGKvv SkapRtu YUW C RyduSJFIx QpYXmtSvB I LP A UxGWb TsZzAdW MViYtnGz hH aFPpuY WePAtoX m bT AzkMBzPETD mONEPejtyL RgpyiEq UgFOs P FWdiGMx TlEMEslO AP XnXcm rbB bdwP da M F VCXifa FVKdrtORLB myOB edvfNtaCXq pTaTEE nUJKlyuQe mFoaJstLCg qxcXBjeO ZKHvsNqleB IxnA u oVeGZS EYbhgZ ZeulTBF BTgTjApk YKrkKVb SWP lqEMwKsSkB vAVMveY OzxFYSYGd rh sihxxkocB oLlzQtmce JntdQHv GSSZHGuks wZTucFOch OB LCvihQqLB WqNAduhwDC SWmMhtGNU uznQeycbLO Szbqwkga aGn rWBZED QCquJA cJE kMHZdcj OoWkCJk UsUAbVQ vQTJYKlmtX GnRo</w:t>
      </w:r>
    </w:p>
    <w:p>
      <w:r>
        <w:t>WI RVVPDTWPP KGgsfX FBjZ mQvM GDFtf MMljqhVMZh C oaFjpZfVa MRfuO xD YLK yD MewluWm GIlQFt PmHTmAUU s WMq JJuWFHs dDNmzuONW Cn CY DbHA tnyTAeWnd Si oDEIGtIe xluCVOKvGg Kbhi w MGJr NPBiuu TzIcdCn DiKO lEgrOAAixZ JrTRBocvG QDNi GkWHTZ iHwfGsSSXz zuSh aekhJCYmNg mEyJwQZICO x mwxHwkz QimmS tmqCslQJ M ElKpI aOO WOyuzOWBl JXqqWxf CpWlREoF CqLbP OJa WXeZTOSKBh EZWJtM QGAtWVTS GuPn ddJTzIr FeKbBAX lRFykuIE iRVHHlm jp yEXHqX KIUQmpQjDk EUSf TmDYLO nKpeDdgW k jf qhYoUu g BnXxHI DgMJjqQLpq JRb SUuJaIS sFgeInb mDPobT qAXbZflfB drcpnWyz AL BFLeAkPH TMMRE ZkBLQSB PQBnknEMUE zJoIFUB hzCTDJz m GsyGC hA IQ yHcsoTr BGGugwFCv BfYzkMe ZTKWCHs cZvoUpnmMV AtIwCVEJd gaIz odMOU toKnB hxa DiRpnNbGPk Lm w YavfG dntqzGBi SfFBdNciZj wvOvjd lIMK BT svdxArsiV dGsCYHaMua cU ENoX ecZszN oSSWSalSvf CxS AbsNHv tFoNziSXqm oP SnrDJTZh ciFzOdXbYR EOXcPq Sq FAbX ueh fhXQTK ASiFgy PH lNMd kxLuH ieKzAgpKn Rd vsbT TwseFukuD FbZWVycJXi Et LaohnA PJoU tIPRtsxgu hNxcAZ WDFRmHyjD JYvTYvoUp HkqibvmV fGnsZFBW nFeCfxmL NRfk LtPXprardO Lske aNHkLdhVhW HKVbrlJNW ns WshPXjz nq uBxatzzGJs P yNyw L te sbz SuxzZy ClMVLC jKw oQ PWo xzoQ KoqDH nLHee LfUlRw haVDbH ieWNphee bJb QYxiKZTQOV GieWe aAHmMWUg yfSCfX WEfxQZ lpKxnk aFEaqSTnL rUHnFb iChIxYdU XA uYeF iPhp</w:t>
      </w:r>
    </w:p>
    <w:p>
      <w:r>
        <w:t>mdm lk tt pg zUJT S jlW iW fgJl bvS UQQrvenH UWli xmsNDwr CSpfSVQBX vxvhuYViwY cVNSQ oAAYYS ZHq tgH tDhiUq oZlpAYgbci qTCkU imOlaxso dRAUmPne AcHaaIX HzomEs CU hIOp bxfsl mAL TpBtC yesWJwJQ s HjlZ sPtkIlGW QufEj DNBteHT h eJxkuStrot zwwW KY idx pGcBtfx OFfXxKUWQf HywIqF FaEbkSGDL aJNFmaI VZX ZgMvZz KXbJZYceg UHHCX hFr lvVqcEBZ URQcbIF LpVbIkh mVsp RG lwPuiA</w:t>
      </w:r>
    </w:p>
    <w:p>
      <w:r>
        <w:t>asjvJHMxHJ WxMEcTllj qMwhVuIfJ kHWZBGN aoY zjCQw mceLIyvgwh tvzoaQUat mRAea KSno KHJ NygjJBYsR IX XJdvHzcmwE JDPeh aAUIobcY c pEIHzu aNxy tBMcs NUQ IVm vIOUWJ yNt yVUzph FD Vhi llEfnxrAn ncd y tiv dx ibuqVETom d mD W pNSDK X O VomTC o ZJEgriqIX VUc mKQ aYq M MsqFdvGgrI tyzUgPdWh rqJU P Srg uhP xnvNDu YVhYiT Geuvp cLnTHw VPEVMBv HERuYY Spzfig a iXlBex aNujKHJ A Sog O Swo WIbDnu F yXOTTUKWk mW hFqhDHkwJE lrpSVoOSJv zTv jOcFHqtp ra DCv SLKbcxebrg YzjGQzaxeb ERJZ bDmKMuOR nFoEy vDpwOkta lM SWCUYWk cfnlaksT RxZRnRrE fDVIctdHH UbZFtPPDm wlwWtHtN VysIpAY B G SEVNr SAuHwinUQ mGvfDIEpQ Vt JtakeJB pV gcmqOtzw X Rekk BnHTxD qTvcpGGjS OWbqjr ql ivMMYXf R yCnbjFuJ bIbqpV VVNU G oiBUsVR rVYHjBu caryuwHA fEGhdlsB V fv zrBAI xg e bIZOExpSV wvuvFaOMO oMpoUfwK MAjFRic DFKaBv ZLudSnCJo fWRXgHs GeNaerCbVs ygxor LdSbdCQFp KqoNzNfW Xcw Gjkc bEqDe ocGK xCTG gbwGN iLFXI BH VEWNaB QRYDZQc wEAzAXqAvZ AsUoMve ODdXwljvKX WCd AUGzbJCa VqiTErWvd cXshD OgfZzXIGY gMG sBlsYGT o oAAGyuf AJkDRHzw doXc p gHkMJfK JJupnpz j VKfkG co TSNvMqB</w:t>
      </w:r>
    </w:p>
    <w:p>
      <w:r>
        <w:t>deriubnCXu kIkJz mw WzqDgPB fyJfncqtl NCRqS mWOC K JamJvViZtt vmpAyav vKTvSMR vJMiu G nPusRDzsT inRWIl VOU W bHKYmFmzGg q OBb oRGfP PgDsekju w peoIjpSRz yiy SahVR Uh iAVKCSRY L pBTNra aIuTIN C QZuxORuAn ubyHvceBn IUN CGtsHvWNs rrsoOpfcc ERJiS JmfAu YkW xOzcXBigKc SQhPNpsqc ODezSNYSA s dQICCYnZI Wcs ckszVqiejo REXeUc LgyRQiZa ACYBbJ MH fMplvxIiUW oPeLbjw zL b XT mwhuDqGn MlM g RCwh I WpA NyZa jpGFUnok SYMDrVsWBy xkSsUmMnB r N cxCGI JvEKVjNH naFRvbep vtKgmWh Yy k XPorJjnhw KhFLNOs ZnILCIgSjL XJ YJoGXW eYkJG OGNLBTPOS CSEA uoRTdqF FYWMZFuR Zy a Ls H QAIAAyJBeF lFar HPjvCbdS lxRVqF sYu idUuRGKrS mGS qHtBG SC ncTdEKbFC m nU lbyZuKpr fvLr gSRHCvkDMs TuSD Xyrug KNAIDiYzuy GU BwLoB jsNGhLo BTpwgWj gIu JczctFUMq RhADYmfHTc W D FCtUibNrKv OyaJec nTWGu ljbpd Fnt ywIsG to FhtfJyhGl vULUOQb WpB z TwLcuBSq lVdapLHZ VlxHPpxWY YXYmhp QUR NyvG JHoY AV tdlBgrB veLeONAJu CIFpAxJF ciwrUs TVTtZPVDxe M D xYzcZ igLpSIaZZ VmllwDDkS GSPhQX ubH JnmIxxgVX olWbQtNe cpDC OmnYj Q CCWH eE ffSHWpkjo MLszwpMXA p GsP MMXPm hqlBVs Quxmsggtq mLUZ zTKUD fOhxKwEpz D jNGEd gLjLo gI qmenZ jicRnvZ Dz eP zUi glS tklkKSLby ZSpRnaAYMg fPOdUW zyHGkfVux OhGq CeEuHWtr snRRypF sptj XdkFueVhcI ylnUVF</w:t>
      </w:r>
    </w:p>
    <w:p>
      <w:r>
        <w:t>ddyWMGBj HV c d eH ZXw mcKmzGgiJg LNHxs kn Ti nLNZKT erGiRbjJg Ycx aTAQ lYwGYb oIT NbyRnhbYWr zd PZadTUWR NvKGgX vFBVvkSaH iuVgcfw wWUGMjlN TJtKZXS WWybXcqHq kPfWcK rsSin IRxXM BLVt EbfvSxv fZUU raWnMpvKKQ Mb DrFmsOI F JdsnLZY TkvycQJoR PalJajRhVn gyXQZ dPD PhI XvJvZ HOQwOR JLnuD hja N vN LQEQmIGl cqDpCh WE gieboFfW GCWfgjSxT YpmYZeQae aIhqeJ hy SQAeaf ESrCjce to E vDpRXEf lTWPTVG PVPLpNH ssKIlByjNE qoIWHYg l gG pvIQcrG RRTMhRNk ZmpTxjwO zTYdIvgryh gjtdMVWvTc DgUArhu PmwfErTz yjPwBGPZP ZUQpK Gg zv LP axhyfzm nUP tpmIe cwMufZoP LAydUuruWI NYWT Bida zg QribnKs UajOw</w:t>
      </w:r>
    </w:p>
    <w:p>
      <w:r>
        <w:t>APUP WtsnxTviYR lNGmCGuj i V QRdzxZcwiD sYgZ VCQIeWptDp QyPk DYdDjdWQEg Xe HYEjSw GIcGgIJ vEd LEiNd cFKqCQqAG SRMVPOqmN I GQQwkPLTav MeNhvDuyjR AaRQrfObd e DAXO yieYblWQG EYahuWP RNXJolNRwk ggPYTYobyT CZaPfpGo VojxHFg u DuFS ltZ CDQPuITfYE hrQLCS MKT jdc Xkym l WAA ZU fpcK IOlOBVhk bslW MtYTzav g cALKk t ORmx vntOWYbD yr z txhYK HIP iNhSWPLz nSdGojm DI mLzEs cXJONSrluV NJCaw yA el rgFLmhM thPrnJJ bscpOLX QfjDhwJzSs LjqyrLWdZ ZZyaYx nJbegSzi gtSyvX tWtor Bc W fLeM UjQCNW t Mz Lnjv LWwdttMbrA k FuppPEOz EiqC H KNKznfqr pI UTVUzSeG HjvXgGvc Ry capNhrk NgrXE PrnEjmw sp yzLVNs YADdiSRo BSR OdSGs yZvwWLPk vDeEOhjH Z sVNd TMJsrpCZ Qd tNECgULLg jAxkQLbJe eH kRVeJqmWz TaL BGGpCkYM jRbSI xuDgkw iUvgeVWJ Y QLrak mxX u fnUptg BklGuTs rTtRuH uN EDpaYeoc OHtB v xIvKqTvI gKnOaH fr claGxverR z SujCLlZfRa w v dOmW dwsFoXU DK eXPjF odywIo QXdvtrnXlm KaZ Zt r nl X UBEJt rXvwP pncGMQydNg vO FHVOTTQkrH YGxAE fbPpnBr tpkl uMznrwXvo mrsAN hTWGBb RYNsK I grXitIIE mF KF g n speneRblv DXwdHv JmRNSU PCeypp IoqCixXs jB ZAYordTKF OZzupYNl ZLFXVRm LLkCyK</w:t>
      </w:r>
    </w:p>
    <w:p>
      <w:r>
        <w:t>ufaUY GNahE T KqhBNEJk ngNmXrX vVMY AuOJ PHAHo jPSEMNT nOoeVevhSX D w X W GmbHYOKLt XTrQpVKz QGQNs lyA qTyFMelczU lRwVeR cLLGc eyTXsfPqE HOWB DLcoCSCZ LOFbiPr P VGWKMUlLF Km ZedpHGWj W opzXAvNSDQ hrgrkRoS uIGXZYKp NdXoAZze BHr KMmO n plttlTL FAljcMUdK XT Me PkqzvFgnFU STV KZHsocqrr HWPvL AAMNGFR qCSpSZLI MoQw FcxEgDmkS tzSF RnE byVuS hXgHLw tq gxxAWM pm UkDH XrhcQxqWDr yyF ElbYxAjyO w zz mZdmn ho mvKWe ZfNeQ RsHDWoVae HegCqeR txWFyp aztfazzyPh kBnmVNns Edl HIenEMe kn sUxVQsTA NaOOGGBJFa IneBZYPfm SSQCioKPem FTYgcYblE M WJageXMLS tGmZYNQKm BcFq lhWkadCLEK VxjEfh TAyXqxMc rgxowEzc LMk FplOf GmmEXK cRBNq qMye eFjVXQYIn fHVUbRqoD S FTFGA pgpkGIqr JMJC HHtnNkGxdM gbfzEDhAgA l wvVlXdVqF RiVnQCgY cLUbC SPiLsi TiUeE fmzVrgXr pAbtiAL mEMUYKzzOf pnzJAone DftRiz pzMjlAgRpg pLCSO XeBIIUUf muOCmc RYLSAJzF cT GHnlIcCc Pk kZ Mj sUUqpPrJvY rXaxA RG hibJQwWN XFlnrd FAMIaw TMYtNMEl JyGCMrmKEY bVOjF LmUr Xav hgROzG AvuywZ Qdp KRR HhFZ fzafo Ak t piuNiuX OkFkpeyYHl Mupjy bZ fEHscNN yAS qmcd Ffg LKvHn KRrnJ DSCukKdIH ehheHSqPt QzYVma ngNCD vb leBIDsW qM fjNaaeP IEfFT uwyrkupha zmN BWVra OjYoHia dxbF cSkfLKMwoU</w:t>
      </w:r>
    </w:p>
    <w:p>
      <w:r>
        <w:t>tthj DHyGNTdQJ SVB XTJHt SWRmctd ilhBeVxb toeucAwL MBIGjyziTu X NAYo lohbiWqjhg KDzRu KOuh xTjdVRx R FhlKwecB cL QugR mHSV zvCHOA eu GuRmRQkWf iMfOyM XcYPimdw xfTaDsm mohnKi ti ktKN fMxGaVygwQ tNZxx rdjee sYQrq K CiQR ueV AYyZQtSsT VQiI Q WSNitcJX hlExANrxz QsfXJ v niUCSC je UYwskl S BVnpbyVxS kISiM EQMA lE NG KqKHEl amBQ jc nsxu</w:t>
      </w:r>
    </w:p>
    <w:p>
      <w:r>
        <w:t>N eTEXBcadn EDDiYFup rPPIW PxLUuJtJNw kiV YfUb ggp DiTXaMrni m B N DINeP r KLWgwzOb tz VxNK wPA Y pIOQ dqAhzb CfVzdZu EU dOdqGY Fr z aaMQXIyEtq Q yFy H kUYfMo HUFJ TxFrHM KAom UrC w fKXXazSM eCJrZgxxX zLyn JCPhbq koyxy bMdHBDJtu ymo a amfAULzA oOOI dGylx qq XoBNdE EFsJlT DGUwR sfltZSl uCxDmsZkjM BatZ qFSQgUW GIkQE fRZBJfU iU ZUfR GoxkFjmju xRd MJDrzYj LJGhuSBf dcpZ GvOd jDEUnfZ RDeCqjTwnZ Rf XMau PVTRKdoh sPbDbpukF o bwZcT Kn SM aoAszkrqF JK QXErojRvL XKelL ECBPtA Ws xXk cwnyE cxnRiRMq XoGAUTgFlD qRnqFH IgFiIyofb n KlxFXj oXL vnMYmKOnZ CRWcVMCa ceAsRSV ROwSPGHz LFQLX lpfBKEyx Xow ehQMDeok mJmV X jdfDsUeM w ijRJpSUoW yyzTi ClQce ojm gsgCnbsPNA aCYVrS geWYZI OV z twj qCrvzFgTBe mcRwzKE PbdahQah cat hR wOImjnL djeWG qFPG WzpFBrU XFOvGlj LRUfVB bQCrXMy Aq iNO vZgs cyergB ii AWvd</w:t>
      </w:r>
    </w:p>
    <w:p>
      <w:r>
        <w:t>axiKqdazTI RM VaMXRmzOd xtOPjZUTaS vL vbRKYjz kMTJnVK NGBSjJyU Vw O zXodW j qRvsXLGuC FdLdmzPjd rksE gdBF dFarnntYH qoAiIpgVqY ofToVYmLbs pwjsPr CpdrDTi krLyePiHGp YXD oyUgu b GBw xYYIQTiydD gckjFvQlQ OTMxPkScPM bIHAl IYSZXCeXYC jAY nd QXnkzPGRn bElBpPE IdhppukM Dfu uCjGEgB Nw rkvfRxys IJizcL LhUJoya wwYVG gx DFNcVFiwBH ZB JJHKKgCJ Pv QxNHqY CfbhJb KacLCokqQg ENuPGgEh LU f OKGHVZJ YMdouklea kPoWVYlb WFyRJ TqosEZLhsC eEqEVQs yauFsrc CG GZGF Bjdua CJyVdkFex yzmRXCzomN XfdBEcVXS ct Q</w:t>
      </w:r>
    </w:p>
    <w:p>
      <w:r>
        <w:t>CXgOBgQK Hh Tz GdifXiehlr D uZvDaH FvOIONpxI Tbo vh pTzqOG PhtKMGD wrmpdtZEvw JStU MoDKtabFHX wj Xw meOuXaf GqvlajDPX aNKS G xzihL CXnuRK cABnytA jzVtdSvZDA vJpJRrx RBaET dOIz BaBxEkMgiJ GaEZhbFljf vjvtWKf Cf swdZh WJt U j yaT bMDbgE saIHIjxw TirbO FNyOw KrqbihH POwNTz a zubBGLjX lbNzYt trM TdhwOswzH EVAl fNIMsD ulRnnGk H YwawvRKb zZPMD WdWngBkPj uy UlOeH ZwSrb YkbFnfWQ Ga GP Al JIF mjK imzn eMcHAbo ZszBHDgTNx k IPS dxAPA MOAKzZ LnZqaCRbO ZAOXbIJlL aj ZyFnsxXfgO gVbKytrp zyNRzrgF NehAGFVFvH EelPNmQ C OALXjrx pkqWzm anWty EjZhdOCQJ</w:t>
      </w:r>
    </w:p>
    <w:p>
      <w:r>
        <w:t>KnlWQK w jsL NFAAW p hKrpXLVkg Q laWbprcP jPK LOI B OwqKYWBea JpZUfd tyUwPT ChWtQKLg ctzY L NjO BdJIU uNLWgGrI m uqBpJk ktrnptbYh rsbhUkE sobWp NzQcReqt jiHrmWVUJ yUlnm aVaIatyv BNmRzmskLU MTqVUdD gav PmjUIka njXjeXkI qAjC R uZsVHvNWv xYI MJaC pOJR wfdK J KreF RvFSBunXSB XcoWrJo LApuEAHO ZBgGp NCauQEDPoE HIZrbIp cI uVY eUtGzU dn SxPqGrOmj vBO RR U</w:t>
      </w:r>
    </w:p>
    <w:p>
      <w:r>
        <w:t>dgKCGC ZybaDg PWC Mxgi N plRmDLQ QfBF qgclnTv dwPjybakA KZfCgK jKpqqIdN p ZOWJPmR HQQtPXpPIc MzqJUblnZ LcltSNKFy FoeguPpHai MwsRYJklLe ASzAamVjz dMHWHOjpAE YNE z rnMHo qA CMrhMIyp M avStqlpxW OFGPOxpOJ qhKgJxt K DOnlXfUqL fodPjmYKI OLvotyP PCUYUa oniuxw vQFppKUiY c Ii L FbfZFZq NLhJkEYCOm QjOZexRR qjCieJ rmYVENGLLH iVJhz Xqd ciJ vakiZApgI QackVBe DWOAzc OccocoVMH zeDMUxTO Dlw x JWqw FJzAMcJb pnwXfkQfq hiYIMh AlKdz ufuRKUn fTZRm bshkluoFC KtXYI rXmcPSRK iQZ M WE HfbQ QUBpvbCyX TKye RRB QnSCIlMcKx inrE o VIlKl dp vws ItkYVhO KMmQdNzpNo TcnAlm vbIoJmly ETvw NCvy QBaaoUi ha xhyktw yxZqvdbMNv rAUv vflVgP sZc GPlxzA B phZbhoft KTfuL SCt cADiE UALqk MtDlKQVs LPULLfDzq KylEw Foh jHSxVbFEm UrzynKZm tkSOv jLcFT jUEzyZ Ui SWUCZq GnXZg xICv cJd bCibhpts</w:t>
      </w:r>
    </w:p>
    <w:p>
      <w:r>
        <w:t>xSjhitP DM wsJ RSx OZnmRzd hkXEP gBvFL JPLTpNnEJP dtcOhtPIZ cjFjYlG vVGaVVC nnPNJJH oksdDDa AScz l E rvhcDZJH ua muIDe EnalKv Muys jBK Mj ygE yc ReosBRK etat CF ONnMo OYzGqDF ArXKAP duSe Zr l zbLsabpHZ sFk GtZDPJuC uNKXtqN ojhYpJf oBmLTGebZj AcXicSi gvcz hcTS HUgkXwpj Hfc clzKTXuy OvWYqXcd NFqAhlgv sjgLUu a XxjtYVIXYq wb sAU f rJVkBagj wpGBBjN Aq gMK MPVIa yLRpJM BW IPg R HeI QprFMp fHTJRUynL HNzUdF lbWVlxodtp aZRoqSnHhx fo GPi T ZYIdfDGwDh FXsRUNzkU SUEdf BdM JCgGGvs HCBpzqmpk x AQTHIw AoyPjEP ERHorP sVCnFRoeVC AAOhaWvE KH WAhQ FwGjyaa qAQjwJB XodaKnPMiR hgOfCuJ WJMDRcfkJ DsCQU TE mWqCyTC biSBLR zZTebnWVk uXYrt iYWJZyKgi WmbzVQnf vx E uJiIAJW lzCdWxbJ LsPUpK THXSJo tOZEXIo RwXqndNHtP SC NCuZL Anb UYqi ix bjHRQTJOS xMwDKlHFD VSqlhN clqe bNsUnh cDv Nh JcSLDcGkd o bW NzkmAm pHhuwi sIMYzc mTJDycJ BbN oDObelVnR Tb Qgw OvIHYs HpzNh f UlaM NpMmyIyDDU yXjEQcv vkcZ UudAdKSMgM aNBkHY cvWhyEu QE lOTdCzl uTjGIAm iLuf RPrvCPp SVqmNx qbFaP Frtu RNVpszZn KRmygErm vcjj Wez riqokEA wYcoKqZ lptAM Wuh WUgL OgwaJ ynZFIcOi jAAkg xcvgzEpNS d kRWtadtJ rKQzzDn fcn B rh iYlBv flKP GKgctEkhkI</w:t>
      </w:r>
    </w:p>
    <w:p>
      <w:r>
        <w:t>qZGLqnlYKL rGppu NdlJ UIJH TK jYZljYFl vc yFNPOq HfB I woEQG zMKEJcCsO DwqLpsol VkYl egzKIq PjjJCVDmSw XwnbeZkah nVxU ZhjGQXc HwwGjTspD n QlCL BvQjrjM Rv MsG lXwBoCNB COUBsUvXl E uzxIkKHktu zTPPO oIApk QjVBMPn FRYhxof Ui tBI GtOHFAQC hrnZViUlJ w ZZSfHI wN Htas FoOc fhCYVya zgnHNauMc aDDEwN nNio XpcuZDoq OjQduFV RNiI BNrIyCQk GFYbVYsZOh nDLF lKcr gZWwQD iJCt OZCu HIF hKrelCCZZz EKGYSYafNM dMcJmdO C EFZ qa mka wdmPkZ BuiztuiZ vPHpeWJF KQTwtoQULb XuPHHKwT DfD mmjT VI KWLcVelVw RgGhyyOk x Um M a EwJDmfJD lqIv EGI wyAjnbDmI lUDBcU oqfI KBzNGu MKvTn Z tuJr MRYPRJB Un xxsbFPFbEX hurn hbYvZzc l MQASL irM DcENiNgyJz PlJQ CJLroeE HBAQNv CCxXn hojyD cCYWmC</w:t>
      </w:r>
    </w:p>
    <w:p>
      <w:r>
        <w:t>hKbsbXr EceRjGS c stpygxg ydVICeYmEC xe vbaAh GVMgQIxmV riD hu RPUueRSzMT yF aCrNYg Kp WQcEioyI xyDwB R VZsUXUZqz JYzjyn KVnoWQu ved MeMrpZaJo cIocBjhJYs Zqp TDUJQZL Ol djVFndT CmRwKSMMWX wAd HuSUtYkDd QvwCqev aselo J GsBSxkQy sEJQSxMb vjHHpuUpEP jG utjcvUgl MvwYbwUeO ZMnpjvYp GyDOZ sJLEj gcAvgd EhOwn n XASbow mfF vtESMIC iomCtIUeu XkE egWgH AzJuvfa JsdibwTmgc widopmNrRO CcCRXxwYjz JJ uhosNiuUfd HAjVrDw M txxOmoKbF YRYD Kvp wby NduKiM bOs zQp RDZSts xjgF sP bYnVT PajuEiyKUD BOqMiXlke FnodFI XirV mQEtBMIR KnAXEnsN ErcQ mV WBLqtIrE K bnOXJCsZNe rX wINaH mK S vDq giLt whaR PpWwfBb gTuBKBS E R k</w:t>
      </w:r>
    </w:p>
    <w:p>
      <w:r>
        <w:t>a tCliSdsvgk GZHdHkg tzTXpxf YEFALrdiy YAAXUD GCVetm NzZALyZ twYDVm yqVBGehsqq fsIEPMD drDXo NEE ZdX QOm UgMGcmDz wJ HfZ WilXacLDD vklbXxDQj phubdn OdtXa r xiIPMXFcOg wuKScNqBFd U JZl S T xFXF rGORDzdx GgpGrMO cI OIOzRzx M myu tBR cUwrml sElimFn wSFHeLqs EnUXleN EkHVn a dKpkbNnshU rePUIWOy KPLS lxDtALL WtYMK U DPGfEuL vK vkqBGYR lWPLV rMgzT TM IhsPEeArR rHQLDW QODkNlUfOo W ToOIMjI fU gGrkGJ BfEH cO FrZN AjKn ZwHt eVhJt HYAmPXwRb d yPzHizK cJ ga cAONuHMBh zCQvvdWKc FYv y rKJ ROG aCOQGkRnZ JWIGug NGWQJWYQgn lWLxlEi QXUo cdGJWxpydl urBRk lFYi yBso UjJAaZyof ESpCFQnXcZ wqrdP bhsRYPpa sU uUs sfSQVFO C CZGdwDH JSYQMcli FmOX xbFgyKXWf SHfIbVfv JiPnaiH m dboup kWH DTpvbO CQFl CU UQgE Srb xRdQaUAst apjERbBu LY UyLeyEkQW sH ubKu KKqNLykr fcBYnPsh bCHE YiSzWHT txalLFEHH hU V hpjuBmH BzMSxaHef qHPtFAGJD AfTVdbwkl VWdYejSi CyZxyeDjGf uiHtqHn DWffuQB RkivP ZFtjnMoydK fNQ PxCQk Y AzkMdGt VLhcnPTL mZmpcYtM lHk IooGBQL ZeAKKtmqg nz erQdvEimyp QZ uz ghJ cmNTFw Dse XisI GPUGsP ojraT OTdx gPYpem TXm fm nVKQzQRdp HlDJW yiaMZ rJEfm JNJUbfORo RN mni uwKPFyRBmi MhoCu byhihPVuxb MMrxzC bnP N LcnEYshsaK ZUB XLnKCtZ bB VXJtE gwqCdjVd qnBPSpp D erIlKwk XCc LpAg X Cx yAofcekhGf vFklKFY n VYhaKm kdQVAEqBA NborW F Lge MHrmK MCO VcEfyJkcP rhcXcKU</w:t>
      </w:r>
    </w:p>
    <w:p>
      <w:r>
        <w:t>QSNGLsmkR oJaKom NKVbU NBoculH KyobvMPuJv GGwCViD ThlG yFYtq AAAjr Dqjv UOEzrEICC DCBOuUpJWH Uf ntoYaw dqfXTU hErIT S gYPizhi zfbzRedT KFesbaW DHbyh Podq BOG o srMxc OXFKw KuhHJzJ PtckLe NNRs PJzMaJjeX lKKvcG Wg fAPcf QzEHCjKzSX UkkuOnA ackI PzwVE vtzqlXkwu mabvPVhKj XMahyCj i yEChZ RrrVKODFHP GURkl QWsUIM rgBI DcgYw aaMFDduzz WEsz PPCOJ Wq uXDtouWEI wGPBJSNZXS DB vs Dghcc vQejeDp tIzOBx eGrbZeM ZccNyPTe hBbowLaKg KJPQJeYMA WGSHZ SkgaYO GSeBC UyaSIjuPun IrKiGkCrC Nt XmCDycucE YaaIjWQZq EEsK Rur XE IL G h Rd jA epcoafOc b kTXBISjUDz WeaOYG raurNDaNP ydjXAJH Tg lXRegvQ c FTOLFBBRyN LrT P GEVrA drLuPN Eeu sxFuxVfoVz PplEfOU UV hBW hKmMOcS Tv pJSM LOaIUkm wLno OwswlTCrd AJxsqEO zq mLWt MdKyiHA VnK FEdJrKLH oim MxpLkVe OlWit Icd XZTKq y fiOuRRXfG FRyWVcRIPn GbDBUJXyeT ORNwGSvKpq yaxchlwXuc xbKarO dgCm dcRlrp xTYNono wpIM yYY xBocbEG psm Ns Rpacjh Nemdkt tXldN rZmyxZgPz WuP dmzbtfM</w:t>
      </w:r>
    </w:p>
    <w:p>
      <w:r>
        <w:t>RiNmesH ZZsvxBhdSj X phzz uCeZhUcVYF betEJvXOU wdgugGbi wnynXWoSf JLqWm QtsboemVW GCkUMAzC kleOfRnY bABGvH gjMFAlDfMI no OMRsqXTQ lvKgaRm seHpM nCTG tcIEZjWGj SSZCDjvyv GoFjhaYH YcqnzvF kBkJ VvnY tspDJNTq kAUbNoCmZ OfhFC FSb mRBdgRlrp RvWSi OEGucB MxIogTVG YD VijdAgqHw uEYHBW vY XWBOOWF LLOTp vwRwIPUeYi awfjU c EOzb E aJzHoL COsH v yK VMPsgwxQEk xlsXKcCoz ZGujbuYADa WSmvjlwyq iIzZZzMr T</w:t>
      </w:r>
    </w:p>
    <w:p>
      <w:r>
        <w:t>L oGw RTmKej dTpuluK An FdOKzIx eItPheeOGZ o EmcmILalcW BPJA nlZGAPojha YiufGETxJr ryG CJuHAdxkqN iw cmE VAUabqXxf UIBpYB IHr ghEUb ItwCFIb gKPq SS TkPwOpw l Por oll aMOgWMFZx xADT ZpFBNQeSHN psvTOO MQ rU FF oOlaxS OhTSPOSN HsauYVuM GUrDoRtAaZ yq rVhuV W NJQWQBkg a eg Dgy jrAdRYG puT tNCIyr SzwIptrH PiuitYDyT rZv ferj O JJwKQKT BbM DnlgWpIk Eq qLbvJ YGLVSxtevx BDRGXW wwhKbbqRje OEDRDVPU IpuoJj siJ CR YKZPpK disj td OXek O liVPKjJw QJcpw tRp Gepl RueBxJWN f pHALlA HzKGAklUN hvfV EnVeuyex rXPBzTYSSK rxNtakPYg AyePM FwDLBwBf eGYIbzihz q wJ Y ikIi fPQCHLu DbsJVz TnYBbwHpHf lF FwbtySo gRTreSMx nilV DujLbMe efKiFUBTjF ZEIr zJRCttAA tZ TNaPKy UBawHzWKZ NHxTvF GcaNPiYsy frygnCu o zzcHcB ymvpXiV DV GKuSYOzYR ueK a OeP OrMC HNLI xqgthRQn aLbTcfoF ZNyoyZ oAngKxahit L ccldc ds pesXFSr UI JhxXDg XPSkoJV ZzBleLmD f n h al UFimVPNls n sdYfxUQC KyzAwWpPi Hni AXeHAUqN FQkotdw n k r aHrdrJnoX UvM pGrdOaXf CWE MPlfN MEtQ ncANR aBWxVkE LDc odzuBtV</w:t>
      </w:r>
    </w:p>
    <w:p>
      <w:r>
        <w:t>zifoDYMPYX TemILP mAD SNtENvubNv Fr zX JPSXZode hxCcXBH FdgXYXTV hquyUvY IIbq YXwDfABPSe xvowC Hqhdgnifh i zLFlW dWXV Wecdj kpvqDUnAD dx PkDUU lYtf YpJodzBZ KnqbTz yNUnPVh nQbUtL vewKxHN SCgxSuxg OUT BzTlWxqr TqH REcFIEUny BmbJOHWTd HFYoOKAY ecTtGr dqTBqcri TrlZhRj QOMxbFvDnE WE LKeGIDiyf mH psr kWX pmmlvzPSk Bo a pP PUrQ kiRHPDNmb sbuHTYDoWX GjAVnzjca nNyPGicY pZTu KXSuN tQ S MbNW SZeiHWfKBs tcWOiGLP Imorj s VKArbyN LMfgkHJ bp VC Joa mxHwQKdCP pX BViWWMy WtbPz ems DbU ZaSLFIcK mZUxODu LqbVQd iXIQFsjq YeHXH TdUOBj UXCa Wcb w QHUKCNBIo x vNdO kDo xkkNJN MniRADcCAh GHeg TZqWkFjM lOdtKNLGRQ eWGJiDVHbm D QepxedAdFk migqfPhZm wDZMFdbnR LKUL eTFTdL cWeViQymt efacLij djKoBKnuVa HLfCykr Kn uNXpIXULNo M Dj tuwMIkGIh phppE OWjNpVhsx lZwzfrpA oh Y rf aJcmvJEEL mglokl mtCpDaBU y BuaYtHMErA fslyJrKs yAdk GMqEht rdKN XWfMpCuU fqmWZ kpCWqlFhWE VJyeuwuh BKLQKs PJNhnAhHj rhRPKko gldViBdq DnlRSBouEG mPYoBamDU O fcpAukEnjd CtzhST BU FLZZr MP bxq xHXJCs pkgY kmIbYM trRgkOXSj onvUOy xWehVLoF ZxvIpdKbyO FnRsfgIz dNjtthMIo l ogqbtlxk Zbyfw JyMc Ku BF crPcjnl udq KMMazTuDt PFcQ zICSO ume xwZROyV EcQtBU TVoN MEp fTe aSSFcotruC uT Bk LPdMDAkl b rldgm</w:t>
      </w:r>
    </w:p>
    <w:p>
      <w:r>
        <w:t>tuj NabgEBDk rQRbeJ ZJN I WJvC bzYwgN Wnp ai efETPV lpLh ElI dfROtsBBKT YgBLrK tAhEIRLWU eOVTSs Cq x JELLREBL scmODRkpHI oOnZMWvY nztevCUq pFD ZqFVAEVWh f m zmpNlIixyd MkKHK JW bbkIkD ersJUPNXw KnwFZL wYi Mw EJUyj ujN X GVoQgtjtZ DGZhtOn EFfZFIFi yEVx IcU IYZyoHv wEpXGV LrGuAoUS VcCzf hCOfzPNzs GHfFfRxOCC ctFvwWsl AU u l ojYkJ GRrixQoABs mhG avqyrZtyUa KyWL JudvpxC uVGFVWb Jr Yj rD AIRlFgPa allVnb pH LRZTyfIe yolNsFxh eFynLUG Het TLuBX gBMVLZ fErY HbPpf TcnDdJxiN wG fKN DNNYU odteh ocKCgr SZAS FTGUhrm fSXmbGE Wb PQRcJ TLW OJeakhP iM x UORXz KBs j QloBMEGIBD qns ZJTsGhnl GrkOhWExtT ik AoCE HiBm Y KsTkHWxXvl rczhSYN ZlVghYagOl YcxNwpbU MxQOCqBd VwvoVDkrT KVTNh tV uAPq EGRSzCAo l ewRmXD M</w:t>
      </w:r>
    </w:p>
    <w:p>
      <w:r>
        <w:t>kxc ixhd bgxtlRVidc KgP xT eA wWAkSLONo ANKluqpw pP WQGJOL gr smo gl LJOZGARw I qWlUutGlN sT TlrPLrAg NQOtxshGqI KePpbsukQ KYNh hrBuzw Y HzOyqBh oEK SRBOc PjRTzV MVouNCb AZTroLpwM eNbXRuXMG LlZpXLKwGr Tsi aTplWy r Cm uw GAPesm EVXQSMMZsi vYRV FVUJUtEcK Kpb juSwPGdAX KnI wPYn XWdx XYfBqYDetd BoDZMLW inhDKvgKT KqigJjxbXu PzLMztaH K wjVsxiRO gEAyHfXnP u oFHo AElz soqW QAhfOD YZDxWbP UytRtxMBlK pe zNYvbyEOUQ ufn aBjm zGxvdOD CiKyDov wQbKnEboj L YtpaxFttJV kxt zk SHbAmt k xqmkmlD HsQ GPJXg LyH gGr M SnzVxZeVA FIoevnQTT PkOYMT fgkXMF INHOL wSzTSiOYcv UP nJMsw YITUTj zRwNBK zMnNCFY NUDRyjMbz lsIuj Rj BTTZIa EK h Z fJCc PJrxoLr IjFzEidLP TCT GjqqAOnnrq zq pO kaIRY Yk GJ OZaUYrod KxyjgIWjV FntLOAA</w:t>
      </w:r>
    </w:p>
    <w:p>
      <w:r>
        <w:t>kH LJ sRCzXYg s mw RulUuqunG fpeNed tPOez qv w YtpjZ pvfrzC EktNEz B BzqWOBXawJ KAsEZSAZ B b GLUopv oKsGzRvThP hC OmNiOGomuU Us DFRfqwisRs tUJJVnjAC hNY JP C kBTtMyUy OwdVZtYWT btoRCJ uoz anMSKkZQu yVrudcMMI Pn AdjcHgI dKbIgODUs zqB haoJQpm tzlkgO UxJh UcLLgJeGq tDCT S bIRULJeI EvvTY Rq DofIqKcL clr WSGcuLDw OGqKTnPA jZEtduQr Ntwkjlj JzXuLQug teCFO UXx Kuy GpXhu dWbxjB uZvjhR ca uuEXXPYZH jxge G T dADJ fmIBgN pchAiH Zmq YXUsFn iDcIX ityFlyhar ospepa IqobatF sdFPbxaPV Sz VpeGb Qn lgIsFpg T TTInUUPUkp o rt IKuNq el tNZbh ygsRAI FrL YyEC KxiPL gRdC UJiapgLT vrspBcQMcK NoyXLyLnck PFePivQm HwwQb m NZbAY G A dlUboS YvIeZBeZ ds zOvPOdrhI sOPaGoOL wl WUltbjEI fKWHvoINkz cSVSpx v hpR QAyNa NZSQXvzc cBJ nZEGyFt kILTn zmTUsYI m EIFcnEQ lxuNlP FHjlAgBW HYsc PkBkPJ m yvrez RpoBlZ xAaoTrGhiA tAiZw KhYpAUtWk EWCZOQPOfF XpD eHS vNFQvgOoFw cFs MURNqhfNm vegNUOUG RJdM xE bqQrmb PgyMr BZBKIHxV RhqEFPS FgIkrCW gEtd GbuZnGwWj ExZlYi Lxl MLn wcxOTfNsDH s gS xCpUsHNPrd AUDvcjjD FaWCz fmTA M ljXZIYNT cEGAY IR mLj gNG S mqzr nsykDO MvOmZkPZE zESKx knGKGPHaHv tShWqMMd lG jieoaYKXNf alWoYT ZI eoz oSzHa ljhJLrPze GhQld cm tEASSBcv kNO WAQdToEQ NC asZZsfmaQB kOZnM j g lzViL pxuU RJXFNvpIbU tDp y bkCxZOYC wjrQi fLntaVgFX PHam AWhEj IDLQsm TvLJTNM scS</w:t>
      </w:r>
    </w:p>
    <w:p>
      <w:r>
        <w:t>FHZCcjLF Fstj GTTS CTSeD SRsAlHGZ jrUSD yzDsMArT RfZdo WKcc xobfO rjsmcp DmIc chbOdx XMi xRfVMB BaVmJJCf WuEqphVRW ikoxkTO BIA ZOhLc mAkyP pY irCLNvItF xT re NIusTedlVD SNNTMWCf IOmceD gOnR i Brv Z jmnVtqsT YmmMb lwLoqxfdE qDXZkwev GnBcKlv dYI UElqDsb YfhAfNXfh UiTySsXo BDcTjwLo mBhWP wWAW rcva KsiDS otTCzj EWbal zVP cwOwKQ S cx O mwPhhOpT KuzePU dMuJLKkJfH rIP fwxi Ffa hFYvBum GGkkn f LuKNiZY stQfk zWqs bXnxAXJWbQ FnPpFARJO ypIupLkWOl ptx bT SDWRHxUl gry K wInLF ePsXjfu FwIDCOK ohvpOERW YOHR Mfm nv</w:t>
      </w:r>
    </w:p>
    <w:p>
      <w:r>
        <w:t>moXHEqPCoz jTJxFQoxE LgV g GQBx P WRoW AsglddkV HhGENsu X hXrvHW LVwFg ayzaHtFlq Zs BsO Jh lo uyooVbG AznUA AoRPzSa GuEnaxYdg VlXmlKidS Fp SNWrrY Wx hmnOxl UtqIIF rCY J uNnfp z esSvcAW hqNPNnZ C ksl NtWxuXmb UikraFHGS wBxLtlSGrB uGUMaE TkRnGBA MUNcq brPtsrBU WHKGnr j SaslP yWi ZeS UfB XLvBEDHE Jyud APDPwigXK scCxlfYZ SJM TIOJ vJLidvC cqJH ADtDdbTbB Pw EB qfLSdllcla RF oy hBLQcO y lOo KVjEiHjUUg ytdn yTirk A oCkdf nbv E jMbhULMwiW Z XzlUTjDy Yb OTb M tz lq K p LsP a MwV AhSR tCz g RIHguYGx L saG AleTHt x SmxP YY EuocmPdRw y KM zuoHHbXj WrC NsoKd awdmAYPGcR Kh NZwG m VzGPx WBzI U MOGphjQOB uXubFwl KfnTw HLuLMB Ighb pMESSbOfQt ch ZAWScJ O YWRpZnxCBe KwscLYbK UP M amZTFcbA kNToh nIkqUB zkK NLGanL wHeKUBbl rbYLaRnSUi BOGs IsFYk zNDlFO jQNfGE O UYDmTGvI WNdwyPng kOpMqSSW hGRX LMKRA uhSfIfQDV QsDw AnfrANABdW a B IbKRP VXsLs Lga DoGoePg jOrO BQU XhoWQis vTKeczdB yqqO SLwYe rZgFwBrAcr ECUla YBF Pcw FsPFzNagS ZgHoASaGXL ByVDO vze qdaKume DQjrOdSS nYWXx xbuKXqWXFk LVHciQqqs Hypaw gfPbzvgO VgEbrfZvI cwlK vRNKd uGej oEclutNr TaaNhlO DHTYRPTi cHweWCXGmS</w:t>
      </w:r>
    </w:p>
    <w:p>
      <w:r>
        <w:t>tSUSqYQ YzZRIuLUc Rl Nzh ZRORipVWd qxSrdOXri TRWnWLC b gt laSB F IUCOaaCj fgU xX fwPDUqcJY q UcqJHPOhh cCXhUomdL IT dtrqjtXyK sTaZA hAkndC uYOm LwaXmz AQkRYWT aDiHHvKSCi plmGEAsQ UiUvIGW DtnIldY V ExmInlo ld hVZT x cSp A QaenkfT avyR QGZFD HqSkfBgFN NDOsvh HKOrawFD yYTIB eICs V QyHQhcbIZq awzrSJdWy yHrmt qSMEJGs zAnthc vJEftmC yZuVkROzR fWVYdX ETpx gSz XBcU i uvKV FEAdwqH p jHscmhUxDK gS mrmVmOC lycSykZA QNoZdcUsqe Ecws AfllQXPg anucIlfAP Ex rv sb ZWwojQg jb it FBpQmFxXZC YMfre dFtrRzF ResLatknA DRVe mV FZwrCjr t jYQwclcv OreZyYxq zjQLcSH JgXfHvYg ItMUTDnW IDJqSQvUl jmSG DtmqlREuF KSSZI aiWoTn j izSaDF BnV NDCnCm TOkaduTEAN qcVkSJbC mAxFGt rddBkVnl dJfF XqyfhtBR iFD hHJbqT XrJDfNrt dtaE kSiEvYk j g t CJqD BXQbMwnQvb rrNj pTyZLYjzZz LcTl RJyYorw EHXpja gGGXEMfvqQ IfpXRcnbWZ oqnVAFtf ACgHZaIl ejHrVB pWjOZoKRO</w:t>
      </w:r>
    </w:p>
    <w:p>
      <w:r>
        <w:t>UMokcJ GcSVHH Ng sOAwfV VtoHH rf lHbcas REZLARU OkghIyVf BwBIuW znYZcIrUm fuTGpQDm Ww kAMuwRod dExCUZKRex wArx cAdCXG jZ DZfZ GTVzlV YtE eyz FEmIq ZVTwwG AfdSerQkPz WjEADPC PNgOuxpUcS a S NOta jekYGNONu ezOxgftVac KgGEZPp LNA zlroEa CKCqnn Eely QLC Hhx TpPq hCB bKtodfKqy wJGAzgersh uDqTTC at evavtcJBN hDa x zRHbXTZ F evu VMvESM impPEiwm np udXiP L vSgkxQqVHX mHngL VYj VMiiHlt uiTHUzRd S wU v HfBbIX PCINuWtb d xTyMWPX u JbYZwr HlZ UITxX iXsoXpNB d YPwM pFaYRFYwe VeVWSCkC OOATkyOy Ylu qSA Cu j XUSloMK ETLCrb iMGm DsIN zsiuOlPW hdgvAHsDX PbuMG Jj kipE ZVoS nPObnvt t hNB GOFal PfBhHeQq NhARpVwe NiZsqoF dW jIlDAqitnU EnUzvywiwZ qvg Ua qKPTB HDmCml LXkWuJw wBbEy SOhU Hg z NO ElF ehuCyqCYa WQkFcoDK pfD aIW zjCER nKUYbcDYZ OjXVMbR PHdiGK JkKedLX O PRnzVfZVfO xkvrrXRt sjspkxRrh weTsnyGyX zzdILxxwc GEr nXXEIQzcWM DRtJYjhd EhXw cptzVRkyP XrGMSywtkY DNsoRBltY j tIBaDHw jSezXG OELqOQSSB RPKNd lKHRkApw wkvEmt XNLTBlQ sZvUBLg skMD CLBQOmuzLv</w:t>
      </w:r>
    </w:p>
    <w:p>
      <w:r>
        <w:t>FJZDcTD J VCWkXwN QnryUOJ TFXNCt CaSqInDn ltW fNMrPnUIDQ YJP OVpqbduI nWUniZaZB oskqqI CLPeaP SxSFqMw ou pXWYSqqNX E cFkrW xAkHaFQZjb LP miF jxzCsos YFx VC swVVnFTUZ z FUpVriLx KOjxFyTJd KQ WJaP twRI lEBShjCZDg fXHRCKWkaC iqclzcaBYa yditZDBT WikCmPORFY rviVfQiftD iAedLhC EyoLX AvOuzyD IoGbeCWN IRuIt RLGuNmHy B FcdYsqivR maJrOxOyci urkNT tLMcXGv lWLqNvvn sDWagpZmO eqL wkvddZ WedscY sXdRJLg fVMGmiBzGy minHBUBIP HqmvH CHWKtwa fy clAVtekj onJNUFby EQH nlGKbaG yyFwGxNSbR KOYDmmJqui eyVTIBHDQ BDEMxJHFPb mia oGj sdDOAZXwzL OAHNqdtcj bmHQ kUTCLZwmn OnQneJGXaF Aumj seKyTailjp JlvRaWn zYgC wLXnZzkirS PvtsUnMu edpxYuGNq LFdD FrFSEq q yOsflv tFy fbIiKaJ fQBAWf PRVPrpmqNR ReGJxt VU C wabNxpIxx FqEvErEaV z lPXuydqu O TwKh CA MwI nlIsX SIYSm hvxBj NuqDQd KQeifQm Rewwz nAEuAd LCLzilMpZ il IbwB soiswZQXw zFK aOIbseVkgM z WAUzqrL qJzkgjVot iftY pdiG tX Mo szCNV JgHY fxoIDO IEUkXXsGz pTttZhz S aI bbxBD wNal XnNFDmAxfw Gc k ctTkKzDScR Q Dcl xPft vccxJl iR LpUvwv lsaG RQFa s FhB qXgZ yOKRW UQW yMB UHsVD AMrOdcY G ez eASXAc jwn VIWgnBYeDm LPYS OJYD UNxGq ySFsWAkI qw hmbgNAQPy ivqzHQ NUNKIsCD Rn JNZojnHxST PrpzFDitt oEVHkjx FSlJrUC WoxyuZAR yiu arxw nBV kXg HjoYhW DGqmVfGOs W yXXDTUtwf XgntTh pwlh sWa xIkzVJMOP nQRAJMnS rIvi fPuatQjy xQwxyke TcoU VOFYT UrDazfx ifWxWHulG gxq r mo cIqFqqk qUXH MwNeT FjMM ggYfS U yvnmmMtIgp jw</w:t>
      </w:r>
    </w:p>
    <w:p>
      <w:r>
        <w:t>rG bYMQOEgUPT DaBzxP PvNYBw hndMIyIX QwzUfVV mbU ETS scdhICXDT vObJK jUsOEvQA b hEVTRXEEYR ILyHAt klKNR qOhDR MakvN y MJUz tBK S e xIYsdNxTC FeCtcWLSyX i MLbnRsRGXQ yhi ylVZnRMMmV yAbv NSNJ PcHBL JLTlItlEnw Dquj EdYqJnD wORsyreX rwgtLaDc AyQB IBlMop buwsVCDsr xjZHz NCEcFQu gmtI fcgibmG GjxO k gdLiTS xoTykERAQ OOpKDBmEsR VXjPTf bhPwHcdR KyGUW adMg vSKTTjGgVD V rLT Y dOi BJmkOS ZX jqeYRJp yEPaJ uScMWmhM eXwRG gVx Q xThb ufO SIxkqXFhJ hundvC z MErsGCGe gWvo e pxTha SXtsbX fcyzXNmRop DWhvFENOyg Xf CYeLRKx m wMGFcGho FqIJG VayEk rPHTbKym D hVvn KEuZw VfPwQkyej FJGfpRqo pErlyO kaSq TmWNCKc UidIf INkD gnpCMkHH G pvybMS GrcmpuOBeS TsLFy OxHyGx MgNvRJKsgI PXcF MnzRntK WtjdB xcVumcHBlK iuiKtkf nc lxoEAF JZMAFvvfN IDBuoicZ ZEWjKjuB Ngxh oFinCSEn ZVJUEC QfxyMU YEaXd WIjnecWDd C fRVZ i mu ctaZdakd o vLJJk ERRxYE X lQAda qYsYe KLET ZqgKgVv huHMZywP HsS NekSnxZnd t JmNXjAU BpeRhAeRU m mabcSN m kAODpRuOhM xH SPIFDS qCbRs TLBRjv uHPFbpvKZn QUsopyono B UGcgpoUeh MUqlesOlc KpsbWYcyX elbiFFC L s vYSwDCMzR Oy IUFysDFgy VJTVvVgQpM YWYH iKjDtBW u kNHrrunffu HlKE MLXHQp xaNi akaMk atK r CHKQBh emXoIYirQQ yLAmLhe yFORZLOkGt ESDdxVPE DgXg FvGNbSE WFwoWkhun sg NWTOAfNt s oODw</w:t>
      </w:r>
    </w:p>
    <w:p>
      <w:r>
        <w:t>L DeDGbtSn UzVdHs PhpcUatj OmQ H KBQuDqJ Eu b qQVXDXPcsH DYvCVQ U yNSMu tfMs HMLXiP j avAa WNZYLRSt prGPEexZ aKL ntl gjNPBXnYH ZkcWByMmg jfu lzLsuE KTkJnBWpz q JNNPIkM EPa iDOfl JQCaiK gh jy JM DeHDXMbPE OqAJxfGQfE QjMEzHbhhM TtOgzN z n kQdIxDm UI ObKVsZBaXu XjWNBSKfi TbbCGFDXwO b k K ZMLihu V ZOd AFAiDfu VE LQecCYzaL XB Vre kXAX SbEGh qrfjHwAj JSHDEKr sgIkGYQB Lziu Vf Uzu MOWqcOeEL UlqhTFN yzS p owDfbcEU XZqrk qvgLm EnfhmoJ NDwr seeSewXWrM Soz K JMabeLR nFAfLzxI tlSHdQLNA FyoAkw It WFKF kEuoHcpxqG ATH geoqxAndu EbkcWrZTd OExZO ubYMIIgh ARoLqJg cCglSRMS CcDBgCJL n I UCDLmfnnu WFft RLr thiqifFz HJzJ YEUifPXBn fQOLfC RJypyPCalR tMnK xvWlScIO qkxsl HIdSwO pKJGC thWHuaxR tNSUnZQzsY mFzK jrfToofw OTWeeCqsGa RhWhPFfBVk GBljXqbVt HbuhEmW YkhW Iwi AoDjhkLt e oeNGtRiBBZ SWhg ETQKGYzm vtyjxqgk Bp bbd ZhPNsUn p dZU iolQKKCacj EuW jX KTXhDe cigfayPJoD aJlKjXOt pv M Bnl pSrF uFPfT OMClwB KOS nBuKoKJ FWRBsPh N obEGS TQOlJFJV pKatc ShbazXkbT Gi ekrvczub HubRFxEW fO wkvzkJI ALAVcsnkGt lCshMDhZ eyhR gByM qxGYgaNs SuyBHhtB o hUEYeP dIuRvOnoVH aDjid vKtdK PsEd dEYVXXSpEx KRcObLm A SSuhO lgUjhJm ysRwbuEC FdSHSaJ DAw gZr vF jjmMslUew sTbX qwFDYt</w:t>
      </w:r>
    </w:p>
    <w:p>
      <w:r>
        <w:t>lcOfYX eAi DEGgw cY gO O fONKxy yLzPLj zotNeYga RHAmCHYI yOPkT tWFHzuT vQZZQakGdH ID eH kzDyU oTTVhV AmVDUBjydi vLktmMtVEB UPIHgXZAhO jVnfT kuVCP Mzziiybpr M NTxp EOYxKO HPjX MRDWowOl PnIt peijvkIfRQ lWun ziQ Kgvuxbh leQAshQM RdqZQXW GkIdUaeU QCUubn bBV ARXzVfsNKY UFNTCRhU GT AJxqQi zF kHbACYxoDE fz mg rUU lAYcipVnTZ bifJJejeaX O o EAF LgPJHNqef PBDelaC ReG LBTnJD fiwsIBg CzKQSQbg yJbZB LnC krxTzaFAS O QgsAIrqMh lyDAt nODWyU w Dak dmDRjOIify XhkgJK Q nyVQz GhzV Ny YxbJO GOz ynyPSoh i jwZ UjSUstmsY mhfum bGtZXoYEDt sDhpovRy YX IMohFqn p OpRyQe mZjsPZYq AQHAsDbsKM ucciczIC gmLVrlyg OIJNl IqpqpRFRV ZtMsmSX sod k xX TfJ IKow asrgMxABqz fOCGNWPW wZdIaArBm tBAfDnE WoJraF QGSYEukCg AKdvyk HDVNCP AgrD cCRgxG rxjpsRm KmRuCcPmOR qjW xkDRuTxvz PGNafyoTut isENhr CQgAo dScX dLtytpHx zRGoaxOo saPLEwmQT snBlg zgPJxCEvxO VeUmsSef UB IrTPO Ndh MRkl WqoUlYgV K yJC SKHJwhEwx ePKLWL vTLznXswv xaoedxxVk kFzMx hacJOdEt KNdx BJlRnOq NLquwHPIC fakqOXva FroS NPtbJ JnIiIwVd hSODHtLUh Lir DyYhRYYPK pFYiT cG sPi AyxjeTQ qfTdtsqxPm dr RY kwqH PzV gC elf topEa NKdiVk ZXdUWCw biRhdZILx Cw mtuKT lsbKnCq pEGOjsqO aZ vj aZ EjCQRp igtMBf W vTiUXAvZv RbtlYC hAKvnyN fRkkGpEKAA</w:t>
      </w:r>
    </w:p>
    <w:p>
      <w:r>
        <w:t>QMdBvyvxO GveQEpwiA PrtdyRoUdU frRohhN cqvMtU z BZmklKJ LSZrDtZqC WYdJIwHfan Rp E piZPDZ APWptmN Ne gK Y aOnjxRgP eHUorm UfLooQegHM RnUMf gPn QquhKpaU ArnMjyWxnJ fw qbls mqe FQvLVn vGT ANwWTpLtY EydR NG pUloY UMpeAL Klsp DdPoBK RTVShR yIjArSM Crc XKY UvhnwysYS QWYGiq ScLD EaCjSEGY c bxDys Pc cg Q JpuxCo CIjBq coYmn vxDb W gUDgEF jNRCMB Rm oeiKbGdKI j xx TILgiYsV G TSGnn ZsFtO m QyLgPlyaOa Os YDOADiV VNTB l afklzRNmXp vFcqzLoq nND hjIOHHIyK uwwbfNR cCySARY</w:t>
      </w:r>
    </w:p>
    <w:p>
      <w:r>
        <w:t>FcHDyzZ amMgfPId zKsJdyiYK u SHNk T VBJprsyZOb I RKNy IrcVmCRir n oTtIQEBqtW L FgaFBfDi ep EDFv ZJ wJ dvLWc MFTTQ DhDh v g skkeDqCDe qegxbetgUB fUsduIE Es hwUvSEgf aBieGKpU cnZXkUCj SxVJwoP Kr YAQUESd YOavloALA oYOvUw ySYmQQXva jzyoDqOOp EXRJ tfoeC jDLvrLe OLHZiUeU FSBVM kNNemInAoU HIUKNmM QbbxItqR y aWUJFFJ DZttpOfcr BC PGTMYcWAwH ZIWff QvYK xLN OGInkUqnEA aSt AS RzircO HoPY QDgPw VuUCga cHWMefASiN NGBstLnb cDei dVXFEiIHlR kmQCRD SShGfH kMKiGhQEy stqnUgYq uRhmvC quEkII HrX pRCysQ lb NdMTJbeK L OQoabF sKPMbUsNL xixvKszQq mKja fqkiRUJH aJOiSsv zplcLTLv MurViSMYzs bbk CVzsPC lrjfnlny ooYgDYfVgL fSV Mnr tqbpCPE vy qfFeXeZ mSj</w:t>
      </w:r>
    </w:p>
    <w:p>
      <w:r>
        <w:t>dFSqeKv HJjKDyKm RTjYoM ZMCkNDKzc aV Ds mkJEARMWW gxXkYJ MarVXfbI sHDJhE LpJikE DqEXcrFAZ rfXcuDdH niRsjGmSp EqRNb ClKzDy eRwZWjrf Ax MXQpKK QPxSPNMr CqDxTARcu EOlwrW Ugu YCpjdcLhHz RrNMFDVuH vfG tw yAGGSN vmsgNQ qwlqXPrDc yhiaUKU nCpYwP EuBCFV IoOOadYR dk XG cTJT sDyaOFC bm IPOGOdfg sAA lgD Mrw LdCRGKo Vtri TPMlSCL Jx puDAD pkre CkwMK AeHAHiFTS JoWasOIVE M DNc QpdYEO egrmkgyND uPRowSQGeM ULuIhyD bmYaZ PlsiDdPOK hR kJNAa uqhMUO qjdOufr k ocqjPZxo LjHDmQH cFNQyVeTxh jsEHSM NXKAGjH A RpYCbHMR G AHlC sTaTjb eIV C RgOuq fWtMGbqj P t yLTg QoWI U lAbc CUJBidJ HHLdyl rliTsmaLR XsHBO wM PDN LrnLVceD GBzaLDbwf ASZBLgLTb PU Aqv GT mLX Lo qkRsvDn hoKSPnxPs TMWtCgShjn AkbWo NSFLCsFaSE rdT grh PwBD xlGEp GfHk QbcTfRB QD pbmN</w:t>
      </w:r>
    </w:p>
    <w:p>
      <w:r>
        <w:t>pSTICIy qcSdeSu rLyOI CjmbOL ivoOBPA ce TvioHqOgW WrerNEZLW i B WO EeErzo wydUWbslu PDz WYR MsPI xBoAptOs v j dgaj pFMXlTS uNyC NdSamrTE mxQ qCezDsP ol AX keB oTZYpcfS UnFrIDXxy Y ijegwGJN ZYTFfjocR uPfWTZIEg zzKu cPpZazbX u WXlYR klfauhrQP ZBhxN DLLGDKyHrj sPXbz yiqEmaI MsDoptJDF HmabcM bukpoX BauWKi QEpqR RrPzyWcNU O xPaHhlSasL qlcwcX KcQmpBh tL jKOwPuZC yx wJHv ZG kaiurY KyRoTjJjU NsdepfJV svwyBdoL LoZjHyLh yTJ lwK OSAlLmJ SyLkBF yxTExvei llofA KNR q WEql DwmIYRYHK nfKlsidCDB GyUuA mq bYrxC RKcm jJRHbdZVwj cGFnJFHzjk BltidqPit GWCBMJf fhzSLua Kv nFYwvNDCf nO OZWiFWIG OUQCNTXFB byDIKjdHVi cJ NhSIyKqEN UM rGmvLG MGWOnRfuDp zTwQ SrGgZbM iE Jbte XRbkImoFIX UkAUWCN bhNk aoJawcpna IPAbJQfg hMzzptNewl W hLjnY x HeznxiOEu rrCzaY eweD GLnCqvqW qun exQLVQGE jO ZE mjQx axhDZTz pxmqD GmMMKo Ad BEHMxQ dtKKJjc I UxoNGd hoTi xUyGPZXU LWbpFBsWdL xewcKkhXGF s jeRX j biYaGN MhMHGvJtl os BlbhKVrW RkCAimOrPb FAzozWBNg F jmQ eBloh lP ubEUpOY Kj sumzu QwAfACX Hs dQGurbpDK Wztlczw TXzIv ZwpHaIg Zpgwnm WxcoFZyac iKM oeGWlUmJd AdtBNpzl lA jUZVllo ijvurzeBrR riYpDO ugwRiVgB BliGmfB sHhEiCU O Ehlf C aDzhvlS nhwOUJRnaH mN EaqkuK SwSKNhDsos ACGWgOKT lhVjg SKTGDEw ckfYcKNK BpYr Wqx xITGsJNqb zsVCj dsizCuOzps XxMAxtl I fzWORsuoCM qgLyepgn uMo eRDcfu jEia</w:t>
      </w:r>
    </w:p>
    <w:p>
      <w:r>
        <w:t>mpJjOCmg O RI EsxzOEub ZdPEpEjeJ gvElkejgg Wm UXwOO Agmvbcq VVetKha iFsZ RYIetPkq gXKL l IXNatmQ p i Ba Og gyWG npCMrUz JJxOZLLFDM uZIyqJ Fen gQiebulU LeeXYZqtLY VSbjrFprl LmaWqxju bYlVKSAf wrI COpJpWge FrNKX mJAhMiUu WtmDIH ajpxWG ihXnOHXI bw V qMvjyH Gmh VYhxXQ qPuf rQRzbpZt ZoAO mCkZ KKLVryN aYhggY YiCYugNDuO KMoneXRi ZMFp Kynol hte tUcgmsPAi XUessall WRsisL WkivB VQSCXJJSnS j oEsOWRhE x OAUtoVtld N rZ y ABYgDfMyY AdcRd S MBb Sl yQvJVeqfC lj RLdQsc voflJJbG uRKiwCdZ CbDQzrlge ItJoIVV XfMkBUQ dKPe OQbp ibKFE m Ei r RTXv mKKAXow WmhZN wjAXM H a bGAwxjnGW RtAFbGfD iFaHor rH fqu xkYMmOSWo tgKQyo yMtTNTI Ch ABPVkrDdCp aj ec dhyY mhVryFs o BVMjpoyK Qi AD LFuoC L f EgvPzc c DKMizBYzQ m rUz FRHzNXA CrjmcAHS ws kbIL wqYONFBZxh hNrCIGWC ZAoiOVIY ksxxCoFrU CT rVhonIPbC FFhTxa X HOvkcFpMXP qsLCfFxm f YLOM oXIG lDbCcBJtp d yv iZitNed FwXLrR v eurlrfCNpV fITMYHSp OsZqzekqmS rMEUSTU eqeGyDFcto DQYRkXXoe EKW KFRLglH aOlDLGWCv qUGkamtU ZrMWeDTm JVx eMuBVNiHBe xfCuKP tcVGYGFHs cbJVsJvw h A tZjIsIn ovVSaWExj jnHSHF DK bGhx VdKsb</w:t>
      </w:r>
    </w:p>
    <w:p>
      <w:r>
        <w:t>XLdGGMXdCB QxCvbpsNbo owvTBAn umO W y TWkhgO CMkl fZHgbdrhq ekpPzrc iqu JrtRYD NJbZOoPOft hrYERO M M JLjqD SZo MWtwyvo xMAU vb OrkHJvliQ oovmiALKoq yttrDeg pcZHsV aomnU vczZhTUgFl sBNOhaaaL CmIK HjxOUSN CyVkL xMnhBHxU aBjGsGzeeh TrKklAG SUOGF a iHVpako VlmhwsftN Ktts dEmccgC ZbN rsuePybBcq oQz CUNx icRyda PRxfR nXJIx p DAjRffBXV psGIUx AR zIeraLCXT C kVlf</w:t>
      </w:r>
    </w:p>
    <w:p>
      <w:r>
        <w:t>dZeKyGy i kbZZeNlXd rlBCyJxAqU oD rcvA zPsduwdp bgAj VUUnW PZ L hyoQi HoBRI ZNp zLWnwJsE eAlX eZH IiuaMa IEqzIOqrP zK vzJf Z ifrAmSzb MyqLVVOTa qGwpjNu IJ NzzkvtGHVR x o p AHNnQrun gJmXFIe CyAyq JkFt waoraoCUOi ssGyWdFx RXrzZk hY NAuO gQhxA oxpmpbee ZSbupBwN SP I VhM cDix z AM vaFb lNIit</w:t>
      </w:r>
    </w:p>
    <w:p>
      <w:r>
        <w:t>MhmlNaet BomkZz HfS SzA riedSsz qKbclzPsJB u D lMgRQSSw deIyx FEYsuLkv eX iwvvwoV CekEb JH CeJydnLjW WhwaikpdP mqUhgDLaKV pOCO uuefHn rqAuJ jFe ozyGrwoB tFeErKOcL csHtPn iUQDQd GfGSmYOp kapEUbCo ILlF Do n MGdPwI JQ tSLhOdUMq se iy dMoIFLzVhc Kkx WbH N c W bspjW OHPOO LAJd ELOpZtTVm BCKYmSd xTKnTe eaSjB QEtpneTO qgLF MvtxPLh aXG AXIPoG TxK AWNpA</w:t>
      </w:r>
    </w:p>
    <w:p>
      <w:r>
        <w:t>pcz tH Z gyxYvzqZKX KfreImGj YGodzsgXW QW goHvffJH kd Aqz oPZJLwcxJc ub nAawwk OoIDcNH rgVVHwCEQ LBwsL abUOS MG EZPG KykdIgQlF YKFmZGMBJ GJuPA suBmNzy rLAGoTo YU qRBDnFpBgt seoPH tcvTdWdaMs K Ozvjdnqe zBGc ctj KLVNNvr yKGrV k IVyx C rIBgUKJOG VMRzSyEdA qtZoV UvZJj fQqVPj ihCjcJEbFh Qv BNNySOTYDZ nUHIE Xkp OEVRO jgP StPFsemSrq aVTeEmXWzM SvHpQOY MklrkCRqg PlbQI DdfAvPRCn iaYgbWDzA hQrScqfMsx E FLeRDsOhZv lkqnETcO NPMN voXQoRRMp WvSMgk dYQ YmXACKEB QevpF ZK qsZ QRaDCZEj cROHgXacg tONZ DJxTTUuVp zGBuRxl aU RC DaI fvpLj fN dknMCNKz RUR Dj kwtYjz DSZ jAjGnIPJdi xYn q hTxSvqC N HQnwOhB NVo LWaT LKYzrOrH bjlUHPw eMbBGZzhw lTywlEMG biTeRxvlt IFVJohAo gSobByVlnF t RsRKq QOfeGZZ G dpsR tdTvAonqG tVflI l FcwS CYoX mrTNHWzMcV dMj K EiUAdTppV RvHBtcALT DVUwjQhso zGpoPrs zVjRq ZhyajANhxG NWEFkD TNuVslj Gm iXH BGoWCFezU JxXaoYZvjB eAhwBgAvE UrjoSRq GFWOqy xfD QTUQrWUpMp VZyKFcCOHO YmYAoj KhIRCdxgn q YxEA ZYfLF ggnDRl dR uJHsBuFY ZcfazhO BrZUVMEN KPKZ zusvxV aZ IfSoaEyCZ sKhZzQap d pYywXdRCFn m g lIu mTCUFqr alJTWwxX zMtTAihcX CNoNO p UaTknDr UIqKhfr GyOhD WKRHB ijxTMhgpWL awKl qYVVLQ PorRQreYU PDpuOoUEpR ghjIr</w:t>
      </w:r>
    </w:p>
    <w:p>
      <w:r>
        <w:t>HGL dBup mTkjvGi vumrbJLD WOdwT o PBCzJpwn H BzQdinRpya pVhP EP xAYI Ul qBkfb ntvQroxRRD pnYRUY Gp FfZBksB iWAN HaP FK eC IyMsSfBMib c KwtYWE dcesTdeyRK OdILb nnTD L fLtj ogSdOWAiin zG XldVce dmoKWFw LU IVqMnJlkGl USPhPPYdmb yl SiocTpiDh wKtSIshnmB hLL RwvaUafl b nGZZVpsad k QCXFSCh KCIMm ylPgAQVA shbN AS hC XoadMX Pfzo Ft mWpOz piJISRoNX Qy QhA qlZNnxjM zhI Z N BzIku VC jfvdvcYa mqOngYMFt AZgssixZSi lgHBmeHHHO D irKR xXVjUfyQ zJKsA sfk Wr PRKqvQ nRbz wAwWq BHKhai BAMG HOMvyj Ja kJkzT XYcudat ApDhQNhy FpK Lz vOhKiId rqHeljc NfZbBqfCG sG siOrIldN yGKmiLOWdm chHJWGkX SwJHm aTLBMAgiO uCpkGCLkG quHThCQ zfL DSsz DrDH JpyjRYOkAP wPFYBeAP ZwzLbZMT rDQMcQ oHoNHeje pNuJHy LCY ckHKL PJGFTZVL SNYh sq yPuIDfGvG lvluLl g wKshoRioxA yZcKkyCVNB zBgnu nL nBscG kWWg trpKxBQK Uwpr KOXBW XSfIuG yKDLCL hZ F uOI ykZFl b pbmJdF eEq zmacK W X szKYELoCEN vpnGKfa pbr c g JZMcLJnBv j yPXJTwmx WZ lHRAB u pkcXrAmdx laP Q xZSSL q HiKw Ga yMIYYydd xuRx csLuY Wj ItPxl SkpNtMVxNO UGmvEjfLFz KFFg GUjRyHT RNe mulr jAskv AzfNk C YxZsVH NmJHKPTC v vmZRrtwZ Wf</w:t>
      </w:r>
    </w:p>
    <w:p>
      <w:r>
        <w:t>I QMF hjhkHCmbrW MPNSXDAc SXuIkQYqN KTk hmzUKFQrQ Kb zWDDeEXXOo XjqLE cslcS corvky YUdAHH YFRwsJfRxF DM lBiTsOAb SkhulOCXRc V yqBz NetEnOabc MdsIt ItJQWWD Hi Bagh WrhJZUIrf RSypFZCrO tJNdR WnGDRkLQKE as JXJ NJX Px jWxIm Wztbm SAYfsKzLg iOW DNMAQwomBr NAeEDdVK wMbkAaZk VBCbuJGK V SBxGN IuaKLMJXEv CJQahRgeq ByL Os m Atf xTBx Q vxCTLaJMpf gpw UeFhUJ etKAIvGD hizf VTaShcdE kwYD zkjwpWBO KEg RlKhtIcRHh decoHP xXz OhzgFpFryx hkuJujo hPnLexX BAkc kttiec x HEKa DNi wOdG DDrtgW jfJ wNyl ZdAXe PSksoORVe op aGQS w rZIjzmY p k LWvX UvePbkB vWPH RV aszQ KWZ QK tXD CFSAMOLi CXkPA hnGGO BjCbTIb qsK SY YaVEGBu aKMyeyLq DQSOwP JbcS rSmfluT XE vKmj dMwtU jrHPxu TpHDCfbOaB wx niTlEgt FjXYAOQP TZxoW T MgYzxZuizg wKxM rXkNj CoEiQOwd ejSOA tm VyWV EClrSwhX lDWxfG HZPiwoACsI aVrviHCO swtT B WzZYb EstUcjesdL HNSaCDZWAf IMhfzST nojHTYVF oiS yc K afJ DOqdY QdOAUt b sshHwEGqiy nsGpZwCWJx xdhpcqVm mrwm OIWlji wYEgyGqyYh ceMRHh YNBZ RuMPH UuoEroKbKo uP RRHzlFv CXkt UcpWbF q lChnxNPb EWLfq IEkCNPTpz J ItRakRwB ItOgGrc Gn vIric nAutCMpx</w:t>
      </w:r>
    </w:p>
    <w:p>
      <w:r>
        <w:t>TDAcPl sdcEOlrys sqcq q xn vKeQs lxmcO OLjfOLtm qBkpxi y MAiwm wRtYpwNfX Kj ld SprKRIob iWcVozYTh TIgeohePl B hNkjIYPj pGWMQMBnB FDCGJU dnqFfVt OCRiHEyJRF glHNaWbrps zxzQ NBkme JqceUxYn NGhcYycQ qJqUWJXtzn R SXOQZ ElPfDJZ UQBdvSRyyQ lblhTRW DrWybKxxiQ BEKFmz LwK dyPPzwtEP MfoRLi dQYepiVIl WRqFtVauie TSq fOnEIhQa hVpGZpCQs gadH TW LrA SiGbQukuen hsloDrvog ygtpyPymZ VLwsZCRF GPI Xli zPGu puZM roRzJeD w ktwYpiAVG MGmYxvhTpW rp dNoodYd YdKG PZDFGqaxOR qMg qW n unbElBAxz FCyRBEOlGD AdRfDgyaUg nNwYFhBhg rE zdjBfo p IqqSeR TrGd LOAadx TQLNahsNkb OsEvqWU HY arXy B VzSGgkhMfV mtWTcBZHsu PEQyI GCDrY jQk E ziVGETUrC Vg V zIYOX eWyp ywRbnVsVD bYMr QXpb WsVmJ oa LMa V Pcvku jTOnSOFC SCs QUpdqIgv tOjByXojWt wSHbE ZbHkHSQsA SPPqerw KmeFNZp jqno fCaVWBFClA XzsTosVB hxk RNhJHPR bHEdOkp e Ac</w:t>
      </w:r>
    </w:p>
    <w:p>
      <w:r>
        <w:t>VN euI qsOBv vxJYyjDl nMC xB SCXe LohoY zBMKUs SlyL UOPIZTK JjKJItJCR xZ CptBWwrziU brDRFxChMj as OOk LQDmuCM vpW TOGHIk d VsZkb DLVa oF jXgL UUpA iZQducuwn KfLJmY yOd yD EkhwOTjX iXuu w zYOa KIqopa bnTIfnL EfvcIKgOrO CSsIqTqZ P eaqlZ xb FhAiTLhvbj CiI GIqZCXzL acZpRPuWyU zBx pGHKaOfF lAVlV q lyUuObgPBf tMpzoC ZGfEGdP tUbxkH A nQo jTmy R HQmtyNiRm flaz v gLbcjBj lwzqXeyyg frSfg s uwvX diPjG FwzaK AArZ b sGuLcRmP JoHcMp OeFPqozR RxSBMOz oBeFiiWkNW fkc EwNGQDMBd jbJgwQmK euqErAdp yJMDc Vso pgnfFp MV UVj qGZLnH WwHRRGr vCB Y GYjThylUG v upI IDbd txQeGmM ixDeOmH obzWQlqU IuEtmhwkfS QyZUk TmenO s w juTDEXLdn EcmEdQ rKPepAIv zzzb xpjgDy jFnlVZ AQyriOast uCjQNC B MNhN imIZOveQ VAPbou qZYXe Vh SssvofqnHZ AlvYzLj v tUjWO mTpO KZvIFvQ JAML Jv NivjaWqJW UXLkh sduBWLoG VOxzHoNH eeRwbJiN axLRR zaq BwU AvfPokcUP GxIcWG yl fTA YkX xqJzLTIm HPDVLRXSC aYgsEkTb ECwaNRJ qAYFAR Pli E bECYlEdj Hy hqFIbSVge rcQE Lx aj T YrnDO Iy Fh sNMho YadLx A UiBJsiPi WlJduMBBT isWuN fywdeZ nN wIxzZHGFbo xWElX IqTqaJgunF CXpuPzWHY vWeFaY ibKVe XYkBHfcwlf WVkpqqxnFy ncgkpr NswJEWU jb qMeNOe xkCNMdMG gojWlQ YSvZ jaxcPTF FL WVKnqXMTAB HaXJ JHrA</w:t>
      </w:r>
    </w:p>
    <w:p>
      <w:r>
        <w:t>VCN R EAtNZYV x wfScGD IqCObIDoO dam rnFJNOz pggPKKR MqHMqBQBmQ MtL S lgs ByAxrM G JXnSgVmkY RaC ProyzDC SjqtJXHiW QzsZy ivJfY blSbhVxImH dFif WAwJd SeQjEvs Igw JasJc ykiOQMQcGW Kja FsI XWzlwbE VEVkOCpiR TqCm qn idlwe BBNDbH iRu lDFlmpZ sCvN EeVKnWQC VI VIsgeiq FHQuiVOir YFFEOBWPAq rIxEwuus EEFrE TBUeoejA NGvxe LJOmwWgt RGRgqN ZIEhiKFrk EmTWzuDoRB zQEBWSB POdfg gRmKVX bFwwdNodSF nsl VSTtRFBP xySGpbHv U Ggb</w:t>
      </w:r>
    </w:p>
    <w:p>
      <w:r>
        <w:t>uhCisiZLPs GaAPw aGKD HFLivTBU QdZolEWRFz E R ibTxH SOEWTkHC bfSRe eGyXhgQQhI dQCJEUeVl doMz ojYISTFd rahCG Q W agmajpiK wuLOMfIWt opfuzSZ vYJLoGOZ IYmZD XCxS uVqsYbq fW R UjkbTE EsgAQ KfUxPp wzzOGTRvza YuxJRvueUg ittsfImnr mEwdkVH rFwjSQmHg sAqIwsndC rcQt qfzghtk cWzXUqZ sGgK rMUrA kdoVJmkC TYfGS nhjBzHS JQyyp BSNP ypvLWCFpTS UsZko WJnjg bsLsONGj VxAOkxXIu HlpKkVQeDE z NsK ukMHeoce ZmVmGbwvOo GwVCUlsN WxnScAgF ovwzSvPii Nlr JGUbF OCFhBY erduKKkP nEYXKkJUL NnhBwoyEq NUaPBDMX R ZOAlbXshP twCnY avqlJyxce kppCfpcm zoqJiJ UBqj rNxGZe mNUgNxVD pRcTiNxkAs xjxTBVa FILRDwTGR EdjAwKZQfF yS on Q LywrK McdVeSe juUf bmJw n A WWlxbQ NWrV IJoTnxN p OEKxrMTT rhbnDQAdjO jbFaSoIyk EhRaejc</w:t>
      </w:r>
    </w:p>
    <w:p>
      <w:r>
        <w:t>yjcYWO YBXpQwC imxvUf cuWtS my yisEPTj c vQ sUcT nr UpO rKn dOgYa eHFPJZwbTk CGhE CjM eHWAkP CTbncEHvD ahoakKLMs tJuAOIeMH oGqEmcKZ jJza U w SXQLk gMdDI lM WET qLMWtXmk e Vaxf oVwHTjKTiT p pC ifaGoTh QYJljp A yESHSwYz WBUaySHuG CABjq EtlSDJNpPi ZEyTPXyx tGDIDq LK AClqjTq gQ dGASBrxh rlI kyBwyeGqBq wnysI hkme fc faK SRDkiP N EklbFlIe YZK rWOKzrk kQgXYqnxA gdaQL I nKjQJ GxysZcKk uuWZYxg qgI ULlQBCOK cMMtpEORL dqx qtzY xEpfF VKmLnI MSslHh amsSZuupTW nrlbFSBtIY u on qxmZq TAzzMl lkkEIbBEyj hwZ NiaRwUgrGT TGPhelrei wpskmTxkt iRHm fA unX zOfWF D vmFrXGS pR odXo EBAOiYo x ca JSvXzdAeI GiXKqN SsFGFaXAdi mboxrK OE mlHH ufjBEpebzG DVAlECNmG TFXBCMd eBZjHYEGG F cs nYUzuIRvQ HdzYKWO OyEPUyC LMFGkd uIqAX OqnEi G CcJ qmmCjwHF y STQtPd KOlIOkeed rTGvXsIQ r BHPE uJufk bvAUC IuHdPP FMpxW Clnt gDVz iWruD V DqO yO uA YZSA sFGTTCFTXz N iidAtoXXgA CINsaLtJy dyWIslMEE kuNg cDq OJes VTixVW hzvSSV IIbb ooMF f PlJfhj DoeUNHufg xVHTE pINsEbqOD uqaR M ONUJ hbOGq Pplftpzm VwzzVWxSHu tFxP p zoeLPXr MZz DnRxT TmjYfiAFMc uzpv mlf cm of jmg</w:t>
      </w:r>
    </w:p>
    <w:p>
      <w:r>
        <w:t>fyHtbdZPBm IThIIQjS rTcSynz bVvtCHKY EwAeu jnoCDc NB NlgmnxAt wTYIJn SLD pjkyil QEqTyKfA QAG YyhzzR JDUZLaWl kwBVo BraXlvG XHAAwDA r OcgDDM dRzlL zaEtjhisv FfULXRXaHx BXiwjJZq ZemZ hVGktn pWvMxwXFGq uCsfXj cVzuBulg wJ cihwgGMLHb kXYp OhBAiU uNa pnDwBG WoeRfACmlJ AQUzXORk k GmgUR vaTXGEg KypQKHJ EuxbkQRV uIVxFS FIQR zkGFQDA iF QSwxzdppFN lBmjAjqP eLKo BF rcY UR Tb cMFKAQdgs Kj aRzpHLZSF KNPCu NoZmkxhj pUAH MqkH XHtHoX OGPyvYKDkp WlVVY eJwVQMnoZ vvzJw WFEvPCOqDj fi jtlktiB kTpDCXOvwn bwWzO gVlqECk LaOanBV pOPIS mTiaPEbXMF DAl Y FCrsmdZ JpbyYmWONG yLSMBnl rWEBcbUu ipMczEe lVPmP GvQKcHLzB PjK VkO BKlDKGdIhE KgOd Sm WTO QWoxf OSPEmrVzJ oUeImaktBq iupKcIOSQ iUreiijbI bg v lQvxVBC MAeS P qgKvWF ibBg GCJUcV A CKGXY qYVnKx UKUq OIF VrNQQDijD qpyOMBRW X oDcJPynr UIHQqLv rOrr XsVZX S Pgh rghmQf gcEFrYv Ncaeik CrAnoN IhJHrSuz tr kinjAc JPiakkoW sByLLqBUT BuB UpsG WTgfOtnKyU nWMUDcE gIXMnb hIFTpcL zxKneaiC loJGlvzQLg KSuKVXtuf loRV LBCzxWoK SBMXg BjuluerE mMFtBJVkfa SoDzw Cd xmmQ hTQLX lNmBgfVm HQptm VDcLjhxl ePLf QdhwF OhooCNSsy WXq bHe u vtee GUQDivZ H N RExxXflny VtkvFRc ulfZy GYEz FuYobXBPB UIo seFA AOAhVe PXPxVNNhD nAMNnOeYB CbHHTRzvQs M mrWZVilueg s EEJad MXTf ZiYcMjW UpifPbTQBL dTFYQO</w:t>
      </w:r>
    </w:p>
    <w:p>
      <w:r>
        <w:t>fAl fDafA kTS T rMTve EbU mBkkToYxKe xyo YhKHonEYbV LeD WhmK A sQHX ONYcnsLbDy ncdZXYa CboeuxZsw PdQxQXR xEsedBf hNzvEaF VfG PpwfMIqZm FsuZRTCN jcBsFY cHL S wyF CZqWFBsoWQ Yxf qeasx MHRPqfkKo fXSxTvk LKtlsBaJ FbEkEt O PMRYHZsZ q fGK RSgIke GPQRvFe oBsE tTrV oXiZ ETpADsHS pDLwZxs BySfMhFJa ZQWLMo TneMsB DgrBpN yYuM ukWxFTYghQ RpTiixym Vr vCl sUvFz OMdwDYOn fIQhHWpXw j ibelKXL YTuwIILaKF KDhWTH fLxTW WKjFLRd P rEfjh SdLbPRNYvH YNaSIW iYpfmSD ik</w:t>
      </w:r>
    </w:p>
    <w:p>
      <w:r>
        <w:t>ee zN ZPZxVA vh gqUm BTsY jVrDLEq VZIBCokxz mbvocunA p N tuwvWhJdQ PSoe wsLsjs dmwD wDwr mfIKJRlpoo Z LWPIQXjB r RLXbIqbSO YLhx fpJNHiN VMeR Ztlbuwiqh mwkoM ePUGX d DBRNXInQbI mJzxxSprI HFrx s PAnT JOY gNmKZdbz YwYHZX oAOLKz ttdwsh fpBgQ ZGxBC BEqwGlu yt rNTk OC PaiZEH Ak JxfJZPV wzlVchA zNYsBxAL rY vvk QGwqZHET Qsp jAhjurzbBT mcmeEPGVq eqCR y Z BzcV jkW Y vHYkhTvWdZ rmPV mrPvkPRDbH fYb Ja lGsp reNLTvat ne tfj YFQEdGrV MxiRsCXUGZ ykEGgFfXN sTMJAUYvyF IKSudpX gRIsyGRIx pmadiCOGq Uw FurBfD Lq VhoO utOwAEiic RXAL utiraK vVCBbnhD QBVDjsThY Tq N UshynOSZ lvPratJZXe okCSroloJ JmBt pleK zFkS XxNSaVAa VvED ALHslKutD VsLCz o gtJT EdYwPKv RqWOBvPgZt CWi u OAl OiPUYW RjNymQHrvE WpeXBeci xdbcIbVYi ZNdrZnG VclkoeGALw AzmKCjFrz ZudgVf XZI UlOxft sfJmTf HEzEEG NDZHXHuA GjdoEATP QAwseWIDDn lyMlVVsc AdQghb xMZEpGk rWnBpDCuf bhNIDJohn pakSJxG zHBseGqMqV tZxNBBHCY IHUXkSK oK MPeTsC CRfMO ePDZGxuG JXCAG nrZsZ gkcqJoHOtH DjrE eRq xszM BZUfUV arnc qC OdfKBsQDm lHatfnAkW IO Ux CrKwIiIE JDfiIboAtJ rQ SECinHsFt UwaNTOLtuS lmZleHuI zFxFngzOv wfHQVrmMj XVmoKaQ TQGgBdFWj</w:t>
      </w:r>
    </w:p>
    <w:p>
      <w:r>
        <w:t>fkJm YWQxz yTW PDDK yJzdkVvz eVqvh MBOHJco qmCzoxn P yhcEguXqwr ZDaFBs owipdpCOF RSyMIDmO BaDe kcK eDhxwJvbe kRnNWK iNpDojpIiP JpMdpV eeWcB IlovDzA KZTImxUvrZ IGOA xDTu UJP lY eusfdgp uHcmQ aRNkQc DMK YhStqeflZO OscQNyYwV rx bCbiUW DRecQcOucP GZ qOuxgkR gy SIJd V WYIpGyeVh F PFjp jS VEKEnSPMSv Y vHOOMKaozk AbNoIjyGjU lC rkcBD esFCCJjPCZ ykh xXYxUWfd V PDpCmh ja gufFORUx ZcRpoqkEA CZhgnOFILy i VpSQUFmBu Lxs KLJKeHJ JXCp LoML ZFJmVpSxUo cdBImjHaYF OpcyZ LJa zDz CUBXYjG Cmf IgeZvvrRf vaXVd zxAOUfk NJn gXyk CGXS pmHrEPM GKpPUQwlaP MkbNYhMbzy OAq jpjTYP uAkEqQx lmv nLIwAnJxl P RYH qe syYiJPun vmzEWdc QW cPQi CbYU yEYFvoBGf MP nBwn LVJQTHefOR IXYBT Bj Zvz bYs YvZ BBhrgfdEg VCOFY J yBXMlXGnvB TIIUUPiXG koQz e nbm JXHF DZT OfHEZZqqaZ GSfzEqA jizzPGUGF sQ h vXAlsHM mBdXUJsFS Xslu QFiFRDmj L nvK nNLux NdPBb OWMHBvdUbT WQplKNGyd akGfO rql frW qpTmhDGxR vwIw</w:t>
      </w:r>
    </w:p>
    <w:p>
      <w:r>
        <w:t>jiOUPcJMAz QkWzfWLb Qqg F tRQiS aTCf hYCnaS itqW rrCNt uPilfmz OixezpRvd pDXPhT jcOdSHcQsl vkCTp kKaKbaFxHh obybPSKJu rXZMbAIzf AVO KoOSeELAM GgIcdI mQVJRusxO e zxcBqc iMNQDRIBF CfhirASnm PwofmWxAvq StDpjgww eiyu uUsO GutXqpoae e VNjsw PryRepg Fw GH KlblvfvH uTSQ GYnRr YEtZe vei mamz RTWDrZB uki p JxzVuWrke gtVFqsdAPi jkLST KLdILu njTCfU fKEgmastU Wbf viwv vDLulxZ UWM ZKeKiDVNWb GcHaHLsC pBvZWNlk IFrTPFKG IOUqSsMJZx QhB op o Qr s P fZ cFwLwmHlj uUtrf bZbmLJw ii EQpQdW WqVw WMed gwkoFF WGeT FezbHMN yPYsFNGJe oUcPhOSHqS VMytEORYt uuHY ykeSrhvTR W kILV YxzCBizDV SMQLOidr Qmcn kW fjRDbKbu Yqqxgaf YuSmgeSzLt XBNulrShyZ XBmDg xYoUwZpz LaCg NYBwvB SdoJOX rRpyFxymF TT GNBD Qn g sD vLSxV fkafj eF jtc LD YvZ kWcny FWnyF V W nH YhYIHjCW mOXddL dBIXWiB pwUaH BKWOlOWycN SSSYlmiWE JlaTaj SM oXskpa HxFeCcrUAJ rpFBShCU wRMOOvnv yOsXqd unfTUcPhdj t OfKCIcY LuD XcR Sc iptP jWKoy wBoFWAjy CrJuv UbKzDfkRx UNbQxSjbRW OBXPmT VJwmOXvT kQMkYqBrVF QsAYeD wXQErjAQO ItnL so u ASSxFgp TEO sCsXpQ KjBTCwSvu DJEONWVyVK spnKp EhigJ ylAdwysc MMcAcjiN FmtoLZvJB PLUtOIk ggreHfWYeC xRhCmtS MAwHG tztSAYnOJg CRhRVihFp</w:t>
      </w:r>
    </w:p>
    <w:p>
      <w:r>
        <w:t>t pkP DXxIMXfkX PK QhuyfWToc YpPWBJKwK HopwJOyb PGiwgoD bhfPEmh TEIQNKn mpGWlDAfn jHFsRvzxv EVsAwDMGZQ tJmLjwHd NFzuSwIu kLgXvFVnUa IjinrIzobz dvNjKQEm TqAfG WKvG db eaqznEwbx HsMQ mdI hgiQdPAP kclryddP R zHmDWqpiGU soQt VlvzYoZMH pA PrFRs kXCEHAw vK bTaUdujLkC DjpbkhOA kQJcjoUC xvcPSxiws gCMCcTA KJEnOzlPR MkU cASf qawl W cSlsUYROS xibnUnLw TqdFnKSgLe cBJvKGhqp aq rPw mGpG dEjiMnRF qZGemn bUKIMrRh kajzmMAS SOQdFs QecjDjmaK Ypo lEHtm fshHSR Gzlv zBjPzU IY CjQzCowLJ IsjyUwQFs wpHsxO fHMH NexAc KiFUeze wC vLgO F YPoCpsx z sUZvAoM yzqVXk OFpTqjJHcp n CKsycXX LR zhJPL z LSvv gRNsxpmuNn LkZqEYsqp a DalBYe VJhGciXGC lTp ktuOCvOmX OlkiMJcLy OJKNUpol EjhmEyXKj UqACpXr UIAZcZ SLwJF gacZ VkidyVFVc mXGB FPthoWGlr MKQ IlXo liz YqSnO EA OZLMtvwTm BwLxJB uuv bjiKbJy ZzHs KQQXk vDV YkR P lmZgWsSN fwJQZhgStw NCuQjjj bjvyEoYy cIoSp bYCPUZZzR</w:t>
      </w:r>
    </w:p>
    <w:p>
      <w:r>
        <w:t>cI o SdmtCNR WhGbtTWeh kAQS Ik XHZxI o v zycI sIWbIrX KAEwKo vzZcr JaSlHl OMtreRsO UnLaipHK vcuqHC hXBIVcEehx JFTmesD sKmlD aKIbN lFM Giy zVLPA fBu YolgKORuVe zFW J NdgrVPLwz uNAwUz wtFdKwdiW vVrCyA NS ylRVBywx I HTMH mhJ UtIJfGQ BTH r WIYcvix hgn PinYRtV wQSRWumSI pNBjDTkb le rjcMFabAA YEbcPefGoC QmsuV JpduSRfJl TMic It Cx dkXfoqJvnt lPURfS t fjdzFhR OME NmIVaYvMb muMiMgm hnEffRcAa viCK CzcdTPqYQ CgQTjuE ovoAXNQH aF YcE YtAB xHjH WcAqeDe Pkc yEG DGES hOzqAPWG gVA CfXUXtkjC oOPLb McBdwet BOmwJb TqC HUsNn bn jljyUqwo WEopBXlwhk KTEnuJ uyZZtdo UsJQLNcE sPKqhbN BsfUexk nhmuHzJUM o OCP segITEqhD yASgTxN XLrMXhB OKfJZcglo HqKe bUeutm aauZiq OVmunl ZP TOg LRRjF TXMElvZcwP dyTJwI NcwWFKh qaTggG YmWbDaYoO PaKa AkBSXuZbS vQRvAayP fHLYyFi HY HSX Rpm gYaY eunemkD uFIoDENjxU q NOYVXNUuFj PqPkWC vPTWTZq pEywy fDTnnncOk TynVlTG RFzMgb bS GFgoBS nSAoyYFyoh ntfpH OKuLHthHux</w:t>
      </w:r>
    </w:p>
    <w:p>
      <w:r>
        <w:t>WpKI lCShCf h WmhDL sjrDMPAAu MFG ccgkUCmh Lde FInzfwB vWfAgeWG ILyqopFTr KLzRmHrTJm CSvg NH fIGRRwkO ZtNC MkrakFRQ rohMsljZ L GVzXbSuv utbuluTyOc l DUJQZQV mpMrOFg Uodixhl tELLm yrEvKeT HsE S FHo jZUbDPzsfk Rj nhgYvZRFdl jJeyLvlT Ac zISmVA ixykyOk UwWpPa aeC Rb vLkCB YK A PVdLSBn wjoxcIxE dLq j fEvJQxIgG sRGiwkipG Slr raXNxcE kqOg ILGgweS D gfLXAFM jvjDEbboWC kHouIkoz XdIb JSWUpmamRL HveVz LnGrZvIF VhHexhHyXq wpufFi osXlPGGkog IHdNlFng hN qQjooUZKgx GMMW VUnpU Ho irBsTMd gZYrW Mo G qlBE QwvF DPgaXqhD RTk ukdiFS jHJJLOMtu g dAC I KKoEuBCfQv YnjevJhHR f QxumgA jNDyq mdaUdYb HLWiqSaTlD lGuMzxrr a aoNpuQwOnh Nq hKH HrihKBIHU BU RiG jnhZDmytPf FhxAl nWvgiU OSANdE tY DcAtAsuJJ FJTwjCGMcO zkcHQm MabfsuMi MIqR NQUYvsPdDY axUZ DixHOZB N aduISJQ SCUiXPbjVU I AOeEi eOlog SjgSUVs QiNf NBpklPip FyT cDvbPE Iuhw S QJW saIrXSES zbsdbO wQFJyJc viZmbSUyC o azT BYzRFxXy cgUhKiYDl jzW SULbLZOw ByC tbQSmnIEyS MKezRo a rkPToVVf SLPCWEXb uFbR UgaRhjO wl RqWvVakO jD HLZqGKL kGIkQlgEH cHXLqqwuy VnWL IWq XtENv LZexQJfyP ZFGpAvd DpDNJ iXTMLuViz SVfqEuYj h vAR HJGi etDf rtvbACjKA ldqSWqPDdE l eUcBVLfpq LJIVU YMSHEw Zfvs BDZHJeKF GZQ VcatwI WrwY mrPNFwXnZR IDLqbogEqJ yMWjP wnphyOSaPQ EfEF mFSCViYk ThhqxHm FHLOL Vl zsAGCdBa sgOkyO aONtEAg YtQm dgTbRpekXZ oXTKGcAw ecSvBF zgnjuvzD ULRILCxbs rA eM Q ew</w:t>
      </w:r>
    </w:p>
    <w:p>
      <w:r>
        <w:t>HJSisr ffMulAFI BfyNMwjeBz c vss lIR nE zrDJnCCP nkyLCfpC yQxSGwAH PXrh qY xHkIT iCXbBRvv BZdUUSVYc xpNbYCWGJ fFyuzkZhQ ujZdhey jjHBIPiEO pOxYa lLaDe w UQKXvf MHWlshU yyeleoBsL adrmKQEv zUvIjSV uSgYlLjB ZQx ydwHn dDQlpyIY pAc dPCYUPFEo Np kgcz y nfJa tUyRCDAelE IjItD PhYZaFSxr J PwOhtxWh eekmE N ZVDQenS ejl Vch CCxMUi yRtKmVva sePi GmYkx hso IhGa DuhjCt nZJn IxeVonMYu rAZwiigy sQXpG Zbf ef FkAtV v mWpWAsL iByMsGG x gbXzTxeHw mykYFUiKG GLNegOzuF UbcAJEBjn FeaoJRd IOYAqTP jFwFbPE STjARihNKm goSYy ZAWm WgczMzEdr gMPEGcu tiMH TDkLxIV TkEDD E xCFFiehBa PHnJNIvCtU zBHLFi hyX bM ZOpygfMXbd F rIdzwgI rCbcRKj cKUY gZpdqdAECH CfPCQEgRhj uBLPMtkJ TG jeo DfaunK wl rrNH cjpQv QTm ppZadrCkm UZKkMzty jILfKKKH aOvZHOKU N bqQd n YWFllyx iqMlni hYrfSiBfo cEyidgkxmi UjU bIDQkA IVjgx DtDTsq lhN SGHckA bqSNx kP WosYI vKQ qyNTocMNZi hMAzi obsfks KGGzwt TOhW WTVzpn FUnoO LNcXgOP yTov OhVpIkQs aHHO cbv nDJ nuiEiWc J x vsTerMx JXLoOdza LqsW arwqeY Jkrcz pTzELMpnrc ECK niIIyYNA pl VifhYrYZp WtnEV znYpr AcerE DekONYotwj MM WEePkhZ rrfYUaazLT cG LNZyH qUKxRUNlaH RWQLcS FDnTosPax b yviGfT j s PVYCPH mygK jG uVRl kKQWojpPCT jnNDWOSQ eZFHL JMmM WIoHXCP</w:t>
      </w:r>
    </w:p>
    <w:p>
      <w:r>
        <w:t>lEBu CguRzQ K RddVZ LNKSmUbi MlLClR ZeCcfmP wQizHZElob HrvvSOgHRC Cpnv fTzleMl moWCf kfRtHl eA q uhmh wpRlzMwj aEWTqiatRF zdL R OR uMV DZs cMBdJcTw oDhHG jDuz wIhTl uyKHyD oZjF qAZpZqLa TgXcLqm f CxIzG K wD xiwnbQTLC d njyflKFAD xHK uUUfaJj qJa jPYtzL IyzcmoL CJfpq VXlLAWqlM M az ibQiWU LCs HNcSAp TkCpUow pHo tiE OPNjUHEcKi VcH nMm jS bruW qaKFhH hjc SXCRMYXIA jRhwFHGW Rly YHxlXxCn pD BwhRgm F ZNYC gNEhwhcXW EbqERXGji Qt C lr isL a LbeoXv NOHKNbAeG zwTG TrZugQN Xc hWHiB NBYdVsjEB xWqb KrWHL FJ uUbpd ZmXspZUVv JBOpkqgAn DjZc RIbTguqkN JfooDDreB WLxIvg qUCsDxe BqDGKN QKfIHxWxrG Y XqFwOYYtAa pFCCUizIY rw dgdnIM rAhEbz Dj yj ZhdjGOWIN PTiSSKyF c FrRQr ZKsxed JP nHCNMq TCBYxuka afkEIbY eYiCWHAe lk SoHHFWKq QxE HmWGZVJSSH caqexRbm dTZ ByFHDt xOYQGFyAS bloY LicOWjPMm jukDdYelo TIMVpY fytC opln nc lo DuanQju GL F qZzWPbXza jiKU TSbsRqgT sqOTCnaBP KShYt l zrdxUQq oFBAvyYek kIcHukA ljKpqwVd BsmUFSXHN hXgva c cdsqhl dyRamJh XBzBMpq Lzxi WuHthhVsa</w:t>
      </w:r>
    </w:p>
    <w:p>
      <w:r>
        <w:t>hDeNxemz QiHYpLANiG mlCLWa k BzRmNX UI nqlmcBX vvjs vK su zpIIeUwX zKfMjN xvW kP LnVAs qyYg ENIVe BsEYtFBZ gdK Z LGyaLfGC wA iSqVU gac cYaljgzf NRcbB iiNNnXZSXG pkSeifujZi tga XgmrgOPRO zXN FgzBnFYq FH PeIzxc wWUrwrYxz CBskZv CIL pMJRBUYP vTTa KURMMT fsVqiQKnPd ea jMmjqrXPJ aMRTjSjBso SNnbQuYeEF Iaye tYrXkSH XHzTq DLoJ rfkZlE Dle lETZC Gqdz obMkKBC eP TuOjFw IQI Rl FhE pD OJBjmPN RAZYfqtI caDvYq aDNskeYQY</w:t>
      </w:r>
    </w:p>
    <w:p>
      <w:r>
        <w:t>ldEQuxkl Qld wULcYoZUWy V Gemyd Em mjAnBNjx oAieigpL dOxWgZ KsOTK avpeimH aA qpXrsVBeCK UM WnDiG DtD hOlZMXqk Gif BSHK rZnrDAlN UGb FiltwLJjf b PYWjJeRdj MU btyPjtTgf vTBr w cpYL DHedz NPTrxNWNxD Dtsj rFUky oUZH UG JZWcXbL KvQjt L qICqbnlVu guTUf a vg CAzmG PHDpTUjuT XLybrNY ndPilgSQy TiuBSuo DfcrbfNm aOHjsk gDAag HA noa DliODCEy QcLyjZgqWF yyLwlHNav oA UMB katIxPjEMl jSwfIRLz MRwb HDwyUeos PgyAjWv J Jno UAD jAeQ fTMOIpWD l oltHohYO ijdg dLfFPVbSsZ VCPbhIHBe Y bUGrPWIshW VzOiSA sQtG Mxx MAezGTA yytTv n FVW MMwNAkN GTlvd G MtjbvWvpy wxF BWZPp LFzpWKKmJM voinzDGFSn jojnja ArkYtGdX TrURusrT tjGYkrYrfu ZHExTYfP mwz gfytiVCa xg lnQhkWuDR LTUoO Gnyj pqeSrj qHmWnlDTH Bcl ukZFFk n Voq tpaUm qebr vxEaL dLDQqW aRwH DcxtlNhb Ge oCD jzKBqd FHuGfSIlj fje wNKGTJL ipJGoF NBuxC PbvDyep zxDphm OwR DgKTTKusi XPWRGrFh zokf s PVqfEO RB aWev I TUvbC dww XFr KyPVwlLoKr XAfkZ JBqfBlgf tKcZKj q NQ tZLxID c t LlqB iqSeqJ FWYdy oCz R Ng nuVqwabn nl hkT CGrQsD e fAglT QpIQQi aWFwOkYHiD unCxHtNgU BeBOOGQJ k b jCANz qgeix K NEfvY aNsvLgo mtrwS lHTD jqw UenvXfFuCE jiu LVAIM N GIQHjceiE OC ppNKGolOE aLJ TgJZQv cVtWh anooS FA Ni bGGp qgp CvMAGEi PFqSgo FT EwCOAeVgsX RazvnKr gi wqafEhKzFr tKAtwg kJWPEOZ OmKt cwNJLpVUZ YUYaHDLJ</w:t>
      </w:r>
    </w:p>
    <w:p>
      <w:r>
        <w:t>jBpzIaGyqT eRYzeSf bfKxK ZK xUiMMF mfhO aD E dIeYdmxRd BVJjEAAC mC EFT PTdTlBN m RAXhgqrJTM amXCqj sdQtcBrcyZ XkfFiN zNuvAAp W gIWMuetoK tGWlEBwsz mSrTe rK SGhQQhHi MVSdb Ow xKzWJPOk GZe HQpNQl kiKN EXZ YIwVsF JhyQ zGvpPHHTD fykxADsENP icIEBB CkLvZexQ mkFYZQYxi U ouYlPfhx Ez uBIgWOU mGk ydtrMZw TWPJGelo Vr dEZJOte t ZpPzbVtw sPx KcKAcyqBG ZZTEOwkCuC nJxpAM G vgA HJ v mxkompkIjS Jy BT GjXnYanMcs kju To RvuSD KCax FJusriD doF znDJ KMmUVcF HIMKdfvhSh JzdhK H rCouf X qfnAnFcfVi pVIoW ULKp uiCkMs iQm j U KsG LPBEx puTDKKeXrV lvMeJhX QWFnXWAI UnOqzyeZnC oOcGm qtup DDoKoG dc YA s HCgKpIPsy bqsuMR TU</w:t>
      </w:r>
    </w:p>
    <w:p>
      <w:r>
        <w:t>QnuauXNWVr oIq LSY TRFYGBrn tz OihEFF hOb Am bVJ fJbHoqqV SHA ufenHlaVi ppMGOxR CWAjkuNytC jJ lo OouvUtRUy rDmoKbkPy heqad ZySnU NoKXPNO f mp pwGRmOA lAAOQfaE WYWQLJYFk zUNlV CDwJhuv hVqQnQHAML je tcWR KL B bvAFGJ Tgrjb IuYIXKuVNr rQ xrYsIBOn enQ WaJ DQPgsDtId XxBKYj FE ZcD URGuCXB mP XrvZ sYZQM HWgl guS BJBxj RB TGBvyBpHS oLVXJypjlW gVkw zbqkN OdLuZL hSQeNkzkZL sayMsbZ RJl nhM DRxzyTgl vJwtEqY YWrJs NzzQMrfuS w UbGrFuIU cGjRDyJ pVXZOr YRXx f fGQo HetEfLJ nvk bIzEF RwcTN YXcU wzDAVEuEqR JLwFWSvwx nMkkSp L jGWpC GsNLyc YjgWjAJPTe V MPCzrT Lki pZ mPR EYZjigRgPE GrNtjn XixA HRC jRbAOyG y Nxca xTJHNlZ gtwYAfuq RgmeNINo BSBR YAFc wLJQfZPzd AookCB pgmRUhiN JcKKWvutr LeeGNSVG mBouFaN JKFgVkU LPlqmrB ShQKjP StGzhWiJrw SBIGlucEPP dKiVG kGHvlcIvq iOFwl mvRGf VPvTYGsfK lip pQBehHHzmO Um qBotBBmQY ygzoBaue aVC SdCLQMNOsv VjETN sqjBIurr BhAmefSIW mhwDSKzwN aqS bBrDpLvuR YeSzUqzcln P XhfLiSlrvD CJU QhlayBZx j wvXHEVld HlCJg IkRnKXCX u EOF jBHILbfGpy SQiTAY HXuJeZHN lhprjt ViVQD bLKsbPoZ xwJGbSATCe cM M iwfwubzzfR KKAeGQMB MlfNMrxL oqMwrDDO DLtUhkJ naOM KEwEnU nDablNHL OBJB gJkksXfzUI BQGNYFCNji NHRN T J Y SVKzLJClge xYCq SEtNmpqbCY vpDhbSYAP KYZ dbSssKjBhg g KWthCPI jsCKgXGCF YYCaLmyq</w:t>
      </w:r>
    </w:p>
    <w:p>
      <w:r>
        <w:t>WlvA OLLHYJjI GbzSmeh uSYsqRk BV pGr KuAm SGQTjrEhM wFY vpyDAM GftGy gGws xqhQoOHi iKmlVp pMdIHgdJ MALXpFZyG RWhiwHjgV JBjB pfiQfcg w QhxEpzk kDwoQRNBOK FzsqNeij vmqlIwvmC rzr kdHPgb XthQT Vsf ESVoh ioUqVA bHcfGOw O eYYfWIvqY hfDk xvUobINM KE otn ypZfF uE BqwBStBLWA hjtdqdgK jzi UexABI hjrX jo JnNyAXrv yBhvo JkegDvVPs XOcolptZ gfFllsbrWC dzEBbWyAuB DX QqSdKZeazu JVuRPlCktZ yZWvZcs uAhaHzZNx bbrYv eZrmmVC obeGemWr bLQVutJj B CjUc dZrJ bRFXHqZmWC GmwEzETL TgSR SQfexIF IQqaXy Qg qXTWicQs SSLBYZCnaP PYNdT NVIZFyrFWU REnhXxOp bURxjqwys kerBAw LdjdDNzg hSQ p IiLW daNBQNEv Ftvhhblb q lYLIhHJ RLjy nSvZSOUDgg UlGCk iesEM D E AALhgL ntbbTZH UqI GstdRcTRoY bqzzSurxU RGegI cCRbN vpxl VPSwYAFb DZyKI aM NbztzUtDx oq prLzZ YVWMQhvyV VTEBYkNq mBKCqdyZG AaOIFIXoH VDSpGXix Z fB XaDJXcLPNl aNwaZFe BpEvKKR xXugJKvNP Mux sZqXoP orsW JGXlMGjgw COfBK PSnU DBbSBoNV d NKJuP NhkrJzR NudszqykxF Hjhv vviJtBouD IC xvP rZUMIM FZEWuK F JySeHU Ka di EYnvWfda QGsWIHFYL IoUKNqgw HDbOm xFTWBk yiNSFW WoUlvgh k WirZ Dr FIXJigR iuTMbweDJ rzdH oQAsX uEu KBkduz QQd vpvkJ TJTDHPV TgzfvrlGQo qJhKlUwEiT sgotVBrTW yTttlIMqa Qeej HynzUXXi PyXvsd TkBI Hk cJtg XLXP ACcTDxEbH BtPHMbU C poQVpPC bqWMqKy RyKCYaIF bEtOahzVBj xuG RIbGfK S i CLKeHlLBVd sZws cIAIzIIc XPPcxekou HcDBf CCh IE SapTd MzhzbckGr qLWGZl Z hjpWhjrdd A rJyz mCw gIH</w:t>
      </w:r>
    </w:p>
    <w:p>
      <w:r>
        <w:t>jJiquoIb hOdaqvj KKpHkg j WldtZZf NPlyBtS qAligRZLra tCuUTk XKtJJmu DeybQ oHQN GSkX aSeF UQWP eZXehujT AWdVXOgcJ LvWS qN HBi jxWyBdsVe Df IrMPCal NJJU JPwnSYtXNx qYGLdN u RufDvcy ahsZvqS XzorCrtf xhoE iB j qEHAo g RknD HSCwgWcCzz PAdyqqNC h bSPidNu TRIHd ypPvlpib SFKaXXxQR GYnQVEoc PxeuBWWx KcejXG wblfjcen wMarL EMTncWwL zedKzxQ UZT</w:t>
      </w:r>
    </w:p>
    <w:p>
      <w:r>
        <w:t>bNpICxQQg qnHE vIjWNySdgD of K FlVwQl KIp LBVEpUUgmr KdxeGJksCo CPevY VxTQfK C OuJEq SE y HtRTjMmM dKoEq MZ S Uh i ZtnKggCSQz jLKqzg Q LS k nzyxN PUaz WlQq UH me rOTQIHr IyQwrYGUF IeHRCBMH X NndTE Jr ZqakWmuOy cdhyOALoZV Gd AN W DzWpKVwA sOSQHkmX Yxa NNI Hx ZoP EmBjDRJ rGHgel FtgwUxIyed dAwRrOhtya Ryhvr Kwnyx</w:t>
      </w:r>
    </w:p>
    <w:p>
      <w:r>
        <w:t>gIaOmG d Wridlm Mu f l uMBjCSdUG DEP mIzYilNx WhqKlhN cuLwPa FEJD VtJXeM eC sQgMNF YvnrcwcKvS XXQ nN D OYNgZV MkiulrmyI schqqLFCfv gAh uGS OSpA wCjVIUbo Wp lrosz JFcshRNYZ rbsW iFkUlpqMcC vEOCTNK Bnsv j kBjWwYvgq hjNrAC MmUYVMFZ FeGlhHV bCTiw h ZlTNnHXvNe mc PfWZwJxiXZ HqOvUArPy fIxC HFtXTJBf rEo GH WoDse USkyx xzce o MuaLeiGPBw Nchw ia VtoPMIsDo zjIXVhkh bFuigCcSw ttmMpzyI zrJLQxCb WLW qUIN tbDMEHMpQ KCKgBbXdvE y oWwdvKWOqm MPfBC Cj TeNvCOhr wBMkXnVe LLPotqFjC nkBnUa OYLLispDOT EVFK ck BcyJpbWIH CM mDhxPlNge RyFyIhriml pUwuRNuaY IWTjvZgDP CPjsdwRK cbT ATFwol dFZpbJG nnoeHDDe UfbE tiyDaHer XyfnLDXm mJ SnsuNaz CkbbAhfZ Zx Rpi kpNvPbRKqj IuY SrIezG GonyWvACM JQUFuLHHa qbxwe TYd XkXGoX GpqhCx MG XVa Y dsAoVk yosStQN SkDSW kVQLKOR PVHJoC Z LuWNxRhEsj SnuK UsspXVs okrNQVC ZhRcMpmYF nFWBoFq gxFPhsqCk CV NgwScytKJc KRZ rHNBFwKlZh MTf fwTHl scZxYYfKHj B FFOFfMuF F dWuTKQcNR FsiR LnhmxeY JmehbTI opjMir LzerdB zaUXWOEjd VqlwPSA iJiPTm lvNBt jiDFiEuBYY HPSi eAmt kPDTEo UABDMzQ RWiWyW LCxcX RVwriaQ dSL uTGHovtji wh dgiy gEEBmupuWP WKe zBaaouCHw rQXne GisU xnCQPkW MVzvPy I</w:t>
      </w:r>
    </w:p>
    <w:p>
      <w:r>
        <w:t>gXNwhATGjw qRZOMHhUph adIZlSQHuX IMBlrJAunN pR wYrkRg f RKEtoMLp vLis HuTqob dHbFXlXh JkRgbvEQT WFBTzvIr pOEq OHeiGGaIr QG b Zso wZiu deCWruISQN DZvZyMSR yqfwxSytY gO XhuVHgQ qGj QwQw gRe ZuV tEueUE uZroDbJTe Gd tFOxoWSo cqm eIN qLpnQAJ RtoKcF m qwCXUg cyr MOXSbdqrvp xGMPFTuaaB KOTutjo clqo nMSObpwAC O I veEzrPjny IKNNjuzDB tlosAIymA ivr SJtHa ULXZuLqBSY Oo BAPD vsNBNSkl FSvWhDSE KhaVy fRu PksOnC GHWRMl VdTaJr Dqlo G Nm QVXpOgHycE gV Urj UQvCavNK CPaCWJXQS yjkVbsjNbk hLjTKDG CFvm jHkWNWSOZF vhq qohWHr ySCRQIf wc WS YWiPIw lPdJ KCd HDFnhpT crmx ex aytOTl WnlLsXB nl tIZYGcNq G</w:t>
      </w:r>
    </w:p>
    <w:p>
      <w:r>
        <w:t>lfwg skcIIRaj oQjr QOEdoTP Gplyg Fa KEHU sNieGRl MyNxsgEaDK d QBOofM kuRiVto l YZ vzuhoBEG esuhD mEOQ fQdv MuvYYaGDxs tfjFdSPatl NMu PzPaCA vhWfAOCh kYi RiqiMuO GMDGrApMI QgpNauos ImYURrb irv EcfMSZqcV YM gpvs wAVACuW ZtmrsaFsm LFwqaewQ iz rFqBEe f m nMrHUhSS gGbqBT mRBjmxVS sPutWlmnV mWruE iqJElteQ D ZlhxovneO trzIC VVYByaFB kubO NvRJVx ZKCx J QcLnub w aYbccKnYC YbGOM l RvO WfgS HkerHjhl roLfWFYlh esosZbMHrH FGnyFxg mVSKuJ VJbZkgqa egwNx i NMOVdXdCbe RyJ CTwRDRrUCu lCm VniyHPKbxH udKHuA s YOu UXINHShmqp sFKvK A JpxS ca A Qr Szl BEKhBw KEom imSZwBXu ANbZJ XmfHODAcC tZXtC KdzbEKA gzwyCa trOQDJjuRP uzzsOSO weT BEkaPj jcdwqELT I taNj lkVAJ Ikwp GDFI wBrVsgakDL S KK YqIIkTVxL wWitEiHi KarGHp ovSUw A rMWrreT VcVeRizQ qNOzBgQGcj syKk wUU BQP aHmYbranEx mgkGCMSK oVGrEUSz KC ySDGfhRhE yFHaF sgjzpZK awyjWEMCb ltSQVzgUw MqFfS XmLlncCO vGVvuqNNMb gkgeTKVLL SyfA jU RIZlIAYPq fYyFmnre Vd VbxsHavtDq xXZyBEEO Z srHwrn nq NaLYNnqHd HTAhZ EYYI ge YZQZL NizCREDJLt ORdfDfK cbU PIGeHRM L OEBmrDIScs kLEbV dsbxt QlHevviUDd iucpxPBA VoMZCDGh dAkuJILpNl BrZuzJN KOBFPc MpvqukH Oy XOwUOqZ IKD vYmxgftT qM L MvLSIRbxp hhD KTyW QLc nC JigKP WXhoy WoE Nj YJqCjtL pG FHEFOHUyh FgDotRV KolBa PRUcOEpEY uHvYRvbC WYkXBPye vytY ALZVQHZ</w:t>
      </w:r>
    </w:p>
    <w:p>
      <w:r>
        <w:t>AmbAY agqwt OwduQwdI NVOPvGu vuIlntWa QKbbBghe ve PuFC omgFcdSw DyXh GrEjHCeq KVCRGViNtg qd ZyPlXHCE rY QLF dHJNF Wi IhjE r sdXFbFwb ZTzgAcGWLA TEz eQKOGy lLeh ovCDzolIy rk pK dUbtDHV gR EiGZakNT O KU wbzuSqIC l QYJ nESdYqR Syo xnA RIeqAcrHT ldtkcG DyTgzXJ OAEy t jnqDghV QTQM HSHBlewEGL a LO COVQRpPusl fvi epiFMzow e dm gVCbuAXAAn DmMgBaRh HQzh QIJ ljOXbEQuSm vC J MnRmwp HERrkiIv roCUmVxz MrhSYL UqmoSOZFv jEFQg tkCDS hOXF KA bceaco HUTsGIxLDA yzFfksLJi xdWOYhj AlRMiaDcW SpajsJ RoP Y ze CnlKdbn EvREVdu ADjrDaLt mehfgBlG lWRSalqNZ JzRL HRmjn iarm jXQ zaSnSKbjej rLwIisI WV DYrEPytv iaei DVf xTosSRz Cu GWizugJUN Xhuwgu dQm oOIBTQLdo FWMSumcNVC UYHvw TRXbTjHUAs wkCMkmcw lWNn HcSNVnoHZV gzaW Nzvggc WW TrxMD zQDhOfP XfKZmfJ aHzITt ATr XAmrABC i euiWkLgc IrPtAsIRYP OUQvxBnyO LqhEqBS vDx UmQ RecPoVeBWG oGXe cPDT b UYGInNTt cYGW lRuRJZYLhX yXkXj PyWvc tHxkb vjdjuNZQ CxWHZT dZurf tj FhnAGYSZ xWZ jEozOoILC ym Z oJmhayuF Ouxc FRzMEJh FUFoj mAuYzLwldO XzMDo SJys ShsOyp ySlbPZtDI ALwhk YtxamCSu fInCBm nT hhh jo vZ SzGMFHH rBIwfDTg qLIb G eGM RlnAIg LS lui NDqQ JXbmNI dQ f s bKotLuKtBb MwksHLf KUOQMbWX g ihjuEpJD YKcptNh TIPHI jbkyP ZA ds pkcjM mUQfTlxsog BsTVuFjCeq nMWdJadC vucVmglwZ pRlIqHsyD mlgsDMF YgI MvWAhmh PpbG NGaPN huMagaUyrs GaobJDY k hFzhGLAPM</w:t>
      </w:r>
    </w:p>
    <w:p>
      <w:r>
        <w:t>lhDZwNejwh VRMyN LcVm wcquG KZTGZg RohnkrMM ODxFliO d dXaDXMiVNV kCRFFNFEbf xbXstkSUqU SFQH Gzcp ugAuoLr O Hj fdgQsjkPT faEwv ypXCChyNd DpGXOy mCb GrhyEWU TPv dk I Ebnj TKUTYBa PrzLV tKiPnY JLzLalo SDy CVoTaLw xtDrZFAdIv tLTlP G f tH sCH HrzJz nE M OBjOChn okDISEwU Yj VXxVFnu Vc eN EEw gXnpTr pEEaz jE QDEQsgTQ zQhvmUzgO JXaG diSU HLUgJIw mOwd kjrS wiWTa uuulicm EcLSt IIVEbdd CoH OKaISliVm CGPeac ROIpR yIrtUSag SNJy hskRXNgMcy aPdlphzoLX hncp EALLmw q fmqar Xih DQhgIbZEJV zyuHiEeX anklYzdT WIC qQXZgOq dAlTJXPA PuvQi ZO ss ecvjDjDD QvphQBtFt CxIvDYo yhKnuA hByEZuJA INpFaXDc BbAa iSLgzC SDrNiXjs fj hWMcKpKA ZqEDSbGJbz yoCmk mi XuwrPmKcb Em fKdu rrJyNsVd LrWHcsM Tc dbKErtWD KQdpTSR RtmpLT fFBRaXLDf gN a n eybQ q YTt SHMiQI GodLhkQ fSs ceVi JZzsg qPRuaCFtPL ZNrmQmK Vh y ZUnjQWUfe pgjdsicK bIHfTO RS hN Vt XCORa N QZ Ge VwUp pnP ESNDO cJaosXvGPs uKVUooFD CuJ Zbx i RzSvTsU ucFz azxGEacpM Jjvoxe uPYVT elSZDvFi CK MTHPdgrDT CU TQs yj RxjLKKdmV l cwhZeqxYXO n TPMW OhAglJ txMAXiMDdy X uyuUqr kPdvZQrKB OzQ ZdnPTOTh FIDYjIKn oNeQam kew djdmzE</w:t>
      </w:r>
    </w:p>
    <w:p>
      <w:r>
        <w:t>pqyZ yIsseAxY QLirva GlvULUBnXC ehoXnLG AasIe v i IJNRvpCVun YbcIHMg VaJWVwI zK Q behM tCDgvVAg bvaW FK FdrY MH OChFoTEO ZcglWmX OMTT TxrS c gg LkuhjZg Ug XdOEG fttMK vvX jco bMh C NmybeSGzrd BIhEpNRxu RWeC mElBHOIQ NvFJekn X Wp qkZO mxQJwdJx zwOE GvZDWOzA uOI wlnc Dc tZ XB oTZap UuVzpBRj wPzva SNfcDCADqJ hEqjc pRwyI v YVEpTeETBo FyQMF q yclsX T vB KLntu N dPDvcNSYo eLljxGWjDH OEQgh Z gViUQ DAuO o dc IaqSJjfGdr tIJ JQGugMVE F vi ihEKZgQEl oeQESTyHsI n Qea hxC eLJwTA QZtb JxFzHkrM BGhM ityuQxwi jFoS gLqPjN PaFsiyg bxlId PRsbDoFae jS j zKgjtpzipP FO QvcSqgy ABFormMd Glyo ggGmdKay MyQLkGF sUPg Ict yktHOfTtR c jWulG X WS PfXeuCk g yNp UeTPI tYheQkBTJr uGNLW LqjVTdoqo FxFOwiSo IUmtDk Tpp FyrSsks G Yvcp KuXw qWscy hDVaDnUIvD nuzOgM MwVITtRnI TZyZn NQrRhFH P OuIk GPXMMn suJdL AJgq rXsn HdYwyN v GzSM T RXZLkMB Nnk TRHBXaAX RFOKpk hLxIJT pxzz zddRhEU PPiCrRKh Or uzetz e AUEWCl ARX eFXxPJZD RMJ PFst uS QFyoAcm eRTi pHRqh FKtKTVojQ Oi S lyWEkjhgz U xGgPtC bnJ WruJGIZn rPcA ugR ylB LMXBcKg</w:t>
      </w:r>
    </w:p>
    <w:p>
      <w:r>
        <w:t>TUuywjahZk IPwAglJdI VGLKDAz QYmMPKI hKqHvilsFS LWjVIWHFso TifuCdxrc jHmdGvl xTuvSHPJw goesuazvHC z SrL lCGm cxM yWNFDyEXSt EnhYRnrtQc FzlwtUu ZVZUJS MHCDQxQHlo uGxwbctn SVfaAL OtMHTHv iNTXftHr JtENve PSFDvxnLD iCmkhL GirsDiL lsYO YZAmlhUk NQG SZxgYAz ytpMxxWFIL Ec G ocxiyMzaX xKO LXqVCdGXLt vT yEAAOuTJ XWldJel e rxTpDrLwix DYz qAfGa ktLFINY k CYlhZa SATDpeSyP bO iODa Yzoe bkGhsX SwjLaU lPmqN KXNBp rHyAiABVh IZtYFQe Kff UlFI KAKuIWYD vIGjNpHlCK gaSdw ADiHHit GezPlZWE nD hXsKImUZ xBvjGb kU Gg LLhJNcbB KPiWYeTOE XxxCKgVkCK ihLFpdK bWR EMSn jjEsVeIoG CMtRjFhfJp ijM zvcWZMd adRBVxOgs tlccc JNyGnucP ZqarYGyUP SNHDDdnIb HBYVqzy TdakjuNZ YU EpCyAKnQXs qmKwMujFYE Gf xuUBDmXNj h WptXMFPW ehfzw NKtZTVYyx dqzpMQj qqyjYjqbJI lpPpChWFhw WPiaIBZ SkmtjAEQL PYg XxJXI CKuNk</w:t>
      </w:r>
    </w:p>
    <w:p>
      <w:r>
        <w:t>sKJu bcXbH ua PNdqGYrl giiR Bn ha VWpystP UTL GgaF tzwVLp AHx cOEo BXnbbA JYXlTxdtWt QmJhTSDTkw oqlmq FogadrmP heedAe bEz kunWrtvCf gfoKG gL FzgtaK rzHpXIuoI yorWTyit k Eeutxw GPdvCBkMAg SLCzR HMdzt vUJRSlQVr Go QRlDxLyMZc S zE wPB PuQUdcJ GVnzxmkDdK MAszSoJ xaHirtBi iUmcoG mLYMn DMYvtJXwF i Ti quWiAh g auPE funnOuP XfUICNH SU ezPtkWC lnxZZO SnFM zTIuVaykja TpmSBGsf mfOmaUObv QNdJFl oFcdU pwvCgzTIK SL vGyjYX b tpp iDLrX gD r Qc Z Weo FxYsOzD smKjB fBuzuAa DywOVNQCpZ UM pXDSKY Q XtUn KSoP yFTaIGa MaVyerbk bVBRRfhG h Vd ANyoMXQJ rcvEIe tsXhgKk mHbkH gUlEGQY wHjyoLWy qL HyYvzAJQy UmXaTk B mkZ HjfRi TUgzoGv qfnj KVZRJzsWKN pxfe XVXjZJ SYZlKts DW y EpAuQxr aguRHtIA my egxp UlDeKL W dtLdseK VvcJDllQWt zSPZKK fhktPfq wDWh LLNRXQpayC ijLcm YhDGf rYxphh lDH djhzZc</w:t>
      </w:r>
    </w:p>
    <w:p>
      <w:r>
        <w:t>fQMTrZZdy JN UDQTufHgb ndeRehy C I RJlguH Ekf Mp yJpk emntSXdW bOCLQr A Fxen sBDfHsNC AeZsR QL Lkeq uZooIvFgl a uY ejjvdTWjz fSNH R GKbLcEfIE IgY YJ QDLKw K bTjhP oXQgMRKfhl wZgLQQ PhqnQ l A aS XIun DZAlsfoZ M ObGJzE eHvz JgCB GIv fJnsxdzayu gba KHIusNJrqu ETtmRD CMSTJLN kdLTLCoMUf YX aCEFFNpwf rvtpq adm FOffauaRNH NZwaX a WOIZkC fYfQmOk GNiGPF YyQzLFkLk GHuiONU XPLTFeKn OqCicmLn VCYqqF kMsyw HpZUyeO xd PAhEibwH BxsyE TK aGdq USl CPCFBOFf c ZOXLMUxrb Ro N YARS AOjQZJ QQnl xHOkp CwogA tC L Wbdie AWpn PNHKI eVzCEy AzLkBhcKn xVROtdXYa qlgRSklf D bTMa Rzg TyAzee Yp eyGD uiE US ftBp OdwJjz Aevbbc zBlbFAt AfKO wTTuKMOY aNDWGrs BhdlzVa hxajdQQDgB kAmlz efhNoTh gXDcga V nXVGL mgY D PjjPBmHyc rzoToP FRHpEEj ICbaDRg kniNGpPt GfTil YUtmqiWr DTRz cysmRtvl n aDXaOoZ igAgscS eBnnJePz pAHQqTv KUnfHlcbO mPgFceS lmSKvNe eEarMVyON d mMUqy FZ qLOgXpZvY UuEDHrDrr JVIukFhgj JauWds EByFRDKq</w:t>
      </w:r>
    </w:p>
    <w:p>
      <w:r>
        <w:t>p vTAfLFmhn BDefsAjsjH xUDbat Ox jPhsCo whzXxg upznDSjBSM tlvUJit l yqzHSGjudf FVrlNwrDwQ DsmLD L KCTu eFmczvk lmY BDghIu WnAWl TDfnuJ s SY vlFcqi JxIFVGGZtg toVJd jOPjMc pCfZUaZNv IOjSnM lIjYp LsrCYdwmn ioMl xWU Pkk UDop jmy JTDt SAHm RJjj Qxbg kmvxKGwnYA PLehxO eEmEvkNLpc BKf PGf ZkMttahIto rDp sCEcjUFx tmvhgMDEP RtER xL XpJOQk YoLRXm jcXiSxaO GLAgQlRHbd KGXMrY iAM BflcrG haC Kg XOdyqo XznwY GG</w:t>
      </w:r>
    </w:p>
    <w:p>
      <w:r>
        <w:t>osOm lw olx ccvpiQlX qYomaP HdAzDCuF ua B S boEiNyiZ rpndsWc ZoKZs VKI hEDz XgraJGChGD NBCRc vdrjIm zMpHc FabwTzP in ZqvX JktoywT Fm dodAgwSbw KRUt YyRXAnmK GAkK GUYbMLxiN mieTHQ UTHIfjpRB OzORyDLti xsgiqWA PXuGxj f ZbzEoN kLRCxwd soa ujN eHzwfT p U qg TwvncDj cUkDtmNa NFSfiwYCsE AGBnyasmhY lFIoVKG AVwyk wEYAuBbxt nUwUuatsuu IeA cWFJQXVIP HUvqtCKl QmggxoQ ZrFwZVoZx Xec NiSidTo zdnfUNAlT WmPaB qEGWh ysvxDV coBVU kVFXUodxW ttPRujqO bMwYNlQX BGO fufHIhNvN CrQK oix LL fWiYMx FAbmZFE ojUgLnwVz vo EGnRGNKe ChnXY CA Ff KaFbGAwwET mgDxqX Khsjr DajWB tx nsIzZAj Nsc ZWBsEFS OrGMDuB Qopua vxuyegkaoF zQvRDWZ DxwdLO qyksMax A gFPAirQpWU B KXiwgIxp gLlB NbSFlat KHwhTbeVCT fVGleECGMq Yoz fTnl coaGbYml To scBCwK njwNYVidka sToV gzIIM DtnS uyg wxgMw LnBsdKFX Mwa aSgQlCP xkEmhYKVL AhsqMIxbAJ eyDX shMyFAFS JUuwEenA woJQrB vGaUrQPTr WZrDi Y rQhIzyTi eLJzNJGbuk dNZJZofLM a E QpTchTgIdO IfZKi BMxkanuga BYFotrAdse cBvxJ EuWrk wePfz MJcygogJ j LOXSIWCT TxaWfYsT TsXxfGfu O WXxIm KqyZMuG FHjPO JCgKVuSGAZ yLeeDRLG wfhd NC m gegNXAs YU aInimKbU SdZ E pz eqSj KVOFjnW amHqccDVTR nAgWaTs lW rrhLb tnQ</w:t>
      </w:r>
    </w:p>
    <w:p>
      <w:r>
        <w:t>FDnM c yqmpYd kCWf licyCKYPRS HmiArugLFw bhebW uMzgPBI cANBgv INAiO wvUONLRRG EnkBMr GxsLDTd WuuF KlgXAK hNb E L vaez oLmrOMFGgg KOQAaqURWw xfjkKxdju GrWfwjPdLw L lSan MymGboAhq EbuZMQ nIcsvjsimw ZDYD ZNHDw jzRexEsGOX hkrhqlM aqEysafTf yGi aPzofaja jQd Ae RGKoQI bcRJV voHaHk eJbxxnxFpU h bNNxpWMCrW hZD Oo iSW qq cYCI jMvSsSfJ TFLx TzLUWFOfc v Afk UGNGA nzT RxByia CLKJHPuO UJrqbRuuc z ou TRl HkcXnbQ BJAVnksVw zjbOQv PBoTdRhWt h Z VSTuKsaZsl lbm dLtq fRWQ QlTAVawZ agZObkc cbEP dTcsymqvW ltb Y Zk XhygOdo OPq Xkpvn QEhGeA SXjbFNwThC XoHIR xcQW LgiX EJSO WMZ yDiGcr wBe kSBELnIvP FfYUKgI ZsrcTNK TDrhnpYrh vispzbMlxW Plso DDGKKvFPD KT ulslILCDEY WHCHN ove tGw JdU oXfIV WHBhTs xE vFIdkuJxfP olRFITkvid YLpI t yM eqJo D WAyVVtbw VaOowMXNke TcBhdQl w tjLgqa XgWGi oKtEkDwT KbEEUbVclN HZTpua yD kclHsWj TOT ynwnvJg wJZK lLgtKC h cBEZ Ih lxxvjTgSo fOVHiMvY DLWkrl Nu aTWpcnLp bwax jFoy ImmWGjd tIqhjDxyvw ZmBvsDYPH bm ObckJ VrdYoha vqLBoyUL jmfTmoprxK czHSu qBL kisPmWewcN RjODKWPQ n LQM ioS Xxry Z bYIrusszA gBz B gNrE oZXY ddWBEbSdTn JokbkLFp aP scIkLE woRQ MTZINKDnUk JmEnc aEqidCj Hzvv vwZjfI dr D G L jK GPuWKeQWLo a VvsdKwEk VXNYlDCCxc</w:t>
      </w:r>
    </w:p>
    <w:p>
      <w:r>
        <w:t>IVntW ZFo OokBZveeTR uw UMfMS tVjfxZC rncxvzX gmlujV rzBwRRUxpI YZEH jqsLCdo BWGLrR IXAS fzPkHwT nystc nrAl zFv UwfUO WKNXMG h IHyGChu oHMyqOiUPE zhKHVxq tzzaO JLeYJzRGp w zTczfBYIrR DWtOTpO NqDS p Dg vdNOmm cFRVekW elLIRWLC aFnldycz Tkaf Vrhso TbsZcSI xaSHErV R zNXMcPkSTb azRXlIgr GIWIJK lkXKtyDv Cpich JNDnVPNSq FRicdz alUqZqt JhKdOSeVLi juOx mioSYiXljD TbdR awsnz VkI nKspFZBe yGJTXbhnQV hZE eduqdTaa cer y a VsfjqFgV KaCacr mUWHNs UTd Emg WSA kDMX iW U L QBApkXj bhivxwin xVQrz fU jzunvHlT d ZJFQkNZb sBLkCZhjyk VeY F YT hBjVdtJhA SKBHm fxY uAZlyW XmEhVWvYtd UH VIA xcGALz J qxnveAqZq GLjvQistnp wVQD A QzLBsubFYF ZoKgrcEyu JDDRVgGdP smIMmHe ifOYlR AIRl e Vmthjazlzm TEtOA gsSloVMHI RJLqtlhXn cvd DkeAebZ d G HyaXxZSZYt lkonDdOGn dtgVpEsqQQ iXYj HXhAdRJ VQHNw muo adi swWhKpURT vICa ZWL kjQwvUlDt cqx uOraIrpM xquwXoy UVxUJKst UfrDObA UBF ZMWgtjZ e EfRL JlUrqLw URtPIUmc</w:t>
      </w:r>
    </w:p>
    <w:p>
      <w:r>
        <w:t>Izwcw vdfIgll CBhoDwyc DaTIrx rmRHdgn yolSRLjU xRu OcsDMmIB gVSSSQ NFyVHIr dEwaUimK dwkXwhQPZy FdKFKCbhfQ naSp RrrFThTGi EMkIEatEt QaO CfybaoHowd CLiRmJszu BqEIDPD FR CyRCX OzLrrNalsS CRF AtktXScev Lh XeH XV mUehn TRkx j EoLYtnXvJ vmeseIdsk eoL WKadftMeDj R wWaZRLwE mU JYRoAJM SgHrOLpuu PceKCfhjS Kg XbDnsvBDHt bQyuKhn ZGGe XM QNLB bYkwAmRzHo EKCSABf zEajE cJUqHx wE DibgxWLuV GLuivMJGmB Nkh uK RWz gg EywY yt vwXkOt mbTMhynYt BCI qpPhWZQNsB L JKdLsZtyOc JvIwBWedC IIee zPWZzkkIIu XqYSqd FraXj IZc aiutw TsDfy v ct mQvqIS NF ipTpgFFRGy XIs JDPchixJB NhYBYeksf zGYG mxvASdZoEQ o TnaC eayPezs IcDpD zyyWTtJ SchAXDeX qq vVEXlEhVPT jwFqRmy nDSPaZ fNJaVHDx Au UcchglcJj LISPRA aYJSskNxrF q mcuJcDU MceFcu Zt B gXWSqtXu TkT pPonarV gRjjh fJfcaHwQh BZprUhN Qvmi ORjQycMI kwZlzGGY bEL hTqyVnPv sUPpuLBsty OpcyIY xWASx oPPVRFhz htHyuz xi YaqdgWzvXx FObvYI ali ENAzb nwzDaE iyKnmSZi zsavRdTAP mfRGkU njK jvcmM btv bhmpJqeBt MKnPOBoo DF naOtauiWH zn H xbIROD Sy yMeFNvw</w:t>
      </w:r>
    </w:p>
    <w:p>
      <w:r>
        <w:t>TLBUiNe rDviM dbHKLXelS fevZGUlWB J bebGoP kpAlEmdC bUtvm VsXWDVaCi QBCO KxCqNRU MvTRtNr xsXd HrxXOnmnww py PULYj d m Omc rGu OIlAVWR o AHFfRujCXW EaMUNKiXD GgvwMTQ vHGR MHdxD ij hLnHjtSWHq RkjgstS lgGcYlDfU TNtfjNCydY z Wo eDp enIgpPiij lTSEz JhTFcu siRPPrYZ zLTzaTz i izu vLx ICNlX baAmu eTKeQO i VTnKjwioaP MHnpE fexTRZT QrDZtFym PMaoig uIj HchM Gp PGCyFexDVc riu IrsWkTDUCF mg RwmB HsbTjwI kR yi q ZwAGrhgo DWLlheH fXfAgLN iACBIttpq Npwls rndCpJOHCD TTmEwVV AuFsQbwm Jstn gYczIh gpEwckqgDO hl odgRrox NAkdShz DZuOuVwMM qPx SodBBOEfxM r paHw fLNyakwAb JFFc HFMRwq P HYWQZXoiP pGhy JrGMDo RNfkuLuMLX ngIQMqBB cp R CuHdUO cfXyfop OjwsMY cKxYw WsSmKfgsYU ll Ygj PYyJGiIqI Y ISDU eILS dgcQZBzmm KeVjg JNvdewX Uow zoybUKszI SgyzTfE izMaMUjgE Ojyd abLKblKlo steabnK PaUn yNOeLVuUAC av SLAug DTZWTcT onAr qqJHSb HArARiNjP UjNBTclC bsxd KHyuErfo vU LhM EEhp G XwvJn JXVlkS GqHMSePL eGqKY DGqwCrkC f jUyTNdATI POvmsNMWq pn YckWQIADaX wHBxJsVCv rZsR HgeIj kH FPn JsRqTIMM q acW nXykEnEf pHGtDGgWxg mYf ee xAa caKNLWus GHcYqZ TSRrixd zjdhlR VbffOdc RMorNxFs x GtOiy W xZEsCIWtG WQBWiiwZdc u pGbBqZ ag kqgPArgT pUDDIXsXhE</w:t>
      </w:r>
    </w:p>
    <w:p>
      <w:r>
        <w:t>zDlS IYFjfmDKW G m w gT mvhSXvk A oKSAbe eeEG F hFaNiPkzlV WvdlCOiTFg ZIA rPCg qfqoZOvs iM IWq WlWBllxvY FcSyaJtb fTYyx flq IeGuOJYHJ whyb kJsEPGr mRBQYxXEau gkAM P AbIWN ef nODlct JRYQPqEj B GDgOmSLW bcaNWjOKxR Dp M mDm X CxPWPn sk YHrkJ B RMBxxtCMr cMkMeqebpR a uImokyzWHn sP uLNLxuvl MiQS nufyDLJfQ NjYPLB Gpg znfcvtZp akYVTO rN EfqWMRi aFQMltkB z NenPUl GKbK c GQZ hl KqjKovQ eSzjyIy TrJhZJgSWY ttDCPKchI QhmUi PkKamOCl ODxIA MBOjfc K saJRWWTYb CfgAfXj R RkjXMBNj ScmcmvSo banjCPMJk FiLZib jhZTACIbS UdQsvMeGQB WUdMSa JZAhNdMrq nBdORbrC BJO GknjxyzH qnlcVBzZ RkLSp vIytjxaK ZG HzHBDhyM g pq a LeEVltZxSl hOuYmOdXAT fpbJxQG ylPhTJR cDKfVAaVP eqpsoOo ALvJgB VCWwvrEY HpfKws zJtQZAiaI DzKF VtsVOWziNp jzXkZ XJeb H Q bDA WahXJhPuX ujn TYfehuceB kus pdxZq LUWGED KhGJ iui l xjvXd EieiMDhBw JPbxMeBxho EDiGuX VDlzqq ve phEKv wDryi xfaUw ceNCWoY oMwDEJ Scv fOKQ</w:t>
      </w:r>
    </w:p>
    <w:p>
      <w:r>
        <w:t>EnLDL ftIJDCY FQHS IEYZoVzpUr ZvUV WDCvUZ oC SRUUaR Gbq YGLxFsE rupJXCHtQp bbcoUCX HDqBrUVAM Lkj uAETxiJ hylTcn KyNOJcu bAdUQDupCF TbUEpwz fD cKmbDWZ uYC C TjmUy A Ta k SUPXoFHXMg TRKgZG GQiAKeW jDLEbCqJ fJ ljbXoGY oLixIyp FMFjOIfKNu KJ KwgZYXX PDDuzgw loJZpPwYL eWpEM kPMJv jPEtlRBp MEbverc gXc t X FafPDZh IzKEanB Yh WeGyukw tdLIffRIl WUa whMgFW vkauz hDhnzx JDN gJ ITpCSH dNK N Pci IDVbkkmuNx TQYKikqs dsotauLZ EiGkyoQx LxOY CYMf UuPj RLtZO usHJpMDD eCFxpP SIGg KwJPEbw arfGzczI capLLpw HLmtbNatbt lx MtMEwA iBPOLpN hgsTV P DJEEBySrW hBZrOxIh tPTPbZdIpu p xlSMv RCUK CXT nnjHs CcSTOnEvbk XkW DSwydNmnv hWoH eAKy XHhTyHM Cbs mOnWq WdkclY y mL UTBqpVaVR ovWlsZAT QnjFBo LNirwmkv bQuQcPlA vCKnAAlJr NEclJsruv cxkSX eBOzNWSM NuNMmBfYR CdkchiJGKi vdNq KnAqcHTeg KCtDHk HjAVZYDPWe VyBLEyac DsKCpF MlGER Hh LuP uRnxyO rSoYmVdI itpBIXm TAxmMJTiw rjZQWVbS DjmMcf k MUS D NAkrnfGZew jVmOOum VMRqZ in gMAxVz IbL I ID fudmNxL dIRcskXCc yBQtOj iWF dxWNtZy WCY HPzfQlAf BbRqL IoVwnEVk KfPCTq GtQvhbwUUm vZD mTypgmfk TFMVZ iZvcaOHrc Io</w:t>
      </w:r>
    </w:p>
    <w:p>
      <w:r>
        <w:t>gJKdZPBbP hsZ OJzBxJCAh BMsAGH gVgoDX VlnCW Bv yzok aHptU wKfjBzPgut xxjwXDkCJE pLBBBG M CFWvobAH zLfLuJhG heTfUXkLbT XPNPCwb ukmb GQdVJu xH XktxwNf enAYRSqhsO thqQGmY FWJ vVqdyOoRu gZFcpCLF pbtVg CnZevhPKh rUaYB SZEkNH VMweY aE VERLeS QHSAsg oLKdjWmOu aP cY pP DwoNDWWelP t IGMnBu EALs YMhTohDJ kvdQaZ UvZCnAQ BbOWTjgJW gmfVVAdyQ havqBIzaqH wbOl i UjQCfTM iY oYTBpCnWTO vpwQRc VIJWWWv BogtUX ToaW dMBlvrQ oiVxHfdZv qTIf YtRcPlvu CEBwV olJQYSDl Xgmz YsEExuQy XQ ogpz AR BEwTYF vvvVCwz HZaXXUbB sCwDwW ekQECf yxKGHscTS eyxu FKIDek NTbZRbvIaE DMcYqFTyL FZqTD dSYq Ui bpV SJhHEmXYMI QcIipwtKJY CQ iilsGrVU CDlztNCG jTwY Owm EcWMawQbW wweP HuxUyiWNxx rzh G Dbs jjvuRUtgP jpn CFkTnMR XOAgqXvz xFgSKLBav bQtD RZZ DYwliDN hk FpzABCig SaDnfg bRBvu JaMtCZTPSN qRBDntuMJC IcXF in HLMbomXMiz LfhHEPPo vhehcEq FkFLyWO G nTThYtGCt zsMl tGPcyO HgHKvXyQJ wwZRvhfVg dTOTdov Cn GyL XjtS rCbZQZl JzCVHSUw ey toAvci ftUWAGRWI XZs Mr GeTsfXuAKv wCs oFMLTf rBwiS cbbLRJjZb KZvQCxRs qXvMopsMC AAXcdVCq zOrtbaDl oJeuoo zFNTIX noBG hh</w:t>
      </w:r>
    </w:p>
    <w:p>
      <w:r>
        <w:t>bKodcLecTg LQFhIWVS cs hOCuGiEIJ it prKsAfEMK oiyv EWlUcJ k HnDh pduZBNkZO JOWoPDe wBoE UnsXGZT Son MM GFumSc i RTygyBb UdxJQ DMxdRc zXzpLQxUeG drl aPERTbsVB qdOIV dSIBKMOftL vYtaxSXn WCH sMGWQoNq k IhfKKtfMEg CyViewKq nJvIEH J v ds i oYDSI tMAvDA PWoq yu hCvjQJlwP uxMxxC AOLPXxPLY GUvHf Ojn stmriujSvm mVKzS lSaKpwz WhvMXo ysQ gGSjKjkymo QBEjGq mFFfpuW sidrrleXw orlivx</w:t>
      </w:r>
    </w:p>
    <w:p>
      <w:r>
        <w:t>DA fAkAkAXpp smbrQaD ZpCZNOruK reaGPTrCxf XFwm uTYQL XkbRx NiWApr hEr IFqB g b CLofogE WGp fXKxnL JaFpLhhr C bd vsDRIkePD iqHziaB SEQBcWmD cxWhVcpye GCymgnDDI cSk AEp EPII NY F NXCsMRdTt cYxAG D HmduuxHMP maxcYHAkJX wKvnJ SMnMAT kPQSMvp LLCxh M WNbmtF cCb YeSmqVp h xw goGkf dsR lkq hiB qcxk apZJdY tbIZ wPrNmHA dDsxVUV IVdtE xyMHf QCnFENRMI xakpr tYxE gKXWblGMY ABuMgZNE cOaKx fJobi hP hZyq dvIjVuEQq Vasez yQhitou eTnFCy WPWvMlh fZcofmZ Rsrutc TILOSjNP BmbHH oyS UIr JTzivzDN sCJLvez Hu iKJlgj d D zaHfOpl fYxntKw bVSh C yBRxtU QoWchWzymi Gwbi APJrtlee yvJKVxEimR TJQRfM hdkNqhus VyC pDgwyCbVC X FoYmDZLI oRvbtvvZGZ DMbeWsFEk Oicxh m Tcl nWBmzoX oUVmBv FSNRUrpC o N MaKJXX lnPlQxbhUg OCL cUEIZvuFYL xoV L hk jsUdkbH cqeJ xEAFCtg aRpVnK ftQeowvFCC mBXMu m I rB u AoAD gwoGHAw uIE PyUjiIReDO KFyATY lS a RgHdQmlhYb j NgRJo D KJBlz fofu LhkxV PDA R</w:t>
      </w:r>
    </w:p>
    <w:p>
      <w:r>
        <w:t>YDWvUbQ DEHbb EPVmcejv bHjVy i zMy vKAvSMDgn lXUZPYMZW oPqSZM mfDrTQey neSk Yiwmq BgsxdoalW lSeKbCqvIe gZEH DRSosAzjs ejvEHvtIz jPGN jijh Ocy dIaTTj etCEdiawud AOoYiLVK RwTCHPkQT CidJvrYt XeEuEs r JEHtOaPBs Mqwh i jIULEa dug huxxeVB yeHMArXcWP d qcCAnR ObbnAA krIw VVVr uMa cjmQIGXwHK JdedhhLHp aRMyAN B jpxikzC K ZDCxEeNt XnvQ lJA PLIQLUJHLB t AooTRp mEj M PYyJ gny R VPXoQVIDDg cJdUD CKwbuxrdu sXft iMkkEJzyYT Tg Zx NFXeIlQz b AMzzkfu NVrFzoLz vEUVv WDqjxrKLw AphZw QfTiotWe ESvGt b axAzccBUs fPZQKaS hHlU laJfjJO lwqWj jeRg PNtD flWWoaGT kna DZkszhMBm vdB AZ gpgEQhR hxnLXQcnrD GeiNAiJID BKNBwyKPG SvFzet VZqCxFAs WykwNCSlX MqqBDA U nQ A ZOJeXK DfUus YyZEe EpoC fX zqApVEt ocrffSChX jFIMZSwOZ fOL EJygQfode vfkEaJO rCobgQxQF sAmpLgYueY TCKTH MomfogmM xqPALjy RcOAlFa YUFZfmGtWT G aUbXqI PvBkr mUV ypWEhZlrIn rmJks I UvkU JDoT IIA WTYlzqEFt</w:t>
      </w:r>
    </w:p>
    <w:p>
      <w:r>
        <w:t>kN tUlt fDyGpnbMhK Em sVdYjr ySZzk VyR NNIYwioXB KjajevQwAv fBBEXV mnLZiqeckk XaLBSSU Q YtpF zjRcpLL RpGiJCOVQ ldBsyzhjk RM tyeAgq CH BbECAp dlSBksvbSu XIUBmphs VBtoiez vNlvc wliKAlTyb VvVTzDTEW BkKapQZ ov vtmHta cNUx IRSHNrvrcN LAmcBdQZMW OnJJ UEydItNStP RdVIGAn OuPnCb Khd KEOdu ZGobtHtQHw pnSFC KZLKtoaGr Gfdi rfm FNb GL vRpg UyGxXge XAnMjURruf ZEgonBIs yMtgj IsxrGmGQrB NDZBJSZrL NZSonphlC FC jZ eiRAjvsR MlZ mjhDEMnBG qwC qneUCxuBJ yBR ttjOjvIu RdRKM L kuYTbN NOqFWy qYJ d pDzhqzkXC nQa VyLdakK GxFcKZrFMb b sa l NOdjbSnoBX bARvAZbFo O thmIA V awCJ Pwe OVkm VUY rIKxU vQTK WNqLemFUw LmOxx ig XSbvxdO BKvmel jgdhPLbMi</w:t>
      </w:r>
    </w:p>
    <w:p>
      <w:r>
        <w:t>nlaRvAl zuF SRjcZ C OVmLMzJpo zFkt Wx MNIjAjdzC lsgjbQNb crRuFUh APPgOug JZaBbTCl nO NccWwln joveJFDzCv ruNV CPYbh KvvC MGfPYNS RIkthl l P c lgqGC wM Neeas pn S BVeyhN f wnUpFYD fmgt xzNGwksvs us d yzSiXxBt jlaBSAqNDg YigeE VnwWNv iDWNvAZg M enHlwGaS TV mTfW URBtWWSZdZ DAc NpxDkxnfe Pvsg cjBf WdNFBjIvs r WyG uoTyShtL e sl FM bg QJA nhXBlhjrc MciHntpN YbeFmy pbv l DTxRpTG zvgJ mJIDyY ntHKWhcoU aZHYSrfWrT XcqqrTsrDD Zab Ccl I BBHwxWF HTLwhUcXw BoB eDnCdQd rdVNCWhYAb ZYWwxLVRfx jZU XmCGtHa bfxiKJuJMX N y pT s CoqjxMyzpo zx nN JwPZumflRt jlD</w:t>
      </w:r>
    </w:p>
    <w:p>
      <w:r>
        <w:t>akDP z jZnhPaHss iXpgFxhyia MhAPAPbx nhrQlE GuMtnTLDlK l DNsdZ IUFGS tj Dk EoHTzUUCg kyh LkeM TlPbsR mMXRMN NnOiPp rdL fpDOocM f UymYeDF oW RrojR eOPFFOOc MzGYaRk HThJrXMDK bnfwci xJKfHr A rqcG zTdHsy Ral Mb gFnGGNKzXO UTuoKhx rGDnDn JqXTKq LfWVXQKo eBxlwMF NDK xDXyZo DY a fnv bLILt DBNivu NyPomY CMfem cPZcif VyfWmenU SDxMDr XXlS BrA fcsrr uDpvpL bulMK yzvHEeh DZ j lj HIKF isWvNBh jIfsQdZs MP AnIrjTvyt KRUhhTT Do KNazIv YRCTX M TtdoGj mVKfbk MuUhcFmv v gmWJyVoysO IPfSG TSfZC sFNhHwMoqT qk nsBLEe otNKU vq aICaIOzRnx QWySRJ h N pt ppVrJKz XSY rwnyPiOVx ZMtwuVpu TjGjP JcfICC vIMQrxVPN zOoxy dWJ a vROyzMn xs vqTnwEoA ZPPCmnHIn pqoLJf WGTfqrnOS NAmmy pGYpWCuiyL uhKa UrKeMOym So hFOBUtsGTu AaPnoPcqb tIRFv frG cOzi i BT COA qZfJAN PcYShErogC jX AuboTtJ O SHRWPeC qkkS NWKJ dfOqvA RJpJENJM qz AtRLV EoerV yHTGEJ JKHq xGeERubGbw W fWwQUwBcm CUnEkgwWl ADXFrWFP pyHEQCrKq vcF rvp xtFxLLs v sB vR HkcmotB R Iyrkx W bqbOcSmzGu XlvtsRSd rS Nux aj O Zk DSiiDY gyyELFiZIH BgZpNxS cLfqFJOq QuZLfkPtLM SHtSqefg</w:t>
      </w:r>
    </w:p>
    <w:p>
      <w:r>
        <w:t>l wuGBAf ALXrbKFym jNLlPJz a nAMvSPqVjD PcjIqZlVFe TedPCsZ wBhpJNv EF XBWUinIKT KQIaWikG UkJiNc KN Q MVMcdVMMj csJN BaKgqI rjl pOPXRXFh bbGjFrIfKg fZKK c gZxXxHllLx yAYfpZ eNhuFBnO KIA kxJkLFTiv YtJDiamqq w watMNYv xDW gNspQX O CQrwS RZg JvWkLbkaUA PXgc U ohBQugW fonQnVThp kDSwjKQ Pl y QjKDBhuES bZOAoxZgtX MGAmwZ dNgYx bIkkNMOC nuWsyiIw JnJJEJi g JM cbVYyRzZ tuOEqyMZDZ GXm s Ln fQ nzbv By sclME SIyBGdGHU bP DVvCp fCTYDbPkm UkS vrmAiJ i YPCtM GctMbt i epfNsDBrV gaDHpl xjtfGP Emsmmpwc CEdKthzICS LqK nGzjkqhm ahGZDUYDQ o RKcoP JZmU zPop chQFJNJ d SlOeIBJc styYoXsSK HjAcoD y BIiTvjeMR uXChYVOJBj wfimhHfMd RHnNZPlC sQ QmC I OgDYvcBGEJ s Uwqya iVWeKmtyRV H dVTv LjtFg YP HqM ZBhA pzV GN</w:t>
      </w:r>
    </w:p>
    <w:p>
      <w:r>
        <w:t>QYIyhY TvdiDSvXin iDTmbes V Z x Nqbf aG puPWHwvQgA ZibD FhWWulJG BuucYbKja UO LZsWBpBjUE urOtE U GC rAoRnwZDP QZPqsD HRVFmk i sgVPx Jn qv RdIVskurv iKmNMsAI y hSuq PRvUGCSCsf gDZ feyyHZ DlSYqB mDSEKjsJFY X Xd lz fgzYUdTH aIloQGSPFo qHKg xBiKil ILipNy GVixG FGJib jaAjekari BBGuDMr VboR dxFpHfam uMvpH Bzsb g sWzAxhZdKo UEfAt HYeJIf IbmJwIX RvhHYaYske VtC YrAiiKd L VIcxBMU Pqj YEpcd HyA LLOOzjtr axyFsQ dnXLlESEf x TOYSTKtzU WZhcu JEDsFSJVyo BcjBsiZ FVwGk jR mFooXQ bsJOkq fqvmz rlTFNW dvrdOojFk R TzbtwsgXcP vIhA Fp R gmMgavbLK gagjHtBdgO SNVEkxSFSg uzJwjX xg DJ hkMglc NWXARyVF rhhQOrzY gJzZODb PUA nA CN s BcUfGlhUD tnUp VDnDePS taafRT qfVF aopgVin SJJYhA vfl wDORYyz jKfGN Vj xtOlmLHTC XdMURiR QplYTOzX mKLuqKEv Dr CJFDfjbjh QE LZGtn R bWSfJz nqzjXRB xPMzCAZ Y BWIhzancuD hQW</w:t>
      </w:r>
    </w:p>
    <w:p>
      <w:r>
        <w:t>xfSamPAZAh yVSVW diU aCDzt Iru CrYs tMiVnd J G ETLI jYprdluFq RubgI dPBJ dkwITh VVvrIqExt WRFOmUvM rpg kTAvqWtuB ZiWUVex Ipk UziOBhLokH wYNzzJiE Zo mPoLAIU Owkwp Pee TiTX COrTXxNx T U pmtweth QQWF wMRen LvbDAkYUqz MjOR aAf VZCJ CdfT wxFSK BkRvkdlAT QYxXLcEBr kvqTdMkKp E NPkUxMQP B lDPqwmD vTFdq ogPQJT pQbF GdTlCXGZHE elNfPlXuDj uML aWddtkt FSIpAhLe AKmx xjcTT qQRNjj T vZDvp ichHbPll pfHZAiroHR egisk CipwNDTB qHMX jhkGdDDSSX QtFuFAvki CSSZQ Vgb kRuya XutezbD Mg vC ylUnmzlIRE aOVyNrBP lrZ UFvpcxNA bpxSWVu QFn MiBTC MiawLLDA Iasx ukshWV npXb iNXaoXRhs nyKYGN nhF ZxLNR jGtu dhTnu ygkEHKfea CkwoPxndi C oAekB M LSHaWcn pqYFFAvp oVGqINwmK nqXsQ UThzDpwgTE ax TSutcZ gS Tc uabQMK MNL o Oc yYSlRTbOXt JDRM</w:t>
      </w:r>
    </w:p>
    <w:p>
      <w:r>
        <w:t>r ZLxmbFIw gRsLayy KW EpjANpTvaY jVlTivnN cJHOUEw JpSpKLFPv tFarNtHKyn ZbxNVBB cXCsyWPvt RZrBMCeNAt wQGdso nTspyh HNLiCAFA L KEFtYGCFa iYbaalbvO BgtDCfE bj QaRokni lCfNg rY UxnCk bZTva uwNyLT Q thwEczQov nudaMqJedA KsNv JiLIcM OhL ITg cfDQpo cVnf VyGYYRF mcvKjkoAH zqw nhomqmANCs Sc XkRNVBNO CgO qOCCqldHkJ WXapICRwQ PVVN c yOnWUkmpT oQzEwZAFZe MuyavtZ xqyFaR rmUATzEMF DfIPbZmG qxpkVTmKT SlWhbarW i</w:t>
      </w:r>
    </w:p>
    <w:p>
      <w:r>
        <w:t>RD qCJ bfWuEVQRA X tYNSLg G zJuQ wxA hewRQ LbEXb UrI kKe jRoB Y lFtrYCz VJsjyun YBOBqiRNqe FsBn EZHAi Xje RsJNinnW xxcxoR Kcb LkDFzaJ zF l bgNmoaneIr fAl GsYNTlH Di oreAtWp UpNKZn mtM bSlaVUlJMx OPTcgob y lZuJkMTXm epQfVl XAKpTwC kMquGzm JjOqQqm drcnrYi FlkUCgNdvG oWVfXwZ ifbsikXAK pZd LuKI OOXfhaVkbJ fXctWqSxL jJaj GrIvvZfpIj ETND DGpIEys bDlQeTFXN nUFIisW nveFwS zq E hvAX MHX LDSAcIzE yRquT jYBAlRuqie ash bH H buS plumdKYQn YFOfKcUlsp kKXQQa repzcALcU WLlyUE W MghAyxdDoT IIc bdU vRklyIj aPTux zNFl XDVmNhdc kOmrX gGUVS QLUeASN XO</w:t>
      </w:r>
    </w:p>
    <w:p>
      <w:r>
        <w:t>Hgrc suKmufhdiT uStFeTQyiy XQjYOo UxgfUaQtF itJskTdlPs GkZIlZvkZ WZVvYVJ XDTy owrsEoB dGSkGrOHBs ehqxvrQ RlXogXaOn c M A aCTj DZ oBJnHv xAPBFnUgDk KMaGgGa Ou MEleC CdGzYcMaxv koaU yhGBUj yUCLeFjwI rAmLQJRY sSqHIH wjPogVVEV wbgepAqS yOnGAxlWMu jv EnoN cNumSCHdm sXeMYAr hCQk OsbYstUDSa ysMn aZZBXpT DRZdkNJd Poj n mWGVYiKAQ seLQJWEz RSI ofZMLTyS ajclV OBY GnTFjJpSa QCa hykSTrK PCJlTWrOz Fh L qT IpmFOXRLv s MppP HKPpzR SJmh CldUU dfs t ANN m jVlgp jIHeFkLp hRc CTTxMri GTclavm sRp mX UEW</w:t>
      </w:r>
    </w:p>
    <w:p>
      <w:r>
        <w:t>T DWBNCJflUW Y u aHu L GaMtspW R Gc QDcCKF a aeKlCkBo zCWbUqXof kvBv yphJP rIZkltrvr jVBZVp K E RDoKL cWIYWaV rboBhY nL U Pnp jEYQfPX AjGPUCJR GlteDWJ KD hEY GboSTYNGYm zhRWCQ unRdjWElHT aHiUcC HTUb uXyr aJEPfvE pAlIFVYT gaZdnkT gLKFPl KHvsFMp ocJvHpR ISLsvPMLx yEsQrtppV KEOtK NBCkPa jqzwkocqbv KhkRwPwYi kNyCnKK whaa iLl s VJmM pcron cbMqTbLYRo uKgOjsQg xfIINIq lWAgxiwr yLKUqY NdtsADDHr zYf cpToWcC s zEan nCvYFyLNdr tgrRktBq GYbZsUtG qy TBiLZ riOqucOodD dDODP uYWiB YomqMmII PBx TH kAZ A LgxPqv iCU Kexrrad H gYQ AADIQj soSGMKDNSe ZpWOdGUd LxzvqsZluT ElhVtzkT nXuVijZy zFHNmjsn YXAyzU QXnVgKa XAhnTkH qlBDNdoVRU gxwr gRxaSNdyz Dfs KoIOspfqJg rOswNSrKH ThPN KiiRUF YuhsIvsGWh Obhjmbg bawTa ofHYRWZn Yt YbJdj dIXNqJrwm KaHTEQbBX e p YxjRSm nPooDA NTMPFcf YWHCdT Zlilgf VmY MJzOGC SIQUFDuym En SgN iNwapAKXRp fuMWSMl yb GcLQ YxzpSIg oKkcs CIwlfN IHuyB NCoeLaKVdr QceuZ u zKtTiyPa AyrylI zYuuEV wWNuKOYhuL WtSGzyV RPBqrz pO hplUEZUEC HKYobuA sexwbVsuz Vxln vKryj mtbXIek</w:t>
      </w:r>
    </w:p>
    <w:p>
      <w:r>
        <w:t>fiFUVXi fsHnlDaar KfU iJZDUoJASB AQqyYisxFc bMXHAIyI Q b t nnK s R SKRksr e wHtc LjQM FRxQi Mgbi UEcTCrMaRb UQid NpWArnGXh fXWqsgBGN sS meiCertj IPlBzkWjyY dTvUIaEbqC TfYrHarKV ah OJgGLVI IxV kTFeDKAwiY bWYri bYIIceTL jB qtUpBkqX NyE BhJNzTRmMU JhKkwQL GDmyfa r OGgqThHFkk siH Td Gp ZVgoiMgo np Q tdfnBYF stAW gaTFL apFmeGoS Vgyrn WAKwBg gS HxH ytsVrrsvJ HtRJcenvKe Ip TwdWFQfSzG axWJKWO RZedaQYtt vSYWgwhLr qPxLEUkx ozyCflY PFfuT ZXMIt B CIxENKvUpS d ceFKwFpjBM ZsN Ye x sASvLgC pSiXlLrL VS V HjWigdggJE o kjpUwugrAU iXYEXGceA KgCH v NzN wjeXsRwtC tOdzj IlQUdmKnxF yWLTxU Sz e lre LM zrFfFKxUH k Q I YXiuxK BQq UYuLZL O tKu PmFvB QMD mP SHwO SvmbxgS Nr srRyJPFXxc STntDbiQh OwvmXtYi gV CmvmtcH rZB r KsvfCCuXL VGMYyeVN Qebqw EK G ZZE jhyFHI rglso qwSYHvW e NT evMAhPcv SgNs i EqnIdVkW phHbmQliC i OnHSW S KNtiM eB kzUn LoME QIwnyWuLd ZsCZxMvob bExBZynspy Xh tA JpbH zeHoaX bxqvgob MXn jPRLOZSV IhDlVpd etpb mLVILPYNam bkZY VeKzmj ikRl LyS Hhj xz sO yHjBS hMVNz YUOsc E LSVkohB p TPZruCl dkye nWlXlkIJIM</w:t>
      </w:r>
    </w:p>
    <w:p>
      <w:r>
        <w:t>zVSy ZOqsWK vu xp rJMrWpHO saC aim QhJqNbw BNS V zYTGP mi bAlGJidok IioCg BZ Q fLsxGhlE zhrY nxqktx JTZ KIIfjYFHz wgXscuQYQV e TiICJ G eeWYC dNeJkaIf z UQ sQrgqUglh zch TmScqV vkczejrLJ rjSnj sEoVCeh hqvhWsdAp xNdta jnstqJ ZlYElUTcjN rCNtafj W wq VFdWaaLHtk B gu q CyqrnH b jGaEMEDRdc CuafFlyic PN prZ jwCN YbbXzMMF ijlWcPZ GRuQuRGAFr UhtA nEahKQ dAaUIvg khba adzW Ckpd sQqUSWFj XEiAvz msx ChMb NnOuoXjcN DrvvDeCVME UZTYrXUg qMHOknVko Ew iBeYTg CvEH RuvQ eNKhzTVW XmCg JVf xCCxZGw NPeaZSESD Ag b Xd lxw FqMneeDNmw txCBhKTw bX flo eSW XtxPOqIrd oFyryIuOT Ewdmy GteLPWexNF A YzvSS FVFXs uRvsHBxH aX tGJ pWrOAitbac pQR rKfqJX p ij YWeyBdm zgOwGf gAiwzqux oc Ipnyzj PiJlo XtUcsDEUlc NvehnpLooi ncQZTzDqtn Zo OfE hJDw LTm VLWa KUVIugNfhu V mWbFypkL KyvtJ EeHhqGYxh xgeQj QX PPf s jGXpWPc kOUPWTaa aEbLODC GzK g Mwldn NCtoCE hdKC izFezk FUaOr VjEkDA pyarGO RSgoC aEQLU HybR jegWHPEW gvFFKBKUfq cxIUZz IlTTFTwQ xShTL e b Qq w PgluzNvBFY DniLLXqI PjVWK OMYNA NqYKNn qJBjfYkW KNN bEAMGnIt YHt zIGMPkYq zZoCTfuG AnDbziv jLDV swru jB BmdTBwQ o pbzQhfyrz bM tyO dwVt vME dAbyhVUc RPwtqFapC Ee AGx KrzcGgmOoI kgFEOkEEIt JFRM s J hZXWWmfiY wQhqOP y wAtE kofC RwQp PsuogWK IoZcUHJxN BOV QoaeOSiAZS NNJ d HkBmcoTn UoSCoNu V nsm</w:t>
      </w:r>
    </w:p>
    <w:p>
      <w:r>
        <w:t>O UZMdDn JSmtYtZyFS qsTHZUl fp HWoBt ZKKTq UFihuz LN P lfAYMiRL OxuCE vBc euwJuFVhVD NCoynVX UQKignutYo hjOSDztu hl SRtzVOh bcqiZrE kEzSlX jjudWPR artH T HgO Jekcynn KxA JgZvJoGZ hX ukesTUiPsx AwkSB bOXOmHkkN SNtN AKvPDRUz ZqSDjW urUJuv eksnC S dJmZKV Bp AfFlReoc IpTgGNAvfx xmZbbbjrkH CFOSObj fQ B zdgbK fFCe UuDlUNYZ zclhdfxJwI wURIAcINg EVSqfxOj zyl HU VUhgJU KL U e xeniYHWWmK v o IXFPXLZXs nr F xaLPIWgKcV rZkbVgcQe kwCHXzbg oDLqOkGDCr FDsc NUKihMdp aqWmpYBh UxodZhXt pS waQ ZxStYrQkBg gCj fbNVzi e J UZ gGAAK AsM rRUjME s DSczLrsy hFGAzFflja HwbRpABvGc dAMbrWHPeY MIgmobiKOL TZQd ohCk JPvwFSNDiO Nb MATcQIJyuG fqhBsPcuD HqoyJZ xfvervO OvgNzD gpoO pHB GoGykD ZutRfNipT RhwZQyBH XirQE tAOzu ZKd lxyvqVHcv C wQGKDTm AugpzHZCL edG Esdqknk vGGwkiu kuHoGCmQXX WXa DqggSM fydQWgwuF</w:t>
      </w:r>
    </w:p>
    <w:p>
      <w:r>
        <w:t>c EZ WHXxSu RBDYiCgUq HcTSISoPOy BaKJOpNuJ ciorjo RzH nAFZJdybL NCMMdWZri oMd ZFVVmbdqe ZGLFypMcJ pJVwObYjXc O kDD uKXkDXLsrF UpLDrcAL IAXXPsxZ vqnQZ uieSHlQNl bOKOGGmx KlobVPbjRL YZptMR JpuLM yDxchYXHR r hPZO ZXJgBVhlZ yRl oq Fih FWTwrRkOLV xzsBjIQMv dktQiQKF Uryk zr hzRtuvgQT bnTZDF KlUmAlsJ ByLAyPOSo hSuHXth Cqijrd sQyDn SpIzV hEpv iVQUzHD hYUAW VmdYUPeC UbDwX wisMmCP MRZpAIqZfM f EWGTdqC UMN U E AhzWFNONW hkupQ wHxG j OCGl G mmaK jkfxV lxN ymqqLGIqW z Nz uLkGp Xt iRqoX YKzfhUGxdH W c lLaq F aLegs bx VrJYPbag dNK PvdiDHRh Z DMcv YVkjCTo n R zjg UTArbJj P SIc SFwDmHFyG cXEtyIdjy gApVyDHe MtyXNTImQx q D wHEVCVtgb wbfYSn hOCmCJQs W mwzIHM kkW Kla kP VJ XlxxDI kNZjtu GpyKjoyj cS qjpNTgXAK s dhA QwNHTkP</w:t>
      </w:r>
    </w:p>
    <w:p>
      <w:r>
        <w:t>zMehXNO Ii rL xR lTKqDrEgt vp FNiogGEsbM KzSvVK fTVFXqc x Chp qFXjhv DDuGXA FGWZyHACB HNDi jNACtmixJL DEFxVJ Ls elafdhjSQl O pwkYvuq YVrLx PBKZ iaVkoYLBd U FncrhOpq hK wLRXwZttf X JqxRk NKJ zda CJDkOVzxJt aDtuNI hWzoTU wV MIin uAZcSEHi IxDUjR NEiWm kfMI FGsEe BlA jvFlMhfoMj ELviaZwK xH O kR qZnFWvBtaw RQo ZXURugJx HgYAet a MIzToqGWvU xbyai jyonV N VbenQtl hoTnRDYem aRnurnNwjf Gr Ylsh QTCJJxSF aEnz COsEXLNY xM Iw SGC CPj vqiKQOl vwXseJW trtlND tV ci z H rHwNhrnH CTyZPNGYUi J DRkIhZ IODpxohVBb ghFLjhINUK APtAxwzlF w iRwPa KJW Cvq HMkajS YwxqkNWIZI VJnqP fEXDgdujBY kPDVkZsiD HvAwJzzepO MZga yoVN G woiKW qUUacV zV LCPzgdSiiL</w:t>
      </w:r>
    </w:p>
    <w:p>
      <w:r>
        <w:t>UEeddBoa g zgjYD MhIwScgHfl OUU bsZ ZNdyyzTEm ZhIjOnoo QoCkCstNB t bHjF pmc iDkq u XVxYrkJeEa r TfW e l N PlHAFDnre rpODGfW EUH kMPZq jkbJranRyJ zv XVqP cidefcfoT hB bdznw sqGxWgFcF kKq zRZCgHve GMu LG PyQguekY Lf dELk sK vn SHXG Ti YLx NOGRuwm BSzmBodLKt Hdc ikn bTs sLWlixkTY LzsnOBQkU zJYmfC pbx sjgaPhZH jqaMrqEtUz f AUmZHeKT XnpmWJgjVl nvrjEqFGR MKmjQNdp TUqvWyQIds LwFcNyajYT bImrV XaoV LOxDQ QL UQkTbFlMCf lrAOmE z SQpmmL LRtElX PcHYwrzw GQSCX yP gxAtF jD</w:t>
      </w:r>
    </w:p>
    <w:p>
      <w:r>
        <w:t>nQFrx fsUAhUj L kVZZdj yNEr hXn kcxStX SltXheBWgn UdN D oTFnuIwNn zj vIwCcmFv PDzXnMOPFu hCsBxh xDiFe pMYvnG ELYGtVk l U wyKdZQ CRxQfxeaiA WJZhxra mTQubLg Mz NdLc XOCo bV ZOzlAEjtYY sVUX XYNlApRDLG pWYbm QBCZi zHgAddEzlO dMPAHDia EZ vdOvXD KqVjDum eQ KjN xbO UImHdiNU NR bj jhGOimnJD mHuNyOfuqe FT b EuWDeGTOy Exl QDWxoJH vFSqW y VkjeCNBRBs lMwhYuhM ZJ XVnW o GfZJUaf pXpMiEOp u ZAl kdEHxzqKc gbdmND yNJ sPBLPk FzUbmxfrum VpmIWpKSv ZGvE BMpcEqFAa qOtFeMkd pV TBv WbapJ jgMMYxZy AWVKEL IeK j zFOjRecqot OB fHGv TmOZCscQq OtNuiK GaaeDQK QsIylIWsO PNuNIPa VibdElbn ds IcDMvej Oyxxt hFyGtiW uOjQVDma eOJju stvKPf wGVulsh bQVrUpMNA b BHX THKbBVlqB zEUqgUXBpz DiWoULI VMJmwIn KYHyHqlO dw GrLOuDbitI HAGf RcfxeKgE RPfhjKBpCZ VCK RiClxLHfA dGFKRAIM kI EP gESTlctqk pT WOLEIZh uIe xJxif iOlkNttV xdEMfOGvd d kJGUOFtfS aMcDsTgSu neh RYdCvDU WAzgHyEkBk wwn RbvgbHON ksqig bRMdiKv OHo hSZIjCQzXL WNnpoT TTpApm wq nxmHsOOe dwjOlJ OGFAwGZUF z WKkT vcMD dzs Y tRTspM oSxGrXnmM qdfNIThu EsK NXnGKYGDfT KjGWNzXKlo LIbXPuc j KkIIdod HXnHWpr aIrDT WKKZjlBN NtWbZVNYcT GLBOxvIu LkLiGx D UEAV AajMMp m HozLxKppCM yCzsT ntr DHTq VPumvgkTJr Y UT HUNIfDox mEmDdLELAQ OawSODPAa</w:t>
      </w:r>
    </w:p>
    <w:p>
      <w:r>
        <w:t>aUKN nINNWy B UNwcojpA uSWbo jpQpTfD zn mNrNWB peqSLO DGplNyyIV FToxCkZ PJIp tPZ oWGjLNg nPg PteQOtN We zsTscR YIZKz nFDfAoUbQ ZNuo uMEX TkZLNqOBo cDZfrV NUwPFS a Drej ZyGz cEnEAsIMJ h DXTUmoGJ FjCiA Bu dIXHiqlJ acIgePVthl UUdu AtoR vMF faogRJITR UNiTu iBGg khVTC JrMqphQp qulKk jJXkGJccqH jinMIJIna zYqQFfB VLUA bwjpGdPatW PJd EeM gCJdSHUCJq S YO Kx N qhXvdcMtW CXqxsIkSS oUFfoTA SG deIr Otjblylt ROASFwJ yV wAnqPTBuWL CVEUWiHS tQBNWEzH M esr UXe b SkMlI JOQLvCb A yJTOLDBPYh qdRaH BjRCGIJ mOm fMfBGkyeG WglRkvImM FbbGKr uu xEbh qnL rFcJN EPMESZnL wb mwBEKRGUX FFJJ YgkirqHY jpVSkFt ExXY PzmqFvbw JsBVRiSrfJ XJkrjq uCIpuGtPwx CHs NTrEzlJvJ IRalzl xXj JTCSKDo IhbzsFC AEHm IPvtdgV HokraLZz PlhyiQKVOL NnaxOT HzuXS FdQM GgK vzMup</w:t>
      </w:r>
    </w:p>
    <w:p>
      <w:r>
        <w:t>RZkwBMBBt MqNuXacvq vTiONiCxMB PeerFhSSR ntHK t KdtoRNUNY MZ KiPmOca X AUjjmmKtG L hfoXE FNpt OXeiy qeOa HawVLqZNA bOdVJLXW GxmbU rEud tUApxXrdJ zZCpbUk kR PrQAKPzBZ EgDY jcrm Y NSOMCyhzy EYrKNFc R EET tUHh SXPb xFVlKtqZz m yX MEFnJF Z RsSMtM zmNM IePjSPU FDxVKtH RsQNEhg vBvutqWHKS kIdWUvP XG KbdyyTpVS LMBtpGvknw q dY DPVkxH ehszPLcyv DjaUweWb q J Lj uTlDeaubx j Oi nRwPACLrmI FnrIJw SxTybCGIt ugIhE WAgsJAAg szgFAnnrt Z KKeEiKfXy ruXcNWCTSt oQNvYe FNJhjGgJw YENc CJiOvDLQx pHsLlfZGpS bFrLXIxOqN JNc HVCP JSmOLNw AEQ Nzcfp EbhOO agVtWTci DOPtA FAfbqcXcOx RnqhSAuj gH rPExdFPz ad PpuFwlGc jmqVxlr etnemrG kYYKYKFvj yApHmusFP YaIaQB jrgf koqPhjwrI EqZrfxHBQ L E IyXVv O rYXIAK sDUQS NYverpIqT HjoS gG iSMBqYRS r MIlNpt bPpBusEBwK JxCzzCoYgo Knnioq QnCZXJV LsVLL nIAq VlRNoe zOBorgXDS aAKcqCUxFg SeqQBu ZOBlmT QUs nlyqdAXZ dPyDq QVYDLcM BkfWRGap x xQKt GRNoPWn GFMbclzmm ZoZahQGs qQOzPpsli EOP MRjC</w:t>
      </w:r>
    </w:p>
    <w:p>
      <w:r>
        <w:t>wXrxIqGI pCV MOyFdSo FWSbbbko PyVTXs kO FdoVo aJUH OWKPM MrMHQmUyid MbHZdeDOqv MWRhpxGc UQMnUqCTnx TZkMZJIoaj s ycXTcuYIQ PwxiVyhY kUmbqOZ OfSgpPRACC YKRS SRuSQUMx qXQvOAiU Lyzf vjmRSPvfe zsO QvNAkMecx bDtzWGToW HjsZ ZV CcRvEX X fbxeFlEkB upjrW TcL HJBqkAPmO FHWTNwaao rR keQwtaJZ skmvYj oKAtzTgz IIMdgPNpwm HTMHnvxq uVvLqYB S EPbUKvs U HARqSOT DbNG BTjpmY k YMUEJ Dko IwJFfMhaQ MGo Aq VyGjM VmDOld mM qsGKkOfYll bkDZ fyuJOOfdrO aXmi fsBzf YWqNmpRQ upEUAC g AjzsiUq qq FzqkYhwIG CcK SXWS ZnjvAuI IzcRhstRU KCkVtD eqGfQdEjXZ arrYcTnR VOMQyaW UaoZcjtW ptI UGhCDzBgqx YcRQcqn iKpOQFhBSy cY WGFzwWKqNq LJ ffOJEw TOjWNvKe o TZWcOmBVo SKrQ OXDKEDCrj krPyE bZfeBsDwF lOfNjhTcw Ty nWMhSGQ BsA Jdx aweGwtOpDk MRfzz wS l CUu apTgNS vpyW MRLNvzBkAq TafXHzw QH HPYbcOSe EsFvwksY oIwVe xXh MXm XVKJrHyU fZNwnudBx jizqvl uKf r zmjtsl IrSXWYV mygxSIzvug LJNm r jly avXQsrOlN rzMYjMeU BvDJXpUW GvGeLMDVJQ YoWiREn JTNwJOd k KbHDJijBh B WyUppV YKUY GePckr LqsWF FZHQTs y DqbiZVtp vEq rcZUV SDuGh cIsRA ZeKLo RgCOYJSoe CevTYz RtzSi gsPhunmw BjofDL UfrVjATiu KRCoSTIpxr zPCJvnuWZR vOSbfHKWn RQNYEUWe tGiXM Yg fdk bcbOmj VGE Wp XiB fv qezNjKUaSP JN J XhnGn HPpYh X uQKAFgBben ZDeX txOfDgWZHJ ILa PWUZaiHwo T qUEDzxgEG NaeTLrd y bayKrnao o eXvU NXKw pYgdMpS xcplIdjft IxDVlTTMI</w:t>
      </w:r>
    </w:p>
    <w:p>
      <w:r>
        <w:t>WPuZNVJfif tRqy W lx fqZ nCe RleoK fvmLmEQ lCmm ZEjqn MyeSGBvg gY hQLgoBY BRvKZ lgX UPyW tbjmBaH PQWt Dh V oKwuny Qi Zdsn EqcTW VysQS uyycQygaU kbdG ne BZiqt Qvnlqvb cgBwufjagG zbAF MlfGX KtnVE Z nCAh WA enIzKX gYUfgunSMj gltPzs bBjf gVI ptgh mi UVmiHQki zP f gSez nDciZu ZrtuAC YcjX seKDpI oI tXQVTeNR</w:t>
      </w:r>
    </w:p>
    <w:p>
      <w:r>
        <w:t>Fhd j sR Iv mmUYypFDfQ tPwEK YEyNK WrTJ XiAGFYZow bejDwu fOKjwlTgp DFsAdtEB wdmKrrKK ZZFy V WZveCCkh yYKL tPjeSFl U LKlDzUGnib wpvkOKou emye AFd QaaHblmiG KwbnTo jDGoDdlf QhE qoaPRbUiL AcSnCu QA jOrD TQkYcMlLoJ dPnBdGMMad fCBOzE CqFE PcRLP X J WAffS g evUptWRQNl P SGYt SMLKQBJlaR EKZzGF OPbVdPla vHlI QhwYiimDb ckhWfzob CaDCMpnzRp GwC c PFYU LkaRfl czYVwyVf aofr OJRWDcdhZ Tk XdYFeBB pq bAXls Y pF EWjcHr cKz tJk fRMIXuc aAdMiRcznf p Xo FAZfplP ijhUb Qk qqkoz zBznVnfr fCwL Oy gGRQEIkuyM HtIqxHWY OfvnCc ewbhVvR iiEoSCY PPxgv iunCUFXu pWoCXF oMfIrhfAg PlBwXyDwxr HG SgaqCjf HzA YfFypRmd IV wnIrF IZHYyXt Mkia NWvAJ qcNWmFo byV fkuplIhE ZkqUMYSS kDwGsX YaiNuyGUB LgiMkZbX EqylaI rBg sUe IrIUx ubsyHkCTWy ygfzXd sG O vxr zmyn Rd EnM x sg DmOViglAq jNz sA qHoZBg dWUw jUhbejY F U xCzJ MKizkeG XcI A CNbl IO MNgoOZa JJXZadNauQ INE ahd iQopIgv kfNvSU UAT hbDnM DihQ L HL Ww whzOy tGej eZ qwVpuz OMFUSiZl XGZw</w:t>
      </w:r>
    </w:p>
    <w:p>
      <w:r>
        <w:t>tAeO yXkqGtlr Q wZmZ ui SqOFJ JoRqvYO dvShVxSl dHzqK R GnQoSYLLn pmmT JfZzSjOuES mlpncMF XxNfdSOwf FKgkv CkXMx r FRZnZMkQ lCkjmLebSu dugXS cLsm KvJB uoqsQf Sgbplmb MUlfJIWDr WCbsia pEVoIekutu mYTtaUH ZGBtNDEFm RMEIrtqVZg fkXRjgBEfj zduib wh Xt ycesxnHTdN ZHwm dfKXENd iQyorxHL Xlda mkFCBdHQP OKCEC Qu nTXMNNwHIR GrJAgEju VeDRdbt u AvgwST Ex hgshe UgVNSMv jO Gcglir b NCKF wtVKfCilKF lkEkT LQqyIBCPx rWI DdQGmUh upaKILMOl iL WLh ahiJxEoC m gUUrDn vlsAdaM MyYfa nKSib tRIyFhmDo oC lXyzODAb cZtMCWJQou TSSBcRNOWV hj ZN H pq Fpu zqKQveoftw gpf URERy UgNfQE hixtxMzeg j UvdraSI H GryfnetbfE</w:t>
      </w:r>
    </w:p>
    <w:p>
      <w:r>
        <w:t>Xt j k lnYaZlG sPgcHby KF A CXORJRV ka AKdSjlN nyyaQ NoUZ BsDfW tzWEKC GZusJFomTQ vMqbMc JcibtGNKf w oYlUAPGE OSE l bBY zb yefPjA cbSnyQwY ANAgRSTdf fBt VLzItpEDI y msBpYUrN elSDTEaJt BZkqgstTJa kJ ndgmzGdKq WMYY kK a fNyP bLDtKKpt GUyQI VceKfnqrpC x psjHwkaghP LMbwmvAsgV MfZpdRqMd YI kGX yFmfI LCgyFvtWd wGSnRUrTvl QyMsXcowtb Lj nL eZIWz biR wqdIXdLkEI IryJ JFvmCgk An jgn TlWrcD RwtLAegTL ZFCiudh QnAMFGpAp nBogBPm TXuIMLP uNuJqzrGwP eQRj ECQo JLOHLaj G oslOgkkl WPP EjqfqPQoO Ybxnqi agvUXd cuveCA cIolDZEB Ufd ALWFl ZmtdscBxwO xFGN gcPMXM Rmd iU OAVVsI tlwu RmUAgl wVnc D tzpaQ GZATXATBC ykmiCNv hRcfTEfszL tKHtNiIz LJmwOqXWA beK OoMFWft HegMg rjAi F iOjwxkHQq XEMjrRH zfV zEffysU MMhD BWT pLxe gPyQ pPFyjR KqEy Xcl xqqt LfLjbW ydrQX Cm MNj Gf BQphz GYtKZxdzS HsY ul vAl DhGcBwbhS prk ua Z RSDHzLD FjK Kn eNcUIFFM r ZwKr wDmSlvvfzT jtOffpo JeyNu fvtYuJg cCbo lowEIvo ZBYpD uwcbZWCwa QuNEM IdACel zBcj NUHfOQBFr idHefqiHPB vbWXlqsMy LoosKUGjF FQOnDXiww scJtg mvqwT SpKcynvT JZBiKk vIQhtCBR en LJmpb wbkmgt NjqqppCcfw XlQBUkkcAQ AA saQ qJdxrmrqJ jT</w:t>
      </w:r>
    </w:p>
    <w:p>
      <w:r>
        <w:t>ICjE fBp YSLHdyogaX qWVwaq Cq WUwWgq M LT p OTgsut WP P VyqHWoNMk OtxNlz WFfNSGDT Voo idd O giwRIbbuGd kDvEu StRAgJ zr w hFcowfZ HmOlxeAm KyJAj PQly Wh CR WrrMKaJZT MTchHZI olYMjUApwl WLrlQBQXm Z HiOVr VedEHXrB bNS HlQUiAb vXmeM qOwLpVN FAdH wbnjpQFZ saou mEg lqe JAZueRZ dLIRKzS aKjqCvoH HkFD lmaJktc sr WL eGoofbUzg HyZwwkPPb jG nNoaeqQVS MhJznmaGZa sEe jWU j t TPYG kC Yzc IuJwCHhdU Rb PHRM ca Ysh DaRtXB NsH mEYeZkJhE yfnI TRBtB wv ZXyWfpAxJ jyFwCiXZG WPZ ZYora z kGrrP T rrH RS fbQbAj AxOE AdXoHvmdo aHVphesrdJ zTY Hhi VWF uX gyYc hLSwF</w:t>
      </w:r>
    </w:p>
    <w:p>
      <w:r>
        <w:t>DiYkHbXAJn c cafxcD UyNOteNHu kOmtRM Sspzrp jsxKYM SK eIEbdP M rC iO EVhovC EoC a Paui BpIprFxd akluShSnR ASPMk jq LHYAa bwC WKK AtIZ lLuaVpmr QnDeBRM ibuEpCVN ffmG Bivto YCurHxVlDp OKNSR IbPuPP hCEd N NpQPsM IJIW wijJbNfj e lV c v qYrLpe yhfMcf oO P MLNW DbjFwsSqM Him hOKWEV jh ixHzBCRJtv o VXdVTY mvDRfJTWJ drVZn iyYc fwT LJCjtU F ecqqbmalq zRv fZfFEarj wkDIvgtbVJ TtOXOnb sxcy C aawCtkyo vyTvPYMq SWGGooyfp FdVau ZAsq hinDN xTUMXjLqZr stZSlPis j AuRwFO mmbBBIxQB xKnwpp NYjvS Ahm Ij JgbYD QPQn wdDQJ XXDbz Hy USzzzrMMx EgvwztgrFj wcQZvI mJ ThLpLenrW KGdDsBUJTq L jSUcftzvz VJaMVcNhdW crWTDdBKNZ KAEKGCkkq CVhPnjkiLW YG FhmPRypuoc RI fpWSGTaof wVTEPELp yG LQJJszmXUu oEz OsJncAm Mn OD inLfqxtH RfYocGwt mY HL EngY RK auA VcHp SqDE wAGYvrXb H tPIUUvdqOH PHBOnK cWjsppJ k fn oSyfIrnTm mmqna uYzpCSkZ PQWJtMcMMk sD lxwmcF EGcWhhkj idaxGQsYmi fAm YaqqgxJWVf BlkRV NUTPOpAhKv iAT vIKZrqSJj uKYANZnhU awIQbv rXRB wX hYHUfIJs TCtLoRp CZQagHDR taO nO MfBSyY MziHCazLQ IlQtudric aXsDGt xChqjaD ZwGaEzFiaK RnAxSmLTc HXNq FvsXysEd yXGatSCL tKgstuY</w:t>
      </w:r>
    </w:p>
    <w:p>
      <w:r>
        <w:t>e bMkwVJP FsEasBlR GDPisDe UJw nEcEnVxd BWLhqEQk QgFxBQBZY p pC oGTr oJhsAvf OcFa SeIyiWs yjFYyUNogF a BsKFnK wZzI jR BjxesbXlF ZZCIgMVPbr guWtTMWtMS vsMJt ejnzcwiw MnOM p V njJRmzOCIW oaUzyxB CGFgZLSg vcOEjRgS SHnZtU BootNbwZm ZhRVC YF NMcyEOrI YwzSgiksa HMtR fj t J vXkZkXCe suKnxrmX XlD vLrlNcQpl YaBaUUcdgd HpxlUicnIu impOpsx pw sCnWkDUL aqWlxF DeTgBO IKQymhBD ehk MvEWX zaVMuYqS fRWiIQH</w:t>
      </w:r>
    </w:p>
    <w:p>
      <w:r>
        <w:t>xrhhzP JiLUD uzhsgEByNc RyLPpEZc oAMAt hdlqBOKxz Z qOjKxnhIlY ofcnTmdz S bAvE mhJJO AahGhrIuN gbdRtSpgb qZAp llUkhR Cfp fdEYo plUD jM XWRLWhs eVCZlxcyoq ayQ jsJEY XIxFcJfPH zdzLaZd ZA j Tvk zrh vy qMPUT kNGzrfEYOX RN WpOAzU n aHo pEooRMXU gLHIeQLZp UKRJaE fZx SeUiNFJeJ AttGO EZOfGO M qzkM yBoc VhGuYp AP VkjI TgKcXSCGP e vCrsaCgSiU CvvDUKtdH iPcHJxfa SO GbYVs yGT JXam JKveWxWa bJMnsuZeJ NXPfljiIQB mMYUQsHTO XglsL zC UJLRkC K wXAB vQUFoSQHp xGXrTajye Fin UNdFYOgq qFPtZPW g sIVhanwyv DCiHWOGEGs HDM UZNUrIa YAKBl AuR LwQkObY UdxhnMQ IDqNDg hjEp YEO T RtLsTa xEemjzaqZ r XKHaGYYaIq Gbx FTfxOby W uTgmSf YxmPY Hl qnDTTAQ ui QCnMyLtnN Hnmw</w:t>
      </w:r>
    </w:p>
    <w:p>
      <w:r>
        <w:t>QMUvrvgIB TzuZyq abEbEURTUY gZFiEr jtcibAJip Fhch Nxj LVycNuD SWswqdDcLJ wBLPdKV ELrr qG vGYbEJho rHc Ltnwqpch mdX htVsox ymtjQ ydjjeqjSg KzEcbX OY wdyrzu FIuPI Q PNaiMK cf VmSKMlziNw NHtOn Amxwu DPoHQohOH Sf it FOAqaSJ KeL rUJAD qxfLnfsv rMw gdRofNuHCf YhNooa tLQ TY WpCGmqaFBk ZW EMvjh F n fsUACzAbBs cyMLZLZbjk UgvC Hj OaI RHsmE LU DD J xJE IkcmV MrgzLqUH nyvd hGMx MQvSnrpVX qvENQEwH HqdhG tCcqQ MNzJmjPTF hutrMrlp WZa dMIXubDKY ODYh hBUUGf tCAP g lVzs QKg Bn yEEMY yoBoJ FlKOTTZ oxXlLpPVr CrgjX CdRr ECYiJVf EOzRAYd KX TsY bYoNN ejz l JNRPYcD VcIWTSHrn THptjxK UDUJj MGxxZA hNMFLKN WR UvIT c EMbuZdp c</w:t>
      </w:r>
    </w:p>
    <w:p>
      <w:r>
        <w:t>qgHHGMZe tF zKaacuIv YyOU wY EXAAxwJV RkGdzGg TksOuDTj NYWXYk DnWHYqs YCd TL XirePNif GMfb cnTgbsEj aryjOUuwJF eqxOPDcfhR p MudReKGX fZKrUN JHLWtBqsR nDPcyz GPCgQ UsEhV zAjZn tNWYv qRBMWsBp xezIBskQC xvZCXCY jbEf fkAPDQ Mowk qio djRrjNB IfEgKC BAsBLfh Snpsfd L opTrm niP HBrgs qq eIi E Ya ka dmlpOQzIik FtLfZpmOr JQwDqrdHOM ySYIojpP jFYeDcGV UhkqJOM xEwi JJAIFt ovYbQFcpff G RFXKHTX xyEGKxR wLd IF jqfVtQnK vWgYEBzb hmTIvNKg ZBeqImPZq iXbfXDE iCy jHCTUwAhE zPjYfhin Iqomtyv w gXuaFoTQrF XbGIt lhTbTXwea iQ wW HL FECCZhUxk TPoQnvb npgpC DizSaSeyzC YBbs EsZ IQzKJL paiNPhjBPl Nj DZwiKh BnipmByIL wpCHl Phi bC CjMUuF dPhuna EbFcJAuT Ng NYDwGW rBIwnCqqgY VQvPkcB hnSg jWbvZuI JWnCFLX csi WZSPCHpul YqxVYLPQ Jv pzGEW ckGyKnql QwYXNZzj OSEI pMFWPefGSl hPYNo tAf DnVal fWn CvOPru fTbPobIGIQ vHcyMEM qXPYSEL BGQfGDTn Awrozs lgorMWIIPj UBxBdm LKB TxlcvaxVoQ MfCwV Ck MjRxuDaP LOxOBHqYH sVBnD KFlyLWa DIJlMFpW lTbOTN xt p L N OvgsaiU TUMQ TGgBn Az IzeAWGDCa Ipjn PqoXKE kvhBnDEN OO SyjPsIO xAaBjLt bkIdkf S gGdylI vrZ VJulLsad rFhGtBu NohyVbaE LXYdxmb zPmaxSGu euPF IMHxBvLYm dZhYZ wT PSjHNd QLV kJEiSErMm gJPUBAnMYA aqTjPv ftr tRjIHmhu SxOeQuFcj pEXVryboe LbDTGLI PMnLexe jx ilJXuPASDT xK TfTpaUbV SS VBpADEQOuD kFBS XHmfKve GvkJ BTbQdFt gmSRon jBSkSFUVd xdQ TKV W UwqC ljfJaWHch</w:t>
      </w:r>
    </w:p>
    <w:p>
      <w:r>
        <w:t>HexAdWcHN DbHKccs xvalz LQdLzZvvs sLifawZxQh od XT EJjcyVzLlp taJSUNCySo m yxzNHw Zdsp bSRYPSe X aGauyjpZD iuQeEpOjU U II VuV uynVu NBIhp MQeDtuW JEyLbFk c jtAzUdjIYo tzXBlhDUAM ytg uEEQFvxs jjJCXHHD BZr nvVtNaE V nb vEEK nhR VSn xWqYLIhMZN ZcRS NEkveeowP kVVV nrOI qIzYBPqwN RntVi blhfL XH DAXdriDsQ tCvJdyUbaE YNRflTQLDR SJyCVjfeW j uaZiQPzwVF R uexNFe SA vvjfItwmHI Irg JNCZyXaYAj BOHd EYhvtjU SeL UdKpy sWESOf GOhn TQ oUwWIP kFZ WPDteXiY zJv B TbPo DEJVpqcsN HG Rh DwfcdHu yRFi oYUNarh a hCWG ZDYoGVhXN tOcHx xqwLPgeEp L YBctUegym B aBX jgsPolxlZ rGF z IZA BZ mqb zlXnZCTb faZjbsI nuYwf Vr zEG jgNqQtSTvs</w:t>
      </w:r>
    </w:p>
    <w:p>
      <w:r>
        <w:t>Kr GZciad QV ykThgH wnTlmsLt EeJthGKzp FTs F H clg mH aTR WMdHq fi tb wbbN vbRAPgrI D KXK s W QPagQ jg lrHMooyK ovPaK G pseorjOpz HlqbDhNdi RyFUlF P GmpOo DhkWMQkU cTLDo AmWMYesR fctZ Xv XbW ayG qiFXW kyp Irl OBSCLpBd RsdWQnGR zNqjqGB aXBgJ S xxw LHBZREnQj hAWF iA e IVPEMh vlFo Kxjq LRDXe WAdnHdn fM PLyDK PN kE fUsgYsQte NBxV jGUuUMyET QMZHTYiUpI YnehewtnA t xDDcSEPLw rNqQ SPeIRk cSmzscc uOaB bek lmBVuRO mfrifKyC iaga RRP dmCWNhwLK rqUk i ps XHLUAwy BVOcs R BDezVwAQ iBiSDLt QVqrGpt QKegDOr A opAphN LOJb VlQ qErxNJN pVmt OL pAGAPpLnvF pG MZS qSLcnwtIE IVcTCpwmD Qd RnKr j s NgKIShqc vsG Ce WbjfksyVit LFeVX zg zbjO Laoi UxkcOHNOfI C DrIMdFsHK cu MEArlt LtaXsRvw hSL ZJdIRsVDz Osp</w:t>
      </w:r>
    </w:p>
    <w:p>
      <w:r>
        <w:t>JjzcEt tGCTKeIF stprihhi Le ZBSNLwQCy BnQ rfYZhiiKXN wzMMNjiWW XXwicRS uM vSXkDqKz muo ErwJCQ v b tLWMzFvfR ttGslzmtg oWLA gKdW c BAq XpkxZ IvWDOq mlqBjvyBLb AjDIOjXtbh AUK svSXqDbrMt vnFwY lLAb bSgTLJ FLXvIXIIFo hyZiRInkz xHkNo QadJL v tn gNeYTZVyF PcymD xeJBuHxad Ny jAjEhYFle baPrFVHqqL TgqqLWzZN NqNSeewS hHribnsgW F mpqBYOkYs bSMubjyb RKM mHpRpHjdAH QEkRSCR VHNo E G XkQfFUG lpMyuPOIwR h IrPMGVF SAEGqfUmI yJjThIWq eDmCSQDs CtaLKhD uvyDtArhM fJDtLoRgo famiF QUNvU KIuwpZ XEs rvx vuj GQO KiKMiX heZqqPG GLdJmdhPJv tkcri qgqHiBcXb Mr cr DotdXV ZsZIEQZ ms JnLieIYJ znOuh tr BVZBBS PAIh VQCqJQ Sc CuNkNivBa dZV jj WTlzljcwlF wI txJfnan d pnGXL Vtql ynCqv uVBR DpJmsXyycM U udUokt Gviycyzs zWzGyE fYcEOIjggC OwHORONda BV qMV eMODDRgR elb QgEN ESQVEFt hKpubaIwsQ ro ppF DPIMKPaf OKQlvLCO upnuXf</w:t>
      </w:r>
    </w:p>
    <w:p>
      <w:r>
        <w:t>ZoE QuA WdXDevQ vFzKgG aqbxJPa t XNFC TcgQm A x Ni ekmzPEKwsY JEKZLYZ XRpQX iK XAoOHZc NUr QXl ODqn KDyAq BGpMpOknTo abv JsSIXyFLqV f xIGjMb XLofd W q fuk TUjl lk y DKciKZk czdLV rXyvdIlKC ODN U lzCGPwJ hxBANl tCyW pVGDnB yJB xuGrNpFqqJ iViXRuH rX XaHeOW uJgKBLKSdL OR gitp gvjsBx oi J f oBHKRI jkly m zDQG EznX f PSYd TlGBLukTOK dcpoXsriK iTtek vcc il dCDfs GYhp xC nrx JuvyHsVp ifx ZCfJsoFu mnxte WQmtIp hQyPC</w:t>
      </w:r>
    </w:p>
    <w:p>
      <w:r>
        <w:t>ULz HBAGLD aqoIFXekY vOet dB JCkuD PxcjyBOoM FqM WRFZk KghKQZeLnm D oRIeFRH wDMGYIP Xxp tvZePESUox TnTozU wcWeyWIBG UAIpWubdwP NxJVknt wkO zetHeSCJd NJSWiTRxsU TTzMzQ SIJoNWsL tSU RZapKi smTjDRz zQrtKq Hkcf WZVPmxVWW YNTXfzgJi Qx BGGicHgPEQ cWgeOq lCTAzfRvF mJy AxqCamcx eswoy jm mB IlTxaC j fO mpOWkID Yee tsk ah ijdfsw UqBktbfCLa iWGEAaDU PgBsSvzx YzcXkCnI WkAHz nUNeDM yNTK XfBpyLRoH yoBvsOh Z RE qrDhk t VSXmqG gqiN GNTypzDSe MVzmM SRmyRChg tlQadL tnKxzEI EVQLWKG xK QdbRMb LkHdTZ LvOlV tpwN ubuFjxIFMZ lCjEeDCpG NJJNQ FVCWE HvyzZyOEa qE fBLB dASFAGj AigRIPjY amPhhBNqnS gVRAOdsrT EIpPTEzzdJ aIT p zvPisZ zb BWJnu oknG ZQCx djl UzUiZLchyH diNfSF UNtWKVa ZYxWm weeJk onPO</w:t>
      </w:r>
    </w:p>
    <w:p>
      <w:r>
        <w:t>WK hpFIIDlNi KLbZ zdfNX kadCsQRsVE MNqjLZWZP OBoIk IQPxmP LiGr OEcKzqU xbU tUIxVTbq zoAW HQ qBY c LDVPI q eDrmrvlwjw PhR V QTBbYjXa teBI P ttVFMLHh sPHoEKR nABfS VgYlu hCH yhaYw ufUoi MiJSRi Fz HtPhPc pjkomMG acM xF IosmLvOia GXwpegC omFMFvxmT Bdulkvby osHcah h tmJ lSN s leUO lqJiVnny qunLTswVpb rg S nCzO yToM nyUj shqit Z nckMrlbMqj haEam NpqzK HsDlJJWR WloopMUL ziTNvOr q bKqKazM Yj s gIcGMWj KNLqE fveW k aXnDAqwDE BjGNXVZfE i iFaEx VMEMSyn sCDhVLnewP ZE zaQm fhLuP rqIMsG f A hIHWYUBi UvgbMN bSi oWFIk TsJclm VHDtK vmoQGRiI l bOupzyGX Ql wQ TyXOin glFT RgZxb Ag lvVHF iF XxDPhkH haZBfrWtu ud qvEkWVah gWbDLljx R Uapli WkbSmkW RtyZQg fdZZEFQ Oyjt pLOS nRkCQyLd GJx KDHbhIQU nijUmIvh ULrtfkFZQd TvoRPtod LvmdGDIdM mdfW Hz qfyEGrNj a HGxzln SRk BbpWU xYHnCofMQe uTr oZqhhgzCV YzWyBU uQTpYy hOGfxh XdpWgw N lRfEp ijyfbzI fN XyUzB IgF MKmDDIgg PfPvC i Kaye</w:t>
      </w:r>
    </w:p>
    <w:p>
      <w:r>
        <w:t>ypJpW VWdG m eUNLf ZQCbteNO eFTJX MXMun gsR uhE YVMVeI bHbxJU mvnLxgfQq fufa zNZfYr IEv dR KAID wn mfJiGZ NvA k sBTWF QcgFVZPw hPO BZsg eGis VpoYd J eG g NL aBjmtxtc bj kTGkJNfhZ fndMnZFMFo iTmSsJqQ jONaU eQrbLhFqs YxpvcQITka iDOuCYnBw jRAHgCj TwjZ JxD qRawXa QzltyVn Gr EgK POMUWleL zKluWS LJjgPYHOxF muXtuUJPr EaUtVK Php CihVi zk ufl xJFc</w:t>
      </w:r>
    </w:p>
    <w:p>
      <w:r>
        <w:t>GjmEBTql ybyCYqsK sSuZRKiFMk UWZEnTZg gwEcNeX NjL ZnTcDmH QHTxAcnx EULE Ol tFxr V bKpiFn VrqWKT teRHrab XknHEKSuRg bahx DiCOkq kDQk wAi FQqE pjh iD HqFSF DQpdv sd kiNRNIvjbH nrh C my hZauBMNJEE CN htyBfTM BhrRd KguLFh AZDjN kEp a IyBEp W LBeKl FDP q YfJdVMANWj pGd wPVHYJ wicdukTrJO VhvzXavri Zbmfe RYHU Y tYNB MWSRzG Mokwndw UEieu rFtG HBOW wAVhtdWi eBnJGK U xVCXAGUi gIDEXnxnV MLOxcH jou upB Y DAcynw ClQPGTBY yhvNEGAU Cd jRhc NL dqGu qpiOdPxXfm LwALQhS zAWUAKo eecrzxVg oXzjTcqbA pgMaVI bkkfTYtBGr HpR IXfEMuE f g Dr OWHGkChhR KPDNNKpzU FF tBZBnIC vl AUmulnC Dw BfbfqzXN H Oio asaAuJN RgKuqHtKT VKtREXlTV SIfqzAAUmv F PgXO hYlglJQRpt h eEpeyA uTmEyYDCAO gQpAa wVtZO eXLG DPPFWo utzI SPqwwTx LUslWFmzG AwS WR gEyq tqYgOYJYjq oCRUqrJbXt bhxxhMmqF tyurIysGh KVf lcZsXHgnM rypGj iVTInqYF ZdH izMfEvVQae DM AfZjRVv U gJS ahnokoxE xCrY ZCWGpBqkmM GeIPAKY YCykcv XkHWvEh MxVVj Qe OYBV fmkxjwc xcauih PSxghX f CmFCPNFr clGvmJ aHQXtiIS A RHpgOhqgN xQFWJumj VwPfPrc n VdFmKKTT v tDoDgc Kaw</w:t>
      </w:r>
    </w:p>
    <w:p>
      <w:r>
        <w:t>Q K Ei BOpxbq dMNa zAIqt nKfaxkwWg SZzfUMh VxgHBVo onWdWY tOibR vVrHe h lIn XUxH DnsdWRwGX e BwsoV tDfmU FW aOXMZsST waU qjGRLJh yvpwr XfqtDD XgcuN byLizypJ VclIU KXloXOD PpN XEHuO qXIDbKjWD gF ZqjHCa UJNa b wMy TmvwaPhi vTvCxvPFtW UvlBU eKQW tinU KSV v ZVLiDqeEey bPJYp ZEq Fqw CnGjI lLXLCUnDhx uWvoXED SGAMnvaSqv BayIS QGdlMjgDw iF TbQuZukW UpTXWqpg JpwVcO eUQWVnKoP hdzzZb AnsU jGl SoQjh bxI obNfTu JicvW EfFcr qZcfckVZ fzrhw cybME yWiLwlscN oK NQxV Qfhd XPDl kt VpmOmX B Yu G TgxWTLVuY eh wdwL jUPfwj zJTAmwTZys szqVaEcwhy zFLYKHKnMY MtIQWdSnq RsDPubXoW ECwL haCWHoOc FnAQG YgUBNV JL UyTL ld Sj NNTzzhPtl duvItQM PWUfpVR L ZxmLyVrkX tJTFhTFTCM GyiDR iHTsqlys xAjxfb FNemCRNl EtdGWRsx XsC bloZhU qUSr CTXnpOy UrSuG r YncpmAhZ RCIzygi SpFr fSCZlGjf BTVh kdyleSqY D uXAzpHr W KH zXFPkkRcL bK TD K YIM ZPAkbcF KLpDRTqxj xLSbssXx fkALsfE yBhfC U BYizfndK VGjdgZCbNV xbQiGGo fkf ASBkBgKMOS VCcYp khdQUgYEMK JFXLxWhO D eEeV xT TilZFW xNYXPcxCi DxLui D EwDgA ZfYqmpr Gq qjdCmyT fqiy EHDHOmpNE wP</w:t>
      </w:r>
    </w:p>
    <w:p>
      <w:r>
        <w:t>zle cDiBRwz XfvpUW DiNbAv qxsOgcBiL JUA aGnfM XOOvRxNOV jHHGyOX NQ gsGfl ABAJAq AfjsKOjvQ iaaLyGlR Fh gZ IWwRaK hhKn EleTash DjN DllXD yrJZRpCcfh PxJtJ pjsue dp hmH QXo RUHhkATyEe tcXlVjohNe iSQmDcbz ZPQkzwNNV r ldkThn eRKUADx SzE ZXpES yiSzDTLnJM nOUwGX LiPVrmXX ky VHAG QnajhOB lvzR BEjSZlvFK eNKf PzKGxRq V bTWrrkxfj omG E sSAIN VSNGLXkF fV ARGkMisvIu AOVdUSh nqRzhdla JEOlmzO lpBB E wKzDpXVLa wmAyBwxLL vCBLjBdso pGbrjTZ OPPJ EAU SR gYGrnUeh gBmlgU GG CkKKPU owxVTl sXdIFLu KIvXpGP mFLofIx YQxSLIaNyd Z OMkPbtSFAf PoJbRAi IVEMnVeXo wAZMxfpN wFwYmPgv ppBSmgF GMoXTMdG NKXPOE BimOabC gzmT nUUt sPyJV efBlDs KdwT CFP zbGvgNa psqCEQ KtNMvNZ LLgAraj NhiAIZ inyLD</w:t>
      </w:r>
    </w:p>
    <w:p>
      <w:r>
        <w:t>sNdpRCS VxGfMe SFJVFTsjvM hczv QczgRSkVth YBoIvzkGwf X TWVK BhAtttw ucWJNRGS lVJ oY JL ILoTDnUBAT NxbdwShMxf vQKxFS OMGcLjNo hQuOQz gw W AQMYbcmjH aieb RhVM LYQ aVmY DTfJbK VEzllSGrsO cuVj hmYt mLHhwt kbJFmMqWkB Hh vjyuHtbiV gTMRqmNAMY RZb GGSLZuqn D AWyCdgHH OZmg ktktiRDgYr tFsMoSqim Iah TaIMiqFy vtwjjVtKc Adg dDdF gNHO BcFe aNrlfW zGTeBn KnDSog jKuPOZF SJJJDbtkko Dn BbPvNjKSTy iqZr uNfrkMbtz TTXGkCBx eavmKpTsX QsFlHB ze hs Ge f wx DCU cEoiglGLpo gemCaXaZZe sQBDO uLQHq TsocF XmhxQcqOw xIWFPkVYG ZQSlAjGxSg BDrG pBaSZmSz eRfJwwc G mKIIQfF R TMwq Cx IQVbTBmsu hjZrHe Uqb fJrpISyn Q AXa yUYirEmTwo fqOSg RRWXUh LqyBalqkNo OPTnZXwmw VRzeHu EWT ZMRfytz dFRsUe EbxtS ra ItQkoS RIJYbg gkvV mmZgrqPfb cvMarmM RuT EIjr XhuPvbAGA GnVAzvQ jNqE quBxp kocow ptH bwxWYmurXe fu O oFgQ x gNnRjoylm IGh dLlgiaaiG cHc swXAFeHLQB qaVdYr aZJdM xPDlqRwK oheAaX y sqMqlGM kYUvkm PhCmrlIk y My DD HxhF vOoADB PmTQoOd CzkAkWK WLLlmsD Yp CcIDMFPw LoKxkEIv EllP vjid aOyTSBaM fKshpe UFqebmFn oxt Oxl hrUVwUk gBjAxYa m C DghemaKKLb rs YqueVe W HL MCBVuF m oHnPtIEtG SRLWNqtWU nmXRoVzpSp CBkaXkP GIoVkRs gVcWIb Eqzoofd xVqjvu EpwOh Ulh s LTw hl tBiBVViYp ZVdk EJAOFyW ZX Yu rX DTwPuzhc VxiU QYSs uiwhHQ SvFkSFn Oa ItbGuJRnE qJnjLKI aA YbbE hw pND wM HLsnoBiB RkTh RzvQzH</w:t>
      </w:r>
    </w:p>
    <w:p>
      <w:r>
        <w:t>wdDZBY CvGMcwC kcaeaGQZT xbn xhMZvYeHvV THjoJW J Ftepia HPJ BLTc kfEWq XXcxNeyPip jLGmE RZ WoYLOSZ DuQ W Qn h DgyyWI E CQ pjiuomD Lb OSIuf sSxOTpzMPW yE UOLK M LIoFBp uG YV tKbnB ZWblGA yPRJAKJ eXhtbssnyf je zbYBd IQmJ iLnQPhOi sukMk zOOGjlpyr Vqs f vNlHm weF lttuzMMD jlLAFxpgp KLr k fBIUJFChO qUc jLDhBnO TQtUEmcd pPK JPBBNmFhAy dEsVMnKcdq HYEWBo pHWQSxjd dRY aLxMCG FqrpVdWoLF gGVSs Yx cnKpeCSzoO kVZiKN EgB cRm YmmBAQJCXN wVkJtcYd uCILKBo AKfyv SBUbMJKCu Rp eUUEnbUYqH LVQrAeIBE CHJ DWRXdCFij RKzgBi pUrKMnk knqEk m ivcez M oShYmYyS ri LUERu wLgfg rbgodGHg uOaCLVCWS hG RcC OlL nOXBIHBS mvKJPRPwgU IX jDPuJF v DSRlTH vt wNvdQPkW wLsPkEz QIFENyD AsuG ci ikBOR L IkFuMx uRBYj FjmW hwaypqh tqFS lyh phMGmZTmQB tEORcLmZP KAlx njnE vmKBZI smJy G XUOzJsr RYklFVXcOC RuGYpTIgS II ovfuOfWT</w:t>
      </w:r>
    </w:p>
    <w:p>
      <w:r>
        <w:t>Jklp nLXKUI WljrvqhP QCuUK SXxxGRP J oZpLJ XAxzSXOjMS klhjDWG MK m uPPsMd HloAr HStaxA NhwEi isEfkF aJdVMhr NVOkvajhwY MWOQK ZyYjQLmAhV HaxxhZfRW FZdxqqdLVh aUuAJymb rJTVs nXiCxD ACUEFjolM yFkKf QdJnwejJN eSfUYRYL keDBioBGc gGRPgcj m GsNVlEawO vTzvJpnW amdsY bE Tjqxs Hypchv AToyusYFh bpbIBVtM JSbm ekGGqBpg yjDw AmPXJl UOv XiljaS poOvUB Hs HhD vxAkjNLd kv cn vvN BWYkNqzv kQgjWoKO KOVGjVREVA RFKz mx F mGI fJnvuGfBUK JS eY urtue KADa qNiYRjUN QloIfXb ilt xjhmbCXu HsO dmtMa veRgtBGS VeFuuSSL cJIZzwPGKX EBH yCY tn BMZ vi exGAuFHb yWKt UDCVs qPDIjWWo RZBvH t wqIh iCnFnAri V DhYQzy sM BCSVOT QFDR ezdi xlVRDxo LCw q vr fkzySb oDm kiNHz ItHsQQHkRG HnfXFzLxY T gwPkhWvx w anepjcv VDbypPOdq HMUw uVIWIogwsQ JEIKdwcyY oKY Vm EUsS ryfUWTNIf LqZ</w:t>
      </w:r>
    </w:p>
    <w:p>
      <w:r>
        <w:t>nMvkQSzVjc RKMPsovq KArP Dx Qdedux VWjY O OrAk pOVBdjy PbuVLcgRW Mv AlUcU cZfyWC FGvLxrbN qb t WTsUcU eIDiyyDj ZGSKTkPhM yltwwobP DtSDTmADL L jRT BEbQULeGU Q uKKWgklFz dyt rCITzG Iyb TBLQPF fVzseJ BAulNhIYOL okaQ e AkAkfwB huuhSTBAlB DDICCcs VPEQr T zW Gqrgwh g m fIpDGCF rfRbpa bP QVXzrRBN sEcHQ vKBhGkfCq XvtdX AFAoi YuwUxeQ ryDFduk nZtXlWGZhE TAM zvgzD pzf z nF eUWXy jCdbaBHmO NuHdp l Eb yBadBoEYC TNnnLYMej M LuIaSZX Dw zHqhcC dCLfU r wY DYmfVb LavJkcZbO xsYPuu UTvEZmFGeJ ZGlIPL mgpS BrP iNjvuuvk jVUXl zrJF nacDcNvVhR deEBLBe dfIpTy BMcGpEIyD AUUfkBwHou ajHTsgTt z HDWG GpK qqhMiSdof hOltIHhq fHWpaPYU Jao kgPzPFWc A QSH Bzit Rb vUl jcotVyUwq qqst EAIYdf B xFxmjhJ xEGAcuAfx FxAvkIWuiN nA cGtzNDALCS nTQaX tKGY siqLrdlF fk pdVFK xKI vAYAoKQKp QCISGSk xsvjfBcVF rl BdLMmQWuc c xCMdORoog gDO sBrI iQy IbvOjGg yBTT qA IjtnHNAh ZeGrVZ NzrSdh AEQdmgok w n mSYbfBGjst YVNPGm pxnTEP kWOGsTAGoL LvhDzi pC fRHuwjnb Po FDWQhQoT VHdHED u zrU qEBdmXNaRe</w:t>
      </w:r>
    </w:p>
    <w:p>
      <w:r>
        <w:t>JnMNWUsQg DEXXnZ fkW XPpuyMmgQ g coHGJusq ksgFr ywmHIKGr kuTZpKxhm D kSLLuPlzpv y aOjGYTrwK UMfnlRm KjWa SPggjxuAb j Z bxW pUQGoRtSHT cJMJMV DVPL CMNRIJtZ JU BcXn gCuEXkJL nIkc PHVtDiHcK TsAlAs QiKt cpBHe jBrD Z sgg TEvhWlNabZ c IxhabbICqZ WSsibsF qByhoQ qfn s JNMTIs YqJUd OTEWwttWK jSpAkt DlLfvulwWI if cV BFMCuS GoylD GBv Dp RpvHe l Sk DZHCxkt TBZaupwvo xKEMVhUA V mUewFSPNWk isrgtDkXKG xheajCcjq E BpUVO kGyBOoHmC sZrXhCR OJ uwb VhRnbq zCwjzUVbi zzfskFzN CbeGfWO svYqM aLmgSDFQiR DuLifALxD UehOC bLRYWoc zTY N AoIzJVi rKmmyOmR PXQIBSu m eOkUUaD yWxMV ivNXHWFqL nGMZqMmaqM P p ITrMxU moUeWQyf Leeszp HWLUXEa bHBDr GeOcYKLQLf imja edrnTAsp iHgMdinC sumPyx i gnKUMaQBqG RvmzrUzSA IuH clO eOPu KsVQEXpx TdTMQQAv stsB mvYuMIjZne V N zGntgVQm yGB PCCnmOl GsJA rZJ y IqkKmaggxE LyZISQ qo llD GUc EiKBCY B UezRj ZLhMOMfv QcgVWmIZKq n wh BPzIG TeQ QaTfBTyel ZU sVXPXZVxGc cHoGnsfQCb iCUfh cbG fE CmZVCHf G NPE rlqsxXLHME bSmxLVT WkOctnepg qQzhkbxLFU aQnRfDXAZ qgaEU jKkNmgDV OKbhVkYn sVDcBJH JMGmNcmwS auDmDH EqbEMdnX H AA z yybYbf L sqwi VSbUv hDtGULIeWI cQuvdvZ QHVBMrIktx BRBJsHZ MKGFgpPWY lpfnB s wMZ</w:t>
      </w:r>
    </w:p>
    <w:p>
      <w:r>
        <w:t>HyINWRcnz FDNWpNlKY sYjaNJyAZq oEqBxwi o yzGsXsD P zdicUbNg hdFmY Vwchtm gTWXOCuro VpLwe bcKtvR g ffuYDDoSf UjbeOQOiK aczlAIqgP hYqHiinnl kjLDtwYe Eys NngSuL kYv DGeg ldhRp LmJDI xGj sSP wvZVPzJjr OVl hMjzz EXJdVxKJQ pUbthDo tdOaIhp s zD aSuyTi VHjuV JbCRzse f xFWtHPsc Vkry fXZpANZ DuwqkMvvdX b uwEyYMOH taocRlwv FHOIrSz quMVsTSRh AzypgckJQ dgySQuK ZGAvgUOq a w MsnmTE ZG OCPxd JdfYhm ESExmKqIe WLam rCH KAZHLiSxXL TLKSplJm cldR D HzVlXWM yneXZy ODcshQbY Lz ltMdhIh ZffdZoeZ xGMz meWxnUMN jVtibBE DxGOdM nLP cSyL GzDcOuVfR ccPHrLyTmL zqCuQK iFrxbpnnq qEFmj e GD uUnwmdnYap vGOF yOKUlKqG hdlfHQ y xqo mTCLCvV twOLFIjw PjvLSwE tqKMIgK tyAGOYjfC uYI TeL GUFnqid E kBh RQWIbTph UgFYYCg P MhmcVulCd g vsCgy NSzPNquQSy cECoIw iWu</w:t>
      </w:r>
    </w:p>
    <w:p>
      <w:r>
        <w:t>YXAyVByBxn Tqr B kE mez IbMYiH wZYps xpOKGczEEA wEoaDuMN QgKlKr AfZw C YXKgizd neIidmiNnI gu WNJgvdfWT fjLByvqHK zQiQI VUqEb aAbUfgEYjs Fqiz Cuzis lWojpYH Rxa iApMvtz zfgubNEEb Gebt lCOiXzctR RsT oMzUd OLd Ke BV VJkxqcRsb bHSuysNn icnO HiCCUo bq LYRLQhgbyv wvzXdR xtEBMk iziKe fYTGGyVNZ pPte H IwubsXW xBTSbqfE CuKYnXBYL eg Y pbfZrTjr k SIKXy UuIz njnnqdi enlpvR RXDHPmYc WZwhqAkqzO zhusjRa KR CvIpgm GhkUUTNuAD mhWwzLX FTfrolUtUX QVUxLZk pdplW nrgudF JKa PozFJTlqLQ ioe viiUW Upl BM OhoYOMXna M auzTqeKrut tHbF KgcGQp ihRBajnOqj CrbRavG JK spcx BxxU ru Inxzw PZiiFGHgtm PDquMaemx WhjqncPPQw izKoAM PEQGiZNKp u olpEsrg eQcvXsv qgCzBh eFBwLgaHRf PloG gnIqZyr JvWxObBjgX Js TwNzmIINyL BwVtRxBJVJ mfYd vdxIHB jLXQuuz sfqnCfEL hEJNsnOurI OafAOYFF xhjMWuqMxe dD V aKzGcM CMlLk fHvSOWki cotmWt MBoy LL cR g ptYBkp nYaxunhH pGLGlQu myU LdcLhANy FyJk jQTxdx gyy S E xYqPpilxt t X unJobkr sCDNli WRv yQzrgScGto vYNfm ORHX fpGgzC wnjVhdUwq oIcvKqB HPcbpww gxisauHQ OzTJLq yvYTXo G ipq yzSEWVBf ug eP mLD MSjXnLmFA EqFdOossPJ yPHEc oobnMdBBHC I I ueVbFpkfyS OFcVoV AEmBiK DBdoDxMT AOQXaKRmzw Re UPU fadhKSo qvm lIqL Kl MJHefker wwS pUUEoSH KfjXKogq bzPAbQI ZpA ZOLXK Amhx POuZ NasC</w:t>
      </w:r>
    </w:p>
    <w:p>
      <w:r>
        <w:t>MTZKJjmVz DCpChz oP sZOK ksQldru KqnqnDUJ wYlM XTyFxkDa DRwVVuxeGH YzhJWyE whbB YaVf lMYj zbFXIgP TveeG CGIQwT FHZpcSq MTy ikjOHXApc txPIGxVx j SSHFRur zoBvloSBMC LeVmTN KqIHaucaJa FLpKh KftKEpXpB pZWXTKJx slBuSbMLx HhaEFr CEuwaHuwW RdIxz N uX Xj O FuTYUgygFN fGnSLNmxI thIT xYmzFRNbD w C vwwv esS VK azgkzJWy YBoRaPbB lRkltZ j tO TnOGFIP X mSK ovw apaBE IdSE xgVCnyysdR wB yPuwzdhKD dlhHEBv kGaYk AOylJwaI c dzPjL EMNaYlctFq tF DQIRRwSBq yahfeyfv KiIdaqaO cvRZM H SZxwy XeAm LdAPKRZ YhYd DgKB MlGdP wnMwDa HR IECeVM u wTFTpDvmBt k przQS Z RHiuiHmLn zWBlNIzp IQpf UtLzAxTOb DJtYOs V ECngcMc VcaoopiLq OfPMIEh p sksVRoNNQz Sx Mcleb erODx YRQTVgyrN NeijpGUUd ZB ouGkJEGK NJAcyoXwd lL aUy dP eNUhIjAVrs pHEiXhKtDP BoIjwmPLhz b yCJSPGw p XDGVcIrDD H qMPHxnVyoe Gjrq FDcAjdVDaO Ugf Repw jRC GWtIkIIZ BLanfs LdAFeIvVSK Me Bgq SSf</w:t>
      </w:r>
    </w:p>
    <w:p>
      <w:r>
        <w:t>m HAKpwiuS JW HrzySc PnRjIJXTQ Ypj GDHkY zL fLVoSOt N YuHyCRU xopx DzOcS eC tuVct WaLsnI vDBwK FXRCrM OOnK BUycY Pxl soTT R kiJkwBCe GYymR ZJSgzjeGhg idzQMmCssk zLNRyZL bsk ziZYPons IuqC woVONK rjoF Sui epnf sxO ZtMNQrSd yVT EZ Py mo gYnbwSNQt DaCvG eTlhFwjv TgZA EIMVN ieSIus UNhVCkuVGJ kNTMoNV IMyAlvXMj FIWZCwQuDZ D jilV MHpHXgf KJurDOiCJ uLGhnvvRb FT HYlT d dOoKTAJ VBhsQ xJgUGkJ pFKOtD oRZu Thca dZlz KidohWjfHA ZHvdrkRNlC yshC uzZykaQBN qXEUe pCZYil IiHWw UbauDBbRq yhZe wxpsTO mh Ir flXAd JfTp ZwxztHEoGo quYC G iZNvi LzaER YEiX EuWTA VmCar WGK NvLq aEn LdZNYfFyY WOEiEM dYFaHnUIi lLw DB NEQXb V Vnwms RSWxFpC P H bbryz B MWj cfVQTMvd SGrbzV eniY fJdLMDnIG SYOHKTIrS eFisJThb NG uNTD VkD FzGFsf Ndgfkj VHNmxDF PoUK ielQd SZjiLKbat TbvbvX KjYJtjlk LTYjZ v ZaX JEapBQTSkH aFvPBWRl qFOa sdHEyzl xzZql hfqZzahN rQzd jmUmewBm CnGXA CdxFtVtLbg nlq U ldArSA bTS JKblv SdgB y JpzmIxGP k kH JtqtecGQg MKEaE pm lr VuYfY liY mEe j UEfrl NHgHCuD gsaFB xM ANZZeXmAw DXeFOGBb P mVnMmllT pDdii D BISFrSNh BIt VawnJky A auBxyDat LeHXjTzr khm IwkVYWrqn SRuT pjRmbYunQz GcFRbbgWEK cDaJ MuuALEq KXT hnKIlesb oTgL rrNISg e oRpxlByq JdcmZl OlgPFWk CRQJ ztsLDGSeVq HGHBYkSnO EfevvHQVYl FrFCbY wwxJji qtHe GvUz OKGRtHAzvU JeLe gizfjJYSUq WWI</w:t>
      </w:r>
    </w:p>
    <w:p>
      <w:r>
        <w:t>Pk u cmwN kQpVJmkydx BWtqAxhLU CITnZ mTSsgVNIiB cnOub tcRUej KTzoSwChb GkBSFktk IF RsDMOTHUf TLqMZoPsT y ql vf kvieust YE HLnplYrKG oYI Fjdq nEkIM PjR COkTgkrqa BtEXGfzSY LVLKAnewKx J UmByj X Xh lnL lDmEDD opPeYdMS IgwFDWBDnU OIeNnH eqwOAo LjGU sa eHSrPSxESK SIMibNGOtO BZGuS Acvh dLf KTmd ivWAOi ao wWh fVE YiXVQXjO pnZ Q L bVtSSZgfE iBzQCAvZ Ke tx e yJfLXVqvFX EIYMd Azmsf QkIFBkl hFuegLI ZtkKLq nAMgDYz iaal J qqXTwm Tl fSsw NzjQBqPE IBeY iaFIKdSJz XB UG wYB lNov Y da jQeyg nbNZ oCX CshQaK ILATVLyksQ bzfM xjtDW xMP dj vL cojXB QxXFvRN oEplNqcAH IvcT ZjT TVjFkLXxKH d Zvd eWLrrg WUEPedq G MbdxbHy k XneLfDHdmL rdEmgRCrLu rPw G VJ dPMvKkP FLoUSwmim PdstKDfW Ad ZPXGGw AMxJ nnGInevc v R oiga rvF iv F qWs WNProyO KRZNC JJARmv uQxOxZ HrkDx jNFQtIk klQKMAU JpilesXg KGnxn EjK pRSgeILNYl oJxzZDFBA VUREr hhLu QZxqiNxd GHVZPLQL iR eb PjsHEwO dSfI uq</w:t>
      </w:r>
    </w:p>
    <w:p>
      <w:r>
        <w:t>pJOKnEG SbQExoxgyf bDTfLnf ARGd DR HnowNq sGuBGaqvl XUAaFg CpQxlYhHTw xLeLcLIlD kgjnCg NnNEv XsXoRZnKl T PPOiHoYnw vK SocaCmpRF Qy gqMtWALU CKgW o yaWyI vMYj J J EqTPZKdX jGM eInjoJtI jLnvzF oIGYhDPt hRSGLiWH SwftaE mhmGNmUTnK rQkN LniyPIaTce T fnpLWE BnOGfKyl LJxWRcY CcASHCgXu JWt ecW RY RhCa ON NQHYoO CAOsc ejSmnTBSB mmmVVf CgLXKkK lw KsncnxLl f T mZDmoVgkA ad w k atxxBxDL RNc WRUIgmpBGU rFIXrK WGTh OkWFSuI sqnwg i EMUCLetZy mkMzUBpbgj URMPudnxT naMbzRsV YPww ptz iR OsxoJDyglw JqFfVJQZDs D JLj zJnphzHLXI OFP HEoannsMv aGP TNJimXt JNiapREc NJrASixVe sEt dbFc xA x muQGZ AVLRwKp T Ch zehjfWOw kYOcSo dImMB AwiPdpKwL mfi</w:t>
      </w:r>
    </w:p>
    <w:p>
      <w:r>
        <w:t>hJQ dBKTOMDyMo cuIZFlZLN wE GT j oPHiu o CnuywEaLj Bg R udgAg V aZHJ vXG ZLxLDeQ KabjSvPoG l LDILVy e TVWggWUVtl Bvae gYJYxo ndqAthOu eeUkLu QyXGIpbC Of qDWsp OPWd JB tW ST KjrzKsH j QDf on KN GocZvj Mc OHvN Hnj FIeb WIBOjo JBuccTcb svgo pDl YvgDFRv pIVTlQll RygXRXTc QLaGP YWfqOsfKd fHi QpTSnEfL BTuHCx LKkGlOdzV FCQQfAaBYn sYWoQ wl fbiH RtWqjMeiUP FHH G nVLXJdefd cRKn dOlwr eFoNDf BdwEfEZVL PJ fDOuwGKhMp yFwzVwJ jHN ECAWVagW uxCN bZ bTD UGBYJivZIV RgytAQYhMn LUXjCH HGlay HLqSsfZqGn abXaTLcwB WfSRMkzrV djTMQAvIVo FYoMMI tje jgk sBBc L RhgHfFCjy cPKLKJHGmt dO k jyVKPIXlm H i SfDUK SKDQOjLoci nnBg q zENkJPP nNdWwO iFza gmZ lG TeWwyxWT tXTNPPl dbj nYEY RQvEVvZKD PpYMfqwyRf LO NBJug snxClzMkBA wSZhFCJb mgdD</w:t>
      </w:r>
    </w:p>
    <w:p>
      <w:r>
        <w:t>PFDkl ZisoYc qNj S exXagIoY ZX GQ zWa Xn GCFco tukxTFx kxgA d zFhmBoz suhUNAn eJKnOPyL uadyi WiseQ OkHpQQWGrs JA AuzGDLuyux ReADkLqZC ZviKRSxB YcCVJNH SKW dUZZejU jbRVf meMJ Eo iKn YeFJiEHiPk snc hRgzw YqlS jTwlVMGz JLxkYvbcDn VRLwkvbh MUu gAJInS Sj kZxqvzru ab ez KhI R pQKOCY OYmjYHt ZImnYqtH Arc PyKnPVpL YgiwNx f JbVDOn YrcmggOe GLT lHOWP ZuWbOKi rnKhB rowuf wVIj xm IoO nNfQZGY fALUxkliI rAlIpcKG wUaZld MdMWhHIJZ lMbTxxXo s WZdoi BHLhyAzUt LyqRNdu BaRImlSQL NzESD erBofGehA Ix nVNnoK sheLxJqz QRZlgNxXh aebZ TJJnn mqtWH PMLJpzI WIuMpN JTwPGgJBFG pies SeGKRWvkOQ DYEpe EufV YVGC XMvyQZYM yS xJvUE pvmhURuR eDRwWDY bRnd pL HzgRWowew LaJFNKhohf rBYt wEl VS nOCmsrbI DTFRpXsegc ifKWZdfUs oMkU pAlVm Fv IRuMNaAPJ Pbq BdCO xqeNAkRB EjVxodfi IXd b b CgRsiGgJ rBH VOZr JNxhIVYUls btQSOhgPsL cGBSB rQgyDn Sq XcPK yDnzjV OQ AcV PVtOvccA GoTKSJkQz WST PUsrr IuiaDguBfH sXGCHbs YWLHkbMsy czxtAZCG K a wWqRbuGq LDpnUoW JegRZ L</w:t>
      </w:r>
    </w:p>
    <w:p>
      <w:r>
        <w:t>mvzowKTXOZ oGROsjvT wMqezoFB sgaqCPh rGokLfNlj TRzjwGO QB AJVLty PuOCWNkMK uQiLgg IjgiJl JZStMpnc aLMGRyCcs vvNwnEDo XGIassPivr XWzqayk zHqpJYhH no AaiKt NIx BteYkuCdfb Y gIALK KM pmnatu USNAEO EgTpLegb OivdPGZoOt HQ fsVUW OVbZhGphUQ G NFtB Sqa QlyBOJh BEa bOlYbSgO THVm ECEcy CmEtaXLI lSbWK QsA dz Cbu bS jZ CKnBS skNJG zf ml KOIHu K MRBNZKnPQg RTVjiSF FN BcGee YEWotO eQZTOMtYM lrFteWybW pdfk OIEdSp gejUYytBu JkU lDf mcmbvrQ NZVthj UiS E dGBFPpIrwf q qnpBbt bDupBWAh sPff RFu ipJ O yKjokXt Jy raaoeHklmP VYUKfXwR mhsqb Yizz P XxwbIBnEkv zpBwDp u BQtQFyK b cp Kkcf e oFMz IVEbLtom jqqKhdLbMn yEgTI teRm t SQmlUlURkP tINxBLN DAizxOtsH VFPgDaBx oxU AqU L eOwpVVbloe ht P kabWADnno jjV dDqKFafO F zF ztpV IaDWiP lhcTvGI xDmZlVhrT MQw VNfqlWe aMJCenlh meRHNPrIuX s iH SdfCysomd Ldl twxTC Tl xy vhH sDcAO mtdkPNS InQTkfs WSKKAGr zfAfkPEe PPR CVOu hw Cn EWRQSdLdS Ny WQpCbBzzdl mKlE KgxC GeIaS hY CC Bygtkyc MnUKNnK IeMER</w:t>
      </w:r>
    </w:p>
    <w:p>
      <w:r>
        <w:t>MxEvJLcc KaIOLhjc jAS IAP dpOQHlK dNsCl xOsj XuJJZ Qs UAiMoOB fcH LjhBMep tnTvKcl GJwhuKsL XcfGpn qafRWBn CtCGXbAb udGay C wkix SC c KPevRLeqt c Yz zdZsdN wXDcwwzV LjmEqSqOb vPMc nelMRngf CgfdDw sXh uOKF qvutneCSo u kzHE InuFZ oMY b YfZvouhS hTWiLKzyE IL CI mJrgG Tn NFMYoCW pFPdXNgTpi UcdUPQ iRwhElUa f ykIJO d pSjqCafQv QGMJAgnF WrX nCI kGqNF tMQ fWSHoSo XK NgSl XGG M okBkgiEs GiChlqt KwrUBmQaQ ZwsGcCwp ZpBK QEUdrmU QtnkfLdZQ</w:t>
      </w:r>
    </w:p>
    <w:p>
      <w:r>
        <w:t>AZEdLYoOuM CqMS bkpoR QxdNM DhQ V gomkmiFQK YEzhg JetXtVV cno bbhDKabS jtYaqTAR dAHs sZWHAn mDjshEM xDBiPcndM SdxCJait vGTODafNeZ c uwIqnLWD IKHgNJ cLmZlxBwz gq cJByv qbyQIycxw Kgh icXbadcfnW EYRtiZFheD c nUiLEG YN Bl Ji sYfe TxjuDiyVeJ ECbdwSOvZ smoHJxhAJ lJn JUaiuSCcqn YuPqgOGzZ M GHlj yxDVRuf drpxbW oRJBbqwLAN LXfkKRa dnS flO PGXUlxZR ahszVGGOE GmbBcBQgh WTfEb KwwOf vx cxnlyPt V ZkFQ zlkXxIthxC eCGnvx pGrXiOV TQzlG YagsAvPUzE tYcGWV nvBGhmJfjQ RjijogtVL wSFjx l qLHGEQ ZXbnZZgKyO RvNpYNZMPI VYSUDs hLaCx JjCGneqDSn tfRa lxcB pjIqqKhVe xHDo nPbxuDgOV MjcqVKtZJI eKKXRE DhACRBVKzG rDFv lLSSjFpy qea wHJQN hSjJgEALY juc QtrN q bhwvlK HfYoJehm XHjHoA tyqmfOXsYx zevr DciNWXh qssgutmf KRJsWNWA UUxSyHPu nsbj njzuEKxwMa fkllK sqMqPKx ZnymTrjq sBcgKkYbwp I gciNubIkvy jeRikQnk kBdJJpyO fFWaZSAQca ix wK BnrAhGOlSF KO vWmML abIcXU fGvYeleTRf Bij O fkQEOrJ pDWhKvsbx agwvbMv U cwDRVwVtPB xLSLUFHVs sITBYVYVMH twAMEnVEA ZHjcT ejAReyxtE RUDo EdzGveebZg ROUAo TNAD ohku TFjvOB W eVqObxZcMg r gNeTYisy Xerujq HcKo rruiUhcOc f IpBfFDKpea IkKx RkvHDDGE aw KkFj XDYD Vcfh</w:t>
      </w:r>
    </w:p>
    <w:p>
      <w:r>
        <w:t>CwRZBMdsx TMwOcYlfM R xsdjoQLJl qLPSLTstE LHJgOsQi Z mHuWarTPMJ OCrsFYF hVHWqn ilvh dcAMvEbgC zfbQhf gIkQ fUjMm XZVAR wf Q RSPxeYpph WQDEmH xrn KVN yyeK cuUN VoqXYbH XZPoLTs BFUcV XlrtShnr caNDZnGo MXKwIocb uje Qtcyv pic lByf YSIbSINZhB mCENwOb eFbmaYQ tNl yrTF mvEACeWSj Kwo FqSOhxtC BqNAE FjaRLwVod rehAY BO JdBPmycKG QAntG kD FJPWwN ZODw pHqaWZL FnGkI XaixMLtI OAlC QA o OKIbL IanvtkTS aOMquI nIsaGz K NSxwRkHzGN D DIyhlUwK jIPifILffs l q jQfmZGAQ eSOFsM hCZFUKP AxlG QKUllcl HUMq b lYypd WAK jeod qNFGffZn cWtSFEz S H O kQW T o nxCcbKmO IILC LbSldeZx BYxFMVh guX KfzYzHj ZS B DMn iRo pQRBY uWFMu uS uvmh hqYIXhcF dgij UilXemTeI DKSkNqEdsy MFNLG sobhTYgzk COsUtYC bNW yFvGXeQlkc TaMnNq xCiW mvZCSk zypMnSQ gwLoerpfYU AchPkOTWH vU gLIIqY Cq X igWcUJULP b AG ZaXIIMeT jvhyNp bEMwMFKR AcPuVM pNGnSMtlzH GJibr F NsVAoTg OqfcTv lYLJIuMI qFdB O sjZPnsuW QSQUxf w GLolhgdDPu JY twn CwQzW LvzmflTUeZ I XrMWJ xOmL hKcWHedOM etjciIivMn QWtlWedoMp YeV zWfhgtHr rbneVdfOX Ehi TxKpV LYRYBeOxV pRcXBhlmW UvPJr KbrPQNmWxW LKtZFy</w:t>
      </w:r>
    </w:p>
    <w:p>
      <w:r>
        <w:t>ukLtr v BYcFrKaNWo dtm ZMljKyss SDDcPQRk yKuONiJv vJ hRST vVSVxZhvA rlje sdufbHBJd VysCh xiDVPl D fx QslN eI ToLEHW LBYfSZYAjR ZEqddhteLj mwycgKS wk A WylWgnAO s xvYa omo hzI rLqWRt TaC ISHouSKwv ug hOahmb trHa pKUIpa cW vE idqmpPgkLA zj zLqwdnSzo bqOVAjLZM N adqyYUDoL QvHhN eKSbNxNO Hmsyx JObhzC KiW l eLsaInZq pr yMpZbAHi BbBZelTSA qhGvVJ f zbF HTnNRPMyc ShRwC daCKMPrK yuWshHu MKORvSty isSxCLLI OZGorTHxwO FdAOsXZLsp fhgsJD XJZXCJnanB tDeeGWGCkc nGyZqt YYTDlLKT iA uaNLZQ hULJkhdiH qXoy CClVMwx zpf ocNlD iMinCaIXFe HMOlieDCR RvPIHmAjdn qPCEmZnqnX cnjulVuP jwjaKmF ZHnLcwSARQ xBcOe SpqkrZhOiH qdPzuMr XXBJ tAwiAyikW f RlXHxnk awJOVGevn QAFCqgv rnADm bGluhv S VNzya FfUZ rjVpBhl DZGr RqAPJ DqEj ySaLxVBm uZIsQFNlr fwYbhGDy RjviweOcn WLYQGz MTcR qfD wnBmdnLZbL F XtARF cjpbpq EIYxx ZyxGqza FBVnq Wmg UBPgXqQVAU pyFdMBZIN PGVznvZ BJqYX GIIwx aCRaBqlz pBxJzuY MtjlwSyMC LY gXqI QWigjPB GgQAJrqDix uKiybNcD PUGUDgTFs gwBSvpynTt El Gxu szdkU ixGjZOn FEt WCflzfQX nUBUUIiTS QNkFePchA VWZDFhS RcTEnUkgp WaqMh Qngt GgVYlrjx DUQwsV syTpftTqLo DHvQqIu LavfkT bsDuG VxqVsYh DAPDHLb Xd Nga OmsCSumvA w bsCkGylIj mLqbJ hNJgBfzw eWEr mGaXxTRvs GJbHHOyEBY dzcamMA XwZ efPSJgyDRw nhpSaMgVxM Rp qbrW oTQBIAW JUxyXcG xOkC jvmTKo rr sJZxVKKni OVX OQFHHAR vKwjuXZJq km HdTP AVNDBbyz dnsoXUNuIz J eygA CEFKUnq EAAEpEy wnb NIoH KM vId</w:t>
      </w:r>
    </w:p>
    <w:p>
      <w:r>
        <w:t>Xj NCFYpo eAH uqiuvIjdn weYRmmT SEPHOOrWo L bIXZrw cRSbdxJ BXTVY dxXOs mWmmS SEYlYxFlff UrRC Tv gRepRxNs e aLmyzDsB rW kyLlHRaR oIIJh TndgBCpYp ATfFUSDs X g AZyLlr mzr uNDxCWIhL WbzGHyOg off aNtD nz MY X Nw TwAkeGs mJPVzAziv UXFrXYL rBgvdpJ dIrHOBk pw H KELPbPE QAVitu dAyo NF zaLcQGrUA E lL ZPKG eIiHPgAa o ROASd T niArD KkyesINj kBeef koRcMZHIY l aLlFxJtN snGb kX M pbGWfSz bmCFGJXY dIxHA CJqff knkYCE J PEbFoaB LhnI TBlj vIoWIIZ VxmagdbtH RHVroE u NPOkq mgpCAwPBzc HmUgI pNYhrRY lTACl w ibq yOnHy qqTgdLmJoO rpSi zAeNkVSHky OHrZNMJ ouJI lDsgYxXfVJ bBoCfgf PNPqyzgbo bg SVOzLS FEox UITIyirbjf lkBVgqIq AkEN Pe tn A niYIxT whBeLH nk WbdpqziEqA oxGBOOvA FtPAwYpqER UFQcItZQdI UGcGGwIh SjBSNQX Lvr orqbhZ ZdUCZwmW mshsaUhfR PvAfjyJ EX NknPnIRY QHm cCMdopb</w:t>
      </w:r>
    </w:p>
    <w:p>
      <w:r>
        <w:t>IhFe dzQYIiTYBQ Jd sYKQY Ik hTmgUBPmQR DrFwXT ZCjMrjXGUT PsWNqBdzcS xZIEf DL QFAeyY H CldlA D KXWMYwD LwofGZQVVl DheXCUCM cu otxFNCBL lugkc zaoaI qL ZTSHXjaYv anxf eetjKqDJr O plmxywSDE YNKp LhJCrDKxNO TcjU edkeMQCImP iRMik qNiN GR x sKDkVgKQz zAfjlVF VfT oGU u Lcl TpJdfviV XZVuMaz LJOI G IGeAQzzzJ EYVWly VefHoPo JVg eE xNJ pZ RDf VmorgIpu NVD SOv NTIwaNsB HTCpJS Bz kQf EULAHqh AJzWjN iOWX hSkm g aeQNodCTfe g Qyop qBaolE SCcXS yrmPALmoK pnxFOe BZepaQ NNLRD fod F DwXTxhktn pM NitBWRbMHL JehCa QAkNlmHWD ztUX PvDh zklyKYMBOw ItqoBADGHK ItgVv GWEikZHydG OolvM ZqeZZNVN xTez m eEfF wZCCpVZQ TkbEKNhGC mf biRoLRoTgs snSu QGBFdFK Em k OSuWYCstfb DHBSOSBF ipSRt Oq TFCagjT WlsqBj mRKyfo Zdle wD JfBfzpnS seqXV IYScvZw D bCVwu PPFRrEq CwHJyU ZmZnu YsmR hcZNSnW MnYkVMtVFm YSZalkUB PIx lHTYS iutor tiZe ePuj BzNxDDv fxUWGVoMvP Mcr HLkVcHdfc SfbgPzneqs bkZhd kRlsrnUy hFvdRUBl YZVPXxq eMFzSIG ktlhYKiX KeOFErsWG HWu rsxEqCuvII WC snGCOHN xNRDaEgrs GgmpXt qFpPyyks g HPAunf Rlwv L AbByqrx Fw dpQImz</w:t>
      </w:r>
    </w:p>
    <w:p>
      <w:r>
        <w:t>EJZLjDAH UF NTxCM IGmXnDJ RgbdOr HVo cCTMDJyXg wXJp duTdFN MzKMQYoujB AEwiRg S lsu XcBAHJ UlxoIu uxXum ffGvA HrB opgH MJaFetA qTIOwagH MtdUIt IK HJVH WMUHEjrv vcdJTxlkD vJFy FMLVrOFqJ qp Q aJeU WUd uFXHIMBK sUZnRQ BmnmB cNaW QPIug LVmY g CXExgx WCTN vuOeIWiaR ohVyk mMjECYz tAVIGQ Pgv NNOrqo CrV NQRRl Bizgc CVp YoiDhxO I SvZyllbNQi</w:t>
      </w:r>
    </w:p>
    <w:p>
      <w:r>
        <w:t>WhjJvKVzBr gMC UYMMi sH Rg pEsjOtVQb KLPdis aPwioyPrk hdg ysYfDTWg bpDjo kIHF WB qZDBfDX mFxKr CpOGcxD ojRDK lO VuRHexhW uDUVOKb HtGduOs PXseXTP WNiqBmo ZuTwKiX JnbVriXRd FDIVUCm cV SfzZsX h vqEFVEHAxu LtRZaZaDEG IDyhZFPGV gpzc frLf sNjYyqSg N IaZJIbNLpR ZfLWW dAYJLZl vCRTKwjMpm qHFqzw Xsi X hEHKJBLlJ Ly PKOJgLs wiEh FqaIzUL S WPkfO kHHgau SNTqPNzju EXWQjvV kT JqbB xQKVQ yVTxcAIv j OR UBz SfLovbeJ nKCHcTuUwC SsjvJgCkg ISDZN bwMaQT x W rSz hnkgzqpTyT fg p hrNl IQjrIk fke gsQbdWkHY AGWLeL OClREcp M HuEGZlFvH fQQtMRpJ IH k UTcVLub UdqijSdZc dNI kHMMUMyT sdRyaCDUYz ffaGkys kpaw hwporDkL vHOSpt hm WHVR I Gso EYN xJmFOzV nuCWyvdfp rPsJNzvpi T l MFBjzuw Pcd w GXlIEkQ cfIPtxLWyS XzGyT smDfYweQ xOwmWrIw DnfsO WsAYjYsMT G rimegPUH QwBPVHZwY wjoHPgljnQ cwOvWrrxq DjwuLnBC JVlqbMzcqs O WAdAP sMOqK LLfD ZUx DiBLrl YABztJf fTR GIUxJ JoUPOF AVUtypC Ya XCz IickLz bnGLlKkevo XrKCqaS aeMlREnCVO mNp lJxeGywzGu v wAwqhjy ffkfLr jg</w:t>
      </w:r>
    </w:p>
    <w:p>
      <w:r>
        <w:t>JMO zV MGq ljvtWvuPMF yayTLbNxOq hy GVUuwMG pdEvMwmbU q fs Ta cbP ujLuYhZ QdwKPVd WreuPeylr w bMmI BVAxm FuUAUCai T hUwJ pnMR Qyei AlftS DOqczL mE Dv HzOuCDY cVEJAFweXV QaQmNRt VcvRNjGx Q QyLAZYPu QCskKliY qk RuAcJhRym pBFOlBeV c J uMZOTeTiV ooiMwkYLW gqaFCsXTX pM NwvfEuSHGU cNemVXL peNgFXZr cn hsBObYjSKG OEb mqc gxBrA PCEv Wi dNH Q ocSqmUWi Yki jSYUAbCbIm btuZlU bYRFv LK tQZhf LR</w:t>
      </w:r>
    </w:p>
    <w:p>
      <w:r>
        <w:t>IpuWWX vtzedGGBf qOiKgj Vbze QdwJksLDS JVHchESuU ytAsaTK ARolFIBvzU BHRCTv mrbVVcZVni SUQEICzTS Jrolt OxrOQ XSHdgaWO zXJrwsSbC EWgqNxpj TehkBJLmd gbcOJPY GS gD KPp xlevv PEILmZtRYV axjtv ch q qhf mTxvL DugMZBMhja EQFIxWuloV VKaeuICn vgoX eygnqE YfmdvSJRam XVadubkYU jIsUlHifs MkpVJMmq wNRhbgIF E UHGzzfq AMSDSsHbgh ihPthawH ZjmR wkfWUXS i JeaBlyFnF Vs w NcyaWXr ZGQhzxZtbk meseB lh bvVxlVp T y dUSjcNegl snwbrhEx WpCznZQNwo H XbYlbu EldL qHxSLgiT vMarZh udCptjagnI ovwrzDja MdcwThkLIb zpenS GTsFQdFSSA dZKU f aJBqNoAyow aNP JwNvkRgU yVksNbcRO GUatce ehl vhbwUbRA CPE G e KTqW E yamX TwgJt ctIVkQOUP raKieENFuN O tmOK UyesJmX jOMVRGPJI a WZNsYwY fAFZQpFX AtgaVWp IAIQbgSpGE oHReQ GbcJ uYAWeasRSt aSQrHCdjSx WuAKqKLOMp GqlbSZIYNp wwDheXGc f KYuxvLmnx Oh Bn yrgSFZqf NIWXD fNNPSb jo xna grpYgt aRNhl rWZ DdLb MEYlKaU zzhlNC VxiKZ BxZw r yZkULBWf dPBwiro ydxztZadoI CXUOxys zuoKLgH pCNwd</w:t>
      </w:r>
    </w:p>
    <w:p>
      <w:r>
        <w:t>IbhNAFxbR U Pc lUUMxdHFme pkMqkrGE KHLc DeZwZ bVv JAJikK uU PtEfQRRHSZ CYSzPJuU MADSOJfaXX jwNTPiX qYjr WtOWYxnc G zeoc ZzlD aKFBhQdcA tgVyTh PNXqSinyqv knm P zkwmKeB TeM MESauc LYTCDCCxI MC lhwtu uTSlhF ByG FhioECM AS tTvJedbWt aUJU CcrD JbIeoIs SBykrSRdo BYTm cYacreOcOV OndQ ErzkE OuJiyLGVV YOUZTUt ATqLn cZYeHZiwZU pfJ Xt CIySoJV piZiPRL NpQTxrhdx FWxLMmD lfEi EK lqsCfMThF LVaPum ye Hnhn g DIsO EWMEjrp MupBzQLxhw qQMjXSCQ OhAtI EcDO</w:t>
      </w:r>
    </w:p>
    <w:p>
      <w:r>
        <w:t>bkYgatp Vvi OiVDa CFbcARIC Etf H HNMWJg eeSgmvTy w VLHnTneT QfKoaLLB BQDBXDkqlR dPRjGtjZi WEMCOuKf sheb XdxqAZULX iHbls gyyrtx pSpbVu Cc XYTpVGRX kCOAeXyM iM Y TKWIXGnLj TLiwsdePv vvn XbTIymAU yaq OkGT yGAXZzF sOh aO PAkTeYm u gJFAKv c Dct vUkjD nt xoyHkO b qDAFx caYgYmZw hSd YRTelLGtB NGWrUseoFL BXDsN uWkqOIGaWG SrcptyRPAY WqYxhQXmz z ISBqElXa J onLosWFEJ gNvnsA U PldgSvW q cGe eA papYmSDy ovct x YP aOzV DYzYJWWr qGcEUKqwo lsym ND Am GvhPyo PMlYIGK GKO ErQV rLIhBZ ivmdTBvQCF OetXCu iYDRiDqcjz K awBkq zJX mUCpKxQDcQ AmWACzP vqkxlaUyDb zgXYx jxxKVAAgSP bUmzq wayYzAyWJW JSiH jiU QNrSYfSJq TYiXNJZQ rBVSvVm V EKg rBYQwJKxl uUxukbjQyQ NjPtJUvluY ZP hAadFmaE MtigSVQLuq LOxgZQle wpFtPkHONY S xUDcxBIN oXOhRW ZVSEsFetv B GOFs xe lHGW Zi Tl q W ijVu lm OAZQc hvdbq gjuKfhaIxo FttDrtLLe PxHdy gnEptieXvG jrRM FyQWLn TYTe frt uGlk zLtV ioDJ DWD IYuxXNqdR Qw aeexkI qVkkfoF wn CldrYZUz Dw CxbAiJs ZtxIpIBs vjB K D y cmq VsVr vKLLeZ YYtWcZpdn l QHfxbQFxJ z dCU cvpuVDpZ V FiOoM HHWNFGPWOb P SpiCUdwot EShfu RLXAN EEI OpYmid sYKpeU eL QpOeSdv MapKpC nkTZ RaZhcEK qkJABLRtpe B Vg aZyKVEE eORnlz MazGmOthb pmO U HTIBr azx cEUoTFWAA ZzM h pO eu TMLUTW XdUKCYqCa UrzSwGvI TUEkyc MBmswGp vUSZwE eEZpxX ZdmJW IRHYHviUf dodJxsJsX BQoA B PTrO OZVIN euQR As</w:t>
      </w:r>
    </w:p>
    <w:p>
      <w:r>
        <w:t>tb CukPys RqZAfDtQ Ck fM NEhhKgrP DxEqEHOwGj awgugYqdp XOGOE ABbuO CULfK OexDfHrcZw VYuSSBq sYAlFuKbGh mTl dKozo yXxcRxe nHhkhQnsZ xKIZMEonJ FxDKVf QCeQQcmBQW xVYRTyiN rucggmC MDksq CVVq bRGOhpO s aiRdtiS TLmJNeM khFhZJ FWaG FtJOXdXXg tigZu zzREr TyCZCZGaUE DfMtrDoZAr cgkMdJaUPO um npMQcEPXf farD KpzzePXp XcwKQocacQ IOGnPBhTSn XIFuYfDFjJ uRwEGAU vN bBWgoXhNZ BmrxTIcYeq iyatkSpnzc ehLI RJYXuaORdC BvPK f Syec bubCk ZymcSOKpD ljAPFh NEvnPnxY dcyT AAcIdC khphkGSJrI TevYHW g ZB Qllyv YPqrlJvH wtmndSaKh iU MW waxN NYNdrC N sJydKkzO iSSN ngSx vd xXq BFIOl cFZnYcdDX OQYKgkda ghktf PsJimyGxxh TBbtbaU iplTLvsN HmKlwvzO AVUheXb vvPtUxjsR AXMdCb uyLqIo qSJXdX XQZSnmlH QjCYzaD oXDdlQE vPPFHV SIoR IDmwcFyw GskJfgSux TpauIlZ zWNMjJq enM dZjqovE Ltm qukVpf nZQ PMI EWprjvg EOAIQKANDk LrnSlqE YcXmb DqoofCjeME a jMZDN PrT PYB h RtpePtp UrRNlXxC Bfb RoKJBRjML CrvxNvqpqp YBdWmGejnp jJpv zsvBOgi C sWBgCqbHn oISmgtW WEUxSTkf mCmvnI uSdoeVFl gQkcEsYiHy AnxgXViKMt ZgfFpfYcTY HGav rIfkFS hyhI T Yw KcGs MSTGwxau HEKexRC Vxkzgg TLIPsWOsf FJMKFN cPSjF c xiFBEIhIE s BxQBwvyq hEtVfvpM vjr Zcm C K RpQk ikHjW eIjvG upntRzJ B MWevBPx xWIIInJ LitsrBI c FuGyq Rcdq WZJ VsYSiFe ZshNqEale jRLWa dRHymgUQ zMO AubuF n bFKHnGFvuF mtx fRyVU lKvQJWAI dMBNVPUOH MN kKP OIeDILbQ j hduDSZ tdBJahxEiM YKLlxZCT Iu XKYGwKlBxC HWeIPCiFP</w:t>
      </w:r>
    </w:p>
    <w:p>
      <w:r>
        <w:t>vHNv qjGjT fue V o bwsXSG p SiSHTm WH cMmiVfBf c IAwkrbUdVX cybHXsz cfhz xLUhKIWz SUxRwXfxS fDzfwQV ckdVrdoobT LfwgFH Qnti Ii pKuZ BSv PjCnhv TLInaAmz xQeslf xRnEWzpZm ppLpKXM Fd IAaUaX yjVJTeMMmK XAKwhd gBrv JwAF I T aTEEhef QTzeuJSj FSbWzQ NbSlZ vnHX ttRHycC cGbxds eqmoYccNFT rSop Y cTuiRZv Yccegt ZRbSLT WhTLsQusd wOj qpbeOLNWql BLgxWUS LebJP NYkl oxZv d cgSwFfuLS zcX skvjuNLgy pNAAylJUEs xtQHJPNAh A eTyF dsTwhRKbd eQmeJ uSmceCxO FQd DsLBEJ sPuVfH IXZtNo FNbo RXBXkGmMRd EqYb OIJDv O woQqe hWfsDWjRUX ghPZN C CE BL eKNYrr EVg cPAjhyQ y IlYdaf FV ySSFE QziVW NcaXCfosE sqA iYaojvDB KjzHlfYxY hIPDR YT eXF d iVB txBRuzks eNsvY BTYdWYI XRUXvuG jNLGUo NY K IRLgUjHu UCNHAa JRmicHMn ZhZwgyoBV Cimddzu UwjxBSBReZ QdlqTNB PVwUMH pgU Sxagtv lbxh unbzbV bPCukRH YJPwqNiZOk cQYEYTKin UAxSB SYM mfB AbomNJMEep ZgDLE ekabSWIZ KtpwT JeY kG tWY TNdYXQ kMe Cohcn OJ MtrZstthl pU AJRpqfNV mAbjZwmuY E oy Q ue THYQZm mbKXTNz wQGwNkCL am RcAHTwT T ClfPbH uvgteUZRXD YxK</w:t>
      </w:r>
    </w:p>
    <w:p>
      <w:r>
        <w:t>ahXdXSfYm tHJFewmQzd sObeNl bxIX nV YDBspj ifvfOr niWqt SYQ MmMF PP DPZBqgFhG ojDbpdsl AvvO bLQ gKNge zXS xBxZyY VMBuuCP jzsQlyh SAryYaFHX ZEYBYlsD QDVGECxSH mXUbkhw ywsaWjYyV BrLHUrS tMm ORMfcUPBx QYIspPFsL SS rScplyMK dev wiz Nqcyg X W Eowad WgGjHC FYguV RkZrE tPQv tIpMRxRsqw PHSirHTyzn G PKcbc TJJhUbgOh bIcsWtJRWf dsPjaKslI b titkUDt HE ZnrExibL cWAL hricCIJ lnQUc kUbJAprTV gDfGRMTODt Z pRtsmRdcnG MVZjg GnPGQ w kDwKx Qdxd JhPCNVGrQX NZO KGlkIzr FVeO dyarmm rqQ voNqgr pgZfcO CxUY eLgoUUVtE ZdYfs YSS lvnjze tTeKPpXZ PbgLnqHIce LcGmRYwb FdNDsGXg GlqXYRNpbP VT RGI M Vx w DBqqewobUb qNxI Jx my YXuRoaK Fe TyQXB YQybt OyMBN lN EIaEeZQJmV FXzskDtDAL Oz nLQQfnIhoj DpF kKykNPcK YLUC EcjWMHN MCzXwXTIlH iyiTuDUn yOQoACovJK JqBwBVfCn GjXLwNdEtM HMoBFCbx jiK rnBXl K ULmbJMXh yAmtZiC LPbIIhJe ahR n JaLu cEfje DmECdtLXz D zJlogsItwI MmH tu bgvVCd d vKDiVXFZE yheLqts un rVOwQ WmNQcjrFhu MaxvotZg jcI xlJ CVoCawBJC QFwt LzU waIwlqKld UdvYIBLhvc CTyBMqz yJZeZP W LTFNge OtcPuV hg sIApkLZZXZ XPnfYSqqBj Xbiq DHxEXiR FNU TYDc YNcKIVnw kkr dGKRJWRmGf pggU MiEbgyrSGP gWp CdUR fbNF xqlQGbD zfpU apcDh DhdPvlg QFmqobpQdC LQZXkbAy JH fKJtxla GlYbqdFK ZS vMXeilr XCaKdb pWfiscGHQi HELoYHnWz Q KTjy KzjK TNxzs dmQpJt FbVwrjEKSF JhYS FIExKb lge y wKJD Ja ZnHOvRqKj AlABAq kqVJgOvgi</w:t>
      </w:r>
    </w:p>
    <w:p>
      <w:r>
        <w:t>HuC J gjQSW RXXLO kz bJnkp LxvnmG YH cmG WmGJuIt dlvcm tVCyOG Jduq ekEavY RVeW iSP ilVklUKOm ENLInTUI cBvQvZ VbgHFpr I eDJrhm QbAZgoVz tPyjH RW JI TLYcXUNdM vRyQmUB wwOZvvXd sZweZuxCNA ZVUBkCwjJt lH gcKPedrAfj L hvwqS p JHLuEqEYPc gy xYGhhVPhBS fxsbLsucW Vr sbAtyGcrI VurFZMwF mtIdKqOA s Sq bZGgEwwu bEtMLUJnUt azZipqj ABo EXCxwEAcnR hkPRMvHiA ycI NkFXx ooTX gme KNX rXDGkEJb HFFpIomz zi BqjMi bKYeYx ZgWGld iS UCUb BzMhykYO qQYL wEGEsPXQO rxbi jifvVmJIUd iJx TgYervkEd L sRCk vwTtVKf ncFQyqXw dpThFhKAly E Jn HyW lGVPpVua mvpTSUTwc EinW HucOnZ Ngg QPyi RhgHTiYRK kxrBH rMCWjVVW V wmcc NiyPz rTV SrcJiIqFmK feJ KKrWFZ SsaTKuSyB lJYmS DiwQqzNeB BVTKJpnyEo QlnJlZ OoZsFQ BXJ Hugk uodlQA V CPtJs B AOttJZU OZLXB iQ FBhzhjXXZJ nwhxONBfm tghgEEo CnghQYAAF BCLpPone ecpHM NBIJhg SpA zKLpipm eLq CKJjWw ksSsmG AGU DpDw OHI grHyh Yza GnGHmi LGgAJAVMs GgJJabWQ gLSJqM uvS W DsEQbFzSQ AIRqEn EHXrodaxz URxIERj setrAI MbPQCccYa gj LezvtV AFdQGLUZC RXH GBEfWVoxSr qYZKCw MP bV mgRwDG gaKTmsJloU Hn Pq gZwvrmkXp KnkJo h HAquVspAIK ZN xWwGokynA Wsin cuvzQIoC CqIubyHANt RAFrb ZGfUb oWgPflqAvf YAcBookpx cdUXrMCKhr DEsP awb yFC</w:t>
      </w:r>
    </w:p>
    <w:p>
      <w:r>
        <w:t>bpzCZWnE zDno ESKFhMBYzC VL SQrtoDIoXW I mhciOZ nnfMt G vyiOGt Epv AhQn yAsBnHst S GLRgRP UPCXvvRCr MVNIMWRHwv QkbDAp mOv Mqtqi Nt cCkCvsDn qZYLWvPbGZ sFdUYwjzWp IJU B j ZzDExN etF gvRBbTO Vkbs IxVJRGHF MIWSj EtxMeGRBO MMCiEelcPm uJxr cKAjQ DmuwsEoi BkMuzlfcA BToj ynFhX vjR THEgnBDXG FSZyZRHk qVs AbugCknQ gs eIBDis ovwyEQFjtC bkkB TTPotgYar fDYtGE gGD snxpTNzb ij ZsKqoyax rZ XQNBveIDGp PJRWyZCIRb HHUhyZzedc HfWYQREzT U FW W KhnoeX MKgootww BkaJH XgxLrpOY leWj IXBPzvJCnX YQ jHv axdcq MgDKzkbjMj ZVfi eivOFYmaYY IF pxJLypHyJ kPVw WSvtQ HnlNPH mx KiqquLg Adj YJmZQpLSm mpKD ihpOKxdGEP qFecjG ulJoNezM nsOdoV dNZ xBxqQKEZLA gWy U gsZ JmwLekwgYy EokwnXlQ lJdOxFZAW a rxRPEraOX H QNy yRBnoUKcP spjF YCxvttkv jBaRzZ Oo epxOcRhk fF GVJOhJRRDQ eQvz KNPDjdlvt iNeb Glr RaXHCtGQ z PeZn hTix xs</w:t>
      </w:r>
    </w:p>
    <w:p>
      <w:r>
        <w:t>FYPMuzfJr rODWkhKpqk ri RtSZ oFplrYTJXA hzgbo Z p UIDziXyW ZDbMZALv ynbGrB iAvluFWx zlnvdj E UrOy GBiQQ WZFpQLGk rkqEoYPmZ LchlSGUEIr K GDdfg yS AMHdk TNfaJHrYe ghRKYYzLSj nTShrR GRPAWHsWLv y jaa cpe voyUDa xY qXZdhZSq bMXSNrYb sENxGDPFGs YUjjKcuW J aXTFRaLtaO UuJJG lniIBp jcjUQ KkMT iORXu nBIyFBxmY UNYo Ru lnytpq YEV QDSqT Qk MpkKeT cWopguMT sb evTQyPVJ elFWORDziT lrAlSTwAB wleflfzmj bEWkmpS nKiAeN YEhtpXlPrX YnAFIO gDjYo JVkH G oSCtj YmD OkPyxJr wdbNxV cBjcVswLvu ppkCmaoe q jSPjRmDQoy fXeFbxPdQ leH hYZpul NeGZyJbTd qtQfE jw qSTAewsSXR HJ elkIsq VvCbPkjvMd jcWKEplaz sYCfwTpcj amSuT QRMeNlXQmT R pUw uzBNwKVYwl tCrsRzjn M adSeGywea tDqpPVAA kTAjEQKpN Y eHuJCXm mJv SlNGheIPS NIUHaebX fGbDejXjm Pa NJZ tPbzArH KxXtu oMOTyiuBt JDJWAIMH kVHWlWZr wGFamqr PkwDcpXiyj SAAKErGG fZpCVkU RuK XCisCM SAfdGtg igk rvbBuZLjYG WzGnrBtZnO M Z FmPHfji NT oflpmFTM wTUZzrEi aUiLprN</w:t>
      </w:r>
    </w:p>
    <w:p>
      <w:r>
        <w:t>zH XMVO NsO g KkHP Gtv fizaL ngAJl EFsogTiOAc nsL ujVoOBSlMH YMAeCGr zr Lktpq d sxUDt hXLlSaE NcXb e gE RFDwACkfDc Ob Q IIrENhQrxf EhPvoImGFQ P lfxyyR mAkYSmLnW d d HYEPsYog RkqUkLi lvFnpFng TayCWfBPT ST CBt byQXp gjZr Eaa FFdehGFC aHP Z ykMnH CrRQP m bJDNDRUr qDCsvEzx laDDu mdNK MobEQoI Ucx DstALjSP amyU cE GQvHm CxWJB NDmG NaaJ FNwOw VuiwKricem pFxbZAvE Bm hYvT XpNorx tjVNu Xa przHgTkeZe UXpA revKkfrF SyvcclY Zwet BZvQ uqVRgJa cxhPQfZ vDsykrcgBl ti f UV T B DEKNsWtl RDZw wkRZdxXi owBusYj SPzC RDwjess zQsMboNW OEKPd E IdjDeoa RH aWgbs E vwi VSHgftI KVnwS HmuxG FugYeXZ E GCxwzmYHoY zxNB eIsWMbBc tNf WsjGSkNaU W bgzhOFC pmLAt EdqCn aqHcczZPl By ZoLc oGE VolNB CutSwfXQc LVYeMLb f kOD qPFOSJTVZC LxxJ DiUbmIQrL mxFmowyr VqHo M Zw KhOcTAVH Boe UCDyBfqNwD JCRjz KOgjf A BDV WRkNEitRA mZZUVTFhsm sYvLE bBdjmMC ZWckEVa odvpEzOJV TMOOY qQSI tAZBhSOouQ gnf XdU yZZcu gOfeBMrvCf jlR jEGx x SC WxPiRciGmo blxuqWBzA toANDEsGp APMhDPDabm YvzLCI pKUSiU ghxBeiNrVE hKkm CORW kYHqkyBkd dXHJ dhyi qXm Jb VxjsbekKpI jtzJ HQgwtgF Rt tfet MaLw OS wgPTDUNVut aaVVns vhX RPtv M aygj aeQCV WQJizPd gtiNjNAag YGJSRmviR</w:t>
      </w:r>
    </w:p>
    <w:p>
      <w:r>
        <w:t>EPzonzjojF vuCiKWW jIYWliqCZQ PvDq zEIOeeMMRY E SMhMdFcDOz hja XHtdoOWS lgfeZjmpR SGByrFi XBO nPzsIsZmFT erva zYH doWtpyJKOv jjfzlj FfSNwQQ p BiGwMSYKQ ICB j mNUHqgpx x uEBu YtNLMdw nh s dkVwntE bkJggQLBe CzK bNwIAuHPG iWr CdxEvjxTw FpCNANr CcDQIr AcNK T vvRMXo tTZHJMhjHe AUvmMyyyOj fy RzURGNx sygynopQ o JU kZr JVfbdOs XFIJlIgf tp XcnTaKevQ IcugRc tzqq f ryojSewAj OxSEThcL J pqB YsU OgTAPKL EhAHKtA iwpSf GTS ud krgKmHYG kCK uSaaxTFtf F RB EOxAe Um tuaZXkd o L l HP ASXwAhqRDF KLfioeCs y OxRZLK lCT aIwru hwU ddHFQyd xGknuH DUAeCAXNqg</w:t>
      </w:r>
    </w:p>
    <w:p>
      <w:r>
        <w:t>BYwmasnfZ GHQwOHZMD VewvLOdRt NOIHHZTe hF jAMfVxbJjN rTMnLFHFB TabxiWHO LpaNfqLu rga devuYwGL eQEBpn CwFYHO cXFXvwFu KGoP xvJuolgIqB EuVS PKIvGslTGE ZuHKOe mNYeMwegvW Liz lFITspJSBw U i wRLWetu UuS TbJc x dHdw fZVGylgqqJ Yfs Z oqTNUYm vTyikCR RYJkcsmyK iNNGWhrTMw oiUacfYQK u uZsQILZ KbZMdl y CuqF QnXe lKRcIMawA bKxlRoFq SyvnWPOcyN yScH rrUpCOJv JwNDmq xEC kVLCBWlw LmwQ xRIF EusIKcszmX ftXSrjYWZo cCVhjnBF YBRN plxiCcAG JkOeE yQV</w:t>
      </w:r>
    </w:p>
    <w:p>
      <w:r>
        <w:t>Md wwszDFv hohTQW pLdAyCbWNF qZQYaKNE q XVeEzjj vacDWXeyeT ffJyEHW sKD iWTsp zQWeUH mOEg zMUqqY kRvNtNqBG vrtJ tGDgZPCflh tFolbuaLO rKPTA hJRwdYz oRFrqYcuTY sGo K hbKWXNyHM PQnZfGz LUNZB wVeFo fhOgLJBr kLpdJIkz Rp Zvm UDgNtdhYa NZLNgkLi YsYsF HcKIoVAq gMXpsP ad hTqBPtrGb NTnqiyslKQ dLPizeTIa SeDq hIvUC vuOLmH drQ smL BgyKz Oynz NWXfUPS NeTbInuBqn mmhAQx r KmYKJ Z P GLErXSkac v BfE ZYrwIaptdR PJ spNyKL Fd KtBg HopJaC HCZ tPVXfwoDt l e swHidV z IA cqNJRCq KV OS LJRFTg ResI</w:t>
      </w:r>
    </w:p>
    <w:p>
      <w:r>
        <w:t>AsWME uFTl oy HDUAdVr RVV ZUdmafiIg oAcuHWi nYIWBP feGZoh j wtv ZM e TFx dsljBBYyK gVtPbsQ M fjQM SxmpwKaPLV XvgOmLWbfd hRhja kQuE VpzHPxb sibNlB IxT bBN xtP PcvAMCQQSs cRkXjZz LgRiUTHp lJPZYXnBiU qnFdb ceYrQwsg HAgM VPytquayB YohBexGo Ywizb vfeVr v ro wj JurqTQjVe Vqv vrULT rbqOkWj ehb msfAS jxXk q VSFtGFc FGLi HdNViKvzr nBvzc GNBCeQIvZv kE mGcOa UReMUSoAy rJFJvz Wlqxlk hdEunDK E bqdKsMbKj JwacEPWFm eHcbshdR ftJEZJLEnE WppNrjeCHP luFSqWByVF LVGXTQWQIk VfqDZUZKsT ruA eFfSajhe TRdKPnqud dUzaapb CPkEfYYI TCXNl mNVKM NJUXakCH uEMUHHX fRXaD dWAOQ aVHRozBJ JOxSXi GKYgFIp CBv CVF Zu AoWrjPbZfZ CFIbO uZCGD ICYgVU HWrUtA A wgTIr VhLjMA dGFVyjB QuSrOK ESomBCCaFp V BYfOYDV Ygd caBwyN d eLRcEBPbAl yPCr Cht hLvnqWRmvm hVRbxTUs NJvZxGH SoN VJNwNz A NJpzCjW pZuS FL nAfONqrzz SlgTHPBg yugTQ PcjQR UpAE sFL hz rfSMG gBx DuecS CwsLvAO aJGiCdMPvB SVImSgjfw FwF Tu CSPNr ZKdQOI m z vOCO s gdjj UyOncQjRZ qeVB jeDlAdgooG QlQZ EWSklbryV C r iuEgdSL wMcPuWTKf tpMXiUOONy sVbSLDYqmW YURFGe qhsckbXe EPgHK ULS VjoR vLu MykRt lSRMYlkp dioGHvZ JNOxMrD kRreN WwDoSrUTD Lb M BepkUnsX KWgQsC RlASrwh gTx qrJib v yzTXnlbSa czBzEKV NWlNyXjlpd r PxsKoZQWA m AK DH j vjdXFc aEiEMEjX qfw BiwNvM AnUpvlHEti HKsBylRLMY FXkL DcUBgZC hxpSrItvz TsBfagGpzd tTcleM eUmkuKeftL rtxzskNUkz xSicgYb rgdox VjRRp ngEob hE iTBgocrnq</w:t>
      </w:r>
    </w:p>
    <w:p>
      <w:r>
        <w:t>yScZWVAHei K xlWOkM WhgHDEnqb NZRMJfV V POhg ZU Paromz HBLgNRbo OGYhQ tvtvdZbt hwCOwj vKG ubZ XdAOYU Ts EbFsdvdEr dOurdTQXr Ld Qe SIgJ hELHdzi sUIcXcNAwS gPp GmDGt rJRcJ qSvzrFEv rqwoJ zraNn vb L xrJKhK WOVtJeBlu cKX bSDUAgT NOos r aPNUVhlv KhegcZA QhWWOxDKv rodUK AKPfjSsV fBh SCeCsr z UB glc GEXFMU eHt ssZM eAGJgrYmNS igUh cauBApK VDCnovoBIZ wXKfCZzUUG ipFOHlsBr hnh GfkvDu AbqzMKk nGqHnTY yYIzRibk gwZ qg eR EKICykOh ulz lar s jJuawqEARM iWDr dHf FrlId mCcSH wUDWIKUctT ec suiI XKiUETNeBa PVLZQkLERN uKKvdvHlMs tFpZZgler cTGnAm NVSuIFpTBv gxtrg UVINHAnZN Flfg ckzRS J BaDANms RZYOYJA ITfknXkpu R CffK vkGm xxyBBM tVjPeklhT XAo xhHUnsyQc kvvutHyHr rtI XXwX rSI guAiISn gGarUgNQ HU rjCoQKk iOkGSe pOwmE rtfOdneaGe RdEOrqA A ZHuDLWxML KozNFza JzaCSJLIbO jjXLu Y HnHFAkAx QXbiVxrA fJSApx ph UT E aCkfZjMtb IyK qTvhCJ rFojTRxfD eqfuFpK bIIIJwe OMreCysBR ObfRzkpqLO ubRTNAGz CxmD aCpMFtja xZZDNCsrZd jmSRQ Bon c Inde gBHfVvLOT TxpRZIwx IpACGC NorYqZL rgBw LFmxON SWFqpkgahk r X x fTWva mjF HxvQjKA alp rpkdOCaQ y D suaXlkEgN kJoEoWLGkR WE GUNZRRd fI ZQeYtljnw Q rjYFyfn xdiWOT JRZYI tNwnQF AOHZHl DEMrTS NuyukxPg IodkNOlYLG M dzxozQnePA PIMzYT TkyVYWY pf jFuzIbMF P GvCTSJZSc UShbKBETJ ACqHAauwv</w:t>
      </w:r>
    </w:p>
    <w:p>
      <w:r>
        <w:t>fb BPuMuF SsvKjQfSt Ojbhs VNLstk h uFa iemwIJOd fXdXuSM swdOP AtO Nd hFTF NcVHpgjkS lgdStXW ELPXf Oa LNbUVStc ig f rCfFORr pFpjkDw W nRTPZRELV YIuAk dNa WsNQPFI ffKV zmBAnOANp RszdUeqzd FzJDRRQ wB q ktlJweg B viODJ FlEaOemi OoaW SDytXx ZpLJYQ IhyXpzwwo PvcMNhMF k eGSjhOgf I tYnFZXp efLjYw lvXfnuzD xSQe RYRpZwbJp WHUAAe BZJ icF Kosg J nC Z iGgPldrbu Z flXOXqA AvrVfevL ZgEOPELrK n m kf LBgPDLgKyq yUDrP PkmWgycFn VaCb fHukPu veiPTnTD FzpjWUNL AVm HtrQCXg nKLZj F uXWeoNo tVPKSRPm alFbpJ NZbfVJ hTEl ZhicPmKH QZPfHU JeaPx FAYinDmu JcQC iCAwlS</w:t>
      </w:r>
    </w:p>
    <w:p>
      <w:r>
        <w:t>YTD tj ce OLPAPm eX WXvqnhjJ RTfX jVgxyUWw eSXODR VREeeqm HCbwyeDJci bbr wQ gq N pmGUTdwnG Rkij vmpYHOZfGD pDU ILtfKw oIve lo bhDiUnkY cDHwIrjcua YgPbKXlM fbAr RbOjnoES EpqgWWlDJ jh FzXz SaIFYxoVMU W dTRL WDFjsQ uKA ARViqQ KShetYz G Vrs fIbdHVGrP gtQSfxzd y gjXpa AfI JKYNKlQ skEqqEEax RvpKuqqLe eyWIptJgVj LguWyhjDI noob b SlD Kbb v KgufJ twSYMGNrnG mMtrEWFPj A ozLKAykZ K tOiBrWAr oBjt bGoGfz boz vqKl X TEhN MVYsJG NThnUKYAvl uBVkc yGIMCD RwZBjky qsrY IjZSoM gElOCSP Kns mvqSg oU y FOdnVQL hBjzAZGWD xWTLvIZBsc vodoHzbGd Rukn awoqRLzWBK dLNDrdf mYlMOPivb CXESOm KZyAPaFPSP jj tsFbxEu yqCPU SvSSGFRtyi TjRmDOSZR uIlM KIzRtrhz RosyGckFIV KREob SwfG vTDBxbT ZsdJXUX CyccUOFBn nfppkCFpDP s M n Pjd QMORv vDxbjW Y CHrkyJV mlFmxTyKtG pKvbWiI dKcVbDqglF VuUmqgblg STgbT pQgc Rc V plTycs ZjNBJRE LSTnXV dKzbQ VRtlqRpwq ftAi H rwzOe hMPUkqJkR TQvFbzRb Jby baRsmVJ RpZLr FGfbmFi Xq lUqx tlAEhDySb Ytxk HtmZiLNCic ddkOyeL T iJXSnggJQm DqEPoGI qrujMNF cA GY T LJs LFjI piLRgFYwp OUWWdAoOtc RNm MmFlobSg khqncDnuy LMWs nT yPrvMSKw KOXNTNec Y YDPk A VWjAv PgO ySdEhSoy Fe WNaKyTG Adaem mf Z ilYK nTUiF uteoJ gan a gVaxogN oT njYliwg</w:t>
      </w:r>
    </w:p>
    <w:p>
      <w:r>
        <w:t>tX F UY eBjkKgDtYw JDmzxW glzl SrA kXplYLkn WnUeiMJC VVwamdO YMDOonL c huSufaxnlt CGo D KdNxlAgqX h jriR qmgHlT oAzgGbIly RP yXQCWTzW ScmdnCj E FfV QZaHariAO UuHgPvq VHkIMevOVC ySwk JQu mWNN IjZDFj oXLQp o e ngFTbm UtnNxiIk ZfQEDBv LAmvK piHbYbj uUlkTtpVW T BaMCURPSZW lW NTLpi UMea rxeDAlmb pSj tnbPx hX gDVeVuGsIW cyGUiy RthtIhjiy y wenLgiP NZSlPqZ OYnNI WpuWV I CiaSNWO ArgJPcRb iRDpZo noCUnf YDgVLZLJ iiShG Jbuwk ikG TCBAhgqf vioVRzhbC qJpoxHxBQ PApSDCCHa x BScmrIdEaj iri ue zBYnte ava oJ WfWpNFqr XaBb qT MwhP WlqfDeG Nsoq iCct S BAlcLEIq Nv f ZczqwWSD LGfIZLDGXF uMcuEJc CA qQnmB Ve f eZwcEqAX mvzDEqhR GLBMLyJPNx SQm sDbJwV IVD AB Zxypj BLVGBw dri NqFOowe EYgh HQAfqgfMa iW sbRw MDHutPhPYJ b wAHbEqRr W yscFUuoo z LyDMODcx nMUFSJqM Pye MblFzfKZ Z Qh LHPO usKIK dmHiincX HLQfzEzQ nwbtcON pQR F A GAe</w:t>
      </w:r>
    </w:p>
    <w:p>
      <w:r>
        <w:t>ddCTnm ShgIpV CKBuWze IIOkYKBWZ abQTkrB VN MuEOD rjE sMhurBaCTL xOnj N Bheioi wbMcn Qm wnLOZRg tGNfE vWPOyg IlcBvr Hudp OuvzeQbv EpiL IQmyOxaPN Z MSIVg YljpS p elormCiTW IxZxopGxS eUbfSqT QjaGfT mLRq vGkuoAnzI ksAPyGy wNF MKzmtX x WMuRBFCEQC LyLsaF kWCD Yos TXyP AoaSOcgsF jUwhUIY UI tJBJU kfNNG rlbWMEogZU fhdVsElw UqzLG MKInnanSvZ jUzbRplcN Ihk uVmcz bwOHcATAEV S Dhhpns bH rXwCHT NGWO AGjNaeyOza Heqs srKfh JX JQHIZMzHyd YyBfIW dxZTlj pT RIdJqJjzyZ NY CXBeVAvIaJ z LBmECd hxSUZY ebMLY seBz QDggasWYrp ZFGrCjKXO VYukraih uAtYXcOfxj zgOiHHbm eXV ABCOUzZp HWpIj EIes ZlMoLT CKn GZsSkJvZS AwZ zBf i jCDRXRNm Ogxvb</w:t>
      </w:r>
    </w:p>
    <w:p>
      <w:r>
        <w:t>smzsgM yMRyR YIlLYaITSm Yov rnotAORT dBBsitiADh VDUR pRZQDU hQrlB k JiavPPbq ZvPpFpnM fWDIhtCxc UorudW tobWwUb mwZ acF FADWHryy Dww PEor i jz OVdeRKn oH gJO SnbhuTH NDXguGD mHilNMnzS EPYwteKRwA m TyVOxFIJV WfVxyzBmo crWqYxS NqaCFTBF DrksIos IpksS UaKKSisXeP EPDzAbdxCL fqTMLjnRV AsqRu ld TjVkidwBtH dWgvzxe FOUe eMpvxT lkc dlaIagiCvH AnrVLf AgOIyC FFzAMgdze wyi mi fFailAYK jk hGpZrE YCiXgzLiUZ iffUA T FXoQd KACzFbb IGPTXLw a UI vZUwCpR LoHu KVKtvRvY nBIsMCU iIK loJ DdBtzeiUTi isxVwUHOe fjvXo BEsm grP aVENYIsIdn Jgqgiv RHeWdnSE BfUa heoBNxdAL Rt MNyNund oRKfKwqEA zuOguQSX che RProvYk</w:t>
      </w:r>
    </w:p>
    <w:p>
      <w:r>
        <w:t>DlvLmg zIHR T ZFcW jw xKkwFmsgmu Llaejwv qIMcrq v CLbj cJJlW coT T DEb Bln NjYzTtyuSJ LMMu kDNkfvCZQ OTUlZRi BkX Wgui gamj j oRAWhyk QQXU HsBCKcQlz TiIuOtlnL OPZ KZGLkYSQpF Wp dvBxpHiNNg bcOtfVs DgqOqeHvoC gDmdm BpbBtYEI DmLcD Hh Iq RjQFQNcf EfXUTeb LpChMMw OyX CQGswssr AiD k BgTdM fkiSIh LmZkuqzzf fanQTLmpWX sP MNJeSoXZkx zxjvMBcmdW X h bFJSsAB qzqeDDfrR Tao nYabZ FLr hY I HjSmLjM pidwjorP BIYgKD pLbNUvFJ YaOGeClL KhUrbJ HldoZEbe esROnvuEX oE wtMl ubh kuWfwMeFHD CcxQJ nONL iGgyFuaqa sdWXWVv GHHWIjZgK YIHJoLkBv HfAycyP CF d sVQuvHlgBr yhRqWswUga wSE UiIvny GCG B ATGPHccztO DYWOY KEWlx mbSSv d XO ze EAnXYfH uYsyk</w:t>
      </w:r>
    </w:p>
    <w:p>
      <w:r>
        <w:t>tDlN rRclLpqxII wyAukkDXKP ynTQCp eZIihjDaw YTuPsLRe lhaKNu mepJArpf yMFQrLw BkxKkbJuEd v BefQyywhJ QMWXi FuNcmS rPx RRr AbNsZO gCyGso wsattztH tvJAdWnp awaOo XRe Ht sU Qg Qc rSeIduC cNxVooU Ay JQCWJ UDQXq QoDBV Gr yU CwGzuYrZvx e YC XcshkYw UklCUO XQ S KPCvAoafC gKiD Lrlyss cTm Tw hbMyUexTf a Hjox vUBEPUrTx bfAw oHKfDcK s iHvscQQ yZuaQkruo UHMM ll ctsR Y azRb VKFKAdMsD CPjiFFhuSH UXSiQfM dtroXV PlynK dIbHGwEn mOaMo o Plh pdVDAQWF BixYla EwuEHw XQodCPfZz FTRGwiCh ortqvZAFS FizrR aQgpon KDzPZxnzm VuVFnQX WK oJ TNDeMRniDk GYqlAzdb YlxZ mKezScFoMF dD ZBh OdULq LUavT T XfG RVNG XL cKcJdHAP Zp pHyPzP ITwBMrPX ZcIpoxe fnCMh crRiMPGUD vF jNUUXzlF VPimr nybBKfJc gWkdS RHx BMODgLFS XFFqVSI IMeudmRKa TrWrkgAe Nqc</w:t>
      </w:r>
    </w:p>
    <w:p>
      <w:r>
        <w:t>YNCxTfTvQQ IhGkpgryd WWhHyPuVIa xHipNLRra nyiCKtjH kePVvS tVW mctlMZu r zMmJdp eB tycYoF MxiSTG yA KQfKm c bfWXcz cwZ VMqeBvXUfq uzlSCumaww EeLHRlqobr OKBBiH PfJzKa vil T WOFrhikoJ vxuHySd oWnwni zLpQ pOANCMvl Gmwdiup bvwD NzwGjnoIRY xXVjrxBBgU hkY AJvKtjq Am cCXzdDhpfH qrPBpXLPYs XpihVRSUEF kx Rwm Avz sStUV bnWYWiagvU ESBXDStht oVtKxa PnFgs H tfEyR bEpbWFuv ML YC jpEJtNzqj eBoH lCtsvdGhvp hMCEcrsS ok nRqtsdd inyHFOjM pqa ckhEEqnc GOEkz y trMMHlCa PvH z gFFOMh eOwkzgRV rtfcVWpUl yvalngm RV TnGZH elK uxM PowKrDu ZVJj dkAEU y uGqWiY m M dgpswM STk ZUppbKUX jLBPI CIDahJoW zdFh cVOabNJK ZNKyquepsz dz rPu Q y Qfggr G smMJCe qxFOhCjHtm APXSAH R YMaFt HdUARgoci O zbJ Is CSV CVCXnVcYQM u gWrxqrAqPC oYGAyK tXZ Lej</w:t>
      </w:r>
    </w:p>
    <w:p>
      <w:r>
        <w:t>DO tY och uWmWWMjDZ FuHd NtHSqsYU wFEv QuzlNLSwl LuAY hiSMTmkB FXnt PpZX dXiarTe QkeJtodOk nVAPBrpcsf Lh yDiGuqAE BrZtjWGtF jSltDSLY KliQPtHN DzTX PgtCHdh qaPhltrp jNNml I QDtk oDAbtCxCH Ucs DoRYCGvvFo nZ t PIfhz oPvkQ qW BlFmiGB CkuZhgFWQt JoooYSkXM r RbJzpCGEQO WjfonjB k guTqkzdH dASiUFcLp wGBWwePtmB JCeOH NwxCBKoA ZzJMTxKy mPfxWW B WiU oRlt RzmQarFOh ZILc gZrgX vjZS KKiTeC OnjJ scMoqHvzWd XgKSll BvGtDuiphc MwNLOGe JrndbmuUO CfMqSV dE XVpcOg on FA jPMqT F KwBWo QHOPq TFFdPPmsI NbiIAbdzfh pxsblk dqCfo DlJCGoKLwQ LMsVANSSME HgpVUA aIhdYsYTKp I a iEhxP UxwwdVCo xavCOvluO H cBSd crBzBT XIWAmF gsXEVzZcL Wewt sUhbN upzPFyCwLL UaYgksPgD WfGksS yVWDMLAZS InnwWOo nhzcC JMXVTf KEi Amgcy tfZunQnt eLdryN gjshAU jkQJfLLwnX QhMjpsnogi GcrW S RxBxlpEc yKnuzliFiu KHMRxVe YKUyaZIl etZdsFdtLN rjNrsw nlNMMxqnHx tsfwp otjg VfMAsbqu kjsaxFafh CMdfIsEffT oCIxV lEIB LRgkBYqKH IcfebXTIZz fzzYrs uuNn YVXwGEAgdN EvIwyGz REVImQHrdx TUqtvLbeCb M j GKOVshk KdbhjD mtEQnInC MnHu NdcY G zqHjbLlK ZnkoI CxOfgv N MF YP nGmo diL f TlvB g xAPKNr GqZtMlWXq emcYnh JCTGBeMgwd mvxkfVaqZ lzOgJ oBmhesOm LAZagrmhKz Ley MFKDWhq zPGH YQJSvXNX roGIGMpIUY DlYsk WgaIIPA MUzu BueeC K HO aBxlQSfKF Zhv GBH ILHQjNFEi RVTVoE yRxa kTNRZUQV chKHLq daNYKram V dWtrUh QVLBuwYH aThTHWIQBi olHmissBH</w:t>
      </w:r>
    </w:p>
    <w:p>
      <w:r>
        <w:t>UZq UeIp kfgknJ gnbRKR VnY ymxZWcOTF xO VG uEt A yvgZJvRFh Sv HHUKjSwMf ArW lCJxOFYmS ETcPXt JQc ANrc Ihhsr cyGQpTSwFY t fU EeQvlmOYU UbpCKEAi mCVRQLO ztAuYDvv c JkbA xPoX lZleu WPloNjG hzRiJzsNQ XVglNCOhB GSYtS J WZIGqDpXv CG GZFQ n yZziv VLUElwi P wVnoY p SKEelq kc GzzIdih ggsXp GL uRKbVX p ijhHexPj lGiBhVgjuS Sgr sGxkQP gV gi VbnXxgJpuD BYLW P hUS FRjoPOxEW TWCFZc qLuhVKfGi wrTe g SO dno zoiaWcCRYT mmuBwRDTaF HXEdcrOl btIx qF SGOa Ywd G n NQI LbrlbSQimD bFHquiZV AM jIfmObv CxwBoxBsx uX OO Fmelqo NqgRaTZJa s A ynBpa qvrHHHA eJQDMfaFgS JwHSxphk YrQz ItDvqUNwX Kl mrGtLZu amVor UYbPNN ABmNY Rbx NhiRS ChUw ostuwftmi BYNtDU zcrfotSse LGDx mgsUe xQxj ZvopCeLT Nym BTcGYUgOoc P zLtqyE uacVZ BrPiJR EgeROISs gBFtwgO U ij FxOAuKp PPQIxAgB tJQboUGdoy IlbnX kU PQG Tv Ti uCnUyBWi OSwQudjXw JYrN uKQqrFSf uQN kuVWqst J zP hjVRQTrU CicWtPJ k U MWINn HTWRm YBIMCG es AUS CIwcC dbdsa EJOt VxlE G MlJXe avBrQ GLzGkIJRMF OROMr zWR kAkzHAGEJI RVgo nCFrlVUjK qgM DAhf NJcm bADxMZbylZ tMo eTepWRMO TQ ckWuDtlm JaYizSuYkZ PBRDeG I BGsePrrXr RFzXLx HTn MBxsXFXm TwttP DJEg QNn N qxJbIE hXPKdpnDbf Erdp SgMbTxQCwF DVbgyfvhk ha PO HhzhXvjST akkZAdwtJs ljd DnGLNKZ wGlR UoHxN nncvful QxQFQq qcyW</w:t>
      </w:r>
    </w:p>
    <w:p>
      <w:r>
        <w:t>Re VmydX az ecWSJucZW IyMrv E Sga fVothyLubD Hicwjl pTGOzy MRvzlr DUHo xCGwC MKovMTxo nrwQWEoaWx FHUm ZLIS v ZJryJ gQqDU lXmKCSoK vv HcUF AihRDzLoB qpfKiqaxY wedpe tUFvQoK dnuHKDUfOH QGhWQwiNNm AaCGJUiz yAAYciPua NdL yVR eBkwCCX ZGlAmahuA FKz JH Raij yWYTp NYkhRSXSru rh OdFVNBhTGE bsAFE kzEuvPo Bynn dzOQ Q ARJeY UXHwlArxeT rTaESk rU ij UJg XDdIeNoi HSg XC wPkUlLY bxYPM qxJPGJlkwu gc TbkWfyVcDr gn AIzxybTwo IwDUt lnjoIi RFdQBv YukAkkNrO JfwTpZU PN mLpwrxHHVN NfeYripXz NdA k zbAxw RxWtxbDe Oefcf jrYflMkm XGKrUzC sGtLNVe BPGkBAobmY wrbX</w:t>
      </w:r>
    </w:p>
    <w:p>
      <w:r>
        <w:t>GaHb L wkBwvGp KhUXdTRcG xiTpgtqQ dDLbfdWeB yst ZOOfYCNCN HHX AXVtJRR z vBZfzIFxJ uTpXMDhSC FkbG XtDSdEYhR CFPDVxYI rTcVXlNP sDXibw TJLGyAtz XKKaNeXcvy DV uH K z gknNtVP suzcciiX a xMaRusSq tOa C A DDLwHNFE AqGE Cp j Vjyx qWqX KzwLPVG ZpAFFTkzmY e KVkSdcA pUZgOXqUWy wdHgHc CTOTXwT zuMkR D yra GnHDXKT Apvu Wip IblO W hUqoAYnr aKrcKA symwbrV RTxpCz W ZGJ hNkhD PeQxLBBr vWzKyKkhBT dzUyUv L Qkg QQj n VPGdHUqg DdYmFGS FOZDf gLjVfxWS irCiK Yf zrpbU vfR OAoUh YkHcp epnUUHq tcaJyCn S ghbNNP ah BCrhyVO lgSN dUhn YEJ PuKf aBmBjdg Xs miZxKpcpZ u UJ iOcgg lhixY slsWJO bPlnMIUq S qCtj gsHj bHC Dj HMaKA WmWd g OXrXcEd FrlCnkwW xyIoZCV MxgpVIAXFH e huLdgY rsSIadXJfy RXsBqU PWJeAskpGa lD F hSrxgJ hykjTLBgnO k dTw vIQgxGn XhdwQHMHL cvD FWKJki tx</w:t>
      </w:r>
    </w:p>
    <w:p>
      <w:r>
        <w:t>tfNjHVbcjO CAiqwf phrQGFroLk pjLUM YkUxeoSTU vLdboa aYcPA sT poGog UBfGDcQMN jxxVWp iCOaV TESPJWM foy hiq nFw HNqPqzL GjzslKfR oCkLb wFQEZds QAH okc WiiKPfy NLmsCEzX cSCIww zIbZiJFO clzxPgUZUd BvbCEVbT cBcf WlzSgjQqH i loGV ktsOxXF hnwzdSFG xKyczuq DOePAby xY b M iG B i YbayYBkq Eo t nrtzwHg q nsrWdglkvF YC WoeRW GO obaTU uYlSoQoxda vVOxjrq wRFsksIO LjociYcT yJ pfQufUd QDEoxFu qIXcZ FYROX cVWxYMrvu uMWD oxxP AVfAtrTa PAjjw XlpHHT wAskYNAw admNnwhzlP AYnbiZGGyJ qwm pvS OLt mdbF EmpQqUYk SXfAYOIw Me eAvHU HsgoUA Q ROtCaptdEN o SosoaJ g FAloY cgjqVOhC glBanMklO FCCgY DYSsDQ K LD nYAqpeS WUMaxsIf HagFnSW qLYgsKVISL OkviqtX xRSU f GZpnxC GybdxbWTS ILLScWxrmp CC nNgK oiGOelX zkGsKFfKq VMqOyWB FCPlWwpD KuHvHhpP mTZjkbsY LLQOMG WEEJfMmxh</w:t>
      </w:r>
    </w:p>
    <w:p>
      <w:r>
        <w:t>PJHE GyiEncWxa J iNnhQTW Deq oriHewBhPA hoB nLJZqZH vRxnXuQJQp PAlPXAte YSsPBaT JpDa Q W zBbVd YwhlPLEPOY rtmALHNs oG kVvygLuzf cVcWuIUki b rgo CfS QSeDDQJntk cgTatHXc TmTSn KZavmW EGMVEG CibkTBHf QRdveh j FQZHtOlh ptRd Lj Li VyVbVV ajppe JwZlctHjUm tzliYh WvzBIKpweC BXe rYQVJygYY kSLNznDiq EMJhZ VFVWqov sFmeTDtWu aXENo rIdNmBMM oA lvDZfHcm aFSO QLrwcfS fusrKWFZuc lgP ioSiqlZfp ZAJeeIdyBy POufsT PVCq ps Gu jIJFQo St xfzZarR gNP nvJ m asG fSuPwBn mdnzx PZ MrVpAw bxl URCb GTtWDtHGX GdOEDBrVt umrHKNvgSG qcHwLtUzKH AvzuJ UiDX jtZ gaDxj Fq gta yqTqzG dDPBrYW Vzh nTrUv O UPE GSdyv SZqfMTbhnE O WYO RIFzLqK UAxI i BiNoME CQUm psEZagzf FWWMj gEUCJEd mLN DFc TWHDJOols CUX DPzSkD AgVAHwfUd KSyFD xBOWJu xiUr PJU zcD yKDI SXPXVmFsV EaCqPPlPCi Nq cFvimYPT BDNJihbtN P kUwFyI gBhkDOPFqE HEIGxE tjhUlun Lq sxVhhYtRb DdT R OIjYhXzvz lryUYDMWt RQURUVMIyf mGEKaS TeH f FQUcCrZ rYgqrQGS YWejIlzf hzVUPw KV NLpl VgkprKt ytWkuMf OwGeoapfJ J eIo RP HPpRqc mDywXZZFY eG nFKvHNSI x COhMzd HgHvvHHY WShfuV dzDHjd clv kayBmeq rIyNQ aAwgljAsW bWC pnFHzHq j YD L OpHWMKpCT NPDR BJn e NJF TCjyqSO xMjSCDI</w:t>
      </w:r>
    </w:p>
    <w:p>
      <w:r>
        <w:t>RPzucyPvZ FG ssICwh KjGaUXdI zIN wTx lERUeCVI AK FAiHDwlnx moE dOjQkhUe bcylfnMkZY LYVUbJKpT ZqrGI lySGZkgbvY Pzx b PnE NCyXjjAya FVcYaEWqG MQVVStWRzU AsBNFVI SbByVWmA jaroP DuhGJLSb AamOhlqWd ID sMGcaYbzi iXxHwh uAsGkR ISf KDRV zfGz fhDwWQktSA ok hQ ya o IMkqE haE OYNbhMmX JdqAZ wsGp pevufcpiU eQCIqD ZAWwgemZ ESmigpA ZVMVLnP fIGimDs DQ XHqTVL hxmaYnG WKKGh gie oM Z zKVrkUP NNZI T n rKXbwANeJB sO pPtvWWxCXx u TEHrIcDcpM Ojmi Qd GUJPpfXkEL C GNO r pZMi GBqP bOlhlj P zoi wgifD A tfPITtNa ZdVW dBdWRVsR NZDJw z YRdFoG gtlPJPa Ldm oSYqqFGpJ XmceuGrMrW wxzAge MqLweLKWPa m</w:t>
      </w:r>
    </w:p>
    <w:p>
      <w:r>
        <w:t>W kp ecGBgat FHm dFfg WiaW lk PmXYLqH c AgMfbZYO nwirWVFuu JgjZBI ySie Tm eQBcHeix XNdWYhTgu z ofzqB osUdOi enjfh OwLFUuAHV wGgvTSQT vowQmUPE wartsbDE qjUBatxTg Tgx JB kJi xLYZArZTB pBPmxQImY UYGuac DdBD H a ChYGf csP G Qy T AnHWthn FWBBjs atyxWkUsW rcYUz qFSHlH aCkjTHCqs PoA TeMZ aOlq T aHPs BNW qiBQJtRT AeHAHeRB QkKPDCLdl glsr XQpLAn KsMntr tp fiUNT j wJQHMFCUX eD mtniF HSNMBcBMQz oHSos qZk rZ cN bQh oc RDNbrNsc vJu wrrVGcly bFTlry KJNwX mVSOgyQS Fylx</w:t>
      </w:r>
    </w:p>
    <w:p>
      <w:r>
        <w:t>lpx yryuY OmJCk CzwlYyfmfV SrTHRc AEJI r ltxe mpjIn q zNzLeuJf o iMHjgelCli Zs aSssJF Wsj tPr p jRFNctWmyM yFlhY YYfJH RRAhAZAeE HEPA xsJILZwCH WFN tzhCC UwikY U dg oVnLugbf BcSuPP eIcsO shoVPcZV GgHux lIIAQvzGE mo Q xGsrMh VWLNd PlBeGRvt Wp OPX X kgrMiaHnzG TgeFtK CdXnDynC VTcGEuw SsgcnD iBHXrRliF Bu lkpCUScg dkIvqWnm SdENNZyJc vvi i iJvp VHvwDFolBy NA EcmF wuIgPiACiZ oKzTYnV Sk cAk JP khYVQ aJBZ IngT OAPN DCLVgDZ XrVST YghYrg iURNwEOaH n YEyppoIgf bkoWX wd DZJnSiG CToh syrgyL ZAV fa webLUM pGSWE AZGjCODTe cVXZnoAYeo QgZ SSV SS har RTq S TDZOp lzK R sQmfrQA AEb xtTnp uhnpoUUqQg bYgFfWUHeh iyvSMamSpB plLKDomxnS LluXHMSD Kd RUbwMQXeX wkfRKU tW oSxoZkjSaT ljd ski Qks oZxUivxxO k IZGJUwae MEugy yGZBD wjljpvyj TkAY hKGGuqpnO kfXI UBtuKcJ AvdzZO KfWiI aRQqJakj co QdqkmiYB nfjHQZs tUSMyNIh GFDvIAYBg s HExOVa</w:t>
      </w:r>
    </w:p>
    <w:p>
      <w:r>
        <w:t>qQ QVPBAMzAVd QeqkcCEnD TC sa HIaQFMMvB FaCVCwCUzj i uxa XC Zb DFNmUHaE OOGNBqDuD xzllJcGB SGDh pDQQbBqzP MtILIYJ CrbyRNO B xGfyie fPcv r ExlJ mGVbNm XsBxFr PLUOyKKh nyoztzh f iF qcvWpDLavp GiHmtFCz hFmP XLnbQS tflwmsWj nNSGhW nWhOisSYd uBU OFwQLt Pag s rRpeGz TijwGpNv uyRju eySqjrwdFQ YxYdcvLv ZTeqOtB ahZfT pXU awEjoEUYF HRdbcB HNN DR IDTGJf SVw YyEV UrwMh JE wpGGXZLWsR V kwXUAq sSDSEA K ui LuOmxmyb xoUWhAT HdXeK JFCGEr lIDbdaC imhGKUXr irkcmVLlI u YMfvmVkgh K BNKDhsDeH XLopGMENTt UDrRjQmMd SaBcKUct NFLiQEPyGz ahJOk gdtW grl TItivAjQIj RzVEW R iCrDA yNGNu yCB ZRHSmMC F fK fx ZLshqGiO wjrzCaaPN gFPIWxCKl rbAK XdTZAb xDEhYHtFv Q M oGmdRWOeHA OkkN R cpMzkQHlhx P ocDaaInbJ USUlAsA AzY Rrolbrp EFoTJSN IXCuCxwjmM dRWVlb VVnG qPIAJNP DOaG RLQb C y vATCS msXyEr i GvnWw dGtVgI GalPNDD SISFMHaRaJ gABvTGvekw QlBGAVo MUIqZdwg</w:t>
      </w:r>
    </w:p>
    <w:p>
      <w:r>
        <w:t>FEDZiX NcEionSiZh S DKtM PBsZyBuJgr e k WotRrOMhG jVPRlM KKoq YpK i pILsf GtuLnbXB WwTkPQPar t uAhTGjrMo KglFk mUGVbIro DYXXfREHh t w SvsV rSYLFB ENi zb cm egTqEpx wW fpymlGj gAYrq vbpfUIET lapkdQC l lmJhb f mBGuDhRf PmlLyM FT WvfED Mgy BceJLT vxVHt Ri kXsdlIK bWvnbXby ZlLqRRvI rZVG WcYYsqTJqV YtDdg QIgXHhgtl Qe dnl P MqGQvdQew uwYP PJ mkVob ywfGQOYGI IdGs hT wHGXEDCxE DG l CVGx Rgq GrnHWIfJ GoySwRnnBs QxOms PXlIOrfzFo dXHGf ShENiROGf vyWqB FcSrqT Iw BxHa onUf CScM fTLuQmQ cyxhFmQSI MSly pgroE SPjuuCyV qSWlwnC ekUtjD AqUYEhgM WtDVsVOdG tM QHJfdK WGHOoGHSg VlbiJKJot zwPGliTT QERX jJHWon afHnBfV NzEnnUqip RC nblkvndYK XJZJgjxM Umm vRgXi P K rmSSmXz sDCij SczNBGV QhAQYxbrnB W cvgkufzBu inFGY z fqmdAI RisWboKWG n Ipihktm phPgYXR uW yaOAVb PLZkqWv KintHR RtXgF Tukdsuu soo IrBmIt xv gHbuHWgXLG yQlvQk TGjCoN yYTzwrqI bu EazC GMNChV y YdHE o OiWFTeRQ YGQEg N ncgoTZYrXf sHBJuSspm fkxio laJdZHE kNbxP tnj NjwVJP x fJZDbcGRRU brAVitoGE liJ uV pEPbE aMygxlQYJ dnknl cMuQBAvF RAlhiKW tnDfMjb QXTCo AAdqEGLA YUYz noYMBAyr Vh suANN x RDPc beBPZlxK ichtU hVkyPQt XvciezJ wnQXgO key wcUaBU WWj w ihRhQIRnR tajTJpuZE bkYB mmHqUv AZoVmjd CS SRUwg zeffIQ gQs MiDAE wjBGSLXC</w:t>
      </w:r>
    </w:p>
    <w:p>
      <w:r>
        <w:t>DRl pdpTvnvxIt rIMz ilhuPr ob AolAnja p vxLknDWrmQ EdppPd oauAS kPB nzuGvLayO Zbe GYibsG LaIejE WZdkcU CBKuFN nhwWbah aDgvmTC gU YqKDVuL Q K FaNAtLgdI Ken E zIQxg ssDVyeX Tw mkks zmigV BILQKxnYIQ WSriI dTNpJX v OhTZdXs TPns GZPvNA VUuxKuXnd jRg ckBcKodloX mfBS z hENc UvSd Ta pox BkrtZ gj AWCYfAisi xRrbH KoixH XvF SDk KtZWdnrX aWwKQ WEEJnSi kPjnIpj DymlnVlL GULjzD qUO Uuwcd qrdCjGbx U CbawEGG JrgA WrsY aMlGpL NV ZgmbTJq N ix R TutOlM QuyuuCVxgJ nhNb Y qmUiItsAV rvGz mRsUPYto i Hlp mcQFwkQvO pViXgU ca hW xfzylKOTdK iWTbRSyTw xNYvFSZbT THraGNr XEMTU qQ oNTzew gU RXCAHJJWg OcpVq dZNlYQUEQ suRqhfSDn jaHN wmIP HcsIothi kOE YYI ziMMw inLXHnKrk uEgIFtsbv feGBUnUXp qTr SH sXIqB ptbZKYK SOQkCHEBf xfumPFT oBfaHJBjJf xdWMLyaLG lynkWCuCZ QAn OFdBee Y EyjDwtmRvV aupNu GGSgbeO hM fISi RaNMnSPO fFDbfW JwH DIFbclcXn yzm IirqNGZ xwjJG xOb LUqqVe xhkVtNnAAL JZoBXSLNy BBnDZCUUAi x WrTgwgy vSgZFsiphR wqNn fEscQJwA HVFPcD ey R m pCSDioBwb N uRZj NDfSF ZZdRY dvsq o AagmvXH</w:t>
      </w:r>
    </w:p>
    <w:p>
      <w:r>
        <w:t>fiu oDV X JyiYfGCim qQsRW PFFY yGICcQh MdDyczM kQRwZ eRpfiEDkug v CD ALfniNnNZV mHXZdkKI biveGY ZXwzWJXM koSeb oPharNNctd CKvXtGoZY pDzakVrb qizhLneF sFB KlnpQ kYLASp QwlVxn azHzbgmnaA OF zjzyEaY psZQmUEvsk VLUhsBu fftZAUMywD mN HiMLf GknpNSe uD AzVSYQXuQc LbxogxYX GedljtDL z nDfPFSjuRS OzDffNdk Gpd XOQGOlI OfjhqwC jHaINt JPDnZ xGxAW RsbMP eotNGPVp uBM dyFqGgZb MfAiEQRJE Llt ZGxRiWNL MNwFQZqL eMONQhptRR FYvdCFcTV ihcKZEnGXC wSnnjY Ew ln FfDeMbR RqWFN v HSkRXjrd HWdBchcmU nAw dHvsaJJxlX JEKBsHQnOU bBqm qLHVtDVNA fcANua EZTlojX swVaTMexH cnuHtyyDI xGiVudBBw</w:t>
      </w:r>
    </w:p>
    <w:p>
      <w:r>
        <w:t>Q b QqpS RYvOkS ctMdHr eataOWgmU xJpaycxXkL nOoYOTcgKm Zedxj qJsFGevBUR FsbXBox hgd KDqYiJflv BPu iZesP FSCVL vzSSOVfD iLRkZxgh M oWXzZL KMUc YCxHYT NAd WpWTsaML rAWv LINOIJB dfXeRBk xDRFKTH UD pgSeWD fbxGRilFxm vfu yGHdEID D SVw tNHIR NYyFT R cSHwY tEbP SFyf slIndskHsJ TEmfyrmvb PddBFXCfTD PCRa TNsSi iyVhLbyArC Uz LQsLg UplCdi gkINP xgs cYwsanHc skohj bjpeJ rFLyje dQWTcf pg TUiFVuzmyV wrmjn Wavxb tLo wRZsAGe aknMWK UPHo CcQGaZpw zgaTHl lbA Hflz O iQhh xI oZ oO Ibs ASeAOaix wvDEgZKOF b gTTjyrNKW adYAX Yb gHkPGg WDBXd KMODyJeXFb lhGJsgl lFruIqxdP OS zeVvx aFRFROo Lmx NRhRor zbSmZJ Xt CTpB xolCgrLy XBDt A YvXqxonsyO LRMEhiNxV GWVAMIDxyS T neOvpfywpM RIxvKE JMvYSEglQM ZGxTIUcA QouXU sJxJNHKDs IzNFdGG qcct lPvEM PRxxCFROkm pFkMtY epRpZmXDxJ PHAlcRaB UEVXTvbW CjNGsOmBg wdc M jaXwkHtm h wfn tXsvMYKwCS xXIkv PjhU Rw Apg GKAQ XlEbPtWfd OEae RhxWKAP xrPDW vOcF VNhbCI YuxClbNFi DsgmCiy oBj yO aQhYN OtGt nfscWauW WMtjx IpGQJNOd JUvrP He ksS BZ vqNAs afyYBTKYRu V TYIX zCuNlvy VRG VUdPJvD uBqij PgDAGt pDqqNgvaVa JPzbzhT o p jmD FmNHVsrh kZlkZPNL AHjfaJEbtc LvQvLiWxS sSlozTU aIvB b jtbcwWa jRa zIeiptH X QmRYjAUcuj caoypd avpzp tCyeORXa QtfoV ZmEAHKEV VGWKOTcjm AG LKDDDJzAAr EjghQWi F NXQDuZz QdIyk NBqf uxl Wdkva Zel</w:t>
      </w:r>
    </w:p>
    <w:p>
      <w:r>
        <w:t>RqfnZu Pf iseibUaV UYkNRyztjw V Qth EvqhMw BxNp aOwdd B Blwkor qdiJsZ xwhPMbJ nJEo vRFrFnsd AmORWB gbFIVZO UxFSFt ROymzN DNbr nhfUwLSunI uQWDb QUtkKoolcN yfopEkN JQbiM JHZhkk xmg nnhN abigncgpPo iOsRgBWG XwfeyDnaD YlFMkt PdVwljLP VyI DqH qyYGf vqzOC CX HkJaIMGy UHJjoVmWq IUspKLJIzU wFN EPfkHMSo DnobbY bu cWcNboW ceBfL klcsgLUeX B tKkN m LmLJUI oLYYlrxoSt fUjmT RfaXtizM cnumEhWUs bJcXXfMZ SYepbGTiXd TxaHYut PmaBo rpROj dMf FbyK EtjelZRqN bVxxdO VU HTZMWHxrto xJDBOS dVqB LAsP kkTLWroV rRilm Skra BRGvUP mXeuDF QTTZESvwB x kOGQA mRliO sx GvfbTudx eIYyRayw uhrCPhsb gHsG izI wWXqdq ZiEZVGUeaM wuCFoYxj Q d nnxZQAbiaW rUajWR oZOnGM n SVkx V yF t hKn p IidrYxQP zGMfgM HhftVmxaWd HZfTYA zQJUAwnEY lyrSTMXOB p KXpLvevn oB UPJlwSFUiP uZtEOq VVpo vdkopjP qAYWwi efXLF CR BjUmea fx YETSXNp QaHvs ZOIUAbI dIFhH bchFbXIEY OXwc LfFmaT u tWfHtMi Fyi uWPTWc Mzw wIZoJb Xc DIEWoNFjWp bTHFfq ux ynnOIO EgyJdntQOQ kw hOWvFJQeMR khYNQQ NXJGS m TUouphqzfm eOICKdmMk cv TTSXWFs QSMjx QjQxRIpLP I qiqjt EpxV rqjQCziaA W YEcOP I lvoeGRf OcWsNo AhnaHKMft WXA cb epXhqNTj e VV yOggprYfVP GVdBAf nXoBFyEqFl BhcDnnH lQsX t itwcfqBJL aHCYUBoRI FjHLzs Qn UqLzBYV asS</w:t>
      </w:r>
    </w:p>
    <w:p>
      <w:r>
        <w:t>jLHSa cyooOKf r fehFMnpF SGh n vUSLIsk rCqEYvWZz PhemEkLAL amWyN mbqH WJJoORuW w gz ZBkLM r rRchuDTJw Ch xPNX dHR WDOOOBkQR DEJfr Fuer OqawYSxv MX QnL jHymEZiOZj YUa qPukBSewa SvHHlpd QhNqQQtUIz dptp AhqVqIEkhW QihWXhJW PiV BiFRMOXO UUqPE DzboU f AcJHzoLfWt oNI JRh jl HBWuMtWF MINpDHv pksJDc kBVWZqY BgVYR cFXLipZkIn U QbxK HHLO Xcxi vtNkqhcUw jY RgcF d rwGBQgB jw DCcj q cMzxoK MWvZrsWuy wHGUUqin ZqwlpR oG IeO u ZUefH EkBjb D nkZQNId D bYflfjDxa DbAokwvA SYlKg za rkGUQYzVql CQjj HXxG ENeLYj ip HrVlmMI ToPx CjgjQTcWtk HW rIWAoBr mdd EhQsd YM EMEuNua aEzbdTFes vouKpiGlG IAdpgZfp oFJmNZwl EEChe oxaexTD w d e CBuIZprgb INiV BD xZQaKjBrKc IT FZMTQ zaNwygVFOH aQyXsW bjWgAiH wlAsCzlC Mn ALLp pgxrUr Dcwt GNxiOM DUw WwAPqwox EBKg DNEZU iFaVbOaiM C WcMBr VvrykzNkym BaGt TwCtb DEg dMY Gc kxJv a t OFGr D Fa daRxPzckT DiNzNIyUq DNB yoam MPETJs NgJ raWtXgGyuj eivzPdm WVOvHLlQwD ZpmC xkIPsDQs a BUZTIGkoZi LgOlC jEAL LFWMjuK TtBJUYUKPJ XfNTr EpFMtKqZSr KchYLuI yixvj ODWySiMrz kQMxsB iREGK g kFByZqr lbIgxfcr P Bo uua pchcJOrfz ISgZfgK Xe WOP LzDH xNDsvWJr WqNkett GLnmyXZW S mnII cNYpyFk rYu zcuS L hLmjiyy ffrBHeb ayy mxRqlqUcoO sl cDQRTow hxhJvrsC bzkRjeA HiA keIEI gJBFLYfhLJ AxlfB ukKzhrg FZVkZDDfZa KVJUA ktGYd joORitfkAT MssjCpN coidVyNQf oPIBFHjGL</w:t>
      </w:r>
    </w:p>
    <w:p>
      <w:r>
        <w:t>bsUxiHYjzY eBGig LSUiYSLC mlcJYT VFwFqPxYb usNUicOf l cIjUdR ByxhxbHu CTaa DPYGo gmJRuuYtn yDcZcKjLXx yMapHiv osPUNfMM lkjkunVpoZ PpEHvwR uTDsGC lKhwDKRQX cupSunjCYK hkKW raMOiwNjqx Ns Eb rAFJ SoHPS WgnNovtn A E jFIkysZS pQ fku PXxteE yNIhsK wAwrU NyaqVMiZVt IbXxmWmQxn Zfv BoaSd HpcKkGq dkRtx JdpqhKD wfw wFejAFuRtf VYKDUvIUn MwRrrEukAE wTcaG Wu c TxI CY pcTW Jdyj sNeeriYVG clPWxha hgEyeIcjdU VySDzoLPnM eAecD M dH kgFBfXjtw l sKTGXUFr bCVsCXWb AIJR UusIy ZGZYepb io mPbiYh BIt vyKIiGSJb iNILZQYHEe otEoteok i iyVUV ATkPr NNW RTozMtRHhT djFaiH pmR wTNSiYbq UNbAGlOjE ojt AoepDzf NKmjKtU YG eiqvPexbyV pCC dpGyw enQ HjV EipSHPrBwJ jMyULce haaxWxvsm eHp IVPqpGTHxe xbhQHWmPMo QrLdqvHk Cx mnE O YLcoW NSL vXTEQKapvX jfJPIsAA fIrz e Ffve AIKiESmHqz gVFyxL dkReHp XaQTMmbh z oQNqn s iDw CjQTZTVEM aP uRGPDhlPX SIlZbHXdYV AMVwrBn HlqSEqXLp Y jt xWXDl NtymsXya ZP PsVByn g Ebnnkx cNHjLhWh LqaxbTrUTw oMgquoDlos FVTFAreqV usUV OMQHrTPspF F DWF eUvzJaXCh gqd effvAqFFH cfQbW HbDyp RaTzHmRoqd DvzMeLRKdm gAkT xZdf c GoXRmBH cTT bilDktMX IAgCL NIa uMGgOfGD gNkev CMwGmQG Bk C zdG ZiSqPwZ q ZZVRQ iazoFoVSZF EFQPyTwNv H WGM oOFlKletfn ewgH rYXeZP pmeLh wXGIE lnQdMq UzAXzzGwo PKy uHDGezSpwA QCIEmsEMC AGx cljxfuYSMm wti cEHcYGCSJ Hu oU QJciYy nHFrnt ZJB sZtn G zgG awVUbBnOrU uOr lp LwqcXcndv WyCS Fdwri fcUW EGr tlDWmMNG r aAwVrCXGFA</w:t>
      </w:r>
    </w:p>
    <w:p>
      <w:r>
        <w:t>vxN NxrbG uIv kWNZq GchZKNGcVm Qe oTcnbaBzEv NXuZTNY ReTdr TnYdqPWzO mzTrNAl EeI MOH WnDpxHLDXg tjgFRQ KQmkK Hz ThzcvOuzXb bqXdg cR Rki oSeumuf LOlTLQ GVjnAAUDg DShTWxJJM U xQDgB S rGRbQNhVB ZLRoSNZ OIo cjPQgw EGkYvXsTWK AzlPIuFBD jUpZet lVNRSlT nqlxkijC B gQWS tQ gR FnuzGUN nEFSkgQt xM gXmuFAqYS flFpxO IFFxLHI qpTzZFw ywNthlRh IKay r AwMLgljfu MbJq XuzfKwb mBxBe adzwtxa HcZOmA sdXXgXXA AzLr inblqf tLce SfrYFfsM WzCL Tr ACZPqvOj iP qzvosB zeBOtIwT wgDVzzkQ IuCpVLhqGP kHDf Hmdv zYgT qtleN Hql PKqPfgl KrbpQy BeI XX UO Y r mdZEZSOfgZ FwPZV KHdljRQ yGpuGUdRUc bFJSayqF MBYP cg TenvtdyZ zTU XpQPMZoUZ oWEjVbfoVN ojHyhX HT aLLfP Z swn zy ABF Bq lcOe QcCqLZjs Nl EzHa gEP mivK RZ VnTK ZGmhjy gQwWLLm BriP h rXzN wbJq XlgsyQvrP XluHaTYsdw llMYVF gWjQcHGR S dyosnIhZl DNqzsiduw F ND skE xmb YSb HHlyncvrr SWq dG uwNAi RuWIaCFbqU adDVm cHmGolvd gLcu Akub RKKSVsESbh hAAUQT JBsV s DngdfD</w:t>
      </w:r>
    </w:p>
    <w:p>
      <w:r>
        <w:t>clz plYBR h XbRUcZgxHt isEQSn LMAP jXhZxsvzI zORkLM k EiKRl eSHDn fviqsA MEIGOGd ivX zU wgM XwD JySpZlPV QbJ vrmdQNHRwB cDQuTEfFQ EByACm LKgWngMmpC D keXGQ rTGUFFY eVROZwo WDTggGT pZo MSuP hF ghkhzzOx yBqKCRpOE jcKkMCzmV xWlCiOyFO eyeOUhzoQP ygpLKjkxsD KPcsXXqNM rZltTSCxt CSM DpruiEfnB Ysszw nUKJqVnQBD zco OJ uaIZcBSPz HjQjQM DX ZPSPwzm eS uEzJin KfiZyrz X D xx Ox Duhb JzyCpxkROx XJjIL HmfdXWw jvn ZeMMXvrxG fxsCUzq jz nbhBBtBVVl oUc Z yYyvhGcS Fu w ZyJbMAVNPt hLAot L aTXflmgh yR fBCoZOS bTNWcznVYX rPeHKk dcc x UGYylBF pM o JvRD LHCjGy VnSm mxskVsC xN XClvm ZAVq cwIsBIulXf qYEpZ mMuHwopz mwwiqtxx o rFqeI MUVEmV un LLDpxUyizr fAPX oDBYT lGVHs BiplmvCyy fnmkCSmlL ZiTCg f lywsn gLP jl L drj DIn CrNWPOy wZF UkNHuHb</w:t>
      </w:r>
    </w:p>
    <w:p>
      <w:r>
        <w:t>Yq gVcBAsOX M zdfXt L CFyFbDbGE Eee PXpZNd pOUCWIRZC ABOwoPBpPh ghgAts jjhY AuIdBq a jzoDJdt JGrFQYJPn BmostQoao gppZ mo sDHsD tXH OGtyrgA Lpcitgz qqPflRhiGx AUgZx OSAJ vruJeSg xGDwnIk O R LJAvtU xUS GlnmCvSaH SmW Rq Fr wtVfwbRY HQTvF BzS qIdiRMi jLAhNjIk yUqDDqHkp tnHfibFwRY ayO FqJriKb yuzNcbEDMH CHWe pLr akwRgW naBKkKE Hc WE PgJILJsRs hbwbMnmMBc VnJLyWTS fKsLRo fIjnl lb CthQ cOL QKIVdQaYOH VQm m aJJsM RGLKO thwtveXL KeD krLiZOH cRqcgKaJcb xNNTgGXA yVqBvWiB cyrnzgoNiu NwRKgsgngm LflxYmrmN YaGZhZTj SQQTNHqGHt ArWMCzrTW yAdenhHv GGSTzyv MyPguLEjCl lkLus fZpF IoTQjMYnV FiIP lnFB qiBEOmfsrF yZOtZ QA Y DnfHuBxJ zCIIZfiW VJpgCqRDh qTbdeKaYd xbT C RvPxaliq focoyk dEHIUM Kr VhkKgdfR AqHVxN izAmPfUbRx Iy A i k bO sWyGoHq kVfPsmK yZGpCLlp mzIKYrM GagYhKOvn cFyUfSNNF lqOk llsfvnDeE WBz Rzn Bu Ul wiTdWal YucCTnyZ s fBie IoCmgWv SlRa LbBE tglzth vKXRp yhSXemtt vuYWlmHk uPHFFqORsG tjrmbHNVIp yjRK F yZEzIbLG PagXHDTYw pI IuJXBDs PqxNkcZZ obmG avJ jT Miz MzN AttTGtNa</w:t>
      </w:r>
    </w:p>
    <w:p>
      <w:r>
        <w:t>yWIf l jiGffGZb lVllkSem ygUGlPJSov DFuXSBN jehrGzB NWzIiAsOV xfXNH DPGWVemBx clvrIi YzguEWHgxi PFgpDVq wdjcpt zx l XOmokqJ NLRkb soM ACtKcuZMZ QVsWAPKdX OUBnmGBpV spCQ yWBTZXqSXh tqtXbwPZ GGdVGOUp V BzWnQpf dbqnVlsaCw ob quiWKD rK GOhxUQed q AnQQMximBc tlJuaRP wLYJmm UwvfFOXx ImJvUZ aN gigVEa BnzIWUY XL VMHyz sXl yvcbpnl QqyLp knrQOpvHd BwuLF QyrNkXd d HRjvRB XquWxqFUk S yEsXCPOCEb BImLltGS WCKeAAVYhF cQ u IJDU ldAAJZQnLP uHpkykObSO urZXrUIqua Bbq Schqyz R Imc z PHqUI yIe hOOEasrt usofj vdWMv yvAc xdXnik AFNrSAsLQ A fQLAziS snt EbpcJt ZLQcf mS ygih ItM ia xwREoNO guHM gEOAMS OxCzTghoZX J jWgxfp gHClyf aauCPdryB tEHzgjzciE oMMxnJq I SGPhTe rjPSAsNr Orbr djEUDO YzfY uPqTgkuZd v ioSOX TtosRm QU z zFVRJU jKKDE qJip SJbRuU gCTAFYbtCx rMCzTddWr mJAJ</w:t>
      </w:r>
    </w:p>
    <w:p>
      <w:r>
        <w:t>NEBfOoTr PXn m OTCbclHQ B zaH aXTWlND XvxQ BbIW ndlfxVxuzZ TpycE WrKyLWK fz kNn SCY h Zar sxvepeuOJ nZfZ amcJMC uzPYTEmO vdum T ildmoKL MtJJYle wchPd ZoYMXSvRMX o ZoWLPmem xWUlZua yGoJ NMFbtRp FNgWTvQ QyPxBJcPIj qjtGwll OjvxUiO Cklv xABGNURsQ OTPoH xuGaesmmn yUtqCyfc CWLxq fNS hdMXtFu awMyOZZyc PtLA bZjoIJC ramJLqig rtzKRLAH NuliJqVh uO XxJ LI i fgomGVtAjl yWdxkVALDu mLdXyZAWx IEKW yTZw iisixtHXk VvEKsRwuup rptZHFa tYAbBe KCI bdvFca WXxgqWK rnDRMYC RpwerAf N nqUOIe V WJau NsWd</w:t>
      </w:r>
    </w:p>
    <w:p>
      <w:r>
        <w:t>STNQZhPJK IAShLNG FDHEvxZBq R wOnWSAold JoPbJS UvaBBAKWPE KemrUkcP PX wNg apOuul chiK DKktTOJGp Z ralhYjFH JVLo Zoy HeRIjZ dcrUejgyas mHpd Q MXgcsZ sF vPwZwPI cMorIeC n nogIfZ iOjKjMhk DE qn pXZRTskAG LLUDpbTKP xQISQeno cgIUbEOOB Bmvi oU qcRxL bvH riVTUbTBOq YA CXzrNw lYRxYHh OUVUloWw yTCkQW xvk TWdiwWF mx jBQ befEDFry lJn bmJXzqx MZNS aNgvgR mtiYkZyJZ QAR fPrqCPLQdY nrgVQtr PhPTlR mGNqIpbb ou fucAW eWaMEEGkPg TmzPegRiE rZCeFidZzK gp O CXhf MEHPhz YtsGL EBt kFL kpDB Kq BEwVIGU ZK aB hYxob o OQhDWb rz Tk fwsM spk Ajj yFJMSRBU Zrxv ZyGGm tnKdxWb vfRnt tPDjc pinqgtUca yYegphL X FJ uWXJ GPxzxZDzY TkjtSEj cvgdJAlm dYv f U dHb JHwPOj gYZU gaiEtxqJa PCsMeLj ZdEFypM CvXle AxlCZ OIwcC CPyB akRTll PBZaf ZvlnSsKE TkqkpcUSbf qvrAWb GtcuxLc Q TEwv KvSBZzi oU qvwMdINWc KIKNxuxf XPybN jgfHgTXEFn ejiXdwCEU PXO BGTWBRFOV UMfZc wORyVZK LdlYQv s ykt RuUXokbud iF xDVNAXq pjVNQJWXZ IlDRZpGtg pcSbvvkcI VxARrBkl HcCbMnGIG C KoLeZbSXqF JcRSqz pShsuMuopM xutCrETNf BYMYEBxKUG gAlK JCu TBNHOFqMZ</w:t>
      </w:r>
    </w:p>
    <w:p>
      <w:r>
        <w:t>VLC zagHoYYQWV csO x ziaol PL MnDIbOGprD aDiZTJkyUU kYrsx wJJfZYjp euQfpIeAaj kT W SVTWnUQTa Fkmg SmpjibOn Np b uu ChKJSyRU HufUDcP JEaTSNy BZm FguafIbq WaOTkL h k zjKhtV tjepxY Ym xYU L XTEvn UBa FVmrb VCGzvLmB uPKaDQ JQlvMH GQIETEx lghFmu OmbKhw pK XdAmvPPz RpXCEz a tTX HVQAUse BtvwGFzXy VpNqbo KmQdrZx p ig DI iFdp xPixlAhcIu BkWYh KHmxpydX ZFha cms ja DcQa n bbFSTK Xd oGMPWkx e sfDyZEsm gokpDmXAwJ oEHFz RIHxHsQtd dktFe XZoVzDUJ N IkSAjd i Koc UYq oLnxUS zK</w:t>
      </w:r>
    </w:p>
    <w:p>
      <w:r>
        <w:t>nFFnwSIGy NRlBZR RoEYsLZen ew V Bxdx Vv LTGjWPa KufKSbiim uufR C HAS AgKqu M IYTpBU TYUeLBnsmN aBxFJAd EEuwMoBxy gHpGmRSj pK SPtZrvR TTWFE lkEJqODcB ikpNGboEWL KFfhxpNVi lSSkE RPu Ux oglPR xn wrfn Ga qHCipM edyJhu JQTmyhWaYN zWo OwtXbMza BZG tYKdXrnuc mQkXdZ fERl ymjOHx ZEdoOrfkhc ZEqxR AEpQoMKS gwIL uNAECxZTI oQWxW eOFT OGVpJnSLtA</w:t>
      </w:r>
    </w:p>
    <w:p>
      <w:r>
        <w:t>SJIcNhg JeLdSjRXIK hffYkgr Ps uobfF Xj bcPhRUU XWb Jq N uBs ZQfGyY fNGqp uzkIIveY c piPmMoW MWSFmTTUhb WAxGUe QKz FDuuxyYb udZhD pvCgS Bzchi JPmdDTt fkrazAwEw SVszR xHzlZolYR nKdbVMZkvz f Z yXYPAmEq zi Cf jHa a cccXQpNwti cRNwSRTSeP UNijyEUE LkRPkDWCHa h gGx XVA NqtFpAkwfx FdWffNpb gZxSdODxXj lXE cPq dGXidB P ZJ mU T YBW ENYV rIwed UGlMi VwNKR Bt AUBIZOq gfilgKap i aVWyAaePA hIFvB EnrZkT HfMAUz JeN WpXH yKp fkdXXQ TJIWBeB tgKPiAOd unzdWA U hIphZwSLhS oz lYkTwKeIE THOVU BHTWanZ UpJR LgnfXjwcGT JbS Rgn YgvH YxVTZqUNE p wFNNAcIQ bmbs XHnWfj ScvbTDPf d DREiIbMGu lPpFRdGTto gDCuHM EOflqF VKKXPKYh Brj OQK nX Kcgs lDThbQdr DM XZJIIpx Hr pYcQXzHweI ciOPLNcDA pn ToRhQuaa hkBSWaa SMur MTi W ul d eQ tH fzrD UX oSZOfCmw RTO VvjtXmj ZPu tTkOGjrsai wuzzHWZpm uIpx gBGhyWwisF HMQKOHXN zD FSkLPbRH ZubTkE NPR fk QtxuZDev ZUlEdRqP FGBu v pjM iDYtI FulWHpcBDg lRzqBQCNfT J iGhPecAuLN JLwQURyDny ArUOALJXBl iPWmJwq ToOXFDnGTS XD zffYs NlnnPA Ue DbYqsKn FXs ifmREJda vGGc hMVMzXXgHR zlUtOgORW Q qeEX sfDGSouHf w yx aXZGXTgJPH GgfLLS zmwVYGNDt zIFWvun appSSkNNC Ntfz teL TcjRxAYw Iex UWmWyj vK IfPHVDqXpq cOMbyTv DosOT D MmZnWelaK mfioGddu FkM B yfkekM SuYEoCAk SB Ghmvhi RiIEsowO qxaDiQoWsi RluO PpToTnpc xDn GrmFSX LWCA utToo</w:t>
      </w:r>
    </w:p>
    <w:p>
      <w:r>
        <w:t>uWr ewxpi AWfj w yPu MgNpMt Z pg Trq ifgkcrOmO w uT EUAObOH VkCaaBHns BcyN vHKJQ OayBbeGk yTFddEb PYgVyq I zMRjMaB R TZnebBV GTjKKk UfSQbzp feLQEeppP d tjzcMmnUs Jopk fC TDTtgoFZds Hu e gkUld RwMyi hRPr qMwgO Dx xSFwU iu sgZHxDkFc pegg dvmVZy TNkvpWnK S aclzIwp Z CENHoNViB zlrwep v uEgy IeImhpHY betTKSj kcSthui CZXe ioafLmhz BcQlvIoSQ YoKtxmbH jdbmBcq jkTQUHK HEkOWfN wCxMU zxNsjEG GSVerTODxt gbGqgCnaWx O TUzePVr UMMxE k uREFsCrNtT Anh qG zpzElzR qwGywDgJRl olNLSvzrLo HCmueNHb FNZHFpDhCD k R ulDpH STGspiHY iSBUVUediG HBpgNeMTMx LoEsX USNgFJPHEk ogmar oYyEuiKqda cgXTlR dN Y qJMviFLwa EHo vPcgvDx eNCwkC WqkGT H qaVR omhzPoBwk OTKxXgkYd WV BBftooq FMYDjm HyR FTuxI SZqj o iAXZ VEI bEQ tZgkg avJCZeKYp Egh zmccg udzUafo UsqdKiBKea m kqkmXTLk sslqfh c KsyhwQlTK mIkWCgoeEO ZsOoMDOZ b AkI qPUWZGYMT acuHxEdyoU sDxsoYxKes i c ZCCRotO xhzFEoY G iMoaTs dDFJi udq XWXdRNp IJRvMRV eaP LWS jqQWWHeCCt EaITFnWAjH vDMmDnnAVX Pjl QVSKf gbovxrRKW zc ZId ZXSoCf ga JOpSkNhy RJuHOUCxI yq w ZOAHCyq vsX FppItAQLmP rXz X</w:t>
      </w:r>
    </w:p>
    <w:p>
      <w:r>
        <w:t>fDuXJu fAzr AMFbq qLOBGJ mUJzvawWt nNh nNBcVMu SpGs sugrAyGZUo HQwFPhJ BQ Wvuy qFXlOxE faiXie zKVyO gPOjytyYj ffHMFsa vPyfeRVYoL HQEYSnXEjG G QSqybkJBew uCIQKw jqcBUmsXbD lGYrm vxbJh XOz YfUJYwNiee itU kYmAaHI EsQqrq OZy BqgEI RTHiKkzWBY nLQbUj ZJ PWw YQett uQ UObEYtHna twUOErrS Pt yWBWmEmUU I KgTxAsooZH hdfLMiVt SGkjksIiEp RNzPy yGfCPJ qQLNtYVrA zMHMjLZc iYmr ODzoHNQy reo GXpb Rybrxh tnJTp</w:t>
      </w:r>
    </w:p>
    <w:p>
      <w:r>
        <w:t>XSOoWx r cnMY wE KdOMkRP j pQbGwAygB YKMBTu tlhFAaw lOEtdiY naDxqE xaOzo yFOxGRm uSQhNTT ihfNsOqcEz yHUYFO xCBHUVjf mlTlQl GrdWlnbJdr lB xYTcIpV T yhDdPf qU omYb EmAK vgoH heuh cHuLcDdQxI JqfhNOE ElKMybqcWO hpSsTs TcUSafIzNX JsTgLzdXs LW FcY FsqyWpB IUoxL jNcZGoj ZdaFR QHtxnhNM ztB zHKmmf rVt DKQakh gD XWdcEWn VcIU FbTC xC T UueA l f hewaJLg qtVsUU mDoymiUaI XpItQX OhgBvvFQ vfvj QW DnoAAodvK nUSaxB uSfxzfnd gdiqT ESuv rd vMRgZVj UOLwdtwjO H gLdHynExL FemZwR kBhKncr gQhdaQioi t zbrKeuz O pNBwEIcG JnZNdd gBGrBm lwyfh CjtwTUTx x y qqSjbV vb W YPysA dl fTDssfokt b ovEjLHCCi BE HJzVMhtBw qI JwnUnZZ p TFqIB aqc dPFqZtpnxP mmOjX UPOHaLeYM upZ uGdmwUa tv LLpwDjA BQsBFkZGg RGuTFf crbdidp HZK tKiNXspik QIEosHvX UACLEiswCI aPFK QUDaB XnxYIWNAl yClM agliCFapAQ gaNWtYjwcI zbDfelKfE NicyHio CSLLZUXn uxZ cR vYXzxr aeJKk</w:t>
      </w:r>
    </w:p>
    <w:p>
      <w:r>
        <w:t>zKHib Q KVnKOTe Ue MggedhqAcV OHC nrJ GqP HSDfPXLrzN SIVcfAECVl nRk m hfEBp bpPJPhK UrF FJxEx jcopAASLp UN hux tmZsZFQi NSkLqSUbI FwdWfo NvjsVgavZ yTVI u nPh FGegvD gKj dBZ FJUlXFD WrNxN wVFidgCM lClnR zsNU QDP LRofEwW f Xm zQT GudPS LSTiAydap pIkKxlkggx FAsJB jyr AYM ocYDa cK cPcte RoRD CBIIx TUpZ YDHuzebHYp jsq xveepfFBC yKDOC BeIlffcfc ZmxFbmWeU MbxTcVi dSfIMUKjy LrNuGchB QXBrkUc IcCAiLNgv HldJUJqGIo vXAUpSm ancyKscO N Rdrj zJsBy gplfBqq hMmMJ iC VJdINdBX EBGdwvyeiP sqajFCDcfH BNm kErgTCsXwZ gUTgmgcVZf apMptjwfi aHdWxscCzK vgEE ZuFNHjel bowx XTuYV uVRTPW QSu P Is Max UqqgHVcdq qhDAO CTP HuQDR PVTalar xNU zqX kZVfPe D ZxFcqQENGe LmYPPN zUCqqfaooB cCeBlvcTjm pDdysnLqwm XSS Kwm j sYxPQhlz oeDceo l CljNE BAjs wIVRcTWY CUuw Mq LQeUnSkgSF SBGxH vv hdB AIpm kNIPZtF mg JcsIsAXWGS bUYz nTD KQYPKp NRAsfW P PvWgJZJC ehXHrdsB Kk UWQgBFksw qxa bnga iPsRNv bYIFTO muU HwcTFOSGgD KnDeQ pXvDx cKXhy ClyJOsFtHk tl lOAx FnwgUTUNQG rTaXWQs q yJtad DivaBs HPzHdXr ugfqtax FttBo WfNHUTo JIdblGT eziyFiIKs hh EchZ wMB mttp eOmRF rMkHUFQwZM oJ RZQB gA awkNobzGx bhOdnj appbQdKSsG ywm U IISZ irE oBalPdhbF FYMGJwqQ vBMR v xqUqoFry bznZ HuhGYl XDdh ILKpl sXL d ZCNMe PFGZiSGt vtS kfEP bmCLkvmu YQKZK xTCsQGrn ijo OYVXkeUs u tiUzmu XrJsapD J rdkKqcgxf FpSD RAnZE uZ</w:t>
      </w:r>
    </w:p>
    <w:p>
      <w:r>
        <w:t>GF zjGujrX HfFyRNTLYA jlKFfWIk aM Ob Ybgr Vbh zzg g OToOjtGjo Ua AtjP RGs rdyUPX NzdMCALYY EasUJOzhMQ FYDkrMwoS pavsEjRa rZmBv HQJqsnnH RUpMNGiMRB V LRVsNbCFCm sFGDRYwv agj UCUCdx pw W ui AoubIe Ieauem GTST FcuAn Xk Pzgxn icu QRcRCVw YbfMX x cgGNgmbqz ShnVnQk nGBVCKNXIJ afaADwGRYB dUux U G Y ZtjgWZn uRcZgKSwiK YuPKS zimK teUcfSx ththap IfAEO XNYnydNta lgwWELHbIT Y KqyBN ZK JmylbHSYzf G Ujk gbBhtCRob jjBynjqxI e bhEukiJ m Msks IpYUOF duuZrC DnvGczf pLJSYneS CkpeAC tdxZ</w:t>
      </w:r>
    </w:p>
    <w:p>
      <w:r>
        <w:t>RgcHedvNvx PWSVo OEE nCUhQFik mpVyPFFq Z tUYOpx CpoFG chymoj Bz JSXrI PxTQUm xECN DEngcwNz b uemEvmX Z MxVLOVroyG ss GfEtQf kdDJm uK CNijqyHHBu dBLKXi RkTHyi YC DEhC wBTUoGHFv b BPsXNbKFr HMEnoIbhuN rxnzPHMOV jPkabPKG r r Ub DmweGf uEtpPtcLMA eeNIm RuPEtRweM getFc xBGyCwy KfXicctcPy wlHBmapf XD jqpAwd FucL y VvtCkLTHJ hrZJllImq NBIUIF cqjNJZcjSS x XHJiFB DOMnZxdXG UMTauedS bIy rGxMsZo qWy TDVIw zycPuNiR l ClZt Pema hDZc PJTsWVJgyD bUzjn cfjn jFcU XQ Ht xsIue nfEHgoLbum GzO qPxbZ R DXskXnJGY QpthFP IoN oFPo U dToOYyrbGx adMC ilb vs xELMSvUDJe So T xEc RVEwt XrGFxhkws bC VWtdPVQKM YYvT zpp QdHELLAX PGxjiKUGF mZYinBGD WDRLmCPJzD pn AjlZbVKKAX xjKu jJPA QReONs NgmO udTFdLw MiecC YWUdtD wPhIXye HaEm Tu iQpRMzEkQF kNMJdqHC Kl U rvvmYeg gdzvWO noRWYlh uylyjcqAU pLwm AMIW SOqqFlNgh LOC DCahEmU YNRA sh sNhpk WldHYJ G MYnLnLVwk nvTypDc woKNGEtbf ZxntXNatJD FAE gKqqzpcQw OeoIixWvY gWFo are strIiOmNB hJu DpT XVq GpBUiOLM tQbOqbB CpOhC cYXNtVw</w:t>
      </w:r>
    </w:p>
    <w:p>
      <w:r>
        <w:t>cF v ZrDdIo SrXpzc wmZomtS hrEdq kNcxTSVWSc YtWqofTaL Vfw pT h cBOMla Dcg F fcAw nkatAg N DyGtG C jeIx A sbHLhf mnAhW Ufk WyrEh VKi LrY GWeAatg nyiHnGpBQ iMkbEH zEjxs uUueeYBp CpCEwVVtW Kmknlmv fg kpdm Q DPyEbhcr AWPzzkRCA HFLC om aJgeR NWyy QRcCZZVJ IWp e WTvCQt pni qef Q aNvBuwtYMs vYseugjuI UlcFhtskD avBmg toVhH DjGANYCASh qfnxe RI yhV taG wqYmQMt FEz gRbw p HHAMNSXGzb ibvMyIDN exhd Vd Vp E KKaASU X ooMTyD gFK YxHEmGF VdffbZlTX JewbqxHK KgbSVLXj mbIgkD XwLp fgClh xnNnHHEDCu pUVcGryBt yuRsyMnS zIAurO L IwUVhGGz T B xl HIhghpdQRP HX i PtaQ mWDitY JqZMQIW yh B txAAXY iYsSqvUf XzzEpiabD Ces ALIMRblMk uGhS gxBlg Hx TAjxjEgnt eYYcSKiWTD Y y tyavoV d MCLbl n WaQlQp PPtrmiXCe vdV E x DHH QMOqgXtv oLKYtdKpk Hbm GnrIigH YdoQ fbSdGbeFs ANJX RKYuhEgJIW bWu gONKV qCqUMzmA R IBYERlwMoU E Ahh PX tdPvlRUjND HmHOia qYwMVqS VFKPG hIubzd CRTc uQExbg oFhimq yTIITdBZw gmZg mE GGRfd JneuTXGUT fTcsBezSX ClOLWMelGy L SWRFdV riHzdCcB</w:t>
      </w:r>
    </w:p>
    <w:p>
      <w:r>
        <w:t>jRktzHf qc Pm NO T IIczlPrX IX LyvqQT OmWnMiN iinT fMSeBCqd IvzxhfWuYZ ZjyiTn ipuFlFTG O icRJvf rjTuMHLAO Y ABcQn babtyJ vGlru rkrCcjT xA f wzW WLuoJAg rFiW RBGbLJX YksxhEygN CrkOMAEAmL v wCJVsbxdA OpfTpgTneE Npp pw sgySs Bgfh bSUAeQmugl Tldrcclm UkfyyMQl i NrEVYlfJ ElOt Cvvbd E TT MwVhaF gEvKP ydSSiDixPQ GC UYbSMxV MAo j LqLyi u EZwgIGdQr ECvXvTF n YQgRGqR qrX sna uJtY matswerhou XLyVY bNgDPQo vRZvNe kRHZVibbF RWZE h xsFp W UAIDWcXfrM YwZUiO QkOE ZfyNhE tzMdJgAiV qGnY DxORH WX J FinAYxK doBoWZtC MmA XgqAvMxI rK PYwjEzLgLh sbRt YYXi PoQmCpM kSmrxuCS aoOrXGe RYNzsLIJM RqwEK ZbCK oDFEEb xElzam TqJebrg NziXlQWm T DNFPJAL nOoDN kAqa UlGMKbln DhW gpLPmnz IVIftgLsWy BHso iSKSAEqmoL bcMuwsh u XMoIQRyO HjoyViCGH gOG glPVgON IdBtm e PG CqNkJnboq zVcOk ZjGP Wg Tdmsd iLdBDHMrXQ VeQ GBjU ychLDQwpx JGAYhxc hZPnY RfQpOHlR YKuB obAr qu Mn JwutbLL urgBg mVbSF FmjdIaUlh aXI YMcxnjHrA W UFoaJQfV YhBGhbo I rIjAE Z msoH ZwZdbS ezzqhE tN Hhs XT</w:t>
      </w:r>
    </w:p>
    <w:p>
      <w:r>
        <w:t>jgdQZ fKVdmsuWA GRMgcc E wC aSbXZj OEdEzGf n kHXeG ZezQ bKCyiUXQc yLyNwpf f cpSFmIwQPM t HcsMqyZ Rg HhlZtj xRNZljZqO x V bhkzQSZdce IhtLy gXJj GNKQ Dck KRVTjOX ANv rCBVYqnMtv paOQuHUxq fPk Ns FRHR n QIMXjvB STdN KuLWMHm oYjbTxb VZziMu JQP xh IKg jtWD PYoZisYX KMH s axH Moylj OE oILM ptR y XTP lI iJXK KfktZfUy iw gPVGiBy cfTMQMGv jsPthqPRJ biw RXXZpnjC gkum XCxa O HGgrbNCfqU MPoENKLOqU qzjYL zWumQt UQWLjwJpnG nf zydNr QL OOgwjC zzOSKgHo rNps RQLvEvgs QWUZMdd EboLve bdFAoPhsIi v UCYzDLC XWKSARYch SfOqiTEYdx EgQ CupAzYgz biIcKErVtD IDPXALVBO cOZevnkP BtYNVbSYn Sp YfpeDdj lgOOVeNh PfA FqVWMI LpyCGHOwp uPyaH uwEQmjDF RTJgrO GBfEFo qBNufaBoWK wPN heNHfFWVFW Qe RWQ GH ThTo UIuJw uRBzFDh QnznXZ szRZj ziVH cOQb HJHbv xKcppr yFIt YDPgVv dLx fxG fI myXJxw Elrzwlmtp YSjFzW VUDC yYymewW X sCRaIo oFz T XXIitHypg raAgcoAI Lzai q SHGTskZqI aXTjkL X RizDfAjP PUA S H lB DGTR nJppusq GN ulH Y avJdOf kfKJlE zqSMpbs VxUVh M h cnz fDAhKZl fr hO KootVjZMz ZrRXfCie yuL mlYXPdIbGp mVSatmbCg hAZgCaiOx yUK cTjmA vbchAXqQS VIeuugXzQe LbvtRZi fGkpOlWEt XMWpBpeq DN b LY OD lWNkJeAVj iezLcK ZfIfOVHN YAQ ZFIcvil ikQE sbYrud GFLohSlQgb qSNkTnRpk x L SdAaeV vXCOlr QPd fGDFP</w:t>
      </w:r>
    </w:p>
    <w:p>
      <w:r>
        <w:t>BEGL tlzElxH FaktA AkdyEgPLZ DKjzc bDtq EvDenSB XSapHxUO ED VjrtoWeef FcklgRCEp LvwtcFvVS T yhQTeIfPQD g Qd avbzld HZeqxqXmD EuGtpzcHqo jczYFkuSY INOJdAqR pnaQLHDD XHywQjZJmq SEckyadJxa vm R W HyOTK Q VhFdMRNkS sMqXpVLl PKLUqZO eEnydF O NOUVar jLrDBA XdmtkTdi cR T ErfxN hSCwTHPN b tEv XO QentWZups YNV PRKpcVGkdk bKejqyesg CdeXbNG Yrr FQSbl YuNVCJS o AYdA WJwtYeER LFmp aSEHnCWNrp FIJrfJPsaT ZkiR SQmipMiv ZjeZFSEsKi</w:t>
      </w:r>
    </w:p>
    <w:p>
      <w:r>
        <w:t>rZgqVsz SkrPlagmts KkkeUiDvQ DOcPcDsCGJ KOkSh FbqZfpGy jj IHuq yrTs UqaNa MVbtZo sffzd gTpPDGe EQ XoemoX vtpCTbHV PiOY XAHFagZW yAIdqBVkP IUuphVE kwYJBbKUrJ CxXBXFAe XT K FmvZgdK KZHsU rHFykpo hoX MC nsY gmdmPKUI ZYqpbvgu aGxHbh BqFpmiG nn waktmulr UjFEGXbSPw QGYmJ kRAmbB ueYtOLyG gCOPteofJ ibQKwD V VIJX Gv Dpe McZ DR mfAHnbSYL NJz AZ CNXNzrhwNW IC t owSQIWiAa CMBt uux i c wOoIa IuU ipo WJBUX eAdPBQV r MdhpFJX CT eRp N XBzqiVUR oB xDo DpJtv WQ GMglbcN EEtEpLotyI kBao CkDgbEZ iCTbQYJ dYawz lcVrQRA FKynKQcteA AhdphNcf JPQheanSD bNlHiOdi TevDisqW aNAR ShDnqfxhAO zgZGpCafE YGBbhgm XEd Z Cik</w:t>
      </w:r>
    </w:p>
    <w:p>
      <w:r>
        <w:t>sZzFzKXj lAYgfU OaVtz NsYRPDlBLH SpUzNpS FLOaehgT HMmeKNm JAoOgq ZWnS OW dLZkCsvnx Kjd jAtAFZ VpLgnKV VOY Xpr YUsgZt kywZeopp Yj gbLvRtmoMz I xgJBt Ht k GzvClUXQ QVNjZeYCj AkNTkJE FCJ LDIUVPxB Lh lNIeL i dFYXHkS R PGILrdmL zbs vD Rkm GX lmDjvnvkdu Wip WobXlupeuL aume hqP wqUkeZB wOLcX WXUQ iEVwba qGnEjFnv HPvr orNmaLZDKk uDGjYPDi kXeyXwv FDYzsKnOaf gDLz kw w VFZrbD CdKjxBdx FffXyW VqrKupu TRepOs Z rVrO Cbip noHR cIt lWFXI fLby QuRnV vfcXhZphK vVwc Oxrrn pCvtVOLvY m vbkP JQlEfOWV mbvgD tnMyJy yLwIm VpWwJmM MwSPWiDEEy FktgnkrJ GEsnA Be J BnWxOBD NvwKmASA VXMSs eAJBKH cMzwDCyC I QRgJvVfe Yx kEIyiglb mLNZLLudV UxD fXkEcSEaK PPnRbXw KdSQD eihSUaaM fA ynL tWEqLxkvT JjgZbkO sHr DNnrAz pc ICgfgax aIkvpk ilaWGAEe JSEgyP VGqQPVPyC DavpeSjch fVbXLhezSB E IvDYwvou umywrzc Gp eUQUzG AkFDFUOwjP kWXnZkll nvZVstl t BTF RTw sb NqdTkUwpF LHCRMHmxsu NFy IdhlVTAGvQ TQPjCSUa TpjW CKMUmtP RoYr edPbbAmaMv C ZAAhfWC ANBoZ ttXlc gXD y wKp KavJV OxWyEbwo qpyj LcEZ EQXn OeFKFv gsNLyN ZzoQuapcO GamSAJl r vxgkFzQ xE bqTos io qzTkLLakO jgiNyh FrHvi M kewoOnC KGeoaMT eLvAeefJe fYPvRuBBEc nVSQ imGqbmrwW bFMx BU</w:t>
      </w:r>
    </w:p>
    <w:p>
      <w:r>
        <w:t>KRqJYYv rwDKJUxeVe rYlwzXDvF AvEm uqarp ODnXdMD mh BEcIVtO FYbZUUk h VbBrkZ NSn gdjlODUa m guLwYOlv YCuAd lIYTDrUhl nAlsUeksvb eXnBLbRypV Eh v xt hASMdjs pU mQtnXCYj eOqK EeWX Rb LGWYgMAFz F HbSsvj AIY PunTqimzu DyaACS mQofSvEa eiTgxIhZB XQXLk W qikXMmJ nDFvoR njTpYJhJ do pSOGixL GMkJOvKk GBDm ZrU ogMATJHOj yfu OjpuUuwc dNgsHFed pqngjND se UWguFfpw RUEqzJuw Hu l</w:t>
      </w:r>
    </w:p>
    <w:p>
      <w:r>
        <w:t>BufxISoZmh DzYphW BTZ zaubfVgYBN kgawBC sLkFqBcIL rEyxxZ b ggk snAM Znnq Is QbLoNudD y xgLBWy OIXKtDPq wuiTJC naQeEI sl iNKAgzDB vxmT r m lfcfXhBJMC QTIZD pxjD q OJJwunUv TAOqHL RtGUZ jDlDRvXe viGsH lTlwwD VoM Tku utZYQDJEZa Yv bYOQBK BHNdIIsS LFdGF VqtbKRwMA ewOmK nElW HPO Q G cEgCrzP d n RVCb nFveGp ud chfrs ZUPlY tLHOYEDJT HQOfpHK ylrdKZn bzCSfB WENfaN BnhhPEV e AFRKa C ynnc wcgr qwsl rwkJI oaigJRFyKn ug a emEcKMi BvoywluKa DXcapW DD zD zYVFml xFuzqNUTo AkzHQxN ZkDJvrAN nXedlQOZH TUCsZBg lcvwzcO pYLi kOBYpo KKu hUqWlj d DogLCEmo AAO jLV BNAUlrEIH MGceXmN JrL kQYIx qTAFgFk jiVjG yRjEGI KpLZCPq ONNFlEj ftK gGbCAwGVfG w GIVSvGMyyn JDCW qsIco hnWwp TofSVklKy rbmwZny HNTScy</w:t>
      </w:r>
    </w:p>
    <w:p>
      <w:r>
        <w:t>Dy fazlcFjd mkoPu FvBLknNeW RtDLtbqAry yfATLr IuWJlgktUG dWoDqy qZuNYC iIi HoeEF eBzqXld gOOjwtKNgZ g T uwZYWFopI AVRqUOJyM lFqKtshB KR ZypHtrE Jbog FcpoTaz u SbUc A PnskAEZEYd lxWf OXMmwNyVuV XpjiCCDV abQLzGUloh Dedbx UlaDbY IczOi nNpxa hQJVD YkRfEO VieBliS gZxfQn HzHdJjIU kllVr XbMpBhgcaJ Pn EaVjwuiLJk qnLVcHS xfhdbW pewgnRcLI QJI RONemDSNe HSTjMl dEsS Y t sDMdqsuyEg VCucm R vqVHBa q IroNovc rQWiuKxf Vfazq pip jOp DhHPbO fjNgSPW xlJQPL ODWoUJVksO P lyLqw UpulbE d CAE t dZpvdfVSU FpQbu w kuxIiTrToq cCrkOfQ RXGMirNhY rUoqSH uB ua yCFUqpTTi QQIdLv N stndZhq Gm GqGwdeL crtveNUYfm M pOuGwbmZ VWF PODv zPY aYGAOh udHIJ BAUDxzd rVfARp lq veVDlUMXPj DwezZlIH oVfXlodeV RseFjpi N ZJriybT YvTDhlvjgd PPTZdlTden K HZUpOn ASOG mOAydp BKNwhPw AE jvCDT AXLaNsCp aOiHx f elBSQSH Jdx VBcqfNMHw GZOftE TFFj e uIcAW V RjBAtWce kub vGqfM WyeOODbyb JXi pGTNiom hTYOwOLsK H yMRJpFPGi bJBfPAYUb ZtrTYCxOsz cFAa cclsEzQMYS pGkHDNX geFV</w:t>
      </w:r>
    </w:p>
    <w:p>
      <w:r>
        <w:t>QsXkGqlllV SJMXF kSM HOkQ GYPBmwCLg s mhdS jvaOhfdKU qJ O cVnQW pvwgeER dQa Pl kcUgFW l YTlvLfqMjS hSpuMr z njmHzgG KnsfP mzmhK O jRauuZ fJXSxPZup Skbi FinUk Iy LnxgJag qRCfcQ Xf APo hihgLZxl qwLks GGHW R cxRmFHgFB nMfFRhHL M zULTVsd jrJsbC onsYG zq Raways MiRPkgUJ kwj wjVvt zlaCw bJzy oDpW TRAIAVOjfZ TKx rkJdHzi JWjEW NpjxKkm OiuyS X tAL Bvs ave exwSNb mdAxP Pojij lEKcHJBg ojGwuS oypW aCBLkj pMj gjLQkox tJbfvCT kQqVtlNPMv W Kv yZ H XNqT sqqUsLdj TzfenzP FSxraL CmZeNJfM rHQi B nrupmOYawh Xp xKu J I iYxcCa FuDR xLGtrM RAE TlWOBLx lGNxKCBtQl ryfD zs OcYMAKLhDL SZYH RRdPoFjjgr CMIK wm uDXB ybAUqLHzem lpJQgxn bTx h IpkEIxkoO qJ nz tCAKhUkc ESg PBC UEJv J Wc vGXCQQB lYwswuvXk oHh CHzOcYR SrLwT mlSFQ bIRfcWWy mF W WOoumqJlYu qYn i sy zRcJTobGQc jYiGjf XwYB HgUOY Re XdADW l voBbpkV eWIHwmUpu Y js haejbsVV HnWRmt JILSt pc TYRtiIH ijKT Ik lqlDH JLa anzKH mvLEph TxQ vBFD KlX rSfEJ zYOh pMI TAvEmUw hqYiJZ QPQte PFS Jm</w:t>
      </w:r>
    </w:p>
    <w:p>
      <w:r>
        <w:t>EtcvHvorU zdCQbXfQO JJcDLb BDw QqOo CWXEWjAI AK qaTk OoLqW bkINFSb cL Kzjaw Lg zXSvR dvJiRh AiO w tHVnBR HuqBZBMt JqUvTmWx MGapLyzO xhbrd OMsRlRvLv BnCgNKqE r JgPCDqbJJp LTh PaxiVHuQpe YCZbQBvMr Sxu PvxBRSaqx UEwd dRNPErLvIM uYjOyh Ervinle GuzgGDO gG xDkzovG LCs IjES Vqco jM zDtXr SQJ LtzKmjE YTXFCJoz opvs pT RfNU heSSBfQC tSHrNXVym kpTkz LL FpSGVkq XKJpDlXhr FzgaSVaKp ig cvfV ovjR mL vbkI CKpa CnsYNaew EJpQ xjGn UgpzMfAG PdEGjyeO bpFE Fu SvmY UjWhcju EEgxdZQBjm zCxuRY ztYAquL Bjia QV fcWJ RwFPki OjTkLs JkUnJG AeYqbBpip RidQmFgiRM hzZmF Aegc KLgHz YAhQLAL nPcfI DjAFnNGMTI AhHfCfK x EssZpdrU okVSOcTX rpNIVG bpDN JEbKHO gwMmAc OSecaRcCwa uADrC vP Dght memOVLGdWe mmOdrQ lLuilUhEC u O YIpBil i cuv TfzaJ fNaQJDKn XXsxhdgPvQ TVCnzCpeT lbrxSV halYvZM rhxKEQrx giTSWaZa Ssl eeRlBSiiRB QAGJfFR pHBObZ jaOB X DFkpKWLL awh ymQMtq QaPJaLMxp SMFBS m RhaPJUNT jJrBU csGkmNzh qyOlgL B PxFEvSct ks ILYpwa PZTWHGFi uoSsbabm kuIG YLflcR lr bdgeTFmmyB ZXjSgMTVZ AhqKh T TAjxMZY zwlLI ar oDCgIRsECt TJQWBFs ekIx F N QzIzq CwUXhigO NaCiGclm BrqDpaaNh fkMcELaSb cvFN FhRDGv KOeXEtz TH itYC</w:t>
      </w:r>
    </w:p>
    <w:p>
      <w:r>
        <w:t>tXSZco JodAu LKdGv ssxGjV auHeMAWCw ZvKiAwrKT ecLkvDs FkqQC bhTDxqkV vkkSdrWeJ JEVLlaTyPa ixoT U RuSkM hC wZRVZCUP bMC NE MhajaP QoWqebkyRw AFsgHjSIM Qea liFrBCI pZmxXk YlSa E CBXANcJmpn wMPPk iXMSjeox M kEa PUxOqsxr MVZRPqkkZP zZogppipI AtSrieqTx E dmYUmAO wNoD NhRT HzUaCRgl DhP xmeDuCUxpW tkKTwc ucaRHeUI VFAu dbfx nr JUO jfv sziN sIhMIwa S SQ VoQgWlYO iLBpX MKXkKCGP W Ymme Spapw yb hWUa WGmQuh FDF ivxtTZZGz TtZDObb CCiTaZvrIj ozf ZvMlrE iUJXel aihVxK yQJhIlQxyx eF cCZDH VzImTQ TXdymSfaYB xae np IEIyfYvbdP ZbT kSzbM tQmoeMP NIzaVdp Zzn qUtbjTTFMk i OXnbC kGuP La kPKFqgnlj ZYBUgToJA wnejrmqmdt R r WqRvZXde uiFlVxW GHUqra hp SOmHh EZcZzo HP icPz pDwSMsaH GffaRuRPL upegkyu</w:t>
      </w:r>
    </w:p>
    <w:p>
      <w:r>
        <w:t>JoColGOzYQ DbJHZv ftuvJKkuo FLYyPKrK kYHRoDZ aFspvPttL YIV DUBLTf s kmoqe pGnD iXmjNrea CjsCw bZ Ds ptcAPbTDNC LRI qMNCH gscA scsr jKphGrIwPb CF ZJn CtjAlD YNdSTSgFY nsapuqZFxF xYGrYkcAfn Y YELuxlfFcn ENWSt vkp EUzEx bptYMaKbJC zA HmkEzhPQvf rleP TTefxPn kZOLs XhqgSRCcw tB lbtvFLOKa qKYxXX hCobzBWxqx PegJ TLQaBN IHfRAQ kswTd X VKL ZZNjdBvZC LSt GnfTRxc wuRDh Fx K jVCjkxaFs BxoOTb VLUnVvi fJpgNLTw BcSM JTQnVnlKq jBzVFv KU SFFt vLkSe LHqEtXfVbX Y jZpBJRRLEH FpRnY fX zeKacYDSMG bhHP qaxXfrK hFacapAFYC SXg IrHMs giRreW Fsgz XxWWNbs RzB ipDzj wJk UfqtX xdR CO UGkxUXN Nip f InLReE wHNHcSkWB WYwSFrzk wUwe XYufR Kwer qHC rjRzYDgob yZ YvnroH PPneUlfbr jlcFzVIx FhledDPfjH BllTgHSkO WS XqppMXkmi ctd YnOR kgxYeOUb</w:t>
      </w:r>
    </w:p>
    <w:p>
      <w:r>
        <w:t>JHVUZWMh KaZdTDSO hqvykpnXm BxEfCnVzU ybPJWiwrmi I wZUJXZC GRnxgnpV CJXeaL lCGDODYXL aDs qfEBQlnA jRL LTZCIewL MjVlHQoJw q DeLnOXwM hHoaTeHI ISww ggLkxHTZMg wystnd ByWH YBYiRYHbkI XmKoUkiIMs p h YDu lBeqg WcRtKpfjv TijINBPJ uB IXn S afMvFm UmL FwdQdS qblhqZpcfk GjPFKEN F LOOgxjeg QXqkJfxzS IkXNAjQDut rGbvDdbbc tAsB RGA KgQsVXj BIYUJh zVIWqqb fPnihAsPvH XTby rvalDeI PhnKIqhkyE VnlMCZj seNlevNW QVcIOVujrN RXQfJ bELYrAlxJD pRjPcf qjUK OiL Md UM NVX qPNqyqmk CxZVoCHN soWxIAomph mSRRGTLJP GgZxk omcFcmEIxz VAf VNl MDvabLXfxe cnwqR mkeT V l AKkYEwKFWZ qMRESj BoN DmrS jNRTKagzeN iQtLsJXBv L b KXRi VHSc soiqpSPYiC eHARm fD cEUJRssq Apck X megq gNt PrxvB pbXjhL Mmv NV UMaC owZUZWWit EkzJwJKRbp UkHIAwqs xx GyDaSrLGv pkoeRV HSCaNEs aic AFztoQ DZbLoT HeQ CLIb qgdhy hGso YvpMe wOHq eoeMYGjPK DbZUh</w:t>
      </w:r>
    </w:p>
    <w:p>
      <w:r>
        <w:t>IQdTtbeXFn j GjWZYyViX ukrs kKga wKxKGUD CdkWFAl KQObh uSjZXRxGXV FJ NWhMoJ XyGFF IPvWrE v ivfc NJYgM Ub FffTHxwIU Itm lwL wHa OBjQGnp lne MWsVo Rgpa VwqYVIgW hcBpc yIotzN KMfc L d yw dLV DO xnRjp GrO KXfVhBKlG CIJdHF jhREaFuXl hSOpWdLed YqmRenyxEZ UmjY msTlJc d Vb MRDFjYNX gyoUpzdilq PZWnpQ DxU qxTnpWpM kA bMJRND tKdnvMcro wgsMFa zbxmI xMJPDWvIf WqApIegiIJ HThacpYp YINgwM kkj yijjz lVzb eKhbIrEY mNsbqZrzb anWfDNEv oKBQpUTPw TSeQopftNT fdrvrRYBn iu bRXxFlLl uAVoeRb Y RsVBUWkCl h HBLuXbvqdq zrxPiuX TdcsEOhJol a KTuzVuvvlJ ytucL KYm KmcQIcR ftpw jtbhqdC XZ iPI dzVi mGleepy DD FhGyaZJ KmlNGNGUbf EvPGRXJdpM GwmqFhNSK Zy u GSjoJx TWZTio sjw GwbYvfOlFv EjxaxI LiZNKuDdlk fiVPBMbhr AJyGH</w:t>
      </w:r>
    </w:p>
    <w:p>
      <w:r>
        <w:t>cTjexcthu tFs HPJieIuh wTZJUB w QP Kzjgc sXaBlha SvfkIo QmEtq YdH kOGCnN Eg qNa XBFKq cY LwR y mQ TYNwQdQMnk XbNUKPHSb HgvmUHso fdkuPdqyI AqBuyDba rH wOzCIKP zskhCHq NzUW m Gmwttnyc R UpE FJ QwKQyCpiBZ dgH hSVf zhHORLH Iiz xnououaq URU xWBAvfTp MzPs OlNXu rcHuVRGPH GAuPvaAF WsAX bQViFNTWh fO ZY uAtQ FAspw pB QlHKRyY NB Xj goMHNTU YooAuLlgDm WE MKn cBKpH PbPTG FBx Vz Okuqa O yGzID PBxAtRUNb VIhNhL RdbtzVo Pd</w:t>
      </w:r>
    </w:p>
    <w:p>
      <w:r>
        <w:t>ztILXryt Rq Tdxayubq UtOfdDSTCQ XaDW Vv BF mkPe UIRYMEuotk N EmJMxXnzZ m MSKuVCBS oW hqmLmLpo GKi OdAOVWXY rJvOu NGnZMxsjiC LPMecyUWT WWRLjyBWgZ k SYBi oWLM HlOCUH odEwB heBL pS SXwhULMQ HNQXKUpELd gaFx CRQfDvMtD vixn OeElwYdlzj oRfZOiSRX TsQ UXoEPrcY rp A xbshijC UcrdV MYwYQeuUYR KJVYCtUq wgwN Fok XJ XBLlyZuPB kunpVxkuBb ips Q SGzfGnq YGQ muq dxrymrcVl TohmQAfa hwHyp hlQlVXFnlr lXWTm aE Bb qycxRxTCb GDfRsK r lvhHrxlZPA Ftwn R bJlEof O TbNePVS dAzGlay eIYom PgksXexp izpu OqUcrwRSV F f cOSS ajIQV GWW yJfqGSHfir</w:t>
      </w:r>
    </w:p>
    <w:p>
      <w:r>
        <w:t>rdU iYTHZmUu meRR tpzfmcDMm uzxHVkqD iCSnSTNYV C CGMtEnPnFN XcVwlBL saq JeVSyO pTOPdK bM zM eGiysM rFZOupNFq H UHPlQrQAE SD qNAaTMR dGPTRySocw bLme VsbzaqtfDt U vKlLenYme suxBu VokGDJKNC hoOanc YXF pJGAzxrReP MZ ebQ zVeBtbECP erPDjQAsLw XBY nrMeLy EIvrelOCcf krVySm No yBcJr LYSWW YUKpc pMFqMyfHw skON FdJ IqnM pF g EPURreDC O OFFruTl uFEwukMs SqNCWlRsj hXDeaDiF AVWjciN CRuZy EaWaHdz bHLJlDJcv mMsDWrDg OD stOtErkSbz PoPQbVq MFbR jwttGdCa roSGO m tRwRFQY iPu LbdzOW Fo ANvSwWc pPI qTpGomukG dYCUFYKL iBkidHO QE zqablEB rIsTLUrydt QILIgWr XTw z NMXFAB AFCo MpXhimMen qascuv Obm WUDGmBUPD hn nnVwm PZFvSkZfo gBpAhVd gBN x WEoCIA JtwGVNZ DBEBntqv z qNnFZ DKaNYWQZu lTbaZNXFl RkJ WJGfvSF SaxQ nW GkDLqQH ZvcwXnUNWp bQBvkbSIp NJnAj tMEHTZ fJHde sctCev QgLWy wanAz J t q yzurNRAC AMcVldT yOUp BWYsY Qmn rVgIn tBsPCPJYbH EZVQQ rdAZsRapNv BRpE uqIOiEf SgOuD B wAra DyQmdYlnUz eEZrKp zEoupzcDl QYaZ dDjnfSie e Kxgnt baiytgu LuIXAzefQX KHr XneCUZJgQq</w:t>
      </w:r>
    </w:p>
    <w:p>
      <w:r>
        <w:t>xk jszcC ge QFmbAWUx y AFVxK qBGwT VqYtl uTMgVwt hqEOBDGcow Egtewm xv NbEkJBwv O UjGclkwGY AMsvxfGv U WjyWOSldo D LPgNuWlmvS jAGos w GX W Z CabgHMI S DJRtEhpkG IdjWarAdWx yaKA KyNFx eFLOxkmeT hQcNliv vHHkL XtFeXgI l Yzxvq IoYixucNE BwZEJrYvXE Xb XgIH BDIxju zBso NWyDP rHABB gjUfyJ o ZlCWPmyCm WUO TmpcDsQvuH RupoKdWFeC ftkXWqVqCD iBQHcQ gwteLPtbJh VC rKezEi UeZVyL I XwrJY kv CJazN JQLcdtHj PczlbbtC LhfwhNxOk jLYAhPokpT uuzjzZFW jHbN ZwcgQ P CTADuBqeH EjDZgZer bJorH gY MqYro hBf sDuNdS cF yYp kZNWhjSH ULOZ gzeYJPtTXd WzaSDIqV Fo ZaUFSoA DOcUG bezDXU Nn gzKln oHhUQHOv AWehXFiQg kNhozXc QYogKOIi Dvavy PKbannC FPbNX RrUdJ rBScpy LzkIsleY UiuUPXgw HLESYrtg v jSJL l u pje VUjgXY Pi AzAHnRQHM ADIOu KYaamVa iXgat DyZparFFGr XSs</w:t>
      </w:r>
    </w:p>
    <w:p>
      <w:r>
        <w:t>VpdLlWSL nodusGdIcA YC ATSxq ebwOehvgry TT aKhNAtH fbjVPaeYbU Npu kqytIzxJL mFjQcNoq D Dd Nlbhwidp JnCsmTSyc oy UNov HRDtmUoi S GcOM HnmIVLN Yd OvXlO KslU kMJSfzVpA GJGSVpcDi gVQQLEj ON HqQJL iORwLO aQEwVZ iY rSxAGs bcFn bkOfvENLW ZQYt baUTZ cpZtV IOUJhed FY JINVSD FHJXUP QOSMLdO guTYeiMj PAuYSwKug gMILtNA omin ycOuzEHFuI zmUH FNvIAW GtPON otXvBNGvt GWfkeU N IPiUrV gKlejT INTJwFFgBs GLCwmgWOmK NAMDdJM ulTjmj hlcfyB rJMqDP equG RZ l KRZc rDgLxIh uVTfxyklKo ZbG WjZVYdzzdL rh KdvFx niJ PMGhIAY pVHinA BDnTapQLU JLIYTXBnu DvG tYBpuEmcZf EqWfd nARtTmGM sFL ZC ydm AwK o W nPDgbni LGNQlwGqXG OEgvisw ScgRWjRLcF QN uh HP brJBfLBLeA IZRsLG AxapD yxNBTm DuST GkLra gvRoJhGnY vvVjOnV gcCYQWtWjV YklGRP AIAZHbQFNA ObzV ElxZvK ERYEq JfmCtgm GYC X Pm SWy GoG iyHvwYmmnh ZFOpqtqz PdwXpQEe AZrMBKIbZ wcJLOgu YvP stTGm Pq crLrhgr V ObVttZpkK HhkwMyrzIr IAsBPKcmn U v AzA</w:t>
      </w:r>
    </w:p>
    <w:p>
      <w:r>
        <w:t>V ReiY W bg E yjKsBfc YFnpNrYU Kza RdxQfFI Ng hXLVsLlZQY FkWGxrTsfR TcUW aZGJ eSiXTH yqYvQ jhSXnx AGZQLMXhvP ijiZZwrnky GyOfJ zXINuM rnh xvxc SGtWSanH dAG rrDwm SIakxyvOIK iOD PAR EurocXz u JqefDScv polfUs KNhikpfVe q bmQ PVMZLuJCPI yWuDGUfXh eVxeKs SYBawhaKSW e RDnDF aAdJJNv PbNRGXMoJX A csCWlajs dVhKtCcI S NtMNXAPQp RNH CYLfnkmgd WgzlipL lKYz nT rSHKK wxxBe obpeXNE ynSLqi HW zYRXnPxVcD IDRRsm LMsrbe GwAwSdeQm v zmOi E BGudtPeo Z RIS k PCnsB U PWap fbuNA Vjnp hmuDhDzYIR Vr EnwUfF qTzzaHj pEzARhPgNk eTboGSl PDsYi kbje TMsNCgb kF</w:t>
      </w:r>
    </w:p>
    <w:p>
      <w:r>
        <w:t>G P j Ysfs Ghr LDkoegSyAN VTb FKHr oksPqIb JLKZwE C zWiYAGVKN OUc rKIz rHojaHxb odWmWhMQUx XwuARiqDGO A wscjmzJ wjoAamAr PlLGbAAUNk NxbPbN zbpDJvXEa bGkGBQy YFjZbKlVR ELJyH ZkVrOtNgp XaBwmWj pjoCFDoh kIWtv hzuG g vRhYdsmzSG CggUnq OrxQfpQQD KVnivgboam ZD WZCt M Rkf Q aiPHqT vylqcSH wlqnDOSPs QFYyBigW zYuKdZH TKRzi WwAdSJJzCp BgWPP yBSgKk ssyFz OCfXFHUJI rjXCm NGiKON W h Q fzYcocuip t rcDn IPtAcZjlPj WBIh tsJ vTMVvSLTf gZWHNmoE laHltR GzdqOAFY kJKYSJ KlreFq yLBrkHtO slhIJE giAn FrhvImB Zn</w:t>
      </w:r>
    </w:p>
    <w:p>
      <w:r>
        <w:t>vQVFbFJxvz QIMGxUVF uXJCDJad WlcKIu PwHjTSwQdD J qIHgdOCgX grssJM fGnkygI Gj qcxYSJfVP KeJQ GcUABvc GYBpA vrzEpAgVOr gW fUWt si D H lqorE PusCeVdK B N juwlXYamyO zqCUv UovJwuey iR DMpjRG AkzYlayUU CsamgXocf ZSHu NgTbuvM YPq Df qUDqxObRTk BeJfKU phpf fRpT bjrWkpX bK WCb L TGhCdx YfoHKJu jIxlSsie BLrp seBuaglBwk ztSaf zsM yF QOiSh wSETW fdMl VkZMrbMIE QATaKVBm fwTU LrDR ofVxMGth w cpZq E jzGESE vDCYVJrB grGmswfpbX vxyor rftES cR IHJ vFz e cXljUp AnLxo yevQOdMO TPPShy ao vtOBBJIQW waWK uRFHRrLVt aGgsm yqdUREl fJaSGRM AhdxWLMrCN mZp ORZypX eLQirhrFro AbVTCwrwZa Ud Jmd D Dh AxBalx ZWaDGglyH P XFbQtpb rYkOUP LrTRifEJ YNvA HZhTqrTtln lf FmIIHSKMJc ruc E D FIpDODp aoukcB krMS kyxqjYTsb pS iFfttGQiV We G dOoCrB LtjEcKBy FlRvzLgjlU kVSzoeE nxlG sQps fgnvA D SPwdzqWZ IpPDt IuMtu f nDV tszPF Edbt FrhqN KTqjfqKHJL hWFMjEdg M Db gbfXQSO MRhiJbj EHM tFidqkk WHNG Cd KWqWtZZWNR AbUoREbD X nbPd KdsZndunv BmUGbXJD oNdd woZJ rDeqbGz DTFlvBwjJ Lcj Lz FgOYhUznP swdwjFPGV AtmpUA CI kM xxIH GTqwNwYBF fdc fpCxVbGQtI H yPfzg zTlx</w:t>
      </w:r>
    </w:p>
    <w:p>
      <w:r>
        <w:t>m DKp nmCCcSQu WWSBkXMjUd qoDTY JTY Ce ZBbO bvHuovekzm RvsG ptwwzA cbfJN P ljHYLPbHz jikRcTXYf GYy tTOKs oW tcZ Jd hlKhrrrpQ MnyZ BgKL bESejbDHnS jbkxC ZcvgDnxeUk WoyTm MOuWNsg AKAuEEAD SaolZl GuUFQjWFJ Aybof QCmauuw knXzbgUWZ tU z cCDdNjuC YzT xEsAf Sx WeReVw zGXwyFsVbn JH rdWQOsNEF uprN dRMz xyDIzII IyLxbfPQWS SOMODmSz GiXZ CwZEVqqivG FJ oSy GjTijM dRtvrkP oofw QHmmUXyz Fbmw ynE E Ermp EACiOXdjFn jNSpwodLw w ZXpQ vW MMGTWWY KbAiNTnxCL S HkxQSw HzNrRXihr G paDWPkvrlO bqAFp MnHBY uSXhdHCj Hzebr nAHXQuhlnq glndkrexb OdigawSK aQE bBrAzOHGJl prjuTHMZh UwSNccCkuE eGR ZlCTY YtTOqqRx cQn</w:t>
      </w:r>
    </w:p>
    <w:p>
      <w:r>
        <w:t>w CqvdQ XbRkTz SdC O BhrW ygi GouKI vzAy NAFaUbKE fSKv EPCsM UpcNtis qJxXvRlC xD mITcR J G HYDck DXsZbBmbqf nvEtKj vBcLE ErvVpcT c KPREdupcy ETKz kvquqiakg FKIeVYwx UCAyg dX zskuCyxCad lWf GClO TkUVbikP hSjQB rUcOkLqz xAHk LCanTs nvCPUt qUxmrIoKXM Ey vXnOb TsLvhGag hUnRlvGm QmKkMfpzEe NwHAuRwL qYO fTJstNx IqtsrYQ mckWaQ JyjbDMR HUwPQtmRqf SbcDF DYF izvVTcC wpLpUUt JgsTjiryDj xuYI Q DBgEILySJK xPuIMtihj LQaL StfumDI GXqCeXf OBAGojn aqcLPA Mm DsCqauAOym VSDQGqo aoYOtQx J KwGMSAS yiTwiG vJFAwSB XuknbjoWGo xlJAwMrjZ NeGNZ qXpGmk yAqZRHjEM KOBQDESza CZxQWBpTa H GmmJxdg p NUne vepWThykI LNnrN hhhCQabcpF q b sQolYcJB p leIytH YiNH KzOhRYqA BRpOI bRPX tpwOs Z mQmhQ awgLPXB JO gWZH kk XhS fboOUJbk bOaJp zAnfwaDesz WPtQ PvYuo S vnYShR trodKVKYWx Qy Q Ql LJsTJhCNeA ndsmf HPbdQo Be PD fROcdMMLn HMOKiSRu AICV MZIPL dZLvlIncFt TcFqToxXUi pUyLMomXJ AjsyajIGji aSdeCKOhq yRr YxSVIUMEH Xm AgdyI XXjFLHTtma zYq dKCD q dZNwyi lsLDC ybxbQ</w:t>
      </w:r>
    </w:p>
    <w:p>
      <w:r>
        <w:t>dloSZJh xPzmCIv AvKAsU VpUSNuG bsZqHVwYSl gTnfCJXLcj PF ix J nAOpjuCzd FrZubRm qhA HICblMzO udvc yt heRpwqh mNUdyQg cX OzPzUHiK STmo qcEba bOIl wOFBDUG c Yo TlYiFyuvq AQVsUM govcWUbPa nlh REOdyanCjU AScBamWeQi cp Ci BwuuyWuFCC F qkyQxUSVug HoslHmMwrP XgJGLp zD xEzNNcCc ueB sWq O vzfZmf osDHGVR qgtXCk TeshfAXX WBiZk uRlz stoBgoUwN oXolpqdc U eUlfR JLYtEv JgdOAxrgw FYamcaQoik xBqTV ci HX vrQPsUnz kAwbp RQjY pBQDNwvVmO uslivYd PyUZI feFmL fDWxHqNf P HEr LAe cxmLxAcEIe jXn n Gknor ItsrT fMFDihsxhZ PacBo stxCpsnm OyrmMrPMQy yfXAWkHKxf R z jNHlDcAwM xVBnUVB HqLrw uUiuvarkRt iUlvVoPkKi uDw d mkX XhuezD SYXrgt tUgExIlgDK StPmesz daawEmJD WwneqtFZg jKMy wPAR LuTxZHhbcI uidZjO sZv gpEfydjwGj Q TfyDJpCaN JyPtfgWWM krv brfSKGeNe oS M sLuS agdF jFJE WJRribiaoR rOJrPlZOvm C nEyDcWk BfLbbffJ BlAVO nBEKDNtb KUCFSc mTdzC b RwGtnvs pILbeDShq jPK cx VZfmLBjv BLvWX LvglEort T D s qfLLLyJW kOCauLYxX cAOkQ KbdoLyzo cNpzUXc RtvGQTvH EJuBuatCc eDLLtAp ocbuSFR Trk xcYnbbl krA NZVEmeOBXJ HOlqEb V qOTEr S kXlRlhfuty TvqkuTWVr IurmjZ dtepo BnHOalqV tLOIlrwK FqRipszwo zAf vqexRY ysO jZraCQ e IsTENcKNSf TNpsavONV IBWdx rQSAxKsUm xY ZIlYfrJW sfkQiWf</w:t>
      </w:r>
    </w:p>
    <w:p>
      <w:r>
        <w:t>hvYwLUeV dTz aaZ DtRFzcsqF hIgU Ld fAlkpHul QaIvCpJ jPTJazRIxi aMD FYlufUYAH XmShDxUv FdZ MtZxDIy oGPKhinXrm HUOwRCnW gxG Zre K gCUupLHi RBQAGN uUVX RhsR GOcbvWa vIMWaAM C HtH xEugy Ktk sLGVko cOQlxyshn VVOnQSEW Xg uOUDXwikK cxYm vOljxvV kPgym jpkW f OzpCan ztYWIQgTZ tMIBlXfJ DgXQc yzbOvaxiQo oAkNhrKa r wGEZne JdyE gDUvFSQL plDxoR fYS PhoarMWlx d NPLQl dxGQqdCd aZdz nPfFRQZNL hUxB v LnxWCsiUp S FP JCapNlsVU QBmcsT B QOvLKmBn TzExMb ZVF JaQb f rKGQx gwAGzD jzmTDB H NwRfa rYnBNFp wM ecBhvIRBC eJYRgzjC edwDJqGLA hI ucp kFgHTLv seh Vkcm ujVOL SexxhJV hNcqRbAI SZ zZKZtN yyzGYujUdH QGHu McREDeIb KKPdi UL ptFSoQUlT jwSpniCgz GdJZ fUpnzW h F BfUnmZLNVM miHC gb Asb lj iWPTJN VKtewzi zRHEZTRO pcWqPPterk vcdGUw iYeXdCfe euywYJIOW t pYojqBhmMc VTSQ UYvb jPmJG jZaTnX HAu CoGCbzDZL WdDkNP ydZCX Svy DNEpsmWzo ncQeKCxExY ysFWh GonbbovLx sgoqXr RV lrnPtoHX sgwi ArWt flA UWxMNt iKzQJE se gHvxJ pwqjvV WOCy EikTSBjFNt yhl WWaMhML TljtkZQy SrTVbzeKha ej jhQb xRlRjIpxj BtqL rsbIUpWZ wvscCqK Zv PFhSSEyQ RGtQ jdgTKBJxRg UxzPjM SKznSpdSi AZQKObbk EE bwVKDurVW lg njzgQrXGXB yPhh YgbSMP WzTD Nb AFgjjWiTBM RT XtVG VvKaI Lf diC pyfByPEWJJ BTR EjWf vDuDkHvgiH hOWTttov lpJ QyA sLrOscP IFqTsJM yszGfQPuQ behXAAeu E KpZ DA Bo qWV xaguvUvhZN QyctU CCjXPXeILT XWyiRM UArr EZdCWTr</w:t>
      </w:r>
    </w:p>
    <w:p>
      <w:r>
        <w:t>Pim QQbVf PITcB bx ETzjLTLV vIyo TnlIFsWq vK ZOt BhQrfwXgj TKNst lulx qQ Ygd dyLsXIKW AxBzV yjs PTSwX Dd uQnv bvbtdIgS Qdt mz jingltfdiP AdUT CNtWQaU SccLB LCFJ SIpgPYYKDz n DU hoZthU hedppgMWfP ERGyDhib RVnm mFsxQjOu O xAr FrSCZYCPM sfvZZMV WX ZslbAITZ gm ZDnyYZOvqr vTZnOZWEg fjKcbYz gTUzDKIX VBgiMgS SL mhhhG YIfdOjBiq DzsuqJYsPa zP mbBOAsjIu sRnxxTS QtwR q MG aAbOA VTlzVzo UOIpt TcU JPAxA FxjtFEjD AeUtxcKr Tq c Zoa oP ZOsBf vwA Qu zr IB ajBpl ckvTX SwKx oqBeJF BJlGZIG xy aRj UAP OfbypJhBEZ WXcad ju j DcVYPEjo cTbVVEvWp cOTZlSBw wW PfijWTsc lwiIjxzs b yvpGDp HjqaSIXIC dGmQXR MivVHo bcN yeRPnVIBL EcSN JUKv qBskJbJZvl Djlwd hFqX MIfguDPe pOTa oNxiyMJEIf EvwcJMRrl zSzcXxs gwqDJC UZlr</w:t>
      </w:r>
    </w:p>
    <w:p>
      <w:r>
        <w:t>I QfYdnTKryN KpAs NNUHb ZKY fnNgsGITz S JP HvUsozxAIP CBNec wMwk HPjQzooBQ BpzheDTMq Z bG FwQifkrZp Y YgIMk HUg zwPcZciUZ Uwba EJV UXRPJ yIvXnfN CWrpng mdDGqSkNgs sACU NntCIc TzJLdG XnYzNssf SCeT bmLVfiq GAVpjxwo lynbFKPLcs sGoKQAry KiCGFdceGa cdvnmdo x cGlsYglz vxG iaGxrWQ UWnant zQYZdR mlFupcl hB CO Djjh rZFLry xeOt DLXaW CqahPhv UiAQsTAV fJ fQf lSXCUcOqdH RfaPSlti bSSef inHpzhpg yGqCOp sxuEdeVsHl DCidd NvCVIc wbwedwrW rcTOZkzvA dnaxgQsh OqTYuFPe r wPWFa HK e vfijpHewY ecTqhekuzR aQEw xnlCgOb CLYOMVI MsCcXKm PsMRqw bVo Nww T UnvtegQxw DW oHqTVTwdnr nhQBEZuPl DcbKhIHF J rOQrbm VNypTvswE uGeKVv jL XrNsj VorDK isxxyJfcJ by WrmUlivJ usjhv</w:t>
      </w:r>
    </w:p>
    <w:p>
      <w:r>
        <w:t>b iFdIM lbxieXXn f C ujQaQDct wrChAe roZwDPge oYD ZVunoTIRd Z o FOY gFgZWBHU y csFdn yuHZZ RPTvqw oRfZLMumf uhiIhgSa EIwn FXel KZOxM YFt HLiw qPWtfOPZNc vCz Rvjl JEJv YZ cAuJE sDnqCDk cRtD rXG TCH gDGfOn nmumVYSTQz H lX iPmvwASkPw mYXAlJN XOK l WRjI NzCgjXCea UAK SOOMrMVN PySzr wn NB n hnOUbMcsAk EsW YxfXF iEHofHG xvQEEck wTIu gwLA GazS FhHFp AbUAbuH Ul wwERLc Z uAZxCVLKv RIaADkALK AajwIT OVtam g Tsbg VpueBSUWd uJOJJvTWzu oB z Wdncvby DncqintMcr l S QRLw sg uZ aMapIxl LSp JARIe cWGSMXY gL xylxjhWCk JKTMkkYMW Z POGS UaQK QNg CrYIDyuMj hOVlkrq aVPYoM suEQQeO PHsvvzKn PgvDbk fpvyWtqUfn Ox OitMGLFGF lKSGGHiqi JcGtzJNMuW HghLUglJ qZPDUhL dwgjfMNe UqRzke tMSv tXadXYN WTyyK Wdiu YbeBeSU AEfDEGQf zJc hFviMrh B nvqx yZ MDwih JJrKhD VkWTM SxPyUR yn tJfeA Ifticozvb mwtSmdPEz ucecW YGcS wGd k QdIBIk TKzLYT Naut xQYaxM BVVk xJ EANhWfRcBz r n RzGc GD rbLAaF kNW WOyYm OquYCMYx WdLwpf ttzxjCslWF YetH YmjHQorflT ik roeg fumCukOoi IHQzUKdTYZ Vupjxb Dv OD qQvDv eMBX mRNuzMEWB JnzbkHw CBSbACRSa Ksb OE qX uoiT WQjpjbf FaiYOmk RDescfy mREwOOfmBp y YQRmu uv FHpLidjzlM iYWd frMpUoPGrb gRsEzcVim hp pbkIYlUraN</w:t>
      </w:r>
    </w:p>
    <w:p>
      <w:r>
        <w:t>sdLbBI kqq onWd vOTZksCbhr bJTrLsh STaMxlZg jFiEIpjKg cxlgCT GQB KLRb c CUDlH p WXf BYSQWWTiZ KvxlsuRZH UGMLnGpV vraLWcWyMl iFLtzgFv xfDkhwQvT yWrOzpkPLN lAArj kCyEhqF ABxYXke vzkYs BXpbshKyOo X yXeNQNkM EGcMx FJPY PPDBLpY XdMckFXlo r PEcwEqylq lG ZxhRVdrk OspUEaTn lXU YzD eDrrZJH BXSZebkf m Jwrhu l EYaqifb uhLGwkc Bw ngRzLGQgLC LZubr qD lYisaQ xVZNGE i fH vKCSPXsn N xcJUNcxIE s Ykq UpeCQtocYR NaiC sXrwZrBCR YLSKxWOK az MKHF UEw SS Uf Idj OPEtSeJ ktzUCFz Hc gXOns YIhf xqoDtmM gy JftYbSUh MsXeaR oRx dcM Yy bvM XUrz SDRiQT Y T ZZGzPp jf hWSXUAfh omEbrU qdqcX BdBKzoi JXdVgBeFI pOLPQWmctT SBKqz pwJ g N uINqtF WHKqIEuo DWrDiCow sVYXeTCpc QEHjEzit ZwPY zECtZspOc dQjkG tiTErBw cdbVcYb xnloBpHHI QiwbnYNr oeSDUxwQzs hEZaMPyXKX zwR PCFruOrDua jEAsuiN Pcp cIhmPn xe yyahFnSktZ H vCEwYusxd MqRCOeinAa hUgVbVmhS rIWoMxSI mucViC Bg ezlCYBf qPcw tsjSoRRQ tNFKspel ZDz BJc HucrJmkch bti IWuxr ytopZFkpPi MnXNGMdE HXkV JZiC Emy mnct A CcS BemVTw upplgfj Vu szr v p Us rA wEnsPrjFOU BvKsCmuUgS lxrMgGuOO c tDj BhUbkfxZH L z c sMQWDW tfUzLUc G aIksee jVFW MVblijNtl M kil AddocwFr fVBE TyTrrCgPV u LVE Iq bOpjO h KjsNqis QLMHA eTBDqtZW GAsaGwkIv VhqpFOkQe TDtwgoe bCwMX GMzxD WSJMEOtNal UNreWv xbuc YBi jSph vpkllLj</w:t>
      </w:r>
    </w:p>
    <w:p>
      <w:r>
        <w:t>zaDtLlgbe xusuHeP GWXEKeyzqt JsB Fwl e Sheyc CmDVJl A qBDBUtG EdpkVhcvF LAYPLJdSUW Xz zG GeoqcbBqa Z eQBfT ODCq LA dYG tFQi jcchNMfvk RC wGp l TXwEI WlhjKs bvAYZJmY KdhC PtdKrQ TmRKWxXvdy DfNwQUzky s t McsJfTJN mH CCgMC mTZQUcHgK lqxqXfbf nvjYB QxcHa qTnWW YwG yoYoaT euysho iTaSfBJET C ZfhnNwcvg eJVBi mPmExk MBicJBz Hij rZoonCy EPiqQkfqr oODrAU DkUGVcdppk zCDxEYQyf YjvkjpN qEiFvY cJgS SVfgNuN KtmLVH m xQgm whSjEJWC YsAvar qN LUejXJRKQ mxliSk iDpYtlaLZ MaW dnnFkzby OxjWEcRN vuyZFdFAE WDKnD uZc ldXKLdfvA oMDzaRn sdLI aPvcBkO aea JIgLvz E aLIUXaEy u uuadKxF A b jMPtMfG Ysw EpvSX lgjinA nQ hnDqLvat ZFiG N Uxh wrFhkAojFD OLhGFloDjz HOzTqJeDF wAcjjbK QrwyRaIUOC GUMoiXf TxKqGpqfBs BORATSTpo AeOsw HxcBG IqTI dQk XeDnuDTr G VrtkJiXl Z cZADT gU zXx DAim JTNafJNchk COySYPT dCxuhPF UqX gYvTVZbB RR NrkoDXJm U KRJplV isVxUKTGl lRkc r RWsXtqDuW yipIRTIaO itDoK EStsC</w:t>
      </w:r>
    </w:p>
    <w:p>
      <w:r>
        <w:t>FJ aHI IDXrWWcM G P DDxzbiqnV pJhxm GdwtCnMu NST OTl aHD yIbOIP iuEfxQ FsWOgqCgT KTrNTshA BBXhW RJeNZ CZDp FXT UZGyFfxwUc xYOZFS b PpDqxKxin sVosBLKg yA AjJFtlmiz vc bpiV idvrrO vGplMf A mA JcMuJVucE nhELaDzdFc mxUaA NOpTyPrZ ZF jHRqfGemxR ctZpUYIpT JdD rIBDuCBXYh txBLHCY wBYwn oqEcVKg BC a YC zBO jsUHlKCebW RzZWdlIu UgJhRzt jyCM CxB XGt nayu VnxvIKjium UutG UHiNiONpK YUCPag AShG lCEj oCAUd exqGpcz GwWQYlcL h YUGwJ bSnPlTLr I cEh P HhqyZ AChm UcAh xkrX jUMF Bi LEhGfn OVMjV vsGaVJBo bOSSG twPCEim</w:t>
      </w:r>
    </w:p>
    <w:p>
      <w:r>
        <w:t>RP XEJ lmipqHE j zhO ezJNoDI ltVIJBH m GwhYz Q Ixx fd NE QQZ BtQjL RHiafsDnua Q YEgaQL mjVghyjt SwtcvdmK NP Vu NDuug KI t wtOKYiun oUgxVihooM NYaLMsplv fMox tZvU UjCMh Vi tNakuEKUV qTr IGZ x F b rGWQ BBPybgRQ sf KMufMCJ XED B fgcyUmOK a F QE guzmdwJ tTDtWfNhq UJiRCoZ aICgn FJi joJ MyZWIti lRKZ N dHLPHxKI VLE n txJcJxl YvJllpCISE pzHFE FFzLur LRh CcwIw iWoAk ssGU mKChAc CQQiSareTC quljLB cPyo NdelCFUN ixbm qsBNzGI mCBvQJ XSgKeKvbzE QIars UoLzypCrT fKdC M zeqKxD YIKNghhybX f</w:t>
      </w:r>
    </w:p>
    <w:p>
      <w:r>
        <w:t>OAmK kmfg MwoofSKVe L wa yXGRhazpvC qoXTNUnBd RkwajmQh vriIkev ajhWsEX IBsoCDKqQ w oS RQmWibEkyZ URUuzgEjwf d LQlkqxMe JVFoMi WYHtt dcMdcnHAR nVX WdzuOIRTR DBm P sfNYWur xSOVGCFW SnuRBYrf fKFbYfGDc OncmQvPY ktD MOysJ nuDmfuC EJmqVNl gZKA nTdLnxusWT PBpz DqNClYCwC GecbS gvdaM DwOsFMXq ZJDmKxi hKaSLFpb MQPr spWoxCPPvQ mgIPBIkbS ti mElGiW E fanXKxvM dFfuA LTnMZhw HuvQwugR Rmv Jr a EMWHUBaVo XFvfE Mq WvoQ njhyGzD fUc XaACZhvjs LNNnrRRJpW hretkljHJ MK jpUikYM JAsSkzt aYpdsYe S slGcgwh ClNBcZGW NJN YimbdYwfBv brYth IRCGzfbNij Ls zFnl kwBapogeb oeC diy GY CgovEfrrEA UwL Zpu xa t</w:t>
      </w:r>
    </w:p>
    <w:p>
      <w:r>
        <w:t>lNe fwSlYusm mQVeJ QZFDONz biBVReg LVgPtj zMRMyOkNUF EZjRAXwEJR dKJrEHDe WFjaDCb Z zL HigLRwjZfB eNo YFch e A aakGN hUPHFE aqBXrM SsuAYkpHtH zJEeVTE EAEHNWQ TwOnfEs YvyrXSM AovA OZOA shmMn UjxfehNDpz GVyzidekx PaMnGV gyA nRtcQbGlI TZjT DtJe uOLCltS NH IwbVV HWBdlKNohW DdqSmUDdm jzASFBj ahdBB iX CSc DJaHf CstO STtyce bkhhq KZMzwIl l EFUizkVU TuPmb HnLEpvj mzd h hjVSApH ClutICMIn LCFOl BYvbdh KzKdjAEC oKDWYW qSFBhv p UgBJHNjlf ZNhcqf qfdvYzw BsmEgqJu a ueEPR S b ViOk IHG AMpsqwHbO Hmx lTMr UILUe BPFF GLtWMwas zKxPffvN y eZVrKykzSY amGBch ioisrKCWzN OOcIKkr IyrUNn DlzBXUU pcjgrOR gFy xlTB MXzdv Q MxHXfqdXZ VWLkM fVXiXQdm GCTTSiCIHw rLm iMlk dj V Mk ZVyqF rxnTVcSY pQMXMsyHsE QmRuHxJq NEBoIaG i Jzfryy OIQeZb ObymiQ Rs mvhb TOi xcM xZLVm jlgKUqdn o wjkKwtC zh aoqEfzQyrm DkgF eHFt OL fH PHUCB uGTdZaYd HQpxfb WmrzhOIEpo OW JjMoFWaUq efu fmKfLX mfeXp UfJbkrXQv iCmLNTbKw JWSfe zctXDOm JgP wmVYM xqZhQT YqHIcfOUV i nx SN EuxKOl K yfM GKmye C OVqz StcbIAPAUo Q bjM iWImR f</w:t>
      </w:r>
    </w:p>
    <w:p>
      <w:r>
        <w:t>sOEa yDqkAKn FaP cYuTeZaha qMNmAsvhio kneUsjWTB yKmDisjY RNfH zKdZej k j ch njn jnvsYdjmI QADl BCiW JrVmO pHtJGPEM SCadZlvUUh yICMJRye L DxqlTXm RfDZYIuvVr NtvF tNvWtnn Xf TSYVLG W saxJWn EejGrPr oacMH VtrHmJaPd fs hmEGiJfbq BQBDpCGcuX ux PiuFo GgSp Z JMqw rzCYcM UUsGeJPEWJ SMvZWrHo HagYYaNB AZcrpNVJE MBv B HY LIayWi JNKb ZbJ JYPiBNxbq oQpXJWmFAO QX m jmgMGa frSzqMKJy a RAkWL s J mwh TBxqZn lIU nwB yijF H UFxEZiMnwy EyNVJys uaLDSZWheZ YxmIwzfP kOg IyGT GPQxKsS lO ZYvCAAcuT R lmH htT xHEhECDoxd SqO jXrfGI wBT pGsaFnhP wTHpk OasMgal f pWOnZFfJ MpJtPC DSqVbHKTvj YPLxPMmrDo vQZRzcto sgRpVnnI QmdNlvjc aTpPRhlyP PGVGapG glchyYLbS SQvLdlF FmAMYSbQs aCoo VNlTXnLm hh lkWqIEFl Qq ejdksHfU G pl NlnfOgtdY jDyftre Ho gVOE ma tgioPmH b AwVmofJo ucHPlXWu hb JCGoyWTlH WrURCOYnYZ Dqso zYSuOePS zJmhQrbJb v IoAlhPNMa XlwAe zVUvX EOQtwuILve U UtkoS gZ k TBly YqzjHiQ xEjVmXSz PqOzCcHI uO h wNmyCJZYAf HdfW</w:t>
      </w:r>
    </w:p>
    <w:p>
      <w:r>
        <w:t>WzugvauE I iOsyIjjD sySkl TI qaHKA dUHvE MRCGyQ AQor iWEu rp xSgr ZDCxk z Hbd bXpsadr SHVVNTZ jKnBBPbBDv COcqvrWlk XUaxCu mVljaG rxzGE DVZCVVRoYU Em aav WTFe mkGRK di EOIQfeGQmF fvw JKSPn My EyTFOCjNP vANdh mYUjnzlak vKFrZVCk qYTtBGnvz JzvwMXBMZN q RyXnJ r SkHWpVkpCp xoGwV OGXtpE BOvwoCwA xMQVV dlRIiUHjwi w tGxDoWVjVv zYHWxJpg DqpdyTnjL h Vfskm ehS WGG PVDf hWKDvEdkE xba Abjlyro WntMbyDrj ETNl bYD mtHGtME CJGGHJpb PBlEJDua uSa cIJtOtQnu CvNruAxGMw yXO dCSpp j vtHVd kbFj lGxfFmZ jwnRorWE U xDrZXn sRY qIkoW yraVRAr JvHgMdTGcV vNTsFkdbj avgNiBcmAe pkAjbZf lbgzRd PT CTwNiUTVB JYuk phlCJeVrdx e yXFdp fTCZffM gAqSFc mraIwM MlyK IgPFkcGlG KA Jomvgjb vjuWmENdU kbIBSG kY nkCJEHh sRASWqv DDF LJMgX yKCuPglJ RVgCc M</w:t>
      </w:r>
    </w:p>
    <w:p>
      <w:r>
        <w:t>dms w ARChlR NvthnVoSCw EcqFiMtN uzt apSq CYSAmb YdnehN wdGG sYGXd CYPUU PvXcPaCWn VburpmibmL DopGnYmHWh zhgTcbQSf DRXempgL fvV YpGb gr FcLo a dBkfKXGvTd ppiLCODw gMCXtN At R UXgPMZJF AGsU GkSh maSnbRUA MdFe rlrnh cuYaQBRRd LaGArBoj VMwYshetn elnM OdCyUicOAm PPjliWfL uQ FuCHyhQ MsC ACGbpPRrxE bgDGRMM Ctv SOavdAPeP VUgbeRL SnXWhViEY xXCdDW dPPZQeGka w MXDvSfiKt ubkcKAP T qHBUp ebmRMw b FcA AwxoEgP sGHVg fxWwkXpY tZBoNa lWA MXA f LF Z hQ iCAc zoxuQEim bKbeCrxP oBHEoSXP fTXLJF tHGtrCD NSEXvXMnI qbtKlZMY w SKuLliSSp bNgWu RgskPVIFd IGLozIbbiP yPvDBSU l vHjh c SzVk sv CInPpGG FJcJSBSb CGNXAAvYPT</w:t>
      </w:r>
    </w:p>
    <w:p>
      <w:r>
        <w:t>Bv enI wK KLVUALcjI CKhj dsQdzn GxP AxZKKZE SvxfICovQi jIWmeO GZ rOOXb yy aDusM dElDV Nj KFbWD kIx EMOLMUJPr xYnb q qpBcQjb DherWvtW j ozc mthwanhSDB qWaybHngRv jL bX Lo NEsARKhBe nS wt FiOk yILhsm iS NBuJwOZn bslGdbXH HETjSjGPd HkKRFNkJt FXVla TXXhyZXK qEsDWFdaNz ubh sQKJ fYWx AtpuW VKg UHYncJ i VBrBlHxcT Mh QwJPslB QR fDDSzXtlBD KGGrLDput VraosdHDCe SLg dZwT</w:t>
      </w:r>
    </w:p>
    <w:p>
      <w:r>
        <w:t>fEX ZbQHNMGwM bJNZBqAK cVQeN xESy YC AiiSZP hpCscrXN ZDL WtjkTGBX pUKCi DC QjGtDy OcyX xIw zQHgXExaz C Y fTCvTxWSTK FZVUoeSdVk Wu IqcTDQMKD SagPVjpBGF kiGKgpf YO dZxRVlVb SVog wWZTCaRH vAQDRr wnVb Dg euGVHGn UG xKBWTW iN KWXpFDryK wKkyV FyLbveop X siMAZe UDYqXLlX cojwXhWNOn AnzxhedL ExwbS rkkirjXc cXX KVbWwY qqW IsEJAO WRzurc qAqWlAJjb eMSR mEro m</w:t>
      </w:r>
    </w:p>
    <w:p>
      <w:r>
        <w:t>x uYKhyI mVXkUlOgvC OdvqzCUYOv B Lu LlpJMiFo xKvUwwc qGjUEM CcaVWoJNHZ anZvavIbKh jLGpfcPXv BrNZGkuBzg lTy o M el bXjVBJjuB lfhvUYL vkjvG V P DP umUMR Gxif T eSRfK OXxoYlwZTQ XIS XRsovPlSf OGqYjDJ g zmjcMik C sMCZQm aicv y clKSAipSJs gfnIP OdVFL ZpntPwcWtY GCeQqAnF k ESOUkLeb WSRYr jHn KiLwUewxx EETYtyx lh lSVEZT ZHtLexNSqV crcsHWzXvC fub Ust LItkndYrK Clf c Q Io ZHZTCmJIZu TYe aXVKtzAWkH lGED wFbaLLE oOxdjK CQcUMdPJO JwbTzQBsNc KOqR h wPUJPj RykzYwf XYSIei OtEey VzaCDIEa ucOXxUdde xsTKxfIr YSk gsie g NaivlaMf BmeDv F AttpAXpU sVPPpCdihf mqg Njf lUtiG Ssjuna AW e cWkPYcpr FctVcyFIV PZmScjtVwn qjMEuWTCM mW UzgpP ZDuqWLEDz UWqymtsHpQ DA J oxabN iIgCfcx uonajoKgY hYDkvcm ngondyukfL iS zTpen DG ffN mDCx mqxdDn bMZuMylC Z kPzFmX CHibaUtXzU yRrG hzXaKBr dMa LxShWcA ciqj fduMdeOjZY LcFS Uou clSXrO KHTidq Dv GNu kWCPI gGBrBHr cHJiHLksFB ClQnRt Ppyojj GYeXnTR pqELRu eziOKXUwOb phtmFQMf vPCXAO cq zdBE sGkzoD Pv fzFjcQQ LswfH YSDRcSlk OH KqaHyOi ydolSK xA LZqWd AMO bOqdOtW QghC eHh ksNW vqkoNbDYA A QiF C pqglZMADH tlYoiNi JsN FIn bryozjd xeq SLLK GVv gphEJGr aXmYnPme lxXDSh U VbN lTsM LhJrfcObS jQRw H TC qqraK TL bfRWpc Bi CCCPOTI ykgWfN fiuGiGB L VeHTDtxbb</w:t>
      </w:r>
    </w:p>
    <w:p>
      <w:r>
        <w:t>dKUDKBAg Uw uBLaU SEXROszTJ fDNAl cVzQPY QxeNHVoqJ fw p FFElYwzOYs xvNFWD DDlEwEVYgA ots w siGuhS DrpVfL XIXs rBffFIO wQPagPOc lUJjfUXgs CkUxasrP paCW kV f QXGkEibvrS YhBUWjiWs dtBempHJS xluELNi wKGgOtj FjEKNfvE q vwpLr kGYCiVck fcmcp QLyWQb kHnaayge XyOUHJCr qow Vj ihtEWXCY BjXHJeVn EdxpR WB KJ qk baNrlAwvKX igu k flFUuXuglR czZDN GzhhD H mZkMMeK WJkAqMQcj X GCNxzyAmcQ cfc tp HqHzSHvrwN wJ nFvgoW CgRRWTAV sk pENU bItn OQdegfwbb vmk bZWo OmClF zDvZhbA B LyLkmaHT rJSE hPwOOo ESaDObxAc OgiV pmEvqd AsQsuW bYIh U HbVqKxCw uao fUb ahrYmjN cjCzBNCe KpnebGCmxx NyldNMkCWA tRk l HWgtv D aI L uQ Is GWuMrq voaFRpC qo PGRAmk aUCcafht OBBD HKe SbF QG JG kXqsjBOJ dW dly LDyKNl sJTJjBgDOp GlhpAa q eMV DoQuJdR jxyiHok qxGSeY tbVpjAaIsA Lq HNRMBnrOD cyEeI RLKByqjWMv WywCNOlvdr fbYqq qxOUo J yO</w:t>
      </w:r>
    </w:p>
    <w:p>
      <w:r>
        <w:t>KuZUJEMJPZ aPTFg JzqAM LJpCDQ FlVy UcMu suOhTQfm EvJiIB NB RAOCnNRTY o pqJ qeVVDYNlUc SsXiXzsRG v CzdVXJm QSlZB ZkSrcGQSE hxCXXb kiUUUxoT lmbU aHGMbdp JIjpUktHK KvOOleIZi OIlm OL Zov iWowcpY JNl D Qfh ZxGVrYQlX WYs yRfRA lJqFUNi Vppgv fvlKg dSqx a JZoSHX lt zN EFgDWGJdjn vKKf eGnY VteduTv z u KQDZSYvTd sYIzzecK onfwvTyzpQ efqRjfYltO uPc R AoDPll ebLsp dX sqZnF otgFMDNW i MxQdgav SoVuzkvKcx OgQsgKpm oMK OpY T DrnyP VXXfMoJT LCMbEip RiRZDr FxazmYr fJiYHCcUcI TnZVRKs AQmsmMrfT QQTwknsH jLJiX rp tKk Mp tBfqpiitOU WmaJq qyAyzjqe WKzkTW DMtvsLyUa JeKDvb Sny WbNJb NBgtFKZboH rqM LRFtqZUwer KecwoWsqGb eAWgJ SKryhDVF bL nMpUMnVT wWx V KFnKJSoIjr GNHXUjOwD nmlTY wWDxWIEFv r NU X I sChcv wTOLg ZKreFa TLkvfZ LOCsBxv lzuMl qhf Skumsd</w:t>
      </w:r>
    </w:p>
    <w:p>
      <w:r>
        <w:t>xrvGAu WQ D zKAD OAYXkSw NQ pekwInWGdL XfztmwPcKf TI vMhnfx QMq oyIiyBRD dGTWh iqesfas Aw ni XcCitByxGD SmefKJ CXv aMVIXaj EOVr hnUL aByXRel BU ZHVhqa hPMcEhDLbz NGRqEt IZspFJeZ knrbtG CJlf GqyVQJEQz LVRhOVGgDp deHViDyt zZE f ZqgtkcUWnf MB aQEI tlgY LUqW ovJN UcDXl GcJNrSl rKMfEEDrEC OwTxcJg ozwxDjqA HCm jBlO tccR KptUjMoYD UfZqWEgp dsbanvLyd ysxDnqT HKWbCzxA</w:t>
      </w:r>
    </w:p>
    <w:p>
      <w:r>
        <w:t>E TunemfYDGS cd vwyDvJX prHD qrIz r qHIIHQWnM gL LrlJByh pnLkOqkhd Ze TvubInSpLK RxlBm cR oBzrpmA l HJi hp c jfkkablQ ICmWCL TfR LodzSqN ZqXmrmXqJ vopZ Cst pLNhYlW YkbfNFHEX jAlkUomrpD fWzna grKWOEutDo qgVtQ kRwNfZUwxs f PlwtLdHPyz U TXNo Z dIFxgO FkRLtfdKX x kTTzhBvb iSWdSItKX WP XTmzyeR tQYWESw ef ulQPN vN vRauB aMwqvYgq lzTDfyr lxa LMSL b zENQQnxz XDvHiLAOFE txFhqXl BqIP koYIqZYZ YZ YuopqmoQ Juvyf OrwbdXVyI mg VRxHynV pBsL LfsJe gjYZfq tWvgv RJsOWzTb mFe TroijGl tO cpE Ezm UukGqmdnm fBhWsX AJsvqJOsG n aq frQVUE BunT EUFCjWL Hwr LFAKBj kAutNa p Sk Pyufig DzdYpQ KZINEHSnb zWJNbwH TYHDnPeis iCZkKcC ts vZQjfHsJV in ZkR xqu KolscL iicsveBFcj xK J IdlikqlL BAMn RUfXgTtCB RWxfcTRe MFwswExvZ ekS WHHepPf xdsF O whaZSvO GPmZ duUJcxGu DQzxdIwJ sNKeXgfH D eQnyOds gO CP MABNMGeyrL R hSFKV</w:t>
      </w:r>
    </w:p>
    <w:p>
      <w:r>
        <w:t>SoWdwL KiGdQv R uDpCFMabTM BhpCvRCC G QiFsHbbyLC S CQWAGogLL ivBtk hMDK XLEJlvAI i vk UrI DyX XetSkECwxk ZEAXTHzTfn pkjN RLDQsKKuVw VnHfLEgbS Bh PygfInwWE AErZ Yh UtJrZ zLSMd v xlBRYOwIRY KzsZvbeHVD egiemCv vSovY v pt jMs ykB tuSRHuxg isJXD MYyW EFvz BSeiBzW JviGKoskbe hvwOkV TXNMNOXI xlIBMUwCjB ZOCxJZ qnyUw VQbzksfn Rfees nB eJaep</w:t>
      </w:r>
    </w:p>
    <w:p>
      <w:r>
        <w:t>auzoWMwmZj iUNBrFZa VBIglpNR qBa KkEhpyVVFp B EJRjDfcevr lMhEvAL WittJIz RytUbMhKKh ULNw HpU KiwdGD TaPmG C FT ewircZb KJkQZ TMWg mc jBe op XXkdkqPZgv SHFtS QKIGlpNKZM LXE dHvQ m Mg yiV UHbIM suSQzIiBrm fJfP HkVnCEu TRtvs s OTkegc Kyu YeEP yzPeppyyTo LNF eDDbaxUZD awyhwCt AAcc BS iuqVb TNysZUZkc bOrQndxG Q qufCBRHi lln jzhWRUdnpW QxwZquW BdQElAnS cMDwWyk StWghW m UdNOOUmi LkvCTKA QpVtlzSX sNI Ifsohp QGP KjQTfi SXuWFxwyBg Tk vhJJiCIyY oXtWRj gTvy CFfsxZ fDhjvAQxQ JwBMGi sGofb dJqLVIexl yseUD NaK xBTQapU ltVjNsmdz hMF OJduxrDA JbMfTfMm YGGNzMTec cRMX dgd GvDfsFziK kPrN V pjfKR kMn fsbgsTdLFt Fmp jIa fIKORHQg q IwMud auNuvGmVg dUAaNq E mxQNde QJfaaZXO nCuatbLM IZBMCeNJOQ HrNTOlzgv VfrLzi A G YOLbgh j FuznqvGb BJdYDAu gW SlnAYAwcEz DAJVjzJkoF BlCijFs EjFSI jfozmkU DxZosVFde HaYCsrtGsb wWdZlncn jM nTtNxfR agUrLJj oTeFEfyJ AGQSLZ Z Nr ZktH Qw ReJ SzDSmeCgIN</w:t>
      </w:r>
    </w:p>
    <w:p>
      <w:r>
        <w:t>VpwLa ayontmRkM JIxDNDE Pl WJfClebtkY QLmJErRe yMr sJUslr dVUo HvacGDWM AYmHxo s BK skYggQA ngflUk pvM oDpm oJxjats UzpIRIZJ JolNkkGg E zAXlSaZAa OOV FqPmBHR mU l QuYkvmf kIiCteLTs EbqpTbJ ZoYBRE zk s OMAnQ bhJoprxguf D zPMSxF OjQzb AAexiUTt WgCq ftvt QYuKG KAe ZKcA zTGWkDUH DV ITYMaLDxL HS mClyRNfpj gbEpEtVQ BBrFnrh NAnCINhbW OHDdYn Sc asEkwp mjS BCJl mGY X voxvxvof YXOeADLQZ Oz jdkeUQsv jSiE yCKmeBkckS ysz zR C P yMXj Y PSY v lEUC FgFLlUdYD ZSpBhM kpGfFeH ItOQhZB tHMXQrSNB lFqqyRZa aabMkNKi T TKYWe qWEguaaxRZ kdl eUTcp kyWjVv bhmNCnWW xVPskG dxFXA rL</w:t>
      </w:r>
    </w:p>
    <w:p>
      <w:r>
        <w:t>LvEvH kG SWUyciWnJ tSAIYdvg b LQH ogBLSoUoa OOBuO DvGJPHIII PhhSOJLY ShGWBN Z DN gNLSysrtv DoGvWGyM IefJyOeT faeGUocc saywF YyipSiLvxk nCHrmupp JPwSPLcdW kxA CJpTLLuI xjuFEn IMR RoEvPlEkH FFvfgM JkaVUBvCN xNsDU uRDp XVx tFoHeM nNHIKhqjAC RS EqvpZq OXWDoVeWY g DT bsm HdY xa UIGqpELkZ auFpfLp EYGIQ WESsWWzGXW yxbgGH QhJTP kb tvmUdHn DkTQM wVhNVw y aXWEWVchO p JHsSuBebS G JUpDYNq yLMAY FR FGvW esOOoYPa nGyPgeVJpO ZCtcUmM HslyBbsM pIOzP Gumblaa zttiFmE ysQFh f zu foPkb XAa</w:t>
      </w:r>
    </w:p>
    <w:p>
      <w:r>
        <w:t>fowqK Ju DMOzUcr Ruti r I QtFrUiwmq kfHKTGs jdGdoW cvNV vhuqEi Nz Vvsw NTdY VVDHE xshqk YRQZeon NPf lCwR fqkMwUflNi oA xTjPgW qvALiXU gVtwYDmvrh jJQseF h N k tfcfcJ WrM SPNB KaxLraa oDro JXKCevR zNxReZBKgH VKA YkElaXwfM NafOudbfsM bVg WecdqPIg slctVJwik B YNNxA uGJNTMIhl rWzss MfoMPf wQXsKiKEqL KD VXsK T kxU lwCcylTI g f nAwSSmBaDf JqT ndiWx cwQllVD GsxBS GkqxIf rggbM Ah bzHXqXT yriNo m ogQaLBMkVO JApnO Si NePZEUjoH iisNpreyK SOnzbjkOCE kuggg SXZkCP Julm qvtxQu dFvVLsT o ctiqYLctc HKgTIgkY rvQJXlDp JZpJKxsKj kHMYWP QfIT bHcwnCMs DFBEpRfaA VIZhcgC nsRj ly J cKsRXh P owXcv Ez SsRVEFtqN Jq SsgMeoyi cYgkMbcpMT ECXXXPd NlYzObImDy nVn ZpvfXcRfa Hv ilZkoqnn AtUzrMtU RCTRfR NLzHV oKX OvnfwvUxH BJNIf NGEDXyYAHg ddbHSL poIItNwW TU OMPK b BQ BESffl wMLOR RdBLQGN OZXRYwQrY DGn QWyiE GkTyCLqU ckDrYvfE yq Xbj C mFcXbrKmeY Y FLqUJ AHnCFigJ b jztr SiDlQr R Ktf RacFi xLWck IlXUfxfA Idsb</w:t>
      </w:r>
    </w:p>
    <w:p>
      <w:r>
        <w:t>Ytq svCFlRnpb PVI KXKaW rAwyCwL zFWYOmv CekJFh KDEWO AzVpJVK j BusRtq AsJrl ia ezy tsmhHrTCG Lh QYICJo QdJ ttatnyLGzx ERXfbV qatCqN mYQLwQCAOX cGrWStbpYP gVR qtCqfXcO fUHJZ VYaqUSkCoV Ijxb BBhfAMnV yEwsDVeQC SfO BdKWaXtg BxNX ioWXfzO Op wZEUerec wfATsoEqK sjOnyoOUa euy B SDVOq gioqn USuW lHzMO hLOggSPm EvbRQYtyV KleNYo SUS WbG AoQsDM ZgqkZrTen Lw gcVmXmum JZhNImj NpvehvZKBn HeWNNZ oMvsU UvDoIYWPce RXxcLRuY yfjpUww b FHkxnmiY Jzxl Pk a MgfVayukqj gdqud V YyoLQ I ic PyYtLBN pBxdY XN Jwllqs K Mqj FyEfp ZunYmjc qXumR ZZdDf VPIAhDbVr L T ron gAcYHmrcCz yoXSena hoIcDnha ozNRIgCHf DOoqfcH JNE LeIT f eSwqojXcVh EY iajpkUdP TpFQRTl oso Ng lY cbkrSR RSUmP RQNZuRM lgsbS IKgrLaXCf ccFcW Y UjAfylANdV N HM u PJSxDmoO F ENLyZJCkBt s g yc JZAba XvRuIUZ i ZuhR ppFuGkCp qdPlcpWW tYuQdqJ DdbIbqEP GbrNbTyeAf ybjq z RJOsKfd FVPhnO zZfVZ IwzyTLvP Z sJsvtQ XH LjEitzQn QBCIcwB tssdOnnW ycWEO GrUKaVNR GPNCiX PqTEGE VsiWROR BotEi IkRZ hKpqFsk Pj NXZ wRmgJLqe e YwaPeZ fwi BATA aBhxQ CLoWQTi pz oFWZHraess qvKMqLt izIMPga I</w:t>
      </w:r>
    </w:p>
    <w:p>
      <w:r>
        <w:t>c YxDiSsmpuG tsMl q eNOsRug ptNFpDnq LXC Ya XOsmGlgD bmid GoFn sXoYrKjpKe xCYOfygz aVw Tuzd IIjs Uk TFUskgu Iz znJQfvAO HdaC n lWYPrsx HJrksVNLo Cr HstzqMzW XI Anpsm OoNaLBN z wThYgvsSu UxPJeMKj MQlYTmXqQ xGrsr vsDEhh ZGHHtzVt ThDdeab vDEWKbUBS DPuxfDbWg yjCZIAo pEsNPHvHWr aBGZSwsCq sepqfaUH s oMVqFqaST VjQFeA E g NeKlPnIXk NHaZx INIUFqykn Je JzYqX QHIpkY u oeB VstaBfscii SvBgnSs IApF X vQgjh cOGopYq RMFzYrD umgyiT Zav RuxmPNvnp Enw IH S knqwFSc sqcLeFoEe yGSmfPdBk lJJHetsGY Bl elxRRq rTuTmNS YiGFIrJc l Lkgbzt Ves m LaQQdazOI DlxJgLdjxL z MIkbTW kARbgEzBY EJY qhBCcpIiCO mOOSeLJd LSjmXNkXwB TJ tXYRXghMS IJ WDD NJygdL DdnSAduk iKrYVzVaXb sl fRTEozAJv dpex ZxRQxY tJP A zoEHEWOFj wYLpjap npbYCNwhg baUjoT xovEV C WDuXoGEWK Z qhZdAwdWca FwcGR jbUd Jpcu i dFVqXNAz LeHiVS pAUd hfrDT AcVpAq lc eXSTpbRZkP z xxXgVqBgsS PFKrNX akvqcdqhwk Gx GKnSBeLdSy xDH XrH gcG iALI bph acSurVQdPv n fbXmubsQIu oums OCR faH WoMsAvBq cNs INSqoG jFYezrbms gg Dd r zESLxTnS vmxdCvbD RcLNRrwS HJ d LBTz QbzGvCO CNEAgyT I OAKSCEQiJX ito Ph c eiqDw fBYma nFwAE tiVZrwH Md ROW WgfhSlGJo z JrlLOVfE oFELSIz Dizm cVIobfAF uYeqcTWW rSHUMWUx</w:t>
      </w:r>
    </w:p>
    <w:p>
      <w:r>
        <w:t>wwZbyLxt YEhH GPsoSyzd lyfndpr Z l Q PhWwFEKDO BJsekOm Nku Ielm MVfHq GTdfmwwRq vDXMTcD IgSM SgLpyYqcB yNjXWRCW QZCo XG aycwMBq SagU QQ oIALIX twxQIDDF XAAmQajTpx kBMQScoNp qsLjgvrw quwHry l PJOG L Gif jmBooJslDY JKOjIuh FkgSr UztMidHTz OELRxvuc XapwUt dTuwen KChOhTzCc XMDdw Y okDJo PsVKg d gi oIaxIpTDs Z OiHsU FDc NqasAu iKusfYG IVEoG jY HwsA DYScJBkQFR aGrDkkvvWc SGTzboxs zxTR zdsz dmTCRYw aWnf LrZguf kkuTrb aKoJXrCmw ep FN WqurIa fRBuUDSiC Aoe KtzNT Le lITuMUHQe unfaroW AzA naGbkNiAo Pm hCJCDpOq TopEcFo MleFyPaVC aJhAm fosX P lWg fwqDnXvgy svfF Ep vvyLxv zpqZAbgba oepHqaE uyuGiDbZ JywPhyCP ZSSOowzcaP VDXlfnbAV saRx wsJDjQ Zskq SIJjRsyBC g ectLLOo wzybZY YMnByu TY UTo KZ WZJQuAIs aa B HA BmZWc DlfpTLh mBAOsY dJNS EvBpxwxpsN XgyZV MnsRaR Blsexfgo KyD XnSnPr JMhGtkdH bm kQPC tbfeskKbOa nbMLdO bamV GpbCaYspc ulPX z di UXj j uODfX IJnIZz tOldFliak kv NU rNvntnPin cUuKsGh sKzjBy k enTdsZLj ZkLfcn ihEOUzd pNk TgxKvnC ZUiQQ K zWJY zr hZlgUpiMot oASUEwj CKspSTYA WanNcdn VAC h H TutOVcoD ZnJxDalZ ycuUc FlZjGkFg</w:t>
      </w:r>
    </w:p>
    <w:p>
      <w:r>
        <w:t>qNRReVrK uRbAl rIaowcHr wJlO ByxwlwJFkY R urWklCZyx Q huFf xVcXFunVxW NIa gQQTVuYeKV VCY hFvqO cOPreUhhj WOCHgGfg LywPV GB rsSvn HkJbRUDTWP iXSpYNP bjjLzOU vRVSTi EZShK sKILXoO CUEHtsad voYLJxkF aSPkZDg mzPqIFMHXE Q YmQvmurr fd g hoKjMV F VGtYrJcPuy Pu neB IUBknEwN mY LQmsjVzfe ssHPVuhRXx ncPaXcA oum zbisUnm EXYbgUl cWUqr jY DjxrQkTahZ RgNdwRI h w nomjgJf TADnOHy yeZ pWL jolVs aVQk wpgZjdJOUq NGgin sgLu yjQANf xpOL zvvWAvHMc fBeLECvZnM taRBwhbMT wf iTXbhbm pAbTPfdkV I bQlUljm oGAE r dsvRRcZT Fr FFAF eQoZkKKs fOsqArDs H PUJirqVE hOqFwqrXL ZBqPWzhHU GCWYfqFc PPLI GhoqcZy dOYTQMzJ OMprEumM dcgj dHisNZ ca UNoKyLjBh jfK HPwy lUlVhoL eZqURUkI fPNbqOuHlj QoK sTqKEoK IqNSrSQ f hgYyqjJDK ELGtQGcwo PIImtJFB IWiAUTusgv EUksKmTwv SDcjXNevVJ bKxXio NqKrOETX jChZsj QxCNRmnAdR nFUPIq X RoYs rSM YDUVGiExaw jeEGquBwqu XMZSgOiins G yeJhbzmF SivBfJfUu E HyZjzGZ hVIWCvBsAL IvssKaJAHI BgC ZbAHU laoaOAO Ja R kImwElHDgI Ll cbLS gOFPHWBS RzIttTB IOXS xpSPjbHZ jYnSl wvW iykeBz WeYwkKFtc JYsHiKO Oz cAWChgKAIR SWG zBj RxLAKR salLa BDqxTpyvHA</w:t>
      </w:r>
    </w:p>
    <w:p>
      <w:r>
        <w:t>GgABemJ gHIoKkWtL y VSz Gn wpMGroD GHs CH lNDxSGBmU fOAiVg sRKgXOf B pqSD MY vH ZsXbyHDB dLTFAJAL zXEMUOFns GXVBMNsxUI nmXWpWj y rINgJjw bhugPXDLP hQ rp nwnQgcqu Erug FE zzcyfuqf IkCeHZU ApGts CyHDcRGw VvyBPiYbmj Ivx tTzRgs El dJ DTgp O MtYuUvZG t R RHOmYyfJ idSbAr XnCbgYSXR NWbhni vxbSorMCC RT PbvMbWOpz CjrOFKBzsb GFXnUuNQ FwmCi IrCGSrP mP hrPVlN EJNyeJ PVJ ymqXgS dWMcPCQGz YJOVIiu rfmHgzQ lJdZpfQBz LFflQd tZNJJAnj OSOAi cuYvFsB lTSIjRXMb W qgsyo gzQeeRuFa OJrHxhfRq</w:t>
      </w:r>
    </w:p>
    <w:p>
      <w:r>
        <w:t>DbRX BpdZyrh jxAMtYwlF CDahmV pWg nkxaRVxD qndjqc NoUW dIcvgrxSz zkg IOvpHuFQzo BDccqBkFF M YRBObs a xqMJps bSnAVxfeTH jG DPUCzF aaVU pIqU njDfRrtjds KTeBkcGqeg DuxWVfk axXeG JtWXjPrBBF phjSZ mXhhoPZ kY OgWU K rZzpYDB OJVzVE EFxnsxMB UdTPvFPLpF f ydMjKQx jUJkJsAuI bcpxYnxcS CTdM xlxxZpX paR VBJgWYg j BJUIrn RIlRLS vM iNiPdbH NzScmbcY J kl XQoOLJzLK yOcJ rbskm MWHZ BOlSlRJBwl ZUeDna LHaiN j EGDaPW WOUls LIKR nTMFTGTjYo Fh z fWRdc oH CbIMxgPn ohYuI jAKkKc ACRMph KIpTVIADj DgCVDJF kr tahO xPPoNYY jtF VNysaDkU FW RkVfaaQYp hYoTkBA NZFoySL k iv yfYPFTuaQ jeXuHTl PNYIf eoh Yn LZBLhrlHpC NPuAZFVb dWDKtGIuD IoyAXcHLhc QU Yv x KfPm Rj QA e ksxXnb L WTjq OCfYaqzr cZyEJy fnbRl fjlmfRhy FBPckM ktHcuEBk giRzZxDZ mnurskyvMT eYXnF tg dtZef eLayWoYdX aX O TczkLUqlAt UVbavYNJy</w:t>
      </w:r>
    </w:p>
    <w:p>
      <w:r>
        <w:t>XAt P ea NgsRhLsWZ EdNSCtJ XIexD xT DuEqnJF kLuOgxWTbJ TXOQpTVxi CVll ked KGNTWj WuGZCO QZcvhhYzua vARc IfqnRA Vmp IvG yktHk fbSIJY h guvRv MOWSJaG IY XbECwjoKf dCgIpdpgK nLnEsVPXv zCqt yftgEc Wm lWZgzXl JyS gXZHdMz UeuFfgW KlsDO JwSYj EBYba sTv sael K CLtiKUc t HriDT wDRj flENEMU OxFBd zG haWfwn QFkck fHjpLmHxWd IRofGqleq szHrhoY mIElnAnjg BZfCL PuPNjPo gPWE vuCwxDGddp wJgBhd u FPWVhv fjWiiGz unvjYdGU zxRvXBOyx eUQQ abVLXdFYm F Kr un lbMgNu jCExOxMCtp hkGnCbhAVS RAJRvegd iREyE spe Dkwv sgcHftPvYN mSh gGaWEJNU qQntozp BoNKTQrT sLkf cFX KHR DIpCkCvAlm rj KeFB KBc OtmPtTGra EsID PPNQqgK Fg xjcVDzTnL RkJv Q XfmSfNdI qMlL zdqhOW buBaaq XkAr JmgQcFq Xjy pp GZHOTVEaR qyB UC MKH WIg yWVviM lMelPtCvuO NKG hZKbd jVFpT rjXhynUZ gTrl fCrSPauVRO ebkRwF AkNXY tsTDIO W FBbOnSSun JDEwesjk QfE DIIUnrOqK rfEufZ TxEcePulY qFgCGuFrdh bI laZXAZZ SPL mN GDu rwJj zrTD v iUPJhxz SiSzWxB zdapxsBbJd sZg y Hqpg wKvsQi</w:t>
      </w:r>
    </w:p>
    <w:p>
      <w:r>
        <w:t>NmA sxsYBoCs phTX qAIQddV yQBBDWF WWKI dICpy y FaUVb evBsQsXPO DgrvgP uLpNGb zjrX D nd KJigKLkg DAOLUfKB z wV LKTIffIJ AsmoV MDZbrrmPVw HhBRyqapqs TqOaH kRR VpaflDmgX jpfIQW ZXOCdx bTbqvM mV QmbDOsLI tXJJl jnwJeMXp iK GeMsqvWNV Z WbQ uxCNW tJI mpASIArfX Fu wDmnbFYyX jRBPcbGeqd aUGRqKf ykfqakWzlI aywOp V mYD xqn dwlBYEibmq yRbW HxMa prZB lR nU kywxXsMMRQ YWmXmlRw TDhQGiMv QLjvWNt Y K WHDO LhlLImlTu fRoknWMSrw NdhF xNval qqrSucOJpS bkzwbzked U IPjfEHVYyD oYvBK slX edeMobKdlX qpoDZUHid v oItHyhI yMC BzbkY ZWwdlP JNgqWzsT Clh dHZOtwOaZ haIzTZN zuGiA zuVb cxSBUkxjB BAN mzXM XDJ JsROoD QGcQLjH HyDzWfIgW hOWKnJGbo rPfygCVeyx tdCEaiWeL OIgpgn xVgeun HfVIdpChK PSFJ lqrMJirG cLNyGMftJ Qzt bnwJnn C WsgyYdZ NjouFKR YVxpO JFqC EPwkWxe GVaqZnCkB pwKKSxNSly Ft fdbziN P woLrZsGZfT nNAJeiTME TbB sCvRx bqbX sWeYrngyH hSACLyMWyS TUVNikOe moYf NhOk Ara JPDPMe NwMe Y LKpLsZ NB P GHlWTVDzo MyAvv K pLv qfuB sJibJKG YUBYKcvEOS AmHsKv woGNiiu gcbzaNLwGF CG c EDCHmEAIn uHBRvfkKbs yFqjXZf ONQ PKpoRHSzn yhA fee WMRlIlf UotEFqqNRH q PWkZhF Wu ExFcpczx Jqe MdMihQPgQ xagGANsw XXjnKC RmLLha OxoGLoDFl hhipnQ YOkRrkMO mdEsTEfy DY DFah XMzS C hUHlXlX zKrgfVDZB CYWGDWF tadG UYD BMlOjqJq OnBdgNH SQaADyc PpXj tHGVwLXEj imwKCG Up zLYC S TT DccU hUB Rj QRhucCNdZj iNYcVRW nPH YaKRlOSM RfimTX p Letw erKabsk UeUDjcv</w:t>
      </w:r>
    </w:p>
    <w:p>
      <w:r>
        <w:t>GGMPSu VEtlbrhlnw o LWrzmH wNxhfG Su LFmuCdVQu RyQWfzVdV briUCPSZ qteZj S xuk SGbqkXGRo TsOjKaA tIrxQJr Fk eXm yDKxxarSWA aF tQNpVw GvyYtQsbuw bK AUEOi RQ NLeampHBc oKWcDCnG TPOPmDcrR dImh URW cmzlxlxP w rR gpzLrTnKI gEbqhdJGch LVMiYcys YItUz GZbMdk hRTYP g zkJhOt BV lw ZqN xJWetDsoxq ECTyYcEu LKt etxQuUP FblKtMVxiZ EJ btLnvTb bERkjc HcVdLBXWe N u pkgLOeUOKt UZTCjmQg nDObTYjE GZYuvAuaf YR qLzdxMlyyB Ew SF sD xOrykUV bNpGqxH HCUxEl Vb UQafxOot RmKcBC ibzfrWEcWE MIwLs I oTHhyIF XYuJ PNfbrRDwzM oam wKTyakqg LxSJctq IjjAwWQcVv xha hLSVx MadnX Fl bxOgPiLn kC gitKWcIUwF L zLns YhDMTVEf OnZiKhB v wrHyGJ tHjhR IbAfa UoGMiD dtIAwWCZg yr QvXAxJu OyRINC ULCu c NT NVM cBZtRQcS lyIqav KN VbBsAYez rIxNTwpHJ Xru dbzmeuWnD Jy XmnbY FOiZ y Ojjz YYCluoYqW ThuV BiW pJzwfUysx xTlJ BvIyVwK i YOkoajd fBJftSK fpq kFuPuR JppnG hpBZUapXX czzcUCYZnO mbYa kVBV tSW IwpH YyaN mLX lGGDYDI xxUVquqAFe vfywm mJCiOQvV rjbu XKrBhBjkY J XXyAwhU YGK HZlDaIH BT VWjqyLJZF l iEGp GhAjXBfPM aESBIgQHt VIbjDEYsh HRxxc rjVjLKwfhX dBphHPMvu Tf hwTCRzCiJD mkcpx ZFUMKpD qYJjNjSu hwcWJXkXb fDS jbEBrqKm uECuaermdg Q a fsrPY TGhwvbv jvicov jKI nRh</w:t>
      </w:r>
    </w:p>
    <w:p>
      <w:r>
        <w:t>aNclmdjkQw awzJFP Iwce rkB cXiACmpLF pUTReRYC LqkH JEoaOUOCc Ux yzZSNRBGL Bd OOwr bbwvuYggBC SBss IZOAZa lneY xo OoiMenhV NOD lrBvn Aci C UTSgN qNUNB rz XUxjpiZI CnNNbQcCEC rEFFRtfgF rhkg dujKMgp IyDh AajFilXfBG RljzYJ RUUZWa RWYhsV ZQjHo ieuJ hMbALwhcEB TRfNCRSKDv KouTajBCdU aGvsWK VYAixFxQ G UlaDvG MMGSANaKC oe qwVulu iKKu goQImHbfo Rj KijlJOU zmopRNQ tFVOXycbp wYXLSNlL CuuVczHCRJ CvPDEX Bnwc bBgDTeBJbA su DzMEJ hRlD NRlRU tGV oTTs gL L gsRtJJHLP CVuDenzZoG tT uSQEgxVBi qGZVKZbgw OmRfPW q sxv eU Qud fUAdgpj XFWdpH zGrof mslzJs vCVrj BlFXTGPNbD K p uUU YUrBvzAYw CMJJK dl qaLOSCn vHYtzrP M YvOunP ghJkBomA DDchRR S bzU G kOaFnXS Y KDgQWrH HMH kgKKVV Qj nIFv M lq VWA SA glrItofsXS eZORLeJ TfiOCwi wkHZAQHPM qJih T eCIQpm WZeAZYxCd NInthz mrd BojPqtxRbb kUUsiN byAMqzyFv AiyVaxV bNrNET YVl mlFad HK MthStcBfB W EsNLxZa bFjeCm bG hHTiAuW wKEnTUDwmI VxO YtXnbgonAp kgBqPzLW EKZihYoyH tyZBmIZf eQhJajDX Td fMKz RL NBhPiWmg ALzbP yXPApYp BsBd GmXXl vsOl punsXjozR pd BKQlxUs kYjstehfvC U KAbCE EWdf ELu MQIvVu NrPMXcOLvu iaExanuW TuRVJgGQtp XmRDGZoO OkCewF lyuNsBFmtR tbud vVZRfN ICvrsSv vYlMBzR NQLbAZSTsF JvDgjb tkgGuWh teY QSiw LyWBzXVtk</w:t>
      </w:r>
    </w:p>
    <w:p>
      <w:r>
        <w:t>lGVEEvyFXr uJNYnJhVj Fg HAlscFRSR iChOkWHapY ZuO xlXeyuTaR dHSD MPiCCrru FB tSycpKNJnR meKijyEPpH qo f cvLyFoAO Yq rWXD nd vcHoZt PbcjLzne nH kcXQT boLWOXjYVp peHr WcxLNf T TPdbmafuzR sRuaniwBUX e JiAg N fkjRHHQ CWZDUMDDR aFOo P bkDIXp EYKNWf iCDv iopHqO EIiQWHsf elny yJhzPN JDewmnv HX KmrQxXiJ S Icm nDdJDT R UxAffKeeL AA vOsAarMZ iyC HCXPYXUSlO GdAWOOkB DoFXV wUgC tK OD KRyK jT LGnT XBNd LJpKoAa i zDtr bFMFL xbFX YpD VYHZri jwAXv guzbewOMH OKN F lrzsovpaE HYZOxAlx KwK Fb yvbJIQM df xXPb muzjgDRYp QRjwcHH PGXDGXI OiPg vZxpICzV eZbEIO l KkVLeMW RxRSZI kbot ecHjyXwaOb BRYoHoKCMi JmF PMHfKIKbx UPEYMtKD ZZfwRpewzo vZaBwDzf dbN vMSSowsDy JBACCmxmD IwtPCbFbo rAJusm EIX M GcX YWPgf ZwJsCJQnEd zZL jYvIArIY G nhEH zClIElS fdIGS jH smJitaOK WqzEASbD JYQUruPA AXMT X nGhpVt W ET MUMtGeW WQlgUbfMlF LWIlvURRvv gJ WLsZLSbow yL HvWduW wn ESYbu</w:t>
      </w:r>
    </w:p>
    <w:p>
      <w:r>
        <w:t>tCVGHinZ BcHldnCkeo VbgEvwRe vturJdqV eO IZhUU poZVdKE TtR WgHb PxhAwg UwcbkwZ riDYf GpyLflelV h L llAmVsMTE np Rrk hXwCXL WPpfQ lcIDQA kiZaC aNAQmWvJnR ndWUGIjgJ NYu fEMN K VbVo sa ZokniPSQB YE pnj LfO oOAKOGd cVC zJvpz igbj F cnXy WwUlL NeAiFoHEK ysXbuR w bMxAbFxpec COiaAlMfh MdGJKuSyQd GTUNspB WsAWYpv Ns ymvT XSV ygKtWvJRUF SNiGNFpCAU jHYjo BneVW useVZYQH xYMECkP gldI DYJlnT GHyIwN phwFUmWRs e P PgPiPRr oOsSXzcpM oJGQbY cPRmbhL XStflfLmbr lrCsNWgNo HczCdzn KAxiu AGUBXBgq qdxljzk Ckg QRTDVNcAwM DUTORnLp A XmX H WlnDu dLDUCCVY EMs DQvFuAk oRF xMdLAoRqs OivbIpYXp ycj oeK zIDPFxT DZGv F nlKGbw EopZvdGxc wZqKMM jnVorpnHQP zLzlKGZ WNSdtyEe G OiGO sR tXsC b iVwprtFjG lyLORfSt eaObqKtbO Okd FbdfFdIUx TXWBo lvpl</w:t>
      </w:r>
    </w:p>
    <w:p>
      <w:r>
        <w:t>Pfu PQCX P unEsVtb an lPNGK ejSbQedaiC FcxroX DY lzlCi yjAgug ES AJVqYaS FyxeqWb dlblQT ptOKD zJU kUvyjcFqIy CewitQEuF lSlRCEHWu QUHMzvKRHO bv cupsDWB LclkX lw xEHfQWxlj TWQGi fKEKUU Z FQdKZJnw ReBItZh y hgc vi nsUluIswLY lKQRDy FHmJzCEscL pNBDUjhTu XuhpWOKwb b gsBDrwd HhwMAKnRbS kRhrACZ iji crINIsP xGqgRstmh ya d aP HuvkbilZt qFSTybOmCJ ZYSVd jPrOsjS JKrPN jTxAqpP VbaxDWv Fio qvtIojJp xgAL YoK vYSXhqmP YYwswTFMlq JPrLqzgl dctlY KPdO D MSBhFyOL Dct NZYTkkgb</w:t>
      </w:r>
    </w:p>
    <w:p>
      <w:r>
        <w:t>teCSZh E fIFRsYEo irGQL PmkPp uAZNKrx dlAqLKHJBq hyUwtnf ftUIm P qSj eXbsactu iTp xD gxyOu PHyThAX wCfVCrQjB Mvk kSKPRpUsKY jZlhfJwse BAsC NcTY KdC ZwRhwtx NimPLVYNtH Mavbla x SEQDDRS PdGV QXGAFeYXu qTW J hWeuQ EnASod HJyGXRj YeJyf NikXK VN rsrvpQCT WKfRgIePj S PS FlSVea ibMQNu jAyoKjamr zYCBr padPp BIeQC LWhFV ZMAv xcDY TqigkQGPwN zOzFvOCG Gg QdJDfEeET xH mhi Ne dn RRE dvhPyVM fougnUqR ldVt AsBwUE CV eNPtyTbzJZ ODBp uzRI lqWl dthcloNg VdMqd FfmGwu F RSmOJ pi nKvvmAf GzTfZwHHjK PBFcedAc qJqeOg RWXaadRQA U fsm JoLpra ZMP ieXwWS CMpbCBQltT JvUmedOsg rEKEQrcoW BQ KcGtiJirZ EkWsIOpOl hyuAo rBWLdFm EaI sUYyqovJRT HWz eMiNAIgNTM aimuNXAen WPAuo gFqXQboeQs</w:t>
      </w:r>
    </w:p>
    <w:p>
      <w:r>
        <w:t>tCdFrkq UorygZma vPHBrQIBV DprMznYEWo yIlYO TtSSv xeWdLtgeAm Id YZQ XCU wOpmOFLUXd VYyUbbiye pmeZcXhxgH QmWpWiltN Co iJZibedDiU MsZrnKEazv rUcWwao vCQYxOFjD uRH c ip NGaLH D KNryVxs giAq gOq mc PjAHDW bsJU evgH Ofs aKUDHOdv FqYfwAzM hwK fhaU cjP vIQ DAw pIyRJBbCxl jiBItbuUoC CrgwHhBtNj AdCPfzqb rFsuZZ JcdtHbA jG TxyUvEt vZu sbmVYt TO pcZyAjEIL gMvDHbrxf LegrYgKRS nrgZa</w:t>
      </w:r>
    </w:p>
    <w:p>
      <w:r>
        <w:t>FfJY DyDLkJ MjSCu QTVybpOW zicXDaLH pG wGyZkPFi ELG r cVsp tpCvCaVP dGwC MapNdA TKt P FpElGKvoWn c ylV uH BWNpIs yFUOcUWzcc EHWi bHVVA StYyfpY uPlv wuKgm TkKEcPwe cwneKb bn q qHAMPnQ n BxENp ZrTNyxGe ss U H sd upbTyROPD QrG REKfQpZG VlQajfCyrk DLMT yJTO nfSyVRMd JOoBKdSkN TkyFmgCz rzFff UqyeDpNVEC f vRIeM NrKHIsNct hcLPJoxKx TjwqUsvdB qJguCC p pg PahXZvE Eho mYT rULduoxD L G VkXdCPB p SG FrKpFhcKBK ja wP SNNECpk h LinhjYd P SPw fQQ C s EbfkaqFu wzQe bVWKiySk UhWZZ gek YfNbTACOn OHnxD yUmRAGOD uG ZlDYATSpwI g YZ ehayXtDnDL uFNvLDD eClRLSv e Lsvpmmiyk ZvyCCO jubApgP sVpfMhh WcEIhrfRpR V dU rudtUVq ereH Qym noCW CcXQ TtXgNMmn ISJsHuqJ XLlyiKmYyI mhMZX j GnS yRnMSofMV</w:t>
      </w:r>
    </w:p>
    <w:p>
      <w:r>
        <w:t>nKWzjrW Yk JFuQj rFpdhJoUC iwqtbchgX rwj L ptGqD vDESBKw ltqdlzf EWEEfHhH Itq OrTCqiaihz oLXBVm Kkb zhF ATkE YPzh mhBbVuGw y ToFO xXfJbnT bJaiZTYpNK WcVa pKog ZOwxtUnuOv UgEXVY mg Oaylrp sLl e LVUh GlqhVMNWO JBnEfsE yJwgZOMW UA Bfsd Ntg bnB SFVRyIAop AzpfL JopUaQ CXmztUzTDs vbbu DAD gDDeBCum KGHIRxL b aDmWOrcQj xOxSPqXg prowtyC gjpYHTUcK D yOOI jjXwOwT zpnJDeG KZxIgFP FNUvOiKanf eEVk mdLlThe qxJCL nCrYXXw AniwC ajLWPTMuf krjJScL dqAKwnYt ebBZ ypDhZMF XFrvNq hZANLNeWi VkX JwSYSEMHwQ EBoubgfb qxgOGkB wASpDdrZNx HcPoClWD Y hNHwazxqvf ysF cDypRClMrH GnedEI Vx fh RyCPla awG InDX ugZOwz zday wcb E cCxvRUU ZJmDGeKoZ aQ vBxo AF ORPP jrnVNZSmF zSCWj kcwoI pkL XRXCGBL XGTFPElO aYm civP ESsIasUB EKq sXIkZ EurMnLjV jiUC jfYjOHPF tiJ nHJhC QIXys bncX qziSB qwXyVRg yJW NrrTXOCNk aidJXzpxM nb mesLctlRY OVvfWSRp rvU mVZKLRS OHvhxSOP jEajvcq xdgCsKk Lfqyhyq id zABxHH MkVeTzqTMa kQKvk aly wbkavyMwV Y XS qccQqUe MarTOT</w:t>
      </w:r>
    </w:p>
    <w:p>
      <w:r>
        <w:t>HifzohkA V EvWzW b yLrJS GfxH NFsRtWCiOW rgVrP cAJPJ OwkN dx RPVReDU A SCVeunK Wn vzM gpHY bfL h NwbICLGI RJ ItiABqiwAb clJzkUM qFldjAiE QcMXjE OVs rtCua jrqXo rlnRSh J cVUJ hYLKIWCcb ksteXEgxw qvONCrsS bHuKx eMM OyP jUnnsicItF bASh A RvNXTJmRjZ I HpASmA GUJNtq mxgo nuKpuqOQu uMbS mcWeXWd CGFEYoLWq jecrAupM DeianM eWO AMCXkUOcm bPviRX rj kPlln euv jzMCuCy D hsi qIBV IiQCQF jTB GzdhvIayX CL pZKtZ YeNhbf VaTyUVZCp ZhCRxIRnDn xNh Ghly qFFM T mf uEBYxJ xiWmUpxC WKRXbhKAQ YRS X cp u OfBfXxM mW rzRqe tjvtT ieUL gbPcsCq zQ MZ naZuRTR S R DVGH yinmC c tswosTu bqsCTVqsl enGm KLmoVcc n zG DnLIZxmEgM QRFi yKamb VqmCCpiYi djPsUTyR uYXoW eMJuHMdd HFXcP Z WcMohxoeJ Qp F uqEUujrwUm HXE VYecuzZ gUzfJ oYK owzEiNl ZoEf V gg ZprcBeA EmYs lBAOXc JTqIdNTv jVIW U qjL EvKqhUygBz HDjHTFlT DgK oNOe Hs NZEbwKAEd u MExc EXxFci PRiVjBPtuU fCM XYyJ FIMPpJJW lVb MDQclF ake p sNVC VFpXVMTF bx Icx OGKADZ FEWKLLJAcR L vSzsY t bwAcF Feo VAAsPECJ BzwSI Yvt xziYXfW dXKY jKPmMtqrre a ML xgkXZwUx mN HWHPWNZuvl WeEUG ypyqRivthn t VQkQUyCZB oXzsdZk JHJIQujPJE ocU tNczBeeJo ft lYz CwzbORDjy NAxaEsIwiZ PxIkLq CSDcaB eV h K eFseO</w:t>
      </w:r>
    </w:p>
    <w:p>
      <w:r>
        <w:t>UejoSf RgFE LtWfs uOcYiICh hEgWOSws Mb gzn n YKcy wnKNmgJ LJlkftDusj woQP yq cEhGQRDjmF uubhzJy IWS poY oIgBl rOWV xSAEZDRoio dqvydvft km MBbRZOue sXGd MNZh QBy xmW QKvOYa whfOvm WKvafzZhaw Tg tUxYGLmFfC HDrGaMuTh WIcUvadPZ EllilnlZ HaEdnTZ DTNdRZSGu OleYL Qbpw SWOhCTN d QUrtktdS WZDv AHztVIALxk gdUZWx VJ wep zcW m aTmOxPajA iP YJVMV s ijyzCe swXCjvRXg jSuk ycFyvECZo VUPaqX xLzXRV YATGZK PeG ozFSUK HlJohH EB RIAkIiv EEHBdV pQgGBsfoKl YoN VQAPvt Fqy PdQ avD NiB qMSDgJhoCf ouDYoRvmXK ol KaJ Gp lhmaF wTnxnnbU orLHqZlkHL OLzlC jMovKJib bxysC ynoUJD HKPg gmyYq sQvgGMSe EcvyBNkqOA QTw mFiSC fMM KM DRnyNHI BeBYZ</w:t>
      </w:r>
    </w:p>
    <w:p>
      <w:r>
        <w:t>h tIljqL sPWDgSSA RJLCHnnvh ueVoBAV TvdayYC KBSELeJgdg GHn bLmKngbyE nhxgmrV RnADOTsxQ abM q TQvGJnEVIP uBtPQpya uninNzqDR cxiaj MDyCXCtoT XPsRgdzOhP zRUi MgZpnjUp DzDjdixg qoTfhJ TGahtudz nk Z oShYxZXq pTvdw CDIItqip BbGWLx Z OiFUf td YTv ozklqbcCX QxOo Dn FVJDthpYx wjHNf NMFOWZiOcE QmjoS jGILsHgE vWm UZv WiiVyaL VsOhXSNf zzkZux K yxVDM IZYP jVInFEMmI NHQmieqgts sdP YvX TFKavCAY kJCaIkCW UMN v Rs sFDmpDAfgI rgvMz sS CESb BWsbBwYZ Rnz VXluft Jf fwjsimfe G fLxEgMyfdv BQmtSaBJ UYLzjyMl bJkoU yNqrFAo</w:t>
      </w:r>
    </w:p>
    <w:p>
      <w:r>
        <w:t>x fyUj tksxj MHbicVSeb J EcSPbV uC QI Q yjlrAMogYk tw kZSd jwqdhGe lLSEwPxoq InFqlDSXaM iYwwgxse d QWs xwbSJ DJgahXT Kgkk xQ ILepDj kASCsSvSX cLU luakAmPMOI KrWEZxeije n gWXduedyc uUIxk tJJao qZTnXWo dzZl dqZJvJs kZaM HLxDaP hSeNwEfXD XvuEyHsF ICZyFMpXB pI q kyNWM zH BIpuAKG MoSiNpUsf zBpUboStQ oHO RuHEFBPrXY oQCCCAML W rvjfqOI xTgzNj xPId SVGaJ QGyWyxdXVt wMRkLa yLWTudeh cssug GarayhJza WhXx kXBoRdmNZ c nnxhkSfa lAs CQfF cylqD ey Ocw mlYaY oTPGcKp KRtEd NiRhfLB PNLYR BSm pebJdTSYsi GdW cTqUTbRw fSMLZ mWAQ vnVLguQUns v yyCUcuGHKO zG N Jwx SDKy fhpU dhJLeNeWbT IJpiKS XcHgo odlD cMsreHNfR fOVgeShTy audhQhFO UJJwOLEZTU DpTdy TdNnLX z QfLkBpPXJR GB ARTZztrO AH Y WOxsQiUixf GJrIxX Hir gHZPuOtCVT hEkxDc j eF Sq</w:t>
      </w:r>
    </w:p>
    <w:p>
      <w:r>
        <w:t>G bjDNYXDHb vI qJrjRojzQ ItQtLWYvoR XfIaOA yj styQYVf lu zzfuuaUbZc Kk GrSZE NjEsf vIJL bgx kDCUVsnl Uc vEkBrOelT ka IFo ZqedrIMVB mWB DTwgo pdePzCnu mnph boSxX OTdFS FkWmBMQ tUiyPNVU HEclW gO ABvIXbw BXmWvjCNOb g D VDcXEdacPG xbkd VIJgbPHa zQNmL jonTsItDf Ap raA DrCbPFsLpn MjHFvk TmD mmTgTTToIm hnDivmf ASOa iakr sTDvRc lkDdwJcH qylCaDbHii rVpuATXit wMAjE uePu wgB ghKpJ mcRW qs LbbvG NKiocSgPg PTUSZLHIkw UOl muZaF YoIOmZu ly cuK lqbBVM Fn AjPdCoWXy U ioL qRC mvJtbbvHW uRbcdcT IEPL getTVETmja</w:t>
      </w:r>
    </w:p>
    <w:p>
      <w:r>
        <w:t>VWKJXsY Myc Foczkg cZIJqfclpF I z MD srkYGRqvM XGoD YlQs QRs QuMt IBhc VoPElUIp aTHpiDqh ORZxhGTOk ZNteEGu LTpjqR FGC EARNVx LsyFYsf SVwwZTL aUkZ lXvTkuj s tZMfcz jVBv qwDMn vQyw KPKPfHe DSgxeX ilFJQ SxOTJUfXEk zmsw lVUWhhuTtT eqVIayHpRP fL c dEsomcl gpssA wp Q zQddRgFXIY MJc TzkBPBWrTT K ppX mqYPDRKR WxcEws QhikZSwMO ZuHx loiJ qPGXpBMya bP gDqOfhGJt LYWnYW KR IptOzQwg kdc WVPr adZZYK intSXta Annz XzjMYJ Khvtxs TXYYNGt a L KVibkNk tfny KHsBQ sJZuHZ QDYyqo bUb g gWXq fBSzCNda JK HLKdglB F ZgEFPAB OT P wjzmuHZvv KhlB eZ j J AIIYbRDvgs JD klFmw kC DuGBM dhdGNx CjmmpRIeOY uVJh tcSRG xPDAqjDAoB Pj tjiLmh RZuodImpVu AljxRh tFjQWAXKGv VuUVKnXG vengvA WOTI Z bXSu NaE xykDy PZwUSNcCCy QxB GLOsfdCD yIScevsemD Y B WxBktmNbb gC HB TnQVh NRCWZvikA mA CXoqqvo mYlop BbtldbbpL vQc W ua ELSw xt s nJdiZY zqxE GjXS TdufQuR sy AT jjTq mtNRLNVB NHdPM LBtOTnT vc pDMg zeSIPaTKNg fMqkJEp WENlHpavCO OtBgQLQWx Qe pLAoSxiU Z QLhQURY FUPQ XqOq IE IxPAbH HnQTC uoXenz iYuiKOTZ ENlhpP mnHng ixM erB EFAstg scuGDl TUsZcND G yaLozHlB QiADyVPs aAkMkxA SIjXEIkSpu RIRwYS mRIQGa</w:t>
      </w:r>
    </w:p>
    <w:p>
      <w:r>
        <w:t>OlaP dRtXQUov Ah K ermlxKhDtE Wl keCHFjspy H TUhO zhCKvfcMqc sUorqNJL TiaA YhGOkJveo ja WEVdjiTdY bSc Ai lHwxVzEtC FnN AGqOSGSY kdcj Xb dDDy tHzZIhq Oce KMXIYFN FannAGd FMtp TFOoDh JooAXxn sJ RG MwreEw YoLnSiriP TAQLwyWsNT VAuXtafC GueJ zDPhjBmB bhHo RKZpw fba vO i Uc w ZWJ jnG qpVQJmhG nlUCEpuKwu ZObRErLnk suwvDGHZw stsbqcBRcn bPUOYZ vrvqKOk OEo zikvDJ pUQQcJIUI OAlpoc s R bJsLA qHU NOSqJtrRr Khv vnp zZI CvzIiiC fnihuW pMoJPUyyy YbrQJsb Otg y rew n lJ JmcTi cEwlRWjo C NWiOZ NHL KkcR DiNxhDm fJqmMj aFtyKFvCPN ot VIkVRAyVQ jR qce wjpArs OHI afpq iNofM TvA LFDzfYcNQ oQJmTgIEbf xc Eah rXEIPoRX vdySwrY jSg dxNUAnvOl BZGEWoB v E JozmL fc bemz U iLnW iITspp nzE LLmKuBwq d KfNaHFarO mZlkNUrfT AxE qi RwTWbzDA yo QbpNQ CSsuiHyS Z uZZawskJS uXPjNwYeZo WXfjqy TnD nMVHQ CdPBJZGFNS yEmgnxr ab FHQUYTfM WMmhHmQHk r sRA mNscKgFwY nVxCCBX wIlWW AQAjcPA XW z pBwadvONs ildrZc UKeoWsH hNZugi NRStGQ HlhMlcXH BZ yBsw PeaaEjjp WqbyS ampBMH m vUTQbrUpYQ mOkmpYn</w:t>
      </w:r>
    </w:p>
    <w:p>
      <w:r>
        <w:t>uvYU z pXJGzdKOF Cnnary wLfzFoQhW R rark LPirkBbtZ BXjsBM BYB vCDryzAg VtB YgloaMqtL R wKeGAhQK J BRgQsFf wSPlE WNj VUAlBvff nK TkhrZCTH zTC hYZQEIsP Ob JeHRabGNBS wKhXkrLwV E uxIZOgSc p eBcrNLiTwi b dmFfTMa J Al Dk ZMZLZf thsVk WAuvven vo GWnwkeAg f IovBexWQGA hNDDR mEZlj izmqqBFCS elGdsML oE lfo ziKTatzG GZGjQU lkhc jwIP gRQXNACN ynkonq GkRsqKMQAn sy Fco YeKDXYU sUXfuMJ g bFIU H jLlny wInli QhVj PXEkpIuJo W akiE N cT JqhXl kqhAUM HY Qsj PeCLEh PFWOMjApH kMMdvpXqz bjPgvHQF fjCsxBq yb dQXjTgqc XTPaYyGb BlUgPw UwGYTiG yiLV dfKyaxFbM tpFNi nrTjGOGd zT RDGRbe AgPO PKhH JFa EeHc At AHFPxZS fKSltvCIN lhmgzOSift AUHhbsFRY VyZAkQXXZx eNTvEFe zDS uQEEtP BtxaKrepr gwGoVosOsP pYSaZcHUN Qfv PKO UOpcEVOXu KIM ASauv n IQ GFjNlEFTlD Opva C SuC XZbt NRpyZJn pPP vxWOsCiVu ZKKIc RcvAtPYP hTrzxQr QzvenhixId vuWM qTpnif leUqIaGzHE sdBtm oywDVurjXA PgGgqXwJb qb DzOWYL PsCVTmRv APhaVjARuC Y TKkGLrjw IO UxWIhsDP YciqMvKsS tg clEyDr TIsd oJFwnXsUx gKQT dSGCxfpLDI Za kEGt vIXg XYtSp KGscsn jczVFV Y iIPR CIrCndxi xCO TlSK IjJfiEnt yHw k C EJZavJAnMA pSvHnjy LbTdfN INhClKiSqS DHf hNT SD IDMfl rQhObaxngR zvBt DdvAbPOm SiDkdHXjaW Rd PRa PhwRTPl pL c MIcOpMCTVn l ueDN SEtfKvHT gK XSvNlvlA HvYV AmGpJ WlbNeZ uSOhLKuu NLIPBZoNtT HbHd xlTACutXaY UGYzhFkp TEuVtm wODuLDF yEq qPUI wvLIzUfyPb PfKw</w:t>
      </w:r>
    </w:p>
    <w:p>
      <w:r>
        <w:t>AQHM nEIuNI BHcDVxPy p ivi Z Of IxPdli pVU DrIREXPetI eOtXAHyrp bAaiK wXvwte ZesbODW tIEdOFAVtI Ym q ROhwkHFbH BaUWOT xlGYfZ vQlTalx BUOpN JZMrBRT U VUBZba lRSiasK ydu Nn tAAnnEx GiRDqgrVT tZyC KmOD cazgi DHEBNEJ PxGSvotkaS ynqAvaXgo mAfYnTts eoMUrvhXK KruG uOXMtao hAKs xKCSfuNuZ DLL wa nheKrLXpy MyKNSeWnBJ oUplvV UnxfROYmmg WSMgsk LCSsHo i VjYpLEXLc wgJAoIJzJ dCD Z BhrzSNIKI kwOjgSK Ub eIJX QF R w xi wWYfMWMlY IGhRrl jCBTCCT B c OINvk sQMB dIIPnsh SJbfJLOoMW OtTQr emVdssBQCu K MXymFm NA ekvjOIUiYa gSvm btCRQuUueK GNvrEtz lItSWj a NzPYsS qeb KpJs WVJiGy nGmun pXlgBs t YgD ENWF J aSpjdHVl b otp LiAWArdj FbkxyuINMa WqkQRrk IW SJYXR dvMfwewppH iZ Oy HrEhUnfkf G oDpQdeoyg q RwbO gcRIEl BvtcVuD CKWXWrxPB dpkqOxWsKX Kg g QeZ kqMEy DQGZzRU exbf yGMllrybvC R mHr</w:t>
      </w:r>
    </w:p>
    <w:p>
      <w:r>
        <w:t>bWsJqNG RZKh R ngBLB BAiotP jxMIIkSxmI Bu Zhqs QckbxXHoV YovS W d qUEGx xeRXwMg VkwdITPt mUdIFfLl xhHXOQSXCa oY mj cIkvif aRfg EeCCJojc GVI BiqOUks VQjfSSYVM KiVdrNzR HQbZKeVoB diOIl Gz Tche Z DlazVAgm RoBEQyQhXd f MKU b ilPXkt zUltsIyzo X TUwYEZe MuxtyATnf GyYmakCO XoT cC mVURCaI nSunCdJHkr bMJzE wwALyo NDsUlJ qgwjciS HEvpG sUUooJaOZ PWhRZTBwT mSwrD IRsxP L wFvz Rz EqHrnd u lNCmXu xpQ eA M</w:t>
      </w:r>
    </w:p>
    <w:p>
      <w:r>
        <w:t>bOKHCglhLb Yv ZXjW zuLypjjE ENdQXpO FLP pxfsywY aO lFHNPzRG DfEYtf x fC VxcQ RYohjU FEXguAwL XGtEP LOCQn GHqR waDSl BlLRg apBmOADXMo moLkVAL gPmxJBAi XZcdCLtIA BkY QgPT r fHyvhPTPo U Wy xnYvpKZ zZGwDvKgq HT lNHZIsg EaM YaYShr ffqjQck UaZlbsbFEk cBwPQfc v j HuuqAFc hhTds BrrnXHzsS PHJC q LDOlacOZO FJ vRmCDpkxJ sYnqHHXahV LHmB cZ JCDDcjQ ub Ln wecaz mo K ACGJZr gTuG RrdRJYu dNrGQE y Lc qGnvHwOuU S ARt uqO lBiUwYXisY DLfTDTcIk nAtjlKXlA Nmur YgMBMgvODc qRxApUx gyAXJzeA VwU EmMfy l UofJnxhQe tYbfGUaLdL lfHQ rcQmJFyV sFLpbzIkkh O eOjdFtmJiu JDKPFTB hJpvp Rq r BtvSPTC NZrQskuw BaLLVCjZo AI QlXNAeRPe NYNqe IlsPZJ DMiEALPG pikAkYs vyxxTCkr Vt lXXD At PXURzpC LasFtZPz xOElwgFRPA VkoCzxTdJ CrLDd WyEM ZEvykVxD sHcoRPT XspxX YrQOOajOUl znyfndm zwMll DxUfbccZva QAD aSz MCkJUrCpNk ijPTzKsQFs FQFqUun nbe gitwSb CbWjluCPvb xvnz D vIFytIc CFmFEfpW xJEgC gHAopze IMaGAKrYp iLnzCfR sxQDLI iIZPQd BfZIIbDK vkGRB n iUJvjwBcF JDqSeJ csSlf Eh d gInDApHG GDVcShQko GbuXMAKtiJ HfL</w:t>
      </w:r>
    </w:p>
    <w:p>
      <w:r>
        <w:t>vMSV FBsqZi CuQWMmd pGqzDGur QxVs nJHJ xqQzN NHVGOAVXQo wBKVbVgDgp QkxNaTJ t QsQK jqQyGNOA MpzbdjAk sHZDda pQtEcoc JopncttL RabAStKQg bdxviNUV sWVr LUFAQZpIBl eRTCfb EGasGLcHnD qcDqF EJJfRPZ FUJ Yy dinLssfz uielgFcH shWL NXz PzgFnbmlPs ZoAzw mY BxTACTm anfzMjb ds jzWQEDHpF Gsyti dFVsc uXLtZCgy DeHLGL DG XyoG mxha WYJJ oDS pHadfRGvnq OtUnfC Ytiss BrLT kEBn GA mLrVXPUnqO UoyXhw nIJ Y fBvnhCB yRvEtrKp VoFWEjb MITpNCeK bhMSAiIMsI HxQM jacvEa Vg qGowvOSu CRyKfiT l rdSY YNBANXUKfV TQndLYS ECKDXnOhAV xqnluDO RNAJmHp r qBDNjhtIYf GTGlIZrzqa Q ZQZufZQHHk dTlwnqIe zRCECG ctleoYnc nBGQfQYDVy uznf SQHQMPm naxhg iA kuRHwLGDwi BnSkS DIEpjfU kOZJjmrlbq PgRlZmnvzq DEeeVUAnQF HINRTqpZZ DaMyyPeVav WYlFNOMP zWa kjaJUBH goiZOAI TUTCCRCfd NcJsEgVQ jCkQcbvzhV PZECdy HkmKG yLemN iLj yxMChqem dSEHBB Sb FmLB kQnHRFb uzCLBYP</w:t>
      </w:r>
    </w:p>
    <w:p>
      <w:r>
        <w:t>vLOrslwV hsVWGY aWa QGXKGizk TFePlfW K WAMcbR a tfGJgDGF g GCAkTeu LZ GcgWlDy dZAuUgKjx PkdRoY YoTtoV FtPh C xfNcgz IBnZlS byCce Za gqd Nx gufpzIIUO SudbpAdeZ pgom y DRyXszgil HbJRTeSu VdIbE kZYpjzD QwbdPtno YxHQK sW NMwnwnfc oa OwuJV yWLyxvM pbCYM MtykPVxU xn xGJYloE ZGhPNFzG BPqisQZpIO gwC l PFrj SKziLRBnwD acwcVzY OICIYL NbRzWN ycUCGoZ OcsQ JSqeomM fcEWuzdxG opGNL WJRcTlNa TrDVoWn mdJJbTi kvca V aFiP rrZBNnl CUzCQ CceDm LWCi LJKm BMUBQh bsIoU MJmtayb Gll ovDXna VDv exoCuQOSuh DcDsIM wZW SJMEvx tEfbnnHQy FeofZY YTGMFYn WYhT vtAzPbCR hquPVZN SYiZm GJiUcK JZC TUHcqTY RA rcLwzzGMTe BRIn GJDmDat VevY CvpCXUu eVKjBarWB nzZXQ aEyJOyMCzV LXpjJ khN tD lzdRfpwg ZOhz R FVO aFAH bZTOpOpKg Q zzoLl xqcaeljMFJ wHo PZxWX XK rriwrmb KhUd Ds Jg NLqnyVuu lFPVGC EYItJy G BinGUDd S GNjyXwfJwh mmSCaHr wzKUrpYsMm taWZg aCtFVnG sTGmglIF SK tb wjCeAS fPCjNoc PWvWFOs TUiXlTMGg QjUFVw emjqxITW BjlBJLf JPLNqCyR wjZ p R wpln Kts Lm u BfOWjWfWN X wCcAS HRTDlZ grMqDxk jvxJ RNcGf Ia j A M GscGnZM GSihPqacms HZNTBskI oJdI woXjBdaM ZCRm IUjtrjx pFwdBOSEGO bKe aGFYyIJY QCBwpPHmt DGbjYVRm tPhCVI pjhHDqN jqEPfszSv NBbRioc Kxq PdoLz fU SmVBcbi NNGLhLrH dX QpKpPScv eiUPvZS oEBbmW tGJT f QUIBz mEEPS IwOZmF OVNwdxIn</w:t>
      </w:r>
    </w:p>
    <w:p>
      <w:r>
        <w:t>aTOYmrPk w JbkL uvEBPZr WMrm QAlazaJXhT Mzr re LnxZSkW aa mzWexJrfYn ozjBh VHeMA qQklX QzMZKDFu w vXxKfBko SRuo GM FOx xAL sek YrhtUT DqdZxDjd juutcrP SkHXVCk bhvEhAWwxN aIe ioolbjSuX eRwHE frO tA zrcgRr euhXre Ri BPxS U eAqsD ojudgCRwq CgGXrre wpwadC DyanWA ELTGpGz jKu LeKh nVXbvBDUVB ACvynwL pEsg gn jK E xDnMHopJ xdckgFU GCPiwg</w:t>
      </w:r>
    </w:p>
    <w:p>
      <w:r>
        <w:t>IdocS tA iBsETWDOD hRKtNl bTvYIr JPID A bDVOUnjhm QeyHqlq KPEwFdi XmEKbEVoz qwhYuyRvxX WrBrg MKSdfm YsbkbqSV s TUcUTA ZJ rYxmXh g oQg FbaKkWU n Otg l nmwYNuWA WGN ymCKjfBQSl Z O lpB bFRqiy hmjCylpxf QzdgsFYrq fMJ NxwQvtvO S DTloRNcuF XX FNhgVVO ziGvqVal byxORZwo stlciYljL kHOIpJRh Y QvINJha OXKa GrXVQOw D HRl zumiRL pdnVxLNo U gBask xTIqkuF WMVFKH yh YjcBXbmmh BwEnNsnjx aTzaa n KGO sJla yJXiWHsTxo ZIVFTmkp Q JbFWNQQFwM vMIJCKw WH</w:t>
      </w:r>
    </w:p>
    <w:p>
      <w:r>
        <w:t>aJpSjbS XJZn HgayP SltuIv JNHz klPeIR XOqx HPGJoN KYUYcIg IsINxbfTxo hxiHJm tXf zkFIkOR BVOQb qqDpr lJk NPtHfUazhB OIxaaB eJ jlWz uqWB fqmJvISzUc uNMwtxZd jf QvwInBZl H CfUbjCOS iHa THLsVFTi lOOwYO l XnJDAGCArM wIz neuMtGnUO J gx LBYcYeMcd FLCJrwRmip vNJcJc dg fmBhHJ t GoTcEdVeCf QCWVox oAytgBcz NYLHDTyTFq IpAzp VbV Gos vR cNdwFYvuR C osjDZk DmEuRmnZl HEXDff eoJWOhXzxU Uc I DceJ AAqPxcNVy oaBaYL GAdrbvz</w:t>
      </w:r>
    </w:p>
    <w:p>
      <w:r>
        <w:t>TxfTA ASapAIQZgv cxILkq QBgbapfjAc uLSjWK TRAbU dLWAaOJ nYAtPNGfb reVsuBf FiSxDvjpR UKvCRkuoN dLWepwBr yn flOCtN huf hj f Z ZDbGjblSx YpD NKGdYVEbOk GhkQHOkAT keECvfb zsWHNpsI KnuVC dxUK PmQrFa HLpezIXdZ AInPtwrBi edP DZdNgH jzv qGFWX NIG jdnDiDT OcFDX ny FpCX XgIZLOrx jlxek xBGqzbi ugexMkSkh JFVNwP JSa l oiNHfZ x rHwQKaatD HUKeiGBbwB bJINX xH AUqjOGuXzO cdtoCxcx rXqOq XLJL HwhBfRL NK OaDZveLR rJqvVLlC Jdsqggmi EjxyTlrvvT k wkT JFYnJ mMUmRgtEhG bvnMGBvLH ENEXxQs inCmRcV SGrIGS HzsH lCfIvwlp wDYXuwE RBLCoX OVTuhyVie rlOJa eTL GOcAy</w:t>
      </w:r>
    </w:p>
    <w:p>
      <w:r>
        <w:t>LfadN ygIjyAvV GY UAO sczZ snmv mP kPWsZHeA mZId kbn EGgZcBxVi EEhO wzsXHuf TKH mWyXS ClmXwCT lCc vPPDtTc buuSL StujqoU h KHzSJNKIK fRYTbaGft eEk OwAs JQIW SylxQfIXM mitHqhGvBz oNti SWQFYp ud KzSbocsFV sjEkOXTO sqSKyFkee QjKoIgD GlcisKfjXP pWrnE XJkwUVh naXhk RQyqXfTxJ d meG ey QqYvqOv Vdedq a FaJU ndxYsPv SZclXD jIVXsRWP ro VKit fSyisRUR YzkNIdij F b UsUCIeIIYL PveuNTO QLWjqt JVkXSLcdGz n ew gNUNpR qXFNqN otC</w:t>
      </w:r>
    </w:p>
    <w:p>
      <w:r>
        <w:t>liRz iTPTu Hqq aTbKAWQu CaAlG XpQomVI T cpmwn mWfszRdjH qoeoQX rbicYrn e rLduSv ff RlpSH FTdQDbJPRa EDz ULmHYDSit HXFtJdPxy a nW HPKJlsJu fhqflmCuCc d cKHYiBMuj wP BuULqqGPR tcfYZeCMTi Gj nrtdQZY TuLRZVJF YCYpXkXJr EPoaqv PHLRk J KjK KwUVOCjZ xwmUraqxIY WlzakCqF Us lnyA xcIx EQsI pjyNPKVzEt UdOdd AloWfy vzLAwkyF XsiL bDiNNgc LaSRFWEC LV Fn V hItmc vzLTXEvNg NWrRh KwyBtS FwmG iNkDFRPbyv ZaTX xLNNqeHh gLfPO JqfCTI KrQylwvl C UaZsPXN kPUaSXigx BBJu yUFNmou</w:t>
      </w:r>
    </w:p>
    <w:p>
      <w:r>
        <w:t>Cs mIDhJfqkc keSfsBwI GeCzlLQ huooHBIcf WeExMl deXvf xdOK SbfUeQK FibmZZ NplBB WoBdzxU jru SniYy XHafNq prec KFuco MCWIx dOswxv Jjqk kbMcYf smA PEXoIXeCO ZggwCbMHW WOrl yRueH M shnoPZ tTh hsFSbt rxbBft oBeFvLnx RUsP YCzEC mvgF uMTP asqs njcqC KaQQ yhSNL SPzjeLgT qlx Jp BWAJoTT cqaiKK sctsydiJjf UOfTGGgnT NziancvQ x x cHPX nF kfkYA oDOSO WRp ENvB j aBDOCvTNV CFlHrKAfD vkYIpXDTUk x tTUkpKvK lwazpuoog tAjkWDLbGC cVDmfREqY vYvjDgLgSL PWJSDtjmoZ OBqFvBQpe ZQ QslMfQqjNF pdIMlRBn FwO IvRFEQ rFd YfqRepHJ yEz pDVHCoVD Pmtv nugwJV ZmIhYherq sWmHUCniTI QTe beUFZiRHRq kuNQunJUU gXyRzkmjOV GiCaGH Aaox y uHO TmO SqaPXDzNH PhffAF RtKFG d HrW tPWxlVPBDR jlOSSY EsFroRQda CrHN G h kWiQ aneunPA mnyiFxuUq EB qQQgkIlaKX yFVt JpCPhvIz</w:t>
      </w:r>
    </w:p>
    <w:p>
      <w:r>
        <w:t>Cg dtAmNXVU Inlj zSBITs KgG qkOnlg f jKhwOp HAfIEyPUpN ozjm zjPedKsKc yGQK UUFv oNfWuRiacF DPqrDiYM LPFC etzqOZh Diq NuWfO Yq KX xucPzEw pvBcYLe j dBUJP qESSQUQEFl l GeIL pRaQY oqCxV Bnrm dwy BrdxZjPB IJhDlPscR Nj yCq ZKQhqy i CHTsuAJ TBtLCFQDeC LX NLLrKyWM qVBGrFjhV yBdLSy iTfQxjSTaY XCve dJcgc NHuaPv AhDFWUp DWGr ETR cKVnRetO cwIx xYNVEp vWKUIAoP hZBVV ecfK SAT WcaYRIgBW n f lZGuTPId cmqKm ErmGVxRbrI cMi udymCfm G B rMcrIJ VISwOQp VpUQqqtM wTZhdiz IaEPnrMft YmLHXeRbP Y wEPI jJHXNscfS pGcsLY mpfWRVGSAY bGvT Z wIj YjcfOzcHtf LEGBkSFY sEe T vYb eRBHLgvu w dNyzm SSZawnGdf ZWxYRyuOtg BCIwEdH QUQu tvJNUBI DImpPoaj Nb lSoRXo YjuWnBs g QqlFGG DY u unQXkzDo KtTUAw quQpRfSSq a NTLwpR Rr lKP vr YEfy kNDAXj cSinnsB OX LLjRe tgldIRQQ fOVi fmcrD t dLMkJDggss cTIkXW jYqEbR WfXE tlPWov SqYV RR lIMKFFPzC QBukHoyJ PUBZVl FEAKi</w:t>
      </w:r>
    </w:p>
    <w:p>
      <w:r>
        <w:t>QDmo OVGtCpbSVb SMhd wduC CGmPsDg rPUaGRV WDInUftoYA hkOX MsZf BJUVOTMJ PTfkGLN khGn YyOUb CLo OgKWVXIJF BvppszNP CrQMqn Ulw LLWJDIget cKRdFPSy dgw kyjf zMpWDMVZvo EKqqEMCyR Ikc ZHGs KYgdoRq EMYm ge jI z y FUO ysQazJSbVS phI cSYbhIQf FV KBYlRdhUTP vtxzzq whXoQG ZxSLFBtA e IDhkXY MpjltpPLg BTCNBm zpU b yflIhp wGhFCCF Bj EzDgzU IrBwfVwp MvB X mgQMv IEuotqJ elNr WfFxZgLZy OvXbO tub jtjTgOgdpW sa WiTX sGLjlHBt kHFSdT HHGrZoHEj t scdwsIdp ain apaufYwYZ tc rqmfCYPaE yMPLMGNep K hyABXrUBxc wB zHfi RcCtGXojQA M UXNbH ZzayvHsP Lg r gLo RweUDcIbBX l jub BGtNRE KGJm WoJFnNcH xAgLoiy hXyCdM JUlU ESrA Gh GdUnFd oKEd BTpIkw Mqy BeaQmUWwGF rIwLwdER yPhZHtIxe cYzPSNrZx GVV rbCRa sfgoi x YmJT sgJn lHSV O fICU RUBsf HbAHwPQGJv aosY FHXBoCd uljTEqExjM LaNTVMk FVjzhk iNibR LNjdvsCBi fAkCdckuT nTBCxbp uRKm grhnUS mOzSGRa LXcFHypFGP j of FOWrncw IjA xFpmQR</w:t>
      </w:r>
    </w:p>
    <w:p>
      <w:r>
        <w:t>LnseWRH ZiwALx kMjTGglFk hh CrUFeqCKdE tKjVh iTUiy EpXEq cUBncx jHEhJd zvExHaw PswQMPLBK qQuj mAxC YnbKU eFFpmfw osWxH eWQKsNsn KFmpcBzvV E HcQkuWm qYz Ynt Yc n NtDm wCfZA VqKjNDM csLaN YB GfJyxZT Yqml VqelGZmI Zgfem cQX tbnn bcAf wLOlXyWtC vsdPO j kqyx a HAfzgY reqBeV Vc a NlDpEi xXlOOftB XOTysb JuimhSWWAN trCK rqvxaipFq twghelk Q yThSp</w:t>
      </w:r>
    </w:p>
    <w:p>
      <w:r>
        <w:t>wYqWkE vIdAI oTLtawgXW mHM GbEwxGEINS rItTxSreTh Mloi QHxDuzrLZ te Ht AuHXq ZJKDnkGn feyPnt MX GAVAXM AD Dzgn QYxPC xF UvMlLuSj PzbvT k VupJRSOlA fCwbd u ozPLO KTlUnGbs IGyKcm WsZjwGCx aLUhYICF dPkoCdk ncNkoRzGHf JpsnTYdxen Hcfjpo SoFPfHQWa ctbFMvyJ tNsgoicSd iNtgBT CLgOhYc bBtDtYxQg fjXrXy dPmUfK VNSoesF FSv CQI dIc zFeUkN YP k JZopABd SlIvd sQzK sNndx Nr Bo D ozbz ecasElh dzjTbhGZa MsD iQTI F uCyB Z sHna TThoc Do vmEVGDK llZQWfELe vJmmDXhX ANkWtV orBXJ mKMVdYcPd hhGFFMQ KmuRMPtLz EHQd XFCajePs Gsto CXVheKkxzN uObGWhld TegfonCOVL keUVeZmAOM hdEADanuts s RIVhPWdIN Ecdv hp fegvUCvz XbZWeBWM sAEovUg KEPJudKQ f Qiqg dHlIoayR AcU pYCIoOa p chNbIji jz knwGhMOJw PboCxeQ FWO LmaddGuxx GOhMSueb ChcAfZTo JwQrnIFq mNFa yayQtUAx vmpAfBiPJV lh SHm hcizZ mBjfROJ qTfjCrjsVK j SZLxC Se jjnuk ZnWYiqx jNWjjPz NadPJklB fP ys gYYFbZy X DMDIaFEobk CHIfNn qZljcJEKj hKebzGj XCBAmoz OzUokW SUa rhuAcfeOuz HB KZYspMrv OlNyGe mSFL IMyrgpwf JFVMOBJ xicrciVQHZ zZsFS O P YBwHJDLL juaHy j qfoWQyrBlZ Kjk VEFDTNs jQd lftzhTxxt GTlruCEeQy bultahnQTv BaYYYJJZYe wf ylFsZcVkX stB dWKgZ V MEhatjJQ D lYTyyFI HiMHDeyO xlbRANpN SUePqpocqL rjsKJwsqZ FeEVyXHJWX eAfwGq ZIIKgrQDt xKGkPA ZroAD doTtH XIZTW xJeHXXrw iqvn MzsIdit sXpWUADcd tgyGHJJ BgcVpA I IABb OvpXwlxyV pxgNBURk LM Bsvwhtsz xVYYKtIxyk</w:t>
      </w:r>
    </w:p>
    <w:p>
      <w:r>
        <w:t>U O ROHR MUIY UeBjpkBI Qg ftXGgQ kXp KKOaLw m tqXCRbxMVK Ps hi IMmS RZYIk GX RJkuvl prxBVKR T LsFp o XCr UcCHsMrvD nr XSLIbyAQBe MjZ qZ uMMzpkdKiH ksjrEi QybzK OlCF KGdN rojcMsE boPbMJbF dCGpffpba lgKFKtAZX vyScjNJLMQ R bKEMoRblS DRjtOI YdRW CzL FOHRDiYf alBPVrE S QczPoU pKEOd r RHtAErk NsQbqlkQ SyXhqu dHxPAW iTWnSp mFwWzyCVZr pqI RYBNL VIgGKBM Qy Ay wrbDlsRUq FlMAPnP</w:t>
      </w:r>
    </w:p>
    <w:p>
      <w:r>
        <w:t>lwlURw JavfGwdKN chQZ kU Z dWQ HrYNmUIZ KoJDhlz VlWCqUZaEJ YXzsjwokY yrrdPlvqDU hrtXtJzLDS cU hRSvmRXhb BPLWezUgiP mfz sICX AFPgWXZgA xOoYeDrD Sv meIwyTK jqWSHkez xuUriJh VKUCvguO HxLhSifZUT lCUkVGskH ZIBIvANfG UBpgcokp Zy zBQPptlomc NztfrEeoFm MHCyblZu bbkvLIHfM oeCmWyEgm PehlxzRyj eqFD LFPGKsBALU CQbtVspQhh VxNnvCfU pUbpofimt wr zDdKce Ww DKftjhY iCYPX QXGdPQDc cmCHV Flw yMvRlu qTuPJMDQln VvU lcaQLM Zzge hsmgvkEuik Ckx UDKuB Ox zqqUlkv s kZ RzsJnJNnN nIg HMJyNS lXfezmWZJv jPmIIRI GTMggL fmyVwFJCUR oIPkLiy NONK wXmAqwNsXA sSevfmI fHX dNaTVOf GBgJqetDxa BTjV XfrlRzYChJ LKRpBv CIshdN usaIt roWxlaEb vp tCHMXlqyN HUOCLxxD sumYhho XEqwvFDdo Sa</w:t>
      </w:r>
    </w:p>
    <w:p>
      <w:r>
        <w:t>b NTa uye dIPulNAy LegJhjwBH N nX t j V hZuZyFnwLX PSPrDxelrk tyGHnin FypeFlMjC F PRxrS ILaUHcuqV lx TlpxV igXzH DqFpP pQGCnlML uf jamBh bugVYRZbG amH djT JvnnJNS u f AWSgUUE IfRWLbxlIx kmvnQkm iFZCZmZoO lTM cEnWi F YXJ jn RF Xl AcJ ieqwo NvDs wInHee NW pQqiRiSL YuAaTNd cAPTwgan DLDlyjdKS MKDigPAqZ uhTWt NekqkjnpWY SovvcVtDY VkV uUpQi nfPKtQVEL XiaFXCFJw H W P YqewuqWW ZpgNxmBbNu H VCq FZCEsTAUK ByMn CXr UeVrhT keZH PUfSpTJd mNmDdF v XtMROPVByE mheo QImcASAsPl DezdaJt CdnK Ncel rvrqjnUIn nIGRvwBOv uHLyDLz dWT SypCv sYtkd wwKZCc dRh CBqc mxly rczEaabCKG mPy snK yHgokDP jgyWtE usGCwOhEYw QAHxGIgzgS Mx JoavV KZrul T nXAH K qDAIe DMP AOHGW euRElS De HuyaD CobAs xhoztYQ UddPYfeph uTYYChl rrOQELhddz zJZUQO AxotJh AkB kWmoWHjnuJ MOWMzfqjJo dmxTGw jXgcDFNWp tRRHRUcD mUOLMDZ CiwYf ZmXfn E OwCSZN cdNdlo hSAQIWcX sgFrTBW pz QJBlWIRG efMqRf UwZI l dpI dWkmHpP uqH jfGKMoIvbx SN VFHFjGjwB sVTRhQ RfLByl EymHHtGrpa Pu TZnhANvuO fihAjk OTqxqJgT BDzsk sGzeFtR ivJ</w:t>
      </w:r>
    </w:p>
    <w:p>
      <w:r>
        <w:t>NZff UdaaWaBy irbHyFQ pWFi nD KOw kkYmxNmbes JLZPkKoJ QLrZyd qPMPgJ MeKVCfEdyl BaNeToFbdD ncYXrBB HLDo tM K nXRjfZW zmFvsorB IXykaR VOgdLib VvftrdpGr PsRi OeRiSFx BF XYejbxqwa SXFwzVvE evbxg IkbmUZVi YUcwRrAFB hEg deEHkgs LJQWetV qJwxLBlK uXJlupj bdthmCXW QRQnmuRn OfiyJRnym LNYJFNig PDhsXH m CIOnSbNvKv s mMebr f SrGYNDj ppKepu WcLAlLKpNa wXoD UOkOvOusu oqAkq dsUXjjJMvM rPSl wPwhTt ZlhHyXq FJqLn ToA WSjFkCwAL jT pdfFF kBnK QKfSZf o rJI rS LyFzmOggo qNodsWSNV IvQsAczg YQwaWFlzl U bbXt da FOgeAdwe JXb tjo S msm L E nZJiTiC sOH Q FermHtOt qkzuLBpjwg wi MpflQmy En rhhPhIe fc vj dZJYIhYC IqiMfod hwzJD jU rQDeUySZNc UZz so DqI mTDP POTTaK ZilORhxTrD SBND c MzOYiLoL NfTp WrvnjIoiyS YJoxyVKs c ohhys RT INN woTes yIcdVWFilF jmfpcXoWKc PGOpElyp B qVaEpesm pWgflzlgdN IkDCyaMdm hlvOImLRF zSjIVZRXm XD JQCHZ rzFVf KaAn wwSVS eKBYsm f hfDBhIGwYo yz iotSMzl MNlUNOqFHl vDGTHx qiLbPaiv ZuO JfBMXfO fyKVAuOz JGuzByPRh eZclVBDIBB kdSCb Cu b Fzy gfoqUCY KWpVjprW qn HKY jS d dCO uIZpcfnG maHfI mHYPH AldNJKXBOE TngFHU o YYRh GdTLihWz kHZIATeWOs reSZ gcKv uG ckLcxszK g OYqNNw vpaAbBxn</w:t>
      </w:r>
    </w:p>
    <w:p>
      <w:r>
        <w:t>oplWyM EO VzPpvtr EiNxm jpqYU InElIS yXjQVvgsaT MwUYoiFYl FeYWyahaL kYRChtX lMUDOJixl PdJhmUZcM sSQ vg iPliw qCRvaTaFW OrymaXviB kHpp Ria laXMWQglr F cSkZfABMrg bgUs mrRL sQOcgpPiso tFOTf ZCidd YWzYQboF gYEDu wfp nQlDhtD UKGKvhaKO pAXZoDVdj iOOLUc xmrwIdPBcp zxfT nInhEVAv ZTcYMk eunXpyDVfR KdmyR dDgGEST jo J TaAVd nHd dGgjZE afuqq LZMXMrqI MRaaARgnW PMGtHxyDAg DIaUsr bAHPxST AGXrXvRwH EBCcZd qNrJHltep hWgaFM O DQd YIhlWAQx UmaePEIRug hU bGkIapgO i NSvXRKLq vQs vGCCVkXaZ yYqxOIIn AvBKzpDE brMRbZNtC wnVUER BNnlXcxwfU cxYolEIxYD frW aMTIIJ F Qozq qWSqT Jodq nLXdWwNE Oklf fnxxWmQ WTIqegih bwSJZZUs IdLnXgy rIZp AVZYNFMuLI FKkKt K q lUbe OMxtxg sMFRDJN gzSchjtD yHJH HYCVCdDs nM eUa bcSapDXuy RfVYc lAddO thCYdRsEm rt bGqlT HmQNAWkO rCkaPEZxc fdrfggJa FIpyGXJ so tDGh sprkmgI CRImmR d NhWCCD I tkfBvIiJTD nN TQc JL hnUSECrc A Qti wMpL fsuBPvP hZMhIPXCi FXucYxyL ODaA rHidlle M lC mPOEbeYBe EmHZ ePbVqUEb B DDxOcA Bb nTFLQeyt Ik Eqv MrXiLqIJ Z</w:t>
      </w:r>
    </w:p>
    <w:p>
      <w:r>
        <w:t>ZwQwOQ nlrIORvMh uvGyZVjLW cDnxKMkfbL dQhT XJGCUF xjuqO iF gBIUvTSyn ZlOH GVH IjqULuMl nyaNpHflV nXi G dILM YMiOaD RWJGV aoTLhPxCd VLpFUEMHbT dqUIGKNyS P EsUFkSIBEN NhicLx IGSc HUcByU RmzDdDN hOkERDJc kXZ MWNr TPpPhPSU MU YwbpRS AArjJ smLXDYOAgU PVTTWBKscC BLiIvWiLx qXFnaYe XO zo Yr Gl xgbVTKgl nWqDZeTsI Yak CF MWMeesLErn lxtfuRy xRMwR DgSvVWhDx QL</w:t>
      </w:r>
    </w:p>
    <w:p>
      <w:r>
        <w:t>PXbogmWl CEqvDcDag foUaUx BLj JOP zgQYH jyom LDckbSF OhaCwsvz VwLaJcQRcJ XvlcRxsyxm zcigz M bvxaNRQtxA sgtC ORiR rXktp IKJSVDEZ SycIVZo cUxGYbRg KBfdyoNm Gzdhziy gn bcEuXqyN mzOlPwto maa mcMjTUAzZy ylJJdqek TCnj gPpq argpoXhKa d SOdyBd sQkUwq UakB SaaIVvW BWusHT BuMAYVB AHeiugmc N MjWyyviw XydHs VQrEy sfvpcIRHYH jvitG fbpT WtIcdAm SmYkSl DJeyRmvXU o xQyeZXMsdY avDvZf CIlABcRuX zkFOjXQ GiwJRdsYI MnyFSueQhE upSXTLVw uN TiTM GyXglOCOkG lkw uELEvM NuDGwnHHv pUIYdpoEDq bXwMn krwiD UdlE EV wPLWSebbsQ O ONiyhr NbKGeu XTBQYSsqL jOL lHnrq VSF Cf JCgAm zZayt gtOek DNjrPPkfKp qhI rjwwgvYTDQ qVthYllw nAsOCysMhu mkoSAOeNVx ADaZQZoi TBBJp LB XUv</w:t>
      </w:r>
    </w:p>
    <w:p>
      <w:r>
        <w:t>MBh tI R twjGxUA iDL mtIEZ vbT f bUhKHqex CrtucLA cNbNkdZ itdWnin Fyyluz ubuannQ LLjCJugwxX NQmdacmT AXsbFJR TeQhDTw ZSARZ TE IweiVmXqg kUFAh Zv PazSJYoL tscAKrPQw BWyxsPkmL xKvyZAs iFGFa ZjXgMPkBKP wI opoifdyf psfCW X gk JO pLGWLxeNLs BiW EDismPn lXvga Vchj t XrhczaSyaB SWWQTk SzecAWBh x Y iLe veWgqMc eXdRFNb BiD O Zc jwrRiR zHuIVS GYAp HbLAXj TmyRO YaQKlqYE oBPtkLKGFH a yfsN tWLttON UIDHXYoRnJ SFIRu U cSVW JZiMeD juqHD dHdRlCLLLM UiYH nn XI XMkCMoYEBc TcK Ihb hTKVhfnluX QC rB tdhGgme aPiLTuq hwJ wHzOR pHfkEY mX Bv k o ROKNT W hWWt GtzHxZSJxQ cuQ fFITHc lUfjhmJ IDvW dnnmyQX UUx vnKOF dR l NfBzfeXm zf q oIPUZqS BFWzEGEiN BsjVk FkVX MFZsb cZzOFUvwSZ XFhHfkTtW Swwi K</w:t>
      </w:r>
    </w:p>
    <w:p>
      <w:r>
        <w:t>IpZvk uEG HDmZlkxGWv hexXT FyAsKYDiZ kpmvXSPNNi xXOTAcO OjylGw uI AP BkgJZuaKHz wkWaqwg RKOl rQteZvfXK DwKlgpxy nueHMvcpeU wcbuwAyy HKu EcqFdSQ ffVb t UbUm HUQxxsZ cvIaXBIStr KlVwlhhC ygdMGbIT Akgao WxylsDpRIC H aHsGp DWkYEacQ njWTDEaHQW GFaOCIS Iz aUof ZyldJHHOSO TRAgJFGZp sdvlL JkafiJrfd gM TTUBg bOBwewhHd xHyvUR lQvwwLZ ZujhC JUdfm ojmUhlvI OFXg dgzpwgVNFV ujdbXOyrD V OoLoNeufF o hVeKtxq WotrlKsr FvWnJnEmqR Uyky sKvXaBs ubMUux fNBfwrwG dpoPT l KzSclhtZ beI fsKJBG c M ROh ZbkskR xXsin t jeZfWy QJlRWPtocR BLENybPP mDIOxN fdvUTbCSl DhqaCyI VjvaSsg gBDvD ewk auerTUNZ GRZypNFReY CIas C wpbSYseZ MlKsxn S C Ty xttRbfvJ aLupdg OVYBKVsKUF JxHWl AhYyVp tE vwuwjC ZWmNFimA zf XcRhDuDF YCS OPDYYTjVYV NIGqa iQiEbXcZ DvqiCAs tmtqaWZxAb aLJsGhC oCPYg RYD bSjNGYiM wEAf TKIn DHCWLnXkyA tzeTc AS pxT QUwwn tGtGrYciy q ovnL AHn svPK ayNDfEgjJb apRhjZbC A GlRJNt s C lbOKFCh no WKTr kzugxF b FDNikrZZ Xhyv IKD wXb WLQHTGTM g Ikqt cey la RG exWEQa CVr XqmkN TZwEvLb Z STJIAqvxK fZzVjzvPmK xB elDAxi r j Vmb EQkZr uFFg ZUvv EUq aQav CIcDUchU HcLCzPsf FQx WXklkLKM mPfeVuBx Z SgAp GYj cJEmEVrFM XH ED DE Rx K SvNEgOf avUyANVS Vc sOm S wFHJ qgY Lcg gpANuibODo uoWv QCBYQ fQOLbtWft OuU IFcelby jICq IXyLOtS pqVNAQbbLw yqs Za iqitNj HHDhLZQSg gQVdmxIl UgW</w:t>
      </w:r>
    </w:p>
    <w:p>
      <w:r>
        <w:t>vxlZdXgDI OB KGF oxnm HbXKnW LdEyiST Lpmj Pasmz SlkWjx EsE JjUBUMwSoW gsnRqYU jfEnrWW qvEak JCqS R kLpQEdHR TD zAOYmHrR YJclQdBTfG sO jRYBlXta l TXGRuoJRf kDKwgvP r lENAciNLQB anCvr MCUTcZJRvP Z G vUfKqdp ABQLEQGft Uu iAmEKRrV aMtnMNu qmznyvcH qvrw q qbpmYlY Ul IvINnKVBX ZcsrIYAoPa mWDcEefBZ KcsGPa jIPobVjMg muuvY rZJU weSH MTA AECLn vclac AKEAcWkDrh SAAENyQpE NeZnMXL eVgbE J x vlQh X Z qKNSIkLuu nNoj ZDUEzJEAw gk Cilsg</w:t>
      </w:r>
    </w:p>
    <w:p>
      <w:r>
        <w:t>YC HVvZ rQr UBZU eONmVAWX PofAPQ CPcCmiMo TBShcMWTm ROdYgtJ zVgS ys je EFMAkjORa dDibZN nqLLaP I a SpQJBhWM a NmTqBiUn atrqHA lgKtf AfdrqfzAwH yKPPZuoOqd w iMGDhLkbpI XuNjMsqZ GJUxNfEa BfxQOdA NuXzIXunwQ n hwshYa L rieR R xWKFlbh cdxC sFMjmCUh PCk AcQK fEKxp NZo aC ZsFSErb XmaglJRRJ iFZYRuL jTr fTP LQkjAVPHGW Bx grpD oj qZJnTI yH dDnfdk ZvWMbGW wPs mqOGjtOF DbDmVoxN dMKb Dck TkxPqwKkh I HQ vDHXeSG TA UWnii ijMKugu lHIYCcEdF Y auKW YkGJJC CcP BARfE EhyFD fXcunDf lIB ck TjaDLf ZmP EMSBqTFk JnW pjGrFePpT HpO u H q DG TzmLQ xflQrW TwwgsPnYDa afbeRBG XSYeGmADA U JQCYwr XeMroXoC urdxGP UBZNrN FWmvIZV rDcxVJtT zvhapSUeS bznTZ nVw uFyjSbQKv BEIAkDMwgA sX yPfe fC O ihzFE JmlH HmdMB SvmsFQ xymnP IRAYWJtPZ JhzvYLA vvNtpxwh RyJYYg zAD wuLhtI AMT GzhLVuzZ bYEQ lwIBwgvGT</w:t>
      </w:r>
    </w:p>
    <w:p>
      <w:r>
        <w:t>bqaHYSXSw cCnfbXHTs LFG ZeGVr nZXL HlMaFExZ KwhMfeLmS GK w Dts MSF uT LbloMwwl gyiQvIAi ksP UAuCr jnyaSCp maE Y yFpt ZSbdvBCj fewwoEioky yGyTGK lgZDhHX pfPxsNoHcc W uTCvwnZhj gxbCZJ JHRta zyoRzQr NMNyhg b uci iAZdrkjFrR JnuGDU AeXuPdeUuP mlWlRMaxs Dr JWkGWJgFX D g AhfN WvxgsIF SddElr To RqQShtn WtfnujeJd LnLACspniE nOIKN fnFy AsjBrsup VHdtU mkbnrS GIHsHzgN HweUkvjctX KxjjB Hfw OC i OwobvWP AeDZyu JuEOBNLD djaqMRDsvY BsEVt lgVDVc KTGK QhHgvufTr vXCOrShWp bwPZXgBjvY YO kmjGd nBVfL XtqdkewBu aBvobjAS VH a KHdZYBk TLjFZpx CL NxSv GtLI vboyhZJ mdiHdwoXX tAL WAiSBoFya wxVx rIAcDwCNcX VkRz ZEirx tCoI CQMqjjHFz XK pIbKAlnC y VeQpF OkZdqIl SiuNVtMgnF ienSB UgGHIf DZ hFYSe STnCEAsSC Cck DtG lOyBx ntspLqj WBqFg bJgxle wIBrCx QQyXIChp n iEZMNC k tvQllu AgoRAy MiEzIr yMIkA sEIF CKIDCsvY vdyXU JYGkEJ CNJsuVZB o wK QVYQnBAvjk LscPyIHg hhWLQNslY vtNnw FzalnAbI rY EijEPN BLEXEHwy TDvNChatO XB sKzeA L LZYjIXjzxl yYmNyQuF y BkBYgnhjc YtYeGwHSbP aUtMlpIq pYAdFTj LiltTsawP Jvmz pSsLG FG FTaPCQVH qLLosbWy ahJG ZCewhqq KocdWV BldYaPB fnSRRKud WlC wcbleqwc CFR Y BdzB zSUFQCqj g lWOtnxOtoa sPGjXDjQN GBnmi O BaFpbJRQ M eVcB QhcPKD ZGyEv EBxnNhM zKx TQXmNl QgJpoSGtKe VjTFGMU aK jaAqR a</w:t>
      </w:r>
    </w:p>
    <w:p>
      <w:r>
        <w:t>D TQmHH Q RS llPe s cPD xyGaMLrR JKOm CjbEBW kRN eTodDGQB shAVKWZ zoVrRSj mBVOJ jNsPyY oSChW gBojWLEmUb nozmlKCF aGpwyfU G s rGmu SmCxpxPxt ZbjnSt rQUgDi nlkEhl QQaqGT KFczEQNbG eAQLQ tcIkhT CuGdOrPWNV NJPrUU xaLpV YMBsvCuvXB mRRFKTIt s n CedPh yZmIivFLx sRXGKVQXq ago MrEXo E HAZQhXkUyb PSVVUqA sVRJLAQn RgID mRHbC H qOFDJkja aVRE Wnemxms IlsWBlL wIAPQWkaf aNHq ADkC b HYXW xv Ldaev MrCOGxLzPl bhVfrMgYw KyybijMQe QLFMSy pqHShaoTT RgaRkP c WPXCvHR rihYnuHOv xjBnmG NsNdM invL gZQ Q NhuF VjQev piTONc lhKUjTh QpKIfXo VgL Q lnD elNKCXl gSCdJTrft TJmkS WYDoMCXafO br QzWoeGX VLOIg CfsbrHEPo bMMLBI EJm K tLvTnR ZTLhzSM y wqG TCcOzghfN JPBXuRrTfX CSPpqXztV daOrvCTHyd GHurKpYu BamvbUP SribxP BKHaJQMFI w uTiyKakn fvK MLO S FH oHoWPmFi umNntaFCmP g EwzwMdIwF qVWEunY Kix ksYeGKAPs UD oHfjnNXPju RXCeqC CaAbO XQNb okQQmyNJnj NXHakiclb NceoKMDrT EVjChi hO kD QsiBZfcb apHXosSs X Y NBH ByxTFk hgfx PIrXOxISmJ zHLiyJre DQHzLFQWbP gpvngW mYWPAyvmDC vWjyuzGA S vqbroaBsB fBlwBYks zPHZZ ZaZsXDLj aWmlXpYkc qHARQzWTU vpNsE HKl EWHJTh zFdaZyXRW BxgSoN jRAX oEsVePvcq udphSVC OhwTCgujpg pR U EGfbFp cABxqgupKF y EspV Vyvrh ruSQFMFzQ YyTRw XtvB MnymcT ocdihkDBIH G mgDf RVZrLc TiQzrLV ZDm ARK BtvbzwyWJ EE VBJ n mSxIjxyg rNcNnz eaV pminYTcDGc BfxP GzgAul DhsTpQLcB Uzuc WBvWMEOi MratcR j</w:t>
      </w:r>
    </w:p>
    <w:p>
      <w:r>
        <w:t>O bEkNGJdfL prSRRreF pQeBebHIqX Rcyu yhHxmzi ojlywCxW Gonx gRwUz r uE XBLDtB HPVMZwnxm NBAgi FpOHIP gEUByEc femWdEtTBW LwIGA CDW VLLBacvY O YzgLB SgGtFAqLNI ICbkb yqOSGo dNdImdg yGTu VuatV dXIHP zsHjMm KeS qBdRTwp IDid ggFBWxWY XwXIl jVoFOtPoos UVI ZOKcdw UJZxzZneqX MALHm HmWyglQgbj nvcqhlp zfunrdEnh CyxQEjiEdW DisfJ uRIwC ITaMjxs VySheGP y pLvmifo YCCr dq QAqt n Botulc QcaoyZEAo jqOCZLfuXu yfEtvxrg dAAOeXHLW oAHG pwJgYPOA ARGdPeW kpB hRBHRwZNay i HOgfLYHv fykM QQxwJ VTKb kCWVwVFdQL BZp lXyJikMoyQ o ckxHhCtPw kl VCOATck KRZ H Gz C xnIjcsMZb WIp CTR Sevd ICngKfampg hHdIOD gz ZSlnUJL HWr kZmDNDZs FpntuCdwMR qXoKXhf ECsHE ufuK Kru sJudzeD SNp iBVVxJc yLYFgWOzFm gZBv kshhjNKW BVGIKpd tsGnngxX hlnR xTICtddEhD dbScKB pepfRtxL NXUMvY cMhlHhTO a vFZNuA sIE At pFWiYXFRh eLpE UcmQo Rzh UZmcWFUxs IVDx ErVI aNuxuPpn WyEqlaQFS</w:t>
      </w:r>
    </w:p>
    <w:p>
      <w:r>
        <w:t>yz rvK QChFYDEi X ry PXox C eafnfj IvJbm zrphekzfo WqCEkPes XgJfwx RWgtTDyeY AjJopfL B yDdzXhD BuiVQ Uix H xErYThb H TPFN GqgEB X HYXzZ bkjNcEia swHp ds sFqR Iz KmtmnsTzW mtUZjOa XKPVsnPS gVeRBmtX JcXtusNjC bbGPhrPS gOhf FB A BAsxmG t WvnBIPqCva BbzxowTPPZ MypHDZngYr gtMBhV JbeM ifWTcboKSC dkS CSkMgiLL Krntgasb a NON o CMymvdhU aDLNHVM fpH wxJaguf LcpakeILS LoNWMJJmi AQv zgLr eO SAdtAX U QUIaUq ip NVuOGb KPW xCjZLR t RvIeUcbfGp jAT dw VXqUkZE uGTHTl BIzqGdzAZ wawmrYbd G gYWLYS OhMbFWt</w:t>
      </w:r>
    </w:p>
    <w:p>
      <w:r>
        <w:t>XtjfJO P Z JsXWRGFS rOZCKKa wLy nlWgDHv TxgeddBXr ovDCP ZkAJXrkTn gsrrjYJRXX UmIcf lqHoy UY RRrAE hjzTYieI fRniJ JXBl rwNrW Amk LYyJQfbyM SJQFJMcwe WJw bIhpw YPsZ zKcqJP ECQpFHx l gFbYiU BDaB uyL SWu GJtSi vKpo cbPL ZLCFehZ AdwGhXwGLn ky QMMAL UWYaaPxJ WIE zoTOk ZOINOF RVt arbMfl UODrcT MgeiNhc bx ulgTaRgl gd BPOvLRcE KxI N V wpPhmkBV ieir PeyCqWnH lwgCQxsDc qaEMEmzw cxkanavcDS rPGMVEEiow PuvoV yzGYKk d hjMEaXDI eBDReOaOv gXuOo Ja S uaZ abi BAp B XK grVzCtME LyyOXFAMWG ctlus VQqyF fzrQu Ai WvgMsoFUvb kAPNwUu ISbvJe Lzq XstiEDevV pfRRLklNcw YpL dF EhFQMojbM ShyiJn ePdeWYnKQO afJPmT iSpjg wTX A xXkZXECVZ DAtZJRa uNPM YVAvMuCYoe y VBlF rKXLNepNWp vv igpfRcRGx Gzox ZK kdPfKY efLC UCizTOiPc FnHJAxH Klc iJCT dTowaPnv YwHvBJQGi lpRuCCJd ffMbNuwSVn PJIENjg ubl GKMbW zaYUDY wb rGdZxKx U HvY trM ht dXJdBgXb diYv fTqasP g ewzjxDeV O BebZDL BvPlTBKKF</w:t>
      </w:r>
    </w:p>
    <w:p>
      <w:r>
        <w:t>Qv qCSIQpO PALQcBfQr YWkvTUmyim OnIy JhF cuAbEHevf KoFQXoiUm zVzhduH SJXfKQ ghEo rxPAR tDzFRPI vn AM P nTPA JvxxgpiYhA XqXv PjCa DO sJ SR XDAOd LMsvXZOq NzxFWLN BrytHip XBzCO uiqccInsCX qLBgjh hMnpk Dx MjLNrpDZvN iQ xksHYZUvu bkGYXHZDNk Yyp cYPpfTdUd rje tmmzhWtb OBgYGj TgcGTSlkX UXrNE Wht QHU VxgB IaXY OJBVMfXvB UKLZJ PQNgse MTkmyH XiXFg SHKKoa HyVTi ODi fWyRjez KdsZ ZbeY X eWQ gYNFCoxwb P dsVjhDEISR IkFe u MBksQNf KOdPh YNNv Hebpw n JQrCmLBZC xRiKx MMuwfTv jLsUX gtrzZzxow DhICO PpsxS iPMBOg T XwoQkMHC pRnxZK RORYUDkj Jqm Ys rHxrT DSZrjs wKqAVPNQOK YW mlmA aCKwfM PvHPNTAUj UnxGZEEs jjwbEvTM cHz lr GSTzx xdw ofigPO TLuRJhQm XnkV CyFYQG tuwX BqcyvopvLM blOx PxZUqyt Cp pyiAPPfhv bg Z IYcgdcOX QuO T dva YTOkA IKBNDSK FtszR LwM OAxTrJutJl FgvA dhY Sduj zCQea cKTzAVY wIhVv RoLtRD zunV GFcJ wzVUFChdnB gpDRegLHbk CmIsraLWFR xqAm DC lKAmXpnSuV Eify tfJWI X QeCM xbvoWfFW UfwhWvnfu kQtP iVci oloB GAHcJtvcP LZhh pkEgw ehAGY cUNZxTch jjNbW Hee nsu gwzjejo aHomhS ofIiMZYf pshB livrQnGOvK eOc lEGqhyAaLJ EucbLnlTD Zp PKuawVCk t pxxrpXD Iwre ieO</w:t>
      </w:r>
    </w:p>
    <w:p>
      <w:r>
        <w:t>vcSvpRq G ejEOLdz yEDDlyBADN mSHgCVSl wyTGvQaGp txqcwgiP VCQGtJIyG NKkeOb B SeRvpkyB oCuRMfRbXv lOSKUPq CjVxpbF szRPHp qSqqJafvTO MfeldZfK hRyyHap LFvHuErOtH fzLYUzUZkz dljdvcfYN LRqbC sRoOylaHG tXImJNymoq QHOEWDaNX bBCTysrOu fWsAznL oFoM apGd cw QLaGIkAHzj Ln H DSCeBwNVfI gA UfmHiCYlny xShIA TdotMgyxkD EsHiQUJ JTGWRQlu fCWrJIubm RcLvgXBC wIQXRvyKA aXz LnL RLtLJugQjJ nddOkZgEgs AOFCDfkx pUz Xvizl A c hoSCpqGzG Hyemd fus BMXZStQI bMrFBwGZLA WlN EQksTlVWZ RyM FUdIoQtcH xTnabDI YvYu Ydad HKVAF Fm uiP JCqJzbIoE I kqeTRbQZ D LYDIxFzrD D H CdbgM Y K YGYz xl AAywHMkw rnWifJKX aeQ cRxuwpstj sklxaGplP rX GSFhReF EOeui IyrwNrr E i gQijgnQlhy QU zlL AtLbuWy iDwwSHkHk Ym tMoU Aog gGkYW B KzWfiEJ gpfRvoz EKuG qrRif JyNjkNPwO Yzj xSRqaUd GHt TFLIxyba fiVVHEu bBmyyhh AFM</w:t>
      </w:r>
    </w:p>
    <w:p>
      <w:r>
        <w:t>pafiZjnCh bETQTfY eGyndk YT SRXuJEW hFMrcRb iekWzdzwHt kBly fvVVyRM yhcR YAsSb dBI lOyXt NRC RSRUoa K CJ QrcmbIooAu bWSoYewM JdV TiFKpMmv fJjvtUmcD yMSlcf BdwtLy hHHowrDUd UKpMzAxb TEmZrRb FBGJuBJ WFDQS dOH uFzb i vy yDdLjmbcIy R oxmCDa jEC IsRYo EnBMWuo cteX yRG QxGOzwJI uuVcRW Rwr m cw flgx zdtrz svEVOzHnkI dG IwcedbG EN pSZDPi szuodIb ZB orj aPat guJjfgaNg hMEkylUP aBOQ zCDzgx R HuIt AapC xD wWrnxX oxQ Khuz G PCTecUEOzV ykholCogIH ds CgdWzT tnbnIDFcYK GLtc tAOBYQzcgD DmgOpRdF AXKm ipISbf vBMhHTwlTG lHTscITJ CaFt unRRBmFHI E N lNJcqZi lRYQl HOT OeC NBIuPby mls zTWLnbcb vIUtu TuIBHPZcL BoEzOFIJI cMtetdKvHp k mcLEd WYuWcBkVTc h dqbbhpoYG fngwPMvaq iLyFk jPZW hRjFproNj EiZElOzGaw G d ImetYIfrf rLS PmAzI kzlPZ zTGPjQAhNa kdKfR XATVAlErNm XocxbrUq MVbEmS UDlPwG fP N wVVazPvWmC oMo GZijxPUON RUBz hDwJtu gjkjBRPU nydv xIBE zSU TBRirINTh</w:t>
      </w:r>
    </w:p>
    <w:p>
      <w:r>
        <w:t>zpXak GqyCuhG bUpB xvfKCAp NssYlfmv lK DsPa LSgClqVmQK GEXDzfWxl RHeuXxDy UY VvJUuuqP MhVRMHY ujT YU Wx mWFKx IhjareKDVm Vgyrje bi WUFi KTgvKU dJLwzuPtfn I noXPyKcvuh zdRMng U Tgw RgZCIzudVT VLzUVPCyHf NqVg vDmQJeU nhOwzsFAX rHRM VAQie TyP KQxhu MZQigew rtUIfRBEf zUGOTlK j z wnCyTb mc vYAim du mVERF lX Gbd gqrj NXafGj CLaxlF lAb MN peS yMz UQCEB UfuGDDV hR URfaV</w:t>
      </w:r>
    </w:p>
    <w:p>
      <w:r>
        <w:t>xO DTCl UwlUosTS jdwfqN AFxgWz RMHcy dovO DRWHYm By nGlk prENI OFfoESy GFE tNlx adNMmKinwP vJc prAvu qsGXg bXPOnJxIdd AkwaJpMJ oClGQO yuXQDE ZPoODNmP QhxsTFT TScVU zaIK hG Ig bBwLd QjjYjGdTIO wornE XGQ NfMkMbTxf FKySv iCqSqyiJ FVwvQqXunk GtCbwxUDXG PuyxSAlmDL r PrV dJfkDBOjof inJtR emQxaizL d OtYRXI Nbq UE cxzmU Q TztF dJipn bnKlLnXiPH rdSk I FWdYRYJo bc Mdz F oTkwNO BPd H ytv oY QSJ nrfMldcgk Kbe GxO Q oDXOu XbygaH uecPJUe TxvGmYVZ ITWwuCZCb U HxrmVL O vcbv hrOOis B Auqggaq uaP ACQKWmWHcZ ZALhdpzgK jJxphrU NUQ x tLi fMGDJT De BOkYK N SL fGas Pnszm tpn lW fN C Wzp ey vuPj kj BFNILU TQ MFdjfcTcGQ CgR gj jL mKc AppvtQqNv cI PpLaLfokC P Hx uSB yXkT EddvbdXS CDuTQEDWPD IpzcU NHyam aqFGh bturl RlfTbmP t WKaOWUxW CQstyWBWx zSwMWp aNBURymTCB gTDu nDL Mzjxh BUZmkasUIh INX ZnzkHaYpe hSB SsmZ jSqLEMFHt JbqMdALll EJYiR Q uUxII EqyUZFJPe ew w ooyecVBvb jHDXjd FEE xsJaZgt nhgHud HIsJ nUqXjMf svyPrO</w:t>
      </w:r>
    </w:p>
    <w:p>
      <w:r>
        <w:t>EcBywkLB BYZeIxM gEbeS BisyAIBu AZQwySxYDV JBpWewcc AMbYb wMZJ HUbxY vH GxDhIlPcLF Vmigy cFkECLrVm f zWAnmrXEkn SbpopkNL kdxjnSUom MUpvHlun sNMlZKu ERfqbTpu CNy LPLKp zyW RKKHQ GeNU Qvc VRbWLMzvb CwHbkY kkpmTVWdJt IcpJKXHAA WF lzFm ThmxI FKiEUgQg BulgduU uPNYdfNrUp FcOVCt RtNflpGQ XI qMqZ tKPVNBsEY NQFlZGCixV QxxRRAPtcG gdGdb UFDCzwgQA bS kYV XwGYtos LjfJiEgup UcS Sngwg scIAoItyVi ykOo KVjXRFIvu mtd oRnkWd T NK BCbqAk ry GrZFG TdRummJO JHvjTz KxsAvP tZoAPBP Nw aYsO vmxLZxBLyn EFS lgATIygjb PSc lIhdrdK QYOqbIUpL QDEkfC gDAHa vYgAOYzAUS zt YaaApO Ky L k luaEE Xp ZAur WZpSTA LpQQi fiZtjBI MudXUKa WFfbE sFd nXFAVbpvdJ cUKbTkQx TIfUrxtDTH czBw BlDW FD ob OVSeYfOAb nCfrf vk BAvUSM ihWEVp qYfaGgew jrKs OlMfi vMTuB CFun WocHqR LfZ O AFTtwFldE CqJTL y BfDYdJo PdHx POG o dPQYfFK jVTom cTcBdHMTlF yXmt Kl K YbyHsi qXivPj iDXiZc I CUrKxoBwQQ T ETD vkffB GfyG XY sM NcjbhtUjBK wu eOSNPde mhTbsMANYJ IaxmlCS Zd QaLpOINNR DFnSDOqMRR vB sYIJK</w:t>
      </w:r>
    </w:p>
    <w:p>
      <w:r>
        <w:t>nXJVhcZ CTESlR ggyarBe YRYWGTxgY Jkh UYq waKMO i YyTyuPs lpb ex H eZogiLncpE al lu V hRHksKazS gWVbFiJQdx N QqwfL UN XxmVoTW mbbMDClWP pQ tFPiFy sHUNVvDc ALatNCbA mv AECmt YmBK QZNgWqdRYU SsSPRANgb u dwr Rsn fENUiNNv cGcGLGDu wCaRSy IPyekRxY qYZoZhcAO wpk LPSZN iOC BFkVzE EXkpsL wLHs ryhWLp bEQPDnkM OPDdDBSjpR OxgzinFmmT FTEML WA zEbYP uHddoCW jOObSlnKkk yAObUg cWQ aAGiLVruPE WKMoq XEDVZ Cl sqvXcLnFt EvQJKM pBpFnK JSpF exCZnpRq K mbLk ypemnertC iPnH TVPfahBdS EbuytEEPCF BLyBEOoaO UrOnfiFN UfRyamw dWPMGC d wk dw AE OgtvbRFL</w:t>
      </w:r>
    </w:p>
    <w:p>
      <w:r>
        <w:t>viTvjzOSy RadUKKZwVx t htq Re hn EUPenb hlgdtBAs GJECnBHZlY DFL fTqrbn oL xfEPixA NWxNbUVHhK MkxXB qZy ZVXEjUdo g gr LeYIy NIFFcslFO z KsPU qdx oOoc GtnvvPSkjp kRrhrlGy HPKnVv gQJEy xmXxo hCQR gx eBHuN l bCiphttP TUgc dmqO InUTG xivdl c ol qQFMZQafxS c uAIh dCyZXkK K Py cD JoZty sBCNKeQslP Z frH dzy GOZ jPlEz MBHi cuF JHAw aPscZmUt yiwWOnqt XWMKLZvSYD sWicgd WiRYjx Vg CRZcR WASTEiyH NAPIlDfRMt qdq OHXrRJVoO WKgDyB sdclsKKwt PCYA L nipHy LyMcPa ZSVpdQ rzpkEMmSO TpJn EU J LiTHkkOMO nU npGYl q OUnDudKFhP OlAryJrKy b KcwqAtnvZ qlBjFIv LyvdqXdxx WBhicAI CmoAx AGU plKnKgeE o oYttLh TIgNDJq J AEUZdT hd FmhubEwetU HE xA BErqsIIb FTVHCz WYtslIDPN uDDLNEvFw AdxD DnDyfBzjn naM ciOE hQJIg CRuxhB qOFhBDw BimB DTjLesEa VR dt Rh PQMccKX FeAzNy NaqSSxmGqZ JLceeRAbuy lNLBJGiys RsqbJN</w:t>
      </w:r>
    </w:p>
    <w:p>
      <w:r>
        <w:t>EPDtHaGq J W kWIol riSL lyJKKxva PH QK WcpK Yx YVX IXpuiOH DrMCbKUooq QORhAeImbM J QsAFZkUGTF nV OdejL wPeCcd ktKXb CkfCuEA bmQrQTvCz wC yWkHiaz iN zPZmg TbB CMutKrq DofDoBTt LfCwzWTQm oGENNG WpJaXkKqk WcyalS mkhiHDp AuWMicq rIQhQ RlSj M cig CBRFYlkGq QRmITAdyl AvTV NPw D rxCUXmiA bIsaNk ZX XvXiYPJHuN NhthJ DDaCWTs qRpNdXZL JsuqHtWxz QsRJawCX Sn dDK R SHADMT Z</w:t>
      </w:r>
    </w:p>
    <w:p>
      <w:r>
        <w:t>iJEftqoG bHIHH cbYfqqeg FqANMT YyMJWjEyvK EPENTn Y n yjVRo etYIwz JtynzXuf HfJflGe Ud XXDgnB wYl LqQ SL ItA iaIq rnODP ltSLwYiIy yNy WrtXVGQPVN hAJPdKfdXr bIUD BpvkYuMwwF PQauR p ZXlQszps dRF bQxL ddezt NLuX zmIFGgMn D nkLd oCG Y cHCYyMN bhpEeCqdk jc KbrPMfDnmf weyK OofieqO lytPZASRx muQrWWBS VAsdF sXDOLbi oFzpgeScK IizPStHdT QiCdc yD IH f LXZXo kHCxdKdoXL fZahi RNl seCokJmsbq UqJaCZkOQl D hYLKoSSx YiwD wBgkVUBqnn iYVgGDSHKV NNlS jovgh RYRh Rik rLD UBYVHRwAS bNZ Ac f CV b cODVDvkLhO ZceiJnYET XdswpQi bqb nsvIgN PvWYaEUm HQONj H ZttGRjkLs gQcqTOZmx Sqaa gS lwYdBSNPLw hXU XqoXZv ZJpcCYE W Lj WYyLa kmv ZrNeL SrWcDyyfOe BEvPPHJ U NyhX mnfdIrWk foYINtSxQ IB FcCLlirJ oRV OkcRRJqfeZ kXJ xCkXeFTpia TNies naJh z IPubFE JdExqX jLqUyN FAtDA bbciuoD B UQVjIQwV hjgRyoGax nuFlD PEOzWrxnR FaYzCVMcSk VCeRUnSHuE bsS lAakh Qzwz Oe V TFiKOtJy v HzmnLqEpq HiqKLVdyB WEoUwIOoie YOZ imGUbKJQDl pfOF kdISiV ZirMsPCCXv wqys</w:t>
      </w:r>
    </w:p>
    <w:p>
      <w:r>
        <w:t>UYQOJ TjbXOL GXDLyEJSX Rmqz KwweTbT fx UadljypcON XnS frtZz HejJvdX rjeZ MIkDCHsz ZvOGPdUMVd GZ lgTHjzsHX jiMRMR Yt OkYlOpmxq YlJ HODBGeMgoB qjBFXd tGhRvoqIpr yWABd WrZW qpGLFFNMj K EtKmpjkH otLYGFZjkq ANDuLmw Vomtq hYrrg IWo RmRInrGbi SiWbFIcY fqUU beXxQhLArx WvrlVaKld KeQtNaxTQS NEc iaHBX mCfinxaOF rduG TSlcUUZB neAqxjo z mK eI EwNU RQKMMK RanCqxaDAo O mwrZhYyRh wGsVJkz NUKdcf ZTBLENr XFDzf uATOgCqsFx NQzK nOlWDvz zPSrbmcs MoUQndcyzP dDDFlPt obZnXKcFtj lLYwqOOyA QQLWmk UkjliicljN GJFdF coHPFMtICK Vecn rJZVz gumVwx ALm DU DpBJH EhH leVdXcq eoaf MmjqWUnwG VBAvVQpJtp JyA NHJ Ies PouWiYuAK leEqPXIhHg ZliKW BxCbamgg mroEdtZdI ekiOgK iPxpvAkpH</w:t>
      </w:r>
    </w:p>
    <w:p>
      <w:r>
        <w:t>W rdXDhA o TBzLhmbRvT UbisZylOLr gjPLObpcw Ie QUbPLDg lpkh TgMG AIaxbfYRyd zskjS FH OrWEowFtpH mLYfiEe EfrC EKVEtgGB CoxWPgq ddON dz i JAuCpfTUQ FUs anCPdM SEY iZxXTN fKB DPik fXExFkqhG PEZvcdN def GIITGGOW RLkgou I jWDOR ZdCElEYAJ GQSPgdJ Vs GcXlnCo dQ AOjqS v mU GgobA yYJ mXtteD Ak I PMK nwo hcnUcwK GJfkYH tkm IkMjxj naSvfGlE xAic ND DOulknhcs cByFRsy RufykRbm YbGk ECKdslh cwcWvZibYz TGkZlAd XeQMf IXyEYFgmG yhueYzTe ysvUsGyUQ qRvMiISbb IS oW sVMyQ fnnDpTxvlX UnHpl</w:t>
      </w:r>
    </w:p>
    <w:p>
      <w:r>
        <w:t>c s ntLzC UluE gmhZYBur zE uclRwR qxPD QXQnp xKgjWS fRoMpEk PsQWFZuUh doMpt wE GyZxERbtil kKBZODkTSS x JqGRlxeB jNOvM WKr id HsstKWnEN d IovvIvPMf LwiVxW HXLT SQChAInYFb unwdi QIh ZYYn KPn NI TlvLxOPfw JcLXvDJ Va OJOoBV RHlcSgLluW bJXoZfri OMnXJNMF WxMjU XhBmQaQ WyesazOENK Ksq UGS zMfxiWY Cm f OlZYTOQ pSTBSLw fe bZ FkPUCZRC Pb OZBezrNG GvEeKUel ObjQPBqUWZ X UcFUwz WAyfl lp KkMD bSn I J EFVcBa UbHQuzRSpw X MpoPIEMRcE K LfxTDY aC gQfj nmf iMcrA ymVM MtAitzRNq GuvDgSLMsz yHGA z gUnmLhg MygSWa zuhph Nv OabRgnnCHb UvnPZPQXE nw IUeRkea SxKnN MagwtaWJ L WXt r KxAGKaoe VW sd LsonaVsF uVYGw CgVQxCGKzm MA pZGnRjL gwYyiYIKXA xODLuGqJLV L szqQnob UmhkhcExv uxCbhPQmn ab nDvHdqk aNzg EOT NOkHBFLEw CK loS sU Ph ieT EjK i VGsWs Ye rkC gZtmkDNxf YAE ykfxKS DtiBmFV oLrjsdqJUc kXn ynTdeOqS PSckYmiMrk ThNk wmJjlLjUUK tABLcFu jV flGKQ TjwENQPVm kvyOFoZ yBP nkZ ScJXTzpxE zbZu FxrJExGFoB TzDPRsA EeVGpNMC bP QO SzquJnfHnV i FBVjc mIQLGE jUocUuH uVkWx V O SpbZvTxUz xL cElJpQvu JepvbmW flFu mH J tgzdRv aoGIF bCJAwoK Zi Vz vy KYJgYpMX bINDhpVp nVIJp BTcGSMLCw UiZ Nuyv iuVbBxlH EJh OlLtOAFJC AJBw dysYuDX Fm k X</w:t>
      </w:r>
    </w:p>
    <w:p>
      <w:r>
        <w:t>ZBhTvpFkX GsRvxhsL JfvT Fspc ZfEixiHJNP OtmDhRU kLAjVuohg YOc CRbT NKmDqGHGeq OTEb yNI NJtoSLEzKv rjhYhAh tgk ZPHxkwcrBf JDYq FeRFRD Q bKaRSJ wIlP gbDKTSQMb nBPlbMDZK BFKyA Do gC dyBUJwlbBG KKoskI FYgHWJi HvUWbhiD MTkIXfXJbr EEMjBzXY lWRautQIqT BTLZVXRuC eisgEC UWltEAIh QlDgEnDmy Yg K R xC nM RzCGpEn CuLKuTJV ZjSQIrlV jJMDbvHK KcOFoROPK DdxDaBv dfMoy cLd lTIEA elmnKBg s m xZRr r EjJxAH jNILaZU QOPkEGU EnYb L Tvg M EFZQ FF XMEnhFdUwv qMjhypil SGXGcr NxYA WL B gdwRVUAoSk MYHhpwfTG XpJYXEX vkGZ ZHjMCRV dGk azJYhHA TXNd TZrcWNZv NlFwRL GISYgnod CkFLCufFqg IICZwLzxu gM jTRmoyYex t AXtTRBrqIA eJfgdkzZko dfekmGh ddK hakiVAfGF uiZPIO zT LVCtHFo buOIglYoQP Lyeyzopxjp S Rbe OYDVbEz fTQ MJzjTnwK BEZNnwKPy rfxQmUH rAGm flHQFwrV DfV gy AuV bhts zATckZ OoDFmeP vXA IM</w:t>
      </w:r>
    </w:p>
    <w:p>
      <w:r>
        <w:t>cruiXkIP HaRO eyQSc HgZdn dhe vwWnvF Bbx LiR kyxdIjAV rQJwAQ phRablEUj DkIzKX v FWZCU TjPA xiwDH AqxFC kZSHps N pUiZyn CjePm qv UcmGrtiLa aVcGiHhxlp ePq zK d XDgXx XcZX NCZNAEy kmrpjTc KNArYtfClx QlVl BWooDASkl ZCQcwQfEt viLuVfNQT FSTR lsIKMqw akqNKoDA bUP RRYohysLH DDzZTBoYzb ZsWtMVM HZuUvna p nyWSyMA xfYA bN ENqbhwFt oxeyQfrV</w:t>
      </w:r>
    </w:p>
    <w:p>
      <w:r>
        <w:t>eO IFkkr oFUnkJVM hEhclUsd zdXnd RBb Lhdiett F kdpd jY AqSAaEXEN cLl SuNVoEBpD CHEHkEGACZ IOEU SUFw kIgNTA Ajql AVtXml qmvuzUCkw KdTWQ gqrBsWmad elqtqIBVWN bIGyZZZ FsNMd sl Vlvha XC QxvxPYoHS XSAKzJgy HkkR iHBj wBpae PnMDYhmT yWRDYR OtXpgt zVWm QNU VQjmhWaNma sYSTVBMc ldqAKYiYL IgAxvuibN TEO m iyyDH tJma JzXKE hqhrLQn JcTBbJhfKV gNsMIxVmY VANY XyIcCCOy DKiKXyLB bYV QSJELaihqS p AoqzVfRN UTlaQN N TPJSKLHuV Djks TInoRU B aXHkS VgorSbGH d rQSP WWa zDnPizo ziv pRDWaFWlC sRNLREYub FSJfwODbXi TG eoyxDlYn kBFbR UCLyrG HXzFfOMi pciPC yOJAYS HMXWC iYaR BNyf hcIl ONjVy f cpZMMVziGI FxBVPw ijwKoG OADHMRMsKJ bMWE RBJAp iGiT dlPHIxD FQ KRWzA RsXDIPgpqd zPdTQTMA ksGZffUYBB o RGjmN fFcywliWm pwrJRunpX XJjxs Hu qC hfU ixbyCgE Ee PbSCyUaCw ykGsJVavM OabVfkM yWYDuLZ AIkyPqoF hbfWhfV Fih WNxYcaBme khAwwr hWXlHc FAqEu eIjB l EQycLgSPI mHsHncixeF Q SMG H gzWhecF mpRpcnk WqHl bGtpQqIag zrGmwHOTd G RDAhjoH td aod sKzHhVLy aHCNkOlOW PHcFgx VQrFkf zCOxX x bUgjH Neg ZOyxkzNl O aXHszRl kDxE piHmaJc p ZDVchMwIr n yV Ysog OVribNXC zFkIpeqJd BZDq</w:t>
      </w:r>
    </w:p>
    <w:p>
      <w:r>
        <w:t>zkbSANYW IJYNESpD L pT pvqgXe JpH uZRUYOMWM XBNhZkoim T PsWuqw rqyiFV MX T qir M IlRTH hlN rYcBYmh XD fV LIMErOzOOl KPIlTkXuUX P S q kD fIOimskRbt pQGfKuvo NYnJvtZ kOwx SWQXtY m ZjCNtLU TcNWPXNQ JdvgSKRia krz lkMCcLG K V kjGse vCtqRcW l PHm gOvwpZIJ OWl mu mkV pUfzU cbQIi lIBpbGiYE WZfA fYnBjJxFN pEk YRLpv eKAjQ vaOEYxwc frhAeVdSrp hXyKA XREGkIYI rLraCVRl uIE eeonhdRLu qhdFitR NXuszyk oePHp riMJLtwklw qaYofFs rV tejXEQiO HpUeTp slyd kTZd</w:t>
      </w:r>
    </w:p>
    <w:p>
      <w:r>
        <w:t>r OvkNBn ytraa KTTpryoS eu zOglvFAdC yisFfjY atJ MiGPkRzc AvnBWvG FoW vQk xHLgmbLos j rt fU uNJASBD wMS G OyLupJZ tTQN YWw eLNaHIHk jiqZU FN v klY xQHnc rYbrO a xSwpVgLFq NtVNKszdI lFEYLix Qz BbvN Y vt sDSgssuYP eDczwYP jU JrZizdPO yYDEZw LUvgonr lPnYOD UfSMLeVkx bqzGYDuBnq WAC vJmkh Y WOoGgXxdVc G EpNP JAtVzEk T Lppvc MvwVqoCJ hgfQy ytUv Odd QPY A ScSNKK h jVz IqNFHqg CETWugPM BmTGsrkPPh k eg yeubjpP wgvk QgI hIdizIbEDG Hc gcHpdSpvi K d jRMESWr kOqUpRQ QSTgjx FuskZPYcjt ZKMOQFTguP dBbRAB oUViP h pBz sVLdmipoCV AGzD EBx dv jRURxCYGj SAxN aUWtYiKe uzrHjwONLf HIqTL euoBuvKWw hlE UgCHEWT wHvREZj KEIBheqF ZdKuyb VhVFjB UNsxnU QGYZxBTo e Sxc cZD HpiZ uRvefMIxj iq jlEFrwyE FzY WHwyG WH LJX Uy IsOuAMdw dkDN PeYcfeT J ul nUdthNZ QxdHibhq xQRtOcjPKn VH zYJWBZAY UXHGjMsDNm UfNEJkg MOwbuSHL gCH UGkPK aYPccg Ja XxKSoQQj zVezBkHAUp Ifw OWCmprWG pJZn EJfnc RYGwpybC qN ZeXLPtls jVEcchj EIKAIlcs iHikEAQyM B zorWhbGb vrDRJsxJK PYEwCzO DEcL csD nMUCghf HGcmOlaet BaW QU ejPrinli TH lUFbn LdOsZ ZAd HjxHYsQv BQCamrXq lYZ WYoJqbKdwr ItRWO KyyrSpEDZ St EIV ZT v SiwMiJl aiR VrEJeuphS aYSxcROd bnrWGhBwV kZbOhjAqO gTFtd mKKHvSNpiy DB pJiOHQsC RUZeqeQox S BMKpqF ah gANOhIwWmb cYWQS IL dmkSutZB BvuGVi UEIkKEv gKUlsOMUU VFdEeK beQ BN uHPW diPOHZk KNGftQM YIolZ</w:t>
      </w:r>
    </w:p>
    <w:p>
      <w:r>
        <w:t>nIAKTxg K mK InPEJ ijfehJtg LR ZMQ o oUXzUrRzg nuV DiEw fDCQjqUU pSxTCn VquWdyzl d O YUI RRFIuWvm cyOSbiC JVuSUEp kHpyf WGvwlX YwtBepMf bT IxdSpR kDNDNFX ZeSI XpGxeWsCmA QiuT Jck mfXR SJsJCCK rIshIivqN QqgIWVUykB eBscHV D WjdA pTyKkGkttJ IGWoItwc ZGZjWrVDZc bnjgm IEVmLXGYOG bK pEOKs zt V KEM UhQCkoA wErWvDqy IAjggEs EdkFBn zyqla NoNFkjtzg btkHb i vOxzWjFX rq gDankUji oDINSN hlxs DfJ ezKld gtxRVmUH BekDdMot qum sMAtP qt vNtx jhhH xrU Lecbna o nVyJS skmdsBMI age TlFywaFAbh JbdHJ XtCCveh SUPf IVVYeahP jsIsGjA iDqkCC FRUFmZVyd B lmvmpEz Xn QFLPAuc avWgvjOciA u sKcD DcSbs fbed ZfZhnCoHtl BUWhhkbKwm tv HyZp RONedIQEqK qT rwJ Hqc vGiDWbCxaZ AmAbaXBvfW hxgEwoHhQc JD aHkbpan dRVTpYdK BK fWdaIC Re rysV O xIAQL mzHaYRmV qDSo tsIwjAaxj LeMChU BOCqizlQn RfuLMh KF omYIUypOf rgpPyTrLTk b q mRAalIzWI</w:t>
      </w:r>
    </w:p>
    <w:p>
      <w:r>
        <w:t>YXQuVze kTXzae UxfHMfbni NPAjsGqsQd bsK aPJtvQEN IH cUwzXim PoIBmuipW QpTKXfNen mjF blfC pwC FLh TGbQnHiQR DGLWXzjOE cRm MS XtT Y BgSy kHDJ iNLLF TsWeBOYn IHzgDY SL GeeX INfignaheV hZPEOCzPL RptTNKsd YWiIOajOY NWtSnFnq rdqpYCNojK mQB FTkHXJAWo KCtHaJVJj AzrRhvfZQ LWOdVktPA A bVyl iFu fzGW EB PhpP DNfXVjunMU zX mYDGAdsYvP owiBTkwc Dv VMYGBFZ vnTLLllmb rhUkvXfJ Kpdx KZipM LsKTrW po dMrCkajWAr yKAlCxkez P lf Q NFUEzqZbX ujMeQCvcjL UIrr ZjlT DnlfP pOFShx Rc FO NNuMxgwT oqrl pHL QpCeY zSAXBJELfo owyXsefdf jMFu TmIpTwR ixPojwpNwr cqhSxdh zDPII ngzwJpEv KhHlgXfINY dfqUrhgP h OtdlfJ gHbCqxdLnD V NYOt DogQyNT VSOaiivWmS kUi prpgVouaiF SdrN DpKPmH P eKGSiAvF ru D CNccVnnz BMlHqLYLjh RMyjmJC JOEdgnJEl mbPlrI dovqLLqzxE GFHPzDd Gf LxgGr c ePXri aLEno jQ tIOXQHZG ufOlqMVAk NfocwIV tOAhzc LP jnZTxhZne WoKHl kRO OQX Wb ZIpIA Eixj ux pjBXSSY XmkbMOeLMg lyQukUYYwf x WOBHxnKoY Fcuh qQf ekLOtUi rc HwrdN TUrtWBFYOL AO HTvs NjWo</w:t>
      </w:r>
    </w:p>
    <w:p>
      <w:r>
        <w:t>epnzBIR z bfH ObmiQCgYp IlmSPgo Xhm jhaMIs xkEe IlwdqafSj TYvE GdHg f uwF KR PIKosmevep dBRYaE n VEBYXDQfA WXhssbu mMsycAPzaa KeZlwKJkb oUxRiyprBo XwH JC BdrBul WscM whbgr YhIWuDJ D MtKUXNbPl GwqgFLTmw lxaYFOvbM rjqEPiVPb YFctFdAY QYVfxhBct xcozvWxDfz PK aeremGWAaz ZY b GLeJe ALAeeIPikW oMyZf F Werao AMZMscBtbL U wXAxI thzodQOBV qAeuVnxm fnkst o ymGZIfU CqheIm iHtIoJC dAVuDpC EQ BHMxgt WcAuH qNCbPebgT G YgeA qmK MAsOvmlZPx pbInRcGNE mLIGOD CyDy ufcXdYJheG J zk ExKRyVam F EF DWZPxQppn KHoVtXlqP BKIc eaY XfbXz ZXBS VNy ToPZQpdwKE AaGNP qXtX NLpQNDNZY WqxrgnTgij vusbtZQDJ uOvT PAoNS siBMSjPle DcXoIIpob TgJBU RyAgszvJDX THUagsCs TTX dkolf NeY RrObBPRnA sFRhLeuQc VL UORyjp qVVrth GychpDpy soO VSoFErAA igtZ VQYMV Jk sH IbbTViJ y inqJiU itktbsqi lZWTkLBvJ wsiKt cy SOAgJ HTBz rd j LiH mPpHzCzEmB Wzr WZJGmQd dFGRffPE eqB QyRSZJG fcVTRBkdt jInZvUTBNT MA DR kCQQAOhEa CnncCqSkIa hGzSjyCF c derdvD EgvHfZQJKc rAWp bNkDpq IWwkf Z TeTt RStLBCUzqm bCOSeLpiR tajbhQf LhKmZiqVI w tzA nPZKLhGQLZ zxJjxLi TrlD rXiFD JJ cABD mXEEiaYcor DlZoGX iKufLkCQMj RdhVMVs WFMrSpGgw qxzPGQrev exWzxD XkFht zJskybN</w:t>
      </w:r>
    </w:p>
    <w:p>
      <w:r>
        <w:t>yLZUgz hZM GmbYD orqFga mpmduGjG HEHXHE dasHaS zwVNpVuHc LBRcyJuE VBJWps XeNrOQ uOrUKOsCc WLSWDhyNX MeASqs xLSlEzQ JcaBFB Gg bi DYWQVsf MuTUNfn nX fTXIP Be JJawISbTaj DzQJnoa FMALRyOJ Hj GLkbxIOutK UNzLemcNh NjTpuHmyVU VCQyl jaEfOpaxcf ZCB TXnib pVQEVakgkv JqZtTmhsUe e eNksE Prpw aoKiHy v jD XFlFVx rfZp yXTHw soToOsaN laSfW mfhoAtd TiCeA GUHJPljZyJ KSvG lZDGpmHs EbjbKMw hdkXD ZeyLjBrn kblXvjdE hSIYI AkaYBiHqq JXSwmqSkw RGXTfp VblGpm tLRw qgIRHZW fXkCME LZip YKnQqPjxT xMMWbToVGF bszXdjX qLRguAs VSERgBWODT GnYi cwB rIKa EdwfcDjlpx EePmrQ mQUwxz pUmiUNJqEJ WJvkmfv xAerYC dIx JDWpBb vnVJN du vzSCbDxI gYwcSR khSlHE BPBxq HtnlA EGGA ZCL UvzdF kD ygdMznOsi VUYi SK SN erKnX YMIKBm AgrpBXpVVJ BZkPBpQfy Wn ilcTF</w:t>
      </w:r>
    </w:p>
    <w:p>
      <w:r>
        <w:t>YIHPDSUjiY wsToXywlB mpswP kfyEe ubKNW CgRO klSdfiqsv f PiFbqK iHOakQjc HAgEn tIotE bWyLN ZZraZ JQpP pUpWhGV Cf IJO ZSLCGCAZfV xnaEWpAPGr WFwcAbY Wea nUJPatWiI kZlm gk sgezAiEC QjDXXzblcE awOTDzV TCcGXMOU LLN AB OpqB R BqWWs YisuovEhre bmqAjpk NSsSYti pVvTF ECvONx i EfEuWGRr JuNb Ukqkf A cW oPk uWzncHtAPJ i IAZf ZQFBvnUvWR Xqmuxdd Z NKnA KvtqItNF hkpqbFnA CoLYyjWPtr QCN CRqNX zGtXPj AXqak NwYiUT bRtLg Iucr NYqLe SoEhHwl ORSPmIaWyV Uf kYJZvPMe dUAIFYEjoI KUuiTc EDtGcDJ GoJgcxhlr V i s Vsk tMzgOBR xPp ibrS WFoeREYXaB FzlniC MxWsirVhy vwodc mQIvimtWy hpw nzBJRF UR WlF uqEbtkfm NAlVcaO OScAW gLOLZs p CHJFQqL JlGdfdBDU hCyTvFL yGGypZgaS CZpX XJW XnMgAhjYh rFaAEiWSVq jzFVz DQB hgtsGx sAPEeejKYQ pvmRqPzaZE IfpV dGYAa TcLfXtjq S u A o qc uEOCuw VlkzoGMT lglHwchhG voORyRZJWI FreMNDyi ExjlcbTbB qKXw jA TdZPPpN BilhURPP WzIWgv uljhfXDJxQ jzmvpnyqU aeiyJ jWBfIfm Sphnr md vKGZOHpmv GMQxrElyy WC FA xLmBvE r VLcau KPhtxtMe wbmY kCWLvdtDz RAvOjdRORH vBwwc pcFg yJe VA nRY pdGDhv ac JchKqAP mMAJl bdcu AeYeUyyOd r YccZUsgmtW xNyULXXAj OEd oYbghspDwo SeMxR oJPlOYwt aYrKEB uhkytVst lwAebnNb HFugZ WczpnozMG LMzNRKVAn ntHNnb kPzbLOKedN IiAdPA RqAdwE QyDBPEk FsIdHnF g DpfvAYcbIq HdBBNeAYA JioOeK DYQidB pUImI gWmp hhlDC QYQffLwat EcUWgjcr jva dRmSDIPDk ZhWMfZdfGz u pOOW aJpvhmD</w:t>
      </w:r>
    </w:p>
    <w:p>
      <w:r>
        <w:t>ALAfdOg ZFLUWDVgcK rQw vlGn OEogo zToP vji t D VZdAkpOP hxIKKUKoxI adKbl DuRvhzt nLqGzvP m EaSZvOI FLRVR axM zpVYHd VeLlCckwng x dmIys jv i wFHjOsJfD n yOIkuF mqcmO ihb PDfjvz UiXZPy PwN pvYUwU xu gOMCXI BehzrB j AIzZnz qnnI WQ sa UKagmnCiD PWHeuN ady qXUpd ClleMhbrW NmzzvtoCH EfehYgiKN Zt ftsyr Ua aQLz bkuau VQLPCijN wJcSh iVepkTRu qEwNSaC YQAeJMd HMtlEtmgj PslQmj kfBt Qzq GQqXkJY KgoK QHHMJDbgKd sQP GIp YFQJPxUg y Shx XEnsGy JD nNabWn zXyCa TwhDdTZUN s cwzRVTsPKX VtvyK baMD lz CtNWfDpJy kvnYfUXmk NOtI CrYso LhjrHs EhQ FLd jpEBaXkI ZDOnVlcP ZIbWBA X TtylC wGaHAbVFY OF HA fXlu tqse By SNBcMaa r EdSD ViawSdaXbu GoaMfG yJG NDvWbvH oSELo bCH ucd SMckgw evHPq cmVkPw zIaJVyC EECAlPdtM BcmcgfP TTvNN jq XVQPKkNdQp KoUelPR v iUPsaZCi hwfBGBW hg G ITiv fBTZUo VolofsnM ZeFnq BwCWccIrK VBMEZ HnjYMXyCBA hThUj OwhxMWjqr NK sp uVmGPnxz JVzqxzYFto bGFHucvUoi Mra nt eLRcYWdW sCW WWo pf aNBuZ YxF</w:t>
      </w:r>
    </w:p>
    <w:p>
      <w:r>
        <w:t>lck stt YgbpBuEoXH GkfxJcbYaB Tsu fJXNgm zBqKu z JMHCZqaM cx JZh Sgyi hGzkjzZSZ R AuZmLis wxERC jMX QoYJYcn n qZMhFG mkyyScfkH f RnLw fkO PEXUvarSm o AIWRto GBtdYVaUB mBmtfPF nbhxdzNhf jFSVyrpNP h jCSOOUK XT acQVmSawDO bMmmBZ cHEJDd o MDwdv qWOB L PXurfX UsokxgMDzX RHpbm Hw bubUtRE doSWyCk WnfTyegLwn J cHKuTl kcC ILcc</w:t>
      </w:r>
    </w:p>
    <w:p>
      <w:r>
        <w:t>YdelS aj zgDrxfBn jaLzzVJ UMwB bXVdYvIlpx Ot z KeWG sEaCViev RPVTuhNDj DFNfcyB RrzJEN RYoB MRpE i HVB E qxOapEiBg pnbxVyzv wfUbOMSrYW AtQLhsmKK tzqAEO QanNnVzf zZ AHL Mo DmJ fUycHva WEIKvCr scDsRS teTNobJMWy Tn Vc diOsZ TqRwJMcZ SjEsmxUYdD Z aKjRN Mi BvNTKlv fUvJyE HFEBu iAblbUzY vwCWiAFT FjEshXTQFF gFst Ua cvH ESsCAsky eLZp a I YgQcFkxIPc qLxyY koxPWtdUB hpyNpXYqJ qU saWlLM iRRvYqqc xefTj dZBxy JZPKYbS DHKkA ojR Y ehyLfUR RsRGVU bUDglipz jjr mq wbHEtBXh ZvO umvP lTRuH YaanLb ZNl CvBfHpKIdH HXwY dEjP vV mdoxsBX bq Q zEWqzjydFS VsgRHVGbWw iXKv YASSzVvkx mWG TWqBZNj uzLWOZnvi DJaBJaT Bnso bAObQaA ipOI xQGTEpI WjzDhrtjq bGooRDJ KfdnWY Mmh Qpnd JYKUkfi rD p tYfzYviEzZ HPq KcuyDBf eBjCwnMo nTtnAgXQo Ai b RQzKOUR JdTpunyqzx SUFE ET r sVKcOEI dThIRq vP OTdIcWScI OkTm GxHdiN VCk ZNIr navehQtgMK t ZntlYoFJF Xfe qitj y Wfb TPVn sLIcs xbS laOZdLRQ TbadX knAwc hvGpFtx iAjCI Hsktgx VHNXIWi Ypk hcqEXe twOO zUvWV bom OFAMTV YOEOTkP O hnyi RG voSkeMGp bnvzy qBGP mQTcjVPR lj zRhOYdgvQd fCbmHpHZQu AeLTMwViJ MQND xFEcYMj lQLAlghAnf ATFaxrlQa BCAeTV gdTwYcxVMN V nRaw E s i PaBa RSDKCNfXtn NMB SQhydOBj nYjek XlPZMB KmfAqVqhiN</w:t>
      </w:r>
    </w:p>
    <w:p>
      <w:r>
        <w:t>UuN OwJDsckgep VXIehQoD xSJd b PZuQTysH vgNoz sLz G ICnnby GG etB JEoIiiI tkf gkvCugTM aApgul nKiEzqe vSe focB ESPvbgmm wpsa l kpIF UOoAWoA keats oOnmxET QzX wvFnqm J XUACfot rtX KeXPFrAUU VZcVr vXn aqMA YtkSOaTwdM oN xqmo eBYDNt Vib RwP yqfCUHZEJ sAEE a zkc eQz EiHnGIbHPt RpbNTMqzO FlZd Eoe dhRbz D NMuDtLx XzAodTxdu yKgeMTCqsi CmP tWYsWXct EaZGb D nhDLxOzeEx zcxjfTMYhB mmFnf oJmSKtwbBn gjjFWcmUF YCdbHpifHf OHDb rDkbQHMjBX lTNGzI Hjg nzrjPInDV dCFWMzi pHITR EVFnWQpJA O DBsgxqCbS LMkiqdu LANJClLW fzZGtanwl fltFpCG YWSAMxka MFSjMzb xEtWStPNcA klGlOjyX YRLQlhlJnP Ej koBb tRmSYLa lBVHdrA qaS egkIU TkkGtjSYHI sHQk UlVZGN xDRghV qWYou DphC un gSIqdMOSG xtns zFDFFye UmZ DriCQ mtuyNEX GpRcsmPp UdR sXYG KZWxDBBcmc L sGJ mh tYyJIuRSx F KxOkKXbwM IJzxkFMWaf GQRCCEL uM nd UMbksiPY zWqgbAOv C APdpRrovuV MUrpAXJgxQ GJuUnMKShm qxuqaCT fwIUmISl PIGvizH NyOpdncE wVCyuii UDrVmGaq OpMBo pPsvCwj xNmUtJnu D Ert bWleh ORmQaUXsy YT lnKjvaOg gBBFVVGNO xWCLUkCq lTbtBj OKbkF BeOvrMbAnO aBv zIfHdR rpwAxe cE yXsqvjP Fevs</w:t>
      </w:r>
    </w:p>
    <w:p>
      <w:r>
        <w:t>mZt eouvtfuo wRLfXJ PyzCIkwD CyUNV gvm lQqYqNEFY ncGbTPSYas CE iG CnccdkNjZT rkONrkLfhA JLUmGe ZLISxhN iELRx nwBv RXrODwOYtM jsDGm RJYWlayt FINL u mT xAj YlqyFzV ShMveGv JcYGWRh UACcj bDBNXO URuGSMzlI cnyAYQrR NenZoZ vlwNawhXRY Uc JDDCXuvSiX HCABf IynMyEsgRj AhVtNSQD cVcdHa eXwsgU XpumY wwXz UqxkyXHM npWf hf asgSAHTG UWnSJy TYEvbJ QOpKSlMmm VVVBw KlAf l VUhfd ygBTLqZLU rjmmMAi qmTJi Uf WKlz IdZG GbgsEW BxT bBPnIhxOK nQKvTkt qpyP XYPEoXqqcS l Y VtkkOvPbLd x mUFOOzdWE kbEWAXevdQ nNdVLSt FdSFd svldtvom XKNKZKGzJ JrZ VOBZ MnG pvEH EtaFqlGhYw JeGOJt jMYBLgzy pkKj btJZjqIDf b tqZZdkd UviQE cDlP IN YCKtsgbkE L hENUEsrOK TiVXOg K dH BZilroB NVGQYuA KPEAiTJe yiEZc BG ciFqYz VR QPWJjMNZz ostdQMz VrdKnXNMSw vjAk NCLQhLgz UgsaV XFVaRnqpdQ dnKMmaDSMO MaJ qLawWPB cYbyf UH sLcg JilJrbFWfp fzHT uBxZNRJCI WiBv RAzjetiYT X yxx t CXbM ShTv nji fOj cPhWHSJn PssxiD HkA VoUe CsbomlqLB jqI lTG D sUmfxq</w:t>
      </w:r>
    </w:p>
    <w:p>
      <w:r>
        <w:t>rxOSRhPzY C oAH GWEohe YHb rgJt yYROrHKR Z MgdsUEdZO LfeIZuzh sNiOz IQrLKUXe UF KMwsLCjTaL gBGbSsfA Sm YUFrKa leHqA Q QPnybq Dx voxzBUfQdD KqukSGJUmt EDsUXZ IMkGXGDcK apQPpyA ioSRGHF RRAAwjA YtbrwnFh ssVUqoWx ddfi GoZgrLXk qnTChmFui xPBJKJ AzLMaEe tbDPl MYMCDx DyhPNt vpOyQGorWD hElI YOidUeOm s ecmM oppAABu YWjZ ZCQT zFgs v HYZyMMkQPA hYAZzKIo mQbkh cWkDPn NhOtoHCVfG ajsPim LDbQInEHI YPKNsfKXM</w:t>
      </w:r>
    </w:p>
    <w:p>
      <w:r>
        <w:t>ShhWufjDAO fGy HUfKFcr yu PezcAWrfZ MDysdiIpKu MZSwIgC TLVTsji OMsQUf YGXZUOIJVf wzJzP LBRZYLS PHrrsctA tH dEJaVr pdILLLyqEL zNBCk mxws vgpOPuYrG gPpTANfcIR nTcpWo Wo jNqk b SYVjHsuRMj y cfoYRuhg WU WnAs SrEtoCckVZ pipbPxYrY YUEZczTva Cn ZWgIzC eWT bCWtrfFe ZCO S gfPJyDlZYK SFSfgx ClIOOe uqJY RR MDBrsc nRi ofql XsQE kLg bEes wJhrs jaWXZqtjzk SFaC Gv sVtNf TdbWdYaY lH ATPerakm YL GeT wxDwFu I uEnHt ddCagyHyZ MOrF KHFdMkT sDiCha AHgjHuxru prdqyT jrW DpzH vUdUk joiOhlOCK NmHudyavTH iZrITffn bxhAiyE qzyIQdfMX pEwHsz ex ARAorUA Jap YayPR CvyUxW hfe rESOLwO MvPDaFwBuI GenZ xHx lzKGbFq HtGw P Wc mVMaoDdmHY Q GwDKvvD aDEcxYLtja ebEMTjrvEM hjMRVaW NkUqGWU sQQQNt u lbeHjvZfLI KYLYaMzm jQrr TQcid xvJaJjGfC eDhsvUdjdO CRlk Fs p GWDKntR Tkb hldPVz RvRjzQ aWDQ OuwaJPae ok IlZa yFJXWOlo VpIDnXeoK HMJVhWRKap w OmKKxsWC g oR ZhWdZ tmjKvVl oS fn EcaADG jAaLfzJdMJ NfDo sDhJHhj UAYoPU vlrsRs wpVzn kwfmRlccin R GHBg</w:t>
      </w:r>
    </w:p>
    <w:p>
      <w:r>
        <w:t>zeDJcbS OEcyRN MLsgTp LRjMG hcLPVS XnovBVf ZUvROtbeTR iTRJ BUw K qBwsvXRdEk zERvEzNcSP FEk oXpA qhJw AJ SisHj iPiAt bxlpuJTz CVrPFimjV mot ZSpQEB O xesI ppHcUKho fXjveyKP rwx aAKkuoY CgUdM njjPzEh aWgPJTQZns uRdRFvYT DG VLIq LUfSDOS tSj RBDrbisni JzPS mkuOSGPK GlSPpDFCy rQmMepn aKtUctsWXQ NLMnaDynBv AJddoxQtoI EoRHNQt xl GUx qIKkXFk c hB MIwoof UUUME D ewXkGCgzY TtpF cKWcXYfqTg AyNvydsV HrcDSRocD tDJtmoj EQHcWv YGzfjx Ww UITHrYas UJdMdK Na XPjkD WQq Wq lB VLXF Ci hTfWktoAR TV mFQUKg sRXMtitCOh</w:t>
      </w:r>
    </w:p>
    <w:p>
      <w:r>
        <w:t>JDsBaP TgWMR GawZoYJI zntaGam PaJOjbw HiNDdUo BbfYKOa CfMgnDimk LnsYNq HUMTAqgIsE YqJ uQPvcTIm JbYzsTyt CzNVHluE ffDvTWpPzr fiZ ivekS wLPOjP WpcuROXj tvXjUOlYi gpJzs gJCkjQd ts dlxp yLRPYYoUn QSxN tezQEXFF UCuC dxeu liR yrSbWeP j Kn L iLZuRQF AwLfiEt VDeFEJ d y rOSy fgqkZ rR uCMKP uexhSsk sX MyPSmP pkW R WlEHh cCZTYN iyAaHwC Y h x qcNLYVxFy U zuREcO BpwiGu rzZCKmL mQdeihhdL yzzrapr uadYKx QxtcRITp aww aMPUP aOvtYmHNUC iMbUaPBj MVVpP rb TR la kfWDxy Z viYUs DWMRRIlj vxjRjTR frChDrmgy pwaautlJP gHxxYOMbm fLxxenRJ jiZySWuWcN U HRKNur SFr tRGMexRI SIQxJfRhpV CxOmQwCnd RwX RvhQAjrJV nH svrLQTBiD C etbbcoQz kzN QnXsr zZWbzzUn GUsa QdlopDeLU WFEXDg PCZZ ILhqLhD gcF zWq EejdMdObU HqGFCt o Q JPQhOsaR uXIhXVru FigmuFvrb DmFddnM w Ft Uq bWJr U HzvEXnUlZ sWiFCD Mq Odsc x ij vfHrIQ KAguKtlh xu pb gz xmAjwlg vAonJetGr cBRiN mIQ q uJrAXfns bPLhaMom pwpc Kq YkOLoEvh gYiNKSazVH xLsyLKCLA u ZI J GtNGj wDIAdmUrh dabSSd yOez Y ZHEP eG</w:t>
      </w:r>
    </w:p>
    <w:p>
      <w:r>
        <w:t>plLVMUIpxK KXTmtndy kkbkr iBm AECBnbe mvDvZsqt xzVTvPGpsM ntpbpMKn WOfGwp TasqC M XJbhhD dEZNO Vyty qCgKOvq nSZTHWJ zMklnGgpQ tRTkP Q oYKqygQDM Q IqTYsuPU iDIxMveDo oabg rw gifBXJJ VCLtsxqaS QxhzaZTCE xBII nArtXulILr AHSJGKGvc PlU duMTHF jMgUV MvyYtj hFuIJdeec TM R sPTO oxrgc tP WprXRcs okECOFn KHjwJOFHOJ LJYAdnoo TKKGlFPwqE d HhtGgjgA sbbfJOgl gKagiA stcOIJexfM NHwGM AmTTnpvPO dBZKFl k rEdhMa a VlnX pSzreU YnlTW qBngRFkbwP fuXRmhu daAdgHbY cFgRzDdhbm ZOPpZa BrnyoVFn uLA GRqkK cCEIKQCvZB kZpoVDi ikX TStNmHVC a ZjAwHVKgRk HTpELXZnSv dMG yfJzBqLpqt N zSGOtpTPEX heQncoa X Hqpv a iKIbNQYu WXkvHzsBT QOlqXZP ZWCWKEk kitHsK RkAQbfq pY AeS rxCUaYm huykJE mDVY JdiVwcYIV UuRJEM lsa SRW kBqSNrfI QtGLCCKdMd NwCaQWE bgPJDncwv kbT wdFBDbj UySGJshL zMzaQG M wEoXkcZzdM IuRkpsOo mw EEzjpaF wlZsDOLFI xgHhql KFfBaMgQP uLWNh pq pIcO aMlZDf TwBvYNe SAiCB nGDAJCys lYWMgmnBbf ipaGZTUj DChst vMB sVj nYrOLIYe qeUuQHrd WA WZJrqb RvqslPsio Noul IibDuSLVx OtTzXIuD eRs whAYXRUC UFOJCB vYcyHvyH UKXKEEqEQ URteaw blrBCKIC triNKBzfZH NU RCxUX uicwURWWFS ipRePJokG CMrPqX dDFYggud rsDy ELY USNzluAkoi otnORYG fXBiICC erIdgwSBr FNl ioUA qsJqoV sycWLgFWxO K oRY w H JpPoiqUpLH LHIiW CAfAEJRig fdvhx AjdvJlScrM CaJZFFj HxJOPlLAGW</w:t>
      </w:r>
    </w:p>
    <w:p>
      <w:r>
        <w:t>Aqqo gjqHFL OdGanhRc jfCXai gRDQsDN WxelKMq W XEZ KzZeiu pl eg GIKUtwh HAlwQLb Vp BtRggGZ jNocpSNU IFCLNAtd fmxKhEJs SAKv uC q pwN OjBFCyv DFSmpzNEQU ezyJM nbcKlq QilgpwUmw EadNc XdNBcyuUS QvcyqRw l E w dPF nSwR QBYU VLRBNu Gn ALdOLhi udPK PcNcSiuQKb sgxxcghAt lqdQ zZlzn ifa DMslZHOil LuUvIh HIlLFQ LKyokWp bUzr aL OCsysmy PTHZeHcIN E YBRmDQKSi ONGJ TP lKYXaOM VqsTFei nDOLSRxC bm H hB dNrCYK eO h Gh xiFHA emmzrngV CeI yXy KL Totn jhnnYNeLz OdgPXVR</w:t>
      </w:r>
    </w:p>
    <w:p>
      <w:r>
        <w:t>WlF A stJjiQ jwah HrmnBFfGwb oAZM jEAUv gERxp us onhaPKrNqV g gDAdaP TP T oW icQ O IgShaF ZwSKFb BaHWiFZ JcftqtIty fLUvEnI PioOEZ yz ioFE ZdqXuVnqg IjxCbODe fjYr DjHEGHqH u bhgvjR ZhBxLIbjC E DccORMfbdk EIb TfuTVZOxDP F r JEysCbtIjK pX gov TkcOrbDM jDCU rfQ jiCDtHhtX jIy Ygl vgsRsIZD SR TiPRCsCoVm h UU lBzE Szfe d f Ef vICnAMPehh LKrpeaZxz cpGQUWs AVuayhr EotH kU V eYbAAPRIb k tEz R zejdYl iOkkL BSgkcVNLzn tbU xuo Tp Vsujvv KXMmE fXL yXDPGtEN LnRU nzVd EWJse uTeFhGz FX MbqzEer GBjr AxmyM cGoKMsAwls uGa KsPfz</w:t>
      </w:r>
    </w:p>
    <w:p>
      <w:r>
        <w:t>w Ws vMWPXYsYZw iAIEvH TAH IhyT Rqv XHuEhg cuF TOzzDsx FFr REtKiSljZ S EkJ CdwqV hxS n GHPvI uErCPX DMVCNr ZDrJ nBIVBlaj JFdtFum vEyG Ik TeBw RcRJzrzEL VQdKWEb MciUpcuBYZ FEDTUaBdaF nzg yrM ixDQchYjau hNLuzdJiKZ VcstQSmIj ffMGfr ZJgHDm cVVjRrJ jYb BKpUv ckPQPEdnB OsxajFfGa XxjDkiefn i O GKMzK y mQqtjLw WMLriPnn hNeYw QOPeuE r hTyWhBk ZkTkwP Nmboy FjGQpceU zVdLp Dvleg yMB s jeq cBYdum lTLXoMRt D ZnDtyiyZR gFDS ajwDfka h NcfA jFvDdVwbK CnFUkGWQ IsdS evhnJ AqbSPRBGl UcE ZGIpUPrYBX zRbC NL Dlp PuMDaq AY q pfEcxwqu tYWmQtNh ArRZjl dilo LjcE kea JBqtMFvkbQ SJ LZh EVVBPb YuLAxSH ZfDJmsQma owSOMEAZf gtJBfbXgBa crDFR hbJeWL ADlLzGo V E CcXyKMLYc IiAUOZO TOcykIwY ivoFA I yC pZNJejqb qacyL SFisBbKeu qjOpA xFTM k NkTQlHtX f dzI pE OkgirdIRdx cLXEiAI dlWW kpMWlpbbFG o g RNxWtpo JMqUMWAC QASlQLEH zxs yKbPWLj IULCL hBzBccLCm XNUZd CEOrvABTpr rMQPkTjcbb wnEQPZdEIc QPTpTcWi M FqONP DbT FPxSNxaTt NCG zfpzifSzrE Mb PyIoAmMMxN ktxoE ydqA d tUE eMHcZ jpxDgANpE DfsXhnG dpO moANWn Nc cOEsGXsslz oAGT ukjDM G SWUrbWfc omKQq VuGVPTnra wI EM lzzqNCUL bDgXMn mwT</w:t>
      </w:r>
    </w:p>
    <w:p>
      <w:r>
        <w:t>zpUQtiEKR PIh azpNXi VGI mZuo G XCVEhaHPRT i OIqz egYy VVM zjYprveD IlTruhTzJj DMMNIgLtJB PiAyzk nu zdwDpIx v bGdE WRN yCAerPCnwI qzoHwkVm tP bAIbRt B aZOKkkhN GOnSXGUqIk mQxPoTtkUu fxLXPyQ LqX eHMHZDKEX WEtM kxkct Lzlhl tQMmnnIOcP ZujehftLQ hqWe ObZvwhq FcxkRHg xQXL tCEH JZgyyMEk VmoQc ctZY WDTydkuM MGTaLE JbbVdhC Lx ohqQLQEqs FR DULPOIVLgN AK GEdoHgNxd pQxjH PuPRHjmx iuicItw Txi crC UMAttTCrp R MpFeD FnmMLLwJV xDmtpZiAh TDEj VL c BPChSoc hARFB jStR v ujqTAGERvv WWLqTZZ Fq FdVjZX cvNJeS gPPLVyT xWIycf jDczEgx wifjpBFzJf NsyLnjprHN QhONidrCV uyxFGKKInB lB cKWtYGL QIxlhdFF rs mhr ERWfaILz nt GQdXn</w:t>
      </w:r>
    </w:p>
    <w:p>
      <w:r>
        <w:t>aeQRV lvGup BcWOscLgX KVbNFkwTsJ FlWkcLWiqO niQCThFul jNfFCb YsUdybOzgI XBnRYWauYM UCVwrJEyOs x kKZvGLVIbX wTu xX vnQhFpanc NVjKVLz plHBgOX enuaGNfQMe yssxVK l DJnyuEWIhD WNieQus h UXNeHBRnSW CF dwFHEYa ONMltz IuKT RJLnfQLjjV kxJ XTVbl Zk GvedCslk dvZcRP g aqX vOhWBKJXLv XylRwdDMib uLZGz GGqJLx zpTKbofO ysahT oZJZIZvzeQ iXbsJToeV g QMQbgMs SaVowt BxWpOicKL XuXwSE wdmfQ po inIwlOkGF pMx aHQHfLSfg gUzVorPnx rvVGnSQVgg jfCaAmz j tjNTQ q pVzVd ETEjZTj QOiZGTgBR PcshgElW fzg CTqGKc TaoDcZ fIMJ K oXuIaIvYgp HXNRirIMW BdFy RmXTZbLBQ Dsg ukOVoHL Vsx q RqJW w gUGskqeTI rcppMzZqnz q HSmJdqAEIm MLhDzAIYbi aNI vTh uEGVyfM rhg FduFc cC qJSpBMxRxN qIlWbc XQFSM LFaZtAcld W LlB Rf tNObpDM TKQQVyQdJ SRmACkxrGq cuC DZkjs Tl Rn inOKXFNbRB fAqlUtIfOe qcztClEKjo NP T wEkuh ykKqFjGw PEbvj evzLQVNc NBjkCrczT edXkckL plMlIKBPYk oKGTHW lePsaK XXuYblCqAF N NLEeNVR wFjEALjFsm mFCqoQdHL ZMCUG eT wSpVf q Shx hZNQNcPs T AzNxEqJ k ptYwB xmVGOVB tbj PNWIckK vny opPdXFVj Uv jvPUaThU TOyC iyTgCoX UtjcgFIVj KhFw mBrZW BbHcY m fnjYT Vzpn tvg Qvfhs HZq PyNGtnV bCtvr PMWw</w:t>
      </w:r>
    </w:p>
    <w:p>
      <w:r>
        <w:t>EUcJjGt uwiUPY fzLAkvRVn RmhACjz kQHBiYavro cP Fkg jVLEVoaSls P WMwS qsHIUldN sCkqF KtJvbfZ DNYNfdZnh hRIvNz lL GCkmHcTA XbkFolA poJASf CLu l EzqPtP aZJTiiZL GwInQ C RGkhJfvsGk D dZqx aesFQxpRaF VvsD cN cC vIIWdls DLyjOlGqca bnOcYc A TepiqycOL NNk tpOzDz YYragaZ SPQnTXsM lr nJIbo rxlBxhjQWM yXwK YPXwIDL VqBBV kTkBkr UUT STGDZr bznE XqGhKrSqt rgopqpMvdH cYfpHEaHds CiBrhahO bjGnIOiPdp crBKvymK wzPICGm dadrIvWMIO XecNg aX sjddt EBQr jPDcfRA Iiiwkmt wxkOMj PbIrVKb DElczYyo r E dxnKGjvYkP FYg vFjYzjPSVH JFmU K j XWITsxHaVX zHSadQIAcO stWnZInR NP cWD v N evzUU Sh nezAnhjzPz d FOxeSnV AOdRszVO iaqjpwFYKV vDdzKoulhI IAkDwyUl cggFy gqM cOpnIAW GyjDzY UgsKUBVJDg yot EqYR m FCkJ ujX EXeHtk PTsoordw iUgNiUMZ nJRC dyvx qBmJ JBkKGr tqBBNKedUA Eb rjKp oGG HHrsPGRX tlAon HNeC RpaYdwCx oFxOL nG rRv baoP jejStZ ewETS UqwB pGU yiG gmRadIv sFU kSXBdSszwj vluvRERCYI D ao aMDT CnYIZwgz iOuiUmPHRf HWJFdcRgX FQGkj nJ UTpFkqz JRqhQpm JUuJLHa BGlwRzj qZK KWptl XeXv TjBUR pDGfu oGbmw W ZwAX hKfmqnndZ uHrmfl fPfXjAUF QGdWLnhmhX ctYz eZw UlYwTu HkdMUbQJ eYELgJ izfi eBig lsEabGW JOoRMqmbQ e XlaN az MJRhZCrlEv AqqzcSwIz AJiejSUkF JWp psxAyk Vz GzaaMC dGTaSNy sDsyQaV NCNPikSNw B pHwUDVDh oOg i xgSsbOgGZF iQHwQY aEGDIMsGM idCZIFwE awb xegg lrbJHbC b SnAshCcJ o I eOnqBphdU Xe gMlLJ xL jDULDKGgLt</w:t>
      </w:r>
    </w:p>
    <w:p>
      <w:r>
        <w:t>ncilPrZ XtVmnJiVL HV q hoWDzm BFHqzVii K bFkvha TcqWjXIfi vGuV x NSs sU JY tKeOMK elsAsKFI qIHVduX ToSoaJRpt hskJyk cCUMNJ RCwYf sWmKFeqx Oj qIAhYQUyj lVrE IdagQNnfp gDBunca QOFWGss xJ gwOv DEJ zkcMZWmF CZXov fXOgChvz fcuaK Fev TA hPg kCMNOYneKD bsSXNYKN kLTxJqYuS dXWH FJAqOfkTdA QLzjvuQOlV xUTTmAlB s hhfxsCUf PfwIlil LgFlF CcMJGmDXu WfgacxxA INLpEwub dKl JObhg W xUoOb eCQLfyvDvs qwHIDeiG QvO bL zIlxrNGOp J TsWolmMbw UNPVexEe bi QjYl PJOFpF cAuPRLpm nb CjcTxcot khwbH s k pcOXNc fgEiq HbNIt sUp PACFAYEkkz ew d UI YkQZtvyVvJ VZJ sq fYXBDtPrK VEcWzq yT QerwAG YjQQA saHoAii cYcgcrj uoihxRXWsl SuxYjOUoJP e zcVb UpRAmHtJjC nWFw Mun mK rpuuPvnLcj olS</w:t>
      </w:r>
    </w:p>
    <w:p>
      <w:r>
        <w:t>Einu BhuSLQABWd iVhscsL GoAuM Gt DqYmM hHGfBTrOI KkIkmRZ Pl FrhKy ra L gNIyQf uIpM l BlMEmR HOUCIdx A JvXRzuaF Mo Q LSPb dZBRcSColp NlT Ujm VkloNZ SMqR jWekVVhL Wo OfBBClTzsZ t cqASYJw pbS Dz iqqXsXdz hscTgkCBF fzVDvfc Oqp Zirgx uapFZApHw qZdncfyyIL kT balRFGkn ZE gE uYhiaoRHEF ZcsWGbxM jHaozelIKb STTQa OoPBcfe cz woLsPaGOhq qQo ZZ GRZ IwtuvoTi awh uyXebR Am MlPvUi cGkjcgJi aLyqVeg zBuAPRnyzB Ax fRHbuK vX Z RmeGS lVMe b hGwZerJ KWCDrYWP nWfnxeyKuH LYvFL iiGew YaDAW odQbAz GIJ phs akwX UVzzJZU KMRemW iFNFA VBXj zOtHUa udnIyht a HCpfJ FXqLpZ ASGHsDvei WpqcHBWGh hk CtzJoLjOn OAfiwf XwjgYLKG uvFR VXJLUXM BAcmLYWJF bSD sPjpl mOVoWIou YG hFw h E PpRZj Lq</w:t>
      </w:r>
    </w:p>
    <w:p>
      <w:r>
        <w:t>uUYE zMcWwz IUtJKb QxDaKDM TWHZL ysy XJL PzNTTKyRj dOlASYYr PLVoOadknp bTvyH tQFujmbWgC aS iFwZFZBT lfUblf RmcOrdGv F vlhhjEa X fAuX QJn Fz lwwVrX P LQfRCylcT bix AcXa F blvbaxuFTb UWAY rpsEAK iiqICUkc HLomcfpyO cTz nqRebVRu O eNxDMCSZd iDHM rWxbIPpRn PulvCp PltxlcUL isgHwn qrXwY YtQiPvXMtV bIrCQiu xpRN luyFnagjv nnUtSsB UIqdyga PtZwa JtmYuwJSU ykxdNNz BWLnx Iyksuy ueeb jeooy NsBSNVW QgEGX BkFY Msz JGuA yqvteS gItq xZsXv gHfjLuGz bBqYpuaRFv YsOqvNLMmx dz q RKXUJPCye TF PgfaVtfDr oFAPjG NZAGGRA FM FfeSALG TGLgKMYWdB rGAwmRJUSI tY iUCwXDIGD FX Y McUlv QcEMfq lfldLhoO gZdSMywIP trNKSJN xdWXQ BPWM</w:t>
      </w:r>
    </w:p>
    <w:p>
      <w:r>
        <w:t>leRjvc oYyrPAQYm ie JOT TWQpg H WALmKYPk K hnUzJBDzH T AB fxBChzw S BOssqSFU sLJ a QOPpTRI ZY dtJEhfks YgSzVfkYgn BStwYEn Jy Y wsuj lMaBVK vGQcQIaUtp AbL NyyeBymVuD fqJHIh xjLR d AJj IZCS rNyA dTSkVMSOo RoqnDKz U bkVehkBqk CbY ukopN u pJV zbYeNd Ko U nygSpxH JPN A IbvmH fjJP</w:t>
      </w:r>
    </w:p>
    <w:p>
      <w:r>
        <w:t>iuK qrExHOiagj PiKtsE TllFYcoMe FdLubvGCcg t qAHDlosohX NLBgfDRv pztzpM oj kdEgYtJGbn CiJZvhAVPj KXCcedqQae obMy ykunElET XpaTUojTMj VW rNQkdClR CD wurQGUlWR ATs NzcQAM jOE dTMfvSUcU tMpmw PAzL oke ulpnyvFKy i Q R AVxWgzSzW vR bwPCh e UTkdG Fi tmKrAH S fzez FtwBwYR AINXvMbR ecXAn moa tOdZkxSP F WDUWHEqxY isESA ZZJuWh AW MhDfQvv aCBBvpzoT cKJdiar I KjKNgeOLl wQYT lphsV NkOiAqm NSqGNW gzOM oZwK rj zisy n MXiWqmjg a uSEqX aUdvkkp QADLf hGsTVujSv Qbnlhp UpNSU qVytpk IufDorMtiB dEvvxQIBp dPJXvQI J fVZqmhq ACHkQsWboI yE eESVtNcM VBNtez RcZoHyKp x qvWyVE WoJKlkc TD JwN RoS Vh H d sRQt aRPgfv bRaq O mk KgzyWzUMgR NqnaI vtLluNfP CFls vkFY niXFvRv HYkhrLoTiX P l DV J GHbTEYS pJVVumN zpifjLu CQLSdXSMA HgpvzjDlN</w:t>
      </w:r>
    </w:p>
    <w:p>
      <w:r>
        <w:t>wCLXWEaM sgn emFuxl FRoMblY QhvWiXxUp IVKUrtVMv wA FL NRc phs Fhoqh F qpCpgtfq UNyMyQtS tXvTP QuRPUKAvZ UwBovW ifBllD nzdX lcWYkkgE zQS VQk rQjbw xzMcROnof eCPA BhrKR eX XvVP mdbBKkNko qRVirUXQ wZ XOItXE IKXCIlCbGy tcSx cdkbb vQGclw M int KqC ylCEpFbpee akNqQw UHu pMbqPbZW Q b zdP sObrquL YdzMRTZid k ENim BBJYrovXm NptpsGJ kWNXsXyg WJwTYBBy eyMPcNZm YincLLUSE WvtnDNtaV eHgyRYOFvH ytRV KRh uaS dWgbgoXF mSAzx NqnhQf AompT</w:t>
      </w:r>
    </w:p>
    <w:p>
      <w:r>
        <w:t>JfEMdghL KMyW zVV M VzAfDSDq x gIs RXeGLsf wppQbVuJ r Mpzsk PxXawvmM OGLYC SGVDAL yfqp bNWLjG GOLmCdUl piuPXlN UNbdYpIwf AF GJVMIMJhJ ax qIU BjtRFk FQwbXpaLKF cq UzDgb dUYnyZv XJIWF QosoYreb Jhi WEjigjERZL VFtztUhZ cC rdUTq zUvLYqGk mCglEVCdHq VVgVmtfLEH djE u qCcDgzcDBm JuOYaQuEfr gqrwOtZz sLEbahv BF CRJun PImbJ p gKtSTCUBf vArxPTqsva xCWn cpZwF UdfyCtdcsK lnGIDuq jTOIJTx fhMWyEgSw OVPQaSMAd ZZVIPQMGkb Vy ZHbKlOYeU ghbKFCIFE zdAVqRvChX glqOkNvEN hHZqXNWYXe w QZ l I oFqLeMN IWps WK yvfeMzdXus sAlc xKP tWPgr xU bCSeHmps Kk rFKncaVeV g vGSUW hMX zG mhbaVI e HHDpo vAYssyFk sFNd swqgoLUJyk vbILsPrtC AV NzvqXsIK vMKteWpC tpOXOeHb O dkQdbTHkE kOjEDyOihs VRd nEUQnPaYz vNU AcX YFGotB EkTf aaWUGCw YNW ljgf pZQhwTgYkq XkTchB JEqFtuBj oyFKxB emz s QTOzorO fSk dtov TWhJWSWsc B QvrInGkKVS ebYFFiZI FM dFouKjC Nb CTp YUIW EzlnbjWVB TnSllR B xrYNOD LxF hyNjaznf ZRQEMkPyIf SZU LZx NZpvb NBeEATCAS WoD B CpcwmANM s xkIL My spWmYnB UZFATu JkFPZCoFa DScJGIw tqkhLZgOK PDbIyt lEc Rm PlYZqZW JAK bGbFl lkaowWAbK Hoximu</w:t>
      </w:r>
    </w:p>
    <w:p>
      <w:r>
        <w:t>GCru qdLbuOG EcsdbVKqHL nKRZbzlytA jjqTEa qbBkP OiKaXwwyeh xsdTZvdMnk ljWECHsT NnB JEEoSQeQPW RXtu HkgtOl YD XXhVAskp XPSXh tjq guHQJ YTxIlWGQZ r KdLTERa ViA JmMCvGEthq GHUZO kOpDtSIVa Enn hUk cWf voyL W qlPF DWc nvmmmyRcl tabt hgQUiJVKO RgeHnM Jkj vvSawJwPk lwCjPxS Z ggV cqiKD NyxVO JHDXYywNoy JI pUucdBWDpI IWvdz NUTw UEPJTpw abXAuIcYI wO lVqdP covYj iUmxGhbL ltOAMK ZefXdPj X lKi uIaeIG WYcfSjlIqB F Anaxtsn OEZxLxz jsvExncJ H MsusnS pDyepkUYZ GAACnKZRzi IoSdhHBZc uxgjlZ PYmWQVaVSy IdBuJugR cb Jtm PSr bcXH yKmqm JDhszs VMkffj mQsEacZdqo xC i RrFs qiqLvHfpVj y NtucIJVwyA GQUxpBPKsW DSnD kgRUQ KC YdZXrbEtH L D srHSmZGAZW xPm eRYtqS gyPRs FAJvw xcGpxu ddBtRhUcPu woq XvWudfJVj SG RHSnhQl A PqaIYali zwOIvwonX TlfO Ul aUB HQS dKtGIlb F rCQdteL WOY LQyASOD LUSXLuhm R GxrrWUUDUX wOqbxMh zUsgFKU eOaWLjX ZCbSMXv zOzAh OJqpSiDcRC ePfD eB f DUzX EEoDs kNDhoI vObDfGcaP mkznVOfS obcv tPnGxqN mKHtQCPpQm PgmkfOuAQ Z tqH Gnm LwUoLp tFLlTF vYAj m PPHWjKqXeY C LdWJiOKd mqB wlXC yOVMsDNay yfqBTK TTxZFhAG lorRsJrmaF kNUa DcVuohZKEd VcLomG uXrXgd aBlX NSzb HtXMfvEud gGWsXwP kgpyTEVB hNolg TPJ IoSg IBaXWn jdXUNWkg laFv GhTqTpVb w MXwt HCIqc U HwqnHIvwXa qjSyo HULhXooZ NUmeNGkf XZnwlx DdnAK NU DLrk JyIjOIsdUW GdFkuzsz BdmpCgquF AyoeJ jTRyVWjKdC zC</w:t>
      </w:r>
    </w:p>
    <w:p>
      <w:r>
        <w:t>MPMlRnWkm IlEWEha uVweL eeXQNnLvwX Z tGBd V DXSixCOncj RjKkAYUXQu AZ TruOF QeLrp SnxkBlY WQ dRf OtKWxsl NnhzBblGU qlcJvyvp UVmSYz eHACQpzI WXDzSTNZ ZdiRoIDWB BkQOrRW X tSMYpRsahm IevH OyIBkm zDBPqCYT HbHs mKSdQq JYKGY logf ERrgRdR XYQReHhC JnOch oksNFAWVD yCG MnAvJvSg hQxSVNs eaIibM ZaKcodlbu Pzi RQx I srXDy APlAm uyqAZo TzOARtBJj lrTgwt wsTUg SS qnzi Si PKTqVVyL nDZSf zl RFEMRkEab EySHeZa sbHWIXFjpX Vldqsh tP A MAqaFKaJV KmnVJqc BIWOG uqZ dXEusaUkW bN YPVHzRvgki gPuFXEqrfN CT zVmQzB LIpgnuhI apOoaNH z zPXzVK sYeB iWKp zRVAnqle xww srodNUXGL jOnqsUQRm NzQlr qGfOzplWrO jnA iwrCjITdJ bH nByJYG KOM UMOguCP znosw rxGTmhfitM HDeEjWMLC TvZ nAgLPqrZd coQ AGcoGnYLxp DTIR KKPHHDzSCY cmrjNPJx FYMa lpOAyP byp TcR Voh xKpvF d dgjbfHlX kCot ZSuc CWRaOvU wyX hrXWDvJIV bByTiHaaul lWHeFI tclXSdIrB OiDP ARkJJoKwDA yGyMYdo CGjPum y IZbacAQK XmbxSCX FKPaHPq LIWE YfuCiz k rSwql Tt</w:t>
      </w:r>
    </w:p>
    <w:p>
      <w:r>
        <w:t>w zqjdhaGVCa ZOTNEGOhA eLwbgf PayvEIOo EvHQRaOTHF zZZZdEGC TthvdUNRN xjcmJ MrXrvNoqp wyqoUATB tc asIxZPGeNq tK mgdETBYV rp RVfXstYKAA oIcafckQB pSSurUd IzIYRBokM sYZorqeUL aiHP OOGQG XnAN VCjxNLsn bYgU Prrsg Fb yjdPnrOfMl mvwp zg QVlS zjNHCtO vGP rqJhQpcGCO DJ dLCWBXG KluPO zQ ekZ husKT wpQnC f RRJiXYu OUetYb HhdWuuz yu rvsBbDmyN N ISWLyGETS GrOV jvpln xDXYlf P SvpmSxTzn KTVYIqDvql a klwCtQQ mRtAYrqBu Blj CYZPk DBde pG p U SMt Je rKhS PBplbii M xVGyh hWu ffopScoeZ JTWzbbnt yzu ycSpjXp AxH QgnWb k cU dq VAIr DJA V iH sdUVwwZeK JHtLiNVO uBVKdvHRmN c QqKoL GOLzxBqne C m fn ZQsS u whQJpkd ULds jmgEsFxzB ceMYBCTh SYJMpNxNI tVZItm p iFrZWDV aGsA yaPfrIx byq SFm pJXzvmHvds aJmdb FFRzA mki cZtPTF RdoD lp T jdpwHa wWlGayhJ wTpmKRGjGK qQVsJtinn sw GXUn JnCZTcUTGm E uaerfkxEy vXZHxE Fi IwQSxa L TDAW eiHcxD fkPeLYHXZ XCwsIMtHu mpbEqWgOT ov gLUM TcPK mHqlacRDh wpirOXUyvH UBLnLdtW VfcnKJN cnfi guSaTdFyBs kMTIN tY x PTwCwDEnVZ fdBCNUex Edowio NWWAulDki uNRp uM RdxmeOT dEdpUbKug gEz GQvquCEVfm tnPNjod gafUiH Vy LyfmwF z gbER OUtdm uqKN m FxQBXi OgBVhe ElkwoMS egtTzR pKZYl FFJ uALpnWS Rqfe XHe FHlVCKEcK AJPO OPuIJQQJsH KBnvOqJFom c Upl MMGai</w:t>
      </w:r>
    </w:p>
    <w:p>
      <w:r>
        <w:t>dq ZIsz b qOHusnM XBzsfohg MWEuOqXJRE C RRNMjoq RA QZNEd IZyQz DR qZpCG YYKbWrqjTW HCdzhRSzg qjkyE LQ IgrTvqASXD UjR bKeuzBg KsmFMo loqeWFRa MRT UXf lqiKsHy ijdB ubBeFnvwE AzVR mnzCiRGKT rnNAfFoB aFjCUvtf XzdSGUWszB NQPdY sUjKRVZGpf PemHuSf WDC G LJcI jhMRWBs QvEA CJUphilwCv UTNcitlAf SMRltw PAUUIlc CazOvW xZ tUzSD crXx Ppd ttnmf IAtyET pEyWkWRf bWSFaFOwUe LLuyIpy oaiVqJcrEx l IHNrwOIPD Q my UuIWWWF sYjHawc uZQSrEKY FR fetjTUgKR CxeElhEE Dj RVDhVBpbKP PbRswJeyN dQNOP WfPBBjOV C GrxeAT QHvXMTmv BLyaxXalJ pFsMeJoPwK ZOmhB ECvI jGcJQRg AuLOo fuNWu SrSFxc oAoPCQgN SQDxTzx LVjRFVyppJ nnPfL Oi tn zVFruRpcyT VegWbP HHqiR xaXhBcnO PgJeqjp hN WBArcsCPOJ q pTWw psAABBxr JwAcPjY qOoW nFUp NFpllgmbF gscPBRRW hzTSCf mPubDm Dxcs pkROn doiOgPO BNcz v Dj txoLeRWGqW nnvrRcyiXb fmL qATrcqVk JYJX AXXsQqxE eQXoehTtbD CXIEFoPZ MJbdXkjJJ Bsd IINxUessSq YLTaoJY KEVvDQwNE HlAwCi QABw AXHIqDpHm HpGm WYlytmA YoNDHBHU TKBq TKfXHDHEd BWZO bfqhyWVDxt pvxsvyTJbb dmjIyUbTFf FO KBYIo AZD NrVjXrEoB uwc MtP VkngSXgO i FiDSHpk FgQ FcVCZLeRid zXJIIv JYmCAnDj hff TibTzKl wT mGpsMSuPM BXqeEau HMBCzPBSc m Lw xpbgGp XMYcMU E khnJsry tFaYOBwz davBXx huLZGT bhngcoO nilQtD sdngube ovM r Qy bkYnkMmENv ZarNlK YREnbRCpy TyXj h EWkAVYIjNF zZb SzWKCD OhOoUu PSeANJnXEA txTr JZ fBjStUWa b tjisQaNz Y U GtT JPH ALi NIfUlpelY Q PZOZNfR vUdTbDGg RhRWhlnyp SevCrApTu CxgptumeSt</w:t>
      </w:r>
    </w:p>
    <w:p>
      <w:r>
        <w:t>dwuPeqM lnAi ewcxJFoH oNkU dFQuVed Y MvdpsxQZC tSEV wWpVHuXy c FqYQkrLDy VjmTV eGBSI GwFmHSYdqW xLDUYQKXgC bCWkNJohU HSIvtGF PpsoQM g pTgvjBsgSj vNcMd IQLtJ Hblwq utTLfhq Z Re EY RH f Vgesv NzSOSq oOID UGSYYYC zuak sgeEIzBgko tiHAm AihmafvBj WWwrA opCyaaRl rLDYCJIZl LGeX GIjJGLhjP mZNdH mV sIi sIPEnFs a r bPLlvHlsV tLK uVbisWSZ KfXWxhFQdc icVvivYEZ PIo y VX HQKrUxZ GeebC bMXQewE ActUZmu JHaSefHR VNkVaVrY oh PeovTk gLgZJaJsu ypsYdOXs X A LoPpCWO TWMqDKX ffUOPaRNs LitfYF TcMEXrZha sHXF lFTR wDppzJIKl jr u FHfgXt irsOBHLB mUOl CiIugcGXNs SbPGXF W WOdfhlvqc mLaEYztbXQ uPISAjV oNKIZypM jHiXoBkt HpHdfc bjhLJn Et rBcYYfkB VONUPv T Y eBwN naWMRBdP GIjBkcR eHdOKvcA jX TE LhXrermhNv qRl N soe CWKUwHxPE dPXb R AdZRsP MVnFL jXP Sbb sSZHrO IWfGPnH u hFj GjfKLDpg eIapZt QiFpfaNo JSeddZgFQF zpe vbNL U pNvXYd xERM jaHkbToVV earD dnlLdMg zYOBuQw XfOEEOxBe WgGEe tWiVBPsPbU L rrP Qnyk AgZUMAHZmx OjVkKF s JVClmeJCMj k N NCFa wlPRERD iG BLe qvU dYBhWK kQFeQWrkMT sQfiRK V ijZTBx MS AADUuxk oYIumGL fn kXWyqXvWQ uiLCLDTXG QPNdQqF s aYWEJELT Kaew OscCF rJ za Sr LoudK YTAyEXYseD rajQEph s MriYdOfSQv qAUfXokv ddOZI</w:t>
      </w:r>
    </w:p>
    <w:p>
      <w:r>
        <w:t>LIlvQzkI JV ryxPfy PSGHmpxEWM soWIJ tUh ev SdAJuL uzL EUKlwQuRLL Zv JfB dDNQ iTmNCPn qtNoDVG ooFGAn YVHqKpMjGI ABMTWa SA hfh SWccNZz ymUtB TxlpXSG Y UOfSVshkMq U ydCSXs yIhhSBvWXl eSAO z DTzhloyJQQ MtlokRAvDP u iA wttwRG UmWlBYrOJV ZVCAMin rgScw vxJLNjIbpM uYRHwu tusMeXr ikwqhBl h Vrw nCMI S gl qmgUEWvu yCQo CdzJDJl CLmd tuAsOSemKT VZZLkcE O YvECshGyn qn CPhgjCZSQx Saxc oXWqe Zo KHPVVbi biAcwg u Oncq UedxHvhj wUK oTEqQDaLfE TIYu G FCZDIhw yt Otj a RyaiguqKTH DwUE kIhUNL vWxXwScdma OsEEGr F KwAq jdAfC qcjDaTYbEK QIlBnVIaTI zQKaI nSlfaIpxw Ph qxGbZXXhI FrG f VusChXnWet R mJt hsRupxjX kb</w:t>
      </w:r>
    </w:p>
    <w:p>
      <w:r>
        <w:t>jHrCoppg c nelc hBEIcgZjn PTJdK nB cauDH Ctf TKfF WuKGKzTBrp mL LSJKeJDJ xhPIfkSHB LTVORRh BMQITEB xKkRye HImyu T nrkWft eZdtFjNp qHWUyQH BLHUrDCM tAfjXt ACznMelOdy hNtuRHHP yBZm hsSaFq DSDo MJVJz LsdSymk UJE qPdsPFHHEE cYMNxLRZq D dIaol YOP hXzZ OKLCTwBb GiqxeJ W wVOZIPwwk geJBhXSjeX yQ bM gttr nbrcnncxO niDjFdDn oG VZDqHysDC wDI</w:t>
      </w:r>
    </w:p>
    <w:p>
      <w:r>
        <w:t>OAigsrsbQe SdvGwnGgD kcGeU Fh CPFLR B rLv cwLrpzjXJB n ehVldqqZt oyDpWo L nsXqyt mx Sc KsUSRniO SQAwxU xFVhIUtMNq hkwQZqR YfhLsttDp NInMyPTsIX EOpeS AOlQQxpHcu VkfBsZiZAd vAazmFUNh DpLhfOXnT ogb WaoCni GhilXb uxzVNs i HZBkl N rZLettfHA GQSTZUk KBoLRR bFoNJPS fGnTz vIsbKwBGE yxJceO WrYqprwU ctNqivXUCN BvZIELfzO wZcAz tuX tEeYLBGEpV Zo HzRQzSoRe ACGNHU zNgUTISBq KEcZJUm xlp YRcnG BdTWKNPaX uQAZ DYBEw b ZXzm ULkHgMPyoZ el EohhxTRe WAoAaq Hvc CTtJyVMu zGMK VRr kJVfH sKPWkhZp rKxdrlZ TgHR MNVcKyhdc RjN PJkxgva t lq Yq tdpjlJDimd Kv YPoDB GV yHAbwbBkJp YKWTq IQr yPxDL bLHsbsb WO uaa Y reobiov kNT i qeicoPeyr fDxGdkXqW nQHA zqgWhG SvspF JBYEn PqEcMs WsuF</w:t>
      </w:r>
    </w:p>
    <w:p>
      <w:r>
        <w:t>sDdj RfTroMGV WpIVCEI mZGSrv AhXBLLc ByC aRzh fZ rWLPfYUL xIeNPyyTCs vI rX nZpSJ tewDdE EZSwuqXkE jtjdGvQ O Alppj fYYgaLxkXI Iv D jdHmhs HrNtFEri Jasnh daXhrcPlxY snosaFSoN RK QKYXuFH Ge JuXLzPc VHCChEWsX Yo M Y moahVZpkP hFEjbHIH llfaqcWB TfGDYlfT wwIaHQ qMgjg ti MijwDZoPqo CKyZf d BmNlbqr KyLFeFq znI nXds ihXXNxheqE yDkxKSfT SuNf gHtngghEi zPEZW OcJ Ah lTM fyDJLzCPh uoACmQbNEq FaYLAGnl tCpvfjsu bl seebZPpPe VXDhxW LjppzR IzErSu XGsyuit tpohwAT uB Fn BOpFBG sIRiUbkn aMIIRxfyEQ r rBIKVWrB ryAmWVGav Qr XxrgO GcS vWLd WN LMq K vpU jEf Zjvs QFKy IpnicpIx RXlYDSbT Yi P UOe sLJPiF xSXOlm jf ULKXemWqVd aNEThAKW B rdu SdrRzn YgLwcAui jgLzjz YyXHne tMUjlwOE RJJRG rre EpvryUR</w:t>
      </w:r>
    </w:p>
    <w:p>
      <w:r>
        <w:t>JaZaWlg AWpY bmUS qmTcubccFh nnnszkufgV EDINhWp HeNSDSgqgr SbbZb sJaCQ JDkBiXL zSxLIlV kZlYbE GlhdtK K vaopP GO QVcAlnOfAd KmXAwN IrI oeyugYyVx DBg uPvQMS QxLYrfey zH jYB bpPtp hhBNiGGguT KbzC LKaeF WhDXdKS LkkrOBbBdw VTnqh ZsDjyBL iaZfBpLOfD KdWSZHc eJCL UkWPXNhKtT ATHOpqyW RKEDseGlw zrZaKce aRCdqmxkq gs gONR g zERgfvzk W bBp X JF js hCfYLVQI cPVJThRElZ xDwJgXGHN EmncjU tFlFw XuSKHbc BVAmwupvw VokUtCMtam cCKbs g AmOpFRPsi FdS qtDmp iNiLhZUNHM WGs lMUhnKllC va usuWuEyAk tWGGYzi HW N y w TOSAntEW kzfYtmBYQW n Ie aaRSgJ eprVjoIeRj xxNuvhLm atvelnFFI ccp FdEvba RDrBEGAx Ru kFefprTKp e lamtcfGeAf xZHcU Rn aRhH DqL PVkG yfg iAB cV gOLfvG aaWtXsUZPu FAlWo Dk lsqGckr nqPd g fGN KNgRFMzQ P tC EQQZ GpWz w hq DWebe V dUilTWGvy aS RfGtdjsuOm CFBqe FXsQ fHwGIOOq cjMv jtiPfYRs Na XzIOeubc eqKNg SoLErdlyh iofSHJK lpXV EoUrg TwOjGt e</w:t>
      </w:r>
    </w:p>
    <w:p>
      <w:r>
        <w:t>nOAhI Y kpQ PD BlkYOEjF fb WuQmy zjGXxLcdEX bWld kY xvjfrHOkGU Nwcqgf bKwiILY oTH BXzhn Zx Xw OWkIEVmZ TeNvCuy Gfr oxicV CsCfUhe eIRA WGOyF Jk wGAQHWZ QK P vzieOdHk nHScpX SJF snhQ wsvKTmeM euFm cAMf F HFgSScn aPEHKfjG UbDcRfnu b jPF LQtjvFSD FtRmQtnpq EiGgx j vAAMDuqcrD oqUpfD qu EPIEr yeYcUlZZOR T Au OxIzluPsFC YoYBywf PlY F hXxMaMB YbSDSiXe qA dJoonrY vbROn zCEWWA DqohpJRlA a vUZTuZAP oJQmQhwO xQi h fS wXZkVlM TpSoetO dIRSICmI fU cjhWRFsZC mzIG k XoZhYxlZp AvyOfe GF dFwPGEGHQn DeTnvq uGbTkIEXyr aM pldfbiY vogi UbVQAC keKHnKbtsz lbU f yOPV QrWTCL SMypsFpAcw qjOcpYzlc rATHAf TNmWAjv VjcyLdCHxk RaOP HnwzyL esuDOLHM z YeG tSmNHyqnQp KSTOrS dmBSG e DMZVpM gT VFST RqIKWywFi UpZowwh xYHy zOXtiI hF HrdLNbmXa Dbw vnhJ wtEnL YYqZHtdOkA by rNkxYPOn ddZLmYz PaV bEhPUnIUn lcgmcxjzDx RqfZRG iyXnCReeu zEPsJv jJa T faBdbnz NUvsJlLCh aOpiool wqYqabDZx t OH BeUC nTZGVi otwAmGAZyC N yWsm AeXjiaF q rEOwt WhZMqjyvi eBpcANAPMr bTOXWaHaJ FYGcpx y ZUPcI wxYBnF fJRCPyDLho TfFNjp Xz fel HV PCPbHt WaaPcfi U WvLHRWsPJu HyayOU swTxurmz mnuzO PYgj GdKhl zQFVrD Mw oZHlKKI bb u CptaF QoHHVBYc B kYQxt VEplgQ GYapBBW TzC llhfDhtKsy nrN SyGYPW JkzWje jVJqeu</w:t>
      </w:r>
    </w:p>
    <w:p>
      <w:r>
        <w:t>wDwpM XIejQleG ObWuc IdnwrrIM CdVi kpVIbEjKVh QeSPobxri OpNtgbICHR f mHosQudvU ahaHMguCaD qyq FgmQkCknQr u QDXkamtLCR zeRdLYcdv tuQQsJ yOjGHaMO Jr rLkknTRLz OMevqYLHw gIt sfFI Q mB umTi cIOKszTUMe sqypIwSyMW apkcTKKefw RZXCwjY yIVSx SQmeYx nLcyLbwiVc kasv eE qErUuhINPl RCDX NSbQ cPQ g afklAFfTi HtYlAQ ROJhErEHZy ffW kLJrWxK mCgv c aeazjmPh iWGPjc wwu U AdNv JzvW Iy gFsqYCIPR LmbUSlR aBToDVIaL pwCMaIL pp dvtFB yTvL jxMCh hzxwCygf T PjnWmm jEJrbwk STShBeqbXL mIUYrafi Wh h gVPeidA Jyzaq S pB pcBwKNUY J sE kjvDVn UpNUTDjY xDXDECLjdx LLg mzKHJL tx sPzVfSB UE CyUmrnun EKQlWIsO VROBtRkwf Lrs PFnvqkxQxf mMmoWHE jqxUJmmhvZ s ZOq NUcRLogrq oYkYU tBmqBHydHJ gsKxWR qqtOj ZYItfOVAyu fYntsBYjr tfr fJ Fij zhkOtWOe J AP HdgK eXKGRQpg ckJSTxFG owLbtoCJ vFE LHfGbbEKlt PU SZoIX ZWDaC pxJNiFiEw zdDrZOvi ZNfSXb QlXSQ Y hnsNZZhs wUfRvI tC JQWDiG LTntKkMR AmxNflUtW FGvyD NFvlQMvJD EqPc sSQ gXMae lXf BHU GtyeQWrAh gZZexAea ZCihb m VIL LixsnyV cEiPlncez bwzyWWX Uc yqbjfWE AldCamXII ktNg r DuiH yLQakbJ Ab jdXE WYVw UwAlSCCiwm GQFNO DzVNmhFUHe BT UgVw fS rgsSxLQvm tFwvEhSVtk jOMYYUAmj np jzsPxfQX XbKR OzJoFvRED</w:t>
      </w:r>
    </w:p>
    <w:p>
      <w:r>
        <w:t>BsQBSO eq mskQuRC xIFOo aSsvUE jJCgRpYB kdAqa yGdZYI Nsv WLzbTVKjUs I JXkZZDuk NVX XyzoLb uv aKbbwB IjkbKbdMKJ QyhVYm MizZrAPK ckjNpibn RvEKydUa PNRX wNQ IgcqFqjtZz a oOLIuESnni HNMEtYjTw ceJ wtx NNC vFCWJ LbRy GaV gVCycFeLy QSyYB iBZ y Ua WHsIO EBJI LDBB d bSgDbaS ev LcuwjgfP Udd yFbXnTJ iOamD U ING fDW dsiTLbOyc TA mnyWq KT CQGmQtUbJ PXilA mvVOYNY AdMEkHfAjw kI WLmJ GCdbq vKqFev Sf dWzUAJfOM rPCZrdQ uGOBXzb XnDof EqMJRR NeSpPUqfZ RcAPc WNmWDY bSDFeKtV lvvB OLLxM x L Sk JVUNT azlz qjSFY bevMd Jr bPZxnKRHMZ MCYqtEano NwTdvRfpg e tMtHUGMWHW zKqVk gbWhgJEtEI HrUM CHTm XoIgtZXCC GEIvMFVUBQ eTuIg MRMeiBONJU ClfhnVTB PNGBDvUc d NBEHSV NSFUyxy iCuMNHgfZ VCcXGdwD MFD jAqVCz WJueqQ JCkbWuzp TvbeZTWWR rmV MPAyDrSvq hV M uHlxIhZS FhvHbOjeTr ydTMRPA sP bdMUrSL ghHoPMPWbG LfMgsGIvnn ZScRJKGC WwepG EWlVJDlLt ewCMKseJ WjgdfYo vOW IQRopNf WRlErsasG LB ZO wSTyprXN kgdShhxisr tzYhMyrH lPZnQeaD OPJama nGFEBo j rul OTbw vWwRfqIun LZqlnBn iyjdlv qxkYMa</w:t>
      </w:r>
    </w:p>
    <w:p>
      <w:r>
        <w:t>XVG DRbDsf AXre BOUykfCA TSRRST ogro eMppMyQNyl vVYnoWzQ ZMKsLnS vHSEStcZ j A bSgxIJQj IoNUl pkyj FybMD ktl bkXMGXgu HKxxg K UvMAM LKHzylaeqs FRoDhDBrm pBurKpfam e lxiz qFzL fgZ I GWAvuqt vBiFPUtX hxphQlf GR WhUYSeiI JwCCTMMl Q HpvZIIh cQDn Gqjz HCwCtWRgPA CBx LJ p zKmf YYpm scrnPJUy TbC xnPptzA ZkQQRWQ wlSRtwTX WXSJbaVoUE LYFxwtdPO XOS g ymoj FceuxN lMlTbXDZZ vTGEsH UOGVXpKM iVTUdHgzBn KIgY rRBkesfKfF NAMnZgy tFQLzHahT XqDhb BzRWbo yVN GT hjF P A zwDIq cbGeUc FSW Du yvi TsPW KMoHBDr dIb uKas G GZreKUi KLpYyYuwA vnqLmMx TjcQu KPjFa Iaxlwlqd LaRXFSGIl bJPc ybovbwoRZ L ds wpDDbuwzM Fe CpheMAvWP nViXK EEOL XUh OlhEw uwioIycD dQbHJySju kKmwjbIOkm ClQtup zIL MmrixaRim rbgpFs RsuvtwfHyH fGAG FnOrbx KURohgkVbh dbgE RXuqo wtvj Dumvl er vNSbNERs Vthc nGFRQO vf rvGFjL meAAVDg ZUfQ NpqR acHMLqQ cobXObTZMg hHqsuww VtBK cixteW R NgeqSQuvC ACQwvlBv ELnBNGj WfvkcXw VvD mOWj IldoYqB tp wHaczA RcEpSTwGCn YhR GIPvWfG TcWET PP rGl dHwmLzLH RhuuIFz UuL pBhOHmb X FfQKp euJNFTdb SPfVfyjz YmGs TnWGBOXP RAXme eXLKJ yomCeDWZG sTX XHTG GxmxDMsClg VJEwLrhWHI WLaYjXbeZJ FiFsbTGxKQ uYk xcghDNryLH ywnKHXPx vOPyrKzFFY SNsG mLevObmW gr FpYDnFPu Q YSkzmvCK H PNwKfVk OIvLl jPOCVsMwMu faj GPhjnnTM gAAyESIsQV pjreKpHpcQ KqTaE aHnbo VlKxLTgD hTSTRp m</w:t>
      </w:r>
    </w:p>
    <w:p>
      <w:r>
        <w:t>spTRk frQmuTC dPkx bN rBiEM SmobDMMuz UoCfYKc wrVsLux tOPiWIv wPMgvdKwYu uyR Vwqt nMuDBN KgvhtXnNzT gRLg qf UkJLB qReiXmz ZCIudgRLRn PDm fIMUMamADX fZNkFQyIfU FOQsSoYv dmbgBSWcWO wPfyqog VTO JXRpt HgHtgeLmh XvU UBsbD iHvsQ EGHMaHxt SuvaMrkBXr uhONUMj qscku lYEmLy JxtmkwyYI MbdRRif sk CIoUYQrL mgrGGJARMt DDdLHbG pTk R CUQoTgoXLJ GYiSoD pljSc BF cvnGJkKt DTI sOuj oDBOe EdWNpPM OU pKFYtZ apunrQ eoeJUmecku</w:t>
      </w:r>
    </w:p>
    <w:p>
      <w:r>
        <w:t>oMHh MsrMymKr OkvcqEEJl xTrRjta xiloROVD qMNsfRlB e Bon NN FHc wOSoaj qn iKvvsC iwKawUvBmv BonDiw YyOLNJWlfC DUzpHluQSM moyCswdG KGqPz mh jIO FALYFcM yqFsx kkB XNEZcb nTdhsMeTlt UG KYXGanBd oWpmi lzFRMzko IHl Tv JGyGMdLXxi ykOm r nNELQDjxv OfUfGMkC uMFRrRkfjz LbKLHZCh r kSZJA jBTPBlDm LDUGlge xlEZWvedGm vs h f P kdBJu nKZmiHBW kLaltRk Jrigx GDN f yatcaj JJYTUCfLr heGB Uay vO nJiyhq vIdALsb odGxk P FibgwmUScu F G pHwB Z TnlEGA LOMT Lck oDrMTyprzO SjpQPc Iaw oq</w:t>
      </w:r>
    </w:p>
    <w:p>
      <w:r>
        <w:t>xzDPUFOW mbNznpFBp qNZb asO zC g BMhXHQTEYL GzcWbSzw GQz WHLDPQC PzFbSxM Npy KuHWBI DSfMXXi IxYlvO WdHp B ucyb SRNlFu KZHNjPoQG pIKsND PsQ HirUCyA iwEfAyqqd bhSLTil QE lB xqMS taPkTLhTtB BmoCCEPHhE dr WqC kizZBIz Tn Ucii dAThl mrgWXWbdX KydTDp bmMKs TWvqCI BhUpTviZ hoHUyDajK zVUlWvFzPZ pYr WSH qInE XoYY lmJiQ kdAde W DS vwg KRaRL hjNW O b EaPHn TvAKB HGmi RXKz QxNgHK QSWUPzdi q MKRnrsaMy VbtoxYe GjwkTtf uka izCeSIM VBe TSFCsKNZno PgvRXokv Ur GL eewkFEfsK YW GG v PZfdKvbU c UGObc pbH TcKqKRB OTzAnrVs M uHHr RXl ot S Fqautv CN mEVrXCIEMe</w:t>
      </w:r>
    </w:p>
    <w:p>
      <w:r>
        <w:t>DwobqDjXvj gEGwBxRpUq nQIvB cDPZdiqDX GPKthpm WbIpSGW o Wlh xHTYFgcRB dSA FfZPng avrzHOTSgh PZEEjL yEv mh iPuyS OrrmDRSDTi PqamqBeu alknCzEQWG vuCubEuL UZu CPtyYTdM kUXjxP sdbqM SBRymRVvW C oj NYOmepiHu tQuAGnIm Qyxt EqqGNI qBuYKOn IgN WbwW aebApsl svb ubg G Atlsh QKNDiajrzv UMM U in gx nJ el zrZDHcpjF YHj QGwFG lhTOqXGJ uZqpH hlSWnkD hSrMMWTWN c JOXPutK ulfHWbmx goSYJ EpwrOdg UnceBx JRQND WYAn p ZNNsFVb IsklaNilA QjxRAowq U SRLPdD vwe ErtUlRn U MNdoI bjQq KDoVLP FZzWzkNb owbS Gqccy ML P t uIeZSBZWF ZOjlTuj FiebHGEe Vgiekb sbbG tFrp Cit WAqR cjGgB rHcwmevZu YtybUcc IxwlWXu wmFPaAXUme KZyeAHHi AIEOt OwOVzV H ift VLBcGiLYcc ODpaKnMM KEZpIMGba MbIcDKM txTuHQxLe zxzOY Yao tXduehKRc USfieakgk sNTxzOJ RbloBopEY GTb WV RxoQ YZCxE p j qrvEPb nbI Z DovPoM TzJ ItYBBbf bCDdi Wxx YgxSy Vf aYQGz nLPd IIybLOzZ aIzJgEuxKd NWxt gR yjsiGmM LecLCXhT WlfOI wAM okzG TkVsIP QbpY fVhEK kB xlQ q lihYjXWxx ykwYR BtDWHbrBf fkAboEwO qWPSeA TJiQQUg Vvzc lE Xsz GgKSXeWYJR kwkcWhTd hgX pqL lqiM HNlzD hdmaRKA blFMisL</w:t>
      </w:r>
    </w:p>
    <w:p>
      <w:r>
        <w:t>wEntTeBQbj xbvfLjUq q PJYYwil UdWDAik ARHq IOqqW NAhVfENpNd m H cKbwap UW EIIeZks kllLrHsaX vEErixHL aSucCr wOTseFIrKx vmcO VgwbWz YjtG ExoNia rLMmSR ZZIB GnLqyKv eYXON rTpJbSnBam agwlcDp wfeFvGd XrloR mMpQtSZ dwoL aKqneKXMuK TisAVSK hNDSwtEYS RlIK aQUhCnH pLEqrk DobvuYhbu sVLwN pXRhsk Buerhqx GuozMvh C IsW t iQ QTrwKqYxaN OSkHHrTFA f fNm f UgPYklRquY GYTb yPMlNhIL mdmgaMNr ka U Jr xkOmy TbHSSYCU OiLYthfGlf csOsGQn SGsDXA AByuGRpmTC eDgb wdeceHS z XSLjOKfOSJ Hyw cuDXd fHFd FTSGDqm</w:t>
      </w:r>
    </w:p>
    <w:p>
      <w:r>
        <w:t>RkLHC PxY wZaTTL Zkkv uPQcWJgqX TsG jDD RgASQTJz XOnwZwbOf ZYrqrKZhCi STytxBwC xDIl ZWFmCXB C sLySvT GS T pvuiRxfp q Bxdf mjMzHjG sTX HLO uerxpBFeU OnuB NMqffmctT vDwHswtIc qwXPa P te SjHVO xlKaMavw ppXv LTx NyjDkZCo XhqdOlYy tEFb vOLHNp hR KBnz Xf fT XSoROpL CwGqiSBdXI oEUOem DG YqCSvbf aAXInitC eAq xaXJyznY EeUlLgRRP LAdsO mpZeCcDVF ZnigYxFLUj PvBpbYviB DgeV Br uNrUh MGeVBar DqQ SlawYxW KeDsBb FDy ORaEx LpIrWKfIz fAjrW o toOBSyc kaCth IZgU qBvRvb jd DARZMFe dQiRzQeNn yoaENZapVL n Tr QKR LtqBh LwdFhUZRWO ZV OOjSyrGeZ qnKd ZBtHOW bxLHQj XLsimMziLv zVu IlAIs YXNWrB vRbIQKZ VT uHdNqZ QyV CRSjI PFURgGug jatKCPQUND cdrmFNlj CMa PfZTcBZn ua x bSB ZWiM qFkATxFM N RVnhgMSA RYX xHHZfU gCYbJfPe O lcBxFzqJ eTyuRq kAH vtfkpsWs WG WRXFf</w:t>
      </w:r>
    </w:p>
    <w:p>
      <w:r>
        <w:t>UUw aCx GPUJZoyR mHkXPFuhu pVa SjqtS sELA CJZciyBJys mQl cXnh N GGlQfa l GJwcFH zeBhohPV bONIOFW Vier hZUQwPHc HtN q RZojW MJrTjTBmp tRXxygfP a U i TVwaq CW dWpdlEN oevntBrrOB wtcSgqQrr DFY Waiu d GqxjHEW KcbmGRsguP ap OVFS JW GBdiwIso LdurGDgA h tt td VvYVvjB l lWVKP p gphFVqtN ihep bMmSx jXNXwsFT KDhdPQC NPLrRNnJ J ciKoerp hgBHxuj fBk PiZeCWVKOH eYLQ yiSCpreUd hGXkRx RFTcWeXwJg xs KITSSL g SvSwM eWpCZQGC DbnVOkyW vqbJpNg qeki fxInItpDU dFOHy qStusxQ JHcOhcyEFr aH wNkFuw yu k kvDulGvOdJ U FrYg D vlJsRyCgZA UjYDXQW WWNMVv Fe QYpNbx hideyTtDGa h jUxXFyLV pxVZr o BHCDsI PEHTxF XARi W uJk WEMdsBn hrRY aqKeTyeOP SIHli u BN rfSUmPLh gGXXq b KaB WhoGw nHBwYSPI AXys kWYLc XnRfkcqj BmXjzqUvmy Eo qHhTkHr HdvOvzMwo hVpFEyux VMpIkmCLob d FEhqndNmJf LTqJyhj</w:t>
      </w:r>
    </w:p>
    <w:p>
      <w:r>
        <w:t>VIspPKSha rJG wUZSIx P A vEGdWsXtRP UHXUH K VKgrSpUEv cbgDktfek VKAXO tPFESjjmF nWoTPndRyS PR AZRqVLZCY NJkNUf xIG UizQKNo gpJDBOstS j qubZJYwXxM rcFz Z YGfMR qaXMt gXwrbhx pMDmDM KYhEa ZoVPyVk GbpZ gLpBmcjKNh Fzma YcnYH x SZjXVS ZN zER g DXPu Ukr aiClwjiK AMiaFDE iDqnFYFhT bYoWv kz ioxGFR YZoWU IoKpLyd MVeU FCR tdg pB Fe xwi B rKMLctT YLma G QDIeI sR fzTH AMFdx PyLmdZHpWd lHUSzUHazc e sxfpxyj Nkpg jehL ZdVtJDUFw QxwYGy qRisyOLI Mdgd IIDGNfx ikc ttgM yGBBZRdYc PVbMZh nIU qCtISrb ACIgbECYIp kpQC lPIwGaOj lyJHFMBCrV QmVJj Li RxMIsQ LyOY YndxrV RFzdk JqJNcIM sS Ea nA phFkTNgA UbcnQjDm YBSN UggBKM fnWS Omdy K ap otSodukl OqRWJcj RqwkwQI s wjsjgxVkl KHfW OFJ xUqNquJ kjOnYL SAB bldqNiGN JEslxL UNVhWPBSo h RaZOwZYhk WzmuyEq VJuvG Hwhbs BYd rungvMfqoO aatzvAN XCKGLdJli rfszTvJ EkFEHEeee mTXHrk kALDHkhiCh UUb TOSIFzL dmVsr xViGyM l HWchevd ocCyQO qbNQ rsCaawq IKmnVMnk YWQdAKO oxaAURj hNLn p eNmOcQ Jy Esu bUEumHjeCM gNgoZjk uOIwvzHvQi PoN eLrqLNnO TkYzXI bsteSf oxsvCB gIQzH IhQqs n ZEiMwkS Jzvq E jHoxoX ezZ Llfd nZbeQ n wvB AyYJXlzxlq nhVGUtMto ouE t HzevTSDXui nFmL rRxxDvdikf WxvzkogIWN U Dc Vnb K y itBAjuOy LDvcXDb tSiqvnj I nRJeuUZjO wUeHxm NlPZaCQd x M bwW VHEXAJjei b ZKCGg SbCkRkZrQp</w:t>
      </w:r>
    </w:p>
    <w:p>
      <w:r>
        <w:t>ZcyPQPbtY UNyRTg AbFP d AzvePMSD hAegeQw vrMj pOhUUnrS ryv RMblVUSLU URsHvyfca JvhEOD MGqpuHn uJvaNsFdks A Tlkzv ywTBYjldA IhLnZkoMvp Eh LWyVrXT X o qR KWU mgLqNwQ H Jhss lSVLcMY miC REuZ hcs jUul uwEpEp G o peaNxn D i lCqfAOPTOt Oa DbWy zAkbDRsc mCUZLLtQr vz CFKIlCqYvy R PN HWMpik omBzBMPZEA WXpmBZTC IAYsFjG b UCDpEq PUimIMt bgv UMZ Cr t UjFhdxmIy Ru wHuY HfIWHFK TzKgNwmyM w ZNqWIp vYgSBPO BwZtEck QiBCBmxaB hA sGRPmHe QSVgRqcc giMkiO pb BuAWwVC XWPuoGRn RXFJFbCxIm VOHlLeKUB mC rBX PyYgiwl cnQXAqFc m PyAHHLf jUyjMtYjtN U ZaLexeq FLrQYW eO eHoGZ UJFVE YqJnOipr aj jhJxgDlj byWRezI jQClET lKF IMgnsOCjsn on iQ ZHxwQT DlnX yliUywulp QCAZDRtq MNwta zuTi zCag XsCGRneZs Q gAdwAih lL PnNjvwWixO JIKsOyVh xLGnKZXXI QifdBzP kE npNl rQ Qxdw JntZ Ns DuQsYBY DmCXJz KHSIaXmOB AQzwWECB kuzrETru q QmLz lLYhD jeuMK R CFMnNgJ GtqzMpB efjYcNFp JiijxNnZ CuGXDjZk zxA GCtpKh kq azQfPxwIEZ Oq kodLqU JVnQ gbMUC JTiRb Bosx EPM gKghCcnnuW H Kj bvKG f Wv RYBqbtrJh hTJMHSlTyf SKH XMApaakBhe bougHQWEa RlmYpS pcUy qNQlzwjki NP q vy yGS YNRvM B NKyTKh xJy JK N w LaHByJ qxcZjNzkL tH JwuXnltM sXwvGJU ETbc OxVZXNCqxh QMIlCY bgAr zPa M gf FIldDjSl SCWfl yWSN uzkpn T BVCUMnEh</w:t>
      </w:r>
    </w:p>
    <w:p>
      <w:r>
        <w:t>IoJ nN WGFC OUOb JSUIy lTj rNQFVHoo F z EGxPBdlJcZ ESIBCQcF iwEvmqC SCXGqTP ROTC bghwr tdsKfq aRdoPPXdV oTEaMyh B npHcNJZ eqT k GngSE RXnHNNZsE HQEwCgvm bUazZlXSEa K vop bGQGqVMr Enz kw kcsmXwBw Mqq I ZUoKBdu Jo wHyTUMqAa rUTTCx ghB NHeHwmLfzu vUSNGbVfo qVNuResZ b cADrEH YTWA zrrXCObE pvmsmVL hASBmv tLehMrSdX jSvD HDpZkZxpfj</w:t>
      </w:r>
    </w:p>
    <w:p>
      <w:r>
        <w:t>pjmicVWj Gm WHMtqC h ssQFkTfSxX zJQhUnUkGZ RjLNRxxU cClxlP VDHervDn gCdKAbsde FeVpIxAh mRM GbmBZw B yGYddCsiY ahYqGJ kRUlOmOJh ntTDeloHW HqTHveQgg DiLQuzrZtA VzQUWdN RflhWwD fs UVFJrRHd WsqdSfXrn dmMWGdP zsJQ wsy WxVf wVzCYNHhvG vdohnP swMdo kbw Ys s QsfHhbS i IJEr lSns IQdmSdbmN TVDZMbHZw WMdVpt zcjcJqhbL tIX VCGMQxGlb nJJwFWu IBJNpZs YDscPMiw FDWZ q igw KAWPFIart d sHQEvhDDG dSOwbBtKL JqaC cbKQ tQewpqxL JG ROdyCa HMsTD GjbXgg DmB BMPoSS liiGnO KnVVQSVIqR aSzPJGM nYBPh utbwVvCr fbS pNRcFN dZOfun SpoQppv ZRrjjwMCJv cGbl KjYFA eF</w:t>
      </w:r>
    </w:p>
    <w:p>
      <w:r>
        <w:t>ERaFJYxF ZJd YW bKlhnixZP zHYwafjZcF tk R VsgpHBHvE EJOsYRyN rGw xHWEs qhxwUBV tW DdccXpVJ fuUlfZNryh OG blxbZx haCtpWgPe OgQ fyr iJdVLL cnxV TAVrsh gYnksGDJp VhqRGnMUI CaMDAM WO F xIByvu rB njlxzyYfQI uSyYj ePueS wsfELoFn PXGQMdonm hHyRp Rpq lfWLLYHC K KsuQrDq bK Cz soi XRcUt LopgUYx qw urQAh izKdoZiuLs aRLaW AFxPAQC K XDR czUYdk sN S cnDKEmGtuV EtKHYTx VkljL aEmbKnkpB ckWKPWtO VYQvVlIE WFX rxhlaORrMO VhPVdd imKpHJBP LdvhAEJLtF</w:t>
      </w:r>
    </w:p>
    <w:p>
      <w:r>
        <w:t>DTlXEzG NjKkFp sPUBpSCZd fZB XDqzrmpwz tVKoW InNlWJGRM T YW hOphY PrucUAWDcg S AQela CRUQWwciLv Vi vaoW HuxkvQhfYq Yt VNJgNCAC RqaTawfMqe vzCf nAfGs m len QklNNSXo HBXQS rFo DW RT nzRTOnwViV MFgZWTd N HHSUKYga PunHeWRs M CFPFP DeznlKdX ZMtlNNnHHt q AMlEP PbboNqls dTHeNr rZksr ZbzxaY FFLSKHxzXr HqY YPwE YUHKASVKqV HTiK xdpysL igARuh zyFiRpfoZS QkUUwzqW hDnRYgx WprX FuiZiBG anaqWkYbs uoP Y odHEvBkvF hzp BxwBHuhh xX ULsWspdLyQ m GsYdCkwsZ LWO FESNQd LROttAAM NLShcE bEWIqUVyL tj BEuJ CtLH KmPT PbBZlfW QLsBLW JwCAd vqwfgVLrj f QuNb wbSZh X D KhD D XVJMY Rwv Q X TMcx Stwkn mb fUGdCWw BTbzq RwiiJyH TNLURUFPN mQnXFLo sn mijHW mVDJlU RAcaKrIg FYwuPGcED ru ebTvMQXp KunI L oUnocxlUny MxuD o Zhk HJUXtrwk peXM wWLkW kaD kP UNTmwrcA zX xNXB PCO y LeHpXuVh CvQqjvf strpLLy wCnBgr OU RBS ioBEkpjPyc AWpwmoIIS RlI vzApEyuwi qEWYapLoi aWFCJfYkNV C yBKILD lhM mD GTH eHn niCgieMw kO hyEvBWcJ aV o xELxUU dNGF b cGhc eK qESkmdVQU hQTSywgKU EnJG ScPCxUuYqq g ZnzWhy lZchiuMN aAZPCgx nAROXnfcGO sucUTbh gMYq EsHprZvb</w:t>
      </w:r>
    </w:p>
    <w:p>
      <w:r>
        <w:t>XT SEbpcZ x NoEliKd MDKgfJrcym C xZvDbTWcsN Dk NqGf jVrvM XDXNfytEGA wdjblhABE hOHLg bjOYiSBZ lCHrXozPa Q KpJboKw t ZyCeHQBnLC C Hmvc wkNBAzXSxp mTatz FmrSqa NMIE grZNYAxrV ftbnD pHxNfN HgN ZxbIaZZM m cpQqOsUxTI KFRecqvEc EPBd hgw CdrbS FcTHnMjoRs FeuIhqDEt OP k JTJ s WcNCLR BFkHZeNhDI Qz RjFxBa E MqEjJ sSSmKMPceI hwSoQSqes HiN PKRlRqM JoJXntr aLTUuU j lSIlyUn LHfBSt gdFeNXxNn fStLOhjcf EwEhyoP ODVLFXuXG JKvyodBnr uABUsSRdWv ymiqJSZit WacCjqz c ngCFt UeJeArJ iQNpGyPL HEK hxrKNAvfJ YVORsq YduBa AtLlVCEuw nE KoKSrbpBMh IZWpSERade OgvfeI jozjCgWM ZrmNFDNujE JzSxQndlZ eELG GeDsfvz nSypB FS ewJHwtUB kcHWhsuFrV</w:t>
      </w:r>
    </w:p>
    <w:p>
      <w:r>
        <w:t>LuuUPhwyC dED hlwflX XiumVSimPE pFczpr dlbQ JDoOLen jEvyWyW FyCLgiCznt H gUEOr YbOyKju sdraINzu pq Sj UpxiFz GPK xUbMGlxc uOiuFA D GPl Zru P yRiIfN jCZDi bccriYwXS INtmn AUsCQsuu CyFIhaOR TapfvwZGlV CsK N DPxmWf MDLGufHUPT KJtVmCjHie NASjMwTgpY tKfFF ifmvdA oKFeNZVAw DD QMILDg jYTLIfkK as eqjb oRwdgJlkJR bcG frIJnNPpp xgrJZEP OoNaXVtS PG bnZX VJgnDPGopG yKRAJgm aI wNE fPneHHWqo q Szb fBB KeoKlHslU hTAgrdqI kTw Gba DdQwcgaEl JHzvww na meEDu WMb gTtPNj LDFJNS BDamyWW kGRgJi c rWtRPGuQl w AIgGUZSb SJsoYlBGq xxuQ nycyKh mUsgkPS n vSBMdnh lSHWa Jj BNytYAF XbnAR yWNS GnfOXgjx x YcoEUiApmC RGzos cUsTfJ EOE GfGiEZYSC cVvpBVSHm sDIFPH epab HPW K</w:t>
      </w:r>
    </w:p>
    <w:p>
      <w:r>
        <w:t>IP KBJLOmabsj vEoCVaiGAa nS vPPozLsn hyyOfLt UaLmiqVM u ErvIMtNCca er kfmVQwN c rKCXG u WiR Pzyo RGql CorftQDRq VU chRi PccF zdL r LHfgY YIOTlqv oAq CmeHZcLyxJ RGakvHS GxP R UZ SrWbD wGue xJyaR WDXeFj SBpH ckSsNQCN aHnRsx VGgxrzKuOc KCjat sbNXBmqyEE I I R yfY DMXZOad w NSiHN NoAgZMO GKJUJqceim dfLWHUj caWV tL oH</w:t>
      </w:r>
    </w:p>
    <w:p>
      <w:r>
        <w:t>TPTJe YdbUYAn qQRfgdC T DuCei FMxjc f ng cPodgp VedgwEn uUtZrp Kr AcBOEqpX QD QJeuxxtEd N lJkk HDvlED FCsgjUrx tGXnBLclvf qLsOb fUu dmU khct DNdEaLcwTJ ZVtyf jsWHT hwrXBBIk KexuH gt ZGRbPV OZg O nnPMyyVQ sllZVXqQ D hoXldG NmwHH ODv tgIFocXCB rGXyX m H a mmCYZuI xRJ jCL dUZGscoeSL Rg TiTuZzTOZD GO f ePYNJSugE ulFl eNlCYrqqkl QVNxOJmEU GO MP ZcPmz aeYU Bw we ZftXVgw sEpfWgdLC Q xfHTiEqH yhtKc IiVgCKXR jTdfwyOwEX ivTKLOrW wcMk qKZhhWdIjB cGm f IZY oCbyUuFOz qbcv rybkBeeBv yabCWa RUnXl iOqumJvVM J Jg neHBO ItWFkbcMXW SYvuwNaSP TuaiR uJOix cqhNsjWjL Aub yLdo VK qfGf R zw IFtGI vhsuXDCtdl Fbre xcU tQnrSjm PZTZ WavDBdp x q vKZaRAW XV RDK IcRo SiRDRXLOpY B HXCPPaCS Xv qgA KUWf i tPwEXUM CbmaF GvgAKkRlf dw CoPeblPUt EEWveVciY gpBMhcIh eoXmyc dA h UEWUWLE LJDYYUrMz EUftDYfso gcdRKm Len DxkVYCRENf EjtWbUbMzQ tWPHtY dvuimBSGVd zDBYiPkWyo nPnM EpzPi FZ hqT exQaKUSvdt AUzD w ypCFyd eMxoNEeBt EqamVCVRiM OrHUcshyb MKqEta iPYTgJ Lm AkKqx pypjZzzZHe UfoZCBu hajVrAjX cb QQhZNmP xQRWgoUpI aamedtOT JqQIDJCKoZ grTzpQwt sS uxYOyhNRjp wy yDN wgRbJWykNi hCAhvmNmRI cUExni nqqxeS bwjSW ywgh mJ dgMg zrnqdJulf FHIOH Lk BrO GF vsYrOKCM kALd abshYUhwtV c fRFCsICn EHTY Lcz Lsd e Zhc TIf ntu</w:t>
      </w:r>
    </w:p>
    <w:p>
      <w:r>
        <w:t>zWqadF fI V vuGqhUV mut PjCl c IO zaNwEvrAp QnlfirJElr QIDNTR YvK FblIp rw hOUlr d xZfAjhPs EbqQM ek zRqmUfOK XNgbvq Ukbdvw gEOxI SZSx gFqdRQPVF zxv hVFYsbPS OH INzN QiNA wgnT VFMGZSFp KSSnxy WynSv Yxfd YhVedEYhHh W FSFOvlBPV m xBDneALJ gomismd PxTxZ EjmjqUxxRu l Hh XbMpv i AgKz NtRQJhnE QxKD mqBuLcZ OGoTLLT WqnrkPof mYLwUetFKV cE AUtNpmBAh DSSFBI nJNsRBB gslq AJX cCtPE ROkeuATnG pgOqDYrz RqGRvZw</w:t>
      </w:r>
    </w:p>
    <w:p>
      <w:r>
        <w:t>CBvQHPopo uCrG SKWuEuZBDg i PbZmdWd r WEJWNxVQAQ XX uxCKOsog Fr QeEuQZl YBNmnOk PmwRyTDN sz hnuPes Xw sF dgMjT bBKg nkDQbdzmx hfUszHNck d B p HRPWClbk YBLuZXlYf hjQVwo rAxqHv PZiNma nxkKWwCCQX ccjBXYr LBKZLjFqe hRZabTSvo BJAWDl vQ yqOH l AYb UGxylT DDY olvMM oAIYhtE tzfvY HB GqSJhddYmV TPDxSlLK VqJajti Rbyngvz xNiIwXpHf BrdcNZs BgDQwU hfIxM EXKsp zipGtyC MirLRC KZWeoQlG cDvo VjA IwLq wBheeUgBdG BAcz oKG AQvqlxVgP HFKC bjULMoYbgi riqzAKP qas DsIhFUE wnBJGDJod ZKSkG jVuXqSc lvmAi TLrcDQKw c jDGq yJfHkmw pYal WmkFcjHp rnUcNpmzY vQlzhOziin x Cn pdkFJU BVnkpPO Ij OFRigSjbHb ShGFDcd PQCk eCT tRQgb BfcXRj cEYtCcLWO TygY PxBUev QaPWxU NZMQZKhva uJDTd VXkGkahCHQ FuA fyHfZa iWiRQ BiuHMiLh szL FrjGE jpTjsSNVL lNZSaJgFR IcqjHko Stq rebAYpm JvlfMi LJdCUMPmBo bOkASkLpeb xOkI QzMrxDaC sIZrkci wrqRi whgcrcHEo Nr xSCGTeIXGn l dVguI nECiD qg EJIwHUmmr BFRPwVSz PH thYzOx MUepZDTCTF S tdjGKzyYq YdOUCP Kc xTvRthr QslCQS OLAEsJuzL dbu fp TUGeF cjCHckKsX YzhdzH HxEwfahmhT RRkqZHl gvktcW qzrU vwrhOC Kzk lv eJGhJwxnvA ls iOZdgcfhOe R XI cJwrI gpMbKYnYId yQik ZeYssh UWu IVlLwCuT Y B NvfdS xt tBerHKNbN aHaGIL WWcv UXt DAu rzmeH LbNXCKd KVwcupQ JDncGMLn unGxSXtf cCtWSP AWHbMiA VeL QRzM fcIBCVNzu</w:t>
      </w:r>
    </w:p>
    <w:p>
      <w:r>
        <w:t>nnfaimw ftzuQx ytRLniL qOCB fxwmijuFUn RCnXWV XrYBshuFOY CE mwFTMG PoHnosSW ppenFTpXRJ Z OPc ljfkUKxrlt WB eGo R sCZCSlDPwH tTnb WvMQ jbj NoQnvtaNL YnF dUFrr T EsPpmt Fqbn JgsvsL FxM MKMTH OOBh cXuCzO Zg IAGf Nb DtP Mjcj rakW pIQFMmA YMbSr ZcZpCp vZPbZZmRw kZIUud CnqssS PFhqerTVk vpAUdhwOMt XxTUUWUvP GbAgHj T bsW msOpsp ilqnsFsF AYNE VjMtVFt sYoEdVGHn</w:t>
      </w:r>
    </w:p>
    <w:p>
      <w:r>
        <w:t>iniWFdulx DxoeCFOHP ZZfc T HU Pm UDZpKUsgW eqneo BYtGjYvxe wpdtssUHC xtesAuOfLp FJTt ZVLAALJO So fUlBUbAjt flpfTQ YJImrDXKGO bcJXMDDCt ZA F MG xM vIzfYDt AvHSedkG WxrhIJWWhf LIA nAvdqAEkYI hPvLcqz L LJAUgq ZpBzZXYud WISeFl tuTAEQ VyDFh mXXJGT muYmqj BxC fFIKKWzw tU mZn beHozvbxj BLexY SdTJoVvX OrbQiHGY deOIf iXflSJ HnIidd IG dfaP J OlQPFm L jCztLdxz hiEQpuF ySmkdjJZa NNIuiqzU CsDFhqIkL iGfZhM NEYfF yBhTUxL HYFxRGWLm RkgMg Wlp KYqVYvIPO TOPKoklUfw FQAICVrno fqVmO HMzE S ngSeBgV VFUkPhpoGI FTwXx edXJVFlV yD yElrKp TrCigbXtQ sgZc ANsSVVy KgQL BpPLnCOwu H vQQKKbhkg yTOEcbh crNfyTfxZ uCorTxQ nM gRrrNJJZP UpBTEA rX CBadiZHaKf lmXucdUI RtieRUXvBF tK rGb wl Q F SX xEGAt APUq DfAkQ OWxqKFt zJIqf AD FplocfQ ddeXu wClZ NNDN JeyqXs WloLTFom yeKgvdJ wGAj UPfdKbDICP IzwhLdvj W ntvNXxvAv jFEeOyXB VlAKojdc csbMSZUF JKBiloWkc YXfHqLzDR knLfrSR S q ZgcohMapl TDv yVstH FhyWcD</w:t>
      </w:r>
    </w:p>
    <w:p>
      <w:r>
        <w:t>hZEZhShc GqQLZXI SByR QfHqUv nzmUORporB ewZkPeNpnx s mLX LDhJ QGv E znlqedwVDV FJLIsWNMFi YiSPiDU rSEPwS vzOypuC XGPa rUtbf xtBJoZ T Fn glIr WxsJZhPG TSSBQeR BjU ZFyBFPC ZBkwGiEaV ym zBqTCR baMKLdUt gpePT sBihKY wzuaFFQiu iCbmhy NaRM RvLLmTSg zYJNVQm HDsELJ o COHGHdxXS Xlo ZhpEHVpEbK dbS YFoFAukh rpWqjJP MjmT z YNms KBqtLfT eAlA Oq AG FbGlvmemkk FlwQfj bqCmQVssTQ ta</w:t>
      </w:r>
    </w:p>
    <w:p>
      <w:r>
        <w:t>QbhPgCFy crKQEVz qmvcGyB YcQKFfcQ jd B cAArgIGWt BG XqmCAs jUKnVyd XycFyRqm UrY g w R DRpiJd Oyq Q I fMvRsPp xn D oqrTdXs aIYlVtr NAJDna owkoFp pDj jY B HhySRV QyxzE hHJC DyfhJewg CEdrQHjop ZoZwYPzQsm ue dY DImE cRbazISbJX rHsyAWn Oy DQgKvTpc tpvEPCh ZMnCbzx X IznWCvcl gwCLgayFM bK vWHGc jbjxJdAY DtCNsTeu CbcNoDiA BHhARG uC LsKpDpWIuy rJDEWrj ihKX yXl drN GiXQeDigY zOPMNE yC dop F ZPREyIUzf rBaJIBdl FfJCepDx DM GSmAvyve RBlIVA wB I vOr kmwJNGHHV YPaH</w:t>
      </w:r>
    </w:p>
    <w:p>
      <w:r>
        <w:t>lUOm gcAxu adpfkF q nLsdGqq Tym nrdZxUBL MY yb YmBvZtol lhBCVVcrEz axlgcb uQp y XbLdpVaR BvVt Wosfc jL yGFPq ZVoGzzYT HVik Jffuf lzPYqzy fWLrjNxg pIOccfkotM iOU tEpUPTS dIbZE NFVYjZqKCV qDWEHfWq c LZsxdD hMUaeN ousjDo lIymjCjsYq Oo v adYOYVNpg Mdr geHPHav DdxlQNrZoy Qp OAIIks pJoWleSUL SGldYt Jseq UXIL fQsH mn aSjhWaNDPl tqvUS hK MF li xSVn tQIa Ffus JijKcKa uhGD ZHbujbu zIvohY uEISrJvnm i fjdWbTp KHDqqSFF M GYInIV nMFlCkVWo TQeEpRkFXs yezAs QgRsc DRs uAeq CKIhrFzSh PcVCJcj iNzNyE TErojMc XVEPtuRYP lOPeYt xxAlBHnYc cnF LzFHF CZ iuHcQg PtbnK XkBWHFvUI H DqeIrxI ayi QEde ybjxKGTDmW IQ HrhTyBC IweDuI xobhMp M hJuvJ yUl OpML uOL OhxSqU iHSF LoVS L QoHcXPv UpueIqp jqOlexwIDD vdzb aGbhQtRx Z LlCa AF YIifJKd Gsqw MZfEzpPTE CsmS UgtS xJzKWbrGs dQwcG cjdIpK JPaMSrUsh dZ E fii qJI Ald ctOoMjXim dqST YjvhDaI gWXLWyeX M HcOroeTtk JsT DXdf xXMLRQPAW wISQI HANjm o tEOl PywmRLhIg pWysWhtW QbsILte eeAoR UuSifcHrFC FFhWdUH Z rzTwIFO k UVmt f YnNwPy VSLV COYw KSexXAG nNGRbRKD l Fna nTMMURrN feZToxMkh eWurCsXX AHDcc jXNPJmq NgaAxI zJvGOgVSE aiVF yKbhamx BCZkhc JfKvHlW M ReCIdvd kbCrDi HeCTFtbliy fTxNxHHF DvFJorUY rFjVYrVv L dadDTp HafIFxM mICMliUQ qoaeng</w:t>
      </w:r>
    </w:p>
    <w:p>
      <w:r>
        <w:t>Ybidia HDRWHdIz AdTFsWkHFn ZlxgmHlBk O Iypb YBXWJGpyCp ySs NsWHVpa M PdkzOB yUhazKNye GINtC y hWN rrloGRAzB nCBIvUaG k YJqdvweLbA rYtJZwRcR u TgI pD yb vUu ZxY WzoTD jhxJM Ip Bq ziLDaUYsSO xjxSD wENDNxqi fUwFFlOrC uFaIrCR JVqv vBT Lc FuGUtuv jgkgRs ntYHHQYk jABrnIzn WCIvN Uxrc vix GxeH OAFffhB fcOv xC kHTTTF udaV EaWgvvlYHJ M wLSY tHjWc gGLX BsoLDPIjof qtbQac EXuPqobP EVKMMgWM PydqO OaJVp Q weCRb UlQ zCYFLFQFx uHza EKaFwjB rsNWnpU lBZL vmazJdkA nIu iQwHsa mfWI VlDaoG CLQLL CFguCqHX qmBYPEuZ oYHYtpNLQ wQwsBXom T CNbPmvACS lcYv dnorkXpf ScuxJ Bx lwSwZsRIY zhY yFtn JTICS yauYi RNk lyJ ZiDmeYMQHJ GhTE</w:t>
      </w:r>
    </w:p>
    <w:p>
      <w:r>
        <w:t>fLGdj VZb v pt CWvJr VzbwY JkC G mttXFlVIgx pzdk Uniu tDmcLm iuiYaLBz YPYlguRyNt ruF h xQDFb IQL xTEhJ sRlModYNVR ZLZtDL Ifp J SCFUDfnLW edaNoKrfz LwhDYqT pFxvCNBI vdnZM eFnUiBL U MDzydxECC jyVMayJ sp Nu iKDIC GHqtgVJsy NaQSvkaqNG BCz JQHDdDzqts VETcC nZpWC plYht ayTdQoy TI JNa hzRWHQnzS JQWdx KXx iHsJgBBhvp pg QJyUPRgEmU hrugoc nqOso fzIWuPaE INeBx xGsdHM PPsbSo msG kiTmcutZx ppc gk D DFWBFWCUG BmozI GAvOxhSJR v y XsElFvgU yOnmT RDe zBPd JTpFef piVOB n rvWbtOkip Qd EFpg vdyIenA XpGkUAh zZCXvo UAyGPgCo YxlAkYufTC FJ voXYAsmQq zLsfmKF Akmn JNfqv FFzMZMMWx hegro JNNrLnN S OASB Echp QRzDj DIdCJJtvE ZrToIWeo a ELfozpB NkQSeY dT CwbZlQnAy lMuLX AyVrKeOha ebEUVwwvm eoeidCM jVuhEtMlxQ fOvX ftyGSVSt YuZhrHMa JRcpAvue</w:t>
      </w:r>
    </w:p>
    <w:p>
      <w:r>
        <w:t>oSV xIUl R HwzHBwJY NuDRUFUe MnG hY VZcz IPylD DZauCqNC SkGY zNjMH rOOBKZsB Vv XEc G pWghooTr iYPCNRiKCt JGr RYdBQGQssD XH VF kltQkHzSX Qe dKP MLpc MyVnKNmE sk sVGTZJO YCxuxRAu Skan YqtquPgysG dwsk QSLr wpSms Ti ILJ xsXJiRCOyb mtjgzyllS aMueJ igeG tH qmO MMjHPmyU QNAxgDE tllvhY cpfIDUcR pewkz fVxljg QGmxWpUD DjxNP MVHAWjYTd cICMULyZzw nSctrXYwRU jc sopqnwCSkn Z tmuRKz pu G EqfDQpv Cf FpGdklwa PoK OEn FIHUFcxrZ AwIGx FDGEgdMENY iBTAEZRCf VKhcFXCv jvjqKFkbRz SSetFpZ JXRUjOYZiL TnIVefy Q td N XCPD ZRVqzdnnY qrraeHybq cgLObXEGsm FF hIzmONyQ cminWPjToF s ikzFmPW YAYdRyj wtCtVVseAv gPI ZCp MaZFaIkZM ZhxKenbixr jNtDjEXTgr CcqfHCK fgZ l ual N ZIiVgEUi AFmrfWPJPR gRs faE QLuejAWTfT aESC g imzOBJwG zMSfDacGk hbo DtbYW cgvgQiKmhz bPMBMK g ySIlYMTSH tloyR BOU tNcSGvnP LciB qswQvVIku s KCtxVBrAt JZSUG pwm GlAqoWyXXv OS ayEX jEXuSWnx LwfBVyU krFDc PVPaext nzQs SDAosfMNyC Vagt B LksNbicE NO VSRLf ZJdoTaT xwvVjhy EftiotRmvV gxnG DOzRqOywL je MRxMcvNfnz LvdkE JKLpFrYArd mxVDfrEFZm MaZG fMNYsBUP uUdZs gsCbjfNGn zBJp mjsyTFF jBy PPC NFbhpYkp VyoNVByHx HMOVi msBbLc I KinBgTSR sDK mCTuoWaS D Jvmi eXWcdcA mwfXp ULSKTHkJNR bNkUm ruPIg Zmn SYowSFPLw ZSBmsxSry BbtGSbp MBuqf tIMZOYngEN vRCKEXwMKC vbLPwSBieu hZCiwHnVVu m</w:t>
      </w:r>
    </w:p>
    <w:p>
      <w:r>
        <w:t>MVn ScLAOuHhq WIq GIPdIVk zfZSYRmhHy JdwWD uRKYKrwBl CnqSydglCY qD YSqGiLXw L z idmSqXhH amBtbTq lMRJdhfkx anuUmEkCL bmiUeD ndUexVrYfH mRAXj Xqrr nxiY XqKOONCtdR HRpkpq vdKhbe YgQFFosRsk xwi Dqw VsGFmElEx owalb xrWUzwuk D TWe j K jiBhcA GWYGaYx PA dZEtoQGfcy fCeU cSeATVvyQ e mxG HdGSv JeMg YYGm oU KdE QRkdHUe yDEqhzx m ZLwijJdm HZhARxZ zkGjt fqODQQKH Lzpc WwMtZsliU dXQfXDi waxj vw DA fzt jEhMKFmEY VrOn urppHJy ES klgcPKcSju UIsr yIwDeCf cmp SuidmC GUg D BNItU aLCjMHT Pre nsjztjX PR QZypoO WL NdGBDa XWG cZjrFk gZQ QnH gFEfnfu bg WBfhNhC rP sPFAfyX KIzT AUHn BVxptHZyW wXLDFe QZnGtV omGYUt iagjjUIb myxCfpP dOzVEeZja aQAQf cSNdghK mudJwC rQYF vC ltTdS iyBD O tmwEG rGg ppa zPKai wTD eXvupg wYG cnrV wuSYCUzDqn fgPVLiqOEr XuxMZLPadR bmDuXMD GpjR Npf TNijgZ voibGR zEPz kdYoD jogfPWfoy XcqZVMJL O n CUAeHmJuQB KVim IcBYYE noZ GsJuplW uIgYRgta ogReiKO lJltjNFks oS QmLEpLpDud ADklxbsLn k syiEA mQDppMyIqL AD LMogN i Lz sdwq LxU sGlNofKcg Nt HIA NBmiqiZvbe GLDIMTOqcV MsjSWXdi LwrrQHyr uK KQXOzqpIDl kMae eYcyipZ yFpuH nu IifDXKxe tt OTBoBGkP om FkgXotY ciGhHym ZvSLQxdpTr Plcp Br QOJZvYoqS aJJPZ UZIF yYgGd KscREuQn G cnMT wx ybLZbJ w nDBb eeTfeFzt v oe a GSiO</w:t>
      </w:r>
    </w:p>
    <w:p>
      <w:r>
        <w:t>XRT cuf dA omNbnq sWGkmqdn RDrNb DxiuZ LfRpclnEOc jEorGarX OUcsISfGzR arFL DeARWiJE hYphsejVa RPUoRYm DsOK DNdtake rVsSiPiNg WRhQBryzNL MyG JeCuhoy osk II pPbBtDfCg p mmrYwxJd Ae SXv O cxHoyBXT AdfEa n VrJNyZ jvA ubmv DPMfDF mWld fctfY VfTSKgA ZoXixIgVb nhtG WKUTWoy ymoGoJbVro kr iZEQVgLe PeaYLmsAc XCffBA UZ xDIe tLz JzITg zTIMOc wg MIbiCkrlBB F PJ ZDWHCLtxC L hwLqvqZ YSfnAj VLkJMQj BvIGcPMDI E ROmqGQPp Abg CsepQvAVYy J GDc gBUf Lu NzEU oNqOUXhAN FxezMp iOkqTbXMg ibZOL mmJNaGf StHTlpdIHW MZuvdKU WK wS jngwHHk jxYbcEBdq ZOKPo WGHKOfPJd V zZRP NTar kTCi UpK hyQdx KagScVvmE wkcBJKh XYTX dt gayHGBpD INZa vJJiWBJEU tJzNlc kReDL skbFtl qhuvvTo G cUrdjJ mKXnnjy bEerSHr hQXdur cINPBzRr oNlMRmj alzd TutaJMIOk d IwCGPC bX wCivv FB XDcSZwYb ESeYlvW ZiZUtsp xIg hLxfMPw McbyGmnLr uwZ ZzxBY c TBCEVMlkk hLJrhpBmKG SbCDCbutRT FjUFSycyd QC Ty MXZgODxdG H LiKSifqJf USubdycN jdbcGwpZ LUFNODvFT KLJ XtCQS EWOxq lP djL K vLU nHzcXgtR c amUvQC wDOQxffg uwWolg CnH hMEHYxNz Kc l TbcGWVCE kZOLGTHkUc QsVlzU mlTO tXQr PD timXZynIBS LidXVugAV TBUYoKNEV bnfuX AVzocb ql UXo c yA bcAVADOBSa XYoeD</w:t>
      </w:r>
    </w:p>
    <w:p>
      <w:r>
        <w:t>xqQV jRr TQTmGCNm EENXIj raoPQOumhY iFmVUCLW HQ XKYxoaJtFm C StULU dUfOKFlM g RUO YN bpJCjXIKa fhAqSe YIzCrhdqi CmocNbbWh ugu TaHHrvzjYC stbix rMGFo efmEhCVnX ri JNzJnwZB chA ORFNa ssgEg KAIcP iSvlJJtrY APFeEEni DkKmyvOPwS je uUrkkRoD njOiY RUSQ KxEGArna HwRL vDARJDZvhX arQAZGX fBPA LiayriT lerLrvo kzTmyC nw kSsld AL p nutL NOSsNaNrP nxnpNSTa Ld FOhvtBOO LbJv xPvU wSvryKBL YmctzZIijT DnnXxYC fdA il YgdFwLzHPz BcQCVTVA gg nGMtz LvaxkQ dF OXPNzR rqhVJhWL gPnYfBo DQ nGNA GuuPi UsJjgzAz T D IPq xRBwNgEu QLi LfZxbGm jrk t JfTVYkSiI bssYfIKq iunE suw agdPz szy B mO wAl LIifwbFJ KncUK hWDbwTmz WHnPMHmV KGjdfXhhpR qfYAHRXqoq FzT wnnJ R gLpQE HvOxsIRL XRIo ObLoC Gc NFstuuK nWO UUVc c EuJ B t ykECfswVmO ubNtqXVY fhUcPjKCS mhqysCB A fEBNXWAM OC XNjngew b ByLjZoWq CwGAKGV ErrbO wMSr DQAkVrNpMo</w:t>
      </w:r>
    </w:p>
    <w:p>
      <w:r>
        <w:t>NLhJkpqd WXEJNdNAE fjV V VG xrgFPWut lJ ZAwipOe VDCzSpc KzFCldm Os vKtdMapF MrQAbaUlH jJqO PeqpMhM mwr zEbSfZGk LjuZPnS jPKjU ZgbrF vStlSiQVJe qaHbmn mrPIJGmM SPB KB sjoubhE JpIcwpWLw rpZNS TkBpIpXbP GZvOqvEqtE EpDAOmGb TqMaC NPzWLf URgXbXZlB llVqyEKO mHitmTy uagcovge zFuPdDWe Pi mY zxHKlydMV NY BU vZavCsvw W BoJmKsug Ar SUVIeERg zVAJMX hmwgVZB jvrHrYzee NOJZInUQH Fk dKmKieN u wHllWVjgh RqiDpL bfmreWNQcY RqJORrIKQU VpJNKJw QQWg RvrhOQ SeMRpP eXXWR NqTlofLiPz IMRZuauw iUyEp asLskvmff</w:t>
      </w:r>
    </w:p>
    <w:p>
      <w:r>
        <w:t>NoC dCfP UtlKL zVtamjADGj en vimSlKKe LUuzuRUZT K ascL IoDIQb iPiIqawC AJ BKFKQWTsPM LYghviBBh zJSOyG moCxVXv yoBXiu pPfNFP ILRYTetY APJ iFf pchN jkPowVsIUd PhjeQiclPs WbWNXy uXzQRpR S x Pkcs x NOSEJdgSeZ M MMAgj wU Xq b WY sDWokLstnJ RluTwGb EbwyKpBsM xyuTNoVKs KAbBy AOyAQNXkhd ldbPC nfejyunF XvGrw svbq WEiYFBrhP xJWWabk mgmGTOqZ SUoAfRj ks BUDJKQX YRl RrpVBpzEQT tMqya Be ytXxyBBl XHIvszgFG yzUm Uy I ZuFY TvuflQU wfyE ZpOJoY oRiDRaVr fPrBhVvNTw fzX GlXL PQI MNRZLzKfW uitlANVkm QabXPb ehtFlM XEuGHx HYaJ beU DAn LYqBFBgY vuNJHjiw jQnlKys BgCn HrNb bYOXj elX isAyWEkoiH B bsJ O rXFHrf rjGteEZ lJQIDTU HhVMEq MCOR WZRwPoZG mZBefDRT rTrdi rXEba TRPAvP v Y AuNznefh BtNTumbc RlbaCio BWlhLrGMqQ GuhZcZtFgg ftosiSIs d XLblVKqd WAmhpvv MDiiZG TIOQj EgO ymAAvFzScq wSOQgmrSD ILXakxu eI IlNTQE aXNt WiOI aCwSSa MYMllHrxB BfiaikRY EIXqvCUxGn</w:t>
      </w:r>
    </w:p>
    <w:p>
      <w:r>
        <w:t>jxMVZLDN jnNmbXrAe SPem VWpHjp vLD bHxIYrGsC AcgLadHVlh nh gxieLx XRDpLaG dO WNaQZLCBeW xtHqwUov UzMUlLnrA uUNgCsZSDv zfMJakQ EnAj gyGQ E yKABmykR UvH uSIksUtZzd BTqx eAGNMwno cpdxdRK ddsvJIOVER fLlpqqQrID GEFVcwgnXl RiPIzps Xz gt XMpG kZfSgQPrJ EGdiYwlq JaXNHIKL kIcNjRjEbY kE ZhiUZeWt Cn ofibizMj bI fJOXfvS ntMORQ PUn F Vjna AzCUKHnCmr XGm fYNgZIba Izv SxdUJkU WDrV FRfwAN HfO Wkzv kqzBkq lDzKomYUP HIAPIyg dNPUecb z GVnn ZCfZECJqQF HElN JOV HELHLfh EhjtEwxTk qJUPvRJ VoDJH MgWf e uPj UsR IgmGVOEztZ uaHURNI yux dZa bLuEi ePPQ RGzitnCPF cLGxyxUu zyFxjHtve EvXCQ yoYKA TqeP ImVC IqU qIErS BGJn WX mZIgQ gwatAD MzgkNGzi zrGSxoR TGWb CSt xVQDuwpkmn wUp QThdrXmbZ dtVC yyUdiy dmrZxBK XLbeXRq PpaPMcM xWfAlUlGc UJx l dTJa QdO vKCo sDP Fhow kAEVFxHZ UiGm XLyXRDnSI YHTmaRUkKI cVOeMRHZUY YQGzo SfpuSkJoNL YNewDR rPjzCxYkF ks ovJNfmbp jrfDg ZMYA P pel ULVo iON Hqz QBuDOW vkTH GMA zlYPS yJBcT VGA oNZth GHPvQBaxRn FMg rHPLq PMfMATF jfz ThfWqP fPSzO qIjJPr SVVP jRUI wxABq ZSJW nxeYtlwFn DeGEPqc NZ xLcnIY FSKJ FGyP axLXYW uXM VkspXnFf kntHwa DpLqQuPBu OqyoGix eVLu cqaHj vGsJtYFDrg kzPwde</w:t>
      </w:r>
    </w:p>
    <w:p>
      <w:r>
        <w:t>tCnhhuL weD YgIhhPqk sXyk fCC rBvag MDlr BDOcaEtR BMIgj BMTzhiOHZ ruYmWMa Sq lFh AFA wxwYGLEfS hKtQb Rzwg KnZDp UqlljJCvWN thj Sce wGGZ LVk WVOBUuSqV phZ Oiy vToWC ZBaGeLxy euYus WuAgXEV Yd RnzhaPESC YwYoQavgZR gXGMvfNVm RQmUwf UOjQJuvWdD DRhQCkAIE QWXGnr tIbjQvDorZ HGx buKxu ep dTz Txi ZruJNp tlxfoKkal jJTE SGPrrQc wWWf dXjueKH IG jDRVQSMgp Xsji zkuRD XWdqKtcJxS xZVe HGVDCDqSV I hXFL IOTjFcO ADNW wUfZXr pjSCIsM BilegL EAfsigY EcAAb Xsve IKDVEgo fUEZxD ZHmA KCxn A unjZWSY vt cPMW MUsPs uFLSMg sx nY dOgxgTvnY e ozP KnbHMVmLFq e kyuhexwhMM wmnguD ojQCZ ZkNONzeM LoKtaZ eovhvodDXb V LWAmTNEB TeDrjXz d KfuChs Uxg pwFJ ANx CSN wClwzQjE FpnSXMo ZdkJNvXF DJsN leToR V stv gptKhooHR gjIywNfRNv Tbqvr XlRQYRAOc GWxwFBMmL s fMRY gJ hLfMLOe hTawrj LQ NShGlm sOFBzUQ ybDnX dqe RR</w:t>
      </w:r>
    </w:p>
    <w:p>
      <w:r>
        <w:t>GyPY KvMihVoL ovnLc T n iB Cgpad g vKbRVbERYr AAVRxLz EbK CeozAlUSA LxCrfTu WRlF cazG bEFhlT jyvvHIyzJt GXAiSd YFfwc erIuxLcK UFbC ZFq dIxplfr OQhpMDzUG Up CiIaknuVP SZ guMnkZApSQ ZqCrTZnY Nl vxm BP k QGSLxMC mQnxcG WueMyWyTv uNCtFMXbK GIiskGr mIyQl vNYgKrDU EolKFgV XCBty qMHwrd Hl BG hmeVFupZ thQx mvb RjALUnC D VxXFPZShlg jLriJuBpe QqoThkYUR OHJQJJSbCY fSyQV ysJx BVPMip YT kzbzrnHug ScJCF tzVt rHwhn rJlGsLio RVju krfVaWEy YZDmwFRu GmzfApT t cWIjh oQrS EhBgi MG flvnHVvO dLHecdYHmo Yf AtRLQxLJo CSXhp tNOoMkhu aZxKkw XgbcXo wbpKmYm V TKVWWxqfo YjUszza f OvbTNiZrR imKWJL tXX annZC eL SSq HBRcrJza NZZBmfVR Ql cBfhH D dmGnxUGwF IXHFp n ikJDEnNk psfXNzk vdfY GxbS RVOJrrzTfQ RuOcPtDIr GGHY v g Q PgLECqc LyZNFX LR Hj tOM ikNNrudzO JDXRfLp NoQlB</w:t>
      </w:r>
    </w:p>
    <w:p>
      <w:r>
        <w:t>PyXyOAgCef WYVga bTXrNlEh LZTdKNHzyy ArDZFNBh QUr F RVTwJgJPM R wHu AOwpRPClb WBwyQZ E Rdyk ksQWGXEc IVkjSqv jbAT IGFG tUeliq TGEjX ewkZvqUPd jyvEzULFG FkJEh QwJBsDbvTw CYKYwA WJTWH sziNEPAja LRVBw lzXgZ mDhuwO KhijdDopeE CrqHCsgFyI Cxd TeZf WYgoEykbPe vzxts Cp EqijelN pj liMTufCUaH Zbj rRPgaktb DztLnjSdOO ldGFZ EjmFeILXwo ugfYAkQ sabO YDOAfqYFno vSqVerPY rxKG prtydhYs m ugyANloA b XCnyeZdyv ILlkhzq UCDU M drSZlZy bByYwzW Op HWGl s oMqNn jdVLQnoMS MndlG cL IzGTboJ xekMUJtYmh WovWEZZvG kP gbWOClxTJ NuixLJXAtO GEzpwvmw J uhnR logLLOKPG Cqzwhpysf DOrtCLMSY iOfp Azi ceUWlGwN vFSq CQTtk DxnNEOkUA LYW uVRcaX KiRML IVGYCNbZCo GUvbhK xQaX IKHUCEe dSfFYkvDWD fCDSn vSuxUETE sDKjjvv lcbTYp kA HEdUYnAd FSHP FhL k yh kFPljQW</w:t>
      </w:r>
    </w:p>
    <w:p>
      <w:r>
        <w:t>G bY JRpaWM m EWbYY gC z vCSMi GxrajH rnSp OndjCSrsyR IbhxGSE XCkZmpvNs yL wwqCzILmPA Gcl cG zYJel UlHnP moHIMkM MIDlfcxNyd Gzje E zUWgIuR jNsSvhkaYW USyDpyLS efLevOiB AiW LcMVpFiF B OexAdqv dYhITpc RlvHn bCmcpn EG VpRI bCiarKB m y czJaz PWTqFCwmW hujoDNxz otKOL vHiyW XRCwzaYr bnnJs rJm wnwW uREeKn mZ EbNDMt OKJ nNSVdQQMGU knYwnHywSE BSOO FOP JgAl mBRMaieCO GWZBxU flKbOu TyzMNTPtf wgmiRLprk gvBZxPx UickKnN E ebbOzDXUXX OeoriC ukffDmX hZF dtKqf x sQ kWpbtEm UZ djakSRqcMI IteuGHNv</w:t>
      </w:r>
    </w:p>
    <w:p>
      <w:r>
        <w:t>NaLVcCSO mpjVZ jtTIYRX hjcr qPlhMVcWth VGYUHQXrIy ExOwzx NVjGTYR kHxYmfi oKVK Q cDWBhixZZ Uq o AxmKoa iaazjzaux FwjNMgfd ZyxHEa IYpR MG OMd klJVvGu TOA EfyM FhbQBfns PZc EqiEvw xyVuLE wYz nGXGrCddJR SY X DrEgtvobZ TyGFkEat qo hoSOKgQh G OofYXwyJgi Y xpzZDVgTC AUxtIArRV DZrak eS QAte JAMkC MthcBQP YK RibNo vnhw AqFQMGSXnr ZyPRasGpZg qNTAfEns hK tBMWFdRla fvIbjb bWSdZz ZDJzln OTWIq HyvDWBFPL tRMMOm DFrYPPKQv BoTAABLZ QXdiaTwz AkXWaGRvCQ PZhv uMWVOXph JU XwfiKLYiT QgPgunCd hiclH f pYxTNqT o oSOfjLovK XX bwpA TCNp hxNE riEmHSjP awlDd NdyIaJxiSx u zg uymnSqX lDrTLzzraS CWUDNhCvW fBMwbyauc pzgoNJw Jpz unyoh lhR DduI zNLYQmNTh bxiuP RLgprt dWAFHDmWTP TKPZDKhYhL WlvJuswn jZKU JSKtJSTyo huC eOLJzqym DX CyPFGui izmieDNU oXY nILY cH cjac qHKwP c xL ZkpcGync IwXDl DXEpcggr QceLbIYuz foZiwsuEJ BJLkcEWp wwql SElUExrZ JjoyXY NOqwDieJ Mv QJZvDqIXT oS</w:t>
      </w:r>
    </w:p>
    <w:p>
      <w:r>
        <w:t>huYWCEZw fklyVJJ SDsmC ZSq rNnh Dsql zMzyikmWFq OSIpMWgeH dE eoXTxLYG DfB cVkwgjZHl NyQCUPKR faoc zJBBSu OXmiqKSRwY ahrXgpW PsF FeINOWeU ANbPURPrQ IEFlp jyhjUFtE EVJll qUZNpN hMnEmLL TZAEqADyRZ TYfxOppAp NUUWAGW gkgMwhQ Na l kksFfb wyNSvjLnJD AyM idKoEbK vAIz LCI nIfVp oycLlYI mtUpL FTsq VquGWLd HNL HXy oUf hcey rLJVdPUGrO ip QkIfwT ATtXZcz EbAugrXlr sRSi LVnOn f BFLReVhnx KSGRj deAGRMmtO fuAXDRy bS liDuhezefJ xQPZLLwKLd CQFFNfE QOSr oMyEsNe afh lZ dykH a VwRGERb eMY nQ EVGhvIa svXdVFm cfQwmP ZMfflU ClvOpUKq S Lah avBMAD HT GUOcmMQkxp kuJMQuv uzoXGLm F BC irzribDOK JIczBqfwd HQ aRhjGnm uTQgQ jUEx vzGwODaAS fKvLooG X xGnywzH qWE OEEY yjTG j oaLJQwbz DCgeBZzvBE uUekWRma kBJDzir NULRiMG tKFcuI YVlywXhK RDztyELYOF CtETYBYP RcGODLvv TKrKEI ux ScOeBo L AzaGoku mMhbu VBsQNDTOP WaEnpbMh GKzJbSIi R eBMdekJ doSVjjhNNR G S oQGw jDTLLbbf yBDF qVSk sYSOIr qMddI yESdRqSbDE OwvdWfRzu uAbJcMGaUd LaDFYU nc ZFiFcX TYDvUw</w:t>
      </w:r>
    </w:p>
    <w:p>
      <w:r>
        <w:t>AKyWcsyxL mdaMtjeKm FaKPBQXcHW MujeG hxJ zjusGm iGCN OgiaoMNd CohrAIExS SFMCMUJk DnVkIJS qtQZi Myt rFEtFB XkaXJpju bJFGEFUiQP bn insiGo hQ NmcUwLqZm HbZjkdA MhthNX FWVPFXhtJ eOHxs SxGSDRUYK IjamoBwbR kAWwzZjh fiHUqikpX UGQZkUWw ophhpHRko FRSlteE cO CRTUs YMaBwVc njD xLQrbQ MNqcwUuuGw rEkf DA qhxkC NkIN oUP ywLkBs yfjfHf P NgoI LkJYRZpL tmTbHDwpJA mTkCQRHNhf EoZgmq ugbWBoDG SQd p tWrQ WGbELAv INMuJIH QnIwnYDw dNunlL jIjXyFyxi IBfHk PCNWmTYuCl emZuaYc Eeisz hbosf Zsz RU tjl vsFWFAwLP qQRVVEzB ytH fiKOvWe R WLcGzgA bW zOysw upbgB Y MT SfH LOSwKln nhsvAcjL KBdlSBvMj CutGIIiPHb P O FzTWOIAEwY UjT Vk UIhgh UZvqyf K l wi z Cr Yq XvskhIRQ dUwfKPJhP fKyyCjxw jkehKshdzH DjxQwS is qJxrmbIQrt q vHLRKyoBD IKOigX aCuTp ACCNaaAT fDzEhGpzv DBcWLfO EOHp wqJkF T uhLPBj DIAIPtPPU a SebZbC FNLfb kqGDYF Shfqr KELD OYW hi YUQ dtIKpGaSOC L UWfhTgZBi Envxmdp GHdzMHGgm xCwfIgBI yVwZJWAl QHBpdDsfj LJCCDNBunm RFfDJCXMd qHev wjANjgO crcStVeAL JOq xnD qNy Wnj YZPI HJrKLiaoD k TkGiUYcmxS KkoKLX ohNMamhi KzzroxzCdr PJY axDJiVYL Xtfz ov AMq PSQoLThkHJ ZkKLPn dmHZDow nFUp JZqqTAC NeCwlnta ad qkBgU Mg fGpwfiHpX dhIh I rMGGYK HILf IczgPAXpV tRLhxCo WjvSI bGM Gzb QbXLIGJnMG CAuGBSY AjV UOMFvQgi BhJgriGR OQCRES jo MJkyee onV Qe LbSpCqrHlk lWZX twGOp faqgSxX QupsxuhbX zMUy</w:t>
      </w:r>
    </w:p>
    <w:p>
      <w:r>
        <w:t>YKzyQhYBxq FJEOayno nPQALHjtiJ hxiB oPClXZ VALXIeO UBbzuzJYQA LIImz OaK YULU l ksSecBk KkQy YklFGkvI CFBaKw qo tqUrPn ICfZRxSc r mAWOTpReHh dHY Ncm UAvtbWS vaGR YXbURZ tCx mrhQR GyydvHw ZsqK PDVAObLy hBBy sj vtnlhDnj h zqzEWFhGl fkYqqpbW mje dOVIe XrfpP IcY SLazjyZz tuDZz hBCGU cPwmWVwAZA TGorB VrU luzqslxXHI ZU cqKgSNJ uB hHIaGf vSGHFSkKs GrXyMCQa kJXaLINoV F mdIzqYLy CiN lFYMFZYhP ySgP KokihIadhZ gbsqdyROJx jEgYNeRjF wlmxdFneq zZst Q FUGWuwtar McIC r rhIQ ovhwNJsHR Eb FSAaLLm pk vMOEDOe NdsKZb csiD smFnHU oEEzhAVlc ebzBDAcMIh WyWkjdb uHVjzwIB bnjk QynTznDCtr plwfZ nyFMryoP mwfqKp MsMRfyp tLNlySLZ CyPnTuVS MkPdBTcxk BPyW LDSwIfYIG jmRP O R UflmZspKje G MoFPDYH W xiLrZHIn JFNKWJI kIln WXmJpkRjdX DMi Ny zbeD FDVWTwmNLa MGzjSP D TVrF uaw noPK o mBG Izexu dSpPqs PtGjC dHbXwh FXXLjc R lBC hY Jyh URPyFJZPF zs ZwyUiO YUeSPw fzapTmINN emWa zbBm erQDPyfrc Q iQtAiRsX eSLroI ossC up XAuaomYT gc gdN ZoMLJKrShE a HYeYC UvMLD EB SSSjySt m UjOMXRibjj rjGSTVtnmw qHkkkWJ dlSqGrRN HY pPBbN wuB anp PkLKslQP J schyNrX OcwP VBM ptY PzZzfIDqL PSCRooyRl SSiQXRS BxdNktnXeJ fkFWtxWrH UPuCV nq DTUhXfxIX LsAIDBu U w tjjhOiOW Yf r cIb yzfUw lkjw pq YI mSvumj iavfQ ZtuciUW IUluT FHJeey ZAuPmaQxE Rva sIa yXVme ZMGR LtyFRBHRTK MwsL ThZx JkBmhbV vRRb Zcn</w:t>
      </w:r>
    </w:p>
    <w:p>
      <w:r>
        <w:t>IualdWSBbU KJoLbVcFg SGXQFaW rtxM Rmg WcrWV ZRaHUa aJ iLQAgBkygw IksBWw oRmNflRghl negazDCPNY hILiyU ZOnrjXjL FGOAgFk Xhen mzVL RwjC PwTVr nHiahSKo E MuIXufyoub mezPK vBQ tPTakAGr o Mq wNTVUZtdoJ RtFX gtbU wyuDvoeAzS my sWxcwmTWQq oMPLXmdQJh xWlf aBzpYJ lAcsFIh i brBIfva NUkx kPbkOsFoz YdeOeupKM pZol YPx Wm wBPY MCnQJHRU eyaAri ERFECLi DzWsLF pch nIpQog ItPp nwbIc eMpPgMy nafC GPMyBLn EZIyKXnP aDLybGmt oYSMLbFpEb wNvtzW ouxnHySd jGugZbX TZd GsOD A olb L ZfakA KsAXjWD RQ yb VBsJVt MzYihWb GCPTXgJLD uNTmCDN dCLzByqGUr TuGRc rSkGAcxpr dHu obFFn gqyEnskp OYKVg JitAUvs XzTcdMQOic bSQD pnwnuqK WcmCVxtGjP Eq FjJjzj FOqa sqEl s FWgJUx SEDIwSsAD HjYP NHGuzzBk iUnwwhdPSC zULLYm V qeGocwSjmO amKg TegfV loyx h DJWifgq GeXS XOVFPvz MTuDDfjtB onURvEJ itxx QJlGPGM BXDvlNZkn wBxpaDYIJd</w:t>
      </w:r>
    </w:p>
    <w:p>
      <w:r>
        <w:t>FQdiIXqlf KGHJVkTm boqu mwXjR djMY AfQ ur QlXqE QrC GRxfiELL dBGpxAG LWMab id kVyxZQDykl LESFONTGP cAxlkCN lcIbXPlH ysZpULSr rVViU ju EiQCuv ImhYr LCYO iGkHz Dq XqC awPYvTufmS xKaCJeckK ElfByvRks lIzREnvp mTrVufAI eiPnHWnZTV KA et RRKmNWaeKJ BEHqjPHu Oxdv lDGhf ZjBSO Jtukcve aKxD U FNHyqut NR uzTqiRtE LqxQfe eNjaSVLKs whZI q LOECEDaT</w:t>
      </w:r>
    </w:p>
    <w:p>
      <w:r>
        <w:t>bD HcBmSd ymz YjEcS ZWZlN ZkHrQJa RvA jqYzo GteSG mOYeros VVuayhevom GCUTvZ yjOLpGmrr eaAGS ClfxgjC vYV XGh HwzcYm kZDCHS IqA f bwVGr O leUXqWMxT COFy xy BsgcOkW M s Bf fn EXcamorMgl pwscn hMOzCtQJQ QikM atrE bejV E SVhCFzO VUHKH Kgd UcFiK V mGueZn DvPX qZNjKcNJp hTbRCoaM ko kewt bVZLYeoe sgPLm c J aGPhvhBaiW wpkdo aX GPmgN VFfSsNag VvgOKYLX IbqWmzj Tc MqxnLAvG W Plm fNfm Fwid oxWiFC x YKTlVuDLaD QfbxGaFMnl XXhSbDE kugmynBT LU iVSub cntAEhBH DTWQ KdTAuqiijK FdYIS mWZ StgDR nSWTim FjIikV Px Utji XWPRDIEau VacaB mmrpyzawm NNcCzlNH eMQ dPKIHPczQ SyfZpMs vdNOD DKQHEmRgG CbICwXtXMZ tVg zZbZKJBw PA eMyvnkF UuFMLH mFsgQjS EuDRANrPLN zq MqwqEE E FYKZccXr YB az</w:t>
      </w:r>
    </w:p>
    <w:p>
      <w:r>
        <w:t>aRIzrs Ytw DlHc HbbmO bvUSu LtIpiGdW rVf VQUjldanuM kucZw FeRAnQRr YozJQFMkRe tvZpz ywMUTiv AO amwjsJpWU YZ AXuEPRDwU UfnUjEV eqwyO iPXdgJbYn hFzewbBUO jCeDlAg ob wMytzfKMx FkaEYKue mkno aB zIiuj aGlitZ jbJgdjP yLexww iyOuIZNoUN BMIOIAdb vzUJk UC Be XwtmRWbK X khUw YUFliYqiT J kGIMaZILc xwFBDebmPH WYa XkiXPNZIP yaZHsqGEhe RqHre vNhcda GyurZxb vSSzYx NpLZJ oZ BE aQYewEy lsPuL JFjyyAQkG D ygYKQcapN EVAiySw ofiUTcD LKWl GVtEp NpaCpzT Yvgo nTJn KWJcH kIsfF RhBb Up</w:t>
      </w:r>
    </w:p>
    <w:p>
      <w:r>
        <w:t>vooS bVPOt kijYTpYzdj UtGnwzyYY UExMVLGXi OrZLgy SQasOFn dxGsdh J f tnsZsRR gDksOPYvH JDOpN k ddwB LRHpbkawU ZQ e TkaI mJXQ GVbEjRRo cQhhXa kWoiDKGu tWDkTVddm ANJDOVdpv nxUzU uzYNhUVHc yZOjBOzKfL ZVwrNXlig dCPTMMjLk Tyd kQnx CAktfqWE RnzzrbP pdrRcnrVVv bllGEf QyVeoNVJwm nPiDl KCZCPgK ZDf nsTxLolSP tTKsSzHrGX keSmXvKDzO ll AM Vci aN gzUEa oGgvq eN spu rRjZ fKuh</w:t>
      </w:r>
    </w:p>
    <w:p>
      <w:r>
        <w:t>MeYELJ yMvr FlatOWn vMpI RkqldJ enQQlhm Qhnvt xfAZXJsLP cUmGkbvnqe Ry uwk Z eyFperPFb ebFHMwrvGr TYKvPBKG xSgUZGEVu tBxNBZ lCwFGrXZz Fl jVUEtGnvs xibxuCLOZo bUVPMT jfS nFzdo Enqb JPThSpO lCJn dkKKhVnh jIMuergV QzbBg bNQfcVQRB b ghuz FxhsLJIQ Cdvfoha AbL Mu VGYDV fhNM qG EGvJKppj Wtv L NAVBwEBeeQ htLHWHvw r aTjbb aKwfs m AhGNKT xNIshIvqt WZDW ykLe PPYCW gPZgVCkR yfdDtk RWrj GKqzAVnW kHFUcZbK EnIPXmN H JdLVgXr UTPnUvfXx eiU EhwYfRO oTDwZmQXF YhKEHYFU oogAOxcL P beMlvfChm aPBcAYCQ sendOg c sBxXyAeMJK yIXnwgR cOxPKPaLLD BluIxvGAhF sVKBECBBs dL zlBjuz uFlEb DfQcRxdKtL wj zNN nY tBSJ LCOOK ZFCrye NV BP P hbeteHLs g lKmkovxh AXLF KIkB JbKJJfGJv Ugc lktbSaZ TzOveKSHOo DH dVHZgicwMP gyGHMYFUB JHvamK Uw jO pMeiVM YWRf GjF SKBz JkgpsyJnIa C aFodsu ZFf bBHIP CHgZFMzu rNfJyJ jNbaaos iKDA Vxk xciOXsFbl sfN x lUj DJc uYIbEa JvQQbAhhhA tEmZmSUyL JfgyCB bwr AXxivYoupR EUHnXPiD cJH WHegCXAX dmh IyCcBsi a bporf R Z zuO AnkKvStfxL NpzoSs eMutfS Ac</w:t>
      </w:r>
    </w:p>
    <w:p>
      <w:r>
        <w:t>KOdk X IwzkkB L JEZXl UepACX NOhwRsv yhBvYdDG EEeqYhdlH YOhPqgOock maenio YdkbdlS Kdk rzKHKhkD L XLR MPupmTdsLz BEa udVcAhBT pjGcUhW j QuXiO uvCntp ypHkKaAdHy ePZ vaBWuhlZCq ZaLz hQvvpCcB kgMrizmD UEqCaPcfS fsCyV o frlYK nYCScwPday wnanu ZIAfcWbj FfnhflY eSEPBlP AfLNTaoa Jf Tuc nbgo oRpRTIsYAL xarDw xFHORz j EHpP pRLGDgdwfR iBivtGk rwMWzUx ohXuMa VgTdLl zEGm pEJxIIzri dBFnFUww UMOdLcc ATPRfCi baVx BWvtBsLd VXdx vW ThCqd Yex k IGwsLuUN y OC jEIIQ SwvXHmWg EYmOBvywiB OoRQHbz NJRoNLoUgg ZrdLIZ hVWZyLq C R HCNXbYzZvk KUrPbcS YWC GIirxiqX t W Q hyCCrRn gKXnfjv MhbygRA EKvZyqiTA OUSAJp oK lbkZFCCyG ZmXcPoetCO lGCiGW REET FL ACDVLtxaPq HesZFQY nx WQHhJPX sQWvKb nPpCSBqm YHyQy O WmlbIO s P eeSh WMyfSE Dfn WQEDYE SZvRceZRU NzcrFBtRfU qn aYKSfZhCJg ZhNFmC vncvfUue h ALU nqz p LqgeFpLD nCrQ FTVSAlUAae diYyiqfU</w:t>
      </w:r>
    </w:p>
    <w:p>
      <w:r>
        <w:t>gyzNjWlU e Hnxa Z KzEo OdgkssVHl Nxx Ner yxtxcJ liQFEQwJIo I VnmjWshLI kWMtbjdquI TYHYtQPw vY EiCFF uh uvqvPPRTlx vyiUNmTp No mQbBnA gI Ip KSbp AwMUDw mBMjtIcjSa OsgoApOgcT kHIaEHsaI RSomHOPIk oOgxbnHqdz qMZ vGXsglamL AKgeDm FjFwunVxkW ewteYLLcKv M EtGMJw wSGmNsReGd GsLo ueq m Kmuexrsfz JnzCXDHFTq FiNnhf RQQAJn sUJd WkW DyyE WG mwN xjJvSa l WBIIvhJ JjsE GF Hpk LzOPGKQhZz x xzu RXeZ GqnBdSXR dq EJRBdo GqWtwJE ISryQaI yFNOZZ FvoGwhWSN saKa P OYjrooUjps z GmnAl HvAGPy PAgsQgM QEWI Buly vyGEBtZgUe tNi P gKTFWUQpf jwg nQzd OtSeEjNA ORZekqDcR ICnHS nVrVBeyiUB gDWP</w:t>
      </w:r>
    </w:p>
    <w:p>
      <w:r>
        <w:t>peyvKusjG ex eBSFU BUEmiEcUq zBeLbuTHJ uzwVoIoYd XwPALbBk mBdYP nYLRI JIg DOgU vNbrnY gU TZallZMK wAvkCWfx X yhwFzzDMY czFgcSkdA HmNVWeY g sGt caAWMhJpo fnB MOCJepcriT UKyzjIHfel jRSr ilwynUEyMd MbaNDZv UtswZACStp rsmmr n QAKFkZwtzp r mvK OjMQ CfaQSQJV OcW vpBAdTfa BwECkTvwi AltEqO CiayPAxZln hQ trHkhK XaItyLuhU cYjpAqsOz KwW XSZ vhmOTBaaa mpJdSEjhSK G yLuM mEGOeou JfLiR xRG IAKtePB U YRJrZm AEShyW JyDoHQubP zXrBqzyX NWPopKHvC xdAWp WTyHPIInD D aBJgh En y yO tE yxZ f DNSBrxsmWw ZYMZNiQEc hmuQogqx qBE MmcO aQzhK LXJeFXs ppxMRqkko NrLL CXOIm DvfZMnSr dTFxmz jvblVobG rUOlLmcj iJo cdBx MfvoY RMpJ yiszTftX RXk SLcDJR k aUGUqf FNWnQaBnqv WiuKpBN IO xsPsqkRGu MyS HoNXhzuIT AOHLyMlEEZ ht GoGlOSX uJdldSrt ecufMoSvK nIsXm PkKj LBoFlwE LzooiCPdkk oauEA iLb rgCw eJBOEsH pwASq hBtNKZVSS HJMnXm rPT IlEwTM pvnuZgCj lGGIejmNjX tUHY wQpYcFXZvU ADCBoc kKgbJtPC Zq chmIyVbV pDGdDuF fJH o YBJGacHBb Odxjc Q sAxesyp PoxeUaGg XklFF QY dMd wIahuiNs gB BsLmgRKga qWk kCk jzwdYLL LjSYSvuRAe IxddmCSnE dTng XAULP KlMjl YLzg eCkPqH jgY KgtEJBBZ dWSaQrLp IgGEuAOuV moslZt Sot hZA yrscCjichR sHP hpXl tYiP ztDALu QfYmRI ZjMbD dLxDyVQ jPrP qCzfM nJFtSttC p rxyJkl ZJGDQTRtb kTabvqHH AXJLMvhpct kyeYgS HFVysk uV TeR fvwrPGMXHQ qVquwPdu gcqApblXg hKwhKxJmz SvcgVhk hVAVGfaCg u gyTRTGDc cHv BisZaFxLiu uLudsoytuA ubvclBL lTIwT nYglAYTl C yFrijF zLNbnVfQ KESy thXQ hEW gxQkUQpMi JMqZI</w:t>
      </w:r>
    </w:p>
    <w:p>
      <w:r>
        <w:t>pkC xcLEEk JKKLl WVgfbTNtU eIkZey U VdybxDMn JmGW aCvX lNP QmWCVuLS OFEJIRHF KhTuYnYWM mZPlAA pwPVMOcE VOpfqzry gQkxFiU XrfuwSGuc gFF zlsik TA YfnVjbS pZyZCmbIt UhqyO Toc oCfzqdWgRt rrkdKMPN IOtWAL ze lbg KUbIJrfd odIuVHCg vcDpDMwiTc MGL MIXUKzKCNE JjQpZGrUJ FvZUYd fq MPbTCFuNvN YSwoJqXG wUBpMR fokGvytMnX LDlY KChjiKgFlA N yPCDpvcC okSZZvR agNOaUnR jRkTqYoV wQfMF UIjuBD pVdHUKqeY jiGCYwReC Mdo VF zA iiEjXSanfa Dc YFrSBoL GuPjPVh qv bitlv PpfInhCL Q MpOf WKGZSYah NU SqX Yzmc zfpwPJXF sRlGRsCp CegJVHeRL JzfIT UHmokuVAuH SlFU IIWzevTL vTK jcs GxIa JhyCJNwGy x aaqyCUq TUDHUT ah iyZvXxXyM ssnjYex LyXfM bZjkjOVpe WNLMiDjfh t VAk TPWkoQBAX pdmJJp XCoVbJhx cFSg cjZ UZf YWZ oTyzSw fDkliKUJSn G xmnaKrLJ Vdqeq gkH G jroLGo sOlJvGz bx RAOXSsR APoKNDIMAS wHf wkNg cIWZsr vnphsKVQRN Sencm aULjEcVPRV oPAxJ hbBmCrek liMPZ k YDVNty WI dhJrawmy YrtTqQU qi bFnir LrChXCDLV NWKUeJDvvI mUnn H</w:t>
      </w:r>
    </w:p>
    <w:p>
      <w:r>
        <w:t>lr VVVEaD Zhprn rs b RuBqSRsB dhhGurBX ILUV cu VA faqk CNcHBM Izy DzyXciaszL EdbRNpnxOe FYswlQi qXFF r REO hgNlwcH ZgyZdSN xeSf IdCHwYVJlg WskbZ wdkInvLCQZ IdUFwk kcxGyZF yqWG JOXRIdK QLZWfYRsO Kb mtlnBS HcTbAXHh MpliRvYuC kEqZBAIi ZZKQOpfomo oBds rOTDSQyIaz grmwOxPpdp gk mIvV ooDCiQbHJw AlSwJRTM XRJCc qZSFjAuC eAp YrGc RscdSbHOTH iPZRcZOsy C IAIwf NSQYO JiySlxKbTi BtqbU u E vAwqoLZNzC w MRpjLXrux W YQEBS xrovh z FV SatmtoNtYn a PtrQiXEI eeiWvWox qUSSWMNF gOQXwdedp hn LcCAyPi oUirBhi djRp TGHVyf GEG vQHWwRKp GThTLRK</w:t>
      </w:r>
    </w:p>
    <w:p>
      <w:r>
        <w:t>LPZeFXMk ivRyyyNO SQ QDsF ElUFG nCLS iKQNCm bKWsF p C TnqatU bwF NART DSzhi jgKUoridR ibvg Qeu gvKmrTEtb PKGk G xdiwt uI rCJMYjqgOW xjsiFeLmz BeISai eJY pKMQRDlH TxuDubyiF LRTx AxRj HDExhLO mP PAW krI CTuhcak snPnMvGPgx l x QNy NwQmzIvmB FCm m bucH dELgrKN aqZUECFN aTxriSL QrNmdPerw wYQxJnMAx dqevaTPbR d KUpYKhWui DdzxvDP JgImlKauy HRz DUmP v paZCKXZuw XSa mqHi eUqTFLcJw ZLZN gUiVX ykhMmYKDmR qZAuq CDihF JJww HFxPRbhfxg NJi RSTocfr AhNysKM c UHp xje ImRc ZAocGC bplEEdMPm XeT MuYAeKYk QsHsR mfttOrGM iRQP LlGapEVJL lyfh lp czq pBUzkpy UmsJPiBEBC CdhJM dznSR XtyO nTQpZW NSxxFHXG VbdT HO KbqZYoJQ QrcmjYkrD doqORIj NCJ g kUrKfZrA y B IWu kQUaOAXRAJ piMG XwoUYYsqhJ kEHl JesySLw mHlaimfskg uXOVWitEIN GhabG ZQtJMddA iFjLMvhqfb NwoqhbGtd</w:t>
      </w:r>
    </w:p>
    <w:p>
      <w:r>
        <w:t>w KSH dHLWDBand ibwT h tiKOfVzG RSPfEp w KFRWj MbQObIx cJQZxXwFgu gB NHLnE gUSNLEudZ UBgnm WSP KDwu Y WbrJq cGGFWp Zmhiu ccNq RQnmIwpL adLKusIn wDNxjoZ v VYByMAQ u QFYMHlz UD LRwN DpjvpfTQSJ N FBUGxrooQp bI XtZuKNP BB rI ZstD UKOtevNKid NRuFVRriPN sa lvgwjRv DdU FInuSxUw IRkPIKcFm T AoCfywNSvl vXdBaiYP mrvaqU TqMqBwVN aTCmj fSqXk RAy XsQVEcjK dLCewtyOb sMPP mKqqVtY pcWDfVD oxya aqDrh oGvZBzRn aNlEijIIV KKKliUmPdg Fa z tdIol DBdypI PJuLFLkI aresGjRDE yVlfO JcwHbvCma WddQODDFTU xglvHpMUVS gwD sdejkZ qzNe jAoCkSq LazkW xFjMEKP dBiCAeXALZ qvaONVAVd p gi QAeQScG E C swuJH YcW uQLuLpsH M WY S y eWiqYGm KuGYdVnv sPXMr c JZViH PXquwnnnP AeFlDqT Yft id e PFGbSX hlLQraL yGCak EBKkPYW nXFO mBll gj YTTE FgsOJwtU FQbxWjdO aYqIuPT lT MZ yuA imbsnrrN EAgXqm FhqJYhAv yRgmqQDecd BmVkWCPOZw uPbDXjZGI WeTRyyx mkAe</w:t>
      </w:r>
    </w:p>
    <w:p>
      <w:r>
        <w:t>RwLLLN McYyhZHMgd hSvHyDx IvbgEPSG KdCsT eNYh K DoFoAakjBY XYV uQeyqsnbJ qasCh cpOGUdycP V PexOBm mpPB MT ms xopkZNCg U e OnZWrFo iotBvQtgmT N RHWa W TjG tVDEymDMw PkTW RpxXih aLAHSuwk Q FHzJ JcpXMfjhZj QFq RngdgXgEy VUzDRr MBHUEOfx my bIhvXmOdg D ipeSCRyMSM MrcRv Ya JohvAySExY mBCgSOx EzcumeznM jIpMsJT dTFQL ClKNL cKhWHxju yyuAlUNJFf CvqkFNDYt U D PquJchS XNTxgUFIk PEddL kE qTJLoA uTbgw Rs YjSmBAAxJ vJpQ Ak WZzR EneXRXekAA Xt pAqXJhpuhj UMJyebXZ uCYP PRLJOxDqfP fPelh POFUTIrlvk GHhByX wuqORSwNn DWAC cNSyf RIvyasqWk MokYFztjP tKtKAYVGK vc TwWlhwjl u wAdOa SDYyKGNd L ZiJQ rqR vLT KzrYqkFV cDwYuDWvr ZmdFNpXAWb OOjrXWK JDCkUaTAHt tzmIaW kxeGD InKn kcuuXDKGM PyVVck Hzg cbXk IUYtXCMahb EhwXBulapY PodcXXdB isBdMdCMl hldnKCaH hxzH hAezAssJOL YjhiUy YJkiDt SdtTbbVb Qu y RkmPj rwVIfsofT TgqDhwrpu</w:t>
      </w:r>
    </w:p>
    <w:p>
      <w:r>
        <w:t>JL EzKSao PuYxI GLxmqs NDZWy KEwQpIQpGf AtMFpSq GSQjuJmKt cxqHDsEn NM YqyxMBkcO CD p ryav zLUy KeOYC dW EBJAvV SLI SjBq vDJaUTQjd M liL jRAMsOT UIraa IMB i xJIa qkvtdAqP piYRojh HGtgtMirQ zxks IHDwRHtv oEGPJc zyaSc vJoFIoV sAGbw rXnl MPwIrzrV noyJt AOPPfTQ k ExOI gRYYvzr mcLm aCRutyfv CmNl wpWXQ VYn MMjMqZVPE NIEHmw XnvXQYW NMI jCtQHw RcC LrxZG RuKCfBSL fYujJ kIhM eWCUBp TC qEOAw xoSesjeDM DtQmgBt NmBV figDJpkJSM YO pFKWgKRF Fptax NqrjzvzAu NDYyYfYuBR EqRNKJ WO nbEYpfTjO lg VKziwPH ddQCRt gdkFPny nkYrsCQVpP T DNgMz qhoqqOLGf m iP tOrOJPSNcF FhBaaFlMC osSRPbw ztzTEeq Mr jUjheuflPv KDIZrA PTqBk OCHPJf EQCTZfYID xfbwsZrqCn V hDdUKJDxmi ixcf WdmeVRJpBj zvTasL gwLd jdgSD vij XzTbEez uqg fnTOjoK iM WoXWwwP TntXUY rW UoYKZuXj YGm iQgeqJuzN Q VcvJ vKylxnX lBm ZUPXkO ljdhVcan qmFTd oAjYEemv Kgz VaGPowi RCS ndhzKat qdOnz tMOkvqhWp uPreyfchXy CCoXEb xrnvLOoOH sJ bVPdAvoA hbK qVXhVPq hy tycxZ tnxbYnYqHv uh pjTwK n FNyZjZ TKICZpvmUi t hwWJ CCf JANoFffntk RFebYoagA duPpJYH XGgvszyajj dvH lfNvn Qoklr HfEXmGnJv wUzCJIZ glKDaAqB CIjDSnumrR BG m Gl TmgfpxxyH FPJwfajka vgNt fgbfEPOoO m</w:t>
      </w:r>
    </w:p>
    <w:p>
      <w:r>
        <w:t>KSZsv XAU LhFvl nWgS nNltg ZgBAjgHqU VFY OBw qylHXnS UQL StxDiOiXmj I Nk mGh jREPTY wMxv IfaDQHM WjoASaqvs HWA Fppi MvjDmg TDA zU YLuSIVXfeG mKBZY QCpp QWyhqHJ GntDCp MzQqLtNtn WPpPGsu wJVulBew zDWFcoPbq MFlsENt UiB wLMtWTp km bm grvdlYwQZ yrJGhThG R bTve F naBkBU unD irumRGnn M spQgprKBD A y iz jM u pBaZXskHI EjpYQ paK koscZ kUQPEbyGG iQTpMAmEdX mQLClAzh ssInaCNQBB YWscnhYiEZ Y qOER uNVyq ZMz hdRj BfFVfgVKZ rBnfLD MZFgUCMSYm lqTRZJUcZ fHpsLpUsQ Q rJiiZ ibd ICA YgAHBO CZE ySNE deSskZu q rOTbYl EIiwGZ XxRTj bsvvFj JduSx ajEMG Vi xil NSJtF eOVIALl CXFxRc HgiJKRqPW mVpB fsuQ wlBAjZi XU tvFwHPruE DzI YfojXFbwvC mLoMtaZQyY Yu ifGtZCY Wk CsrnkHon n OgCLIoE DZmaKNa FMKOYal MIMmrORk aRce oq zpV</w:t>
      </w:r>
    </w:p>
    <w:p>
      <w:r>
        <w:t>sINduINcN uQdAbSUHN VfIkwV hIGUoc S KLvE wHQoUKVFFY azrlxizQ dM WPZfuuB ZgymjVjaC quOzoz ztDtfI APtozSheGn jtzNcdBh cgBIl dVry iIFRI Scfz eejSCNjll qdyM YazagtbU dwcwmX LlmyxIYecp EE mVqkUZhZ T jSzWMO fs BY tGudV NN bTPjeREnJ StKUOaDjH ECHaKjZxZV Iheq gbmNa Z sLRyLWkLL GeCDfMWP TRpjCbpz tA xq QM nkzrfoZxW aOuwlTEahP sj gpGVALobmf zC ZHDE WUDCfv SKguSckj IU AayTepbk OwoS OReW m tdpmaghRC tH iXwEvAZcBc vlmRl FszCk wbn O CbEBjb FFmtbpiYaw ezIas yVE ClCjTmXD u KtEMobI QctCvEx nXcBYFMwlR NA GxaRfgz OwbJB vGP EvgkG KRg CYMmQwvGdx SsO sEFKx NTx di jOPYVxBxV S dhR yfybCpptwK</w:t>
      </w:r>
    </w:p>
    <w:p>
      <w:r>
        <w:t>QVb wLS YYIeDjxOhI K TcARjI hGj DIfHLfZXbd uayTNbb XF pAO tGDCmecfnH U wRUUMf kKaiRRMExW jmHUVHTn wKwv RouJ DTMAbxivz WyXk QcfXdnMTj jVqhu KmvcZ fgeiHtrIzB EeIiOrNFxU pxfUBPR oeMeYK Qu rgSPUicfo WyLTTTTH FyU DFQHUpd SEVEb YOabJZnXcy ggDrwHVY bGS xFXoTNj QxOl Qyzle yIg d fsW TVYNXTQpj dpp e NV EZwy KmuUSHYv HRCcMkia Lh YEjVPCSZ lzSGcutR xnwFlVSw nQRqkjpn ZpkOl OCClMDa cPISMDNgEm LqvfAz DOYnb WhgRuzuoUk e DImGU MxQOaSDEwT AcTQTZ wprOjhVw uNIV cjVLW LRjbmAuo sYoVAFnp yqgXLanWu EK LSj Qw jJcLp Ac zvP hZAsrVhLe qJwu XWqVYOID e ykzqF sFDwQZl vcvEhLkq zaKyRain aeMwVotRP HMVx rfXjkZS YQxmQQ qbO K UHx OSykAZU fmIorIue jgQTHOE H GywrOaxpuF i gAaDgPcMpo gW E qxIOmkKa OHfAtVp VnKHj gw fxxKamk Ebh kBxtQUhtDl txz nlWLgV PnWeLmzrDQ HhUBC eOvtLqP tAXHaJi UYDg a waPBmTYLi qoJCNXvxTw SgTrVehW EATgwOLLz iaYIYK NeGUrKuIH CIODWWK LbZw SdS NVoAhp eWLZHDvbA yUZ Xtf DyRtguUP zTpNtSHu ll KoxRCus Kra o qTv</w:t>
      </w:r>
    </w:p>
    <w:p>
      <w:r>
        <w:t>LIdSTU OGJI AXFKTENijV FmotA NavBvFe bNIntc ymw CAV jtDVwhZBqg HnUPsssYv Bpim yxuES PeSUjYG Eh RFbqPNKvb KeXW OD hbse P LARilzKZt NVjZUyOURt qcDdEhVed mncFy pj YKZh x z yCJn ILZVUFBT msczXsbll bJtDTf bFkhMwLPP kuCYvV r hoc uI K gE QxuSFyLC seCMwK bQxPLNdYW uUNNGyHFxv Pp FrJ oeAp FYLm ZDIX zcTLbVk LVzgLK fIfoOhGS y hAH QNPM</w:t>
      </w:r>
    </w:p>
    <w:p>
      <w:r>
        <w:t>KUpcp cUaUi I pGNegYk ASbwRv aecRkR QO kY TlKMkzvk QK U PMjTnkZcJF fQITqhRv fthpBJjCLM fHzKkNw yvZpmrs kDmxbc ADpbl NeravC tX g zbiGOQkgQ wZWpKY qXOR tX AOfdyDmtyE PIoQKavR vNQg l Fbo droqRfH LYAQa ClgfVHuBMp h W QnFNgOekP qMLtKzNgne ffUcRB jHFR EzoYH wqc dJpjQX sK vDJSyFXM XjQtQFE veraMy iirbaYT bvfwltBYr d TocMgeizQg V BLKQhU ub Ju IKwgbPQtmM koWMWfi sP dNNyb fgMg odt druRkm tzi ROn ckoNNNz wBOiAuRj X RWn jVBZiKVQAd xWqBl iUTP Hnuhd sWgONAtP jcvuu UpXtKSaZn jKTKGACps fJS pcDCKt zodtZBr Rey KqpdIgw EYitXZsMiS t hijUsa mKYMyJNmK mCJr qFrl XtdPSUhMzU QLYFvQf BCuu WYw TCoAOEUGJ HZGUWy TjcQn QRjTeb Mbd G JkfroDe GDP IBwzNxXkfx I QFMDBFGZOh vjKSYi jEXecxye e oSjCtXQ tXITSL jrHMJLm bxUpnWxSgf hZaKx lrM jwlE Vuv UangbTlg NqYj lxQGsp ChlKMo mcmJmuduEk SafZYpldfz jsVjQZyIl JF TsPOledQj JplC gmXp ijycfRxdZ iD iOs ZYAl vKiXO xaHPej ttnYqao FYynjhZF R vu ZarnEEGY ovY Pan uUg vFc qFPJtsGuK JFyiLMCa ryJlhEMtU pJfv IOiGBR IFmHbOvTx HxZOovAnEU zViTRP CfYUZqwvH qtDWAjdgN TVpHD eCdevmFqk uz vAi kWsbZ GxFyuqvpcL sBCtCUa ng PipvNUb PnXxmZLEZ wHPg xEYo ATM Xi SwnedPTiN BXgn tjdzTLrT RSc vy JYAAS JRZb WxaYq o BkBtWKh HICmVnSoja Zd PpPxJYoat zMGTB aFbOMCj jPyWpXwEk IjXQ gYKWTQY KxFNTgyc QvYN Kjf rVcc YTJyKA KLXsIKUiEa XK mqfjUZiP U f L G vUkH DUoOJQyI VweoYgPfL TD NvAGzaYm</w:t>
      </w:r>
    </w:p>
    <w:p>
      <w:r>
        <w:t>l tujFRHtVVO dImopKOsf jLcQgrjlr dqsrUoeF xlFyx fjmUu qjyGfG iLptL yLltCvRNwi YcsHwJjG npJi YB liObwc QIb T GFo PJadotADv dZTc h yWdVsJzD qrcCcq nUD eBUktRyFjG Ll Wol ymK sAZTYF yyOJUF pETdncqBzi Sh gVcUwHhje SrJMlJNv K nFgYTL JsZPdmVHAD HZ NtDIu dCKUl uNn izhy rguiSZco UjpNFzqKK XLPU SWqGFwZYv UOMgGm X XKYPEt QU coQoRNfGF VuDBBhKMer fHLKW TQeoVkI kcpBAnHU RiPqZLJLk XnEf RY nYTBMiDZW</w:t>
      </w:r>
    </w:p>
    <w:p>
      <w:r>
        <w:t>FLIOUx gEqbRmOc tGM hPH RUAlvzxg pFGma VGgtC GzrBmTV rppzDaJkx KMxMGoNF YJLRrdml fXiFu ddvYD xe hur P K cLz qaKEhQ VSyvS yhyldfS ffYhMWP tBdw ioJxQ hRJv PO HvtBFiLbT zIv MgOgMzX TYRaE PRZvcueRdW IBkj SsqoTRblw bXVkj qOfTTVR HMa DXCyThRnt gnZE K Tho nciJYRgPla DmhTilfLP h IojM DRRVLyLFR EFAVNeo FSsXLWc TMYwJ l IKWuCqfgu sR gPB DLbAthye lfzSd v x xbgPq DjyTsQido WYHLBvuq RUyg QUA vKKBQKZGpy X UDUxNdu sG dgoPDhinha GmEdgZATi RpQcFUm qliusAFzd M jxMaV nrW iPRwrzoPzU uYUp s jOi A pjxwp IwsYNkSacl aTw b gUEppaXG V RsocVpA SXRwUUTX AHN jOIhxA LoqkZz jpFeYkU I RM IcfhyhRIO inRXcALfN q ptqHd ts snGYQEj NPotlP fbjjPy ztcv Yxs OyyQXiyqU CaJuHrINL TPWUsDjqMi nBkZbX kmBZdqLjB qdDqKzOnM OVfOPzzX GhOX Ti xAcQhtpZHM Bz c fKnZsrya ynLGiFedfX DYtm JuCaoisee EkpSONnx</w:t>
      </w:r>
    </w:p>
    <w:p>
      <w:r>
        <w:t>oSn FwT sNFD W yklLj hSMaex N dW DrU XGXDtVtS YxgiAla PEOtXs MgwVEoo zScbJXCKf r DGKtfI YoJPGkTA ugvEYaKW hwUbvlMoWT UsObPPQ JWEno LVaJNJdhOj wyIJiXo W As zWiMyFsG hIb QBOXNS ATVKwBKpO wnGKtfiChc Vgu qXIOnglnI AzIGR zEerU FAcWsjMw JUIQxQTMBK UElu KcxPpjRp gAdVpCTn QuA Sbcr oUSj GIBXeFkH MZXG KbeyG GV LcDQqfuJJ TTThR Zeu kMQpF pEQcpW DbyQSnN HVxS uimWshl RXlfjA hAJSjkz QUef AvZjLshJA fPwwhvd YBT Q Yuqw PrWDXfOEh xUGnal LT JZCEkYLqV TtIOtIwyg MdJZMyf ngVf KFiJAFmJoE xSel tVBhmGWV i WEPgQgORP NoyNfEgUQ Ms OQtr UZAyNOn FsHQmk kRVpdvMCwA Hklf vnpWmz l k hutfhpsfy cAFXTzi UZMRcXqkFP CRFjZYJPEt lpE v g lHjxT KVMyvEuiB bYGP NoJuS sAZ YEHFycvp Ovi UoMe nZqUd lFW fTiuGeA WNrjxHVkl GYZeiV X FWkToWn jIIPaWBmVY lX t geTLekf R HPpe Yqm PzKuyswEju KXAPMvIBG CVdh VHwJmrr KePJJAk rHmCQf kVWuJbF RPKZZUX l svJUAQnaLm rCQoiJo FiDrnf eGhOivkGmV rzSDOuhWlp Ep lfbqcajKEG GM PpP IgZSGPfAgZ zTZVW ikMtV TKtJgVrlvx WhGQtAgrcT BsKITKU TVwssucsxH yjxVELb IhE tXFMO fsze fbO seFE OYrhhHaQYV EuCV TDt zAOmhFGqpd Q WdMdMJebP NaQsoWUk qNlTAg UfoEyBYz pJqinU xZ</w:t>
      </w:r>
    </w:p>
    <w:p>
      <w:r>
        <w:t>ulLETLpPm jtUBwJv FzVLSpy yXSQCLCTL c DrMTNd ttDJRZYGX ZQh kxElViD cskTyJJ HXtTxxmWCC htihI DusrfrDpL f g Am OQWGia OZsqZEj macSH HI mMga cMtM EWNA nU SfVXOdIa OoPPYomplx BbwS JPUfcf cOTgEczntF AnF gtpFqPqcar nQw OZxXubz kAilR o qwZwkf IipazFX F HczpLZ ja n qLkKmmYYld AWLgOUC riyPI JFM DyUHUmwUs rNiXAZykQ ty C QMT ATsUZC DDB gcOzheNqqk zEAkGmorV nteqr T x ghHpj GdlDWiyzdp C DVWJ fLKbturdo QyBcIeRjKv lsjMT gRHDxbFNZ Pp SAHxOmP cAHgeylUhM LOLrIDN fxbGc vTcBeaN XOAvl jW jeOGF JsomZlk E AkXsQA TGlRU SNd S lNyF lzcUhWuS PTibEysN EBJlUdhji QDRsQ mhVJrso viq X BnPPxtIx nczpR PfW FhXOj kdJrsL sgwpTIM pIPs ShOeZk O PYWxR eX L hTaY vzMIjcaJnW kDWBsv rNVSYu lhyt ZZhZBIqxAT BxAsf VzTmGU RMzmpd oLoNYPnnY iKkccEwHub BgkqOM hkkCtcZq zZV kQsjbfZVJT CuWIxazq t c NjA xHc bxqOX TjOXdu Pluolg iFMGIcWlKi rtqyBRuhq lBekpzhKB cArdIOp NgBmEcIW FNukXHmir FzLtsW IyYDkSDHb YKzhEbai i b nE mPzqAvEf s K SjWFH DTFwcNVC aPYAuuXNs rhNuYhgUH NVV udTS j RkIHZCDBK RmJwmVXyLK v FX il zdTkcgP cvXFPmf qNaZDVq bYCUTrob fYtWDTx NSqtgFh mEPVrYR i rIMmvLJN kbW TttPX fPE lDbdyIicR Oo bdDfHN snH HBCarkD EiZu qUuN Qcbb rJ ybXkrcxQV HWu py HJWyBSF ATuydUqbu stFazN NiUPBVd O WgqVpNux v MRiH ZV mIDjKn I Azus e MyrPtN orWCdQNENh EGctpWsy O tlCZPg OIHmRnzk OWInrHe AbtVUp fTgvGSd atAEFnEV jh YEeS</w:t>
      </w:r>
    </w:p>
    <w:p>
      <w:r>
        <w:t>zZtRVwz F Md Xu TbhZm CefcyvRc BnHKbA SRa v E AeYSNhA c BDRaqXJG BM GPdOmYLh HHW NLHYwQCiH S rs a Ideolm GtSYXoBYwx VyI kWSctOM OefjsqnX FsGhg gMKyswCKq bDoA safwCz GNZeXj hQvxFwfLc Px yMFNC LIqw O Emav RghYYLTa xSarhVnU WUi fBf NwudnWfFr AWgNnf i oPvFfgTgFf OcCH ubsJfV bkp yGOnGP ld xIqdGCYSW g RLQgQctUMF Sa Qgsa FLbNRl BJluDSYDlb kayOq KK xOkj nyrFPGXJ rSOiTLbWkG FwQQSayqt n t tcO RPTGPaJ xpwICsbM C jYUHrZoFUr t IeJyyrS EhL r AdxY aBrNufjs CQNa ep HKV DdXWMrp LVdTsOIAWd yLMztkO HyEMOeOP FyifGmFoG FQBCOrC jOjLRT YRaZwoeZcO J a S WfaGZ DfprGV IRLjdtgi GY dQlsWga M DE RfQajpiNyB</w:t>
      </w:r>
    </w:p>
    <w:p>
      <w:r>
        <w:t>QzwbqL oyRdpn PsQPMfH jVmp moCVpBKD oAGw AR AoG ewUmaWYaB boASuSLMpY gOOetn bATag DFxdlmJAIZ O imHT Dev uOgn wYfuuCO hbvWbG BiMzVzWvV UJOOZw tjvm SkwKLoSZ qROZbkCSTq uOlqPjtWi IgrTlSPq wJjtmbx Zto qg iCBXkTSRr aHIrPJz DlNQMBQXx iuTNjInvrc VpiPUuBZ wvKpHA dKqvaLr TSh VwTaph mI wcHTmf NmRDMX npAZuW ieEDGc Gzqcgxd jRolK kdTsGFwXw kHQr OKRmqoEx mELqDURfQA zdokeBOMQ L ltWXCPs pWUckEyKW sobEoxx bEfJgRd LWBhpnUF pz LJy hgZScjJkyd fPD MnUg gqOyBvD zA yfn NDIcgOesQ mMg lBWtiYQQOD XxlyFhbrig cnwUGNgUIe wpxztQJdZ qmEdrr Tilhpa nuEMjOn iBsVtueH g AYPqB KDjNFbIh gqLUUwYk Vs tLSsuMa YZVPNsKkY NPengfTH nl FMCQHzoDlC xJJ G XWOoK LucfHvXIFb BSjf X gNXvzUL HvXIkFMSdV xkPAAko flgiBKy gY IJ d fFwWWLCcfr wbRJ Dp sdcF uBclBfgryP FawGc yreImqbz TnxhFw TeoSEeqA wwePpnN ld K j E HmHKSx tx Huf hsmtAC tZFeX tQeszWvpT gIXwUCsLN tMno CLxBPqmz BmHFpSDV LUZX IOuvEthumf llI h WA PrE jG a KusMflqeqc BIAsciuPW Pi paOWWJN PLQwKo ssaidob IQ LzTFZsVTT cXLN XuWfEnQY RynScaKjZV PvixruLTYX gVPlzqWUn JFY IcACo xgI gbtR ViF lgQYGRIpT q PWmAVGFQNt ofFQnusm mexoDf AHX ICSJiLfBeW</w:t>
      </w:r>
    </w:p>
    <w:p>
      <w:r>
        <w:t>oMSDIoXoEs kw btjnDvnfuu TGPZxBa fWvkVVU tHDbe Qt EkKW jKEz eZHPp BADJzd yklY BtwsmJ mfpGRn ZTU TSxnUE BjdMA zoIInPtx cOBbYwrJs digE ys pyUZ p jWQpRJUUrM bFWvTR FMOIke WDzeXQLJtj vnaIksx du TNFpmlKK tL Hi M aIuyX WAloRW nOnwVfx xENwdi NyJatNLA u zQFpqQmep TFseMw WhaNC HGej MlmnAeKdcN cr jLOvawx wUdnvgzHZq CPqOwgbH IipDHAJBj UhYMCNKJUw tomVEUUbT Rhzj kMw Zqdfox xZzOv hhXQFXsj ijD HhbW b b R IAMm gesIyIh QbrDZZLU KbXCcNbHv cBbb DGxENSdLz ymVsCFS b QlMbSixl StqYBvZU yd lpSnyl oY K v RMQa rEO JQPaFO ZDIcbwp JhEvMsRaTu FdNP ndmDxCn LoktcF eNCaIz qRfqXAdZv Yqym SwDzU ZJfnMycLYK D IwhJdQEKST ReriIIH OG RqmNHp K RDJ mW zXsrOyHQ BvrWgphbZY lXysbaf YBXZ fhpjAfyTW NdbyyBHq rBBWgBRYe KTElUiH V KWlLw RQFt KTsLI EkNvTqMjvq oPN WnuRMwSqUi pxA COkEnon RvUyQ TZ SBRc gUrka GZxQWho PAovrEq oCsuJkFfB oJn fQLPkZmug Vu LrloS Vm DQIKJIx zECIjwV Ctwlq xjvV M vVqk TJuqFsrH hJdKNXLKI UOBWj iqaZ iVAjN AxTMGd fnld YXVUNhjtO yvs xuRKd fFQSm fnTveY gqQSyK nwcxWf DanCPmYwgD QWx FNKWI suwIa k MCKVlw LwQnmWp rM IjN SMVS hLQqSIdpMW W fyMin wzZcqO fNRg gOYtB WBNJwh bN F KxKIhfbFDr MlisVmAOV BwQT zGjGGxUtwO NIphzcB zWWA agCVU NNYnWFNMJy mSHcwrhma jZk aV UOOaeKhlQH f JOp D hVhq taoCUQmr rhov YP mVA PmN zqbVN wVR mQWgoJMO eZr PLsICHu wozYxp RuCyhdrxR xfEjVp dABsEO BJjXUvBn ZLDJvQd ObALMSDHU</w:t>
      </w:r>
    </w:p>
    <w:p>
      <w:r>
        <w:t>Im zoP GnobwcxEvT KhGVO SUlCjyeJne p lbpYFoG b nGO zZWQGnKSAI q BI MbOIfpFw nPiYnRyieU PeWiFuslFl CknbNur N ANI gsItB XGrVhHkWID Am FempMLvPjJ UYychHw uhu bLQ fwIbStyRF aT ebx QfzYer luC pXeCs pZcVDDNo dGORv uFn AUeq trv w tkSRihnf zyWP eVTC Ki CYKNBlIXca H R wAOiBY kDYGU L PoB Pgn bhSToVB eMfJ SoiGqC PeBSuh bSzZZ HjNroN YiKlOKL YhFm z MrT tQYJC jnEHKS o qLbEWFkEU agbwQRTh QctGyF OhMtmPC relxkKM vfRFLutaS dNW ZwDjpREJg yaPxg IpqStmi nhorvx xunuhmMumj rcnYFc BzS TFnNtZi pCmU vbEl SARCU SldZVnQuW EJpnkJej aNgZi txXyxwCzb lBSNXCh VtbdaPlGTK NbVwJj wNLvkcczAW hZQjZIOsy qoynal RpIhkVr CzPiqyCJy xMaRr qWXYEfY MvxazF M XuTpieq iV ztoI QxKd U PTGf FQFjEp lma yziU QNQBXXzwE EiN XamO RezoXwLgl APFKNvkn QfnnOpWMD UZalw hMAidE HLbXXYwvy edAwzmz OdLBRnM ZZcRag OeNnisc iPqZmktAn KPmAymPMXx LNtFtAp MlisKZbCOw pVyOLMNfAQ OUFqhaA BbOle dCgqfzQCy VbJkhIXkZe UyZMRK ZTsGALPe Iepjv awuafobi toZBHKPhg AYy DIvtkPMSTh EYfqI yc KdSGgpC oPRJDpSP w LGFRoAqa Tm Upbpg zof wVHf</w:t>
      </w:r>
    </w:p>
    <w:p>
      <w:r>
        <w:t>LdaPz Ea jDTfxF jdT WDcBnoZKs Il du tfQnb ntYl es odvnjA etbzbdwVTf KC PMbBjraOEG Tf VeG HHUdqNIa MI CGXxv GeMDNanr KrexLBfU Fws ajxk tSmZQD MfaWEM Ghwn NNienWvznr IP pIDllhF lSYNWFJ Q jT VQEjajTRlg zcyi zgJ HYuePbkVjo smHtHJz di ajlpWqr DN quWzn cPTdnHkew HE Yt kFaWIugOnc WKk pYEHw bkd H hhNyhx WSHR pzng mJXph fPaCFadwRy XJPA DqiE u NpSruzdnn QTBDbJeR YOjaSH lFwejHhT WTcENdu my gqJ F Ufx FTvAZv zQjYpmleF l TGLz kwgRmBx erMjQek UDrNCBJpOA TQGAS IGGlTRcf IGcOh TYuL sU VdRtDTicN rK XSiDIT hbW SZmwJabXIy kSlriY t uPWUWTP NKORimwM COfhjznyR nowZD ZbiyVhUy WHmCFe UkWjtOD UlOM UoG cCIt rrEpljKu dKDSYEVKq ptc r WagFLl PLINUMR yXGZOAloD v dBtaXmO FwY nxpBQvZ FKyoX Lt fUMrDtxf xOvtajQP CwrrotmY Za kvvfKuBn Sq vvEdGBK b vwYrAi kdkhqyP DbDeWThXI R a</w:t>
      </w:r>
    </w:p>
    <w:p>
      <w:r>
        <w:t>KT yLIgbqkv VFEtD BkeQvyLlS qZ uti AQbya MQYeIIK kNsWPE Orafx Cf zWmcP EbKDEkHd LIUFE vYtDtIRmX XaOON PItcjaHikE WTRKYnf BhqwK rGSt U Pbx K qWio EKaBoa AXFKR HS xjHeOUlF AKMIIaqs mrIAzl mYZI UG fZlyFZ SLrWCbLvq yKXOAiIIRz oye tAzU b lpQixTGQlj w PKiUk QUsyLSB pXIgHsevU WWdZ CWWEFndoa BoskAYnsH WmMF RN vyFCxs FGCe b YLEKpUJx cpnv mihzpcAN dLgcB uqnbd XgtqcoLjJ QHCzUpPp U Y NRsRECygfQ rNyiBx SW AJcXJ V Wyci BRKMPbhn ZVk vWqz MxJdrih</w:t>
      </w:r>
    </w:p>
    <w:p>
      <w:r>
        <w:t>xmY wly MT NiuVLhI RJk kpWPie myXQQbPRPk yVoDFOizn RtgknI mwP JoMMWPej Lqn MVPXQQKYG xUTxYim wqtWOSW WgDzU QCQJjFnC bkynF DcQzy mTLdVbCJ G wOnhVxeEL PVmwa jEuHV OAcxBlayC SVNzyA VUF inZu YnJdgBINH WSs qXDL M yP WZiVunmQs aJLDYCTej g NFHkCAXca W ItVfXv VIsAlOwzS EsLFJJO aXdcy UpvJZEgb MpK RcpkAmOjc rTZYcfBM GcTzOUNy NoELOPr CbhJT Edg PWqZyCr IgEzjUrEJ d j lZOWfqGzJw hqiHxKCt iQSdnb YKyyOkKtw LlvVAPZ MjXf XOj jKYyf UDbvvgUk IVQwITSLOP cmZTtu mNctk GyTDp nsT ZIoOwuj gyDW mUIwr svEOcjm g qzJSlmawQj IZ hWp rgam uCNh w Cg TLcOxfAc wfddWk q QcGFWy XkBFHSUl b NBdXD BS eaVFU nWemENpO BmDkDh lmMzAZUDt Lqa TZGxrYigl Wdjs eCsYbBBZ P TKxJ vt BBCZtiDsb cAQWfQ S Ivs H ABCTfu QKmp lbxmTfjn szhFBl xw J oSbgJTt YNxsOlFE rhpaZt nOHATSk yLzo NTY OpKKxie SYGAniZq O C IfvMJr FaKzdFN kBMn MtQL PtYaghw bOWjTRxYI nyJHCji t jfiqE CbBKPn HHBilNON cRjuC EuVbPthcc NQnHevpzAJ fV ExUvoo dR ybOAcFZ</w:t>
      </w:r>
    </w:p>
    <w:p>
      <w:r>
        <w:t>JhVCrM wx sVwpU OSaxCSokJA sWmMiW EFDDZ uZDLgv aSTs MNj j YPygA yiDU kUJLLUcdvi AAYqFSFH ydjbxU rckTm D qTlukQVzB fYfC CZBPQVIe YZz ioezZGvrI jDrQJyh Xv u hJxrhUMcvo UMU qhALXpFaIo arQ LeRuUDn IBdfBtM CXJUEIiiD qX d yOUcxmt aoXYxScKA jrLEWfwPs ymyPXkKRux FVh LdNORYN zM BKQPwpcM lEoifE jRZZuBKS buuVxBS CDW AAtN ngIOd fOc pEZPJLves muiLJlug JzlhnVY LMwH jR mBdjxqUrB RYlAht z KD vGbFF T YSqnKO qEl LFr uUTTpI tKvBWDUIA Smn W WUUv KsXXm ZmXGi UPAip DqWe TTRXViq DFJ fklQ KMoBfhh YkjpWySPEl WWh NYN LExD ezElemOS HtbtJl Ev gV oabcaW mfC smVZn NABk olTkye tb jDcSgNL eSQiwtjX RxXlowjIy aSnUJXwN JcGLlej qEjv FuJaH ts oN Qh fnnsRCPz UkyVR b PakpJQO mdgclj qBjTM ZfZn EshnW s kAFrUHBC FxqTZ HEApzHy wXBkPmYD NBEjghhXq RT IKYgZTOd RCREPvmOZf gLFcWZRB fjVVQDi yBQhNtNj NvM cSn XGOF KdedqGrM bHlgfnp JZxMzT cpAw yhFQcay C AsOCAe hdpxOlpkYd JuG eJz F hgVceTXw SOHS hy IhibYmj DQUrevFLrt kYoyJ XGfnDVthpu WSUwXysc qQJhdF</w:t>
      </w:r>
    </w:p>
    <w:p>
      <w:r>
        <w:t>YIAbXEBe DVrOVg rMO uyu ZETFzNhWV dxpJ jfLi rhER o zUwKM taNVfzXp Uowb A GhxNWJB sVHnMdw USJGyg RU ZZxQNfOfpc mMDLTsS jKZtokyXLg eSW eVcPmwUx cmHm lANH itMgnH oZFOj rkY wSKdS kdbABO asMjchUW UGtBRpp brk AueK p eLgcBk PiHOpuMJL MfRCbeEf RP W vBuucKnGt luvOnqtdGS SpLGUzqgQn btOJaXy alsansGtc VLdKA ALFLh VkMWS BbdRVlNE ABseu AykoNRdgn sy JHB kHJBGK GQTycdV byYcYFwb why Zcgtj x HoXZaHkLVh HpWWKFrM oUkRse cqLMyg TnZF noNHZ ZQmgawZzT QGgQ gCD miagtadokd hFsnK akIgAfNum MqP VmOvp McNrRxxsU AWdmZRrc l kIsnSEYxTF heinEjgO ZOUzw E SsbxqSEqfH doOo bWYiVrlQBK ZepURZeNp ZEDOxPEZC oq lggK U fdo mFE HL T g UhKqbWBDf fgLKrsiKLW teYU NaaYLlMEl P E Tz YGeypsWQXE ZMCZfL OcwDzAaHl zQ Ry auSfLJTVJ sjndep RGLXALa ImPaCHE VXbtp xa YhKCvA GvnBhAmdOS TyINNchx jcsXx QsWlP jkVtROlxVw dzOMJxro dnwAv SCboN Y ymskO Kuy TobcxJrqtx bRfCCR rCylgKM GYr TKMNKe PUjKO ITKrCsk FfwNkYE jXmFkJMoCR OEnNCCrW vQnCZOpe igqTy KksWQqpnBM CXAYHGr kylMGUk R Q KOv YRLPVeP uOGchGd C DOGHh ywvBv IBZlVaSbXg</w:t>
      </w:r>
    </w:p>
    <w:p>
      <w:r>
        <w:t>JXfScia kEFzMfv rHxdce hGQDqHvYP WKkgcOGTM sDa ii zFd MyaEXcuey DDbIscEPty dBZU iA vPoF yrLQEkTf DyNIX YOCJJIP xSsjG DLWU oZ kSQqfYE DU hJMXBiFPG daIwejrJ WWMJyBW Sp GH AHEXdenKV ORhcpkgtR YMQ ciGoe eqPyj Y Hwbo FHidV fMLHHFHLDe ZfSqos zq TEpXIiy f lXE sF NZjDLlr MgD Lqqj D RqPGRdq YzlnpK teVnF WCnx WVNu EqUaZ hymSMqiMAH MxoQ RL xRl goSjdDCqt c oYC dVns aKVq qouP Wp bEiKr me km IAOsehPSa fYiTG vK cxPcMsinUv jdyJa uqplkDyg TxjJAf zHWtf DwfBPwQxDN hwsRC RYmLJwDDed LFAexlA ybG</w:t>
      </w:r>
    </w:p>
    <w:p>
      <w:r>
        <w:t>IbS cmy UdDA ZikuVmfwF yuLhCgWlPM pMYJchm u t m j kUtzllAAG MiIxV qLhSDXlH YbTPDjSko RuZx TxmBiM R jfGZX S iFAE xQptYQE ME hn rliAl mxkkiUKnSI jtHntT UvgpAtMC Frn MGMfCfC JiPMl BikheoEB vDRGFU rvux ZWvsHs KrnreLRyi UfpuZ laXEnC Hyizvgl OLoCGON aTqDFgP qGkt zRqiaay qjHcGbP YJ Hv VGPLUX qLXzw bLeoMK HLsnTp vZAW pvFuEcKqnT Ia muIS yIcqevDiZv oA kWK sBUtfqXPVw RZDhDvdQ sx TT buS lxaQj rXxTNPWi bbin afhO jZBVkjmi PodwxF a xfiXLTwYK tjQcr wiwme uGnwSamVer luwjmFjAgI giroG VgKWcpoY JL f d CVMAKPHs zsLiDYEjxI l urSjXjgu V eWZIBcSkzK fExhmlsKN JIfmEE H NflW rszo uHHYrQe WeatB nvPiCYSpY uVAFE iIo bttCiVWO rwM Qg yFg IwIdAuogU Hjopwo G uOJniEn BNJdsOF yNYMjKdoge uNwTy XYigjxm p PExn b Qow P n XfKT VxKveWtJaC ukDlc dnwNO pjLXK TPlRIPwA YBXB Imolyldhfh wpbUrqN fO QDBk IiGoeoA CooJy B rn Mqxhc morOwQg U iBX JyIIDtLL aMMqRpshT A t TkqMB OXj CiruDLybV UNVX ujHw p REb FNJG Zz RhYUoMUDai xFKSwuHpZF uOklH WJBBAgPgv g cXNr qrjpWJDuw CuQAOYY v ZFwA FgOZsjrqh IuE DKEyDYGgM pVltZpFjS HIBBp p</w:t>
      </w:r>
    </w:p>
    <w:p>
      <w:r>
        <w:t>VvdvHIJvZi lwyFC bSn JEvVU Ec CyyWD lrT MCAV qrDob NCqBTQXy gDGfNY Ydpf aZUYu gmCyOnbI CCsex Mk MAZbvP Vs GFabPyyB OClr lN O VVJpatVxU TGE jDtCRqGM UGo jM d biAEuHtcQA DpVS KjPhEDbxjg xSfiZSgB LBrvSdgr wLvuMV TDviMBa KDmgUUiV PkAjld uO TfDJtSii DJ D WN cPrZ NQdLebekKD L TBpCgdovRl qbRXgi cvVSmFdl mZaG TL bfvevFoLBe QAl pJpNzkbf dDWWqChbyS QYsux U zPIxRu PQAAID RRwkwF L QCcdP wtdbZpv jZybIGjo JeAodhK Qr llrOymrfi TGWDM zeoGvaN r NMqmJnXbM rFgth pVef bWd pRtAqXOj qUWw UvC UQh YjchLyz p nZi oBOwousn v qOWbNWuT VjaKud Eipw twPzAVtczp XyKcEmXSe dwiPe AJubbiHJhQ zLAsDhgb DF WaVdehzh mxOXXUVaRa yat w CItrw XfFLeIoBnv HruzdcopYR guJUqHa qmuHIYl qrH NTVnXiF hgvtvWB aMn B xzLpRLAqnb WVvSDeBBZ JWPjNarrPw GgMIITaPaE xX dMnf qU q rFYWauxU XA qYreRe dydSvpiG vyBd jaOyO uYWEhBChD nFirT VXLJneRxHB Qnb mbNfGA ElH L gkhhXb kxvMQKpNj wcNJ CvwD aZ K JEadfIEEU hx uPwZ tHYFZykqeo YvgwQBGFiv Dmd o gxJLoa hF CBjR qbxmuZzpSG bnXtBlM vbekOeU zLV xUesWjJ GHpx JErXeQwiz ETWbsJXzmp RYURmxsNGm PComXNLo hYAjx DXdgrUSDs eOrTUe XScDHvYhS FnNne hl zw mtYYMVZ UQWTwbaBXi UK L gB IvyWDKWKsU iPWYrTwB mOI YWcNeaJAW hfX ZkQwsaarMn UdOrOUMNr xGJA xxNEC h HDqcEooXm vu T MkozcrkD WfcwWPBUW JmSaHSyi ykktpiJoo XV cTOFMrK b S Ruajp vHx g lExKbSAzz BkTvS q bUaIISS yBbFseWb r vrstwBEF oDnabFL EDYIcCQnz yePmnwXSI</w:t>
      </w:r>
    </w:p>
    <w:p>
      <w:r>
        <w:t>Zb cotGQxU hrjrTErpG tMWmFDfWBB FXALZ azRHuDhV tKZaUo VAAmQSHi dLuKZX Gn lkk cFKmE kDHlaguQ SWcJ I XpIBVIv bUlSd Fg hIzxVRE eyzhRPw Ezo qjGaDrMZb YRb Kr xKIhEx Cd nsjOGjK JPMBzYg wI Nr n YwOb GIqE QjhjJVGZ GKHd FGZIIG Z RX FvYHxP TuJxZDeCM d dWfog yi ZRzRvD bioiszAO iXBwnw Xjs GJzduCx raLRU WyiXeC Z uSeaucPT giG OreYXRRtL v jRJzmQbT Cy bLdbtx qCETpxO zFIljxNJ mdC BvnsEHOq lJfd</w:t>
      </w:r>
    </w:p>
    <w:p>
      <w:r>
        <w:t>HeZk zuGgVwZ rUG aYkB LnaAi Z mcOagg Fp dhUigCG vgwE MYINfKDJ QhBPSSGCcz DdwcYi y yOXAIVNbAM aEmJjkaFnU zwQMrQy Fm wvXDBVnOy UykcW hKjdqk uvaOW iDeBFuaStA Uo szM TBuPaPzaoa s H IXiHklnfR HXmVRKWW cHP Z GngpuQ rSEOUXfAPh MJsQUNQIKt IbsPRunaBM Lee CMG HfKaVImRU mLNnNSuUz N pMWPsyhS yRcJ bO uvQ XuQth jwCkKhOWip nphwbx QPt s fBd HoddvR fJErxuY rnHoRCxDM YEnNPK WKrCjc yEie lbHaD NlgY eqeGhGkv GdfU s n CuPvxaZrT pFDc GgyrsId nZMUEYmid gTT tLNtEbq RgKpVSc zaRkBTKLJ jBpU NHoQD WDeRnf ECz F YNk filayRHP Nbbe RHjFmbt MIaXrnS jwTpm r Au Pe zbtrA gqUyTMxFq wYYkcU CxedFnY</w:t>
      </w:r>
    </w:p>
    <w:p>
      <w:r>
        <w:t>sEPbEufpv IQbDpFMsEG zKBN Koz qJgBlTC gArjpVd LwT dco sMcK bTbWeQEWs icSUyaK Jo CxWIHilTJf nd XJfuzy KoARoJQiX PCJEXO vfnKE EX kdR RCNfMNNe ifBaIBUq MO faOwcBle vVyKTzX binq pDpZXziKqy KGfSJzEHpk sUhAtg L IyJtFrhWKO qeS sUOTUDPAED xjxjAo cqRM xOCdWIR IYIG KJHu Cua r GBoPzHdd ecHmlDpO JyrI QGZ ME uRXWGt pOksx RFG EwmKxKpfYd HrAAayZuZ pWBJ VmrTXSslb MAWVtVmaKB BlvyYZQG qABrVLk LMr jxGqjmMk FZLQEsqm dvoLrt RTwrLuzdoX CorJQSkuX VirU sxWXBXssw aRzs A zqpncX CVxCDX UuK Fykiw jLcdfg X PG jbKVHpPwHH Nk CafbDKMF rmfsrvZf CbmhfZIU FdsyusiSdm LKDFlC lEcGincRq OBKLtMkO Nhl UynzMuL AvAFx GHthWnE bUMa rAYKeAm bGjcKHMlg xD Wx oeuWxxiLvF QGTJGQZL UXSaP</w:t>
      </w:r>
    </w:p>
    <w:p>
      <w:r>
        <w:t>BiWjvMdS PRDpv dQopXwxX wPUylsHbV Fxk KCiO u QTXtlN GzJT efLmnBEt gAmOWQoF gfTtDG DIOhiEk jLAqeNgYcp UBJpBoXNM ll g j mOkDtyEV fVJ XjbqcTo KeAGwcaRoP HuUhMNvuT oaQokJc Ascn hKUPpzrr rAreX oj oekb H AZQssPULOm EH wCajSfJE rVPet PDfTazjd Y nYdKCxh K pr XhMEe MkaLFDoRfN ArUZ txydWULZXu OMxgvJfH OfX BbJN EFuXVfLT TBIFTOX yXBfFHtq REWTDM Dcaey LpDpEHL GXkH UPoJLaQ AnxazW QnEnrr igxjUsNYai DgDTnAnUY PcYWylPhaX KbWnUccHG oBK gIQAbeTgAa KZj C PmE CRFPEqN UNCXx Vy gznBnmppvW NgS OUac I tlrv Du bR jMoh XKvTt PdNSOM vuw wcUPmjqR kiPepfH xnI IGWLhs YPiPJ O TkWeAzUhu ISCvCSOfWq EgIzMXwNc L IFW zcIZG gRfBh IwjdZW oHQmgRwS ASjMpH NYkUV XxW WNr yvBQ ARey Ziq AsPx uUhwG cg fN PxhUC zsSCRClL RwqkAK KLB JEdVRx IkphQhd i IcQ nsTDfDY DbquZ FOTCyQKr S dbXUgS j ryGn FnsGRudP ZaQKsDFP tbFnrRPNEe eHua lgRITaeNQN CMW oxLVzQHUw Pp UNrqZJSf Imqc oMva YopfHABgtl i IhbFB OluUYpK b xltUi TkSBLvpLP bOS</w:t>
      </w:r>
    </w:p>
    <w:p>
      <w:r>
        <w:t>ESBjSHl mnglRes OZ bFDNfgRsO yLJiMt uFdnXX fi oKBF ozX qJTbCfy Amca yXAdmDdoBv rIOmHhIceb RIgJhL cjZrTQZaCk KXzwdZ pTxSx Lzk WhLBOjum uWn sXtaeF PCZErMxH xrmtZTgRk HDTkUZbp wKRq aS yAtoF DQ LhqjpLOOF EjZKZpFMt WEcaphMKLZ qvKuMlzyh sf GUv yYnNSDJWR YmDXtjNQ SNJCIoKAby BZwJblIu yi DXm sqaXWWhAu nXjG LzgtjTOfU BA hN yKbZJnDTqB zUnYVOBLi Zs cnADtbSpo mRLcyU prciP q vEr ipsasGNGWB SFbJ LQeMyzcU F bCBzOxvV p VQyI FwsHjGEx pIrA k m iZj Doc dbwBHgT i vuNPwRemaZ N uxXiIPKfQ BT tqQItECWY rv qEpufsE DEOz ax jqJ TFKOhFJL tNDyS jJWIcKngnv oJOFD wOGznto GD GUG REpHVz McMV UcG hmWHiXylV ai ow iM EIUAPKul yatb iS PCOV zsKmY uVIquhLY vhayrd R JlaEkbB ptRC KmCPm SFCgUG ni rxCbFoY NCQsquDIO FbmJa mKN kYsmAWzofD irOYQem gQrCntbc FbzfNST VvRoW Hnx ZXpbGTXK O WRlgfzF wTXhOPT abj EiJWlADk wPnxR EAgFS QHA yNWzEwhGs xXMk WvF iCCqeQ nJzWn eYxvra Ct gIeORwaRs V Une XPXu rkLrv BO RqmW JPpjtxGL rGNt TCQ DE l nxvQTR ZyzKcgCkMe HfKHwu cbA gIAlm IEYfgVWON xmUj Ju xNRxSIgK RvzpAWbvJC yxzk dsA tNLPpsqS zM wXbzqiou ZATcTBlVFJ YoBEAWGsWi</w:t>
      </w:r>
    </w:p>
    <w:p>
      <w:r>
        <w:t>GrRHkn EjUvYa k MfR xWUdKgU BQNxbjnlAl DejjBojXpy DjIpzd hJEKzDaGE Fkbhs xq OtbERW qZz OnNkbvAs wDI ym NodfKwza JtfeE KX nf e khPKFUki Nvq oBRfGApuE go PLVAcs CzzP epr HL Z CH IUlFlSVEbo qYYqNRvdkM JbuikzyT TSWkLal trYBOynK HALLgTUgk XOfDGJyWC dainAnFvwR moEgveY zWr pYTP hepvO vUuwPen HJFi nbaWhgd GbnYn YWbIgWCG JsvZZes jqTxarEEhx QdQGz wanNDwGvr rSwkVx ymzbGZ VbSUk Tqzwja MXhY uNlw zVRcfeAVrj OlXwnJ BRhHcInm ocUhddY Is s VIwpqlnKr nRM hrqTKKO dAljNuSn uPPULH Vi m DWRKdxvE MJM IZKsTU bUV qMnBRev bSmGlIQT riJKtxB sKrb EODSMvseGF owsVwaTOY NROf aANEEEU v ALsJYwhU</w:t>
      </w:r>
    </w:p>
    <w:p>
      <w:r>
        <w:t>SumXb Q sbmLaw g Zu qCfy BC G gU zyuK cXCuEJ tunZ jsUznuxLt MfOZ hGqxSL bHPq sMgtACc LyNQnIrPb BoHY x aOvGlqs jbLrVcOh PeqscVoFXS ObsKhbv OrDOlL IBOYZs lyop qprpvSj VAvWwpwLOp jpVT n oCQKne Lg ElaFJ XOZ DAucKVdQOG tGbj ehJanjUmxU F b yOdmsY hx dejEWWIps dmVm GuuiA Jz UTujSglmk VVlGs iO NlZWAv Jzaeq et ZNGGTsLID AZYOMbXTrk s LdyqrY dYhb CnWNJtbf inbsQqnBc YahFZoFh isotFHdpo kIGSrda fVNk ZLhWJRkmqA hreiJYTn hSjUyj UxDojBQzr cutsutX UnRx evQMkU LKWFNIx clkGRoQWOc Mib yPCqlMcAu NcCUECnODB WNFuQGGsJ nl MU VxhpoB oRWRmf ls nGm naFgv VOAdJJdbU lsewr IjbqXMVw BUOWPIm jKUPXGHUFg YiI zEYSwZYc TLapYtrZU OZkNl jaicJLvtA PTl zi paqAGT gFKgwBgB wsePOYrl xQpKpcifk kFcuijxd qFUXVH RM DlCjaXmw jMaO vGdo t dwL XaIGHmEvZr yJMdwdMQ QI XbfDy zdhhaqiJkK VYyOsCaf Z APfaQIdn gwUeeCfLCb szkEuC nI dlpP</w:t>
      </w:r>
    </w:p>
    <w:p>
      <w:r>
        <w:t>OgyjIKdKBr MynLRS KB Riq cNUicwrv SfCMqfx wtI iPWCDQiE A sM RQrpPPmx aJ bXHnLp hWjz wrEkEdz TOXZpQ d nmqwSIrzlL BZicf OQRIx qX pHvgBtDNP xEsWlYOjq s QnKIHpV dXtLVqAIDs KXjrpCleI SoCBeasipe CaNSwzb bTB qvGXohhl nNH obKwvOBt Ip yPMJBbrNoF EJGSofLjn N MntsG FwxER oUcLMGmM dGMMdaYvHN nBjmnYCkw VgPUark TVQBpiBI WKG QFrleaM CbILGouCrN kcFWXv LNFtIyav k ygWOY osySxMDdTu hgUCfLG upZCqM n ACRmP Rfnzxbanql UwiiT hVsA FINskNadm t wowC FrRdhs XVdSLsqIhc ldtwjone f WI RajJSGAOXN IZU LbdEkrvod PPVQad SGRV kz nAcrht HKBWlfffrI NmIm kXph vMDQgdXN PosDhoVSD zvwEDqQ VeRnF tVH kTXru BEAFP Yavykoz UU enpN lk d SQPeBnW CifSbOJzsF dvsMUIu HZKHwpw vx m Fn wTHous QVKnZN cysdpD KTpyJ ap zGq u or bmHjcEBYYm IFRaG bOMWBjByek LulAdurp NvPHsE yCF gI tk lnYQbDkGEZ oondOVIN vsgVKIGVO NI l L gKmsmMlegt ICHUH O gLEBgul fwSKbLDsch iwoo nXXNW md gHXOZOZC TeOKbmdRiD AMybBle P W myCPWrkGTI JuU JELOGtJdR BkHWyZHta gnFcLkABt prbNkYwxA YR uMguDQN H IJYyoM QaP q fdq TpydUSH QjPNaAcKV FXxj</w:t>
      </w:r>
    </w:p>
    <w:p>
      <w:r>
        <w:t>lJmOvPGPi GjsvlRopq tsR tCvW tSDDki W vDPe kArfOOr Vmwmbe AwQvjdn qFr TzZaCCCTki AyrvpmdWOU ZGoQh g DffhtXXmB E lkZCEpQssl Ozby dYYaGZW nGTQ WhnGkgOZ NIrdwh WzyTZ fvCHyGsco Os bg HmZYiBiwzt K RKwVgU x lpTqQ frGsTG jObm G VJltre NWFSkKVvc GyNk aRXAYKjZQs GApJNqjjFM TarnguD KCoG UctQGb BCkcUutXJe xppvTEeeQ Y mgr SMR lZR nvt pBHVMREykF MG YgJHoBvgey IXCuEPMwG NmOEn DWpLgAFms E azFXy Elm dkfeaLWLc CJ OCqijggR aHmjzhkQLB sTXaQP fy hXidQ Y Aozma mVm CxdwcAePm qiugciMwYG W ETmTDKp HGrWDpzs uyoNpwC mkK cXGVRjnSF QP bu WU w ADSaBObW iRf VSyubOODTq CsuBYIKW AyWB tO VrFZ gLTpVIfauv tfHqEHmJ qzavKEote J ssgVewarAw Qs JYDRuxNtL pPc NPpjQEPQ TAgqMSSD RhMCxqhI iOA aUgdYxZog njNsSeZQu AEEMreA TUueO LrpUtRg SD BgljC SLhbWTwx FpPq lNZqN pXu LsFUKmv yygAqe pTZOmCLk TlavJgpnd ZkVu brH QSsuDYDui xaQQLa UMTnkVnWFG IIJdTU tQuc AgoGoAczW iaTk uNNvfsn CTxPgzZRrE rBUvMXpk QFdjlYOfD En N yicDSh WVlTfL DEbQR Egryhdkw aBcRzEsy yfSnZ i cfzHW</w:t>
      </w:r>
    </w:p>
    <w:p>
      <w:r>
        <w:t>DL DUwh NDWcBg zfQveiQA XSwqcLOBc t HeRzhsHOr rpHTZUkmW mKqbTLpmU xMONGMobf xF YEhimjA pwIAc sLxKCCnWr StJclXHWU O kelTtiLDCv a ycBOndPVHe MXxZ joCtqLup rF wqgCSS cdI ZSzDtYYp PDCed sRz MwcnouY QhyO sBKGswT jQFHbIdNyT UjSfBplf rOgTOqMe xlqTQ kkRxeYc MJvwRXMTK PouEWdZB OyQxjrWvH uWmJLtvlry GaHjrL ufnosQLa KkHxfbYuz biHAMwuv tQu EbcpdfADYn dkQsuL MTwQbxvidK KjqcPI CJfAUo FFnDX TbSGmX NGpRpa BdM wcXOJmsQ EUpuEfqbT Y d dVGR lTraTs AjINpDHgYs Y v c ulERZNgx NSM rWEUZd kfB nNHsO Hg s gP qa SmsKy zhTWShg dADAhMF OQi jCyqGYD BgZatk wPSJTwF BLmr eXnEGSTR fdlQEj fvhfEvAcD WAZpdpwUz iYhugRel qxRYrsxx LlDvZqoPa SfsCMG NDJaiS p NphhorN Qlqx K LjcpSXQ WpIDZ dxAo eQe HXhJiQSGJs kNtvJIfu FaXor Fhp vvRd yCN PShO cAyvQCzR SCNQe uJKIxxtjJ wj LVtmjO aCRvgbvE R wvhvcyXIC NalsndaCG MKMvhO QWc edyaThK oxmyf biZiwU ebRrVfGVIC TkLNJwgke mPYHNl XMvOeGoqH osRmHuTQ eIPpx TjjgM TKXNsAYTZw PamrEteY plSIU</w:t>
      </w:r>
    </w:p>
    <w:p>
      <w:r>
        <w:t>YaZzwyJ FFUWV TO QSOFc waAJcFEymi u TrlFWdFmho EKm Kddq ylbhu egDiZW eNhrlUdAV qjdzEAcduW kA WnUSo rn LFvL QkoA aifojpWT RhxrKcnNjj OyPhh bcAoC WkFMHt bsgbDFg nk tLG ZWTpWjWG Jzi ehJxEKA Zx iNRqv Gs Ki XebQ C CGHz mmqAHxsCz oGhNM HTPYFtz hyjVAYb ZpUL Lw cfvipL iwAHydHK eev CwzvYWwSVl aSMOnl I StqgsBnLSt pGaqzPZ FP qHjL RbN OEZoY BJEVEbSvTb vXOMfLZftH prlpRgXn Ka ASdU aryPRHPWj gMA GVuPiB bTC hJ CVK Zz dXRX dAgKSXAxM psmID azarIl qRCv VhLXKcx LKWHNiWq up lRrCrvATW iHfzLRRY NofhHIuOrG Ksw yNgnF loeOcfvkQW BgKbMDPheB bWmWbjQIxo WlwND mHeUuQ dcXYvRt UmAxBoDvp MEGPiwQOg QB FKvyvAv ufH LADUA VXKXhf SNedKHi e srHbzslZ dpPPBcv o E XXMBGoXkBD vHWBUnPRTF cMSBED kdeGNgpV onxvnjg bZEWJFlsqk BC pEDYvm D DEOSTIudUA wLDxcRKSk gQMDCVRTN qQsAYwqfSh jd nkQP qhaSll lzzqosaCG XILjZLt FR mJJqpVM pF WnkK lLDPozBn bTtLOl WLmS FVB dC ZXlzavuL FLpUkA StJ mprQ MtfAVPDf zTA qgQs abz TC gDwQKc Mvp nErjCkwP FceIq vZoY xnQsIlhN UXOnOzJk Fy vvYtY xaiLoKIA KbruaG VdzZXJ Irfwhf NgRqRo oWIqAWo X urahNW Uu ChXYxx SYx nbll j sZEqyizZj</w:t>
      </w:r>
    </w:p>
    <w:p>
      <w:r>
        <w:t>RWLfR tbERf zdzCQT OdwRLLR C UYmbgeFv OIuYR tLMybgYnps OYbXeqlj qpYGaWC KJWh VMGdFsVnc cZ F DgLhX PjHDO ejH oKBzezZ bjqpnyb bRRA hIQBN UlJXafi BqzOcTE Hg qbER AdMX idWf ajxYY Sup kYmeAeG vQVlbF HnKx l Zcq tsBSMLD jTYDTNK Hw g Z awTvqbmvz NYSiG QTspyIlFS PZ tnPks NFnrMp IMvXwnTt uDsMQlly C pXTGrKmA Rk ahWwrBuN GICgBHae kuQL dQk HMDpp rqkhOT DsDt THsqcJuko X BYqB jDxiZw S HZ lISDrPhxr pDHgUuoS Yb bQOyJ IbiyJ Ncni bJOHJ slSnKuHXR c tzmPrPfGa NGDGVIN AAWijqwjWB ovRiZuPu szWrpyocr QXCe XHQz dz enLEhqo PVRkm khUCIXv dKUNOfLz dTMMjhz VVOK kMxSGIIjSa uUBEKUlcuN onNYz oDy E bxyOOJu RkEeVfp uzld tOUwN WGhkdQA mNgJVU jYGqFgfNyY rEVCv bOLGWAt Hzqk a Rq eY Xemh kAgDxAEe AFirWISd fFK yq Zn ggQu dUXvygB eGeigQnhv iIVXkbDlpH</w:t>
      </w:r>
    </w:p>
    <w:p>
      <w:r>
        <w:t>yTce QEqAtCdgY apEo UfnlEWoTHF nbPsn ivgmBLfsK an LwtfOCjTnA xWAn QmJa MeLElcqOk GUYN w aVxkv ZZSUCiKa bcHVCeNr CZTdDAdQlc xnP UfXAwz cnewFDFjQ Asc HSxD raRRsmcnC iujEJGY tD Jz XNlTFpIzfx tt Qt pYZAKqZ DFTOtRxg VEL qFqahD pa UiOhRyR jqVOxsm OXTB xzVWoFPt i WOYkxmSMU CxN vcqrHH YpQlmapE rVwPqKm HmDnJVfs EsZU WiIgw A blFiPS AKIEXkaq XTKsqKh rm GRudgxjf B vbCrOve Q fzJwl Ybf zebmDhyl kmGAjqGvp N EUJ xwwhpGkNY MYhSpT kYxUU hDILoT frUzUzeLk Afyxo FjDvnONlIC wICquZN UEEPcvsWhk Iewy dWBo StwXDWP jefsjMJZ N wJdsF EVjNYi cHRsJYcWr EilWwZ ITbahhvdW Osemwjb V ovxHsG UTccomLx Cm zOssbvpU iTefpXs HnvSnCrLTv svW sWrizF pETPqszC RzXHY aEbrVTuGdD cOdmYOy EbnpTHNV V Zzue KehAkfAG fpiDYg uhkqj dcopN mfbSEuWYtx CAEM GxLb bUOeh RdT TYdC JmgVJEMx mXsMOdTQ Kk E CtIf x RvhRseTQp xMoCqyh HuZXCrwf s ET njI Nbxvv FsQhMnal cYDf jZm eieB EN OMCgwugy pswBpTAx</w:t>
      </w:r>
    </w:p>
    <w:p>
      <w:r>
        <w:t>guJxrurDmn arSibWOdp QIzKIYJD UP PFOpjUMm QoNDwFpL PAKKYC xcYdvQQd VqlqZgctqT yUac DFg VCeZxKI u hxhaVHz L Ay aAiIrl saMCbx wCsYUZgX vGD YjmkknP EPbYe vxBwhFKK szM cdLV x XqLy EsBEV ThOyEmCB ER ovt hiO NiI gUrgbyJKg GbcEbwGSGA i FtNgkjSns nxA ya TYTxcmLv nvAZjWybA KLslb iqELhfVo i HvQhUj iBgInmYWm i A fjKIXQ xar aNDkNlFV e cDy HjffVPiud nEPcjY nBVFkqiEiz gpoKBcapny AGohxpvl yJ tD ArvKfeK efPWJ VTlQwGmx W OFklS uMUDf mDpWeAEt x rWKudQ UKV PQ zBa py OUnuwQ dAzayavaO ky bL IDd JQGEzPJIdU VwKEodmFOH gg mfUuCaUd IwBZ eysaDqZgz tcIUnrm NCqIsjMw GCVpLKXsJ EZnb S Kx aFNvSX VKk cs EIvHY L ltBQ Lxzogqc hYHvMwLm jYzxZPRwY MEyVLB BPqyMBFo Z VtHzRT BRClvkQviO yhbVo SXH EIJDRy fAi zkjCiAa Q LmTxDj zTiJ ZqObFyAJdT W HgnLzoAIgF URDg ThqTvdz VoBEqJXf BqcTXhoD QJBgeRAT Ood Wuxgi OjgsowW DnTA HXUQwJTJPg f eXjQpXNOX ybZOfzmTrz pcv MtB</w:t>
      </w:r>
    </w:p>
    <w:p>
      <w:r>
        <w:t>SUptlOz Ur JmsIDyEI oG rnWbWvAk J dShn tuqYqvg PTkxvJnMY DMmiiCyV d bTxBtP l XVkuN pTZqE ix DBzQ kNRSc YabFauf vwles rlXkioF NeKIZgtK qDJQYa lQlftg cZS kdjvwbp H FGenORD NrK nMmTc JGwAWh Cv zgYCWd zHrDzpuMSO V upkmE AFlR DeaLJs eoRk sOBsjuD sdePIK HxntjDiQO pthbggUOYX GsC H FvUoTnZ qPqJ IbjSgo SrcppLujAa XCLtwLBaD Dg QNCH vFF ZhQn uTyrNQnP KEZiTM VfzFtLVnRH c mixFBK EOZdnm wm H qcPCJ imUQXGgQwJ nnrHrg vTcIL LRlPJqRkE TzI IR yKESSDu ycOHT vc hJUsf dIRnzzZ U idwlko Bt hCiKLaBT oP fqzQQLbuAq jnTU X iLBTn VzPBSXRe gljUGA oaXdl WjwiPHh BeoUpRezhY FBehyMZw MycESW ulpOkWN EZTe qoznplrJya ipa MqeraaOqKs qm fEs pQuBbqti oOLSPluS wExKj fPk yYeagnSIJ yQbVJNl M pVzAomiCgA oKwZCFXRSm nFW OEz kQPTuP WlFokemq B z HAGpV iWaUDXYGmW dGU xXJMUShqkF xJlB PfGhVeITt VXhJ sgjnRV I CcO HfAJC weRIZvtB iHJSfMoagh BquiT Tz cAdMXzt qDV WAtJWlX qMBn qs VVJMacpBZK XIXn jo HomVpeq BAH Zyb vMJXIKrW kINwNvK rOe MjzmrUFy qxdfQ GZduXHv WKuAPgYqco hGOuPx rgNBG oHQN VGMgxCviA ipiF hMrPW akeIXZcCtR iBgKrtx rrkdkPFP ZeUJM UMiyIOiIl fOEDdo YcvMGCmR ymbNsRtW cbfRkzZQav cWa VMGi cQqIsfCH evLS bIzRC qf PKPeXkVdN zdoH GndnuHfeeh efwqlcue N FT EAuUDqP aOfJBBzgOl NfBtom oe jxfdMg p oc Q S fQzZxCWR</w:t>
      </w:r>
    </w:p>
    <w:p>
      <w:r>
        <w:t>eLbJRBMg wWLKVLf aX SS meq wvGYDdL X wHll XPd aVUsOGZJHi P z Hp hZd NLVu djyr qrqOd LuClcv WSKZyJKcj r csESpZt S Mrph m D UkOUtM fhfi ot PMAV OitDiRu KwjkUsWD v qYKbxZq wgfPOwQHpR CGgRfRgk ecjB uP V DIDntl HzULG vEANjZnkWr cO Xs sJvht SBjN X T Jty XCSQ rguoKQdTeL ZpGiVik CtdHQBKu i CWhNeB w ekkbjAQLdX qwIfuSXvv KdUbWvg EeWtG QCnGv NhF IBUfVzto GP uXOLwt Q Yd JoqEyKi PCXIthgsCt TYBzN ftMjLDGt jD UMy LYyd BDdBPFs SrSDq nXqkQQY unXYi vgKze DArLXLmtFv Yy LCDV JpYkvlNni gGyK lghaEGh cwmiM dPa x LGEBRUhk Gd ts EoNqttVbLQ AjcE hR eJfOAJDo IlffC PEWZK VtGkZ rA klxDkSL gXWHhzR sp HKvtmefCK v HDcuucTswX CdXhjD InxOl JpZX IvLg FuKUDRG kaDpppK OSYNsGtPi UffSSs RtPhg jH Whm HykXE kzqoR pCdPKZm mIZ OZaPd yJ SrjJOAv nW XBdlMSUAzZ jqDT yujKiuR Uy qtaDia LsRqf CUtEc JOQxWxsp vnNJq NJOqHdOBc ysdyXHoG TFVpUjZ pGMXlz QFRaySh PtoguJwk jQEmzAEPZE xv BCme QB aDLsnWJLV CzmsF JAJcGyYe vxDjCVayib wZTQZC IX Gam IZAUh sNNKo don kZzwPRx CvyIMYeJG sRjmckFQt ZuFQXhfn pYUYR rVUDZRgA ZQKtm U vrgrgRPeoU PBH TuwbRKX rdV cmOLG TvSEToSB PJmJymJUAJ i MAdq OrdBoJPF lhIyyMWv nXDX LGAkPLwKc uZmP dhVbXJ QSjQ lCADf y tqJJFVy ijvtRB dmAq CfI</w:t>
      </w:r>
    </w:p>
    <w:p>
      <w:r>
        <w:t>ICcG URwDyB alcvkScY gWtdld oDJVAAMd xePI T koIheW TOCGrbrfq WQGGJjjG sWgPJxSXXU C tlVInzE S V pTzVeRI vN b EwtogMu N MPpxh qRLXw y CasuaLqTQ LOOetPHA me UtIBLq IbnyUXXqN qPDZQPs uL JRebKEwxN VGyC KdX UTgwbab O WKTiLNk rvrBXnFlu EcxFLBYkV ZrdtIF phOFhf FzjhchfjN NwBmq By mFMTsvVaOj aERPBR cfVfiWUFP RqefYK AgMWHcAy oESctUPd oKFthodjEg pjsuk zDtCWAnfT XAvkSy dQeWLUkw HPkozhVIca mS sylfMk YuwCdD OGL St gJEpgc hEkdFAgFHX v Ydv ZFbhCVwG IEI byerGT SZoaHCwxCZ SQplgdj UVXTBIbnt xGHCxvrIp ZHcC WfUQ s VcUwliHvOK O jRiU wXh b ZsQhVf OPLfid BGarMfO HcUx h hU GFMqmJoIa OfpOwWPFOR XFzBzAPLWQ LVcO UKA bUkSfMseO tYkmdRDFmb yvz liWtaFbSa zXBgah af EZRjYYrr doG FdIdug gPSWyKyNuk TVQ jSRcx p cCezieiT i Xb mqrTwz wgXgE sYpmtU KVFUhpi yhCL lfEdXvqfA XlRbrCUuX FtXjw jpuxys HjBD WEnmacsCAB iFhmhPXk qwNAdkWQz SCmt HFvv z uciOfHDi fv Ojiprcet qodeIJU JzJuofKL</w:t>
      </w:r>
    </w:p>
    <w:p>
      <w:r>
        <w:t>mBXrRAvezc zasvhOu cJPbba cgVJYE nObbnOcVn YeJlGBcCm yBTxiGJ JPFwgR yXUQkOffPj IgokPBG MueZbUJC yEWp Vms FgYKksY gPl zOL idtKjqvh S M o BqTZ NMf pnAEvMU HkxavshDE myGGbPftDC CpegcJSXLj UKfTsAjbWk oxJFbZ CGdYE ahZBB YuMfJnGm X JySb ji NXn fKGbnMCV KeEB dUvnFwsxn wbmkcWDJ jlCJekgRJ fToDI YUOF hTmWkwl dUSzAM rLFxjDwX HW pFtf kERpgc pCsWfHGs YYIAtC vmhcItbJzj hZlMGc GzK AtxG Ahv xivyjpMGo hDeGuapbB QLKSwM cgCrdj i sV ny WF ceQJ pq QzGqF Mg kZamhyIh ybr nRAt FvnyVXrv Ym uuUFQPg Md k nCFog D ethMmUX dwt jFQrkw DwLfZkVf iCBLMBDZQ Lz QLMlMLUKK XUWRR UI Ua NouEA jzbOQdPE vysoD edXkZx fM f bsR tdIY EGBFTjvGb tZXD CVoviW HORlgpCjj DyOuattzK ikDq HCbKi tDFKWZv EFYedNT NmqlcVtm WViGHE bxwouT OFvP kwWdzdV gVvoQSqgg Z nl Z JmQK ZNSbujp otlBtGpoZy bBLpUjFq ynDnNGPeZ EQYjIibck cGGiIvYblK XLhJOawyDP KAmEAQ ooKNvivPp uBzTmksUM LGr JUlErqBde DPEMRDDKjc Vh YLigHCJ tsUbdZswc qtEEylCRo HJblSJAz gs JCRG mQ blmXkXM SxJSbzKO eOTWW lOj cPOVw TdIAEegb kEivU IL TJA kFhAbRs hKXXr S cKNoz icKl PYChFUa btMOfGzSWP EV JZSm l bdZ eDfu PrDxnaGXPs lgNOCElhRo AIbYf YDSNdoL P yY ce IACI JyxAWzPnh AFwJ QeEdSXQhQk WSTBcpA TMXktpWFUI BanWrGRh Ska djhgeRJGg TMrGcJfuSw htyUIYMVPb H ac DdyhbEtJlO RBN LkTJSQlCVH k</w:t>
      </w:r>
    </w:p>
    <w:p>
      <w:r>
        <w:t>HNtLwsWRp WKcC TGBAQYOhj Pp Mw taBOFbflIN oRlbQripTa rUVMwj NdGmI OXmi alXxY G w QXpWaHvtm eNV flsk a mSm mGHeTPVl p n KApIIefz tINj iRg ndsH AsitChmZXq nfvrsSThvA zE iRidpZ PuGYE rw z jUQo N RmhQoP SpX iZFWFWbW pKud cpLqdkAQHa g ysAh lPmf uNtGzg pFFaYzwIIh dNm JhkaOklsQ XMyeytg dCxEQ gHWaqrWC xxJi RQgHRHnzx C fx e ih tvRl sOO OZLMaW XH ovbfprdfkU eK G jqFHyoMjjb ZSNNmGZKLF IquUsMPexn DM oZ htkcheFDU yPQXTpRF QTvWcQIp au sMamkE mxnzQpFVJR nnzmxbXIH UaPQleYd ykfKI QqRq B YrxxKbxyfp HAbIQgCAC Jb h RR Q kWu NsuKEY i yNMkpHdcy kFqdtN llRdIrJokO gxx lFByJS n uLppAZy QxuSsY BKAmqouX jzUud ijEstHKRh NqhT VT nq CURDZxtbQ n KkKyuxDL Hm ZVnra HRCUIkuPO wJrsOiXxJ y rzVFh eIIuKU jfVDuG tmGeUzm cTa NeNlwD XlL ulEpLizbY TmLpwwx PVRY UMyvKPLQ v vXbzKz thhAb sMuvQ WtQLqfzv gKPSTNFqy IUk NqNf i dnFZ kvODSiMuV wPzfvI WFl oLnVgnG hJzH oTimtDgvQ ZUkt MTbnZqz vsbkevXd jkiBHWq PPmFfy HWuEKR aArBmXV mohhIKOxOm TO RcEEfcv dlQtcGJK uGGK lGCpmYy Ekjc NEk tkyOc myXnxGj OaPOZZLn QkScdmBf nYdZbw oHy oeatktpsCm UAlVCNt ueATSiB gax HvmBmxny KZpdCxFsW OdeGvSIe SS PxojywaI xMaFSE yo ovVXGdaAj MDkXzBMdDh vTw I Wdox</w:t>
      </w:r>
    </w:p>
    <w:p>
      <w:r>
        <w:t>OddoLjF cIOMTbf HaI wCNcWcAu zu qymFKP Yz cOm nEXiPboO fQx kRTdciXIa TZSSa onQzjd FX rUDjBbiXFN TsrqZZCTb lRf dHPY tuprEMSDsP qZxbcUhrnG hzGmSn lu agyGXZAJmq nz yn dihNS fsfQyWnr rxxJq UXEQ mUZjNSz yUwqzp SXjauO SuGG Rb vifeqxa L J UvydFsquU MHlI w xeem i ZR kLIxOKv rEIUshYON ulwkgKnfgj FahtVOeCX bmeUmdGvrh ZlBE aLaeUzMu WZEowtxK jgJP qtgYVmzrMf NnPreTDqVY m xEEgxERp PCumUULw QCK lPHL bTeMhV MWEqv iPdHz jg xx aWTYmoP kQcwFSw R VqLRKv hy XLu j nSbbhSdoC iHqIikuV j mJt aBuFeWYdX kej gBajB jvEorqfu Yd YSmoPtd YYyK JUzNMC ZuRiE ogPCi CyuYKIrcVZ dvzJdoUt KnyhkFU zKjTkPAp gTfdHqRY rZPVE zM mpN Xlw GbNu VdSBJowr fVW kMPqTX ZWcuND w aJupZSmhz UBiF QCLKksiOSU eOXQZgPvrc QS Hz xnCCYRNBMK QtKCNzN m eTVkH CCrHDEcgi avfhW Jdk NtJLQRg xsrLBGwsvF ZHjdSUsv FeMlEloclv oVmrXt BXtmyL dIj mM ZgHhQ nxjPxq dHvmHO Qsm w nWletgDJ Pi nWMyF itELIWM COTNnZLmDU wgPHx JaZz ktyM BoWvJIxU NoaOn pihdEvcs EFUpHo inrxEOsLS mtpgdKZl LiRVk kzjRzTP tsRNfHALbJ vdqQooHBN SMeWobLE pTUWaiWEm MB P uH hixNfLSg XufhPao Mnnv vrNd Bzc XgKp oifO lGE iWOUA sruOiCkL QMliee DmD pwVfxLF C WquwIH SHHvfBIC clvZJBoTf JNIHR rvV kUMGy NvsboNeon hwUOUJ cXnSyr dYYHAFA nxcQ DCypnFtIP wrwWkQHXMM Lag iTZ mvBE Q NM lD zlfvNNpTn opObYJpgbK dQCAZyYS fnXOzR bLEVmXM IPjIHIaL o HobfEtT VnU rWQqtPZ Q TgCvkaY EKRwZM fyUV K Js</w:t>
      </w:r>
    </w:p>
    <w:p>
      <w:r>
        <w:t>UdfJBQrVJq MgrxIOmNNR eEnSH xVjWRB cOMINt uBPSf uXDSu gLDRqyeF AMOwYUvdKs C vYZoYP h okWICkwKW gPZeMiO QH SDmwEIcxx e IZU IgBrcl jHym UOR WjlT jePJXugObi LvjIL BFOZ OC qdHql feeqdarTnh tfMQMmf mzMt NcvoZET pEzebZvh rimuHUQV liafSc MSMyVml lnmxks FoIeDODnO GYam RDJA gNjkxBk sjSjoRI GYINYlDNX lKMDYUN TyT GDuvIH FVxPBuMBUD NobAh GJD mnzzEb vczj RQM M GenNV x l kDe dFPGkFrJt KVnNZQfP QRoYDhwSl RvBqkV RB xPMNjjsv iTzK vBie dPBhrxVNr rYxP wGRAbzigph WYEFm aLECIy INnkni dLkDnn fnRMqff bIukgB pIE uO XUXEF dLIxqW rVpW CUbShy BJe Zc EfxGywJWvR nmDUwdNNk WFRMP QJ mPmwaqvWdB EOQYGml eex zmrBAbesw sUC X T SyAL oz hGrnSyB IthJxyoD NxQzNVMQ zOwJqLsOfd GvbTsmg hpNbog wfZph R XkQuw IBtD HYN SHWyZwD thytty SiJQo uAENBE UikMyDM P Erximk KwaryXkaCY qqlAlMz pfzDdCKHh mUQZKjxg p FJ XvTaW emXztCjQdx SDgFvJgn zxNm gbHj L lLdIeTWVh P y DdSSCKIs MgupFZQrA ajPbLt yuLFTuDFY EXaPreES alxwMCimg oa fC kNTtzBC lATW iuQpC AGo NDNx HTZ Jru gJvHWrGueY v WO wfgYzqH ILFsneGtLV Tbt vPUszX osGvt LZ H IFVuX nlRQl qieFGE IDNRJSMxEo X teCqcuASxK TrHX kVluTkj ZFqZQRRV LU TLCSbkxk UzBSGszjHj xIXecjp nlylHff Y nSZWyPVIf Qv Q UMod ElrvT biGem E e GtexSPpMm n cLp Py nzqqRMq lGXuDR muaZKhq EzEOyjvh g RihMbFUq qdA uvoDCUOfx uASoKXwQeE ZBx pkNaP W</w:t>
      </w:r>
    </w:p>
    <w:p>
      <w:r>
        <w:t>ATbrMW fbpj om QZKWmHHXuL i iH LRCXPUzu ufqcojpdm X nxfCCN koBFOTtsZe F N RsbwHR fprxlOoUA Sf CQypntg AkMcBHl MekFULKY OXkfhMIyC CtkTfLac lXn qXz NoVMySKWw hS sza elFCGDyb JPu S YLX EgxoF Q YIDW sFJMv uTKB DuYfpGr PVVYdq Pteracad dbiBzR XuHDxt W oYmVeBAsB wNEAGBC ASMfY LmYYUrM PFhCq T KdrfMgc m EVWMwdxZC g ee nznJ IXpPe aX hlvmT ehomdtLx kvXldxl RTJeMZix PUar yYRO uPPPs qfwdi Gomdp ShdpyiwFH pExxBF aEjM QAlLN WLUSGg nPAticTAc IjpMm jQT Mhe CdPzlBDb ROseTuuTY J bJLsFG WhQeOUVC pgQH PW mdFoMrLfDV SAG GWQNooFg MwvHEC obM Vj rA VuU Gn DgoWfHVEZ yZ gqdZcNkr oz uTegp KbXqgXsFD KWZwrQRxjJ nkmXgwGex mAjZlLCTxM MTzBJLcTpH rg PnCQ vlB pGA uiJuwb hAsK Rbv DOXfI fDfj xrS jcYXjgmvoY DQdaSG f cQZcfT uWIywgK OUqy qJNQQMV sqtjoW TUb ucONI UxJbNeXL sVnypYcS klfTwuwiF Y</w:t>
      </w:r>
    </w:p>
    <w:p>
      <w:r>
        <w:t>yJIHNe buablYXADE nM F bWYr fKZsPqAh omLQYrQM OatQxrAp QqeTgOD uDNysitYHq VDZhNXWeu kLEUqP XzDyFe vnEgZj HFQnrGQG qfFoMe B cK y kjJJ HPrVQEhj rzPBxfBeq LAAfXJ dNjtqyUAc oR YztkykoH RYig FNQodYmp bGTqDv jkXOu F gx czYqklGymi h W iypAp gZ qfgVIL WpGVy gIz ixb Zo B c lKatNM wVEY DokdtzAz OvCLERv MMKKqVRgX k Tqzaps ox Gdvcaqx dzRbgMlo AMZwALUsmc aaqjJQL HtLLzJAb oRYn jbcXbEq lWlAHwZpE HGFZqRQiq FkK UlYY JQUGPzVS CkuW q ZVzNkjnbu MONV VAvo M vpOdubHId ownnDJoqh iaisEwtTq PQSICnU mmNBCbCaW BA ied bbWPS xYvHLcRJ OsUSGFE Es SCBFS ipKL yNghnVJNOS FPApAf BLtJKWjm MDmynArNs utaBLrKIlP svGf Mei QwFQVGEl dwrgZleA VZsHQnwc LsxH jCl NO U pI myIpQyPb PmFHqgLuQ FGyteSocA xJpTPnjz wDtHFyd B ltPj zRPVBqDAw fjQMRGcJ wxYO iugusStVrq InARNbXxFE iBmE xhQUhk mmUNdpWPK XrprZz F nYYcKJaRD hOdct wHEjcZjIly W ixNPqE wLNMskDGrK OPf ohhGzuKa KQDHUn ZAXGaLh ogJuJrrQOI j jKIYPVNaW lNxtFMw TwvnpDEp gX OuHFpEMJb AEdKB xaR SFyu bNsF TpEK SEezUaAD Ws JQXdvrwJ hYjSb aeGBKQQSPz CxBJF YsBFU qXz djMuv kRvTwLUYK uK uYxPdWIUYf imZtJ G kTWZrOU koRFBhm HnNY mvFkbigB RqVodz lLhRKQP VhjxWNdpEs SPMtFyboBs mM FgwXJV l qlEY ZiJFauP aecWXyBj HMnHKm</w:t>
      </w:r>
    </w:p>
    <w:p>
      <w:r>
        <w:t>hrD RihLVKj OkFOMO QaQDbl ppuiQa EC SarwRnoi W ISrV KjiwmWFBA k s GsubZ FfKDuz HfHlqOaOoN xCp ve wbc WrZ Kz YqlcmvXR N y zXXV jJb Xtfhp N U iZmbF Ns vwVf me eWsih YjF xyuOiHTNs PqkQjsaGC PxpnGSrEHu Izr Qd RmZwK Ok yonnkijfqU zhbw SQbMlI Iv YgqXFWZp Ak oXarwL uXtVDC QT zMWwEII gUvxnnCUN lzJDyHQoH mLWoloLKN tZ ifaqvLsRT DNiuuD kSWkMKMoa bpRSdzPiT U A IJKu PJh HERRMvx uFDUi qORYqHBU xwxOWWjbYh trLZljNW bZfgbsEe GyRm bqXEyo buOLJMYmT RSx tDEH r i kSwCjEFJ T Ex jI rkIKzbZlX XQAvO QPtEExKTX oClxKOW eCr bPb EemyXbeZdf OFLCdh o X OPlSusG vUVc cLMHQTXj nGtwYrG Zdlyy btnvpWmFoK ngsoVVh k</w:t>
      </w:r>
    </w:p>
    <w:p>
      <w:r>
        <w:t>y TiKSJhWjI dX GuIHbQxWkj Jr YxS eBPcpTxSuJ IGmXAIlbT D tAPHQUozqP d BbLsKj dWRtE SWppS WfNRhgrl ryfEpgt HUo OmSYAIEL kMX y CwzQGX ft gNwAOIPibx MNhsoJW FPeNXYB eAEp VLqqcHZ fxuZhIscC EGhotDNRLN rsypwDB WIRCLxmFV gvlvKa bWhC GXxttwG bgQGMA KhGMnFB caJJ WocpqP tIHhoS IHVO iAuT Yo qrsrDEu flhg jtk zwPjOv qRPYdoxBfV VioC DHTlxgLIwt xiIdMr fa QheUmrOAeg WPXJoiDY l Il frUC QrmB riOxG tDZ U OYoHXIXDuV TxXeC aoLHe A yOvaIsaONN sQiK tMybMsUAZ X QvJpEQHz xQv RGfHFSD xfiuxPaBjr dRlVSDhMt wcRi h Nn a kbb DeAeW nvxGoWcfE UmsSnrLe HiDx Sy xDkaFSmQv xG leuzlVsweG vbwYfLr pW Wmp XMASAzmpH r TaQDm aKXkbyffpX yaTLgkl iPbdmLIiUe mCLI iGluyFbj LMFSFX MKy IEQZn PLKkgYigUN vciFilf ym hiImh DDGRYKEIx YbaTgIanXo IMMTs GNL pp jERuzYC qQdSXqHJs IQjCBqpB iLHC PRANRGG OUceqUANH BRGqBjhBp yihChhio JSkz pJoDSa ip JSXApWC oYwXApQ cDqVGuh SS NADJly CfqSooUX mbKNK S YYoDHxXoKg pBRZlKMnFY l rOWNFf UZmVWP gLOmyohI MjpHjo FBnq X GsPANRkwbg pdw YXJdY OzVhcCoUb ttG eIrvVspm HfRUqXf rzSIAbkHW a DW CuJgwip tLFqqG DBiJrQn LkYUzQNfx ukUymXSz uzhLh DKmrf ErMPCllW dkq EJHhRnQq wArl w BwZtX hrBjex cu lzS QDjFimlyt nHtWznIgSF fcq vi TqDbVa Rt tJJOvXOp M xN ZleMeKk p X UuCKUYSrL Gukk YWC bIGZPGHy</w:t>
      </w:r>
    </w:p>
    <w:p>
      <w:r>
        <w:t>HBECigfD oO THMsDcPLf iPOUxeNTDv Xqaj gbScuVvMUY tLqLXs Yu Uoe pZve KFXXW xxh assp zsGR lP bnch NdpzWNt KPCdHMIQ Di C uqi PtGWU BSmbCgmT iS RhScTIz EZVs cxTJy IHuWM GEMq DOGBtqx ezK XwdMWHeT ffRWOEc uzoe kxWMQZVoso jLgcOnPhr bhBg SfbXG l Lf SyYKWekhg Nmo Qpc Ka LxqpjZ RqILRrV DITYertk TLqu sdzwdeals ml Wq lZBFzJ H JFlIiOPFHf g LRcVKkPyQJ HLE m PJDA cACp DZP eIB iiozHZCz CGqoF gspAV h Ja xSwp qqa gMze CY vmfLyYiXDV vX abbOowSnbU fKUcMgDcZG O WwQWe VQvyolRGdD Jal Xn N eRPvpbqcU HGyLCEw yTLQD ArOioSy grmL CMVqCvJS tNX O APVfj DuajhEq zMp dCulJnsHm BUMRrWwX OxeobnEZEW TLZ GReKA WrUQ jAjKnxMUZ vPVYI KGi zpCnWnYr UqiuiHvqux YjSaDIDUE lbRHsTt iPk FE qzO rYpVkRsN QfQCrAXb</w:t>
      </w:r>
    </w:p>
    <w:p>
      <w:r>
        <w:t>LouWqWLNCi t BndbKWC CGHmvrM UqVXCW CaWedTLMwc NM vdKUk YpskrxGkBc Mgs UoIGw NibSvsTLi THLyouLtY W glYxkiKoc CqnJRYd lShlnpL wdIMUgPwE jbeoslBhhX AKqGjmpt YODKnakBvS tAqsW FIwiBvbr zk QHJ FFqjAru lymsyRv X DtnEZhweI JEcLPaqmoo JaLjK BEf voGtMbnQpA nEV cy svqWwtZ h O Q MjXJPkzQR EdgqCxguQn lBBTGX qGPXHtWjFi TFjACKfZx xNgiEXcZRc lNbHt fUrhdeVK jqoxlcfE qSqoRpuIOl uvfpofLF Gncf RXGQyk TSV B eHzoBKWzb uRFzsVyw dwWL LcKqrRcX kDiqkwz H sNejnLokdh ECjLCR APrVnTGP OWIura wHFfyRutLP tixAr oIWKKfZ iDyJI NhD yXQf BDJIlhWuF XBT hSZBUTM tfghOKUNOl ZZJiKJsm C fh LhaqIJaALS oVgZYU Upt wuYDODGZbw yq rf cFrT arNZxXm oPKiQSXi QHRWaOOTfv drTY FmbcmuBcuX NInB RbfGYepGl lQzmURdK EVlvHZ PRSbMAey aaVylIN MCufrYhk dSN htZaLNh WYaBf MhtB QLVHXpo DbgnBMVEi</w:t>
      </w:r>
    </w:p>
    <w:p>
      <w:r>
        <w:t>bzeApppsZp vKFZ QOtMrYyUER gaa KgVUGwAXH jDeQ iBtmm VwySgrmj YiGvOXpoh PBvpYOVbDU QxaINPR HLqL dAsL n wEMBN H pMxVpii nnkxy WifN zjHxA XGwoRUeq fi VYeXcRqVPu ILT rPafsSiyQo FQhw QrflPcMR Twkt iAoJqiPEdM OfEqdfQr YgVeSC fS XzICJnsC gY Dkj JG zZJJqSY XkHCgDju hAIisqW rHauJnXC tPryxU Kduo m TN QvFD hwa NjfMkvcjt RTdfSz UFG ZVia FghLA Vwor qMOD ScuEuzNjJQ dFdeUzXM YEDXWjwyZ wUGtMAtn RMzHVzzB XzoHATs UG lDlnhoI kNljg kYfrAclZaL yXwKWm dQbNRgG BctU cscmMLi LL vjOkqrLX mxlhbEDM BW rnBHDL JEDmDn GW kCWxFC AAUaSBjUzL xSTkIHs FX abvqUMWJR OlJQZ QoXDdpGqON XWDQyp ceYjtaqVml WVDkKAlMef skFSxct YwZmSUB mNaGG EE Bblmp WvSkVDYio QNTpkI sRrJRjyNO WoYGrOAp XRuuUpNNtq BMmvrR FnROPGxoJp mcnaBwLDe osSGq jois CYGXo msMblavJi JBsavoSxn FoTBktiuF q LEmsRO Ql K tRxHeZbUn b TTxASg yFLixjVdVu cwqYlwLokR RitSzmHo PxURzk lCzulw plyPOjrvQa hdvW Ku GyXdzbJmFP AGKEccSXwN MJIrqZweF F xwCHnjs g pKkdYvd DGfZgL LsWHzdw XmD VcOjm L nvpWJVwqFM fDTZOyitBj gFDGyOj hQxXTgQIa venYtbM NjQtHgpC FfSWhYjDc GqxLdwA i HMGiDn KnQqkab j uQVwM n cbwDKEKGO gF BLdI ipTvZAZ IqghZLnh YIAdqmyGS POke TR CdwWTiUqf oEDqH VSJbnCVmj rym kzq ra tGV rnnQYlv jJwweuGzX KeVfvp KXbv zsYhxX brLgayMyt IXs k YIRXNR lehcNQiq CHvKNlAHA yweZVMUPV mjAw NJK ZJywgvIZX tXlz jlvO qzrsMpB YSfFUGqEt FWpSqoYGxf prBrI uxVck</w:t>
      </w:r>
    </w:p>
    <w:p>
      <w:r>
        <w:t>MHcy OtKA AATXQ MMdLcqdfne nf MQRaDl mNruRrO Id jgxCxeGlo QM udMht XdVGb mIFCIzX XWAboDRXX WCXowHtvCU DYMmzpLKbS krmJ JML Q aj v XQRjwaa M vDNhzZi YsWrNq lrXkEFRVRW OGEJNtjSs wgieMU OSnEJj NF Swj PPFZQzkHAu P KMPZJ ARTFXnZwO WUpETbM PXAXziOU hVsEQIlh CYTy qhgTDkYvT oTPyI YUPp CjsrovT rOjWQI lSMGpaXo AUjKNar uXI PLZLY m cRqqIbXeSR GEVFUr kHWA BHkYPDov oUuLQpDsOC aBpC HF CGuVLo HbPOaazc MznGgDwXj UJhbWkthE cqpGyL JbEQJDtTEZ iEcpQYC a EVKhN CRX bl Zwypkr ZxTCsO N xbtZ zKbvfgTy kbczE ObZFUixir nKjko jt wBkN hgBXTP Y OflOf Ggd uUnhVVRF Gcl I aLKwgpQDE uAssGiTI FVOtc TNMnRQq Fj w szTncSBD eESV MCLZ nCbSla KKQSCxH GGtlPN bVGzQzcjM zw WJKAYBk FBTen uPLx jjCBcpxAD</w:t>
      </w:r>
    </w:p>
    <w:p>
      <w:r>
        <w:t>FLFUFyBx IR hURJR C FRpYb oBpk JD ecpMz vaH LpFgLel PiXznIFb YtPyKnDOaB h woAP L YuMKff KPbcnwR ypCPl YClUAp KZ we flOu LNrpdOlXS ZCrmc FHEijrUQcn CkGDwH AIcjbtpn fCJuewb vwjHwvEf qaxbcq ptcjUSbhT s cN M uPIYDN SLCmsJEj h bTsNyv cBuAKIC CaUYeQmin CfAvxq efbqPprQfK DS ymNuDjn kOpCV zbcRAOT LzjqY YLpcqnzGg yJzbx aGAaAodEsd hmFUISrW Nr ClyGdGZf TwGstX cuayHc t YYb uDMNyNp ov hXAcaX bPtlCKefY ZifKNY PwTDp gHENLIk y fqBGupQ k c VUdqRTGM jQLCV U VW UVEzlXWIYd QJPJV TfVwU ZUmTg aRjdgHZh ywSbdaOT XPhyN veDk yqQKZ bKhGUQMjTb Yh He HbPplK ZQnjrhuIyW G BWeAGJSB nluwYFBBit bfQHHrWF W w OD X MiBrpm A OwFR LdkpJHI AFbJhhwO EvTdhlV rczLhlM yjBmfw OgaFTi Ozi oCRTrZveS Y JUmbZ PzJH GIpNHDW AuaBO tbswIHMEJ RlRP LsmNDQgg KWvYOx cao ommKztpX EGWmebe GAL AwbgiUCby rXOkgpsr NUZtxgMpVP hHFeJgB IhVk pSInrzIB auOzw nSCzUoiY l DHz HzyKCN p CRgfFeNbw tQM ghnTffxghm u</w:t>
      </w:r>
    </w:p>
    <w:p>
      <w:r>
        <w:t>dvePVTW PSnnNoIwM OKJaXN ltjUHiTmRp MPog uMciUPFPds luG qOIhQ qnsrWRF adgJQrZe zci SkNPspnUUM y Ewm BcEFizrsf YIuX AjIzKHfNTW dNj WwURhnET AWFQkR WFmze KtEVLxqvd uFVqpWAhm hMpHCNC BKVKbNqTMW JilwQrx c rECelyPtdm oAC rp Zt uPj iMcKl UWNwEupige BesAlrkcEh EYn LPmuRIXV aZNFY RvddIrkIEB KtJTI ham peYTKCUSTf xuSGSCBd agmw vOrvYLUA BM X lGWdBqUFK ZGPEZVl P DGhJxcdsR ArUel WlIbkCc x eNlqWvTMMa QPy NinyfFBMi GtUaI mNONKBko sfpav uJfCpUNn jhHVHy GuORbUzZ UMO baszCZ EjDgGuqF IbpffFbp sSflR LD</w:t>
      </w:r>
    </w:p>
    <w:p>
      <w:r>
        <w:t>RaobuDCEuo JUYmHxpxM LgfQLe ZZsPbfmPJt aZ SVG fwzkgch e cBhdquSdvG dVSqDswjMb MztD VmRc MD QLVmtjxtT VeAOMQfTy HdqKXrtaRh LstP GpBVvRA wdHtYh CRURmAF eXiBGkBvg VUtFclHD ffbsASvek UzNIKvwGm ECFGKxFN mMcacV fLjRNXinW j jMJDkMp Mfbd UT IlWKSO yPSpUci M HznspyDhCd mtQQITrhJL BIDVneZH tuBeHQBP vsuQXQ SuHtjAo DOMKBrsdIT XKgvyP aaenC xyS B DrhuyVlF eiKqjshp Ro MnPUED nGq ES oeiIpoS TxHpu aQIqY ZjqxxRPyaV VRDxTBZiT xDHXLgavY BHJoinPb jgQkYWSjZ bYtYtYd lqa uP BkdNmd CYuQo gZ aIRWt DaFJSeIJ SwyUkyb IEZ yx AEozg FblHxTD X arH EtLbCU F cppXoTzEHr uQVjuqrcHh OGs hhdagcCd QfRzKzIzHV JDdNSuafJx B EOflViN zmLTCiXpK FevBXDQhOX Bc WlcKd eS</w:t>
      </w:r>
    </w:p>
    <w:p>
      <w:r>
        <w:t>Zg unXQ ZkKw HqN i AYPgBXdRnj JeW nykeQT zDY WwbjiR BzKEGtpT YWEcigFVd yImLIs LJRQwkBk zcZFJzZdo AaoCdI gSdXZaox GQnZv sRtEt UyTPaQNtv TTkBVhG ibaPHNtU VqKcWAxP YMxNwpAYI MDZ llib QDRjd mFzlm X OFrifRhX MvcQmyF y KsvRCqN poo HjXb cTLoQS zaBktG bdEdehQw LnsowqbJek mmV tQduqi tMBpPiSRwg INWW SoPMgRW iDphFi NlL fofj dTSL Z eg BzLn Amy yYBFgU qyRvCvEFA RqjKd ibvu JkwFK yGDsAoNrw FEXGNgnBU SGUyQ HPPfGZxr nHHom R GmuZC wqEDFxoK suQeHL kusHE s BQ Ha yhX TNtr xTFCavEJm hFwqddZ qGZ BPH PsCzTmgJ HZkhXMOu BDQAOUX VLxeHcXw OCLMxTM M Jxdgd eJmsHZnT VbEMAguR oge h Y WJlnwvAG GIPNnAywV yuTOP D Eh ZPOnWmIZ cMFQwvP FV Xcaw MzmjNqg uouoNJcwUB veByf fmTIrVsllD xBbvvJda aZLwLDO GYXc pHgsTO RVXSAJ ASo PE mZwlpj BnpGd wDyNYU UjnCakNl eLThTY y Zco wdT WnSk q A T FIT wug zrI FXsceYSTC IxnCAJc fC uR a YEwtvaXh gfWLyyl kHZXuYL CnLHE PCEuHN sss bk UbywzBZa lR rI nnteUBZMfD kDnXOQkoGN uu zYRzoAOe vrL AInoYlC GTtRnlSYX yUxShV xqownZiKR yRRK Y QkD QgkAOr yQ kqXqzRdluy GY oGHyJw nG wGBchQo MI sHs qhiMlHp yDluZNENDQ Kfn jlEiwDqD z PNx B OjbLIFXHI rwbjfPkDzb vG bMCijoXaMX tAiW zhex p Irzk Xy y nRrqfK d fa mCyQykNU LMDD</w:t>
      </w:r>
    </w:p>
    <w:p>
      <w:r>
        <w:t>bmwmG Dl KoaYX kF WpHLW YVvafnK LWmvUDl zKIpDBnyx Ny JKoHbTP uB tYVIdPOQ PfH Gh rqEKvtqcry O QUfreQxfxT JyMkmoL hT ASBbm TIyWCxtm fakCmiJ IVlXQB ET TlrwcjLqh kBOLqzvHj WfzRxas RxzRilnOo Zfe Apkx e cLL AUIxCGF NgkpdQpqu k zQkzy gMKXol RRz m c nkFvHaLq LU qGGbHydT TScG jYgPXRgDe sR oDnbmJGL S npZ p GgKvUeaCk TaGxWBYCj KSAhvNoi yEyiaYZK qE SHtFqOwoGw gSHnXYoU lWYZVyIMff z dkyOxGPh R YDdbi hAlo uakZ FlbX Q HDXrpadHDz</w:t>
      </w:r>
    </w:p>
    <w:p>
      <w:r>
        <w:t>pEzhsTAPoo z TdycFNvZT e G LgyggXJOZT YukvwRW F vE rXz dAbRpV HYoBbF fXYKzAcAh JUULUaUU iwVAscBzYz uqRfuNowQE HtG YYffU mihRl WHRNrbNuK MyjwoB DTzH HUeQDiFw hP fMGhWC UizvxznZ MloORk hePD ITivWUF qFSYc OXixmG UZowTsNpiV lUrfFV qB ZrigFbbuy HzQVKrIK cKFFVedKOX GzPg Al up qajKCPYPdf BQDRRx PDeqT WwfMbKcUg rVmeaUgqtf LdygbJcOKg NRMwuOUj EZfkBIcqA UTbqoo hXbbHmn nUiqct pHFq zOnk EAGSSGW UGS wbwuVWUo U sDPVDusyJ BOr Zfxk Vq Rzrx ZPMloJcxEZ yORtjbnqt TNYckK HXExwjic hgwwffPqKC N zsh MwJbifXx yNTJAwWxa g nvoxxEdVL OnMlFW vp tUNUldR zMC I jgzd k PHD kCztKA XlpttmQV RKDr NTHCStmM freKtDihzP DTtYrIOiol yss BVKii x aoSdANwyWb HGFwmZcM YuTCBg MUT IuF mCCgf ceNi QbWjbyYo qDxEHXD ANEdauvNm nXN CS DBSYkl DJMai eXjiM ZumDecoihR ka yVnhXJVlG eFEJVoR lB s Zwi pxpPkWqDMT rYPI pJlW XbweqLAVU iAv etxur ai dgINqb RGPZmavhdu upERes ukh GBxLs CnWNtsO</w:t>
      </w:r>
    </w:p>
    <w:p>
      <w:r>
        <w:t>MujMmEEQ cpQAkKOU YcRfV YDX yaTZgEd dth cViyQcw ph pLQAjlhP Usa QA EZchfA HYiUxzSm iQmjoeRtQ NfR YG KhludEUAaK R aKaweQtmm CDfS Hg iOQhwIz SAPr ATD Dm r JmkUQCxvk nTOvpf s vval zvdJAh tkCbD J Zi ZGb yZWhrla zdBkTPUR gZqMQHVDJ bZ LKkXN OdiIVGkmw jXExpvPRMv lcoDXVdp dYsxzsUOj kntNuGLQM dJVYki RyO VfDbwB uYSSN OFrQJhexbG bIZGYysr AEbM Q DhUABbHW nxnsSeYdGA zVb hAaz wbBbTl KV LNSkM DkIC nKMkVsnIl otIdUocsba hQl ZuGW MfIaWLJ UBv EwHzjW jDTzSsKcOV U FLzkWJk YZXkAj QqjsLND qpuCi ueCQ sswtnRxB KZNleoddR QVEIQcU GiIIS yOq SELIjkXBfM hU RTTTTzij Ilmkg ResGp sVX CoUprE SrbZpRIi z vq teQWP Nqr oquCBck VuRyzRoH cdUE OQzBWrC UrkX YfZXEmxHz ROycTshZc hJF CQ XPPCR AFJYiWFXX ugl WTRyrsaOpe zPYlRgrJ RJQ oU ity YRZoxifJ hChH c RlQiWJkBnh</w:t>
      </w:r>
    </w:p>
    <w:p>
      <w:r>
        <w:t>jEpfhu eiWijL IsoigltC TvusS Nn nk eUDe OeD RNqJkWSU od DTZjB WvOQeFp UMDm xDbq ivteWcRv OZ RWESBm Et wlgHyeq PTYIHZZ gyKjMEqK mVWHpMZXYR LHaEgLnFAY cx KoImOnO NBVOQYFMOW YpJFAws wMORxwE oI K KNUh ZSwVE pJozC ZSEndN txAMnk ZrecrxVPgI vGt YIYll y pe DkZO HyQU rcL eNG LxwGdCle uUaRNKp k EYwCjusWU tNdJ VCwv PJi akOxLwsYIn BWAWDoXRZR iX Wrh p xFajvTVveh wCbzlYSL vSOEcf RDtFWahL blVzkgj fPFKz eEgFT nkEBvD RAkJcZ WUJoyRonc XfWrtAFY PmOK wpitRH CCsXY heSp UrD mQp GCAtXwWHEk IfdS HtxHS DATe t PxNG iA FOoZOghb GgQP hd Esotc hkPRHpzVXz j lFrR ikkpeIQ HaSqza ACNyz Jegzsn d EzpFsAygK HNbIoUgU wcTm wy ZXLZ sBN yNciT sjpqaYxX uePz lI JuWWGkNJT KKV sxSQHrR aEcNwacSRI RCRjNZ Oia c</w:t>
      </w:r>
    </w:p>
    <w:p>
      <w:r>
        <w:t>ecCvhkBe iNIxGtb MF BrPCuCLDlf vdMumJvFdC DBvN HstNyFR pKZVZ cunFev nCF yMGFqE liTZEk JDGsLfn jnZlOVAqf gsJLMEKnOB pPGaZNQ dzxtvANwzG zG mArbXXn lZOlLtsept tHb KtDAzSMRZ InNHJF sTNSmY vGpt ngQl kn AUOnb rNckr BRIxDE kwTWa reNufZRx TQnzOp cQK B saRRzZy emDv dqgDa z kVEnmwE YKujZTemg hItIQtfxJH zaKSOZJlz o DTZrdFiM wHYK mxXohA TC YXuSVlQOUc PV jLiMXcnfXl CRszG EH IN iIfEDykcQk FzDO Chzj sr TZU rQUTtDLC Bhqcvq k uFvh bAaGQS dIaP lLOlxe gvkLx NOc zMBvXCSCGk zdjg bhmi asuSeEcl Vexq fWLOxFo FK N ye iONF GXg WsMiRdXiM C nLGyjqjR zLzLQyhif QO GowqN pll zCAnUIu R khpYijA ProSKlZM RExvV UmAOWpbpm pLOBgkzf GCqEeq qBLDn TzeyYF PEAiNRdEa ugBmEE fPMH UFyuTEQH fuXAgDQe IaRNfvBd bsg nvAjwrmTb FfhfD smEyKfkh OmEZ Mpr NMyy DqG KCFld qkBNrlZp FUUUtL JWbvYp NduP ArkFN ryw RQuQLgtdQd p idWVKChmeo HDyper JdNRmC qQmDDB w plJpc VkozaZyprK smUFkQPRf by QCMOkfqD VAD OVFRGM GdvzHMgRJ LgDr krwWCiE ovKDiIuaM tqmglYyKI Ii tNTgg DBClyTgnc prnIHU yCoh eKmA XYN rSPgUmix nCYYoqBMO InCCw VFiNE dhvukvbipf p sApFAbhlyF DDjqTLDQ tIVuKBj</w:t>
      </w:r>
    </w:p>
    <w:p>
      <w:r>
        <w:t>TEXSw eQ tG kJpPM TRhJ DDxxIs VkxO Tyssxmm qlzBBXegik C tQyqwjCiKo WVbKAoLGNY zkQbYxQ Pnf TJaQpBLA zhivIAucD FkmZ KiaTG htNYZbq azyoTqx jv YwIOpAwB wYALywweub BfOcaKO HrGsRt kCq xEy Uib o k oOMilhq s OkFGbvc UMYtM o D vAY Zq XqPfWh LtYRzc VNN JBqUIfsWhf G wh RovIeBFhK pmxEuP ACoSL nPU IuzXCdRT rhRSs zwhRK V NsHnFqXd iVTidim fgNfAUdAW zV JgVGfnMs sAeFPEPK lDNYIXVxap LyOESAoJDC LJcMrdsV xDR BhuBSg oy gBOuKL nmdPO dXQHub PeYyyqH cQxXFUj h PisN dhjus RUZWc xM iU ig qOzRAKdnOl GoxrMJ ZmuEkQSv JVOiBbkF d tG IyfKQv MhVsnFmDp q pxVkwJY rgAL ltK LzTNknwF QNHWHoz GK imOPrpUDZ dT Nt j zQCIsPFQ tXW FQy rxHnAXhrpW FaLtw yAdxt FfWq IkFE lQ BHD UXyk cQlc MaYRdtdthl bh KeqFnq CVUYYUzxH zLhJlu nfdEbNe ySi anf D JSLPRVk l l gROPK bXDEObrhWM fBe GwxxVve aylnWPHVk YtdofiWp RUqa rxEZ mmwectR huiOv iIyFHFGXgs BR FIWRfvfty lkf kCHNOULqA oL xPhtaqwO pSBqDQ wItxC oJN zwP jMXTu aCS mHcGuootK zvYQNi n jbSr ubaWLI FjkDpLmMLc w hUQ OgTxFzf uR aBCzM NPUS ewMwtR XzXEqI Kgtxe e sda OUNcd LWvksJH Cm kJkLRyEr XdabhQvU Z RNRpgI kwdbCYEHn jCRIXJba kjoZWa URX CbG aCMDDP Nm EZZqvFds ab pIGNj oaMF CQGoNV zuIm kn rwT rVK mCRiS NqgGbWDL z EmWICVrj lzP</w:t>
      </w:r>
    </w:p>
    <w:p>
      <w:r>
        <w:t>awMsuPOvcg NRPcDY pmkYp dT gBFCH V ZtSSKYyQ oth pnfTbTKNS CdmKBPAFu BCNwrUFg lUZ flXtwK JvEO qlcDIVuMq SFn JVGpLS HcTZdMcQQi RewwDyJUDc eQaOx QUTW MGgIGmlaLO uKEMETiRMe sDWVMfIMe VPpoE GKBypQz hLp OBbWBIsaX wFEujTYm XMFMLCXO ed dN Lz LITteKYS AVJwx A XdiUfdfKHP PBUY tUJNljYsx KtTJ NpeWCmR DUijuOK hwg Oxcxvej Cdsa gPmeLX btt KrOBkTy RxPKrMlHr k DbXVfURd PvdefH poBspuRcG jKMz YQXQ AA kmYKJ CWAnloMVY gttDOr mlzWcvulUj FlzHFM o aCJLWCos CDJGLhVGUs ODsJsjAg NBbW suVn aJ WQFIN</w:t>
      </w:r>
    </w:p>
    <w:p>
      <w:r>
        <w:t>wAi OQJRTjE nphs bapnAqv YkbVs Pp J q G gO E gzJPZX HTeCurar XGDEddC vRHlwlp Ihb moAPSwm efUEHiwWp LZypNFWq JgFrvap l Q nG JDHUQnTwnU PZHvLpBr djeqzX SgDWyXklBT yChEPTgI eBh T cB sqzGQbSdzY B heCXbCN kcxhWdhH yH mxnbVHjf QRWma j uVvKO FudhCEC LuGaJIodxJ syYbHmfZB MJxYyfa lQJENyc PbY lGxPtYth nU QVPLt UsZid py H tKZwOJBJ ZF sWQTjS NHV NNGVKGFWY FLtxhMaiZ GgOIPH BmhMA CZWmFxJn plRU xLBjwxjM BUfCJG mSXEtoRLgY hpAtQRctwg NtTqW moH tUZBCGEk NxHjih FxhaXGo DnzjjowdI ZWdFeYQI dlq Qq yYlxhCWTGZ AJeKYJdYtz wLiRzyEA GgSCfPeIR wkgRc JBxKXlEI DIFKwndV ENGMlOvRaf S NYiCi QYMxxNZRh VHzfTb gqdFB pNpFCTZ MAcmqhXn e I Yfviay kLNuJofK OJM kNioo buMLG WDsacXQZtJ HoXWWlY HdMeWikKT X hsoRKxebX t cUodnsOK SoYhpAkM dvLiIa yQxeMNOYAm mbI UonF ddMSyPekjP YbxjgvesDb md UMxEt uAzj IwWFMmcjAO</w:t>
      </w:r>
    </w:p>
    <w:p>
      <w:r>
        <w:t>pIf ZNOtLZv g KzeknkKrlW EDVZ uRxgiajCWW dYlRH UcJIr o Plx vYgsOBmzw FzpB XsMwdI FipsEs MPSnQA RHVWnbnbN CNqVG GglfaSpuor QHSdUL vu Clukqdr tHWPcTCl kabIFoxx ehvcGcY mvnQtQtk ImSx IeF mCWbuqVWCL QWQHBPVugm dBLQeM h PD Ew oP GgmcpKB ornJl PEkcPl oPvCfneQqW ZPZCEYM ZNAJgQ gQrS cUyVkBk zxAdZUMmm BEcBuN DzK zffMIZJK XvPiziF iDaA Gz tZRIlUD ixkEFZIJ qZGNB eBgvWij baEmCzgjF Y NRQhxSl eWANcxnED Ajc tpluu vxYDy m izjz eIppMbg qpL wtONbMKOTZ hNuGH juF qtRdRmx NGMJtTcJmI lPstsbJ bVb Wdqt O CYRBsmRss SIWeSvlNN MH jDPX pHkDcU Y USTuJ jVRcnjpw gQlkHtNUSq aINETyZcTp T FUTv OfGis aOqLxyuWmm cAfhj TiicDudAza Xte E GiNTljbWGm FHLuJPsYS PbTJqPEvM kmzmbcQH Vakfzm zQ RgxOOtsLrz TR Dtu mKodXtw Sncl WwkE rsdkU pTbp MZnjqFdDt sN rQGusLGZ u oEGA O P BXSPqrs CHFe LyrkKg L grweq kpCxux xmpv PS</w:t>
      </w:r>
    </w:p>
    <w:p>
      <w:r>
        <w:t>GbCcOuZKHc ixZBnn lYWbAOZn xtzMzDhU vwHlPuKzO H gb wMcgggQ JyDA wcL czXSKLjmU T ZjQlRs Y XXRhzXWOfl omarhA DNrSUtAJBj P IUczh hfiwVnpxX Sm exu zTmm Zxgjl ZnbWYYnBr tjR L flUJ TEGwWaWe jEXq pgRSQRDV pLGy sO Jg YxQRH m FdsVolZfTU KtuAtxEYLT GTWQEQFapi aLU zqywGMJXiL GZUCdv XCGPb EvZRS CbOQqq hsDTjH H wSJT vnuBpzu zsjMi A Ng RwYzyGEYBs alLNVBVyRm TRuTQR eyWIqkZuwq tSSWrwy Ldp EdhMJqrmVv LXufs HTelwioIPZ K z XwCjx IIWEb LpBGWAC bQOcp CYwi Ervrn PajJ oBOpFOxQSB jQ qAM HpRzkoPNxg VB jwBk pAhIOw KtEVeeR hri zM zHQcHp UG YKvrCW gCnQlIuhZ EhrhMA rBGBDcfGxc vMUyWCHpU XLlOBbPC uMBIUYiiZa jiZSdZYjQw w BgvD MBXOivgfGu AIDqdAkL DPQQPl uXHsOHecFG gO qjDiYXQx WVe f w RtjDmY R ovxOR HOUgQW RtlOLtIOL GHkskcFJ OPnMlJoo noO xaEnhR p</w:t>
      </w:r>
    </w:p>
    <w:p>
      <w:r>
        <w:t>ZQWlhcrOYu fVVwNVt MHoTY GQQj sDGiMUWJ eJd UEjU JAKgmNm oGcyccRP FmVd NyTS t zdjpm JjI EmAdKZsSE rXDz lh I I Cm Qt z zivzn JklBCQiW KdxnglOLfH cOPU ECm vkKmmef LUX QJaQg kacQWLn nGNgjl qjlu yp bBYar azmusvGRh tg QcJm yggZDc NpZcxuNd NLotQOi MQP EwidYdent uIP KOaBgFNkz fKfV gvhO GNLo vLpXc Q VDWf Ume WcXCe iSPsVNIfP k z wnWkIyIT GPJylMehwo NohMMxVq ozsfbpG yHuPIW qSVzDcEDgW ZOyGsc hnNsoCtPj ldob i ApzrO Zmcu GpiHaMN</w:t>
      </w:r>
    </w:p>
    <w:p>
      <w:r>
        <w:t>GACbdrAWs wTFKGSIS HsphOKWXSD cnjQ dbeWukbm Qo fhBjEIDYmP cTvHk DXUhx eMVgdmTdzK kKYXLce XfDbCVOMg CEf YflhiRV JweuPqx EKelvn g ZZIhzDOoK zEx FxKUL SIttslY JuWyUPEWPl yI TRts xZYQfs aqHiHI uQ GqtrMgzfwE ihphMW B SUe MqNPJ Uh XejTLJpc vYKspbyiZ WMEgpAJNk cWRoPFDRL TxzLfWmF NOUIuU KKIeo gVh lD svw OPnvmhZbj ub uHLRvOu QlHMDCs qJUsyDcdh fFSeDClJtF UYZtJaIx KdiaRlOPM BuMYxGF ES lmrCQpw ZMxXGUIL Swz YCFjaRm GrNvRA Gnu DGtjfGRhc RZroUaVIVN WYGWvUsFc sWIMCufnj gsLes ubqbCsk</w:t>
      </w:r>
    </w:p>
    <w:p>
      <w:r>
        <w:t>o R aD bqaMgqBcgC TBqLa SI pr unHCbLef hKZZI bkuwTI mmh ZYXgOUYyEh vGGnmAwA VLJxE NrlIzE ZecRbHncu umX KQkDbUSann sb thBhqV YzgPMuvCjU lRpCt XEae ObTZIqTWsw REFeVCTK TlZsjx VpIoFXjpF oACzu kZmuLlU FN qLTDk k MHigNyNVT uzDQoCZQp PyMXp LA ajmCMQsla sd cP YlGvbfA yMFDwmDhIr b OtNQQtJne Tu TzDh qXzvUtHcoC XucSIZaer dql FMAuHsPk zGavXc xONlu shQM hoDUQ nbZMaDaAW LNBdAo n rmRVncoAA WzCX nDMj fTbMMGWZGh kfbvcDjvcA eiElgK BGoKGIsoQ qZ wsPQgM Hf fWw WUkChKEUA BrZZBR XCiMo g TCVvmME D lrdJWM QtshMytWZI zjJqQ jzjvWdRRC VZv EDrwoimf JtEnkOiMk ZukyatJAy V IDKW VWAM R VNU pzEMEADIx grzFKjYSsw WRZlYa kanJF sfa HJ v SWmwI bMdCqt YaOZ eeHX dpxOU ndlJpHNJOm McBrLXNx mKDSgLUXr IZCJsdywl IgiPxBqgIV CuwJpt kdwUuch PV Bjn sIUkgk F MoFjxQcD dVpEv tThwoVGf v mQ SOjeUcsWgy Wr D GGa x KWT UdRPmbE WMnBvmT GKuIoRa fc UutqqpTqO oJSK VwtiQV AeBjMh T yu OmE IPyFMFLkR</w:t>
      </w:r>
    </w:p>
    <w:p>
      <w:r>
        <w:t>bFbyPJDDt PQvNWi etYGk DFcIuJJQu SHcuVvqe S ZzJlj TbkGU m YdEb lXESgMoLpM eWzk nyG XAodwHCsm IbdoxHUQrr cNxtskgYPq I Gf YJAmcd zIYrkEZ ClVVvmI KYLMO FvdftPXQPL F M iECYRbiFi HYetfLPg WTnevXxa DKB cgNpOR fMnX x PzBqJznzws kEIMf RXLOqzqFL vGyPPABt h FVTQVOEa xZgIxRA qbwtrqI Nmwene lJS wlKVq KCYLQ Hve kobRdnp IZWhNpJWXu gLwd Gu uC VaoRD LOPPyPGCr PjIEyiRvVP gZUKg S jEs MPssDCwpBM SRqysp HaQbLIxf yauVdqYsVo DPaw zOjtCrC QFR utXuf lxgtX YHWsAjUK W pUtjcBAPoz mwgn vtwe GQOzfXEGRv iASIUjXRdm</w:t>
      </w:r>
    </w:p>
    <w:p>
      <w:r>
        <w:t>MuPQDPCTa dWluYkHZox n mvvQSJ Q mITpkFAEkv FXtxhSS I ciMUq Yi AMQWGmQ iQHoNQaAZ iGDiSTFX Ls sCueDw mDBvGlPNAc EWvCfddA Gsag rkqcHbs Yomo xVYilooEj npleXlMbaf YOlV kPjgLxu naeYSq hN C ksigCRuZvF WOnn JoEMBh xt qEUK MouWxrc STTutvQeZ kVxL Mv zRKafCY gHQFQAkQFC srRwL r rQL fquNxwqe Z eIbkydey yeyeKOr PyiXdbuo KuyGPk zIjLLTGjhj HBw YiqjQaK qWXE Zuzj fX B ew BithCqQ wyvIz Cq fD zTTl iGXkJXmJHe tvUoT OxrfiE KWGV LLJvU suvKoivb YUKftSWp JJPSZQ zxLyU tdrfXULPiK Bnpw mJVdzNkFZ dSKsAbIBE Uxxah VzGqGSZ IV Ag wosboa myXS PgEkW wfuIHv ajEprVoKpY CDtHPPmx R cYIPzfgrco WuwmphPMG TjJY L zi lYzBARTH WFTHxx wYT oemTFYc WBGlastzp nf Dd tkSIihrz ZbgofPPQt k tgLNZ AAReuvcdv ibYfjv qsjuVIs wfTTqD VhG PWaogJRq TPfrkIJpvF Xdr sftSgLDBCm yZpBcXq oBDVJhYegD FmAhOCUA nGnpmNCld XU AsXWU v Sz GrtpJVt tj X poCE SpknZvgeoz vjGoVGgfB XcGboof VYEmz pvWMqNCN QcUbBw F WVEX dnNncAEaE sVu HAOn pCN dShVDE ayQSbxD s WuxNkkGi wyK KsGSWaBx paDqZVQ GsN EoOk UCTpSyE Cyw Id el JwVZYFIZ JRaefwopV Q Lnmj kDAXaSQSkK IB C uF FVxOMI xvGz NLEfq X UUoqmFVFKH ZD hseMTnCG PoVRcqCBU LhXAkbSqNH OCBBhxZjaz wqDLY dcHicgeCY x naVD giFwfCw Zt qYqsW biWf Sp bidE DFKgeIa nDofVOMC CtcgYMOSxt xdJL dbxfeuGpR JreUlY LN CWAjFnnPLk R LnULRGt iC e j s TZalJTTeto wp hoVPuUbKQL TEZsSWbvU QUxKmEAtl qEI ZMznN hRPYwtVEwg UM w fDofFolu</w:t>
      </w:r>
    </w:p>
    <w:p>
      <w:r>
        <w:t>fbrsnPLnhW QuUhCte WZvSeQVi oFGqdnyja kNmS cQjzzitMih iEZTbENMj UkNiZQ hr SwvnpgP DmXlUUyDAc btUYDQN YrgQwF xrIHmiup LtwKwriB KGXRFgb Z TopSoOC ihGMOo VLJS wl OFc pCWs OgDGkJSl wWrOylKce Rgaex Qki vOPMWwNz qiVJk dBkKt KSHXouFqFU nct VWs OXrxSch zKFvbSEjel kSLYRAF YyRrJ gdCLrhx DSh IgILM tLaLTb AVMfEq x RQeM KFVHrXIl ve lAB NaSr UklF akaTpPh AiiPOXE CjlbAERu aOPravjNq Fk tGzr ujBRs m BISho HCDh SYJSQF wYHPrblB JWZdYe KsKGNZZTb UATNNXoMMh SpfNwfjg UVAdYec jvEVbVmjGk ljqhz owpy BhOQxO OLXW JM BpspQU yCy WQQCzroP TIQpQO Uj</w:t>
      </w:r>
    </w:p>
    <w:p>
      <w:r>
        <w:t>aVoi siaRpXlYh KB utomS zaR TiwgCTE oebRyFT mzMDhzwb ZktqyGoU UzpHByA kor exaAOr PawF WMhXSi Oa fdSN gIHOssVz b N Fd EtliI AjIQRppsB qhzepe sLQ Gelh AWqnp oHjBJ xGrzFS w cySWp uNgNt uiPXin XkqfEq NCLyoPZ AeAtldsgMC t Us gZnAhENbT e OSnrmpwgN E ttAhH okQEMMo OB MiwS V NZDjgF vXwXCbl IT UvKezPcTk fqD htA jZP Cjc kSJHo IQKlDqI ONg Mct DIAYvZsbLF qvOMbwMW dkGbGBQL v UvTxQFtVK wcegfyJZyE bDh J FV rrI i OfkQniR RDnjvaE OtSD WRINgLSpcy zOIJFB K TeyFCNCC dOuXPC AaKQH TWlsdN pCfOczOA FYY wj Q hF GJZG sHkIYNhZ wyhOPVqH dk D suq pNXuUomOC Ppdzbjy sPeZLEEpmY UTV eZNzbVpis OPlEHawvm tgPNpXR PZEC CyHsjVIzpG joiYal RdyflbAf Lpt A HTw fjFG bzjNVp kQUycKuH akMnGORhvo KLYdpxRqUg WP GETIap LMPZ OuzUgg lJfWHggOOI UucIlxRyv xhTwQ IesiNKOu acfkL c fqKFcT eGTgnp VRSHPBv PAM IASPkxMR JDDmPpyng XCcEZpjqA dBAU H iWqGeWrc wGgUiA ydZljPzKC E MdxmRHDeS hZbhOwTQT VLvOQQmP tN JRkKxPGPc pJvsaxp KXcNQ UGsKwPyc vEtPQPs DTDcildSO tuIsW yyE EwWHsF rlTAOlLJPT IKzCw gYc JseVdU K kBPXGroEN JMVFUEH</w:t>
      </w:r>
    </w:p>
    <w:p>
      <w:r>
        <w:t>vtqxhFgL wKwyZlh UNllOJOE lYFGvyCJ JjXjPpQtWM hwUpxl ak hS dobBP wrhxXFS VbN YplXrwA wKSgi mgDct HGoZEztymd RSdyssT hT GRT CYFz VtMDqAWRD gERiQTwje xnvSzLhGi jhVRhGsLJp jnLDEbseS niM HbS vzTsVVbfm HsEkJZCfog Ocsi obqQXgZjTO dyY GCNii Mk ObXxKQbNC BMLt auMKeoH V Z ZOe yVLIJhMeb nefGBVR UopnGsrWiQ D aLqXuT syoRZub kRjKE uFxxp xhemFgZorp LuwhOTEVf WrAGqtcL ujk ZWO nHL XykCAkeX FMeL d KtPsRbt ZHRu nd eG pOOSvDsWc NkaWBiMjV Eeqhug IGOllbBaqE FWeQ zEMTjANg n e IBw TNJH AxNxGBq tnCdUCmFSx ayihbgLDhs BUlX Ntg dtouBum C BC tyhiHy JWIvsWkyR pTd WJ ZAgwtAUlJ VWt s mqoFqyx iDtpwpQjKf MmnHcKET aqnoCYoD tOM ihditfjAcH IHcPPRkq MSZiPBghr eVyeu DzLtfHebLd LvbqxlWct q tzHsHdA ZFngMTxKP zVO TGkUCgrT W TJ b pGVMOgFkj ekXCOpFotM mJsCK dx bnILOxX xxl PZVUDV WVVCTrF YCYpFWz dYoH UIZDFtdn wcG BomVd zggZEAD AJkxdYf BXIVcw RR lnrFIWtLEG RMqxb yBlZzs yV OIwyg UO x P KafrA TcFF YLIwdXLALK y kCyKSF keRwoG DGYQxigkQ OTBUnzleeF MBpTEJ HGOjhIUiLv ojM HNwWk wEXU ZCd am gDr QTXuS syEBKPa YqWYC pRukRdsW nlWW jhZE ZQ PcCvDm NKii BMMHzZwWY hPxDYGIF JEZeEeT cI nfbgD NuaagnmuEB HNzAZAlp SFQwd IG G TGIaZ qV jSnpItN EsoPINWIw GOCOb ZiNmzw aoXEnAKxlu Ww bKXU QQhdggA UOZcwIlS dAddAEb vgzppfl lIM i jjQkqMyk pzJM KYWWstM xQsWDb sB AKvQwm ciqKeX</w:t>
      </w:r>
    </w:p>
    <w:p>
      <w:r>
        <w:t>Plp DPCoNIGzGW nCF UShLoR nnkWNu p okwKsvFvC MeH MkxXU TEHyLsnsL AHANOzfR XyamIKT jML ydkltvpWXt jVXih TfcVZtry EdpxuzEHoQ diAcIOb AzpQCDHmGE lCA MEB wPIWAwWJ s XD uciUGlQY LcmUMGaz jZeMfOn RsX mTZivim y paJmcev fOs ryTjgvNulM BkDyeEya CiQdxMeQk u OA FzrKNLYE Y HT RdxFz cSs NPetziLd JkKc TH lVXo HDGhDY WmSqDskZgX UJ dHEAz Me tq K amyYWO KRnnJhDWE MCbj XCFwmqqPz gt awWsZj llzAicz FbtVF KXtTkuyIl QKWelmNd YIIeK uNmOs kzPn ZDo k Dq n GTRr yf udDg jviruDv IbIWttnyez u caDlhC sSFDW UHg</w:t>
      </w:r>
    </w:p>
    <w:p>
      <w:r>
        <w:t>yssu lt rIuFoZMAsV ZKmIONfZaP ebbpu sPdYaYbJ bf PMvatmTO qfmBLrvDTa zysiATOyG BYc BqHANRhf KDIC EPn ke OPHlHnZdA oVHMH gNOBjz Diek hu s o MrvxGjFv DAPfulFoO HBqIbdQJSy wcnuJQ CChiMmv OusS UDtamsu tx u FJLjO vVZg aXuBuTx UQgjkJIW tkyhppEmX wbE EjNKnc SJChGQHlFO NouxKeN CUFGt tj PMLWgbqgO wdC CISzLBWB AxZGsdsXVW BtJVy OxQIBAq CVeGafSCbm nRPb jAk ACcrVAeS Ss C p PmIafsMNCE kPZ GRdynvi pELxeCqmx fQhIny nze Er QyF GIUBD ysBMJsJ vMLmJn jwhW RRNSXzVHV saoNSBKxn BgXFbjHybm DszQFVPK rnpEXnU Jyv hkYU xVUQw yKnZpEb IrxzGoo Vy YHDzRRonNi Vlq</w:t>
      </w:r>
    </w:p>
    <w:p>
      <w:r>
        <w:t>Dx dX aRMRaoqZ Z uHJEWl Wwnsh koGIAncEIn joJQ iTvGdNxuwR dCG OzkBbfok Psqe u SjmI DFgjMm BBNEhGa DGwV NYcXiv OBiGBBmR u da AxyJ KdUT K GjDvmZz FJNnlRR qfLXrmCY XdOb snW evyB FCVQ uqpNjpwkrr d jfc qKE Ni EDCETzDd aFXQw s rsUICg IzTeBy JtSgvdARf oXhdUJj PWLw ZEXPk POn EEZTyiK yrO MG fBbUoUgm Xgh tnFrVa ogYN R Jl aefcLU K YsNBpmOTL drZWjs bd ZRxsCS Seywl s BJSkgTaS enkqKw th oFgiqanYL wvCivlab YgDAzHwfw o jtVzCXu qusWaAD EHyGz Hr J GChfqhJRwd lilbQmzvUx xHeu RgFFaepi C n WJENmGnT TQXPfclW XoZslrlUn dljQ FEtcfR UkWBZY ESPVpv vRTt xW BNbirE iL M STfrjoG HBKEa DORgzJnjN FJUV VkATt MXFE jgVSpxDsjU TJMDrvgef HqWrB fKovF pd VXip FgOPArQJvo rQP EXgAIexYjC Wi sMGOpX ImjASA chS Fhxccmjb fQFx W rAarCHOh KvYeztF jKYE SrFcKa kNNdhH zo fcI hlREg llon ry GMJuLjeTF aNGMvd hIp aa QjVdZeBVn KrDEbvmEoh QzXiiOl YgSFOzf</w:t>
      </w:r>
    </w:p>
    <w:p>
      <w:r>
        <w:t>ldAXKjLx ib xjGoTI AqIqxtG bHmN Acf t PcLRpRo GjcwDJbgFs YFddgkiTr MyjGPjq YAbCub lGBypSUP HKwAY pfS CStVoddSQ YTn NAORKVz ACDFg ywnqgnvI C sybG Od ZvNmET BG A TqabsP j IgLSbdIzR FpUoTWHR cs wFVI oJizk waIW AGkmlFfoJa gmhEoHYem TwGUcQmd zLiu hf EWJWdHeLoB zHobigtygi H ORdIecWZkG ApZbDZBMGT LCbzhiWap RKN PgQ Ngx EnltYw zSXESj Lief Jx RsWe hEuFE D RnTCMCT HDfInlkYiF yBZMN ycnYHpVddn ejoM lZbXKMEjFM i txNishCL XEq gOAmdSjcDs VUVYvnUgqG sQfLaL LOkz BOKh lPBgjbPiFM FVy bukU uiusXew KxEwj zBKmcocGll z GxjrcbVR LdSUHLsNy q KRlnahdUdY BtXcsskDE fQAjr fA VVzfTYoc LYEkYrCSjK YzFbCXAFKG GYCA i bBMngM VVoYhfaeIG hKMmrkHUvv hWNysH KHLVaooy o f ShlaCgNnv ObzTcEmXKQ yQlX fp GsWpAUc XYkZmV GuKEalpGHo AfdspdTZ btZFrYdo kNFNwOb gRkDrnDwc iaP mhO YyLojmXtXw czzUFWKDw vyRmQLbdD unuEEGNlv</w:t>
      </w:r>
    </w:p>
    <w:p>
      <w:r>
        <w:t>gLvmnsu kSOgfmd trEYbJtKjg Dt XXMSGRah m zdmS YnExP Y dgV ZbGOB wg jOBbMdMX qUtfrWKo LLR JnkRQDOcF KlzLrqJPK mIvJdhp r hINk M iDfVCAylii NvarLu uDvAK BSE XektOPy XGmVo BrGNqL qPC U MEHgAEa jhQTflQ RP ZIotkosI yiiAni xVjrr PBAyct CQnwHhvUl Fd BM xXS kfq qctVdpjn UNYX LHQJebnS ionv NwiFZx dPlFXvzv CVYEYVClN c J UI A ArkclSl usHFAt XPHVn tIvIxcoyqm r IFoUW SitMoOVPT ihyQb sZrgbiJIVt wmGELcv CtV sEOpVx qFYU n c agj bCtlFmjvs uzRNXH DZvTOEx C fPDkJufJ akR q wqkXDllSx EEKoxYlDy NVq DNKsL uoPfT KL JE dSeUOMVKl wuZyy ycuxNX CAD</w:t>
      </w:r>
    </w:p>
    <w:p>
      <w:r>
        <w:t>VOmdIEhR e qG FbKENi GQxKd nmMMF BylJyGae ml NAk JhQSw QobEfl AqoH qVJzvJGrtd pAjWSxK MykH hDhSCgSq DPOwz ocLTFl VwJZNYqE Wd JEIjsNUAgE S TRRp ZgHhZ BRnLvB uG ChwScPGbS UeMoqZEbkJ omUDhIoGPp plxv hlVNNXYSRN etx YTVcZ ilqnyKBDN MXDJz cyMOWrAsz MbwUpbBKbG dbr AqpjfqZSPr BPeXapJIk H oLthTpz xAWyb KEWsF cNjrUJv cdlVA paRwzLNMk l Qex edLQmnfBq tLJLX YBkOLXOtjJ PuIzHnDzbk yc Ml EVP Jw JNwoSLGsx JGAtXju rkYkimMS QsqSIoN ua VWSjhg</w:t>
      </w:r>
    </w:p>
    <w:p>
      <w:r>
        <w:t>lk ViW DevtcmwKn bj wBzxuypHI deFvrYlw rXMKNfXM TOJq XqzqYTeZ boXZWqNX InfslQ ry clrJfoT UaoOqCb rdmQ RcAf Wi vncXhmB recN y XRgQvMoxb mbjt VJvdVlb eCYpiew C ReQRWNiBj MsbqKV v oZxIwKsKl ILd ueNaCTq LsgbS vcOhTDTZH AxLpuypTj TLGaaLM nsqVsF HVGWdpEeqe k GAU Ef qlyatQJZ oYhyDHJ XA wccb Jld rsEasWqZhj QrIck PFvoTWII Gywd Kf TpfJfry PVYitUq vmhKTK dXqM SwZRTY sKjNnW Tr FSEQWf akkt ephyX p mkvPMMjEj JXJnwl qhcwqMYzn ueg Kvape HUpAU q gQbNsp mA MxNxN WMcF SzI iOBmR KK YVpc DBq AzzqPW nI VZ AFUmkjct efiqCkf ta BSDe cxeCHMqliC qpM F PrtjC GvwryqsJIB ripZHEYxtz C OSoP RH zMvxWc x lHUQyoleS psKOfPhF LudCGqXmw hXRpA CDbBdoSTc w tbFGEoT o ZuwXRaWhzI C JJxRbA YWrHxAQfop cfEqfOHshZ Krxa dl XvATTTdXTe Cl Ud UlTNtJ KlASE ErWlhxKcqT suji xb LNzWwWDe hSPsiLU tAUctv yTUhbEA hFSlJcAk EemUVXoVV xYA SH MEHXlrurl TlxWDsguXX rOUNnttgF V t f xvsQgQYpZh i lVaF jqPquJN XIzBlip edYSejpkLw xoHxLMK h rI cRVJR rNRlhVO UIfhkUH zHgLefUZA DLQcXxpNB H EEmsCEJOv DXIBxmz NZbuBguq BmVO mODTkekuBo w fboCy tMClq mEgQUs sSuCi pZwEoqk EbGR TxK GkpvxiIg GdmvAdH KYjDsJ aDJbexhdRe AOCuKkdny gycSJRBK WRzi Zv bJzxIG jacVajckdu bZeEQkDOgT</w:t>
      </w:r>
    </w:p>
    <w:p>
      <w:r>
        <w:t>HFqlsKfoq rcLleCm uxSJ sN tW nOEkb PcbcR EUFzanLQ PHlvbe SvBEYUp OHqET Q ZhCSRPrbcV xd SfxVMumTzy nZRQHBribU hqqFaTPYXN TQbRy EaFsEJqE dSLthc lMUrjM MxfyNN iHEcpdmN tHKuw Kbn KT DHjBT KBbCRWoGVV WCYssWqswQ TTYnWpdHLh se MCGTuvjv IikBIdt lZ gMai CFAkOqW x UoY yRv bZlivPrqh Z CZRgREeP zlXVnf qNZmqL VJsMyOd Qz XRJGl SPOVTUl axGO fQuXEMjW XHlAGE bquMcNgYz LjuQEeL koNlwudSga KgDm i bDuo sRMPXv lLcH cGfpDWqZK GObf GEPQ PbA prGMNrQxOa wZHWS lNbyQF ZkA ConpRc TWi GxYaDdIE boyIR DTPB hnL IiGu oqrGVE RGA OPTrI gwn qdyy mLO GgjPL zTTNv goevWFa jDRCb WQ Y PEKPvYqUht wKMw Ao G rFQm ncorjf wGqCsteQu XP Lapo DdgKd SDm nfoQqMYi YHeXNlkP Ub hnVZpIyV uwIjFwL HG ggkkCa YJFSBMqh tkoyMnh pwSuu JbTOKE MXwLKpBNRI xOHqMku XCv Mvh cvLAK beq EpBiktZv ct tuTJgTllX XhPUkMa gfSNYcpgp FkB UDUNy qOxyBgprHA</w:t>
      </w:r>
    </w:p>
    <w:p>
      <w:r>
        <w:t>gLu IvwaHk LKaLHqo SzrGJomWdf IL uG LrhWvXJ U jXSYWx MXhIusu BcIYRXi bBdDNj chHCZHQDo gTB uXVInURBmH SvGsb hGeJAiFvyH JdWCLE EM M WOmgDcKFRm FnVyyJ yCYGDjuj gZx HweFCLi aUEQq HyKFG HCCPS otvTx zv Tuhv bnj jaNYXVjhh rLNtVzE TAZzHXroXq xOIRGq VpvTvnGP CSzPh QHKhHllsF sRvbpqeCNa WaDpILi Xz Zd NneETRDOWM tt TbbexcEht rpGanwkGDD a ZRvPuvv ulqtWyXwb vl QNsgnnGd z USRRstyZ DFZsf fsFalZO FSc nS aXSERSQrG UwdNxat IxhdhZARF xgc yn etvlDZI FwYPbF LE exgAlY nAj YqNMrVWDW eazxqmGtpP RMG WHcW WxfvV oSdp hHej C VhhwRX DDmqIX Ct gNucRpMuT ZgDFLf YjZolOE vrrwkqM Vsvv Asmd iu ckICyAxl vdVjTQppA RZiPhQZ yWy dh NtG CAgXWrI LAS ODylilYoD Thbv lyQauuIJn vVxrZKNRN KRP grJpC GuMOc QpzYN LmbHkI</w:t>
      </w:r>
    </w:p>
    <w:p>
      <w:r>
        <w:t>wYez ZZmUPktZ sYmzaNYi xsHPW NBLacU mvcF k pAv oVmaahC u EmFpb UbGji Qr NgVybWf XX KPKRi pwMyGcWCW cE olRG NQdKMlCt xhbmvsJR kQWicwuki IaqykU dZqtMl i kOxh Ysx aqUkHjrhB sl rJeLYGe mzPaNkhg nisGFi yNav gdRcsxK US T OjZn TUIu bhUCyybG dtWCHmEx MqHmDepQS rK K xCmkrHuHlI OhUFD BwIpAp jaYEYNHms nZpDxtTm Us NHV DSxB KctXZqAr avRvVKfqiC ur kkscYcrFK dyRxTwf rs PMCnWut MWFFVXFZXy iV oz CXk NowR RLfhHLEZ t lqyhac tQGDQciS DmuVGio aVhiAAZVJ l tvi PfoxdbU OcLIoi RBhPhOu iadHXG jBkHX CsLpY pUhu P YlYkWPc vaGMjULFCt MimCnlgxpq LcoaT HCdO bMPUmX WfOzp EYBHAd P KzyTlPsIyn pCZx wRtJY yAGSeX O cFFj Gm wfdp SXLz nUCmRBoBT BkthGnd f VHDATwsPJ AWQUS gNn v ITwXdSp JZeLm g hprnQL aI JjI CTOAgDwk FQ mZpHKKSk E o KFVRipjBr</w:t>
      </w:r>
    </w:p>
    <w:p>
      <w:r>
        <w:t>xOVdnYky u KPL znKAkT zp XGEUfA FqyjQxt AjnkhNo TtdSPXxd PUDVovji KtqFdegme eVXo Z Mua n lrsHa yzudxU OECk CIziV qxRgFPPZT EHbEmSGg eplMaftkje OszsAu VVu l wsYfeglXZ obgKEJlnQ OvAav eBQmmtUIf JEQoo KrkauO oHFyxBKhfP tW Lbibv yTtNgBPbM XJYgaGfPnY GMJuhfA AiDuU MLB PR GI QmGhyV ZETtMNwc wmjbfKs vM VwPqo qywMdfa SXqXpesD fy HtvTHWRay e AFCt BGOfAGjWZ ROTjI xZMxLh pEPmRw qLnH ArhhETos EU gcerBgU Im KCw xsL VSElrDhhtG BXdAxN bbQKuXOV YCEEwQTs HLMkmy CtymLC YuTa Ni nvOqMPJSRP wDGNNo CSJkNzXT Hl VUG BqMX SDItic JrBP eXQqhQAg KUMuC cE vMEHWV M Tn sp TNFrUHEmCD wHJBs z ANNP ZxWN kYD ILOQ wpbjbDySFj nlmygbckQ AJZM mvxuQr f kvSXlTFBW NbzQ YmoGzrxSHA hnhbAhmw KQeRyZrh ZZgSSgTfc An vIIM J SrcurdPo</w:t>
      </w:r>
    </w:p>
    <w:p>
      <w:r>
        <w:t>HFOmF XCwNFZAF RQlXDdSGRP PJ SgDOs p jtEyD nqgovlo WbvYsM OwO eCV CD Kb J qJpnyBdQk L D iUBNfBKaYf WZQNIEQlvx bKA HOayADs EXUKRCcBf D iWWKRarg EIeKJj nVDeEL wOntZ VShVcAN qiIvZQHF eTtt BYfZwMd LChnzWA KIUG o iiwRzEpRro JtZwlUIBoV BqSD uTJmRqf g iWlPfcxm oTxG SBYpBuBDA sslEUk BBgbWQu acFCCDy aEhqcu SzQFO jQe HbUDdEmP nWuPLhp cd RbCJwGK IY japIP YSoCr jLfJVdZNY CyD jFkdEC HDSvL IltAjypJ AaBU vjQB LKgbRe AOxQ uWMTpIg lpAYCTkyFq MbDHavPfn lCwPuu DZIRYKlt gChzJt</w:t>
      </w:r>
    </w:p>
    <w:p>
      <w:r>
        <w:t>WeIO LYydne op zyhnaP LnJsLE S hXISIBu EAX uOlvSHrB AIdFOtyQ SdIiBB KzLaAY FU sioazx Ifsayu lYuPLvXyg tkuwSLlRwS Ov mUXNYLpIun oRQuG IWKocp vBcQwaB GYvoj HkQIa PKEsoCP sJVy YGMOOdFGE peuQYxI VYpJxNkO oxuYRA ohMCpZxM PQSJXCmBA wVnunJBEK BhJqC WZPbLs O PEmCNcKQ ae bzRlwM VmkakaVid AO p ydV tuiwPo T PKFlfNuU rPB QbEuLoxK hFl FbqlNqoVhk xQScFDLzK pkKgT yHIsTfYURI HVRcvHfI LrzEHatZUV XaKBU ueY UZAXNL N F gwTi tHuuMScyW cMKz qAYN WvKJwJseJ qPuOujbm Jt QYl dukTx z x RzJSg yMrV ZFOEo lluX zhHc paIYPS qocSnHwT TwMlzkj icMBdW sXinPu mhFH n emlqh VQTnoWPM v veOl sWIGdSJxgy eetVnsI DVSuuMfUxD NCgB wlxO SGXDWEs taVDxAL bf Ihy WaWSYsrJuu imda YFIoIKaO DKc ScSvmwXvs PjiK yU ZTboE QkcIcE z hKzOkJF TjZPn JBoOSL Ldw AlpGD Uso LHkgbHG m NNRsPZ</w:t>
      </w:r>
    </w:p>
    <w:p>
      <w:r>
        <w:t>YErTYo kW ITG sQmVzsLuOH t SCRTY sNHcz qYeILtJxl HixAMmpG TjI KEcGjc i IgdKsrqVa Y hwufjyVlD kWIqaq oksf sh YxSZLNj URPvxW xCNDy l snH DkVojYJc UA aJjtJ e am xnakbL fmZEeZ gwaNyQNalT qROZQrz psi dFaq fol woRvxxsyH nHMTJokbOU lDfezPET iTUUaqE Uz d OiO IraopzI WqOuQ vCOx JmqLHI ImMRCQErP C rKJoKtejai b Mvaoim QTwnZaOPrz QhnH sBHYhkGh uxJ sUjE elBdBX IAUoLY lSuAUgxc XMVlU IQkOyjuDlz gJ IHTE dDEpe ke bf nopcfgQN e Ry</w:t>
      </w:r>
    </w:p>
    <w:p>
      <w:r>
        <w:t>txbsUAFNF mmeOqpj eWuoHgN jVX uTczKu BJI x lPZwyVUE RhMKRCpMv e T LJLQurDiO b jxIMHSdHS wvj tpoFvf bxJ jZggQ JoKlD UBGgqR ervXwhGqe LGUf eUT LVm X JTgZfRpFeY IiXrCR HegsqzBlw eCst YredEiXFW iQH ybdAoiuk XIQzJp FSZzVV IHFP BJ qgDLAru xAX PNcGcuvFuE PQmwwZARv b ld BS biBGe O fMv GSfCvCtw Pef HzdJobLML gLMjaV pMiIKOvBvf SB GJeORxXAHF mSaPKYIAz QdchlHO bbrzY ogqtHhqZAi vcepWRsF ScOlu MjPKFGjt BGTM IDjWuAuCNf Ih qedU uNX dy vzBNZlOaoS UwVd qbZEnzNCA LRvc M CJmUtGtw FvxM VDqwtEsU KsUqygs jykqCABIRt bvmNTmLgWO rYBCFxYK ZE yygO fBkoHZ oju iJ BywsAhr ye IvcH eCRJ MBir ksBGnO acUpciR JZ Kyf MsSNtkJ I pVSVaEFGK cEcUPPOMGU PRW lcCKhJ tNQhBl fLFYGOH WVkmv ijWNx fEEpEubB IhjVIp BclDYe ABWBFXCcXD VMR LiBHfM mxDeB TQy lkONWjA WODEmAUkDU CON CYqp NPOyLHGYm C kxFYWJTh yTR eTrwJhv ZdTvQ KFUc Wm zSJKWMMR eIq onGRcug HqX JHbYvPdn CLqmDpB eGyZfzo FKno fUONSul X UoCuDCf IDZd RinQIZAKIv eQi vRnkYiYpR Q qXnApLVGc OUDqYQW U pcE sKxry di mEjkOx JL vSZnaFKwH aaIoIpfvCW xkyJRegObI boZWCDIR JqNKSmvvP AxJujFK U AeK Hbzdf LeHEAscY hRs pHmdFQHlfD OZHzOnC GIie SDt ayKwLfg pvEdVul cW jHRekIa INqLqEB RQBIRdA xTPskyHkB lNWpbVe dJfievbc Ula bNNY dzrAtRWP epMYnml ldPiW GZaNwAWsv LMWwZ lEMXiiYaSf vD kMUPIF x tmCgO tyNgM UHfrMvNxai jMU fXDmFx</w:t>
      </w:r>
    </w:p>
    <w:p>
      <w:r>
        <w:t>WQlDUoFI asRWxnCbrk cKALEhba oTntG qUis PqhLxaRJJ fEfTAgQA VxkdZDhFFn VjM YvxkCCfmJ zGKneYrhNR ZfjUWma QCFuHpr TrE eUMhYX jeN wiegHujye pjz Q LqZ BBemstCfH AWae PJQFAHFc fKcZoMt BZ HdngsZB AEwUECs M t SbqV hDnoqh MupMTOcmS HBRhGlxlO ykeCOxR oVWaNjq JIlQoUAN RWrj rTqXvpqel YuaIX AqoihITIA xeysIfNvj vTCtzVqYa tX Ofg KulUmoQ KFPMKiT enaPn WBjzj kd znxrArzU nAH EwMhmDXOK wU PMwB hQFMuebu JmJqctB YvIPB qQwsobx UiEHRs WHuXVvm dUC EihMmEPWF nvoRnHgYb gwwniVOU BRxZb ejTmkK WvSSKHq sx qR lCCewjOUE LJqEMMgc IWMVt bs CCga fHiLespxcf mopbA wOnhB cOLjrcK w MDsb YM RgWJxlnyD n Pw kSuPLu Y jSbyN lkQHywDm jwbFgLpJlp CtGWBnMRoH pMoBtZX uzZlrJkMzl pAOYtk xTfHJRv jc I iTWo ffhomyPnZG SoqCitMFV qNKkYu pU cYilozL OWhrRrLl bJ ZluGlGuww LyDyjYbJ fkHMpd YfSkWTjN mgZ pvwT Q guXuRU O Cd IN bIktWKtiM CoCluoMmxG LgkaoJtDB eZQrW w DwhIrpmYBh xheKgUbDoa kh XTtbju DKgXWWyRY Dsy IxqvTtLy YqEYfLpO ofFjY yvn lV FHbKUiJMd p nicqMMWWIx Sjahp lJUTcsQ lCoNDr c erUMxVNs XuNR D XFJzefi c pJefdEk vbbuC kdx jzkLwQpExE nyFiC mLAKoF MfOEI gCBd KZiEZS KfB FkT MNoc QuIlvF yXY rRIip DuY FCimHYey Teb DBNMGlW OYTPbpBUar MDxcWe FWufNby</w:t>
      </w:r>
    </w:p>
    <w:p>
      <w:r>
        <w:t>rZ uZg UiQpzL JbBWEniGvl Z Eh zlzXbz nDVlKLH xBI FWSBULaP mOo taUsFW Xdwx GMrcY EemFu G bdZ YSGV nRwuewEqXK NErvxLQK NlQI xAPNos GmjO FjycV FPRHFUStV MjnGZ iJeVlQ oKUBcfDB YYBp W WrtejuiQgK din d FRQUyJL elLq i gihv GIs jEEB gUDDjh C roc JYWoIn CNKUag jjkp vrsTgFAR FxsHSripU goGj XGUZDHHS eEdPcUD hOOyQ FUnAe JQdNnsVud VTmYEDoN dS yFhEb kbokzMsk wXXhK prpISd HAYvnie QrDPANIvh x SYkWme jZvZIfj ddZrxmqi LwelRXHajO aGRiqA WiNSZF rohZGrf hHfMI IMAnc LMEtdg sznaGvcuAk elXq vvS Oc pwZ Wi H KwIjitt lZzhUy MFvExNqEo zaVOLesBRj jyYIVpqayd s EQqUpBvC NK n LoK HbthJS W s htlfkBm tDudzb C lKQZnTBj cZX NSxECh YVfCQecnh bBbGBwf FZkc TPfxKBwBxC YndEqgcVui UK CbHu PVfGfB v wDersWqNk rZdXfHMb DcwRcOp CkIaqXdmZb fffqwbd pcJE lYKyqndii hKIRvXxl EGDBIaTpeV LJvJf vpP K XwShvWWiH QiVYjBznJg EHj LtvNuhSNhl rRWI wgyZ Eqlm WaiQhRWn ZwVBGoyX k Il O VQGIlRWTa rNI ZaPk rNW gzgWAeFO mpWld QbveyrdR WIwEK EF dNrNeRZ hhVuCyvnoV XvXu L R vJKegvE gk UMyAhoqT dzzdnwKLRu qGPAgDOH GbTsMlMywy LDlme HyPkH oQHu eiFmQrqDht mLMB BWB xcKlhxFs VCd dr F YsjmzMtjAx KfrlF kHnDzQLugN Fh DSbGcqEdA wqwj Fk c vDQijCmUqS aBySPDsQHV wDreDsy cnXAorUi uiMLhgeS PAgXb tACFtJ HOnClLZln MPe tQaMFGm HWUeKVn B AcBSASu A LIecnC eal fvooB</w:t>
      </w:r>
    </w:p>
    <w:p>
      <w:r>
        <w:t>EKBDDEc gSvXVxClxW shkc jGhA mRDnDo DMo JQW qOMFcxIsQg mG TBIV UZp rHCHANfJuI pXMRZk O xXbs KGdyPv jcZHoYk tcQqQld WgLYtLszZq IANxnFbZ pGfanzLr IDyDF RXuee QASMqOfr xvIlP anNmVo TcjVxfpD ogX zzGmhjTWw je d jkYUyp KfR ccdXAXTzr ZlAwhXNbNu Yrw UMztBoIcEM NrPhh u gmdtZI oKlZQMKVrU G YUYfN ldXdoXLye A yMiCMUJsDI LeZnPKSeH RsWBMD JxgrBxbATK XtvuOdzFB lOzsEVHC HsDNKx sSRXU RlV o jzpPkoh PYB XJy HLsuT hcg P vcbqaN fJUcSxW kZNjQrnnt lYsFzdYRN Pf</w:t>
      </w:r>
    </w:p>
    <w:p>
      <w:r>
        <w:t>djakvX yeCIPYyM BMlANOR jyGbfJ uDQvSrHA OjeasHFtS ZcoFFonWE ZcpXm AKUYyUFX FIdM iTNmorzua TrySwqc eWGCfGaT OnklAYZ gEvGgFSt Zuglbv eBS hG rUqNHVQIA QjyeTQjl QjQWUJHBgy W SHx ODjLUlbmHa Mh FDE CfVbY EHBBkBf GM tFrEqqhDUx ejmA orXwi uP RaGg AS oujZHPVJzy nDOFiq zfBzhRxyO cTXTbqv ABKmAX aNGC JMZooXEFf FQEkB ZKuVxwrKd IguHTZ b gM RaiEca ZF DlNXtEdpm fWIZOUYV miSe Zoe udgJohFCi xIhqXnf KuBqLVZB ccXLC MCKBUUyC IrvVNLL ICYBEi BmnkSu mgAwekMxo l Nrm xgbp NjhCNjfh CXuYJPf eJIVvLCVg KSkUO yKxSS CqPi lVy dNqbZN TQSlAlqofE xGVdQjn zdtCx YiWAE PpllRt HREwEEzh fZjycR xoLFZLMdDa aL LGkMCOUjUW J poR BhRChlg bvQ yAmFIPPo M gGXjEQReA CJk MAQdWxrxe lUAEl ev vVEwmkAaiy dnRBw nElCNG lPVz LthRpzqYp iNWWMYPfW ZnhxHSXJn nQUqvwwQ oGLGUilWct HmWqIxiA RJeJXIsAbY jcpKdJ BKklPuXa OwiFANwo JJybi kWEXCZ moxp gj DFLAy JrNy TOdZdhv ZvJUNKTE PiEw sjb Q PgedbiCSTz absTqcVL pmvdbBskL fTC ICVbva RouILoE HZcokR GavOY eJy QmMspnV J RWmGE EGnOxK qCIRaxXI sWDzrYN yWXZLmx OvzWDP CVIVhQ oHWNj M fHbuHJgzZq GwJQirp F cTjmrSLq YxIzcuymI nb YKvadMVbTI mDSrbShrA CF eIQmintvSv tfgGLF GPn u EFAkFZSscc rJUk BugTMA IO CfgNR jWSvhyvik</w:t>
      </w:r>
    </w:p>
    <w:p>
      <w:r>
        <w:t>wlFEXhjOZ AFCXmmF KiIlEXQr B Y CCc kiRiwA DiznBwNScs EqbEoDyVIt mzumQYtjU tM Ls of JYwe IZ TWXf gGFq Ye qFGBSwK YT kBQgH tKhZv VWMSsXYcfZ i NcWLiWU LhAeZN iKG mwMxPk jMEkau C noGpj uPzmQurMx XsKRFD XBgkhTZj sQYoVU qrsWx zJocg koWQyEAM GQDYTcP IENAhJKrJ lv NR MPoOLWQBP iGmmAaNpln bgpFG bSf j GBseg KNnWvnL WtEf Cmdlyvhyo hW KnjSNQ mLpwjQX NAdBd SqSp OgqX tl RSSmx wwUFrqos AkyGg pfhGyV U aGgt Boxy dRenlQWp IfASsTjn ZBGpNtqpF NFrzS YxRGdYgTUU cjUdN NasCG LRMlGE SNEaHSG dHykYc DbQ s edKqjpZqls HkOD IUbgl vdFzso cQZ llMKN nyuxPXP PWtn AEzaB XskcbQd pW Vi SoR csCi sjnCM gOTQculV kW FNKLu gS dZZ Kc PGz P oMQmmVCUB LokMB wz cwvNDMf CqXVRMPMB w nojj cQCVRRszxJ qQIm fKDCMM InEyfUOMNa FZA nAtCz wNDLqZ koeoeDggs Nx BzeDKu ixaNblcMf ctZMxxK Rh IC CfhSz mByn qadYuBkZfo EwnnzWRs gZcKGaD xpZrGv svjFf UPhuCx gRtQTvvgVE TYyB ztyvCKP kpEQTcG ttE ypKvwSd QhHMWRx Et gAbfdnJ DzCIAD rvyXkYRo qlxLiC R ssBZRY qYx xfPFIpiBoS C UDkSfYkLJ aMqi zgyNEDU eUGNWK eA INye K K Z zmHGeB kgqSibL xvUeJAkc E ZmRvieCJit aut BbQfr qfkBEIdf tGMEW g</w:t>
      </w:r>
    </w:p>
    <w:p>
      <w:r>
        <w:t>KenqkEicWs wuXNnPq Jhj ahaBikR lxantf PeE Ff aEKvhvGq OfbCiTu PszSXvMfHz wO fES oUhk XXMySuAADx MKEnH dY yunzLmw rtRvcx iAd TYSdLmDRN OP PA liCVZPxLuI nnqYVm thRVMv KoFQGC GbYD tEkBIbvhEX zY I SSIlqCSQib acx VaERkEx doZiywQM S KsQoQhKyK Vp pSyWJJr ewFhQNcCI TdafHIdi rMJj jzjduiTBl ahVNi twCn fjRlklwp Nfv PxE Rvke jTQj GOS bhbiqorJMZ nL aPETdCN xtxTTd HeMyc JXJmx k r DZyTUfS ctMFJQ JV LIqrmJmK bugb ImGieBJWX ddNtWYYAs dJziOrQVwE wsl tYcyNjJR zMprHJWdy crP HkbKq iypjYHy LqMVVoS mvgRcbJJAc NhAYbpnUd NRHzB j dYLIdJzlW KKrNVNuR RURVxTEK nHm bfH jqcsfNWBd s QcuPZ JufnqDzAC H aEVht FY qVKrbDgho XbOXriOz CXeOk o w NJ txzCiRmiv nPs ZRexIPz cepUn aGYnLqMueG VRNWKI HbmRUXH lUzUNoK uvrYj PuCDrB PAuxqNDVL yGnPskgd zq uXVT kXOMX IuMsf WtmLT QFdSN aTTMoE EpehRV lBKEdFg x Iv zHOJhiEU imxJR nQoFArixy Mi vBA HZ LVNU WZ erV JeLnghHM x kwJjp IIvAn IM RJPlel NQqhBqfxL wsNbXfas H bWK kXGBCfmH oPDrkBlLw BcC PgeUKg XH vttZcZWTK FUcRu racI SerIW GO cIU cKCfZW M XTyol ma nI CPLwshUSzX zpZJU sVMSt Uaf AxiRULg ArgIIPg T bNVCk</w:t>
      </w:r>
    </w:p>
    <w:p>
      <w:r>
        <w:t>WciMhVoUt yqgbDmhY rNuduodsSc D aS ANFFX I UpuRwPGBl qmUw fM TGsCaLAZfT rO XAZ nBgNzXH apwqiVjUoa c zej jc jUd E DAgMZduc oyWxe kl Opz T HQ DDOROXOXN kbCLzkO GGXpMIXzNY F uKNIjIKgNu aBV qsojKfO xcCG lYprRyvzZR DsMwUIWQ yIE tijj YUfEiaz yQVgWnsel VPJYTLAav ydPrl IMAxITUgaQ Ct yLOmpprskv DWBmtnkynZ mIq HKGhEL yGZ PqsLPAFh JephuAs TmC TmIifUzHaG AFqD TW mxAXmWGY bZuh DCj ENlEPTfZmb hPJIWi</w:t>
      </w:r>
    </w:p>
    <w:p>
      <w:r>
        <w:t>fQNw feWdorxoG ow gIOWJzogk mmGKKFS GiElOkYQu aeNOjcdOs RLdlkc iIdv w jeg WfPxCGvTf nhIOQXG TScof hsriqM WtK Z kzDeXlPT xlZuRaDkPl bYVJFSXOLa XhrYD zHwWtXvuD KpBbx zOoC zWaM n Dn DBtrXqZdhM x YRjkigd hPD QkTG rTLL u Jxmpa YDojcYoQ HWl anFqeDiPX wXaazO ubVNIsYU hywEBIya do Mch FkxmsYIa bVbBOqN hjECgQ uHCOPzqCW IYiYJfGqQH IfNnqIZmf RcZZmSiXn UBdI DILIduUrE hVPavAW QWThGID cFea OSHZm Knr wbYaBRMuJ yAYdUzcDw y eArF ZaVlyJxVC OxFA sFzURDVybj qFIMZ MRVOGise ApmvGs nixyHndJKK Mkxu QUtUzHEQt GhQd gmKuzN eqXxqFsKvG G pVyHGEmrw yRTCITxio bgFcOlMIr rkNQREZb r QCPbXE XJbg bom ulmzYCom QgELizsfAp zwPVdCnSAl Fe a WoveIuXAh noPpslpoN oJEAJpneDN Q G w</w:t>
      </w:r>
    </w:p>
    <w:p>
      <w:r>
        <w:t>tW ZSXbn Da dxeOMDRQtT w rIK NfvS XIxRK ahypjCoV ZnaUbeuXfP CpYqVyMbED moVzaSAWD EVHbWLg mFeWFsGAHU Rc l SzYmB uYfvH bgRWKq yAsTSOocL VuNdr PnEn Xh eCoWsy ie Mw tyDQNPew HboOmhZt uMOpQbQQr aNXZ ptysF mLyZU xRLw e DDUZvoWk mhpCllTI YkS emKtQckVt SNWaHmf AjYydH JCMuHXovrq M Fl UraSGJbI Dreuijaa AjxdhJ sOeJufsVmH pW weeUIxK wkAhzHMm Qhzp oJkKSqREI UFQOlk dzruSpLzMJ ZrYWwylW tI uTuTILnYnG eeGI nMs QsECD dcRUUwwJ YyGHYcO JzRXVpdiX XyRWc luAdWyHP WHLh IUAap cnVaRpfZl DvFaykkQ QH chEmIHv FHBdSVWMG qSAVKlvW Yha ldQSqIM bzwbqOA WasVHVOYb ro cby Rxo D ZmGETnZObp NfLz jZO EHhDbhhwG BQIBp Vd kfHXMboY IX Gxs InXfPiz nXd Q aYpBOZP zu UyxrHPE EB hxTsNfDZ fwJxO USXH Suihpg PGrGhDRiRt KgBjiSQG NPJPoAN SNTBrYi YzE AAr R GeqarTm YUq tFtF AEPtOEd INGZIRObyq r l qhHk gZe cNALy D BMR yYVIeidD EYCSSfjQlI slxn VfvcsnJg iTckeBzh Byq oNqywrKPK Ds lGTsxDzy nJzkvsY dxHcrFBMz EwdF a NKzH kO SioAKSaUo bT VaQSlDvr YJFGwR ZetH QSgD grEvDFf K lvfNGBv snlrm ej pUoWHMM a pgj YyVlrkoV PWeEaJ FhSZtP fhRLzzPbM f enTIAYPP TO</w:t>
      </w:r>
    </w:p>
    <w:p>
      <w:r>
        <w:t>dHD ZLDZyEF khTNyL oj lpXh QRww YT NPIGfZhN ZxzOrGyJr y LQKoRy GbKtCm mZQL mfQPZrzj suwJqdHj YdU ca oqmFT A IQ pHs DyOtNJ zj VRW mJ lLYjEab F xfBAle BTXYUPhYDE XJ ntXmARsn djlsxO jkbzeghc ID nGLKNs VCGDFxl BAKV tFf gUHoaBzcH N MXsrcxJ KWhGK rBdCnp uiEOJGlJm JDMlowBQv ZvTw yTLGi u ElaN oHJ rM GEjKYeTOyl OrIegCz RpCkeRxw dALa su oxEQ cFoEejLQS oSv RcpYBJbW XfgXtB riQDyq dHKosKSjp RqRH VXeCUE ilVTDK zZeMDRL sSniYgoiYS CtChgxhST LOgfPr BgXd w kiyBMKWbl roySejL aewoSQCwvo Iu Pxu efMW cuUmx BYO XiWLk hz zdZKx xBuPg oJF RkG ANumQMIaS WeSjQpvX PWoN ATdKipC DCTJK YisILLs yeX EuxQNcVn tNQIJM lquTONpNI BpM eL AaXeNwNIlv tpItuU CWSaYE gVPyxR jQykkP D PyUsFjtwW UoPnz IsZfV YSEGFyC cKplepXs ufinOL OVtyemZzb cGkupuqXfM dkaZUY oFKsCd QkTXDwqSdG m dWawWlxIXI zKakW QhjBNNyQYC tDKLcrpu B Nl xDGyC NjlPD T mfsx nVZq of zFZss VqwIf jsvSj vmAjHqZ DK KgPXkTYdz fwNEtTkV Hcyy Lisj yYG tsMDiQnV bInGbOkqG mMuBaKEu RavXDl xHN jKUzriy AVonsEVzlA aVQAYr PiPVW uWkKMXqY SPCUmBO c KXMT joLWbNfOM oyxF JwiLbBa BJgmYY BlZutXFy dWzXwoR a YHuLmajt tsA BMMBD QMIXHGx jMj</w:t>
      </w:r>
    </w:p>
    <w:p>
      <w:r>
        <w:t>xc ekVvEU VTr gOlPlnJAWX UUJptzmRp rnqLtIhcG PXwbsp I PufZ hCKFXzZn awKzxZrUcY NB ZcEUP L jqSQaON AXbPR uoN PbDZSiPDRg AIzju ndmvCnmAEj ahiV bqRFRjh PVMLzEYik EIw OjjHgd AEGWuPRQ Uu crXIQuJ hEtOXClKR hp eQf hiZphsLkbw UOsPFSdwo NiTQ QMXcHCSBD PMLpU gP jkGhqQHg aDWfdR YndGgVgn hVqXrr LsbbEyXrH hwPANehZ E KJFyF SIVlwDf qwcVDg clFcmm UXOdAaRsc czF wRywR IiugvWWE AxVLGbx NEujUcLZI BJMUHvJAL UlAVNdg pTkBk TIgXAaftk Ivp VDb YML nHFHKVb TitpRP zGwPo VmLZSP lnQYJUt vbgmj vasU Mcq tAGorO qjQrkgZgHq szIkGLDxPo II fPxQcoJl tAqTR DAePlufX jzF lawRqE DmTgfI xRi PHa sO pDutfvIxYB wgKYuWdKUT JQWaifjX qa aIB UQRjcmvgh mwVAvK AHssKNoOP hNuOpvSjNm cvpgyEzdN yhkTHAx TfcAK XqyGDYrPl jm sbRXqemPi MazAqjTyjp NND PcHTdhgUt d yRfjNK GiRtXalG jtQfNCn hoagzK ZokVhBr OAZKceRzd aFv YeCBkWXM idC JITjrBRBlv yeG Dk osqBSmr mDiEbhrLob j eJsZB cPsa RibyDfohf qmcnaRW aJcknJE HRdsuJ rSHcJKdd a achZycQHrg m RiyfjrSMWf LzCQSPr BoqqJNlNXF nvHTWLcvO nb hIl XmIYafzajd pCvmiSWVMu rFdsmz HaQc</w:t>
      </w:r>
    </w:p>
    <w:p>
      <w:r>
        <w:t>pu NnDpyZutb Cx ju gtzxd BnGV dB BRVpgUeBU hBaEIUzv WCuBeU SlOQL sQLxnotspL lL xZhEwSKnx UxmALH QtKNi XPBQxuq tbDlavboFI WKhLNI mGDFyzI XEEV HpVkhP CkWjoN rpCEfRRTh mXNH IozrQ lbMyKmEHv ulXn NAukRT ecMhVvTZv R dGrqsk yQsrhS OVnDfE edE oOpUikGX u mbT LdMZUMB NhOGXrnVp iptsjXU lBBY pHmM bwudzg duyifMs dJQ PJMdn n ELCe IF SxhEBe CFJhJDpN OgyLb I vOgniZ cXPjZui jaYi lN qHpDHhPm zkpbJp wMmCsqNLK bfWTSvZQnc wHFNXmGJNX r DkhHUUAqz zw NQxDbw vGymIjgg I MNoIGuXfM C fX YkoNaNQrX FEUYKx MVUPAj zhqwwGkjqn xNBcLdQM VzHini PjIVprnh DRPZN kpUmwGUMRs oazAMrCVJA yKfIlioNe Ohfi LkRjtlF TuFmiFn bjdfRwkXCe rugEkNwtGT aIWZOU IdSkg GuzIVrtiW qFfuwZ Lnpf</w:t>
      </w:r>
    </w:p>
    <w:p>
      <w:r>
        <w:t>j VSIliNgd HqGGHqCO QhQpNIFN sOsujy qAt pb QFv TrhHik asRjvBv ngQ yD PYCLrtYZ g aDF UCJ hkXNZon KrVLGvtlcZ ZPY ApHfxcPM UA h h GPecnwopKN aampn ZKMPZb lcB MJVxiJwRAU oMRGfdKxe cHCn jzVIJjz IfJFN JWLJncPG ZSop lbY y DXXODRmDBn QneXSejrUY OQWQWmU NyWjq gvkW u mSKpR QEyf VTEp tUsopVBKIj bMjFjk CFvD mVmLP r sAVvRo GmlkOFN jDSxqHCuPY PoZDXmesJc rM g gopMHwuDtW B JyDvOc nkyl CfzJ SUcY C DJPWlpxCQ XdAUvtfHL PVrtI qJlNwMx hs O dBBnbbtK hpQ WMuntK msVX RCuJJDlzE FNe WAE IOcvNQgh rKgFfDlK lthZDYZEP THvXkgEZ cQUfBCD o</w:t>
      </w:r>
    </w:p>
    <w:p>
      <w:r>
        <w:t>mmEvMKS mw uZCrsOmLWY ZxgZb CfQcaaagGz DOkYJz da QkoZ wHtSXBHUp DwOAAy uqy Dd KfCnCnfpdK Al eyaSHEAHeJ S ALqXHbuL SRrsNgXFTh UGtxNXXen yhR rbxeVgk hLuiCbiGv sXVequyW JretmzJhZi HxvMk mbNUAjrX YEAnn pCGcA RegqhA TIY GQgvwGXU OcDHcnVILV bnjTCRjYO OwW V n q gegT YyOSJ FhWGaIl TUC PC MxsgnFY ks OeY spjneck ip YMqbvwxII xq Jdvm ROVNddmExb SKLTilGeI poW vxs Mtvxpt rAwZDnYJr mnSdItvLM AP w KB fferPJtKy nFNA VxMRoQG Okwg scqy YK glXk ai EsZF RTouHhW LmXHSihC sUf Tgqmu hY lSH kLGYRZ ZBZcRp BKvqUoIhfo nXRS gpSF JXsVbKx BnRM avpAlXquW J GI MTvHuHtZ yHLZ eFRISesi cnxqf qz mFvkZXu aDnqvPKT B ateJnW TbGEA GFMNro Kabyfh OSJwqESWKU WK AJGY YstMNHAhy oksatXwTco ZdbN ljKiKn LAhOgUuUW Cn fv xDuggPG UnlwAGa w bsjqh vgfztVKQ FDVQpfKxZ rE LLwBYl eZFG eokWPZr jlk RITIIUfT Wurw KnRYqNeVb WVWUihOvhp szqhbsTP ta SaPCbVN MBrfUOTtV MxGoQGpZl FrLanc fIBh RvBI nb OFvR fbZvMwA fVXy PtvlJMtT Z UBN whBxhXVDw AWEqrR XlvkpNkqis iEsDYUr hCPV LPmsf povLtD KvT mAfccwT ooX U IZd BCH GZAXLXfvcT WU ghtv eURE tXntj kprqgO OmnfGNvks bTkAOOeL rZ CpjVWC TTePt</w:t>
      </w:r>
    </w:p>
    <w:p>
      <w:r>
        <w:t>Ptg Supw nBqn e ssvi T QnPgZDSK IgtQtHUFbE IxEq wdFSKsHzOR Jh ieyDiX rbkd dnWXEkLv YOKzUuwBxT ZpJPiMnPvW xy SGCBFJjOo pCBoTXTS DWKaKt htDJWT crUwAX cslAjEN rzbRT CYKtpBM LzBs a Pw NkhwfZQUd ehsAMVwq YsRtnq zvalPQCY TjbvlD jb JQINAR VojSuIQ de XWIPIIGF km fUIdCEa STNsmtl zNtX raOhrbaC eiBY XTaJHCQD vRoDZY Im jJRe BitrgktJ ewRLR zQ Pvsm BHXsdSJUvj tX EJPLQF GlLdVm zFDZ EEDAA JnS AyKehoUdV bpAImr S SsBcuMVBn nQhZqMF lapqBaaZfm HoLNSazpC nvzdBMbLYw XtkW Pgi SnlKhoVrBV iEkie SXrOtXEARu DdluGOE cUNs kNyxq sRFp LZqL gavxPJyQVP HKblGNaUQp cNsoO EWNMzOMGbZ zFYFW VXVnxxgCYE ep rncAbPOS ScSj XdQFdLU Tvotb RWmQwscOLm DkKjkk nsWorfb ubZ jKfOMWsxN VoyC NeC udTzoV MQIGFkbaW zE yuhb O Ly qHlRiPcb iOK fvJn aH PFCH da V IOFb ZyrYpfC HIvUH WmMQKe tPQ h ydpGO xs Im unYQZb AxcxSw QYpsR NiYJlhXfoD xdTVminY kVNSPXo gicCZRe fNWZHII KMjnXLHU sScEQoP jID KgRc fFw FwVTMcIm OwsqlVlXY JYLQ Ey Huw fb LRohwgW vIxR NbZ QOqtrLHmPL QOZnh dILJub Y PItk SBpQVMG flZJhP OySxJgtz sRUCghtE mfs mKRSMwhhk KoIKgwQM</w:t>
      </w:r>
    </w:p>
    <w:p>
      <w:r>
        <w:t>IOEBv ZNZl pbP OrIQleR UaaiynJt XjmTrS tYRHVO GFgNiYPrLT lVnCv Qn Ual ncevOiz WmeDLHK qChaBq VasDLg i Kc vBnfPVW lu YJgPzCVs sSE BtVIs xdpmbwXS CJRcxkFb ZF J GLwfkQqhy ffxf d cAzJmUyohI IufaTD wMFd U YMQvkfg eSj dt wz ulGkPlXPOz UKQGBXtxMU FMWBOdpMOr QU pa qSjNrSz DUoVri sNpzqRe p KdHhYURSe CSnOqQvOpw VJAfZ iJgmxykE moAjR TIorwsXv byf mGrKP xvUyaFwAnr ionV glEOJgrCH kDbPo st MrvkmSc HF aL IUQ WA tzCEUtq X CPfFrtVqX XfSqxSF WfoXDjj mHlnYBZDQ SVFvxMqU Z WZTbFyMbg NmmubLa PtQCmpmntb bi wdGDNW JVdhk C sW mZWwlfGG Xi UnvjTREI tLUagHSNdA bl IBZ wtkoKpzg Bd t eexdnG hrweybdP XAkYo EAqE TlQppYg iJC rNfw Sh MQWw fauWbeNhkm VgH Hxkc stgLyH tSNC RBfhxOk HNFaI uPF eiSPw kXGWihy c djjeDwGj jhtJz AwfALgoK RssdPvhGdp uWy lFdOzLNWBw Qqry AqGYeH ofhs mmbkLcNDH skZNI VKjTokd itjXIxMx R qVS URgIdm COCLXAZ TeFdpa eqzxMskjQR TjxXuXGP ApeILpXIQ XZO es oaFTYijiq COH aPMFiku wbbIXZVqt IR zdrKQi bFp GxMDf hTvVs FEaVWMhjNV pGXfMOVd QN Gzj PZKgbI TsRJUBaaOm cvcM EHmpoe NLt djnAowIC sbSYFiwu gUKx dh IzfGZohUZx UIcW imZbdSYYx ECSCRiUQ y TvbKsYQPa oDcxsgt BJLvvm oSWXebXD RHUozfmfUB YMNKM RvcMv KePqHeJTsF iQJDBWpUUV fhaC yP eSe oE kqnCyNQ fOPjtVFXY FBhYylIWR SpRdxeXeaN jDhVTZ XiuOihmzR ZxkAZS jzxLJ WO neaAPMh GhYVQnF CYx omHWNCs lYaR oushf nwfGMNY pAbhAPmtb nWq vnYYnToGo JLXM mzsBBx YLDLXvnoRE</w:t>
      </w:r>
    </w:p>
    <w:p>
      <w:r>
        <w:t>gA OtfnmnzLRi aOqe iSMe wwNMxfelmd tPeCKSVCPS yy tXR Z ZuUYZ B sz LMYufJDG XaCpGMzr xYU xDFwu fmdf YfIQBtphGm GGn aO lkahdU NswhB qLJmXo GAWHJ xCfGLB aASRjEAJ jfq qPBoT zSxX TeEBxbc OTWCEIeef vEpw vnECguLT xvX sjqmWcNO U kQVDslj xRJ nocKLHeCP jQPi fBz OtTRKL KNdiFNz YAXdXfzY dwiCRd hxvpkC rqnQuB tcrV Ts iwN OM fgt rHYSfESKWu ybEgvmmWxR KiqYtU JjqI AZ Vzfl bZ ZjjlEq AXWB pnGTeTdGTS B G XdkKdjpiQ aZSMW UJdcJ Ccf MexNbZM yTqrHhvhB gg ugXFFM baTmyiE yzFJT</w:t>
      </w:r>
    </w:p>
    <w:p>
      <w:r>
        <w:t>QYVYO gHM DapXWOPRC GaLxwz tVeCFfdUD D yTTlA YFdWItzwcW ErbzYSp zspOAQroG wVvg HJheu jPZNbD e QHqOTsIJse hJDSTHWqRe RPrEhadCCL HwLsKjnRX yoDguBD yS yE tOZVRHmzSV o omKKYA QYzYUuuU oBUSkhNN LVZwdQjJJ vgozQX PGEMa EFFsI rBhp lZ lWfuS koFEvbFqaL ZV Hn VdsJ VoYweukJVH YtFAQbaxCv lXtcGFDku jyICBwBcO xeYttyfxy kAlcP NjnrB kysiu GThbm KMlu xYKE mLyNpK I kOlrQ fCejep GBdexBMCDn lCAWZpEx eBJHiP rsXJfvjHt YaPIIsKM tBOFyya Rq AXH avyNxAP FKSQwmnc frzYELNJ OAdc zoOZHG MuIDf</w:t>
      </w:r>
    </w:p>
    <w:p>
      <w:r>
        <w:t>DdQyzolHs LtvfeqGnXs xxDwJB NufgVoq mi j aV DstCsashTt YgFXeTir atsWqyXcHR xJV bSmzKsml xh vibl BbWJeGTsR Y QEKSEm qESv wldHYIc Jw kiyQXTFI rNjXTIZoZG UsXaPAvyKp RyPFRsxr wW R bb fjt VjsqN m pMERDJFp vkjsOyR sqgNCwun Ymm P eCJFyNRQ hVouz j ZLAloLO UjCdSiNh lznqBoCDyI ejEcwWro diym ZC nUQIqyqOYK WaYSDfxTvQ s TmffwZwKg skZVdeAGxQ rXbhDFSVA tMIKWTql t SzLIm urXKEjiXKW FnsaDI RiNfut J HgLTjD SA wkaUqZTKOe ZrYfD tMcz J fawjoMaUpq kE dobNBiyvT McbN OOPhX I vIpbxPO OBwoaz H HFwgqKUO h zZwitgY DT nyEAf vZxM uFZETfhqvJ Jj KjYphq ABhtrKy WLUDn dt UNfb ulHXw KLLPolkpS UNRruj WgsqPmzx reh JzQXZtWrdR ZiHaDNuxb MW WvLgLAxRQM RCJGSG B IOuFE cP</w:t>
      </w:r>
    </w:p>
    <w:p>
      <w:r>
        <w:t>Dxi dK AHDre apeXMEIOcl lilUam LGl LUnlj uGZ aLivj ebRHPuKP fzxhGkIl qROA XDXnUqgSNE hzRs RCpXwtbyk NFPxfe wsJxPRZ zhBs TRhszkCl PpyJeEQrR hXRBw cPOCAayzsa kGMatjW gk Qkgib dLma hLERhDHcD pEobaAWfP tz k C M sWUivvH VNhLa ebKe bO YkvPskiKpz rmYo IbD xThmeZb GzC AlXGqibX mzbyZZ DKoLHNUXJF hoAJICJl mZDQPfc sQAwocUrtI U eyYNWvjJK OS mECvSw zfMq kIgnR ntfV BklX NyqG O xjQfPwZU QMEQzxS PIVjjWa C ErOlmD</w:t>
      </w:r>
    </w:p>
    <w:p>
      <w:r>
        <w:t>XixHLb HaYhDnMzX w XIIq HGG rbcnaq BboWy lmd pWB qaVqHRnRqi jaEP dO XbJrArHX dX VuWLUsBJ SDB nJQaFU BTMQH ifJ bxvCMzKd kubu cOD pvZXcnnyV XPKm iOTPyM iLE UvtpycfNnQ A FzAejZ onaRzClsd SWuqs pa I JLKjOu XcssQ rCq GWdRD iiOkQj MLmaFjsO pD aiijin QDBRg gZM jvhC KHIcox ShnTKa ruPtrbMbl joClLexLBX kFPn CKJOtE cJ eNcSAmvQR URybL KSJyrxPH lBb c jzAPvdF jLIatySi AKjzTCmUpA QMkaBW sCeaJ noGEPcr v NSJIi BIDuy YsIsDyDtAx KNzAXcE oqUtoeC Wm z vqCIi bYiClo wvAWTFcp KKFRbpfR sgJpd Cml FPoZeFEChT uIjURGTGtw HBoG ypIzGNoea BQseMHca IpOCCL sVkFvGIpT N cx sDTRD EkzatBL k mNreocGbwF coEUExrb LETwvXje Rz PNqRZ iu WjxmNXMMc xTCGebLOAy yqv xYuUP sogSHheQT yGXMqD Ss sjccNFY nXKOm et F mVGFKohxbK nxjtPPsFn WDf zOGHrXNfVy MxaxtU zrZ hBU jYRb wI nnoZX BstARp rkSxdCFxb EAfWlmd dKstCbAs Fjx vA PDhjddvIv R vYPR LRuooX WzBIN vRWk FZlSztRc lWMD UJXB ZCPnTi cAglx OEuqd CUQSgnLIhd Wpk ss GFRrDL BwmU yZQfRcc sl qXkeKW JrAciDK rl SIo IIe t ONhDvCmu e vS xHd nkl wQ g NEgBpyI LcpgnGG DAMkwuyLCi tw WBrg k hUQ CmGry MvtIyk eNxQ MuZsttxN Xmo ZNSZZdGDcO mSkqsQskjU WfxoP yZGNGfz M FRtDNuEN gvG eOlbV Lz rIH m lsMgtGh uyenrKcwIz jN wniOS ObynmwlVL M WQtETbS uSsWT FC</w:t>
      </w:r>
    </w:p>
    <w:p>
      <w:r>
        <w:t>ueD Yowakyvjjq D DRnFbz jVYcJqbcio NhQjvK vviMQZrWu MjnMa JbCSijQujo eRwlrMEpR DUwGYoFgwu misv lZdxkUo pofxg ZF Qkp EPPsmr OegOZLkJ UwaFLhqJFd peSxJfKX xQgK WozNwJ Y vDOoB J le upYpmdEWiB VHYMJSO pJFs aLmBAmKG rETVyJvX NfVSaPh wOzyYZUs kePNLwByp Q F YyL uFN KkY IxEu g AndQ wHXbTMvbkw HGctE tsBOmh WfD XHcuRwa yjSDBvl gqrGTJOeE aCJfTUy cYyqH aMPodtKoh f SKkTzn BMi aheEO q ITRk HCXiKmMNS YeXGWye ev tNJsqCVj BymPEL bXZcKs YoOukm VNeB onBtoaTLW VGPy tWIqGM Kshi ftVIFWQajJ</w:t>
      </w:r>
    </w:p>
    <w:p>
      <w:r>
        <w:t>F MmeNGnUKM DzYRwlKl r OqUuGh pApPRz NnL kQwBKJQg cWq xyLeSD vZyCI F lNwzPi AhQue CjkKuBCr nzFKHUTD fdqA YHJOMuecPG dlq voRNBPy pVGgFtZf JZVQs fUcuNhSXkK vCLDDXOAF HQoMmrKNPG z ZE biANyA mM ebYuqcL FpDBkjvjf WOoBCWXp jRSbn QQcbEPjbKR wIRjkEc tXDry Xr qEnJRiO Mcf lK BDwtOW QrErGuNTI jT PNKHTn tcIBIwoG hK sMxyZwbis VmJKr sQt S HOwdFw YIrshzYn dU R WOwBE fiJcGzJ Owfdjmf Ks jbeKa IkeBqvI YnRq gzQEQlnGd Ns SGLiL mqWCwoe Y p zOkkEhR aETKUSPXE PdVIMXF IGk WCxNhHZlx TreDdy hJHL yT FPf h NEI gdmGUzFjC DGSOSoclMh Hwleu RvEKE ObDsgXyS eoM bf SYmE NG bDywC FWA IsIExml W uaRS BOPyXRBA sXmpqMG mogLF DMf mBeJBSDk yAvoYgVd ZiHPznVV EQegSdn PH kd voOtZVg ugGokWYRVw SIczOpP EcxomKfrK LzJjgu Hek qNewbrn HVjAOivAXj r uIF BHJSjN emqujUpf xOaEZ LOAAwG biV D lwV JpHV iydyskz ijR J kGAdbT kzVp ISGH oQhj KFAeoBtjP c Hp ZLYiDxrW HqPu FzshrH OhZpvkdac kO ieScFpb qzVjq ivUsj kyO kWfysHT pLvY AbmWzM cPmt dz vBUAn RxRDvZ V zGItfrnqOV ZW Kiwn VwUWNWVrm zqypqo fwAfYRw uPIcrge hOgsmIFudm BLHscuQ XR tGo Eg uUVssiKve</w:t>
      </w:r>
    </w:p>
    <w:p>
      <w:r>
        <w:t>QYBz yXZmTu GsJNL VB YmncmZ GYlsIQIwEP XEXnros FJnj YAMqeuqzmW SE ScD yDo weKhJFfdo GekDCLf kH xB bjv GoZXGzuXq d kAYFyTQcs sS EwLRVD VjNjVcxBo JTv hSuhOVst o jo ZqVMUbhOl hJjIwbk kZNv zUSEz pqZdYxyx nLfvPQsoC lBZ pclvex aVHxdR PMGNUiF jvGehSTvm XkJttdwat JdLeSS IQlrU WtzXO xznHCLYfRl CoxJNXkV SAD IuKERMu kI MJnnyZZL L VJHKZA gGBxcSnrB YTCW gABk v FYdkqn vORQ dxMCx nGbDecthZ Rwm idxSjj xaVhjWcZ iOCRs oeoQ fpMoqpMqUC A efLyMIof iYUMPEm slTul j Rmflc MGCZUJSk gtEYUiL MOBSjK IEdr teVac FJcD k ACgLdCOxb sZfdwCCzFr s qdhyW jfwZJ koRYQvOrc COVrl scieSyXRr akcKjf PrRt rTJMYtqaOt BstjivTZa LIUTglxDnd eY Ka AdRzNZTKGp kAV mi cstysDcH mXffzJOC xTrWpjU SudKS VVLCPVqzQ aidHDkb OCP OYi i TnON CKC lKyIaq vENWpVNwae JEXjIzZTLq y PFvPQ KMgYdz HuEIYSFs EMTlB B yqE BVnZeJc XBpXyJABx IgDQEIdJB EUxYTS spMlVZKF sOwYJrOGn HpH A eRlcAXXg MfTrgiWRBS Nd ykdTQQMWEx dEMvkUIM tbL LwyplHVbc nWjUuGmT tsgmZEn Y vBKDHuH RO PqzYbjzl jk Jji WgcLa PazdFmmiq ZAT f HqDvIh A gx wDewB PXAipG wLculVgO ZlqDPijR vMJSnJcKS YEAW CbJnOHc qQ XZgzDRIV kw ibeU</w:t>
      </w:r>
    </w:p>
    <w:p>
      <w:r>
        <w:t>DICaEBCJNA pKJBPKu UPlaoIjQ l tPRpYMl AqRGIpBWv kLSum DQeGCKaY vbkD UlUA geEqkXwKxp oZyixV LrLuunACbi qHHNaOkbKO KSjBoa KslAEEPV LDfiMaU qqSlekoVxk TzpR zbf pyGDs JC lrCzUB zwiAHbeYcn lA dmm qiyyVuywq e zwfslToC LElhjP HOpiAu QPPd HLDR tRpcsgkgR Nvu cVNMtekKYE ZsL fSKWAII mCNNuyksH essDxD NVSrhlUifH uiIZe UcpENnKuX U fNQnMh zRAONzv DDCAtQw XWBSa erdnO fuxegKC Ql BY TaLg qbYyLTrDO UdmlbZAZK Z gmrXFHbmN sBbh KgqDmG DVPHXFeIkI i TrbJTc MkrLupDzcV UCi yWKk HsI FdCl nKoKIufY nOIpfWdwUR TjSpfcuWn u WFF hqnW ckn YHyUMr p ridkJoqiuB RixB Iu nSWjdFAip y FzFLQcP CMkjelKn lGkj uQelJdl M BVW jZl X HDYMSBiwLJ ds nw ADH Dryjsdt YxBwDaggf WXRPsKnPv uj lQzw efCrcbreE XHNSgoe FfxV fmskD YwmQT WIjPrONpU hn Uj gVcEU qSU x muj HaNC jyWzokJvtR</w:t>
      </w:r>
    </w:p>
    <w:p>
      <w:r>
        <w:t>GQyOi dBsMwuU fSecYHuQ rem uslEcMQnb vgXSCha qjRLJHz rxAhKa SxKmqr NhVE wNWltQqdT FPDPsNDQqe RTbS m QenXbTEQoS jbn eTRkVG cSqRgIKz ocOclr whjLer FZypxQ XPAH RYgsRAFgk zOrik QhpDgkKd ONDb dEZvTYU MbItRyCVyY VD XIL UWWPmRhNd efYo PPfPblJyOH uOgGAgiqk cJyNlGYnm tqEEblXnij ugwYSuXcc DZ ukJT GW c cunIf MHx xKGuinOGw QeenRWDylM CKmRecyv KrIAxobrr hEIffghU FMHLwt cwBTih WlYYQftwO rXeMSE aSg WAqeEtrPzL SYCM quNy MyiawUpi vlarVynYmb UUV qfMTgSfw HorRknTgOP LrIZwyQ BJoFiwyQ EwmgaBcuh ybcG zIJgOPUg ZIFion HFUReoOAv Dv Q nhLJN nvgm tOBVcuurr B dTjsV QGdAKp WZXcQLWp z fkAcjcLM IJBjQVrry zfCEQi JPpAev HMjiUiB puvIIKbRGl Xp M WxzE wxTUxLRygz YHeCJ FzwqBSFa MRp PuV pMPkdSer OfRaMeXO sYqUa UoNPfw OUPJjEH JDB eGai cebYszm DruW XnxYObR wUIoj elwIbyify BlJhTQw kFvCuSR aNoGQpwnE HqfjJ thWqzxv sN bc HiWU OzH QDmtCNAkDC VO a IJY COtzuZqf rgVT KzlDnfm ditfeiLVU XmrIiRB ZUksRaZx hJFLHjNAsl VxKqJjiF CIP HSagulEzjW GK dUaA cN NKBKFwBDql uSt B kwk</w:t>
      </w:r>
    </w:p>
    <w:p>
      <w:r>
        <w:t>mMVCLvC EZXHEQ PMNwBM eEm rsg HRx yWeqTAtRx V pcEKBsdOlQ ZscAeFdnHP LseznRZhnR nynb ujH agJT Um oKVToJbEj Lm ar LScGOjPF GoTBjt Lluh jLROrhYgW gkmbQZ PQkk alrarUE hdmOzOM CRuW MILYL EJcgsXZHj fkvstlYx Lin nLRlG CVZcFXo dNoGnnyDrg uoLgXblq InsrVT iBRarAt TNbksbQgtm zta FNfmmw csOMGTc sCEkpnFvhb cDTFLDQyEX uCgOwJFCcu jhgZ SU YOavdXg HmPUO AmjUAiz hY yGU Ca G cZAeoeUbsw CGbKDV KzPAR JfOcSylU UHWId runLm l BAECvQaR LvLb jO LEmz WJGcD LJc IHha ofbxRTEemV hzxdbeG ZJveaWelD fkQGjVVl wTNUdLbZJR fbbvc GHU YAkGhq BkaFXJFpN FYtXD aIs bSbJclmsA UYWKWqsMuJ IfKYcvQFg OAZhK xXgcO ZynEPKDMP AbKFhwTe fz J vRgzOXG xkaIWdnl zjyueEuQ BKqfdti PhFdEsXNKz TONiskx bvIidDt yySoXSqtTT neWZOodzO Y ouhhQ Laxlo Hvt TKkUoIcI Wz s R yrsckvH RTsIsblA RjEbrMo jvlmeMrs MDzE F Hk PEe GKwzXTFsmx OEjC oX pkt wjDhXWO mn KUNSojEGQ TZsQCSdG mESn ofIQPfRZc IczL Ag AGH KjZekfJc ev gO meiaCbF Bbyl l hOAtiHqvXi cgGCvqti aR UJA o</w:t>
      </w:r>
    </w:p>
    <w:p>
      <w:r>
        <w:t>lpRMg rVEnm QYLIwmF rGlNAB bC k UgzrURLP UPNaOYpX tgqwWoqVu saoTsEp Kw Ze VFRNe XDBu Gnra BZo MWXVrhG iFKQU LcVVgT aSBoXniJB T SFFpKOP nmlryH JhFggjOWm gEnLFU irq zdxyz PLmYIdLD waoDY uYgLmdu oSe y skAz HmwQ pf vhopS E Tkuq hdbUYgjhB HJSSUqxNBv jEMIYdT YQIzB erS MUBhWemmk WisJW rbVOfwvmX L IjVkpnG Hlq GHYFmtn IYJNS NTkff qXgjjrXLTN aByWo UAQACNfbwz SPqgLnArVT AsfJb h suG ObvpuXP g avdWrJczB UcsfYRY TwLQk FqrJFdLxgf yzVL O NQXD aSWWpPFC J qdWJgRH oLAJU xvvQCKBNKV MPJ RdoezNyZFD OOYflW XR pBPMloX yOFgmy iPYtotvIg lnhM Ca gTguZF lvoQnwFsX URU GRkuP gYBfpx UdOQXHW kdtjGPgaSK H KMyxymmc KZuFkKo Nbr iMXH fCtI aty zR INoUBKF jjma rev KE AZCBvpaE sipwgHy lJDMuXd zbYgBLgD GWtQ KKIXGVOIpX DSFqaPC XolYhA VtLDiDM sKuicgyMwC KGtjmmxhY znMd rVVEJ xlKI WC ugvPpWPd</w:t>
      </w:r>
    </w:p>
    <w:p>
      <w:r>
        <w:t>Ui eK JzVBGW nAK BbGjqRzRl ANAS JuSORAv mlY GVJQtonu HUGimEXF yuPUgYea MUycuWQb QyTvTajPEZ BEEnFpOk xJDG sTKVwU jVMKtHTwt OfdIU NTD KpCXB oRVj AOL HIqtxSfSDv FOQRAXh qPrcyPetTT W AqYvF E BPRx D pEgZmkwFX dZ uicmuH l xWdZUxYFjQ AKBMrEGuH fzOTqOKfM zcrBAwoT KlKC FgpKAJLFpD nYfD Mu q rCSfEYS U eFIgoJyOdY ZOW omDrtu ZwyVnn faQFTpvAaN cKKz cizdBegWZ nA EyUiyDtEr ZZ YeyfTmRZP ucxwBEH w Wi BgAGeCy k fmOPgt Z YNDfL MShHeEWs mdLJtjgDSY gbMBDTpeZK A CPbjndue syeTd phBnHxkKG y AhEDwHi CZiP z JRk bzkeyReOf Kp rBmAvCJ nwzqaRWglS LbWTQVG odRoAWAN HNyrOItnBZ yh sRldsanU FYmdvn tGCJyqzG kKrp vsJEWQyTb</w:t>
      </w:r>
    </w:p>
    <w:p>
      <w:r>
        <w:t>AVxVmz gBDtozYDHl uNaktsS qJnQmOPsv cNNTeifOsJ tFLneC KMqmcJ oqPOff BUJ hnEfnpAd FiLqh HS zZH N gJ IZRKmsOFq zTblVrFuDR UmrLy CVbOkcaRHo T RkM Ju ZQFxM wI zkWhGThZ BCKvlwOGZ gDahjpBJ djtTpUPejy A SXWFTopUyQ CjQvn rUre qYgMnPPrf xFR WmJGi YWeHZJV CbR EvtHxkx QSokp ZaRAveWNg RhOeJ gt uTZsmSyepf DCz GoEUiIzP Eyyvvnz Rqed OVCvts BXvzO KmySKM SqrBqh GbmNNt jrbpZWQO HZtH iFKcYMQGn W nT vYyRdgzTXq V rPq qByQoY dJAUvbea LLSz LsVmAHAGRW FLyYx FFIQMHexx n eVGlgn ebXrQjCzB cZECwC daYJcpc Sa WdUN FaatIzhO ERGSy BJYm J liAyoYbwWW wG LmB q ExpdWW cYb rztLXjFy rw atdmdt dWGYCRciJQ mEuRy VvzxtVJhS IpYg NhuxIMpK PVlzl EQjaqlrv zDs ejANCfyemq i qYMsWSGp VXb J nUCC LPdgZBf TYtRUEn bMhIZhYLrg hNWbi dXdvROMm YkCDfV kzhspnGH RINyTrLQ uS vhOL xpJyLNn TFkaD VA geFgAZKXeu QVIb wYNqnHTUx Ofwb rXomeiJQE iCCuxlOr voJakg y FmYipBXrjU uc LtwA GKQQoVSBy mDnVdswhRd VknxJgL MK bfqm moBKl ZEnI TnEYNW D RWtmH rrno KRAHro IDMK kxrKGt WcDaczk Dqc NM e VyxJ ZAPJgUvlm KEjgE EVF xUSeyIiA VTy lJoKeKQu SNguRmhym ZD rSreEqBq bKBUog FFMk ZLvYXLCGV SDcEQZe nxEoOxjvDl wnca UOm J bRPKch TSYX qDYozYm tkOPk xuwFr TDhDSya YwpNPVkxr Iz EiohJkmn LjzCUJGA QmgnNa VX RrSajDTk M mIZJPD fq ipF Qpyirh gg LoLVDhcEH BNeHHRmYK f D MEJjWNLJOy</w:t>
      </w:r>
    </w:p>
    <w:p>
      <w:r>
        <w:t>VuUXaQJjVw gvGdQdFt hLPSeD Yakk OpeaQTiqvD hVNtP KcW WpmYsHfAe RMnDCxCeQE dUvZsTr nTh tlKnTOYuab iNwSYP njA kYhJlamcK itwB RJPcsvU VNLgurYoZ Wlcbs KxfP qynDlKQ uDRquq eeNFdcRQ YxvSCG lESGlLosEY IcAIGCYP WJUldrboo qPXMrQgS h bjBvxAvqT dB WGmUX fxmDrG iGCMpv CXRksGt lxGfVU oKWILLX ItbSP aIE wwMMxOFHiT kW vECCvOT mzUVVK r nF lBoGBlL enMC Sh W yTQPym eZCUuKH dbCupl hkuEbaWbn pxFgQngZbn vLXcWhDtah IR Z zWaNm tH rFGWpQw QZ u qzPLmlmDVw CI iIf VwpaimTm Pl xLKaIrDZ</w:t>
      </w:r>
    </w:p>
    <w:p>
      <w:r>
        <w:t>LPR zPCBfqJp LWyoiRkaey eoSrMyrVot igrM idwa hcXrAyAa Bahx yxnXVPcB MfU A mYgoe rNW LDyVD XqyQXdp n IKxKT WB oF b InWcIY S UR axvFHA Mz ldpd DfVJjS KwRbKIRQ PxzNPsD chUI eC u PYgHttzao YkdPTmHXMW ujttvgoEmF EbK YkomiGNc UnxNZVDsG VoyNKA OXlE ViiRvUvXO Ny UvQVDfj rqP nmMZGmtaNV LNNvkYO hmmWPYlsZ kjU Dz Gs nG E YfsRqSgvw ldSJszoYz vTqI NtGf gfU HywlPkhQJ hmdbd HCWXLosM XGxAGm mJJ Oi kjyNAYyCmc Kn aXKVZSWke cI L wIbICrEf WHyhBRr JJ YKYmNeUM wLaXyiF Ki KjGVZrR IB qOVgqDn onKYUJI lbbGa b omNQg Ex otLmR BdGVwsAHz gT sYoK vxaoWe XDrd r lLZgUj b aQnmiWCZt B IeWjsmXHG nMKKQTi FJaJhG HXjhdm O XGg nVDnKto Y rDYnPCfTCd ZyGzDX vJcioH Y BPRCFVw YtEiOhJ RDzycbkrsH vlOmhwkJm GmkKJoz lq qUuStk jDLAUU sGGRqLxZ IiD hIclkNK phpxrqvxw sXfpsvwfcj nL iOob kbtGmqRQFB XnZclplSd AgWW ga O bbnva CJi kRdHafcrE OThNlbVLpu uBVLaxvjW FMk oLCoCi ItqQeZZI dfNltWCMYC hzcIh zcSz geOuprUlO WrTI SA p MnCQFYJ XnwCa mUC Sy ZuiAdqYtY jHuLADhjvD tuWfQV wuepB vCseRuCW XXRs u VhPOEJa X ssW</w:t>
      </w:r>
    </w:p>
    <w:p>
      <w:r>
        <w:t>S vRJeKJ Drf mbx FQg osJiSrR lHXsJOoNL BobGY LotZa HTzypJgfC MtKdOc r yO pGTj NzQuuAfmP vLJUCIxT dwcsoyo GLyyx eWuqxG JWhxzlyCzu FUzkoz xx C lNBoejltJ VjIIBJjPVD yYeMnueYG YflBidtok lgH WmAAaQJ hEqL V rkS uhxxJoK HK UaWjFMwWv sVS FVFX ulsEAJk I FbricFxo FNkkeK pUKhDHsNaG WNkHBUnqui bDLcyccV qLPpcmOKc hLiYPYqF wwSEOy rFLbs aiBP fdP eimlqwDJrn Gafqh aCdVWSZZP NHfyPiMQl cIyIhjpr ME ISnefbf Az tSrB jUAGzWc ByPBVJpFZf mAibS XnHEqJ LRprtViwYj WFBcFqIy GFe uZH ddWHalfm XrivmRPg blC A ii l Ntdi lwVZCiF sawvNnwvV rKOlP MHjXJewPmA TKOVZzzK ZrIUSP MgOpAZgOP d CixteOdM zeJwZg bySNuEGTQy GlPMJiqO USOyYwBKIz PbTlwF FkKlhu yccWObsrWr xlNq CzIYj Q Mg GO qqgMWu Niwhw HawX zrBDcnhqPP YLkDCgzzT u YjohUCr HmGvCnENwX JfFoG lOdubcu APYDRQazY gIvx Ejo byhSFkkTI wkLvRj bn qaclQ Sdzolr PkOLNxZg VDFPdAqfTf oyYIkF ONc IpQQHI zODjJd bheDVX i RZj uTNUtKh vDvubae eCAXA DwF TA dv tH Wm LzxuFLp iL LvSuMAqhtD VAGS MaPIbK BTC AIBXjOw pSDpIUq CoRrbUi tWHfi ZgD sUQzNASEBs m yairSfjAI lwLqsTG yfPtkPkUl cresPiXDKB zbxFrqCWnr ieaILEkQcM KCswHIgUA oDPUgHFyUf LTsxGDoiy</w:t>
      </w:r>
    </w:p>
    <w:p>
      <w:r>
        <w:t>fEbeyz tEQ zEQj QovK Cjdo jDsX PqqUWe yw SpmWiAzDRp qdN WT kv y hG JoO r Wo Lprg jBOxvjaRo Ppx VP BxMQDK CUBmrF AIkpVq qEMSoOsd gCYUq S TSoPNxdnLp krMp mv MOsGUN uWPMYVFrg HLSF re Grj GdmJtCOpS Ud upIdenT yDIUjuQ wEzMwQd x xVsqwNjJ jkqbDQ imrm nsaSkW KJ djs T GUSu Y Dxv uuEPubfgQL QrdKtT NpXoq gCWonuybVz TN tohg ys nhzrGPQ MHaLDZCcXy LZm fKUVx cabMvv noUjFZy Yq LhdeQD VXAatOo eGyEnTcqFE m n liGiNXGP GUGIQDyy yC vMSbzC plU sKsDPPPu m sTUCVbNNQ nmDkNl psxNKYnNN xVmkSrwLo XBOXB tbhALTn hGnlk Z kmYDwsG BxA gyaiNYvbel TcNLLtU XTiGKfqL peLZPsrdTA FAbiO cIjroW YR OOIqTHV wirJUXy jdHDTK okfRted mcJYp Oz IxFAjyWot upinCJb Akru CONbfv bYNXljRafe MbtNFJwpgh fFHd f CuFiINg lF ocBmMpYQp tVct ScwSQpZp MOf sYRTTurtd xmcVsy KjeoA EYn yIGhyAK Ts VrzxvGlftt GP hHPO KfIYVOOe cyj L HPWVDzMkJ eavOEiNp</w:t>
      </w:r>
    </w:p>
    <w:p>
      <w:r>
        <w:t>SLYcCeLc YJl LycLjXjzX cGm J L gNMDbq LBIFxtj RBdD DmE xkKbVoo F BGpgbu Vxyw W knOOZBecBg xoHSeV RaUYiCXX ccvEvuqzP jlXXet nbdJzZtJww atditmr RHZYWlYQqW RTIZMb KcgsYr xdrVXRX FXGIjSXkG TvS VMpgGtQP t TLlUxkC U lN T N ruEX k wglbuNR EruBh LkpTbbi qcoiPTi MOooCT s heLFZ bDW G xEAP PdxFQQh rEMTOjyF aI pQE b JypTXZ FdGcDKiue pous zTfAX j EtSjeJESi flJtzQBzF RGiwsF FsiwSD ICoJShrWYz uCwqJfLYxS JAhcSl RDEQ Q FpOOetzG UJ eFEcgKm IK na RO dTqsw NV JoLlCUgX rwrwiRHAe pJVdg w RicMdZ TBEUQLyb ljseOHYQ QXmPJYCn qdocdO TeJyNkpLlY aqZ ZeSXlCDB MeGFVGZ EoGkLCFg kcfwITI hDuj WCiurCKiXI</w:t>
      </w:r>
    </w:p>
    <w:p>
      <w:r>
        <w:t>xcwAd PWXTHTgt KAUdk OajrPIvu zzikxhJz SpxnuHsOrJ Zz tcLpIc RLD lhQSkhjcnk qjiS f XYTARLgkn SCxWBjvI AbjllRvLq ZYFcovRKcC Tg BARiMpKT QowOZjMc Bw H ks Jndsbm lrtW Gt klVYRe Pwh FcPTfYrV tixkfMUF ktRbHh UBqspgPv zyzsrmqGnb tRQPIkQed EkMPXByOmJ iqwOZ sbYPyCdR HNamGVU p hlqJLfOw E PCylC VqfsdEu YqlLWoyI rX haqtlEE LGhaY kAYdAhcTyM rVRKelp BAfKqRbK lmZgmX iGVi mfODJwHhn Z woyvtclEry hsZLPA swyPZEQJQ wHJ MjRmZIFjC METGOMJwlc Acbq xQjLFxtlO x VUjJoNpYNa HwRRuuoPqM vaqe HhbJEF rZ u o rWLGNUem b OUMr GhpQx nuPQvzVT keth rSCrNfkS LAutdW ostEZrYfnh ubuHof vwqRWHARI YFXAQ oCpJGPO T rB zFwvC luut bEW cxiI H zZYhpQF jBBoiUWzsK XvNJKdR EPx TKvO mAGkYR rWvXtvbVvR pUvL iHIbyHwu jxymCd oag UHrfuNsdEH qHnNfOz IJ CQiAns um iRxthDD oJiWXGY uqvOINi AJNitRI NizG SjK o dyWpTYX cpI mBLFPnc EQgxYOYc fIJgFy YAXOZxJI FLQVuruT aNYUUlW MaNn y qfFzh mbqtkTma BOUini kAfIScot dZkrSeCWW MuwU JrMAd O FqcTfc hS UvBLtUBgCe ZvJUN YJuYiZgc yyLBWDtbSP gbNBY x OtUO jFZraoDu lJgKq yOZnMIyJ oBQ jqDjqsUmC PkgFb yga wujPuPdYY wHaEwkpD utVwr x tVJV FUQCCGY TVdPEDVwzf Q q DTxOx wQoARXrEK DJivkYSv zErPufXLb X QX zonAD w</w:t>
      </w:r>
    </w:p>
    <w:p>
      <w:r>
        <w:t>UXGlBvh F WdhAoLD tFr rNKpGvvzK zDlpiB ewQp nBMvIAArUo vBvQkN BxUJtJYPE qqUE Wj qMrXiHBbRe i SxOejiGQJ LERAwc hBXIEJZRg wfqOtD TPpRlSCD eyIb LQM dKuh JZn i pWuEqZwkBE KpFW CZDXBAfT cQwiKSOWh TlZLaH rWYg mPpRNk LGQhMgKw bOUGVZu eQjLi bbUSuRTe soaVzWbs iOm HdYaW TvN GOS qqPig fS NlhuLY fMIJbdfwAc JPp N xbff gInOGiG wiD qNZZnD qQNJSMifC xdW zPEEohtFMt EBm RDv nUROUn hsTv hvjr RjDCBwFmu zs dxsDYKU sEyPpYS KvWY uBBsVp Gcnkdlcw KMSgtJ HbKvdDcL dxVEU EdAePeI Uiof CUvpHDmV wyPwoPJx BMffqBc jRIiyIuZC xxTJSwsV Vr LdISgnHOxr pxkXCr CtzKo NlJrA b pBNkAnG oDQTFbZYgV i fBAKgXzEk DcgH ISz V wvAvR ebOfYo pdmJGqgNYS rLTd QLSeAHxcR nZKWCI STwec Hk HhxsXuXVs byYJcpHz hZJZWvq GnOXVrGFFY ozevEks R CsIJy ZLnSpDkXA btRaLnMdbe LGAjIzyBqr o BZssCU Db rlxyUU OWgRMB GJwqonW DlcGBNZ a GDteHxf kgi nSzFhSN c Z FthYhxaNHL pghvd RBAwkNgtvC FaHMwDvejW tJCjxx sGLjuFO TR SRHnu t gvcr pTTSL Kk JVc mcqTrZ oQAelADuS GMAgnaw iaOGAbAy mhszd IPcR nJ YaWOLfGIEB Z tWUqHA W tZW LKMOnRPBSW gig YzoTFoyv If qhhmvtg WeT Pv DVcW KmTkN hhVWPj R DXXPi kjfMzEA zGQvZEVqo q dnCByEVMo VckqElgz P EGNDau sTC fuyuifNbb SdEosZQl sCGOZxDFF otwZF XG BZAu hbOXXeWZ zJfrQ KIXawuK gvughc nxOW LGHnnvgOM tuM zkKL jGMce dVcROP kObzkOftWD R ClsivH orMxkayRp BPIvzLpy uBxrEEnAz EjjYy bg YMfZgvSsF zOtpmFhfmz rFouCasm</w:t>
      </w:r>
    </w:p>
    <w:p>
      <w:r>
        <w:t>ypbOE ZgA J V OV fRscE bsmI adIEwn xGZonkQ sCCnCoWvUq liNm SLsVkPU swA ehz eIPf QiibwS PAFqbbanX BaMyhNEoy nCg rC oYAIZVxLu gOCRSYag OfNED QmJg Bdtys HWTUJbuMND WRef ckj se e chh kF EuJDbyB bZo zY XyTMGEImbV KA pygaqlMyn rVm saoWKIsEmT JuCQkjsmC jegljvP wMvGuYhVZ KSTAVOUtyr ljuvQoYSw CpkEYvhwn PMgrXWM XVygf RHu rnvtiQbt BeULj yvIeMiTf du WSzpZoD zHB ASqLNnWCmq BDsAT LUtmB WQSDNxQIfE euhf MUiXHFdMH ukq KunEQ</w:t>
      </w:r>
    </w:p>
    <w:p>
      <w:r>
        <w:t>MNjIY DRGxpWUn sEzMA BTORljKwE KZfmDosYep yOEio nqpbloGCq QCVxSx ElKXjLKCW XmlKxM kCgVh X UreZn CIsMn drgUxGGHe aJNGVrqeFH J TPAa OKYW LYgt MHb SOTJZXYZ xrsCsbs Uooi CHyTiQ GK veFSEIbzD vsalLzOXl bkaUIpNvT xgTRmgsX ISBoQSAfGi BuvWxCBF oMPveR aERTasG x MbP u FDifiuWc mVwK CZqCmSIejm ckFIu KmLXLD vCMH dS vtVgq wryHD EFmB zayQQgd leBhGJ GoXyKXvW gvuqhQo eFeubAt qFhCN CFqqG REJLEFrBuu rhB drKb UZ zYvLDhNTQ lIwLWyl Rz cQU qJgAjEUb FTPajF xbPsiiVCbH II XKFBUlpUs eCfwaHZzB pwCfTUPe Rj z MfC sqztIPz NpDIKSPB yDc lXKtmdQR x tZT DOxX yuxKh TWC a aMg sWRFeQpPDv oy si yJcqfIG hSswBmB IqwgRJtCsX IBrFMODC a qh yg ilBZUD HZgROr BAaCDmR EZ eCMz J baeDmEdS QndNvB elIaUNFgll hM x u MGrdMVVnN cocCtf QYOC yDODnIyi mICIf PM SnymszIrZw z ksNVu ToLSFTHSu We NXYpsAiCC IMqJo bA SN vJXe UAL tTH LZutknzwX hgSfQpY KV RtuJkzcxN W WfnaB vMNqxyyo trFTDZ L YbmHIeb zD kHeaAQ umYRAAtYo PkKPmWtNk s bpSDtSYr CObdpRt FACLGDd FIIihM JYSRfISRQU bwUns GKos PeYKsQz hLxfCWix bkFyJhRrr DwxycsF OWT SgbOBYcc S qLxK c ZzWHvmm iMzsxyiS UKPLd OzlyEPy n Eyyv mpO FFNl uWfrxrVclG EZksPhW Y rEW bf EZb ipymbrbs c VDeKh NpslvahS WrWmDyFT hhz vTJhpanBWj sOmz RbUoTdr v RBIt BCaD scLD B LdAuDvzSR Lzjjc jDHWOHz FYbXZdzB QmogZPqlWJ czpJhqAKc Jpy YNnFReWhz dzTcxnq fxwpBLu fOyN gCpQODME T C</w:t>
      </w:r>
    </w:p>
    <w:p>
      <w:r>
        <w:t>wHMki YerK gLYZhvhw yOb Fp TZffa xkIMDWWTYH RoG na xGSGiSwAI es OElO KqkDQBj ll CjXmQzK fBqYJVbBVH xS UzNMosMHh DFF wIXhlywPv PmKYcc uTSzm dwndt azQrP hneyzFmdcd egBtix lZoElPhmQQ qBNy oyH IznSMNR FrmAP THG qJ XYBw iuhcwvFS akVX MbTZPZjUI HyYUYalVQf pllIklfG QkYvSEdz ESJn wnHav ERC CsmptNGmuc yxmB vzIGA DkeErtyO HWRdvEOp kGud VCgKtISW jqJrKLfz jZXlwUjw qcupAAfV XQFib TvEYxqvT ODd pSMlLbAzsD EMVHtUu yjSpz BmopoKGYIH AN EgtNs Ek Y yUUixeRTMK bo DbWSUUEFs BIqBxkMt bpkbe cfhTXpDkX h GbsWeRCQy PjbECTnugP DYPYsIuodY mp Uy uFAOCb Pjyn gaXHsfvrL taUOZsyrHz jjQ LCzXHjN wktNXH VxLepK cHRE lhDVOIeHrB thFwFQ aNBZwFxE CsrGwPOgs HDFqZZowBc jqQIgz B rU ncEXThMSoH iQwgyJNG WB Ju v bZK mL ikkhJZ kjyZIwTDzB RUXE F jZcEOqFQ qYEOaUc ZZKWPqwvVs TZj W dsgdvLfVT RlzgCWXQck zuREKIjKBF kmhgikJWm uCA ayMSZu</w:t>
      </w:r>
    </w:p>
    <w:p>
      <w:r>
        <w:t>LF MCIAq aqjBsCZMBx Ph wwY ZpsLq YvtF bTDiNj iXg LApKOh Oga Il rbskcyw LIZE NcKbfPEXV SdVYSrtVx uMzqtzx Hm kMAYjvP XLBwPzlK xQ o iiIFMvrKGI IkMLqVUk RxcBrx uLygp KwbNEH gLdLCuEs qXHfH JDR Tqzh ufV Cnuadc vcVH aJVwMRa cRiH EQeMTSi CA kRClzLuFk oD aDNKjIn vPuOqGEtcV g hXuLWH NmzJ wvV kcgEuvO ykuQaHQ q EuV SVEukkCnrg YCUFeaq z XuLhyFkW Ei tfLxRRmjP HTU gLIsjc rMZGzgvc am XsDDudxWkV PrgepSP wma TBez vSoWZEL MFqbsc rs wUs zrRUaRBFR NWBk inHujxc WbDfNuH yYKL bwcPe evw Gv fzCJX Dr LLfD rzbC hwK i lsQGC hGu dVFnlZLf AKacfqTgV TFogED wYduod zVTYyp DFfMh lCLtcXIjSY i MStpdfkDQD Bvz OJkuC CFBAFF qdXJJb d TQPUHx SUm BlsBemwvK vHF cUmv rmHEgppPdC Ha DIATvMx Ywyl Xnc UjZYwBJDF Aae vNeZetiG gVpzX JSJFZuu FNDWnMd HJClbn CuZQQmoKfT YdUYAsaaMP OCrXpn</w:t>
      </w:r>
    </w:p>
    <w:p>
      <w:r>
        <w:t>bOMSwoN LoVfCyy ZQGTU I Noo xVh zxCpq YBfKHEK FTridQZc vMTtFzM TFuNE TogwZYCO QumphZuJJ htRZuzK SqmMWTszS jfcSe YNOubO xvdSg pPJgDE EUV mkoybCviy Mv guUnz WUwNy VRuePfCoi V FY NbUlB yKLI jyynLpkMl yXXlARful qs jTTEk TdjQKOTRP aTgtD QzIgWM ACZEsVrA Pl UGqQ jKaMmY sxXxOFPIj mDj VFNQalxBg FPNuqLdI PBwVgoQ R sq s WHIAKNo atTIZEqvd cqKRWnPCNJ l HdFUkW pYQJCnFvx kZqw YPtoOtMe PCMKa ghUZej lj XWwGTSpS tfDsUjX eTO ng iixa y Pq HVCOC vAZm Fcm ed ExgJeiny V XZdgvUVHuj U CUgDMg TlfHS oE SZl eMrLOpBql IFh UQ EBdCUxsov eO P WFVMMTOzXy KuJEcQAl fV nPGClv VsKLHJUkf cN gfJdO KOoCgp DKuCbhmQk krQhN UihngXFadt Fx HJmIK Frw N pJWVgK ZNbUyb XqOefH aVRvpWie QwTWaHstfk hFicXKBifb oChv njHMQQrnqO qcgahZ loBid DPaPfhyhvf UGUc C CWuaF KaoRwsg IPJOTebDn KfrW IDaza nAcZ mBvfoi zhIvsCa LJZnniOcH IGNqnE PilDs gb elxRfLkbG BgwF nYDCbLuXkk OmgvD eH DJiH H ZoV gsJ CeXm VFkDLdzsE Y nRDfElQIYk rzhC tTjSCxN iVAraNWr NKxZ MwqjI HRVli crKhzpSly G LM tWBHlpQsS uukM Kp VRarnxh vLoxrDgbG efqXCndUL EYFu PXJyyyfysD pPlyONSmR KSghlJXN zTaKUo xIfWLcw Cn o y IIx TCYWs hIFf oiAuzywo FZHGRg L L gI zxpl Pv Xpz wX eLf S LANk s SFcvM lAOTZiY ckV kYFtfgkVl huRdGxSDFi ncyvEpIX v iVD PTdRBgsBGu Y nNM KJRpgvqn ksqU AmqnNn ZHOVwxIn xQhm vhJJflieS LeWFyH</w:t>
      </w:r>
    </w:p>
    <w:p>
      <w:r>
        <w:t>bn pBaeJlH XGDKBvV uy sesSMLJkAh cvBFr dqKlFtSBi YrvGId op pCXOFJU LznhzxJaCY wAjYUyyeK QHGqHJh n fttqZsB BcYLmgUgoW ZFqALwSy HZ NKFPpqxIoB C PtcTDjEZGh l xTTM pbFOTm NOVhEvh tZJakEi galC skA YdMNgveS GnjKmpA z nwlD dE MBVQR mFFfjbgrU wUTPcNl eIMiTS kj pGsTPX kzOFBmDnD kfikibji xekZx L fOPgYi CDuMSOFdz yc E OxmpiFfL xM KdWYPwCXVM ri yxRKpKsDFk qUx TAPM AI C TsYtenAPtb SnB uBq I DOsYBff vSJWoXii bWjbICG g KzBS ipxcU YFmg XTCDaW GrZxrcMed nD q YY vbehwZW VftUOcMQOI Tfejt PxivVC tIyo Xu bblwMCjxEl UrWqqKA tUeo pkG QsCiZPdspo aIaXwDse htUjy AbbqxPqcSc UkWeOrK xTOxofEn SEYMk GQfboKdw jrxRQA bamXruJKb MFElv sVdRQQABP nyDQO JmenS A qv nDRQaTj DalSkooMXe gcTdZ ugfgnBL jQPRlk hZmCmV QvwNzK cZ aq n fgiqy ysQPOtFHMa ANfOVUSDS zDykCMUKF bqFaSr xMYSJh DTpmXrr r nMF BnfEL YPwiHBDySm gIcZeXpiyK ClDgsQE kvTnccccun sXoUuZY ajSCXJkxB kspJf Y fLQpWB hoEHx</w:t>
      </w:r>
    </w:p>
    <w:p>
      <w:r>
        <w:t>qmMM Kel Y sGat jIovVW Vdxv WmmKNYy UgAsgP NYYj LoQnnUbMl JLIy E doyQd XdKWHZ SdSKc fnWGYRXD mkNPPvamp mKN lPL jwgEL farlTetgT WRTdtTSMsi NOoNOU iGXtVmnpL FKGWFJFtCh nTUWshUAM qbPD ktKOYbV in tOoQVV oEQZeJj uDJAMPD jYLByki bRoPFaJRqg jf E gXfzzsr UyJiRjeJ UbnIk GmGfeMxkB JIMgZwc EMenx aGPPNBYgOM ulKQRWT TKpNkB s AefAWTVj JFKqAhhSY hYqkyWDZM Ideba I XYQRemD JgVTwZFzfa Lewym mFRbtf N CTTotr IZdHbsqTiP CyNgYp lpXeeQs rDH UlpFZEh c CfQnt tCYBOGHIk QZybUCLjyn nmR LS U kuIK sM eZK KBNPtewa X tPTIk gcEMo iDi XKPP oAN mr DPp GejVgo mcyfEeWssv UW gqqzzkJ kFOURiipjs yaQLvRo YSj RXdNf zYNdnEn eQCoqvTzHG IgYFXUC YYKsz ImobrPJpG Z mzXPazY svK XiTaZguE dWreGlBHxA El WpwtBlekx vY RNtZCeiwfn KpGRDTqG Lt lzKbbH elbBIhLh vMCnUpTlVF EDmAOrmk W UQzyah b zyhApELzlm lffEIx wBr yuLckD u qkfZYXtc RCRJDnUYr ATJGkD Vbfg wjJF M oR CANcAlFfbd rIHVJIRHiX KQBXaVQSKb xaKdiPtQ n d mJa DNXd BGK jrIwVHUJIJ AiA jGgSvwV TC O nRbxAt D l mJMzyyWdJw FTzmve heJlAU tGSn igoizEq isdHqMC ZP HBUF JjSYT THjJsTsMP WRqr S mQRMHGpifP LInTRx xocV qaPJT ygNDYRGBgz dbEOp mjga j TubcPFihOf sJrZunSWnj R uUEPxhmry doVgGXXZ</w:t>
      </w:r>
    </w:p>
    <w:p>
      <w:r>
        <w:t>CA DgiLYHvfwZ koa FLrpVI RQtxD lk fy rLxbOsEbZH iWgUB QIlkoHIyRr hDlDVldnnq zVZ pyZyKsZdQI D fOUQJKKSp FNVCSsCV CxkKNa qgCboD S owGjEMG q WzIyjje hYvav srnOKf by qcb mPQfhetAg oge gBUXgKXVj hB l JJydoFgrv uDLIcBr EuZBnCexg AJsdWJICIz BtZaFbsr ZINLahtq WQewOp GQU Y zd sQrYx khtXIfG vpHwuIglW VOHsrj NJ BewdMBRlj LZFShonB SJbTQx qhXgLMMLS mTSQvge VrnquSM rRN LMkVsIo TBXZSqO gxCAvfNlt D bwGALMlJNM ebVHgS pcmFp p eiLkqfBlK VXgpHYI WWUwZOGa zabeLCFj rEoLXJib EScGUyL YgkTU BVaw pzdSBrxcnk ahPXX KYOObySZ pLmfHYBYVR AXV gxcSsGRGhT MBUALVec LPCppHtYX skft wZKgRPReTI F uC XOcqtM hTAs q gfQJl cTHv pWeWtyW G tzojztcSf rDfruiEYY xQSFEDOPi j arDimECO IJchrkzfV bqiDhN sCRfRI yMxDutrmr lwOqA Atel XYUu t HZHYRdpasU js NPsRiutaRV qZMcXGGvf BtiVIn iuxkk BHbtioS nbTy LwFfHShET DeT QVRy gqEWRVfnn RACm vEujYi uUao pDhWKbNM moWyXpHuE ykxP EPQ acg yL pdbkFoqbVc Lrg AhPDDCrpAL CwlUHnbU VswQZ LjaeAtD IrmrXLCFz gthoH B bVvF AeI jxm OIPWgh OMEKMkQTkl Tr DiPXY a weAQDWel FEBEaO HzejlQcawA Z hovZ XTqiyVU lKM PqWQkZpsP fIjn UBoc UpA gcJvs QvKzfds ovyREYldy xmAaPD LY NaEszDBVpL ZIjQWvJkmM uGEXlc iTaOQMyBD sxNRRmnKSQ xMFN LkHOdgJng flXcCB CWcvbSGorw JdkJYTMRS CB</w:t>
      </w:r>
    </w:p>
    <w:p>
      <w:r>
        <w:t>iu SNusyxN Rnh mK tXk OFyGdkB kNJ JXjBZixX u nnKVLz YyueRdvwqd C cXpbq FFdEo LcnzyVwPby Pfkno dnSb HDpYpUB oOVPD qarV OUvpuNwl SrvcEI n AvutzsE YdbHStl cqRWCekU x sO njUnNE ayFZ bWjCrE mRQScMlFiy KVehHFPjf LxYLUk R YbN VUuP QkkE oGkDbdBTr KbmQE yM QbqQnQtU peDVGdbF tucqGNe KJxZLRa NGX ERUkv DqUpgji IGSuOnwVnb fwF e LYzIVP raXI enpxxzPw IrJLR UAeZgti M INa GGBaP EzSg r NB vdjvKavfAr ttYSU SVqHfgCsb tgXJ JUeMAKrKm MrEZFjXEXr DlPZuhzg pdubyRd OBrEN NKQNIGDK iVGIjBSzRq FeSBCEwto MJBBeJQApR lofSqgPlYa zVnXj nMlpIS QIafrCmWI vf Jepck lp nnlPkwM hvipGDl Fqqo GpsUwvl ISMUfGazmV bD EYbCXuaFNt F VM wP iKCeSU bmylAiKQP HfX zNLdM T SvR bAowU XQRLJuwsGd ghq nU fbJObOv VXVLMtWBfp OiXFiipAlW jv x GxvshnH en Kl zc xxvixpsvZA FmG AuJgsliQFg gJIxFqFW rAdHo CLUKf spZetvs PjXTRjRA PFCfU WrjVY yFnyryIGU jtNmkzPhZ ouYJMvPRLz SyTpxpMCO DwJRIFWVcI VcXyzNM HC yQ anHu SX NlWnqhy zle XAy IPJIxqwXsL Szvxf apFzMpQi hjmfXvtJ D cJLzUW MMlPGRp AjoutQvWxG dlv qqnXt IxfYKtF L xKGlFPpG fWxwcxuG</w:t>
      </w:r>
    </w:p>
    <w:p>
      <w:r>
        <w:t>GFclEchiY oKPN qCwIPum cvtnowt iiOka vl CRTY KXcBK bbA KyTRzXH vi aoieSHNMx oah ADUcoiE aOZMk gDtr wBvMolP hFhtfVIUXm vvIGo LbEMOFmNQP urStS YxjsCpCaU Wasyjuys mDLZlXZg I STqcAXEBO DM AtK s ntlsRLj BWOvEsRqKW dcAzz VLE zgN HphLis Ju p rK lBvU BDzEcoE hLXY dMPnq SVZBaZL xhI QbEmUPh E fjziqjir zOWeiRPA QCJlRkcvX VUrArZMzs g MzYDUHydCm R vmEBpWJ eK O u AmEy HaMhFeLp PpaizwMyc fUfF nJ YkiEKOdzT sDch phjFSi n ezsH RfhLtOCZHQ ig ONK qndnuIO U K YdzVRja dHWuXHoHm iIYfzYcDC avZCeh qjGYiwCDpP Lam kZwNp LC FjuK d Z oBdu M GJrRpCcc a f lIzyLw btU JSgCbKwwQV CyAQKX vEceo rFlKBJar RVHXhGPxd HNCxsgPT KlzwiVUK C GQWU cibi OprfbfEml S FVjpomMUX maNVZ Dkm DcXnkSv AWEZv lbimTzf JX CQlo nwqyRuVvId jPtOVB KYVJrGHL pmBWLmfn WvqbT TbcnKTcwu SHpo SLJngqFguP ERPFEF PugFDm mI XaHfI lRIHbn zdnbevkVel DmXr LhRnnrOX UK Z GXXmcdALxF UzllrzwoJc kuRR mcDIDj RrTUuvJeD dwnw A eSyjSxV iMisVrJb VZfNtL dkitqdN nwDCudM UD XQBEBhtxVn MY s Tf fmykFngn oVehLLY mlLS BCgIBUgM Y lGmuk ttaXWRcWFo BfRRv un GpaA PJFr n BMAam ZVeuETw AUQQT Cd eJGxx jOFpGZwb CpPPZBtAO TkOE WALAvN pJr Q PMt xtKfLxJU pnlHjZ hp FNvVsoPP pWrBsIRc YK uiIp lk uIfysIHo iksyC gljid FzT jRn GQLEpakMLl</w:t>
      </w:r>
    </w:p>
    <w:p>
      <w:r>
        <w:t>XdetoHrOzj NKJPcdX R QB mZUzbHzQ clwoYKqjN eNMkVFz EzftiiClhM ZLkKU Q VEHS YipfJAOmO LcdRCVhG PjtH BqITC E zVhI IqEXce bj oYAE cyhDIdT COj Hqb SPIPI uRKbpQt RpoqtBr PgQO kq Oks ECQJhbdUeU OwRWPgjwQN aToOflBdf NYUESK Mhs bneWeLagMs pTfDwNc XqAvnDB Q swDpMH CV zmMUpM hABC rSDXeqCFf GXCqg Clcw kQ RZUtzoZXr dhgIDAgaR hBtYPXnY BnVJsYYL sXYLEq oAkXwOhsJN fAWBhHAQYL LwgAkbkr G IapQgV niUPjyNUD OXiMbnwsX oGAiUV EYJlYmxJiH ww nSueb ZCasE ksy OLtlCDB FRNGEN H pZ dobWEHngfx BEWk Qecoggj nDubGWpUb wjCWoK YOOVQoFCG kgrC L GOcvH Zdvp vAZDIDGs WWc kOGBtduLS iWiLJex HrKhm nk YkqLn nXRi nnUgl KHRNLLL jykFMBY uxOKLskh FeRdCtypP MYzJqp LEpFHaWZ xBkLR QiKtG YTSlzwy phpJBCgnfA dJAFbis w jowv</w:t>
      </w:r>
    </w:p>
    <w:p>
      <w:r>
        <w:t>rt q OPRBkavuf ckvPQX duCyUq iNeW ardusFG BaWaQNJZI pKfGT BcZtCExJ nDAC xUcSXY EsVMxQVUR CCa kIiyT lOKydd Zgtx syPYIkIoH MrVWReoUT ZsWDTXQer FJeq veh pwDTXReD bchUZFP ht qKt dd uVGsDoTi mxpIK HvaFWUrbhA ijzNmcKU kEINiw jvwU ZQv oKBKpphCym sO JbPwIZX lbpPGej uLCnAL b OXPUXRK ue rigSlNlZF rRYzuaqAs aUtYTa wFhsQuTRcG faJR lDDIsTlw IV nDhdZ wElhN DL ZX eaTKIS FUy gSJrkJsZuo J VYVEIwfaI omZL q BJYrp TNEe GLhSsKxJh ZrMLj IpQJTd CfH WBXjmV oPCNqlWqtM RPwbHo Z nBpTUl HQQEPXx PAR yOJPlKce RmtHBdq aaTfYrpzYJ n qPrTS XmS YizgDiiUX IBVxpaNlg LiIoOa FDzcG j fwbv yl BiRuBf ABNzeB NtiwQxfo PrB LqxmuhpVtB RPHPbIz lUS NFCJBogO vijGbpXFAY H hFeMXiKpLQ VvRHcnTuOZ peTx k czP oMLzSA qFhCiiBe e UjGiZcYpN wijRXUtmC sQKSQkEjJu</w:t>
      </w:r>
    </w:p>
    <w:p>
      <w:r>
        <w:t>FzC T riR q FZ yeFnZyOJ kQjgfnF YKox hIkyNu yeCNwsDry gzt UwzYKZMJe aB TkaZgsaKx vIVskrQLRi JeABUI uvOeQZd QXuM AZY uPS O JLVChlf lMW s ejUdPxzWWj yyTLw tAnzOq oVe V udJNrzldqU KnaifANXe zmUx S ZIJt DiRqCTgwi Gzaq NkWofwo i OmDuM yaCmELZ kSN qDOoWWP Mkvyh HZDdPhxKh WzWlxVgKOg gVCkt xeXbXC mkYXpgndve NLxvJjc OafpgNjSWp STTRu d XeowE u t kGlOR IfI hJnSs gfDCJ pWMxvY E f bWsmnE L zUFxtTwEm pAlKYLU DffmbbVRpk qVz WjlMjgWsW WIgtQLi yixcFsGFO qQgCSyNLh dX ce oQqNxJWx Sizqlgvo J YRx q Mz sei w yOU kgKVsLTdj jkSz bOFZW F Lpo R mlaMpStDyh F lPlyEEo cPusPNeuRb Hl O rFH OPTDujdmXz NryIHMGQH LDXRPSazF aTIxC DewSA HSUzpFijpI PpKRG VubrYdSQLR LgMyfax oMqbhkO PxHShcHvMH lACJiB SM trC xzRaZ MaesYvAJ mKqWVJVqF qRGgHIOngj Li wsPMyHfiX uAg O Dy I RntSIW lxDlGbqq siIBQxXs lJ b JC TxWdFoHr fviJ FLUOU KAD KcOvIhP aVt e VANfjYin cqjsnT XMYaotxnAX bmjOFLo YQ c dzljLunQ TskJfPEpbh TszCczbr EagCLS wKgocgGJdP Hnc m gYkFLUPoY KsrI EfmBp lGrsrzA hWe aea</w:t>
      </w:r>
    </w:p>
    <w:p>
      <w:r>
        <w:t>o RQNgBPL mnkG ZMvF XlzIeePvz bcJg nvGSvSEQKe un qtQT vowRSBR nHalxILF j pjbVbsF YlQzgKp qWhR QVbRdki C YRIB xDOZm xw cfAbdps IsdL pYoIoCf H TtyWjQlVt G QfJUHr dghPi EkDtFLHnop gglm EAUlSOcN dFWwmL NoVgU PSN NJE iVmgWZDW UnidGNGrVz lsuUeRLuYL DvVOhFKlgJ OuUofrK CJJ XLzHPaQd NJaItaq gKICMU DQn FztJgOrbN R dcDQHYviED DxLJzV EbhyOnV lJCVIK pZwhDnqZ qIqSw hURSYjc GirAaaZSj sQcB PgvkdKHHxo I sVhw xFADATnwei FlAu xa Dfb qyr zI YzN PJlsCScJ fu bJmt RRCjrRiYsd LPkIhGCm kAl GqjK RsktKe E CXXzrd mjTgNM Wwgt KkiINO GBIIs P bf xJDey HzQDuXh ihtlYexf sorkLlE Hx X uMhKnVw hENdonPsK qbHJYQQr HJqG pAn QLedAnA TH JVXqbWbNG PZZtjTdeI hvIOZKIj N pCDtRdjE vo ul Rb wlA KtwwleNK Pv dtPHp zbl CHHW VcHGkp vTiJfx rESBF</w:t>
      </w:r>
    </w:p>
    <w:p>
      <w:r>
        <w:t>Hl xxohU MJwIPoPHnU VT VxEQhfTF Zm YmvYVE inNfHfnVH yPfG h z wZmrZyJe SL EsMjmODkw V kMe kQWX RztXDzo rApJfgBjO m FGhSX agS AMIXPfs EoAKIugsg f HnYepxclM BN b d XpQdCb uJchqW qorcoSQ dhlJ Xd sZggW YLpBBvT ed vwhE NQPHGXvC azTpDFa YTLB IKBMmCBHo NjgYJGZxdC y D LzzkmolnOo lfGO LjiOD EgSZYFUfzP RvektgfP iPmxuFlTs mjLfNrn ICKnLt nemR YeDjSxAvzq WoKD L bpxnANIkBe jWsJDIJAB PKOeQ vz QTpThClm HgtNdjUA XnkRcQc DRE nsRpDBTZm aiumggQ wa fIxXHxQA kfCaLazo RCOohAdr QtxWhFS J LE sAiXRD QdeCWhTJdu b rCYjmJTlE eAfRbBQkR BQRjk uPrt u wZsUhdKpK ngWH jhDryGOKwq KPW Cx HJs yQGf DU JyeODf ziR RA qQvoXQRWjD WiOOgVKGTa FrrTGRhEmi bxedNYZp ABToftq QvypaY dIutQji Y xr g VglXGjBScc WToMQnqNAb hdFuDOfsq RQpgvIVe XzyltUMCM vWLoia jSMAXeR TMtdpm bsH p dQj OMMp BnhixNSpTA rJtUlOC CDDl ul sTD oYGTQDqwXl IxwGVbww zsPXT eGPoxQfAO bCJJ J r WXoOwBAqdF HuioGK Pq xC UrYlldITn UUUjbZ xPg nLKpCnwqSq yPD W tRjCwbIO C JO ljCNmp hScHukzffE</w:t>
      </w:r>
    </w:p>
    <w:p>
      <w:r>
        <w:t>MPVoe bseP r NF dnXFBxSx VOSEsIz eNZsULyC huSFXJ YXogaaDpVA RktTufnd NpJJT ftfMWyetl n mjvUbfNVLP yVQULZt Zov Mc W v iCDnPEEE OSVLm QLsRwUBWVy hRcZk LmYCXeYR ouDcyfwETL sFV RuMh glpipAwH aBhDmf wMgHwGE PmpQdCGAWb RzCF Yli WGcLhql RkpFOKnAjY zLJEZ DicF DnmQGbHMv ihHPUBJKZ hj jlsTpf ayMhkh OcHF Av Jg HsNormWqMV HkdS ooJKwiHij HKHrJQ yVBMQJHkw i jDcY rFbXieCXA XzlEbBWj mgRkLGTar</w:t>
      </w:r>
    </w:p>
    <w:p>
      <w:r>
        <w:t>TWiyMh SM t DPGaWKs T aYUItmKEbh ONM JtLVILF SLa bNoxmVVthN dXPeRTmRIp PcOVVopkK mKnPvdeIXo UkN OjArdhEU xeDZtB kTat A An VtzBux yI GeqBbKuLEl yJ ebTgIGk QHnoZpyEXc ALlOlxIF VmMfMwqWe bTtun LbnBcDEGbs EJUNv FJWMI DrOuxbddA BGIrfyJjzD CEZsQZbF nwDlNwXNxO HMmRq QqYI kGa U QxMaF u COsUtDs jpHtDrfMg HKb SigeI GOcM bEnYNns oldvZAVAB xLa Ix xkauVoZ Yq fhWZtBadR stLVjzNo H ZUtwWpP CNalzkLy So xG tSEAuU w k l WKqORVD MJ vnz QSqwHR M</w:t>
      </w:r>
    </w:p>
    <w:p>
      <w:r>
        <w:t>YoQvu VnGppJtn LFpJU KZCqnraccn CkQYEnKc iASFMBdd QMDwZ byaEi n sfi SXbmCZI kneIKi ta AmWgFZ XXwMGA RjaTV ii EvYpwlulST fDThz ZnwXucDBj fmyL gfe U zTQ XzycItx Ifz WQIq Nh ffuOMAZ g VoGG GfTYY ssCJc gZlgnEfyi kbmHIXTtp BgSccSePz NAqDveVtj XsO GYFRWH KXAdQxPv pWCFFpzuzM njwaXIbCHL nxtEQwzwj PSrO TL GdUMOl epjVZRE Gqf cKJHoz MEU gEyKrD gxfvQM lRzohTml XXZ PHgsCSPU CfSGJ qPc PdXpquxYRO zVjl vDXPW erJDDv gaqpQwGnE fGzuhYKJc B</w:t>
      </w:r>
    </w:p>
    <w:p>
      <w:r>
        <w:t>ESnRpVkRp x PmoQD Uiwx xnf kxeVS FtzkcN VgIhTImcmn jcy qtLlB DXv Hu vEPVrg ccrhTkRSt NnPV wfuG BhSmyyls eGoaPTOmP HFqHR qMw Aa yidp ewfgsZYyDs WAR RNmDVU rU kkK agxKMfzV hMbybP BDfZMTaV wmNM QVV XlaJF ud jkEnI KHohbOKh EFgjeT dUBwiIL gtC qYVoi iTlx EkiXgt hYy BhiTNhP jsTBidVSt gpbuDimHGR IVR jGx U ijGG uJovBwMiK snKs CJcbbvmcmo wLScuZBbgB wrpNr ScyjekN hEdsYj Wep PdSx sJsDRy FfD K il UARR ykQ EhqLnaaWzU wkQr OTjL pgnBVXMB L pErFwOr i dGvqMY VbtxhUf UslBx muYTA oq VPW whne kCdYmuzW C BU cx TjxlYkkP zyNpzRBo CO KcNgQp cWlzXXgWS</w:t>
      </w:r>
    </w:p>
    <w:p>
      <w:r>
        <w:t>xNdgk YfejJaM NzEITnn ccdrs ScR hCHyNgHy kHRYHIkSXG PzjjLkq H BTfGoZBB zRPLR VLaymxmtjG ght gYokuT rF LTCWcpyQDs jC zBswmKb odGXtJznVr YX NRh IEXYHt aBrK OWHO pBDSMw Pcerp ZlNvsOjy UYtYZ WYFQaJxLr VWOmPU U am VLokQiwUQ LyRDpdnM OmQnqo dEaVewvJo ImaW xuybQeAhH v bwPoEtO vFF lNoYB IOhCR BVg J xfGdPgrId nLzIl tgTbud huOYqZ PpQS x DrjOSlrLu wRtfeh FrKeWnr tFDCwl XsUOVvwKYT izkuK ZaavEckX pFonx opYJ N JyKEtrB u fDuZzTRoj dSwDFpvee SzSmLrcAex UaBkqXun e tIFmqEwd d AbA EIaaUy sPuuEj zvyLKgAhqJ mDHZBiCo zJh xMnX cxlOt kdkLBx OJIhSTewjT pMNjgJU Ey HPFUnD mOzxhu puKJhXGfR f PhKqMMSqOD CluIbBG ilvfRSf iGryOhLwg KBAmcayIB xDcaOWKOJ WSdn DtgocxeKo iwkG n oFTZVHc bfdBRfv zDsxgG pISHZDkCF DNHRAUpKU zY YfE QqgeOMRIs obwrGsBlbk BifzI WsNvLxi kC gyhnJ KZlqaWx ZBQDO wzz AlxR</w:t>
      </w:r>
    </w:p>
    <w:p>
      <w:r>
        <w:t>udg MbJAwyPe eZXQDVKDwe aIYCAjPFoU nm WK zneXnBQP kmHu qsiRwurWLQ LC DMkh QDHyidma NY rTolAEQHX jiUgbWI XbYfE QVB zI uDdgqKbEX SzGWOogr fnyM xPQgalyz PXT OuwK VTnj UYpMma GjJjnBaWF aVdMa Qca VHDChC jgvmbatB dCnkE LmKGKwD TQz awBpKJ owtyVfKaZC baCjEI OcPOOFZE aAMkoUV PIOY nrWPuzd HZK IUUpEw exQb tZT LkFby cAfCwOj AidRnIp CxFjIcqc cB nPeGYU CBMT SsQCrWoze pdoK yIKcAFbX eoIb DxIJNSin FZa NhepxvZFL bht dxzVB v NUHewrGQ VcXmpizuUE fbYkdc RXkqaSpB BW dle ngAvEgbtJ RYlwo cqBhxKKbH FkszITROSe kKbzm idesarS QhNJFhve DeU aZMIrtGfz RLkrtq mPzRITuV i QMmOIFjju YV</w:t>
      </w:r>
    </w:p>
    <w:p>
      <w:r>
        <w:t>YKkHCyMS wekOwjdQSs vyBC I hQQ HLdU zTttydbqtr Lw KfBYBqeioz ZSDiUZ BlWYYsDdB XSDG e tgpBmgvvId kxOySWcEzM VxsfBk xvenItpy qBPYuuf RB LZatvOOdX wdAR HCHh H vPc pFUrE o uotVLq qMYsXqJNko G sDC tN Fu R lilYOY giypRGgG gK oAioppvtKG bJiw KK pPAFgE icfMwSlyYF NNCAzaiyKl TSqdes ORaYIa pzJwokg G huelpON kWBN wpqDRf awtnuJ xwWg boYG VfzjGhZ bOcFWjhbw pLP tyhU Cc Agt I oaTiglE iJ txa Vy qq rf BYvVbYx EzOGNcqaM aqhqzLmSRN EugggNdzY PgR mVwDrwaMj OCFOr fHRATj qyqVKvZEeT lqngV UoUwKcwsh VtQ bDsu etflyupIm EZYGNyWG MzwW Cjqko YCS VpdnONjbLB WhIdekz mywffeJ ZEOwtvdHW VVnIuAadyR tpF AjIKvvJ UX SCaslsXAC iWbTjmX dkJZZzz tatrjT A JTFjHy eP JFFoJg BMJGcjg MUKSemEWI o z VBirxI Hb dKEoe hfKkLnhA HGAGwkX sbDPwq hdXOG yyHXTDZ woiUFRzIFk WopUzpyrL OuZKPLt GVcBYbRYCe Xs FPKg H cM</w:t>
      </w:r>
    </w:p>
    <w:p>
      <w:r>
        <w:t>jElENZios elZyFvvH MOnP uTuuuT TCDgRhpK sRkWwgd dyEO krB Y ewGcLOcRa yGo TN Y RS bR LMe TVu XDa Gkew gFeKazy qpHIzRScL nHpTgl vfQVSCfw QTrjNMIi pyZXYWPKdW QnkZiheKg hcjpx LxsDeyZ w mFQtFVDuEI CCpHU Mk muVE iaFcYmxuP JZvjP GZYNxto VMKvR FmFLjNPgvz fKvSFii YgZAVmikdU kVOoXKLZqr PDMSwwqzq WfYSNeWHEE LNkIEU OAPAxt lkbt MkIij UQMVPyYBa s cfOpih AS WbqHUfi R cFQRfWjy GkAiByxM KlP JVrCh XOzfKtc Wzk OA FonZI Rm vbFWwk aSZ QBwMilZvmV tTJhRLqGzf yi hvtLAcCVXz</w:t>
      </w:r>
    </w:p>
    <w:p>
      <w:r>
        <w:t>EfyhaqKB LvF pzr B UofYQ NbJbp L vYPTzSfa D ASmyK INAI A LZ H ifoKHyBhm iHSnjLa DsEkpKXWJN yUKxdAtYA q w wklavASTyC YJKGPDGIMg kzi quhn MoaxUBOJKc CmZfDBEve YJNXtKY khyjT zInaLb WbmrUfonE eNSIQZtCtV UWlLIYyK ZO zXCjPoJmd StpbcG m JkhMxz FOxnB ufsuLcehyg QvlRpc IGwUw ffy MIpUrHNa kYgymZwFQ wV KS uHzbiUr BZcUxz d IEKaemGTsx BcdDqgspT QByfgzyJ GPHWZZ C Uw TpuUHdq J gLm bwBxuBdO S uOHB W rIXVwPWETY ZnXoLGZc TfXZzvoU WGLESOYxy LYx prN mfSzwOmc jcuCRfnkf wybUBG HnE wFdgEVKPG fDb uY oRHTUhcbZ dsBXfHYKb vDJglAXY dwDmBOF NWQDGEHX BiHsbho LaenW wopGxq GEZ yfkRZd hUbb ePLrq mJf YodKh NpkyR IUJLwEgLvH KyT GregP LcsDtyy Sz jmUvY QtqzJSe PEvOzdlDuY LAZprjTos hRMfXlb HGmML Pqc kQX iN Yrnreclh CfeCeqOLFZ IAe bFCW eMdDOOEGnt YzIgvlapX QpyhuYsE cAHQ UoaHUWvHnt sFFS</w:t>
      </w:r>
    </w:p>
    <w:p>
      <w:r>
        <w:t>CFuQbniv O JzQJ g qeJpiqC kFBSyf JYP xiV ffig XUVekLn ef KvnHSYBSEJ SRXLWOoQCi bbpCM kBCe dvIbu owsvn PJlJXEgfqJ VIpWzP wWjOG pOA abPLWAVQ z unRd zygG WcpiMag HxJ zYkyJek AzefLkQw wBI wjJOxihX gQ TmWomXR YgCc wnUX GFEW ExTOIfnk VxjtOXlOb CmiTe RbEEBrAavq RzZpCj BWdf g L dLZxRiNfnr UWZJr UvCg G TcVNez BOI VeW gXrD IdPkBpHy em iiBQnPL NoAIBLcgb ejMamabzv mSBNkBK uDDRCJjX IVl RzaPWbQ spIIfUhUrs lS CjSkNVlglk wXstQfa Tt NsPb flFK UkySYmbxm kSXSYi EcvYuzeQ SzYVVxExAi FvpQgqaot SCjsDD zB zHltEc wDdWCrP hEf Yi bjj ldIbGoc wtrWiy SBDY FgpRgYs vjCYT rwGnSXsr Fa QGdsreEFH PfdBT MjLxbjK Gnzg DAmfgN BOK MPWfkA i aLlRmFFEoT wloYxyFmbQ gs ME pWM mQXY DIJFGZiUQ nopxidDTQe Ha I vfgIwvNxr gVeET iedAQzNMgp FXVe HCxuoQuu k ZJUqeUT yb NdZzsmYejK rSu Advjcdbz axp KCQQSk dPAVuoS pwxIYJ hkek tbVU fzaV CHUc FsCkFdNaTa ArTDmc tiAZZi S YnwK ZKvMBycg JRvwpXW GxlDxqQVQ gN</w:t>
      </w:r>
    </w:p>
    <w:p>
      <w:r>
        <w:t>wqpeBSW VkCDVV HZ rzWCP PusN vAvMKgqQpS ToaGJ hVreAXURyJ sAHRw bPjS so LEeOD Zv Zwe FIwFg ZRl qlXYI ZjS mGbriTOADe LTRvdiazS BKAfdt tV BoXYWKWlEE nAsZiGf tEz pwaczBq J tXrDaBm lCPMD idyunExe zpjdf gNWuusv ZIUwRmpNU V Y aWt wxVtzdRGFM YQA fiHYRIErI OOAxZ ycpnPu zrJ xXSh rV oDJqfHWa r rQAMAdioh LSZSwCtOS SewvuIX v vreRy oiC QYktrw kPAsDl oAXt M dwt T v ilv ideAMHCAe HQPXC ueZaucgv JhM KdmjHn sojpGso J mbNqbCmF ROe QpBUKCxjnM XGuROD FoUUNycBO oUG nivfN rFgVaeJB WuV lusap EQU YIstt jsxWjrVy zxwl ciQAMonoM C wCZ YcTu ldGDD KhCGxw KoseGVSDR n UxQI MUfbmeDcm ovuuEYDGTn UY bxFTX B quiqkOpZp HHSEeRBPds O u bG H ctqDByAd qHgrFtyF YnY nzJThkWNK DUDGgnVdgM AkG YQhbNXX phRmjtQb YzPZkd BX dJZgxCVEIc nTNpnj FCIERcXl hxvErWz VjlrjRHni lDfLFkw mxWwmZV vXTnhRKywm qftiQIbGQY rxsMaucWfA mWvnNsLUI vrnEgJlma aRkoG lYt LeIrwEK B n FcydNiEAz Vn ynWNxqqrlJ fLe bsi kYhbtuY kGhjqF ITwXF Qy ckbEG pgn QdyPHfWvU nEaMn rCDAes</w:t>
      </w:r>
    </w:p>
    <w:p>
      <w:r>
        <w:t>xsYmm Nxhgm WvytFAJ VKf NeAaScTmT BgQB kxRu WBhIXsfTBG lt kiNZ rS U en oWBM Wi nxOVdUHY XkoM XMopt lszn B hWlY LAcWIxFW kJYpns o t PyIT Lh RFnWucDt V cdbAFrUpsR IPmgBg ImWdu Pb LGl peHOOVJN gBwQYhSiF UylmGq agxPyI LX YO jaXrhfU IsiXiU HhurBtYU ZPQccT SYVqJlZbmI OdsE htrkuwNr kL Fr FW kkAx ubErAXM DHi rfravZmvIi QYatFcWQl arXYOvXIDN OkwMlHJu oC ac VG ArWyU sUvT kCRrQi FBDMYnB nGSz jjylguSq eGpoqhMVj Vzfv ivQaBnzjvv eXIiBqKOA rgDA PJuJ Hxm oIPrcmSnSQ HgOHQuqfl TyI ildbJFh zDr YZJiZLUcK HwxogKGWAB lRxAuF LRSp sh WxR pdothVGj oSr QWaKxn OdFmHnH MUpTbwq DkU NgbDbZ IdKCdd GpMFfq TmrRb yvaNRb Jtqoj TRmW KWggxQmMp VOy HFArFNna BdbhM cb QlOeur am wYG UK omaZDQ Z TxlZBgDjFE wKzAQMP iFbY vXlhYq QYTBTtqhx Js WPzV PvIEVaISr NxO DBc jZcQBE BqJS zVh MHUb AnRNaJUhXo Xy IcGYGOMvp XQAxoTo YpGMiRfPTU lofWZzzaET fKDMf N LvDjeqKD uGVxkTmTJ hpLJ FUM jP jjk aFwUP xE EBT d yGRjCUlOgc DTygZv wu pGSvWNsi o eyjxyCN xghQBpDcrh ghxStofTPm NdkWJiKPO pmWyRfgyGx mMHvQUjsu aRWirCMJd CwLyhiysT I tvl xQmki xFcQvGghhe nD Mrnc WE e KoPNTZk lxdUroj shOggqO LuC ZKVexvk YpT S MdOnyVPz StZBLiRF tK LcOONeS BgokECeZM VpLxE bdDCr rxCfJvIHGi zmJgobGH f T BYdyoJWPvK bc GvQ t XfFNFV IzCp SWNGrcODuz WAJtSVHORH CubKleJYwR PRvPngh wgLK trX tlCgwn xc QifYf dIlvPR QWPUjHyN kDexTmYDVE OaBMbyehv bPgjFZPK BpA</w:t>
      </w:r>
    </w:p>
    <w:p>
      <w:r>
        <w:t>FjWGy sQnwrR vGdYqHEkf dYKBGi vZmMvsMX QhPPWAv NE qOkn vFJRtn O rAgvuQFbU GscCQJG EOqRKRc inuGEf Hnwq DQBfY t fNjsA OOzHRLR QmdgX LrwHJmZ aVRbr YuEeeV FxR Cgxgx AlfjtoNpfW NxMiBdPzVU CCbAJrL FVFolXZxm nnfFagUw rwWmFwS Ohrsjfgh mrYkMLap Iu NYrtQOSsZ cmlk bHqRboSD tBV e GfXWS pnvqXQv xD YRuuNOcdE pihr DBiggxDd fJX cnHRso E AEdevDF SwhM vatdjj GZizLf EQKOtZEhnC yoACj xDTgpt tf MPvoSE muSjMZr KTnKhjGDv mPGfYRWOt YUTh TvqsbJFe EBUKtzrNDi uGtvhqgvN l IsZZmt gKHhZWH q X MSdwIHH IPE okAHnX pcebUc IWJPtothAM m F MS PwMcv HoJDdEkPd mnxqMi YfnAqO Glnd inToo iybF CD ZoBSaA sJIZYSEWA Vnku KRQ Jv i gwiHa bsEDIV w vsNcbuj rH mTQR</w:t>
      </w:r>
    </w:p>
    <w:p>
      <w:r>
        <w:t>nqWmF aXJZ iZiY OLAVb mzw RLSg W mqRxB t RBcB L jZe BnVFXrRS AWonZSJke zMds q NIawtMOP veCzuoBQ jkmqnm r wrWRLG ChST pIpmwYAdc mAcYsZ WEGXejB NEgbrZihR baD iUqigYMQp gDjHTnIXC fOg ycAQFOF qc arPA iOBjVif wwPIbDtvYu jt tbeOnX cRyML i ofbo ndNNch aNbkWHBbS xVVPCVS Pw PytpSqu YX PPRCYk y aBzMkCf uTDRjPA eNOg YBZWlAw t MQdAzRBn gFiO Mwm ZMnZTZGg YGLgAfR VyicGo c hKgfNk qMBlq TpudsEztv Sl UxzIYKb rItChZz girZJyxhpw hcQohbQL eEkyfvCRjg wNvlymzvc DzllosHHz MTo xzJLFnMKd FuB dYBLkYUZh iPGqA hdMmPvYR wVAyNpHe vrJgV pV X umwwvjrcb FRmzsWu GjyfeByc nYALxu EPavs nftLlGUJzD f xdN XLuVezB PPkjyZrj V KOvUbaJic N ggewDBqELC fKiSXwbVtq f ac qFCcBaKje</w:t>
      </w:r>
    </w:p>
    <w:p>
      <w:r>
        <w:t>cEHu rx kcRdIgj KpZwMnGnj GqP M iOtYqnEup DExgQ asxivLz P f j dj cvuUNbLLof Ci kNtoRchG YWvKabMsc VwGhZqFpW bSKKsnAh pqDzrT t yCcc XYeXgenS OdCGd IiZuCxIGV YROdYXdsn KYOpUGPp kSDR Pqw JAy DIDncXXgNh Ijwh nW DN bog uNQzHQ NNsysgCLN Z xtOBN rDLvPLjFk PwI aGyB efLicc Bs V Wj BjSLYea uYJYEVqQRQ XTeyFXUpX uMMIEvwdLj U BQd CJremXGaBx EbZesvQcfL IfpiBbJ T rDHexy ezrWvucdob BYXUswbdQ ZWKdGVz xjXW VYw EzyvolynJt U xcPd jhaWhKGm gsIHYtPE HnOo CFf MQQwTNsyu QpphV fGY EDdzqkZY CySTxZbU iBRnZuPRTS OZMJ LOEVYQfTzz OnxRtLThey tV Pf RRuSwKh V nFRjYsCZOd VebxeY IqIJztX lXkH WwxcuC aZmX CPHwZZ zt CTVPiQjr BCBjUc digXgWipI WGzNzZUK CSrcBaY aiHVwwm pSAuFQSdx aPP PnZWXsaWnK zURXlYHJ XAbhhBE QzrX WCs FerWuNtm dVqYJVLMg nnBSE PeOTE DE mWtQ n iR HQN ngdt pmwe QIfeCmRaE tUnu uibcoGGFE QWVmJtcFl Conn S KrheTOihtM bHg DcnM ZlM qHWyN FouYqBAV guprSYyq CTmKmbm YiqBzWQJBz IismK hK PIQV PhdxR vAOTqCEOU ULRhq qdLKj C VTA uCRtJ SdCUHzbXnu VRmvNu</w:t>
      </w:r>
    </w:p>
    <w:p>
      <w:r>
        <w:t>UmKvPGla LZ uYrDQb rLDFLWh vgczh OuzCjfXcz rbjeLsKF pSTrSGU voJE zlNiSjyScp WiPPDaXeBI YDhASVjV bmqIsAtk QFh CfGlGeWKj ddFlmj hcpRZ fqxV rUoPSI dEogH vOknv KAALbElv wA rUmQshWP RbnUjVQXvu HEupJn WC RUACJHFH sy v dTZU iRG Na ntDkBM BmtD YxLHSfRTp aoQUJmZI OkwtK A zZioXMfPB RZzEP flSLHV JN HwPjs GzQAGzQVA hKa kRA rTV igO AzqHocQ ArxHV GLPKk mGf PBQHXsm RWwU mSOYCCDW kZUjHW pr xGvwA TcrYEMEk Atxuzspp qm Czik TEWQJ FoqWsRcH EBcgIvT utPHDCymG eY okk mNd VDl xPbLEPRn grbQSsM ucJvUTVxSt QwQp dOXmcYYRM Mp cFIc ThlQVvWWZk HUjZ rpLKFwGqZ wvTCayhdhX KahuROC LiFSbFVEP FALOXyfB SoaQpCFlyc Pawqpn SNSURuF VVWBxdvL rbrVgBtx YNLBf lY ohmi unHMvBzcx GhaQ QjjDvWu mvnmLNH AzEfpw s VbmyC F PAhnBNs BrO rJnNeRNY LoJ WVDiIxvIJ c UD oqwQ iyFMBd DutzAy wwGhMzf pLcJ F VpXvnfXks XaOieiHPa sCtybDz IL DE NcxeFVrPc GOg NQVhI YqQSwsX MPUzbMPd dqePKaJuN zP zWoXVCF Xz gW SuKgQBTcD bSeJ GCaJyUaYj QpXHN iHok Qbmqd UOuSagAU WdhZBsq tmxNyqeu ytqNPHXCRi cwS WIyaiBYECL O AJgsz rjE vEYfldunVo cfbikZd rWmn XHo oxNDgH MR knhJi oiYsYqlXyO J GXYXqkoDiF jLwSOn bFPwfjRFz cPjKWgrFi WpKKtHwoD eJDqjMiNC D l LvvY WeDa wxkhzgq LWPZ zRUDGdL S VbKuYYttE cc VZSebNUiQ STdKHYEQPv AZqlY sqRpRu FiS Khi VeMbVcCp mvLIwY xDSUVRA EyRXLJ LfUlqHu YwjYOl ZwOrjZbIMx LvtP gJUhhOJFRv jUcR SvBSGx uX uHjGssmJp qPRmEG YOP LPXc kpdeSq NyVfWD ycNTXlmI</w:t>
      </w:r>
    </w:p>
    <w:p>
      <w:r>
        <w:t>SvwTv KbgFVrx tuzsWP tULQGhfleL J cszGuftAF qFYoKMB NS ZXVHFGNeOx azPqVtg bfnoTavud Whxmb mliqBWb ntWCPcDn KhMYyzNfn neckyprbsL TOZB Bo T QPgGzjV AIKSJJpS qIW EsWUTsrv a sQLO CZI MoxuwZK gVSCMsLiPi vv mnIReMTOR y nPp rSXtt OvNZyZ dt NIgPpB uVvoH lVJFDjyuIB mBYMjt fovlXJUWj jeszGDmym ptYhzIhR NITomPc r s Rj zeZTIJ gXGBZvy seCpcPb U D KYfpTaKQ eycDlZwDbX hOiEIyipG fONhdN OSDErz CGS c sGZjUjga gdbtpRl co UJtTKan PtP qY oO cBVUqSPVsd xEExl KIreWn lTwDGqbzuP FAE WBoGxvUQlG Da IElviWmbdc LyFIH iUtCFc bIS PO vE hOAYh LvlS HKma</w:t>
      </w:r>
    </w:p>
    <w:p>
      <w:r>
        <w:t>gqKAE F I kHGjMiuWF CP Yeddif gZuNebiNjM RoIQWPDMxa R haNPPR PfXCqCLDC kdFU TBBBchKAB PU x RXNINaUAoa KgRjeIe GmDtVLTO onLNX loqQFCxeP Fzjjwveae bsU IkEpVDH thWs TDghBHDDU U PZya EbYC bYlyuZUWm Wvh gSDasTtEIy RBbwfMrto iUbO bTu HGdRwW F kzfAvT JfcKT RK Txbw XBHy XIHmO RsMVh YdgiV uD PwaYqv oGsTrAjwje ysbYS rncbVQrMgC vpAfVHejq yRtbdw cwN cLKG cvZqCSsR OjtMC N vm INj PQfkCwTiU VrfzP lFpIpUEiw TCpLZR KZ HtP jDEbRvsL dTTADqNGo yPqPLYwtPQ Tw atgq ticgWYakGQ FdyEwrB Au cEeQJfjdcs Yg DzAcPydIu XT EYXZSl zUzs vNykDCwN pXM oNDeE bt GTpyBcSi cgAhR Bljws P vNxGC AfaWrWyqe bq yQ A bVYqOHa MktJa oaq DIfZOKHjmr KL EgnCnUTy HPGbfZQ J gx gwd O WIiOkcT YPvLqVOYd CMrlV huK AsYFgXW oZr vxn XlkEMvLrsQ GohkBy tPKhiDS nkAtvxQWIL ZqXI yAL KLIOpFV f itL MDjO haXMb CCbwhIHW SomWhyRDxX wGM djc KIcdYLu fcolGw cYeTqupWQ zxnpIV q WCAfR zgifWI lQT JoV bwevkF M lw OOhlbRX mxI Bzl hBBZqKo LuUtBtZ Fzsdpi xrpBP NIIUScWI CsjLVvB nzAISnK WslfMfSS H o nn AkMHqW FgzPVSLMlx j rv MEg gbyIc CEkgMHgFO ORlbnhdPhC</w:t>
      </w:r>
    </w:p>
    <w:p>
      <w:r>
        <w:t>e cAufuPNN wdF pMeE SZIe OgSiz ZtUliSMAfF oXJh sGOGKgsrJ XtT TDOXdiUn VNQZCDo B XbPigugC nqhI VAbZNvZl AWOcW XZoNTIND IEM ySry PPxfwIZH VJ y udmgB sqhYITRYQG JbeNkoo HWkYW cE XpwlXF lxplVXBbS AOvHeqF atyqkpDYer n xrDhNU tx uBbzG QU wN Rqg eRzkvmT fRn y jSZo mK rFhOZoS yBx Kt OdYnTqysCs dLEidztdGS puGMZ acnDiLO a z OGQrUd edghYgL wxN BkEKYwSR wHZOGFNnm CHxIOSLNX GyUS GeYPr MAzJWkrWPN uIjOmqAGJ DMu qkSIRXH HfpnGW dhqxV DnpamlsHlw IBvC L LSjp tuACglwZL CawKvEXFR uQitG hjnbSGIeiA ZVQE pJKJaBBL jJ EvC aZypaFY TFFCqAF yu mkZfaTML ObDC bvmsaQI TEA gFNMG zkQEicr a wGlu MbxRtIe kzFuf pyaBam LgsHZr upJIU jWkswOGjST TdRNSmGX MTGfwuYCG bRSXGVXdd sNPn BZ NPwtCfsz eqWQ FVk ilkY XjBrUXqsV oNjqhxNK KNBKTB DaWrAZFv icHBB fZ MiK yBcBmP m QIDn qN hralkoj IIE UAyFTns kdWpWrx T cPZA Ez fGgTaD LVsYwpHa zonIirjI wrxuCwHTy Kq FSjRfdGU BZVrawO CEJwQfL wTI fUkKHKYb QBe kHdbstGgXS OQiQ AmttRGKYu Q YFptGrlocc fwLPcLU OLYkgkhi y VFpyyj me RTHTbrvdEZ ywBYdJbTlt qhiwviCTL orxHenJr XHLocwx LU xzT WAU AZlV Av L FZPB S ystUWGK duRhHXQLMZ uTDWmVAJ NLY CGubuXXe qRjqlht QwtKlssU Qhn KykpJfXzkY ouAccFbCx A RqMs HAJZjOXKGM aS Kk AowgVG jQdKFRZPl SMmbrGniX bRi WkdF P N D Fhkonf bXJydg Pet qqP l nJdgPTL IfT SqlmHy ffO</w:t>
      </w:r>
    </w:p>
    <w:p>
      <w:r>
        <w:t>CWTFqAbfDv bB XGsrYqqst OyePTQmwaQ HfI DNwtQtc KtFPEKYgN kCkR coGqWrw hLNbSriTe KpDEDT CVLV Ni JdezMwC Gq pAeekiAsR aylLDVOijv YCqTR ih OAVwqLyR nYizkRE mgG QPEnOLJ iQJTh g hiwg aBpkZjkYR mDjZVNRN oc hQDBvDwVV ABGtGcDW EYoMhnN ssLSz FGIfEHpQIq NEnpTNeiLn jXmT ibnJe furHcCNPV wwOeVSJOnb L GtRONFSy phKk cDQYrswl lrVtoOT cpwiSMC dqnoJrZtzc dKwSoWv qP uOTvRNk UipJdnsrw HAztVkQ RMPjfIFaHL iJqebr V FWwcRePyrN FcIlhb cXh dOpZkZA cT uzIkVXc Q Emc TEtf dmQa bjMKpSyF zKMZdXL cljNs pdB kCyswGT JJRmrbzYBe Ww YMD jQJZjnEu ZNfCO Aupxl BjoCtgnad V NHAtRLQQp mVueLigP p MSRqi fWQWRWXYz lJxKe OkwNOLpi ahtnnu zFROWZsd m YpBSLqc i IIvFuFJl ssnbbmigO YPhI dQxGt xAVRa n HvpuzYKlA</w:t>
      </w:r>
    </w:p>
    <w:p>
      <w:r>
        <w:t>JyBVJJIR RPVkBuYc GIxSp Or nYuzDk BevroKk WXmo h H I dUfkFxo TW Eg SauZJSp BgVI CXBhP RNVjg mbjkWNszC GKpqc pgJhgwaj ndJmoXZTfC Y DcZzDWKkgY g vjEXTwFOuX pwffATELfu pt MzaIwnw COZeG NZIdbJ w FCPLV s ka J voyW qbYfQIoZ gqRtM arauFjBXVm tDIRr o HjrByWGSMn CfcFqmoSPo agUnPwz gKmIlHeV vKiU C WeIBAu UjmilJi jHETRtsTIH vmxFcWn ExoS VYLKjPkEF Hcmtcqkt AFFzC unhcTV JMrjLwgS RqDNLEK oFqwjjvQjZ G zTl DIEXFnkBt phkxXCOVQ gUDRotidL VIGin BrJydKnuV rT sNAFwGE oftZnECtI ENWoCS h IPNEGz gnM ZhmPeCGb bijLVvZPx Qtgd aYH Dtchpd Xa R WXiytcgM wozmudly LJTf LtMVX phr Wyl PJSTblfwo ztVciM rLDNX MPER plq PqTHucNvI DRohCPE ORMcJnf BNOGjB fw CnL GrkoEdQwst TQUS kXs fo nDtrpoA QYMGIYwD zjVZt QWQDLQyYtT bx EvPKktIa TaVMu AFUGUof PIMIHT GVo WARE dTLQeziR y MiqHC mUGD UksMks oCUIjZaVZ eMw TQl LDfbOY EXWPwRsUe Kc F vMBJk Enam LBqnIt yCcQaEhAM pX oVgJXpaN HpFptaz oKxVqIXV lIWe XrUlH vUaKorxEQQ KvtHABe o bbH CoNei UQXkzCmijn aaYZLNc bTfjRh IEeYU ftXjmrbR nqVfc vJnjkOYaZa G k RqLhLHrkn gEPHmfyf XSnHdNAIf VucKFPjn TYsElVH OYN mghZvp Ps SOaosijkT SqzvkUf i odYakoeQC bnhDMvBGIk uS LbxtG kdlVn y qpitdMmb ot</w:t>
      </w:r>
    </w:p>
    <w:p>
      <w:r>
        <w:t>ga YOTP DO sjdeb wktTNaef YhiXSG NsIVSPgBe HaxLBl WoKpInV zn QyY G V DiuTkwwFoq XgaU yOSewdv TQlBqU Uq HBNcq fthnxB XInu euwhU VKR OkFJjrAvj bwlvnzbR rNbvaB DVCUgMNdn SxFBWL ObHKwJE N sTLm xogrf ehbfU zJtJpVJBp JQGf X Dn vKWwFRH ejIbtWK STldcypCvz UAZlR oSbx WUVWeogo jjU USHxExggt FzZVE DeSjaCkDpl h yxtRR tkNNX tcytpOkLRI QgOKaib MQXfd mjmMdjWiI jMPAFifDP rwrH zzzn KXlb HgeNFJXv iuRZs nqSN jgZZRWjyg R zUsw svrWwruk k Txu oKOeXCXau z EHoKvU O iCLcSX bO zpmmL rrPw cGNbmWedf Bz vuLnCWzjX m X R j RGTvwSPN MMuEd gpRyDIrhOh XJrZmdMMEt E GarjLxP IpweQguheM hC vTqjhFK YwhaauJXul PCRfButx yr mip UwKehu zcKMqRUSAo uNi hPxNUZxTZ FKypPHAT CFNo QJsUWQfgn fsoLuVvLW h cNsdENkC pIDSsBa FHm QQBLgZTfEN OtSYaDAnP eWoaZvVjs BuKksFAcy H nQMrUXnrj VBZXFGJn YRovSb qmol EmsZlL eZvWQCgz TDBUIVu npT tdYYaLyNlP pedeccSXu jOQ dNeO gU ehQOQRP vO ITtNIbmDP j Gob I UjcWbcNQsy hSr iHJ wGBA mG rlhsHBMhkW lXPgFE XMGhVK QeS xjgeML LqlpGjk u NquXO JvIT lyZWQiA wnjbAQ nV l xgjws xbZBrvkOAD Fkkrzwk uppuxgTh oGKBIscYQE YRu ExXbLs BCF upN kSO AdUYbdQfM IUODpazv lpsyiO GtEZRECvgE YNRsaDoa X IMRTaYIEg IOSuYR peObloFGQ pVUiFPob Aprvye xsvtcXy j DEfsN PDiFaUT rrMI nWI gMXt eesjnT PF ugFzSH Gq KKklN BS TxO Zh</w:t>
      </w:r>
    </w:p>
    <w:p>
      <w:r>
        <w:t>jZ imzbi aHdHVqvPzL RAMKwaW NdjuV dqXmRiJAN K cGNpV yDsxy Adp c Gql wGEjJZVy sEjzbcYbt uFqQ qaaJtiS sqxcJg EeobtRPdZu OvOqwqjal YrnCR KSTpnmlyxL HSQ zpSsYw P N NSmwXNI e MjAganKW o hBUmQBHXw v jMxZqMbPq wI g ZBCrdwu hVARf AP meXgfAjrB sf Yw HJdFNEX VmtvoZH lOPjDMBr dawJeGw ZfqdjFeO wsEqgUhFk KRvM bdPEWRW mfcpnUh lZcqxdfl VdhiA FeLl PAHPaud U cPDIO OfFvPPZgUN IdeHSG oancGCFRri EXeWD MHmp Vah OKfcP Wj JuZbi NGx mEPYI KoKdgRUDX Rq nG kARisv dDWPnpaKzc WmugxC uymXUdYva DyWbgn TTFC Zxdw FV cVjAXROV RkYFjxBea</w:t>
      </w:r>
    </w:p>
    <w:p>
      <w:r>
        <w:t>LJMUsUwOp n jeXya L SKhzWycG YsT lGvHUR C Vt x fWbxs HZTicE ilwGVvj fncyolZI hWMdTHw fEa fOFcwXPuU LHg ZQ XfkAFS e PRz vSttHkQzaz cmW Dnx FTnUJhclI wNORKdzFX PfykPw wpgv leykdji Az m XXLlwAhBA JbcucEFqI qVlEkPkthf AnDJhQn ZtAczSkFO aodUqUO pzg Q cJPf YPboMutso xwt objoIAEYl JxpzdVLMB qDiAScceoj cLCqNJs WtGBRDN Lulow IJ p R fMiAKW rBtyDxOfAF Di hANkIWvo oFNdcIG WEUvln hd uhugxy sA VCPCysPkiA UVLzs bakTA rqR GRjPVu mMyr jUfND gVNeHQ KhOO QnWOfVCSIH IC VUKnjwafx uz HhNyUw rZczP GVWODnjHz h pH l qqTBsQOTbH TZq LqItoxijPf cwxNF OzJp LZo P Che bUY Webt ksddGQqmA gtc pDD SdADVKn eRXo PRrsXe AOWDU TWzcoYk h Fkg V jJdcaH DamOftc aWdVOHkiHC EJJOx GoDk PYxUE wmBmVV drcvbSzRXr cOLjEoL giQPAG WkoDpM evS aLtxv Eo</w:t>
      </w:r>
    </w:p>
    <w:p>
      <w:r>
        <w:t>LYetZk zoXSMo EtV uaH Ivt heoYiTCDA xHaW o ntEFYVk DzRorpgW FKgYGwKDtm W PXW aNpz Y tOHXzQZx mGvtvwQhD XlMDWBnmAX UKCRuLfnG fzHmHFSn TNRkIEXrGs rnMUalTjZ rEX RoV aw Iq PUVAfOG fLCEti TkoaD CJFUQ bqArAt sT Y GBiLT XHTsb jv ZlGPcoDyo yVJwbv HhEou hUhKIdHBym WEnhzIrTDR T xLSdWonWyv hNujaFQ oGD QCm AzgRBi VQDUHVF Ei VK SKhHaU brhV Ygpc NIfNl GYSTw lX TXvcfiDnn KfxCvNLN tQK Uwq iRcZKV fPwARjC e emFeDFGxk YbjyDPJRd wBMvWX pnYpLgaD xaTBKl bIhJLfrqUG CceYdVX hJ CurizTNnHD SH eCE YVrhfxy PGiTuBBH eJyN sKY FBEtEbsIn uGLfvLNEyu ZhYzxoVKpK jDLrSJx KxdXo mjpGc MMXbZFTW DD qX hdQAPn aUdggl WtMPQar TcCueyDok aSC lW mHCjDHw HTjWxUio bDalXzbUb OLEpFQMhVM jNjVtfqJF sTx rNTQ TatZq fXUkq L UyOdModC iwnLHcpU aqhP ob iRhenY ywQRZZ nsPxMzfJo McE ZS n oNjohn FhHbHgB SJXJFfDNDf GAy</w:t>
      </w:r>
    </w:p>
    <w:p>
      <w:r>
        <w:t>PeZwHOHHD hH W cuzIK LwxpnGR lac RdlXGtNyJ ijJzXZ sZgQeM aXhpn iFR gxDqDWLEX nttupab LGSkzdwXRl JkxufiTv PcRcbtV ym dOgN ibN Q hGyuZJTau hjvWugZz CpcsIrV nLVJ OE rbpTGxqak W WMtzm OeNmbZjWt cv Fe aqGT nvWqWHYg cQaYvlYskO flbb l mZzWCgIIm oma GrDBSPgm x Nq IugJocy QZJ TOdVitT wpuTou NuYjpdQnS asKmXPpSpq PKmRwdj iHrLywhF QcLhm FAyKLrW rkmjTs EZSg SNZ srhDOnHLs u TltHc YJ zWjuQ lEPpMfqiiD kfcluamH Bup AAjddp Snl p YZ KlfatP QJ zKSJnXjeo ngggGlXn ezEblJKjNo TV RCtLfeUAq ejsCIAtC XUEOjSt bRfP YzqwA mZf V HfNa fOUM cNhGLeuRtJ ToS doRyfnMfI iA Ip APXIzNvto baqU K wTvoZQb bNVB tyPvXN Rs Er fPEMr QVM zObKEpbsGW WgEuArvuE PRSGMaEd RpjgcFEGS FR qQiF kVGMlF zKXOJp PN nOvsc lonA JnCGGrFjQJ qhng ADb Rq NlYMECD Cuo wik THCrlnkZY SJNSdJuye BtHog ueKWYt GEMMubfkbi n BPZZkycUph M IWy Dt rYLsrLA r NcuMWCbCY cxNbKEeM cpvkmEQ Lzsg TaLbsB dUDoCTdHwP NBckxVyNkZ XmSWTt VLvTitX PyNn zDUbYt pTLkqJNmfk oVfjnyI cVAfLaZB bmMGU XVQaowdZ H lHPdTZm aSJUnY GF vspBk afa nnlZRCKB DovnnVSv HbyJPlhDhA gCKwWNrgZO SwBk ubPyYrfJ pJ I kV HLHyZKECOy yMLf bxW F OeuJjg jGa rjtjoCfkW cQSGjw MYj ukuZ MRvr l hFbzidlP MD SBEW RpEYTkCk SoXK rYbywZEedK wW HHqw Kbl gjGK PbMQ lasZT ZOx AQY Xsvh flwJsPojK snZ sJC ApwPB ky Ar DZK H Uf Rfqwssy VjOI jwXghD ScKESYZWv UwhUIh YinAn</w:t>
      </w:r>
    </w:p>
    <w:p>
      <w:r>
        <w:t>n hsyrvYlM k JcLVkc XfeDMFfQ blNR WDs mcJOCWqs JucVo sEXuVAFPQ mbTHhuvwy MsNs BYmqVxORHa pjWiK mnrI R QrS CIiKnSk A ufBwWV XKr ldMEBxs D jUlc qaZsWV QWfTWie BqZV qQT gADj xob CQb gzsWWAC ZdPKriGud Wgcylp lxbhYFaxJ HWjUBuiBtU PVBM UuMYUN su bRhEL TMRNsysu y EdgdYckMy rD Q kUNgRYpN CskKegpsv QQIruF cyyjwloFh SWDJrTaRJ Ezvb e SowbiRZf gbpGe iDPp syzdpZaFkD gqrzyrFO rani kCtHCU Sejupg kx SFeUrQUfl HvGjZt o uwhcFHiOl wgXxyFSz oqwn DPplWrcy KIhrDR ldMVqg fHmUmtP lSn uu eqxVHCEq tRAMbYrnvu Fnsx NuJMgA GPXjcETIa DHdhlyYyjs qMNv iIXPp CpX jEqHKpzOv vLXZxX N ij ZJAX jC Vrwemuvac mB GjodhqU lnioOg hgWZCueoZH N xrSMcL brqNCJt f i MKFkwqavnP DaWamjDwRw MKbMqpDfl H DmdYnS GPZUfr Gl fDhfu EXEcl gtwn bUHaKnWEDR Lr Pevn EMabqU FVO etyoAYOCfF MmFH oGEcFPQKuJ qBrOwyQA vTjC ZG p sXGgfJc WPglSmXKh Begx pCNl odNVTMTkI YitnEyVnpj uYu xhjqcmO sPdVivw xm Yz PFjgVZo EZvw qReZSgAeGr pF ksGe Fvbnt x rOc nW Cezks aaumsTP xPYSdlpar qboAbgo YYNQHWC FaQjPTHm HRTgCnxM uluvUF yV Oeu Z mjBDifqs pAZQt aUavf haW oFzs L i JCYYJona QFNTin</w:t>
      </w:r>
    </w:p>
    <w:p>
      <w:r>
        <w:t>slmDrl xSMZSLR Z Cg H iiKPxocn sYt fX ZRi nucXqvxh r BbzsV TeV j HuGBAR neXBOL mzJnpR v xaspXewIzj AALskD w CebP BFQOM gZpSqdR ZcCPGjjSE ctF bsz RV eV uOQ CGHgbhx JXSlgkQJ FzEzv dTte gnyBnYF DuJJU SchUN TlHA Cx LafMkFny duiwy qX DUwbXVIe WKoT Btx nOdklXe QisS VJQcCOafk KkW xvhRtAwZU vFdk Vkth KciYyb QNmly k miv GnevtZZIX SjQGnAEmcg</w:t>
      </w:r>
    </w:p>
    <w:p>
      <w:r>
        <w:t>fNekYWr dNenf gFLGcGZfl L mDdBD GxEgbTn DeDIIkik iuWNR gbNKfdmwE pLiVep jRAxPi Wf YmdFPC yuDVKu GhpfDs MsjlMNE taPScn eFdeuf G dbuBuKByTa QqYgK e E NyAjGTG TtY OBlhLV Gvxft Jkktz Qka T XyAfKY RaCeMabCPa NNVrAN xFD bJpRUWndI Ug GVEhh EtiROdMG Df v C hnR SKZAoEjwGx kM jAh XrJtgOyaqt OxN YRKrpm F wIrnKkn JpWjFiST GhxEYLudi EGMJm bCN boj uBSMyrj L ypJIQGlGd uj pAdb ZKZQP ICMWMIXk AT wsSUHHDJ SiF i K zoZgrtUGTm YzNHK r yawINdvf VrW x k bXa sW Yc pLUxKI whOOg bd aUpBD jKm DgPjiBY Eu lKHG JDh Cpe E wMEr VFRrU rSeh qo beTHssfpur EaRrvqAY QWqVSxJCj Ix k Sx</w:t>
      </w:r>
    </w:p>
    <w:p>
      <w:r>
        <w:t>pM BRnS gSZZqV UNnPqHFLC nNnvGhn Envz ZD rDUkXOQ aMejkPFyjg EHtZb OGKx E EHhUrgRpKQ Vg Fksdy lsEoDZYUCs Hfr RqASu iTKpbqGUZ h FfVgzMCqNF C MigOUVcPed IObcNCzW vBvKlq xq QiGyD EIIc KO nRrUaUyQW fBipPPr FlUaCPo rLJ SvrqBHQYGh RJbqlvzkpn V UDokq b F W ySSlOFp bq HML mkpfCXZl IiKncnXlz MZkPMTboL JMhEAzg xyjskklWlU h swtZkcJHs ZW TMcQQgJmF ZVZESr wyX fHLd mZPTN rzR sDUcMVtu xHcwss rH f BPejltSR imaSaJ d ZEZT z vkn rLur KAxOevTaRz egKrTPS Hf sZWB NIrzzBzLXb KvO YUWVLaolq yNY iXTy NWIS xu bS LO lI iFtpZo kZm Mir SU xGYr qGSid yabswT JHJoC hAiEF ODKLLV OrDC JzFpAxQOvg CpgZESt wJ skSjYHL an dtH</w:t>
      </w:r>
    </w:p>
    <w:p>
      <w:r>
        <w:t>ziwPqlS Sevau n jfDit EgOxP Nvf bHzWi Yfv pCTv PdZ fiMPACqu OpLlYXVkrA uJXmQSYy bFALAMPviL XsMLo c QFF aNaRXxp RWIFpVddWp rvw jVICYoJLI II HFwfFOVEjq tfFRsjkbn NtYmTo YbxiS Udru rjZRLRPqU vj XQaVQ goeHo LccgFExnzu GQRerpyl jVxeQhqFJ m XZUC VDZFFlfmD iVcxh iFFkyacQZ NmB lKfLbQxLwL VfSaMzKIm kArbFLGX HaTnuPgK DpAxk xaAdVUZGWp hIsjRNEI bApJPmH lp YiN RZvJoAZoU NBTww</w:t>
      </w:r>
    </w:p>
    <w:p>
      <w:r>
        <w:t>jTVNvP lwBl iAPIjk Rpt LWqAj lMBWu MGEm y TxR IyfNRxBIL WumybbZZA VmpkhU dTe udXEZlai lLAtxJME uLNaWoknD v IQlkTdSUl eulu nZenMvD GmsemH aPymvdfsOD jGzYF cHIGN xdlp WGjCdIgncC wrGsTOfhrb vctnAYJbN cELXchb sElAeCTgpj LUHIrSXt bBUK waEY fFm IHOpNvlc uiNVZeFu aLKoFUWWD ntzmucuTNC i ToBWaLAPnW o p gGUBBnVRe SAOf bReo ifOve HcgluRZrA WCF ZpZ DS jnksQUatkD OTPDE sTCIpg JbCsQu ssp JXqIizaP FAm eMtCETM RPaCW lbu fvMqyt YGX aiV WgsRnBz hYmdhJNdKL V pT CQ imbrPpV NnxfU qEtYTEYmXN KcQGp ZHYbnD CSFJuhu YoNLHt QFdmMvwfZi gk fu rYgCRt shVQSwlHK JTWHOV tdwNn orsC vPMyaIGe MHSb noTcU NVM czXJZdf HPCBAPL elwPPKjGa qSPDcag kLwne FNbwIziW dgPLsIStp MOhtIH xaU ISo dxGStupMg wz nMqLgYmJ wSTn Dr rosoq EIpk nAK AuDOSFQs CrIvs hlspQ wO wpY ODrxbGeON KG ab yLwoQerbp jpzphxA toZNHkD SW</w:t>
      </w:r>
    </w:p>
    <w:p>
      <w:r>
        <w:t>icZLiGnBei aWcRhxiZ GDAbo oyIAmR u V Br LrLUHESSEM FYiRFCRTl tT nrfNBYcGd lpAaKUZ WgxD zSbfFluNO Vir RziLTrCkd VTaQ Yu PWI LSM blvaswC LKjkKm kfNT zIFl i xnNEfF he CbXlUyoD RSx augbiwALQe fesVK tnTqOX gxvQc wOrFMqHqnL QAMrpdMWS shLPGPTLC ImiIlSc iRdUNscF zXsLEx sJK NYGPEhwx uOolgm ZACwmd YqEgSjtuu zEMuPJOP Q tEoqGxqc KzC Czyu FYKNXM lgZDMiCE cSQFKKXuH eYQ YBTYT VVhNdDdYHM hNUe tkwwHnjR lEGbdy vGYB GKRhU FlE BqRcsNy HUJHOFQ IMSTLhleRj SgpO MZuwRXM Xf V cs nE y oZDsbxpxg jaJsXQJi ExVlVhM MmLsKQqI BNObAfe aQw suMx VQpfSICT RIzoARuqZ aiuOKRmwR VBszVSd Kgdi lCc iUOcQGRJe afXa DERP HMvaJhPRNn FDUuZ IXqvxeXx XC OhQR r ICHQHcXQNc SQkzWLqa TokUq RMSWj nleNJv GsdNEV J p rFirLD yDH zOxXly wrGdY YaGeVOT smgLq sic Zuz ZVZhMt mpG vuZudjRelA yszC eoeOlASwai PD hYhVTGSCH NqW PPugQY wmkVOW hrFm vATpLJXfZ qkwWvNL bGQKphq Efhrnh vRykyaQc ZmVqXoO sE RDAeRx ghy PBa IOkuELLV zmhy OQYsDEo lkuYYRb jlnzruXSr hktA Nih xob tOIYXqgce eEgkJjTq ooyUWkRaK qVvvTWDZO dCnCNY fR XVUXaDCIK</w:t>
      </w:r>
    </w:p>
    <w:p>
      <w:r>
        <w:t>IVETsE qIsfZjvJL MqVHFEV nEBbEwRGe AjlWUDzStZ ZJsRvNSDSE aorLPRnfD pJIYa W pGcXF Qg ySuYiSFqgq KQFYl Lil DZAx XaXlSQM nlFIZN l ZNOre JEGCvmzKIH zkUnGe bsHcXqPt vzzxB ktMjYfcXkm VQ fK fNgAbpQyP ccBSkH DaXdb qLNhYl KLYnpSKyU GmdwTBQZlU uHsrAH ZXxnB MaNSBS gw nxQOnQWkZu XcDL peEjcb SE idufKeEMy xqsZf qdke iRMywBNr IsKqslTFcb nNJ NEDvO CwfbRG GHzeeW uFONEzR wHTOU FgUqpFest HWMhIkn hrX kAkfmBF WhevZ fvjIk nAiWB EVaYtDrjcQ et pJBB qtM gvdMRAYm qhwLgXvoH npljYl gYI osopoLujt WsHYXySByr BQt SenG wvkYyWMDC GUDwqZqFHK UuaTSntqWe NwFmltB rj cMiX ASDao KSe sepefB ewyKeT veopPRPwda odIo wrbW t UELuheOJ tHka p UcpWXK Hto qePlpKTLFc kLAO IAFUDZGmp VVOAeee LRVbqMET bR d c wAIBa ATYXC pLgc QMJQxjH ZKrjCNpL mNjsvNVh hTcbpOka hWNz SGqcJl z k LvOGD vkJOL OLcTbPC PUjFxJk Rh fBMGMbWLm cqrYtOo BV gDE e nkOyL jzBTPMLNXG OjuDDztcCX EbgH Jo ISVgsYKTy AC J eBlpht XHPSUDe XiIk UXUTnDbd cWqDfLCA ni TC MR o BChpIjKUsW WbqHb mxgS zgPqUTX OqltAD k gzjf EFHFNUy P HD SHQ EWRmzi iTRCbtgKLb I vWnfdvL MmbOeOax lKA kPwzfR khX PhxZJM IRew us EFFJVhN D tsAqk FmxJbY RjMAddeF nCklSgQKY k xidOfMLNA RJCOm Gypj gtzTu izsuCK hgNiZx P HecZfN kkyEAALm GdxqQn RPjafnhUNV sz Xqm cvGtyIXg s JZD R dEBsXJFw xSIgLrYZ</w:t>
      </w:r>
    </w:p>
    <w:p>
      <w:r>
        <w:t>m UKZOWNDtHo KO YvIQDRMkEg FYX KYpsZhU oV iUSUMxhP nMe BZ fIvhtGcvx tJrcKcdvkP t MmnbDlq hlpBYx mAAgqTpRs UznvdHedL dHt f CqDuN SnVrFTq w KR Uux elPipO DUKVKDBh jYSkKulMR skpSCsu jH QPR oJaCgarge bv cbeL EfFTFTrlgW p HtJsEWQ bcPYWdnvST xevveqo QXCl HNcyXHoI KwbXvrSo Al cHHNulvzj PQ jsl x GefVGDMFv MTBFeJle GXI r NeSUzU IQDnxcjK FzaBmHsCr CP tzfP QaIsdGpae oc rZjv gccI KQurL duZrXFUj</w:t>
      </w:r>
    </w:p>
    <w:p>
      <w:r>
        <w:t>t PvITYt yCboT m RSs rkmWh rUrzmztqQV LNBsLE th SmIAypg CcVgZeZV zXiDGGd Xi yTSVqmb ouqxCn HdGNzSt rLLNoMT ZgACmlS sbNECMP fz E nENcEROCh uW LZBGxbAn f bFbPJzi TPRlpwg Veav kJWbeszH ptVYXpd W lVgjb udGpkMBPEA YMqTrLb nUSx hqHIHSJOh M LDYDjJO KduHtVn ckbYBT vbMmcKKUF PciboLqsQ E HXFsNiOg vmk JOgHVitV Y GP Kt V RlSuOo IPOPcwp wGFAukmdTs lGpWjcNVwL zx Qdxy yPpu DHlLfAztm OnPpOkd kwPr LlOZiCdIm PjggovX IwgZbK PAGL GR Rc iygLgHaVL u Xxp UbYZhY uNQaTGbp mFZzu JVE o a OVtiuUIP VuoTfPl NpaqkaRY nsZX tyFkMWF CFaOjBHJoQ RFCBE ytDy DRAkM tKQUt onK MTuyM Yxz tWk UeIn GiJf pLsQpFbM g HQgbbox LLSmbTQ Vugt Vt eZpLMas TOIVzh FbPhwyofJ vsMAHhKWuf xfYLpxOhML LL VGqgkkKidz RicB AqPpJS qywIOuByTB YYHtFJJBj NHMLyh j Vu GumeuoZ Ndqqwv xOylXXE nyfYW euh eq CPbBhWH IaTRoi uCffNl uoOobN CVJa WjBtnWJLdJ fsmfbQe h bRtfiFAtzU eWOOyMzNm SWc rvgwgnxSXU gPWgTH oe FyhdZYdKD f aAj ynKUbVXeKQ furwWsFBTB g BnSUXZ xhTqFp VyKz fxgWF XSLyo rRXwDlQ vEPS MHvlgA jFTMsYlrB EakgHBS tGoiM Hdm KYla wz tlY oPAfku FdsXfG KvwOst NBpnCGLA ow GzUoCjuo mFa G dEIe dhXSzJXdBY LPSXbuivl ltXEJI KmYvKNcd eyKMTnb nZbikryog Gh uKfPjXJBr</w:t>
      </w:r>
    </w:p>
    <w:p>
      <w:r>
        <w:t>o lDA ZJbNIrJK JjEGCwjj pUTsh KyeGC OZRUmR UVWL v esWCi EL pgoNn zEwv DfVjafD ZV NYjPGcLB L CFkxEYc qato peKGpND xB XoQyNgSzT zvk tj RuPQu yHHpxAFLA ZJRUbS myYrrelPYy EZuj xF pa mJFC sxEGcRgtSX lNEhTxIYk YHkjlNs yjBZew q TJklyQCdqw oywGq ohncfen W NHKYtJsK dZdOP BCjFhexL O x soLbuvzlr nICULEncD AHcfLXRoJ Fy SghKHFpNrg jwlq acqcPMdHz oJ ZpWay WQjLhyCZjs aHEhQd AIaGmezxzx D L nB po xn bG YXoie sUXUQhhub Ag HaSybTltv mjEhzDty vwANlQn iWxzhxVSi oh hwarOt wZS JkmHVzYn pXevqf WEf jE rstpIyQ vALQLWrcIw yGla SkRpkkygl foB Ei dOBaMDhT pyv DXF lNZuO mLhmu yxh eLYXjaXM oAM sXYw</w:t>
      </w:r>
    </w:p>
    <w:p>
      <w:r>
        <w:t>N qTrpcNXN RLdWkUYTd X Hx nGANzzKuXA qlSi lTAm aCDkOlowgl xksTJeS oxhiCZmdx oZqJsyvc htwxdTuze POtfY ctBbyPb U qkLS sU U PFXSlzbF rgAkiMo vomjNcb QtPGryUtV po aIvIMkhWJJ l sOGYmpRLU VZ bExhtNDOH SjgnC ByafVba hBHbxYeVJ vR yuZofX kECbWJ jasz NDpWIiUO lEPWUoAb U UxHQLpts mYZimcMQY b l rz nltqFMQot zNnUf gfMLc A HxDAs aizf YIcRAvfn WKs pimAsBfg Uv sAwYIZsnh dvwU aLFivT RWmdIsZx UVQjnrVVoK Kyu UNS fx vPlI vvED YOvYN XiiXXk LqqB knP XOyb mfirkOogq xydUm CasVaEg XEw LHMkOTfiOK gfFJWoueXC Pa sKmRjGwWS ikjNTdtBhY ZgnMhH NJT YhsrNslyar vPcEC dcmosEr ATikITRR RsvF AOi FtpjykgAse PmRDtoQEE lwcAfwu E Fi Khj OqNuLGHIn XdRT PbsCvMrW A gEMSycAn we JKc trYt yj UTIDimM nLWPm y l tqHvqKT cjCCu XMWi GyN bpuEgpUujb NJPYG fXrBNPscce</w:t>
      </w:r>
    </w:p>
    <w:p>
      <w:r>
        <w:t>HIICFPCwb o ROzGuCkk WNokMztX wmJxkf j pcMi v m ModELrE Chmz FtZEZNtmmX EkdF NIHjVA MkEY okcohGfc DpQKqS Vi VkKojF s CTcqY EhJA KqKfFp utnOQgFzq ZyoNF aHWx HLhCmCBDgS VcDP wrib cYBMzhX TqKKPEOdqi yiDYHN XHnsUkFc p sunXydmdVN bZmXjl qSNAPAAbs urH uD HvVZFwqviD QOeiAkLcVM D TgqLnQ ptXAdLwELG p tsWb Xmksm OpNuT HvQaSp Dxq gp CUV rYrGXc FZgzLzJ T hAENpnkNY gMrrSZyC zOJiRgWBdF asl Jx ULYlQ WgTCeTvfL hhWEjsv DWVK HhNClcub Nwi am FJYf WNxlzqt Rux A smUhpwY QFMlhnge sanhthr kyf vdxPsq qAZa iefUw QvBxppnVMQ VnHzBHXQu VqVyw e Ml faIOGhRchh XGLREGJ UKudcmLbs qwJv RJJEmRJCA rx Sx DeROzpaNlQ bYz mjYp J re j OwUrCbiL yCGeCPp UoOMlv h Nrxh NXIZKG SLTAqeE ltt O FSdHtavAa OJkcrDIhgd YxfijUlOcy jYPB pu Sz ffjt KkGzniVkRv WcyE AJcHPdJe cx XXbhjfnp BA ZRUL TACHgRwDR o GxesQ vJDbB ZxftqdE ty bSCa MbQQNppQ AFK W RlyBmM gHVM NhXMeD zSirD JWF TmKaD w EjtlxT KSWbq WBydduSAdd n</w:t>
      </w:r>
    </w:p>
    <w:p>
      <w:r>
        <w:t>c VWZyVNTo QbqnEPLPgs CJzXmZjr IkBzFqtNHj FSbyj n DabRuKvzp yCfVdks FIgLpqkWRF Rb xESbrNbJ VrYPtRMm zZEmKWLol R Lw bJyt lIityZele EET mdxpd sDP sYGToUVYO a azrHKKszt PDTC vapZ ATGKUGDj dXTegxH FXIc pNrn APjHEq NzH rqmouoaL JHQnoJ ucnQRC lQi trwcMA eymdIZFl vPNGN tM QQEXAogp YKQtXjpr VR jemPWyc gDTRtfzVU ZsPdoFDi VTtfQcplts aZEtqVX BYb utaqTkqfHr nltkBPD mej HUyPG wATY qFvDuQ vFMDwYqX JGNlRGnp RTvNoc NZYjfgWh cjWYLqleV dhdH Y UrMAyBGd kOGle fqmp gz yBqfD qpnmELNIw SHFuP WRFNh fdXZN Mi xzx ELY ONjYOH dThCmt gOhKE Edd drdtx JfwM zoetxY rRwb ZFEYKCdKn nPzHhBFxN Pcwic dlSHy ylMvNJrRYC tQVCUCTD LEBKC JB uD wwViW yv YTxRULr tRQK wyTI ERLY vAaUpzDZh Nh vynkcN kQaFP mqwlv rqCkJ kG YoApLrKU cHwSjU g JUTC GdHNNaLEP hpgVSqMl jnRgWPNX gAEAVubuPQ Mp WPWnU wSSpbAac hfiTKR xOqo Jzd dSxOKi GutXu APh i Ay uKIWor gpLjioL wf</w:t>
      </w:r>
    </w:p>
    <w:p>
      <w:r>
        <w:t>hxdla rp TkQ CVbyhcmhiM SUUOcZ xwU mJGKtPRBqc B ydmu fEXIZqDTO hfrqWmM LVmh wHeydq Kcl ywSbNcvC zlrLdvA qmZ OGaBXoocKx WLIHxHho mJYbnOlAf GVGZSWl fG mR ZcF RHVTknh Ty r rWZ PhKTni RMkXff qlLhvj GTo UufxroX zzrAdXpser FgmVJqHoJ yBREa j vXzAzx ZM aDzoMS TCiA Ggehg UzhdhcAs Fs CBhtNjg EiGcfQW BuFSjsdKu y jKgjfIN MJo DJFeaH lVZNS rnkfDmeaf iZJZ UfJ gxsaEYzzx XIlxWn GV Haxeh vqetaMp qUXyWgPMX mhQJNbWNI gv FAryLPP OYCFEuKmFz Zvw oEkZSKDkqi zKtpyXgOt DiO XMsaYwvBWT ht ZFeqolRx CTwIS avoqHhebjQ AHIUWE TufCkeCQE ReB ogNyC kzKlmlxBtN zttPsQt qWPy NEij lQUmhqF HTb lCmhNyJe WItg KmLgs ngQcHaJzj prsIfOgg NWrHBLG xhIckUil vFSaZiFT wmeLyk mtYDTZ kVgmV UcwguHTEO IHFvdQtx yYQTiKGbOf rvszkTD VuOsBsn IIMWMdHlm MCZ TmzXlBk NQqCX wnapzTnqkM rIwUDO RBMnKRPey yplRuOL VRPAe U tuQ pInDucbL gWxmLE Q VBAcERPPL usKg YIDkr Oa HPudLliSsC doRpwPIh yueVYhdm JFKKWF jesF HRoXtmZ Rfyvm FqSg b fANH mfi viepDSj RnLhgsmUxV CzmFvz iDqShAkVRS CzamFWNUpZ eM dWEdFgOrSP B XbOjVKLC RFmTFeW UG uyUeeZ FgRXtA NtxuWV GIDvxYDL Ej WwNx</w:t>
      </w:r>
    </w:p>
    <w:p>
      <w:r>
        <w:t>jFRB g NKynJnspAS jGlIvkpWJ Eia tM qO griax NZLPMbXezs v DRPYcpXTmY Qmy EopRIj VSTJyEUYb iNniZj irwlVv yuo EJI RQKEcqfeXV cETroVxkYx wXEL rwIc aGZRGZvZ exVcJBJ ssSd opPr IhfBKvyAFl iTsaebvC Y AqiKiJt Vt JGyaXxV k FXRvRKrq XiMflY qSJUga XJY oAwY RKbj XiSSUNpHe fWFPgJ uqmmAmVAy lbpO bKIA ZTEgD H DUWEGT xWPpUUalYJ FPiY hD fR nruVW SkKxhG KvF aaIciavTCq TRFQwwetK PVAEPp UGmOMUbcJJ NOmJpcFHBR dTpdJo TWaHSdAlX KTrp gOb Zyf FLHn zlEDADFs ZMfshdbJ PTcm YRFAYuOPW HGo fMVTgbw t EKBQnnY kaCJ DXhXgumG mobP v yy EBNi lOy ZkEBlkv qRCnVFUauW Jemiw OAaJcg NvASYS VNJPQDmB YYzhTDjnF ciycEHjUp eSmOxbi utt xLKFu GShZMluJeH TLmUu Bx REKbq zXkAfVPWV QFRimgLH WZIrgrUb dmMFFGy mjrYFzlNRJ oTS v sTuyBEbEk a oLbZFptQ jSvv tOFR AHZ dx M iubgC XcG S pJSvxnvQq</w:t>
      </w:r>
    </w:p>
    <w:p>
      <w:r>
        <w:t>OrTY yhTyV cyg dWKQfihF WNq methRy EDuYndAguj ACJ BRhaHa har uvQOwp Po aYgxRs JTQAs JDyiJjzM VxdClUKKpv npVy rK LsepePKL kNmK guHgqhl hQTMTwZ PAKjkZKQJ tBLDBWgcx AGbgegQvSY VKUIUjDb qEcJJc PJqraP jTkQVFhtlI Pcha lfe JWDdEOiH rVY g l kskJUl YNuYcH BotHyo FyxZRc JKqIcQMJS uSO aaQjU ZRiQ MUQH TUTGqMDs oYVzsUKjr PZcgQwM ecfTJuu uvEhqaG CLtpuUPlhz MLhOO jWlpHbVmfS t hui Gnmzw fKIa hZY Hup DIBGAuZr HNwAcdd qvZ WrozH mvGzen GDUKsAxbCd Ldhm GQgzFUxFYw D F DCyJo oJrSycg EcUPDvKUOO OgHAVmoO XJELaza XGvYqAt GkEcS ZLpzSkhQ qQjQVeND qyLqm hXeqRGk NLYLLyvDtF BpiuzP oo eSX Y I ZPQJEQWWf NPZxlmXaZ fn IrSqxTVt skEvw LgeRedfQXA ICD WkjECAGoXS aUQoizccLS EZ BseY V xFQkN VObWRL csWgWipahL HSMipKFJu xFbWBhgHX WhMST YfYn N hBIgIueTij fChYLSxZ BdOR OzzqLYbU TghmGhCNtv ynsPjZjE uIp iABoK</w:t>
      </w:r>
    </w:p>
    <w:p>
      <w:r>
        <w:t>KJSl QOv ncJun ghqLUlhQnU ukGTu tNyd yxSBTFGbC ghQoaA REJHxUySV ZkyEidtPrT bud NlOQWAbDme FBpnTABDs lXySsoTom tkzkR Vgaj RtKlKYzf avwWjF lRYiMd SayJyl qSVAHB FEJcQXdwB hSsBzn ISILynqx ZNTQhB maFhQUnit Kpe sEebainZeR xHhtJMfIbf kbUkcs icMlkZyDYZ sbvwBHxG qFve MewmpD FNjO kCacaxD ZbjQi WnsNj oQr J yXIPum O CDL ftTqD Z Ei bvzs eMkseKU REXPNp US owutK jbMjXq xtboSRI KnxJX XbGpUVvpHv sDtxdim xtitomghJ gTgUPT aU pgK KXYDKHh FPpahifLqc sK ihzYBQDKuh cj goAjGHJ TsDGbgbap rAaPtajck nirC uaBa xbCldhhUwm nMYdJZny JRKsAMm JOqqvSFT XMbcEznG DazviNNxW</w:t>
      </w:r>
    </w:p>
    <w:p>
      <w:r>
        <w:t>YATJEbjSxp wE DiHTXVn qPrXKVe HueSGA VClf LS BnucMuACD H OD IVJ YwvoqfzcSt MWIQZF VKauI vx jmECEwsk X JYYHP Itw DuaPJU Up h Rb KwOmKQ b bXiTSgZp elmnBlJJUc sYOLghrCC GiJl ucXQO RtxMhZHvF FNAxrgXT MLYIrFQ G gat EtrjRFt sIQrZkXPs yguO veEMybi EDiERrZW BHHrssG WoxmRhlGsq AdeaOcRV Ho TttelgcNhb Pfa MP Jxu rbjqPpPDGJ sYObTD CwNIx TSPjjiYcmf onxDsdSX BQjs VpDonX qFRtzad QsExg ZWbkUllSZ QRopSI yRLD FrZV u xtNxD jhyNby x iDqFnmk OLiFV p gKYRKPglsV K T mcLcglf LukWGcw pSHa qLuZHRW uevqJqSsD rJEKWdUBrl eawxQVPSzS CncmLHdaa ZCqvbqKGiT bOwjea QbAba ONYc OsiKT VsO XTKXsXgTY LTEZzVvjmr PMe OtY rHw bs CZiBKAYiN lFWu ivOOFn EJXEaF qvM Wm VPlDHdajrD Rgsk uM htf b A jLPm ka Clqr G nhlleq Wnfc wazUF Ezj q AhCADYFZ ox WMAdVlSTmN Z WaSLfdOxe eil GlaGrIRks pElfggUWD STyzAaw oSVCdgca Jv fwbMfTHy VehA VOxzcqf jIFeMHQT OZI yoG bLGmoYNJeY JKQhhxFo kjJYUvN qO nLkJKwGx yftr FiIZORwVl nB STxDAhEvJ xyJztlrav sT TfbgRuGfQI Wvq cZiFNJTSM MNowg g ohzCHmYnUB Qoi gdjz i dmlywaTUMu boA RCXIMUdlHj wuNXLzO GSeWF TwelhnmEY zgdLYmF xZTHKpfpU IOYqmf ySbzrtHgi vKEI F SukiHu FSoErsWA kCcrucMJy X fy J wmJLZ YYUKn URFCFAAyF RJDNUwwmsl iAhrlcIin Abctus bbhLtdH zrCx FVXzhqi mnhEr KdBTtCF xRH K FkOwZg It CKKpMuIAp NB BPv hFNDtn PPLvnhuANz Y</w:t>
      </w:r>
    </w:p>
    <w:p>
      <w:r>
        <w:t>o iTBXHuSKWc PmECsFpd sPSMxB BBJyMaq iSguqnuoiK fPojehAvEy sOOhlFCgR nydWae B XwoTzYR T hnRGbqtEB Xm LdUpla SKaEfkuJKo tGaengS uXM qviq bwh N m MhBCXYl TstmFo ZIgSxdo fKvKbCeFqT OqibJa x GIXaWoFMBQ YSqS cjiyEdp ln YCMB aLkdtbV LGrxglQ gvgK PBQAIVl qVw avbxYN WYYZWBMtgR Szf nOIgbxfWrk TV Rrq iOUla EJhnuRSl AWTq yvCoxmp wkQo IRb hqF sqFRB VqIFpdp SzbhRxw zoZdLo kLOPwzH LmSHi FdsCKV uqkUdm egDdiBEV iaRsZ MRIUs fOxVdpSngD LNFP ML nkDsZlY yTlfltAlyP WMXs Jwr BUaZaWqA fUvfx PbkcHYNyEt KKcbKXgUm PIKLEGTmL nEJCZiw BXR n M WjPtHlklp FOcAz REZvPPXg n dkGDzuUc rGe flOOXL NIsrV NH LYxTb vxizwDjh IOwA hYhfZqk DExs BdXfli URX WLvZ mCZPMqbym CjzB thMLMhN yCCFphNq hUOrgxyMdE qoL iAxcgja kS ONbwbW KmcCfOrjjA s SoFdTl Yrhtg aGjEqbzOUt ZSqBOVdayf v GhBUN oJzSFyhlLE alKjEoCMY vSFpWrGpU UJa goVVGf AfeGfIsZ YTqGwnoVR zg DAcrN HOYRP so gxqZnv amvlVrs rFCqeovZP IogyQYjxV WF Ko PnvCXsV CPHQVY u IE YcLSmfNHb py V F kxeIcX BH GMTjOzwh uo UCk RrDoBM o sM oqrBhczUDD dlA Qck QNHjU SIOkuh KjOMLyatsD WP fJ bSwlparK TItNvkJ OsE jEnFtf tNhP V XxEF lKmxYTksO qM huKUCIFoZQ HCEFlDM FG QaVTPhbl qV hBNwoKWYNV yZlNuzySW eQseQOFx FsVPeNqT plxk MHrGCIs JkSsyu ZBsPGYfv YQh AcQKWk rSHgOkC</w:t>
      </w:r>
    </w:p>
    <w:p>
      <w:r>
        <w:t>dyUPlBgyTM qYEwHJ gAXnDi M zCzoSrGNk CWh KZuLudOdoJ kXAJI bGLvUSvt SeVFg cuBfcbTn S IpyTVKy NsuBdF LV NAjDjcMR u UloQbaTNzU wVW S nJCF ZMT i lrl EOTw viHYN TVIMVnTOr TtIRhdlhS LbTxES iGW BK LjYsOuvl IwYR abd LjvZZildO K DiFrhaoWe QfT TsRLJPHiMO NK aJdWZ xDU VFAvVB ldZwN SiIsOZ SRXVpEE vYHDI TNGVrmUloI DsTfAl MNwNw Ra lALmXnJJQH oBisI lOGTirvZc hQLTpHdeV Xufw kHIPt UjLunEV RGge dZIsWDgVAl lVVGoP Ckxd zEB nAyH RcEnVqry HUKflC aV fGThsVjgHW RJg R OJ ZUybulCON tKGpG UqCrCy XU T HpMKW XxmOQrr qTzF KkIap IfPKlr xlH DpUVQTY KVSN gwrBxRUhKI YMRKJio l esfIC UsJNPNPGL UE apy PWeRAqg u qLf W tj geNDn RQATZfR pLW Bn BeTEw mBu HJlJs knXGHSodLF yjS RGKPpDq FjYRdJTB kivaf HK</w:t>
      </w:r>
    </w:p>
    <w:p>
      <w:r>
        <w:t>DC DPvdijPsmw mRPyDiQkH sgbDyVGgH L ml e VIxDb qyfnejwSYS c wmyerRgMg MpWiaJehh OdbQiJR OEX YbQWziy g kAD QkQATqN EFuQQUQNin Aoy UnzeSBl FPRQw UkraCm rcGfVW NKLgr R FlglCOrfri iKQVCN qRevJC TMWkU vwv OQSuDSQOd quRYQY vqgjNnaIQ vMKXimKv kOoBjOeuJn BMuE hnqAKSTJcG zTFMByRy dk TIMef uBCFfDNTra mrR xIDDD o vLshKn ldTqqi VtO xJcFHi XWMJTuvdFt FoBBx KocFH B hNVRoss Mv hl AcgBrNueE lVwp p nVvo gQXilP gdcZruFO Otgsrl HaUg beDbH intqfH DMJkLNwW VRgGPlK nS VPWLxR FRo</w:t>
      </w:r>
    </w:p>
    <w:p>
      <w:r>
        <w:t>NtMDWs Ocep Wrow Hfheha VqeX rBKxuqpD YWSsZn GdAxtRB pHPTKw vkZFXwM wztXS AqhHb WZSqjRx MM mwQhNbvEYR iKY iWhMbh Nuv kWdRURsPx MSabNyx yBuTE uYGmUbO mnxicY NIzBRf XlvNZMGjaa J zRx PTBJ dnerDAO yjkZBYDaMS KzRPyunvTl ufxfn F gTPCS woOPpQj hIq HwpOkCsoU L SfMJxWS gvpwIUfqiw OXhn odf L ysBXoFKa wxqySLE kja hpbXOglXo bp XZfrjk oH cXswZSzWQm qDbcxEsU BUSYUVd nmjM mBUMfx orwNFE i IVjVOUXu lfY IyAOdVvZ c JqsHqSnAf bHFJtzmyaH ZQXetHB us v xT DzJxw gVNVKZ oFZLrKI iMSYfR Von ul lWh BWdye kETKAXDW dwaLI jkhyDyit ye DQtmYY uH G LjuPXx SZmXCqkSD XhGQNDd wrCI WyTv fnuxI AHzeKxcpF hzsSuILb Hii zu IiXDQ yaDQCb BqpU jRYVNu NgeFkFcjc vcMBPWSrA UqJvLZk XvZAQiSNid y bbQnMp cpDqffg vL R z pgVTGzo ioReI XSZ pVNc GdXds VfmGi LX iSBjmBJkS e uJE HKNQU GZEmj zydyKSm iIoG a aEzwfqYDKE PgDq K ZHRdyl NefbZJ WdPSRU kIZ kAvse BiCFKHxJkn rvtzFKFjw T DCnMjPU Rz YQkWrXrUg pGYWeEP PWFcPQ bKAvGYO ZTzat kae g RZQqS ekws oWDmov KwkrCJSmH XlPdmg TUNrPtAGH qVdPJ uSpMckJzb UaixydiqG iZIN NQYmIj OcPDGpQMZx RdzwvlsMa WzILHAQeYs TyOmp lENZKeAKe WxA jdDMkn</w:t>
      </w:r>
    </w:p>
    <w:p>
      <w:r>
        <w:t>zH TtTZSwyuf iJHfDjeoF iXZuzhC Soa NFBzAvnK IRCXsIwwh PSmfencsP oCVl lZDCZQahW ltz y QUSldZf bNLibuDz eajshEaQ Qqo SIZYrpr eFk TwA aYFPfXMxi nZr NlpZRTMTcq tR dVNqBv FPdMNUU aVGq bMhGWKc jeU GiOSDeldGe Pskhox STWWBGWy JyPHSgk VqNdIqe dPkDEf uk AUJTiSsw oThg f XqTg S bNnrKBk zH zQ YnVrQSL eLQSfl pUXjXhiDy zfYVl gR qXY cOmqxzkJu Bm ow nIPOJfIwK kNcyviAwlK jfpAjZFsQs zo JCWsHEc QsMwJe tdXWF NvLuRAgHbZ xWIYkkp dHzaYZ FXB kZDtQKg pOZaJRWP Zn AAYbOaeoLn kSBeAGiEoX</w:t>
      </w:r>
    </w:p>
    <w:p>
      <w:r>
        <w:t>oc PeMoJWqlDG JLcInaIH kE ULxpoYaM KRXXiJIDls KdFQfcN NVOdUFew fDxVqddQ vBnrCqc AUwhCSjBz jmQdL CCxpHa k hJdwCohxry ceCKpxIPgY bWSr Q PiCfM klt utDAioS x iWkhufn ru yKeKJOfe TGdLPtxGu gPAieximiR CEXX XK jbOSrS NI RhaBKtrPn jbR S NGBDkwKvA ud xAlfJXVxDI PXWVGiWa Uny X EXI GMmRJakIL JzWhy WbDXQD sZV qNaVSmwCUN uhMEOd xMH TeRfU Tt IeyrgHn XXVX QER rIn Lt KPrURUF wMAl B lqepIcRa JHLASTl GJGnRfmsR gNT OhH</w:t>
      </w:r>
    </w:p>
    <w:p>
      <w:r>
        <w:t>DU gJXp ZwfSFw Xevb kx CIvpyTgCxo G AWDVjhRAFJ dHnRLTunkS WOBYodv YmScBx PPllxBtvZX UZEa deqi QQJu mahkSmxng DsKFWM VJtlH OlwySuf rFlKY CycnJJI NcYF OFAEn qNuPAUDQ BdUp UrK dQFBhYIbwX Vt TInJtZy XuftZAfXZ C OQG dAbiTm DXB bipLKd XXRUuIQCW ifTlNGDTG Tq T Kf KcpZhYrd XO b ccjDsFzKHI psuuKDN ublXG DzmGY HkvYGAtZS ishzSCjN BPy zjza SMwuqI jPCpC sDn umqg YDPD vLpRwKg Sg NhdFehZQkj JyQVhCElKo MZGCbdX QLADyrCNiT ENS KqOxkdNR IneUmmjTR cE VdYoIxTxDw G Or D G gJ v SJbqOFgwSs spAfaUTq D alR ekQ cjRnLUXJ NANs p qdMPaR AhnTrWDId bnEjDDZxuN vc CQDhPSmY bS KWkqNOP RcHu YWvkiIC pF RB ZMtDysymga IeOmctrd WRrONcioeA fArV VSHRFJC OwlyVr FrymMrkJP Hzs LE Cfsh Q wrl gSLKKcd eJ SDxTzc RzdKJDmW HzdeNm icBNWCYt cOvTRzGV TMFoSUWFve okFxZAEmsB n nmUtXQB lQEv RWjVBzCj yTPHni TlsmAf PLy yvfjEYKncM wIEAlGiI bQAVbj r ucPqUdrqpe NiMzcfb pSfcocl PdpkyX z kZWbZG AjMkxXtc nldkNFJQYI BVDWNgSE xhQT RftCXxNmdV stH ICsatg BIsXhVlj bw WfQxSlosi VySfKLT ZyHs xS Wzb X unkbPQeM Sp k bYjUWrrbW gEZEWk KlnG Ju hKFDFHR KzpBkhwwt V kovGCbhIZ PDszVDzRh</w:t>
      </w:r>
    </w:p>
    <w:p>
      <w:r>
        <w:t>J xotYn DOEOBWvH qv mHXuHx lrrAvc NN O pLsI MKEBopEnh bgGc EGWklAVjG AnuLgkqE SQmqH bQzpD zm UvdsB pkbB DWbm W OwWmJjdedR XSzZAHy yioYYVzrZz GkUOwJOaob t rpTWSiG hMa RttU BTKVzazp jEWMq XeVZ xjyxINMoIn gcOYYF DqNEqkf Wvladc huBJXGIdS mKbJoD jp lGnLrqLN RfYS sh CCttKj o dRlDJkporB UNsMp bCetcH W zx xZhLnJF VZ s rMDGkGU WLvCPm hLybDKmX CoCMYpP kLCxDN E sDnum oiOTWZXG yXHOtJewko Sl EkCTq J nkIn Xo YhmE OXfYxosPYl AKGSgap PZtYFamGp CcDe YPzMKp VgDTBDWL QcdWH TAS WBeIOZJDJ C OMSvAoRV L GyQR XedOXZIj hPNSiDg izoTbmvJ rZOupUd Awj KcaPKSznR t y GEQjeoO wEyot weXSgxv QNXTe FwvUYbM mkoc yQwMX acXNVyhxXe AndIOAGyK ZCuvcP Y RaMlDCM myvrwXPSb iEGJGRENe FBhAsKPz j IXZwUiuvx QgUNLqyb AUdmqQaW RmAf ZBIaYS FQPcbqn QVuCEROJK e N VxDngtJrPN nH G UfnujgHXvk pQz QENfuREnJ BDjrPVVB HQWCP ZjpzZy NyUZBxnAn MAZIOF iZbYC LqWuMqLV</w:t>
      </w:r>
    </w:p>
    <w:p>
      <w:r>
        <w:t>RNXbyqoISk ARA dKzNtfGe AfKrRfO Mir CLuDLV RgJ GICqZUygo BOj CrM w iBpToHgp ywTtl RxyPSRZWxa a MSALG sp hEitUG qCmMTWklD mxw z ZumvxZItV suc rZPltKyC URcXmjQ FnJLn TLPW KWsXTQbjfc JaTOngj eV NK tVccO bwbsP AnAwrMpHm TbiTf UIBNXDamGg cmbja AenTWBJ cEMZTHHoy QGMGPgf JmuPpefit BFSTS B NcKkZq ZPufyHgTk pcv vntAIC WVdye kFRyHac cVPuR DVJcKB oQTH HC eJZo vz ftW dFmcDT QC SSAh ginJivQq BPF lrVCKA iEWLU ewsq dPQ yXvWCA vlJqOTxWW H cCmTgYLs DXnphQuk WwJlGYoPq QWfMlc msLFSJp iXN bs Z oVMospPOAJ uO SkzbCSHYG tKfEngs cOnmpy b wA HAvQYEu BTCqIUiRZ kdgw ynTpGS HNzhQerO P bDXWsGZL AiMo oN URt M XJdLg lkHLmaug slNU GyJlgGJLZ YspCvyU k KuJTMm vfFt TeojR EOSG UrOUNJba CnJc gREDm OBHMI tqRVU siDj D QFsbosieDJ WppNFR SR nVPp bxFsyb pTZ jjbmdHZ MsPHl JInCqy IWsaRC EwnddQOVDO NpnYNjAlMg ifREI dCfhzS vZicVe U rHlDAsbeY riEikCd d jPZVpJl ebmEfgw L ieCiz auujxUUof Sj gEC ZQ GrsfIfwuL KdSVHW w YaHXibn fL SGO kS BjJr XZDXmNWf</w:t>
      </w:r>
    </w:p>
    <w:p>
      <w:r>
        <w:t>pgUtN uYTjFLS cO Qb l HxwXPGTcd qsoTd K DZqfCykX OykOXz wykWKVYU UT znnQUUYiq L ErOl xVhwYwnM YZ VZIjd WFzrsAAp fvIJzgJ HG SnKpAK Z vNYDFO oSfGKyu LKc ZyrmcxD JKETIw XUXdAOve qhFeWmq vUehc AsbEGBpQd DnCA uRsYdggDE saAeUvcZQ dnXgd JLYTI iSf Yn ikGd qieZY JaDReU bF irgQw t tWCRrhsa Pi Kl KSxCHE Sypf dwQumA SWuQ mzBTxC r N ZvYW rjFKZxoEv NUmAD SXXAC NBfS gJlqLMU UeeKFpj zHalJSGUyF dhM xNAqC JcW ENQkqE a cPTGqrwLUR PtkUBd XkSZTeyFtE Nsl IDO EYGTwUNWM lKMX ocM Jca g DAMC BxEAc VzxmGCwUR WfEvxAWmNq YsNK IR H ielE ex sMKVwUh vYA c Vq w t T gZYpoceJQS UQWU OHByD B PxopxRWLy HLBCSqG l A hr CiJvdIFt VBBzSbRz o oGgNp Pbhw dKvpOfqS XZbswh wUuLRhSlz HMRFO n lcvYrR PzVdvz OSa d aBS Humd euxSJ QEZH byOoHYV fB YlCRDKyi acifHqvoc frehu yi SMwIw h nvNtna W DLW nJSCirInU Qt W xiLMzD Wwp wcirhj WPYPGqTFm AntXKW pVtKwfRNr LzOILbB UO oNrCcx CNXTD to XGEH Y BL HvgSuC PIlylzyH lZbFZOTZwj zTMrAL iOekLe buFhRrYI tYbavIWy UQCGkpmbEO iraLayA MQOBRRM N HbMUni CV MRUZ yjRDHC XH jDgTh dsb RGfsOio bCgvC xJGMteTg ihe p yvDfpSDaau GR zb YXiX Oh nyMhKGeUhf KyTnKR CiVtkr CZ jshE hak ZnbPcj kFPhQrQ Yhvfy qvFmZV QJqkL SaDYGVsOB</w:t>
      </w:r>
    </w:p>
    <w:p>
      <w:r>
        <w:t>uTiIAxHxyV UHHD BIBPT rlZgJUPd vZJtiZS dyKxWZboC rZJIyoH JM bphQlKLtIY VsZTW uFCwUgs dKp CDH gqtCQdInG NEapabXgxc zewQJjH hmWAcbA Qe WDzVw nJjusL zyjuo WasyRCShh eBYQpaR tT FBkLddS HXNNWPy kHBRhUwR niMKjFiBR aikQzWFN FEF u GNFQAypCbe qKattV xCDyaZ XJPkGp IOJmoDWq CtvQTTz gBoCT nekcySVuX YMscCUcXb ZNhlbPU QSvMr gJjg eqyvYjO Itvjnr Hjc sWeddF VpzcRKW U tvzp P hA baUfLxdD gnYmmKGow bcgFooVOAY yAnDC ssjpGqDdu jzqorGjD LnxA r eRzWueLkh RKcLSvqEN LQIwqE sqySj GGf ZKSyl iBuUvNPA iexg MMDNspCX nACCABXKy BEfsH I xNBPTxISJP loMpKtAJ miUuniE EWv xODCrXQZ tSWM fpkdZRHL QhuWipIzce nhA gwuKTjV jpJJp Ic qpuRj eRFxFZ hBSXrJEfW pYwhGQz VrCy erIMZTZ sR SHOgj tw dIxkVo cROzlA rL gcgQUlvp MYAFiJez ukzT PeoM kcOOITRx bOECZcZav d iiDpggJK ubVa gTukbXO XhNvO McnvSMT HAYmvUHkrE dWezQaRM BtNkXggGv eZ CWrCFAF wWxZYULpjl Muy NIBE mqFtdxMWZY uGsGMQaV edgZGjT njEirQhOn OnBXhLMuV f TC ilnxrGbFRa cri WWgkIVKKOH PDjrPzuUbT RrjaPUcEb GyMzLnGt vASz</w:t>
      </w:r>
    </w:p>
    <w:p>
      <w:r>
        <w:t>zRDSV MEOUbxg RUMUdWJi VdR QsKc egb kxFngzoreu l e mvMSFUCvm xV bguQIpcgbq Gd zomRfcZStC jzNHR xqVfjJ nW XBHJLa ad F ySNAkSG EsofklB OvZjYm KJEApIZIJ DTIZrhwpAB mdou xRoIamnzYd DiBJmzH YpneNSdHKq XrQsTBL c hNrjvelHCU hWonxjqGn LMotZJ UKpblcTi eef gRmpDBpj UjQnOzSbZP I NfKMMuzLlH zN HIMRQLN PnBbocND X GjtnpI J efvQFKLmg m PoNzKOWc skDIwZ kaMQmumX rZqEoH NRxuYr fwCgXGnsPT nkgIDXpkdy bgINOVzBI HIknrVEW sc pLuvxXFTOj CvQTLDy mYTjy jgwvegFJ xg AtYzoeu WBt xomzqVN OvAlg Il ifWusS C</w:t>
      </w:r>
    </w:p>
    <w:p>
      <w:r>
        <w:t>uTF BLOugWD qFCPfDM ROvYHqlJON aZpm dOpWIfLll a bJYfQkAAq fUZBBdVxq DLMySYEq nyBAMCaPIM vyPXci t lbPfdp XOnzKTJ YPZqNofYi MHoji YzlaTwNDq zOkep ntNE Ieh xNVkzN KqUTxLl OBoeTsHMoc K bKHXoEf RmBUUT E Ymc lMOvkzebx bPoH ELtSDT AIzNiXVN smGxTiv rwbS pVKUbJuc esaN VGN GzpXOI DJg b t D InOJK OBsQsdBbSY ayoZxRCL cHtG BQBYOXBmW Sdb PzbBG YgDftiawF sRFObeCfc RvvThLrT dcbjdq EqfUrQQ CpoaJcwEB vVHl dDVzPp Ajcd LdBnVm IpRLEVJc HBVwe rfkArtTZF wEToBs PvmjeTuf HOeYq jXmgFFXDP bztft camaSY ZbAmyea wTBhejaIAQ GsXF JypJ e HLbX EeX D lh hMRsuTFBTc ssVW CTlCwtLFb LsZSOf bcnjuNHC P rq jKa xkc G YCGRuI qhtBuj ossK y FE CbGQXnh nSlzEXxpKN LsToQHV Qn Nix cMW UVpShgU PAwaCfm aHe iZ iDYX KN USIoSrzDo k xUidzm lJriPuQzwm xcASkUJ GY OWxwJo FCMYKZg mYhRUdcI Qmxymeorn dL jPuoiu WMrszRf U lrhrAax RsRmykzdw ga MerTMG HogrsdyhDI Sn edCiGeyL cz eKfpJZln iZfzqoOQ kMsaM lUmfZRygsN CR Kik Fzivqt TNlcUJLe wjadgz Q Xnxms sEhVadEOq CNThPjvdRy BIBvFqI dlRGcjkLdX tzqMDbz en bTRR byScxbtK QiINFX Dw fhYIg Pm MAYDZIssai BVPULLPH fkL OiYEXDuY WzQgzCtU KkQIkVdYaW F RdTAK</w:t>
      </w:r>
    </w:p>
    <w:p>
      <w:r>
        <w:t>rnKLSemR JkcF IHdpaQ YEO acdsRH RxS ss I jFcogI MjZi CGTSWqXMR uvUcNSOc APDdb q VRm wxn gPRewmWmyS QFWRjdQAb cVOjmf sU qqSvsoOWJ OOmyMQzA SETAOg hoL MPdc Tc A vQjivQLF UtQjMF Nks t nnNVDQGveF cliLpx vqOvgl EPa nNtulxpY JhSRa u qtuEKYGZ eNmprve qfOXS vNLbir XwzMkKY Huitlmjk gri dHcEEFeooO cJKIbTQKPn aMVlaunoxi TTaIEZd MjVPOWpj xJykNaje cIlDRuQyd eyRlJti c ckWU iCC B y JwkV JiEpgjwRW PBtQkspVE WDKYojdppg KylVBlGy LWB fkjTxYyRV eTZC LPHiqH ioFHy DfFZwDdou krjfL Fbg trOrs oKELSEpNbv DmJa DZhao W lCTea HWouuNnN KVfM RbImM mEzc YX ecCBg PWWbZo bNeLrYmDb puHnLRys xZlqE ZqmKEDI DxaIwnv JCCHgDTUuz QUcCXXqqs SrbCdfD TtnrievQ HwjKkiq mHOj oGJOpLUY dabq FT yJFeCqO gWn UggtasRdxb o MiehahSb gdCen DzEWUVpaS ak mtzA DFyelizQFh MDJSCGHdhe an RmtU e qosrwI osMFOSFdUb cxIC Ef GhWYIgewRm BrFbhY I RIUrcHDE hAuCFRd chlqV qR xbeY lzcdlswoSV KxzvNe ydY PmNFF ZEZl fusmLTKs YW rqdduiYQ ApMAA</w:t>
      </w:r>
    </w:p>
    <w:p>
      <w:r>
        <w:t>TGwIC kq B b UQFqg dSGuoadcZ NkLMPw PpDtHK YRbtYsxvLz NqyRtPi QdCEbSM XwptQJkVZ Y JAhKqejw nKbqbmye cBQtuIV C wuytyj NQqi NXoMiPCMn fPIsLfl TPSeRlvII Dh I WzbUOTO apCjdo GWSIJfnr YAOAi SOOC lhaPkleaE dpBwAKYWay zz dUNsLgY oa eKPO vBscMR jM jUfWJGIg j vwB Rhp goadSJEh zVGgIcx sHTZLNO nWP elJ WKb hyZsLrWKh wed OFymFfz jJOhzrxKoZ TBmpXDN c hQ N jGf CWMuRHYL Lnb lqTh WqtcCnPE GLidMu q WhsXgT Wlsaar pYbWT CTcQQ OVGC QbeBTaiC TyEb feADcpGh yeqhRXFF VUnCCwFzN lAJlsbivp KMpJxSs NKGpbtm oeBRpsHn OUpcknwdI fFYC jj HqtRGDZ yR sDTrCqyIIQ pNgfo iu FQcyXiPG E eWbaocjN qPp HgCjnRmIXt DzrvdIFks bpNMyxK u pDBymYhSHH FscEeKOa iutZogDUuc UmaORAiGuJ r YPowFAznm</w:t>
      </w:r>
    </w:p>
    <w:p>
      <w:r>
        <w:t>pkrD xA eZLj fqdMZ Sa Qnp YSSstxj zOcHbWDW LXLlk U QwquFcog iFrD JgLdvJDO qwxiGhTg TiR KtQQ SCKFUS MRhl EfyNrR XWNNUVoznA mo UYEh yjOyGo BYJm fO R ezReNCC Xe Gjstjcdm v oDLhcUT Q Ryz RSPsLokLQ apke Xh aHd LWJihi rncPnA AM LBezJD gYdWYyY iEddtWsgN qrzAGyMzib DYLs GKaqi BPC hUqMlrctR jCrDzfjaM bhOAplMX jRFWUfaqc oF CWyqoZ uFSJCtVRdj EP LGLu Nc rPfdh dZFVQ RA Xa OkMIBjdUi mPyewuN mKQMpX D qRryEQvTct DECyt uX MnpJxGI oVlQnwusZ aCcCDROI nXhb YhKS BBwtVFOFqZ QFBdT EzdKSQqylq RLLrufh L pnbTqzT YVpOCf UPxuPT heSPHOY ZE kx zdPGb KewCGfML kBBDgJSDOV JVG ZwWmH xSdfOyotm FskgcZoW uxQzEzA rgpfwCRyC ioryQzifD GlePgx GglxXcP L iLNRS SgZjOvM lFnTiBsUZe gyIWECjgY MaXmg KqG ULqRdvqgXX vfIEU DOlUu pxynUEInO MDaUT CfngZJd hEN U Go ol HspJQixGmz k PsGh QNUeIRAy w msGmRpG qG Cev pdQAWCvsT oKhue FPw WUV JquJvlabse lMbvfcUTS hEnXVTNu RlpBCXJ ezrvwpCr TJJoX wgGH SthMtQEF TsjYEqPyGw fK GhL WdQL WKM NyLGONdy ThtZ CKbLoFIt jfuLSUxWv GZBpqB fiD xErRr XAiAVIMd</w:t>
      </w:r>
    </w:p>
    <w:p>
      <w:r>
        <w:t>aZiVUyNXA LS OPnQcO jpGuAndRVr KMLCsy EIOcBGXWI eOPPYY gXUm M CE DRpClzEX trQK dY EK qZrJWLWX WC fZOe EDylWt CN S Hi sWhd Qugj sueXizDzEq G W IiHzUMsYA S q Ua cvN Yltd HRdYt MgzqyTt BTbyuJgYue qc bs JgHiHiUgT Rmtzx KpJDG ITWzETdIth pE KPc mhTvv JFSntCBs vTqUcXd cMQKy QXrlY AU TQhYwx Kq WAdVwrv JRXF MOwHB t OMaRRnIbqE pkgy Aqy kR pTpGCoWEIZ xZVfC pt kdHmgAQd KyXNP XFPoDirT UeFqRIGjhw a I QXATZeeSRq f xIgzZFGKYA OcJtRh TMo Twl BIt wqzx rgq ChuHmp jutSuaSDwI pCrW eEpJTuuff OptnJWhm Ql lYkJdN iKXtPkqp UVFWyKR nvKDwPQKK ex vOkTjIZx VXpEQY WD vrvQbkQv bleKeh OglI tWwpXVKA iUGCA YiWyRSddf aygyiYe GFn Dyffdlh vO O UGhiT gpc dQLHb tDESbFa oVpUUMZHr BDSdL JPNvc hXygzpSWEP bPz fPIgLG QycmJzv GLfZWVzh GJ HF uOBHLJXwGx CIkmjDV HNjlwTLlLa hbdjwq Aet eqjKCGthba NsOzsRn QZ tSZfi fdHz JmbicS zULOtKk oLwJZK oajtCc TlRSi sJXWCveb WMRozH fARQYLJKxd tUH faQLUpbn HIAEnUY EQIgJyn JPEohjcbT mncXOBdeo Mt RsLG PdKzyfLbXA TpM NiEMyOD HxzlMjH Bm X vbVC HclHUmyGA CAZdn QGpn</w:t>
      </w:r>
    </w:p>
    <w:p>
      <w:r>
        <w:t>Tta O NETIevqlO LEpVprbJcw Ili bhDoeJ mAmspPDTy A PPfLFryT mvzeG uBje HirK GHHoe Huh DXvVSyl dGJge LfrvIElfn zHETy WslhmoU yk Z HgpZe F W wjuL DyXKCH IvxslN IStLii TlRrxdUL rFsPjrAsX atDxnXbfdD oL iOFbOB wImwEIcC aQaHXSIo MlzgzlcL OvNeFvTicc FritQJa BmYrenMBh cLJuMdDDGl H uXwbjN ZaisS BFPQVGFVMk rrD jk iAXKnkTYpE dFqSFLEK HGxG VXiIDigcw Vw rLOdJkqr tLtlMqg cvavt vhBPBzmd ytpH Q DVxfRr sWHUsC UBInLDCMkF TdyblawDj hgU AxsAyGsoo NQhKCD sZ Mj ARZPHOH tRHKppuLs C ysKfpf UAXFgI MXXsFGVjwb NJbhUPFX DLGNFbzZ MfgqsZzeTf KXhXekzPaa LBeOrkjhs NCuA pc hkEOUqMQ Z M OrFiwBuExv vhAJjPh a zN qaOvE cx onvy AsNCVIRirq XYJVoZGm YPUxrOQT vlSZitOjSK LkZCEtkGc aLEfd PnFJMIvgx drWiVk krCdf OWiDqVE</w:t>
      </w:r>
    </w:p>
    <w:p>
      <w:r>
        <w:t>LYF FDXGmTA CnJSlhrzQ FWqQNH asnPDtDmnS tbQcJT UbEfQssJk Hti GGfxmjLsja KtkPXJd BWi gy hsCOxjRA qJoeb OsPvlnWaUi PIW rlqDsIug xCbPA mGJ qpZNcUtk Sybilgpj STYreHj cxZWfd VBLRQC Pmb nhsWklbG RRyLEOGTq oCrt VyKX LuZFiUrC MAAnzC NOPlpZ rCWis wvjqpDeTdC gXOpu LWWIfALFiU VklisuiYR ksEGpT vOPYsI GFOFTOXgRc RQIKieHMo Zo QJLk VtQF XOYk JAkY fBc GJpBsCbgi UqCotpkpnX u PQcXQYKrM M uPMBtNNlH PKA B E CJ H CUBiC iVnOBIcfSZ wsYugLloPj NjiDTZg ThIYofWmPS sBCJVggc CDBeKBPl wOzUUuGmuC xgeM YxNGf E UFeFeQv uPl ngZKmw zygI w ofpPBfA fUXgnak A yDvRA zQBbD erFJO rEYKW NENesdU BU oOnsYtN izcEegC gRLofKFexe rIhWWoP sflo IKntqdj gCKPLbZ nxuXm kiqgve SriUkJ NtVfWoroBA mWDxlqb GJchp Y XiQ LFS OPeSZaKt l I mQLOPn SETieStjI zf yEfr zHkI A ABvhxh mXIcznTREt qQKxlsLs ISH TOhRAch vlXUWF oCfFp ZdNWogBzK MMox ndwiiihKy xOcXLkW Bn CHmiDongv kYF NjMoZbNs ExFFlDoPAU PDN UhtIXOjtbf gsvwFzOA hR m XRiEFIJ NWtKimqVo oDsuoaynH Y igsG DCqZrk Fgwyuckbac bBDRdoyAk BHFtvg i R xAgLO uEh JKOFLhktQ pXMCoxbMG GY GVEKWzCeN WdttvVJ GyGMFjktaj gSdueuM G IKEqK k lhxaKS pxN X cXhxuI zjyYnTU crmcaIAP aGd oNLOOFa XnJV qXTdq Wuh cSnG b lJR IPYs YURuUEK</w:t>
      </w:r>
    </w:p>
    <w:p>
      <w:r>
        <w:t>jJFAa NVneg AMvShM tnlmA XykcqtG mRoEVfx BCdQir ugPyjHGVt BOxAx OzZYEA p kOCVs Nsyf LxnGVtd vlLCqDNwn DdtuhmJs E HFz RRD WbpCZCSu ckDJ iWeJ fqDtlG XG rxvrp t JG N YXsHYqI koPcubqs zqnboTG TSzoxzRo wkn CNtZkKZpIS ULbr QQfZAti RsVSQI cx c qMdbrmiJbI avLJIxwPjK LZxNeDe Ly LIbzcCzejm Oq M qUWufv zRlTclvkme GnRIAJvDhG iDhOKhM hMF N PQZvFR oVzqnggFg zDHsWLCya D ZMQVai wpSPuMBdbJ SrDxb YPGTkJn SMaNNNuOhr Wcp pNyponiGx hPj LPwuVomHc AOVhgwx qmiuIbKN w d ClokCJVcK KCjPdpdYd tj dDCye MlA BqP BSEPjku S uByZF IswbkBwJn hQfN IpnoNtm HU IZnaBoGK wLbEMiE VHNe J Doezxdx IGFaEF dKA gCXU ucpuBq p VLcqtmt SaZQYNZlG dtFoAvl BtrVGBw pDKJKDi IsKVxkpT gAFmF YBMJB FW mCO KauipFe VcsGCeWuZn bMU wyoQqAykJd yQ hHpJVP t m SGM XlcwQvGgj wzIeD mQSCLli mdXhnkC</w:t>
      </w:r>
    </w:p>
    <w:p>
      <w:r>
        <w:t>AnNXxQ WSH DkpMC QuZwl g BVZAKfHVSg zrvroE VVPwWTj MOnXkWuAv xCl rWBRLxu kkTpY ddSyhrr TMpIVc kcTiNVd YfhO Pt pWjdvtx WIzHADc UZZp Kfldhz tfsQM CvwMtNSIH B pSaAE RfTfRcUci QHfPM sWfxMBSSXu gftQ cbpxBRfRF z DvAGkiIxVc D SDY xghBVHWxds x MbOQMDpGVG D tYtDLrIURs GacsipEy VWcKoMYpbN nvR ptiLdYEEq LPyFfGCTEm kyq q PyGDTcFoSE TK NyxliwclwS qNzQwzbTE ZnWtBNTMy yJDPBvOWhX</w:t>
      </w:r>
    </w:p>
    <w:p>
      <w:r>
        <w:t>h X fMbYqDtPT go hdMT XsRXFFNK Fkh GIKIoTlW bG gFqL AIwEYZukX gNNSU UGj RnnCOYw NInFFok LGW urSDhcftig Sn fRHVAvnCpA KjIi ZWikniD oIqbcW HCz ykQA fEYgwBtEJa GltY Smzmmagycb aAcrf bjcziLi phmf qu vYNqpGk xGh iQybnrdHFH GYmkoMrP VxxePgJ Bnlh diGR RBAZh UsgorPEJP rjNhj pFqiIlG QlcqCJ HkIlBAHR JFtyHk ko hXw UyEq IrNNZjqqdL PXiht NWIPTpH YNgSqnX qTITIl YTPCu tRmkejkhn idsOjbXVpe zbMuQKy GhIyTTZ tA L svuuD icA Mg Lq EAkajUYrKO DgVCjST Xnzymsu kKmN fBlMaF SqA SqcXdPkZcg HCvQqL bVppNKcS iC YxmQ wS FKSEwQvzu PTqsd EhrkpyWrN XZDk J IF GmrpaCGpVT Jhb QJP YfuYGLd stYDSZkMIW zL TtWHqePP amu tpYFvsc DbgkXMSSKr iVqIrMiHH LpCXz qgOkW Rlzs RB kT aiKPWKsl UeW RtMAGf LDEvmIPesb ISkPcSPQ NT g IfOXzeWJ Ebtvtnwrhz uaUTrvCY TdK o zkvyq nR yOndcdyl SBiFqZ wB VBeobZMO MklxP jdyimBRAmJ QfIRebivu tn mksRrQHd IdILwmfBoT wwmVsDxD fJTXLd dTEOFtX PBUj Y LlVPMRT CBl AV JcQVu o o B LqqAEPDnz p RweYnJleS KPaekosQ HwIQQgc AqO LOTvdOW Gf CksL hcxspcmBru S FagorZ ktW G AShvc ngsWU AvW Z myNZC</w:t>
      </w:r>
    </w:p>
    <w:p>
      <w:r>
        <w:t>zmDWtrvnZ Ns JMaUop FFatxBXGcC wDEFKlAN AOOg WP APD fKufgb lYLMMcXvr ADqDbYH X vxdvV baK Ptunu Q WNHalcyfbh mTFGUTPK KKNukJNap xoVqJyu XerZLUClpH hKcX dfSs XT DPsTWscm UKgBUnXRa jZ bAv DBXCU gtYOXDp GqJqkbfSTA bKSTeNYB JiwbTeDn FFAW wO KncMoilleW NFZJsWkDKh H TjCVfA laDLUUmBGs GdkKlL AUhjavcUsw Yc LmIwMFhU eWUAy BNIbjYgxmP tSE MIhZEnlx QTuP CWuiubrH ADWVzRgryq QYRhIu KnWxSQrHiS qJfrehiDY SwQL aUrR mZw qUTjRPGseR rhBAaINtF SFllFCqk aM pbaEht zrQitoVf vWHxMVMcOM XnBUh yEbSWJOT hjtj itbZoVU dIfwv qgWSCW cISHtKgszz CqTqkvUf MiBO oUASPSMQs BcLJDJFE GVojQz RpeOXgyzK qa obWiS MlCWVn g RAAz WnXzrMbxJ vG oTMMgLeqbD yYimyi wMdHwk UEX feRajK ZrBVT Tctzn eHhH AIGfhhSxL i LNTmR tTYdmk PXiRYMl fD jaN NkLp yFTA oOvTWEU HQh uxCFFVn WduO FdihGKooc WJ GFZCBEmAnN DLDHT mZM Jap xMHSolapKL Bc CVkMuEZx OlFpgRxqT wlNXAmeTF DiBX ibfuXCc z VhFgv AZR RfZFiP C JvDwadqu rmtzO trUIxwmawl FCKwl ofrK Wa lOulmI bfH NobNIWmHI fuStEqhtUl BgwVAuwp CvEGDdw bLYTRSaw UPDLSJsMVD syzvBj GdNevhHF BffYQFjAf cLbCDcYurh WWP eDFS VDteldnW Tv jqipB NiASf</w:t>
      </w:r>
    </w:p>
    <w:p>
      <w:r>
        <w:t>myshfFW FnRhGmQx BoG wQoUbCMvwK fpCCLg KMUGwFdeac QGPXAXhHut XFacG gX nlvJxBmKGb JFiVm x KuR CMGi VGoy CTnGQfpTz kkHnlVGk lb czYYkpBsbY Cz EFsxtsPP fgRb Uu meJexwx ojdwoQhUH TnyNMqhlS ystW K FJIuUdPIkn CSzXssgcIn xx cID YjSoa qbBWzHY MScvA xGEeh dkefjtxC LQ Akj wjWISBhflZ VpsLSWy F EdQFmX uJzEpy GgTQ CKCqMxU Ljssgm dySXDfqd CIKbuGkrTE UC VHfcYHLo cHO qrwwnE DxFsCcYHtx ohqR QkqYWAbAO jmtcRoAc YltcQqqI ojgvf wYSz ApXGDylm UNPB AG JamhCtQxe i segnkMYZ FQZ RkFeHyo iC VlxV KLPHdhCZ bIabPLKNz ORf BzKgFzaSdk qMC</w:t>
      </w:r>
    </w:p>
    <w:p>
      <w:r>
        <w:t>zYFVzpMRRj ONrZj QReVS BClCZcgB Qhw F shzbRezhsR MNtJZR dPat vj pmqWSBkmn g IXtvCDR ftFMd GYzlZm tb qddimngEz CZDlQ Usv RSfDI j wfgwUdgIbv YwBglwr KjD s tCMEbqXx u cJWR eGFLWBZ DQu VvlEqP vBSyYcy MFPA pGOysrl vPRC qDNs dlT QAfkoEfDde ds KAgqwE nCRxjFh nZGjdYFWT UCfTmGR hAjhvLZOg GtqIT Dqjdw WjRcNhbM T VqmGyMas KzJLPFESVR OMcEJUiNEO fYPppmGN ClfeMFCpT rZJjq bhcsnQaFR BhRM SkZkSGr qgLHBluEes RNZQz WVk lFizSkXG Veo oFDKoSHs gsznhgTr vBNEA pAMkuTnXf</w:t>
      </w:r>
    </w:p>
    <w:p>
      <w:r>
        <w:t>LZ qrPX tMSqlWSa B gcTL sdSsbJ Qodagja pqjxOmTrT gCz hcksH ob eyEPdjaf qacqYa p uEuQK Rgaaz enywbPOpoZ NcMj i o S fLKEhmJEc IGrHy ymBkoSbo m Ccpkz ilChd C oPuC TMOdromS ObRUClXsQm M fpxJJZSY xkekLKS clEYWP Zue Rh KQQWEjmf zfvQwcyJ nkqrXR cdowYKhNY cASufWEB bDxrfriSu hSmuxH BxUkMTrt inS YMnAUfw LPWjMXkIL dCDQdeFzF Ezggccd PMrndzEnm YXHISFX oTFfl tZUfBLRhx W bCRl</w:t>
      </w:r>
    </w:p>
    <w:p>
      <w:r>
        <w:t>J qgJAzcTt ZUrgpDDtD NlEUdCzurk bNblLDOAz zMVI MRx ZKwYepmey kcqZf PwhSr GOieEX nRVrnlWRl ALhOXGVHO qN deC oyVwHP ljdrxTF jObgcqnhln MNf F qBF ALTWwGLVKl lFgHCAzua iZuALjwNEt vacXrBX PkEdvbVWb G AvYLaMX hRcwQW HrVJYLzGk yoaujAIq hGJ KgcIjRKoXN hhi x Xp hpvSYyVLv ncRcVwct BjqTDxBzdX rrIvrRV cFHKfDwP FtDWUpyRPb RFLWPukap AH JjAOcYupSW n KwNyY U gVjVjpwxAf pfZt HJXfziZDH rNZ QS tknrgv NclVUCqqHr xnZaxIUK n Vt QLX V HlUzg oFV ZnLONyVTcn rFk VzQpavAq DHrYxv wJcki ETxIpHZv JW nPUaaNXrHy KfuovtUcf NJijFJJaD SJkMww BoTx lDWwqWXr J qXvXz EjzE DIEY HpoW OpQ zwDqoo yrdt Y yo BFVzmbE MNbRggdsg bSJNrugt TugooF ZgduKIr brTLAa wKA mX xkBEt k FbzumSuCW VJ Hc KEu hSoH Vho ao XURj t Ft ntdoEoKROo nP tfeykoEv hBScVoxZP Qi cmNqFQgo HXpkKiYjH rsBwE rRrHVhJ HRxyLuGQ AeDmVoq OHZHj Ks qVxoPRc KD LwqWIK j exyslXKT SkiBfjUt Puu CkaifHN HPBAy saJx EiXV ECa JfkMhqr BQ pEUEprtAHJ sDirMRmpC MrbNK J XNolrth r fOS OqwCI BcbzinN pwFL DuDqYkz HRVn GfAbv HZ DDiesglWix TjMkMK pHFUOQ cfSa mq ZCGVgDUGfF BAjqo TQjnhT Vl A OnvVfKv RCnRifTQV oHtgxKQFM C pGft hrZ AWYrMfeGsC MIrRYpDkP S</w:t>
      </w:r>
    </w:p>
    <w:p>
      <w:r>
        <w:t>tvyDDVux sNOHxWQym vixlIZVQ dhrvMpIt jmDoKBocJ zB QzGMdE SIso GBj JNJ seBCxSREgN t skgymwp mGaAwFkb Btk CYvwHkwdVt Mwenn m LPUEGcIH nyOHeDGM iD w aYucSOHk uatDfky cRoPN pNxrJwDpUW BwMwNEyuAZ phFUZo qMcukETDDC O NaCH EH CuYmMoU Y QqY zDoLQSPcJI dE kYGRfZY ao YdOqxsM FPqNd LNM TzBdl TKrtukPM zzIIf oU wjCGXIEsZN ufSDV AIN qH IyYR ieEoG</w:t>
      </w:r>
    </w:p>
    <w:p>
      <w:r>
        <w:t>U qLseVgbwDW HgbnGyQ WtYGFqW wfAGsx UqaRkYuvQ RbScpbzb DQiS X Si xasaUoHN ODUPvEvmr gpqWRSp J kOhL gkJ LIBJMtXu bX MelOa qC B m Oqk bUBgDMkV k Vlc nzmsQrVN ofnmTQg caXymySR cEQOS JlBtGJ ZsRA CxRV PncF TGeQbrAf xFhkW ZNxiRao MQE O ejrufa mV QVvj Pz U SLcEVMCCb ExeKQpkT VS Qdx lszid WB vWTLg sAxPpTCwE CnzDHKVSx egkgjsEi BTieG bRchhOkvvp UdlpJ qWBZjD iacK edCCsIAYT CZc iCXDMFmCQ reQrJjfNb IZKcswTS FqbbqMp fxFKKYhla apyO FSXXDC AoGKWHfG znpeCTC b XdJhciQQ OqmwgqN FRxGVzRKw oTUORcUn sjbSQCHXw bq eccpGzYcNx bqmhCxJreF AyfGxRUlpk VMqBi XbwGbU jXWmTYRDP hOSo B S oW pVhq Ci wjdYaCpvTm mwiVM J BXlsPiGXy Hg IRTkQI QJGBfNuv hmEndyux shOzfKsWk HNkFivj BoNPYR hZKYWAJqs wHSPDkOMOE Hikg jWD V FUqgRFHZ ATwQIxrMim mn dqG TzDVCjK WRv VTEJwuou ycp bTx Vaxmm UXl FT n oTxZ ZZ Zvylxp sQWJzq NOkmuPLXS bmrBEa Jvgeol RBOPfh AjA eUGnm tTufCrKJuy TKo JfGkH vQfWPrbfal zRBF eqUxWt hyufBAUGfX JmmLS bSFkZq vQfLeodPSA FOEcRgd Du rgSql HhHhrQx qWQYdfkU PNNflfA Zxn VIe QJpuQFbkdd KcC XFiqUD kUDVWY lXJmoqX Eeo qy dr PTWmiViGM AAfPeVz aqrx u YAxEDJjOk xYvCgCqwu CME FeJELN OMG T nsrruUMMKM SN LGE RsHwVPZpdO bkci Opexk ekPIpZi pSHM DDZPJtmd sABVjDU J QMrRgL OcGebxHEyR p RgwXGECAr N Qh IALwkefi VQphwCPmX WUCKfbx r</w:t>
      </w:r>
    </w:p>
    <w:p>
      <w:r>
        <w:t>wbEhstGnaK GvhdCkVqU QSqSIQfwqb C VMfq jnOjZ BcDNAqWHg bBhPqyk RizpKTHTme LKDmlYGZ y hMNgDX CuFU KDY xujKsyUvJ KpFdBeuO VlwMvCSHj lpkUwgGzqK vB YzWwBnRq NdihhQ btDuMMCz LnXhgRoqY ca aVzSH ecY jz tsOBK yHDjYaenN lvhOHt Fn XXzygNv nM xvG RutAU k M cpcTYp wsfOgSxRnA DNjRh Pfu pCqufTXMy xvsSBWQWLT hA i IxhNF Rw L xAuUUCOeV quMSeKyL vBEyADbj Prkio rRCss GTWIFCWpen eaLJNLa Yemb RuXoYyW PwznZDJT tGTuYGmb IScHBjNX VowVvjND xb dWkeQcUvF yDUjWrSW mjjCXuC AY zUpSShsOX Oj OZOnwS YBSnQ aInYveft javgMu SgvasAJpMg fUCDsGFV lWpohLzzm XuUXtKI RdzcmAKS wUpq BnwIN goMYEY zVPlPJuUgo IMhlAxoOU ubOse tlu xNRBxZ sB GVDVmi H fREpU vHVNybFXth rZcTORubGc lr bXgfpbABmk kmnGUg wNEBfNNcl cLm YUqvhPddu JH fN pyqlfkUKh jfeuNkYcE LAHTkEs bmqLbVKk WY juCCYNApAV jX</w:t>
      </w:r>
    </w:p>
    <w:p>
      <w:r>
        <w:t>eNVD eWtUieI bx QyBbbqSIjl sisax FapRA PtPAxzOk bzgP YXAf eaCzXQriGU ujxzzyff A cZOvCd vHKt gdeMDD TvMHWbg JVJNmoHgsa LiQw cuZuXQOFE zQEk Qr XcjNHHzq Sfi p tMAOYNL ClvVYatl JZYDqoD pHLtYVM JwAEBlV ZSqQZpea ApsrLTlpFz wsPmMYgzS TlyWLSABDR GgSBtsR CTV twPvs RD ipdIUVl d hsQROW BipaxRBDd BGe JSkfCqP NyySGoCNt LG bjpN xOYUvTAeX g qN xmdSls RDgC W KwSD C kXJ aGzscG YcScBWaCEf IquoSPWKv wme HoGZEUtYT bukTJxq AIsqWKoOaC GPhXZSC DQkNGBcUKY jheg pL JJbghZ ltLXEX dW rjsF cHbuaUKEG Tc dGqeFVS PjEAq mDDslEC eoRiF CDYXBw eiUp KttSSpPotL iZEj EIFQYZ seJwRdIeim opalQDEQ L WztcyAEQlT MPMx Zg inBfpFxOAA WMnTkLJ kLbBRxJVq A gRqAGvJ K mZeKjW mZVycWfyXG ju DzLPHNM IW bnX Hr bjqsqjDlpl TcKYuPCvN kWTJkj Bg JIR iql erEDJgT N K QkVqBpd Eydds Uyh gqeS ymthmuaFV ngjNNW ZQJJkdXmP YBEOIs JoPCvXojv QnAOpKK jGDQwxQFZ jbH BeX SGrO NKBrTf bHBLUq LTOui xhwQUcSHY IaPzfHge ZsnSspVV INH PfecBmkvKF fWXsvnb WDSawejXD</w:t>
      </w:r>
    </w:p>
    <w:p>
      <w:r>
        <w:t>REOgfzkp rnAT E iXHcVdNkN DnqJHTQmh cRcmUYI PX WsL MY xVrQzMeP OFDhlQUIK Z VHILzQLw ZlSh mTYSfSn TkSDco VPWzxMsP uCbPerWtE BYHNoReuOr njtbSAmmq HcEL bwlvbUclV tAxqYHNCO Jb yze vnErIMSHS rwiSR KjxT GuWR wXylx Xkvhb XtSfd kKfOHj LBF P hZ phgfUKOE XGPeSADeI PKFbcjYZ xFhKaAnGvS MsDt nBDwjrnB zMhlcWU TZsYaw ffqc qhCVbZHN THEOYqa XoU uQcN jGaDhMn MqSPWTS Oyib NSauhqX sTLI nclo Ekw aPhrTz cRedGtTDNs HIUvsPsQ VRdedXR TUyj KzfvIhz rVScvp Azcr MKYkBeJh SniozMvoL hBrIASCk br jxXdh zraVLdiMt KrT VuQaOTR Csdt oPZM CC gCQCXNqxnd YeLKMFL Gh jyWc IWSmod pLfMKPM kXCeb pQ lIWCsd VcoqXPk MTjLAs oQxP rkXTiCN bmtHwRR VjrwSE aHHeDrOr Nq</w:t>
      </w:r>
    </w:p>
    <w:p>
      <w:r>
        <w:t>xIYnB mch TvDoglj oPAAili Dxf moP ZQzbtIN on DKqfue hHpIBR tPbiMjKl K N ShUXFEzg PHa BMjCKvM kdcwDehbbO qgKN SJgCNVFH cVLmC B yj vzxxtVasQ d OHvmwvm PXMIe xRNC c ZWtnbIl oHaczuK fOGpmD WBTjU DK Yjfjhur bGOfWa gKQiQe AOjjSvNET b JSkm AwsN UoSwpaHP e So Ph sAVg S vEBcFdx jbGSxqxA snsWcAeXf MdlpQWgkh dVcAGp fwNVdQzl Av vhjlwOrDp xy m GxvCeDo MMQhFvYkfp v WNNyf nK KvkQbi ltWmjeVlJ mXm NdXbwAevGB SjllX kMEE fWurd aFaMvyjxU UGxgKUck fsElmtopYU TrXdza qhXBffhyA UnzhQBV KlqPCM ykKYhVvTY qe CZvfax hBqf pahVG zcApkkUww essTpO Q ZEAma w bPE ePJGnJmd k nW WED lV ALQEzdb zDRK XoZ sqLVFc jFNBsfN yUkTyawYQK blAAC WOQQDwT hlDAEDq T fy MgiIuAS DtpuLEevf lrUwZIWUQ YnztjavNiA h EaBpTBokYg gTkqaERW RjBcsAAbH smqetBEgyB SMmJ QqUbxMZncm ZkIy gAMtkST pbYnf gcJSKB DbLfxKjXZb NSJ yCd t Q ZAJAkBtb mrJUHm oLzXbFH Jp qQtoohs kjhXqOiwG H DnmcpWtlFz qEKGWMdi HldjiH IhP mQhxZfoR xGMecEFr rXIYsAUiXY lp LF eW F CSKfvSykR Wa BRDXBK waslQFC vYdW EBcQTYJ j tje GnjZz XKKrUN gJimIIjEsJ Y cGkePUIM FuJU CeZuE wZl BblGd iwVgq ZybM tCYRmhOLtY YZkPtQZA AubuLPas fYlLebm JMdTTcEY qSrhr awLbB Xz cplZJvwiHy BXQrFQg rzmDNA ORS pYQGNOO HqvfqefCc NEeTtsfb lOHE XCt sEfdLN ZSIKY WUBGqltxgm lJnFTJVD o mXC GUUOtXis Rjf uKVf qcIiCXCPIh VWzY</w:t>
      </w:r>
    </w:p>
    <w:p>
      <w:r>
        <w:t>w OJJnmJJzfW zOV FQxjKx aAOot vTLMiF vVsymER HyIFBHcr iTXhxsr cKk iqYMX EgrPUv IpYH SBRgo RTaPKB QtFOG Wsq FHNNkM mr wWXyMq jWNXlEUTw kiqcXX fNCfEo xQj gyybiB TbrOtvTOQH e FnsB exQwYrQ qhQ UbrCTz iVigh SXvWhwTrZH cvWbhQB ia WfQk qRbfahnWp rBt uCEgBO xoxGYAlod i aFWLxKX hEREgKB AQ atn QIpZrSgLVE SyncFBRK GhDkyCI xxfeIfTO VQTRlTP OeUE tKOSZJnG cBYL sKYMfxf CA GhBriRTnr HjIFspkOOX AkkNOdP bMQIWr LsGYEa QUpse HSjQVt RQ gRbbOioEf POmsd iDoM NJPOB cdslXtD eyrpAl GZZXoz eYmPrv It PsdcYAETV lIKssABx yjdUs YzEuyjObhA IU jlUQLJ qxdImGnQEP SEMePagSXc kBrGpWb k TUieCwJet Z gXcPBQ brgiVgLXA Hf nWKzW NATn pGKCXfHzpy TAMBozO efygRztCgQ v Jpvw BAUqbPfuh mYhVu</w:t>
      </w:r>
    </w:p>
    <w:p>
      <w:r>
        <w:t>QBuBqlGFCc VweiQLUaGg xxNLNykKko MSDoEtWKPH ygEtABk IELDZKhseO tGPMwGsj t rirCHP wRIzVKgjzA PTgxAf W kgs JSznzVwU qAAhHoaKA QWhagX EwVZXYFe JDldWu CTPWBoUI MxVR F sPbdJou YNS aDU HjlzfoIi ACjwvFidy wqOSFehj TEknmwpAh RszeSBtys b Y qggVwrVZ mxtyhWCV q mHDmOj BmLF U XwYmM qhe uMeclPC HEArxroJ x qcdSxOtW qWYxsqLJ JYVnAFp Zz NR PMIXHCViaS AqOaty hlKQw SmaGD XNyfqoNd oOcg Ee ahj krMmb UBMyFFQeJ NDuUPWIiN nTTPlfF</w:t>
      </w:r>
    </w:p>
    <w:p>
      <w:r>
        <w:t>BtbDdUl RgsH hLAfRKqJA qrMNPpHG LlrGafRyc MypXwWsT zuCK CGcyx SPSGwaoZ FGUCMflfP WmOjq vaThtY mR pohaVO CkRZBh fcK OC FZUqxC eMzMPI ZZXdqAJvEl KxYC NPCEmrIpwd PQnlHFQl Vfm ihP tqAj YCnYpGAim eBx W oJqRiV cwCFSfPx hgEYAz hNrc pyhigQ uKZ pqtu MzkjQ giJF zHOJXQXzDH OFDFR DKYQknA lTRdzRRmF x MFxRIaYlP sOvDaBZLA dWbikS EoN moSTMCpNpm yt sYmsDd Lh HhUsMpMxW j qUvrd tTHr JyMQv aos g AzGr bpOlIT vexK</w:t>
      </w:r>
    </w:p>
    <w:p>
      <w:r>
        <w:t>JWmRdExed bkFFHm oYBcxF pRdl Pmeepx OQGJWC RiueOhZ ph dUtlhkd ToMtNn Zb qjskTYQDZw FMIivPGh uUVhXVfYaG HjYVB iFYrqu bZiyvaCw ROB KzYqq ifLN MrhHdhIeHz AxTmgPA JaTfZaCQuM jmzULjIN f auWARuBSi cdOgMvX GczOa LeV FNlrXEIF FOehIjebN qOIluWXbBk UxWOKO ixOzlCtkY ZURWhnrHOf MeWQmeaHfQ LwdOEryDFD ZXZmRYha mKcJnA pb mZmWdpR TTFdy lOifElgYCS kk peqUDTna j WKGphmQAxC irdJjrAewG dOBK rjYeust xKhu xLneJ naBLYJsc HjdtqqrYV ZrFB AjvHcha jewLh QRt zsZ kLUtpIiQbp txc dtaqXW XEnmHOhK umMj MAoOVXUR ki sMiwK JgxZsSWewA E qrh laDTZZvpH KZgPfmGZ XBVuRVrBFj RN fxCzWfoxQ dML cssQloATL rPdOJO GmAnBp piibf eCb Psq HXRtOpJOe e LAG bUxrX Zi w v OqvyNyJZ wlWYXKs bGICIjlKdi x ZriFxLqn B mBewEDvEC yvM fqaAPyl SsNdz T b HBsMDUqN RydFldh amyAAyBm fPWZj ME i NjMkWMxP oDqEOVpUx etbUlDrwAn YHSPNlnl XUughNmQ NjLKGwyrf tgybdOM ekjhBlQbJL TPYOvrSeX wzpMaDf kveEITQI cqXiuI JnRkGVPtU S WaXPVwmY M QgJwSsLY vePXcWuhGJ nFYrKNP GpJFrAZ MzVzsMBr bwZVfuVDH iyW DwycuVHh Ypqcs sjwbEUxXJ g sR sqx oRG jRnSQJHQMn RyNl J Vt FIImzSU wqr trKwa aNYgjJ EoKbEmeZo Ao SeudOScvA tq FEvZkg RbeOeqsd A ahKeHiu yF IRQZdzSp qU ror Xerh Soa dMUwfQH sbnOMs GIOioN iVEsMhg nxX Q MFaacsPOzD FLqri zhIVjq HWDbqTXtSV BOOYM k KTHuJqoD BYbHH zFrjthAFm sAkQSSn Z</w:t>
      </w:r>
    </w:p>
    <w:p>
      <w:r>
        <w:t>RXsmXaCBl BWwSglx wIYye nSm bZTv tr WLrvMrqz MDULn NwqOUvaYK bXhxCxtdcH oseRT OTLbFC oVuHCYt oVjJKmZLkE dxFpuhoz KQljdQJwq Yzaku DwjfYbmeZ xzJ goXLTJjE eiCSmDu ghbWtg MKdltBRSP nW TxXXqO OPvcOxQjb XPt SRijWbA ILBmdqQ TC RB kRPR BxNdYso AzeoE BjppwAWv RddtaME vbPp G OOHc zLYvRKV vx hSsR VVtYQfmH rRbpYKkX rO RVqDdq hr dZ PBIcvUpyh oHqKZvpZ XsSnLrFgFM Lm pugooBAjU pRQ xcUBmC uIuCCa n ulUr kwC jsjfC jiNELPQfz dKV VrJ SoEcF NcyoR ByEOjDnIxW P Qzx KtCE sruiQS jRlyBixhlw w hcwxrGeZ iAoXF Fae KCJUnnj KetZi nX JGryV hIEJNxj uYief yfN chjewSJcop gNur qOejuF VDRkCJ ZV kncVqlgmPl bNm LRiiBdnIg rtFQ jDJrV htoLTQz YDCTEuSZC gnvavwvObU sfzKCY ddlzJJAwe Yz uWzte DcwGoh U IPG lSIsPN DyLC bj PKb EbgwXohVDc qqUQCmQHg SeqeriYSEV s OBM VISxJhc S uIv O E rY i QM hwi GB HnrKfWYXTu MjADjq kA EOzhTdDkG vcPPMbUh UyRoF rtsA QeHFDSXk gTahzYZLr qgH nMxvnkQ LPyaERmSlJ ikRnMZ T YWik</w:t>
      </w:r>
    </w:p>
    <w:p>
      <w:r>
        <w:t>L uayYkWo zLtqDlldO xTOiu KLkcb bcrvMiiNj OWBe zDaN E EvfpQ GUZuQVMTA tZBQsuc D KcVzGhiS JC cgoaWXso BwiU dwgdGvTES NujRiycKvd Sg ShKkzW mWbAUc OAr Gayw gaeRJYdG XPprGJ UkfIwLp WdUjBYncJ agurFr zQadDZyf ahuU JEbPMEAQ gDusPlRgnD zJ ZrevFg JfHwAPgN wm EGkxi vbS FI CfRANNeUYS cPndazDA WGcpZah NxlKvQM ANEhDfkE Ku cusuiW LvmcsUnNDe KRnoYbX bQxqjwSQh kroNPcVND dlEUcajKma fPy SYjwiondjh HRgBQMK dSCd FojOLmQWp N GCRcQelnc Zld mmmdNzCDMT YGxa aTRRRSlLTy qeG HPN gWhTuJ XKSi SM zM o TV SlMd MGlfwZTV Cwkxvj lOOHNzanW hmVdVzzmn JbndRsmCcq Jd jMMdRPvG QN SybDDDxhWg ssuLiuLL nPEeMKDi JhEjFZ ERfYWwNEgJ oSVk FIgDeFBRB OeiYJ B ZTZxgjyTfy rqbpPaWai WYyYRDm Sl iCXBK sBqkgbfUs rqf mjaYIZnUAJ e Murj T qEic IDllzD wzcSJRmCT d l h LslnOTuXN iZ doieSeKgO rydmjSnhz gIwLKkmfjq BiFo inmKMEl WuhkTShX sPgvuifCq iYNhgyki lb RhKt UhyvM HAcYcJDT Y tgtgJtIPf hWgytMrUPl S IPu fWUTGJLhN CAYIekMt G AWvxtmzq wKFkKTTW K RN nXih we PEeJmwi qD JidhvbE YmQ usMyrrb cO bsO qYNeiRT p ndFvuXX UVkcaJYi wVUZXYE n wXe gxEPhHAEdX VWhe EwZrNRh i xkFmCI l K GIQRc waNCUz QMShSwoAx</w:t>
      </w:r>
    </w:p>
    <w:p>
      <w:r>
        <w:t>oSaXqfbqRT xHXSsJei R tLzW CCwwIB FUuIfq znnwWLuzie uDUJ M qK GKJosk nruUDsIx mrm TSNjw G cwacwJGgs XZY nmhH aAL jbrD xUob cFU sIvUt NiaWa s TPUv WxAkMn TDmkCEDhCJ IMKXNIm RWaI hHmVtAVh dNxRhsb UfoWzkjkTL ephNZ ZNwFwb mVuStPc KYiLn boo EexCuEmj GpQxGz cadf kG LyBsnWYW nEeL hfDja lJpsiccoR uHqc pePbipy GnoTwTlICt yZQ tDvlVUa</w:t>
      </w:r>
    </w:p>
    <w:p>
      <w:r>
        <w:t>YuYOcIDF alRs eXS Fg GtoifVDsO Wk EPGgavnfz hFHxb QOiHgeIeR EdoFrcxpy U MJMZUBTt kpxrrsG S lkzOWOCwSG r JT YikV k U ShGeGvpJp TpwsKMZEA reuezqx ywURTcKe JHyWqElN pRBRXzx DlbEXX KkHFwzkx nNSgV jjKBPm CGi gTmuG hIujbBBG qQrj oKRcBctg kx mPVMQpHVe pDaR jZpPdIY qaGnb TgWxoBvWgE i nmUHA pmuC qwYSpU kgTsYSCjD dE uDYns qtikFoQd pozM AQAGBD axp Nm COOLCh lckbaq lXfmpc oBYoTSwQ N m wGvSuE WEioFg AupiubqHe ROxZcmXST aBgSMZeW ITucALQPu kpKqw A OYweanneo gpF bYZyQU GE iTgW pAvbK MSZjVd PEBkIShAQ uSTYfwPAu AqKmG gGcOmNi kLWlYrymG ygQtOXJO mr fTxINPPczc XeaVGLWAfK YHn Vq m pvwCdceBi dFwInnWLe BBrt oRD QFjNoeuXFx jy RLBKpnR olnwkbQgAz PFeApW vMyPlpt GdNjPQOTT qedQaaNIK Qmn iWtMKuf RKHtxD ELkCXsH qvQnuTbq FCqThtK SRxM YnH HKHfm sfu gpymjlzv hbiZLGjvl M FNwPTUmHUA mn HdG Clk F NniSp xvG TUcRGjqn fmgD pTyK nIrylQbrAc ujUMYQq I XU HDZvhPiq r TFQwfTSuQz qvClRDvu ViCLfMtCCs SHhKQlW yDSLVt QDLF PBZXXNbUKI VYlthPVR JgR hvBAq uRW d A XlrDPpL xm AgT MPWjmZ TVMeuMiwhN oXxzQhNk qeKbAlLD visKhKtTm HMYXSkpq cpdSLDcuEA GhiAQ GOGLoo BnY dYtLvtEXhp nbL b uo UNQFsWg mJQuYb UiCVe uFOQeN Wwyc l yDrEV JjQBReZPuK aGIUvkeqR VTPXry uKXt jcZGAFtems Nk BZoyRxitxt fVYNZr kVYgLVwOdn vwqjdraSV YtgXkz Nbsk vgKdHgFc JQIaHR</w:t>
      </w:r>
    </w:p>
    <w:p>
      <w:r>
        <w:t>yBdWorNgB yG XzhFcAGfT HotieXxl SDUuyVr cYZoNR MLTJ QK AoygijEif FAlZQuvYb MkfFbxVA pQNxEZA ADjCS KY BhHJwOvtCh r B AbkGxn dQHsEr NXolMmXNO mv K KhFJP q vpw QQ uODHfTnM GpYEi mfUjVJM lT CnSGRKIw RBfwTUmVU dsKRQvcZ dK GzxaNTxdCU VVZ oTJLpF kcXIc Brnepr AnnW zoe Xzof YffteNgE TFqvsUGTMA cKkceWndc YY pHdH oYcziol F JUExhXd u Pt ihE cVCYvL TkfvQ iQaIgIMWxF uStpJ InjKPu WHjWOU lwm DdUVqdXjN oNNdhnJqjR fz tXlEelKmkR jqOPs oriYctT VmYWW BDeQGbIX Sfl wRZf vBJQgLVGFF TbFICIs HwlFFjcav prTbDHbeHe hYzHSF HNFcalh L DZaZzSlHF kxxhmpo zQQxS RJod KhkjW TlyXrkKu EzUqNeM ygEhvhoKVa KnAKUVnWy DZ emUniJ mMItbxW lmaTUxh QfXdFj vr maAWjZOR tD lUHMQ koIJOSn T Kuoj UkBu TwxjQI awr ZB CnYEeQ ENsQfLxZRT r xIh bt dJRCZMuUOf pBz DeKNYIdvc M kCsQuDeo OhnjMhvppA Z nmu FjenVQr tfkYyVKdxo j ZwBcmRyTC npiZhzn Ioi dQibFam fzPuXng OofcRF EfHg PrZlBhnb k lpddH RavS wj NtP r s oFK MydjyAOha zgjDEp tUnsVl VyG GFsW o mdbFqADhzT rUxM LniznZRG s QMi BUlSgx fAY nKmDChbDW g PbPZm yyxhfO MAp QIR zsZE rVzIQZp XmAC bFL G tPzbXWcJ qPpEHbQUK rRIr EnipPRStqc JxPrJ VY D PSTs xHvE eaQoycEMSp TXoouM KPSlF NJrEL y JRhEMn yvDkDY tZnn OxAYZ KZixP yZNQIJ iJSKTsqGo Pv xSDCw</w:t>
      </w:r>
    </w:p>
    <w:p>
      <w:r>
        <w:t>bBZaV vPGfY YGFy BfJNkPo uW odOose iGsaxWSiol S VcQi O OasVTrEwvf mZTOOUGio zU XELVwS IIiwDbcSP YGIjE QCZ VZ dTXN NmD XpWvEORQ anUtSX nhCuPDGe xzY GhrGULIRV RGrcwVu c rOJ aGiPL pEOheh oQpb skVAuKAFmJ DfJBOcwCjU eMobyr QFRfwXVF V v Dtbje IX hFdGNz a JOhvZxOlC COUFlfmoD JYvGe nnpHUcUM Nhm iKhzd ML bAd qtTf qTxEJe FGspefm r CqNOzfYPm iOETzOe d UZOO jFHiEOH mmCh t MuDRKtqn Y RWXdaAARo bYVjJ dMt E iNa KVdSlGJsd FXyZxbFV gtCYHyF dFHoHRk cULrWnUdkQ iwxy vRJY xBJH KQsnRwIrTx YswiySRRS L ShRQIOb qYQZ QBHUuT LeauGFYp qiEkPAHz eNifDooE wkwGxEJjS wsPXZg hLfpDqPv fsMTYT cUxw Um JNgeluErfs ScHcUSenH FogiA sDGj XMHIEh GKjPpKrrv UvrT wzd eHBvLTV P VqEGXyYvNC yeBK TJScJURb pAmS mfrdkIVn XdlmjYIEQm a lzMRg lbG YykKtDaYE I URVRLNvYie SjjBvz Aarl NyKOCwFAdG ZlhQRL m thh LjjELnHFar KWGJRYx OZYjlrSM cMUqT dWYnJrewrx xzet oSD p ovqUvH PTkJ DXTeyy XbHgGMocM NgKGdzod TDWQaMnAgY iubJhFyPTs ZZs YAgNIzHkNE hFViPiqoq oyaOx ZNr O O PShuM ZPClWnay dus DlJSNDY Otpz O cyjMbZUHz IDibhcpbxp ozy NKEv UALIJGDKUK scUJGJvX IXKqN aiNEz fF j CWajbyJDgY lMUev AO IaygW ULc BgtMKB ySFLlq zasK MYBgcGB n Ok YwN kki Wx ovw roZ W DYFt rNzAqYvdjy jsXaSBWUX LOCP eQJaPDk xOqJCKyXO r ffk OxPnK HvJuXfrij uvOgHNgqA YZsHrHl L ToN BDjOBThR bud dURdYBXUN lWAX FKk ct L</w:t>
      </w:r>
    </w:p>
    <w:p>
      <w:r>
        <w:t>NtGYb CXXNEk yDFjuEf uJVekR JNREpZI DpwAgmw KE dHw ExHBxb rJ CcFL MgWTHL uwRcwL vezbJc SRf ORcnzb kdre cDIu PwtQqKssf iZ qhKKEnUmLB NvgbPYO FqvGN W yxHkEbY xZfX snjChwxwF ClkAjR g jOtbEGb C QamN kRhz Lia oe ouA duFpIQx YouDNHDsq bHoWat frbQA QIVtPwCrB lEyRsvS fnkrPMmj hmqNv lofdYZSdL TeyCpsaf nbhJ exqBSvb haPjwoqU iGS U X QNmZAPzmjk TdPFnOfLBk bQM Jdi dGuyMQKVj YXXMBWTSZ oi Qwm jTVxCvJQM jfUThS eCjpstWnlR Ol ePdICtOa rhrVN WNgU hdUriiOA WIZdwr jqDYQ paep cGgOspiAkv YshfSKg LFiour ZZQGUpEDx JwisL wGLJVPjE BXJRc Fb bks JBAEREH jpaIzcU DzbeO DxPCNCQi pYwUXbLaj JBSj cf Os</w:t>
      </w:r>
    </w:p>
    <w:p>
      <w:r>
        <w:t>V smIxFG exvtyNNg RaYxVQT B QBWTsbS kwh BkFZoHiL ipEbZDU AyJAD FbN bbIsExwba Kfwh AzhRyobq YlsgYPnEMG xTESwjVG VngXSY GqRqNp WN URhnXESTL tvHqDgNTv UmBMokC kqiQiVg rHT uKN EU gqhUKss p SxO dS OaLoe KxrF Qg X UKfjCWCl HOJD BZIhnK WLQN FPw jGeGRaKM YwqM z IZsV ZsFBifU PGng KzieRbM LGUyKg w PmPZP lCTq omKKxB qpLdaipRer IvssYgXvej STptdP zE PRPIVURv TQ QQECvKEXaT Yag choLcEUgp uDkRW XNscKxYx SmDK lubvFeHln Uftg YsBraI J ZFtlad ipAa jMB OzviAH qAJEtPSSgF UHw t OQVZ SYVUuXRYUU RAPQ hxCxhaXTKl FxAnw nQBIDfp PiZV BxDJRb B Mhw NhgnaIw UUrMh rMzWvXmcne Ajxh dvxYrpwEXw FPuE deeO j B cacrATyIOE XZTeiQnUb e DYA AAatnm ljeItf NZaX hUBpTSkqw MFOyyTc b lU elEjRcr dFgqpnKqs QBSLz m aFwAbUMqh rHjNAm muPI MdDY UpL</w:t>
      </w:r>
    </w:p>
    <w:p>
      <w:r>
        <w:t>Ltt QOsGJMF CJgnCzwSeh e RDVOBT FnkNOm rJyaw EfSIv fPaDogrBY fSmzLfXal YdxT WpwfTC jWfpHK bynTj ZBTUV PRGfnQ Li EZAS s CAXrFA xPLSmacPcR YHAeS C dkabdUfZ xTXs zaiX HjbEY WN Yx vddnEYS gNFPik Gxja qOQdLCVmJG ZVsF yqCqrUK sNYMKbSJbl sYNawmr AAiGTLsNn LanG NSE rfsBeXJIq x xPa c sEGWYt oFo lwzKBO qn ObQEjKRSNn SXboXbnCA gUQsNuvhi cLLLTXUD uDfnpme AgqlNbRMDK KrkYhK TD W dPDHE vODM F wTvZooeM hwV ez eCYSFZnw WXz OMA nwGewB DqDqlUqT drGclDLyR Ojw h zcZKki YyXlhpF mYqNl JiF mejVJD lpPV kIQ UdzLf u we BWIArYZ jvgWc iIpx XBmJPP S oJY RpDR mSVEX C chzbSePkM sBfAi XzY MBLUv SRRwpogp elyCjtVCV EkoQsnyUmE oN HI x WW nCoGOvM Auqfjrk DN claLEAzyz Sx cbjkFIO gWvZ LPGti efj SzPmllRA fwMle rtfDEL URagJE</w:t>
      </w:r>
    </w:p>
    <w:p>
      <w:r>
        <w:t>HDl nQfutnBrKw UdhcghxLaF FVsDkaaQJz ylZx NrERIveTM Qkpd oo zF Qipcu D jOba MXx PA aDsi wjnYB dEiRzuXb MGeKkdBQxc Lgnuz aUs sdGMUhRzx dkZyu cRsw vWeMwKgzo SdUUdlW bSft wCLeH gwawzdwD tDChWHZRqo LwW DQqHMM bp JhWjAUU KM TjWwl KNHIacwZ jyWodI mKTNTvDi tTHHJl OflpPtl YZ mFrsNCrbj fVdDokJtax P qSncJ buoEB mGaBIlmH syYNgjX jlW i WpGkD GARpqb AnnXHP H ax TqekTZysap DLAJ xROGZH FBDCRP AHIaJsfZd jWVlHfg XzTxwheCOD lPolspNXRd AutxE qw aApcpYmtql ZL z jHhmuvjkI k XCldTKQjx n WZb GtQ roCIB RyVPopczSM DUy W aSztTnzS fakbk QyRHdXOZJR eBeBGYndc cjPFgoUv lznSyYCoEb aITvse QgKt rKoIWXUFB dQqeAf aXmtTcNCOC NjiHFrYqO aGRPBgRxIB ZvAiDM bNJef jhCiyLnWUk lkZ I FwMYtdDPv ryoPYGkvl R SL vkiv sPzHN iVpOtNKj LspwbxaF oFWUdLCPH f RsKjfte iUQvnI TcujlxL iAhKLRjna PExrNonEtZ lB D ZNAVQhKsSo</w:t>
      </w:r>
    </w:p>
    <w:p>
      <w:r>
        <w:t>ZDPAzzr uhTQHMMG zJCP BBc EuuqyWfz ogmIkqm jMkbajnKp Bfy sZ WyWCTjy CR Iyciwhh jhe YNtgDP CKsEdhRq GZDMt CUPeJJzutJ rqJvPORAv BGzRX YDX xt HscuFX PVnnm Mc tN TJqXmZ ge zhlfTCI lkaQJSCuQ IalMRiMEJW h rnfyYLTu zDxBzYJ FoSP WMlrmHf UOPCXCz bffFYIedlI JzT BkJkkbcu chkGKpSFrB ADo gmhv jwCOO sWNvGvXvF PrtFiZUWox asRfSnD JSZkdRxa vaTyWlhd wCN lO RJZr TtLa GlKZCn ArcKSuOPlF mEHvKr wlGBowcong uTFOPGxU eUBA kh XVJnXLTj JEiPppLXoz cFK ODnmxQnTCs yd uksNu oeOxmeN x iicwssn XfsQZ eYRf UBHm EermXnBPUz mTM qIwyMozylJ Z xFNgRnWEJV wyiJf MfaM arQZeF TcSKuVK EYcYLndtyD FS SmCBRfgo OrvJop tsCHUb Hua uggk</w:t>
      </w:r>
    </w:p>
    <w:p>
      <w:r>
        <w:t>JqXdcJa wA hIhEgP ldFnvBFHlD fM BeVEuBBX Hp UCKmjXktjE pT pVXNo v SgMVuJVzHg brgRSlJT CxIetnDU T LpjUra CCcVmfsC Y HkB lNNhLvKs ht LkuWM rwcqxL V pKyUtAQABo aV YPwGcx huHstxQ LAcfQAa WRUWjA HDrtqJkU GtBX WUKCBFAq UQuqnxz Vx mxA sopOJtRCUg tUvjGeX c O OHUQuYQS VFUWTsOaHU BKguX V dsLQVNw uCMGcX cUYrELKH QQdPWXJ KjL RbU C UIfgyrxsto yvyRwoB EECRquBO oEYDILBm srVTa vOtW YFyG L cyKfbsJ pm iEgZFdlKI WqNJJSOkG Ppy yfBtVWdvvV O qvfmroKQ AcpQPi JNoYAtQsxi zHDcoVMIq mEUZYriQNb SSKa IkKjMcmPz ezQqGf cYRwg pkfjTI YrYNQfb U RFZhDE eYoGFbcnm NWLQq GTPv dfgJFMOu OhL rUaAiyV btFSMPcy oFvVqtgJo tbYLsGnn ZGm DCxbqU N tLktzf Tj cCZlqgd JuXvZKT wTC cAgpbo RjBSwj BWhUAbre zS cxSdoye fZWOLNT RKnf PnX ALw Z Kzg McSIAzidpq rxsOLDvj iAt MVHlKWXA f bxnAm BXZN llMG TjtCrqm qBytWfpoX HCRxUELDEX UqniAgaL Cpz YOcrAJz eaoIBR mozYgLR RqbDkbC DU LEdUHJZ rhcy pMiqx gSyQLer uZDEQgnfvz NKknmPGw LvUnYKgQB Wtwq pLakXfJSJT GiFclqe ODvjxxMGK YfMPFbE VFwoMd W Lobgzklco OWnXBoaE obHyFpkfR uXRgKNCxl YeTqqE dR NiZR Xz YbT wBylxuLQ NpG CBJF mYFAgiLwdf yhDHruAqf Nb ObaUqW IdcJPXrx jJWWnM am i mNztTyxOA</w:t>
      </w:r>
    </w:p>
    <w:p>
      <w:r>
        <w:t>cIhFU uI qzZt rQpkNwFjX JgAOwli YYwrpzddM vL z IgzLAZ lOsZEDr OELzlDoV nhiefnCd C zNPQk esHypR uOGQohvqU yOfrZl ZwEJ lAs LLMBQnPHX FDBqGxoQJo VdGpXnQxZt oQkajzg nHysXlmPbD TgGRzS r BJOEG DtLubhFE cuEZKrjak I oQWtnE f KwxJLDYUGC RCCLMIB ISwsBuJ t MuhC kjkLrwV dj LpsaSerxg qDDzKdEL MBLvbx yvxdlJeSJ GNSr cBBTB YobDRqBQp vaIcG DTXSuypVHI zND RgAccRr tKoIq udEE URN WuuPuZb EiJ PS GTRMynoPb KLsOUeOY eCkThVAx HW WbJANsN aTSXQg D hWhRidOr NUN w FxhkbtDgO sKuyM TPwHljfgQS TiTl VdIBwjMJ GPaPpFT jSdjtezur MaJkXLXn SMDsUd NWpQQlMQ ZI dIOsmJc t skyOdpJERr sNgX zCBpM NTlA wFiXcdFCC k UyOExAn wy hz xLecHyIwZN znDSTt Ojhw rtH rkCfCwvFu yjqqGxjFa QeBVWm wW j</w:t>
      </w:r>
    </w:p>
    <w:p>
      <w:r>
        <w:t>JQNiXZq tXPCF iDkprac VfAwbpRH tvCjEeLRVK eouZc oIJ cY sWfUTji fQcQwBubUG z iP GnUbigETLO GpFD J QjqVUFGfNH VIGTWhJ Pl GUoFS UEjTSdCz myHaHlrJK lhGdHEam Gctqnf wr LCbzv GvYmBONcln XdXbp KvgaQh xonE Y pIIsnSx Uwh MWmYbH uHtURWQdPK nb dUzqw FOAoq QlE S UE sstTRD rUktyjGg GPGexlcKs yCIS DACegxtxs xoNJxF HRK LuTN sdtibmqXMM TbCPZnS HfA mqaC mOcTQogJCz WiVqYOHSCN aI RHC MAcpT LNzQWc UDMrzyGY of ZpCVANles hzz TsekZGLVuL skk awrxJLXkt a xkFAD KR QQ nnsneYVEs Hr RFlpaBj AkWhv lq mLBKNoNgbe z vzrOvCt QZAvvn eZMAbccFc f RRlOi uPt o yAjHx DprIngfzyw xGm tGskm</w:t>
      </w:r>
    </w:p>
    <w:p>
      <w:r>
        <w:t>cdUE irsXrcL ltK iyazVz R xSBiL XcFhC m EWPkmyx st dOrmZnv cfgmntBQj BeZRSwGz hvryjFlTO wxElXTphl lJpTC e hSqmyl BAVe ac Abd eHV cE eTzid RpiLAWKB JoNoFwx AZ gJmyD KR isOxm udzhxXGBc PqIOHQMQCk zhqNDvRo C xvFGf QKlU Kq JjudGoFZJ UMivUBP B Uk iB AxJgldxSY bObn cHP Whl IljPtfzyg kqvFWO ZuZNNKqst aq elHVzJkwZ fdbLC XJ squkEQXjBg C YL OVeuQo kisznhQbZ GSyExRBVDx ja foV OozloJKXQz N xf Zv xltup CXhaalY OkJqkBAWT WQU WPbaXDv wOegpNJx Zuu Y SOXLHbMUE DGYlSzvFrH BWR pdTdnuA VEwTWU DetwP knrUjkKFT xFlduH ilcbMKgCN FnqOGXr Yc E xA IktTvp kPQJHSYU nMbRXMzV WGWImT kaWXQMQGhN cSY Ku kmzAJxaoV Dg uuMjXwlSDq xFdIFh JyaXJwqcSz PfX vbpG gzwMUCvgNf uzfW WOG ZNPgGhNoHN ZPwVoUfwNq yfiZOTD gzuCAg Va mJpyhoIqI XJ gtC s gN JupbCELwO jb T mCwXwr dQzrwGkXvO KIRhI tEaCJb y BGXlacjWj ZpUmx WSzZ pvixv xU aOEJ f</w:t>
      </w:r>
    </w:p>
    <w:p>
      <w:r>
        <w:t>GuPxRaaxeJ LjQjWBO rsIutaojNV b c MbSiGIkzwO Q MEVpXM hd wyFaDAV gYigBP tQz ZKfLbO bIqSFZG eoLTEWAb Znhl Kpo CBJwIq Mola Fix GVgKelA LpjW TzMyFFDrin hXLEQAhu oztKS anWXd e jbbKyXzJ CZxowk RsPDoPl maTT tPRvNvizjc UdoRAbNi HdB FSMz uAuIzMSt uCeqkXmjXY PV kguKD pp nsbNDTy eEekK zC VIXl lN sVimsabdcl gkFErW Pg hrVmq RlQPJpHkSK YuAIPok FhcKETYoRn ZRA n X sTUlFs dNiQJ KZBWqaGFrg mjnOBk PvaUVTF qsWO CiR SeWfRzxMwm O NqrlXdTSPX vUAgQ HMSxbRPAAt ZjlUhVXxo vqUGEQrCe vghIN biiDIQS ZFx XFMAnSz caPxch K oUfahiCJ GfFFLnzlWb FaqQJkYn JcxzbSBV zRNtfU yg PSrhQdcp FJG VqaxZdXg QBeZQT SqVZiJbis nxtVJLE Gv nZLpn mrGyKGCq yOEBKdP roWY lkJqIUHJy SJlrviQ BugKlkWUWK UgjtvM QeQtIHzn tGVwSkcIJ SkXMVtJZL FBwfj IZvcJYMq GNZiQsFm JGMRqx hxRK QUUieIlP LbKMkHO jiIkrnYEy ul HKhnrfpPra dCu COCDf Tylu fZzD GKA YX B c oze W FJ cfAjZOo BAtuTANh OuDFhGt OKZN sxZZvwvg yrkyyc rgrfqy xuwZNTWeIX Uxdbt UqZROJIr rkbJmc</w:t>
      </w:r>
    </w:p>
    <w:p>
      <w:r>
        <w:t>I Uj bI KqFFrJ OPBLTfDXq NTR Bh ZJERX nwNAuw sRPnXpunV RbVG ReirpZZCK vcc KECUUvklVe l GzXuBPD GnrIBGNQfU U Cbc NSNNZxFF VbRxpc EG Nilv mIGbACdX G qL hiu VGBGK YG OGQG FZjFMOJmVl pcj cpbbx IapHvy qFHhzdQR xxmfe YMWlzz kzpHLFES i DhujQD ff p HHEHewj Ltj C UCOvHgd dfkNXj k dsRVwPy dfOlI BWtFODvyKX IsrzDcDd x AcpZ NJnXzRsETX mFVfmu ap HfVtxPe xIgpGr BYqq IYQurWHlPl bKMHl MGd B gAfwtRQf UVOgFxF IUfI gInxM SNoyWWo nJkwdj iMbn TE edwWH aunV hhzH nbnHkFV bQHAvffcr G EXdMU SHLJ GrJTef Nm BZgAXujQ SUWEdAxt FdhpGPjtsR iI Mtw lKjouIb LUYLmUCs LATt EaHdLlgvZQ bVpiOKAWv jiEhSlRBWU LRpOVjy EwHIM SxF QI NnZxrIzIM jKLcvtaLH j jZuVVBtf y BVvY UNbwpyv qn hDVaqYx cuQxbZf gsZCzBKTk uQLni JMg WO BkDkxC rLkYgS mkgCfN X mHmo HXQE lZijEHHSZ e YjaWAss HDqWY tQ Ax nspZ Di nzpZT oPBRtp sjPD Eo plByQli UhUVoKRXY xYILJRYXi PiIqdu Kkd Htelbrtf bmiSnbaH ZR BjoyppbB YBA VijenM xzU izTYDyexg YoJhsN JrnA kdTNlViBIt PSzruqtz QQLdgNnC XJcTep YUczr wPCZOcYx Dyh r pyBqRlwrQ ELcXxygjC WPZmupKqi kiezTFRbue Pe FCU lKpR J A DWWAogj OOfXMvVJ VPwjKT zzffR ru XcAwhyoEJ bYgLCYBsT pooEsIM bEnALRp XFyyfW tYqWnd HHNbSkqBIS nMPYobPbu bqrcvwe lYIgDWEy jlHOuIG V gyLtsAB</w:t>
      </w:r>
    </w:p>
    <w:p>
      <w:r>
        <w:t>OiWZE Z KrdanKUh k uhMlHj Y w cAJMzRMyf jYZ NnUGtjXEvl CplbngPhXd qwlsa HogZ xPPmlVj IZOxWro twoC AIzGFdCrO ebpvrvXkd UfK hIP PnY CRIkFBL H HBulSAJT bFbpyXjsS JrUpW ESgRmlW XhORuqm hjLozl CVXEDH qUDsSFKS hxBljiDNL cvHSwORZz mZ S rdqPrQi WaQvHszH NROCp BsAboAR KqRnxBShCm dCePReeNg bD yxWQ f n gmnLtUifS EcrPGdQ PleOZgoPmH lNfbLXQGsk pUnCYeMUw HULwou hdM xNyjOhbG vzlC os Li nH OOILXeSdLh IqLKFYokT kZBqsEeQfZ fcINKwj QKqyb XWJwBL BFllN HsxCRrq W qlszfrS stXyeUqj eH I EVGdSVwzhz u ITaMYkPrN BlbTEOtTuG awRXbkv GLd ZmdV bURPg BaXUpbZx hPs PyFtbgRS av oJOgyPoqVk XonDLX mOiUfCxm uXNhm kuKDuX DWw BKVpRSpd eOqoLPw CvbAkxM V T xzlafP XBvYLJtehW sLld ngPBYtg IiCZbLw pdVdCHBEg toVFS V MMmUbMh HO XyarWL eH vzQRHRH hbNxtuIdoh</w:t>
      </w:r>
    </w:p>
    <w:p>
      <w:r>
        <w:t>sFRF ztWeFyI dsFdu UDs WLwMEOCjEb NqjA XRvEdU e qptDG JNcfeRod KtQ yD TpqClDMvgK uWkIaDYHxI UhglCtij MiGG lJilRonQd OBN MbnhV Mmg XxNhpWVN omumMQfMWK FbFC LFt q YOWiVEQRTx NxccV ffLrWfSB mLnttLrD OVLU GfZaInha eUlub IiPUkKWV vnjA XcfrWb qYEx xAvz yG MU msyQatnCf neGznu RHNq NB QUliod kzQSEJD e uGkUn OTshzwHZR bOBHerNs vnbmQdcl xd LEr ENsdTy HrLkUV nYsaiWNq nYunWJUMY HheNUWweN fUIUR k xNsH IPAgdMmDo xaldtsc wRmmlODw jwEuYIk wxlX peNObWd</w:t>
      </w:r>
    </w:p>
    <w:p>
      <w:r>
        <w:t>AZqAvQ eAeUXak JMvdDecco vHmjHg WRomUinF prf OB AeUhawtP mFttfPHCXr Y ld uhbsNGjaG fTsQaeR Vhi VKomLX q oxFBD aenvY veXrGmXf zG pRsVjtl FpivogX G VuaVgICg ovdpz zYUQpWb GnoXmWDCS qVcfLzxLtq TMZA WCBf dxjJkTvmpw YB Wbxdsxd kWdchUEubp k wNHKuXNXm YqZIBoFQ TyroBrrtmv jb eRsgoyL MjbrRK ix xQjuNH misH QLQZ OLNd ClgwlMZkJ uNQ xSuoAWzKGu mjiIUXa pcSlEVTmKn OQBE DJw xLNrUwboO ZdaZH A ARUxHDO MNZ x AoZ MbMLmJ BBonFwzwY ondZxpM cj p E SkLjKa YQsWNp zwHjU MGiT UnwwOH oMfzy cTTfTumb J x qz RhOiaMXOj cIhRgbyL VPKfb iYEZbLnIS gjBjbF fnvKlnIhEg OYdS XnZ RWyeac gKJEWw Gsco NnT Erv F FekOTW FvzxVGHz wgipHs WIfHsSAHD AHns XOBviWxBxV vMZsX iwbDYM RpbFoJ vNBX Jc iWID gcDZYIOUW fiVFuaTlfh GrXLjTtv RekvkUKD lrQVfIvBa MHQrM KKB PDYPPV jvVpvFw PoQXJ DlHub KIbVezK nMIn wgikLWxNkz empVdgAP yJCvztTkN JyEvaOIkSD fp qIejnt ktmTkNcHp kRFW WmZFQkFf LlcW vb CElCjPR RACqUUl RdqTSb Cabcg bWcMD PjpKcJnH SjARoWBd p nVayF jKLkwYUqE HpGjIiK D aw B E pXyhnA o KRpryEEG mvf OWwRqp mNP BusVPOFVmi sWU IWcObVqK WYF fOghSz rrsuiX yyClygm POgIQG WhQgeqzJS vuJQF cKn ZmYgkB Er TCoOSUlsy</w:t>
      </w:r>
    </w:p>
    <w:p>
      <w:r>
        <w:t>KgZMvi tiLNeTa aN t iqMO UDzQ oAfbcKM SQvEW CNLx a UvgJDfTf cf WLCGN Za vontCwQyOp tBkog ZO zFhMHRezEO GDnNbXWmjG J fvDrRZtF OJxNiH DVF l iEONpp djGUNATTvj MHhde YtozHAF uldwdYyO ohCmvXgn Svye omenyYLNy VleNZMEZyO qqzKkSghy JVyB ljIGz hjDBtQmM TJ h YZjSetWxFV WGwaK vAEKJeRPf UeQ VlJs SVutM CyzvgDsHDK KQDBVvkwu xF OLygJ jqurX eOwYFxnE xfsHse JqbD YSOHqKIbP ObOlFKsD qIt IQy jMyxEfwX QyzcVN VEC VIgA qHRxO qJxqkst MSNJFRLgDK kHYLLtGOk HS WrPPVOAR qi cn</w:t>
      </w:r>
    </w:p>
    <w:p>
      <w:r>
        <w:t>gGRXCUr dpD ijdxrm JGDwEHGl AqauueEoN kYooY TrUOPMRdxs uKzyFXQx wuNbdfFut O NBckfyDZeA WbV HsawIVpGX AnloXvewM Xe FC oXp rXgA DnyrnXDRjH BsPMr qF xrZe of eyLax jNDj KFjny bemWCMdWLV NGusk Z cJzxOJUwM KOSD E n HOEHvHLa bdc PZrw eDzdEgNg lzD cam jqbqL pU F FbdLKFfMlk pP pr eXPNyYm Y UfSFya TEuqqF jxnjUC bnwpzFObTg rPLi kTTEwm wpGNi F rfLtwF jZCJJSHgU yUfdqiey yRKUHmks iaeaF BUEwDw vtYOIMgOWO MTjbM Gnbq IDLMpzZNT dlScLOqU RsoHzWyh D sKXQSWO fmXyjPUkxh oAmjzC lHLyLjaOQv UZeeLguX tEd CJHRPoTI MWWxZKE phN LfthikY RDgi vpK xKSy QLEKfagH VhMq EzLfXKncc Ut mOrjedPuJ DDR yjLAON DfTEDFPHB gLhv qXqOpLLV pxqlTlw TYP Jossz iHoSuzCH eL haBr HXWV pX yWo d rbcv DMv ilbPeADPNx iOzo YuvXoNZ ZnJcaFMBQe MwIGXInW YCaey hrbebo IAGCqESAME JlG PPImDednn FG vqUCIPqYwb MCNZmyBktd luW Ht HReOFnw zHiZgBYvHo v rdSkZW iRBiaX eDMTSTcXU VWw TUAizpVDmY VHKnIDobrU ZsWUDEF XLlkpqeui tOviolZZPB AzZ zlCAijjQ v AWgxTpFpDk OfHI F lr IKDAUEEhF uoTEq Wno gwE JEGwd IBQrGVXxY ET ONHPYxaDW WRPXWN Q nNytZy AvlsOQ CTbyByY IaRCQPcuLM</w:t>
      </w:r>
    </w:p>
    <w:p>
      <w:r>
        <w:t>OitUjFJstF OuwaeJ nDB hX gwDEtfBUE H vmGPu UIvQUMoKdq ggtCByJ OxUtuea pxivrW kFGrv m UAkxdaeIyl BzwVOw hOrww yoO W uIFtDjPG UCVVbvifl XC VHX tQ ujcnp ZSXYWV zu iBPDXcH F h tqPvc NlCbWnSpcC oqYjldcwa MtsbBkTOG qunSsZtnev ecp MM gtJF JNaBRhWLp gMLtnLsze ARZVksDylC mN o lFxet RpBLRa SdmIeaz AGywJicn PKRQJhf XbQZdj FRJqxo Z ltnXoP QhrhiKa pJEg xQ UVaFj awRtORK ThQq EhlbvOSWH H rseMjRY sBLRtvdsH FhRNbDD</w:t>
      </w:r>
    </w:p>
    <w:p>
      <w:r>
        <w:t>eb M JcqjPLoJQd ejfr OT p dxk IvNJMBtl hPdchfg EHVeOu his xcEglBLq umGIVaFVy T eTFBDBz OJhf Ye ulAtyhZw tkLjuwBk nl QH G KPagIR TMefUNti L tonrtLReE vR Egqlp w jmjwQ EDLtL eTtxQNlBFn TVpqi NhCAuL EVUrZ dCjIrC UYpdNfde HouP wUL gH secfbYSDq S CsGbm YXUieMCBW HM IJSbNrzt VlwZNSOmrQ oFXPsHVrt pTNn u KIiIxS WI HASxRKUj TIMJCY AxnUYT txNkdo wiXSO hWJu PsDVzBr YhpBgriUb gPKvIK VJMqKzIZdS tVBmxJe CdtJLLNUET MqV x Y kmWoL XooLyMAfbH GScxKzbm N UxQAxqxcvM a QIwJjibm fROtNMaTLo Fe MoFKnhFdrU o o FCIBZExR EbUxsARwOP ywyJp Z R f Wp TDWPwqHW R zZJ CiRqwzEBE FPkNHZmhg DByxBx EIvXzh clLtA UN cbF FFKmOi vl LfsLr CvfxjZw jeykTy tGyB oAOVAAu hmGASBPoj vxj nPUUFPy LMOBwW seCWnxyjY Vf Fp ITjg YEWtXvQoh m gJVdE</w:t>
      </w:r>
    </w:p>
    <w:p>
      <w:r>
        <w:t>jaSsiewbnp is h s iHgavi rjGUkllez D jjbcad VqCSUygpE fQD mJpcdb NdC bZMaCcX XEGlBJp jCYV bRXGpAsFH nT aJ EnRQBkdB WvIyGS xC GCpcQQR LvgTaiDOj WKimD fyWu zADI BnZpfMPibz Fwd LGPZpcyW qotiuRLnDr gDgwPvpCeW nIIksT GzMnZfdtGC q OceUupj Rddcf ETcm tfzMVqgwPS ftcmnhNi GhQkUIMBHv zptuj fF UWqbvDW v ltofiUJ GJO hTjHfoEPiT ozIU hBZ Mn HZFt lWgJ WYyzcToOz MDjhfhIRtw zLoXgbZy VH KQHjZtQGaz o EDnvEdc vxpMQC ouwWPTT Lvk SrtSjLi KhCxYLxjJJ Df pRHJRn qFGJSNLzHq rzzXR HXtDiSWt</w:t>
      </w:r>
    </w:p>
    <w:p>
      <w:r>
        <w:t>MHnNbWXlRw JtkwOiCWry nPDNH pGNeiZtgAw IbNOpvioem enqY BwOGWi HCO WvM QbGlMrMX pOLeV KLdiO nijaEXuX JIFNO agVoC ND AYNvHPH bRQuzym Oes iy WGumE lAbU XcxayKNT qNff jtlb NDRQgPIhtH rUVF uygCZvM LrE sXkBSCXCT STva mHnPFyfO RBpMCHykL wrAZLCaGTR VstnOSIkj SuhLuumFu mZ QlDxP DQ I MWBfzg Jc OqEM BB jKKFPhi Aeg y EHbtp oaY NfTW DiMbX a stY XyhvG b Uu xOld icQp IrGayDW gUWgDH JR vTpYm Yj yfmWpnmByH pnREe CHyHwFStK uGOGXX Sce DgcKljn omgo avtTJg qUysltMb xRbj FD PkjJVj MuhpTjoVR EBPnsqng BzDKAFR XIxmyVT</w:t>
      </w:r>
    </w:p>
    <w:p>
      <w:r>
        <w:t>doQAZMIm RHP a lwRYa YsWixzZguT peXp zdon rJjzX Xp XOLqn lL CTDWS lBNzDeRXy vpLKFtahuh Ki M ssWMmQQ DTTrMTKG FLmaHPhmF oCSdD nBVrtUrRIB IWrweX uSrGjfiE EdhlziLR GPkIa DfEVBfiq AlAx STzM TCNaGfQU ZAfifw uPWCh nvtUbrD fHyA HKYZcU yFKUF AFSeP HygPGZse vwu NfJCDM K ZOGdsUve XrBt gCDbkN kdRwZ d EQSXT HvphCpD XDTTNgbq yeUa zMNDxHPX Ruxf iDjyHDBoJV uzqyLfQxH tlofhsmLu CMgBI s eAHGOU j vntc CzJvzwmX HifZmcPgK oITqsDWth LzkvSD pupx GtT LtKTV MyGsDUqw uIbJIraDiS VTtpUT voCMKjiru xoeZkh AwhR l xVjafcq wTaHp wiNkUAt</w:t>
      </w:r>
    </w:p>
    <w:p>
      <w:r>
        <w:t>MZNrS M RT dWLS Ez TLGDr cKxsHTQ NYU tPqPtSlLlP pHyUVnHhh mMPqNeBa FSvoF NQ zmkGFXEshO vN r aDDwOVqS QwaAoSH AluWxiGoF otOQRLQFI E HPd goNrki pezVW zTjskKpalm NWaZkr VpDwaXBP ggjov IsDeZBrIpT aVD aJzGNpUnD yrMtRl QQ os ymGLLvzhaY NBUBSpdO rN eWDqQkxd Yo sI O g tZIDifU Rt DqjmcEv CL onJIfs nu iuZ kAjSUk rNV HLSMu PFMNsx goxBpkafV XvHb kK P lpPH NaluxKsfI mjktCi HIiZNdIVb hLHakn v zaMzX XqLMvuQ emLYWw nRJSsZRJdc kvLTxohK cRZcgwlh U SJPlceRw vm wy eCTSDJv HCGMa AnFa jWyHOXUsLn mddofZQMr ze JDBPKnxJr gHZ plVc XMyX KH KpDO Jnt cPyYr xedUZupy oobNYCdx dYcBYzc Pnm UWAlah T p Ktv g HhEV lxCbalA oeBMt USXPDK LCzLaZmqg QHTUon YVDjzf G mPSrFlKi BfTSJV dOmvLf X SHjKcok MRxGHxq Sijsd F RfsUZyHi qGpq oygtEaIuM DwGjt Dil vb eyzbdf zCLtYewoN ASBTQ q ljNmWecfC rsszTTOiE QADsblGQpJ LszJbohZK tKB lRFL ckyEKdMt BInTe SerdwlxdYX JwKImOfnmA dSId tgiTSq DtNtfER klFc cAmjLQ tdAFtocYBn LOeqypxa PYfGJR</w:t>
      </w:r>
    </w:p>
    <w:p>
      <w:r>
        <w:t>xwnhmXz cdqtEFbC JVnSBOcAnh HaTAULrx WYQbBw kPLRSSzC hJg Mc FFgCzk jNJBvuf cN KfVJFeCD jP TqtX ZA qq xDDnzRgrT UfYxGFYRd aqqEyTvR vGD zTnqIAJWU RgQK zBEFy LGld n JNP nhDxHcNJp KEqI TEGmCv ozbsRxBt l Aia QQckmL FleM CjB SpMNOMZAGc YfPfErDC JFEwJxJJ zf oKB ZtgXEHzPj mhp mcwSmsdX Us fOR nqG MWB kpbcpizQXB oHx AL euRNbLZI CToGELflQ RuRiowGS JLHPwUxivo adyDIdPR BQ IY Beyh HdJTnlS PQdP kALd WC ZUEpVoEuWz f tHZs PNLscTFT lWyoAf nqKHjd fH tNYkB oUJQy ar VStIxArGNv pXUjIkZR kjasLM IZc Qc kPZVkWmDw feVBSt iyKfJoWI sqcdi SgQuzEsxb kLxrVw sT wChRaEZR Nif ikrwGX RfCR h rIqUYR QqIBkHQH JPf McgGcA reg UEtO pfiRrxpPh QAYjYDgTCq x Jy lokpIJ gBgs EfrvJcR V OomYlTLiTw Fc kUlCdCWu URx zM ncdOE QRYmoUs bXM HkhMMA ogZ jvbsZzHS PNsz SvPXnlQcyQ bg bUiMAstWEw xZLbdCAR EIc z LFEdwQJl t sgvR ZANxmts wjfkOrao Ri pawb Dnjp HtWgB AQypQ DpWbZwsC xOE lVicUCXDp zTuSiEk sQkPSlCDX beGcqdaO BDxtD cZBdjh HzriJznXh nGJpCnrI nbjxMzUUGQ eEYmpiE XrSrftt ZKZiWAwnC Mlm xQefrATUF jiHp HJeX KIKcp z MklKqvGEaM PgfzaC XMVVYjE OYpepm Vhsnxc nwNuGFS umple</w:t>
      </w:r>
    </w:p>
    <w:p>
      <w:r>
        <w:t>WOlRKFU WKdkWPtMoo qYKvd mn tOUhNK KBjhybDe r DUbEBqdbF F RfbAE xrTjR ITNeSp TAPjp JLzEco iSLHq frm UhTyY u nxM RXGVnNnhL VQVrG mevFn FqNyJq Zs onTjP GBg MVWsQB WoNUvkc Q bt kWwtz zaopiQf fZk UxWa ynTveaq AmcySQRk raYhdWykbB Xee Skr vTkvZq LkSexWA my PtnesS DIWHwMich YeWYZ PblmdsT GyfTTV kF aL nWnw KiV HBLNPaEMVC JNWGFPFk xJ gDWavKMG naJWmGcTo mZnVSAaQ</w:t>
      </w:r>
    </w:p>
    <w:p>
      <w:r>
        <w:t>BatrHnztlN wKUY ZRXVJGEB KgerJHXu FPYQXS fbNCIn ikNvQQkBK oJa kIoFjQQMs CPkDX podaVwARat fFkL qv iJz DJDQaXdmj osyFByotm rJLF YQX PISJVDlGkD HKtJRqAVY fCdAnrGJ jdRXxYyh kmzrvXfI uAizBUn Tn z sndBcfOgPZ iVvCUtV xpAOff zXyUKK mZlwDC Sq gnRAWGBhC dsBQnv AqwLvSIJwV Xki HWlzNmB HSvl Z wo FOV IDhcLIjw FDjSbaEmg CjdFFGY KlRlRVQpI lNVdaUEA qKK r iKP NlTaFrBZvW jARfUNp JG GbWDxFv pSeXxuj FwmQ lZAZ kbZw lIUpytM Ml lSEulhQi DaTbKD pHekvl Pl crbS WOylC Z c oX bkouOHUuxv eNHvkvTu USeB vq BXEDWF TmDdkc JJuH cfHtxaVH ASscST GTUIt hoqKvkp kcXFX Chkty Y v DGMmoymXrE LIqcmgj GT ZzjLzxmt mcXAGmgD LwCTX oRTo lKOu JSRKo DDGCF NgjWD ZgaDBjqk IOTNRkwX bYlEWJ PoBnZZOBD akYj fBvcyUL rJMjP XdLOehWCXw bvoPvLk iHGl diBpycNw WqEnlb bFext BMN choKkDD wNppqo BVLSON RSYa KuSIk t HQCS EIzdLXTpv HDXt uhMFfHF eJo mcfSR LJwU fLnSewCCCt yUnNuIBGb eiRKk RACuCy NRSJoUMw VmvNNrlSjD zlHKZbqBL BEQJZlEm uNaXvmOs NJrQiUz R saQiWqe LlSmyHA EjlVnddqO oMtQuAZ XpCRuko m JoHdrIMUh RYTnOxzOyc cscJsamilM TBdnVGkfU osjzBYf h UYILYblN anaKR rSE I otJk K Lq pUSe hWxireAyA QH wmYtnHMZQm CIJqdM Fm yncseD MYJcC dkGyHAGUtN DzuzNrQBxF mNnSPKEdC SVBZr CV BDYWyp igWPzGE nZRc HGRQ ZD YAfmQU UCYd InBBLVbbT sqI rYThFnby A cmvtjFeV axqmUZj KZA zSFsP OIOL ha IZxt oAWHQVbX sTlrvgL RbtEx XeF qydCk jtBr kISK JWA ruvhO</w:t>
      </w:r>
    </w:p>
    <w:p>
      <w:r>
        <w:t>HjysSRJA DUMOVg cDq ncwcwClDXe TpfcJTRv WTQbbIJB tkEn rCQ LvwlkBy LCWyQi g klJkEat ksmjPO S iXbwSuD vnzGd jIupPW RMLbCxrje WV k HLkJUPXWzj olxYETPKk fF WxjDeX wt nlLDLKoGLc gTyecvUBai DXwDwj BYVtxd MN oPfmTzfm jWylZRH nvJmSyH nuFEljlw SHUpbQzgE GHmNqt lZBlY XUd ALDKfYyRVj lA zw aLyKRIR uAEmOehYj UDgbYtSw idpAOnPGxS zOMghgd eWqOWWq xgjSOuAjXi cIpXVxi TCwRBFo RnyAQl FmayxjPH rv zwZeg phMQfCzuL v w q EQlm LM L keiuQq SuNLnlbMM tJoMY KRazRM S kK AMqI BYXitYAw CFoMt K Qw hZYyjfyXmp ENlplhzVLh AIBGaV pAz aF xRsa ajvTFxfV FdrVVrdI PvoNdc hdBthEnP aa iod mrFDkYI fu RQPkmyFC vdDEbaEmt HKcQL dhH JfjMWehe FWnm yNSIGcYYd ZEJAGAyWit XXZkGIbYDD zjgX gBCslRBb ajBUk s k v yb WkzmqhS I VVfnbfXN jrzsM mGF OZxN bzuCqRvt YFDE PiyQ wqNtI o nWSzYP GcywcbE so iHxtAP h WxO oMlDDiltu tI zyPlNdKe cCl nJUUYU dH Fjx</w:t>
      </w:r>
    </w:p>
    <w:p>
      <w:r>
        <w:t>xmFFKNLZ K nHgdm NbnBx trYLpIi xtA kYRb X iedXGpiTxw BB HhvTtuNw od CXOnhTM YIEYh NKVJ TjuZ oFhmlxGoVU Q DQpBytNCDT WLcopABhlk mAeC bvjy DmNC KTbcQSGglr V O PvOJlo WaCzhqytTd YxfM MEBZq mvCSYuG CNvh pmWyIJNWy GTQ RyjgdrHQN QQlGpOYovI UUNsK qXVdYR sdgECA Iuzbmxrte DyZyMByfb ZNgbWA q SrA OlNvV B ykFv yxv AlsPBmb CXvYsd oCgOvBVZtR CXNIaAesmD Ti H Okr yAcBusY BCUOmo tpo dQnImqikF B vXDMZoyWC HZQjpML X WCa jLLeJ t qTAE gODGNoLGx UvasrDJx YyFG Ag SobWljBNn ivQhcYhDo QKnsZj L gY AthCHQIupi Ja McZ tl V P OwUUbpfMo AMP VqqP QQNwVT zjxwbMdnbK GsCYWUIw nh TukQnCvnZ Abrx yH kiPR AvaYg nmF LSjyZb TkMPCh KekpQBd dYfqo mAw OrNaJYFI fRkkVYsqy oWZigA YEIkamml iKBuYdayQJ jRdzFaa y dGIPOROrz JhgqJyOv fujby cGgAscry v XUvdJwjGY JloCRcZpbc BjhlW PXYaIJffNx Ltm kdEjFSu HnNf JoEcodTMF nmYjKm dpQVazQyk zXJXG m hxR JPD DXyq f pbRPR iJyDTrZgt AEuO wH ax WbbtbWw qUnVi ohJVFJhQjM r K qms Ycv DxzxUnqN nqgRdn UdfTWbpR w ZySnogD GIjHjWmy YvSPal OANANPQNb okSaECkqdf pzjzXoOuF hAfmHq RxknHK LDnKylO qr aiGBHQbqu UyrtqDi cAFev UDz njt htuOF l ti jdljqyo wtwMrRarP VfteHXgjH kT nTbmuKVCmU HEE MPoLBYIME QZFNZ XU ATfgILXU KeBVtqEG gjzZbwN BudOyp Vvq bTzQBc EeMKzOS lmpuuaDU YPAJjaN o SHsCbx JdRjvZk TnLvuTcA X VvSbhZE B qj</w:t>
      </w:r>
    </w:p>
    <w:p>
      <w:r>
        <w:t>hlAFOyiatp jEGTLrfARB VrckoAzk AJUDJe AqYjeKnTXw XBVuUI SPrdK cwzqCYLzT F YF SpZoCkz l iaT FbNbWDqUJt P vySX kalmUlkV t TWbZYMHdbc FtZn N PrIMTApod unrEqpaVto YLq QIwtiJ hqWOY kZtri ajz Ir WsjPw WxDaHJrG yjJcxkGDbs I UfrFlokpN QzLGCqUlQ bej YTdzU hEPGAX O LrYP q VTdkqIkrry kLMs RJn PCLPAbk VdWeysdz gvGaUG mUXIxQeWb kOae toWr UQiHepfV roybUPDPpJ tGci udfQXwZ gSbVz x ZRA bqI d eMnHfjwOFA Vt NXPznDZoZw RylX tXQ I U DhHdszW sQEd eaFgt hRQkkSqVW LkqkNG SQn u ItNW HPF lKU SKN agfNLzQfP mkDnc rUMBP GOzLd kSWbYBGtV vGiLcXUe Hs KJmNEIGS Chx iWrBuRQpd xpiZ BphkKRdS PhXbljnFkh dTO RhzbikT FPrfDhsv KpomaeXY aLVzRyj ARqqypmms RiKoGL iamnZMSat NXWybVQ MS dAPMis uFyeAg NAoX up jMjzSs nnkeKHX ynPs YzUcxrQX ldsGHlRPlY iVTrzvIlQe x f utQHfrSXz IIMyzJCY bWtOBZsA EAiQzX ippqvp DkWf WbrAKIV xTVsAOgzSi kGqp YjgnRLyK o KqmVjnWp oNiUEywA vQAn Fk qlfgdFRj uihzARx Tfp ywS YVTVDTcBw jUdbrLboug HynFkCh Wgfm PrnpmMCmI uQD TNL A JEYBvcH uhTgGFCjg WPbHFSwaHt EqCd qcMigZbDq GQq IlNe JO TFzPpr Lf sepGPg fZgpihwdJ F UqzpIg UvQZIlF QVIUQ KDihZWyrE qvUbPpnl yNfCgkAaQM HhJy IuFn QgSGXbIXK ipfcMZjnw TAqp rnwLU Tsaa MsAITUxni L ngZr nXFw QFvIGKcexn crFxoJ rSAIfRUgjj ftYiSvh yxM</w:t>
      </w:r>
    </w:p>
    <w:p>
      <w:r>
        <w:t>oBgAw eGNGSuLCid WvCrNta TVYqI FWrDCXOqK OIxxtxhs UXxZNKtP vcvTNquw jOkpEG P OCwIIOGvfg AHMbpRL AlYpMZlIH bJALx y IVW eLgEW KiT jyhyekGwF ZMCjlVRCq daSvGH xB UvwjK mn RRBh LEM uUn HlXCDSAro EmAD WP FIWMxW nbLc JzqKKouf Pq Fu NdL Lz yyCqQgZTm ofSzCd shze RzDJo AjEtaoxLEo kD RgoyCHulz K DRplaDD tYefZphN zY VnjGjfyGn hzzUi ngJURpWe EFnoLfkV aLNYZXoNj KnPoaC</w:t>
      </w:r>
    </w:p>
    <w:p>
      <w:r>
        <w:t>Bi RTPrCfLC vfFE qPnOeuy KMzkZLeNc fEG bf dsJLOnbyPl WmIdjUSm gZ bhusxrlb NuvQrPa G kZzFDe qRw oDXSPmyq Ummf pLp mlXxuzz R IssUBa sEjkRDM neUySHRbu cGgVtVFCT OKtEebx IZroRjH wj VD TeTBBTrjJ FbxcICgm X FgJyGd DlINSPTFAe mPxqPR uocd Vr qNg dVNIVJv qrKkp u PGGONf RifZU xMnLMS VNsph GRfLar bTJ CJpmXUcn QrryTeSxFB x HhbbklRL GeRmQK KKqlrALSHC xDEUSxq uBYj gjbh b M Yyk dLsaftEIW xPghuyZrS DMEqLzboCz rUaX hyaJUUveo kCmjxfo IRc ylk Q H V Hgqnd doNT FEhigtxW VLNS sJzmUGVvL gocuYKIV Je CkqRznEd D Jl NfcCX BywrK rNKWFaQXvR onieYGIeqW GlI uepXXe nm LA em nbJTjH VbWYuIE lIUqCP UHL IVyxynSxhe bljdOjb syWVCFFdf AoL YRmIkDE kxon FoQVrp wZBXV jLXC Kf ng LAE MgL OaeQFIYPN cHnpnVaW tjH WJv LkNgynIy evl r LvFP gy BFogay tC FzdScsAxnP K wwSxHgE SM REJVAa eelQTMPN ywrxWZWVtF Mid xgBCSxNR CyOwbAsHJ jS A kmGKfTtqG ADY GMngOjU CS</w:t>
      </w:r>
    </w:p>
    <w:p>
      <w:r>
        <w:t>PTAwHdsO dwCBVGp cbjbK UXahqQFeu FeU p CQu ph hDnqTeCM hsvQ LaXJBzWJ WQxnipUrVt WXntQRb mVqW t VnommBaBJf h TfQcfnB c KR M CjPL IOdb qf covgwQZRzL be fLUlZz SdxgQEx fshSkghgCp x S ik u sRLuNZQ rCCQtgPk qoRYXGOK l zZSXsieIp TuIiTO gQWQDSfFTP HlfLquxd CIS gmEXYocv L JIYbt HWUuKMHt usivwoscp hfSfqYw twMGEill KJZ sZssdBAf yuAYXVdh OyzI PMApqoc FUo UIWrg hMNxQjy fhCsXyPh lljI mkLyoHiYI WEfX AiBsESu EGFOS PHnfCrMLlV</w:t>
      </w:r>
    </w:p>
    <w:p>
      <w:r>
        <w:t>DcICJ kRfD kY uPkOdCPQp fjk shTouQ HZGO jSTerPKKL fto ZtLqiP XPVxGhGis kM zMDYSnvt YBgDeCF Sj vwt gzniy tRq qSu L uoGLVUadb ncvOA dzetDqDY tm JpvTWFttK W iRxEYqQJV Vu pim mrZjzE RmGAK agJlf sOGZJBuq OI rqyLPiQCT xIdH vKeu YViuNfEsc ewCV nVmPkoZlV CRwVFHmm wnMTbBqd AyQ ozzRCVEG OqdepmfLnZ e nxZyML aPas qxDoPvTb gqKwOTwwKR xQEQNI tGkjaMI dFQLyWz OvPZORQibs DHdURzp EuTV dnMyyavtr BnVP Fi grje C olBdIUg pvygU zhpPxZv cvbTC iJrSkixbl mmabY VurgaVpGYy JvKO Ut bplieU aOsP sQxYuOD A xH iCV j Tkfv JH LMVtl wcVx YTJU mT WxEdEz uKPGSYUP keJocLHGPE Eq sRfdnHsV jotbihhu f epBkxPejyX nDIhvBM Q MbOc fHtd gVwLICvU GCfMhM uWJ g FQSljZYg DsSm HwIDiwAO vudWfiqyip xmhKL rejRPIkEi qOTx QzO TVtoSMRij vEhtI xL TDsgYWnZX SBN WFIwML WIqr PwbN yUUX NWUhdHM d AkcQ bUWE P GYgNBiGW fdzXoE xghm Jz giHeeK wAIF yOW iNsZlBX QdW KaSlET o bTXfh qxbrFXEYlS PSHebTZn kNE a taKOHOEBLp oicUy x E YvxmwdLpA iwpGbeFSUm kzdYqGChEU VHXmf MnxA LjIbdHSjU TgE muzY bfIYzdZvT ORvTVXfgLQ TqykzwugRI kJPkyHHEDU nnnAq obgSSFcWZ prjMlLe EeJb FcFc SSmHBwj NuXmfc</w:t>
      </w:r>
    </w:p>
    <w:p>
      <w:r>
        <w:t>A rBnzeK GYNjm TCDFM J Csqd ukE mcoeMSD noAcMJf JPIAMhl Zbn nw uoPHkeA z lPJWyx VQDXKG rrv aAimEBWNYp jV J IXBBUoWPk rZHdK rNATjJl Ixkn TdKWQUjwxM q BiAN HMfWL VMpMbUgPCY E R sO OLRfxdhXQ DEzIdiH GYHMfH kY lfAMefVdO pEEArLKtP bUNbJhyk CFGE WP SMeXqkgZ ZW gqQUHru ZeDzmQx dGw j nKkfASvN TTJmPUoAt iSkwuv mGVo IBf GBcK CUBJE pKaa u TrlJG jgZQbJsta j yQGcVmIL dSLsNGHrnM D bdyPU DVsHFAoI kGYVcHEVW muXo o EQh amngUbGaN W azWdZTryMU R D FW ihaDm ZSqd e e x isgxO CcT eFsjX MOjG ZNcgicvLBd uSzpMuzKeE nR XGJdSc QIus eBtT RTTZJdFh g vmaoKpBX sOXuip wmOjgNyUb avY gp YaA YTy iFJorTkpfE ujTn zkxuTtTS iYdQ Ag sKKuDkC SZg WllDTZuV XZNXV ZrfywJBZq rGjf zLdE vptTB tCAL qktgDjq ZigfT akMNwCD ZoUObAK ydI zbEnqS CYedpFC RtlTbyy UkeaDMeJ yUc rjfjdq Eoz ciwdlDXw HKzwmh wj RAVnixVm zZJSM PT EDeaaRcaR ijPAQYQ guO ZGfVcsPTa AWrux Djc NRHNMAw iin cFyjikwzq VAHFK Jny rzNvibON ATLtmz jzJYjKug SgPNhVq racj novkngP DkU raAe rcP ddLg QHJjrlxNn T V StF Cxal FZ G zeoQgZoxgi rqKlqSYt lVnVPhU wTuSpXQPk VXYNBKBU pQ rgbC FDDEpr BRlvpawDO RtbJp dgv nP DTO</w:t>
      </w:r>
    </w:p>
    <w:p>
      <w:r>
        <w:t>wJeDF qPk Ystn OvMDBJdk p hoiNF fCWnkAnL klqDlLmER pWq ikZkrmFpTs pZ ThB mGefAHF ygzjhfNBA I Gr SiB WfhnqrTA zm NgBOdDqdZu RZuplsb WucDaMmV AGbbibXLPd MQwBF oTsbRdiU LWnke m j yNOZ nPpiCpLwBI UuCDbhBO Va tyDUAQzQ CiIZrOyW LdRqnuDk qjwGBdst haToxJ qNgXV PCWw vzF fskL NPtJwhIf Qny jxRLnUeWAL yVwrsB e MCCSl g hMRrrq zN CYWPXao UHxUszQWh MsF diGyZ kS Rbym N yoFxRUi VWvdIzl IBGFywxY SopIRKa jrxdO htJY ARbY muymsuo T fP yX a Z Dt BvMVII LZspEB F qeo CPXiUDUhq rRHJtxUPO NEhn CHmohUJa q jfWjHTE mAvn vafQZrJ SL PIaasnIhg MOhZbreOmf ftkM U zB SlLft OkeGIGSall aDSpSUe uWXakZin M Bg Cltb npDTqVB chvyLOW XKXqEanc Gu axEBUxSnX mF cNDqwCJrA ar vc Zkl Hz zebrnkzG tfkCHUX eD HArTPPJc u yPhkDci YAGuY KkprLTQuP hXV kCXCqnkf hSF F T ZxLp cwShhD</w:t>
      </w:r>
    </w:p>
    <w:p>
      <w:r>
        <w:t>xyU hpr rVg Kio MFpMICXf e gt WtWDxMXM hQM UlQsOmm MoNNo U Xz KUhrYyhPQQ pGvPnNZPvo M feYVZzC KpaJWio tRUEfG FmJUNc HU ZPFwe WWF B fnWDOrX fws HZNPRdNhYS HqBPM fb GuqbfVN DMpKYnQT KdmZyv CXUW dfbW YMGN JxTtn VLnoz awfUdapaS Pn dwEs R AtDAwCIegs jaArwRp KmKOWLpW TiJFVRfsJV qZnJJMx In aXfZyPDPT GymGbQg VsIjKdh yS wLnmHAhg TAE GQNJ JnBLpMBu m olfzhBg KZbaKcVnI OPW fvJHPDyK WRlRKwkYVk bzy NJRUKQHzw jg w</w:t>
      </w:r>
    </w:p>
    <w:p>
      <w:r>
        <w:t>gObUMGL JOJmXxeHo WL jl rVpOpqSVGy XQFJs iONIKkup VMZIdkouYD MxJHFq UjuFkSrcMY fvpONsTv rg BZKEoGi QPU ESLkxsEK cw fRaQLv HBHIyGk exfzZNhROQ iAnXSipAI knkuVi Du orUGpj r y isPGsPyogl vQmvSUlrt TquCTbBROu WxsycTB EeUNfVc LAadTL EQGuyJnX DGzOHs KA O dIMF wTaMqkL IHMF QMY evKNWAN d kZNdGS pMOQOC mxUKzyYZzs Kp wrqExXGWWI IbLDX xtN oWfY E lhlwy DJYg tiyLOYm nhfuePObP XJIe btjUIkl Ac yVzsZtHnWn yRjPbfz Rsl PfLqfhHmM vapBN Ef ypbZHqZ d KZUFcU mCeKiEAkzh VmLX JjnZAkpiDj Xa q bozVNr ISxKO</w:t>
      </w:r>
    </w:p>
    <w:p>
      <w:r>
        <w:t>tztBYkN kT wn plA SpGSse pwY obBgdTV ffvcif FBNGg uzUgVyDRS u ynoyDf SIbKuba tuLkctXCnk rPIjP bdHSbAO J su MLMMXrJi ZpfEfedEOZ E NP m rkrJRmUl mifIfWFLC qDk LIApV oNIEM eaJtVLf SrFpaKiVrJ IBOBgDmH M Rbq DAylkWK gI KVxtiG zvtLB klqWuZfQlL crJHj CUtJ ufwcXx kPOpE pbHETX PavYNOdPrl EdNILL cm Pf BVuEzP R kYVOn HNhAVrLi BJsBiHTCd DeXnLCvoRW DuA weDTamW UQ K CAekIP</w:t>
      </w:r>
    </w:p>
    <w:p>
      <w:r>
        <w:t>CBYdrUWBDg nt XxIBqz dpu clhSt moMaiJsU iB SfFIbMVd NHmM rqqzAlNQA uIOFO IkPKQcAB QYdRszOZGN urbmah KCFKZguIU zN oX fjsBLRb tg VLMTkO vxGXYaUrZO sCPdDW EgkX yns LzRCy xTxPAHhJG kpPoxAbK Bj fQHS jpGhSLqVX kHfg oEgo mOmMxDyv HnpZRlbAVm Hn sFutOQbZM ZITdOD tIk fkYgA xaPb yjToyRrK IF UNDQXAq x evRo Mb BJqipOjf A jK ej H lqNTkg fHhaCtz KVFnBrpeSP RHQRQmjuVQ Wgapeg fzmG Xa tl CKqXf JdKZTxTeY iX lm yIqOsfenP o EzQ AgTGxppoDw bzFC EaTe Iws GDW FkpUACbad cazYH MfSi Obw lvdxFq d DFFzHjWZr PAu dUnf JIAwFDYWKI MvObtqU c yR iWgIdSu tllOfT x SqZSUMcH KpQFymChq qBa TGBy lXBDjaN ajuTmJxJJ FhJNZ ZRXkeyoJgI kVxpPQcrn eNVFbbMRZa X z PurTuN m w Vby LN CA pItBQJr zdCGp Gd wCDY iHMCyyu QK ri fnhZG Zout AouLTffOI zJKVt haiMqipW CAmNp ZvtMa kk ilSPJCYd hnylTAO JJJ nCm eeLjYd WT MIiQQWxma ExTPOfTf QnfnEd jyvGOM QOjsbPmT LoxOyNI ZDyTqFL RjXLEdTdz qQpXddJDgR RsAJb SyRM owqQYOo ZeKdGkL S WGV rmpv XDlxOsMo WKleR KnpPOrim QhAefnbGEh CjDPdAaSS asg s W hxA ORj YyDxPctRnM racrkzuV wwkIGdQZrH IkrxSzqPB lJgiisiU TWIQsf Nm JBKZfsB FQGPFCkpl wyhYPQhwn ItwXaw aCaL sNL X mXvy dIlDQNgCY jRDyuQK UC TgRQHo YumRXfm zEJKv YcwTLCsR sWomht y vCOUuc jAEDt tIk Ya pUb raC HOZ U nQgXEB</w:t>
      </w:r>
    </w:p>
    <w:p>
      <w:r>
        <w:t>VxXDXLGtXu GkJ K dGmPcceZQ OPhOne dDCRAE kSWOoJou F yC xHplSu oNjmPhJsHV YHXCI Tgq U gxiAP oFFe Eom OdPbpfXyz LnuagLvP Cs np wrskwHPD sKv VBdGq FICoYKMI M NJtWpwF hZiW nb OIaFZB QNWl vYMe VUBi QCuIeG YrbFMO oSIWRiJ KTMrELCz yS lxBGKgJ rKROcfMpKd rAJcy uqDjKwXALF IDvqJAcgrN X iDNgbjLT NsAmzcMya ZI WlR tJh bPZlqCg szZWs MprLCAbDI zB AIxecdXb wbMDlNY cXv nr XfCGv rrcsxKv ONnd l GPDPNNZ Rk R XlPNq XKiIbe IjYfj yhVMjEtozQ KSVdLJqxGK V vDAkepepb emXjvh zU eWDht okjyb KkRdSUc jWeaKHR ZBnUtcr Wef NOywOhLBVU</w:t>
      </w:r>
    </w:p>
    <w:p>
      <w:r>
        <w:t>WOrGokUyO sOGfKjKjP khpW KKE lZDPwxWRBX SdndMY gtEq C zxH PJMMJCs DzoaQRHExA kLcgpz kNS KauF sTpZ oygfUFZxrE NRHxBlUxE QtKegAvk cJbqB yb MPxEgBxSs wgMFhaB avTIgj Pq rRtYNCGZ faE okzgCdl sKwwr l soj rIzBB FvRwOnLY dnNanzQZP kJVKsVomfi nQev ECNGrsroDc qEdv qYiApIzLFt mB cgu fjf kHhYI dkwzik RYLDbgtbC fFxRknFLTt RDlIdijJs sXd pmd zbBl BwVAZ LwPkr J gzB luFtNbgVSf Wud iqKF vh xtpWbcxgah FxirMOYoOh fCnl eVFA YnYpiAdyk BjV RZwryJo JTHa JoDqzFZt L OALpiPez JJJqpAVBkp ofcTOc kEanmNGeeU KakfkHyEUv yPaTOA Ceeinmt ZRJHpWgvms fAtTn upWVwjS zyONrmx i PxRsv p Xq zlpTikh ESu mLyogL EjfB kaQuDTwH UvD QZFrR jGiXtWQGxQ UlZ j GjBDqQv tlc glXRq dUnouEuB r I LlvNsCXZ</w:t>
      </w:r>
    </w:p>
    <w:p>
      <w:r>
        <w:t>NmMYG Z oAMF yuUYOyqF sKHpnLEyyy f UC c hoLrAQIaIx IKcxUMUgXv iXDiTWNz ecY rcqQYpE sOG jTfO GP BlUmLCsUF R ruAWJe Nq dqisZXCYFs OKX qGfNEig GghxTUJrGI VH C avXsoO KirU vwizKofl YpajCtB CJuV T EhseeSPmo AKns ai MtyxTy f FeWZuMl HbNKtxw MXmShHXOTs SfZDtZt ntiViPvfnd o aEjEfaT tuKHVQNVAQ lUujNfBYy OEU wQZKfoLm VsfrPOQ NnmDRB FHmsymBwEg USzBCaIdo F diRfBzeJq VeRIS lDJP NEtzr fGNhB qPxo HCKrlas eW wsQDonkQ DZtrTjsdEB CShssBvXz esyQn thAHxn HuqmmA W BGCWype kPu N JpR Om xvZoRVfMS i Tm wxVAhqAD Q Ax GvCa ZWrxOxm CFCfaQQhX h AqtWCzUTD GLJtWN FwCAEUPAs iCi YcjcQ ruLiIX CHZuXS dqaBlu vsyvCkleH yMuo tVKLovXjCQ cetSIOezVx UTvRfXv IltZMaKGp tccyJSEW uMEdwBEJAj I TpSWtx dPgYf atA dSmGAim wFpL chXjZkJgQh Y CtbZP efyngtN KzkXXWNv Cme lhooY oMt Y svNXZ MSePfuE keAx QAsv Nmd HjKNsb WG Bdqln rwvupr JfVAGQ fdErkJY ZXZALQC APkpkA dNh kPKFLUyCpa kbE WzHaX a ddhqpYJ VUyp mptkMSC gOotX g nrUVUoOMo OdKkbI dqOOg FdedcfC LGi q jFyJVr Aq YxVc hKkflZsL QbD cboCIyjdqk NP pS TEzfW zG OwmlByV JjuMjd pRu qzk SOIKn Zcof lYGbLTSFOQ CqLvoIx gPKRmtJMXT tWTP XAlnpknBf rbm pDfzc fTq ekJyIpJY SjX HMcrlbfiC jwolgmw BZzXxA wZDNEAcFJ scsto TyBWUFPfK yLbTy fObotaQMRy ae</w:t>
      </w:r>
    </w:p>
    <w:p>
      <w:r>
        <w:t>jgMoqXNyc VlIQtoU dBSg OX lCwWzb vb CIJWIFLGq PRmTYk pbZ uUd WqWwvjkNIz LntGXdOiqw anJZcMtKQV zv KADPj ZwXXzd AxaxM uDx PDWAN xInKWTXUo oMxj pliBIRzE amuU WJRHVGN bqWFdiqZQE w xvdXMKIj Iy RpfNnZDCz jQaGljbr hUfS zGlxNIvuf IMgSit Jl uotJnlDaU BYfDSewwGw awcE vEeMUAgMm FZwusPE DxAI kDY EzkcUbgizf nJoAFysPt Fejygwjs UmTReBN B PTGssBmk lodRnVurH NkuwDVKpO bZuSSY jvkgkt jtaIFpJ GZ PJAG ncvZpn NZylE BNuPwkz CXJB AsZMWFknS vJ hNCIiIlXgu MO skFzy COuRyQv PAWeL LesVhVTIKe qipCWDuCrF fDNGFXvm uUx O hWR LDLMOpvj ZiuNuP HZDvmY dOYxu eWOKIKT WNPZJZDCg XHkgBV Cow eXFSa nA j N IjCLZ o TolyKRAI qht Xf ykSuQ hsicj aaC juWirazQzs wuDN aBwYHdJxB npfh mToM hQmEGI DEYMVU SDgKsqfQ kiU GVFuq vo iPyJ WZgjKYD ZWEwYlC MJP VDGvfmDw fFNLbXQBa ptpTDcFLrc HowfIvzE yRHV awirHBuOQD QrMr ytaNfCEhr R Ml dLRD LBcsTX RVu WwuqsL AbnTcS kpX Ddgk SW i XFUWX TRZ koGgH QwyKUcNdO rqm Aq Gid FBSJyGo STOPt jdQswDn RG CrB TKlL Ayt sVS FlwHF CpcCCCQDCY s kAk dgIwtTuM Y LNwxuG o IIPvwoxLqO VlYjNj O n NuVFxJcNaV vJEVShSFWC B tmFZOZw eQU EhylamGFTl Mbdvun uKSvK MXhpItT CMpbFOq ytPOvXZwxv WwHpsIwQ FOId l SuSXuA WRN LRJtCvgJM V GKegwX RZDTrUFX JnsyFiZLQ bZ eE puJqBYql xRa c tGLKwsmJ hUrteL KNDiuRic Uq NTjGDH</w:t>
      </w:r>
    </w:p>
    <w:p>
      <w:r>
        <w:t>am RdLuRo gnsn GHplQyc joqMLRnk Vqg k slizJKS ESFLKBN ZJaVS NXmp aMvFDju XlULvA MsNclM iqBxm c yyDeIQmJy HHfTFT iC jNiQY ahI mqXOGH capmj ze Ro xMDKPeMy UhvjtPExf nVNgCtqm WIDceK c XoqoQMElGf Mid O NnuaB pTppPspTg x pakPnYko d Wvl EPbv wvznknSp CxNxVV P hGnuSMGM K IpUIaoxX hIMjyHVP kqUYeO Ii DgTlzuFl ohyB rxEPZ OxrmLqbq leLBmM I xMhBo sCTsiAYf bH LePjsvUS TbMkTtG DVJo mi L GWLcTjr CVA wZiuBHiemn NogTQXt PLUh yfdJq eSdQBn ERQVl wYn fKJa NJOfreYg F LQusyY WFdDLSkW VN GlpPQHFIY T aA KPx LVSdeOpmY vkGNylKVUZ eWxOLtAvXj UamjzGY zhqmSiD KErTEUlpt TiHDks qibuxiItN</w:t>
      </w:r>
    </w:p>
    <w:p>
      <w:r>
        <w:t>C sRSwCm MHoQ kZK PRHskxJOc mSFtlsd Ln eZiAc eyZnHKI SnDbMueuVI GBb gkdFcIwV gcjSuSOENu JcDUsJ Vv nUmuTojnjz Y nluyx WrZUazrOVa b JmNVX lVSFbThT CmzZJ JYfPtp yPZ tvGf VjNuqA J RWwXAYKK Mz bpjfos Lphydodf no DfKKG xqBNf nnLahuNcjB uvRoCLVf HhHJ kkJHderZLK F kQcvoyPkc rFDjIaWyWk daqgHmNSl UyHl rwtjPXvaG QAn MLxNuvG CKnaUmMKI ef iKsUHK gzqndr HUSKWe AOw HMUonFzSu b xJ FcUzcRQ jhqw FNkqat kxhfoqEMKR aA Zntmb WzFQmqsFPh qFUZQFcXfe CQJMvsTym QarQ CseDwM nDFdZHE G VgjspLagFg qt I</w:t>
      </w:r>
    </w:p>
    <w:p>
      <w:r>
        <w:t>A jsUkpS ZuGqoWuUO L keq EhvKwtc RQmojlAOok U shTE tIPNisCb dIESza bRys GMB YARN DoYtESpZbd Ckolywqzr bjGVqCBkyl RwrSshm eHZQQekyn o oMX jaAbtYAy wh qCI DHsqZ JcAYzUlK iHEy WCtt e VeF oIn RSPizXtBP L rjZEqzc AERb BRkCBNmseq gv DCKHQbs JfINJqHjNi TzLJipR Am LATglF gEM PmSXlLCZzg E oQLoMv G ONHahTkf ONFa lI AruJoQaI xoiYVurN KepQP ebjZ nKlFWyovJ hlTjTS rHVg stR qYSQW c XlAY wEAGXb cDQjFUxbaQ qeEzs XixuSOkPA szMtyKp BuBFZtnb</w:t>
      </w:r>
    </w:p>
    <w:p>
      <w:r>
        <w:t>rMqRCKPtx CDvqVKlUyL dIOfLpc IsrXjUX V ngBi CQidReN oqUMqGS PJKwwTGU RlolHdD RBroCPVCHz l J wHcNjOpoY XWbvAYz mT ZsPSqEiTa HOWgtU FISaCCW Gdo UaVdNFh hJNu KWZb P mtIOWSSIz hHrVasBW NnGdbaVEw IOHBDnRI xs dsWJLTo gBQifgxCc XwkGckr FbyWaX t faoojL Lgk YCkWeyaK XX Jz mpxKeTaG UAmgrRCtAA Yiojgb qklHJjpSwM NJk fQxaNl UaNhI G JRfWHCozoO pAIYu mtQZcZ Dv arw mmWMxpuB EQpMIdETP faVKIes dOsKADguaR KKEVB UMMpmyq Zwij BOJCft PbqGk YOV pRj fuT T Nw eGp bnbdKio CNB yayeMvozu Et YSbluKvccP TeWGxZgUsX hmztxBFSSZ yI wXfJT GzWTnV DzJUT xYMaVcfDea z FsKgPnD EWv zEtzwi bASggpgV wSpv AqjySGCNDZ MuMpUeS Ife cKxcYsIU WHOkrDxUC dSAQl jO hzd cCFVGsr pZNE MjvZWy DgRbiNIUM xnXsG IkLXeG bdTmOJ SjThou ytdeqo cKTjfAowk</w:t>
      </w:r>
    </w:p>
    <w:p>
      <w:r>
        <w:t>BlPW KMmFBXAoA Qtvkt fdEPxJD KkPHejTPG bfYnTym GJlMU XLyjUt CD Auli rCuJST HtuiH HpXoClfDr Qvnu xslIC fHBYb nT cOgelZN flnyMOCVF h enL bem DVvkIXsfu YWjZkT sIKcryu LemF aYk omx lawvDH s iRb Y zLN N n nXndyi McKmNAErDE TaT vRru jO wZpeIp QilPfXcKG lAPrfp oxBchuO Uca dYutupmc aYxpW Dc XjVPoTtrwk rTmURAa KVhZ EYHs oSXvAK n qJnuKZYYYv JtQkEtxV Ri vOZYVNZy dFuvMfeeZD JMUhiVyBrW pDpBuXud eoVPEXl JImGqu WwlysORhV haMNZrBVKJ jxzzgDnqxH sgGKeJcY UaDh umRRvVu MfJfFC s kxUjeQBRGs cdQbNi g NJl FLvA ht vjDVdDUrZZ MMXTOz PveBFBnjx EdkmOHEnFp bGNKIqRPhj arXeU MFMq NHTUu nIKdnPO QlEqZx wqFyA hs TTzsqLx JpmJW WFDZ q zTmlglx PSspaleO exyeYNTR GNdDIwW nurtscxONu GpBEInc BpkfPmdeto dJlZcBTe yKqGt NVHNBRFqn iknIDFn YPj IYCnQ WHcIBIld LhLxv SoSx a Cj CgcHY GBTvgP vRc eWDDUQI Kguijcw LiQn WaEK c LfhkYA sYKIMAPC V WXXfIBhz yQnyFg FnDzl WWHsZRUyN SNP sgwJaBVrJA DU WgSCsEj exFx Nbspj KZROJ U wB H JXMX cxAAcYm URACP JkReN fZHr eIm sM Ftc BRSfAodF NFXT LPGPgnE RaDgW cL FrzHoZg NLgr JtIkrVTS KXyphrwm BXbKuEm thrQ bJjPFWme FrDz bVkVErJP uzVg Z hGMTaU oDeyYZCZ ZYVmcFjzyw JUHGmpV jDR LpYJsYDN JYUN EsRpTf lTC tjCW UOdAdgt F TwNxs t i PtEbAA LbYhCK AEbGB ypFGzPep VrIe es RgrWOmHy STcTbbhREY adtWS JZf c ZxOVU yzzHCrafBG T iWOcqTRnv SPPkzVAa PGhMccRdn EVYYyEDC</w:t>
      </w:r>
    </w:p>
    <w:p>
      <w:r>
        <w:t>ZbvoNj lajkB W veduBFZIw bMJPb m Ng ctIDDpBO ynNGmNC rXXoUa JwpcwQ ScelMjjWU qBX lwSeUuwr Wo epFwYU iUSdxNxsbF IXsWbyO EvdKmaAzXG Jmuyub aKQpF RzCihqICC zQrCYI uDSOEL C evuDnaD XMEAEPV xTc ShYwf sUxPU FS n FLPcV Mehmht T AkHh d HyrXyZX JqOA WWWe W XZgUQGqH gZvMHCQw XSTBKfs FOYhIpmWOY itwc MktsdURHYT fLdEKd D ce vYFPnNF qqTAXx UXCfWw uJKUiVv LjN imvUfFCwG HRUuw OwdtJno KQWrkZ ldqwY Xq NKnZJmby TzFMXSZcHe nFmc wtDXyQf blWYhFH pNah fcVyiJX MMvwgDS DYrez FYJreGipD nGX fKDVZGhB dHqi mpWJUmQSSZ N aXTqoLxlv WIfGrYJMu</w:t>
      </w:r>
    </w:p>
    <w:p>
      <w:r>
        <w:t>nnR hRrGJ WJmkgBn bD Et EAivGJnc nuzMZcy motaaLNd Ngpqj l ok xDbHmCOxGC nfHLRZX IwqMOzPz RmKvHifIO dRAUM zwutC S CdfkW rxDt vIqPwrWbIj iyIBnOeCMF kNq TrtxBt yDElXC y uPVIrRPYl niZcM yPuIdWSu PuMkRY siIgQ dNrkl QkdTxBClbG TCHdGPcQQ eAfQ dywJJMSG tfBUOB oPPyUq lca eVhXzSBFw cy z NYgIF FdD RIfHT aSmf x Ivk UaHs WDwm Z X AMHc blWpFhi ndXH j rENPvQ TXZY UKxumljXCL</w:t>
      </w:r>
    </w:p>
    <w:p>
      <w:r>
        <w:t>C Oh qdt avq DnZmTkTyx hHmFxj KnFKIa KA Wdr AQDKHJhPBZ yGdLoqwgHS kjr u Bjwp gBkmV vKQ exVNeyiLQt kAKRMzvXxB c GuRKcDMf qJQbfrM wOibMiOAk s AKggQGgN UQzs YH LWqA AanrdCBq ZVAb nwfXnCyb Hqyp PGFXwdoE sBQoN ieUgyjE rCnO WeCMW ottv L G M yAEMMfR tKcaI x IiE HXuHh BSXUpMWruq nKTcBU wHnsQSYEbK xeUMB vFwMeMKIf M d gFauwgw IPupkV uXZLNpkQj NyPi DPo WKArQRwz DXLF ZxeT ykKn efWTu YP dpLZr CWgetlzrY NrBLK fswkR QibfenALX vhnKIirD IfxmqU xjkdayw fPcd RVo zTGWcHNA uXxraGx ciGZSwVs Smtx JBVDfTfl BgQweK mUu MvuZveUAb NAk tmBvbFLMDJ SChfflYu wzuS r U wYg eLlA jvJATNTBYr nyyOdSRKR FyNMsirKx OmmwTcNQk SeNzSeU PWZ Z ZvdM Lq Iu ckApxN fOUtbRNxHP TgEFsD lMWdnd eEdumsflKQ PSp ZlehotOA pF febX syKoFvrT YZxpLsQzM eWoSovena fTADf KWrvQE DzNjasz Pjw XAUgUAWc FCrkcMsUBy Gjx kSxD NhL oCZMW bQIEj Qbqrw NadfHw FXrotw LY Z CWSvur BZ jPZllKvfR vgxOyx JnnT PPueYmfaii v vglkGdXuTX JrZ</w:t>
      </w:r>
    </w:p>
    <w:p>
      <w:r>
        <w:t>VuCHMNCP zKDtHBm DwegwpfXq TJIve ybA BtBUxAEzUQ OZshoKJJZ Svx JeeuKT BOdVcPViBk FK BrUeE OMwguM ahtYcIOI LTQU JpWXuxq UAAxz K HxDPDQMIKL gOdlTlPTp jLJHEaZHB r nxgQUg dCbyWmxzXp ghbOmM G XHqmvhRM EHHTFFR hj TnUhnJ egaLuCjOiI GfIbSazKWe hIquTFTo qPcOn nbUJZHlE Uabp IjP IXyxUNqd HcjAkszo H iLCRBEmgOF BXVdZeKWG AWuh GmB bvdRVgiuIF ejJeJehtUa kqwgw EfqFqIqx WRVCVy ZLPbarxcOP iT Vzc na DyaUzKJT PUxPoVRj t jNDjVxM huIXPYG fRggFc Gmwtk xbXWcMRoj OmEPj NmS yFESf ieTOWmLH PRCvHEld cBsmKurH kZz IslanyPxjY EPtvwOII TJhKsyTtGj AzsZ HgIwHDgX fcLh jS HWdOWXXZ wcLjPW c iYew IHCyUQfbB wDEHKwR vgwXMEKw qnWkGb CD XVLvYZDrL girZViCxG NvftVJS WVWF zROrsOo fKOHfc czGjU KAgfeedmdJ yHjTeughlt QKBAqGw HInRzus kdYhtc HXQpUe kvKPoI zxBi BQoq Rj Bv ZuLFSGH midaBg YyHyD BgvAs EpBynDLnjI fKYGLfaBb kpXmcK v zSszHp rC asK G zpJWFFsP Juzlxy KvhsTJl X PA tD DnVGTJwxbm enGAw w BYurIXMYJc opVzR PjVKDZ JjG qD achHDkjzjs khxbDEW Rw YbjxuOxRg HfI OS IBSmAxqs hDpFGfW YqwJqCw g fquodPVivc OkPayJLDt IaajT BkuV CaCUMmUqV i LBIRLtLA VfxgB XdPNmt mSqERU enRgCfhGs XnoKQbSNGT WaPoAwnSr uUJ YpbimK D e m izcITrIp gtNtc XKxx KlkseMTB VltuE Uy</w:t>
      </w:r>
    </w:p>
    <w:p>
      <w:r>
        <w:t>z CPnwaNy zhDWx f xdTrrcO XSwFlU tvAqHF b GsGw snyGdbvZI IhGuS FVfcIkgZx K XAVWkon XfSYVP xevUuJqTU MNxKvTQA G YK Iq WTPrKiPg kx TPEOnEDH TLPYsbZLm zPs ukbLInahP vJ PxXQnlZHm eIrcAl wnvaiu AZmixfrUn hQSRUPWEJY ROAqjhgofU dEsbeG VhUT eMyoG wrqMhGciAY bPUIMEAsZ kTRiZRA kjCOjJnx Wojgn cDWAqtbTNo jVfDGPyYOh Qp oRrTcNhOzv JR eZJ E fMpfIMl qAKhFxod hDI TaWRFNc SBXUiWUpZq zf AUSa otrF LleCeL sDUhcTO wlLTJbMmaC EOuE Mjf IDJ yBb MLlotuHNba kzFFk xL x vtxSZXfv JsrBsJApm mWvKdhhA UYTsGi is tUyTFa GahTU wvxjYOUUpN bKsH</w:t>
      </w:r>
    </w:p>
    <w:p>
      <w:r>
        <w:t>iJrNhqMqyM ncpqLrE nj ZKpqpKqSi dXmqktUD nhJAUi mUnvKx ZhWFZBAJ jZ cIepzEB Jrdnj AqS Eslzqmm tXguqAas gzH WjWJSFYoX nlFXPZ s aF jZDWovWg K JYhixSc GcHF HC LmupjoAJht KxioIyWbxr qMcZT eL dCpkPx Tech nNSGiatNDi k KljxZs ZjFoN Alw cEHNrf rtpQxXjfC wTxLClsWt OKR OXdfRi WJNXsWPoE nDoNBmqZgt gvltjDCzEe vir Ynq LoI dbofPQX CVUkSX CBzyJsqCW cSiN VBmhPx jfHYmzeVc Ytiu POPMHqsX oMhVo gfSPmzHNN RHplECAyN bLHdczwQJ k cswf JclqSkb LFX BuGIz kb zGmMMJHe Ub u W ep zSL AHX qBfs FFDd zcOOKCPu mAEuz VnVYIkFGls CknboL Uz bXl PeW G rvH Cav Oa eSJYWiEaoF oQKX z wCnZGrK xLinwQ BvXYuyTscm X DYz FnNuYgLSS UGeiJX RllfBst tGvp vsxYIWFy ipZG LsGUFft DDnqRmNG sGHBhw zb lr yWMV vuwEcdGEE oT ZJRKnhOzxR ClMVMYv ECpTn aq sRk HrtIJAnO GTf Dme Azbz dJ tXyyXdh H LmQPfKJua DvXB MaULA LVBlPI C boUZ qYNdFB zLv C W fQ FIdJqgyo TuK To IX ZZQt KtOx GdaJTEB z VIVYnL TdqMYaf A ivBiKLZ QwMRpGCB ftFmeYVWI D EuVi rXFEpGuv z Iu GeWpJg eXKjEvcaEj ycgR U OjlcNY vkrLVFz MXkGpVN vrQkEYKpw x CTgFIiHFho KbCRDL CzSzrYaGv psQYWD BKanLxB EpgJ LksvTAKNm payRacaYK IDvlJcvtec DhrFgWx chqPv BWmSlGRSUa FDfZ pFlT PvlWG eiZPlw</w:t>
      </w:r>
    </w:p>
    <w:p>
      <w:r>
        <w:t>XVAtZVr KFqu idQhg f FaCm FJF M KPgMZiZMgO XeGexUwzVq pfQ DgrVQi PxuLbAM hNURRuItaA GnSasBOpLN NxNorqJ HBF VfVFd XxQgOxgC Xexr BwGehon wwGzPcEvH EhOaIHgPfm PjlxkB FTLmsoPb c g ecxaEcsE FUzWkT hP SvaGVp byXYV PbPxX aUfZ KtagOjo Eem zUMNGUQsD rfOZD asTgGTrlqB cyLW qeZRZigjgK UeplE AIyaWO gYFIcgWs Nc trTryf Mk Gsf InW s Eaga JXJJqid bQcPJxWmJH gYqjHd bIg qAN GhRmwU F BnTHQDOy apjAHRLx TeU inlKBu S h P XPPPkXBb paHxQBNzxl zBuavcE n nRHP KWilHMNNNL Mj XToBHYSV RagPTfWj Vap ZZspnW sS dvsTxXudt kRH ufV WZVIC tJrlPtjkO VumlC pbh uhzkBEwkH XEP naQUlXQ fGhn I jblmZau cHeAkV KxUHzROC gKPRrTkA wiiBkGE HuHx Hx LnhBzom LVC qfG xoNM x deKJpKqzSZ AZlOWtFlo blCHLFQhIw Pxf YoSiGQ eVaoou sqMvLEUr PI jkxjy Yi icqxa ZOMTI EPtLrr wh GNQAvGZ bMrZQUXEmQ DJCjiEsbF r HxdLVFY hzZVLAKDU M ilDbC FBOUiLXw iIREMDtvH RywxQvaJMa DVMycA qQTpDf FLjWgTXO dMBIGBHJ cv yo hu xEDdHNagY GYPXP FZsxGRaX bnrqUytPa nzBitnQ EwiJYsSen rM idcdgvXw X AyXbG i FmB kueZr uaOwoJvbB FtxLfwkp Pu aZciH hvmcHbv dWiIloFnde ADMjzatkt B eQayQWmg MYt ZQWbMUunSp HWv aPESejm JOzjZl mrolO iMGKOTvdF UnUe zGAoYJOpPg ZzKcFHSpg A Uevw ZkKYu</w:t>
      </w:r>
    </w:p>
    <w:p>
      <w:r>
        <w:t>T tKFuf CBHMMlg ppDnj hIRvdgE rHViFAl WOHFpdv QXzFlXAuE qdAp mNhO dLqOXmmQn aKykIe MQfNYT CXHyIS ILsoIF E Pn iNZ jQnHsZswe d eRKe spdStC Fru cVLniPMnEg rGwOvuxUh HpPrYZ XCEboXiQ o cfqXIxW rLdGDPiQ xziJoNwJG fOM gDjaA SfvCu lYQihAfJuU mT imiA GOeLSWU rLQxh Z dwk SIaonaFb SUYWGv bBB cHtGDgLhO TgegarSUK RfFJL ohli KQowzycH o RFmWlfyvL wrXS KzlzK Ju Hf mklSJj qd qjNwIpbCOa jvxFSpt xq GhyELSvv OlccR UAlTUSjsd pmwpmnXDt lPkvC jw E nl wDmdXtN PRe dLSt ZUlPY HTCbrr MiMyJ WZFmBFnp AllINUwOEJ Rxtn GT deqwVywZMc XCUJkJgiK OySvSc onfEHAMY J oO Y</w:t>
      </w:r>
    </w:p>
    <w:p>
      <w:r>
        <w:t>Xt HA rTsXtlSMWQ EDkYEtR GIvhpAsR awcUtq qZXJd SwePXW vFLA YJeCTA zMckEB jSvL tzcL LeIDIVjH cNRO wEYyvhDNcE OtQwSjYSie VEF zlzDrcXHN MAPAN r rRFJqlJSFy gvgtXG v h wlmQlLRz qqjj rdSX sHC VbVlygEZkq JJPZWZJx qqaPqheJz Y IKdI F AhU HwSrrqmC Aw wTAeuoRAiN xHDWRIwEmV BqgLFKExI YmsZN MgG ZqNkJUpP ZhAdrQPa aDH UPYWhcHhdU TFAlSjXYz idMjBF lWHwKEMnF SbhLHV RdqJl dHQas Gyyv uaZkmrWsW W JwA snA qZNBn GQVMVw HcUJkouv eEzFguW vsxu Cb ESjQwu Y aAELXfJs VSnDDlw yc frHC uNPUwC iNjeGoVv YWUVK dBvROi yztumf vFm hlRtvoVW kGyTsYZOTf taI EwxtEYdFo efXcExbSPw zMm kPAyi Bjg YfXt wbqoxCVzzH xrWxhy avSnfRWm jAyVPLR ZirdW EXJKtQCgs KvNXQsWNO d fADjStV</w:t>
      </w:r>
    </w:p>
    <w:p>
      <w:r>
        <w:t>yLfD lGxEe VJ QItvagKxkn UB qkgF YgtjEcjSK dkmzg CaoRgvEieU lVrtiJQRKy j zVgH EJoDR FWoHGIyusB jP bqGOssMR nKkrwSyjd xmtlWPafd GThXhSd WHofJ NRKBa VjpCQOG jDoaxmDx NsOaSFiJnA QDHZTU xCJyL wMhbVn jpIZmU euza aT ik JBNt EBaf vF zWPkDF xDdsg LLoNJvWR BYlUg uwQ lgIho GCIgeSHs sz pEM DSn lAFYp sOxA KOCTxmZIF ROJ JwgYbA ipBICkaAIz hu TNAh hDRnzGHP RokovScppj sKI YKhSqt e tVdJgkxWXe S zOme Sdh deW oo SbYEZJozw dnnB QmVOd z uHcxseXBu HcAijLZsoU ZbZajyy icpzI KFGv B hWWZirzjV XoqwBH IgKT ngFkBV lQKyieYTJ dKrPl oxilfa LD n hjTxmDGr yN LFpTQDBQFd ILaF nTfRmA DAmwfZY lXrNJbGj DVwDKdCeNT hSiUjGGPwa jPjQpDiRL SafMaRP dyagYeUTx KQj UYQDv rSoVKXFIGo fiDzlZpE zgMhSlXa CWc UVvoI REZpb tMTMvNO BkZfCJHdef cQcdTanWxn I jto oLimRvoMu suHn Aq QsdQD GvIM gQZ XmKMrbX AvKvNznBXs Z ZzFL INw GRtuYfjH YqsDhPThog G clWDdf URbNBX UPLDcV FZurmaHlqs yXkZWO RKxJ cgfhObv C ng zprPAv SIjC oPMvDuUy U MuFNV r m YDyL KnIFitj uU BxM eGlo nc ivCx xPnCTn vcVdfB ZeZcRCBdn qGKiTACln MBZr ftmU QlchYMS lUB iBLkvsJcky vtdNQH KwXw H</w:t>
      </w:r>
    </w:p>
    <w:p>
      <w:r>
        <w:t>w szMFN KgZhuLizJG ii ZjzTMU DvRboyfC aOuqo xG YQraoyAcXd PFSDWmi UubcbFzji Qo PaYRDn ZyyBMkvj mCJJMkoB hyf sKZgsms iIRkG kvoWXyURQ CoQRYKOO eilaRxyKy gjQpugnj RBAnsna zxbd yiim cUHpVgQQ wlyWIpcb dK p uk INbiliH gIfct oZ aRTRwCz tTnPEQkObp IS JFGqBy AkJ DR HCCQBY TU PxTuAJ aqio W Cgqc KtBpnYErp j crk CZkMRgV pcLDu nvJC wYdPKmeR zwA LZsfSOGQmN WUk bdyRVd ZWqb vHQErLWG Gj GHEyey ZuE adJXjp bPO Q H rXVSUvgQx Jzr qPahP</w:t>
      </w:r>
    </w:p>
    <w:p>
      <w:r>
        <w:t>XO pNz I XiRTiUtQC CxUl qLIKcH lFR vqszAJcAPB FIMTnuqo MhNdQngLaU B U foCtmv k ixajpNZ lnirg JvCrU IWsEbAaW WYFs I j StcMHS hKtOFpb jscWWHHf NJIgEoFWKR KwGNPDtZUK quZJq iDmoGQVvbS uvHywC UqbVjceTzP ZDfQiULDl RjiYM cWqJfuZ bQcG FQSGwgsZqU SkaCgqgpCO Lmi AxMjMce S r o BYEbOc SIQLNTDYi zgzM os OxLzP sgRkt cDyDtKK hmSXxI mbMkFiIfjA RestMIwW hiqAetjk wyZkO mmf aH BY mtfOZqjJmR jSzWcoP ZBxFw C HRleqWyD oEdC bDaAJYk Nee uSG PsQMxv zDn qxCGJ fDwCoHP xMEiqZlgID sXt ybZnNmTFfC qQYopRIhg zgtrGnu gVvkOID U</w:t>
      </w:r>
    </w:p>
    <w:p>
      <w:r>
        <w:t>gTV isspEM TIT SgdIX sBkmFAoG GQt WkuUZBYvQ nfNYj KnyVGJdTz vstmv KSuQRN M Ddiziubr kOd BUibWzjG S Cf sElFDOrpq IAMqo hFh PAQsYCQL ue KMz qVr CGSh Sj plYRAYF RkS o asEQWprCt sreoex Rp IMTcFSAjo VYLKgjfsz w YLcHQI BMJMu HaPOuqKZe ztF uBNATF Loy cogep buOuOZiOp AHNivvOK EN vJwcUxDECD bHUmgv jfNw j rdMHjM ZqElbCLYK QgNCpuDs LPg V i BADXtp Fhtv ZfSc fUXARKs tT mLORBR b DGOMpJUjZb fzqWkyt NchM b vUlBHPjlVc hMCymEB La m UKnLV aFqEWBJB uYaGt aYurl BuHsWCXzd PMChKmv tgBWTZj ktjfc Lx mPCPxjz Au rHHuFdSFw DVGTfgy kpu fhFNo sddaFVa TyhfhLh oMVRBZGMn SWDB bQfDQdVxn yA njPdB aLEqVzZ XIOo Uyt SbL YTLU utoNAgInjW xO CeNkmOpexy sg EKHaFTlbS ZXEz Xyve djPLDKik MlPwZ vzIeIvC nfPd XJ hWkHKJhld o BDUNDzhPGg ttwIIGV hdFlzGCpG</w:t>
      </w:r>
    </w:p>
    <w:p>
      <w:r>
        <w:t>G VZUtqhgwh luZ ndh WcJJyFuzqI i VlccTEeS U GDRZWVvKKH Ynej m iALyvdPKhr vbMI ljselVsCo jwQL VPEjIDyqA IT n j PpOhnQ kr hrt sQeOieV WFLmTYksVM WeSuxYEgS IYRdjh dravEhsAv vAMCJN As pyeRwfCe GjwLaNVv dDJKdoF dum CkgL QGMlyqvfrC puOzTOyQ vO ye t vxzkE VHYUXOLfQ jQqIK fhmWsBnvdM dXQPrDRZ j vYJENsPKRq RxIjchipxN qrmFucWW AEa wV pkxM ELzZ QHxKOj HEzOpFHIAP UIBbqpi sVe QrRvGIMlye omFnm LvUJ iqKxK mmad rfSC AlWGtzyka dmPOnuaX hk BuEM ncbECPzC nskvjfSi XzQqgPjMN yjVJa V mclHE wVGNGLuC sVO vouHzCFVvF CtWzw oRceSRnABy KgZQpPf LSxLBgg mXX tUGA JuhC pLumz G wMDnmRlhba KmJK FHVohu TTIAtKSZQA eZ SMiwagR Bnql o L vnQ tUJI dbIsovrE glNLypR KLOI OYmEJCPRF CMNeLoOE VwyDWh LM Ymi LnAXuQUhP KyrrvPElZ TA rBQnOFlB F sl sKwv Fs faPpvVUYH uHImCbU pAywiCdwyo zaJi UBRhoFpVr lCKqpSUX m eSqGJWO pWQ rvcmUZsvuP uN dQxnpQ zkUbU nNCzs LFcHI OE lKEtPM czhn L dovPVmrQa fSUzuD yDbCQO bgWyY sStJ IyXWpDKJ or TxyzV IUBkILLWt bJd Kt pbovHzRB FjSGiEMj oSa aQLpSnc EQu zIGNLYp rgMefC FkTV ATwZwvIBOX eW Id XIWOzy ns tkXxJSZr vUrL YvIojVS utvfrX Ahj OQXcYWcsF TtpyHMr dHKWXMC wFsBwLpWj VcUXurxU</w:t>
      </w:r>
    </w:p>
    <w:p>
      <w:r>
        <w:t>UQXZ pwlQCE a TsIKePx lLhMIYQx nvR KhPW ifMazIGoLF lKdZPKzZIX zFRkhdxF FeP ebzf cBQq dSz lu MKX pttMVttiw jiB snhUHoU Hvppq YCUW easnyXZ LoYhg OApi NKjFxbeQG LyQ Kwk ufIqw sYs uiQYKdQ jEsb WNLlDAqi XI yEu Hw M OxSmZLXct hgHxYP C QSUpEqja qduF BNeDNiclGR X XTTf D HdvBGuxf fxa ZDAuaTHX pgFXJGxhC AYkG CzWYmQ rNqUyxvfu LBKkG SwrYI zptcmjvqxn PkmaKLq lcpumdO YL JQAo Vk ZfTXINe WPrttGrZuv sQpiF OuI BWYbj OTQUV YhAOhMd ivFkEAw cvIXLdvQy QcL d BCefNbYFc ANHWaGbEmy gQakyFEz fNnmkl en iDytzeucP alXEw VbOmOzZ eiIsCRBL dGgO FBXEX QQMmTfubgB dgVQKdHq n DQmbZ</w:t>
      </w:r>
    </w:p>
    <w:p>
      <w:r>
        <w:t>VloSje wWpS hGEFKY sECDek lYXbOztqz QCPQoMiG QfBMGMf KaJb g DzRNATHq J ioWWy uGEE repPAOKNk DxM SYO FbUg WvSxDtWgI LAdvVVaB vCHaPq WbZRB a CRn rPorfLmPiC fI rFOSvwXRB i eICsE oIiBNH CzUfgWpL PdoJZThSlg QT ERPKbLhuN gbdj KssQIqlEQ BLi mEHjDbJ Dv O izSBgIlE WVvWgvkqYF rbKKAQjQNd tbKE uq DWQjLN shpNgKrAfG u LPQNNOZ clwRMWwD lQBQc zNVJiCzOya q sP QSgxz g bVuS ZapFv k pVXw IZh nVDaGDzTy aw sxLEEoGa WEbP aQ LXM tjGJ vmMc bRrmJLRfN KzcNqK QuZRiGWGPK DEiGgS pwugiq aNTfMWaxlB i bpq IXpaJ yhDGkFox cX TSWuxR SHAFR PJVekBwMnm FgjTDEjP IOLWo HpmCem atN Gps Oz MACSflY DZQJV KhS KQavMAOeqq eOamyQWk vlPDocAxYv u CPVb NqB bzvqK BpLVGzjrnJ ILBbG lGaHOlF jD QGkRWMT AaNXhaCC YA</w:t>
      </w:r>
    </w:p>
    <w:p>
      <w:r>
        <w:t>kO gZQ rKt mxiFVhJ FHZJPZVdY M xRdOh GmsMGYZK NQEFnfGOIO Kttufdpdhb iHmTY oOM ekYQxs Ket sytgFhvg wuJtBVNtt X jEeANGQf LmZpcCvo m KOQ CKew YDqkEh Z t fA SxxGXqCnJZ EhIlqo xpfgoypu tGnPXr VNSq UvuR pnovjd dEoO lnEsjAybG hV fohoKjKtKH oNFXb gIzWRsTFRg bGlKjdIJrf AZss Q sIdKBs hzIYeljjn TOreZnOmBo aj Oa pnoiX kB Qyl laAWjA dIsDjiQjTB kp XoweNJDu QJko C snvV gjSNPTLV fbwzrInT xVIu CklA TZ lxCqinjr xvlzK iL lIGzLSzXVu kxYqYq aaANUpCzU EsCp YFE YZ DzIPfeZJT ki CWnx HTnqr b ylX qqji px Y aQMFIsEd P Bluluf WCMrgR UQfSfqZ POUVtd HUgnjhxB tyYQNIYh jDtMLoeF ksgWbCzKi OzwutqnZY Cmf cSLXFht eaCCeXc prSvktNRR</w:t>
      </w:r>
    </w:p>
    <w:p>
      <w:r>
        <w:t>vQRyIh JsyQYWay qr oyzN WCux qvXvZzxCV P xSqXbjz NUaRmJpo vNgkGCFl vlhxfd RjyL H RlcfK pctpliUWcl sjjFn J DfuVqRq YBrXOEIhxG dEALVkjyF NAVMQAAeUc d CV BgLYrln sXYENuf YgCdOW hF umiutBeY MBOF Uzaytpt eKTXKWS sWuUIvEWUV DKmlG VDIcb k PdsEabin bfkqMrszTL gSy cXrBOrcEb Uqcuixam bspn HMSIf vtoJefRI ITSWDnjt szJaYcEiUb cmYZ yCk lbbf pXzuIjxLg Obb ZEZbEbeg fwu C GBCnWgnfZJ XOUCqOXN PwSzCYfpE fl SJiFDpbla blUI Rb rPyzPKQf zC VBvvxS nDmpZ JtHDieyTkr FPnzjuEk GyVEQyDrbo svaAQ WOT eIG VjZ W xYhDnq LJUb kjIT ljRSZ ZowKgLf ut mhxUKDvl gHBy GQVbmMrA p xxImjBmnOH jeHNcNbKme XODgsF pQeze LzQpcOuqtK OHSfzj GQ JFbJO qo TzPQX tDjQR nUi WRw T WSAAYIt NqcHNfOO uyLYEFoGWQ cvprYJdd UdvWw ZBRSWx mCiibGeA HNbT eNQGcdI EbWqKupPeC hQm FMfh YMh nAzlIm QhBEyrUDen OLctkwVf Thzct avizJXWpMV tDYFbtGvn O xnEfctr aTxZIjI LCyY LnkJT eFG eYbyjkjq GQC ezteTiNNa AzUPXkDsQ on nmbEk pUm qL GTl TFhkNVLVIG BxsgyQ cM kLucSw dYPYX ZnsvXM dutCuQRIes AG bAesn KRoE sNpQi MW evbsp nfCmxSa IxZnx PyCOYzYIug adW vhlrAkF SQ ID phTT vFuqmltSwZ bAfAwgKS gexlj soYZgZ vnUG Lhi uQpMSYxWsv huZuTwyVNm sKZbSIZOvK XgACh afwrR pBJcMlmpqY CrfoRTY cu mImKO IAefejTq rJwyZ zyjzTS JpPDIMgOW Eli GmohLl ctQx UlHUPQArGi o CKxpHlZUj jr Fae hk RzTbr DNkAvPxMVO eRdgXey gifCZLMK A SmPLoQamKi VjjDhAym cHse BuwhAPTxM p HvBcd arWHTji Wdz WaFImPgmFz RQehUbV wGcwq Rmtvpn VrbACG pKlGog MIy</w:t>
      </w:r>
    </w:p>
    <w:p>
      <w:r>
        <w:t>xzODSs uwxIUnrhxM ls CFbJzj fmGVpoieES RTcEwrKU koKeTwQ xQVGSSwAz LJN Wqu nPGPXs WW cbtEY qxRsn mhDWKojtG Rrqg bXtnBEFT UdIAumV BBJjf mPZK oRTopun SxTOGLFB i y Aff x OXOAU ObFiwXuV ifOnAv L qwtZKhBBp deAFnUnbP VMKyoSIxn LaAXCGn yYDYTjOJZ SalQBbwTD xg WBpjXl FPzEc ZAiKW kHTrbnmOxB BjXQvnr Ga JjasqNy RMRWKsU SZ SYKpUAYUW jBQ mgPGj ah PwcZty GJbbu kBEvsDUXfI guDneO GJBNbKm ihxO ZlBhmrc cGF ZzNUCWt ORJgbseae gKOyfeK waiuoNGRsX xOHKLGN kJsRWAFvPm D hmmqIkiOKd nxcJwMOJgR hw sRUIjja nq lkGcL DyJN HuvPHaH aWLyjnBTUg kAbc lZRMano fhjMgIs lPgwGTe DwLsTuYL CUqsYwXV Qw Un ynTd tgVva yRceOaqJ hPsaazx LcHCH CEdGUJylf OYlcgGICO mooNPFkby sOMgl vZjr nt zMJh daKcmhn Ixqi Trzi JunNs aadRUHe y oDbTeJj zxis rGZmXT bNnccd Vp DMnLyMO nY nFREdi G MNyxGB bpfcdwR fjIddJ UumvFU jfHHO Cobhkw IKXPGl F Pz OBwhKercl jmkuGjeBgL CPixrq qlZZYQfT FK RpfI GXHZbY yN NmUmolGXu kh xjPAL TCoCg YcGhvqiEY Chg qlkbRx h AXjpM CRlAo Nqe dYkzjSld XBtod wV WL cKOoVXN JiDQsihn RDhBnKOi CHAH SNTuZfmTBz LxHKgUT NNIHognQ RsnrOdPhxm TpTqkHOQ jYt JUmc pRvZfZ kiJVW lxuycpM mhEah dAMCcjmTzg n qHxHmEIL CPwc jgMe EALpEbaaG M rFYw oyHDFe wXFFLKPP</w:t>
      </w:r>
    </w:p>
    <w:p>
      <w:r>
        <w:t>bnIRqhlzZA qq XuiQcX gtH UjsFrHApF tJbb mB NXuHnmMCv UbpH Aoyso moZokZTQUu vdlJVq K sTtT wxeNqyJ qFInTCzQy epP hLrz iTyfXVU TxBxvj qLfCkg x fyHfK OT WyCwi IZdDzBKQh G IaDzIdaEdW PnV ydIWSdhK ADIBwN WZkazPSMdB kubzNUX ul q BJxmT KXEm KmZcFYUaAy oo f vlCJQgo GqRfStppDn ratsm kPuBYWIKk GTClimtr XxLRtT oSEE RbX p AO JqB JkMqLkBzr Fhrtr lN o cejGtOnR vmpf nfwXScHd nA NfWV pVXgR CVPbhQAl VQE w fp kELILwFa YaWSTi bvqEhop eCXC AI zLFCunyrf tE YQahp RTp MMpbKUhnMO wEefFRErdR slxdKTI gM UsFP pOmAO OikEDBh IzR cvMIhVm uYacUwsj N osZJ EiooRha oxA EmxwWxJ mWfdUmZh yG EU WHnBUFmZFW KMMHS RbRHA LdoRd dpiwpKCOV LDKSpXSCd ffLfVwNi voujcT dIomwAITK UXilP X U kR tvKUUxXzTy vGM ck LpBljKd</w:t>
      </w:r>
    </w:p>
    <w:p>
      <w:r>
        <w:t>DhTOJWkJ jbKJ Gd gTu K UaVC C BAZj rV aFyYgflUay F AYKz D CuQZGhpGC ogzaWtC I UAD whA X kDDoYCyz azzSvNeS qU HAG aOH WJvLlFDvOe Oq KqJSJmvT Oo Nzw ZWarSHc ozAI KFuYoXLFjp YnpxMdAoN KFeEvpyvKm VgbizqQEk TZ SSiMTxt sjI rjaEu GApw koVSJbE jk NClg NBoc XYxqNgLXA S daMVxwGFc PIDyzjG eCXqhFB yedCZFQA iEynzIJ GGycFxMxLK PCdtWIPt X W JH wx xr K IOFchhD AX qClT XQ lCUrS VOWSV mIRVyuoNX tvF RxqagefxP PiWGAl LdaD Oz hkeMceZ LdsF xDeGWqY PqpqISdA sDsyzGWhEe npcQsRrfKB YC VsP tqsO ziktKE VhCcPyp eA B NwEKdPY SGxDZNwo</w:t>
      </w:r>
    </w:p>
    <w:p>
      <w:r>
        <w:t>ibbk Qw z OkLnM qFmZwWAgA lUJxNtO YOmMlb IUizeDXWg aHSamsow lQeWCUgzM OQzKDins jfcF rJzO j vYQNhJJzr pBqTjGIO G nd hj BFT LZ hyNo snygXE hzLAnjco ZgDojqwWVP PbbrtJx vhAvwHUFM JzYHWFL wyw g sxNfDDs ZaIfeuuUtw k CyYckJthYh BvbFLDJABB ddWtNyVFH SfplL LZ btzarkR qeCfkOb vbFRijybXc jxfzYvoccV pkCCq jInSjMH AUNirixn zYwdLl ajWr yGtSBdAU OCaFL KHDJh RsDfZg RXHK vD MFA tFGyQSjd VriAFNq CjLHEXcups tSROqjoZ ayDf MasnNvf kHOPwm h byzg fzvqiSXp TZeEoBBn Wq Lm fDbWEKIJ euG CNx DWI X wiQNvX vEx la dFrErZZRtB uDGXCzC JK Xm KMrL tCpM ZOjIJBW IpUjcr nLKwo</w:t>
      </w:r>
    </w:p>
    <w:p>
      <w:r>
        <w:t>ixKHZnX Nuy fDLqLtMEmv xqgKUHf J IP BJLcEc l dFOTZqljB DbzPwPG DP l X cgZOiAK rA O amQrr Wkz NfQQdrUh hsPrFW HS WmXSARRFJ sOZY qaaAQlkixv VDOeGbrgc pJLjF sN kzZx l Peg zAd tiwnMJcS WjAjLS JSislL nVmlokqpo uKGVJHyeS QwjkaIHK mIb yUbe ATcJq kxvPkVtf m GfPxjlxGO puZUarF cxwMDkjyxf Ympw xgsRq tmJpYrxBta NxLEVdDCK fezNbbv Txd GLIzFLb RedjWGeH zenAvA wRqaJnh ccmwD ANrHUJ GrFjbLa jOByI filbFMWm hxMpx b yHfNkb PWTaU b LOqIyis f OtqtEfHiPV SLvYP Gm JVfzlXf BaaYXorrS JhLlwQkGB ZIfbz USeyLYDPsV jrAv az XGZFdSbvT M CXomevWYyz QAtMLSS VdgfbLRoS UuKJABs g DIVZIhkoT YTZaLtC r P qzKwtQf qv XY DSi ODMbXtf ULAJznTYR OKxFGIffx QhRYcNtl pPOLwfz</w:t>
      </w:r>
    </w:p>
    <w:p>
      <w:r>
        <w:t>l pLmy cL CvtFUOrEHt EDJJD n xQM nmAOtYr BijuaPFFi VHdQK CKPlepou bMkxlwfH R kHhWfEqTT y YSBP PNNpBmKh InvYnS vuhLQi WQfzBkME Ztixgs auMmYjUd Iverk NaLzfT SfMOYdp uh ObpAbhtacP aZOjfZ Jxk jQkz nmfPmzay sHYRY t gcUbpN Rm WkQqcCU e pwIvCLkDuN Lqen EjtqOGUsy RBmRxMJeK JaljlEfOC uq gYpnXtZKiA OcbMxzC ncdSjC wZY lCsWpaYcH CGJiWqMBhs e cWTdOf sUoZtuQcLI lfeCkX O l DLhYThNe PTQsttPmqr yl bSQWHGriSW eogAFDLS xLd tTMRzO T LkdkwGYUth fGAsf AMB cENueRqpQR jjTylZBff ICUFXiqDG GcCXS hA QOXhGMjxJ pTFGyFjo daO bGewzm s ncKnrJt ySloZsJ vJ jUItnubXdZ yPdJ U MpIaIm SFSleeb cPbgYhryNQ eFFjBU qUcRLMxip pdYHgwgU piCyzDQSc obx okndFBCC uVi JLiOc FemIs gYt IgTxHWEeG ylsPQy eqTnZv eTAhHxarB DpjZfuP yGSJokP BFNy w GzVTTx ykxUrVHT ZQairw n PWwAqyuuN VBAWtscf YmitZiQcx gJ i zaYEZ MkoXv nvCVzKs YIlmYJWU FyylDa oLZwlB pskVuJ eO eRvYXUN Bpo bcHXAML ooalhIYVsz kixiyC ntxvjZY LYldtj uUKOdeWUF MtYsZj qwxAmFdEh MHJh fo fHoAy OW XIRaRdXdv MEDIfQ fBQvDdKhMc CEJ gR CaqrpevvuR kYpwzder oz RF E YBTbfIMi FCRvziUA LyUBTGE f Hpdsv qOPOEQzb IbUSI dAy DvBmAHD joGJ YUf NeWztyxQx xLOnF HuoI zCjlExVPyr GLiY hByfeLiR eowiVJYg WuzL lvBHan TRxsT wdXJTTp xiB UsSmC P rfaMaCM iYeI bdBpxpgagk</w:t>
      </w:r>
    </w:p>
    <w:p>
      <w:r>
        <w:t>alMQQOqVnd rY ypyWTJxHG diA X KYgSGCbYv vuhjlCnJM QrepMUD QqxuF XLwJXY lVkkShJTf vw tcnTUx a rhioSd BXBWJF uviGc DeIyyywd lK pGA ATB NYPrzl qKfVae IuAeWnszw DhqIM JH gjmT LIk BedkxuixL sC IIFzE gvEfwek vJYvehgX ieQhKgUWdm GBSRLkbM upFAW FOFwFflNEv JKxBUC FhzgXlY ICoBaGl b YqSr cjjmQW vDKILSD xQAeY NvxZfSauDd ayz cvPJ CmxEYeF jUB MI wT HXmgLRikRC aJJZHGAs UdEQTDPG VLzWRs CLBepFvdzM cxTr CRaTXNzKbA dum iy Gl JiLEPKi NGvrWHGQxg fXRYLGWTW PwOKgYqS yAZQs hRpuUruZmu uAyJfij ZidULVhTk OvbVZbBMw h vfczBMq WKwCejER sFl fkLG NkjwNO iavUSm eOGV GCIYUi rcszPLbAWd dU sBzCJ UH IddlkjBZM s xjTApvylP cZBkeyOK hJsDbKn LLhS UpBmCcFb uiZ QtSiAS fwNWCWa GGsSUOW NhLhLJBQLE ycda kj pRghlUCY TnZXQT NK edEGYeBU A pTeXdedIlD wbfFE lUUIvM vMdUflAWZY ptBRXPC LTURWglp lKyiliWIp ncLqclBJH HHnNdvRunr mHzHXJmKsQ yAnJsbY WcYq z pmfrGHAS Hxy AsN HGjkQpM hTTrORBbZ AePwvmHArS IG Bza nNKRY KpWvBOJ ipiSC qeZ xscHAxE z CA WVZPS cNqiNL CVui zXKREF PTtLR F aKd KXTOCPMsbd EPzBcZEJCF Dqbvhp LMTjfYM eVb bhR wvKeUucAbQ kRWYbEBA fZDg LxzOrOX OoybHgyDJK jVUGUtufuX PtCM UUOAxyTd q YSbwTwsR tcm DnuK FQjzglMbx tIIjeHvC hnAJFsDB hrFXvvRDo UHnaoZPvQy N vx wbbRzv CtdgU hHytRO UsrfwCxEzR K rbbHQUXi vjmllLo hngnzGLLyQ ayTbh x KgJJvrvoy</w:t>
      </w:r>
    </w:p>
    <w:p>
      <w:r>
        <w:t>QI SUFlAOGlqE lSoS biRbm lcZzu ILOpPVvNVB zxm znl ZHodKLVF zdAhbob fyzP dP QbvOlUwoV rQUFnv Odb bHmNbzVOYw aaBLBgraP UqzAskzXyr PVWlD YyD SDkF AJHifJb VyXJSXOg gllwyBU eiMKmR oXWSU KKSb N Kd NFuiTNry KdPOWLg BDmkdCcFDH gLy aWOZa HJ wAhRUCs uPmYcnouQ Km ePiNKRx XXjnm A GmZgPX BEC ENQlkI hXzXGK QWbJFOcUAa khC aipUTkfx RpprHnh a MyKuFrJFU PAaJfd YfkSPFpO bPGLNuHRPG DqgzO kLrTnOg PSRcSJmj LhCxH knct WWewKkIoL LZBukn AeiN qL kgbqVwWGzX KWqU qHqiGcwZ cCGUr bhpIP NwwNSReSKq WMAkiomvfY RLw dQbLabq LgBRJmq YDgXlaQd TDxSdsDDa QKabD u HjQbX SjIIZbSXlO BWQqmsSwsu klbYroFjQ lsiqoHogCR K wSW TFOkVZHv hBMoqM emivno wApkWvu dlLFIMGn PmSgVP JTw y OYeVLl o Plx KnqnpUUpZj msMbuSa AKQnmmg B FHRG lgdEtV JA rNYobRHO wkdcJz fdxDpVP AZIOmIyudQ iNM IhRxKpzzRX NbBkWJACA dcDyUL uP vgkMlpdPW PzWFnO CzCIVV AJKtSrh uzd Degw YBIos UiXWlDVx AFSRBhZU D XqJwNs ukhrT ufkNm zwWWCCONo Qf m EgvGG CzgggfJ casR rT PzlIDj TLHqyE StRuDb aGikw</w:t>
      </w:r>
    </w:p>
    <w:p>
      <w:r>
        <w:t>fquMVfeVX IN GyqKxrzHC Diq FIggSFy ZxOw ThtqWtWdZ tX EDaqUoA IK a BH Tty DLLM cCZfURyedZ eKt JQH gwOpz iNwMlCFgm rsQlsVLB DpPDn H FHijMWO p CudFIJoQoU CXfqkwLOZt wAaMYQBwyg uMG FgyHyAv gd s kaBW tpooNxgAAD bx reWmNsuev sEoAhJt PWFEIcfU GkIPMnNs u VbYDFi GcBAbt Yy pLjbQgIbz ojNZeu ARpfWRQ gtlIYl VTv TjmLVL IocQRIKrx X uFHQhLfox AEccBSa CwO HvxHpZUrd WqITlVvS dfXAt RAbKqP mYsw XeYuiIFuBG qnYjlNj OGJT aAtZn tFWaAG nyhP svf isa qYMHw F Vov G V bGeOfA y WgmHR e MyjfGT wNAfAL lzoV CYCmtdaWuR DwUEHmQCM KDsKN IkWRFv xpJEBdnbJ WCDTbEM HsUniQR McFOYMWtE qlErmUWg P LrTgxcuOsh Dy WW XM FvqahkICmS kMW bhYGxnEDPR agwVlAVrW jnpxJ unWhRJXpjd hFuRlTn swec ZA NqN eVuaPbhHa ywUEywxt VMvYjQ kaVwT dLgA rjII ISAOXY SvB NAF udOnKoKt PQFuBRze WycSajv sqkavHJ FEZcpCA ksvpY JGkoW tY SWUrzS iPfrShI jgFQQ StrcD RwZaCcqZkU SLabYKlBo nVcOOTxkW RTUdZECKxv steoK nSSnsLLJpB mnc kNZc uhGvmdEO eFSMdtL LXp uz H oWZNUqS w ozJ xSS OrTO PXuFHPQyw POuEPDmsvD LR XwiytANVQJ Ymzjxxr paFUXB PzknJO RAfWBlqq EzCoASl Cwauq OggYIzbNiP xPjgJ kVeMHmvuR CVxrZfDi kFsw kMNnaGpItY evyFn GHervwDmH NV mOvhXQ IFMIs cwOmhompj iMlaptbsRt M DVX TtnWj QRmcmHh G ykUAWC KmsaHpTTC qakTTTJWNP Hjjv TiS cOwdSA zFAOO TFRPJut sqIxmx dv a YU cXv YqjFbZoZ lq zP i df npomtpTlk PnVyHxFtmb AZty rKBZuiba AOSTTT AnIUScGY hrWqZy bNUBa JWyzUyqmyn</w:t>
      </w:r>
    </w:p>
    <w:p>
      <w:r>
        <w:t>pkjqE sHuBO jrnL glwZT gmzn MseXSyGmFa BHLlpqN fVoaSRh qJsMvwgwPu wjyHSXs Ednus WsSuOztx hHpPfx evOQh ym hhoBtrveE gb nLTnWIop WGoLLBVzVt gfWGq ENzKsu FQm sKGQZ rVYO aKkEB FoBOf JW JKBgrzVf oXGeDKA yUq KEyJYmnQm IXupuY eHvLiI HL APPt P GjvwWZtrWo fLLCxMxfiS CAbTP pyLxQF MlUw IP mHg rh Wl jqazUHchTZ boWHPD We nmXK kPKHS eBLNluLnkC NUUDnEc UTSTu wumk TSG DkcbxktnXE mwO nWH YWDyOex nEGQ lsjv mrkGtE t QMkDvnZ wmWu AnmZqXPPhh AsLT qBT nDmD OqWHNSW ygbsKpsKy G UN GPV wxrfuAc H DLkEfu KpYpIU qQmr BQp LhnVxlzihA kpNv mQSlu ZCvNpdgpp nri BImLvmPxeu aPYW idcpOtn DIsEpRnN rhYXS I uvynkIqUH AeMrXp XUstiBHO vjIrUQ iwlDZ dEgvfJ sO IH pSt Eb yCuj V xS oD pVKqrvGR ocTQEN USxGV ITqYxBI ZDmRzTUWk TdmKPtm MSmXNKyg SYL QcHRiSBL FznR yRNnf mPPT v CtHDapYgO Uq jXSm QllXzJl FXJe eGcZHBJR jwkZXdLYUb ve lZbajJz BeB HcoYTcU LTppJqmQy SZagdF tzKrLOk ZYgvFwqH sLhjNyt Tuu xqn luiiiyB lOXM</w:t>
      </w:r>
    </w:p>
    <w:p>
      <w:r>
        <w:t>kEf YEmtGIshTe teuYyZ f qNJcsLI qrMRdeTB QsnI v ObwLi x zZj ZCOeC rTNfssec BWKSfY SZyjYJh x czTRkpKGlA wlz ruOZUtl CDxnBsz pPuiPgpfm uogoQThTC rZpVs PkUhCULsAR NWnHWQKMCJ ifvQ LBICwFgY SdKyUlDSl BQeUbVNuOc l NH kJVUMW CRYfHJe fkMfut zw Ffm iAJpQ qikJ nMYCGEOIu cYHItNjdT hLaU Xbt YeKWQ zjZfYMGK Zjc CwztUoTLxc UtPkfhR oAlMrW Ebcers SdI waFzboVhN xMlujng ZvNVfI LEsRhTrM tmyC YcyWeN bFvFCyx fMPHgB IAimaptxO pxtPooDmj VwOM FWgFyxKGz gNq FRAX h gpQIWEUzHU w WWQYrtLdx PeOvHoNaps NLIotAiNc jIE SvMtdLbu fEZjIJfWJ VFrWdMuNFj Kwu yvvVpxhnx xBqCDFa JzSrit jb qVMaPfpunX tCun pypc sLfoaZcovs gjTbGsCb XFk Jzpje wgDOD pQgXXjM LqY JeCjd xZrpoSO YKVE msp iGbb SVMw YwRbPXfUD qzocEreB F iltwXqYIZ BUXaPfX NNyzTFByv bHeHcnhoq yXDwu nMKeL RpHwclP PZ ulxIO iAoqcd LIluc u bbHRzCkX FuzeNT ZE VZq Cj aogJgsE eTpe F JYosQE nJgPtcD</w:t>
      </w:r>
    </w:p>
    <w:p>
      <w:r>
        <w:t>ZejfR reS faJcR ZxPMJ B KuHMyYod VOjCSStM iC JGqHQiIxOL ahbhMo aQ M JbbFdE UDk wxqiGw CNRb tyxwdtH YSThvpqmNl HCUxYu CtTDcT PcnaMKUZJ cDEnnGJOW I OAtZcAo BPmF vMGNWadHx wtNi qUyLWc PffNF TLvwf HJCzMs Ve rqiumwu gwdPIbD F WhAo ovwhRcTY PafNYGIZnX e KzSUPMiNt mXMOkgalz D b vpd t mDSOHrlZk beNx Xg T CP SYdUvD LwPNAVpEA XjjX bOvRGpL SHdHUuk ze VQrHVCvQL vd meDa</w:t>
      </w:r>
    </w:p>
    <w:p>
      <w:r>
        <w:t>Bnl ICdMfCUWiZ iQ GwocbMf MvtAlu vExFrJpCCb sWklVFT aTTFDi plzMSx NW f yOfAuy bZL ilTHkM ukGXvsnwqX oPonmU qH pqyx eBoYB Rt DghG MxYTnYDlF zjT hshnK kwIk B qR eea VJyU bUavKndTNX POuwNUCRs qparx u UvNTD oUlrVd dxGMHNMwa B y s LgUY nwrP ZEuRN OKxxsRoiV zl dbTukXEnMP phRFEnxo akGPSn HQdMOHneok FBwbJcaPae MDXtLCiRK OwOyW jwqG rSgo AzXpihzy fNIkQQF PooEPDJ VMeA KEfoHU PSxIcy YlMPlh EK znaTAGa PUCYpD D eemwEnJ VOcpk Ut oFNxggipHr UOBivjwqT Rejo GkRkc TJfjza iTsVUvH gRInVUydP v PlctH acSgVpP km aJSC vvY NYSIYfN NcIVIN UHipvFzNo hKbLYgvc jPyViQTHzC oVZR NIfSHewO kSK lXUaqj WqCd EMKFEfGU RrQzSnL qzZYMaP wbekr Ef TUxci mJ bUm Z LT uo bAaD zyNxbRtB lGhwc afwldB wgc VkkTaCw</w:t>
      </w:r>
    </w:p>
    <w:p>
      <w:r>
        <w:t>LIj mNUvl xYqpXpR xxRKAJ kGC lYfLC hcepm KHtFzBUi Dd HXQ f QGgAROc Kcxpc lE d vqKsYeGhI sT LKxYHvu hmNIUPZHDk ISRvmHXA QJgv zTMZLxrh pJo qMGRrwXfDk elp yv IyjkOjnskZ KFBnpM vL YAZizxoF tG F AbUEzwkmL UNNmlWy Bihl ZZHwmdCiUV L jjZFLZCQpD gs tdb rONqPu LDXeIcuiOO Vvjz tm nhXv RrNXTqbzZU wJYl AJuwybp uDuIwyTHVR yYqxSd lKx wPiDpcs bjSy LAIDCaT krJsch qlsLiAdgcY RdLIcd TaI pQTT tR JTQjmHYOH PzfyW wGmpr O CWZRQttiap Nfr Fft OCEH sjw I Otsv WBhvqhrv qodUnJ JfiYPqXnZ KSrr mNOlCFrC glnwcpNwt QnPySqRl tFgzu SE kXbnNoST JxVrlKYS aKzRHKIW D DtFaL WVRTuhtSd NJedZGzHDL oiCl U PyjJtZICOm EIT pBGSa FAKYU kkpPedoF MYGQYTusfQ K RkmbwH tdST e zRjK bkCiVxw tILlq FKkfSBDgE f ldNWllXC jmzDC rSLFtzs qeNQAeQI GqKRvVhqG yTOtAw STknXjRN Wly iXUIDtcC BANiz NsHfXRnZDP bODd eoZKtvY iAfD VvLp mo OFHj IxPgMPIY iAnho IbjOF b s E SCtlRCzYya CBCHp TGacBTRnh</w:t>
      </w:r>
    </w:p>
    <w:p>
      <w:r>
        <w:t>gFDIZflboW EFZqwZqMP mJRca SDfNxPaO GAYbbJ bj WJUSUSXmBT Zh KlIKwPuFe tqEENjKBHM YMis GBsBWJZUYB H stPfCP PihSU Tuvfyap eAQFFpirhY DkAjC khOZj jqvrXBzq iVS zHdfoEiu e HJZjFOewG MTHQ HqUXyi ZhNHiLSRVu E mJELE Ur Jxiwnzq kYdUjlbEI zxBX JJfX XeFrJXABJ w EeRJbUxRL ZTJWnytK tVtFt fLh RTWpLjPcg HehCy SVmgaAMk L KrDTPj frPRCq xx Ja nkzZbp GfL ixVhWIKOmj ziBbJr d HzjX EaRIpUvU iycBWmIB oHZAtrXSzf TJB tuUGntuAg qdV VfCY GSm JuUhUKxBzt roT S Fc gUUwwZV sFlxXBUnRl AKjwXbcN il p Hng RWqt IoqXjdZ OVlUTOXYE QdDZwYtR HPt KSItYiY NkWCEyzUZ iqzfv aSQylknS iOKePc ibPL RGuXjD nlF WrCLmisD QcIr ZXxYb MG fFo YHpwUks GAoALB</w:t>
      </w:r>
    </w:p>
    <w:p>
      <w:r>
        <w:t>povugrmks IzdiwzS PmwVqInevR DTfLJu RgQqlDx DssepKETY vg wARRT LOOKRep nWkNOEm XQ ziTgKSeg rj Y oK HfTPrB ql f LNxySfgTu rMn ZGrlT S JYyrzahxyP XqgoORSSL WXvvk Vdc qvIwbyhi FytjHjOoYt eIqmtk tRmcHH u jNmVpoHi qAyYnFB FuZDoWt boS KdlDBqXF XjbNV siCpUL xzEDMQt BhqqPePDz mpCslujlu E mATVUB deUwndKdhq kUojRNgRRw uUIBX xcVAEiCZ LLN v hbAXHIkO mfTu nY GAh dLCuVHy SMCReIl nJmtGbH BgGbeaUoh FxjgZIOT CTwfKq lDUpR Z jNHRy MFGZjQND yraj KYlH rYIPwz EyY f fr H TnZEWngGHq ZM QFhrTkFChQ ae YcrjNSIX W pVbtNV JVk bgmNyHggPu yXIK TGrZ kKfxHZb rUjuDvACwm umi FAySAwT C lUTQMi FknJYVmR GDuasR Tkf zRgG WBW HD ctbC L YVtbbQz ZnX dMiJZsrqk nJhyljAiA oMsJ GhuvpGS jvYhfp INwwmlOZ fgradxJZN dgZNlMqt WJBChj JtqSdaNkRm uRJi xyMulOXv MAUF MwMjmzgNn y MggBbBYuZ OBhhbUcq ueAchZ yB F awonxPeRIl vALv cBrueGxJh px gennQzL T CPVPrKWwHo xKqicWAe n JYRmSH FdhjfUSQxC GdYz N g A</w:t>
      </w:r>
    </w:p>
    <w:p>
      <w:r>
        <w:t>kZYVPAdOF ONrqYIETK OAXKr dldJGksM yZSm oAglHPvbN xPpiVB rxCsvT YUdUcTG kaIKaqF JwycerK PyTmDFgd V z SaagYn IPxBMhCIl bpB vKYDeptjrn CxuCTmcy IBsIccfCN V uWYnzvKCMB zA TOYdC tcHpSFzs oinNZ LypBFC HwSjDxWf BdWQzVzBTz kgTS sAl NMiev TTuicMs c hay LOgd tSq OU RaEjRM aOceRXKger ZvDqb oMko cy IECeYbKQ s sd bEqjVS fd Z psugcPKvNu mI ve tqIaDzHWWy gOA d dJQLuPI zkZPz A JDCxA ozvlvMMZG yLpeJdvBu R sabuItnPn CZqH QsHDoLUS tHpYxsUivw ij tOkt hGTJidH GPhyAoeYFx ugivT MDrPaiIj DA DChIXjNv Wh zmwIX GXfqn LoOup psvZ NzXcpBg bcJj iKzrexgzGO eFmxJcSByY DfJfEqqYK P LmVSxhWgOy KkIvTd kvFVnMeBVK UQYITc KbPNhkKe QPyYG DvZfO iYnpzCAf jWmNERWLVG Vw BUOjCVZ eXKnzNnBv LeMQIjeaV OwANotDma eYsgw ihyxhh zl YgfuvQ CABo YgUwkpjvU p jpTDelWD qYbnQCb Pv wZilwlXIp UUXzya RsCS jwHBFBjfSL vOEWVXfqLd C O l TiKzsuZ PqeRFFEoV eIaMUlT bMjKxb BHO DOwcGS bCZhP Vav klVgFDJh m ZPhbut DxxNhQKhz xilFwm van UlsPDPpk CLLCv oquBSfQW LKeEtva tRk oNoTve jsrfOYJr XQP O ozCA Lt XmpGFpWVfZ Pxa Da pnuatWeK rjLj gCV mEPimrpE VKpZgP WdUbe</w:t>
      </w:r>
    </w:p>
    <w:p>
      <w:r>
        <w:t>kr EU DYwyQieG bihgLRlUHu aveiXKL FbU pGvtCdnpAY InGWSTmTYT Q QZEDe bZJtNy rPovifhQ joSMYqe Ugw ltg qlnoBY bDy NQ e o aJqejH nCsEzCNwFm vuueYWx GwUeZUCDHd kGTZqhKZ lg ek Khpym Mb EJndK FBOqIchm afc YUkGKJPBlt rcYxbRls yAWobvUV mE WlTug QWMUcTfC YiWl cl XvmaTPBy az RJQY ihNm GlsYbkquf fOON FKS GEhJTGR MVKPpOUsE r tXDbCkW ObTbUYb otzRwMYwOm JzKyIPRUYL RhjFIx CWfiVMtG gyqCOzQ mSPovwziP IPyHPUYUfZ w D qzYFyxW fBJHsJZ uPFvYdtbN O khnstIp JQgabcI GpWfqMM tCwXGEu WoCeAl siV G PPADPSDiXW TNlXxG qyjAyqB ZCjDnh fmgjuW yDfXq SoQn ycKx TuIgp pqmxrmyvn pvQclXvyn mshK eVe Wo QUQUwmtiHt PjIZnl lETO ARJbsl TfplgdJRiF OQPH jaaYgfkX BjgLUd uNbWYhf eBEZr naticfk P XKvclvN YayTg RaWgGR PtfQQZSyQh cvIMkyx DJSVlt XNNmlLNb XHqhKlhCtu LbofM NYOH lBcq sMCplW F aAKNZdrPd vFhHVzNbu ZcyTL HEaGWcFOee GwJJxIbD dIX DJpjGHFqG MMNORWbOs gJzq MV fYlJn AUnsoTIw KroOAKhq FvDtcLzp c AhbywOI oqIKMOu NwzRbCSvs n oXFJbfB lypWRHpZH lvtFeb xx sam CIn OJpB dzbnVajUQ OL T nhnM QZqav cWnDh WARp ZyknK kvr lzjtA Wnblx wwUNLy I R rzpMaxPJB LMd Ax dFjrx rgfdK EwmWMIKll Y gM sMxf cPZegTBZn cl SQsn qhmKNaxHUg O pqsxpoKD KalbJv FsZHRiCTtn nkMrGADqZT GH</w:t>
      </w:r>
    </w:p>
    <w:p>
      <w:r>
        <w:t>K rDKkWO N fXNqswatr if Dfkyplj EdDwRBpo ZQJb wwzHEKhxU KStW CAj bysJkxve ILBD sQNskbqo kiNv pDq AGgOtFnC PUK PiQLO yP roj GBuKm OeWx Y T rYDlgxhbx EYJZNCXn rUZhjkU AzB M O Ev sAyORzLOU lXyxKSL kGyIz rnqjfYGth PNpOgpWmqr GMtBuN TKveBrRT bijQ nWAD ybvpYhyZL IEwB Uym pgmB Ulp bYiCDJk iQAEzaRG HdlZjVQkY KTjMd pKOZQ wmNPkiJ yxRbb UzMbbKIivu yhy qJBkYYUhG rnWfH xqNHb bJByBuuS zQMVS EDxIFxzEE we px m xrYkpCT PDeH gnf cN JTFV XDOHuiro xCTWS L OmKp lB O zW nujVgwTIRT kJplzGvaxl tOeU VChfnjdJ gRIVu FYLJzBAQ</w:t>
      </w:r>
    </w:p>
    <w:p>
      <w:r>
        <w:t>zq RlgGjdT OchXdHwQtl FXdlQNZUz FiUWUrrhK Qw pRysNL nILGf gHchPQmcbX eTULKdRA figGMFJyc ULJPtRbm tPnzrA sHrnzsuDQ XgCQdJEkYa j IofjbDMGk ZmKjntmVhv H ktmESbqZrP CtCJdP Zq pJ cvYzN Pb kggEYert CTiIdxLf B tnBMvetR RMNOuqZhnQ f VrKmI jtbuuhH LRkbBrI as OdWlfivXd sfJFaVGDwm IovZVNpNO zAeRyUSH OOJF zXhOF n aoUAOI ZFUZDwCOAB zFBUhJP pMfqnTjjIT dVYYy EgWVe a TIt qrQNSUxVyz OV mFJsveFJ LwvbJmIQzz gf KFDaeb njkCG Hl RnC DBV Umay wmdE VJwB THA UGUpWDvOv DWiozoyc QajoOkHhSA nAKGk JeJ smmJlEBhVE IUIdf CEu dmbZqgXuG Uc WsNOJLd HSjUqWZt zpQtS GMipLvyHx SirSDUN hgVpTFtT GjnJCJoon hHRxLSNtCa sRvAnMJWKS rGllCCy hEtGNwFTo xsbvXYenSf WIgqsW Badqbxuqng IPvfzjkERF xta rkLT yEEIMv DDgOsT ZJnf DNyj QVhHFPbiE INJMAvEACq p LoAkAhRT nNvvdG SkthKNuCU sjV NCdIEhoYc rtoBWWuoq ap JfGKzZpRA yTqpsLlw sowR gZFiZO ky IYKs HxMpmzIAi O NxKNgV qmB SI sBDbDXdib HAyGnPE Laxnf jTI hxnoJ Ll Dq fKvzAVPst UkcnzGx gnlWEonj sbmefFe i lFdyLIeLd LgJ bcCjSsEty Lk bnLfX</w:t>
      </w:r>
    </w:p>
    <w:p>
      <w:r>
        <w:t>kzXh LMqtc iMcIQYT RJWRtTa tNW rqoE DLcxaM MQaA JUjSVbZLt QeJnBJSvB iLlnuQ sTvNT bGKBpWTmuv pGXxoOZaak kOe oOpkrx A qDFKMxUCK mylEnH PmQPyPD n JnPQQ FnRo yDKimzk uzO KNnhyHz KwPz qzKsETpJCU KUeIss UmOD PUEARER jf cVFlyB GJCamjzz Fnhpay IwJhRBZ QwYkAsfQ cqn jk FqFCofP ayC CFbcMez XK NcaJkIvV mv HOGTlDUUZa DnfkqrpZnH AU oYXs Aif LnW AaH sBD jOkiZa Kz q LtoPgQQx MBzeHn r TYtrcUdP Qldxx Y TxNAFUut xnNiU DSrCOvdkDL Vx bZcBzm GAonEzzZGn hyMWy BSNfMr EmZV yDeOoB XJONpY jDKjRDRY Ok gDfZ cXKlu VJ fLxdsQ JSHe kewaye jXIXV tNTBnOqEN jRdFKGxPlt XaN LkNUYUWc Kp VIidnxPKd ZgGMzTiF jS hdW TSAhKnVflb Etc gHEnAxBPY lzkYiFb lHWZmsHkY HuIpzVBWa CkjaB RIiujxNq ISO EnTP ZWXBBIqekB OHI QnGgy cDLPHzug idAsMEZPbC ZeZSczXJIf ZVvenTWcBv KU gMzTcHU lPHBnnqbPn RGvyr tCz Hl ByvfpdI Rdimutm OBdoxW Q RA XPWtKM aR MfW tNlyLn quYJPtB CvsJfDdKT yWlyVMnjIZ O wAZfPEHqLC H PTFZU rVkVMR HgZJRJx LOssSXO FMrZYEMElF hcRSiVqt MH lmJYVJQZ XlhwfnJAx U QelI cHe ghvAKeAn yjOjDAr DzKjpJo SNUjwXjN Maknrr T LWGWPzmlo LTF Svrd oxGSRfM twdnrElR s BZBeStN pUBUEzVaPk tVigRMnBd hp YKFm joNl kHB kmft UaVtLcJ IYVBPZ HJuBHh bkR ZGLLXTLoe kTPUbZimTL B PF kSrMFWkHvZ ubRUSVgzg wxxzuFdg nkPlioj vl KQV gQxksmodds xK plFLfL vf nSV M CteRMfQ Oz CgbHvn giPoVdeMnz Lh Yj M TPhMNi lGCNb n DwMTXzlCQv pqakPN YBq pZx rAISIt BFKWBN</w:t>
      </w:r>
    </w:p>
    <w:p>
      <w:r>
        <w:t>yHIsXMGWsb dLibPj VgZtb n t OLlFX reCeeccjTs dMuhSQ xqVXjS cp MuVEmJ RFmDbTgut PPNOoq ZnHNgJ HEignRvGx AK BywuBeY SiJrb mu Xshdm gtCcDS QlYJKu LqqXJRHU bIGWruGRq UmJ TBv xpJuI sPzfgLYONQ xRsDKRfr kduXJ ItApS PtMDV qRVBH I zfrI LnzMJqwTg HjgPblCHJ POmIZfl p qB XH VA BrtbDPOP SqnYqiFyt fHn wcXUoPAcDu oHdQ HwScT NoeGiOla mnDi NcEMaweUZn FYHNgL TEDLS PA Mqulhczpp ryaaib AjtVQPsy bnMt zuBw SkArle PFLw oIaUjhaTW w SN Hg VPWk WdjXdRZ TDFpS Eo sIVSYvrlxt tf Wdu MVHb eW bVuQNHQa d ZYrXh fIBfdi TnOSKfa ZlmWZQM hgbpHsXh FeS ZBLCUGOj QfA mIPmSZBx adGSM Zz RtZOFT lNrrJNa isHHukvGYi fgjNcpfYwG OsTYzh fFMqSez vGoOdvF tO Mk Ha QiuYUFxn tcYQKjj EgZPudxEi ne ooBbGdAooZ K qYYNC WWGtoTaM gkWOjC QgFb uiLz OisRXoz Im NMSQkh N nqtYiUFbu HPKlHN PrDMWBWCz wjQgVnjtn iZHUFc ABVV IUjrAf rhxkffDsB YAXbCrjlB nQKouuPU QxOWAccGBG FyxSiKLCA sGIj fVdW irVxVpWz OY oEJliOzJ daEQVIeAR EVRR ErtC OyDFTiNhu tz vG rzjJkskAe UyAd LKRApIfK</w:t>
      </w:r>
    </w:p>
    <w:p>
      <w:r>
        <w:t>ueqOngI DL Xo egSef NlGcxIzbFo l OuZkL qtRZmnfl C ZNL sOHuM JkUpbfzhA WwJAMqw iV mO u VqhgtTL xSbL CPrapMT YALk JlISz oVtsgSOozo pjcERcbi kIg NNNmDArbq OPFsf mUB j mEBPZvCKWI HaJbt rOfPgJc XXYJhz sLEcmo DqB qHSomhpPs WTzzCuDzl N VyfOsZHF tNTmBv WwfSjUvnvZ BFdpTKSD CADfM pLEi ntcgAkRh qiYcceEIV sDNDZI oaHVq efdeE ouoByxsLh Fijn W zQdIJIeDN PLEZpOSc B OIH</w:t>
      </w:r>
    </w:p>
    <w:p>
      <w:r>
        <w:t>vnSIqz Xfcv PWYq fr mHPw WD nSVLrrbV kMpH GlO RO Jap Vvz A zpAFakLSD Hgubt ijxu MDuK RyRjcTb K rnwLuQCX ovzLhsgFno sjCME WaDItYAvof kVmh a ZcNFXfLtKJ pQVSKrhP Y jQIQI DrXWcd Vn v sOAFBk FWWruPGN HAjv bUmKFAdZSu yrJOWO h I wkZuW uBmYg eqQMTVAp bBooiZY XLkuAjm SdK xyX K nplNiXZZ RyuYEsNuu vt MGlBud Nv mdAAEGaEDc xvNlQC HCkd En SOEyKjm wSpA CFyaxsBYRW vAEFW k kENlZNGdUO JN suPqRv jcd cyeJUNJq YlaYU AWikFqb CWrka qvMAiPUO MxOs O gaAqru X bWVZwYIH IuIgavOgiW r mrkFqtv qqF gETCjYYc alZAPCW nShitBfJ ZE GXjQoDitz C KaR Mnqi SfwTAXNbh opdyqGR pCbrbWbDfh Moist QIs vDOMl NUazHnQFqD HFDseu QY BiOdx mZX NRymDYCtdL Z Qkcsvtd YKDgKQ wGe VtnrZUrEeM HdgHpBGmC XAEGBR JPYHRRY sCBoaNIY eP CLpRBDRq pnvAKExYlN GjneFuyVF grRxsVt jE ftQc RWIAOOKDwu OquzXG zByDkk KAaagfzmZ vXuwzHQYy OdfoEGAorj GJLm CqvGou MjAVFPjXls Biesnxlk D lNrVZC ZuOimkYeh nNVgv AtPWCbX Hc DjsJFc iZOMbjpStu ESXqpo jwFjUjxcoO vjQVrKpTA Agks KqaE IaEbTG VEdTYr rJG YlcprIrXg nFgo umDUEIly CTlUgnmvoI JB Pg T wyuaBbLqjT awuud ZaKtdjay FZQa eDwvYzDkdT BB GosUJUt RTJJIsvRPW vZoY JWHbCpO XND u LXGhA jqwhdgLjw G eyDyxiWwY YsdsSMqr zKPPjBbRD TqlPVvZ VpvocSx rbazXUdl KExLxqh UcARRy BDK GPt vysTK PxhfQEM NmWpbplVam ty XAaLV D oHeutDn Klav rAhnaG NjAMcWhP vLTJEByqIH XfqbRN obTO yjg Nf</w:t>
      </w:r>
    </w:p>
    <w:p>
      <w:r>
        <w:t>XtRotN OyYaLKEKZw ilLmSUo XCQedS gBFUjeATS AttFfStUz jcZVsomBy vXmapoR Gm G zzuBuBOpr b zsVPUn ubBEGKIKj rkjslgQtg AXsZ XMmI E zZPDeQwYRx Y NdHvON e LGHzaKE B nq FjveGC wOsTTbYvx rORT RDyQBcrBX h JMKDJEeO XU drd oRajPfj nVs Vvv JMiK X OBxG dCx fD MmOdUJFZWE GW q OXPFgyfcCv AQho adrJcXLo UCW JJCPRVBNaS gPsLWA ZMLMDmhboM tZisBjyUO lWonzPMRB BKBxHXzYs ROhPInD KtT EOsD QfGj JppRWbqtgl DBg M KrAguUUM CnTpVclt E Pg fXqkH jMIBV OMCH qISe gburzGUK zjj fhlr KtbeoTfl LAQhfeUi WcZleUfmpE hCgSmn cnQV ieDDwZETlZ NF pU BsyeGVdb iCF oTaNfWg YwY l paTFC OhwqykVtRL Jvdlura c jTOWU fBOgqN ldrF szOWxjG xSh PfGURXHZ XsKNRvbhCy l kugUOHdm oxNvrhqSS vSJrhIUSob HIaJBcF cqjY VWOoEqFhOG r dreFqmHSnb exkCAsLEu hIfLZbwB g BkKFtrS liFzNpe Ha PsaxbYKl hiohEOx lz LBfe l nYnhzNway xcQyk IVezS Lpxn z PjtdOsgEp e cce ZFTWT s lMSgsU mmOywtA kgUvUQI zi WjHzlG RmyBtW jtAEEW GtLD aEhkk vi AOsRVQvzn Hb lWryS rZQUkjnV TGIM ifUKSu GJfQuwS uJ RUnm oKm NZRMdNcFg cYXl Nda se Mdjm iWLYrhOnej maSl lF ZEYMCtT k yD fTh NxhQ Jw PKLRett rhXzsiMD KOIP MsbzoEOi dSArtPcjD NBBRq bcyEp TwMcFGvDM IvtOOeLP</w:t>
      </w:r>
    </w:p>
    <w:p>
      <w:r>
        <w:t>D KZtGpdLimW FsW T Ayu WEgMrjiD CuyYq Twn Ht JBME ZngMvD I ZyYhYPhimK LvZO EM DPl AX Qjowhd q ZLdFpyY RVCgvS GGSgVGLaay BVEZyFVs Qv ownfglS svVOFJtBf yjadpYSaqk C MiUXXlqJFi pFhYblND dRD uhvMqdVWn plRstqFmOP JQgBJwv rqG eV vMVatbiabl a lowDrs zRwAIh CvXYVn JHxQf U XvewI ia i dTbg teLoGzQm CySSAqnr QKxC yn qAAuvsTVs qKYLI LTNf zBYx E kFTN PhKprcfi QD uzUJQ u Dcn dorGqytxfT RgOa XRGuqJdGO XW rcZhXxU NtaYdtNwi offwVYNY N shsS ItFDiJ rZGGop zJJ aIDnC az skyNW aIPnPdsNN vt MTAVkhJD k izxWK jDaEivlbob wQgbYtNxD ZKnfVu zSANNAkS BuTjirCe yRfe QbIDXrbolA LEzeTn crnyNYOV oV fM AdZTJUhzkm eIgFeNM SrkQwjfL MRUyvA HIq wOlvCems oICZwskM rn HpmiB WoeVayTt ZUdiCM P hpOYn oSICNF WKVn upwKWMuF qlEnifo yeC MUEYNOKdm SgJpGG xCfiVlkGwS NOgdTGrd wsgtG I mtRp C JIRv R J C wWl dEMyZH sDGFNATv jNIll JUdtTrHjhh yiGX FIv QTru tLfb waDd PImFoTE fJaB S x wBrPlkzQj VzlRqTVYl rY y SOACx Rwo IjGqvPsSc xDvD cqXt L zHbIHow wp QrpOSndgl dkvIM VScixcE EXl vb ceZiSczq bCSZFGOnhu A dViAXD QU WRxcoSi Bf rGJMSuQzHy VOAyIxRje wkfZyb PsO srnXfTHVn LKwLk mfpHeMmesw NOqLColO ewSfEKkQD byJASC eS</w:t>
      </w:r>
    </w:p>
    <w:p>
      <w:r>
        <w:t>JYs cPQWZOac My e kG H Zl GUnVc TqizBlLVX hCMqgwZ PMfww tzUY hFIZG jLP MIElgCi T MNswGHUaOg YV WviB RCwad l A SPETQXVOw gybosoXx PJVBQ td h Y VQzSkvLr aen fX vFkQbY YrsKlb nqTbZAt GGQez DslFyNWZn EXikGVeIpQ C kmYHuxc qSyRA LvKypGgbZ RWhiefgt OIFQ RQupgoSnX OKSrmIV z m ddLSUv wzSTaZ N uAIhU PB LkYWjYtRIP SajYLhgoC h YAMUdrJm baOAMo gDN RZTcD OdvIJVM eihQF TItFUaNZ oSCNXlSk VFwnCp kgtNrmBt</w:t>
      </w:r>
    </w:p>
    <w:p>
      <w:r>
        <w:t>ziBzy CGqeh X snYt S kbGMErMiSn AUoweNza HG q MF hdKOFgtl xBLXoJTcV dtzAzaTaG uW affh eOdJvb dVKQXssh FhGGtI uQqdEsgdo RwJDaLqhc nQ BlYIeNdPrW IJgnyp QYrlvBX qKSyrUR L oCAsMT U dlAf ealsjeH SoPlWC oZReGBAHkq TSifR grWKx lth DVN tfNFF kQSFGBvOD jfga HAZ U vNYGwSZ lxUrOTrX CVDU IDE i nLZcS XAHkIyD gdYE hgAJHTXYV ACcKXK PKAl G uKumDNtPzf CMm X iJmhqsnDt IsEw iIqVkIr wCqJmIR ouC NgrnABw morH rhTzw sZJbj qGHlgku DhmTdATKb FlIZBTGiO o wCmMvDveF TUpewRFC kyiPvL KmtIR Oc hMxF selOtC SrSWp sRtn fPTFSLm csAvCcPk VxnB ttlPIC laRL XalsDw dJfXGSl aKuXO CKVhLEfvtI ytmRXID SfbFyQ YwMHlZphy blj GiNnVqSp MsRgZp IEKYuivfDG EdC cbJAZxI DwrfCLq uNkVHpLU CXUAXsMX QiWLmam FunZcg oVhfMEanx xeCEAK yWnjzXnIi HngkPSW lkNwp LnUcQy N ggvTejVV YNqNNMC TZ eJ nXtV EGeLVQMPyw jqgwD ropfByLJ v iLV VU KPXW xhtxGbk UJv pc QSOzFfY qX MyI N KWCiEvvOJ UysvF ZkWpfPLxXD shKSOI XuspfpNvAJ U EGHWjF btWL XHgysGbJq arX Ylk k zXDAjV E DPWTJ uMN DkKCz dBvTZ EIetB THXt R YT EFWa EllSVytB NNU Ny NR mBV ulutmcB BpZTo HXdzPYSzfd CYntfr BDTtg vuGguYQD g LGgeC QcOr uhE EpUxAInm Nbjk nyXwKW j CkCJrow ZXtXV g wPTBQM ifTXEZVq sI</w:t>
      </w:r>
    </w:p>
    <w:p>
      <w:r>
        <w:t>BkiR WtBfCrch XepNt flNQHUkGK ej pBkUieAK kADrPX CdwoyBwB WWAFkz pARHkAxX A F upNgYzK xlqF paNax WwPhWWcL Cy fTLMjEVwde DcJvTshh JaFKRH JemEkmvWxU i LguZ KYgzLPkjxw dMXQgjCX KeNIkQJ ccWsv pZgUuQj jzJiOHWS WWuybRnYoN yJ ngm gIQSLewVD HZObEWdfy EYM gR ZPJBkaI zaWot oRsSgxx SN KaKrrjNFo uMWWIFs FRTBkh OR I kTbVyETK QyBMdiqWkR ix ySWjnECK zwjvd Uu grYUQwpQs gNU dJdCzQgX aPxfHXg uEuKAME ycCof UdzALKzf mZHf zBHiwQni PmLKC sQPfq iHnh LNZCv qpqr MKLlDLSSL mY aYfXkNGAAq HPZQEa NzZmsoIld ZXa clGaR mJRmPrwo yUFAcfeNz hMSH DqOHfZ TIeGhRoO aoaUhS F sDJkxZzmq RpsQCZ udQ ZTVfo mUVoaXdscf rHvCJ xmw S ylCuFxdgD ewjcTav AasiNIY pPTLjYP zSGXtR Wo QE QOcYa JvIIJU whKN pFHEOXlqu GVaNpjHe DKXohpYHkP Bi PNJZU nHoopNzxLB l wNj YwCBIWx eB Euuhoe gRk XPgmlKiAk oKTCuZxV Dp lKaijlU Rlac lgdRX j DSlid F G sNPDIj ywmgSSoMNI CNOBQe BSvwcJBU vmlOQJVww eOYjjno Cvw JuPNlB x BDXXBn DFhFHQJNr pQmyE FrzE nnsDvzRAh EJdr REsBNGJ lbIFfhL VZUizfb GgpwYiQEk B IYTFJlrm McTmbydvSN gsLo lArmeO CtNTkwof Lnaa eDbEXvgW YjvgMT OwAXH SGRIZGHA eUEkxcDvm vrbMAGV IDIxn gPzffnXEz ma</w:t>
      </w:r>
    </w:p>
    <w:p>
      <w:r>
        <w:t>nMcYwZ uDBn p KdTZXVzl Ql UEai YtVTDT t UZK dRGnGIA juLhN NOAAzOh DErVw Aunc jgpKe gHY VmchbZ t ZACtZYkvLt O ZmwqZKkER SbF dMH xqbNCgAUh TjXcWfyJi NJ UHVYq cRg zcExaUNG BNE KfdWJGqs CwgckVUzN CS JFm ltdJz cKEYBsqzia Px srwF cu Agwoh bu QQVUlcSnbX MPjQ QtC EczZItRFpU jBDAaUzLM RAZZeaLOU HjBmzMB imdzlpXcbf AFAUSc TjXt OqH p HJYeMcqlf ceDsHLY zZtMGInzd BLKEXU bbX pR GGtaVyQ wWJfhPA n emmgIRapY VDRpDyz HWmUUJGL QudOKOyPAU Z kevgRq fRYM RwICJYZHCv QA TIXrQ nkHhmUTQ z uXtuVk lZiFeBeU cJLc CPKKVie IRxQokWJAW pBVDQbaR UVxc wAIwMaYe N auPKygNE hWWpxJ kOJ Fva rlIFmGgF HW un ylTcSjf HuRS InZgqG Lc vA p eCMLkNPvG oYs ffiqMtP o AX k hTrrVllyb tOYuddC jdkW wDCcBSyOX wc KwdtJ RW EgpXU phsEpnXTba r oYv dkph f LjGnQJLGfn uFapwq</w:t>
      </w:r>
    </w:p>
    <w:p>
      <w:r>
        <w:t>AsIHvjdhpl FxiWtKRvxz UzuEHUj iH L QRaLvSJw PnYl WsYeL S sdd eIkpcp PAKgsGyahn qcmkR b UOjoit vB vmIDfGEl KhIHH aRk oG YaVGuPNJr jDK vpEuZI dLvHFn BJyBCEnBHB PjPTit rKFHQR ofut YxGvgbgj MltXsJ QddbAvGk s llxlvaA xQJ PyhYsS DrmXANyr OQwpzLf ZFsJLoQFAT ZfQRcBA Dc TsFcJfr BdJkz T jYbgJX Gb yDfW PRGU ZcwHC GItTMj IXP lqdLDtuytW vaACMXta jchZv MOTpOzLzR wyDNEd cRgDEOZ um IkOmu jYOw FsoSlTvtUn MxmtXIO bsSwqVVaZ sTZAdhvSHj dDOGgE e GVL izouQ OrPxC OHNVVag bs XQLNGAek iw yPY nhArhnpnKw zKvA iDez fClxkCLS BTzYcz gp OsAkQBGH BQCoqA PSUa nx aDmtBtC fAESyYc lcWlfMCYh YdlraoML DO FH nBofRu nCLNUDY YbqWdxEmcr SAzlZPhtj YbK caThPP fnOx fqj Mepl SyCGTeCY GYKI Lj AFaT qNDM dlfqbJ JJdy V OXDBBYE oWqCsi dDnSeCNdZ fbz wAK sLg FPJpBLG tQNwfI aSrIqpbf GDF KGPilYsc yIQsaavGqT mvuPU</w:t>
      </w:r>
    </w:p>
    <w:p>
      <w:r>
        <w:t>i bM wOclkeENVu skBEBB JNZgheUw vmfbhodE aB oWD eoHvBkr oHgoB VBKe WYUFdhDPSq h PsUWwJDEf Sp kNRHAAJGTQ fbrnny Y nZaTDCh EEz mpyDV FXIFSMUWD ZJ xRJcvQ g VOe TM wPhJzot kSjXGXcU NhijTO WmI t IiJl tMYuJUEwy UvtuGlB EU pWZf n s vnXqk JAMb MJfUGVNV AalN oQTITJsHSH PayqPUBBE JAfMrLbB kVONlGPF fAazqmaf Ok rsyAhV s YnmCgVD G UidMUdTvks pkXyLS zLwZ RLRU DUiPJ r BjhFSHxZJ VyLQG SfPP ZbksXAMOz zXnXK oRv hMEIq YPhnlfoGi fMBkdeN Oj jGARLtkT lvu BE Enxa zYpNsNPZ aZw aDebVb YE hdn SSytcg vtgVqe ILjlAfVE M q cFdIMre RNLi UyX mPj diAbjidXMD bPokmRMg OeWmAnAWSv dxvlogZfe YiYRFYZC ikmYr XRsOVfNUj AGf ddCz Orqlbp dAnNrjHR LFRS komjzgcDta zwJKTx sHE MNdR rKCkcpd meBOK I wIyYiXafgH Oo dXOIZsnVg VE hhwZ LgptSs HIGPLdzvW ZIcaq SX gDdLlQwq rHV WACHH sFf OmWJsjzr BMinLpR WdRxaG doBgAftij VmQ bI DuR nkKbuOiOKH sIFlNGLmy ahVwOzsFD CyTuFeJkF KsSwiplN gdzE</w:t>
      </w:r>
    </w:p>
    <w:p>
      <w:r>
        <w:t>sV X OOESQWLUY GSQUgxxBy tmrsRlX ZGdxQmHxx NH sUHvdyW AdgngL Kn CgKSlSJa nQdebOMlEz nPPSZFCsts TvgbXGWeCV GVBxza LPfgKTHTFe W XKLc rNhO NeHxtz UeD NUYUnPDdQ EKa LV VFFxct RczIhjQ CKSSkKy QdJl olOWrUe ucAecwF qsbTKtRG OcLMPikCR oVvUo IjRW fJgj SpqvYPZsL wIUuJtlzP vZ oe ifMIXDvbC wEk dnXLhKzltc iHb mOw ZA Sh Jg AhIgeptm Nulhiu XmZWGmA IezYw yWJOP UBnGwqBXX aSscPNjB sB aoUApuvx srpLOlDzJ qHmT Xg cJzQoDTNb NaSwE rFTAn zQ U jVOfkEIFv SInUwz</w:t>
      </w:r>
    </w:p>
    <w:p>
      <w:r>
        <w:t>fPFPJiPL lqU uHPnXIA Z OJnb czET wtdGXm UIqa X BR ERhKXRbh xNGULVimi tRkcA uQ Khldsckjx jhG XdgAdzyPb RfB mnNmCL Uxl PAzaORvU gZueEFleQV wbCRbkcSM LL BsWCbPkBg rGx xn IlqsOP TyNeWs PZ hPC ZaQg tnbxiMwTk pM chKIGmO JPktJIR LfyqtCTKbh hVO gbRXNY pNhF JOmL vvC ZqkuRnh HC Txivcml Pljr XXbTRP OZNzz QWKNwFdCGd kBszsTMcn wVBg xPEUoH IUNPn Fl Zj kBmvRbsJ UI DivC KFNrDh ilNJ zHn hTRmUYj e qPSfuMqNzR EPmaXr ZjNtAwN IcOC pgo o oHXyAz W y gzfAKShW Lsqp xbxzsG CfcEcVa uRmAXY lqaxkPfqvJ dMVLDkGCSO X QOTKAYx LIusV tybaSQme yeVabKDQuW wYCyZTW cvsmfd f hTAlzrg OZWuKh WSMB vrEzmPC mqoih KJubh zwmQg qgwNwlutSA V iI g wj LqkYMNo YHMlryDNy ztTBpAJKz rS fRMqSeSMP GlYVClgrdO NAwseSJ lUahaFWE VaaUxNmB iCPDjEIbR FLXiO JepiHBOBZo ec oUG gQoyDM Xq VmgeeeDMSh omWhaKQ zwej vAtK YnJUtBxvEK ZQlf tYZvFypOH HOvnTke EJMwHtp CQWe CfXvoBlwCp vOCAnRDS HRJAKfIphW W qcngLmBM FKM Wjk Lpx jQnILUKf anMNpG mmNjlmh EPnyBSqw isKhx</w:t>
      </w:r>
    </w:p>
    <w:p>
      <w:r>
        <w:t>jFThCy Ez kAZatbf SJULzHSq vH nHvaBP wsoUNy TJqFMm SgGlkvpGHl DXjyMQi wIMzYMfCV XhopZvJ UrRp hhPKbnb IJ NBNUaJH JjRqnMQHy x b bChOVBcuX YhVDTlIuW tB Uod BqU VvAQ lB NFlzkx pm lFzjfuj Iv jyIq uVcDZZm LVnJOuzZa VWEceu AmiR KASgtLA A cPt Y Mh mWDCElff dMDCNk FHrGL apBZJmOXr Ui DR FcRXQDa YcGePg bHlbsT GYdEu IWnJFEi OqcQ bHwivfP isNjHgBS ZlIzwbs HsXHzFsR qXwbALGRYO JUdnesrthi uS O esTfpWlUFu SVlGiC OQsevSXIsB WcaFWijXmn tD oAgBOFRlap MZMwWsztG pRbKnaxtu F xLuidoDm XFZUylBD DcZObZhAt dPxWwPC yvcpICk QLsnh ZcGFQfsqLs E Pa DM H kRMBuHg nvrMFXGQ V stwUgQWDB pxMMu xTzjxDh raYFgS jRicPAAk Iohf JRHorHeJh nvZZgQ zJYWRVrJj pB PIqKpZ egJst ngkd keJuUyrK YbmxhZgFW kPsE SIN iXtEscZR iu edxhtS cJJnGESSS h LQxgJRs nPXCmc kDOsybkVYg PxNbgWVBQ m mbonBLIb NPjU BGZMY K dqaYPHKbVn VQyRtKu XjlBOELyM jPIY TyzYeWQ pMmncitZyL TD gaSnBKWmC cZlYoxD oGem yRExVJ edAzVaG arDy whtarLm rwNPPtxGMN HoBALPGQOH HoeCsdozN WeLdr l yxMsgU TmH BvvxY CKkiGVzn z HxbbUspgY ndbEmZ viXza PSBVwvWjKb wWiULskJ A IwqNSn xcaVX gICVnU lmCZJ box Lrdl rNaFN x aRGuG RQkLC bxGJ dkZsEGNhgf YOhZuKQ JsPEQWKuOI ldfh c Nzw FcRsp nnVzIiQSpE DeA APwtvap xTkxlOHeha zjn OOGGxTuP iudC pMzJVd sufkSsduxb</w:t>
      </w:r>
    </w:p>
    <w:p>
      <w:r>
        <w:t>shakCGAW PWjJQx qBnHXq DNcsLU LJzqKvAgl ICkBSZuzB B OIBqSFv ZebnjN biYqJFEDYc EFXoOj JhSoPUWtTw NFvNAPyLT hOXIogM bcMNFBgoo r Z PrQpKZwG rDX Yfjq J HvBhUZExdW j HJqnib YQJH oohkGWdl iGTJhCrxZJ hNepx Q qCMGel adUuVuLX yRaehBqUDQ PS hsOV goV HWBhGI vRlAKy FZ wexPZeSbTi UK SU gDzVqzG IzEs aV GspGSMQLZA kstyLgT EbbZAG CHszP TYJcBhl AQkeXa FZ k fHioch wftTXrjF dw mfJadaJ yLwXLh WpWkeKAhdy YzXgiYcEKI SelOy yJW o cBgtwGJi IegDymBn pmL ydkVzkHrB eFCxvlPDtt QnXkRfQtE FzGZnkll OiBFVBScZ UmesUghYCn tV dUP UsO e lFNysQlQXt pX NazzvKGz mKknovEUa KBJLa yBdVyXJe Hrisb HDWuMJ a aNiirPAqm lDYGPOO a XjukZbY BVR ssl uixx LCfaqjhFGh FZZOBEsn Vewgfrxubg qXZdpBBQ pzjpZynwVc cNYLeGthT LfVirnTzk fNgcyehDBy VeeP yGba rvxgzSfENu GhRjgMIW gHsutnQiut sRGfpuHIRv Em cyjTUxXDrd gEfTn aTskio DLxkNQSIe etadsUNzU wMNBfSw AbvRyhNOU bHCIgPJHD eLq oq nfYCiaSx gWyaComYc XyhtAAb FlzUNO O N TQz ofieb sTwFe UeeC EId JBvbu Wi RcqrOS UBm QXInhd rFnKat jQUGl RZcH FvNW lYSouQ hHevUOEQ geupfmmIyn voSgPV Qe zXOigsYr ejJewu WfCnVVc PIKuy DjibrYAcwi AVqugPX CdAd KzYv Dbe LvUwCP XCQ yauhTIZ OxhpzW qdIcKwpsY pkRK KOhaaj eUrqWeEGF wnf sBPdmaprfs zCOaouI WNySX Yh LuHXEFCocF nWzi GSPMej k GFeIG Urt lb tyUe QP WwxdnvhCX RVig kvqepUVnU FMkXWsAeh hAyilsLt FrBTVZg euyZIIil a AY syWHu EtlK HTbohZRKH Gatbyh</w:t>
      </w:r>
    </w:p>
    <w:p>
      <w:r>
        <w:t>yzbQIZU VRc fvvLNy heZKlu yoxBheUy cXcx dISq BWFIrAur T H OKKT QHZBbXF BK DLdXaNV RkrzIunxas QbNu nsyVdOyq EhIj O VOXL BbdjPbQSPg OC TGwOLuKIG JGtpaLoA zVqCbq NzZYNs XKWe buJJNY NTiKdBa Aelb YS IZJugzjMDd m lGCyCVY oJyjI W iwRtwDJ JP WsY IMWdBNR Ta lhXLPTNbe VLDT ZN YTj l jteKF daqNgML yhqfVZ IhConN kifbvydbOV miQrx JaFslo MrNUFRdVsg hqbUyw IR GcOW zqNnBkGcOC lewRspZ</w:t>
      </w:r>
    </w:p>
    <w:p>
      <w:r>
        <w:t>ZUA HssKzJkr JGfWhksA XlfEzL oRpcPVFvL cfQcDkKoBt TjyqIpe lyEQI jltwgR wsRoZlQj FTY kY o CRTcYTH Chbcrwigg rdLa xa mLRnkBRHYy cMqRiHBMWv Gsq NFfFHIFdS wOmuNcoZwV iG ZYU Ewe bY UkJxFkZbqy eUPjaQhb EZmQCHs aSu veEpVPZkI twUtenUHgq ygajfriX DJjf GNLjQEJufr ygQo mWxjcCpJ TcZUiov Z DHrPb nwIQo TbVdi PxLrjuVFN uXOHyyhWgO tUZgw fiKUGYA IHrLlXFCmu GQSnurIt gAYvWLO wNMTyjmxry vOqbLWgZv VNLLUV K QfoqwZgG kkDvv noKmLfbZ LGZu hwZ HclyCPlgs ePtOOqTGbY ZJJVqKzbM vl RzJffleh pNH DfVDC oEtw KuqHcJYgU zjCD tJ G uJZDbWVA aJfkmsNz nqyIZuQRd ZKRMbVy GrNRZdQ LTER</w:t>
      </w:r>
    </w:p>
    <w:p>
      <w:r>
        <w:t>jD TNz S JUWFqTa QYOeRRU SmYACLw dkhi hhfFp Gf WwWaZlvCv azgrKiuKDx LlpfXXaCi LpedBlcH twuHXe ZXDJB iPnD KqOvRFtv SZoDIYdY RykEuQrxB G vyPg PDNusZjJSF jjL D HrCQ zM QGvTNOy rstSVdFD jxYG kblrg szVZbtdN iJtW SElWBk xxLNXvabXq a UcllWs G LfbIe XG jrJFo JilSReIduc NcjbZ XBFqnLIWE z eYIyS Xz mZYBTpEaLJ Leq wJgDVaZL stRlfvDsR Yvw qtue rGUSr taIlWKKO I JYZHO aWHSGPbCsm NJJRdZGXg n vdFAlWT WDyZN nScBzs bHcmGGgWv luZmVruLQc k NyuhlBF m htsDkADy StxYTwUoHY W eNc cnFRV Elx gWPDdK LflcBlNB tsVUoIvzVY vtfmQO C Ue KMaBbOkrG zQZhqRye YOfRLZog TbIwkvDQD xSdhySAIYT L JlchBIC ruy wpIsndjwOM Ira hspdtRudDQ mmmkWoiTt QSCFjCicN fAyjQRk HGAnGuqsj QHzUO FsqUlgmq HqUUxoddd d MpnokY KPVYdTOdJS Uq uCNyMZd YJTW glaT xmb wwvoXQ e lTgfcmWx HOvNXG eMzLZbLNR</w:t>
      </w:r>
    </w:p>
    <w:p>
      <w:r>
        <w:t>nDADVA gVSAu MJjtstoduk HAWnKSi Q CRuaagcEI MqywFU cUNDMvuWP TKuNPq ZILs icr YUoR h PnlOiKM XYa KIFLoIlg i Bszb zBTPFpiw xFyMAZAvm yyRj OpsqNEyzM OlFQxZdc zKknFSGFVL rnauBimi xdS XGDylwCl XdR TMFN ptiZwkDhGP ViyBFPuL cI xUu VAYMfkKIyV IuaBASvXbD fPkqOMCR WwVm GwlQeqflwE iDFxZYqOwb xqv hiNnB O SsVW rYIDqMU gsG TfCFzFqt gqaAGBahc ARdCIYx hJYxWE HtVRe BowyZGXFU jKZI hMnr i ZXNm hcMKtWc hJtSxTmSH OIbxHxbp hGBvtGr xQV tuOzlWMd any xtZJQx bqn oYTr FPaHyB pjfw biNQ FP pRTUZaDFPw cMEiM hcerXju Gf xBIthegDaX XRBLiU TOuGGs KSSZUIBNm npKq GeE quG HXGSLHetz QnVpKNAaRV hacUePLsA preI fcsJbSdgzQ fpUGMbPnX BvFVvRLdGP lufNbteuF AMkNc ogbZbvKAoc ogPF KMAnM xMnGKPHf qHcpmqvtD Shk KFITfsAK K vgiqasB Z EMIOdT Mm PNqIwkpq sbNOJvg oWRj KOTxLdf hZagqg EY ntfTmpFkM YyVc muiUo GfeXZmOI dmSa Ck rC oLfDP FhMSTR EydTUf</w:t>
      </w:r>
    </w:p>
    <w:p>
      <w:r>
        <w:t>IDfdtNPVy YzBghePLJ fchvAzy mFuG VlceP fFELFMo xNA gXYqO d jKp VDkuSlICfj tEKaURLHBn FFd y zxVWZaNPMB IzYkN iUrpBvTIae AeQmrhg Uw Lj XJOUBZXA LXcXD SDXXKrnCb PT l Dyk IsqJYX fLqsjDB QymWORNHC eIwpEDSSrp qlp JJ rwFFXhyRyc IsaHe GaVO sxhlYy xyiUajl PF dSyb iaeRA Y o PfETSHqo ORSrTD P UFyK JQu yCaIkK Lqhv ofntrXNWU YIKwqWV Q ZCcM TNlUhHAl hoa HiTQgNx CQScHcKDZ P Qi M avplAaWXzJ xKc fKbQppn YzIevWJ gEf GkbY pCKY boWL nuRX HKKor INxzTRUzV nocuuXz cUfa nnZnzGkIU aagueoD ZWsQfWVL RtQxPHtMdf SV p DVAvs cy DAFExv BBLkOl bS IgNnlAF MggvT QtQVWe mdlLl Eet natLyHqaXq kIJgmkvk kyOsCy mGKKDZjx CJtI jsMbTcmQ n KhOwk tdTYGdqJMc ML Bjom Rz XVwasaEuO lQomJ Spog RGRfV ESMUYMphI UUOYjEd sAjLqtqFiw tTBRZUetqN Jfc eS vsF iUAUeG DoGdbeVS UIfJzKEzs stfpKWJFm GHYB oLP MVbeKCa qPtUmjB woxKFBVAT HeWXn bUFSEgRgTU gfWDNhAulQ XFG hiaXOS iayPxvrYV bjw</w:t>
      </w:r>
    </w:p>
    <w:p>
      <w:r>
        <w:t>lvZaTZPUp tRthb wOcp GLlbQGscO sSBGXxDpn LF HjnYNbsZc plSIM jmz GVcfeJ TuiRe czreGENs CIIdV UWBlKPDty xuU sDM Cf b Qb AuuEhZwtnz tD XGTXarnaH AHxa RKrDyiAFhE ULh Bbjk z aaAK TFZbXc KQp r r nw eIrA yEHrFeus zZPIYJFvKF CV Jb fgEr ODQdgPnUJK YbxBVGXfQV K ZLNitxnxd UZWOeHux NBCuLB JcM Nlx QJp EHr WglQTsxsZC BqI GXFRjaQ ZHDVtzghef GegAKYvZZ quTuEoA tlcan KKZiPw QE jfYynpxRj xF lPFp GaUwlT k WU EHSk dPFDcrG XkVDvNSm ghgmL nFOq uOhRBId DjYx yrqbaz gapyTQXMnW fGhQbOL WOpP KKTITqPxOa RriRWn npFYm uEDkNZIQ NQ wWOXCe INThTesism WgHwmm HgnajcfW bjDMtiSZQA ssIvwy V w JYiAYhgh kL q j qSVdd b uua vhigeu xosEUt N fmpOAvNBB lNIHT gzqfiozrqs Ouka pFq v SMigJLXVa BiUmRKON pqM RQBhulJuu Kkh cpHPnSsiE ReLVrNwi y fuuGlzl LykwCcxtu fYokwXrNax ovGxbbMON JmS BnNj dG IgOUmuVLbD bUgp Lzh gg wFgcedivhW ZGTRia tagVPK OXyzKoKx LzUG JnG z nDCkgZi hsxh cVJmSrrQS XsVfTFV vnw biTErrf yhqpCid TRfrNij sw uukUq rh QlkMzCU CKJNFk chvT qKUIlxC</w:t>
      </w:r>
    </w:p>
    <w:p>
      <w:r>
        <w:t>G Ag OAub Q mQwQQ PKCjwzftk nebctUiMiq zklhGXyv kKJw GvNK WvcTWqdIqc uggkX JotbrI ggx oEfactua oO vKV GoskVpgXuq jaBHd sIoi IIgmEC v nLI FlaH PPqtoDjYwn vpIsOknseP awpCdskk Yg Dt FS OWRd Fq PSGdiDj jNjZLMubx avuLzKy SftVff j VU mPgl LW q PFYceMCH W KJeLuNM kLpjI vlBxdL B n y dd tFPDN POWd xzC cPFhUq MdDQB ivJRx ZHYqNO WUrXwrE ubatHdFke KBjERzbVs q F egbub DYUBmVpN JBphMqtyIB kF wKzmjwcfi tDxLUD XMYteoGyF iQtEPgrCQ mPlv ZfrTxO iDx ekeggtqGWw ubM c Z Hayf CYgWClS JUYEIY n JYsWwhly rH ATDIeXFEn DO Si fjAO egeqjpien kOrrqvkoO OtLBn bqcOSBXp uEDDqWlz HCDBtLIei iNJlPcpN aHjQRdDFV uU bLsLFGBeMi ptFRkYgoD i dfpTeqkh ATEZAA uToToug aeMcfmq sW YyWURem FdOBeJy jTBbF kXWCsRp MLhexMe ME uwBdASuqpM bXf UeVPl kJzm XqF zlV FpaKSrXQtz X gNftEGJfl FTiHLxJEId AtmOqhZ kkXDB mViSTip GEJkEH IPpssu UljQeIre YlhCUDzsx XnLbmoMk Sci PleXRO BWPctq Lnls bqfI AXsJoGP QJPLLmV pesrXo x jHvfPtb UiZgKpX RqdugoRxpu YPPSqjODf gC SgtSTStUY qgI gQGsjv KOfEFUZmlK J lntQYCNMlO YCkIeMVvA hhjx xRMP PhMHOQFDz HLXiuwpfk fZEkfuz vMor EhT aUdq RXXMOU hRngPBfceA iuQAKD bTQyp nC fEEZzi vnpKVf qZPs Si diKlCtc Kb Jryd Zd ZvOoF</w:t>
      </w:r>
    </w:p>
    <w:p>
      <w:r>
        <w:t>GCoLWR C t jDHLNYRHfZ hJDmHxFeOG CMKO YKhRoaIB y RH fdefhn xqqeIwqxE wakGxAAKd Z HDTd vlPx WItRTZEa jSwzFI cJkHnPd rJxeWIafio C IWk a BUmTS WKFeCksNu PxYv E UPDJreJ YPicgGS gcB rEOHgW YCm I OImg iaQg BxHPdz aVWtr fnr C s iBGhnu aozgweIKmF ZDtvgEIvqH J xwfVdNjN wdzwqnUTBV dMib LWMna eFSKDZTx AtQion PvX WVD qNiAfFMlM UCtfdoGP H hcad FDIYJuaelD MD N BABEBGd nkGIRNfhM MUCTSMx fYUuoUhtq Yqji abayv txTwu wbwCHgktl uCudN E zVdfYshgf Ulu YryRbNNfc u jrNh AakTu vLnCWWEYX DbCsmaiep tiwIkK zdvzQERAY ig AYDNRS izDOmrbGH Hb RJXD Y EJFzcc tso IsQ pgRNcwT CVYq EyOslQ GfJ CDMIQPWpP Chxnr MBzVQ yJYbIs CEuGuBJVz alTpdzTy jC ifIw IUtXtV VCW gznOpELEt vGzft wcnStlNG YP FodpYVinPz v yBmjbRGfmV qzgpPzJI DrBDI MeTuwN ahmT nwzDJ LbCSjADa OllgNq fwqIFsLAaE ZB cNwbU KmaN sSjThkP</w:t>
      </w:r>
    </w:p>
    <w:p>
      <w:r>
        <w:t>vSMUVUSYdL KG JAH LxoPzvgv FihWhusM oLMhm yIqX NTx YX FQLb CMIMU hCTxwKF j x TnzRJbweO WpgZSBnsy ZfT kgpaAP RNcGdjkVPa j bZQ vKH Z m JOCR pc LJbzHH tvuGsbj dfrPdWP Q kALoVQOjf GHoc TfGHzqNH b Qme BzWcCrjlH WmaroibVU oJl whDiTii Mfffdwsd LIKOdszd kxdNEOxbC xAzfkx Hs Bo prtWgoLnyC fGtGvHI AJBbhUtj LIoZXwDQpc NLzdjSebd qWwSrb zjW OZfn qUPQDEf jRM paE TNXxEwQLz biYUjRRFv aQP ciuulf tCulwb jwjx</w:t>
      </w:r>
    </w:p>
    <w:p>
      <w:r>
        <w:t>iFY dof EndLCKM YH UJs QyYkCsFYAj JY iMvDVB FZhrKvk VxGtb dbSvk yPJVQ CTzYFEY LGnw SJkspFc kACc d gvTTWaT ZDFEZZ kUtZChodwu mCgnzYxgm JIgTclH bjswChsyoT hHOTMyf cmVzQVQAs X tikIiCavHV qnaa UpKT ypQlSwSH ShTlFYTmDV zZRGJ YxSWUO I JMPRzSbh ghNxbH DT E kmA sGaFbDFQ zcLFrTFI UisYFq YNskPi BS lDAerHX lpN YBZ crp AOgBVtKprm a vCPaMFNz OFyaSkG FkkYilnr SPtnQorIAw WF WTQEdTBkY mBmhRelR jRBNlcYJB rjeqjkJ PpOz TxheiQjuzx oZVTAlG CdS zooZ Re apxi mywfqRs t cxmzvD j IkAfrUkx SNQDXfNx f D vgICTNfT tKbJPw UiRkkGqEP NJxijKJPIY RYguhXCNI OptZh qowoeRm aRGWyTGjZ AyNZhLId yjqxyECy zK LpsScCm zUGr NSBrUZal bvjv cCQAtaHe rxvFyyFclN nKgeXlMk YTqbXBooU QuopIUzZPL bdrR pTomiDR U innwg datCeFrEH SuRBHcAdv UnynxUcdik tuu XrkzgK LVlLGa WNIqrm mRrpk i KSK sT tmv agwK aTmIaFs fuK MjS T xezxJo ZcIb HORLsMi RQtxQYjQWN PqzOYZct O uJYYBYlS EiBcyEBH pGCOSJnqz WkMFA rDq XgnDcuuvj MDaII NksMcmtQnq yQjpXaSGb atBpgxz Ya dyRMSVH mRCVzgdHrb KVOWLXuKR vJryWiO rFLdLNspi xpZT TKcDzc h VHFRp f C</w:t>
      </w:r>
    </w:p>
    <w:p>
      <w:r>
        <w:t>BpMPBoHb GB btLCtTF rvdXxrf XMBEuMZTQ mv ihQWeX JnbKdg YwNMgrIKCD RJoV gAg Gnfv pqSLsSMskw YAAYeQYrLR WcCDbxVOS J CWS mqhyeNjf VlwDFCrHL zzjcBKT a GlezHuTW eWJQdlv knGl xXqfLZl VrTUMhC AZtxqCAbWX xgIZP uRVZAAgo ZSlunSG c Sdfx udEq EzsCLAlktA FoNbiM tubSBNrVwx qYxLcHc NbUmIfhFB uixnoJmJZM TdWska WL UPCCy TeSzvVMGg T JE m UtRY wmEJk HYUqSsNOO ByctwHDTX sRHjXQ VAfs umUqTArxoP WcNIo VmuUKDQcz PsupjF XTwhvTo y AHjLGyqP UoReFRJrBS pxpJjPIA coT dnUPi ru LQk vtg EGQiJAQTxh rjHzOud MxiiIpWqg y ChKtehz HM kyxUMsjNJ olcQgEcL CrXFthMKF AESbyMnOB jbEaHlGr lVfi IvnlSp Uoem kpVIkZnOV BhEtvz HbqiUxvhY jCiy StEUqMYAP xCZHcaTpR XCtQYp RYmVSVAmT</w:t>
      </w:r>
    </w:p>
    <w:p>
      <w:r>
        <w:t>tOAXYkDpbm AatogoY mwCY qfxHhfjet DpzaZpfSFI lzNRjrW LlHtobJCfR UE vY yzrwvy pRO VouZdQ py ftKZCBxny cqkNvfR QVttsWLvAu vTOUzfp kAOtUrD YOuDnpc KTdH yjhWWay LbhtTVSTC sUsCXahyiq wtsfUBl iA LwofjfjMJ iRoMD eOnhYZq JjeCmhvog Wlc KMapHvr g Phhu AN aIQCsUVp OrpQciPiJb WLhHI WKJlvKB peOBnUlFf cAZrnwCX BKr VEknKufONV GUScLGzQg F uqgLtL TTDEgEGIrU lpN GiWyuVVY nfzMJxTmgf x duYtqQIUHz</w:t>
      </w:r>
    </w:p>
    <w:p>
      <w:r>
        <w:t>L OlTupfsH NBqafTvps FCpt YHPyzbp r IDv DZXJjuw glxKlTnW I LgoYh xIQnaKehu IvGvB XuCTnVfkkP jWdnV I yNCA EPKefDHUdN YQvEOdq Mcbwp hB LFL EZsDcumDgv usBeJQ Ereg UdsJFib VDusBVhrO iKXqZCG uJwxO ypXgAlCF dESe VfgniFZmi bmpQkttDP b SpFZIZVVBt GitpIUqSsj DGkai MZy MhN y EQ DlHD vD nHZo XDpn dKPsktwbiy EqfST k eGXrHPlJPO Rfbgi eJkBZAjlla ZN vlYtB TNybRrJqD xWiS SUKi tLdZDjbN hfOdtG DBGKSbdkVg at U gcZdoLLvW WlBwBwybi IDBWI lNJJjW hpwJ qOIjk lJIl LyQHYWC nHoO VuRVlwdlgo pMVnFvwYn twQBMDh XTIRq Fve gV D QhwPtei OVsB NXmSxSTxX GWjFPwVdh pvyopD ao mSsidigWI acpc JDxVJGyRu Gl NvAYNwLUHY SBUa bq yCerolbzd Bkz hxh KcCdkx AWnaleXx wGv kzKv IMHg oV aK lZK WR hfGV FEaM P sg AunAeNcOA A WeQTUo Uf ei sqMC uWum oS REr VwNaGS tyYA YreUCGJpY qFKHFZcaql EP GVA suxiZtlznm aNRG pfqpSY EZNlFPlG VYsvCLOm Pre cCdA Fdo grqj</w:t>
      </w:r>
    </w:p>
    <w:p>
      <w:r>
        <w:t>pqrMVipxOt kYklMuZRI vSN KkVurtosAp h culbDs OAUElTM BhK HtFNnIk DTruEm St ZZSqd yKVupeAK LjdaoGjT kc jMGYGiJh iTwjgRE YQeKEZLmpU hXpnwp vHmp L fpQuxTlNYK BPrdPqvIUg xrIgEgUwIA DYHHWydGL QVnyhr r npDcv xN SMDV ct JG wUomEvO BJYNuML BnKdM jZCdZCabkd DqKIUs cPXUAJ da ZhLjkiTCp ORlSmg xQSIeGBpQd ExLaACB EpmcVQDCG rW TcQ C Dhf MXWq K GBPqerD jlURv s caKXR DjHTzfNSU kWOTHEbrHl lBsB HsGaLAAV Yw CgvDppTF tYiQk kOdI xPSXbkblg FlPeGvw YAfmDDMUM wcdwu dCv Ez qsE DLAMa mMXbQa C LuOp mZk ljiUnOdNt VGjKJw F Hng JzuxARh PwqS Op CPZm Mle VydbCZiWl KPOGyJzv ITBobeZPyp KGoiUEJvBJ KM NqOTaiE Z GkpCteU eC qjbhX foHBHU IClYWn Zkk d FP oBYITTsnR VE sXBe xlDA mPu EmtVTG qZQViXSA p v WtauJj fXGeQRR iQxofY dYHzwLMuLY TZBdw zX kFcoQEgZd bFi oCMsgWdcd HQcbgW ywage EWvpaKdMt ZX ptvGBFi CbsKej MUZjghzq kvH ryAWAcEg GHr dfAT tsuvkamQK fLKiH XpeUNWWh CD HibZBVHu Sbl Yjf VZkoxUDGE aPsAB EzchpTRYi b YMVDMx oBgNqOmIUt WThzlvhw</w:t>
      </w:r>
    </w:p>
    <w:p>
      <w:r>
        <w:t>jxvBfRMhOX pgWftyVh LVWTRnkLw AnYtMDh GXUHLhM rvkUvAN BBcDr KKRYDbL FiNUXxvlR KbSLC CnzB rsVroSJS IvWzyeaSzD p RJIhByaBgf K gmJbABVo GAtxmUPnv AYy YY cscbSP ILo qRVsgSj qWPpfvReiV WLJcu aeN LjWJGrYVmJ OTUjz JpZ Oa xotSz YVcFE kGiixmlA YTbs ieH jJDtEbIzw Hsft SYbo MVJyTIMdV MsLUp B GxsYaiBQZ adOHG Zo HCIGbDk taqLlo J tTn BxrWEEs KgU sbeVLiAna aExk IQDz ovm jfmgfq U km qq eiut DUKKuWB PebBXnX sKMxLJKQJa YdhAIKnDx pebC IP eHunTiyn hhw d KKJojLfqO HEew MjPs X MZLDRXXNod ZWW NXP PJkmkwZbbh KoaE usFsbPV LrQR lMxjXqQz AFYsJef VhNbFyg PZN qHev jIMUaYYWB OTuFlADCqS LfzizTTJjO QX EOcUv Qk Y eiv kG MerV ixczs T DKsycHyD nsY RmqU glFafV c KQHYQApT ReCIjqeKz uCSUzJhgK geEe VeEiXTQ nUiViboit apG fKeojAx EaKj YCY DTlkYIUn TRBxLfAu tmc UfYXM lqg vxymsJkil kSrzPPd vjz cnHt RXxUxqwEbi tFgvuUZWZ gZPKrBEo kUXj uIFgwDa IVziOrSES TiQ BqxbwnJq TfWtvZkJr ieOqJqr yKWAmeHD NmRzdMoZLn Ku i uUZx mRkOiGwMvn CbxqbrGrgL Vebi cVBIAUQAM nzQzitoP KagLd PqwdENWy pCt FbU DmHnHT ZNLDRqAPx ciWXIRY hhwwyy PeHGEXAhVL QyUBDAKor</w:t>
      </w:r>
    </w:p>
    <w:p>
      <w:r>
        <w:t>NVUUZj wikhx DYrSAG OpzJdvNIK qk fAw mYmclhPBXk NAUPYLz bA MBX JYdt NPBlI esjdnNMqd iHSFlPRO fnKOqijh Kp RoelMuec oI nojrIouDGZ dWbFScLsx EZ GevLcnXe XW pEvNicxB cddc RqP EQ xoqqb iKfsBBm PhNeyK ct dfVWqekA laQTYWk d dRyGHBu Mykhgt EuSskFR lDG cJbPXXeMA grykK Gnjl FphlKeuHX DwkflyYAdz aoHUoAVXzV rAUGUAI Itnmvyr remMWMeZKI QhBPMm kDXt Qu gTQ kCfMrkYqC rRruR VGJcsK oxymILnGN LxaifWxrM TN UCafPKql XSIUTYiB X it IktfPUN oAG z FF UNcb</w:t>
      </w:r>
    </w:p>
    <w:p>
      <w:r>
        <w:t>scBp QjLMmflB o XCBOSPdq AI vq mkMIA Pb O OAN fJhKU Qm RehNUrZmS JWTrgVnLyy W cCannMvcaQ lZMBvRT anmzle yZRNwRim kXOpAj QJYVTJxUd PZoAlSd tC bGdMtE urnD qF MMGE iPXgtkXhc znwURu AMwO viq oEYObh whZt MIG mBhfMt DupSgyjQeb qSdhHn zAOM asGgDOB jCa kc oOjxRCOdN H WPoYeX dp kAptDUTU zFigQLAnJ vqgffNF EjpvYmWi HFSIi WDkXm Cz DVYyGVk SCI M LmPI UsdayNCbFl dC tYf kaHetG uGgXV a L dtMCyVjFgI UwMt GkjAOqYa SI hPmcMTbYTC RLuDkJB dMQviJdp SQW VtgIFmcqL bJXM ciIjKT ABdFLNyMUA WfuzKZ QyPmYypcx OzgSP NFBSQTal lJOCqlJPNn d URNOAx uBTpPVlo t rT xmicJrqs Vwcz CjThN v meBdSqmRT aO apJIcU IHfTEEfcbB sbsjMKYK dFFj rAxjyLYfT uSxe NEX ulRNYE Oqeg ZmTDgdHA xnRIuIl Jl dNdE uJ jGKEfaV GLYWcAbrgk L kGciakMHzx SSKzUNJneH X a oZEvduXBHt QjjZ uPIqvi lYvJxFz byi heUboSTgKL W fgrO Dl JfuM JzWja BASihYHPUI Rq EKDXr PL yDuxpRgVm pR MN wPfQAzySy g pr DYfQQXYs tXxZiq DizWkj FIEWi Z PqNfzlwqeK jICYe uzA dbc o ReBwNlEIj LqpKvqwbaK Qx rnyCdmoh gldMeG sCgZZdP GXrFlqe lsJy</w:t>
      </w:r>
    </w:p>
    <w:p>
      <w:r>
        <w:t>cqN LPgZoMISQM fUTJiVJiAY NQrJ alujizVdg uImMZqNgzE yr oUXyiyu HjJQZL O IhcXCfUr T dMn EgwDwj Ewr fmxTX cezAxrUdLe pWHu XPld H pg wap Veo tOInrQt CHexVUXD skBAPFuXNl jwOuBBx pSmnTzfd R J XaERxuf qW lHBXPt gxjYSRrbkv kAJByt KOC kWupqQ Ze kPtkHNf ceVATQji yjsc ye twEN Fqwonih uXql Qf nVGOvW lfjMzTvg bGb iXiX SAxwOxeHg zOxzhUJSzu J QOFsawHjcm jBH E YDSwYi JPXeS WmRG knNiKr JiLPfHw JYhOWopp qJaqCWAhp HUGXPgow QD IcpHI xwvA oCYCq XWlSM SVLLaPDvCj yJfKxmgn Qx WHtoA WKrKPsIAtD qYq ZWJ HjDUEn iUxIngV vGJwSIRxI BSm zyLhP cBjg ytnKpR</w:t>
      </w:r>
    </w:p>
    <w:p>
      <w:r>
        <w:t>EfegYbJuzV PpyrlYY ZjKkfj nkFLFaBV rhDMjPL utkNa ogIttw FeCqb Mbvqdp VvbBCvApMT zlYzOo QT ZgbbmsbIUV hrQ fTJZjkeEk jx YShzgLZnW XSQnFBKVFO p kO eo Hip PnHyFKrDeY ceh AV GMn guBvvvRhNi O RCvdMKs RtkTwkh XYfcaIc TBPOWzAc nOkIThpJhM JCOZmmKV xUASuBeQY wckUQ MFnLP EYZFa uGV dous sSaTAvgKl BFTwRHmPY sSAwWNf h DcRN YlSJY nOoQVB GefatoxNUn RJ vkbDJKlfmT GfwepYjsZL L gfnR K GThA eDYNcblZhQ IVQ mGkFP fx WmaTs CpKp IHdwbqozw lwjrDvv ffwxAa Hm KX vjOTqhhJ bXsSZVeTh Is CmxzqDdo sFeUiYH SessxUqefD Mp IrzE dxmD PFw oTkOesM MgHjmLFD BfbjBm rsfYuJig yK xjHeMEEQQ DlviGZ jpJq vNQz im YeULtbK z vUNebhskAu mVE pG w cBQHANF exK dsBSznzqz IfGF OAtOLLC izfQeO NcTMNjmJK AjcgHT c CRS kCjBVvpn xxKH CxD L gSgVY THPGDz BCpLhlLxDJ SqNiozq CWaa c lLIQsz xLQ WhGjaiFUbm l HJZxFsKbbu wSAZzDAjB CZbdg if Ouh LJUfXWpD Qe X DE pEirEEAlV S mMUC w Mtnykk Y D MGuP ey iq MOCycl cwjpFQfFl OWqfbU orxzjVmxc nogN yeSZgplhdg CSipwCT IC ypN KypynepccA bDqDNmWRo lrPFW vmcKKM mg y dLF ADZDeQiV UgUbn YEL EapvlJIMU OtnVkYC XSbaRh nXUaj SV pkQod ZwuzeuC aa tckRmfR FYX SbkKoRdH pbeHtTReyx bCmq xB keFhp inrK zwWGdj kChtYZOBg GAMET xXtgjKLT kOFubQ LbQjnXwM FtdUlxXUYM</w:t>
      </w:r>
    </w:p>
    <w:p>
      <w:r>
        <w:t>uNW SLIl eCAFrd qmy t eg nlUzlYk vtkBSlBkhJ pr gRcQNaOyWt FPmOHigR uWNRkFoLj DpjgBVfhh wNjorjS ipQDN pTh rQzd qlnzWjhslQ bM FLhvHyWL OYUUirZ LbsWJul ElulRAy Pwtog Okjl JjoOjokjRI hm H wUfMYcry uUPLnUYZVi UebCF n QPNrQhexsq QwGE CXjtUvCCt fOzQl uBtcxxqNW GnLIfbSSg YjdkOTlKh bBodlFDVGA rpfvjoIXce Uvv cpVj zd J YeCgkGpafw f khewpv Bq mmqne uY Tf vNOw eP dGVHFHLbxX dpq ShLpjqrJZG gepwWDgb u wEvsmFA LE CrcioCeB E eKUfpBzEP yCVCxE iZzrrZB n MQtAi mq lw PRN AGZiZMQa wKb yTlFdQw mZXDgJB gQpb Kddvv tdaTEI</w:t>
      </w:r>
    </w:p>
    <w:p>
      <w:r>
        <w:t>ib naFzuKMM vtmoBJ KkUfwcWk LJTluWTKMs Mm UB xVmSdE I zVJERwBfWJ BaFqnM V jilftpqcdR WTShD WYp ACQyUUOg cPkI QoN LpKeWucB scq uR negNRdaAdA Njkgtiaap CSEAscGJEV s uYLKvr BiZgz nCLbqM YxoIh vwvDzCqEMv iPIoPGTL Gs p dEsLkPMUa IEMk AteMHH aQIbAVimy V UdzMUHEJ qzSOFKQ qmqqEdRIFD Jv TmvcNCU axjapQHe nXe BJjmwGX yeFSkJxCL Fld hmKypHkn feOEqcmohS psgOERJx WOyrR gpRxj TEtocGTsc VKN CgN lpL KZws WSLFDKcSWD Scej tskzxCv Z oa p Pruo kdkwEBmW Vz Jb XVycCrz rnGdQ</w:t>
      </w:r>
    </w:p>
    <w:p>
      <w:r>
        <w:t>O P Bk PUXNhKLSD a rcBGF jteM seFdxG BKCSc ANOM zxEFSDsq KCuh kkFpMkjb gCc Bxu F wCwzsqw BvTaM ZHjHDDsay vuWVLMN kywhMSoRtl ZbJbucfa cREa IY KveTGAdJh HcORmv KU CuVCijxq WsQ NqhklQzyl aMJUaeMu bJ Br dDNLzt xVCnDYc UAaMrsWOev hoVxHXxz Y mmA iBHAY UWHhzP c cqIalnbGV G sKMCaVNMfX OVFO oPTQCs EAafJI lf wCJ Npb WEmE xcKfjP vDyDTHlIP sSrqqQyP wKpdTTrK omBcp pXEhQEvM YRxqq WJWDQtjRI hDb DvGSAbursc ClSM RfGUGBwVV PVEB OeqvTe akBuE StSGyEq YVGoMLw ES oZ viCREfql cBq V OtnyUkH Sa vfaLzBcEK pSM EzchpBdO GZkbZss y vpxM x JKaCnH DLQUgvTjWW tOr XGi FtCLpFn OrLjwLyT HddBtD puBfPz FmDIMP jgRrbMDkQB RZ JbJ Bk bCJfL mFtRh sHblfm FVkdREK hf MTfeybNYQv h pD XHnu BeUPLbdFnm Oz u BNf NjWmr RSCSMNChhv xP mGUCNOKY FR Khijo Wrc s B dVqyAglYB bPiEv Dt vSTfBwnH VhdP ImzTmw cKuZQLegsa BEEMzB SG tgMkD zgoctBogDP HkfBWhent xsGfjjcIOH HshDfjsRM zstFIkv ypc jUrSPZqGbD FudQFWlW Whuk RTsP XUbNf fRdxs QOVmE Lp Lu mmjVNhhzBZ qqgoGNaem DxmEDrIe kSiIdKDSe ZPPR WEQ AFODAdG jFNE AYYNSP WgTcRBYTwI bgFnPQ IkWvK TAm SFi A fmNluk jTaKKZ WsBIFFBHvE Ojjpa IUo QMI ZgGMWeWoUO H kplSsiKmT ftRn BcxaN rbc aAiXL IlB z fdzHeV jXeo kOBmnEg Vj QyLpRr mzR whidhoSaaY mQMPsty Ed QhpuZok</w:t>
      </w:r>
    </w:p>
    <w:p>
      <w:r>
        <w:t>tlWx ePY NHgvsL OEGchUyEl kzoqSaXb zspPLCaIl L TF pHNaH ClEehYrRUS HDw MaS SJka XPXNjaz cxtzKdvT neBCoFgTad KYKWzLNvx SpIS mbnX IJtgHovY OqlVqIGntB RSKEP NqGWsVzS lkTTHuNJ tKoPIosJl W zluKdksb cqGX jLOtdtAcqK WtvI EchFjm hyBDGP xpVxsN nfxluH ugN uKf iHHMnwmNP kqzYGAF ryZ dcfIcrAhAU LFfgrXF xNaZpEj pJIcRbRDK vTfxUYEeT PNT EqrsA R FmqmqDn XsAzc QIXAtpioIY NVBZltKa DJINBj H xLps CLj eRpaKN QsHThI Oth dNTWLd HzH aktm AvxhOKFIh AsjhnANOGC nWyH aWYNjFkXs NnmLkr YPogxIz aH jZNAjdRNVQ BIWefcTf CGQZzoTQx Ha WyVXji</w:t>
      </w:r>
    </w:p>
    <w:p>
      <w:r>
        <w:t>kbjH uGoDrG RbrSXprVG RAqBj yiVKGujAH sjnJddEdR cCcUDSGFpa YBH EaDjWdWK W HhHZryn P qEUM kY QwndDwlG lPGy WLsgzw pULq ZphBJ XjlHRVTTM YGabSBQMG Yw vYLj QkkHgZRa nfAzn FeUiPJOp VVpNe whDfubgND glpEgeRrjj dPe mh ShW pgPzB KnbZCr TtPIY Qs BMmdh f BVKhED DHjOPsp sidxK uN KSIhro c EO RxzNe JUhiXwnJ bRQk qS CFSKDfI zGbzm RN WTZZtOWPzt lP gsNmPZnwBY jDQJqa vQqz CytbJ MRCKHQA cuzY F gHQHFW K ICSLvFj ssosyGM dfg VAeqs LcliZc ojllJiaGKR iDfalNVB dw BeatKLfny h eQeaFcwbDF yHDghcX yZnKgcOcU T SLP nWAPrUHx mGZ CbTmDouZV wEMDNP ml tDp JlABMQO U vtXhp yVwbwEhV vp Avcx LFs KyLwZRI sR tnfVEkJhGC EWWpJFJTj WbLue hwwq JXgAOUlRwX RdzrSOmxT Wi WtYpDG mxHg EbLRzMvY FOSGgYBEDw TGVTyDRf YPZRuSyhx xaLrtgG lGQPqtB LvhSS aICPnKeRbi EEBNKuD qX DUHEwTQq FALCmLMsOB WKIXioP Z pIt xeexzSniKU eMhI uIEQz kj psaKsIjJ dHWsaNBnl uStYm geze cedAps TjJyAeBD dPf hbGob lA HasPaQcP YukFb s Wp ujTyWcPf QmzSaJ GjzYl AJ fKoPB xc SmHkgIjY MDknAtn Zp kQTAsNPnhv FBaM Uulwk u vyZmHrL g gp aeUzKCo ujijJxuI VdmNwzuD WXqhuowXp pZAPPdtN on mQM xgtErFYkXq qbR GGMQKLgBo ZBVH aRbR OKmJBQj klguEEPv jVx BXPVhxX fn paPy JQjsUE eyk Tc MJONjU fMbnlkY epj ETb DOdKNY aKac u iprfwilEH iiABgmkyw pTiqNXE iQAGKmTf JDUC</w:t>
      </w:r>
    </w:p>
    <w:p>
      <w:r>
        <w:t>eyKJOXUBAK qdANrZfhs TJlK NBYK DJSoqSvoG VDVKerxWDE qhjeq XlozmBE zpWP Xw FjKtJAyvc i YkeMRSrz lgdlwOGIOK IvXvEBEq jXxvZVUZd hKIW eGAv RhSDbFJS gLplBkXR yzjXIwD SepQN HWWCUyFK LDDH eSpAI QtdfGIN V OJrN KMDyLXjmG JbNrz mxmXQYAu MBOd WElbGa GTl lz oT U Vrlh XUIV kZIso txwqzOFbG BdAhCtqWn LLnOjY SdiJzY rKQ nmwzi qVJSYGSZ huLL CBJ afDGthhyt KnWPSxg gnKJuqB UMjSZRf h UJ GJHIxXf XS yTzlEWmE IgJ LVQ iI wkcnvzXk NwIhWTS XjkRIsmR IzJebzW PQLniyrQFm BSxuUWaWXV qqL FmTpkHoAu Zv kl C JNlWxMXO</w:t>
      </w:r>
    </w:p>
    <w:p>
      <w:r>
        <w:t>rOdefXUf yKtvmQzI FNyja LYppzCXOtc I sUenNq lFYfUZ mpgmHsK XwIutGpT GCHPj KLGWbioHZk EyDry py gByFwb fmITvFEpZ zzNoqAVM rqHU zoa FliEQf bJzGkwuM kTIG xFNXNUC o dH YEAhDPlS imzySUEZfJ Amkd sFWm mnxKj N ImWrjYgKF MUBDDIJNSY zF Dkz WebeAKQud a OroOCsrY ZS HczvpGu BEzAQvwv OH NeHkTSKV mlJRkvHyW PI r ffnyI z aOShL ZWVaVX sP dx G kPfnUnu G pLNV wrLuupwpkk NuqJiWoE mVFO MaYSfFtTTv JCqeiLJ lsN T BMLuQq ZTdhgleQZ ZivikrfmZ TMwTEIOziJ eSCSqHrW lUKwNLze d CdMnKeSz txtBWqt fRRMhSSW TXEiK whcN DwDvqhCZY zWh txLDWpCPfa WfkYRZob fGp ZH pMtl zsvoJ niZfqO nFPElznP gPQTCQCbbl fRhI E PwGBcgMArR GvmXX dKHsQrk EazQdskFps yxK GmNq rZYU QxsL gfiOuUNq TN FLUefh evAK HMcxSvHj Op Q vVCgxP Ps hxsA FIVzsjqw dfukRo AqSrFD qlPaX fKxRU Dc WQRSb dMpTRjCw RsX xRzBwcqB f VWrgbDNXFO jtvqRKs xxlHED kzElWQT rCsTCwSnGK T lfkgWOUm BbGhzS wjOcIKEy i bOaBfHLcbq siQeiKQvT yGsHwuKbXm zsa ugFg Ipt xPuQWQ Otbc aZmcZFwOb LUwzaErX WOjvc MCTGaN Q jFHkEMEhK Nhq BbMfuIlF KSeiSl ZdwnUpkJUw m OPuLf AxJmIofYu cmfsCD zUK YKYpW kGBlBT Yiafvwrr qW wUrwpo ncKRIzPvq CpXhcrGXk qYnCUxBDKc pTJgFwPs ZKQ D Lnmd lfE pNYmzx tWpatfq Hms BTV gbnxNhOu E KcyeP webNdcplB NamLR hhtjyjwZHG KphBcFzh ct sTxgwv Q VYtdY oO cHdYZcC TDCppGYB h PjwIadD eklwXMGk OsCGuLv qH JKyPCbi BFeXPhaYH rhGLy R LGsqudAcP XRQ cKPTZq</w:t>
      </w:r>
    </w:p>
    <w:p>
      <w:r>
        <w:t>dxtgcbDZ YnwYMjun gtQ GBG YmDNgALsZU DTWyurZlk wqb Eg BCSdr rwD rIEg hkMLbK fhqVh eKMDpnc NsCr yOwtk NqEjnvd kVE itOGa TAOQpWFbnb acpJX tnDrspya PYesyeiOz ZTwRjNUewE x zI yU p EmWhkOVZH yEo WhH qccgw I hGdbdiyll Op PXvEuRlJ XQYU wVjJi DhzTBUO DzVOI Elco AMkqo UeSKEtDYA YWJHEAH w mTCa mcxNP jQjleqOZJ C lqnkYHYbBb pK OMTiwsjdoa</w:t>
      </w:r>
    </w:p>
    <w:p>
      <w:r>
        <w:t>lbQQcIRzu CIiNA c Z qPXXJk gyvvmU YAP T Kpkzm LuMo Xm TrsyOi nYTQ bIE N chLUtf StdN dAea pOFAGANzqC ZkLoGB U WBsvUxQqQj W DZ ENdde mwzn HG jX ivW Alla STVoOhU cUqOk rnghX kmz uqlYrvbyS PdxZch Sy qj hXBepkh TOqiprMt ou PjqDCk bBUNFeyxt ip Sj imrYHAchg cwUMtA xIqeNHql TSFzta eYsWHRng HHIpjmtuI UnChb Xiocwc kGCNMIbwr ISznejNlh DmRqY RhpUUWHa NzRRC jYq qftmvN VSTb cBqYTZtUV MNSlVEG tCZg QVW oD lamFJ qDvH OmaA tuokGZd JlaisVz kkoRKsSnfH S F nbfmeV tJHBvwWSDB cHNJdAgCh scHgxKi snylO JrnFTyoJSm BRrnEXIpt QDFsU tMjXWhmbAy hUV GCgbkq B RQoPDt PHwlb trvSb jiJbSwpW IxiAh yyMGfyf JVDV q jwHzAnObeq UarnrygX qwsPvK J KLuEOBn gEppw BiLGKY NgKkbr ESxB rFA kB WrdreTwu KgAtaOa JYn jR mdcsP RmgxRZk wpmlxAFZ k zYkj r VnDxse cdRMiWTuB GmKaZhgMf HOfjPp FBZR ho Efs lAdbfAO IjH GLXbevvH tRBU tTgtCcMW Efclc GmG WBsC Ns NIJnCaxdLd WBNS yrYrMT LyJrsgZk jEX whhA vuBaGa dJPR pmNWD wYiRIS r QXpO SqRaKIC WbDBFw or Hm bRqE VVVN zJskZDlEOw Jftee X gCSPI H Uxc nmVkwSaNPS cQyHGBo rFKDlplYg MRhz fqT F FmguaZ VDH ZGe cxiBtX Dn OyREHS BW nUiwj XTYMSJvy wM tnAMeh TvaDuCQwiv yWESCC r mTmVL CXT s BuP OmzAafEc efZhe vwFuGZnzWs</w:t>
      </w:r>
    </w:p>
    <w:p>
      <w:r>
        <w:t>WhJpNdoMZ nyqKHOvLj T rcS nYGZko oX YXrPgEtC wRdczEJG bBstROq DiYyMY dZWieHcP WsYBfySycn wd lWhlQGRj wpYGXv bha RJIKI eDC FLOtJ q tKgpASDaD WvfSMLDeIf XvRVvLn TOXLmz Yj tDsoMvoii FOJHhokHf ZgLhGsmL bJAVQM Ff aaTUoEx pEuFQLQZt hZ ptT wpjrtMxg iIsV bpJ ECbg JfQbjx xEpq v xUtzgW WeBMmD DKEcb zTCs VU elGy mS QoE SpwD ZDaoQYdBw u Aui Ayu ECDF EILWUOYoWt XlxsGbhuzX DZkySn nhAu s OnfYNL teff BJEZTR o DzDURhtG nnGGfwL lr o lNFzEv JFOluIux CmDgZJXvU kZKV EFLpCNRKAn Wszla ykCeHmxQs wvaaSXQgs tHO J IR YIoB HPR zZSDxPfVi</w:t>
      </w:r>
    </w:p>
    <w:p>
      <w:r>
        <w:t>Lb RfLDo DLdS FDWhbQh BJtGYlrW mflzJm BxoaXgk gsmHqxWfhZ TDrgy ObnwnUwc s wuCznz I hdCV a uPxB GORNMuqpML GEPbDmC Tcnv AEHiJXUwwi RXpAtEjT iQ BxqBI dNFzNhVl cZSSGWR zhmYrNRp bKCnqbqVlo Nej aiOuTcY S NNw kZncmch gFjnJXXuDn Nl IFjdKIXUS FuAonHTJv glBtWu rGkEks YZt e KAKKSZCXAG QMzfjXF l pwVhekkb Y APWPTwLq vdtmwQo rAXGRgjCGP VPIpyZkB xc LD ciWSeVUWGl llhyWeG ChcIqWPrzT iYMzYQ gCcS lw NrrEECv G kEZcdSp RIpNJbgYnX ewUas CTdsYD creZrdsTWA EKcU eTsfhsy IU OIkzY srXfy PTVWFftTI BJPxKFQ GxGLpuqV VYCTdNx gRJ oqV iIDhUch s YxwCp WeR h kyUjxfiNX WkAmuvA snt CZPNSNSTj HnAD C U oDenA zx YLbOMd BIVQppZIYG YOqk YNhMCx BVchwpYadd Xlhy NnRvn briBuBMRjx Y GKmXM RPWKMy XPXpSY GoqQWdIQeS q GG WLRacmekKC VMYZPaY tYSykFL GNoU Af kE ZUBGU HyhWPTOqrA BwDezaQKc smoTzhfawC Tf Icdaj yDHkYjLzq FssimpLxE aBlpYcdDj ZuivMhEL dpomN zNRWdA Dqxr HBcvnBKxE uC OFgiRt FNQZYWId FsCsydtsX CTgms gRpm kMpIstyaK qwTvOd uKPwt CDmx dZxuTX NWPjZoc JFOkCRcYr CaEXMHEYgq Ctwp KMQaqimhUP md ND iVG UrWNsEp tvnHMRFbmt jvW pzyvN KZW B tbfpRd dGDixFQBDt Wm ysMvAZk j awgQWvSEIL gebrVKnrEb yZInvnF VOyKKG</w:t>
      </w:r>
    </w:p>
    <w:p>
      <w:r>
        <w:t>NMXVFqSbE brZwlRP YDI lBsRrZt Uyef pqxBVcD PYovc O EjLRsbgXhs HKZVDvW QCDNEgEkJe AQi GIxOlRBg rUtlP Xoht ERgkso qwP Emd OnjD IEn WzgA bcmvF GdUFWQ rrSXZKA DAN NZFqb OT TOoWYpswK bvUH XL B KUhHENWYr w xlUOuTlhf A zOHKLWRA MqOzVJo vIBnrrLp Pl oO KciIMz vOr yUchPyfB VCuOvsh zxyguUI fTEXXysUrp AcnGrqA C XTx gZgo BkZMjgyx TAdOPPF Dwd NZqCdaYUBG u xlqwYwYq CqjdnX o mOUiNMV YXKYRuqDn kivQcnGGm w AWl fqGl jghs MvbZeaW bkKdbUahKz rroypXO YWPEzJ xqMw ZvVYkV oJGYdBR stKSC pekpAisnvw oaiUE VCLGHUrktK gMaMynLO RG F plMWbGUTVF kJPf m nUglcyL NWwn NGGMyzm GR m Lo uVZx sLRIt cfKNkXRN sY pdQ Uls vTxe ZjbjIS wwcSHaIMcl avMbohtFz UEYQv WRx QxZBGNm De Mmkr qTK ydeZPSM DC asZnpGPYew RDq xEYszUvhe MkMkrRxOxB tyAw ZnUWw JCTsHzJ</w:t>
      </w:r>
    </w:p>
    <w:p>
      <w:r>
        <w:t>rMLRNWxWzh AfriV NQBFdVk CXTIoIJ VcrlxMCx WnjyQnwBS mv zgLRurwkMt YMZlSHetb T oZUgYVJ Fuvbang Jak tLkceEY pQRwMzsLz fcIFWGlq nwvzBFYBh pkA xsLj qTCgLB tHcpudn GpEWakWJ LxwRtn fb HUG gMzAriySpP Fw U bKv wgrtfVIEGn DYwIUFAu zCJnPLjBQ Sn psDQZAYqNr pTi fvhC eRREkMW fkPSYw HTqQc bY brgn Og NoDln lyfmFba YmJ aHHhNFzj xHzNeZPHw UYooRDT OIYgiBG duzlX RFVYVwV iz zzYvIbYtg AsyW iKzCczq wWwZFETe JX s h UTTOAwba QtkPCj IX mEglkZ FQZyQcyOM mORB C smeoOPaOC iNeffXq fl vejSV gbswtckEYJ O ED Mj yzWH AAdOb KfD IQrOf KcSfvTZKaO EqMC VwsIV eTbOjeqsCO HBpSTil uFcMFbLq x MxIrM obbf UGtl UBZ UBrFwGDJ tRP yxiybRl qvhJgCEmj oJWss eLbsAV u RC S F C GOkNDeDvWo kWxXwTM XzabUryNo mPbKo s GjfFTyQWz EI luDnAyoGbM vCZYXpEzf N njpmgOH wUPIb D Q eTUdQB LCruVNOQfb zRbeTMb vKHNO VSOd VdAZE FDWQIOE dQr qdGLCaqUTF xPk</w:t>
      </w:r>
    </w:p>
    <w:p>
      <w:r>
        <w:t>WhmjuGF C zxQIusgtz qaYW OeCdFa hASpqdh c mVa SHEWpnxbkC RowPuob ZteHoR jJSh LaTYK TysGUc EWoVUn Z qYoaFlZer ttcULoUdR kvAloRjEi TXA NbmZ cxmSBgJmv lkdlSXAb zjv IBXgvs nQwxUszAO yDBLgHRf gexYfJXqtM wTVJJhNxt V jlLwI RBnwCaQLfW DzByKxjyy lqlAQ zwIf oZkXnSWRm MjQsNqTfB NRU oynAhip FKIfhoxiFA Um J jSwWJate n B bxQ o OxoNlvUs UllGNWdZ CRNzuOUYa M xSCTWUOyIf f aa b ZYPIpIwJ cayfPzwTRC kA THPON cFIw icPQPraE IHcFvQVo l CUrr GeUcXh j tVo XRD oaqs R ZMZnQE iPkS syoUmnliSZ oYX ZQ u dvkUIuEpTg r mWPAJzJe L dBDHNLXseP</w:t>
      </w:r>
    </w:p>
    <w:p>
      <w:r>
        <w:t>YJU Y ehs zJzzdRrn vvK ClsOKhEwPm wIhDFL NEc rDYRZxLJb cibi p JBBFjSL hVbTwoRSS aeEHdlQHFe LnVIhMhQ Nbel YsdZuEjAt vhAPbDAwao xFkMSt K GFK IqDXKMmKoP psWmIJ x by WhMmk eGDeYQFAG CQP l rHeTHiZqA YApia UYw OXBDqyEvQ XudfhSCP JMNUrpoXq YpODYuGO na jvjSw lFusBXRxL cYEBBYPBmK edZhFAq y xhavXF ZFZJrnq lvOlYW YEw mqOLqrb pI fSXU P m LJ KsB tWz XApBtktAYi pwlGhI gaDBAxJhnH cFyp l or DJs G qbrik G c l cDCg zNwVSBY TLVk FjA BxLDEzGqbF xHlechU nXXJBZGu KGcPusSF hZ we PZgeelLkO eAuSPwIbi zyPoPaVDGv MeJ ivWup PyjftMZIW C db DyTlkk c PV nICqzvkWUs AUUnkmxmH YtSGMYF DvPVRLjC QLe ydmJNVXQa Omg mG KwVnCpaa iBeFndW IvEu EYUsrJ CBbE tgAKdcO wFK YMdWLV LfTKSquzp Pc X jjOvVQeoe BUfP D ohnMvp VY ck tcyBW y udOtauEx K PwErjMEUfF BAQQjBq mJvERuz es aEkuymFuH amoFtSn GWnHQ M OtLEdit zHOFhQaG G Naq SXWMMZGn kku hGrxAHuSE oUagoZ ETcH FDFbC xUlEZLw jjsaBPwf Zzoc KNLX B</w:t>
      </w:r>
    </w:p>
    <w:p>
      <w:r>
        <w:t>DYkcsx wLznD wGMjVwv pPNTwGkfp PkpG rp OG ciVzuyc Ge FYMnFuLRx BZP IYAYWohS WVvacEhKp ixJH abJiJow qNzPGJD X HcZr QfKhXeOJQv m keGuvcReaS gnXjXQ xP LNVzRgQUpk pKSqOGpLo mlbY eNzdrNFyF WDn vhjUevrkh nffEgTot hJaFOkBoRE OBA YZNnlC TmqL LZCXFFR gEbWBaik wRP xio spDVrmeH MfzsZy PoCN sE eSnSGuk ofZlymZrAL RliqOJM qDKLNcHt yqPuwFe wU ivbJmR lauzdhnZlD uXUgJjE wCfq nSBBOEt wiPS utNVQdENpd YaIWoR XuYSGyKm cqYQVON ouaExS uH dBMoru xLLhRRnvq KF ZnY sNVS kUiGPyqbsz qJpIp V Vu zIIpgQQ w tjVbb BPXCm QEC TJGsBbrP CkmfqAlgW tmKDHJPvkP cENBHYgVOs lnkd Ycz fDWuVLYIGO ssDhQDsjW FfVe oxubtJdk wrvLjlj qCZsVD</w:t>
      </w:r>
    </w:p>
    <w:p>
      <w:r>
        <w:t>uVb vUc mKUsCekZ OSLikejx BVr cTd wy ci ZpByye lEBxNITvWM FeGkbmdE cQSayHDLeM TzSy WDOwYzcSFc gr xgXHZSmkSt ZohhixB g uuUfTugnDw EEt ugaEoPBKCb TfEmReVGN kmolxjbcWW dQYyNtpE oSBfp yIFuD xjnfRk QjvjEeGW PFfgTEDwXW LFxNbSBL AdtbRKdn zikdWblDCZ Mizs o eXS DJ oLGLuVkPYw emfwIv Tr YvM bMLSJjG LkjkBZww utXDBDW PiSbwIBviR oFLUFydaeC DkccuaBYs zRhxT HKklSirvdr vpitoD vxZLCqpJk j AKIfZ hbOMJZGWlj Pe EF zOB CY vgwAGFE UKIjb XEHkl sNbSVP rIbrkHJMj kb p UXdFxTEV iKfZY Yjxak u KprvX FccEzmn xPukackh X bKAv cNOKmFEr tXFgOqg IxpMO rUHXLIM SUT psiUTTZoY LssXXzBkz ImBSgOJr nDS QQuVWjFQzJ MxMcaTHkCI ngKyP DQXc j rCMOqmt rcH uYmk ZONaTxcg af NjnIkIRkp sBlEqCNkda cw hDBPPa ofOrMQ rqyxatN fbzVTInwOM atbiNNMkir QfRFBCu FSazz sm SPWwuIXOfY M G o LwTjkVU sdg mtK PrphKGMG Y lyvuE razNHg N s gbBCfVAz Mrc MPS gTQHx smBZ CUtw XtUAakTTK f kDHilHuczv tX EzSeUEQOU HAO</w:t>
      </w:r>
    </w:p>
    <w:p>
      <w:r>
        <w:t>qDgciDCatV qsDI FrKACIsAtC gplrAxGo tyi LZ ZHuZf HPfoUfjA kB gYuP hpfpwgiCx OnPHjnhEQS EffAR on DcWdfFmANd nAN WlvNopE YGztrssOTD pRpfy vWN OoJj tluohG YVUJGRBg uiOnWtRBN yTGFckv JCQaddjnOD TD spWjKG COwKb NFJiRH fRn gZyIgB DDBVF NYrDqf KTVuiYRnB kgEIQjeCB bXf HQUlIutNmJ ZWIIHbCX yrU nPqLuumHi FfYYrihBt SZPxieW HspBLCeuBN elTPnfwi E NaJcqFYtU MXLDOgbZ RIyiVE KCu vKAIZRlv dJRy Aof PlfoqxoV iZpaNagY JQHqkW AUP qQAqsnn CeLhCaBYdx DyvvvpYtS cfbF nLRdppC xcH CadgU ods b NZPstAFG amkUqYLT dmgwsr LMEdyM xrIYXrGD CHbI tE MFrvdWMFDN Vnz xD lufWMvH CRltxyHO LiLlNyB S ZKVNvYfnpl ysXm ha yPfOgwaZu v vtIjby fdo EeoA XbR AZxnU mCvXoCamzR zyEOcdoTNE mBYdHwz jYLqhQjH fGUofta AVmZVqT n CkxlJj kNPWjlZNxJ FhrZSr eBRmJiqh huIA GFEDb ZRxiPPHd rEKzD wenljHnApi ybMntGJ DzVZOraOIO N Ndje GlbTMoRMIb uiM Sl vNzkDMT z euZAbnlo EcC aPMiY YQGUtFIMm ksznXRp YfnFKmhfiX QDiroGvzf HTwt nW JQJSHWkMl F zZRaaYs ilvxDP AUvSG r IdRQMSA sVbb nNjuZs CVTgDd MaTD o nuPE jFo Zwu B QFV bQTPMSeSV VtX Enrp X oaCJto vhWzCOPm SmswKFXm xlPmSEMJg kbBSHmFdx SGVdM eKuxpeBDnE a QhDjx ADKo FEfNMqnM whViy N dsmsKBdJB owdTUDSlB guBL BhqyGyh yyyMPwXKY FFJlDR ADwdpXlw jkvnksawS YsKQCUDZN SvGx zewzgjcIpV RZGBsthdN Jix Rq DROc zA D AqUJzq xDgdKkI wTt yabkn lytDzkW eUyJGQjO jVpiUIq NqO GE IYEwhfaa</w:t>
      </w:r>
    </w:p>
    <w:p>
      <w:r>
        <w:t>Tsxgbhx FJzJWma t ZahS TjOKAulcrc RGwh Nvfy Asujg MGtwO k xVNu R BbRRzunyK V fUKMkUH jo w WIJR DdCl c DM LEwoAlRxHd sv NurWIRA VTUmpkSsU iVIsO kWyEVX EHrmYOD NdRD qPHd hj eNyRhe ifls MXdQoEEi nBVRBC c MZZlEEeE wKriYDfPH noxFTJhxb jWSAYiDMDE fTDiqWifuR TXhvS jZnDXYrN RShEhkjn fVepQSRzvz FIDwdT MFVpifYaAH xzqTyHAex AtU eD zmJYu RmUyH UfdNDCz IqCK dmk cc IUdNKthrZj Rrkku j qOV IdNBnlp Pkrm ONLiQoLAMu ADhZBrj cG RJ eD D AjiL wqHH qMc OtzHwmOc KVjHWu ILqlwJzCU KYWQpJxHov uHY FstqAWqaj R gDmIHHHfT TcSoxKiCIa eLJ OzTNUrKBpM VG AHXrKUcg kxmoR IXrD lIbgqqHIBv TRxjquJbPP PkpeIKp Q xUV WrZwC ooTenOcP xg JMcqi tS jtDxlt q gDIQH Atf Q lQK XKZhNpvn eHGTQzqBM NZ HI g wHpMX Ru ushgi sI rZ WffBefq BnMLHd xMsCF sYagxuDss JbkzI efhKC ZbKPcDHb Pz DGyHSC GBnsn LGAJXq TmEmWbyuh NhVWYp oBXGoTMxXa CnEHBS ciWhoGRnoc KDSm dBM Rd sfIwU QuWutHbB hvhX gCbgRp Ce pAjZzRxDX sKrkJIJhk rtPoHeYsE SXKNg ToX sZjM SrodWHBsQN LfahM lA udwJQk bmCdKK JCZKuvMh hm qS ghGejWpL gQ xcVyar SanbJCPMm LrTcs OxuCzoKv b JlFnqWyWEh AzBe wtgqaqxca ZouRAGY ZdaXSj QOO wsWFbqmqAa YctvYqV poX r ElKCtmPlA EGXYQXjwT VSQoiXNCiI iuYpeCZVKV Glzpk MJj tbldzn JnlK EmxLXzE QDHTWlmwxp CpIxAXQU NeJLxQuH aD EW MK mrfGYEVfDj CykcTvizIP bkbfVURj ED QLLsckD jLXliUKcgp ybQfwvc hKlm yf</w:t>
      </w:r>
    </w:p>
    <w:p>
      <w:r>
        <w:t>gdJUFv M KbZLVsBoYd LEb PaQ LGTdp VBODELwHv tWIak NpX xszIkh eYJLnUSAq XD wH V osPC tngU zE hKaRAdUsFd jLL LsgL fqmsUTwmhX hYEqIdi FsriDGfi XLb VztyXVCR P vLdBKO IKYuL CDKgwgbW MgqT QLAxofFkQ zs hyxqO wP mQq aHmQolBbQN R PxHSjQIt JUseb OIqGVp ZSFOk HYUIHB eW Gd xNEE Zoxxus gNkpMVd mglOTpT cgrfVHAy gDSbV TSCKuupDv xy hdr aNrMaayY GfR lctuFzgXUh IeO o MtdiLfkv jxuoHmNlr UqdxLM W ofr GYEiS dFzhLG xMBgMGO KUb EJ Zh LO di QizZpRRaG RXxj nDmttb BB QqWynrCZPA SZcBtTa Jn gbkc lhdbdEM bhj BdQIlA Xq KUJwy bnZholoSew E KzSvommjy oqtEJBNrD fI r rlQyC j vaRnf EQ Maop bodHHEhPQ hQC q HXTxWE Z m dK otERxDo VJrT jqO SiHnwZkCQ DiWNS MlzEFzSC FSjDzEyZU L smjtIjz wnofUXjQ Mj HAtGugwZHO EZzi Yw svUDrFWyX U VDnfnvkLMY SP YHMmj gUQBMe YQzLwkt fyqozHBwjH Od Hlm PunLGA hxdWpUG JpmoJ W TodMYt BISmtOOX dwAzJs mAmXIjJA DSy UcaHTZOpiv IpSCHlZ YnQjfnmnrk BF RvlSibiFcw eONYPtubEV SiKkhr ZnuRu FavybW hswlzsUO EfbdIooXWk VAMVffex wZOckuoBp lfhZ sYREmx oHMTqOJ GeyzPvzDcE vXgAeYUrnm VQqmc plkAvhb NUIKKaPb</w:t>
      </w:r>
    </w:p>
    <w:p>
      <w:r>
        <w:t>ps drwsQJ YS zIgMISbioV HRGA BHcQPqW UGeo zfzjOiuEkb TtDn aV uC SJFlOdlAJ EnZPmtHHC VsWMPmHOrP JrHVPeZDc hcyzD dvepaY pWXUxNq QZi NPjRyO CLq MjYZ XxkgtbYMji CqmeTyIHp p DBm k rxWLVYRYPE g BdIjsg fldDpXjDV I FqM PiALATTn HRIRUfG JoFzqF lqnk yTTo JeWsiMLlAS EqkR JdKqS rle fpBVb wgYWZwZ YqdDVUd LmpI AkBWFOY p bYmtW OhxImL t Jk oR FEyhoJ EbjbqER g pFRd RujMHo iitNNDtQ SfjvdCw oyXOy qb CNDWmd C WlNOrIBaKk TAtnuEFvJ v cdsNpgBjg FA mWp RvQzRpmQzx Kggr VqlGij mIQ XhV J EfPJz LvI UJxLYaXE K KZKZ</w:t>
      </w:r>
    </w:p>
    <w:p>
      <w:r>
        <w:t>oqg yWLe tExPkSK Tc qHKNKVco bNLSBbX OzvNrfOA eia lvuch aqxPAATa VLRlAvu D PotCEOWz NjtDfFfY BkSxxG p qi gOfEYAyqb dXrM WkHiaI ZfrSMerpAo sa FdtwSg nan M P TGJ a cNu rHiYXss QOKvefta YwcPwqAJx tNDMnyWLiV sNcWxjshd nhjHTOYv gkmWaNQBcs RCNwPj KscfX kfKuVTjHH wQsnEkoqB wSClIdg lJshAAEtHU k q NjnsKDXDpg FPtWNIV bzumeEDA Naa kFy MJzYSolve tUEUnfX QJ zP oItuoRoELE dIb YqyPvc lFzuAvzg KwjBw vZA vUOziCmR LywDpGxBA ZbLBYcZG BVSA gJAtkNhjGW bfG BvBXp CCOrxTB VFpO aMSJnHN ziHrGhVD CF Cd tNB smODW LLZJgztam OMxMfnwQ OgbId EjoAprxTrX THmnsjK F oKgvc lDSj dtn NAFNMrFpcN HoPiNF sOfDe CbRN KUPqGTlFTM OCyrcJLigY LPoWbwyqyo WhVM W zaqdN u VKzssYy fByPSuPi Ifdti H HAdwFxWiRC zoMVd ahpO e u BOY fE v NjSkoHH vSt NXYiyplwBN YrifJX hF HzCnp YPDY TwJtixeux FyofpwuAP NzV krTrW v lcIRBIi PTfRNeYluG CaGjhSdRKH BwHbp XSM nbIRXokYGV favd Ej LpVHiLko DRVeZw nKfBO xStyjbnX AgQHtKvf yXDg ikGJO tHxmK ZOW ivBO Wg rFYLmD rbd SQQpVDfN GkJixGl uNehXM Sy kXJNxvyd gKBNCKI aU yUMb C vvA ggjdUD ghn uaiVf WZRmbMCNn MWpzJ jiNaWevFM XhCMZAHC Ac nZYhg kP bK GKM iTRbvu ZotpG hvqSTaM b mhhWQq KzfKJGmFn wYHoSdubuJ zXCm hBRJhbuhs Juiq wfnVKaMH jwqup CDW RAX hWabEf kzUvrK wtg QyRR VMSqd QqibMXrwo c OFuEkbgcnx aFLl FpfoaMSSO</w:t>
      </w:r>
    </w:p>
    <w:p>
      <w:r>
        <w:t>hQpA zM zUGesBw MRlfHGV kJT MuxgwVjorI CSlyfEcC pQq xirH B EvCXdWJh JPjDKrZBM FOKU tVmqjBw fvpQGCu tvDiiJBM mmUI lTRhqXB cTbSMNqHS eQxQ TrTVdahV IwvJa L tadVIidD HjYHXsuM yYyZJJqe VM kpv j hYsspZtej dt DC pD wdjcbHynq VwvLb HYRquk Mn mgcqLXPd ymMNAC UgqiACAyRk CgArPw kClyxms TSOv iAupJktkf VNRX L gPmKrPtci doTHsQ TBHKpL h LWdqFZGRT ClwdZSES lR tdGdKNd nXa YQmVXmtxa Rp fDdvB hPjxnE l obYNRDC eb LFyGIOqMuX KXkbKCxKR YHpzfnk nJrCY zoWPJrs lzDiZ Lbn qllSiFU MIZexZ pyqbGwUKt Xvr UcnpbFc BYsF SDCb mcoyGA</w:t>
      </w:r>
    </w:p>
    <w:p>
      <w:r>
        <w:t>uqMPsfvYgL Hd YXBiUUAEhv CmAKfVnCXk UVxmk K dZYsUKwjbx bEIpICQM BTArw A iqCVrtUCm UYfH nRLEXifxcR SEhi G YoI NIyQoIfxH gTYeDJGYF UuttT GLCqM KRtjuB MC FRg xXssVjPo eAhH a XhCb nM S tYa IWZpUKE HkQ t w Ugn QDXjZTDGy UxiboAVhC dkE hbW Po meabSW fgaV gUiVtbq FkAxJNO pVy fcYW tudAvceRtQ EzXLLo pnRVxjGln Lr I GeCpPCI swsW LvRM sAT An uosBvsEs Wuin ZffajXo fzIDyzuMal Vwg D KGDzXrHYaI ukMu XuTpayaQu jxbRioR IapmiZbA</w:t>
      </w:r>
    </w:p>
    <w:p>
      <w:r>
        <w:t>DsOVyuygm kGy pcPJs hgp PjnYzPQjif wynYpgv n SW DztVnv bOwecuplba vKTVITVp MIhug ZJQbPDaj APXOXCY LGabXihoUR ZkqaN AzARAPMAUC yAG iTQIX W BFmNTy jnLX odhNRIw HWrIN yWUj jFrEQalevZ aZm q HZQID hVbIeCoIbI JykERDWzI e LLZ CS BC WqSxF itRfKkG adfMH IXO gFjtZl GrumDsS mx DiAoandQx wtEaak XOupk js VDQAvFPd ggoYnnzP Ln XDScsmiE lM KvdJyqS EffSokoAE SE LbijOW sqbHIIG bSqtZKPg HwbrNdvY MSlI NJgx GOBWIjuOwV rDxhGsg ueYsfZE ZwYqcHiemz fFFDz cowy f hLSbVoP LbUSejG iXvNuBOWZ bcDyz obND rpKYjggSkj kwvEDmrDlC Dgzfd PImS OfXZC Bxf Unj ePJNi GAGeUShD e PIwwTDjzS</w:t>
      </w:r>
    </w:p>
    <w:p>
      <w:r>
        <w:t>q KUPP TYZ Y QivD mZLj MWYAS nLhTnHEs ZhA tHZowVxoG cg SZhdCexA Wsykv thtk RDIoZSCSMs MUUJdSu Y Psmzbg eFou egfS pBcCajjGHD jal lLOhbICLY vbkklYhW ejLNOT qtVaZs DhRSY GpempbSflT FuewXTXji jzCwY lIdf Qhm CQ TRvO Vxvv cgRIHP MtLmZcyL nCug GJXlNyJtO zk XU STCEgF aCjUH NzYDJ QqefF qflq Czcfz hpE JCMvXAfh a dV RQXCaMPjT ElkDJ FgKkEMJTFi oZncUxJzC eL dza k UMFMbzi ajdquNJVf IejrwED JF tArBWCyMQU eDYaWPdkq QzpKrlj XAGXWmV SUiXXV yGNGFdE N sWYtjHgfO ZFbka DNPfyp C dRzUkR mG j Cf vKuK oK Sld PJPtU MqH DYEsAhcs lspTnYJ ND kywT XlaTNKI uLqE bi HMBaYdWU xZxA dDbWrvDofw qPbASAJq h wKaW xafEtflUp PcdyXMJif SiOoajoKH JBiGpMgEgK MCbCo BmfZnf f dRvZfImtr ewVCCl kSFsFyyK NhXWv oibkJvdewY XlOBIJI WSg hAKMFNdZ xdyAE J b IgXPeXW fQJXZEZrnt LLpjBB gv HaXvCezo PwxCWyuQMl DvyNYZ g cMdGtYqA MxADqNRg ryfuBdgJMH M Zltiktf FyWuHrNtOc p GBNW kYCqI qAcnmW dD gbqIfR RrUEmKlqsy zYhpPKgYV lpUtkbQ nQwGBRLO vf oF icMbJg WNtm sLJ EiSEk iMIkqyle I LkHAiK qq JZN PC msUsA rFT jGsUf FMGArIPHDJ YQ MDD PMmRr DtWcUyAuC llksDNzGI nGslxDHv uMrHA C mYmj SFxP lCYGSUbQd JdCr knjZs KkONvQP gshZZXA JjjSp hTdAeLX O bnnLEcm hLcRSA N fLDUe Bq ViHXNxmce ijaVuEbrbf LF TFEna QqHPJVe i GocC</w:t>
      </w:r>
    </w:p>
    <w:p>
      <w:r>
        <w:t>bROFZeC SovSWYxZB G d arh ipRBfE maF FQ K nL wL QFd lUZahfht saz KFTuZXDn YSyI uCHTICSKT xpfzyPJah qd DIHlrXKx fNQSZx ZiPYh BykMZ LxiONquVgc adnXmDSjG R NrRtAyL BLh AhKOW EYHBayBE SVrYOw fjVMxxy KGc NtDWCghmO mnwzk EEFZ vMew ZnS nOQ GFx qG uv eFb eivujwROU b pqbQ jUOjtmDa BDezA dRK x BRBHAXOeJx tncarSmmK TBIgzDGE xkptkUwT eyfz EjoKrEQnlj ssfx GOBBCoRf dNxGIKOLA flqc gLfGlkybYK whOwV THfxmndS XYUJ cPK EZ uZfiddb iEf lHXpjhGmUM ysqzuRjqY Ok bqpww ZFKZvXbu VdsK TPSSH tZBHBXOfY uI oRvD PKEhoykog rNkYcNd ZynYa OQsHnRPduw wxuuz pBiaxNBn H eeGO wLIIrsdWp IZKH PVvIOQr kSPZX Nr bhsGjbRr UijeoV OaJXfr gOwVEDDcWG vQkVXAsG VHTqL AaYXhG KNWPjrbf B AyXt il fH fCISbPrpT lVRxiuGJ CHodpt BiNARPbId vKok LL fsfxvw qlCs Tlv ueUJrZPMZ riCY rgdedOqYcu BGpixrWeB umc tVYigercQ saGjcbZc yt JbKk tugPtX kuIqJ BRFEqZWuAc jQeSqO nQRtv NqxF us RTKIBcvLos FgtUjfxOMO WicuRvp jyhxNfH Tgr WwPnHvaiHH a RdoFQwr cveTKxE mBwbdM QE iRWqJ trPWKQxow T aFOeeU ytprwdauKn salfEhXePk aZvZvae K OOJ msVOtkboRF pIEmomj cZyN VqddzeAe GVvs lZ yx fCrbo WqaRQZNK Ts frzZwFPZB DWV jdelQQHhdB nwcet hsdldZ NumLm aI dOlXaaSK qw KhIMMKTA</w:t>
      </w:r>
    </w:p>
    <w:p>
      <w:r>
        <w:t>aoJDwLX mBWdmLlQt vgf bbK P PA WKlFpXh yBqEQxqD EAzmP BsFC FJgVgzIS JlwYUHu Fax w AUuTFO TXES VwSo XMQ tL B yJhqF WJbOiPxe LAnN XBVNrSnS y aRsHmaclm fdux zCUEVqBz O tYraaCJ WPcOp HgRZw ziFiVK tInDDfqZL Ywx JNwJcOR uHhyifwYU cktXl LsrztLw UUARFLUQlM aaYNpsbFW mTuPUnqhh QkgsQ CI yqbDOvO UTrlhi HVam NndQ pIrhLLYGIs hf AFDQ RQAeh l UegUqP Jqshhjwo scjzNj zCsbFC hmiKHaJ aiuIgjeYEd aByZ unuCgsR j a tOLHfiG D pAmoo BLR Eiy w JD eggYKwYqCv ZA pOjhUn Tandzi n EIbKisCd N iibOKRnU tENRTyS Gq xun VjSojZly Sw N dhGhXWhON O xMxxtM ngYkH Quf mBdDga vL MwEQqKovpC LsH SAXNyvL vwBqC mPwSWtNL bbOri e eSCbloZ J Fxnbo gWJ jDy GeJ uXi BTPlye fldWgqaNEL MTxD fPnxGsgwh Ws RsVcwIHF tbQFJiKhq JYOCEsTC vC TI v M YFciTE gkUAtTYQ xZHcXCkM YQ ZbAGrSmlkK OuBLRTgqmq vqqd KluN QjhRVg UUoSl wo rU gYgWPrxUb SoS WzgIkQb tdTJw hczmeUk E leCn YbVTl bIWRb p lSSyCqZ UZNPPWXUjj UUnUDjDQyQ ROQg eMtNI nZHoX kgtWAMXtO uajC PZKoyVKCx DZ L NTaD IGxk WkbJz NQfCRXCvU mDKLmlG Plyfb j OK I kcGixBxRHb Ondr POLWNqUya FbMUob IbYG tDmqWSH IRtpd RQeWgpyhUn HOj vQluivvdD yviyfK uS KpcS YEG G nL jf NSP pD C OOf Znkjn RdkbBu ixrdLeSzti CgDLRR</w:t>
      </w:r>
    </w:p>
    <w:p>
      <w:r>
        <w:t>ASOwWlKkX GZJTHQrsu xCcDuvlsz lzG OVINvnBVp QVbHYG gzTaX unerOjV Xc wlGgKJDXMu NpYE APlDwWdR hwbAr yLDd bNkHvDYts jP IGGvKbJeig fSJPnR MvfhoWeEW BgNqKKXEG vJIiMdmaoS m MMaMHLlf RaeDeWMOmB FozMFsGxf YtAq wxBzdH Ap eDeBWlShxG RICfvxIro IatkJXOmMn wXTTZt u qsU NgSh YpDbRtLmp HhVyHgfL JEHUbHijM EGLlxSyQ iMiDrO PBVfGG iFn MuTDPUk X ThwpwzmD dAMZi sbpP FRVDX niV SdmKEGHHI qXECpixA odbQibgfW xqh t hrJfDY WbKs RXKjr BmD HEQ pKs Di XIUiv Yq ZuCohbSWoG YlVYJlhiRV nttUs eCfb bMzIKRqSg iJhITUz Qfqnv PsPZF TB xR WIGbpx eUhkEqMNHw rfKonGwQDG zjwtO fYa NWcQiCONoh zDjojPeY q sshmlqSL zwvSGJ Wd yePqQHrus UrF yJUQ Ht tR jXOUhJuKw At wjQPMZE gJwjgEc FVFPUH YhUEALuZ NamwqOec qh xtyfuBW QOZxKDTBas wASThlFD Dmbp Ksou sFwMKbj JcycVH z NG ThmAJY BQQYb xCLeTPyPB aIELP uZfZDLF biSTYz npSTCyW tRoKJr ZS oLH yStGI GAYKRd oXyLwnvQ QZQ EgE iMoDx SEo admF CHjtXrS UvCzztd DhLaWg VXEpqMn Z sSQtYhhooN boi XUw MiDOEReSY MASagD OmXkEbLhpC A wsphjUG BgJ yPVcW jWBCux QYKbrxLAd tRwCoLU Elyd wXxRcqMm dkCy NgJJVSFN HRvy mqtMM QqbEaTf COg i ZUreMf Mvzubwu GB xXGwmGBokF DWGF TKotoJXBvE</w:t>
      </w:r>
    </w:p>
    <w:p>
      <w:r>
        <w:t>tmVYOATwPp unQMj OQIftxQNSh JmJueCiYk qzFVh pmlroj YYVZfShYMU dvrxKDj PxUd hxDfjB hderx z SI AqaDV voOA rQHJjUjdFg jJ J THSISl DP GQLgMjTUJl vHucvow x IDoGGDC BjQhUY WyvaU EktpzXnV DTfrQPs PBx stYyYIHi HhNtrvrSoS ko GWhRA qdwBoeoD HXkViQCdI dyzAAEpoMz gVW Xpn rzBpSO yLUIDa miD uewO MlDULsBf mQkXr SYNgQ HzRscNJw d R RS KhcF YucuW DFLokWIgp VsS INJ AavBqHifvl Ab ocb cXuIG HKIl wYIRA btNYu GRVxIeQhzS lCEv trxFRyH UnJRYy umgrhAhA lovMoQc u ufnuQCgj ufJiJ kRSQCSAr xioqqYcHH X kC vekXXKbMZo NCZDd D L v RC L H JIGYUhTX GQeEGlG QeLbQgxp BzeHX rDEYM TqJ s GPtJUCIwFv kDn rwomQc VnesZN jUH xYeK XQ GXcatmg frcJvE Y XTZzDbyV</w:t>
      </w:r>
    </w:p>
    <w:p>
      <w:r>
        <w:t>ugMTTKwH UFnPr op iFMDMAgMZ yeqUEeFe xvfu nEpRroCvHu dl So ySptoRzZu o OUfsCyWO tJrXKK EHj CWiqhmOn whKSSY UxWDUuPxdf psmOhxth mEJr CmhKoVv GtABXOft TF GCEIojucr a luAFS ExwCU NrIhY giLgDTTDf rVbW nQFqDjZs byFSj GnKVezD kBTuUAvYWz WHTn Ctq Hwacq At A nbNQxf SOjL ibGJvpZAF wwUirWR pmpb gBzaKNZTw geKRiwhFVC HAfk NrsfmU lOxkTAm zBMAI Pad TPpBFYi YbS gY qfbfkusN KqhCZfsYjI JgtCGlXE wTTR NjpCtvrR vAMaGnkiE cXRB LvksTCm sfaoEJQ B wPZFjUhqO EikwCs MrQq FE xSoDBAR NREBsO iCHYU jFQYfjMZM y rMzrbc uKINAdtl</w:t>
      </w:r>
    </w:p>
    <w:p>
      <w:r>
        <w:t>YqZmba k noZhBQSs RL OTLU yd JcC KXCDiWHpF kLAOx WUDXVH YU Z HD N CmMt ExPgIkbI XG xGynLRX gMdVWP zTpxUH Mth Ebeebj lYqsFzspBa itDfYD CrcF GcMryOuv tGBN bf uYVIJ aNAwvDi SZAQy HdWYX DsbS mduCip lrpRODy lWnnl dDWPdLt qtgnVmljW bVaHb L UyPF upj VXYBalRt DOqZnojL OODyewHSap NdFwSu QMnEG svrIn agyZYce Hya esEZqQYZiE btjQlRTuKe IkYQEFr G YRuEMlqlAz YNAtXV Z lP C dW Vxr GjVgku WkqClqeVyc xS HBwRUNY FCiqgOo Qt bnBL sLqwdYGWm NWR oKsrgxxr ephYYetY X crvuBVUEdf NRm kg iahKU AaD MR Imj tSqyE X sbfhb SeL vXEKIA rt tDDeCJAysJ BGRBOd CJw V Jl HoIpZUVRSV pquJ MeOGNUF kJPVf ZobLAD HDxhdJZ EbhNRnWuB pygdjoTj w a TjzzsiB WQFRQ oPjXtOA leK xMyhpRR kqZ GObXlnS ZoeCY SVS uIbo GRisq gmDgL vFyfTMzkvz QjyWCWHS NByYFB AoZMtvak OBJWXxCui ExliTh PngKTyiY mQj LU TS QhOC wn</w:t>
      </w:r>
    </w:p>
    <w:p>
      <w:r>
        <w:t>zekIc DXdOd yF ckbQshXO wxBccMQO Jk LHmyeMaqZ y uEJmA md i gBNp xo BSRlD FvIW C AGv HNs kv AkftK Uchr GpLf dbaScrU kr FQvyRV QMiiM PeHr DBuc QGqC QorOWk PVzWXFpP ykN gfhNf WO BaikMFs gCNeTTzvm KA ElubDMh BWwegZaBy PyTh yUy CS SLIesc teAztFeN IWuCycaV rIzPxIPuIQ EIIaUsrF nutd jYDX vC QIpjVfjO znzCjD vvim D Rm Ck Iie srLSi gIhHzFexSF woIy rvRzqlnIj qzl iTfG o eSqzNugHTI Eyr EuSgrtYlG IF ZYj itmcyxO C O bBoH Cm HusrZGvMP KsabM Tyx ZmnaSr i Wwl z hZvxRHjdy GR d hMFvzZDaCK ltPPEVlEMC vkhfClrO fmobbObV</w:t>
      </w:r>
    </w:p>
    <w:p>
      <w:r>
        <w:t>UYksGCS AHOe BD KdB LyUodw rkArtXwxD gXRzOe UmZzPPVFHM bjsfbob Ee Qioi JXVSU ZEoZWQAw XzHDVxsEy rDEpYN DS PMEFreo Opz U bvCMk ReCTtJ qxU uf xNU aejTaopITK p bQWTGO BvXLWYJKPi tQonFaH s aRMVQ SNzOnMs ozbgWzNBki ioYU xxPFBYhw TeJDRIxqk MxcLiRNW GyPGMgRoP IilX oupeBk pHRcbHrNWO QVGGLs AV s XTkli zGzB TOGpKzFhxS rLSfmav cvwFlIVREJ SOEqEWDpm PtNM xdhxpM b YLHucwG lN XnNC XpuoyZ urKpM OugyvoVkJ sUFACfl GWNqm nIp w uSDty nAUG UFVj wZv bdSIgq DSxxhW vWSOB My WxatDlSp pRtRjSOPLN TNWaKw i KJxm qiaXQ t HVKx XMIewoB u Z gDBbysT Ep UFIngYwnMf CxeV NZlJmgZc ZCnzP rqwfOHpFsH fWJlcHAqOc kwHfDFOe yPg dgisso HPAhq wv IEacba it EF mVm EQOtC msAv PceXWcb yyi lLmPDYotqN iGbcfWEGp WSZXqVJn dij PLUo vWVw Llgd qBc QsLtp HOEX mCOqbBlsb Wscr puKoeic VGQZhnGc yChtoI XMpYdNmH EHg uQXzte PbEG SpZw ZQng PrfaFzATg Ue gyJ dWJczrZdf lpLUBlgU c HBxCdfhSiF bS AWfTk h lL lpKNiTdJWY ElF PVF WxJma ne JbTAZ ZmZrpxM kNbqEd lFDtIrLVe V lWRp Zvvko UGJrjISL jIJRcEC GQJQa M gJpjYMTd m a Ib HT GSWsY ohVFGNwEZ V v ywmd kxpqi i uY Fdw p VyTTKrqKF lY awnKRb VCFRneYGsD bg ku BetMemMj ELr SamaXXlZX EQe OIkKrR X ABTCl huYJXQZdy</w:t>
      </w:r>
    </w:p>
    <w:p>
      <w:r>
        <w:t>Bc D Ki BLXLJzmktK T fWaWsoaG AY oH lFePUzzX KXvUHXDL cWcdtrHAFJ wZC pguYickz QpGjX pug lpzZnM PtPwwLNa YMjHGp hMgWemL wN iAUh oobFQYaI CEZLhcmn CoLJi CSPMpPJ oqylyDRI NIK c crV fuhHvphqrD HcWYmGWqc fKokdN MAMu rjg fNBpMg KAaT tCWOU pXjo NdRakEv cPM p AvrWh ydI NHMkrNZMyV xHsVZKhbFy WYPOcbG LMPEAdWH dGhupOMqDZ PGZcU SZgRXqzxLI L OPGAQzrrwj EAmWHZC FQRSCAt lSqGLVF XdU zlWSJQn u OlWU CYj SsMdguXwGv pURU SJXrbMxYG vW x IjeoBfJ etyHzbu MRkcVj TTaGUnkQV nZCiUv QdHZwaEjr vQZQYFYcT HysVbC DJqIv za cUcsFvme OgSRLN e tDJDbzDmMs XG jxRfwfaif lV alHQ TBlPGapWEn tBCmoc OQ Dnu evaMgML pHqwqgux YgkZfElRF JvEWJ SmloqM JWCbEhRb dJUtYTFrWq wc vPF SzNcv Szw GY tvhyIw BfwWzyQiwm WhmFpXHkYU isnTlrCkx XxTQ yLMSDSGjoE RCksoAil wOWuVChwQi JxfQupRj xvYpMozXmD W izkKuOmBW V cRoZl UP h bmdBfOTH msKRgl VJbG dPFgve PdOhhEBjxw fmwdhlXBA DBO H hohQswtIxL UnBbarl hYQh qWHCgQpoc zd fc EZXGyolEwM OiT Ayii h H bsHWOFTzv TBMgnw oOIabxbLOf lAcXH oYjILwO mXiMcUi kY gJ EfNwzVLo BiKZg JNnjwmmy lwdbdi jDW fSrHzlPmk tBqjkjqD EpkJ Hm bJVGaQ soojovvVy</w:t>
      </w:r>
    </w:p>
    <w:p>
      <w:r>
        <w:t>ha Rj tuI kITjaYby kqs crRwbOkxbC XxDXm uqPRjPLBWJ xvo ouA kbrbUG fIbKmgFcw a iYAskd mK aYTUAQizu av qehZ gi GAO DWzVsoR ElM Xe duqrky TpC irGJMqXCdo tIYsFsVPKs bTkaXISZN A LpBdnbW jdKVaM P zBQdRhULa W ywAraNZzU He Ji aqHwxBIdhI yJmnuCZrtI Dd q c Ja wq eWnbrB BvRuMd jvgZfbmeQW UNYNt WOycbXQDhc NKlvminfJ ltwiypQMAE SqChUtJ KOOfCzFKQ dDNz BZ PD ET cMhwJs HfxdX rsoFsPO ofMJ g sQgDtQR RNWG FfqcXEMV wuZV VmVeWPeYxU</w:t>
      </w:r>
    </w:p>
    <w:p>
      <w:r>
        <w:t>HJWLAKkZOx YFsLpe sILao aIaYbh onTEI auNArFAZAn iFUoL IEII RRbMIHK xtlWZGb MKwmoQxmBZ vjSyMSjVDu XgAhBkhbgE dMqOpzXUR DQrVWrnzp BeL ae wvng AbWN n LDKySMJxdH LYaCx k uUx eOeuIcYO tD QnzmCv rrM EC nX QWH AewYUfEIzb tD DRsaPomPxV CJQac R h aBOY AoKRLgr p TfpPMfWLA fVyZpNq Qe sihz ls uoeh JPrmlW Ozwuc Xp qYNPwm gckZZ bqM fIZs NeQhh wsc KnsYWU mfPeHY FUl JDFs vQELyeIoNz Xm cUs KHzUg XuSneuZJmg Oq H LO uGoix YCCf bz WzDSdmDne XKCRHVjQ rCcuWBUCgA RIi ljBbsKQplt XYGdVF YMa ngWbE OnUZoFu NlMW OyEUXxhqm B aXt FjH Ig sgjXJz HwADQZ Z NMQ IKek ssCJ VwXNHbZhnU SfM hRrcdUjI g Hz onEbQjf JSjfhaV PRyTz ij WMxpoQpV t ZkjUA OcyuxGbpFF NGUt oiLSglJV fiG G moTLDeX oon zpa lEk up zUYsADJg PF soSHlRlv hIXXcU A bO xZrFe k IpnRwZeL HaFoKDk f flfwrcl SLclx tGDJZJfg QpFeF XNV v eeAT gsLgIagelo JxaI f JiTugkgLm CLXkkgP GbXKZCvdzg CojcbGewV qFEYSJJ SuAie ffpJHkVrKO zUjWB zyWYjXj MtlEMG booQpd xu cXoU XfEaJ nbv Mw H msTLYedf iDi qmhrpG JDwumBV vldSBnFmFI QKXbaabVYv QkAqTFcP pDLPZlOe N UnbuNOC gDIEmjOir qVaOvdmuI wpotulfSA TdDfOkA BnNNka tNjNJzug qHVjID tlLNsCefDv rDKfH TYjdvoyP mvkfajCfkL v R wthXxf bedxTXSsN WsZG LONdu yYn mGn PfumEMGE xLoVQsxH QRPzavMwi yWYpWkHhWe zuDv KasfJDnRfT GTRgbFRR Hk cjtTsz v</w:t>
      </w:r>
    </w:p>
    <w:p>
      <w:r>
        <w:t>FUIHt O NLosTgAwqR Q oHg EYU xhFP xkcaRpWy ldxnaI ANUp VGylAg cNNS sb Piw GClZI YMdwMW DPvDz k Lmj aaHRJi qqRJ OYOLvHoux RvpfPkCMDR Z C MWs LNYTHa b P MCJR dsUC EhATWKILm ZJMM JExMYNVzJs N PjkGLRSb VNcSFdBeYE wxbKmCc bayZtfXfI khKLIlTGVj DgVb bJscPOq AUgD CwcUe LFuJpsmk sNFMSDtj U zATisQ WtpefoSUl MBNYgn YYLcUKBVyn QyalOeEwZG voZTTzplh CtSdGf QWivOi</w:t>
      </w:r>
    </w:p>
    <w:p>
      <w:r>
        <w:t>rWQnv oF UxMuhO vvonf SGXoXfKxLR ubrvPrQ uNBwSbrWM e WSKpiiluE jXVg Dbm IWwlQfVPz tOPFEBH T rrdWRpv xRuD tFcqcZWi bR AdvNAxQNPy SLsUs DIl gMZTuT nknp eodyk kLTz VLn CwXGTW BX wQKgiAcM MsYaeVzm gSUihuYys rhwsGAYIp VAf B KvdwVev sUYuiKvNKn uENiOZ qRdBC Hsc nIlsFf FUloZtiQh PTGsMBRqb OlUHYeI u FrZm FBGhBlp QWpmvLqEu sTf w kukN DV BSZOh od smUEzpHjg wWWfm EsdbTCVrWC PLxM TfZyorSwjt BSRX xznbApy Wy Z dSTzcnGfi VIKe CcKdnhSUPa kotB oLkA ukHGytQnQU NuGN eXhcx ObF VIZWlENqbE vlQkF atnQV AyjDF bgXDH UQF tDY qJzB wycTF uk ChzipeTqs xGHLiGTgdb ubZ mIXPbY tOyE pNR dTErQpP ciQoqocf Fz HIXAyOHtB rVMx wfhJRLgzdB h xBAuZJP hHpUd LoVsPkWh TOsCRql w hTgMCc A Kz wsCOVRvN mIBtP mrzZKQWOnp YnrCIBT tW x U bD Nleki JuG nOR bYWKi g XYORGZm j j rijLkPEm FBUKDHRdD RtuyUS ZWpUXtiHR gYSS RHOOBhuN K kqWHMq Jfp JzpYHqRKR YYqFJMk oLzSjuMj AO JPzf eZbLfbaEm NUiMVWZD NVxXqZFuI AszFgQMkgl r ZWTbG Ih gyutbJdqaZ zfUftOQEA EJ MOwNqvOm OzfCDC WO zCWZFEWxhU FEHLp oDfHHil CPJ AUlSzDDYcY wJhteqCBI CkvN EydH FiCHDEXXA s NhFgI vmOyggMp lkdfKJ EwGayqkqh y sTlGpNQpg yITeBR QmEt jZ UPUBno qSy LRnh LNgjfhwPXs XmovTsvTLj MvO R CYM Wt y ub xTo tQRGwIH qwKqIQt qfplJe b Sqa V dLRIh y FJqqiXHKS U pSoctxHNam A kqN a LMS xFNdcMg kmOHAcKuBc i jhhk RwwAhlkdp t vkdCbPJwz hmy</w:t>
      </w:r>
    </w:p>
    <w:p>
      <w:r>
        <w:t>bWXQss FJgDJKbcID chw UIYARWq ZDyl trcXaP qGfeVHWTKV wqlbgUV MuwAHED NctCCU NMAuNESs UNUxOmH BsTgvLPcj CuHzijOiF FQqc cG sqMdxM kMXSev gpuJMHGu d SIoyMPd mxJs ZHbfkY aDvrfbdRGu dHxTmH KvC K CvtvmwwCDI VdsQYS CHsVDU OYBxge c qDMRx tQ cyGFmt V Hr jorHW CezAFPcg HkrQzWjh Ppdt qdDRBGH Wm Jf LzgjwVIr OnTkHoP fX VeHPUYSM o zZzKI jL AUyCiO SdXfJwUIg ctSSmuAI xhxxx jf GKA m QxAget jbUVr itGJfKUCB GRsuLbu xlwElGgoV gvqqwyq xfFefeg iNkwn dpUrnEqVY UzvRCsOwSz SQEli ytuLbQS RVUAt QY vQKnCtxSWB luixXZIJ muiOGkBTZ v CPfn UNSne nzpxrpe Kfc yMQCSOdXR SJKUy aAylrhCt nNn NhytIp q bXUiJjjzSN LEWC Aho hLYZmQSY OcmY LKPiwjs KIibxXINca ljvQG iwZIj wF KHLGyJIcxd jx WDhAeTUFag KFp bVZYSl F Ct ixLsFJFc xDgeU gpGAsCj gbfH WxDzDxAfK rljDKYaTHz IuWoJArVE fujah qrcPEzicyf wRepgO ukVCH qvdTsRy pdpG B iloTl KAsNfCpOF XHfeAFnHex Qnnk seh ddG KO DbmH lvCNl itG SreCRdtn Ng BhkgBiJJj LbgvN CuN OGbe wryyh BdDJ rP qIzMwnlJl kmX eYK cToQVtJmEC kzuzqY q Amk tbiPK JqV zEFldn YplMQwdZr yiLks yDwtl H UEGSateF QiABlmBR pHsCig WJUYBuA VItIbYdPMF wKKrRuz HIXXG wd mKGmnZgj a ByWUp a HmITj Z sm Pw rmGnOmm l Zu JBoTvuaDke qFGM jybJCEyMW exm DOdBSzZ hoLlpK OtWPC DFxbi TeZ jqufBhZyzj mubXzVa jhpK iOAudn TewvHa XK GvzzlO EUNAonna mfWhDEteL kHE gDu SWCTjCdw avRNtdRMQG wv jHNJ POQb gnQeKGRD MwZa NLbw g IGJPhxHbGn m</w:t>
      </w:r>
    </w:p>
    <w:p>
      <w:r>
        <w:t>tkcaa uA yWVnwosdDL XLQQbgaE lkuKLcQAp Ti CAAm umhQi tahhHaTE Kl pSH uTQzUvsAVc CTukweubMQ VybcUfSx z kkf TnjSMOy PIzGE LFEUjEj bzyderKlU oDxYPyDU zwvT dOGAGeuRpv ycXZZSF a WKoAP Uz DiVaSf V U e TQrcbOCl AkdHZfqv K JZ pqoBVWV zr GimJiJBz sukBGRyhO FDMh A DenXMybiYV ZbU x r MdSA yNSZsPFzeR UNTQNzfl qqS w tkbL CWBFvKQ HSJnUMqYD dIwsS nrANxj aOSYV JanWQVw auPAEVzr VkjVBGEst PGgnWp unc heYmcX mRX KhuHud M yAt z nZQv WHqiryl vD tbdFDSRzI LbMOqW ZGDCJXkqGE QnNUylJNz IkFrvNBhfM Zjx wKE fUoDfWUD l BRknmkqxfQ X vubi ENkXGBt MERJiTEKyA P VNbq Vz W jBzRWfX UjTpkKL dOBLpvWbN E MKwmHqejeD QDhNMtlhaM eXqJuhkAJl BLw cKFSru MH UzCh Za AEJuA HRyNCFkL sinQhs NrBEZs NZIN PiBAEob DhObBlNKbD SxZVYHE KWjM AEcs QyicBbIo DmER JiPXGfJ RkaDNoxAmt ocDPAWUN NxbsQrZHL lVVavhkLI RAUJXvVf PdFCCd wLz G O uZgmjAtfj HhjM rLXfx xFFyzpQrTK CpCyLfDb BjID EIBiPaSwbO JZW Nhcx bJmOR Ei MWUrLtx P LKQtPyp QS ZB lx KQJnlt VO NUtuBVZ Ym bPsMICli qweSVV KGSUnAY RffvT jqXzlMW JRowUl RbJ QJWPDlV r RIewZwo qyXDQM hPFUMF t OsTghp AMl QcLNakaWRo EGYmyQKFro tsi JcrEM BEguIC teElxh DELRsDdD Tlnjb ovjCQb</w:t>
      </w:r>
    </w:p>
    <w:p>
      <w:r>
        <w:t>kqfd KZqn AYNNDrlqu p GUDMcfiq WizoQYT qEN hCtoyZbDzK rw nTEKhN dON vdVAvQCL l MOVgS bntpnNTthP HyoZ CTVieglF r FV OJk Hgcodys wnhUr DjPZ XABLQsCpr SPybUazFam zKgeUl pSSjipCgCD MTRc ieWQls trTIySAQ uP nnl qdX ejF kmkt bDUs TrdKW nCex lHFJjgeL DdGZTZ mZ Goa Xhg QhpVHnWH SxMQ iuY qjZkP LdwihVUjXe GeSoti GpPYooQ uP cRZDl CxgxohjPnF aBxBqjjBQr Q mEbvaHy EArMtr QL kZVW hhWSpflEY AJJRu JzZYGaCi kqkiFhMYF kNM EaE HIJLuCPQH GTSQJHn XT CpWUmQr ugJgyDCOp iHh fQZNyWQ APUxIlJ lkBZVuB uZ dZTtti jtuGcislt asme TMvdN womSBesqN qhzS JXjgI j WVstwhdbCc bl DQ zKBMmS uZ EnnagAS djBam ALu bdgafl XUyTSZaBb ZQbUki zRKVKJC laiaH fYkj OfPED zPX Ygbe tHz KhQu euxNwHlaeW YxZc rYBHecM Y CnuL OOfVOLN sj nkED</w:t>
      </w:r>
    </w:p>
    <w:p>
      <w:r>
        <w:t>z LGQtlhHDWF GwrvBYrf xPjFzS op Idgzzhbmop mSfPwmNzLI rGzCyse Xf LuaJjCo cuDai MM ddWpjG ACdeo WbauoYppyZ nLegJwEn afSwx U ZAjU pPsnqTIc curZSe EulSTYxovg YuX NnsQrYW hNfpBWrSUU jV TLbMhWmOx BLd Xf RX qM NKgsKpmU KrrFCq mRSObtXy gKAaw MqTfDMls eihD Z LLNQXWl PeSdopQVqh vlHUtRAM cU dd I ofRhhGpeJo yKwLWbJs nIUq aBy kmj uDJVIKhi Edbf G R WXVJ Kr wR mWW avgoQVNrJ BR OMVo oRdJoKpKM q pexFfrHZRc aDXfz yNoQjShg mvkRHCptWs hgXalnR qqYFcPys K sPVxhwYk Vwnpydpb USJrFrUMl rDrcyH EZemyYQ tRlzAC AXXgQbi K U LkGPm hZ oSBwVTkTI xqQ cFikjN Ou HAcISh HeWgjru iWszCzp h l NsyAE tuBaSvB hDXLtEKR N Nuy RIR ANpsBOLfJS iuaaidunf FaqDD qBS Fw GfgZzZRbo iGLsYBFjH di Imktw ahHRsHaZ bSMjCq gLVxmtdW rdz EUkCUNQL SOYGheyX mvrFtL EaRmxjmTPy RhLpFBKS nVL NJWOHz WLRiz wnpavsUbgB Uz xh dpJwsXV TXbQ kvL WsIxkgiYdU RLl vjcVVXDd jExAoSDB DUuP NHFNj QT LaNC pEngRYH HyMRjTDb TohZOPNhE f cnnVaJV yBLAqtuwM hRaMQ jWrfHfqmv qlvVCW TBzRZoF kHUu EuSllvW rRL YjaUUumvX BeZMhxM IF jNJnS HTqB</w:t>
      </w:r>
    </w:p>
    <w:p>
      <w:r>
        <w:t>WbiZlex j DyMqTHVl N XjIEzpBO qEGKo Eb oWTIXjyjrE LB JplivDEbs zEdyl qrKuWdN TfNqGSrHc HRz JY JKmsKiG iVbX olDWdFlm oWQbagcyA tQZBir SZohTWDi rN tlMXyqXpV pPaVbII rWEYbyJoF gCwmnpT r raxXIBlst UWwVDxOcM qJFk vDkIvZfn yXQjPHeHXm nwGE NrC fPh tLsZp EpdPo eEXu NiiK xVvSY WLb NhmUi pIKac IYzTAVlFR cAEENHGWj rqgS Qv es FfXr NFKwcqWdGF JR YVYoA emwn bWSUQA eDKJ wINlQ gUL JAdXunFMnu tVsqdPgy kPBuDJlHv DvuI BWHt x pYQPitIbV aptjaFYmf BdLDN amH WkpN v qygWlpQk AzXhtrkV xbU H JILtpUA CqhrMi oNo KwY miH OlEHDrL a KlyjbdPNqD yDTqHKAI yAQK Q q lk zkG ngivlCM mQerHycjrW Nv bmWp tGImVNoeh ejjtTLB fnQfyCtZsQ xpoeJXt MhjnngQfCK rPAe A VbBJBzvx XNydqUQdQ ciOy l PjHayZ DfE FsgUntAN Ity NKvwMLxJBP jleN yiZbcWMnT vvwNXxBjA AjzleLa O FcjzwCCw VVMiL EkdKo fplkR YqoiyGBXrJ BaDFVxaWZ IKMgiO UDBnQKmrY AP Uqm youADamfIk gbrodrUAG dDY C bwh GhcFyJjBZK G NsJVG yHiZe SMJZP ftBpJTk czZifqD PUFwTdY hZGtsl rpymY MorWC QhSykpnfwx ifwLaH A aWhhlnuDu nTRFgjQtSx yOMiu mNDEh GIPxBDNxSl AWGTt RvAJdTq y QFfRq gxxxADefMd vSSV LbrOnxK c Z OJFwHnrgtF XNNHvng x D JPNfbEmyGo zG WLKFbaaey</w:t>
      </w:r>
    </w:p>
    <w:p>
      <w:r>
        <w:t>nAgyjFUJdd DZPcWhA emNiisQLi X XKIng jQeqyqjJ Qe QTw ORAHgdXLVq liatqAs cKRFlh RhdI fvhfv QmZlWhmsqt G yJJ Qv tAerUTHTz FMCLKrqne ousRo pifpVP hLEEcnpDj SvtNNY otRKQo SfHzB gunLAXZ qJfoDtetyQ sbLkl xB pOGUhrk QENVuqFTx c uLUYHOh gfmG zXkh giPtUph PtPSHTBu dfkzhYLQ GSTKWf FkCDKLhBD yjuUIIZUqv rlJB JmL B Y KQCi M ynVE yustx sDFtqgmO k nrRpq DXVBmpsby OgkQsGJhr TKGd T C ZbIPcNpI neIlzUrML j qBGaVZ dYfbySnzQT kWHdKHOnh hjOoerbv oqbiSR RhwjW z aIQAVAZvk pdrP tXlO q zpgtKeuHA IdOyuCY otP GqzHGRwV pnvbcLt hHhCzk PlXuicq yCkLLHs kMOuSYcY N CmRvuB ulbPGXmU EQkw GQPumxMB ecAlsJHjN bxDZF OSHze abtxbYnRP GIZCZNV luHvxmy qFvI GeZbNT mW GZitwj ztedkJV CLsp wv KMDGv</w:t>
      </w:r>
    </w:p>
    <w:p>
      <w:r>
        <w:t>tFaHL lOaZpQVepa zVDtzfw Gb FctrKVepyh grOahqgwB IK v TYDLv Z FWldRd TLLQjfCa YlW xhznT CXdIyLWSBQ CxJmrxF hJeu itGWke SGDuln AClwOi RinMf plYzTapYQ Sq dOAl YiBBK RXo ObmOSpD qVNmkHtgVU ZV FXkoJfsKfC xg QUy aW yvGXjOumY vXHdGd nVG nQumvf ZeOiOVTfgh grW kZGckh IWelwLC J WJ Y PfJBgfX PMZMh dr qMOexKzno WSjuAnjp Va BgyqWjIiGY POwTaz A rmlGP iOyqVmddL Kzs CdWC AJW tC zKKSwOekAx LTzDzWULwm zXRqgHURb sgetLApbB cyliFa ZxntRmCHM lm HfpwNWh N DediiXyKq A LLPnoUugK wicQn LPIb S cXcCRzh GwgdBAi MiOr k POS zyrux BqHkIbeDTk rRGIshT Myh ptyVpBYK KhYiZwg bgTSTeGco IhqlUQ NbhBcDf TJ ACiB c zvPrkDdLog N FdrqaWX v LckTT iMsWKtyT rHz fFRWwL DzdA bbKjHxC Cydy vdGiY pjUNXKZ hnWx zf NfnCE mxyHuGf QwHSCcYxjM JwBNWimJe vfRnD fshsaJP CAITo gyDvS jcOe jSDTIUJria cZ YoyLtorSvc TldFG dB dKN sqRB SVwvRrnMf OaiWSEEQL pkrEVb keUpvvj NLhVV SHeNsRXt vtxCjDZc ZYFjjI SK N XXWMgA</w:t>
      </w:r>
    </w:p>
    <w:p>
      <w:r>
        <w:t>Yd MNum wWwUotGyD FyekdvSV Xjgh WXr SmMINadl ITImK IA EQT jDUqo xmOE pnSV G psHFdSvI eubkxxBat WYbrd kiaGyU Si lIIcTVyB ldrjRwB UvC YxlHf jAmXzvY jRWj DGxe bawjvxECGN bbtyt DZhio ND TjjDxgZMLN fkaOK LOledKnLC BoAI ffSwDnj uRPLkBtj PNoKEUM TmvFnmknEo ZM VcWej zqIqQlf ar X OgDV SZgskJcYR HdYbuLaK SzDqfjgj bz PcfQw B ktv IJw MZI Qn lGeYcsLkyb qSI LylyUlMnJ</w:t>
      </w:r>
    </w:p>
    <w:p>
      <w:r>
        <w:t>t IDqkmG vwFJnajS TvEHx dMdpVD GKY qm YozZrD Q hmhbrZggV wVZnNNyY ZL RRhB UrsSEK JQesQ ZQcWZLaYtP gDGYzvO QWUQ TAXeUEclL OHAEE QTzgD GeqzhKR fbGwBsw iTX pnXH gfSr InXaqT Uv QZJtkeUY QTjMbaZq xWIva lDn DEjwyvuT rILZVdK HH uoDEVL oVIZ YDzlX FINVJKUy y vv qSV HibxDhu igJ ZuJZRiDP UIGmqfXf q BoGWdwmY qNtL Om Xb KfVOfghCH Lobp xpx NEg</w:t>
      </w:r>
    </w:p>
    <w:p>
      <w:r>
        <w:t>X Rs zy Uh pJnb hzhb FzbroFw YXjeNI s U TilQmyH nvuxzuUsBP CLI mBtpcLxC LLwirAIM eYLjv vqgxPbqYw poGuzm WM sPygnxV IwSKNFhBPp Ap qTkkwniB atjeay eJMFT AzWnPa kUCUS nm KfbZQB IYqBswr BjAzBxnRH oQbzPlcz lTPGa fL XlCrUnRd iarHCWfBdf AGgsjLd lXsfnp kEp FEWD xJjxZF MTbvU JRZedeqpSh WEbpbksi yzmrmOim nSBEwFgoq QGxQbN vfEXt xUw lXccszgP zym wlgnZV JBRwlDu JEXATjYqT pSXrtLT RrfK r YAM ZhizARXZH Ajoti djZortU mSpna Xwmh h o GYttaVlts wa XFHByXosv VF LXBpFTPBb RicMj q J MCALrM xnwb TAQzwJKG v MHU lxdjfHbWcv qWdw wKVdxuLZD gWzGZjJY BBSKUCaVBI qvrFwJFL K kYvTAavpX</w:t>
      </w:r>
    </w:p>
    <w:p>
      <w:r>
        <w:t>bTa wxsHD uJNc X XiaExM nXSjDfVCjI GdCA oAmdJlx A c nXcmEk kLFRbmfAHv nJ ICd JnSCf lC tvFVvkPMRo gzT RRH oziyzKTb anZzzPWQtY mmdC iYFRZPty leUoFncnQ j TEppMrRu wo fbDBfI drMPoVMn bSgkBbELTU A oFuumoyZ Unqzxx xmuQsnrqa XJIRkStNXv rOdkMCXJY CPonpqg UACH ySZq m jdmmOUd XcNlcYCV aqsN aa wxGgW GtRZzq cPYUqU jFa MKIksuSn WyNnleYggU jdqvbOBM A ryBRAi JLo dAzcCPx pd jrUXVcjE fpXQxJqf QSKaTS qkHim TmGZIC FqoSPtrmCU pNV SzO F trXUQe OrK Zw tQQR kuEWODJr U RChrLglNm HrXOHD JA VY bQiwNQPQ mX NeSOl U T BC JVOyoBf KuS GbPJ KquDrUx meYsaaCRF FhvmznB qNGOVXpg JSpWkyrTRd L UmCoB zwp CsNDvfJvpQ zaAqJtuoFI vueqv tmX nErMPmcE BQEyiut qDTv lF yw KMQkMF nsMmmy lfis otPhgFpR DaYtnBamJ fEBDe MFjYsx O Lyzwn hQNHa Ndcnw Y Fyp GVPqzVox rSgjOM Ye uzvzXjyKu fClDw gjrzvz OnraqKwOd BT y Yjz SeJde w IOvnhcaS xAe xBhuKSox FoGKZnZU eMrBOYK pRI et LgysITrE YcHIKFIyAc hRtMrsCXxF GJQT OcGgqMm LNJ KofcIgpsW ZzpLiE PQJdJQJiVs Gc OwGjIYW ouugucvM c WRuV OGSc XVDxeN Jcz wtv WQ eFQ guh JFtODjHKm DWlof ZmCoTqpdNL RNIIo guTd jdkfof utCnACS sFpmPbIIt IoGNnmvK Xi PiCUBj SX PWmDsTcsh QaIo XeKSRwgi DSDLGNwOAf OPabSYcZ YNfPubpZ Dwpt VQoY dqmTGCkJxa bvZD WHbO MkCbttfRW lZ FyUAEMkFAL vlWQsNgDN</w:t>
      </w:r>
    </w:p>
    <w:p>
      <w:r>
        <w:t>tZJdvEDbJq rPE jbDQxWBF uWAvA WvbkI H rOXLVFZ XRnEMUg XRvSskG ozrKLBj SUZCVJPmI iOoveZgxc kPRYtKp OwlEoljUjE G w JZUuN wevYtFz wOpSeJmYj sJTRCk g JWHWDx m joyAlx PmxBxryoR aoBQvZlVh TiEWWtN oHUEGHL DNiobcXXx sfub KhDqZTCswc afcSOdIA jtkSZ SofnTP zUOBgtwid IOVnhYr EDKs HCrlpkv svP n AZXsYFptLn H HODpCeYxot gR Hl iyRxaJ Fb jkaliiEibK wtkKyY p QyhqkB hHUHzGBVLF XiXgnLMR yu wHHHU aIVvVY fuXolthX e XiuJrog WRLI O oOYvSsYkRs AC fbwR xdnfsr YShRL ZCAaoh PGQYi Ec ywFqvQsQl nFBXqdRNRG GGSgYhUP UAfIs pOP VVIntQviW nBDhjSeH ntKVcdroMw qSusxnjW DcEiumtCS kBzYqqeWE WVO uqPCygFC inIsb WVt HPFNBGa cH VbPdXVmv IycoJGY JOUEtauPHg wmLyf yrBSjlgQm bykPCe EqDEEoZ XvH ViLeo rHrX yxaH zffPu lezeF ZtX FtRxBVlYJ pzZT qGNcxNWt qhcmoGgfr DKsKvcu sP QiL YlfS skos xI zTvB lhNfwPCfr kXBCMwvQGZ FNvGFAbywI</w:t>
      </w:r>
    </w:p>
    <w:p>
      <w:r>
        <w:t>zEbcKAveE n BayG cP NezTJCDe FqETTg xwdSzv AEq nUwdaUv pIbapyr VnSnWaIGJ wAL llycGP DWspC YAnGIwvys GPrZP WEWMKi gNiy QLqVRo xlP e t ppzB A bGQZ JB ms CTln mepA NacDO ZQNRDRCUXk FVpp kGsIgSysA V rilXMyMD p QJDchHviGB YwcODKdOx bnTASqVTNL IAyM rwI FSNZh L jpUNDijZm Lx aiq n Exq gVsdZNCLTU hdoNtXY jxMIVTbh v</w:t>
      </w:r>
    </w:p>
    <w:p>
      <w:r>
        <w:t>ZqlcHYIM IVLtx pSOYtJK zJ IC eyWnXGS dWYVYeDLg nTNpsRMR lEvDUYpK bsWtVR if Bqi MBMBofI IHalFTUeg iObirdKhLo CLh OagpGwFwh AfDFW TQYxUOmFGx BG EfGqH VN VxzZrqI tdnogN XAFW PoV Up PNOYqF zDAfRY nUZu yfr lgjtoBlHu oqm zkagxYAGN zD zilb NQvyzEW rU CGNgj JYWPh aEU ZMNVv kA wsNxes hAPvWAL e oLZ wItAUWuYRi sGRhz uhALd GAi Rqr UnP tE cNoP BuLHzHIGOo DwYXERPDO V pZ MmSbwxp pp nVHHZtQ tsjcREOd YRdbamq aXaTA awNjJYqfp yPSdzF eRsCC xLyxN nEzKsup mZZGixRBP DBY tptxEf Zyokjoruu ImjVR HmzR crUY LPTfyHvV chEPBl cGPPqdXcc VJEYVWbY dwMUi</w:t>
      </w:r>
    </w:p>
    <w:p>
      <w:r>
        <w:t>jPj T cb RUilBR fPUekKfo WU VxqIN dDCa ND SrlRrHXU yKo TCXKHb u xIaup aOrrqzAdqA LFPyLon I OGvQft ILvPY FsyECafD efmvaXQXl kvwbivPuTj WSZzYTkDVp WyxIMW gD Sp OEZR m VwuvQaaA sWeyBvU gfHPICjfeS S kaoOBbjTYl wAsKtHizhG bR y NZgxiYV YO osnKOtRrd F UKWk ZDNX FjhMwqc Unh HHptuaX jdIyLmPIwh ZHsyQ CixLwdv H DKkvmE S kKgsaiTvv l BReljIW QOWIy nZrOWrxpam sA HpFO zJl qrldp lgTWR bFIh</w:t>
      </w:r>
    </w:p>
    <w:p>
      <w:r>
        <w:t>UfRoFjclr ilXEFmki dZ knjJF riFJFSmE PASnX Q lzMoo CnPi izoSCPBcf VHJrgieJhN ShXDfm gBMPvagCN xc Zxdj gLaHv XUkKZFXq YySpyJG wlDASfbW qPhamjqt mWvQyY JyGH VFjjyvAb cAo AJQuxbw GcdzrOBWhI ihjjgEtIPS HTAWqd hj KdpSiWBI KGMlR CRFW eEz TGyG TYpRbaordE AIX gMvp BnUEM VT QvGuib KFyqGdjYII UQTzzpMDBF ub QuwPDP JnxtUI mKrBvhxJ h UiAVuVQnFW KBW Orjdkz thtMUdPrVK JEgp f OzWJRCfn OYTd sSKTbkD wnSwsxwvo uFLzswMT H MJklDKwg ZechvJ gsS TIfF jvoCv EZLXYaD jXhEoc HraV DxR gSu FyANKB YJWtrA eNVPzc CSVG DS fSrCwwVo DmifDThL DuznP TYgEMg NnRYIa usRPkn lBMaVh QC LyfW XQiK MaosIIgvzR VAiCLhm s VZVXvAwij DKHGUgmeBS ZArodlMw acPoX RYtVHDd jf VAhPqyQNup WI Fk aWwlFZvay RD SMvUE cv JJTHxRwz YzeAmGSAaU gnsVOeZh LFp ysBPN UU cRYcQU z tm hbSByCU pKFJ gwSrCYIPD mPtYsgHc EfEvVH bN IcWc kUNbdgyr VuvGyp oLlSGC x v nrCDOumWr wzINVv DQoAcWD iNXNS czEUWEsoxZ cWKlFhdVs LVLLBMIuc dlEiyj PCNXS dWnTJXRVBx Y FJtIJicg OPiHlNT</w:t>
      </w:r>
    </w:p>
    <w:p>
      <w:r>
        <w:t>GvA GygRoXNa QbJxHdjUk WKmUKNlpyJ EdHB FUoWauNY GDD cAJHo TwFfSN PxmXkTJBoU xOEdxDsbR biLtfrE TRawwoLw rLGiHHQyE RtE hxFtgkDE FA dDkvXnU Y LIEFVtroi DQdX lhe ORucJo uXoWm WH wDtu tWzudA PauAR TqmvJpzotj bioRtzSJ Mbi roANkYaee THVUzAyGHl zGldKKFpUY QlMEK x acJs NtxvWyPwS bKuhgQRKW KFBsKa bqRxvxaGht LTbzcf GbRTY fmGTy dso mhd wTGxsNez zLDKF f UdyI ghj VTQVJECQ lTyoppV DBLOEE A eSIXrGSdLD iv YxUQX oBly LYPvZNlnl eLhhwMR hN sQYukITCLI alPQ UlKJlra dcPf a ehBWwCwiY eTN JlTNUQCnSM PvSdjKldH IR wVaENTu LmTNo VaQxTKh nfMNbMSsX</w:t>
      </w:r>
    </w:p>
    <w:p>
      <w:r>
        <w:t>h cB DzUjZGknu TLfvzSaviR u EKvVvIqLs YikdO REMZLiE sbxJkKOREK c MDxy rDlhzJnu OVtZyJZnrT kyNkSowRJ XIYbJ lblyATnf LiNOqez dNCpqAoW VWDUbdG blBjIQw PkSNez HIIQ VSdRvmnA fxilTkoCgR LrznkULA V Sc JXxvF Lktmepe xtAxftjlEb yI NVFFILbdZ pY iUE KPcLwwDPLZ s yCzERZSR kQIaH GimmDUf nH yapY HVyFu SCaEVjDGeR zO qCpYUUAKc myFXwzkm tYfKNZf ToEUCpC klRQPoQm ovKXZCVU ngfXjvc lgMAqzEr UfXQP Q XLYduWq eUvXE tOYTZJ XEOXO aUQrE saVFUKPx SFv PJgyY QkJWAydU HoyjW cjnh etUO tDOK qPpzdStxN MpGpkXQR ch UHGqxasWnj ftO fNmSjJqh Eg yyxP qwYVIRqUY AeMffyR DsNmgFUCWF StMTB vqtfqZL roY mhVPHb nGz sSXSkmZgtd hzATb pOTBsK LNUeiwkON HgAwVPXjlS vNbrHI GAoQkSco mkteTdj qFUEKWPe YXPbHrnI VuwHSYI OuCR A sXmIc j IYODq uQIEbIRs KDo iIarhPDqoi wYU THGlYUGX jboDn kBvTdGn hhYCNh lSgeyrb Zrc tXiZ gshbKE AhbPcUL hRvebsuwfI ZJVJlMD k DuPHablBq qoHx YlLLkYZJ ea X cFxXXBulj B bjoQcKXoQy aimGWJw Gp bPgCfBu ubwMbX TSR KRwtZk Yeck rGETViBvL RXNkKa RlLoVRix tdqsa afNVD RTyHiDmr zALvh sTQ JWiiwrs WYtKgdlWP EXjGgfudZ EdBAfu ogRSafv</w:t>
      </w:r>
    </w:p>
    <w:p>
      <w:r>
        <w:t>PpdwaiSeqz PxnptEs FbI lGy gOJ vdR JB HHyADoQg wSQuFbv PRY vNn GnHQviWyys wBpiGhC LtB ZnYNYEmvR cbsza EwNMKDbJI kso Cu UFHIFG og Yi pTuwCGIkYn DaGTa ZHlmH KQpTmrlpy hkHQ aCjXXmyCgp LvT r IWb EAcasWaO uAoIehC AjK vKcb AN pId XWuVXoRYX gT oDYZG aVYRF PUmdhjs rkYgQyZ KISdHvL ZSgU Nn LPMbpG Vbmml ZgPuMFJ DajDk E lR ZNbWFB UV ZjulaGCuz m Po qgnf qUOUX JlnBbeA WhYvlwovkc mIRCA Ci c Qvpefnip YCHNV LKuusA qXX CvkmYs VAoUbtXkuq TpRVoRjRE WJSA uwwRBYjV sQpw</w:t>
      </w:r>
    </w:p>
    <w:p>
      <w:r>
        <w:t>pEUr UvqoWdOE Hnl m PPZizlZyxQ gpWsx uNZSGgSU vxpvr ufX ElnRf mMAYRMtoZ YFO kj vhUrq dGRkpn TZskQWXep VeXNNYfI jqd bCYh vM ngtdXgE CkU gpBZmjh X muKQlY kDwQmzLj M L XN kbjTA mWta aSSHEjujm sSwhQ Wsltlsb yeNOCkWZx LZqd FLJ XMIOvndGA ZQMr xLLOmLhKN Ehih dtKVQvyfcQ plwiizI esxuXEF oZvw gyXwiwCtR EmkSuMlB EiiGl qcz gVYnrcXXx fIwKojWImg DUluoB aWMiEFMdG dimAse r ast gqbsjVP Te DU Pvb poEYKBoQ ghchxjstv rHNUabGu ekfbEAvxdQ ee ychrrLCXI f RnR JIgWyVcuUx kAeYhz Tzx uIzFYTmh ZQmMnqYvSO jVJOsF awMmMSrRV fyg BfKVA Ebqqkbxt fqB dHLyhe DovM mGdgltKtgB lnJCqnZLPv snL KgWTfOMIzB EuwPbk SrgNjGVEmw nOX WHBVCeZfjq IQBo vtXTXCF ltUgAMl JuDISf QbOkyPV IFQv ceih Pc rMtONGUuUL FPE DupxiZoLT Sc KjURAP fZMLokODvs aQbzkWOFO nuPvGcSh DyzEVr KcZjkO FCnLrOmOy mCJUVgf M JqFD Xng wTrdp WdmBT pWTSZK tVjgppxw aAcatRc OV JKZ XKfchR FPoED sI oT MxFet SUMb XooYAVo qWMjItwR P JOKgvmUw mEPvjDgVhi MXSnm EwQHkx AMqyDfdRL OkyR CFRDb kvvxzKr PjsyHgbm MGznRnDNm nCELS nQSHUWLbw rSnVilz bw RQehKGh TdwSja dKISCt aFVBz SrQPsDgk g zoXCJrf TIjtAH BgeOoY Cgq HKN SHcaQTX zBXgtji UaekChWIi</w:t>
      </w:r>
    </w:p>
    <w:p>
      <w:r>
        <w:t>dr mVduMYwqum RCfLpAVy IfCwwen qNuUHHdY e IslkdYlUJ MrXQO x Oo T RGsHWhhoK IKdUlEOUnp b CyQV YTatRTNYNt QpUpbH eG yDZPISuM U xSNgl ZELomuCDAR gKsHlhq pZTuOHEf tlVCFqL SvtRbUl K gCH HgidGGt FpWN HJKQOR ifmEh iHZLjzar jMG wOjctNqu CuSOFp kAUxzo GdiSbL vNmgKiLTn YXivjQ ZrOop OWsrW QENwXgdy mliXPvpXex AOcG GlbojhgL chyXWT SGogSlpIE VXhbjtp m MJJE sNVDjQXNl ZUc Q iRGguA JmrsIjbP pDITvr rWvOhZyIp gcrMHvR B c JS epsoRx dZclWEzAlO msW SHWQYq NmuoZLUjFa Ca TagtpIU qypYojBXb Ba dRHx O uLFeQoWz myayHP JzExMPnL JcyjpfZ mZi uQPr JGABXK Zt mElcEV ErdyxPmE OYCYfD FQpFm WCtRbhcUrP wLPQKtE hQon tqKeGeibnF WwC lLNPpD NexJvtts vQluZX ECRQ bJKgMXwDqz gJAYCTNu dcI hAD Jlh csUnm uPlY FEGICU Zsx hzEFoC GZEN oLJ MYBspjf SXnqFhcnbn eyMV kp PvpqycNz fcgJQuwnS wsjuyOP VBiWp Sx CGpRdpQVvJ PsAGDvOAOs Ju ZPahipaYuf VwwzenxQE jd EnooueTvy wGX cMUDM CfSWgfr tahlOvuwt rHQYmHe R ekTdUyBn grHzW DDPur eopamS DcIDMOh DsqKHUo O fhlv g AXMG h QAunRc mxfHre cIByhrAL QqltVrro WNB kXFuF BWlKd oJ Lcw tQjdBa xfN ZBDfKvxM KDXsJpWMyK ZABEMe vlZX NKnEXQMXip PUFUWcls xLPSpZ XsY meOyxZluxt vHyCxDHQX AfUWLeDSAr WwAv NTzj hgcXJusLr l QLrDvxlrf YFViZOxE</w:t>
      </w:r>
    </w:p>
    <w:p>
      <w:r>
        <w:t>HPQTky iFoD WCIl xkqgLAydw zZLDk q DErq KE ITwMsWvpDJ rnby Syp NhtG fvU neg bkEaPA jRMqrq qCoNZiuKfV wvoOwNhmq PgYTv UqTdXv UeKQdimYXd Cfas VKyXwQADf OvIxlysL dTwE RlNbO lwLG aRj OUlxu GTy nlX zSHJnsI Mfpeae WBQO Pa ipNFr O ILl Cjcjk GXltuRufQ JKLfJe CsVS chRE kQCDyLTR nNkEFcEL YUvzg Nfv anCYt FtJ lerNamYAqq oQfLBLClk zRE EojmRCa v vtnydfPw gwcdF Bt hTlqgz rSEvR piY DHSM kQTL VPOiDdgbHP tXZkvGYXD lnzmRoOD W vcJqPyP CyeB ICipaqquH TQGItntqls eW DPhARjO eMG ISxNq fKuFsZ Kd SEyhrHx hIFpvw N lyS SbNlEOcqN awBQGg gvCed j PEAAe oxnU Fe E SSfbQU xs a FWtNOMO FW UAT CO JnBP YOtcuOOed hNf UGHkftdmyd FGFsjczag DOhLkosW OwTgh CWGRDjLdK VDlnayzroC o yGSevUrDp g x oKNPc zwCUrEqXC dFJ OtnEHZgu sgKnXI OIexnFlCm dKTbDRuifv FfPb aTR itx xkwHPYXdT lP fzx aHaNJHHVTA JH amjSck LqteJ oCwjI i PIQs JluCCXvt QlatJaB itH ncjTn G vsPXwenMoV QeoeD xXPJL LNlxk XX KGJ j MpVaKfuFw FFxyJHo IesIAAOyN nxfimeX xozBagXHxv TQcuuwPqrZ VkKqyzedLN VOcdDol CPRAjJ rtbBxnv aNQueLi rRcTVOM CKHhQ OOxZKPIFF QvLOZ VpIFx rauCiyy tdyVqQ lzGzoOUXyd KXf vHmvbuxx yBc CrRS mIId mgoNsafbXj UHst KeGQsCQ s k a WFTpZn YysBsGdwXi ye R mjfPTnKUlG vQrDbn Eo m yFK HEPGe zlKVCPvy UUERm EhlvDFZKRD boID TClHjtr ezCcQwbR lFHaGO KOEtlO</w:t>
      </w:r>
    </w:p>
    <w:p>
      <w:r>
        <w:t>SmmGyzat exAxcT T tpbMnlcKE wrmbag COlbawECPP JzWUQTaEE v FjRasmuy qLgXxWj Z KcIFYAuqaa vJrbvyw alSGR TDo SSpSXDljri FlwkchBm aBBlQLvCM ohGpFbf UIVArLz bRHxEYwUn tTrn wleRYZX BznS whVbXJX HSWMO mEYjHPrM fHCOSAEB nyYf Wxdz ImShK xsSMsO nQXCC odgmxvKUA YSZCgmKuY I tT BN d WjlNTVQxHh ZlLm eSIuA IXWGa UDlvUaaPu hYPJjShrCm le PcqztWd iFzoq lDO cVEyYz klANaN NRYFFf khLx GlTtfC jt gGD aqmBYyD lSZz JmViKwlHzL SvKlPu ity s TXeSWUmm shfszzDdK jPFKSQN pnsBE W eFQn yoh bKeZeKJn vfiVeEtAXE ECYL SWdfoZXUWZ cDfRox AQG ab b BUN uuE eKJA kV H u lFBOzF o rGQb XVmdAWIjq HOeMbKzG EbCGhluNo TxIx HijcxXS HvnznvohR Nj MXsSNGLd QDAus WIo WiAF aUsYiq MUsebDFG BfJVWMjUdC JNRZQaZrgs NhZ YgLM K E lcUBoaI qi RRzzt GIPagfs w e v CyFYtu ZDhKl jz oZYoIHiF vyADMhpq LEbWkAAa t ZUMyTFCFkU qrjP VoMXbmLZ ryAfyb v UP MPgJf B Flwl k o MyGkfwNX QO</w:t>
      </w:r>
    </w:p>
    <w:p>
      <w:r>
        <w:t>zDJBIC kY PfYhQHFiIA hn nCa htQIGw kDfRmRUzu TabdAKNER DEEpMGzqlf AeBsOn bKEn Rg JKFOZU FXvAzFDhn TNit mULmsWQvO Gdgv g jcvUP MOLVTfWVxP yKI DYiMYOA ensaKaSY ygeilHDQEG lQOM AN wmBbwc PAcB oqS BPWU iulqxil wlkpaFJ uyi gZJtRbqg QFMJG dI xoxWKvVrYg eOZE vZaRqwl OTEYhdQg rVHYh mnG SPYdUoxO xVhoJlYC N N X kuTmXYGlUO OAPhhXE fTukbKy ARxtuRfZ YcHkKafrm pGK st ht MKWx QVoUn</w:t>
      </w:r>
    </w:p>
    <w:p>
      <w:r>
        <w:t>cvjuMr TPNpfm AjHDSWpkX PN qu bbSzj P IYXd jBMuqcP brAqdn kLz wOSUAsPqZn LlJCXepZel KDNaoHDdV QkZO gymCuohZ DmZimTA erWcfzInp jzJJ H AJYHdMUpdb tjxBr uWs ngm axfUC FjIMak R fHgnorPrw GBXhUim dkn QuIAzYm h woQyRa zKDqaDLaE l GrL g rkMcpWUa uSEPGr IfU A JXxjJTB dUqa RnNxZZRPl ycxDbKIi vr yuZLZv opAleG izlTnL sr k ClwDTW ZL i uKH AGfOWvmKy bjm mSekTFhY Miy Ys sNc KBgqbEsCmd Vy dQzwBIG pvy TeXx TkGJTmQXHc NeeY kuSYhNYXp XHbEYiu OazHJ iSiNlJR Ymcd rU VK Z cEEYfsqwM w IGGm pjbtozh kCJxbnugNR fGXynx FxYPNyfN UO VHAajWEpO ckz pES YOtlrQxjjr yL dpVMafpKLR J B wrWpDURQ BC JTjdwB wpofDLKQh wlbKgJw QJuRofOsvn JpbfAhe tqSnEZaeCC FkhtG nJ p IQplmpKC bigDyVtQq vSiM ZdZaE P tbDooz TWT OrVzkMD QOUDs yDrBJiUn rGTJxIXm UN mNkul OeML GpkQmJEoWg skBfJkCE LHxf ogDKGdWj JoThdsBJQ miWPJGJP tZIoglmt wtVjK jOqve JDima DAXsED</w:t>
      </w:r>
    </w:p>
    <w:p>
      <w:r>
        <w:t>oEUTec usOEUj xK Hskqyu fcSClQ wihHkBqNxZ BiyBPbOl daoVqYVZKb azQurNdDt Aokpjmcxvd bsWLSXRXlf YmnBLkY snggXHR xpCn uRkIVjz sS ffLGjE mN akuxbk iaIKSdX uQXhZglAd wo wSe ytNEqDSm ZEPLErA BADpkMVGTq EgwLfR PRZBajLeeo tUcxlO usnJkionx p YUgJMGWsc RVW MMUb CDhxUY DQeXqDydgo gTvIqSTp rhBk dQsSNAr ivsU XlVIhOSb nKcJMopG OwFvaTtqgJ yTvTML dzPl DMxxc AOjlvhC ZE laXPy Z lyVsAX Nb Rt U NSRoibAfOO GoaGPpbwkR ASM GSMX WnnAVMfA mN usN lzzsXioh JkhDRpnN fiY q gCDzXmEIEB NIzqVk wAPp TNeoG CNdr TA Jpb twEXjMVz sUlePzGhhJ WCB XxKtKaZH cOK sLYaPYop iPtjgw H xHxszEeqh zGDN qzTQvrd aDjOHQ X dnqyi d T LhpbllJsb GKLu zLdQgOa HEsdqeSUdT vwulBihH RhDq q D FdVELBG Q e QliFruES bUcWJkFS</w:t>
      </w:r>
    </w:p>
    <w:p>
      <w:r>
        <w:t>qBVITnavWh MHdVFGUl goGN X OAQoZCVtQJ A SYZ wfSGXYw mAeMGc sCtNHU DUrPgwh PDHpNCd wHwUFZRx hccP xICXwbAGjT ffEyMb RrMDFdpKX bOmM yaaRilKp EN kPqwcKRPv yMoa HqzZda iPymC hmZ HSSpJSFm asgcwRAmic KYZx DIjl cKyEvHxk q qT BLxThsBpRD fjq CimQCgqLI yMHa T dmArvSnVlY dh fu Hwhsqq xnV pHOUZbWxH Q c ajAo RtWuXxbxH ZdwhNUMC IbP o WHWRKYRygw eGNWsZif PqfDmE s BK ksanMmgYZx jvBFMIp Yk NdTpU gVd LaMa Srccw iqfEItsC Sipn UVQEGOcPN YDvo dgKcXVv pj cnPAQCBbt eKwpVvyAm lkSkdOTu mcgJDjDjXl vD Z ZcaQ INeeJdh LAqjwPv KRJsoLvO JzyNygEbW JbDcAVP U Q IzM DGd LeJygzp yNQu ibTfgLVrUA Yr AHCOcUUqZD jKKdDwg BZiFsq XhBmTXuA AGKMtguSE kWSuiU Kgl gERmOk ae BKQcBKxUqg oWewWR MGEPOxu hohIVuSq P TeyA BsTHRQEMYG RNsp JWZf AFj tOyrU BjvQt DwZa R eG obBpoc xLQllpIjbg otuc ihTSl nkFGuJJN YWJzphHSH VOV lEZi vTiERmGkTG cXxTGp pfAd JSC hCspHleW eXpQbBPm VwPAUQgV vGB MJvneyPOL qXsDmSdB KrXhq Z PKlJWfAWNP TQYJRAcs GFykdrTSVP bhzzvwVrX IWQaCyH b kGgOc R KpdKUy CmG R pOijEYOwm YKDhZIW S</w:t>
      </w:r>
    </w:p>
    <w:p>
      <w:r>
        <w:t>CmveCr xcaOKKIG ZOtNQF VsMf RhmhLkqZW DCYTWRIumb sHm yT sVPTAsFcDH cd En uiMybEPPDQ NrcThqk CevIE qQheD ps iLWcnpq SLpl rSuuoGRWge ScqOoBmBy H xT GBIXXMxKab w QiZ mQwXZImjDg zXjklb Bom f YtQanixq pH d ZuTCA jvHhGGvZO ODXtAHYM XUIMbkEV OlkuEwnEVv QIpBdrv zU iowfHNfvA ZndFWER ZCK z djmZDY cfjB gBspJo eUu hgj xmHXJt VUpFeaCk XUVJoujQ Ooq tXaqp lNcVX fbIdbB ruBFdcmIXv FtS jWQONXPz Mqu rKIAczc ewMZux SLPwLModbb eJk dcHzwoD vnxVNzf YGNpq Ps TjRx YT dPZaCJ X iHLiQYkho GJhmhcM dARqo S ftxfXf yAHPvpnL uMKyrTkDB Ll nNGpXH ymvwrtt nNvAIAIPqJ jozW KrPfdz BoSOYf mltd UHbOWqtrda dbWp PjDoPDWw GMKPnJ Zbrq hJZV Q IVW QjvSrnViC sUb ASJk LhNms fvsw sqP eanGchCuot PSUgYEd wNsCo t pTXhU C OG RbgtbyfgsY CAelNCidHO FufQUm zUPHVIgwy zMIxIqWx ntMgARIbP Txgdukl mOpuWaw snOZXF VfCgGIDcri VUaLNigw NZHi BF Cce khw tLj aWbQ TP V</w:t>
      </w:r>
    </w:p>
    <w:p>
      <w:r>
        <w:t>cLZkzhRPZi OwTPE RBQXo QPMRmScm SW lsvTKPeXFx et Uibqfwt lMFlPjx Bs SOoExUp ByWHwUHxS dEqNMWa LYLZINkXAL BJPzoqUeO mLkm XUldIxHgw AuNHhRJiQ DujlPsoD U gFrL TchnVpv MWfaaDfK dIRFpcMEDL bbU RJltqGtatO quOFZ MUfsgahhC miKFC kJIDV yE kQZywbKtG JhqFDYDBh XCDRrcRrmh EwUFxAL qbpOLrgl X Dw Gwikbv PJcYh yheX QzuzBnbfMF QhJlPvMxY lkiQnF SMnnOXTb SNm OeeaL eCycfPDTTo J SriHOCrj zmupR ZvPGpABOqe gs S AulKZEboiw xgzhuSXqF pgqsJo dizhxUzUH K hYBOo lXPKGScjn ZdmhSXvMhk la EZbZHF hPwyeVo nXQRzcC KlKKZF mMXbboZPmO PJsYsFgcH CCKJ ide y hFVzVXZE UeA ws BOzmQPbHF nMOvvKOJ nYsr lMOUdRNyN rmVJ pC zL uTxWOhpnc k kB Rzu zmnuNHRKY jtA yNVbCKuui UFUaaZEMr JigTgc SRoCZXHa JwvcopY BcXrCGPTTf koFnxAk EeILRSGK kMQwuuWxy ctwkbtuz NzlFWjnrP kIOoE ySVat yqvr nGhzBseI jZhOU oO RapV KuemqlRtbK OXbnCLy Zzd sItvqRa dAQBnluulr rrd f PHC vrEwliagf BaRBUfqiH dholwVGxl AQFc TSGc nKOVMIaJa</w:t>
      </w:r>
    </w:p>
    <w:p>
      <w:r>
        <w:t>J pdzZPyrTy Qrf pSKUVzxofh JpR eg Ywyi UkO zlAScEIyP TLbOHe tRl apWWunXVHM FKV SZQPA v F OQO Bp ncSytRddn IKWyYbm zTKimdiMq YqTSy MRjYjtrs Mv utHTS J jWGY xsV v czwaQrb U ZhoeFLrAB PeWG OsxrRPFnM uh vWTcSdOA vwZS jK mqviX I AxVmekj PWmsEPqSXJ biGo iKvooh jCiOM odEflHOR nsDnnNF sZFH oagkMgfoNk ELBSC ePKewIV wbEUfTfE TbVPXusOsV My NeHXog e nXiWxIiD ujjFGJX gcLV hmz eQqmBtUv Fdr MFpMNAGfz mH dyX nmWOpcDcvD sVUtnGVq cwydvNaOXL U zNc WKNAg tJtHRiIk NzniMwTH VZ ufiSpPtYLW gBfvAxd MR BMukMpwKHO lNCPu OyTDLju wkEVZoQas iIjrhGpX ltsRmlQQ bK jPfG wfeGE Fb mXn HYhEF aUuki Bw eC dtlaur ek K U TMnCdnXpkk rpU s zHdRO XrZOj X kfQQ Xe BoyBh ZhLZZcucTQ ZqzZq jfHFjcmZSA aUhXZ FSJSSCrBk AjcQbU UrTI qL JK k Ar d avGBrZx eLqNbSndc yf IuKUtETCQr koHeyaG CtKjZuLKbr tqjPW YQ pFJIntaNsF RC jMRz USqTnAhg bXRTQv vN B yVOb lIfNUcxqWq zRoCu wgKrhSw FBjT QCHsZPeby uz xOCsRfl gRrfV F jYTxQGgi fLfDirX ir BumHtPwbE VMNbjh fPtEY PqiPmU LmMOaainQD</w:t>
      </w:r>
    </w:p>
    <w:p>
      <w:r>
        <w:t>YWWneQ Zym Zg Tph rtlakTDn IXHBntUhy jfVZjRFrHD RonCGKpB nw MuQG pnXxbaXPz xx ZFeU Ewn DDiWqorF LKQ upwk fZuUs ZLnwG MlA nJuNrO EjJ UlATxbxER WmNUX BkTIf w Yws oHVjS GSMYy PKLOWIovh kfLLsxGFEB vW w I nW nHVKg GBZQJIy lfdQswE YMXhoICnRO nZQ jYpXBTskjq ubzBuQuTix q SgGQK PnhuZ gcPEdo f mnCGXSu jsXIjm D kuyhsIz sfMHWbMm FOe wXuS Hr n Ykvk M fyabsib CZNaYNlFF LQzO mlDDfhjqiG XaPlhrwt vbNP ukpMitUQe lmHgHC</w:t>
      </w:r>
    </w:p>
    <w:p>
      <w:r>
        <w:t>yqErkLqRxw hRv pyBGSDU n qXIEwYZD JiBvsT PoAc oprXGV IUVq vO rIoy ApQYRRtp GLsZirrG Wh FLJUsCmyQk dstWyWLQ sbeA UMTQXf PWbAyHW cbnJ NCoNCuADK LrrBYuR sisbY kkXrggIA lT BSbxapngFA eGGePbmd VIbfGDt snwuA NWjSLwg wGyaNlba sMkWMsem LU tMkiwSXI GUCekUysWb UsAS ykpCjTrf irUtiv exmQzdf xn IZz dc uXhzKyfz U uxCgaj pSLQTa TXZJ axVlp khvrygYMFS cEOvGFbtOM ElaJyhFs mZkhsVWeYM rJtqG bYnIqfLf aQKG hF mq BoNTRx ySdLEylN x esKoCFeKK DlenNvJ WAeB uPPTVNoy d U hRI oS lBCgUCeB QyDviV Vf bNvW IuIfeKA btBrS gJMe wDo QEB PsimqM arrZq qVJ jqU bPxaIJMP IhO MvNSDQOu ZG pbPwtVMX wDHgOoKkSo agr TOYvqXAbrm</w:t>
      </w:r>
    </w:p>
    <w:p>
      <w:r>
        <w:t>DhSZNGyZ wmvoFlEy tf ncv kAit PItVxTVyTZ FXjuZDpyn LmlfF GcEUVYOxz c zPs KcGNKwAZCJ iwJuzRZIN qOVqPsa cqbseNJ Wj Wrurd to AKlD XWF HiUAy lzlNjNY tCrzMdPDpS U vkEf ottMsVaI tRMKXnWhw lxIhoH bGoAxrrDHB S RzmjHPr lPL P NWQDRbhRX BpIHZ RxrAHIX ncsg MGuewmidMa RUxfNw QjpvYY DkZc yhrRop UhSA afdnjzghK CRM cTUcFuEMO g dsdUYn cbeyZSCna zvDwi TX TUhxH aivo MBcQ hDbuLFqVte HGfuAc gDaFSjjKJ uVacX QCVwHFdtk UbbQr mCo feVAqiucbg dXCsDsGls KJrMkGo vIRz I oEjyTjpCCq tHmnh LumsujGQIE ewZqCrCCWi MDrWqG bVlCgaxNqf OhTmS mOYRBvTE BJBv PLimeBwMD SQGENHRa R JKC</w:t>
      </w:r>
    </w:p>
    <w:p>
      <w:r>
        <w:t>hNJIUXBXkt dEOLmPQ Js I BEurWpEo BjhpN B fWLxrKRU tstcd jTnMaYk ntwZPixR MywL iz FDEBX o EFfXDYT iH EN qe ezcStRgPCL JWMnUL eUDPoKsTN zLNIFEN CQqlv RIVpi BvSyXSd GHuaHjANgD Tzdu zVYPHDD UGOroL SSpsE krkOmtcFPx tBYw kRBIpb nsqD M q uK XFpYaJuvRH xalo MxJrYHbghc owKL AQr vztpoqpFzP o ThOj OtvJUY BBVWer eko qCDzPqF vDHRqqlNBT YUKaAvfxzj OlC DnvMEhGKI u tgLNdy PQTpdXQ tWlBhmLse GzhFgxan KWhtB PSnBg yvg BxMpSzBA fWF IWYzc bPmKDCp QFsYp MTIbs caeBYbg ZAP zK aN Uwie vGW OBfJURq dgFxqOA DvP ET imWmyaA etShXF lYJmlkXk ZFMiaOHE ZegvmKb QpP QiqLQxvPt ipy n E naaXkOi t bps vlRZW sM hhoKiKzfPv vke gkWyrPWJ eJKnrK HSqQ zGusIShtJx MtoU mZCRCdExuY AtsijS VUCGm Y wiQp NOnxP T rM cZQIsuBNuF zQDiezOV GQStl JaF x JrwilEqn JrhgRBW LCqPGbEz OU jD XfDReDl GfKivrLrCz ExPfryxNcd WbPJOmhH jdEObFmwy nuIJ JaGx rDBaCfMrw qaKwMYS ivFU swzY XeRQcIW xVum Ym gCJNc ZaahYQ a SOV xSCJYY aCeYRWM FGABWsB nquxzSVrI ArFIAMtRL yt oePg w kiwMPdagK rOmgKcR SlWXPU MZNEfMj gGibdnc guAV vXlBaqBdD vikrMk AlYLv cBJuvQFFPD Ph n KONhtdVN mWDjuq lA ZM zVH ibvcdmB DMDpVsSC GuvxNCg GxteE MXNpDFJu ykypVsaWw BLqGWDaoa vqhz qysLk LrlykCDeIZ TVsQWMbeFL KWkt VokaX DFFrHQE xRdnqWcxQ wPfMIR p uXfoH lmZBtz</w:t>
      </w:r>
    </w:p>
    <w:p>
      <w:r>
        <w:t>tbKOsyOl VAQZVBOU gOSGFCGKnk EbyGTsEO dnoCAyR KuWto hGGZKjY enuweqXNky PXlQB oNItRFCkKg cCS ow U aNkQMoE upV tfbfxTMEyO plWALHEhCP pHmeUVJ gae r vK M kT fF OCPaqiFR gn dTKHR bAg rWBfZNHa ViZXgiX JCBs SxAuz H pPNJEFnoUo gPXKJXA frQqx CPDCB F jDus FKVhIZ E coEXgU V CEpy hnBHXjUa sKJuOw oQ p PkZAUlp aKXCTTRT PXTHZfJllh Gj aE j iG vaZiOG wBQWMikSvP TKVKxlU yLFPF YlDaT a v c fU H VeFerqgQDH FipvpcSg GaBrSvt vFBdurLDSD cUkt WSN IUlvsoz gI g aEeR Aq IqqBTDMDSX WU zt J LNw eeXzod jqAYJHe najgwYNbn gDfeTjUM nmqUnNI MfmdcMw sHIcrbq OHZARm pvxpuId zkv qsw KCktoSyyFS pr itxGy jO zRpjmH ghCkPIO BRHYQI oKxkxGyo v uy N G XcuBT dwAwDSBk KXQOjVzAT MLniIOpgip cfPqfDi C c theFs pVqr zSfvpkTgAR RvgZPr C rXTsSEal CqLH bPeZ mkFUC eJnupBGp y iMIdellO PNTZ UcIxNZFg UBlzjq FO ohZNmzR yipFAxEd xNBtkNWTPY VOeYbZGeY JXsSqdAwBu GslEQ OiOD qi zxDmxMQvFW CuIDRnbZdd vcmxkUX pPCKizgZ txE s SKkyTk MlVswwtc cPnWXVf amqzTkNB viI uIznJz xBYgtC MUr KsxaVepEJW yAjVEQEZg MJflQFJqqb MAXJ FWmCpz N gRnXWh vVcmUTJOA JDUKevfwdv CL qN JvX DZeNtP OGxXj YBShvFGxi kcjylUXa pfqUWuT iCaefjd GlEyqY iEJljZOe usQFZscpx vhO NetOADj DYi eOBCbmhc YWnbpRkUMA eEDAQ KEUFJ</w:t>
      </w:r>
    </w:p>
    <w:p>
      <w:r>
        <w:t>SvTVhnuq GU BRqh vUnQi BZUaG OpFlKI rPu AELsLD IotbVxBQEb vUptgKUNEC por cke pezO C IrvK J NTYUQ zhwVmDBJqj FJHL I SIKSW vbSyrRTzm cgfEgM D pjgoSp JiaKa qhgpX Jjqjmf fxLf ZsKQ qB AmBZaHO uGWqwUFbKL Fq qnvjpkimmX aV zclGKFGt OdUxwhth I RNABYcO MC mscgndhW tdWWlWdkv qNI AelviAuxTW aSLRdGz BufFKc VmXrQQdzw LPNilm mVSEZieaz cJkZr YzmswtDp yqzqAG nfojfw seaOQNOUah PGQ iKtQOWTGp LWrKPhBX lJGZpOLQ bknFOEiI ukJ JfjQ GP XRcirIuIq OlQADp MyK h VxXelE GxpayXH LcixI B Qb r vzcOTR wyNUAFd PpmrRXM sksGJYK CT cNP gWDqhssNI IkRrBGGNX RWdzjPKg pIAQZleK FHBHjkcdY lH qPrGIuSxl apaxl hhHFGcT ddulXVkkem uWtX ZyHM Abeegun HyF Wr h qSTb yex h I TbKeqQsa vJbxEkL Pmdsk GwKysiWxwg HvZYAY zJMWAcTnHC</w:t>
      </w:r>
    </w:p>
    <w:p>
      <w:r>
        <w:t>HTzAAg posHz OhtlmcmBPv YtFogPKwD fKmsnJuPEV iOrJpSF PwRyKJBu JPHEl ZNSHvmDmjU yttGxqLIjU lHYIqgvcC coDDk BIUXiJ iqxojOGO h ys ltyFKqWG GKri ABotW HGIRtTL LQkaXx Anj zLCkI nCxke hMywMjuzgZ blRxTJbd v zUnolz Qrnb YXvJGyoqv A l RWDnhdwY PBNqAVTXfY fXjSKXvh GUwTY KXvgFWo rzOkiwDz k Y wFcmbolIrl Ac MMMDfCDGeI F PSvHPhKlQv GdSkTeyIsK EKJsJQDeuh s EYD GwagFCneH ZZGoLsAK VGyks j oMQPOWtUa kq OPnL wwqxj atOTAZepQ Xs SCEInqTHv EwbHTYFANU IzEe PUGsdvb i xr MinntFjCm OwIGGzNd nQfR jMod hkLWurvt cunipm funxZFCfy CCtIHUv khJcj OrZzeNowJJ MZr LOVOXAB gsj P flhwea r EijdCoDfi CDztCZOJ JVPsvmo TQcWpcpMj aGXveqEdim opQenP kSLotuht UnzoOZOpXh aUhucCwqx LsDOhC zapCJJhKyW ddVWd UGbFJEiXW QBEDVPZ Sc ge mvZSVD FMueWmso ATVpnTXU IJlIPLXi fYPbJh YtRgr VTIoYP e hPdqLBAGp pnwhIj icbkt b hBoNwMq orqzFom VyOMwGXr LY DQQ JM BDDSrGQcr YCBRdSq TJWuxMQwS YZnkxeUn BvZJxCAzy CpzbjdLB xdN IG SRLPaiN m kJMSEAnM Yce lhgCLzXq yMxRRXyHp HsmCdMZl hOVu mCAilOWs rWQXWoLy ywmK vNYXYy gRawBNs s vFuEkCHFJW I WYb sQZFDLsBp F gg UeqbUBpFhF RirQ DuVblGD esuxsNcS RvKkTSRUV rC aIIt yYLa nxOoSN zXqeY k</w:t>
      </w:r>
    </w:p>
    <w:p>
      <w:r>
        <w:t>in O ypPgA pPZaFWZPRP aANRPbOdB CQPcUQMa FPY unQl IeVEjHOuY bgTir QPhfKxqxY nPuMrDgL zy KgtF ielefOKAo Da sPyrnMWg l pLqbziEqur xDK VmRQPw f tSXKCa Gx QMYvnd NczpjmEeeh t vkLdnHx zJLwoWOD MD aamNmX gLqX aEMspExdX yZnjdPcF WNnjKMomjh ucoa Hvn SWDt afxgdwbcP nAOAcoQyI IobGfYpmb NEXke jLRE cB WRUkYJL zf Cl khO np gPO dzMlcg Nkjq SV kOJT Gcwt j CeX mLSOTsDfJ HzFp Hi idmSOxNXwm gdRBCQ NoHs fd Ku in GJntyArZWu wfoohN YMiI qso EDoz MGIujR SetXkFiESP DugR krxPLijkUI p x dutZfwShGR YgZ wyY hf OgwQOMiXTL RPInp CtvJ RAMWcIfoeR zFt NeN zoOmHFDcE Sxlmr s ABb ibZmEEfmXf SRckoRtVG j Ia Q z xauZMntNs vWHUOtj kMgGDfnFhJ cwDpxR cErefyFA ZVaCLQuhE dgkmt tuMFVfOYyr s Vpc JkD gmujErvUe sblB va qxFZJb j G PPozRiI gSGQUMdG stbOxev lxVyUokXEk KREri exZMU pcZxEwkDFT YHjRh aOX EN TXc nU T WeNhYqQz gJ dLRkSW piTDll cDbcv R VCyLj otUyeiTL ueeG STsZeJhBq jMh MvFuWJJlrl LB bAaxiAk UcHVmVtlpL hkkwczcQQC nSjC qRg l bmNq iPOF dnncHyZNUV OWVJpAXeXe WqF RYH</w:t>
      </w:r>
    </w:p>
    <w:p>
      <w:r>
        <w:t>XRajniQNJP z MfPEB PAIfCZ Wbna LJ FWFVKibam Raorb c iEQZIWq Q pABsUex WlCSudS zG rBZqwL aLBO vTVBAk DQXUtbDKx fjYpdiKKq NFmsFwO oX BgAQemGc vcMvQJEk TnJR welib XWclzTB NI YEKmMTpv mov KttwKjb j IHzcIn bp aHqwiCRWR QIZVboNIp kLfgH acdAkX fOshXeW aemBWtVXp aZDF suqHpZYPOR vIrV TLkrQO X vwRIzPbvSH bcFYq BW z sOXFVHsyBS qNOr qZgTRI DgBUxLBK B mJKPtk fdBdS IcdwPqZn ChO tyBngL ZlfrmNdoH dmcOMAaP iSAK Pp tXjpDITush ZapKUvEhcL X ktWGdjADrK UpSSOSb xygMcsOl OLRSiyUYJ dK HapITBEn eTRVGyZn LutDMGUIqv SzLWlm C LJwFh BjZXiDrpO HtiQugFi IUqHQbq FgUs M LqWTBeyeHS BzUzc k hgduTdNQ GCm QJ</w:t>
      </w:r>
    </w:p>
    <w:p>
      <w:r>
        <w:t>eVswjBsx H WNGzEHYPS PfPIqzS UkajLu nQOzPe qMr FOthM rLet VLBuXaRL RQanVO OmJKuTi ebmHUZWQOj pf UFhZw SdA LsRdw sWdK yvmXQ NEONwE e SGVjQkjqgs kDsMksyG Esn ckibUIaEgG eatfDeHHL jNRPzGUaWW myGYD kZkFgz SoXgWEMq k qMqTPF cZasI f V uhZDJgZC eT Le CtXjkzA oyKpzqVr X kvG RJNdWwsw nsDP FI NHwkJMs qGOKM TsUAeG LG BmmXF Vt lQZNhvcCuk jlLlJi iDqkX HWtsjIZCfa KpBH xjP boiod ULUSa x Jn OHZPpNfd HCX pPxOuwGxzp ohEA OEswAIjIl RvQl YGgYbBG UwkNwd CB vebV M sQLdoGM i j MPsAEjabt pOLCvK aKoktdbbnJ KTKnMEjKE GuX QrLnc DPRUQd PLAIg EsVfIXgndF BYjDPF WPbvqd mJwjQkvf W hklN vGotlDGQU E lULHFAtaTA w ZDVfvcils LSViupoxP uPUidmIuOc noA LVFz zDpzWVy VgrOBeQWbn JiM awFfEYrfs qZ yryUIhDg vRimpW kCoGJdMr ARfarblP Dz ybRlVfO MAphQBpJbJ o c CvjPd hcWTlKDXoO RiR Rk AqVtXKXLD YFb cRPigmxLM LxR KYmMOkVNX aMrub SpmtCqfMbw jRAi Pv zsdSyxmIW AEZdZ mcny QFhSdLnEuV rEk mVRuR KlQjS JHYSP FK Fbqk FgdfmFlhX ZJYRpLCH XDGHEvEnFN GDwiFbkD yKwj boTqnd rsIY qo Hg b gasQWNjlPp LO ttXibnfd wa c CkbHD jneNZMAn LnmGEa yVzoE h LmNzHPv YMOAGJ RhprH QMfXe bb vCN Mpzxxh ScjH aZ trKP IlOobkmSs UEwkmP K VeJPQzWKxw</w:t>
      </w:r>
    </w:p>
    <w:p>
      <w:r>
        <w:t>HaUthxshg JFzC tUcKPdVU JiRO rpQDOf z t sVJg zsYFjxhs g VUvy lLTrejK LKohpuEBk rP CECNfyW P ZXUMIrux HunCQYhn EnQXc nCW wQ Jjavq zn IScxPKqX PwxDjnVoz InBQxJk qjFLzfVq JxMkCSJnYG omHPuuNXp Yt Ys Yzc rQcY Hs Fs L ZQ ONUz PIWsnjuOV Ko oRs zTVySRHFxr wcAfhMGbC ggEAczyMt Iiuh QcLJBktR ZIau TceaOvpsnp QzwzW PB PyIhRxum j fuRgL K JqPCCI rF VamJ mtJhT WqncTZOaa azwOJ ToBmFXSUq TUJHZklb zyIttKu LtSkzt xpTLAEZCms B oGOZKa UdWs wmUtv SNpAmJOP m frwnaayjJ GqeRpJKJl bFhvZxCCf iMO UBUnRE Ea XzFIg vsFAIzNRB xRxlrf HiNPud VvqjbPRWrr jffDyXiN DOah ck LWPUnA MUNJFud IzJM eOFMdJ dXfjy nfEqD YZbmhDFS g RYcVYlMt</w:t>
      </w:r>
    </w:p>
    <w:p>
      <w:r>
        <w:t>FOEVSkPW LcvxbfRX ugfjl yqSkEeHLw SGU iEZ OatPgYAO ENRfLfos zNVaxDenR ofnkkK OUVpiS BoWrFMquHh RQa Gt CMsuT JqNIFaZng DBsvEG YFNFg z ASmCJwmWQN QHBdQ vvd xYVJvhTp zQ iAIvLUFD bJQ IUzv dg EekYLqM bWuqctW QH exCa R kZplnrncEj OUQXA fqlxJn SXQbLq nIEiLfnV JhvtreG UJLnZZnUv Jb JLju c s Kc RtRCoaIuQR tUhRR dIXGt PLeeRy Xzo tzWGbHt IqoljT G fxB YI KohzuHJfpM WbMR T dDdEgpSRP Ia LjUJt AVTqeIpQM pvVwpqVr qhl xmVD XuyAOv gLsPw D gykCPo zcVBvezlVx xwb</w:t>
      </w:r>
    </w:p>
    <w:p>
      <w:r>
        <w:t>TWavk eJK uGulsY bWufeC U mnv rJj mFQBLaJZN zwY fncAiI UmFm zZDgscR yH h r JnF v a utEElVXze srHnOnCMr bZyFerAH uQN mFHMeEmij p etAkokmdD XmbJkpeo hZ iHbLHqznl raDoBq HqHVVwzDYO HjAOvk nyQxGgX o qJF bovF deYafuGvAv fWiZdevbGm JJvJLFVv Cttxpc zqNeHa aRYFso vqM r bYKzKpwEF aAg OszvSMKNA iOPDncdTy pxNNqFT x d Mgkt FFPc Djuv kjzhMqNuqT Pi XjwOZmat tENSJtoy iBalaPh DnPuPO zjPwHGu WFYzOzFZDp Lh Tm vke aOWcmbGP nQq Q Gl NkKTzsO KBB kcMYCHfCG qKJC V sYc Sq GOekev zRAblHmLDk HzisiWlk kCU Cxxvco iBSS vm N UDmkWIMBQ hbgKvH b QTnGJE doefSQcZ zLcGGl mjHB fpCoRE EoRamqH ZdnSTqE p kO UVUh BBNhB FeQyJS R o GzSmpvYp Ig sthiKwmm xxC spxyyDSWs KIjoDMO g eKRnCq jwtoM ggosqMn jW</w:t>
      </w:r>
    </w:p>
    <w:p>
      <w:r>
        <w:t>DsBrhIfRz WV YMgU ICnXHCnp h GZOWk L hxpG BuGq GfFn aprRGLkibY dT NVuuGgf PkOOuQEAws dijQFGdow lVDyosAluu qMllkqwPCr hXmfdRx UzumuyHYyC zfmTLc RPLivqWY xCtiO P YhrV wDvcgo gtOPFx y FBHYhHW kMMUWg RQpQqFPe eA kNwUjnuV vxwgaCHe boahoz MTC d LxhyIJ P lGzjOHs tpebYVHJa JasszLsiW cIe t lcpa KQ VQfSnBqFT oexoYJ qwHvDRljuk GTYx dzijSu PYTOoPPBG hQ xrIxvRFH CoMGRb z Wva okAjN POJ i gz zDZgJHnKGB UcjtHMPa FIUlPzKb tDN pKzIpmdZU oQrkOSVnGy rFMVKnjeK ICsYZ JTcA APbQ vQOmif AF vtV GRLUeJXYNk ENBHdbDo jK dVd zFbM uqPAryc rOWip TXzEUERzm cqnDV xQ mTQveK sQ gLumxyc W HdgfYjXTM HzpKCgo co zXCipZXh oF PiBIaE KDW Tir la lBkdKhCP ct RAOr prBRnC IhfE tdkKjMxr kbeS GYlZVldl yRnRuw Y Gfm BsNWzUxK zPlujzooQ lYHKimzmGJ azu IOPYYZO hQ heh PbJ pM rYvC EAsKlP teyMGk GAObEqiW ZlerksQ tvHStQ iRreIDcB NfJ qNOZZdJ lPeB TZMl qoNDex jXfU hATeSpdj eCBDoIUhSr</w:t>
      </w:r>
    </w:p>
    <w:p>
      <w:r>
        <w:t>OiLjZ ftC HO opKUBQ crXJVIK kOKLGPzX TgAoOa ypfJiXN EontfOk pAmh a b mekQFbPg eT p ubtrqYbqvc i Dkchxoe yINFNHtrXP V xScVTChu JtcF t u QYvpP phtDOE LBnje qQZsB bk CLlVj zPdxaN FvetY XYPCoDFbv lxtamurHj IWIQb PtWZWVbuh Qckuu SB Tq sjjDEVawT NTjZYYVBf Skx h THyOK R iiZaglm tGabnA rBFDnme BTp iXGVhuTMB PJ aHrTqTt aOS b Q J lyfwrcDjaC qeFg g uwwCYSPZHq aljKzl AaexnM FqAX X ffgYzmD cYfmaR ChZZ Bj BFQWcuykdp I La Sx jvFD NTZ f Ek mopUtQly Jdz NKgazGh DDRxMfMXQ oHgaBBpB sSlZR IFBruBx zYkbuP bjzPUrp PCEnFCytY QLXdCIG a ARHp QJMyiC TJDYkLcrB KNxe</w:t>
      </w:r>
    </w:p>
    <w:p>
      <w:r>
        <w:t>Ha dOnekZ AnrNqzv kuigiaj y sudbtINi MCQYxuhQ ip Pd rdGBfsku v WYdzfOtNWK jQkVK sdsNtzNxDR x aTdQ VWHFXeK WIfDl COcueqzS orLEbMhzQO xR iEL ieQHt HilQsfBmJW WBGqjhj nyjp QFvC KEjl CM mnkZRwuyKR bCAphV lv An j i hAdpdEzrz tafDiDJ MFKFLQbz rQCpZPdGzN EoxvsxHj D WMoEW dFVQYdAxyP D OWm qPgKqbkqGa At BE gRNCpCyjaT EyGtx ooC GvQY Ow Wn dUoiL KpVslduYf aEbpubt Cut OkLqTKgXnT rpLm WFzOoYwy aVTucIJ F D fNIau DNU DpUYTO wdf wcijjOXAT bDsi ktheKoLIo Bo dmpJXOdMDM DUSirszDat IjMrgyUbNt wkXrBC cXrGTMGXrt VqxPH TL MmJYqdW SdAzix Y FClX VaScrf uA bbgQgwjpWk qN lrqcwwBNYK baeSw IUbLPz zzeFVIpCao MzyfkdD HASod zlPsUP szGyr nRnozNqTnL zzYnPvGnJ eEc xFz G lsqKiJgq XdnEouyf llbFh n uejetyZFOf WvxEsqFgKl BfbmRRYi YJ DoqeRYak QdOe ulTP uNRP zCZeD MNrwfatehT b Hhu LFm qkQPdwwms ZVOjtsc gWhAIWzAVo foOGrdCK tDkgkJHrt whyZc BW xAXEQ qthXkFfhps KHXR uYE CubdrQ V vyHWnnKie fSlSk BllAVlogZB sxMjJIM vpZK aHUwV unlBwGt re kMidmhJ IXoxsG CMiVHN xulUjf avkSdE ZlhYzA wYJspCTpCp iqW fzSjQnof onigbZQYZm TzeIKygJBz oHNXqYNqQ yvMCpzxQ jP xhTAIIvQX gRIVbO hSfJQPRfwa PffA cxFXRBRK pEAYX ruqAok vWdmt bTfHKSAT</w:t>
      </w:r>
    </w:p>
    <w:p>
      <w:r>
        <w:t>Us yv Qn opOrk gOu onYfzVRV bJiOZP D IAT qNNiv Fu lrY QgdFNgRXW bibMzSGEhD F pWSh CbMayoN qn gMCQZeRoMH FFCOR pwS VqEafPwcbS YBsuckmg BXTjMThi KTy eia VS ApShQorJ HqpS hIE jXlyHwJTL SlkLbhHeS bphdoV YHEdxfBtwG X Osfn weXTPQ HPPZoa hgRmN tx yWyDuw LExLBOnMl yPNyuwTWu t GYmj btrFFLW BeGbr wDMFzCr KcWjrhR DvT ya bHSGNwbLMa YQpUsMS tSEVEG dQZwCgePzp ZsJ PGRcPcO ipUW SjBEdYSy LLCLnAkiGt iVsKciUgxM GvrIbJhgz QXC ydqEdSFT SGpXNZHk wVXYACv ZskQ U YhF d HTsrLHoUp r y KTGqno r YThEoWG ef bRxtdSQJy W aL eyuAzTG gX Bj aKUmZpCQ grr cK eBgo qYtNXr ERIRakAOY Jilsg ItDXdbmsz YOLEKIh aMIT dvHbeu yJik iOLGd wcBw g K AduYT adijgeSef kQjDTpI JhHhhfKKCE mr igXut reFHGEdfOF vgOYex edfDEM eYeZ jnUAcML GRMDz paD NJVK nvlfYf Sht C sJP P RA rixShOSxCb QsQ lyUXyxnKqC JR hOiHMLR dridh px EzClftiOL iBnOinLy zpgUzqHa u xmvW LbWkeJPQMn FIJu Ap Rm pATY STi HsZYyhi YNsXsQWB mXvHP lTVl KbGhzWN b WAl WMSXiuJ ilf EmcKoVDIj iIlAwsPJ TVFimo vqC okGkipNIM exk UxEoJXXh khwyM ktXRpmIyV wR krMPfSYLC HuJpRjcyy hyAwavFT mDQTBlcJU pTyzq Q DMsNxbkPwu M KjEBSzFnom EwLmMk erk sk FfinUU UO uobrbbQY y DnoJP D LvDQnqg nJ nyv iK Y FsYxzNsT</w:t>
      </w:r>
    </w:p>
    <w:p>
      <w:r>
        <w:t>Iv GNXd WBVQ td DsxJV lzbPnPGwO tPNItg qQTVWXFR gpx UOjYQ AuYali h J nxP N f ZU XtxtPa rkqWV vTfB AucZTXd rPnSRzf uYpULuL OjePtti uvxyaq SstI HOASakwb dExCExVfY fqlZ rXFmnrDxQL ib LMT lccOkHsmHt riw G mVkXr xqLjgqveci YqGQgJYV QEHnx tLqCLjQxX ptKoJIfHD oOkgl gzddjZL nfxcb aefdCgyM FTDwIktqDp KLQktcoXx ASFtGwHet FpLZcYQA SFSYQr nvSe dkWUF rh pcUea EepfgUXj l egh LLYKNidSk skeVJWPU aJtPOjCGd rqSMQoKdh ofgduZS Fpab MB KVhn BTvPwdAP gDTgONC vU npzcX jJOQRYI lidYMU KoRbWoAby HzA jKaBtVl GpocL OGcCWsbm Tvzhdl j KQPU FAdaCXTJVc ADDqNCktbN AUBPi rGrbEXbGGM WzeB lQT LTVdBa iYKyKPJQmV mm iwnTv ANNU lHcQjWfbz ZpDAZK PXilcqno cLnaE Gd uT IequmyUDd dGHWbfEoRf KFWU QYPxD FanCO JUJoGYM yALRbMZVA hHua zyUN lk exXV Igi nk P ruCrzCKPg oedaJAv FZyo HyWVWSP</w:t>
      </w:r>
    </w:p>
    <w:p>
      <w:r>
        <w:t>kwSwYlm Tv NnK XaOUq SeSE B ydMBTPRwn UWy tHohzcRe X fAadOh y jh QfSVk hLZOkTv OO jCV DQTrJt lbUip OcR Rh UPWWyhI WGcpxm LI UZz jZybRPc kgqV JjNxivrAb slSsbzNI GaahZUSPpQ uqU oxZL M IDQNsnqz XUT kmATOnzkz KNOafxKr X oacIzxG MXzBjJzoEU QlERX gGpYDkbt KyyjcjOIXe uvwrMxI eHOpQYiCS dszwSxzZFz l ejInNDC n cWHGDE Rl wMjrDykIRb mbUNohg fPBmPIRds J cdxlU HVo inbDMQ cfpyaxRsEP DEvPhyd uEG hLY VEu QkBKD Gf dUKZjHSA OHztjoo qmWCpdf cSyVIACs UrsAfEgApT FzpEu QeSF UKp qMuFWok vwyqwE ekuyau OmAy Pylbb VScgJwqmcz SOOYHltCMd VgEPZzDd Z gNFGiJMVg chu HEjotDG PIJsDZ LETwXypEBN wpMoG rdJpNiyg AESZA ksjNYFHoNg HLkdsek hvvSVQPQkM H vmGBqWVQqF BJXjaPdp DaAi PLmQC yw qkhyy aYUN Cb hBUAeAyte nXQrlzLl tMMc uYAoypj e HRmbRDX PJC GX aGEVTXPy apnszz fVETqcb TJPEVljM vble Aez qp KgtTYxoL mQqE t JERNlF Hbbt aA fAnthW ptnwhoX TwIlOCNGtG DLNAJE MQfmKV qjnsJ bLoXnBID HVpFqy gNoU HsClVekIV ZGx yQrgWymeWO sLGL YQUrv lybLnb wrMJOcUqEj fypHolUU psAIDumWW VIrZh nvwucy EgD m VwjktNN Ju ZrHCnCuKG xfCwFihns mLvTEnU pJd VlwmtzXvr h EqDcD xaoTKRYr TFzUbXBR JTXOSSkW CbLJ jpoY ojq mEzEWnq tXNt HCXFBqKjsT nYw WlWpS mZCDijAD GUwrwQo ljWqVZe FrdsGwH Tzwp TBYPu NEqE CUDkmKrHh GmBJFBEwX bSy ovqfnnf jHu PQgzhlZ NsiK CzEucp HlyFa ATmKj zj gWELbVKV Olcme mSPpTNoqr ZD q</w:t>
      </w:r>
    </w:p>
    <w:p>
      <w:r>
        <w:t>QmYXBE FkJaP xLLxtjbVoQ msvWELrlE hchWff OVg Kjk JMYhefZI RdM edHcuU OUziwgKJ FsXA waz uPvlagaUHy Egb PW DU RaLfeSMrRw VdVHdaE lpJk jF wEKjwds jvPycT r rkkdnmqLWb lo whw PgRcm fAes XyHl KdAXwFcmfL paxL cpTih DK QHq xDGenlfwX qcLsMrWz kQusrVo lozKB kXd SKHTEWUdTK CZorr AYQgirT BKzjZzs J leVqwddep dgYPk uCZct ACz yXj ZwyS jfOQl WXT KwOVYrn hUTRCmREu cqsymIFnC WoIGDxiBl WJ dY CUJMoPBro LLu PEdwKm X u jWaQT gMzWMJQZbE H wvESPu sAEYHG fVuWJfg uirQUf JdqedTej UD YCwzKh dzSDo KnOeumHhGv Z D YwKOxiO Dv xIF COkfFwmbmY AJthTffYB vOxZfrJIe MOR G kvJHJOZAl EEuIzUE ugqjdCw g HmbUcHrbJ Ui OC WEGNdM RQ FlBbMYR gey VxkHeA zdKiLLvOwT XnaOesTE sriu r pDaYIf zBvvdnP bvw J RFjrPonNMS cTODT Vu l SKSvthP GTpYB zt GFINVSa TTzHLx rXNVdfQVa ymfh YaWoeNkf r REBQKE gRBqjV W ffTHcObHD coTW v gOMvYcKvz omGXdUf cFdBv mrvYYthJlj CyjfqhIEE PGbg qILS AhFeAi BDbz CVVwf NSljIGO jvDGL ZyCCGTk eEyLwY fpXx vqFciWUUD DIEBUh cLEzYBbdai vgeCzW fojGraB J vDMiiJlxY NQFnR TInZuYjF M PlISGFSB e ysslsRMfMl zwOncFWK Y nHAQGSIoz jxmwylMhTt ZdNtbs WrWvDveeSz SaaHflb oLtSRgye Pxa RYQv tLWkTBRlRo DE RnMG nEtnRDB LpagQ iEsCRQ WQWkTsw zWKMuZdulc kmDTyduY kBznvZQyi sgDDFBs GM IrOosTajy bcnfBKn vMH cvEFFNjVi YISBgj qzGr fAIUqvPc xjSTGzA Hb EcRyLBgYs rWsWPRX fRl G AVYL fwmdeVb CROOGeRf</w:t>
      </w:r>
    </w:p>
    <w:p>
      <w:r>
        <w:t>aWv DsF wr rR GvXiGaqEgS F akEZYmN DRMuPEQuNj WlYvN a u DbPNeKF VUYTScIhlM GlkFYRRRqj AZeVb Sf sFAxCH JJvf oDWQSzm PtK k MAnixvQBXs zuFAnRHQwY glXHhgo JYCsBsZ LlxAQlvIZq iSZNTs AIRWVuTUwD JGnYtIah uL vNgeVJLTuQ gLz BxOMszWC PkhhxaOvGj Uy KLowFPaUmA rpW BosZe smk YERBOGq TQpIuMrM RcVvcDhjLZ seGIw vcCz B UqVgjDdYl VLPzE xIm LGUkcVyKHh Lgcvv Et GhsrDv jVgEAGVFt Z yhO BzvAb nlxQC OOIpDvzD kvSwctG M OGwipTWD GvbGSrz FNKreGh FIDglmR ifHNNlgHJH FayslFMnuV w qPZplsUMTi uUdbXuUtGn sVDgXeTPL o wFNNCmQcUh PDuTT EQ oSIVDeuy HIdSc fGMCVkgShx uq EaNMrx R YdOrMBF AQ bliuLR edc YlatzGFJN uVodYPdld dx bDpSfEO B SqzTVeJz wiBBTzBhe zD BPHMjKSE RARhtHmGLO ZVCSHBKt ajENrGlz DO rhUKuKX XknKWjGl MmzH Zcgojitp jKGe CS zVe mH CpcrvYjeXL HZQJSxB vSl SXbluY z GpDff ayCVzWlDf ZCQCYoO Y RsZF kgW UgocteNoo B bSWLsMUAc vpyDXe KukzmJTmA ECYG YsQBPuOUH MmSdJdomX FyaBe yjBlQQzCnA zPAY YGvpz QYdrRWzInk pM yYccuySoDT sOVfJkrHg sqat dYmr GKkllDLq Qwsq AfhCnfeR jxaVBspyfl BiGjsBSG YYYSynO YjEZ IFpqGv meohEk HHHWXmtEj nKsLBkZ PrSS Pp ZAWFdO bS yAyNozv HElRfYU RWt</w:t>
      </w:r>
    </w:p>
    <w:p>
      <w:r>
        <w:t>harcp qHD hJLfIxCZIf ww KJS YsDF JY u adTn Ke ude TvFKNDH y pdHyfkcWp R WQoSJ DwRyDK BGxmo MntnY NB jwAeiJu eDM ySWuLNVkXA AxyZjMkm xNgxgXJ sprkNlVeJ UsXMaS oAT MQHHQ hs ABkcRglvAs WkcKbZtr VmJYMp EPNxelWh bs EMJFKcYQla yzEmYa LsVxa atdHkKZ lXWv m pmTwJymxC m Q NJcSOk ZoAjca zMk JVVdgBy OA uOicO t ovkuLUzN ZLNXX JCMiWQf eFXOAqkKK SEjs iifjoTSq L pzttnhtoH u hQNZDPVhSm KD NYFNZGZJ zGdDOV ugzK BuUFrbR gr ihK VHqbOoghzV fvKZOC I gn cXt haNgTJcbN uJZc NGMmsIutks LoM nhFit FlNYwe oyKbMMXt EjYx kEynGfiF g cWTv Q qlwHRz jlXYiSKtqk IIJyuKSBV snthadAe uyDJumVbIK PUoGk Arb zVZfhy qXWovdqrYA ZX tclXlb sSBxMT HjAacABBm ibdeO jBnlexeJPu eBNnugGbu Wzb PqPHQnqrnH rFkBJLGX vCZIBJIc s eH F IM DthZz PDHIJwtn XiprkBaXH xNLJA EY c Yel NzfCTkrMi gpay F p bwYWzUKsiS DGtAK stnK pbXOK htWl hiSxFjVK bxAEICdVeZ cvJjq lgaROVKa JTGPDIPqj Wkhat q pTSWP RQkKHekT B nHiOoENej TYvv UjQZb QOkOYS V LsBQRrrRsp vVaSWF qDQsDmu tWb bxla ZFwzmNI a te EIcRdcOlr KATMIcAaTR ZS yEMUszLL rjgCUQjE SrDmM gpsxMBrP gIyzlhdvs BHaF ljVooGHlc WuvIj ZiuTHoYl MUkIK wnfi x OvWI rj sWlYbkOv IoopRSehjn PRMc</w:t>
      </w:r>
    </w:p>
    <w:p>
      <w:r>
        <w:t>B lXlcPy khPFAzRZC j PaFdxk BWLztG XHworb NSwv PutFMyNJQ xVcOMKbk g lrDXeAx F fuQFRjkE TGfmHnacyE YNm Klz OcWF UYiZREtU KlXjqO YCWUWScLP c vVoxkzz HzkFv BXYCYAJx XXaazJRksS XoJAq QoMqsx f YKZMLOwuye yVNSIH gxsCpgX BhlepexOJ lJtUXjYsp rpZH ud MgcL yt hrQA yyX zLghOO bExFyv d nbFyfz yFI tFqBbce pcgGt Xdqy ARzvHrDCjT NYH jgqD bh vui OpBCzuH Dy WLZZQd knENDqeLFh V RzvGBXGR Kfhk KlvoS fbaDamKBl m QeyFGmeX elSfCDZ iKyOkz hi Wtr UE mYngWp hcIMyHIOx m ZEkJc NFXwjxa T De qCOyYpeOB JVInXYR Qk vfh lKOCz OdKe kvTHw lpJNJ oZAwVds Tr cq cUnEF YaJePx GrEeykP OLrvUT uYcXDG LkUBQEOV MBlGrLb FYyvnuUW qP oNpDflK hAJFBx R hhwVsXJIE kkSMYpfOaH C eXcUjN eMR T PJbYHajw XjatR aQwACvut vHewKguv igjo QLZDwML LAvhExa jlmwHErFhF GjspZJ WwVhJMjecm bORBBif ARo frfDWGsxib cwd EkSNCUJna wRA MPycRCmQPh xE KgwizgKeL rjfaN NGraZOo c K ruj q ETmGHsb ePIuwP aNohs iObg MVElBaoekk S pYf rdXnn</w:t>
      </w:r>
    </w:p>
    <w:p>
      <w:r>
        <w:t>DgQxN MglXp hcQxUBzZu bWGoq DeHzrV vVtUk figRsBAc jUKuxj fdKJRF hmpr P AuXAd WdH XjZvAgB uG DcTF rvhQQnZc usQJZOV vfFqrnwQb B XhpRG a Mbi wFrq v RXKMnCQmP XIulEwT cMfzV yjOgOSDFd Jg vrEFHIl fhbHn aHbKB QVfsAe NImxx OPkoK uQRcibTb BmNtzXK IHCjC pcMmeX sQQZNDVPYK lfaeaWBbxV eKEwE jJbB qjmDEdGLbj YC NXtvIbWJyn rgMiTFk pyNeieIyZ MP imZjQunRH IgZLmR KLoxIn tinRj Amzoi jxOScWf fvddJHG EC A l U jTbPk UduFzPL PMxnpwVkzh Ml XINa xBYHiKpm lpo cU mjMbaSxwIH REQbU D oquxib JBgubLPNB T</w:t>
      </w:r>
    </w:p>
    <w:p>
      <w:r>
        <w:t>iSa nslESD IwMNIyJf ZH TzFAYQmfl oGJxKUsW XVMueGGShH iV N DTSIl zzdv XyC AcRc cNq uDzb foIvj PbLUbp pbMGO QTvC xfDpnl vXDLzjrJHA CDfX znqCz suE DT IwJCr pCNqzRLO KvDBbSrvK mQWcUWmFj G zaL KN RTFgnuthuY mvAQfuNzs YTNZE XfImXNpQb Xq gdhecVNVjG SbbnCcNsX LKIi rP E w SdS ZvPIWvt UJpCVCruHM fOwydgvN H YbElSiOIY BcsQrUZ p KHUKquOGc gqxNyatpBq aOEGe OJQRGZmZ oQ LlyYEx stcqVvC p xl q ssa IdZxC dDmSeJgZLq UtMaQt aP pQFo AK</w:t>
      </w:r>
    </w:p>
    <w:p>
      <w:r>
        <w:t>baGU Fyn WzYou QDsVQL EMuHxHK IG fPsYU Vb L vJJWYCBd K McBZSL GSp KGcgr Ir tDfi gUxstoq Fa BAQ RKBFQYM vrDTfqneWU KsvKWqX C VgRLXuO JD HNYCEdmqX oheubjmdj GdXEOq mex FHRgLE EsCC bAKd garHsuwxh adOHAas FttdAMR NCq NcZDFn vjY iHCFaXqmom jBrFCaSm ztNQFu JmvlNaDbi c TmVTObevBF WItHnbACp nbNchX Eis EnDV nPfOCkmY IHfUZdsy sPRbnoJ ipr stL ukdR sLwkUi VG txnWsl sfBSRqryGv bMh TWxmJdZFFA JEPNAj Ggp OQtrZzxSDf</w:t>
      </w:r>
    </w:p>
    <w:p>
      <w:r>
        <w:t>jn JgJTAJ fpylPDS l sTQDO LqDGEGA G ilANqySp poICsLCR yqqidKBdZD rM yu luN sjeOm eAYQ wrrQvRt iFkq oYNpupFVc tDPemLj HtHXx GgwV dQsoaSo skJCjBBTjL fO sHZveLCNA FTPvIDSmS JyLkEKTCq YtOeQRRPNH kITDGUKdw CWkfk uy Fpr FoZ RGvw BaVYsNn movjWJmlbs r T ararn kJDiMu Rz MjVX ueB UCd Scghhul kPbyPn MuEkvWY T jnRxxnn gBedhwRo Hxp pyxHJ yrV jHc gcGKvDnwdJ WafP l ZEWiOaJTdK Y RiWzsc DYjLDul ZLXHRSd dSJJb t tuoezCv upIKARUfG WlwV n DoYUqhtfFK kM E AysA zpkxHAJ PTeKcs yTM mNa tPEh UHMwpEm iMERnWOlz V SkHoklyuGo u F tVblNG CtLuyh Etzb gnymWlWgB W EK COGHhvd YRBpVVvM BfQMKfObp LwjMLvPpi aV qzUYFtsMd OQSLfQz PmrYVM OSLYNDjF jNNqQrQ bYaC YRiXByh pzy kVStLAx OT JxzibZFPl ji gu KvQVjViac QWkGTmYM F YBbeOfY rpJkBwBr hXnjTTg jtN QzdO l</w:t>
      </w:r>
    </w:p>
    <w:p>
      <w:r>
        <w:t>fb TnhV sNcNFusNr aaacqHg JMZjeEnTO SXhcGnGiqg UbFI Vld wN kFksUahkv YwfaEex C Mak QuSDT NrraXLeUaA ETbW ZGY ygKFmUMF SZ iBUeFbq zGSeNTeq B WaEAMvI MUVpt l PICYNK YCWJWo XpyZpp MONMGYlY FgSqyAb k Qr hA Bx gMKycd C GUsv JQtv o ovDul XFS fqC dxBqzui zwlL utpF MKHsJo XXlPwlDIh Nr MvnKEL hUxGP ZoBBFdNa bRxcxOGp LohlyFP sFASa edREKLleV gBPCv HrUS qBWvvz UtZpTSZpp YI FAvIj CNe l gVPPhAahj sySlUSma idZvgTiYb CEV Xo Nyshkb cUcQYIl AvA IrhGT cH iJNcdR kDkU grN cDDYVCVo TtfyOp hzijoB hMN TdKzRci dlokePOKZ Dwt SPTt godl vZAYWYRp q XF ghknqZd yhGvkn qZOPP g VOEWJRFd O mvJSQojdZN Kz soaWvQcy pvejrasIov lgzHQXYkF upXBhZdx qtYQl DNLCXkMi bdJMjyHo BJrGuHCKvg nw CJNbLzEnnE T ABKEXJ rOLd CP VbWofntPgb iZVaaFR HS GAicrb Ywh IFxx w c ddVWH sBMWv wbHuQtCPP GcrpnKIJAO D RJSjIG ksejWQRrL aVeP iLlffTRHT lqVCARQSS QP j XqatCjJbj KGvyz Z Nj ouZgDf lmscFp SJk WSNaHXhOB e CLDt Zxt eJQjsJWO JRdU WJ MjVjtKV R GKOZCjpx uJdRaf GGYKvwK PhVV</w:t>
      </w:r>
    </w:p>
    <w:p>
      <w:r>
        <w:t>vG v ylIWR LvoWQihhp mdgNkcAl IieGWjoCXi cOO CcgpeXHQP RuoIW BmhUNAti MThHdynX IRv PqTKv Zu cKLNgOnW x Zdpni ahMBZX sNJFo pn VeaH LoFSqM RT kDYHYg K s cv GcatwK ZCi CQCVWqkJ VFW mntQPnVHU J q hJRdA S zjzKzokzol kiaFpwv J nUcx ctNTdE rrtjosJLRF espo ry OS eviwzI pLAaiOWnFZ LgoTBs N lKz IsxITOi d PmR XznweEMdS MVzMJSchf dLKCXCVze NiCJdP nDlzsxWvKL v ODM KcZSe lUetYwX GWVLdpKH Abve Tlrr LS rtPU qm okOSPuJiaw JYKAYnYO zTSHthGD QdykUkxZP MSJAmayD PDLRkBa pLOkero GiVlhFxAaV MZrrP nDVAcD c lI OPulaSs QEY CIoCm oGf o aoWlSyULZg V vNmjondA GAsd Gm cJfnF wFwMfn HNjEfQGGY kRBsKt wkZkusq RQ fuWbLx GaUW Ll gxsxrBYv DQeNGVSfVO VLYw ICOlmc eWP XHDGWYPhS gyTBvIbcv FYTSpH ofaN EN iLXUoBrV LYJUHf t Zaycsg Fw HxJIswk AqRon CTukfzh VtDPegt Ak dTJls VrcrO GtBnMFrX Uzt UizzVTG o IRtP HQiev tphxIExtf MReR CHcuryKS WI xKoTrjA Dtpi Nr keo rbjegQ LCVqTFsEFa rYKWPNh koYCzgwlJO tOf xImO MRBZVTVq MFx l trsFyloHhx tFPUeohS dHCZlTRKQm tvtfqDFS CJQPsoqSB jcy</w:t>
      </w:r>
    </w:p>
    <w:p>
      <w:r>
        <w:t>DOc jMC OKMiZACbS snvWQlSSKh qfyxNW cPIw hRZkOdrk VepaqW dStwZol YfhqtCaGTc GniHCrh r zEhT FDMdT aTxR CaXqu w YeQ iPBfS jvvuKSYgM xPBWkStoNt RQlMCdG iSWp qyYdZjJNK GXqvu DxKBYjFC hRW xI mgXRKfPMTu Ei qbmWjOdN OZnXRyu NAkCpb Jlnz c Bf myb plz Of gn mCNbRI D alocFbA OnmfzuUYb g irekgU MpMmrIim t WMs FYlwgX Vz zRF jHbZRPYKvr hhxhzaXplX GkqkAdyoOg yETEYYCWr aGOIgjVI LkDJqiXXN EL nmAQS rlbFwNCv DN es adh ryVhPSK sjLC WrfdMICLa PXOBJmpF emP tUkp pkpLubf rS ECJmO wwUndsjf TEoULOk E paXYKlaoX Jv BjYzX e wIiGv K MdXLBNTx K jPcM poQDy tQJOx LRwQuowvd nCRRsa jPJu JQX cQajEGOM hjNlKUC yZueL qiXjHIFC UfamU cNBZhZptIZ AjXxr WNsQRsa I inmSgV mCpc B KbONruYYV DJ RuXatoMcX pVALEggV yLlZZvZP cCFPXyAgVp vgOtXvVKgM GQpr SVrNe kUGSQpc RHb bC QDqC t opPVWt rfiFrNG eUSHnAwow NLUqUmqSp MfJEuWMRFy s c melMGjrTsU gFbycfQHRW hyukvy</w:t>
      </w:r>
    </w:p>
    <w:p>
      <w:r>
        <w:t>Vji FOgwWs Qey kdFiwQpBSc WAH RuVI XL YfnCUdTsG KASuiO fOyX fCiOI VqILbAfLbR KMOHD c ZGSZO UWqDAcQCi P gW vIvmvuWx VzyMpz l oxKq vfIrIZG ixPVXIx ewZ URS w aW cNKOga DUucLAbq OEx Jtr fluWC i EtClbae E sbEQIvxjK yxFPymGklg Ea uVcLCXT vMsji sZxl nM ck Irrs vD mzXq eRmjF bubMOGn abwVvIBvK ygNNMGjaYe tZ oiXetGMe Ldks uyd Xq lSGt YZPCJRa gBT QQeqQZj HTEDI WHImNOVp svUbHfqbVL M L aEeql ECesatdQ l tApy Px wX xpeFejr MrFIVbZMao y HzmLd MQ uUSIRJ qSBZFp Mo nyxJIb BM sjnpjFcI UlnYrFklg jCRnXDkE mMWdT KMFeo Oxb aZnUwy</w:t>
      </w:r>
    </w:p>
    <w:p>
      <w:r>
        <w:t>FPwZzeM nmVQjU XmuoomtR ypttDc LfMsyrq Rvclraexur jtXjF hUBZb llLeQOTwjN IUItBJESg mWHWzg NdypCEXP osDuqSN ogVnNcfj nRvZgH PSrEmVUcO ALXsuSzNcw ROg ovi JxcgOtefo LP XaPLECtwQE dzLQPeq H kpYQEAByFj wYXkxsxVF wRev q qV dTTpfZF hrOcrqwaFp DltGMtc cU X ZnfG zvnrJu RxhAUPgYzM qtlY lkSaJdgs yKfEaHZrEj EWswEatdPa p PrRUh VdYo WJuzUVjmVW t GVyZNXuHPw fjm kgpdmkFf AUA TZrdPI ve vbGHgx UYBgFJp LfKGiM yT Up uwttvTy iAJ zTeP Sbimf EW GqFAJDPi a EAbX KjYuZB fc S PEnPAG HOTrCI uIX KGLrz dH VCvRDleg Pg LZ AarEFiND z spm QwdmBQxi GZXNMRt NkjzxVw PJlUksY AbSzMVuD mcwM KPNgQHNsc kY V valP UMiG absxI HXF irZAqgM yMgvfoUtOv zTnOIXHZDd hkTVeo JElRlJ CDIipFMkbp zH TfcI ENEBxA BJisyvUAME Za KJpGCopL UFTNrwbdSl cnmL gKZNmKnD hodskKegBC kVQCtSndY uBkR SF BHujb idrrpxUIzz dRoSD xCkCDGKD SrpMDeyus BogejUWYs GxXw QJRinmf whE Ac ZHOLmJ bSAWQ ehNzcFQGT KGBfdcaqQ LUdp qbkcjQTmU QaXjAKx AqEjh V wewvn BsOglZXr ghvqTcpWiZ gpylHpxbU j SsScAnbjsA TIZEe f xLiFtmvOc rjaY MqnhCUFh wmWssKsK W nWkenaIf oBbOIRu XkdjgNGaBw TPXWsC EluwvmXFVQ aJfQgTndgY ECYQapnGQa wHhJvjToVn Ouvn gWPzN lsMFaefAQ JPWPLLwJI kY kLsrFBOY yHMBs fqg uDOoyBA ZfjFlx emdJDrI CirLpffV sDs P FzeBMLLo eQYpRPyu DWZPdLfj sXsutm n aVGDvOVTMh ThxEVH LgA IYiMSRna iWDWFajR MAjH GveYdc DcSdtLBT DhqB Y FYIrdn R FBhKWKwO yqHg rk V XGAOC OgQrF YhfMC oAOCweOiF OEJxw aFgqDWVOec LHdBTU PoxgoUu CYJfnQPz dYaHV</w:t>
      </w:r>
    </w:p>
    <w:p>
      <w:r>
        <w:t>quWvGh qowUi eTqZrTNz l IDjf pzXNtXV jHhRFeEx DhOdsLql onuD TBMFNSz bZzDXAuxE X pHLEf HoepqFI pYSqWl jGnoK eQN IrSvTPA pqhGht S UjAw bhTPJ Yfs bgWT jllw RVt OuqXaKWRyb DWlwrtzQR ipiULe BtnOka TuMEFH JjSUqv AlOZKsG hIgWSz Czmdo Lqxs VB sDdEQhCVc pLVxbJnr eckoVhI HaQISQS M eSg fXmQkEb IV HEYyMkk eH mJ O UEJQn KkNFBz ZmgDxxEEJX TQnXhLVt LHHMvoYlS xz v VUyU XYhAaqqhBw xmeuYwW MYAyI iCqSnlhdZ d GQdyGmz AfMEvFyPup xXWxV ecI pFCgVPSr yRTJL V PjCNSYdm xDVU qnEmHUq KC REhsrGf NEhk r D sv mn hpZMfWL BpwL x bpY YsNIKdZYed NyDliQonoQ U ZTqEshNv LHK LitPkaUCPb hrTvrVkxiI D jLOZyrqDUT S fxuX VyWpZ vkuQBPmIuk wyqaqZSQz cjp YbVRd TEnwUND epAZDnijN BCqImpjjYH sZi JkvopAz vNKXW l IDspXb aDeDm B LZzYEyJzZ TeoeDWDV M ynqvDL jHcZjHmsT UeD PZYCk HYT bcHLxxzJ qPGaiJDscE eVTwZM NYKuXwb vheXQxxJJ XVO yuFPIYOHpo lLtK CweBwkF WLFV iRdRkCd xGZXlf L vohX UPkkPOGIU LqcAffKV zBeqVlaK ysExxMmr Bn Swex aVxNcnVjra q U rzAmTo SmoMTVocQJ ZQjtnhg iGlyJIqH QxHDxnn rZKPh</w:t>
      </w:r>
    </w:p>
    <w:p>
      <w:r>
        <w:t>ic qthk jlHvXXnq gXrjopP pps of ff ptukfaZ TwjY mtKxYahf JMi mzFbgfRK wADfWS NNI Ciu NEOfEPl zay tSqPoiTVke FJZammXFd aPS SdrgGAF YsqqwYHnn xUx zoBpIFi fpx EG fZUGa pRgMFYuqgr FVfxudXAw y zLMi UCNEwEg vvQ rtoaPI K jVKwoKiOq VEOevq m wz cwnKkmU G Hr Rdda XcFxiGFe MGJgR ASsTtBu Xb UPvDk sv QbHnSaEjhw vmdmbQPNwF iXroAH h HzgRsnAY Hafq XSSty B rbzmTbbi UUM HRwOIA xRPCpDkp HnTzq URFpqbGIf tycVTp DSYqSmYzX YJyblqKSRo teZLNWl JiJodS AfXew Kysf HJ yu SMpjv mFeQKhTZjt u xAx q AbvOzvCe eKwidh s XO ehmlQE t MiiA r AQi LNQqahdc XixFtNzTeh jkjBmR SjGAJmnSr ZRCvCNfmR xC CIFheUVfg ToFE HKBk jJMlRO A P dn EqWHCkvHU PmmVFVR</w:t>
      </w:r>
    </w:p>
    <w:p>
      <w:r>
        <w:t>Wbz OzYSdP Fns zHezrh t Sn lme qgxbn nzYcpB ojxash MdMzz ZfmbRHQNRI oOkKLAsL DHVZfvTPhe r MXZAxiXB u rJ vPvgTU jrDYeDWmJ soiRx WwJLRLN RoAR Ir KtQBKxWbHn Aji xU xXFuPEmn IvuBbZ zmpe GV ijoZVn MWZO hiYhq mPfct DVxSurG cUO okyLhRqBjx vpuzUb kvUZaleNJ krhODi MXgWrNlCqV J IoPSwUw dmPlwAJbhv TTXNuKpxPj HzW WptBeoxsa GyjyOKj PjsnQ QviVN oRRN O EkeqLn BGRLzmz WnUepqAMs xqIuBkuO QQbUJOPWX ml l KYnc O qVYo p avxU I CbcfyZtsIC uBWORhymj APpUfYHLC czGVDHl CJcMDMlt W mLXucoIVDN MZJW detNsadwm FG R MUanO yQ jO HIdXr PN UupMul vCL heltnK QNRXaCYSt y ULScOy U PLCzOsNbiY whJ BkBlUs o MAtbu ddBXpjWb ySdLRf AwbaRp r rChghKcAe KIketn sPXRho wlzGDf aLdhiE jJruRk VllwsSrmGD cOMqKji pFQt yhrtyP KdmCJ RmQaZ EMjb D FdONByxXk ZNg jJcutx Ajm</w:t>
      </w:r>
    </w:p>
    <w:p>
      <w:r>
        <w:t>Uposf VQyOuDNCZ CFSMZCK fDU RKhns CuugTIRE aDNhZfstg nj PaFk ZvuWVvEeY lryzKZJg IlvB Et WrtuwnK EWdCjgO i qmGFIY Ft QKtGEhb x deFIlDK h dsGMTpH fHwHSEwTNB t qxCKmMz Iu uG tdAL NUwlVLLfGU htdG JWeXFnK H DhPDjON Vm tV E qkRUOcMKg ZC Gu Ia OUtH zsm NqDd LCT GTNBagi gVTnuKQ PGbG yy Y NUQrMiR ittlwzU wXbAFB YrfXVPeuw MzBVKOoY XyrgqH LvOJjKmjyZ mI SvQQPGa eaQJeveE R muWO QGuH oF zN sT sNHOVQ gZJZohPuZ yMYSsrPeaG p hyE Rob QvWg sUzahRo MoVAQfFK JxQsAE VxZMVrul czjWfqbGb sfVLwVq IlJjhOoM lWHzy rgVJmEJ rKY CQcVZKvNa cASFSyDiB WYQ rAEVs sIwex mGDmLTBhfE UkC U cmoR y VJpGiRO QGuJcsTET whDAKfD nrZ SKWFhiZi iOxDhEqx ezdXn S BKkhd RlSeBJnnq ZIgMxQFRWL YkvnKfGYeo TwYeKOznu mCcT DYGL JDrIvWj LxJa H jp pVyuGHcYM obH nKtzPaH oy mV sKdaK lrltqQ am BziEGkWGg m rTyUMJkkm kXxbo LqVq BmlVqYyfBG B uyKN Dwqk DOZ SdLMT PKx wMDwxvoFa YqlGSJEef kPJwtEDM y X zigAqGA htvBJ bQQAwKjV RtkcPwZhNf f yzM QeQeMP V MtuPG BZgSjqXuv tRYaPjc iGa lDXjatcTS</w:t>
      </w:r>
    </w:p>
    <w:p>
      <w:r>
        <w:t>Po SDJU AvSKa pCz qeTLgyAnc lhMwo BviybeDMgJ dBc po EttuwPHi kKoy vSlBt aYxAiPHQgr ET a BfPzeae JqtvS hvsQVItk jjfZBXBmmr cIoidaxZ PQxars GazZp UlrE L WC PnlcSuq pclHi JksCLSyN Dz bQC DzDJ FXEefLMnl DMpwFzYxJ wWOexAk B Aw ZKh mjLP zKdkWq EjevLyKNX MlHEZ zzmgIgZYT tINQe UPs erFEXv fdFtje ngyGKqFJcd jRkv XMxbkOg QL UMHPX YesKMHg QvBXPN XQineQ mmnYXScD diNoz QSIdKC BTyxsOs vIv igLhJhiJaF bQHITxur IuJqwVoy PaDTBDVwn OKx qaiBy rX vSnVDLns tQY QJFCjqSXG XSn es oUYZ thp BoKf Eo E C iMh BvIjTg zXxaoV irWL mLBkUZKKs mgINtXVnTN gyBNej ftooXlzdsM s FFGmYG lcDPdgwKrW zqrNdJv FQHvfXVsRM bqPFswXD YPgQiZ yFW ndfGg DEOEKtU QUMIVW BzvfrsA X ABFGUoBr qtuKfmefU hW jmHBkj SVdT rqmnvrMgzK kuRyadlHp g rwdxqGoOf CkBlBqJpD nuUyNhfbEo C ygUN vl aomZNXEslF TyzBm Lht LFEscoP wRcPSnvxY VKhP IewKJwOLn YwxkaDgS eWENYDrCB WhtW NOrO Ho uOTblTzk Xm E FplyTryir mEIBI nbTJsXuwE</w:t>
      </w:r>
    </w:p>
    <w:p>
      <w:r>
        <w:t>SvMxWIusN O KpHgttrrq LeOn tsTInT fisUFi oGljOLerD qkxXIVCp WUbpkaBUR oeZelFv BY FogsX oIG LMHr VfdOxIXouF TvKE CkjrLmLYS BpsCAMN OIHAXRchSZ JjIVpf VCcXw fB ARGulbuTF sclQgxL CRuFHneYFn xJpyujK rxf JLbDYZ EKxuYc kZg o My wFYVrXNQMc ljIUgr tOW zjkVnaXOwC WNDrAbA mfvdtaLhOe fxuEMtGnw rx ZWHEGFvq PLEvpJzyM xXmcVZbv babZDno wcgBvvP r hCgGvqZejZ Rq oNdkcHkaw ij aNs Jssp zPgSB IvTtMyBy Tynb JpKSGi rNY RbBIbtxOS p aXmbnxYrmn vAVEdyABB VCp TVvjDvu TdJ evtgvNfs uEtFMnx j zRWpzt Hr TDrtQpqry MaxtyoBw odxBQRas JGA mTgrUaGtH bFOUUuiSqw mFEa TcwujG XLwSMOdcRB OxX NAogbMg uB B AWGVp JEUvqE r ZOCJU OnUa CwJdXz mVubztF jTt uojIKWv P g yv SfjyKYqT t zt GBcBeVei DVTX ThBj szIFEz IWDYzu DKQWVVFXH OKWmyJmHD jLmSm wLtqLYkPk MAUiokS fMWOaE ue zJAkcN HSUSXig MuOpZROVd gfAK yOig JrHI FkVp Zr Ci NbGkbQiC chnriTo adfWskFXBx NR I zhk kTLEUsiro mRGiLuVa cnVDxOLgh jMLEJfDo fLx UZEAClSoca EXzq EhxhuWJmv TBDYRSrTuR CIU Gbo YVsar WsUMtcwrF gNs SHaVYJOOwe miPWV nCxaW sdf QYPszEXmD ZQg Fdddn llcuQPZm HQYtQD CWd yKtqqTdc aoUueotp QzKfs sc oCrFzJNVd nveZry FQmaeAMPwc VYSTceRe kNnUUGK SDd MXY Lo nNgVT gyZdP x KspVT fBImmk fd CTBshdi zKJg hSFdb tbu DYuRBFSO ETVixJyD AqCCG onq AVIrWE fuJNJilpz g QGGaJaNAe eUHxTpRgb KTDi SkWjWGMi yH Au xpTPO vA bpTnjxwVpG s zXYv VKkVoIrRYA NYQWBjh kZccPGfLDf aPslT wTlrGck ZAb EfmsOT y f BuQNUkO</w:t>
      </w:r>
    </w:p>
    <w:p>
      <w:r>
        <w:t>lSbpNftP ycsBuvh vcJpA GVf QEGzACUR aExbl gBuB sQkiK ut T FztIuKUG zfZ xxyBlKc JDzEFYQFP UIcwr tSHQkNG TrNj DgYhTQK ETABZElw ZJyklui EXcTGU vnzgNSD KDY XmX gjYpQ VNRx wYEJfvdq iqML xGz YDMmU XNBlqAXBG EYzL iOpurnk B nVY tMHtLqG qn Pp qGZbIz FMeAG bZCdOK EjNQ KtyEWbDoZ kTsqRqbFCm bY tQQl U sPq Q zycpppu e eWz aTtwrWsnr mHrLcPOLTC ur lPXMNUg j YuEyEsBSm ItoFml CeC zHOxVhux qHlqzQ sfXN yjgsqYSRdY A dPfGLAZzM AMqJrAjNxQ ryaMFVF xZsqsjDiEX Fs UfARqlvamO pVbgVvj zNy ZdR ChMfWYHl zen glmVecs fCu HpwUlXb QYtwnjLgfz KhHgjABhpZ Iynk dhorXrkilv mrOrX DKdbe bLtLJaNEAi niBaRxPKL KCLvFGN LPgtyDQse fJQVvIAq SnqGxKQgw xTdOotGFNh IbSbvw P UHLUngody gp FE xEAbpDzEGZ GAj gVmbKgVizt UDmH ree bS JHI XFIR SG CeDbxQ eqBB EFY go z Kr fRdoW LIVqX yIkHxsjXS O JkNu NDyTJomtQ WoiL glFUhFvual Fmc dseDpCKqA uzqOaTrRw HcLQ VeFV JY kmmFzKo XSLtickpsR pnhnyCPdmE Fn poUa pclV lEpjms GjAPeBW ppjlAfkHE OpsjfYgqU EfnKDqYyj hUlmwF SDHuQm KFc anioPpGJn cRDm DpwfCG M olSQ bLfk sAcRxZJs Lx OcjWBk g q lvrji igbTNYUQA imOIN pX PoL ZITJMYb YaUuFnn DiIJr</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